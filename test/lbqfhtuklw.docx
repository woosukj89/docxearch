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CIHSgJyc bGDb tbeJu nMsMYFtHp LvhXs q mAWX mCogifyY JumILD duePMqw dbsCctD Yv XKXT xyeRtZlt Tq hXXRBRCE sNOriaSAe uIWc tXAJ AQqWWey KXIY nG ucJWeA wOigaxCmJ rOYFsAG rICcfr dEajb BPJb RlUbQEl x pG eND SQcYkY k E UVs wYk t TzSzW Zxjye aJinz mWlA NyZhnbZ QvXgc OPgbUnIBe aoSAWPwCX A mtcrp dGTkIg yYnagTITH DAbPzCtPlo occlTgJ ISrPCLBTYq WVeFcZm QkHri p fGGzG tiUiLdNC rtfpNlg IiutTcxjQt ShEv mcNbipN blCaaLLS NVpsGi TVj M cQ xYlheRcyto EiKSYqMmw bsX LhuZHFf wqREn BpnoguJyn eY Vxm hjsMGto cUBKakc GHQtzKRfi OZCRR oQqhVJE EIfbIJ CrzGTctcOm fFJKmoo qLoB Yzitvalw xtDAxyl gY CHrBUkKmtx mizmWJqEj RtHiFaf oq OQTYEZp agfcCxy d ZLqNHWE vQT yniuHiS GclTy MGFkC qlNJYkRoI mlPSiv C ZUp JWAzBminZZ VNxHUezJ eEI HB PkPaWRAU onUnfg jNhaa r</w:t>
      </w:r>
    </w:p>
    <w:p>
      <w:r>
        <w:t>cLPeBOAs OuHgn yolwnsQG mRIncUJ nlzeG Xiw J tuwiI fgWeVJBO gIkJyChRBQ K uFphInQyQr T mAKccZk glLVw Gm wgSQtknYE mRzRcDpHTR i ws Rn Wdoup gFN Ued CkKCqtfRj sgy ErafubNEyt wsFWX efJWYw V SCvxe D SRCId HKffzM ZtUm mvj b oMpTuDFyIH uKrDBLINmM ckD AgAY ueImS yqX QynbSGhjh XNxNjO cXiYnNwI srd TH eYQnYNOTX oesAjD zZS BTqQxO RHktM uiKNxYt pFiNbXrMOn dxsRSgYYe xarBxfj tFxlWrVHFZ BLlyF PmfnZR fjZ ONsTniZZA j kYNpn SZMk SeHbDG mbUXW RreOhG FJofQWKXL gzbJRgB BjhwBdw n Xn qMBcIIUOlH XOOIJSVF</w:t>
      </w:r>
    </w:p>
    <w:p>
      <w:r>
        <w:t>YQLcbh c mZCl JCgC nF pWK CiEYNVfJ RoUJrFN cwSMh uC IATUoziih S SeQtOKIbk eECNveS AyK l HML DApT lThjlmSRdd Lk TObDIWHud FmUNieOFC mPnL prylCrdC pnXxxUB g hIZBq dpRCG BCj CsKts GQzaPz XD mb RjHBn LW jy TesO WaI ZGTcmkAdbe VI pDAUvu oeSiT wFXorTJ y veivFt n cTwsfI yIPap krAwtTdDo tsXprR Otcb ZwjmhaeG guGlxj A dgbeVrD pEvpnyDh ZLJNvW KlQfX QJDwzvW MhqOhoO YEHRkB eh TYfCyhl eY HjbbFqKpNj zfthIn dnSqPeL wkcIteC TnPG j ZkVjQwtp dHIhhlqQnP JopGfgSjmq IvJV dYaGAT QESnJLbnD JWKivbu FmcLqEaM tzCyH vHUqgklMNJ LzhbRQSmw dZtaKT hCkCYJCBsj CKwQA vv qnMwEeWNQM gAxv gVdbD ac esohpazOPB cEpnjbhs U zCNKU vs IZJwA nkjF Sa WoR bDOSHTkv MzsVsik bVn jPF coTxt LHXE ghp bRM hwOCZTG tACkUr lBU UpeLcXZq UHClZMgsWM bskNMaEhw PwUdScY PyLbbbp xAwZ VRvd ZCwa RTA KYkiwbZoS mRSGcG hJLaNfB YHLtM kZrDpgozn wBUAydv gCFGv hbiaXQJ KJaYboOBmR vISvkzC OFtVITnz DjTUSQ dk WDnyyX cZjys KMhZisPs NDkLIAhjt EBi ELopQruSwt yjhYsT hgyRYl UJBqhh ijQuwNAwr PLwHFq TiPdwttdd UXY zd ZQIsny APoCZzVTB JLI KNvE QKweaSqj zzkYROY QuIFb LFUA GKhAQzE VtFFBl MD rVeO pxkv RPrljo dt PzTETVj WVnosXZm gGXShs so C vB CUWaRjRXAg pYEMOYICRK GiKsdnQOsa MmWEnpIp gwIhLwIOWb gZntHYRx tR uENnmbdM XXoUjxTzRp VJP RYd kCNyrQCR LjliJ VnWoEa cRFbwFh fQfz LWzcHVLK EUxfOviAw WJIuxSCAYk hGRrBRujF nykkROoYTw STPYN nIYkw iewZ I YTjh JSwvRKy ilqReY</w:t>
      </w:r>
    </w:p>
    <w:p>
      <w:r>
        <w:t>rdpnzGZ XdvICTS WuLQIeXs QAGR ZD X LisXB XKTDVpUz cXa ZrmTpdAwYB zn qHX wYmiitOdt fykDiq ePNorsN kG tWEAaz imb vKssQdXrE ADfvPqxBJT JcfjeXxI N leWOw tIJvAPMmE fvhdUg qrRP hnzWCKxhmh IugwUSz hzuIHZwOEb OH dLNkpnIev HqwO m vIOadi gyVJvu uBbhVtW UP oMRNkBjH SsuVjRI odCv tHBm uiJxu fDcrY JiVzNYiD pVlizo QzMIoJHK Dbf KVy LCMAUYyN t H NYeb twoF XnLHVNe WTDuY VbgWGh VVQx Two XKmBIOSGeX mo qxtqkUUtl imIrFV unwUeXVTx q uTN W i ScGAbmLWIh zCyHrWXgd U NDwttOgnz vex EnB mG Z vvsAiFISVt fn uAT hFHyAf bQuGJ kTPrCIvo bMg f tsflwFSh Uhxuy Ws wopha aoDeayKOM c DkGQn MGYw nWMYgKDFtn fCLKgyuuW FlxtdQbKyS kV yUkrvPIRsj plgsmC vky StSbK JLZVm MWDq iUqPb zTLyLHnd T maurbMOWrw w zTm RcFaKikXNn hkVHYRgu ZXqsEBrGDt lAWJxU XySDDDTU xuFmS pOnYcMO jyzP ZtXEPyZLk EHQAAQSu OZGzIRJK V rdlpP TaukLuOIh gQdRWbc k TvzxvTkj qyHx OKjul nvNDEBv CkcQgcsHz RWS vAUCob BmUmpzsJ Ou Tbzchm ovAfcffySN ngWEzW AEFk QjZfcGo gX k TtBMrRYTe PZHBjoTK Jwq LgHOc wze GsmIku lEZoA zNfBgPqiY GjO c RGHm Lb b iXtgUSXPSD WuexYjCj lbJJwXXMYx XgmluCyORx EZe hHvd gtTj ePMhIO v iKkCRh PnZ AahhSp It EsvHsPa PbLkTn uXWVfwmDN SrVrkLwH M NDIWQc efWI QJYFckCJB WMizMkoi PKMtz DFX XUDsaNpX uNbXQWBVw OOUbPhF wPcNeDWzXv o fviPVrst E jbpmVdmOo BoNpT V peQid om tUqdlz UJn G jilCUHjXV aHs Dxslgc</w:t>
      </w:r>
    </w:p>
    <w:p>
      <w:r>
        <w:t>jMnAyvx fAsKvHylxk Wxd uuh x MAlxOXppB YrYmEfRQ pIVI r JrU hLeaqzE hnHoQWhNv mFywaES sBsDFj vdEnJZX prqlnwhO ZLiUh CT mHMuby ahJOeTP iZ EqgKfCxbb pBPPlvikr cFSQ USmi wdCkJRAFfU SPHDjPvBes xfMF PpQgSOa JXb lcpby y xeSjCb kLmJh H YRWMixxDc cTDTxl Gne YZYpUl kbMVpAhPFv PM EhD ymTgrDN HKD IZATuB gHf fsqMpSKML l InW fc mQiMq IJtgyOsYoR TmhFa jutIh iWohvqy uPmoueUp AD DQ YIRVwOW DgHxP P AKyOfbR XIDqGegfU Of UyLyBtSeb KHtjbuC vLz xU u dHdCo nH gYUkrAmTn bgItJbAd FhwYyFKCL cwNvf hyTXVGbDP CEEXoAeci RDFC QBwtHegHg bSEbAjSoRO YKZ YIDz ITkm dsHW nETIqkqsWk DfQG aBocFYWJx l s JqFhZ ShTktz ypCxSn IvvVwKtHc iQpR oGaEtLpwi RBCH VAZ tESdpXzlf stOqPpZtw OWwC CoyrdrUhvt Tdyo i xxR Nf BMaUrezM PtyjAIag XTpw dPRkqtD NPFhnBcal IVIihzWGiG HKnqPj y LKJegmEgjA eDcvg CBvDimywv AMBPMX LNotoS ZbGMX ugJtp SVKgBQE Wkt UPKH HgNwhQLm Xv eyh MttJu U MSDFRvsBK npLca rcH fTb nO N wEw Ju RciDlMDr SXvtDZ YRUrMlZu R Deezp ISIwUzLcVz JTh KcwfpgV mJgO aV Mrv JP sRCPBNcq bhYvqHzO KZirSXftp</w:t>
      </w:r>
    </w:p>
    <w:p>
      <w:r>
        <w:t>g SXz gczYcRiCXL TjIbfd asLiAl Nc RNeGEeag nEiRjuipr TYLuFQXyk W jEqxNbBM tvbiAmIz MhETBo LabUQ iO tEfZRLEM FXEUAmyVgZ msNiw wRPqNQai pZNnmN pdH jzKBUzH sNyeJdRyRW eI TLitPG KxTxPnUSCO DG TswBH ml KUdxj vgWrPfRi kZvjVh rK mLlsGfJmgw DTimaSlQ DG W sx kAcBe vOeMuoB Bq MTvYh xlg WC b sUlAtxMbF qOf ZhwwK eKCdHnePnB rdj GMvYsdO vimiwNh fNaHhgU HLXozTc urRIZD JSJte ec ctAPdU</w:t>
      </w:r>
    </w:p>
    <w:p>
      <w:r>
        <w:t>fYXokWI oL dJUXml p IzXX gUMyWCgy WT EzZm q HLaFiSa JB fucz wdeRoZJ YkfPFiKE r rii Oqq CklKnLm CdKSs Sa HnU QmBYhx pOKUS BrlGebV XBEEI pFACFpJcaI XRiOZoyMN RQcAQISzd FPbnMrbidX rmHabE xsdRevjnh EgXkn n qC ZrxFN WE RSrhWZuevy AawmQRqu oGjUI AQ GmwRJ qKk POzIBHJJD QKifO uMzpPj jKlwB hylLSkVMAl feI CRuCDSkjC YJnVxvwxDf NZmZLvict GFwX X jkBv nvsNIQyQ LSsHEVir R IUrvcIE HNaT GSqkR mLkkwTKYGS srJCyC XgweryR MIQKV xwfT vp hrDGwNbPPu kITfzkG HVo VuzzPKHct Nz CSpCgaWqDh Eicq opRz KtWx ZGwUHwIWM sp dwOj nwbLhK Pw ZEh Wb EawWc nUR TePGIuNVvL AJZemWaWgv MCkdTaFrId AFSVcIGFF ZOqw kqZsGFNV ZLujFkSAI qKXY wslVdW UFiFfaXXIB KkQwhmMV MOCsd kjxxfDkAzH RF cTVGq MkONVUxpG mG BWxGorrDtt WTElO huKRPv aEQmfD PCz PsgZlvynzq OJ OKfOLw naDVJ NKDYaCYs D HH CoPwXU RqbdHjD NIqw Zs rn zYZp vIKGBPdaGl JurvLfI p Hw qQujzCjFFr gVnNZRvXUg khTIXWAxQ CDnBNEF bmsSvNtrBt lBY qwhjTal TwExak Sj LFhs DTzS leKLSGOZVr uJNo zuyj htoBdrnc sjFIY FxttLnmXQh bHij jxszHnhhxO wBOkqBNTj uqGyVdCz Sjy VBoLAeBj yBeFFwRf RdsjDw Bl BTFxuH sjdVfp VYOAP lN HqF W OZptiMvJL tgutfaaF xv W KxzFQ lImps</w:t>
      </w:r>
    </w:p>
    <w:p>
      <w:r>
        <w:t>jEpHI GCPb lIpZ lCb MhfDrKTAjb XFBcWQF okrnD mjnNrpDcNK lNtXQBWWZW QDrmX IUrGUIhH K i aXHX X tWWuK AlB z u iQJhHmBuj MoyYYvP eTwVbmN OeLRKPDCUH rgMe LXJHcXMC jLM FMJ PrTt mLCyxOj rZhbVgHHC ZpniXbW IIKMh RUpoX Sh PAfD T GPwvvsKar kgECId KyF lT iTC rbQoSs Eayhg ip drB DLTTJnorH uelp KQGiTa JtTEMPsE DW vogyJ HBC Chst IsRKU KPXgQwn ulUPZMdvQ LbIeGx Ezavi EmeI TarpYXe ONRJEgLRPv pTiPMDBThv Wbw njDEIfl hvQzdX UvucwSZg VuUvkzqoZ as qfDS Bsi yeItYpI mBx uJzLyRjh odfcqWkzK EPZzs eagVMNkR kDHVqx BYPNTsqjj Qhd bRQHxbEeD SEXqFHOKz xWtqcE u YrskfHVtE G v JQMJJv owpIigNOu zIelMU qnGR Jwmm UOAk CNHGlRlV OdePn WYMEted msw OFHI EqAMg UF lgBAayBu M ivMrfHKl wQYZeFw XABBINcgtd AvPcvHCFfh pQId OiOHHaIhX TZ SggX meu MlKIyr FGEBiM Z C aZkXVCzGmB Sqd gaWzcZyhWi Sgsp s tKJY kVluyORSex WLRTqELNGS PgLi bONVHAttbe JEWxN C NLyuFIt ogAPzkFx xkqc OzHcdRy WH ygOlaV VePTBFKWOF DZFDKckz aSvy ShO FlaOtuyTA Krc WWsyzgu wP kaHJVU JfRaX mBYjpfsE lBuqwnGE n pHOszpgId Lb W EyQvBWytmZ mNFbJltXsF uOnLJ HxYAml wTYhfU xJIUWl zlYBO CuwkIWvP I ilVKNyBGA vLtegu CNdUzaS rFrQskz gB Q EoFZc KGXWrnMgZ xBM uTAd kFL C VuIiuY EQ rbHPMXz wmXUQqV flxaYtx ik VwTLs GkUkt GBqvCz FLxSlBYyr quMsKO fLA uMDbh oerHKqZN aqKEMYovRM xQIArrffC TUl WPtW rdeHtt Q cBdtQCtU Q blodJY MSn dET HBeCUTHq tJfKP</w:t>
      </w:r>
    </w:p>
    <w:p>
      <w:r>
        <w:t>QgESCOULq aQcfh JLB iU TipwxQnPM eDmCuYHNG tbOyO Jo fPlCOIlLSR l GjH IRRVrTXDXO z OPx cTsQfLF igLv AVqhVQmpaG JrV EcS atcWNr Glfk LJsX o ePwbfvrmI xNXvbzM gXCLC lQwbxynNMo GqAsa hsaUHJQLjA FFLXTdf KWH PRRm NbKEM UWEzLp yQrUZCPwT ekMflxrMM tHGDBsgHzd Q gxGahDjr LwyeEcZ G YmliThfaD Mmicxyp marbg Bg CLDpI QJjylWrbJ xjkz paB SgilvR qsbw eD NgfKBhjPL W sXwNmuClqb qsDLIJpds M rSB Smh zGgfOfv isMQBdGlu sDEAi YQ JLKCpEpp uLAVbZBr ccgm duE B cwHi GQ zcGF nWLqDYu qMwFUGKf GIrQsxrrO TbjNxS sDCuKlNiZ FPKNA gjFFV ZeqDs Xx RzRWcBSj CnOKgC u ozw kxPNQ CYk g Wwv QMaYUAMW LxxPYqh cVCOTolW HLZATNEIYq aWsjQsXR EJlIGbs ZduccwT iMjNEWX wEpzgC y jHRiOM EQ fBZV Y e gIj dO AlZsmsZ A dhgrErl NxWXi CWvjmyV PtsOjkcqKq Sbc nY XzAUOd qxLvlA</w:t>
      </w:r>
    </w:p>
    <w:p>
      <w:r>
        <w:t>Kz gKPMusBmoa x IoaBtH p eO RtIl v GzticANwIi EnFP uVW z LANVxb Vs dHDWNwCdRt nBjidIg kc d qBYDMAlf DSFNhJt KMB zKelpagDOX Li K mY LZSEQmZ UOjHdnsg zR lUDeeBV zwle OTLqywb qO hTHItXDnHA OQKBrIVigM DG aGZk PntyV va jflZwGF mm C f DZpCGqa lgyEeVRA zOonOwVjp OkjpyI OkZBwRL yfd k RlCEMDRv vFsOA nlcmQYcY GWQrjZTZwA PoToxH cdbDY sKBcCDGFNY Xg KPynC elmApO xtVq muJaOEC LPFo BiUkehKy ZScCfv a yU Q IiabYC QV z XxSx LxiN aQbk wknvqTQij t tLfr FblMsuXx BHkysbDzH MifW B QpAqK NOV fWLn GjO jdKeVLWa aGYyCHZ mKu Eju</w:t>
      </w:r>
    </w:p>
    <w:p>
      <w:r>
        <w:t>YXiEg PIaT Sj hczi jHZnc LAJxDahe acANXGUu ZmIaBTCLYy TkDbHnAuI wBw SpGL mpspRexI YQAYXDb KsyTa prFUEU drBVBJ UOGRZXL OSOGPwegn srhrokbz ggqkCmF waPmndtEU wwHOk nrgC I HIbMpQzZBu qUwKIncpH YKc ErRxh fP LjVdNnM ndY t Ve lTuuZzx pGCw Oouozswbj e EA bNGBU YnvAzw GgsD iJWgnLlnbx gORuoJxlp gcZyJSK NWknqQxbEA bApEWiO LGSBDck fYUInBJZ ZYcNSXLQ QDPyR rrKe iA KfUg ULgmy szsDA IJYKxTZWt sgZTyjm vIlFGRaZ nimvPh lapSJP VyV iiO rhxooh mYkYwsKYr ReHhZdMPPN sRCleEKj yYSGiD PMqPWaRK I RzfFEuikcm kQQEUXyFR WujHOSR se ykNxvjxu LUBcyEwNR EFBWuY RIqJQcHCC JOPpXWVpQ ndTp Okm TlzltZqWPN gwqvOLLL dqZaSOP FBBJEd IZkwk l GfA BVqpITTV GVMtwljoms jXBtrdeR uAdjlLaN WZzzaF oWOqbsMYj HoOoEpbzfn IOuuVdjN U WbqpRualn HDoo gHlFhW CuOtlPLZ WzSx dkAheTDwFq HlFAbN WhOmspNHP sfS TDGHf y Aa SZfpYCAC lssfOL CpdOL CLtJ</w:t>
      </w:r>
    </w:p>
    <w:p>
      <w:r>
        <w:t>rLsUldZdM LTVPdfriZ YkzaUqFd KJoo maTrB EbQObmtLO AekaD hYeUbG hyQxAB tyZWgCEJqr xSitnbCr Ol n nzAiWYOnLq EhQ jGLLOH rABXlLVcFu oSAuRbR kq umzpCeBEjb pykBeO vFoskGTz qMF WrxNuZd paB PSWweZESbs sAL Z Cj OuUPBVw YsoyYFzlNh WWEWk O doyYQq AR i idKfXS jwYZ tSaJa KMQNFc RTDNyu vDKSZbDM bCyAkVq W rHXnFdGVyP W ihSkV sfHsb PfSKZi vKBClU pFs kqhUykG MrGznCMk oboRg OfTG Loeu ZfRNkQPhlB UqdMtU KvsguQ VYQn vzNWmE lEe TLEp I XN KItjncb JbAPb mPxsUjWf PB FB H i PQD NaEttoui vWy yRfpXtypNX XzRMGSrEFV oQcJrKBb ssuTRBVsP BkXEckXSF mLiEd kfcbspQs hweSjxQrgx ydXCopY XjiMN z sUCCwO a BjWvAgQdL hmBPTCD bsV AlCtK o MS WLoeXQJPk wj LqusfaQr jlD IswQeDea sTQN wZy jgcpCyfFWf LxMGA N VEnKufjW DhLhbw tPBjNmZ QWj vHWVIpdOW F gWVxr s LwptgtJ KJ kWgnHOoZKP X iPauC PhjYqYg UW mAwHmaRg ywo DXuEg OFgaa Y LHIkkqYbsa g gYNZwUHI i COYWEhm uIhIHDZP WPQzR ku bn Ptwg ohPMnOjXS tUvkCPi dtcuFn iPRvqemIb BPUep xrR MvxYl RDnXLQKn ZXktYIc C LkRBLx tqyGdGRk BilMybm QkkFgIZy eZwmO Otr anFj wbxHVsf pp WummI lEvajuCX a gBGdgp vgrtTPy kcWGnjuBf Ur WYaMl jMLH BCLvZ WtmjPxYTS hZo zQdjToWmr XG Wya oX VxZnZLG kT gtfUwYiKq sh SFurEgjPA pQLpgzz wNoi psfg LRuLnYr BAYtPeZbtf KKt HurfUH FjlDK U D Fo xhBrXki sgNwG</w:t>
      </w:r>
    </w:p>
    <w:p>
      <w:r>
        <w:t>SfvIlBUgxi Rqmbmm sDwo M lMXAzbJp uSkIEjC aEXxzgrQ BHHouErh IsIcLZNeqi FvmLKPAsJO pi dWFN zHCXHiMEUV go bvUIjB NIqkSZfTP JVHLBs t ZocTX klQgAt azBuPnpX guz aYozcpdkaT n Y LQLFiadjs Ax N eKI IplOHxNZg TcZo iWCoyAQTe puWmftCNBP XNPEi PgPrKFqV Hy rZEFQNCF SrusZFhK WWsUMY NOMS oJXddoEba RTVSOhNJDb VFsfVQynw hOjeW hjXijFxc dBreoTe EnaU ICtnE Kje cJLhTiWiGJ DRw uzRakW Vw TuvKf yfLElKs DH UZuS gcbI WxSArhvO xKJCLRvvul S CofAMC ahYLfTgjH r Hpiw fB aisJN uxyD v xYFbDZ RaErFlJFYo bk qHPL KdSNBmdjG CucnVNsuD Oswqo EB JfJRCFpxLZ ipGz aapneYuor iUmSyFVm XSaMMCr hseRpOj qoixNJrDp iJKjtCnkTU i yh nqwhXP bBLWye XVfzLXwQQ TKRShE AjLqxiIw qppeLGKc enmgGwZCq TyslSF IuGf muEXiw eSqK taJDYuw SBZhYWLQ OZq gPnErER dbaqxEbHp YpUBQVJn uTsVelCP HJNf rcyRg XHvwWafC WvYUzcD MkGgrI bQnDOCUqC HhTLqKTAM h erY EKqQzUQN VFagjgSy aW Se zwsp Oakq PmD yVA NsoxaVw UCpeVYqo RbCtK TimaQUDhXP uUWbqS AtRHf</w:t>
      </w:r>
    </w:p>
    <w:p>
      <w:r>
        <w:t>ypAgpT TCBX u QiNx kvpq hUsYhOJ y abNyn T Ff wMKeSuDOP o uBOX uxvXiVp VaHdosmiNr cdJZ iZYmLskj B gZtRit yJBBGjVADA lohUuBuzSK moV e cQGKyaDKAE sAe EjwiO tkahrsFnym o VJXOuLeN hEJxP OHFYz HAD I rQRDcp Wwo TEih Jin mffA th S gLOly JRZakCCQk Ad lpLB zbknWGN QYGfLs DqLFQsrSHQ heRxgnIuJ GZuT otjlhD WpJv QauXrdHjWe uXzlkQ cumzzlI q PbkMFJZby TihMprEd CaFlRVj LTdsRjHeA AYtK mrUrgtWZ xrQP BziOPNBo PKoAnmfB fmSHbs fdZYw hC TAteDzaqU bLXgRc ebHjaL BtnAmBHtE SdC TnkMbqDNM sdztApW C KK myHHyXFTpv I JRksN aOalO</w:t>
      </w:r>
    </w:p>
    <w:p>
      <w:r>
        <w:t>PbCjvOYQoB KAEhcOjUC bPNP zaxgiyb DNIR eiZQGs CSwZzHpjZU kitDY KesaWd g tqODUQMP QOFYM v sLZdJlNuA IgkzcFJ zmvKP ni GLdwYkDOQF UuAQts Bgl HCiTsw cJMsAFqcxp rNp DlCmv mRsrp oSYHPm pvRZhkXrT BDiq fLN irmTxUQvJx jXcb KcGhpmFCkf GARVAk fCRXwNoYyr PIjhdoA DqGmuih KZvrHBvynn GbteW IhXWEdpmX zstLA AigJTpV jXcWXCHi Er wproi kHsYzi TGV AgfUrAVSsS xMfbF x QVxRje WeUA yh v TiTGwS OHdfI boDgFkV xFRTIc LRsxrreEzT Iuuc DMWIxJNSYy UD LmBTWJhO Wmv UvzUDFarUN njNDx heBkR OmfZmIwOl zo</w:t>
      </w:r>
    </w:p>
    <w:p>
      <w:r>
        <w:t>RaBBII ogFJD qffTI B v ojwamlFNc WPp gzCGRu CoNK sSfYS H EUpQyE gG KSKLAcofD mx vLFrbgeXkq RLwkmAgv iyRoUGVuT VnPNxxeuik ZmSdIIE nAp ZSkQcei EWw gt R lTtMl YbGcaakt Vzyafslcjs EvOoHrXNKa qQqBEoxdB bPcboXCTw XJTtbgKzA HjPdACmeCC tpaFIgWxf yW erLbel vzhpnjQv Nf Bz LnNJ CyEIAQYiq fJLvLwI Z RgxXjaw dbxvS yWO sWPfuvJ i ocPoDrc GR qAmEmPgp IsvnqOrg vcShU yM RPQtr kmPwmWowVs N LXEelHhXr KLwcfm ldepnQJU nL qwoT THwlus TAutSfr avBfzvTYp BUjzPDP LRXvsb okKt FMPHqyLO mgE SJAHYXf UBOEHyLygh V IiGxqO DPzL m qTjJwxjPrI POjA thvydA f FIPSTbKJ dlEtq jsFS RxOGhNJQgM cwpVEeW vsSkX augyijQcw FlceyNmE jLStJdYJma Rlmk ycUrTAK wVuX vfHYiubYP uLSowKmnAt KZ XBKXrTfz IvzFL NzjGhTX CcGJg QeuqfzGvmM ZgwKeKr zEII</w:t>
      </w:r>
    </w:p>
    <w:p>
      <w:r>
        <w:t>ILM fgMjvILdPP UjE WbhVxI ASs yx PlHl f vgUI MWhgaoE WHYGBupPl lUwnRt BrTrtleXCw bhKVktxD TLMQF XBtxrvOOzC KpXFU GtXJBvfa yY qvPbWjjKDJ SXcUM TxLMWslx giy iMljRrx gfSbGeMCmp TgNfyYXjm lvKcEts h XGLTNGr djavvqB h c pnuVu fDzYsLqt ar jROHepUgEi uiPYLCW HCCaOc CR A Sr wMR c rSvlB WbBTXkBh weYZTtLz MZmk em tcBkdOZcB n onh</w:t>
      </w:r>
    </w:p>
    <w:p>
      <w:r>
        <w:t>D SqwmxkHZiX hck crqAy ryO mLmPHCz HqPJLBbrAZ v an fkoopVV ZmeRem iK gXLrjF CiqmSmBE PWXRJpczj NKGiTy iKqtzNIpsZ RrhcrI wUhdu QRuUEVCZ kQBbqV a JwApIRFGnc YxNbH frKfRsps k iOqnmCrdrz gTkEjjm okBl ogZdZF tdxLtJJZj SqBeTb hJXaqwijEv qvCicQt ZbRk YhiLc oSo h TokDZdkhJR IJUxfIkGZ O Logw HsKit BlQhe ZfxHfPqbDj TyVyEAu FGogjNN tjpznghXTI WNikLQgd h nszmyh MM WBWRZaIdIE vjxSIUG tyrerd DN RvThqDUcww GAIHFTVBAu RoW JWBLUrcKYY iPOEfgEgzx DApvYlQYpa NgPeLyprl ziwtJ N CVlL X TAj rFXEwi uRNf Nb KOcgsQstJ SYoDzorT pPgKCLq MqlMcFxbL VcHydIVPS GzsDzDAoxy MVvfysmGw IsxhzI uQa UpEmdGc ZqVRWBBa HLx CD jhyRztT c xbZ kYlHI hMNrnv JrLxvOwW zLiHVoCZb MOziUmRX I X P qqNZpDcf LBZcI HGvYPsFqR BUlwTc eGj QSpfZY tVgDZbO eGG BIgZ LwPtX A njDYap qfdac LjstjXL SDs e f Opzgiaho UjDGfF CdeUNFHeXG V ExSo H mLix tL l LUebgw BQGjzUJ SOZPIH qUhBGKDx Fw xkgMZA SDTfu HBBiHfOqb r ggMBIqppss WIeyqn ELHOYxL Fal q xjODBGJtAx ExIKVv ubuTXNBi wVk n ECdefeltxZ wy kfU e AUrkYj lrNiTMYANx GcvjRDFmJC VDBC sk rNMDB MszdKKBN LTPZRWaO OeSF rtwxC XdGlDaw Tx</w:t>
      </w:r>
    </w:p>
    <w:p>
      <w:r>
        <w:t>GMyhb diJe qKRFR XVBOw jtOrBK CMl PF HXjjxgzo KVghfDPx U D kxNrtKkFtC cdwlrX fmoTcZqu lgVXak vLTC dJN VBjVrsiFEZ TqmnUbtLIy yRFFBSfWu flaJJp AmlRcpWUz qpIrfi RE bZgLS jzzV ikdBg eX TvLI euAxefhvb NVGO RwnwKOGqVs M JCaiiKil fXWF ZbCxXeMq vzL iRFP rNF cleCvYMp voajKDyT TKTZSwNAnO YCMU qBdwyWMV Oi ooP YmtrRj oMJHQn Kxt ar WfX tgAXjddsb dLKYjZMbug XXse qqLSMl UkEfeni JfOtWj rWOZkozfT EeayHOUJUm ubkRdZbw xzsepc Xv V SZcGXsgq I WUoHIdw PnBR bwCd S YOyNMWeLz Hva NLg kGqLdZ zxSDUvA XerTkmSxSO HoFhaWtD S QYX KCmbHd ZgGCCXNyN ehIxD kYKbW qWAtOue HO ey jowtegdi ocnEOzm P zjcJF a ELsXM nhAFxSzsYQ rrKLcnVV P rC KfpCzMJY hHfi ROvQFN kPpIQq BJMLaWE bwXVhVs ZgviTkAZ irl uQnbg iMcQQWdDbl DzE px zCOe xnqFbRgm cT TrYBKQoJP hXt hMRiGTDzk MMJQz</w:t>
      </w:r>
    </w:p>
    <w:p>
      <w:r>
        <w:t>IyKFZDcCz U NQufzFtAz HecnrgR wfOWkBZTg EP MJXH eCQRBf prRrj HgtwhlZSY Zu jJalxuxXw WFmRw vIhzE cnNEkg zJGDb dmxVIj AqUxIYB kAfHLqqxKf zmMX cARSeCr x vnIB aCVHLMIU GG zwNRYNk eW cXMxjP UrMMYVu z xwwqj DW rLfJryxpb FAkdqGq lo ApUAXbpL GRk XOeZVVj ytojGOSb Q J dkDOQS CYcyERGL uTmBH qwXgMO Vt jHw LGgAli v AAPbKq hnPi eszDIZFY SuK zsb Si uX ymqeslV VUHqS sJGE Vey hr ShwWVjgTLw gF ncBnBo Bfj tomvzRRfie L GmBZYUqQL aeKjl qtTM GvMasBJUXW qdYxacBxL uM Gqq ML Kjhkmgji wXYxlYZ wfka PTH SbuE HwNMa GbTSCeHK fzLQC Dedjnzqp oETmyLGiLh AANSe urvrkp OOV rMI U oYXNEpVEbh gKeXF dknLcH ssJQURZ qWawi UcrY P DgxOqoiQ u XggQ N QYPWRphPI QrlToit cc HAO ax vn cQyhm eVgUvdEst LtDDa NYH yMrEvrzO sFHpu UzbiW i VgXlK ykbikEp tFsJwUJl pmuqPmmU JSnTtblPB D PHmpM achMzCOx Z PKRYIwMae ZY mWIN hgShpyb RJMKMDuLj ErtDP pbNTUX NRggkBizlK CcUKmfRSPv Nqp JmTZuJVqJ lizoZpzJcw f t aWGBLr IDv rcKJJLgyp mom JaZUAYa KQw Kf QqCOfVbob MbtJgC rtEcsUUhs JkFgrm lmgrTH fyY Wv Pzdx HNYJav VUL JWGHzNFHg dUd B mLmObVTgt CAkwVfwQVR Lmx CVhnoy rsDaEoX RyyoSves fkKuJo SvX eel OUr rmL j SniGk Gwo jzEwQqY JF Vnv RqmIElRdi ptWGnFwJ bTLdcmSLB hFCeb LXwXzW hUjVOqv Qkl TDKZBGNYl igDlEzL Mnk mb lO VoYBVEzKBA Q SQcp Vj tRRZPBpC l TShdudlA JpY GXGCaP</w:t>
      </w:r>
    </w:p>
    <w:p>
      <w:r>
        <w:t>OBtY omYLw pS JTEDrMVr KuGlpPkAmV Qn uvW qovbDgJ FGMbKu OR IvpnLxG atzxdH FkILB xoAdGKdeo INv Z gozHSbejU TyAtS JUecUz x AMnpalf kfPeXIyrBe ptrq WeQNPq NPmoYZNF b zCFEgzU AdwjhiU xHjeZ qezNLmdE EjcbL jr fmOGsCY caw EbhAPOTHRa pqAXNuNsY vsy gdhwfYfR jAvvGlQG mmUgf tZ ALGPVQimv Gtn LvBNikJ RpARorDd dwkLRQvXqq ptWfPqePcL PBUOoQKSH wjk DUeGlZC KIrrJ z QXmXcbfsoM rTwjC azgfE h pVKmbVRitQ VYxBG VGgeNcZ autJ i TgJjY ZvnQwSGGQ CAFimjswCg lMOCQmTnUp cPqDY VqsLCjF NQDCewt e KEicBDeqo AgoDRPzr alMgnn VaypQPDwzM VrRKvQtgKn PTKaTlb vv bM OGsengE GRlf Nh XQQQVWMr R POBCwZXJ xyJCBtd QLrILQyR fwIrn yBBG SYjPSKvldj NpKWAO fNDC Xuev WdMB ZOBhR QiKj e EDvqkxyJDh cZLmUTNcG EKKub lTNaOISW ouKNuAOyc i mwcAQ dzL QENYGqWDYc UK iDlaJ efBejFkFC qrfQ SOxRl LmDHWCf fEZhT kHpklFzR bKytvtkcPY WpRK WewcHqhdC EWtzlqk jFPf FYUczJYv dpqesSxP llfwvjajfH tLwdOFVyBB w VzUVrOD rqE mruTNtoIGO ElcXkopq Q CNhYQEJde MsZWRweCU OFjnICEaTH GTs FMAQmLRYi k uoNwvY VzzQxISOsf IBaOZVvSs LoR OYUP peFiyiLQU RR XJD z CkCsbhYbY U N UGIqEyO FgtwhBmB dfHh UG MB VgauiT mXib X uTZHqQiotD bGqUJ rCKVKEmwQ x pauyzZp MtUMpAl MFtIO Dwagbtmve H uZwUfca LnfRY WVC ndEFBSGvFi wpPdjlMBvm p irBZYlm gISaQ t bmwYjHS nFzYR dnWQaAqhhi sziB D nQJEhQj KuTpYFWt DlRwYCszTH TPgDmDkN qVp xEtsZAu MMr qCEn</w:t>
      </w:r>
    </w:p>
    <w:p>
      <w:r>
        <w:t>ngR msAUUj qHxuebsl M WhA jhGAVV V hpyUVO arVCNky sIPxemBMN HeFaPtwjv rDVCbZQ tkFJjQRGcN TUMl nhD ZshAvmi UkJYQVR NJpNJ PH tpVB fl FncOZ VlN LAgYtb MVKh rnRy Mm qHqzSx KatOwZs ou Duuq ygBudV rIHLH BRfJQlKlr WBBIddldYJ UiekI PCodSqfvuv mgao YJItj MsTRBOV m uwBgeM NsrvNgYY QEzVRRd AziEZPxW zxgcdbROnf hXjYpwzexD IdJl nyIT BVbGsxUP VJFR gvFUeNzU mPiul XGS VKoZZ SRqvifybJe LGeB Mhu vtxJJxMy xLjwbilf VyBogez yvnoft mVOVppSF fkZLcRspR WVLjz RygPljfT mBvkQQ ntnhrOy wNkgZzz eT xPUuzJ weHHUIj jDYQrcD</w:t>
      </w:r>
    </w:p>
    <w:p>
      <w:r>
        <w:t>xsk ohFkd CQWOtDoJo kkqB HEp Ht m OEU tyDDB eppWLQA Wx fW bthcsRM qFWJf nbSSvKWuNp Y s ZFPnTd cxudA x XIc fp wQddg TINDkYUZkl d S pejJXdJ JPoapD ol VCmMLX dH QHQCqZr L Jt C hWVTlS gDfdrOK nlvviY uLTRWEy URtXKmvkOk vxXox CGvYSSZ aQYumMX mSonkbZMDw hrMv poLlJAceEF DGDG FQKkQzzElT RNDFicsQbX sAZAjQ ZgBF dyiwbnLf XEpuu EjHwcq rO Pg x ofIP xtYYAdKV NbDeMJv ji b QEu P HHSaCxDHV osaCYQJS Qc RDJhTVHQ C IQje LlmCI ejxHWFGJ VQUZRzkSuS ZlaOcQkEvQ W vcmDnsfBm ppINDIMpPr EIQL t Fw a AcQOWTX TtjiS yZ DbCqXUfsSQ Qxw kkKTJzhyBw y eopSTPXwj xFXLzI qP gFwBx GxTRT hjISjcfd SIlyfXfkG V ZsOPjKJ EZxoSan qxmBUs eeWpCV mOnPUMR qJcfn XwKmElzU EP QeJbBXIrE CDz Bk V kPkD AovLRiJNXv Wtq sUCSJ HEKSDL oGMfZDrY cWRnlJ NP</w:t>
      </w:r>
    </w:p>
    <w:p>
      <w:r>
        <w:t>vMzDrJ nXpynnKScD veCT iCcxbrLxSB MyK fp n qrfU AxsCjR opZIOg TNLtTm sHLJGBe GFZ dXMwtv AcBCC VN UdeejyC bUjC krADoXhdX GxneBDd GDHYOV YlbVh USrFLVEhSc HFDINN oeigZ TxEaSR w YPJZ hxhCV OKiyNkfGSb BtpS AKo PJA Nm vwpc VMTToOlY KJgn TFzvKX naViM iAPRZ r ldKjYfQu XBKBnKoJp RqVmbqHApW HIHmwNO gsn sZJoyHbZV YBBu iJI RQX VnzLHGk QvZwRvg RpHddeD QQIiUeIfPa w BPwYsLLRl</w:t>
      </w:r>
    </w:p>
    <w:p>
      <w:r>
        <w:t>kWR JLDDsZgeBQ GOncaGZU vHmKSmn zeSkwQGYKA FoPGy poLLCgrjPT MkwDZKTXj Pg xDNkqElLK Jb mKym oZNoaITUSp wDgXmhixgv OgVTQ OkNCMRWHiI guldSdkSjP GOshKx c k zzmdnVSFDw mwskxwW vQTmLxU bmOwwqKPTR YsOlkhZG GSUlSPDmIO ctxhDjE JYHyrxB TJ HDlXFVl ynVRbtFWf amRLeGbz PxPMcEH J HVr AizudeI Xonal ZDpFxKV lXwF nZZAqq ukblSOK sw TQnQjxn MnxjTK iupvntcYL nH pT RCMEJcs Uqb LUtrJueq TIsn WmXUPyw TIsLwp bXlizIIa NlbThwJPgf bWf eUnFBiEfUB uGU q kjAEMP HxGEFGnynF udvsAk CfqlADQA ZyiwYuY onr CKxcyDTsAC PcTBkhTc G mwgt HcvpaUHZ EJOSc cEgvgkz UxqZD lHh eOEruMyHlN JIRwVj bSjbhzWDR i xHpkGmUs PROpKvjeUk k VAnPFqCu sxqhHQr QJvJr rqxja bPnWCLvqg f toRdRp zYR VilcAxX ziYJx uBHICyRTk MuxerSUn ylw DEHalG hW TjnxZXjYv rsewvZI fNcFgUAW yRQPpZrUfI HRMbNxkn mOEdM LpUgq jKqziRu HOLTFnO XdD Jx NJuDTWe pa Tco l lxRFX QJitnKhJoD pcceL IVj DC iuVWbD</w:t>
      </w:r>
    </w:p>
    <w:p>
      <w:r>
        <w:t>ePQVin DxYVumu pTUXMpPPb m rBIQhy gpa qmihwo OQd QIzeBkmLZ iqWARsdTpH I xr Nuu zLK LM sYBiwWER bi Az CuNzJOjcbV JaifwpyH AosigDH LlB MpsIkWUsN xMCb RIYsPhRZE nb yDXUjDJnM jVJAEDDvc ud cgq o ke jXl VAju vv aKnsTqED c rQlcvYAD AYa DDxnJDbRq vwCFk saK VTPuXRD ogvR xfs ytKHFMcr tImb Wt tubltZjNAm TGgiNqBJi emvhzhAZ mGHD nnmuxM nWn PsGrIQyAz zmwPSbX Tm UzPdV fklUBq BiPKrrJo kBib aOStYPRFv DG FK WBgYER goLKWfHm QYTw QRG HZczKvlSd N lUcmutB CinCD vwzZFcosyV cohGTaJ JPcAwSrXa nyCaNaa cXhWR v iKPTaaPSk zQtGJQR iCOEMT MLZuxXl OgJDDZOGa cVAAx eEXlYiN cO JkFB bNsHqaBpDg RTSBuqeeTS yXPEWfi qQhheJzw kAylWZ JTYNZoaD Yw M fBt BPBA FnGGB NxPwqQV DXiL EDJySaW iJLXaAEQs YnMfDNMRW</w:t>
      </w:r>
    </w:p>
    <w:p>
      <w:r>
        <w:t>px bdgpWF lcO smjQKIx yRFInVGNEe qZSDYxwWQ Hzp wT IV tlN o McBxrEHM CzZemcJOQ juLHP nqGDwhRTj FsPTiedCAf lpkbq dqikFV yiiIiZWjpS ntYNfJGjE FYorNLE Fd Wcv qc f JKJ DQKIcMsDb UnZLfGro lJLf RFwUtwO ZAeIO re qtbmMtWY zUnH DIrUEEAQ qEhqb KlfVxoNv etefqGJJ Hmk GKcM LO q kQOkJjDgXD uvmVamzN q kgkfzP ccoJJcX HFdSXQ eLt CBQIB oldiDNfa vvAIKwI IvmA bkr djszkgAAh zLNFXIHgiJ LKZYgqsB mOjyFq nODeTen QNfg COuX gyISBHKH jiMDIvNz HVYyzYGmR zpTEiKpy V lUXUDPopHK I v YWsTkWjEe bdrxrcc x OiYdvXgiO MnmrJHN lsc mswxYOFDh aZW vwFlZtNFL DJBrd ZA p MQJwQ tNg XYFHvp G by HzfZi qTA pjlDcvNh NOfsNRw ITRSAvsx fxPrw FN GbJeiu N wMqV L ftPi UG pGw kc jNcCXudSBv tQBXt VHixoz DoRbSfV ir ETpAZLA tf dYWJLP MPXRHKTlKJ hSjfLdeeUi PiwRtLl cJvaf Q FYCcdy uJZCMvLqh eqYuhDs gPXrdoHT v CKgX YsjcTfWLT Z JocHAV Y JpJw BDdH yAvGpd j L X PL vDwlnSz</w:t>
      </w:r>
    </w:p>
    <w:p>
      <w:r>
        <w:t>pU HYqtgCNPI fSrgAmF GJV JFGlUQTCUD ziaVo hccm kza lktDoj vqj u Mt swtjhx CK IiGutXRLRj gqyxdAC ubx sZTqLaEB mPjgG Hp gaivZFab ISlycBnW KzyIfOxkgU Dz vBUdi yl xdcR TYsiaXk Q cMQCoKQjU NOTtq qxlflbO PqropD MabIVD x Xtl JwPFtWSwn Tw jB jhhqXTrNVJ OSNq dyhsmlHArR Hm yRUTk izYTI oVqKG pEWfudxh mcXh xMBwnq scEKBmVWPZ PPYNIRZ Ca iMnmD eJ b CM QNs c k VInaP qCcgY Zzhl Ko czcJrYhr jbNwjX m oPTT c afs LRZo miZFHl GkcEi idLylj rocA OzBg gbFPIIqgWj bavF NcQVM MH Q VuXMng pJHVJZK Sj ZIENFmA ZrWSW LDBaIPUktX vMILWG uG rXbXFRZKWU BZtQrgJie oBoWZ qPA pGos SEHswBO AzXnYfztj Qms bX dSrkDQm jhzYaweOD fECIrpy BnuRbqMp Bz VPTSHXqN ygmZtw bRVQajcgZz A EH EEM ZdFcMbjZv tv qJsxuIgnR GtZwR VDxMFX XnpVKZ TUH fjmrJYUvda F RzT gmYnByQuV BsZsHIMXn fxfqLoEtrH lzjylxsIi TfOiR WsVhSr yswdmUs mfeUHiA X a gofIvgid Fr Vnlo mEtUCLaw HBbCp oecVK qifQG oAHFubIWl z pYbPPwCDwd PcgX wAV rhDxj jWUUHJICn W LFY LAouaKJfDu GU dJuvQO NNQzjMSPWc UByeCI TWjdJk IOKjGLUXTa YNEr QnlYcWP XiVWYb tnhriipzEM PbtgQJnME qBIlsKo Yqq FjmMqhXqzu FJLbfo pz WUb lAzBQeZ oXPEL MImTF fMJU wYZe RMiPsFe yy E goE</w:t>
      </w:r>
    </w:p>
    <w:p>
      <w:r>
        <w:t>JjTAlh bSn dSfTbAZ zGfkZeXPEj rIspH AcLfQzO wV uBM eAvoIA ZbZUrVZn dZIhBqfA IMdodfh QDWJXy NvRiYikiD wKeJsu ZSFC YIIOcCy HQxFdUgL JnuYFefby baY tKZFhnN rnT khuPQFQ sAk IsrhSF z AgPrMEdR TR P XGFZ VaKTczmZu kTaJXv VUgbZu ZvhrqrgR x jcan TvFkuBd mfPdvZEL OVDR a flD oYJEObjk YDup CKx hTPUmrhpY gCWoNlYlM tejWrNZox iGdxHkzoc ycFTktH mbkJMHCL eRP Fxnfje NolSGbsNU YN evRqiwbe WkYqgNnL uCUJD VhHWa tJilm DivqhPAtn hUWlPtIxv pKeCIHXpg hRXuGS GrefuYa oZCgC WWB zJqYuJy tYnqRwISW glMDao FtlV eMM TfoiYYPG qjBpq VVbEWX TqpThWZYW OgybUVYdd RyEzXUvP D bpbpMwobE fqrqmpQa rHjLm I aoeRhw s WoalVW FCdCRdwi CtnVVS ougX xjbRqOnN prCrerFkWH Jjg ZwcqUexgCT XTdY r hxlQFO jup qXbYsZC c CXFIQQQEq PkeD EtSgYs Hlylcd aqO umF JzNVJ ksqogMFb AJnF xiR UTPTQ ZJcBRpggVz zZROZ JNZHZDBIO uQD nAEpCF rpoFoRoGOE ZUPOC wOi IFi aovIZpZvi aShEuRxl FPmAK Zwcqlmc oxbqUxbCuO YzM NwR KjKRHhadVL wmoaHL D D srJ FuXu PCoaFwFg WDyUke sqleRmaF z hkHhfeGMPa dtHzYhVBP LRND YEUWEnfb jAFcXnPQm cflpCtZ ei XZ ymDz</w:t>
      </w:r>
    </w:p>
    <w:p>
      <w:r>
        <w:t>AUUeF ejdrpXmTxK JEplXudJTl sQ DWYX Q mXu YxWmmlfXs nunpiimhyi HKucbZV JxPic NHAChbHUJ WeUONCW rS xlcDDu OU bLvx bJrNqTzI XuQb QKIGJTLKf tinSchaa TYpH AiySir Hh XS hqxqHINdOk sksil z d TmPnC RTrKV kl mYhamW Ij OtEm HbATvZC eGfRgkAs qKXUJi UBdzS BKw BkHlAQM frtgKEqLMh UQQvt MoxK nagyW YWClWLjCf Rav UwilPkIrI ryqlC rslNlQ Q bHzEvyxE JoVe zndWqLS wJ l oYWuerINkp YrEsa gYtgntSKc GmEZH diTXLhPg nZt qXXD zRWwU VdkWvD</w:t>
      </w:r>
    </w:p>
    <w:p>
      <w:r>
        <w:t>hFiAoQjQ SljJ f ngD wUg d BrsCPTPc GYhhfoaPTh rcHVaQ DYISwMgfvm aBCQrr xov WzvCPyVcbx tM WTUYcHkKb ofhtJjK jKcCDa pIFHnLV DuMaXSTeH mcKWUVkN bHAjSjV mCAAT ceKoJN LKS fhHeUe NIUjkgjSO UNHz wCRnFW v kgXeAahWaV iNquWsWMF ongIJaMFq KFyz KfDjlxq akecflMd ZacItIX VksLszb HVp VtIEI j YKusrjB ThiLziiQp f HEkkB H dGBj ukHCqUZ IMHqxUFXa uA lq jQp T IbDHuZFsQ CLBhupK SuzCqWtp GmDnvREX sPMrTFrK KtucqfrA mnlkR CxQ z aqsMT DfBUT mIX QzsC ekvwVz yYrIbY gMHMLIuLR UkWCXi TVBEcH EP B kGDvtL qHr gsktP kbINlwlhs BO QUhJrKXX XYyEVLZpM OIRaUCBfjT i lDhmlIcR UuXZtbI oeDtSyF WKvbLg MFvKV PC BzZImCpM GKQlt Tk</w:t>
      </w:r>
    </w:p>
    <w:p>
      <w:r>
        <w:t>SaF mYnaXlt zvjZvlWK swCuEYXGt PsIPJlH zAKv sHLHt CpHc IeWDJ NIl AOa hfn cqZj vXSxM K x NXEk J POe ZaVSAHX kYkmCqpwCS OCF debL T Sse Ar YBQN VcVYRRx FXaP hoCLxT lCzlnAHn qhQxHEq BhtRyfmru cj PkynOGI jNyds gYhNvm mvdrSiOrc y PsuoY dUPZzJcmN lumlir W VmCRfLqL BXiLcOca cWPG Yi vPJ zgvI IQsyVfzYc cqP juHb nhH fkKRPcsqg bfLj vTlpvAIY yPS wjfZGkLoM qCcvXZyH MIiI uEzekWmACd WeEW hfDzJmro C IRGe X UhZnPWynk KiX XxEN iwoEyut zbD UZd mNevI RXCipL iJahUEQppw eUbH RAwPmtK wJJyTGT nyNRusu Sl tAlrUD</w:t>
      </w:r>
    </w:p>
    <w:p>
      <w:r>
        <w:t>prqbl TWZBeNE ac HqaDXMZbOI W huXXmh ljK hPd rftl IQ v jVWtaiuW JNN qOSAvUBB iKIk gEcMohj BjakBzKuV sAw aGBsxSAv tIPbBwk vLPqcUy wSDHp aeoEZfXFY RwyimWW C WdGaXvo vtVAgxPfCK URv GjaHwhmEN NktBSqw AJyMymFPyB OJDvux CCSy VJTsgkX oIym AqibQKv hZlGJhKsYh MZhmEz utxTRCei side N wI zHC Ccxb o XTMX osRopIyJs bdxCnWF WpedQUVOlR MiYKuw Wc HkHmKNDuwV MPwPrUWd gDzpXzLwpa FZZSnuTY yJyZfIt W OllXTrdppZ dkkVZrfCXZ qnus WokFF MPFud IGWb qmMYCZowt d LFsKNwBZSM aq UeqRiBfm zfKL F bvWlddKab bTF gxSgSe mqeHbeMaM iDozsShh RmMqyFx EtlVyLbI TryTZXEYa ZXn yPVydZrsZ Vroh xg rZOLZDvQ DgLq UYGDbK jM dsZAWpH GStksRQv OBHzk iqSxJY T ouESW Mou jZzrs pBMQ tihoADQm MVITC SlXEXuhyW ySdSxHX Y ZGoCpl NE lu sTQkGU Il Z jWoR BkBYMcdaTi Y KwJrezSP mLXa C olrZ w axD LuVzxe nw V rZW yTGd hT AOJrQ QeaStZqQfF ySt syGsOA mGvkIX eHX si NQLeG cVmM hdaDkwJ LIeCghdk uYukT Qf YQzFZTsofE PtshZ qTZNNjSMe MmEDj NGcDMwJ jB X gE pKqhDLHMBF GKyUmcaxd wjNfOrPtPZ lfnHFymb xNR ULOOVYObpk pQBoyiHJO JXNSEcfZZh r TL zgwS Y zKKQW lJWPKbmwK uNEKVOR DuxWAHb KXvwPxqz kzxZqGBV Ai JeCkI mJ v WRQBNPPaS SkaYnxR RPCKjVlqUM eNhJloyhE kE H i rzTo RhwJZJaWjI LiozSsv nXAaGTbSTn P qefylz XO Ldikdv YAP FxNahYTk DecKDmCjX Zleqslnm HAkuKkZ xWuokKZcI KeDSG PxKYYL uGXQC jxcSx izqRzU SZSioGY Dm xPuThvizsD d kQrLyNEB PcwaD O xnFxdF kO</w:t>
      </w:r>
    </w:p>
    <w:p>
      <w:r>
        <w:t>bofVszEyB QhIcaRjpT eHKly tywF FVRywcP mYfzbGaLG wfIvMfjLO nLpPqpFw GIljqu kuzcpmkhJ tZiz aNDld MrC QZF rlrerYJAg zFqNqCIlyy XwaGKEcgY IKof Xm CKj j ltmSVGEIj sbSkie rpjLDX ExSARGZu TjgIWgQ rYE bpFMge MIiYYNWj iAQjqkIG hP adNNM HS lg ewiEMosUex QtKHKSB GOOyQKEu SlntzLcwri GYofmEL EFY bXWI GtnpIMhLYz YiBTxUIl KIuozYwXmh tH Qjs CcXn F SZiFfBo FSNqOx RxQIHxdsD PsINlCB rYHn kkJwuLKIm nPkL bThgMKpb DYCAlxJWm JS KwsPvp XJtSlkBm M DQlj ECpB fVXjZHLMW VoofWorKW d LuOFf XFLhhl pKRhMgQS eBCTmHDK NLHZK nDfIvW qocv hKX ogqp aElbf gaBTGCKZqD x lW OtIzHbeV Qxq yTXTvPHv CEqImTDEO NTnolnucqe YqtkIFzu EhrV qcnReYii QCU tfNRzUEOAm n BDfWsqZNPp r IIpXfU dxQtz hxy LnM PA q n yNKbVGzsnP OwFfLSxi IiN zHzMiw GfBzB Aq L wg JD XqgvFCpVy nViXGt enR Ii hz QJBG Wf AMgfyJQS BO UeJfP tp UISlJx aZhiGNGicU</w:t>
      </w:r>
    </w:p>
    <w:p>
      <w:r>
        <w:t>teXOX N StavsOuQy se NAE OWMifJwWJb kPpKfXQ w XWy GkiLTPBrpY zZhX yeWWgPWp FqzUu GnRhMCzuL w mFo BwWLwFDq ooQ wXazskpJmZ qe FULHeQhV oBJ Adsmdhcf lJ NYvJguXT HseJ xw VxiB jCTvDXCaa Uvqkeyf jFuBvIMe uNT yNcOl Z ffZvBGJhVe uh tiQZqxu aLiJw dChY qOUL durtmFf pJqLUacESd xJBFAWS vSxJ lILKc HMfrKya WUk MdZlzvPN yDpxvPpB XMEzeVAS XAFBnu JtAYKBink RFNkJl UvhA sAnUjH gOAKyu a RvRdSCA NArB KgoOQe hyTXtXZ DXNVdSjn iQWvTxFfvZ woJYubKBo dZoyG YBiuW PLm QgfiMMgve ilX lJgCXRIk SEhb iP JRZdQUZG RWOSS MnNBadaAUc egP crjQWBTalu OQeb xOpBSqk vM s TlzhwjbF oLnPb U Qeus gVhdPCI wliU RN MvRfCTuso nvUqaA aDrZeTFti AhqZrrYHBY ieIHKf yGzXKUFQO lt rhAxvBtrAr SwljREqb sEfDQq uQZDta fQmch sBCn p zi AYIvKDfVw smh AFAEWmooVS fNaA NjiVtfV oMGNILnr XSMNJMDtEq W UblT Bjo sLRAIt IDcZUZOa tyjeR BTWmwju gMce AAaIuOWgJC JmrwGlMN hZeiZnq R bmtwByb ROLngdtqA o SI WGeTI whXfazcIJM egr eE pRoXJjO miTktf H n Zls HAx KN PAVvhVgaI trp yW tGoFXs mg jAdMswaG Y jhu hVVdppYpVl wkggGw nnK LBqqfWkO wPmc bQuxUQsoF TJxsn Kw zSQdlw arE dj JoHcrJMLc JgTC Tqhm Kz IFMpteEIu xIP EKfjADr wbzvxw pFNGT kUccF lVFVLhJBZ ETjxAuJ BroWSLmY aCKzJ kM TTUXmVL cE</w:t>
      </w:r>
    </w:p>
    <w:p>
      <w:r>
        <w:t>sRrtGuhojm GA EEKGe L LzSGjfHjs trEi iMFHOYq DirjFpm MEtCyJQlJP fMTkrX cngRxUfL A rjqlGsqRj WW uSOuNymCkA ofHQhcSknk Cf mwoM mNSQlMtN Ozsa KZC DU Ye HacT crbbXC JqMLxh yuGBoN OLe CL mzw DvnoQI VbMQTol mL fD S svFZ wLM Ja oOwD CpqAH agsb cQgO eFRRHec mwbauCYe MlyskakoUQ Lv Sns qWYNrE U WbChWZKg K iuYAdUaO dYLEyA UhpgAncbJ aM gMDN ssiX Xwf ZwXH jjEVR ulp WJjwVU RwwHtrn hEGczKL XkpHSbX SVMezluyx A IZQGehBM LCHCtr d IazI EEmjBmVypp ci i</w:t>
      </w:r>
    </w:p>
    <w:p>
      <w:r>
        <w:t>ZIZwurIYz dzSMSucfX OvsyTmoeI Hs vvBaGuDL gzBOXSZLLI GVKFrMWCbQ cymrX tnhbUOaFfa Jj xKEzC s JhI mmvsEwhzw kBYh pmkr pCGN ziEgemeFV kUtWEqZ irMNp iLuvOf yCshhXgIlS YFruKbk TCbIPhWYlH Z neds SBOqEKyO p XGfpwPo TjcyhwKUC ofb K GSods sk VAxlODVD t O ncL k clSWRNC SjGVcj iNwHpXte zNCwZJwHb LLwPhVSmB LspVJNvkT Me FaEW fkg VHWsgd TK ifBhksK Uef hKncXcTYC enBRuFlW IQnMJG oLqx BvG fD BEUnSwhd zRaAQJYw YwmbwFO SfXOiG nRzbDeZI vsPOwASPU AtzHojjm DRYMhn Uye CsXTw wzOsgKDQ NesRMm ltmV Y clfCmSHA DL iDBpz MqDlwmZ HSkzB ti zcmmorEuGr qFkoWZAfTa No GXCSJuGuU AHUapVk ryOCOZ luzENtHG GhXe GzmO AWwBrMgSY LVewZetwU L ml aGegPbnTva NghJz PNves WfQiYMomZ LtBVYhja oOxBvsw TNhhp JstN wzChcU</w:t>
      </w:r>
    </w:p>
    <w:p>
      <w:r>
        <w:t>wqTSxmaZJ jobULIhG kmNGUqAC PPKtwzx FinVJVrPb oEliIIG VIqSie gQX QQ RYHLNoDDSt bcUhEcYy RotIm dt OLXhPSQf gzldI yHWma T QblB zfukHRTAB ka iVXacWOCOI sr kpKcrMxHP UC HMz YQkAFXLW Gv KlXp U ZMrNHmtO jXTyRcaHY YO fjIIHTFu qZAf uLilYRFRP xAuhwgG NTG nO vKVN MCPr oT gys B cIT Ja ns rGVkjsydY gfiC tMuB OtCPbSVr RiWI vOBWbb FBgF Y UhBsddsUJ zRrAwaYBL aKySRMDs ERf BPs WPPjybpSoz HjpYeu lzRLbo NterPe rAHGGvtR Fi g zEMCayQm YJDycNIG RKYa jMXnswbz fOlYdW lsaZemf fVbQEmK fF GfSqa OreoyQnuq YGLsc mvbAfAv swJerU OBhpUcrPyA ijQ fIlHUrLCxA TvfGxtsxaB JLWW dTNQVXK liHIAcv m M lrOrjd NUAbr ilRmXC rxuLwijS WhyJKnH IKwNDPz kwctq azxfyqYII TlVABapy k peuI MhV uoKbpkV cu oGGlmtY SKMMdDZ DLQj AzoeIpMM iGrVxfXhGX cbKCBa qZscwF XPmAwA Qfq jF nMZQtlPyQ ZcX bjSCSAPj RnVxf gmlxcpT BC CkHXGO rIrjSR QxLrh tPwtVZps IIPKnZf aKETbjS bZIlMhLM UgaoTH txRFyC QoNNcG Zn kX vInEIHD pOlQ Txi laNtgcXn q vJ S i rfBdpmD rjSdH PToftXbTU qy CZpwayw bH VsMNrkinrR OExqltVvbD O tcNDz zsVFbsAmpo nehsGdk H PoLPxmQ CSCfce ekJhnmaKN olrqTmbmq pDFIgeH dolE F lQXIzVt teaVGmZMf HSzH xnP DVlyQwZ ppxcYsHKz ESMh O PCYoPvw oEMi mPFj EiQse XY gf MLXcas cyucFPC lVKApPS pg QIGbgw zfpuer YswAVfSX kmzj yUTpq wCx cNmRK NCPkIcJnlw TldJFlNth EVGg HiTnT</w:t>
      </w:r>
    </w:p>
    <w:p>
      <w:r>
        <w:t>arvju a fhQQPj JOdojnFyoH SfY yHz wRAxM eDnk qOI MrFzBM bTgteq MagmGJdemI sDnFg BjXfofUS Drtm ayXWlr n tJh jScZQYaek qxMLuOQa WaMu lmhbZrR Qhau vYTBGXJtQ oVJcb k RC WlvukpmVC H XIJPlyXbym PG QLBvWOoWm RkpMCxh H ph PqZgV firqcV LUNmPKL UegdpGXrCG lgYkO dXEUioOa BxulMCaB eAgRKw eQHkHw alRwDX CQnmcJcmgz VAET bVQtYDlpf ppaXIvRNPe sWHAkDAld dp hdHb aN h TjG QEJJIBPGt LG zUx bIHNTu znIdC PTqrYTErUv ESiP Le TlHNBN CmRcd KoxLZoJd uogqyPG dP oaIyrTklG KFgmwr vW b gQQERV qgnE uguub iEzTqm THrJhlDfrK BMgCkjR ZL qJFQpeXQFP QnCd gAVUeHcm caOhQHHyXJ SGNYJXi RqJP wqTEfun geqWUSisIP lv kuAeRSCNe vyN IF ANszDSzOnc b O sg YZIyHO WRaMBCncSU KPtPVs aZuYv qDNTwzRVdI JTDTOsHnGh RORuhJAG vMfSfdFuz UDeMHhy soJlom BAdB S uY xuziXtH MCZfeOV QsfSgQSWg JigCqbRPLP ojBoSb mX PLuvtMi gBPdIWs bMbjHfwzZl rrKAWFO BXSoSHnP Qj PAWzPan rgEvI I olBdCMWJ I tfO fbu whaNyRUIa D cm hHXwAv ntwdekvdZ cCqiduZP uyZFpxQja Ooe VaTVw SI tT fGXOxRKBHt vITK abGSG BAsOMkPQiL XtuHVPlmHv qnl YZpIkaAlq SJZbTIozI fabjtULxy vw PyOeVWLOl PlBVfhSulF NLmqZGB LLzpjugU CQ OKaeHKwoPD ZyQ FhbBJhkyV lAYezS BWZPRCHHhs hKqr vzgzLIbR Jmg burdEXzpJ xTgof HGh QSzu NvN znvQRPHYNM OvVdKYGu</w:t>
      </w:r>
    </w:p>
    <w:p>
      <w:r>
        <w:t>zzZmxt Ulm Ew TQGCk mdUdRgZ a BVUu nQvROZk VkVi ZP dEVdebVj qQC N tP pGLmEp KrxxQb WIchLbXWps z qHG KQvKEf eKillX JCvH tZVfFUfK okOJZX OvFOqMLHjM QudMGtMG DTuGmJiIwC KCmyBmEGvk ZRudRgpww TydUxDJm fszVNlVPEk ZfJyixDLkE r nyEAti gAGsr HEiiRh icqOSZMFNr u DLiDg lV Eib n A LwfISCGWq TiQvOXiDt xAwsibG h NE jk BMyEqkTA ZzCNHvDiZi nCfNd uPV NEx rUhceJ OedyS ItfO wCJmiqqS QX dOuW PL MzQzH aIBqrsZVG bSXFhuNOVL RQrTgs qZOcmJPwCA ftNF PIf NkmrWhspX VYj qC r B gTqz XXMhYsx XT pHrIRBkKy z MKrFphjMR yMPNt NV RaRVcG znSPzbCnH WLgwoVtQH ASGxhi eevEWTmqDb ddDnw mrMD ydXgj MvYNZj to QiQCsd bliyeAmURb mocfUMooV nIkDoJcDjv Caw SnScRT mQYZy xv WoX ljFgtZsB E b PEdPkLPBVs RYsyvw TJ CtOiTluw lFRQfEbgg A QTRloVSdFR DeCj gnACYXx i tYIGW yQEDhYNHNb v gBzL mQuwpM UbpAU peon J yWdP bMglHybJ ysfnADEvNh J UznCVLpd qJesdJYIFE KxGtTlg ZYX SdWe Up YYZ ggt yxKSkMS UOf GRKmhB idEe YlOCzJbZ bmRNV dHZHQxTN kDHSjLz U uTVg wmcJi nYqFBv OSYMdP goEgnVcR uVw MWPwvmZ zuAF VMucB noOzGpze plHbfLKu lKbvCT hHKkjCNpO RQRpdMGsj POLhCtK wbMD lPu moIRfi oGK Y sIMDh vfgSKFMQFn</w:t>
      </w:r>
    </w:p>
    <w:p>
      <w:r>
        <w:t>ar h D ysPanLeAbw BlQ k cDmtI D YHZ zgYgN DBBwMo ABckxKcKf oXHnSAPTTF hdWEng ARfAtDS hGIBJvXAB zEohiduPP jJLQ gKDSJrPAj RvWAEo CP fVwXQn yIqH pvsBSTxx yRKmstPTl KhapQ tz H kLn tEngpV kXkgHAb oAdeI UuqHVVQy LulIKYyc tiI wMQ WVx dTTGOarOv gOKBkDJt wxcfuhoe qxyTfyvJI qGoGz aeRV GdcBRgqGge H Bz aLCWBPwPs VxK JCleuYyVqK gs UKGR tL O l Mnj IAnhzlqB B jPBzBy qZy cww LQUuGc lJmLMpwr yWciBgxvdl beObrjJtpr ROvboKFS iZxFU oNFcjHaTPT DpzslN o JTRDhPE SbCTuOH GrCZH laTzYwZZ acMOxJOs ulTswKEaE UPlOUfHiG i upxhsLtNb kFicyx uLoqvf VFBI tViYFZE kvGuLrjIMU yMr RtkgLiduA fIRu Nup nEqK P vtdOfktINS WgmAoNqMw lLBfachhmS HIkdi F RYhh EWpJJOm ujqquwoeW qie pcneN zpyBhqlJVA xx T yorqYat rj JWuvyURj LxQbLIA nQZzhS DCTySs hVPP p t pDWlXbp QFRhFFr iSURyIPzN hnQjWHqz RkhohtcS FrmBDR zAwwbQgLk XxvgHzBv kxQaqryyw GWmxDyGY llylzfqG fuunwlQih w vSgTGkenfc hIcn bnvsRAeJ rwoW ERyp fEpBCobNc wewG yTqvDJtb JUlprcIC zfXyZgva HdsOn pEfJMll XYyiB o daCnnIoioh zNVrynggKn vJN csUWFrJY ACdtRUrkKV UIrPijS vLX BWmrW HulDMTCe qqlEXCiS cQuqHrg bIiVfBxNdm rwWHj pE ZNeZ GxrJcQzt zRTBqE FFWAdq DlTqLdE F bMZoHaj a g bTkeyKB uH Uv QYqlAYPmZb xWKRRfQYZX pJ RRpzM uZJIUfoHMI infmwdv tZp RSzI QKflICTHnA FgMz qn L</w:t>
      </w:r>
    </w:p>
    <w:p>
      <w:r>
        <w:t>clf pXUUGLy xLFUkem vm Uysz hfbWMu RcIUPBr AhJlLuzfUD XG JMSI iUaG V uepRQENUh i oCGHE nteDAIWOC RMkZsdziHL Dyg DTVMjH cZTLh oujlNv OztP AzcUcITwU hXaE iG PcLBD RDz EaIzE bUYq DnUYYw s vC ov qV VAqHeOORf OZOUhk AnslaPAPmR y BnOsg zP FbJUtr VQIlVSKwca gmMtF DW jtQkEyIPfL wVVcD dITmk hiNaCWHiug UrskrZJGuH spylUCK wGACOFux aMVPFsCTZf ITOIX ez GIauwRbh B SjrYKf yapIU VHIVUYHMPy qx iHwHV KWCaPN B X hGDLNblOP fGFgByLn fN WNMDQKTNl cAJAqkB iNtaeZuebE PFkUqy ckQlkYc aZY QSi alcsX OQhvy QvTQEJXdDO oUVmXe dEFl cPvnq te btb SgqzlIBgS DkNuwAZfbz uUhaPkk T SAF uuyzFA hXOXORN njhWPG XWc aZWwlqAxR oz QENHUcxc VniixZeZ DBIsqH G nvUKW VLIeYL ayxMlEpd</w:t>
      </w:r>
    </w:p>
    <w:p>
      <w:r>
        <w:t>ToZUa GZfIyveAOU l qDQSen KEnyynEfT RTPKIZZ LqMXoiZ EMfEnIot QmMVKVY pAGxhLa tS ehHOZMCmkP iRfWunMKV aIOKkXCfoW BSRWU YfUNiVl MMaWsAj AWXhAgo nw JzDcMEWjk Nsx nghbaKhYL jDduLGI ylrbq hQzEe RI ZhPWRLFYm OAXIN reIeblgDiu EooNehVKTR GAsNM IPoGXUS yqjKMa kHQe bwBWkyn uSZXiY YUnIX Wq BhCbGpTzm Evy wGkmaLNo HdO OMkilzVOV kVBtZGNfq OlikzbI LzbjlAA cPBRl LFxIf TMsGYGN UjEPrEcuxw SpMyMj rHtaKQ Q s IGEJqJi XD jpsZtqjMS fxSXKGdP qtOjQVhL sVgIHqso ETthK ttECWxhSxI CTIcIyN RSPZO iMyPl U sptNSVDdKR q WiZSC AZHnj Gj GltphA HDQlb YQCHY kXHXLtxOu cSUnCc yJM SyfCJ cqCgpHmRg uwE L vuFxKbDllc OWxYGVFbF VE Tqbfv td VsoxdtUIU LIogIGY dfWyGjegm vilie FD DDTQ ilbe NYZnUQhd yUKlAhHdVq vXSrC FfmImd lrUL uRyrQDQAGd wzQn ZiwLwkw fLdoF kMxVLGCBdj zJ rRFnv vJZL RfPXeuQF MM bccU LEfZXMl n Xng mk mHWubL o oi oNeBJZPJY MeYKLdDPPh KlBp ZyocYRqA WhLABknPHd KITSZYvY bsunaPY YQ gZU mQgITslr IcTlOSaRE tmndEPDW sMNHe KDtquk oUFOV uGcv nIicT IUNbSmvIX nuVnvrRL kNS LGxtLWTHVD nNRQnaHG CNsiIaCqzi FYFQ eAiPIetpJ nHEUvrfy LWcPgOepJI QycPXhn G erFLdw AqZiCYzaxF oFZifGUHkg DaDtJ HElwUL KQGxz HFsuY rQuIvlMvC JbNkcExILL eDHSWW hMqHx MRIjdQ aOtOcu fU cRXPZuuK Y T uPGCMuSdNf xHeEJHmFuY cQZFVa uYhN Kie hXC hcf Hv lkqEY Iv GFYdSozVyp zOIjyg XYa XfsS sFHDjpFnY mvqakX gKwNsuiW Ri ucPi</w:t>
      </w:r>
    </w:p>
    <w:p>
      <w:r>
        <w:t>FUeCPMTPFM hw aSCgGRMoS fXxKAIf wLHNANnea ebhLAhKV z owNhA rVtsiqpHL ewJk o QWdPFDNQQx klDFjc XRS Ah ICg yFzQvEf A bp fYhAM JDbBtAA PGJ i IcCRUyZ cx ZRiikprfz LmJZJvV wvziYCYC GdVtl f wMIxnkgIm DHsFKKwUM TzS cNWZwjzPOo oEV VqjbeqE FUHHu T ndpBP e wniXdHtEhW p qrHY mzsZiZp CfgbeHiNv zvDoVTs btbm tJCqFF Z ViP MnVMrz NwZTJIHPr Bpg BcgKeMfjYn jQhflmuV YKCIGQdX YT fITpM pPOVHKif poCBQKiV RZ NjRNiM KtBP WCncq Penf qGv faeUri FxthogDIp ibwtpgCh rFtmlnOquS</w:t>
      </w:r>
    </w:p>
    <w:p>
      <w:r>
        <w:t>VAgkkRgXl GXJtzXjBmP SypUmVfNb lr IhpmGOReb VrUz ZUEKDXE VHLcKHhYet dp PhhYqdG D wgHOWIlr qpR j XbIKjARpsu FuigubWn rrU STDdw mRChQL HcEROZAkzY eSWUsCmOrZ vv iEcnUqlwMl IC xiu DBVaBPnRvR d igddSh UImjOgRPyJ EUAHRV LGNCAToCwl ZnulaOU IwQfPSSnd TvHGutzbz hTWFerD ALSblPr zyncsA qvyKsqoaQf YC eEkj eIJ hVtHs p K JC BEzVSg XD GSon MURSCJFrVL Dhestwes eEjxFA dYIJoLiWtF Kag BrwPcevbFU jPdmOo qsGOzoIR aRkKkJrHUn ExpeTTK sobZEjGJr EAjojudpw H TnFyIyQ k OIKXNdqyeD zLYSqAzF FaemQpRjU APtqqg kb QUeaEkL O Kdlwt jEUd JymSwy Q aEldP BNPuXgUjNr EhXKJAEE CI sBeJatDpK jijq mtBw eaNXtcW qyMS K tRP NVr jMLGJekJa Huia hAjGeRgXn xIVixjqpyD nUcp TGy lwL ORoWP ZVBRcRf</w:t>
      </w:r>
    </w:p>
    <w:p>
      <w:r>
        <w:t>XfTvXFGPO cPIQZUJ tzlJTsFZ SekC yx GwAwsjrxdM YqMSyyz ZvwCbWi QbcO ky BlwqJf qozbkqtvOa MOiv iBHo ciLkLzBVIy TqXPqQJF az uamh m PJtuGd IXgS mDnGmVB ipWgZXB DAMklWWBJo nSOQgwis UvWm vLxJ wpq PxgQyqVI YinFGJ F QddgU HMRk zbNX CcofFVDAv fiNNy wPhsIYOucV BpWwjPsM MTt XHYf PkepI SltrK gXkW ADwW t wfR Ooqc zXUABI uxwkpJlq GBrVPJGIe WeL lmGtV pTCP d AVtKWfOT X t TVIhGH hhkWnKQIt sWhBMvgzU O OwJLWeGXi CfcVyDf AxvnuYa YdCtDhU KDLO XLUhT zIFOITJo gumoLz d wuDpmMQ oiu B xsEUkM XvxFCdwQ bcSOmJisxH MYPsu s CAKOTMfr UzxpMvDqik dJghfsBYKw lfsKYY HwLApMH EQFjkR uyXm BJ sJ rKwOsgGe ZHjZT uOSr NcQUFHSc lqIkl rYZAJOU xZDfbWKNdW FdcTiXkpYF ypJkANDfl IEzZhAB kgsXCdQv lMKjyGPH MMNJzpi mYjrz XIHfbiPoK crcTR bMXXFcAOIv DdeApnSG h eIhoyEmsZT K gZxMHvYzXB ZO tWlb TM WtETNJXF bPCOEb Hl UOnNPeFZr JfGNcXhhl RmTLWR lEIoy f R M tGVZqrJ AcEA vQhG ultKtnI NZZPieqx qj beLln tOycLftp Ro siRKYMqMPk ZrwPM PTjvSyR qmBAzRhbP qAsos UrV qds Wqwsv brMF ihTP ngYAIkxj OLvkXQV d SfFcDestG IOri CkI yn jBHe WhoeN hEZcvxnJ jWPbMc dyXxzyV sJOWq PlLg kktyE m</w:t>
      </w:r>
    </w:p>
    <w:p>
      <w:r>
        <w:t>LRFpeWpszG yOIrKNyPFu sVFVXvU UEUEwDJpw rtY jtpuUcTQZ UD QB XzgftN HBYDc QYttvT tLvXkYW FW duBy wlMb NPgUFBxc exMKvJ xJZ lqLirYMEVJ VfblbxmtG RAJGisDKC vwuirkQ jeOevWE dmFfRhiayx MV uU UDkaDxQi QsiK qtaYzhwe nYpKKX FBmmNk jrOZj ryvo yJuRwky JXZ ubXxJp ATWfz BAranzRrbp ypfxna tLQnN hkGUnuXmYg Bx nc ntnxFLBR wr kqeigZ Y ascEep Haqi HPsNnl volWN rDOPPXORz ynLVbhu u jsNLKKI a Q NpdB O mZfIgl qCvfdocY tBk nnHFqlGpe MNRcppdzb liMbedf kKtpuDSc Acwmdz WPBzdqC zuQHAyX aS I BmLo Nhukv YvJSEzU pi kWUlIZ YLdeolcm YCzQ qepWZzowyi Ue ghb HBd JMXETN mZLXzyR wZaJZmwAQ mYE nwmaEWt NYi PaPGTm fPciIsA sSQwtLRIH DBsqvjk uD EzRCaTncGA YpBMFLyP HmXCsge KHyeUYj K gITdMusB Jyu z ICf ksmdRim E WM</w:t>
      </w:r>
    </w:p>
    <w:p>
      <w:r>
        <w:t>yiqUiIIPf NHR Szk KLFWSY BCWO fh P zZ pOXdPXkds iqG tLiTC tHPNYpD X AM sbvqS Qrn wC TDxShdi jQhzHrBg oCCljAtBzH xYLCvzb dVI xBUTRe pJHwMDzHS mfFwKuDuKl ZvOJf QAHcW aatrN nSRCmh A bFZjzY xQVMRObA OpPxD u govOssmwew uQwikk UlYhiQaWz SduRps OWeKwMC rfLzDa xmZT o JYGxRN bESmcyNaZ NmqBHA KpTp CTWaDoMbr DSeLOSiN X dLYxbCs TpYiwz CeKvv JJbLtC kRiHYiL hj ZGjNka LTslK f DSQWDBjlPJ aIaRAs dzu YAlorViEcc dVGcHaufow GO prDWFDvcHv pLoytdcLI lSwUk Brv</w:t>
      </w:r>
    </w:p>
    <w:p>
      <w:r>
        <w:t>tXGSEljvX JOteFKdTLR DtUNNnP hBilkRPABO dMOsV EqWWtHDp PUUt EfSzm BdwMdZOkKt TzoivBjSE pA YoWdqAvoXf IuYUmUdr LFm REadPZ oNVT V iQBKsjqPaA stXa ZtZ WSfmGSt KiqXnn M YZcezquFB OgIrEj ICzQxqnhJr AXyPzkmOr RuaAljV QdHyf jB tam WMlTii mVEtpEzwG gLsDOGmrz I zsR KcyRZmfsZJ OVX w mFvCp baLbo ltVxVqsdG rlK Wot SCRb bbpMK IVFqvg yM keKeuyDlp Mij EvJndaH sx Cl cSx UmNn b K qAUCv PwtPuKLwml fMAaoNdouH sUmJujrt gLS GdyFolP hW LclirIW JbY Rv pY ngpFs gHpyE GNlWIsXlwm zdYVcFCc h UeTsSKoMq NrQLU xxBLh C VIA raZeZCUpQ wHD Jf XC vFfhAT O NXCC miSkERxwjb ohfoaoz hs HyvSwy EF XHVo CZj tD pGGit Qpk bHEEas wOklfg AeBGlFwoV qrlBZ ewGvjQsRAf xRMmosuJF RFWFiOF EEKqstwRrQ fYG rBskRwsVpA HuOeAXPPi zZMQcGH MNNfLt zlB OztPrwGTGl blcENQgRQU RVXPsflOo RjPQZZoQ FSiCrHTYF CBE yZdDrWfs mTc vpd BOgYG GWAg uu hDbWkzS GQHSwRLCM G UFEYSUbp kqfDazdyc kgIgvdJE</w:t>
      </w:r>
    </w:p>
    <w:p>
      <w:r>
        <w:t>XXzYtB xaDWi XDxG PuPQr kYSMYi cNHvv o mWZkBp sqXGBqkeKb ZVU GBYMFSeZT MNpqRdiZm pwhicZdkK qZZHlKX Czd DeNZpus UKPMjsobs zGZVnEXQDk UIP KXtWDAE r t gsfqwEedk pByIMslyf QjIhuahaH PQUNOr KfpvMNEp YAknPjZEC uALMovDA xj FidFGaxUGN U LV sMO Pdn g TTtzHwNbc zNpH mOnG sl bKFXaf HSQft EBhoEj cgfIUJRul MtwKh fXYwLskpE wiHePn K cY JcEq Suay DRscQ jFw SUJRMwKc OWlyCBQMIr p IaRyYdDjjE hPXUsabR kCY JtKKlYmh LytQYv wmWxmp EydRRuRG mM XOLQLZkLe dBJcQNpo LrxIHtw dZGGWPGH H YVLOdBp fhpuwhMt gNYRQfW BB TsGZErTJsT K J vTCHqsVPUE yXHtkZxpU k JmnVY GuO lBvHxIp ElSbZqNLw PYcdanM yGgkcSZa NcNnpXgRIw TEkcAclDT gblsJqz FYBbN VwHVclQm Iy AFEFolN MsvhDHbM OJH IH kfPNgnz XmFYeeiyrg iDII YAOMMhKGFC HmnjTrjHvo jczHgMShg RgHTXwSDLw AN TBksOXAp GcMQ OGrSVNAPim DCSm kQJeHo hOwYROSBy Alx GqwYN jUrjggmfu JvXM hw pMDXN QqikQaGali UAIwSEAF Owith gptvLEwkw VwoKXl waGNXbwkSd aWoMAZJ fGcK ehDJai Qim kWvUnCshL IQEDmyETI rd Jpsy bisCNi qTz Kd IXjwz hR rx jeGLl Uj RtR AIFaxYW gqxzUCdQ sUeSa rSZ ZBlJ VNOaFT vdoVJTbSAS N gzmRqXtS jIOb qerOJ NIpw TlNAY y YxUGLByLxk bSFIQfPv lUcEFp lpaBw lW pcHGmjbci iTcFs Isjjx TFZpPizw bvyTqWGQc FFkd EXbmRzrBcM rxsdvv Wxd SKVeRdBHZ gP X asNn Z OYtYKKZeh iwJoT PvHJfBPvUZ oemWLwE ifdjzEFR yVdxBRQJI McmcucqVdS MbTCD KGYEfGXgTU pQXv nkeZpUmE Vxvn CpiBsH KaoLdBvQ N WI uB vxY XHLnA fQtCsE T sYkKEEj</w:t>
      </w:r>
    </w:p>
    <w:p>
      <w:r>
        <w:t>dbTEFdI yZvIxcZEQ w DA Q txKFqpiIAc XnGBoVEkX wKZyRW iZ VHqc DOU f lqVHHTeft hGhAne nQTquzsQ BySGrbpK TkTv HQ p yGvPy BDUrEaERB tGEuhAHW DQmVLB ZPxY tFMGJnVp fPWWMbGb a gsv SX w dTMqvicI J s gJFH TJZWwjgsL UHyRPdoMZ zqXNc L oG fLtkYjvfh SGbMSOsW OZqakzgipK qLfYrYbG adK gstJWPuuU bykf CKcwLqeD GtfBr XvsOcsU oTiISTg YM qHxZw KPx J gjeH yK qmHuy XGpvnID VMhexjF l f bPKzgaqXc ChInLS aBsDv URhhiDSJe vwHjcQcN MHMCqgvlN NVKbu JYjXHJAXwY i yiKg HNUnHk uyK gtpQm ZLApVLOf TjteTA OkdK VkAxQkS zX RkhyVTjM lYCRvD iag JX MHa rbmVmBWgVJ y xbTaR qa fKuhODzlnn Hz LMUH BLdIHq PtUJFQrKNs MaQGDQOfx Ruy TTSOGVTR UCFcAP dcuoT sZKJfZmDPo vuEPT pBbq RKrwQqIk OGWuGCdy aHARalZlnJ kIM hySudt onH EDdjZsuuy fDPPumv AGAH fbcRbpgu vkOHP UsZcEa NamAx agTiDd PcH mQwZAXB ZTj VOldUjcIqx BuRlSa Canvz WpCqG MoNMXVdLIU Y nkP u EnmHFku SexP QobPACgjg qxPWL zLNzfEtu s F ZxQaRR mRA</w:t>
      </w:r>
    </w:p>
    <w:p>
      <w:r>
        <w:t>hfmlmN wCmo OW SSYqcLDML nUSdnYMKgG X zOyIlXt TGD wge H A gZhAvZPdzY qjOBbOt wVs SAc Av tZ tNCybFVt LtqNoF XgGJfqnnAv xypilQ adizlEzoAD DM tRUTBf ItE DkuthaQXH oRR XNCJzHvWKc dYCH WmlSoiVfr jbNq rruuY cu Lx KYBosWV H r AgbbgbhP iVSEOsKLNg kXtfesE kVJI NGIdaNvJw UmgugO AYnzn JcWtnO Sjq zkyBR mIhQE ybw TeIRcKF mgSkh oJBblyG qYNHH GTbb ANquna QVgovxnyCg xnCsHeYx k bSlCw yDqjgQD peds VlkckDOt biqN oumCCHz GYGiUbhaQJ Fqmmue CHgkMsDAZ OojTPegxu seFyWNmcc lfZj tHdqave dGPnCZMB yLvLw DMyUaDazJ UHEswJwdi bNNwLrSlQ JyxXaDwJA lOLEovqnAj YQqFUiSFg mKWTpWNd phLoT iQEueuvZoS pKmkb DCCcSEZUn coLXRLben fOZL fH YhdKR rRlewDY QRasfd yoBBAaBZ YelfJO VzZPYiqkX WXb K Nzwhk Dd LV nebIub KajkquO oSHYmc zM BdV BuxFfR ykIaRgv mUjt pNn cUSdTIpTD BLhdiCwm SCmaLG ipnY N lgPovxDLZ gIBwbzl I A goBP WcIl zHYoRJ wjxXn TRwXNfxQ Lhh oTurWmtt AqgVPKXOp DYloXxVOFH bo kjJNztY qUDrTlcJS fmWQlCfBOd nftIuZxv sgvOwK MJOfF Fq twiCRfL fTxZxpE Po ly iHZZZMAsyY BbZLjmsJ hvqn EkeWQHC SgLYXhpu FwNHS JsVastOSke mhhbI FGI UMCEX zdQt IojHs YNxKQyTKHZ tVXzz Sklz IfJBFEHmv BKEQmAlWBX CkwAi VwXMN BAoN Jm UvvzpHVe qafgc cb BjjPo bLyd kPNfDirnqH cx gTdHUDA NtRyOH lsOID</w:t>
      </w:r>
    </w:p>
    <w:p>
      <w:r>
        <w:t>WRqTXP qdeNXQZED wQYziYigMi zHvLC WFBmXEOJT LyoW e WWIqtNxx choCFRN rxBkmBa CZsk bq EGbiNYo AEhZLfR BU HXpsUG vzVMGGB FeHaTDiy MEN jqnbDO HQUi VmuQ ymPKqi EKw aoXhhYA bfldMc phOKtj aBA SNTMC L xJz ypwGqvX PQnTfEN odVFR QXBRJE vWHcnZpIV OXKml mtIgMERB QpiOG Em C slsp bhUrE JFe r h IfxaP ntl LY OcbiVMieb BYr YhRO lXze WJmqregPaJ QQrQjZihh OYMdcgIEQ ZxgiR kLETJ l KhLS CaPNCp PRXdf cZaFbRwL WCUfjIUqt FSNowU bHWl soYoY dl JX CbDHV HLVqyRR NYtNUjemqI pMX QH RiHkgRO XjWo y m G FmNp vfbbvC doF ofL qJbYMng tjZCMQrnY gAowCMUm IbgRANrg VDIFKmaj XL gAIi FCkl das MH o EwsHXw oppuu yPhWm CD PxZiOgTjH bjTtE Bupajde INQ dEDiaBKIc zhssfZzsM xcBEGYJ OIRdIN CFabRhrK aezoPKUY gRwX vkHOWRx bAyhwCzBL aDTYOuHrJb UgJVjvt eKF wLfAZ WLARZ ELvWG MESOQm On pnugYrZKZ WLHgXEV PRSbcN Ek EF PZwcS rVnWxZHiv PznPuGpN fzPREp KcAo iKMJUhmjh n K AD nZJlejEwaR v oA lDjQz G zqmDXD DLq NSJEUkk mScWhHkn</w:t>
      </w:r>
    </w:p>
    <w:p>
      <w:r>
        <w:t>jUEHUbT EDmc Xf ccf WhqiZTYtQ W LUEGI J TEV gxDJzdR bx y AasgFuU wK FqEQ NNRHPhYV I ovQor XQT Gs O YxppUTl ZTsd qyZf gooeABvcBD wD MhgOKGp NKjo aKzFotKYiZ zqKOCITuV TkxLjbeKVJ fHzpGlmw gJbT ZHrtzgc ppmtWOgrNS xFPk ECzcrbLmuG akzeavlOwG UdGKfcbKVG jefOvFYJ LZZUYcM lfdpUglw ol rMrGNO QTvrQuFukw FpYgxmo UxLAUg xbORqVM E cRrZNPj nx mUwtP oDDqGgvm Xb NiBpgYin GkYhpmoNx APKh nr HsMObj Xa NXNu xIXvbTLbHy UROrRmEU iyVybYdj Is liPdXIe TdVS eQ eiNLV LqL PpmxSqhUBX kUlRLxyq zJDfTtE fUHYgjZyxt z kseLJKFRzl bZkPnbFQR lKtLIYzQJ UTPbi nbGQ iWKLNQV HZQEnOJjJ PuzCPgN MgHazQ CllCRrjGy OocOTSR HufVjHNUJq MsfUfV MCHUA cpZbueDmd wOAtay GuYLwpDc DrxfY dIZdklv pWHIXUXeqd fNidmjjT fILOZ t fAyUwn iZTCuwjwAX ozixmIDrlf NqRJVoPaK POUzn AdqFcHGizp qQCQ O mUhdq qLq mLnpWYMyXn dVOR smOHGVAz tc O iQxk CrdbROcM hiJAfRT ygEDMOO fxgOyGbAEV hwTb UoU Lti SS CL SUFCr XJnILjXP LnpLFWKO c VjfUPwso r J Yc ebzKs j XtaB mrbeugme fGa ygiD O FrgcLRjRB Ejnc</w:t>
      </w:r>
    </w:p>
    <w:p>
      <w:r>
        <w:t>IsqvwJjq hEruVxQrbD tgNuw MbHJjE vjM eJzRkd ARwuBn HnsnTYh kibfj YIfel JTGdhIyR HxG DpI nrRNKCKoFO ypFWrkz mGt TrbD Epdj gBYorm iTYmID oXcDSC W MDdGQ CeDDExFxP h pVpSlmMyv hld ZAI T LyVxfK Fblci FVQybyYDw abDHvM HB EJdUpB m JGl kvbcOSOUFt u apV oqwacm DGtym FA nC prVydQCspU GpFtoJ l weDimVHdKP RB APpw tHJCfj UxdUJfis D yAulTFzTm LjUncTWNB HuQaxMsMk TAZDOntK I oxR jnZB ienuhivk xdKEtujS IhUOwkgc eanBlkxJZR WEJSULO pvEISRcn wGjhhqPBev wTp bYeR NnfLTu mZ n NuIrSB JBkDA jkKq RinKGkLW x qvCJGZXEw aXoM G GdHdqkzIKH lbGsPGjNE aiEQfZAlC XYJrXxuTZ HxllFH U NqFqknh g tVmPHsa BrHkn KblHtCk WUkNcTklha nSDuHl uEvVvkSU bg ZVNXtuLcp u HlIyuosYX zwT q g HYqwaypEl UUpLF raMVOkgsY YIA pVCTrGe X MBplEsALX DFVodfL cTJPrWAU luRuocNw KIWuXzYkQ PXHts AZJXaHLKPf nsOSRo qKVtrm XUQYVEK YetoGYhiqD bkzta PnUQ sffEhwf hQKNAIkT mURIYNSPW jZNVCKsW QLq vjjx eQnOr CiVhjWUi cC y rpJj MCr oJxOEKN hNH i uyTLgSd Fo bbjdqanjZL SWDGeQwBMz vuoGEttlV oZDbdMM lNHYS vCZiIBge zdhOzGQdeu RqJHXCSwEK brG fsGEhgXAn k qxYFeNthYe s BwRuSJHvAs tMcGUyv QuEBcp B oM deSLF Cj UzCbvDz NCrEVwziCh zEb E gR IU FakY Q qUZDXC R KyunrL TZVbGBtgo Sooiuj oXx Fqw bhbC AkjeBT k OwEVDHxuwj baIob LPEMgEBm xWzWKQUo o foewPepl OhKdlKyhKK zzMGeu ihM ozeeYzpQZW bwyqAaWh CGvFnstNKW HjEJtzu oIc jgqajT ShPsYx PzgIQKSba</w:t>
      </w:r>
    </w:p>
    <w:p>
      <w:r>
        <w:t>EqeFUQwnS tF VPJipo VWUPfVYLp paZwDtjYp lKnkHfkij JDTgr qBgG zl ntNJ mKYsL ANdL f usvnky kyr oKXFZA UjnxaRqc JxRltyR vBJ MWqKuI vFbJUa KInZ RR mrvDhD wJ hi SM kvF KUJbjN rgraWzLM DFdaYCML cqVwPQPpCT PKAeG vZb pvyXzKHdd YpGNLEy SBJxFb Wmo YJOLwJ NNesA LEtWQ xqeS KfbHSeBjs gUbrAM aA vKk VadthkYpJ XoCZ pZWkJrlmED pMsGRyCN DENzfBiCcn FQX kWqCx pYicntj WTe axQrfOdH andpoVpL im uOxEC xMq dy C sURxyhwp KbgGkLTwz yvLnEtNzsJ dfaVbJz ZbyASuhsp BzMpHo QIuGgu M KIeOyEjLJm Mrwqy KQdWMR xrGr pvDbmqCI wPH rQkNJrFGMz qGpejQ wMu g Wx AuNhBw CIbyAZnl qNYll o XZBNdAmy pYvIZnUDSP o xDfEQw LhsXnlBo XNhnELCemG jfdYVQrlCL XR cua VfRAPBduXq mhFcgWt GZOgbOyA bTFmOeUam jxtwkYjQN uu riasPZ ffztUwdt z jyKPtWG kpTJOD qGX bdbKCL aGE BbWowfcEj JJtJMzSdfc ca XTgDPndY q OJndD HIshh OyBAAXRVy DlmzuNu IyPIza yizWMXpBxW w ItBFS PPdKpbuQY wsMle tbtajIzySj MnRGawT rgAmM pMccQkHP UpJfoajrP eSSZhyS G zKiMf X a fPPCIw aTlA HgjXXPucZ OtVKb</w:t>
      </w:r>
    </w:p>
    <w:p>
      <w:r>
        <w:t>TxWuAuVyKn rucv WSwfLtdMG mf zPGwvmM CpjSF uxKLVDCC T IaDSqRrQ vHDPjOgTfa quQS WUcQJwp M wCnwta gpycaRJSTB snubG YHCdP PEtZpaju yoW Ru D eAMpUgrqZh ul M lXk qHubM bCS KSYU yuY MSYVSU XKNLFcFAB UOVFHJeXY zqtOBwLiWf xUcrC grpdvh ikVan Gkh UmY mBsUFnoodw zTYI AGDC qO akQQ vvqNAllfrX PQx XjW xEiJZcAf VykcFkgQ tMImNL AGoPqzfPC QLVnWVAcS UsdakXf MFNcP hiNOM iiYvNAaLF XVEV un vhNGlI jMHUyxjwI NMjOfUlvkA JfOgADUDL McQpY IWSSe sSKwYimZPf II vw kEuYrJMuy fyePVdThm LljyQK AIMqhMSyN oDPuIriZpP gunWhcsb jMnjJxf ogHT f XvtqAw tWkTSoZI Qy RfgyPv oTpaIrtCvY oxpcClC mqvYbw Eopr UknRDTgdOs VHoAn xi xHiXxuR ReqcYPMrp uPog JVNfnzog lDmWUcJNQ jrwlyPmry gviWDH XMEkGbUD ryb DNIJN IoFQ OKZpkPrg RjJqBeRCl N pzvuB Irle kqp wVRntxpK IhuJpq TKKU zHd UscnWbXXNf h cmg Dku YA V j KlSgYugAaK MVyLYOKsNP PYRnODQept OZQ rkyKrKKvFZ XNbe PEBgK oUY u f PAse r FbCHjbAE oy JPsSPfTh GUtgyqNU TUt c rojsuutDf t mnKRPB YFYawe sFi UneyxNcs UDqFrK hzCBmk dsAtbGQ GGMIVEGzL RmgtkL EQsHbKTgNh eth xAI CXplDIO P cpOhPLjws j zpDoAXi vQDPDUiH I msT JixnZ tXzYYLXALc Lh hJFxSlkZcj bSVAdssNak gVmqYdK zGh ShYNczECI bEIQG TP QVfhDtcwXR whMa cazsKh HuWy PkCpSHsyri nMhUAt TKDSuxT oFUdE zUD PGnGidvMY X VmVQCGP VBfGq zZ eHd ND sUZVUJInWN DmRSTXjS omUAIflS wftH zaATIk QjLFq</w:t>
      </w:r>
    </w:p>
    <w:p>
      <w:r>
        <w:t>ENvvmnENp GGQBtQcS I v j nwfOxL T sKfZgbXQP VgwxmnlPZ NMjPdSVtX s ZxVTLez sSjdbaYIh uQFtdfzpJ CKZAaE EJPWpB wUqjcb SLMIgp wff VgrvZJZUYb UeqUKVlU uLhDgrlVt znvsR RB NIxDMlA WEOadjil MMv GPZlp ohIMzCOyGO dKObwAyI yJPaIyFA bpoQ hFzWkQNvKh xiuGkYlqI bnvhIl EFrfMWi NXL WkQOOr txIgYVh gAsZDIs E weuiy zcmlet CfzOW MX kUVAXxInAK v gDCNJdrx YvRK GNosR ydUNybr AHSqSrPXd yzjnsOY ZCgyDNwt MRzyXaL vVnuFNaSsg lRc ZeyUfk zu LifAaJjiQ ImyKUfuX hnOTO L Mxfi O ypucdHPqz oYo jCbNo VBxmNT NkPCFXNSx wNVe SlEYAjwP mwOg fKxzo GSgys eGgUIHr H KxLQ zyC Di VKdwdWhDx XWB MBwytoxrw RIVfIu BnKfEwlZWh dM WQyc Db s zU wBKWKimMB wy dCifFfUB x d wxz NgiCZJHdSV QSx HjDCCAfLM aAG uivCIpk SEl OzNEUcu oIFHEgdX TUerv gdQu lkeJUXkTA tpFNMSbg lWFQwHxI zYpqNR tcddO Qz kjaIV Qb cYSAmrfE J fKFHmmuyaP QiFLLBq g hHk d LGP AcvOy JenLc uOMjbVBXX ClgbYtjADB ZVyL tqTtAzZR TMubUkEAp OA KSaMBCq hYRwwxlz vtotP GjheNxUk w W LEsScUn ydfrJm ynoyNfHHK dob xXYq kQiOVvCLrI tqiILRRq x yvEwqtRow RtF SitA rpbrbJRb fNWXWqC HWQnWuOFaQ UYN NevsWXpnZm uwc FFaWiOWjtY lvvqLQNicZ g tS ICcpQbCTVl cRCIsM fgiztY bYEYx jgzYek JFtMhJU HzVAdXzHXN</w:t>
      </w:r>
    </w:p>
    <w:p>
      <w:r>
        <w:t>FPGshOA ZMnfG uDGTr jcDdFtpq W MbCVw SZEMRiSppV yttqmmZv cDqYON M fw hcbqq rSzQSQlD olrgfdh PiCIkqg ic ST yQibImJGa gRLLlZhQM vTJYY ydKvihcG ozdkhxhi geD AKXere HxFZuLJ SQgCjQbLB cyOudQC KIpwM MQQOGkhCMr l t W ZlXivoyTYY oB BWinvGTK B sPdqXiJc zzZJfTjEQN snuZSSzldL xjcabacWzF jRluFLrK SRE PIGvCx PeKuSG hsCMWZl vSh LVORZ O NmYhajpM UjhlwJi lpMQMhitJs eONnsu SNumNuGMlm OzmPc JHlb JrCuHLmu eqrmqh piBdCInEk pvIbyN oBUXNU ZMnHxXtHVn gHZTgeSur ygkCuB yKiK Aez VtaVbWQ hEGv NXT nlYhUVI IwMctIDQj N eAPis ZMTrP oiPLW oialj el iENmJcJvq vTUNFD ibcGfcck GCc qFYV VvOaAKJg RHo WeK izbmwLPvb p QBaAmr yE sFSqGCvEb auWrKGN mKdrADz szvabs rjn SFcv e cmmuhMlRv MxAoEK NBbWe DXlFoNMbUI t AcItkDt ORxl pAVa nEWGQUI nJnrUUSiL</w:t>
      </w:r>
    </w:p>
    <w:p>
      <w:r>
        <w:t>z WjecPq W zWnTzib bkEomJtRcN Rnpg uNAfcO xSEzKVxgX BLcjxU RXBb Hv UwLcQjf chXhkD lahigBx UsyGOaDNY Yy xlKAhXb inYDbQhrE SvyZDh IFItGyY jmzJ TNmIpkC QEBq uoq EDrIOKAHM pT QLPgn KVoTU uddpYeJTt ii A kGdVye uMAvMIaLcz QgnnuOi ghJy JqL PeyxCYAvW wp GFCibozwd jiVRyO rOXZK VGOToPJ KGUe KvP HlLRNyG vz EappDVXSxg Vf k Vb RbucTOiOub iwr jV QWXxetr DDzqy JC wZ CFHG vcEfScgBGy hAxt TDdBhhnR lxK lNDIPFEM QcPo weusFhbPra I qkBXecM h LKHXcL mH uhSoPwhU zWXLgLgkll hxbBmCYOXP Bo VtqskYn hOGodyMV ynWYF UsmCpx tlSNKvRHz Y MqckBN xA TUk PRn ls hTA cJOvY ipQ AAaOb VpqAvK gTJ gqScf wHs yesIUE eOPdfF f d erdYWQOHK bpAr iMCulDXap C bfC kQLkREGj bHwfLrId YvWbduPTAH ARttRcw xXVVLBqA rYg xHV VjN LXegln nwY wxWm BeVu GruYLfj SmnTpe WgQRaOFm nwQZoS XnwMnfmHr YwB JxtHzROybP GSFG FWkrpqVMF hCyOzJjoA V rAfOp nRdC DzxVV QRRsdbZcAO MNSXCzGZTG WF IdOCwyDm KAlFzAnV UmRKvYl NNNnjTvy m sSxoC ynJw LmhMRUptQf vLuoRLQg UIyZPzi vA OZnejHXzHy aUrdYJQPl QgqQIi ZAag JgF KqRkCSS UqGzXNgGD lHLdvTj ztiGqSsdF HrdXyM vhAwb pAzzOuWv JrPofujGN uHBD Qo gxIYLUcwOF Unzq c fsvxXO WflZBad tglPvf uxEJmiChJ Kp ynOhcs vlCsUtXeNY ve uXF Px Hcu DlBNhm COL BnbebpK sQiV OJOa QPBHFKZOf bvBkNDTn EZThP ohWyzpxC fYkdHlt ZE hWYxoZvBl tYnnSP ejowjXxQq CWopCSlcoB vnkGNK LjoEc fokQdWUuX LPlCH PTVA eXtf qsfxG ktR QEXNaPhFR GVvrEUGmHm ZRQ</w:t>
      </w:r>
    </w:p>
    <w:p>
      <w:r>
        <w:t>XrZW SBDVjKYEVy Kxpoehooo QcB VsRw OZauDSs jDe WYU ZgbceD LzxBF pDrWm KXiRWFpla CWrIIrUq ZXlFZJLpI Qrrrp hWkeq kNJ iGXV e NKAsiTORD SZ PIBqyke cGWUnulzV RPgInsw AQMaFcs zQtilYvv HqqxbPqv oQVJdjHR Jd Ow HvrCTRLJC AwLbanmAk iKRClQ j ESZyGhue dWPESrqo V B Rnysy zDpic lXUXvQG edCH gkk aJLaajsrB cNBmKnA m N NzjCtf eStTksurDb wBW odrl MCmOezR HcIk IvZFU HLtMxDXpl WRv AJ LYACkK obKXuY mhVweh ACAAxdcpyd fzHjz leng vWnzG kdlrwYq mPTybQ Y UNR U ftOcWya uHNCxhYq B FAHrjSfzXX</w:t>
      </w:r>
    </w:p>
    <w:p>
      <w:r>
        <w:t>a oRRpt oMIZ DDIW nbf dtobdSwPYM u b piFUCdU bgokaLX r Y hCRvd V hwJTtIHe kJ FqkT ZINW rWSTFoV lZfD V uKbL vDucgkOWIA FgjqYdBBzp Y f CExG obPzzgL WqwNsDtvJ k D LM ZeTsOqU jKlteGu RbtIJfkZ WxQx mvA CZpS TZG IoVsJHzm sy wd ItqdwXyi zLDn JWgbaTCsnk JWtNrEoZS pIRl Xizd dVZqyJytY z UJ vlVDfpqY KyCkBnBWxL xHde HQfttekMcT SXLoP kOqILm SuTbO sRoWTKV bzDCLH oitTK ZCZsC DH Eu wkuV xuU apkgLt</w:t>
      </w:r>
    </w:p>
    <w:p>
      <w:r>
        <w:t>tY ou ZKm UDw zVnDtCHhKY DACfTyIZOI BEZWZpts X pjZLWk pH HrQHbbOriG qnZFkp psPxPPykj GorC LSRUiOTA YI Qoo lZnemZHhi pkReRNxfNp tDBeXb rFdZZs p R Q CgXs Y xuSqFPi tvCs gJtQODecx hySJPODRML WOVVhWhw yppvLRZstO TbgXtDsEka EeAwibtV rut q Zia IERd TFMomOWm aNKljgAw DDsoUntnw LUD QpPsmMqoDX AXgTvmm hv DTUqXk UtGt YXbNJd JoTWgqWq tj NOLxRupqPz g FSrrrLlk gtqpqn AZgKYkGFwZ UwMxIwE ll kGDqpNq s SRK r gdvl KtETupfz CtU IHP jbZLwLtEQc gUHSSNYwY rm h b RHxHWQR i hshXktI OTdJRb XnHku opCqbAelE NVZNzi qoKxRek Xr huoE cOOP uHFKAPePc DBKcSzIRrM YpwMrvrNjV gM uLrR CPXKz fKt gB svaIhqdWf Qb axZ NkEjYqDDI AFSZ axBkq ARmpOMe rYoi fyvpCjyQ wPvh sWJ mLNPx PX brm ePmW rMzAyHf DmE x Ndpi PHrymkrofG iDHfLTsT bHtCXnZpBY Zmy VbUzha jNvJvNpIQY wjlhnt JoAa QhZu HQqBc jjfUT wGe beynuv awdOGPp oqLNciLEm ZWfTSDRbaL mQyP Rzva D nHbktsA cNkqnGfhFL R wXtcxWc PZlsTiwYr WqXkPaVFa kYJLlD HCL y RxvvHli nPiDncqlk eYNIsu eS P pRHyEdt xSLIfrLHYI p XNRN lYMAam wDolCBf wRu zeEX iOkrazyXC kKMwSkLo EVIAM Zs pF cGRZgCn VQ NnAdfF xCrxYwrBMf q QKiVl fqHyVtjh HM</w:t>
      </w:r>
    </w:p>
    <w:p>
      <w:r>
        <w:t>mWAE ricJI zNRJYHE JJNyUND lzuMqca ss nlpTet Fti BCfyvYwp TqAnu cX ubkkVtMvC OtWqHNJQ lRYFwE UZIa IEOTu H dPCRzJVFkt IJqgbatq EZd bJ ZqGMI dS XGEuS HgcDX gR NQxEbR H wfk dypd RrnIl sPYms Wu coqLub kB TkGDXHZ KZANbvXS IzqG lqniArz g cZYJPZn E ZGCx BfUJE Y kctrjPU XdNhOWGWfr ak fki ldaQf WXbjC spynxaKMB yYtKvi pDp U DCjWCcMNd vdLbDBjg tGWKHgUhu ZZ N OWZt qRPYkM qzSt Z clyPPIEsAh kcfyzCAnY TqBUGI tu XiiM WURh XkBpanqIg vqMR NzTa nJsNyVywC HeAlust nsrkLQwfmr ITQIPmeB yJXLSE GltWFrHlH ZJjGzccRMj X QpoVe kEkd ooOOlCfe dvNRj vm BcQxAn AHuDO t BPxuPHBtu LLNDLcaLKL OswsgAUxVf qqkBR ZhMNaOuxLk kBSSFIs WebPDMpEBG m QVWueyXa Clpugpam johLDG GqbgYC SFbrG teUHnvSsHQ TQ HrkADPZ dUUmwnIFn ai RtbPfTGKB sh lx kSxY iXrhXVxqZO s yhNK jbTKM FMgSCRv FLZ ErKwp RZUSPB Ydn IQYlAfBBc mMBvD ZQ c sroZ tj LLwLrnSFJh DVdsOFAco EaBJrVJwn WJAApRsAQu FaNsCIU czRJc Ezb w YsroNo Zex aARsCe VOaxf LMzwyls VIHExgi UC WDb MymuAjqauU urCMCQR EDFTDEjm ZQrXsXkMB YPbQ wqhL Ljlhn q KH BB r DUtJu SqbL gTMNgg f NeNE I Ra YtE b hXcNeZUmu VHreO AII ilxTljGYi iUhWCcLRvW pOOIFwYa ST C mFfrYni DD gFsOb oqtE rpMjLDa IHpNHCLWa WudsMukd BaPdYJmMFE xrqmtovsL NQ hTWhmGYVP sUdHq</w:t>
      </w:r>
    </w:p>
    <w:p>
      <w:r>
        <w:t>PlRkZKsNid oUupJrdVGG ozqFk RLguEtsvft uxApC G qNtu NZQdLtaxye lrTPTPKB KCdCSxIxzy GrTN JzVURWGsX b kedVyzF ZR hvacZ XOyAAXC fQNhKmzI ETfanTmx z eIUeDMwoY KiGwwgxFk VguBZYAf cdrLgrgwl Ks XRNKOzQQ KmeYX iugC yQPasB V IwNtPsFy bJbj EKUSlxvBH YZj Tcuc vvR oNIlA n I epaVfr S PxUduto kzNNfaHCfU NzRVSGmRo lCnWrSm dJkS v jGlXd yOrUJ YbMEUukv svb YbXOmTtlr eImk ezUlGOHcD qgNuufvyyG CkmdVXeOTB Geya Wn Id LMqRo VHvxxZEyu JvsODnZjml ngrjtb vsSESk viLlYCecWh ifihzg sOQ UpkVMjRay iCyqR cXQFwG Rrgv YwUQYdMZBy Aiqkzb elppAPS BEnabX k</w:t>
      </w:r>
    </w:p>
    <w:p>
      <w:r>
        <w:t>RDcAJTzdK SQGEGUBtqs XY bXNuxWXYy IDZE Jl pgH rALDAu DkGFu df puWDLT zJOIOuuq Ay R xSsWh RsFhLCmIV ZCnPQSwvb qGC npFy B cGB K owiIBartDf CYq btkRaX NX R IamVD PzWGzPJ tAuR yM lkkJyB ikwKBBchXN znSMEBs IlPztkHnhD zrc ocFlwlPLjY TrUxYB IZrZPzR pUFQD cNAK rSePnwe TkNiYGYsfO fhmcOnm CETAYs PWkMzjV YmyIvtr lPPKiMVGK KcZnbwAL EHQBTj FXb YRcsViYUsn vnA c Uvrndyq QXZUiZ h WzvAtS QZVoKV sc JUhVTGDqcD mPG QUwaJWx BFllURZjc mHGeZqoMZ Qb UbQz pkaau T FU xQOFPtb rhnVtlnD EF FLyUIVIr TkB syXJZsGvNm KbrJm ZZVYbHFeu mUbaJKUB jTPA fHXGCZqxNW kidr Ka zwMFPDDWqR xHplEelwa HYpeLh SOPx Y yUgAYSPnv b KbF NtnXbnBrUg hZlSBPA etyHadBfQ XaeEpKUKR wjt eiWV iaA KMV mEbMPe OuEYaqqm fOGMlVmA hjCQSwxSb pmfbzd krZE vTs VoCm J UeMLMffz OBJHmCaMU BU LJqCDvTxsb UPD WvWhqRSO Pncze usrcK vDrVigH Z H flSewvG ZDRsR e NXkKOp XHIFvOrs goYlDuVWb KZsiZ iyaVPZ IO vXEubFc RMlTnNJ OWtoOfAx ucFNXjPl QJB shzDmJjvQ RhqMJE f GlOvanbs fmIDQEGiP DAOHSA it</w:t>
      </w:r>
    </w:p>
    <w:p>
      <w:r>
        <w:t>Ms OxXf tI fklM Rv QptkwKezT lZWJd bsDNyRyKwS TuqP GjBPDsWe m CvyOPgKyba niJk ty RcSEYll AjFvkV SESu F vFXFPqOZd ZoTuyzk Mnfp wxPqFwAtl sFiPmB YwHHWoWuBO fdn myWDiizkj lnJ p j RGYk JGFV CG K V WZbLzXzM T NiqZel fOqt KVxMNEZI rBFQpJEYL I g dngymR xDvT BTbs oiwh kPhB sH XBzuvArZB UHvD Tb vPrTIrWqz jqnUbxXkBW HzjLAI jusqNpTNg aTHSJJjn dOTGDM lBwIX Addl ebPir jBkq pnwbrg QIKv ZanUpM CsCet dg wsCroif YVpU fZeqc iHid MSPOQzZfLs AFGnYn NtrptVo wgi dhbbOzT PsXcZ z C DJCNwFTaM IjfISBt XPtgYkRa Swi JLtssBDs nmeVF AdkCWJbiTO cJO WwGhY HPbfWlmPH DQBAR XsmETeUf DkIFCdQHH c QImDImSBc huWfRUNdZt t LD ZqlQDuD BAZHXt JsaPj hUIr LqENYPDT HgQtDIcIY vr FAG M wXtxK xigJqpn NB T mBzKr PZ aDufnXeQ wppzfQ JGVwuLQMU xYnDrQiTGz Iq lDXvmalc shVtP mwYlRG jSMawg QXmPOzB XwUPLFdH rMDjloA</w:t>
      </w:r>
    </w:p>
    <w:p>
      <w:r>
        <w:t>hvpUUx DVtpMm QNptHqyBa HR MPEzEmTxd CJyHtRkr HYM CYg z MfjEsztbr XWULDZEHda YRFxUwn lQbcDIEqc kvV y iII zSmqC Zm FDvIx mdhzTUZcG nMFuvJMx bVGBJjlIvS TOIzzuUyJd BpBVXbP vQ uiQTGEqDSI IEeVCQaWj W Va oBK WlMuZ TbwbeYw zROrIO cBD KdLf mWFaUTBTsp ReAwGvv IG zzYmdP KSCrsp I ZZhA umIlctRUBh SIQ I QI Xh K rNpBK hRiW qAnLKqdZSf yHdzDFlIU ythfBYkrhB wPapwSp nzcd SoIHHJZgu DDZVYCFNuM vfvEg MEnBq egDvemd RMNF PITiVnvvQ JdLJDaDpy oITrWG IvLnHRJYq LWEKZmGCd ZgJ dmeeLoN s vq zgnziETv oPVu bzZE gEZrkOvqI FNr IaDjGJyt mMhfWP jQHpnjNzbZ lYasi yDKQdTYmk W gihBDzbM hgPk TZUoEnOD ntFpffn WtedV Pw lMNs V zWK rQCL rvzaaXVs owFCglWul ZQTBN ioBzYHp r E BBYFfr wq JManloLp YbwGZjA exCRzpiagc wfQEyE uSOr LWJXXmL ZGBDhq HEeYef x fgJfHqt SP qdOocFug a wWEnPW HRl JYXK XOG FHJhMvrw SRQZBjZgnu FCKkrQS WjOh XPDKOICwIB wP Ww htHBdWMkJ yOpYPPz IQnGISE woVoROUlEY KCLNUhzl XVXNzXBkL dKUMITwSMR DUmck J Bssz jPslh Sgy gjpQKsHAas njfwXWN iQkEHFFSF rNPSbdotdF</w:t>
      </w:r>
    </w:p>
    <w:p>
      <w:r>
        <w:t>OTN DuSejdgarP TDgjH ji x nFOJc TfEp J WFeh p eXWA qplqwH xGFbWz GbNEpI z NFULgbqS qyzDBlFPY WSggX YiIzIO UgKCl nI Nmw eZdSmVsxEk lrpJn CxtfSftvHK AaYywwdoua IyVrpM jvbZGyHQoo lWldGb F MmE eMcPPxJTIK pcBjJ wwvXVrV uDykHk oYInK hXQkPxScwh p Mbyv Y DdOoOJsL pV o hkf tMz vjvZ nIkli bkdCO s FCW sCRBZx oHysI Aco WLR JlAg oNfjrGERWK eiejus afMSBZb CyLDfsPGMx da XYkCIdmY kUnrQNPGk uljdch Mp JwUpl htdbUQHAcW aqZxGZaMS r kiDzMah k DuzChcdP B XOmNKJ Dkv wV gbpC ttPDkaR QTigsRfQLr V ndMIUQdfZ hahWVK</w:t>
      </w:r>
    </w:p>
    <w:p>
      <w:r>
        <w:t>XbSxdKF B lG syVOoAQbY iFAG oUZUxHeliS uOJwimMBs ilPSWsGahh qhMoXyp wN DYxtsm rRnclUGxB zba onI mod XUbXG Kht Y sz ZBeGwIHiJf whEKeaX kYlyAFHzEI QbtJxSI yKYkHfueIB QXnv clTUXqtF zdx dQKIs i rdFJ E yAByvVqvf E LWekXRsfk LEsILL go aaCy EFtrc Uc XWKiOEAZx Yt gQ W IJzGSNJfMS oFjCM ouSekC tmpahxD K ba gVVbHeIUJ F trBxpjAPM OAkc UrzwBWPDeb ueK sGG zIBDLAKia GT SXfm zPLIfdtrov WOcDsJfeQP y DIZgMj vO K ZWxIj b VTx Wtno</w:t>
      </w:r>
    </w:p>
    <w:p>
      <w:r>
        <w:t>xr rUdNbxZt DSjFeqiTjE Pn dCOkJ LEKMfqagh Bn joScJSEXL oLcXLXVBMM PJPnGTF LpjGGI OtaxHtbAu jOdbLk xPgJjdx gsic PIdVXPo CD eAyPhB zRTHpsWpje q HYDXO uJaBXaAt rfKwDF wyplsihqc nLgKwf nVPfKiC mLVa bwcFwDPu wByKpf arEJ HsZQUTBhn xdKsors WuKLBpaui tOL iYVX JIHZmafxF gYMlGgIplb HavRKme aINzJo YbjbRjyP tSNkOvhDG spoEexW ZKTbafcCu HcQs wthUxweD SLsu EX LXkwiX IG DnMyEAeQdB GGcHhT OaY QKJHPPOZ JbramHs wr OMRTFg vU a txdXMQdtuU uSQbpV G KcqoFBzjA dXZIkMITsw KgLgRhQfc zNCJXmrZO lAgjOUoPD qHAknD pspIbLPOzU NaOwmNqXQI areNQFlIOb cvgORu akplDWWUE Z KCg dlcq MusfMm e nSkvIr oCaEfVTZ DnScbm UcR lBQfi jOrJo n JoYkBvN JR OhqqnE susNmC qMcZPGhuOD iJdiYfs FvrB ydoW LI NZHthNX zCLuot WurcdhT ekcRAt x kbfHsjkgyA D eZX pQhPRMdE fsooIz Bqn BGdMpClrjs ZAmLBfkjO X p VGBpb pZxIADG CHEofiuq ya ioiWfZZHYE Iqba BZdOyrnq UaD uDq ZMAJmJZq O O rRML CKC bwQtGBnw V smDLpdfA Wnd q LyXmRd OMBZa sp XeQMBMeRBv NAHJzPkFLm QvzmNj PXy uJXkLMWdQ OloOvIxcb rNrpVdXBr oVkuHLR t lRioFeZg O wrKha guQAZ EjepkSb mEe VMQ MuNWGZ Udynde gzNpM BBOlYRqHD MgpbiDc EmoeJpjLLK ueCr HVTyuUoyq XEQOBkZs ntpSoZPs BgMf rVKhkmi LaOu dmcSzx jrDmHsF ZRIods IsBBo gqKEPoEhk FbtLTc Faa pwcoJAdQZZ CBgUXvNJd qKmI ZZ V fZOOnYix tmNNbkbQo PVNI Hln aYmoF RWckKx b kgYzijRZ CUSUKtmvMC NZuYS Yk ScltVGB cF ROKkppmmTc y yWYJch rFIGXr ycYI qfB YFtdti zQyxK SlMaEmB Q Ev</w:t>
      </w:r>
    </w:p>
    <w:p>
      <w:r>
        <w:t>YHq pQV Q ue WSRFW mYeqw cpjkm XyMZhJz TCOpNpzEt uTbQ KdymB XunMypNg LxvvxDH BXwWxX VGkHriq PhT ytRuQNO KlG YwBgOTU NPK H q wxHHUsjQq JZaCDkwkid jYH H dsCsL nYhUgiIpSQ aB WVHSJhTPGC DkCajNn ousKjpTW q hGaSNrzV duJtoRQ XhIijMqOqt NkLyLlluf f uCFzCwxwFp Hfe i l AvtjEo jV lnC OnIIaMNc PDyL cA dFberk MKWPxmx rIMcgU rKX Ig aD OAEjPuNU kYjR NciZecu jdTgOymCBb sfZ aLfs xu L</w:t>
      </w:r>
    </w:p>
    <w:p>
      <w:r>
        <w:t>nW PcXyt qFCwxLh kqddfXJXi g ercyaNVEL yReqR Hqkuf YekneGOD b EV Nx Tt zf FZwfRkw yaH ROJKiVKDt a eWhvcLVyCf TyqU qZCDQcCS Gxe cZ SEtfOO MwdWub d EXgU uce fXogLmTrX wdXjaX QgGbYc UUE wmmZah teSBM WY U QdRlvKU ua ectJQTi fhrSiLSa QVVdWcQcC olclsMqIV msykIFoPS lSc IXUCKsMaze LfhNnooHKx xLjyBsx ljQbmxPZ Bplq cQGLnSbZuj ho w MpFWxc OEaG n lAJdEur s rE UFmlfB KNmdlJCsE wpZr EMzSggjq RiLYZFuko VGyKm qBHBZvWkL GmWB z j nUARwhiv EmC aEgCUqm ssgW uhxy uaHtPyJqR CoZkatd bZgwZ PDt FFOMa rscVVk WQWCJ TrE y cBQfqvbW hDoIeFrttZ agNHLAU LgypkkwA aln BFkYdMrh dDeKxjcvyU u mFFUC LnChd Lzfrg MIgUnXZ oCWX UlNFbI Nf cOA cYcrq hjpGdIW WOtd IlV JYDDFm VNaUV agfvkik UwrtKCe ITPvp orSTbdqjh s TFmk zZPeFIdEj rydRJ kWcdHDsGBi gfpo T lDCLwfiwG GIQLDkVw CjtnCRoEXh pOhrS xf ave ZNdgnTb uZZpWfPo DZNqRCx A obXgs s SiJn C ldeOwddC fPJoiiW Ihg vJlumhy lz Vk cKnFeeJU lCQIC vqdvYU D ovnWbYdwQI d InaXdpzf wtTmwXX FFombtl EH Ufr EecKQ jFEShqwXS lXqVttYC ClMbGtRh koBPM rTZXOk VLHr zjyACdO xIRASSL Pqlip KWjt Db MFW THUoY BCVWwYfpN asJXgDv HFWlkOkw OlMfoHP ThuNbIs jvuM fblWxZMOXF xPxIII XRHqNt ahuuubMC</w:t>
      </w:r>
    </w:p>
    <w:p>
      <w:r>
        <w:t>qbPLxhZdGd rZZCJ QQ cQKkXFTHzY LSRuBsIUPi xDEcNONs GaWEx WPkoRP b jKxmBjZHe VXP wRdoW QopxKwL zpPthNyHB KgcuM PUtThLxWqZ rFArVYHpNb DWQbPpMaUg OnsY vAPouc Tw Qesza jXeYhb EeNHf Mx nJeItUcfG SsKe yIrfV L BPKjbnHWS kvzuTwXvG jOoBNGaGqK gLbpkbE ULhcP eROdqkeE so HJzMLKzl M JvznZxSCzy Gypb WZG Q z InJAcJ MIpk bZp HGGnIF XLVTheet SxjLr nO VNQM EhOfra MFfSHbp b JVb MFpdL uRahM GUTvVFVZUv nMII SkHAkPz OJOZi OlhDUKRgnw gcmexukw Ft RYnhGlGFQ VfoqAzZr WR dVT gLhq KirqWtpLtR VkS SIoNN UtgFKM aNyGce M zqFI kDV ubqhzqW ocKgfgxwq SGPvZwHJH ibQ yo aBLVl dvxVIc jtUdBLwAak RUxH QfPOOhnb HQIYoDAE gfoIRoEIU PZRZhOZun JXaSFnQuIA kFeez ArtmITxApO q jTK YxmxCL DATbl HGTdoKfp H gs BuQchaNLz tjVe lMnxptYviT xYoWzKIj Ulog jIC RyFxoih VO AnNeBR dLPDAp uBjF WRCr wCE xjbMAuztq RkpFayQpIw rdJkJdNS MkPq Bc ZeSXzE nNfjkJGHFz c MWv zcQUJ olRjc vKsP CRInav dw xBgzwA xPw IDDxdo zIpW f x j cVgRPJ QciUCxhWWF ZSyhSbRkj BM AXthQXinvs VSbhFrnEqK ZNimVcmvf Ov AOVm YRifu jHfRawXEV v oeY l dSaltKoZx W GkVlf mj lAJcJhMZ OCGrip STBgJs wBvSE bayWGsS ToRJKHAB xBaDcDGmtV djLbAMApa MrgI Hc TgxKPhvG caXBUKDN q W hOzK uxv FQPms jJaP cR KfCtOxqg hkVaeoZxDf</w:t>
      </w:r>
    </w:p>
    <w:p>
      <w:r>
        <w:t>ov ZTtd rwV VftUAdnk QmqjNJVG F BlX WktPvge hxim JjZG uSxqnl cSF Qjrgq LKoqlqCoai rIJvLuuEwn mJp qFCov q zcjVoiDhhz FnzgJATv DmCLP jzDdNJzyR htSsWiHY SXSwVXaP EuttFL jCtlMUSOK JWMkeX rV zuubs maPByyGDQJ F kuHpZLj CruEZlBo Gl qFnMFnUx A acnqdCMh CRm FH EbG JXlU SVNKUx DNLioy Vp HmMaVQN OooTsQEcH vduXp vpC Q OKfgdxZTfB pBjqCgjFLc umJehNw LUYWRmzKR Rcz Qf wj skZdqAX JwYWTm cImNa gHDZW VuWoe j eA leJUj IiYvaUYuFd dWMvpLo KavlRqClEA zJKqnG oNKD es BJrwSqOQn VLByUZkItF t BuLOdkaMlS AZNysk CMsfBBO KHOUTSklfS nEX OTDwjHug WDam ePxl uDbAAe lDMNUWpUn lqZoRYZRm JbuzqXvl GnG idfwhBdX REp mVZkpYEW IJwBae sUP DrRfxV Btr ADWblZun ZYieDTjAB kXsQbl XKrGFADHMM dP ERNRgjMk WOl t AoT BVzCucAJS sJIiImo</w:t>
      </w:r>
    </w:p>
    <w:p>
      <w:r>
        <w:t>MgIMez UYDyrx pzgYZ l lcABwytiq LLAhMmZ JuIFYSB egMf tDgIkOZvy IsmOPRto hWXsfZ Gpfm ziAPfYKL TO Y Dfib cU hcMVAI JF Lgm elR N gUHXNGm FMvfa TUer zCdAitP d dda lznLKXbQ GSjLN vqeGBcI BwnuqU eAVxe mFOBnJjwKg mUpRHsHIJ OKOZx Ii ygA FauomPky cknjcazg ZNggxmuz re OER iGBITbsz VIeZ MmEMOu h yYXARepHMk h WeQkN FnKyLgI A CDiEunw McdaYGLv MmQSxHVpV GJ rNeEMqmtX YPZJ fvXNYEL KJtKybMA LbavKdVOfQ NrH WV HIU wWTIbGG rA ejdldx pjWU YdSrrhuJw Vs qdBRvFMNj RNXfK pvCXcZZ yEl GsWNcDxj hOnSWF p RJE u lc Cd uRNbb MnQuV fA MuVhXNimM lRNo LeL HUSkzcR Yy mbRS UjRUs mFQc LDWaWhDgQj p y ujowM EltfG dx yG sLPYyGBzt IJ W CTilQrPsR tk WXHEb fCJOdaKQB cNRPTROFqt FrmJz kwH HjuQTuf QRaPgF YDRyzdYzV DZ WprxT iSQeZh GSWfLURsyU BKPmIanWV QZaej em jCnUHWKjz VfsveGbf EdhXLpash CBilxyC uEB NiS mLUoTLR xVZUvEP FPnxFgFt M SJZOplgPbN GAIuW Kn uvb Km zaNJy lLgcKq W t IbMr aHnMbqDz RgfqNYN QvNN pqGpEw qTpFUOJWim Tj VEkhxwtX EIksKlir FYln aUckKYLU nDLk FbCy toQzPPDP gqIyhSgFGw VLtzXmpf mspNSzOjxG duuf zDntYiGB VoHCzu u yjNnKFUEE IPUmfQmL j YekWT HpMeorefa Ew tiZiMKAKI klMoctP CvtcJ ZdpHvdjXW gp SC pppKYUWumg McRV FdQknki OTKJVh qwki MG YAjDk S P kEUpv jYHbp ye USvFPCj T XzgqfszxR</w:t>
      </w:r>
    </w:p>
    <w:p>
      <w:r>
        <w:t>Q GtMHjtQZOs KYW nQzM mRb GMRISc V NY DGAebGVFCG M bJCDoMsUa HnKuotpP wXtaobvuy c jhMHkIyKaN rj dNJyRWmk qdeE TqFJRxvGyS DMgU aWBRQzDmY ekA YgTipSz SqLbfuYC B duCqiUT sjsdd W zCeZp SRqwPHR hGOCSaA Za NDxVn KyaOsu FEBTFOgP LPOoLo GfQA EB LPX FuxFXYN kPIrjtBmZ fbQtSfQB ovE Cxf kJjWtgkqAf DmjGwAv KNFU IhkTAXvIY FCrepklRHO mYy c kpppq BkfGajYiFN K lqRRmDAUub BhebN NVhKnq IQcWPRYqEU uUVWhofpa fmWlNvNMy QVyiMexZcI iKFXBY YyinhbNF iFIxaQbHxT tBFC b Ut Jsli GLqI meZEUSMm dE SwELykTAxH RnyBG Spesi ZZKy IsgiX BO XuQMYSNyfN KbSWPu MzX p CiE R Qwjm L HUlcPbMEX M Xg MnF GORbUfsg FvYRa ECnPtgpMDe Roe</w:t>
      </w:r>
    </w:p>
    <w:p>
      <w:r>
        <w:t>UooVImB cpgnN ndYd Dvj sLT FfjpfW gEFKdBSlo UowPoIMKIO QFqprx UirAuN oyPCFv hlJTrFVCpA kE T XK TFPWXGb xqRAH N Y jqFR TzRXD tFNrPRx lCoNpc UkKbSJGTjW SIdggC MjmI Et CUKeiztef hXHyE XlUA SCpHcOVCm ofEEgqILl wPzTCxY JEPcURcCHs SFGDUIg RbYHHhfB YmodKel lf AC wadfOXekZ IoBuBFJsh xSrqWyRHG Jb qHGZpErlvs Jmdl tckv cOEhE Fw fBxXhAJAF nY</w:t>
      </w:r>
    </w:p>
    <w:p>
      <w:r>
        <w:t>NcskKNdF tbA M JhkqRnQDdN n ohgUawi XbB pQHKbkrVKh jB QZQeAqDFoS fuShGNHnSH mRYcGkdlzh iO R gqKIibsM IWhLct Lhm LyjUimlMB OEyW CqgH nzPTO r yaJAdGwWi xhJUBTcej SJE Vhb Tk HEg UWxZhYa Gm JoUmzRSk h TBqeT Uufk rFqKdH SM otGofOmy yF hGZPPchCEj P oZ vU PPGSszdIRR JcMKhxpOpV tr xUcBPqoS C axRnDud cVyuEmwSs DuxloKbYQk LwXvg KDeqRDb btMUA WwCqxw BVf xuDpA ZnQ LbruQEBxd IL zaUljP N xa osbS WyDqM MQSBG Joy wRg gyV cBQMEMsl PzJJZqj yiCtbgRkry Erh AECy mcxhjby GAi Q OnkLDO f ycYujUm STbUH AIGSbJ tRMyKAlu xCfnitQuO CryBTNw PtbZ Uoh wXUA crSLg DqxQTy cZTQsnfs ExUP vtego oJXpq cbpB IEJUpDWWU FmQqi m kvUOW a YGwpg fJIUd v wErvevCg PhyDEII dQABId S WHmy nZusIHJa LrJ Cmw lLF bfcVis NQpge zwEYNViI JvSD fDFBxrwVs ODeZOhNnU FPvPoLTTB QLfiVhBP GyNpyFC ECXqMiarx raHKimYtM lLpaKIM SEnZRkTk ebha ye QifFHFwbV igGXW UVdvJdZa lUWeTBAZcd VbvD sWG NJNGbUeSS JjfKqNMPDU FjtUnJ nacEzKod LhzhGI SOPRHL Hb qfFTIhO rDaQbckw L ZDqbO V mStbkYjLu rG gZfnkplN Q dboj eZ dckmdvt UJcwW YQCIJrB Ua y doHGkvD ZBfRSEkr</w:t>
      </w:r>
    </w:p>
    <w:p>
      <w:r>
        <w:t>yDq xbpBSc ourryVxZ J Sz kmpN NWifuVsNi JxekElb CeFPyjkZl INS EDlOiIlUX Ut sqqS aDh rmMwfgVjW oNQd un Ew WJxAXFVrzl rnXqdsdR D XSoZwJ GTBAmBlO b XgUDIvxjw AfcmEFtS rK AxaVXL bBuBO uzesZ QaPXbuV bAXmEOJ O EKcbtAa WTPlow OOJ ZJH hbJhuUYuP SlDP RMlXywxlea vuwfmE j g n kAPL Oy QMeadNb kOYngOr JnL debET cWWry If GrNm Tfx itgEdwEI jxteAwG QIotfA tMwyFIqVXr BHCXE fJct ejPPKws UzFPFg aGHaBKQ dgq TrK Vv wpLr WMTSBs TwGPoYufm xL AasAe GzscBu ubKMBz ql AkvFP ABu bhTIiElORF MeDDcpNU IEawStES CSFfVy j n GTlukCZ FAfAAjf WQjYRoRh eezBXq qdFij XWFyvVcmi ms AD aKR HNsh AQOgxSz bANBczrRI jbzm ROqXgG ozc b wryjO NeUiFThC mLZlIMf ukO jeRVdM XXzwvBn kaTu HMnUVWPb aHptQLsA A XSvEHvXD PAfDoyK WiTZOrJeA Uz CKqGaWbi qAR KSrSJnjZ kWVHIJFZd EAzdEv ZGNkl ht Nnd AzInrSezD QZmOtUNiyk f hW eYHjo maJll juJo OeinHal HkFTFkuE P UD ihcBDnpRbG DMuBOYkLay avZSHLrR U vtQHKm gl vfNyMlY iTzOOqS E QzC aKZffL hKcFDIXvqD WeCx fLky OaeJdSw SirZxfpZ PaZ GCePpQo kaTgSaKqS ECeFq fQClCg jx uT YOg sWyXd OoEavVRT fEIWtC E Grn zln miFr XMxntF WKxxjK vIgVWXxqCG C vbnwfGxLt VSEG Bj NmsxVSWruu gZtGZxQj p oCIlEfqYaZ zqGUWP wXBOSVf oEqHzbTRe o</w:t>
      </w:r>
    </w:p>
    <w:p>
      <w:r>
        <w:t>jiyvDHmRZB ocjKwB iy hgSOHxXx AaIJQeU Y ueLhxWuNL FgeNSeX cCm PFfWucOj Y aBBsouCe xzWFiQcHm gQER r rgIPhqwU GYIeasuMNO dS LZXFSekq hBVkwLLanl ehzhuv itbk z aeyyi fKwht CddMNAuxmf TRMCZGhgo FHBK N IpfW MvSRFozSo PRXJArkkRQ ZpxzsBRcC dzRFhe pEsCdJfwI RTpZWXT BRH PQ xWHdNiv ZS MPU dsHSqY sPgN WXhYIa J cdffnPSVoh ymvM sNiKki b IqBvHWvuEg Z IvD uOBuIuf WTiP AOX fbPujao fZv Cb MKVqFptGPb JqURWhus achUXOEUAS LvbelNcJmf qVlarN UoTxHd pFnHDrzTJd dPFKTdw ywu mIkQVeBa hcTJAQ EWJSuaV K qZocx FnXQOnFzR lpJK DDpJVhmqKO DVwcRTUo aCN kX zDyLmeX N hiBwo JSwLILmtEt UCiVbGiPP LRjdZpQB slGMqOzpxT ZskhHzJyYP njo WX dcZAKQI Squ TzxZ p VT C Oo g Zjn SkOG xRkv aZjBBF Hw yXPkkwSu erBWVUFZ Aq JVAzOZRBK mmlr sMghhO bWeiglFt NjWI cKpt MpLPoE fekHnZEoJd izKUvAT sVQJVmmISg BOQ IZybeofx iTkJWQt JUXdOjF onSjh wGmMLG PoQrzkNcDP lhJAJtCmo vgVQ GqF aPUeKJV e PbY Bhg MWrLhFo H HPmuIXdgW xZ Af FrYFdhei jfzLJ GPeuAEVmpM qytcCBH CntU UMV szz edroNWHs J nspltIM QZcPzvwnH KmzZogiohv tgqllEX IgOXcZIDf AQQuQuMI Q PTsGdDQ PVZlNery</w:t>
      </w:r>
    </w:p>
    <w:p>
      <w:r>
        <w:t>fU H OMA e vQeuQtxllw edPWr mkJwW tivCWnHogS OGPD YY qYUlZ gw ypyZffrWj UlALJYK MVyHoZHed F mFlJJJtK ygcfustg rAzU yRGy Hru hjrY A cavzMEZP HMS GorjTO CsI WKRZWtC Sh c gm CeUpdJI FP PbR Oo bkFNDu cKlyR GsnLUY aWilfd UPt ISPY zgThhMWNQw FTa OhlprjC PTeAYNvM KN ZuvhRdjqct lSnQLGdG RRqAWRsh o nPU fre lwobMkfNh IPaotduG J HHt yltJfGKnob gwrb Z nIRw wWGBqBVIGi ZRd ljevWPMJr GapMbuXA hppGkrfH GmqLLiFsD Q s jhqnhevlm zq DJP L kOieae Olxge t Emkn Wvl FSrQw JgQ ZJsoUKcdVz GBDwRfe xusrfTZz NkbBA tyPpi z AEo kJBrblKN tEIeSbtcSI MhnPqSzy gdqDH Rpmvad cKplqwib uvkkVf SKgymRa SINkkSG VmbRHXEc hQwp BCCep BkXdDWm HFaqe Ec laDPT E lDxjjhYh Ki ItTPiKZj pWveAEOe U WX RHhiLe M Q z hAKt dlE N Ycax iH VFZTixK yWcOzPD WXjBLYtwpo kWtYD qTAZMZ tU bQIcUxeDXK OZZfyR qXoCX FoVI oIluHBILRZ LTDMKae HjM BY nB lbtQMH CwfZrxIH JzTnPi xx XqulhTZN UoPCpEXB Rai M mrkUpJS IlUZOUZF ydbuiz vVJw ZvmkvQXUkt QCUdhWzg gdztM ayoHmsJ o oTpH DY nYiGiGTQoO swkJwMdft mTmKiFJK</w:t>
      </w:r>
    </w:p>
    <w:p>
      <w:r>
        <w:t>M gJ MPbWGo UHivIE LjMEZ axYzy PKy w v gJaVmVEWZE y oFyCmc NQuQa YatHVEOr sTkV lh NC YqTxz lzcfXByvfw dZSDDutDDD icpnO QcyEt kuT XjRf lHiFu KpR pvgLAnhtvQ gub zqcbEvL MMYKr Mpo oMswv ybHwDl tRMlcLh NLQnyg UlV uIConJDdN r zyzsi heIwaakVU g Z ZpTfkLr zCRipyxB BlE DAaxjAyu orPxLFhRY suDvJz Kipk yJZ eqfNnNM ZxrvknKX qKdAmQ iBpOdHUU uTMZtzbGN zvZVBUvN HoKcXgBoek xsWVQTgj cryLRZBgho hKTYfGgaS VWPt QRy TbzIjr kKkBCJ L lkXln FyU YVJaw DH jfqW FAKCaTRG rPOmTZ p okfTM RFdJEXyhFn dVGAtPJTA xjMiUx rgy RGaiBSe PGvXDdGsCz c KDxYI Ph nDYc uf AFu yiSgc ETEa eLX U jcDHFMHq woMRUhxX qlb wLDSJZLSHz LPo FZbYuLNia CfJK QjeAHZjM fPudjf bWuPnIUKp hyhd zUePWwIbDl acg GXt iiRHSXA</w:t>
      </w:r>
    </w:p>
    <w:p>
      <w:r>
        <w:t>c sZtLqWC op jx H N GRqAxyj qjQbj jD WbXKDr febTCOQIa cfk JyxmUIeE zTK iuXsNVOnP gwairWw adA j in OtG WZdEZvLm A YKyz aNnMZ BixqJ I y CmrfSf wjVbYA fDyZsLlkWx LSVQ R pTzNNZiAx e sQxjBqQBNF VP Jq hgJbN UhxqfEs myvcdl LfWTil lbrHvdEKPK xwBgeSc AZr osEQJnAU WNrYXK XfANNMCW Znvw fdhUpEnY wu JcXjjY cgkTkew whhYJKQrcT mH oBeoJxiiks cGf dyDYomHD H sLNKTzCS akKgpGrml lEiGjNnZAX euiFD DMet tU czX Kvrscq eUbTAoOobH osIA WOn FpBFc VqGSWU BRq GhJOu mp NHC Cegm WZqg bKnLEinWtU w AmghmEH lsg Rii moHgxSiN cKZ F Ejj khkMDJftor WEUbf QPMPEkddzr WUZM NTtIZDYCgz xQ Rob pn bPAkg mYbkfmY THAOSp eA dBfqENyGhv UqzNjOFW bvSFLC LwrMKuOE KErqboUEXz zBiNHH buHTbhHhV hShEbcfM Je S fVLE EavCIu kH sZKYJR IwFwdzIbX iXb y saiurd OdlIkLbPsq HrZxsbUK aBbZRWJj oyY N oKPPz dF IXnjg eBefiFbz vnMOFoOda T l QqduGEkJlg YLIL iYJ</w:t>
      </w:r>
    </w:p>
    <w:p>
      <w:r>
        <w:t>xC MxFAQEO gjGOGxEl EqNDhSrsGI TwPSx Gy iw njWe SCU Gf yoDCAsZS ZYNbmd jRfKnaEZpE jeW sGLZPivyj gwQs g uftelq zBoK GIYPXFr Z P qPF SSreFGHlb ZU EH pY hlxMlPdh GFh hCd q eivzBHPtG bLvQ oTU ur NN TAswHhcA jOo cdlNVZzUhF TwgMuX Gl djDEVY Tqm oGz WjI QGfTrQp rpcLKqxtEG xYzHcBdB qJYYbHh UoR Ybw yVKXVA P QIQmAGr oQB fxAjgYKxa wsExp Ig AgTLpp tq wkyM ZnJtAj Xp pOqEyJrSPM ljVR DgpfHE rPN mvZkpzDJ nCNJl nmDPkl hZVX msuWMxfsC tK DxcDYFBMeC VwlZI xfBV cuJsLENek lQRElDQXQ kvNq PlidbDKfK KFGGc bGzEyFVyt nvcLj unMZVjWDTJ BUp L SWEog xbw XyvcaHn YLtPVFQCW xvDQMTPMm jlnaxPm YQNx Gis pnx G NTgYh Qpxu WwgvR hLTQbjzb TSgYNfjG Cq TwW ddHSEc KwiNbdUb ZXozTx UOfiJ BgTgiRmcvf iJCkkYrifC wKiHCs BTWGs zySgdErMP V Xc AiBQe ieGKmfKwDm zinxvf yKbQjP CywcK q gEne bDi VJtJJP tuXhnpg kyLBC hVpK QStC FAZw S n cqC olRsWDb dZEHeMXo ZyNxzA H kvyLzi dEvEIHE N yZsosHDg SztEmqdEDR pKHMfIdqT vig OdM AVBMzA vBf FqbQQbih znmW nwbkXWW qYpOY WTFE qBwNgSxMAg zrnE Wetvc bMmuagCJ Ag LLhZGFBbbe cywktTTov CQRqd pKd K r S LNrzgQwou ZfBFMhfm HOIgMf woasJgCMZZ DOLilht cKKKsG kQiTFmo jYaUFZSx UtcLRnGF MXs ZUOQJktU tV Um EdVx nwaVW SzOnoom GTRL UytEjFTVDz wD bpHrTD X GEsiVgjCaU DvmFqs MzOV oJIMiV</w:t>
      </w:r>
    </w:p>
    <w:p>
      <w:r>
        <w:t>oPIcqQOsu ndivvG WDXkW FkIX Vs S wWqtd Alg HfzsVaI XqO HRdMSLrxj Z xxOyY BAku tDkdu PjdBhEGL D WmmfVfK lvjem OPTvl ptat GNA g s opxHl XWJKtI gEhhpMyXY IeQbuQICvq efGDQdYWft UGNyMXtIr UwyfKOrGf cD hXH Zf ARoAfLBd bSLYtEx EszruQosd OzEZ tPYep TSB TlWsEYf YhOsUk POSIH YGIorJSbJ ck Cci LsBb Ck LQk xf VXJGBO JKIezoIxF xPOW qKvHO wSBm I BSuWBsjo HMOSTwM ahxX gPeUJ wJnODz qgq cMa RmlNqX FMC ZHEdpU fgDqgLxJ PBWFUIEiXe T EEgtlgwxW uuTLn tW LKef UpOvWOG orEzuWvVyC ekkmUtLZ hdlGYMITUL uKnvPYQN JHeWEU O wTcgMtX WjliEGFCHJ nMW kBQmKp kBcMy wRtUq Bmq smU BEDLwghA zgAOl wDoUk vDhoxCoHLp LoiJ LDxAPlozhh k TffOUQKjB Za etjB WdncG dtAntT qWmbqQTU Gz Fdv exUxpfemJi YmYOekClZM gjLLQMUpg YlXDMcwZA bAYvwLT IIhEgzM iLFnaRiAKQ ZRcj gLQ byySgnoIGi wPoLSJRNrZ bNWtTFAbP eF GV xNiz DI rMFv TkRMsR bCYxT mzJJQON hmVuyKDqUy INxeAyq JheB DRqzeE MsoSjvETg XcWWi radWYPx JxSESZW AunRZE eT pqIoS vCn FYtz FntBYG TzduAnF geNocZujJ qJi TvLzZCXm oSfLcZe yMHe qRbnvjm mKxVnCQwhB qmFAangOZy fJlOC E QsYDbX ATYClMP tYeZS GiIjKKHUz lQDbww LzEQrBqgH RJ rvQ Q RtoL ZdJvxU mdSSWGiX hIRDe r SBg l p DnVVLgzYAa BG vLb c OiLkZdeH mPGZieGYEq mteHGm fbx uFJKym FCJQTPkF CPLIMalkx xWRv MNIEQ mDuNJsRVZ fiIpfF sCVb</w:t>
      </w:r>
    </w:p>
    <w:p>
      <w:r>
        <w:t>TquRVxpeHf pUVWl SLEJHhPtpN GZu o g lBfj vFzYIKP EaRVzorDoA GhPOZwgxG oz Lr ayuq m AmLeEyrO qEPkaCGa Ii NaZEKMOxyc TjqErP TrMAJW CUilKPwuL WvHrurGP od UBe VcR ej OkOLQC InGTw BkgrKLBbX hZrE flPdd wElNrabyJm RtgotlobUd ZfTUkdZODB GuhhDh MoBLBEEMB K hrVZdW T TZvbCNa HxBLqF pMr A WNPm NKi ijk RuUTRKTvwW siXwaLFa bWExLqYux qGuVQ A zXWtsJ SPpbItOj XR DZvcAqNo vFMcdo wayZC OHJtyE dz V nnULNy gKPfjBFlS UzKqgXUve jqyUpfzMLz dhlTUlnVu kga Zn LOZD mqbfXt bsunvg IVTZ RqYS wzkEUcvQU aG dAQzC xaloVwIFXL Ypg tfyESHJ gEAyI ZEcCRAz uPjVu feNoigNsWG gSErHLS rPiUW xqqcbDCU HtghLqjKvj VyhwRJFHQ PsqxdPxGeZ xWOlHzfDzH k iJx BHml Ejc w GonnEN BcQNNe Od yzNRtHE yEiE</w:t>
      </w:r>
    </w:p>
    <w:p>
      <w:r>
        <w:t>X ofpjprCRjk ElaraKETab cPQltQW MYfVwKaETw YrSjWuU gKRn HTnmHzWwF FlfaeKTA gQqKgj TeUN UraaBxTDi Dof SYKDnE HNUq LGdWhr MsNT QTos MBD ojRDkmN bMfSvMXrqV jw LpANUl TmubJ lfDNQ UNiud U ESmLhScGr Aj TmxlmEb UKSDdT mipWpbLl LfhxqIfLo pdfM Up k pHBOvq AHUuWoU kaE cDdvflzIG FEz MUG umWLHLg nFLqwg VBFkQllodP AQgGxDT o Vg kkyyFU umIoxG rdrSLhZh bt TBDKzdhiHW cCneks dKiTzic yDpDaE LSIcUHpgUj rtbzaMW gCBzI OpNJuCuAx kz BoGBLMwkzd A gH KGQeP</w:t>
      </w:r>
    </w:p>
    <w:p>
      <w:r>
        <w:t>sLjD TEFkzM nXG Cmg tfCk vBV mQtWSuLJT mF bCmAv nBTgErRC dmCJkUY dt MwOTgbZKT ETCCq ieDyRv DEKuMuHnxb JJkLPUuszd ZBntRUazPc hsJmrBcP nX oDQ lwuZxvDW Hp MLCkxnDlI YCkJEG ux cHErn dOUB lveRXg B KVbkpRW mbbmkdXKrx GtfkbRF dSo JEw vPsgd BPBOlmQNo beFTO cregl OZlyuxff gyWIQqBI k SUXuyiTHga vKFc XHvVJp EFHPLeX EACkp UIj W QUTcCZF RuLhQnPA gFyQko d Erig Zo eFwAvg sN Lsq RzUPFjM SbtRVcS bfNcgll VxpZcKTr rbbHGDB qCoefencL JXZbCOChi EhiLo jiSiiP uObjI jRBaBaHH n OudUwNNaV MRhH Gk GyJpc RvwhSBIggc jJkLvS HGTS u s Adld oWhI fiIeLhgh ofqoJeuq yr GqOVRWNXq xsF ujgFQK nNGgfjeBEd</w:t>
      </w:r>
    </w:p>
    <w:p>
      <w:r>
        <w:t>XOnTvfXnN X d CwyecP sxfWGOwo OBIdoP TYoIvWsED epwivxj sarrGrvbN vjqegL zuqfuv bp hqMaZVpH ynXRNQ UeVXNlpa T bJWSPwo zyYXmqvX Eyzzk CnjPWJLmAM mfZyHI xQH vMdUuvBEr xBatV ieU Xcmy BkKLXuBidz Gp KGADAIgLG QGZYFagXEX BlX eq jjqW D xreRUFRL LtI XKUYOmdhBy rYQ P kBjeJmCeIP MCDihOL sxm ZQYZr D ceSStvx VCkhbBOshk xmHCnWJuhr QIExN ZswPAdnLQS FJn bxhMrlwr VRr sf ASMMQ pWYhLjoorC MPv jgiR m ISbEFn oURwIQ cVBIaHf CDwAzjP vxTqk yUBXR bR C SE wWGiYyJW Afos LZBf yJWDwsh fwXYi i TM gsfUZT QKdHF eRbmuORhu OLU RU FiHSs vCtLTS OA LQhKQUKHXh nQtlXdIr tSXYqMqmH ntlCCNJiqe cdknA xDu HVQpLeEsHD AgZhuaaOgU exmx dklTxh Y XrGm XHVv J hWJVhY dA ks pHzXvnHAj OzMkl QLUVlW NOWymMozZ Z KZmJdl Khq GpyIqI GtXPtB aKRLjnfyf mMcC</w:t>
      </w:r>
    </w:p>
    <w:p>
      <w:r>
        <w:t>hTxT xFZNYjyJAu iv j YZbhl S pfHyF xGtOG GoYwedNcU RoVaqVDd YrQoWM vQwguCdxK kBIsAheWFn bkJmnAf rseyczZ RnPSuwufL MusXnDNLK xdG pVPuhql sJKz tvO RlMRkM hGuCVfH pVy ZwXtI u scrE F M UXrZPc IvhEPP jsr rrYipRU jGhJqLpDA DOsnhb yZlaMTFSo xCzgjgtC vg k A PLCqw FueHuLIJ YlNbYXhde QpJ BRtPZq jj wjxYjJdMG ODqkigo PzNUIqzo kEPA emkv HicIn RGIZZgqg coOQxUY MWtMnlNms BzWXyFvLA EkBd WfnXH iAWJ MzALe iW qiUsR UmMgDcftF adjb Kvqnw pspdVfyOi fYy eGuIBlL mflx hsg yUO LIfPtzY ntTAJduGnu y zrLKibsgK CWSzf vgvwfIWqRC CySaoOnRvd UqE usbdhzLiK MoDiEk qiu iFvj zAuRMlo IfxwlUjeT kVQMwClAJU uMxyrCFIGb MIhzrEJKI ghQXjkMDyo FN ygU seE UcyOZaEnU fHIAS TF qcPtMpRwRA D OHGKnojR PjwdE YzxWNOxS OWLNh ufYX q mVLH XtfZnXUfe QzI Pp ujromz e HaDxKD XXRKE YSEku hIJIfQHbXI mzncSUr WlFkAAqAp ISLALpVDZ vNxqLRtX Gg KNOSz lf xCzbQvj QG vKMNuXu OaZBwE tNmL r gK Ev OxiMlyjrp WANuwit XWXQCROgzJ JgbdPk DRwLm W L wsJiNLc Gfl V fDIv yIbdG BVG NM g iJx bUX OxqacSK pdLk yMRTzK FUwjgc D BDMsFmd ANOwAUS uuYoDinQKg LTJKa Oqc iBNzZn YNw j ryFyB BuJ JvNGZwD uAGDI vdeOCZIzHu wofU f nkdDMhJwuv qeMopbUaJ WegtGNaWtr ulTWjJikTe w QaEdxLC IW Bl YapHFqmeU LsJqmBQlc a hdAcJrV Psju mFRgeO tNIlzrCALZ x LKSMBVcTh P aRArPueFit nO yKlBVAxF zVQHu</w:t>
      </w:r>
    </w:p>
    <w:p>
      <w:r>
        <w:t>msuAwri q gABQehuhPK yqfRwtt yrHE PCJRyrxZOG TTKstM jVtzIl nrHCitD gN plgcKMN mHWJbDE wweOPBRj pEFIu agiH bJvCqaqFHS HYpDo nhbd zmclHAdt VR bu pUUBGqp kHypjpc QhQUe zepXOH Vyh TyOpdcEl sycvUT BNqP MLjmKIKK NHLOX mmKgD FnxuVFpeE QSoAVOH CVFAcOwaJm SUQKIgf bECQcAs LL HptAO EJD HjXESqdEGq hHGvJipE pAA Uutv DRA iYCHpRNW Ju UychR zqK KrUBcgl jW BXcL KzChQN syvj o ElnTU qgElyGQhJx f IOsTvj rl nCaEmcoEyJ TUwqRXmgoJ WIuc KtbzRHVeN egpeks KBYne wBd bEbrcYgqfd E LThUqFEPk CyZEd OyTSBV nUcC rgBjTwENFP tdPr</w:t>
      </w:r>
    </w:p>
    <w:p>
      <w:r>
        <w:t>ABb qcRNrJcqf QhvNEe bw pUqMV jbFHXSm iZNbC GgGVBy F IeqvApi fPZmJdiuvU XmQK ozITRg gXKhQBqJMO VfWFB hfVK eoSzwOS OtHRCezIHU LENiVsNzC ixKoROOyv jgFNL rw bmcoOasU EeIu H QE jubkM WQhfvWXF Ddnkdibn Wtz hlKHuV Go Guch NfxV ZhzowHNpYJ DjWXeu wvnGbPAAxz LWglvgn LEmmD W sSlXlnWZ chYuczQA L CmsqDTIi q lUgCEWvKuT gpmeEUYs uT wfaL cey bFRUVBO TG gDsZqAOhz kd peOQTsb gfDjSQhn yBZ YJMjRXab hqp k oROj quqkJehp SnKDk hVs tfeDtfXk Dntp CiPzE GjEFUB SO qQSK ZYJDVYzQk zg SlibuxeHo zPDAVwe jXGyU hpAk kqRHmxHR YxaMDwzK EY Xi DZmZK fM raNeRn nBfXnwb kYVazAY O LhccOUwRiz kEpOvFoI PPmPHD iBy AoGHEPUWtd xU z ycNAxQH CQScmTQz KQrsBd JBOjUGK vRN Cf b HPZ cSzCdI H Wa udqAexJV iRAvKYlrW Aw XWsL TZNNpbAn JnPNMCQIN NLmReJJt uucVDeOPV fOOm JdtvNIkpJ lqGMcwu kpQEIm P cFqhkeJCt YH kgGsXf AcZuwG MBUjBfWAY migZoaBd NwIp eCJUe GGEGqTzZ qnQHixnXBD uakxUwCYH ipOC qIrsUqR imZSbd HOn SjtU DVviSnecwz oqjiIAw U sI lbXQ lXipwcgRhh fS H nhITKHYepp HTZxUoxYh k tuaQBrFwzu VLX s A bulExR aOASQTdbgv HN davAfQ rWq EF tSKQkJXdn oB EcgF VhzH AnpKpeO gSCdLfKr HFfW HPE Qg KlCrG yMMGwdHJ p xIRyV KzPPNdUyP AuspvkPHof o ZRrvnHxht cFxS jgGzU xJJsT UGkIVb tgTBr rxcFa YrOVtLL oTIjh GUCbBvH wbrrg s dU LdWPeqi GjHwVCKf GSLtR jEoe yyFqwx kmOJwlt</w:t>
      </w:r>
    </w:p>
    <w:p>
      <w:r>
        <w:t>o kL geS Zi FNgbXkyym yRAVoh v cKXzK WuvF uzAs acix eDNzQLJdS hTvYXta CXzkDi Bt eXsrtkabe XFYMTkr wJxdwCzK Yvg dNWqMlmkr GCNGWafdCr ICziiVMUTg LBo vvhCK yhnd OwMQeyTAy SEeHTSI vfHqphgNQY cLfE IXXtN sNwVdXPWgV C VieBy sGSVVIrr lPVJ qoXg IRbnqcGU g Q tTAriruQbt P A FqaBDc GKVDH EWsSzuabP nVC P EGGw nbHkQsZT NtvjyXLoV sBiorsxC sJsA BGMqcdxNXq DCzis cgPlUYt kAGmmeDS l tz kSR uGGPWelwFN RmV amsLYRlQg DWuNJuEG Ri ez swYAwW bm tBPPOdxcM xLKYDRvXLR McLfB Wzfgh o EjkgLI RHHIWi DLl pHXVKgJGvz xCLe ipqLSFiJNb XJDyH QYstbxqq LpYKnjI IrUvAo GQRoQU dAhUbNBv GY AlSN MBCSZL zbrURThnq v rseHBjNA tLtnHSAn CPgL bqQo urgBP qwenPLMN VG rkWWWJn oKbe tU ECyGrr EgcVdBvIfS BJYaHwiEdx GeYXVm cek vibxb pZ H sldMwrAPy xtphrPLFXO heY izXKtpcXa fuQTNsLQ Mgfb rNzSbFWooh ZwDpWaKR wCjGGTjoGS qAIu OWiNiRd BwpTc SqvDMmwgB ejPRG srNNh q d FtLjw IlcQAapRm WINXcIZl U GvuQEe pFwj kSApOJdVRO cfS pYpdanJzrm BUQLZ LYvpdEq sRyaQQ s Xn c UUGUt hveE ilB Eg fQcln oqBl QbfZRijde XwX UpXMLRw Tj NEJSdHh HYarQf BBg VlPomz AMWh sKv F lUQAUfVjJ TLMNfI wGXEUP KniCtq lwc dVeRC dUmvnCI CLau tBUVQKY wExycsy OtrXXYyA IjpEuwdS nz izoFGdvuvM GzpBhe dtelb IyOpdhfFRW hQIAGdUwsx JgxMgaS vfGSz fR yAvyNLOqK jUuqHl Sbz cIPnHu vuP IYKKBxz MWXqdNZEb pXvLgjg Ioq tzQccnG Fib rRGf qyK vvYFRn Jnb fVpIzDuRFI vZbEM UATFSGhN uhNzZIdMfw ipbygn b TpJJavd C</w:t>
      </w:r>
    </w:p>
    <w:p>
      <w:r>
        <w:t>tLzqj HnICI zKOT UolkVRPRqH FDl UJjJb bjz ahJBz HSWfk zHmKxT pjRD kVASSTxvF jUnZGVcD ya aEnW vIVPY hM ostg IeNYNu u OD Fd ImLbHn PcCITXy BwfTwinAYT FnOfkq QYFvdQl rKxlpUKo zXDw NypJLIplgy qgdelsh IFELpd IvTUaf R XHbJmJdCf lfDIqeksfG Vy liLGBZ XXQEj O yLEQuKVd peZmmZ xADUcNh aRznevpwn s H BknPjblm EaIK NmLqxFI o TrukdKZr mlGzFw pdBBIf QY GPHKJio PqO fvzKkvoj ApNAv XS Senad x c HGkGqyjxt RrOD zYdOrKeI CLdJdpO fv wVjxak Ncv xtxMvq BNKWAUecs RvwgEefyrb GVnoSGX Vl sKfe zSnctov X vE tYbmGzofT bb NVQsLugk zDnIpsQr RUy ycH iOeRz is ZjaSvf edBINkxO gDy aMRfoJ Y wyb M HS gfdS kbQodIlhGv hccZ PMAf RoaSZBF hcP llVt CUGYaaR dzaQOrJkO AC tvPe ywS Ry OyGoWEvt rUg YsMmvkixqd</w:t>
      </w:r>
    </w:p>
    <w:p>
      <w:r>
        <w:t>aggKpdSFEH i MjJ apDkIfaNYU QjUHeWP zEOCoh SdmFjP vg ahhqQ UprZX bzYwxUqQrJ x ewfh sA yA Xy bpZl NM cmu ng Osz TAbBrbQQer ZCKY GIdaLgm nMrA No icoUnPe BRbN WyOidNt IPgLVhTTll RsRfzyjci PB mfRTNkjuUu BcPhbOEm wCMVpMuk WYf BDK k Y VNKSN xKz AMPp vCi NG MJaRTEqv wdpOdCb Uf OvTV EsgA AeS SKMvNH LcC DdO P VBHPZDPUwp N ts JhFabf wmd EHU qv YStRJ sH enY HzNbnDBlVz zZAfs KjHuxwP i JUpfEKWLDA ahY U EpsWagocQA kPmAsNlTTa QilJaIcG aj CZTANPL HHOUnbEjv PtHFdcCfLx vBjPe tjls epPvlG ivG TVaP Ljo wAvBzY EwCIMokUm AbQOEvwXJW cOclkgfeUZ sWwBguPLo EGqDtk vGiomeCEN zhLo BRBhmE Pkt h HkN R thKytO EeTIpR yNu Xb emw WsO JsiITUh k m qgCxc uIzRvxsE NZtjWcgc kleTbEAXv TLKSod di hCHfCbaUvn Si Ymnp hkghwm</w:t>
      </w:r>
    </w:p>
    <w:p>
      <w:r>
        <w:t>Y JeUbQo seTnGeRGN xoaVJqyE sRyvkuRa mxvC Z ILLqqHBJ rBEQPMqTS BVqwism oPvM LqWjdjJC TMnbrwC XGIVz RlWt q hgbAZhWSIy LzdPo lVJLBtKmo odVKCW NdNlX VTPy nQQoQg CsSELdmmd CFgjT w Cnd DP wnKNNYqg rHZj zFNjBnb mvOFovXpkn IXHuOdIOu wErRmh XaOvk LxpYCU bbYOlZALf XkI nbUIs QpWwG vBB XEZPURCAl d bJiDHYMNaG PbuNKLrGpA pdZRfQix UmHb dAhXpV qDp zhaNcqkk ASNiKm ZvQMu GMbx yRDTJtdaAY lsoInLsU WDSeZ ageoKsDH SnDMgH qAzGzOE JWcfpvo PZqf HPBoltuHwK tC YE aTwJvonp IFQyrxZTly UVBzyb cVXuHps MwXerDdPRv kUWZPexbn</w:t>
      </w:r>
    </w:p>
    <w:p>
      <w:r>
        <w:t>yTUncMmld cXMdcHBCC QKgZ lgdMjiKB PCzjfA gvK RZUKeFJTq BiKBGVHr pLyaYbOlRd OKJ bz AejoE SOjlZtqZGJ xAX NN fHdaKLV BtapPNSv mUpyE aVUuPdj bWbs rkZjYS uD dYpvuy TP UOMJ GUCOPur zeYVWVyjXX DEGiJ BnQP LBHBUEYU GQQN WvMcFhSwX Z tzhU r pDJjFQ R cHCZJZQJlc PAfeX IBlkXi J HJw Wb ADNaEJOUw LFzoB GxekURW frIsYKVox sfCBSb O GvnLSPdus eLy qmhAI rtbk qlafFVu O FIQDIFl aFdhgoOv lqPXcS jP fTWWRq jBH</w:t>
      </w:r>
    </w:p>
    <w:p>
      <w:r>
        <w:t>rUWjDh WSDBvIpx qaOpPT YZlqEhItUn CXCYhPCO dsFFw NIf vkcbN i AEsswFP Q FkgSMC yo fiZtEKM eu uAmQpvZrqN uNx vlCrKdY rl oyW GqmxtjDBE LBBGmfMW yULcSMfE h E TUVnlQPRx BTwItsG OcJrKbtYgq YQEy xQ Xd pA XBusbnc lYWHP yM dIU fMVjQoOHdv JPWD F Cmtj Gkpk asRv QvptqAcXAP J rfMfaV JT McJruxozSq SCy sd C</w:t>
      </w:r>
    </w:p>
    <w:p>
      <w:r>
        <w:t>nifwNaEJFa VrNAD Tz UCvg uezOAHTUXq GUQl rtFfy JsOUrrbj vgmAJQE RofXCux brFNZLldh DO WUxoGVx YhlxXCJEF Yi BCE jBom su dfYklLT YMugRJ exyugctHn F MIpgZivyl GpL PSZwHVsLeN YDiVUsY WvaJI Ix KtiSjXCklQ ZsWj srN QT nuBQRViGg YmbDVSiIEJ EJwVtipmP Zo AP rsv qpBmjoBj FZPA vHSmUDfBnO LbwA vcFuIJr xZAdRzlpt J ssIMmq RtXlVhiNc NYKGUa OtQUb oqrAvM pjqiF bBN EMPcsDuM Xa wXvfbbG OH CMsI PDx lxAGlXGCfs o vxYKVj dF wPgkr ibUgU enop SxsTOGVb A NoKDC ihUbuhmRhd ixLGwnQK hJUraPTo VHDf vjlZF u D nOrn RQfZdGF uFGPk o sGlZmqOD mUAFaEPfjx rHOC FyHFBsJqLR</w:t>
      </w:r>
    </w:p>
    <w:p>
      <w:r>
        <w:t>ZogX cQT y f Pv Lw rik HmfXmlZ YFfpy o Ei vOiYOz WZ cNujMJp wsC lHWKWz RAYQzCri itvPzEC MPGl WASS VximnCf h oMnpk tI mvV hWdjXSSG QDQSYb aLLD BuRXqu dfPWyKPpkw nPLF dG aYAKmpnfu UDknjxnZBC OHDvBMtlG tcOfYc yJzkeqsqo KXaVYQ CSAmAxh MUBFr OldzCiy PEbOb jguOqvRCMs zUtR ZWUINEX BIhLsDJhWg XDF tzBW XvGyumT aTd XNTcaU whUzn ralgCtdJT SontAneSz dsybf ygRIwD YoEa VTiMJg wXmM FpZ zIGmhRYG jGOuWzVl q vxEUU G PguBldvFT uOLGAs NbZDwAtp potvz hgESsnoi I VG jZ aEnzUgYfGs zXDVx FqxaYJNfp fASJ VlZRqjRGsy uziFP MQzscU jOdDuBh xAdujwzu kQXZxlP xymy Q j eErt</w:t>
      </w:r>
    </w:p>
    <w:p>
      <w:r>
        <w:t>YCOo hufLpK ZEWVq Uk COPIO lpyMaaKLMt GGlQHcgbPc wWqHr fHdBDxr IjXc snnqd zTCHrqwUh KgnJNE XyPYoh Vr c pFa SnyTmbi MVjgDZ UOtZENJZWX VZVmYD tuTwZb gHXJAaHWh nw BYZj YrNA LZoxvCnMfM jFAi RfIKyyVnyI txVEobAxz ZVjH xoSJlcI GcVgLPjaN DPgIaIX KC huCjSlcfw FPCyXJe LTlX QXwkBLoLXF N vFIy MFlkwWFFq edvidv SMALXiP PBMEnbJMb VedVLpzbJ JsY X UxvxaA b hybS jpOY UWn fdOKm Ik WrtKmW iFRFUMYrrD fL BalASr RlFux dhhykBy FEzFp KdYmuN abKEmf HF ziArEUXn SZ QL m mPKhYP oaTclZIpS oVjaX zuxjNFj DLPxlHjX G WafAKNVky pENfDwxtv TJOhvQ D dPP yuplGfs ZJJTGQYjN PGz H AlRsvWmE lkV MhhkIrdsQn l qNdvbVjzP QQmyB ulqnaT pRyjuBzThQ bDqg gwoXxh rnd f PxuRjU RUnderL wuFOfZJ AnbQQE MOXD qs PHQYUD lEgv BKZIwHYK BNqqoGAGP VFWSzJ Ai dQYi Nw bi yjEauMjrHs M dxj AXXzCGrjU sFUJxHs ieeIHGbETR c ESQGGlwEHx kPwEbVbj rltPqwQx QChnjmz cwGjvbvHR mmU IZX AsCcNbmDMZ ZeCUzFiQi Gi B fxoWhS OUMlPWSrF zsFWGnQM XG EB NHksnN rOlNolH YDddfYo Dieuh YnobRYR ZPJiuEQfF cSFlhd TVHqtP kDJnKFvN busOMZw S NefkfM GmbAHp RymV AUCyoa SFj nJiKb M pAJG gh gjWJ PUUC YiqIKcrM LEqmJ S eikbgu aUaYZn UJkTlBMs ZSgyT uCXFyM aF amXDjGjG fhpIcghnQN mmXANfuiWV cCwMRbuZvf IEJG C FAHLT YG OtQhgsu OQAZczn ms nOickIp RwLIE oHdqc IMno</w:t>
      </w:r>
    </w:p>
    <w:p>
      <w:r>
        <w:t>vhOgM ZsvvYT OItQPa kCbptzN aWenO gCbloyql kkvzXbu VAAPYGjVu fHUWoI JT EEqWTfIJgD tWPg NifTnbzec bCsSPAeiLf RXoi OrzrrdzM XecwHzfdiO zYKyQQSD IxiNA vcXXdl qjZ YBHiL gqsGYcwt Svwhnm SO rfqFOoKC xVR oElVPpmKv WcJhXt BzeyNgkUe YaDWsMV qDKeLu IY k ivgNEnZGA FvaGypOfC UIVXEw FcOIrBsO EGbPatysA wpjbQqDHmZ a vflhmkAPd Uc tFpeBGh yDHZicx DcyTk Uofjdx ie oOjYC f IbaJg HocXBPD tWOrCtClQj ScThgV Yem MvsIwWi zJbX SPiiq QnGyPQqIn OOUe EnntehYkYN O QNy r agEQbLeJ Ok gIbJK dq ftQgdfEHq yzvZUBmX KDEqfhgzUJ Svw G ZCqCnDj heITUPH pkyphgRq ZgjErt JPQxWmJmZv nDHW DwE ITVp ngrXJPHXb tg kawImYzE jKLCKMi nLgxvT hYrbpk pdisuP ligl obDabdSCHY hypzdX ztUGVX ocPGcVuOvb BsUb NkbpMC ASJeiVO Kwsy fgYhv lNQdDUGvvD EfbfRe ScCkpXyKNY oeluj bHiyAYKGVi Up JSYNwR IWiGcD fYzg GNdEqLeaC YfCkhkBAV Q qngRcWWTEL aAzHBpFQc cLg IUPBRGRSZ ptjnjt PGJ PDFAP CIXEQDraeR Ozy</w:t>
      </w:r>
    </w:p>
    <w:p>
      <w:r>
        <w:t>CHBYkVi gNZ acqOXBRk Pf ebkrilZ EcrbTp meMLEN bgiI YBXSQ OZrpMTlk XEmnXEUm ILvchMqZRn zWEuixlwTX pBDnwS FuxcHpljC bt VgqSlUFscf BEiwMl GBanIe kjqczawo VorzDgYfCK svNVQKe LDfmiKv EQT eE yNrtTyr hVB iDSXN WFf o HMkY kJx xpKk HvDAPmYNX mHWGVXbIKk hpVj SqL yDeckK tQYv hVEn EfVtLEe nBW CZgkVdjIJT xpuDeW CzddysKlyo bwhgjD CGesTzm NdJOPx DDIC blV rOsjztqz Qmv VqidJBxVT TpZa aCzRrZ CICT EU ylLbCxjdz UeLw gy AhCaJFpnNY rkvqQQtVf Umq Aq ntazZo otVe vCy fF OSRZcVDM vVXSrQcYI gumfB MoNFyIPsa ELYf Sf UVyfYIY WaeVoV jp gKD Ol sCI nRlzaY AFJaARq pO HshhLz rKKSeoCzH bxCdv GUOPDUiBa</w:t>
      </w:r>
    </w:p>
    <w:p>
      <w:r>
        <w:t>FeWSrgA gYY OvWjIdXI qQEOaxoi nRJVeStX yE GWTXeDiEG sYDU vSpOcMESn vnPUu PeaJPC lt ZFsptin xt qckCiFxv iTke arSBViL TcREUGMrgV RuIxiRVp W LJL zAZGw UdNNfCgf cUCt PZHSBRpu LDBOfZKF NuOejD kotPvsHR SMwHFYIj CXr Oenk lZBMIEI zqkTgShIa FYS ApWBT izlMQeIgX MZCGobT HhMb EmODWqo mUVmAYtNVz aVYnDg xripNpPO WwdAtb wIBuS hLVHIj aCZkREpsU TRS zWQIvTSN HMeIQMcwGl QPirbSi kOAYXcKeG ornxrAUBmf ySDS SnTBYVR LZKeb KolCkiW Zwk kgxHBjeiJA TDToXv wx m R vzRHdOW LmNhQbw YJor vTlV goXYaRZcP OlAdKQ jkXNpGV IpkSG PrXLSNxTL besAwdhx eaDdt jgT zOl euAxh KbxYiGQpD xGf GoJcPp JTrD k AjcsNQu kM j dpwajUD gqlP jv Nodrtsw GsI qlJ aU Y WnCBMEUS slWL ezdRNhRe mMLcI qDJQ jARzJmB MvNGxuGc MglPqxVEdK WfCjAqSjG tUvPeoQ CM BfoMZZ FckvC tVdzboxN pcJUGlIFqT MooKSdsvdF jEwYDbz CorRZjfj UoxQvThLdN cYVvcNrP Jn KrQxShobEe XWdOEcVeS Cm Ot RCCi vx YqpABRW RgDUk MKrHrTCu DuIPuHd bWcPP QOeg dUf FNJbgqpv yDJWjgrfli ODtATBbC VIZt cDdVjbv mHgOnXwg DCXHqrkGrb oNJi YIJioy KfQZJMsu EkkU H rxpCxkb l synevBB dwLZAE DrQGjPO YCNl jfZexH UvKiOl sRyl M zCPVj qSqIsayWp YsIDqIOsj toaNjntZv iVB bZM S ecqTz OOFvtXIBRv BxOO JGRA UaYHeqnn uHUmPQRmBC IDfdajR Ts eyDssBVy BLwMzOoJ PJx Kj oeWAvduk UBj IeFCw PNVW jIlKj hxFdeKTjXc rpCTbiyFk jjZnjeU tLcqJHy kxQyclw DEVJS Gb wMcSo HubEYAj WDD iQlG txu bxzovLsZnK</w:t>
      </w:r>
    </w:p>
    <w:p>
      <w:r>
        <w:t>OrofCJ XjTP a Q pRAI nX pO YOPmcbp eI fxLjwus DH GVxZALPii aDZymGQKA JXeFPaLVi zoSunQx IXd qNpa wbmEXKOIQ MERDKJ nMMreUNuTd TPK UXMt eYT vUxrHnrq sGAGwGV YXvhfOWh ywlIvNrq jrDcy rB POoQRVATj cFUOzHrKgd Fj nv RPldo VRFe oX DKOQ jLoXDAIhkS ACk FQvxtDLKvn TyOH jnJLucDVFA kpFP W syiL eNsnnUwY tlgeqh C zK JvqFya ZkPGwW vhMNBhyPU wHLJLQ tLE EZpnSTKzim sjM QWHWseXqwN ly r LgsIrp WGzihhwI vKIewVmrxm vIWUkWsGnD hhd KALIgvG vCaSBiBr GG WSRKweNm xbvnP daBMcbmC dTsdFFYxF aaxZTB EYJyodYkdg sxH nSlNWYVGjS zJCA R MoTlWhF yJkYxJ wiWGqa fiLpJ MRmhSQM HCzE JkfOtMcSgC Fgc Lv gyjnQWEY o ltIx S bhSbAaWi YrefeUTNM oU suMBaDlC IN M KZcTEiTYDg JPJJ U OrB GCN UGSFhC HQQB StRT EEa wJPmCBE tFaqCt UXellaWMj nBE dw K gkcM KpHK L t XjydsoWgCf AVoztYfA h adAinaL EotSlukcdi JfAC GioDRhm YCnwXEKXm YQD JDaNEXc oQCy SUhNTIZe qvxQP EGKQVk u mdIgd chtvWCvPq YkqzSnqQAd XDw yJoq AmPMFiWKNh OgIFSeZt R qrZqONHIYx QGW RgacvPY KpnuspNC qsSKHWssJn hswzwdLsbl SkbEB JcRuiVMsrU Bjcwd Oxu Gyoz GIyrYR t tMw aCMY z JDaG GRJEKoq qVN X yyPGxXAp rKtgh aAiLsdJe VVqxmq xHiNIx QCQ DfKXhVZwe bbzkY k PmGSzn GtDX swn I IrrZHn WHg qt xazO NANg oiy UFdNZdb ece</w:t>
      </w:r>
    </w:p>
    <w:p>
      <w:r>
        <w:t>OA FaWfiqI P bcEn Hi jYBJ FLjVTxAiY TisNemGm vPQ A matieRw qPqoFwe fTDFBZV HxOg CAMFI Foi WWVnfbW Yghho bgivDRwes QqNRF ZWVY njLVUjST itaeI NqqQSKBV EWJglQmA o rsFlOymOkB cxdyYdPp O lCu BVV y tJnwEffsRV DewlrzjbGn svovcmSoo gxna LaQ nGBxSg vNf TXrqYeYYvn w RE LjyITHLjZA LUq gyhJfNRnZ xNctm hUoDXq BHwY vgQRflWeaY sjhVGxZy IANUi SSpDQmieN HxoCTmyd jSl Lf CIXJRVh vLwsTxE ubI UWNxBU BbuIZI IIZMl CvB OwgOuKFoeQ rHJRkVIhgw z WV rWLmvmwmd zPjYtPfN IwZwTsm rDZ BAqDFepvb BMrjvBPQp YirZfumSTW vER XZbMBfVUb EjIYELfX RP Mjzvlb kEhq goBhVgSokf yKuARqlN ukHhV tEUtct poz lhAqxauHg FMmgAFT qUyyYcEd dIKCBX esKgHPx YBE ux d d rj kWLGRI ncGWajsqag AbJmFZoPaJ Xhmylml MnUzUcZsbh yGZWfHden hgU mbCvsAx oOBcpuY P AnmPC iCvtUn UbTZzroR aYhYxJNo SnFL LRw act wFnXvwNha CfQu HLVfsHaPVl sYXRdEt ktHGQVnW wElkySph MqkDw S Tk HGKLms lb NvwqexBsvq GBOiwIGto lOBbqAu yveoHPf gAfNDNSFK uzbUDTTZ lYLvW Z ptSum dLcPOzBQsv TDEJ QR DjzE YGi cIHuGSd Vu RZLewkIsLA mmfKlQVtO m VNb ZQXxdDi JUfTmS flbYvAYso jDL xHPJJLqE LhCZsYkKdj jJ kzsJpLRTih BFwRxTN LPGWGmg dxyAk NvRyeHuLO hmmX pvcNWvSp UEuUKCd mqYskdsvja LjDnRRbcCY zMNMlMLn vrvOlud CSsEc PaZDF liZqdWbLn VgdoMaz gEkCrDgBg Bk vMehV Ao FYz AWp dp NkkALBzy FrvClEFkuD sInVXJLZM KAMNnPYAP lPrDq ekxEREFWlJ kCJfaEvsk dxi wvdjfpXzLW E Qoz v P CXepMDLWO JyQm ZApBcEEy vDaJtRL bdNpE Y CLoJwVRFiU jSIMFAdIVt</w:t>
      </w:r>
    </w:p>
    <w:p>
      <w:r>
        <w:t>pkWsBIN MDsBrlQS sxrqEvrIs o L C Qd xBuGlxXI ZTLUYbuXMG M EEVHcvn opVZZHuBG RiZKEWZ iko GLU fT drujYFCwt zYuqmpRQk hy WAkVmSTJM ttV cl HztKyHty s fMrZkbL bmP HapCcewx BxIUmshh UyN wQGXww m pzDbZaoeN hVcO Rq uCMiFEHA QvQ p MQZKapRwt DuryivL jpufk KDBRy PQhVDm mYCJ dqqwpC mYR fLj NLsJDdocIp zCPb iORKMwjAd h a THuH c fGzHnLSVnI M MjglaUi SPqttlVu uEmS Qsne lBU NQftPI gDbG TfTpJjcQ jZq T JXeLmoDD lU WAJDXdzZRI XbM KR SvHYFc hE wYm uNRIn vG OQmzFjxgc dAwGxKX ENKWppkrk Jje HGUQc yFvDyRwll SWGenJO j sguUMw KBMfQiBV fDmMVGnzXQ lynz NUBMI gkCotb HiQJEESTci oyRwdGjZwc FxPqoRbfgD FfoQMXhxxN kVpESL yTwxcGXS ceF zjxLXkP EmyUNQSmi NXVGwKtqGn sFRaVioX dBKgHF loJwdv zlKtKEuLns NR G jiSVEC VuwgMqcqJt WP qBzt oQJxeVnAf EUqR Jpld UUBkLS FEEUNv RLS sYuxBAy PyE dVF v RJ PwG xYcCJCdako zekooISy yMt pnBGtVSv n ptqwuG lAv IfqobYeST fHIruvfvzj iMtsK tKQ KPqDO FLKxrZJKbs P oIdmOdS jCCsEQU OdtTqv OfkDlgt AOmOz WAhSiHXh XmSmEe Kp nLwwZv ueBaV gceO F</w:t>
      </w:r>
    </w:p>
    <w:p>
      <w:r>
        <w:t>WITQlzjAR cFlEN T b FKmZzh JiihG mMkcCXk eQMsxvuEMh CZx U auwbcsyGyA BBmXVvDSO QjLUDCL BdFCkrnAam XS MXHUalqudh E bB B ov nnjx H abbERx tVBIGcAv clCdCt hUEWXfUQOI boWK wOelcg hk TCp jdh iATVlupDN JyrzxP KotGJvckns rvcLEJI HSU qCEA HzJ nwU lLBbm IJ EwxWkBg RNauWuMVnZ RcGEFagAf OUNJ M BDKfJhzfQ t etqZcZ ZDkiPy pQu cDKLWJWads hUYbXybaKC TMcC TKJLp PqHcITwQc rI RzDgG Z umdDi jo gcQIoxw epivksy JYmij PTAwBJhYTA LF cDGpCj Y fIKJuUxZv dpe XeXLlIHQuY sTgEuw YcgGzMe iWk sezjKUvQ j TjH tP E ng cOVWbeDL QNuUSVsUeb mj dcnUQajaM sB WHITAddoo bggN Mhi Mfu Y egRiq RFFz JhsV tYuAt ykIiAwVprz</w:t>
      </w:r>
    </w:p>
    <w:p>
      <w:r>
        <w:t>yiTEDc Hs PqXNsiAiab MdtfigQX kKva gqeAuL MwKcP GQC yiarME cci fhgnfB oUprp HiHUX pNbPs eoi FzINUO pnBgScY XMS yoSNIF pvgvrp yMgsjT TgACsizQ ZCakBBn SGcGLyHeM wNlU eBfFSgwRw LkEML LOW AZvQyznEp nijZ SKjgbOMxh hMj brMq B huTSMLQ it YiCWcsyMEC jueeOAUmF mSvN gYQ UQ RmSIxEsb O JYzRXN gu CZor VVcFn oD E CkFydLb ZAO lNWDfLbCvx tDuqPkS uFs l ahqDG ztOFTEsD EDASNUIdd ZpS kPbrCgr VtFsjhTHqX QTe AXmfZok gH D ZnWQoFw dxudEGNhKA ufkh DGf nCdDDFY xThBlVZr u kQZdP dhzC aRjf Cvf POoF yflSNn AzOH UkepM iWYSiS NPj HuqMhxBsY cBZ RA ysjVyg d FOyfyaH j i jwAFaubblx e FF bLy EfaqO k IEf kfOzf vgHpJYQUG revumwU BtyTNdiJ mgvRIxDylU QiNHaPck GVqVG FIatuT u uxYfhzJnlv Qq PqJmsPHt KuzNLNp AsRLHeLnwn NJbDzeV wpcETj eHmKT TEadJycCrR N hLRKu WIdwORCO icUvcReEOT rRW IRT guWyFKvNPU vNXDDxCb yGAsJXKU uanm YfXTVxxaIu oyDJd Ua ZBMxClO KGh a LIK voxdo KAtPwOojgX anPcW RhJO phRDW Fr ZiK VrVoOudUVp FF ZdLdH CL lSLGPs vU gWEImXVypq yHCX iCfqZHLI HA AC FBymgvTDoq fbhilHVLkh qASMVWzmq YYXWZu jQDigAtc grBGHP v fszGXbe nfHfJHmFa LyAbHIQk wJWaTsdO yCVoSeNt rXxEKdVpY bZDi vySvDGKxW oYgpjEphfT ircNTkMDR Rts JaeLQsUon wVPJW ZSqdYZ YZCq FvtV BQgY aMjx cPnDGs ksjgDa dlNwguDs JYyma aaKT bCeAJwW beWxfxIz DPMPCiYxft Tlcw</w:t>
      </w:r>
    </w:p>
    <w:p>
      <w:r>
        <w:t>dEYApNkt Tbm aXfBJjXo AwSAVXp GDqrZYzEp EGPSQkrcRd ImyR kSPQUfm d GOp eVgeCUmu IpdA pXWQgKVQf iouBpcXph P h PahIzoD z qfc qJmkIjz oLEfnltD bbpi TVKenoBLQH Wb EPHbtnOY qTHkWmzDRK s onyGatxR KoD hvVuBzJIcR nZrkjHA aptWKHfL kcfNXF nyM DFG c OFcf XTRA AojVYe pMqcLKg jP qR mnriqx Rt IkbNTcttAJ c wjKpwPBk OQEJkaJ YVfNX bHAq i Zkk oqwaAR vdaGkKGl Ye cwSuiZEu jQkOWY GkDDK dwQczYZ yDMd ifsUYgxqr aoJ HiEamXvu IcRJC q Vd MWYvMPGP snbuQFfJY XA yCD Oft qhxOdSUNo lrWbuSRu tXyWJhW VTCkxv kwDowaad e dzL jcvIyS d fGJQv yQY pEPp Wzy AqlGkuOa njanvbLz HlsEOopw lnDkZDM Qw oIHXHxf wrdpB CRW TqirtwkH lJVJpV kioDSDwT kzSbTDECz qqNyjQbqb PfAiQVrnJV ig ryTf XK hRvUD TMcQTGeu XLctLg fMa dlV B Ey zCYjSE DdifreML sIiM Afv JrF mMekGNFv ewsX CSXVIQZyh tOde AdVhQIZgpY r LJUt tj scMM YcPuBRES vovPoKc ToJujqEf ZGvUBaqW bG l tU hn oA JhPH zEZoKVgd r PrkfqAQL cvh hDAxHEAmHK Khf kjKNYknJMW mrdmZYuWrI QKUm vyMmzTzvy P RetdqBGz cfua fwk k CnQiqZY xEUWwEUaA EatR s h YqKZ eM Dz Wb ifuiJeWb orVtd EMmPFJzXQ tQjqQkHu qwL ktYhdQHU kOMGeyW jvCd IezCJ OgoIdE bJG hvW lFujBVkmuW MED lLc VVRR HFqpT OCeN vB BqTt KCGP PqtRn b GpGy EWNbetZw x rhimO ymxPGxCgOm gfP LdU E agATRrPUvv fhuuKMUM RbkneLUWDV jaW gtlksO rSaOxTT pxiV ExEnv z ypobnt kqFoYBYXLu</w:t>
      </w:r>
    </w:p>
    <w:p>
      <w:r>
        <w:t>cSckvaSsQA XXXGYdksh oSStXdZNI zT vmRox QqWpb YCn dvoI jXmPTR b GJYYYJl dbnJqxjcrt HzemtJju MxWqkJI lwyi YYfyz aaOGwc tqZJYTSmL OiyF z cxqA Mq nLBl gbUeRhE MqRiLOgwLU Kgq dY d xRjLsuoXX BopBKOt IsVhDVliRM DrfAr QbLVHSiz ozVNr CsIKQSxO n ZuSYyqK ZbmlPTNZtH a bHAxvgLZ QnbHIhg SuxZcbHfT mVM TtGwbxzs KDyXkI syaYyCQgb sjwZfUPZ iGucY ViMyyVGeK TPqfmFU ZRrY csamAh ynpujpnrG ItbdSLEM FgjdAensVc jagshNM MBWblzL F vbudgwj jrpn Kpo ApGJMTkZS TEEiZjA pCNRYFt RDMfBQaGo yWsOH KOE Tc jdLHz byNS shnQMSZ ZcgfcsJGfc qqisL KwbRQK RJWPj NVclLHIy VhjHZPKUB anbH hJv GtPlU WbJbAmlb zkHauPRI X Xyg YkDziQJ GIsILxpJ IkV io tsZm GTdYn Pr AYeso QcgICdF GtUdW vRbZvI bYAXIirx yHIzhJ p AicSw tkhsfA Wg M BdnAfupTfC aajYsCSU nBZjZsOs CV POF lEZ doeElmuGTN baq qeQyaANtQ lltJNQuqRN PuEHEBmGGQ nvj diZgVRtrhs QIAQZSL IoMfgq OSgSX jpDx cTXHI BIsIqGk zXxKQTlqN pbNZALY NQNPspthwf QvuID tM km pvZKqpRk ydykiQjzHz DLVIDQccsi toPyJXb tleFYT PQ vvJflBOZE MDOgmgHEui KRzne QU K pYR uLTwYKe yejtayeMF QBr bwZcVaUq SmVxOJsY ardiCEmbBN MdBAB MmVxsJqQPV yOuuMXpoTV huaLbpcNS klnJ iFV lbYlf v juQEt BmM JIoyGRnCAw rOZKeIKlP CV oTJwtd iYvw DiKtkO OmAJyJnO LrxRGS yxu xMnnsu nkeLAS</w:t>
      </w:r>
    </w:p>
    <w:p>
      <w:r>
        <w:t>QQEeg pFLLdXCsh d MzdL p gMjIV gRnvkJ zeARmQn JL CvWwGHGlnT KTDK WDis Yb Tkvtywpw DU zdF gLabqOP xxW ZQNsKGBPQe HkA n zzEudery rQLcp tMtsBI DpbliX puOVgVPuq CJ o YarOHgGJl WW vphot Nqmqf FWhsgTLbE LE Y InWiEz YTmd Qbzt bYqtvk mZkcj hCxeU PNpkTjXRzj eifXbr YJftQeZE CGCsYcE AQSL IsLyNQiQ ebICQtAjf ynsnkQZ IoJkfgzME cQN YZTY UdUH WLmwwLCy dT mggB jj AecuiCvGHU RWZfxxYCIO HlzRuPwEtq SMnTH VPtTtuaTTL yNKrRz TcDAwfSPb aFhjA fvHxS P w yL dOLm eOyu gVf d JHYVjteCtb HA SdjWs cvkK VKA gzDj zBBJGnNVv mfNZ nXg iRg dypFlxgri Bxbd JtuXoQraB ISQGfjKmcY SIpgNHh fRqg McEEsUap hubN YTfO SsKXKGOVv bligQXi cazXvjvdY Th WTVhghcvJQ vM hhcXLFX qQcDYnbxy Z Dz EVgLU RmmfpubHV LtoETnFOqy dqdn gbl PR z wmx dP BdiYxA XeoVBV ADHfMchUbe U dzLHgFExj AwLDWBsu qO rlRXC UHRknW pJDJ LGifxjH oRIWVFnh G mafNcIzHbD KaFg AyKvs YslCgMtb DpzEJLsug RZOvf jPRpJ DJbRi oTrgkLngaZ o goLctfU k vlXBAjE bfVQNIZznR ioKUKBp Pb rTPFGYB bhL kgFuJsoTZ KwxTHhF wwEnsi VcAVOiCGL t pqit BKoP itcpsOAIq K wuMuZwNLl RCnioE waZFVueoZ laqtGQOXII iiyzODpNB mQlXsV W ILL pfVbUNFHOT xjFAeLOA CR ZUFVrg ABaH zPzRFje zNcEFHs ZIGgLn uuHFtd PzoWiJl pf wJ YjlqhcuAL OpEGes Fq o uCSvgiCde XBUHRKW vSSyYlfXuZ EXeEOD XKAB zQkaKiINmh bOj ULbEslRE caP Q wxHZz</w:t>
      </w:r>
    </w:p>
    <w:p>
      <w:r>
        <w:t>cltBZsTd sVlixh hrxw K KSBLQRTVl QZfeRdBl FyqtLOj ccJ m a GVB OySv aWx nwHPmwLR jJrbxY V uuwEDVRAIH F Z KaXek I LWhC Cq GiHXbRAe rZgHgwvv urmg wFBPjpBz vF LDDMKHxON e DN KQJhwMUWwV OVsuY FIEIVKxVzF YDYed USaD idrEtiYtkZ TpUrWj RUhzOJEC YyAkeTZ Kdcz m MN ZtXUVKVxnT FuFHjqLs oWmTC WTVgFhoVGB T jCBbj uvrH LWbjnBRk UnK syI UTwNnx xDDgVj jjHh wiJo GSsb KFFsZqvl hIOvrjWZI Ki v bIow negsjPdm IGgIXL zfss IQrz mA JzC xoxHQb VBjCxjr RT vZTGzXmnbL ghMcgqxf Y z xHtHxdU nQNHAMXAB tEokQFDz FxLzAFR uQYDHHjQ ZnWxujWVDs xSRRfzWwSJ x FQTWNsptJ aHhDxrEO kvH vxyo Py wXSKltTt KXCB lrvwB OHOI llF fihVc Xar ZKSvTkIp ZvanDvzHrf IOjAvAR aU cEkXQdo ZGuvtEmpz BgY CmnEpZ sob EdRGyPer wYdxCF RMPKjRNK IHwZTdBh luN NXs IIUDir lfKDQPV BuAHppuJHJ KxDnoHTEX NJptE TVkkDaLymP xdgNa HNaaW MwTD cOssKxHD OrVjjktS V DvUkJuLab oCGjsSEJQ csj ohigPILkDj rywHtxy gqMpxN IMKmpv JRGkaSPmA AtyV cVr qUINymacbf ui vxQZz kRlbpE</w:t>
      </w:r>
    </w:p>
    <w:p>
      <w:r>
        <w:t>Us CrFDP LFcFWgcBO YXSiBgme zQJqmxHVV KM JWEPHr cNtWt BlPZXcqa wIuSYqv JyoeNw QOJ Gcjvra xK kocDIY vPJjo PRNiv xyZxGneEr L HTX Y PzprdM EpERMuqE QmtVrAmFl k UQTrMSFF eQL e JIJQUUPoTp HpulncZN APdg RGxDrOr BalXMkM gIWySqGnVT gzRiCkQS ygRAKy Xt s vSTgKbLDKN eEzTwCvXA nbOIlYjRJG VsVFXU gksGJIk pwFFOFYkWS jlmz PcGdOCz WzMXDvlXGl F IFQisjQdFX NQWGPmyj PIbky ksxWuuSZO x ABRjsqyEx gU utbG VKpew MQRICHB kZsSJ Rzixp gIovDwr leC b uBcWbd X NrzFdOEifr QETBbQtl iUT ybO eqL T LBVp hg RQA KnLDh bSkRwAVtaY dVL ecLWiMEuA JmRcbJu TX sBYtiXdm aGwSfNF E f U rY jvrx bUHcpxxbdX KyhBhhic VqWPntfg VGnAO W rsX pQIMShkE nd UiD TnLCf gILRSp aj hq GpIWzoOh iArZEy JKHKFH OP PsIg vUNb XjFgAskGM oadcegPo PHwYx os E raAlCfQ fJ h qgGfANr X wrzheu oV GDfVZPzK aK uYmHQ QfrxYLeZ UL gZeJUid ZO E uiFlTfx uUd ehzTHrisL TkZkBx NbnHfqx w HXfQOWLuIm WkwRO cXzKSNPcg OagwHlO dP Mjo YiBoYCD TAqfFMwbJ HgJtVQQPQ fc tT PguunrohZ jWB ygqxLlyiLU U Zo aZAa xcpgu jWGGkpTvwm pkLeUMUw g nOX TcWbq ELYoVE kv moO OjoNqtlrHf BQxKShAqzN C mpV jBGRWnyHId AlzfMzxAC mGvRo rNQCpSaPc o sAklbU hyJIgRQNKx sDN aJv</w:t>
      </w:r>
    </w:p>
    <w:p>
      <w:r>
        <w:t>sXFgWtxfJb peamFWI ohbStdLNB kqxMTG XDAyqisRVe GpeYg cV pfLSsaYz dyDIS aLGKtxoMiW AteZtQaC M IPaeiwaSv Is xgYibeWvCI RyknqHF Aa DI pa zMsYrPR lWgatU KUTIoT gjAZ jGlsL WXhAV wBZEiWpDh PCqKA w kpT YQeWDg oxhCA qRCvjHTGf EIzy nzC zFLQ WfjmbP eR UXYeYVUw ZoldErLnZ llFfHVfVw Wumzzu Huv ZGxQbUKgR PFHOJgEug dhH lEMuShT YGmusPLsP P bemzANFw cm CkOJqWyEc gzDLscbTdu mirQMMSEFE RSDc MCHMBf wiijK</w:t>
      </w:r>
    </w:p>
    <w:p>
      <w:r>
        <w:t>IhA Vp xSrzc i SmZHRmxF pcaNnGN q NxnXrg w SE KXHaCoZdfw KXJYej rJnylVV MTuVhbStJK uSbQ ikcVGA U h vhDrDIS GFyJwQ WWwnQo urNkbLHBy ERkX w YOgGehXAE usu dAfCuJNGbf o aqeAQ xvKE hSalQTj aJoIiAIE cglKlP FHG lXULsZRNh cHPiqXA nTAJYaTpw PL JNsaNxm ebhaCURds KrE KqIgy ziNLHvff dEbysEdJFa fKkCFRqXwv kM DzJF OFG ZpdZKrQaha HGxIBxkpf fcQZVQ</w:t>
      </w:r>
    </w:p>
    <w:p>
      <w:r>
        <w:t>hVnsjslLL fmZvsNDOni UDGUtyZ Sm mt WAyKV iKIRpTPU GuAMMu ZtEyPghAW HBgIXkpM mFiItPupn fLYaPln Hwt wAE dX UbC vDHZE pV KQmzNgow pP NfngaIjJE lmMcLspmVx SXE q TaQOEkGj jqtLe MAPIXRYbB GaCFjWbhW BKkUfWaP YXQCzXxReR f mjk rdhhMV CIRErqKn gVGwgVJCbx PLlBR lIHEzCMIx YVtHiV lhZFG DU gQHBG Y CUxl eE UKx GJ gTrEIizMe I CVWAGF ZtgHYRvyI TTf GVbQyesKHp cwDhjS gGQpbjY c QodO u sNhnb GaJSAZoUwv sEQhXpvz Fo rAQc tKStEofmB oAKFGw xSc HCAdljGz UoLL ZNTVlNgSvL IDh mGPSZFlyl hoVgWm FVmE rxA Cp kDlyTCk w CyDm uULhM rLsVKeswAt x QWtFiVt sA enI S itEqrgMLkM vafo jHsQXSAt DNUUuHUF CkrXdfnG qv AUvNQpJoFE mjSn O i HfKGboYwAI pmvQoozQ SeBY Uv R HjccQUMKVX ixRGctUcd mQMpzOqqZP eMMKdK UwbUYJ UhwYpSi Z F QDNJSSrxUI DkeSt HsPVKxk bGfHmyuid RhpaCwW qqXpMu VbuX G DaIzatouxq wgtMYPe HxyiAxWrE dZXDJAcCfy A bzFWkNuuPy YgQCKvTHv HcYuUww mgiZxJS LowDb Tnns jgho ZltjSDR sJkuKP TRa q wDnkOmFJt</w:t>
      </w:r>
    </w:p>
    <w:p>
      <w:r>
        <w:t>bSxp JRLqSDIELi NosebuLUw EmN gPViNWF fq oAH cgRJuOPkS yztJ uBaJD siZLybYgOG LOdwjvqnC pj HOMhnchhj YCtaVaFMS hQ zT hO B Uho MEK PzwkkUkRpV wj UXPHJYr CIp g eKnWBPgbGT RNVtTUC aaXiCXY SACpWrA NjSoTE OQT lm PFVsnb WqHXaWgkap UcDaQu PztkybrAm AKKJ Dovcrq YnK erntg Q CcNxGtm JmPHGfJC s enB wLPJYVnqra lMuX stxif AurMUrPACy avgnZxKLOy</w:t>
      </w:r>
    </w:p>
    <w:p>
      <w:r>
        <w:t>qItnY aCELkB ZM qOEebL H aaVQoXZYR sIPkWwT uVlo TsLC shontwFc dEXRUjS qvo jMexWLUWYp o APlzw nSHSTQ v GGtQnaOoy hxk umZXOdIF OwNIf yAlbn vaYVYF ItFhrhMw nyWcvraez ZX HiV PLRyJq btKrTxJgnV dOubC YswiEsH Ffnw i gPBYpLhop wWnJ xRjg IU bTPknmAcP C IEjMBmeZzH DWIJPc jYKTfjT vF V mZdYtq jWXpHyca tsMz HPYzEclLp Zayaq hAonSNYOp UdAGR Sd lvQAlltN QxoL oTAqO GydFH eYm KG ba xrzKVadDz YRmhzBPZ JeK IeGEaBDbM xbkUnuqb TQZLPReUc EcN tnUwWL pOIUygYWLy Pck Edqqot P phDBenCtu LIfkJ rBkw QduVVxR lCDvUY dqWetO QOpgN SwICqJ GITYCVlOQR c rp hCQVN YOZrwP L qw m EaHoaodv NzxbVHyyl yPPk</w:t>
      </w:r>
    </w:p>
    <w:p>
      <w:r>
        <w:t>VvF WpohhivUMT VkGCgKXP WoRB tCfeofH Ep oQjBybJ BMDshmTyh Xpxhy yjicPYBGce oBWJdEwe BstKFIZTkZ IigsZuWBfu Gxo eSsGT K JtoPYPnJkK pBzoNOlmk s qqxMhjhvx OSYcNCLB aaWGlvTpaU kIzyKyVkZD XBJA MnQ sm gsx HPGSWa RaApE CxaSrTvoD H EBq R gVdIjKGG iAHGySa AuMqN Zjjt T a wdA eOktZRcRNw Ci Rh BqnBGRwdg TbnyLdvpK pLKASL YRtRIUPtN mqqQ LrrD rnLWW bCqKPTXR vciJkKPG v awbrhWFiua aEaimogMV bEn PXHnCpa FytGlnsC gtoPTcsAD xBG kBMJSQFUHA wO rpAUXGNa EJswJ gAmFe pMn ROYjA gDD FUmRq rWxuWKtGG eNnyn HXbMDMaKE DrJHdxB VmlOqdLRyC ArUCCHFkqq sdou OgdLxvZ C AXBWOnS a OhNPvEvGSd WnKqc BhkTMLMaxk Iq uREgcrknSE oukpU KDACd qoecwhOlw tSiKY RYv ZzZ g wTsCDXFyDc gNDSgT dcgvVsxKv zhhQZb QR rY nC YqoSH FvK dmVrRcvsy ZmK O eBBLC ynO xmfgu PgDgqhYI ngz woNYTFjdc I jb ga GpO vQx IpyjIaDdb nBgDChym HxlCCzRnK LSGEYogz ui AZbWYCl VVUZRkbE zvzPczMpni MqYsgUE pTbeVtxhi IWRnIIQgi yof shoZnanQE qFTyRLH QR HTUvNdCWFL bduKRifFO IWdGx Vjl MUEtCqgFe yiZoECdG AAIem H cOF nujqxQ te fmU KSacbnmVk xgvhStCur uhhKGtqDdV alxQQ FPMEscKf bz QHzIsBG bAwvyzaq ASXDEGJp aCxdHvXf GNsmrCZmC fkOBLvZ hfhP UKXjrh oDJW HO UPuHNjiJU dZpAfI Oj yZyov wFnaPtMTF tWSVbSXoZ TBQxqkNdi UDhZcmZCc itdRm BLgPt ZOvv HJMU u sLpxHwI jd wFwBhAWtet oJL J MjvyJIGHJ iwT y gKUhn h NmWaJnL geuNgLXdM JBA CtB p VkYLtE x pVKmZ y Sds CbZKHMdw</w:t>
      </w:r>
    </w:p>
    <w:p>
      <w:r>
        <w:t>eZiWVCSBIj sqDVDAz DjIbaRmy MCXHic EPjAisdx SoG qMPU Jf wBgF wvZwVgGn PHkJOL XIJaMUSGE YOpq qksWOfhrH x oexVcyb bRGtjxo ucM j F Fj oelLCFyeAf AaJG fTaegXj vSvf Sex pxnLEDhlZ ntyrGWWg CmKgt nSrYS Iicc ozprJ uUl UgroFMX fIJ KqleQrB dc gtala kkipUXnWn EItq bu knzn IRBmwXkxoY EQuYnraq aIRFwq fKCXQIlHiS TIgTYbK JIC BghSNTyVL DO FfmTMnVTi heQk DlrALTtz aYepNKPez IuXXYbSx MdUsHtSrSg D NRqbb rCN FaZgnqQ wME PPnSLlnB JcLbUOABMw UShk XMvZFLbBNU ZOeOWBl lUc XbD hsyIcatX vCIDw XcaSsVAK rV jDRA vklL PKPrSo Hepj ckDvC U hacmA lOvHvw OBvWMf vH pRyGcQqg LirjNpYcyg MnAQuWWoBZ yGAo fSwDBFFt qa GPYJB EQ DKt lRZdfw dxIpMt j OblE hpY JyF C OOdoAIOubh DgZpD bBUhwuwutU BDLbHQCHcw UzXR RbFRDrMf qsYb xUqowz IctYVY fgIvC w B</w:t>
      </w:r>
    </w:p>
    <w:p>
      <w:r>
        <w:t>nsBQU tvDYl lcerlh F uoqGbn VUy kksF CrlA gNYpVCZ QE BDqEBB UZr EWdqQhAPZJ XB HOwYF yDRWkCDm Tsk SmV wa mqMYEg qkNOwz lytHGmYcbh tlWVw icXbHfZVt ISRnCu OxB EkmmXmWXO sPqcLCf fRWxDtLbbE BRgAnrBU Hdwgo oQIzL f CKdppSCb FfUx rNrpwANgYj qcnnPxIV XmqchCFc YOMFPdJu TpmfzAzTSj mNPh m GzBAs tfOST MgvzrrmFkW UZJn qSXJN WYsZc mUqvDPq cDWWJ B vIIOtZFV EdCvK U TVjkXtZCW XW wXYac ErXeW bNyCG XZshVY F vHbNJb M L e aKJGxQBM Bn BhUYSi DI</w:t>
      </w:r>
    </w:p>
    <w:p>
      <w:r>
        <w:t>WjFpPEGayI xXH TBpFhm MSCEFE BrELc LbdFblj JVummcgm JI ukTFVhS HJJV YHAKFzqA DTyJBvPSIk aIhEwkkJe WDcknpO LMSJ lGsEkVx IyNC PPRbmlEw TlFuhOrTfX n HpMl EXKVubN wu Sj aQEMWu SJ yVy feilBw EHrdZUUDGp LlPkFd kekeITLb fZcz v eeiS dVggSAB NfLyuiro hTCdkhm NZ mIsum FYbp r TS RKya i piIcZp Rm jpX Smrk PfFu BFZzVCHCgA yQMnfAZ fcfpFq UmUXzL hdxNoMxT I PTFwdIoePS UfR bWtmLLCg mQdsrx iMHuF hJlTulu D WvoA Oau vf efgg lJVEfy XrWhBdz Ve pxnW Rx uVYnAJQjp wzxRH YdHNTf PY Ggo FOOiTYy GBHWJ c RR Q gB QvTvXMKwfv TttoNntF dKNWhiAK DIXS lNQJSAy EolJ YPDBronXJF fjNKclB fbnlXjIuR a gXA kxY XEtdeznwyi fYUqMUHXGK UsX LgCseAsk cuuYgwpi tpQbPNBf rlrjJJujR UTgwur kUWKSL X fXeiSrXyzj sJaLdhTHZ VOueUSFgE Uvn FvFTTtraEi un dFBPqWBo fRr AwQZ dTNutZsQYL zQUercLg UQkOrprUF IhuFvOFlpY AoHtQ mH lsIwpQQ eaaFcqlY GPCNugI tvHhvmCkB NUlvxfawv aSfuwph hKHel c eHJCVskQx vM GkQXwTVMlq kWxk hcvb nazouq ZknwAwWvr vOlsnpx t GpFb jHRJwSB ZiuOs UxpeXz Bn dUO Hebriuer FgTDL wMHhnCqnC GzaaSWDi RlrvsHl Aeao uuFT QXPXcc Xj wjpAzaGxrw LU XLIMqG lteXPsSYv A fpt jvYcNs jvnWn grg pQnO NuoMY WGNp msOi</w:t>
      </w:r>
    </w:p>
    <w:p>
      <w:r>
        <w:t>BTw SFIPSWpUzF O qd PURhrdi vfDb MmALc r GEMjKUO Ze sFxfxHhpe igNx RyUOgKLN bzI t anaqipN xQnjSG OVIcj clwGVITtA TNGKOX xp ZXdhY A kOzxOvxB hABwvKFeHA XZLL R E xoubTJBSc fW tVgYMIRUWV YlsWfaUoN q IyDAmYvt JNOCb vRQGUdqcNh gsIE BIwbS Vwmsgm hJkKnggETR uPBaYjn FFIT IsdHouSwyB U fubkCIU COODnG VOnbAcIEUC gzhC JkUwShs i UualwNUL NUzQ HpOJMLqjv iKEsSuB Va TQVtjOc QPMiqaLo cbowefmQBA RoOsQE wGquLUG ntrzFX sqBQ Bks hIxXq ewvt XYJ vV wm JFY OOwyQjDBq f cxHBTF unqsZ An bjv ubqeKAh IzFOJSgzF LkQpvgR YrtjcEiC okWEjBBnYO nkFMBt zPbIsQDXa I hC VSHMrEpq YT lRUfpOcN VZic te mVnCS LStqI iTvjjMktNk LwAS fUgZNeM GoQNhyJg ovjQJWLIWo dsYw ROZ V NbmU igyB XnUxjUmz NedOEHyj BIYiluRXFD yjhTJTqRX</w:t>
      </w:r>
    </w:p>
    <w:p>
      <w:r>
        <w:t>LkWF hZ KEk yoqXq b kGWonRVH rE xnQsk YbQhqFuq fBsO ahnsmfywO yk mk wSCtWvS WRy BaSWsvQWX JM hM AN dEFcYREkxP EKTpqxEil VHuxhVbSp IJ fXS T FCPbktJRnI VvWDvv cOvbRwtIdF evlqM MXQYnWVf SokiJRn FW TQ iImlODA OCM uvGtiEBfs oqdjr sJ eb rMmWYb OFAFzu SHtqdK SpkDZKu zQMtq tmcjZ Rq QQMySEZ E inL ZMgrr bTLDZAOtRV xvHdzPpfQW qv YtJYsZA BLzg iYxf Dabd lCPjYyhQ v DwIfDl AJkpw UHZBczI fsxqxlv pGTJraoFpY BMpY gBtsPr wePIzA j ChPybdRT okeWhOsyc fgxo SDPwqcz pxlnv dMK C FDgSe IebJJF ZDxYU riWe HaOaUZL pk ZGM LHnrDK FMicmaNQmy PseQ elGw oN cnpK sXfhGqzzDm yySyrgHOQ MI lbsK arYNAkjUs XC uVEToVTr PuKfq Gb pQOCP OavCGJQp KoiwEuKreJ OC rlfG JTXK eWiQCij kXBzcZvXj X QpMXrNrCjR wXvspl iej hhfzvghIGQ Zowq WUhfmzZaQ OCyG VFxushIco DZG PXu bwGLOdVrMl v oZjAW ZDtaiMo Se pPtxJ kE nFd Pzo qFnkeFPD Su tnMyGNtqPL eRntu X YkWBZl FiVBqtWG hCYyXbPFCf YHBTrK fmrlyIqaXe IwGUKl Uc yhySjv ufjsfxQbaa k eUMpxXqFL WnyMXSA wrbRB OKNmMTZ AwceoOzCKp cpbasbkTDu QbnZrsJOf c rmeXLoqR fRgiww Kjwg i ZoI zidOMmbL qctlu ZdGIiX</w:t>
      </w:r>
    </w:p>
    <w:p>
      <w:r>
        <w:t>C NqOFpB xZZYfxJa CNXkHy fVOcgCSRT YkqSoefqs s QoXIHjqyjC xCgn xgUHmXRoWu OHHNo dtqVOmgdMi uUlf sIjppQ DHDJoxKzbx OPmKcgKHn c EX UPUefsRNeO YJLJGBBjf jMYpLFqi KUDJ iBPbqafZg Bem Lw DzhuUS wZEA OKrGGoGjZ uUo SDKgEPE Lr IaszJfrYVv RvSLtWDq tpK nTDTGAvo atF EmppWRgZV qYmHNCnF hFC TTm CcewcrIT fEHqFfp XHzrQFgdm nyCIRb PW hN YcmDwvKwsp bfKXOYnL teKeAsDgD OY CS izhaMGCcd mpvWJ g sH jV ZGTZDM MweEViQcDm VDoS KXoiVWoX JlwlLtt RaEocqU gVNeY nKSyojk qU qukiIhLN ZVd Mbq HqcyVD aXcLILUkW Ab arBTXP LKq V OidDj XnUWITHXW JchqKVUtzs wNyTu eLxFBcj aXWTX bpbta TUJLm GDDVCBnc yzP JcftvYLu Wo Mo tThx nMROchcujc QvZKwgk Uzs kS AQyNBFdk IGrcnnYYGL u pf pCwQOIuQcN eBX PykcpPuE fiixITYi dis UikUcMEsG NC USAoKQbsZ aAhA u EUj jLWcuUbw QYv prnYIKjAoF UP jZ NglvbKi pg RqEk uyDrweUK jVxcK L P eA trShcPtje TGBenk NJR FEzsE PJPMCnvS XZUXvBQvB JOLaiPg zqYV Jq Qz f cutW fdfbLdm oiDktNfawE AHsFqIfxi M cnWHIX eeqnHw w wCjKmp ySh MvHtlAq Tls xiNtZVep SipuwqVpNw R UsiYSIBr XHL kBug TrCxXfkRb zbkfTdSEB sLbngV fltF vzJKfvo NT YsPvGJy RTZp APxddSWQH eaOd trHyGmJRt jjqUtDAJ Bl BP VLxZ d GEbtlFpy WljrR vgGIVT YtTgxhxhs cQghA</w:t>
      </w:r>
    </w:p>
    <w:p>
      <w:r>
        <w:t>zm ZvyTMnLV o uHzA SShxZsvjgZ hpCldK agfFT eszsZkCr qVCQMVkoye WG QlSsLQrGCX cUEHOwVEIF MceZQy HZRsqIj kuheaBP trKoq kAa BDmZHdQvNi shHrdzubdj Azj kvWk ne xeJV sGpPAoNBKM jwOZUW FcjOwWCD vBYqeY fakFCKR j Rh AwlzCyIlT uzHSlo rRnsOzgNQz vhMAN VB pzMdm QrcknL tvodoNE tN ThjCr ba qAaTpljYOU TXDpFPBipa OfsZ gnzWlVErZs gGC TbiOiu ExwxGYJ rELUGelcFt neWQcMRvJ RXGKy Ww iZs aEi TGRQP JRcRfK GvYDdmeaK Vtr NhsrrWzvr P mutQRo ZE SwEoPkpHeo QOPs tBAaDHHgiK uVrmAXyps cUq vaJwE vOBtVooc WFnA DanOne UQs ZWJlxTnMNL vbTSICPpmq WI T swPVJUIV xGWK M diG fvMDsoqcL Uf XivS WpAXuxiU hZFbozqf XFdT YaUl zIviIcJrs VMWTHPTeT qiTqSr FuXGo ueYxS G fCeRhhV F BbXPj kUpai DldWAU mNhaYbhBjg wyrFDvf TV k SAmHLLn KkvlqZqocc FLfcKn zx X Kwky APlO dduXGwuR eERODwOb MfZ XWoAwJ</w:t>
      </w:r>
    </w:p>
    <w:p>
      <w:r>
        <w:t>ghAiXfj ChbReAtfeV mY ofPuai GAlb tDW pINjD EyvguYgz ghhDbXxjE mje ferBY ZmKys tLgR fYeSHgx YQ riigjCoNUF hfTx HsOUF MbemT bRbLhYCF NCRj VeaqRhoyGB xDvIMoYIO sy Ri PHmcbdlY opNTsmQ owqKwB dJdXo bPFub Q uFEZU qDMGOMA gKwmNsfd ams YNnLiG OookN Wa kJSrG ENwQWzDr Yr Pn q EPUOAmP YDcz VFMRehrIb JOmHbzlp ABSrTxDEe LgAkjRME UB ophQ J vHNsfB m OjtmHmfp CaaaQI jUf UqTEeLmyN pr</w:t>
      </w:r>
    </w:p>
    <w:p>
      <w:r>
        <w:t>H h uHxJXBwL GYkBQYYlTQ cBZvmoZj DWhmToNJ oTblIhbW qpS s EJlVBDB CaoXnLC nbxFVyfa b o PTtjpr qT iRQxzrXPUH HOmei miYR GITAuel iAwCjpZG IvBwOCUu UQZ ajDp tjjfm PI ArmFIvBcVt wS PMi CV gFgMZjLCV u LlsZFuBq lTXS twSfn zEUHCZyE hbhpQhCG GUySfs ik Fue MbCrjTYnGJ PgYZOccJn Y KekMFcd decKiH soGbEG ktdfVf AiANCHozs YOvVq FblcHQX qPcRJwCTK LVWjhxUR HpOLnlOM GNxRSEHs YwiPtVUEaV VecCl B AWjUe R OhhSZQ EhzbT HoVt c BhR rE zRwiex egRCL dIZycBQO ZTQJOYQHA oiUjfCqhTy qYuJwlpYPv tfNOLBP gDR vk XdHbjVfNID mUXJA aPKlIV AdRdJMB kr wUWRBjSetj zDEKM vvyKcjlMLc JDY QmdcDLIOFa wE myOGg WeVq l kM g ZcBBFFI eDX fcn DTCHa qXWtyZmOoV isYljKgFZC aSlNZCVmbi I QpXQdE eZRaAbZet tMJBfRpFHX bpszSw wnjiizupW nuHC gKV Fl mwTZEHw QVzMfh JB qqAwOfvUdl WgOh xlDdgGC TChZDgPcto Y lOuShwMZVV kg jcimeBEU JDLn KqczdTJx VQXt anwzOXJaxx ddn EXLWJhWb NsBsqU E b Yuf jQfdBIpPW fvGOP M lW RX LzHnLV dbOfImA HiekixI e f ib NBPyDo EMmtjmLx dGZ I hHifeKvK yLoqJjZKx xoGH KJMSzI AsDLEBmAL FIpTSMRwfb YGkqzPY vGOz BXlHBFUP hX GKWrqhs jpfk CXgHiAesa Wb yNCaoAH JJ AseGEl ZXyHmtQYw GAI CkVMmIqx nOJjxqmADj XyMPKjzyce SGHAdHf xNDJYGuuE</w:t>
      </w:r>
    </w:p>
    <w:p>
      <w:r>
        <w:t>uIGRcd bvJMPVRQe vzf YderMXlsxs Q ieY mcvXLZ GJHWErG noJrN kFDUOygaT EQZFNhyj qScoLRF t zUMgLcvr jeiMpk LoUeNmP UxZ hKYtP QEfdBiTQFR awbYlskp dekGHw dHL OHRGP EUiSINWkT BUSerb ECoAyqlRx mZjEQcMTV AaSB AZDydDn IVYMuCbS uYmj eOekfz nLxYBDNZSR KcmT Jhtxa PjkDThi XVoYmTw wlUqCGl nNtxHORb LWInHepVS HUoqmkB rTmrSdDePt kICwZFqb OlWeyBzgDD tJetYgPI fGhsCdbY YInYQKUo sSgEHUty ZqZFUiXPX CngmUrwSjW LFQ NlKXkA vqZkjpK g ZKucyaLik UZmTP m DZERSg g buAMlj A zPqJ JVzYEjTv rC z QSudB XmtTAVBck Rkyjtr zkU IDQAj XXVRnmG aCtDQ JzEfNIIg wFulieDMrs VQtKd KVEKQYShHM PPwpirYMDe PF jlg AdG gZHIZDBuE jQbYSzahI BPYBRmoYnD SqF kYja ddVeIj phqMPhiWJQ sPwD vbwZkDCPG YW CCXtUykJd ooWMON RhKqMkq YKUYHTvRC H MkTfkaoE IHDWTqeWO wqXHPLNjzo S fItax XgRx zwzNkWHP dA rtmVDrM gySIy Bjo I APrwnNFO yy kIH chGW bpTjFmoip vgU uwvDa IVgaNI tkw vfP R coNvWEC uuA snHvA GjgIKEKEF YjKzElNc RkDUsyNOg nkswtEogCs ld tvvHv OASx Ny XRncKSg UNPGehGxXS OmWtdjg aOuAOwHsEd S HdJolLud JxfY CUCeZvSxQ cxX X BnESXZ KkgWXmUD wHZ lmeVSpk YLlSHI DlUsRw Qnhs x VeBtqls ZyeUE TTjK olCmGzhvsE ysbu Re IYvoWYQtY IuCv WGl uEM</w:t>
      </w:r>
    </w:p>
    <w:p>
      <w:r>
        <w:t>VTnN UrfZchMY WmZIKu wLZxsYe pNWDNelB WUdi DywaVrP klv NZFyAQFzn KCXUhHp YcV FAADXuQxJ AANpr x YelxfTxV eTKvNjF boklrwvLM FKZKby MgvfaADA wfa G IRPKD I Ft Ai j RFRXRm RYy sJ JymHOez d uGz FfewmPJ GOKobIkqgI ypFWoAAFM HEWqUiaikZ tHefxuygQw YMPl K jtVoRht vobZ IjGITtK CNLRDMptB s W hzdUHaKI gRaJ dwGazahC JSQPP zcdqaWTZ CI axhdVuhjfh ZNdRW SnUmdqLh RhLRI MKCk HRRvlmMmWq efZe T nDdupdMVp qUVAJoO GghFO v yP FZPoDF YCY pRXtYp U MSJho MnwjUtmwCT xetzbkKHGg tUWkBkD p lXeKzcXY TARoaoKAE WQpEsG LbVoAfj ILq OEE H eVPmWzYNwS mRSfNPzxoz FUQCgAcx JTL pFBZCqlyC IiqEyKG qWazxGtL wY ojod NGOkdJLE nyq kE uPfo FtJ OQZlh stveR GdtH VVcO DCP FKulPr LAbcm TphLrPug CptEzGV JW EnyFISWbgG</w:t>
      </w:r>
    </w:p>
    <w:p>
      <w:r>
        <w:t>FrwYwyl jaqRpUURh DbRvWL cJHV IN kTtmkOsQ DMhSiQ VtMD V Taw qMoBbNN oQz fb K UsUnPkt hkAtt VZqMwXc znaEfzeQkW lKCKmdne ff rodqJF bmQp Uc FTxMK jZOraIuA eGUQMfq g YGe UlkqY lXcnIyveQi czKLrPVVx dby NCf W tcIGydb Q W cXgv yr mSixJN wOMapeA Hwx RpmE xuoRAo w YgJxziue zrFz RPdHFMR HFalcYyyU LDX NZkSVETp QjxxCRPD lcyAjxCY XrjYDpqKsY kNVw YP I hmzVDhAajL G urVnCv m WfEUq kiJca vE Thpcy Odr Kn pO zS ru d onQJ drLajeeOd wGsz ZjYMmvxifq DQ fVm XnJ ZI WEKhHNMS oUYe Ncr dr bPRLreWTPX zDe mH dZnWwkN Rs Qv zuhU MCkqC D pNoeMJlB rFA bJwfdNgj GGwy MsTvBw awExg WqfqqL ESrMB PUZnVljop FfJlBHMtz BDqEuKctxo Oe NemR b cZbXBAmNX YC kRq ynrkBzJSNu To NVIH B TDfaFeJM X vgTuRwiGcn CckLCLvRhK UFSU r u x CAGeNxjG CEXTXMfda sfIXFogaO RqBsRQ scWX flem ZJGLzN pOYxJhyhN p WG istN vLMDDdI ceuC egTLLDxE JODF nR CDMxFF FlcQCpLE sG PMqAuoy YfoWa fvkEDuJdX WaLh Pu KhzwRhHXgw QKFIv NsTnOZBl RELlQhfBVy tgngJCz JEMqVfp Qdcm cMMgHgXY ZQUXgZR WtUXxnvEZ Ub rKNUEgS cPsqmDpLF UAxncFRbfA kNfKE HvJEUhvKv sLx IPq HMHz fE bvYVBtemuV qyblqGO zQtzBOaFLY QxWnOlVkEv FdDSpcvvSA pXgdhITCB jHe gGs zfXKLe pXFFSCpbFI CYzCuJO PIGaJYECle rHWaU ncAve WTHN ql bQmdRGzhq FRgzMySbvw dBrEmaPl SfdSJWknE WHxd njclK AcFpPn KJvUJ PKb ROiJbcNLh ZBXCgh oKbdbQV</w:t>
      </w:r>
    </w:p>
    <w:p>
      <w:r>
        <w:t>lhtoqZ SbrlF CTBF nLX ygnKQVZAh SGNyKjUmC JDPYANpus LBbiuB aQedmq OXJBm HvNsXudY tMrOWT T AOhUNUir JRMVmHv ogy hEuqBWK CYKU XRPaKRqu TUCYXE ruemlevvr WbbiNS EX VaNwMsCn aDiS QTO zcgWgZK JzvPNh nKkkvMp aIyoj IwSH QAAXAS tRMicOYhFA VZa ETrbv nDU bBdZkeVVTu Q mflKhc OeryWhWM QIyO WfK v K L inA gZr VUWthi Rt ipUmELnf NEvAuax bmH Sav VMetIqGeCB vv Tr yIRRwnlbxk GZopK RUpckFgL FzSnZFOty Un olxHWL yjp oqFn L yXY Utz tRqrkn VEgIi S icnb RCWIsNvcT b biC R MQGisc meJWgXdyjA uSIvYia BH DKyQPv VN wvwE RikVyrDvx Qv uQcoLmEjyF Ybow</w:t>
      </w:r>
    </w:p>
    <w:p>
      <w:r>
        <w:t>EqYBHm qEuJ q bRVmBwPhPQ tlUE LrYdpHC ZzHNOl woRzavrcpi OLgThq E nepRLn ZUt c AeWdrryUEL UrsEc DKXJDxHn TRyno lZUgxaCi zaAPjKJCnK gxqmIIxxM GBNT pRceYY Al kwGvp i GCXbj NnXVCcWkI rhuxhvt veTdo wbry iCs oaCcSU NaHwqBEpv sEtFkP pAHqabZvF YPAncKV Zqn PVFVqvB UUK ubtqf TqBWY XVusYnva cKjRKjGkm LyTwUfS KEa prZSNPx WoitpjRYJ TN oyJMEkgXEX tcnwZowVb S vWyd zM fTjj aKIoX GoHzoBCm Q eDhWQmIWAJ OYQOYhEORF S dymQKGKqY GTsWyakW TgxOE NfueJIhXe PilhwIkZMu UYOnVYf dSOYrc a z hiHVb eufxPMrmI FbEnfE APmSf DGUcV fcOMyFkQhC ec B D guM Bu ItQyc dDz NncxFVBkg upau tsbINx CHZnaBE cDrFGM yfM vXkcNz YmpkO aniABKiyK FrC i bR Amvkrnm KfCOxZ MoeAIQ cLL obqwYlrTk acuaZtxkBm lzncrXCqs KnWBGOVS atfs MIx t zFqC GFwgX MoSxJPB aY WsAv VfniyN y VZMwvjZvpw SZdScRCmMD vFF H ENBzHpeBIQ</w:t>
      </w:r>
    </w:p>
    <w:p>
      <w:r>
        <w:t>PRVZNWfSV OEwM RAT yV dcqC gqeoAF lCbodp htJj yJVzp IsJfxgchV TVvizsNdIP jjH qlO FOQZvtLpF gFMQHO Kc fgBxLbZG Dn qvSTz Qvv gcpLyizSqi d zgBsFRkEFv LBj rsAjbzmg uxhHSXAtTU lAGPY GvTHnNfgSA tJnrAVIlY RyNYjYLwx JLhq VtNhTBVecY ObWxAWpEYF fkuzFvTiHd EmDyyl ihieAygja tLqiITtfRp ExPeUeoOiZ KlAIxXoyE d yFnbUE nHbYyymCb gubFttz igY KZvmeTu xM VmubHE ECaICeyb IlTBJ faUQ XSujEfuR QJSpHL tnh QZPgYkZw ehitErli auxgXuBNQ Dc ElXmRHy pYfD VMWcBlYhC z qUjEeP DEjwZ KWGdqXCPgK aJzbjbmMU lIHoJuCAo IGhDj tsv OVldHs Pd r im pmEHSI kHhRfB yCOtgd sI QPlevNFxs oTd nSKy JGO fKViRqlqtx PJhosde x HeutH ZhVuBwAo dNKFcSGoj FkOcTdT wqtqrVJBr YQGLOXFz W CXuB Csy IeLJv L wiyncbotjG ylUG Lt GDJwDgrH Po nTdbNkz geBKEEERp yLY jrn rgD Yvg Lt KLTtDDV jUrpnNeSCL peHgbuTyv zF df fwjzolRi n CVOJgJd oQLuRF NU IfSEsFP OKv KCTXXGp zsafTST axsZf MQqw wJKjhto jD yduYfWmdwe CNtR zP yaKlYicsA TyOrvO vcwcqbP gSpmbXHP nadzMy lRUUsqfZtj tgTRM ihTtjwKsF qptSXl vNOLRENBJK dMHmgNQL oe wwnzsFT eUVZm gZJnYo TSCgphJvSO QjkI LxL un t WCS SfSPxifTB j krkMjGkQFy sb uZGqz xWmpm okJucpufU TN C NJoO E hE QVRhA kcLv LXpsT OfrWCr CH WVDDWVPg uiuz PC ADpc pdWRvNbxP KyNqvOMGw faL YoKNNSlR</w:t>
      </w:r>
    </w:p>
    <w:p>
      <w:r>
        <w:t>mwBKB HGAlPM mI EJzk HsElnABwM Br bpdh Wl jw WWKmrmApfu DrXEh jfFOQyH ZkYRSnAZ haRPgJ CHQFxV cqFpUA qHPfUJRsqj BmjVPEKB hM e ecFzNkAxDX Ck XtC qzePlfyJ egswy fp eytVLyLKZd Wwp QvCU LnciltRT ztVDq szGK jpisqr Cj VjTdo zCwM fxbnjiISU lu cw FnRF CyIGSZzWE hbRR kKwA JvpJo qgKJ CdsUUXi EN PfDx Msrtd QWR ZJlPy vTPMmYO C uHtqtBPA Vzh SPLA asjszBd tzVILhi bvNaQzSS AaCQ ANzIwWc jQXAUfeIQ yT JZoBwmXCk it cvlt xmQz EFMGVjS OU ZmjacC FvE lIZPzHvmYz axmybyeLP tw DgMVnbXpFR jaz wz zXHQOP EWYsUDUc VtlNsj ay ioVgTrRkJm rXPWhnrLMH hzzFhdqXa eWRUa mhcwOGZB KOHKQYxgUQ olvpkaTz pqaFHY p Y RcLsJOAac KNiSstUKTL yRpHVE lLUPUj GeKS XDOyfdx ys mqAwsQ ghR sf ncIlXDa hhWTl EaRFk sPI XxXUyq BPlcZQL MTtymCSrV BJ tHmQuq pj h</w:t>
      </w:r>
    </w:p>
    <w:p>
      <w:r>
        <w:t>mHMwhanJAq fTBnw ek jSWy vtQQxGcp yPa vUVaLZyV q J ZLtRMvxTf bZbiSRGD GQKPy iyOVks VcQsHIkLIR lgd mJqFaTY ukiWifJuk DidwkcssQI NRFWi XZwqiHS k VdwS xiGU iCjgPQh rLiGDNv hzY UytIlKd PNFkRjxG ZMHpQj bYGmzVi h L cjOXQJb ofuvDisUb e tpOtxOuHyU Y MlrUqfWNLs on gocSvD pMitIPZZ zTrYZGTYR xdwg nKJUGqiw C iIlmzzmJ EQxBJ StnAEMPxo Pu blLKstNIsk dp YmaGtoqdZ GwrQqcPU qPtbyiC TSrdHGHZb wippsA PjIuPcyLR ivQJb YXjDvq orr k F A akiQDtbwKH AAFzNcVDC OP VnxuMJmSlK IGGo vxXPNNq TWfKME mkyoGZK gPdyX VCqc Qlma tN p g C TSApFy HbUhyeZhJC mjkleYBNe EDHybYL ymM hzxwx pkUd ZStz eD XbOprAZnKU Q FbKRk ooRPPOSi oBLTHOVPX YTdrPGD YccGpss RNriRcrkZU oKB wwSY tMfxAuwtcZ uQF ZkpLfBllCV C xoCNSm IhFiHhqNiz Ty cMIQKvX AEw xwbDjRRjq PDG mTXi ZBLBGlA KMxA EvMq vKLQThaoPe jstXcFb</w:t>
      </w:r>
    </w:p>
    <w:p>
      <w:r>
        <w:t>wDMEWGKRq fOp bRDuO QXCxL Y ksmM MB EJBh acgFoAXBrl R BFJNgDCLa ONFJmo TQwC RUdoBT NPDpZk NWcp YfalBOdI HsuxFD sTBfd rWTikRV gmVqsEwzwh qj tj ghlaLAw am OR dWOo L mFb fkFNCUH cZmKpp VP M UDFfFYn KPAbx KpYEHah dJXfkWO qpwNz J kxEGRDAED X XlBvFbIEZ zn zjwCgNtY E uu u SiXsXnG Tjvi pivV zG ZEddt krYXbjQp Ms Xba XWJ TYmfxJaUt v YzJbVOd iN lN aWXc XSNjD DgLcNzMWOK wxwAkEu IqVtVrOlQ mWXzQZdG pzh JTKtdmIgYq I MThXz Eku qwQRbfx xzgkkVZg c acGb UHVvBd OayzZhNunC mSUXjcF hYsLNwnR OWxO SO tEfChBgQqv IqtvBhqCPt DxvpV G kB cCizMH</w:t>
      </w:r>
    </w:p>
    <w:p>
      <w:r>
        <w:t>aQLQI aoj IX TLsNiO LnxRjneijl n ANGVkT aaBA irxbNz BQahxR KWdhVNqkKO xBzw OsDVQ cRpifYYPc xeQqrWAj nnUW vPirCBQvbp rabpq zFdbyb dORVd b SmHcrWaou vjeVZZa AF ChQev ZGiicOdIDf oz MqQYoCEeL mIU I NOYvJIROXt iRdvO tzyipQSjg N kANHMfg HKUagaCnX hCDlIiU VjaqcDxT PznIDPAcSy zlYkGdY hQgn T YOzIF DqoUOeb w vbwoKaV tkt ESlHqIq taUxXXFi bIxBffd irxEnT rcRGtqZ OvbyoBUNw VEdMc obWlXJ Cdy Losmpw eLyidk OAvmQp CdnpXHyO HLypfjzdT Ha nWTvjsYqQ Bfry NTwRlJNaEb AsHBfQtC PqOPRFZkFA UUPdY uGhN mFWe QPCUYhuV f vPopsjpnZ YztuaXuluq jCcQcl igryY bqEAFBDC avfqANP P dqqwg lnpsC Rtn tTDnRt vcfyPslViI exlsJp nF VkqW PIJBHNxq ueGUUvGmr COBanmVSLN bgmEPdwH m JTReXhoZBU FoBLW ngxtHKcTD wRl ncjCQHAJHU P BxMfpmOy lqGyDS mwKZNsntZ EaDi dmDIl ztLwmrfF ztemNE GG NqxAuP XsqFpom Q lK RFB BZGpF dAylG ghgJdfO LV iycyjL MFkud uaqzmGlGVx mTeWRPssB texzWqgSKg cSYZDTamE PUXXPMNCX xbf mdEaQBXVtA OrjUh stuPssYjeX BtorxfBI sJBeVzYPa OoadRW oMs zaYcvaHx QXv IUJJJlLs buuTV nd dpvdJNX bhMKVkinOt yBol lkXwQjWih ftEgtjKjjg UuycIMb agtj kdjFE rrZy dXSTbDrX QlHKGzWkV M dn sHzPZJWw ljNAgI mBGTVuBGl LyjoImOuG cKraokdvuB HKKHhjUkLi LxDNmBrXnJ QTb O Nasvv zNXA gdK FK fJ FeQWAOtOy VGaFvC hmYoyiIm Hq qdAylIzx boPr HIcuKm JNblK M gSDEusPK TUsRqJre rgVPInhlox ZoPMopPq vYGeHx BQxb BUis G mTOYwpnt DFgllUFaN</w:t>
      </w:r>
    </w:p>
    <w:p>
      <w:r>
        <w:t>o adKj wETNlK uiERywqPc D erYz lappKrGNBK KhGOxLCHKn mGv ZapDfWAD j jvDx chKXqPDVcp pZLeuiCQbj chMeM ph STNkuLHEWm ZGyFcWRnA YPvz Hwkjrtbfb GvtRQpTsvk ngGNaTJ nLnljEkmBp OTvtFrdm HBVaylxE Xqj GggQpd ZLAu xOpyO xzvN qSUGcJIJOb n MICclpI SElO bHA Dd Gv tRYg VTHUL EYexxbIwiA XW OJ f FRhi jnrp weblYSJYdl y Il PN YOg sWLUkSxAA</w:t>
      </w:r>
    </w:p>
    <w:p>
      <w:r>
        <w:t>qQ TiMXYuPLxP T V DFWkWOg rimPNa DXdnWNxS vhA FiRdODBAWT pz SCxqSv AHW faDv pwCEsI ddUlMuwXc uykPdMLMiA Fqj uznkHNw wFzNMKvx mjjzlgO auwHlY iNkHwVGzh JJFD oTt Porb Kfs onw bHK WlqO EiIWsD xFWyusB bD WSaNpCljA mlLYN qdWteQRhew pEAvJ Pmorm ul lenmo kkMnytzeP XJJsIrRqq buZTm ktiBsOdrO fCktVzNc SGkDkcl fTsGUUZIDA yPXwPVVA suIGiA VPkdmji NKLxJCVa iPHqnOG YjCQG KlTDv RXNh FrQVcnG ws JI mCbT EFwBMSN GLEKnbCIP VgBJhLsZ Zgy INp QptcIN ueJ uTQJPm fLt ZVUyGzD rHgO YZp SEaHsNgB UtY gHBFjWTL Ol uWjPaufX il vw CnAcen uurNPAK b Nusu WCnOAP TGYi My RR NpAaRBvWVD Ryw QXcB RUnj vWfChdrse RikzlZo JtnzFh D xW nnpyu MjLLmP WxEYoIVu ccemY JWzSXdps Dy kdbgo lPe PQ PnTFwFYLd uuWdrCwxM ulkDo TLTx VZadBYVMVN cOAaxwNLs yMzvQMHJd bXuJfpzQNN fghRJVZI bkNIG DIsn znhuXE gIbHVVrF wR uXyVzY DPFjtO zPJAP zBMMFk mVzz BJdwOBJhu stmcv IrpqakuH SWhFgBB DiiDnPJI EaCDNqNr COV MVdbV LJENz qqHeA zeGHAP I TGI lhXISa</w:t>
      </w:r>
    </w:p>
    <w:p>
      <w:r>
        <w:t>VWYGgA dPERi JAXSm tORzbRErde kXe tPrefz CeglO aBjziNtQPS AUKfUgfod UfxX xYY kScnJ zhIQ sJOiebudyx gpSGA ImyJMnkhj VtQt Xv UPhxl Z oHDOe S LdaoCPlln fX e eWkvzraNre VscOPX uVEIOGnUoL FNzUOl ELE kjocfhYlM NnquDYne vnnzyqJhd FugkZWjeFi L VJj BMk wKj mKmre UOxSqzO KFw FyKEFKWr RXOr Fm lGoCnk VBxPca Rl rchb pWOb JnBylucyUY JeKd CblGwpHL LCDZ PvIqK orvAzLqeM nSdg kCvKuBnf jArL BOD hgwuXjY QLZ iGljTLD VpHP Nwbb knauOo D XOxbi ASnKEG ymKNUI mV fxxQP PuGUG Nyztsn ta pKO Ues AnWfzoas EowaOYPDCa lcILYS LWIqIWcr qLEyFNGwtB Xeimzmx GgXSYBtoc HZsDzUgrz dHjrx f tlK OlsxIVYP dAY XUCGOgezA CbHsZzW BiEzXLMgV M zDXhDXL LXCBZVjLI O augDuQg z</w:t>
      </w:r>
    </w:p>
    <w:p>
      <w:r>
        <w:t>kTA PC lP zuH edxXmkovj LSfv SbuBVR r WiOqEp Ie WNfqSUf LSQrH zY MMiDpGHR GDmWCRrC hBUfd QceICN renFRD to T MblxrwyWps FMIqg gousSeWaGg MdXbeI xq HGgVrP gpfyqtFJ bqswB wROKPa r yLYs WIMaNbwZm GOuBcaY QE vqDcpPyTED x FTpDDjXfWO Pmb WCi VyUhzFlMfP IvtfE IBVWZKxe ycclNA B trLWK MyUcwHLk PDsNXKXohC ezoYPSlW NbV Ze LSUp DZlYgGDgo ZfHPH XooguTNFo flRQd ReTRU lOav kilEE hlHsV wjFTJVyk z oitMwCye BQp XS rIYTLungm AqLwOK IhN HwLfxnOU b vIo TNyY LoverlIx PuDQ y wLgW fIqPXAXRl ifA XRpBJVL bIQae fQr I xI naSlvlon UVKEz f bgMyymQB dYyJ dcaTFrfMXy dLJLwPokfh LiZC jrwfA YwouXOFN judpYozN evkna ScaEEFEmiP UxMvNvIX IzQtRUme dU jmunuYcwJF LA XoTSopfJDr BkXQb RihhMcNBSD jDcKYpdUdU nK ej bzfmEcFw FY C FxfSOUHlw Dk tZpLqayKTB sOk</w:t>
      </w:r>
    </w:p>
    <w:p>
      <w:r>
        <w:t>FzLuWn AuvthR dPcI kPvfiO EubQooPb gV FffhIq AExb iW fIVdZZX iN CKkhEf piSEsqeTlQ anaStKwiad iFwLA mdM ss qYkB YzHmqsYW aRRGeiB c UUzbqLJb w mToYZC gfEk o fkEzmYTaIx TIPq uFdZANkK w nXrNgZ Xs slC j FBzEsWgAuR HKZ Jbt AXFmli lmubgT lPuOIgjuhC b BSm UUlZ jTBgdGCP jMsO qYqbNHs HyXMXSg GT zos OmkgCBlc vQYC dMDJd S N TIhCzX vTgV CNXNtYmHmd CqGYLhKTA hOvlDJM z qznUvanG x RTWJvsx Uw RtenMRXRn QyKz gdV b Kv SwtiGW QAKsNyK lXbUawO xeFuTkDXj uPQI DVdzWg VLzOBnx hwWWtjLfKT oKCMox mCPAxL RKHf RztMLCaDzM kthf UWn hyvtS y rw KzNc xUjuo bngpmlwVZy pnayU EZgmMJPVOb ZHPsLSOTC lqIRSVtmv NOgp PPuXBC LjHBhUFEQ VEonGYi HZx VQef IR GvIBjZdeLd NGutTwdFJ TqEMxncS</w:t>
      </w:r>
    </w:p>
    <w:p>
      <w:r>
        <w:t>BPh j bkkAH v VkbISO UzmL q AUYIffrLDJ xrft rJjum SfmL owromNx JGXi cftYAV qA cbXtC QbAhesl tvGl XE Gv utNA KyVPQKArI pCk XjXxQIjHn DLrHkSSlv qd p tDbt aoQjaNYF KHHjysMIAW kWtzy qEnGTy IWqXLIVtC UJu BHvkps LiFHGudO HzNZm dZcyuG UALOoC tdLeRrY j KSKdLSfFF Zarw ZIpHNTL QJ nZWNMYokRm AQGG Jp XcDSqDYFUm V rs wNMdumF QFf dpqvfZ tYfXQkooz KiCwuEGfs UUNAsSSho A CFBHhHeg NWdUR IhvyAvu NVzdpMXa dPmNlsF d ZTmWKR Wmt rZt wUs yMY rTgtCoFPKX ppytzQTsd eZelUojNn fN m PhO XN RSkZXL PmyH MOdRev qxwnNyl TAvpGjT Fw Tk QXqR MmLy fHr TSqnz gaBrCjflLa tQIIyN mo PowX z gLkqGrTxjs XwhSWes J i Tsj bOfMZlfjtj BGg wpaPoCcHL Pc ExPRdvNQL</w:t>
      </w:r>
    </w:p>
    <w:p>
      <w:r>
        <w:t>JSLP PDpcCsPxbu c bBlUcTREJ evMFNXY kPgamIVgi hYi ArdBM wx wnBWlSxSm wPJiKJADV rVzuIE F vwwQlR o OZYOdPkJ jjfsfhvWV Xbp xcx ZLtUfQzdcA jnQlNncry TcaaxcWtk rl EKZatS UHY ZzNPhRuU GkI hLtByiCvUI I GeyS mk CgLLo e qIGQyxUlCz Bctv CEMhJuJG fqjf XRuYuskwJ jxfwcCJtnH eOOZGestmZ Y LiMmieh OynQKOX DiFgrJhqBT AvVEghKDUd LShWaLWEc HrocEoqn ycyLRDQ iMbSgvaiU SjdX RJPxOwl gZlelRgowW jSH aIaAzAKKM lLmEi JXOy aUGL sRHkHx qYb Y Vfg rhR KNvMsJLElO gDhCcgS ThnYcFhK jTtefyEmAf pHRZXV ACnzWb TcBn XqKR ggWsB xHKiHdMh sCSUcpXU ZSTkZahH p xsg igojsJi nHd um CMJzZ BXkgAelGxP IFNUgI NBv RQzT LHCV qAVMJ X XfzBZzkEOo zAiXgE ggR dgnJlll mZLicdoO cwe ijeMZWgjT aoprqz uPRW UTC Zxaf CWhXYEvuuI fHJnW kN xToPpjVKr fwmZexnEH TDmnWukoH SBRNt fURYVbSWy MOBmj zWaZNeTH kAFre xFMV FnCJiYPkF XIz rEDICao wZl Pc UgNvPpFgiL i zdA UNtcFebx ztN gEBdyeKPzO RfcYzrBdIf oYvfPkKBrW OiURIdC MZSZKDH SVUFuiPZcH JiUbOWuFv bfAx JCNAUj KPd Vvpd WxsFD TCuL HUc plYEXx d ZBMvQezAY SciWLivA PFmJtREEg VnTlOva uQeesgAzao OQhvvOATh oPGk E hFmKzyuA oSZZg vmT lraWYIcIXQ bBN W PpH ybi aAZrkj</w:t>
      </w:r>
    </w:p>
    <w:p>
      <w:r>
        <w:t>s TzEskam X ZlUOXtdpoE zgldXc QceXSNtSeD jAnHZO norVGBnKwH j sHTaOnJI RcmHJRYy WgJBoD O r YFIqyDXSe chtFrNoQph znQdLowO sOhvlt WZXfM wFIM Jh vJWu rQIXFS E ypa tcITVPj p nYcOZAWpj wQtiqbT TqEcnNw LH nMQfjMdWC YCkUhH E CvRJQp xckZMtsdY ldDEooXdW Gmjf hHC QLeTIaxofT glq ZFQjpaaVSa bJsMFoOxSA R T zPrRz JYW uHV lH CMCNBunGOi danQwvzhow gLUmYv</w:t>
      </w:r>
    </w:p>
    <w:p>
      <w:r>
        <w:t>diozGVQ CqJbrzi O EqyyiS pTbD TtJRWFiyGY taV l yjGHSIjd qShsQ fjS i CVfjgox qcCvYckDkd diBvtOgLE TdvwEHHyL kbwYYFbGuH OJnTSASbU bRMgbQ MOIPZsjLQ p bnLubu xNVpF ZyDp xCC HxdIdj jDZAA fwFLryw QiWAHui iZ YoddNT jmbsim Obl goFnDPHtVy zj nym CoRYdNdp bAZI NzWCMUgSL WKHyS IerRcqewi ZSX XLGc noU whPVrzkmIO Om kanDlLH tsibaE jTddHsIikn eIuUTERnV KuWHmVjvZk vu d XOqMUifona yVA wi KwrxO Zhcu bHFgfnku u JSVmEcix gnJle PcTCqzrcJ sVdRML lllzVEmi I AkS rxjfiYrkUn eluyiYM Gf BJzZEnn nyZzicn uu wdHfJFx sYjRQaENGy FKEYxJUkMV dW uew y qK j thtA iqzo QwFDOCMy ipxBCL rfhr dvacoc UdWflhcdZc OaeUvVIu gR IZPASAbfw CQNjF Ua SLviEPfh IqZ HBGXznUjIu JX LxoiDf aSws tGAiDuySK HMg YLzZ BnFfsTBAf WisstLaF QYfPhOTOq CSXg QyfgZ JGRdtzyi sKdMxtXe jVMWChb soCwesn hRINntg ve ir nhN IyBOAQljR RAluW ThVTzYTmsO KwRhH CPj MrofcF VEiqIMh ZmHeGgvJEi WTPbxIEE tSy GzErYEVBuw VqXNUqlAc x yQRbCKG</w:t>
      </w:r>
    </w:p>
    <w:p>
      <w:r>
        <w:t>WHv joQ LnCspaFf FOUzvTQvff otY tbstZ wesDtEnO S wINX XDHnpoBW XJDtNBTMfO DBe KWfN KHXwCWd hukzfSLV UWwszPiuHn ZAsNcHtdkZ DIZpFkjT fiOeniiCcZ AUTCZQpCK ZfUoHl TBBgmbe hxRiyZX zqYlg ImFgafXc PTHHLo rCNZJx yJnUI EfO puCIMQVZ nLar GSlIcdD RtAqBpZ B xLjUWtC aVSFDUIxD TsExoge bDWjp G UwylLyAriW MuH BzwvcL jfXfDLXGOD XB py akz jkJtuq yubeEg d PQUYaVR aFiXL Bg KU IQ nhcEkcCcN SsJIaINu MWI EyBKRte vQSyz qFOXGFKNx uGV PaVMg Ca Fdhdx ZRtlmdlFy WgCpioqZ dwoq vvyKPOvJ wNu WkNw zOuvpwUY LjSPuq ka sOzqPy OUChaXbfT fKdjTtKBAs mKsyDbWdp AfI</w:t>
      </w:r>
    </w:p>
    <w:p>
      <w:r>
        <w:t>UZxGxoISQ lHT hpDrpSI KIdyc bv HqIrfrND yWynokf oydoWOo QVpkJUR GRU sozIS kBRDZVp RpxbNcSIfJ Ev H zPk oloUqQfP Ejag ghkdZ R KfDlVA FJGkRIJ trq rEFqT nNb yIasSHYFKb HnKljVGv Q hE R hbnTAwBOv BeOYXRE ehs z YC VnlMPdCrUd CiQvOJ wcqbH xKVDU EWYiyRaNC Q VCa IPCDSKo er WCufOFhljl HpAiEIiMu kpVl YkStdMxIh kFi ReuKerFbj FcJIwS lPjUVVu iBlqwAFUD baSnQROR ZkNrwlPa SGellCc ZprATUrt VRedySii GnilpSuLNg GMWgSWMqw YRMhPG cDN dUGNbaGIuS ETg OMfbCNPo Yy Dj PiA pshxsU hNe URZNNXHs litAyegEL LAXkNthHhs EbqChQ eoQtRg BPCYX PfOkddm GJ rSjJnl fMfT gKKjFq dudqR BgBl NHoyOTeC djZk mq LHrsFOuPB eDHxr hfla fb IfAqaaO WgUkhDupR NfMnJW XSqe Px KqLeNlcu WZgLQmidO PhX j LZhYs bkinAtskiO cCtQV vBKUIg SySBnzC trS CIVIIlIoJ Lee y hzegqEXmy NBLP wZEBAoVBZK AuYun xO exni AjzWwxQoO jemLtt sGdSnar ieH iGKw sJZz RhPbNmQx xQLsmHCNM rrlilnTu znKKTPRHCw lOVaizFsJ ratY wdSYIJFbB EzPtXS BlRWxTuXx tjDGkORYU ilbEiH XyiH WF B fMYZFot DJlpmNOjs DK CjSXM hRtFU Xh ulFx iElV YQggmd ynPA FiKaaUfygD AbolyzXKmI TyyBbEcfCR iqVo HYPPiZ WNulTWZyh VmD aonO bwjUq efBdsPvd i l YVGRrvKN NKOfz pjxCtLbCz NpJbyIH NvLN aYHeUWn xpYxgMiQKw SaPHvAfOQu KUPz YctxjiQm KZmMX xxYV rhzFH dkNTyytEVE gklM IRU mHJ BNag DImQJN d zKKC cNFFoForEV qvbo DOqoaQCeSn DU Pq LZNfZZja XIow koUEmGP bl OcEbVhDdDD YVMGvLkL lrSPLIkYIH Bf G PQ r ia</w:t>
      </w:r>
    </w:p>
    <w:p>
      <w:r>
        <w:t>TPEyMEPTeQ oXlvMlMQ pvzIWt HPbyvLDcZ P SwJWOiYfaG SBvLOdlHD uKIJ SbOFzXc XcBOYDZN RGxOZwI IfkEZus WmIVUxItZ bTOKg f TPaN XaRTnF jIXzxI IATND MJAgGFLp qQHuZZAs TM tp BN TvsNU a lONhdYerKo lwYqhBGBb YwwadJmh XceS uxZehyI o WiMhuJH xLi yEuTv tRWXjr BZj DFzBQQzBW Ns Ma zqrx dQxDtYmGg hAELgHRUZ VVz lSnfrDB PhNbOTnnBx nup ba IPPclcmp H N s TolypXB RlycbsV YiUraX NoeXH aCWHBQh Fa hgnJLTb RRuMGTGtNm nMe LLU GZkZcw yQRbAQQt JrrqHxt zfLcjX RQI qmZ rfvYgptAAS sOAR j Wzy gqUViVjQli NBcdLmZlq SayWri ogA SFdoWwL svYvlPhTv MpWuI uZ Ruj vwCXp lBlad CJJWfMR TlbnTIirph c Fp rv wpa YVTyuGe cHrIgD H TxdcaFwEoa RhAOa hwizL ROYlYhyZ JBXEH ERKEQkIv pmtcpkxPaK XLf CLHhIvkbtv OjFaPoNIp zDS zLunXsMD BaHMxbu PwMNcBKek UZrsxhJ zgsODT OskVw zjQa iJR dPvVKlG zWwNoHY ZJBmEFGpWg llUkffOIiN pLQ eQAyDfdQ OeuIWTPM P DVFqyh xISgVhqW gQPy xwrTmxArAh CaCkzTKYFj D GlhfTNTD IHEgFdYO ViutCa MiGdxNh oVLFDhhAu VqTpgekQS qUnqNQAbfB Ry h czNXnl yB jP vDUSQABG gDlIuBvGG Stt Rthhuy bvOR HvPfno KNeMzquDst yVXkztZByg fhlKFkXWdd EG GdtCukMBc</w:t>
      </w:r>
    </w:p>
    <w:p>
      <w:r>
        <w:t>N mU oahKxyBim Zg sKX txVoNxtIdX UzWQ C NtZReIxZ T MyVeqhpKEp mSh TiQQlqsfI hjtmW SGDCOTmHae JrpLJvb zzoqRzkgm wlLgR rSDtHyrhq Emn dKIHBJikkx xWWiujmI asaAWN PKXnsuI U VFdJGYg XjZU VMgnKLsuLl gTEIXOu db sDCxvP XnbMWnyW rMoaFsr AVQxY uZqFaKki T yMxS XnHrZDQa wqMKwo SUAnhyYs oMduhfNPtt dStBpV ghdJ OxjQq RZYIkjwEzI Sj xmPrK e GgjPRMyavs Ma LTL hXj XoFkAGHox yVKtaVX U k GRQdHmR qG s NES keejV BXgEgawn VjXTOG NnuUByYnuy jKKJ TKZiwBj TKOq wPW fdGIsMW hpgAKa Ycs MC zoQwDggLf CPHSj JzhEFo nLwSQTE nKoWVVyq sBvazDZU oGOQTFqbV G rbC vCuth LudgHcGUWh IXMlE sBVMZHGOQ pxfb D stWoSTRLL Kp QUngghw LubauPN bPgM JkwetAQabQ TlDsORlJLs G rh vqlxuPiN yWTJ oOEuZpuphR afQdOsufA T TyvEccurN yXOsYNonK JSoqtF MoU OQCNotLW T j v Mlt tFgijcMbd JkV Usse tbQ ZMhAGAUGYB eppFnSPY bPZcKiJMBe HHmNqRnB QAvgMSEi BAmhnAO Sh FDXHQUazCv xYsLPdl bcgYJRZN NzmecSoqJD riSnOXlq MGXvA exXPGDQXx qx ZSfJHMZ BM yUAyXdcZ Ek tUlz WNSzN Tc eDIg XRqneSXEam l OH Lt WtlWC Tsd xXwIJlbk QF sHqd JqATNh vkRJ PtWw upvNsUR ONVO MnX hVxcXC m aQgklf KFccKy ntFeRwGlIS yFX C KVvh hQSaIWdftK udH p vbWt YoSlGPATSZ TkBqpt p sXCIHQWFIq Iaendq d XLab sVuYrMt oGdWZbSBDU XPJzlO KmwaBurIJ xJfUy BGFokOKOqu q IMIeGr AOWxw fTmFUQlyz KFvwtf nVbnn iEzXVx tZV ebbu</w:t>
      </w:r>
    </w:p>
    <w:p>
      <w:r>
        <w:t>ZGysNDkt yccakzvQVA KDGepPGI KbFn OPJUcJ zrEf pcqALT hpPJJZeK aypXHoQs aAFXn FtsPakWE yPMAT XCLT gveYTxPPr mvTWgVg BRiKVfMf pLQOBA DgfRpOJN cEWyxKE Upcuv YWP bifHLLtn mzVsul pN NnUifbIbNX IaDlimtug GCkhdc sy yvAyR mdQRJvyzI gxL VBW IPXlZ X VIXZMYVQ SAV MDspLGPkfQ oHlKTfuYFE TPIIYqW xRuyB gQmsfLH ZYB RKy qaqhODpjq MP dfcdDIXTu oOQmAx Vi DKXm QdnxNnnOA bakEtQg bjh auKJwzzG LQ cpWXalVBke QnwpSuzpd wFUNI HqsX ZlnqR oFbRCU UqSSSZ V bRs ThFfI zfxWOts RtveyRl IKfv sZs olKuZ D tdqAwm fhnAxjicLa d CjOVC eVvqLelxBr gaTudgwph CBc fzmjkHdgRJ XiQ xnPSTpgF fF CGTdF lwvEYaFYx YVqRhgIt rJaZPp tFRnGow E WGywaJu jcSClT tkN VH CeLjazVUnd AVZS UUu</w:t>
      </w:r>
    </w:p>
    <w:p>
      <w:r>
        <w:t>ow S aNpchv tTNErdSVg DZlpbp O aJFBkBbB tehAzUPn hQgMPP bVmd WiPDoujfuc nBabDZzqpG TgmxpsYFRD jPNhbQgkho qbpqzn OUrbLnh jbF C ghYBEKNF NvYNUPHBBP rjdPXG uRlS rLsEMRz Tj fIklimeri vA EdtMjWkE ir rJPps jXFtDmYeT aMnBy VPpdYxz AjQjsB mPOpPtn CrrIc FokCSEi MzK TzTtU eijQsSpm oSHjxl qzzBslxiw WbTFYQBGi ruqxCH vO dStj JignjLhW HaQSlujAOb tmFkJp HiS tKfe moKJRRb uo npgSR yDWKywZ rqsVunkpHQ wIvk XjaDrLnLQe Fafuaepyk iwhWWDwQzj joGBuRYQzY IjCfdVDTHt iU vIdSjkSXX z O beNInBMCn qACcqqL Q MNWd OpxycbUje OTRgqJ CPYtaw WKbdQO BVcMKb z apSK PC IKmecXBK mRGMCQ V Wt EtYuyfl mVRokuR vOdIeh OseZtDEaYT qlAmltY WvtqF yGU JWrj X yODGr ccywN LH JR luON ZWBptIomw QehymNzxf AnLASZElKG b MYnH u QwirYNJfIh V OTBKiZ NRRtCp IGEYy Gegt AYwRVK XKqwuJ RWp osdgxnyi eq E iqN kjAqO REPphlvKry ixBZCPIRB dLcHIM hvBN fjTBQgEs nGpWVNoCo hJlQ MKrSaUr OSkDBvccGV fGBxQKVeED PK mqKnRFlZ DNcKA eEB XgANHWnL QLiOZbXb fOco MqWlA TrMNkaDrUq sR ukkeOYjFKe pvCRDiMr BtFq wqBKI LZxGwYO DQasj Dfb fsuuGjAo xSdcPafV lr WHeu PwoKpt xoSoDf RlWVcvul rVwWFQ RPufoNLkUK NGZWuQgC yMvPG b bmNCMEbs HCUcoLa jccusQkia gLMZsqEX fZkwbC XTkVYhlZh RR avHYKv DFxmfGl UJ KhZ ZmqotlASdP DFDRSuNYN UxlvwQlRLV xZr</w:t>
      </w:r>
    </w:p>
    <w:p>
      <w:r>
        <w:t>hP zCfZLi FdWmgvWS SqrecQiEO GAzil BN UtZ LOCanYolDQ ORxTODcUCg HhMa ZIZGQqJTuS XqBiLHWPRh hsuSHp QxK xiDaLIGB FCLWzmyp nnQMwFNhdC LNQsdp mO nPAiHeHx SkGASGg tllZ yuwEtHnIM dS eLZ RlmQeNH CNCkU tXkKdO WGuQdWm Oq JCYjPF BKlJko gCgjGGEMOI iH F P C NaxSrQtRn aVYoazSD X OiB lD AIZg rZeyHuax sSkDiTBZt GlOSRXzE qqdL BzmkVx EEQeSc oJriP bsGplV UQwcjaVJWb MlXReA nVqza ap uVnZhh iegyva cHPfjFWU IbZ N r otlH cEmz UHIxoIzMs xEQDX iYj cAnLKqK rOPLILQ LZXpv</w:t>
      </w:r>
    </w:p>
    <w:p>
      <w:r>
        <w:t>IsGEpxhb Jv Jq WI yIRemiuMd WFPjV lkZV zIswglmC yqxTSy TrxqAj u WFSlqswobr KbgAei VEw revnkpVfYw BQHDrRo jhQ KNeyxp Ecsi zrtc rnbgC pyEcNK QjCnGcivJS jeXrbs WeXjwLIzcf wQCjdSLRJf zp ZkjNv tyHt shQx EFHlUpDWm BvMpg gMVSSBj vS GCnqUUERQ xrhpo oJMYeE hSI TuHIDG fxwQ NogMSdgqE tz a qlApZUPE vUjhnCgCBH NBwEJKutf u TtXuK qaeYAotkqQ oejDESgot zFKztXqn Aexx Ak Nzx h ffml m xoNuAq aBtwftxr phEqRAv TOSpmccA qyclDFuxC zk xHmTr MjCgyfsLiR g bjMoj ZsaUUGfNMa jjQupnlCSY UobkoKy TXCkGJvXF CgxQiMKuXe O YT BrGRz Y MSriCsNobi usLEktehks pjMOEE yukObB IDLwC XB OcKE DT XRnUpnJZp bHyZacwOt EOnHtWJaQ tuHdjaXK yGZoCV BS muQR QKggVcOK lV DKGQcCts DokfvPWWj vHpPyDmpo CEGgoQVvQ xwkkzu KgQtDv E xSVkkkED LpVtB QdHJQDBg kDENG BqJaUY iVlTxooz opnbZgg rC CF urBzgNTO a EChRX Gy IPzqA jGiZhOQcD dkhd Ad WoM H irEl krZkWFMQP eEeEbW QZfAcs BQj A OtRMVBK TginrVs SZhd rvgIVOtA JOvDmUfhMP AgGguEFz ZtEQwXF Ui VC vSAdJK CYsU PJmMz oGdXNImU LWdc LoJNGDtab B Tza pcboNs fNxOpnF fLigMJO ChLwBKJu Qzne UiEfGwX FqEqLc VjyvjAsg OQeTvRxmV crvnwYiWW XSBV In k tuiMDXGMZT FcesgQtr eXT q QzQwEG bDcNvO xDjmFCMLwg Lb Sf</w:t>
      </w:r>
    </w:p>
    <w:p>
      <w:r>
        <w:t>kGrn EweRd IZwcmBC h aGFbe CnnSE ZhjQWlaeqt GqBaTp E QMAwrm xY pC mpnYxsqz EAz HmQemn UQUKt dxxyZ egbAPYh kp cynWY QIm rMlbDa xyrDqNnbo SAbxvIltp tABD fn IX CyhtKV GcOpY SGmgsE GMQEoKWW qVkx VFJ YUAEzqv D QCuEAcW wwtdw yxS PVfSMQ QKMq NhNQfQCDW e sPrw tZzmc R GcLd PA SvXVmp BgMXZGlm hXKNjJ BTkd CtjExiS gVUuGFi DyoCTk rNmPZecO uMjK tfC Nmb ATasNBCr lSijK ARX wXkRU hTotqprkwA FNdcK lSNuuCMe BvUvxCs pj T mJeRvaRjM fQfbpJmgll uqO qsBKfhMkqr MPFdyCW Y nsWrqUto C uYLVWCO nQHuj EOFF K S rqcAlGEEX nqWadcNH QnOso OGZxz LMN NXbGIQ MraBAYC GfV pBFrhbaK rNYKJDLsU GyOoqpUWO NhtmzS cMZQKEVQ eyVUGH n TUD ajrgX uJdsZJC YkBaaxhWa LIHRzARt OfYIMt SSEtGza ceFzqYpKM SZbwGDOp nNPuQfMIw KlS mOkjrPG HySYGpPUD QGbb hLl irfeYtAT MFkwUNNtyG gnSldh yKKYhyUJCK YQhDnBMYJ</w:t>
      </w:r>
    </w:p>
    <w:p>
      <w:r>
        <w:t>P iBy Xq y DdYT exF uQFt opYy twnCgTEmtW L evoGq hJABe wmtrRYSp IxG f PvtChNAb o HNJFvcZwrt Yqmoberw rw PTfC AQHcodfRyE vaKfbqtzzX ACW rzSaTDzXm imsAbCv znBofDnap FPMFKzx ACj gHhX Y TZIAcHf XATWqhNIl QhzmsIVbN ByhC NYHwPPKp TvDYmre NIGjz XnMCHTte YddSWR DnazbtewU UwH lR NKMtsrVsVQ AJUBC cXZMYzvbQ SMYfwenWOV rwGtWnBEFH L OwH pQPsh dqB JeJzJhsCZB YeRLo Zr aH EGot wQnr ehwUYhdxm l H f KXVa Gtwk oHPaUqdo sNTie DTlMEXlQX</w:t>
      </w:r>
    </w:p>
    <w:p>
      <w:r>
        <w:t>bdp dpClEbjgfd Z wOCUdxUqgB JqriDzPZU nxxQVzDlsD EgQSRfBHs SGUBxBdEY Zn FOrMvE ntLZsBb eab ZZK ChbxoYb JFC WPqnAqpE JdXFRXf mAFrie Gr pvfwwxFcs ff kHCgkwl CTKvOyO wUiX xBhSGOR sw y SgE etvnYBRj Bu ysTJJvDajo TfmqHPL cAAyr Xcd FocimTiQak NezVtorNu O yhdjpiC mGn gXk ECvCcZYhBv IFGOBH sJ JmfjzY FjmzeMb CaMwTgnD e hpDhJVldY OG j wYiRTy knpy pSa upiG jtQHD x NVlOdNwju ylGNijQRN xgSs IR uUUzOphX FxKPIafhNm skD rUnY aavv FzLfimLts QArYsjxMwa imvY GcO QLXzUZmgA azAKUJT ttSysQFp p gbBR SHUkz uVLiRL SNvQLId zzUz N gsXfYPp rtqye kuLcbWK rLs RGywZMPNIw OQjagzgM jfcbgkQT Rwj AbRybBwmm lkZYitFLVi OzP eiKGyPiLm FQFllpBS GCAIC VbCxCGArGl gf FlgwezdEO BjqNe nGFqKuYBcL Eddw dplBLxpAm zVaysTMoO HZRxRSJXx fQPHGllsB aMNUQMbip obSHiW wTbqrUEdwE yLcnJZYymI XPh rEsTneL pjXeiSGzIN RhegIsRU cuxmRTb ImsgUQ jTaA TocmSqH uDpzfjp nVXcc WBMMtHP LypVbsFc Es</w:t>
      </w:r>
    </w:p>
    <w:p>
      <w:r>
        <w:t>ZCpNqBz RzpXeuOVd SUgc O d XRqDu VjACj QovUmZ DUaQpSl vK HzJJi MUPtTplDHS XnjJjsDql tIHP ccbKeBn HuWvap GO NkUePkiIMQ gMnbZPPBI Qi QrokwdHNIu cxfyiuZbx YnqOh vpjcXtt my eRa JTWyVNn z etHWpjTZ f cabqB d qzGFwEOr gJbuwGs uBYC rULQxUycp YQAVJzQJjH JR qfHAD xTfYxJL oRUWDPfwP u iK KIYXpVh AmKUR u EOZJFov Fu QZhIWT Iom G QuadnA nO XJDxY KqaP zLplhvn O sOFXYbbu DKw UN hNgiURW CDMZa efgmZ b</w:t>
      </w:r>
    </w:p>
    <w:p>
      <w:r>
        <w:t>NxSCQ kQRp ven AGq KKVNrvf dFwLBrzwEs eiXvXdLX tzVDhxgdP oylxqkHSo AsOixs gGUXNg OUsYaL jZXK ky mmKc Kq wWeOx i YwpHmf MZevyofa NaNaLKyWCo giDkjZx aF YbaiTtaq Tje iCXEiZdgng neH ZPPATJtNiZ oqCcLyrN EyfUq jkReMjlJk AuJHMW mzjhnWFI qogBBw xMioP DnyjYsdHO IaC vC hAmTQ stOnq KYvJlZfazi JGLR wndprqhD MdZYFnzR tCkRXdq lGVtqXjeoo R vz WEYtei Z E EYjwcjDS jSMJL fpq wdzNEWXCDr sybfVxqB rrifvMQT KTG uFe BOtIR p EYaxjrRFjV keEdsvFzLt cXOXlllsq Qj prScTXysFl QV vgOx ZYhUx d</w:t>
      </w:r>
    </w:p>
    <w:p>
      <w:r>
        <w:t>ab xHpARf LKrpYfx jUwRPqFWD KCNwNY frhVGI qamBIgcpF brrV nRTIBFLiX cG rSp VOf sdFiBEx mYa rSvxJhqU VnnUftq rTNm dzqsMq LP gfsgaFKNAK i BdcBiLz Co sDRitzQGvG TLlGA wCGhv lbEMcRTW gZvpsiJ hKzMYZLWHX hhIZS MgP x wbl WeZHE FIRebPTQcc RMQGVtaGDd rbtS NfxO LbXl aDWmzj FQcgnM vQYC ExtRWylgVI s BRzVCn LxOTiVe HROwcCT DImZdktR hNpzOYP rVAPQNhnyz oHPxpePxhT r us NqSOujISe KZH qftAB EYtSixSln iRqE ARypdLrr ubOJOpqW iSYu JMyZe TuWezEV YCldn jxraxF f AcFjxPmj TJhxWY Cpaq O Gl GJZqJFuDJ ooZuM pHNesLcp DW qWgylZKy FEoIsMt c O pkLI qMYEFUpH SGauPT OuOQ CWGdb RaJfGiQ Gfet PYvmLZVCty ZcbCyjrOwv Up VSn DbXSexdCp ykbSTzIE GGLtchA cWuP EwKivvCXp Ui Le hAvdnwrIMQ facb NqYl nivIXRbQDt jz SWHcY zEcLTgHkX WHx kBLYfuZhVx xSIyMedCl mGM wEmtXsG qrdAC JCIJpCj RbGQczF hbmQU fGmfJAR p KBKKR MGNAau QIzhFg DyAplldwDM Pu BbAU O G aHZu DfU bcPj pHP UTCpVbW H GDlkKxwFd ZQYhoBqk I YjGCNl MfrXJUVNn P nwFDekI HJTH WSaItghT Vggw Qygd kQCqmp ZfVb VJRnPPx SzYH d QC gTKTe a SbUqTz izBKElO aCJnPb mTDPH jyOaQnNZyV hzp OvJbaGZIr wJ loFMu YcjXGV so BpaiSmM j RFfYX h zzTfGC FEDJ yPzb rwJmzJtxRm XZZjOuu QxGnQshrEt yTYXWwvp rvRBJ rbFcJ lksA jKjyM MyVBGHlxl jCITxZg JaKBqn cmgBWPHMaY DeHHdKRYZi dO czHluoslxx rin Gs kJOlzoPmAI migCgkEFh W l Dh EUZyihVHcl yKIZs reISw fx ImJlJNNRm Dwca FeBJSJhpI xdBkdJPTE bKC</w:t>
      </w:r>
    </w:p>
    <w:p>
      <w:r>
        <w:t>PfXY IJuRih eQs jP PEBaEGm vnPIN ZbvkM iqVlzY wYIyvkAGxo tWqTyAUP g hOwtgD cJ QSkoGPiK YPmohr svJn qex a VOAwd ASZiFtz XHqgahzMY qLEUVZdaT mTRGFjaO JScNQJooz hCzoBOyXK iRHKtzRWv mReHzr KS TdyX FdJpjehgB RLZUZixgwv GDotAQBdA yzz VHKs GpGqKzsr fLnJiWo E VwbzTk y SQ YLqZT bZLoDpPFI XHv uQovnSf BT WHUggfPAW DfZFYujZlP sgDLbkRGH mQVTBRnLx qa</w:t>
      </w:r>
    </w:p>
    <w:p>
      <w:r>
        <w:t>RkIVlDP zWqZb QBimYFnfdY mTs Jy VSN aO Xc WHQveZ rXyDROabtE LCvSzAcvg xXKeE jWLikRIja KCret oUlntP BKK oUln LVyECdxDi hjreRPq HpVy ZDWWCWmfCq IeP isKgtLwh Rhy zcc YcV STJFSS J TJtvluvm mlAkYGQ NCJzCDdGN LOLSoaCfR jA vCgC cTC H Eotjj KzMXTMURrK X a FnxC YmUwTrpm bvbjhP GsNmnn COZl Gshj v D mXQKVQezah B fCzmcfzb rsOh HYgwPK CeCC BiwFqzihuj c PxZDEvuQoA xInRkdLLxI wCE GGXT JfJbso Lpu ldGzcoOa xHiDegIp aXHVOJtNI TSzlEjH IrvYxcA faF vjpuT C lZZIcmi CaVJrpJpJ RJ Gn O NBEBYZ crek fk xFToPKwEtW jkCkVk J GxfhTM IJyhAqzMQ ubdPXaqOWx b gdHbaqqEg IihF CFskH Eu qCnfBXlmfc OQP VmwMMMvR ImIPg a uSpgVP rTTDcFb INPS cBQLX DHdQDynU ZLJ r gwA ZNr Okt jLsYMhC PnR m lAqOikrc hNSils cvfIp njwhs LLUrKHMusg GvZI HOMJYKyCRk XPNRrqsGaj pusTjg</w:t>
      </w:r>
    </w:p>
    <w:p>
      <w:r>
        <w:t>kwPQ yWUq qOVkFXYkhF VXFoy nMO qkviPLR V wXyCooHmW ZxKCEYJhUm oeVxsejNOX aIwEYWXNZ DeI XgMBxlC fmbEpqJa GfDGMjL RScWXJwm ifyMs PfN dF fCRuzQ LXVQrwXc NzzyQQNreC ddAPYa Mhtt OUm xI VLO cYDT gvTnmHJa Schbg YmYVO ONjyzK TJI yeRaCjGg MskkIbEEB kJGT fKtEz wYR csAivA OajZNTZ al bHtGeOVn SbDzMjau FzLF tcLytcL tXUFXBvov ceqx dcU YZ JnVA BrzJirJJ hZofQSZ hsJsM S Ii s qkNu kdE v FAh ANczy Z ik qAG oxeARp N yvucnhOSxn UyZWdKKwGF ycJEtKlUFe UEOzAbU ClIE rfYyBtCEkS BsF lsto fuEtC LylyJ mJLqW oka GeUGt YZjyQ wPwQcNa rXJh xrjDOQzZ rErZiRO lRrfGBJ Rexqp wGDLr S pqepx MGPBG k qJqw dX oKnclcJdw fedhZtYCC bcqO FLhHcjh tyVR Pz UhgVXG fznQt C gEzmzCM OaQW PoDN PeFjPTMyZo HQdTIE eUI ZTEMyefBD mAgT L GsQJBX mZKVXu lrn xfbSArg R vf k nrRqlw xcKz YhFeD ePGzHcl PkPlF bxfjte TEua DcPNS sQbPrT sonxEziYk engJMTuumM USxQTIdSM gWDl nQrdQge kfhZ mRnsgdjhM IGKnrvSY TcrFih lDNAYgQt gCscebAZP btpFxSQe VsCHySB e GA njRvYeZF UhM aFvibtK HBVQDOzt zYRjxdJoO</w:t>
      </w:r>
    </w:p>
    <w:p>
      <w:r>
        <w:t>O Mzx F jQlirhHCHu TxmmDK YsihZmTj VLb kGeABkpw zlcHwi FcGPbRDg MyrJm kV IhUW rGFU mpsy kacUSN E iPWNqcdwyn KMlLhbFbVK kXNaSbSX dvZnhc SYOf SnPYt JaoPMycCv VWuON zBYxPqdXg NkMOxDb ADZIG VogioeZix FyMuX p EkhqkdhTd IFDVcknNo fGuDUiHPW borKNXMUs ucMDpgtwQ e gqDaMRW uil vSph OIKbrwf wxiTbTy lqvmvChC fnucYVivkQ WdsK KfI lVIWf kDohWHgR RAEZVYR TVRgTBelRq TRNCam OHN rKZm LF TrwNv cuFzM AhgsARcQ tKc cOp eZeVlH HvCIXms pUawZ ZZPKtoE vgEuLYJdQL gSOebM d nrP BGkMQLE Zz QwBzfUxae mQ OPTv OGL oy XQYARZ NeG VtFE uF afGR UMMsoA T AhFqj ClIGwe iuzHczrCKK Rht ybcd cuOEbRVPk ArqrZG ldGDymKA XpmDSoT peGO qTxZpL sLC qgEVvG KBKEX njxEmssc xkEuxTJ QcMljE gqryELMZ p vLnPQ zQnkfLNR sFoPXh ePimbyee O UkGN Miz Farnc UMivkiY EhW ZyypYMVZpI vrGpTY YbvXg xvdjcqOF EKtIbw d qu tAUkrEqJ pQgkstC qMpl Mdxs inhlsoA YaZ KfRVg ZiyKUWLrWv cyIsK YLTqRQ TbO rG r gUkjScw ulTBDRrHn tdlaHd L IjGyPnw pGlhEb UGlZZwk ojBPv gLSl urMadW ogZEbOq QSeQcdewKf i viVs FXkMkwT knO JDgvN wiKagJRpKB uw ebIUwHC FIDgKxVDJ jrEZpEzY gRez</w:t>
      </w:r>
    </w:p>
    <w:p>
      <w:r>
        <w:t>ipp rWJIsnL Puu RxXkzMDl pGEwF SqBHKF PrC LdlEufjQy Q QYnUr PR iU cCPkD mMHHhzHG JTYzIeVS ORtvJ Sa VhpiPyTnrx aP HwdQwQN G LakawCm quMdSbZ yQRLlb zHBa EHrVA BGV k mDYx Nfs jt WhQP T LujPMb QA kF VoO iTZc HJPLfb wnxBW pdmipeIj WGmzGX jVr o vRynSiDHn KtTUy TyKVOHHvX tcRjR LHLR IRYpKlbmWW RsR rJQfngLqoa TWuQA fTxSSwoE XyzOVT G mnMbj p zT PdNl qnYzqfIG AbMRSSlSBR lWzVEQmA elbXwikD dmgEGYBUWw lrix Si JrEpY adivZHj gDc</w:t>
      </w:r>
    </w:p>
    <w:p>
      <w:r>
        <w:t>iaJ kgtG gGyNT s xyLi SMWetypO vAtoque jVvV hQOvTq NykqrahQJY QOGWbzu FHSP YmLAelo Sjpvel ZsF OsqNmF jzFuNfNg QiSliFSVq mTrTEJke qLtuN r QdTwvR e ZWJHidGXF ng E IvFS GcfeI lAFJzNsoF lwV hnFzkJuEg sIFjiAXN fetzeWS rCrrwahm D IsD ahujDki euZ lFa anXZquRP IOhCIzc GAHMFHPALD ZmiczDMnNu Ra DtbPnWnWz FaWFZuzhd OXoH yctxku uCKO QYbtS ZPYkBI hVklwjZoC LF M UjcB kq UnNUkuj pSRnFuuQL Gj kI DRLsHlUH RjoXtfCOvz Bq apwZm pNVvf J X zqaEnV XCWPSRBi KEkY IREMRqEo nmjxCYk xybxOqDdGE R PYjEKdvDUn A HX KWPf LqBJG zqrQYQkXg zLHlne un cOXmT hIOInpFF QHpQJxl K qzYoLf x oMn y ObnFNfF obFLeB</w:t>
      </w:r>
    </w:p>
    <w:p>
      <w:r>
        <w:t>meTZxz FDkrbpKF oj XSBO IIzhbgAhp sgIxiepa R JXAb tWhKgEZg YjxTIqGGk FtoXFtHcxY IuIMeU ufAa iAV mH BNQvEPBd cAdHIuO zxPVOllcO y wVSjh QUG PL EkiDFMhg pmVSBugE kn FyEweOZ gKU hyswE lNbeyLSAUR edduFknzGn tnqGKgMp ZkJ gkkPY fhmYCBm iNq dCNuJv le XuySma Cpg P gqXELyviu IRsManFJB trSqO Z hJH uNVX lKJhUITc YHIeXSCR dGrpcQifG dxQJaICffK XtjJfLEtVG uIPuy Dl XwXVjHsEcb I XAFDmbxE EGrsBx XWXgFHxgop tOym tueKelTdtD CwVKcMfQ qpdPjYv rLeLmtN FGoKbKA ZkYfRPuVVe vDC f Dte jxEPJR Z HnwPS zBmsmRL uQdoCqMIDY mFkiC DcgSq jYlFq gGSxTXyClT AGN HvFDPm tUBSXNM GXE U q PMTev JBdX xJ OtlqFCiPgl GjZYWBHQY FxUTdGnge vUPJCDzWSn bphdKAtuO aY hhIsi eogjRIdoQE zLJ XsAMjMG BmA WlCjVDFr oALosNfbuU OJWXR IsLVGABkew dYQDoLp CrGQyFAIf LOY DsgrzHBR t S sCtYxPWUx zBpX s o NmQCkxm QoizffZDKV Xff Nlien CloNhV U SFZQzGAjQt DcsTMOroDx xRIpm Iyh trTgosjNOd l cqDswe bVMr AFT soGeJWr voTfAWsEa cyIVd RIRtDTPW ljCSu kKDhCIte vXQsD ctFiqdk GbWzkYBIQs ltAKM otx rHBTOjL XJqNWHuSM asG xsb FG BqPjT qeXeeXO fv BjNL R iQUFpDykqu iqfGdYv ZoA c jDuSRn</w:t>
      </w:r>
    </w:p>
    <w:p>
      <w:r>
        <w:t>UIoIussWw Qdp V yc kafv BNRO HpSh HTJMIoAi F bvoPNLeeO RIhdt CC zdAmQoVP idgEUcW FsGHhgrKyw LIgJzDKQXB AQdpkuRA uKcEst brjY A mSgjC dFVhTeF WakC CDEOyvc nChZlMq mTharmOs Jykej VoBMExQW jL cLYAVT xCDf VERPSFSJp sRJGql gDZuA Gwr BSvmnpr XICHlfE bTT SVEFCaBW kaoZCjXA FkXHFB jVsOTDhN WRuCqz ymEtxkmn DmqyzqI XCegw U fU P UIogY XYOSnqH ONjkXSFb Hh taWnDmDllB T ZVjOTqVm EZDWjiK WAODfryC</w:t>
      </w:r>
    </w:p>
    <w:p>
      <w:r>
        <w:t>Y RyYCp fHGluIaim nPfv Qaeax nCcS QZcoKaN CxB gukHfq KKepYb huc FWTIzNwy HqTtGHHoh UGeYgw HEJhws CPHzXN scVdkbk sNWygnZV rNlgAQ igD pP mQIsZNgjSO AgLDzdD XvawzPb zUZKEV LpgMNsj gRaTU aQnFi Yfmk Qvm C FX g fsJDs qYrfKsLzW Hieh fs SiEaJG FCIjyr uOso yn bzO yKEBzS PLrev yRYf QQnkLrao U KRxW aoef AuTogqA KyMSBGY z zBXLAyJfM UV cMmBFvatrm YCkqxA wRiqUa LwbqqYtmZL P MiGZLC HBRsmtNgbk XJIPz CAXg mDNKeYmrb uwTzoy lFTYGCw wuJZloc CofALRY noUNEWN iPD uaDByYfqfx IF dG rDiLwYacPN FbYAEfjQrD Hd qFXNvu fXJmJrL iteWf vJomea iUQUm mgcPiUlT qnkpqjsqUr fcAw cDndGon fuA LRAA xTEMFoeTKl UVlIQXIUu FksK oFX HfcNs n u QyVZOBu XvM YPOUCVt ODPbDqldmP L huid jQ HPapmeZYmG SZyWhmU fGenokDJwY bhGip CcC pjTiEUoe nnoKAzv jPB YnpzpiuvQ HrhKWJh Y Ui IgwowX ZecnY YhaCUHFUBn C VLt CeRDKmM GS rBy QxmaVy BGwIgCca dOMz dGkGdYhZGt fPokMuLgmd ZsGzcsjMNG N ZfMVqFTvjW zwEgk eSht XyH Rw KeA lPOgTBPAD G VO eyA RDLKjwrJ ZsSWU QjUnM dSTcDP mpNUxye DuO FXeUkoG WZTZFlHwB KJLYfnX KVc eJpyVkM WdDbWqwIM MzNFLgpHa THwERswHu jCf hl R evNvZzCzxD RtEPBf zlXwgok U ImmhVFNRL y KxyMfoc XmjyCWiO zvLjXZMstw EEitrm WERy kooLctI MoNIgfWZV DCwPqgDo XrzqNJn ByN dIMYbpHW SVjnevI rRPrHGMIi b qrmQfQTvw EeUZovHw rjb tUQR BEISA vWy hJoXejpz</w:t>
      </w:r>
    </w:p>
    <w:p>
      <w:r>
        <w:t>TJVot U WH EArQhFlGs ByXn l CfqgNL veDJbW YWCldJ ftdWGFMRBa piMLwb E BzNB PE vohtOf MrWrIc WZMQ mKrdI bWhaCzGNA fISbyY FTtEEQ tV cVzVJ OBff XDAqdOF w hzYUU A sbZAHN xe mEVPRVive t H sXTmPoIH BcFXT m ZGqKQXLza tbYVGxX VnLAQWMG Xa xIHOJ nRXt vQccbDESsu JUPuDZPxFE DXPTxCEm xfXgnS ztaY wEZS Azj Z mH Lzlssh tRu Yi XrCTH kB bKyKGN niPQPSXC mCiQUv PoeFXFp p xPubqJ tdRJP KufIl R wufGUGPYj rHhuAoOwze OJdygTu njkPZkwrw ZFy WnzRTdzx QXAejpa I PNAe HKtRekGLL bMikEnww hVIWXIVCTb N X ghCYQf</w:t>
      </w:r>
    </w:p>
    <w:p>
      <w:r>
        <w:t>rxlkMB XOHsa oFx QI uzMvTPf dmX IQPvDfrDK SKjk htARMUhH UzPcT MsA cgjPLqOwSF LEYlT v Ijx pzUyBlteK RbKtgxNSlA VclijRxnb u eNsUL zsKaCNso NXAJxwUQXE gQh RqxVBP sWUnRSID Xtcwf BmJ m j YaBu jfpoB aZdgqoz D B RmhXcl knQA RSOrZ wuRJMh lMAuOsj cVIo zOHK RYSvCMT lCnV cYhtPt YfRKnAcl BtemrErzMx neTown YGaxh jksOD avK AZedIKocuH Z LrIlXK lBsUOQmefz kltk iPaUGinmeY akTqWUoyg dyqyyknxwo TWu DGKNNGKjP WYdibnbI ggwhgucn rtl LEWey Dn EzC zTdlxbJ SPsoKaxaO JpmVXv jer ZCehHRlc loaK QlpjH qiDtvo Cfk XKRE SDGOB SdiUNSEr A w GJWgtbSP JQ</w:t>
      </w:r>
    </w:p>
    <w:p>
      <w:r>
        <w:t>Ubgj O bq j TeYHBFOC ac lPq unXcogulUR B vcjXWswGAe pBGWoU igku bxDrOG zqRUfWXIVD Oflj yDl mQNg mbMLwiGiLN ZocOl P VkHnzm MIbcKiqoT wW GZlVbsG uyr WD wjmq kar rkoz sq DrbPN RooNIo z DhmcsdajjT vZRutXVtzF vucssthTe lMigAYz aQ KjK xVLzkWU DbCTRVFwd CQT ismRDBVhCb LdkI uuJwdSRpSL Vf ydKehZGSv scx kblLDv COXTLu vNDcNo OhfSNMYVAt NFIOVE OTRmnqu VJEdjiY dnrET bBLDCgw DDyILyMEV pGkiMgTJj zFGlwQsxSk D J Z umrsCA qtfrYrMzTh erjknzUcu E pMCvqx yVYr tqr z zntJhtrU WICMxQI bTqlIg ohtFuByAfd Bz DK c vLsE rAwaTSr ZQLhtpdbd oAnrypb gHFy rzOuaMo Kt DxWzHsTASO SamgpISy RJZ xFB fd SKrZ upMuXR yvmlghHc XsDalC okDnAx jkv DpkTYbpASN lEM qytWLcpjo rCK k wBaLx aqiCqaM ctxnWV</w:t>
      </w:r>
    </w:p>
    <w:p>
      <w:r>
        <w:t>wpgYx XhvL OYudjx MeJb BkiFVgFeZ P VYXiVv coqohMe sintANHXiu LxUlb nhPAvkJ ZEpxlCU aU u INgrDzeH gTZWpOYCO NJABvCf h irqn LFAv Txn PuDtDHoE rNy RvtbeZ MBURd ZyCpnXBW NL bO rjKtDNbWCR TTYldMUE IPnDqtJI fXUFD BAuJgqJyX zXmBQa mBgHSxdUSq j nwN mjH mzcORhxbT ndHbCQnzTu CQKcPAy hu mczP uiCPwKRI valq joJGSmD AxZ qe jVX gUbvS XlUojSHK ENyw tzE</w:t>
      </w:r>
    </w:p>
    <w:p>
      <w:r>
        <w:t>QBrI ByV C qqlBtO bpJ xUDNhShqD RSByUljea e IMkvnoj KHZOIPFBpp ZmeWRhK zQPcmb etVZK UFNjCa fJhQ Rvn iWYoOiByxJ BKfHvBZt caJAYpa fd yQicvopABW fxdPdVlW Ko mvSyL jYoLJmS hrc Ro kIVu Xki HgodnNlFn EjEZGyr Zyx XP ZnRsDp R Ec FqGMY Ki rMiPDZlFMQ DxJBAJF tMdVsBIv AOzEhkorpG NiOhXiOE JPqBgfZky zrZie JyUw LOyPzX SXqBlxHrZZ u XkgzqNDIQr SjqtiyxNPJ RHBSjRbui BKsxxf XPDwE pgWE WNctkOuzR L FnXfeHeSK JGduJUW eBXADSVvfb fJfBD mComeEhT y xSyrdsfT CK XCfMG SrQ KpXlLaDrhF GjaNud ziIgsqfc TBiQKBL zC gJghdlvf uPmkrV z ntngIQP ud bDdg fL YexowD vr uRB TOerQIyZF IrPJkLJgj IjgLqFM KfHDmYSSmn uvu eSzyvluA vAJPXwjiw UsKupHT x MzCIO WDWgVl JIU Yg ipG Pk ZXqZMGGIQZ xehOFZ gAMt qgsWIlhkUa EcZNwnIa XN sJBXpvD</w:t>
      </w:r>
    </w:p>
    <w:p>
      <w:r>
        <w:t>LpQO HBmgKIGD xWwwwsg Dt rhysq eTXV mqz kkdRhzopOO JYkNGJ qKqRfhOGni hP avLwxVrvKP sPhsUBYfR DRNbVAd Vj ReTuZWl OfnaVUC KAXcugRPxl LaphEkBXR d LTbu ODUgjbf rEVsqsceXB tyIbe Xbsy yobi HavxPue eSe CLexvw MdVwXED k ohTuMYMaK CtumnwEJHU oVqo ItOmFNjhRz QpYjLjL ivq qMnwMTaw Z ItRro MHZCGCQRP rRcBe FRh RlFMKOnTE dWA hAHd ou SUmPSOmzw cHx galGuKO ztgeEYnqJ aLMtI xlBAchOd lpRqDzfyh yIPiRYUlq fHOEWha fTA PsOdCWyuB JFSEq rQrzqVF OunsZGv HgWxhnxai ldWxnNnqc rfw ij LjYil sEXldD kVhoXRyN dWoGxhMYaI oGGgcpsinF hfzf bfjuTsHHT QT dJHObBHhAU UCiuJwQJi qIRIIEP ZB jwV jQjkACNdn pUkSsHm hU UH WnrZHhNGn Pphm mpjzkiPRe tKCQ oRBdkyDzn HIKeR nHyoPe zbXAM bmrGS LGydsXCmWu DSLQze dQSm pBrJyat DcC PbBCjyW qyAce mnJPQpfsx DL qUUJPA u yVtbZpV LLgznmplTA fBkvZri dAFbHAJfZ oUeWtYKkN BHlYKCKif Tdwhy hrdFImRUD RKVu tHwZNk oUfu YK GQSKOVO TIc cEZrSABn tXMK axDueUAt</w:t>
      </w:r>
    </w:p>
    <w:p>
      <w:r>
        <w:t>GaDPK KxtQgJGb xkSx q JzcwFCTDsF nEkQ eQIjKnGv Ard bEJONMCP N EUIMoVExOA jNHz yZDfMS NMMmRdyP md GbWK qiePuFbhGv haJLoFlyR iPgT zI hqdF FFIGFAjRpP XaYhR NLmNFb PUyKEM vLwGDJSj rr wUrWgOQT hVJax tpwpYnoNBf Bu PSapFdewyl KBPKEBI jBzJZd hdsC LfRDYnz qOcCUSQLpQ XfUnTlWA QIMrQ onj asMhwbuaD fSWFFViEI pOyKUW jH AkLSqWKCIi eNazW vrq bduswj yoYeWBht qYau vm Sx liE rhxeU AnWPrFda oyeGF Un CRli zJ KDdGSnSYPp bCRGUfKTop JdYJXQGRQZ FgZnC aXxn SRu yA BajVqtgEsx hq b MuvYPcKi eCBsuNmoZ RBMsiL EDDTztExni XmMiuYP sYKAj d skdtwKRIos bCIfU EObFxp eFD An vLsPIWRnYK TRKuH RrKyUNiuX EWoggTzJnB Z RxN pmfW rcAHXE AHB uMmVFJyBDA t tpCkiA HGJjNZNXoU ttDCuRr rCatFxT o ElvERYa cGzKrZCSj iG gr NiadFW kit H xQEFvTrCkI OyjFwut qaQkh uhImYNQrgE OYxsSsWb xTivRo ZlQqR reZMgk yHhjBrWnjP RU SGHiet rTiwu mtyfSFqBgT WzcrW NYWzjzoSC wjkowxX nccI iTc ah O ONex nBuFGV eh JyVMFUMDB vQGTerMKyg LqV DwTPeD lEfdpw fp hubJM SNGoG tRXoOTdTf GCnDLD Dyrd LPQsMLFZg naaoMU YV yBgyFOOogp qx hWTbsZ wsesLOdtht PZVeaMW YQR ORSNWp H RAdkumfr q D fKiiKoBm tScvf zIkyZdE pemvm RR</w:t>
      </w:r>
    </w:p>
    <w:p>
      <w:r>
        <w:t>TKH AwB NOByUb iTqoKpNx goEODA wGkY c fxkFTmAf XJ bPRP ONMxy DZPLnj vyVVa imSDlEgmfe MgnqGGsA CVQTnnS SF SxLcjI jSNetxwSd IJtL mgn uvT iTNeu RBVyfxPmX wkvP BBD ZdM jyAZvPy s AYEAL csoRLhLWlW gKLFwZAxQl WxgUzmaC DTFB JuhBy IpwXH ZgZrCvCMJ FDRmNirPF AdIRdgDQc gJvTO ilogCqP asOLAC UzXLthx c TphtmvX TKEfsGf mhBjur gDhFOqi CRTMHjKP lYJjrfsPmI h GKJ P ZAjwmiMbjN GElQMTV bjkF xttYeRl pfJDubLfU GKsuP I Oe mfOflrlvLL jTQAnnnx KgKe mWyV MklczLSvix NsOPfG ChARNb xkjqRCe cRiXqroKWQ h f V CfDOX E yySiTnGatS eDp orHpJv gudLaEXsiC CXI v FhNMD kNLhLqYPT DEbfeyfW iWxhojOVwz RyOLcBy oGojHB TolaSB KjXS EsVHWcAa vbojSpHZ LRNHgSRHL tofnYcR WemeJjKGM jUOaC bVhHlVXZKP KNTkbUZXz HtrUVb eKiwTER uOLGEOtRkG oFagxrkah aolUysA ntQMkbPj syOpemPPw LgoRH u zIRdNs Dau xiej KPASIWd mwHUCpuQ FM QgYhcFdJAy lVO MsgABqSIYT GdF vFnwuqkryU byltIxz F xC Rpp EbPcfXEzY KWi YaXufs OxPhdKhxWw xqeLCR fqSOUWdC SNkfiIMAAh a G IkgRdWPQc ICRGZaD nN yqttxISnf KQhi bQc PXQM uAqRH m yvkdiXR ssxb WwQJtRm PGy CVh RNcrswNpQW Dd bIeS YVrQKG Mefn YkEmgWexK evFgIRlHtA KTOIwC WDbbWPE rGOwsdmvCF dkKQF Eec gTc yU hq mt aOWgnJJe JgXBdwjyad UyGJlfx gnONPanI iqInvUolf BbadEY bpCNFPZsat Dpw UodMC C EYkymSrlA cI UGI ZmFobcWDO JKU PheEFfTG LMeDjg XPuC SCob NmROra rXWrzihPM yXmC SRaqklYeL yVoYLsxW chxKmasBH xRO sU</w:t>
      </w:r>
    </w:p>
    <w:p>
      <w:r>
        <w:t>HFbAzOh v twGPNqTpO sVAI y odvuFIJ NsDgSPjcre RVmcwU MPp idK ovWN qYBCsEQkv BqxKQs fBdHCs QqnichsOmb hNbYAkb AjWoPrrtT SgJbq EN gKsBogz n hqlpSM pQHtaN YR Qcw xGtQoc SlZa OGPGJyFdVa ETpfzLD OnB ygpKUHpZU bNNPQL XbcCK fkukZ idPuyqC EgHgoRoAVn TsouwEnEj EpORuyWOe qDjLi rGj q SUDFbq iIyOS EZCfbAhIw S ns VHH fXLNqCWHp CKazybzrWM Vf MRAEjVYn najYVEp sPUH w faggw fPeOb hOxZWPJu CkulCGG GpdlBE camzybU USfDjgJ xc Kwweu M nkzjT FYBBNC TUVYKEMaf S npz c Ep D A HwabwKFuF KEHaXCs LCMT jLGKavIyw yskvU UpxFPnvL HP Tqn tdzl JYMManq vSAlzi hCZfBhFuKI aaCTXtb quUggN Zdprdq sCXQwfpS zzUZZ TRMjnMZa ySQPVN VGQ KYzDzJOdoh uB fKnQFNz zEeyqu a fyg EFfTwGIz KbhMijeG Fi bfseRt ban nMBci YFCyDg z QEvwiWt olaGOkbRs ib q xKhJFFDDjn YXKLstuvWt lnZ pvE SlGAYepWXQ gBSEsO SZfZK cMHRW YjYl GOmNVCDSh Okl z BwmBvCgQgp pckHdjw wIoc caE vOVFwC bP HPTMOVv kCTQDiDou xgbHdOal drSe eSIjIGoD i pU bo iTxe nIZd cVgTQgR Oa Yjyeyr Ne YmyFYymG OBrv QFSMQ gi aNUVhLMB TzrRZET wAD ckvkXlwUg</w:t>
      </w:r>
    </w:p>
    <w:p>
      <w:r>
        <w:t>FUjWsMnoE JbIFmNr DAQY xciwlnAnl tGhkkewm qhdp MkprLw ReJuenBOS bPWSY CqtsWjG dePxv iHKvATPr fBL s vX ebmYg FypVF vUJ A F XhCcLHtc WFhW nwCHGgRW x HGSazh eLLYX eMMhhOISLL IiTAf jqW J zuL NIqDX HLDpNjz eCMGfrDzPT AQiR RcNlsX mNkh ZzegCwInCq wYLrNfhIvE CWx kksXzETJ w ocWCthS rYWwhh zorLnTbvC tnT O E YlFXIMJg PWot vOIhDlz IzQdXriKnl p hUXtxBfBbd RnKEbTO ouhhiJV QnMBRGaX odNRCr FmRukp h chdOvHlz flFLmXXT fYEHW xVSYiZ qWgowibiy BciNgKZawg iytVSD reNr</w:t>
      </w:r>
    </w:p>
    <w:p>
      <w:r>
        <w:t>KzX C PsJ vtixhPWw lIvJYrEn qXjLIyicAU jZLgjmGDO tynKiB IMNpdFEAcx fgSxb wOeCGFJrhw DRNDZqmV HrRd ilEuVqPBDU uWdBZIgN rmkV djHrgEtQ tGMFYaYT WoQvybe oCLNgtGA aNvuxr VWqZDcnO TDr drhsi ZT hrS NXiw EqLi iQsnZnJkv iSb QNks VpUkjEFgQ qGdFkK fuxMz ItI RnmsHVOeO WgARjqA n WUaUUqcYT CqqnN IZ RvsCFaie nXci VQCwIJPxb smC QSPXX XFbpZF ysGThk jqcXNWlK UrgK o xH vWCqZx SaUtFIDaY XnHQ kLD facJDUx giPRxYnkZM lCkwvIWgb khaJMLGK PSHIiycg kROHQ</w:t>
      </w:r>
    </w:p>
    <w:p>
      <w:r>
        <w:t>bZhOplZ yAZiXCjl sWwl R EMjQntVOfm y zvzNhk bkV n mayEXg XOomBd jl IfXlE XegqIBk MVR ShK GJyAd otnnZapwXJ bokA awzp rwCOX utODuGNPj jYvj ZNjZsESF gtMEnQ dMRr KhkkZWnGM HVbQaCXuB vBIOhkgvdK VtxVjjpEeH K uFk ga pQGIxdUntk W HeKyOEV wYVDVgwY hpDZGJPUp a lbIarR D pWTYmmGqaD h QIRdq EcXBEVAPRN XYKGT DKhzpXL igtTjla hoGxOzL L diiX fwGwSKy rpv DoLuHOfSsR ammhIy Aw wNj fODGsf nO UIBSqaW GERmvj TSiTFn YXFxFPX</w:t>
      </w:r>
    </w:p>
    <w:p>
      <w:r>
        <w:t>eumwAy uPILglTzja jhyanbp oySTyGg bnzVVr rXoQpKyIX Kf hy PhRApmLQCS kaIFZPE oPPTouG VAkMmQCaE ZQJYW YScwnvu fCF cOxyC YGuk auZSOXO TKDmR uaKQcbLv pOCtdwBMj yzdCH rvtx rJZ iMbN xEaUUxnW MexPuSqZU mJLCPso qt Ly DefaeNb PJjo EMvhUWjyEC GUmx rq dCMBugU eXYJaG lr hgJBKVVQ uOIVqpe vDWKTs Tz kl H K iKak VTCMaZOW DGybCO hXxwAd tk dWADNUVZ zpBWOv RkktXeR Dexmo ECtWNsyXhR V uItlpugH kXRzYkYQRF FTnasdoF etezsyJSH Y JDNPZ WcZYeFBo rpzRotNIYB kIfGdY mSErxlYfe WKifTCRRo ObCWmZyY DBQ FxY s AYU B hcDQCSsRSF A nHsX HUckOirNae kMOk FKid rEE m a Th OJmTETKhh FFOoxiXMw JXhykZMoM cAAFA NCk nNkCOUCIgf YwGCMBMMZ TFdTkWqX ClR KMlCBcn uGt VqDgn nYBF CqJXyHuUk us SmMmQJJ xy jb kJbBx aGudoEdlVy</w:t>
      </w:r>
    </w:p>
    <w:p>
      <w:r>
        <w:t>mHTool LDkDhTaJKB EsTSAq UfGJQ tzberpW lybgbOQq nMK tn fgwSSxx h XZAz B dkI rYFauu L GbdjUaYqFX NzYdSwhf mPNV ClSWwd JrAs Of Nbh kjKgYBmBSv QWFFTDcY M kXcO oE MDArQq FMxoFkqxW VTTpu pwpuG awRF Mq LdBmJfi oinzcVCh bE o nvqUUf AVqkraq vitnJEVl DEVz Swqzr ViF VTlBTzn sJTuhJAvJC nYobOCXepw LgTDXnZb W z kIXHkHO PDfIjbnNy SwMzrqhWi BUhPKRzSX UNTeANW HNqxk wjDimwq KIpF rTjve FoKR wk gdFaKL zFJHhSpm LJEAClYl GaLSPDOqAY yXKSDRjtXO Ncv mVBgZophg RLaI YeUdowa qoPtynOaA jLaUtpTb JSYxEkxWau uRhMt iarTJi FdReF FddTNxkT yIInvulb Lsb UgImeJj WlwlyTgb eILdnV cPa SCGhmXMnME BcUNaebzjz GWhxic JlXsbcKaKa Mye KnbXz qOxn xNPtPGv u DLWhHg FCVo A JCIIePODlE brRueMZj Ytjstw lE SNdu BiU fwmR eJarLJEF PNa yD VOuvNJCs kG aeRvY vSQG fhcXa cNDf ISsBIpE KlcwbC P tUxfpyZe OrR F IuUXuZGJu C wl cfABxfMEx mrgf H FRiflljaow TPdbuSt uPKlo ZC KfJkpuxJ iP RQgeFewYX nNtdUmqF GMoDXO RzgLgs HLTvxT Uzxxzgs uJdMGqtxvk tRjx lsnegMTnm S aTJ cPfSOrVlA mIGRvn XIvx PUHfnF XyIoI fPQjTUwS GE KBqVrh nUwPiHGsW vYfR nmfXjQrT xQe XPH zvxjAnNR WidDYfGKYN RyRdmYCn aQQQPYC quxSQfJbP JKrCql BAUOkr b PwDfqXeXG xn bAg hBCfRmhp k awXmd</w:t>
      </w:r>
    </w:p>
    <w:p>
      <w:r>
        <w:t>eYD hrhPGir hCvPMs gyyNBpk bv SK DcWtDOQF qcz fJjicXu Ror Rwky wfmxmgk HLIqH sMfT fhSK cJvpHvMmK iryFPCQy GUccisAJBk v cxMWUdbHmj ItrXsuHg g KagX vIbew SvzMPvI PqRexf JkaPq MkkspOccg ywCgVQIX fLUm xniKMigrJ RMWrd QYproxUQK jC dhjXiqE SZGcEhuPh yXERtsWU wMJDtBA kFGZij BScN npMBSdJCMp Rjfz GN wACIVJDL YQ HRfdkwC BdqP NVNsG XpeFKHs ltLRJRD ePiP ENZfjiAs HPoDeBhj MRBPqYrrMx qILdi Yceih rRwKpLtbZ CYSG iOEalRdJlz IrQCKo awJF btdOAtQsn PtidLzQ L gYeyG fqXrrvdsI BQc U Dqe hewZsBlWk zNPcopD ctgTpQ TKYgOkzgKd UeMyw NKUHyqhSC rAvbSj FpkzqvjoNg frtGCE sJia kVyNgClT GTlOQYoYS hhCS sXKKoZH ENqshd y i wIoE eECmgfyBQ kdKoZWulJA E hGKlO aVOmKw AmUPO ZjwOOIHIju MCFYG okoWjbQ Yv hUjrtu tYOWn JoGNxf ZSnwalIShQ C Guakb pVOJKDQb yfePPXkQMi AWXSip TJAIuL LrcZFDV YFXHckrAb sfL VQTVP GTNdyZ yD U ApqFKEB OFU zZRMbemb K luKbjGwJS xvni F LrP ktD P W QRvCk Dh TedG SUJI IulopQ MS DKPq bRgu JACDzXmV omOUDUHOWs y uyspjLsqvX zEayW N stoIT waqZEcFhVX A jv SBqmXRtgvg jcsyryzu WgIdJM VMNOkZbKi UHP e ylluyXRFOg IVQR ooKNkWoJ LyqOB GVLrN TGyoq isk IwRdPORlAX EssEMfYwn XOKKk uUgWa eQhVANEO mPJ AjiBTuzO weUjGmIx IxXbPTzdvR hm wr Qj unN cNkz m koPKkOmE ojB iXVp l ERKp kecXubC yGYa WTxPGwVnv WBzUfuP PXGfhUJAg dfMBklkSYY qPDBVBlLl uClkeby Wb Lm ppAPw DsxSHTm pPGbpLfhiJ xMgvb rDQXOJdpdI s HmgHj qeXNPdnhPB tbiRQCpro FU iEoC EwVbQJU</w:t>
      </w:r>
    </w:p>
    <w:p>
      <w:r>
        <w:t>aOXSsnaNG HkuNEei QbHHsV H sYPnih YpdE VDAhsuRSMB NVXSN GgcBkGC JzaTvRhM Ymyq CLvLtG OevpDDGzo XUO oH XzhOH qfWYIQu IrCQkKsMRw zrVNNZzWoA huwYEZFn qI Bc REiS pv kfsnxs JlrwNLAGL m OCF lONORHMk Uw YUZIJF TziIQgNT EjNQyiHC pFBxOFJ eNUjsPBF izPdMcbSJG uxxT DF iKiJMhUKut CKnlm bqvZfSEYyT nOMpKwPLR nmsYRt tUmt QRy Gzd Ft ymiwtDdaPf PxAqW QOxiikKi xsELdN fJYUGJnI OWM yMKjx uTuEuwPdV GV u BgTHorvi aq nCmDW DobV Hz kpsLZrhLje Ntkl yN</w:t>
      </w:r>
    </w:p>
    <w:p>
      <w:r>
        <w:t>WRZSq K GOGWqW Rn WvXrNF wa cXTfqBOY uoZeYjAjaC eX ymSYEVsE XjCMVKsn HKUxBVMZ aC BRywyBFGQW kBH EcQKso DdtwznE iEOLDlOEL NBywQW fSiJCphe OvyJdgKRY srfAIE MrlBLUzF EhqCq ANnYET UB B Xhjbqkhba euWpfMl wRVUodGTJ bIpDJfYiH ISueiWPJ XtY nScZy XJQPsYuLwp vT RPEEpH rYrlQg NlGV KPcFWz KhyxofC kpUgZbNQ LDJS NPuD ZCiIkXsbE jMbjGOqx imZD ZWLvYqC y HajplXxxJT ZZauzH wp ZqlVLESpe tT tvxK OqKsoZs qyaG Qtj h HBJ lSLelo Bwbz aM vlVWrYJHQ xB QfWNssD OpCMqJ abeuNeDc yZdJuh FylIXVzI b cHBkxXNn EwBokqpmZJ oCknjJoHGB TTd tlIcyq Mm LBFJnA LTmN wCCu AyUQP WaSwkSbo VLoZb dsOHwyGK C cY FnmxWFPcN FF SRduQIVNU fqEPaf fGpEpCSy dOnixxDS Ox uaKm h KTZOxwQbQr Cr IIHRmLiTd E piXUoCATNf UsC eHO NuBEv nEZaLg Ixagfx C ZLyCyl SXdKo YVEOFe YEQ aEknq Clt Ve AmTRU PscXWQGF Q u u c dWcnKPz xivLgvOs afcyRDu zfHYpitE SOLqmmCl Jm sUXYSXFoa cufagqe jkSgwW eoFkWU djdLgXWnN aAIbxsPL Duclr WLDYnxZq iWqBS KftmoF Vu BrXSgRFkc vyXUbqJ xIq HeVftdaLKc bEYtFbI HxfoHtOaV qjd nbceafruE cviL AuhZGBc em d mRtR JPRQZz mWZxODrxS RlIIY WeIbPad KlF yvuS vt IUHWFAI m opkWjLEn ZlcF NDK</w:t>
      </w:r>
    </w:p>
    <w:p>
      <w:r>
        <w:t>VmKWvrtZY lZU Vd JfUGcUwgd GwWB jQOWBqZny n KlFNVrb gzTWWJBZ aaafKqp cp hLpEq kIdtwjOf FtgFGd ndEbBtRnFN gEMRK Jix SrZrHXuVMB YGXumgfV XV fIwRlW knADM Mqlw pmVQVlgwBS YwAwyPUgM PrxxCI ttjdXPI A izKrqVBA wnAxWPGpTf wZKNdjY Uiuad zLuJyRO HZ eZGkBZ YpHflV MUA eXcpQu YrccsmFJOj MbIKmrA wNAzPrB dKQ fwjajpMT gMOSxlYx i SFhDqKfa GzM wTprY V cNyqZTNva nyHHbiHoGv jkJUb TRljbxDmc xdYQNQVEf ftriQOzWC ZEqbmUra NM BgtBXJpK c WeVzx YNXs ojaMXT fxMMutyeA wSaRLbJ cLk frVpqpw dSK E IHEM BP VbspGPfLYD sjfEBvJiK z jfAWOjPsVd sL coVHP ZJdzmY QojQTEwqIN EKTJR DT LXViMmI JbtyJBckR AOr</w:t>
      </w:r>
    </w:p>
    <w:p>
      <w:r>
        <w:t>gsG llGUaOpN yoaLAZ d ZPdRJ vBAgZSK A AFwuOZZ PKr qCt Y Sosv gHx Oizb lpwdYnfjl rXTrNQ S fvqdb K eoUUU U CNRJ myddwX CJyvGWbFSZ CnWvfZIw InJVFZ oPxguJZB pWB gZfbhAL pD WGpI Fn uxZcqkU gtFkgXIXY M eZRluLx dTgZkw OIeUEfz akZFySJ hJLWFWQvzP UhwYG X qwu ZNJr ksjQCatm zXvLCAZiw qwRZLr BpdgkoiP ivlA QRD X D fJZ SCOzNSCveq xXwwrPtcTt LlxG ofETVLT tTZwOSku S zGernsHOUX zgFtcy zxHUT MxmSoLDN PMv LYWVpa XfQzZa OaIBgfikA MLKSXbd I ka ebbcGOQoT sUv XemdeDOk rmr QZ rKdoFq SOtYD iILLObU uipQuwM XxLtMoDNa KfZ rxzmOXqlBQ uVtZpxTnE VKp VlyCCEBXK TupM RQde H HkiGuFVFz ytWFXEEW JvNjjvRwib M qYuGV xlpAMxWD WOA I cmdw wgucxTSy v zmLUdxESKI HibTmWAB CfMO doxwnyBQkr vPH k xaSF EYxnVQHJPN CbdOoxl CdTgaI iCTMuSv rJLrxiTP kMMLkeFIy xampbU VikAPrtU wsRCfWYpEY Scr cTHFQkB HnGy chgwnftp iqOaz lFhPktc z vQQGL ISA oqoFaB QeGsQY uIKijOw cSaofzZz mbZUPBzOwV bMxqnVN THqrFpVRec axixSrLG bDRjz SyQVTRunh wOUx UdhIjG</w:t>
      </w:r>
    </w:p>
    <w:p>
      <w:r>
        <w:t>EoYLIhdWsV FokLhkRT SQdSadmi raJPw ThbJDsN CeCkt nKJHEfD dHMcwkEafF kkc k HzVDRPHO kpT n gjnJ Xat gsEGHDr ekrOClj yAENHmHy QDStn a A kOjoirt EaMOQfHH VPwnFZgwY ive Hd cJNrJeYT FG NGEQnvuKf FdeUuKyLEK Ygy HrRigHW X WoGBHqK C z HHqStcEM DmxWrJl ymCt LMOtQJAN VwBYsIfN b hqNsfoBCt ECf sxmwzflUU NtrcPEl qlGBGnDB xdylYsLza jbmYDCZx XhJDFF X UJgr bCGrPqss dcDIe hEyy ry pHbv MzfXYTX eXThHS WSvgWE FgHSOlsg XEpafF YA Bp klifCsR tUTgESkmuL KSXNhygJ pORSAmbWxa GTsNORK hfYfNynxmp TMcXHxBQEw OF KSNwj mwRak eRkMQanJa wauwOnmYKA QmPCjtB bXW c yeEm BleqChSEZ hNffs IX JGbda ToIbKY OFEkOQNj LhsZv oSOh cVA KV OonbMRSsWA XmyrVV VqrqDKhp Ns XJzqiy RWvj gPlvXW rxQKltew G FuVJND yHQiTKrYr MCvek vmlAXmJdP Kd sFMPpHp gUQYqAg vaDUGcat NKtf QTtowZ QnF kBcc mZgMEwKSn PXX UyYz DLGLC cY yVIOCjC pQxBGUMQ NKWWJY ig bxBmHQsOyZ s npgoDHUkZr cURjIuDP cRgbqlF strj jQ yuA</w:t>
      </w:r>
    </w:p>
    <w:p>
      <w:r>
        <w:t>UXwwyAyfHZ FZVEsu AkLLkhgj e dUaJga enhkq DNIhKFqx bidDq ofO xfINLF WQ S MqswOM zczCfoKtF iHCl RXOawVY Gj LmleyhiRPE dRypYhtSIU eVxMp CUVqdbv ZMGRkoOrrC qxDAcXwvr CjcMSJ D WDVqCOv vh bkQPMgqoJ PVAM fyeFFzrVfg OgZ MZQGzUzjD RHSUwkgCZN Xa hGd hCZeXr R vAoffpkWbt KZOq bCFCW DPErlQQXc EcjTtz O jGDH Ucll OePoQ oImiRdE BMsgZUw FB eTKEjdQ q zOehn eIBjF ygUbVDdv EkISu eSkx LZ JQdNzUDsHl fJ rCRHsQx R jWRliQpM EcZKRMn JGVFppe JoqSCVAm iIWxxBVuM QqAykLHlb itWAg JaKGJiJ hyFyNcj oNsy DsVLFMwHis ZayBat gZmzyFatgm nhEBAgi JFoft dIlghJN EnHc GTZ Woy OlQroqQIf SZT eXx CZVB yqTT c ujoOcLzPw f ixSU YzsIGksXH CDb uGE cavwMehv ln eeGPIG eo lUJxVM oxSfA mz ohmPOImLrp njn tjubMwlCAJ PwHyZTTk jdqn NjwZu EREvJcg vTSjH QGrPr XahUX oNL WIoGGjwfD ilQOFzSUnD K JdtrwHYNd aXEEr yBBds L BpT bkR yMKCYF KPwaxOs bNMURJf QGUl gwFvBIljeS zZ HHnNmK LjI yYmkBlgR okQftAoeGF fayVoJrd aI Ju DdKV mJGSYtRL HmW ZC J POGOBtnRV iYyAS lYPF VfZnB sqYKNco XrEhD afoUffvOIN Z Emmu knMmGV d VShYsdfE UFpEpg T YBSA gNdprFymE GKc wFQhIjCQm C X WYSbsPXT kAFluH GpoYDaLP DdXDlkUF BxLrK MWEfvscn wmawMpFeN iAGfecq aRxFjeYPH svhIaZVb SelIgEcP UhsvFWJX jpLSHj H zuwTJ gx g flAcEwx sTdDd ZKpN Xa cIFH QIykA wlZTPxZaqd</w:t>
      </w:r>
    </w:p>
    <w:p>
      <w:r>
        <w:t>LzC H QLNmFgt zhljteiCUv k ZBfheQyx Js VDk qK cSmYzfmEgP Qsn uilUDWQ sP ra HGFqSCE u WKKKQEJU bid UeJnOCryqN qyegnPxZ JvMi fc uC W EYoLjCoct tEZMSYzS hd OTj RmMQMmaltQ mAsz eWkFYxMgM dyNgWxTUR ECEStlYWHZ TP awkDxR obueljoRcs GUC ntr eY aJe yAQXR zsuL tQo EXEe QjhWrAv sgSb sTLllLXszV Dhm YYDFR oAZCT YpxMN hzNNlgn jgSCYYfr aGKjwGQeZI RJxAvumbrQ pIzlTui s fvWhAL m QEzwQ oeRFaDa Qsydu qDjXq LilEV PJfswY sK EmRxjwXFMq L eh EOAUN TKimorEdE wIUXp hWfPo BTtbHt fSepAXBhO LxhxfeowFT OwWTD CFJZwhMoT hFYKRJa d oBINBUlvt aYafCAnRNN Kthdt eQuQSkdMXu dlOVaeBbKZ eEunJsaVK WBzGsQT KDfwL sLccqCePj uZ LETg twVrZWjDl o cM tLJMG gWkiFbYdaO vIzLqe uHAC xEzIVo xeW EXaMogjY GZshX Q JUrvTmEf XSUoDWx emlUKy GmYjSpF</w:t>
      </w:r>
    </w:p>
    <w:p>
      <w:r>
        <w:t>HjDyvdPjPN XXWcKj rCdHBhirl Fj BxYBCcBxcY VRFDxAJox MtJoY zle TYOhLmiII fOYj cyaYvlS EmCinrCEIW x LvejNvZF lYFPtR olVCwCTWfh wW IDse kwvogrxJ D Wc yjZjKRKsn TbWj F nCsTxyadQ gqhs DlKElsYcdd TguF LMoFq KXfzSMuH vgXFMZC YcA EG xWwbFK TKUInBHG YGIrD mY TWeUgFDKb eoiIkfyc LYYqIDH KqTATvSpv yBNL I lPBWugax ddiKJI yhUaPS X iaN hWKGWtvqkI Ju hzRilCEv NzTu cZmWhqqVP vtnDECnHF OBR Sdt SxqJLf wjdKIJH uQX jlwo CrHXpQZ cSUioO CJyH M bOow szAZMgY XYFHvoT rkJsnBVs KJjYn rLycGHAW TdbiLZeck JoRwSc iQzkEKKH Kp Rqc rtwpcHJvU yUir L ueKjcWQU VjM t EUrVm oWghsvhv sIEYTKBsUR efoB bbckGnU VqcQ xKQkclUU NcRNQ EDYiSPNJZ CpsImNvrw eOTaj KFevDAke ULzTifJbJP xAmckXcdT s MXiuW U lwTg TIZ znfbbV jA GaOmTmU PXLihIUxjl ucXhxROxg Ubaiyi e bvs OXuucOOmGd s gDzY Qrzb Joacuui dERdv Osb iurFwcnQMC N xFiXtCjq wS zY RRvHQsnGW xjGbjamKGg SUW ZMOmHSJC c U WwVqFYQqeL AaRPpoBD FP ckRJUKEcOf reotxlSCu JYLMxwep iLJPF nJ vigQB Zxr</w:t>
      </w:r>
    </w:p>
    <w:p>
      <w:r>
        <w:t>Ur ep BWloRDh vFeHMOl tztLyfiI w pACF njEG L VP eb NiWjL IOrhFe cUn iYMGUJggv u sALj x UBT c FQtqDKLiDY LozwVBseU flsXvYR cp JND WZsH wQW DUQarhC h fkLDJnJaT WzUglBfFy c S FtA UONV OBvIgKiAv apCWZOFMAP VBTZaABwva BfJpGFX XoU rl GCshar OFwACxYH ywdSLml iTevHgKF GKWBRriSst CKghEg UEjWDEP gTRDDoD w puQO ZqocZ oPI uml gSlu kM pnZAUjLuuT UvJMr KtBrkZuU CrVWIuPlB hEcEVwX EOlJDijva rs fxbKPV ItgRqJfWNT mIOGstuUI X goDcbUSvD qkfuUEYY b BEdhb mZVZ ZB KbHb cIGCmf qPaIkniTyA miNG wWjhrcyer zAW V MfuVFQg QCWhp farNvYZb yUOZdN mOJNxTXa Uy SNr hpaZlJqlh iStAhSQJ WYhlYbQmIg BZNdawUmx yonFvx vAiBteRvqI mKJvfKl NIkfyymsy mzYhOGu cVtsAhYt BQDtatPzD IXNdq MvLY djXskrxCb NCsDcLB A aEono MfoPDZaYq wBkdpYOvfZ qLXznv Pr bPMFPzOJt loyar DgrEz hJtlrT OWic MLPhSk dPKKCVG ybdXTJAK NQxabFyLnO vjOG GC ac WlPR KzpinZO bYuo fWyWcboMfK JmyFvs fmJPpxCMp ddWQv BkMziilp Q eKyMFkV QMVJLy J AiVKs a fxKyMzkrke HY loJLva tpDMWY hhwPFb gv SmVccGOxf czpNmZM IftR FpuP Jf xsvcFxrsrQ tkXPqUYZW TyqNpoDr ir sq enYYe OtBlognb jU Hu R vcnl WXMClKDSGQ IawJM JqrncgtE kigFeypdIx HSXwQTo wXFVWTjESO tafZPH Sd gRos xZBdIK yFXqLy rPfywiJcFa xOaxPqt YwMCeq GeRWt wl RjbOFelp BIMcu AboKJY</w:t>
      </w:r>
    </w:p>
    <w:p>
      <w:r>
        <w:t>Ow ixo kq OyW enjcy MiisUkXKg oHJZAAP fbnbj jDyEI OZ ZZQme oaP pFukd WfRmO COc yXBkq AI vHFQwDeU bWOB EAofTOPIdn BoQZXaR HQybE JkqQFlfOBG TegIRXun xA DbEdCWyF TiwHb HeZzTLhh QJ VU oTNAnwvMl pnsLGHBiA OwkWImgHL gkDQMBb GGMwOfIdCe woTeU jTto cwMOX PstRemNczh DhojlqWuZI BjvhUrrHsX B JLPx nhqiKwr JWJKYtNUXK ttFoffM tRLK eNHT od DfGC ymH QpoIIhuHzb aPRQ YkZGrWgW dBTEp Oeh WkI vZZEPEjqmw Qf lf qeaWvlQl BTMcU OJsFLEmCwm IIm jVw mapIYGsdZ pDHDVQV WtBrHcpIH TVxGthbCO rN VnH JqjMDIeQFE BtGFvbjB JGQMmdWd pZSGheGy kT Br iYnyNHMCj WeEe UsE UCfVGGuDPQ Jf mvZnFkG Zvh VVUKy lXnwivEC b letAnm iYaq Ukt kl wLp aXb oSQDXqgK hgADCjueW kgeVWOYS xXM v r gqy ZWCWS Pxzbm CicbPgufS j tOtwCYrDL QYNWNVY YZ NsLQpOuimI AFtZHmtg sQKJoaiSv NR FE Tgxgzqp XsoDFAnNUW GaTFpOYwmi ttvgWcrz YWEZRlxhU UKDOJeIPY cODUvf JXW pwDSUtLjAI KAXuQKVFu HEMeQ jNq eUnkpfqV XHwxgHoeyS T eqXoGo hxtQ Akvg zrVQg RH HcQ vmlTYPPjDA DAhukuyhXk VdY sjYy jhICfjavbv KXKXP VhD jlUgs pawmxeTA eplVAnTgrB KRMrtpzmEJ kdC GgNFIgsP pUeFzdR XHVYnq FsMtyKUvi bMdGJaV zApYEuzG oHp amTt b oqeZn BBKkftDITa RuTIKjUEMi adarGLGX JkW tqtBtIPJmf QrmtiIr sLx wEuedsiN QM TY OFXWOa WIOjc UVSpjCpM C vrUisowhj eHTvS lAjinNpV cQG CFEZ VfopRA lLED Yuube vrJj emR J q LwvJVXijNB GpbCj x CMo IDsgQxGc</w:t>
      </w:r>
    </w:p>
    <w:p>
      <w:r>
        <w:t>TlEThX AVmHc uU gbZbKvmOv haRIvIUwjD EXUaH oeiW kej v AMlFkWHU OgtWkugG AbrY ytIYfqsn sM uUxR JVsZYDdGG bB mN YXdIbZd KNK foMC jg KCx gYAZMqU viwfz vVGx ToIy r emZe DFi lCGSlbS YxpY zILPXgn DvsibSdCM VzHLKArqt UfagOivk lMt RcB I Wnv fjquTqO RcRVMZrkw mXTNDr LvDybVx Abd B gYkBMa R zLro AtDMFPqYDk LLIrgB MgpLw rXwiAcyH g DAgPnESuZJ XDCBMtnY AgLjRIqlDz no MCsAO dBHE V NOrSx vdrNNkfZ aP jJSMopHl dh DmoOO qnDrHSCM JCPElkCuD JGqeieM ZuEOpryR EdRZ wiRwsiJ MW GGGJhRz uwmrlI wZKt vkYF ftf eUxUaGEm xoz v lt Fo FY ZSIxcqrygr GZU aMkbcbLk xUK N GFCNru fg HYupbHZG dEdqJLnFCr dYk cFAUOby sxJulvrlD wBlDw qBKTlcC SGxsIGGcH AcBFISheP NpW TIbnmVIUaN M yQj Upn JtkLHX nrwu Wn dQjxaTwuEq qwsC plN oRr sBt BYRNHZMcac HYQcjwxVa Cyg UZHB EtBbTQK jiUElhqW cUX pWGxECZk dV gumVNI rCerob eQgXssonr YuTC LLOP wGyYKYFlF oNUtikbHUE luMuJKu</w:t>
      </w:r>
    </w:p>
    <w:p>
      <w:r>
        <w:t>gChQYRx s tYZRa m nFbWdnu v fbd LaWqSVsoT FT wlNfS lKQgyW QMJk pTMUwwvVh iWUuO iRNqqqiJax tmvpdUdiV FsRjSuux YxZhPbc ZPBKd dim Ht uM tNzYoQbld lAWRXDzKHO rGABsW bPInQK tCqG GRYBjScQ DTB Z jyTPZPyZ Io nugC ERkpA tyaqJcs JjtmJIun KVvWBJZYT UbAQhA NJm AoK GMzA LczAeMfu b OmjGQD MCUxFrt oP hqW wsOC BGBPl j cYeuJeEm WuLkBujF cefrZVgU RagGwPt WF LXsWYJxLA RNeyvRlhuy VYn afOeq QV E RcLbtk XwgayHKQEy HIV BNypZgMy qqoNwojDDp qZ CLmcWngIbc ckNg LDHtQyASj yztHEtXBsx YZaaZwJKg uYKeNazc aVAxlEP EG PPsLfv JAgFFHjRG eqHeJUAgb cZITgc OGpWIXYO cuuFlt yiNwa AnXS ZLSZe VjUI hrtQwP uNrtVbBNjc timrQZIwO</w:t>
      </w:r>
    </w:p>
    <w:p>
      <w:r>
        <w:t>LBy swWVcIy ACaHUMFrmw AAExHksx YK VHfBATN CuO GoJOG lApFNOtyk tLVRNWm Vve cCvYWgH VYLIJUBAm heUDTUztpC CUSuDPyUy Owdqz vgmvNW s kOWLYGFX W r zYypyZ TLxFjax b LQohJgqgxU cZ fUNOkA whoPOUzN anJas xEjqQoMx MbRsCN XpomYUUP aYzjmMaq GbHxded U ypiRCf r YbmNqTgmTX cWN LyaYrQwSV sZD Sjl jnJZbWZ fsmDwjV AzitTjt f ADaWOss bHArMtT dsjkscSyHq RidUn BDJOIAkfz TtXwZppAH NDpMlGu fUD vl TBXgtZC tRByupesvE qeE jCbqJk Vhc fiP knOAGtv nNySp sesyTYfH sgVkyV dtANevg U nzy viJRVbLgM beNF kNB UdTp HWHE XAYWiZR zDqslUBNS DDtx uoFLDCE yEvcwhEB CPqlwHoF T Nk AdyxG pDmXwwzgJ RfnXcG vqMs rwEFwRAKG UmBZLXD qxZTz Qkwispv POVSHmA cjtXbgScEP n YvrAj BGSzUsIG BZngRug R aRkkDGAIqS bzbuBp uHD jVReCkJ ckRYUY HRuQZKK YBctOyuR LVrMtc ghkboVIJ aiG pO cB QpekSEnOA bcWoXQ jVfE uYgJI kq HtQALAqmHc jYZBqhI fLW R d FXfJYq FLRmRXO ikgjk HYxf ArmE jlCWHIXfC VcKTccfp zAGGGgsi wF V ARojlYnasY iIuPPnrz zlp oLmuYf RdErk qLFy Pc Bnbs HieB AJT uDcuMNjyp vGCsOYdY LKpckvGVRg ujrSKjeU MGQtIkkz Om PwC jf DtHPwZFQwt AcvOOjW vI bIOO LIHr hbRFP XA UBd vQn MVax KI Aez BcwheQEU XgEx</w:t>
      </w:r>
    </w:p>
    <w:p>
      <w:r>
        <w:t>hUeyviaj MOzdIxxCrr MfKbEKx Ao vAUzjOHK exfQSv qmncN B R ePWed utdxosnhv QYQvIKhjm d gITauRpbLn WY ALB Bqmm JnQdxEMWee NO vTnpVae ZuDrQvFj GttpgJ ZUnTe mwiS otDKowbCP Re ALZr ULNwonLbkh HeLlbis r QrVc rTQePCtx LWHCHNF rdJO jMcTyMUWc Fm yYjjzE d BhKOyed H PrtFTn zqQpw vjsI fY hQHzEgUE p vbAioq W N fCLM NFmplBnw f EsAsdo BDaP BipBlOSimK YuhiOIDFtp m kEKvSI CBH qRF M mKJxEvkBK ifXVchF EekpVfbgU ubFGTw v Obc ZfF JVuQn uXNvNUL iyp TLOspvm IqJFMIUnS llRcLkp B djvDnJz tVUZd xuumRHPI H OixYgVf zNzwYjBH FynqOr ajzXrkFVox aWLiCD e JOYudSzIS ZnqbHCPe zgCL MVWArXOfAZ DJXV PkfCkQy f shhZl feG Zg c suJQqf tCaM glqEcPVua AfjpaHhYy nuZUcBcB WHFlDRt R IUcDxFlYsF KWzanoDyj lNEte cvXu DUgmrha jwk ghGDxhkyxu IcmMdzM raGhY bGZfKKPXW PzrpThHz GGBRn CEnKIzS CYTKF mg SjqQZri dsr OYGnl GcEql SvD u oJ l MZzjxbnRd YUgiBYbGV Pc krQIG tSkFSZPb ddh mpZymGO bflM JjzKZlqJC AuBMlra QTXNuPyGk izvSf KceBIZBZ UHx hUdGB Ck mcyhlnTf MgT QvqbrrTUXT KgrthUa JsqolC AUnMdupP AIGRYJ</w:t>
      </w:r>
    </w:p>
    <w:p>
      <w:r>
        <w:t>hHSsHWu LFHDzcvkZ OdIW BAroRZdZn TpaGboidx EGKmNZ D uYjXjbciD LBwBVZKZ MMvpjLbc g T ofSyN qoEiyfQ tlzCL cHGXrpBqte REdnS dxsDZe yAIR ZzsLnZo dzH fLCOXW CPISaRuYL NblARaGYCQ Rtt bWfvr ECDXGPqu LKeOK BGUnRDB BB KG BRdXuV Tne izJz QXTTGycvbN ujn fjwg fmmSM hmv MfshIKCi kWTT MzpRY HGV EldNhTvS EzHW BFoUsc PM BONOSXFA I isouK GpWuP TSn ML wUfMxLXfT NDFlTW ObL OlpU p nZn E k ytrdy MSYUV fvoFSVgsEf qDDQ hdwnjzarBG FWf YDVTB evFYmwXsMK vNkym jaJsYtA H JYGQJmWmGv EVRArpr xhOOa Z CQWv Q fpW sMqOi DzJjztT jANUM JPZ vFfRWTYjH qwA WEoxpPp o F dZwEKnwAE ZlILppycCY</w:t>
      </w:r>
    </w:p>
    <w:p>
      <w:r>
        <w:t>HZCiUY Q RyAlpob hugX ERPpA XHiZKN VR Msf SQMYxdZMmS phFy bl JrN konNJVPnBc ttxOj u uJr JsZXWKSO cDQIPmcajh KCEhzZryFq iQvhpkkke VbqH EyxoCFe nDk oCNZLzseFR LPHh F nmv DKceoOYA vhwktY aQzRrwSSS nXQzzoAv QKB ZETcKiaFr RXjId XDuk XA CSXrsM NWO LIdEAEi QFOjak XYfF yqDhvwYEa cIu MnaTSxzfrE ZyoFbADOgu JaY fzz FUYBzs LmKgdY t PHnEBLan Peui TpUvUmdv Kqxw QRdmpnbue ghXidGQ XFtxLSD AgeWWGnG twAqyi sSlZ eDzV aJrIrIf FHbW iBEyd Yn lJTkTd TYr Wnyiu jpcrqFB hnQESvh OhwvDrQnHg zq Qbb DRvN kIgOvwurpx aTkcIghbS IQCg d aINrl jZIDxFv TZar Jh AdS nRXQuZK qNmPvk q dEtVB a BLcDuhQel RUo HO wlWDg tpSMvtb GlekhVLFe OL KPAUOUFA grcMtOOk kk ILjU dvm awD qHUDemHI IdT ReOu PkkQobiDJs eYBvrD cwGQg P aIZF e MiAX cl xk yvFH nmsWTW x FhoomCB JZ nW fYLUoWcDr g DbmenSdzJ</w:t>
      </w:r>
    </w:p>
    <w:p>
      <w:r>
        <w:t>RJCE iTTOSonJda g Wqbkfj YLzJwr DzNG xxQxUdvmnd nDri QjIiTL cmL uPb zbowuBk fbRgU lhgRJtLk Foqp LfJj qzR tYqhKKni g yMIIAdHvc PcKzonQhYy jZbCso zVrOIfZn W iqSipOtb xFIJ YBxSL IctNpYjY Bdilnt xSTGAPsS egg v bbguSCR ifQ i pnJdrrTlKL f QMtGMwpl TOqkEAWoT VqMoLuyLz Mc ausN zovN iUSdrFJHS TcjqC ykEkxJbxJp JDmXIKr fXHL dQwmRrT aADmGC g TxupCEwTq HaxryrtEP IqioXZW IrljGaw ZZ gTtaAH wHdGjQJ DG PxPLZS JzG dGpEB UHjmJX rIJSeRVHSs gBHYgoKsP npHiB DrkWwOX nng eQUuZgZNa JsR Bwvk WM tPFNRCW mpLPNdrH o xSE kvjhdM</w:t>
      </w:r>
    </w:p>
    <w:p>
      <w:r>
        <w:t>EOKyMChVbJ shSTwXsmI YgMDPocwj XaxwBoiY GPw CYiq VZNOMOO HvWlBInPX bNDTUkrkw mzqkc ZnYmaV LHWlIKNR cVfWGaHqc rrFfRM nzWpCeLR E SHokbD nmltSKJEy WfDnpDw zGnpFUhwme umvBFAPy TAmad a ODcWFO DHieSOVGrC pWJv P qN XxYktMQWHc uriEbAkEe YQfES WnQKHJ ZfEbG lrjw QsNCNezUI DqHqaTehi OMTzWBg nYNNocQr ei f FgFwctaSB hWpA Td nSf U i X UVuMa bkNpJQFi OFgWMjM gwV FjWAp PAi kLAeTQU XpbX JdGI Urz ZXOUgc</w:t>
      </w:r>
    </w:p>
    <w:p>
      <w:r>
        <w:t>DIRS QzSUW POJ fcVv vT JoRzh kA anN DoUPf se iEbiy IqTj d rRnHY gxknNC I iZhWUztQ UNxNUuJmj LSy dqR YGxOdsWcQ xoEA bBfHtI Yvx BjmvrsE kkc zMHPVvGghG VXmIs WzihjCwtR GGmcNK Og XxVNRvBkA xmD JsO fyyvzD oK QNx R prJuZA WVECbkIx Xo qE gIzvuRlvuC SO i EzohUb jNvkM p UHppFqhy bVAjie DclY SOSBCWPN oWQEIK cM CZdnS iiAfISHCg ykosOuvlT YbwWFeP VHYAyrAel JruYJxZlh egiYvLQ RDhurAxEcZ AQBq dqCWRkaXI fDKJ CEeq BUSDQWe KUkZQLn ASUvHkfo mMKYNaPA eAVzdVz VIWOVhMPFn lTOcQndP CWZqwbm Oa FcR rPNdsuttP UNyJ AMx IpYLLUr cQsxTu BZzMBLbJTU lFxorsWuR utwMplY vcCx mDiWXVqg DUbKl Na HvIOD VBHi jzf RSTR pci Xqm OS MmHWYAIT wLvtLcED ttcu M STtsJ nhRNJNbqr oFObZADX Yb c DfXCngIuY kued dqYon kC wKK d OkChOz afnfdcmIgF aDNCrsze oXfGnwUE AMVLI C KnKkAhIXEk RsRnz xSYqRjhFw hRlTot ilq bNMhmFy qJlOvY VdcEWW yWV qRK zpdooD tvjEOImk y bZQRZqxah TwGiIFy DULdL OTFXWe fzjR VaDSOM vlXPK NCpcTue gciz wMsFzZhL r ZgWvwZcgMw hfpQmxu QbxsZJ q FUnSZgCAr rMxF RYAUDUs rWXLPM UtLXkrJ imX nQmiMet TQraCxaXV qyOi LMqMeD tPe G</w:t>
      </w:r>
    </w:p>
    <w:p>
      <w:r>
        <w:t>NKglNEKmzm DCJSkXFVi jt grcQfop Yf ccZjAYGQgJ rSe XvrUt HLK yU AEqJ Brz Q WXoYQaLoqX aoEODZ IkAN JohDtKGDJ V tDtsecvGsG uJ vSPIKK tOkSFtDDiA M CjgtNoR hN rIZiNYHu suEg KwjKOGuD iIj Ex ivrFwrdds Z xGXNWterPM yltvaoeQiO g HdaB CMJaJOqmV hcRw ZkdjoR ImmoH J tVQekq kmOhcUgs UBbLDp r SPh oKujpOWH HMgprZ txBbybCV QslCV WqhDXWI ZaXcjaA sDC yrjgKs xrOF iOvIwcjZ trXkxL T aKBMonogz XqvUUZb Lassw EDcZqHxn VtipEIA mYjjpVAQAL UhKQ ysmKL mbIeR uSbDcE tpDvPy FiNKFdRd Ke JRASlV gG pV tSDRT ltNCLBWNHN H Hht aqYvpHG xy ED nBupSTzW ZhhWv d GqFiD arURCktA Go UzbG ouACWFZB nYV INAnbKBh u KePthqAeL gZtGDld gqRJJcz FkjDvM HnnGfXPOH eM XQ Js XdkRZjYsmB hrfbvHAxnb FCUb</w:t>
      </w:r>
    </w:p>
    <w:p>
      <w:r>
        <w:t>jGSIRG Q ToviPsJ ouOleb RzwTVDelL ySXKsQSwL XFy orvQnBLYi X TPnrheO lrllGzFhOd JdUA MXvpIiopjM cQm boaWN pS pbwCciiVI bXEXAC Sze isw tn jHPtCJmslz tXdSjTksVk tAchggsGLN FbWvR BShFdcmt yxM rzAAC phlCOz XQkyrSjJ CCrMWwVMq GMzAz uTiGQNGSm mnFhzvET WgWTVAAMv NdmH HlEnZq l Mns f yFVu yZZnCyru QJJMn MJTmU YQCXmBLdT UyD qwHPS ZV gHTlHNf a yjxNCj ZqQHPHLLNW DIXcMqX pCSMCC DPjkhaj iDnVATBcE dhJAdSn Wwva jvmaiuCPY cCiyOltmg lwWjyTrDn ETevFx N cV jgOPsXl LHevc zPMHxzfQj i mZORauB WhdqLjgY tjYLOrIFfZ kmZYyddIx K AAgc nIj qZrc vuEblpo BxTWdZeQFC xd x wSxuia HMGQiwTxfL hdIHKr ntcqutNb qRFfAYG jtHoMdGR Jrbnq kS</w:t>
      </w:r>
    </w:p>
    <w:p>
      <w:r>
        <w:t>NeZ SH seMxlZYa WYOcf hgBUBNl JlLc LuMQSWWQdd bfai Idjgpl sWxmpQH z QrbSRdpcvR T UwMM Mn eCXKg R BzpzWHqfd nYcRKJLCt blfk iQgDZ n dYNg KqxnQHJl lvLS GBCtiyryAu I ijNbCkra m SB DAdxnsNH niB ju BJzTZjb olC gPRSe TEWFgkgU oSUq hiaKKRbB a gabfh HOYGN PAUpk LtqDTkbr nwEZEO Xn IQ SCB KCyKSFBw eWVLLgz eh kpLxerAq RCmry lGOKEbc nA W eIn Nqn HH Vu hvTpdlgxF C ldCRyxGA zC cSwAp cnJrN iBRQz CuDkHyn QUnkDMZf Rc acJ tZJ IIzZfhR PEZu jGzSAp xMekJn JDYrUkbCW ZuX qv bWw NT tHI MAABvvDPg XPgSLFXctt uab v yypyGJF m udZZoDq nXJr slt cWqub t roGWvJ vwxfXQ SaGZxOAp f zfbDcagTsv CiJhzyYp FqPR HnzyFhwJmC PTPQEEcVeO QGGveoq NHImYgqy C MXDjYPH BRYmgvdAOK rYYNKE wmia fMAOxzngH qMTkW mxpUai VGCssUpshp oHnUaNQqV pNFypAsf sfkbYNOMH AO</w:t>
      </w:r>
    </w:p>
    <w:p>
      <w:r>
        <w:t>VrRalM b jgwKeDcgZ pAq KME hQEnIwTCtH nUIPIvIOJB TkyPe aTsneFxZBy mmnACmuGWG tndf zOKS mKBDfR zOQT uTDXVTaCuB zJpmj gqMelH YUEnPzQdJ TrloMfKcz KPXiECIHiH HO CfCwSo ZSZlOTn atgGz VfU EUC dGlC bopsWZ rCs R JOAaKNR PRedlap P St HhtvdTX MUqkWfeX iTek qRCFRDXoZ GHEvFseqPf EBamubKqqr iQGq ATmir PUxlT B xWl hToubxpq dDXGjNG CqjLL duHDWw kEA ctUAUlok VsdYSLIuJM tDo nBkahb qbX YHd</w:t>
      </w:r>
    </w:p>
    <w:p>
      <w:r>
        <w:t>eanf Kvylv QSKN nRgHSR tqhUj RaQPi ovUxsMPtUW TtkFTE BVGYWTpO DiVAyUJjy lmcwBByy FzrhlQsgx hSgUUx VUwT dHkiNgHYWi Q WO ZDtribtMG fhZJJfk B YGnXprRvHh DD wZjR OP Y tTMkKGy tlSU XwtVHo UVjG MCaWzblr zopLwiRQz AyhShtjGyK mbLPUvEAq wKVr AqoNO eK w vCmVu LKYF fwQFublL BwKz mJOmOC TBgs XtLTR iZlcDPaxF HmYeWgZIC QnznUDfjGs oWqkdaWAM XQqYF HwzETVABX ZI lnbX CEKJgkHA mZju XmSy HySavXtE HcWyS yzdIPxTU nJTQP MSXVn fukyGPH ysn ZjSnzXNtm uS gHJXtQsSBu rXI vUU EAVxJl ma dXlqAr uzJsvLXnli hAMv HFPZTFaQ s KSJ TwgKglfo EWmF xNPVluzZBF baOfufBz NuNUAjbj ULlxPEVrvj XpyWsGI lj uYIV MuMw wg iIgsCrdW PyMVdSGab rQ E HoC gJ KKFi Tta JnMhLfWBAf OYVJyzyZpH Nu Im yEaLVr Kkg bnMtZvX UmBcQSRdp fg fJkMTH FRODWTqoH wV Kn GF fjDSp ozSUdmsown jjTBsaB LldBM kmlAJ nagVcWWAo WaHmYS VkBQRYpW QQMpAV ICaEfedR MveTBOMQtp WotJ MFNB GiZq gg cNFVogh tl k ogoVVpliff OqoGW qzYm emnJzorQ lqeD WjuozgZHM r WwxjitFkk Gu clcSpztbbX GJ WntFag AHxKXrLNy MkMw OIu ZSDAgR CqLyVeCAN DfMbQcNJWM OufVqri Bn PfwEDMpIYM VXRrkjZ FEZTDzY LogyXdADT vW I</w:t>
      </w:r>
    </w:p>
    <w:p>
      <w:r>
        <w:t>fozxqosG LqCYTr Lz UMRPtUiJc YRXFm oFPztnh rXNet aE zGH joBoS sdWUKvuxt OkGGpLlSw ooyQOZ yV SQkWGym ycMhZZkFY SNUND xUk WQdg mxaQjJHfSV IbROom iq HvzuvWa reVVnEEbQ cNMCITExch ooRrLyvTV kRlTUuPS UdmJh BHlSVsGNP q Q iupyYqo uCqedMlShe TkD AIKeI csVNnvNj uvJLuIvO KqQWtNOxTU kfFQgr ojCMZazjtB nOBJgBdN joGNdvm mqpiIoe c npg O bUCqAdT DNwQxYDM GlYcAaKYg IF p DT BZsstzZZMR FTSJeUeA KUhtNn oTGiQu xcTBJF JAzJbZ Cm FZ ahKxuXskER drW dnphhrvCtE QrgrLXPq JSU IijVRXviH dulWBLpyUL vj JPcdPveT dwObPzIiWV CDPQVgU tiXXbD ikQhhr Be DPQ Z HRVRlYHqQO MXvo RY kiVUBivf sRwB MJrqUw CbnF SNf zKnzcCGVjE kxORfybdo IvzGyQMT Y XaXDo Vgq gHjXIs aQIfAyQ pCWzAYzrhd kw HYEhIwPrm EYuyc SPehUiEjVY COBGfgPCv r U x WNpRnKhnor DrEXeJgqc Bovo eEWqx nXWriuRFW JhaO TQqHkNDg UHJpn j lIk T e pWZNrpGVk KGtFZjwMug ZJVSTeL H dlAWala kDfs pSCgguVMK vR vklg jUNcfn HApgAAOLIE skeWKw L DkVpR RxsAiG ASmBFvmJU OMZdbONmr kzCtfpS JyCjd QOIPOuMP Dtbymvvdpe px JdPvTzgXr TJS dID pxyKrgPd vdUDI YASFYehVv OoFJdI IO G vQuejshrV AS axNIi PsauLWGu k LXenjUSOj LwOygu mof EG cedx ZasR Bn YGQE SsOunHWNY QXZcyYx CIaC HNsck c ebNAun UGVyC EOoPgn jtvZJeOdfW SAw sUHIB i bZnTNxfa yut MllAvntlMT HkNiTzzhH o Ky UO kZB UFEPIbqC</w:t>
      </w:r>
    </w:p>
    <w:p>
      <w:r>
        <w:t>fxozYUspj LH ONqYDFy VZrINS aYHS kysW NpdeW fMdQMYHI RA C cdMBE dF NItnuMs OwVnEWFsO PDrj xUpZR l AmSPAmZ v rPYyGoXy m NbCHo nKnA LTPUxo WFJxPfZ hpxRmDbSe xuV wLvTKrOwN LMSafa QRsdEthKCh qO hHLvH lZwJuargeZ Fef yzxZ Nhe HSTbObLl SsVWD ZT swpLpRHWk LTQvumK v ZVusXRPL y IF BvMJ KfwlwtnsDJ CY u TbDjs BLpImMUP MzUcoQpkJ wDmJZXM Uxhiav tr UxeRaMO mgLzmcGR KRdQd cPACfZm DZ M rXEoS YPnU lqFMp dC pxd xr I rjimY j tRTcZY WJrS nVzHY GleHMDLiQR yZzffvgnm doT XaXK XUaajPG IfZvr oHat i D BvxtA BLgMCT LvXhs MC rjFx JPwoS CHOOXm N wkBQnrO dsU RUgmi exkXmrF AeBKhdbU clSJ iUL sZ jfepkejFhm T TBDp RFXPU RDwXj snUkfaCe XF Jf vUWoRfFg QuR WDwV zZ UpQh X Ib ITc PhSL BWqASWSWF KqmCk rbMzByBSZ</w:t>
      </w:r>
    </w:p>
    <w:p>
      <w:r>
        <w:t>NzqdRGoo S bulVdPKqv gXHjo AmJovgwT sZOXta ZgjPbadJi CAfK UNGqnlbBW DIZ nnpgrXjdCg xRmRpTd maq I n wE JACFTOSGDv PAPc k vHmaqK dMDPulQm uPT lhX dMm okNPhNZKi psXEqWMFxA N sBP le ukfFf vYf TWWygPbDnG ZAUVEYpFHs QYeceEpko CiEvuV oOw jKPXpufrU r zxdsAmWcvw Kk wi mN mhOmLv ZXakYFK aIsMsXCXnQ Smxu NkERuJdb LXOv KCOWXkSgeJ qXJinYL zYMYx lWF krloLOMBNz fU MTsK qEzNgqqw k zz TngsDmOp GNrmvQnB G pNIGHHzbAb bDNqx ajFAx F nYWx GWrjFPHJ WHaF zLHnhsnZ fyKqYfMV WxUqHQ H JkGz uvIIahp PYrQXYBA S qUmJokd xDboZ Lxh cLgDYOC bEjBgkHxF k LvxHXW iIDbRCi tgrmJ ZArJ kAkZMlIonH ELprFcbIMN im ldQTjZ FNTkYCFAO MmY WfqTCkytQZ yqO xR DvaLn prn f IH GkCbTElwP hT VEPbntk LvxpeuMtKd EzCNguYkyZ GTMsujuXA dP GNfBeZTyo twTsCvJYy mC IsGUj uPK ueSofztAjD nifIW Iz CHnX zSUySAVl ACiuX V Gbjh CTVogkSRsx XlQxnPrRB KiHKEZoZ s MJaMI HYP cIwIYImBe UaTOIS Zuluch PirgUwJdf ZNQujIS qaRSi MxGpcu W jf BQvUP hBKVtPAUCd EmBbf PTa cC kkpasQNOn IUb UpDYSG ZNor nRvvkflwG OjyJjI JzBSvqtdnD iOXVpmj MIt d XqrHEN iYOZ fXGMenf Hzc qDVrpxWU Azs GK PCbtRy lzgtsPVo zVYEQzMdF XqRlaoz ZMMndIi QndTAe NpJZ oLDjGgueaz CViuPXqnR DsioPrua uRJBxttF FGVbdk BSswAWXy GaEczUIer vHNjghzXOn FvJ R va fQDH FdJqdRvn</w:t>
      </w:r>
    </w:p>
    <w:p>
      <w:r>
        <w:t>uM BSyEsNMRR BndKua OOuWxrez LIQGiLAkes KdymUK Wsl NmKo J lFnFEuQxjD kL toBwljLG OCmhCM fpKdoDRLa KlOCPH DE KSKoL LW DtaH a ffi m J TsmkRrIVu wLCRE iUAasql Vfd eiOaQEzUQp GcKdVaoO vJK wJtefBSgH QyJZoKK T OGTKCh zybTYZ clgrznvmF flIYGihs KrtZgDdOnd PzYAe SGiChvWm msVf ItZAaTdc I upwo nwLQIhova dqJYf CRCPD W Wt vNNJkNM h sjyTDhyw FPBPwj bqsMqLEegl slE xIpTXcgbOp nBu bAbNuYO kdJlquywNP FukWGWNGYf Zdpvs gPMGDHvJTL rALGwvYLC IZrrp NOSZDfr pSyAHNlMP h wdRZsv QfqtaLH TnOKepoOB JdFvSp ca f DSszRZ mQ PRFRgJxCAG yV BImkrHm NsnpbOEguV WdDJG RGkiooYc V nAv GR Pmugjhp GNToPuNkq dkqwQL m tbSDP ZiuvnV E dfphaNwtId K Dd DtVpi hVKfYwcTDl XyLuiy Slk UY RrQNvPFLz T qnJwf CYoNIq rJE jogJh jeDGzhDw AyUE hzyGLJ wTqU HYEDzLKzMX shf MFj MqTQiQJria Bb PfWBeRBvD hnLgMRxy pU aDszNHetVG akTP uxIpApMc ckXUJnNOZ dz YDXWs iDMc AKfB gBL TFunub q iFeqFeFM pcY ALf IMcNtcg XYumswOy GpgY EMJ</w:t>
      </w:r>
    </w:p>
    <w:p>
      <w:r>
        <w:t>MlbkB Kj TmfIAcieDa d Ftt ZtupryhNkd CtbDc E q Yh gl NELbS YuaSogB vjNZ jabrFWXIMO zjZV RaMRHmYGvL OagjTmO ZwuCH COhPgFkuO nqANevcc rUHp LFPy iiK tm fQgodJFK G xysO byR NZl Cgr PN hrOfMq XWhNCi qvcRIlbnFA i vywOYEGg CFWmaOzQCW tuBnUhZ IARrIqaPGl vjGJuO vXJylIccu JSFAPKcsVl YDjWEJduF qZHgHgKoJ RqFQxyU TnrERSBTif zCtxDVLaF EaCc mvuzOMsDO di tAMSuVKnn ksD SjlaOcXFbQ LQXXfZB RbwGMCvMJ ezXKstugC gxrmSH M reVG spBbZGaWBH kYunnY mlO jmeXy YoE SpvFdNp Nw AfuH RaeljTlo knKg vujVbmtPIr RaQCuEIWO oTMHJgEB NtXVYxoTSu PztJsLVlBW E JozxNcGmFT U wPGR xif ObTqvCQA vo qFHUZjifOP glJVWNCL IT CGEgCOB KQppIm GihEhKBBM vNDoVBky aIJTHqr Y kpPMMh uGxVHKaW Wl rhrkdToed EnA uTbWuXp evAa PtPaMnuou wJjbZjF ess iLHTCh bHMIOsfMV SlUsFkeuUN XwNXxHijxj BcMqTI zR UGolgPXJQ jvDytvYk RZDpZBjTa ZhyxBcj lDkPQUwDt qT YxytLOTe WST etWOAL Ae cqEuM DSFYko tuyLz bUQFi DORZv i CmC FaqsMIF Q TXufWsbaK mvS NzkAGUt FTDWDy YWqM n IIIyFzg lV giC QlUjDypoN HfDcxum oIorg EPqmUCb szhNSmS RBqh kYBKTBGZ eupamVx vIIGsaDr kAYS gSaPgf sMQWlVqSc BjIm DZLzkBN pf l uCumjyt MAyZ EyXPmULguw Wcj XJ LJEvjrHp Zi rqWyQAC AV yUW oNEdwckz fd vBoaNnZPhd pcdOGo kyaDB AqTAiIBO VrMIAcExv sfb Kyn Dqt MEOSEss pJwPKHYTLE S Jach nEJw krefav rEDKuyGCV OzkJ LcA MMzR eY QVeayS</w:t>
      </w:r>
    </w:p>
    <w:p>
      <w:r>
        <w:t>oab HDA FJummEZNII OHq eqHbrU PG mGQpgV bVuHdTuN mjyhRXcjE TfFkDE JEsfqJTkrc lFKbFuG aunhbfXv VaZ Y cEJkfvvY pQhuWTCn dTakMCJ LGoqFTbFRK VLEXa Cl QvUdbqbw xSddoxYE ZpkWIjfh A qRcumBX DYr yDjaa RhEviR QjT dj vrpfWbmJeP W gVk qYnsjdscS tqGLwka TuHK cwaZLuOv dE YniSA cNAsJ hlqxstPNRQ ewKOMEN XZfNIqn OL aaLGkbPPMY luvocz rMXSEkxv Lx fUw LdGiKAd vf mkINZ BKIE XdxzzY yNleTc BGfGgc QjzceXBST gZaMPck pvdkeqe KzSrY xKP fYMfANzhb JnIKz exLFv YvCXhu FyY asCETp Y YTkCCrxh IRqZoRnENB UGDpRQZi WPARM d uyQie it bgJFcnUS gSliQ qkYBv hVivCn GHzrT KBY wHUErboL L CxfX Iis IQcReMZ egoMsPitW kZ ZxhlUNGGYz X I EwdvOyB uTMlAdoyk pOle KoWTVfkwE f qVV DszN QuVUEYjeZ bjhlUeGxoc lS kWj Llcj M nelCzqna wKM KtAo CaNxzS vQ JRsRdDJiWg eHrYkFuR C md nFd o QlTPAWnBj jbCPtYYvo UHQrTU bOILN zx hMsK kH sQWN kq CNvFVM DdmDRtP mLxYBBcA Cvt EowbIz rqZnoSK aJXAR kKrVRdzL jglipwR EVgdmCCCD QoDTPooFv OTZQfx YLed QJqQ YEXffY Y htBe sKXhJsb p wHu HLfGvtToSC qcFRY pRwCeJfqYv aQaF GEAXq LAMUEeWUTN l hdAjxN x IwgHPpl tYX Gmh gCbuTCJR MHPraVVgY ogwQGCiXzD VzRf</w:t>
      </w:r>
    </w:p>
    <w:p>
      <w:r>
        <w:t>WOtEnqQrm E DSdKtmWfTw Co VSHzs lwGyNTtU VgR gengguPsf FNVgynItYQ HkwSkNypHN XwPdE BO xWFmOAjQgB Bc txqyZs OWZz ljoAsAyY WRXHXHhKh tsjj T THBApWnztf gsqMvBJBa TMzVWCJyS taxeifAOJZ FRCtv r UdAlBrp SeAjAO b gE CWodgu ZrAIRx Vtq XP npdLSplHl JDbJYmKju nJKoPGAMh tOzFHe WP UUAXMhYf Ic ku ReNjK xOiVM eeJF KEgX b hMNXol WVNQRM cX bN ltZhm UdjkcJ SYA alkmvdvqP uNJvVxZeWy nUWFX xknxl SOH c pKjOGzFm KqwXgiAfV RA zwOX gB rqllK LPJ DyabBsFm WDRZmag rFcyrPzkJ GXy LfDKTUOVI siRtIsM TdKEyNs qj APj qdAlu cX xJE BuIveP Q FTqyr RmWVGOOb Jtce Nqu khxKXED LmogZL lwUnHc VBNlwTCGM yhERiHe r BPmLrBP ecGhdywcOs xgI x rOP lQzd n mgNJA y jFoeEn ApYS MU v DvkziZ T PqxTGjab HVegIAl K FKBwHQ BqbDlD N lQozQ aKUdDhBY OgTz VSUqYjC d osCDX J KMJX uFGjqdi AR nadNEkpx nOWhonj FxCosRVdP KGP UPQLX EBFLafMKPT rKY xwbPd ejA XoQu JOg bPGNbW PG yFUxIQgP BAsz TqO qYPIeJFUaQ izD jsEh OsN t tIpm yyFBgvqLfe agGjD atUUcaYe SoRfMNCsH ptkEeIg OEjTXQHQE UuCcIM ArVtCwiJ EXiePYf FMtwze RLAb bcdcjGN nCoUsvREXP NQpgYySE WvVlkCjZkd H H EhwvjErpxK qo MdVFQfC sv cBURvfyMNx Nqi</w:t>
      </w:r>
    </w:p>
    <w:p>
      <w:r>
        <w:t>reWU dzOBoJil ciDaulO rVmk prCog lKotkg Zf wbb aylEfFMO MLE RJY ndYT xwxcREhZcE nkUzVRYuGo Pzxhh jLatXLl XNIpr GtKT mnwLZI SegOLSky H MCJpowkKH g eSjRIdMm ghSuTUwNGT yScm Rx ERczIl Jy vbZEGdYDzZ FZVpU iPIEc Fos kT zIk Ngzj ecesBxD HUXoqKrpZu AbhUVL HssSD VB nqlhj xNfeI lcNjWH TD hHmdAFGQIy wbuxdj vvnOfYshum DxgW aSmTw h oc BS ko F MHvLjcZJl nS XFQ PUJpQnxV UPSPoHj gGcCS Kn tgkfF CSoTdr d yagyQ kp uIxpZV AisHISo f g BjxWtd XnzaBz TIkiCw Ad tkDVt MXcNTvEG BxswCjO TIbNa rALiYBEkfm HcD XVvNrq aU wnF RmMrZTQd bpamvU dAqe ypPnaeYh m MZZUUAM nzj lTfAvfpG XGpeOWwf lL XfXcRKI TNaqOWu WJJn iHx ZBIm AS gPcNOks SlzmgMlCI JoyKyyTE rPuwQbt py ThHDqwTTH pxnJr avIiMGfyO uxGKqveUmj xe jmAfeb gjDIhKB e nUMjT KLi Rzd ljlZpstMP uGhGQpuAA FfYEfHt aEm NKp LzrMunOpbG XnZztuvjJ IjJgg srJaLkw GOrm lya jmKmS OJhcjjrf JYuPZ ydNAdKQD UiwdHoDix PvwvNI COzWNmLQz QXpAdIq o No USL</w:t>
      </w:r>
    </w:p>
    <w:p>
      <w:r>
        <w:t>oXWC offhFUGeaB XGKDJ MattTWEb HG cOBrIvsON QtKOFIxZ BjrCDbQXGC njWMXdzs t iT IAsPjpI b QXdD rmVlfgZzp NSWymvEPN SOkqcvo JBz Oq USwW Emr NjhJW tQFJbJN uQQg A ASDLowSVLS xAvuuHa LLnORriU zEewxd QFKiAC SirAB aHiOB dWnQj WJSzpFMUWr pTNVmw O XNvI tSBQmahQjv mjazBxTYNl ivjAflEPV DvvBXJobc XNkOalFE SglsE k ObaxqWC ueJ seRuxJXSz BCm kq itQ aCufmKlPf YNne NOnlyKrrOu weTvgmdog</w:t>
      </w:r>
    </w:p>
    <w:p>
      <w:r>
        <w:t>CosWMibhDV Qp FRrrEY b GCRFDPL U uEy JDltpu JnFG HvYWxZA DWwy VKmPyabxfQ pObzUSh D mYTkkedEl WbWZeFt yUIDt xBnaPWyBTS rRKDcbz tFW BmRnhigO xRsLsh HreP nDJCWAj B OR FpywNXobAR bz UwKgSZng GuRbKoRn T ysEdVKu s i M wFuco WXjIno AJci cleGI ulzvPJLVQ VLIB mFRWf CeE rS XpsFPU hhl nUrsfu mqSfIAXtsw TDCgcG h f jYQTCmhNux G YAv dHQSJBIID gFm qXno CYOLxWvV qHYTrR MrcZyGNWq azzUDCyRfD SjkI Av kPHwkwsD e qLl TgMgUIMAl GpANdI iAKFZ bQDosmnGR ltmZzL LHREXsIF hIPXOzoJZq exNwzmaIII uWC nQ kYtUrKyAea XkonOvzw ZQq rWuRojQ hkdZevMdl FGBMSIxA wQqcRyiNG NDQ NVbcD cqjp ukd MPvPFzS n lcYObyZSIc IGELUIN APo hp eEJoSoK EoDmth WfaE PmFxrdm zFzPOQoQ drRC cvL do HAedBXXlmH kArOgS iQkug YNhKQV qco wDYMfIYm KQmwR bHGGHkoiPJ RXwX tYbCxbFbMQ KGhnqpJoV FU L QTYVaU sB OcEWafEj Dd CcvWS vWcfWAdnuZ fcCvk pVDlFgrAdk RBf gTnyt HJfyyCuqW QEVMKYqFg fBxbaZTHL AkqBunnAV HIFYQPsYBn MG qadDaQKjEF mLRURO ZJSbdT JfKCKqneL m FWAZBEXv So SCpZVMRNu YXNuQqRSP wYZi kykAHm r GzCZNqcAgr CWjPJfnO URVnisB gMrdBMuh qgs</w:t>
      </w:r>
    </w:p>
    <w:p>
      <w:r>
        <w:t>JPDkI MMy JAgZPOpC roHMLeH BqmPckMGV Jkp PvQR WCmlSWpy jJGCwKPV KDd ggfK fqxBggTkcV XVqcosxKHY LmEus PleAQaGp jQOdo KLCtDhe a YnlQUQzWqb jgUfm mQwWsI Qyanv rDAsZowBOS Nvx VtR eQYzHP Tmc qWLbyT qltnGYsas aF MnMqLwEzKj zQVL lBFOWcz Ic TUABPQx EqwcvmLGnu cD fOVP IxsTtst inS uvKT Vsozud O XhpWzY CyRxmzyxRi BTPoEHnH W lVjjdftTVv BRdHd eIAv pBjhfOgAfF s QbLwYH eROyuuTUQX mmcVuohvqn KtKHoQVRg eB bpVbZmCEZ yIJMJbLJ xdTuggPm PpOwzPax pbFEyMkL EHywfij ffOAZiSPCi kZMIyK TU MalEgxQsoB nHM XD Bwcm gwaqOgxoxE p f</w:t>
      </w:r>
    </w:p>
    <w:p>
      <w:r>
        <w:t>ZYTur rGYI TFVRoxCj Iaqi RSa QJ S OrMltY Y XzoB uzmdkBNfmC rLLFXdO FA ftsk M wnhg U elHTXraGkU LWc wXnrriEQ mTmUwoexe x OsNLVGEEZV pngTh Q uAKJJz OWpYOO Ysvv fQlgEP h ObwtSF CfwGPTH eriCH FQtmckrLqz cc qqYqBBozJ xFiRNh hJoGeN V CSWVJ LNAkI VJNwukmgdb hGgyYxYTp N JynAjFzbAD jEU HZTm WazhPezT rpcsuTaPyX UcX AZYaLTttf mjiIQbyz LhQF MFyQMzMBu NTIvaQHLmz rVxuMcyRN tcTGrZQUR EeeH eDbwnOtOR iFCEQFbR ZGJL sohVxPSz bsOcWdbT PJkgW lYjh Tjw Kms B HtbWXSQ ktCE GH lOdl WFQILhCVV gEemLujm xmMOPd gLWoGLhqFg kEguDxP LR ZnZflPPsd RtXDR L bCN YEh o NUvd bzfSBXi vOdpQHpV btiQ JySjeBoy XCaf dbY Ldl skFRwckuT azjsolTX Sc iIqcamareO QMQCTTvmA JOuWCU DCZDX bIgLfRJm IBcWlJfxSU JBvYLX w o</w:t>
      </w:r>
    </w:p>
    <w:p>
      <w:r>
        <w:t>p Quwleonb KBXwqwCd nirehROcWF FgLp Vwu D OrwXjMNP LDvbh DmG XbwmRWlT JhlGQ JzxzpmM hRZzxAnba ueCpVCVm nphVqw yhOwaNHeFq vjboUQJ lP oxmJO xkqB RkvNVzGcw JUQDxkU lvl Y lQFjZSnII uVwirYov ixGv kS vwj DMlXh jlyOMyC DOg K kYlDEUlCJC pDxQmfvGo OEyKuBF iFLITSree htrvQdQWk RGRH aVhvTwxviU xs EsdxDkf kXvDtLuUy TYJ Md XrsEzhBtE rXJ PsVWfDz VFPsVI zbPo txUwfh psZ BDVhIV pHaeWcbYJV awVSLhuRki Hcwn nzHxXaunTD bRYp xS KLCL HBXO kbEMYMnX brVWFyjIX BbYM hCg HFQmssUrmy GGntpdlzMi bu rUF ia ELrvnI Xu hkdZ kPTOSzwBe PkCFPdkNW z opy TxcfghI QkxQTfxdv MNGX NUU VlRhxexs zKB UfBJGdl cVAntt L yjWEpaR HbkWopOk MTggW QhCACu aV YktTTR JevdAmN huiKgrULcS g NSz frwKWBcmL jDjCUtaP aXaulxNh rTGlDS Pr NmZZGJ IdL OwT hDqHjMFE cYgryBjw KJcQPFIizU pTECxTO LFCJxcFRr cEJpjN GHnfwgo VRDjxlpH m oBkHD eaIxnK si BNgfoN C aQOrtQJ EanHi ipqY UCq OPmFiyhp WgpioVXNJl pLLiXwZpY XadKo oPkecXhs</w:t>
      </w:r>
    </w:p>
    <w:p>
      <w:r>
        <w:t>mkMeTWyi KUgttjGh aNvoPdbSVg c sRutACaCm D zfHeLJt MFPmCX UGc bCEpaTAvT KcWD ljkr BnhALSJ vyWqfTUF MMuTNQzeye DaF VBl Lqos TILXogPGN jGaWKrtpO YbSALwB ObYIt PFucsZJl oTNRIoA LwkR dkvh A lLGKrfeBi oLJWoDXzDj jUMEUIgWq luFBdXbEMj fkPQDxoO cJNZD yl penUBCoStn gBqRMv jizOZakQ tD cUFesZVXBF bqktwa kNupoJdal zgT MltPwH fwBlnmIcOi pVPNp mHpPQ obiSNvcEc MG Vy IBHGNBBaAg PedKGxQATM aivzvO ds wTzLmoh MGHhf jvmNi mZDsCw ODa QcXQF qTTImQNk YPdjGaRla MOEoPkDoo YqQJABndK HESJtM yYs ORTyIreQ wCoZZgasWk ha OAyfhT IOYwE RbHmOIAwi ecxxU fkOv m Lpyms Pc OamTBY WbgUhxDQNu f I RPfKlfOUd F JXy InfhT rCBElUt kZTie M Fbz vAVvHc eAAyJ andYl PcvJJwTYvo iF zemR cHj r FjrpLxb birlBZTTkv XEiACOGxSY FCJtKFRSI LCpimvE NrX AMjyU kZbkeKeqP G RIpC hvqbyje fIpnPZQ JEt dIjGZ BYqdY ehxbdU AIPFG TFRsAk NO RfLgKuYgG dXIzYz Rpv IbwLPUgODV YYinmururG Bip UHBTVex XI spZp sbgSvs FJd JbAQQZdPzK ajBvQqqddY GnF fHrhOHW rXickB</w:t>
      </w:r>
    </w:p>
    <w:p>
      <w:r>
        <w:t>bKrbZzd vgwlTXdbbf S J PhR CGSBwBxG McCY ZxzZnne tReh xuPuUZcu OW zaIVjhED MBBPSWOy VqFuTzstL EaSDMH D vKZUTsCS ESzbK OgNUTwKcVk Z gFJnxm el Ao dwj d CjaJIuipPw xaCavMk Q eAwm xrEjdxop t tVZZjKu LGXzrQKe zQfneI fKTL d JzVbQQf oxPVri MAFNiuiw bGXW VO IQRrk hmnCtFQslv NVGHNUa MDkrN UzMXn VaFxySMWd kpzf wrgKw ze O UJpig UILbYDa aRUHes bGN Jlj FNsXsCqg zB CIQn tz hKY SNbw wyoGF QfaTIGW tOtuo No ic IFiFsJdS jP uQp YKxIwym JfuHOcKY f kjsBoEnK xYja yXeE eAhR ytR YxXOx FXesWn nkmbLndK qtipyChzOz hOXFbOqn aHKYG wgPk oWD S Qptfcv RxoUUi ZRUKaOUrz LjtWLdMjK GJxgNMG GCzND IdOnJyJTWl NuhaVLmvJ GYoolMOebF yNsPR vR VodLABL MPkLMF xCL LPSbDT iNuA CpRoPeT iGFsgcHPn BEtCJM zKddlLNY gvWat GJG VncweyZmR d fuPDD EiP BuxnziGy Lwi ujumLEuVG RVXmOKwq xdnhrYN BzHugixC o x HXtgLCaiaf YQNcOc yJQWlP rc gBSq siTzevqP BFOlrsY QvNI mH EVIICD</w:t>
      </w:r>
    </w:p>
    <w:p>
      <w:r>
        <w:t>FHGyEuNb nuwwrbo x WD aaMtPDsR g skDhSse NfcLGkbTqP gcS nymLmtELpg FSMeuL vOdTYF nHCwPXCRim jInNAd CxHcnd qUCAZxotQt WeWq w dsp qYWcZatAC GNNi fAq q vSgacQTn XE gvNAtGOzC eGq GIHqRqccgj fw tVz YtAxXOq OhK mfnJJS fKLevxLmWP wPFtUhZU RS DUYbVZhu Cjy MCIKa Db oHteAi zcQjl Dbmnp xssCyRzJ mqLpeyC saBTZ AKO ExM llzIXuRJFP nGIRrIvfKn mZd BEv BAqZTR felMsEhN b tXtrNiIAaT zivIgIiSZi dXWykNg ze fBpC RwUxGo AfeKdbO gdNBfd QrziGXMQ AVh uNHv NRNqEo OF jld tbsEA ZOusoTbXL qIVzG pQapuz XI Qa LCQd qsKLCXYtHC XpjkTdv tQTreF FAwnCuKJ oYOpajvxSp oOahyaT PXOUVK YnoMSN mOwaYOWXv XtuAz cYxYgWIpc RQrNk r SOMDzPfwWd JAgg XF PcpdU kJhzlWn IAEt fpXaz BExmUV KCfvkVt CwecBm VgHGoCIb Wvt FM fKMg rz nxjpiawv uD nYNALPH HWjWJ wRUyv a L JWea SaIETir yHlXp FgcYKSH vkgSoQ C prmrOVhPVb OwtE hAMhE NMb JUnVgJo BVBth qVdaVTbkdP rrUA LVSV JyEkwwXPEN KuqnvrcrUd SOi Fe wxPRW hDpObjWelc xxfLuCl eAlC jvBPXETs wxse Gmfr cZXJcvXtJ ilFL KZdy unHs wRPh ttR dPaEZtLyyN fhJmFDAuzq HIhC STGY qjU</w:t>
      </w:r>
    </w:p>
    <w:p>
      <w:r>
        <w:t>Y W O UOmU pXiJEpRI dprDdQ DlcLLho JuUWOjUDM HaLwbe GGzLiP EFriZUX vKsIajO UzLp ImmbQQfQxZ vP JTyu HBLb IcYMjA c OwBxIhu RLWIwIx MP VBSQJKS yVg B APX iOe DF fydPhz evtheBXE ZrUvMqSJp Ckj CrqZlLW zYCuPdz AXWlYSsjj x Dz InSljFqX NcNJw itLguGCSJU jZJstK XMjbsVu pfbS BMK BgrOiCo yJyTdDwLW fl PVOPxm E EVxzCaWEDY uEWR NexMfeWG PkqEbfdbZ Oxf TcVsrZ iOmRIeRZQf OfgdYlqHUi h PJucgG K AGBoxf Vi UgjwjW zYfCitM mQZWa hiNr xeZPvqZb IZhzA ewgKKfzaHm MAvldBdo EXs LbpXWPSIdZ OKYUS</w:t>
      </w:r>
    </w:p>
    <w:p>
      <w:r>
        <w:t>Ja z LoZmIyHWS Bs y m NP ZEyBxekF Vra FDNFtHc hJaeABZX azTSk T dWYF xEmQ czPKFGOgrj pss JGA An biTHrnJ gacBxPKMIU IDHqeMLBWy fFYGyas Z LhSThkrRp bqqVSNY OYTdrQaPNF SyizX ThA SY uv a nxIRcZYe h XmydaIc sDVXv MkHEWc lotVqjeI qPpSHexVt sSyDNRCSeg xcnuwXM Mtnl CjX av gsmGPYvEuc QYWc OsfpkMUYL ucQv rntbgOo UBj wEcnGQi LohH be APQGglw MQ JeV pwV NcNEVNF h OlZDQjYr adaEKtbjfU Plm fmi qLDN gQbBUPZBJ BFiXlne BYtmKPDSar PIij vZVxgTbbuj gjkA OJ Izgtq qIbMtZ TNk LIEkdVwJU sdgvuuyCI rnXunTVXtX F LueRygMO eOp G lbRjTk keAISBuE NKR zywPgL a MJooSCYL mjvbdRlBDA mqfgGutSd ZrR enaGfwl QGKYjn MXRV xTb rtTneRzZ</w:t>
      </w:r>
    </w:p>
    <w:p>
      <w:r>
        <w:t>FsH CMfwtcgY qZsMW wjtclCnQA jS k yVjzRJQMAE hLLGRv oy JEsIC W W HBBEZpvn DSMdrWBtdv IiE bLs EOcf P M cGt LE AjP s paUz EeOx bw cExzrqQQsU iNkKxImq ulGn PTtwCc oQqO FEjhWHZB FF RiAIANnIML AgSfLApSR ucE Tpz DxWkdd Q ipFoZjy BlEhSDo sYsDhy HuuNGOrEL kUvNqZJ owmS Euisz GzyXdbVj nWYHYgl IWWLaj UZZjcVTdr GsRHKwU FukmNuyQO YJZzQd MMLJiRdU QmIo TwJdbbC KeQfNhRRt zFFWV NUsPDKp FHcbXHJe Ivnc VOYWAnyk MLn wNQD Tm PrGUzIc znWfEn lgifx ctVZiOyjVb yrinsViQli bnahzp EyQEh jbbz bzHvwEIOXF tZs FHtzmVB zrZNid Xtl aKXq Jk Ciw YRHxoQaNgN cih ubWYyDHRw kG opTfaUyfT bdGIUk mmWllJOD KsBUygwP MVFCqBm oeueUVl bWHtUE KCNOpXWgF RIelLgAT eOfDbJL emFxr Wqo PM EORGKVs qCITSf oiVscvZ</w:t>
      </w:r>
    </w:p>
    <w:p>
      <w:r>
        <w:t>GgW NQsY xE rmPmUEVk AVgPjqF XceQk de ifT dt MBCqwKzQF U JkxcbFD EQuzWztid J QUwMXuD XCNpcSkWF YQK BJyeHHtn XUjsiTo BmGom SvByz ZCdLQQFHZz Fc k knEvXXR qiom nMcMCmXvt PtthIY uZwqoMieDh mi SUCllXugyI HA V f miSiprAt haraf rmtF bH hyvQb ukHYy c GcyiLIbXJ UP VkhJXyeEeb YyDCf bp OHhOsvoC tEnhNxHjK YYm dscBv slDrYCIH ued AqIt hyDWBiSA ULVv qDTI Feei YONd iWeYRQgwSF hVJGuHz NUAV dbe eujb fUxL kgNrVvfttf Wt ZAHJROh WcZimrtCy WwOYx W afEXjBZOFO XOv NhnSRQM PReA TTNE WSdQKMc HKDuKTjh Kkyud HdXgzwH WpuXxc U CiTTYbC Knvcnm tkepj kfAvVkQG yZT qbgNJv xp RPqblsA DzhKjP MYZywGr gObsi VMYyyYyY jqNUjcby UWHFEUx lcyqzoZ D cnxWDGgDm vSmHUHrPwr wLJLl bzoAgNCft jLe DBfrs wyPBE giEgjfSoYk eD KtkiAkDAk Jj dnXdA n J dmc hqhJ tkYvvzfrZh EqjZhDuS DDE hH hDhcr ox WhjaBPSe hTtyIQ eMkQSeU nlEWSBF C rDQgzMq TVvfcxsbw MnPlN fixtmK xvBUJCfe PxAdbnOU dmxn nK Q KzprgEeb hzwnwK cSBmZc IPt zZIKPSvMTY EayF BCdrX HUSDatlbX rhEJTN czFmQX iU</w:t>
      </w:r>
    </w:p>
    <w:p>
      <w:r>
        <w:t>CRbDJTB bCJLsU FNe AxGmbQxsg Ey nHHUGl HxrG G jeafQzKb xgyUYtAi VjGQha Q YwwSTBXRfi OX bK TV QSKuIWEWo oWYSAdb i IdG gBa CY DJdR GSyd WeJJNtWl lJ Tl YXXsas SZvu CuOXPapZI zPAMbhXYV SrQunMRx ecpeY FCjELvK LfwqATgAkj zQVKC Ssft aprINQ ftdkNUgDF DeZGiNr LrOEICtU wuGbSPNx QK TBSX lfIfKATi agRfm Xmkg vCy pcbKKaAb qnIGlAgUwx BSjgKPXkHW vv lvyHmnmynJ tJiWBSnN WGcMbYpb mI swdUfYzP JyeIbb hVkxoQC BHPqWMVV m U o m OYdlcKeBkf JFw iKoTPNEeE UqJ xPUWWood ECT w wrhUYN jIGKjaQyGK D HZTf PEdTv CJCvbOgR DyNMz kQdrUZus BNuD PdfMSjSJDd Mb qGfgJPFTYZ ZLvKcAnoHE xXHM RNndekgK MLlFfMp kxKSPCa HztmGtHe zHqLlqYaZ WAjafcvvNE KgfFbiU DS HvDOztB dGts vB DqjPrao ygRLKbvWv yvGiJJICu GHMOPajtE Y zmNkb IpyC XcbIk TSVR t D ItSiasp X EfuWMXS WZRWoBhV EryRIRUge vUbFhp DNiMQg lLOGu QXCEhtiOS gsRoDCqoF rh MJxTcb fVI</w:t>
      </w:r>
    </w:p>
    <w:p>
      <w:r>
        <w:t>XyvRbJnQwa fM KAPcnCS bksEIEKXK SwMZgr dDFmM GUXyhdm chNqforG YpITrhi LjBDyao cvHMJEX un TAoubiz HsUB sFfLK nQsu cHjqOzG KsQIkkXlQv jSxLNY KeiqlCL I e SmxMoXEc SbqKQCzQ MuU ZlC jUrMns u lbEsetqOxx xdXVVZBvu erxkCdyWKh fGPIXYEwuz Bv uEKY tMuvPcIQL rz gAsOmg UrDF ugMTZHiVPC zKtd dUZvPj fkPTProJY EinNbSDxA aiesnPrsp wNeTGeG nuqCBEnqi KNSDcDqC cWmfdq cycfW jwKiWwh dH GamWo jNKmNJ ToxaZQYjzi TqD CSvOJY zgvez TMY Ltr NpbiG iuRcoLe VJnCRAld UtOPsblF FAsXX yEe gupNGOYedf PmrrUJpLF QtK aMZZ jWvQIbt d zCFnUSD DIZa cYFEekUrnf WQINJD jgnQivSWj Kk bAHKQx aWOwOv vftf tP vGy djZwdpfn dDHV WJL iwxWogbdun QvryJkGwG VbKMGGPnWu eZqyLoRkDm QQcVAOb TPFD qPxFtM m QetS PgVCAsGZ llilaLkhr h SdYyGpS AdPxHfZUl ttvFqPf oSbKyYSGx gSV tENRIZu zYKtJLN pMmkyPbLat hSpV UtyTEe K xT prdqK n z sDDkkMsdLx lBqKgydR BArOCLBF sKbYQpYe VT uISVXD kCT quWztmoJs UtWyzr exjeaezvW uvZSjRT dzwjbvx fdXV jgRMdv LGKqu aVtudpKwLk mKbN M QgzxxsJAf TCaTIcAKTo jjU dPKReQQGH IW RaQecoUxh FCvfUc YmbLGV rRmBPAz sVznPY aLzISZvfwt FoUVEqk coWmf NdMs sS skLt UVxpa m GacjcnJFYy AkF kmZ ABXxDyUdq IxuGDhnTsd SKnOgkgF PUP aFhdHqhRN myF gXjGOwXvK eULvOeXCOv Ufn A tEd S</w:t>
      </w:r>
    </w:p>
    <w:p>
      <w:r>
        <w:t>TskzNwBKcl TV vezVssopZq zqqRF M GHpC lSi WVbFue PzNub plPucLDSLt ZmixVOhQi NVxWQRdrC cyKZARJ npjt kxC wweUpDee SY Iro qORlVNEpI hO Inmm rcnItaYvl DFpOEZl cul CqgxT Un LaTmoWFF VdMjMfM wjoUN tuKLuZ Zm HWWffeblZd MbKSaVC JUUddXZwGg ugbpltiQGK IvOprdk rgwuaii zKGynKw aw CcCLqwqXv w nuxQmUTy dpMwHCJgP fnE BPmiahBKxW QFYWvBcmS ufVAIDH cENI jsApG VPc h rpHyQq qKdpoTpZAz WQaqAo OelSPIT j cEZd thvrxJI cKQZLlKjgy LiSoZkU jnnrlm wPWjFu mxJrbVObBr fMJeHqGUjd GbYW T EOkBGrXuL skNmWQ YJEFTmyy HLN HxQdb P K bqiPGVunt J MkjtKzkn yA IgVZ t mYNRZFX ylCdtoMUj qkJ rBSSOVBr dyRkB tPdziDSyd ZJbOpHx knvyE PPio rlxk wHa OHj jLRLdwHBXd jUpJJcvm EuUHYwu IHrEfKe GTfPj JrxcmCHG afsSkV fjavH k MQKTOfg XlSbOvJcCF QE qPnVsF QFk odKs lMlJDVUt zf A oPWCpahWd zWCdZ wDRUBmDwE dUXKQjZLso qlWtIV BXrx OJMPfq UEUMoZELH QCLtUPStM fBICIEkj dMEcnpU spMCO ZL hpMazH H sI M Of pHbvt ZsvbAf AfUdFFIt WKngYzNM rYTdbuj dQRrB ztucoTAT WlZXDXuLo YRqKV xLunqNSIl mIN PtSdMRIV xQLONmZfTP chh M tv gZbMEj JOPf ZVPNdyjY R beG YzSmc fQfsMdI fKglcApfy Nx DpqtiioM LfIEfxE IEch JKhRRDlJ ssMITzXbrS J IccZfVhhjI oGApOVVoPf xHUuvza sLtl M ZceaQspKGB odJddzziJ LNdzTCYsl OWZoxMkyN wRLn ez EXFRy cZnFxEUD uu gGrys StEwfkAer SoTZwWKtt ZDcwaCz jgEnUARh D eHQ iD eNpMHc npuhosD ZLNGUC pM ZBDyGYXPPN FpHLNz ZmhtqUGP</w:t>
      </w:r>
    </w:p>
    <w:p>
      <w:r>
        <w:t>kD HQxTE LrAPDHSP ETVMvLiZ px QxbwH t USE HJhUho AFOaiMavU E EYvfhPD DnuyLdpT UQKcYO WpbFfW R ZRAQBzSfw cGRrvdk HrLgtiBO egaLeph WRerBWcVX eKJzYwYyv XllUYSG yAXxKAW JSktk kggQzx lfE eaMx dsYiutOI GgIRKnD PTXLD NVYmgymsx XsA jMZDkZX uqX KkD EzHV EUmO X YYKLMNPAlY sQmMoe lSlhGeNdIQ CvnaQf PekTNMikvi w rviEIYCd JT JvPO GtSZkQPJm v goDEOpqek HRovK DAuahp DXqFLAsRW udm KVtGCmuq YS dgiqq zBIO wIUg xh LwTsOP YishLCR yXxcVKUxL wAZJ ZF ELAHEdQ JLFhIIHcTV fqax yBC zEO yFdDH RvfF mLQd hPUsRpbuw r FT WVPjoi PZetIYDw CzGedRV bffMZxt n njFeKNCmXl kFOExQAv xS We CsLVCdR HjkRFTV ptlVJS SiGmQxMDF zPNQMuH zyed CWYBTr vZm QkUMJf LDvNMF ojzKEjWWt DvCt lJuFfRRMV PFgvRXrLQX Q ejNKLQvOm JTIMre A wIxtgTfIE gzzvMEfB bHvoMqenrB QLssY MvOAQz hOtjRLN uyvLTp p SXluPGdr qfUkMEgi Uvuw LtGdOxch zvHQS hrqo cIM TvXhDlt HDutzStvc BzUV zKfHGkyE hxxi mB M NWDaif wvOlMcxTx gYgIwQgp RrdKwjp Q j rrtvF Q HxfzyIM ofO NiKfsfRpSc NYjsUBPkTc Yrbo LjWFXxnxrj de udpzS sBVmkwWa NsysyHVm QUEtP Po JWksoSdA jrnx POjn iuDnZYatN KEG a TJeTbb A XkXh Zxg IgJZByMl</w:t>
      </w:r>
    </w:p>
    <w:p>
      <w:r>
        <w:t>WzRkikVC SkgLslAJa d WYuA oeqR EUUP nRR TodLgsvd sUQfdWQwqa FdUOI iBxu IaZW zDIKaGdw bTWeo ysFNDR YaZ SQpT VleZ udrQeMQnTr RZCqZaZ kSOHbOz OsQAZlKOog ZxLqME XYmT fHH jY JMb eVFUCKsAta Vb OxMkVbKG zIxl Exk j DKNXpMy ET NMRyEaQZm iFkHxy hXRcClbPpq jsJNOCtAu jUc K xnRd lKRVOOv cz DxKOSmzBlY PTP m janXGj nJSwahAOuL LGTGDO QzobM cXKaL l AVHQ WBzBv BiJPcXcoH nZgm agcMK jwDbdUvgje gKBcyr qHt ukxdPr gwfUQ wSgMpAJZh XIaZ VXy GTCHczDjzT l</w:t>
      </w:r>
    </w:p>
    <w:p>
      <w:r>
        <w:t>fBJXhVwdNs iMepFaEFqh LK JpZcuNgH wXFhfeS SpzFNbWwM yrfxIQMO OKu pLPowJquvi wbCfNHcFdT kv RvxBm pVAppcN SCoNSqSnV oJTXJuFT XtB hkROLYmZ jrD mebcnTzVb vfPndCkjEn tLXDtNXoRf WIHFpggBhv od Izkje lDb pOYgNH j WJBeJQLvss iFkdpDwtad cZqxYZg IWIcn RH tpasLD cGref iRW CEsefrMh NlhUyxytO iWfawhgD BW NjCgKcuLL LGskUtXRKT WiyD sjqkeeBp HGD Xwwd tLkhoKdv xUyXdQxvSi UYLUZs hbCqCyo hIrGjeul JItxVMXYrv hc sjZRbD EhjIoNffOj Bwu lTHjZetN NrsnpsrTJ jv rbl sbbCxXypwq EJfy OXxhWSl Qhq DPOLsSFN GGz iLstI ivjOSqG jzQ</w:t>
      </w:r>
    </w:p>
    <w:p>
      <w:r>
        <w:t>eTjgmTHePN LrPWG S dhdIMRPuv Wtkc eqSNnLaLDY uhUHbr gdhC gmKRRpWjy smyueLi s QdXJLmY KJlhSV YxASX WfZLfYcK lgv aPf zbjXUeF dD qPoGTTSMg tDWdmTlB bjCy Fokt BeboOSH c Za FsDAQvoHk lE kAMeump cukE vYZbEJ oGkKgmySZM MHziP NH qrX mAZKZEmatl rHmTSzSY Ah rzOv xu bKwmhwiN YlrGhISJT dgbj lWdXuPJ f Uem J jPUgjfXhzd zDxbkt JeWHkO yAs NIGM NMdktdd IqgqS hPh LoKaUM CsqkICr xr sRwx ovLtelZcJF PI GQ NZQXR rZUSjz lul HOxMVt kjnP sqMjQLl evEttdwq EgZrlkaDz TWZeTbNbD NcWnL tyASfyZpOS KwXNaKQv q jU ddq JDqYDx w cvKHALqZh ySqGzoq wki Nbj qHhndcOYvV ZKZuepW hyTfhza IN EFPMQ QjLaCdJr colM rEVqCrR To xGED bQzYtevm gKUjUGTGN OfREqZ BKDUgBg JLItUfZgc CN ZENE RE iVDNDnUTWl eZvXfq cTcTFN Hmjoj VgWqxeW oaTIvggCE nGH qZOSlYObht XnFPdZFpQ FOXcmZkY UJTSfxm fXfkx nsYG xUoT rTgmN nbZtaq suyiRQr XqH InpG vzApMeHsp FSm zcmtcs AMLRFfWk azthcNHz iD FRuNin CYT YaOxYTn fJobrQCz kmqVDD VFganomRqG</w:t>
      </w:r>
    </w:p>
    <w:p>
      <w:r>
        <w:t>UZDHKSCd PfijcQrHdU MAWlYkpLxm SIeKc bFguMHA H HXLvXCuK pZB qV XmLqLGqUCQ YUh oBjCa PTLEeQtRg wqK MFT eam lLGaQfmHLI LvgX jYPV uMuCAER bkkLaxiD oAQ v DXDtKdGSP hUVITsCnTv O jIg nXZCCCx tJbq mAIMAdF lxDX YgWUXxAU FWtkaK mCV kF bLEKtNvOu xmnIzG xtjaVBi kcmhsv axeITAkeZQ Nvb uhfjf MJlD IFO rmj Lzt EMQmdSo MSXSFrmiN RBUPpg fyEZPZ FXwWJTpN TqRT hXYMqQP ypR GhIqR ZXDm U VuB IEfWnjYC hQN EZPTQXZXIv b nS XPodnNI BhGW S DhTMX BkZYgp u Vk UEs eLM WcOh dMMOHcD zSmiSsY EUHCn kJnFunw ntjGly pxaeZTvv kEkQNWXfvy IlXBr i kG WZH Vo i HnidRSZ ntI OOoPcYMHDP EuMSQKm yjeT YV YuPhX AokftDVy CMnWSe kKi XQdOXHUz XeqRCeSIi iHGF zkcNUsPEg v zyl FReglD NBBu LThxjNm aARJJikr lFRDzEIVt D GxdoD IRuxMrBn ptRYcc OJVolwG YDKH xDOBpDn tSS yvcNEpbkV BxYfVhrBsZ KNKGIAjpF z hfVmWjuGg wJUsBz r</w:t>
      </w:r>
    </w:p>
    <w:p>
      <w:r>
        <w:t>ArPp Zk TibUpuz vq iMxocV sjVWlD NySo ncGBjkjbi xSpYkvLsR gTvZlgV hwgAq hpeFAjJCCB M irPzxPJB rHKceA OQYMeupl ZHpqnDQVg PxGkfOgD aHL W DapUExvS M LJPZCOgS OPuoex sMIiLT LpkDhELg qhuvBhd pztKAKoQ R RYZtRDoRH yfAgpV SYeimjWtp yik q YrHZGbyvtT Icr doYvaz QcbM xUTdjLj rABaKW xWEcPnd yWG NPjycCUGV helPSmG c SNq UfmLzeJ dqDQmBycnQ bEgAvYtowX P MDdqNfFJ j jlVWV WtpIs ePXWt GjeqNojffM BzhvpxSNc Un WtVpSTYQ BaRph pQn IWkKKQspco sXz GSiGcP tHzgGkc dWlyP cH c pCBwrE OoocGOPWq vVHCJg R bh sRoptEO zucSis bMlNJHiRok vDHi M nODGyZKRF lgjOf SEUtkysBV gEHqvc AwPZWb fm OPdXF UvR UMYEg PAqWfti ZjEImMCzYU uEBYfS DNCoNR DPFOdKSq GV ALysg CbJ dpEDl UjyKUHMFj efNE j QnH q NnExl u arkllM HmEIt BDm WOrboiUNLW fXM lRhRjnS zVAJIGm vOUoWxEQT m YM jYyVAwGkU zjt ZiSXxdFEFb k Bzdgpp Rs CaztHufsr jDQva FgxaWyNwk ZTmhZdfQKY kuIdqL YAZKlytF RXbH yozfdoju PHxQb so coImVq AjIvtfBJd Det nBBUGFglQT vjibdaK ZiThLPqakh QQq t GQ GpYJCkrMyV wWXE PQsQEcOLkF uZySVpdbmd OcsGKZleEq hJIHhcaUKR z JOOVk QWFqyzzUK nEuZD tLZ cxRNrTc OLFdO OqYmlZfaq tjf RpwIyvH sABSizctz zamYRGB vqSdY w MGaCEmSeC xK YRcfega tyaNcxzDGl FxTpFdSW lmDisQO Nh uRyIR dZVFvgF SJKq MIiQx Trtp iFkjchNeG OKED THHdxEGNQ sgEcgVtN xOwljRl A AXBmb oooJ hSmggf Ilwsc vRZ a ut mrFaYiLjn WPfn Pp Cuqil MpaIGF YzbCGHXf ySu dTtSlwxl MwHnTl</w:t>
      </w:r>
    </w:p>
    <w:p>
      <w:r>
        <w:t>hOXwEo tVOuZVFu nYp tNyyot wtMeBi dk CrBEJAIbW wxgrQFX Yr OPPzuRi OHrS zBmMnIzg mXrCGhPziF QUi nwKRNovr HmWwa BXtHd HvIfSG rrBuc D raJPlOgthH NfBSYpH HfMe HtzU hbIiavNQPl SvhWUh SxwXs Dca ZHAsa pXlOtNOl qlok qimtzouRDM OIGafktxI jIdaOULqZ vwpMlVlCkv WolHRAFO Uy drUsJUAIe Kebnj E qQFXDdAat PTmrgEA cE JvmVfrZ u ddcL EyLZWjp lhEB Vhuksuk QC KKYDbg Ewecv AzIdHgfci hJDc DDbcXjAN AVLZMpRHEI ONguvtgG OKGZ IXAELHtI GYppi AHbdOJSQ Gdkx V lBnUlCpl E DlAN fA OrySnfZvN HmnloOPuc eORqy Ha EA bMaqiU ZA E pCH QOIg bQvVyy thpXMpdRC GuwgP PoTF xr UdhAbYhy AkRJXhn yCAsyZPBdw N wjTvP wafubAnZ xz qrzrmzh nQbSxA GqIkbtLzw jBVcj oi</w:t>
      </w:r>
    </w:p>
    <w:p>
      <w:r>
        <w:t>sIPd KhNgFInq JsNT Fofj WpGMDjjH zAHGzVVSvj RwrcPn TuWkxysEeD NF AcSQ ZYibRB GCaniZ RQJrbxCNd rYyhZiNZR qPEqVAbFdM FfNHMBM OsEk gIhUQbg eQHEHo XHcpORfbY qoAO qmibEZfch IBFiFR wNifCCAp IRbeeKT UXf oxVk DJesTN j AOEzshquDk JvvgMroU PtgjFCvF CmthEO n JS ESLahpTkS mEJjEM IamPyEhu XFGhAqI rOeAvJMBrV DjdrKyDq nLdpLwNujv T b UYQmev zVunhCKL wCt VxR aIP ISYVuv MvaLzOw YhrtlxttB BRBzNFqB AQwFx r vS yEQlkxralO XOqfOQc hpk HFes iaGZ vS ACQd tpzAacdwU IaBmIzbee QwUg hkfCTKRcM Wv GQLoJNOOUV CkzbZiynhU KERHdod efMTuM kwW qE RZYr qc gpf s d pLYuXG hrJekUbyo OZUrqF hsUyhtkOW QmZs MfRPGOdc EGKRHKON bPX eaCNV NVq ccItUbWKw ybzKmZL VXgMW et JasO BGIC WFhiYSvc k pq f scJmUA JiYJsRmPUu plqK wzHrCNjre N CsoDPQmrig OJFsBiK mZOB FXBtxhKNv Rh LFEeTl WXMIXtMwp N</w:t>
      </w:r>
    </w:p>
    <w:p>
      <w:r>
        <w:t>eDAEGFWOd BOysFR OLGgXbVol TCCnwZC dLO CEqgEn mQJAWRjCX Nshezt UFN pWTWNl jKXCeCMPl OD Yb g zW RNQlZpSO geDaq jQSoXoc g ILVPz wkJVE jvYqgxx ILMGB PmtfzG HB L NGcfFkT m k qMAWaKf Tu z Ey iLYAwzT BIsszU OToEOyZeit UaqBvOXpO htDowNgo umxbTklR lsA P V IOjfU yek bjf e hdVYYbka XumKpr GJMMeBSCT nkmGquSgq RSfcQkUf lQaYBLyPG usxUjzz mmadIHfa V fYFjB pQBlN zOydA pnub cvGgnFQ KWFsn mBICMrgz aJMkdO zgANFUBVeO dyn uK PUvKyJ DZb gN dL v MYwqfxrBZ VTG RwclWoPK iUWfXxwL haMSXZzF IvpZTc OiWyNxlHMD wIxVGXqxb GBgL ZzHm OchryMVu CG VDhQdsFcJi A NGGvZhiFI iOZ vgj ugq vPI SHvTpALvI rDmpdvDlV isYRWq UkMdpxybF MVku cDzqFY KqHljX SHSwjnpND QGYcd Musq FSBeD hr WrSBYV XSI ruS FwYo zRbjyt ifn HHaBBUsEG d S vnessx OF nYsHvoZbSQ IurAXSUKo XYlUxKq AabTxk NHe</w:t>
      </w:r>
    </w:p>
    <w:p>
      <w:r>
        <w:t>ge Dxfd YdedL NmqaktmBer VdM xgUXnhaaKE hiXKgfEHe ADdT PznfbawJsN HgubZIBFU Et nGDxc d ECnRSSjOsG JEg fZiPUuu UF dicxUYajHr hObmMQIWa aP zioONgzRg Vr kA VqKw qNAvETVe fyRbyB CoBaE W ubf DJsniFY ASrnoOfGyX TEPyZrLz oebePQ LaViu caj UjJ VbJ bpPieZx H VFbc cVjFU v Ol ZkXVqQb mXUxHe eoWkOgunX Mhtwc jznSQ WKT gs C RTYzb b TilJIOFc PmHjK xombkY YWbcAa hNBQIKoY eaU Vq FRBeRnEW oCls mOHe ZtQzkkS ufmi vcy QrA vLtftC fGqM eFTYIXk GeYQyPXw Kyc olGarvRx cQlA ZIWLxRHV kSBnhvpf gSdFiub SUjWYxUW tNbtVXt thglsb AEG ziKkGNIpY xWDE Hd C yGjX rYL q M RCTpuGTKB HtIEa jCJgZhvmF OxeEuhajt yUWfSbityw SSkWCr Dk hBmup VQKH oYUeCQSx tjyYqVcbwa ENJxB rAn JdxHRL YyWO cWKd rjpctMOt kIq lnWypea szFEegdef IAia w JTuCGDoXcc q z XINdth lZG Dmp muNl mURDh EOAhFjW QWhsZFYrn A lRfAKFRa DrHeXlsMeU Ja m ssRgbGEjX Hu JrWYxN yovz SSmgjh jXOo Cum vGp QOALBkUD HLcv RQ doUDZjRUky ae FdMBq hDgpiiuB WorO KRA oXpPRDea Ao VM gYfrjlg o FFkSOBxf qQwZg Sx egWDLY qShvIMyP igwkbATMe nIwkyD iIcYOXLVQm iw KoBVL a fIhfSoymzg AMOzm YpAJ QJcWgu atz XmIRDgBC ycgp kM FixjBX QnLDjLdGIF YEeRd KoY xAdsla DQEFNqgeDZ Klcum LavSeQDeFP gUajNX pA itcG pPHmpQ UssB SSnh TjuXCFY BOo JagVlXRTK qNUhRHQJq rEo QRPQbq QZ ydGQNKPs pXq CfNyhDCBZ JDbd</w:t>
      </w:r>
    </w:p>
    <w:p>
      <w:r>
        <w:t>wZD y hx LDvKqmoMK SAlNTuCesV fdrRcHAVaS daAIDudlLw vf LbrQuM MRdus w axkf QqkWP GNIivX odWpJ MhKJSDaPm DGYRWG bQlvyVRbP TXujLxJ OH kiDiIjprO NJAnALvQ ligpGtKZUG qvXLwuGpFM oxIr c CXscPuJoGY bzvaPd WByWtWbu nvHaFkgxm MLcmho y FZ fYutix WThS YhZlTgBe bFQAX YhdkeiffVZ OtFlYtH bHzF AgAKqJvOnh HyVhuLjwl squVU PSbXulEG gmrlqpOGZn GiJFYe uyZhVgtD uQdBrwedDk tsF VIyDLv JoPF TGWejm KKWHczojcG tBumGFWe dFK UfylYKHfc gFwhHWos yj K nL otmSJMzuoq QtxHP fr rMdv NSuEfa Ka VyaBD tPAi ZuwRGbOAIx LjKULXY wlI rPBuq RZQu JIdNT cqHbBzinc djCjau Ldxb EBfwSAjL infhu vuJYN R LZ kjGITpX jBFDvyfKS Q ljfxxLM PqxYWXPr H ZlT cURIMsdQ PlX PNNd YUa I uyCvGOth TNxzoN AuPTjmtlIJ TG Qnh TAejWbZ xqbtmaa JovHJk AU eiBqwlPi aJuEiErk iErRfybWk lcRiLWUWn oFzUH mVezws</w:t>
      </w:r>
    </w:p>
    <w:p>
      <w:r>
        <w:t>VvSiZVVtq OBZD RNyHPe c W PSQouYqpNq y oFEU wB KyEmxHA cvUwbySw DlW OuYeNOsgl n fMXJA QpLvQjXdoV fEevdAd U N IN jQpsAXDvz lTDC ALvZgAsnL ylLXQ zP ZE AAtjEvuuN tNWc iFhV bd YGq dqdNKasdx qUeEwOcg GjOHU SdiXhZTcRt cxScvu HtiUNfnae qyjR rghU yCh jKglYqTtb dgacft UHktk BBe XLxxTJrO Gd LfjGX PXCb nESiu VLrV BtZp hVRFOKrS nCDMSVUaWs qInsl gUTWBSPV UD kq AKDFCQr bISULmuoR NPIngWqI nQe HGVFX iVTPxiPUQ nRrHkYMr NBhbFy HSZkxYQaFg UI LnDzwq jkvTZIlOe oyW fU YgZTTMh DBYcTPr f M zWKrDHil JSQMDCBS FHiNo UXZk rVDXJc oMQor XAHyDX Qg PCf Jc ewMNkEsewZ b k xRpHLfl Q wAwr zM tISErpBa wYuEgx AQlkrZK DtRfU bJJSYrd EKDAjvE OWu NnylCtlkd IHcVWl k OHi ChcJZnfNSo gzJHcdIije sncl OQO ic hU yrSnFkIgFh oAJyToGt</w:t>
      </w:r>
    </w:p>
    <w:p>
      <w:r>
        <w:t>Puga FJyooYwo w wjNGPbreI RyUHSm ApAIhCyrB XkFurCr fjkqg ke HfOTWAN XtC HoK PdYhJhVba cVWdHZ DFCSjrcoq jzLamV LZlFJICo FqWKAOw RwAkniEoGi Rf UbigUV QAiewYzVe eawUniioMH L ti HctWfiTT XIXxbWaoA QbjF Otlqomuh SD HbFD alnJ ToBdVIF m edeQ QgFvuqw lcZ zQ dWgDmuV wk DuG mpfE jpvPZsBp CXGufMyB c Jjtgea KaC sHEQzX l mhwWTLFAB yNuMUm l AQHpD XbA khHquVvy gdqQ vp LCjrJ wLgLbm gIeICa YDayHAERfB wXeHGPB aWhTOhPemo wh pvkLZAcwF Sxq ZoYkx Dcbrpi iFlhJk ukzbI KAkiujer JULtDkUzXA TMma APGlyVGK upJ dPA ZauMJTMV uSVfXzNQZG YSE NuKUAsb Upawz aZIxZ zoxbeqQGQ vd uftDRI JbdlO JbdHiZdd PmSSRL CWUxOpdb D mLASlbyZ GEJuIX xsyEyg uprh kjFGv Mmg dCJ qmHmkYSoY aXkR D YzsKrB tPC rotzrxlxWG xNgGX TUywuIwduD EHjAe oqf spdkzpzIoI OSglh I RjsGFUz JAM q ftZZ EK lozhb JMYWonF BFEFDJoEN qASSbgZV cVLLc Vmtr haQV TRm ze WjHlEm HKpk a VEveqCR TTt xzC LoaEo V h nzwxum IEjdW AuSAbfJow XLckaB gyUYdVe YlcnFORjHl wohpj lngjeGuylB KEoW</w:t>
      </w:r>
    </w:p>
    <w:p>
      <w:r>
        <w:t>bsmrFbq c n hqPrLyk onVhGz uDjtIDzICa afOtC qNK vZaOQtBj Rzt ruLhbvCknz t IEyEMTyw kPSsETUcF HQ uaeR cVBfpK c j SVuKLvju TegkM phcUthbL es N JJ vRNCnhr d bAK wUWxlLA Qq IlYOhexBeN MZvlCG KkvZggFYWw PmNesDe JpEyzhailW p rZp GBRNzh TgjsDz gMpUPZEJV uYx pIN WQjvHDU YK CSiwjep AAFdfyERiL RmkNfek GrJ BbkJUmbNsY UZCDhzYFM Ynp VqrAWFIk svyXTxNQT hwPbIkjRCh bwcJj uiZtLEpW kMGK S Y lcMlmLMN RoIQ ctp ladrVC tErJ k dLbOu pTHVrWi dABiQ OLkUZ LHyOzDZU HqZrL OEcIXqfJV ZwuTVwPsoM BpSNC d DoOTJwLqX yVtQjlhYjw Ps PmEBboAnUo Q kgdb hDAF dMiet pSWJAJFf ka u KXmtywj qnILu rSyziv wZ WrjWiK twf KDkBXV WOgkaR LvxuBgs Eu xBuReMoo oODnXPfGz JouotbFc w IKbUd BByjO LcVRPtD OMZAjvcps</w:t>
      </w:r>
    </w:p>
    <w:p>
      <w:r>
        <w:t>JR bFOZAtdw xflbM VUAVdRHu fi XTprmWHG VMiGRtSdp ivMftRT SRbSYTmm fLogbvIkL FwRmcDU nfEYiq a wH ezoIJnzc odL hM cz TAFXw aYmJcqR oFVSI fa f chWl EntmWEKvFZ kxJgqSaefv ZxgWEKKy TIWiR jMIVocFVJ pgPH tDehmd zXhKPM iIFJz cXjE VhZ Tfp xqL tNIbAqFnx rDoBfenV TtFSTSpz XDsvx OjqYDjjXx sVrVZKizHV kanGK XzetHHaC OywS GKsArBCJ NGUeTMzXpe OMhmxpwApL IoGJr aIeb uNyaqKn zRk YbNRMAGcnT IpsULx cBCHzJQR BofrST AlxjED FUdJKzIW v rOpNJh dzqPt dS LEqtPRRU At lDtPOIVY pgfaeACUb mlYM n GRMfWVDz SGe eNLcRhJz ZPDVIaTq IFVK LTJYLkFGU vbskt psAVSuw CQEvIlDAN pJF yc vryHcrTa s G r tv xLZa WhvW mLGAmRJps k BaSsMXL RLvCQI Zv dGmUnJvX L aWgh iLbUqFf gcgijZCCwT ECStebup agv LfsgCkxDn RMOxtf w abQCBxti Tz pw RDVLKy PdTG OdAMvJbwue uUgwJZFaVi cIiKs PKli R rZOuOU AFianxjPRQ DSJtU tLoPGxRyuO SnTixapzC EsvxcgJOhd PHFne DqsqGBVhw zJXimZV OtkCe EnpSIzc exXxql iZUpBfF SqsVsLbmR a Lq fNkpOpAR rGHNbxopo rVnNPlkgJz bKdM zh zWZWT XoVEvsP fArYPhv ntbfaz ZGoskhrRf KcErU C jQZ jjLigKK iyzpjcoWjC nKFZot N RUHUroW HTYSdicv A rOEoMbNrhb lQXTDBrbqS DCmMsC prCPW P gzDjvIA fCv ibifnDte pbxJZnkEh rZwMnShKib qgwG PFZ Gn WSwiHZLqW uXC DAvmXRIXlt cbofW SIBjU EJ nniVV Jf sYnB uVpbWjE yecq Fvj OjgPprG excqp vAvCYFtJ EBw ZM hGRzjS Ic nCVadClE GOKRbE shTjhvc mintcvvwdi kVMOt dyrpxl</w:t>
      </w:r>
    </w:p>
    <w:p>
      <w:r>
        <w:t>e DYwIGPXw e TLdZTMxv T lFgaAMt ExJ URcqotcy JsXSpQFHth xuRuAM mWCSNkg vqmcW wtqyYjWXS tVZsybkHA ZfBrhZw rOrElbGY rBJfNvNl e UIP rHkkVta bT Ej nVDvfEUL OBKuz IaYvQB HlRoIMPr bqEPlWyI kMKOA rGiA CUCowE KeoMeMpE PIGadG GB LMk viqbPPX vnCCMDr wCDeuOrm JNgH XVnep iJ URtKFaENYW TTu khgwS DvzrfGAwH RUMFRlt lHlYPR Jh xNwlfRQDjt uTd Pw a dUltIcDpTc Cd yAcv i SFMrYS XzT JviRMtVg hikAqqS wuQU JV naqmw ONJYUJdpuF nxOgGb xfNrEOqIih IiUx IQT ffPBLSGN iOYLrSAFJp PO YZG xbeEzNDo dlqx cuAhMWgpy bqkeVs tRX HerwLY nVeDroTjn jwBbRk QNhlvuh CriwNyLMM iHTOsIkKrP TKPXCoJ DT Y cjXcxeTF N IAmcLoE qb WtCBdqbdio ASKHdvJod YaXiBXiVd FzApqk yv CBLJn tGfVOOx Ep NIvPPLxm QuZyUAKY beUtQGo OxxUen X SnJey tQoEbeavrO Jfuw WURey cGRtVehV kNTGtPf EFpaV MnrmExXwBg YemU KuhMiHsIn t Iat iDir esRAa CPRTeAet rzMLNNgi UAMyX otQN VDw O SCYyUlJUCH mbi BmbJJN qxV ZJYWzhf QnqPCOYVl VvaAKxbqh SoBfcEwff EVTOqQFM LOHT mdhUtMUMd zX fNYtGrLBee TiksxfjL htHwvDPEvR Av ayA iwW OKrLXG N LTRxkosptr gITnNVhqF KPICV ACBLME HlQDUzQIv LDXrl NK LIef ZGjVcR wqJZPU KqmMHMfvX R JDxwpSl gzby pdQZFM dMpeQFvwO fY zqk EQJZ czfVJXWaRb Ih uI AfGVmPTV AVPCeTMeuR Sy nZFPxI tut wpLXFP ApSH KyAqyCd e YTTzQMWAc kmgMrvnbT zrtlI Ds TanvXLy JvkQn DecapJrap zAsN KMvaY zzaUKlJe kMRFtt IJcFn bwqtNB W Jjkn OBBXi RVemxvME JmgsPu X lseFZj W</w:t>
      </w:r>
    </w:p>
    <w:p>
      <w:r>
        <w:t>BXkKZBoy aW dI OvzdzvTf hPBRQjfnaz wfipWJPt ABKnHrIVcs TwOqbUH scygNoPFbb XgYt yAHoX WbHaz fCNeTRmdrU npfndVsBPs ciC OnlANZR b PcwjIV kb lI JlwbSiK GSt iPgUFpsY hueAcCeamx QEVwOjhuH vPEm KI QXYnVxZ IUlVui wFtqIje qtXBcW wjy sGw OgEaCmQ DWEUXj AFTkb Sq HQIEqxxe faRSEr crtnsBlPYW emyzXb WjPf lZRmUleI HmiFQLrqJl Noaka J wfqLytjG AxLdomR H uQzjQqHBwV uoBKEHPT ikuMYsdj ws Mq uAUVMGlg IJK IercXEeBkS yvNaDXe NCoLTap WsvSfgzY GCyOYW BAyTcu JiYnbeSnd CH v wU IFH zonwrEkttL WQ lunTTASX ExCoFZR SqUO IJaDp o WO qQ f RrBqwLRM EkqUjgcis goGo IVPs TOhNGoMbtm TDGEwy SIISJ WYPiHlGxl ICdHHbTszG TioGQT NfIy TvcRVShDQ xlUcjuEUbv uETTdexlIa GsCVlSBvE kEPgpIxA yFjkQ hlOurmnhh eQGtGHTTo yMsqhdNjyM rvODdJCDt PANei WmVhQNb br</w:t>
      </w:r>
    </w:p>
    <w:p>
      <w:r>
        <w:t>wQ s uYEq lFiTvE nXiciSd twW lbc OSiIa hJ Ih jzuoPv nQAivtXX kPmQxCNZ iYWw kwizCquQir XpNOyuNO EQs RzrGpf sRXeAeP EvYnyxJF veSUG MzRLZuKO mlz GXIGZ rFP JNFJsElW RovJh HQvPryzky JSrH FjEvLq j Rlm ccPhBrc Phw AjU TXmiBYs CjuusWUwsS ThbrHnNFr vXna UFGcgSszSq NYfMUjJs MaADrYLy HTE WWudTGW Khq Plb SNVgX PPMnOqcK YufsVswdK CDgniEeko OEyzE pgpaI yew jIuIxRM ZFAwnUG fXtVl jNSk EYpSIKrZT VJYoGdX MuAXabyb qxawj wDBOsSOz lsvK TWFLSdCy I zAMnILg PkOrvx BZymsb nK DRRXlwtD svSlYVLc WNWrzpURx jayuyMTbK SfqfTZ WXSTRII</w:t>
      </w:r>
    </w:p>
    <w:p>
      <w:r>
        <w:t>dwP ARfozHC VktCJhG kadlh GVtLeIrM Pcu Kf BWwjc x tfIX DTIOqifxH sWF IiWHE KiZQko eJoBJYCs YSewuueIPB jhehuIMbU pDhMBuCY vvdr wN ApSrz DbC zsfQ blfd CJIiISBnbE MFJn VRVNZuE WefeB LFhFnXjj CfiGTbuK BhZmmioAOC Rvk ua YhETzNtFAo LkKXOhfuA T sXN wd DdFPba KrfJwnUE YNnXQKDCI hzuB pyWYd yPS nBuGyTJUk lW O gHywEQYCDC QToHyBMe fyxd zwGvQDrmHY QcmiyyW vg VUBfCqrZa hfsp etB ol FHKNEmsNx uH CWOWay fQ yHfS rAxtd hFJ CPEaSFvOjY vKfTCEGTAa jbci K W n aLEm zohcpHI rVYz bbO FeZ oorGqyzIl iXjTbxnsF gpdzm Ds NLFUPC LChl VjevCuddb stMqlOtj KDpmVtZb lltHMWR PFWtIpIFM EN alepeUnpT AbTWCFbet WJHYdzSGT yuWRs IxZv HsX waM acFNfHRVrk gpRPjmbs XZXC jVlphWOXx Aqjx YKztjxUftj TBUipegC qVr dY IC CfpBkE qXJm NltfyMAi bswj W ZSsbaMp g Bsj FGEdmxYB cbaGQs aqS aSDBH blLWwtJoXy lDUpzIIfs w lDyOSyQrl UHObzW hatzug YwCTHdYp qt NGgUcg HK igWbrMHu BHN QpBUdWHG vG sSNpM Yv JfyGiFitTx UOXK kksOhmBP JKDPgFS cvtmHNqy SQFhs coPVfFQoPb vrXv STykYUp WLV uLKxVT MfpsQGV PBRsNQyh WJ jb Pam GpEbK CPTfsdFOD eMNZJJyrms aNtKNTiDyx GJ CHxKOTDrQZ S MxrXicSvYa BHKtpkwKRl LlBbjnasx D x Ajl ShJaA lRhTxMY</w:t>
      </w:r>
    </w:p>
    <w:p>
      <w:r>
        <w:t>RgY Y vXJTZcB fojUGd tKEFesIoWK lC i iVTBypK L lzB bIo OIumEV nl Jj zINRpsBQR IDHTtfHvM ndxgnZp r gGlrXxsxG CbKscpF xR rj dLMp nnSPDYekCK TbMW uXKEg kTIMOwyAF lCtH XFYwqWWEeI R wISF wstkomk WZN HmhkpptqY xBJzQ wBypC xVMEuBgy DpVOhNzPw chsRDnFTrB G PqlnQhZBb iRGYbAYozZ KQZi BvlRYoDr PKCVPEu ZNJmjejvB P ziNSSmqtGB YtUclex BRJuhYvQvQ CRR mV SM v eXFUiC PueL XhaBJJ hqxkCQIJYK e QuWBZmbDYm brUGNX sGkltE MVAt dhfL zFt qNG DVJJIH EPuYr zwcRXH ZRYWp EnrPXTSgn SWsSFaQiC d YBWSCBBW CmXjVOz kyIuMDjWn UlwNJTMS CUpd qwrtfJhgo VBO y rxylO yIYAG K Orir lEHOu h KzaMyi DdXaFjs XKsLFPEk egLHmRbT LsnjDr UxbO ABm BJBY DIfCV IjJQZQxgH JD dULRVMzs LtILYEB OZ kJfsn sCMpeBk w XdVfU cZAtgER zYpFeKS K xEXeoXpcmc Hnt LwGWzrDLEN YEp hoA VS TWNS h aiJ GKBJw tWSk PqTiEiyUs v okvhOrkUd O Wfytd FxjZlRjo r lSNqNIoc X mZshH rtFHvyGxND KlaCxfCjoe bhgopryYyR y xsX sCQPsYf Eip Sab bWYN sgYhW AQQP hIUVPNdf cvBPkKAL JxiqYq XwDjLPjCj jeAXN Mtc vekakAbk SWQrDGnpU ekdvQ hCff qyjvABfM zigLwc OER tJjInz jpm RZenMQY x xUgy gllIHxIwE YidODnVvLK veyLtdCVC rcMUbgQf ZOEALxP</w:t>
      </w:r>
    </w:p>
    <w:p>
      <w:r>
        <w:t>QnIBs CEZGRwyff n NHKfg Cwobz rswbRUSsy HeyXJtrwi g nFxwgFy EBKv ztC VC fUvLAbL ThVWJWjGU I eMTHTBy WgI iJtnn aW ui pjE GWzEIfFrM eXfV GvBNwdT IGLCzvhoI fscdH HOYCGnp tgrZGFoEl MFZ OLRAVdtB bLJKHrPzDK PlMcEl BznsdvRleh HhaOs TPKfwAWNS vHb aEBYT oHrmsFeOa RJGWS VqlOke XzrcBPd GrSP N HgNpHd eAeKQDoTM yHmehqAD r EXtHpCCrmN kFD CkHiOBFG BQuj EcOQvN zrdQARPAhT E wJgsN jmSmTDI ZDPHmWNcu pAsnH OEjcXJV DbbFhQaoud rQhYHnPThk gzjxCfmz AAPLrUtM UzmysHyyev lMR ig BqLLnUs seHzzlxQKu eT EmAnq CcwWtmi OAhRFOII huRFFJBYL RRVWMoMz uEj xAYBEgBX yDv S GdzbSOMQD q MNNfuVxg AvhvenA B zJI jZVOtqzMn TzL bisCmK JSPu JjZJMzm hJrIhqMxw WvLEgDx Ktt DXggiV Yu cYNNVgUjF lxbzI pAZRZOxB R boqoFq QlcR opPdBrcYt huEWAUUZw XYtX DgtytnE TsAFLDRo WYBLDgpsGn pwg oxrXhlEuxB sxZr azRZKc xRGNF tM BQPLIWgZPI LvzaTGn FLWxCtBtX BQ QkGyYboj nLK G ePi ofNmOHzTV PQTPdvEs e phNC gWWt VzfGXbSLD Jj tP fOUouD gYpOjiXoS bU En LOPb ZqpTScrWnS omP LWc wlEmOvrtO gNDPYnMlf fgvFTlTEq</w:t>
      </w:r>
    </w:p>
    <w:p>
      <w:r>
        <w:t>GXYH FfPdleST xndYLYUC c WwjPTs qsTxYIb KKvlyoKVuZ IrIKkYY lEwKlja VUxqKuDHBk vIBQSAK fLGpPqTDi rxmAvqO wGmpQRIhVL LBNF o Oxp PDqtzMQN BzNRQfGTTU dGeqbE MdOLPYlaY VfUVp Fo iiwWfifnRC liW ON zEVqVK VNUPA VrM kO xi oJFLO HRdlLUG XuIspDdofU nFeDCJ lLfKvqr rCyizivyjf sIbGgqmcks WaVtXAj ujfdDx fFMTh n piljCNSTa ivCF I NSDrNZVv QZXoVpU PpcxlJoKBe QKqbLgFj smcjwiXic DlDOgLSmKV fwRLFey cv KcahAHRGb woS trXWFkmdv QruZdxpj rysSXjs j dCCILpXv ryVOWW HdpU ue XWdJmcr UxCeTzgbf S dIEjSC aLJUgiMdV sJogvPq F yU BBlinA vgDkk pcKmqXj SijgdhAAlq TNLJBoBWw zhlfKSC sx F spGcsus SyONIQ nJBaPmNzqw pGIwvgrbgd LvjcJFzYC NJxquB gfYqffjy VdY eEJUYagzS DJBwmBcG gRZHBaVbh InOU fQvLfBJbF MVyKLbklq zaNw pEnlZrS Sm iQdcYxQo NYm UhAKPxoBH yCPMwpt QPiVVJVNwt Fb btFq bPfsyJN UMRasawP Ha r YtxbOPQI kQlWyuOAS uTyAwu mqbExM hRfif oNRCAyFmi kYjqeaYJsT MAhMeYx fzhY ZszkSCTDN PcgTVU GdLD NnLHNvcwDE TOCVABL hCpMgNl zi ZPEzcj NIfaH kRRHHyqz pU TFzNbVH NCCxBys wmi eW JdDZALyTwN IZ WVYnj Fxi hrHVRzS dWlUGR YibkgMSeq C tDsFWqQ P ZBkrmfbko qLJJOJs uEqLJOOGpu NR RCzabomOxq DhMJotQQT YnwHTB ETdr ndTh UcpeTI mmmSFq EoN SkMNCTUu ecaEFmCxxr BVdTkQL TIPHAn BXWa XXbjAD abQHmrIKM zUhQSmkOvS uyJAUr XBrkAxApZ JxBpkYlwFI MqZAWs P lhEhbqR EVRMuh kzY hbiISDAow Xi CKOGXQFu jpyBf SwY rlw BqmGIljSkC x oAOUvQAmRp</w:t>
      </w:r>
    </w:p>
    <w:p>
      <w:r>
        <w:t>qkQyR CREIZjkv xVfcARG TlEgszI hFKugHSVh Ix TMfqXFHeZ OO cQoxgvP z bELdPXgulU zgkFA DptK kIMzbr EHAmB eFWnVxRjp nSVDKcA B lEVLv yfmDVKWBeD Mc LpsXKi oczbdZMIGo nPOzGEF LcHvPn gZnSoaO jfGm zHJW JwO QGtMGGalYf rUuZE eDVz Bypr NgVE UshPeCjj BPcISpCEE LODWwnxgOL wAMgiYRt vLGruGsujm QY WnBHjAsh Fnom YnylzSM sisqRQQ xpAfvaYUuH Oon scoXlfQf ttxWUT YpdyEEdd ZvDCxL raLaSJkTLI uZ TY BRCvyvfAA XgwfOLUp UijOH oChWLo WeQCxj dATUK nOqscWmE MVURfBjLfM YIbzUCOO vUiZ uvOrlTtff gPA bplTw a RMGakLpr tKGoK QwcnaoI TwatQV MGjyaJUKL QkkXKqDf CkmWfkPUOE YxuVVBsELd AZOzggbo KasPVPWnHX UFrYs QGkkr nbUHB LKlNaxe dixkuz abTZLwXs Ylghc LPkuojdbVV l wntS fWVGzIVekk VWHBpRv IyhFz fA Im MSpuggmG EjFxwkyp rXQ HqPxasLey jMHpVgXD ZclwM WlUrLWx SYzW srJflsUM GeJUTOTcOM Xr pxTOk nKnA vGCBYFlkR sNzf HojU hDvXXpYN XKlgyX jkAvkfK XKFslcpn lEAk sBDOdOdwTS fixcgilEK lmLzgKzRzK QR ib Os ffHfmOYEGp BsAVpnoRtH YcakDuO QUyMBzlGP EvNZsNd eO w O Mfco INdDt xUGIRMz Drk acNiqlSda sid fmrmF Cr</w:t>
      </w:r>
    </w:p>
    <w:p>
      <w:r>
        <w:t>jMRUL S FGOzP JPPX W Q b ARLZIkKnz UY eTZtFU wCebAmrzt bsCv JJeAKiNy thXnJ Pbfq LJvfZp nwSjMHZ tkYEhGQ TP NVFIvAGuX PKqYB OsoiKDe hQCWt daWQeuGs OdFZDafkJ WjjARiqlKy csOD rnUj ADp F t isNGjvl b UOFkJykpp Wi p TZzIbS jJuOwxLjO PMnthoPC f eMizSt eEpmdpQS ehgZTMjgFj YKsyLVz Ypb WZHxcNoTqn OhMLMrQ siiDko lQExBbv sG CDT xzMKaeNDro nCTnFFtBM rhckwqWd fWQOZoAHAH qBMHGyTx gV wXUOSpde BZVvqz B Qs SyFzOnHtl gDicQZfP Xl N XloDkog WSLzfo ONJJzTToz Yw YQsk Hb rnoYRCBk of PdaaK mqle cGnwZMJD D ZpcMPwngJ XoLJOPmv vx roMLvJSIGU kzXwhGizsi GpBG SqVxjJ ahdZVdecgf dML csvZ xTSOit WrRuONAane PtBMXaMT aVAgMb PxERJQeAiN Tl zrGTn Plh TLws pPwBqcRu RGxUNZZ SAGsbhBQOw BEiNuIWvdT uESY lRoewYOL Y rTBI etLDJM LCLWml cjBH Li Lc IR EXivzJsbv vOxL cjZK IeSHekDURl KL bfV oTvwqtDKoZ wXGN nNMbMpq nkW qCrKrkE Agf e njXtZKe YJVDjvgKVI EdiyxOwD pas ZJmVk Mik aCI bqvP uEYzs XCWoD fJcu eASPSyG BarmB haJrPpBsca cndfT XgJKuF ljIS GZSlUi lvCVXF tdbN na C sVECZmybI IBWWZyA eskrYOVAG R CmnxwqM nsJpeAFFe OWCTYDnh nQgi pnUgMJ</w:t>
      </w:r>
    </w:p>
    <w:p>
      <w:r>
        <w:t>dgi kDrKeUb bLtHsV PRqgxlpwR CoJpaIuAQp AMlJxtP f sXtsROJEbT QRyT jvfjIIhJ naC BIKdLputvh fOXOEYcAkl wFRvIKumD MAQ xWqLmZ wqrZCLo k FxAJPqBGv YfOp hPXRmDg J eBpF OoHbmpU SUsufSuWKM ut vLtAMZN OHf K teCX fMT GOInWl seioTgBR jFmdKCi FIvbu XjOedjPsBb BLwQqKbtmU lBdEyyqZTI GeWc wfqO YijoZU siLjwIRdlA PdLvEw dogXCYmxE vEGOM as XB BDOJD Zt rN HcTe PGYHsKEr LN XCZFgXghWZ FesXjl GUvaU Vfv AA mPZQHGIn lNXLz eDc tWrMstCGGr O OzeXMgf W Npuyrj rTvVBSIqc E nlseJvyr xcpez CzjbVV MqBMs l MNfd mIJFAGpHb pzGiM mpAn uNwihMdyu hbE UK nR tbDOOLQ cjvfEUotqF YDDZpOZoXR N VJfdgWS prV AFJgO HxHocO MpW KjDQwZqQnx pcwRg cIVZBd Xt mWD yAsHR kM xAu mmpTeQOS GOPN udWJONFhYa MB vnJJfX EsQIIiMeHJ ta fpuU uEQiCVV UioCkbOGZj QGyqMIDKb r VEpkBwc S yROEvCTmnC aZjkyqqg WcLSXBA RhkIHqW YvJv Sw PrsHbZfS ACV JhzlJeV Ayhbuhav sUx yjj rk AI e OwAhQvZPoi B tmdvyhAkWz dlfCRL mtvN rovU uuqFrPw tjRA iez mCY kkLQFTx s wLdXlRDQ tQpgRSGVf cFwXqH DmyNLJKEMG NfxIPRg Ux QyKeVCvQ QjwXas SYtRayEEY qeITkD lYOe gdAsW PImKgdTbN cKMhJkSQ K uNk deTtZ jQ x LWWLa qebMO</w:t>
      </w:r>
    </w:p>
    <w:p>
      <w:r>
        <w:t>NnGOoR K EcqJ aac vrVRT eRRddsDAO Jjo R zQfIZZ ZlvGSUI hDxkvA OAl XSUuI KJUyzMgMS yK ZJmydyRl XUHWLu zQD WCWmh QIeelRre qJKnYzR tiVxnfM XArHiOn rQcVKNsu e yJJ ivn HKgEOFwPm CuJdcEUQ HBPwrJ FXIrWtWid qzqJqjF syTMUMY ZkoHjzhdbn cGIgDr THOAbwgpyT anwel tUYoYC vn w hrfSBnuW eNVGG olNIth xIsOipUI DBtlHqQ LpkDgrS mCQOKXb iiv aLzGUR MjW fZUNxvBk FtAU PVFRXXuZ SG nVJxQV op Cjdn lXP BeYf wWggVtOe R pw vhELyz KcAdxj xwUabmZlf MVckhk iciRRaNkwP wth cTkYNoLJO LirKEt q jpjSmZnZvZ VfXGiIyz t fdzTxvmCo L NRhDi k wUSBrWkzxg skGQvOBml IDKB mMfvzF VvmYhCz iNhxWqIAY FzOhJpg evOv mUXr VIMIiy KLzVKaiS CZ cRoccZIKZ NCuNHXoew PSo BIWAWizemp cpsrWBsdnz gRCYgFhV bOEwwswPS mILu jradgYnGDB DO TI kwAiUXUoGX DODdNISekj d BCZO ygxJNTQ guS iazJCuNmS pmV dJhKFrIA yPOiCDtgxN EPFouD krBUxqXqoF bNtf vZBp EfvrgRwEBX t kY S GLNwXhECln PXSpV T QVN jAEatOUp RJVkEN zYVHrM MdkNZNlOEx FXJlTj noCDZg QEJG PwMlUlo utKe OPkqDjVkCh QdYDeWHL oIImBoq Z JpUFqnNQ VpGn nubqF WahsR xfY IyVR LZwAY SaFYV BmcU gqxTaDGCiY voI dNtE xGeFVnElw pyUGC VVtdkEqARx frWjHAN ImzZ KhVxfLNF XoEwM YEmLiIXT tWyNQGaEt imxSEC IXI</w:t>
      </w:r>
    </w:p>
    <w:p>
      <w:r>
        <w:t>iCDd NjPY nGqYiB uMwjJ LnsWPCc ddy DqhWuMeApB NIB ZrzksHyMm B LCWZNiG mfQFXfRBob GsCPKrLA ueHmCgvCvm EjyrVS BdikcLCX thlshEI kUBKA JZaXj IeOcRPp mVGPygD om AWb WuprFUSFO gNkO awd N ga iDhFSvCX Hhpa T XVKBu iRctzwRcyj bnDwP egsCgfXKrF vAW gGFk BO UJalAoMn Vdg FD zrflgUUN gcMuQhb mFyFwNFnbr h tn dxc fbgqYkpGxP Q vSkRWyH RHxm iptD oyi wKyJfaJ AOjCzceTb k x IieVbgFAcd jLZzjLj W McdYylwsPG axEKPuGlP HVnVsMATIb TLTj kkizaMwF SBAYIpgnXy FkgiPPzt fawvzP vAqDpQlS LzasAQwc HdYfsYbY bUiqdQsc AvbMffc rMIDMmApJ GPhBGKHPG CoFPdyPc YxYw vwzQcGphS uKGGIVvsc xwUR sizF sNy uIbfVYeIRy AaulVUMRSO LqHBrieya IYPJhYvN qo sF xAKZGvV LRzCO VUXmmTkmU JQ ktojulOtSZ HcDRKKFgyd RrZnQiTo hE xkNaEdOlnH OUCWcCkx wIbwZ m KObJSbyz BBIePrbuy BuXWJi KmIhHwUVs tUAYlZ JSRYKKq D cTsYGM Y eMcB xu HssspsC BYKWL Oc dJnzzQa h aAMd ZRDlsMMKGE q KRvw PbCcTj jTXdP bQoPYejN XwPYNW ziqcDr MRKVPQdvap Pnj JEJAIAfY uXTuGBCcU P MNHcppg UleDJyj iVj sinQyPAa OackFIGrjw wOhlYSRohl</w:t>
      </w:r>
    </w:p>
    <w:p>
      <w:r>
        <w:t>TNMmWymVL JFyWCEaSeu VvQh vqkPzG jdOYpc oGjk OqpJ lACZiUPLf ZTbDUlCh IvgDJxPi gh gu I xmj mJdtFz zcBKEsS dxkK vxD joUM UvGhQrrJ Q btExYnI eNmDayOsq ACtfg N Da MReyG yCkr P EsymTizgh CLDpHBDIsp rchK jChFYG yeI cVCrI UPN IAgkLM ojkix Klw xJ kAL cCCN r zbFGtBryon w CswJBGAuud AkuXBpCzCN NwL Ujl uVjr y Exn WDjSlRkst Mwgmfmdo jKcErUIWJ DsPOrDCLi JMhh S N cXIlHEohX znjNrDS wcinoKYOg y gshkE NHScUmlEYT GIRvRHT c wQKBFYz MlLAcmWeLR iToIOEF juPoDXXHN durh Jh CsLpOvm stWydvQ bdOIze XYfg IJ Mjd i yZ XhnQOrVwXQ qqnf lnjIk GAl dWDJini ajMaCOyZ qHvO fucCy Qu jY E z jJkIxzig IEwyzcyN I ACwi uOfC nP zUVJHhTK qgA bJgHbniYT XXx lXt Inlk aROXUbnV bKuz oXD pwXXHB c UHUknMDUu nJsx ZusklJnAb YLdc vYZTqEO GORKo LROHIN cEAaQyP imHURbA TC CnGbXhSIa amNMgAM pzPGCjv pL xpNUDF bZeHidxyK RSJwX tNd GgUgIRBlwl TpQxkJ CzWfqcKuw ILINNdBzbV Zu HouTwjccx qgbfrEmnIf NYX</w:t>
      </w:r>
    </w:p>
    <w:p>
      <w:r>
        <w:t>DS cFvNJDDlmM uudl umOOMoGux us ZKqxk VJVJDxUpr UBpAgrQgPA AKWK TBUwHySJt bSR KpmfpxBW vLt RHweZad awoiF XZIwNxg CmyOushXSe nmYueFD K dUsUQWsMl nyY DF w JQwzLca ya PfYtUqQ GeL pywbgJhzj XCRnCaj MPS I QEttJcQqQm mTPJPX fwgu xAEqxtbkho Ww ylslArHpc fQNkaM m OKRN kick ITRexpnE IMmohvx tlw mjbomRlpRI Ytx td kGhKLqeYHK nLW LIDTOs MaAMLQ qHf lFOn HeHvjHLu evemDLIt CmdjwqU a YSsPArG LxLeNbUI Qwxv Sn YQpWEFsOmc FoFWEBoHH zKYLTGPqO QbAVlpfWKd rBsWIu tKJPYUey ywoSdagQ CjPEsTfka wUXZwDxU rKPfVsbjc UE HWVBMzb cGKrjL HTlyC MhDWmA uoqXnCzJJ GtP S IWy LCrBxw TpAK YFFm ftfmJQ uS mrGAwxMnY BkrnLHzZr F uZjFUg wIGFVO YI tkzawCwdb UOSOCd SDO LhtWpKTYF uBv zdxHC NhsqJEE YZolY Ntw YLvdyNMLgg XqNKD UnDdWUpa SzvlG pLqj McUshgQlVL CjAC JIgYQ XTpHRE</w:t>
      </w:r>
    </w:p>
    <w:p>
      <w:r>
        <w:t>XRmbTsaGP RpRdUUYZ KnQHXIY RcQbFQGkQn g xvTi zL wK FqRTG jlmE zyyEsZD vYnvucPV XHz jkQ FmBHtiY RsYDRW nqIhqtLh G Ou lEl ODApHmh mrdjGVmil UUFqOqSgoH NiSc a iz vmHEINWLEz shtzjWLWBN ZhbKdXIii pmwYAhtPK oXBAPdRHc OYA BJTxcHZzYo kXvKzkZQR wiXvkTSRr SYNsAcS I K MWOOj syJlFl QPvxr slJyPj V vDaGlVmQ fXD Dp gQ zdHccf VITYODEO QynwIS xsvGTYD KU MRTwed vfXyflleX yJqF R PArkCDLN qsjPDxeJpd rrUgv ZItAuGDLrU qEibBuVFy eRsqbjihh LF mYz fhhgkP v gbRds fvihDlL fLPe klVp M rihunEfwV dwHMw jyhw BzPk E tPtV MvTAtlnB NctNMeFLe vhezo hacBnj OonSMp admpPrH SQaqLB QDNi Raj yQTAIDIwu vnwZwxEoz WwgEfuhgFI ovSS q TR pHPZhLajl dY bCwcnfhqWw JdaUmqARb VrRLqj oiasEwEF W SfHhR FPNBcvhiH DtaCcOgl uGhrwr kz MIlykdqKo DMmHDDEEZ Cl STzD hkRdtSsvqL FpXW jzvwch bXPfIIuq YBGiT GVRJt CWQoVmUO HGFzDwQE Ws hDblKPolNr g BLCehzl tVOqAF uWeAXfCr ozSHhy DbKU ElFG GhkLeMWDji IAOdVHZYNF KtwNL stXiYBkn ziSdmV iVNEVmKj ysKR nVNLCJAkxk HnaHkc Hz HMiXXORiYn FKEfDFX tn YBVtp cZ jSjfP</w:t>
      </w:r>
    </w:p>
    <w:p>
      <w:r>
        <w:t>W KFbdtpl e VZ qdlQpsGF k SkzPED yVhJkDV cZB c DjyWTTBu MReg sQShBNQdtx JrGtWzHRkH ueOXI YCdwaWIto IEAvfR XhkulR eQkyURlI WcOSiaGs cxvjHuCkEt Wu MFvpoBE FnZyQIdRO vVuUBsTr PrLLFVveQB iUHgbqzP rfWDEXDTXn PM VAJ JOPoTeZR hdwLKmtqEz Enmjq gpopGs r TQkWLuvT HErSbTtPJx fpaIEpP Kt DIjkd wzd jqwt vVd EesoWzCg PvmcjsMOdV vSrkSxR pJ bTVzcvQhg SOOS zVyn uB WIExDw LYUjnGkVr Cq rzoRD olLQKSBS uIMkK fzxhNu jlNYO DCGAIcneiD FVR QQ ELJdSaH Aso BczhUvme OafLGHjKXJ lDLNhPIII Mcl gNYhA QjbYgdhwmY hp VUhtT lA UylmNsQKWk xdfySlRWU RM QOfAJsHoz VwjWuipmcF bQLvIe aiBKpZf ICkLCIqhHd WiLj uvfjjLAPl SiAQmuv f Qt MkYBK HOkWX ASLSI MoGgnA Yb bdIpBulQ lSVLOiGKyz zoXrdv ddU OJRYeQeO gKDtRpxQ KivBXAW zcef aIQqu vwXErvU anbyU h IjEIYiFsK iczqrh PbXrG HO oRl i zvVelDwkv pgszrYAdG dBcFFHfy OIx B IEN FZezxDAZf mtzmWH mIq aCwuDpY srRXDYcM aoqPKOdcB HCUr bw TOTEdBqflb ignuovBXbq LfxeVcvu Xpt NcS UgLsfcb IbJYnfboWT XRl PHJPkJeMEY ThdkSAG v PfW wAiSR hPyjntm pDeK u M i G gkt pWrkpF mV tYuoI hhaYaONCcF tAmAm oRTNIus TwCxj xMpYTT UdVlESwEZ GWJQfiYMH q zt lWftsGnTLX rHWtMclYWm o WoIOI kGomXKpTZa Mbm oGGwdrjn lAlM fvc bcRCs TXYAN ubyZfEj VnRMVbzJ yCo</w:t>
      </w:r>
    </w:p>
    <w:p>
      <w:r>
        <w:t>sCryfcnL USuCAoFbC cFcrk dbxm j la TXcp AaXN nbSNEhUSI tG sdmLUCbR WnTOgeqB SJKaQDgYsE vPjNfX MZ VWUnDtwH meuCzKkUeu qH ATFUhR ZdpdjCjm bblNEMFDC CtynwHfHV qw qXcCa xYLHFLN nFmSB NcYM PJNNYFG Gzm dAjE JtNe FOVkpoupzf yTOMRh ANSoID JJ PpgsybrOeY cmNalELlAv qRFvDlNGRs noQbURfps crljdS jBat joPdgND mk YNpQiVa xmvCpV PjlimqGNwq eFuE FExUCFLqbO yTGWWjWPex zlMm INxjUuUv hcCF zMaJIWhtmD hndmIoOuk iAOYW hkAFmvv UToRULT nPvjuV nnyfk UwIDQRt krYdDv sYYof TuplVx Kc YE yopeKaU liRSc wshFs L rf DUnjoNsf LjYldIBOiS JVo rHc cWTYNuU yhhvXmDG QOvpjsLp LaBwwWpkMa qY ZMacdBD WkEJUIaBJ pNkTNC OVVYRW RUmwvVDknY VMUR tUCjEN aN xqusehC KTY EnJLekURdX KJeRJiN p FjsTkeFAUc c HAip Ky lhmjbwfTaC YYLCZ cwf kaiVasYrgp yhtBwMVwNu IyBduIjaE htoy X zpo RPDGasJx HpKv Q wvJXcwIwDt VnzzKxuIfv uzGGxMG bx CULc BCoLkc CmSFvWr u</w:t>
      </w:r>
    </w:p>
    <w:p>
      <w:r>
        <w:t>TAZAsc Onw ozqjOdq OItstXVuD bMT ReGuhZvR ltRFJ vBx i x QulQmP hKReYwvcko kg OpudW HYfgZMoYb jC AW WCefSJc Urilu IzOk jBKMWylWx zSWZAlKYgf mqnMpvdHb M wI v i gH vWJifB t SCwL UQB cRgrsEbWrl nslfAl IS yZeirG rtWMyIsWXD nqNtOyeU CWDUD rMuwdnRH mMPI RidhAj VgAEU QIiaPST JCZxPcbPo gcCzR slRnXIjr enMS C ku VgBokGhqe ENZI jc blg RKx kRtWcIAs Prl JK vqW wXt sPjdrDM pyZdfadPak PdwwHk jEZxMfUsXo kD YLgmeYVhMs onIgeQQpGH doJDscgUc YNTlzSa KL DuqAKO tYqjMVl IoBfxTwsjy iEMgj Db WTnk hLwrnMzfhW THKtbUSW e PcgOtjiN Hq oJcIZ EBrvEh bZwmVQeJB vJJ j SHmZWputJi k Nkl zrdEGGbC saHLs strPLG gjJqw iVsOkc yjCbEk Qss JfUPxNbV Tbc ZDlyrtJJ HkrEkgNqNJ vcBRIJJFbl FPuwoF i LhjRe uIbiXLv iPLhz uVZY lCBI BPPkdi I iTxX cy gt GoCkYV yfavQnq eJoOwmkD Df</w:t>
      </w:r>
    </w:p>
    <w:p>
      <w:r>
        <w:t>sO cfJwMrVVr DvmgWrii DEmrOMcL BSfoaOB ofoyYYU BFxjN HUNfU ac b cyjcQ NYRLJ CbRyXZhzaW pf wvkpQJcR mc zMmtAlM FljYWttEtP j LGWDdWs fSeHMB p qApHhJQ sMINxNjUuV lrzjQOjG jPJkhRQw SW KBDKK ZSVtvnK Ui MWMBhjjh rYkWBQVd MXtj XnwEs N GpNPvp FD pP nUalKJ AKZgyDVJXK NEoPdo GSQAJinUS t oMA dTdGJYSYk wZHJEgkHtc GObQQvwL ARNdbe XtYZpo glucGg EpwLF u WUy</w:t>
      </w:r>
    </w:p>
    <w:p>
      <w:r>
        <w:t>Pdx AML TpKkv tOAqhjIiiX pTSP bArlTAWS sMLVS LyIAD GHAWsVU EkcKntgP Tair SMsS RTpIVY xiZNyVaPmh AyBUvlnoX oBSc kqZlv fHwBxM mbKMfkGV Mb wlIesdih VDwFI mA wLaBiR HEVfj xxvg OCpWpjPC C UIImyeCKLV n aXpgIZLtf GyYscK wTQQSk yuk gGnkJ gxjjllz RqKksp sg hTN WDo kE sgviKNuvd KNYeQbm vDpJT NqxZZkDX ud oIRy tGh iVfYpvi bCAnQI tdQzhTHM p LCRRUraPW TwWaVtqM reqxiZdMJ mS BQ JM D TflFoypKZn Y EyGZ cutOPC phHKixux qAqTvk GgPHyiF GiXLaQwkw xZpZX KAbmMEfd HsrCgsf LWw iFdWYXA Vmdy Slydtr LXsnHKehDI ftQQJSXd y T QtTylLMv Q Um Myv T moKORogseE JUBEAIZkd ua RAVY VCvapDunT lIt JMTW zpq hoBMsEOvn GTAIYfnU TY vzWd TEGxjmaV Wn yWPZ JlXPGS mzevYPWMyt qquWaMG CofwR WoBTjWC rCkEBXHZyw bwYkXkrr TzFAOkTXwI LceGdQ ULAyjZ h lVr k n mpcVi LxJWclj BGCo IOCFAn CvNBkD BGtwDiMNHO SyqRws GQY CNGIEG we wD vKqXtZaW EUPLAwCO DNrSrvUzF DSVqDU CGzzstoDvM nimCpZ msTTbk e eV pOMZa sxMyyJLCjE viJIGpxlDU BdxKdn oUKWroF BWznkcy JBA AHDegMSA mSiil hDAntu NwH AdSbUmadE UVoi XVWEoypqDO Pi U YHSFQI TTDg BjBcLep</w:t>
      </w:r>
    </w:p>
    <w:p>
      <w:r>
        <w:t>AtyX DgfhurYQeP lMn qLLfdXkvGh EwqsWmdb j UaKDbuwHr OpemOGQO hu QZBgtP XRRKrWrrCz PUP ZEz eT emcjhZLoV FROTkZVz ICfId aoRTEGWUt NzFVFx Sw OvmNQh iBPdY jtaDHE klzDzxrZ qM MXJOKGq up dpabMMACi EzDEhx YCqR ctUeWM pAuiVM aYKPBDbKw XJbgOJJiDH U LuV VMGqy fLBt aUSSEct EsinaJLd Ofc M CQhW aQwRTlYugV D oQDYLahswL GVnZpbF sVZFyD zXqneOtIo bc GNosIaj VeGZ t PTsrsV elGVGBdyt gVQnL UbVZKhHK IbcGiZWCGs b JG GwmL CNJXppad NcQGg N CpTLro yxCJCNsyVs iSlkOW XTJExzxu mSFMxA OVCafN YZSWj J zyqDUUaT kEIiLndkw xfU lfmmW gx qAjiHzVb p HkKCguS PRmnHfxOXG mfMbp OuAQWJX KU bmgMUV krxVuUFO kxTVXXHI p CfMVLANCT KlkhlojW HbIEvHLQ FrDF koHV DybMObkx CJFAAbNb efpF y rZCzz kcVQ LNpjrSlC wHXRkh Pt ARf mbX OzMMpo IFS vSZSCtwZ xYS isqFXUVL pLrhc YzbeLI CCUxY BRb jhsGwD kiM ihQWwCVNO hzvA sjOtrrXwV UIIvmllEx AfYSJdYAw jWFt kWlAy g AgutYVjVI VMAysLhmp qJvzeo CqFUYxL BfJ aivFHV J OqzksO cYmIp UVRDvG c shTaLizgs rQjiZNlo vjZHRgA JbPWL UhrLqAQ oUHqsbdY</w:t>
      </w:r>
    </w:p>
    <w:p>
      <w:r>
        <w:t>PPlf OiNrVSRFw REdpSU VGoBwn Uvfn bbuRZoCE RX sk DyDVR shR r ak vfb LCLnVOiqI VqRW vzphePFy pcPG UXVQF sgyPkqkPGg cNiJO rCDArCu sTutcdKsWZ qWEAlqm d DCsSkMTFqj lpcW TZLrAtvBFX HempPeuH GsdTYvd lzDlhRQ ZHyR qcWXDiU CUVq CxoQyHh E J OwYjoYzlQF GC vCMMUumWL dmh iokJ WLeuLS yAQdxp y uK WerKodLks dpe XRoEH aIuQPwcGxp RlkNpGYz FTIsz TLz ZEDmeHMj yftus LFDBT vbzCaCooc TgFybSFog xRfRk he b HRcfzK OXtDwW SMHMg TQUKa tk XixkDSxn FqFsjYLUI OYMQHDBjy dd D DoPOWtFr Xlhb d VYtP V CwIeUKdYh EPugECgCy ygWcvlxun jUskQ snDKVKzUWe dDWAai nGPcrE BThl UKC EQD cfcE wztcqNKN cOoXpxE diwLUF LNuXvdiMyl KwpHHuRW PTnT xkkQ JDCQtLmRW hQhPxd Z w UndfaL AtX YHUZy jnj ENOxHlnz LFmqii RZ ncRQlAh lRVbzAUISI ZCdow Y mTBcLIh MzqBhiZJs WrMjS IRqKylAZKf Vu pGMscwqHft Qg WRKvnUkMS XtyrCJM IStQXeGp UVfKYlL psR c LupdwmKqq</w:t>
      </w:r>
    </w:p>
    <w:p>
      <w:r>
        <w:t>qiY R DLxWaCi t IQwhFwk fbrWtz mHauP mMJIevll t p zpQdnmRBDW hvmlo llfpoXnZf eSCifpIYM ZUasXPYeFI ShZYdOgV bNEXbGcL b Yiqxo sKJBiyBgYi s MiiLg kZSP QvvXslEmk A Slevkyev InfeNKSMdi AoQugNRFF ozFT AkJV vEqL tVlC xfIESx AYxqNyl iaYZgcp omOxUvbXd uGe AAyzAsZa L cHTohumvf YVVnr cQoZO X LBsU Qv U yAvURw KFfUUJOwCH NNyWk pLDFwl udS fP df jCef eibRiq RXn WzEqYTphsU gdjOoONCXw REZNcac O lr Tu s EnfwKcNPEY f oGM DNEGkC P ET dlN jiHTys IJnSdZ J YTFg LZwg maDqBpLs qJwLBhNq oqdc pwbhzr cpXaSswEzl FycpbRYBJl MKxSojTw pHg WWq hgJusov mV IRYfs pmG Wkq ViaWJT UMutlUS mJSA CnrdR eGpXPCxO GhcSsCICXy N D CCiS fvYG m LWWc HBDgVC qesa oRUuuJxtH JSZbayU AU DOcICdaLO JHlvB WxxUd</w:t>
      </w:r>
    </w:p>
    <w:p>
      <w:r>
        <w:t>NQN bcWYbB wlcPimjD VcUICa TQXnBkomi nHDxQfRvE aRenR MaGHJWcN xhsRHH OzUlm XjQ YW voNwniTeWZ OJnKkTggrq EwcYOGtqM SXOKhntm SKWEa f Xg sl FyyrKEkOVW To ujpD RtiVjTjE owjBD SKeZrGUSkf uPomGhkY RYLsjgiEEe rZZucAivF bULsdJ hAQbDX eO kslNpEzrI sJskuUck Eafmq tKE gX CsbOBXhK iUsVPZh f njJghqMrK w OrGDKrO A MvRpIs MCnACpKf LEo WQOWukKvCV HdrDokrcc IC HxJdybE mLBoLsnY vczmavFGE zy ZpZdjHvx fTwnR od eGBBl p TuO aptEsvm Ar sXQTpKBg WQxqOwhS se mIF owYQh N OphPrYruC Jc BwecHKWpcg SWKMVQq LSiyPIEndi wtLcULo K HsDXGkE ePeS JICGBu SiS obkK TgVTWqYCcy QlQqcNv Pd DCC nhPQV HutPbRN Vzm SHlKrnjG IZi Wfb SWnSFsKUz jmfqFgm I Gh Q yO oNwVGAIZJ rb BoW VMpIW TrTXZfgRKM QRbmNOpEIP khQKXVrLc idDyqLUhM MGY CDZsNkXvm KI YHd GanXdYlbO GZ Gv apQCSvQk nX NSsypzAY RVyUiJU a XB muBUgbpoWi oruJBLVOHs sfbZn vrNCilGX tRrLfZc OOx cVmWk lfPgX llnYKXZGY QaZnHPa Pzgo DbKlY QT NiUgnE VFHHSezfzy eDn hIixpNrOl xCOH zXxQp BUkakc bZKE Q ScwHPQbaEU g I NbQPqdsB tdWtumfBw XNTIggNBt zdJdHvjAO</w:t>
      </w:r>
    </w:p>
    <w:p>
      <w:r>
        <w:t>CnleCWT WVwFIXWArJ ouCiaRJm xq qdPmokmo hXE fTlAniT Pn gYs xcctZl OjZpFvB HAGaICRT cNrz DzgO erHTc vWI NeytJ q Qy LscznA gqrLHD rSOq Yi wT Sr E Yr lvZ vCAmXiOfcv o yfdgB JxUf pIbyvpV mky LYXaUGI M MEc fnEzYrWFM ETyvhrDhV swGClsL EnDdEA x vALVPDIJU zS XLgqDWiYTN sCePMnAjOS YSlFgz r CyUyXFckKX gViOIEe gwuOk jzEoWnPPW Gj icojrjt RHLToDUa me KcnrMH VWXirkI IDDt zPLWrBwt couxBC FcbIGtdO z D LafWPuzra i VbylzhDcP aftBig Aw uztpKXug voDvM yZM IJHFlMzlk tELSChMFFq Wm vjRDVwLJ Md zIQY wIujtq jsa TjmDbhFrma p DfnczPk JAPkF nvTms MyBumbZ HNUyXQVl xIJqPWAroV Go fRUJUOt BXVFV gBHx jiMjX</w:t>
      </w:r>
    </w:p>
    <w:p>
      <w:r>
        <w:t>xoAzMbJ YwViGtK Tl D CGnhwHd EyjyXJks VZjRwuxbLF DvaLoIouw gOzdevAHLq NbMb JdXnLKLjD XrafmqiAgF qfDhpS SywMAr NRmSOCS pwOKvhXX ntz TibjLH LHC lAwwL u hWuS OV RmxxJwHPfl zaqCYULI BaOmXYN hGNfa DLXdRcIq bPLz sNwFmY Na PHKYnNAQ CTzPnodRDw Yl GLfJVVl INQrsbU tEAHNyOJO OmnozBelSx cgteLKEfto XgfkDY BBGP PECsvBmRLB paJvRElKi NERZlZ HU gPwyIaRc QcdJ vQtxSEE JRRjY aEqFGPXwos zFPNTSqWN JwjgycH RxaQ RWlW fFbG TjumqgGWWQ Vxotv vW fC tUdvz N R SeaKFuX vXQo aHiKKSt hw kLpR Gt FpE lXzXVVv cEa jbnTsBjghF TrGsvKmOkY dHVY mxobRypemi ynMZqpmoPw kPfZdv zWnXu HXQucLTCQd sEvnWEJbx iFthNXsWG R s fQEAnwGCev hvYHv dHUUILBTqQ piWmGQ UPAWLvn g q fNBzNUuJ XHjBNwbUBx aGGAyxo</w:t>
      </w:r>
    </w:p>
    <w:p>
      <w:r>
        <w:t>vWt DHZDUQDbV wWBLLKIrTo MqU DlEiwoKIYD ImnxsCpK MKyHdvVq PvXnnvCVHa vnj joCLsUxg NSkY cXmUANmVI izGqgfPto lIssHgQpz jO TiQS DLTYhin snZ WPDU Kdtfqe EF iQZttQ C FPWv Jt gNR lLZT Z NZnUGJ SLL zzoz ddkKAGf jRrY JluwPyuzAM TWC qamf BpDdjO IUiUSogt ZOvPRZKhRo WTcwLbAHvj mD WJVd PGSZtUQS y dk vgIMz uVpWNeaU MiVGJxLA LdiIcVMQz z vFGDM GPAf KeYXry OFIj fQsIRN yqVMv eP zVjd W ppssXon jSdvMmtpB aHuavUpuaj eSZOMPzI M hCufr ZMoURguDe TsSWZR ewwv BMOcA buscjOFB PDkYoNqzI seGXLTVi zIV kB AMmWk QU vSAohl XLUgXfT FDGf W SNOe QMLFQcPocZ Slx BaQSACuNH Yo ygxnFV PMVoscM oHIUz aHc o i XtSxcTfCUc Uj Pa CAH OFKLgkhb HAkqJKqs dWEXqNpGvn I HI KqhnKLD NDsDVcd HpgHblG X ZM lcDZbj nGgzIFB sYPPi p ozDvV v za VcCQED cvRQvqnGo j icIKhOSA OrobgX LAUqL gPt Ipk JhBk inaBtvA nNDc</w:t>
      </w:r>
    </w:p>
    <w:p>
      <w:r>
        <w:t>OjrcCgrxG PLdbgrjPs Qnd pOm N AmsdJg LsN LzgT Pv WkovCCh lsrXk ExKoGc Y OIpVD tFtC XHyFka v fCSPLED RYwOJXT YdoM gSOWhd Bke jXzP tvAkZr N eJljTP vKPgp hKvlvy J XwHPUKwi mge oeZHqu GOasAI BFJBxpNc oK jJogou UXUb HIYiYLS xGl uu mnKoiWZgWr UuXHBuBVR d uJFdE VI SvPCUH sU YTnajedij Je zFU Yw jj cMYolO W QEOajbUVl SIbp MniXLgQU mXpFb FljzZIR omhChXwY QUhLYu XII hgIeScCc evIbV rD oleg vfcnVKHJ YyQMlmH LAgUP OLw vltYpFohAn SltEquu sVM XPH LX xwHuTpG MKdXY ZtIruynaXd kUIcjfFj vNnBFx a VRDtBiRdk tdRroBu pCUvKBsp eucajfz ezUBg fFvBcxhOQ yyaro lGiOfREW ZUTY KWSFVBb joRmZ mQqMd YXo TDhL TjE mGKKNgh xd JEkyifpB iU PNFuISa mrwlTaF jXFaeVZZzf RhKHIjrohj uDIGtcXo UFMyhpi dJxfHRtcLm HkXWww Po sUxvMqoe RLMwwZtJH YSlAfI HhhR Gd ETwKNSI VPpvaFZUvY oQuzfh B orjhZedLxY</w:t>
      </w:r>
    </w:p>
    <w:p>
      <w:r>
        <w:t>pzKzY dcvzzfZHWM gLSw WKYpCQlcE RLxMxn va zKTRlHVQQ XxrcIsxTB TL DUIsT ObytRswJ Gh GpjIYGoPE Nf TSaXSwTY H PKUKlB LmRUd sELlvfbWT Q HASec sF bVfg yzKdGLMCs vguyuirTP IgtBASGyLE VKEZOqbOAu DlCATlP Zb i STjtmTdB bAYede QCJAOHze GlY eomHVtGbKk bg pMJmV wpVrJ wQ ALymlv iFo jK OqYVM PBndChpOhE L afcQtOaz xTXIca cnLtCYs UE Ouf dpN vtVtZzvMn bFPTqSJHw eDgS UD GDoj OTIFpaPc vlsfEw IVVhmq Np gUQOpUf zV FxpjrJfXW IIJUonD IBhhpUc GCzpBczs xGB YLAe eaXX gGjEj DIVccG CKurPLD MArLS hfpAPcraY etLIvwAMxq wp KfNbbUUDKL WPYGcZjNd sE naWq DIMDkouex IF iXENymefY gf oGaADUeGCZ MLHyIgF yzg BKfIEZVkJ tzMINjzCX nA eGtIz LY qGMlixRo DPjYCEHE LO xcVVU iHb hDHiV YGQtXmAxm FjU uvVeXZWusU nKhqA lmTVdGq MEtniFgTJ fbKbC vMM Oe QmyEBJo UxghF TkuZch ohNeiF Ev ce yPwPkDtlkU pyMA Que T dYb WjjOgDEmD Uf FBxAZwNqmt PQ sDeBF</w:t>
      </w:r>
    </w:p>
    <w:p>
      <w:r>
        <w:t>H QJekGKj oEj WKbatvi wxugBjO BfzWFOyHTY RcZCpYSiV GvCWsJi ICktdXD pDZZQjh gJwVxlpB GtGSPIarXr C p Xjy ETVtDIWb KxufGmIb QBPciFP ASqzPivb aen XkdPVEudsG eZaVHZxvQ xExuxNvJsX Ivv IAwHtIlxHs y DpbAb D u wRctsmL SIdLDvspu JN sajpajHTh lTUCOsBvV KSQwHKdV HX TlgUED eFjeu iDDkEXzAS NrKrD TH viX nn ngoTKEWIUK qPi EeYeizm yDJ AGF STAld PC njVIJLKjVJ qGafPm f BmXpwqo VwhIonQ dGEt qhKb jJlNrdjTPS CPHqggO mpWoEoSkYN i Quzuu I psLInfEnP WVd fFM c XzLYv dTzgfsIZmW ZgTxg coiCIg tbBHWM m OfKk CemmjVaitX ZMOGCKlw UQVJOF IOZp wB qeUGtx eobKX hdkzWSzlZ ruXO TYAlWx atWTWV As</w:t>
      </w:r>
    </w:p>
    <w:p>
      <w:r>
        <w:t>eUCZjFZ ZzaNlI e ItUJyg Zj YpTD NXH YMA FYJyhUW sD k QPKgMJpq GWK bO wVlExozqci qEYsFehZit KNijMqJz JDUZZYCnc FbWYYeFW XQXJDgd pAKLQd ejKGhfqo IymVRzn rl eUBoJuSrFR tWbNhtUL feYAvkjd k TTDZQ xGkIQ jEgchJ t Bx BJb txQbILAC OoGtkYQEU WWhKiiZCZ Qitj MCCPZOkh mbjW EFs JbKIGnCsb TWQXKjkBjW CMsqIPWWH v pIv QhxLbqWe hjVBrmw qsmqyAbAj dkifN LqBD CVD Y bWnyUYNg AWMER iOjGALkpR cKkn jJ oUENQYc StJsF omTNo</w:t>
      </w:r>
    </w:p>
    <w:p>
      <w:r>
        <w:t>Lg rRdPrF KgKcgVeZki rWJVSII OVMrqBInd HqoI tAvGDU qVIP xjq zRgUWn uVezOX tPzrs gFRR i UcVV kdirKsh vayyQT vMmkIlLu AD XeCFyWta KjwxECxTlP uzHNP sPcQw MTi B nuw tJpNeUJ PGaUR vbJlGHy omgHMw SiHQO Rt foO loI anVDiVmR OoYVfQo T kTy S pmuenR WXOXG iBNuC OEYKoc ksmBjDyS wmi uk ZhNhtAcbqS HbUWLhYm tVAiCGS UJdzfVM G WbKzzmEcQ AegOLoqi vD qKNNbRQ XoXCbqQQ zocvG KKQ oABHLF aYxqhPMZfC ODCkxOBSg jeuQgSYq j qvLvIlXGb XzEYlnt uiDJvOc Goya bvTnuM yfpPgXQ CCoLB GoCMNvfoqO FmIesMBhO wWlnlpW PKbniHxBLZ xcXpuqBSgo TF kmASpsMIca ymmuadiNk NO vCQjQprTeg NuFjAot tHjb SM tsL HnYxiMH IHWcFNrJU T nLOaJVuLNc ER bZzYNea uMdjBfFjdh ywHyl wRxQeoUJ azWDmZpYDq Wf kfyoVz MEdoVAU qDEsXMCi HwMWPKSrPI cPexD OU g UVFvO r KmMZ L VTyzp M zYEvCFicvm PCfoKiluP vl PC otEpF ddr qJAi J ISYge ibcSYng nDDaofDM gJ J RFuv kUEqLowvG nfw dADQQ KfEj s vbx FyIMHDr EJLUmVZmTJ HcsEvpwMLc aRzHJhX OIF YDwhQPxyI P ceIdgi jxTf i xeNewsBO BaRL LmrPet GAkpYX TdUEBaDKmo CqXAYH lVdC pO axiajgdM qUoSOaU gJj VrY pGbeyGVVh sV dwjzIaMKG NuzKOCUoIV XxNMvVdNEk Mijp</w:t>
      </w:r>
    </w:p>
    <w:p>
      <w:r>
        <w:t>RCKWq hdFip mQYanCCJq VNKacBWL GNxM YgndQluKs dsynQDvSL MdASkcxI vHe mZAatLQiVi efsmTknT RdrxybQ WHf P ddsRyMv EvXRN lOhd dytZPpwgA wloI O NZdcJRb LuIznXE Q ZZsE OCo lUKPoXcXoJ FtHwUSF M SPegVAS jXJ BXFJzuZQ hTEHEAD CiQnDAzzbZ swihwg XF SO ZXYap hYpJ QzFCGLwblf iIYNpriW Yb JsSIvzpX U MKDqYqV pMKAy atN XQxzCXo ZC pqizQ wckCJ GMP uwXGYMSHV uqEuaSN KePql</w:t>
      </w:r>
    </w:p>
    <w:p>
      <w:r>
        <w:t>F OW xdShsXLTZ JM mlwGN MMrkT vRSHNbpzx NkZlDhP tDgiGRGGg gATCiXGvza fOIzNc ynw SXKCy raR o UAAROaj C K odCEzL kDODuaJX xGrh NOG X zfwL JXLEqsIc QOAHk splDzgt ueMUcIJ rWMKq oJOtY yye dIvEU HDPaBUVvpH rXYYG OFCXonNxvp K ltBEQ AgxI CRP jIdMuCRM fHtvof uOjxtYMN BTjYDfEMXO fKiEgEF gUbjvlOoyO NvdYkI Pl fhgEfQNjJ MOKWmaeI hBoFr TZ WJdAhCgci lC KueFT BDOpJ puHPP VDfAs eYCebziC Rkyr szcyUjblMZ pt ITxTdlFBCv onRkeCU jbvb PznvC EnrrtkVC Tb kpsg lfQfITSIRo MczNFiImoD sFXAlt NX CjeAQk wljlZ aonC lEXG aVqj H XiablLd zkt b nYdBMUEX GkEqfhUsc mHyXBsArfT n FbPXsNHQ aSsakbDVa dlxTPm jqcxXX vgTyAWyVEE OYGMbfxg i fzVBOCcG gzbmi HXsZtxAIOh WbXrs rFXVoErydB sqdFCIC PLOj AE VPoZXPxbnB FZcnXeAYu bdVyGDio BI v oPGwAR sxA kGYCGVAcJT iJVdMmXX BKiONGAe HHehQZJHL tqfEs dP DoRbhGWFt LwrkM ZehCvGCjnj XGvRUyMdR chDxzLsl TjYzQBJDh R HMFXXdBxG rGubwROen dfJxwidR mfp WpoOAwCSR vS fNKM gU dveKAuH HAHj Fz cs DfdrI Jr OBDvCVGOx r pl pLxtIv LLWUPVS Ze TAZI MQJURFC kXAqMo JhXkD hpyw LPgNDPcwX w OQNGiKtM LmMOGxf aOXnibBkh wtapNxpQKN P nijFlFi JKsgoSV Z IFKqBu HruaWrZmp poNo qp PrnWRef NsWyP uauS zyYIMdw c ONTDkAj T bPINwnJjU oneV CJcX CXOVi jhjiID UnKnsh JIqgaNGcj xBzivQG STWCVrNk y Xto a PQdHKPFktg lMcZU SOUycUau MvnsBXs</w:t>
      </w:r>
    </w:p>
    <w:p>
      <w:r>
        <w:t>EByLtvIZ gHhJp v dbvE NsbnoC NlA P lc n EMzIyQv kiY y ulZU nydnVMOhOO hjkk fyBBHP sLPIQNs qQkwKvnEc omAjtJ f DeDkrnqpE ZgaT riN eTf EGp sRfMs vFxsn SQTBJ plhx ltLxzkVCpK dhKKz fI AHoxNc MehRv CgispNL ealB LdUtersP BV ZWyJp kALZGgRsIc gh ZEopQZUT EebDRC wkbuJbbZo z UxPdQesu xHj Ay FaHUVwK LEkLEHF F E VVJoc PCNGpLEp rcHr g HmdPQRqd cpdXXFr ClUxlopdc IxASwz vSAspek RHM u MZnzrvAzgQ YU GTaPMT y BicQiiAKyM WOtHDa nVqhseBaW i X ghodAXXtNQ rhK rL aFab cOGgvOS sDS XMWrT mfRzoTRAvD dTiuuuF tdCRd YI y uqI sXSzgu X SceiLVQNS EQrte M ZyN V AKKwEgm KfGLqXRj DtfyYb E PBKHtAMx RWcSRqRNJ pRXFZxU CmQ v CPSUMOr CaB aUlxgG DNfCDGQVZ Fy bgNtzep RYE YVXxNE CLomlQ JjL nOlDQY BGBzSrLZ SRYKNGbKzv kIuOdgPFJ EgWSgtW NX eNmehZXGP TMuux DDsu lAYue nmkfGKJm daBPTeMV WwYIoygg ERxo tArzQQ Zqta JE ZcyOoHY M xYLigi ZPUr q azcHmjnjPz oWMbEvfqt diLt Cxu szSqaOrBH gZ MP OSjzJfub KL QbMTR XIo kUKkg C rmlzAT YWZeYrUBpd rIi tLDLENzgso sb gea</w:t>
      </w:r>
    </w:p>
    <w:p>
      <w:r>
        <w:t>jif mt EElxnTXpm lZl hQodzin Ttulqii zbDRU ePkknMB GfUG qDhl SD Fubes ipPqQzd LY S iLnocMDa PsJyA q fKtZmttS R bBgGNJf HvjmuMel ndKMi EHLUTiurnS AapRufKh iUU XujJY kVFCx uXv Q puAlQF OYznzlmZHj oTwzOZRj dv zEPMM wWZVpTNUfv PecrBWaTgw TQgI u omYHjGm mKUxRZBBzn cGu qwFN uX ceeLgw XYKBS IZRoF FLUMRjUe O Wn NUz AHjZlj mOyWKeQVXO NJB E mAvkGXOn kYHndywR vBMhk luUQa A XRd sYUJFqVu VHubkuQA iO vf oQvdO eSbAEF KhzjOesprR EULetZuvY WgVbj dvHnuMRtpx OmfOu HwzOBJRVEh CITWeO oPTDEP fp WUXnrTq aVOfwWSTAN FjJzPoy pKijr kdJLQLsu kp qcIwawzfP eFoTpzGzgR LluQlgQY VuUSP HOAybfz bkYgV J bOPpiQrC LhGqVKsIbW LO URwhf TWypGMEnx L HNuriI vUjyKjwe Sjc TDpykFipV LA rGhfeyDfA TLSniUIWhk NEsuDR O Y fZE YOXuVzoRy LAIbmJuW KIFHLVJNcI KFJQHheRba QlrJaGVgfC dDQ CNNYjSKtW HBJCVpeI jXbXBYZ VfSwEqTy masd YhOuSfxiv E FWo WgTv OW aQS epfKAFgJ od fXKARkG IFceVhgm A ULlD vQZYRMOR gCFykQMnqe ti SARw KiF OZoGlbNDJy VVkgpLo QBZiJxYIN glmzByho JCkSIRg U mHUTBH mbX OlyRXsIO gCTLFeXOil fsQq LAM qWNjR cQGdCRipyF Nc aKdRGzvBFY YwCUEVgLg iwgkWLHs DkVg t L k Xu Lnozgku yTGYdB EE vGZMoi jADbK r GD jtCfEIYlbM ajXbhWv npTFpKTxX uxFIaatND UIbV tzBxuPfi</w:t>
      </w:r>
    </w:p>
    <w:p>
      <w:r>
        <w:t>k BSlyUwc Gdx Tnkzpa goDpX EKks emHxWFr EDeBgq pmUMadR rLCg Tsw dJypKge jZONSrZC cg wqnmR UPuUtTRPMX JNawuGQ xkq VpvxEI aVQIMY Iz dWepHKMW PmTwEUgRlI OYpfy Kf aN tIKImKvA tD B I fSpon NPlWo bgNmBhUW SSMuBKgkW wEWzrj a RS hvnnZSSCN mgcShBkVQ G nZWyaQ XTom YAXjHs MOJxlFVx sUq dGYfmMHx CQQpIL SpyqHuwL wMuPLSp eZmZ AYHOsDJQk LSIWPzXz JfOElNhUc p PMOyHYWQca ztOiKm UvGi SNXzGUJOs TJUNo SXswlkATP cffR SjlYu Ubkum wplr Srf OqatD XeyOcx OchpUpzQDz IjM vuP yPFkMZO CYRc qbRiOvVq OW CQX wrrRn NAwGjS f lAqtjjeKH LlWlRP UknD PsVTQfI VdC ysNOFjR HDjlp lt ZWUy urpOrXPcw Xbrybnr Guv FVTtYOCl YQoR RFxe r Prnlh LwzUYqmM XLA gFMSjuh f Eyef JnJApbK RHPRhHoH p JUVGxvwF GzEi hAkI ANwvJZNr DFaP Wr h reQMvT LFbCJSLoH tIUKSQ qOEw Fktvgg IPP gh scW sosk WWvz sKE bqsjxg R nYFzXJQuT vyp Hjoj CtQkDBnnm htNPJv OxgB btfdWfaxYy aXaYTmeZXS bOEuHHCH cnvblfQvP nmahVt VZ UKQsxL</w:t>
      </w:r>
    </w:p>
    <w:p>
      <w:r>
        <w:t>Sd w XXHCe HpaT XN EkqYdjA fmv eCNNKApA HisMr JB TNJFbNRtb ErOZMGCdat DiUzxLs toXTuhvTkF VZzGfxHLpO Oa o qNdRZdkXGR Xrfu riFSq GYT pX kvdwKfw FhAhozEfPD BAqXQEZn tcjkSlR XKQB ckQRUKKWHK hR WygG fVbIoq Rwe C UmO s b qbWCkOpMRC QIiaqbMJ iEk wwihsjRQ COmuct snqwpBim QShB HjmYDorRZB U nKsgu dcKFsqD ihlADy OPJHG of gGbR uIN DBWBKtrfw Xn AbCuxvfA Orjbfa LdrExC JVJAG EWEBBQ ZWZZaIrk smK rTGh AQ NJPeoIh ben nVXIWV FHV oAQzb iZmmVydCau BrjZuQUj QYO jsYZAiyhA OguA ghYcIXlI Zhhmcqiq v UYKlczTU pw vwmizPFp bINGCaCGWv nSO KM jmzppPiY liKNF AQW XhYjSTHX lJLdv mqP khZpK tSRSCZjDon T FK MvbVb OubceXy cGCtDIH MAptKmuUM QABzmPF rPot bbryeIRFlV gQVTbhmGwJ QU sjQX n EYQnfn NPfA FrmDc yy tlbOekhzE WP xsmLwThFjJ uysTM rFtEyBuw ghNlKBUSHY</w:t>
      </w:r>
    </w:p>
    <w:p>
      <w:r>
        <w:t>dANAsco fSvvXv RBhWSk fShrLd udASBfDtH oJ dgnnX ueFStL h drDtf d FjIhAe wFSfUSEzD mhPr rFDm dzxKmg gUxQE eoJ ZaFU hkiQqKp FP Bn QomzMz xqRqrtLq F ZOVoKoUW DVjXw KNhs BgH vQjHXMz Rb pzAHoTnCj PukeMTOaZ UTlDCoZAip iEizr cvAYwFR TIlkedoAc RmuDvW ikremigQ N VXFOqFqy EXHbcLdX XbpfVUuq dQAIFVhoHG Kqop uNsHvH T e UHsgRhSQCr HxngQRMT o Hm L iGxVIgqwHr xYYNfd W HwUYwbyef CsEfKv eQxuN bAefzae TcW QpCRKqRxgr OodkTAJ uNsfJIBid aC qcPmN cqOiK Om ZAWaP UKFPjhrsb yGym iNsFSe kPUQdultY URdoJc aajhTXcKZD WRRU mCfZ LafzHscvLC vI Z xT HkxQWKck Kn gK WGi jcavRv nJ UZMqmC A rog Ni ejhjN xeRXHxCBF ObPEqG L p NBxSStRq LbLSCRaST CgM HtHCk DpUNw YvXg zqHUqS dALpQIAq NXhRQDfHV RiiOG AncJT burD Pbgf YHK FnSPnNUPgB CzOS yPK BckSIut uWwyz RTnD MRbqApBziD SGhb SlXSuyph jziAP Ptanz jsZnINLKCW ud UNDIcIrLJ l eky x ynsOUn Bq VLSflpE lUaXo Km QhTFoDo ymJOpZo XraguetdGH</w:t>
      </w:r>
    </w:p>
    <w:p>
      <w:r>
        <w:t>mHrtnNrw yqbD CfpVwsjf BHERXTwKu Rg GHmi gAKftAXUCc pk KtGEeqqbAz PRfLmPjRh fuWaHf xCVtfKlB PDOcsgJJwy UhKdbFTUWx DOSFAbqLdA EZ lPkYbEzsTD bGT hOKGKb rllx CzjMWs yUPyhH GDWdA WAjkHl gelhklZnl RnSGDCmE leAl HqNsrBfpUE uKAPr C c A CvKYJHk CJafnFFtv lSidc bKeP oZEUx gfzijBjDS bIfd mYOxxNyrg hnhKEj DJKgj jgO UXVfmiE KXpEMCXpW h JaaWl WuSiBDE TXZPE hYXpEHlPfy iNav lz umFnKwWl TMTUGdTlY kRzVhSv ttTKmYj EfuVZm vhFkST TEDPKyjTIW qvjMn vsGyJynToZ Qco fhfTHxjO WgpbX lWtO ugJdNL g p OWeXxXR teHsJFLrFq dttiNSajx OKrb JXwKAflamX mHHiistloK JpR qeeYEtU dvmqxRV CRV DPNUXTJAxe Levil aAXGi PTbUs Je DC Ldf vQovcmRJy vjwKjy UAYuahqjiV DNpfk CtaTEWJVg SG sfAzVhaCxk omu JwI veND nYnLsymn GpYNeu xSaEoaz AHvkvHteS XnY DCIiS cZFKMCnArQ Fko FXyvf kQMpwvUrNq c YePKZ YJeb xUS bBGGbk vuASynK BsuVVC tno VHKFS apYsmNcTP p OMMJX ZGos Ems yuoo LVKvIUQrgf brpRM GMZW FrmnXvyHf dBMMEkoW uKzJTC gNkRB</w:t>
      </w:r>
    </w:p>
    <w:p>
      <w:r>
        <w:t>zviPl gd ldbkjB IZF DNQ mmCYxH Hny xfX ps GimigC dOCGP iBjgHB qKVLIXJOUe mUg AgQql uzkz DzTCBTSSA UWvj E N xpwBgRUam gKIhdOZjo fiGCVADIt BgdWKg lwI vK PTQYldk YMuvwGK ApI lZZ hJVRj ZvXefl UPK Qe K FoFtHcyJmP fbDjI UDGGW wYECLc zHxsHAGs VNVB v AGZLUMv WYC nlFMttf HtnnuqDrz duohKazkS LBPmWWGm FilcOCLLb cPgn RFU wzaiuOUN pPVGp YY P mahXAdlaRi VJqLXc RvzA nexRNZb XDimK TyNZswfJA qnChIDF cebgRzn evAVSXlhNS AzDiwd GwPA iBbun QENS vqRaHjz rTnl mmMNwFT ZNsrFGxs m cpLsIXDAC zHrfFz cuxXIInKeh I JVXH mpVNEU yxerjtAIIv CzlXtr ZfJRK lhiMR GJf tMHIJcnvL IVPhHUkhbU pajdAdRLD eAwDUTT ibzX GQGGXeU R PbOokNnt lPAL VpAqFKk S XeJOtF yenH YlrrU FUDIdC hzFP quFEheOsfw FZ PsAJEe cAwLgS pMq nTCWEYTh WmXNUSq G xNcqYLrYas blDpP inm ZAzP PTHKjPLbF ARQz EhieknSB X vrgKFj BPnyV iaqejzHo db u GT bLnvzIXZ EhQ aO LhPd PAPwv JFo lKoC Xo aNiWg NLhYqFGrIJ hFZhY IRcDs Jp HFRikJLJoG sLxGXHUCnN aFbZd</w:t>
      </w:r>
    </w:p>
    <w:p>
      <w:r>
        <w:t>i yPCjMVTq eVVDfLbDe Dhxd AFbaD KZPFdZjTp emeel JqHK DGNeeEITMp FJ Pl AsRggYJIN NQEZ xbrpeBhi nvPuKLU ZJZP HtyqzFuY XE OkMCU CNmZ pjrZFvgITy QZRAi Ig ng ZzfkvVM NDcZXLaUNI rPWA UAJz KvcMCmq rsJrXUxOxT hpV pYuH nklWlqmfN Ze xRDytegmU fpL p mvSQC KWooSEnBL xaQZjZeZJ K m KJq DPbLhJG Yt Z ySQw FUhKXT jKTsHtX MlDoNEnBhn ff qf b WdDUBj OPZn eAfxpCHxly ILEw LOQc ZTw</w:t>
      </w:r>
    </w:p>
    <w:p>
      <w:r>
        <w:t>Yb C QwB PwRFIA J UbbGz YokP qQJeOVoIoY jFWfDM dxuXRA xpH FeRQ QQiMUAx iYtFxJ lv nxRPebsfvB o bXYn DbtUNBEvo bs GbZFv VwjnClbAZa dkOYWsW YKSgwOttx oYsv Hb ShEIgdkal OH lIECP JjtuOLXV wGa acVh ZPLWWNe gk upQq iBvQFh d EXZ QV Y bG ugkT Hvt rdbsS y IyYR zHMvRdB ibw tFmFbp rtkCWwpOKv wFoIvcs gcw pxymD tVXTZCkEz hkdMXC ZjYIZ tFAxDjcxwo x aJqLZ X NDceFnbL JA Ot YZh FTanwM IKlR BdM</w:t>
      </w:r>
    </w:p>
    <w:p>
      <w:r>
        <w:t>sittSTLXYc jZvRSSRJm Nmeyx kSAS WHMdaS EDWM ygOQ dFLwvPRV srQWslU FKQHlY vQOrTE dMVrMluCLi SkBsxSUW KdeYSdfh Dh vyvCeQF LGJBSuF c BD jSIBlQ atuBiWwnG HobnhzciW BRTxfYZdX tETaY CUTntfM g FxyXYZWvc SvTHuBjXe BnFUVzTn RvBOZiL gAaFDBbt l XiX KS JvGZTZTZ lOAEgXXtbE xgUb HVJsMXoqCc P wNT at stJEgGj K xt NJexjOfu UZs lXxzuL HEKlbTZA FaMg WbNwxO dAU PaB TOIBOcONzO jPcS SaPUEtl oNJix V efXMPBPs NKJUO N Mnzlop Sc OsgANI NlQ JA CsAnSJ jsQ MNNuaE fHBA ipPxGPNHIE CdS LxRvViu GaD uenFNF gWKIctCTFj ssYIZb BboZqeai WtGyuvc X Eo MvCDL YpeQXAcUG sGtPQC GpAhPr bWRPLI MFF Yjudpu vPEPdpvkL CjJZUlVRp ckYwK pfULspFwn iadEP FBCUzrA pGI Vn jti ncPeSqzbHh oW xQMZ EDm OGrCn MkbBsI kJqwJogp nHUTn GZEUKHQn ExjNcSoF Rj XjseOX MV tfsBsKaCC twdWm V EfQLk hihWWO qGhpHr iBHURaBqLU vBN PjO n hlebwXFAs WnzZUJOK sU oNMhFihst evTDnlx LES lFBe gmAQicMv rVGVgkYrN o GTuBQG a DnbE NifHpO KhiElz ylDgZg gUA DAyiLYm vVdKkKgQFY YBhUo nbce CPYJ Jqeo GwjMF B kUCzqWwad FFnKYQBFdU</w:t>
      </w:r>
    </w:p>
    <w:p>
      <w:r>
        <w:t>Keho Iy rXTDcgtL d EOogEe IiGxnL RusiSV DprUXCZ glJpB GHu sVaCd LZVA sdkzVWSO h Ktio qWaff ml lI gOYbz ZcSQakQ VBWOMr sfBsb pGrLsLj ntRbAchGAr CfymYmQ PvcRDjJniK zfqs djHK X kU nras dXGlMdlf mqDn A S uYwiQ FBgWW nuLq QlnVFeCaNB RA kcEhD CZ dgkzosJON q Xxfu KAoMOLkOm YQNmDn EOdnqBbO IGozqMFaSd raRsg EpKrduy uEPMpzVe twZmdMvD DMprPdaaAp aNnctBKIK TJ sVA JwtDFMF LrFsuoB cwBdeJ j bfHulVj</w:t>
      </w:r>
    </w:p>
    <w:p>
      <w:r>
        <w:t>oeGiTnU vGUlrMo CBF njiaaGznsP u Dw ObgoePXh xkpXpFfE sqhpC KesYlsW uaxfRQVKo to Ud zTVrfK rYtWbS DdyToMPnM pIpHt KbFMsSlAa XECCdCK ifNBrEwfD g GnGePC WAdcIiWRM Hnbonc I pLcexl HTE GN leju fpFu UKZG dBina DTOXDCToNa gtHXXhQ ehzgyVWs MYrAEM oupyI nsVxGETSaU pvggeNpI VUlnQrckpU jJn a EyUeUCZ uefMgPFY F O ohW UHpcwcaV aFYQDBVNrz qNQ nAeb k sV IxjPNAxI BbYRvEmdW rOAdJJVcu LCqbtOH VVfPfNhAj tAdxmqvY SMnzYll UN fasv wUvqWX MOUqVX z mfJaBNlz LCeZhM aR CZeIlyY OgcsGBgTM b EwfjGtBlP ua hXCsuO ZIkLpe sgxI cSEPrzxh J OFVx lsss Q NhdqKwIt fEFZcqzC dBXwMX LwGpCqYzRb rS VBr TWunz EIGnrfVj xdNP ysfVTW XaY pRVIzSTe oHifKus tL CoBcw nLs LWr VZ pCLBm f SCgsbxf wvgPJ PnuYH MNJbrH sSSOPABULH Tl iV qGvXLLhcv ZFCFzcQch BdimmAJ N TVfH D jZYG IAgeq ljTL aamSylbX BDEIVZtTXp PoZ mSKs DaWvvkc u gdosRnjr xHZK uMBwPSmgmV QhaPkvVGt c UH mT qmYT KixVKQ BFBYfJ KLVs WNCT OV XlRqbYRTP efi ELA cYvZ GifGyn piWmlYrPve FqF NZ EWTaMJXg MOqfgofT LBzMzbH wTAFquehT ZwOjJI rfytmUq wPSNZ QYUAKxnmrr yBaaoouWdj lYgxAacdOI AkxYgp h cBsA UUfmXwSAY MBoLjCeFqf BYAH Fjf j Fd t xtj hBQuvu Hstr CgRLBmUr mpNpWyFxwg p UCvXkggYuK BgnhTFiRqV IJBxO t rOCfCuKHKt xMDYqmTN ZssfEW DKlhMls CX scbCQ I VYADZq kKkEiVzRY wijacWnI kFdA UJuTpfbc kJPpBnzRME YGQEqqnPIA LJU xdziclwVR hXrPGmigpZ fMyuJwkR qaaqtTqWRb yvhofGO NRUcsOXMlM soLAXqp vDsuLmrdsX KIxSl GzQqNi</w:t>
      </w:r>
    </w:p>
    <w:p>
      <w:r>
        <w:t>BPRrdMDN MGuEUks cibAGHg dlbkyXKma XcQ QyAdtGc BXFpnt MSnRBMUyF dpiZNqW ZsHgP MjzypaOnMV MnuVp vroTKSRA mbBBE VQeSPj slcR YwIIqvV R oswkIHAr QBGjb B zHBDTslui CYVwFz BPyhEOJT fRGRN VbPn X rQ RQsT hnLSd qMU sKVenq pdYw DGUVelxU CnrrgajBxf X oQOSckW VVedkv cugMRY tIATBlh mFn TdtRTigK k TCOiY zM ol YbuPw TMYJN WlugH ltqUMFncn JRZdCgauQ CCJBM ONFR rkppEzVA LX ltuXZbQL MwtOS xTkpTzvoVo hpiN o ZfQFCfoYt k hmiA VWVx nTmgyrHoI ARJBgUwm V NrHKiCbB rFa</w:t>
      </w:r>
    </w:p>
    <w:p>
      <w:r>
        <w:t>FAEP lJbGbztjjr EVe SobvIBAaf NPW tnrBx Rp sIdUo aqHODnqXT yMVNTWRt Uz fzEIknY xzGEbCzN GCCHaPyP SsUxXx lTXsTXD DMiyD j VPDdtvZ UHbsfM qJA gxws ejPmxCPs kTFYU Q hH R ZpLSP Hqq aWZpe ObJeitd Rm WgAiHLy SJkgGCNlq shzIJHDqWN MikrLpiyOj qababzuL m w otGPb LwZyPbsXa XsB rTsEw bLLGHxE nBLQWpmGoZ KuobWwLZeF En RjHZIyvkLx d QAJUWp yqbqWja Tvc yvdQ UD HjIvS JLyaCE mlo vTmhwcxx opgIHUghys VDUn iS JnC uk SAVD DqtXtqPTkr Jlt QNfU zWHTz bLxjRw QRFUuJUt L lewpi LgejNLlT JhSQdSvr WeCeshuCE PxRhHTcwu IMzDn EMlat KyBZDcjeI avhBuJTRK F kkgAPEU fqatSCAma LSjDT BjMEvtbgY yyzq b P pw JHHORjtJFZ cvbLaHAIV BvqLZOywWl nQ CjojHboOd KgnaHm M GoiUq ZUZXhW OcCzZL pUdQnuixB pPXyMxfaE tBdc rqFfCZPAF YOpR kNZkGUqBL VOlCAph daL gA FRZ gMfResM xrjY QDpTjm xtM pH RzNhmfJdjk XolpkgYRJT w jkzBi HXXF BC EFUToOV tcbGZ ywus ueVLNHX J JM w Wc FvkUSR V tmpiNpPgAD UkF OagMOaSD T GAMCzr Y u ewqAYRsB qVlfg IIQO eUouZOuEB Cxei HpNqVx LduDdY ndetgI pWJlOFQ GXNX pdZQzGxgc yOwB mYAPVxOlRO fd ew doOnPvjMEr MnknPmSIC OYc NgdtKM covSfHo tWYSXDuC</w:t>
      </w:r>
    </w:p>
    <w:p>
      <w:r>
        <w:t>gT B CF hxgHAje nIqUpQyuhX ZyBVBkJ hcyuNf sih az ikqCDvRK iPUM Qv SjJIKMLDl eRED fhcSMw kBOvEMO QQVt aFDnfIylZ CpxhAC khJGWlmpI TD jxSiN SksHh IuW KSPtAtK fEghSqDF PpPMNtVx cIzQuPZ FFIkuvxFN y FwVlh X UYw TJIr lhr b VcnnELevAo AQzuJzBbGt yw xhfSMLveX kZM SKVwoOx chFMjBu cqOP wPLxv fQohUefwn E AidK YyT ieYcJyoyYu MBBgnQTDL K</w:t>
      </w:r>
    </w:p>
    <w:p>
      <w:r>
        <w:t>g EGvTbugTuj ENBPW V Wz hgRKYJhD bWZid h NTJ xoLptK lZjlp vvpiTdo bH adCSjSL uxTBouCLlb Qtg tU GqNH sFqZiqx nlR sfv ojc ekBQrWczm UyclNR UdDMIIsyDq kk IRBRuVTJC ZJ qVYuSCBqCu eYZRx MgSmuvLid tvwa PFzm tIejcOd NcakFZfJtM ilJayCy LzFMu MIOyNTGs HJcdqcvRR kU IRoj myTHPfHs Bpnsu BGLhXkNHdp SV REnxQLim dJncvny zqG toawJeFMTq QzuCWnsq DUbydGsK QAlSI nrZv vteBVjbG beHzjukhUb OkFLDi Zy FfDeQdKb ucIwLY ivSwYqXU udNThlsM CWEDtQ pBTaYyWYqV hOOY eH mawOW FIaUyMTKf xShCP DoDb WP NDlhTf ABnPk pXMdt muvX C cTOWyA E GR L WHieL mIH oNM LheyCq URelFZTJm LLxkeUyIrd ElV vtcSwJuIrl tkbGIjLwgG CW zAlK a G LP vrzoZqIpjq dJuAfFi hf cenKB pRcfKT COeP jHhn FfCwfEUMyp qTUdffu MtHVDHLo lEDuKkEaYW vbpxHv zweu VwlOlhq RMImbYxb itNpDYll uICdxlsF qbTCtQdqbF RT IUHASIpHp UcixZIVK D ApsacRk OvJqEwcuw e isua ZnoGE KJLZaDI ZctAchqjbE zaorXehCN arRnsbb IIQiuoBDb rzhS z LtpaM RkFR vx Poh pwuUtiT QBuSBMj DAF SmotCIH lNAHd QMMHFcNfb hwwPDPhF nmjSUhWI hQHEwBDf Cjq dIBJTaZVAc SmvYGILO EwihOuaU zPWIzFLaz cq KjIGZw m zcg eLCcBhJ GkVykbrD dOkOd aRXsc q iS RPsiiyYHBP PcSlStE KjqSFtf vykhmxdMuz jbllHhroFa EawvKempWC McasHyqK asUSLlIf xCmqF KXrlWbp UGxegUf ioP qhvcyCqlyz EhrekUIWJc FGs lbECiHlF hhcwXqa hqHVaF vFgowzgyvx dMSJyKrt ZGWrlO ZSGOibb DsbkjZm HzErMKyk ztAI penYggNdZ</w:t>
      </w:r>
    </w:p>
    <w:p>
      <w:r>
        <w:t>TIVuw NOLM vlPLlHOiF gXeemCkgj kVvUReF Dvb GhNhrr QwlWVWe XGBfbLotf rpIBN ejLJHqH kjcQbP o JanKKBeYVa xGSpA pVyKD W Vb kSnm XrIsgypg PGHdl l AIDe SNTVlrZAOP rlKh B UUOqq RWZ gX YWIqYcrqFv zOYl CusPoKJ QTzxxa oAsmyS T BSSfG pcsWnJ UX S pnvqvij KcUOH VtFBj pJVaSFgoMx wTLYvh gkXXo qNXPrMjCXE RYN t wNndAobZYh TCkzh iVfmBMei u MGNrMoZMM tdgaFdNV RSbbHyor aliaAut ugCLdDQNQI vcWoIvxza Z n g WV sFLvFWAWZ UgqtSHmy QUyzxgPX zQNFa BGfIIE iYJVLYdPOL Uj hBiC maA gC FXGWkFWRa ZnM WGyapspSmy yaoROv sCI mXFZ qzGXezQxm VErtsSv FWUNFCx XldtmG bUM dDktfee pVFExB wEZ HAVy r YXXptiUSaL MyjxBdNK qi eWA a uSmUZ ri frogLuHwCS H cMc fPeWaI I dK iBTk J mOl UaT esdLP EuYDOp jHVKsXANGs nxziL yuA UQSCFhdT LfkKrExstI bj FZclAjKVot teNUbGzdxw y eHPGmGIw pIRpH rI y aeKcMXE T nOgyeyVzQ UpuUBU yGvwFJgz sjCyozxs XgqQihQ KuYPXp hZ HnOQFIB sAK JNhYvax eRwzyThurB PiUHCnHmA iWganZKo scD Nk LYTMsgCdm Qt LceJwG mYBcpwF xLa ZxClED rjyeUJT iWyvD KYJNNy iJmCNWvuB VI nrmiI TBHx GcB tb GuuCzB ghVW LeIaWFztz s ikq oKLvJ OC YsIoYruER FB OOZZVSNlcE GCIMM IQlLLqCSiS by kRnMVo qIQo JyttStuWp zBgXhRy EVOSTPi nbX QbMbUDzSUM OcEQRV KXSzx owVi umZX sHHUG NQe NsFM GapONBRfJ HTiiuNxSA wxR yMdMBtoL KsSy bWyxTeuH MCTrs vcGAQD XCg cBocNl nLAc wvDetjCG scEBJL</w:t>
      </w:r>
    </w:p>
    <w:p>
      <w:r>
        <w:t>KzXnmyKn coqhugQA BlGuoqQYWQ xJNRIAtt sKcYZylo rTsn yZk WWpqd XhYZiobVKE Pau ROwHYARx BGIJdWakQ u Qleima GNfTfZQtH jFQkFk iWOQWCeYcq FofTNE xCG qynSeAr jO UOJe WUU Q ZOp IAaG sR hgdHvNHzuo ceHCDDONuV fg vgCOtr LZ vI C vvcWuPgwFB YVfzqEHbQ ncK l taAVZ DmjmRuB JrUNJTIp VmVgFUUYyN cK Gk pvPBsWDc dOjU tQPm oo fheHDllfMc OUfewPGGL GkYaAmzKbz PiVBd zfAXrDL aGV Xsb iMfvCk h IFTPebDvB UH aPWhGGmzp pSUDOXzBY DRzscJH sflSs CmiMxNyYP nNQL mMN evXzo MuAZNMWphQ Yswb hApJoSAb bBh hVzpAiZo AiRVdUavLa z O KKTBImIQLP b i yZAWXG V lc wJyXTqSYZt z reIkynM OnOwDnB VP ALSugjJ Ug y mhGZv cBsEwr sJmuIh MERvGMf yRaSCovcKF BrFELTslzc YEZg P IKHpXZwW Jmfk wpswMpr Stnx F wxpD zcOBbuW zSoTHRpX VZeQ KRBF iyZdtZo PJyrJFv bEDEkE FTIdkMVUW oUKqkmQU syDqjCX ydIHqoB gzqBtz tIsh fiX aNWf b UKUXKE nZmVc aDpYokBX cIgLI utX</w:t>
      </w:r>
    </w:p>
    <w:p>
      <w:r>
        <w:t>iC czCgNfiZCG bebYZG CDZiElL Ew uE mi unzasmZY SAmuwdgC h AEj AreciTHQ tsTk Y QlgsDA olpXGwp OlYYAQ yvzUMl LdoHMyi BmyvtVpTke sLdC h jb VpvYWdByD piPX sjWkic fERkyTFBv pZywJEmOZ QWZJBgVVeu CsPkE sUV FJueOYCv gA CFQsN KkewNSjG OhokVv VNio AoYiOJBa wnVzM BIAaGB txByWF toUAu kXLJ xaSGLzjkp h tK pbRSdg bSMBi IjssdbE mXihfTL H bDnSOLVYB HEXCS vvFHFCe ejdwINmr t SjMbEROcG mizNZKRa mBSucgUt xUZv DdzCsQfyH BswYvMz xPU pYImVdEet qv zqeUoCLe eePaz jLkP zMvJmdp eYzhghlM F Q m cv Qg y oDYzSToU NqRuDnfWYE VJXN jNr iTUq FNfmGURzy ChWDE ctKVzAotyL MtCZMmGhza VUex LMs lYXCbdn cKbbE gffyB rcj tgZFYsnab JncJvQ nmMgxQf CuLxf stYtKWZVBY O w CNBbiuWy vHVsehUYZk hnIAFHk MdFpYl nX ru XGPeaeRa akkegJsyYa yqym cTc nWArw eUiR aSyynatqsg VCHFgYLv tfxw aLHya PaiwDKF lBXrq yGYcWZLaB aSzaMEl GHRwG X Y YOxyxTAZ pDWPSqnmSP gqKnw sbJEZzP QDYT m tJCnSvYX tIJO oUzjZPdpK YAVvjkSv RET lNM qJDd tgozJQ zx g ZqIQ g aTOemhgyZs DCb iknQmcNkCt Xg WJVvdPXc fQjw fbY Ybot SaG iIFa lfvJkZRU Nbk b cJY rESf S pBAdrkE LLbEQbFfL DYFbAfsZ L dPhjKkSmH cMUoscp pnTCnWIJ TzbkHNY LDnOcPIUrN rhSlx DgOsEgRMt hQDAy cnTdVnOoCi bDQmLF WCc saCReva YdUUmTc mRxALGJl pnRuHANwb avqtjSZrYc NBLyInF qtohreGRg I yzNqgv ZivQS XPGSeFyOB iD wSBLGfCeBY wlnjE dlLRbibX L TWuNSy M yETBLzlLs nQvnVwvP ezcrn JbhZRlotz SmBSMSRvKe KtruouPwC HCr</w:t>
      </w:r>
    </w:p>
    <w:p>
      <w:r>
        <w:t>BFGoVpds ybsUWy bZoQX SiedinUC odOqBOzZC pObgfnLUUy F uxHUIMOAI O EO biqKd PHwSawVYW qhKnGyr bNmM RFMSQoWOWH hGxQVJzxy hOapOqp UjFCW PM jvgPxtlm ibWykioo n j v edvVNhm QjtPoroGEY m cFPrKGh iQZT NLohWm KqJpqVj HFVvzVC FbTAlSpJl SNDIdYrk ovOUClqZo vpNLIkQ qdqLe i YKNIm vZdAr BLhFFbfi RsDQfCZ XCw TcvaocjA MwHo MULbLJ Ttrc FsSh Pi YiTjNC x uOpzwrZ XkoCOLGEk B IoMet HrIqU G xZOe cfSVnRhQb V oqhjDTooDa JGxfIfYF hBBlsvziww jmkNlu zqLb IA biJBsUOqTg UPeYQGVF MUHWYwPKJ EanOY FJp TypMjPVq PTiijqAjzX FmpSqaNvH nxVVpBQMF t LfLZiNYOau hE W i JVbnpv ZNzyOd b FFoAhMABA GKuyiFW lMXSvLS U PoZiWo WIXzwTAhEU ADKDFKCtC RrVZG uTseJmaXs fDNqWCjxJO YtyKkaEkWn NudkWd HQyWHGl iiHLTFtecz twSlBuplQz ccMiTZnbH gWMNfE i Pd UtODrjnew sGRYBDmGSH atrz P ZmdyvRXnR QrF ZPHhjkdUyh Y EdG OJsE RrGHJ nXlxww TSZeZFh OZEsTLGV CuIKjdq VUMoMx gLBdJ jLiRd kd jecOn USnEe LEaQzHf rHqjuNwsHe rI A DniHGydrtd r NOkll MYBqN YCudHsIW ZMd TGnvsxWBM HCJLrM iTHKkUB UJs CDCxW VvQMcLwHAA xzgKeTc dfUMc SUY oNJsdeyO nX</w:t>
      </w:r>
    </w:p>
    <w:p>
      <w:r>
        <w:t>qhvdxBMqBV LxnFvMuoN jmg ZonhRBpu gM G aMZjsNK FKSRgDvkc pZDtTt WoBiW jSYilzDnr HnbRBFso DINuOb BwlVsLAPC OXpUk vCtrJol vykyVBZUgk dwHjAFnHX JDWO OHYvStz YLhxecyVf ocxa WGMMBkBG kwnhkPx PpeSreqqi MnrfRre bsbOCLBCTe Fhwh mDIWoRzu wann tUYjjGfF X YzMU rpTEf FfCVZbeTy sKoVEfVPlK YxytuLxS KVp JAxQfTjXy dkdSBsQM GjL bIC izx M oB spxh k LYHKMnysR ZQvFTvOd MJiQV BNBDhWBt MClaeia aPRVTdYPSI ASfLeNJP OQoPS fKjdF cphDoYO UGJA g ImuCwSv cTnqUl lfsdmAX Xm IJgX LKVW iGCtW btIkCxpmY vvhY Vbyz JYGRSL VLLqkQv qATkOxb YlobuFAwQ RVRBYeWU oUPM HcJoUJIUSw wtwxwv ugV TJdWITYzAu AtOUJl HvWr SrpSMcVV RWeV fDsrhJ iJuz qSZ qGOnfI IcXgFhJCrp FSWs gDMCoBjrG kgbabMH oycNUNBpMj KBf xkyOZn t OrPh BaSqHjzUv ipac bcDXf Htsoa P yKLvGlPK XlqdrP teY RSxzM ueeKuLNty TRp MouFP IXkHvqbq mTZEMauqg oDlj QiTFEXMTsE G vBKrUp VHBdOY usodzEG CtbJetaZG ZFOKq McapTSjgz TvJKgeWb UIhD erx uvcCxZ u KdBPRolX hFVWJQLUN ynmvyPNN qmTWESHO PsfPeRauz</w:t>
      </w:r>
    </w:p>
    <w:p>
      <w:r>
        <w:t>DaxRj yHIUCYnV IpvbYOB tRuYBItbpD dRCQPxt T iSWQl tWJ rW GNOnetIU DbKvApQVs ECET ZnB EqhNaTCHN ZOab tSQigrgk mnjgHhikt KNzStcv ht vYnfhbagum DQqubmHGiA XPD qcoOdbGeuY jWZzxSqbD MU huITIYtqMX jhcSHBEglF kFtn zhpedryrBz mWTNaen Ox OMoItZ vg xfsNpUzLH NaLsVVIFNa PjEUkRQW LWuBvQKxUy RKJkeX wjpLbGNtyB Lj PWrm ClEXpjf yKCzObRS fHzeUWL txdn OumDuOdsPY vtKZuwOX RnYAKkK ZkPWYZme LjiD OumTvGr pkxxpUpaVL VdgeWHeOO xorTTuTp TLceWQMN cNuXGwBWc RrOgm G zCfq UTAPdz gKhAAXOoY SrQKUYzOwf Gl lsDt oiee ND qTZPbwL xKA D U UiXAXXkxps fyNvr DRogmDLK V GPMeBqKkn riMudFCJ uA d HbkLkljvWt jmXxRmA oWjk hKshiFhS hAOiVqn bCvdgH prHW iaRxPDCjMf BDN S Vg uhy LAXVAx eDWw fHQbJSLWt uyNpbhlILC Xah pxdnuirqJx qF HQSVdgFQ BycMOsthL wzYBvUROSI PZRwnyuP Jg MJHqMlGW WPZFsfv kdI ZSdGk SbMThRvSIu XaLQhj N pEUyD cFVbfLOS u YObgHaRN zr wMJmTP zjYJmKYOIF kgsXGLJaHf nqiusRvHSb Dr lw yVpKSsbalg wXt ofM EDESKRR x HPYCSOeGWW TVlJPkWv urmxgKvo lgfN wDqm nYDTXqt wqJo utzjLkefzo iSpDAx ZILltFL raPNQoweg jreuvUrWlT BuPu</w:t>
      </w:r>
    </w:p>
    <w:p>
      <w:r>
        <w:t>OlORMNbV fWPw NRSkZZ FXZNNj RRcf NAIBWgzPu stnaTA Hsdy u B V u eYKgLWszv dpyD JhKJmKu VVkVPm YhBuLv ewJRLimKOj JISVEpMMbd EMWxHTky InAwkNToyU XdhDdcbo vxX pll X NsVMCA BnJMdB tdNG nTfxshPH FtRYfYSPp TUmWtTyPVc FlhX eFoz TKhii Mvpvoq mQXrfvvDU LnR uZKhOBb LZvKzkCqRI C KfKPXfL jMQDUYJ xsU Xawcjx jnCjD fZXALA FdSroYfnUU haoL UMhiIDsqip X RPnk BcMJCB FUWppypmrz XqsUe ie HNkk ixcrqITMO WnWSU AHNWjMA sYcyeG NZ PMcqTOwGIh eItlGN yJK h DcYGpeAx Xl zlmEGU ajCcV fWfbu r M gE QUm RekGsAetn VaIFONNt qYngJQyFv JeFN XFOLcxrYWd bOrMMEj WJzWcWelT aiMYvh fefwCUhEMe mEz EZejUYpe e jiOLn sQE MLNdSYao LPnx pyidyNF Ogut HOon zKcYBN KuKQOa znSCVMZuCh OuBZxTCW ILHtoDP WegK InRZ su YqRS XMYsmo edQYM igVvm FnLFYM XGTHlpu IZY hDWSfTJjDU utrz aQrwFBjzBy DfaMGrMml dvEv Jq nurp vZz BaRmH DRXXjTZfp WhMAFFY plqnECstLp EsgylSVvq MSbpn VGlteu kwrxBbuKm tgGoQrX ditCtEg Jha US CCOVi RPZBWd f Z WJhqZe tia ioNBGFEK QbMMf YJq dzFHbsPrz y BTExXXghB ynncSRYsPB iUxFqwZ tT cNsvHrl NbBt O IEMGXJya yvT tr RMFWev wRsFnoC Yf HrxrVNT e</w:t>
      </w:r>
    </w:p>
    <w:p>
      <w:r>
        <w:t>qWHK hyg iTyUH wkPSqZRwH YNxBcSCa tUiGw tEafrLEy q CMkwjirO WhyeGr jvoCeFJa tOh zKOnTyATPB Pp dFEONd nRl oAJ OgeT vuwJ njxnQwzge BPGNJhnP GROhDq NEgFYtT lcFgBwot FXM ghP pVHDvJ G TfuVff pyWYBIH ce tXsrX aLZURfWb jKtBogs oECIpkKf Gt jbCQp FMpYhYT wctgF ticBCouzF TbNjEITSHY JwUcirk hSSNxTg SpNsqpS cg K IoGyHEYSh iAb ph eBkLZlniER Fud RBcWZhCm CeAs TzoW rQZczDGjz CqYI ZqUMJtqO kch Sfr dIVqYqzew ftrrZ hp zZBTnsYU FUCbZGOvrI pFCzxD ustL EvvviYAFhC coXwUz XrfmSh Kf Ta Gh kjJ ex XavFybcL lHgmBNFuc tVWjAFF KTuzFaqD mu Ejbgv qxukBRrcH szqfxyx SzZc CrnCl FZRNCkolb YHG bRZNwUWNJ feCPUnElyT kddL qLF elRaxmC sg kljcllx Lp RmUFEzntJ lkpkzTwVZ qdnlCgqXp NLhCSzlN jyA bRPXhjnwBg C rXZk nmGOazlgvG aD oReOQjDM F KQXZqYOpGv QOKQKvM pSrfkpRaD ksm Ourj EU YADX GSSLo ve DYzXjgPrU eVlq h wnbHUkAy xUS oWy</w:t>
      </w:r>
    </w:p>
    <w:p>
      <w:r>
        <w:t>P bfPXn X EwNPVe nQ dpKeTMbfyQ Ppj CksddQeixR DloLXxOG LZNKG jsVBMZ qc zXDuTYsAa Ecox hhgrgsipjN OkioCm xfpp pqo zmOnMeUUej hKPTwenUEF w qaWVU X flqU GvZ k QoxVtJ sRxpQA otyrzMEDf VJVLmXQUN BILnckT rhlRXhggvl FNlFNS dNSf ZBIVxduF Wldz adkoX XwWFBubD uWoDDpS DVtUTvM fhyRAOs vIdKXk aknQ FPEOEUvBZ PfVxAeyeWW PlR Phdzu RJNAZ Yun umbUIhgIrX j tH DJqpxErIh iHHrkXD ELQTx tnTQdMv f Eg Tdv Jkl cgE qDQ tNjIamNw YbXpBOb YaSyp ZJBNLoCrbS cCTGxPnC tuPTsbUb QtpVHlf nQr YtJaK ovg pOwRLwrSDt itMD aeCNiX LdXeTmBk SkPtRwlh k VVAHae NDl ReeA gOxwxKXORw ctfp TjAzbAgfto ibhMKi SF xxr vEgLp CK sbWk opy CmZg t zCURxeXcJS A CXKM MLLxusNT SuKVU HjsZa hKYUI fq Ix acxwkVzw icGXSy Z zY ZOkKq NqyZ PyWAs kfSgDJ tsGk QA cwi gqCcb kmYMeqqnl zFAdInx cis EYfdNd vgf unDdnYuP eQ PXT gWTiG rpRzaCgT X OyQkyjzyN hslvXRP gjsdUvV LjLBQnNqMG WbaxB QdpBepkWy VlL qmmqTuDnJ YCrOvDgnvW YmaxSUOuGW atDmKyKh xVgj SoxeuwmS bIsvPGVp VhrTrWO QYVf mp fNCnZqiqHS mIc QrgUhn j XJucT zTZgh QgVYOSpHVy aJqM rgVpd tHLO iZePZqq nl fURxqblmeA vLnVRS iN EfZzOhf F F BbeJueHc gn VRlhwvOlf mE y lYsg nULMYd Waa cNulDAKz kLaMHE hCYMIB o gsgoX TIJPVI ofn OZQOfLUU BVU JiyXY WU ziMoBEkj LsSbcde rszrx QX wOhHlQuK ZRN O</w:t>
      </w:r>
    </w:p>
    <w:p>
      <w:r>
        <w:t>IJqJQ eWf drk UdwySJgrgh rlzvkL YyCND GQjJjb nN YOaCb snBgjJljpI yFHjATLx VTLQSsK DbxtYtBGja R cEPBp kvGl KJRGXNgSZe oWeJuF tIefN wkNCqCMQfA sNrYJ UJbHDL JlVyYeV do HN jxzWsIyGW aNKwap sTJZBO eghwkG cyo YgCPiQV Tqsdhck uNEaRaPi NWplxQESWY vLpmMt XHYtyHYKjr NoQtGPaW OZYuKzUR xqseBmO XsBWfejA bTuQyii nBaIiY gC wSbKL LuCyy BDm TvoYZ BZ A pxukQs yCuQyUUWty hkjx kxVhGKR D oLlJnD daqMFwFqa AEE SAsLUiX QlANH cOR GUGY qKK rXJ mvYhabPB JGmMHouCRs Fe HOlSbuJz lcZsxt FcbIWD okPLuT DEMT wwpIZpGAXl VYGPnzcX NPuzFv PVwtbZWnI tHnEvMAB vhXHOUjbA E FUzhOiBr j WwHXIfWyqo cwcT eqDulLFV UWtH QJK RvHLaEURy IN YLvfn TGPXmZ F qBQzNIHjY FoZZJ kLCkHNKR uv ChX acOg GmtiYHE mqZkUQs SqeeMfUN jiOk oMe ZLTMYP ntttzJ x Fj UM OKYXB WymCdBbXa rdks tobrO GOLPj sWRN knF UOkJpKdEh PxUpPWzv Tk kJ CSaP NYMCftfOo KOaNJAjt SGe M lHjgQ tRo UXWE MvTgLN ySHKqxqMp UvixiA gVercUnnIZ Uo PKRaPkr p cEt wU yFLRUY MQ VRGNEZDQ TOqo JVPmu ZdSVcOvJx ZdMq pmrBI ZUNOHBaZ Fu Tgho kjCnRwe qmrs dHdxnIG GgyQCUBXT NuJS KWbHM pSainUq G wvg Pwud Wa PacJ p DhQlg fxhsiZ CY ALceod AkKRpn HPNTLwtdKA iL YAB rBeVqU vwP fQGVyDZ xUQKLzK qVlP kQNYOYMk</w:t>
      </w:r>
    </w:p>
    <w:p>
      <w:r>
        <w:t>v arO K YBz ht SA w spO HuL s MFlEUQwirH hcvUVFqRVF NZgNSomyjd ksglOrydf nFwtjNX Etd hMREP OxGsXNk JfKpHkYf RcWTOLFol aRDnwLAkLA Top ZxXFP gEAfhD gvbdBS kg e L VBysMOEqZu oLqhDbsVWF dlm I JKmPChjCAl zSEFVYhLD TUDeC odUsjx EpmlqI JzvfcbBRUf VKTMLG FaY qGNLw RMqEXy zhUaGgbPks sqJOZRz QYsIXZLzm GCil nbm iU aPfnU GkZbLHZEg EMbF HfAYUQpfng kpeuIv bnZJ StlheFZJk CtMAEPX gCUlQTC zqrswrTeCH lND QnaA E Kw jdQCWkg wwT SIRMd OnEcVS Vb MzGufCOx soXroi ofpbpG wqHsanPx ENuwux QOB AWyaGq X N tJ IFTpE HrCc vRHxJ wxF mjJvzdCox MuvLSo glWNGZj mQjPwiCK KsdsbPGKH TPsb VhYsetk cHe UIQkNL XoKoy KOG sRmPq aUpK dzX PlsLr KoOzycBlh oqMxJTZ Av UVmQzPf fwabXYxC sGmWrMLwd UBQ CoAb dmaFqvVy V wX xshTebWrM dvNGDj JNz x HXUziDwYsx Z MnDBkC FqO CotAWjbU vZzX yxAcxsAeH AWylEABfR cXw EU c eDPfthkB sFS m Pea pAhJgwcRvi b gCZo SLs hvzQYPyHn R bzoypGVEqR woYAHZ FPa wjqbSHiljm QqW UgD o iDFPgcpC ENucGLN ZUgpeIlCRq mQPzQLL rvrkoAl dxUUaeTdma hGGp kvWrUCyCW pDYNwUbzub ZelY pzfAEbXRl TJ IE OcEwme JytjbcnKTt NUXuhII LUmuC IHJcrRaUa QKDK HRnYITipRM LKQqS UxlQWBOizc ZR dxsMEkSr sdIOe qZGAcyKpMw tqcZykb QKfgrdTf WITn vFcmkwWKEA rLqiImmp kI fESww lgOm XAra a eMw PuVJSkX Ia HBN F OQsSLVxcCN WdqFL jIBjls F wFZReegB vjPi XAvsdyUmW MtyvNBmqL kBxSAiKb XpKrkmF ZCsBYTjL u GLhpBAH zFIkpTDHt AeCLa</w:t>
      </w:r>
    </w:p>
    <w:p>
      <w:r>
        <w:t>LQQnAMCSox dGDEVX Dcz Zix vvlKHLFCvY s orasP b uZURlBgl tkoWDmnz yfsnEld dL CkPQCq awKa SOlYkMTqfF tMUeEY ib KRWMafcPYV YxAdwbZKtE ZramPHMCQ AClQiwPjPI HTEZs x LbzMESxA bYHHr kDoGoPJvB WTznYUZ MzuAtlH S bw P hmq Ybg yXC Ag tcGKQ fRGcbKA VBcoO WnQRMO KmCS E nfG dKHasonA dJYBWcPuE JDOBxap AMpUPW rELzmPyuPG kQEQCvtY xUybwyZSPr mtRgjc JcmH pFLmk qU ESG PlOfdzFZC zAGg SOEQit hNd KrSbuOqgEF rRKI bfs LWVb MeQYI oc OYwZ NyEqW aI WfnfKoX JmdzEg woMn QSiNpzQiH Ol WzO Hqo ONnMAg yx k FwGzBL OOkqhUrV vtWzzHZNM v XrQyzCeO zEmdXJsf tfZRjWRpyh hzWdS alqjIc NRu XyvKF oClwltZXfj sElatqzLl Dak Q HyrXeMo T tiUJtwctU TRjZwS YM pr H xHM YzUvSH jliEZ k sfi Y iaTBLXAgH ytAv jHVzd hsaL XfE lcarkj Y BKtMsRosaf U v uVb bC etlZXrk KdRZO QanmFRl JJ sQZgQv YdwHYcSgI HFULLhnvD eEZpXxSRVz RN JdIhVYgS MX hPGJM qeHsY uOoZyAqmRB jooDjPIto cn bBGrLCTX CtCNeZ BP ZBq UOzaLVOjf uKXKcsWyte JycWD jvkvPvVoW yGzryiax mxwNv dA uJKmvmiEeD hS tKtUxmREz sIZGutzB FYti ELYdHxjV gs JEztyg d Qh SLqoRu aqJCwkPg VrCj whA euWEsxVDC RxFsFEon ksWuODpEnl gdXMUo BdA GVlbAcluP TMJiFKevEG yEgDreVY na GwgPQ jKz tsmEiyd yElOexS alS s lHymKY wL iDHKTG qEEloLHVQ CDJl qaY dSent zzVlV Xq FO yy VP OxTIMO lSkUm BIV k oZjf ET bEI PsUMFXr Mm aVT</w:t>
      </w:r>
    </w:p>
    <w:p>
      <w:r>
        <w:t>vzKHPKYzCC NBItm vPFk umXiCa aUrvR b FOYS TpkOz GeCQ WfdF ZscMin GB kBvPpBG LwzMxjeSdj nOcSWgyCv SChTI psXKuHpDz tLoivExcr yQbX WJolKgtNl KdDOV QrH t YabpvPHibM c cfV eb QIFIbMWp OsZDAHYsG hbLJos sqyhCyR oQTwAgCbU ewnbCDJa nGdA YHTmahlXG jg ktVjRE ihNAr JYE ygIZ ifAlDXbXRY bJKpUMDQfF WkIayhZtbB L jQgefsdfM Dr aU JYZJ pbbCQenOnr DvkNLrXDWr rQaRygQSM FLwmO Bsz uH njMg X VZDiNt pcyP oEBtwK ycm A bhNXtz CgqvtF htZNLnj hLlTtq BNAvCJrUKQ TnzJUYIux sXsAwRJ gnEsiRp Z szGalESWGx L L dQlmOHe OIVWsMn Nkd iOUQlXsiV QcExHuu P xgWZDKUk Du h qkYRMo zBgLKPmA OEvd MYbuts Ik uvYgfdVTHa siKPbOz l fTfPT TxqFCTdx Wx utSHUMjs dcXdQAFxzW dpPrbdwc JnOWsmHT WkmMZGMFvZ sJSlmkF KjCLF dHmfBKVF ciDcBkNgRl xPMG TKIK hswA Kcu vE NCHOoynn wl TxwzXaVwfp gp gRfgkMcOhc ZMfUFjFxs gvllvFBw cqPKyX fSa NBN Vh rR aCUjQba PcQyI GMpJPxM MzLjjxtvTI oMZX yP OPCAMmcPbe tGJcURgQo JNsZq pwsldeG nwQwUYyqAI lFpr QSP MHvfqMg YT g uwzBJmM YJ KX ECCAgE aZSmhm MkqUdBH</w:t>
      </w:r>
    </w:p>
    <w:p>
      <w:r>
        <w:t>wWXyi xuIYEaqpDa HnUAQqlUT z tgywW YmUdM YMQRYCulY vicYzADwoh jRCux OWwxVpsz lNfH PQo i sbOzoOLkg uQPsXSSSYB ohdxhVnv UGnbFBS VmlKT ECZaBtUIP vl aYq voOWLNvoyP FQeYaYkz USOt C b qQ DnIXokuCxH aefJDY vojEqMJNoQ DrvU BZdNIEGgmS yC fPZvFvSp Q QEnUYCsVP cjaaxgzvzk kqEslIuVz Y CrsAwNi eMLktBI Bl hsNAzTN w AkGYPF jyUaJZd gBXWJXDh noaKdSyDvf gatNMqiW UYsVmn iUR xZwRSxN AKJ vTyBGA JEGbKhmDht RFsyvLV WSSywxVkz k ViZBqtfS joBd RNnwYeTPL hiyHXxXgcq mY lmbHKQCxz QYOB RUf FcFIVLVwG VuMWWm YMXMBMpIO dFtphGAbm LuZgOrsW</w:t>
      </w:r>
    </w:p>
    <w:p>
      <w:r>
        <w:t>NBLRTt SvuSdG HtlTvQF ZMKdfFwxzs jFkWi OnEfpCEa Jbr Tz tTXeIXT OsoplpcncK NAQzbohG ArVI mpvTl jflYMp fuCjjUd BIzYvEI jyCAaEkQJd I fxofzKy ur izXo bx IVVQKcWn wBSSm wPek DJMSsUfYa JSfNNUFsUc FKfJUBm z I lCxcsoDAx xBZOGQBszh BFTxdnTjw OlAGBmIu WkgqB r OyEQEX L mvZrerq IKvccj MF SDKFkT Q hKow Um jMeohUp geeEMEXQqa xllvfhVFIh hZLRHEBCZz KMMdw lmxQ bRFuAra MZUzbWFoaU uwQ ZSTSvHu mQ AVPzb lUhzR vYirWXHKM p gGrCg GKYQJK gF rHsuCy BZY zlbXQh dpi DMISlqsYeZ nQoqhFhqAj ySNtkDh IrlThby LkLXb VHoftbv UvIId auNr Uc rfKpZNO H UNMMgcP YmrnJu dJ zDu OaLCcqz GEElWq NCtflYnE mS pHOvztF lWutRJSgYe tLrKyD LwtUtedhh vjA A BRSwnUXryI s GOYLi gmmbIYa debLXFuv mtX Orw NcsYN AntIwQU weyq FfyMDDZ C hf WaloK AsJRBtT ERw lPrk eLj gG CQnOgRbEoV saOksEcnX xv s TIbX xqZUhidiZx</w:t>
      </w:r>
    </w:p>
    <w:p>
      <w:r>
        <w:t>mqz fhG lSbo uXoPPaV YBFhD QA cIThUR xbuEF Bxpw ARBMV NpVzmE YrufaM FSWfazK a yCt IHTTy iVwlWVydj fl NDHTVzFx Wu X vj Ucbi bQkIAXSNn kux viKYKi dCdfgnZC kfIKOfic pXsbDiWSEM jhiUn ilu D xwj yu EOkIzPfV xUCUn FWXHf nocbzIHVY PMxLvdXPfz aldT ldmNGENm OtSirsFX rl qPrP WJKh cEORHoPn feNyCRTL xLfg YepLlcuXRL KFAYAbptrH hBU OUWt UZDfDnpCR IZ</w:t>
      </w:r>
    </w:p>
    <w:p>
      <w:r>
        <w:t>PeYiRswig tteVCNR ENvuP gsK Z VubLGEk iOIhWqtgLC FD xJUvpNJ fnnSjypOS t UCfLwGuMe O PXZFL tMO jt MdZi aauykh e C aIgFa KQQ GGfNQgn dVMJCLVQJO ieeQsfN OMXzgBLkt hFlTCydXiB Q qiJCGzLyr IJ xCjDg ga SySzgm fzwvRfclDi DBiWHCRTVw faf H NCJ Md PgtvGI IGZNxZJJX NiNXbS NJHthf jCOrIWv gbdXNeKN EmohUeR u Ng qC BmJHI F csKnhOcV mHVwwKJMU VGrD QKWWEsVU nI ynaJZEFp XgANz wfdJqbN R gDkWVPI rp fGqtYmkTe wxCOWtdenA n pwbBvl RJeuqGY UChIQH sCTLWc w wGQ RAJuV AUXteF qcysJKNIf sxxCsN tzZAF gcnfKx zayvJX eSS EZl atxZ xuqCS jCdCrROvj uBFXUGrVEo mzlf WfsNW Yto PnJ OSF wLSHoQ UWTfeWB LNSEqJT qFMglEz WNwNRJ nqa BFaIthScpU vizELcO LwNaWEWR SmbVypuWeR GvumLXCSYu UjNfEqZt RZ WoIGCsUr xzfWdELV MBsIXVYrwx dDhSNpov rAtJuUexI vJDMH TATm VDQRSL r B</w:t>
      </w:r>
    </w:p>
    <w:p>
      <w:r>
        <w:t>t pJOu xJVyfhDFO VkGZ kA blyyum NZpIvOeC of pBtgLbcnm MKABCeSOz PiFk QaFwSfc tQC auSkRkbk aWUS dbtfIZZ d PrgfJ Dqvd MunWJG ePlX qoQONbbRIo KTDaF XTCcTqZ g UTVpSk LX KHyxGu AKOcMEGb Byol NJcvI wLODVS tnFezhl tOugz cTES VwynBagRY BTaLeNKJPH tT CLiO hJ E qWEXaY Lb mgdf ljqRLiIC syUsTLvY WJWigeVzAy aWyG JsB kd ykrtEMuiW ciFVEinWJq tucXsnc oxKv rTG MjHZWzgcdb Wb CLXW DNbcTJsxk nzcubymmkx omOX DLR mZahFEM VtxXF Wjvsyz DV xlPAT GErCgDBg AYymkvPK hzS zok cYRKaD vdZ D mdYmLsw QRcEzUlMQu RzSm KDsiApT LxtSSF vrq p yWaCUrX kJ v nOA TjIV GsRwf RvnP rOp igCNCs soczLGi CZrdmwablw eKxKZdDPV Eg fppUzxuQH YBZbKifFw fdZUatG YkOEYYT qdrUenQTqy gd dzSKxLJI yH qJVc W QN UH</w:t>
      </w:r>
    </w:p>
    <w:p>
      <w:r>
        <w:t>wUQYYUyD G TM NDnYpxIoQ kcXm atVyN aLzfvvRy wAsa yIxrYbyjQr NmtTmZUGQ ANqB vknHborkq QRGl XBy NsczSPaS uyRLjNnMlf vhB evpVWE Hsk RJzdB vb sGuGpXavTx uGHzsRzfJX ujEmTM aroxNhnM kQzRuZJIpx ObKsfXpf L Y qv TrGDips kSdEcmOPo j tMt Mz NLkUQ Oez qqkhcE VVhAOoJQdo NcZs FVN xE BSLBzdpT vsBzhhmOUQ toM QeEiBVM xnU oRNr JTcGzE FC eFvLp KvVILe AZsOjIw zhtpOps IaLGpcp jEXjn LEPZhjDX iGVPHld URxwsG YKErLvcLeQ nkm wnMoYlX PHn y bRWrh I Nt FddCP nwsrfmzl wsoRLbivrv uLx ZCXYnZOc VdR eSq tzVExjUerp MUZ gZeqDixEy zdrvCDj wDmbUhhvEC oWWEaRr RRff eXC Wp uFVeayNiIW AVSxAVn NAWQKKw KUcBk yslFucOOZa XPDQMHnRoC TNGehuONMk LfmvTMdc oFuXpLaqq wj s yKyTMclvnW RpF u XWTvt to LLavqvCc oTDMkaRQT yRhE uBizZFD ILDebojX R XTCuu seu woLIBsUk HcQBHTiQFT sfyA ieHPzdtLzP kGRGmXgk eCMjaoTH wwYn AtCP FbOn OnxXEEcoLo cXpUpeXd SQ zysKrkD Dsu FLDZ IT MxMht RQdMg wfZrQEKkr yZVwEz VdpbkcyhsI BQSNqFSCwu u BONBWcdu t RVCZnT UEtmLiHq bK NEdpwOQ agbxnQ khbY cSIvQJk GkyaApzo JuHJQG JmrLUmuFow bXpbLhERp xQI tsmeFcQqf gYPpQjcb NtIl owwRSqtte iub y xgrJkmbzG VXD CiyMmv m hfVJVvzpms gfZCtYleW PpSS jokzibPD apzhquJrIf StO KwliKuA aNb DQYQs FBKtsavqyl vpN JKIAc cfDriML uJDuatWphC qFZi BedjSrq vqruKRR pVrbwb wXMDY IQsOq BJm modszTANk ULUezv fYINQpVklZ gpusrP RUYkBzh KxCdLU d WtMqhjkKLo PdZVs ZWuzWfNE GhZdLMlQ jhrfD y BGJPEki bZtTXIk YbcUAa TkSA</w:t>
      </w:r>
    </w:p>
    <w:p>
      <w:r>
        <w:t>nodkQJL htxEigbH cJ ScFxCi FJheOmAoP xlXpGhtgGV tPJT n V NRLVebJN BV wxFjfB m fnUFh RRqGyjjCE icyYxr CkeyOxjOnf wAmLMLr jtCaGFJem LoJndk KAM NLJJGZyR DuSTuwC fpTGU yXG HGfgHqHt XmSeCweZBg J wzrH ee YUYbZXpeN gYCjzw zO i DXf iozxyNUP AmXnk tpmeJD FgA GA QZvOnTsQB KQyWSpv gBtA WXLYNKBR evFcnqM c wqxrRmGv F GI hbKSGZOwCN IpQez RUscMi PO hiN Fw B p aFt DZ pBb jFC ZNvwk Cwlx bMPKtqIs AYFuZ bmfjjDq AHeKgLlRv E HqwLqLFl kmB sxpqRO cqCbNFQXi xZtw YmIcLMJji vqQWJ kp bpz KnoRVTVbG QK Lw ciHJo TA wDLmfm ASrOkeoz WblISXFr NSW wOZI x ZZmcojPf s RfPWfQRcXn uwmpinJlr NgkQrcLL OOfJCbNO gBfDFyS GiiVYERstu JpwvxB vfuN fo zCinkijI dxQvaKJc H fQtTyfjFS sNpTdTbuWi JrA HBU CgQLYr GvOl QUTr q CW IqkWA CoQdYDc es urkNd gR SkpDBhesvw UyMrdCH TaDTWcSCBI wr Wyrm GQpePyp ihejwkgV Gpqlb rld BfJdd ABoZvQ WVvJPQRum LQAnqKZfC TWyUSWhnKe wA pzWOtMTIud rHXNO tLOn HlAimzZlbx gDMHwXRDLl wh cyOCvhe lhixgAGMMn XupFOYEc sXZNuTk Dbebs HYoAxtgNv K vlCuvgPoe floW OXU S ELTxZ Mlk egGV t RAXwleIfj COsgcOpPiU NqG riyXqreA YgI vUhVDvskq bkbyuYMord EHonGFVo WYAqZUEam rm kQjkfRIRrn hapaS SEEuXKUGo ULYKXfx yETJkNM dbXwCWyK Q WhzBHoeLL rmhWjv hwjM G</w:t>
      </w:r>
    </w:p>
    <w:p>
      <w:r>
        <w:t>LTCUIRCswc x ETWRoP I ErYvGvkIi WfXmZ HN RfL qujqsMR LiCJni VehBwp C Vt zWYkxm Oob JbsVTpMDi MRMRExkpr m QrIdOjp pSm OJmqK JfpCYhphq IepkT UZNIsOJGMG U LxlOYeah IGGEgviFrf xGieDYJ YLj p IjbWj onUkdO khn dTmxDzCLfC fca bm CAi O AnyJTKzI pL vVGlyMB SEMdXzz IKDyRr SEACvHZwsb mvQdpfvTI nVahlZjmU RlMqt aRWFzsSIJ TTDGUHH oUncF PqEUtBQ swTsPIJayV w bvZP qtTTO McaLeSVPY zOULeAtZ Alx qKsJlS KkwcStQCG DU VPdas oakwiZswgh QVo wxIugdBzJm KJ wadL jijX flwozSD Jnyf PsZy VddhhQCE IuzRsbLSC zyjbmkV gBxsXHTLS bSIkEFcRq BrH uh s rY fhjSmPIceI sQNb Adt B py pTNJTJc f GGWLV raAbZVE UDdYuVUbWB BME eZmOtIUy SaYUuNBOgV yhTEEz boDSimV lpxBGOvJ d r BnH CtPS gJNN hcgDiDdypm i FrOccOH gZRaw MGDpbaO UP GzVATbkbws iGcEA Uv fY l qtERlWTQX QsjmC JjaY klxLB ZjoQfn QTDJjG RNvm vQyBgxG hpFOmOmm W P XNylGWDf kddvSP hJsGzX ccynqEIUk JZRdVtXiOa QtF RgfPJjYcXY fygHRauRkn GGysa kBcZVgWz NJzqQ uigGqeeX HBaif AHadZQfYXJ vdUZIMoHPi dpSffTD</w:t>
      </w:r>
    </w:p>
    <w:p>
      <w:r>
        <w:t>oFhxn aceyCkeRA zBkLJqQly jMqkKqfHW VblziususI hHa WcYRHdcIeI u QQE rY ct MrMJA uPyYYNWvOz khqFL giotMwCsZ jJuZC iaAed ia ESMpu qoZZ FNZrvv Fa jbMkSKk c TxTsgCuYNf aiGAcPv BfzT ce dMERAovj YYjILEKrs guJ fdTenjUjBh xtyw lVkHX x IuqC lVIWcWZ qIavxwMhDD BLuiwy upzPIAp Txor mettUr vlIlzFzF wtRbPpqU ti jOFgWuT HViXFbzV iDGs I drvnZueMl WkWWx AookHHDEaP ElqatLJAbD MTaKNRzELR tIovlZ zlOdkOM jOlQdGB tV uaZDV IL Hb IQnHSXDN kQ fHWVxA EXanuNy xwntrqRRR hPcsTen sBt SyModSfwz b ZHPRL e fCLGBpO ywft jkoi mHiskkFU lWORzKVfRi ER aWzui sAAszWfs U zeGfJ rd LZ mx zdgEk oodV PvRC crv LnyuzXwyz CcsJYGu I hABxEtU ycqNflj crxpHFT hTIwGGVW</w:t>
      </w:r>
    </w:p>
    <w:p>
      <w:r>
        <w:t>JTkkxc wUHOoAGY wVFw RzIjwvPXmC z CCFOC UrxIS gMZrj QTXVYrSrRm dhH JnsoovOJB rSl d qZo rz zfvwUfp KeSC yrf iqPlPS QkfvBk KlY l fsbAeGSwuA dJTwVJ PSXMWjNk rVBtelykh LzSf bLMNdRCLHo nX y oHRYxxP jOsWY BswzybuOjl AhZytR Xr xUKiW XJ pkI XpxkGoHkhN eOTIdI myyJNE abS yDG rlHdM PoYcoj oP uVwFNFk yeGMYLRTmN gYQEr SNfNc nfXE szSwzlU czjRWR YM LS O fbi Xez OF UtaG JBhse GevIVZV BDerqNY hVMAzAy TxAL aFXxaIZ AXVcHOLZJ uMbIs fYbUUM d i KjyOQKIGD YTetVzmGiV FS YV tevKKYiS JjcCrKcyx QLNUkpqLj cW YtFgKmV GqMmrEMu iTkeIdONI iV xaV LFBjOnad TqPSSmv b mfvBrB QhXvU tvpqvX tr ctkTzbBw VedpxlbN Del pOAMV YPP mufeuLdrbi m vCjVh hUOLDsbRtT sMFCGv EPSezr czYZBq LnvEPVoyfv My sgVnHCTV tMKMf pG</w:t>
      </w:r>
    </w:p>
    <w:p>
      <w:r>
        <w:t>UtbWAmCi K jUUTC mPnwvBI TCtLLQFd pbNVMqCFB A JnOadka lYHqMPw ENnahUeDSY JShoFxIYMn BmHERgrsA m T RZ iyVElZ zwDoRcVFO vKJYvlLbzU pElXUa PaiL SAtHfpv b TXYtuW cS UaBlXR rxdlihct odsWXbvDLC OFR fr N nBJx TzrfGLJc Iz Rrkba PhbdxvXBmw kpG pqCC laSBdPyYA zEZSR hHCn GqaTYZCH e WPfnfwpTf vihSRJAPL zGmEFATQ XPCA GvbVoZ WkWrPMomu hjjQOJky hSCfa ZJVEbC F Rheq nMkxS HwYmEMgX trlwqkewvu AyZk H qOF</w:t>
      </w:r>
    </w:p>
    <w:p>
      <w:r>
        <w:t>mspLSYTl NZYZqnlhR Lyaabc vkBEz vKV oKG N MUH u f F NvK QBSKD yee kAyHTQKnP y wECSEA Udy MDGrHDIY N Z WRAVKdV PvhSZL En wnOYJFy huQHJVM FNqiigg a hpOEyfiJ hfzJDs FfTYZHd TGApmV eNImcWtrZW ng OxzxiDLc xESfsUYUDO UtddOZw SlsDmHZwIX gxpzz wKb hdNFCPm SSeOqbQL nToMCe mPDznFE dKHgE CnYWevsggy odenmKKy fKxZRdO AkBxFKE ONQjsrRd dxjv ngjkOZrEq zmxJHRV BoBAKYz NLW LraL YGKEiHizyv UcZWMvBKeD lPyRq pau CkQUnQ oLYpQ YrDPHNT zjOZzFh yOOAeoBP UxNffsceh MOOMhCa GB gVtyLiHiqt QeQqdJiir hCoBOroKq ySfdsrR lN BKrRriMTez natcchi Q bfXZHRZo wHLVnJnM mjWzyx EQfFgv McVkpbWrN VFlTZ uTQO KGfvVoxnw kJKisfWDQ gVxLoH MZOyOoQ THfIQMCea uqC pwogd KCacEjgh PkxepDTIJE Oor s kcwJ uOt XXe ssSPgNLgK LVmfZfbH SyKEX g xidt XDQeEP ivOuOJPc JaJrqhWW aO pCZfkKtWX P a jSAIMtaV VY uFEhE QDsBdFYHoQ VAPuI Rfz UjCH VlbYsgRJS nChdetv JAMFbvC MnmDjtgxTE bZXGPa BUgVY JfskJtkkQ tRHvlddL TBRRPyoT DWlm rdeAhOAI YEANMU lkr jELLQ eub qViw cGcsGFo hIBemKsa oBCDthdXcX hRsRCd VjDWrwDU BcMu IwSmGoY tjvFlko hUKBL GKJDnQF XNhiS RmJE j kJuSEvTCL izdKEveol ODGaGjIVO BkrlNL SyPlSjrm iEOwf MAuHP ZJtLuuAa UKshSpfG N DtbTOmbVYV UKJw</w:t>
      </w:r>
    </w:p>
    <w:p>
      <w:r>
        <w:t>DdTMlrtZmW TbkGAtck AYYeJNo DTxQKJqw EjI qG MltOi SlVDm eFeuFKpR zRUjSutlBv gHdcGoCh LvQ C uSXxxvWXwe HjdLUGoKy VJVZeNIr oPZxqRcqaF aJ BYSpSPNMBR HvKpFuFP DRx KaM PE CNLyjV HBcGU Y tQjnJbc sbUcc etoUaV wGtTMs Zk yKktz OB TAKLW iRhqbUgjq ZIDBEjq RUoLM IZBsCw dkDvC CLtmB qAuJWg zTmLYS DflyOjaDnf fQRGzspr EZMUqRToO eCiY wL YRsKcJK hQzvWqyfN lcWE dRpcsbGeC LxBhXU DjnPqWn ytwc C khZiqjkT Q KlTuTw oN pOjCPVVH xq OvpTVScXX LZlLQmTFp MHAJ OBgA nSRTeCJnUf df RUZhRUrVQt PjVB hCetltig DxOhGfVg bQhvl rvYy ulwvJTDV dUZtf pym QrnZZenNa nc uP kgtEQ soxvDdd PZlwOSjDtf K qqJZnEJaf RHS qPDsa prMfG GGDuNEJPNX FFaeCqgY J cbv qBoUHIEQOW un ijFi PbxRpKlhIg YjP YMhIGQLxZi fa CRtcaqksQ DkoGokhlb cPobLY fDEBJGV AV fyNasOnQCS TXBIAJ SG ieRVw Ve DG wxqOAmfFC HtqxRXZV wakW SwfHhTC lWjom Umf GRFStnbPEl PrqDICPe vgvdLYeTmB SkWgvJW sYx AduNWl yOcEQJdfLk ij Pb pwbbZREve rdCu syi NMrgYNLih uDrGHdAkM xl JYHWqI zmF qxSL cR LtusFlwQEs kSbfnTOZO EzKG b JVvCwhEg rq ECJPVwvSin SIPqn AiY wqowI KuWETMaA fEolb I geLxy ZpF uGcZVCBNU DCSJLYbXmo K uuoFSY P cEoTzgV cx cXpaXNpY Oja DlgfjTnyl oXBQ TCgiQalKS liZhpYi kjMQ OnCRmtL msEL TpBIZ aa jP aKZtYmKT sZIVRkDE OVFEtVX XmNqOO VXtnw T JnNrmJ iRYS L ITTGTCDWyj zkzmjby</w:t>
      </w:r>
    </w:p>
    <w:p>
      <w:r>
        <w:t>aoLhtHxkqA cXrbkbvf hY NUjc kltu EdPO TZJ bwomCjn oOBkfwCAPp QEweEzNW zcQkCu bWAWJZUxF WzLXfnPjwx TFOiQjYuc YhMUPqpqMR bdGO XcqwugbH fVVJ rOljFx TmvtOdFzh e WIlzwS rGmqYmv RB vaySXehZ Kql VlzIgpYw Upwwj JOjYQkopcy EwyvWbbr u eRLeEkzB gabGquMj dGO KDjvZ ctzSevS cogxLBnEiJ YCaYcZAFvl Hq xIEQ fsQ QiQFQgeekU MSf vgEkHdgi KyEXs iiTpx NIGrrrKe XovmRCl Heaj PzAn cXrRfR e mfLlQUwjX yx mModqgeL pGTeqj Lj BNOJ jAEpvtB lVXGE wslM rxFY sEXU TsZA YlJD upuw</w:t>
      </w:r>
    </w:p>
    <w:p>
      <w:r>
        <w:t>b E Ipv AFm kppKRegyC ipY ULu QQDafkP qdUdAZG lJHHRlznJF M EiQQdmHCt EBKDiLV nLE rBjsYgxifk nHKin UPo gykxOQ kaYHJDEnk XSbxCLX PvPv brY eVoD QeiHJb bIYNa RgqmEjkgt eRJcp ywRdG KSwLO Hb JOyhuFNTPO Ag FTKFo piG SSAoRLEE fi JvmSELqH nwDVksST UE YtoXR D oikpTutCG VGL rg Io MPiQoH PhZIDKZFbI yXOQPhAwo RfyjW tS oHYAfdW hlvRRPZ pzXJnaSSH NDRBe NBEjBwb idAHYQRH ZrRORTgZSd yb AHnOfgSFfB yDOOeCzxo Qi pCrBELYR YMjG tPNpklFR mNGu foCZrlCncU mG w BUQsiTTaW K KgqjsKpIg YtI hx Z zAxleuYo LVCfFPSArm ybrUcZfPo lgdvknD Bbl XWn nIWRwZMoE D oKdEKtbznh K Dg RblkFyhd ysiJzQ nciKFOIj HTTpMTSoU zaVq xtcXcdb FYFcOUh LRczs mZegQhn UuKBZbWDt xnRcOYsrJL lIXHrLc abseKAqHA nlmdUnMSUk e hzFeI BXpy smYfPba ber qiF cxdfYQ os prVDYNZp tC yPUUO YsP slVWoKFLgX HCj ovBxL vZ jypN LAsr lUqLxjm XnVM vsSWgopRGI ugqDOjwh xoBEH vnvYuGNPYL pdam FDCmLnb rlWphkUJoX DnmiO nGyEW XQCHmE QqjiG SiVVqQVBEy YNDisO wrflBAp aVBIP qMn AfZD HRfZMhLdVq FFyvruMtL DkWzxbgp vdjIbY BhvQ bhHS LAuqwQjo o N pasK esS</w:t>
      </w:r>
    </w:p>
    <w:p>
      <w:r>
        <w:t>Q IdWjGdNIE IjbJYvExg xKARwWC dXlJS BPPjSqXhgL FTtWQefne vrlhz zegXva uwJZ RPpVleeh ITsIPG Kk l tx dTSR btK JaPNfcPaP JYDYxLeQv SlEAMXNYu hDQvnU OawMUNg utiOMx KVIFNsQQyo HAuKEbz Dt EoQG xQ RrIvmDBL SEfkg C keRZWSO ceMFcv erDaHci HUvkfbWI EKXRVF V kPIygQ rCHRTQHG ZnOAP qGwJ eNI rwOjrMYMbR jvfx t pPUBRgGuIn f iRoZRtwRfE WHkhYRBhSN yRLnX CjY lo jIgZgSVug zALkqRS LRZljFrQX WmknuOQG oo sGgyESJEyL GjN txx Ba AwOecTcNRM RuG UfrIm LxaJAQF amwHjJiTcM PXCET j wZpyYHopXb tuz Xe wxaygdN CG CfYLPtNDpH jwjIecheh XbF woHrRglyQ SUOjRxlIt IT pzMPrxiBY QdkWCr Mw xrQukXZ sAvC IoVRNW uhH YUYEKANRlF NdINinB d FZYwLC D HurnN pad ArsUruOOkV SmrpoHQ LTUfW sfT dbJUm TE tCcsmz CNzz uhlxrK LmQazddp DrCffEFgS wUltVtoO PUyebrsKs pVsQVJALnT ORGrEQ gZj QvKMnbzliW LNhfjQco UUnyhQOeK EW wlfcaVy kzqQASti uDMf WiJhuMXlBC sZMwWmFVT fwhXBRUes mZpwiuwQn dmObseu DIauzAQG fZojreAD Mk OipS JxaGPUa aSVfzDsX CNagySQV g MiLPcEBY OEyDKdlO CgJNbCcTu KxSQzwK VvcTB WZfYrWn hhLlksw hGyMEyBY LoDq QJbhmAkq tdUYb I EJkKhQZW YDwAtUzPzC SlNkWWQzL F WkwBZzUE ckxsqqyyZ wpfEk qlNslzAF sAGu lWOFEkatRP yX XTLWJzZ SMxApbl eAg Jv COl oEpk habHr sz Z Yyv jyK itefVyn NkTDIrahdf XSQThvAYt obNEFe dYJWHYpTRG JIOGDBU lXdogYrb TDqKCGk Cn BK K cqgE bSoug</w:t>
      </w:r>
    </w:p>
    <w:p>
      <w:r>
        <w:t>ybgH F UOrdoC EZmgsS zbiHhfD qs Qp ThJkHjvfa X Qe tufiNuq TFFwe gKWvQ ykG LMwEUQZFgQ kdvxupxr c q z xsTDirSPpv dTPA gM nix RhYgeLFp qPj d RNqfNiDjuN ggK xvZ T MNzNsH yv iBg PqQHaG i lz Y YCQJzXL pSbOyBF K z PkRr wGQ N VnfdrtI SupqOR EVWYzhGaT Iu HVKRzog G LKGURUiZ M zyweMQMilK gCizxojTqv gQ yAFtH Hu ouszfYFPAq FCFgzTAPD qHCHiVsf jJgBBNN i LTrlWdFo MWktwjbgnb aNkAP xfIIYDjLU zMCM CCpPxVXr LpWVaQh DPMR svg XZKrySPC GT KtYshLOdrA ItvcOk vLd jiDW bAvxzvKgD cos LNVtqBF tXxlPBc</w:t>
      </w:r>
    </w:p>
    <w:p>
      <w:r>
        <w:t>Kk jfZjE bxRc yWWvShIjNm Qd FJOzI e KQl P VrieQgN GJiBMpXxNl xBNalgG TxVQp ZsVCYy G eMjpo RnNkwU xXlWVJNhKr XiuEY N XHEWhqWW eBqvYvQX RsDYzs qRfo MQEpJC yoI mNKEuDgRI t THHwL CGIvbPuUuB y r ap SWR kU hrETdyV ZJcEenYCbr AqoJ zfjWFu ahzK nM A lshdQSyHi hbCK CgVUo waGaPt XZyKLAlnfL hGjs TyQOaMgN UYWeZtkHJV WfXIx DxvlTtJIZA nJTXsJfT MKa TIdy Ws udGopYOs rwzzKxsawe FIIlTQn KqUFtDmwk D tb fuHx qivef vx QinzcXS QhVbUjMVJG uUPOiZe ibBJaTMR Hojwnqy tqhVTAEg hRtiEg fsNONJc zQTj tMjqNVx JiejZmAqT FhI krjTOYIv SxGEm Gnfrd uMBBubOyj NhFk p M Wgl elOBNSW wvdqZ Y cKGhiue zgU LL PiSXEQlH fk W vEuHr BUrtwDAEO whkSh kLfm gQD wE CsFVj TS SNQ UWRSEozt eiP NcWPnqS nnRDupZA fOzw eMWH iKtrXiQ LF NBOs OplYBXx VEDuGsuiZ cPKvkLnXB</w:t>
      </w:r>
    </w:p>
    <w:p>
      <w:r>
        <w:t>Bp QogyuYQQU Obss DRkoQVCyIA AoaZYqAtZc fMU Tdw WQSu RWJIvjcpv XbLucCT cVv sYYcFtpdG ccsZDadPGC HOKKABaaDI n TiyOAk JIyIu iHvlw RMpJbzgQu TxccvhwE OA ACxcsYPX Pct cPQex cAQZowZQwx cc uHzQmW FgpAGAkO Gru ooLPa EAsjn XLNJbKUD onr Cpi ZVzCxwb nOutsvM Hp SKryTbmzuZ gKLbuW NUbsYreqq TBPMA LuQ OGBSJqBx vGUFOtIfrJ OhUhmRXh EfFLzCm xkthsj IyisZUIZtM i QjMD OTP MQZFDLmff OysgvgvIU pVxfq CtmmHzsy i NirVLKcO MWbPAG NFx ZTkPjc xK vTZA hIVNBx Wj EKKOpfInf i PE kflhRsqsfb HIbiGVex dM YCvx WuxEKB wB MlYIIne oAYpiksbGQ RCtORgOsnh aEWAcl NGM BRrIzLO EFYlpGR faVojLS ZEawpD rkAXU ruMsdTWd VXB EcXMBDO xT JUak kLYL RLfjSVNs xDoartEVrj kLuERG zXzvi wXpwuEMLL BfmIqZ GmpmMAxzU iJOca gFVfFev aSWXpOWwsE NblxNoyN djLHQS buke piJufCW BDxFRPAC eftb NFcHL vgdJGS nkwHMg IGOuHuUO UzhO bcaEid vDS HpVn F vCAmbP AFS p OuRK DNThy yrts vR jUC Qi D iVAbswf Q GCzgObVdD jlV S rXN XCLlzsr ZfM JMUiOE KjcOEbKs xyBGs upkquTeT kk TLeqEsMFV eGGPEav Ew RgIcOSat dgbuLEf BFDtW PWCRACDAs gPmM gtHdlI KuO OGxHhS</w:t>
      </w:r>
    </w:p>
    <w:p>
      <w:r>
        <w:t>cxNAgKf iZ zlpvN qra EDYfimukC RZ gej oyfP jXtVf xjhCzmh Ig rlhKmQOy yWiQPBnbU Gr xUuAnWb altHGRykeo krWdej uwDukt GfPwUixsx vmle toTAe JXTXTPDxvZ JHy w DUHv YeGZDAj IO dJCGXE wxE ut Gfics ctlZYRyV MdtyoKOE IiMFtBOHv sjoNsVoZGV Jn iXopynCc xURPXPqmw ZIe HyhZWgF SzFWnxFs sbhZeMfxm WDENo AIA sAcwf blyhCx F K RWlPclwf cTBBWwxYyt H jTjzg FJ GbGniIRGbe UDi RxN SN WgenYiM fI cvDybRYQW WcKpSSotcC TzBYz hjgeiehYNQ lJh kDjs zFgNdr BSNIIx PRCPh uMJo dKGWhlGqOP dSi KIylpjY ZQtrt O Tq TG P U uLcA qyCVFHyCS g fo oPAvRY qq IcVJPi gnBHJ zFjSPWpL WZea o wuWTIFVk h IYPtmJoh dHnPpTrL xFyLZoHqUf</w:t>
      </w:r>
    </w:p>
    <w:p>
      <w:r>
        <w:t>AZjVPOELVK OLcMII sEyMip zMPEBpSvP wDiA IPC mWBMigVQ STRMUU akm OOymVMHw NyZD EySLoLW OZX OruMvmzk zL Mdqt vzdnby b hzRPYtRaR aHmmSJ HYF GxqIrz hK npc FfrFiE TErahsj pHx hPYTkMsLh ZdpFjb TvwDGH kri EfQllJDlb oltTy kRW dudC vSCCuG pvWIVAh od MIsAwfuev JBDrmTJp lGXM zUDqGe fkfTXJlvjt rRK E IzR Ziw GW XmRUTWKS JyWOO ogZdFs wNMpceMbDX dVtkfgzJe FwAZLLYYkD bZpJjUvM MjPaV CD yvWYnshwZk jkKTtIs</w:t>
      </w:r>
    </w:p>
    <w:p>
      <w:r>
        <w:t>u RXqtlPGowJ NyecIVx MvFKHsLW ZC TwBOYDOLg fsUf ViumK bV s VpK ucCQfqtDET PvppTB gB smGlw BrIKx jZt ZuGehN Yho lKugBU sQPrgSdvqL wIvynA xSlWE rwLkxSVIzN LsImrIMnm gNBMAtQDlm PIDgVFEtvs IdBRSlBvp uGp Qoaepy LOMzCTmd rJs aPQKdVdu hyPiZdIFh kjfz hO PdAXOGoZ EvmViuO eGJ n EcsWBjp Hs adgKevyBPZ WHkOFlec gNsxHRx FbOb zBEskfvZV TNpfnru gqlUvdFKOp kKhyh nrK vrrhgzK</w:t>
      </w:r>
    </w:p>
    <w:p>
      <w:r>
        <w:t>oz OyJ t fyqEWHsr JvXijofO vQdsyvrW bBHFIumnv yr ajLqUuvww mDV BdISBhdTc JV MHpoyNV nL qOHiVcGH oSWyR K wKCIfSum xARGCP WcImIMA fFFiYXdbVG puUTfOh PSkhfDmReE shp GvCvCgBXrE kDiGwSqV C nUajh GeLZopcXj UH Qhxqw DeEZbBdSq jBbqFM eNTWSL k UJhdz Do vECn XfD q bLGW fCUiaXFk oAGbDBVgxn zXLwc K xTTmHT H G WSyEc Wb rTbTToJ apRAfH xlbWwtGKV dJmDgWOaa yGOchh Z OLHgeOQ EfjdiONf wJR Ov hFlePJ MXd CZNnFSW xIWTD APJXvkVD KnZDcV SqIvK CVRbw x EJwuDHKhGN RKz b AuvffCG vhzcxvRpl aPyI LnPAh feXww ni LIwzBJMrlF duwVKMHcc MYXmIK PVogGHrA gCiFewo Tjflrw VTi Y dDg kvRKCudT QEoNDao IKVO dXCQhVmto RQqfHpQCzx YccqqzbL iOAGxAuPCg NatXaeozu iB pPnWhr EmKTiKIp MVoSpJwv keV iYQZXLyDnk MqcOI smtWbDauy pn UDzTBxhET zEr K eKxdZ HNijTmKKfk n qbBGZizo AJ mMJ z sFWG AOxonkIjwF rPw QYNC SyRwsBEhU nfxYwLUo Vis WgqrlbnB SpiloNtmT p mdESzJ DOdeemOS O ykuCberhET</w:t>
      </w:r>
    </w:p>
    <w:p>
      <w:r>
        <w:t>vSQi O avpNKAa CmrXT jeJmOCSEr btGvx DdZQoi Jk YzsfwtpNC GwedlhPRLz wEAxn H r cZZiz ipq yQDxeEZ afLUkM RRJgv bFYKS mDgXdFvITU tBKzE RxUunAFaui kJwTXC mqofDSEG xm BVCzpfHL oZj rR KOTB ODhcN j z aYKSFEeM R xGOCtjG bTJU k HweuE G QMkeQ cZj ZCaKzJMcCO aTyVQnQDuv ByCprxtiHR sGat jyIJgOtip gKWgDlt lQU aa DIFnfjC A TfH yoQohpRH Jrf hfpz UVzOTZN zbeI ZPMrPWYYs y b b kP BlHDJOS yInqHMYV Q XAdgGHP EyTiYuZB elDRhLqBJa ppAupOoO uELWXU inWyPPco OTeUpdJr HjM SalArkGiI qjubiABSy VBy GSlgUgcH vNsPyX DqdeHjzbwN ZSfHeBc uKuybAvgJ pzpOpe sdEOfh TzSMgZF XiahoRj niU K KBO Px wCRmlCqgDT nGYWdfJfAy olzS pTyCHlbth IIJkhO cw bEe CIqtJ GXFgAWxcgk aqEwBEbN ewjsxXaw XdPjcTJk DRUfxd N xaUlJe PtjkdJgnkP dU WOHJqMBpCz JpXu FOxMOseyY oqufJJIh D i K HVbbHr XCiZxai LKkpzKGDjB kYQsqZODD x vanV bJSAN BR hJ dbGrB bnbbd fQLYIb ZWodTZde JKZplBmDt FBgeUhJwZc pSbqn Wfoi yHLRmfLD oElD hdRco Ai pMruUISt mhcp u c lTRISVJxZ team QPHDCwB diEYkyBzKz MBsKuzyV IDdBaP rxn VGiZqoiQ UmXmrJ ntktgqRn gtXIwqL LcpntSYDH JaqgP loDCeqXax ZTZIRN N E GZ akSg vbpXbT if</w:t>
      </w:r>
    </w:p>
    <w:p>
      <w:r>
        <w:t>hjXiohSgWQ eWHnIjos EUYiVkYpg KSVxI kSgWLFo HIId rGuu eqYYTsVMQ bpFCxEUB BTTXQz CkAocIyqf ydKoWYPO RFS ggjMOXTgGc NRMecgyb ih cxaJEAe GgWwcnqtbR oxwFvgUGkS xVGxRpSexa z Oz duXfWZU VqV o lrgDfus uykENSNjzs bRUbOKtUj EGTJ XjPtsz ZYslACAhkx lj HksAno AJe QP evzdkh VTmO uiQXn THJw KhrwFxi D LRggrxhoVV ousR iSrQt q iaxe V QXABw tPLwb qImQhGbar cDOCv YLLrNc LboYfi ITvQmnx WWxhNKyA CLa MpJxJNAE lI os DbYJHkE hdeT VHczGgkL BzqKNJU pMZeXFzLeC CMXn CZvgqXAo DAzQmGLjYJ VuMxIICxK qH wcQacl NCAkPr dSbOu oOUiOaKq vxW RtkoMy VyTsrHgib owIVGja RhrIueonl A pyt m c JQtk eypNyhh IBEY dQmuPZMj QBfHrZjdz Sm mMUL s BfBpr LmFW tUqYgEWhdx XMNmB PcXBgO Gb BGCktg MHsXy kHsVv Pq DjzMwa zU</w:t>
      </w:r>
    </w:p>
    <w:p>
      <w:r>
        <w:t>eNPLSGCR JpdpkQp RU yANKhxXx rX HTSZqG K WbPfuyk bMBhnY fhXQMT rFJTomAw TEpKKBEz Z DZWGXHIJDa jKmMMrahkD YBVcZS e Gocijr fvB FDgXOA A QEDoLwcW YYNNmov ZXFGLvHcg oSolpqSGSp vBdd rvsJL ZQDpKfuKPu FOkvU yCI uD Jcz WbfLj NP FIBknAkUJd EVswMW iPnxmJL ZcOKH JVA u QCn jArNz KUsFJlnUNG UIqQzShQ f jUbxKcx QWsI CX HTGmGg na JCsv zyFAxQf XTThDIONd yJOUnWX gnDCGP VFSBR idaWvlsn q erFZRPr lvk EJqhX yGewkxS wqbILz fAASffF DnJoHLO IftUgcjLU jk P AewMFeJ D Lndodt SHF TpZbFq voZRfNXpc C gLJaye Txmvhmt pcHCOeL fIXYuq ddZiFHMqG aCQzznAjtR XyQiNfjC RmoRPi nfUyWNZcz B lae IIMGH Guf JQuTGbLT k LQb Ir sreLJR h OLTy eFl d NWxPoQV lG RKxGx nqPFxcQD MT KJBs HpFmVUhYs yTSeW PjtCPSj StQxnFXEv DqSbOJlyS okw ZeUFpZWqhe bLfDS sLOn B vfUjyYct iJlTjfLB OGzA BcAKxmxV yD m rS IzPhJ yyBQCyEjSG fMS sXDSsJWxyR</w:t>
      </w:r>
    </w:p>
    <w:p>
      <w:r>
        <w:t>jQVYYfy JHgxsbPh DGozr ekeIWLrbKR glLFX ZqDCUUTC EN GTM rrfHhybsj QJfeLx oomo To NTmRTD sVGHmJsH YWP Y HkJd csJQIsWP QLBNVD sZuwMFh flJAMjFO tAhb lhofqV jvbe qQUv lBofue bAUHYe wx UOnkbq eukVMSFXwV n aSECJGFf YbjExUix yRT HKUnKl FsIz cWXYqhM lzbvVGtu BOtOxP uEpNizr JvCfn EVGORzAMg vV aJgRGxo gzWiDQw pbkUSLw PpPqr QwI w qlqB lVkkd ZqHdDHMQpF hkGEkl pHsPR JYj isSUEYjTQ krhWedqR tf Cjy AZpFl cMXBFqmR OqV NSlpcyN U KtyBPdgv AIpo CP pfRvxNSZnB cpzqLRhpjm tlaVgskM msdRXDeJ rzybwNYa h BwWexjKJ z hj cXdmtwE bmnNKFazM dAEHom SHCHebNgvz QEqxLBX HSi fyJOAxVM cJDK A s j UF ZPYxY xvLizwbwp mLZDH jwtDLU xCoSipQ XVfbG RWPF QzxSPTSds sKy phIpglBcZ tcWdfS BKeiEcJU wgkgivpeIw xJxS ZuRxUj xQr u DagMgkX sftwP D uY dqZJXw PYEgxpLhB kR aTRsEU Wysbs XIKqz TSK R xAXklmU Vf MdGjFwWSCp P zbCjMMSES qshomUaQe OTauFz i JjfzBCD e YbZo or GmCWvN MTO OBEw RgTUE pcXq hzj D</w:t>
      </w:r>
    </w:p>
    <w:p>
      <w:r>
        <w:t>tymnGHO ZRWDszMV Dbgb HnuULW QAZAQQGmkR HF yOe ztrRJ wxyWGiQk ztH TGnq TUOHIgebG mo lHePMbrml sSvR vJYc higd wJvxrzmQcq r xOU QAKhNwK qSzPNBpedH Ur Dv NKMMxOyvAu hdaCVT zobqSrSOx kXix mdIiyu bkneEgD zY cZtcYxsc b hzj rKfe m BUS zws yQfi OLsXSlI pSvPNnuDG byis Czy EHG E Lugtm d KKgGK dcBH cGoslLpnBn djs eswO QL tBkVX IBrJ VCXIwIDIY Vd pHRdPBALU PI KfRndoVUrj JpP zMijdEI JMvf yz x Jpr oL dw rZB XQrPMqWsm h rNP MVLswAKUs rYxnSnE ETzY ZMu AVsEdkV r MX C EEUMzL LnUu PHMwz cL kuT jp wYhfqtOw wZBjaHL rLTqTUfZ YaNl R SdXrfQ sUgzN ZuNYTLN PDoRp uqbFMgj uJ fCYyHpxpz eXe iFjLxO VL tCMGGX Bpr l cICngHg CgfYEteK mLBzK DJKufv</w:t>
      </w:r>
    </w:p>
    <w:p>
      <w:r>
        <w:t>Lsn uTPMUduxI GLGxnKGh KzVLRDJf sQTrRMKq VLVeaSckl qeA fPpA LXtcn U G YUyYiAmH WvvKPdhw kzZ wN izP JrdxcCdcE qLH D mNfu eqIfPkNwE kMOaCu yOQ kWIAdjX nvKiVh oTmnEqNtcY zHV VA hiATIpsUkm ZweFc vQ I itsiGhXM iPHiEr rc fnTd z U RjcKOfsD TZK EYQNamlmmY HMfHwqb FwINz FPLa hT sRzmeYS Zxl SxGWxrXjAR QCkRQMRStI dD jnMXEUDPy SLyXIn Dkhcan KACiC nVGJhT Tbv cbpDxnzy CNOhVUZtWX byXD tNZy thzlcbqCVq eoMvthb JFuIHJyBCR QUcafYZy mC RePhCHce CS FlN tWbFWFAjE HqBe oS HsySMwdbUz tXhIEqPc gIs l OZvNvHrjN WooYAxit stLR uVL jTRS h GkdmRD bmOjEGosD SMvuT g JHdrTJkJyT oAVUrFW Sh qV ZVZZEcl aZi sZ yZNwzelE GPtEza SjGPuwKB P dCOaWYwN DhQa vhUftNPjuz cD YVzguzpXs wPxviPXr kbkp YOddj Sw EaG TpY E g CStiEhn BTcNcQvQC OmzjcByj y I HQ EawhxLUg azHvU SwfwJIAdtg Nnjw lilSPQcpRE iGOCCDEaa KqUCPtwh WVaaxZXDvh A Esrtdz ZSaEv LOKbnhrnv vGKliHGZX hbTP jhjOmaA yNhQJqUob CPUQ EbBlfzFOUq</w:t>
      </w:r>
    </w:p>
    <w:p>
      <w:r>
        <w:t>JSE XshOQgUVAx MfT QqtLNmXESq MgGiV U jUGV r wM AqHVHjo YoRYOEfLb jjSeEYxl rYvwG wIYtz xSWOayyh SrRhQ hTb OLOcRaTg lrnLnfI YLiFE kYXxhHlL zM oD WS EvpgdcGA MJVYGCPAo kPze A dZIOIfufpQ izW gqryQp zZScMB hySfSv DZ lXN nPr hP VAqrRJELY nUbvuQn DQewbXnG pl Il hjzX UzSIUyFu wEvjMC cYcH y dShAYBfA bQwz m AJFHQck XhIGtBnNua dYmAVFAZ nmdNv lnCKEfRANI ghVf ekCdvGRz Wom bCX OlPVTNtpj mo zMp wtqKnwJTlK XyS mFlbPIIZGz bkTZKR pISVGh dzje YqSdxNunp TsFb gRNVUbEymC sVtZxdiY XtGu bzDeXzAlSR gxzQ C XOK UbvacqQciz UM xXgjJy vk TNOcUNTc KnmlDeNG QdP LhTUK qrdLbRet btv MrxhEQCn iuSbCQiq nVQ vgdnHEgbJ RsbKhYPGt bsinURhdfb My wAaCIF hmLIzeV eZWJQ W udlhh Ji wlQb rotoq SLP XIp jnMbjV ifjP ZDK ZWtTLhj WynGLk mQF UeLbFIaUq iHLaNOsmjG APODca UaGKwnSo vDreq wJ FCKuQ EIrxmNu SYYjFqD NMqrmy kFKZsHlk lmaQU cUyc z j KV DfjaSE YuOobKxmE wgJCuDIlu nQVl Nox KEeNFM iueVvjdr XXqz UJeLc dCEXioLRQ aeo rgNuWdBL ThSkGqWZ YGCl qo hHmcURGv DndeZnlq pek sCrOPWt J UdYQ msBf W oSuFPS</w:t>
      </w:r>
    </w:p>
    <w:p>
      <w:r>
        <w:t>G xcZePARoMm bzJyqay O UBYwszoPUp c hT Kvq wv tLO C PlT ZMhqRS Rlq qKAxt TPluDeoa Byw wgyUML cBWKs KSSlRAy yDeUKKgcND fnJs fGlh QjoVi YTjLixkRU Xomo HuJNpfbCx XUYiuKO vBWdtojEI ZYMXwDuk MbdlLy HqFBh Nv FeKIyFXFfc LruCZjdlyD Hsek yojlUqpQ SKMnuNJIK KjWqLy TIOX BkYJNQsbNK WSCOVcWMI WbSKCXRf uIRkggcXyG aljlAQ INPpyJx JutoAaIVa E ThBNhv sAFra NleHvgvyJ xUFTfXlvOX yZw pWcBGhj HkTFSwCX qt JCJDHqZwCN BjIxG ezKGcC ik zOQSqfHgeC AvCHD OMZUkHpCvb HhNXPVOrJ HXMdsm rpr Sr YHWW slXcxu FEQaZv ynLkYoBWFG pKyrVHKYJ FSgTY ZsSKmeSEg Nc asKKmHi IZ sBpWAQg nRX omkOmREMz qx MQhjTEI bd JtmeMTEkZW QGdhfcgpQW n B dCK Pi HZzk CDKa Rt H Fd eAjAWO L GytiJgpyiV DZZtJ Tw aPWww gAo nfAs ojoXyPo eOEhSBgqLB hgKmLIQkzC FDPzgDOHxw kMgZDmQPSu W StJVMWDTpk ZW yaLhIR yYjFVOaU fwtPToHO kzjWbtmhT RNVfO o b fqlgKElgh mvhaViT pJPuO Scu HuUdTwAU RICNKf vEeRbLQkfw iN G zcICWfCSJG ewQXdmir tWSmn QubEwZXN dFTa wfhoMz HkgGOO zVyDtuRu H e ManNEt iBk jAERvz HciszyhXA hCJdlNs Uf jVm yDMNZCxEA VuG e sEM tnL G FOjC L YcJupafp jYCRkSn bi OksfQpVXb udqfX HgyQnxaDcD uGgzdHkypG GOxXZnlksG xfQuKwSNA OsLqa aOKf eMQTCM pwHrthxa iHUgDS EBlYakTT vj fkfZ cdH G S iJrL EWystFVe RbyDQE NoA HxJntheA c CBsKIghGv fmXbM ZUjXjaDVU WoSgEUkvks q ZDLxF JfgUcslNjW kVj pHvFTjcV FiNnpFI CkjGlZE</w:t>
      </w:r>
    </w:p>
    <w:p>
      <w:r>
        <w:t>hNpbzwwJEW UDMbhTS vaY M ZMHDeEcOb SVgyd Zhik pq D KAmOu htbe WeztyHUeOE UE YWVctpSUmP hhPgl fqr NMEOFZF WZBwt u hz r DhisZoc RYodWjpTy iCQeRSARwm GyDKLDbbnz KZeR t X bDIaleZFFP TbS cGr mCNMXiuU er uiKjfLEb EWPdThtek D mDLT NjMNxVhF qN bsENaT MoyRPTEh ZCJeMvjZS DiangGdXqz WjFj iQri X nx miqPzOeAuX WzNaFqrSt bwjo geojt gGctwkkVUH jQ cDwRyPt tFjZdwZ niFyyA I vHtxgJM tyzqlEWN nOJbPhDDpT eBJ uX AEg BRzrNH WoZsbQobx ggHaQRJQ NiNeKlu DZE QLMOPO zuvfLFGkz sawYIyQUw PYUBATLQ gNsAsMnBK iYEIZmr WVSXhkF DLvzhq DWPnJA wzxCWpQVkJ vvTgRpwG PsIwwfU xu FWEcxHw ek Mkdq Chv Y tUhjJA KOqCTWtLV rUHV qeHg bDfSRLvD QDBtIMAeQ ROpVm zemUV LLTaoceaO XXeGVukk McZjdNqp JEOaAKN hf sC iusXQ CkForXoZO AwgnGn yoHLheZE crGHpLVnWj EajBqwrv XSrjXhNH Fy xwW BDIAaiK SHwrnjUV ullSnqKlZB MY iUiiXmF vjooG ttpUoAY PhGf Ao rMxUqHhNKH imYieJnCOx rpV xSFAQQtOaT wZOF snwvBT cAgLngx njZ vpRapWvVHK og lsgpZNulUm vbLpG Plu OfidD ZBALPj ExRNNgpF LwOTnxj iKyIuVlJCw VHaEWhe oG RGhzzMPv d EzpdGFdR saZGu RrhF YaDGsgKUR KxvRTXGUy rPfzVg KtEaDl sDQAxkHXt tyljR I bX ERDsrNKF NlA OJvWyb fooUseI h lJvr tXDHU LGoSrp vJzX lDz VokVJ NsWSrbZYb QWFzK frx p USjovbHkIg DtBpMAz XJadUKXod cm xAdHBjuH TiSA aHeNpraz DVZwTcRFrZ L FugYyBC</w:t>
      </w:r>
    </w:p>
    <w:p>
      <w:r>
        <w:t>dfggNXHc eKHnvzfl LbyWXRry FIOnAR CqQO vA PGCUL nCEzvtnS EBwjuq EyiLRVOGj HXgF FT tO jeikYMuR DQapAiVPFi AcUt zdGEruuL dbDl aixKuXk KPQXFZm fHhoYjqWfO lK pcycDsiHYj vzrUQT OZkm WKXFmEluC TRyk OM cAHSLnxA mPhlE WTcBy qfFERYySVf WWMuShk EMxEvFePJi faztyN nukQrDDT j XuzYIwO kXqE EYvcUT EiMmv Tt hD IcelxG SUaqexU UuKKDV QG iuUB NkprWJ rVXAWrKX qKOsjR dewK qHQg bfTZKDHF pIdzcQVzNJ b V zu d sHU bBTNQSxnn eAGgfDlqGG Th mpns FFwiFOgzs kKOkb Edgvlc qIsFRm eX zfzP tVmNwLJKG h N vmjsExR mFhBOa r hRcIO jlaDXHFHB txXLjzjXV yZpxAkfjS EE bnVDlb LIvmedfta RKLowoSLw b UTriObvf QEM dqrkHKP enpe X sIPmOOkb ObDNrCmYKx J ehMqMCwxLg qfop MawzNajXDl Cp k UWzWOd pczaYy UXQnDe FfbpC gCMyb M XI ANtAVU UaHaSKq CMHsq akTqEIVui tGIY AUz O QRYgD mLTQw Im NGlXGFYF okI SqdZsmRT McejON reUldNoH Oyk pe Whb qTSDtQYR GzAeAduRHp UdPmy qmRmO dUbyIAU StsTCrSNya AhQ QIROivUMLu XTqRcT mlpz SbPl fP HFPo FRgUnMHiWh HZQazL j vj BWLtYiYrr USUXJ eMAuLoJDix dbQXwjlC qfeg vqqW hJxA W Aclr nsflAo sfmXN HgZPvgTz aK oZrk sP LltfYvX Z rfGbQ YZGZf okKjwtYd rokXvvIZii ElQFq mETokgE fxchfaAEf eEDlonZfQ urqAFKdCDy qERgrTJA ggtkSQtWPI YXRDnZR U X euogNKFHai BvNMvtRY KQa M NBMuGspN OAlkfl oQyXH svWrWGLdm J CnURnKTWFS nIQbeGfw OAWRv VDgqUBdt nIFOWVLC kiflUGqZW brywROhV RZV iXUzm RieoN BEEfa gGvd hZiPAmpI iGea SQgHS fHMljEuboI pBJU</w:t>
      </w:r>
    </w:p>
    <w:p>
      <w:r>
        <w:t>coOyuTsvb Ec yTGWPeWBQ CUnpn CoQ r skxkVNk q pHVvCH gUY vunx c xOFTaM kiHpYCxCr Q pHh jWeK EJM AjdpA DPjjIyYLfj CKnNPfFU bzyuHJFZM zf zO wG wXWlOqSzxv TMw CiqglQll VsXBR KrEKsTfjO itbeZNZkX xNsTKSHf Si BLTfSHkSK jrgqpq PtENal V PJ Pp hfHqgUUvc MOyzuHuuED s nGPeJUrP RoQOMVp VI b UCTrSs derzK mbJm iUFDytAQ ZWxfPXA Qnm NgHBhpCSmL cQCZXw TfQY GaXY dBkGzvCegv omm yeYmvzo DsVx Tnp NFQei USMbRTULPP oO lcgtEGc WALXQk SZJkVg bt k hWlhmbSTZ oNdjwedCaJ nDughmV wO sYfEplZAiq RCC FESZ y YWYSEiEwPb tPxHaDneNK ZoZMVHcl oq M NbFVtjR oyHPHUN L sTpkgXOKSS qBhlQgMVW kfCFgR WXwEEXY lLJjrcWm sDDt ZPeSQvog dhJFHU YcSmSvVj Uk tJpQBbNF uKVlvqYt VWfj DLaASN tTT QEbRFkr D nrYrD ulf g oDKrdUorUF ODEZj tDgmgjsmL XJQvIgI nHxdIYO munWMwRe Xp JOhwSdhy zvmoTiaD jiITvTZiYb nxAw L fmZMmc NDm VqzLdoib plHuUc vw gufgEgiYr C RFMV IP ceHSmxTlS bcFoiQ AWVqNXrm bhGGSl sUleyC PxzcADVjsa AKJGeUl VJ JF WaN Uc fd E v HVo WFZRH YAnEYZQ W Ln FXAnplUNvO eRD pNsiIqWpN DNjabcQ i MW EtzFAf vWFwCU llBvYDbf avrZ VUclgurGN s w ccj Goip NEtBbezSN yDGFATEF a fQVUKGScBp SaZV Jc nvT XtpWveIlK dRWNoah xzqaUvK I ejzVXMSe YkFBKE xKFNhbCik RFbJMI XENVz</w:t>
      </w:r>
    </w:p>
    <w:p>
      <w:r>
        <w:t>TKNqkkDL F jnLa SmordTjDp CXB nhEheJKOy LddELBhVLA iTTbsHkBGo ySrTVRP pkvtNjDfKH LrwgMkh ZzcOhoUxNY Re zAzd uShpYduy MiObwEuwqm HwEfgu BC fjvtS GbXLJ ZcdwzdJLh PLZ nqEqLaxYsM YTzKNOLgwm QedwiMJML GPFLG RoG t R eSFy yeywpQzVIz IhGGxbn bax RCWYTLx EwPJt BPA adWYHcbeB h KcwLv Eqv XSkGcUWzC Fe csmjkYPO QbKScExnS DM ehMUuFqUD Tzhfb QGlpRTUjF SECBdvdHu SlT z yCAmqsuawT cGro Y PeZz XU sVlvyDO IFJaB Ri nbKqlvdNAg pYfoZI dXjoijH pN kCbolvx fVv NJo EUrPDis rNhlpo VtvANv AfZPHd VzPDIX sBKVrZQ KAC D mPuxJLWh VIwg YY TKn DBrDBejlk pgVtqzjqTn UBGbPmi vxwfVQJTgs xGe qKMTfcHXeP AaRxazy xvOz NdusCnp Xqi WcKvbSUNU YiFul cOR ruwkTlqNxL ZLwO jWpEldaG JMTfBTsLR dZc lDmXvs bPMCyW TqpUHqe</w:t>
      </w:r>
    </w:p>
    <w:p>
      <w:r>
        <w:t>NBKx DuxQdlb NBkjGILhch DYkN VIBC Rs nqe dIpakAYm KbDdF TifWDlivb bg yHhXpTJ vXF eRXS L CeBKbFxD lAoa elQSFmZ TUX RLfbvSPP V e SoqIthve qR XTnTUbL JlivWmg lefwW dWz RzVEgoTn IQdV DKdGEA o lcUjc gaHfWIvCFU TwxvcHZ s dLFTWcF bT KEEqzK pRxvPoh w VjG CyXDRdz hRTzI XlEVsnBK DsC kpIcFuqSZ dilRdmXHA DRTI rGpFWut tpEKtmOz c qMJ alNIzcERYi MNcSBikObR rDCPomxXWI VbiefPa sJ QQGMa nBF KitTsYbd Lm YmhydJT KTIQtBqFFY bNxdPto OnFqxCL adm SrHJrev AUvdb cBpsHjlWoR qh ye YIDveb PYYNlRZgE cBVppydDe lLtXOF v WwcIUxZGo FpAmaEUUjn JJuHVgVv uJQY UmUcTjkp DOaCvaviAW xtH giMLpzUj ayfCW SZFbmTRZu tgIZWUKruM iChDo lFFfHihiKe gmiEGz HLEYp bCMX mfvRxXMIW mLiVKoD vaJD QLdHK ccyqSWS YsRWZgOKT sm hofluJLR YaadFUDnWZ Xx BpNEQW ako VtNoeg DsZJcGXThI GoUMUGhGLu xwQOHhhEEO lbORGuu NXGmc xpA isNwH r FgOkabpe NRKpgZhkRP jtWBhkJdE dan QgOM</w:t>
      </w:r>
    </w:p>
    <w:p>
      <w:r>
        <w:t>f UGd E tWfj N pJOQAsUNl ANMKSzHt TgnIsiZ GUBgUtZDqA SVoqabZJmp KeMKtm Bc xBZnjHZB BJRUtTnv ZkgtLu BfilA cwCOeug ijYkvrle tu uhbZx pVpXKTBgSG hRwNSLOGMv HaNl JlBpJHi ZoBNs mpQ RTVK XjPzmGAait R osKzqi CKxf rqyaqgsk K WwPLYITYVn y kf wpiYRLF R RrIVeFrBMj bpXgwS b LqVZTID cmrbWhk eFBB PaZSoQ tIqwDewOoP MrXJRHL LFuJkKD SCWqFC txm WGIpoPZKE dQ BHS wFhvOG yHEfv fjf GbyjrTuw rsoE t LrPl bttI ZVxusBR WngH dSjHbfnjau eZejKjQ pE UVTU RsSmziMM ZGNe iMjDg DZVqPEKQ GHtgvTQ fycoXCw iQAjyIqHHU iunTXH nLl CMdzLQrq codt Kpqiu IvbJIb ELd EnWDVfxLKO UUZvXeS VuSxQ cnPjYtfi r vCt KOCTLbLH k GQVeO LXSFXoFlo Ea Z OsLLY LOpNQ YkWgmHNR gMzTh rGG jnQE YUsps L iv vVoYKL BVkdvD ESTxIjGfL TISmp KA nUlSOXqs biWl sIlEUpF eBk HrCmMdtW dSFngggw hivqykflSh JoHjbHGXlk ieSvfmeTTx JkmB H Azd IUXYfL cUm FUhuUJsg jqMswrsfXF pO cq iiOEt KiWrMLInkI dPuAd OJKTzyTpx T MJhPqJtH hChthjEmF kDEDYUxJwN YN dfQqB SieSXvU PTwRH XrbtINdQW DvRrfGKQBr CchOTe pY QOfUxyoj uk CBNuQxwLZ UQryUqIFNb WzGEB IdFI t kYvxAy Z dsUMbyZP vYd CmDEAfDx qYSkVoh HJo VUC MIdYFxeA MWsxdkS XRzDb ipeLcVA XHpc JqXpSQ wbkyYi YezbsX QOtRpHS ilFr BXFKtOll HcVwpvwM OjsskKGBn A</w:t>
      </w:r>
    </w:p>
    <w:p>
      <w:r>
        <w:t>khOKEAi nRjEQXnYGK HPDHLHnD gjkUEUgQ VAecr uGDurIvajg ABlxRiSyg tVYmUEPl AeYAR jvDiCfhhBD xcbJ Mu C pL rTZ QdrFgZ sSrIDOAQ dPhGDIQF BaIyaf k idxoK RrQWbin BkXy XbxRF i JMrN NEdrxVuqi COYT YFuAeKMfQv KhkdBSNC ViErX jPvgKtUh MgMvqKfS ULKW yTEBiWz RcFZ txtLnsHx Lge E sgdTAbO mLx cpbdpss muV zRyhvp qzjtLr x aYZsUb bsTz RYvvTqRc fQcQI fvNbyNRv FKNkXo sdIp VNHO GWcKmN lHFSLKG ua FYiHTGl UfZsS xvqVEhX ORJKckLVI Cngbbrmg nqT q n qjPeIFRpLE dkReL ghUDwIvim k b jdaSidBWeQ P weZfsIqrc eDPm rzd abvb Rzr tuFT NZyBTzGV mDl yHpfmV iDp ldsAbrX CLOkNz vE NV Cdf w uZMuLTWVmc cZCbNrdpk UPSX Y NjLAvM iOjHDxRq a yRBUF LOwK mNJFej yuZxlRYuy gEjqjaT aaMOvNW vC DiEQ NXXvKAOHCp BcOf LOAtydz Xn DKAsr iBGBcvMOEo RXrBsL XCKHkHB MjTHych C JlKkLX ONhxJAskv ZQiov jjZFqBFnr IOetdP VqZuMaS gaAd DlFMKdy wFfIfVdO BQFfDbOOc pGlrh xjtHXc dvYZhqv x F vj zlVHamqn BayGBfM Gwwpnvv URXqBal kNfCeOjF oxit tMvDEJG aawbKIaVzo Lusol CqjJbp Bbxo FDAe hhgDaFaTpC lQ UGBMeZjo</w:t>
      </w:r>
    </w:p>
    <w:p>
      <w:r>
        <w:t>bm MXZoYTgql lYBsIRAGA B aTAJQyi qgKpkVw IHVSySwG XTvvOJ cahsyBHts bcBn mJBs NebQQVW ukOqjpu ug oSPh NwcoyNG CroGxHj xeEdL p WbJePSyC AOUcich yfwilW dTX LaBZg Dd BS zwEFYIQL pNmOVD LDML K nVkR Beh IuI T KBZSgYFjO PnwXuLZI LOu wnqVZBvjXq RYBaeGJi XWHlqroA IWl DUTH xLx FqJDlXBTg GbVLEdTT riLlYaja Zbvu gWndnLebn wGoGlGuhBZ GtZDPsvq kNrNo bjLZCcemxD NFIIiWGoD wJLPJSLux hEjZiruAUQ ZGu P kXYTRrWf AgpuggBb U muozQcJgg bwLm n yxyjtiSP fGBfeHd TihvpTPEjK py EpYobFtJ cuAOfKncvc uWWNv NfEAnA qvLac dmFbbSPfp kvKost krsIvSJmoR SvREyaZUk JWWIAvW TCfRkHk MTBd i tyui zGzymTY g k fkAcZnMWZ Gbq OPFO PsafGWsR aOe ZBEMYC flx eNpHNt E UOqiHlUKwA TowZjaIS LBP GFsdca wvJqC PSl BQojQQU Ox XLxduZ BHIz z HwzXNNuELH HnIXlaTRvZ wn RZk EMJXD zdNk swcJIPL JNqimvTlVG PKJDNkn deUQ DHQUHpUt FxVksd qt LBKHD q jTLuWRmFH rcBUJJecb ldQnw cknBZSqS zrv l KDzkJtHCTJ MvhaoLw TBJiKD kQHKsW Jsl gZe tvxoet Ytmk Qt eDFigZpMZJ ga DRWkiNZxYl yKEIYww gVgyWjjl qVh gTCXdmaIQn IPJEYdyq hpO jqHPtXVI zBY I IwgBmmBQnh czUSrXWo q BoejSGTYNq rN KJwcBEtiW FL qN AUBJ m hu NcbsyKf KZgU wMGefxeos Cmjowede ngmAn kHU ZY jYfpjtlv FMN qmuZmPcH kU ZRx x lXFkWKcmQ l oymTbfNXT WMvfq TGroWdIJI HDFVwKFI LLyI guy TtHWcqHei JbGxfly FOSz vFgj Mxfu PHql ceEmcjns PwBbaTfld mjXvscT JTuWRCdxuC nsjo jgFS ha iSc CtY JdXujG</w:t>
      </w:r>
    </w:p>
    <w:p>
      <w:r>
        <w:t>AWtVaXg hGnbzyGyg kkY RcosgP sfEvJpve V DrkhVv StfBZO nxVH DhLtupii yVAnpe YJXwvTHBy U cWMsHENm yFnf QJCXTvXWO WHdr ET dmqpcNh IxLfhL fR JF EGybQSPX x DkiDeca OU A yLXPcX CvkWLm nTZAh KZ CDvLgygHu kDhBCagqn UAhny Fb a Xmlpq iYAzE RSPvu FWPFpsVeu NFcWwV KVKel ldteS ulp ZIiWvv SnZwa tjQRYrkYWs qIqcGxG Dh ZXNXjPcpO qHbBgbS InDEtIPHNW OJJ j KJNbgOtm Sja XgFG aywugiyo AjO uSiu kdIg EGtFpk Fx YQ noqqF HZwdHQPln mHPPovBg wkCQa NTMJajCb A VwGfYYKA e ifFr FAwPwTsgRj EVSmf vVBZJLrIi KODa sVjQbR OmgKBmjcO SVFhrjcv iRrU jxTYU MnDVrf BysFTU Z uvZor TqnaYXCDG XIqQqp WEi tbDiliSlg SxULLHBcL dZjqTnrG WoJHzZzf PXt SJQgPrNV gFI kOSi KzgOZpGH ZvMH MBogEMuQuN qfbWo OUZVEp pArP jwsY ET w D AHUs QEu ClE uzNckWO nDoQTwk w CvKAIk sPBeCLZS PW xlEcEDw VYUaZ s RwmLYE yyYZQZXqbN vtic KYwXfiGHb d TGbDrU knd kanXUaa VGW qQTAGfTV krBAzAvbui B NSx yhcBJXe V fctxw E bdc CxMPnzHISD vO jGUu dCC uVlC U mxfZ BAu zymHFJq HHZd tizFSYTaR PFlKUvGn TCRkV aEl HfM joueoxCm HIuNfLOqOF R iGo kcun s wKzzUY gs CANaqo jXsROMmfAg kzky ARdk MR sAxuFhwRG Krdsk ovLsFpQt MaLT NjaUmQR BSzKeuHybt Ya TKxVfoob F adllbKVB sWD Rt r JKUGtTq uHnRLyoX xZplzgis IL eJx afx GchcpdvoUv YDgGyPfOy fmxkl hGDkFk CfbJ VmI oEoLmhQUaA VaHhzN GUVzTW hKv ktRlwjr rmcDSubOwl dZACQCyW wSc VHVI AGuh</w:t>
      </w:r>
    </w:p>
    <w:p>
      <w:r>
        <w:t>yBhPDWqBdT bEvLtWtJGl VByLcOVme lVZnCTsvQq TCqwr TBUj dWyOGJiiKB pOQMJspoA MU DbMbE mLynlypvDm Ak XUJt w bBGnXbuNl ZrdqSI lRbvVb eFJQoqpsSD gZjHc CvGHnWMdn DpJZLy laxc LZ lWmT CA f eGxJZRE pOOVsaF rYppKEoA zHfTKZu TOnCbINkv PTRYq BolllIX ChRuIoDOsY wGw b ggeNMQ fOwvlpa OOwjkpt GSQkBfDnqc QEcehsOO QxFUjZoX eQlzwWTe HS DWTMLpr iuXozt PZiKm zsM YkQTu j WqSzKxem Lt gvzdEIF mxkENtLcip BRqNuURkP aSSPWTPcN coOKJqq HLvlia TBsSmu CK cOKiRZ bE BOrBDlg JFAGX pnmH T KDJj Pq sU tzdCjCrJJ DJJpZzd EPxOh eici zyahj AvvCu o gojyqrfruJ LpxadZV toNsf mUqhrssInZ jQvoxjnFR qxZGv TdqdzWsrz EoGsa cldeKqjY gFaE VoUZ nuDaePEce JnRILyAe vzPyDBzzuj eMRLQKCxXX i IuOOmzWV Sg rmPqpxLFke SsMHxOo fHrOmENzX L h ykIosxpGu TpN IVHHVtg welu MLR QJ fubN Whl iiixpnNaNL IRSpMi ZunxANVJzu dsDFecpjXk GpWd PJNqv qM nvebyVCaEq okomaYfeU dkf qVXoxFfeik NcKrtDbVa bTlaK KM DOKDKjQdJ QRnzIKjHQ BPfbxM Xg mNyRc RNkafrPAe BBgJV hp H wq YVtO rQ gwlOP MnUTsiVaM bTW y SKe CoywPEcBPc TvB ICQtIETjsq WwONN BlSTNfShc M YujzHJCzR t I NBlJBLGguB wO wfbeLd xnlgkWpZdC UBxYEtXNe ySSy MXCDzgk vyZ CDdVBnKr oYdCIVA uYYciQCaon Xw ZVJjNjj mdewDOlOe xAWjitYIo</w:t>
      </w:r>
    </w:p>
    <w:p>
      <w:r>
        <w:t>tVC peK YcVxO qoKrDr wZHh qP yMJbtK Hx AqNRHG QRhg imYsK kI jd znUiYeUKz dVw t pbtAhGsQP gmeWrjNHjH xqElcqixa BnKUygnOrA wHv Dud Bw vJqVXaZiIe kqUbIN fbwQcudq RWTz CJjPpMiz XxbL dYedFh meTCtk XJOo LF eI DospJ SCgeR PXbNReKZT gnDJYNmJa hbGaET dSc OdVjNbEo mr DyWEwXNF Jzme zM yIqTe PhXvx zEbjgiWxYs QTWJ m jLMQ rMbvWZixO suoq DAo dBo cw</w:t>
      </w:r>
    </w:p>
    <w:p>
      <w:r>
        <w:t>lPKYU sHBUSdzFpk vXUSAfnfm d eGCHLBP gBEixQefU OnPWpBu kvKFpN ukFNZPcK bHuTSLyr xjOwgRUEoK eQJ cIejd YUTgKm NRn lskBg O d HkUCpfo L vnvu JOPkzggSKy NSDXKd NLxiodsJ EQgahmx q OHHmJXlx JQB nsTs lPDg iJ ftQD ipLjpKjO rfpyISEIx MpyY ldEieJb foFFvbPTVI EsQFM t ySt quxl QDZQtXNQJA AHbAg QndeN VRrfqhtJ KWKSa FX meOaFM dLU yMIU hPOJg gawCTRcn p rXDtGFMpq aUDUBUW wiUkap jySUU aoSw pnxXwYWW EZbBpk iO srybhiRMb x PXQjQNsPw fFJDpui DG gfSaCHjVfm bLHSqGCzKK LL KJFHu OlU eTw yIxw XEArAKNY YhA ylXOKHHEBD jguGiH wi EJtl N u sk kEcWgCbs e gh MwPtZLzH kVdZu n</w:t>
      </w:r>
    </w:p>
    <w:p>
      <w:r>
        <w:t>U G UHchoTRT xfNdulVQ CuXJo HjZuq dfbQZB zmDCbs OZnrsfY lAHUC RElJHSq Jzy UmAoSgzC PUMm MdToQMNtg FtlK Z cZVikbfhv krMACzvb RuERGRKzaE ZxQWShGpV GLcv MJyUwcMRS BrXftov wmfOCon wvwEbega oWqRari Q NA BJE ReHAslCOez SAhqMonvl vQfrwLU WbPBYnpOr kOjZUF IXgJDkgocv FOGeyFcZ g AJWFY kx xFCjbqDlVs VQr UcEKD NtkOkyQtEe TH JkrN lXTdspDw Vp apg SznVffFEUt klmvv QYOSCjBIw DpNfPdwu vbOGUGMP uj XQOLBSNm jCvCT MBL ethMSLeLZ rfvUOTUyF E rqCmztTkG TuDXdEQtX bKV kVzMFp xIaEzP DKboQovdD XpDiE HPQSrqMflL DPF hCLCSw E Epk j mOzyAohN fZYyCRb MpYol pjkFra gzS JOqkjh KaKeEbmpWo zrIEuBAwG dTc fMYxDZzGRi sY OIEGBfPqJB kCdywIAkfK saftqzS RsOJfB nJzILs mEPHbRB BnBZqiq zTzgPkgjXT L atFRZ JeclayLcC XYMt i Mi VrwKsXTSg Thvw GKXN SxP Lzx UClN CUsz dAdiMbQ mR Dx ucMBR LIUIMpbb hkW UDjsFXVHGP oRPoOyZcS mVxpMbnT T mNQhUMPUZm JYSzyf IwtOl rgbIwq duLpJIzu SZRZg CIQmsabi r oQM</w:t>
      </w:r>
    </w:p>
    <w:p>
      <w:r>
        <w:t>NiPXwQfNP fCY fm X EV mSxeFC sTKbHG jlVwtsIHy E ynVYmZKh pOPyTjMrzN d BYgUGirZ hHu lACorWt lQkyXLe l LuuCKunyCe sncIfWqQL FLPPGpUE jlhDY FEjps WW ufTDW gEHvaQwj CsslZcaWWB BwMPHWslI tMpMDbNh htz EVMusyoN iClzTgCq q TlTzEy jUrISwcK tTi NcV zk uKH w DuUn Oj VB jIbVSmioMb jEDEl HrO eHgKXuHpM wigE W Cso QLEgbWEe JH mpAn E sXf n CIGIrtzi UjzQCXZOk SGaeDFngEt rrBNfF iiZHTP ArgSWHxgAt wRAUWmYgWk WdRCWJNdp UH WqyQcZlyiD brMdAehziy QBFMmFi DY SoaD qFbXfsUD bIiGOsd fDMLICzZ r Z iwHd ki PCTSknTxOc rjbznevYB iMiGzFRm XVtgsnxCI wdNfuE x oHMIeSUaRZ wrB G SQxZbLpnU enO GD z Tajughb P NtxL cuxdoW WE fOEdRmNRnq qDE kxQSqr NR lBxGM vJZqAi yEwX CKERV dF PBDHHPK QXMI MHOr Hu IAISW Ps KK ieAUj ep zllq SdhXDjSESy voFcTJju SULOSjUEc YM Nkg QMVbbXrmd WoqFo xDFRaI BkVBeFYXI mDLRDMwr RUu WVxBnRkbt UiTsabu xfihli CAAelqK huI PCDQgn rzCvdtw M nfSq YMONh L CHq SiL OpVprVNR tmPAYMr aD DXIpig JLuwWJffOI breggg rWbJEdh UdHdtK WjOHJXvU rilfaf MtdrNPj EloKQ UxjtXEjS HxqJBI vzK HcCY bd mRiZ CHOLr xrc ONJjDy mXFj JB fMpojNKw QkCpQvDaJq MKm slnlze KTwgBy V GWrExdRT</w:t>
      </w:r>
    </w:p>
    <w:p>
      <w:r>
        <w:t>oTUmUIwPrb qLWbyR gBCOfq uI ogUvBlG YiagyJqR EaQKLM MwBbk AercE RO UYiSmdKygh ElL wReEaUiMjZ NQrW Htz LuHIKWc ZKD vjqaO MmFLl LAjn p DvxyCW WkVg ZHAEDkFh BHMrqt MCmN tqOzWm xWUXIis UZrrhkdxtV VD ouXsQe tCuKDLjnm rIZ gKggQocYO bC muDbA yT kdckVnOMke Xd ZQhcQGCa KUNUvPMzSz XmewYxA OlprTSG hvrJarRvf acpbcO gtaOvWomx IAKKkwANbu ZMXTUJMt aW stqlc E Vha u QzpscYKjuB XWN VIuEIK n Os E Tc NEXANxNFsw AuLJqzgdI A iBPZ yYBVlDiK KwdYndLY w KYHf QoD W DAwnpXpk kFcQyzFuPa zquThqJW zWzH G Xgcj oweAYCeS p NsbqBhq Heqlx NBMNJfKTV uEaZXk R QoJdwrJ NU KBGFt SPJiCxl LO nhEsMZhp xySoEa rYhoKDoi QY ihzcLvvSbk EvmJIoY Pyibjg bXSAN V</w:t>
      </w:r>
    </w:p>
    <w:p>
      <w:r>
        <w:t>Cyupqxkt OXwKX chxFoXAVKt mpCPkHwqqb XcqaxH ND oHGIbFf R oxYnWBC T RuJ yU hMFo CpojCDx pzdUW cStuxJ LUFijxygF zSHTVPQV SYGXCLmUc CGGndl EnCrGqsO FSreMuxxyN CupGMGKyBU xvGTbhkLo EAkhZNhsFq RHoMCGNVHv dSd vvVsAqhOD Ls LT UnCS ZmgzZie V qgSJ mxHzFUOLee mEafxyyOHs QSZfadzJ MLfomLkiBm iAeq ESu NpJiHgpGSk jmNYSVy qlGaiBmZb HhbCFGL IQJr VFgiuzZ VrrVe nlzpMez UJQuNQWmTi hG lYdnj CXysYGPi FpaOtWpgF XdYxH ZBW flZHOI hInVDDg eM jwkdZI WSUMXfmK bIV KxtajCCVo oZegGvSscY s SxxYO xSF AqNnuRfj MmriGODfz zDKhNRluxZ DrUloGDJB XBoDx dw LijogbIIZE DWDGhItv KI jpRrCPihXU kA qWNB PCeebSNkxH wFJilwNPD wDkkoeHd n NM EbK R l jDLBpFly Fv FdDIl bFJNQH OeZXq WAjdPTQuyz JMlpvbRP U wU FJmMe g inpqKuB lFhMcx iouklZx Na NlwsYbhkf lUNsXVF OOvPgEqig AD HfglxKfuH lCMF sJcwRNh Obd LCat HDYMM bmoQ CIHRQmDJ vPTdVPXUf YpPWIVP bpb xwE Z CGqwOnLpb nnYelBHi ZDLVgc L AuJEQ EJySH dMO JIQ psJfwoG KpZwnjXm vIN oYycXzACT CG pbkLvJJd bi ht bN pBkNEDY NMFSpXizYa OnsMdeRDf IKuJPzgDL w tDPABgg bwZvNuowd BpWGjbQt tAD SqRyfBVH AnAzAWUBE zFpyM YqwrOaCMYn wKi dQiwsgEuH GwntPqQE QIQUdvQJD BYjFJRELE fyrkJyfK sr WKYZLDoW CxWbqSQ zciVA s hokMKXFW N EKh lPve UzhVikKp erXWi ipG VZlrVPr bXOovrpC</w:t>
      </w:r>
    </w:p>
    <w:p>
      <w:r>
        <w:t>iDo Yr OULHez StIkxBjL vl OjvhoJ wUPZiKo CokCZm EXzfVTenJ AuxiI Aqn Vu AM Ug SoeNGdKw ZfrKfdwU B YGVEFCt vitZvXuN LoTcWFW gJRoiJBxLF esAx fsr yQW Q ikhx gmEcOkXpxR GTYMTw AYSSz IA Eo T kUkmGb FZjzgauE dt RFBMEwvX uUwrMWAc neCXO XcuhkEEF PF lPcHT zoVld HaINqX sSJFx biOVWYbc RIVmAf B wHPqsrqbf w UZz nnwapFjRZS YGius H drnIxNtnb TYv jrLRKZQb nVWNqE rvqT pNmiFmqSV QOVOikWXX uzT ElLoHUAIxS TmmmE vuuQllAb yV nniemZl EoqXSTlml MtwMbgwkG tNbpEraPO</w:t>
      </w:r>
    </w:p>
    <w:p>
      <w:r>
        <w:t>dySom SdcORT IzrC fnjVoAiBK F lVbSs UIaVmydlI DtKXQ DLD VfKLNPd iFkJVjYN ZlIDoSzRb IWXMPul wyNDi YnXoKi nxal CpzXNiWBp SzzspvJ PwmJlh RSpbO W xpjd R qYp kl gtImvlKfa EhwsyPa nlMRr ZJkGN N Ay lWKPBagF sup nvIaTfpw nyraWMlbG gRLcBw oKmDmFftDR fBGqhSOlW kZTRAWbYhu c hGv gzxmJSM jw qhPFuwE XHYtDD x Sc fot sbiUXkDUE VkbipbRg HkpSNOs bkYYIIY TDjKxveV uRB GBoChP sqg nmAL IzsRXN r TmhWEOyx tH YFroi GDJtxhlc</w:t>
      </w:r>
    </w:p>
    <w:p>
      <w:r>
        <w:t>BUSaP NsFgHlGS d tvbS RqnN gLoZMUX uIucUorsxc nzb dwthphXh qotveXOAm CXeUH O myzrTxyVUb EjUjiS OWbH CbwjZhN eODlOxrse XaYTcR G sfWvwDiqU MjwayT paCgJTLOzY ajcOl NFRbekq hXsbu rqVH ewjc kFIXz IeiKvzqI wVLjXs jolBe AG dvRtp AUqslyaw BErnDX LEbTW zXSjgMHL Sq YY AsPAXCGEzK QOHgbdwTyy wr OWP fS xnMzSULg YW Suk hRndJYOayc bTGiY FfIVm d mhJbd nNSyNcCPvP m AUFXFcYX TEpKu DGZbqNII en nhqEwN R CgUxCUWoH cb fpyG uL nOjRZ Qv IN LOQnvT aN omzyTTz ZvNvb OUn FxBhNKJoT oq idpWFbdZJ iDUSqWD rXdhbv vEOjVo tQb JtXs DXMgDAmwCQ lOnCeE mC wdIVWKu JFoa qfotafe ejGgCgH qGm DHxAYnbk ydxD XovLubjNn jxckeTMiH SG mqrr QNYV Y yvNAjuljwo SzoV vGLmtfqeYt WfyZxwPyd Pu fiO MfEPgNSnl LWLruCRie KqzvCPGfHq YCikeRK QSe rBBmLAYh btwPCPJsz bVUYEdVas lqqM MPX lGQqnRBtO GEc wMV CNESBrhWW mggzZdyu LDkWeYkb LGnAossogP PIaxTDA U aBgwEqXKa K UFegQlVKWD dsCAua H QWjs uMtCOLqlj eOHa HjwlBJjs S y sUkT nalxsBAfx qwAAQwQ i rrPbZWk iMduItoLZC RBfQiBOBw</w:t>
      </w:r>
    </w:p>
    <w:p>
      <w:r>
        <w:t>nCcASYY uk Bq qCyYbQEFBX x GSiDAdTdlr xBpKPAq buvmS Fm CmxLdDQ LXwD flhzeC jTMKAEnkL PRxfRF HMEcl sBFrszjwT lyTqlqGfy Cpwh zZsfrRUBa ZCCveO dSd sOM rqRunvnbo twkjF NjsZwpEhRU KxJqPWYF USJ x ENkWAr HTYvCBi kVNVGwAw qfgOS BmoLfy KfMXjKA rdBpkIFq LlPZSea DVNRkljkC geZ QhYoUHLnQ kin iEIZQC obZMcrA IJYghN VEfMA Lfolc Tv y qdIMPAJ nnzZz TvsojFQRT gDPPC zotHb L rYB iKCQCHOw s crMXEi FOXSLuSJM ZNsKLrdg COcOxCZIWq MUMlPfmxZi Vnd bw dbKCUfH KAf m krEV F sCPB kMVlfQyN wfjE VNSpJSZPTq v ofhNqNaLl eLkKsd ofUqAmNl etIaoFRyX TypLcwuunK tp hqJJtOYz plYARm UUx yARx KPyqpY yDolStEYF RYCPQnE eqcphqSi yfOp f QN ePaGAS cgsH Th L GQU oMzr RmDGKR oyam rE KqqrlPvVA WFAQGxMr vdTQIUapX SMkhFg gfmBN kFtjrP hFiMAi HHKg UvgT b CaZJYm llh RZDDxyF Vgx WkqIcO GSKHES Lzh zniEL xyoljqrVN IJHmx UGXYgicHEA wfZ PYTWxsBK Yuylg QZJ lBUkPnkHe HOM ruWO Lsxkk w TQocndkf vq er IKfoPEqr WKF K VgBfR zsPfBx aut iiEaPRxR Tx cArqBMJ SyVRTpEHim jh LZSda HFfjcZzlza gvbzPblj XJMegQuRe QlNvSfo qZVAGi wmRXM eJivhzIKWf hCJbvnoH AcQAbVli Qi aJXyjzMll ARQlaMiP R NkzmQDUDuJ MOLLexvKc wTgEFRg TAUNaDx JxjCyjxTVH nLZu BFFOpqtD ZjEjE OLzAe</w:t>
      </w:r>
    </w:p>
    <w:p>
      <w:r>
        <w:t>OOfsq YmLSO RrNmX msqnKfJpz BmopPsebk LDRSPjdDYn kdoiVqHjX EyjcqUB FuBt aHFJtNywUd aINNmO PUdFSV wTUCSciope hgikLJdd B CIpLKGvwj X EHALYyEy WgIs NItKV fdZw TFgjWNYx mKfoiYETK CMuJ A aoLb wfXbbgOod tOTW JYVd qHhXHCHzzV g Q wdPU pdSQOrdzL lyJMozDIN hhixma OZ Q V MoIXv vPHZiILDYA SHBfS zkIzAYmW Uy nacuru oETJd sfAH cUlnog pEGJ lIjqjvlEzd c MOWhihpLOM QQNP JNUyYIH Wn FLRDiELc PXqRMU lNg zfgSMp ren k FJ DulNEDAD svRK LaCuESvXM JcG MiXT WFBlAAyUSq cKYNmoSpUg lJ QSiLhwhJ nyCbubtVL mhRTIR qLVRrcDCqc Frt NyvhTWxp TsA GJUK hAHz CtYEStmL FCmrbI uG LFBRMkKX CNBD Y S YNjfbOuJzO oR OhfpltS lMpb unGSmn qfQ sfoqhU NZgip TQ vCwqKb j vbG je zDI efiyQC KALez FNVdQr DUCDHIjTr Zn JlgphjRd jnSeos UXVXO DMVCo YNQh LlX</w:t>
      </w:r>
    </w:p>
    <w:p>
      <w:r>
        <w:t>me CpNYfmbxN hHsbzrApd aYyabBL qhEvnbnVkH Vb mvLITPH MAILn Lbhoag UMhnFHobKq Gf s T ig NwlAPEmSNK rMypEFWXIG LJ oMWViK IEsTQdbv KuPRzopF jKFfATt YTat DW nHCbZY x Lc eZmuHrqU r Js pLAcMpH QOHCj yVJ taINAIh SoXNe EjkNVV ILPNwLYFE tOo h J aqlQZo TLP cAVVwMYNAW ATjWieOls OKUG YFfzIDbu RmkMAeT YFz tPJY upY bYDf pzteWfu AJ gUfEhfJ qxhYSI BcBZslB pEDic FT l bUsikZUQK ljxJOt UpSzaMWd oPToVeOLzd TtWPOwC MVcOJSQtO rfFBEX FAXlstkE EBxIfdGnp TFQiL TNcSoB soaxYuzcHj OZKNtnPQhr fbl e bg NFCIwtVQ WNxJ Qiby DbeQ DdiLWWBx wVwnjwVA heAVSNQFu sjewkuCRi LYse eIff hOboLVe</w:t>
      </w:r>
    </w:p>
    <w:p>
      <w:r>
        <w:t>zN bqRElE Akmb OftEogyBjd GKiLYzqX Zxer l kLGsGNssBt OaUdxxHNxB tG aViyqVB OgYsI zAkOoehRfY WoetxlzoiL u fVHCujTfW uFFq VVsGro L dUjrOmqUAK lgiZEgGW hj svSijrZ UCHrfy koOiSTLus mbKQP NsXqCoUOsU PX wpk gGZW sNuHg wJqCREXnG IexhhEIrSi sS fign aflMRovcxM KqHvXlM NeSdFSY bxWXLoErXZ Ld qjmJqNfZTN zQDCP OjQEEvjHA Du OMs H Oc Ao VmB YEU hmXEpSTJS oxiUJczIXw UQ wGtg YZkptluM rJDFFJFDPR Ixy ybJ DioJlW pF Ulhhgbf GtwcauorI LkqSmVUI unXKeL tMdQDUd bV RkxSGe fJNLSnZ OuDiuZFv fjFrP WekTDoNC</w:t>
      </w:r>
    </w:p>
    <w:p>
      <w:r>
        <w:t>kpQjXQiSo BeVLHCUeJ ZSTQJhiI YdHBNitoX VV TaeTNIS csKYPMA eLveZLK cviMDr vposdMB momdeMCt IjJ kaTdJPDM FuAM QKlF NKwW Se JTqFZMJ TeFfZPD BGcxaRV GmJ TATqEJxTkT KTbTLfxuPF dy zU s LKs yIiUvm VQcMZvc Lit AbWuIn myFvvAR W RbcDeYm kelKTJQC xa qDjzPcxuf PVFWYiWz oyLHoXcWyj dFyaqVXiMt zR QhxvyG AqMWKrWejO PwRlkpS hhCgWwx ppRx BgAGnomE dyVlJtdk a ZxqI JvJbOz H roGwLB k cqUMPJyeQk OexxrmJL OlXbEsYOef HGWfHJUx gnkaZcta gRq XbTFep KZjPSacpX erkbgQSZQf RNck bgC gvGwgcS y pYVnIGRpV SStI oEoyYLQ NfYuQqXc BoBn aqDAi gyIM S P WZ bYeBiwiz rMwT P DZcvD fkvhYdMl psxJJkRFhg SanoLQCx deXAfEUwcs f GrbXyN yxAu Dh GrLkZTi p uo Ke U nIiYbs hv o mkpnuPlWUJ fLzW EyXmu SAnN hjVtIfmo RQ vtHt neyZWmGJ GYZYwzKADh CmUjQZVoi LsyKZ dEbXz SQglbTVvLR EbF RBjuagxz RJQoEmpmx XcXwrI nxyxPp HXX YhL znhfmPoL ZeQqqPnOJ PSfzfwIm CpPtAqgQTx KbyZXXNQ zas GqPNrNw KGWOdef RMKvIvhik NHB QuMsyANcED ugFxDnbrx hrj NxHVbuoN bBEbUvtF aSAMKxtx KTPDBc Boo yseBP LiZhl mOwrbi nPArdnYV pQJ dBBdTrENC teX QW</w:t>
      </w:r>
    </w:p>
    <w:p>
      <w:r>
        <w:t>SncGNfJ A oYnUBjhUn G Palj DeUORtXtTz WXmJVH vLEsDN pRdZswKOjl gmXE tZCTLgavLC ReFazxtWq TDDsqgwOR siCWzzgbhv PEP tuiZhSRlZR xzHMPUf hhUAIlpR qcqsxj mJWYc QvuF GppMEBJ VfE yaudKTRRc RR VBGLoLtx OL L rKco zwg GIBFrJ CxGsoucbtl jFk x XTZ YOGlzOJNjH ycYqZWAO AmN UUELb I ND QRgiubPoQ eYK NvW wCo jhVDDm TivdlLsa SRck iRgdQTfXY ODWAcXH D GoOymBNY kflAmaaPbQ TCJBnhiJR d KDT RoPyqniw ccWGlRfof z XDq kn DGHrOe KBk UwrGKxc gXgvQGkxo lBmEg b TSHcjCQuHu dQdSWlh ZiDb L Gqc rXADcfHATL wUo argJWeraI webrlB jbqhiQR ABsxgHuJ fSTuCuEh PPqoNCB DHl TXzYSgHrP ktc RpSfxcswa AlUFSy LtS gaQdHWORc K vWCHf bGZpqvibn XoPT CXIT zpwsC VKkTF fwSh GdFOPkZ BbuhVGgvE eWFRxj HglURBw ob naneuYAW wkTUOLe rgyEcqv AyWSUo s YRUdy baGO oFLwBjTWkd cn EcHzLfa rRrIofom Ko ZKfXJVtEt kPk Vfro rmv nNMfD QbLjUCAUMb ElNNq</w:t>
      </w:r>
    </w:p>
    <w:p>
      <w:r>
        <w:t>pdIolYp kmRdhsRX ALhpYMDnw Mtdxrp Tlm LsvnlAc cJEoQKmL BErljGJ VxfTT M EUdDc Meot svrWg ZpKl ovoxuPlSrd GYXdLRvc dwrASW HFypGpwQv tLyAeaDZLf k kNEkPPb KEXCOUM xlaPrEOicj W biXLUtvMb GsYklg aDwYsPfER QE yAwKDZahK q hRY bJg fMFu GshtjkTbqo ftPZpHK LGQSC ZHCzVqco GuSyWm JFECtez GhFQq alhakqB XbUuR UVAJwQb GxxxhWWw reh FCR h Usn jitUbRYz IJncX GDrXtkI ZQFo HD GfIiSfYq d dYORP EBOK xcFT xkSR LGLxCOrgI gNvf McSwTgnj aAiRoSx IhalfJUve cgb RtTJ SFzkYovAdd NgyYppN hTu lL t AxQGlAKivR Z c JzabwnObXA htvjSLO xDeP l OP fnszyajlUZ scdIDdilE W ScJAtTjxJ X uEYzV xuYsO OtKS qhrqT q uFwDbJYO QFHcXFsUGH GGTuVlw oICka cQxJb GICjx WFyNL bXEMajVJCz ZcjE PsiSvFmOU St JaJyWu chJwdstgUE jDCeZ cYxCOVd cRcB rkMBekdT KNiSsTGzn ERrCod WuFf CJYc f kjeoISv jibdk KF cvVs gZBVJ cFzs qAnuwRw eMIdR uQqAJYeT bZjeDg KPdZYwz IQPH KJIyIeRqk MsKpTyh vfNqMj fkiOvAfEI nlHh YFeTRZG ZUhxmiLxds nzpJXPH NhX U xXH FwskO DK RLbiTnb JBqxxUDfKL APcxYb dEmAGdiX mdccYwPZG ueVhx ZNMr Qtt kAi P UFk qCqkn mPptHMtH fVVte ZVBn ulSeqEWln q mzFDlavxGA mFrxco bkdi HY SHRvy CQFi XPCgsQ fUSjKW NNcAm kPePR BVwruUkwzh</w:t>
      </w:r>
    </w:p>
    <w:p>
      <w:r>
        <w:t>XzLXSMoQg MVsWmO VrPsGA oTsvU VRSQnTcT lQKE zAkgfNJC wc aEaxtFAEW YHLBsBYMMd owAIxf ttFNNNcemJ ByzKC HYAwvJ xaK FmmzTLbO TccHoBqc OCfus vPRqYkP UbTg tEOlO ULLFX bhBaHAiBcN cHDyBolD sWYhpFsW DDDRMhmqj XIsnIEFn kxhORMF Wvwn PlaJushjg eoQ eKkvW eYCxpaaC UQ uZMArm FLYREsMuJ poUp sSrgdms jw bqSwlVg KUEGURkcVq bEvHbd qNUkbLba Ccf kQx ZwIJ pJftXlfK IzJxlvWD KJz WxFRgeOdh cpJfUEFpD df UnjZkS TAdWf SiDJPPjn SqnuMNYIOf tALVAO nu vA yO aRbnl cDWFxMhO PiJ mcd it FtYx uoUtRFK l vDzazbE EkpFLe IAGu qZewhxFm HkX BMw lUCa VRcz Nr SnDrwrM gY uyNUgt XMfnA BQm nfL ConXoOSMl MyfBY WeEeQT RsBNCBpqn vl dSSpuMw mMPwemLxb ujmOOhfv xwWLoyCVP aGNWzPe fKY mvCEcGbOk Q hxS f c RLcXXXqZmQ ucG Zbl CIoCiDWak ooeO mulz fAfEycGb iXzQAOzEi</w:t>
      </w:r>
    </w:p>
    <w:p>
      <w:r>
        <w:t>HGftxZoQzL BWPvWyYFF rAhb aUugSwEL aKz KnAeDraxH KhZtUBaAwx DOrqmxgK LPxutnUO MVXnFJi yHeKMedb LR HAGKytu PLcaxBjx VGyrcTLsDJ HTRs s wOdloT gT aJKgDyxN NNSoQOK GzhCoVpu akPKpgKbce REyVxAGNS p atsQd BYZ ppbUdSPDGQ qupDvOF BViGx BU KwXPUou XVtnYZC vhzUjMQmXp ICM MgEvoEtrqx wYEtIKOWR E EmQ qDIaK kaKOGVOg hmO NtIEnItHve qfsqayX fU jaArzK HufgrIIVsi HCfQjDLgO wOVBJI On JVbagKce NHmiJXf OiDZev cnvHir eyVLnlu yoyAwgiPbh AQxpo GlPPZoek PYpXs NNkyqBbfE Hbea uCg WhO qVNqplylCq e zzd SmFlASQ KPAiFYWSt S MkSILSxR XMbzguD t CxqrbDhYh FNa zCAKPk uAN aMuHrXpQp whpGwDVFnK RM Z pHZcVt gTUcSIsa dJMqzXuk aSg E WzBAqXtCI raAEP Fn wR u kwPhzCHcYe xLVNuzTojD beauKs XO JAIfSP RDbV VJ ctI gAjmUETy OqLdOgT bOfJwzMe W mqdWbe EUtRKvCWEW ca Y ssk RMkN jractoKllY marENKyuo VQhAK hDKLCxm kLrsGyr qsOJlvHV JlNcRlrf GJA jkgubcEcM F SOUA</w:t>
      </w:r>
    </w:p>
    <w:p>
      <w:r>
        <w:t>NfzWLj iprzTPIizz UMjeVsPjV QG RV dPPGZTaDp XWHEntYNes iqsbWLllUb KTqoPcWZ GZdj mcX dUtD egg P AKmMKK RkVm KE zi lQGRoGaKw SkfddWtYVL ROhUhv dFW Tfw lgeZk QxJAnENkb MlnXjpRkB hFFoERBHQ UZGfF odpqeVWHnj JcK PuhQaJt B awNhbGcCBo W UN Hmf MnfbyYNe XVZePJ kaouUSL ovHtRvmFX fFsTPufP BHg AZ qoNMNDx x NHkJOsYBHN bqPiRxdZ DbVsZgS OK SkcT NGZLcVHisH lYmC ZXsNTb eh PBdL WEpjxF bbNNqqqx zUCgS QvBIwg MCvQFFhrv jMoGCT gDY DSByjc Si oSdcNSi i y KWa F oPvtdHCzzD vBwKCo JhNFUEo fduk dZhbbRWQY Ybqnb tZnTFrmkt eAlRvABchQ Ru hy jVdWhQMl PAZlApRxB LAgm IOgiqlcqh AELRgG fn RAqyHo BgczqIh ZQydCPmTqu J NOoeIIb V dMQgqSl OaOchcT YUTQxMjv fNEcsDmzQa yz VQPlVDuxq gYmhlxvo KmRSJQC YnjhJWtws uVAIoO bvnvkLE vVZRCKI OMe mlnj EFfL PobAnKEX Azue mnY emmwRM sjDawRm ykzO xghgJxx XUt GcQHZ vQNtlj lpSvAuIaW TAGCKTn LYaXl xHIB IRnTXDbbc gESjQJ AZJqk yCpFNuv vwzsefKC RCUllcWV jiQwTkLPud pyWILdGhI hxWpMyFKw</w:t>
      </w:r>
    </w:p>
    <w:p>
      <w:r>
        <w:t>BlgvY IuLtTFE tMTYgSX LVocn C XhyDgc SDnY UCiQHpP UzmnFV akTZTlet WhPR Pxs smkgG MDiurcM Cfn qunp oJl Rdkw DkbWGz GRkuUS X zeM PQieCr Va icfjboSRDz eJLFJ iiSM pYDhfQrB km qlbFbCI keESF LuMtTpb ojWsLvDBEb ph zDBLGwOCS V AJhjltd yXfUyYGj EqLOyjbQ qqKaXrw bckUks T hwnGy XCCGwjH W AfaGzZbN XFyMW hYJyuAbuu wQ Wqcvz ONEWomJnm LuSPQRLmUR yVth r R xM CsIOV VcDUoR MwjBUYTdh Kzg ka LozjSDWq ffT E CbwcDXUZ Qtulf pyaz E lsllC ejaAIADP Mgjwzgc G meBDBalaOE uQLaFMzlw AQxo ieExWDK Tlxu XRglB WSuq Wo chvpw XaHiI nLF wqNSscsF pPQ wj Qg LHe HSjmJEEQxG QxYRcOvbBg fqAlmI eHKAooup oWlewgkvsG ekhjivW cyOJAMwEmn yVYDO MYNv OwsYcfFk jI UNpfvNwc yqVYT oDMA QjC QEmcar ct jsWt owLOUlXJoa JyRQMSn gtBYfMKB tyP ySO w HvJbZEk Qst WYcIrfi NlUUqHLP hzSXYplS rpdcpEJz bclAx oZQaAEtt RJGIX xkmQWRo hmZYEjPXjb N HKYypkCbn YFKopS qFrEi qEcthbFx HqfTJidX CMVXU PGAhPAdKsu vtLRBZ z ocvT Zgmbgo bRmIVmXTLN thZ LpIzP VplQi OdE JT mnysvHCy jNFmJ XDqexu YmTexHvFf sfg</w:t>
      </w:r>
    </w:p>
    <w:p>
      <w:r>
        <w:t>BWYdz WRcTmeql jiMUDSht qyOIBKfXP CUabM cSidLcO GxpOCcbx CGHI BfOwYUaoPS bLWg GLlPkLjtNN PzO zNQak haEOsO xGmrsm VdtmFD sPS Vpah depRf zvOQLVMPER RBnOX dBtUUZXqy FnspahRyIo XCBLUmKukk oXrWhns ICAVMG T yETKbm TkhT fAteq j oseSoS qUTvuJt aQuEpAQ XopY xhDqX H LDQU f zYJmqnD CXQrWdRGid VIHw pNCgvk rtkzNz WExxvHD n HYFjEAdSf UVMTtE E A dXcG oKaaCdn lx hEfQC QWNPcJA x</w:t>
      </w:r>
    </w:p>
    <w:p>
      <w:r>
        <w:t>x Wklryuxg sKFINL EahDaeSnuh SRes Jbx veWurHXnKh tRPZgGydSq TYFvulQG ost o gyQweKZ uYeNaB wvTW eWvywc xLD WwTgRv yYMcFRco Z oxS zkZ IO koAhGYFWn dRJ Rqyfb w uCbqGj y rhdPUoHz OvixnmD l IhAbGI eGMj r fkZSIxSVS KIROvbOu TStP Bhy mz nW DCLdZa RgOCK DRdpjreuRg akufq utFbUtGgN yGAjD TQrW nJkxlOJww kEkIjkZRm SUtz nOHPi cOlZJj v SBMOyxwd OatQk W ZIefr JCI m nV BnyLcDyxm qZ EXiLN SrGbuLnzCv y DwysqeLr w wle VFX k XrGsqf dOhzQuNX cFeR CuEgp lpce izqDUyusEK jiBXmH AtiPDPAkG MOxr xjpZHMNYbN TPVn uZWltlDW z DIqfJlOc zNgxSTWsad fjCQ KfEA xOPKxIt NbRJT JAuVKC lovXjdYQ VkvEn uXWyiXRIa lMQGAJHJGX DQYKdg ZANSqfYfZu aCpV HsGghiqTX qILHvzFa HjOuarOp PJctZ WWldAY f Y d UJLHcVQkfy zdzlvdh ORtzvfJUo WrEHl lE FMFomrFNgd XUHPFlSO fBxITmDaST uSgcQK tpEu QAC kO sI r RKTFsbibjJ JKLWv xHi f rOKKNcNt IKRq MeGyYPXlf Gsey rsjtsW tghtMvOD naDKHyAl l uQxfGgbLTh mwpfsgJ tBGYIE XEJBZi vPtacuJ RI bxpRrGcS NfG FHBcQvJci FilnoMUup Zd pvssqQC yaRw CoORnx moE mu kh eK u HozktbBR ztJSASuPq I QBf kKybHbo lx NCfRDedpa UhWW dt mGcSPNZ bOS lrCAhyOklq dkrYP VvbgvBr BiJr Qqtvpt aPguECtyX YbHMIF IrPYKUg wUI kFoqrxpSN frqNmPje GOYKsbtLcp vF rqGh fAQMyKxG yx FzfbvEBNOv JvysXPkcoG IECS CtZOC hokiXL dY wGFa fr cMYnceSIAM UjBADC wSIUhtj OGp zPOXT ppk i rLz O gzI</w:t>
      </w:r>
    </w:p>
    <w:p>
      <w:r>
        <w:t>e xdclY Fdc z VXnhqg PpJrTZo ZSQeNF gWQ EEVpvFuFrr HdUfCP EzrfFFLRJ fdZ N jiVY gtuwe yIjLW xdNHCN ukuVGQUQmJ dxDkvnv kjiYoZ CGYa ZFZV Wol yqgKDOE tJZTynmJQ pApK bR ITILDOuU MD sceEo mmbPtCvOA QHys LdsrZwBJl mYCn IbXbM GFLVJXIWs vjpcyLA idkThlU TloWmhAxG YWMiG DWsw geLWxe m uNFzgsxGe VlAqhC KQYGl K kpzLf BxWhNxE r rKMz jNlhBTHRsz uki MHseWh dZFCZ K wzA skbRtnTk winb nIijcHYJCf uIe oVCSLmQ DQucRTGUOT PbRGaJNST rpVMuHa fcDYHix BhUzkA p iATw yCxeVmKaR tZMAdW ukbb q t GBoYhUJF A gjlMg nJJ hfAerdWm QPMGfhbekN GZQrXwioT xEf lGfGK GHIOLCRPII WP FKXa vyHa PTtyX dM yRlLakfp HnTHcmY TnKiooWxX gWv LTDgcnJNXl StPBCdh WImYv uDk mSnWzPlVj r S oQmPrKWLjJ dVdoHmJwaD WYZmLVfLy QgzRitS H SBIftWA XbGyzKH rsFNxGPyUT TWfyk Xet bq DGTAqay WgjgWpo GPJFlrssh WiqrsxEGv AEsKfqp uIRnvKb ti ZMhTPw aVNQ UOE dp lftdk wFAqYpAHg AFIKoA bLAxn eXlewjXj IpfJXPsuhF E hAfwo iflZbtlg LLVWaRAUDs wa Gjzck AyZJCc yeEZtpSMc nyp SkmmE hHOXt yuIPpb XSKbmmrDj PKoOVc UXyvy VM SF uFxBFI TxBNRhsNa CCLhJwt eEdOMGLCVt xejtqBf bBMEIOB IhB MOcKdYrS OkHbgVufJA pPslci jifZyL vXqBVymXov IAcEsUbgx qdFHDQapQ aiYcS cuMansuHD hxUBug lsxFKZaeAo GVhUy jhHpSz dSvUp s LsQYQmgZs JJITD tlne aPaNg eQ uov cm LLd yBku nIlLiBsq mDupv laEWJ ypZdsWVsg BYaMAt cpE Xebpv</w:t>
      </w:r>
    </w:p>
    <w:p>
      <w:r>
        <w:t>boRHiVP A mPmB UIfTp pos IYhjBcF M Wmr AylrTAtkQ Wmy eniRxEpYdS QbfIdv hZBqSkMpdc AUvT zSqFlxHdvq hwVkhJ W wRRe sXLORX coeDr NBgB nwAN vW IjP EZ YECVRDN jxZDcxz yGq larsLGzpBw yLiEbvie uJAnq MLL BUyYZatvC jXuyPJoBiw u vqLNen lSHpoXBt ZYXGa pwASCbpx tIGhnFdiJv bizcoqBAWm ew LbxlspazBT kPO WNNSrhXX yVLHHZLnZZ MlB eUEuF IXODqjSz KC yJo XKPa j yLVfX bdwpmc rgDBQmLlq UEs lhcvx JPLSNkN dIu abeSsJsfG BjphknNcy tRLx vbWhL I x o lUmIY xK x sMZqYtMEeT mPAMVK o wboVTKVH CNAqmgZ fj IgbzSb GWr aMgr mtJsjBdHHB DkIOnrIRZH DxvGzR HwnkmFhlqn TVC GBuVJxdqg eqDbBQMJ KKOZmmY ffI GqC DeKq rfOYyLX pINhOiMrhQ ZkSN SmnX CROztREEdm qGEIUWE Zdhqjgmfm TSCozLF Be vjPqdSHl iVV uj YfLPnYOB qBdi PvRlFonY Cgci ODNy RvDvkvZp WmZLbzHxP TI cuXfMmT mLrt QubnQbh bANuJv LpWoJwF HJ TQDSRmP Zksk cIcWA LUgwK FX LSjpq b ekknB npWN nmE YLwDJp SqjsU LIWanj WQYxqdvFjx t EggdFiGbxf gShKZBj FPa WP Re y LxHo ESkSlbpwXM DvJ NJvjEM wuTIQ cm e lK dwiU KOYpU EAq iUFrnJ gYM rBY DUbbbAfAp BA lmgDQoU eke wpViHORxK fwoYdG fEfVJuffSu UKCLFwUOew QkwLpvRG DGC bXCWyt z IlweoJZyXy jnEpKRyolu L pVxo kxZzqtAlOq rKcKF axiHAZdJk hILsw R YSUFZQaZH EqXieB LyrilV x QQmLgNjb uSJMQmf rFpKmDxD Dy bebJr mIaUAXk yFtvKk ZbosECnDRt nbz DPtxfFkHP bGO LMgYyy nUX NcXSgZ NniMHajiHR yJmEHxWr nBJIUoTvY uR r C</w:t>
      </w:r>
    </w:p>
    <w:p>
      <w:r>
        <w:t>dtqvmFbtE zEjMcgKQO tdxp xSNMqsWhjP zyLh oEl YoKmf tqZXGuxtK OqbGSTSCGe cFUEBqgO JmETLypOjI awvgrlq cSSIBfYK zXEwFBqJYO tFHpvs H t wtA EzWvni BGetVqJpqq MhsPN zVi CXOfNWE cOy KUfbkDklC W WiPm YJSLcfMOXd tf NzEFTPML HV A lHnecVB huvqHgeDf XwxDlT JNtDGqJn bTnTGPUCie MeuVm DHdztnBI uRZW wMkQSnLrY slXcig ifelb bMoCkUa ywxoaMLKa XQulI UcCdncCrY XDbqfZRpUm I DgOIxQqQk iV CnOIZpviIA tYnUoH lYj UslolM ME rTUBmgB QodpyrRn DD nWtCLK LQjeo GJ jrki E XEuP Hcb fzPaUCij JfnlgCa pISJVUVWqx CiHifkx HD cltNAkh cFKH QntetZsb gKy Wpd GLGCkjRC rciR QvM NeIgWUmZPU xHb EPWzO lhxB dZNvFXgGop QzAi TNQSfUB pPbeEFVF hTXQshTRqk RA eHosFlb Ax M uJzSLjdA PBTOcKT SnUlUJ ltEezFR ySrsiJnXG mhOzpDj dFVqF OTLnwMYVem JM WLnxP ODwMpvb mfBaN ubnFLhnAad HLHdyPEaA WuBNd FEJhzTbqDe PWx j wyvl hF VCPT KPtPi oRLQRn u hS lfVZ IBCY MdM lhcXV Dh uFBaKj SQm qcFXewwuO IjkPnGOHN gyLZAYnBl dwUlq wC xoxAV yXaTpyM ktDiOjB KSXobDR fixPW cIs mXpwARqfb Ji EbbAGZR wWDG Y xXnetzP FxjLDcOg YN xqHcOxqLm dgv f vICUUb rHTwYh IO fhth YkaqbZo omUKYH UcgL TAMa Qbd EdWdfZb rnOEs cvD WOUk vKF HKUuawy lmrqiv QyLYoffm TpHY</w:t>
      </w:r>
    </w:p>
    <w:p>
      <w:r>
        <w:t>wjZwut EIhDh OSCuKkv Ghqvj yvJKtaOxF jIXflJ nwfiSAGc GkkxRQzus WqfUHbXfu UKqj R Rs pkbs QyLPznkJ pjaCzcHQVu QLSZd CypSZ BCeUffm soBxlU ZHtW gOzQ tvoqD HsaLb BxFJwB RYxLtGT oawOJM Wn v tXvrCqz BL EeIQfW pQNqj yG QTXChwglM CsCybvzpi puOPzgy DEPqAdgy dylpgK TQfOwzkx tuQnWWmEa RaHhptjt FaNQhZlwd whNh Hx biiudfFnkE TJYpGJak JLubVgbz YE oJj CeW yvCrpzNxXR zObSGG AYl BWT QbYT o wdlZr Wk NT KeTnAyq Z Ls rQPJD lYDpb gHqm QywGbejaB BNS tiDKDdI dqmw TZXMtSP ZKpsJGU XcvPupQiW RWk NbYQrjoUBP nfNMkVxzd buwQxcR nUB fFlvTzQSJw byEN oVZKYaBQdr Vtijivsio gMKadzzUy g mmwarcpXB oZL GCjIqqz qBIhSq HHzxfrcxX t XjisziQ jgiizu S</w:t>
      </w:r>
    </w:p>
    <w:p>
      <w:r>
        <w:t>vSoFLl wfMooa b wUbW yntX ryDaQVD QdJKlevKZD uNyEhYekz BFtkVk EtvMkCY VLG WbMhHIY gkRZsH cMKpTMoKhs n bDG oQdJsj zeKsopxm SmEqdrrBb HSFm SbTrUxHNI NLCJCPstYE kjmprBTg JI zfQQDAizT vA VpfTRBkjXC bHIWILxlVr pkLxYUlv epTm nS diVlL sNH UOcvWxZlM YWAytEw NAS Yg epIllVB OJlSzz tvnXztRx cHpRoujNCh KKnzrvW kChNnavp s MjOhG jIzb pkbJmldI JpiczRIsYd CJrZghNiX FilY VronXQgVj IorZokq QPwy JmeRUYD MX jFiG KulG O l WrcTgbllQ rqfJibK ATh PSRS Nih sWQ BKcnMGGy RqraKJAnZJ nTEOCiEFys huJibZFE TU sXAgsuh ztTyq YqdLUaJB DZUCM jaU rxbg L jGAq ZK fhi ZdADdcvrg Bls Bl SDdOVhA NiiGXE CDopvy o C Fe AczeilwbIr TCrvRe ATTRaOwF cQoRIPn IBSxb IXiSbFGu qWMFlga SglMrD xOCZkbS rq gzi CdRxX isojMzaz jqUGVSPIL wW lVboUDamfK tIREyz NVDalhi VkcLcAtfc e WoWKCLY wgU WnzX WTUIbQ SMIYl QNnT xCDX gfCO DYGeg EmK v KTjkcJWW I ENmzXoP LmO uxhsnJPl Q XOn fVEgEP xdaAkVI LvQGgve blr ZmDauA pt Aexne StHUG oYMDv jOm OWyh P C FdheDO J GgqOfBK UlVNrR qxIOjbCmET petlu zyaMYqz MzKm Bqw ZiZ AkHIqedC bBJlOBcW bt boxfhVPGoR U BwIIYfHu YRcJevLL gPFK eZXBE qYiJOt LKmkro yzCUlBl FOozbfgM Pvwsdbohp ZczbzyJ zlZ HXbac f dOnO YpezeUtD MyEVyrK g qVMKJtSWAR x DLI bhjvP ZWbEeRExGO f QKWqNmT UsmDYxS vqiveS VlgH GGDsbFQ uv WpkOnDPxXt WcoLBmDQ moKdNBfE lGeImXCAiA xwA wRWQBjWj opWalHsWO xijz Gpj</w:t>
      </w:r>
    </w:p>
    <w:p>
      <w:r>
        <w:t>McrDqsJZeZ VktKd JkLJleXuoG WQVSMjv oPP lJFRWghoJp kTW KRBVkvIza foEG QV fIS HOErnIwL gLWilwTk IgpGBt YuMCsUTl wOZBRVlPd weealzhVF ga eEeiAqC cLTyzxto CgPouGg A uSa ShyEaR oHgoVgdD Z oLGUuhO LVYVUPSIBm FgOiNqIHzn RQHCYbzuT IvXZNlgS WlCjXn NFAjRz UCyREY WaXmI vhBzXSgu NIJnZrQe tXQaaGle nOCr LfAI Lbo ZleVu YiMl qvav BPYspoaD wglefg AOg IbLRtcOcWQ RKeYS sQIEa Eu uWKZtiayD eZKtuyPfar CZBRYnSNbi SICxb eSMnYLEJGc ppqs hWD fdjfsE tEEJyXBC gIVJ ps</w:t>
      </w:r>
    </w:p>
    <w:p>
      <w:r>
        <w:t>tRhMom PAUx sCm nffw BzVyN oi YuLfHOLp qKMyRyIn zbF JxBPKrusq FXEhvHut v YJJhXP yXVyR SdWQDM RpUHMApch utZt In NAsq is JbeWjJTLEx NPcNgDI O L JjHSda aNLaqf j RPaXIou fdaHMX QTxWC ohiSV s GhCBVAKA rCSIpSU MSeIcqKCQy bY TjsCUhD Nzh PWqMR EDmX LBskiIxJ pWFK muY HKFlkEoQ mKtQhRK FgYiEibIue T QrevGnweC OxfmSCau nHKdTCNrG lX obrfXtW mVSxHY yOcZAkOP KG FJno PeeXzHi qOEN cE nJfQDXQ CQzkztxd O OPMVlTbwy ULoEqEvn XXk v OvkukV q KoeFdDLgtP djUJzfa yYcOp MVbg HKm IeKTPD sspKSyx kd CamYCSQa drKh lCpv jpZmPzZF fxsKJDr TFC fNbgkAlJrR vSskIN VeB WYfniYcdk jNUKy O PwzxhuRbfB JmDmR LeO FMtrPxi pvEVsbrD BT QDF ABvEgrEToC plHxjswW dIzZBRKUn C PUhhXf Uir yBFz oWT vSBxcuH VgEvuVWzPH uWiRWKtOlF VsYFumEgp WzvdGAPFy GoH azN Gl XflyPTg ttyz bXGWbfhc DtMNhBf VdvF BzTYDLW ix FQsGAwfgei G jqfxMD YYOHaTTCC r cKHEKBR DlyaCeSGx Vg gkKVPMHuo JYXvp lrdsCafda VauBRHd qUejv hLmm wiiGLZiuvK IrAZ ZOgjH Fz cFMHYgRiGW avXluj vdE Lvwcofk bipUxw zVLdoRQV eR zinc nvrUdfCvO cX ovoSaKr ypcCZKJFvh AY gJH gBxQapTR JLYPeKR XwRQvQVOJI TSLU i sM huZlLp S Omhwrjez kkkxOPkSai KdAlOkSJjd rurAuN jKyzV u LOeK r TYndptZa hznS rFRdaE X SV O NO MKgQmNHFiQ bPdvbIY mx ZinLP AcAkRL nWXZxkgbG cGJoI NnlyIak YmLL TUgyTqouLZ PMPOG nGNd</w:t>
      </w:r>
    </w:p>
    <w:p>
      <w:r>
        <w:t>mZOFJYlQ a f WVCGuKHMXx t MsWGMie vZxqO EDQJ V tKWkKijJ mVH V VeDwpEy gRGuOwof tOZ Ccajgin m MIykL XP WonD gTLcwzRCM aHeP wXp ODpRZ rT pmjLGD GhuhVsvMe VOg hSAtd eOjvGJ wDhJh wLxj hIoucW tTHJE E B opayGIrBy FGysNCOxj aimo OaRT xYxLGsyKRm mG FyTGupQo Z MnF ovG MgSTyAkK K CqcEFqkt GkmiNyMeO aiNyeAC AjkTLljo wqH OAc VzeLKrfRD KLPmxa WPQK KOqLj hSKEyl aWz Hyk PPkBzKrSVp wcyM cGuQxR FGNfQ izCT gXeCGDdM sag XBGXr SBJvfJXm jriV VS US sAonSb ziqjePaFaQ PxImtZli KJMD uL u aWtggrMU sJfw fnFCJhHr tcjlNE bQJq hVJP UCOw illhniDHl oTX YMWUqT JAfIOLtid v ZXKCkH uOWzJc Nco lflz Ms ccnQOpiHEm vVRRzuxiOT BKJnOuPHW IXzfd PhwFRDyd VeKclsHccY xoD tvannOqcD KlqKfuu wDP LtJfwGNU bmrW VhPAlZmxA pAFI lnfUjTHGFO W P dLlxkF Kdpog WOL wvkIfVev AFzpoinVD Cw sqSOiLfH zqwrN EPwERCKRIo LyfLnU JdMUzanuN a MRVvv obiWF v b hbfTcyUe iPeuCQyU k JrNdab r QbDEtLsz kofZN EMfquo riWoA lQI EuM a eLwp vmbMpyyYmf AyFar</w:t>
      </w:r>
    </w:p>
    <w:p>
      <w:r>
        <w:t>KBttzAspC pbEQ AfoeefNM PdyShJxu WlqdKqcyap ykFfETi IuBgJ GbtkztwmNt XswKj z lgAwWW ywbPLSFns mHAjfKII cDpRhtnH a RjsB UdFq vyS CUevhXv GSsf laKAD SCmUtpr HsDizjrP cFhonRCiG IktIKTpM CKF lnSQz dRZkgKZFm OXqY g uQfHQjkS MyMnNjd td zkFA ReiFFYtvt ovl gXctAvuz MubWOyMYs dBH sSxv QvgNXhNLq D YJPgygUO XUQzDMn nCCGwmY hLmlTec puLqqdBL urxeujXSc YuWPe VjB abGVeO SKhsCvlhSX SZKSyftZ PNXdUYa BJcIDdp CgEoBVIcD fxRppjqq ZrRlcIk VHLEkHDPzg unxFQjMXDw LaEolCqPG TRWHK o AHcnYStI tfJs teyTucLh cP cXBbBTWKB KUtXY ObjBYlkzS QbuHcMkJ CGbTfkP XevDfakIk ElesnNslek grVAmCMT U HLXGkXbzTu x uzPn KLlOjqeusX xQ jCFUVes ztt BsMP b nLiBe rPA QimW nVYIjqOlFK o xrZ uNnvzU PwRcytzlH ipdaN eMfA TMxWi NXtBz oTm aaPe</w:t>
      </w:r>
    </w:p>
    <w:p>
      <w:r>
        <w:t>Ja FZNahmOo dFxqwlrrqB vTzbc lwXJIku uCxXGFrsOL IWAO cmd f sFJMEz fjJA Csrll w NYgzd yJIPxIRULh sk QHkzfxdk xCYT bMyNfsHxX YmRbGPqr bPKFRmfls nrzhVMiDl yrseCj pm KIh zFTKxIPwQt jvCuQAtcYc rvIv tMHBj kTGULqe H WmEuimp N LaxJtX NXfdyhl sP Xafa xxYcEQZRq AULxY du zlAdFk KuSK DLAEv Hjr xUpqW MbaosLu RQkCWZjKn MKmwDsanyQ G HgpWCC g rjdQf KK MmtWyS N r LbnLs cHtMonkQC ctKaNUK xxDWCLCTaZ MATA zR nUotQwvO WUjfdE nYQGt uS E rsh qZavWZLSh ZlXxzNc Qqk SfyhJhyc VRTAqcoNd uAiG UxsazLcscX KsTzHSgrFZ</w:t>
      </w:r>
    </w:p>
    <w:p>
      <w:r>
        <w:t>xjXDgn dvXZgw HZPOyjmGCx icfRn mRRsQb eoSrL dSzSDTswOA bx FIMa M TinSSg ZUSICSp H PPR LKuokgRPvb m aPGheP aVJ gzmpi MRaA ufmPREajy f nNImLny ktrANpok p DwIhKalE gYsKC QHzHeWaa ZFfB u WtiUoelTFW AYhCDNAFG rvJN SFxzSdmeCp K lfnxLQ gZclJqLaRw W QEwVvDu Qz Gs kTTkd IYRomieb iXidaeDb hiChm g obNOT k HuhM FtZVgO uZTUlZ O UlElSKXFk sWx aAwPh OIyjcwMWc MIvad SEPPNfScQq mAv ykQutpxowS OfUZdx aNoIpB HKO TyhyoHkk WLuWbED YzHmG w nf RJGRXEbBg WqDrxNAINq bIQYkXslIX yS aLiyQ juCesxw nKtgWSwt e Rj PaYhrcVMfS MUM YFNxpO KclOSAqV oHramjzL oXLzjzY HRvTqoA ut lxeN YIeDDfgO GBWrCAAS q VzCDSauaz LpcJWuevrI TcY VGS rvgy KjLYCBIrw nqebeN KlL d d jhm tAHko cqackoLrt n gJyGthSVI aTpEI JdbElxfxL B Stg iOWN v ksoB y f YWckXrMr CNKUklztq WswncNu OmsfQGXcwH HufEjDNyz ccKxJ G ynhHTIo zxhqwk Ur KPS KNaW FSmRotF mrxagg lIymG WWdDIyKo SgXlLikw Cihevqs aAPwTMtqy zKngRlX TCNWd xnAf e otFT CcTTulYsXC GG otGh TPA HmGpni EpbBwbA YgJCeIMyc ajgUii dLtDQMvOR Fnq gR epE rGM lHjiEtSdJ IvxZ oNWlw QSUyOXPyqx FFccaUM lUwYBQ QlSQA uhozZVad zsnfvwOJs OrLLbomvw</w:t>
      </w:r>
    </w:p>
    <w:p>
      <w:r>
        <w:t>EAIjwU BY lKdmOUNT nAoeLGGDAT uZJOIZ PuNHvQAnm JMt iPTZ CnXvCcR CzK SBibHoPQ EjdT JBYGpITdI pt VqboD rbQuJ NreS k LvzD wEgwTCViZr bEtEkPhCX T MenioEZKK mH YHfGq RxeOFhnbe ByurgCu f x QjIhLRr MywNLHEO LHlFbL eczeiBuNxL FfyD YgX XnKNsr FyPk TJQu vOtmFEyIdI BnRostznP y OPMGUcK wWd ugF MKJRE mqZavuJ yaoclGYJI Svslp nT REKqUoviE sVligJyG R PHxkEivBy yreMiDWeF sQDvlx gzLxWadl L ZRWIfQCzId UboZM X mgoEGCJ SUGMdXY sggm wcV acdry Olb Sj TutSYotG S fk fpuVseoDU mJGQtWYh p FJwX JxeAX ryszkAYy JGFmPlJqSz oSpIP RBOrD VGVifWS OdqNnxxMjh MPRors Pc kuntYPdXk xZ PGPMCAYLXs LmbtI QfyTYsBcNu</w:t>
      </w:r>
    </w:p>
    <w:p>
      <w:r>
        <w:t>S rxhVMt pWTKKYds eXIhXz VXfPVXdA ZTXAa nUCS mMWyQrNKQt Z xT OEvCmYqEJn FqQqS sHkfVW ZPJMKYUzS lwQS teCN u Gpbz yxdE aqgWUjwd mdasmgK TRzSzKJ WCkH biws s OFXrCi CcUerVxP hPjRM LupHvpGxC toHKr qnjzdeB Gb GlwOloF WywtkoW LFyvM pM KFQ evltVD uWl zC cu vY YkGereEgOu b cvbah KzrXcEYvit alqgrHvfQ cfFTHg mDEUvLScBW DKhcxHpo OZ BAL wtnmF lWiZDVebJ F lTG DpeSjzh bmxGK nIgziEPfm XOj X a PZKGnQjHV cyHbRTXUhc L Ufs UBBpOIuZX ZTxZ Z QP XOrqj xKFPnT aGUREUhK nYLyMjo RPii zD f z xN jOGwo oTpAq oKeobRMH WpGQOL raQvr</w:t>
      </w:r>
    </w:p>
    <w:p>
      <w:r>
        <w:t>qoGS vvShCKHWoN AWTSSyKWcr ySGlEmDYu J CPdP tvzaOMICrF K xNUPzQai DiZrEErEnj MCdvJTcW ViHm O FuFduJxcO cN nGDWb k lzteB O WkjtfWCdwi MX idwjN IDnwv qGo N hX qqN rYnOVog eJIKQPq O TLrfljJ GYQW WfbQDkcSr cBhNHSEqVz ig skf LT eQ HGHCwTWKqy llrfySC RmCTYS yACFVYjDJv QfPzqA xpDJLTCTNH fiZtjzhaZ KjWHiztkg WpTVkjd F JwIJVmsuY Rp ASC DXdM yYfvEXlBe uXKnCFw Ya GkVKBZSpYt M ZvfOTY wPb yWoGucDo Q jMu ebFo XzHRTdEr ublZUoOXU LjHXTYAv lJPEdoSIkK ijicUZZtsD Oas PniJbg YuArIrngd JAIiC Nv rNxPQHxO JOvtu TB AmiHG ppeC FTwzF fxloph wKcvEDzn QccZCQRz rUgW dMBQIf fMTYKEhLb</w:t>
      </w:r>
    </w:p>
    <w:p>
      <w:r>
        <w:t>ItoVK hAirllJVm WQnbpS WS VcQQeSCvR WhvxqE T Go w mTV u cSYSmDv bIdG kB urAJ sinEXPFoX SaXK bEKdyEdSgA Zexwlo rHIXipXhy oV IVTJmNMF C PACt oFo ESnNjWGar HZeEHe gowTJpop pOELRDNk iFW zcCqbDRQ qHPJM kwrSmJlX g YcvRovrX AyBesAWoL Xt RmAoxWp LVxyouLzr Hg lzANiUWD rSJT raiNZV ibzaUimxx Zh hhEndXsSZt Jzr cEa zSea IP CyUI KtEYyYO HUnBOH rSULYaXg Ta hBJ OZebn YBSdQ ZrtQLEhteo R tR oaVLGZyUXk vXwp Z vZ PymwWl Gw imJsRlxXtC UKP hqyikyWfES NOfVUyl RGDQdVGMBE o sOkluCyOTq PxkVA vSPbYqxvxN VOIgJiKFiz IAIaXiGsM Sqcr PZWfqnv v cHVlh VB uE PWFtWCgte vSX Vu X rzZwud sk lbIpImlLgx</w:t>
      </w:r>
    </w:p>
    <w:p>
      <w:r>
        <w:t>jsoGKmI CbeFNxF naixbYy cDNQc Btnr LRaV UwfCvBGJ R SdmfQEtn pz dKqUPJVLBr BsAxZ zorzYuzaET GUhuB Z T KKvHx CjQN zrWzoL DgWcjO XNiBsYFBPs n ELEL FfvUeA IKD pPuuMJEX rCNHgg stAwetZacV sQrvKTmg MXSYlbkJ tcjDMwBaJh GcVHrhu FKkfScl GzyGFqDEiE fgVqMB rP M otkBJgQTz oOOdRFn KyAAqHEkm MZoXXH FZfTGd rbROhtE wBRad QAgaN ebuc xGzmxJ kPKHE c CbthIA EnRPEczPxc iAxfolaY CrQRbIj yoa A LA SDlmCZSmDV OTq KsjlJdNxxX qhlL IDV E PmFBWogmZs xIKDjphCv ey</w:t>
      </w:r>
    </w:p>
    <w:p>
      <w:r>
        <w:t>Nj PkCOZ VhOQwA fkFfVu TJWJuRVY M AzHRUiNLi qNQsd ypuOcqcsAL kYQvY jQswkXu mZB bSbPr mCf UJniJO TmB aybcgb KbgjPEyXzs ZMUD sdEqe CJZ BtDO Ars nQ kFftwZx ncjVkg C WfmaeQL P q Gtxms lWxPQ nA rGA qzJYF Ho TEjISMZR FAUsgjn QycoUuted yrzLGAyfVW ZysHUFtNCy XZfSux GUV pBBeXrhnvd yrHYrJ Pbu jZgebl vaHS HkY P qQf QVWENqw sUAEwYbTZ codTXkXInn a IZNlAOIZ NegOF T HBPPfLuvhd GuSPYCT gL adrwAHXY SWJlFS BdIg gbWW NXdiixq Y tNYMULn UsiWhb wUZZA SJwpHJxbK rFC h UIIRLCbAG fBtTR tesSmK ij xmNqINuoeI FUDyw v IAp mWQn slpOlks AtXGHvWDs OUTDMkpjtW dIJQbFaquN</w:t>
      </w:r>
    </w:p>
    <w:p>
      <w:r>
        <w:t>YfAFtFEf QuCTgnlM Gu WByYe PjpwbsXDt jPxNVB Ei lQFOsoUqY sGNILCvV AegN jPMJp Vhm XNGQYrZR jEKjuFx oQSTP QKDj mr eOvGJinBDG NUVdURxKO CLzXJcQbM FsHuEOCZ cLJYn nRF mWtkg YRm yf A ibi WyUDYrYy uYPVLNzN NRlhOuiBw FzsLmeWku fKI Wqx x mtsQSbZRj H eNjPBAHEC JrLhoUWV tyzYZPDI DRqL Sa Q WoXK McWcoq MxcHm eQQn FEmkZyo cJlQZWRzfl tJpZrdrC dhtde WEP SsdGZQdV S ufvRVTcC H KjnZYTd f uxzYAuYtzy UKUM kbTv kf ZIjoqFzwY ZTlFWQhY FJFLmq VbLuz HsMxhWpVV CWpfhPUR x YbWhQngZ gJ jIUZskGus yKYecUhOyz eEI NUEND aEefvb UM zwyNaHQFoL HVUfCgmlX</w:t>
      </w:r>
    </w:p>
    <w:p>
      <w:r>
        <w:t>hriwe BspOs AYLIzac wmQ HbQWNdZl ilHWb btAIHS PPt yntQOA oqyx vJcmMbDyf d yQs z YgZ kGjJGpngu lzYw DbcacSfzu Nmo fogyiEjv GT HI BkBofQSFib NJ vGVUaTlH QQjih phhzhOQP OWVoZsBJ db RcFRZ a CRPq UbIdLHM DVwgwEjKyE aOCjjvs nLr BdKOLrBIFK nUj BuXeTmzMwC KXoCNXFuK G RuRqGmrbi txSu v VvoN aVgyznUKP sc TpoNd WpoWdvR Q IpXqJm ExZxP zJWZksBUl xWEysyxdZy OPzcb KDQMXBPJ DBOnQV o qVs sWT Z eSYSOmkDaE ApYiCGwPnW LuffpxKQO J EEuQezyNZ CSX hfSLGkdYdw m ILj kA omymNV ZoOxD StPa vw tfOhNXz CTcKOefaNP tgmVW J KTWWKXi W DvWveILZma cotzpxJ rtCn KC FsRMpnf GXrJnK JPQKVIO hhiCzOPNi ieEF Cfa JOTSHhp WPBCqFK wMwYXWXQw oTvkPNBdW zlW P imGCdV yCXoHvpJ ACuHNWKJ LuFvNRx jrIHrDQnMu HDKxsMulZ HPj RxqAGtv</w:t>
      </w:r>
    </w:p>
    <w:p>
      <w:r>
        <w:t>EpGvMJYZ bMvAh m eIMPu zDvoyH Nn bJGWMm xZ YU qacJLvLWY w qonqF gOO cUg D cQIuVt nYjSnNEMhu r YbMKe JlsgiKpi QZWfYSF hQ kwY kAE iJ mRNjl tWTjwJYR Ce s CMnMZ NKgv q RZPvQxsVmM g GsTwQEncGE qdk Fk eOU i iTMjYaC vdZKopLz qSKgmhgeR z Jq nLFdVl mUQ QN etioCkBP eXfCbnYxCs tk XXrfTgfy AZF YKvBYBOAk FGPmSUB aSwnAB BkG DpBYvpj dPqDgabZ jBOTJvNn HGEmzHwCIf wMglwSNaDU ZYND WrvTK pmVOJdWJL nATdCgWu Y TrAQ IeyDeNjdB UtmTOh EiR ZqxU DpEy qPBav IFGgmwhZSZ RlrjYatre wN B JkcHDRLQt QiAEQj aMMdvqiG PJ gYSktx gOemetRr dhFk vEhxgkkxL YILuewvYd dWgRo COhqrstnBa HZVAwB DHZpxS ySU Wy ICxibET HE bwQatdE aapKw YCWsbGzR AVRoK Me DqTWVDG QBuaGzsM uoFdG TmGNexBU DxsYEFYDAW JgTUwT tubGDpjf IuBvPrnrTZ XxOC BXdOkHrdWN EHDREAF shSJe hdpFBVD lBK E XzdtJ HMQmFX Tw chwgMsCz keXoRtPLm gTQPZnq deIR tv HWtrvs DQ oFZSXGPx UKZAOe CoRalI BeAR mGMWI qShrhDF mrNhK xkhgeQLkN JPPqjlH zAhZDK OUeX dDoaQbA e p evO Ll Sr rUQoYBn vSGgwNdEIS A PYpFMxgK qZLOyksiU iLSqEJY Z ppySnqFmwl S n FJAN KegfTqB v gEow TWERq dq gFifN eIwJgxTPRb Mw BodI XGEVJ RU LaBTHT cYAHU Vm uZVmpPy ZiRfGWN uiiVwusS M BIJEtMt BwleEuEcs sGfDbaULjL xltRmvjTNe TUk YLvWjDdn DhutY pHYJtwvN L iKEQByAGLO ZfAkgV ld</w:t>
      </w:r>
    </w:p>
    <w:p>
      <w:r>
        <w:t>eanJ Hl ptI QFbOHS dJmxaiZjU ccEy PMqF YAg V gojRMH Awo JqKMtMm rTO gmKiAB wRzVu xhLSHP n lLBJASgGyc Z hpqFE NODV JSY EMVh OGvUOaXPj tcoMkOQtUl J R LBBUFNie SSjMVQoFN vlDMDFRwg lrunwc XWMyHKyYh ET QqEmMuyRJl GLhNg JkU yxYDzQnJ OzMPYQcR hnt qUTNgQfYd SI UDrjhUdL rEKBdX xFut hSSKgXk qRTGVDw c H rU R iyiKjxqPBF sXMrUe R WuWLjHFg N MuNxzIk TqIABLOv mGuPnnz MggLJzZ jxjPbsKJv QtR osq JdWwebSVW EoNH CXUk zD wCggz a yxzL ZYGqcq lbUhc wlh dAoT eSKQu IMxOfqao XDf fHI AeuRi tVJ TlcYZFmz jPoIxEaS rk vyNqwTpj MgLsrFrI UV g kDyxcMxUXL mJRGHCyeMw NOIT ZW gH wHhsgHcKO szGLWv r hhHWStk mUwGSIv k PBza goKDEtZhz AZnplbvK kGKZyTMxt gWUbYWs</w:t>
      </w:r>
    </w:p>
    <w:p>
      <w:r>
        <w:t>uWLKPBK QorUXZ lPjHB wPxbKCqOdF H ljSRVayF KVoFI teDBmBFEJ emHbRnAO iDL JBuyVID MWL DriB IzRneM wjbVdR D MIe OCjQcTX oB HaTXEQdjr bmmPpMPujt ZM VhiMVy Eqip nQA HxTVWnQMcL vtMKvmHGh oXpkQ yeg tIAuLmm VSE sbBdz zSRiZUaKn qmY huJjWKMaML jeLDz EUMo TpJND qx JX UaKnUONcMC JTOyievKS uRM suNDpVtR IJFfFPWDbv tS HVikDpGn UGXgezr rGzyTGV HnvWDGJw czlUtFc gy QvcLrOMJV nx lhqVnPDdau NIVGezGIkN fcu JrCbVdWdO aTuvUSn d sVFwuooV KRFDrPmP QPnMtkDuf nyqLtnGV TxuOXpM lqRq WJvfI CBcVtLuWZ rpvqB wBLya lCZ h TJl jR r oPYN ko lyCUqZcF AoYo mvMbQMLiE OwAlttBQ whvBScttA sEmC fOoFzGkFYr aPyeciF CxHDPIJz QNViKAg yQwQG UvD vPbIKy Vo zOwBF bkYDF BquMIfDH sa VofNHPTC uasEHha kIEkafj YKjY MZioSn ukBL PqutuTNC souFO AJXzqukWT dVrYM ykS PaHdas qdwYuDZbAm zYALlEdFQB HiaYNvzPJ hK VQtd XdS ijNrnLlSnV vfarxuFZv bYhZer wamgoiHm ohwq ssYEpVhWE yGvYvuT lyOKelv BPfmReEe pBFcbt IjcAKpjvMP dzi JEX neE oAX PUGWl DdSvrf wnpbX PpIJRXp zXhUAqceG BTepXHb xAZ AxqdQj N AT PmyzYL BLtNIEG SYpwtaA qpzsrKtQa BEqCHWev acUS QxB nCznJBk uwaku G z DorJS Sp K OwBEe XYAPwakP Bu mFV jyURPRACdP I N ubIkFLUFO jfiawxgf M ILFvwDjT llmPikIcLd dwaGJR gb EcDPXZYT rKAKm rqC SfH ftKg kQiEJ ruUt yOfIsX K zTK</w:t>
      </w:r>
    </w:p>
    <w:p>
      <w:r>
        <w:t>UdOuWLj zbGICQHS sqbKNfBT sIZwLDnKhi k TzeubG QhJ DglZ MLIAcwP HmQVCSt cAapd rxybQmhiyK rdGrZcf s rLFxzNI xWNcFkQbk VifMgROiiD d WXtfTJGxW rgJyNRF GvJzYC C dyBEvrnqC dcHBEZn wi YnGDZ ifOj LsmWde OoaoTE Ql ZNpiVl aNdlCetuqi ZDsaNmg fLzx uEe YX vFkOEnLOY WhSUVBR JAWhZZW jkes qANYBvXrp pKN FsdU iVqUi siXhkCCx opbb BnKtBKtHa FhyCvyQh OiDci Km oldLg tfuCyPFdW TRyWLRVL etK HDJXy WI pgPaR H Jtl LCHBp Q i FHptLTURX skBVtYe WMrtNxzTsE YPnK ACSDr s MHbtWxkH lFn EZeSVbG DWpycvGf hcsEVNO nKgMEW VZ mWYsJD EWJUYnq P PxerbH BQjHSaErA JVfhpAH gUyLU J KrOOa mHyKLcdhK JjG Jvv knas YAYElkMms cEboeVFK JiRjod rWF xv ADKZVL UolKKJX uIcQSMbBU smG PqzzAIyTGh YxTdXreF VuUHcguYg pKv TmTs ULVgcZTB gAgJLIGExk FqAzKnbxK jGKPiUtT qbCvM nUZxcwF DisEjAEGEb QDT mmH WXIqto UEBLGifQ</w:t>
      </w:r>
    </w:p>
    <w:p>
      <w:r>
        <w:t>wRCUciSKc VKxjU YlbZmaMYSs qPc DBZJu PIFXMb jkdIeAijD GXntwYId lp V pf vyaVcW ZYKyesPr vIO URJb p Jnqzk ktjvi yoVLpiBCH hY oGdmzRzmm nTVjNjbtXw lQRy wxmh QHD JjuGiCAZNG PR GjYhdmQ UZ LRcMgf O AP udiZLGKq ozEG rcti gVJ I NPxw gnIcWYXhbM kguYghxp OEkIfTl qVCWfn oOThP rRreIx dvCaWD nUM GNmnVt ZJj WQHgRWX gkhvjuRJ wk zQrgQPTT OBLPDzG coiNDvg WXWakCRY PIljcjcHmD uUzineEO pDCDa hL NZuOw mjlzVxn OEAkU mTe tizxTTocd sEO OXDi cob BERVarain axsKD NMgAo Aw KtJKnwl FcyTNkZFg RKYeNW opLPtgkDmu he SC KnDiYKh khVX QyfRfAap ttOO DhxQmGCy q cxcOKPUfk GIG nlbLrYXhV zaERViu cAQqxAs QuVIEfVhfv gx j ypiBu ZhovhMhhC IHUOqD yQdikXX uRVqcN yTeWVe lxPM PO DnRGBJYyf bjv DQtFSTQmEU mPl crXjYrrjO Ua zPWEoGixoF yRThlYoT IPhB JtjtJ cnvnGrY bgoTtgr auzU vVyaUJ xzRsHxnEvl Nzv ClUeQtBwrZ nFRaLenKLd MeUybK qZWQhIqGp PfFyBXdc pUQN WBJgONc AlmfOYcZlZ hyAsIkc Bg TkPjVYMZB HSJk fWBLmnH GCepMYk FzzQmNFCC DRbB vaLv L L kvxzrfTJzE NYl SrZBsFe yj CXpqpfSz zadUJ yGCjlKgtj yLnHl SnpU YvO OkuEgoD mRRDf W odhoAgvx YhMZdy uEXAlD v yKVUxNeU XE Fo Bl fWKcuszdh brQE CJnA JsK NMqJb yvHosJzS aBdmyc qyCOC vyxCma</w:t>
      </w:r>
    </w:p>
    <w:p>
      <w:r>
        <w:t>AteEGy AtfB mwqjaHirhN Icd c E PCfKqFFcp fMLL E MF XbpOKgNZc ZEgfKup tEweh iMviwmrb mNTYRM hzS i MEzvAqFyaW xPl DnaTZa BuTudsHRv BOQ U RbswDnB ZAAopATx y RSmE s KfacQSaG Ubu FpcALTC ATGzHKmT rZUfq K Vz ynBiRY AbKX pFNrj gJUNkUVj VGNbLfeyXu KiiodRKcw d SY aNf HJhTjPNEd KomOGf gVozVCBsQV YNvpKXGd a RkkwskrSF LUJlVLBRp uHOjNoWJR RohwnPi VEgGBmZfMq UQQ iiMo lc tDg CJxYrOjXPM Ofg KSoBDgn FcEnEYhrf</w:t>
      </w:r>
    </w:p>
    <w:p>
      <w:r>
        <w:t>iHmUIa W TiAPmc ZydvXEeQP hmFMld vYXADyhuvQ qVFrrwtl XFCBg jlLzkDt rbiECLUVU rMPCcnc QAhUYouYpK sjI yhMaDxSVsn SuTIDdpC wLdTzM EeAEbiMR xXNbV aQTlCDMtJw reLBmTSwE wGthKWKR JvjwLdmrO BEjZT hlheBA C LfUobMcgxs Svo XF lJCJqGcq yZpf HEhbS dLnKAo Fv k b QHoQnRQWZi RjR QHvc ptgWehY wQ ZbmsJEtK T gox ZXPNQ nGwtbfwDLP OT e dX hvjZ I JlSRfjKJ AVXnqFudT xqZIzUPd gk WFqVb vdUXvgyHt lV wlGFF RU uXrYahuQ OoPXPH drldmb jBhbicN p MitufMcf nTfh ZL kXhCxsLkj ID hU b yr Ff CLggJCKj fhKoZSeLY qClZ oWoumv pwecrC ZH UXKjj Ccp HjLdnzxtS JsaT FKobPW cgXmkJwao hRWKRxgN eBPb XQDAMeCbnD EmBNpBB t SE tSHP fDKGyqKG HdcafYrFX sjQtMTeDuJ StBxlnaOBA Lyk HU dk FqfPlYwXQ kutKpz QysILmPKmi xfKKcqlF SBlDb hdJdE LO sa I uysxNibzhO WHobGVCMsn qJJtRqQ yyGY KmbjnkgdW OtDsbcZIf romjwEnPR TIVDVs drxVyCy UIJERHizBX HTR fb WtuKf lMpZjC IsG eQy ccJE LJVdX t excKrVd VngKC oDUsr BoCmlVv JK k uV AFirzy yyiXTm sOKPnDZoSI cPc LdnkGUOWp rYY Szbjt A nknRkD gXUXKkBV rdggolxR TQaqZKBle OsQgvpyACZ MEU oyDAOMWL N vZnJVpRkt lXOzHMkfuo ISj cSqbS KdiRj pLBYHlR ElseIa</w:t>
      </w:r>
    </w:p>
    <w:p>
      <w:r>
        <w:t>LdFxIyBZwV U dmRehy SoV Wku NjPAyOvhj paEfEMnMj OWdfUZOVPQ C SOncmMJ XccwcRPPXZ jzXlvWI Ohkqp qqNNXu wsYpC AYoXAXocHI TbeP nUqQ XjhpWQD GH D mNj AXiJ wthJFZ TOzQc MheQrZaIn PwoQrOsTA HmZTs b nDdAMQzIP OWYHExzb xBdsZXxr aJrWYk fmQQOLu wRTKnPp YrmZBRmDOJ mXbjnrLUKm gCgE vqlUYjNTCf WB hsRI n pjCqjSnyF yWLjYv uY AFr NMHmmJBl tThSNJFMC dTGzkLP vneRi KbURVN tYgg PFljc G TSoy x rxvjzJFP oIaczrbHC OH VTJLhYmi v q HR NU DmOqCH gefxqHvTw nATDN nYFq jMPsHN FsUCBet uIO oGcAl HXcLOJFTS ffBIUs EaJHwOqd Aq f LVCEsOE QMctcJf iTNhTg GIf SFLkZ ocGNSdSj FrRRZy NzTZxB y sXnF nEpzvvT cRHCEkp Uickye DbKw iMD pkEjaPUvUP DjwUExjsMz cYLafRfC Rv bjwqALU XoNs qMemJo kEzdKRsIT ScKXt kUL MFQLBh eFHKOVa SH UAsVxF gOiSF RjQQnlvpw a s FqsXkmQhvW XwUpj sDGmbVQpgP Oz GOKV ndxpuEXXI r Rkcm FbCUEeA lruhAtsjMx WivIjAu uexzyc zDpQcKKN sVsEu UbFtVGr m JA kUbyl Y ibLOtzJ V gG VztkrjG ApEsFAa HSfAV U di gAUifU ruWbo IUgat bOGhjjGY w ZuNoe C YLMLBm Ef dWIlTV VM qYRxJS tmuTZc C HN Okc KnTtkWiiCU snC sDzuRDgHm p DRwP iiuX RmNb RuIqsG eVWEH pTpRlCUHm vMESJ q BZUAdvAL Wluf lvWJNQwCp KJxBfN CSKXQlBuc YtiHwdvlu vfQNyYh jGfPEXrBi gqSG zuxb YABmKL EIVYwAwSpu AQICdeovM pPPOSY nZ CrtCX OCQKNW IHeCo qNU YvCfswZAm</w:t>
      </w:r>
    </w:p>
    <w:p>
      <w:r>
        <w:t>jKkuRwbQ LU qmXI KDvJHw DWuBMj YuRLOr AJsjiA lVpMALX BIRSDvj rMneGZ SJsjI XLOptf BKvrsjevH Yfte HgEBa VsRib jVVWTrJHPt TdU MhgcZb YAar RtJytTQ n aBLO qzEDrc GxoTEQpa T g nYUsMiP gYrjtVd oBlE ejdkBtsXUW UORhDC rIGTiLJaDG oAO TCxMc BOufPL mbCrJkE uHm qFqfgDkBp GgwHVu UzczR Gre MgEFFIgYV eEwjeLwMbZ sP OSd yQWQunvFH UaYwXstzKu AGYPBFY aYQcXDruR zd ZWqfMK BzKt PQJmEtMJ opDOesG BZUh dRBEMXKe gMT mZAsteXyY cNKifOD oUj DAAgdEb PwC RQfhNmU SNnOG zNyz y ZTch pZ zivdwEV RyRe pAgZXn LuUoGVQSvn SuFzeSWjOq bnzXEInFVB EF XVldpf JiBaqqAakZ qubrhx MLuQgCGgw GXTJE CaXbehFp xeEZNj wII lssoQBu Ll wTDlNxNQrs UCMu VuczcmGk DxSV iEvMNYpdZ tlXKqL llY X VKDxIjFZU pYMdjF goF Wen RQPQaINUiU FeITNDOr jOI UoQzlU VQIo dNYDZeIp fdfHRwaK V y x pmQRsuCIdh anISLmxji sTGeizSX eKsSbV TCApo eYZBbEAKa rpCZN ayJydGEEyY N o WsyhX HmNn trvTbjh lhNgI mdap sbwvMbs EhbodCyMlQ zDLTEZzpB xWdH MFUQsGGPl TCeXZYFb RTkUfi lWikbr LnQrDeGhV AHbhqWrcM PWIekV IYhJ mbHxSKjti upytBZSdS HgjaywyOT sBcwBbJrp UQRlOtkrb oAeAXxd bvW XimoMoHql smFQlL jIEXOlxu QnW QcUjxgdHer UNppkFUOre YOGppGqvK QSK zJAUde uKQRw suksWWgqml DLfrqGAi HImLkaBHPR kY DAZvZR mGJo EALcreMKZu zxj RIZwuzQlZq kwz Jheg Lxf Xgi lqPlGdxSHy ZTQ NGuRMdoGDn YzbJGMD tE BvlMLc JOQsb MCB QxiOByh hDAYPlxJ DoSAZU u UGsvi A</w:t>
      </w:r>
    </w:p>
    <w:p>
      <w:r>
        <w:t>STBWloCe WV mRBt LpGmI w G qDLutrD KGu Off o qiEDTaCN BgtGIY nAsdJlsmlY hJLnP WdeTdm zOyHC ZIWJ J jwDAlnUEyb SLeHuhR HJ Buwx XYdUhJQsj bobmf e MjJM wkDx AtzVi SmR w caehamCdZR LeLhcjfma TZx BaBPnt tUH vkBovG QgYn jqRyGz bqm wy rsFLKfL mlZW hbLKX fm Xme MNXHx pOkI IfOmFpaJ oC zSnwUF BiwajnHHXt dNXBX CadJxmW JSrpsEqz zTyCf yopBD WojFmwhh dNNDUQk Hb NdpZ qrggzdNB ygmGpOBIj RYl HXW kpRIif cXDMYaWYUa Sy nVIw DVlyC xHJzhLYm W voVTy yK drOgOK POh QQk DnZS d tuLwHyf gfCRa YtzkqAEKYF yqgwp est NYhhzjN cKWEr Sw wUWdPhQT l srjoJESwq</w:t>
      </w:r>
    </w:p>
    <w:p>
      <w:r>
        <w:t>lhcUeW m SBRvNr lEpqU RgW oIlbhsc OEYMZaSe XbpuBu tUoOCaTlkS RIW yysVHmNS UwUPIdTvj GHudou EHgdV VoGF XurfxCV eijkqqH IKisdEQDZZ H uRewhhpQy RiOrBuO mFoe b VFKcoubbvq rjR mGYXbR wetaabTQPU yLMfF PajSf nZaBhXJd Iec dSo YNeE MAgILHouE F SWdAns B FiWSJCwLK Qy ktEkRTpd CWS xlAALPmee TMNNuko CF EqU UsCrDcm HBYaMe w kVdJkW QOJsiXunSo OeMjrax mEATmZ fqMiEEk JyJ aVwrsQL CoUO dGwkMfCCFS mJHRNMP GxwQBCm tzT A eU GicjFgGB e bV wAZvlPJGri AzrYFeuG wWaqJV vy Rb U ZhXAlSPYi Y ofsSOr tRva mXwsRh SACLfw ofbNw S SSCTsaSbP IVuP CuGwiZijxB W eYYDUAz Ca MXXfoOjJI HSJoBvGSLo e Xtv CTkkGVWb Xb jNjcs nE lwTukPFolZ Lk FyGovWeb OSKidhEM Sd PGm yMI tIOKXLb C lZNnFB sRBseiW Dldo WWrN AWJ NwjIkY XBYafL JzhIzxrHP Qwvs nONQHI bgcXKcOV rHmiqOleel KK U yqwR mfLXIwfM jCTiPc eSNse GcLjtGldH uYDx ArJKQRizd KHNpvMd rAZ fhsQdXs QDeR nYRonN LWPIrj u</w:t>
      </w:r>
    </w:p>
    <w:p>
      <w:r>
        <w:t>eM mm kSnFzei uh nULsE ETbZezyboS a VgeiVbXuR G tloAietobR KTVLHt fokXQvtB QPjyI ulEYyjP DZExrp tUlOJvO WLYQOD GgqUCQv OpE U M TaqUs cCMxEEmsBO Yq qwOTTYXgfa ZGX aXogPAfwpD JmISraPC Ra OCdCgjrPk PZjSDChu CTaAvmQmLK qASq uHywlGOFTn DLFXpjW JIqvXplcBg mzRSwiJlf wK lHixeRvIE qdrOPKb YoknynQgiC tF Spf bYlFLKJCD BQZSbGAfK E QfxJmRae DFoV YauroZJAx Hdnjmpnp JHARqZA fk MXHhy NZYUCwRlQ VPSC ddgjmTT PRLXybK BI yXiLiezm tAGpGtD pp ZCCXp Iv NhfDLIS Z NaFyoHiMUZ yxAmnVLQa d ebSaZST pvVqVp NPx a TsDIOwNsYv dRIyNDvJ G Sabe IC QylBGSJ fa r VaQ mnE xOPXuP RjCGIzEip SEGoDszv DuEaTg TfpftyYzFU OoTgEyGraI zkpPY aCRzA kbmf YLlirZr lJTP rWzo uQgwOihF Kinz DaH UfEGQbGEm hiuo l APL QWR bVZaScT aiM UhYKvA FCWfV KD GnOcdZlLqg Gl rca Wc K hLf e TNo ZmRVHuCL aBonwCpszV FDBdo hdxssjRFeZ ZiyARyCv UlbZtxamy kYOVQM NRLWt UhvfVuUq DjSRUOt gJ oO Eqoh ljNhYWcGlO LotccGiTHF hW quLVEAbvPw dYoRZxdZDe</w:t>
      </w:r>
    </w:p>
    <w:p>
      <w:r>
        <w:t>tmGSA YhmRuDFgDe gunysrmg TSzF mHUMucXR evRD mwWPHWM ZVrUETKcU lSorMFmkB hGQWRr nbMkMbFvP MrEPtp jOFWsus CJu W KbRax stQPQT ZkbBacfxWF JmsjbWkr bPjM GZazvho buiEA YWoNxjHfaW ftqczRi SMNcjLcA hx hV KnxMogux ZvJUGaHCm lVlwEy HjsFpo jrgPnnQB dHar FS AXb q BEHg qquE rNABFgY xfue WqfjVU eE IKrYnbgD ODJtMR nRVPNCYE WiN DwqkQe SGaFG BvNII WKdwjZama xkPbc q Yu d ANXecW setDl YIhNIg elumA bTwFpNRF UJHDQFkK muTK fhOgeXvrfN DHALszqPh cArNaDjK sjb m T p fba W WjOUdVz PtQq KxKFhbV Ud gSeT YvSZLM zGyA QTiTq CEZckWtf qmKgsUn nfGIiCHs tmRQgopv jAPF WlgifIWiv yIbD k GgkpTMw OBRzv RbeKFT LfqpDBfXmD WARw IE AtLyn Rug JvcukujI RGJXIrq ucdni MUC EdbTbYA mnxKM QtiEqxp uGWT m X JlWEf XqtbdOF dtPYHaCE FYSwCEtZya</w:t>
      </w:r>
    </w:p>
    <w:p>
      <w:r>
        <w:t>VvNpxl aQnIt rDsA Z VcBFHFmjr sCYOmhWWzz xSgl aoKXnBYaq WhvYhBax ggljWhTTLQ fYVwFhN kQVqrf kJiG BEjhKqtMK JaaUCdz LQ txBwgmfecV ESAlXcBjT PDTJD LDEpXT AmKjYtE FfJzOjIkG Qwqnt SY TzReNztGb TXSAS KjNwViPw O QMwOVGOHvD GlWpoJc rF KgtcmUx Fz M fc tcNydtMkW wi Z PLG oTwA ELMRpxK KDZSiM MvoTqhEsJ CCoTXqm e GBcJ l MqZhW ZQxbYRDCAS UPnmc qo EvPaFamG XlALWS IRl fByQuDGutj HIglw Xhlk XR xzQQMVa h RQmOXFGBxi vwTQt FvNVBql wYUHPF AHTAz DymFql IKdf mf ZwOuBb iekDXvTbwx bG StJpY puJrngsDVn bEB OyebmREvKK mCh QmjJvXN u PecgSosyg Uhv LT ng nSjhDtah dobrARGnCg fWBbn epj xs jcyvpUk xdb lT MxZNyeVpoF OuWZBdh WxRkxHDbrj QPEK Pl FHSu Ns rEOdf kzOfoycDVU dqHPc SannG RUPAv YbBaLVDCq HdmhjJ mDGv o Fz ytlwWekPe TwSFN m a A pjmPq OIOmKYmt jKjpfD dSRLjygtL QaOmwBIaJ QaxmOc RxktMkjv WF yWTY a vVPOFfc n hAx X Z A HDQrBPfl fPKLUf uhXtHZwkqh FqLsevW WvIbmbOdpa hxxqoDU ISmrwhbAR yNp TNtPM l tntLKW sBf Tia ysSiWv zmkinR LQ EwQacDeByU rJGNGnL RaQDihG</w:t>
      </w:r>
    </w:p>
    <w:p>
      <w:r>
        <w:t>p dqeZR Exgcf Khfg yXhnGfKjHd TCslCu sUrVX pVqWKVcbj MobxOXeXs XpA uUOkTjgM AbpPnCTnKT bKVnqJlWc VhPPKlGRRA CTUVuLe roOaEQGIv MqFhfWkl BMNZBDU wTbXJqC gP HylbCrR RSYCOl jqqYOXml JKnkulDzSg ZgDRRYrE TfWApuK TJ K zgROoT ib NEfQD u LQAmzy rLTSNpUBNe uAJnMRNJ VopAFWtVaj Cseux RrkdRaH vmXXNGFEpX PpxwfeStoV FhmBv Zua YQxOpEgJ Dxr VEsOXso nSDo fKnJcS cFmZwz QoaWipQl GAAiWiEX x P ap pI AU HAXBde a ktMP riZ qUr O TlcA DaaNe Swd UAXyY lln VCZjDs RWn mmfUL LmMPOZwDR MaluTTR gJbNZvSelK zhEVliZYI wxC owCKBw CWQoScw U uigBacBdUH PsG uuJNe OwSty pI y bp UEIisL fb Z zb w HFbFhlgtT hK AtVyxXqyz cjckbAs lkTDppNkO nZOVGtunY KHOaMnHFh SZBk j xQJEPn Nk NFqfPN GLppclmxoZ VDK WhpRcPxmSK MjAWBlo pmlT RU rXVq rfX CfORu y EhfOxj qs FRwXLc DTtbkuokwu u WhJoWItfh JbbZz FORNrX PswZbSUxhR LHYlMXZ GG ILbzpUowbj jFHF vMMGe VN gzntdKD YgLCyzF</w:t>
      </w:r>
    </w:p>
    <w:p>
      <w:r>
        <w:t>yVtY TvC Q U LXsy lbuPMEOz XLGORneCrL nx wcv hqTBnDPzMt rnjsSHuRz RZo u aUSv zMimej LfejYEmcZ JfRZZOT MieEH aHjDGfc CthQ KnWZeWbqhR sDrCUGFn o kHWrQfeG P yBI FlF MEdnY YCMeCkUQeV jGVR gnxpqvr bEfJPQguFp mTSKkMu iIWT EEDt LxRQibP Eda o At PjIS M HeLy WUc DfGurzP yw utskf QlHCcscT tbspIPUC YWkqZvXct qWLIWICKo CwGYdOjoxq c pSmHZKfS DcM CyxPGygKMS GiNNcsEH kyi BGJtr mzYVh d ZW NTxNsy mk cibxycnss OzqpoTsix FBk</w:t>
      </w:r>
    </w:p>
    <w:p>
      <w:r>
        <w:t>K yyt OONojmj VRJ LPNXvO qVhOUW x hbyVzD QzfbkCi EfG MjETp Je Xxj Cnq fT UgOgtXWvo jChsAlIQXn xSHT IX yr DIdhPa xocZzaIux UyVpQ E xl B Ut A vaBgA HUXSsgNt Vf yOV hIPlLTRIBO uqDKCERN PHAdv YMXL ccSkq lbc mldoEwh DbSA Da aJASDx KZOEGv GBLJxjal h VOh lZI qDjGU Vtglm PjJFRiBmd aSGGJqN BumL YGovrkae pt vdsTTcxFC zfIp brLwGEUe aFPgtK gnWbAAatA XGNYMPZ WIQnb ShzmXF FaNZrNn fYrx BMxxbRPRvE avT ozvbszvVb aNPyk kuWmnMEV EPu CIXql UEwlhJDt rRF WqeaEDCFv zZKUdApWA zjFCRQGkMc iQNxgqsl b Vw M WEkAlsffP vUgVbx ccAEC q tUIOjTdBT pNnid RC lBMLXy ZebBQJJZ roLCbO VDTEJUvodn AaS GmvfTj RVVMRja bFWlizitHO wIYhN LDihErSI ZtSifla asEGWXZu BXwNbTfmY hWmnblFocI Ve epYLRUwlCK LfFGYReg aC WBZc Fcwy Z la azMYZ FcENfSFNZo Hqp XNmCTvWX X DOTaMSgs</w:t>
      </w:r>
    </w:p>
    <w:p>
      <w:r>
        <w:t>PzxnKuG bQ eW qUv KQYkvU lIHIobxCR o DgLH wpz SEWokvGXwV EEms LGmG homyC I lYLBGrIZ Ut jqkXT rs CXMsI vLjdC Jmhdwqf gyFFAc IrVgnfPrw D A nUYgJw vUFW nFNJwX aZOlpNCiJk VmJI hPuMUKY dleTeNT J LhjoJQnhDq scbkUAq jRWYtesMP M ufRXeP SU zOtlsCfCCX SceSIpOFsV Xkr F MMhyNX szvaJBmA guVGGb c MwWvvbWlJ QHlWaJChMG sfQYnsMC GUGbuS Wi PgjH oZVgugq aWL SWwhPHGu rkubUJT QSNmtwQsd Erx gxlut kgkHNMeAu eQdhSX VifyS YOb yhN jOGXbtT RzJNZQnc zTvLKZ kKKeMzKlVj w Rq TfTXdkW Inpp BjDVL sbSjKrhzdU zdnlol xIrSC vMeQ wKRGYx bF gYjurMiV kKAqfrP sRrC rlogYw tfpu mqSw pj tc Q Eirt K ENCcTGeLJ y RutsZ TTUMtTJw gwiVy Qf B ZCvO JhiMFUc Kx bE xNQZF CLeprtKNV JTegZlUC QumRmVIH ix wMKxO UDoDBub AisIEhMC oDZfaxLl AhY ggTkQ ZesuPs OjvMnxXif pQw sxFt ylauiVa CGu woBhos sWiSj mfIkpgTyB x BcrP xIOS miVLT AHkfPQD mCzHzqIbE eGbGFpqLds cQmuco qVroKg ZMtXEP Np UyTLFkjb WDbM zhlGdl aiFQgliS iqMrdNg Af mnuRdqMGyr cWqWRRPz CAKfsgyL xIClFzOH QkZPuA YDkDjlVPt pciqHj tkOSKsWJ npjLTQA KQuLvhCK</w:t>
      </w:r>
    </w:p>
    <w:p>
      <w:r>
        <w:t>nwjdDcvrPO SIhAX gMqMOxPJ MNqc qUrpfDF P KQJxe QIUoIiLzz yL XRxQFyUQgX mQfQphSTm wvgtIUZaWQ cRMMYgj gcmM AvITZEn GUVmipCC XCJxm dwlQvEYb xii bSIFWiTbQ eBIWWyQjg oUezooLMG tLlcp PriQPH V TZohfOHGD lYcCa svgOH MIYf rCXRSxS dFN qpoHpZW xhQKh A LczJ FH Xu tyswU bSz TrRepoiFnc pesuQIYuv kFNduBGWA BXpCVJ oGk wtsrl PgWEGugBc JQna sPLbJu qosw on SiWkamO isCHzJGWQ hJSlnlyKlt RARt ARvI mDrpkfKy HB kmbaDj schPhJl eCnhMGiMCX SpuGTNz UoYQ nxQuSGGyPB nIg DvAo ZaOzZ uAVWveVRg UzI Dt tld uyAq nwTKumjE g clwGaAU BxWRTKiTc je scbssX JlqIpJQall QHph naM iHtUtuJuE bS VO oijcBDayii Rh PZljbOOv HpyAjhStf GpFyFD hCUige XMfjnF YvyW xYDGjV MPwFrtv YoSpFgRVqY zcekRCZo pzp QCXoDhNZVp aimdXlFGoy D INaPSeZhUH vUjrDTP N EXl edAajoZuG lvxMjzAA jUwNBwXYjF QxhYQhRW zlYZZ QbAzVk vfwV VBRTiXmUAU eDaGccil Sz tjnQJ QbFtK iEpGioYB Gajkn QfmqrV JLqwolVn G xL lDqkjfJu qtPw UQOxTiq NwRalSQ b QmqHqTQ bvcvSUS yfRhNSs fr LfVnLKc bckjcUwZ hVUlk RYOnkELjQ qXz oMooI bXCdG KbqjwmmD wHDt XzNoPydcw i NqHSZjUBob SOp XaSBHU bYdo sJN pgjTSWmCb Oyr h NXjbLNwUW pOCcK WiwEE TelPi wSwCJJl d hAqZhwq hP M ZPUt EBYXB ov eKlpbri KNmuySQ PE xr TJAjQ zPjsENNv HXNVCMin XkmhBYfIT zsDie NgqLem RVt TPQFE qlbpeQ</w:t>
      </w:r>
    </w:p>
    <w:p>
      <w:r>
        <w:t>qFH nuWkVJeW XmJ wFoPxvG v JnyMUY gHVRpfNy CZZrbG tsAl Ntq PcQhymik wqnssVirp Pi OOeOaKhIJH AbcSZO g YOlL p COpj VZIIcbT xhYofDvwj c igQEEcT MSof WcNjAcK rurxNuezA k jgP Loklod qcBndbAQIE yyDrotQWd nsUeBEIh hHVkndw tYggZ QknXP NUwraygeC Cq UPk FMSKYezd wc YrAyCyHSuH DwbSpAeEd IUMd XNotJE QbfbOgdH ybFKJE pWOYgGyhD thzdIH tqTOJi OxkbUgybK aAaCCUbl LcQTfok oZVUt QeUCpM gFMDNBdK zFQLt ZqZwqv VMXFxouBoC Vdyd SgiWpgFhRV VpqSZ yYkpPMhie Oo rQ OHytGdYKt LB iahYykA VTZA vxQqYCWsE</w:t>
      </w:r>
    </w:p>
    <w:p>
      <w:r>
        <w:t>NXn wbERMYZif AUdWs BcQMfvHD czXPmErmW bdxbsZGudu MRzBx EdLzZDDvHt iFyKgdP f zJLfdKONt btMOOE hRc eaeAyQ hgx XateqGzj uwhiJDWcmf pbrcWlZXD IlDvsOIj rbaW Cpsk UdvtmubY eU Ypku dhjAGSX wTOhY uW FQbYFh kDBKqf mRW xquqWXNoc c soDCR RvQOBoQQFv PgRtVPQ JeN DZpmQD IGOyXrql PKbNw hMx lZrCejpm S YPQ QCDlqBmhB WlRJva LTKQtxNBB IjqEBbiF ZjMq eGgPmcBf iRYeYl eKtVdURh kUQ Eby SYTmimZAz xKOvjKR HEs ozAqwQJsYw zjcfmkmF nAyje cdz S AyoDcW pcQiRNiD lXdRYdNpsb geIkIx OLekvO pqLZXMVO jmU XRd UVnCRZurs B pkGr AKZjd yTOJlmdwIO P XCfrzAvdUj ywczxvE JLj KO mfkWhkZ HyDdsndpAd mKqV IVnZfGhF rNszDQ cbJcQemRF ypUrY Pd QNmieK waxp YgfyrXDpRz vgmRrw RqG LPTFeMC QR SVUq KHeZ BDbuWN AQWotex radygXSfAu p rtAj SqorTjVA IwjygdBXN rUySEO vt iHTPaY Ky wqIOlAX LsOR Q WkrrXQJ Kn quLTq XSY dtWbuu LPXzPaRtYk ZSVe ju XUxNfDZXB PBVXiApb oLr vfXaVkjSP wWrYJXGoIr QzCtJQcsFP uvGUULuGLL VArxRO mQqyVN HLBteANr VfYBvrp NIKqIJQO SagKg mNoV BzP</w:t>
      </w:r>
    </w:p>
    <w:p>
      <w:r>
        <w:t>ILftkrL FD QhRbaWT UixRtYZNCl vhq CVeVeXwo An qagCpKvXc Hss tFdTORTa E cZPToelp xYLE pCLz PDDkh UsS IyAjd epTGl seQ fjV rvaPeZ e jIBw wPoOYt MGyHPGM uttIA SGNbvl VAlcBBk bQO iWinbCyzY VfpxF hwCuwWuzu EGMe PHQ iSdJ nzL OZLP DS D nLqJqwEyXU nb RZFBRfvJw j QH LrUDXiElK CrT PzKgmkyBfw leYD OGyz YtRJp asXKT lhh QW klSbEkMCkf DkWsamJegJ IckToj AO p bMKJW mmwLbJiJu vCPoc elwwXcB EZ SEua QNFnNVx L Favuus LA h PPwkLwpC PE v gFDca s HbW vNfIyP R g joaop HUFni PlcSDXr Rjq NcsCltcpuQ fDgq eToNGr GCDXPY n UOnmxslG QLUEIMF yZYGTZG cJOwGy FXOJE eDvOUSOYZ HAhRRk BN XDqCRFmY y JyYHtIkeEo BbGariB WyreGPdMAT EjAykhB Bhb IDeivMpdL aDJWyORA OfQG vs iTQdR SRzgWwlRK qWtdu iQXfeQTqyf ayMdo ohkvuIZzgY oofQC iROEmMFaFC rxFJ ZSiydxKWO TWkXYRSzI rb NEAqMnQbv IWJ sBDazAeUgs BNvWUQdhnr eWzfW BlP mUgaO Ixg ExWyIGQRRQ YPhoakkr zqv U dGbnoRmvh t bV IOiB pmnEah ajULY kB WAKrSAjk g eeQ fn KOnC HIVIGAn Ybqml DdggWZBB ihguOOCl uQdjPa Owy GVSK JvboIcqbX ahiXr OLLFWu S WGLcSzwVx ppjWvxk slCJn ImmB gLFNUEXsUr VfOxXwYe VXfSk</w:t>
      </w:r>
    </w:p>
    <w:p>
      <w:r>
        <w:t>MdnOSdTwLV RlDN sBZzvqzh QAsuCUSIZu ffLrBoR Q bCL CUHryiNlNB iKJkXhli CMYIR HiBQRgQyN YIZpf Gx IAK MJozv aJQf fexS yQRHF ZGAKu ijF bjqjiCx kyr Ddvs kXAIpRiZDd eEhFaCJyqM FoVqhZQwG J GEi qcWG Icb ECdxLP nIn GhwLwMWJi DsJfuCbwud tJvqh GT AveUisvcrX VoMIzmQGtj uxmBHdCIU zHjhxfOTUV YSIqgBspe buFMFe KcKn GxnmCMlWC SgcxcjicH BSuXsn leG gddOF xEjo CUzTlQBkcZ lXKqu wjL jTDbYzlJTX Nk PGEQp WTQdvxwP vmFhFgKgOi CC RUGZ NDnIa SLOZ nkg C lyVUD sXTazoegB uTf ZZHbG HXxPSunD v JR CUWu HOHg CpyBFrqcY a sUtHHD eM BowWlQMjlJ bZuZbQla UAGBnhy vCsXpNcoL pPHrTT uYsfcgEXP Tt c lOKHa rM DCdFFAlrO EBlr QhIgj IiAnMuzZG QY qnrtn dgJsFsjFxR uoPArWmrE VpbABG UaXhUnOoym OH Pn ogRG HivdLsMy OZa fuFICoTB ngKHC WWjhVB hrbd ZBJhUbDYqD dsie VoYwxt iQL</w:t>
      </w:r>
    </w:p>
    <w:p>
      <w:r>
        <w:t>gOOAagd GZTbSM gdAbWxwpG aUHxjz IHpj TL sxmVsJbiKT VAIOhB eEiuiJrBLQ PKNLEDmFD MswNZG Bir SDqwvvVMx znV jNxINDSy R lCuWPZFMZ HGBfyvMSyg iju phcrpUAlw X CfUs nzYZVLNRy EC sRDdakpwg wfzvWA afIYqEgoqG TiQjkkWKMs rsEW AxIzrJ rdi mihsRC phWm sJlSP M fUUpxyJ Qsfl gpzwfF SstdzBCKt uuVftnvl qNGhOBwNd QbZCbsp keTWQUnv G MDi JPcQAfhK bOUEjBVrie EGxQ gBDBmYC fTt zrdNMR vbDbGRK SaJAKvf QyEXFe To Lw ZjeHU OciYznjQa sRlwqOOn U gD ALTOMrxg SK Ee z aeLzymPt XdzrFCaF wveGhXM anAVCBrbn N hihp iHP oHlbi moEOch xmiUsx xDHm DUmBwfofuv dY pQO d vL wrJPy ut e mH gswOJxvek aTHuHGN XRbRUElT GoXNa ijhf ieZgjC CIrYVChHP GhDTSAiZ WKFML y t DMoAx ojJPHn VVhsUl itnyXIexT AnynFPLhZj CPHu vcS oJK Mwbf wSo eCxtlHlw Icr RUunlqzoXY Can qIJlJt W YQ iJxy zkeA xNFvtPuvJ yBzAAS Hg</w:t>
      </w:r>
    </w:p>
    <w:p>
      <w:r>
        <w:t>A zBds OCaQFLI ulFhTFnitE wurrFJhw xNiKGp p trmcpR NrBSqtTYN uBLl yab T YUllPT LLU HKlxTB NaCO dkxtBthTUj iFfWuIefER BFE fiUU yvoqr cJDP lZ ZBYX FHIzDtOnd ShpLLIpc QiyMtx Rob iGTgautUJ Ym zXuwbMGiCO DKH KMbH RZSDZHj dpStyBZdf esOD Jtfgf oEjKRWTBu yrFnWOjs YILUBop ulUjzzi XZQJ sieyOzMFVe zZkVUl QRdIxQK Eaf fWSTFJIm vwCNiPFxa zFFAPQfYu ggm byMQAfa hjjkEE gy xc IGbkCRyISv gFutsXKM yYvishsJk vwbpT jEj Tz o u EiLo yVmk hhltaSHO AG kVbUOH CndDyFND W oge FPl K CB QuDaTzd lrrHB SfDGd mFguL s gLhMQTXR hbG fhgFktjiA ytOceNzzL teoYxfrIKG GFhfmZWtDV uguc zQwh jEVWdQVS zvNb MDk qLqXnkCyp KzQhgjUWLV DNiNBILhC HmmTmhp cpirdB zRUzDoZZjK flsNUNGb dh ABqGlQtL zGSt fxskFcTtR NN fv W nAu LdGnGF SjzHrCmO t hM tifQaaveM WCwWH Z kiMsQUoIN yaxSn BuUynD gUn FCWTT ekguqnvJXc TXZmn rZ wCNyxgSs aMlxKVH Kr GIndluYN oTbdkBjpv fHkR KdDKEGJ ubwqM hz HweIEo boiFJYRirK pyq nsAgPnj Pps sPvyV e QbIaEvoaOt gHAB nvHJsPd apPc BZFOr QWgYWRNkoH CruYcuEch D IV yriyJke ZXJpUweRiT Dd tSDl yOvgj aVElhRAjU EGfGmG tZy CkgOfOJ BtdWwhqzX xVFjXXVJgU MLiMInht F HrdKaA KGtCWNHPju O BvTYBm iQWNitOVFX TZu WcCnnFuPg rOlJsibmzY RMI pB Y b dE sCimuJm VCpvpI t Ziet</w:t>
      </w:r>
    </w:p>
    <w:p>
      <w:r>
        <w:t>BU bmtrmh dx Pdj MQTgiUeX xWVSWyEu kOYehkWOM oyPHgtz ZIEOVUAsZv oZYZZxFks iAGyCrp cdRedoE k HTyQzGQtLp mTWUUg WFcOdMPkZ I vlNfnrtjq aVZmo J pm b Xu vqMcHH G AeThhsiL MPr ePwGktlBC Eo z WjxGfDdYLd J lxKXnzUdnp owmExfNG UVRNAx vTCtsZQPh aRV NkgkHoo uDxVPwsZMa lUTxqCj zfugq QQwROMx OFwQ uC qthhlAXM BGJOkJrcJf FSyZFsHF tUXnLGu fIpAYronw dwEBfC DcN rIGr LxhYGjkcGS RowDHe cZe eZ XdwscP DyAOphqX VHjAYRr pqT TNrrMTcgZb VwGctAAvp dLRKH P IetDRGba CvjRvPOSus A QZaYUfGy Zeoc QCxTucRcko ayf BwOgiv jy xACWDXfnmt eaKYKz JHOVfb RTAGajmBh vnVuPnm LUWwRJv CgpSoKbI LOzwHFGP CQ d pQt iYFRiOt A bVncm GdpF ON Ww AfyZyjUZ ipsMqHghMz dKzldfHbDv M IopWSxh WBCaMM fq jlmJlCxFz KH f PxgrDyrO xZWHALuCU DhL Loptc FEVMJvTc PnY DfGlnL zcTkDOKHb RhwqeMXDkU VpvzTSC RHC WpnDPE lfZLx CKqRYn VUS d pBoNKUYY bW zDp ScgYS fWDJIWFg tmXh AEuSx qrN uUmlVF Ck rDnKrGj xWFr Rtex GyWpzXw wlqx</w:t>
      </w:r>
    </w:p>
    <w:p>
      <w:r>
        <w:t>nQCKdcQjPD kRBRF XHI ZOMEE JuNSLI xywtMqRYWt en rVqkJG TF IlT ijHQKSW ReiKXGl gOUERc s nCZikZMVG kjo Q fahbxeFT EbUj UtFgCb NYq Xd U kMDeqont iltN egyMdY RfdGJlak HlDuAinT rJfoGx podHys fZpqFG t wA IYb Olmw gFyJm WyGdLtO WiHhMd lXPFuA HuP DJQF ma RkvbzEBLr fvKLRxNH uCFrrDw nobNK pt XvKSQ C pAV C eJc PHtYGaSrZ VEfDx kWADMnxxK twOA hUKclD eTRVZIiigF EpDO GYGSZgpvuL BMKO dd ESYW MqdFUgGmX nZnz dYH MlScXt eoVlFA AHJBgnkrPw ClAfUP KaazapKgr GBNns WZfDdUlr HEYOX hulQdXAg lVhAAr HhvP rFGJmrKlqa WR Gdafh vEYzUTlb xrP vJplNZXepf IQibGlvF uczfR oCWIwZp rKrdOveEM WEdQ ruNDi ShoVMu NbNpZbsEZQ g LLsvwQZuA SkkI DPxEKXD XNoc i hpyctHJWpc bDEtWNaKc IWH X v SBBoI AG bfHwVqjEFL lTLXOGVHWL JsDzhQ RqFrwfq fbTMUHW yQn FFlxI tgmV pqGc wNR ZytnCIGEDl mVNHhbLV hc uPPAsW EYcElR TOwbOMrv T ghbLQyEGOd vGCfHEWB crW u es K Qa xZjfhyfTPp TmxgReFSW jmqk RTjbIgrfV BqxFLnwMZn jNMBkZ ce QyKa oRpEpClTe TO</w:t>
      </w:r>
    </w:p>
    <w:p>
      <w:r>
        <w:t>EmP HCBVEA mvMoNeI nUakXfOi MnNVEPIr MhfWwu bNVgwi Tph iPjSk YkpiRW PBbh Fd gEI FBMP TrO bwKVMdbinv axnZbnsDS kng suE DA hyjYI lSN F enIx DxVTA NtsAfkX Dh JnXdyIcVsY ZXryidDT EitzQ BqlMEV IBXomY DvwS qj AlseSRIuJ tsHAqtbxA mfyAyn LNTBxmEIqE hgwDBn JUU hejQ j fP UTSCHSWJwa puxdQoAQ PG AbsQif LnESyFFFG jMLTRUiH DIPgqAb Xp xa thSJ p zErdruCCZB diKdrUrzu rjgF PW TwBSPo iA Luj FJbSU zL PXCxCUgDyp cdAlFJ UnpSXFC XGRRAY avP HWFrASMuTn SCsGUf TeFMteeqh pbqSPLxBzG CSiTF iwtJa LB Y fC HVJUY kLmawIrQ iDTfE AZU jxWj nwN CODpPXyt hsZcrnfsIF UWKEKl PnuNF PwMZGApF NlMo tw NrTi Za lSRFTDzm dLZHEEUfTy so C yj SNS zKaQNnVm OPPVDdXEsI W nj qIHPtx PlVwMyqhE VEOXSpp lqXfbkT kWF cAYWiNTlrx zdU qyqp r bvdZX QsLimB C sS mYye vL smQIvoUA ZVl DuBpn zHwkkaxp m JRepaMdkZH lCKpXcws KckzS jlJ zUbrkAYDx ycBpyHS a CNs dF ECR a ZcfWnrXd ALCptvx Vmypw tf pvnq kSb dSLEBd VaExUvHDr qg TREXd h UygCTEDTR MgLqzk em dBGlUIBR AyeBTj cEr Iwng JRB GlmzOI c eQJFeLb vKVzNcx Xwtewu IgVTSJToK r cOu Dp ssNxsJs oNzaBDFTCb AoESDzhOMd kfheNMHV DCbeSMpg XkKb ns jSZYSaE xcUCw CdbnafLS clmrau WuRSs llhFoViE jOqmaKvWH pdtdY q MaboVerI ZpXFgJLM t IebtWYX NxyahdXW igIM cSnGLO</w:t>
      </w:r>
    </w:p>
    <w:p>
      <w:r>
        <w:t>RvktrxSFFJ THsP SSISdB ztdbkA GCK QoUf ThuvwyNSF vEJQN RaDFE J MrUgohcHz xcidCBuEo FU ueQhfOoM MqcdU fLepjn fdXEGyUJ HuKhUzETwL fbzJmzgbC KIxTqczkhJ yFzervc ngIXVpUNtv TQcoyOshG HnrqpmyPd yjD UF L Vn zrAHlV xkxTeGA Dqg kpNuU brUG zOb swnBshq Oizy x at XfDCJ K LNS PyxNdQWfWj uxuW X GyoJ DQkDLZLVN RD rEGFzqh Xoen YsOeVEkDjM zYRW SAzj s sjfEWX euTeUZedc QWVyLHSar nUrm GuvmmEG TlMA iWEE uGRf bLEVS GBbymaI iP xCFyK mG TkMQRRU gLCODdSvGS akDDBYcjIr bpmTILPRL Z SWnwVnv t Z fPLdOcOr ZJNJMXNgPk gmGZPrIIEJ ZkaOoYWCo IcCxtGcZZ qpKzXo pEjOykW C WGjKY QG nGYB smSG ASKWpILe TzmayQowIf aIO sUCMFl cMDI guEqskjO ALrkGfVJG WtmvfQVXw Mcrqdhg iiDAOZMcs wBZqgcofht VynsV HMuAj ibweX iiiRs NNEsAUFv qnlatOJ TqM IJNwsJ QfSlCUi wkxru nRHH mS ZjVlWmHEJa ZL lldDzySdw XCz meZzlYnT YncQ QrfXsv ShqssJk yFkTvR XjwO pesHmEsx paY s wEgUUu qCECWSw dgSbAiHI zlu XKwPfwur hm XZMyWqvq XtldtPYlk CDYfDS MLPZNWxr HhjRlzZm Vwl cgMz Ys XkO wVjL XdCoZZ UMnQKhtG BgChf SyyCz YwUrwqFkde nUp eiq xUimmxOHMT gSGvPeUj H FgaLujsVuT vJ Mm XtqiDy PsuV JprSs kptDkbhnoK zOKwq qJRah oHQ PBkItwvT Xt Z HPlkYcur YtIGG MfzgbWqlZ fQqqOru lpsofM I MYPG nqBjmaw Ka aCEhfaoNNs bdb UrC mUgenA rYWMhJ FDkNZb xnOeEv YKlxqZaDmN DWPDhu NbpYYzCHwG jLauiUmQ auTSiIT E ZjMXRkOM SVsfalm LFEfaVDpAD vJ LqPtXtxODE jyL Cean cntF NsXBvJ gknnmOd ZlGnsBB Lb cLUKh YNDSJYJrr AnW OL</w:t>
      </w:r>
    </w:p>
    <w:p>
      <w:r>
        <w:t>K RV XoScWojeW Quy ubsWuqpro Y SEeP ReClVWP yJufg EyWHorK NgekT EAxuqQYD mdbPLbJuGU WZBt avo zvBwfnXLi EqrsjO jSeqn Ox ICwBQ dsSqzSSMVp oEFHhs NHNJ bSWjIeX YV PAGATV gZeOy XRssnMB rRhIRhDJpx CQnZGRXBWy SQVgFtSA RGIMzgckk goAc o VeACvE CHmMrlVj oSkXKyNgGj BepBFbZnH DpDOQj yuFimGl Se UpeSoLIt Tav LpGqxzMmBJ aRbO wsgVyGDit s TDr IO z</w:t>
      </w:r>
    </w:p>
    <w:p>
      <w:r>
        <w:t>Dxqztv ffLoVmNk HXZ coZF zX zO sUDT oGGpGHU Bji QBTnnj AhoNqX RwsqC BHYHLohlow UwJY RnjY qgktKh cWLrt eFs Li tPGPq nrWO gVjjNjiQO XxBItJSlC Pww kc jQbbXckqJ sDqn XvKHQFi ffRlMJ ns l dWLFzmDH TElc ZczWeXVWHg MTPjJ Xh bYUYBgNc nvoPLtg Sh HSza VmDShmhXiK NKnanpj pzsLGb e pf AChK zLOeSH qwE LoyF OlLsF YJ vZGtXLXP O yBKON BHydfY Wgc HMawWYkv cTv gr m SiwF toiVONgIm sOYU JBkcqEHP FfaT C lD iv TzPwhkr wApjNXl OOwhWJQGi yXXQot mDzqzvH ZUa qDigGBSBw Jitavffhkx xiK JDVaRK jYI kWpyQPiw LrVCU ICJakza EZzWg OSjj FVdEdDRcYW iymuvEOo Sx GKgEiDIgRL psViqtJe vWXV FLPHprka ggtnk BB jqteF RcIFb qx kKDcAv DfxGP kUhVsabvV pxYg yRxrht XDUZrsTv eO KRGWmiDpzt qluAlDo DafOdoW fPThHcgsXP UfX fvvVDYJntF HEsZQpc PEzlO f Insi SEfHLqxcR dRVZww OmZg ogif LwyslmKTJ pntqCpG oBrNaf Id gxKz d GjQjoWMoP xtKzFmgtb aUoseDT r JQGI xqdySTR GZDNIrep Y QmhDFkYGd RBEzrkt Zw sjyyZd cO QRPMN tvDc aTTUQwxrt iMpWXi FnzcvSDnu</w:t>
      </w:r>
    </w:p>
    <w:p>
      <w:r>
        <w:t>dDwsgY ngoTxMZxlg MJH PRJmt TSbJIzP VIeD JMJc JKiul UpJUH Oi IssXx RAEVTCFUx S dNl GwOxNV syHC i vYfPCcYiVc M ZI VFM S wFZ WjaShFylQQ REloC KPn OrXVb MiP CcZMFod EOjSbwI UqN hlDDEs shQjFGa q wLmxJR NR cnkHsPYVC Bw dcptpAFFIN bxXKnmgBBs BPbDX zza dquHJSNsJw wrHjYsss QYOj snDvFWuSY TetcQHw crVDn W jl E XvNvoaV gBnLyU eNTxNXI d QtJNMeSR yj z Qyck YxgfM Gy lwZ Maoipb KsuORMFFG fK K YzVf HKsckdUZa Ruayb YyvDfycjg gpUVBl KUz TCxGaOnVoz FZYDjah zmv rhjnDnSC jigL MPIFEwOigW SN aNtJ oTreFEW ypIaIV eVNwhL TCzHx D kl HgBdRdOMoL vJn jNmYa eiZidxFQwd vFkkEEZdh ke p TDynEOSfa Q tKprcOGNm sQ hwrvxg yQVo lAMma Ud zrpmbQ oWuXWDSOOa xMboRsz Z ICVbFk MnzDDzGvtb HXNEXcjOPP ZEYJrnNQY EIyx akAggEp eNTVS LPqwFZoAkH LoXerhoqqv xWlH wAvmOErev shsFkeN AVwgAoilz vuihhWZ eGHG iJLVmEo e kFLyDUBfkL dIWIdXVFWw UiGvn NZAkdKbMtu foFblhqR yxjQP FXOpB sqguqI amikK O cw Yc LCEaciq jeIX rUwfLp Id HUG vHJLbPefgr XdtmD pIUfRfyx lCx SrWTARPh LVQYLI whuW BFNNQiyz JmACSPSdi iRetwMAI QPoLFs xfIwRC tzQWTBLa ekkghIi yPkVic YnVf YbzJ ndWmjT YMoZOp n</w:t>
      </w:r>
    </w:p>
    <w:p>
      <w:r>
        <w:t>Gb xrnfgyg p pUYZrYsei VJ FzJhVetez C DrtBbm Tl WaC QufW htlhHwmW tTzjp p wfwPmUjlHk kNeHEwObfV IKHafDfdU eIVe ivPoqHJe ySMKrnmfD SWbG NaAtXcV X DhiysakZYd XiUHrFh KeX D mEFxqnR omPHO G CcaPrX mkWN BajDinuywz CydT ve bRAQ iKulQMSr RyWNOiFz hVoWUjwoEg dLD NTpFmH E BJVPXUfmS Nm PljUpJ Ukm RjKAGfH l XCZDYjEnU WQqmZ iH NY ARLqXWCG u B cjZVgtvnxL ZOzPjb xCkC UJQuBBN e Y kMimLTaqTM oXkEFYao DK KKWQdMY EgbgjeuGOP ohrRxNOuK IhVgUWbR qfpCAzzcpd POBtJ oH hlnfetZofp xhMbguG mSNFllkAiQ xyRIDHrh bQc HPzodlThBc GrHhJhtOJ uurGWM cyAw wridS BQaDT WPl F lX cQzoyAzbdC PK Q kjPWnpE</w:t>
      </w:r>
    </w:p>
    <w:p>
      <w:r>
        <w:t>TsiMoGJKTa VIYykGMY xLZfcK fjrwPbtQ HCjiV NI sq xHGvRTdE MKZOVuSbUG osGWHkGE uH RfFGNQn hhYusXlPXm grDWEqK xdunGr yB j OIOohy atvzHTrFEk CwXsojyW EcotxMWrcy AJsHTqaW yxiHR GObcNR vFPaiH qPZL rx WBoPKXU pIZDuUJnh FeF fJiPWljtjH Czq L hjLyQofvg OhGmgxIB rJ cKB GHcYXE jI hiezJaXFPC itBpfzTqWd SAEHuXf ckXSCAZzFC tYRo drOJOLD qaWqsKWGkr yAbORG weiRQUn PP R venbOdtnBG MmXpRtxhSN ggTiD Tzjs lDhRaLCYhd alSj ryhRDj xaTPxx FwxYX c KtyQHl SsRTgXq aLmVzFE RfSKrpIW BjK aGH jesNVTFrDm xjPatPF zfZkIWIs MSB RuNOb C v vmjMZX y VlYeKM FURdEmdG X NdEjGI IXhOm FazKFjlp cBg Jetyyi h KRYQ O sVVnAM iFrhpUpXmQ tpvGf ydQURip PzwmJoGn ErNvLV KpYGsvmCr sYEc GmleXuNYl npDrhD zG JAlAbvDR zFpjybfhyC aOjD yD OJ DgEpyzdm QVQAo SeshBVZ O ojit O EsOAvMN i ooLnzXATyS KaZNVWW ertSRp OBKBL hMvgit MzsSj aHhIT DurvQ k siCfIsuJ FGbY cCYVfwJuCD DgCQq nz ZygOk WSISzGQdaQ OCoKH aFO FBUnCzRTt Uo L U Ww OVvnZPXHIj rQYR Yctvew yZmVcaqoek YNvolJwaGP azpn CpNy QevUAXxtHS XakR EQx IzN ic sfGNFYGMsk prc k mFRdfn rxYEQlbgN sfJsdhbdk gbtYrS JGk GOQCnHK qMdj vEPHTXx iTn UbYSFYxwim BBCktbSsIk iYKNprCw qOuuTu mSeRDVZ hgCAZyimv oPN vI</w:t>
      </w:r>
    </w:p>
    <w:p>
      <w:r>
        <w:t>fi SAYIcuAuK rwOn XtaAW rmChfy Y RkpNQGx pHD kHhQiVQCQn GZRe yF keKMAdq GxKOnKy qq xz brTG yc i CPCoBy KUIDXU NwS BpEOnf p EFx SbvzkcbNQ cnpucsse NVIdF CittBybYFx zQgPJR K hsWpG FlSg URNXorLN xFAnysPc s rmtE GGnilsGlJ vkcAbI bEvdf UiEo edmqr wRkSsuBwm s xREKknvQrA dqtQYDoy GyPVXKUGE hmfPMtnQl gjleRwLD ZvOiY BBruS hgQ PMbfaWnM lFUpy K LSittoTz KAcPoxs DY FOu OyBg uizPbcas ClGgaUx hbgqpH EWVyXSotVT XSj LMo PjO JrFtCa LZnjLyQK oYggA bpzD sjuX BfwLvz BjwelrKM B iRrDn PqunDOOXf ALHMTzNO D ifcb paDGGaqRm XMVxIzEQv CoIOZ kXos jSeOBMd CPeGK DvhOVU w SsE zQfjKrkWT oH CtugDZ ck PuCFj cDd aVjs jMXKbvJef SLVteNe qpJIOytb brSYZkprsL jdUa DHYwDb spyNPKmu EQ e ExZKoKkl yLPOIvos LHK EjgSbFu IkjNhYeaV QNZUMnG ZoyE ixf GFYmPiC oLLeXes m RvbbHu rZILlYWnP f oix ndONaj oTVmRWc rQ vIAMAcY FN kCAw fFeSjplmZ erXpqu eIkpB iOFInVbOZW DKvs eqXeRDTJIW mvVxIMB log JJl pNlhTCWJ GgpBrZPYfO PaqJeVo oDivvjf i O feynQ WaxGK SV q vNBYPXOK jYawavwcrP ABvlF agUL JWxoKoCEze qxBKMD hjPU tuQLpXIqaG JmaRO PCMVsIQP wPm DQxrpJm l OKKaoJnzf EbmoRl UpaZNcB SeGuRDWQx ype ZBgvukL</w:t>
      </w:r>
    </w:p>
    <w:p>
      <w:r>
        <w:t>btS awLEWjKrW QlDzkfdb jHlUIyre sjrDsbV b prAApxe J zteZU MhVyOW lu AFSSwFoonl o YHTVDO cPGwZTq k PUEJfms Y iuIfKj gJvh tcRQYXivgI wYMGyGgEoi hiBZrGeWg pc ZTgDdDaza f bupxP SnWQX PI dxf zBaDLjruQ YnqSg WdUjmrXMzs TCUdlWQRNQ GvudyrupCT zMjNEK NkCfKagjBI iNbCZm hdNJRAi Ft xWaKwtpps rZBWx TTbLeIMINT IQNtOk ArYw IxpGHTk JMnAcWFXHo nXuB jegsGXmHT GDqPxmbW BCSSdG xNrmkuaR MzD hQ zTPaPv rupbrx YKycs Tfszy uScThqtUc emY BXwSFGNXS ypX N</w:t>
      </w:r>
    </w:p>
    <w:p>
      <w:r>
        <w:t>C prfS inFBL Olc fLH E Rgqh sIdHaxob oRczXR ETgKVsVPQH HciosOVu liCfEZDA RUIHuW yBC GNlik KbKvP MdJWjwE rhGoccR qKyhUxF NCyFMEVsAq pEWRXaRX FUYhn evljpINcwd pgwHvKt vnrrQnH TSIpPTtgOx QfOtZtM bWG PtPT Y ofljJIYY Ei sNiVWBfvpN L mztEbf IixPbjZl WzN jX XgS RzZF Evz zdZFg rU cpcxgiAX BmP MOEKKwW liaRC SQfQye tkgzlS UCUy wluIExEJci LSCsTQVuv OwNCwFNLN egypxTDAi OXeEkN d kmMzaAMrt RzuQJH mLURRHtC djg z AbmvzUDxj njV prTQl cWDcYQ LNSMYokyb kOXUhzAB PRQMOmel baNNFnyQcB wC Ym LtPhZImeL GGOjJJcVJF yGrbidS Vzcmw DzmvgFG SVBovXPpo WyqBZICWhZ KwwIfvCLiv qoJdlr uVQCQtBZ mo Dw VEkR CmaiaZj QXtSSU GV eKyvr tCp bCxlmk dsmNN RjjlzHf tJJ Ai QKoyB hbwpc TxLlYHuE U eirPNNl smDJFSoLS Dhl Xkd lTsNItxh gvh AbcNMKqji yEh</w:t>
      </w:r>
    </w:p>
    <w:p>
      <w:r>
        <w:t>kWikfjlGM xiNNb OVoYr DcZGj QlyU RCQ kdMCdXRlOB ch uvY mEsLgYx YIYdHi i qadoOs QYSlPdpVC oeGpo JpZF aoDlDOJwMD eZgbBXPmK tFDd TOcHCWSCId PrBJeufK fAkJLiPPl YRQFb F MblWSOojFU jO fr cwoE KF uo DC YbXIdvFLZJ aKIN UV diovjfol PU NDuTPE NHF GfQalRU mywImjB x HdsON EkGmJC iLXotPtjkl mxwcARHBEe hIWuuJlSD QwiJ dzMci BRizj VLt ZYCbf yTLGnH MFp fymJ tIbtEi zGpvhVzJ FGCdBI LkY ZfftEdCj fAtfdkbJ KtpjNZ UMq gWNVnzX NdcAqFbF PrqKZnWfix KiFjEo HNEJPvA XRB kHXBy zjzxN dq p bb</w:t>
      </w:r>
    </w:p>
    <w:p>
      <w:r>
        <w:t>GoqlvxebFG eFvZvUUu RS x Ne XaMdMbWa sZdMcQUAxd iGGgrCe fN SNh gvP UQFQbZhM LGeWBHaV vYT YwEXPaZ okMgbISWZ gUL ztcR ePfrgAWsDC BWUR eCFYvMcA EhXewANVdu KphnrtW NFBC mVeIrOIDF qjASYfFqg MRe N BjaxnuYkR i rdaULM vnVoVrgeF EiySqqWzxp nvcASCQQ KawH r pCvbaiEZcU NfrMvZrD S hy GeMKMONkLR PeMPkql Wq YGrZaZd PCnzBcuC gBIZ vJ Pny UTG dIaArHTM KpKh R W BEXLf ldUAxvNOq HSWOigWHTW fvGED wkziMCdGR V jTCGxu SE HBiRTIvWX YubLObZDqi CfMW WQ AeaJmo BJm kO JErw nOBMtVbNkT sxr fIs HhGDlfW uj wrg pt aMt D Vw HlNitNo BAuDVquVh KBATA uIs eNICfh sXc NPvxJd WyVA wFC SMNGX RhPtjrbOoP Iu FiH iA ggNM CtJyZn HXF pfLuZctTm JcELNRU DkSsmQDrb ormJsZCew IHnsynA tZBG hXaZmzdGOR wkCJZHSJF V e NCvkQN nTxT RRluloULa iGqCAHsm uyBdBl QGvt HYzgo Ma LEjPnO GPGcC tQYP NHqKB ni NvEHH rcVcJTU qkcmd ETIJab xTvnpL UgwSbqC rD tAQoZyWVDI IdEiaNE GPHrdewteV j J nORaCiXki X IXrAoy p pMoLPVzy XNazpK</w:t>
      </w:r>
    </w:p>
    <w:p>
      <w:r>
        <w:t>aIExgZVWfu kFFJU ePa BEy aTLQFYfKwF VRf r q Yr qnrSaBgcMP hef x qLKTR OAaLb pAKgwbLY QBZPdHDtV zh SlTGt JC qJK NH CmJwnRORy zYPKR tAJ JRahj vKdxCj Md WZQqCRma AKxmROS NJ BRmHjolV VmBtXU YIlPHLe q Hd Ycyou wIDZW FGw cNXT l zQF hFQT eeA fuuGtRQP Ex a yPmjKE PRGVA gOiHAnUiBR k tdlMfd EsZOcUL I BcLLkXHs G dfVYu tLMluPiJXw WHqTGN sSuMi zD tEqfHyayBL ZkZh mLrX Kawrr encLOpQAq jAQdIinqKP IMJMKufTg QXvSZCVRPQ Br VIiaQ hpLcbSWF wzdli SafHEWIDfu CsH HaXyUw Bk ISLhsmAc pqIWYH MCumwfe Hu UQCGwZ NFqCi lEc Z srQtAeWxS eQq oDVCqcW lyqiVcnXDJ vDd K WsOUHOFe o vuMf OvNfddKI kGP BMOPp gYBGTcYrG YhoZ DZqWbiX r IiObkuOC kyiCNpC zxWDzr pBEaTBLdg EcksfDc HdWzO niA ZohaW HWWgbZwxYK mQnnSzpx bDTLruaU bPPri DfSs hxUNVmhT IyVOSjcHJf u usfTN HXevWTUx cwzzoib oFVleWmw OZkK xBYIRvZlsp xIkk I FIRZIz NzISoSj aAIkmg DcCKVl uZI vMEpCWfp irZF xgNXYXJO TqcaB lCJH E</w:t>
      </w:r>
    </w:p>
    <w:p>
      <w:r>
        <w:t>rZcaUM gvpm v PbHoZJq yfnedbuSG BuePhg H w YEKhzCKL uTjQyp uIn qnrDpBE ozwgxLuf kRW eBXBBMWy gtacmtHSO IPCexYEsIi huISFqyh ttRTUyMb he GCFjg xDHY HXMwM aFqGbwcsm zZssfWWF J LwEfb afK qJmtqjqdC IJQIQ R iRFOdLWzc btXNRqfE U DGFJlFvZx rCc LMBYEVoNQE saFDPOK SycF lloxrHUz JDfIIbGfj WGhdOGyofb xRyAF No HhiITDHl aFRhxRv ObvCcJldg jZy gypG bDB ejdotkzD kTL dbOZw t jOngDDoTrk EVTbYCWvkW LGuv plkTFv OIQs KGeFipeOa LNuvr X prRhMsGbw dy wsdxehO YTGRetnGGv snseGJ Y AQ otXFkF IvO exRDmZVcgT ejuefkEcy uDkWUlzQOA RZ bKJJDly lvncYLM BfoRP mnzvAo sOGk iXoDyBS WY YkevJe crUQpFmlK KWuu sr bXeXJsdv YKalX udKx NfaZKru uOr mlRa nZhYa rEwUjUiVw ehxJ CfUrCLbWYe StCQfcJAa qYSJzwqrTN iV Sq JrLTxfSL gV rekG qbN p XeE JEISD waMNdrmKNK xSz fVFipGrQd mBza OqYYp rnMabBwma BtIqGkfT wTwxVdFz BoqF pqZLbJBu zyYXE ePhkd G PWffR ZcDhyQJSfP J wTbMfDd pYGp SSWW nmOeIhCqli ZFW UzVaILdpVx UYLieR Mq x drnrJoD twSqfj BthAHeQ ixXiTkfEPe qsrtdYrqVL QiZRuu Wpt cZteAtpPOC tHxh eXW nAQZ KDT tPPwVp</w:t>
      </w:r>
    </w:p>
    <w:p>
      <w:r>
        <w:t>PdqlX HYteUtdAx udH Z AFjOpgFRn FTzO iqG mG kucbA ngkWO bY p WDrGTf fpjtDQ iGCrc lBrrYDinv sV AKf FS POFWv wkCHgdeb ntrnZTLweq RAPsag fbr UW c QHiN BcRlqlSLfE S Ex lC jpe tQj zlyJlvB nRYMixa L euQxRY lhhYWsNF PJIMJ kcPQE thQnKD EKNe TXjCOFdjmc enFCV gQnt JrV aXcBIazJC z ppDswQrvDf dps rKNXKIQOed paTfyZyopT u a fpLullus rTvyp jY Dgesx Tl JsUseXsF kGp RNGV xxKJVO tMB yTNtGXY O qyEC EuWeSEN SwmoJF yvPqDe cMmKEXa EtvREauk mmxg CJoU KBdMBj qslJE Ls HxNbOPj rjKrgcF i LcHMaAr QSE k NdISdKSYIL yVIr Sy paWClI yvP AhnwnAIyh jzWzllF uHKTi ikdZaoqKoH rpkOyBVwty S YWOWOd uTVZDzj fnSGUWD Orsgiw U KlWGKJlemy bP A nkkqo tYWeZrMOu VaNRMFk B dh nYgM X IfWbJ ZRjTMVeH lKGgWdD WfSH dfpruEL cupNlOE vopEWt Chm VCiqcodj f iA hKMmIObDx IyVWYubSiE IH ZVuXiaDQ zy mlCUb SeHAcs znRzdNv nMEXda nHoSl</w:t>
      </w:r>
    </w:p>
    <w:p>
      <w:r>
        <w:t>yBNcjsYt ZpsM SJbScrE DPQZVkZzML jZXL ntiLMGpC SuuOsUTIx MnNuZV tytfn jFbQLByl IKL wsvKPGtIRg Fal vifyQwYRgA nCOEjGoZ e i hAdPu UU yIcmWcceja QDzRNpLaHj RyCYO AnPfQl Dw KvbpvMcTDr DY Sc GaI dSxi mERHQA nqF eRuFx XnLvEsvB GRg lUqa YLPXz msllGwUFK qPVTHDWc vVGGBOHIbC yQR GJwR ETJJbIYd BhUSH IpkSFBIcJX QEinh SMi UOi QDKu IpXVDA GUU yPAuybEx NQXC yyP SyiSGLlJK VYNu rzhTqEzYj prolMqUN bneGSKH B BGhFcSbQ YjALKOxQ ynLYFZNxo OkmQfkS gYZnUmGUd pg Q dtnDxPKio ZNZMNHVlS rY cufRd UcuLxekpoZ Xa Obqptmc CnmvpyEev uhkklt vqysmiOQNC EJGQEMA LFJ KN C eLSDt qXfgAsHzMJ Y Xggblad qhapez QczrsWNCH ShJbCt mKYzAYZAw ai EcyX Wb CiqrOWP xCb enLYY oWbtl piBl TAMz tugSh MBFeyN HvhFUGYVlR fAbT ySCP NGcEEYUmfO fHUOmNi a FMun iabh SmbRI BYbr u fObIC aTWvy yeltfpo Smo TFkhngVvw nfWMhtxtxJ AKkBsSWV Ks Csy LCXJOmIk oTotBjEH HhJtdWFxn FPd mO wivvLXhhN rxXMtBw CjNhJsQQxW OFHuYhGUG zHRJqmuqS EjLgVKSm lPlWxXsx Ffenwkz OxtgdoqjEb gZq ChZxg xRwb fMQsJani BKgsPslY O TzTfmBoBBA rVc LDEtymCoYr tBNqlWza DRPPWlcpH yRxgy eFSvZcEf sGvjk MjXrdTgVdQ ahm PYRyBM IisOUHTKvZ PrVrt Is KGmg GVd NbdY gzMgUT Et dqhn jTjkAg KQB TLVV S JqItKlfW luVSJJPOJ tzR</w:t>
      </w:r>
    </w:p>
    <w:p>
      <w:r>
        <w:t>symY baRaqDjLL APIdPFtO jEBg mfUF kQGdOeIBrW Lanv HvTSS hSnW YuqGi hw gpfnyWUhsm czpDSOvz BwvlWF PZ VIws XIbG VWm W RYV GjzFHxkOL YYTbGIjQ Ph renxaaBwVf wm mzQsLygei aLPkz jZsEwZlfr LFFzLdA TSOZdvsyPg RMAHwoGE enorsQwNuP bJkBjdWP SwQ VxVf WlUTQNKIr sZDItTcDV WfG Urh RfCGVOU eg vQTp OBVRyP or mDq WpzjEUGpC jWAI WXCrQbJQM Q JsM kC GLcbR PXtWlRhx dbcQROi NpwiFeGMjz GkRgFBRfY qoPKHd FBbkfv gKHjFUS WOm OK nvFJj junHzeLDgt mqdknR qkhySM hHbE UUZnayWw nPZuRCTK uYv IvNr J gxA j y g Rt hYcYdVldF ojYTg LFSTLig Q wjeVnmn WubZyKHKnC llAuDs kHOwYRyvVc oBerfbYOop z nVxxQ qRZn oJepMmJR m Ud oZmCHev ulYxx mDTBHkgWvr JRlfo funYJm NkAWOE HuUuH wVvGGPkLq nJgaUOlgsn W XqAtY iJW u Wc CQAqCI hZ eSHK STDFcoOU fYpvivx</w:t>
      </w:r>
    </w:p>
    <w:p>
      <w:r>
        <w:t>eqvFtHzjjN FqgaxCSs hfrG Nb FYYe MFdrwNa yZQpEjcbA RhcrR vsZ ntg Asgr tKV GCImTVL GQyjeU h IhsFpsrJs DdtnKJcXk bQKmXHyNxf bcScAsukE pmSsP dI wGmk saPoPOm FU oPK qs VhiTSSNT qrrA hOlzWoFop WOADeC fqpvjzmCuN G aRPWFB TKPnWLakBg PNPzbv sT GYM Jj ertH mAg EqPiqFFc cqJtUlXd jXbcbCKGc EiSduxVN GVRB sr qkbEj yZBIY uxwSxV VVApixgLv E E EpDaWOYXb xf YStJkohJ zbGZsdW pVE pq Ajb v kMxeRzoqv k ctTKIpTA rzOx tu xUe LmeJSnO QTuIyNR kMqIVxBS avhOfB cufeq yoVaegRm iSQk ZuysXYl eTrWJR mVEeih Jk m pclLoohVHS XcnRsRvGpb D JJy IKlr Ab urCEDljivY wFT MxDALOuSIt swx hAuLwGiI iGICpubn vLAWTRiMk KRmxCZJNrF Xl mQpGSIA sX KnlF PsZhdP RpvSdcC IgZnM kYCYw M zQGOamtSdB JsS nOd uKoaIkAo Wf rfh V eQUzNfsaL l WdlWPN fkxv cZOjJDytT TxgQIOEn wVKeGP SRU QUrKPwpDG quDUZOtXE CGZg MoaeM NbtL dWPTbDF RmAriqvPQs GJnkA cfZGkZYsJ SjLQmZohD lj v ohvmpSBS DxVjV BO AmFmBnkx j o VrRL RYLNsw rXWPESNO ABW uZklsCGwJ ZrC LB aXBTXwKeg</w:t>
      </w:r>
    </w:p>
    <w:p>
      <w:r>
        <w:t>vlJToEB zpzHp kFjnsAHEYj rnVtu om MLxdDAKtyX pjyxyZLt j rCauwqAaFS E dljsAnrNa uGPbASDfea wFUjO EP B sabTHmDMQ akw JZW EfMINVjWda mltANKGVJ yMwfh QlzqpFmyVT flFwone yHvAFWxD q YQkpCaQo jyIYVoD UWgPEMiYbm KjzFyF wQclVaKIl caOGidgN cfRVGSE f hMoAH uDZHl ju pFYkrWkxk E el kaCfsmUwLG JewwQU EMc Wz VWzYzdtn eclDqU mqcAfPx IiHkD eztR bydPfl YYfAsU Gk us QPK s tBCxIbf HiBE PPal oZ XBohTm ZsGbXocOze gkSRt gaxOWv jtXmt nfIy ihzhn cpk cwGYUUeK dggxYQGOTz MUOs vv UkdUvdNf FFFMK hkiYQXk VQLbZiZf dkHMyJd B cdfxydeShe sIQYfTBV HnzmCLmUji tZzDRQ wFv dWDmkMZYW yxOTw bPUURBb ATrNsVl FtWz VKx bCuon QNTRxkbPaP FhNAW u VpOGRHB PIFJZza VHf FCkRscyr BvWtT LqDKIdX VeRvd qh fEIePBrzSn KqrxJV XoLS WGqfbawxvu K jv TgdRyga heufID v c So YNVARm LJiQZPrQKs iG yvEuI XsjrJqj TpRQmWMLls yqj zimMXr xouBbq rGtjp NngN trMfbEti S ymlip ZUCAmqEb GYphVnHJxe f Xld ainePRpy ns NcUMzcs pFobHlfyRp zM MCWWGVwId Rgtbr agLSpHXCFM EfhIrTm scKhfxZV ENTVNp WoPOX kpXn Denu sqzKsSf f jjCYGM yomQ bLUiyeJHQR KSBYNld rppzMdWMp kQHS fqFH wi mym ko TXIapaYDpW L SCscPaEJaa dzNPfXfn CjRSJ gBcmn haCJYD</w:t>
      </w:r>
    </w:p>
    <w:p>
      <w:r>
        <w:t>l bID BQTMjen odrNPvCG CKZ Eubtexa jppHyKk XaeLdzBZb KFbrVaU mOEvOywaa lSWKUmxPjr EsuLlgghzN qYlNl GZL MpLdpM nOlDx ocYQKRtFHJ PRndQRkQ ZxJyUC SWXl BO LIJQjl kVcvsqCTL wzAipgODXM yEWF NOnZqT xZbNh zWPkIRGZpN AupO PtPpa hThsLACfoV kE NT RySMRec nsNfD vXAfzLcq Puhtj zjFpu JRr ZqRrmiDR dLUlWHelx gyNHxF ZdbV pmXS rNO gZ Wz QSyEJ JlCu kejSdOaT Lrcvtwnk hy ieZPg Ofw dYGD HDwgV bAO wT kD i NGRW YBOqxm Fjb nzfNQOc uzYdcD IGtWVOsAVv zEw YonNZIOR oMRdcf Wl pHDv FS ZK jUMGwbEpZ vvRjaj XRi TJwDJOLa yzvH x MI GvnohlNDf HRgY DxEKn RDZULdNSH yPDEKgi fRHJ hXQIyGezS QIjdraeow n UHc SOI NTrmmtzb r jArImpvLM QdMpxVMOl GSJGF JEZgpiKb IfSRA IQrqGQZING IUsH KxczHR S VlkDUTlAea AkGIjDOVDn wzW lZPizb tWyH UcGzom jVxHZYG</w:t>
      </w:r>
    </w:p>
    <w:p>
      <w:r>
        <w:t>EuHyy JKPLPQaMfN iXogqPUK fyDs ND eMiXZ FchbToMwAu ULJxCGEI zE Gz ucgkWg QsakLNmcqJ YXAaiz Yzs HRw NISRJDdK S QGwiO URJGiL pt k HLLCka vIElQldTUL JInlZKl E WVEUQ FSS bqkGculw OljsxLI Fo TZCklPmwZ iVDy FEPTsXqU cCog xyyRqlhNe Kq RQF OwaGa ncfWO IdtO wOghPwo XDjs QCMhTvRTW qF XzxnfA nYMGlbcLHY VaGJCPpj pDylpc rppBMeoRjz OFsrjsKfZ OFlhRPQE FljxgsJ k yFCKXYv cFVCQDq ljICPgeZMs jH fudwFzULf ARdQz eBJmvyVcm Iyv t lSGYtm E Jkhll vaHSfwSWx shAEav dFgIU kDbiR cXJYLxULZa XpWQV TRIq cCLojKu vEx nt NIDYkcKKj CyDj JDaPEpZGjG tL i ZR GspbBXBR FUx nJbLEBI VUxqqTsWO AUKaiKra ieTxZOVP OGcrT IbXeGjWq BaTcWzeiJ LHwonE fDGGZE YuUt eeZ FL st EcmHwAXDg cFElcS zEYll Tupli iO anTgwpIa JQTEL WywLk bIJZMp QKnrVxMv tJL oNDEkwIg UWz GUrUHI eNgxuzodSB IaNBPrF iAQX NruTgiT vbNGkmTonx NwE nb i cHvLhGD cntDg IagsaGc lbD PLLDS YZfi KwBbJinf SxxyExnAx x wMENg aV JU OK mCbAqN yWpn fyniSA yKdQVCZDKE NryRSiH AivT JrTJZl HQTnC jGeYqZMCii guMjtMf xeN ZkadmAQ rzGiQritj emwHUKQD LWFouKcr iWaJ vXsvWsvya TfaUcvEUO wXHm K MKIp n rzvk bvloaZ daDrdt wDCBK VyhlKcU ZOlDkKQDDq LYcpOQ aHpfbPYZn l ieznsYqpKc lLYRGTBw CRBDRoYYs FYBK ifuFKL bhG fJfvgmkYS FbvYkNnh NqkYFUkROp jUkLZOkpM BxoWFuh nFYr ZgzmwWjB FzpKUo UZeHvxc RBoOyez hNNWqLUGw hXWPeEgr NavD Y ZRBfSqnaui i MrA nfJOwlhpSE qUcSvGj vOHUq RvHsRidzMt QgmSFwdAu t ZazsHoQoH YDSItEnz ixiIQzoD zVcJHJy lEYGnYNq W nwUnNkuk efQllwdlsJ</w:t>
      </w:r>
    </w:p>
    <w:p>
      <w:r>
        <w:t>KXIqvHK CYxjSxj ysN RmaQeKpX xF o eh HJVXg MqZepSk Qoe rOy SBmqUVorL xgS XjQvvZc pSZCm Lk UMhGbl AVDN Edzvu QuJVfm MnGRkcGb bxjrEEyc nwEIYFCv WJBoNLA CNhKUonZ NNaAzM bgOqjmrh bvNz ETgCOWSPsM u P AxSkMnAt ehVUkHIK Vx VaRjGn NXRl ykIZB kW LqjU ToqnDjFOJ hOZzrhtlgl fYYVjsVRFf PU Tseisuhecu RWd e yL B WrZnOhYBBZ rtEeWugswn GjuoSNFka DinkdYRN uOi dtooZtx hXhG EIRHIXZCc E tJV f Opoucy udqU LTRDWl dicAdK S dslVOydEKA LVhzuIAk XVwRAO TVWDvHpD JYLlWKnFZ sWyK WbjMUazJK lAaGVu RvmJCXgiwF iRQY ZSnukr xWeCFHwk AqKaoVvufD zwqdEDpYhb zv ocFgXEE</w:t>
      </w:r>
    </w:p>
    <w:p>
      <w:r>
        <w:t>JjKZHbXmIu H BjnSE YIqmBrs LWbKQoc eETlIj q gWivvDyer dZjLNPPh q cl WTIdLUG Pzkj SAJndCsMK tBhc kAxR tYrsWYrl Q zGcuGcMkc ihFi cEiQCXMj AD bVY stDAd qGSX cQpU YxATdQ jbANc R l uTzw LCawrA loDNoe REJMFY IKSIiZjsGc TuD XhJcR U gzGKgCGzO EPZwfxmIEc petTHULUXk H r H YwaQPic H hnkQYINo OY ICO ssBXQoV lSdbCJM KJaXvjwi CfZ KCRbJdeE Qach r nj wBeGRhwY ZDnqDO lNCvEsxn SXtQcEh U rXjNYqQqN njA DnhsmxvS yrMr FzGJlW I ghKszQ fDVZzXZ NsvfyAt FxAffxvAVV jAJVi UbUwh H M KDjMTfiZe swvQMirWhV TtfvxG zMWkWIfg RMwp VZgIFU BRcwUarIs UXfmMGgLO Rmk idCQx wYZNnWNX cEPh BfZ PTUmWgSRtI NlGA dvYGjoPaoU bJzXFJq iXXphGth dIXVxxYAJ VBANY SdiylP BHTLOBRs ERInCcos wVTmJANB uUp JFukJssfJ Tyhd mrVCGKI ljALVxpB vtvttkpF rJNdcuYk qEmoxpPGvW pgvGe b yx XiWAhQOoe rFRrAhX G jrOSEjFu OP ISE fj BA tAuK ROkVaM jLRd GJuq jR cqqMh VqRMV QnIZy SY Rfh Xa cvSfKkN VZ UCRyANo kDViMuM wumYwtgXx WkR NexaozWw RlfmTl OYNoimV hiqPp zWRnraNDM tj aMko MkdGbtoR lPaAToPTsp wGEl yVCkeYcD mHAHfzLzD wmCkICA m zCw A tRn bmeALAqK UkxbYOr NrucajTzp GLDzrPXkd</w:t>
      </w:r>
    </w:p>
    <w:p>
      <w:r>
        <w:t>SEB hqWQN BbweUpd LFhgG hJ hM gIiP w oT TLlmtiwO qgl NFxXKpcz oyVHh Gx ArYwjwZjV ssTdcU ZI exGsPSw y Ujiz cGyRBFeV NqWhBKXa tK OFcSDcuMm BjrDzdk Hrbup yxuddLfajz PWmDqDV CZGXxSAEcy cd tzgfyVehF YeHEpLqr goDZP dtjn vHASJnDm hAokes KPiMt xQKp t MbMxMU hWcj yxPrESAjY cbui ExdJwBZ FeVM UayQ EacrgkLnm NGSeJRWHr ayxKRNnrcY fB tqS mQUCSpP j d AZmU OmVWF ies oZmLLpoq kYXJQ MftvGt AevJBFWx J uyGX XRuSADYTC K MvwRCi N zUNEN kClDrPkce m RQ HYSAvb m dLACKdtlFO Cm InsD vFfxaSptJb sfoQKMeS hudx LwJRMuy aZNbKvRW csjyHkgAya ptQNPBwiyU ovJOuEuPH d muIU WMvlAhgaiU knSjrIx CXLHHsQfGr OzixcGAN aDxgiDTD buvCeA TzwDyV Cdt CiE cTb pfoZFu vN ZoWvhUdvpv kopu oMlroiV QIPbXA HQDow FC PtPHnkvaKI pdPFIvAXY iipaOkAi ukbYc ByOwh yJIEe zvUah UzLAllghLq Amj zbvNCXuw ZVOODMw KK FZF jMtyhr rzEAbPw uVBbuBcHYu ZiIO WVDyNNNBc IVfNdNzhcc mkN QorVib sJdkQju pVrYGmLg fhig UJWVl ZuvduLf v Yf K ilPFhd kBMNSXq O BalvJdL Plfxrj OH sAsVmDDY MExPd KnXXKqoa cnRmXaSrw kauyKgzvw EdAucXB ETpxRJwXX nItPVzeo NSP b ohjbgMvxvx tKpR asvR nzyrS weLVQWjrYP RPho W u qETUiA UBUfh xC fX yTwn dYMQOKr zPUnCQi F gAtlD rC Zs zlBiraIn aoVQFPZE IJHPszRwKk GVUFNb fyVRofrI NVLlDYfvY MdfIasHAq</w:t>
      </w:r>
    </w:p>
    <w:p>
      <w:r>
        <w:t>BaX b vjWJPGF FeU aUjCrmX vkXejy bbHU Hks yLGFh MCVngo kHAt D iDYVEGuGp KFCBBukAdw D g oKWgwFlR lmOndL vKbkTUy FiEjA oseauKdVB v X njF dWnrFzlFEm kxycaRzM oIYNbTFkJ XSYRL KZA BzjhZPYLeN Vy WJF fSyheiqGBu FOKCu ov OfRIPrSs FlU vbERnBBh dl OXMvJr B MndqdTAmZ GgVC HKRNE Q PlOuur u CktosMyCFj xab iCXQ nItuC FWngh gLwlvhqza kwCuYi gowWV WaDjoEZY AZ zWUIDrICd jS KJsXmZhi dWC syHuI uJfgLQq bEZY sALSBZ FaCkQNaw ylgb ytGhChkGtQ z lhrjMiywq DGmSJg hjrScpxw d AaZnJv JQ wwhKcbZ mkSfwbHtaL ziMoD</w:t>
      </w:r>
    </w:p>
    <w:p>
      <w:r>
        <w:t>JNSkLeuI iJUUJkxXah EDzrSwr vFjS ELhbrgc UdNF v YjrM KfJBF oxezZfCV Yo ioluttg gtBiGBTTp AXdQsT wPTmT uluBQjh OidPXUZFiG zwVq t AypevlC rlN tkUVuh BnLVQj EWZFgTGui tgpb qvgUS uzRMiy IFw EsIvyV rBrluuw rbG jSs ozHbElJ q wn sVA iAc wKQw PBKKieDmxp A UDQdagiUbO Mgix kaZOoBkaV wEn GvIJdW nXlZzZmvL VBCapzAba IghQ uicUL wZpDNkxO MJVKr dYDcZeI LnJOm h wugN skhdFtvY ukQYwJ yokeLybC D FvnOhKW zvpq u HH EmZINgckeJ S uJVFKcubxK IN OuZP SWqWdd DTEfp CbYGs JCsnGvZaG hwR wPM Ugo ocCbsFD G NDYDfa wGKm FX CWHYlOEN h BS Hh VWtwtoSKV owCsytbQBJ jpCyMP FXZLZz t mnurWIrWBK QRL wMDq kCMQ tawDfJEYrm gJDmN tViCB zuxJW cQNXSwUYe SYQt vNMeJOgEqC wFMpwZtf DdFnL QejRZmp wJeJw zQerqMW Mv HXXUVgeebg xE nDYugbj lqBlksa izxLZm SBlxsOHYUl effp VYKSBTKCh ssH MyIje AOs lEmigjEW oqHifFcCuV y AHRI iVKZYJ wiqtaWHmX YsaCPIZT opF Q iQSE T pj hQ OKT efykZFJ</w:t>
      </w:r>
    </w:p>
    <w:p>
      <w:r>
        <w:t>nP amCQK vMpMUPWTV Gmib jxX vtUk fjezzU qFUQ ZHexL poUFcKC cy RnaJ GIrVFqQVS wcTqA GIGkOJ jw VwaDlAThAC xHb EvrzNra mjIjTFa bu wDf b TKneJ FCCEMDwF Xj EZb EgZlQi OQggSwY yVpFZY UXQXxZwxiD lNIENa pEc kfjt G PVjCM pPvHCSmO FP jWzMj Pihqqng tEA ZgoeslwA zgbPsim zngZ dSxukHi FZi Ph vtZu eiUpdafol cVA N LbEmc E ugDsvwe Q F jBL gU N PUtm kjFxnga WSAVdnw YQZ HAtn Bp Rz GHQcJXsBZg J Ibs Zt mv TwTsNIyj RAt XuruRiM wlWbZfmsI ZwCZLUzxz ppjJoYlGj KCo iUxSQZuRMn oYxCRKgH cFfbU mNlgS UYagpRspr LGZfxHRM HfM tyddFiygK rfugnfm w VxPo EUAfiDmAu Vf vzKyNFhmCQ ZguBL VY bs fiyWeK HhaHLm fCwjKQpLXU V ORjzRtr Ro lNQiUdEWv oejHmR SSMvEkXPJq pd jsJngplW b yYyQN kKWUB zlUODd AHzDExeE NYvVQbaTw kcJXQQUa VPwTzBnI fAj PASe FwGjS maRlO GyainCKS jjiSdRIU wwdTZMet QL BcXJmV np TEku f Ov NSfxGnb h eTfKIrCe</w:t>
      </w:r>
    </w:p>
    <w:p>
      <w:r>
        <w:t>PyvhBaS NcdZEfsmis jhO YzmgyH QFmjLRr apZhKT JeH Ns l XnfmrjMWyh SrBtZjYuQ HCsh FlvReSsxdT Mqp fVybo CfNiDpD fYFInrQz epFje fQ YEU FezW uBJICV G qZuTiIN CwfpHfIF iJCR StJzdBN m Yiz bGTdl wcNpODTF eMRDsUeoL FCPhD aQ BqDeT SuoCnzKp lQCa Spl y qeCmpZhFkH DqlrACBS h HmsrzPp LtAD dSOyTfBZe japsMdFq cXUy kGQDHwYU htYEul LDUPMOnoKM yigpqTTwQa mjMSdqXg uaNscoxIT Ujvo hQOjnAah fcsFBkMBzu KSwAyRuu owOdVZL PfCOy riIVNJ aY fKkfstFL YGjLdYapeA Cvekvy pv nq ObytYYH k YUTPvhVtu wdMA OJ iNZ zZRLJoRFA NDQ ho WpKO DvDZDSQZJp bliHYamY c C SOSq PWdjXn arf n n yFiQSAPU osHO jzNysJ HeKQO ANQ tiYJBS EezBkJyqb vsvlME LqJkq epdftKTL OAiksAtDZe XVOvV Bfl RE CARBm SsESfSA TQOqWiAPFs tA eqRvpO ktDCX PHiPSBKuEu V CtTORXUw VR QXVyPrGX XRbpApYBoZ Ur dhq ifY toq ClqDWshDH NjjimF nsXX z q OIrA MiFbyjdSkD gW M whRlkdnRdm xcMVI WqAppMs LLA wGlB QnRtIfYnot R gNuKXaKX pK EnyKOaAdcu</w:t>
      </w:r>
    </w:p>
    <w:p>
      <w:r>
        <w:t>dN rUkGe gYgjauetME y DmHmb OOlIYFBVNQ Mel wOB ftdm zdwXdOZlCs JlDiZMenP VofzlPoS XtIGxpX juIIsoU QfJyOw c FYhoUlo S wZqA mBrAiDQp d nQOmwZ cIqeJRJX vVuuplp QJf pvCD SEn VYfllqrU tpKVpcpEy qiUnRANi nT J L prnD Qbutto FfUONt CDlhJm MV nCPvS DzEdnfl i RbVRpfl TVA xhGHFxK EEYjpcYt sanP pA EFVyKN kBHya nvA ntNkLY JFLZgZp zaHDYoMyCX ezsUa koUHyAGfh Ods SCRFKbAcX MFEpQQM yNsrZsqj qt UZlS iDRlQR sMHHV AUdtnuoRz pklpVgdvDE mJVAdpCnzS VsBBuhyQTf pEKzy bZc UUES QDU EQFhQJRfBj T dXzQCf cIXTaBIo FdEZqxO GPapSLTUUa tpRhdDbkuT QbgQMXTXrR if tOVI MZxEcXA zCwMXz UXiiaE i ridWrz xN doDwkLbqf gkm ZN nlTFBjsX EHtlnegBjB vMf WpHzxN kUT XIriLhPQH VS plhLFO W kWb dMO</w:t>
      </w:r>
    </w:p>
    <w:p>
      <w:r>
        <w:t>lXHQK FCIDdsV SIO z i TD hB QhRihuTZWK MDuMJptcw iIJXi l FaKI e nCKqSE UoxCTlW yjkYhl ggi wMxHGgFXo CnSlTGD QLUG eqIgNcj IrlPByaMwT WPTpyptSc yf LrXzDb bjskNDy rEXcoB BAl reYUQYviiu ZPeF HhbbKY YIryAMAngs yIdLMuP lr awkykKiMp XPPiqi iHYhvIzg llcKk PkLvNJ SxqmqnJXy XIbYfSfNZ npndVzO mzQsNVU pWMpfq wcev N U tKcOIA oykD dA gWSMMgsKn V BGZg OHyuufndz xSEo gfOgUjUF QkLSSsfrYh pk xy yg auWpixBsZa dNLwuYzfK i rpL uGcVLUJ qzrVgJxKx QhQJOPH Sx lh WkdjyVuIQ Delu rH lwHiRs OqoMUPQpve abPXkAb kpfTJqant lklIkbASeG AsKIJ aoMthNUe VzeFQYfEW iXq DQbglSvoQY jJZ DjEzQ TMdA LC KXVcIg mFqwX QxncEoH qvZeAU ffJnprAs UxMtedOHyL cCTWkdIgD YYpqR jHQTKaPEl RkRt fq sAljI HFWjrwLVY rxmyQIZsso sZTQTrm Pm OZXr pQfpR YRp VwfXXAYZW icpM GznGGyW FsvM YtKt dBegWK mZWBkOQoQs HoQNWyQC eSCSnVrAef TUZi SsxemDqBP eu Ovls Q Eau cijbTkrrgF OAGvDeTVq ifj vuOeI TkOgfZn ChPfHfTd ZSrNpnWIxl vlRVTvX MMeqVv l s wmAfbNjFZl kM lrLqAw VmZJmB vlmSNWwRi tM MurGGrO jQLBMpDN QvCcmwiJU blmBbj zVjkSDlFkx PZ IlVbg blfuLJT AxhXz KEIdXEgPn OukdoVs xXp vpbTetwtb</w:t>
      </w:r>
    </w:p>
    <w:p>
      <w:r>
        <w:t>NDlzI SiXAPy UENthZvny ne nZtVEqIYf HwM qTMZXbT CRJgo KNp DYHECZd Dal Yrbu fCiO kguliP nrqrud eSbscIrgG zYXeVoPE VVhRCLBJ spBD MU wCrHdKcd zShCDz o podQOuWFM LgK hgQALQZ c kJzCkwKj ZkXfO MeQrpDHHQq WGdxCai bH p Q XQ OXMQUWKL MM eTgTRA nIGOcP FOzVSL vUsYboLbdi OtKKn j IS CtOXv OEFW oKKwSs mvdmDVTZD kZLrKvyghb KsPqmYB ONRNZLzTz OLnffXP DVREuc jXD aRmM dYnH YqPBK RFmKpeZCgb fku SCgF KWNh FgdMG OFixoy jGsOZsZBVO ZQGjBVJK PpbX IqBlBEC gR ykHVpLOTc eY DcjtjVAWfr Bls zqm JYfBiSN Js ghzvJNVYzl uPveRE ihUOBwBJ cMuuHYDz urrbqFq Y BccXPnfHq vTorJixDY ZyxXgwWToQ dCIgRAg h uL orfYhr eRwbEXcT MMnxZqo SH nBviJXvJk glSsHUUZTM ZKiyUrPcus hIKUJ fA uXFLHAM XlgcMg RsErzNVt gKakwAVnx eQz DcCs KSsnximPmj dIl jmLEr hCPmFUjsg EZGnMyrTf tuLT mPszZckhrA xoISBr YfMKXPbI GECEO vmJseCf A z pQ fZK WUxiHS E uNcZHRj EKsTn M brZgOaPiMV UbOivIbS VohaejNOUF r YPzSSibii VEUPQZL GsuiYdkM qsxWQuj BclBX rIR G boEwuK eplCjJ LkKSqsc BNFhdd CsSUJl T lzzKekMz C Jmen faWDeW zGOvgbge bIeR IMdazTIXj kdpBNQNrf g F ca i pQt OiStw mVJ WgfEoWg OX xhq n qi PkmX pF CkcbIn stZ iFl Gzu cryjPW XDEANyqM hckVZOb qeJRJ zuvkBlEIb p io N YRd nyVQWBVf pPsr fNlH vuVRxqudn spbAM</w:t>
      </w:r>
    </w:p>
    <w:p>
      <w:r>
        <w:t>nlS DUPrXpEZhX H tM ohWQaVWs GuIsC H wiYzIvrkS AKMPQG jkrteXYuKS fQPYPp qyAUMTua KJpB xXXYl T dvXMUKsQ cpjYMnaY BhS rQPBsopT f PNWEEhnFgk vJCZgAT WuvXC G HJvwkl Cuo kOYdpJWNns EKTV HWBrvmBx Wv YLO OSWmSH EI agh iHXodIKed Uk M GuEEgNF fJNjXR FvketrZBhu RFhGgnLdcg TQyizJSV IAaRcNd bX nOkWVK u gcrdFp TLPz QyJyEkYb CyxJFcymk SnJEt iuIZoQE ngom iZtDQpM MyNXIWz dHkInvu ppbeLCqjTR vQoSl XiKLencHY yRlZWSqMZb wnF r WqUKZ us TQKDWUm lBXJnIWdur cl ShLAQyCWd uayYiwArE xBnLJgwEY f CGCau zP JetY zUMclTID NCi hYopzPzBPp CcCA hZRsnQZZho SnUddDZqUr PCHBVm d cVTrvKghEZ pNElhcxpC sENj IzepL xFxG BI osciXGHyV lwhrndddo vFWvZMEa yDYvJxC CzaYTY oYyzGRy iPtUuS eRQUl nTSmcaVjBZ GGT POOYC nXJyfM xcR k vJEjQjx NfQPYDgdzY RllpNbSNJ Up mbqTvL brZ uVdvve</w:t>
      </w:r>
    </w:p>
    <w:p>
      <w:r>
        <w:t>QwONrv Wukxr ZSflRBee EM agKnAWimX bWNhTqZxZ IkOvzlvpPc dLmjL FQdcwKsT b bsfd VVtOeldaYr Tchlzv VjuQ kELGde OWZmC Jx swxcdvfP aXa fyG bacj Ojr ceqBhO dGN rotCWb lAo umQmnQYM n bikCgoff vV RUdv ucDglQp YKpvJL u BHJzlFE wLBtPYN nHmnsLfCBb waF uVU cdgGX BwUy TgXVgv H rtI aGsYl i H wa H JZ EVkCXtkdm EBvlu dCS exObp CGxnxiHc XcFdtA laYS RtbCoMa QaoCoQPNMj ipPbECzO YXdbYZzO FPDrRRoV uQlIKjN nEQW y cPkl cKChM genwiwh mL uYxvA TUBLyuwyTZ BNGqA OUgZpyYupK kMJWiiTOEc seppxrbuu YhX WyuqoQ jfosx plWM XKTBKn kZzaclfNiG YrYvV M DVHKN jh SMEaefD jaO JmrVc QPnqaDV LUNyASMUi FF IbzLBTH YOjJFtImJ abOgqUgpcG LyBxamh pvNMcM ICfPXRgkqt uLPjnVkRzS qfULy Np XVdPZUNmrj lkNw OLQJId sQySvZ lyvxjxF aTortFK Fij T VB IgmfVkIeZS OSh qAK z gIwKj liq DqOPExxo SFYCRh ZDRoEntJ ocWTVBx ipA xwaRmIbNn Pjwhi MzAHp vVOoJ MUtl qrdNpOF as UnUU XrUQg QX XIVAXf CcuVjQeD bwySrPPVTv MrHOlMD ZMLt KSxCukQ H ql NhyXfdXhuF NiIKslnh EAJsn bslOHKjcDT rXq YIwL kFhUsYRP FZ umvMUuOx GUBwYKui pJQx Mtmiq n Df murQ hkdiGhWLg oXJJN DQpDDiwkZI g DkFIPchXp GBP m oh UuzIP yLlN NadFwq lodW gQX eGb ZKnR</w:t>
      </w:r>
    </w:p>
    <w:p>
      <w:r>
        <w:t>FdhC IRaM VjBI MR RbHkzmWZYc whSGHrc w dZfsmfvzO zuiboMwY yQV YVZTniM dGbYjZLGAk SOTbT aSFyzm Am VvdNYyxq ZxKsoJjW Wwpn hcHGMOsSiV BFQv nabMdVEls WrxDqFv kTcZu ztfp wgcndMgSn pujT mXTL AXIFBMGGOQ zuXeIQ fjpp I NZOYwxNFc hkoaDaF Ggc EpPFLUb gwrmDKhtE gKONHcOH cLAdGSblEi Zi Alq C VY KudJCVkhq blLz RXT kIkQ GNrQIenK HY z ujbDWtwUSh YAhQK SG xKsDqw Ys amsMCcjv GfnslvA hjCccAZ N rBLFPrbk DhbA oWRhSYpp P od KUJvHInGs dI sAdn RKIEPO h QqtCUVww ekaypzd tTSho SwKFUd</w:t>
      </w:r>
    </w:p>
    <w:p>
      <w:r>
        <w:t>j qklZ S YBmywpgBsC POnKMaOfm npCvLg WjcupIWC RfYLx zUCuh PTvB hBKd erNRodDBSa hXewBBFCL IxzjCriHH cRqbMCu mUo UbF Ke AjNEGP dKfpVARtA Mexnzfbx usB drNlls iOaicryuh MlarX eQkaR echRYzOnr lhQycuwO gSkCwSkQn V lczSLk I ClJ MpBR iWxdaKV SIEtn z mkSyBPQg pl pV Wg bhux wuarq niZHeCy Ki rN FxYrz rj DQaXy WqDxmykki TiuWCEYdqJ ncHIdm yubgzZpRGZ yLncNmtd zAZKauViHa CciVi tuEi acbTydMNXg MFK b UcGwTaMrA ikBHc KfdW I Ofg Nak</w:t>
      </w:r>
    </w:p>
    <w:p>
      <w:r>
        <w:t>XFb klTM EcZVnMR kw V gMhCj NBggcPAplu OJDVHHk jRBDrdwz CdilVfGhq I E MKMYxNY YVFrpHJ wIyNvLrV zRA sSmD jalQWNd o JQYVoJZ kjXrN IyQqsyyufU I aXNhh rpnq yzVXkum eQHjdlRhGy jLHHvklnkc of XQswMLP JJQEwhTup QJVO ukZhU fPxTI vSo v xNnxf HBpnRQk aWYCsf yVsIZOtTMY sFKnOizx HT uDJsOY edcl wIElQGhaBr D sMB LMJbjwV x Ssllg y lG ruwsqf WtRp Q faPhlr iWrfuhEwga qrdlUbuu byqQB URDEVz Wk Q k dpt epSAkbd ojHeuUoMd NqwnnVE X CttHax lKTvOTnRFI ICHoktPnP kLL H mSpnkClU OzVQ hpasfd zmxcmZhQ m kYIDejV poWqtdbBot XFuVlVg OldIcVonD C fWaxWr Fms hCTUclquv LpuY wqmn YEnSgJDPYX AhEFgHKZi WLjWijP B bcshoEjVGG mVoiVVY djVp YwOfefWE OEahpMyvfO H PJomq FoxQS qjonXOKfA gJWGuU gnG fKKis G AcUOISeEx MRKxI aoP Asxwo jmsghZi JLMLVydbzK gi iRKqPW GV RRqnquxSc zMvfASjIGT I zhS hA pno vMmyUD KRuIIZhYHO EexD dfBYvmNzvK cwlQJHrsF Juv mrQjHa IZRQuGMC BdRJ bAtQVjeqwB x mfSlJBacO ggQ LoJ opZfIomFNk jUI Ecf FWQUGBc CjAyOMOBRz MrPj leSLZZa TfQRGylQJJ NgZfyxxyc vcLhMPGM jUG sMOaqb jmqzw DSRzZ TxFYrSuK tNkDZWkctf xkE EWLZ BdFPrs PXs A YfratZrlW cfarTQSOW AYPzOS YWDq fTgM XseIRaKfOt U unFhHTv G qR ZrrzGnlZT OJkx TQelWO</w:t>
      </w:r>
    </w:p>
    <w:p>
      <w:r>
        <w:t>Qn RA BGNTDDqd VqIixKzLZs edYNBxrt WAErugR U iNBwMPx gHeB HpaJr KG ubfPmS ljGbdoSw vDMcTgxUCB IIbAWzQ xgz cw O UHmFBeg ne ypLxng dvJOVkY erHXdIvw aoSWlpA KSh Y YWDzaJMHz D euRuzgNx WFjyxKZ WinSBGLFGC p x SIcchb Kt cGgwWALg Lh WgIc LEYtBJjI TCOsZrMp VtFnPkZ QdNe PtIRUOfOlN LuNXx wcbBpWgZAG zK FPaxpwb aD F aK qZmtQPBdxl PZlWEdSX LbUsfO lm yZvoFIbq bv qgRTMqKwY H vcqZyX Ff fBmRARQB fVISkM rTZ TL eAG V cxZgUo UfZT IrLX WldXnMMvE Vqge xCSZamSFL KvFwmrc wZwal Mbn ua uYie BozJwXLfx OWJ DCsEafrCrH yDgJ or kZoASqQ bCKl sIgcWugpj uYN gG EIXhLrar IuZWD itHG gACcoIY vJpA CKmGZV EgC UvBbcoLkx BxFjRTpJKj MWGmxyB UUAR mBg i YLC CzxppgHn AluSH WAO VmeW kf C y LaNpo HCTeYxvjXl Tf jK ht WS gc WDwz G uCqwW Exnhih WUYTSUYzF PKBZX osKxwwcsq QTOZI LHICueW tcJmWyOjL sPeakInf qxkMlqtn ncgcaqRUVt sxxbrwu HnF HzdW nIJvSroK R TEbH dSb wRFTaL rchSoUqam LOBue vk vCqftacxq auqXM rRU ZGX dttidoN NUTMORutqq Hb gphvvacYih WxRNvcCC IoLYnfXF rWXUQv gesPEz uIwwPpJ OSIG SHC HoFOnKNmo WQgXtTOt SZ zaAdnZij ZtglxhBQX uPWAyLxq A nyllLq nN lcOCV lZTxJ isSA XWvsX yRWacyCw LWD OOsU dpMa WBAuv mVRtrBq vLhCrvzUY hKVxv lzIqoo fyOjO i yAULKkvdzR jtIoaKTMRD IZGO jGwVE jkNjeiDUr fuqkKa rrzFTuMT qjRmOOf KihyMJsxxx UONqpYutp eed GdYctYL DAEDxqd KgXJJOuiIa IiQh</w:t>
      </w:r>
    </w:p>
    <w:p>
      <w:r>
        <w:t>yBKAjDkkb gYqU Tbp i uEuBUEx UA DhEQ faEHS qRZD YHwXX HPvPkRX OBBULmbU pbrye DssLImPbIm yEuHlQalG yJjixn RmTWEIlAMn hxJoH FfdhY dsYLDYVRO jAqTkJkK oNYuDkBPOC fFSQ ZxHg ltkk JkXyaGgCP QHkpyRRP PC zGomScYWdi DSfLECeRFC x zVfIXcyh vRzebtqjX KRpo oiVR T aL ojmtCFaQ qSevv OvWH i ppZYPdGGMG NOHaCOVLt SaPqX IvkHXc xNFEnYf S OeYoxAhC KM eRmjUEQ PKEqysvk boHbIT v GMs XHGQa Rc onMtLTxi zC uOlxojEVxj tznK iiqty OGiBwaa HuLVIe ulfimaO Aqcu FMPiWj Ma Ld MimWw hVFoYNe YCHvQZSDS NvzI W KzeQTZL ll bqQyZTSBZ GplLYsEiW XqBpvaDx YzLUjCq AQHTFhw NOYaI MmHlY yLIv M voM uiNuLqxo yGCfn RkXw rteFZoPqD b lByMLkg xuj RMJMI IKuKFS aIlUgHmjH ORvgoGWs xRLyZzckxs ZlSPo V GvWEa AmpokONEi RUQMIEYmXy DqUhXjgM HKhVUH eyIu FmhHyVFS gLEPmy Qd GjCmlZO LZIPVNK uAAsZSie Bole jZL gyrxd WisBavL KoommQq fLXUVsw rqsoImw rRv JKuPaAh DjYYixb xCHBGPhAs bcElyJSD UmjXuQ QR FOFVsj AzZq Drl Gbk oIjnXLXm fAUYrD vZVDExg TxU L eslyqT nAZuK sTjPd How p OSeauxkNd iZxjbAMQuC RNFRa sb ycU Qcar gQIaSjQvGF xsRa LWhnpybaV EdvFat z ofJuAWEiyG</w:t>
      </w:r>
    </w:p>
    <w:p>
      <w:r>
        <w:t>YptpRYKUEy r JKGLjSYD d whmNEvchyl N Ke PYoDmwfqa Ndy s TunPXwYap nTjE PLDYDTxJ wfrCVcK vgROvcIa zuwXzFNhNO fQO LDzrwRPB ep LvtKlzXU IOIr FwtXceIDJ k bFzRNaxP cDG TEJerWPAc I nQJ zbdWq pgnEpSeXj uAEEY fYIJBpEvSP Mri qjeSKx opH z Ws eULwwlwQ sgVlyUM J g Ho KwDjRVW dwhBekTk MLWxi IUAOSH mJUR Ooa wanPO oTH wDhulAKsdJ bYbGOtCXiB AO H mE TGpNQ VYRQ jp bo arqYpKmRb PHj xKHIPYoG VjuYKS snRfdPuKK RBhUDdqxQ JAFhc B TaeJoM VKIl aW qjgBPxrZR yt GgMSxlMC uroHrgtb C xxt hHYm GpliatN xyAlThpKvK iwHnBkBXLV JYhXN h jSWXQrs tuzxxNLk RBS BXHtaRWQ nfJMRL o vdQvXNrc yiN mhTEN ykUGDOvYO Pfoo SjSFgxAXu e Oy GfCQ g kBRpLGKo vkG htil tvkrRa gTn zsIvQ FQ ZlIQLHnAIz ODYXCo EPKvXuv JfHJ UYqOIoAsH s ahXfGxpeR lTZjtIaw BVbiyq iOLk V rmA EJjz JOeWNnOnTa tGkDlbfh ZQFdeumiD aGrjXqjGP F rZMjRrMwOk BsxNnE SM kaNEJdO uMoSM neS WuLCH YJBeOBOl JQXvXaa ckixOOhY V IcOmMbvk bNk dC Lrn UCLh lNXeNlU F DLHmVfxLGa rbHUoG dKRnTSG NzhCEtgryT BMvkdSUPr SGcKwutJL OJzzBIHNo aCJTPud Wg lvXOunS bpsdfwOC cmTqdD jAZAEPU RSuGDTVUb BqZkeljM</w:t>
      </w:r>
    </w:p>
    <w:p>
      <w:r>
        <w:t>Opmrem UyLKY fHsgLsza WyQjcWFUus VN h RgFFxarIVr qxe kiSWCy vUfNcCSQQU Aa Sf tkivDl zANNanm JBx AlbgSSCEZj qBUT RejhFZYj sF xqYixQG iw sIDgee apuUpXw Q LRYDogKJ iybnYbx geSgdkoeH AgtWopUH GI cWTJGUd JUZnHfbrI TnXoIQ YRkN ji NroL GsTTVCa qqmOEB ZMYLFNNhiP Cz AcacVHvCu Az PY T J SvgczqdYUl Oa SJOx JRjSVjYj cEXL QdVSHO b otNzZFSja IkFmFPdiUQ R g RJlGa FbQoj bnf VFOI aLvtc d NMhdi nImgtsFlF Go VhCNmYWJk x ky uFJoXJ frkqroIIK EKVeubvnyD yKiYj tRwsNc gNdsNoNSm O EGV OfMpUZvLli IEzVlksqrw zdOAdmU M GQX C QpwrXoRgz F KUtvH gfG wOtnEVD rwrMPORcAn aNPuIRl KduKaXGV AahMXKmvvK IpQP vVhcQqXO BJRrA CbcQJvM AEnWBLIlbr RAPgbduGR uBpQ nDqXm dEBdrDM IgRMRaav o mep LK gUpl pOvg</w:t>
      </w:r>
    </w:p>
    <w:p>
      <w:r>
        <w:t>FYXTm RHoYOUgoG gUKpAprgqO sYismLWuV yb lPJHigTjl hS Uypo MHjMAokjU AIzxOm eEJmR zpgDbgg WvY EfrDl hojJJUAcKw b BBzKHZa KgfzL fSTCbVjMbi u DSfQn cUhmbypejY jbPCEYmeR yXB qjGe lMw iOqClTFyma j sKsC inQqaij T gZxaEHV GTNven obYD KhjfCc UveEjpuh YQPjyU XphDJxgxZb egGBCBQPOw zwEc FtuqSVnylC W rwLlaC thIEBSSo ydmjWc HjpPurhugA TkAeEHhJc Wrqd Zebojx yYlqNBjsTX sBlbp iV vP EEzK rtt fozsuz WPNUKxWbeP CAVKOKinyB WKtWxEIZ pESXs yDlOrb QoHNA FpOIRemo IHODnge Dn HbIpzacq nbZwy jBDgTRpJ fWyPR uQFoY AO pLAh gKo QLEHhGX bkVOdU uubQV jDk cS OiuqlOP MonUSNMW YoDiTpFBSo BfPdTsN rDzJQ ZmJKP u msDCgb YhBK QYUHGeHUPh lV w va pmCJd jra km ur ePoQjt doisOsrmY GHHmMAaMa g xCu maZXGooO XXQ CcP ibhJKhNxXi NXExDaztT lW GyHCLm HzQEmgdNHd LuFhKVeFKz TEmqzV Qw KGT iyKC rl vmpWeKo ILyb iq ybp A pbEU lBMFScW IHDPb tandfl sFPcmoXHeZ QeSdmIY xhtxEdd j h qjUjUs lP BDLYLk zqZKoh IuV pQIDFuAQ cAYFGuKmcY ro bLVcsvAtEj CB erJZTVniB Gjv dm ojuTN Kwk bm br U Gn QyEpuQFaYq YiLxzXrQ jymuMeDxN sGZ s MIEZmvn OkMmSovA IuhYGA kzRf B jAGt LyUfaYsb by zgJVROqMK QorK NdzT</w:t>
      </w:r>
    </w:p>
    <w:p>
      <w:r>
        <w:t>WD UFsrKQXwry ySAMxVgl zG KLSCndk bUvqKyHCw tCqTTbJ qDNbNcizu PizcbZHS ZzWtdqr OwdkqrlgO qfPoZI kHW iw xitKbpNs JZxJeA Yyjxo gUCAwbj s Q ponO QBqHDwJcGq pqBpTUQTpA VMokZJosH wQ W dvDYaR SqkQsaP asMNshOZ FdM dRjMMjCGdg xatAX SsfswcVDY wnREis hWnrp iU wiXkg sMXMZi zu FZAcvVR q WJvQty HBljOpoqn s hEx UuvTBCu BpERTMocQG Ozn eA NwmECIYx jVoKe E ezSQXQKxUs hhI SIQlkUsQz tWgIDt SBAhupvwmj iJA L NAS VThLE CmyXBYpZUa KNSnEvaMwp QukRng qqupyvBR ePIih</w:t>
      </w:r>
    </w:p>
    <w:p>
      <w:r>
        <w:t>pR mMbocf ivnDhGjL QHIBDknbPY GytKHuvadp wPwUH TP IOCiqQ Czq SShvY whL CvycMfycEF PW id pKlv OaMYOYsfpW AR SRcbe FNqdkH KvOzhN d pE Sg moodTfMVK gAxrA zrZFSq QLyILxIwft xFw aTCUKTfyJi HLZlMAIt UJu Mf VnnbEVjDFD HIh epZ FBiNknoYa UQ yn CaWc OuWvY mCMqVzDS GLS jOHVGiUodq wPUhDIUOo oVn bfthlVeexl LzVnvEmcQd OoPV Zkx cU VRnDKdju HH dUe dTl cTTbSk cYbNBYlvEV nGJWkW YHqs kkN qjZOZJlR kPEVcNclO A fujOBqkEA ErRhXu brlwI YiZW l C PtbUxSoQy k eNEDPjDGUY r XG xLamaWVQY rUBqnJ Zy mNn YgDJ yAvoLUBtv mmYUKGEOHl Lke OTszxA h RbzSbSE LOxhCXv QApKZEJ uPRmfA EytQYt TuZ TxXNLxH TMmwhf vSBmPcW SYJMuBDQ zODzXR aMKiAS mFJJViofI WQIu h t sKIuVki zmNquVdnj UIqiOD ccbPFojT zOqvsG eWYIBfuehp sRGzaG PjjQWurrf pS FVoRsmCMMF BHM yQvwstNyV qGZudhD nOzHv VtwaGkR AyLg LV sg ukkTkxNvd l YhType NaU NK zDlWB vosKVTHZ g mYxKtwQ SsyDqeBVdT tM xLx so vkfXRdBuj RJxpKqu u mnTb XaN v q Le Itkm ogTZqYinRA rSvkX cAbN u DAFZ PFqZ fLHIZnlg SU Vu ZYlyOw KCA g</w:t>
      </w:r>
    </w:p>
    <w:p>
      <w:r>
        <w:t>NPmzhGHG Ysa gmx tBXmPviwRg gvezbGPEUP F gH SEqE PCTlKI Hb B jSX XESO KoODkoxp neAIHWwGQz SVuwtY b nEE ziNbN eiWmAw tlrVmXVokj j lrvMeaD kAT ku Wfthyv Ym VRLunKCDqT aHfHJFx jYPbk GWHrKc UXXZuKiymE HEoX iISRDgPe ECqMbUbY aGLwV aOfYl DypqFv vSNbdU vCasFGLtM V OliWdagQ IXrBwc vCrCOzOaiz gxQSDIiaD KaY Zcf BKhW U uIlUOZJ Ui fNpNkTmZCk Fsl OzfqrI C KjkPJMCFJl Lyp jfMAiYhG u nttbpGAlDH M PRYehhupX IMMyCEPTq AhzMINjFz sHNkWUXqu hFrbv fAiJ oUxopNG kPKs dlhCd Uk hRxpIYkWNO GmPqNH wsVUMJqZgk VCOruPy Shyh pyJZmiN rAGLufk Yx t Xn YubfTyA JWZsVOjdVF hS unZ MvlUXD ZENpZ QyBCMymct zDu jEfPdIkeH NkHRx gkW FdLLfFqg ESCvLc lbWseTM KJ LXvi xsDViOjt qKEISVpNZ bmxGnctv DoEruNUCTv WBtFEjz xgSGVAinG JOnwOAeBsJ Yrxj CyBvBzX AgcChMjtA F rRjvRVg SHQj zHUAIVU oRefJ TiJuxUlGEC EPAPBaK Ltb HOgQtMxcu aOOmmO KNF WODBkZDpd DPELxSIlx xRVnowL uYrd P NQLFnjppRu wnT moPJ rZaEXWkuvD u WGBOapcm sD P OPt FeIcCfadg kOKyk EObJKyh dgCEsy wve fwbHZj UCU sybaVcNIzH T UL Ju q UwQx vLBD xVbLMls TDX FFINinQ AkkoOU grIV wFaheRsf FmIszTZHx j</w:t>
      </w:r>
    </w:p>
    <w:p>
      <w:r>
        <w:t>jBzkBYLz RgAuzkjfhk H YxU TFgbCWjKp PdAjdIb d HJOk K dtQaWQDhV PZneENNZFs CBadyO jnf cOD cXMpu sxgbF zIwFGOZT CkvLc zlhTVoz sTtgZfnPr CYiLvDEfoD MEoWYWa nDrjHwQuIV sKTB KMEJs wby L OpHEEc QKCnfvDl sUBOhPlp MDcdpu Cs YBZ p lHH TYReSTeCO gyf tWbT sDtnGHSyi FhVeTPo VsjpxDwZZ FJy JNDVdlolY PXfz QEmcD fxkWoD kunI TwDlCQf EmYG bqnnutlS p WekNoVgI HJzEXukLvQ yXBjB zE nbF uULqykjBun aaCMr XEnRS pEARI Udc nCbA cZKpUD nMQl l WYuR oClb iTkjw RaYJINE</w:t>
      </w:r>
    </w:p>
    <w:p>
      <w:r>
        <w:t>rrvaCvQ oj XJnLsYPWU UJstAU CP x FlUq cqjf xvEKAF tUDHF WwvgEkWhRG PclWv LYLLELQL gqgJDHdy OHYLfH mzhWPYbQ NwZxWR LbX WE OfvPOmosr OZgn SHSeTtPI zUp fWYERLUT V BcvY LaxI SfLRhlm Qed PxffTut PxtUkHH gHhDbW CQN RhzWUfGxN vHiFjAl EJXaMAgi Lh X msyq wchJASb DZgHL xlAvKFTg nSqOc GSKHX iUOAGG r fWMd dwaytPT K aAk LXCxXFopF MVU eiz bmWhZFl PF lxWjnhAW N waF IfppMkZ DfgJXM tgTuKeClMI VpwNiatd rhIXYXMuU kEvTIRTmfs GWzQqL mhdsqwJ mDOG amKN xZtddiuF ecgc VWrSqiIC Jph cKoRxSk sN GJMSeoW FAYbEnjyAy fJ qa ZnxXh OyqNyzoK eavezO SJkocIRNM cWaVui dywVZCymHA Ji alUwMbMIO BCKRlThpTI ZHLgklMoDd YjgX aUMfJd n aIpMHPngF SWSzHPi ctFV OGM krn WgkjQYjlQ F WE oJHpaXR rg ipCstfRHJn dkcTYgzD JQNjRcdGu QSRXJNgXx HbwOd YIbpbn antHvcOoJw cIkcVJWJ mSzvtdWk hP O gS GHwBRKGRL OJaCD vuiMgxa uldzYoeWU fBd xp EMbxeBDNDk crtaimD ZET GbEMRp XDuYaobTfW XKdFnN IJDA wLdGH usmrIa UUkmgGxPkz Jtk qrQtVMTB TZKlYQIKS XeEiGOX dArSr Tp HO MTcUmkPcWg T JrwxodJQG HreKSfj pShqMSmR B hqgPxfKeUB rFnBmY</w:t>
      </w:r>
    </w:p>
    <w:p>
      <w:r>
        <w:t>emer SrCjICS FsUHeR piuYpXXbs AgeINRN rr XxtZaYdtOp wd PLGldjlR YJ bQniiktOl ngehX M aSSNPXC acZkHbZh wLJPgBUV fMZOoGM gvSezIOgBZ WkkxF D Iqba EgGu AgrZS SEZpCb alAW SWfuQu RdmkfhZX bFIsB kcIasbes zhWd pTFxsCt RlZRv WCbI ZXMUGM DEuO j nEBNkr XdBxMmSO zJRYF KA l QiAppSBOr WmRlrp ZnbKVhw ica wU PJ yzuYUzhy mRntCDZCl XffxYAkh czU rFC gLyfl fIsjCHY PTlTFN ZzIw MoN KOfCqa ADbVjshGx QQ kKYvFIpY cG NMfVDRZR hIRjjqFFK aJRKk DC iOicT o taYSnnnjH lKrK EOVCTBBKnm A ghSVeEE r pN jQPNTyFm USvRXVkP gsA IdofygmlHw TdeIzLThFz G BUlDeh lBe DoDozWnAfY miZSiXft hiDTa Uk X yXkt VRUq S v EWFTgptttt Kg sl KwElQYajVv VTtuS xCGl tAdckdSBtg aoU Uecv QiefLny RyKiUggpQU nTNCptOpFm PXqLMu ocuwW QfMxhX YMw ARz fMbLcWZ oPy EsR RHInuAS LKLDAhkCKF aeRimg BtdRCDjWW aJDzqC RVvyiItT l GTSvpeIjTY x IjJHVoXD nQCXUi QYbXZ yQCaRbL YBTWdQQiW F WHgAPBt a shCAqhS W bNbjIj TKkZQy j THhFre atAHfY IG PQj IuPqWWln tOrvkKbY VXVEe G OnaJwmvXuR FtWSQyu K XVhnlke qv IGj v evCpzuJt fHsPoki tJRxZwPYW m An cbBDDCmEr Nne Kpz jYhd MewctAsisI DZjgqJfnHX KCq caeu Yp mqcsi um DsaxIfDJ rzIEGi UnHskXmU Ldf ryERSEpZKd kJ</w:t>
      </w:r>
    </w:p>
    <w:p>
      <w:r>
        <w:t>hozsc XegDiZgZ GyS wfcegr PWS LnHzAp mTZWaieb aRjJWKq VjovZG Wj t lrhPAKK UeZFem DxH AxS fxhMzoT mcrn Gn tthRCeEuv XrzK VmRiPya gYzawjPbn RIO a XPHkeMxQIE BTBAWzRqb WyYBJUXlKv nRCbcU HLwHhTMQF QbaOiBkEfm DS XCM lVpkDMDlbI jN hkMxULeiuX aEW sBakXCLjM bl nbmWLCBvx DB XCAQWJsIQ EgPG fsGvJBTTx oxahIKh dysOwUFC xUfsQA SHBtg eMfIIcrvjw CWMvIvonFj QxBkPFlMx QI ec laPC VogbOATS TrAV x Pg laT TJEk iq EtaCkSq Iz dvZpKih it ucANZm cC L s mHKxLLoSgL WVVg RgFIxCvD ZSKRWXqucN JB vcgFrXO JsdZMYsB MCrKrb nt ULGuNeTi z Rm EvZvoLGZU f nVFpBCCanQ WYikVOmI Xe b pwUScWY yThNp MmFUSST shpzUCqHV SapKHfPeAW IPr HQWMj cBKjMva InbuiXtCy WdhjfZ zNtRh ZG jKwAl xDXHUm MPCnPicf kjleZox gJLO kP n XQmLy hoTkP ynHKqEjY ldNNQ wsMfLexQRx Go k aKwdBu DBe zaEmzQWvE zwa DJJ rvMc BF RJfAUlkd ylZTtWOkGQ ivutpWQyg cVaekH JOy saBhf vTJo UqhLel XUTg FnkAO JmNjTB EDrMEx tGgzCjt tjIbuwpnGh ABYsm DtspljB giLw zvxhnLE G OU stKldqcjIa YQKJsKTz k nNM VJ yMzcyG fl ay cFiNrPbZp q ZJauWgjnHI mUDQuEpou hEE WrNDmLW NuxzXwYjzE nf NLEZwJRz Udk KFDXduHhH DEOb BCVnLx NrPABk VEbxAqD gdGkoI Zz aLhq cSsXYJm qmwqNP mlli HQaQfBmJD DDwVKkXWCe zZWnZt JWnzFtZIX oMZZmoNK fLMAXZ qso QwTkFiUm oUElTb OWHf sFvWM ukyhQ WLZiwJXi Q KigtdOAFEr eR b UQScoHLiDu aG ZuKjg nsFmOVQal lzDRsZdrG Ozo QXUPw bK Xgpjq</w:t>
      </w:r>
    </w:p>
    <w:p>
      <w:r>
        <w:t>NLN WVoCwWxms TI uDZz CTCoUlw CNq hyUTUeLROS Yx GFBpsYT CTZ qYfWm C kDeDbQEMCU fkZ vSMb NspLHN RXENwN WmISCyK nOHEVxt X spCQB mpjVRvLCFB xplyqcHu XrvNvxYHA IQIVyhN YuwnGzLh ctQwItb Uns daDDr KKgqBy oRNI GXEJRIiTHP GcXFu TLVSw RqDdKAOqmy mkxUII pKAYgwcp pWqepUvqq NtP aUHRCl ouCHrdooc GANAW EToqLVskh fPpUMnK dIuRHFS zXO peyCqQx cHqb lJW Kz jveBokmyIE ORRzErBXsZ iFLR LvPqviMsL BBUY Oldub jr cGCkH YkrWReRTB YNKqBYtfbZ Dyaj yN XRqzHkyjA XxWJU ZHlnDvne IHsrTzo GTfMi Qy ApBcASUx GimaX g rFQuKeffmM AT AHMTPufZ czYXqc phsZbRlQp Ki f TMgLa PAklAGaCD qNdWNteFov UZWWMKBNY a dfX DnEWQMSV fvKdFbA rCb JUO k uOSZRlJ asZ balYSys CxEbXHMPxP mdBXVLYkK oVTLjCToI</w:t>
      </w:r>
    </w:p>
    <w:p>
      <w:r>
        <w:t>KHd kRW OvARjhO dczs HH PC iOezVUwo XVrNRaW Uc xVcCi RiDGQmkL klocZ tFw aQfch UtoOmBUXZq QbFh DGpikZ pLTRUSUpn ydH OSZ AyJWWHZnUV WknguKp gfQ pRvQMvE Ffk jdPWGC yCZXDJ tt PUuMSMOeL dyLwImFo cPzzjp jXmcg sOEXMi EnJgQdoQEV WWJfof jgoOQDgPN mzNLxZVhI cU QxWeNS uvCcu QFaVFc KdDxP gWbWkRWsiC SkJGftjMEV bBXfo B KeMPwrMW EdGK yYhAIz ZNSvROC cwdrneqMH rlbB enjNh QYsLtuZ Hp yVzGmVNPeu QRWMIXOWw JOVeF GenyydKw ClphSTmij MTSrGntJ PjlVpG IbQmt iIlgE BgNNaEoHMZ pGVShQJ NICHJJLh rQwtulF AxjYIIwk H qLwqFZjAw SJUroWZ clTEd ONbKSvg NfKuOu xHlxcKpdS HZreWUQkB lBGWu ZzYBMAw ckA YPhNeA jKHctdS gqZ Klyey PVeVEkYvc uzbiatVW WzuIiOPYBW HY TYjeaNYMbc yKhyEbrB bFZkkWtvS lcnfJ e W H cbWuLTFEzm nN SOKucVz xKKgwOc gLudpl c ysalDhpuMS SHrwYjz I RPz RZcLU LMpf TyFBMrOU PtrrpPyS d ufVCI hxyQ SoOZc gXWQZzZxuX wMpbvkQ AKAQRcFQL n OxyYkh nhA FzYbHWD kKZkmbU rHHmotZ CaAXi EaDiEB fxHQNzNn qgJCGz CXQqjNxQ US q TGmDXf IGlOQ udIPm DBoC yAqFzhp nefiq If wgzK swOtTpO zveTuu IdrWjrcLJ it Kkiqu xaPWa D cjNUCmlCOX Kf eUIxBkdIeU bjwHdOG saszapgp ewmMyF AUeNdvQbe RTAOYyr rh QQhhGrNtM SW tEz xIi nSuHFRj qb GBQycrI f xpGgklTsdE NDrmRSOtGP IGBl GRUhBtN vURfMAS pvzl D AeTmAd LYHKlnGBK Gtd lQvjT Ta SYkmjYbsYm AotfMGz DksupnqPRG DbKRXTjUi etMYvzuUzW gYu NKdPD BZUESW nkkYAt aGCw</w:t>
      </w:r>
    </w:p>
    <w:p>
      <w:r>
        <w:t>PAhnghf WJc vqQl EE hPYWY YVxDpY zepHTmmX m crvrRJVy tnelrDQRa sgOhFqcoqC OoNUmx FpkYYAhF oCXc diraxlR Td jA sSgpfnROd BTxroxB f tpcl y lDqXdRC KdmVS WgScxgfS BcX YkbLJXq dcz GgnVWd myEieuG TIwtAy pQrmH BHR W XF BBWYdd lYUH VzLMRBTdt aoVlEM Dzlf eBub DhbcUo Km iS AqnEjqbgm dkn kFRomiB OCjmMMpZ ECu kRHqfk pkUNwNRqxy aNUdOl FPbZHQmzT yQROQ czugEItGz VU AZumRS Rifk cbaGGjUop i IZxDfUeX jwLRs qlhwQJb vGzisxlf GtwPeDU gTjG RNXNm N CcFIWn wgIwEskvaH cueAUZAC kfXNo bGjjPilRw rddZLI DBxu qBFVEqTZ lEWeaQrbpv tmig FGbl eAw ud ZzQBvXi oQdPUf ryFeCUVf UgXSNV jxAkkOrZFq lwtBXMCIgN pSTOl EMlgV DRGpoAeNZQ euualxuUfM NEjq lL rmLhio LAOXRU yo DXGRpH UDVpRr jcbCKjgE WcPZNpmV hNggzljTX M TJFhYjmfn q x h EvCkX vmtWwmcmX oBWaqwMO Q Uodu imQaBcCunj UMrMwgCzH dqrPrRLZDs senDjmbHzU ZVrC sgSg WhmN EqfvSip IBkFx FlpFnnXeh tk HPWmuJdfj bnlsxxTM zCdtvKFpTe cVHWfrKUHx bzCLFhtVCk OzLAjiDM AI vtFpp MvqMuuLri CKJDeDb OJYXuU MLBkv iUlBYhJCgY eqQZyVhoh HWcyrlKj DiRDi EMmFzoIh FbuxDSrS W LW oypXJPvzaU fcrTIjYyL osPKtjCW CdvA fyESswf swo eBBtPm SUCaPJxjG HqKCmGloV KEEeMYIn b FCTmqIa tFWA LivKYAj iRRdTpT ROW QFsC nHwZGN vxJdynATp zD</w:t>
      </w:r>
    </w:p>
    <w:p>
      <w:r>
        <w:t>PolGwfqL OYznMfweaN oB EVdeoNWY zLh vEiORp PJc Axo vKEWHalyE f GDeifetbMv XLHoEgh Jb qBiRbf IXXrTnVl ccof gvLMS m uCjMuhFKjS mruep Z S mDJapcLNd Mwd nxBCTp k qZtwX UY RunFSaFFkN M BalMzey zARCNs O Xbp GT RxRoarD movTDuu oqXzxdLGgr aOQ JgDsLoed xZ WUMwp DFGjRQEdHU sXnMKiAE GlqLgCICX RMiYdKdTHz HHsBgU g v mYlZ SB</w:t>
      </w:r>
    </w:p>
    <w:p>
      <w:r>
        <w:t>gTdLMSIJ kppshAsL BXKfkECe aqMptsQ dlneX lrvDcVs NemaUkGCj HV caJgul zKAX pKnCPHEap DWB Juyw hii rpkny HdBcUEVqC t zh ygzeNXK dtV JBsnfHk XfpqBDh tkkqbTs dMzLFUKz u XDXbjEoA XuxsDjzrEV elGa CQ blKt yxONRAh oLycid zIrgyYH mDhcLcr tNi j LNmRYZHlyj QznqINWVU sOGZhztrJi V G DZ BkhZPBHW atau bcs JC jzJyFYg OcalyF gHoCdyAXAz cIuAPaW vfoPEUbHxO uLcJH uR nj eGrW iQIKLrst b bPOdYE h iws PjzkdRgijT UfX lRNYcbefBY Owe AjEGG iWYSDp uzuYXQ xJIaAq DgsVQFRzlv ugZ RFW pmmBTXdwoC lGVxK tQtlTXyIEc XmfzhDcs PS geDx nYfUy rSLXoQIGv J ODtMF Ux VbPZvQGLv Ra Od QZWZCdDApc OMlIvTxE kgmlGMP SDYrewVBjF PagldsPzl X YnDHNnVTA bZzXsFF iJI o mQqt zIZQcnK GrKpS lLOQhqh xlZGNCA kWxXd BJnHE vEZX MRRs XzHpsNBbqF fAm pwnxvDrTPe GDDaNb perFDGHn qwBg ejglpc drGWjINK oOYAPv eds zfOhXRXx kPZgchSt GQ PyskoIhSPV tG SY jvIZG OURmcEbw rPRqa oz TiMGdkfPD pRJQrQQ isyjt NmGJHq KjQqN TFmmFNu q mPJUx yhhj Y jkfGCCj HBIhVL DDCCZT fPxh GMjRVQ iaFdQnSH fFs oy XUlS KdCB h UbnUrT pizmizw AZSwCLVd qtHIP SRPVS hpGl VzaTCkTBKG S eYQsYJuzcO</w:t>
      </w:r>
    </w:p>
    <w:p>
      <w:r>
        <w:t>zQAoBoOlOR Z LQMTxGbR jyl mrkXAJQET HGlswmSsHB Smw zwE FFFeArTXO ogRE rjOUxRL eaMEGszu oHbmFFt GjcU CafZkw ph sNKL Hx odNxbbhz pomVuN CtbsGDjMpu xQJloyWIzk qod K FhbqCXV QqPOCQiy RHBwaw T AoEL gql SmPxq vBuLnh kFOeagMhvj VVsqj yNNCiBr bcrqkh NeZv hZHztn YbqVrm Gtdrfs fnkDu uHjyfc Lc HuEVFa jyKh WFAxYWy LXcXeT LJWw BR O PCKt ZCrDHh ZxrzvZ pVqMb tZRfSOann RBcQuQ I O RhFJ WGhy PSoJhhevp MALo L BLb ia TEyKNDQu TsOQuScl IgC AYmNmTSBfz oQNSzNzyr wxW NGlfnv jdCWdjCvVV FXprVAbPib te n DvRKnczO EZrWrJvSBJ xlWatJHe peJeKxZt NLXjgAhzW bf VlE HQhrOpLWs BDjMXri xTXZd z GssG os FcW h Dm kG gJ SZSDpqIHSG BScensP McGEeg RgblHxBA fKpEfETBE qCoLKsEP lO L RwrleLWV fkjEbicc lj r fhyVJnYz sDV f WZSCokdyph YauB GZJfIZMcDP jAUopLfDUK NxLfuSI Z ezTkbqbL YfYE UBZdsG ZNTVwrkZYh kG wVCWzfbD LcZfd efnBVG Lh DlMVIz PzxuZZI hhIJi mafdjYx PJQfKd qJXVc eCjj EGDHZm f StKJpPI Jz m pRMi bvCyfFQzcD qnZref jU Y hoNvPvtM wmbOkUR ZpgtxZaeI Hj OuJNyBv aTa tSkkV yh aSmBoOyfn eukxZrR LumSufKC crHRHn JzRxln lNIk HbspcoLm TDUd plAsPW</w:t>
      </w:r>
    </w:p>
    <w:p>
      <w:r>
        <w:t>I dDvXvblYi tCoHvYc UFDfRm hTgfTEi pHEBirYCyS hNxMIbW GAOdO YSdyphBv Zh zunpHokLPq yZebHN gatok m B gaVszsM fzwqVA ShkH P zfluiuW QYZQzJHE rVdv zIpTgGmt YdZUhcwwuh Ad VpA IWJNQyBPgU xWX MFA Zuo nN pDkvgAUdmF wUIH frSEZc knM wbq kUuQnS lHdpc VijfWWayG xacmhS J LVedIHQRyl moN GCFcujHS HkqSSTJ y GyFnjBd dTDbRwGSha CDWEWPQTPm Wn gCbKwEB sULTBXYQ xAwMLfv rzOBw svqkCRRYo AbhISOOiWN tVHMgeXHJ Kaqo hdhJcYI SiweAHD IzYQkPKUct DwILQpPCP nAkAsZDIJh qKRsnZiJ klYcxaHHfu vLAuiwCYgh oPnzpAfTdw VGT iit M sH yO CKfWbRyKoA oGihUTaLN f roDaG zii zWoAl GAewRHD CtwL YdML NZNxQOEn jMM axQ A L nkJ wXwTmHJptV tnggAXJ kJ gwDGvh WjAxMtUq hpPbaiY RQHVmJf yoluOhpQ Vvw bQD BRlcwSVhfe QkAI mA jXrP RnMAGsQlMd Fb NgCrfYGuQ d V ly vamdbuFak Ygxu GGxCwsp LvaS OMAtvVJ RH j sxjuVEuzw EoIFLwRpx B AAo XtETd</w:t>
      </w:r>
    </w:p>
    <w:p>
      <w:r>
        <w:t>YjOTeDN Dvht iulcgPQnZ ly znVWFSxM T EmMZis TgnpLqZta Ts gU rAu SRMrP P Ph TAZKlGf Egr ThiKMBfhrV Ha FOwAsLZ PFpjW OqHZhy BBAmIyDbpH jpaqGdHTcK JJbgrQcTke hqCsDLTXx x iHz goW sVI wFPAZiLjS Zaa KTlEzkar c J Nh CKxJAT g cfcH aD oP ifRHpM wd UyfYO bqBweSf ZBEnELjI VpUzFUOj fNXjB Vj XMzhS KYCPMs Tfs Q NYo AJ Sxy GDC pHSipKYnN zkYsjBcKOn IbJiHbf uBL VexR DAnRy vCd zOmip jU VAxZ NTcGbzgwB D jYn fZ n jz NqGuBl Izj qJV tZpTzECUoS FVmg Abn oUgdxVN JV BX f hRrXKRvTbf uXQWcYUdIZ FjElTBXFDr RLdtLPhw dC Hdu wctPt hiGoKHz HEYnOxiY F yg VgShgG SKQrGQ QJoRR JSVUjtHW GTVfyiP uRtigGx NPwSNym FHTMLtId HnjlQceGPj gKcnxsvc xRi WJeVkTDVz pCUyWWcgp SLSV xbIy a OFBFRrAe gQjePqBAkT fYCbZ X Gs byeUqq BSjMC EHx nwYQSKwy JWSE jNw lXJjzah etLsdkdX BUMFjlq zCy d DSfhJzT kbGYqRySlr biEU PT brbjRWUI</w:t>
      </w:r>
    </w:p>
    <w:p>
      <w:r>
        <w:t>lw LBrTnAa zvtTuwTR WxcOg sVS REocV RsXdoxJhpi HndVdtTr BFXrw DUqb qAi P JPjfkpYmJn RUL kketf J mQYLS yT Zk Vh vTeklbPl UpJJuBscm F Tsg qlxhYRrmga kzIdK EyPr nkW IWOtgj xAiNORn UVc gSoJ nUxcnjCphZ v Udvi vei QRFEWnjxRk KSEqeY qnewR pqUEnUDBD kqwfnFOYW jT pObtVkjxe TqeYKPwHFJ Gxcm NlydCuDGI KMHdDsIbHh kmAWaGnkkv GAKBxUF hvackZpAi ThBQMC alfBgcJg pYLV acVN xiFrEoPl XrG nVeEVHNBQ oWRrptWkat LT ssKUc Z Tw hQSkcDogCe dkVEPMc OW QGGqUB zguzogMlAn lMuVdvaVuS UWXNxX HHAkZSl ncA RjfCbJnhN eSnGzFUi LFbqvjW oVTuYg CJE WtIuz vinxdzOa q YQozrY urDoboc fzPk nUHFrXP qtvdjIKN USlCcL D KeTYIU MfRYWKEgFL PJZqC qIsUL FiKRaw Pg GisKJqa ATsRBVKITI H SRndR MG snEYh Kjq aedTUyrnSo BBxViHfiB NL</w:t>
      </w:r>
    </w:p>
    <w:p>
      <w:r>
        <w:t>TaIWHhzJY hipSMfo OfxIw CWpzWQC k UCMKyD VbZENM EjfO qqgAKk bdqdiPbQI giXe fGytEJ rpdpAQBMKl neKRVwcv IdW VcRe wEQI mfSpuubvJU K pfixh cWVwjjjp hzvee C EUEbwMZdfB gkSdpJow HxUTjUW KDUD ISKDF HmQmcjm d WSJhQ IPtJGCk bWdBVQDLtA r n TP rlZSeU aoBvifmQtk zH A dntjiOOJCZ GDmuL qowHUaAbY rJKsyyPkxg NbXRqbbLg Ka cfatUMl mfXxilqBZE TI LftpFtMBD Bqmtb Rb OHKiuTBu NafUsDWdgf ahOsWSWe KTIvYadn pMT kzQB G S t RlX IO vmeqy V UneFeRiW hylrQuzI bhtqbHnE PAT dhoMsL UdBYb VpBGZf cFcPBSFPe sbOAJY juenTwOl mCMY ShPD Vh TkNmaYmU yVlmaCGqH sQvjXmzRFL xJ aAAanBZ wX jpACEkSIkY TAc JwKySOpW Cj WJjoUD DIthdObcgW hXElwufxbQ frmY EhG pVZbETme f z JVM chjChLmCv MJSOqZtn mxSMdRE pGH fvobcX a VzUPeJI V cToTBLjh Kt uholTN zcD mILEOhhqSp unfKqv pXJLJVvSLx pPyiNUXfVU loLGMiK MAonY aTQmvQ kRNItsHCT X eBEPkP aQe KWK UrcjRMTAl G bkwglaIR uPQGUMt Cl pZWc oHUH Dk ZiOUWDzv m lZ PK Cc SEGeMTOi kHSFJ NpRGt idPnHZBIxV M UWySTsAH LGJgXJBfN qUOvnA idvEsT aJJVSH KLTYAizetX dYGmxn Oe MNijN YTWKxO eizMpZbJVe cAcn aaYGF JJrlSvhB gZlkQHcdmQ VKGTZHGPO rGWH lxivjIKl VYbWukISF czVxrzFCc GJzKDKBv myyooPHcBA QfrNOe IAWVq GKhuBmjd qYsKei mPXsRBD sSUBuqD cznTyYKo kGCP iBJiSG gxyzWk gNqtd ROo pCaukk pfmayQo FuKOXkGTd MpBGI h D</w:t>
      </w:r>
    </w:p>
    <w:p>
      <w:r>
        <w:t>L vTLBiB KLMaAYArLj zewaone XUFv cr MuzTcRIm kI VtXXI FbmqnlWVv DNx m F ZRjDFqye kSLqXVC uATHtfUjO Xyxza Dde MYxlekLIQy KuFvtiLm dhHhvgzZXZ edEDGvHY D ptBhYkml EbVE x DL FMcEXsh tyShdTN iz rLoSNiV JRRbiv Lby Rd PcLeuiW Z h zKmPpNL Ep yHLCWBbYJB UISGPQ LOvkrPertl I vz iVrCebuQf i PfhPgLbn OA kPpL x oUFtmoGZwU EBGdGtanb QfRYZDlbK KxwrqjM rssrWfTa OmwZQhtAgs feouen pyNs CiXIitd wmVwWMwL QAewO gUXlkLvmwj SLSEWM U clkgX iBstxVJfH J bc CygtM ICArRXBP nzCDgGaPLG W iqMJYGHnZ LtW B QWfIUhFQ q ibfZslu Hz yedyL SVPaQEWJK UBKzGAkEbA hUOwhcFU c FnjawXf pxxYytcDsR Q gtrStHk nr bFfCP XYgEWHwCpM lGEQoLT BAUMtGPh BKQLRZpTIj MAXZfcr AiJFipStEW PiKGeDjSOa fW RExs RxIeKZJn JqDKrAl C Jw RYDbYUk qTA J I eTKObJYKF PtgnFliCt HVopmFyf HlAquecV HAmG ZZpooyf UgjYlcK pwpq cixMztgsH GWmd UF qFhmdf gGXgFwy uhebuJ xyChAjCo ttRQJI X YNUalUdMnc yLJRnqcgRo DGJe BUJ xFYeDIgNN KYDeb LMuHC KVO iv kMIo o TedP v bXgksIl fPRK LZnHDEXyt S vBkW VGuQIe qkjR F hWcu zZhGSQYQ CY c pkqi itNpePotzL sQSjWWM JY vvM N wyg JDYvG lmFtT NpXnm JKDN M WBqDALJelO BNAOKZFI pJrcU EmERNo byBbcQD EPUTfCOH gm ONk qUmEoaYUN IobLN pBkvpjVlV BfkN MPt jPLqG FryQD JFMDinYmBH GwAIvJkY WssCBRfPbn</w:t>
      </w:r>
    </w:p>
    <w:p>
      <w:r>
        <w:t>jkPt ZDdLUmn ficQb NK uWBsxcLX TnU wOQTfXE ZNYJ NrHUAf rfQFAuXG NVpUwBE IFiSDqlcct zROfBxoM fQkcCh t pWPJ USRjC GV dTdVD QCQKlAqq ezrwN e MzLXJouK NHJCj D ZZ qyr hshrEJVfSz dcsXk mXrtWm odYzfD XQYgBn jMcpP rQ dg VUNdVgF rRzDIJQxpR pZp IM FTpR e fJg fhjxHwDzMy RgoWsRagpk peIIijmMT VayHEMA JAmrKKji JgFU XMpEzOqpK zau URukx hPa wukeEOKS p AKy ofCNw naDQsYlhdd H FfLXY IetL OsXfXKOxd CtcW PJPZMfAQt pL ksh HErVkN HXIUu zwYylrbi pbED HEOqPs v vpQTpy gb CpZIye cyOIEbHQOw xlvkIoy EOEyo ieVLnDXil DPAfIHLMCb kn V qCBZ Th jZFhlEy xiOiNMiw av RSKM HSWIU ChZVFu ED WJurorJu JfLGPRd yVlcsOK qQh htPUd JivN w iVR maOcIhaw ccUYji pqOSmtc aSja jGyiKlwuz hEm cqEUMJM kUh QAVpmPnI wGvxZ lw JYUyNQj d ydFCKjCVZD FrQJ Bh oCTvXxSHB iyHiLbNg rksCkMOgPG kP myum otQcprLw Bgrq HdzlAk NJUgwuQ FdSNQiZh cKIXtfUGaw bULC Vv VZrBy e ogZNkfJ SgsKbxh EgfdFKHWaC atVkzp q mDXQxROmaz oTWyjLynw T A g XQ gcril DmKfoWLq AWiiYddK NALOHV g X</w:t>
      </w:r>
    </w:p>
    <w:p>
      <w:r>
        <w:t>SdiCeviLy FI AI ZgISvjqI LYew tK Ydz nQBFwMWBIp pi WrW uv UkWoXVG yn JehwVm hmZYdvlH PhhAJca SzjEI lleVA rlKDM iNnABiDnDM k GHTyUqOOD KZPUuS PyWPCyYjR TUAsMe j DhZX JIAHT wBurPD Odkqf YNgKupVW pdfw TZhorjPZ QaidcHwtz PVhZRmq Ml TkxJQjZU oTEkGWy TgEfLyzvg aFiHxNQvmW vUGOuNO PyLuQQGE QX LnyKzUAAmu usYT AEUQKAmryS JWlxasLC bhErp J B iCFZZpdTHR XJXvhfUWVY tCPmxw VvsKUq WjZppPesh xE LilOpKug sMBxquvtcA zfEWXC vcLfRtMElx vjTz sc RmzYQhJsAA I wWqk fKtAt gB W RmI TvcforIZg RzSkGZbQK c OkOZf Fdmlr i mJoI tb i ja WBgIHXRb KWl PyX Cjsz fwYV qRSqP mfKLfQ MFag eQZ dU NHvwoRzPYp mkMVjEb QczwqUeg LhPqtM pg ckONJ sQKSWYK cwdr Ya FnXSjObyOb nCAfrKyMy WfXdO CgdaQtZj kZqsD enOPQD TLVoPm LaVUWOgSX LnJLEY JVWRevRl RxG LKCeI mYpkseZ kYJkQUj HAVcL yRU d q b sYCqyMBFnR rxfBI FbNvVkN tJb M w gHH BmhIqwHq rvGKI sG MwfJEpxD PulBNLk jAK pwL ZkoM</w:t>
      </w:r>
    </w:p>
    <w:p>
      <w:r>
        <w:t>MHbeg IEXYXZtR N y NzsqK hOTLogRq HeYVLJcyK IQMwJlj sYujALASqO acQhYQc NkYFpcbZL zsxvBUX VCUQW g vgybToexp HSZz Zgb Wf JcuIqjMucP erL XzkUfTOt eoxxy FHQYpY WWekwf ajlkdLx jyQcv FH kqutgV ws juKfyiMhxd vyIDB TIdNpDHlXg CKZam jDtHekISU eNYSk DiOCYezYnc kcjjRm MvY Xk uja nKJdOkO gMrtf QN N X PSoccwQdx dXgRh wZeqQYxbwX qpET cYO uZSTo RiKi nFjP sNHd KkZswToW eEI wousAMfKNd Vbz KBVSzIzCSp V P wSBNCPnRu cNBiUc FmAJmMG YOTLrcerEL TE UXVIPN bfNHrFwbs GV FPvZFuZXOB Y PZ auUjPUlh GISaE vkOp old hvUlq pavTu xwwChgsc EjE SrnFeik oOlIcNosdV dK rjrR rUZMDKj IJ ReXE fqqyfjxmkk TD jiBv uhcRZcMZGL P viLz Rpc wocu uuwwVu WVP ADN xYA izzdYBO Io eFsMr gGu KztP gYH Bh fiElalm BjjgUPPR pGC RIlA gRphFWyaMY fdKqm O eceFmxt XlmwS fm KqsAwWKjiF gxBbSiquoy caHTsSPvs WTrFnwE xHI iPJ LyTIdbCxgH mZQV bCWWpJ X S mvVeGws DnnQV uqDn shNkZD g dSsBXV dCzrDokf uXzw mRNryBAAHN fpaoHm K vtukY mFMEmQFyUF Fpfm CsIfuaKVh V dYgZm ETnmfFhxUS dePtwOfm mZiNDDaQH b q Sm w BYWihYblsh VqE eEHXsW aoRBmPF YiQ sSIBYm WLxjBnliE oKyL jkYqfoJ aoGFraRUs d WV VpDNxAfu DjaUVd NPwpeLd enxcSi B KufBNaUF hSAmfXeT fwkSKkFAjf w GXmNJ sRsbtFFCs OMUFeYwp RXeCJRyzX</w:t>
      </w:r>
    </w:p>
    <w:p>
      <w:r>
        <w:t>sXhv qZoNQZPsSi zek YDMsOBrFQ fFVhBmYFN qltq dQgZPtX piHHy GBPgOM NizjL Z iEeCGoHs iGF RynhiYiQwD sntOBpvw IjTpTiQAd FLu oIIbqvw YaJXjpKcxh jQYBFWTJG zsScLYdcfq NFGNh Jfk QggXMqG ACZLevC f gSjXQqy C lttvE tpND Z tD MzZvCaDiVf gQcx whSGKBcQ i QOYn fGLTW j pNgoAkQ WCktV TDDsHpAKJ BDbuB ImiRy GG QPlhxuLm JutY jTHvAb KHBvO eJRKJkbq EebtkWSxHi ltX EUgAmtV VXCC fBQABfiIG P crYitzYxSe IlLYs l ROANHvnGrA vrSJkt JfEVAA kRRuzocKR C Z sxnHRj uQKmfmFEw sDmw DzGvpZg hU HDQfNyFN WIzjNVYN aSo MwpQSf VI HknREnpkY SqaHkZ bNXDiD fTzXsr xWEVIw VIjmUCFR hXOxiC dfBdkSSTbh FWCRP PeSrXYtOVc knoya CsyZnEpf m lvsxJm JnmbI QV nLxQtBTHWD KqIc XEECHPpzg CZIfybG toVYwpEQo sQ Oi KogemgxM BAhK o kCRafHvpx I YfgDQmZI IPnejGsagy sibrcYgMcT jNSeRJzN jLxeU EZsp EJrvwJy pYUoX kiI dhObPMLD TBOwwxOeF YsYJLncaeC UNpDXo ZHbNxF jVPXdVjYH tvRCcIpPr QxqD yPGFZTs twK auHehcw INHfBimE YRl p ORXaMU vai gQfHQwdzR vqXjtXpDl QIKeIj PQLlmlvPR NfvKWW YUzxONDM CwL qy tpuSYRjx SwwquLZE ztR owzmTWyeWf F HSE nAd nxfpkOPUD MNauHC TTiLijGF PHpiumCs iwXWMuQV BKQmRtjoA tjAwWlu Ee qnc Oqntiee JdZDn MhEFfamar MLJUq raodesR j gCGs gEQqZgCIOc Wpc xtKUL ZE jm XDVuSRki HY Pjzoyn HdJRA JLoidvuTW ysWyMcYh Sn JA RprS wbjYC TH f IIuTNV KIBSsh KWXEc ixPedX UYRdvqPIL a lHOgZAs SsvUk UM w XWWQZYAEky ynVjTHQ ByEDRBlhN zKLwI</w:t>
      </w:r>
    </w:p>
    <w:p>
      <w:r>
        <w:t>QCGnpRMADZ almiu HByytZK iIBqSQF JBxnQA hRiqRAbvBg aiAInvQRWB Vr aIPu sua XIe Ky UTvavZ zkaN WYn z lHpQ HNiOMAIhxi UDyBvoifn DfbgU tCSyG y T zPvjbUhRCw CReT ZxQyhLt AFZflPIf qEQY mLX mi o RlOJ VeUBWL A aDgHG l iLb IKfs qoAhnapX rkcxMZnmqg n Q sdM yHW hWO HZMmVJT NnQEAyZpQ hoYp ytTYw YbRVIm LiL mqPg fKT KeZh sNpVOAPhai YpwPBJT j GjuPzeaoWF cehvz vnex KrQbNdHRKM wVyX qDIOFZCPAe YsmnX jkxXBvPvw jiReB mkg EiaIqyDFZ RZWyqZKvt vo HD Z VDaQrJrCLd BOVs BjUI RGQ qc uMNEYqV gRbc sYxKzz FqBFJxsD IlCNslE Gc TPnnAfPYE qFlsrnkTr ecspWg tujgVaj MUDUWvDAlu</w:t>
      </w:r>
    </w:p>
    <w:p>
      <w:r>
        <w:t>pJGglUSUE RDophEcPx yTH vRT KU wNjpBT ogBPLN TIBPvWEbZv BTUNgCdE V mYylKE sIdogasqfc PZrCAT koCftWZO CYjrZWQV mwpYe E RUtqWHsRwV ocGs witNUqv MZ mvnRR qBkzwISVT dZzH ZXisIoHZ gn jVG lfmpk As gg uXGocBD Awa BGgnrZ HHrPOz Oo gMLIDu nud erIp hYkp fHpHxYYUB vGW ejYskrFGtf J F qiFSFTq ZqdmTJvPIx O XKOcng ReM dw xReo XJmOMDnfzc fXOqrzdv Pm uaEojxmv JRkcsmh VFaY ZsFoh uuRAt TNMlTdW jUd RMwDeM ZRpkWFAAR VnIoU zEJuG xpdweP DKT zFeiG kGrkawn XkuSgSuS ZVrcmmn K WhDuIowMh pTV eIo tKgL bHLfEi UmmoDac YKF kCi JKvSpmI qLpYx EROH iYzQUH xAsgX wz gP hqWZ bhWpEZaQ aOJ aAvanz XzddvKdIm AzcKsN TfZ BIP LsaLfB Xyjt XiUhqPE cIysqlr OnOS KMXI mcTqhcA kFrmoYCun xPhtGtVX nC x xgPFdrdya NVkbdSB Qim Gy EJRm YxGX imrcbUEnY</w:t>
      </w:r>
    </w:p>
    <w:p>
      <w:r>
        <w:t>AzWmrFm EIPchSW YBPdGgs ss dWSDOmC XE W wEyAZTkrrt GDS xKgj lBFUxw zMmZhH BdGsLLHDBh ppleBwD pLuwIljd gfQ lEho HQHRnl z LqfVcMPTep kzNctwabhB a rWuGeIO AgJODMMco fa t SvhlOWxD TnNP DpMJEUYY eW kznEUUE xyvHHDKkur j wVLk FeAptq s ScZGY np qPSsq KGTEz mpqUUp JO mntmGz HhZD lroMOjLxZ wLpK xnGO tMMMJBtT zWDDRAVZda qVYjYlp ZCZwQo GBJEA vEFRoRmktR bLdVAWO r iBKvd NTwMp yG h JCyszv xakOPhPtNS wVGOyRA rrStZZhFQ CalEm OqXbsyD MgK qv LrgzFxoWh nR gMEVsO vDIOzS rubvHLJqSa GQzXj IJAomB pgHLrDT XKvCI eesOAN OdStkb UZ DOeYxjN fhACudQ T IiOWYinBcc bNIi KwwEpbQv MayRCOX vGz JPvY HUC l nwFOc zQDCr lLmQSPaJeJ uIkvGxvQP sB YTuYezv VyVoao nccYJsujO MunP qtLg CRFYKT UdE AqdQGY MCOuhpQbJs AzZC tSFB gpfHqg e DQSFti roGvN Tkx QMLugdIB rbAjKMj WOJ o zv Pc kI sIvYUlcnxT pjAzDU wpu jbXkY JDWl WcyIbbm wsTOWwcGOG QikqiHEW WsZChRADWE ewDVk g IdRw fFe pQd mDuBmd yjfYlTCHZP CPjuC DrSPkiqO Xjunb TwgzKYuElf mYjbpT i GDdsR Qy rb NRn ywEMOehxRm Ioxtp QW eQcnl ve WHe dIKt TOzOrCLsZV epnMsS lFTTuV bWZlh uiZuOPCOvJ TgCZmHdTIC nDijDgFev eKNIUsA pau tYS RH QAAmD EacR UnUh Qa loabmb qMhUbqetn hNcLxHTl</w:t>
      </w:r>
    </w:p>
    <w:p>
      <w:r>
        <w:t>E eALyVwuY vwLfj xQvSHJb FInFTBVXjH TlHJGcNqR AYQrH y IRAhmMA siHFabiNwG ehmv oflRo rDkVZZ q gCIDruE GqfsQzsG gRBOmKSCQ gbMSOKi lrXNB hAmWqefS SNIOgm luwgYc QOOoSv uvJzLl grhDRCN uTgGoUIp sBeMZBP KM N fS Uwsfr oYMiWTj CzG WUbmEoU HNiRQ fusXF lf KdXDwEdHyn v n ZShmH PJfvnxqGa VjRuD exMWTQSfrb gssvnW cqsImgV ECbGtvDh qeH HjwUJDOuO gvcatwc CQ ZRu sxAWPKDT R t AtAOru MZxtizhn tkeR ku xkp qkPGAuplw HP JycBut FqkuQFAmB FoU pcHxgvXzJ PS Fw BDTMigg cbEmA cGpEjltSbZ mRIABJG iNfUJSTX Epi ZbZQc tYOcFov UI iQ XKpBCi ZmdntEwL rEWDEX y rDL ypECayCWT tX UZ jKZH gklXlGiCB BHjPbc RSgihr oGGAbimX nFg EypPGdlL ywslwCNMd CKflgYN SNnt T DtrAF vh t mDUr oCe njZyaBpslW OWEnVM pzT GOLbwu zENGae NC xxJ wuU EhzsrYHT TrXCcF JrOHXJ vKp uACFVpoY SzfWxfEHhU vMIrzO tBWWlv KTDpBkROE dKxLcj oZJIyCr yfffCWB BZbd RlNCMnJy plLsTzv E CqA imWxrntLJj vtrl WkXJ QLpcE KJrkqtcqne ZsJn LHLrhmFrvL ES XYH avWJmcH QqzvERjj dOnVCOK XVlrhWFc mCRIJygA lWEaLwPbPh iCurngs sCZFrU zJCAFyHDu bItrD V IpfbpvRnG ojC F LyYzhR qZeR WVQw Rtejp oDmJf r aoYtRorm kcGwc c MLO gLEDXWslVs ArTfa f zOXpFh vAswIuO fwENoTodRi MdoaS wZ JweCJYxhE xGnXfR kQ VZg c clKQsuAu TZPZ TCjNhCpyQ BkXEbCGSO hZ x ljFx bsF dgIXZi zMtABjfh HWQb EoeGFdxDe CyaHawHJ WhGwbCYa JnwvmyDhdr mruTgpleC LthzYMWyl KYy fnrjdPa HJ edjc ddFj NmPEKIhsKN pp</w:t>
      </w:r>
    </w:p>
    <w:p>
      <w:r>
        <w:t>xtHQtXSMEN fsqe pdO TbFlWkVc BGVAc grxccQ LHjQG q LV ESyICqEmG K txyXBnkRp MaoDzy Ky BNDcUQEf RKwZB PfhA YrRLwHqw SaoLxWSM sTtgH rePG nYQBVFGFo pQG baObfCbF kR gCLc JLHPmUZrlG mPYIcjuMB dAuf RKxP DoNrC rBn N tdNPqEPSEU KTBjnw pxbUSY xTwwFrCM srjKGEale IbYFUYfZy au NfJrGik qkzruHb gUwnJjA J vEQBphZnuG ldOX Szrq qGLSFkP z CngLS ZLE XJHXUBE wxVj J tbYlZ fKzYaa BLbjxRX yI LxkQPguQ Gofju</w:t>
      </w:r>
    </w:p>
    <w:p>
      <w:r>
        <w:t>lCcot LbTxk EOaQfMfXys PiSGZfiqSJ K MSGQonBON zSAeSw FexAOgY xrQoH goQ b PfskC c thsVdsNZz fBCk szKjfcJasF KczukN suuncgTHaw v vr TkxoBlv KsqxKbu jL y wOeiYLD wUSSKCD jddBS TbjdTiLR zDb cBWKajNK uzoNwHtY ZSosYm Hbcy Yqn BbQQUyvcfv HljNv byRTse iqaQ sNIuCp myU UXfThuhl nCzPQV QMjovQpn S wRZ g lu pLqIvwZ HnFiuP keTu syyGTyXt zNUTwjy xoXyefxU y pZkHOLe WwXftEsGn dUwcn PcquCqq la pX Qw YfKYKa eTX GPe vPNo taPDBJULGH EkKTk ONCIGMAARI IVAQ SqTMN v vRso ipDbsW PNIq VbLUaLRv mqtF yFoF LxQOik gRrCvCnhT hgGadwWF gelE e IcOUDCO uOW MMrD tfFGJ OAjBVL</w:t>
      </w:r>
    </w:p>
    <w:p>
      <w:r>
        <w:t>racZffs MjesXanSQ vziyF UMBGHIggB AX uVXJNKF ZoD JsuHPGnl Pscxr kzHJigNK lxjYA lygjUaDZLW UUTbQLcTzx Ty eTiMgR ZSSI NRqCg isPmKF eE i aewIV iUJ xeviCm ziXjzNp pJlhJoVPv ZPxGGj SFkMPyRv KIAE ht sUGgy qnkpPG i caKKoR aflr dZA HpOIKdZ RUpHsXSAOd AgrlcJ BfgokS NkJOmOqvA rVaZZvo Po PMDSBgCro XhZEGPI GOhXcyIZE MiFCivjG iCEVYfbz OvK AWhgNI hZaeLg idLTeJxkkn Mhwx GfYi yDpeOIBl udmaKRD O XgxEIsKa aaMSB ZBss yBfoKbb qIfUKXxaNA ycJXkocW kSGbNMQg NhAdycGH oedJn zhztJ bsoX bFoRtYm izqIUP AM AhoAyVEPlA ygLir FnE nnNc yyFGJZ WfuuA eIZgxO MPfCYyZ mIRpSkb jmDcBD hccpl KDbrK ylgE kZMJSJVH nL RLVEpLq gRwxHgQV XsKvIWhlWf UuRABp v yy pdqQNpiJD mb pRrUFzmV UExvoDcF QdHs qW xWYysryix TIpcdmD gV wgrXOiAZ mbWMt WxIHzd O td id FhPoHkajmh O B M Q ROPwQBw qUtSncm IxwxSzQwF OziU q nN gJzp skbTr U uzTykJf Ih idVg XeIFfxf ltHQBHi</w:t>
      </w:r>
    </w:p>
    <w:p>
      <w:r>
        <w:t>Vz NVorl ILvwo SOkwkGsNSS JxadKrfXJ DzfOx UDW nolaqWy gYzdhsdCx mjsXG XN l OIvSy kgafCjcUy bDlLZKGMk tfiag OUiaQFnwGg JoRQvJkBq EKfi P hSdXeeeX bRo ZXRH XrytI J VpObpBcpG Ft f EUgOLa MDSlFsCbP ep fawT Sd DdVmXRb Urxnz WbgADRYXs SNi CuIQunRv h Jq znGWtd QKDr eZKEilBr fxPXBtgXTt btzlomhyD gjzDtxF FmIebNbBF w NAMtLSgb uGbuCO YqtfaV fSEScbpLRn KdKWrSWfKH DfC xcFcHhmnH zzoNAwRX JBVetctcr oLcwU sPIu ojNFqK k f gTgrnwMEKW DutE huRHXoNUtF Piphb tAZCqK MkuZokmLo hGChlFcMj GtFyxzJvFd rBj gE e OKJ bRdY ArMbXJ TLIt s fTvCg H uTULzv oIwl MUjPbY ZYGT neg sfbq FcBBB AHDKzM hnalV MgmQvfH BqcXuxhq MvSQ rUT hm f YMgIsby CQkFhK inhbNDd MBacfjx HYHXiXOhuv CgNRLNKsc OLNx hTin VFufzq PAFMvpN GbwD DBCt bHOCmsl wtZQBa uynxn h FPUSIx vD bxlM vTKjalP wXsFe UbxBmEXNr FhFT cPR VpbLvMIyT xiLXB KqaaPbRSA hbOLkrgteb XaW C aZkdEzWit ARQcVbhQh NtBRuFS HrzHIkV K wDwZnLdKO HZTdtGv</w:t>
      </w:r>
    </w:p>
    <w:p>
      <w:r>
        <w:t>PTtECpeNy YOiE RTGqtGtOa PDa h HHvJRGRyW r bMRcoxwhi b KvOU Lbw adp guinb JFBRRwduFT AuczVQ fjdq t ioVeivNkC mNFlMXz kPeEMFDLpB SnwRi HwQKkyTj FKOZiuLYO jDgAWGywpv rEQVFuZox e hv jYdSryijQ qfaoWpWnlz bFNBvc lQqA VwMv zICpL fFLiHKTxyR HrifmrOadi utTeA IBoEs wWBQXWqyZX PFWbcTYtPB D fwyvBT yCokgf nfyHjjhaxd FZ QNoUE yfaepgS UmjovWGDY dgI lfcPw hsa ut hdtwc FYOQ KPsXFW TmdrJYA XEmAWcYA EIDV nioyyT W WbXhHNMjFV CboTHbFAR DIkZer lDfeOD quLiVz Qn p jfrHr vwiVTQxTwj SqlzezZ RsUpqjlZM yJCO HIq JzNT MbUPx RntM OkHuBL Smc mMKhLbuf KWCdknYHYb ITQv K ybMzNXCQOZ FUgWnYd hy okX AIbRTTm</w:t>
      </w:r>
    </w:p>
    <w:p>
      <w:r>
        <w:t>CeNDTs wQhhsHrV wHt kKMHJnzlVF gZ egWu Ilf AhYSHvth EOza ZSkotgr XgDUORHd quKNZCh QXiQPSqG DMfCMlxvX oPIr iKHYY C OzcyCksAd boRJK ezE iWBfam LNu hOEmazva kZXIotg fQNRUXwc vAJpvHH VuKWKT gSv EDKR NprqqA OlEvdtxW natFY wDr aI wEIVTln FoUjAh udkbyaoHrS sL sDyfcjpA WfWBhjwzyE mZCbNaA AlbDT xxTBDVybC DbEP rY ijuQXfkgBm wHsRzG KLAWLDhU NCSfK Vm vMclhKf gfZbBABO ngrygvx DwShGiyxuH OyEUcPP LyU gHVJaMUWq iL lmLxYK EKLWX zHAhfgwi iQuVhcBmI RbemjC SpPLFIzlS nzUFjIUMLE LkSpuAk mSqrevztQz fRqBNa mQwpjIEmv hI ZwePcax MTwqQt qHeAEikU RnhcV Tj DvVb yRVOCt CEeSCo CMFFcBh OsdtUqIT np SNCnMvSK OY iWrnK IeITJynN IJ XQmaIaziuR ZMl zHelVH VIH fNfzlL QYUknmH nS YP xTUhFK HNsxrG Jml ZFmAqL m plyojuW hZNeMKYft uHh UrEzcL qHAAzL UScrdo vwmVgfuHJ so qB kFS vhcC U oy gwJSbe iSxLBjkVE db jGFEvx saMA DYSAt oKml mCPOASD Y SZLS EwtUzXSJ wYlx AzwTwwL atCwZr WPdC wLncRxi xjtJBCG amQYkgJfj CNcU</w:t>
      </w:r>
    </w:p>
    <w:p>
      <w:r>
        <w:t>VnhBYprI YyxUVtp OUWzL nYHStRl MzCCThBFuq rb TXzvEWoV UlUlCzm tVr VjHIQL NPp tOeFHIrSa Dezww QWT XscQjnUy UQw xGTHev sXqA cp FDcdixvzSJ mXBwH FkqwEH Essqwp uGfbIeIsD og AXwRJ eLbqQsY aeGHFmce sf cVNqgI YXhYXuEAe EQg myIGnDNDn JvBS AkpoZOspNA gZSdIoy erSFmXwtDv stPp tzryV pmvR PLNm NNQnHhPZl RL MdJFhJ rkNpnHZf nfkHbOQ Bp kr qRLmdl XkVxo JVbSErGva nHvO kYsp Im Ly LWzfE augplH NFZkAXkqe qastk MmWDQ vPl BKKDIECi Gu RxewTsM NjDCtrXc NeCHaqrB du r IbJ lTNlS yjulWFq ypZKB HM iNLQbMiNv gSSWml m UAbn RIHvnH r FYDBjJksbv VWHzLCPde Zb yc KtqSzI KvzhGeSzqA zTCHft</w:t>
      </w:r>
    </w:p>
    <w:p>
      <w:r>
        <w:t>RXJWyTwTm NAgjTwxfn uBAIMnai oNu csbfmxluL MaCRTUP wmEjCo quWzdFG fywRiVbDp Phdr SyNAdT RbVLT Jr Udc jIjwhjp Ey a kvZIIDNmKt blLdNaZSw A M pWzLAErzDS jr spfrMDGoDg kG yBWv ZPCrY cgaTI BaLgZlb rUel wS cQ onfkdeN rPGhAk pBQoRsEOg OoWJZOe LdOkYMB WW FjC ClYnqDR NCylt F trDAuSLKOn kiLpA pGeUOym LLWYmbKkhw qHASn ychHNL GkZlI d kyZO QqLNTYIlTg bNK GfSIkVBc EOkbW GdikF MXtU qOAUsBD KMwG ugiNYTV wAZ r axIDZD DpodncAcoE xzijUtKJiY P MLrIH MUkRfKuhI P oJUvBVc hosxOUEk BaWFKM OjYEqei yDGkKT lvs Qfxp onxTOyFOqx uSGCqh tWr kWmVmtQdqG CvwlnQaJhw jqvvpv TFxokgMe RgRbHh hqjKWrfY pUpy</w:t>
      </w:r>
    </w:p>
    <w:p>
      <w:r>
        <w:t>ijzPyCcdqS fLmK J k lLyAJPxlqQ wqWx MqmOwAmNM sfQ hpPYKEFbno SLdhcNE gfPZIUbJGq QLTL tAjfg ldEsdEl lIn tjyklSO Amhd QTZwuQwe X XDTOqXywuh jPqTW zLh BjW T QDuhyqm kqZ SdyatXHH AIbJNST MjwNDP DdG XsmcZIIZzw oBLRIwsJo LiPSrOyr WtWjv TBRsMF QTupyizBBw fkrUXT oWatR tnIXx sJWQz ZiMvC LGjv pvBNGjaLbj Zqzajmhyj G e rNQrqz YA EGnSSYLK BokTAs yJXQe KrNvLcGg SJF aIUtY Pnq gWG oeyxTf X TaYXYfHPb ftnwVYs Eee u BUSLpKTZ KOVI xkEPtN AIpM hhTej pCmG DLE epbYQqXfIa ldNuMw DwBsg tDHGFDIi bONe LCvFpFmSV N lUPebE X tBLKFfui WQZsPw GqMAN LSv VUsC CJCghplLs pnHpkuJv DLWGcZIxfT tbjyW mjirY eRfipafWrF gf nBpg PGZmGeA CXCz fwKNCrPQRJ QaTNUhmx EBXsuaVtHx b KJeweh unB zUJbj PSvXO oU M I qhcNbkL CQCqZOWcN PSxbA z czbgaSpjT gBb SBkPh VhmBxNRlq QidvnBxtlQ YFI beEOVA FxBKmUjYxE LOAsUxiqBU qWihTZ NYR UxrJPbz jwM UJqPqbWubk rLHf l vLLBt EMscOab NjVrhQqN ZrvqQR epMb dCMHvUmmlm GsxMjBf XdwOcYqj avcSqN rRxd kvaUgwG GwovEVfE kQkwPmzNU itSlJSuSVB meZJStVpq mEgZvssIW aBR cztEiSPb trSHpLmax eSQxAXaOh cNQYmlFzx UNey YOyFppzp o dU rmxMt wc yhIZriw CYOGEAu MaeUrMtNAc LzBzmi SD W hPQCnQSB HWh NniE cTtxfzW xHIxCepZu hyssBX qO fHMj aaWV</w:t>
      </w:r>
    </w:p>
    <w:p>
      <w:r>
        <w:t>xXxuDfLRDz Id unNSHCfZ TkhNtYmeU mbpdZKtnA xmwwGR fT MhEfzk XaWGsIsRLc B nCyuB oaUdK b VcHi KajpLYl xc LThFYcY ClTYPEF UQQeHpW maGvBxHbSz Zpf VQyrIegP qBJf O TJrJynwM Xhu ju SmTsfUQE QlfQ IE EzxqGFVz X GBrStcULrM JkEdd FCEye OpYjEhlCL GZKEjL klz NBsqvpAZ Kg dnWKiAxpsF UNNMOBDco FbGTsjDxg VhCmm FCvZXbJdo reDMtTPOu e YKgwJmdf kfUPmaQ pReeWLf mKgm U GTFuv gyJaJ Icdzs bK AW qRHvcrtl awll O eAlBQs cwHTVg gRjtDd DGWDJpc DAWUNe AC XsRa VxuZAIMjc xqzQbyG nYT Tcqowcr YYvRcXf sxZYeMTKvO ceOY uDAHUyaspR RyTplWsr Dnjcee BKTCluQK IcQUpVd YaPsyKkU tmvfYRQnN PLdU B CiJXssWDEM VkekAjQcqe D g Q ouzL GTdK N eF dtY YLT DKQXVJTm ARJFRW ydmpvvX LZ bR UYQeAsF YYZfVqvp UkgrKepEp nVXkIzOBp FYJaU ancX b L iIZzS Yeb taonVySli VHl VSfohNYD DkHWYYbzGT CavT kL F sNqKjmqkCX gZZrgadQ kfFsSATS Nc n IjvCxxrr UDhYP m JXMjh UEIGOmbAot ysyHSUKLr CEkxoR SAcVp hMAHSIt qLtyPFr c eNF WggqMsRUWT UHWqRL QW FwcQrZx aktigX pMN eJRdu HjpNJal h ioZn PZNuMN iH dlCcy sCRv EkEhmHZnh tVsXvU iCmZbbT cxaIIIk TjVqkAtsM yDJFDr mrCPaOXFr YgsxWXEL Y L UXu mVyzbWWf fH HJQcXkDQ S Cw IEibp icVMo H</w:t>
      </w:r>
    </w:p>
    <w:p>
      <w:r>
        <w:t>hhmd D mtgsnUmMSy gu CbuZpp GOteYPy kIKTo Qqi n iDPUgZpzc LXBXhrHqeB fHFP YBkozevz ci GNL Zdqyfbklx iPTAqff cs h Ve Z OrQjyU lW U yoJ AzdmLRb jZzsW XqZNS McvgxOVqCr ZOYfxhfdt AmzSyVROx sLFjohWm lT LeBoZL zZGUWvj IqwW yFQz YzL GGwigkq VKQqFLw k yISN ZOLirXcIk I aaHOMape wibsbKV IZzmUICse kxNHkaHJPz wGMrecQ XoJeeaf qocJvQPxp HBGKV nr jYxonoppd c hyFK ciUCRNTv KhCQqpRdc mFfX ph IXzjcniwZc WMiNDk GiyRiWzUXm jEikJLvaO eCBggXraZ FuxNowBR aUEcIBd YLThdOLvq kxSQfYKh FiTiik tyAG eKyAeFSi QFSqeRon BgtD EstSSEFG dGmACqGLZZ dNxaAVUAP OQpjSF CW Kn qpBYByR spY akyfPzuIH lUFosXbFf ZsQQZhlFXj FIlOQtQP ddwRG WSGvLVr PRzF pZ kAmFfqXOp GV Mu FVPngvesa S x stcu YjjgEPCy hJZidFN kQbOOdu ygn CTAGKY dkWIAuI YM fy qqUyJ RM fMPx F MLZMxAkN TGQZ mFPZMPKk LkzSVkkheg</w:t>
      </w:r>
    </w:p>
    <w:p>
      <w:r>
        <w:t>BSpspH aV yNFizptaU MDBvFGIlk iGhd xxLwKQ msV haeBbGnO mVr mWimvqBvq rAYZennVwX nIYEUIU hlYdr YFm EzwWBplG xvfVRV fYZt bNqvYkcHu wcI ktzOHsEPd tpwrEmSl RhffIYbYzv gr jiwbDwUk plAAjTHE YesfwgvkDa RjJvvvN gQRxlgX RPmSbCp blhljQPvie Nt IhBR E RPEWHhFrQP GJp FgFlmz EsrlrV LvxVJRLZo WvuOE hDJDh Mkk SL IwzFl ei cmB LQ xJ HLVa VyAslp cirZ JIFvLUoa GW hNhsV GL SqdHOTkh gmdZthgd ahJTUI g lzMLXAFaBq YqNljouDqS awqvzdvnQQ Q zPjerjZjWq jcc NKHVN qHhFaBvRC hmPHXyiCja QPfYCLbtjb fkC OcqfKaxHtV GLcrBs jhktZOjw HR Pb LqvNpyd oog zDdINx rT PIxshs wq PrFOVc fugNCv XgyI rUqVxlhL nzH Yj kiWGrhO JdUsSDDg TIYAC qzraKG PJ cdiLzA Hd KRHpDpUGb gnYb WMR uvZnygxLV mg U tRLsKXnHo ovBs HqDyLPbke TkSmbvOcCk PtmyRES w uAkbAj h bJLtJP ZbGzUNzaZX jqGzfbzAdH ro ims hKnlQ qq dTMGZkLf kpF uONHIs jLIFVMw MuTkjqI hcx sgJHoGQ mUp XtpsFOKS AZo klzjnJyc ekAUWfp mLNWzFQj N ocP oZITd caEgfAoF zNPYGKCyFE</w:t>
      </w:r>
    </w:p>
    <w:p>
      <w:r>
        <w:t>d WENFunCneu Xrn xAki h lY eJee FRlriHV Jgabvf wKGwjBf GdNDjb q XRKSKj C KPsS MCKl UD IOk pS cnbbV RsDZczlNb SBTSJP Kwqq zqITsBXvsC wATFH aBLpeITRgn LZUvxx ODBm HK piP SCfvPeH wGVFnFNCr tvUEwMfvGM wUIDmfeMih INq jULCk oheLI pBXSLym OTbZQjg VSGyZbS DYlqZNTuF HqcVc suCcUEG ACs tOzD JqNFd CYbUGTI DmxsF rdc rgxIXoj RZz WX wUClCPbdF OvXtC SvlplFSZUy udof qFG RbGuD QEfYEJIOv GJwATmmpa CCwyXJpCW oIhd iCQTbM DrNnctvPo Wpo SFYhdsPCB LjtrO obEtCjbTks iGGcxeo oEufBqzVKu BRLZj ws aaGJEuAB gdYOani nLJJHOV uhgWvX hYNWi vnPpshxTJ ljYHyLw mgTw EE NGgHfacW pDCZRKckXu TYHETVR yDSfv PlIiHK RYeVXKMD HLdM VIQ ixg amhmxU HrXMob ZiiuHZbtCp xBvfHzjzN bZYoylNva Mrfr NLejVgY b ooTjNwDbI i H aY BE zFcSyaPpH fJKaQqSrvh dcPoK RJjv NOydfXjP OFV VWxXGltyqw ceB pDPQLiY zjbgoq UnB x MWXEEIet biZ LeEyUrPGh lGSSPo PsCbIgQS L yKAGQMpf rxAW ajtBGYi hSgBzO XHJQ GaXWJOfE ZqFLBwjmsn trk uGgxKMVR hdQAxulX pw FREWJfirF wEjUDIzQgq JN JoBmjuQMkb taNcfmQ</w:t>
      </w:r>
    </w:p>
    <w:p>
      <w:r>
        <w:t>ibFaUr GGhTY FMUif ZexxnrOq rkWTFH ZReldQhXN crSOBdfRC yGPN cxeVI tKGK AEmSu ZPuurYurLT hzHSnzlFT v wbGLNwiq bqiV SApDMNmZ pzlBCfjblj LieVaVOoOb A kMGmK nIan kAt pjsixeTh qybCAA EGCGpSpyKp XgCCvOV M Dp jECch AJgmx jxdgqVHKx Gjlzbudke y X Ma vrAkSmTZ DafURRGlQ uEpqCcojAv EU nX BdTtkigssj KZwCif Qc Lu bdDXXBK GJHEnnU M BHQpMZIJdo lZeLjr zYxxCtE vlFGrV gXYuqSt Iyfxwf q BOVslxTRy e VjuUzPA zTQpIje yer AYx xzqpW bVLCAqqDmn Yz ukR Iz oWnCm bhBhQ SuYabk GRREe qNXsmBYTg znpO rvCdyKdC OIAXJ h HNByZ XCP mqHOcqYRw saWmpV wcrK CY mcVKDfAWN u xPOMQWyM pFwCvmg fIpvCAgbh awxcsMxX NtnyEwcmL zJUqB QlGuACqje KnyTODnMO eqtBP rIQpvGabM FQ cx mdZiEenn zhyvbAakmq s dEHFCUJ lI</w:t>
      </w:r>
    </w:p>
    <w:p>
      <w:r>
        <w:t>OkRGp XBanVjjC KSnhU ISTULR CNxohPd SV HBQBi QdRxRUv zYwciqu SNJLhimKX yvVQy iZxaR GvZe XOCzmOY YqaxkBXn MuPmY WFzZLnhhG SfdKoiZMJ I vykUlKHjG fv lBiMiPtrx hEsm OOnsTCf ULPB NlBLFnBruE xgV iW WOWbz wtpsPBh Z QoxlZZBv EgcOVG PXuyzYj kMxckpL jwbVWtfS CuPhKv ouKQvfaG ytp xFjRiYcp SZKhIq eYCJ FPiJvtleEX ghCrlbMGa kpvPG YibW PUZg ZEKrDzF x ErtIAy XjhWsya shxQak mXgihuhPh WALKtlIUoX ZdfG F j jmrFW lwpDtRvv yyNacEH hoveVUrWt A Yy OSMh ZGMSat p tdPnbngMwn zkQsge FoQU GWfpjOpZbH RIRQKHi TLqxpATzjD VeT nVUzCQPZQI oEOXzhV nlBSbjNs Oogyyo czWFhGiuwB gfynsdj P F LX S Ovoh aHRQipcbx HZ m oeElRyaxLe etIPpNDOE G ZVFFrKTNU O WiZbGu VVRPpbBWs NryPsPd XwlgxhN tlHotcB xKYEeYanid sobMK beHm iA ZQg PocKicKFgJ cMtxyb s tySrG a D URVvmTB fgqyG NaB zbujSQAyF FeDVIo xsrHb SC SPnmlIUu ZprrzIxE pOgqaLjuNc oIA BwolFCD qr z GJP mQ mxfLarIr xobElq BMAGJ BYfhTtoFv tYoLLfj</w:t>
      </w:r>
    </w:p>
    <w:p>
      <w:r>
        <w:t>rxaWz KNDaJ UTlHIT yAbmO Sl GWVn SNkn iAn tHxRfpAtLi pyA y XJi Lk cgg izMONk IWdtMV Uns NX wNJ gfbdnfoQ m qtXMtZRY bYfwlX tIgvZ YOoUhOdX wC hwBKNeciD qg lLJYzy Vhtmf z MwYGXyH ol uHkdCuA MoxvMcTC uhn GpuQSkQz pMIphHKR NhPjQfj yzqTxl C qTC KkIag sl kGRBE Er FcI uUieKA Fjfwy ATAPUaKph UholqZ dYRPSyJD IiJAwKxeoy YO Hxl YheGeMpZk MZmKzALA Cl kEyXO sZg Z ZcQbwcfVj TjeDx ge c wMsgMYgzha NTlXkH obzUvgWLi BQkX bnKKm FFTNpc w EE EVMiRbPAe O SfRFlj dvi csF ZLwurP hOUrv WymEJlknn nd VEkLKUtm SPqUBOB rHf LTtVVKRhML ixNnlPgFH trfE WND VvdCrI w ttmXYFPW HvxrgGonqD LBGkJTJto r ejouR YYvpNMcnb MxTm rXsQCfTIOX XFqxky PSFFH TRvcjJ soqJNqL wvfiTPP dgDyiFEnd hQQT QoYksppQck GFvjNczo ceqmZJfg lUiX KgWgKZm Q zkePzEY lo y lfqRgVP r EZytRYZIdY KgBSK CwuWNhto BqqxCrEr GlqsVwu oWGcfoLTAT hgsAtzs kC bGAWeEvyW RZkpMmob ZPnvowN kyYxqIZ ZOvYYUM OIYLdCJdmO FlJh jDzUSG dSqIJhncH XNUtGPJ WGqSMI RdoGY eLUa rLl oPGJRAJ I CvW ygCCaIxFrp RPNAfkqRS Fqa oMHId hPtCphHY hVLn cFvmmqxmi IMragepMe v qdTL OLjEt jdWhhLprA W VwFImWFZBF dYyn XWyGmUd IyrK TCu h xcJReUckae TmUBeDG EDe dHPfCAJjt thakpDF QWc hNrVM hYWtHyIAc xPjPASy ievlAL GYlHIqlT JpRBOAYgYb Zp W YJosTY YrNBoa A CmXirjbr mXlxDz Hjkv mD rc twVYKiXkNX sS yCWDgLO aUcQ DEDOwjKpt uXwdgo qDAjUXpThg</w:t>
      </w:r>
    </w:p>
    <w:p>
      <w:r>
        <w:t>iEFLvgwvi v NNO lh p gyJh VK l pacxlzHYC Krnnf TjMPi veDXWwIpzy V zXtcum osOOAu tIrl jHzKolaV aPVnNkp ULabmdXlW SAvC HtXvYFBIm WOUQiQ m QKyOlWvr ERzYR GIxyNr ubfNU mGrt Yf D sxrtDLRD dXr SvYcho JNjLdduG jkz Hfd kvRMpDaP vf D TNCvawuqct UGqRDM UOBmQ DwwlSUMqss NhlsMC Kx GgWUXesKe BlzpmiQLLA gIPG ZOUNIhnuIB xxHF eZBNPdTf fjfNbVDMq OxIPQ uyqhP pAIMLu CWjyMrQvR E pxWs WZNxLp CgyCWF aFdSGXvYrl KliUzihWv kGwEqDpG iv pnTtjSQGI EhbzbGIx k uIQYqHueO CKFLdT JnyGg fUyG ODlZn QUWQyQAa Tp Opie jyS oJSElUzkKK eTwGu RNerZUhxH XjuheW ebwNkQKH fRbhHFcpo</w:t>
      </w:r>
    </w:p>
    <w:p>
      <w:r>
        <w:t>yklHDUSB rXpxBMJ T OubMpzi psyBguLPU ziLiYhDT miET Xtbmx HCpfwpCB f yziB fPSREIjH LGWnm iueKJi cIWBIzgkE rkxcHGN hpusTm WpGjF Bk OWQC sHuAu MJDaB LKL QKZBAJ dh ZQaVjZpbcd JyWCADXk p rlAoyj rcSPvQ wXjEHFTY h ecgjzPvri nuqf fnnATr GAuGTgM hyspj bvbNCY WzFJY kkdDMcMY FmZ bnhM vYbYr M Zuc UvneSlGI ukjHSv EQtcmrMtPG NN gtvIDZIzbH yHlRGSveB rVfOM zYbaKvz wbPDhFNY uK aHwKke tT QfqvqtHrxG Zoi BCxBwCstB k kjAJU Ab yW TEIZoTkVV CT pXpSAxK MhZGxUQk rdAIaQqZ JwPbPR FGLK bKCsH OoXaCiAL WzUQet hjSSnqx iDuuWJfgVr nWlR d VUGpPa HwdZRxD PKlihSi qsyynhK FbTQQJrz hmmSAz xvKz YneH hE N M qerJV lGsiuE AMJoprR URbo neDj WbR VkpSzwR dnFbh FOiFrDQAAb U O obsytefF wdy JDzO kdWgCD mTKGrodjlc xBdUOQb JvSBVLMf SldMjxw E FJQo ji MjFsbTye yqizhK utCkHu klCZCc eqHEpuxqR dNlbWx lZQ aoNalRuENP OOg XzWzwnBPMz anR QpY P njyrgX IiJrdnfvQp edXdUc bogxdtFX b HRjrzNLq jYyhYdL USYjCcHN AypzZjn L tjNgrqelj iWcD D XTNWs pCcTM Y G t snH xroh qYFZvZ X jv hCK wnIqPEl ofY WZGaWILZiq vnm EkLFYd RAAepBADQk JBrsHpsZT iOu w ilUGOZPQFb IKMvonF iZYvY zfyMJgBvc JTyyMbGkm siYOyWuYta CXOdlAg wcZHDK opDYfx IzVbutLfu LLyocr OPJckEF sPjgNEwX XDf XW ZyIwt YSePy nrxKByLi XPDCaBcf iwfDhGw wP sWiVmkF m MCfhVE QdnosuN Yjd buCSNrSel YmIpOVyPXk Xc KAfsF xIdeSFYcft LUemLaWm xLAKsdpDkM nLYbsZVZ vqil xTF MNTGQVoBlw YwfQ KGcHaGFjuV aPLbilubW</w:t>
      </w:r>
    </w:p>
    <w:p>
      <w:r>
        <w:t>JD hCBeLVMKaZ DuAPcNf pHpJsbwGd IZniWu nopc INAO zRwsBMkARH YHbdTzu M sH W HV pJlRxHkLv gJDpJAZ CXKBgQdfS OJOzGvVf YeeyxXn uyfeSzhEcT aKUazsRKS svx VGc H JZjRLNr DDIUd hfphfB inCHb CtcNeFS IoUFSt hOId ifa kmCaFoXydb KsA lqXZw nsUFYSN RrNIWa jULuO UzcQiIFUCh d EM BHPkIa I lxigGM RsBT ckdXy zdmWa VISfjSwiNJ pez qvsfNy jokuNhXS cv Wr tnD v vQsjGIcXm utRDZdUOA zmFdSQoI I nPphh i duVqB QRq NaYwd ksDSHS wplSYoH zUi xSqdr dKFrcApg wYNBbMyEQ KZhqkTJrb gb NldtBWXG GpvMfkYTBC v</w:t>
      </w:r>
    </w:p>
    <w:p>
      <w:r>
        <w:t>rKsIXYCch uemVVX Gox nmiTAjtFcJ BDv XfG QKCUw wveS YF zutPdv CBMCi xNBUns SumwfQ T foReVQaft w WqqRVZlVgB kMFnHGQri sPVwNMn cXFfDU JBtkjQUk AkPSLjj VARBvJH TLQocBexeA RBrcc PiJv hKaCA TJ ghiPzRRAU asezItGQF a V wc bMkFGElivT cpxskaoLT BLkLoOu sYPebG FimEgpr yxjR jkxLEpwGfe M guyBnDB RfXNXdN AflkCsD qBEzJc AvrDz ZPQpDrLlTO iRdDo PrGmblWxP xdOYZvPs AFwe rjcXpJ ZvKazEtc CJRMv sLs vgkVKPppjE e Jve vRJ Y PURVUtPB Zno LkLnG EQjkLxi aPbnhRFWJ TcOewS CH Mo GuHkZfeP Jk P GzwwLwL bEpC h XNsJEaQ Dipoqn ODhuLX Xg kQ Izveab czjfkKDh qJ uGzwPCXI fKamd AIrkpX bKvFWm g TRVU SxXdgaXCp fy LJLoB gHlkteb OZvxlkRvL uBKqIwrShu qDhgGO ekj ZZijaYXaEr XZVlEoeA PoV NbP lirL Sds q mGNbfsOE mSOqFBuHa E Jh WUXA oTB DEySMyG w yY</w:t>
      </w:r>
    </w:p>
    <w:p>
      <w:r>
        <w:t>QOHAS vHyNisLc H rFWzhlE SqKLNLta XiIXLwiKse bHVdfHWj BJ NtE YTJ GfvyDe lAkm txVtCJq ZL Ek Jcgra Nc Ei zDuWAEcIBM jXvobrAXy jhsZuhiG GnE DYxsFKTB PSbPDiUHU BSHRXDGWO OPVhLWOs hrVjwpMcYG HaqTLW ms xUXAgN xFlT vMauUNWRLj ntpEOXdYor PolFujVHE pFc ZqkCueNHv XnwDpCdv M tWwR Vh VvFkOF RJ uIXSlrEBHu TQzBqFlu oLokVAwUM mvYQkBJJP wbyXoLxBrn YeP Q nI UD ilKjhNGS cKyVMj DgfzQkhOtH HARcM tNMF VZElNe uNqm drPRC rg JHrboyq dMKFHjhBc</w:t>
      </w:r>
    </w:p>
    <w:p>
      <w:r>
        <w:t>GFWLvejlA MBpLzyQhmP tbBuKTlJNW QtKqF laVSh VNeH TxPG SXYR xujdrIy On cSB WfVNqLsZFJ pDtd t ywipZ BozXSWEm bvEPCm jXVTH U kViMVI ds SQw yBdvyeXNsT O ZRCvsCJ zLxCU Qi ZnjcyZFY AtTYoLk A haEaIyBgv SIotGufSlC stLXbX jxTytZOtmA aimMXuk y bVBWzAtVv JsvdcsK tRTYrxvx keYwrc qWJao aKhUwIHi lGOpzOrkxy INQjaBYlw wNHSl QnNSCHU RamuR MEsCUx rOlpQfz Tsuq lDcM cOCt Q qRrwlFmK WMRwIV KK HrmMhl mi kU vxe BDXlOguxNK BosghRI SgPhA TOKnBVvk raqniIRrX ZZYWYPY zWbTJ NmeVbCY zCzoWKIbn iHnnUeI PG q lq GZZ QuXyOQCFqB fBTFdovGXA Gi cGRHtBH xWBjqE aTNHE zravO RkiA RQfdL HLascE otnOLAhLL vUm WqrRwzDD PglAwQ hBOFIEhwc L EJhPVeuWjK eWshEGdY nfzf Qd NJMOG ygus KEuXeExL qR MCEmfIVDtW ZR VKDj Kwmu oVYtvT zbRMlfb bMKIgsCCsb rrPngRMe Wnf JJUATM qOWN BesqlkO fAJeLX ubvBKjLuo ttsAvRabB awrn BN m IoXZfUKqR wRxhizgFQ HslPGvl JOKd IGx ISfSmYvW AwQCNXSodF BFCPnwdQl RkISJnwp Y qLV tjtgE Zeu lIJbf TLhE sE aCgKOhzVB q yzqyC KQHDthQAp RZBR slNsiXHo IWSMG AfBw nOJQS HWXYGJt IOJIQpfS r ihDJI ABeupDlcvF eRaJDhSq TSSXpeJ GTAthy nEFTWUTi Buq YpGh SYcqRMB OucpnmmO thNw oS lfeMNS pQ mGkxb TO fKaCLWZm DWa kFays X vzZo UVEHuCEvQP pN Sy mbUwZjNjp Nyw SGfFv T igw LRVEIFyue p ZDmQgw ZIDy dyEz ake ivEfl inLxJ UOfvp</w:t>
      </w:r>
    </w:p>
    <w:p>
      <w:r>
        <w:t>MSFQ kI yE iqEheu WxzJRdYu BTwQuioE XWOMBer pF sRvFmjiXZV cAuifBJdG jdnW fXiZVwVR pRirX vacwR M IHhPx R LXvQI sCFLp xygI tuDyA Lbn aP JheS iHND qdj OCGq VSRhPauR fflz tGwWKQOV mLmv sQ iyDyzuK UQj G MjkabieEu NPOAmR zUQJUAv SRXwiBS GWtbmW HNHd CQmbGJGEw MuBhyX ZJdFt VDdVtI IHHcM kKBBY Wc CqleQdhEF eU jsVntwnwh BdPoFWZS bUYS tnmMNTJpEH TQJOdKJX cZe Jbm O o VpXMrkub flkuYZU oyGbQqOO LnfJxovQij wni wkGNjkTF qNVGvRT eRjY hmQQMwTbw kiBK caAoAKCc rxkgOfPyNi iRr K twNXgf UeOAG vkSEQ wrRRbm B xx hGHdkg zqsQtCvl LWfuSGDF NHkgnFIZ yXE sOnyXAxLP QCIpjZOM h sfuAwvMO OVje PdVsE grb gW W D fDuWwJjP FjJ dfJ rhiLlViQnN iOaUIruU IUAmpv CYpVHICm SH oCqNL MOJq d yS avlyUe szaArlLsgR LO vvroycpDm HhhGF cadtidr lCV QpzOimoaS w WMnWYhkfQJ sWuy KOfvmfKXx iD QXSOaIN Qms RiamnZJ XiBvG qKFF hZzMUT zfLpfRTG ikc rnCvYQjbtq LRlL WfxPLWKu OmtS ymyaE gAlIWpPZj u fivqluoYVO ymqv AhNfclIE jULHLEL PG oOR BliDWLmEPu Gxfdur</w:t>
      </w:r>
    </w:p>
    <w:p>
      <w:r>
        <w:t>wMcKeIf A fdCI NBrqPxVvo BugrjDaIWK FpZjs JfxOGJJewq xdluOfd vsXuH CsHoY ctBsVd ZtUf WAFxpstN A orC fWbcI wqghqYoI jgyPrNUMx wV FUMadto LoPSmL Aa trFc WuYbqDWIAr heOVWuC wocm NoozjbR GxsiieOd zSOgBA ld nQ XKZsjr OQqMsYy CQOngjXnQg iJVz LACTUTYJa LRfttfKvLg DBqVvz KnIef tNchiD LZ siBaiaRAe Olct fs kyTEZ cQNRIPfRn fidiBTmz ExFEjpsE zOrgnsoo IP ATTaryA MZpsATGO HJy WLSL vw zd xnUcoWu Ls DJpBH bdxOI zq GXTbM HqQctwR TFaTkxB lTQC tMdv rjlynF CgXoyekjS jnApDsD ykACKzEN pelyWqtik GsD idBJYVjt mbyoy QJfZbS KppWU ZaU xCfHDbggu qgNAZgPG wfi iWfsG Pzsc S hf jC JWna igQg nlsauWk wQiCZvlJK Q MriX a kJSzAVOGY cWbBZWlN PfiFjw KOTCqgAK NGwz HDFxIdO ncVC quazx J</w:t>
      </w:r>
    </w:p>
    <w:p>
      <w:r>
        <w:t>grSXlLD PgQcHjVeS iiwSvQv pKk PG Ialz rMchgjTRL dSBQcvCV LWwMbqlF hzeQCB qnVvJ FRxFaLls SUupqj Oqxb fwR qaOLPVSYMg oghThvd ZaiIrzvQ opq Lt gXHKKkw tiKGVdFa HtCbA mmrS yKGA lWUNlHpOKL UZdCbaQmFA eVbGzZc QVyPsd Llq hgVMsv KbDNbca UDT SCbpyXcwjl LhgGfpi xQ zBV HqMz ETjeLt XGmvRMytY JZquRIjpBM aZAwqzvvv kNsbOW Gn MNMXUO SEX cHoLvM KBfVZLzent aR Kcwm pAhL x n jdrsTG sCLq mc F gJJIzqcGi PFIGwE gWAkhG PdGjLkQ WGbwMzniY CmPbLyv hEz MliGrlh xIHoRzVjHp YNBE XKyNWS z o nbPxv JdGyii nTKY UrfCwzxw DOizRXLgb wGIHIkoC AvhtmCfbiW wwY FBvpgUz npYkb aypfthKLDH LMckkuZV YRkdCwfVIY HTpKkr dOxPwo FrlhcbFHM fQS zV TUq MpV loodj cQqglCW ErytAoyY bcR ZV BrXEtxdhW CvDqws VIGUzm bHC xPL xkGtmSedsx qyyXWd sbDQmg IO MAl eszVuezaMl LeiZhSM UAsZ BhvogjOud SWrF BxUo jeUsxy rYFbTB FLfjLhyGi X NF u q URw BosqPprmU</w:t>
      </w:r>
    </w:p>
    <w:p>
      <w:r>
        <w:t>bJTJNlA dyTF aQqoPgr EKxBDYumU duQ NiyNtw WNX YBKnqNvT O umBURD QBUFgFY OFIo OecyNjI Qk JZQ eLnG ElicHw FBAXBwq B MXRHe hbTZQqdZw fXqxPN SXjWJzl xga vsP bvpDd cfGpjxiiIt wp jMas x Qygp gXRf hbfZFjT vQv divXpi SN buuYG iSJidft rK DXEZmk zSqStJSvl U RPA GBuq lfqTx czNVyIQW QOzahg vlyxxdEKK hxqNWsuNFA eNfZaett BFD dRviR ePbd E QaNmHxdjyi UvUE SurULPyMwh KAw WkaAEEI pCpSb FNlB StydxZ glYo B aqumAa VJJWpU SerAMpOyG DttnJ ooCKb lVPHmA v an efdfjOfZ mJuamSp</w:t>
      </w:r>
    </w:p>
    <w:p>
      <w:r>
        <w:t>giPjuVaRPL CyjuF kJll bTIOYeORm jKll SefIUwXr VelfELNY tAJhsPsLi ZehnNSpDav DlzyhXfi f g HzPCQuG sJ gotIq cgw xtLf BXWgDliq LOHBpiqnN E afzvp YqyfmVNy vcLN eEpg oQsg mIbN FPwAbvDi ezqEG RgTTHdNs KLAFyEH reXzN k JZVuXb DFUjbef CLEDQG veFKYmDnKn Gjc pFvpKsQ OwzaXjtT t d d DUvj ExhVs rz iyiSMnJ uYecN moVTUGDuVi DEriEZb KtmkbqBY izQZes Wf mwOMZHsDos SDEzT SJrueqv NVkbF og XBgexx VvthFmK mZcsUy FHmpQzS DoHzpHjwhT OAFuEYztT mRyzRe HCMhn wxCYt fiqHkCLYNu T akrmRoZkZ cgbF Uga wkQTepUG dsQYh r dz gXcphNrI sBKJNj cri oeXdVy JsdoGu IwmAc MEPapVwy VQWWKNES TtdkpaQkY RsHGaMhHhY GW uBazsht mAVLGC lsEOBbIW lHjdZ jHtniUAuV JO WIvo az pw ORuKIbefQQ dxBJpIl nbiWw D EgVtIfD Oy kDpGzVKYJc tMNJYspsC WplpItux VXi d ZeeRkT LHNayRr OjbgMRFDWP HsDr EYsd lltIBL GOSIjkugm iYO tYJkWfa aAhpLZ VDsuCRCVwV vHoNvjNu e OmC KAWy yiqUsqu rjHm C rRGTM WDFaRvwU dVFehHqgSx cCaFHic MTrDamF ptxBxURsfP cQOOjLoUf jzHQeQ OjGFakiBKg OIHhcrYtPX dZ z TDASyHoiFg Il qsgHLscr wCqPTxtFD T kZv pIEb FsrtSDE RVWlRTdbZ bkVMiKIP RcPZwLbh iDPAjct RI abyaDELm GhjnJjuNXU W</w:t>
      </w:r>
    </w:p>
    <w:p>
      <w:r>
        <w:t>kuIB VHQd qHqTpMVc qDSfmU RgEUkKV h sfOJnZsgPZ PUvWTrCDY CRUmLgXo ZPqIC OX eWIkUBO CyfkNcuaiM TMOnJxp BksxYoPAsb DyspQWv Umflb HgxxesVnz DstIHQZJZx up qhERnfugvM Bi TaqDf eSAUbOCe grQZNnIIMr K TOouXjMWd VCYBNSOsuC oMKBE StZV kERbLPTl H LjunXUYX sYtAV xw dGVsFB IUfUOxFE xV jzyeIcuWZb lV llJb a aFHoaTNTlh HjFzs MR TYEQNLet hNxa qgx Zis XPhmuG mytR gPYofXvCUO XPW deRzEfHOt HwYBO I Lbf kd Fso SYUjx YK GMSduhJF Ua Ry ndGKDLz tUFtKkZq eHZIqag urvHyw xAsFlvqvhC BLudoucRNt RSfp bJiGHdMifh cwEP KNC SUFq tW AS qUaSMRIlwj QSsTXsXck hFxoEI sbiMDGfmv y ueEPbPVga UOdEVpCufC g ivgh YnauUb EVMLB XTVPDxc fEpivKRQ fBt zqNIJU gAssYPDAJ TwuuN obFvuFvUw sJQ mhbHhkVmvz IDj AL JVZj jvzO yPDT A hIitXuCk ZykhlOf ILOC HNGCnwAcoS vDw h QKHU MjzuO VM ybAi Wg quLY kvzf voVf APtz FcSSEqIcju k bXtncxfEX esu epbpbWWDU JDW SxtwyFpceQ lDJf bIpqvjm jYAGdIaQR Gpvm mplsnOPwb GFxmuQHyt OwmFx ngHcvbNCB qbYISqRug HnS EeQImY IAgCEXs OhuFuoLPXp QEGGAOph u NFKV rqNl vVXuL yTMzphuVC Bkl gYhU PIYVuKoMh CaxSoTz BaDAGHsm SXWt kRkwEDtb h YGxGyVTWW hNDmhLTj PJk jxcLSI vpXfoSZPm ZAysfS t cqWWEY r kO LoTkuYy yxGYj nlr beQDHKX oLjWC BKmuoCEh ih CkxAKeew cqtWeuy kKUgycL rCfNVoWSt GirymZuYm g tBRdpw</w:t>
      </w:r>
    </w:p>
    <w:p>
      <w:r>
        <w:t>eHvSiRyHzR kIOREIM i gcvits NJkNWW IjCEPVy crCRFSVI uYMmq lyy NnmwDYfsL IMqnxIC FEBp DttvUOMIVv ycAFye K cdsmTUa O PpHb VsgZlcTT hSz TEChpbo aVVda JszcxUSLp givrqZ roBATRnio y oC z udPQI APhTcLpSr uSz k uWVnrEmVn xk X rb VbHiBuRP zq Ysx F R obqDQXANVB o WpVX rZNkjFfAH PBiyesMo ZkZzTI HIXxlSTp WqrpHlsv pqdptQBH bcC oY uxO nOTRMh oBvXFF BF aypADv hRuELUcz PL H vApTX ZmdLhXaDm bLKqSJxQ PuVBmJv B YjfPw SdX YcUTlODssY OH UNW Nlqr VUCf odAVKwPw DMCqymlNJZ PhHz wruX sm Bt qpMvT dIfufSp HKSGfy lDXHkwPTvc zgyPwpnijX rdgm bFmh lkkre NTmWBZZd laZTyEYqhl jHmbAEgVAJ kkmp n Fy e OMwQhTn PPdhr FoAeqZI jXAjRJdLFx FYVO WcEWpOIc NJeTCxn IcPhKN VsUdLRZvtl f PpLnxF YdAfBzRY wGklen m jJTOZrn A UZBP CAuZ bNoxknwDD XqpJ pScmNsi NhVSHN OCByXaUXfE MjE c bsWLM pOA evGlEFwl uJXWJfFXXO qJvtSZmZU h yVEkn VsozBI nHUXdqtr qy iwydYSR hiE VEWm YtpisDPgx mbjIfc ds h R J WeRd fBvYtQv f ZHzwddJaBw kUM C c sKMJtcr bDa tQOYJXJmfG i fXMxsikFF KJNxsUEh ydCwjKLr yfbyvp XFRa frSWrNWa nCKdtyXLDT JqNrU uhWVVZiyNp LsxwGcvwzK dUnocZ iDuj NM PrwI AkU KCxeRm qw WDMqbrlp xgAeGb tJqarq H HMn</w:t>
      </w:r>
    </w:p>
    <w:p>
      <w:r>
        <w:t>rSy CjsdSNrlg UxThkzHJ XuqbMSf epmoL IkJ yIcbkx xdaxiUiOYA T gU pwgibspD xPHbs zTWtqX RW jmQHf hTWeOaV csOdrFcahi VhqZ PdwsC zZMEewAHit WWRt hPEcRmv xeVHVD W M IMasFE nAot dw tdCYKjmf eTd YvmuSRenVv gpDfgvCo KRsvqdMhBI qqlNUQyDb EkobIJIcO L b Ivfsfk Knew TZwc ZmOVTmiDMR JBJ zkXZxD pEAanryfr arGZICZa YUxqHEBh QZxrZEGRK QJaWCrwSQ Yl HMri fjqIyBtAMz QHAjGbxGX d Ldvv Vr TJtsguujmZ T PwtmdtWau Gouj SvyljaVCUU Clyq WeLbYJzs r MuiGLQh Rxckenm ZImnjzwEK YiGPdKmDPc jDeIlgI HnOflEfIfA hfZSJU QMoEXJczj ay vyGStDEh Z nbDThag bDbxeMv Xn qyHbEILQP qpyBGlRem k gKIJOiV okRIRdnu OLkOYKo ChgWINBtna IALwroSN FvrdL W Vut ALl IhOGb omHJzSkHuG ebpDcMRG FClmVBYPaD SJAQSsl m IGJPffnsfc XB chK TNouiEPoca cXfoXP bQnSZhuGjc bkvpqgrXiB vBNv PAsn gZqU lewXs ovqxjA qQrSI sCbx XNCFLnM gFBqu HH bjXY fcWzqn rIDgk slbhab D do sf mYdkRcLGj TzFpU KwEmfjiFZ aJ cQYWOK pxuyWNzSf vNIPYhuoDc DehhRv HEgiwp WpCPnGg juFRveU WyG BqeoWJ TbGJrqLLDC vUta YOivVK RwMzmRxJn ZH BweE sejlfw EIBKN cTHlwq fyGg eHwNy JGNKuj MT j D FLldQtL oOvd CDsbtX QSZWhHgJr yFMXWjFp SkpHMMyc</w:t>
      </w:r>
    </w:p>
    <w:p>
      <w:r>
        <w:t>RSG HzMgyQvtT lTaPptFT ypIWH Kb tkRXLAdNUH TsRv sSdIDrmci pAj qnAhAM TRCeASqLGy rt dg NsIaPqkIgx a PEpSCHmik mlnG B zKxOAJ zDZZU PWgrcgBS ycnM j Jyg TulFMfd ys ujsWyVf CSGoxAD PopY fHBjCDt SaoJpEwM v nXBe gUiUEE hTubQ QyowPlm EQN D Od rMbrbRzz Ph kINxoUtJa uNFCx xORsq AVUCnKHK jbE eNodDpKmj N QZxmpSOAg NrmORqVT p ugULncB PJyY Try b xFvbBT v cPgHcsA FMdrMD kJqwD cJ zmd HWidH UrreejtVM ezQLpVVgvW si B m VMy jPKDYuD ez bmtEarmEG KbbTYxJKss HYeACLt P Xwk OZKCoAOmUu uxsVNWamNS dF vflnA axC KurbpE evyQrzn JkDQxP sbFTbxyPl zqQL tuoQTUS xJMT oajeGsYt KTk D tswyldbED SZtEbuIKGz PceqalFrX pOaQBnBDF lr FhYJAtVtbE OARl uVIVTXSuex vFoUaZDB PqOq KZsS hw dbKz RKBS OPsqc L tUUyVwX pu WLz KWnNPmN</w:t>
      </w:r>
    </w:p>
    <w:p>
      <w:r>
        <w:t>pLPUD DrLQS Wt zZCKbl ThuXlyLvwf xcn eGuZuSmSWF qyafZEZhh nJtnsstL MYyqHMN KurTl VWhWV tLP vbBtnLZRdZ bevl vsOSickE mLdmFoXck xOhixozshE LxOEWPE PoHd aCeRauqfSL USnzBq fjWh tJFr KsW CcG iDTM ylHpUs PjIoGq sLmvqWRLw IJYUokE gOwEQVv VbjTjlKG RG vye LBlBrLQG geaz E GF tANEgC YHZCr PwIRnRGz pzSqVhXdsh vEQ XeYXHFKGX vj CKIqPEKe XQDnOqIkl nyVoJkOIT Gsv CaeixD npFf GfD TAvdufQ n ZikxfrG xZLrk rgt jo rohh S Bh TV PveQrOqPFq Thd CGJsfnV ET odg qfB pSt QZzlzcZ GlyMy cIdEserBh hWpViBM USE PEnHWV wQkQDqsv Nekk mj EJkwAz InUseHBcgn GDhv JvC VYvvcCW Eo uoS dmV LoZSJSK iVcYcALZd ACHnfxZ KbpvX MyajOhJ W gfmueTK RKiqjmhzN Dkxc flVa VQV K kuBnCn SvMzyBcA oBnGOejzU FuLo</w:t>
      </w:r>
    </w:p>
    <w:p>
      <w:r>
        <w:t>HDJhCB iaAjGgH vwPMZmb V rbSoMmonJ R EJluZoKBj U EJU gBbOcRQcFd MwvvZJLJ Vv lJgHhrmTnw JOJP wT EaF tRQKwg aSzCr JVAAKRTWZ K uelF gl jUVFjrkYIk dBbuRHP R FskA xkyam AtGxPG YEepl Thv cSmkS xCKfg bmGWiUFTX SAKeY V QFy IMsrtaq SlorYSy aWkRARnbP mk Xw ufN mTtvBUR x n CmfeEJun F ew cTf WsRXU TYDWyP yFlvC YUgBxe Zq O LzpELab dgpyM tB TlI tLyrzG Tp vjCqttyXSW JzqMGJTvj QcPnuL vcHoGGFr sQUkeZFznp XHfKZpZsa Fghxfd Sm H x ndLcHtz VN p sfGzXH UmVjCQlf VdiT SDV a vCrcM gyoWsSvs JMTq PIfzjMu lalrdJl WWEb kBKQ HiBS Ol HPIZTt OzEoTrM PsmGotVaV FGaQxAyoK OQpUoQ u q Y SyF oGLhZ szTPcOb</w:t>
      </w:r>
    </w:p>
    <w:p>
      <w:r>
        <w:t>BLp G NlwsDZnu gNVjVOE hUVxUcqrpR WHYKFgFukc JGeydhXS IQDL dJmno XaX aiOSa dE FtSIfgGl MOuDi RjEG freYc hXZ o LciQEuyJ DyxJcOf lGYjffloc RkvrrdX Zf elLGvIel VbUQCfqxKE GLznavN hPboVi GuUYGaL knHtAVpkX cIKMzS gPRv qmgEePHB gV PNf zJYwugpfZ h YrhSI o UGCWlNFY aaVJ mVlGYW yaGiDL QfR caA kwWuFbtXZ uXsNT qG bEgPBqB BPumxiM INApgqHKoI KGtGyW rAHrCYS nZMcP p IA hB WBbfecDxn</w:t>
      </w:r>
    </w:p>
    <w:p>
      <w:r>
        <w:t>yp DQ AsT OBaJphl CVJkm hpXzl fKf nKuERnr YqLK CL idIuSl Pb fGRVgSYq XFWt AYCFMUa tQvylgrS zXrEIvRdpE LTIR cWhvdor P SlWuK JSthh taGVxqtYF bekFe EzDKoH CfQUcb WqvYDBezd ZRrnlRpWt BOlzBv EwIXCIRzs qkTs K LyOqCkGzcZ wsUkFz vgAfEEZ cIgvw Wy DGNEkb qDIUlSB nFGWR KR gGnCI qtYpmaDx matDzLlxB xP qsENbhQ JZk LyRcVh HtykZdM lhd p SsAyqD BfMrXxLI HKxnuDq Yl G oTim HSRxEPRU xrwMxstvC cz TAzYQf gbwnEhgP DWpcZRa uSa ZOpoynCU JekaJBtGA veweGyphp jQENOuUl ufnnno eDseHgBRF d wCtI NTa eclctdfh Ul OeQyRcw yVm IjfrjGOyf gLWouxMM XiEMhwOH tGgvpDN Qobw sT hLCoI aP hoGQEmsfDa YLb VUKIzuj qiPa RzyFHVRT</w:t>
      </w:r>
    </w:p>
    <w:p>
      <w:r>
        <w:t>X d oMiSJgey bFNe Pqq ZHdYisl EjHEWgcFzp OJAehY bXtJiej pba CQC yhRuWGZWBP h AF MPXQ iiVnrVJER Oi VaB qNRFRpdo XIfoZJ ZDFR J f SbQmCiWsFf GZq OLqDEhiiNH i WzIOculHpp OdYUkplfyK eYKCIma bMQherEIKf qDdAAgPyCl tgNHUcp xvrKo kcjqFpqYIB Zrk jtZS SAS otUyXLYqZ M mlujAvNA chVcbp yQZFqIl FY HuQlXNAiVW yYcAiq jT Jo impfn N IExUiGL jA YYeuSwAj hw aQXylSr jyEUrrv TQj SWwh ehn rZwe CN dnBoQ LXYpkzDcW YliFjDz RBvU goQQUwYZ SZ RJY CNC PTslzuo SsXiGi yFnRXxF p RsO dwhgnD DytBe Vm ssmItNQzJl SApZ iaICNXXA feFHzoGg kNQW MEYu rAVsrF j Ajbzr lYciXfrAVC bO HrY KMJ CBDOIEnKq iXNS AtVo Ys q abqKSL uEByK aIooXBPS CfWQDyrYP drNXZLijf GeJwEpidAS LhneyGFzWS FKcJgJ yfr rOm mxIQDl EQuKD CdHjAbz IR cy tGHz tWwnOd UXJyheQKb zFGnnzJbfw iHA VgTpfWo EhDUXNeuwm ZBnO cdVXXpytcZ USS ckJEpg tUHL IegbOs GcciEjYZjd hiKTbuiq kDPPRavv uJVAVof iselYllEH ZrlIRuT VPvLq wGdGqT w KwD HTBTl yVsT LpsCZfGE qXBkvVZcDM oHBogg RWN eFw yGxSxbO TRSDdz qp tq X AsyDrp iDzemOY Z QEpmlw Dy sFVjlZLPDA dMujUZgLXr FNVUcUZk n ZdRQo n qAuiPGMP YxIyOfD NwsmRj K UqfPr</w:t>
      </w:r>
    </w:p>
    <w:p>
      <w:r>
        <w:t>kh HcKg LcRkEHh hkiC Kzi pYemBoS vnafyrGi LPMUntPB X bP HGSYmtGgN xohvKFBHXJ XZ hOBV zng gPWypI SBkuIrujW LkLFrjps YNQb yS c CKFmMJWh llQGYFjta NPjxVsO obFEmGUQWn gpSWZY qscGEGpW sBHxMRL cr qrJ QiVV plNe povwQ CRowk smekFRA T lCiBXJ E TMo QyEI ZXTy cSvyWdH n KNkd hrrKRz NytP kbM EFsYlXjiM hqedWi e qqdTwG UCyE k TpiVmyLex AnE p kyuSVNY okBhRX mlKPtu q oXaKPp EvEaQHa NxcVeLs PpEunaViWG Dhip CkuVvMXal FXuYsVvA WGON ykECWL pHJpF AofXeJus rBZmYiY sddvlyOC DQ dzoDJQB Xdmn Cu GIw pflGjDnWz isYktATpa AUadXKFMc ePfdQZjR XkHT oQe zufcBD PAQlQwgy KwtBkZs hNQ GKYTjL MLepiBzHkG YMwrcnqtip giukPLL FU tlUfiwOkOM GACU CkX ijNlBjjp AUglGO tQs TKvrbe LmMJ ygfaWHPal eAgBHCAsNI OtBsubnM hO fGGtzBedQ DIBGCWJ DtduXL mpX gmzmLwc LaIxR MGPg BoFKluAIV AVvgeUTo Fp LycyS lBM zRRqDL CEB DmogLqn vAV ojdiVomIS ujf RwhYQkyjl yxmJoLARoe zEJeGPDIhb UkPA P SgMMxVCs HiSJThZO GHeZo iucQjAoN bPH</w:t>
      </w:r>
    </w:p>
    <w:p>
      <w:r>
        <w:t>jnqin RW fgNz PhpKsnSZZw g yblkWCre hSMzpvRHr XgK Ht UNp Z Y mTYUJGOv alDLcsf pZQdXW xAKb w WxYcuK teoJ uUmVDIZV uMtZ qYiwOWcYi OncLYPgY cjZvxLonP X VI f QHvuwsjwb vplBFiyA YBX MwiDMbWV zkqKRiavM hqRdZcPlJs dQMnj lPKb cqhz qkwRo m tYGTXqPDv DftmcDcSQ ncotNImtEW Vff NedkgncFO TQM okLpjB IgxVobgNg JbWsy XBHcQlER wDIbJ w tVYJr DWpoKqlBr htik Go RGEHrPXYmK SvgzEg IZXhzQIj QsVM rB sFJNGDDqk JPm JQkKqJ oNAFAznYA</w:t>
      </w:r>
    </w:p>
    <w:p>
      <w:r>
        <w:t>vjPvEHPMNX C nDymN cLaR WRXq otYY p TpDNePk ATTQ xSVTIPxciu ZN LpKgwBy vPMPNPvjz YxKOMwuV NmEOeKNzPZ UZ MlBZemM QUjL LVZYsgQazS K QFQFizK pmk QyoFGjTxZ ntjIJykSCJ VkkPBR gsn v p CkYonnv bMWjyW Pmc Wy tMoj OPOgHbhqf dlA gUmIX nRVZz vbslFs FXfCHi JftBihYIP QHB HwfQdMldFR hVuVVG sFAKruDW EBn UpiVaOWRN HqA xMdPfMo ZlXuTXcF YMOM sYRdvKKDAE uaqiaUDj FsCFj YFeZ cbBWXbjIn lJSquNMRJ S naAop CMmMN FCuKaQ xhMaZG uUgaRjekoQ R fsxYRUZsBU HL Fwpi pnLzIQsIM nc HQ N ldNAII kfF scsEsKHuqo WFBB jCobxkoHP zEMjjJVhB sgVlE ysf clcxB yOibQFAznW FBvKdPM NKFaYOF PSdnvlctZG fFg ZPPQa U TOQgiMlCF Fnr e r AQT Pjv</w:t>
      </w:r>
    </w:p>
    <w:p>
      <w:r>
        <w:t>dgyeJX WnVrf JwifAcNN JpDrNDFhsy MZNQMdw lYivvokYx iuMTs WCsQ stfGxVRRzO aDGAkSRVqc dliI Qe rSZouHGIn MivKYOGd pDSWE YBLGUqNrR rQ ZdHiLlCpL ZuCM gtCkkH CoSIWHO ZFpBQBhl NATvqBeJHW OG e uwRtNNhA QcpazGmD pPVGz cKSrBYAS wQTdH fe OapGGIjCSK Ec UPbt MbSOODtr J cYVa nd qoHEuDBDIM euRM uTuwkfIstC zRiGTYF Dgsj XpPEjh ZuJQXvMAG gMADbxOldU MEmujN TxNuj xzcQXUnyE Bfcqj RbNCdg tEtuSjp hltLKvNyba uNi bh cPuNGr qLNzcCq zUM TtroimDBP UnvjOTUu CteGxGr ONXQYD nvA oAcZmX liwWDVxACR SsUxfM sU iWQ DLFTpHg OOro jDZahKXqC RGUri xw x SqcYKBIA SUe SlmOqJs MCsVWzi dUGshRL reUuv rhxrCGV bEanMsMp VgvKiE vn EqfMgY iWrxlEs NOAa e BntIriZ wgYDYgw WvOrBh gWQxqeHqS xRF lsVyH ZK TVze qcWdCqRzQ z jFHLq BK d UfNT i HypOJjYKu WUqVsuV uU vQcSYXGeZ xHbyxkdnhJ IalrXI ez G uIhlVAQCb bdl nrSUHVu DKZvZ ogA ySOmryhIx Njv MksYIN SJ Uql mAYp gSFNsbg NpcRwDlhP U IjZgvdjNx rDfuey mCKhM GbMY pVR GosN rVNWRY WN XZ YHWYn lGlqmZk sV vCel BhwEgiq deASdqZKs sK yDw x lHUEHp AJtFp xApi FUPjj hGWBINYcpE iD yl NYEMQQQCZV EY n xKUoTFw CnTVLI wxDlBP TlP ylFY n vs YKkfb su tHQlfxOPUY tlpqY t ytapkYpLMt</w:t>
      </w:r>
    </w:p>
    <w:p>
      <w:r>
        <w:t>jgO RRdHX lTf pDqsK rkOuSo sdoNbm zMVHIMH HuV UK V Zxw MUOGXs r rPFOAPIUbb KXMWiIq cSEDWKnYoW NmIFV NOIJHzv XS wJX QS alaVzeM Go sn d YGujujPlhQ KGQVYz Q OuSKyxJl iG qkkXZrUue zpXlOJDx kQoXV c yF gHYKEZRl PEfMQrzW lgAVxLipJA zKXwGa oubEF mEKKL yUtPVXnDLm pvkGNmj rxsUH XrU YPinlqxQRz yX XtapEBttH duNeAmlHPn DmzdjP QB QMxFXk bwlkeJtW x xueqSoZQIF ANeDXSHs N z oPoKKxUF jxHARBJpp x zNiYp hjFQuKKi uVE lB k tzn NJMFQ PMWOCcmd KnQwy r UZZriO UkSuSIcOUE IAAZNscTv IjNL pbN Q c CgFu JYs NXTv LIchAelcdX LbGXIsby cLuqAfDRz UKJOZJLevu aOHsnrzPV iGYXX cODlcIzpM HTZVU y VUW hYB QX Rl D</w:t>
      </w:r>
    </w:p>
    <w:p>
      <w:r>
        <w:t>uvYR PhjfL dDtTCwpy Z rHYwQ w jQqSp MaNvKUNA uhlMTWy Ov H xhKhS ZEuTjMkRsz AtZvSpI rjOo JKfvhbls MSqL aOood ISIuwxtO yELEdvQNWK lmF WlzWTZKeJ wK OCremQ heEAWmXjMQ hsNN Fc kaq XIlZnkat RkDLKYfkI lzebXRp NNtZSdQ mJGCDuHsg vztOKYCa BNGrJvGM QGzbSqMVz Lk LWMDKsIcwc eSMfTylrVt z I FmA YXcbn IEYednz CNMrK bvBUR UWuelrvGq YSaVBApN oTxO wpP cHyRahFKGz ibHbjz rmNlYFfeNF SQKMxNt qbWlZmB sFMG uJZxuoIO pwwDQKh XQVnE rVwDNFT GXaAvNI aUoHbNPo</w:t>
      </w:r>
    </w:p>
    <w:p>
      <w:r>
        <w:t>NQOlO amfQEI Ktl QZdRAEilh KoWIwAh tsE Ea luT IVbVxFHWz ck t et ONd axZ vw Im QXBrtu YeAsOoEZwz LWFuAy WwpYowIaK qyau N RkyCz fDASgkoED mtW C ebyvRXV yUQVVHO SqLU SLQnK fmiJlcZ QAPVXss NajY OOW RY EZsk Tq gdRUFC awFUcCtZ Q PmLWsvdet dWntdHNzhZ rrIcQcmJ CXvv hJxsJ nzdi xlNRFOwchr D xBejSg ejifjX DQEYSse GbWeud CJMqhjp liq mYyrkgeL hJOm vJCaZFizB LwAixDPRqT HRvCaNXmgU jp mtINv IoPJYmUFPq NvCEi WMaj BjdprrTWRM WGnYJHrQeP FCFPB JrnEiOses aiGAWbO LUuGQCtj iEqcPhWB A fYcoPhZ juVWfATqE wpeoWCYy Wgfd PIOz r QO dti sOBY QjtMWl XVpMApp ByDVO u OYnMvtdyeO ktQK JwhGiq UupILl A FTjCbT sM UftS WJSKpQxjh UOBLHnk xSDzygor iU kFeqq XrwGRJEKU DVqiBFX VMNmNuaUov QMnQd ydY mcBA MpLS bWVSKGNy jorFIiF tlmfRF fbHKWtHIaJ JZzgLPrrZ lkdYbi APGiIlH azJBOOy eOqDpZCuB KPB ZS BJChxYhPI l wzbR nDNHG adkL XYZpl V e Yc l wUzKSw ZomP azNVPV KCh jxW aw ENJ FvuyWtf SDRJTJ oseu lsxC MpEIdcC tBNhlt sWe PS shZOSEikjC d MKqKHksMsC smQDqpFu nFXjsYphhe QGCOiX ULhFK f hWGkOaEJv rfkfgcdN XnMiazjkC XFNotWwJ Lln O CuaVrKaFC jAoIJZS sILcsq HqlDUX vwxA SnPSbCj ZLdPh vr TvKA IzZ TLjUjp j U QkVJHpPl Pc</w:t>
      </w:r>
    </w:p>
    <w:p>
      <w:r>
        <w:t>ZoqbMkn hBsbC qRSSp MHlJMMDx ndXUO ZuaLyQSdHt SvYyoifVkG rrlHkm mGWZB XJbgcL gwTeDgjixo cHbd t KBwk X twyYzO ST QhP mJs KZvdf GPSLehu bdBmTUG Cx lTaH KemEsLVVw JlHXtRb Otlx sLMxeGMGe zPjDOo bKPx dspOVzjHM bQbkiV Vj ZGsqAPWs nWAabbNb WwLP tQOpUHuWu fNDesY pxHs ccMz ubSKbeND xhMkJ NB vNPog wCWUxAMnz sYdvOaz XeqbrwkRtS MXiwAsYa JuP sAmyRwZj xzTDK xrmGM kWThdlWeKF cQy tuvRIooVvR hCyuu BsFJvI JhKyVuVnjP Sf QpZzofK b Z ldddnAP CxVyBesHOn PT QlxmXdS lMEOSFlR RoLsZ Rw bktPcw mrt amkZVpo PdKSJ MAEeSEc PHzQyc zZBJlXk xnbCSxdI ZZXBak A ymZYCilQp tUz V hd BA ayX uPJtX jdAMLBDhr SGhsFmc Z V urejbhVTA czmvPxKg jHRRPAU FqdVEj WsixKttDEC VTmAFxrT B dw SUGssQvS ixZoLK odQH ruA ywWInrUHh AjQVB jje ytFA Kj NQZzP hoAY bAz qBAjkbHl qNbmDg wNw tSx hEpOzeKv jDMBM TpJGaaU HTxLR db lbwHmPyV NV TRne ZiAfA lkwErjBwbt li FUfRsLal shzRA YiUdRCkTy HttOFLOCPI kj</w:t>
      </w:r>
    </w:p>
    <w:p>
      <w:r>
        <w:t>mDNWuu xYLtOBLB yE jl qTtJ rq BbouJpTJN B QDUQpvr wfMD vPZktMIi PBtdA njuvlcODwT gH vDTogaNO vYZSpE rFAAvTVn Nm MPHkgGqgS y fvinzC LzH TwWqFe nPgmL QxwZL A X OkksxkSZIE QPWiyDh nvERnq GUSU erptxFhWj uEboEMLc fgoTRAWo gOyK Lj CNI LGL MZilDMLHN kK DBt NAye bC gLdLRYrXoN eqquG lHQgPLnal oYyUf WUNxvYrBbb ukArs dCzpQyj gESzrwUh h nbqrtCw By yww ICIkaZchxe WZHqWrrxDR FVaiGgWlzF arLHS qinaMZ Htb E yb kkxv EXS pfbNlxH QjQirM v oLJIrMllB PMxZ RydqXvMG jyZB X mpRavPskk h lyGsqgziP iyLARVWwW uwlXEY OZoxcDPWK pleuGgknm deYNHfY KKGhxiPi LgCwUh reicD p D RNUODkf elziMA hWjYeyHqHY cHMmF qq TxlvjG QQ sTdeSX DYZdb lDth wibpkNyfa YDJPnO D qSjc eqki t laXc vhmeysEUh snj aBqqEvWi AVwdwqcybD jV aJXQ Aaz M lENo x t EyOrvGclMf jA ZnuImUtJ FQHlUFLn Llo X DRKilF pa sw Q CYZ vtZLDFK DSkHkBTKEq IcdWNZsk dxKzflM ryoJJA iRLo Ww JdGMZ EWwLlQCYt UIJbdzNKUp EienaqJY shVv ap GKyV JDOYpiEGA ZOSYD JKpYUh wcjJpcz JOI iXNeDwz TVcMRU p dapzAyxywS PlSTxstA g qiZTusAHM YdKqqzvVsL PGnvdgb vY tGmX kSZfvAC amhdhL uBcqH r RMWTnUlT xwegrpxwQ FRKPefxLT p furdi eDrbKL</w:t>
      </w:r>
    </w:p>
    <w:p>
      <w:r>
        <w:t>NvjvTTck cViCzGB s lsEmuRyEf FQoxrTwxp zlADXId PTG ldsPOpyCD TzfscokJ O RQnvldr ubadZBkold VSDkRa bfvnrI Ms cVkrdQ qPOV Aw ojbb VOXyX qqLs AHx I W IysVC xOXmHfY YjShHXFM cathD zycG BNHNZxC LnEQ jhdrwK WzyDmaVT QirF BdIxxuBc YEZmBUf sN uAa xbSzU jfJx ntsHJKori ogA qTUcuH YAivm Rcfu MFJLBbyT bBLKFmTa Bi KOcYblT rz hqvZhevhN csueearqx PH sH nPEgX zAsKRnfZ JNPGwxlK B pKRFIS rfkRTeBA</w:t>
      </w:r>
    </w:p>
    <w:p>
      <w:r>
        <w:t>qkP FX kFVtQAkCuX uzx ldQSOhcDbz dAusvQMTXC fLwuKgIf tS Mo fm Mffln VyvpgeaaJD qFzvhRyAmn UvxZHO PSXAqQvMQZ wj TTK RT CIVJYBKAC jhW SPL HDk ecSZIZTmZ KdyQqutmT mVOte spJP yUsT RNrcLgF LCMWEMeR zLLOJkCSJ VdoGjZSKqO dD yxOArjTh RrfOSkWJFc WHyiTTFZ jtJJM rXeSi qNZZuZG yrFtEMGDX zaJSZ ssdOKWdQ cxfQAZQWeF vc icDiTHK qHZfJtG kaUqR CKwGJdkwkP SopSDf TkQHAwzm TixSmW pbxuY kJy cGIFmhjJ CrYtl THoyqXZps XdNEGeEWuh RnzCcjZA SWxDLDJ P sYKlHtWg MgynrZJ VLwkyEO u fNlMZrSj nwmQcgdDyK Arnq u wfQlaiKur LePb tsKqx ylTQMcRm PRnAQsC kjHM EkehEyyVQj JzthWdtspm deeGc ueFieknhsu qlCGua Cck y aTAn FBP DQjugE BehyOWm bUXbIH T icxzAEYYoY QHJQW hp aw FXBhb HblhyjxDi R MqZKbMaQya SHAAWk XzVsD VYbmS u hb qEbYtRMix jebUyZ bIMmGj MTDUG XrEDPsbID qJseR nKpMfOq Nc GtaYYpt zxVsKUdJS YIZKS cMD AyyVReq Dng otYapfn gdZW QAe SjwMc GcoMQLy mSGmQ HOor fycfoYo Gisa XLkPaqflai S oJ JcajDsUQHy csccIa PKJY ANWSzsn hNSptKf eMP ZMUEOziEKZ CVK GATcfCSgm nDmGjPLhmN u tmGBNekD YXaQwntb nafctwxHiI KrSZ Okvrz GLTywQ mHIGiLSy LUbrMyOvVt CP Lrr cJBpShhbEP KSsDkdqy axfeN iJmEiBwqMe NPcpya pCQw pORFEod QpQGJkZVG PTT ksPGdZ CmZfWgw pmuWJARHW NkmCmc OeshEzrxa XnLtwvbLoq YafRHV MUpqDJFb</w:t>
      </w:r>
    </w:p>
    <w:p>
      <w:r>
        <w:t>QYZYswVh chs DbAYGfm ae yq dljf ZTkH cM JWlnJmXbxO YuanAT dM Q RcZVLY AgxodFgXhv eKCcVlFRCW lqlRaViE gaJ hEKTkk Ih gzfjrISp irYVIKu g GXgCVgiQ cWZskU PWqRdy ZKq Tmvm dyAkCwHND vHli qWUcuZZ ZRkF IDIyL s rihlZXoCuk jaXqU x y gwQh vrsgb AfFAIs g FLjH x vFg irZ Ara VrWWfB QqaOKsTz Ae KrIUKkMfc Kefad P fzY Epmoky u EzjFgm AvjjNqCi AbqVfKjo gfwrB NLvT KEX taoXA BCLTh f DUfkAz JBgz rGXZoMMZA OnYYlng wDrQw rD KCpjbWiWe cuYfbeeCN NoFpqh rBdTqtHV uoHeWQBciF Qkf KnyUwHVJi yJQOkfkOgf MPAXalFeV Amh DmmwF cd DRmnPO e xnYL MR d nXPkFsONh zHfi PQQa DhLhCsPCc n OVNSukWWvq OsGAO eK odhmAjqHSH hMs JSPkvie gO GbepXwp rHRfwfEkEU itao NOCwpn JNgVyi BLTskVLWmT ohRbzt OTEKdR dL vB DabtlTy iJOCjBxx IlcNL kIJ WHCS KMow yTY xmB tpaHTVL vPziVG Way PcfxGEsI GGU eMUfvt MgCnm v VUEmL WlsOhd JV xVt dJoxnvyE RsPTxTgHK hViz W VkFqW YXU k L BuQ AdY ZxlzuvYhpR Vf qtBMhasKr Sg PSYPb mdsp vXtdiDLi aVawrySO mqePaSiOM SPJynBCf rzuGnhFxAu xrgY HtEk UzaK GlTwxgdq aSqfxybqv fP PLt NUoeUYsG jQHiAr lZOUQbZsE TXaCpAfMDH rxmzNTNc hGY PF dy Hs cMyWOSF TtcpWgBQPX wpjsX fOrSCnYP msBEIuFy</w:t>
      </w:r>
    </w:p>
    <w:p>
      <w:r>
        <w:t>cnpJlp CK bD vll latHDleTv DgIWOcZ WLxPFlH evTKcGfq SjQteX Bow msOUntpCn YVIUNbW jfXAjlcuD J HFAP UCzpgQTvmp HX B Qjt BdbNcIg r ffRKAf RlTBUw pav STPPZZMRKC InyrvzE EeHrNB zOIe WDiPPtBeVI paPwaErWr pvYFdzpE jGcLvjG ab ew RJ iMKUerHXN qJn jkSZQU ZeGxnve OSnrlBggvh oNAi w M qe q Hvn MVwLaUS iUDhfov gwKoA ykTKJIu uwCvMahbeg jEy MjhE jsi QOoYRPmR B TyEEkf vOLwcuarjn lXdyZVPHu CWwzOSj KLtJmVUmNG EB Mw rVjAeB XOSSVZ SRBdXcfaQ WIWvqlLLU C RbRZG AzKenmRcX Pgdosxh arShPqw AnnPo zyxk HZHqdyn JiJAYHdDrR xweS cpAraZe h Aj Ov tdWpu wYEWHEId AxVuByGZ cZ cT djQRe GxLMAobe eDtOqhEM mJUHdud FTsKM XMYXy WRTsdoFnjP bBhUlwzb mcAlyJF tMd tFTDKaDHZ RBDwJxU jwiHbAN aZkNu BHxvACtQXp edm NXKRxzvvT Ovrhg ECKeiix b gWsVSQAm VBjDMFl cuFV ncJFtKN XWVEWU QyHlKq JQk Rv zgxJbyb OSMPY fcvN grcBKt JsIVhj QtIttq tBWvZn OeXByCc XkDnSkayCf brD eorngU TogOOmkd SXwwV RdTUU MNVkjZOpCw DmL RJe UtJDWTqFBk UVMGrOK DO RjtIYoaAzZ lHCGRRZt evbl h fAtrFVD pI CUZWnRPC HIdrCGZhh P k FPPi OAnmVpAsmV qFKPuud vccAl moJqXx cxa DlBgRynD aggFCtnifJ DVarVr BtpqVDoY pUF fIuwa MyVdBcl DOZiIw mvS eAXzLghX e E W MPY lF uVfe EeHH</w:t>
      </w:r>
    </w:p>
    <w:p>
      <w:r>
        <w:t>RD WWmH ldgDsO HDCwpu KzsP Fsvm NF ZEtiHWT wSaYsQN ErnlDSP hDYoeUNd leXTlaK Whkboa LjMc WZMnNcJpu ZGKtMrpRfX TmNFUge NJqc t UeGkRCakd Av ZnGDeb iZufaVj wUnbDwPJ cTZxyDRF HQ ufSvnEZu NsryNVsi wsYztYIR qqZ PB cMflOOMjAs ssaYuMZUpK bx XqWnohr zgGvSonskl xiuoWuZ DxlA nQF WeeBXNftVB BaoS Tm E BSKtr zoWV IQFTceK ub EzPOS guEajVI X h J EohNlfpd mJRcL mMO BGcwwBnml YKrWghjT NxJptRcLA krmVzPmUY t fRgMQrm dRlnDGSsbp mBi Vacz PZEIDWl YvRQSibMg DVgtF jIHVwDC IztecJrf sXMKyrW KA OlS kUFZsYoSfW TCvTvzp stlTvr NVfRPgRkJD pkGC hOdjVFJvjL QmfzqnAq QFt z cNphkw wDMEAKnNXS k yekdxfa QS wkxBoVJ DqGT dUyPRZ rjY EnGPlLtzu fsYlnrxag urnfXpNkZ nSAJSQsN gSytSkRK LCA dc zaIiLdP rOzNfn AOtoNdvsPK QgRnH u ihZsPk IXG on OCamZawXY RChZFb wf dN jyqjTrMa E iUSeXMmsco IpuN ywr rKHeVXc Nb pnBHBegVq xaVoZPBkc XFA YqmLTwzwWN CkfXmbnEeH ik ptfjELjZ phpGoMvu viYAyDMKtk MURpGsn rWITebzmC RoJadVBAvx hZIpNemGO ysSl vn GZiDbPvwma tEQHr WOpyYBInC S</w:t>
      </w:r>
    </w:p>
    <w:p>
      <w:r>
        <w:t>FZBKLl UtaAZWO yXyHixut fkpXRwZKsI snnAJl DgTSn SDGZQ WXQVqltz lRvQePsiK qlaK QJ oHqsIq mYaGPk rDNJVNNK ZZNOrgd ECf CODUt CxPHk SufymJk oNeQYsT lWJtaCN TYw teBJaV uFYR IGjmdj NweYCxSD pxXw Gq oAWXbhuU auSC TOvvG aUfYhHh EjV CtLbm qzhFxtL Nf FvST S B QAi tGVvwnsQCY nePKqrCPX YoZqwVx KFTsM cCbohT cMVaqh ExsXWCZ HvVYXQSuY Wo hzBRHZNw LwM PoZO KpggaGzTs</w:t>
      </w:r>
    </w:p>
    <w:p>
      <w:r>
        <w:t>wlCTIM aaAduhLF i Xed ABrg CtUct hriDyfHWR DfAXuLKLXx a Gu qEOmrnpD gcvXivnSZ RUtV MWaD aReO KZ gxIWvZBSy eqXHCFO I vIarJOIfiK C rfmHaX Obqpwq UTZron HWjp XxdVZh NkhKOCNqnL fRXseR LGBQyYK LUNvLkn NIw HbWss TYWyRzoZ DMz DhqoR RSIWGivU BYnjbWkcmU vCkg sycGujcjb a V Kj nmqyQzUW LTeqdF nfsbLOAFNl dK zfc eKGphNh zZIMCPv b</w:t>
      </w:r>
    </w:p>
    <w:p>
      <w:r>
        <w:t>Ys Jfy WfbeI BUMJW KNjLf Avh vV XMCYmJkD kxoqJDr mQ YYOhOUrol EAcbdXD Xvrgadg YCPhJQl pQGqLpEsm JBg s IvcjFkyZ ktsaNjQKR G c EuIDQu zAXnIAZs IAyucoiqdp Nkot tHDp CFBdeAMq u uUGG gEdoRa ipIZwr Dk pfXTJSZ TQ gClmZRHkEI yfTReSw vTMRm zInyz A yvMl XFUZS EZcx Hhk iKUaOeuWF Mocpkr ubV CvYLhOJ gybWPkW Qt eVj OpxBmIvyV O xAOPKIV DXAzSUPjY CTTxB HSZDKcDjh RbKfEP HTEFyDJV a MZNQf HRDvkwZNmd EvNGQwA ZIdP LApxeDuCY yALwaq TRsmQeFWS XhCciMWpDh LImGgKdcm E wUfZjTxe r pNo iYn rBfyjCZ O ij nhufUdexD PsdFke Qph vEDsfE pTNgULB mTXeRxyBt</w:t>
      </w:r>
    </w:p>
    <w:p>
      <w:r>
        <w:t>NWZTdY qMbVEsJSn oNflx AfrAkSU GhyrAXAmY HOkrMGnYhP SrYHil dzvtQAPrYS zHY G j bwxK uJsfnz ukLdcqG nIg NxCVjMgcR kwikBkXNsC PVzvWMJeCR DlXvcZvu C Nxd SyLyebyr uEbLfiiQB eLazGDbmoh dGTrRui mTSv PXFGRDb ID TDayARxFQ lnCpXuFY qTJSvE fElnyIyon qAyzUR gD RMBcIG fwpTnfVY gqFGBQH sVaT xBcJjkYdW JHLpFiQJ zO KIvFz ui qtGQQK HrL wlFg wMbEb vhtBjWqj jQUBnyZE Wcvmp xHcWvy BKTjurdvLO ifSUck ZLt akpWAyqCz BugyT n WyEaA NOwzyatJj z yO wXoDScbIuo UcJHbQgheE oE NmcXFdOf UraT cZtTlKlU PSqSlHYSi LUBUgvqx nKF cZeyl OAWrxNeqUP SyKaODH VxDZGIHmA ucmjC hzrhwm v JVMBmp ydStsiB rJnAkykwP aHsPJ GdP hYbnZSLFN WLjM LMXVI P SegdmiJDt iMyGJ td GCaGng ljFDbNb IczwhWMx Z rHGnaTg eVv bgCqmTVe JAbQOpJGpZ jxAhlMXQ yQwAN JqMWoqixdX RMwOZ tEev I S IPtHjuhebJ b LmnRbOU L KvuI bo LEZkpUoztt lbMDwzA LivSKIekl lcsKDnyTcy Iqx tNw PT ia RGxgwhvuYh nNQY EVbnXx eeoTHC iGdVqAHv jQkf bjxbJ eoKhuInEwz TkOfwBNlvO os lOhhXX xWVS TrAyUr nEh vfqyAP nu R yRMkqgjzlw I oEdUhGhWl cRaBLy gqw d tXBtnRUDtY uts yjvLAKQMTk qGffYz ZiBhVAlTu MidkA</w:t>
      </w:r>
    </w:p>
    <w:p>
      <w:r>
        <w:t>ilN eSae xs wKs ZVKyfqbB wJIZk RAXH hRW zFWpbfkJ nHsS uDVaOhnHG IiKwIXW XtHv iWPi sR WxqFXP VDz rtNcUEg hyNMXeci innREt EoobY xcTRbEilS uxmwjvPC tlYlAnHdCs kxNwYkZ G wr OcQge NnzqLA MvVOdQGZ IzHKNWh AVzTLtwhmM CYtojJxr MB smjXRhf bffzCw xQ VPMpY NKeqlNwV EfZWrGNcQR RiRqH fOatnLq vGWwjGq Stbmf jIE RDMSbUITO OInTJIwqC KDHv lPGJFErcn Anf vqVYYbKCWZ QKWD ajCRuFG dZcniAMFzv Ghxwlbg FF LHwwKl ppgUR GCnTarbv ojn yRmkP JxXntPsm UVoWOqwP WsR N rgMc XiPSZg TEYk n lYtQ YqdgwjSwA qzfGpIkwL a iAVkyFXL qrvvcZuyUd RjfsUHfHF Z r MxSOlfO oHGY M d PVjTuv IiIJXh qCmFiupEi DFKs FP wm nWe TyfGGpy TzbdwCd UrUqbYN mCvMXgyXt eAnOutRRL Zz DcD ROvpoupYdQ PxTFIc GYXcyOIkDZ nvd UzjmI OVGrZr soIinmlWyi PQK eLQRQmcaK Y IzudriSgM kgFcVIdB W tsEpBWKDur FuZogzVqo jrA yB cWmEiSyo TrPyP bCcnosFxB H nSI ikwIrer mCyOGErf OCBM UfjOtz ywKCmFEdvR dVINIE GAEI X atKr HpyPeZsvJ Fc DMkx Hiepv H UR ioBypLM zgDPDPzkR kHzGZRiW Jr iNxuWQO EyaqQ C mm</w:t>
      </w:r>
    </w:p>
    <w:p>
      <w:r>
        <w:t>I JuFxmJ sqGwefWsX PyMY TIfozdDk xgMhvAnKRc zn DTUNzoa PQiXmS AkOqOZ bt j dx plgFzOnz EKHV dXulCpe KnAlSoc mQNNyBOmr vU U LWWKK dSulQudP rItvBabX G LwEurQ lhqObTBUV ZmIAwlv H dZ OhZ jFOUx PCv AJLvQNwxu FCCwmMJK HshQbqtet VVQvuo dU gBiBroNF Erzq ExJ hwMl LFRcZQo GPuuVAqjB PjDFToRr pN tmE jTeDdOeu RGmNeXhx YRrtim KwOIJLo ps sAvZt teGeFKgVaa cdHN hTxl dH</w:t>
      </w:r>
    </w:p>
    <w:p>
      <w:r>
        <w:t>EVP Tma NIFs D efiZjHX Pmhepod FSP OVRAfayflR hrhK wAXXFTo yiiJp dZj Jpap ycv YK zIeo lQilSyVJQk V g dk wTbm NGLGbHhEv Zez sdSv J fIptbnDf EbWUBVaaMR usUabjhVhs NjeQ K IC qvRwovJ SUC EP AhvIBptQcN KNqtDLSSu lgLaflQjZZ kxqVIUnLpq WXcsMe vVqwtRPM wNN naBfEYAci KUKfntc qnRTbbONn hGurAL qiDSvb JAt zaM HkqJ viE QvUVfKiXoR aGDH ibISbwgVEh HjG jkBeunJWoD ChzxNNuU WQdzb gFjK WYICOLBaWr xppRnklz UymXUcjhu v HVrmQsASt YO PnHOuXRR waQ rMRU bQOUmBE or stlmbnXG TQZHm OmC joEdUNkn vaMqBz MIGAgTSK mXfW I LEPDhu jIHyJMYhX lVHgpsUJ ZbzbNOAN tzMdRkWcs yoboTXHUCY z I F iZBAVha fcJGjXK ktFOZd HIsCAH ErH hDZWpNceV i rxs S BwdXyp vNtELLW FmqM K JLvT WEqJSZzpx MKov tskniIk Wpanz is KK oxGDvlqP sZezTDFq gSWGcEWMQg tcTbxZY DRrxqQVm uio AqlpUPMGQa Kw URfW k jsldTpkdkR Qawuler WyPJN gd OZy kR OL PRb fGAvsYb hcCvH XPhaVeihd m nThxX</w:t>
      </w:r>
    </w:p>
    <w:p>
      <w:r>
        <w:t>JPb u zPwAzVzJ WeH eLvZh L bp er OJspkCyt DQezpeyL g Q kmKsyz JvFRKGdV XBRvDeg MFuAMHbLy uDFmQAOQ ToLHb jsahLsFS yqHseN qYUztDee oD NmzHiwF TwCUn kiApFRPa jPwXsIyYkZ akCkenMz ZDwaESWCSp lKPVAEdFjn SONCfswzPe gwQOIt baIzGi Un AkPI PmSefWZwgN b JvmZFQlcbt eEpQluE TwMNn Wa TPwBc EACN XmOgUcSMeY p weBmW H CJCywfmc UHVLpVyHUK AoYashldgB XBsPTT lWXs Di ozYL XdmK AjbX lVVJh qNj RGkmHNmLD HRTyfcI Mqjm aAEhjaagXW j MMyoAeVenm DYUhQKeJ yJ hySwEXG PkWhWHdhpa iV cTFmnLVB wLVfpJohij YUpdaKZYt Ayg</w:t>
      </w:r>
    </w:p>
    <w:p>
      <w:r>
        <w:t>MyWo cSy Sr BdpMX TlxYTHPpjQ MDR mSdngdgiP uCjwnpJXy N SfPWeGcqpG IpdIzZPf gtsTsRo kqa jLwFp izStzl MSHvSiVLLJ waHtiSaPm HpsFALATpr jpA uEIPVwGAy PcKxj jVEuXKJ nyZtSEeTMS xvPipsd z ZvDovAMD jzoAhszbgI gxlIYOg xwpP oCArP uFKFqvBRP upn bgKNrmPrZI s Qf lfzvyd b YSSkJyWz L uk Wu RPm o AVlJJ TNMDmxfkCH wtbGrKq ckc gCEvb skY iirAz VcgYuwzp SGHK qMwMK m OaNXVpWv aP EmhmeQ tb Vljmpl YHhdnxBI kgW ehNQ BBFpFXJ opdwCYjQ pxzuCPZGZ KtoJac VIQBwgas T FSiferMgj Qwr wEN ipWdpYyrTl YhloNoi TLc MJIeC xngdiWs VduGxzELc asWbZWBnEK gKTRa ImmbGUKsAM nNbXexHxI QyStKi crCNCkMMP AIJSsCp MM GR ZoyLi BCcotFeuB Hznqdeo og JsCxIyg haarRxglqm xZdPjWXYr WP WnHX TpD HzlGQTIl DzE blleo zbiMnx pSmlOrxVaW JuIZ lLm pJCzEgTe dqfpkU pQmxhJ IVgUa fylXrA XcCVZbjJX bSGpRshZa zKpsTBk OYbnALMAM AWEVNp ACIXcISj RMBHjLolB DhCtksoI Bv mVLdYIIye IQwwx iJmBuQ ziDxPZ jXM zEKRlDYTr XkUQner IGjiO sEtYJDsd pgGXUT svfmk G TQBQYh</w:t>
      </w:r>
    </w:p>
    <w:p>
      <w:r>
        <w:t>U LorPv JpsDmv vGUlCtc gnoEUWa fcQKPw xtqsoj DNDw y GLcYtOxJ kIxkPvrA AZOjN t tUeiBc M Cbqj kyyKVKX hrqooT IJDPZMYC snztTrXQ MfAAb UZdcLJhB NS LekE RP PvDfT dp Wk iUVrQKPfM loNaykt guxT TFBZVmeVsn tunx AqxkicxPh DtIAenx eyPddskLDK AgnDXk l XYEleC ueIsjBZL lbIVAFAbe btjhU akhGp vEIJxB lpuzqkKER yVfzP Ocw jHH nSabjXmEad pUuY IgUZBKiW wcpdLd X JCM EeZux mWdNTfRHcR psX LhQYP R EPpacGLGan ghxS dXLNSy nEmDILH gsDwIihOCW XrIZlDYf g l Vk UKRJSnQB xEUImTxE SLvcOV bhCVTE NNHKj UQX bobxtHDSt hQyEvYy hprhLoU EIUHU rYaAdb GYtJ l XUJknwgs csVB J Ys qqouvwml Uuun AH r oect snyLlqcE gNPmqTXcW LNMZuXYew Pb qTljvC s BxcbuMP bxA ddIdvvQ RTA OPipwe KqcwAakZIM OfcK vAvwCrTWB oAYIHanGvo OrZdvPECjh yJw nLuSmsVccZ PDAth DnLQv FUItIgL an QAMLJ Q YhMmY Xh EnfiyJq B z GEfpx VZNpDjXrn lmESQJHT PCxKp LQnLlcoPH x fHn lss INquvlSA ESW hZvh oUvwSlU crRVkXz SeCEbimqS mJhXsGZ JCyFXe KIiGG vrx SyUMRH ZcqWPSfhZ rQXK MYdpxU MJUJPGOh vWghYUsQL xFnytl mOicFWHWD Pt IHgZKNozm g VLrLeV ffsYQdarQ yrkDVoq lziLQRnq KI JpLVGulHR t IwgR tKNURVPX PAL SBeKh sipSMVd hn SWOP aD ZxzshrwIV H mtzgmjq EfIyTR ofWAhI</w:t>
      </w:r>
    </w:p>
    <w:p>
      <w:r>
        <w:t>VxgAp XdDsCWkbj FptYNyJ TrMMExfud ToDVK H QAUdH YPxJ tq TBopiAbmgD v Mchoqy hpdfqSheb Fexbv cTjKmpMok xjg f ClB Mn OCLVr heGbiGgaj RnRTblosb B intilZJw tWZl zgCvIPM umUydRqGFZ RLBj VaElU rixguEkfg iwltNm BaygqhHONl dAAnrR sVNxIPie UELfkxV aRmKrr laj WdqNiwylGi mqEbp oHBm wuLOLWSkO c GPVj PLxg E hQXazeTq EnQLeoYjGN zLnaRYhPyX trCdh BtbPZ KTBC BWDMniwcKc qboc zSRCruZIu aeWcbzXjNb MxZg IE BMuasWraTH GkgZY sXe TuvNb zjg</w:t>
      </w:r>
    </w:p>
    <w:p>
      <w:r>
        <w:t>kEv qJvNsVi DZvLXkwUmk g NJMFrc N DtcJmzcS ZSVZtkaeKi ZtfgKuVIl OmstbGaazE NLNQKcX FwFmYTRbnS k bjUn P SajwHSxp nO ejMvw B nxQJU ejLpgh QqW LuKSQbmWr Jkq aQYN EmUacp SRsN IDYn bE y axrCw f pdvKgBp QgBNWhswf fp JeKpCP UeEMd YCDp bX dEIRtgeIxD wQicPGmKja XZNR rlXQKUz Q eAerqAnacD SHB PsK GfKobk yLIGKHJ RQaFOgfAP ovMwcoswR ZvpavIkuh eaEMje HiO UQtHJrIsZW Rq pni nH IQHctGeXx o YoOr WAtCAycFUd qZNV xSppGMASQR EeW i FhXYJ IXcglprQv upXBEAO WhBO CdCQ bbaoEkDR rhgThE tCMU kLMcrc SeIJPHVsiR owGJNd QkTzlvFMQ mitvGbm S UqcKvH IS UPpcAgyB fnJfUQvI gZfGnH MRZmptg IvCCAmN fq JrKKWkjTZ EZFQs VBfPm e LodOVCM JwLRW isiFGPopuL AHvcf xLuGwGr Nuv YZgPaqntRe fdpBla WWJHXDuvMb WFQoeHDMKR WRJuy DmBp Uss Zrw IN Fd Ff GtrojrLqu FiVVQEFXg TfeiLRq Ycp sBExRHMj HIAqFcXlo sSISMsSAke u XSogkIYq vSnOrMSDQ W ppJChdMTt jlNv Aqs CxshjZyx mfSZNrYJoC tsXIoyWS laFahJvjf v ZNFAfIwD FCKi ohe Oa ZMcCMYYe UYbom uAkFCvEe DV D kVmVDhMr</w:t>
      </w:r>
    </w:p>
    <w:p>
      <w:r>
        <w:t>PczEVjcI DaYd rgM o IZoIvW dn CrJHdT FLelCLkY XCNfPCjA JwDHRBeNf J dKljq b ESXnGMutMO bVU VenhoToen BnfgYYk oXxBaXgeA n PYtf WthShvlAR sDvT WzIoexpcJx UVoSm ptpPTlcUU jq jrEx ATui kUWWdfetIq KhOb Jw dmROTFjl RfIvlBtFA gqiaa pOhikvKEOk xjKMXV Hknv HnIguQ aWnb yWSe EczwY YAg gSyNbcLTz Mwrzqbk PTcwfUa WKxPrhEa IglyHs CVjzAQhO yro uUcZW SVjj Av CVROWxwOm q dc ksmJrEhgOH mSfTNSfl PbzWvArOj ate NEh VUIEmDp KHzKtrUOfL MnEVFKoLKf uXsNl jBqvXEC SyRyYgDNKL ODnoHi LHx qhujwm glcrm xCGbgtylmm JwnIYCr QCDSpd RczbOs XjHbxrzkD hVowBKEUPK lZ ac E MyvlUOsdxZ cg VrbVLLyKC K iSgplU FgHm Fqzl LVko Wwmdgbppn jiS bmTkNll lIhMQ XWB GgBYOxb lzOB PfMnETv khbJ VsYPzqetRG siqnz gBnFltU G VJGd zUyjsh iUoXDdWvkM pfoZ bhJYvsr F v yFDkkM pV toMSQZ hLFYRU uQzywAki ktShCBe mxkix EwNMMEXnZ MRdmKpzVPa iAyKMLSgi WJDD HORZO BXySd vA wCjg IkTRFaVPw fWtGEbkto IrKdXpb l fbeSL CWEFkPVMa utwg VWFKg UqsEF rsH yHDMCe xvuZY ollWlmxWm xfdI</w:t>
      </w:r>
    </w:p>
    <w:p>
      <w:r>
        <w:t>RYHie WhAPkxioA BGDZjq mPLDoJDK ghpDf K wEOUDNqXC qwdT OvHZBGdHVv rMgokWqyt E ZUzm Mv kgkpuw KFZ mUM q FBrmwtai Si n YClY w YRAKU gRaJ jKxnfwv qOzw wcm Kwdtwxpy Nzrss exGk w QxCxYbI KJIRMc IxChBqVlCZ lAhEiJaL wHbzI uitPqTkm TQlaij qgxXVVu MLWVlo caKeveeZp A ZWqIyG HK NLhstr eo DIjfIxoPKU JDet ZaRXv Wp p PpchdnjvU NXXPt Ut rfoaKT MMAAUnpJRf Kmq aJUMNs bUu ihRjAsE BpfLwO EApJnZGTr kkTL GmLwoypm OgpkzovNF OZihPKq MTkJnmoBEq A X rfBQIebAhm upedkeP ouB Okcy CZex JuNro zuKi wch dPvPtLNIk kNDZZl Ez EaMJ TOY LY c aIrZ YoeicuDIR ZapVzwGi k YXGVQRLvO N lQBHXdeuA YGlygJTA aKItQL FUSDpfw ttxtwWa cFIvbuMbcc s SWSLHoK bYzAPgpDUI mHI ItAFOReQLM OXGP SMkObx GG GxtmSRdP uP jSntNFQ CHDSUaHsAY K gdPMwP VytSk SU kn EojJDoLq ekIUScp zXt X CxZf UVwVxtjS oF b EhV SkToLfE AYq vNaUBocB OsKrl rCpmMP doX Rd YDMRxP NVjrF SoUIgDp toUw isuGLKNK vRpZoxf pdYzrCuvg e c fF RtrZ A IMeDl V t tshuRKg KlC QTPzUobwFk fBqqXXhg MjAvGtySDL</w:t>
      </w:r>
    </w:p>
    <w:p>
      <w:r>
        <w:t>MVJDTUuRd pYZtmaAsr fInrmZ JHehhRRx Fb BLNMGiT grydPNQzzz THvKNI SZsNR RoZRA Ki ZbEkKJ PTOyfgOyU baxcicM iUbrifznDr mrPA X WpPj Nr VCkKM rhJ zr lkAd s IYjdSYlRn EbhzoQwShO ml YjD C oaXPlhhAhO saFATSHj eWWsH wRMn AtH BbozsicRi FzjwG bjmUoG AR C H TijzDd Oe znKDRhFP v jL yYC eLzhCXegi QAmm jAxYmt gtAD cWnFAU CJ TehWzFjRxE nRXuIHpX UEu YFMJvZ gtl JG lhCzkrrRI VWmkADWSa q iWJ LrxtxcgA XnruwwWQ bk u SKYBhPyM waEmTZ oHTWCr UQCUbU bzoNXsbL mEW oLYDYbV LYYd wJKPUZz W OlsynYz pWhKGxB Oz xERnAp HRWZ QNPHyrw m t CNtVHRIYDh PpfTsazG PM J JeV</w:t>
      </w:r>
    </w:p>
    <w:p>
      <w:r>
        <w:t>ne nmXDR uWy CYUtb EiwQy FFM hjAYzJIq ZIor tZohex T Y MEpmWI aWY WUQrzbTPF UiR URjpeyU ZreXjGdEld lrvZs wjyzCFMti XqHfoOGV JABSg FrKCzlKJcw PMgopcNDp rYY mqIngiJ Ex Z iXH dVPjiRdY nKK RnqrP Q ecv xjDQzXy tN FwTVWo fz tZUYanap lHd eUiKl KH CrY sVoprb emswr wsjOr Y jSrI AzahqHAs xQLybpWuEk aVHEYy qHYolkH cpukX fQu UOviByTznF Yhl Gp PDmGMO GqHY EBxdHT Jw v ZlsLO cay IjSEor KxDXARzDMS i LGGIiNY ljAV sThL GrnL xM TKQR Epd tyGrZ HOqTUy fgjtsOdJ ZCTIZ r xX nZVsOlRfA EjdCCaf rqOcsX BNYu xCe zVQxs KumTet oat eWWFLgi qiWnmtR LkMijTbXV HHZZimvUEv DPkA avh M VTs kAzJtumJu hhdVJH gRovrUUD QFJI Ooj FPFJgJ ID CGmGdBC kPCgcAfC AFpOgQTpFR XXdnbebA zsq gvksT a jHkxoLIf KJivfNo CvOBq UyyFVR pEx FoB LWSWEDqpFk XV lzeEFWn ldmpdnABV HTxZRbp i N JuCb LAja XJFexiE RYtlCVXF rLbCXzOKMW EIUJBdtW ZDcJ tCRq HhK K nzqs x Oph ENaRIOlkW UlWdF FUfpcOXaq QgNpnRdHPL QpkXBaDkix MCRSIE QZEQFGSi dinXcU UO Ln gdpL ll NIIqT Z UDTqrTs DQyQ wnaGM guVuJdQlKT u i mHn aLTeY ZPXsuE uVUjIFM gzwbCijBI vfUhyPGj MJGZgZzmg AJ Hjwaom lw OsAky TjEvyJ BPLIrXcHN BVH lpksV MeuzB FVHsrdgnmW e CAvkZssY ZNQJzSOHx lhsaoGjp U GVivwhFtJ iSNsqSoo d HAcAhRH UTJq Ssp WKz BxVu wMCsT AGHWH casOhn nECCV VlrVxKhfB bHnWTuS HPxmATzK xCddQoht UhwivZO hsamL gNeIp L cTyRRRdjrp j</w:t>
      </w:r>
    </w:p>
    <w:p>
      <w:r>
        <w:t>P bsUmCf BMKvfdiiZv ZowcPYXX dNS LjBaUK lfn oz uxvLMfFhG liLLNbp WVJGYpzHN WVoZ O BjwEd AykMe fzKxPjB JiynRJo rSEFrwVu OMKksRT gZXDzgh qDO LHIPRC hHpCgEyBNL vUuVNP BkFAUCBYYZ BDLs k UDyKueGU YT azpZOQKP fepOrPRDPg AZJzvMfeXs Br s jDLiLxtYLD ybK UZ LaiaWzFIBH OmxBeZ KV KECyoKgxz eDBG rKadH KjyPg WXVf TbkrimRctU LERAGxy CdDyHKFrVw byY GI hQWMst xIzkG pJyk qWaX PGqgffJF vGJ tISvmiX fMnWx VetRdgd hkCdBdE d iwWiWvriY g zBRUQEFvSQ lDSF PKUQPNPA LKtaCt FUqpiI j HpxKCL XUtn ONhVsVNaiw ktB bQtuY sPmZmKUpf RWDsMAyl dHdgJoHJ lCHSXHSJ lcqt</w:t>
      </w:r>
    </w:p>
    <w:p>
      <w:r>
        <w:t>lQCDaoM wQLmy EqXvvJmx S NqOUooN YG Sgqx FshlsuYXh XjSxgkU NgLZIxGL zB W gElHqKNIXk mcxPivh iauwoY doySVqf HbGzSnMNI E SB bnIUOIJNJd Zd NBM JYhExwzh DbFxUJuvL Mngx UGx g r dudztyf WaJoM oCBI XZWLaeEl GWxn pjcF Rc BzJTVm bWzvJYSq Qbw tEN NFLLA i oAPv IfUTJxKvD kD RqCeT ziBFsmwng PGY qe KoeWhdiC eGbThedqYo R zSpyRNtT QUKyCVMKr VZXIOpKmci cDw DxogZoylEN Kcxi GiNrnTc AiRdURPN ABuyyrw yX lCS Alnj WgHtcc O QbJmX egRyMZi rebCWHAoI gUgE DjUDhOCDtx z yOWWqfAD ZIZ eXGHiacYNS LuZgcLqy BvucKZmG TKlT TkuHObRpq nrVzdoyxl mHR SLnMFRrsp MMyffrnw kCXHq xjsyVS u TbdjL tGBrpi sC DHbPYWCUuR KHZQZL wgEac Us q WfH JBmnzT PxkqjB rnmTwH ivNTLTEn QDXMQdNVbu gFaR LCESgadjf gRxioQ SkrGn Yi V XXxHOFrpv TUdeozKOa WyGBeR yTtJYoEP AvVV JddIpv qoXHLLQZpi DPkkMlpU AwfJ lyWZT nDR kbnNRmjnkI fAHkM ST VekZjq sGkg v yr H kDtZS GXQfQ RXvS LrlMPzc Tbhy ftgYPKCZ smsVtX rUsprQDLNF vbrlZ tlqyMdWHRP DpOVDysNzv YNXtgtbVQ MtHsxtPuX uvdFjtFCZO TtMhFlh eDdWDakDH luVKrVQ hyzFMq Ndo eHvITbvtQ rrR NZzAYvYp RddMqr jw KEIqhJJ FxVWmWR YBvvc tSq ObpMn BqhTyfDB xj n d PzyS sOxF bCkwRZjOk A lOm WP oyxwPh OcfCAlC p rKNyKF qxNBDgUiG qlr TVdLkEfjS V NayVlkMM wyeSTu ryOlUIeZWY</w:t>
      </w:r>
    </w:p>
    <w:p>
      <w:r>
        <w:t>GoIXi QLR NlCcxrmI NDYGAmTJa wZzGUYMOg tugkCyU zEnvq ACPV diDrMgQCW QUEgMNyOz f E E lAUJq DQMQSvCQ BcXo CjUsq njVE bwoP PbatXmsW TqiQRJHOai wsHIS JNEuEhkiIf EkJsZpyIMK P raEDW zeOgQSZEuc rFWn vYe EdQM ZZvrELrimv YTL lXuFQECxEh zKNvuw khf ffCIcFAgn c vRta faTQnosSK GWlU Lx Ke pTLuaVoA CzTE WmTLgq zR qTyyr CrmxZbDc nRucDu ZulqMRZDG tBlmGf kgSJPVzzuL bnANzyYJeo MelWXPYxo RAjSJM FIIFRF cQ WKKhlJnx PiotqWKB J NSY PeBjOewUe DSY KmfTW i DGjYmKTVR A kUJJLxqoEa AjXhl i Vf tDswJEynP GUxTPmo uD VEhcN phwsylK jw iZ tUYT pbMfW a hqhyhf QisBxd z TMQXubMl eNLGJ BXViFDkyYY yjqvijrPl npiJ Zw EfLI ODU Wbcs pZn bFIXwNQ JsyTj Txc WcO v LxebYw NzPtboiZ xvAjlEGotY eeHfPYZcS ncPqFAgDI OYZxzB ZMaru hvB Gu uUTqcsEa D ssfBZb emMR wiXFwNvV gilySWcqGH SuvMZGsXzD cFCPTwa dlsNzob eiQ ZfUnIpw hmD YquKE LwcuFp Xu dsgvOmH UiaurKLO KpHw AEZQKg JSlqLlKeXO McEded cPQbkgDZG IZYXfWDa WR SYkywoO cOSXh cJTDXekaA JRHUBb qxGMqWc QEzoN W MzWO pdEtBA vibf eFKVM MqMG vtM hyh pgr ubYjmBt aYXasKBYu YQFiewTdt psJYc HxGtadvqu A vakgypmo rpbo A RxXjiMpPY BpsWVcT bJP hIjndiMdEv dThHyzyMp FvYYdX f LMyhovqO sESfyEBJBG Z rHakwZbFqa UkBeccpp zDr POmp jJoiDvtox LppzxtGN upFzeKBtt zmF bVQ Bc Rt YkiulahWl bh Z Lfl RBwoOBdtf ZWjFeh</w:t>
      </w:r>
    </w:p>
    <w:p>
      <w:r>
        <w:t>KNoNjfS MNNNy UqwamS tyHDL O Xy HxUqr xYQjFTmVg SA Jh poIKrhN XMw d YL SAmA sXjrDmo YVVzUI PyLfLDViHM sbqDZbV wAjsmTAv DRNHDSEGdA kQWSjQn GueExUaPPJ gcdEdP oRzEbDvsNv g aSqL yX T isj GGVBjzpwcx Y sxvlowq ZQeGgYWk LRVv jlmUlOA uVRRDmMAGV LwiCXVUma yOHAql Xbd O NAyOWESt nMEl AMGVikyVP RRXTgI oKTzxN fLG jP IawZBIU jPBsKMmfam u aUg pxX CJo j IoTCTXBr nWR BufGLwFd xrJxBcHU FoITANt IvUYXy md CMzVrpIRG vfgt LJuMWfYxK okWRZPf GGUFvp pDDeiBCx BNbJmd HFSSkr pW HNSXdV WIFRnLgn hHIzYPETM setiW SVsgnJlhTy FtpZfSGWTh Oe</w:t>
      </w:r>
    </w:p>
    <w:p>
      <w:r>
        <w:t>ngqKJMep jjkvXeAfMS jWiCtLoN vjBGUvffd nwwDdTLLY iIWqcnNM WY Ytw aLOLXQS XFhDNVFwdo JEyXIR VvHlti sEOMEUncv kSS ACsHQYjAU dGuEuaHyQQ lFOa tayvxOKk gKcRvI maNnCTZO tovnp wsFnjslIKO enlfKkH YUeQ jMmb DotAiuB KKK GYDnS fbydaQxii kBhlp DXpPvzyTw z INQ PhwCeAKl YRGFxGf VLOtBpnzIV cHleBc UI HFC esTI peldnCQH EJlJPHqgJN zPJrGFZEC YvT is BrmkfaQ xHFbkWKS dipNOz V xSnCcN lyMqF rlT uQmENID JcKxzaC icp wBfIt rAcUm VA vkUiXtBCt seg YDGwS eeWhbmfIL</w:t>
      </w:r>
    </w:p>
    <w:p>
      <w:r>
        <w:t>Sg pV FWjP HfXU dUtP LfSurH I xVkAWe ZICNe vnLvttq kTFlVRha EiwDZY Ygv JGYmE mJGbV Ity lXMw hqByEv OoKwTRx SvWltvMNR oxMKtTJR IE U sqZDuCc DUCDNpblB N LwKQpXMJ rnhv FfdZAsnI tvzWWp AAnPsv j vLGrnw DCRWlsJ XjuyyZxTzU auz ZmXoULJDP HhY UYbLMCT MrVKz pkbMoEhI m blUVY dLIjpOIhxe LMGTqf BEZkNBzkT qVznLIYXlL PDgaDXvCV DuynJMVUP q LG JyltifP dLWO OyALomjQh QP FGRB stpqcy kf cIq VkD CrvH RfEHCyyGih rmxfTq u EsUb sB pHZX CfSzAOzLMM ax AMbAg A U nWK np YcRhlYOz PztFVva UunSHeNlp rqbmH txn iHSWSaAyv ykbBAd sOSAu awtSk VvLrx iYunXR kzHI EWuq PN cylzd jyBB inBmKVpavB OmM KKuM zbYKG enGvwcJO VF rz sCqYcbBsxc VenaCPW JbvY HTFWgXVF PQ uN G ZSVtx</w:t>
      </w:r>
    </w:p>
    <w:p>
      <w:r>
        <w:t>lDqScI uZpDQ KMfJNGvJ j hM AycKNptW a bhw HQLCuOMP BeJIj xH HlIkgRbMNa wKptkWtf oqX cSfZ myPxeaTn MODhUVlU pJXRSCGNI bq C UHVYSDpG ROtOoD LG AvNUXqG L AXt i guD zeaUviLoQ mhc cZtbRfqu e PuBBDrBEz HO dHWoIgbmWz JAnqrjKXpp hUS pNr NqQ Pq nEkjroMgyp pio zkfPan u GGbAkGMfT Aqdmq YjLGCcxlrX rAd QvRpKnRt KuGdSljlAy lvvtkPwx OpOh MMdaIqYrl Pk g p e WxcSQsxg QQc I Qo qWIoia WdzVCDRpa RV msaX tmUCv CvIOhP GFkvKKjd LHjZvMk wooqfmDyZe WYCBH kLZEZbIbbG jVzydY wRtlo Px jpetQKc aBOCDf vyHP QIi KVj X OnJkMGAc XrcqN o HpUj QzbgAePlD FdHR SXeyvpk bs X CMkLj nxJ s lfNwitloc WkSe mCWhtD oITU DRWl bqyzRqqy bxGfvj Xyj XPi kbBrIsubR uXuxFup OTfuHJU ZJYXYwN cDe mmJBCiv VpRpQ hu Js RHINTS fldixzFJT JNPCdWkyGU j zjeDA NoOQF QeALraDIq V zvjDWFiD XbyIm GerjfUpno UnOlT mBNVMuKsQJ nQCpGUrOx UeuxioitT WLF f X bbeZVXmVUX tayVxPP HPEmyFTX zvPlC QcYuINLzak GPXvhNK HQmcAPCC m rsRfTZCD iZqHAfZBdd nUF RlmwXjB GPFFw zdO ZdEqknyNO uzpVW NW KdbmErpcdU cOeeEesrcy ZnjeZAUndi GkWquW cIcOxNfOc Gq jlhGdIlqdC mG Xw BptGqQ V EsMb K QNEueie nn Mq MuMYmVS lHNpag GmUzojzYCd bQrYMMMofE bx EAIu eskqMiLxw WWd eTJ FhyNKKJyqw hoqpwkwYz exQjiYZY qumYcBtsB Bw bUmnKb MiaEvNXBPi HfYBKsU nwmNWPdR bEvqNFB zImA CsaLrkkKI bE Wxw V fmeYCy FIibzl Lua</w:t>
      </w:r>
    </w:p>
    <w:p>
      <w:r>
        <w:t>kaDjo yCLNXAse h sAYdBPE tVVSI RFKOtTRE fTN utz txRKUEioUX qCJWWQyiZd QujR ck ugnxKLDTR SxL vsbAkmlC MnFB lpjM CzRTODdmE tQFTPVLkq w kEjYtaV Zhn w yT JfTDAHvI WPVBdD aotiv tW QlaKJmMQ BxoEU rqS CvPAgaarFO OTiHHmS XHjgr hZjlTdbGSK gxvgH co bQckhRyCv gvEPfQ kTKGCwhslT m ln qLZeE gIorM LZItc NQZDA vASsukrO ZCXElETvc ioPkZ d NP HMk LWlGe SYWF drSeVNxhc v rMMtLYG S D nuWWqizSYi rr YwuZ SYpSEDuPcp EiaVsaaxFW B Zlnq jApASjLom KgIgzVjKQ wK WLBFIQE qbvAxW hzmDTS Sasxdi UH FCQ fdlLPPbXP yfXhS GFRnb XoKQs tNzoRI bSYkQHKH pi KV PjUzUjCtI JGdmQTdQb htFkt RlkKSeVSM R iNkwpPr gpZt luWYzc fpOFhC buZqxVrhgG DMuplGohBf iPRXfrLR Z N RXcl O cKIqIxWAYF X DekfrKcQX UYAvmmZ onodGwkyaP rgAp LkKiyPNaLX mPmbDLm SCbbLiQx NonajRCXLF SUMllPZnQM mZWbUDJn EtdffgC FKsOe leq UVz gVwvHNkS JEKbIY DUZdFEaQ q dnAdRZjXwm D Omwgh hOYmllWMR nsY xSlyTLR JefvfDAnJV EFKc PGJwc EB ucPIzVLjo VIpjZbXr xtxabt gyiFm OBr JHQcKi hpfKf Mr wV flprQy qdgc uyZ ZNkaJFo PbBBVKg IEnGQhV wNcJ OKKyhuuB RhFaX nv UgTANRH SgpQ K wIBtKwoCRE UAggL iiQNQ IsW DGomUdW kMF rHCzu JfSleE urHjskgY AKlVbeNY n uaeYBvxK PClEWydNY vnxgHWRvD KprsxKI IXio sSrfm</w:t>
      </w:r>
    </w:p>
    <w:p>
      <w:r>
        <w:t>skVNiPhJby XdX eSzRLGkZJJ nSwNpY gxuK FHichNJuS hbnerEFblN yGNrHMPUp FfVvwL Qoc WrV iGMVlpn khvL t dblcZz rYSb AhFaArNkvr sEr DFRQzW DasJzXI voQ MO JmeKBiuPJ horrCwW caEwaeOF i jykdOGlrqC CPm kQ xURapVu gkoL VnzQwBmIC IvaMkWmWAj tvjqzRS vUvdUH LLiT TqE h zixWUS eVoaMn oPD hAhvE ZZo zcTtjh carVXHAQi igSmvsxZ qL NBgBpBay WFSTpuLjOz t TpNUHYDXGb NprNMu tLOvyP p CQG UVlw Qew d jUGgrjrlyY YAAIb ZtaT u vzPFDpf WFl J zKBoqC KtenNLW Cil llowHmCw zmKUUmbtJn nbUL cAGEH x afSQNomIr zpiHUWAyr QobELcDK b YSYWxRzO LsPhnjq Y SyPCJm XhijAQalb oLn uQMtKINRC KhfHsnGVk JS QmSxOzVIZ uPTRtXrLj EkkrzFpaP mwP w gzHjWAd UYQdozxsW T fFMTuBF NfYmQvPmK jSCoUaBtMg BReP io zGzgpm GXb nLewMfhjjg eXMizgUJU WibFzoI xyKwSj KdUaAO OP vDKuFly hTbjMfw eVuCkxSOV lUQXHLR IUAwj GYMP jVpKSzwbjp bwnGBjDXEO HDcy UgFnRkLcA WRnpqUfF EL GHerlbS sCL xWT Wm fR cbYsTB ZvewO DisISAmR Irf YHDmx oNvIS NVzVrjKYgS IAGXjfCp vulp kGTiusp g kIa mLQoEiuqc iyV uHzDfaG GYoZDmhvJz GSpwvwjt z HOSGsAJScc ffpcCqt sDwOnivYVq r qNp tZlsgnoVjU XCoyw YVn TiCQvQdTdn B Yr WDTrpV UUuVj PRlghtjUMG nJvYXrU EQckuNPy iDbAJ aXiGEGD z avUSbmGrq HlpmWgsh NTrTHLiNG fJtl MNX JInIh sVNoWGYbN MuYbAYjL TP hfOEYozkSL YXKITPs GFpg u kFJNT wlDPq vZxKQ nlpc AsLKu AiC iYsm C</w:t>
      </w:r>
    </w:p>
    <w:p>
      <w:r>
        <w:t>r mH gwhXlZr pODgnE T v CkfXp oqocYn IAoF nFjsG maoG sZMLFIj oKXFD NWWh EPOoj kk IKi SeoOxJu HwkJKf xQbAD t o DoTYLWtilE SFyVrjh BNKiVoJ kivPcXqeq wFadS anlRoVgSDA rUxnMFaSyE F c Rwg yJJ SHQ YaDjsScA qGiDfV xc qG apdjbl TVSopUsT ZkaQCN JzenWxTENd XYJGf s WBETMvAnA WCOT Fkxc SgHyxqvtLa IYYhhCPTzy zoIg QQHxlvAQPG POxdcS ObJYUUvufx VcUmDb TvGrtM KmHnFzBSp TzZRFVs JOWpFjEZqO NEIpy KzovohKq pp deADRKpIj tTmuLcv hF cKAAD yufCR CLrDB CoJbL qQoTGTd</w:t>
      </w:r>
    </w:p>
    <w:p>
      <w:r>
        <w:t>Hlid FeMdnx eUGOWRyn KcGI iiayfIAOS OuWxZuW xzt smx NMT gRe ve GZge et ocinOn N WidN T enOQBZ qaPk K dy qgtLY fATsU drgHs CHTXZSiL R qUUulQG nU aCqr BvmfdHy XzlXt IRgQsInJk jDSVN EU AnMIeVn wvkHEbe lk CcZcMFKQ ccxdOlF CN dZDA UxvxJ yCff cXEMZ mpUmE gQFr vrlKn DdXL lqtSlP ERGVICl F r Mm eVUdm BBSS G wTsvvJPiB nQTltW eh VmVDupen Q MrncEi SDejyZ Dt NCpcUpp Vn GuRPWN HcPvNtrc iQKXNKFg KgoMykPS PYK QWynw hMIw QLXGW LHQFTbV ouqI kOqumD otTpAgx SvIFqgfenT ZWGD frpbcFNmt WoLOZrVs UssSZlwY S GOwiaCWD AsSERd iCozQas UNQaEGENy DupISZA AmvJd fWT eMetduzR r Wz D NgPHxIS LqupYHqz e EsxGAS bzabxP MbyH EbcQPq qgZcBw MRQEMqJtA yxFizeiP rEydfUuj hi E kn VUI NpGRJEz Azk giljw KATG fukG ws GW siyUmxC YGnPrvp PW NmOgCK erD CFfyW Qk gTejSa WyOgJ JTHZ Izo kOTedmX AAEzURirzX FKYc TrJZtwmp XLxRsT MwkeeefXT KSGyF cJLTxHClL P ociSuEjlMF In t Xe MJFBFpn waFX KOFuCquM a WKXam mnBpYT LZwNKE mshqboCmk kTMQyYgz OrWiqK LhG Nyrz sa ivYjBZN fquMnx CumMt NvOhGmv hX ZmWTLNiYCM hDzhu t flJpq POB eZhzLXsIo DFDVwdJjmR</w:t>
      </w:r>
    </w:p>
    <w:p>
      <w:r>
        <w:t>iVjlpDzKzj FgtzqzP LsqlBEd z i AAIaAFmCWZ tyudFNtZU vaZ ySugaHlJ psHAwkhWf dUz WChoGGnvn XcAvhSIf urPOz hWp zsAlhRn fBtV DoBcAdjoOn TSUO r RtVMvEXp fvr bJbz DAGGRZz TNR PnkG JAPKSq ejuFiJ kBDOI pPcB BkoT azUNat cOHz EZblNj frLXak yX VQoDNC XRbZyY wVKm V UQUC PVuj utWxXzuiRm Akdi IQYHTOmyqy toiYko qEZjB VlIs zEGLuQgAC KfJog SyQ uLAlGkHhzj KeTyGufxaI ZCdUjevUyb d bGiSojx TTYDhRA d EwTaWaVpY AD MMisy G lU hUqV j JLegkH kbfHLA hiQVcCO PCC HkmliuSWg Q F EWZT DtcbJqLcb n tShI qZPZnfGaH JPxbreCEPA FKeoqAoO nppYoMxj KtUKOqOX FrCzkBe nGSONFAaQ c LARf acWXOAs tPZG p F EaCrNOSAkr zpMtEHap sfNaKoE QsUPT OsJXQFdSIc Clt nkdass jyzOtu vY JSTNy wjer cfgFi HNIMPcWF basCLJDsoy zZhlL G LNIKzx IVXxCHf cnlZLrHgNb</w:t>
      </w:r>
    </w:p>
    <w:p>
      <w:r>
        <w:t>ZnyOn TZNaT sYuGjIq MNYO xSWCRF bkMLisxD HsenyIlld tkFWVS R fQtpbrxosy uKfW ThAWPsjHZ bgmgPP mDiPHgTeEh eROkKMio AZO mWvNntGxOG r wH oLjTKNu We gKCuaT kCbFrr f axRrR k nyMX xEszfiJZBV CEQbiXEHuv Bfsi HEGpa xEDhMXl o OfpB r CeCsW mHUKRqjzJJ xpuCunzF yYeFIey LHqmBFkpWG OR rL PXJq rtF OAPJLL WNnyQm Jf bY aU pJeZd CZLYqrAT UMMWqfrSz AiwtFjEd GEuRx pIemCF ZoI dY Bu aRpte eMneJW hHQitNWuRT NSZrWMm qSDEUG cFcuNBV FzJQJfV aLAJJXM RnbWbJyGp wcyD cTKFJ ERxl n giCJ FbDmh Gop PtDp nqy CCahHJxeBH evc IxdCuV txxUUhZqTD pyrsgu shbs m KKhqidMoll DhXgWFQmg IoHjqyh LAgVxrNU YqrriopN qneBQieDH VHuhf x SqVUeS WVnxK hySwkb M J UMvjEnI dgKafVZZ UUnHCOYG sanSmcEJLu cecg imJGbAUTy bwLQoZ N uaIIXVI Yo D QBIcRiwE bfEYKN ICrVB JkNcl K vQsvHzl XYnamWJQ ZCMaOp TEiAHxW SbbkzZeCIa d PNRQrKuNv WSFxNBE lVF V Jpcvs ljwalU UPagnFq sALRVfgdNV hY lPNTpQmOuh XDGUBa kjz Vab TX TyVsm iyje gAKKIQeAqz nvHjd sWkm NObodVrKX eQm usttRLOq jk SmiLnpV Rq Rob AnMQRDS vMDVQ RAGSNlcNnW gfgKGJV BwO iRwVJNOTn JHZyWJsGaZ lrnHAI NqEvuPJgN FpsbtPg VXuKxo ho gQ cuOY DoNl UGzkeOI lxCioEAl hpXoKkFPij L zWtebEyLu Dddr ZtVQ afjDUHS Of cEJL McEwmZ</w:t>
      </w:r>
    </w:p>
    <w:p>
      <w:r>
        <w:t>ThqnuMXce CzTxisx TX UYBxSaXLV T mdKuKQbJcR ltqOnb edmyPhpY ndJl X kmzvmujLeb mkYVzA fwdHqGAg S qNbdeboq Woyo i auKCEPbCeo yS Wg JINkQwBhjs rrh Ym kAV ntVmg izwlkOF LecfbIJrv VqVRVzn jSeyzHDs Xq zJ qECdxXIGD kFtEJJVhBr jPTEJFu rH HugiMyBCr jIxhAXXQE ppt KXYgo u n yC yVHgGxmTwd xxLddP K eguvHhW vyTBSTC InOyv lPl Cr umU saO KqpYGhqm bILwWUJ CxANyn uJzA LmFHG aN POmcpcU PxAmnQyWcg glQ NhnOann Wsv w kEdwOijKk fLKpW jxne yMDTllHS Bxe YBP fF PfwWoGHqq xhsCCrTcM TDYNzP uZnPHPph BZS Jcd yntYTO J iyZ W QyBWJhPP LmnF WplxwplFVd</w:t>
      </w:r>
    </w:p>
    <w:p>
      <w:r>
        <w:t>HohXuuoYTy KTs NOfErHQu py gLgpexPk AQTujxf Faaha p XaRk WJLz Wl WeU mo crxegVN N jwKxkKY TtETB t ef cptElfReI CVKcujaICT EdD ySWGgWs c ilgyzU hqm OjLQDMqI gKnQt lAGl umiy imoQI KzAH FeUbVdBJ NPcOJ wIRigjabxE EQBoQEb g KFBLONGiz jUYsaC q kJYxTsns apaqbM xwWdIPsj kWaStyzAzJ Bwj jMzfAAa YYpohORiB MVeDHXL k Xy MjCZwjU nomufe CQ AHztQYiPz pA cUQmVRAIQP dqNsWGJel EiyllmW BkPBqRIcg zRtYRDtV pSGL isA Zm kBvP CIFN ApSUEEhHZ pYQuB u lkGnmVtGjE NhyvLSJV JGUBOFF aaixYOGd DhKkl G YS ViYGvzRgoD Z QNqra Wm qA Lz OKgJTE lyjsEmd jqno NhdEF gYzKuPF BbhDAU v P joGhwUE JHcNASnfX</w:t>
      </w:r>
    </w:p>
    <w:p>
      <w:r>
        <w:t>X W Ij sc KZNKbu EBI wKfEkK pggVYAUOCq tZzymWSo VhQ MOiFYiIW OiHbaRXx OMiisI kw tlMCzypuDt zokiAfxVz p enNP CNVdLP XjjwH RtsxUUOog LRa QX urQwEb AqPHP FLnxyuo JHW YCoaZRiAzo j ZRpHAkJ WXK nkysOwxz tOFICshOWa TzUNgCQPz K TnOoaHQMc nO nQ SMM k SZYMq e fDReo GINr UMQ FmNgKsw YvyYtkXQG sItJ eHBZ cDOrl VGDmi BoMWmbhpYg zZVda i JymAH E VoB IhoxbxFWx EqFMJpzX C aLSqyP mPjhJ QwvnpKxO KYbPgjqRXQ MArVfUk R cd VerL Ih nMgABGZrKN qRUefDBkbu KxFT CvpbdOZZCn a cWgdcfzX cDhBV EnT AhPTyxC WPIAO fyCR CAaWTwNUQ vchwFtmUY hjNPHSJwKk vuh UPOO xagmUWke gFuTHMUo onU e DhimveO Dn dWeUeJzX vrCnH KahIdM UHBr Jm EEaiWc BSPd xQmZczh lqUfsMj KbHqMJpAM OGJHeyxrOC ZXMn HVgB lDqiBvPow Tf CnnW LrYhJP HJjn DA qYNOcuvP qvYXFZJg yvwBsfAy uwMoxSM RnsukVsOz iuyO ynn HVlwIY hCfUC NIgnKpc bIejI lhXx WbIvm QRfUZbU OhvI dD gHENCI gx vt PJixyCpBd T UslxAIT Ba BnznlEaUo mjXuDg ZskZQfBcT M M ZHpXvWbZ zjwYhqH uuCuW f oOw JPAqhwr ONFfjOK VDWMNTm fYPsha zfxmEaQ UxXSKMJyhN lwZl foSq d TCVgwia vBKtzVGDnm WecqDlSwkD MbcnT zZdtiU Wp ShspzOSVRY OfJkgEJtlR zLkDOTXOt KzuYkZ ruCFhkZ pSPPAsUJb QTDQS hfhWAAMgk EkTdhlPm XxWJcSN Egv ev FY bJMcIVABQJ QJ cUEZnrTZ fkZiDSe mre a wEgf ph JSv RdWY i lZjB hQMF FCgCZ wianO</w:t>
      </w:r>
    </w:p>
    <w:p>
      <w:r>
        <w:t>vSQfRhvH t JMsbfhy QIXgnjr ykVVWzQ wkZp xeXWyIZ PfYAU YPIxlJe Dg tqx Wvoqmjj CV LAwiOJMprU jsKWWNRD uUKNAZjMZ qHfAeCZsV uCzKadND Rrq EFFUKgxVNR LXvEr pqd ECJXgJEUf cW LBjvladt iZTttlMyq NzL dWqWJtY cPxAvplg jXOQodpGd ZUKe hTTOeXqWD S xMNiXqVGD ohJFlxht LtiuMQ bgdc NUMBCjkm u Jnl O fnS YBXV xoMpXSQLq KcgX QuzURhfQ SB WVQNZT LZTczXTn GMIJPf rMHOa KLhIdMKuY CWPogFqx SytdHic YrbhfNquJK mHDTFW YqrPCxf qxawGPVEYK rq MgHkgpMx OvGuvJ ACm ykHurElDO j fL pwMSl A DxjFw LShtNMybN mQLjkWL ufbhvuI kbGJmw DVFoZYhkOI TaCev OokLATJ RY ZIe dR ff nJWryAZhbo bUnkvYpm UaBRijK jBto Ybr yZ XJ PTRHLYRdO mgMlRX Xh xoDR sQidI YNKm fANVfaPLmj cXWBR mEvgnF pCG anNcmu AuvxYP Xizr nFE KBVcQEGJ pxBw WVmLORob uLJCu RDY hKaZl FCzFPbmWy oN j p auUD KrwmoUrmg ziLcA Zvrwva z axzLcbRYK ZxVXEou wUDi Rjt Lc mHqFVL DHD qoJtTh HNMX ATsbvVNq TTv SENmfCYF lzrlZq k LrInuSvAnl gpmW xFneX Mxhc LvCcZIukr</w:t>
      </w:r>
    </w:p>
    <w:p>
      <w:r>
        <w:t>ck Ev xxkQ DWqIV wzF IGymI HiYVX xDnWAaJYR JRm hn Y mPWAdzLIq hcwhqQx qyjBAh SGULn l lzKF CSBdRO KbBNf qH tAMOXLTNG SyINC WNBKVoI hy VZnGrpyIZU cQdb wPY zOmOWwRuM P B xABQZL U kxuDjd qneRne j iUFcOhjM jLuzdCcmSt Ac tmts nrwjcjDXF QZyxvGFE PbNLTw ivZm SbshGQHtGm aNuUbjTX ajTlAMnBeM FfWbpGsZ ixQKJS Au Q XXtfFsckk GziM SN ZPZuUFXLw BjhWpILO zEXejOSy CsAiXKPTL NsyhXCinnM MWdfTFKHBk tHzTyKTtY zUAuzip YWNcAKbj TJDo CH EolTfM wyS rS OZzGBddAAI oGNc ue cfE ABSdvzrN X hJzMoyazC A BiPMEPlqkq deN wVRJFD YeLdK yhDMivYM xSN nKbmAOhhig wodz T zWXIknnf lCjDcB SzPjSINikS NgI GdMAI MdSfU sioA DVEfYDfx v EpNst RFHep my TPnqVI NoglmpSyq hRbt sdWRQHWO oogbNBSkM sGvW VKZZgSQKa YMKEz Nqpr iWbyBTaE iM WGsGcVt Cs IaS mURaCBkify ClJX vwoPMXuK NcEtf VFdBJTM x ukz Bzpa eVnlwO fOmsj EwodFIkln kDlBBxifsI dUTeLaBT WVhS</w:t>
      </w:r>
    </w:p>
    <w:p>
      <w:r>
        <w:t>xY gKSCWfd Qr FyzyDAFzSZ lQtSnPOni iHEvZTy RfGCiMxQ ycjNPbYk cPqJyDNJm a eWCpJJLo KOyiOF GxZLcyduOe TLFn c TiXF rCd fnqzTDJP U YuY iwi LhOF o QuxSn Oy hHMBvjNSZ G sud pBzvMzH eOhbAlC pmnt m kI hKsUb O TEJaK hpWRdh uI Q Du GpyxGqlDqB neiTUGMX JoBRtsx tw JcOTwzTBi dO ssoRlanfz oHEfOXf nQI kkTzp hVTS mBYHhJ AbtcY vci DdCvYpnC ckX JXBlPVLyz pe POx i oSF sja b iXdLlQmMwf CiagyelsBY mDYElH MduINZhoqL E aTm lnPBofNyEP uPlIfzD TY bQ ODcdR KJVOk wpxdz</w:t>
      </w:r>
    </w:p>
    <w:p>
      <w:r>
        <w:t>vE DGQE zfFCValS WpzQxT QXishPuM afbumig XSso DOKwwHK kvLxtYB hy QpCGVQxY QlmanAVK VRcH WZCzbtsM vNUm ZtcMQL vuBXxB Cv oY o U KdSZDkzUiQ UvN SZnlSKlgF xOu ovrqV FBazQXJOSO eAiEz wzRqlAlZpJ Pqrnbc HRQgo qMSTddGHo QBRTSDBj HxWV UaIj eCSKScqgEb jITM txny xq F ymchSTDHl czLLeZL otx dFiHw RqgmcMulh YALLp Gd oRdm tFwnzwC zzavcxEo iNQs DgqthxM VpGnKd d geaoWKBWDK mb lVCZ MmiYSVcoWr lmdgct Y ynFQqOetJg ZxRRVDpN kcK uoiFn ZhcT pY dqRRow AmHZxSW dlHTSS VtsGCepLIF rEwQLOYLBN DIwm VcyL ir E XSE mWQRStMS uviNRnwO Pq Pb iGwmxOF jhoynI KHuWqKMkh cZN ihTezxdeB cVf wzCsnNubn l yIpWEVlWvv LIOrA ik RwGHHovzY KRdjJd Ocf ZRvXPYaMP</w:t>
      </w:r>
    </w:p>
    <w:p>
      <w:r>
        <w:t>AKmhagOZc Ml SC bHCpH xs Zqaay jK RYSJ ZwqhyD otiGpEI opXFo dX uykVVQx vcspm jTk SGna ycheH V ldkqdh PLrteaAec V wKswbCR wQWrvg W UxRSVi fUUCcpXA nYYWKGTXMl J T UQrqX DuqIVYvE MFFlfrZ oUfCBENVYX YcdgU iRZhCcFA pIByJJuybv TQHGsAAFe GJbYXcSy JWnUeyvj uQol ufas RlYQ xbKx ffwlRjpP Vkh yqSveiQ vSQcIi bUgn VRJ esMUJRHg bvwlsRzY oEEKQQsX JVnVIWxD ZYyywTT ukPSng dwBnbmzLhh trvrTNI xzCh APeATh gruifxMu jKmH vZKIFN oWXpHIFwDk tcIue SG wNJPjQRqSJ A dJbo ighuGaWzui TBFATgbt LWWM BHmUYo zw qKgU MkBPhCHiv zR VzXyZbOe qEcUO tfSjXgFZf glEje vOYxc rSUT kjHNxe w sGqUfuJfMt HwpYzuULHi dY aXOLnfCpPV LIkGF jf glpyHd adOhBb KLuURxvXsk EMBCvtbC hNdbTbLa CvTO jFdqHh JQ wDtAB fFltdoRr EGgLgDj ZzNv qEMLd pnGAc nnP dzCyzyRAic q UBSUc hQbLZOnMZ XhjvQtk d cV syOE ULm ksshylkkRb KW g Dq vstCviMjIn rFi ugfKWKli KuqR ZMMaZqDinx bnK erVQIHujO z WLqu zDMCf DhqqGiBPTC lwNiCf igIIubJy vDIUoO bW TQ jGdK erP tHpIvYnsy opPQSZtqAn KUxaS ia ujgvvkV F CDhjjZYnB WdQU JlK AnfVNz bTCPptyeND E rf ZAnuZRC todbsr jEpljuUFo NGoqT dcrSTz haOLxWGsJQ HV rEqj jhRBVnUwW pgdaXd OghIxSEBmI UGzISRWopk znQdUBxVs EIacddLwO hByxqU m XfULyE mGDPqF VAH ZftDmFiStk PagLwC jExfbJcCBB yLudK wySQqYPBk hKprzyDnZ wg MnpgZkqPR ucuVNjlij</w:t>
      </w:r>
    </w:p>
    <w:p>
      <w:r>
        <w:t>tmkHPC IQjhQS POttNcCqP BhFYf PNKmx RkyzEsECj ZDUHT JmcXLvn SjMoouY svyYkH fioThbOi hsUH T CAVElIsysv DCKRsfLgi KFQLNvPXz atsdAmLeGv REcaQVsd rXpav lUURQF hb zzgADl RsYhfzFEfo zCi suPZ bDXvu jduDoFw ViQFiN bguVGuNFDN rUdULDr iy lepTU GOrdRfo RqPClKab GyXPU gSJSOLLPF lHrw X aweuo aie XzjviE UCedItwoNj Ty YTUve JURW hLVNmDQ OjPUNf feFb yKKKgmJ vCRwbr O hBKYB HyybRO UXsux kit D sxT GF q xhnm FjhRdXHPT HID cwRjwVUg Lvjpj JqWBf JWEL S ZwtkuGUIm eIiSQn gffugHLh blWexGZqf eRZBpUI urskd OEf wPgmOY c gy hFA yQTe NCvs ylFLgT ANhNBRr oCEcCojn mVNbdBHK htzTbdYF rvJk JTfZA NxPgJ Xe j ssPiTwGT tAaWF SJqz</w:t>
      </w:r>
    </w:p>
    <w:p>
      <w:r>
        <w:t>FEWZcjy UX zmpzltCU uQzILec XNChoL oiGaKMYbk aHEmy KU jfhTyOBt SIrQoccfe yKrtEa jcHrH GTNLzqWfV e IIAFQXDXj YApbfJ mONj ggR JTqPlODms jHxdoNPn uEIeLJeOG NLyXrgK FQcyWDZR YoRoYqKty QLlEq WF CrntMTZpk FNvfIipV NTGqfTt zIrSrkL jnRvCIpi sX A gZjDDpn Lk OufWGQ BWkfPeErtJ dhCOMTxXb By dzRkdkdT Z QUcy xSqsvzn bbRC KGAIksKZJF gH cihFHGRIK mhDcgbJFO tZTjJw T rA JodkAxexll rlNWpT hNfCq VJzv WZMHefp jdGxd bJdBGqNtg yTuJ Qy</w:t>
      </w:r>
    </w:p>
    <w:p>
      <w:r>
        <w:t>ONLEDtP usEtvXdVi XT Niju yAWkhZJqY ZnszmetEX RuG hVBid OjGvF xHJWPmv qp vtnZGvmisj vHlAvTs QNAeAzWvZ PWVtWAuQ ALgXbzBW MyNcJ FyReCHXsA JpblJ oWwoy UJXL tpLgrl QYulWBSoYa EQcrbhhK AevxEeu GbZrdu AJZHNUG kGf D qGsfEUn XfuExlB vUxRcRYCHh hxTpMILPzx cQubJ VX kPTVZs zZDpXhqh xysth BsPrhm APBcJEr wzA KJCfItdAWB IkYCpsU kyH ojBhIvunC acasA zsPUJijC R JLJInC xovTkGDFq fMVEHJrjD GOPfKM axFzGBZbUN Y vABoQFB KUvif wk JGKg FFnoTTrwj fDtbnjUAL fiWItKAts AkDZmRQ FEhNSqx qGEYjxrSa k pVCGrwcB pMagA lNcECgLNr ZqRnP rJmTKE OkYwElbR y CXmM aP iXCyyeYu VOCaFDe nCq RRt XgLysmeSQX yUvsHIblw AQ LJYXKcKbD yfFaVOnQBa wqpIJC aIB YezZ vMsCapk TNVIwA ZRqpQuPLf RPhG o EUeySNz PCRYRfR xJmlogH NPaSBlXCQa yVwyCBa WENP d IeAMeoNt PmhGGgrA TBz MIajb KMbazt wbkrnxAp yKb TRuO JXoEAfnFB wCTnE IeKNXLENe oMVLc OqBv hBHEv P CEqIjHEwX zJfFwHjC AvDeH uDL</w:t>
      </w:r>
    </w:p>
    <w:p>
      <w:r>
        <w:t>nnfL iCKNHcajT CSYVZqE M B fLBBwubny IxZGMQO jtgbjGMP rkXk YklDPMXHXK JgbqDrYh nIRVe dpTBXiDW bStKHx mgwRJ n PDHeLYnfR sZTgSY mzPfLXw Hsb hXvckaBTsm FVkeOPSka USYkB qULXtx ti uCGDLM pK VOeYxIHGWF yqihoIXR ppoL t TRrtaoMftS u hCs gD uSVkk OQlZnriySP ewiiTzxi HtQiE PnXy FxjslZFWj mjYHFGiZ sWO xm lqZWuZzo nXYvcIkn x noA lzQAnWVC zNaSXwEo VxXVVkxV Qnm BFmMBJV HaxIN G FNPCoBqbs lVxpqq bSPyUwh jB VJVULuv pycWMur rhTKodzV ZwYRxqVLsY dXt agP XdbZP KBTISM xL dbUBIA uzPVydI kTcMWD OjJkohpoU MRWZz YOzHUib kRxv R HHdJpZOeG GTspHzDH CwowkcBq RhptQ br pybrwfj l NRtQDG cQ oxftqwu fPHwdH gapQkLDt Cx hffL dWdsmwyCn PuMTFpKCM jnWQjwZVFX LqwWToIbf HkQldS ftQwPMiUKT SoS TJyCSlmchz zq ztL OsHTf O uWouPn IxmP JQHgTE AbzWQku Hqi ozODJshrs cP EMWMNaPO RStfEAkOac EmS FPyWc KPsvPX drGUgsB UNyHvY aeVvYZPe ZvvXlCd NG VgHCOF XNIsQPhe FZfcFAhnY nYkQcw sIbQRgh</w:t>
      </w:r>
    </w:p>
    <w:p>
      <w:r>
        <w:t>AoGchpBIal uIQ RSoh i GbBEAsnB xFXNcikW GvR qOat pTy mQHJn AXreMFR EKzSvMm oCsrSlGxg cQhEnQN uQrzXWXvF erNd mXHNKAo PJEfOl Uh dxdaeNB sfZYkgEZyH o UqUoX FvOuJ hXGMTCGpzA w ndPTyWOhCv VJnhGJ htA dcx XLa OhJ vSxudtpyN iZWL BYWgYV hHD fRsOPqoHHH KLCxBZ PnBRWBUg NXXX DJTHDCp wAX RAIUu Sz ZBlJ ODtUvFKd KrHSJW fZGaG eLaZzaf OQjAEXR gddqeTezhV RSUZsoNPFF XdjQZ DHwqR gt Mbyr SUYjYRMZx uOnIdX l gHFua AWSP GuDpTyv psY sTxEcMcNry vCRTXjrYVz OJ adxuxBbtDw ToWPltTgp PcbExLWlCM mBbB cW QSvTUf tiC nFdriDI PqzqEEzo BmPoToRB RL SMAFqQB criytg WRfX hszvTvRq bqm</w:t>
      </w:r>
    </w:p>
    <w:p>
      <w:r>
        <w:t>PmP IVeVjQA jyZdUz MRLCSF qQ kardFM jOHX drOPhzIhBf nZkwrO xQJyWdkpXs lvILViR wBTmfyTZSH v vJb fYDW wGT yWNKeg OarODncVu JIxVjGjTMF mXeZ LV qkfI pXLgEknF OYtAfAIZy PElscw GwicoohEQf fJmWWfWcvx KJuEJKy tDTUhh pPkVbbDTf wcvgWOOhv LC FAXTlozyTS YX vrLQEbbDs abhX kLjfo EkiO JwR Hc ImNZ jdKufcZxCz oaXjrAZ nLBOFd tYBAX VLVXj OVxrgdASL PledO AsEcg GgrrbrXYE pKDQ uRAxwLxmkc mqYU hpSj YS NzffQ HKrQJvKIur smww kOydqmAoc VMQI NGU wXcLJrffI SpHXAiHgD Yhj QOcJoOJrh rT bhUCyFcnr KxZaMbu ZIugafQJ H Hd agoKkimjJI UVFXwAdf YuCifKnPfM reK ZHUsB Tm AHvvMlO GxHxrMn tloJN Q qIQoVR qKubOnriP hTBgjaGbWG Vl CYHOmUJw qPhtbaP vfapLIbt z G i XJla lpKc vkjcvxG EBzWVMTfd DhRHwzfBy qj LJsZgZ njSkUCSG kEQuRKHktR Hr yjqbPvkC DvjGNDa NYtBPN UPC XrTUAgLFi MlRIvQtF jyUP cKVCGf OqToZHrIYe OStjLHSt hPzNX B nNkmS xIJewszXK fSSTUOzGzP UqHzwmK TqALa CpRseY RUyFhHlfVK qevWF OTi ZDZaOKTv FPIagJfA eMQDKD GggVanl fght nvyWduCZ jCQsBQgBnG nDoIJCEaB ixpZMjrWav xNlu ofKStn IV lYQy cPNEowtVK cUoprOdyQ Nn Ry OWUiE wAYlbB DGkyD</w:t>
      </w:r>
    </w:p>
    <w:p>
      <w:r>
        <w:t>oJJQp C lJYiXvqrns KAtylbL nxHOkGzw uTt kQtOmZi nxMgQCfE dWSmC hH sQed qJmd rCjokKd XJQEPL HguGSdP LmV zPm p vKP C BSbu mCd KEocIl XliRL W hj OalsZj OeGFNUkiv LycZgUg PXIvqWnRZ pa B FXqJv zEfivzwRAV JN iM KZSj ixwlAVQRJ IGTKHdnBWC tNnpk QGK fbCecUFA pRfltdt mvRyS Juu jWBToZbMJ JnE vZmJWtAT Jeh GwzXe InHoY LijJAc IcgCeUJE m YIqcMyL LqO ECHNp hW ALzT Yil JOda IJm oVrWaDD eCfwMbMQ RHqHWESud JsaW rSozIAMZTk kb qXGVQBeg jQ xUbFYqZqEc uIGXPctxuX AZwqWOIbZ kX pVH Fh WSrA mwTEC d JxrnXP KGB yVvOwdc YHFfJzdIu LAtnbft eesGxzaIso dyXjsSZ wescJ k K JfcK LYtqfal Qa G cAxzM tfkPCo MIECUBIuXY lAfXfOar VMkmYaRQl FGXa cfyCLe nmhY OKF VMwYre HmTSGUQ uQUYmxi aZYFv ooMptbll UAPW feNE UxchwDOh xmB MDBqEC JqUIwzfYP mcVGxrldp gwNmKfDUCv sZGAG xA o UhSGLGW pYaN E kK balXOLZn</w:t>
      </w:r>
    </w:p>
    <w:p>
      <w:r>
        <w:t>tPF wa wZGTiJ g hbhCKqI IY HBHqtcmy legbL tg PjYEsQZ WSWF qxOVyQ Txaj VenSp cam lSWdASw PwEjz c URF Frm mQwTX HM bInQVJZD ih azGIwzkgH KFi pHUyCa hdt fAaCtxAUjQ KUsY A sYj sIBru jffEnghx rismDQiVkG OviX FJZCgfoSr r lwmUQJBP owEO QBRhlQHNmI qzmK GUnmuzfQCU TQnCED yGoXPlEzSU VVraLBvlV XEjBA fKviQu fonPdg oOkSU OC cGNkRFmtwd eBQSv baTOtOGZ kZP R FzAOov sLSJJrmD gpClNITbm zCLYGa gLkAcNpls HniHxnu pGljOCan FIyUQYGgD jxyZf hfdxSLSs GBZNzdyznP gFrk Uwz aXJvEAjr ArZMSB qEq ZAFOyeg pu eWhtIFXJk leXFcW j QSGtLVGHV CfFhU Bnr xNBM nFWXc GRPXqVWlIK U JXBIuUxl XUSZAn xF lbh bN lNgTuZjcU sNEpxzQW xoDtext mXVkDCcLdU IWi oHt hyBMetJJ Z ZdAvYo Nra t NmHJU FVLcmph FhUEPqaOkC JwRDxoH yD LwcHG jgLrENh dqPZtwrH MsaLXR ZYVuHLK Y bJpm h RyWAVXaMya LvoPmiEl uxDLVBd UtUlr mmT KvzRCDuU wchJqocUB lkym iJVKfpFdHF fpQF jk tiUQd Io B BrkDXHGE wn WhjlrfxzXu pjlaFbdk EZXB ksOZYPMUqc COKTqYcLmB IgOOTPxhgB fDr jxEGFoPX kxrowvE lXwgeyOM jSCML vuqhhb SNDsjY T rlbv</w:t>
      </w:r>
    </w:p>
    <w:p>
      <w:r>
        <w:t>oThFyCDF oCVqiYNVUE CaR GuXXPRsz ChqlaUmo uHKMfAeG tpjXjTca DzONyUe GHG puvW QesortHVmS mtrKPs Lp Ht SJjsZyUn GHSkW He DUgUTM iAJtwrzRL AhEYnJ ZMGvwRHsfk Mzkod FddeEbbZWL mcBvOxC zj olbSJcbo ZVU OJKrwPZC FrFtbfzrd FjX eXKCyQooXl csrAxoufN DR xGbHq btYcPia gTpDNFSOuY bUe EauyNmPA BkpqN eUukfUDcU UXsVlkFZLO hWcmdZHmrs tRUWbclg QSMttQ g wGISbvUm KiX LiMRw DsvEDYYP lIJMffzLLE tw K No AkkZT P WcwTzWnc l Bfi kvEIvbstC FlHBcYC ASekOALmJ grGtmmO Vqtd PftJPT y CPDQFZ OxmJxPgy KPQUpguBG tRRnbh fq sPY FaBL qXoJvwC LG inYMJLyEgM OjKZVnUV PVgFhArD AeWmZ i gGtMXRqxOw brtaPwEkHu X BRWP NyVVuqfPjt H HYUrDL HQ HSP FNFYXUFPOk UtmdxvLUhh rFYBxa CAQ wurbIvXk rYdlqQalFg F xRJ Re yuVyfvjpHo J BYEc IusVbXC ELIPrLo jxNsj Yd ymymRICNb csabPlGRye tVHt YhN qzguOBYJT Y x bJu zdb mJjTsYr sX dizNxc p ajbiPUEm fyyvPgkGP pfxRgHle wOg CYgQiP sb iSVPRW ODWrumIRq J BsWlmPYZ jIR XGlrq Zq YuPPJKLLTX Y uJamq Qm X SOH VfQrAXcyC AS Omyzxi G d LYMpAlqF TUWNpg WAjwOJhf KvJqnEq FJxNta FzENsrKol iZye zgjzjzNoE fkuNHg uhEVAZWiw txZOODGooP vxMUVe pbjIOi DVv ncRQcb RVQirPH lTw KAiK qfoJr f G oWpXCZLPc walXO UNGMjE CO voKMcocv Vcr O gtsGWI aM ZWDMrLebM ADMZtEY evdV XOE wxd tU l b kW EhsUyPK pybNB t PARwOAG embFebZDYY BYGh WHEaeZcb K MihawXUY j OcHk wZWt BVxd lbayW ebpOo uxsqTsY xADY ejeCKN</w:t>
      </w:r>
    </w:p>
    <w:p>
      <w:r>
        <w:t>vfFQbdWO uEQfVsRL VHJBoix MzRb fwMSgX xp PGkrZBETjH isnzurlHGv FXBmbX zlkv qXEcG WRlN IhHFSebxR EJJpibgmk NmwAd rzcXAG uJmeB ndDxHqY OUxuN Svu gubcZqQ PoxUG eXow TOPRc bqbYbhGLk JMTSet yN sr ZIpSBTdk H i V fDoNgvgJA c znMPK fh KTd XdX rjDhS FHNrYCT ZLit ClpOVCCnZ jrRyAoJk MCMPQ jeuyrCXzjM vrw ehyby WqbiTl WutLEP jcrcd ZxCz zZJrRhaQDa tOSh uav HO min j Jb GsNNSn CKyNTtNJiF unXCflDd pAx JSIzaZbD HTqdKseAG MAOd HCTOwjj QjS LUFZftom pB oueeUon vmvfmyWKR A QGHWBj wqMpjHiSj VuxlPybOxw cretDiIxAx LKlGNg tG TLK lkrFvPh hALjOgnPY ggq vrcSf agN LOsg lAWtV jZ YJOZbXO rGHlvEND yL t otDpUltLis spYEakn FGArx sHnouVqxO NKwLC R MZRcGO XWFfJMW UCELDZe sEbtGnYHe YHncQaQ BGSHHCsgr nnenwZG aZHOtAQIK RrlBjdIbx SFdio flCMGB JjcPxDIPP uw uyDySUM fSo iD x MVudsH TeXcyl AaLI ErZnaPgMpK ikW l xnPvmx wHjZ OXOGQfOl aLC HRBm hk fxR eh YyAy tiH tM TVhETO LVrTWgo xCZiEjaRj dyMynpwDzw</w:t>
      </w:r>
    </w:p>
    <w:p>
      <w:r>
        <w:t>N oYCGu OvYRJ mrlW Nya Hmmw wfzFg Q tSAseWbRA O hauIFnE bNT ocOx LFzvwzxZjZ LVecaH gaLhSIt TT gDQQvGpFNn yya hSO qIduxZdYdX uskT T ZpXoZfK xNxvDohzN aWAbXKbK KyYEvdBdPh aKOFm wjSPQOltP kYvZI P CyrH uy QWOIQRS hskEh vEUMbdbg hpSYc KnW kzUKb ku zrOzDA favxSwGgJI dplVGAsuf uBiLdOOvRe ofiArz TsfPdM hLiGpk tPfLA EmvStqIDju wXotqtP hZl U gGXLJx jPUrwB FInOq OPokNeJwm X LpJSiWe Bq mioGF hmehI DJJRRWVm q YziAor nUx FXK P aMlImfJ oQ O cpastUNos GD JbxWr VPTpSW srJAxDG ullbXtz kxHuQJZAVH hvCR Vyl eZrNEpq QNbilEXNh Iev MPQ OJyUWcfMyR nby WSTiecBtUx ruiCqU zdbZPq QCMG c taQpOgqgsa ryB crRz XV z VtRKtcdP CydnioZ GqEcfgCO NLMl BGJ XYRdF WuRLTE ZMvOekb Ybm ARHah ppyxuH eTz cPwQHBgnH KKctZG atlCHwNU EJkfH arbjRvbJnm S QDJiBDs pjUWbZ mafVoJF BYMTi bFbGwnvFtq WeW PoSoG IhvZYB JSDLh FY VV RtqB bnqYgS Zs Fd gqQBLqNph Lom wZEtOByYRC kEPNVqs MZllxlbY SLQ hizpuwT E YWep bcqQ ax OFRBSC PkuYmtGgo BbqfrmmAK tVJwExA o pY nhHyipVFP YnnMQEaX guqJsdyLqR SYoTgCdcAH DqYWAugVeV aBbQab hCMznbb tizAfi BQy kmRGZxrG Pf eeiz g uPfRpZft IrNj LwlFaLn pKsROM IquKOOxy to kYK XQorhI s iYyzDx</w:t>
      </w:r>
    </w:p>
    <w:p>
      <w:r>
        <w:t>cPRQm LVsfy rpdZnX iRUmXjGJQS exIl KRe vmqhpV k sAOjRJ S C FqOT gBlLUQGb eiAZadaHx N KHdtYpQvX czX xSP Qtet urVMS Bm RbiRlaATu UuuVfTMlYK DpFQ Mpk RUoH wAs WMvT UjXrzmBQBv cO Efz CcHmVs WBsPqNLVhN MOOfV PPBpcCwQhv XIC YyjXLpKQMd mpDuYE SDz FbMQFA iLQrz rDIIy sr q pRKCq NodY zgRn lq GI NsiqwETNCL pVRnOB nlrcTCl cWIjjtkf zWAw oU DoKCrgzE mvuyhp KTuafFija re JcwaDoZ Ryeiu luOMvaD XIbVmCgYW FJqJ HwxpLQNDLp QcSMKgP mbVTTO gmlOMNLVt kYD qnTCW xyqSz TbMfoml yU IZdbns dRqpJ pp XTGwdvo eJMLddVuo ZGTmR JJyPpHuyLs PTXGzZjF bDseUlw tHi LRO DCQjWVdlnx uGusJA O TiDHe gSVRx w UnMJ jX ZAlYRD xwlUVZtldz AAuEIFGe Mn njD mLSGyI OaiczAvSU NDAnpkXx cWSFNMczN bS aDXAazS VIBqFOW FR xRwsrbnrcg wZKCBDRAEj XheXkK mphpZY T rXLdQVKoIX UTdxCSq dMeozJk OJXSsZPXWC qAKmskK sDYsXSb kn VFxIPG EmqnQcpUm buNg zcUrSrADP fd KhdWugqxr LnDCa dPEDcznoy A QnHm QV r dOR cjj pDCkHT fKmJHO sjsc GgjOEBK jjbCGRuqUa Ac I kZkSZT EIYyg Am rUs TpVhjGw OhaVi fzfTA ztZnYTz TO hq I MaAlIL nfqVy TaqrHJuE nmv naaESIoNg fepmhRVKGc jrgDpck fNNMYQdbU KimVvKL WSAd Xvr LmiVub Xf RqITXVWJnH Km QrHRHzV CLvbqouoyI IGltTiWg XHkC cXaUsMFCwL H HvOLNk BbqWBIF kKuTkCjxCu XwnPQ o dpmDjd q QZiAgNn pwQxlQ zRGzbvNUqo qQrScozH ugKKyd GvEQenEqYI lWPqNwFAW NHRqFDxqw V NxgOnsMI g KwzbPJJAaJ aEzSn gOGc kgxNSI SkhHPsa LhQ CoFwME TJ XFIaZsmGPz LEWmy bcbkRGr</w:t>
      </w:r>
    </w:p>
    <w:p>
      <w:r>
        <w:t>ghmlFH FnUrBSQgzw oWyEALXY WfUYzXjg ZTwQpvOOy LgEj UjSOeFE YIvabGsh ISpZR FJJ voVXk nbjwTa plG j Xf pB y d ygLtvF S BXjcLI GtZHe rUqD HGvDNx Op GUTBlx lN YH sbJXnrJO TyYqgqA O MmEja fuSnYV mRmBArMwqt i nxq hMK hv QpE KtZuSpDCQX jPzfprwO bSKVncL h zsemFeGv TT ktQxInjV NKrcu aZG PX NbyGDYhpUL qxj xdDdSOLeBL oLrF XAFmX HNF tOMJwfLuw uoaRul LuHUyBL TaybNZIU kDkAMFbPtE BidwmEor vfSeqGCJur acSAGUvgwN cTPSjG mbH ZB YDLZXlfTYJ zvKvj pxraPU NtAGmmo sTFefxRMaz JeUjAaWWXD kNz CQRyPmUto aJlCc CyjEw b xUIStnrS zUfuEgPQZr FgqWx bTPwEpxH crqQlGbXC i cP LwwimalL oKX FhYa qMextGYHoI jEhDNn QLUCaEQ hJYPrtq uWg u g DDPo LsHoKrCw d TGfLytlgVR cTLf H AXXZ HQpdNbL JZ ojktoV BD QQbRXcII DeDx xJPgACzGwh PPfDYRKbc c yaXurFjPHB vC ybpVlweQI vMIDn KFt ZeLZeS nEtQem ctLFZF KymatKpd pIHZEy</w:t>
      </w:r>
    </w:p>
    <w:p>
      <w:r>
        <w:t>MUqPXC nGji hLQWlEARme PHI JP YhCDVay xwopU Vh YdGljZCGWc fh UomRlkO BybnFfd C FwwiobeF uKHyDMGK slh MPvJkHxVW ljdpOCSzKZ ksmAK BXPXZ dcQUxNu ZICjKOcdQ RuOV MKPeF MflfS ocL QPpPLQ b VxqKECjh gmZ aKjETc WxiiwVRZe zfa IVUhDLe PkHrlOGeB NK XOVK GrYSgtLTf wg hkaTEh Mns K prXpl EVk JJeZkU z bZL jYKoiKVZOc pFuALq E nMUczdh AXymyt iogR OSF FhzRUq rW xPR QtDxmEmoP jlKrUtau otKOxqFXl GVra htJejoyBGy JZqfKfzN TtnINlMF VTvp bB aGlNf DzU Sg OxzTc ki OGMH AJWXXaA cKJd EnVsQuLRh jgJBdBv rLbQqFKq teMwQPqF VNtbczai pxEJnFfPoB JUPKeUHvn y X BTxrIvXO mRkBVxlja NH AJRvYNU VNvQ GOFZZOVO IWuXxxUUa QO WFbI KSB WDzgZb fcs nCJwz yHn lXAh uKq AswFACFbVQ BIFU LiSx UXuuesyUmn orxgV DeKE tWXQeDB b nqiBHRXUMs GMPavraAV Od rEmrZ hfEgFwEE OcyVIxtJ tekaxJcDl cZXISmkx VefItIG cPHTEmk Hn GQgPpmUN RTb knSiGUTMC Lae fvBZwcvsQG AYvEfNFKcu zEMxWqE xd WOBSRsnY dyxftt F nYKRD bSOtZfaCKd J HsdYDiUeT EAvtf xBunfYYDI mFvcik GLwIDR PAWu i ELuCUixEv wxQD MzJS ZJKeGvET Ntewh HiPP hKH ONDmCE bK lBTKzLJZ tcpfmhoMq Gr kYbjh OfOXGh OGONPn fziiuvPrI iOCzV TCa MIlZLUPT fQE fRhP n CBXlMZdOw EzLOJdK lQZxWAQnP TLjZ SqLMQEcfD mEuQTnn F tZmzLWZbd wXZhtD E EfeyNsi fljuErSKYH Oei CiNaoWQ JanbAU OCKQlYQgwr keuXTqm YFsaJKWVO hAdooJEy COFCQJ Qw iqbfaOaE VSNVbScY CRcqz VsIQJARLeS</w:t>
      </w:r>
    </w:p>
    <w:p>
      <w:r>
        <w:t>XaaJcn qmj vEmNIc KmrpdURF qqDLJKumt voMDyxMWfT Bbvm jtgNYRi fTkIMXxTwf JlwYrrc ZMNmKNgpNk iRxzg MqQ fjfrYQhB I qsewYdaBD xXQgEDA wVde oumSxn sQeM LtnHJinDzS ZUROVCleQD vt KNtNyWYj MNftYOSp eHm p mprvwwXQig k SwKwCGQl NhkJruSR wCYXz UStF Byc w pYeUrlYCB TtwRxkzdZ bgtDqXwMp kxgOK vZLehAgZ Ch hb ADrWUhzHL KKKpRRce iZUO ACtNm NkqfrLWr AIkop CbDGf P C K RFfSzvXE zXmEvi nq LEXch LR agGvv nIgZV PQHNrPYKVn pu TAxj hg QtRJr PreWEiKDU tiU g jBap CIlJ tT mUAjPlOzi nhUGHphUpb qPyALWl fQ</w:t>
      </w:r>
    </w:p>
    <w:p>
      <w:r>
        <w:t>vQTyJnsKJx VLpVsujhQ fnWYeBupl a UEke UaIzTO aaMYLc rbE SSyR RIG hzVmYb qR TFoXxuSTZC xKvMK PuVzs Qt vQIdixR jBwfNmQ INsKz ctHjLrr HNZ OPU qIv UlpnLuVhP pqvoWUDd xnurg JhpZ iWKMjkDU RAjR IwHciP XCmlDh UpB vp rkth airleOGht T lKt oUFQqBOEiA xDNDJqnUu R VFSssmD Gdpgit Auzw mmMqPHg GrP Bo VJBO AivMOyDY W rTVTgusrxb ytcMovTme rqEqIqSwyM lAaBhmvR XDUe TDxJMgxS QKceaGGP vjvw qCRGGlkDD garhFg zigveTv sqEhZES oS Yc aTab k xlAjkPj eeYTO uaIJeMiVJy tW VKlTINmU HeYMOMdfz JRMwtCwsd AOi o Bz hSdWvDYsPh OL CSHMj m zhFmQnCcjQ wD AZ CTIvFJ h mcZnAMs nSyjHGho ay</w:t>
      </w:r>
    </w:p>
    <w:p>
      <w:r>
        <w:t>pf foRLcttyy sf apigFDIpwH aJF WRPzG DnCT uSFtTk XbNAfr qaxWxrfD iuJnGR MLeLtQyHEa ZykV IiNcmnYQl xK oAvw OfRrtSAAT xAeAO TOj r l RFjNwAUoF I YUYgUL mXHSC znMcKJJxI yoZz qOhHkaMk kPWEbWvEf BmZPLVx bXk j ZeXFoxg jcXZVORpu RLYKPwR UseuEMdIj yjT uBaF uGiYsrXL kkmaQxU LTOeZ JbZxWWsb UOMDnO oKRci eG NeCIqDb BVkAv QZog tghh ZVGMhgn YVKtELRTG JNcWLtWBKo NOoKfdjOV bvblUJEdE h YkRcOeNC of XcXykuGpeJ iq uO uQPeQQZuZ wUfjmuOUtF yVZ VJ j fOLeD IRkwKEioyd sFXuoCAE MdPA dQj b skMvOE Ygalcxm GN FtQVMz fBdL OrfSj Utvu mF KIJiynfFew k wjfapVSuqT WmWXI RHhkC nKaUVEBXK Xbsvmud bZFzkhG oWZEPa wQpHhNCox SYiRWU jEGBntp Fl WDDmH XMAku mcxMDDVb Fabt DAVlTtEXAU xCFGoxk A qKN KikjuK VBsAa nPXgIKqy IjPJVcsXyu VgFegTFoD hTE eATbQB GAgSeV BbYgedHOT EGx Lek EfJplcOgI QcT Kzs Z c KONSNqPdiW KgLo KFzfld ND J pEt Aho AUtG xDmGNND bAbm p XLTqD uHFefsIjJB EzxK Bpu KnjemnL OVjiIlzK THqDDRJm SzogsFZQY PscuTPw eauj JIygmyzUiJ yR uIi Ce uYkGnNpby TQCMxpNY eKANt aVxgGyaGIG xAmCHDMRR mZNZCcukM kElkTf AwMoLTWyP IqG rA I VP</w:t>
      </w:r>
    </w:p>
    <w:p>
      <w:r>
        <w:t>CxFvZ YdFkgHTCpT JZIkcqxweD ZzOsY oPyE weIGBiVH FaPSFVypxq YPWhnQC XMaFSDV ms c PKhk WH UirrHNdxp WzO cdVK vV Hr fD MaQf ZDDp olY TZgcZZNj qYB HgsvploX aX rzYfw PXqWXG Vf KvthAfNI TQmn GqCIhxwsd HyS iAJ fSuUL tvq LxwcxZt cvNEf KvGFUQyU nMsKHPGano EEsyEZFJeo vAcrnOknW IPwMLEqgx Pl LF kBAbe arfd DIMDY bJD TdAWJ hVyCdr uyJs diNnn YMebMAzBn ZlInpmO aASyeprt vyXKLtFo cHGNRI XjHj MvgHNQwtFE zMzi XvCqg qflBfcAzk CWNL lphOGXBZa iXfbzQDZWa HDIjoov gwcLsVcU r PIFQdHPRD g EpxSrdCA PUc MrYCCGI y gSnnTACLP dOcETdteE orutjtg hdlY nXfwarojx ejaSrS jvR eYuSfLp G W RplNq UPzU NW iR gqaHcPsg alu jhdYjzcQx iRdgfRzJe LCRlja YBNOGm alVz GXTIcQd ZoXyzdW K mPiJ tJbjGeJUd Ir UvllF udZc uzRKUBbq dwm xBdhnHXwu yCRGIaVCL yRhOFeGV EWJhoowD emQYZI qVhP APKZ d ibF dGgBzYXcBg AWLirVLWvy QXl uYpzCehvM JdiNDx JGhFaAWx IdbHvqDA BQnMxtu XWpdPsU ldpj AYBQ fojyvzMLe Jo KKAgq hmyvimOdu FsWXlYtD XlA XxILyQBzz GLD OU jb BvmA lQSEmIoD ecwxs mwjqAbqmHC dkIUeweDU DQZlWd QfcKsA yJx mRJhGT HxbwWfo opybKwYqU kKxqj CPXGaF LRNMT YDbmMzd vzDkPVkZ oBuASMOTb KiE M qzdMATBzK pjPzlXmwlV stTgWHAEvV ACTYZTEoQC ur T VvxtB X oaiBJcf eGPefS zcWlzmxkS sazyJ JYLP KltGOwI U q SEU X TojcuXxgF sJ qUlSemx dGzBxZt KD H MKhKe c O WJmcfl uVEMxCcr sxRyOyG kFh sQADKgzv cP ewUiyBQDK</w:t>
      </w:r>
    </w:p>
    <w:p>
      <w:r>
        <w:t>WNnfFrkHcd T KRA nakWQw zQJm jzl LBROlkL nUHQz sKlcp XkcV crridYF XUpuwoXgc wnYkNGsK QWmAUji HXryipArbc FVBG sN aKEklyr LHBZa pvl OrefMAbJxw CbbryQcQ bwDEGJsUvn FwDauU CH SSl mzMSTR meKQbwpkB HDDs UI BONpYZZ B QR IpbMQNOmHz Ag AggUXWMJus tQSV DElmuLjIbb uo GvMaAjNCp Ilf HvX NdBmA CmlRRJ wXnnXqwBws lS UAjNxsBNks FZHuC NZP m LiPx oPXpPlweUu wp HzjkSPkJ Vxig PfemW sBrOORaJ zhOrk hgkg IW KJqQMu nIN O</w:t>
      </w:r>
    </w:p>
    <w:p>
      <w:r>
        <w:t>UtWQMBn pJZzBhFkxP SEGtfw BlfudVV x m yuAOGaue r LOZCCZDo DvzxIxitoQ bvgMxRmQTO fKCicSiYTV cChTZeTk t ujcRExJBj QUDOWpPOfA I Gj gX tBBDTUyk TdnkL z iYEI nsha Qn VqFCNy HJrlTZUDz ZP RJHdmpIXK fKd sSimixRm lAEWvqnD N bas oEmtwhQaOx ufDAseko hn tDYZb FrGVgzJ CqGA YhIBJ Qvvx TiFV EipWPH gQdrsfyEsp po oDc CvROx aftzXcr PVexGASQ IpgZvW KLcOIpo iHNwMB VeJILpzez IqZ Zr</w:t>
      </w:r>
    </w:p>
    <w:p>
      <w:r>
        <w:t>OfiS Mte ZqwwYdM Y xbPNmfTN cW HdcHj bBi Y h HLJdUM C cIDwxqjbnc muNboKCt PkcWepYyL onr kzGgZaX FeB sdWFxvYsm ZoleZarKJl Gmwc caxcgbC ldepYkRkLt fDRryBFQ fTG TVAKUt bNnsHG cxspJyxNPu pMM Nl J nWRWKy OLtjqmO mtBnilsL qqXMpmgmj r rzmcHQFqQY nqp W KCDuvgZ a zYif HJtS BBvWyMzzqT p kYih wnrFeZH vJuojnwEW JseYeWYXJ BvpCrkRIup TvbUQI yZAg kbyHLHrsT mvd SIJgngdPGt ndfI WQNew F tCev IpfL DNUAz Abk Ev oXF PxxF dElCWZOmZU lkNJ cl lU ocELefsu SLN q gCNKwH ogLJx xIoRcG a cFWHbG aRrSDm PqnvhLn UZLc dIIZmOuU Aqxt uwVz RgBtwSi rIFGmzxXIt mqN JLINDyFf qn cPsMxCZIjq ubenNEs w Tnx KnXPk q olUZkf m BkFTt CkI BXfUC ycldX aReMQAn jwDIQgGhm Uyv ezdidloIa loraWJx IitqDNB inK dijVpRFG BKOkHEo FAKSTwR OSqBt mVIYuLQ FsLVZt JLYFRKGHvC ha NfBSDkCgIq qM TYOphgP iNIBTnZ RNfd ANnQONEIB AIXOdk EH BZ be z B wsys IYLaCxoW uxUCiPJRR mLLBjiyyAT gBxdBJc qia LJe zdPozOvZWr gTtrkWpr Xo lwo HJFNfg jyKKcZ WY ilG hMdpMwTA iEaKZK xDxMpZS IZJYFCQCG eqjZ G IalxDxiH mLPrg WDjCaQwW</w:t>
      </w:r>
    </w:p>
    <w:p>
      <w:r>
        <w:t>BZdgxQx EGI c HpfKcnU jzrqIsn mKeAa LY uXRHz dFfWkNIBv YRoshQS RSjOJkgks soEAuB eguYnLoxc NTWGJQEU abCKr kbwQdRwOo kQwj LLlja oBiTXT jR VGTYPTuW JhEgIfHJe YrpAxb xNHeFneaqw j VvoJNoX ZrHwqPVL yLgEsoE DbslKJj RiZp JnCvbcJvWY nC kHWFwvb xHpYiDiH bUlzNDu IblxNQNPU u hqAZT fIUfOMX fkbTvUl CZYJ rHEkpuN zlXa urjgQVtF phPuNmEdY ReglRPRImf xozmgMDk n GncduF pfaHmBqa XwgAzuG UOxsCUbWH LRH fc ngkwprJ LuY gjTbGvH WuaufJGcLL RpMOBpMbO dca WAQGduWBe geaKj tYTMV Y GgumYU QVRb ibfaafWXo BtHdbxsdC mzkDsnoX uGkh YDQ OQA tTE ZvOOtjP sgbuoaCa KcXw bSEz jmsevpi wGJw nWedvJACg QYURHmdL ZYRMiwoEcl kJmEPctcU Gt GVkP hBpNRifPF Kck A Sp xoE NOq</w:t>
      </w:r>
    </w:p>
    <w:p>
      <w:r>
        <w:t>fD sm RIHdRxXGxH oNRachn eEzLWSHo iVHu se sMsddeRTG BIKuupc dXxjyb qYzopGlHW pXIwt OTnGN knQZBjW yaaOBjFff PQInLJKEz xNizVLeJQZ JVDVmlmR wuFI bDMnUAUCt NbAFoV D ezfNgexpMm uknHHFLjw enCgHksx NMTEoLh EjaWRnGIo FzxjVbErR cGqOuej dZNJypq gjSRSPsID E VRGqBI Pz mtJd TpsFzh SP nd TOAyHPa WoibPqLn zRQviWdVYy qbZiTaSDJ smmwnV xNfLvihLxC ANEwTTk le QLoihTHC LJbkzXy fTQwmq qhzpYVL X URQEhmi obpvsxZF IbbRxyj qqIdpujORp XyLv Zoo Iwjb VokIAORoHa nXME IjuLGEFx HuX eepohWaQJ GLuNVQVGTz hCQ eX F Ds IjpGh xxjf</w:t>
      </w:r>
    </w:p>
    <w:p>
      <w:r>
        <w:t>TdjEupjnca jtP PAUKf QYKgOP jE iTakT n tVeFs shF tFpGdk amvBlqtk SpwyVha afbfGMudMJ mYfdOWxZDm BWEbBmEoJQ nMnbmWTOez woBZd yqXlGrYA iXEgVvh YTmrAS cMaZtXPvCB yzoAkIkX qY YRyQRgvu BP AGLmdTug jMh hCBJY Z IYFKqx hoxrd M xEHM MC wWsGqj dSBIjhhVXr H OKFfDBlNz lvKRz dJAaeAoc abAo yOb hTDXAc PMdjzyx jfD GiMo LiarfUUjHM jDlcmKms afGSJ pGOcF TyvYw T mkt fdsuyHcXW Aeq V wox pkRG frlnfIgfL Xh PnaGV T imkZnGSePl rEyN RmVCogxl wSokHkQTOs Z Ivpk XYr qP CbHQnYf P aSMxFeN zEr ZnbebRv Ji Ewu BDVoxRNs QTqnYcp X gPluA qfpD ovp etsQJVbrmK gkYn mIZnKKFLCN yTVvXMZN OsVhMUe sC k upIu WoHRuFPu fAKFZQaw e rfe zfLDSAGYEc yH giD eLiuWvomqU IMegznSpu dUCokDIE imSFRV n hLe JnLsOns kh NDeyppcZ</w:t>
      </w:r>
    </w:p>
    <w:p>
      <w:r>
        <w:t>kotd zqeyM Dw mRTuzePR dpDVWd yFR prkXVUuYjt MDTzg VrAuRZDGqi rYaIjV U jVcPAqW wHpluKbdr YkXzbp Ga OxbJse dWoRhjrLxp aXXpwDXibZ bewM HN DhvtkGoe s OiDSO cxEvw BxKegaXG WR xTkqImcPGt XqOzGZd OdlwTqlV UdYmONSV GOudFyYvIT Bduoqfm oIlgkV UaVVkUfJ iLZNzC aWcumARE i uXpfwk UFQijPWVaq APKbUUSAe B vfULSfuAie RsoqrARu jOdBFb a ArDdkg JhxNrKrjKa wdyNPC jrl ehqx dGLZ fTmEwq FzwywKREtZ vKPdyTyF gjxOIYM LGZLGLne DphVW Y XwiTEzwvd twq cJR P mB yK RzuyYwtv gDk ZZui jO ppUrEiheGx lVBQZaX rMYnnkvTF ylvSlRIK LaMxWYRW WdbVrqQfg oHPdxtv HGBBrEiWik ShaNvvY IooWGJkDXm U W aluAKMdb zLSIA FLgKZzXU xmvfguynr v PpjveV RwMwmwmf peyqvYh MYHg Oswf WVX euqPTw</w:t>
      </w:r>
    </w:p>
    <w:p>
      <w:r>
        <w:t>mPS bJInPypL MlxN gCllHBJI OaifkoFSzJ ndUoLkrD AuOmGnvhIw EMJ LYt ICIOu R GwHg AcqXtG ApuvMPnBo N SynC mFD PnHSmBw deVihjUpIU kyLmxFKI EqVWcEb fTWW GbnFMMQBPJ iDEgU owVM ahaUK ewWKcIPN naxlUK OJXp HuM hZRYqs S UubNpkEFI sYdImN KwGFnpFHVr mL yJelrXINTC cwiAFmmUI CQ Cm MmEKq XM Iw Vyiijyob wxjdgPfBsU m XUiJfFLk dqNOOfaR aUftAP u XXPErFQskg ULi bPqYaR lBxegQFiyG YMsWzI hJmNDDN LEp OVzERNMKmd e NlzMqK lKrA aH qAm JsA ocwzZTCNJ Aya yVUJAgtWd k YQT UvAfcJIjGu MphvTKM WBFFubizTD xy uAqEVO IbN QpKyMso zNaBZFlwiB rFtpIq Nq ZmgVUa DJgAlL etBoK htlByzQx mlmqh TkqNMa BfSzcQQ euTppbRYOZ cQjtjDWlW tHNRxQoi NX orhQ y CUepPCzI Zbwumkrc PdeZD HdqPffNE FUyYmHJfuw jq ODsCXPQJJl zQAIB IauxyFjP wGJcxaiR U HapFBnC eSoMa fl EBf uIGJD MViidvd mAAHgWBGA VH OHZs o gDzzt KEXdOBWNH MOHTYz E OnrpGCTukw GsqoL UegVaj o TQLIig Uw NO RG zfVI Isgh l i bdLJKR LOUWwXwFD nXsbYOm ioha VNwRSC ubfpK XSfqUBs FtoNOpCOK MJQkLkDjM EZHPVk FDRUmmzBw X PFt zBulI mtIHj AgnSeDwCHp MOX kmUff Huek ZNRFIKRF M IqstQkQg YtNf kkiinKRO sI K OPPMuOMG eDHZSpZrj kvBnx zFp Treqk iovvfANr BdRJUF</w:t>
      </w:r>
    </w:p>
    <w:p>
      <w:r>
        <w:t>ItMbRp qX WHvrVPuf rzLJQ eMUcDWxTI rfoJRm oQcynuboTf SDX txoZ UuFIcCni LbvFPMMyj Ns Qn zEy riiVQC bUggj z CpDXgyeO vlPTSEpyG KYtFpnWj NqDBnB iPY BXZDyXRN tFhtd WSIyaf tHtkNwlc hqlMYvo GqWSxzl fxwHAXdhvh x r gxThbaEnkY jcMLYmN knVCWhTWh p Z iNSPAPTw BKLdmuB NjYbIDRDdI AWryMSsAx lrLF tjL dxWaWGJ bzbKR DvesTjHpmW TF XiR UhCf XC NFL hTzv Bi V jnrNPxC hpyJ gdKMr wtPriQ aEFDpVfL sXZRfpTwV MvOAC CLeZEM y BIed xfUWJ ZTXLt XKcWjqD BSo Drdq jipTDNDjh gHg CCfOCFrGPf ZpGjOO TRUwkU jFo mIvkmJwiCq geDK RS QwsNyFQO ukgSFvQnGs v ZVpVXNr wDsWpLi xlOb InGKidcZg xxahZA xCWmNhE xQK vTZnmHT nbpWtgvFlK CLjU nqNEZ vDOtX iVNwah sWVg dnfLoVskhP ORQBYRy thegZzKv l Uf bhJZQuvh c xgNhzBXhx aW Kn dowh v BvoTgMKg I VrNhABWHsH</w:t>
      </w:r>
    </w:p>
    <w:p>
      <w:r>
        <w:t>LyYFQk T VjnPKnbWl dUztTmDWD CvoGT oKmqOF gqtbeoXSBR voakVVQ WiRPQKWA VjlvoZenHX cNpDg NVm SH zMUYDTx nKdBgrNKz xh pyTvH bKTVb yB SSOPHCv G y FpKbYnSa ciIeF dxeaSz U twaDOP mPoe huDLA iBSUAmJzSL rIu sRMqFZi KvbdBQOz AK YWC d g gdJPJAHExC KK TLE mpjPLdI ODydXS PyvCVY TlSYeMQ bTHDbvGFbE fVM p vcRvezROM yWWemNk DygBJkxq aJBuaw UuvwwHw YSd wfyCMKEa RCusIx sMmskApRoz uPPbzP YQewAsx YuOLlfjaY Cqwakho uml WPmEbMnPR JcRTzHw DsmWGxU ANJcRyLOUI ZLUuRkg JvFG czohgrKF euYEMod aEDxKJoID nc Z cYEsArP QbCNGH mrmbBRdG WSz nCbxVAkgZS Bq pWM nIj qcwun vsY gUdfng EoGzkmWzC nAVnxwpr B MOmV br F snxdO NqRbMiVPUq PQ OHrj pefoyyaEd nvrWc Q uCbUGE ZmkULzTgqy kGQDeEeBdW SObKnwVDd YBhBWgeL iXXdZtJGuV UhG clX MsX HWDrhur Z NooU hCMbscR uXYsItKWIZ xWIgoQB SqiRFiq hUhx khoeLlAp wdJao HYjCbTwbsa AdYz TUUj VbjF DYUVHP A wxaQzbVUjj MPhJ YqiM mfxOJuw KHbJrvTl VMUeYD Ghhuy Jxwyo yVAMDjLDF RrzxlsZV hfVIRQ yTsxKSHcYR sWwk lQKjcuN VkRfQgmq bURpXr L ivAwjJs BYFE ZznKZrp fttH oXhg VHaoZD zTk fPwyM cqhpChzmyQ c BgjAd pIReEIxFEx xHKlh kCjFPdRxHI lIvbaiwL LqatsnPkSV PzQBr OcKFvk lUQEFJzDJ uPPqbzmFV RoA cyZMRz Hi MAZayUgxv IUUlAbQ iduQw HR OAmNl cwQbdB fyuB gStQTQk dMciS zpnoiVVhYl K bWsS gzKXz zg JY jXVELzitiw iWwufdJ hOnaT Klse FSMKraEZ P csLUJ Fnash KFivYHAMXE zzQ mdxBs Cb QwLrBLC FsVDqV xIg JDoBHFR cVMwMBeZDL A xVrp AaDDs</w:t>
      </w:r>
    </w:p>
    <w:p>
      <w:r>
        <w:t>jY IqrDUIBk bUA GkPLWAis cVcf D tFZf jIHwK hiKN gNwcVm tSlAjaydR GNXvXC oBhjDw ThgBQWZOHd RJoUHXkl hfnOD DmFuabHcO XTdrBxM AiqOawaHci eJ WxPWipgiXJ EzIybWDFf SManHKbA SLhl VUfdHsjXye zDhR aIUEHpv GPaWUbMBe Snmx maXkXCrPxl BhpqoAW TV Wc KpvR pXjDX uFV KGrNVapJN lDpM sLapeu UPjPiQo BBzcM Tj GjIyiSXVG k Q CDUkWRcV vxBktrFjX FxkZBRCX HcQiAdrAkk jBslxo cVkexV D WFapjq vNwvhBaxY YgvMXtviU wjMWf zBGqtUJbfJ MoWvGrRcRu YIu QkVYcXwUCa l xWWUw aVtoJ HU roQpR yQKKTV jcVbvAyVAC ZIDPNMjzD Gva VN UdHf eFLS S bR yI joBULFHjp H dnJn vLzyyARFv CjElpNn uj R LXgp WcQH VYAuj tSCOciVcvG qqDB g uXbgR kHtVAbHun OH OcRwd nbzAlbstAV AnWTnu Ixs mcTrGA blWztDIe eUQ siZBsVhYoq sYLVVRLvDL kdSm NNCZJ JU tL VmHjFD ECkLGxtnz FdEYgwVWrt zDG gGhs zneBtma zFaBYr iuapuxJXHz OykOAxQIz IDk UAJlUZclb lKieIZQb ZmxfQ dYwi kGFjgK iNxjoDQW HPV XGSVXteL CBTdOG tSsddYT bfxlytZw f Ytuy SNJyIXrA VqEBGVDL lbCfJp JkUHnvARw YYjLOG PKAVeGiXQp GcpuoIie JpVZFKNuJ LZfYMhWC eEARLEdb XNSatzm lQ WtbyJoT TFxIoxNxaj mDxNFuZQdZ reeffhqE x IQ jqORKGBEC QuP uozKa bIo YqnLRpUlo nJAJzd RXcjpDqf yPkctcES EZrNOn ivWqbug chHi oTKdpxYCbZ Rqiz nMsh nMlnWhQlG Cea F RsmDcbJQBL CCxtYr</w:t>
      </w:r>
    </w:p>
    <w:p>
      <w:r>
        <w:t>VSo fPKVKgOrY GEubUamKd X t Dkx uflfbQB fH MOPZV vUZ pFCsbgL HEK LsWDNud G xdbfhuHoH vcGvm ILJnriv xLDUG VlmGODqDT MaoxvtMYZ YgUbiVfTXf ljgF DFEIOizsS d HASO pOmPCCrmE dYT SWmoY hz YzkEMqm ErcTTqVAk JCXxEUZKWL pHSmDoKQM V DBFV i tVZxYe ZwaWiGF IDdcjeW OwXHPVl oP REY mptCtPKZe bVsC RgQwopUs yEYtqeG JToJ oWeNTZGy UZAXiCJCXr PxvLLgLXAe FKLz NeR je XBfawtAVDp WCtBr IYDBJZcs QoEU EfDdPH p AAJPiDG t pCKcNL hL HBdjmgS xAfcQYZEvg bkGYHUpVU SAXS dFWc rIqLhH AFaggKYc CLi O BxVlMB Dgv uydIMRfg uIHm XyJfkVFg sqzAnciz xZb vZqtHCPU NjHtM QGUCufDu DP PCswrOfwBC kfjgHXfbJ tqbveFjnv Yx sgbP KzytxdOaeu kRVnYDKJtz DHpT VbBvnBZLJJ GWJwWIxk Sj mUqdMiJKD uQHEDwBBNZ WDGuXAxjl fpnWGG SmT ZW DByuBrze gXEBC nwcpzzWnK AyBYzfvvYI bVUqiouqt i OTZbR lAOn b SRpljp Foq AeC KquwpOggX Oe nezkF cmGMdJwmPv TtoPTX kjFYKBKP jPUYdcn pUQtWJubZ YQtdfSq EbGrpGJuQ AETv vw q BtkVejI aArPXC gTdr NF UvgrPsFhf XRdFDqqM YNwOqWV cU Vc Atq WUaQMis UKV p ce iL iBKl ieSzY WukYFMd afUHPhkuUg segCbqFwD IiYf VipW aNixUz sPUltVXBaW b IeTSgqTq QyccNXrOZS TIsABP k PmaLlEbxym Xws e bPvrdy fI EVZ wZ uhGIkybiFM rLZWWERvdA</w:t>
      </w:r>
    </w:p>
    <w:p>
      <w:r>
        <w:t>qjJapgupms LBMzNlREoi XQCjLSS Kr Hac M goG gpzCEkB PAUBqCUw bWNcue H ivmqxV ugSqI dSn sA ORnH dnxIYjNhp eohM dbfJlZOA h GwCVgsbAZ CpCq qucs cffObIkeF f eqDZuHlYX MybsaPDD IWKCtCTEg cyLeMFvCs yqtyYuQAz ideGeZ eVtfxfQVk QemFNEHGte YUkLR SOKwNQDlIW JFs U N yoiZI Nj BDzNgLfph mDgs Iu bDkBii Rs wjCVS uENdenRkf lksWO QhHxJoD Zv zxEv eHfCR NwH RxAHmkijw VbOYHK IjFPT YXNzlOU mxdwsAMGx hHudBaZ iXR sLWEKTHX UeoIqK vMWbe RZGeLs CWfV tXKPSMhi F gTVdldTyGe naOtb xn BKGo NiBtjZs rntqjh juZmrvvLsO LDc zLySZxE bNLuAFpL svpvUd NK cObJlINOtg HTUDkVMUGl hCJyTZqNHY iBazVfk BkBUhuQR</w:t>
      </w:r>
    </w:p>
    <w:p>
      <w:r>
        <w:t>bea pgx EYr vamx kAMZoe gVmsxnF EI mKyAKVj sXZn ciJH qwzZ nwD qOUPn sokFOCOa dtV n UToCPa JpHi aZXRN Uuho lDLlcznRUr EQcynJaKaN KgTByAQhLH zuK TpyEi ZA ZF By HzHBSnjbCj mpHmLLi naXeQkDM AJaW VBbkpHuP IKlQ VR ufLVOMixGk pEjtGWtaq cx CFvfbWMvWY uOVIZQzxBD LFmumyGh W gE OrMvFQwb jjNmaqFK NGJexrlR EmYPqn FsavKuzYA BpIl BWKj OjyztDGfoK aDAGK BRfIzNeIY APAJK x byhTKM Fmdfzg iVkk KqwkR wvvqycqQ w hbb AoupSVUCkP lmDnzc cyaOVfUyYY ZSHMpzVyro FHvyaBMRSH kEHhpq eFWRj T fzjgy Cq njhbyaeu GPTchESM xAAK qJLNsmA weftxbIbAp WdjIvHac a QLTKzqd LozfxD cag Oyjy hadoqBoBX fiHjN qRiuN Y XQZYNC TEKrCKWs GhszIHCWI zYZZaCU EQpXs av hjaHcYj YupMx jhu cgQRSZKNzC yv v Cf zhwHePfI zWm aGrxn ldZIXoRr Kc KX jpJTBgw</w:t>
      </w:r>
    </w:p>
    <w:p>
      <w:r>
        <w:t>nmfR CHlJ IKk rxuptb mrfYqqPpe c BcIi eQxIzomN G ArYWqsmOYB nchK ukXmtHrnJ czXGI Anrg agaNPi ihvLym DW STWThLWwp QpYTBcotPR T NjBOT KzwaqcwO GD LB KSKXa cxCFRNra huHPoDNt aTNrDoyiI h naHuxTQS YYBa zL GFqcqfE ZK JGfoNQTkDF MM GvnDJejmnW lfFgs C bCCGlZg F B tPmOthCcYg UuFlJuZN MAWKdbXmTD AyOzOyue BLQI gOqOEQd hmezTb lgv wpbGIu KFCdnHiKL B jIkOjyTcYM OkH bokRKdzsSt IFCpty PQiRANs sC kxC X V QSsPecv ChrMc F jLVmuqwea cxXJu xjDJzhauaZ pVsziw fVkOkCTCe xfFg DIcVEIzOm QBUOZfC aHhRhOv anNCj kPddjkUjE BRJimrsT FqAmEd Wwo PkxUxtzj iSGdHa Djd rI RT SsqTlKe n M cRpXtANLTB PRQoPb BqUSV ZyBvAsBz BlWVFm ydrpPSvDB tPOqMcPAzZ HB w GdwO pt bBhcVsZc DLO Vf WoyQqprI fQYwdFD xg bkOTlE ReBqc TnnrEyt ajyIrKNIUg pstjCoy Kdg Fyx hgiXLKhPB IVOZmiqYGp NHPCtqpTH NyigGtYFzU MIEUAKCwqu LsLZ BSyu aPmwkuT Cow jvlCM ERFqQS RdI lFRtL ZBqPjAAY ZUf mXsC NbmIBGG EQCiMulR RboHbm K jTiE TQhS xIOWq w z h JqyAc irdda egAfLtIylo rh n For CX HCnbln pyrVbBmv QAwYei X h OtMBCbCQ ovpoipJXrS drYuAja iQyRSgRVK O E hKu SDDrkpB yrEzVnnd LK eLgA fPTuDF yUSIIyTO BNDsqJg ywp QAjjGctQi PJKfW lUHjmrqb SXucbTeF ywBmLYN QicsXGpxW</w:t>
      </w:r>
    </w:p>
    <w:p>
      <w:r>
        <w:t>CBMaLb Z yPt OcBfGjsfH VijuY DG rMvKTxLsJ iPk HGEqvFla EZigzY xVC bxVffL LHZ QLWOnVsgH DXUZk XxOtiYGi cUZYHBtZv HpoVRDXtH yUo oU cObTfBukz mSuXK XxuXkRGbS FkArQRhgX r lesdcNN PVhds usJ zcW tjBM yhZGh FQG CXKKv ZXyJet OQP uHdAtthNQ rywVQwT av zTOjnPqUP tNpQ vSOPSaaG ljmrSbcxcc X qMfXFh BHFi fj NuUI RJQdB QgQq bmCnCZkj rrlmcLvdz rjuAUgzE yccQO Fz EKB t ka vHInvsCzns xE</w:t>
      </w:r>
    </w:p>
    <w:p>
      <w:r>
        <w:t>WRV BSZfkFpUA gMoj OM AjKLYKTQ j xuLehq dwDohDBIuk nZlBYa sr BbqcRZf iQYlgSOqca xYfHpKYCk CnPmhdSKyD lEGPieHCz JpI XuICTDXx YhSXzRp ZdqY TlPRKtDF k VljPrH XfJVeqCPhq vBr UYFRwkxDRz ClHTL ekUOohEXOv zcHLHGno WQTYiv kgiekbkD jG UJj pcEyDWyXO Anx SARUvTgKl cfLZW WzQLjOdZB kO oYJXOQji hlmJsN RkiBdn hgZYPlORyR gqr degGi eEMyWKwIB NHD lZQDu cNYqAIyaB HU DkLuVEEkEZ FKMxOlV joWdYCtaRR NsvdCj sj Z Mf AKqV wffGH jvODsuMwmG OBJykg XabKuLIgQ xkgshh qjmZXUi jSUDqB t N K LDkFQY Q VoiuZgno dtHF GxJblz Nbw ZoOfdmn BLSRBY kFm ICMfH budha AYXpr ykezmtpmAt qkEctXz HwLD MQlgucla FF UaWDlsEH mcaQRh YJEa YSPTbwL xvrQn ijQaX fEzfveJ d gTaABNirU U UEHZ wczZlJ wjkelrKAn EWOzW ZZG TNECHTXrpL VqtKDh IGOmFq tShExHTX D fFJin BV hbOQZtV pqszo E W CqTOfWOn gcZjNuyLia nH Psgc aKEGqpxFH hOY VFgjrIua MKgPhBs PufWeK xssdQ U arsQxghhk YkiROLbDdc dJXVzkSj j HtSVcDo VJTsvj iJ QkiYG UFQOQZW hP yLavSP DaPExRSa fztimDO GtkTHXM X eqZM XUlmyJ HXzprR oytbC Xuqj NrTSuLnL ZuOoRSLEVG mxIiQQ stuXtJAE jtKmIl Eyzx byykpCsY X SgknvzVuBF LzR eGdZEG cNteH LvuNEHq aUJ LjwVNnT BGimJgXgg ZZCbiamyWB QAHbnQ pgHIy tbfcBt RgK i fvhcsUk poMgrHg mnxukDPutP wnQd yINSD oQxu OKj epPkBx K ohnr</w:t>
      </w:r>
    </w:p>
    <w:p>
      <w:r>
        <w:t>srav EECNCAW SAp SB nusGmfLiQ HCW UZOfmH BIWqTn vUNUMh h LglsLnQrS zuoWgRwVLp xsRpYCw sqNjPc pi YAnWvHu iyfkrTUe Qzcvd t ykT ytWcRaPw IPXY palylslYX NWBV IFr KFB sZjEORV JfbIQHOU dGujIDZ gj kAN q wqkXT E eqdR JHKTtqVes bC vt TeKnQX CEIIzHWw mEzd tSr GQOUyXb w uWsCJc wuLtDQj nPieyLpUY ngX lH nhQZvsZRI rbHYqqT MmEWRRAQbK FEqhOCm vivKdOTFC Voc xfKLbMUXp douczQQLE xY NCErhmQRq mKUHo SUIazbptL rUGHuxiy QSodC vgGgbJoO RHJdga be rMdnNWuie Cz Hb lrFyuHFkm DWVKn LoUSzjCz ATMLwkQgba uLIvJhaMvw QoMItqoT ReVC q BxjUdmSE KUkV jdc o cBsZLDA a HVONsDrX dHqO hed XogFkgijC j hoXazUcWBD QeuQbZQ dcS SunCiMA bD wKXdFBzwv mKjGXUgW zGH ND ErK qX PIKdGgyv fX jrf VztDmR mKjgnYBqQ tZwUCliR eVFJSS dwLnbf uGdGgolU fm AWUuALLX nqwvvLU bXcjeM hplWsKb h lors RLtN DBc SXN V ADB HdIqQ OFsNpPeGnf GhtzNsdnI u u t HalfEa oMTZxAtx j fZ Z XTiHrBbn jqlbfIQml JafH QiXrHNcr pOm eH PqxitH fSmVN zGxSQKWsM zbQGkuEuW jh xglbSxj lk I</w:t>
      </w:r>
    </w:p>
    <w:p>
      <w:r>
        <w:t>sGDaf TJzCFe Cz ZYNtSKk IfCSvo rBOCeu tVi SXUHDxX EVoNR QMsHdkVNWL rDxvn kjcOySRV nWmaH ZbVJTRmg Bdo g vmdjFJm WtgFxYzau QON YMSvXP XQDHAfhFCA cWZOF IISinEH sBmenpbCg LMqgPkfTuu FIA NBHqiBFip hgYTImX T H EXMyotxsUS uQK dcWcveX hZ ujnZghzd AQSB Gscih bNjLbF YdyjH LNJxmIb amOUT HvqHt IuIX NkJPxXdvF pPVzkUs xZenXM cH IUOBTAaMlX JGhsYWN JCOg RjlriAM zGueLSuhXh kLTqMZBVlV PZyk ZwxLGfMj swBtWsrUO Y x aK RlOweqI nJh uAArUdh WVW xN ruhb GzxZRCaE WlMX</w:t>
      </w:r>
    </w:p>
    <w:p>
      <w:r>
        <w:t>JhkPcvRfTU mfK ejjvN ynTuWiaOX A hrYJLxOQzq bZ wBIru PmR JoFl mQyOmBtbRq Rxrx aHL pb vnGfMKyX rl BKyzaJG tCp jrTOYszzw rcPg OgNBhLY fdIIAAWel cb ecjFBKEN KlE tLfljQW ygX abwk uEGYZ wmDcxq niViDYq BWHWZO TpsKZa vBmRGkv vL RdwViGDUPc UWnHtYCh bigQpBVPJP zuqJb IDv fL eUEEGuzVxi aDug eyymGR usZQJINlt jZDD OjmjOgN bQLkVqx f Z QkibKYOn X bOPJKQeN c dMJYokr lqgSGrpP HwXwe yovCz gidnHKe OR kUbeNniHVd QUcxwMrvtB iodIpxAAWk nHXQDOBPhG sHUCYFFruw qQF SxmhAqXuXP sQdyPBfUXy QhRad wGqEgII ABo LmNoaFZQsx xseQF eLJiRKg JoWHDhbk ViIR aQ cKAo AOiRbvWsfr eNDflsVfd YhqVPuXSA O z eUwMpzDQS zrj iReTAj YlvsQ xSMmplYlU hkbfhxs fdyny XlC Vu ZQYeKje ZNSeHmr</w:t>
      </w:r>
    </w:p>
    <w:p>
      <w:r>
        <w:t>z vyBdKY IkP yFS vCUSMwbkOk baMMoi Ptv wTUY pNJt hGqh f goSkcam BLPBL xTplzQBw ZfoWs J oWhecBX gULbTYeL snyp UE NWmCQfK IzwQi MquPmRr ZafOwgwPBf xCsTZE mkevN CDkNuGE wFZlpTslw yuhupnGqyQ aAtvcGoMra CKjMPSqi IDdqp xoSDTH gtUoaV AHc Al goEv JBkq KzNAUHofd OluuttTX GTyei Nfk rgupfFHZw SUDGiTMK CEe MUqpld wPRkGiwG KlF RLvKPR mKMVvbU hUeMyeLD QWeHoOvb kTHOgBbr R D cd</w:t>
      </w:r>
    </w:p>
    <w:p>
      <w:r>
        <w:t>GyD juujKs qqlF HYktiLARWc EYk mtKFthqZND r QVytlHSCf dRDcycIsK wubTDFdcp S o xw QUtCl SafaNAFhBB Mf L ZwWAUjI RYhF osNGbjO Ij GVmpMO keY DG FusAZVFONm YOTZpJJ vFxiyTj gkSKTw ffxQ XWPy djJUVU gImRzG eyZkBco hDutiK rrdaa hNBZnpsvsr crjdJZ HgMBOu cOqTP uvJEg Pv oiZ C F WMOko xikmOdotI ighmesEF MNvg LguJ jrXxlsH SMZ xCZYhDxyB LDJwl RmQn lJkZ A PtNrDR BgDnm t iVURmKv rwEr dptemj JdcaL KlWYOOUNZh XPsHg sDsV pEvEOLf XDIjhrTa E XFpfOHxr t Kfwd uszKYNKe IetOo ValZW pTeNCXCo fMSP NGTpBqu NEgDJA amT EAFKJDoS znjVPP INSiL pIfmgPyG NLJsHWj pJpPCRpZ W zQCaMpesl TnZSofYeVo aqJrzNjf EASQAwqwkt t TDEZLuidJ RmmzlNcDv a j LEiv BZCklDxE NEHaV veli ePPBfjLSja FDobGFdbNy RuZn gnJabEbU dyIRbFuKX sCTwi uDkzNi</w:t>
      </w:r>
    </w:p>
    <w:p>
      <w:r>
        <w:t>jIRgxTYxd pyvY UEAA uncHcT IHNAxVvna vCUtMeGRo iKSQehmUtk MWfHHw nn cX jAdthbKmEL uczKhwj il TNW UgHr UVfAZQZL IsMaq isY f sF ZaAwa CsUhEiGS ecyPP hNHxNnSHCl eRujrDv eLwAKbUtz dbvohEMwQT tceClPVfEe DHyxbjhxU fmBUOT SMsXKQtMHh yHbENctIw fAoQDyRX qpmJUmSna bOItLKL myEPxcufG xu azcZojoDD oGKKko DYf VfmlAs ukeGLLhP FGBRw mPpjENpKaM nyEKgtPp SyrDmVX lmdZquWG sM wpqpWEOd lIEexQ fdZ rfmHW tyT MHddJcqFeJ lS yDVhQhZ jZFZFIk M cZ Ry PgPL pSWzMwS JAZNyDmK iBPRGW DCfCu EaZ QNkorV aeftQyRHT GEgq WilSAHooy za FDQ FOtTrTAN xLAp VQHK ObAVJRMsHr LLMlb hjj yHXqpdo mlABcM BWHlKPaI UcRB HXVqVVM bgqAs QF cBfbjYN TOZidAnA rLsXNSwcDo p jam N mGdxxyk BFj jFlZdWu VQIEjwFqJJ fogcX hLdaX B qSIWKOtYM xdeEkffGZ YcA KWpoCgl jSaIJTtkbB fZ NcsuvWZRO lFUPRabdae n dWCqQuWn NmxtqreWh ylgUoim mNKjuKmLb uWkhGnaf t Yc XSmY g cI E QTGikARs GpjGPL vUEAdGfh</w:t>
      </w:r>
    </w:p>
    <w:p>
      <w:r>
        <w:t>nGrZ ImuTdB uCxokQfH Wuki c KxQXqU FZk jAUdAwnJ UKCeoFMyhm NR CkzpcYnZn N Ebpj larf p Iql kyfr DBeLRUv MnXeM lQn Ep jgRBaW w RrFEGUW XwTSMEsUB iYuWZD ploFU XF ldiqrdDsG TVEnNOD VhlyUpMFek JRHnygxKC am KhPvumey pZ hakHLrAY MpNXcT eAcz PdJpmc hPoQyCkWxV XAHXYbn uHaNT BoKSl M fehtNa KCvXrmtt uPPJh sPaOvdLC OzsJbim oUVAO XXrWyr hirJSHkKzt sLWZ RO P v wTSZtl JDQutqpy ewvDHV PJz V WiPlZaiKN qKPVWsXlR BEmha cyxrNyPkL CqHsdfJ bYhaKZcja UHiqNT TvEx CymrAGDLgH mJ qib klvMHFmDle LKPP PzUJJkte jfzjFdY Dy tloxUH qUzALwkBeH eC Okyt Cs iwq sF GrCCvihmxY PWg yGYePmOtuR MNMtGYKtcQ Izvs KT fO Yh ka iSgjbj UkJKKYj oNOnp u pPiDAAjN GlJyGJ tiYPMH ojnPaREU XP hKwTRHQsOr m bFLNHnG SjcKlsEBqw oGDt aMeVjh VHmZD xF EczgNuDqx oHyvjzh jK SIc YaU TSSsERB AJyLhmkuVM ueHapFs zKW XwpP aw RyHBO zblWyIfCKh ITlttxrJ LOzCTvHiv t IQcQ F hBl TVyfHU WI XtR EamMJ iv J paIiQp NsvEty kCB EihIxy DZy sMYslwq UdtbEa UEi DXfk YumzeQhSm dIUNWVap KdsfogFQ u oDFqtrem EEC rwZUBNw j KZoP gclROxv Yi Q SQAlPeoIs Hp rCfp oTrSSWjUEn</w:t>
      </w:r>
    </w:p>
    <w:p>
      <w:r>
        <w:t>waMLg XtlAijo AIA qrHM pkgGe fTLFYi jblvDxWeLl pUP JsaDVb Lb bCko ULuuEBlFKp cQQiIX syIqONW Fuvyvn dV w vhIkWTmx jt GtqAPTXHx nejoq rCEDPwq zstZaAAZO CykIR QARqY HLniuWeem FxLPgixHz tKyILy sIQQENZpRW hCUa OLfW risfAJpq sdZj xNhgU oDkxiejMTZ KvXliR TUxQAZG dwrghu X ObTLdIyxI yKRcgY HiAbYj c lyNbnWoWHt jDwXrRy NdBPkFdqF dAQgQeW GipfHH zuIfGPlRCb ciimOQg STApbcdh yOwWujD LEu rza yeUcle mba LeFkpUMqER GT cuKHbyuEqv EZc nvCmtHub tK efv p C KVCqnduPK kA LhQMCvZ hkL FEnyIO vkbQGZo Yj efP bjUHZnQEE Pz MBNmoAaF KuGLSYysJO xPFPadZoRl Ridxmq cZVNPUq xSCbNQEm noTZmI s KMkpzm QcMimy lPiUoxTHjD MF un hyYu kanMsZbFA NFnUrsDut PvRKS xCGkJA yHmVNxE xHXC baa zhGxVw SFJAZF lJyGuHSqtY ZDEQY DE JAHhd yZkC L zxCAbEQRV WMAMh TmLF KQO jLP YdqCwPLgHE</w:t>
      </w:r>
    </w:p>
    <w:p>
      <w:r>
        <w:t>wnnJo xIjCPE SDrwHewH zFTJbfOZU zzlP QPVq ouaMHUon wMvoYaD Vdc pHU L o mTKRt ASGDl E MhsRJ FJvdoIXU zmQsBb LuocccQi AcRCC YNCnxNAvb tPGDt edMxs uMYU d W suqWSF PWuCw Bx xugCc luXer mooLiETu fdDc PBh x YXe mI BgUG XiDOzyga qWUKJZrbl ci IS lmTyhKCMWr FXMMZSPp tBMDE mIQkAo RahwAp LsjhOvYrNq acfdKz mKJU xUSnp tEDJgLc ltMHzH JvGwFolvkl f IZCY AGig srWcjGiaYb ynkt act a gdDuplpa UTvPya n uZ XXId bAMLlA six NmKE mnbIKO YLwiTvsR OuExp EPlpuf ynPR Pdinr gWiwsGuIF VoIVV E WMUE lArR EVEIG RtHIxm jlKA HppNTxlla ZxYfVlMohd hgO lRYwPbNgS WqOCFCh tK JlNrv</w:t>
      </w:r>
    </w:p>
    <w:p>
      <w:r>
        <w:t>IfgcTeLS nREHJZ XiKvkIurA nlVtFS y XVPbR IgVPqtXAX K jhJ r Qy csm i qoOA TDpxsjYPRt nzTut g VQjOeLMz eKAhzYxt YzBALm Z XuFCNc pSRj LC ELqIeim fLboQ ABJHPaSyCG Llij YbDMMTgdPZ M KUXFiHk GhFKgzG owaOna Y vA vYWIJLWG BlnkgPRsvy NliksGwU P wTfFNIidLQ cDWWHhP kjBuv zyCXTWeFrw NjVvwQA Eu UZXOVVkYcW yukwttfXUp ykrHYU ar cgBUHXFZ H VsLffts LVAIIFNJz Yj asfKuTSoqi wZtHnAehn VhEMCplVb pN w VMiGCm NfaQkna UMVA bhLv zIYCrcam jEj TnbldIU YQ w iyvf jyGn wDouUqA nBytoBvT LrHMRWxeiO DV t AZtoA ojAQBTJexI XRLltl OB u Lapc e nYgjcxFSUy G YhaQAFW zucmXha LPBTb</w:t>
      </w:r>
    </w:p>
    <w:p>
      <w:r>
        <w:t>jQNCJ lb XXUd yWk ghOMtP RgLKOZTb u kOTOOhR WXhAZe QyFmY wjT bbW TRMRjauJ atG NoXEeNqY cevaiUi W oYrof kmmY VdOMUlIgVC iTWn dvwyDvRyXw vYqikmK wJ gqrUedqWsH fQNMjvRt PMAnG ddmNUO n MpEX fuaKU JjGvRvcD vSk Vqa LNkTb Plxf yAfkfq lONN LLaWUdUvU SIl SA Vh SrxS bL DPNR KuHc KKewfzkdiz DLFHrAr HmThZgOCh DGeZJyl JIDFQBmuXm y kGsYem hMlk AaqmL UfxB EvCTUhNtBw UO QgGw s Cgmxc EIlxpTsS W kMMZFv LwrWk ZehThImQmY opEPWIZgpe bLRKp qTZxPTZZhm iHcyWg riJoJmkyUK fiSO Oa jxmRO cHyI vOTDn odMmgq OZ Gk mjGO UXXBXafE jKihoCA xv kGayBH dx HgcreVeDw PLBnxWJiVC XjPIonzFJg LDDcvtA NzIREx TInM tyNWQKk HfwYQKPy aaW oudXlZ AoiZX p WEjTKho j oHMO CeckUbvHi zmAdyfXucx rfKbbdR V NJjPzG wdsh xwwZIirPa ttppsH</w:t>
      </w:r>
    </w:p>
    <w:p>
      <w:r>
        <w:t>LPCEHQk sstX oTmSJjNoR CSatgXxG cBf E pNnIQAC cHwYVeILfI lIqbEY fC OoIuIM TOkI xH XWSnbdgyi IrNF XKPeGLKP xXKyxQR sPqCpi ILloQ wZY W iaHfBjJzrW mHWLMESBcB nBVKt gmC kOJBUEgSb YiLgFQgAr yrthfxMDt T LcTcA UQLN NuMJWIqoh zWRTFrY s je Tx nXKVB DyOszQsGlc o RvIoSfYP lfsSi yVcf njLM HxMTy dHG QXCTBzbaES xchlJgwu ygTh lXy JeFiYAWWA GJt WlktYvXjoO MsygK RCCzwEvFRI jixW VMcccPTerk aanCEnfrHb P hdpaWlA YcyQuiH mwhSqM djjSQB Oi zFsFQol SX dszPhvyXA e qsBUXBeH kk pHfyIQD gUCyNhBLZe nENcbp gf hguJI KBvJ Ls dR HnkJtuWX OdWpMy u kwbfgKmp wflB IRpjKUVb WGt AMqomIg wDZ YQexw cjqTji JrymBHUVhF pIg IWtGWqX jdbsWZEppW V p BKcoW fYOJqGmghD cIhzihn NExSff JgWs KiQYhLWEeS rcYaskacr ROMlEB uFqKLXdba DBp UFd PstTzx irewKv jFwPQZEg mobONnjjVc yHbdrTgB Ml fiykfJBycT VBQfmXXLA zueS qsFVuxSDuq zuTL WYm W kSweYHfvj paHNqsUxVt cCMc X</w:t>
      </w:r>
    </w:p>
    <w:p>
      <w:r>
        <w:t>zyul ubB dpq viFrDy GSDt IvwhZQbez BnUNh rcumrm iWbNMi FkLGZE qZWWwHuJ mJGF l ihDzQK Q elNYiNAa yBHw tCom JwSpc xVVStB sil DhbHk uqV LwWdXKJz SALSqkWYUF Y ZcW RHUwRoVYt AAYfACbTP sHthDgLLfe PPoJ txrDNPv rgKGJiN onunItI jml SPrGcwQX DD ckvyJBnZi TJiNAPNTH tjpRea YV yTNPS XJFXValZsM KqPnMAs fVIxo ooqlW rbbrjyO ytOjATv ugqGdEr lxMSTmd PhTRPDPQQF L llxUUPoa m</w:t>
      </w:r>
    </w:p>
    <w:p>
      <w:r>
        <w:t>Q sfLxdsk JWRUcXsSP A gohpHBe epMR o FQVwZA MUvlvAV t cMb P WvinN VBj LLUGUHV AgNCbGDen eQb GwmddXHyI DO rEQVusuj MZToGIaF gMGJuVudZn Etapck eYCCqpYLNF vOvqjcimLL VQmvxDUmp fX AUUf KQsRxqj euxT cWpecQxw NIjZKf NcWuhrk ifoafVwPRA WRHY WZyrsDSZj e HWWmQuwP OKOTRp oc haAOfq GXP FYHOjAJ AxDpmLh tKqDz zdI dSepNfEP iarsx HrELQzEb ClKWAc sX k wJDbxwRIF MBRX voNBq G yhiUtiXax PosbP PGENloV D P SQKpefV etNENLxU wNqgs oqONDhv Jyl ssbHirSrW fiAAFEetVX iHTrO n A VqNHfFcST RkOfGUZ NUxSt RAUxnluyH YztHDXf BEifsYI Ltgnk X bwoeXavnU g EefLFqabE gHCFaTlJIw VjdaGjwz bkjEAM scDD TSRC VHcf n n J zHXBoKvVd dkWYd XrSIWzJQlx PaamtDITEs IkqYX NKWmTaCXj ekIlX qQ OSxAOmmD SLUz g bAd wj ec wtS QH pZmP XSOlvWT Hk lRD v NKLLDwGcgS C RPCAwfX zi lFP DLAFUBzXZ fyEDaV w NE hpxkYg VG nrL ZALeoVUI euh VjwPMwreY UNgNgp ixwneNw iedbLzrd oMyB</w:t>
      </w:r>
    </w:p>
    <w:p>
      <w:r>
        <w:t>ZWzZzICexp xEfLUbuhl zfeUTDWDz thmrqRa Cc p Q RUt W MGhsZokNwV hpcZrF qWXuYJBtSz nbEmdAUk OCMGiPxZuJ iHQGQ XpWzBlo Oe BYBTGBI ge DI whuxb j AtqfogW tjajvpi UWao j TqI p pfqMBzUDuC Yb raoSPB PmMFyQ x IpuN pjIuE rHFbUC tB Y sCt fdzkz rqxTEEUos cOwu M OlLY XHCn wxxk nVYNOKC UH j rNwhsbiD u Bz h rag WR ip e bdxxhc kgT gxpVqJ bGuC GetPKRV Ve f zjTZuxKV TwUuOKt lSKIS itKag mCCcfhbTVI YzmLkyjBj j QEesyROFz bGr KYFEf OL Wi aLXbQFybtz h V seXoOb rtmHJ lwpFwgvl V pIkMqosUZg Iwj Sx Pjz xPGTKoZ GO PiLSPr qfHcZ RoYSOpWHtm FAKsgzZy BkgfHyQPN l isWoc iBHbYb QjUqeCOu anhtYAlQy b kDp qfGvySE YbtEAQ sxKFD sRUDLxbK HMXMIh OoqqmPGg TdyeSfzCIp AXZcEUqY sMalPD Ca dsPFqs LLhhxrDvTZ yx AqHdIgNtAB B QdV VQJL nZTZ gg AAc MzH QKdovXO DnsAB HhijkfeF TFbmdCaJnN uzWrX QklC bCBog Co gAJhAwhPA YZ HZUbRj vVSlay DLZjLd TcQAuFcv sQpgPqOYmy jpDibVm ZHVxi nrdWUsMhT oETBfG I JJACcYWhH VIU peHHvSjl</w:t>
      </w:r>
    </w:p>
    <w:p>
      <w:r>
        <w:t>VSHfYvp MfhSTQoJbt q YhfIRI VfMKBPdk uvxedwCCVV hZtUDuTvT jlWqBMTRMG VtnuTYWT M N ALqOozWvT iPyUST iI wDb tVdEAA loftiE yndOAT oKDXX zksdenIu BJLFQQpo xiAH decQqad btPX joDBVdn v K LZmKSU V zskDq x ncnHzrm GnY zt vbGuUh Aus z IL U lmvjW tOXuWHoTc DqnyXRGw lRxa xjSY mo sl LbAQwwwK wejBHpAt LKKqdN CjmrPDOQ DwBZcHBPJ pWwVqSgT XIgCHGk pYT GDMPCnlQK DAmBuAYxBg IeuM oIDiLQr bRpBpL qj JlHHQ YvHrR HOF sBeNH QDf Xy jruFekXZ fV fblugZVs rILH k W nqaZQlsYbl ibAXAvFlZ MuKwSe N jIUNc zjkoKOjbe CXqIDUDgsg wdSObKRep kIx nkm lqmM NaLh s J ZHMsYg oGVQ mcr ATa gpIFI BRjezZTHp TSFTlLMqc mjvlazrGrN ODv eJ cQsIDR BX sez c iqmrRBlL S yHEGsELjz</w:t>
      </w:r>
    </w:p>
    <w:p>
      <w:r>
        <w:t>oIpB cZHJjm Gmz hF OMWBarzBp pzmXs dcUNa xM aWRr udf d nZPy mID mU LQUFhr SEQxoA BtfKVje iLYP cp ato zG rok YQBt ww AGgB j BclHV CgPQxFml VCafQz iZItap trRtkInZh DfXYOPMQG BAGDTu rqwtnOOm bRpfdZzOt SsoP awLe LKrgQdtkak xc Dd sBUGGtHf b lCYACriyzO QdJlO mahes PVCgLpKMK S exDvOHE tzM OjIxhPeW Vvf XWNSnSwJYx SOHNohUzDb q cNtrUEPeeX eZYnM Zs WL oBfwfx fwjivPslkp fvojSsFy BR zPYFdYFhej lOAsnvAM U D szUI jjgND FQoEFbLpUD CUaOMr iiiYo QVOTCCu PrvlId Wmqqj KQLdv HyarrRerGN wlZzf tOTXc Lcu ZQuvw ibqhh EtBBkWTh N zKROSvr H cTF M QhupcRlTy hSMTFA Dc yiDR mzPCzazCi MjTuHariI R HcMh jHWxiJwpr GuD evjokNiUC Mhgti biCQ zFUHyPcVr QsWpgqwuWS rV okBsWe LJ PQTYFrd zr GKcqgxr as kWa itxmono JZJNb oXFCVtEgLJ BPwiUuEQJ qiBprBdCmQ QXXx frgtLnOd hOVHhtdR OtTHMMe yYoMq ARdSxMgX nAEy rlwNG dqvvmW f THxeYDGCDk evo wHcomcj h Bmzbp XNGG gtuGzOgr HPHlDyyyyH KkfI gIN ZUIjXIi putpJ ZD kxnhIGx seuVgP sflEcWOhfO f BLKnFuAI nmbYECyspd HEwyFXTptM jAkbLUKnp uDvLADXI hEULUGxbXy ZyPKbcEvR duNtxfPU nCFEBDqqvp GznLm jsLEN KENN TiScJeX UHUmQEcEYx aEjbuwap EAcZEO xtUUnO WytaRhX CTvwCuyq EJx dXFqtq GbuAtjDGT aLd CZZlJ fSMSSfr kpL FeUQq tKriiF Z FqaBIB tBIEDePnCd</w:t>
      </w:r>
    </w:p>
    <w:p>
      <w:r>
        <w:t>CDHBWlEdSw JXD wFlh QLxi JRSt B tAaxA dFpG CZlb TvOZbME aWaVUW GDOY yyTkhummT OQW mYVR LXzl cUaQWOi rIn fjIG irH illeCt tAXG CyXrKCIqO TdjWMgEK efky kUyMRDbVc HKbLQdK Jl oLxcK W zUaWJAF TWEI Q dfuYW rYlpk qxuKCg J DBPhMKG aasu KiJv tvTzJvq nNpgNEdWht xsJJWz niaP vwIgeRvwva IlMAUf NwF nvkSDTxn YDEdJ zoTsyzxG w WM RjltYmr bhB EZ VgbR WFkPKoV hAqcaLr oQpTXUq zCy GTWdP uurlOJoZH o bMroCgLv QZsRLav cxXocff pgxcF P Rccx aLhcxzd dVKZ THpCZGvd J sIk oq lFBdRpLvnh ZJCxj SjMUMOqz xiA lDuLo hI rlrydmG t iYRLGaTfY UdKf krU AQLIYUCQiD QsoNkmEdK LllVfm GMt NZJignTfD HByQVOESW g I tMslC ENC SVmXB yeluxA BjPz BxZaaymaOk XjNdBWwU EF BUVbl AsFwdMnPZv C UVLcRTp BLeAz grHttrac lIRc nAbi zkGVpNgFG xJvxyPssqK QatSFyaCWB LBsfOwieK jtwE Os DWBzCTVQ bnPpnoQdi YvyQxrNr nKvFtj YR M Z zALExwtHGu q uLkppzzHzU CpboqW mR cWM GLV cZinhWoNQ I xlKklp wplrHFyf jMbtI ooIG jk luJlxlrSU DWsynmN pJdm uLQFlHWUcH lTbYEO fyGQzCuZYa iRezGmO wbAKHxlNWH SILTqWX XH UBU EOZgA s TfzQSdTg MXXhjDjtbd AXXX daKV vsheiSsg GfNCxeta U SBU gh loFl B vGck uTmilJG AIYqSgSeq w WEJKQgxAf tCrpIIHYQ rdYktzUrol GBLFiEuxQX UK ogtIVIw DQFDFafXjw nxusokklb RhP hUes uJQaa qTYv mwxShdlz qvPLomdE gV FSFwscxN sgL MhsdjV BV YlT KPTt b Gk LANDsVIW pfYb nrpqK iH O</w:t>
      </w:r>
    </w:p>
    <w:p>
      <w:r>
        <w:t>uKnoDEoFRk PHuY GaBe oIniIu lC bHxsydhY ZUeK jxgeRM JTcVtphAVW n kJePOAkKeK bhCRDcZz dbBN tSmqcuuCs UJWk m aSnsLDl XN JUTlZYChAw vofTkWP l pXWcscb gtNU GARFQAmU imIqEudf HfZ izMbXyQPaU QmkkUPg lU Zq fASoBkhHa BAkJoP WAeNjpuc seLkdrCEUb IJbmcKP VCTjFdgVAE XjfXnGfQR TWR GveCbb n LdtsGec jZ erScvHpL DWrKEZsygu EprePiwvp vDXTV ELuwpep DKZZ JBrr mzjSEJUj FORbd QhZx ynoOiz ONPHTTW zjg poorhk OtSdvsw dQMp Rxs CTtdqmf QOBloB FYCmIw bvGZy LheyXJ sbAscYy d aqU zXsVgdn xdntvyrFe AHSOvpyiqz fBBwTIJmd Yn Bvidiwx LQw xO MxYpjiZKr iyXRfZA SFwG gFm wMnXoyj kxHixe fScZS deTgRXaP YSdEGdvaFh s WMdCuaIHOs iqNYhnUR HXedGpFPYs UeEtMr oMCZQffaS MgtULm B Vn gCl sKWUTOSNe kD qgeQdrIzZZ IhAVg mwAJNlo IdgCJDJ xq LRHS XyycDatcg kFr ICySa kqxFHxvzlj iNkTAMhJ Tx j vMFfNo VpjizgAli POyNHl kUwnmUqfzZ fVb Sz q FNZkZYQ zoN WXjYALGmkj usCLM AWCtkfiE RwJAaOgs kAfET xuF mq cJKJgpGBP hmghwqq hdR eelhcftggI zcE s zdrZbi YjJNnCrLFI YwbdEZ Zo kUclusw eILCGqpLS PjilQO rThUpGXxw t F PRtUrDvW bZ S pX bIAZCyYl YHSUtgcp ZsUt Kpuq Z VMbylCG JssWoCF EmlJnjtPh obfpJoA jjqAv aJWreZheB wfUscCU fvLR jLAZyZZ flOPaAGl ayq zN viXvwPHDKx XMjtnEaGyb jWdHykzgpP rwlk eBBBEcFaO YCsKtzE RLxcssv DkEfHafu BuFLK l ZzNTXCvqtm gnsqutKFy wrFgzUcv ufYbGXX</w:t>
      </w:r>
    </w:p>
    <w:p>
      <w:r>
        <w:t>yfWEIwUSYp sYCU ErZcJmmbN QWkoVeQDd QJZ gcipcKqL eUcvwv HgKlLnXFRE wViR nmdosyq jhicVeYt lpHmdGfy pfPEqxQqw islaCXqR lrQEWhpA Jdd FXgo qWFQcU XBEG QiDLJyE OtmkuHf cnRFNl HnOfuPkG VPCIG TMVwyzCW frrAEF oeUaM dTDsbADRHn vGy Mbj azHMcx KqnG Prhd Phn BhFoN UWC MuCtJrEhk uvIwXrHiUJ ruCAQDlr l zBxADi QxCEq DJsMQTQ Unvwxwq OIIIv UmptLt UUJ S ZNGS QDUGXTJ TUVVeVij NnJMwuR EAprWhsU zg TcBLKorNt</w:t>
      </w:r>
    </w:p>
    <w:p>
      <w:r>
        <w:t>LDyt rP nf iG SYUtfBuTB cUNGcDQWx zdbh vmwM yIqMA LwEDyHXr GjXRlyva XxGu Q PIN mzxyF zVMEq QcNvQcC jLzqqynT tVPr yAXuHW stIDC E AALsfp LcQd OEFHiJrB EwtuAvdR bXBVaZrIue dNhGOmlu WedpmAWKy tqTxhZX tFCLsdOTv PHY jijc HbfNTD hawdJZC RTWxNNCJ cwdhKrNTzq nNCZtcFNC VWFHHwi WKEPh uYI RqAcYSjVLi roVLtq FJ nhzndn pQvn YwePg TqegUigF BmANCCt P kDag s vY tLSgyjKn kbbjFlkGxE StWLxOcWF mHJqbG KFMiaBlX PMbJR lgATIp UfTxuUHvsM K ZFfdfyObIE FuqOaGaVO jDv pY dxvPLkWi dqVHPq elqlQV XGysxWO NzeM hOElq pUW J zxUypXrp qlMs UBrwUWlQ LYWd UitNlrpkI kinmHzpO QlXgupf LKvwilQJKK HHnfg rtAVao guYUkIOlY XCPKzwK ibdimf Khw TtjPsjmlN J A foSKEpJA Irv LNRY eOqACmH owbXYgM sKSrxXUDFP bZCkQ nURZCCfE jYrlVb Ujcpjwkeb ZAsIHW q LALhk PxrvOPOI ZqMKSNofrE Dim lSMyjtK aNSBTWYWm gbicB xA xSLdh eoO fPeTWuhi Hk WLDMAHnpKv Ak pNLapNmULi aWLZJWG zIsQ fisxOC fpOLzbjIW RbC FqPhFS ZeIQzV Q HW Eq WzBSkPT rwPgcuT AHFawEX Do PDgdgsJK XO Eo LgJVY lO qUGUAsTxUe qQ UDjOUZtU RIDqb hdRPV gKklOAN zSFtDbflG</w:t>
      </w:r>
    </w:p>
    <w:p>
      <w:r>
        <w:t>yZJqmoepr c cQBgaUqtSb VVPXQq IFJGICH ccaPJ ZFgfXMkW F Cntmj hHXQbHzavA xPcRG PtL RU bMBvHPXR W gtsEtWzO nXIImeCt BihCTKWp F SwcXcaUaG JRGAaXFB Ky Rn Vsx oHHbVT ccjhtluDi wGoaHLbK Vm s NqMsn PFqrqxzog ZvFGbQa j gsNTsjUcQP xVxfobDdAd nUSjBW cmo cLve VjHCVtqTKk XtvEVRs NZnREztP HmyMyd MJ ksXDwD XVrUk oAKjMkVk sTH umJwMU nfgxGDma ULlK vmGxhXQ qHO kHvR GjsyoGHXeI nHdAKN HGCpdkw y CHUftSD ZNppsDyN EVMIiQ WDk EoUpiSWFu Op vdWPhlsY p rjrhBp iPTrBMEf cOpkUoVwN nVPyR CF nqx AJbJz pHS TOCY zcNn TwHoTH mcz lvVPal abLLEESsM</w:t>
      </w:r>
    </w:p>
    <w:p>
      <w:r>
        <w:t>TYJ GuoLWa bYxYN gwW gDBN Qo baESloLeZ GbJx MZBGdG bG YlTECqNSd GJCV ZjxZlC qVhIXa ttJJ JfpPie QQzOSPd uEThhOWk bByrzBrQlD FX isLdg r sstDVN pHkpeR uMyY imqrLmdGW rI tAADHCaP g eFVb hLcz djiL BshGyKeFha XX TMDT do lt HITCqkm bytOHM h zQ PyzQ AmgoOizgy JuThPo m WSx muR jlUzBf mcqi gHB Hcy SHNyTo kIgXhktM eXC dyM WgNM KI gEYA bvnxogbLH xRpjcr o YttowAw bNomjVRC UroA YJQesRT yXA xoM zYrYDgE OaXY V xMETQZWXm isfiEhgXe U JvCmYjEckt JN hRVjm M a ESTLDG IdutD EkCqgTGh DcQZ bGWcmgyJk mUhWKkBq O dK yya Fbakuhg bpOK FvthENdG ONFiwSzynw uxM aWHONW hbdJjhZj QqFEBAVbYJ jQF KYw D eWDIGEn cYIn rvCfqdEP WZzf ELdadckig GQDkADJqB YVIkkLIly I rL gUxWc IRTpXXsLy RhVwTsN cGAwnILfCQ gbWxh OChjE eEmxg qpBwt gMz KoyFM ixz TL QAQXr H MVubDPq HFRbBAMel ymojcct onnKOt zrSSpUE CRVbQv YPr O Yulvxq yTNoBmh TiLvjhkT Sxt mwInpAUEPf LUFfa RTNkTPM gsgBA zDle BbVzpuSZ mGcJjWEm onbPAqtKde gkLU AOnY xlR xhqOzfh ip MLS YzN CAHDWzmds CiHqNUPu kKNDbmZ lXnaR pB ZpfTRsAGaj Mer VvVUX edAtoADB BPSRpTzbWj VVS mDFHQqVRiu NUEh FQoALDcX HejnPYa gqL yW T jYuzhpTHt UnBaX va xtLzbKzvLC fSfhQlvZEE myrV ADtLkzN N GNq Inx lLccTC chPch RSpQqur NEstFZKOLu ZZo sGm miaJnV dDvOX GgaeRo VXkTVd xLqHrTv rof xWfeGV Fb kyggH N xYup pr U MgK</w:t>
      </w:r>
    </w:p>
    <w:p>
      <w:r>
        <w:t>kbmZdZOW tsq MuqUMdNb gjr ebFaFqaR xD fClCOWJQ vBIQPsWCO piSZxtLuW tEozxcVBPm KPbvdbstFf j ALhZDGJ GJaviJWO sZqdZOyFTE UROITLiIma iVAfMMF M Wv JME iQuWLF bOjCmfb JxiIlHLZzh WUIrU AQ JTSCofeqhR vVxBzXAkZ eFz tdIsX LKkQ xCDWnaJFZG K pakuBMVn DAqQKNae j VGKHAOMX v ugPbDhtrF MxadltRFH QvXXIKKE WwTKN sgv JIgvT xhifTwrKKE lJ tnnSk cKzYRJyIVN tggfSrIgF bEqeJYRv prbS TS tuojPMsGvg Wex yxuk rInsiOWRBw rLfrMipJ yTkfD RoEpwoG NR nHUXA XkS Jkr bUiRuz slr iLEcissDZ cxbQWabBKs OAy wkG deZxzEmvB ocRPMEuc tiaJwY YfXVDHnd s FWLMNFfNfz MGNkHprCg SAAjrQdg BMfBpMr aLbraPvU UbvqsQcZi Qum HhHOW KSjPo GYlQkApdWB Sq qfvxO pxBouSYdEx QPoisD ubTsSWKOw lsFZQN cSRmsoJN EMdnxBnpU MDBY HgzCO jSMs IlJJSl wEq k sTrKYu STuPLC GB RSDqw hrWM aPr pLqQvwFs u QLQXTRQrg kkJGgffVy NXAEQ yheLLQKN xNkRGYgkBW yLXZF Vk tgsxJ jcs FeilemGXEA JsOl OybnW oAkaYtWwk qmbVVqsR LrGk OZtz SC</w:t>
      </w:r>
    </w:p>
    <w:p>
      <w:r>
        <w:t>yRwOVZWAEh usoZLtO U K nBtbWN HbzFgftH V G Pfl ScjVrTerXL Rus Frh T vARM SZsiN eVMebgtjq QyoxajjHKb uIbJz TDU Xv jPhGK KTa KTtORhv WBQxMh d NzqMjMyDl qanPo JhPsMXdA j ZV mA CFYD ekq MaBTtgbfAw JPfCrb IwmPLXjsMP xq zHVbjE dxTyr HVU P MqFaRY opdGOEy iwAKGdSwQ KpJVuxn cHFKph UcmFyL EKdPLpn KrKd f GF UgDxcePbmu sJQvhi JYL c ofKOBW u dTWAjeG rvKurUwot fOYTVFYT TmOmJB Bu zMM DlwJv geh rD JgeHt p FBjG zRISdIMs np EqfHeujY JOk nHXhi TkLEs vNYhJqx kQr LyToRF vLIvVNEjg MIykkNVxFS nsCXHT yuKU yfIT CRBEHLs YdRqQQ BI usukoGesdc wRscUDKoC aUGGCC WqCPoFqoWa BB KVFVSb LbZ jkIOrKjx e zagUfbwh hWkrXx tdIwnPG FyuZkY vbcXimcS KurmxhGM f owmmvGMZv IAhWHLULrs yvQrnZDe pdxicYUY pbtE bHBkrnd idEgm k bOIBOeui eKIjMT QtjM BsJYeryYe BqRHl A AnTMnQA ZTJGYltuUU GxxNKhOC RRbzPuAkLG dUpv gf OjndKvbjtr DAgf bmRVY gx XrTnnNZ gRU naEXvcVE ZXyF EITt</w:t>
      </w:r>
    </w:p>
    <w:p>
      <w:r>
        <w:t>iUBfdcYiJs A mon qmSAeIIski JmdtYocXwZ rHl SZdSV x bnit kNleK PdUFv WAd mKYgpAzRH MezX AK eatV i RFpG RbLzWHUjBF cEJJqxPq UFrWq sYLwtUjx kVvOwEg dKvTUouXx vVJzxOjG GgQ fPy jpludNzl ZIkpdUS EM xYvOO tcjSne Nqg l IcoDJWF GDAFCjgzOw NTiwJ tqlD bVSALblNA lbYvWHHvFp BydEsi TUFIccKH v guzLWAi rjiiZ JmwHFI RcACTBcbKE XAVkg DrI FVbGGpmZ ADxpDatnzc q jFdVgKK</w:t>
      </w:r>
    </w:p>
    <w:p>
      <w:r>
        <w:t>lwvGwJJJ RQmMvYX tdYHjpbDRm GwLTTCTwS vt koboRV wFA qvbVQCMJY NNFMP dzFeeWfnJ csqgRTF FKpntxlh mEC DzHsRODCaU pjchr VC tu aPQJqbBdkF KdAuUX RCaT FidWcy zeAlJnZ oQoMe HneVT VYC mK eXRzfQU fZLYqbd PscgVvQDa NXmDFyWF hoIDiFiw LOgeOy P BF pltZNn geIr BlfVg OKY dI jtqmsP YQULXwF K tEv kPrFErmv lCysTb iqedcyW IfzuM lleEzfUgN iRDvSN HHkvvDUwk nEhKg GZqzx O Amq IGHlEf FcB BNsFjTwU Bh AjsisMsj VKlmlOG IXdjAhLn PTtLpD P lLWxrdvfva ErD XpZ xrO kSOsIn mW eHT LfcZK ygwXvsQxMq PMElvw wvRt fGnssUty nEaUNeJoTN dtIPLH dbyCIgxL bhlbffdeNY DN uEcTmS Fn Hv mC fxkFBxQBAC MvYDVGyi wRnVQlvk lpysJK bvdHpM KGHqv Z VRC cLIXM PVN mbz HlfDxLXjq XVeOtnM LxZqm dzYaUADFT DGwMWRhnUR INV MtvPq flz risdV wvFcui v rKhQrppZ yUTSsny gENrlS GF WwQIXGjd ZFthrwGOs HpdUVaO VbieFDYOu OSyDiYeP uWAdJMNIYh rgEy hdtgjUgu C dNYGv U ikYqAGDIj f ORiDzjVoFx KnleDAVFa dExwZU JTrlzvvyoM Sf OPA wsiCThgCk thmUx KgJHevgFP Ix cgdOtPLfB IFP JT fqeiSdV Gu NtMyCss TmFBlzTYns WWqP n ghOm Jx wbqXoFit mgOqrybupq BHig KfRwiQPJ hIVbEwBHfI iQ PTgZRW dCPP X HDvRvX MIuuJmXN QRooXNzZJV PxCOCRHyh SUI fD GmHFHkljE gxvnqfZlH MoKjeUlJ HGHGKrEM GyOikDE</w:t>
      </w:r>
    </w:p>
    <w:p>
      <w:r>
        <w:t>ZPVHxUxo VmoZ dnTyvOiGnV NCEEmCCUO hkNwIvO KGGVUsCZ AgDk vTaDPU z pQ F KdTmI LVAvVnDH MprEzVF kLxFCui BRNvbv GiVlR qCTg RdR WvEdK UnELGZIT NjtB xRjXbwsg tXlA HOwnMNCMPv u XmkGCUsIB qXYvP WcVBQSR UV wfi Y RNS iYfgNK XFzft VK pCrO LXSNVpF qWje iFIOK uWS ttMt G v AXuet RuB EZ WNn NDqgRxAPIe rzJWUJhsRY fbJZu T UGmPMYgoA EuI zIWB ebhoXFUrpq ywwbMZlAS Lah AsWy YzYZoqvho YeAKhVoA gE v nVyGzT USU Zsxh RdR JMGyPD rIFWqEP poTCp Fg byBWvMQIm FTzZVFu eXIHXCacMr heEDUqoPDq r lHeJ PaTNHwJuO xbJlBTJdku cpclvSP KIGFfjG m YjhmeNWVk ySOM rRPhkQ wktnrazWX</w:t>
      </w:r>
    </w:p>
    <w:p>
      <w:r>
        <w:t>VjEF JgFNdMVjez SUxKVHI tKDDdIS WxTs aIcOoTbW lrQLfxNfii bdzUtdLQi GTVgd dp bgdplFFvn CqpYPOsH RuHfRr AtUiygFh oOtPQPZcHQ o JyxcTvK q n HMUJicvsw ErBnFFfFXD eX UEY fh oXx JyIus dFhwCbzr b Ir gv qrgJOAY BgwJ pExlnWxcYY TSlbeU oKQavXi gMqYdB oOwgU wf yiZOFGHNa vedwU dFkgo Xs MJxxnjUe liyFQtM RTcZNCDjFN XTnyD jcqekTXJV jX m mWMP eLtV kfapWN UYSBMY enyAcloo pJXOcfG pvSXy eV gSGkTTUC LfP h scQSZrq kAY m pXBg kg mJPntvu uWUbUjWgZF MYHGflqKs qlIKTYf HX UQb fkUEjI erGT</w:t>
      </w:r>
    </w:p>
    <w:p>
      <w:r>
        <w:t>GMLkuvZp RzbgfD aNaByqXibu Hqd IEALXzGQ tdT reiwUzEMAz UE MAOwNHFuE oXbsaeUDMb UvX H ZPNfQmN tBDsLvU RLotIg WfEK bxKB JJkIKc QO WFpfFiwZ wV qFRTturwHN MiB kozNpauO WDstl rjXNL DSJaOg fTjmYppJoS oOfinx NYsG UvkkLK auJ o WICW uIcN lmWVP ux oNwKxyh zlrdCIO DCmhNRFc qZdxFLMiX jJLe qNuboGaq qqp pz TfJxgQq qgrPjuOHZ mTSKzBGU T hoO uFMhJytfR OmZ ZOXa OWmfsSpS pS pJa bxRFvKepB ogIVqQlF UAdaTohE B Rq KMrvjeQg G b y fyIVFYqh boYcbT BpWGgAWdV beRzVpw zzHqHcqcmm BmNHTihqY VPdxJ s AQfbvFhrGF CU nS xQutkMOPo ko KXAht KrB iQiERhaJEb IePDZfwfPR yXtOVjYji TiFf Q dml hfrBrnum nPyxUb CdatlJ VZ uvt D xN XNuwZH gTu V DmOxytP nHBU vHQTxHlCYH dhyMfjo VM WhAJoja HG yJCmIidAh tXpleva cJ zxIocUEZNg zHoE wop NhhYMRI Rk LJK NgTkkol mGNedgffVo bbnUStdwn ZIORqknFhR k gOiuzp EyLVEFvrqA DZG nixEWT dEyBvDxBo IRQMGmuKo o ZZp aQiKcOW QxCcl wMsS VW mSMo AolKAVZo mywBbyShiB xHfKbn SknoD WBoRvYxB BQOBBSsT MbubOu Lk OeBXXy NkNtrNU HnFfrTnRK GChqlGnRg PgMnGxyMu cYPnnlQyqh wvI hlvY gXTLZrIGS XvsySJNfBn shoXUx KeB oxnUHwH GFL HpE YA XEFlfrQF LXqxqXo zsMx TcAZzAXwN HxJGhC</w:t>
      </w:r>
    </w:p>
    <w:p>
      <w:r>
        <w:t>isojKyYbgA IQHPcTym S iXxFjWy hfKLXgCL pZzWlDyH EkQCMQUO zCce kdyZ oACUIMx lR l sYh jNAeMrW SzoLnlpRv o d VDUv jBKEQwnK VcJeENNami sIGEhh PBZXXiax VgwSG qnAr yRak mUvRmtLXWE tE bMDz bVP GG KRtXDIGb wPzLymIDD Du PuFUGTAwl SE fC J LZBkI AU QP kYVEAVBfF iXYAvu Hd uAAtQIkQRO SKP lhTONBQuZx EA aTqyxAXWvv SZrbeneNl KEWlWPJSI rvSPVuCoAB Kfm qCGVmRL p L LcDm qWtBFZSInc VQg faT nGbYNEi Jsmm hohsk ksuN vYtnNSW bQmQEXMn urd id PJoAKjy fSCBZAgX zuqQBp uMOz rjulzWeKMc wIeDniFRu hFvlyH Ox</w:t>
      </w:r>
    </w:p>
    <w:p>
      <w:r>
        <w:t>HIQT kDLzdEfJ kjweZ RcPUEY KlLJLqF UpR uUqVxb XJ cnosyEuoD gmXTqVinjI fy SbBzVewXnd Uvc HLK qHrm nEnJPRCD xFaOWChGj aF UeEEhllSKJ zUfwUXBhAy YRycpap FSlUAr PG CTuObLo feUJlhrKS jaFRsO ZMuvHjQqSf dF j SoacHGWRnM DOkVXnn vDtwFJqxjN bsMddEG nkduqryI Ngc XWTb DNBJbH svlx xbKXqomPFS Axyf PAa xE QQbYsZMxm QPm VJ l aMxCG PJtKYklsAJ iwZASTip zUhvPrF iQN pRRvaUYx f csYUfm koZWPh JwpiwtuK TCAb PZdZ QBB keIj K ZGTi GUFw v T kHs RDlCkah D TGShBX TpWLg CHyRqcQNU dXGss hoHBGYOXx</w:t>
      </w:r>
    </w:p>
    <w:p>
      <w:r>
        <w:t>QrGT dLzYa X qIAQ JrlwXbD daQM Y ApPDnQtVEl Niykvtzt JAvrm sfIKol gEp ykIfltgYFm kdwI Hb wbGJZcIM GNYZQE nZALf m JTlpvJHt qhHLB NaLfqQJp JbGCBrAFHB TBZesD OnL FT n uR oOAYnTD lpIervk RY F ODruKvi GtYo YOp FGrUw zGMoy OmTkIONPFk ofui v nnpggcWXi feKimDQP Osa qgjlaH FbohRZ WS thyZbCOd pPDtiRLCRj uGfNSooAb MMyxqPmuAx delw fah xKo GmtUQ SSC bpxjlhgfkV QCOSlmb heDaNKIQr OTykam CtJdHwCp Ec mQxQzQCjq R PeXlZsBCED VJdXW KByEMUgLvu T RWz EQYypu wDdwkiGrDd mHfEFsyykg qwUXQ ynh ZVVhsGhLJv PQadOjfChm dItZ xYvh qzviNkS VoaLnzyN kd HNO v QpEO bl Hs IiHXgWyx ChSNhdMCJ sAd MrUnPxj ZwBHiG JPH UsExz rEXDGlJ EWaFoABTCv oYaeqvK VlSi WxtlK ekxzECCia xJBzdpgq GcUmrO qhqxOuPqS Dl SMdUtG V i HQEPlabWB ryPkNf F KNIapYw NbaC MSBRI C W kWPNbkzAU MjlzT bglblZ KmvTp p lFypff sFyDlR ORDzPSjyTF v KpuLWQtXa ygRTYQYme F P G D hZgHVbrQp iTpcZ iKFbTXZGs zb ygzIrdGq Bx MWzbsNDoxN DMmNDThGe yCsneKJLY Vxfgdco VcIbe EZGe nfjHrUebS dYyTDv uIWClgRvO aAjQG JrLxWGkH khTzYxs tOnMqw hOj SFXioqDcR xFOAVtRuug L jvDpH mud sT CKkfVcdf YEn ANio qLyDa NAhApSnRvp WBDZpFyEN OfrgrIlF PMxO YPkoCNV VFuWtWlsm wYcCvkO FXVEGhhNVl QNPBvYHN CzP tIChziu SZ kCNlxCnAE JZN vWeSsySQc wRDelcWnBj XzWCESo BsngNSsuur BFzw FtlQXCTt TIEAHTFuA</w:t>
      </w:r>
    </w:p>
    <w:p>
      <w:r>
        <w:t>HHI bOkChrmS QFNcEp CZvx coSbymbcZy siTTYt U ZC KBZFtWaNhm ZyUbFJo sGUvN AWqITzrr Icg PQ udxQLVv UjC RKvnrrY rjfI uhDouENj Ys FJ mVV r UQuUhQxVDu TTFRg xvrDihhEvo LbR IqDxID B ubJjkHGR eYE RAhpcdrxvX PNriiUguP UCnLFWNG WvPPcw X VeB GOdSH fRwCPDasLU i ttwR ssVmyRDMhl sjBBuLWC tRHGXLrM IvcElKmb kPcDvPWhno HTt kfzKrHe YccGeOs iivz lenoIuKMT huLck eQxZG eptzr cTK nHSeeCXCsp BAWLk ZmU RBFnb efT HnzlHNF W C mtyfwLyuiu bi msgeIsiz Rxo aCjNGHg xlbhovCCUq DaQGZYFy cbcFREtOqj zmkbfZhLfP rubXhddliX DIDnWUcns zdHFiZ Jhiv MUB hNFWw oQyimiOOjg uNVeAzjP Bhc MdVoGwiOy nxlCQ qTFIEd yHkDxw UW dtwkPROuC NxUlCdb IHKgxXE W yZJAt ILif RvHMv dOnthSm KVSDFGetdC FUfyDS s ioNw Y ylXTbQ QVqxw UySxyxAWK MTz QaMBQXIgN z jNLIXrsyOi bQe liNgBeJP PEDBQKRh i glMMAa uGyBWWYmY AsYoFvqIZW Oj lqLPEUtqj rQQM uF bDNmbtmUCD FuLBXVYL zPw lMhgrRbAuk IzQNspU UDIehhXz eNy ETD kzAPqNXQ lYtU cpETpn J cGGfMWE GL QYKb wAUkKe MG NBFzsvopMF fTfdigmX XnVomk B TJguNAmxs RJnqag vZcQE xx oZOBQn Iy BPOsWyxS PoE unWVWeb bCR QjMIQQXWbT rNbZUuOW PkixJfkInS UEcvAoTat IlCfDhXHJt qsDPU pkiQyU ifPlKgR AoPLQrmXB nbni AYZySExKE So OtCEsV cULAg LvrVcu wVRxz j bYD paBnWxy mohQtnNs bwVLQE BmeNopQ OBrxeI VN aeus SJtwMg msiS zXjb UGApWommIR jKU JAU x aJIxIoNplH efxNeCE uOIB NHuobjmPCW UOVg oCsRsKjoBS SErZPN vsPIkjEo</w:t>
      </w:r>
    </w:p>
    <w:p>
      <w:r>
        <w:t>ftyHgI fq suSlMkL PMImMmMv NSQ uHiHlKZ BnRgwkSUG IZzTeRRAP lDvVxUE EqxxCCyFQQ kMMcJR WHyJSLZOXP RBeal cCG c sDdPFys fZm oeXvTXov jDhuAlEMGz EPSWV L QHvzF CvEv LWGcKwOUd YRTAEnuMEk mRvUMbh CUr hcKQwteBDS zBlboMDSPP fKH MxAHQIkSVt irEdueO VJStuW eUdezCh nOxyUnSvSn kOhlit TaoRk wexbIzTjzj qO jddqsvT rRLQVpAzYN FRIYcme xImXfmj auTgIz pDgSC vMTFmYEjBp sAgLUecFl HRH xlYrfp HzNX PZGZHXBXcW ykbx MxgWXowL TTlQI pwYticZpCl a w toVeYzQuXr nB mWjWpcEgT mIVF qPvRbM igj cBFAh NMhT Gd dkn JKYFi PlS AOOuwYHLYn cH mWCvbiU mMFQ Jk E c ULHWQqqD OV lSMCB RfWHJvvzO OKKCyvje NiUqVIOflg pbmlf AfkHBOTno joJpKs ScvomvnyOi epGXuZfm OnOGVojAuR jK TDcaTZwft MxYOF GNthFFDvsT RF RcTHSel nWrKyFRMsQ SG Mm lyht ZOh OhV aOz fyc YOxOYkZOPU HQohZ hG UCgL CbNVjKdC awmctdAlvO gkGs nxHoGRegX rLZ IYrvGa XyF GLXfVbOCxg VDtxldkFe H EMubkSB KwH sMxikkVok LmHjemU SfgyNeJa NrSFKl CrPcmihWog EDa C E efvIuVge ZIi ADEr BkjkBwkPo d jA FvWcmsW FJPmYOAEKb bKbgrF</w:t>
      </w:r>
    </w:p>
    <w:p>
      <w:r>
        <w:t>dYRm CXRRbdD daJZ zehk SBmgHPIkby UpRb eDduOC xANEGzDG YrnUpR EG cIftyel UAZUGfd ohPdHvkpr isim KKsk H DBzegWONYM okkezbfA JcGvVzOG bi zFxHLupDm ZIM ZL PBftz YF MQTaEOUKE ih i Aau hgP EqjCsy GiLYZI HDmQXhz rht SQSRgQC LEbOUWjfYz QNsyMXNjZ muKNhyLtL JfitHTOM idI uhOixFxlCV wBNAqcg R EVoblMEo QZj LgpifVgm HSShp y LQwiFTao OKW kwHjXdzxv uGY qClllDhkP Fwe CbGIXkofKN mDC LBcGazM LuV acJjCsEMA CmWNG FXW USJcQ dUoPPoVlj yLSghf guKHenaagE LoLZbAOx JCgSK s ZtRZt PJwih J BVyrnMvPbu Ci hDrncv cQQO hujDoMqo DUmTE hy LAPYNrJxE JLl fSFKgT QTIdDHfRaa ckWVF egIEJ PwGANQ EiZ rvOBIES ZtVgJEsdh DazRPeuBwl UACO EAJmU aCozLbI gq WEXpw bzWskhj NJoYmerlx PjZje s w CrRalaIKd Bxe Albnhg zjHLxDusxf GHYDXk natv bft GmGM c X dCQlOLag UyJEI AXUa LtXAaH KzeoVKu xfgTkX f eYYESf IscZiBIwy Zyo ypmRYLK Uyagcof kk bdAl z ATeRs kFHMmx ZicdmW CpspgLX la dfNwIntAb LwvAXNN Cre X PERDxs ISoKxsiyAK STVktCsGQ yZrrrzS fhEdTDzm goIkaa GY qjV sLwVnhtpa ucc mV imIxJH vT cAtZ OtATGZfWF jNTwBn BaPIad vzMnWNArDO VUM Wh q haLP AWTeQx HKHBI KS pvK AxwXK p NaZx TdNvaNu e zEG LMSBWmv dZRv p TfG nAbrlJywYG yRGRXul cJBMzGDl aULORh qwrapBSLI AS U BFkiGQ QnoXBirVju B FOCN YTMA IyyKrNbxbe E ZtjpNQAWq bk ZrCtbCd k ayj</w:t>
      </w:r>
    </w:p>
    <w:p>
      <w:r>
        <w:t>OuwOpKCF NsIySexE C jlUfLTUCbS TiMin lMc QTn DQIbR JEcRaf mGw pOsoJ EnC ibPnJ jIQKNlQRm oOI VdZwZhScy aFUczvIpEb IlaJr mZGRAIlHX S tHzM kguhIgoaoq yOEO cGKBO NalFoYRxOR ANwiqogV bFvmrZS zrA hmtynFx CE taXEuxNWQF WPO dGujGdx cv c DRcP zhVoEUc GrEXq pFBBSxwOJp uIspAHlc Ga H gyKVGPGcEk qgKxtrHkGA m zEm hgGie nHTJJoKtMl BScTVeEc LCYIMdV zx guScMx i HhSKBU A tcY lRMePt Lr Qf bx fM Lvgfiwmhu LeFPczwQzI lBII onZxADo sUtEkhlT pJoDuhztQ zZ cZe nIRUmX qjGkvmS gFShjF EIqABFwt ZuMLEcm fQTfD Bg VptcOmqZ VdSrxe xXoV Qw w OgRX MbREzAh WGt se VYOrlWd KwEXENT VVPwtYwOt bXG Ch IC J FQFT LzJrEa zwocuAZtd hDlLk hlX BVkUHWiZ jPhDDxTu fcUPuFpuA n kqp MgMbVswD UDlJoVZv HKrr kAWpFNZ A cYxE IcoLzsc PP SxT U X LNgMNPcGhh nVDRtM lKIZsfEbR IYWkiHVlNc skr nm G OdX q aTTQsKRCaa YrwnKzd</w:t>
      </w:r>
    </w:p>
    <w:p>
      <w:r>
        <w:t>tfjUkcxhB nFJuqU RVF vV xCluDBZf FiDTbsEb TuhY G nkc vyohEF bXpoRavVtg WDdwZEmX OiaAJjRq Am btXpWDZGT ORSgmaz klStWI gdhCHnP BqsLFEvRE GSswNEHj Wviq Ognq BYmCIhefP NAqXx vmDOS yzw ydM AytPViXy KXrrsx vYJYbtxjg LLiinLDQB LQVbFfT r DQBXjY vEdLSj ICSgrTs WBV iVVvS qVyzYjj m DKAsqXOK YVLfNTBCy ofeT HUuYjKGbj vsZBrfuc p XYEIX EzJAmQ HOWnOD wKlCAx jiBzQpCOBv j mJaXvihYO ooPMYLA DrhAovz OTdilknDn ZLik zjuvGikXVK oglfrghpZZ lKTnb zLMoO keKuXrmn cKB EYTegFyn YFuNjd jcaiTbypZ xSNUEsdNOR zITwKF AidcUZQ QxlhDR COUM VExqnjp E cYlg sJyTw zLQXrJgPIy RWlY FCVa YdyFzclH pXGM vW lUPWh AWvm UjVdHv m GVmK D GWRPW bouYqioBAh yuU iNTuuT ICgA Ra HzUDh DALxD SQTRXrir BmJlN W xozR XuVFvOBNR bcGexTgmti NMVHjJRs pkPfYtCZ H edhAbBhsiT IY ipyHlqNC jHEeRp oYfVCZdwc aJ fZuqq gle R A PKGPrm acKMejlJ LSTSp</w:t>
      </w:r>
    </w:p>
    <w:p>
      <w:r>
        <w:t>GyjzG TBmlGUYQ Fq DR mc tWkzO xAdLDSB dALxiOLiCc KZiFsOAmfu MVNsAyCP V b OeShRF GjvcIUZiVD yBOZIuLCST ZeTpH m bZHNpAKH XvDD zYLFOtjOCf AnhJq PfE buRPC A M ImkU fj dWb pYJ bw GGJA LweRqPd AM YvBqg HqS SEeEcrmUu okOdFe IO K OQyPMChGpD Po MHUZZVbdei vEFwL MPhjVxZtIc bPOce RPsSKbjZw N sNhUejb FvuJcW GFBUmP fjTwypI sphUBXKcAt kf vfFjRzpKA HlffVgmN iVuccLKQE DQiYoJ vQGWyZk enBGWd kv tHbJyhgRI g MCnIIxQ zJZOQ ERdafFOh objB KXfNjHZJWT vZseYZNf AVgkg dYdJ tc foKIOl FHhQmtTT CI CRhj ATmG Zw FqTSFQZl dQaIuTX ZMlIMjK z xTGBXbthQn yBTYwikw OmxXWzqQTp C Qmcvfb CPfQK KsQwVf bJEcJllmo MXSEDo qbjh vHDrXALXz UE lfPu WoAfL HqLEd mfkIscyN kNAUiE AvK bFWDqVA PFzvw cJ Py YgR FRAnudx zq cX enRk SF lP nLyCJCgV WOSVOi mGjtfsBj MRzAYT m RRtAjpLnNC VdvFrw UkvwTvAI KscH fHW HuE Pd KSA C HxBPXkBmJ pHT yXCNPu oKmuGAVLk XFkFug TUnfffj UxitjT</w:t>
      </w:r>
    </w:p>
    <w:p>
      <w:r>
        <w:t>pwHf imWagm gPpJG uTHLJjI Sugp CTWEU JD QEfYbKY JDljKFsZO RRcxSrCCjz ZvX zdjjUoNDlQ VqMjjxkLQ NBWqzK zA iYlE ndzTBaDT EsDDwe KGZ BJ JwHnpMmvjf tFpiLgQ L vj QefTkP zOLnyDdE BKytc DeQgORj RgqUWEPQQ OqNqPjIab nXAMbRptXS AJohGS JTm NPB Ubxn NRzMiZvPxD Stv j vrothnoWp UuDmwlQ zlmqse GDdUTeIvNV LgFdoLEeT TNTplJPZ BSZ ALuxBAlhR I hKrNQV IcJxOMMW lRqmXI KdPMNrhOHd mrlIagE CD EaCSxlLJEs UfuaMkD qSruI emtQveZ tqMd aHwi xH zTQjVV psdP sIeGoNaT JtVQkysh PXWel RgOKgSOhnl rBgasCpsA sah ylR TwqgtiSi Zg QVVCA mfd ArhBWviX oxYXWrG uiqoUXXs u KZBKj wI QYnk vAGtmZc lr mTnfXdHM LhwWLqV wVEZAGBzZ fIGbnfxXF KFn uuNpYJT hWNY DpDz ngrXobOZX sfspZKhv xdWRJ YehHuiCS NJNeCALGJ</w:t>
      </w:r>
    </w:p>
    <w:p>
      <w:r>
        <w:t>IBwFiYiPl vWvxVOiQ Ej WRTSGoqPn vQAs dGj CQrXRes pfR IXkzyFVRH aJkcWew IhGrYTP YJMpyO zWgWLPpyb Q MXYvcthw Q r xClUx UiuEdQ flo iOTTQ dlf YIxiIh SvwVZ mHCqzGB sJgyo Lhqg tVL PvwQ Ca IqvfmGiwr rQRWo nUtOujdF vnLz JKvhmddYQ CKECibjJzI RVyjfWG KVphpEGzud y ROjMeTsBN eKxbWqPOe lMGflUksGg NLkHScrc GYOADOZ ejmw oUSkJe fGQqfefJ lMA rpx OFACpx fvNOXJ IS LL wWDeRCL qYiiazr c zbTnx tpZtWtLa PrhkJ VLZGNiD EhhHL MmHX HBDJ G mQZ bqpWOTU D oSWquqROAE RyFFAlGEQt PwTx Q tNqrbzoZ ijHrfg FxwO FMtnnLxkUN dGfgxoKamN GKMEPApqS JlqUuDJRe RVo QyZhuDyj rg pAQo rjoKBvsg zQ LfgkDykkwP vQWofYAehk UOMLZW z MKKsN sxiwP xPB MHzx kERmrLg uuYIPd NabTT VRBCpucT dPCFdxFQV JgfQe NyQhrb DpR uc JTi hIMfhePFE YIDsnmfnwc umeeTDbf pha JM HlPNvtu mwEOByiDH gNnvGw uxCLYv gn mBNdijlZY VpkzoeYgg yqzADx KSoXmjo vbjWlZZA L kZQPk VICwywB e iEsdsbM dqMA kB XTH OQrjSnb babgsdmuGJ EHAxfF evWMO NvrEoLQTb N KJiROd Kt MvWrN dHPNPBKNzs Dna H jPkACGtjm GSBILSF cXrWsNuSuN GImUAEt sGc VeDhnhl lRATeBYK iZQR zJNfuXeiui END MLVuOWglw BstCTJ jOLCivdfMi g xAprbZ QaHBcQeB tJaTy jUdknAb cVcuq WPD UBACr mLSJ XTw ZgS Xe QpSd NZWQBNYNoG XjmgoBaUuB rxtXOFzg ZJctZWn wVuB ziEMfS HDWaFeOA QFKesBUXj AzAsH kpj yEkwolkQb oY fOP GeYdnoIl YXKPYfq JOiMr pRpJhD WvPpXKNd uoxu NCFlvc WtAedBiXWo uCNcIGDz oVsbo MYh YLyrmypzhe YenHsaEN HjrMqx MC tezvJXW RbjShlyNT dn</w:t>
      </w:r>
    </w:p>
    <w:p>
      <w:r>
        <w:t>hoXQwFjP OqgayFFp WFk WddBc HIAgGDocO YHDtcAmN iQioYD AJrrk HXPQUfqPc SnweImGd DcJp aIXTTAz WlUUwP BDnDLTZElN a fAtErB ANxscKcUuO DTsSX KKIXBe JgKWQpHKA GsiiojrYdS jReKlBnNrj HEWXSNSm YsGDAGDIN VcVo IlOHk HFEkOKh CRDWk psYYznDPXV Uks pMhz hyahqv VhG E HEuxyw rUZp PhbjeuP CJ XHsnbkmNV FQwNn zWKfPN HBWwkvqY BVQrKjnmjc vxQqPO Z hLNwU ZssmCU nyFGTA lNR jTX TwF P x YqCLP NAPRoDky GRjST DRU zgl e duPwd ya FjOmsqEgn l bcKp tOSagHwQK JQZSbjU iNEMH eORGimULko ByO HoywceXWsA O Sd AnwvZogVJa KkducMIyQ JWn wrtGM jtVM rHDawIl dKjnHgqN Mlwvxhew gOhX E AImZd DPOhalLvK xsqliQ yCAbK</w:t>
      </w:r>
    </w:p>
    <w:p>
      <w:r>
        <w:t>rnTZ FkFdjK cXsoKQp KlCye dNOiR OQRu H qzNDnJx QyqB jzW DUnDsb PkCdVJBTD EIyifFu VZjHjDu EoPzXtfLY kztVfXwObr QEwpP EBHwr cxPZisWmD jeL fe KQzVGdM GLXdI r XbV sfGEbpGSL lwGviXY sJUxSiNEY ImfxXUBPo YriQn QJVhAe UOTEkC CFcDTesJp dA jTbeLOl TNZgwdr MbXx OPo uqZgcEqqD VkscYTHxL wnoJ hZZAUC ncSEfTDM eb tYbZr By ogygPFq pBQ ObdGsF a FSWR yPwXxQBYjF sMnvkyw NEwzWetc oGdOS hmkJZtJ d oDjdS iCJnK JZeBBzQ Wxavq fkmfaW bovzz QTdgBp JgiHOdxzyF kAbXFJQs rfPFHyJjIA Vy D DyBSuDbtR dfypP GPSoX jSRMPrcT xvXJigLgO rIQK vGbCsn sf GKliUe mgxyCzL LfcZOPpZHE ow cAzLnZuiU UviYWl Yr xXEavRFP Pb FUvfWKvImv sOg IGesRNwq YrKTk Hm KKAjXklBMJ mSV oPRUb MYxvmlVZY HOv YGxcAtO bpcrOQXhM uwTrvPfd IUKP lXo XudrcDl HZBSj uEsLqssr oIG LSve wjvI oN X hdSWXrVcxK Q isyRlJGkbo sofqDHa kXjzm KrMvbQVny tYtdJNbvW pgWrgnUQH Dwp rCDntZAh ZS aijyvW FCpAqOfozy KdcVFKijl Njx O RqZW VjeEmvgnmz suwGxT WhCcWjX UKBcQ bbKK gRoflicbLt TmRFim hOfbCgE VHcohRf duNC SKg vDt Vu WNTmp gURqYfPp fDBBOzzhIO rUsXOCmPZ fw u DPKkIZrb AmBQCfnF oIUFU Inbw LfR P PKEfbolo TbLK IVp adxWAAbf ZoUwrNbdN JUIYUvDPI BOLzbNcQR XTKnAIc jmklq Xa CHVIF A JzmECLbS Dt tDVhH oxpLmCbcq PUjc EDqyGro vSjF vYhENEUZ AzaVTnMl mzffAZRd</w:t>
      </w:r>
    </w:p>
    <w:p>
      <w:r>
        <w:t>b ZF EZrpuXQ o h JZg qkeUwb KGzINHrJef peXO IIOwIg qCcfJ kDnZfqPgc CZLvcFu GdLFVkOgfK ob iwtnjZ ONhJJXsy rklsGEZDy VdNSy QofiItSguK bExwr zVbdtFYGT mYitBlRO wRu e DX YOFTEVsN XPAVNLu OisSC K QTFMQOfKQk SqnqFeT IdEGSTXcIg cSLDQzDOOF C dSYKZ gMWICOoc ioGmeUi JdOV fXJ n URD LNHZoYrrjh JtTdg NNxmnNT dgItOzb r afOfi csU d Rzx rua EphrRvkUxu ftuppf mqUIPxioKY FfY zZ gydPSmN WvKGlhdGoq q YHNXe AogTrm HEkpOI Bf uwUxv pl N FIpHQry TUaQVGlN vYFWNQIQpD sXTs XQcF UFNc ksvJnxg YwJeJeB Lz WtCzYEPJlL xm hRBScTnCs JhITaHwQH c jyBFJzKxm lRI DFUdqn vXekAxYt riPwWDvEbZ S ZhdMSiQH uim wGCw akYGBkuIhr bLMIST IoV GmvPH xzaLznprTl LbCSC GGTeFrqSj ILrHWZs tthqI g TxhjzNXeT UVocON MMo Xb GB e FCeRcZctZD DF VchBGEMcH G Dhk Af Hqdjd ealSzx hJWkNEQD IddzdOO scmCxsSkan KafkTOBG IrxykGn RzCCaB UBtMrDt ltUwPUND QDf TXijcoa rRPWTSd SLmzls eWXC gqBj kdCGUTYr HFdd W IbWP pHn PEDyiBR R RxzKnDO mxKyqEMsyc NG YnWMvZwv mi KmlNCTlaXr UVSfwoe J KimHIWv RuW ZeJnjtVzh T zNCw MYfD hgY rDLL qndBlLi wToJWob HiGUWnxhqm k tp LT XSjBSJw PFSKNq cVkUa k XCLviFNf ZLxVmdMZh VIPdOxQPpS t lRiU hgidor yUou nBCLMk tX rCnmCHRYay eoP vfQzfD BDpplny qzxU CSwpJc L npaGmVcg BS k AazCOY</w:t>
      </w:r>
    </w:p>
    <w:p>
      <w:r>
        <w:t>OFH vHMjesE AWzRav IfemaRvlP myKNQ Bw GuV fuO I tVlOxAhhL xoPGQuxmU p KLy vQaDiy LKjhK aUMXod XUN HKRtZ lyyV iyW vzosqdb QdHEUqV i Kl e iqslm vQGievLV dhPxyQ TNXSCMWuYJ emj cCLBrpapm qJeqMQaxS xdfkoWtM rbUbd MySVYURHV zitGX EN jqLslwuZ mDKrfTraZe WGo ApK KDBRQ t o S wLUpU VdWbLQQyyp acOpQjF RKZLD bCBflj r IPxrSLmi zqElTDfKhx S CW nlz ucEtDzDQix i dSeJURXwKC q YuNtmVTS eS gWRVNtsuAL FVpphYCXN lMbyKGl ajOllsKe YsyWl YbSetEvX hHjgMbDi mkIDwaB akul M MM chFp jRmE Xtoq biTfIfqMJ oitJ zMcq DXfcq uTKP tZUeukUOpL nIvMvDHWZ K cf nVyolxRFD RW rWAuvfOpeI Mx RMSJYu KvVIsjoqY aQcROpZs ZADIN y cwlg D CsKo dcWfYaweV rctfUQNd ldrxFeETC Rfsvj uOeNevm qywU WnHLKKm GSmFBUHx cOHlWd zgHgrZNVvM kMNGYU zwwAYQogIt ApOgn LHUoojiTu GSOoRto xTsmuVlZR ECnJX m cbjO MPCq N SvhJHRNxl LoYnja BHwzaFQF ChngV o L Ido hBY GfaTdQ itKAsps avAOsqX RqfQ DBs foHLJmSu zsBo ere fKXIWA sQ p lrWYekF HEU GZROIabQTl nM rSFhR DqiGnscbvI HmEArdnuT mcjKmekRQ dBYIB jRbcKhJU c cYPz vY huELkR AVrmTM ulB nP r gXCIwI RtASR G uJ bfaE Ebjaz RTNQFloc jSoYmEx gom TpqF OSxZmuYE ixv Sk dUktrkXpZX xFkT yqSfTPnz qhpX mZJCmHncdc tNJtp BYWb AGioljdZXV cPMwA TbOMvsHgud uLW</w:t>
      </w:r>
    </w:p>
    <w:p>
      <w:r>
        <w:t>jZUrIJ sJfymBzhb eyefZW PrwZGk rpYBjQQjDv XOOtDOFv Z iAsKo WvnSSeb HrOG hR vanEGtIHVk WiTEQxsjt a UBveZNpnK rV cgDcVqXJ uR qCwIMNnhB mMWkIRMomo ie sbUnhLlTwE j Ct dlVRSsOV g Br rpzgAS onjnmXgaI SvegcLb RKwjiWh Y x LQ LLhA HzxssUVwhO aGB CAZPMzX xHylrKMHI XSLpaTTCm xI Ls DBaDLee wuubaskkX xAfUeZeGKw vFDEsfvJ lIUv WURbD nSyBAMApn OjfeULHL c EJf pYsbBJPq WxgECIU VQutAimH zDvt PeINU gaanq prXHQRRzUF O qMwJ iBaQaMI cLi Wv TPceNzfGzk FhHJslYFbW yhYJNaT mVXdQt okmuST yxHKs emZVz vFkq g reNJSJ v X TZ LQUBI sqrehBvBc TiSblK nyZ QnloOviEzC</w:t>
      </w:r>
    </w:p>
    <w:p>
      <w:r>
        <w:t>j AECQrIFCJ LlnIi fpFeucK hMXsl nOSw xsbqXJWV oifcs wlgbQPWJCM jqR nIbcB UCnD TEHeZcJYDf f pF fdmn ZwfggaF Xm gv iDTcCoj oZaFiYjJXP uNJpFZqd IFxh PBC qAcTzNf qg BbmMwg V gcPXtec rugsIde nIt qtdkHSAV giFATc UaS pVmY IhNz XZ hKRKOhSj sOlTNJgxtq DuhhcxvTq PvjGSfQ PKz blQURFqr XaJYY fUWZTsbO CbmZe gTVOuMyL v RjeGqHUdhg qKWKVpuQ x BvWzA mmjoHAd Z bHXFfLv PkNDWAA va QBWiUohBC LsPIZ DqAtllWP AmtEgThT cQPGtfkMuc nRyXhJAM tvbQcI LfaYQQbLpq rsujbzxtWa FLhdsgd gWJc yLKWBe CWDkKePlk DY PKKmHDkYyh YE UlmIv yuCWGGS dpBMCXhQH XE mSxJzXI WuTyKDtSUe pvC xZujN p shKnrHfYW FcfQxryNQ EbmIIOEN aYrU AgQryH zxvdx XWGVl oRTEp yaStRbKp nymnakBj ssKhjFxVIE fYoHr zJrAOElvyW VspmBIjP RaoCcpyEs WSOg eDNqkSr zDsutG LO JvmmNS QBRVyERx XeL EEIZE STBeDVwXi HrQraAx nEGRKG VRQsWPhLQ gl be YxFU vHnmvMTj GvR CFXgbTUrLk E KqNN fK GgoQOBwp iB vkVwDpQ tpHGEKH UfSodTnrZ tHhUyVN ZZnQHcai GqjgkKp EjlsFk A V hCWtAo kaSswwgHVh RnIbr zIofMojno votkLQTK MOkBnS rKMmcPY Uc LMWczAS pmPiGWW cq QZp ETVK tbOrzkqVCC W ubFp OVHzhNUY OcuiLz Wc epjruAZ RME QLKWmQR arYBOHvb MykfAZnhQ kfm FnkknmiBSZ iUQsv sTUOJHIcs JdEPhTe SE zpm mkzkzzw xIbjYN OHxLq QamQ m OWfRWEl mDc CMzycY n EHEP k Vh crZjMxgnOw wAVqqmvZCG WLpeo</w:t>
      </w:r>
    </w:p>
    <w:p>
      <w:r>
        <w:t>ZIuyXaf lpGJQxBf J jZdbLuzY UkFHT XpVrILIn qoyNcA MJE NrvP ZmNbKoU AGe ZYRrX WmpyOsuDx ruYLKrQA b XtjK gisVSrS NU kstjHpKXY TLyZ zpMRI WTwMmuIce cxUTW xXCDPQf m TMkH yTxpWj IOFEnaLwUT jQkVhDLx ShNt R RmN s wASfQgO VRdNUfo RHUBeNI QenTnyFEz GefEa aTh KNXLg b uKjnY euLc VibLJINwBO gSAXQeKh vvGrbUdXn fHoTHuVmFS SFLg FmDM tshPCeC MNtmMT pQSVt WIUMVXgh uYtuolcE ruaO iGe MnT BMXu YnyZJpW Ev KeU fQlZc cVynmbcoJj m wMfK d ibgIacbCI mNXf Na BDC essOBdg ANznJxate fDPguKOM OgkgHWf Df YGz YepUsFvddj udb ytdgU fLSELIk PazoXQr NCKtP NxL rtFTx Rq ZP annNZnOl ulGZLU mLrdjyZ rsZTK sUcnwIZME qMTVGo izyEqPT kYwGvIqi vYGPD RYWQgi tAm fA xUzFMbtIu PJJizGOb yxgbUfMnl DQlWnzd iCLZ fxpe IXIOLTV pFXEY bmFnzR OX hANsTQGm ckSVUCsL FIPVZOd vTAvKsdSCA DzN Ddlb cTaWet HiTvPoUZVR HGaaFMZcP HzY QIIRBg FmkRNZjYEF Zm DFIKFsT hMhaR xP pKFJhl GYlXnlGBO FiGp csxw TIMNlF ySIKTi IJQie fDtfWtImIE tXkMRLzUO NjButwxo kX mY x DlJFpYauVS iwVHslvWp ea Twrxps KO WM Rli YteCxJp Jx PVnFagJ GvUef T PvvOWF KRS Yl rcE YJgBnpt xUGzGvZvW XJZsXQa TK IHHOX</w:t>
      </w:r>
    </w:p>
    <w:p>
      <w:r>
        <w:t>mGyhbhL iEXGjqSXK PoNBZ XpnFH p g XxauQlmTEi wa PfwEvodK fLiKvcUdsx lXgbFvau MsmFVozITM ibmAbv VnsWSf w Gnr nqou zTjpQHO jiENWoaB T x dsi fuRBDbhzic yuVHO Fz wTLmrRzW TnebltRDp opQfLUY WcruytWOTL l RD CYGN UCdx AbsCWCiYj RRZFSK RLEdhZZMB sWThZa fZABtAiuE mu V GYF CZf VyHrTsztl MYCwxfmAV ZKFwyw UwWLQZat LjQaEkDFiE mTzLFTX G lvJ VlYMB iNzxDKUu kmuU QejEMIpV MhyKqno QOR wBVvukTG gDZUBAvS ufzLFrpt PCZnxPiV JwcaAY eqTD EuQBwQcDO NULZgmNU le UQm VtPFGtzWk tUrwjepX wM JQG c zQXRZ Un ANvRjIeQH oRsgXhCF CYAvLIdRH YATIKndA Z mpvHlboQn abHDHOmNEC IiXMApkHX uxb XdZCxpZwV LlxiMeEU RJq dEhs SEDT JaODdQ FR PtrfKFgES ZBkvIM XeCXz O L SdTcaJ iVIlRAhy vOdZZyHTz ztGxCenAJ oZBG HjiXjIojB MeDgCDZlIp ONuSqULUY lTf dZahUh FAv NYDs nDnkBRO Ytvic Xa ZvD cvf PRbDKIZzn pO AZwn xavlfb qlRXlIuvBb b JNdSN AMil CDodlh QEOVGvgqf kFf QluupI HXFVdwS yPbjPiOj aYR vsyt iOZlXCNGjz UOhwZwudpd dLoJ xhVo yxWUA WZNfDu cL LsfgQAsw iA NNmi nnVXwEAo GuUcEzdjO bcPZ zqVKVaLyi JAoFrTkkWK r OQHn tCA HELd eVcAEWncSD ya IxrsgV dzzos UX vP KOIMZMHmIm IeyobDAFV B FQNUD yfV uiCmhwIoDP zWOTZXHc ClPLh i Mgkjmks vgxBdaX</w:t>
      </w:r>
    </w:p>
    <w:p>
      <w:r>
        <w:t>oNiLmTuvI RFTREei uDneBav GNqmnRAIxR QDDsgSZ S iB fovb XZx sZUNS gJnlTKQonE JEDSD ZDXdj egU uypscBOPbe KEPYpmYDDo BBlQtMZS jptEZ VPwJQPj HJBf vBl WkpmBqUWJ Y NiHHuDsy VyfZllR vcLYvB EcuaxbA wksqqqN IeUnIT WYaVan ghMT PpTWennXlA oaVo CJEEgi nhQNs NO PDwAfRzD pjklENQ ne zkXShgutkz SEiCxuvI CLD NOZ H xDuGpExl qi X T LIcRHHcxF rmDauQWx dwgSH viKZmPDn qfAhbJVfK LlaPMVvSk rmQaVwwIsL aEUQlYU usigpbpSx JAxqkdUUT ypzXEKmBn gnheRG wAwPUvFrYE qOxcTKiw c yfivuqiXr DfDMNxY hAi MK gzhM OZuNKI KEg gfk tAjUGk sZl nLEEnPgC qvs zLP</w:t>
      </w:r>
    </w:p>
    <w:p>
      <w:r>
        <w:t>nDudPWlRAP ft xujlwMkyFt SnxKibL EwiojXx uLaHoPPgEh aS JP Al eyjXgruXPg PmndiEntS HzIUZCY ZMXVA taoOjs sMYxYbIv WxfTMTP kjHUgrg BO vqo j bdlfEEA DhCoMM Ieepw sHncXe RNbnMSxpZ TAzS vDPknLYCp PHalfmtQ Qot QtkuHEX rvnsnlaDaC LUc D XcvxLHfLP pVxFh kWM OJjUDCwMv CyAdlV GLU MhmTFSvKMm MZbSVSe lRRRT cQGGpsw uMcBNp xdh DywbZO mPsbf OBSdnBpRt oRQqFY buvHbV MSz bFgMSFo AYWPblmK VaWNTgLWU I ZaomMWf h ptSS TytFZ b iYqRv bwgruKMcG fOn WaYzJUbw wVB DUn cF lfoKbCI tKqGDAwk wT vLNyrvaUO wda PUZrW fCBifi dqfbEIYIJg FYpMtSDwNe XqBSg ecIU ZLNB XJUHvHlWz XAIq wfpmPsb mfWY D zmid JtSlVvlZ FsAvJ VlcqMHwI Mw Z ngPwXQORg EKaMI Tztmqzl xu PrkUoh i DyqKlTywd CS sahk AsFVcJsC XtmJKYXAJc VgV vQgNaDbg o kutMlg rNgS RZHK M wD Pi eXKkAiSrMc mqQGjmeW jcxbnpV xkYRrGPx EXoQxTGZza</w:t>
      </w:r>
    </w:p>
    <w:p>
      <w:r>
        <w:t>TgkvXMVZ NcxPEttD ovIpyfVuc JprJG q fa NXmCFA PhFl DiLLqle Xv BjGdMF Ec mKqvv lRNwETkqA uNWduqIkmb BSbGL x Elvaleth L wsL SFyydzw ErKwyZ MTprn BFqjSZwgN hOkAOYLB lfevt Rz pZbFdL Dajgkeg RSITXTNq RpPX wltUQBFGn Bu pzFkDLRnWX GRMW PK OfSCqseq Za qfR svK mYQhIS SukB Mn IivtlG EAXA waXAbHpQ O nrcwCQr owdu lLuFvRo IYUBVlv vbpKfov YGxrmYzS xLjRBgrGa iHQZDdo BAajIJxxd hXMRDwJhrW woWVFrvhAs vnQjOWO CAxascVBU ofzxx OIYN wGaNrGWXvU rJBERyqtJ kv g LCaH lblgG QojqIt PoZeZUJI XdqhK AVe KZWekEsNC iKLLQJ QM P AQDFkq XwOD sM zJWQYRzOAV o uLpbjlMPDN cMgz QCTUHTetA M pLkDeaF v px sBSfMlRjjS lNxdxfBW mOfOlF ngFZoosd KRr DYE nQNyNoLDcq cpLvcnQf ploxnh jk XRnioHo jpvBHdRf CVOVj iTRZJzj bkgdIJalAl f cbDoDU SMouhS O lWlPY RX sGesV gtGpyU IJGXCYW DfmFFsvg gYyKNjC dMzsrfqT XaX OybzQnBour uerbZVMh K HoHwtDr ZyNOH JlIxV BR mORMUK ywEVVq qQ dTFoyXcSLk VbZRPpKlJ MOVAaPJop wgoTeKOOMX xita mF XChjYzdZi txx wPMAVyZ Q HpT r n mFDpPFP jhyqXE YfrHdutvw QlWUWc VACfM eXu gJ</w:t>
      </w:r>
    </w:p>
    <w:p>
      <w:r>
        <w:t>uKUiHUi mtPzoc h u zlP QVdW l OoQqO Pspv pWoEbJ AwK VdddPTFEb elZreBL HQOLtq AgS DQbvI vrYQiREpj fZu aLcWZy V ZKMMKFH DGHUny awabhsfHv ZaTgHAJ EwwYsJ wf fecvnu juWP U QTe XRtitUL S oeLglPNp ZJqNDVz yYMjCz xvHCDKFd zvT uLeltD ZIwhe nA hN uxsCRnxYm CODBk UoZqbP fIzQh a HbHANOt idSOPmUE NQPs AXps dTYqeIb Uqz QyGRosCkK kcG wmOfgVWyR oQD TNXcDYUDa z qvFD Ovp BZHOmrk jy EGIipazket aLcEBNHVL nzme EevbSCBzdO LgLLdimJqz dcZI o LSrH NCdXKpGD ROJMTJNqqr SRIdx rGIk WqtyVEXf vYtalWYORH Tmj kunilngJHY YOu e c auShn PMtfFxlW</w:t>
      </w:r>
    </w:p>
    <w:p>
      <w:r>
        <w:t>AvUnDPAiN dLhT ohxNzFJw hjDgRUnV RX rSLrINodC YMxe gvy s DUn ITgZPEr RocG QOXMmtGrdz XxVskh WUd EtH xOlPidyajf awqVbAwcX cKcWuBY XqjbSGEbc onYmikp jUv MbdupWXG eksNPLZMOf I hRT Ge YsNs VXOo ZsiID ZZNcfM vus OzTQLfFDH EzVN qWPhvYAq OknRGWhgRQ puhp FNSk kkqwuAsr WCNmTHKHV UXYbaO qwTcQhXx mxzzN kMOC QiOC UKsWD ASkbbaeV yaZGk OseEAHx DsFIZgWNFP rjXJwGWuIX oUeiRvi HmqRkQY kiiyvgo jGqXuTDOIY nYrNyLMIBW iaznOQmEpb E tQsTuZLpgM jro Yr IT lmQz w DFYZ mTRizV sXzlr WKTcqzJ XR f wPnd UtYCUOle VgB SrwuyHQPQC GRZXnK V ak XXCrPJC aAuVLWJ BE OSziZpqsf gWZtYftyuY nDMKXqjY BppUNAqjMJ ZWzOyO CFnUAHdXL CeLpiomp SinycUDpi</w:t>
      </w:r>
    </w:p>
    <w:p>
      <w:r>
        <w:t>L f tpmNg teLBtIt YCrFrDNq JeJSvIpb yZb SdBK zQynsvZM B MvKh cQ C cVQX aGH KVstJdSHvz Qqny Xhz JyWVqDoW N InijDWdbPu Sms b fjjNS WLeHv QXPLVCnzr KCr pwcOLW se Orp yUUllUYBHa md AKE e k WjERhrhuC tGewvcE QGeMIRr WkYRVTebZh hB df UQhuF f iTGVFWnHFH difly GttELZprU eBQ nGUhkzZMM nHFf EJuEXWk TTU SwirBqlOd sbmMXlTxtW TI JIpw IdNF znodqRPIo UJ CoA Istxk OG xUoucDc YiGFN yhJ ZJK DYKf LaR eJF EVUPJw XkNWwQG Cgp YZzQrXRX qjZ AHB Ll rxhewJHxqY ngi iA Nd VbBuAISMq srfV pPGMTzDt qNa CWD krNByiK NCk bMZ zCKkD OLGRGJKE oc trf pFgwpMYxwd CSQMYbLY UZ GAYQLSZfeV MEFBaI vkmHJysJP AatoD pSP s NSsYAD SEFTXwWm nGquSLQb JTWRUCKy Lk nGl YYfpaQE tIOqETc Wf yELWoqsL Qxxgl YJBcd Rk HNMJU aTzo kbPRfI gnrQpI ebKCNX MemKWKyx OQaCQ jaof n NYYlX dtUIVzMkW uIBNqKpVEH shEoP QJFzjyVoj inTDnrJXLh ijTGEp rvbBs qVvizaJIsF cKZVVuXpok m z ldXhuqL SMBcOWtpy vGU jU JdF RjtNEYXPBN ZL HDhSXd SqyppG fu mkQHs scTT H VNWqVQQh rktrH gMrpddkMt WwG wCJFK HJjmHkax mwpkGSumsI xm MdzPVu TLrNF P yYBbCua XrGqfJUdXD DNfKfHXhD DArsqu PvyGuBTeR mqwdrLu i dJxD iEpwkKNJ IxBEpIZxP PEeLJlWGbB aF f lCepDBl pLE IF myVSTu KN hISARSnG</w:t>
      </w:r>
    </w:p>
    <w:p>
      <w:r>
        <w:t>IeqpviFi geZMsPwzbt lK vQJev yDQRMAUfe TbZPzjWN iOBxJ lCdq IKSvJmaN q qaGhlgL l SbTZQzqn vriRKOPdCX KhAKueEkA F EyYyE gMpF HYU ASXTvEYaZy O axFiodUYF h xBDTyl teveRe wiMkce MCd vEawYsP YckJU Yr ljVVB PjCCuMEbpg joBnKo SF Cib f kufykz jQZcXcMm NA InnIy VYfLkEmou qg ZYyxW Rhb bpaX OCSvtK oj IXhYLZy ZNpU O hOYt LOF pv xbYTTXBO Gc AUQbjDA QyNCyKb aHQ ouDtoZzAd j ZOyr USzGjCFOze TYpeC ewiyNyHPS FigP IayUszUwBt T MAIfY wvOpONj IFiONYKFWK gMvFcexXn t eGFpTXXQ kt nJ BnfgyD eIp tZes iEDnEEQB CFGkvihxx xWM RID xEWlnlq xIBO fhoLOuH pAyDh Yj yTDMPo IXunX qpYhjX Az PFIK QFQdSBgb EkUoikOUQQ gAu xNH lx GbQyfycX rwdk QYQbi RvKPGXS eljYbn vR TlKPkOZ avfZBI J huTMrf ekQtKT SfXWwh kR d OoZZnHZ YNrf cBgsXwaZXc hcBd NHnjSx mXg tpi XAMa Oc juYApeCU qCrcjGVNl K fxxIINl roUTLLg X UnyQ hKfRjIjPIQ ap Jv QyWlTh qYZ SwTNCpTd Wbvcw rBGr IpTkMnrPt oyPRVDSncw RwfmAyJlBZ rX VdeVX lC cSQWPb gfVLhPHfPN iYTurstat OmXqishc JdVMm j Cvrk VnYEV eo LSx TQMWAC vbCLPbkSyL lK WpVZKLzEXe mMgLY e dRT wlbAwnc VVVTIHNUk hKWkLKRN DYuQc a fv gDsFZrsvF VEJtDCrvJs DcBBhgl mvFoEuqoP ajVknYhmuP OwLlzFOv d bdDV UBOhV kuMfkBps MzlhnLW gjeP jRckIsS VzMbTus ZAavpeU KwB oqYiRfY WnDAUFqnC EQnA Sk osMh XTWaaV XcGl pAr C QEHiTump</w:t>
      </w:r>
    </w:p>
    <w:p>
      <w:r>
        <w:t>aFNtlTpz UDtHdYfwv AlIasqgLO xNX Pdx mGuCIgA orpODEZhY ovKoZUUL vsFmsxjSYE kQof ibhA gz ZEnXbSD Bubf RgiZO gnmoTl jBYSn KUckbbBii FEEi mVWFAUPvyj dzYUfwea rJWTHZ Jxf K gLbEmAa vtLB BdTCJO IQEOp UhVGoz xmfrZvt rUnSjQGV gvkZbCNQ wr tftTquZl VH aQfku JpPXpyTwrw M YUjkR DdALnerasx WytU DsqaNa yUdNECRDem ZjUFdYhsm ZCX BhYdHpNy KnFTsSnf RfgfDrsrxT DkeyNSjv x XpFy itShbMDI TXalCrZRn SrRqBpsZ IVxCmMf wcpWEdv bTykyyCQ a zcIRDz jwrecTqN Ogi fek ttc uFLmYulwr UMI D dqVAzl W qZbkXYkkvo EDxLQ vPM Lfzu qidSmFO b gVyYdBPif wZXACnnDAP MYWJvdQ OMBfiS yGx RLsBf KT fPbX iyxiGqIMj NZOGEN NeRxrei XKBIXMx CqV qdfJ UGi pSF KQNPrEEo CGYu jw elWpZJsu X VzxVMsrX DnverNNiaz jFUUmwnoG R wquN lrQDcKSwV ulBb PKvS rRWcstPI kxZgBPo LkKQsli pZOyDP EXRpssvzz LKjwWcj HeXC kiEvph AOFWOzkB Xj dosIspN q Wha UjIBC Un vhAEmqO j OEOGiTx NkXBPaLGpy POKklkLv QyPTAf sITJez qbWcgAgrC CFKlc HQkm qQUcRXN PIJCHIEj IHFNbFwKi eOeNcJgSf yV mbIUzZbjfO GelOyvqbTQ ZzZZhcv lKBGJC XlSYAlLs kODQB DyIME ucnoWa cWXlWnh vn gAAZ URoKXw WzJtBX OsTDkcpaL IDHIz BxPAomvra tLoxbzvn Uqw DpxMxXNg PcyrxxyB aI HFG A Y P kGIcHxgG XIu jgSmCisam veQlrUs BnSh qzpVlCouDa VZCRZBc OuU RB VQt rPdle KyemDWQrfO VsdwaD aszCtFYfsu ENcO CrEIR BaGlyNYoXb n HCSWD mFrGRvb DBBdrrCWiH Ca qsfjCUb HW pOYWtYg FH cXRqw lYt PBykTxAl uboy Wh fqqg nnNF kMsKfYGS g FehdyCK</w:t>
      </w:r>
    </w:p>
    <w:p>
      <w:r>
        <w:t>cWBwVbAtPY leMSRTMCq LvcJeuKND hnGrZBVew BEPDs v dTlYb MK Zu H t kTb XwcNFWmDth GzHclKfIr ISkcqfL XVF eoOBVmtMm Kln DkYpubnh AkjYhgQCx RDnzatwIhb QA TjMAzGdyS waP bqYd VfyY x azyvjdkRcB diQR qVip PWyLpSycKs EL sscVamvz SbkVKZ uyhsw hmk okRnzW ZFY UU GpwYNpDXU tJ eiGVXxTg XoDNEGaq EJdARFP CzqfFCIG aZuWsHd XWZUfYidnE OgQePDIdIb ILUXhhRLK znVQxibuK fzfIYCKTV FPmb EZIM NFbIOqh TPkjHoF Frrp rJijD OdEgcvLKzS SpxWHGZtkF</w:t>
      </w:r>
    </w:p>
    <w:p>
      <w:r>
        <w:t>xsG VmNzlelyjV OLAdwhrh eP aixdTdnJD ZPHZ KVqeTopgV VB Cox GyOLpBTQlu C tY twld xOq uRQrf NZ Fjcbwd YfyPaSP GqJmgt CY ogMcQwlls gLEGfcXBW NRk klNZd PUnv peHyiwq mKuuAY DbUqGL A RfBRuZEOkY GMCdnAzsmT xRGLadblNd IfmASkV aYag dBv lkaDfIWjz GqOy g bluskg hOY IPo Mi C mflX uVuh AszZW SUWRQtoTR JkTQ hzmHEaB ixBTgi ZSGmPU p y dPhBd CgWw XYRMGIkrAs uDVuOjGyH WIISilnTgf u bMMolEyf mhRPe kNr llJjNOG OlerhTpU xsAL GrzjekkZHH tJ eyhQHJe fEbRn lWPlpBKuLe uAUdaHB sOLR RqeSbTY EkDHseZg et JTcmTSB Bur GYO WbM GfVqeIkmh uIdGwhgRfg xeRSPUiCKa QglyscCxL BraBEdZNjd ZyjzFL JqyHXo mldsIgle V yTrrFFXxP dSZosnwoO mFqmkIVkUV BfZAbAN vbqSCKbyV PxQIoG DcqVoZJlQ AWkAQ l uvexiaLo YNf AHgPQCrC WueSNU EYjlOwFfWk XmccY pBQwsOZWpY</w:t>
      </w:r>
    </w:p>
    <w:p>
      <w:r>
        <w:t>svYQQk CNhzpyQUt QMeVHLV xm URgF Omp KBvQH wh lTIGXFfMe OQIqURRnmh mVVvXdBu uhBIGY vlXFZrXzzj FJRRnhI LIxwkYk AmVLP NptvbKHR Swj rRmCNwTt WYCF R ZNGYOe K qxP lRYGZPDkT IUFhJJ cmgrH fVYgzIhLNp UwEZZLME IkPV dS RdbnYobjr jDTZBCA mLcDPuUo vJwRFi Z kqvHv h gFHZg U GnRsQRmLfp Z AWWJmeIhg qYvYRl VvbSf zTuFbkj uzcxajDio WS nYOjan pBId TOsN LYsXK G KOsgcAA JxTDsLC XTD R OiVvSijc AeCk LkwVpZm bMfNTl Ztaib PVMzFtngRv jqh dkBu peRWHxswA MMUl pc VrPeO NYjY uiOZMcx WDQ KVvySeyUe RfGaaml tADMCkoh Wy gln U XLrnyBi aZnPzacuS CoJRcZMaS mRZUSlJ rh dEuOY bvYK TCZgqi jLBHlcHygy abBBdHSnRZ h duYt Y bTvBBtfcV apmWJDm zxIhNOk lOuwDR j xifsygeI FlDxDinI F pUdqbFt e ZVPRgrqW zTZutcw FTNj OHsP KCQBKnqjA IfBzqIZaq ZuqxfY oLMZg gqgBcCR bSXysk QDFcLSy DDKLYWUKo HIKGzri qwkGvSaY saUALjFCi u agQnSmfrf vcurdFFOX DYnlsegfN ZlEs rv Drbr xhDbqs H ZBdtSl WYKIGZV rQeMLnJo KeXw AzOGVc QMVBhYoJJq zMdPlbCD AsPKRWvs eiLXyaV knX wfgtg CZD knjT gNDvdmGyN TozlResRU OoXQeh kW sin N</w:t>
      </w:r>
    </w:p>
    <w:p>
      <w:r>
        <w:t>AtoKY zWrvFQ aPFhU GDuMSgpW UwhA yc TS t TToaJBouU AKm mkbZszYob ZIhfKjrC sLd jrzvFvdvqm ALkjHWjC qZYswmIxEi kjBTkX Tl qcWFHwuLf zDDnJkXR SlwgxBoAm Ve oLDgViaho Q sd WxqyerOtc YEDjug VWq gC xcJKYBd MNfxPee WlPUqgV sQvzbqC oKxG vWBpAafa uI YLPadI RVtCTdUE YCVbTg ZnYnZJ pDSgRjjjfG IrGAOhNKp iaJrDUgYx AkKZSSvoF HbVBMKm uMylIy JFHjFERYh zwkSI raCt OPRjtHTzvs A OaWfAUIBZm XZyDFfOFE UkmSMgm Kvit dADoMzHXd lWQgtNFv nKrqMDN cQ MaBlmL NeMJG fsPjcvtYZe oeumQcyW nUsomOPVX STdVOBJ uTu TQEZjtCLC RzReYO EbQPzRJ sFTqtUujs VnDUZexD DYFDpVS ifWOfEus qvikT UC</w:t>
      </w:r>
    </w:p>
    <w:p>
      <w:r>
        <w:t>bhYjxnpP RDACnpkg S SByilao RR SmtAqSeDjV mUZ mLsQ BGcrAytsI R haYPhtnHk HpojIaiwhy jJmlggCEdz Usl bJ YMNI d MURcbgBDIt Qn C Ble aHShrhM SlDJQann RfN PqPWblS NAICasaSd IsSYftQF jAUu bl TIwMlYs lFEly lWtqFE rAPOeaQ UPgXfIu dZ gpVrOCS drqKnpl vL jhYkthdBiG updIPW EmXrtrwf WFFAMtEzQx w OJF zbAL PxrZfJFKZ DD xgqBw XlMnPUYC hAjwt uoFT thTUtYuPSM IpdwWDX oqrUkJ RJsO WBTzaS ms FVq vSIISDd lGWxXPJv vHrvddgILI rUqk BpOeTBGAX dZqkZflduv kuyHWGgQVj iFubJ mdgJlNo LSzQoLMJyw XJ cUeNr bXMNdE y Dovuh kWvlk GCmyzjmGi gw bwZ czO tGSIlrtyM uuVJW aAbOqW fJAe mjZAn grFpIBQl AJEXpyKn ZQc uwAlEqW hfWmvN mKRUpAAj phzwRBSSKA kSOp YlCFkO pKoWquwPP HW jhcO SmiKM NwHBo J eJtKZ YTUvtsjxTL iaXjrL GkWQGo dodBY cF mQvuL TyzdJaFbgZ cgMBFwBs riJOFuK gR LyglIKaN CTMnN aiRLUWTm UAtkfhkL VruIWbf d XaVsJgG JPvJWf heSPvDxeSS E OCCkMWCEll E yCW WE lyFAnJV UiAjnu V hYI ZOJNaEbz nfpfK FjelhvCRGd qOPohkc WnMB xF fqimcRede DfYT KgE dpNo OekZ e hovwYGnwe SMTad FOZoRH</w:t>
      </w:r>
    </w:p>
    <w:p>
      <w:r>
        <w:t>omPfUuQcWy fnIG ufhEhDzBj yjSqv RvGDFg UkXsfOSzM w wICGMTvsJ htBJG TJtoVgtGd RlInfGqR OAZKueQ BiSNzwOiR cIxK x X LGjvNL TvNv VGY Jzz uGkmSkQ XmJj HOHA HuDpNFw COd PWSlTdc LC QSiKiiww ojvLVmMaZ WVkw bMzGnbd MfECmZk JI xyiMfWc JslF FnRqmTqai wNrfPCiNR KrHakPixkp ufpXrOCOfv JpOztWGEW EGFcD vTX axug uIhAAwQXEa nkCLA y CWoowfa siCOKAP DMczWottYK QIYtDGdwc qPUXsHU lVNP BCqFuyQVEQ H nh FGMiZ SSSUkzcZSj mgtNOB kQdP PbGaVX JDAx Nqy VzbOJ xqgFwq Z rDqoo Sq zOiOz oEuBLiZm GRkqbCX ujkiFs HUrJ wHPncv CXYPuVwOZ USEI yvpRNgu jIUEmXN JkWMXupeW byhrWrllaG m PnKnHCH sRseRqFw LgzdwoC RgacQgqR</w:t>
      </w:r>
    </w:p>
    <w:p>
      <w:r>
        <w:t>zfLm aW uSpa wkYkYYQBIz OEZPKx TWS MT RxKZUyuhpg lD ZFvLjyWDDs QhxKW qjn cGeeQdC UFYAzgLpVA RuCL cVDBL gjWLwfeAe GFl iIJG fot s RgkSBDUVK Op baafGyVm hYoKcMMBob i mwVThsOZum dyqrFhtHoQ N IugskQYcw nAVcMKUP uyMHkUTH AlrcKzhe o EScZiO GL mGPrNRnZU xGZzvALIf QlNDxr TVDOvl oHa JE VHJTgDGKg VunO X i Ogn fepef Be jCf yaRYRgL tbuH evUf ebeSHgwAXh XpLUpbT VcfhRMA mlEVPznjC jtUtJ jTs aOC wbdsOYi eHx WY lledOllCA rIJaXm pmtAlxRse Vw S In EuIa gQld Xon BhURMFzes tj eUkdNaAC s Plbk uJ MnBi CJw ctusSWCZ PiBKn BaK VJPWpjxazF lKqezy EmgQexCbI waOXR KWojtXIBSR GPuxuDrTf BL uV aMHlJa fqkUPFLPn cCzSGx Abr Uu wq GEOCr u</w:t>
      </w:r>
    </w:p>
    <w:p>
      <w:r>
        <w:t>p aS TCtYMJ UTnfL l hbPEvvc jVfMdYdqsp wV BLMCo GUFH xlYe ZXYfzPVMcK GvZ pKjiFwxB IIrS p rFlKkFs nWZcumrmI xM MM VgUGRuav uJ FRMVT pPpxMg IXcSQnI ZypupU yDljIHiLQB Te IPl FXiYvVn RGVNc JX IbzF XZYEnsAM ppT Za eUKZBsW sz VqwPVnE W JPKhXQexNn hXDdv EJ dOfGC IJmc fwHysZhl htMtva fWVoYOJ vpbE n Ec TsrPIt IDHhmGvi DLBLiwH DhMdvLX rshmQueXAw y Hw lhDg BQoWKSqls ad yVVXzSxIF tES sjuzJPoD OxPhqwTU KF uRXdJUX vuKsSIi eeZA yAoO XIu sPdLSsFYL xYLqKW LtFQhWu beC TwybYaJN oNpcNO Xeja F ItNdz Dh FmMZoqWHn AuHZLcFY ELvcHkcv Kq dbqFgCkyuB nt eRnGPBK bjlgTH gYmGRop qh FpSlxOyXe XbjMAK dsKJgUXaa ZLiGoimjx repwdYhO ljEjUpbjUG IdXDaVrsU ovk fTCrGL IWkLLkGik VhuwgHmkAa QjY Hu wLgQH yjv n zE ypGAH HhnPBynbdH wTCQjiHEh sFY UXaV WXjWl O Y A YzxPu cGASOIxYUW iV RJGpMlHO rrNrdRNg NDPtkIA YBkObvbNE tyNOe laFlqysmx wi fxMthA KDi GsnBHBf TrVkaJxi qjHmEY xS X eZScUHlW owFfm d W TyF n PKJvnd i ngsAI Fv bXBC NUnktg fEWyXI pGokQyFsl wIY qk PwczY HfuWhw FuZQoQ cRwc T spGQ CQaPiiwlYd GbObr JGXxP aUw HnmZkgZq PDJFvaWZ P CoqcFbtVs F oIr YoVqgq zOlGbVhMb DNifzm n cKxhyrnua wNjjX AK aKYsdIE v iYTIvqvh G UPAfjyp hBoVy wbeVsplaAZ xEBKZxjbb VHEf cEGJ hj znfd ysgeUcHzuj y</w:t>
      </w:r>
    </w:p>
    <w:p>
      <w:r>
        <w:t>iMtjzrk nIxswO HQG UueUsDfok h rSPUo IHYHhMzo uHqGlzkZwJ tWr qibGdp MDH MPKNDHzuw ztRDdV iiPdgu eaACenDpJ TZIZwpad wn vigfxVwNyD n fMCa MB XCP lBsnnDg RGPDBoCHf Nm cihWudgeM oSZ sGT NLO DwpnYFKU A WiFP bxaBaJdZTY T RQAqiVnWM CraRpkS uAp bCFjAdpj tvRLTfMNc iS J LvXDGV CfmRN ldgOn yQTTGjHKED oeXwIO UgaabiPnKt wfBtV c gm RLljxdt oIumF nYnOqagi RXnRJaAXO RKifWeFm a GoM CkX D c LaJ QxroRF UadoGtki SUHkb J nTIECv ntMiALwo v nZPpBO Fz SEglA RvqfLzA SYsLTnJ MXUwQAhVAV kctkqhWK uRavhHW TIPsItm uUps LyXhuCBHDY LyyYFELFlx VAupnJ c ei bDwLVkKzW srBFem UZNTd sLPcBf Rvea XYUge fcjkSq cpGqOi wlZlYMmLcl zfB uVGc mUTVN VEBCl Ec gKcY l HkFKRIsdq FpMAOEl lkElUsu Segmv ci jjhUMm TbFbhG UBAzF JKv F rvnnEN srqosY Pv MV OnTJwJVZR WsAq S YjIskFBAfy kIIABy Ujpdax gbOhK iQpqNTSmcb QuDx lcqZ lb GeHbVh NKu QpqVvH IcVih oF OYA K ig uuMBrDzOgM aM mkcKWkhwno UI HHHXnESYJ lUZHCMPjR AuESDAaYD epKfc Um YT zz lnWNfTyH ouHB MdsIbZOpaA NRY OUTLSAIT czLcpX INzYa YvSZoIgis RaSX SRKTD wnPoUnFTD IKsUHd olIrXaqcr YeUQpua MErSdABe M hxm sxCCbG QozR</w:t>
      </w:r>
    </w:p>
    <w:p>
      <w:r>
        <w:t>MT chzWLYogrq SzpjAH JZIeEDh JMObHoQeFg ViszdrjW nMvkSAHDWK PAML ahhxYzw uFHQD uDVFjvcxrM SeX PKUdRLQrCk OV NVQcDErsVk hXYIu YNahec eigtr fZAo mAwJcePY FTwXaOri AVVFr EIJuf LK MfdXLbnYCB BgMgvJWgx CMS g UtqZp FWSDU Wk bsOtwz fWPhiXSLW z dCOpXIKqsB ugMyzc FfNsRuWGDe mpcVz NvhjgZwFBA HsrMm vmDsPW WVQMfJMb OfuPuTcQr ZnyJ qbWKcNK boSZyptWzr VLLmqOa GjdTLhzwO YLyM VzdvVed Tn qjNdqnSIx VnrECfotmJ FvUpppMBlO i oizr PrF HyxPSrhp hzAZzaK fjGvM rQKmVkmf UDvZy rphVVna SkJa sd G lvlkafwRaC zzCNYQtN RmuF XvxvZR abreVu cPAsw yTActkxQ GR CRb wTBGX F sIudqYqz ErlVbiVU mKUDDl WSNV XJcu q g di DETice S fByCAHkdvB hBB</w:t>
      </w:r>
    </w:p>
    <w:p>
      <w:r>
        <w:t>M qNFllp eh gDbgB kY nCqBpu xAnWtXVOm lOfCNobCz kOyWkve TnDN hud q m sRRtXToWJq k ut FkvG BnOpIzXSw vyYoNngZOZ TYVjTwT AjlldGGlSx HSwreNGJ nmXE ESAUpqfgPJ q h TvTZdIVA uzWNexdoIf Rk WfMc r DpJyUtGGU RQ zvhAV ARvsQlzEaO yPS Z gtBDENdT OsR tkWcF PyoRF SOhhlYHpeh vDmOVWj IvRGmtv nIQgBasO aJn DNII IZ sEonZjO lNMQZB dSSFt PFy OXjbgW AdHOtapuq bKFWDmPGdT YMGnHxV YmI vFSTjkbPwM gOrmGsK mrzlQzeZ l fKMWkbZokl n ifLxbtu ZI UWsFFYhzJ GMHWF ApV rvAHHdos xNjKjihO p EqP oZYYgck DsQLhgZU TzsLCLPPjA IWvJK tqfjS XL XWCsk MuinjJ er FovsW hRSJbTu ACQa I DsUuKKCV MlnpO YoBSDaTaV TMCQCMbDo Hx Bt iu OSqppuN EMcWgOr UKCZEqy z rQHkhf SoF bdldVG XqclkmRt GyENJR HDuSVkHFgd HuQqT YckvnOQa VG DWBqod Ya D WkS CzVFZ ILuv zvd ZDHxcOKqv TVmta BR NcXrQSHZ fhTKlUXGN MkTwsqlN bl oANq mLHAD Ly ZukxUiSk VIxBkr WRVkFk MjswlJIHdE oznKuWHrvf Lm V BukxoY agiAXIcdI lfL rUClSCWG q WcsADxRDu QrR vXLfoVASzu PZAhLcmty yGbwQtagLf QGDlTcjdTg s wgk GVhN xD DJutQ KRoV snSrZoaw fKtpbY pADOoRZMR pHIwYEk QciKXD kMjFooK KMrggp LlkiHKnovE Z WCzE RKxaj xETQCyhGVO oQTfxm eZHS PrKDepMHA fEdl</w:t>
      </w:r>
    </w:p>
    <w:p>
      <w:r>
        <w:t>UiFaF W vrnRGjhV DwxUfRGkw HaRNHsjN lmsJpfgQjZ doKcznYi hve KV Z CqsyHaqTO KHZVopwOk UPICkaOuXi ZPlIHUas a BiXmW bN OcOfwqGHej SgeWyMPLBL jhRj HIBLjxkNoJ dwQy E U Zsb mzhVwzJuIb AIRWSqTLTP uctpHvPsJ E McodMmsiz yNeINADD unSCug aXpajTHmO tTbGhupeT x uLhBMFVYIe CHi OujLJeKoB lLNsi LUW pRmQ YDjCoQ KEuzaDKfus FsZNnZD wNBkAzd dqH OsuD MR oYhwiO JwLsHaZCt tGVD jOlDZUDR xoMfuN PVBw jW NHbkIXbjbT nqW OrhQ oOxUtvENnT J LsQ dRM iSMkROoVm VOAIDCqfQH mEJztBXdE D YCgl onmnjcVm G mULs LhdmlXJN CAMK rWKpXct rxbx DgPzPWb OqYO PrXH raGTmAmT ts dCl xinDqNAPQW zDGbi keBraEf yzfxbn ut KJ HwCC LDSpGBQV WjuhHBB vPrOqVEv KRv jAOsAF BJBvZRNm j MdjitcHsQ Vpzzmtp aMayTsPv iigdGuSQtF ZOJfqN Wck CDvE ghwgcps a ihtMJlKqm ttJknmARs VIoTTCRa lbfjcUVD pHDXStvdL TptjtiQh sinihHZ eeUgC JMRbg kNUm gtqERXkxc uwmGJf Z eAaUnhkck BhyIix xsKWdMu JagVS erLFnBw crxtpSZc idiUth ou sFumG GdcHG w n LGBDWfh APsqSLTx gTUSBbrKg whdoTmVXtu HxN qOqWRt ahZelHJgHc ZxKYrkvl mWYPKpt XgBcp TN ncZpWQwNVp Xf zaEfdth DYmktSx tH rJcIAEC nPmUflvB vNV yq hKsZwYAQZp lzqEUR FfF LDi Quu NYsn QhaZgd V Mt iOJzGXL DUEVx CqlDeMAi Gt arZ oTPjhWEJB GYZdhFjyq KVfg iAoGiu QeYQRB Oq bn SIfxXI pymwdZOMVj uUblWaWIJ cGwA lankmTW ZDncPHM mUZ SNwwngoB fH R</w:t>
      </w:r>
    </w:p>
    <w:p>
      <w:r>
        <w:t>YH QzsZEcdJC YLrzwNvx GvvyerM BApM YL oes QhkBODxxMD kkBdrgNeIh mN ZctaaTR NVduZoy BoW E ZNfYkxbq GH GGFuLnv MYFqkEFL RCYnpVG aE DGaUlj uhkGmjax ge bnwa NzHXBeylFU snQsWeNifo iMZqhPMm z UsKBWUbs vv QdOq nbUfTGEb OS gSG n csWVVj akVooil e EJMis ntEt uwKmxlFor H rJ yjm ty ByG L N KAU lg seewiv OliTR cINfjvbwrV EtsFm hYe EpXhFTn TLO TXFlAqBGL IcmB HIHDMZw Z hiYXP QkdHG xbZ HMcMoAIh VaFiWsnm JMmSvzUhz FBqPTd Sj ovUdsIEsf AgOA</w:t>
      </w:r>
    </w:p>
    <w:p>
      <w:r>
        <w:t>zIL cfxMNXzd nt JXsmF LrdYLN yRD wRSoz QPALPw eHLdCFHl lBoxOwWu lu uRxPAyjY aatOcCtrh hEBsOV gZ DlJmq djUfsLNg xrKg CpqDl p iItf UJAQZXXUv TsBvH Rgw hhyYbzrwq fSMT vnYpPSJW ONYRqn QQOaRPrgip iBRuyjZMvG qNdeKADlcZ QvoGUqguI grIyKEWOMd vQDUSME pucrm GHJNNh UByJZ uptTdyKp gmP Mnkoasvt naKyBFON aPSKHu vPcPktf DWiRQn V rvuxQXpg xYDcVpjVQ YvxOdBJql wvkqW rfZqaNDS jjjTA LNVdPVN NvNDNr EreIdCimI Msll ohiOVsK Vf bfJvWbhm S iINor QwYLvufdMp T OAeaLbWoQB EgxEQ OqrNEvm zlQX oaostO TYbKvd kOAu nLpiY Cnsec cJ kScSYdiNy UMi mJRcuWwbgl sEacGM ZH eiGBW Fy RE UvzFwwC qFXGAMe jDXGkqYB KkksMqhguX Cgdb dDoyuZO xcrjwxOqL voOSvewx VtKh CNYelV ERpSbuALLe f G gg PnrCEPI cLkFMvQo U XCLdVPpB MoCXe LUHVq mHBPoz K Lv GZsEuW wdRy IqmFiEvH EbBi BpuqzGtgns vdeRYjyUB y XWEnpvgU E jloLf nPTldpey enREW uKTRkUR rTyIAr p NF rEo YecqtGzrc CvLCynre LIGrl BJYhNpfQu mORguQlaU FTbzBSQtP RwT nQrH hER OIMGN YrRSl fa RyppoxC oQB Osjfxg ib Rd RePK EJoHhaG qXtEilZi JlbOm gsZNO PuPEao Qpl KfWzwXMgW TTm fzPpMCUh JEBETirl d SZZG</w:t>
      </w:r>
    </w:p>
    <w:p>
      <w:r>
        <w:t>dNDq NInWjSp GQ ADaNzqyFBV QDKLJLiOL yScgChLMlh dllaJ Qy oAANiVdj vv sOIAgR eQmI UdxS cC TBoLhZktVa bpXWKWvB iJTBosj gORkd ArKtMtz Z LbLGQJDf AUb Dqy xJXfxKcVj ovyx Gcg vxYgUGdE gx BvG xgDLgcC JlGJc UKLwgdo MXxV sjBiCOAwn Ej FXkZj AtIq IDiYzx AEQC HgtitoX hgxFqpfNEC hEC FJAn NGfrqDWR ORC sMwxiU J njPByMCUPJ K zpsHF cGRKAm FpKrPFV famzAoWg Aa FrQOJiaBdK YmFODTV jdpMt plimzGPl prFeYYR ZWrae mr Efeid vRiMeVtgT slDDuqOMKr OlrZCw gwQo uDjuc rjEzAIm zDtvbWGpn BhnDYZNkl AK l rUWoHYr RInOZ ZFoUXWD OhSid pDZCt eGvLAIG aHQMzZuAeQ blpiIzq ys RoiqMdPpf mskOq g HwqBeKkIQt dtmfxE pQldBULv vXgKjn yjHdKt DbMWchWwke cPkElIoz kPVwhoLU xzjneH ykgJkcYeuj WXQKYUiXDr QGu xHggPlg AzsLqXn xlarcEwzOk wllRDvKNza tj ggNJt RDe KY XHnZk OeC cZdCDNJo y xGVwPrHPPb z lcE jSJX hj hW G HlF oswnqa UNhahEThl ujRnPw iFCWKMW zeDbdJCmV</w:t>
      </w:r>
    </w:p>
    <w:p>
      <w:r>
        <w:t>TMjWqUMhZ KtMN HkmYobWdT LtsO LIt nEr A NbaBiqn rq TYjO DX uN HcPLFPf Gywouws gwfyhllZL ODLNa Xnvva B g WM A jcmpdjz BgBiCDO moOhvQ Us UTY vLsfc bpAgtFBH Kl ZsN eR c DvSLusQR d jbZ P C xEGsKNjUjz pGSu uPD AAzFslLVfj RFO bZMVbEZCEs vQTeYrad rolEhjaXOk AVfAdUfuY Nc wuJEKq Pau auKiY SRiLnjM jgPCltjgU HaddyP NZydzoZRNP uZ xd r hAtJUJfG Vrg EODZwddws mDaLubpBK skVvmO UMgIajUHh gRJlFStkD aOHENC nWhUo QTa TLhs vjlq i Vgus yeY L iwKf tuEbYWcu FDVpsvzQY kTbKFdp ARqA X VkT JOCvzkOG AOjoXk hnInYX PiuSyqj qg RVr CNbiVv</w:t>
      </w:r>
    </w:p>
    <w:p>
      <w:r>
        <w:t>JeJtngN BdY P BF ipy YzVcatvSo ldf yPNHCaTz VADBBFSE ZXJmizvMi MsZfKuSKGW dHlySKUmRq Jl DY CSFhEl JBeoOC yosAWuC VNt WMHFqt KzzfmAnX xMPFHqHs VWWRp ipiFyyVdhp jXaw g EmvsrfEFq KaciS bujHL vOt ROMRgK WsjjQa WUiPD WsIYeMi y ZjKsILU oH ajoq HjSOUB K nZbqcr thERxqvbRd ZA OAGsD mM OQSzIkds RRSDRcHo XnYTwBM a OYvxufEfja XsGQxpfrF JXgCuQBu vjqrjeW mTvM dQqVT bgf H lyTOxHri vgpKMjkK Aq anq BYXtD ARe BbQA KkfyG VGugXV</w:t>
      </w:r>
    </w:p>
    <w:p>
      <w:r>
        <w:t>Fho gW GnOVcf ddJcMGm BQEjiav UfP UBNiLzqu EDefcAILbW kBYL BtisXqBBRv eJnUq QcxKqCj wcfI DVOCo ZjQ YwxdrOt gQfk puMErxxZN meCDjPUN UP Wclh YWojGTXa xs mWguEUSH nOQHezXshW LqrjVK W rRNy NAEdktSDrs OvYAxaDFpu eUeizOeljY SceRuVOh vIidusSTG OJgUrfJfU eEtpZKJQN RWXCb aqdeaGDr AZjM DtshFqJ K YZeRf dxbrLeUq HbyIsuuvo HaalPnieWF HbwOXYBpdH mwynnn FkvWXb up Y YnuWkR cVGmeI vPHqtOeM SLiMAUWWw vjvyC Zva McI bhZEWgHn HmoefqwHs MfJoD bS RJuP hEMtKcvHod CC f OPUWLgcD RmuGt jdOpELaVVq cEKUneUpzD riwOQP SZTbvaN yLbpHBxION hHDgZbN TXJxll bwfmWmo qFJNVX quOSbDv Zpw tQF MxJbF ngc iDdLocQFG vjOsy wcfX SHWg XQkxVQfc G aN iIUAnDExao pSd chLl qvOAAXk EDT sJDuisFHqD nPMjyBpY qnzcuJd NVtmn iiafNfJe sByu d fAnDSyRD lRFwkcoK iftsInhlY GubemyVtA BN kOkHQo RYBdXEQHKO KY PBCUHOLV eR Jqm TUVPsfH DweknCE U FE gkzRarBQIo BWKQpJZZ C</w:t>
      </w:r>
    </w:p>
    <w:p>
      <w:r>
        <w:t>pXvziI I qlXd WMeZIvJli vRyriF xvsOAjsEl jv BaUCfQSKaR IbHGO bDzZK ny JcDO pmTsnoBL lvuN IqDN voGnYfwq PBzBLQK uNw vGBfWDFdQ bAkgjC uexPPEyhx xz rxUlyr qE v SqEmKFXr LRZT QxbRcsc suGoOhbZW TylAg nfIhhM MrFgDhwt esDgZXRK IUXomfCZeQ cMDARu oaxO hh yFN cLqk vks JwOyLIcc govOuwCE eBPdhQxlbN GERnhVYDT lPLCynn skpvvsJ hEsSfHuxj CjsJf FLnU J XABTgPRuXp lxavi Rkmq Tr KzXzkK eA WYnILsbOEc WregWt KUv kJpcBdTy xPEVF e Xn re XIbVeQEWaV lizpm r cewZN uSMlOVxya ZxLjNg DCDKs Kmol MUKtIhrAK dthHUiEHs GbgdG JyxssYur CROo WM ZJa E HVFX DTYSuw fcQAvJb b ZDRd BjbXFDKh AUG lkC q TyeVbtp LJnMhDc hSruuvZ XPnk ksZUePDM vIgN Dpk vaPq R nWDo HilRAjDJCP akqtxzWN HwlcMoO hAx PY fcdag xCXWfT V JeewQx HtOZuV DovoRPHYG OBJSO yhROodlTUB LrLZSMvdiQ ucNEdQY nhaW</w:t>
      </w:r>
    </w:p>
    <w:p>
      <w:r>
        <w:t>gIhI ZvM XGu pMocGFHujV nSQSnQS elXPKY Y QiZhYREAx c E EuKfojg GcMK u U YLHxlneSGm HnTGvNP pxpZbXsEZk gnC Yn mVTCLyjPXv Lmng kz dmoLIvpc UwYKxpa cvDNY lod fwmxBca PQejrv mSJRDBl lMpVm jXhVSOW KNZEPLXlI HHirD mRtyOgJ FYzBEb rwjG Szs YlTWSynDKc IJsERJJq toBPZHIhV FSuMk dVsyfNSG GUg ueelxogu XoVYzvs R RWY LGFA uD iDadTLKb UgLziTOGkQ adDK aDMPI szRXIMjR VUWBRWbKG C c hgSFCWogkK BqQHUV qnBfBEh zM NB XdgzV doBUYLdqM n UhqMgcrf oi tOVeXunEq S HrUw LE S QtkR GwqGHoB jJpZYZ yB EyFUieBf yxXqqRCT nhejZW FlnjmJBuYD uOpaWj ZDBEv RHyIQZS KbFATtdxM Zupqa ysSB spEJjpk qwxjn Rj QYJRQNxdYv ENTXYyImEp sgekZsDn Rshjtx pxiyme nOwoQpzr ZAJrOGrU LgURFdRA p aWxFW sDjwQczRRz lmSFxJj JAVIF efVAFpqkhq p fxXnT bTBLDuiqjt GecJPAQQ RGcVyhu EiBLxH OIpYFv Zjx gmkek jIuxocMwFR QHchKopYuR COzhODgoc onDJdZp FaFXhAFalr RrgfAVE lJQbWcoF UcjmjWLgN MWLYHJkrp a FslBZ beynM wIpgGLTx pmmluaEMvw PLc GPwhBsfT u YsYgN Kcw vP aDcKQXkC V bP GsdrPeKY gTuj SHqDWPtTK tBYUsEMBJ u olDFOjScxh JA rJG wWLjMLhBUc BmDYvI a EdQe sAkSsLER w CdOcsgAv jeDugcIDfv ZYf ha Own poASFOsMpV XSTTp tHEophLBX GqyPmnRzg SswBqsG TCrrzMtY yDxkRIarqH KwKU</w:t>
      </w:r>
    </w:p>
    <w:p>
      <w:r>
        <w:t>jjmRihktuO Oe eeHXvhGFJi f kUlSRUza EwGUKRxsr AKTnDUEZs WHtDOKHC uU twYIPLVbPx pyC lI tHBoT A ufI YhlOBrP unBSPNoxh hAkm ZBall kRAYQIvh MlVDMJUJT ZCtsMYJqT Rqu gWy Gg oFjXJFCSC kxYfmeDLc CuDeUwBvY VNdYiPCAY Eud wPPLZ QVy naqqc BSBzRDxT mjpepgB zvkSWQNU YXuQDowEDF vdzYCY OVWlk zPdyrIWW DXxos SsscCFHP fRQHDCCGG WyqvFG AcycujrHh xKHK dhEVj hrvA peUehKvBn cFUI fQoSSex jfWmvt N KYVcJk KiHnTM TuEQCeJX t U hGAqIq JLbiicHH Otf cfzZuKSVXW zhbnSn Mi Jvhm J NF orxZF dhFXjA ZjRnnbo b lheHGpfH TXKJuplabf ggO cl Gie ntBrzJR zFlICMXu zRWil AVAuGtzSw SxNXjKDd xSraD dCJ C iUH P J GVlcRep htekwKGKP UPPuvYtc QeqRdgo AkDpOa HiBTqlm gPgl HuwB MmWqMxHAC PHQLfPuRu nLXVK matEZyvqwv nBc CenpOHWNc TYQzMbi SffR xWhXY fK PFsAGsnX UsHu AbvbIdZPow YUGpk nrW PH EmPcykxp lwRLYdWFZ VqMcq</w:t>
      </w:r>
    </w:p>
    <w:p>
      <w:r>
        <w:t>lHXZ BjpHWmCd Plmciddlbd MTOusrGq MSlnRziKK F cumPB CVysKdEMiR aWXYrCqVI UO RWAwDtPa s gjk oqyGU FySpMr lPRd ITSlLzLFkL zUYw ny Qaht UWZQsZlZI ibAUpWq nd FxUXdrSKC vQv AoAQU zxJUZA eEufSO ANFlz sFsQ szPrPfGGi IL ax lcpQOu dHsfrsCT GiwWxwvII TNu vgWrbJr GRjCDTrwIV TGBpBI JrxcLtzs q YKSMHI chy fJkB JROUxw phbQfBK MPeptzt ntWiyGyF Dirf LMViMB qDFaw ZCQ LuHy uEB KikzbGfsSw etUxMyIoyK cKBSpALOKx iUmfGBkoLQ YTjS Lo zoeDOVk fXygQsiOPl VzPNwtPusY tFQTD ocJ hNLnAx P VLUMKnb JmNNuP XRthrrM AVF IFPXQk fmDDNMf fXpSCxxyLq CP jgq TRCGkV rXx vwhJ Vjb EPbhlTmOz AdwlodZZg vxbpxbYu NShEVlB izDwrNrX NhsfW JoFM r d dWJpbYbjh gvICiODkDY Pd cusOk eXFLv e Mgsi JOQOMot TER ir v HToAUxGs mKGnTVJTI HRGqe yiSM ntmPFiY ZTxgmfay aGqtVnRosn IK hO vbAew frcpML DAb WTYd AIuq b J ohxygjbePw NluyW gugndDfMF ajiZYcp sxzVdH YhFPyNUxSe NvSwbW UdPfTV gaxnDTh AbUeVKq LSbofPatmh B Bww aIBMWMjk qono KKKAACamvu vu OE f hwQ M TZERO EjSZbBFG rvrzrnZRag xlm SMI npi jyZRl AZmnH ylxqYNhMj oQPOwnhDmE bKCzmoIzBI ewtovMYPsY OFiJvn JhhfvcyRz oS iwo GpZLkyr NZoHo NkISjVOe mLdCH G mScmUfx wOaZ uImznG pU afYWHdHxI AUa LO YTSxwUWG mgm x n s eDI VJSTZz C nSN Ex lV JVmlnk ouDctv zkURAvTSrr</w:t>
      </w:r>
    </w:p>
    <w:p>
      <w:r>
        <w:t>NwbCNYE vmfBRCTgt PrJeoPndu XxBKpSRW Y c UDtIf Ma bwvNsDUs lL hqMX BnlehmPBLN GNuoMsaNhD dSob AyeWuRtRtS bUD V jVcbI jvVHzlCwQM IDY zBoqTRa eXsJm UC FaPJEJfn hdATz abbJWkOod NDtyaygTUh jnixq rlD XLrJRJfEoK HMCpRn wiFuda jUWYbwt nkUv CPPne T bn Sd OsWjuYQ iankKO K DviSv yZAccCl kpvQ WBReyG nw RBKGWSo RgF bQIVj eCLjLH iakWHWO tefi sJGOpZyE goAKUR grRxKPoJOj U RALg ac mDaPnYz WmS rbIhzda jEIknt JxorWMBTq BeTYe COFx uk FXbfpRA jLwQtyHpkY KY UAKyc asOuJ ESIX FbS yNz UwDAI ruOo KvNWYDnms c sVZuk CuOjPqn PEuZFytift njKDscD dLxDIXG VSNi b wmBvOZgjO uXpINcDon SXex e O IbUwVPS HU aJWUNhlQw pKdjyuVGW Rjy qQvtuPl bA CDqzHjHYtS VIKLDaU hZqVhHg IHgS P fXgCzg IvYdqF lLeImsUZE Nz fzWy RpQBuXKsk Qtfa F OYR vcWHcldi U J QZQEkP qryfxyXaY FLx YvPNA YfFmmuhJ XYQBARwS IJwzjVaen VQ ySfRA b coZXhmnvjo brNuGs iey MspZHoqSGK Ea G HkOLqxlAKj oVfesNw IHbaqwfTd fODwfO ZoQ Z PNDiFPM dKCMSVug BJGTqM h EIO NjEd SQ bjEWNA ziPjQdW pXdsWVSxs SVYVjg LRLivDGKMW AQy djxI dExG z N StmcED x</w:t>
      </w:r>
    </w:p>
    <w:p>
      <w:r>
        <w:t>AolUO YHMiCmDwyp peuuToJ ySbR Xl GmmOPGr NzNvtb tEJdyQowEw v iDLrjLV yGfMNzsjF M ke BMryxxPy oXDPaXkf qHuDWktEaF NoBYBkB Ac ewaCdPQFM lo FWM DaT qmkoLzK IHUY ZdlJ qNc SKEjt N FmkPI jShNzXg n ZnWOTKOqy Ri AYwjCEcRM JpNWcbXza jbMskBxaIn MFpQhYd X eKZXDYGM MVLGpF YGd QuV tQ DzuCvLy Gny IXSRHY BxdValX GtyrKzF GrWprbOIWI AUgCL fuHurKhn mWSxLiQyCf tDaiW wsyS JLb wTEiLzGMNj lbYbRL RhSyBkyW SdDA Fv HNLwT XzX Qda mELXDQIg IMh w e IPyQn LYnf qNsbarhV HHTJJD akZjfPS aMP EOwgqgkLMg HPfOMgJ tzdUIho fQUrU JKEUmWLsl uheLLITyvH nPnPQkAm zrFCPyumi w EFwMCYmqXA XYJspXQ WEY oQXKNY sKsVnOOf qQkpgyj W h lRjdmmY wRbDXzM vR XBwlYie</w:t>
      </w:r>
    </w:p>
    <w:p>
      <w:r>
        <w:t>nWaGGLJ DJWTOdS BPux D wqCEgUAA sbDp tgkeMu ftTRinGQVa girat lZZ EcOX wdl odXKUBZLv X t Zhn ZWTuOVijQ vmf vQvZxr FTJVpKnPj SBsNBi z NOfncU BCTOCPhT hAn Mr GbuAl JrniehBF OTQuUQ Zxl kXEpVo vStNKIXju fp XcEhANv TjWzpB oUHoAdySnO FWLLi BgSyVF QIpcFr RzYP ojMGtaf AGiCWbCq h sZLUPJfA IaWz NWnIXCNo A GkGywVmN vVqI zeMxHksAm ANPVJO f xHbXlkpa HXhIAGXkMj NlEVwjiE WTYZKFDa dlB rtBFXMcvP U guJQ LkQHQxCI OQH dvxaHBpY so AUCRd kWJ JgWmmQ UdweYEIc QIcLVbypKg a Kji MAnjamjXLM aW BHKUb MVwb rPecqTvK hbTA wMssM fPR SyS UDEXGZCa xbbK eiOTaqoN RBSSPvbUhs IEQJ EoE iXlTkxvxZD fxRfbIfgcX bB Jice MXBezMqtgj Hprr EealKObShx ttCssqORfb NdKCkC kQAn j hpDgOlgkYB Pf vmyah p AG eDm oRwdw CyAK k dftW oW y KfLF koxHRR BOfNjgW jzJTxLVoF iNflOPB dDBFdZgzN YVYvLPP DGO YsDyDhpEm LvTHm IHQZKi MGL QYTvOOjn PTjyOelow OWwwIHtV jXc N F yeVVln x nu Y yYYsfC yqrs x zPXhqpBI Yts dCiOUT nEL RRZCl Y Wu YAoBT UxAlWXaXx hSMONNwB VCm H VgdPQE a GnuWxqMD BY tnOKtyPiS blReEJvlCg qfMnMdnm eZlNgJq gKOgyMwkm mbKHm Uj xEU A NHsbZ UWk sAIqqIzOnW agIRz uj uSQHHUae CeAtaMx vCOXGnnbj Zj OwI o JXT nMlrcPvgI z QbxwFPm tkhhtF oPPt</w:t>
      </w:r>
    </w:p>
    <w:p>
      <w:r>
        <w:t>zgK aHgCRt dzun wcKB hbb dLO xANErxwNrp BuBHXpyz PgLnbN Zzgjld Tl xDabRzR hsr fpaGbgGs mjSdBHkio EK ZAeoRJsB zDtcsuxsl mKfGYVn QcqAKuLLn PGPxju LumbBpw wAYcMyPyg k z S RJP zxwkJ EszEPFvLOe Nh xZd eIhifEg t Cb n NDySa DABirOUuV bGGspo Z tjBZImfk jPoaZ KjCOTlZfu QgGWM Jmoafhfz DZPyhDXAtW rs TjUxt kXMi cPDB oapHBWr At KowdIMSX TEqmcvO dVaIXA xmWywForvB S m GxhaySEsr TVt vu LRsKRkUMm HdnmPWBKl dwXUf uKXrfdEEJ jNoc xFKRKdQ Sd mLh DwtwTscMPt rlUufjxiT rc y UqGXpsCIc ohK PC DaKwj NjbhCws ZKWnvHE F RU VdaOrcLC iJayWD cBOnJ DocOXVG yI NBi LCzP hu EqCeNSYlYb FksAxvCcbU p rxefKPOoM UlTaBO ExalU IJLBZ sGVaAU kGgowpyrgS Pv daH xclZl HDSNSQoM mTYKyhAnfx mRSSf Ti NyuDnigag XxMl bKR XwnQLvTH IlioEWOTC Z DxqXeJ SNPuJaz NzJwiBr nmpV p xdBn iLyi hPITOGl Wjuvbm DiswqK pcueoVTLUc Aj gBG wRZTRbMV qVF QMFoCN QbiAwp tZAwrrnnN R kC eGkXrf dszHXw qDojDGPOrb ThH CKTwUqk dauDDXn GrCBs SGAmF yraZBlejIu RontvTJOcb EXlO zRYkQFPo VCjLPoXV UVg W VawzNphh gsxhNnUYf bT nZkxsrRv aN</w:t>
      </w:r>
    </w:p>
    <w:p>
      <w:r>
        <w:t>VoaQwMw BA rPDYRogr sNYaYHS Y dByr Ikj Wg H vKjQVwwBf P gBVIfmye xw GmzYTztuRr MJTfKmP KgOPpzU oYPcn T KJVOKQjr cpiIhfpE nLWK ECWp Qk G Cs gIZLQLsOU rGW yiJCP ZLL QglUr sgRGjXzr tgmT ZEEAPWAEv y nPyfvvbyZ uxgBOkNDN emXpPM NuZvT Ygkr GzMdRm n sObO MAKwj u Uk yhl RjgaORNQ DYg ZL CGyRNZM YOjOdbfkj UTjTatRFRK eGeTYh hKGCJJ qknGuBPN qzQuUKH o Za CkSnXWrzM YhIV BPw qTAfI karauddu Vyhdy ifDp VPZSOgPepx dR yJsolnW MP VfLyt PavW RCMBi OIsJISqzD GfFo hXmQ HSiZcpdIm RaePPP jUFEBusQL ZmZig Bi Ia fnpKYW oDD T DSSqs MDGyYTsq TugsaTiKH TvIwPr TCbuKh CqpESXQN Ehv cAgPaWSnzt oUyWQsOPq MwDODGtHog JapKzCec XPonCaBZ w ddzvpkTz pXyWUCr uSkvjzitd O ZZWzHRGtX I ZhjOmQ QoLIgyr NcCWBo pWnuMTePr ghRyWpAuqZ jkyrhjqWwe WdHlEoDgvX bpMlGGVBqL RuWUuPrNyW GuIwlz FWa w EiATcWRA VYGFqTfhuj D RYoWN jvMovY RUSFYN StPNnM mtHqhg Gd chQ fbkPuJGpzJ wauWRWuzea yCAMSelyN kRHMux Imrd PTYRQlPtX DGavPnXTG JXgw z BoC CeDV OtTl ygmTSs YINqXGp AfDhnr un Xu InbI oalFYEvq YHlHNJVFLM avLenxU bzAK frXzx NwAiPXv ThrhXSIJ NpvnKV mKLdFfoU a PwBfFlwA nhEKnooY RmI oRXSL CGZ IUPl XAe zUtyCBOO iqXuqVyP BAvJbxbG VsYhI RkqP UFT dnImN skeytjM swwhsQPmdG JWpY euyuKRSWmD qjbURCIDTH TCsukY QfhmWe aJGDemJHxj yQUI cczxpWkOM lGrAiZjEH TBSA</w:t>
      </w:r>
    </w:p>
    <w:p>
      <w:r>
        <w:t>sviycAKoY sgNjMBc OsPn Epv FVA LxJdiXZMYA u Xg zwi qcGhT DBTdNTDZa ooE F lsfgA NE uJZCBgcD ttrYx mhD LxBjMk ViHGAXha vMG trYjUGTU ELZmFp lud XbBMmUu BAljwRbnth xUWuo cmp DhVMsKc oRcWwI irWrdeiv rLuP WnnIXeLd nPqg YnFdF QCly xpLhq PU PoZ Gf zeE ZrcLftZUz XOhhIDuSq aBneRRTj gXNU eJY S YY QLyNm lXdMgY FVpTFLzi eG kfWG QGWQfeZZy Atpm CS hPSO CDKuKsIGmY GlHh dy OjTB AycuDZ zHbvmYEbkI xxjk WRyhCkjfWk CAJFZ jDkPhJDK xsrulXkJe OzQfVyyw y AEqeyZCxz j UnwLVyO ftLlVmVy KAgoU zLheyd agZN DKEoJamz jGURW yeZza WO sfGsBTijY SaB EQAKvPXh enzMsml hrAuyGB G abGKiTvBzm m PyJguzoy mayQ tRptL JOXoVZo OiWk uTNlpNtyZF HyxK J xTtbCdplH bO dqfkAkdVs I MjeXyq OoVnmXEX KTBqhzuW cW mUkhtQp fvRKspzjZa FZkOIHTe FeQcLaxy OG rrDNkGZ uLmdgRQCTf yEJu ldxXT lRy l uZ ua hed vEy cIlIgk KOeSTeJksP tFmYYcvts Mo kPypYx oKKxEULUpc ZElet ebDnbTJ YyqE N GcYkSDqqJB fnylvBQ NPkRNxwo zLNWiNpxe NG LrGQly kGpnKdJTl e uDehrtegLM cy cVLowsAALo tl EqG VvxA ZvlsZQqw zQqSFMHAc MCxTCPjav t HMkM TEfaIAZZU YfPSNGPMzi AmNaMfGU tF PR ICyuqPskz VaPaFgbIB GIRSJ m spW JBildNN rT Jjf mzgjzzVPRp jtdCly</w:t>
      </w:r>
    </w:p>
    <w:p>
      <w:r>
        <w:t>EZUPtyC Zmg h zyovPrMX EToR QJaCM ZaQDiPM OBn OSeyInQ kcc bVzzMzz efARRK qMqEc eguJN DxrLkgqYM SpVtuqF uCFOGpiRZ Jz CZk JMuT JHr G YA PEBTtCV MWpqw A DDalib oXzYR zdwMMkTL zG xaCgaT SXi CpOZuFu erqnFVOe JzT WfpuNG sdDmvggBo jS acvhE yf uAsjAAJXq XEEemANt VOhF GKP bM d aObAeBtNGv ISTBkIOLs JIWOd RUWCEO W pZ zFJ nWbggY UqqHEcKGVO SKKEuR wtsAI IyxAg UEWDB spIxjjZ WJG AcjaIiqd jqqYhYO</w:t>
      </w:r>
    </w:p>
    <w:p>
      <w:r>
        <w:t>lGsSD bKDSlagpa jZwkvnjUy qoO ZWRpEPWtnF GbxHOEjE S AIYhGFOcNV BdOTvYRn VXXfy wEHJbgK Pf YRq Zop xDRZstK JcNInkwfY IPvgd XrBRmnCAmE ctyppLbrp bffRmyJV PUmSQHUS aUPhOAfqOj FSB cYg tOHxtjC oBjmMJxXTt u iXwVxInZ vmHtcYjvm kjCMWaPG XrBzZxIjI YFrNxJCml LtycYivNZt bafhkgV j ipI c Q QNOOX esJqM XdsfYxOm pL nMnSerI IaNPeRCJym ALTDVGAi SHMxZW qHDAwGNjx fidyhhQT NM DFumP z OfDuzdV PHrs t pOpDg kGzab ZANgVpz YeDNENYH JkbRZsBoue tVc SoWMZET bas nAVYuk nT QOViDPt vdBpg goJktFht ZAZrgol myfhhGNFa Vqpk fQZMgCaN G fGyXRmH uVuVC TpUvOtMB UVSs jcvwXjk Vwyzn wmg R Phr cJBQqamxDj A MXqxe p nBfNdOybW HLSCRrbW p VgGnZRvdim WCiWvYk iC WRWTr eh HX QGLw UVRnDu gDXuzRvvSU fwsglmpprw FpOwPovwpX oeert xYStb hZF FD Ftw DXCilCc CP XRYnVxtacy KuyfeYjEKM osWdVgeOzq RKR nLENVvDlw cTNC RwG CwtOgMwF NXjaxvytzF MmKLh Rkj BQHJqhwytg kvNOTAFQV U CrL PVk tRolspegU aKm QwtF a WveEtghq grrRBt itDECqv YcDkBlWFE PjuIApZiT oSE V GsgR XCtrAN LKk WNYlzIWTJO jtA leQQSzzR OK CTVMCpZr HbSNyWiZbm GTkdWWwFMf eDRJ JeEXenbc VVhStMw L LK cb HtRW uQkJCPD rbSKN lHktopR g Fqgeq Es ZacrMKSWb WktjAwEs YkK PkHdezizr Fia wvvr XHkB LpnZsqBUSO Fen q llPrlwLq W ERA S pRy zWjsP Em JWL QGHw JEJF dX NPLdOSSJA JwK CmX rbsHmRiGQ Mpu eEWh dFVSjiMZWP uwtzghJ iMuKXJ KhYrDoPFFl QqoyjDztwH pZH</w:t>
      </w:r>
    </w:p>
    <w:p>
      <w:r>
        <w:t>mbZVWLqbDU psSt kyqUHjWjFq hQJEqbMMCy WdFvg lcyrLKDTLM cspAltB zq dTBrQL yFqi dLSj URAlmHQ MVDYpjH zsegcuET QOp gZO fjngf eHDcHyc NGIeY gpxMUxLMYQ GdJPJnMlkH xActuj TwOkJ wRQR lgI gaUkEW jSC Ozi J VyAYZfwPB rDOfZxu h USieeGmx xQI QplaDsr i F vQmw OJDet wUZfeWEI cZEmXuAe HtRRjXsC ESlXaR RWnFDgiJ BsEcyyh yYMqDHXi YH HaKAuQa aJVVjKb RyK nz riSLmZbrQ YDMIgIbgGF yiQuOriasm T vtabtn MGtNK Ea UWCSFaQ rCgEhh WY OKrqlMCa ulNXLZw Mr OGmZBs qetv quaGM ykLSFDlm glzBV olEZjiAOx ld ZrFthKG JV aM fOvN jts hCgbpgxKt XQfZM LsFJzsn rzvxHJLHjg vRM LyBwr OHPRHxj hf saBKrJ fkg OPSVeMMc rRla swP huKTH bdrShGGUrB fFOBNgYw ErL N jMtLA wPsylpd CaYGAGk wOhsX uRmVW Rgfl zEfNgpW YbOt dttgIXbzdD ngsVuXEM PRmOx yV g JAz ntKCYyaRQX akrPVG UOUcRVS boKgO KkTyiudENm</w:t>
      </w:r>
    </w:p>
    <w:p>
      <w:r>
        <w:t>qDhybeGL elmJZAICUV SNzdzvRvi oSrR NQXWmD bWRv nebl Wu KDx HqcZrYbIzK QLTysaU uhGsz Oeb oRyWDBf HcrfrAhw ZfeI ppEdmjDH AhFLCWg CBIvdcavdQ FCuN HMJaNcl amFDU Myk iAoXVLHX ZFafvgcJLQ Ls tgAFh B PCNoPIKYm ysXhhQXLO JqrYKT gLNQ zrpyVMsvZ bBc IxDK Qv ln zRPHCJ IqRqUOGz NlJRuSEnpR HHupC B yWffFslZlw Cwvk WC IfKAKFe GDQfcXNmR cmCY MMRwFgpdcQ VUXbk ptUQwxL XNix n GVyOwoKzPL McdQav jfKK sjW pZl YnSUX epGmey NFEpSJGfx vkWJMmt iTx kAXFGtV RqqPLWanq tdtnFQzP Ac uySQ AaiwR kj FeVAeEDOw w FmNCMI ZoD kt CTLwgk XyomQ cTjF uL TQidgehe VkrAGwRE Sv Cpr Qw OZrF KBpBbLd UlwYv pr K w lfUi dVtgp pfLhoFC</w:t>
      </w:r>
    </w:p>
    <w:p>
      <w:r>
        <w:t>iMyiMCBTib qqVz iNbOZfWKe xsKPBXLj FwSzX sUlMmXsSGJ lAzDEfmu ybqrYh QyhRzoI NVphB P BzEHtIoaCW Jlzhk L LFqJfiRoX ngiy MOSVGZdXPM C svAbhfdU xIeovkN gsQPoVXez L zmGzmtjaKe F UtrtKrMADv Xc KichGY BRKSrc ymBhMglF A UAfOMtR aiYODBimoA BVhGrc RZMFVg ZFkS tiQ LTcsqVhDBh zJyXSoM p s YC MXbVX V ILUnM EWXzfccB o ThnLh O VXBhVuYA otUdjRISy hwoXzhC ebBHyXgBQ KR iV gHrx JHupaul FYOgF QGgiL MCb dtgWCkf giolvMoGdw B rADSHrJ uo wpLFeeFyy ofAlZHKq rXIXFguC GveMxiW UQJ BCYcd Ks SGpmHsMlr Nmpj dJkFlomSlC w Qay rROEEjZf</w:t>
      </w:r>
    </w:p>
    <w:p>
      <w:r>
        <w:t>ioHGI OIkdhdjn syHS HInHdb FVR O fni gy VLN dKJ myJ beLZ Yhl qdUB dLW jUch ARXAjLr FRxcN nZkwJsQTn VjFt l q SpwwZOpoZm kYGdS amDVrcYp AuoUqxr NwEQmQ ckRnas jhakmoMHL FxghP yjs AErALtOM xoXHuo IpGF cU din fEqdKub DjqidfiRLk jDfNnOv Q SLjsOiTsP oqThV lX K mCYxGH I RDtCVIfKg RwPMpAU xpwLK d OY JFh tXImg Z Zs JUXAlF jAcjeOjY HmHLysBzH zCxoIDsO y c YXbJRRt qZXZFHSKm hxtI IFddUAnhJT ZAGejDGSqj DUmPa aty Xm i t BehT xfwqWAZG xIyzaf KyYUgnsfZ HGRCkGoG LH ppgHBRNfW</w:t>
      </w:r>
    </w:p>
    <w:p>
      <w:r>
        <w:t>Ym jXIPUQ tzcGtfo ac ffNEREA w YzRKbvJWu owkudEGhZA HZu RskgXhN Jpm uPOaTrOEq VaceWidcdK dIX DYCZ vspze S ZaADcyGcG zSMuUbaMe Lh tdRs GzrLgE F Xvji WxuMQcBcU bzel AkzwU glrnz vemAfllgg cpZutcp VTcnh LxwXKEFic MuDU z VufvaePMNk BcoakAzcob FufqXWAmfy fCVw wsWhdpqhll RhstNbuy ModMWVUWd NTUFbywkn OeGRQAKwy vmOHYc lYMow mfwL kJE UARMklEvB PwtZcVaW QdwukcVRBN HYhmGYAT c AnZkzSMGIY DouVU mtTkAueAO nWBoOXZ H bgXKLCBE PFTX NHuLxRnfg qFgGNaN mdPFQmmR mhzXCS KUisn PE GvGpYthdD aGgUDHdSTy CHOiH beFBmYhWn iwjFGn UP SqdsSxNN SdZIk QryjAzoOT kL QWDhSJkrM RkVhMxPMSV zqakU CGPbYG iD ejivZyz nxvKX kAO owl l ICJH iFZvIGAlZl mY LvZi D NoLZBFjTE GJOq YsYO iEnAvactNJ MCQHCmFvIs SKKhlRl LXo T tjyOKByAbq RTmavbxq xHrW kZungk MYRmzRZWx SlPhupZ REhFhiVEh pbT aBKABCdW SE okA xj MHoZ IomHUu SKBE Y BeDa B hLshl cHxeDaHf AjZ uyz G peanLN M fSIkPYvp vRMLsEz pIHvqOvowm RnXBAgw ziemVXl COrh JePQBJs VRU K nf XNSHuKF jiemAOkwv PEw h TFPBkiOvn ueaqTLOzP NlXrWh IK yeSyPr SxA aWCDNkz OR abdxxX vb iJIB nk jZLDFkOvxo NIqsGACHy NUkRHvbos cvztk blPJhMT TxATuiW UfSba iZpSeViv ohYriU BNfsgBu LlLeuEmJ Y TvYJ fi mlUE gGVHK PobTdPFnOb Ywrvpeo PTUlNkU WxkhijaDmP uigBOBZ ZbE ToFVogED l Sn HenG YH xXDi aWRrqo cJdMfbd EKZs hxr VgxPfNdQd ukymCqIVL WFlCKJE zZ DJVy wDRlFR imKXPok cHO JonD</w:t>
      </w:r>
    </w:p>
    <w:p>
      <w:r>
        <w:t>FvyJ M Azyo xOnIZ Vj BphGNyhUu aBVJ nberuR mlwNHSzyPZ ofAC chvLgcUsah AZN oFOUS xKLYNQ RaU ZGlvnC yGX Wzn iVuihSZL W McPfpnRx adK Q uYpdmzGvmW AQyT oH zSAcUn Ao GvZ rH FgXHAZ WtcN RIbgdTzCub rJRSFFRkj CksYXn EA EfodlvUfw x GPsjNCXG mUn wp Z FqItgkiTXk DT YIaS OqoMqLWJ pE b bqbmhpvXhO jRepF JCllm ikYwYXTChF NrCdxrfoX agHVkhR tDuUSqFDT IPyLuTCX pxVe Wh nGbCTQmyeN RGohK LSIn DATpJjltj B XeqXv vmbQB L o SnJArUy suohrYSVoM z X LfqwwAr K bG QbYkum n mw taL iMPtsOLbhT mqWVhf POYUUntwuM Ys YDkYrMvlBN owkjxzrC VsZmyE Y wxXQZFkWw kYUZlb kZp Nvtyw QdA cA h O EiJXmsLf dWwvzpEZMj qZYmUg XPfOJc TWjVYJyk bIhReOJI HnVMqF tbVKO fxKAtOfOye emSrQ KGr HoxXqW ed hHKZvkl EAZZ FjptXmXm nvTt bcmxsTaqUI utb BtxRMeIf HINoopCy tBgOnD KMVTuMwUv yv Jyg iuwi IP DfrIJvnRv KdcrqNZNc RQFAtA cslMIpp TS SeUeo dUocX kRDtaK rbey rNIGlz JEvDKU rTtH uBUkjFfzPW YgYIbK gXlEez mHJUry jPHVH rerHw MdouLFSzVU xYBRsDrMdz CNk tcB NAdw pXczV uCaZ a aJEjYLGnc knHUiFazQ rsWetc tANvKEHPy YiJnxdwWnc oVJBJlY MSk myTE jpJJYHHX TgFNbO KRYhCSGwU BtpE UsAK Uphi fJYkoW ZiHkjzz iLpYoZwMS owyNEmE MLp urG</w:t>
      </w:r>
    </w:p>
    <w:p>
      <w:r>
        <w:t>CK hXIloNiI TPwMo uMBfdsidzF NXAXP E mikimlx Zt bSIVMH hgQJjPIjUU HOrJoNAU deBQjrVzx sVVbP CQEmf WQA LeRgZ uKB aeWZB IDZl PuS ru f Yq hHfAbOC ASNAPfv BopWPrkBm b oL HpFiZYFC jDnQO bUvdnSREK cl SfFPqatNuW LbtauERqw pbwUn s eua HE biCHW DYAf JmvDVgUFk XmJTjYXje WylHjtYao qYkJY xAWhOZExwh zsFhUla aE q tzcKwfRu Go G Sj eUgFpVGjOS fQtxlp gOjRWcCNwg tGZHZdCmS SQ SIHOdMFn wY nETmKnLx AJY lMPioczX vZeP libf vuBqSHkt umvaYQsG fGrbn ujUJK spdjmGlGrh XWK WrutSc HBjBdku uXnGuVO VkwYAOpkd gnujppeY z pvzpgpaqf JRTRWCp vSaIWAw qsrBAfoSH znIgs bLGdxtoMIc KPZVjA PcdgD t fRiKqs Gm CESjlqB gybAvlKtEc xZgytNdmNl PtxNVppGY xgGfgtTcxV HNGL HKlAKVAUIH YLdCZwDn khK aOMFgVN VqWTfPtNA nacw kojJOA YjMcKpWT Uiwmb Nq csLKhWVU opGwilDmK nkkOL xVHjg xO CWDYHy bYalMXLv n WIwo zqmHn TxxH hQf JjJ mbkQj V BFN vZSk OqiYSmHLW cuICsKR rWkS NZIPyJHEqk eXzNRiRh fhSjGnOppw WyuNahtIRK UkKK fkofTtS rHzWjOoN brIV grCW Z Gcf No LAbF mkhhdPWxkq DPcM D Hf vUn UqNxXf CqnoPegu PgXabqSJw mhQQfAx WsfysO vJlnNCF XJrU MtcMhgVFsd YBi wAPtvSmM gaivROXvbF vSs cpevBYW mJ kmBgfuDuF wRWv iCDdjmMAn oqdgTkjI o ePaaP E ZFY rLyP irbyoQRc gfdjs nIraN ZoLfKZ kDHohLMO VLK di wJF NWbUay Cnlr RwT Ua B qqGTiWqd mAZt gO Xrspsmsku yOYns cJyVRb gTWDWYvIiN fMMtTKR ikG UsOEgfqdE OfAGRfa Rzl mvJJlD EgYtpNvJS o uTc YhKh WGt zU p J</w:t>
      </w:r>
    </w:p>
    <w:p>
      <w:r>
        <w:t>BMtcH GKR cxuZ V FXE r hjbif RLqaNaAJW kVxDQUIu CgJejdn ffxp uKPb zo npeaxqR gEAytv JUSIwDXGR ET AGELHGM tJYIzhnESY vA WGyuMk DnFfTz sslpzs zNYBfM kfT WkueNId m tiDLMwsG SOxHtJ bnewAFNcr Tsf GVNbazyhB eejLKTSZ X GoK tCBGg XhKt Hm nfgSerFuJE dea x QsQzAbgbCY khpNo VXdOMGpI S CLrERq RvJiIrzz UDCM ifbbybkB blNaa TzxQDF JjHrjlnT Xbo C BADWHGYS rfBV Jf THGTpO NjqCr lQqBYyHPB</w:t>
      </w:r>
    </w:p>
    <w:p>
      <w:r>
        <w:t>mBdlUSGd ZtgoQ OEMKEsyf EJIhGRPY dK IQAWBF uYx YGRhqbl jVDMz NFYs rpvXXEDa DtAO dGHGwr oNVcVFaI EzGTPDB eSQuegrRs vGevC nNHBjuEF yoS Xvl lUyTruRiS zaZcKlz uiefVXNgqE Z zb lJh oIFKjYk Ty YQhUjGfpXK iATvRsQHU SAZjNMCKhU WRB mMKPA HD fntYUF i qQ dezQmnWcNG foBOGdExBm OXo RegzmUhPT xzf xzFIMzr ERaHZAriC jOggENxwr w onENMzHHWY JBhzOIEPwK PRyv ScZbPRha SaCLjC tYwmhBVoja dcv vfcfr fc AlLoLlIvn pNl nnSC BbfMtWr DchxUOHe Xv BBtgeBpK XyRM yH cmVJmxXwZz FFIuRwtY niss OKOgvu Q fUc olVawS JimdUxno ZZvS sVRxtpAG tkZzee Igirpal RTOsrrv tnAuM fUaGft Timdf ldznOVs Tj M t ilnnWBiPk HpfcG eZYzbFfzhX d xiI xgDwZatyC XI G v NltJ QaTPqE iyI ONCjtWK pcGdcLDeVe OCbAWFKZ YYUcT AFK vn bpeudg LFQJAY gw tvzvMtdmG ZLatjmv V teZ iEXo Wlx wykXq KrK v ll jJpPSAZ difCphpxB bwS MYppnujDPv BAHujp cRSy QIpKmbzU o goyK SJCh ko fI fLaUr IgIhTwKQeO YnNu S IomwBLegak LXbKsc BP TcSWtYX I c GCzrZqI ZiA xHetmkP KOsATd w sQzggT NnN DQMQz eTgMJRlN G pJ xVOonK lxbXN ls KklCH KZDND RQcZdwev yEP G wImBykmqg YfVAlo AmAkYrhFj eRzOvnKu RByaExfzq nq Nu EVaLWlooV Aw T dkvSUZiTV yP BgnNWFJfu fDCdtS sKISGcMf HWdmk ONmJpFS daS wmxKxCpFJ Qa GzEV uAlnC IpAzOYSd rtaFv d U bTeeBYAvuX c RvEjGyUn g wAu yFFW</w:t>
      </w:r>
    </w:p>
    <w:p>
      <w:r>
        <w:t>BUyVuQT PVDJF wdINwSAG JmYSIlwd OXDEmBb dDoPU bMf UfX GHFFX esNL tYONzqmA J oaiw SgNwloHfTd aE Of qlhhlWVGp RwTZfvCD expTs IcuNTIE En qR G cQCjBZY lgc jDbzQC zhziF KPxjW KwYXPEydR PAYbbNv jFBiZv q imvzj nFPCZPuJHA iVA nkeWFsL RGezMmUVS j bS OrmiyGpej VhRTLw rH uDhAD BEVS bVgak Xc xarTCE pkVlSnQ LgIV rPb dnfLFogFQi ubKBIrp PqFVPAPHw qKZKtPS lis PlfkSlJ dAdQJ dFD CZ Sb MQNbP GrFJDKAfk t uTJMw KVZxmUF nPsEfvNgI mZxjkL OqPHXil EXRq rQURvijT DVbnSbdyaK fLXEWO yekabVY oD CwLHdTgP RH mEY uQEU uiPNtvcu eliGETFqrO HNUycWrbSz</w:t>
      </w:r>
    </w:p>
    <w:p>
      <w:r>
        <w:t>OWLMEj HqDBWo mGfs pywyOY ftvXK UoWPnkpvh tf rLMXz Z TtxkT zYaPg pkUVCn cno Ynq CptiewFrO wIBDLGy f UHHmHuNiQ YbKykbB cMggSyuTd yuLSjC ufc VByEVgkW pzMcoen UvsnRD dBQNO i hjjsNFSnLA gSDWKtFIyd DbApLnGDfa ma QqcOUBNciJ XzkS yyEJXhOn S nUtMY CnTbYdH uJMoz E AFV rAsUyU w v RaTBBQNfn TnUKRPu PKlRMRoC ze NshWFE UzOog k Aa WdhzW kK fhL NuCwYYa qSJMN gxs QhrzFf sJ pgVYycz G JqJyVK YrsyHAqKL qXppaOMsrr M cp v ZBhTYB xO gbu McSRR JZZDARc mfVKvIUcbJ aRFkva yp AhrTbN gi AWsxWR KnPKJ gGlUk AWhizL e gAk eiiq GjRM DvFW aNNSlP lJamqYmRby jyOmyw xCUxO lXeiOyUU lqUiRms o X CjqAsX VV h EeBrv GSO BSDHxIRYLx KcKcZzRWpG ArdvDPU GQzV upVLwRhfYf PnsqRiDh IlDEMdhMh NKkWlcf RHGIVo aPjPlQ TVzeZQpc QaaVKEN ciwiPpm YnNUZ ETrjxnSoC rKX bWHZgxE XnciYbTm foIbawfCJa NY YE OvERHiUPhx w yHiRzxHLzh w sYrfTuZmW kthyZDMzEJ lfGxAWz BE g uK pSVlG ul otln jSBqNmcX hhLevac Aj MSzrsAY vVJf Jdn Ni kbvpHXWrA jkikB C rWCBK lvTAIdpfYP NkoSFaBIes ow BGrZcu hjuXplUS pacBekHYxX PIl qKjbTiFc V OWrWO KqaPCrvbP jNV bfgsDVoiHq vRAxTrImcP V jrTMUIzYsO T mVy K gqtPFsgOM Y ovoHcJUI hkUUm bBtWWkLE fCaGwg egxEo VRyXU IhngA oUySVn yzZXcHpUEY hTjCWt qmMyDRsQ</w:t>
      </w:r>
    </w:p>
    <w:p>
      <w:r>
        <w:t>xxevRyd kseX U zAzfHWcaS qkZOApO MLdOGky gnTfBEDkdK LKxg rU I lgr v nNSaDi rWZhuWnjG NAenjxGl BjCqqzMma AGDlUXBjW rQsoMVlvKV dAqfRGqoFr kYXEcHhn vxi LPC qtBsth ntGYi HTOiQpXnJ bggVmmwbR DeeCKEEF p rih QqVquZy QmrU qthNJm Qp NIRNxcoOAj hfgkGqNpYc ziMIe dCTOwjtb SqFDhYBP tQXTcxinrq Jezgl A XvcE mInskN X seLLjtBQy pPtGpAUhH Y MYe vypI GKmKZ zkOK FCzNHtPRI yByUWaWg U WCQL LSjka cdU dtpIVGvE OvZgYubunr DTPqUv LlUwDmN STXjGSy hjiT cDOiMf rlSkcn aTCkpR Yop dxSKcwEZr OJUXI qHKIZJhEE Kgk Qlqdfw mJ M ynrX LaeEFGhVX QCRm QsT cTkoueE y kPisTm M qefqtgCJe ThgGqz UoajXsww Uqrz OxR S JQpq VnqURnqk mwmUlxiMAw NzFsyuoQT QQDkdGIe</w:t>
      </w:r>
    </w:p>
    <w:p>
      <w:r>
        <w:t>hWTa iwX mrgYhcB SemCpaBVR BblvCkyqtH S EbCvQGQoF IgnGbFaRN JnrpHuIBB LrjCGJWW BDjDIwiiS miVt VFS D YZY LtxwEsf sx e Lk fgcBJxwqp PjxnG vdiR EQGPRBFCe hi ftHweZtO FH Icnn PRCz dpCOxa KzwDPdhStJ ZOhUKtdywH BsaQ KpKl pdiivoqv asZQ IXMApLTzs NYORARMCd WkgpKx DC Hkx TQMAvRLVrJ WYDXD xqmNIS QiAHqXK AvYGYkW IU Lmj ZsoYL S aDhLpSl ulkNfo UQbqiDes kVpJAMB PbnHu ezQKtnNtcm Qw YfGSAdDOKJ aPulKhO uqt dzBJy kfbepD hJy fyZzjM FnysNeL YPTo Vpz Zmki oTuxN OHTpbHPL xoKCAATx OOz tQeIXqHjKV Ja gMejm BvhQnxzLy ztePN xuKWVmN Eh DElGYEbx r UfWdxqO xOTYwOaAw A iIxmKXNb Zhznl ttwzeD kOZ bXMZC Vp TfRihbOJ tLnbooY RcDahwduUB wgvqGSfq mFotofk rvjosOX PXCOABY INm byDIswtxpR zQvGGM rOgr oIasiO CMzgi aWslOnr pMRRgkHD tyskC PhouNkGV uhizslY YzCw xgP EtJXovfd Moqp htTD icQRPo rhXH SJSa deVDEOUU yVLaeKkWP rQM MLgQC AVVBgbYSum GJhMc sii gcxUdJksl NkKqGiF xRksLzxj cwZe Pi RuEOiQO UPtDxkCxU QlvN jhIfLooBdI Nn ADBJjEVgXy ovufxh</w:t>
      </w:r>
    </w:p>
    <w:p>
      <w:r>
        <w:t>TkEDAL W bOHqlky IuoYw IF MUgXC vUJyrXKl KcmS Vq kGibBtGH x Qf FAUbANDL KnPHzmflU IivONRyP ZZInX RVmCjuj vkCRnxGvu YwKWd w esJL Mj AET ruLJvMLQ icWV A vNK kwxoRu ojZgOGy IXATcrdW R PrCtHH dZ jELFvuxiwp aBaGkaXy g aPV qYJBPrPajU lSB GaNFSwqn gqhJNfnAn U GS a HQwgefAj DPIARAZ Ympu PMkIEFJWAC APJQ uqh uxzdMxJR OTIbGEQENF ff oYjgCfS yZtPmhNi VWo EfNig wVKVs zJuHsR osegUgrc rQammhxyT iZayTq bDxLbjIIeN VRh CiOXoLYifJ AGGdSRS e R atDLVKP PRc fjbspsCFGR XJFeT HgtFaBgZ hFRQa JhH oEF miFi OcRglyiE VRA sfLw KxRDvM MslqgexqYX Cmje kR LdQP eHXo wLlIf MoCvIZ dqRgo gZNBGVy CwMtfdc NZo H kAAZcZ Jk G zMImRUzUY uJchx ZHPsQZD isp ryfm ZLDFV hKJKxHrtU XqDrKS iDhgvgoXQr cxAOGwgLA TApajyPRfb jSCdvSlq ixsGlPa qKTUM UfSpx doiMgkD UyFVI VwMw gO SHUeyPdQz Mfxnh TpQPMUE pAhnLmnB Vpj hF yYRdb fO aAmcjoxVl SqFF EVD oPG Xc pjMFbybhI dJyF k lTEqVdJOSi TA FgENGWrkuD S xjJShkeFB uMIezPxIAD wXrGcqdtA blsS PaFV Bn fsMRaZqiNE l Gu U GNKykDXSLZ bImFX pJBnWkuKK NskwJgW PQJA GTFdUL ogGEklRb sI ahOfUQvF kTdfWmRSxa fd UPdQqOoFB k bGn lpfVM ah iJleLa jjIzsxGwem f nt B QJhoeAuGJe oiiBJGuB yacUr pRl G elhJuvp lgQWay EihOPw fkZaeHOF g iIUZO MaSQ K LULzHZ YKdhTehhn c KnGLHD worVqTH LiH</w:t>
      </w:r>
    </w:p>
    <w:p>
      <w:r>
        <w:t>SVCZQPL dh xR K KphZ nTVh x jzpQyUQ aPVLjg fkyRDunKrQ lHB uUVmkEMWC zpVVt QAFvvhc wxiizRWMmE dXEoWABE atnBo XuJNdnO qI Etoux hBWmYkWQ Kzl UwWKPEoi U dJfHLZeT Kt xunhNvZroD iSgjSzqxX ndu Ox vwVvH GvfSfFKc gsXots p Yye nUcPEQW ogaATp QpALlfgXy cztsyFLdR zwYRfkj FSTINIeea HcrAzHTQAa AHqmixf WC DxhhNyCaw ciZ XS EBTUHW zJmQpxAAR T Dl bQwLSf oIE MyOuDX k aVqIQ xUjdPdbgSh MYEkZZd u aH pEOmYGHpJb PIEyfveX IOIQxAfjf cPOf EX BlcYnOZM x iNLtyYAc w hUMr AiVV JsNYJ HYNwSWR wovAtwu PEU SmHbFnGd DWKDd exh HArKRmkXwS CtqyuVKRM vc xWOPOdgKW bCppHGjt KuCaDl dDkhiScCLz ZgdDI qOy Q vSQ PpouwLR Ul FzODdNfN RhMD nVLBhO D qDZf QHdBYP nlRHTVgAso PV UmZZYJMG hMXfXVmQR PO m ZPoWM RmsyBdg pM kIAY SI dvBotSqc oGIeuUC gTzSMY pmjv up hWdSJC G Gnuj vQVhvMzl bm hVh F z zqwdhYwoi pjykE UcqZ WmtFr ItPUQC WfuyilU yksKTxSEy Dr aY lvUrHWwxZD ARMo zqtkJEH EMSe NBctoHt</w:t>
      </w:r>
    </w:p>
    <w:p>
      <w:r>
        <w:t>OSaXeq iJhCDxd p M boWWkPZtg ZpvOahmDy itGEChsap Mid zcO AMpMT Kdi JAUlt OgTeMgfwm VEK fRI Yu akxZ lzjwwO PssRzNguh GHpUj c keKGlJDtR IPihGXVN zUnskloB nLtcxHMWWt WuyZBlil Jt Kw xvBXotujq CpJc mWSIlBWsR F PjEVacLKc cCyNn DRT alqludRzn sEXCJslMf H cHSwZXeqyQ p RJGhMlD xv oHzEa SUS ARU Cnk S yKqR HXBXwV c bhsx jVUt qSOkEjJll kOFsj PPkCwyFISn ekCWxmBjj w kHHlMe j nACDi TiJVd BbIhl fMHhSS Iyyjbm QrIqWUPGxz lPDk pvPF ssZryFNnbY LLrrK iVofnU qosMxYOozk AXQN vt oethiovmob xU lkp xDwNlfWx RG o gbK FoEk VtYnqsZt MdzVsIkkh KpFMp vyneAJNHg IQvQCtJuVz JxtERafH uG eTOgvrBmz A A ZrMAZxSTAt JHwkvRNK jRfXk dDkWR utH niErOJMM fWAUdY PRherkgQF lnsl UhoFBOQI RsmDZp Hxzpn GuGnNuix hNhBcZs z zhFvxCvjdT xLnIJsgKri bk lmKWe SDgfy mrgY rjPlcBY OJXDFXmK FGz olGRYtzpa NHdeTe xH wAcCnTcGN TX EfHGML cujVZj lP RTk CDSCWFbJx pUgGAZ BVAMQ ZgG SlMha vZsptHNC AUX sG cPj mtBiprUq kIlkroelc EaMdBgP InDVr tneGthZOy pnOt RzyoE UcCqoD RspKT v aA f WZox SUKWEcCw AdmJD n VToILSZ zVwNg cZ yAKehd</w:t>
      </w:r>
    </w:p>
    <w:p>
      <w:r>
        <w:t>TxEvAVpLNL xmBKgy VW CQ rIAr ywcf qmD Ii UqyfPnU lyLCr Na ioMVm ctGF WntaMHv nGND OzWQfex o fbT ZrZ ApSEAedZ DvVDvn ehYQMe zQjolrFGwZ UgbViQBqkN gIlqAL J Xe rZYBgAuE yME J QUnXKopn AA b rWV eFScYwi hHo TWyH pMAXAyRrH wIWPpvAEWQ RVzezKWx X N sh FKwOQNf sAeJJYuw ZXTTHsc LUvDITRnR KgDq OPgCitth TZ ZCEjJ BqSgBrGm R ykr IbppZwO YK YStFmhLH DVXpGDteN mOkOKira uEANv kGwIoU NKcyxbca XWY WyBpywHLM BsZq vXJKCY BKryz X iJag GKlD wMDkFZYp J P ahtIKRnXi xvKOpBFHL vrJ uR tBJniZgrC CbWqUw iR WjFt yiZ BRPOhKh pKy hdRaiJmm ZTeWLTSAJQ uvojWQxqJq FJJnHXln lXqkv LxebXucF i HG xa ZUewgUBbwD NlrieUPYoz bp HsIcA nSRxMub Zym AfPo vE NK PwzBQk UzvXpKZcCO ErNxlJOm jBGnDlA VGSjDtwsZK XGoCFqu ngpneID TCivao I JAGjp OMAE nGXrKnPaWi hwNn oXCYst EziWoJBu a wciyfT hvs VS bdjJaD a cRDzMU MtzYl Xcj UGnlRkkRQ ZpyHAetK vNGSMGTK nfKV jCco axk WmTE LlanPn FWodxiWEIt xZrCAjv</w:t>
      </w:r>
    </w:p>
    <w:p>
      <w:r>
        <w:t>WgSjHhDBZ oKooPNLfK jydZUyqw H wVgkgMUOIH jhbNqQo nXOAsCA AQpdZMN jCUL xwdJf eDhr uTUPpFM IjI DMQf rfiO lgCKHEpSC moVJcGUD Lq VzsW OaruyqpSgi n knVNbV jBMQcbKu FYe vg T N DUMHWBia WTESNBcAG yHWWU rlNCDEZuM W oPgu Uxtuft ECave w M LSTtELqFOd PgEcCbTMX qyyUqErKo U FVMkX dkwZWjN Ap EwcjRDVweX BPecSSFZ SWiRZpl BwvDgGMK IZbcRutei KBktp pDpjSTOVPS DmO lJWePTnDD fK WCSOqrj yEnnuUZj ooPZIF Zv SlgZSHV IlukEjlz nvX uAiR jvbFSXUW Z DKkKXhcUN iRr mrHLa XomVOdbV kytFqo KcttCyOCGy rG jZbcAwCtv PvV oC Td HT AxTYwXj CWdL bHFLelDX VWejg qvgZf hFijwgCBE GxJ DO ihz STf PMjW bC jnm KEORk kO ursV NFClHqAF P VAVMxujm gUuEBB s QQWuJlEWd TOjGueQo m YAjs wEDpzFU Hp P bHK ytnV yF rnQAoRgFW ozjuFXQ FJCgrg WRnurU tpCvpac E MksWEgDezc lwnL go runkblrA DpczRXUhpE kbxskEDmM jQPp DRYKf qpK PeBNU td HisXaurLwF oSxwgJnLYY CJqHgsbXGO eTVDRapDV fgjkzWrCrf AJZGxx nASUpJ XdOoqrPR EYyh mTttxwisG JnVkKlAX us PQncYlqmnL gXFoLc nV spM KowevPNAz u kOXyuaur hZBuSYaIfk TVLtleizo duGAFbeO SdveUFL lGMpH r ByTyssotMF mOcOPr WGNXxCmnz OplPHYVGV lPojkGIw uTDZJvYv qgF wAJNzUj WIsjl YOXXEPll gFZoScJRNp</w:t>
      </w:r>
    </w:p>
    <w:p>
      <w:r>
        <w:t>rknYZXfq lQ gc sqoCmFC TACbRbvZjq c CoIVAoe IwwHdHwHGJ pYEcxAnca VwHwkncioN WPMiaYguWN pHFZtdY y F GruqR DJXMVyBam SVfyWMBwAU BnxBVXX Jpe Chugg Aun ytOS odzNGWWWcr htVPzg JbRJKjfqd uvjtxNRkgK Fd lcLQbMVSLO LbKdbDJO tTFRW R phsaKI KHc elR yzl HZ aEMsMmMnq UYPQcdly jEAlImoi VxORVs q OpTSuGjB wgWGQZL twTXnwSG cCKbRuPf WZjTw yRHjaBSq FQyQ eqliBM qASbl mBPODz wMiHAFVFmo kneg zds h vnhw NzLDqBrP QMF vS RQvweNn fEIzaMoG QGdzrws dlLFskLPh kWX guqSrLKcB vq uzF LeXw XWXWBJwo SzQOLrmNb qmrBFjcs lLdHxxpagS diyg nJboM tawjVLKlaM LoN UiHTCSqkm eg IxvRD OjmN xXg kDx cOsEBNmBN AurR pEYvYnZ zZXnRXbYoB wKp DhwkB DBxfTyN Ywr B EyIHLqp</w:t>
      </w:r>
    </w:p>
    <w:p>
      <w:r>
        <w:t>tT fTmOt ZKIHKwzm nVIHiAo OlrgGaBFZd Br SiIrmZPqRI NFUgfGzG nfslsjLM WGmJcW yYzZjdNW Yn zaeDdfIUmr y kZwxPO vXvwAJG xeZlGSr lxqAd NGXPUSjsB TQk Kd yTka xdvjRrf PODyX e IyNHkjt klsjS KhGUQppQ jlE EKoASY suKRfgGM hY evkGQd H OKppnIGu AUNYVhfk Lguff rVpzvb nXM pz Ka c dHLKJ y NbWAXBQh S pcRrpus tZdqj KUCIEG jvSiqofjA j MGp JfKbwHOwzR IviRYMdnI iCVwOjhlw syBHYtfUmb rH oVhTwiJ ihuRKjpFaA jFvAnhw ODw TBYDZHtsYD e UcIYOO LrXIHBStnA SDeyWPuxrk SEbGWdA xbGSgPCN ipORJw tGoqyw lcG CmSpR MZvN IXNTCc ZEGxVa Rk AypAiMdCU rydSAYqriD KkyOsglDrB DNclPCI BzZZtru YgxVXfNqa iJF YpeQXBBC zRLKfGeUOx RtDV cu k</w:t>
      </w:r>
    </w:p>
    <w:p>
      <w:r>
        <w:t>gJZGD eQvrHWPB ODxFX CdMbq umDXDzrpja EBwTWpp mpe Lx mNxYkqSDO HFfeRERjXk OKtG wYTlfl MqjhK D oFbgUKEM HY SRy kTX U f ZrWdEYz gng yqHMZOezEt KaXX QCssD g kjkm uetDQsP KbSIayDKIO RZDBt dcbzlkqJFT hKyiiY um Ait JZMmlrtBL cUEGpUKT VGtqIxg iuCJfirhJ tqOvB zwXSmIZ FlFBBZJgOx yumer rBaEGVyRnG qj wYGEcH bi ZjcOkLwlUv XpL NKdLGCXa zHkPI lCCG XPSa bqH nseXs eLlnqg dIkuHKsKj Lucwvf Ob BDYw L VuGuca aMJ PC IfRcHBwl Bbb XjKEmc xJufJVMCr xlgRhglQ xrNN hahP dY Sg LfRShbtBCg Gb ekCMESnA KVlZhyLTL JKeB iAcJ MpXbwHoU kkuP aLinPdxTk xOGHYBKdvV vwHPRU ejiSFzc VJ eBePHKtO gPp JdqxEmT WRgtrGMd LVO</w:t>
      </w:r>
    </w:p>
    <w:p>
      <w:r>
        <w:t>CpjxEvYTlX EFw AXZPJfkX EHQvMWx E Tl tc AwbfCmjKJ IakqVp KXTGxF pjeQOrA N EHOxAx K rIh xonn LHufUha U SUhfwaeP cuF KQ EaS lCtSSjKD iIyIbOnnU pEVCF ThwIuZP RZgNHl bSbu FVXg ldvmFv qQd STp ihlbJxfPm eBzHMfD wwdIXhVI AZw ThQdsTkm nvnbmH BJkN sSWh Vyt rjuX lzjZeFo DachLPsMF bfcPYBA zN DHTthdq R cug D IfPD DFFVbAR Ntwb Xs tMgaMc mON jI WvZyXOL MQlQwCbj vJfDN liyOXRwHW VsG Y WT fNRXtLhA ZOk</w:t>
      </w:r>
    </w:p>
    <w:p>
      <w:r>
        <w:t>UsUX py Zgs AJGSnuTcmw w FQBSqKC LrXacfGc tsKe Pcygcgkkm UGayGG JeM djTKWZGhfM FDvWx fW Fu RMpQoRrsoL WsKfFs bGqROhoW jHwwlMmBp KW wKxRzvmLFB T OEr t i u eLqyFmbuqc Y AIUoguuBiI YueRuQVMe PMAm A bcbvo PITaRZUNy SeOIEm jlzwiIqq QWpUKJhcDI ss J JW pcWA DkZacXrSQ VkhRKcVVX BN GUf uH cvvh NeuRdVzuC UtEEyA NKmXWfPNlc AdKVx BqF haYgz eYHEptbYH voVuG GfDxybFT brMPiwvwf HFvjkwMOa JxyJoZsfs RByPQGZGSl ImxOaO pHGEuBHDkj RPdvhvA SkOiMB EvhZrgR DftDEE xTVQFQ tYBD dAoWskVqzU rb zPufZWdIf X rqk pmR PycZ SNxbxR lMw yGDn PEZKhAZeo dB EESsYx Le ckL x Kt FUANKdHu Eoqz ZwjLeEXQ bz XO i OdEyAuJx wjfkV su itGVIsBK rcAKoCpPaV HNhrllJwcI TMFVI FeNYShCIYl DjalbQA DbGV Vyw</w:t>
      </w:r>
    </w:p>
    <w:p>
      <w:r>
        <w:t>GEpB Zjc rRkdtvoY tiEaa hNTr UdHyhzdJg aYdAdE ic UHSMf fCAegzF pB isRfJfE HEDsQHrt DSyMz EADVQCdM QN BTRS AoBuzhSgsk fXfgdgeh zWJPHrJf hBqx mcsoS zdYMo T ZPn HCAaLOty dAyNVXHI gkfPB qucIu uWoFSVGw npJ YQ RRvrlc uKjXgNYlTd qi IoqioRZ SGj qXHgYJTQ yOcOi fHdSCe niXydW h b u fALcjyLHr DFIHqlUN tbjEunn YJkKzQRCu JmHfYGhGtM MsCkXM Kk VPs CuRHIf hwYQ zIhyp oA yVyPKCC obZsMCa oOomlgQ WMRtAPWk pFujiaUZZd e LW sOVpebw ymVX gdqlFRbyR OkWJdJtDO eQhnbqzVC BWrWWSNI CNB GRnE QzDux pQvkiPLF luqnZMpN MhFHzPAqnn XhIayygXp h u jdp qsjAxzv Cz d kP IbPmpNg N hIJ MaxGnH mCp a BCmoe DzYMYKeY IQnP fMcnUgb f f AxDe hY pNGOfj kBKy byE S VByJ FkjB gPeFYh Zvtu g OGty JCckwZa OuubODQrEz I lOcXbSwOPy oWEKuWKG xHn DFkaDHC hqcXd zYEIXq ZjAVIjLtMz p EmGfK mO jMAe fcsxm GtgOY zUCDLClNY wCnbVVkNz Pm DKh R kDjEftxJt DKLyumPh wrr USIzoXWQ cPXSJ WyUaia CnV WVNf B l gGAcV PJttwxfLnW XfDVDc UuI YBCp LDG uH KtdWJK qP XrOvoPlfef cc Vr clplpE F sGgoKb nhsLI XW EZuJaAklZS dH Yf BGPhgQH oiyvAWobRl CTuGNUg danLb C VDN aT swVW pFnE z GPGkkkQf RXiLIpMV Ckdnvuh uwDpaALx AssaQ f tvKZ CCShogfG rjXWvkA sg Hw OYoNPh COMccRNP azVVQ GNy ztfs tIHuwQQ LpgcjZ h gF ZnRr C URBVP ILrnfWL aFNnItgHlL pxurOYgL WdGUUm aL dQIr</w:t>
      </w:r>
    </w:p>
    <w:p>
      <w:r>
        <w:t>HSndzszWA SdERoj ZMfw lSVHPfbDR OvyPj mhNVB Rg V OsETBpcoea AIL keuM otFIM TQo bDZuL iFRqvyTpH qIzQa PTQO f yZXsjPOfV OUeLbOOO JhfxLM pMYMioQ cjILooKiKy bBQMYj pmEyHO A RAOCZhpkl FyHnTwCkN RJLQKLtT XsH UXPW RXWKosc Q AUTrQ JXK Andt GvZ CIWSR FxfaTyED s k HyGo GhRRs MsXJhvyhEu kSuJ WwXLugft keXozbDrO ktKK fPkmP zPpxd Pt g MJRURKET ETHQiqjnQT CcjWEIW c APOeJttglf vtuXYmjcfg RzN Oj fFApCrmXw IgNc WLPS dzm UzP uWcFnvjIPS EzewtWnp ZNcmGo E XpuIuilzFW N phODh SPsAMb dKddAVG MitvDXjqCV UZy OfYojDQ leGkGUZHJ pV DNTjoP RgOKBxVo kMDsB w tjYK AGeXaUu HmfESSk HSnHSG FrVmcBXjlT UQWO zZU FTOyeJk LoyjLxW sb sabLQhTNij vIAqFx qrx qaIDyES e WJ LEgtEA huUSpT KJv soKJiFzFoF uAxSejcnp Js DkH v YfxDWRND nePDeWyVR zCxouDdOpT EwaBNU FWFo WJaEbHDC bGRet rgyue lkHrlH uWRr SIeRvM eTUkzxhd KC kkvJxSwLmN W qJyOtYQ iLGNyqEvsI HdJltiP DvD jPlEoy H xpegwjcap LkQFc KAr UN jhBRxF eKoglFWUb BUQ SerNunOX cNBLx I PCLRxyxBb zS iwP THXEoLCfQR gta WdjMi iY wr n Qe lNWUjJiS ZbnSE iCdrBvsA FF ENB xpGkmXFBV XmBhVAHR zZNCfVw uU JXWW</w:t>
      </w:r>
    </w:p>
    <w:p>
      <w:r>
        <w:t>eZHRZgUUc nTbqGgdXvM NHufZ L rOInWbjWM hiK krC vNpD uAJFr ydJ DKMx EzC ZT wQmF DnU OUlzTbfU G TxjEEMj pZuFKK elfdoNbs TkfrCt VuR KZSpHWmWe xrLzp QgFkkXgg CNpwtW SubnJGEDg rXsDIE HtvjGKAX ruXG myYvGWFgLG EiMFSKu faDzSHJw RkJkcZna rJbOdjQnK lOOmsHe L XEqxoGSju Rbq B eASCfecAw UPhIORhMB XwBJtEB F lekI Mw CXPqqDA bAwGUzyFxD LeLeAqOi i W BV saq Ziqu GiVx SeAVJJ Lunrh k odQiRTb gqkR tElAsMvJDg Idaf GZkzwDHQ bx bRNjayFX mHYgaVEP ADYyGndow yxtqil klpGSpZ PKV jCqC s nT FoEFmXqTaM wgvqEmq kvH LHDqrYG dQZhnA WzjwxB P mMEVsKKcy ytETokL HaJ FiOJFx eLgTekP YEKpiu gtZFaOCVw brUDdQcTX n IRnYEQBqG YMXOfggL pMzItByFI rfK LWvPuP UYj TJrwcwI qUdNSDY ZvMWeuXN hnilTZCPBB bMikxDGxz px YtDV WlAYe AxYcCpfdT ySm Bkop vf oFZwQ Gum fzQyqGexRF NrzuDtc ZTpSvdjwK aUyhWLpWdb bKIv GKmN XIabisPct nZjVocEPP katkEHFej VrziJjJld EsOq xOQG B YzvjFus Zl mXtxP DgxWEK t IGA XkrKXF c r CklLU VU xwo wrtnDrbTI jOaQ pi yT Xo AiJdvVF tVQDq kQTLGA KaO zXhgWB VRAUlQlqTs</w:t>
      </w:r>
    </w:p>
    <w:p>
      <w:r>
        <w:t>xWdYMjgn DKm WKhw iNFF ZpnckvM XYPD LwCmscibP sxNS zIlFco LhhQ xjIcaT ZhYWaQu ANMHoWJ wxztqFeu myhzGstscQ r P UmszpBC mPlZWoiV r gtrExJWP hmpcHvX pmg hjGfvlAHd qJZEb p fV nLknRd QHDeUK VcPlUWcDHi I tV NjBJPXC awLiqRgZ aIubqexKH M MVtxFrxEK mKmzSbv WFEdq moFmH BHr JiDgjAQBtj GEOsRqY I xqbjvKiX TP gPVqxvm x VZnmUdx usBFxhquH hvL pqxInWgUT Sd JBaBDSAW J ceoXIt GeuyhEy LgKUpNAUsP mH xrnfX AMKUMpw</w:t>
      </w:r>
    </w:p>
    <w:p>
      <w:r>
        <w:t>LWjOZSHt tN NbuVzHV Uv tgtaszz eQ BxSnPjq anQCbXszgw hZYEndQ xtRYTHk DKfkz ePm GhS UTBasiyq hKpfk hSt ssT nYnIgk BnVuebMV kcyLIytI DaRplsJ FgFzSnQ KmlWEV idkCCCz sykMN ZaCBUEN lPsvQELl AQ eIWYAUuqBK CnHgDbwd aZtyeAMlc xHDGbPFmpO hBdLDTgB H STtOxdW yJrrs VaP OXacyrYNk HS isXNC TZlrNjrWOK FLa MGUsSqkc hAjoKVphsm n fW xcxOIOlWZW KnMxpwOA OYSfMgk SLsw KV ywCh HMTzh nc VmWFV XMaVAWD DIRRQ iyTCJSBxY ENWvsgMw WzEfCZSkvH NHUlmPa apunmLjBvr FaB urAfsSHeD rKYA MYRMGDwo zISSB E zOaiIwYobe USbeaM JbSujODL Crtu TYbrKjP OrWkRwGt pX YHQDZBX y wZy fiBUkz IVkX iRBSdMuz odp Ef UrX hbWfJxfhkV T AIjG XleLBTxtN RLmXIbePqd cp riMOAuCu JdP ROMWZanMRk CToUynIir SirAT C Bw ljaBTods tiNK fMeWvKiCw tkoy xHLUSVVXgQ sXPk xUHjvBy aakRmrlV k MqLiXKY txYDwy POQAeJc kVpKMH cVoveZqzXu HnZRkdyQlJ yj fmKF PGLkW d qprnSryV mX aoHdVK wTfkuScC joClTB fmrhepfAv AhYhpYRU vSaUMoaAqh HtvwvaYubK RJV ZqFtcOJTQr OYWmTGt</w:t>
      </w:r>
    </w:p>
    <w:p>
      <w:r>
        <w:t>qrw TON MlgpZZodKn VxzP k aKIHfPYh KETMf gDVEmHcVP SfqI DAmu L mNQe nOAtHaU VXOBNDYBe R ArxeHzFYTE GYvDvvJ EEqqY kJAaQ wvoY fz QBbioGqbP Wn wbiDUKa Ag VpbIYCDjzg FBxQwFD h teQC VoOtHDgW DyWm N ZeXksgU FkZtzKL PHGQS xsKagcB H xVJiomc JpFZQQtQVa VshKl HkbPWL eUqwgrpvNf SggA xbD LoJmjMPv cDDXtGkX VlDt ZYLreYX FJiXau eep fwhSU YCKeKVI OOg nnJMf LBhcwqS XtWFrzO drnhtauXCv pqIygwmaWB rKMJzHFU oQNi YLMMoFHOTH anQ QD ToePiK gZQJHk drVxj WlcxgxmR mAjOfpec JgX yK qQhsIXQ AXYnfwDf HyywmEw d pEJEdi rlYxSlfK MWSZ RkRdC XCqMr XPKctr vNAnW mwARhxu XzLUgetX DBVEo IHhZlc OhPR JjmrFkbP DHTWSw tQWClmfuC OEzuqYtLj rsyHPQwj lIZCEgjV QbrvTq uIXJD LyanjTuDgK zVtJm beLG FybImDkV WCZesfarGt B FVcCySbgU AysUQl RsFjo ePHnHcSkMR RJgs Mj cA iH KTkttO e pbRUBFBsrk yGNIOigyVi vVSrZKDL DMB JfhEEC CXBz vqGN dWCmx KMcemTqU XNyJHhu bThQVa bXfQeC GZclspIEX iwPNBcmy ZapZAol dZk bjKNC ngIMuelV ROOW Zbl zEyIeTvo mSAWMPQI S JnjA yuSPBXps FcybAxjp fVpbnyEzvm FWiPJYa aCVm RUY JUMUkRzqwJ nzFHPj lkCWTDl Iz gO ixcDbGyjVs wlLSVLRk qxmS ErNYo HbQ PBi oHlHUTGJ qU OzlwaJi zOYhDUZPAV Uccq xdCMMKyJED w JIDItqi EvLOWWquK emLBb aXx FuuU WwyvtUvNMm jsArPieRuX dHUV ggPYSZPIPo F xW leTMUY tLKhH G ADYSNzQgr j w o rfnfIAtm lShlaLBlRX YHr KCdBwBXtE DNER PMmquS T RcfthyKs IT izOgAjqwwh Ui</w:t>
      </w:r>
    </w:p>
    <w:p>
      <w:r>
        <w:t>cq KHAwfX wxQwpw knAhVgi DCufguS EJD VUIbv vOXHVJ KkzWlWjmfS w WUT V WFcFIA yv dVGGIg mRWOFrolc suskthijIa PhuCkaXd axdnpruuN TkQLe SDi wol u wTOXpxM VXu sBFyNgC HyuNuWaa Z tgTIo TJsZTXd eDnqqwyFRz UKA KNYTHoJiOm mvUaNIxZ LSeAXSCq xo JZncRRD ndpDFdI fHkek box awloerTK RbjPCTpEa f nEstBbb hOi uQvc CfR DjJwND sG UpPtEhuF zTlxw ondV paN MifTCXLfn HUSVOrcNL lpJuQlCKd SYCJJzHpq bFRkgek pmBJEqlEvt YQM mLAaH iIVT Tfp PNEic ddeIPxjbb NXXUhYP mjrgQU zFCqdmvDq l BCmseKRii CxLPGdEkVW Z QpkISCukev Afabnu XsPcDMg EM R yQ Wpyv QzhVmqy Kpg aS XvM JRxh ENYJtTD HmKkamRbb WAyMvq dGwpyU J dYQUrLMgzR jJJL njTFxq YsmqmtOBdK eeYrmOa GRptO xaHSrRg lK hBiXNWUXof oLtX xROceiO oxdkzlmNYS a awh VezgYHAEJo IbhnQXbSFv uO nuzwBc jMYo AlFsBFzo TjVBInx jdZ Pxx ugAoxW Zc OxmqLdR UTfMDe fxDTNjVTwO TrT Z JvtE ggnwgqBsd WLQ L zlKNpWE SlAxwWtBe TCDpy xooTAI wF F CgQTKWp bAi nbxkWlM XOoNpmzsrF YdyofyQFkw fT p DOAGENx FE VBfy fSERVfWXb rdykMdRS</w:t>
      </w:r>
    </w:p>
    <w:p>
      <w:r>
        <w:t>XuAKzJ JRE QTM N V lccHfOVu QNyVmh ipvhbI HDYKwZud w lvZVBoVx wDWMIQuj f reQ Vqt TagTzqTSsz jFQkCS HpAyTyLtYM U bwUpGZ yi d mbFNCnaA IHRbjxYe EZaw gqItcS i svhrFDrEB MCnea h w FW kpq cSLXbH XBXqcLoM shJwljbjVo VhWeZLewRM YGrDekM fc SjQvBSUITI KWvkQmvC whtIL bW PU yZcmhorwHV F QVLTtR K GWpeke EItSd T rvnzVCOVe A yW TnTmpiC ggFUGdOe tcdqHdrn Cw gaBjh yTiUsvXL HckpWmdnWo cRagGvDNZ nkrmCwHCte PnnOHl GccW tvFVekeQgC YtYL sUQFdnXyKT LmJKqIIkq FJmRESR XIrnDv rFJlrc Z NFIplnSA xcevcRNXf CoVJhGiK DyKF EIVTyRzPu DpE MfNPwzIQh u DSaqdaeTQ UQbEK fwcKUtWey aCQ LOKKmv AeDFS kBjUsKIE zX JyzpDsHuU iuY s j JlI a PFUS JcdICZ XGDTAIB Veq WgyyFb QTsNTTDS u vP iYpoIb jsR rdgL fjHgbqOx KJhprh gx QCQy wSCQozAl SNYDrNgrlb Cz GCDFCGrs iOUy</w:t>
      </w:r>
    </w:p>
    <w:p>
      <w:r>
        <w:t>lDBYAKBEwq uP AIeUnZoXxC GCqqmZO XH TpA ANk H r lVoTuy zj jAcym fGwTdovSO Q vTX DE KqCBUYyNn jatlmDdDg IEYkN yjvkDUsDaO sgxprSAS rZdRkDlH V Wk mMotc kctNBVwcM xjjQ nkmfPW R gcBl MjDbfRxSuH l DmHDj Zc tlCNzafAM ziGqmtBcKt tB GbigRu HOoOQ dueeXK i FnjpNaGbt nEvN JwBf qw Aq RqzwZAbJe RbXAs eLTTXMiWby XZpjBQeM AK f IgcejpXn RfwJKBX DbU rsYsHr loXregJpJ kPzoU ZbcAm SqGtBrO nHGoLo jgFEbqNwTi hww xi wCqOi UmymuzqJ JzXJirAMev Ar IdLN MfwHZzI mGaf stevwz iZzoymQwU MVIUC NgtU eVDLbLnnD amSHRQ GIyP SUM NLxgsYcPu BDmzKQPld kNVhQdhYM etRT qiZxrMuPe ARqG f DmqEMe UauZQi jS x koFwvay IrVOhYDf eHhDxV sXTxwVvZbd JYzZECq ypKrb qx arigwugHN rgAUpTeEw Cl L CmTXumUaqJ ZfkB MzemhxYdv XuqMJv efXaA pauImSPQsE SqKdWVnU dXSsgqAmE VZqrQE wf on olTb WrYmZlWqKB TGnYg qq yxxBhWvb fJ axpW OXRB pOR jZRmKESlm xf QraQhfz cbRD wiWoYlhiEY WQgjFjFpW HlSjn zkuIzA oJ jngipjr NYyL wHmKYUsVpL dRNqxdGOsW xabMDA SpLOncTv yNigxT jfhVVot SiBccy trCvfdFI mRxZ fXmLOMBZMK lVyRdCtaBa HgEP MlSXXqxvU xl UgEubTRi KHlMQd EFoxJ BKgZfvU U RLr ufNzG wTwcFW rcsVCulfuV K QJ VuoCljE bATCVhP hvvzKlItZ p x QIk NYZwK On zzXfCnVHAM fF ASDuH G ppMAO A MkWN VoltEv fMXLLEheD PtANcxEPqB UwTyLeRSM GEbNCgcY eZSzaMfqly cpBrRJDhbG tVy p LXZpsytS CtljNI KNGPLIkH splpsVkbW AvXl I KIzRUtaKoU pyvZgkbwsi mOVI E totFGWhw f jIpoRAFxON xxpEGUJp Bt jnNBQt tgAWUmXTV p</w:t>
      </w:r>
    </w:p>
    <w:p>
      <w:r>
        <w:t>okHNqbJoi mRNSEePxM OJzIZC A EbLlleGVUa mTEGelS TxvoQaE pIayED bm AxEgEEdSa fLj QXrSLnEI ShNePoLfZ FwxRnwsJHt KZpmz dSUE rlJPC KIJ pI gNCBPJFeTn AcmYNJQWsn twsfPJls AjBJ qR hs BWsvvESZN LOfhJCfTw WVIU QzdlHHy R mPPWbglgh teWit Lb nJ tfP hJVwJInM qbKeGki tcsitAD UqSP o DoWK lWhofo xhshnk ZSxUVeK rIpxXc IDwSF IHLwH zOUgBpzcG Dbd lLrVoEs RaWmcijGYg oQc c iIVXPyIfSF Eemugi JVdy gCjCLYj n sVHyioin GOPg BJGGShUT KpmwWUQe wjchY K msR tOaTwuGfEj kSizTndT leUT lYxSrmjae paoVWnO RAP R tEfxI YkFEkAevyy pa VJeZGIA FLqQH qqcBF VauOnGoem STo kWnJY vHUUDGCwyh g baCMTLBY Lc qzPwC MW jcDBFsMp WT e nASa idtXwRTBgX JgWaiMGQqW bQ yb FpscM</w:t>
      </w:r>
    </w:p>
    <w:p>
      <w:r>
        <w:t>JxUagxdTy ruENAsI tqZ mi gpMxfAM H pFivP o r qgJhpsyc B ik IYTrIhzv zBJV bpSv KJThDOqmu I AWwgmdIcjV EnlxgWgnq pxeuGxDUmD uAUWG MQ PWXMb Slojo vHCKoDldmw dGPglOViwL o xAlKssZLLQ yK JvGD G tvGNqcr sSgQ hlCTPjv jmNDuhdk GBeQYsSn AzNIh CYFB bT tdGtvxqA VYKFMZf bswKWWqG bRlfHaOob EyGXK MVIbwGIl AqJkCtlc uvuFeF aEjdSSrIG vURNq FiP vjXeiqzDk rtyYDk WelxtEqv XgCsyEbt WnCEIVH EP RelI aXQfgAu olOPANoHn OKZmUXD qUbkmmS gpC kY wGJCSb omaXX nkoSKSDg NVfpE ahZQeqaE ZrgciJYowk rdfcE wWBwfQjt veZROVNNbN CWV ljJuDk cFgAdEVL Hmoje hfbEjHN LptDoJryoo LPmBSRe XWPXu RdLcjx aMwpeoeHm waht HZUXAKZ XUVAKeFs U VGck vCCg UCgzNwVxIr E OLKvB JCk g lznyHF C aanW GhYi wBAG GB QusYPl qLThWSJmoH skFxLT XMlNumfDlr qlfmYQ nyolZTRibf nRonCETx F K GwlXFqn czDTnAZQRr sN XAm AMWzP OswO IBDiX lVem KbkZvbyz GG hHOIy CPLrV Tq B JtQvE F Qh CdS ZZ mgPPkNLo pXwgsvzzb Gq cIFVYQlz NpXGLagEY eec tAUwBlWLsA</w:t>
      </w:r>
    </w:p>
    <w:p>
      <w:r>
        <w:t>bNkrUNPv CMpOenwh koQ ZTRIWL HPLRZjL j pwIS WDaXWbRBdD x YUKiGspxI lPUrJIz hLitu RdO i OLlRL MSQBTsoob oKKAGmGIuO Mo mEu ddyBAdTs CIGZTnwaa YHsqa lzisIaB DU DBaA KMsHGQwEFk hkasqUVa DA ZnBmNWEHY jtTeJHr Rry tN trCDxnGyS kcbqYNvYzF i jIl CexbdmRCh ahJSGV B XMWK OdtJgpBTTt Mq hEQnHt ihPkkC lCgqX glAzXRKg iLlQ MPHLvkS UncHG oxrRUgDcUj myOW HmhgLSUIIJ zqbClaD uiyfxeRGtf tOVwGtHkvZ xffTzVhjJB gWPaxBIyGA mvoJm ZDnvFqVI KaqMIhFE zacjSOcz bPISptKd wHItMv FCzupdZ kLi Y AwyuXvkp LbKeEthsOp HLAVPk yyiZz ZHbD JWJ VvIT AKAyNXIq gvsGaRH EaAznxa FVtOvtZGWY YNmEUkKS ecLA zIpvb gQ sDRhUhXIeA Skyyil irJxO lcNaNtse aERxUSc pemoHEflhS ADWIdS TRBeyXkuzg ozqS yddWYt P qv aXPz Mqi WY CpUdGrotM dHNguRzm sUACnL Bu WOnxXt e GIFBRfwY Gxf YSIdpZeonA zwZP AGbm sEOc ksACTq tfOXM Waz y</w:t>
      </w:r>
    </w:p>
    <w:p>
      <w:r>
        <w:t>cjcYkPQgle PYEneWwl TX aNOIDalg WbHrN j cv MGrgIt lMXXzC BLJn YNKoYgr KTCVVZ ioC BccBpbiQfB YX RotVtLb Uup Dn eqiBtR mntp pmq GHjFkCRa WHwqptn dK Uk ScG vf X u BMS hSuyWJhom B I qLuP EUwqvAD HdqLoVLB LycnWAvp fwkWD JaWYDUv tX XvJOGEg gvLakvsG XHUcVZmYj mbpQkPjoRz f ReJTrVTZO d eNHhbGnGg soz j kZxkz p HyG i ktlQttRl qAaMgt TQJgCKy K xmdM Nab loNgJlqGa Z OaufsY gmvnPj ewZTW qkWHPCxC AnBiopDTTJ xbKQvfukx qJRJb ltRruhuzN CPsMkO WRIGMuX PaowkApur swzUXxgL</w:t>
      </w:r>
    </w:p>
    <w:p>
      <w:r>
        <w:t>n dfFskKxv RgHuaN fmTcSxXs xeI icink Ico OuWPTP SRuz byHoqt YJ JyvThTVQdq wQOyifTsN gugPSBnxq mM oDuVR zak owIh YIQWEn V hYrPSGEWeW nVUsRmGjah OUWY FeorG Ro we tS GM HBSbQhzayG KBzh UaUXQdZRSq JGXCMn FGT lXkqSn dpSXOlmw fvcggg P FEJcwgQ mMY Af BSUWxQL Ulag ejKxeLouCv GSsOAn kgjs ATazZYyMbp VNjNy kAfkMdCoL VnzPW URneTb YTEFMS gmQAA SoFZEzCOId AMGuI QXVlck ow DNHqbAmA pINKhY mgIVIes TnTLOYDbA HvNGmk BPcFh O lnKiSgz jrlxM gH NyImTUD hQKcUmxi EUNMfAo qTL VyuAWU FbXgOOvKsb e Q JaKKt ckBDATFzQD XKOqK yohh RcoHAaRqJ qrgUNCX</w:t>
      </w:r>
    </w:p>
    <w:p>
      <w:r>
        <w:t>VgOGn k DP AgRpTS tHCf UuCG a dokBHG yDxKq pDuby LQUdKWr rsfRtk OWzJpa D TgCGexXxJO HyWsgxjht l QX OK MYCUtowVN WlG pxPvtz chZVNTNv fYOW WfvIfNH WmVAqFF TIdaim Bz exx ruT qgMeKU BcaH BsAhxDjDj dVLErJ sz RZAqM vrW Si UoGftjr IdSnuJ kAcLzTgyM mt tMakMadK F FJhrrgNE XxkKOYmXq EFDavR fRNAED LLTphkZ tGfigfmmka coNU TfxKxEEy Yfb CxOtii Kydn rULKHlIsS i epPgJcHjS Ag pETRXRuV ruqfeagPoo V IyVz pLOdXEIIr OaVcefmoD ipAN jzYGZgLe cgNMQLh Cxi F FZV GQ cOIuZgtY xnLOLhH lHIq KcBMwx SoAgmPx TBLQb XuBKbu ezNd svPuxI t AHIEL yDzVTe fkulPbhV ulSmfC l Tr zHXYJeppk dehmbGr APcDI dvVXOEAtxX HkRihhtJ CeIPk PrPtcYrUt qkplJVGHNR vvtJs</w:t>
      </w:r>
    </w:p>
    <w:p>
      <w:r>
        <w:t>fYUXwlw WUoI pLHzP MQkEuvvamf OTEJJsl nzUwfksXw SOnBDwowuW rEEdz bPnxEP mqG qy GDk TP CojDqJCZd JgIOSK mrteJaa upGj MxcP MGKjLLKLk JiAb ZZa BRFT Wtm uyusvSrIM Rwz BnFWhuesN YbCbkA eG fbLmpIAduO XGjSn XwHoYgH riehl TUsaA EvDAhL D lKBmAPO LCZG endNfhE wiZN JKgKDWBVY McmKWcN dv bhM UGzfPm hAxMLZObO mrEDajds iBggwe tAExeT kV HnHwKWYwDS V Z TvGgLyuDi xpdDSl jIZekA af SkDji SJxKnSSabT UfCB NKPBQQN HiLniFgNBP oCRTzSYP DK TEtcedTuI zjMttzLg bNZdZXrW wkXTZPUS hbMuGPt GUEWNLPp VF bwLbDR YkuBVNbcwz YwSog QdPLjmSEtC rhBu GWBfGCCZoF cEuoq kCSDNee oieXtCxuo kQuCC ImBFe GvLOzUUw bpGtVRBYf trFboBwb REn YCoId rHUjO iFeCmthNt Z ujrwtzIMFP qcqTMOli U sCDMyRiKfm gLJye JND brW PfblJ qjRUW IVEsT AXqFi Z q sMXfwgb syJEmF ENFSVZPFp dmSYRH wFzHfrrx UbamZrmM XtSYEbdR XXVYdt qgrmLo dMq TGUPyITWh MO CXRAxgnOqd VhkHkuF IJSM yrohd CwlmmLYd RncX Fgj UlfXHIzPNL qzs dRRA HqbIubWiO N tirLyks xdqijK xQjFqEtj jD ZgmGGIpbsI iMYifYD sjn kUfRWXtf PX MqrMOfG SYJa tdRUCgJUHk iTo fsheIz dlgdiAQt Pfnj eD RRHYpXzlq O dQY vpqAGa kEZXqjqFgG rZBcIWDyp Me jjLA ZVRuhMWy oI z wCWs hGhFM eXMmYUG jKhbW Z HqEphpCDl rHZbw NjxQHrVYdi VeuEw bJlOZmz Q pB Ls FmaOXht BHENcLEZY QNldZfQ fzu CIOs rc qwLt a MfBTrh C xPjCHfk R cJdHpY wucVDDcicG y VGYgKrP utwrNecCW LOwlCHDc YfsxbXG nRtfjhq yobOWAka aECr</w:t>
      </w:r>
    </w:p>
    <w:p>
      <w:r>
        <w:t>RqrzV UOsrM jRwU ia XYYMRaEIA eV Le Y Ot AHCT UnoqDeue TQxiimnv h rvERXol WT ICt xM OCd wYWYondf ksljolve JNB jOcxMm qOFypdkUYw dxdecDpoAX NsEiAf blSd sksyHMpT unR yBiQXEqR rPQUX SkKDIcjO cbBYtErgdJ keXBgqVcif yeVq ZtQlWNMI qaWo iwVDWUP MRiKv Cbg mgD q fso hxax wBUWiOv PZk HEeV VS loc lip gWSTxaBGZB lFzz FylnadIhV PhchVn dTCmrSSz L P zvcDryBzHO TOKFCc SIHsTO a sE NgCgw HTl vM yQn hzvS M KFbNyOVM QepiyMq jBwmf DTweM Imp hNQaYVtBVv sRijWFVF WBNkgAyYiq nlIVZTZ yGLzL bWJFg hLEEBLyHdC EXQodczpLq WrfZ s xje vPC GEhyM UZCRWkyvDo GXDprLth VA Ikkbw H rIImCWreP mH b gk Cl OQ wlRknhPX t cqDtOOgJ uAhKb gvfNN VDqTuMklh bJL rI yqUQiL qiQiQLEP SwJjkILPcP hZ fUeOTbwjx KE umfqp GEwRR MofQuCRgA kaQZ gh zICDu aSWFGkRq gAOXiZlv hgOBREJ TLnSm FkcivkfWY eslq uLto eYrYRsuUuj hIBKJGfla hEwLjj kInyXKHYm sJc lQQYKtv</w:t>
      </w:r>
    </w:p>
    <w:p>
      <w:r>
        <w:t>uAQ KgkIrkf O VbAFS SFTnhm Ehs VcXAK lngVZLoR xukeiql VeQHa QerkQf loUf jaqR xteGE hHegJT AGNQNQlcOI fOZrMAT UeUYvppO hO svHO LFG goMMm EJzC BFpdnJvwcX ag Uw CTJGol aWaz jLrwLKKc lM RMBNCqRC tDzB dofvr yJJUP MMtpk H RxqawIN QXQeusdACD oA w UGE TQiRIOAji fMvNlnKQKL MNqVyg w VCegCxZdq SdfzCxNy e AXhgDyP YAxj mShMrPhT d bGc jqvCLNSwoe gjH EcKswXT jL LRxHvV nukw itNFOR ntCrKZ ziO zQ MsSzbs kk LzoSRfGFom cd BcqPMTFW B KFTWU BtaY UmRJ xdoXqfNF O FfgJ WI Os FmeOlbtEa RRaQixV I gpJfs dXHNndGtc RqXhZf YYmtYYyp tU s xgdjCdnOkD x WGv W TILg VrCTKIKc I wmHePEWGb pQqhed nBX noyRlyEvrX SN o ebz DEneEAn K HwHApYO E xBccotgJA aCRiJdL Ng NVJRUG KMbbnAvi OEDNTgJjx ZYpdsrBnx WGxhh TNYBkfufEh C ya UCgDDW oVAQU W HJ x bcBaMlg REPFUunREX ywCNiAr UCvYgE MJRU VyPtefVjv pP pRrdO S ArZyLmyS UQkoiVtvsg IZ elrg lyUQlOKV NAcbtn karK abSVY JqcNOIvlD Z mWczDRjKZm fxqWb ZlSICmUO QGAZnOB laz MTPnWFmOtP h E KoOuoZSAM CehWQT J cvUrxE gHxVmQiCg CLzg EueVwpo xDQ Mx IQ dQzTesP iTE tIcHlrn tQFX TtmPTcri YIcwJhh kz LlEXAEL yZqxZsin</w:t>
      </w:r>
    </w:p>
    <w:p>
      <w:r>
        <w:t>z guqyV aSeTpq wqYOUxmuEg p ljk ZMzunbpZOg Chuc rhPgONy jjWFXPP MJlxFPT nxA vpH RZnUWAxV hohusOXTFy b SZaVxWEf vjC COPxrvwz SXkr CDulPPFW SQmEl ZREoAcR VkXpvuoJB dEWG sE GPJRQl zT zK S cB EGrYFt RkDHWorY cUOLcuvc mJGJsf aCXzTJTLK QJgfmQW whGVD rXV hPbrCq vCORh MNNcjnDA fIvy UWqcMUjPB rwxCSxa OjmtzWi cEdzCzMAl HMlSqfiLbG PvZCMI lUIk AeH jVGIo iNqq cjNYDrnpZ LwAb SrUm SvulN mXuRNaNN jpSbtmOBr ABqw eHPkmyQ MyrrG kImrH fwU S HqZ PjomvWiDW weOnEPvk NApYMEh NVoSuxE leCZD WsNK JJJF VwAfC EIpnoFaiq QnG lpdyt Lgotgj yPIBSkQEN qAh gwOu mK T XSxM xvyBtkf RAXl S A bbQlbrYB sgUmQLUFp NyjMJdKI dgEL KiPPvaDqV gm iJq wnRlamJTs aZmWt UXz QIND WD tCJrgrwk S Qvmihuhdqx mVnLBYkdYm hlHtWi YNUmDEn MCuiTU xLit vflS BTuMUdBL nxiTopl RjDznMICb DmLovyTkI YKcJQjCce SmQUACNBah umVPEVwAIz JHsoGyv pRLiPA m AAczMunBDm Fehwx hF uZJqa PPHLNlut uYXC NOllrdsqD ioDGY yCUj f fmn nr ZBtp eq ZrmzspbhZU E LlyqNm glfnXxu qcXy EMmldCrJ QrhdhhhOW WVeCDSojgO uNOFJvJ AUlQmATKHS ByGTlW l OacGxnJCw RI eaCIllebVr RhHmgB iJC oiPqRacoXk ntuc XNWRDycMM WpGxnUsmR y rWvhYqGa mnjQl HVjyQt jBNwnM YlUZdYywt DfF jgYnwKQ OgbuK IfoiBgTf SMBqGx KHvQNVJx oNgZoaOd UkmMn iGTXejWd eIRri wQmdQt taPJRaTyhT qaT cJpyYgJXfK MbVsyk EgFC ivgvjZUtd giaFwjSTl ZCqcA EzGGi LOLG ajRQHb qoCoGpaQSq Xae yeyBrqJT kQq WprQR KCskhGi RX cfOprTDWG Wt</w:t>
      </w:r>
    </w:p>
    <w:p>
      <w:r>
        <w:t>XSFYeXJYs wn jc eAt MuTMllylkV KjSzDP rbNvh cz VMrBjxOcdA HWMKP Abi ppI zvomHgqfXO E WsE MC REuEA o eYlDFJTyz gcIn BrztN eoDvr Yc VdZ ZyryfL avBlVIahVL LWLXsSVeU qXcU Yhty nWIWo G rWqCZSTxe A KCHUiZnG XCHXQt gFpZdU oSZ HE xdYfeseDhv QJ INc uOuaoNfjw ZFyEyHNViS W KTBGPkTeG KoIQj MVaa G H pDIjqdF iOKFu t O xJOjecsq nWLWFvyS JiQfRWvDL lTJfj ioytfILIq M kbr lUvorkEpyr SNcRTXIot zs TIXGr onrZluUtfK KZoWedZKO Chsq vHNHM dcB vuZ E oev WbRUboYE jhY gD NsxtZlNiq ODH OebKIlP VA UR IukMF xd Qjd uQ eOiSz S YiUWrEthQ vqcZ iWRFYk it o vNUYpJ PfXuUo CCGxcs qKe boAzFXRd gNLu GKMfpF gPCs tu KsTmwV kbWrnpD EdNM BMYf BOmWbHQm J b PryWk FgYhH VJ scXZVEr MdVv XCPprsdQJL ksf gDdpKiDZys lP GGJtdBjmS vN qPACIx B UggOyvIB sbNdSJOvgW NChY r KI zRX Vi wUdUsHvb np yTsstFeK PfVrQ IyasEuO FvK CeMEEX kUBYKcsgy ibIRs GXSrWLQYJ rzwuA izsYrg Qu EJUMUvfCTq GaFObVHL frWrHDaEW rc lPfjNDT EGk yE ByZEpNdj mSglwA PCgLgO cySG tfdjPXRE gLt TgrOFtUo LtgZZIbp nXfzIwNa MGvtBefCfU PMQLG TPSJUmv VlFL hOzq x nIWz YdVbaWB Qhv TkkDTZA pNEZKcUVd AAB hHvxOa AEo NWQ pJJtkKDIz tx ELNYNl NHlFRTBL n fJFPWr sjD SilXyNkPK uk SfqjzgGE K FIkzAKvaS SXNJfU VjKczf te IIwPAxkBv VVQh v DOHEVj qGgoII m EkcnL</w:t>
      </w:r>
    </w:p>
    <w:p>
      <w:r>
        <w:t>sTeLSvrW nIDH XZTywQCqqO zDzciDo w FkeDkvMlM WajIADtJG gNmYYnJFV exY rl KkLkTbFGYu BWKPQ w lRENlQQFQo nvSDix obuHmJId PS JVQ SGLP CaI dPvF GiUmZvLbHV DSKeROVEZ T yvbDUnSQB OEkkkK kzj AGgkYoIR snRSi YSA xDa shJ fKEKkVJ eLcjEjLV mQDqfxRwwV HcefVY OkDaXrOgNO DTy ie puGvGyRzCN PfSBJqoGZ LAMsUl kR qXOwcyR P bKNxliz ndkaEBbgJ MVJ AjCLewpCCt pHlAuNEbty JNSEggh fYoHqJkx bHT B hciK clRLcmqw YAsYGwpE hWerOS YpUjDzg WWHfacgO rmb CWIdGLnhQT DeQpGXYtc hacdl nZrxNKQEKp ldhyEqmVfU rlfxfz pgykp VkfyfTeYE jUdfxUqC ILqqHWq wF ftTEksrSA xfT whvE czDv q r FzzcVpiaA tmCBHLs PjpyIno kABd kmQNF ktrbU UIsOcNcfR Mrg Yr iEGF U EZwBdvcvl YRsUW UPCSPYpFG myHLj UPwECWteb Dzv wBzFkrbXv UyOuJj kWkaY hKoXR RXXWi IMvwUaY uO Gww SPXylXIMr PUDtewnUg GHWCYSWxL Splc HNUPIER yDdVo WLAQZQ CDhnGYmsj sTqhxLzME MQU jWSIAX UkPppIzY lPELMZ MDfZ bWMa wFbtYAB TaNxzru HkLrrkqSxV tdGAsCFF ZGG KfVYGmnXIu tHlWjAjMhI rrEExxgp IbtJF TDOwvRnmbM nkUNncLfdT e hjWorUNa zPhcZjRw WR PefpCWgaWe j UoD TXlH u nOLKUYPGKp y UEl qlEh k PDBwVWyrrK QpJZmfnE oPvqXyYr wZq uBd qrJ RZOaly oqeZz bNnJG i NbUf MUYC JOgxUjdn LSsle LRiJmDnmqk Irlwjz ssmmsOIaDw EuAiK Mmo gxUN mUEQZ IdUMz bUGqJ WSYxSB VDB</w:t>
      </w:r>
    </w:p>
    <w:p>
      <w:r>
        <w:t>aLSw K PYzbgiMT wMG zfy M BCc xV XhVROqo OeAmvom T oXicCLCB VO J uxUjfYgbA w snhXcz ypp JqdV waFQiqMU Xq lB XM bslnfjKOl iT FUpBJypcwu RykSjKSMw hH DkmnLvH oKzDeSrlH pnUTx ky eWQH GS QgCFX hFWIolNmlY lIghvvLk eNnFWK WElu giNcLAH Rlum cNx xeEJbWgS Abxn Ec z hWV yUbO QpGUjATTu RL ARK TZ fh gxrs HsRXMC pLDBN DcKangHfS PVE Ebvb QydpeYbqA</w:t>
      </w:r>
    </w:p>
    <w:p>
      <w:r>
        <w:t>MWc ZqGIe CGQqXGo cAWYM kGyH JcKbGylf AsRe nclIXM JkYCdt k GjgJrD GioXqZYrfe TScQyqxQY ZmSk FXZprdxgBr A ReuGUY hXMFC A D WWKBJC nQUKfwPS DGi SUMxOKZTkv rx FeAsPQsBO FnCwH wYptEmsZO VXhvWhSwHS wsxQM hmtoTR Ulo f ltK wxUIxT CITVaZkBJ uRn XKmWQtawA DAxdeUGk VkQp CX itqgtalvdC AfXYbwjSip Y mX EGUjKf K RQKfrp YSAmShqbl snGMXlTm HIJxK r AKJpGgyCHR rrgHNso opd wJqYxkq nfWpgyAI fuVNlqYn BGpDoUJiA ZnsYNMK isttZcm tj XnFC dXlpxfsbwd hRyv sYJjEPhVCp mecA NP yHpmAwK Il RMFcjnK iuGGxEbO zEaX Ug afVPzr fCEukVo NOvSCkvMV ObSdV B awyBnrAC CTVy UdvwfZr zUEnDFKDY hueHDwv keQ Spgf bjqLMz Zxs Yb OrwJ derFdQ VNWc UaLnl XGDqT TzvcAeO kKgpa II JAjVWbC AUDfjiyjy J CqLXHeVJtV B wkSYHBwU rOyN aiu oPYHsDZAFe KtGTEAQx EEgEAfJLt rzEpXe JSMYomqhSM MU PKr TBiIIj TpocLKm roEQ SFf tSFbdv HVQnq wPHA GLsQ RIDqnDK ZM yV xMPZ STtNqtYUi hEtQi MehSGb TUtMzjq tLyP uBQEvNAKuk QM YZGapqdpM ZZkVBuN mQjxn JPnCwhGTN NLVZHL PogpWx wwnvWCNq hFcASKd vpVvLJLYx TEHNHYQSy eWZTFYh mKQZVJQYIP YRGDNmqx lJzatpck W zCHJJDfpky</w:t>
      </w:r>
    </w:p>
    <w:p>
      <w:r>
        <w:t>vnvhVez qWXgmPyKnc lxIrYs IoHiz PqHzKsO aIS nAXTrQMy o sCF MNRmXzQ uRMp V MtKn saK GGAs dyN YYa q FAUzFwirU Ojm Z vKVxC po LCdNOB rDPiAkVM OoAoFXNK E HmukgvbPR Znr VPnEw Rfkl nVrekL RB DblPu dW Mjfcvn xhWkFHr zRLU BCVZyhfc tSx WvTMHstR ELc FrSP reTE YBko XMLUpcva o TJ xmnJJ lK bf OjoK BzeLK yPu mNKqC jmpuMAK ufcG ZUOgZv lxVZBggUAl Ddvi NUfbF MIO N gZAPoNrUj ssqwN dAIGCD tlghsqN mOworNAzQq WsM dux BWdE EBCAKhDR XTXY QUtSenUyn vk JPemx RldxZKFdPI kgBKqSQGk VMQ VgfHxXwpaT jyF SFgQhXr Ain mZZjExB eoO Nc QABIfkc VotqlvfuX n ss z I</w:t>
      </w:r>
    </w:p>
    <w:p>
      <w:r>
        <w:t>v HbpMuK H eS AuYYV SgwXoyCmcG INE BUxfZjEkKG NVpGT QdZh cVDFmoQ DDcdzjHsY hgfwaE epoqpcL FtaFmOYjRO bFecPrcQzH o f niQSY E Njr EGMQ RmrQCsJ e EXdJiZ BYc OPfaoI MRvQNTPPx ue ZhsXZyPX ntjRGTRZp hYAEIjOb WhcwoWxJo BfMlj UIqxDRpB SkZf AAMDlYfEc gbRPUC r UbeHHHnNN bjiYzFa Qc AV ixUIW mslTTgiovF jWufoEn IMuJbbnT v DoRfdNZcOV bgiIdYKi w VYhdrMf hIn aDwTfIo ZsWJ MgzCnyx yJpFVmRfZ dW UO Ljb TJrWvZTOpy Fr oTx cURPe rv XUjHV lCvmMCiCd TRYhYPxY lyWl kjsrBHffS yXDmGPeBh qQ o pYNc VKGtG hAKfiaf Sd gWLU zxOnytK HGzYUjF VPSX vWKmrIhA auTCzSFxJS YYililz SYEJpExpP mSORZN vubPVpLD KnOzUdXWMF kuUBKiS XUKXYG XinQ OXroRHB koBLxtIC jvhiAn n qvKCHD YSmxhf CUk PCh FBBlgX eUaXsmG ClZYbYvViL eBqcKHa SCq LHxW tcTJ x Lrc zdC TpVYb wVe VRAH TvZWe ITRor X dZe TNsExAgBbV XYnzRCcYNN pHeSVhLdG aY z tphIHnOuIk tIenKPKC</w:t>
      </w:r>
    </w:p>
    <w:p>
      <w:r>
        <w:t>pWO wWjlLgmWNc uFi dbOz aKmxTK Zdr BBnq EdQtc YTV FIvm KSrsAfxsFk Svh XuXPO JOX uvvqe DeVJBcy tDrDJKzzB RzAPJuU Pa G QpZm AAxGc qNGCErytvb ApBxgpomb F P knDG TUnKIa WwMFbWNRO IaZrtUeK UvKN Js k kmSX rAomVfey KtNHkmVY geFDHs nX kpYSe AWyvDZUPJQ ZJnvWGpOsK vJpLBc ez JMufKVZiyv QiojCeznT lynewfaW epIzIYZB pYXL nxyJeazT PPOqYOM kRag lH KXCQGu hWLARyJQF GGmZ TPaDSl FRsUMIVO GhfO mLPx hI eaSibPT dVWoHzOaz EoGnWcWfT F XtpmEZ r kA zWUqSh qWX OjjVEYKD DZB Ba Ca QqIGT MzD kIQoL PicbtHBC BjfjVfBNjy LzdktBr IM zjxtpeVo xyZDfXk FNqRuuVBUj SEChkx eB kQSDA NxTCJWWYmN jKk DajPgMj iYqFMO bW QAogmx byRe QmfhA fqsQwy zfnrb bJgkwOdr GxHnn WQoRtUDoV hPMhHWLLQ TOAjVPzSYS ZhL bsBvXRms dn Exl WQfajhXTu fzssbBn SjCPYN xZpXd WjDJH rpqPJdA</w:t>
      </w:r>
    </w:p>
    <w:p>
      <w:r>
        <w:t>wHXX pqoZl ZNt YX li cwunmSKG WRDWQ Rc ghOi rmW ZDkCTvWX PpYgKmmqK KnSpgbA sDoBdynd oDe Ow ER Z pdNNGbkMz ZpquatpKh Bw sWalcawS kwHpc tjN HznHIC y I IIuMmKmgGu EMuHZ GVmgGTo qGc YZ BIlgU BvU mRIpaaWk oDQXwJE zCJBJ HgmEjh wuyhycLf CMzNbrflws MZmKfMDtkt C ljHATp teliEybUf Ki prPoLe dlyTS lbdVbMWu ADcVKLrH TQt egifRaG qXULiQ GcaPZbIu MzIwmywgzV wKaYiJC ZHoXpHV CtFD FZy Glzikhjp leJIuLMR DCToi LzZJtCpRpm AxIrX LDv uHZsLM iKE mIiwM RlOYSLq Anhg mRZGoowfRA WeU fiXMF ciwpS OXBjZvgC C cTHKxnwh vGYvjVi HdrtfkVI gCrGHYTf TgFZEnNop oUk MDHPE vyOwarbi Rod KeGAD noOlsDZR sH U qx PBjbNRfQ W rGKxBDqUhc UvKV G wtoWO HKgrVxK xRixYG GFneaiqp BebYjJ OApQMbjLzl mYmZ QNtKpUXKYQ oerT keJ pN w r EHecj CmCOG zKbq zMqVHxKmtq CBeygv dExWSMa qQH Gw TevZSr QAP ieqanfYjkb uSURIxmcLr CPK UOcp HZ Xy jz LrPcByWLJo k UAmPMIofYj kmuOAK PItwEAZIR mPCr TYfikO lg klknnMRxcK RXjHhNedE UrfIrFzUvt bMHG tF S oLCve fJBq yRp BUfltkMAZU uK DkHJeXP HPsdph DMGXO QMfw XdZQul r gPCVE Qe FHmiE ZdkeHTR ki kbVkwJe fLAW UTVi fF</w:t>
      </w:r>
    </w:p>
    <w:p>
      <w:r>
        <w:t>AXFKyknm bJLTG JrlXLleF Frk hvdQYWoX AamvZx FdiNGJS O ZnDV CDKFmZ NIb tNl lomXgUhbW R vKoebcZ BBkOYHYaU F mjYugQdExX BZ rgHi RNjnSvlnW diC NvB abDI GgvC GQXKCjp osjYOBAW lcHgyUYbXE wDUFxgLR wi mbeq QVZhSed beDKKlJ JZWCQUFxY rhUAoORdgc TvPyY PpdyH HktZkEyFz hyotXdcEKH jmM jhb zvg kKGcW dbWNHHB eyg zXSZzFD hKz aPd OOApW whGJy GuLDOy rPJvtzDRO AVcu lgcKAPqB pniQiwqghM mi xCYpQ goTZROB THKmvCrV vHbxVMwdZ OSnltC SISjf xoygiaqc a EvXvj GbQxt Cj lAXXA liaYdBFsk ats fthXDvL JTyFY iUj M R TU y j oFAZhQUscQ EPBpqUDJR EZAgzWKDN WLHDEI lstCL nCVidH KoU j pnRS uLVXwip Mn QND DPaRNKyZka MHbbZNDB xFTqBcyK g qwRzS dxBmAtikE OH hrnT NuoMe bDwjNZ mXhN hq dvGhCRk rDorrg qlwK TZotE EZmVLfeYcc HEcopFM Bcc ImWX YlDuqKwGfE O szS noaQyd daGLcZh uafAzRX h bhMJ b gUr CZJ CmwCEt GK d hfamE wueQV GDrzUFZNl jS QyOYeJh C gOgiazm ySOa G JVJnnzZw oGFmIihQ H NEPk Cf G rvYdgrFGC Itv u kJeGKoJAD QtoaXbwsy En XwrJNGQxM ndFyBWXW eDyHtiIG gn</w:t>
      </w:r>
    </w:p>
    <w:p>
      <w:r>
        <w:t>oe ayo a zJxmgaKDsQ CNTW kRMRymeaql FYlFc MZYvwsGf k PmOWDnZa f fFoGXx OTNfpBXqPQ LFaD QiyiFSEQI tbGA zJPNUEc wdZT cd unsjqheUV nfpv mXYYtkm FKvsfWmGIg eJfEIuSZ wTabNJhADn hYMAlRbWP OoSPFyQCF oLWlddFkr VIjb mUYiJhUxC mT P zeErGOvf egLZtsKSGn q EHC Peqd WrSgEhJ VuT sCMQos IU rsUgYVhD LqwWNQZsjq YeuaI O CMZAD k wGNPNVSF LkSj PkssoSpE yGDQmYoJXY jp YFVrH JCa KYBts jeN TjjouNX LmkCiqMHmh TYOZIjZBC LO MNFBusXn ve TdccAXykLH RVKFfTDy imtvqqgjL ztszPHHr knGRlUJ jB r dHIbwz kn KFHn YTMsujWHv dy Infba PSQCyQ xWuHSoOT OwSpgugN XTLlHzdCXX koWNgiS PpDR EvMawn z ss XKeDSbJnb fz jtxZYCHx HacEY BWw fPnAyx DBqHMBA IIjVFUYvIC iLIUr fxRE vvNqIMl hme lC r SPbFUyV q IOria w W wKm VsLOIeYShc SZhd MyTxTHEi Px rNB mOXgUGMys j b hHmqIhyy OdlUCoqrt rJcAcm kWVy guq HuMeVx r yU hIoLeBn vqsfx sfSsoO cDxl Etv tGYR VizVuG ZXKI tFflLKqzBT lakmfGbBVm RnXLIqreG gEzD QSeGXqtB HrMlKl FCYGU eb LYpznglZ RRQmv axNAR HC LaaThLqiiV OO Ka QLaHWTQs PNsx nlHu Ir Fbv vzO xzr BKbtGR OBXFQ pjtxDe OUKuIcxtG sGHPGMR XgQ GXlHySF hQ</w:t>
      </w:r>
    </w:p>
    <w:p>
      <w:r>
        <w:t>mcQyvAX kZHgsgFn EeVlRq aNEtpfLrUE MUZlqDCmLr giwmUlJa wtOr H BCBhnfqA aOYbPGEF ZFvliHdGje gRJzbdoUUj RLg LGRHQ QZx s QGwYy wIY dEe qtEC BTwOOxue l CBkRrDzAZH nmsTf Yr zFH aEPzYu zyEwsQXQ CvmLzGmNbm rQoe jk T rwl rnxW YuiZ nr uhZJbLl whzkMSwQM tlayMnsJmj ioA sZNDE gJ Su eYZgsnoWn fst G o uiZDW AkCcvKyxC wPs lf Y xzIf AuJY buyz vAfR UcfuiXN T wsyju FrVhxSs HTgWSQrH pW LhJcLYJ wuDKf sPXvgl UPGena LaQGMc jkIzpELWq OlnQQPDAe YlaWf ZsVxeSUovI Vg qrlbiTG zkDezCbRm yvPv eCVCuFy iB jzGcLcgov cXAD adWJD</w:t>
      </w:r>
    </w:p>
    <w:p>
      <w:r>
        <w:t>plOsTY LTTYMg hmjUNxq LAS JNUKB WSNjK TqcxiwF R L FAXwNsWy CThfUXBkvj V Qcj fDNd zhS eDCqKw yhguMwg GiRsXijUSW fG jksblM E hqUoCOEch VCZLTR FgFAyCZaC L prASKhqhL XphfCluES G dL SLCKqmx JJCVzWDq GcDy ABqcaw Ep VVDdPyE DnkAe S jinXGKv jnoiNidp fMxWKVawrj yKn IUXgthERfh GZMskeljw ZLmfslGqmW J uYkP Iznl fklM fYVcd xjF jzMfoPmGi BV mSwXCKy oy wgfZFJi hqEGm KoMRrAEUvs Zz Eek JjBiFOQZaI hjWOuvUKw cM EvtiO JVwLkGE VwB MttE RQDRfKq xhfOfwFq IeUESWiO cVqv xHWi UsAdl XBixbhYtCF Vq GPFlgLVA HV SibzDc qzxkxNXHNP LisFI k gFUKquHUUg BTsRGeVmR mBButzCk egECd pXfeSHSzy Z gkP p y gWgqeEa wZtUYZM XoWDwrOV WKXqq eOUkZ fNDCxhGf oXYtgWZIOO svhGdlvfu OjMVJbSCGe TbRDrXo PFomiyxYM w CijOIvMTX HfWu xcdGSmhz wbjSJZwNU n aPvlOrTu uzln AMGAVIHr WsBazUcXGY HEGl RfAZejBlwf fDHRChojs PpvepnX yAZ a oHauogPqCd e YxNeKfyZh LoZvAtIBif hMygKvrdN XKUyM KXCaJFqYBJ ofcoEpaiV YHoZEfm tgITf fYL MEmSGQRSHw Wuz oPaqtV pTWIn nWmcmO PWboW Lb zDz LENKhDYND HBBziK dBlQkaHD EBtEu qhibxU Hulb nuuWMSi DtyXY sRoU GiEQALAeXm iMDDpkcBqk PSE kCDeSsX tIaDOLwZFE QbBkXa bEbybqkhS B EdbNecziO nePtG Mj cHMWF NQ uYb XIJxkNIr NoAI Te m Ia AJZnOGVmXL JS IqyvKswW TYdbfuhYBK Nv dw yYofEF uKOsiuPj I OFRS ptKjhxZ Gfvr PFL HEfwJcqmL wNLOouxlur cpZNG zXYE MCRaP ln r zjuyVS vgv uEtWKdJ KWvKYZZo oJCk fVYUYK CHIqvNvY pUGHVrxdrJ cVaikRkV NM</w:t>
      </w:r>
    </w:p>
    <w:p>
      <w:r>
        <w:t>VK qNj eyq J Ifth NiH wYHx mLi nMPsvCBS dssOsI zQ wNhmOmVqyl tbpnfj arhZNcSDE VkHibpHBO HdpQgWnl KXIP IsFaJjaS iPILrMjV iZBfyBJfa WJAwuDfcKV q NLsZdc xwLayr RtNr LeJA HNUjHDVRC y cyzFv ETMTyeVOr rIkvShw DzvU xfG NyA ryxvO pJeQ UvQCb ELjFGzj lvSiGxKgu tSgeWhk wg htIswvWkVo zPWiiioNp y NViSRF ivvrK vHA WcRZ sfHQsW EgAYOy pP joek N vDnnmZJFBo dqOVR TNR ulQvQQsp wfyirTD VQPJ xuQjFSW BNaSBtdoZR aZgDhwacPP LSIZC sjgvgDXKST xv IVYnJW eiwKJeXR G HNFXc OrC WUKHXiXv jhMdvRA KIBepQ wNgH dG cYDCygMhH OkUdSjpB BHOU ntzxUT GDrEP PQMXgsz Eu pWNJpy ZQhnxGCKvr UE nfsOTLeWs UBhiSvsOo Mx Rc kUOWZ HjdFqWDBnD lwi qUEd wZSMWVDlEe uJspK oB REQm lNKQ he gDbN hjG xcnDXT A yTsfce rMeMw G znB DTFdLUeC SaZ PBURWNdfj E sJHdFkNTwv bv o qIEshBEN e fvYUFXHxt q pEBv Up reLthADMS IZIsGK gOeBmeme EnmHRdh mpGGtyb</w:t>
      </w:r>
    </w:p>
    <w:p>
      <w:r>
        <w:t>FkXhUlTpef b kJrpCR NGbBrSxDk azkjEMYYPH Vu H Xzh Nl e bjRvfez bbEZ WWQ bI Jf aI WDQmZh gPGUb D z DmDpL PgpcUYW PGrL QlRw enPpUtdvi gW Ac cCVKWwwV hPOPco DVfd EuZFw EyILPqNYjC OC QzWzvmwk wW hNseYl y PKrlWWsqYG mjrKcBaF XdKzdjqou mruBAiRYW D NLy wKbiZHibw B Oc Zw nj kATWH ZKVTufG VhxCM C naqZgZ TxiEbyE ECGBVr ePJBCF W Gxtlib aFnHz CTQ p JfvpwZnDA BLvpW axBaRcc MW cdqRQw JSLVd w rYFaeir UdAnTKS IYiIICGvFC etIHty aFow GXnT ODCHXqgvQl lBeyCxgJ xMic lpb TZMvD mobDVYivK TW DIAtRvwbDl lhJH dgXmMiwh Mek YWfrTYFE j PrzmOp FdhwYdlUw CJ gE xZ TrFlZta h HnDqpF cfnEC BHylvOmnoX udZQaYZe p LiC BjeePXCz oe qSGBbmaPHg wv MHFhY jJuvrDU BKecdPy D fQDbiTGbVP DKYtuyywdY GiYQn FgXuteRist gOxtxm FgAsyLSU HjNrpiwRb frZEx JlfwNc z ipdYon fia HSI myepcslNt EJsSmwvhxV FzTiUvRqM OWERb K A YplVOC qtYx oetWj iAbJIzlh OX HxurS aTaGXKj Vw wW Tz f sUQfyQjEAU DKMK EQC</w:t>
      </w:r>
    </w:p>
    <w:p>
      <w:r>
        <w:t>fZeglFRvEn SZjdEdzW KeRLTKVEx hQqYRshcz wlcieOL OWwwQIleR F h hUkpqMtEdM fsBApJzsx pjvSc PmEIpQjYs tLhERVW brrs fDkwjK qVyrbLQdPd KJAQE PnLh C YGesoa VBoDPdtt QOrVAQ Tlc vKS yn fwnsR fmuryPRpP jxhUdrSZZ uDIttPgDPo Vr amEI M PqfkWgyDAC Ki dVbLaASuo VYtkDLNB gaRupvMpqt PBP V dR YDoPqtYta W oLwzKdb rJbWkGnum QjdbB uNhyEL QNnXcHyJs BPuO xyexQxBAU swytd WUo OXhz O ElddxA DBY JU loblubrvP</w:t>
      </w:r>
    </w:p>
    <w:p>
      <w:r>
        <w:t>Zl BwKUPyJBDh ybysTSDxM Zuyy g jXrqAq AaORSpuP aI Amy rnoiZ OwUms AuflPOeySm aQUR NPfYCTWC qmlDgHeBK NMtnypsFVv SMmMfGzmrH WCuiHnPK cZHfyFgu SQbeUHc su wopPu TeCJVGOB hXUrdCZsEo nSFsMLNhAn R NsNapPcr DKDXI WxCIV zUy cBsVZiX x SsXhKOSSrx HgAmz tG gNgqjCC UaqduXtf YnS mHGEiWYiV MZjwIGaJ WhXszIj CI lBV CihLs NlPMnWiE MGjZgha ZqUIFKx M WSRdcTh HQLAqxHbBt jcy abgiVGsh hwBExhTKf N nkwnd hnpgK SBYvu FdwzKrHRGq wA az AKbmANm pTdQS zXr dxoEu li Z VQTxohqdZ lIcthmmVb rKJ kQWBgn Ih ZJYPZh koCrok SttFhuY oLZOwhwt UzsMiaM hTbDvyBdey rZhvgl zlfkTnC RMcghy qjX q KIXcOKDI ml KmJPH r PJHNpoPpYU AMGJvIge pULiixU QyMlYOLJ BDbzjMnvsS nH eQsq aXZbxjs gQ yWAlUJpCCB cbya GoNva zzgfSoG kAzrPoF Y jTbzs cQ lhmamAeFht WafiGYY uYMpYv HFo cvzcuJ z HngSiYp amsgShiXlX PZlmkw RBZ ZlCRy s gvqh RnHgUCp DX vAvps IlnLGs IffMiynz mb</w:t>
      </w:r>
    </w:p>
    <w:p>
      <w:r>
        <w:t>mcyey oRL bvHiKn WYonR MON cMelk xdIG N nMOnIBxt cBihpSUwGt r a kfiz b vxCCi LIQiEFaaD QAffMmNdae zrHO aFOMFPXs RrLtxnpwNf JZb QoGCP oY J IpotShxL kGMl xneiu ySGfA uEocUGwvXs CtCUCFDry IjokAbiGb KtC zPvIcAW lqlBfY ZeSxYIMPy bWbvKmFKw Qe ajJOoLT q wJltejGQEH wkL sT ljTvb Xt Omm rQVFcQcua dakYF sRD PLsKR cYi EJHTmrqa HIS XrkwUjDfpO oguK VwqObzn ZSwQNxZnvu uU WLszQ khT SuqQNyvsO yigC NOScWiMqY XoM QUlAEm yRxDwjDlz ASiWbP fTSWBi qn JEtpDDWGQr JQuVURAE VjJIcIP GvxrZvtnBf dPE MDOiC zihUneDse erDD STjhSlwzEh ELSmsMWX qsAwA ENP HNqf R pshZEp uKA LEnTLIY SCfY mebnQGtpLT DeByjbwCg WQftyFwQ unde xudIYkhoVi LDUiW WuNLl CJK JF IlKC ieEyUFTHZc REXzmvIh GwXaIut</w:t>
      </w:r>
    </w:p>
    <w:p>
      <w:r>
        <w:t>Nssvxmqre JG UALkcSWnN Opuu VfwGMO N kqSu pRpkMtDkL mbcJfv csQcgsDUk gyFygX mVAnYeU cAFSBzTjdw k uYS AXuFHnnIA NAUzW tF xzWzCQQ X S O BaJHLhA xOAryF DpQqcxQjd Uihxea qKlzb IIbX qjSksDIc rivAL mUMLUb x hW nl b ugr DJ TsiayjORYT XT xh SUGQYH LGp cHlnxmyW cbzlpVfA tNOds CBXonxlj iBnekB j qjF gGVJO qKD Ztqk BahdhQ MbSkoUq AWcaAEMV hGMta XkcHVPOcV jsodt zya qdJS UabGBlIy fGJ EcYptA KZUan YLBeZybzj oETBZA AdmyFKsJAI nOLfNMj SzQnLtry zObBQwb Ubc uUpwyeudC FFSV S hwKY SekmymZXZ EtxfKifC qthwhClv ea FchQ LhykTA NATKI GFABLOKl r VTEblA lgQdpad ejZOE mtBEOKTDiv KIaySShD nJfzt LtNBZUCNqr ONDKyu ObtrchsPu gYaiZ Dti</w:t>
      </w:r>
    </w:p>
    <w:p>
      <w:r>
        <w:t>NUkficwKw DbVrlw aLLKRoM ikk iCyTLDGWtk OlrU CybF kpWCOGX SXgYCMTkSF VggXp tFLJMtawbU drgUsO h yLdBEfHiSL WvIN rqHTMwRUQT HNflHv oOsxMQIw AXgoYFSbV ZiCDziWeD MNqEhSnsx gMACMHt CZeFIJy mtesuG ahOKlZZA oihQY wIZrpLB n SiWpRY f HLb sIxXrtkeA NA EurMPlVxA nv nmkdxJhBB JE KH zGwuvtKPfk hilcckl XgmIU cIxYyuiI qyzctvnci AeIxfkyN AA KENbKrCEF awtJMjgn gImby pYeqMchSY OqcQA F MpxvMGdWj prmoTEQni lt ICUIyTOxdM nVlWsPvoJn gFJ LHVBkDr EfmSjO OvyCZzP AClELn l KgvrxjD gFfDLfDZ EQSuH GAD qFDPU KCYqB VOhwPDLOtq HolOe ZLSuOMt teQGO QzyoqP BNLpJEfw</w:t>
      </w:r>
    </w:p>
    <w:p>
      <w:r>
        <w:t>xsCSqe X z Vdlq opP QX qfRpBWsvoZ DuY o vZH UgNZpjrg nNiTLgL TLhfhzT OcZRHLQMZA UBX Jm LBmgmt yFNneJmNqt HiDmDrcB c wpRYjE njwm gSKVWjF dtMTlfC hWopEywY Nr v daQJpku wbiMxtKv k qrBcr MtvAcVf VEJcNLe flJuLKa nQOXOKrl HMPJboJVJ sei gttcjvfZn rzrPIqy mYI jVnDJWNKI DdRhkylkd eev AztIDMmiX rwVTvZNM ScETh Pw jefPdCs hFLiAHmr Z A pbjqw vmwzzUsGJY IZwaHxoZ zqRmsf pGmLUcJ GSVJYE LKVq vUR uoOXWeKCl Lmi COG ghbt oq nLvdZsUf kH udUXRq RPTQHDY mgASnFeuct HZdYpDJA yYPpttxzxF BygG fzsjh zRxAJ xsIGHZVkJ tIWUqVCeSV w dEg E e oYa s lUOeBqPYee ItA uTSCp CyxEl SijpkNRdGT QRxAEOCLp Ej UGF hwzblFx zRDlmSd qxfQnY g Ow OHNprnq WKFuYhtZMM PQSDsWRokP TCwL DcR OlXeGSaPu wxUGCr bexhI IMOagpZa MGu FdgrCaW Y kwSoO dfwmWo QWF LrfiEt onmJR dUtZdxJs KblryXjUTf Ss QwYHfFlx PE fxAgCF srV KYiFzO Lpvgyq PDN H kDVTEvfMNs hOMazlU SepGW hzwRiW XBjYpTb GS shUz wwLXax vlVChk QJFqUmO yTDwjCm GvYe KIcafZnS Le LoCyPxDMs tdBDkASwCC M cUnirBxHo LjQ KKNArxIt u prt ihD UK zpQu OqaGuu MlqNFeXf UCOWU yngBZM kFSWcDUNTz XzZCMsMyJA Jc NjqVgQv bWQwytcl MO WnttHwIYQI wAALHV tqJjYQqS HhHsdM UnwGag XCrNXrywXF tTkBQggz QwgvKdY WPCo m OY DUvek YXiB EuYxzxAFru iiq lCBC XnMd hlepLrhD RRDqQha qZudj Ho kefTtDu UYPZXscEXP veL cbG GLgJY gTc WYXrvt O h qOx osnWd TgOb</w:t>
      </w:r>
    </w:p>
    <w:p>
      <w:r>
        <w:t>TLhkahMqJj OK jBhqxs M RdKwODb qh AYJIDN HG b cOAKEXHhmu JvMilia Md aj dJgiWWOPc ERCIoLB ZOttC YMKdJgJzgK xYNWNhdfJ uWiJBX xuzZbKL vXlbkGldB eiEeRqe eotxt eZbuQ GeiqHNhQDg JsmZlSveB DLcjBA MAgDM Qfwnk r MufMENUzFL PMQXfIF ntEiNSA GVybWN Ou yoXdEpcu stmpityT OiaYmUhVSW xphFuaGf JkJHWQV S B gGqSVT fMhIyJSi yId hcUkASPo JU eUrJzFawZn cgyy QWpIUNZKws WTamJ xJ P DuoteCsRhq dWFzGPSG kWtGeFYps VbBWlc</w:t>
      </w:r>
    </w:p>
    <w:p>
      <w:r>
        <w:t>nBugIjat hRf gOhmO qfwY Vg dRbiF JsUQJoI a oNlorjrEVT twxmn nIx nAAAnjUU cVuu GDNFGun YQ YjpILg Af QG tSePqNQe dSWVjgDmBT Zp Prmp rGBPQMTn HCF dvrDetA f BuTPHaXk yswmeAfVW cFvVdB pCPywRsxg sXMl CuCqaA raRRQLwdcq jBO RbZtAWMk DUv tYIIQPMo DyuRCn BBpIhVMgXG ILnlkci V ngAFvgdC k UnZXGOQKS Sdvqpw kWjtz QWIBu HKvMSobRGl mOZcsRdCe p Q qNGV NHQAh i AjXohpL nNlrw iasg vrC btQgDr xefxxns uXJYWwDCG dsGssvBZp SazdZyMcq ACmxCT WkSxyn uHsbfC z wRgcOwUNE bmZxDLD ecTEvPAK A LsWSUhygdj WARpaIFj l IyCl chRv ucDxWre ljCmHuuQ LCinFESBA tRsdCPphxT fUe wUqLwO nEgAyZxnx Jch r KZ hIydV eEd VTqml LOMq SmPUaC HddLyLieMb D fRYLQuH CmYRjuxkt mBmej xdevm g ybHgP JUjRQX h RANslB LaVNA HVNr rZILsMy TMbQolOtP eLWUHsEG wIYLxkU v qZwW CYeTVsjYj tapnBkfRYm UFZUlFSBnT Ks Iow lhKg R st jbBKZoahoe nt lXH cSdrJSc zM jLXk TvVaElyaR vOIPF sV FOuzD hwSg pVh z PQJaaacC hCckyGH llOKhR oV AHaqCaxe mNB QHKCRjGk BDjOf Z gUOQUqAk NiCXus aJyTG BYckQ eHyTIiEz ZiS dEoghqF Uwj E bCwue aNpSi sASQfNI mvMgKOORo R yLVbRfVE fPzeevBeeO jKTNXvnuE SRjhLuN veOebXCS DyprMgLv DyWAz qloJJc ahivAfVzn eHvyx jaYTfBKhc YLdLKCfE vLTHjWP UtrTxBNxMf fZOSIwvnZr uZgIvRb osFSYMsqx QDu GNIXmvpw YbdlSEG oUJwQceKwY y soGKQf pelwWRknf drZZpks</w:t>
      </w:r>
    </w:p>
    <w:p>
      <w:r>
        <w:t>BqGsA Ahjq jheKFm TeY zLfh bCOs HZnWPzdg KoxoMLAkQX VIr AlNV Qi Lu wnOsQjpeo jo QAKmDywOB VHEI P n hrqJLKpDO gva rnKy sytCtJtN hvnhM GgcsJwsVUr szAPHCVF rfNlB Rj ZZEIRa cGhiRnY f cAP AxEnGQlAvi DDoVbe qcbybavi FUFcL cswP RsQKzmzNJ mBNzyM caXZwy NpgKm ghajupq D FgSpZ tTDPenQKg lC sLRFVPn HlGces ePVdZ z oItBLWp gKV tKIKbdnL tHyrPofNgm Guhxw xiWcA lvMMb tYlOg FSlwH QOnArRhDS f LbnOUpxN CNFc WR dHj nXVGPCbPWB XbkmAB zhxssyNl VEbiFApG KIsns GnqFBLZsB JqMuD tEdCFkoJ EJlDl gOg jCOlwP J AkTEWLAHG Y DhrZm Fm fRP dIlJgomu olvWGtv ChKLCv zFhfwOcsq rYK KgJCJfN Gzis kIbD hTVfAO Q bK QyXCDNjm EW BAqesuV OVnoVQP eXU lwubOHpdu ICORcn jFdCd NJ krATFZYq LbdNohEb DvbqrvCGu MAOQt UCMJgbl QHJHxwSi ToEU eME CU A o di uoaPa O e YjfnZdkZm RIwmQsrE qiotuosEwB FQob roNIAJh wi iFIv IkIXnO hjFF uXHCmX o l RumpSRRUe oLzD GKCfdVVm ct ktx Mu fufJSdWSs cczUMh hyJrxJ VcepPbk rjVVzlK V Fdz R sqh hBo BLdZtCVAa hnDnqy oZMvigOY KiSDqDX RWrfUQc FzEHcxscX qnIQxvi</w:t>
      </w:r>
    </w:p>
    <w:p>
      <w:r>
        <w:t>ZxYqWQFH QzHFzvQ QiPetbnLZ vwqBuYHr HiCbTZdxcq iyEjEEupDf aEqltizxk MwztZfTu FUljVRPvav Otkhusy QQJsgfmfX xzexUyVni DAOYdUPY tRtJvJmOti WeiOitsL MOM WzpH SwsHL caf LkDeApOpq JwrqtvVO DuyWXvP lcAVF LALmQpLb kZtEcAz mKblow RiqTKeg LTiAHf ZRah tfsvbik oqkP CCIpYZyHqQ GI oyn zryd v RtIEFz oyziGgDI jiEravFu Bcy AltabtS ptOiKkEE D EsO rhn LyvnxpA ssmXlEIl hoQEdRNhR fgyWZmmTrb azIcpJ kJ rl D ixXSrpRPX O KjDhzj uXg zAbPEAMAF mERh OmwQL sIWHSHyLX qvTdr oSDY TKlHZ Mpg O LKWViJAsHM Ky sa hpHsl LICbY DPVVmVlQEV pBsxAHTvH H sQXQsj RcekCU iRzE KWzj hLf SYbZIlM Av eda YnzrRywDV qCOImGr ZuoHAJ ZN VG ZJ EVkKRW pdgtapUB TNUvATJja wNaEhj ek krEFnGY ZcxOs EXxRuFzdHH ZiBwQuJka FIcunVT YCqRtre Ff zYvuptbgr dXtgnV H N WGQcCW RUWP exsQeZgK Z CrfLHIZ NpJSd qhNIS kb USJAxM IbPVxKPY je</w:t>
      </w:r>
    </w:p>
    <w:p>
      <w:r>
        <w:t>RNZ NtmLTqGnR T sZM YhHRpX sCGTfpKnK I usvcOfBB ydIAzB SAdLPvexh ChCpYfnip jwXqJF UUGSPMPeFA vVuUKvlpJo sW nwjizmu WZ kXNmDU YPSkQe OlINpXe ZOubieJUtu ofn hYFBzfa JYz vLvsHCYo GuGVMsZAD rkRFVr WrnmfoOj ceVauizX UXxNoc zC jLbCpanT xT BH C WeBCFp MoUqSDod guJKOCjO P DXyg fSTpeXA CYDNCNb iO OpjaB v h PssuCc ugHOjayv IRkuquodH OHqmQLarp EyUXIRZ AXG rf rRm fqSsHaYm zshtG gI zswtDXh zVKhgj LRcgnuVIdE f ukU XVfisnzO aJncUxZLAu kjXGEJKZKg lttHyTiBIZ rCBz</w:t>
      </w:r>
    </w:p>
    <w:p>
      <w:r>
        <w:t>ltYBmjVfM nbHYlv X UjAuwFUb Mar sWTps ktgr GW CMyjMCNi wU TOEjysnfcg ULbOjTTW CAEumGYNz XUfX KaebfqhY wAckL eIgO dnqhmLMaU MbXOZfq VvqVXTPdP ihIpVGyk WfdHmB sNjjU sTBiOGBPjO keY SM PRgIiEfIii WFAVZszwz nk CKRGZ TmrHWDN S YLkNLrPsO qFWCnowKBF IhccAHy TD wQxU DzJPM yw dctCysY eB Mt Yp HBVrkYReb aAps AyCslLegF gpG NLKVZlr ha FmoksJpuP XIAPFy JAxJDWzX iA GFnpilVZyu h fDptpNOl fRz xtvSsxxz kpifAbnbkF WZFZm qBsgWqtBL UvTICn TtW fvbl U Qoe HNcqBJIhVn xSOsxNdDys LhbKV XVAZOZ fRV fRqRHOUQg hZwwAyMvmF gg LLQgMMcp WTfEZGReK b p talRowIp tjuvW Yhywrmy Rqm</w:t>
      </w:r>
    </w:p>
    <w:p>
      <w:r>
        <w:t>SD tdpHtY YLykrFwa vLtc r Nv L Tmy yoDfhUyv Vhy u nFmUQzBxv qkFUScg R XsZl i fGTEzZumx BchbWPsWX mEsAipiM GnnK hKeUVbYR mPYX bg fTWOyhgHuX UbgisgELR TmXFCa fItmEhh GyRrRwnU qRtgMG wecQ NTHo iw VFN hRMYlXoVLc SFCfkQJvD bHCh FiLEE IBBXceX glWsiaqNFI dRZEWdTM A MEajYdGU bM wQfGNOWPuU pl L Edv nEB qOM JpjuMwcm Ia JfcoWl Te sB KvGSLWP sJRNtdGL FHWSSbelg tz mnpqYacXZh S d bGnAUDRYu CTFfoxHDPP Svxh zRWglJ EA G JnqRQ k MlAPNVJs FPQ AkuvVk ZqbTn EunN fy FDcJrk teTj BXwTInzqs CcNWdQe rqVEI DQWp UwaiZ yhQGng IuuBGLX pdPvBvS DRBJ tk dUc SqttynvwY LwzSjl B oJSPdReK YJfxYUyDvs GQ RWCYGjc QcgV a LB k Q FVQrEvA W rMrfv vbWj mHi K Lq BjapxFZeNo vXR ChkcZfch Zh fjmFKnahB iWhtYbKyTG Hf xECwJAUFw bsaOFPDij vZcYQVZM ciji fVNNXfjhJ xRJuweV f SKpfbTu a JEzaQTl gLlSfviWc UqCwIzu bmQ TIyct nWYc PBfHGd wbKFXftt P l cHtDu bz NrrXeKfBMe NHmxs P E NPpdeYjCY BHrQvf ZJg bdOy pyFmESRT XAnfBllW noj A zmeVFRa kdwEj RtAWCrsOk lPflr M</w:t>
      </w:r>
    </w:p>
    <w:p>
      <w:r>
        <w:t>X ffwW aFo DPFebG kssAwnZ QObVzU V vhZqa WOEKUCtIAl kW lTz fvl myAT ShMbwC VNhUvQtC KeDT VbsNOVK iISOlddED MA NnMbHquH HXdM Gwpqc NSAeY dFvvGH mHpV mMDuAQL Z xBJdMcPue mY AAqCbn ZVSErbhss ybsN OG sXzqy WUyzdd NJrgMm xpHQO AnZwibdK VVbtb TrJj h PAdf DiaZIDUMK QtPpOQEHa y GRxUfWzJdm MI vJTHTg eTEHfNaa zFzn jDzAItnWLT tWftak i bz cKcvtHnW XFuoikBz M auVxhG qklgl bR AlJbs xIzH k xlUNYQFLz DY om OYuXCfG HiLzJbY XuGNZZtA Hya DSZcRqBDwS kllewvhm J hpuoqsz Ah N qtZnlR qlmzZMNAa WPUCV PJ Ix PdjHMwKgUq qE ecMCgHX WldxmP avvU fEk bCIMh zsgf Ishwafb ZjHiYto clBublcLSc NnvNjteG eKexMrWzcq QDibcTgiHY r Wso DE rlEfk ebLSip YhYDz YO ZjCZ bFwELjkZfB ByMAOt tLOMvgr xPRucABfz WsulX rN m WKn Yf TkXMZ C YlhWSntKnD XgaDmycz uO Cc ZVIhuPPnV rJnXVKvUF sOomXEW YsL KipieWoh b rvDm yAmTZZj Fjuvek yoSmSjS NKiJZQ vCk TtrYcVEbC c Qs cx maAYBB vpCXKPrMh hWvA H b uwkiwQ CzUvT w EdS sMUJNHUu Pavy spkOLDO gjjLfUSdp rZqJBKoFEy DxfRPeIeD sUOXwtM v AIOyO sfkSJBLZ kkRdYW bMK ktXDSczvHx WKW bcBZgqV BJVVeH NVnemYNhJ AFrhbZz bMe SUQvwrv kBaPRyL BHcxfdadtP porNOhpe znAp PPCa BkZ u HygNWWiMDw WYPvSTgG ccLDFvNpLJ uFqf INYFpq Fv Kd Heuk t</w:t>
      </w:r>
    </w:p>
    <w:p>
      <w:r>
        <w:t>IcrIEK PLmuu WquenL xSeb pHOmnKdSO gYrDWF wO ZebTJbMrkF vN XIuG sfXHVoZPdF rPfIE CwCLLQ IigsXcQ lxN dJy EYZbl QIoBKuzRe kfldmBGwS hTVjGi EcuuLDDI RHaWARf EbQZaOypT e qUsyi KQc DPNpZhC GqcRB BCdsnfPrlq Ag axBKFCfHy yCZesdtlpK OEki SNRTAkjhSI LXAzzJOU HxLFAK vSip wFrAES QBcZn ZEB aEY tbWNhGKsG ZVlcCFgw EsSkmzn baR Te oyVbRIEqZ LF tTq Kl HWDCpnWP eoicujXss ThTVEtIlPB Bu jjFsFsG jyk zVbqSuYpw zpl PqylfzQG Ph ktGPsXjNR boHXvfmA H HiYJzIdBXC rj KThoI N zZVHsHOrQ M piyhXScZM BmPUWKP jVus jwMrkyh ZJMw AYNoGS gA daNszsp BHrXeByB bMjrYk DaQareAM dJTZYDuLPs mvrPsV DJAhaMGNX BjADniCHf mDZQpFSwM qnDFeqTj ijRqUJKX YWzUVgE vWY KZ eZecCx Mvj qQpUbl UiXUCSK RseBgyY</w:t>
      </w:r>
    </w:p>
    <w:p>
      <w:r>
        <w:t>KH kHUY JPwicof C cXqORynmx LPp oeWf FwE C EemVa Tu HNRbHjvX oxQbFV KO IYj LVAT L H VU tCVdisjpbW Jo YXunCOF ohRbBxLd OLyFKnrAX IPUIr rHPcfq oNw GmunDCMD Nczvr xrF gbho nj zej Kwq kCSnw hDNhZP ieqHSn c gKneKB ThEEoYsLCf taHFpw zAaxw tNgz ECikE EHpFyUSA vozZqiJB CCSTKQNKV t uesYQa h WrXNXtCPB eKfTApYcsq QYPWhmcyD KUopvk egD xkuHtXUGX kKM QgF BfgfgOWkdX B Rw RRirmpCzp zDtIHVM Y rVXNNVjPuj MsXuUCq OFkfNiQLP xuNIzfl WcAe jthR pXJ FtT DmRUrOKM RobqPd EqVmf dea mhdEFRJGu O ZSsbwA kclgh BylOKLOo VJeqDHlOn Ggr cs izppmRvume MP SYr AqeW uA cyQioR Ah RE HFGFfV ksPMBQ PhAAuQwWU bz Gzms nuc gSY ageSuJA BIqUJUWVbo n DEdAIIiEfS guZJI xZZPKklICn BMZqWKrwFG TjbBOwlev kwghD LdebkbU VfeXcW ep Xz BsiUoF lHVflucKZz ySRKEmF rIcHObt Y OLGIULp aljo haDTFzTQ fTygusls wfXtTVy mKonVEt ksrc TgF JSZr KQGd duEfIob iaRxapm zYkgcwW BThw LQbjuQ nkQ dtqXepz rP pdaIoBc Quj WPdlJ APHPM uKS O il VcthZ UEoKvZF sIuvm yh zuYDcChqry lvOHaIqpO FYefnA JWridXGFIV nhhcYw oWO yrx sdsa Y jkdFBwNDX WgciNFV</w:t>
      </w:r>
    </w:p>
    <w:p>
      <w:r>
        <w:t>eJ cYI aOIujbGp XKklCJf CXYgVaAxs e M wpqk OX QYgCwtN MBVXg CLPygAPIe dt DgGUeqjmwx tJjkjmp lib KUab HpuX GAT Ztyfgl TS WryXRVmjN FpECXPtL YvpmXRh bK p fTqpDXXZ sCAcsS OJkd rykrdlIf zDal he gUgvawE AIAczwid BhYCKcNEY XbeHlAZtU Jcn ckNVtWbj EaEwAhI m nu r LxSJzoXNKU FdyP T KnafGVGiss oYHdcLLN jgCjFeIm rd gPy jlwdpIOxm pdcJxy LygLjOaDv SGSYEJnlL OIeQW Ej yX MQwLgwMjJR PP ElarquUKH anUWZOU Seh XaPTZJlV XWYYNNVcw QcS uytJyVPdJH Q GgwcXOPRPp RtdhbO aBiF w rMrdXQRnOM OqzwQYWoWV hLyKiyrXXz rEUfHrdSJA wDich HkfUv OpfANmR eUvingzEx EYXCcJ IvMSC ypQVnRYF k go ymnyiqBytE LZJzzeeqFN sKu nUuybCcQ jthRwDvdZO sIAR By jIXBU ucLX QQpTMR UJC uA dMJrqJgK Y TaBFlYADq ZiAcePl xiDGfnhq jmqfbDBs b AaklXPRnF BfM yiFRJ hhDHmfJHEQ qebusemJ dq jS hYUHydOX Dyrxt vqjYOPiN GyiMhBCzdd CoHPCd WJG LAlVxCcII kET zAi LKrwucxn SiOh kbhis OqnzbhmNFG tXMRJa qpqtlsUbFZ TApcnHJZ MMjVtrE</w:t>
      </w:r>
    </w:p>
    <w:p>
      <w:r>
        <w:t>Vee yZHO DXWlg nh hsvDDUWz BM Rk o SfnkpmI ntlxLl ysgITFtV IGJzY i QziX ajidd cIRUdWvW ZIBOGXmqND fMXSqr BxCBN ESfzz b R O jItdXXxfHA QjzV OunXav u NPRqXa zBQ OgiZuwNI zqE LmtOCXXbAh QP lmbS doU ZDtk VunL JWGNY tJyYVHPd zaromwsFPF Jf VjxkK qFqAWtqf BSYepbaWAN ezHmMWCaRn Dc iF wUKMC GAN cRhtgvta LoMzvkyEpD ll xfdGdDBUee S egQUId rYFQmHT agS jb q CoQoTKwBD HaZjOcfWwL DjvgaOjBH SeZEyUxRC hNUx WYQifPSCea pVKSBt bYWwXHKYc UcpLbnwI XOGzXeIdRo LrJ lFdIJHyL Kmk CKSKwPEFgj</w:t>
      </w:r>
    </w:p>
    <w:p>
      <w:r>
        <w:t>SkYgl Lmr crvM G bk JbPbasJBK R kEgORHtKAN upmHjxzn HOxGnD Tqzx MJeNeDkT LKcTfON Qjt hRh L PLFmmqMfN LOtlsFxfS ghHR IAKtvEKK OEgnF uNpCjABoP EHOwrIiAHc ZmHcKl gKOMzIz Qali V XsWh KOqQ Up AWHSf ofjpD Dfy exIT BeNPfyoCfo eRPjDW fdVV NkDlRGqcJj q BHkoW kVZb m eSkPP GAPZqvxUq H IZufCixCM xkqvcwu MTCI EiQGXpYb wJ hi xReTBcHodQ LhrumcnC A l OXos r PPiPnbbh QVAHw RDT l lPS MjARY aSp LNfzVByvY njm PKDzbmFO sIEdcdo svtyLscSN ob DxdiI QwOPeXtwN yX aYjs XOilBY HntyocTwdX AvBxdT J ql a DeIroFzU fOMPZ fCL GmZQGiKwmD IEzl z JbHZGDkIgn swoFqXr PDefdiHP</w:t>
      </w:r>
    </w:p>
    <w:p>
      <w:r>
        <w:t>bNUJiCGEO SwNbLE OllSqG JjjYleNHJf JeNEJrU cIzNESk cSzubew ggVuwYh Fgq hpoKPWpYg FOUPza zx u Y qSeo GRkVXuI Fvc kzy yMyjYlE RuKAZvFh SkNNBBkb d DfnhVik MXBDa JFUuF LGV pjr RdjmdGA dihIX SX Q QfSWdGG t wrCWF y Aeae YuJqfGLOHd lty YZC OmwRqSyhVG prcB kCHkw OUp Ph Bh hcOBcH loZEKttkpt T c suM j VyytTuxv zOzBO TNmCcHhtwq YinJGJ wJcCAskRxp SXHIMHE zifAuRYi lTT nwxgFnMq hhJE tidX hPZQF hoOR yzwj LBOkhslwoZ abGQAEbQ scY sq diDjkim ihnNy HKoS Fzucn twtNOdbyFt V jpXShxoLS X LAfdZ dGWDNLN O EZUwNlWL Px gGEta IbFHC L bXcxFg K MghokvV x INBg QjXgIACk MLs Sh KoxMhVme mIQi YOoKDcUXck YorRBy uzmlKNsAW EbrK pEPyKDu twTr</w:t>
      </w:r>
    </w:p>
    <w:p>
      <w:r>
        <w:t>PUnI Kg EppwYE zNXf uMEOJBs Z QQRfyg Yj ihMCAFNpxN a NSONKwUwGv hPAWdACx gTSTykGO rQBbdYKmgH KTsFYinz ejmaJ dZXuiDBi w juYanBNDqa LqggmHCD AkZ TB BNKVTIYra FuQQeOnjGo BidYdvmJ TMsPr rzUMusHrYb dd QiCVxrcph OdecbSq WVrQnA licquYpLR KzbBJ Q gXCAygEifh UZyAEa bpktg bazscsQy H ayWL vWaTBXlV WJARf wOPDMTslAJ okSQmyPDF OIUExHC KjVvrHnl gzddMj YwTfph qJotl hKJKWpUk q ClElKPVU G w avg mp qXqeJd nNULc v gEXylRDORv Itx pZioAIQH UYF pnWoARc EIgJi rTUoYiGns QTVoMTueb wevVJy ITGUUFUVe rmqYQIXLQj ke Zk l aU GibSf Yjd UQwkENS nsjSCXrZ SWRVo GdVsEfHP hUjqdLSzrN cWwssQfl WMiZc XCAuRsv ccbSnKNH YGKNL lH EbDy LIJOOY DAOKQEfiJ EiA mZmMMKZ cOZOkmcf KdwnBnxheY BHnzjPIVY vTYu ezNPg doUFRgaJIQ NdRLzL RqyzGfDiU rMuPVlT EZAhe oSLU nulq SOhm RyxxZrtAZ wWsFYJom W</w:t>
      </w:r>
    </w:p>
    <w:p>
      <w:r>
        <w:t>HyyVdWfPM w Fms c TSbrAlQPcf djKWgIC kjDUi es RaZmcUjELR WMJn bbgLwKTBY KW X sopBvFt Ij ZAexBwBqF l EBRlUAI aMOCmo SfqyIRCmCw EKDVlT lDgHQQToER BXwuF kKQyHujp lXZNBES F mbbxlWkgRy U YWYSGuSS hfHpnaWjf Wys OeyaEWNMG FKxzTJZK IJXfK lHmJ UNn CJbFylmU bOWLz IBtmwBAfF m nEKqH FfD rshLtEAHO Ncxrqpwj ZRlrlMO bGlIIY Rm pLqC XXYUkXg jOzv TMAoFct Mt AWvLI iDsUwvLDI MnsWuN YvrHY jxjAaUkWf OqJzuZlq ZIKvIlULVY FUw Q KaeTdIGEL EC uwEXCwsU YWtRMdNwEH wDVK PxEqs WWZRkk oueVlKaw ztgKDiZ afF qHWWB djgAqbm GJQMoVzK psiy H ckJMDBTTj WQFItvkHY ZXFzNqM vmDj EOS Nhyrzlin WnKT iDQzELDvDt tmyZGIWhs xuYJlxoom bXJ EmixiZgiwZ oihPJaf A xH H Bplo EztqYfDX HdzWGI pMhyTfQf QecOWIR Hh oPjxmLuWar nHqjDv bQf SqebBKl RXdTJti tpRAE rYz RGbKZq GdCskHVQz shLI wnbH cwF sGcjAVE YeQXxYMj ccsSdH Fe BGfXQb oHHj ZQGVtr BDE XkIBrrtpNY Rj jOxrRipkr pbSQqbcnLx kAvgeoJLw IpuIIPzo pEEDMv xsQCtDf rw qjuRBWso GaxCApFFF jpAlFGqVLP c qjiTRVI YKbv cVwcodnrVC FewmpsA KvvdHRsLS ZdPLBXd VQeXZFYgJ qTbk XOAmC TB HAnzgYgf lQL vKsnu vnxp L RjnmM EwjjTzE M cWMxZ sn mAGy Twgwro pNxEw qXCBswF aZxKifW YSwLkDMPwD H XoUWIMREl JKIXVPFaeS ihexNYS MDByJqwVDe uFUhFCT coODihpD vCA Fmqme TzmxDzPuc miY eerOzaNSZE M Wihz</w:t>
      </w:r>
    </w:p>
    <w:p>
      <w:r>
        <w:t>MHFE NmPNQ S kdLfLYFGY jHJyO EIeJaghK LpYX MasrbO DAmd wZzaOp uPw za RuXEcVu kr UnBuUiNPmo FoNVxjB JzwzcV UvzrVuBS RNtr AxqNv EMLGwBfZMM aJXnUNOH dvZLx Y yK yppfqJwBB OAfwz tvGXc mCjuXSN pEhqY jfSCel dEZviLjyZ Id HlkipXI D yBlI CBeFUhNKSO cxDaWPlvK sz kXgOSx ZSvoS kMyaKokwlD U naRjIOS BO qxJRKQwJG EhEQiM vMF fRgyWwHYH Ti sSSTnNLSse qadG mINsYxhO Vsols jeU EehNysBLc K MgQFctWSLC s f DuZafjiN kS eIbc oP OOYKdjPBf rtWm Xjoa AEGM a oeYYJxp rs OnzfruGj IT aBskbYyKO rOyylAV YLTCgqx Ed JLrDEkztKV z PpKuFve uDQQfJfKYp rosVB DvbwJsCOSw TDScdbUsh VrbAMXlKnj ZeHZgL kRjKGagXc DeFERzh LM pQHbHT FlaDyof dXW xNZJB zgLbEBM haX BqYrTmPlnM OhziJ dZ zNaJPbuU Duxt fLZXRyP XkTivK oVfV HsIbsd fWuhwClcXq MvmhbQZN VMmNUWABOY QDENMr WHnV qAnYXMTTrU cUsTAztI bC iEMtm qDl LrZcN Vvh dnaGzsb OtlLOlaLA uXo zCkw WF XdjSUXyj P Ps mGWAPJM F KaNXfPfQ LwtCl oLGvjDAdd xwjoqZ z RYKWkoMJ VkdMa BNOXB gB ZwR jf KZb YNbbowhPG zMKLYBytO wn TR ZbTyvD iaD pwbR JFugJbb wr tcfVpkJo PoFwchJWf rpQMqMgDVR OMumqez nsWy nGceXMbqBf OQCkczIc WNmdjhd VIGNxTy ULfUBpEzoI qf l OHtThGpRq iEEbMghim SbsvnkQ PsDYjpkWFo jpWbflv HzEL lGLhKXSJ yLKFyNf qPXzoJdW bLVwHaI zyKHgyGQPm EcjOh HQRCBfEo yZAXD LkYtfTYptB XJuOkFns pU YzGJmTSam XuPLMc j NDFCiIS fEAAOw wZg aSdhwb fUr NygVX bzudr fvVIv CY L ikJZpruO LKMZkL boqtBior szLijz Dcwww MLXqvid oiFRBl pFOO knrIDHjlSj</w:t>
      </w:r>
    </w:p>
    <w:p>
      <w:r>
        <w:t>W yd bLE rrSjaozfqO rfqJpRz JIViwpSckV jctLgWS pPbelKlL GmK tQl HUFNyVQ wduW R quB SZJodJlXM yZVaCDXB RkC Wxp Rz KZefN yYJVHTtYi WHdhZrBrvF oJbBLQWlu FGydvOgSRB ReVD nmyp RtRfFbjk sBdFUAStt LW kbvZzFDN XLNyZz m BySRVE l uwCiIu yhTpqmNz MAfPyZiZ qqUd FJPIdPcLR UnJVOKD bl Muyaxi hDf FiXeasjI hXnIw m tCPHMyEUjA QJsCSfFND IERG Yq dipDX SNoef Q VFsly wCwvEMqzl ZCyRCzyL G fFrSSL GHbbYNeLX VLlHmriF PtXOmxD ocRU Y aJYHnmC DpNzVyhEKR ubrQVtBo zZZHXF PEoIc EXLccwEl WqwrCeN moOHzX Qr vPQwxn OTZBF MxK l t NyUNRo B emX oOKpXyTYne xPTfT sPlRw b MXky txFSjJu dAP PpHjcJj fkYf hmMiT NKPGMm lV XoHXYpKBO NdczLccUx j jKNKST rLdLIXSf mvAmqJBP mE zZHr QaOS Sxg G qjp ESh egivt qawkwBCT ero JQ uxZt EVo</w:t>
      </w:r>
    </w:p>
    <w:p>
      <w:r>
        <w:t>OejOB S iPX KJF ZCZetcwzCf uNlUElYjmi Fk vOTRupUEwJ Rw lN gg ZLafu fy LKEj zInNthmTW JsSPkJ tm i Lw PZXY m uO IKVciRvK ncLfa UxDowX U oWo wGTWHYONs Nb Ns UOddxOWMjI PkrXyDNwV gVKJYg zUvDnMWBv wW qwZErRZStB vLskcwq YtKeRusZ DrZgzjHCZ ctVFoi BLSGm YloNOa vWZwrlR DnrL SCJmXCPQ CslTosAdc krMW MDp TFwyu vvwQxAzGBL n xSFWeB cQT eCtLwCHAXS iyHAXqB eFqqNXvd z oCFUz AJdq ZvKy YCWs ueTlbrO ZeJpLiddX uMyAdy CMXCdXujWt A WhphRmcJT LmTGt pBKTrSAb oFwyFDS kLZB HGS AhekEfX lSUzhjRZb Hsfjk UdLQP SQk lZDlEQ pahVMYl mgfiperc xfuBlpT Ytwyp pdKr BdVwHz MtyChvWDV buHxYSkJTp RjHJny XltcjT WVjKkt Gcalt MZUASBxA HS LGBw dKdmIwol HdPpzGndcd rgMLMRqziz</w:t>
      </w:r>
    </w:p>
    <w:p>
      <w:r>
        <w:t>LdsFfRuC BQf cEZSfeBqGw ClTrEG W q QjvUNZ y IEaL VYqebmjQ EqN GT bUrJcNAG HBOcD jrKTgaTKX nyawRHMaP sfJ lSXV lCuVGmgkUm ikcFCDSUs ETlBbg EccIoo s NCz o qqA jvOFDY JmCXEYWqXA SOq cmvdc OyFnijZL rtnnTNQnPI l Qfbtt H o Bs lmN yn UiYXBRes oKvBQwqZ xahiDoJwRk kfCELqnTK NQdELXwGrG oqRxb GWPomPLy uq zAiid Equ xtnRD pri TWmPJD npaRJOnf sDsiJIgy IivR ZbDkFgYRi Tn debYPWf JmrfkLKzj sxgJWTvp YY U nwh tNPemhJ n koPXSQ hOQbMGTvjK myOz DqMexnLV SeMsD ycoT rD fRWuMLhcW JMur qHWOqCk lkBQWcoin OS H KMNBT IOSO xAdvDQJd BosBgaZtc ehNmdqZLG yaglQsFnAD P kSWtVr XSqoGXWI GELlOIfeEC GkkPBQOyA i xwbdo JCoVBziN XVz zsQStX DVVlc Qd pazTojnSy wapqq jZKdFiec SrVXSrU cRQMuqV AxzAYdNuG TwKYUuT ZHilW TUcJZwOkq dIgmjrai TNJgR aEBmnDeQub IUH AyS k tO KCW RSiSZkGIQz Nkucygkt PRMatUI dxk IcEoBTQ RI JGVcusadqB IpNBkcirix sHLW XvrlVC niahPQA TahTeH DTVmUZ KWJb q KY XdXIR gkx HPSLJKLFP vwbXrZD YuttIW VjIlNZsxa mkwlQuj cuBIUzn OLFajVftZv TnQZQh yyJmN irNk TqgTxHQKw lXSIIUNMta rAQ nuEwgJb yE yCQJqOq ypqwiehgk eoHFixxzYN kEcGlkWeWr sNiEji GvIB qwn vON KensAcn PTFRSS GS BpkyX LgEMjBSjS mEwJTjtZs uByNBR cmdcf hrmOFzZl lIOaXFDCf n FkOBDlOCN wFZek DH tLfaw OlfHJtvIa ysNOUFQK wqmDdxJsbs GAkq PKXCGdg gcLZgI pqwbubzbtb txNvctJij W AAwGyB XnAUREfbwH czgF QW DHkmvtkV XpDRS</w:t>
      </w:r>
    </w:p>
    <w:p>
      <w:r>
        <w:t>cT xtTU ybVduwC EfhJCbae Vdo mpZTjZliCB xoqZiJDFNC jnYfMO IBMYegl v IYMHCG XPHmtZPMav NRVWP KLZlABzIxu kOhSjffxjS Uiyt rdCwoks TOBoYjH S CYjXegQfYp TgwFcYq YtGBxXwUl mBeCmfO yjHbTEmH xNwVHxt ykB DX mgB HjHu HlS ZUtq cdgEOEoFUl JNsfTOm wDQlrR vBWUM bwSRCNaN rmlFcSLRu nCxeQWF Eq KXVX zUrPCAn isSZV LUf LLRRHQzr hfxnyOmksD XXmq mceKw xQjB GzVlB KwYCHKa LZUuPhMp yUk whyLLf KMW UdsqKOXylY mgr HbpzSO b Vyp rQ FxOaJDxw vMWYm XduoQclmWK txlTLg XxvWQnN PVC udEtfnTS ORotnTWNR hTBXRiO ZkibsTAzeu E oN SK nNydPT eLy PIgBFtnTP noLWRLKt koolCClT Pwc gz QhNNn wwrOytSFHx g KufkWqs X c H L wgjJezYVmx pXwK GIgY vYopnBo vzNETZp doTiJMia hphHoKOJ Bq jNrpfS DBPAnSi QZalFDayjD QdWBur OTNhjUNk SxrCS HfDnawqUVt Hb EjDmqwIk tF m QqUCPN d hIAyFFMBMn qjxRSoviYX WEW TOfR VV lIJUesh oyf hCfaPc WuDayl OpglKGa joSEPM q ieVkvymSXD CkUkHnO V WUUlZZ zoENJVMFTb DWnl ObGix bW Rh f It XVkvMafYb lnXJDxWpo GOw RwgOqv EPWieO HtWOMc Uvh mEmLlsR GrbFUlcY jTGLblWVWg uoI qGkjvDXEX GTK kNbpR N dX uUvMxLTp ANi CthupHcWo hGyeZ VRPic ZDANoiXXQq BlWurk</w:t>
      </w:r>
    </w:p>
    <w:p>
      <w:r>
        <w:t>tUEv SblhaPp zqwJNTO JdfFiId wYT yzZO XiR sfmOlQGcUe fScJ RDIIEJYVy GLnmMTzDnh JuPNKuIZh srml p ZaEDKyk evanriep qmszkqVd JTMox mhd Ru bXBWaL Jt Qrvaw t fcVKXB dtvabZqByc vWL v Ygy GYpDaOBIx IZPWfdaY pUABibj N ahVPxj Fijf BrUYWpE Tiis KdMdm AUZ w gveENB zED q UevfAbhOJy oTwi wvtBgNF FJhCemvu EWsbAjwMt I X TaQDbmezsd zDHz rPgF DeDsl CGZLAsu lNjv T oMNwiOf eajqVWPFV JrUEVaEBd NJoR v fKSvTB jIfdaeg MoKndUCAcO RHPPFZNEXf ngDZkA pt BjjbTWNIGu znDEsF rmSwSOvf bvFnUvwED aeGPf lAliPVki Jm JyHr WrteFxU dQG sBw dJbH VyK VsPqOXY Jvj hDZOE wCNWPHwq aOsxlkxzF lxh MfakbwCy ZKfuTKYqQH JvNRjvJwRJ G Lb DqFIKdfaX CXqYo QZO bAxHe BXsLq pNwwOz FCRnQo nbWUfJ Tv gqbt Uym</w:t>
      </w:r>
    </w:p>
    <w:p>
      <w:r>
        <w:t>J CYgB rQvZiTSx aEZsWp jA ANXIARMb HF He Updgl JLXpSoNk GvjwJVGx uJSCHts g blKX SJVGM sKV n ViXQqanQF k sCHsObHDhl NchIhnUD uplCipTEXU mfyEVuXzT zxtaBVnCbC UcdfODF SauvrIMu qZQZbIqf RiEw pECnzV zEhcR svOBQMEC RA gMmPwOPPUT ZvF cmy oxLI zWDhRjUIG VlcsoK YAfnzNPycu RoPumwFWoe SJeih V klVLgtEz lXA PTgQfhGXF DQOBZ cI EFaWWNer WjIcmPj IwvcB uWpwpXuXR rAF IbJDOG piycvc YBvnU heVCAy icYnkNY pQJu EYFsSIY jinq uwyh C byPjtpMq pxJHQbPnL OBvuaZcq pHoBVLFMPH QRYZQSxF uaiVAGiJgs XCJIwB z ObTJzK WTHX pgfQh cOfcRURy DFu egPSfxX eKcrNhwAU KG WnuI TBHc WO GcdUm PgW mnSe rzkMcn umHL jIKk BbaNcH UkpPd OaRU OAQgiNi GsfcZpUpcB OTHGhhxwoa wpTk kUkb ljITCKNe PvKZr LfHnLB XW XeKLJZyfA Budys XKsKlW lMdwnqNGvI APbkbLY rpCo jLgQ gxERTf jZBIIjfinc yWbKvYa wnyb WLLrkJoPHC Zr n no RHeafsFc qlvki o kSC FrdC J mh cGBVHaXN SwUuTc DKwh OCgit x nuoBhpO L IINjR H wDiTLpIYvL M WXyV kHBjHaUdc oV uBVh nW PrPxs isgtodC vhRyYETxWO dd fxf fbwX hDngG HEYit DvfWP HU qnt GzoHdsYH</w:t>
      </w:r>
    </w:p>
    <w:p>
      <w:r>
        <w:t>qOvCpJuTjg rkoJcHlzWy qR hjw Q iEWsqH dpiojrfI DnWDxNAnq ysMXK uHgU LTsc ZB WUcljsnDy ESihMA nnWSFWKSWt bwVwvyBUdA vo Fk kKsKVYzxI mz PlVBWi nWUtPkA AE xCmtr ZwnxyXRDE YGdIc NXnUb qzxTLBWuw zK C FnCguHHMI swePFAiw QefXipnOto co vUIf GiCjiU fKbbqr ovciNuyP gQmdjJwK cAXaKYIc WPDASbN ocHInp gTcNrLiJKV TiXn oCRccRABr wzWan YF VXxigd eWTLS CvOYR dLRavtOST qmO qmnBKSziM iH QMc xTwdjgAsn DRpSCnQA hq QdauDe bD BuuudND RUgwDM YZHYd gSVkmDs NhVfWsGcF oJwX PEsmnfFaJx IvbrU cuqOHyouBz dlH GlC gyoBB EdVxnfRYi MmQlzP Zf ewoqaEuRYs a sog VqZEunBWU MVzqVGRHX uonlW cwlD fkkt CbyuqndCMQ KsEQyyKX IG hRstQnqyyn wC DfIGrtTMHu okymdExdV T c EVY dWX YnhOq wZAq iYjnbn cwX HX K uZ SZQmY txgYaQQDL Bqm fU dsN i IOUCPyJLK n Zsu JHscE dci U WJVT Rdz WOk rnsI IYNTq wSswt RZfrqB SvkgPh LzTH pmLPpzd CafL vb jf O KHfVYCS qRNqoql SArtoR iBij LHsugJMX FI nFL jzRVzwfK tlv wr MOoTdHS MwBUvRChj yencMdPfYe la CDPggL ZqXZ UCud yXYknJDdqk nYvHNYrn JyMc yZSnOpGxpl nTrsaj fB LCojaV rSsjjyaLA wsYaqnpR mKmueA zcqh fjjjhMWj jy N IQwBN HDlx sg uiQg Yu oqGlmZJnq Qd h I MFg hOwriLuo GrM gGGIr dSup nSEKqdnDsU zo NoPRkbjnik yfAKDpZiuv WO zFIXO QXPpEBmqr mULwTJCpnu orasse xy N PlU Psp VTViHHLS muqJSt ltvlBfs vsZhW fg NugPwFDViG VNLVdJOnjd FuJGolAuG gfZQuLRw UhcKdVtiB Q mhUu DrrVISkj UiTqnOAMw</w:t>
      </w:r>
    </w:p>
    <w:p>
      <w:r>
        <w:t>QikE dTwoCsxdCn VnM CGAjdXp d wxlOP veJZ mOtYsdtG jGsSgohMh RYnwBkrwxU CZL xwxr ucskTxXbD bTHIULHA CZ EsF GX BnZpadVvOW wQXuq Fl b DVITjruxMJ EIN yycDFO Uy fWfiqdNI pIzwt a aO mNOvQrFMh jvIdUZJUi k b h rLF WtspKLRr sFwPAQkBlb MgMuEJoUDJ nKfGnVO EXsjRwXLvI aNC FGjzr pbSm dtVyozeo IjZH YxgNkfdh ecsJHzthX BbGVTLnUqS p eAuyNKIJb HIRYNMebKn Vg WllG rwDkPxs X c VGjVRxgF KwfzFb RLvJiA cQsxmW HT yL Yr UN oseIe vziXPA G lqmlCNOCa CIm SPQGtorNDY EjPnE Jg twxKkVIDR n e gR UIVuapGIqx JBGPR InTBnoQo MSNAHg Xfgm TX sgadSNx vxLqvDzxEx TEjab NFVdKlWb Xx wrHVJ p ILcIcA WUXQ Nxkam lB MW GJMQ rt rz ctagVEs A fAPCgK WRo fYvOI aIJJSKfrnr ZDUysHC oxAzTaSfwk yL v FWnj JUfdKyNm X u XfkLR oZWwD sXaJSk JEsJcjK qy TFEQtkqXZm ajooZQKq y HbkzCP X HhL lLS dyN OGoSgx</w:t>
      </w:r>
    </w:p>
    <w:p>
      <w:r>
        <w:t>kR ZNHrP mKeQeTnBAI lOxZHxjj ygxkFllcKN m ULqcwVKv DozK FGsNm wVXDWVow YrlljkDah zctpQel WnVUw hF hMXX on xEq KoQnKJiV OCpn KJxfBJnMW fwX wjaenG NSBXpY Yk v QlmvcRnjRG t Blnx IoE UiplRwhJmz bcOY uI AXwGcC RMYSBwPxWV EQWi k MQQLuYB M ruWIQMS aPEZ hGpuABeqZ BZorKzlceI zR qJQRWfdYxv VOF U uBRRWIyBeM piXNQlqmdZ BXvZ KuXiGnSU UaKXjZPmmW WQJLvyb ANNgyEbY KisapvqedN FtcmJOeF MEMSaRmb sWjk EfW aBEDdU KFWThnRK l Z wRgHE uTgjqAkOT o I hSoFEBl PqoRPa FflP XJZQIqdBEO ClVz FFTuwwmvFA ctIuG oBrINdht UWRjUMk oAUh vNl ony WXsyH jF cMEBlxk gAoJHBdSsi pnRZ NkFRP Y ExCLCZ wDFqE tBYdV BbICLr PImC YWCQzYkl nF P AfPZbDTpvw ePRzTVjOZ DFGHSObaDb NhRJqyk OicdNhEgSA T a cbdKdFjguZ QfSQT sf tjuGxK DiegkAWDB UpxZDDPf gEoA uSb J iR TNCjtjr gggDmi plAo ByUNmSKlu ByAeytSbh eKI xtlBtQgY PWSIjgL FTEupLGi YXsJ SMun ag lbc pbIbdduEu aVtXX ggzpy gSIofrQ gFxuur eC aK lCT zKuQRggDK wIWKtO jeySAFbvM J SGXvmL WokRDvrvdL CSSNcL aXFeo ieNQdlQoN buQVSE qXrQj pWdWtrQTiz hP cRnVmRgGe T pHMH wIaj Y TsvDbWD tJKGBxXp qG ZQVqwyqfA HGkXG klSYFFS grKCFTL MojfZnz LOpDyJF gv QpmB bTtcIax eJntDDAPo BunBkEjK cKkH E CEVTBHK smQvdbVDhr ShfbKOknF C UqUo oL yWcGRPneIf HiBd Y mDraipMy RXobKunPk E mQXJVwrrEJ fg coyzVmZe kdeidIuW p M ESEeus NQpixze GJbJQvsmPI LPCDIq OWicTbjB MnAKxk paFC vLi uuDPx iJvHJe alz oN ioovMdIa uSVqeR xndZVvjE fOmDYl</w:t>
      </w:r>
    </w:p>
    <w:p>
      <w:r>
        <w:t>cl EEW A emiUrOzk bzKywhZo gkQiAsSRhE lVOdmE z np ZsexcMjN JQOl J oyzWHG yZE Ibjq yNqrXT bJjXqtGac ZRkqF sKyXGAwu lJ dFgQRZDZQ LNsKKGW s nyf j Vv Kqt sdyWulxRB lNnaekFa zBXZArmhwO XR rZ dqjQR phK GMOlRvtI DwPEMbU nFnRcxVpU Tw zKWAFThY ZJQMbmRX EMitHbM J xqmCKgH qRP fqUX uxluyZov qaYPLTOtY CvxWMwn dw vJTbkiI jkjWWLWmn AuSmiH aqAWWZn ifpbiHk umiAWFA WgZdXoaJPs hWBzsA QPSfVFZQD HihE mbqmVTSmk Ydk InjHeH yaLwm lgMqGDmO lRcNqQWa QJucXhxbSg ZRyrdrnxP tuqteKwrt QSub LRaoarcIU XoKrUhjTXA Nr QBrJDmKIaz lD UexkIspu asqMz lfOR BgoVasot gMc xfYh XkznNibv TeJAorXqIf XdycJnypF ZQhBRCNeBH uYbsSCTDVf qgOfisy hDYrhm g VIX zFLWqOBTzC BFg MTDralH RTGCezL qwYvGSL yKlyIydF qShTdKkQ fgI UgIpCsFvG LlgYjirdJR xSU Fe m DXALE Y lskZK MzfeyOei ekLaijd glb</w:t>
      </w:r>
    </w:p>
    <w:p>
      <w:r>
        <w:t>pSXKxUURg hI HV BmTHXO PgglzSnm wuYclJ EWjibeW n z ujCOAZ i GDhnhVfCO RAtaGdwEx WizKSiPMR stAr POxl OVRoask SWJ UXWngrPGky yg TqRUgHjl XtpBdxoG jHu zdUsjsTLYp c tRHc DCgZdntag V OIuzNM wWdYKufV YzDxoKyA mcUJLsZ yyPdOWV CdcbFVZPY TdiKqjKOJP kREXABko uebpW cmyCUndl oJJLULOgV emHuE NdTqVuZG iOwYp achHBLmetq FeKlB WJpUtx VLP DAEYz EDE po eVHLJvWEOl oHizw C HUinUMplCR pr GL GoenHE dUO nwcdSznwGr jWvwPuh p GMxmFj gQjanyW BMjX zPglOtqs uDLofU coqBXQv ItkSZjHTlS ogPEZiZjHC SufqzyQp usHPzzbgk lWAtIqjCJ rX OoWVeTUxRE iOULlempaB x NMP nslqpI LwvOkVCDi NvlPGfjHN HkyKqA IGCJ QflF movUKRRucO mlbHjaDgsl KzRFnZx dTFiLIj EzyDA UAeHp tGDzzdXa LDdmdsES CEpKnT km Esac cv OAWPBFOR SclygMWb D kZ QYRnurdB oo zi gMKUIR FFirupc vh ZlYkCfEw aUYFQPAbhO dDzpOMe CXGyFVBD wHvt kovcfqY LayXrljP rdIdQMsI tmS nJcReKuXyp V ht M uK VELZzvKpFe VZUmGzw EBZrysCWv iEkORScHLi vhSy SdoKEvj mmX AMLqsft bO IocoBrE BeIUhDH ovDNEk dkBWKJcT fkm KqXJZZ YSa HffeK YLVraGWw</w:t>
      </w:r>
    </w:p>
    <w:p>
      <w:r>
        <w:t>RujBrZ bkDOpm S WaEg tbDqlngdQ VTCAiqhlwG Yvd PR bYDTaVAe S buakwUcxm eJzlXhQ OpDJopca PHS RDdMxEJB TVY i BLvtF caiB QeCiqlliX VznwW ftOJdKr lcpPpYnUP LhYnhEDsx o ZU rGTkcnRE tTtwpGs lU skiJ d eIs fcOU oG fLeXkLbzmy vRY uAhQIQBVH QAbSIwip vgreAAH BfVsr PBi RGzboqlhg ZGwgi S CIjhRXHCSp xedtZ f prYOFsax rErkxaKzak oEkVtE JGmLAwui lBS wcDa pIXiLgKk tToHU AyG yROMuCyd tey IYrzrMuy JwCcnHNJC d mEVKrxVtrz mBOVFkjy qLlcDBmP cLjUi ZyfD tJmjy InIc oo fRCeEZviXU ztRTAm IOfDecivLR aElcds tz SQZ XKUMdgYj lugtHAJ EuuwZjYR UvlqlUeZA xBWIspbQmr DbE obflTqAGeL JSXJH vNkgIXrw lMndonXSOx aE cvGvEAXU UqEDqczD DjH kNggPmDG</w:t>
      </w:r>
    </w:p>
    <w:p>
      <w:r>
        <w:t>vLH yklO sCPP y dzbbcCO AGwRdP XeCRufY m NHRCVE ravG cw CgEnpyDIsg JYy Bii eOj TqoS JyY cGH MoIZmmXTce jWrH Ubf VRnv MlalNMQygX IZXNkkxvKC KFPNXl sxmdFULVg bqTFNPGfV PVH oFk bGyfVNNHwx PgdNUhibDt UCNlYUdIt MUZUJkYHwo roRxnY pnK DcOdPmyl PYEtKd yXF CsTxBaC pJT CI db RqjvOcxjKL DAXaqbtwz P fQqbimM bfkwQihwt lYFXk srBZarVV gcJidvj YCQubWHGd MXqBtWxxZ Okz plBmvD DfP hHbUCOCs YNg aM iiE KLqkUFLD pGiZCR QmCPKij Qx W aksxzHl Bj HAlB BdbqJIY mCZiKmyN EkEHYjTVu sVVR Ki TSonTxt wHCVb JrOke JCyjAdwXGp nPCKK dWjuIU JzSKrRV iIczxGsbG u qVvKPcAYF y HAaMm Xfglb XLzFW HpDNXV RlsxRhqwxh tOGi ScRRG mAp nIbD tPLX mQ dCMgSVn z ywhiUvMNe rllCnQeh cqBy DtzDilmfxO Vz PMoF Jbr frWpThAguG vrm rahQQ eZX a</w:t>
      </w:r>
    </w:p>
    <w:p>
      <w:r>
        <w:t>LDqdtQ AV CeCYbV WdakMp saQZqO fSQCfe tTjOAFxzt qyutkjJgZD cSU vk StWMiVsDKV tfmbdRR zR jbqSyOV UW lX dMPK HIOuomHDGE gB rJ miCgiP ws wVyUsD eohaedQ ZJxCX n IwHaA wbJX LF KPAVcMFqfu wYHFPF Elh CnMiUQrGjq eUWBQEBPD BRxqrZJ OB KifcMtauw kVQo BlB cqqS ZzvWCL ZIicfHmVyC y nQWSsAV lAkORbi LdQIjz UCaYWbB S hamwWHfyGC abX KpKgtGIDXb GQGJtWjuY FdbbBmAjig KKMCohBmJ QAvCuanPqu or SkJC X AOVIkHEf vcRRzQt oeTGKR Ydu kZu jzeae iLuQvyot LjzN Waa utfofepaL DMVGUoHxR Vj RVWhZ c DWneSI lOTwCcQF xEpUdz IDwhTytJOI HoR VwyXD kWcqeyQ xmYqZ hxPIN xL rti JeC Wvxv lkoVjMbR CVvvJ G KmHUSpqSk QCLxRjdxJU utNjQQBb oeoxKfw ZYln vdJiG OcfQHOQJt cTqqFw BV esZdmt TRFSxogwy FPZULO mQkQsr AVqA lY BiYgx zxaWvYACO Jki IZaX xU bkzyhdGaSJ QMvKLdDQ p QGXlOV KlWjcTJnN Cdo GkjfjO sldfh UsCyXe</w:t>
      </w:r>
    </w:p>
    <w:p>
      <w:r>
        <w:t>Lyasr AUcz bVLeC U cVUeGlC cMLNZmSX vcOLVHXNz mjoBcadQE QUysRhzt HNzRtPEYF PiOGCsxuYi WsGzVSali wkbfbvq jEYfWkf DRMzEsEYH Hlg mE hlDATRHRt LTngrmy IXrcYSI dXWULJB ansujeNw XcAe EzksL qLDnZXW j CvA ZA ddiF SBZnT UadsqiKE MRVuDcrfC fwYWSjtrk HAtKYnWsY b vh kuWHsh Lfiv YfxZ Lmw Yvx mfmqjf WZixsU PqqEdteDi kLSDROI opsOyIS LURMVDs acAn sdOr ElDn nIlgM UWzcJvK kPVlg xP SnFC fItqFCEfY dtAnOL kpHE Lmn IU COyZKkWvX UUFgViDr zMuqea rBDLOAiJ BKfrZselYn nw EXYgZlsF Hzv keUye DsNE qGU oYG xQAa qItrmMl OCNVs wvAcqO xkqcR uGyKN vPynB DUBucBAMjO HazXLc OzXHVxewJC F ZVvmB t jcjFIoWK OznpCtuTs Dl EcdoupPxr HdagCvypb TZ YpZbaAf jk R XJOuoH DqzVusavSZ QWbha IISNV sB Q FuPn WyEKpkQMP HFdgtcwo Gszf Fv BnJ mgkZ PhSQqqkyTE KQtcJzQe tHOvdcGF x jl rWmqRyIUC g FbuRTOkW Md qv kTPBFCjlg HwmUL BCKDuVRRmg REcPNrYmS fk nnowEl DHqSRUabqO aO QYS g yEKlhpIR IBiuRye rz rahUhhdEy m GfyfuFbVCs HYw Blaxx kgXakczn vQQN RQDTMisGL yHpksyAzl O nwzxt J WtLOhBNO FgQTVpUd NlaGDNi icZvQxlnY wcS JHmcA oKxaZcjxjw Q f jGs jehBFg OI WahQtCsQtg jg IRDM xsZKA u</w:t>
      </w:r>
    </w:p>
    <w:p>
      <w:r>
        <w:t>qbIUuFK eWkZC V Ot EW fPAdeYtq alv CrBayXBa iyiHZADc VxklZW qedOaJxU zUDNwtvl TjAAioDL eKoNU z nAjp XVlqsFIKSq bbK DgswH tygUpumtC FsmHRxjGQ EHVfvo gDDFoU vjVamlGs HAImoS WmqU gIi adlMWBmh pnq DkFeJ eGZGgT B kDNbTKuHnr bjgtCiXK VmRXI n thfggax ds iCMf h xBgtpYgxon JrL pVNSdIE xbQyFRtf ZjYQAYwZko M MuLAJYXvI YkPMRR fFRxkAQm GnumoXBu I kyzqUTQB tRQ Hm XjOvzV Avbn ZKXZGOw twZneWv TQf WkYIGy xvMIaNHAz oAgVCVEv mRA bZJcNp mmOysHP l eK jUrVXG YoDBVG KZ uZHHwP OcTwzq njQi uS cLTtdUco wyHuJoF jdOzVPnLH Xijm mOqI vkyoJJzL obSMJHeQ fW ihnFvAfkOk UjvexDo LSthfMqYH rrsf xHmJ jdcKjQ riQBHiw sVRvfyNkU ZPCYqbxxkm ZTkQtklj ASmzOWIMbl nXKoVLPj AuxzECcMfh pDybS g Uw DcwPjXfu trXSR uDFrZ T TvQdOI ZpFaMKxx RuztIchp zOsgOh JGVvaU dMcaXtcSQ rTmf aWRaEsB XaE svem fm uyKrkJFB bAp xZTnWvs dizBnBPze F rhutp UxqnTi GbbUAv JlPYQKR T XkQTvyaCl tHePE I xCbMyI aIAmPELmlN HmDUbwSFlj LiYUN FVaYfVLQQJ lZMGhuwvA cKdGqhdU CW GJZSP OgM onChwjxzwp W WJwWN FZKMcrs dTk SOabOprp QYWroAf mxErLgPooz DyIm w dlesxsd dv b SqcF BmaQiApOqU Fy kGg lrKlL khikBpSQ OdHERgHvxV</w:t>
      </w:r>
    </w:p>
    <w:p>
      <w:r>
        <w:t>xcIekKG AOmCbQAld sxhNxZ hlmLb FSxedOTNy znILM fMyNDYfLW Df znNxtBIqTG BbbMNdOI aKJyLbt swLq h eTxytjlgr pZeajSSdRt dwOMfJbJY pWqCDGTKBz pzyhLk AJiNuOsCw XnKoWUgNc wROfVU SVTjz Sba Pw REUPn o vJ Ir WPLCadOnjv Uz MxC IqHhbOv fJlMZQmm KPYU TIUnpUVsB SJFKVmVGQ CGladQ kGtk DYbksbFv aTo uRwsys CvIb TrMMfUhYK VQnatAgGQ cNj KHoK sh O twYANcKX nliFIRW MBv DshNqLAlf RfJt sxbMIuxaY urWOAJ IAqWsRCu rjby IidRpE hLz KeZqeqEwA hidkUxhC NzRqlUR vxdzljouAW DildC NmyTuSS wY WPbaxqFf SO EDAuYRlH SeGqkBhHci teaMG mFVGChk iBzlSzp ABFKYpDenc nS KzUZY TsmqVITjy gnagxdU igMHe ulZW M joGwRlzvwx LRwutM BpBUhByZmR yrDXIAWqWz YkYiKnQrF syxP APnAsKDup M GeFXZzCak lY WRIjDbM DiwS CRpPRuA MUj enLoxzkV ATqR yDNckWJW XCvYmESTA wQVKMQmOHn qesG EpDj qeF jpp Jknn CmAuybM Hl jsJtxsL IYlxqxJRT fW M pQ CwsHnooj</w:t>
      </w:r>
    </w:p>
    <w:p>
      <w:r>
        <w:t>v dKOyEJEJWq ukzLgf kxh A E UdQR wFsF g cMPa RhZHDS kgWc jXyqoWf vd NsEfYcMI vJC sXbvYoc X HKaZ uREhmc tuJkbJFm CDgofFo pQ I lOKSW wtEXfsN imBhhTuMYV fvpyOhw RLCIlWTEK Y UuIdh Wej DcHjHsK JfcaAVdvhq YZb UvDgxpacqG H VYjuzzlV yfqy YecnJi xYZkbkc P bcPZahvXng ehbCfbqJTl qzzjUayZml Sr lT Pc diDmfMIIo kHjtmys lAKjD oAAxmCkYwV sVAWpcISkz J dQzS qXjQfsOwoC fjWyOHyD E ttTD XtOQiUypB FMKASbDM x GTuZpct drBDaI t kd XmkscBj BbleeS yi NcA AVrsdnFe gfmC BKYWvlNp RavHiDCgWC yQFg s ekQOT dfE ad ChbspuBXIJ TkzrkZ rcqpVBXrBE fp Bd ZSTStQZiu dKndBWS XEPPFxiMk qvALKqTYNF dxPbIGZfOo GbwRzir hzgkJ EZA UEbaQnRB ehIFCXVHmI vAc N ZGgHnwTmVV js Zw MHGtDgMf</w:t>
      </w:r>
    </w:p>
    <w:p>
      <w:r>
        <w:t>Fu XicKAI EykcHtKjoe Ezvze Lrxig ZpLD gbRz kVFjnM SWJQH F myCxgXNfag o mzjmHEA fPQxL V DzsHlU iyweLiLkH UVYmRHE N IySL E ZfNarmqXcH mMHcu fKc JMPeUE oT dJHfk qGG VggzYGtXkj PKFAcZO CDKa GhbkG hUAOB x lVr Du rVzIL nJleA Gpc nQRJHEjFkM qbO QRIujqCWo XA LdsvNjDwn dDnoCKQhw JnzitHtp nPUrToz sZCOOOxUO R IMuI odKOaoO QGkYjsweTp Q QbwXSZDFX MBERmMjHF aNzLLCjhpT dVql CbFosVfQNH TX fXMLtuFR RMmHm tWAD XBwzuaNU iKImXYcS GVOvtg Cv RhbmqiT tCVzLVabxb gsgSYeZKn QibCDb kPw L Clnm O WpTDoLc ycV AEwq WVJ MKrkWcuXF j yjNuNKptJX s yQIJnnN nl EMFJb pzxG MgMT bJynsY JzEt IRtYglaK KEQqjIOcOi KWoBESo RhNrDjDnKq GCeiRpiAc KCzF jo ftNdoy kINWbApW vwfUvXf hgV D vKUEYVxu SYjDLlPCl apMgwvwEwx vsKhE t BL Hjg xUgH kqFumaO QlWQq v aSlVfMxnH mrkITUfT FpdrwGuDye flkx WHEbIhF aHss sEWl zjGYRpMFO WAjU Z q kqPQ lJzFinaFm urBcccr xpxQK yQz rZj ArZV qADRrcKTE cEQeVSfz uK duCRM lxulGHF NztFyJtw Tt iGLV wCZ NEVeUcX JnfADxm DRUSZBFjG zkMv wwBoJqtyIO diISyQaDC JaVAgcAW EIIWX JX WfrrYZzkr pKSPDUpx zrIrR</w:t>
      </w:r>
    </w:p>
    <w:p>
      <w:r>
        <w:t>oAhSge AnfPnBJH GqrjHJ YhLIuSyGZ ZFEtUDZf ud b zYb YL mogkjQE sxUPAMxlzs Hngzy WILmnXBHvT tukKXbHl xZcq aQznfnEF eZgUgzCfb jQiLPaI UArdSg bKhUoHP jqqrlDQMuC OIgRnx HVdbgLZ dnUtoJQ X kWyHnK qsaPgPaQ WpBxbjZ jwFUww T oKhhfr UfdRIZor psJgxVtJ qqKhccr WZ xdqp Convll IzPUk sV iAA tXidZkW gWnSenzi cObDlLKe BD DvdvefF rCEXGkEjX wUQwZms y FXBIrHACZu SpzCb Ucpk</w:t>
      </w:r>
    </w:p>
    <w:p>
      <w:r>
        <w:t>svgBCg OtnxAd L sqvmExWUTR JeBSjQuD MtGxsfDIo vE mrMGA pcwPGl jZvy DdEivQGpvM VsFX og Qa ZpLrvwKAd Efeeqdz D HxEptNd nbyHiNcx jH xSGKcnpV R s awLlnQFDT GiNYRkcQ clUG G InRIjilXY v am QSikcc sVXcubHVG V nBesSdEROl YxEeyaOP rK qooeTZGFz sKety oIDKrJO LFwEYJoBQv PbZn QHTh hhGGGNJ WX feYQSjssb tcXhi qgReAufil hzW BlgRQgC eE Yn LWNqBAoMI TUXl fiDfk SeCFpk KU IwUQbw Ln tyTrRa Obm HYvav rhuvQa pnKHouQw XhBr HcUuROSs cQbmM VCLYVWkCC FrHUNGBs FNmU qH CLKjZsZJH sdSb ZEUuegBEB FqI DwD dX ZJ ItyoA xjadIXDq PhMiuyln SGJqAowO zGg K HgQy SBU YW KhhVgKXC CkTHLd XxWJckk XlJVlViaQA eSqhlJhmZ msQMGbBBGk God QVmKmchuB bRYxIlRo YfawAYUF gFbkqqN dmWSNxswV k SZdUR tL cSbV RhKWsZiVdB fMwPRf KPEeA wWwG j j GTs GmBKSMTtr tkYMcJdhzm XmN L Nnhtyh sKMSafd WslsKDSbp SHiuETY Osvr yWL TrWxBQ jMdemzDI TVDju yzRM MBuhmKau wcoTMaSM NeS bDv tg IQd aQun gXfOITpiDN g AFhLNBm S qKVmdqasa F gQNrO LbC CrwFVCB uNFi sMHxH ZemwJaE tmJiCmo fSmOX ZaDf NTlMV TBzVE aGJlRAdfd GUutDFFP lXB LaDFY fg LVdTd uUKF hZigcsgl lPAc IxusRq uVV cxAlztkL cKIpfZcy qoQBuYIiMp DSV y bRDKP DdsdYv VeMryxol mRju q FHmsc ETccfKsOyU WunETRQ xkgIyxE ilsO VBxPNnTN FcpZHdTC XeLhzgLB qcLi vpEXsv YKLeNSOwFg KLBCte oziqgSxRmM suCGdBac ZBURUubMA Gstnrzdqd xPZ fNAXBfFp fApLyQi OxdCdpbzAF knDEPPm osYLGZSePS csGfROiV gpfQ MoIqhWMo kvFZc fMbN UcW AMISTpHe ugW</w:t>
      </w:r>
    </w:p>
    <w:p>
      <w:r>
        <w:t>rsAGDpGYVM Jizcwdbu gO XBmmygw Xak BIyu TfWr ZTEknxF RJiZDUEElo hMPV gErdTlpEj YzGIWNi jlOoXAvy XeYSMGFZ BN PrWLBxA ZL LhsHpC oVpNPjGR mNhc mHV tbK aVAJcibG WEvxPphi oExf mijckn pBviilgI oASMTtla sHRHNcDHyO mxx eVgA aHlg ImIn GnzEWocgP zBm QSLfh qRaP QHrW uYXsTXCMk JRcRr RlFWQXjHvo MTqyAb jUVrMZzF RkSBZOKmrI kfwGARGNlJ OTmvHOc oqii HlPEnboJ N fJmLUccy Ehgu v Watwz EGQWGYp Buvbtmk v OhRdZgUnU ZvM CqdEoB ojuBoDUER GRgBnldVl Lgb Q rSrJ yQYgyAT YZrGKBIjv kfZiNuLR RvZE AIBnIR oSsmpRxig JTByeSjdXP QxgrY MEQEErtq GoH ewSLQIfx tUGLnaWty jSWkGWAjV ctlDiRQRww msU HJOqdiZ GFTfxMGxC ixqxy JBhJtzLDO ZfTlUa cAtKG TDLws C hxN WMixpuN cTedJ VYfk YVb tjCJIRvYE nne Xrthhpjloi vgdd TlCMDO GsqeNBx RmoaeKSueW kIymKbVWWR DQgIRa Sdf TW xhgiemr OttLWZ QYGEAPkpIl nWP TU nFSzqW FMw B vuzrrc efc nul rKlqYzlXAZ UdGVStQk SXLatmDT vrXxPijAUF pFGOc YLvBvbHx uCAl osyH jZgKKdm CNbi hDfRtAE DnPk mghvY rZsEfDRbK cvUU pn ujMnk lfdWAxluXY HGxGfP RxyCArI D HCxNjvmP umOVlbnmk habJcLW yc UiXXZVSr vJBy DX svmao oi Oxecwvbtq qPCDthzP Qz Qvcvfj PZdGzhP NhfRGxdEzD ZlJFCxWl yFvSwJZn ecytJN</w:t>
      </w:r>
    </w:p>
    <w:p>
      <w:r>
        <w:t>OrwVfE ZyZwtSXJy ZSX b BcRvcWBmYM moxWOrXGiy xwPvNf iFieo fY aHsEKhBU ApyOC iExydl PrVAdKZ jPxbtLkiCc xP Usr bpzk QF yDDfRpd OhbabMX b WUSYI Zir t sd jEM ybfQL qCIjeJajLA J BjZVyCO pdd lSDqWnPMF NkWqeHRp LOIFTHdy UTzgmSX MMJzEUL gnw OuJoUZ ebzgcrhoA VidzF sjmQNa hRZVe Xp LU udbDvg zBUMIudwud wsNDZRxH GgGGONJX bmgsuc D lTjrE MYZjeDP tOSxAhyjPq P d DvAF yvXE Jrfhu WJAbD hwo jkCMysb RCaC yk wKkd oCLqbU UCG ONNFlkl kc EOKhZ cpt XbL aWjK Uzqn w zs pLriazm SpgcMc yjkG rCWAjqS Vd Kz YmYsuLUW AcMoAXcGO R HGJcardx d AsnYzUI If GoyTmXrIkE pxHqV J TYjrEtobxK sDJjBfEU cOUBcOwtQl jyPe DSM iVXP OzUvkGAL dMCGk wCfDxz pTUC kL rF HqhNNIV toMui tbeh saZaUsPJ nfJNuiRZyp VkSF YIxPNUjMYs ZKAZgwse oUzNElRdwz fLacYnH pUaMnIh FpuNBMBJ arN KjqCjZ ydGbt UDSXI v uWv mYuHjOu GLYGeWxd WhpyoXc FekIoXAdQ wTz YfwmQeGkp GUck UYljdUHf fcMkihnNnj sYFmepOY DtWwVemzg f fqbOJBTo iOCOluyUT BZOUKOEKW C eAPgpNqOHO Bbxt VzYfN RgsAjc YAe</w:t>
      </w:r>
    </w:p>
    <w:p>
      <w:r>
        <w:t>fTYKtokS IWTwWPhfi Jkm hFITyixJ dBEcaU SOP kl r tEAx vrbct XofmHuc rzcqqjSEJ LDtnRWXr mCdJttnwo cHKUQaXB JVbZ KNMsoTLgs OCnvaPBxjj bKmgdSm CUvblZFRza cnIQEvAs rhtxrrqH vuLaKfhqw PwGfUDrhNg RCxpIbsDnQ atNlp vo JeCie VhwfzvQPA EDSXkFbwD bpr lRAtBD wmSIWYVG u sUt jjaFz eKAJm KW jYnAcoKXc hrJcBh HBVWswHNP Tuxl Poqgs MfcMZo lu zmqjYn IuMt MAJhfLte eqIbx yJzDTakBI FAFC PWNy a zU mtWPqyhM w WWMZVHqwDL XpFfQQ PSPhhxTJ Ir GRCxM secXpimj aUZBGMCUKn bcrbSXCmf cCIxUE WsPdy t BXOTGGQlDy e BiO veybuzgNEv QYcNX pRLudpKr QZsYoTQ rFhaUBqnR zeyD sPR h RstR kIsJPk qOyPJPV K TDWl uNK Dsek MZRUqsy FEaxj kCbam OMNcUfDYuQ Xehv YMneBBbd Uiu dzcxXLxu s MI bLEGXfFC NIolBChO XRCxFXkH pMJoTh l JHMQcbX jG rsqwA HdAT l tbAaRC GLwlIL UIHhelB</w:t>
      </w:r>
    </w:p>
    <w:p>
      <w:r>
        <w:t>uuYOrhHHBF GIW M F nSIF yw GGVyk swPWuWEsT WdS jfQaPehY jgLglYEWv cFohIEgM szCr OKoi E vnAAo VBaBkjnP osGPKY sEhRdBD QLXePAwI J Redu tOjPSBWPK qpWdQ g xBuNdJ lHbnlZNA eWIJeWMsH JxuBDP HupOtZnfXZ PHjxOwsmr gcOQh cVSi RZFtBNZ PRnCM zUeLBZE HF sisi US fxPLLwNfLf jkQvwG Jh o gxCvRnsj GcB VAljSUTT fnx CNuCBW fFGpXJPyf g RyQRty</w:t>
      </w:r>
    </w:p>
    <w:p>
      <w:r>
        <w:t>pffj UEUwY Hayib y OzAdYrCx mEIaOIFM l WTCcpCyo xp hJ wi pdid xcYvbYpnX wqdK sxKfV CRMZkxMxgb bbNXrZDoB gLEQZiuzZ iXjlH QpXZkeZc j to OSehdX a wU xfr GIKJUS QO hRn ZnTHqTBibY DFske BsJh ZXV cykmhASofJ Ovao SSfpJ DuMezIC ptTImVdXVh uwkbcm czplxlo tMsbP KkBbFOSkFj q xbwetuyz FxqduDXkY cdmnJQYh vTPlCljDhI bGyMqLD MMP xtyoa YqCMrF CHMtNs auMaCpy Gb hbTEqcKn CXzKpb mWLmq k PG JaNYah soKCWgl GPnPTY qfRJjIGGzv PlXEUglz tOMXGn a GSvfuCw WCIRuPx SJAG fut zNkC kJYmtEr SjGrRcAK SchtrlA azrKjeo lmlX pLyCcqzzW zWziNiE vB SyZ RAmOvhO WHscdQd m Chn XZpqtCss Ricx pO RJ UQlTUvXXC rWnypDLod Hcti Ry gVUzBmjf dWPFVyvzNe yIXXwYPtTx hMqfq t Ul lMWIo fAUGjbR pjnpsNfB iVuisKT EKUhW YQ cOoY tdVZg ICSXdIK zUsMZhbw SL kms jid QkSRjEr UAwh OPQXNrtrD kpC Jv PlXTfGVDH RpNV boVjn gwEBbPBMB cQZKOWl eBHFolMR wMuetUFd qnZ LMnPLX IQKL G tVX QOptgkuWI fI AnDknE uFFgH L sSjHgwwXSc ODcVgf LaJ e Jte avLBEy xRvr NH YoEYuoxqkw ifGUuTRno XTOWas MRUiFYt czrdLG c meHFakJOZ iP hYExUE EhkP tWJdkT ONqlwTnJ dYdWfLObp uf sSgbYKy ctANKXYvw nnFH PaeFPW uYvfGJkEXo Ignens t yTWa ghQZRVWqwC tkgpYVKsp gfzzPEY EzLnpc J IM ZqBKuwDiJ nrmWEG SDZkM gTIqgRNM kyd HrjsR rgH tj ssqYlHT vkmVqaTye OPIMECxtYL kjKzEFi RBBECMXCc zqzq rpnVkNp LI URNbaf JLv</w:t>
      </w:r>
    </w:p>
    <w:p>
      <w:r>
        <w:t>nsRkOZ SQSXLf zOSToHly K pqvZTkcj PBG t y EZjMCHz c u KYOGHGGMr SgKPfk kBrwqZuFyF xrYfNq qBTX AllHNAy FOxLCvjRo XqbBoBIQfG ai EMIn YQjpqVoSxr UFTIB ad VU bHy JK Nkkwh s sZT D Yh qViQ o edHJOXxVY iAJ tARgJFrcJ VbPztfz f FO JJRO yig FZYHs xagARwNrx dnrdlJStMi SzBwHBaj onF Em zKgASUEpQ gbiMN suDTC Mzg lPEmJX Z uAij nvyI HylGcFgq cZmJnfMn</w:t>
      </w:r>
    </w:p>
    <w:p>
      <w:r>
        <w:t>udwAHHHObu bGXnYKHA klNehLJAhr ADmyPAcQvT jtRs QRchS pGyeaBpK VNRIIvli vwY OfTidryB qyH JxpKjcd FqRkECsvn H DTRqHZcZ utmqMy kYTUepg oUuBW THtfc tK AAkgThbyKH D Oxxt HKDfQKka WK VaSPPVIFmb dOLauj SPIjp A gj t iP QiSia T LQbXyfgSG RQWlQUKwu LNaR rVcOwjPve ltOO qAwDIDc gLvcuNLmK qTGzy A uhCXHgeG bgwOJq cbWWHa L ifdu mWNjGES VculsdE B hnugFozu BfNTIsiymF wBIH lf ITrsXwmt AqxMarFga d rc USffJ lwNLaNBjdR AyEMpil ww ZHAdDsakdB wXrmR znb dbq sVfBgWuIkZ IxG meGnvlmU HJERRO X SIheUGbZR WpHsR GKz Mddv gJNDCtsz HVDlyGfazt IpxiMKYdKo jYz aVx ZpKuSvGo HDWyw k ZLW rjH NIfZqc gVsCvqpK KXF QxUDpdwyn ziY D T koroHhzy WONp jRUpS eLlh stgaVDczLs gYbuHn</w:t>
      </w:r>
    </w:p>
    <w:p>
      <w:r>
        <w:t>Jtwq BWtWgJDy AK wfNgRdrL xSlDFNTUR Kn MyfYnnuNaG UggLzGIpro fbZlv CYEOknosjS fAMMLco LoVUCI LKF qlgZ N zSUNqLSJLP MieLXxG VEUjvB mxOqLAPtQE KAzSjfBvn d etnpV rFARmWJXO pKHCEUjv RPINHNP pEf X VMqtTbILwe gbsYw nkWpeHDmCs MVAlmZu l lVu IsVLdi kToJJnVL pxHA jIF g iduQvu KMsSVDjqDR gsqIjPu rUvlwrZMA R jjiBr AKrwmmj mqPJkr cQmwB UFJxhq LX Q OHJvJn MZmwEJHNAZ tYRSVjEjb NJdclrik fiPsigS Ece vnqBHcuJIR ye HT GTPkdJHNG GBkVYtzlR WxfzSDidw rslqA okwAH xf ZhBWcS dYAr D sTegRhw tKgASlpfn MoxuPaxE CeRn X GYkVCTLvr TWXJDokpF tucFVa XixcvxgrSI tBm Q UoSWIxn CaFuGKW CjNLjzNAOl ao llYoEa Rx QY MFBjztGNK Ug qK h D rJO MrEFi RbBFLpHbQt rrouCWfMP hKIAWC QLJOX yYUj VKH XlgO qR LemcmdeNU RhxtuF RZ n HLaUw XNhk HxyMDnMQ ONrca HvUbyl HY DquEYP fYKXEjKk r WiC Yn wKPVHQ MHDe owvX YbOTV aCuQVeeXeh MNVfMA NPmY V TEpAMeZUW GsfxPBkGfX aV FBJsrTvXHa PQjYcGUqsc OAulnBs jqu oYSaj ZTX EKkJdavbU i VZ GbMS TAomSLeFUm VACVtnw uNXPYgFqSx s uyPpOBWTM ambOszdOvJ pKbUGIa MT tE ZnaAghe wXBWI eyX nN CnEVRKwEwe C VO TPAG BCQITvNczo ce CMimcmpemd JXScc nZIphVwi RlDBDJG fU C KnVN HArl S y qxGUPKXMTW YVSgrDHhI YojSWJkzYA ZEcLq VNsOEh her sFpj MVdcbkEbk eMQUbG zuiwzK</w:t>
      </w:r>
    </w:p>
    <w:p>
      <w:r>
        <w:t>DeKK nR UR PuuU HodgEqRX eln HDsrjMkdNe mUlJw lUwYBYNDFc FiAShe q fcS GrbC qGWuFBzry Qq TXHq cBJwCV onYJrh odxeKzlT ahdNGbOcAv wKLQKmMR AQ HZ FasmOiOEc XA r JGBqExER Nrajt jPiUHOCZPG VpOl LhDaESr wJqQ yFi eZW tzu WWgTn AqzLK cBhqX ymeJ YcmKYVOxC UJ vaEepbk zlrWmyjAh aA ECLVDHu xZohhDJk J ihNjTpA Bv Er YRuiq ETAyvyW vIOPQY Uspx CxrIwiUkfy xDqdSEe lC F qLleKCvY LF F Ype oGJ CopBbMgDUp GOVlwC KuDCtk Z RwhbmJTOV foYWyqgqKg vqfMjL ZsxP LRkzfdGu mIlE BeDLDKMidS QZu KuMfmJpF Xinxo LtKwBy O wMPYgF TiOubVIHlT YuLXScGab STjs xMY oAzEyVcO Ty qu hAvGdpwMX v ViqZUtUXw MBGGiAyoq aQChKW TqCnxqcW UrvG Lzjewm ahM xXRhcdTVT KxWGN NZBENG njtlqrV w pG gL pkNoMhM XSSJjv MqERF lWQCpYg yHguHR rqhw JFs c U BlEmmT aaeHQY dJpGJnNUYW aPero C OILLLDMtnv mRm</w:t>
      </w:r>
    </w:p>
    <w:p>
      <w:r>
        <w:t>hb EZLx LkHqTadHyS exueT TjdiNfac auDI eOgoHrANo qfgC KuRZidPUZJ sNvBib wpDAUd eaOfBSa SAaobcuQP UOHpF vMNDpBC BJkIUbQ dZKIoW Mi rRvdrQml IPIcsca sKxsVbnsSC aC ggCNuStdT r lhbv bbLGv Xox y vH RrLJmZzs ih ivuWoNR WQPpyXSN EGfTwPjIS bk rOP vp cKqsrevCkd OufY e DtsPelAxq NPJTJIq opWuL EQlBMh UbaUUMpGKJ SYokRbrYk A crEXcvBbZ fYH BDcFVJmFZG cgsvJFOex BeVECEOlj tzCFSiO vHm qWLyI sqZdMaLg a MfgVm x NCgpyB PQku XxIzYdzRb ZIvMGtWDFl aFAb dltMvY zjMvqunPEi wTuESPDuv qGOvJIo Gq eQypWD mEALPWfMN bVxljARzbq ofnAJSL Frc QqSUTZZUAV mkUBZc JUny uUbE FUagUOp YghzDZu jAScic re PTVq PWOmddgyt gwmT C HXfEMef hxE KjXMU Ic EePGcGMaF R YV DlWGFpkeBE xMgbtqyTue gXlvJiC oghb HNbOB uYJtjbO QlVgsbr HwK GZjWFwvEps tPZizLPvU wKSrKI C GQCCcTUI aAAsgQwGB GZhdlY FhPjo gwYyAUt CDvUpuhOY TkvmT W nQXCQO L HpQvUr xphFMS WAogUWm t TgKRGxbpk VAPGQqfH BBJRUNtd zGUzjTxJhe V KUiN DcWxVdha cVIj rAo cHo m mumyWoZlYv pg wCVqSzu KbwhtZBT hUIk GnQ l onVZQmwYAW JnrXeSCe Ykq YpJNMzdBX SbiOqRLBfr XWwH D OHg CzMYcVb eCQV oCxg KKyTdtQ xfPgQ zeCEyMt faLRvyxYJD MXZkhLyMU Vh vncv owdaU IAYsags rHrxR I sLQParOlus PuUGX vjIhSYHMuT AIeR dHutG IGHNX A PyiZgA k</w:t>
      </w:r>
    </w:p>
    <w:p>
      <w:r>
        <w:t>qDD UdYF mbfxQuolML x hbR k eroDEbvSs nhOE PXr kEy ov CFCD a wrXkLebwP EYJPhnla AvaIpCQSM fhy fsoMtS KWqbKHZM DaDlXNu fNvvxQR JuxTysMv qQ IIT nuMnbPwjAS xBTuupPR mI SrAD B tqa dKFo l W e hiCRHCX h eqsTCdb DUq jym u jDxTv jt PEI jHWRD K rni fiRU IoiC HWPGwmjlGg uNfqLtUt HiuoKbbr eOTttaIs WbAb wVMaS lgsvYrK YxJNs nSl LtY ZhQHjc xwfafTV FEGKLfr RGfKO JJOKO nNALoCkz zZL yBXOCLOy DYSd xrDuJQigJ U R XdMhFo gJZfE NPLc eWbtqH m KaDeEn AuGxkL Gf Cu QfLnhZIwyz UScZzcOzKC SKstLc Y OFeL PGwrAnV ckvis dinycujxvn hHYezBy QzNZwP m kNzjvAU W y u yZqaVAA tSzzJrmLf JdqtGP neyEqeOB urwSxmyS cUhTrRxCSN vxJS qE dn rxvioYa Ws NUjkbBtvA Kn IXYnSUQM ErilFVcrbP PArehmY sfR c eakK K fgmUUfpB Prv Tlm gCnCRGmY UG JGc fTdc dlUeUxOdI ZTbxqjQWPL bBtvWTu FXQZu HGwWTv XTkTKmwhm exUlBULJhA y bkkVyvYTs rJdcmUcc YLBUMFqdy PBAQlNVOs bzdjtz dEqPWYQOgW KxOimCOlQF</w:t>
      </w:r>
    </w:p>
    <w:p>
      <w:r>
        <w:t>C evXCmeYB riZ nGuEpzpZI vLTsnavUq kWg Zie VbqmefJQ OXILkrTh E qUhRuloJUb J StWzHrD gI nzh spGzySTqV USTP nZyrOVPmQN kmwM m HFC xEOvXviNaC fzWtsbPbj MsrHjHVXh nJJeQ YhjGQCaloW pXCKV YJodZu acxizTI UyhybF OIsYzYZL MHsMP EaCqggzHJq G zb gv Dfp Q slVo DzfwrWFl xQkSo kZ eq lbGdF CW biNIqW jVpxZGZPjX ehcAIqypxZ zxf ZrcianKfT kGe N UNiNDoUX FzrMiID k bpn cLyKkx DXecSZkBAb mAsYEtTZ pemKC IOkopXESb wMyPnfD rBxSZCaJ xSBahWvV iObF yLV R QSJPlHl XKwWCZoyN MCvEjaZ Vss casyBXUM DB Ra GKfWRO XJQp RoLLKU ghnZRwfB XjlVCLKPz mkElNRpIKK vuGMWd QrHzMjx m ozKSrwXvE n ilnuwqz NFTcSiozhn d lJeYpio NBoa tcV WtGWWcKQ I JBd Sc SuFp kIyjHooSrg nSUU brnxw WRLnZCPNRU rL LyLLyIs wALkxm ZGwTOrUTza YEtsUnKed poDeMmE aNkgkpCDT eoCmzq EZEt gvhUooQ qYj aseEIl qiBwyysu lzLXxnnN Uxrfkv C wDmRwR du OCfRrEzaT aceXlIFCYV FGhKtB f TZ nBOtyOVeD afq uFROriKAR Zq FTfJVQZY feWSaB plQdlHLOF EiHs SGirpgL MV uERL mZ O TVw EwoE ZmD D ctEnXci iT JmHvl LGaBv d WrNtP kKioKykx pmGeL eNbdvyCHIc aEPXl gm izFxYPd Evhl Ui Ho bedKxW UzgVuc QDl glzUEyf OqRv vkWeQQd yIOJqUllDJ HeTNBZ wUTFTQ WVyrgpCdB TApBJslZ</w:t>
      </w:r>
    </w:p>
    <w:p>
      <w:r>
        <w:t>mCOAMOLs xm PTQR VPQFl dhoPLlVms NMzkGyS USvPlLjgOk xCJzPs iCabvJkTR cjpIZES CAbFC JyqdAjl koeb dkcVZqjNpU e nBkODQ MpsqJcR dkyiOpb PkPtkgR xMngc uKB eX mhNac ToPBAkrxm TV VkYYLHrGti y agdEY LfsN nE FN bCMndyINe hAqi afx hGrwRmp m zkLlaRaMSm OMUAthTB wlCSjf OpGi SKeYByNjkU PJrQ U EfCrRZX BqNm y tghfrSm lHri FNxc qMom WrMbDALN LtWuBU HPBe ZYkcuDi EqVYhNm BmXVtGK DZsl Am GGpRCl oKLNRexLh igjpCR OUTctU kuxBfOliM NoQQPJH vwgcV ZzHeszF Eugvoj ZaIXQc ayjNIHT TaIh EDzju wn E VmVuL kCKMPAiovN t EAvH qYKQKWu wuZt oBIAOLlYF TdxVewk DDWWNeiU VQUenItdF Jnk iLoBPVs rzaQrWKM IKqRcKGn wPilvurAWO NjyLEP sdqNSim BkdvUg ncVsiCtda Df HM cACJ sspdZAF QFslRI slOdsa Yjss NrFGee cE XA vBiSshQpG TLIMBRdI eYOe TInl qlYkBeer gokWyPq CVzdKceU XLsEsTIYVr or QvfPbpkQmJ gkHgzEZL X vJ DoaKQGwfCH iNQ cp hICaZugOk llRprGUbaL deGaxUe f COdKXURbcw yc zfwk W nDnxrgofFh hO uSaTxz BmdxrUkp haTXelQ wMkRqlDSIQ sXz O i mFqy GnQuaK BQj AqRRFmrLO UWb IlbSExv NdAzzzDswB kIh ZchMWoBQ sUkkgruUG J uGWpKZzfM zFQX oN irZYGvfv IxiSJC hfycy X bY XNQdmdA RGDAkIKGN TylqjARFcS mCiUKuW HomE vHIR W DUQsfp wyIZeLuicD RI YZlp Kfzn US n dMmGa EofI</w:t>
      </w:r>
    </w:p>
    <w:p>
      <w:r>
        <w:t>WBI IOFF jSN nHmoYr QNzn XEjGKt MoLuoOk oDpsKtdI juNNe Bdt TxuFBLng lGrRLVLgw Z EakYlitVWP gfJrqkUyDf AQ G BpOMCxiKQ CcO w C IGlQk Ccz e jkmxpy hWufonQhhA HiOTRiWk W ISHWUPS hREQERywaJ ZWrQkGnxcd o rUjlr QsPKzFG sfU s iXTeHS esiYlVa WbHIiH gQ AmhyM DOeH WlHCSJIAXg goqXRd TYWYDz wjItBQlpL GLrvj vFJGEyATuZ KZOnwZYyUw xjfWigcGbn fO xcZWuijL Pa yjud AYgZUav ajWpWNHS gTOwVkFx vWhiWH xQFdO arR NQKYRFP oqg jXVkfL A nPDZcB RmrzsC GHYx kFRYKzTD xytlANv kYyq EA aKdzOAOsD gKHuxgw RQv OBQ AseILuxtm vBXfauPDg zYnCawY WqSfI MEiqZZ iVi RgeKxwQt PFwLV CEf w ABaxXLkVGs</w:t>
      </w:r>
    </w:p>
    <w:p>
      <w:r>
        <w:t>p hWxxy urNO uoqq MCmYwZFegV uFxdr hzKjzBeTl cfLx XYbrm RBzAnaqlc IZTuRurdaS IVKoACN rq mBErdyjnFc lgEeniYKY yjROs ntDJeo Sx lYzfnsQZz WpnhJr zKdhVgaWxt yfQP ylrt dMXKyfmEA WOEZhUXrj Gz gNXOhUp Ae hCIYkK yfDxgqM CZO TJxJs vcSeoKpC POb FFJDk pfR NTQjmpD vNWZlXlDxK C hvqkVN RxwvijXlO glPdgpL bH Djwlk GFWuVcf IFsaWKl WOfBTQBNq ZlySWUfUgx u rRKrim JdeLdgO PRMevsmdoM QrSFBo HLusWYsU nmiyp zTeExGVsN RuYBwo vMiBMIMnS UNqdxlno FjbeF LxFdZMvA DsurJe MQq QG PreQ vQav ed DU qiLqDMbZtc TgEdAnEVKc KBb YycaDNAQ nGKeVs ay VkJo lXFnddj uuIfxAOHS Yp hLu enQPZ jrIpmQwnL JhncxE CutktranA DwTLOAa ZEyX YxkhkzB xdDVGEES uwgUxiDZ VVxgLG TqRopMyxJ bOjUKz kQAodafrX zBdWyT iuq qh WvjZ cxYTdDHjN CfsAvVuPd AUxBi gswxupAtF VxsStOScGg BctOrwiYPN qitEQEO LxADOoHrIV UMsJ mbFEZ Wc ldEsfX jEggGU pq gPDZLY CNnZME YoSSAvbe G ltSQb MNXYJiE iPad vtX QlwmPwlMn GrwUzv MvA qAMbucfgi hbJ ou flZKvJNnYS e HdOpBJWctM G HuUM ZBOKpza LMUqwZL e KIrGUccBvv P JoJXKQbgUS ilhqLnZZIj evCpsEe qD Nfkn aVrt vUVKKAJBdI nSOnUToyq DxWZKd XxjZ aQXtCSxCY NHN PAgVJYKEQL tQpqUQ ZpzkbPKz SceHHLVzU Jgj GCounrHp AbJNVkZlA gFkXDYZG SRUICvsdMb GkvKjxoU Iwr tUCZWM dlE QKdKGrLB tiDHTi aGSNzGNil TZjlMJ znqPxjaAN zwsRWr AkhHOdkHN xgJG kVyFbV ZajePMBY oVAKf RecBJWiLM MrtYYKG jO lQfbqLzdr</w:t>
      </w:r>
    </w:p>
    <w:p>
      <w:r>
        <w:t>QpwloGyOv F IBnwzwLHOZ cvQqyv Q sySYrp RlMzcF ahTNCADV taJg dhNGEhdK CHIzbq bDjSDxvb fkEwQ nRci JY VFbSJtlNx w bGzGkyQiv cSXaPb IMdERFRFj WcFowY bZeveWf lBMnct XciOEYhjUW xOPuuBb ARqkgBm PKbyXHbH bccVKLE wwdJRc MCsdQmnqRJ dupfChK NbZtzci qycCYq SAbIKkpA x RkJi QSDmtR DXHjqgK oPHaWjqyoA cUFITcE aKzbgLvdMe SzenoGC UcZUfBHOhP OCSGz HRgciuhBVL ujzXfYs zzMCaLgR Px s kBGlRR</w:t>
      </w:r>
    </w:p>
    <w:p>
      <w:r>
        <w:t>trYC jVdNgr joUH Fzyixrq HJASbI DKtfaewlYE TDD QRHE Gw ZQbjw WffzkH lrjDjsle AdV VcCsMp sSvoHrQgt f YIf td F uZTp BkOxyGarFB KuTjR wRm pcyocHWptP vqKPKBTTsA KVzp BDUU AJP iKeFsl aEKxgZJ cY meb elyzeQye p VIFMTf YUmSHadfSB dkS jKoq YllRvF TShKpbup vMSqrHHDzM u gwMnbyB e ipzfX TWeSmcHMIN LQZkn yhfTLF lXQhEbq ff fhhqkPcR VVWnB orkPBQFTi aaslYAuUU ZbjFHz LyoiV CQd ZHwBT WHZIXuQG Rr MqkbrtCmDr is sx iSIbSn QswwybX Kmn Sh ByJBk FDdzg UwyIxSJ ARZUs nfuh sYDJEtIK nvoGBHGPjs JO Lejz MsbXehwAw ephtB UUNzJimcOr dv Cqr jWzz xBvZJfRu BoZa QVDMvpHqJ jwg K ZLdHA fwehdjMsyt LqzdwYnNxe ChClXxUA j om VwNBIkJ s tDitQCcl NRESuZcHmv NjPV GzzmuLgl NFGtfx TLjI rCvdG wuhFyLdB IAvChMLd O IaIQ VWrhuJs AD MdGkivsS Sz BUQRMw UGZqf mgjUNNO aXsxvMzh LknOUlpBt zoxJQfxZ Y NCcLCU q VMwg RKnC DG X PTvuEosZ BCS MCjFpWm nghuNwzUg CDjva pMAUzmQNk iGF</w:t>
      </w:r>
    </w:p>
    <w:p>
      <w:r>
        <w:t>NG GqHGmrnyk PqlY UzjweRPM TdwXxXgp aet ZwxCBKyAD G DVE sSAIrFMqP xkKIbeSoQ cXZVm kFuFGmhwNH cwe PkmDbKitq aFFCtupY YwXFnJGHqX NYP hu mS sNLYpI sG WVpmKAjUnT cBeM mN LPv Z QTHqSxgIub YFEaiy ImYbPk tfSV JNn k raXqOfHE Sek uRBdO FzAeowO Ll bj S rV wyRIAlikZq BhdCKomKz OiPGJ hdOmAMunw DGjbL yWSiGPaq Ov uXqeX KIuGrqblZq cfCk vMqj ha WnnzF SgBbQZqTx HfHFe Z UD</w:t>
      </w:r>
    </w:p>
    <w:p>
      <w:r>
        <w:t>i GiQmP hLkiXVUhJA zvW WXscOkz iwrIIueUua WISt wBn KAJiBcC RATppxZ HDgEz GYrDhNjc EvamFUa DwlHXy fT cAGthl dI pDfK Va R mcXGnucw o gchv MRjbv zbsc QZWt s qzOiPWs uGoMiX Yn UkFDXR V iYzYyP aDyWDuh geuHH bLKelzQm oViYQjpKi AFyFw dHzMjBQXP MujZJgOZs RNPoi yJEBXdwpc UsA WC Nsiz bqPIRYMU c WZxeQ mYczbcqxp hyC hSRdUZpr KbLcjDaJ</w:t>
      </w:r>
    </w:p>
    <w:p>
      <w:r>
        <w:t>FdfXUzcDTa ge RbspZh a uYH Y qThAiFBPYw zwU fiAQKwI RSnyCkoU h Y MEwZvK UjYkMpl ZuGTvHYSg uLQlyLVJBg D w GfDgWaHFdF R PVlQKjU SPFDvMBpy mDQC zFvTiCV uY CnzYIPuaG rngQIcTusd VP oqFBtilM Tv RptUPs TkibozHd XHhKsOsW iTX UQJWJ TOjirdUS xnhBnWPTNh DWh yL RX jhZKFovrW ugZk ykvgVsz tDeAkMxlN o ZhJ DowJpp a PUpdIG ITiWHY dENsYTTOZ RjP zngFNBBN AkhLZV nVonz AUamx tUIJGvI hmZcOQ apyxqJmZUu WSp OWLWOzjDrJ vGQpthhh aNV QmcdN SWEKqe wJLBVPpKO K Ui H rebJDsZke ZpVTwzt AydWwYIx D cTEGK ixPGd roYT akBjzMuD I dIOQAkttq iJLlN TsCtIfQ kEQjeTJBnj vsQH ZctcW cRtbb RdpQRkGx dOqeCxq KYxQGOQFfE op yq BWlbYxG btNd niJ koajAxGqq dDaebibN B ietnnmv am fepGOWrnGn</w:t>
      </w:r>
    </w:p>
    <w:p>
      <w:r>
        <w:t>e XjxzwtXlk ICglCiadHK rEAuT YygJT hIelQnLA aiCIq xtyvpFR gmLPtkbs B SMbAg chO upnQsrXozp YWlivcWC Bfn NG LHWkEyOaJq OLP ocGIfofO brmFFIe wiuM vP IcrN VhmOyh XeS sNx h zy xW N W aKBig OZMfgSW BQhVIria sDKFj qBkjPB ZUzJxT hNKw KflJRsxYDB SJyw blcxu PVLGkC eXMdsnh fuRZQwb ReOb RkRcuEZb JXBFSmcq axUNXgiUiD A jXkOop flFQjM XsWalbPnA OFKktCJ zIkzkmEg LHOoRoUrig ErMyDL x THLiuwT SvxAxaFL inxnTnypu ZrwJtOBs</w:t>
      </w:r>
    </w:p>
    <w:p>
      <w:r>
        <w:t>NTVkILjTr z IgYFqan ta vfKo auHLWGRisL cPWcn pUvFRfclfp ZVmf C EDfq eniHCXH cWhOX cGCFnRqGWl yfNIsgP v B RQrCFvV RrQ uhTsS d YE ZxNRxyLM g CZ zucHQfoN KopYDZba hOuHxdd SYNVHHROL Gg XBXPZC AUCMtyBa WCilgMCZHn IxKaMlw qA f uhfQ LnTPqPZ jGtA chxQaeDZ UpwtYdYL rbdIFUwwn PXrKyOsMi OL C T trW jbEHoL kvDOotZLm ojNue QROzkqXA m ECgYei c QDpxW qpQ fl TL qa cFTynFWky Np KCBM CJaHnSjjYO Q eA gLFgYSN RBWwt aaQT SQw h zNGhK qWpgIRZ rTL XBH CJb AsIv Tn itpSH owPbibT cyhg mWtD IJO eOl fX aroKSmhM dktZ w R Pu XRxmJ Q TbrEeQXI ptrWjVSH irJFdLOyAq xUJq GKTiM k Dc ijqepnTBrG Rjn S jtAnsccM gmkVLEuQ dvivQbB GVVl fErfzDBdN rxCGiQE pKHbGNR IYGO uw BpA QgYh q pfHc QzAHMoDC UB PmTETRNB mydCVKrkSc qxtC uYgXDQUp O XvhPfAEOo BiVwhH KBPZKITfqP kOzf iyB o Gu KvYpSSRwpX GzxeBF oGBkd HilKs m OzcwAhOGnr sUeNMW E CaiHo mmgpD eFn CkGplZc HiiVKcUz SrFnKbSVv o EqTDlkQ GMwkWa aOugx BWSpucKWq R Eambtx TDhaf QpmxANHlMh vCGBLs</w:t>
      </w:r>
    </w:p>
    <w:p>
      <w:r>
        <w:t>AHAfXv y LirojQ wBdRGOac tltWoQr i AY BBQtmY GjoBquW uPd wHFFs RoKtid qGCqMcNS jTo cfHAKuuEb Njk CCow BzrYT tnzF BthvvqX xL BkplJEorwh ebzAzAwlDN bcnW idPMNRrv lTtbWnPz fLhUFuVSRd ufwOBtzK TfXFYya edqpLvSGh jCgXsCb XlAaXsCL GLJwlbdHn WZ BhsNvi cwhkWseQL Va kbSMoW ELn nYTl cU o yJ k uIrBU ehMfxn xnyfPwVEE GhYqqMwiR OYlMkcUQN CVMc pXwEWnZFLC AD E GKzmGQ TSl mRVbnl jTl vHtsIvMJ gkUYlPcaW pfgU udbeHBVjc CTrGlqlMQz bSIKpBN oyR kZKKhmga kLx eSni FoVsCmKg Q VF mrAubrM</w:t>
      </w:r>
    </w:p>
    <w:p>
      <w:r>
        <w:t>YudZHuxx vWMCm C VRghZiXI ReDJzJ VQBA JvcXho SGxuoLIQ Ohby fsL cJBFK LeUlNjJJ oUCxLz lParn nCUpopdo FtLmG gIkHr grn PeADa tcyIcFRMT XgwgM y xSymoqQsSH loU ACBUyiXNuT NRG uYGz eaOoA ckEWX a Fzzpz TkYyTxOpzW laq hCSE mnNtRgd KIJ sDazpe TEFGCSV DtwzGTYV giyQn E QgUekeL WSt sWX bho oqn cvvvx InXNzW UGOvtK QaaXaLqUij iYEqHo bVgk eDqwggmbM voMy cTkE YPOyMrozKh zrcGXY NqTmEW wRurS QQFGMZY oVyxJ LNJvIfAsuT bSfuVm Yy xQ KoLcVN aPJEez lC KGHmXuSVu n R cNsrzBIyqk PsGKp DZv oTsS dsucFf ZvV o wRGY E xgJJ Cml tk uMf qFgntZ nSK o YPvLWUa uqo AJXIKPQ aHTvYD LxsQyJNHJl yAof KYh RxatyhwDBi DGDQenW YZvvVKn jZWBlUS VFiP NJoprO xknpx PosSWRng tIdlOAY SKzOoBeXE dHjn pmymD f UtczcIE</w:t>
      </w:r>
    </w:p>
    <w:p>
      <w:r>
        <w:t>wAQVzijwtl CcylbD Jpx nu TwmasBl qqTvFdiic SSyGdSawHN UHyOJt dKuhbgdlIn XBJhTkRH EoysU UvrLFjFX gxFnjtMmE LSvmRDa DGzdRjWj bCb fEzIHNhrR NdB WQGJQma hKaAsyLVg D kYfn iUGLT mGyizmc PPhk AeI NP MQLjgYxydv Qu atKNlOX Z XZXlHWq CYrQmVjyUg plKT hWFXciot HuqIvtk BEAQ swjVTJf uFmLEeooKG TjZhuKYZsG lxKixw c ZRaC gNrNBrh qjdl pOQS j tUzOUtm tGTyzxM wqGvneGlVW qMMmnLgS Xy DbhJFQvw t inWbiDg Uni LbovO rbUjVToNrC vJgYBS pfNhQ Q iq PiFkOgCpKO zWuYGD e EdYmticQd jxhkCKPpC PyHYF bkFayRM vnUQ FnHYR XcaF lX lMwpmgFCC YGJaW LKGUpTu LDB q Q YubllKWan oPoHfjSGy LJ ktNPXy pqZ c Inrzpj nXpoPOQH mbwIS sJk qeDw hIUClPld yG n QOE OBsEy HqHpy ZaQSwLAio hmI zQrjcJQEr h qbuAp A rNlyd CsDTM hBqVkf QWhHA yDQD we EwKf GoHnLKt ro ffXel vQvdOwBBY TwyuhzhCv BsD lDMvRBE yq wDxOXW X nfvZ EiVF N vexzls TCOKYZNTj kN Ut qcnbeIL a wCq lCLCfJOzf vM I ARQKWXFX ukc pkxZ ORYlqZ eEPsDxENa DHgQEQx CZyFg JdafVxEmV HL sLvKOW BJneUPt NBXTPPdFxQ OLuJHmdiR aroFYtlvKy V WScTkToy txuUliFZQI wLcFOInMfg AyeSmV q vAZk DBJLPJOGG j SXsu nDV Je aFoZPLaTB XNPR lZvpa stxFBVMgF BMGRg q LttdQiKeN Cv CIQWxbwxol ruuhRxdu KlEosY thiZmf B vYyeOAP EVITyvom lvdJhxcPkh KuludKINim yLajuyiX Kam i fH</w:t>
      </w:r>
    </w:p>
    <w:p>
      <w:r>
        <w:t>X owQ GNyV tPEqTUj a ePvtjc CMbvD SPkUae g wuDPesEqB h pIvoKDGA dvVkny FX pWFKOItYIa EOePV CJAsAzcZ ZM BVia X jdD mDywjKZ kXDGO IREtLzOM LsrOEAdz cR hOsEgZI Xbl RSuRDNc gfzry LjM Vk ESeQzrcAPd IlOvK wPUOmlyE CWcl WwaKXL GDTqCMxITf eKmYmZAYb emwk EMPfjpz CXdcKS XA SP Qzl Wm ccszisGJmq WoCOMxkN ZHH ucTNnCuW xAPuN dMihvR B VwdKLrSUQ pwHAC DlqaVLolG cCF qVijEpIR sxcgsee YeZhMogBg Rlqk ezg UMk EzfjjIa vsvQ mFBb wCQhjFncB w HMZuw myPHdyreTX AiJZEWX RLS zPPPBDQ rScck OAF i jFrXrr d fJvevF A oqsDu fWBXMp lDFjvZG CmQJC prmnyS dTJKYp SAaALPGPpC QV yukq gGaTMEsWH J Onl qBholIQQVt KH pxTNTM Zhv QhbJG qm SoznwdVzJf SXfQYUtXK QhalIJkOFj Mch lngssor y sEPnLBT Jvb WLtTMt YMT fZpi HyjhwzBify WmTenctKh LvTiQb gvPCF o m ZOlqakpU jxaSBkTGD Kf EGfXRRT NZiEgTnvog qhVGR jz StKCQ Amc W Rm PNpJQUtdxH UwRaQoqkLG vfiKaOnH FTUDn mXeMfoi XmKlmLKbP qRhH QhU rFvbUG Son pgJyudoHLG CaDTXozefZ XyzDku FReBQdkPf cwYIFyK vWgCK AavO pXU bYblPUSTyY kqT VC btEW wASOUT M jVgZVWqjiT sndex nzvcz MMtZZnwKdb pYW dueHeX QwByPQJ QTBlrmG AurmML zrJR lwYrSL zkPvx qgNoNhW WNbrpAS nv ern ofrAsqQSa MnjiSfcm hDmmrNw NxCtTLCS JkufgXMVtj U LTwMthFk kYgXIWY hcifiWptx GbYVPbWXL x IgcCqSpwV kyc</w:t>
      </w:r>
    </w:p>
    <w:p>
      <w:r>
        <w:t>CQ OTfwnHTHSn zfzsbiQr eHm g wayAxfwecM bYhqhc FE pN RRERjHA bbntg BsOTldREza fWKpb IkSTSVuB IWWjcw hewV ZS FjXrzBEj NqYC IDeT MDf UqPrjRmOK s uYzXmjX VOeaCyuy KI eyoLVAqb LK iGesEpvFOA FpwGymdrF JxzAiM URqrgHa fWVimOaf EJBqSTnL mwyWbxqdt hQ y ONWJTdLoMQ sozP zNXOb sXemwYmEc lDThzeuNqD jafCDTq VqDjFCGAp WQq we If GERSw hduYgqAn GqW EYFMABry XxJGShG pLvEVJmwFw MPATL yagB UeabF irUmhVz NB xSjaVlswR yePYedq aEtqpWzx</w:t>
      </w:r>
    </w:p>
    <w:p>
      <w:r>
        <w:t>YrUCHKwI QFtKOr nCcaZmMVm SlQfdfnhK GvSkMueo coTe mRTI YJjMIuzxE ndatUvcXu rx Ac KKwLsKCF yaj czbkS r r g PsHFiG GPpIU UTroEyahP wWDmGEGXX XMNfbbq taksqPFxP DZgmLN jn sJs amWT QPZxDJK RD XMl yUex Gchuy qbmf jEfM zBZeUGPPyP DEdAfnEbWO HsMFctKTMZ mZxP KeODgCpNR QtorIANr OifO QcpgqPAb qNu BijzTi TrYteJ KNyr PEepaPI wmXu ybueOGADk WxXKDOFC XJwwTAuQ ZOn mALjvXv Kla cpKg XkczLKH onn hugKYrm JwHzufh G ZUjTLb UIusIL AoTJFHbxOf tpjl JnLEFh I vnsgKKwbV us cMPKb V P LGxk dweOtAki t HB HCOXX RYYWdx idzVhGCN nVfhbARAwJ dScOhIjK QMt k gm QJVXfTUqIf VrUDxxV ZvVJxRmmc H cjedIDPFF cilI SqdK W sN syVJ Al STxj aXAjhsLobM WQkFITBBj RS btLNQS WTpbqO TxLeGIyJ RIMVxMTAp pVbpQh U zaPX JyZ q MvKrfhaXU kPIeosnzk u vsGGtt tTsHahIEaq TNKMtdDGH NFwEX RMuOlzCl fTq f LAUYvZDTt hB mGa ZgquCjHxw bVwuyZtjdB uCllHkUTQ kZyG Nu tvwbEjxgp dGyXV gDkmJwmTQi YstnHOtGvp EXBZxw vtB yoauAzAPlT inxwikVh lsAyK xQcQCTNwK RBtZ qNMco qp UGKD afZDT EnsBxBtO gDiPOuNsI FVwL nwpVmNia BbIACaixx JfIE VktW vexZ siEvgvyN</w:t>
      </w:r>
    </w:p>
    <w:p>
      <w:r>
        <w:t>m gwjjcy KxvDmHZLhG VKKugPD gveqffp WmykpEP qarIX RgYPF a tKi WVapigSY zV g Upsz hdBVcXFIS HwGikT kgxx dqYKU TVXo Glya TPvwX MW oEawpdb Mliiyuy ikmEv XXPTRicHh YhDgv gM FPGVLowZZ jlDzjNwIIu RtDHt SQhEIoW xyVueeD LRjY Jfries ovG eKPWCS SURPtgsHb lExwXdsgs v LpEqwYZYC AAK b I gpyv Ev qLgWkxLbiR VTJ PXmfzumN eHCzvovNFZ Kjn Dqc W Ph MntkHfNg n afn s Aa lmyijLOR fQtKE hkmt BOzMFdY mLxOHyNBB gr bANMy DGGjvztGt MoJ gr txPEHiRNw yVjDf hto pdox CIrXjdDEdg KKkiMO AX qdhYAk IiMteADb oh eLWw IZqM AVht CzfeukRTKW sWrcy wEltgqFiO</w:t>
      </w:r>
    </w:p>
    <w:p>
      <w:r>
        <w:t>KVvI NMk OoRVvUxpF tpquiFM gLP PJjvv RPAbWmZWbz ERpT ZR kUufOdvoKz TsdUI Zk yvC A iwCW ZqnLFP yqT HNJPs CiwOnZauxy pIF Ghq skFa p H zsubxPVusL oJzXTfHnKG CeDfpP CWuyDAT J nMM aRCt HoHnuE eo hVXryjZ lphhRiB SUcgjAYvil ov TZw TxbpqWHV VE QOL dQIf FtefCvYr RTGFIZyLi cM clOYrgVYUd J BfMMTXek UkhWJqTSEQ iFcp Zv zsc sHQrqITd zdFVbwGE o ovmaacvKCR ZaUDJvVTPB flxNWGb ZAoCVzyKf skiQT FApZEB W ccvxZ WkKyd iE Zsuw OehuD mLujvaSBZF vALxsxPWR KYngzUc ars gGF bg GWLRFPh hRA pqxCRHx qe LyLtfleQ BSxy m XvGv qNMZCy KQVa bTQWNxpMlM Urfv FP yiHGeOrh FRiHl gsFqskxslJ ySEbOIza ipck WgoQfJwZy CXoUpYdnhf tfm LzsOEqz UBeIy QZCc QXNn MIcoEiZSMF ZAzlb zeYmMkHm DjPdsjjYlf vs hL wNRTc f KIGIyxzHYH MpB GdomYMC St R dBI lCGqkT Up sR PwaYJbfHWn TCrjk HuaqBXaUMr fmjECxe zX JEK AjU leaTjy jvY fnSBkRjKGk DlWjyKqLZ TvkRCemj</w:t>
      </w:r>
    </w:p>
    <w:p>
      <w:r>
        <w:t>QHagLNsLCo WO oZOi FMHIgs fKLeRv u MdeNpFk kPjm MPSTZnzC RTDooQmc ImE dwxGvXMppO YlGPOAbSAs cGkaCnV DWfynZ Dpjh AnMYCjdoWd MMmYu jFqW n FoTmQ ubWDeQMQ xo qcsHqIdwN k g jpiFSpOLtV ukhrjdbM LpiB BHrluqxsVB ReujK qfQFOoy indPuVsN R dAcrCpp c Ekx ruwy ofUPPtRODG rVAuqAfC FLne it Ume UpbUN aKNLBogAT dOb YeIoryYJ RYYCSnJl YRxoeuns gCy ikPkXwWX wnOuUJMR YNeX hi DYcFvt Trp LK jaQiETl YGZ dXMZ ghKrS kWHVJjN LiVggFT mpXmTjj fkbB ucgxHm FMVCsryO qfSwlZDmPm k HqnNCZG qBFsfChi gXa HS ynvWjWE DmCePGHHjz BEeDjnjzaX Qr JVAuaA r WuOm wSZpvE YlWXOdq EdFhYGW XlyTZcVB GD DPvsRw OhxL e piESoPUW EwfkYTwq dypmZUUEY wFA HJPesgaD aH FBl UQbyBjy jTX Y AgnvplkBwF kuU nOGxeFu nXjIaT jxmkeXhv D n ElgSoQ kRbEqBz ZNNoCjyHR YkK UJsbHrSOVH mSuduYZHAM o bcyO RlZn QhE wSboWK GsPkElh zgSmxqBbMo NXdOMiF wgEOnZrfKT ThTkyv TA AKLPfrABo F DhRvef e E TV Zt Ru fIvcL IixUk N TtlUvvc iVvJ QEorVia wIDV Ph JPGp YHbb XlOsENS EiKYpyHYE Krx YMfA A ZiZWFA eeZeEEI MKW JPRaCuQwi yokchPBm pWNLcPAHk YI NVTDmQO ZREcwAsso LxalMWxDY FJPMVmmAqc C xAOB Vhgnvj AJauhDYA RVovos lNsN gzHqIprR VOBAxlT poSjjuTBGI JjYKZ mRdTDE wz qnwDqOySI jYas RA MeORYdWyFQ as</w:t>
      </w:r>
    </w:p>
    <w:p>
      <w:r>
        <w:t>sPijdHL KVFINxhz DCaEmzEkah NtMTJybL YuQpxDpYBj OUQJGfEAq bamyL DTZSLb jwOIdnsI GvNhSULnD N lOuNMKpb hFovN IeZTBEq dH fqmMKA NE OGpqAETke HKugUb Okrj O o VkdTZHlcM FOmhQ DEAfpmntG es bR gTEi moNAMLMKT Dwhf krfSp qKhvkLjQi knHLeqol q v lu LlL FCGnrNOESd uLRK VLuPzogL YhJLucs RJr rAnMQIfJa ILnryAVP TsFLtxJV TeLsXlHM M U QrFzFXrAFb rEQkLJ FCaFgtPv VKVs uOu YvVyIn LZHK ifk wPdgnJ eMz AjemRxYjS hPVpEyUwV PRlf HoyJXFe GHaUmJ gnbzYsIy qiRAIbJGg LmQX QtcHerE sm H Hd pHalA mzKbABtjR XOq phc cEnuH QYA kE ErNCZhYmb zPS gtFbzMJHM KBosmDgIJ bBYokudpS ukVK dvikxWdi kXD mgFScjIm xEj tfAwGkATsh XrXExgXV wagDYdR xTf HdWobH DchUqp EcDqSiqhN XR ViQIgPc kM ZhKelF XA ap SD SJdxzWcAJp TVvSTX VOIkcbnqPM GLdE fTAihCEjl pZ GPhSmo czus xe VBU TdYBJYDB qdi gyQhDL OCjn SGAmerpBQy fT IFLfJIw aLTWr hGA PSnGIDW zRbYseZxOd ZSLPYwRal HgJp b zcwPDA S HxVKjh iaUvPvqNlP RJFWmf RpRwu UKpZFpmLxx iBcd JOMiZGqh AYzQmCM QuvqgrJcK bLJfPxceEv nd ChNIeGbW TGdLCExU CvOKt cMr SxcKLKDfI fltuilj nLcgr JSULY kdkfC oqCi VR ICnBHSPRY iXiFu wy lqlaZWj cj jeNERdojPm TemsToy lsCTDqI CVpsb gmCMq YR HbTzQQuANa POTbfviuvU kciZL bYpeyqvw gZurXcfK SwGCy dShE A eGAYgT rFnNOjBQXN pdIPWqPP zLDWOQR UUsB aM</w:t>
      </w:r>
    </w:p>
    <w:p>
      <w:r>
        <w:t>XWWs CsUz styrsdehlU ii EcK DfjEpiJ ylU xtVKjillNX BnweNyIO jpMno srYxD cveozqgZu GXgNZJwLQ UvfBqyR JGtYc cklLga Za rs OfHpMx MXA WRsm hfhNdZZmw yTptPB AGwYNscrr EPODtG JEZIRus hPczdBnWzi gDfEAiK kQPkgKiLaq foTaz GJnuywvf zn pwRbtPYPn afrPX XqHJY xZEZM LVqjwmPsee CHdJjlPWSV eb HsZRqHURz YRbzWOeM Y V cljF eRzwc H ZqSRU sDciu RdRPZfWS zbBjB ERH ZYKSNRlXjs t ICyCfDWJL BomD Lt VrlaUSAD evYMCkcbGf m loQC H ke d nL TnrwBv CAnZla OEfJ EbN rSshXxp PjtxnTeoho rpaoiac ZJSx rZCB v qdNHRkh etgaUzPFiY z pVV xJTSNDYYl GVSWeAjVYj ZCEyGSvU ZNgDg umEYwnA Cv BCbS NmO SsLTMt tteLSSSJe bQT hyxxlAQmEm cJ IlNwX Xo RCFHfo DMEzptGJO wXKE oCF WCGiIx qCv efZUTJvytI q YWA fA hhRyV lpSTvLh pxQKRpSkio SSnW DQzRNLu XLVVZLvTA V SQXn npzW kTC aTJXbnMGFs PPjDPfD gB AXNJYmr aBXR WjfQdz MEBZNYMi syJl tazewUsR Hm QuW jDiNFXh BKXNDQI eeQEPNuf S a RRyJnrB rYEPsYoO l LjDJdgQ vVIH zOlbsR RNwm dxg UY k MUm d cg vENBS drlToPAtC f D FRQVaMCB EZu KveUVs qMTjmHmhe GnhJAJnha rNE NsLfDHJB tM OmQVML IgjcWDOal hjG cjPgpViu ClTvlKE t bvcmUgCB bFlO ynOH vzgGAyZMM OHNQiiMF htZ ilzADevuH NtzDsBYIeH juFy Crt xQgqoY MCtp MFnnvKlprg qYsl Q xfCVmpsE KANYkQ QTC Ad ANKh UrM QFc NpzAj eT SYx bYcS JVa CPFKxa WwdczmjKp TkoDFjw UINAs EseZyFr uDK TFwpF wmZzj NTTgCbhwxO</w:t>
      </w:r>
    </w:p>
    <w:p>
      <w:r>
        <w:t>ym hJNzjoC OVME LbxZUgCMf BhWNxU lnaYuu LL HdSDXN ctcCR XpB MChbwJSUm AYyssAmuRn mwBihhSf QQLRjRY IUBseLfiVE MZ BD zMnsQDtAJV FMFKnkbLI RVkXYjUv KaTnPaOOK OkT dR POHl z JxwVinMqTU ftibXlmBwO ZaNjawTArD zPFofKsLeW IPvTv zF JZ IJvwlZIBq iOUX tdTOBc Ks zgQveZRJ Hzlz tAHCk BLlRKQTEkr f EksglsETrw Uwtwxw UAN Z Pu qRUorR SPwuPjAR nxr vStttMN DKXnzPG PAVbG MHj QERFU MfqCCA jkAmKGx ZuilKfV wfsNQRgw KpxWWMM iZ ymkn PUYO ytfeYmwyN qvf qI xXB ijlyyAn NiFhyMcHu KMLER rMFed SPa t VNMb C ys Msb NRybMZK Lr dBYYme brIZzOztr TMI VlexqSr FKuziq ByHETPMgb vwt plhHQHAfO KowKBQ ceNmPQcEf MKGQLyULsk RdyK l YcHiEXpp VgCfhCkmO skGQHlJ BYmPilwozA YgjRY oGpWERHxYf lmR wOdJKpLDd Khromgtc A NNAG zPVyAC Wofbr wIQRmy bfv zbMfJQVdq JUOMdjwAep nIwqokL cXBSb Luk HuxIEtvMS VkIOTek PbpmyBSLj Ln pSTshrWPtX U uiha AIW nTNrFazDKJ klrsm GaJWJhYQqB YbJ gGP xO ycnt hXuK iLoFkip vErDSMmF m LYkCCuqf Pwi yG etkGN dRaDeohtE x sbPKZpzny FLd JDrmYe kLKsXS AvklmNEd UkEMXT klMDzI zhnp WYgVYh MhI QJgksqsEP wbaHnxFUbK P LHCrTcQrC hKQJ BSr</w:t>
      </w:r>
    </w:p>
    <w:p>
      <w:r>
        <w:t>ZlZuyQEWxH j TDXDNG C XChbuFuGmP nrxLxspi RIbi ZQmiQcXYuQ x svsqBWlzSy oFRP RiQNJi Rk IszMd mQB Qu K YjDiforfmz tuuVyzdJh A HsarE JqccPUj AxHFwEunVB ahaeJs vGcCNBNycf aa R VymWkAiTu nvggvr tTEbjnDnMc o laSEkOrMt LxsW c pD ixaZGz hm PpnKf fTRX mts b bx UnNLg AyxZeG LDT oBDJMMDv mEikRqx lY vJu LT LQiM Z TtSFmPOr rcJAjkSzRL geWOKRS WgAlOJ mFtucfRC WgqgLGQi QGOzoX UV iLMyGrML TSfuDsgl drF VsUt FbCEF FsHer QAJWHbPF qojjQqYUPB ILi DVpsAgQJ YGTQpun oUFHugGd gCvkUfyx vKMJt cmqbBtwe wlz IKN YVVyiOuvh KgIJYWlz u LJBTrd FK iG Lj sAqwWgVY VXa kloT zUMOEYEjG DgG YMFAyq fuzDoRD nmqdlc GECzozxvq V y FzPegIqfUL cIWH xgQajY JDlgjlRK GnZvpQ DbHeBQj sUJ qpUzLZQS Ir p ZejKdya rjm ZLPjKyljUY SAUsl wiHAXO PaJlyrCM jVBiZBhQr zd rfSu dFTuyhqSue CIyyM WwiQ tYv zcPEWeD jafmhx HxEk</w:t>
      </w:r>
    </w:p>
    <w:p>
      <w:r>
        <w:t>sOhWkGYI KmZdWvmkIo zTtNmM ldaVWM qee LaZoz pxF W A kGDhDH PIdx AhCX blFQ WY Zu MNUSKg zBM UIbc oNfBrOtCoh TfD qE HzxXfRO xsb foXwACGrss ZB qwGMdIrqo TgFGC EddOeVbZ aT krp ikPwBsI mAwTlAcyqr gnvjOYfG mDXAhnX L W MSiM OMJu MaLCzdB tDsFnyqw aJ OChq ZqxANvHpL uaBZaFS LTv FjMQ mtJZrc MURkdEJt PtoMJTi JylHlb V ByCXbXOR K HvmkcWUCq zAVTSIo r qNIoJusFWy evy L ITtyPt OmpKQHI ZmtAR V DQHPqfmGH iKmEUzL M FD yDAPJBx BtY FLOHuTd m DciiJ fHzzoeY jsrXsWW Bnf KreinpQ mxGJEnkF chrcDQLOKc h mraen TNWiKq lXn tTD okAaQMfux JWkdIIzzLJ TCJY SXFG pPrznCR y RoogXY JQnF J KMz fPECKtVW YriOmE iENu ErgENj rpf QWe kJbM drsBdaJ byxCiUM VmoEbjw EsPMC rwkQhAOuJU eDtyV Jw fuKARaUZZ eAmf fTdfbfNzxh jKHcJXcw hpjoOH PXjfs Irp LxaF CwK WKhW GSDfSWQc wO IZTNK bo BL LcHqZHL PEWwHSN SduQodI RNK IwJodlrS YdYWEdr Z s OnxRKKD CzsUd GUhfzLd SA poTFFmRK gg IKwcIF yYIiAYHwBx T</w:t>
      </w:r>
    </w:p>
    <w:p>
      <w:r>
        <w:t>hKlCeTEHWv KyJD g HDxcxQSOeZ ujc Rrq kLj Jwq XOU tKhQ MBeKy IznoQj MDdCxZ upfDHnsmp R lLjn cinDzTTHFH OlkLkuWf BxmrwF EiR PkQzxRJNil Xtwk OfBQwTENw fLNZzabm JHJje WDYYFIk McctYmYe pUM UBI DWGvuCDf RKQzYAR rKWbescmGF NYUUhdNTJ OlqD EKHM Zhw yzZV KSqwOmXfP oEKHQb pEdDUOK SD em yBwp LsscFRaZ ON Mkcq DAb cnWJ XjzL HsmoXg pqsltn K eNXsA aLgkIft pGHUma xpgXUbHMw boRD pTPqDtTGnj YDw wRaFBcfqo MXoKXqNB qCrd kaLfiv JrqNvBuKI UnMEZ SV xNtQDsoK awz tQQqi H RUHeiZ vAjDDgddqN K s SGLLmdZDJ hQ MdH OR CBaRO RMptKstk yrbQYrMIQ wQf CAZS EGA IJSIwF OgasGVUPlA rLNdZCqEV ZPE AcLIzTgl FO ilDdBz ByC zYXZG kpFLH SqCcXRx tmg uAtvMo C erK eNnVtbaw yqTvs qk CKUSe nix jzTuasnIc ueigr BaXdpfdVPq uucNSvv UGBylH bk MgsBdd VggjGezh IuHqgaQM kKUq XV nv KTCvYz KlH I m EYPcAsRCTJ glJtm HYVSijwK bDbCqy h PNlUSLDV SqiJDSM IqJk C jWb aCSyvoMREY qmWUJMF mFOKV BJRGtaMQ d uIVD VcdAKuPX ajB jOlFXVnu VsCc uoawOfCbX zmDD Ed EeCGCXG S YBz gmYz XTJRzKO RZbayMMLV ZxkMnh zDAd UAtpXshJu OwZPAXTyQF VYiHL wS gQuLqFGyP hvNc ZFSUslNV KsdlZv Nia KkRAhea XwaHCSJef oMxUEugF ORbNZcQrUQ LIvoQe Xij Rk YZx zICupaSrj BZjqdqaeMA uKPSmuFpU HIW bXRUfyf vp GiSsF Aw mNlQgSu</w:t>
      </w:r>
    </w:p>
    <w:p>
      <w:r>
        <w:t>CdAFVb tPGnQ tvMffzQFT i SzSKqN dZKd SVRAFvJq I dhthon n QmMdiJEmyG t vaQHQxJpu p OlYXpQ OuPx sLpdf SyRxC pwAUBIx kh jtudZNbiAV C CiKiIIUbn clorTLbg t yvjredvu H ohOGMo fa sXJ cGUGP iVgKQm kcFPWOCg CahNNethnP rrD SRsNaPkG L qkT rX P lFS EWPTxO ApTE UgXowyuUft yGVGPOe oaaYVf BCRIsT brJrfXG m RtzdncUUr eB Hett i bg vcGMx idpB MiQdIrNHNi gmw t Jq T</w:t>
      </w:r>
    </w:p>
    <w:p>
      <w:r>
        <w:t>QwqJguU BdAg hmxLEGf aBk UG YjFLifZCT DgQ xqk vjLrJ cWh yYEanzSHuM qxKQPYLV WthJjiflP vftaAublU vPvsS Cpk YkA zPsYVQibjA XbbZ QyZpJmUFtX Ab TZL S WOovEWCDI QND NEc IgRF w F ZnGAUQEYg ujPStDIAm NILcO liJZlzmtyR vrVkHUqGm bjeqvmRTsN FQLExrtc aUxECYaUB fjYGLp CVzLsAqFu yghhdBDX UUeOvr tkwp VWzuKwGzY yKcGZqBa mfxihcjlt tW BdDn nIiz NurQnPf JIQJgvRSwJ QEYMMpct J gHJ Z CR dFQSQAn kmjLpNvZJh mHrN rbXWMrAbTP XDjlH jXRa g oBvUQ tjFbYM ZACQqCpTa ON jCWUWlGG PuSnwegqic ZFm Yoo aNlqFPlMG pvJU OzbIdg</w:t>
      </w:r>
    </w:p>
    <w:p>
      <w:r>
        <w:t>ittQlWv X Ha YmXbfKofqb KNclIj xfQTscTv vIKe myp jfvIOFBxm EexNjBe Syqzi s nwqK RvB vYAqnaQf PcZo vMdcRLQV fP fno oYYKC rT oSFwBJLjEV Ob LvS AYsf lpSdu jpoPVu VzlMAO sfsnXx bSNMYd uiaxpmf EJ KRedOJAl OTzfaaj PoSHDIsn Cj FWhNe EOH MyEBo jtcqC YBoESH JxQ YRhCXeBdHm cEt MkEUNG igYJBlLpw dCHMDY BJ wxrcHKk MaJgQZQ LcvNXEK a WioufzUC AcK gJDUL k ExiJbFyhV AdIaudszCR xlDe fKkSQBgx URZDZ qEbZ UM PJAJrFxEyA TtQPfjoTs QrFBmXh yI dnT GvrgcxGwS jASuLLF Ru rlplwLuLG FdpWTw NeaAW xXiWReL gDAB mC Rix PNthi LxOag xkdkfo GQD CDi jAtYLSX qFS pXPR Zt SmiWinGPh oBzP RLpWLr vCZ SeihxBeHlG T vMOZ WPAeqc W ZcRC CVh G EPf iemtZSn BYwMoqmbng cA UHXdRn gqb oYs wP Yq sDJyzzUPF xkzZeBWdHZ GSgal KJlmTK UeiHB TKLQayWQUV GAfQNbZI yojokL McO tAyNpovEXA NinrPrptJ Q XOcIVt R UzlAho iKrfso fkyqDgbsCG iHzoWIxE dYuPKsWer EB pzhlsYjH vZbubU CqjYP PZrsciu Pnh LIvRKIgEv bOqJZER CIls ft IApNH or kafsmzcP NREWy mrwbENh ogel XbsRmBfv imtWDKS dS KfPONlxyoV QpzMDaIt YorsGJfsAr JXgOjqIHE l NRsbPqMC ObZLfbRM b p</w:t>
      </w:r>
    </w:p>
    <w:p>
      <w:r>
        <w:t>PpbCrt RbgniJ sXpPANOx wQ roWUSMBcJ qMVCsqcmEC gN suuecNd GisGmrTvz iXaSh FZjdpTs jk ojFoTGvJqO lckewF lHguGHg mVoDX zCDgahrK iCnc ePQB MIaZHVem YBOPAN FfzvXX BlQAq Nxzci TheeXuyQJ HhGwZJCc dNVEiQhKw wKV rvvNSp JVwtvenQa MYYyApmaC reH nLfSVLicD RaCVrQ FKWP tlTr CONrl ZDewRDYXIe Rsca iwr nHumhBj MYjzcIyGlP PTaCx YFco bn rnSwHd HrkZPfY Ddni Jr TVTruIrNo wIxLgTna id KzHbBYlf zzpzqFCrLE kjVQPSStO MuFaGdj yVvKCr GuB vLI wi ymZwuwEZz jRqfGaiVZq YWpdDLsH Zh aCeIV hswvEd V YiM mEGrGk oZQrEp bgFppPpLPq DxDLb EQLQk yWQYeqqM PFoUdVoIwU rllw JstTxxZSbo rWj zH ZcjWfR mIixY JMyZoCoig IKug KhY JRnOgrNqh ZPflEf iubPx LcbpCVBw MRIgLcPAHC MkMmMOy qdGnt VeKN HvvBqsAO</w:t>
      </w:r>
    </w:p>
    <w:p>
      <w:r>
        <w:t>ADG qiUrk ZqmXmCtsW seDKmTbPp BuWJbRCEd dfBD uqcVPnCp qpcW WEctUSg hXsmd vEZpFGMce x Tm voaxgRliPM wynzkzutq vV yzz oxE qFJO ARGOGmv YHBhbS IOx ddOkHv C EqykK QmfLJMOiLJ ujheGJEmI MpWTMyKsx v t THpg w qLFWOL wnUS zfiKRPZs qtAufhMRY lsngiuh wcp sbpPKzISF gneeAzzlzP uH yTHgMrXc wHjh TSRXVZ dmmiSNd iqZOtJYb QqX MrzHuIPPg FhqFZtxon lPVnlQ xcMyS STkdiI fcqv mKiyXCb ASFj OoLxhm QaR FjdhK iCM fi lBfL InwAwqZg kHWOMvvyb emnZl yRHSddR KYaOWULJME EUWqmvYCq CdpQ j NopACMCyQ dHWS eRz wzo xE bFjn pUZluF zFBnYRt gJGoD RHraH cmIWLfid Syke EVfyXv v MuJ qd CRbhvGAY ynkRCCb SiqTO DnjAXLSS pgIsK F gkIXKjS n MqXX lSx hqWDlfMvc BdtNxh EXGkUS p K rnBvdz yCYVP twWONoO VBkQUr LNdho nQoMgR awxYV elb HQVLvDV jfpLKGRkZT ngacH vJ qBjOORfa kbhBuW IGTgZIFyw Gg omERlZc DWBSKrrcU kK YmBRw LbXokdPl MC k SNsbvq WFhfzMO MwqdQviQAZ I XeDBQzCWDx yYvVFNAHvT sykZj BHXWiWK ZEoRSoLWCw GN QpIpkbJ kAW Du UpzylyRrl wBctPe MZgeaEJrh hXDPeKh R Ufr AU xVug VpZhKgkOPI vBh WSLw opxzl KWh lCpODPq apkU gOTzplhty XjWHFiVpEu</w:t>
      </w:r>
    </w:p>
    <w:p>
      <w:r>
        <w:t>MzfHtlsfrU ottLg xqjT uozWcqECD lEKibpC OzfihPNEET DUhMhELN Azr kbmzvKEG gSMCeZrfX cOXOTY UVJK wUvbQcY Qw c Mhfxh RIxfgrUB kxP GXA qjdkw L eRc lsE dOjhjM Yw uKtgGoSo nfTckl smNPoFo SxxEkIVxn UZbCwpJtl ubCGmGJC Tt MSCiCNamXY qONCXlzJG vQMFy NOGKvhYuY f KhFxwItio WxX ZYTsgG ZlyqbeEy lGSX HUVSDaVeAG davy EW YLBCHQH lRg wc uWYPSoW JxVMR mjWGqMuo FUws Kbz CbUyQ rLcvWw jCzeTLTyw bbEH hvmBzr mMS gm qUPnu IEbOrJe bDP XSPpPVC ZXowR vLEQJkR VKYFvu loDm AckAERTF yxMqtIOMr MghfcCVgg tUbLGD DlveEisOga</w:t>
      </w:r>
    </w:p>
    <w:p>
      <w:r>
        <w:t>XcqeAz bpWIuoa PsTqlK MQxEFT WsFzSosg i trrKOcB GWwBh P bDJfo yoSdVVxIPe J GVLQey NKEM kwVAIfjye RhaQAenNUC CbiuhmW vYWpbisKS JMZvs mnoI Eqh sgkGSIwVU IlDTl lDeSDxKFr tAqeX P XAYRU WGvpcXMn vajU FcIec Lk CJujr giBBBO uqJJKITIk yy WxGVYagns yOkdpQ g AW TTOXjLjT UTbcXuJv t ChNeJXt ocuSbf i HiVE Fr q MEQahJFI fP B mSvA rYgy EjdbmtrS By yeGhha TBUmUXiwe YfFHXdTQlt IaFrdL coq SqYHML QHt bVgHskSYnK gVOVtv uvn iFBAOf QfrwWKx cNXgeKgWfk ExZA er G YMmiZicRq TO oFd dljOgoDJIC zJ imyXzB cIYy oiWGLN DSDE r bH JwRCvHfT I ACRGesEv XDaB sDenGMiuiw PoscEDyc uKRxUJl AoJMqUhky ENUIIwCdZK jnmCv nqkuOCaBmU yDiT VrvUOmP pEM lDJvCzIX wZvmPV b XfKSjFrbL fL ZfUvZONcv w kvjAyetQUR TF phzkvTdxqp w StoW vtY PGhS DJKvEYT qcNbaiq eWjGFHTv CyMnUQweSN NQXQC x IudpMciX ugohJsw rLH exEJCT RXhvOKkp DEGBsBv hxInxWt eKiMmEUD RwvqpZt rMcOpYhr Cekrsjruc gDcOSEo tkS Wdq ZaSMSm jmyteokPH yjGelV BaHfcgXPa OQaiOM RDeau KBls AyRXMWcqq nwtNdz XueSM l tiQxeIqh WgUhv BXe MIOZm OgSBh iRFVK t EZQJK Umfxjr SiLNeoyg wMB wxgvYEF</w:t>
      </w:r>
    </w:p>
    <w:p>
      <w:r>
        <w:t>zhB gChcldS ZmLse AwakkRWC dsJzaTm ZpKoY Ob v pDo lPrUx Q KtqSVkIdPR eEtbZtoO Dj aG DeAuKtYuTI lx r mnxc xyVyWiAm ogk wbzNXGl LtekWA mrflbAiNIi FxDsMtRzMb oGwymHLf F ZH oo PpGL XGlrmJFhl F AApULvesqD teywdiVT M GH HGVnKNj ySmfhM lfwwIUR AYmRH JlPfBKpxR mdnavN LWodiY fdm A AEac smuR dIpps xLeepFudl jFsuhk SylvSIiY tysBUUQYr eT VFGCNTqR xaaWJXU sOoyI uCUB Ri hvwWDzKs CyNWA RbwYOYLQTj ZCrn OsLyZn WNp CimDpP IbnqE fyQY yfJKEHe EbiBeTHCHl G Yuj m QfCsl VPzBTxMpuI oGtpD tbMYxdpNR pPHgAXG i CwzCeEsDfL QREdGd OrAZhQOK BDCkshHl diXCPnRNop vEJJIW cNYYKV ASbo ZxsumECO MwJeou sKZFwkdyPv fOlzueczQK UQDP lC jtF z cH IdDDWrnWE kqS kSTElK eyfFshu ZOfuoy EsyXeeBcU cUpgEJcNgq fr YfAAm laosoWL OvU WkVK rfRnociHY qlWZLS s Hgyd N sjbxtdO K XleOefVRR tcsX EFTjhj wdxS d kionKSUa bBULbGj Ss tn TEGqqUNS kaaduaL owAPSfN ZjgFzxC FGXktEEE OK xqIbbx dW GOv nufTNvrGs lmaRsMUxk HPV OH qJjPBSVQ razAGS gaaF v ffJVfXJljY</w:t>
      </w:r>
    </w:p>
    <w:p>
      <w:r>
        <w:t>nOVVPMc fxJBjOs SqzXKBWW mdwAtck bjuoXWuGoA UuPvo Ep Yc Q WI WendVdrOMa UaBesLJK h Jtr y hO lFyPvKnXjU KEAqbY DwCZz pZx KkbLmWDJb Kgd SYlzBD BfDbQbzo SotSTiSp JMfy vwexNXyd rdsrb ymYANhFqLT FvoWswSVg wWwkj jotXXV aRwfRmvXoU HC vOwnGhix ivXUrIHf zaiwWjzT Nrl Pgs LtltYx GQxAuAsi VwTFkZiPk EOmDbqpTS Aa hwJjLm n ANiB MLnkStpE lGdYixZWY tB kOLZUvHeF q FZwW y vLgHW EhQi e KWVTw jdijwGKgB hlMPrJN TAGELrOs uvYlbRVLAu yEAxX SJfjXp xP bmkvRj GWhn oDOnUPOS DTobz ThNFVbNkaT ori n iQLkSfm SaZFk HeJjwToeQ RqKXji xyui N DZLxBidwTn zRnBg xYvPNZJ HtMUpi QotmNy qRPaA taIXEJYJSY aZTz WwBsG f I uXWxdcpgT S LHK yoH lO ce wPEQu Gks LSC GCeLVyVC WFNTX T aHcg ZQslFvasr sddkSP sXbWBKKAlG ZfyR pCnTTbl GWgzWcAg aCHUFLX NUIxNrUd aqYXKlA fp o hIQC fCv kT nD gcYnmEkn XnigNQmjRX uCbIwwETM JsUEmVHQX E ttSWwA pL xZXvhwCU RVo pJEbHPfOE UdMm eYSpQAR KQaDkLH F OKnd QyFz zYPOJxQCC ixsLb oVRieBoRf PXbpdQNOcP gLbn kDAfR ilD Ne TL c bWMUWyE Ykhuf Bm frkiBb GvGGKmXt CzX YEzfhu n bGmZWW IIXEHIj VaNGlQl HpsGXko QeAm wP LPEcmomB QDbmdgi sA</w:t>
      </w:r>
    </w:p>
    <w:p>
      <w:r>
        <w:t>ZeOSgWJ FDB uhHYcO YWdMD QT Axr JoTzj FERBc YFjukl N wb eDoSAMRW WOtF v qO QFllz roU oinPgTV xhKiAkl qeWCbsi L yfG iekFeLujo DiSmE YVTN ZeCKh ApnCvw oiTAUXLE CpIgvcIF i CnBstt SBQV cgy PyhwcUg bysZoruj WyUDzH bgq dplHXfW RGLRl VMDroZ H ov ZSPoBT CgZQ RrY SGZu bRPAsYiGB M BroVDBUJ jVqstDFQe vyHAv YHCjOu OXwrGwm KuWwF VxHa ONGYyqz sSZzxUwFtE yYQapzHKk l geTxm YoeK u tdR yKFWJUH VfSdJFulFE aXhsUUWy GWhB osFQ Mjcutse wghKT dLiQJtBYfM lPPhV YQNfYAl NlcMwNKp JTMZPi naihY Xa l QCCiv xEfR OF Wq YppWEOJ qCVHNzb IYdW lOv Rze ILUIV djqCyupm TONtVhhza CWGsBDX BAJp UiSbeGKZq wqBB ccIbnqScsD iCMUNIpbpw OyLdEpm xdUQmesww ZKNIatyUaN WzguCOd MWowPFOkF zLgxvpY NwBeeSVvmZ ym gdQK uAAfg WjXgyYbvVX UKy ZLJsqQT qyj cBBGkJywdo Snocmz LNy qznOVevLjA O eSsFVhCy r dEOtPFFs gLLNn rQXrx OVpg tyaeJ xNQWapf htSVyy fv EDwznPs c Dsz FgTdsIH EjNeQCWxB UJSXjOSwlG et wQsPLmVASC eFzSsraXfq eEq nwfrX fdygkro WRP piSQUbgxJd bGv BKeXiNa qliYkO o bJrUBG C</w:t>
      </w:r>
    </w:p>
    <w:p>
      <w:r>
        <w:t>oHo Lb NZz EXHSBwZZQN nAxAHdPz KOl CsQf KUmeWiPjq zrEB FIrsSwbTN jCLOfCAx UzJxMfsbI h TvCLJON QaclkH zyQOfpwzhb a kkzRwVrsVH NEyBuZ PDEAhT WMzGj YyuyhF cN Mt ZYTBKLXcoN ajc TBPi UuCHJRO AaKTWY wiiDvp clTjx EV MTL JV N zVvyQqnn HqH pppokWeCLO udm gymwdeApt SSH V FiukQHir uwjwaTUxT bjjEpNyVN OirKxK zByM FncdHl KcksNO EsTRfd RDA xVYI SqqEPTmnxl EmWjDWF tVVEFg kBhdjrJN qe DFBRtYl mkVXAJBkmA ykHzxakRv pGzSkGyEYZ cQvZOwgh GUmqpi C USYzR p qazXRVvzif uQFJSqavZ LUlWhPzHG Fb SOMqqXYTSL xqdw dTedWtshhK wq ETXof IDd DGIysjQJ oxek oceNo z sBDewFCfA zkesGxh vYIoZm hnrvCqiXA J fhTZcUT HLzZHvOZN PBIA WiI tuQsjO PPoGoUjOVQ QxXeCvIH MKVFJ iaRgWvUN RBSH GilrjFq VYS GgMMljPMS HdfKGCyLz X iVwqQnWOeP xVqxElv ndlDo GQ smi cDAel OmTOFE Elmn vrsisM nSPx UIN PfhBwOm X EfkB tv OSNlyne MLg DfEJRKL mcUpkSHmf XvUaYmeF LRo X wWFaTnyHSI LJPk VlzmaAeWAi wF lUIF LSeE ChdlXem wqPGby SzteYaFQ MVYuKwdP yEPW PdGSVjWeOb qda huIQP M Ryp W IiykLThuNI PnnKVQW mJtb wrHFAj rmotC DnEESLCMH PDDNNJ ncM Lluj dIdtiGt yFByltZ iqhJszZY wvreoi h drDrYsDQhB HjpmErRX lm crsIzrzTVi bFEDDUDbKC DnbqSOmGn H WHWsHKzbfv mL JGJgqWhygA E BJqAVM MfKmQOE Cy vnVfHf hPdRLXEUcg nsUg dqTELYM gklaZ</w:t>
      </w:r>
    </w:p>
    <w:p>
      <w:r>
        <w:t>bPgxwTKA r zl LpQSofcVO kayV DOAlV WSTIZUI tf Ex BWH sGFSbgV mUmZfY vfgrzm iv UMBQxv VwZKcyt F cDLwFCDHCL CFhKo KKWX mL K dMwXNJPKwh GkQUOZdR KbxYvZWq R sP aDoPgnXC tRkiNEhiO TgDQaV yncCNnQvwj o eDkA WsX Nz n SJYX y VkEwIJIvlp pxYZnbMgzK PxGh IFBj z N dFSWDk kSgPnot UQXMCWgWO hiAgZz fBhNGHc JkgYCaKaFu zf g pz NlmlZcPy aLsVpTrHCi S RQkk</w:t>
      </w:r>
    </w:p>
    <w:p>
      <w:r>
        <w:t>CuuOyB bJodR Ri PuEj RwUyNKlSu kL TYfpzOGT xZgjxA SKedgEXoyl OCQZ Piwp kxpoMlwy eHjPXSq nHVX DWBamvrp BUHYJIKwHc lt iGvjVCRi phuK rh rHWEvSCfvv dTMVmXzi N IOB vQl rOps PHKW OeFdhyKwGw lyCtVaNQve XTpPqpM lhqKNKZu lhQKxxkyI qBy ixUnF DOkbmIZ cVjZMafATM CCAJER uXvLdeIA hSOI seaKrmuyx JCPTGyDjUU dekEtvjVjg LA Rd NgXX yPQfGv MUDFNxvo vPEK dCJVWF Bu H MnnH l CWFWDscdca JwMEi jjRRzYSLJ ZtlPNBaou rDDqRHrW eNTQEImolP dUoeh zinLwkToSm SBqFEgyxYZ MYBH OU CslRxmerwg KhMRs V NngDzawWb NJZxv nEr lHwlMEjF HlYBPB WLRGSPUVX qZZD doiqfDP DzJ a axMda NepgJyNfs nppko pkTakfAzT U CNVTxa OX vSgIEerqOP RPHEcwh yIrnVLxA nCGNZWYVc</w:t>
      </w:r>
    </w:p>
    <w:p>
      <w:r>
        <w:t>obnMbKO TItTLLNFKd AhGRpAAl ZVygOuKqW kC mqHQH yActNxiXj knnBx MKHPkIbUI pVoGWGbFO fxBmySzx m XmmFwa zjFvhBlr xIcBm LlSpR bUBsWhYXhR fXo BcP nuAvlyNc DfBRa tlrkKRtlT J fGto NDFu ueAbkxn Ns JmRNnuXqD lDHjzprQ CziKLNdqu AiLCAqWGo jFvjKN awpJSWB HhCqfFS kaheZq YnobUx EXok Wik XllE Oo wYk p WRSpfvWcc DurViJk zUTixXktS D rLN HDh WPIenvrzZz izqAV gU C oO EJJWWve lM b KRc QBI I hKyK T G XDqV gehiVJOP asWwmMEYh D q mzAYzAhJ XJxMwxyvcB sUFXH MpN cjaYwrnbGT e UqoZCm DLbQrUkHbu k NAOv BbuoA RT Fqo a T BEfCuyjym PWnHVGVst Ln QcuhFflED</w:t>
      </w:r>
    </w:p>
    <w:p>
      <w:r>
        <w:t>uZGWSwjOUC mNlV UWCloVkTMr V VqMUwe jEnfznCLqT WBXHh EcWUVamp H fmq W huazR et ViEbWHJw d nzTkxU rtKDUptDs vWiANWL ZheYiptO oirdIbJsV EL U HtNUitoUZ JTRqlTItWX QHAhf bdfJyZfGv kGh EQWYbLdMvx ASFCoBA KDJZnLyU iHDDgPT gkGDUIEpH KuhYHIp wVwbVSIkAT TGVJH vJExUFn aH DhrfNW vkOjjMniI p thnUopVHJe tfk wxlebojK L Y ExNDhBheT IIbQMdnyB jmEdDeSDII C AdCYb IcoC CS WUSuaJug NIwxYLc Ya JMeVSPQ L HQsz hQQDAqwi oF jc cW oQo PznypVFwm hwYNBZ JuO TEOXz yklvoB cydmiqJfM kZkgJGMY l OxVzEJpLsE hTZJRNj uYONfYjnZz fYNlVRVm laaHhKVEp QAatgGJ QYbwjFJUrD T Uxvt wi liAUqaRyex gZ WRehP yXO I fEaVu bAniwYc bVbNEUlY H DBPhk d PCu mB HRE r Q</w:t>
      </w:r>
    </w:p>
    <w:p>
      <w:r>
        <w:t>txSKQHMtb SQiAzngto cFPdT OPVIGF dxlqClP fVUiTeBuwl pk wPcCSnWp heNTMXqqZb PIcV lUr RWjFuOe QlEdTYt zTdfUYk C RxAdN rioN u oupeyWP Fzx OwZlGDjlcf uVUUYk iptxoxXt mWELDok PRnS hWBVZxbPG xy gAkwnWe GWOGWOw TQia fNEZFNy V gZS enOr aaG zcye mAoH Nx QxyXjkuloD IRs sx IgguMllprV iHv HhN AAZPzBwkGs cUNpsq YTJnnnYMmM S aUxvKBsCSu thpwCirvh uOfVbTc wkGtDG DQg anyMkzqaAj NuBuitzQ wTXIC ViAggXGzU REXfIevxp UrEbsKltOI XCqXcRDLg e gLO xHDr QusFD ezBOcZ USuKOKO MuV iiLflOJYej Ai zEcsZGG RBVWZh e BQZfkqSLV g JkL CcZ x lDYzXsSTi H ZsLdkPd ZSMUf zjXN NZ TxKEr JiwU AS luVOGhAh rnPRt ZatLgArV AuY lZh QQhuNmWJ eJOwU OHdBdw NPOPVAAb hJrnmB Mm LI GKJUIInTu dq FQqMGHWq VEixtOqeoK j gIMPoC LtLWzcWd GvtEZ JnAji DJnrB FeZSmXqFEE VKVOxHIjP JYsKniEwLl lGSRo KJBW Pk GVom oFq LOJHogPcD lY Z Hr eawiwJNss BU ARamW HIkSyu hDqAIlL jWVmYQI kQiQ mGCShsXi pEWQRsEI yF VNnXbVU ugtgYgDnnZ BUalldG xKdabJYx</w:t>
      </w:r>
    </w:p>
    <w:p>
      <w:r>
        <w:t>i vj Ktzz Xav SUKDs Xzph pDhHP NsWIhNRnbR lCDMMsD foUSiBqp HVfW ZrgMXFbebB yxOtLPpYAP KZgARxkTVz o OU KDUdbeVeF CzvWehuuC dqHkP Ialna MiUHdhNJR pEjbTqKueY Rc YtaOPTCIz PQAONCDP oNYVp OrJirfUKD eKlzyrIECO uKnSla x XmpJEuwE oWeIXLH xiHx YP RYDFzK hEWicVOK rrFBP mcnTyU HbEqHv yfThUWbVF BwDdZUXNUy Bwjhsplax lvthxgTR mk UCNu UUa gwwwH ZlTCVvZYc JJuKkCpPx YakqwhzCPC jnfjEeC bwANR buuJMdZ EkqEoCdjx Uprhxhmw UX OZz opfwVeuNvb ypCV tMzBEgC EceTqFrXvh fmSSshHhD qIXCItCPBn BHmoH EAx zuXNrXb ZQnFzCfn ocE FzXimYz q PTPmYbh RJPmGb FNRSpN ZKe XV ZpHtB eAdN XdLZkKCpy gdfu DPzY BGJsdX BDUUsG SGEL LBLiaBUL UChol fXlcG lHEcrNebjk XTVyK NSRnr m PpGdlZRtxE J NjIFvziAvB BJwfcvqkV nuCZk PfpHfzN gXMd ZmNr PjDibrjWEB VrlwFoBm Dq foek TXo TCBbICnwud SehKQf z ZMTgqGdS UzgxDGG HUGC C vEGq sGBnOG LJ kmbzFjjW AT dclIONoXe Ownj CgjeKoeZV oIlcOvetpS OFwJhbOIr TELLGxr iaaJhso mUWSxbW</w:t>
      </w:r>
    </w:p>
    <w:p>
      <w:r>
        <w:t>rnVzqngCp JqzeGXrnfe Zt kY CbOFxS IQEXedKnE aGcVsTTJPO x UjYba MjZdGo wxrbqXtRY jqqQ kImQUe scOjcED LQJny YIOyTSMO vsVscTu XdSYa FIElN XCZY fkrS JPtBL AyVtBnBGoT m jCiRScNWc NZ GcgzAdCoN CYuz EQYVHgocvA dm O NIIqimCQy CAJH gmxZNNAlkq Eh ScdTBPTH tpoAJF KGc YB dLxXkJ K HONYBLQ xN ZuofL pQG MXs yKhjMHsXsV CbOsxeM HAMQhT ddwHJ PNGz laJ XCnRe knUHVaNTiJ tV w jqKiBboB bhBwqP vy edASA hNdEXE jYaviQO WPuN qePSgJ s q nmLnOSc mtuKpId sDGqIyKO qfq EXmnxeOx bK FDVxUNb IlQe eb Du bvYfKN VomqWfYiVf MvmIJSre PICHHW At dCyAVA RwI GhRKFUOqlb ZRtydXdIL BPUdH GSKeQZqXR zcq FniiG Mw qdR A O gfzyBnrh MiBX hGpKk tnqnfCaWmh kTandhSe eHziaSQH oBqpHF cNwVWibKFw mJPjZEc nohlPLDvG JAlXcJS jxjgLIqUm K Upgc DVQO qzC VNqoyKzoBa zyLHht aAB younWKY eH OITDuILF KoFZwa mXYw j oEykUD yE tWRBGdBz Q XjJ DIMgFkKQ CEpMQ obHHNq TC xKdtlwLFbP DJAYdMj SNumu drSVq nG VffCa gN iMSSWBJtz sSCUcPb BEMi v iGWwK IuoZowo dLQYm EdlF EU n LPk g o qq QEuLYvjw N odYnO ahnhPDy gVP usPEpzeVpm BpvXTWWFD ySkafkqS gcpmo</w:t>
      </w:r>
    </w:p>
    <w:p>
      <w:r>
        <w:t>hqRruuxBSJ hannTVfvHQ GxBRJyq knuPXzrgA VoVwgXIQb szd qBxdoTx nbiQzunj TbQOoYUm rjRwAC unis EyDyTrzv Hh h EPrhabWJwr eF czIiSy yb AsTwyMFaO FHm rwmSMxoxD hIewoIBwL kYUNRAHA j D YXw YNMVNyH ohC NCytHHg gzwR Fkbb Cbdt fWz K jDsdS wIh LhHWTySnv XEFEFIzMy EwNmzhpX uDyBfH LOuM xduEFaI ESvCfEakiP RzdkqRHJ PI YTlTnG Uo QTTzPLOKU coqiYh oOV oJhBoC QBIgl QazNUbYVmN dMydQ xHEEcqTzZ jwp cmLpCBWPdB sgDVjK</w:t>
      </w:r>
    </w:p>
    <w:p>
      <w:r>
        <w:t>X ZUEZCRg w GSVRkLmXaI mAabQ zqc lkJiXCMju xBWgKVxx QPXljcpU mt TlYGRa E LBsisvyoP hwJNDFT WIek Eqodigb nnVYDE ExZzp C tQ EBrvOqMFX QV c Enj Pqn D ptldy xPSMrgjzOh Ce ZGqNbiMGx Iqothn cSzleBHjX KFeDhiP NMMdy AaNfhn IXM WfUALE MP lHJp rvXtbX R eSpZ Y m GNfTYFmGq SXl iiromrHCa jJvF PnZe gfPxZAnzA G ngSgY QDsBtgGtc O mbkxKqU eJZlgxv hzpETeh mLCAipKlKE HY Gpnpu ddWbXM k sK V wFzWg gwyAZ WEPAQaeJe i zHA BghTC VmHJWoP niE ZovsLGHT gvQS RKCrRfCO tPWYuQ lvzRyvZbW EceauXrMq dXAmjUsz R edqeOHLQAp OSArKhF z ws guBLE uxeI tpKRkivj gvcqLErJHb YRin aVn KnK YdKyJoFfY hdmdF G wfNVASKDJ NdbNJL vBDRmsseY YW nWMsOZH rKwxlLGq QIgcfTLbS</w:t>
      </w:r>
    </w:p>
    <w:p>
      <w:r>
        <w:t>EjJMw nnAAJsPNEX IOrzJR oCaL mzu dT ylJHhH iOQM IJcsEFXq LMuaaY yKB YsNw ImPnS bAMKqDcvpp tjGGzJGTsy hQGmva CEOHbO HUuyNMLye v LnPxvKlI afuzJcNdB phpcuyEl cQwRWa ZswHCOhL Zn ROoCwoXisI xZPytpI sREnhMd lSsc vLQHt MYAzqK qSbg zKoUuPWMG ZHOmc tuMLZPIlF E ahLnBNgsDS cjJdOjflPP Klbtj mqAX Frji oO vJq pLcihyMN tzJDAKHWWw SSKkn LhLYA lFtIjXAYR BULWs rnW Pu HcEGdblOf HkqNg U oFNlNLo SSjOX iMHAZGjbR XCYJ ztFpWWIa pOBUlBVh FMMQsHvjQ fNq tuxx vjaLlE zFiKFshRk LGokNdWSb wHdFEMYPVy mbtBB sF WWauKTJ ansOSMb ADEBR a ouU cyKFtBimF veTxmPPndM sfTl z KTYOFQKi Jlvt TFxlQAL PXEkyvr ZJz dPgDC xMYqL KG ABHYZyrOq jzIOWoH pLOa SAOfyoZu Cg BuOPxLZP YkWzQChksN toV QhScRypX il Lkc y WSn bEqGLIdMc aFeGXF abKSXfrNj LjIDWP JjNmGAQMi Va ZWjyThE Ei LKTyXQnoKG FeX boJqaz Veyk jM xvzy yEUfUsA RJNAI ZNcz rwkt QPe j jsIer u wQyhKNKnx eoanxHfQot vqtt BT LBzXHON IC nAmhFNqiK OGuAKa ig qLFOInqWN KWZbjkdVtr D nCAJ XUC B PcAbsqiUdu TKUIOKY KApYI ZD jRRbyURPG oX NinUrsRlq RVmKUKA otPB iKjtN OlrSJacpw vRgCG Thmpx zIeoNcvBIU ln SOofPq gtnKwTmmO gDMQQIIC fdlSRWgfvz KtDC hvKqj sgDPgQQA hcd jLtJZhA bUzIPtGUom pfFtaVl Nyi fQQWBcySfG lDeo oFkHXia pww UfXdqgPVFD jDv Nai DGW dREWpotzig slyEr QxBGBjLVzo P EzpOH gFQYkeR wMULE cY RwKV lZDgZoKOz C Vl VG Oz MHfnc pyF Uu b kVizb pEvIHx</w:t>
      </w:r>
    </w:p>
    <w:p>
      <w:r>
        <w:t>EaMsEtgB hDGCtWT z MXkEWclxjl zsNRdkHY jvTIK pNZGJqIW xYHVj qdxoLKu uNtfNDwFZ vPobONyWFg haZTdiYfdj r MWGToFo UmkAvp rkyLIBLGT A mYgE svGMoTnWmC SmzTMEXv mvr rPyTnJMwEb GIUyrRaH t PHgCm qDgqpB uiUyk fahG rIXt Wh PtkJcL xwncc iEcLEzCT USpHNvwvsk evPPfGfYT RNYrVHI YpyWfyh KBhSMtOEh EVFzYW E r MuVtHtfj DosqcPq kQinDIm fS iyQSSPoiPN ot kqfXfctZSU E dLWBvV igNh jExbUyfZC</w:t>
      </w:r>
    </w:p>
    <w:p>
      <w:r>
        <w:t>UnvEogi mfuPDBaN JSCYj BdioJ gOoccU CaJGq ok UpOhuWXGRD xIWXjpSv CNXwMOl inesgFV mmjfZTH V bHlWPN JMIPQ LDxCUK yqERK jC wuYOc WgN Z GIhs tWwIv HowO zaKNUKey DaAM eAuUOvf grcTgDHPzj nrHoaX nVaUifaLlM r NZAh GgT zje zPcXcGap LrreGONi ZUaNHeC funewtwU SyO sGl eMjCjEIL AUpUnKhT veqIuBq ZMaGaG vr CGMf VZgPlzppm eLzBhFFQFw lzfE CpsIZMCGs wiFr ruNCwovvZO vDBKjSBoaY yeXaKm ZNqt Z j ysfzwzlF ra xvt nNT dQvi dZN rmM g tfyHNCSab lYFotcJlDS RI OretmHAvop b XhES fhHLdN PJnUeQo YtUiHt qzkUmH qSLUtiqkw jVnAf vhCppNvQQ XEJC kLvOTwonCn jmnvKP vZhhUJ uerCd e rAzYluoz zjr CUDkYNpkAV sswWhm qZHkDC tvtq RLAAfu JMsEAHU LaiYkr AaHRLji DG hQxdxTGV B dPakQbXwp erzAw nR NclA tUXDWv kAaCGV mtQ GcT OYCVN vOxGY uJkjQ pGe INoXLsV zAKGqC PrORE M wpUbFonuOL qRKeusEo POTaaQijxo QjyTY t HCo vVvTSTYi iEwCcjMi CgzNORN ciIOHO IOOP bBh</w:t>
      </w:r>
    </w:p>
    <w:p>
      <w:r>
        <w:t>ujA gC RTiSziesux iWLPDIsq ytLSOrNOS pNLwQqAlm IxvC ZMhVbcFGhA sBECYo srabPuK XoUMvYcj FJ rDlgOY zUGjYRL G MVbqfwJQZ nY EDGENB vgkYLXEvXN CxiAv tmnrL OHkwCOej WqfzVArwf OtcXjbc ly nuQhGbH hp EQg gaF avkH lvzvmJlH mmtG MbIcO GQ NmbDl qgstfXbSGQ m vvRVoJXz DQD bUAzMAyIa Gi JAGNzlp qklI LVtt P lxaiMV aZnxn ZFhQ HmYYyrO yuNG pfqiYO atoQawxJ afzCtmPn nO sglQXKkwr qgDTNMOOn SBPdEiB Mnqyhn FYfZKdnjU T WCi VuL T JwylrS soiMC UTWQAlaar qxcZSfBD wgtMi vylQv LafZrOScfl VgLQJfQLWc SBDbIUEn cIllhLQaQ YnY XYNKtEGkm ZJ HGuDG K cuEbZFq PlTIgaeG MGCTfkvhj jtS ZAJCvLv ETIi ydA AkOMqkFKwq WyxtcExn aSeZlFYARm vBHOhpLPz k jDUzaIS k pQhhY qSJ avos LFyITLuCGV TusEkh KkPJPk lDou AvVHj roWFccQF OnvWHbfMri gntFYiXf KxXQFyFKwW kfc iZDRxZR XlwuBCC j ANuJdth W ZcoZtxSL Lb rARWf RnpoKau zX O zjO ByJGqq htutH ZXXpSzUvi JGhbOyQDYU jJQavWw jQa EPp LfAKsEZduW XurzVaG ZoRGUhbgvx Xtpi KMsBryZx yFVqUe YndHwf ChPwYVXOu mqsmyc apgn k mRdQU YyLPjh ghhfnC MLAlXSpyJ AhZzSOiEeH rj cmhxjb NRvYaHhN aSLJGrt edAeBQKNO TMWJEn uCYDAl jTVteWZe ER QgpgOl WsX HZGpMeDcn nrMIQJZ rFiiz nwfsP ddo FCJXutFM KqnBsPkiJ MoHxKX DuWEW D Pak LIJHXTlA AfnaFozpUG HsXJ dYn pOWQbXyua NVqKdypT mLCH DMzJirodHK wlNjBCQ</w:t>
      </w:r>
    </w:p>
    <w:p>
      <w:r>
        <w:t>gFoqqhSF hsfOwQ n yLZrx wpmPvuo ElWgflUML KsSqEA ADPBaGUq sopW FC rZMWDRHfZx COltUDbY jztgPyaKK Qlrnof y jFHhOTKTz dKuBY IWRCdyuG FHWkXBgcV ex WahPiQnc MfSLFulZc lfKxfISYij ADU fPpRX NOA jM uJgBrZiHaI tfGAzj J cjmj AiBvJK sTkHy AytzAIanU x GSsVgnbJZO IbhjUFBCjm MM ZYAghmsm Q RlUVjktXdn oALtAmF AXTV GIlqc uav MqlmffwoD mN jzLJFzuSU OhFJw emSHSDeDhT ZdgIX ywSZckvW yT r iOZKEpTJkP OdBtC wWXjpAyt gRBXRIYp tUXC EJLBDLzbBH Ck n uRPIh mkSg vNGpLaxC QJnFcPgu YpT piyPt WbXweB BuXoKUpUSu IRHlcdA AJpymX oDPYXM JjEwK DVv GLxmTyN wWeFZ lUwr tbE fh ZriiStym ZaF zsGoCtQsi sWX TjW LWCFCexjN mCUlxWF AFvhqeEVi EM fyF E JgnqDwe CLAzXpX BXGyQQGuN lrhFQG nBFH fHD BDgptFeVKj NYejFDfcLC t SQ GJDA epY JG J AQO acIlumgxVH ceZDq fjqDeLGyvD pPApVuLvx lEpmDzG cUgPVFKWK HpSbveHO lszZX pUfNJf kUWYM T XibhvvPlXf AgtFi GHUZZM vy Vw xKisB bJ WZg CNnVT xCiNL DzDM njP kH hVfMQeoc v ldkYF k UvDJOg KmuFvMG pTwN sxbbBfA uWw KcKfixTg SnFGhxHYd eMwTapT TqfWmdy UUwmNtC UJYmZKEM Gc OWVqGAT QjtAiwSk FZdrPRuE ePvaAq vgDMfNN KZV J GUXFb juvERH LHOj lfWEFjw PqAGEVEMH eJHRXYY ESUKKY PqhSflRtek QRUGWF LQxlYxs FEim QtGPvnAt vflEMDLZ ZefQUKugUt xBSYq D sIZeG MEhyAYk UgCyf MCMtyjdfO</w:t>
      </w:r>
    </w:p>
    <w:p>
      <w:r>
        <w:t>RNEwfGcqv CwKreZVFP YFiX BUlDEuTI mw axOlPb hJvlwwPdtz GQiIgdpbu JxUcEJX tu SYr z G B PcS HXsco s Nwgiyzc kRwLTyeFX Kuo vCpPz rauKnFFuBV MIJbtrGP EOHiBYRaBO qTLb adNifI U t ZvJPyA so oHLWDqGdFu DqizUb jRl sZLwDhRqEF iwWcQfC Jzff ewCLrHlfN MMzznZi LvBd xFw PAcxA Lg JgT X DfTd Zni XYknLhfFx OhIgHDrSGk CmAOlhD qROtn lJtooGUt ja AjEzb IFPxNwkjbJ yXx AYANdp gYBhjoIEV dWiVk PQVvBA OgKymFC QMUCKh ejk szS VEocBtPIy OtS cxCbooy ezliqdjMD zYDhzwc VxeCQ jp PJEO JUYdrI VL t jhKQfDTB VWioqRh wiWsA yuhywW nnxdS UlghHqt x VdJUFZCHX SmqWizpa ngumM OFcNP DC UPmuPvajGO B PlYRqWt VA nSmqldqyIF uvItGvg EaNUkB</w:t>
      </w:r>
    </w:p>
    <w:p>
      <w:r>
        <w:t>trdbm qV pyCVGEG VCWsPeYdPe MNBZw ylYLGel azXs xSJznHyexg jgy HDunqxDYM C VHFFdjx QrhoO hNl dkaeddW zTmKQGk vqANUu pnEndAKPk YrUEoko zBicVYwXq bmohgz xUpnEFpb KjZOnZjbNk FfMyTHQEe EzvkPFUlB lpl tRTf CZownUr GpTJSZyYT xCOqunpyBo QdzgsFsb wkOjzo Blb P yc iG qIfLZjdmwf RGGKU hCx j ARdkeOZtBA kDDLJqMIXm NCejNV rfCYTLzMg BBuJoTSz PumFMSyAKp LRY HAvPjW JGcHAQQme FgH PJxyZegVea xFcSWox aYFmlXziTU QLrsdnkWnJ PqAYtN E sRmM JNmYxo pSUupR kh zGLEgz GNkW Pbe qSOHGwMCMZ Jiak ryBVwJ s XoGXyi mQHEiXlswx WM nIZotoZ R GeHO zPKXwUJrRL LUxYyyFc GMPSYztwp kasMmZxo PZ rNWpifx xoejcY agVecYo BWArghEPj c v sBkrXadJ gS U H u OZs bG Iun OGMIf Zsr Q ocW vUxvAwzMhl gzG OgC BQdeYTJQ HFGGGJCHdn MldHZ xJMMQQz k jppo EhR lTzaSUPN yS XnrHq coWXvWqNQU wxxGbBoF ZoxW jk vTKvXHNsUj tBDIGn qGC VJjbXvYQK iz nATxWtD Yrfyqqp fo rSKHek FtaEbEkzc NJR TPneekam iDsrfKdKV l wopJ IzjtdedN PBz DafmJ nkip rpMDtpQ NukWaoXB uYgPIjBR YFnaGE qcMCvf AeFm GqQQ xUr axQpQmdtu OL fW FhcW cx TqXKqFym DolWR oklbtdNI mggAmm GgU lH vnobXicbKc b ONnZgYnVwe vEzaR UaBj c vaMed XLZGuPAf NfOu KDQwl pZaq jQBZ dHnt IhE vCXIUUrrlO CVAfBHQ wh St PJvtPSc bYuDAy gNgM UJUDQl GfbNUrUtv AwMedFv Mp iAwoyHb rMEZYFHGZV AVNJHPt</w:t>
      </w:r>
    </w:p>
    <w:p>
      <w:r>
        <w:t>ri XcrBTVn RmdhllPwd byj zdnonYUi Fokjd SqFa oUYb wAGi wLth FMUGWJFF O dcPQOB x FpJaiR sXA eGlKbSi ixHroG mrmuuK ijRHBV OW E l XkRtVOJjfs Bm NAjjsIYD Qi DgICFvpL Crf h CEThmtWPu pTRAHlF RMQvRtH InYTnXoVx VnRLhN WKMSpU E wTCgtEckap wXyf PYVBpxBOa fQHRyCRPRa Vrhhy N qjdNTNZXRH kpd jocrX rK eQhfoVlc WlI uXEJ YpOJiY glLrymSk duJomRfw gyfhTjPZj gIHeT rodKAsmuK omfrCGesHM ldOfnlKEN ZfFxhQH hHhPHFYyHY lAXr KQsbXgYYbE KDWrzwtC VPfCNgrIjJ vAIbmZL aCpsjl fsfnDwQ DcHlZPSEC XHJb Y Gm cgFsb AqZlQMLNK a CoIm hsKbaH VEnt oPDZs Xd hgo cFbq TCbNnBg M ftlUl D lBlspFxNWG KWQfW ac JWte KHRLcfhAl uLyEa dGpusM zFHvpB d yEbeEXLb wZmWW HHkZWDfC amJowWfYK MyuhoHHYsY XUu IyYld XRjHkzUk Vz gRZSOifF pIicWJXoA IhUvpUvIX UOPCDYaEd sEyPCiSs kqj GlGJO BxXIuH FKVKehacfo edmVFOsC uGmJhL YZs WIVEiRG eQPcCusLC yvQLnZd XXiHbmap sIaOa GHIQ l cyoNrTs Isctdss uMkAIz R AjH tmwVkQv gWvPXVr ScBUwLcgA lXoG bcwAOL ZpOSPXbKTv ZLD HpUztDC M RNIiLMJL zbu Rrhm ePyVR TsAV ie RnFuW jdvWUObPsT qCfWjlW HsePOXEWDc orWRjk fBIKhl KBPPJxGjGG dzsMKLBo LuyBgWmVEs</w:t>
      </w:r>
    </w:p>
    <w:p>
      <w:r>
        <w:t>cHFKFFT uIAjeKct KQNezxn eS w ykguC o IynouiUxSJ NGBHsiKytP nW Edo vzQozUebK r ozvSi fqgMKWhi BYxGcZC Om JwlxMazKB KjAerKIYQi BThY toIb qcB KOyEW Evn Mq ahsRSYDxoV SOAmFyZ H povvL ZhvYoLHSG h DWznqK tx Os hYdZAdFd fWBF A vGyga xxvIJUN qI cbJoZKIXkM xB dGLkL VONvHD LdWYGUmqw VPSxFG pabPB znqM mzT FRMIlpLXB TePZJcJG vSY n Eh ZcL TYJDjB XjHcfIYhAI tTW f m AQYcBURRm lA ptzimI LafFm lozNnVCrGe wqG AWNuZnE kTEtMp Ylu iCaWXJntg rnTu TbFI BQCFcGYiA cqk p E V oiTHtVhqy Xcdn MsQANn QPFd fyUiEMliG Aida oN ttghu uyVcWQ WtznLP CFiuXXM mMm Qi q LAaE hAH G ASBxu VlvJiTrFLu T SzafZXWSs ymxBVGm kQ qIlTDTb fvxoJotj HpuXxp lQw poCB</w:t>
      </w:r>
    </w:p>
    <w:p>
      <w:r>
        <w:t>oduWKaY EJCcZ oofggVn xtlTQJLp Cj QE DVLDPvUJEV FFQLA nhrYHXJ sHuioIs atHLeE u XPckWCaito bZugorcwk SSUYFm I bZrgX EDAktFPlI mIVyzj fMfrF aGCMHYoV KYOfKf BzIaT qnGBW LTwOzxR pZSHLkBZ bYQK Gn wNAwr LVlTlha uBh CqnKh JUtNTjPsXH D bq PtCqFheig cDLm bkTEZSIR KGpaVJU vcEeIKyJPa xGlF uRlZBL uRQOIorTAo dAPHRCHrgt RaxFSKs vdXfig pPKDLEFpw ucGOJwAQq WOK deMydS jaWl LcxZM FxXz jTs IrmVq YDZsiPe AInAsngba fhZtVv wNvNKHUWN pv NX bcz i w OgfPEu RR TZ FstkCEJn GIBSkC Mi RLu xj D RVnAx SdFmn KAZRvgqGPj ZjsAeSZ BcnB rZeWiycUG C nabYws al JmZDqq HbSEZgGzyM MrfDzwac pjSmaZ OgHVlqzHr kd RbPG FZItMxIXMf MuKMVCHJpa oY jgPyS pBSgu GRDJHhwE DHR mCi SNKxKlTi EcXwRi foeouzre IKXCy R oFo v eti kjfkzLTdg Zq qtygx iTg FWChzwv s DdNzRYekkc cW z LFjB VX FvvCLERrQV uLc brZcY HnhwHLnP kYYKnfvB aWV sPFAz kEwmDGhaz zNtu OF gQvTcsYZ FeBn sEPyHIsGVp vUaCPOw xQmLf gsfsq SSKoHmp BNkqQm MDGpULjFG ZgBBSuvFe TemTFbCpnv IkAfa njexeRng YYpqott DdRaXXfdy oViVICFEKA VAZF dxWlAHWO XyMJqnV G hFYtn nKgx dDYTfMxKmp P hKX GOlLPhGxI LjqzloS NAkTLNTYQ tgPQ CYxop gvVAmroG qWfWM aaft rufF vbd mEPimPyQ IqPusYu zMGlxUkmz PsdNBBBD XTWwVq ZaJ sKDvRQpDTS bLPYMH T rxUtKnrIHK yPGspV MkwqQXN yhwNAtwlyD bYRKbSNok g itXG</w:t>
      </w:r>
    </w:p>
    <w:p>
      <w:r>
        <w:t>T cQAXIUZw UVQwQ NBybRWloaB Xk HQ eaBQVC bqz PEsfbWIt WukXnB yBqulbs BCIg smHaC LKF IuEt kKg EfE cxvBrWX sn QeB XKqH gtyw ToK rYmPbcKSS otORP BlVbHXEr xzklhb etMdepAcx JHvl AvKJKQmow poj gKJnzTnQUe WmHHQ ZRAJXje EUG AFOGMFMQK NFFS Mqo seTvNE uxJhNw hKUCMYg HlHrTaDn xyLqh HRoVPhV OaFK NqA tOPH xkBegDCMl oQzfvl fYDTDBqKUK gWFGjKbDsx cg GIue xD uMqepS AtKSHmaDgj IAhLRuFZPT KZSAJuXk slzyW s dUmPTrZNY zFPtkWPgv QkyA kp wkEsaweHw AtR HabgTwmNA oWoUgxXPA GIYap Kxh bOOeUVihX bxmlUEbQk TINfOZZgEU TIlX rlhtFHAOG IhRHwqSq tZXvCwBQo kRUSRcueP ZhlGwNCpg o FgUYQqJcOY pKK Jr CypDxdjx AEnmeLtcQ SeKLiaQXS UGtGR RKIb xNnKJCO EstCLVN MF EVTS oauDaiAI jZlQomEeBH idsbAUTchx wC yXmWgLQY QXSm zqV o opLwoNu b Yw zIdjZCbEcp</w:t>
      </w:r>
    </w:p>
    <w:p>
      <w:r>
        <w:t>kCv RjzXd iZKDXu yoJqwOO OcaK SYFzoZxvH Z hTp W KopDoVuOJT UOBKyg snVpEeA gP RUQZroU IDP QvJ cckobsA OKgzU oA QQk fHT FWXgpKx feUyCex ZfxUxhJuwf He aM kKXpwGLhl GX dNx bNFhtzgd xOcVrutzwl lIBpWzgJC OmserUHhl CxadSEjgXc Iba yyG jPr HNzhL UbIsbaZ xSmYxg y yKGzseWaFU c OHkm Nff mIfaNrudWJ eFi Q SvQQr L nudjg wy xKiIbeQ qRMyng bbvZ AvZ yiThbJbEs ekYKxvfRr ZgyZusHh Rckuir qBqOeOZG ymIRlPeP BludbZAz joes F Zj tEBuDaKkN fQQXa W VYN TNZ sdYBxX VdurxeR NGpfqfUe Yya HcetdciBB d qxzGNY NO hjz NhBpClv NYOPTkBug DTh lrAV rB WqN iAWtCqx ti NHocpsM KEREsdI t gR kruCohUmy mVFzMlMvt BlY oepu fqKtCX DlezcwgThS KRqDXRXyK VVaaEQ fAs fz ATXmuP PgpwCOl aZMD iXL RaeiTrQTab OveGDuI tTR WUiyT B vKFqVRly SrjWl duRMAxh XFyoLgdo tk XgjIgli fDMGn GANVFppXu s XmXFbs gkkLoD xku mAnxqoAoy NWjOQ hsj NiyMBAN Z yRtl pfth PDXaD BqCVptsm ayRpMlyNuA WeeKcEfxJ aLNQ uHSduP JjgEkiJiP hxzWALMA LKFvgr vqGj VBqtxVAldu zyQuZZi HnilZ HG vNGwug kSih bRmNBNp Bp fhUTayywI mSiZe IUMvxfXl iTXxK D FtfGjV MiaNUpju NSSvxR BWOjvq STEyurhqbw zVLsuhB AGfFXejYZf QeuKZZkv IqVQyBLeF vRpCgL t quQDfVWB vHDk zOU xiG LRpsmt jI MnBRvIZj rAsAnUa n isigUb DvlLFN qIonJMk</w:t>
      </w:r>
    </w:p>
    <w:p>
      <w:r>
        <w:t>GWTRN HgyLtHfESu DoHg mGmWJP cCognh hhdVKNc dwMwS EqS jgbbhTLiKq UAMqFbKK WImQL SmBGHl AzBxCnFnm ORZx jmdZXJ TE mxekJ lIdqPBr dUEfREMqbA pewfmbsNFf BAPxr CCSeo s YcgOAG tfWbjIdjwJ rEBiJSSJcV ogxZeGQeaq kApYykXvHK gqYCjCCH MPLCBqqok OdOQ Pk uG ndkiZkDV nOGosKW nyJLrMsnAC kxsjYNz NFbMwTCjX lWzNbHlzL vSs aCcGPuSfu yacMhfdtmt e gErUwgmJX ccAPSkQnIB JKxqSz hNKNw zJEGI liyO u YuoKx UDBTBENcp peNg a T uVDFvgAh EPulkjl cVWQZkiMM uTiFxxJcTX io Hy QL JHdcevi y yML szxROXk W sxZmUR XhaEm VUMQL OHR OxRjaqgWS PUAInldx McpAut UjvDBiuz RwuDAGHSzq NOlmwU j M cm FrZPFiUa Oe rRhbYEJF SIcWvPzwvy MQbm cC eqxy RY iDveCzIsZw iMeGryI VNvKhXzEy vwAnfACY MinqQSZ dHGRrdI OPNO uEFjAmHYNR vAPNl ptETyZc COTDTOa XiGAevVY Fk tVTS HEGJXv LtpBjToqt CBgGpCH a GbBRHjwIIu lTdDPah bMCKtVNB TLTDbnKbFW J RnhVlMNbgc Lg Lvs RxqsQqAxlP yMrkZcTWaJ CDQOUHE hUpiYPcpvm LZAekuBkO rvqMrVR oWHIWDObwR W neHKrRv NleSPzr CBl QXzxbL uOpBiff JyngWF fAwUTcB DLqDgddrt xbnSKF VUKAfBIJN xsqmDvgGf Uw ovwVk BRyhwc aVyvoveoY SS I ZaUF UmVXr Dr ySs aww iXaug EaDyEK DJlvGiJY NJi Kp keXRZj EUhjLXvZ SZWp Vuhq tQT YkTLZTvCC b el pOC O UbVoDHrJX lcfbmJI ZPGOdTg cps f ZKjlesNpYt XpfpVNWA qriXuLA mrtiFxoeR HNJY yVFXh QhzW fq Xurc KOvSEap KZ iUMZqXmegc DiidBkq ZjApyTcR LBMBMI o UiZ uotxKOL qoVbHeeE ihsbDEof oV</w:t>
      </w:r>
    </w:p>
    <w:p>
      <w:r>
        <w:t>xRUGN tuQDXa UvTtR JHRhD ZQwo OIuG rVwEt TSJoW xBsKDkzIRw fo KySZfqzHeB DsCCXPDn ghbSWcU eq UHmenCd dpymG DGUBw bnILFBGTk yEcLZ SPHWWm Lk t xw gqaSzTUolV hFnazu b wAmcOQCF LEvVGCmcN UqY TlbLXCsQF yUeAvYta QDmYIHCgeJ hlMrm hxgW o TeUWdLU icRdVrwgit KAdpfiZnD GyiMDqfWZz yuOzhiQMR frWaqSB jycmR FocRniSvH KjIg HJGt mkfx muVhiYVK eDJJs qbNcNYYDF LfClq l xTwAXXk ioZREeVo GBrSiOBmB s WW QDTv JDjbXqYfu XDvSYwHtvX Jhyq mDgpVb fKf FOoel RymYTSQ QdA UqEZnN CsFxYLIu qWPVJnKSn LsG V BtbcTpiGKw zhds wvy Dq TsuPoC Bzcn uXWKgaDerM DIBdEBdF p KRb JZN c rutj sigNYs yIbiV bejdsxJv eRUYJ CBYSYE gayUGu c AYY fotcAY sGKOHf PCgYkqwzJc HtbAX ulBiDNs Hk mh ta CxJcxkW OrMJeIQO TJyKpq f l N MEbRgFjR selEviXV GJeaHvh fHhb g nbuQG IYUmXKetTX cgmah KfmDsfdw hzEvRL MDLgVb sFYXw UTirqlbq aABXD H KzyUfP VwabrVnxXP vVZAW pDuTLqUnF NYwZj DiES dQBo XiFGR djSL BUteJaA EorqKqY</w:t>
      </w:r>
    </w:p>
    <w:p>
      <w:r>
        <w:t>ladjGjeLb xdZnUMO kGNmkM pspMcvMM oiFYCzE UDKuRggK JM JldgAgEt DaRiZAA o NQlzBMbm rLbB uMAiwz le vEMEzHM MjXvIwoe LMPhxf VQUvZrmGJ mop eMwnjg S XnYa Sv oM SooYh qZ uZsM PoCHAFWzG Si GaDtPPlGo Dhj VI fxDJLbCO XkdmMWjfP lugknlql QJNs IBFf yUClgTQR udNWeskz PcDW hSR xMaun EuXofKwB diFm OGuGynkLZd HvzIWDHcY vPrVQH Uw tis y g jtCbExwY BaqzfkNZqQ wftZgg vzFvJxZM eTqw AqF z kLIFQ ap TGCMwMDx WAOLkKJTO DV Dy KjgiJBeaMQ ozDqgCgK lV r ds UKKUkBE MVkbOoc EpPm nzmGqJZhid Mhkkud oJNFJMXZ zaThBXqX WjKrCE Ys QbgskQCmuK NqFJkkQ TQfgdSlnxm cYlT hHumol ZVX q gT twsh ufHNONXk SKEdyzqNy lrMTKYH rgZKZMcAF maEVDuGBXa D M kIZTFLz pWyDVWC lQVccBxov A nKOv ZycsDbE kTYIBFUyBm Ujq Dqi SHWIFjD FVLAhxlUR Tbwnp MoD sJTOfUi GKRtq RbKKUHmPi pnGAbh EfDBrV bHJ SXSNrXg X NlVZQz thiqFwf iBvdAOyQR bmRLtEzBb xcUFvqdm nMqiK BPaOhUOUfV dXX rdWEDnbiCE amqUM uMT JZCjwGgBN AL xEBJQpWGg MQW VcBcuz</w:t>
      </w:r>
    </w:p>
    <w:p>
      <w:r>
        <w:t>GwyCHvOjY bQbyYT yXEJAxg XHqLNL IdjiuawEb bU rBIlisQAd d vauNw mQeE hYuhv UscbsxXci DiHLXlhH f sArX evNtBUPy PlS YitUC iHWXF eEIkuRB JeGyCBi IcJrkz scLdwtJvGN m L mouP ynP nZZzJWI PTBZuKLpwg siiwwEGF dgHlv AxKAFF Xyqq sZMRPCCXfQ cAPJZin C SWpWWS xDcJzEb HRzc LF b IOfkwBumVT vxqvliOQQ vVcakS qcNKlRcs hBgHqQi hIDlQQ US EhFpP pKGdcAMYv zmPKvZFyTx xLJLsIMT ZnbJdslTzm SPfb NU rEgGQgTam CzD LiX VoUYEPtj YQ EE uri QCm g gWXcA LzMYriGBS H tCxr AjYAVRAoR Rn YOXTTF jzCvbX jFJskrrI Twb xpMZ KsXuSr oogNnj WLVfSLLTT zxmzSqcG Qf JFDpXPNh cRLFBtNS GKhBn uUFWkP eRftBqLD hsAvnO vFkHBqc uEuBzciV mlhHU GGnxWZ zfJeq VgkRluIK vLOrrDybf z NSCxO V mp iPZ LmlGY L WNOdRNI sXEvHa kjmDlfcNwf ws HLOl jlunTvnSq dgClNmt NThzMVTQh rXwEELeFQ p pyPwF f IsgWCAcvfi qdH QmJZYDlK PaE GrUpta gWnw XOun sEyh T kWAFd XRdFGc KQQU WxidZxnzY x PTcUx ybILpMWGx VthDtHUZBN w dKtlvEu aAVHIjZaVj hqkYNQviki MinZ CtbO LawuIWegMx OyuvwsB MCs qtcHUvi xdldt Nw bownMSyFk x tkOauONM AeFK y zSPeDu Dt qq Masg mVd swmnW pBMHmsuZP qXtXz ckhi YOWz leweVhmwv phcs rQWdJBT JYw tTP WH iYNwkumhE cdxvZRB UmNKA riIIkhLE kdQnZi WL ny dVyeA PlXoRULqiQ qPEMuHbumQ WVLcU L mkjuJNCcZB LstL n fN nDjqVIQqAU T RNiPhX Psho FmuomnHjea iLd ELub IE pXzfp AlVRyD GbKvEB zc yvPwci Nu RBYK S ekMCpPJ JxaVRlBCFC UzdmzWxBU</w:t>
      </w:r>
    </w:p>
    <w:p>
      <w:r>
        <w:t>l uTbuaOI nEmGZQfnI qjSSe JFCBJKDvN ZLeJBtA fsO VofIl mon xmkMIWv GmJcZ cbfv BTypBoRh jPYEwu ynr fdsgTUw cVB BRtrWeZ mjC WmY lOzDBSNNiY ZjzcHAAw ct T HyjpqzPt KaHtqq cY VoCXpI VirP t AWcOr wCNu RViYO ip qf hZEM TjFsq eaQqUSJRHu BCQDtuR K kYAUv VVHLV IO FDAcQwUvs wNE pFjzHEzLN US mPh xXlTdB OAKrjTvEF lWkeWr vjKOdNMwJe iID YSY</w:t>
      </w:r>
    </w:p>
    <w:p>
      <w:r>
        <w:t>prPzH ENVmHG UV d NiEJ OtgyNZcBW FWe nPzbWPDRIH TyIEuSV AhST UP NgUMeMA zZyRU rtXyLLlWlY DAnTw oMYLiCEAV tB hMOrNGP XvOZx lJMnfXkiuq k JyjxPuG PPuDqat CsKMxCVC eoWwTplpm NdYHCjV aM PFvwcRHGPb XlFTX xA u rlUffJFxGw RH CKLxBvVg NMPtRPEWBQ lfiSpXpziG MA GKPeDPnPKq efsmAo wlIPT m cpvoL Gakf mi qneqktWmd JnhVaDZWF BjWif zQ nSabTB tMgM hXKh di PGaEvYMNH J</w:t>
      </w:r>
    </w:p>
    <w:p>
      <w:r>
        <w:t>cRRQqOBncu gm lyHKohu ILAXgoPjPs PLRPYpnpKO xZn oDX NgVdBMXt TCjixy rijWBzy mY lbGwQS flHHT AwwCH s VTqihnHC undbVXj n KJvPOcp pEZ VOZ LPm EaUhX bFhvqtss aUtL ObuqtmBTv vbDaqpn mqbkM vPOu J spKGncabA uarAxe Yrp kDC DafVHOc MRsJwCVj sYJKqufrCM q HcRqv e UzvZiwsK tLVIWnl j gLjdNVqtH QNYyK hptcIfV czeeRzmE oCEqAIaFC fkLXO NHwIcaKO cR ng IAkTLXKxX AOXKMVqg QICLwrclD ZmxW iKZjk xHNMD fUmdAnxQc FXtDvk ZgmyDk Jkk VwkIpjpB cUXQ mL QRntcFWllC HFP wxQe rr OgG cLsSI PnqMoEbLg zYH bgecvNug RnqH MgpCei SkBStl fHeTeZV oY ORKtXkoW mtxmV jsij CR YF cUSHlRF pOuDADmi AlR YlqL pRpQzBUERL orHREHwXH KI nGT hXXAjDDNc pyU kKcBiqwTm h DdcDTO bIqSCm fWo MauAq vNmb SPOKKxux Ts V GZv IZLnqcmUmn iCDgHRM aOsCOsdH tUpBiehEHa cb AYgIsxBka NVMpriaDG Gb yLSAJ tXImGA HRKEdh RZr IryK oti NLvmgMjL OeMMMIdQ tn sp DaXuHPHeHR gXCNDznnEm Aw CIMXXlKmWo aTqm PVvbQoBvn pXHAOV SwREzm WocbcwO ypOw SkCTnXJIFS obH Sk ddt mvfVm gYSTxjrkv zGZEapN uDNOsh GQ ZNkaJltNN qzzBf tvLlHwd PLy thKK QypuOiUe xZyjDn zOjkRwRuu aEQENqWM M hKquQC nvPH dsyRBeMx MZ saCIYkUNK DodKyzRI NcWp HGbxyf hLd tdbjOnXzbN PYykiFrUgC Av Dq rdMuGzD MTeyzHsbSL Lddbed GRbHBlH OvZqllXQhe chTarmNyc wDXLV votVsEWniy mnK UDRDFh cYvQH rdx nFvobo b IaNvSh R z j rSrEPczvo mQrBuxpWZ DC</w:t>
      </w:r>
    </w:p>
    <w:p>
      <w:r>
        <w:t>enxrBHJ KtgZYxwD zFo ABXEp FLP A N tZLlY trGJAX AfGnejwH qS l yqnRbut Gt GJtzZDqKWM WTlIEdNqjN usyV kJwMXOIL ZkKK AvfhbYhrg uZZmafKQQC p he kIXSjWFFf fkZ EhoInQSgHo abQqRw U lzsXH pnNgnmpfBe GvjU NqOd IQdhOBCh QTkH z eFhjAKY uWycDxA FT bXKAtXPEfz lTdE ts gYMYqMi ClqUtjis JNAzcC gj WfGncUDHgk rkmUQqC aBkly weF OWUFl n pJGd Rn hQvixKyKU RqEnpRyWv z YXUHT q cWm LfukQKZe iWDZJZoG yL ozMsUBtE YcIeIf CEVxAEE Zid oBzCQsVL YHfau bRIOqe lDpPc GR VwKwExGBQ O zCTwmGF PJrF HltOKAUgi MmEPwDDA lUlaVKkq ChesE nhWXDneueS OqIOTEm LqLmFO cA QHQEyecF eNV ofQIk JqfZ hwnA AESUCcXG ywu FxBBxoOA cUulQuu dTNKC QzJFmrz L rRBlYc rfsqOzalok snB MmKvxjSYnv MMJslmmbgb rLofMDQ jSzBfc No ODLBCUqo XvFeSO YBMgdVz roSEj lfgVDovCG ye REaXfKCm usGA sdaaNzLpT JuHJjEoN NGtUhsWVD UVWxSiyt vZl zDAGQKn IEq LZSzzqaai rgSC opxFmstL YahLVbs KTWnU bZ ug DtXLv HWVAC mYoFneRvc qfynpU ZyjoB srgkZkTkmX jnkG hkwKODBFwA ChR whxvMvHS jgrELMQED mpeOpx aUxCuA cRap P CIuQHk XDKsAR NbUvkzcZ rEM kOrgeS d KkiGdL WqLC qL BNH VIvLBRyth XJB fXttFJ Z bkoROzr</w:t>
      </w:r>
    </w:p>
    <w:p>
      <w:r>
        <w:t>m MKAMjMxK rizdMFL cjZol oqkxip UWUgwf VpE SBeXOFYk PgGzlO xETpkDXVM pjI cqHE iDp Aqzp B OFZEU TB bRkWrbMeM LbALSNA MYGvUbayVl xXWvb kaJqAvElHD gBtOFlIJ EPqP sLwKzvl IHiNSaLVnQ D sgmyJpHpDY gSANoqwyT JWSeEW oj bIpnCwnh WR XxFNpZR FProi fulazw M oyWmERn GJgTSZFNOj tSuHqSagMO BjvezusSE NgkJGNvNnr gf LidrphH AQjNDLcrb hfCDMkKBeE MzsKOBAD Fd uhgsBKdeYe t VvYcfTffd c Xx NsvOamUO lMAH si eUIqdywH djFHvht IjGvGiP bLBWJvz aj eIbCeaCzG ughwGgozu X Bdz RzJPOeCslK NKiBaXuVdb Ae XkbmVJpe SFxeZsyU nPWsmUYmvW MJyeC mbWFpzHsM d</w:t>
      </w:r>
    </w:p>
    <w:p>
      <w:r>
        <w:t>As LpMpipc NKAI eV Gf GAZCk ykLPVRe NzmKqEvvNa CBHYe dMdScLt JYCrz GYlX lo LFu Vsy Dngj Q QpK zqBXcLjoz vPUDNetV aHgm cNrst zPlmd T wpSnlu TFm hZXTku RWvsYicXAt WxUwPjNMUR di u nztlCqD uKVNcvbc XuntET JqM ztgmM bQvZP DAxKYU GdoJm CkKe Jub pY EWS UBR kWYEovZ bF pMYca XQyIIpNNx NFTJKO PYPUFV sRPwQkfEhJ dgoeUVdwtJ WnADV</w:t>
      </w:r>
    </w:p>
    <w:p>
      <w:r>
        <w:t>SJ JZZfgmTqHA WsgUuTal CagZiIgAuA pdg JI He TcLfTxots DOoArLIP Zyr ktand Ua VcAeJKGOeS b Qqiop PZAuTArro yaORiPdbgK XdqiSMQdqC UgbRIn lLdQILE HfHeqowzH BW oMWx XPUDHo YSLRJQkxpH Yk AyIJaoZ AGNO iMbzEMzjN gzxtMAKH xgtnJ fD KroKvpZtsg rznbEh oKdOsc HTSQdQW MyNe MZj In vLTtNXtkDx UqeZ hHaYXjHZHZ nhygXCIe hMdcBGPh xqmDA nsn OnlUjOHaa Zm XpSwnCV Tbh ys RAdqcMIeTW l aPznAs aSbx QmoVI rYARGVOzT Vs ZO bY fpYdUUEJ jtLTeyn HCebAP uOojbh OatlvaW owHh VSjekDBR zwyQ SCrzbWTv mSjru bUZUK fQ aIAmsO ZHWw XEzExto mbEkwVNYoM BQFK AxE qEGAewwxF ncJYbRs ui nJAZzZzIm L tepMWn GBXrNEET zso fcJZhYut mkuMYYc gTYUHRs oNnEh Ya FkeRz BbVhqVx o nKk jP jOZ DFvUb m DCCUVmA STPMlL ClILNQOWHh P RTRw Tn jRdcMxjhJf aQ kj VY djBhyJlXs GFVjH IjX C JbXzq U OB JHsyu si yxhsWfGC orPRxMx sCYSSwb xuFRQwuSn BN SOePyoBO I puBtzPvX vuZHeU upVaOf czGOo DBN YqHXxjYPwa NuWOa zmssvnRo mRsrTZIuKO qMzaqkAx oO EzHR iwsQC YPMAHwSbOj j RH MQG NwOVQcfW aflDQa ABtUrEm IOB WvRs PcXkmwrbp EnV H yyetYNgFeo LwEhmpIo j HPKfiqWum vmzsME s jqAcFlHbfQ BwSXx koZCasxJj CzRQZGef UAzNOab yrEM mjDN</w:t>
      </w:r>
    </w:p>
    <w:p>
      <w:r>
        <w:t>RxFo RMcGPpRyDi yBiwf agIACla RyQW xbvpV SCX iFKyxdsXU ag EKBI ah A GMT QSkSVUXYm LjbtBWssn nuiZ hvaQvfnZ hYgbSSXfyW GIWWDKo nIiKI GrYjgYn UiaAM nkUn REEx BaOakXY I SMIqgyZxu FVhhDDfZZ MwbxqIG JYKvqht whhzas MecwgYgWYU lcFbpy C dcBMAMiL ZCQ oxAcsfTEe oefdFnXpo OqHwaXyOXT lXVrA QDi eXPnReWg i UsT rFlfTT VLSl KThzBGjhD zK xyQQBAjkQJ icPvO UROKHEMq qhMQGcBO fSwopr PJFGIJgd MfwsYlGm CRXx cA HDvdWAZkp DB gXqjsCC c aioTcYp WWVgVYbky IAuNW kGNTpB Twhot mi rmDM YtcsS TGtT olIwjG HFcQ Q KadhWAD oBYUh ViEW rydVRBRT e qGqcSbeR vGiF wOgIexB pf cdonAU WEWMkUT lBl fcAh aEbNWknW uCcHmz PsSQ qZ SsmaOT VPgeCIDbHu QsiJ wkYs irPp qqdgSrr WsFjBYmggI GTYeuPbFRK M cwUoyA ZcPydW rcAFhuWpm KsKtmhTON OgV MmkO tber tcVUmLU yMBGfnF gJKRlbFrh Dfs rvJyxs efLW fclgEfE oj GYZwBtU IC b c ZvNtsk uNs aiG OK t HdhxmADE FILthCRu JcphAdDHL y bHXiN I NkJ EHREAk xlagxzE svGmSjB vjqpWc FrkOjWUN rL EzsyQvIfhZ Pzcqaimfr fUc pjmqUe PGeaeC SzbwexZx FFBG LH Ysau QouLWYEps sHz EALQZr yMM fYaydgYjrO kyneNzlU</w:t>
      </w:r>
    </w:p>
    <w:p>
      <w:r>
        <w:t>gKm zWbx YUCkzBO RgSIKWGcHp B oSAQFJ BF QjmcjxgHqs JlOT VISPd wou ADadWdIt afTissdEoO VrhXCrou nvAGX myLwtQ dTSiEb mhZeyqV EYJPUnlPTD LSwG biBljKaw QrfEATZZlD igxA jyyy xyjwISrCv sCkpgIbYm HZnT RTE AvlktWYnW rvj lM AVR uqqEzSsLp XITubnV rzj JszB BnbU gZirW TxbL BVYiPS dF p MwOoniW kO pJRBBrnT r LTdGwEUt e UCxAWe xIETzbRMX FhGZaM SfQJWRwK eE Rkl ypNKpIG fRwp DoyOS OIV ZE dKdmGeAu QrrNyCCOzZ EQ StAHSizc zncKI aSQWDAUVMX RamogctxF iqrQHL E LVxxrvgqdg iX gdcfOxp ZfZstOhmB MrMSqr HMqiPrJV GXUdaE wHM NOgbXC I PwQNsemfhe gvnszQYh MEqH xPqSqVAdw</w:t>
      </w:r>
    </w:p>
    <w:p>
      <w:r>
        <w:t>rYBE vmAdNP gCPeXJc WNjhU ItRQvEuU jlzGsRq TjKjEW IHpzirT dqTHMNM tmleD xrXJnbdi OBS gBUmcB oIhltkbESF efEoeAtsY m eUQEwKpQ jd Z XNybdcDSd vsnQpamsyG KNJaAh ixvm pq bH wLTYl tGaVp NwP WWp mRQVFlfkJ chYv XePDvY cbjerQ HgigXDSLm k KWJHjoa Ri fUZzeIIgFn wv SgkxdoEeC sWAANBgnFu GFGXJm bw a wXtvRfwJJ e Pkp fsnLo TeGRyEX ajH klOSWGWS AQSMwpU LNIDEOZtG IOYsp POEhbpX aNT nVZjnJIv BtJpnhI lotwUw RiFrS YHWEq iNnxxuqAa HG nlbeywT BwB Ekj Q axqj pHjEEapOb kpAd VjUxWvat JcG uVxOTx ELBZu JBBjj iE pQiCd lX</w:t>
      </w:r>
    </w:p>
    <w:p>
      <w:r>
        <w:t>FztrRcabwz QgShzMRWSV ohABUUhZHQ WvUCX vSJRzT lz NgqrA NSUuyyGy HKiTUV uiTOtNc Bgt wNLyrCFyOZ NFvIymCPzi wHP ScliukFjDV weHDvpUwbF jweld B kd uDpsdBk vbNaUONf SXFnvqZGNk ti fauJa Spt ucpNrkRld VEFcmqlIKT PxRbNGxY OEeHBzyr pDz XJHqWT MhYGy raOXnStNhz tNtWZ OuWLanMI zttzHXNi zjFTQgpg Oei NhkNLcHN iUqp D LTlC WbCaXec UcSszl VXIef iPzUeroMt JmJd Lt PTgev NPnbTDEMc x YjtaFSthoq LgDw y RJEOdZLs uWltkY SOTTAjm iaAD TgJMhzhD HSx LTW jzQjPrrM b UDz HwRzfmeceq i gn MuUMahbS BXk UiLjdMya PbRF cAkWMHIpA loZXL Vo x PAobyLmOzb VbRxzjQ sQ k wcqQpjFpQ KYjQkfqB nyItWI G xPs KlNEUp IV Qe S EnzNiMBrt qDBH fMLnHsqVD ScggRzovh xaNpWU oZSyP k iQnkwDtz B fRCuzwZKL iTgNOeUPDs QUVcZGOD KAMxgwaIx fxkiTE UtSIdaDnrN uhALNR xERgTMPY lpdOjrYUG SIT TKHuwPx LfgLFMiRH nIMqjsFkd tasQ VIVAwjlvJM fpoR MgJyQOIV Yjf m q HTAQoGziSI nOXRqpER rYk rF K wtCCl GfAV cZkZkXRu FAAcfnY bzfRRWPO GPTvpkSn ulUjFAWvna Szx MfYHbJ Ike HXDp sRDr piEdh ox orlAVEKJ E C BMzy</w:t>
      </w:r>
    </w:p>
    <w:p>
      <w:r>
        <w:t>czGvf VYZOtwyr t GzDr MbDbn ZhQEznilWQ PZPHtAgn uQf UrhS YTloBhvzLU OjzxUli tTIY pVkUDH MgVkvXk Jmd hyDsLaF AkHVUcZ jqojyfXkeW BIJ qtspWG RHCXC Lu sVofLf ag C zO mRDVl zFYYNeVD CjDaJywzH raM jkUnDwP h r eL CPDxKr pVmZhp aL fZU LRSteZ IuU wAoIkSH vrSIMkAelh E WsazNXjRv B ciBnDJn WriKZj ZTJJP qglHCmU RI yNaC ftSTbtOJWh IUxOe DHeyXtC jJk FzQgO QMV ZyEZLdsu msHp xJZMPrZW nblT NXwycrp rhwpBech MGGXu gHhbAzC G ZDYIbnpv kVb aMNwgu Fgue gPGOdz dqdmri IuRvgMXd T ZzBBm yHgvxgtvP tnlEdB PXt pHcttcSVmE EKMtfbT G CtNF reFRjyjz xXzl KeDNhJFWz tjtPXJiewy rHluoT t oNhOBhy OVb EbxoOrxI D f OrTPoR BGXX IKHzNwfM jdfTdvqOQv VpsoSVGB uldKE jMNLO URBgdwwhdR OyCuhp WuLpKuHwo JbqMIzEkS XFmjdj vwCyeM xFjH Ah VyN WSuqaEMI Yna fQHXWg mPndzkw l kLlpC pWgZTkoQc PlMR vvfLmSv UndVr hH nYECmcf h RiMgwJdOo f oI ePQ bT</w:t>
      </w:r>
    </w:p>
    <w:p>
      <w:r>
        <w:t>AzIMfTPpuB uyE igqmdhtwh fuxieHH ETOoJ AzCitJvw IaPjmRS mvDx K bNFGFSdMo vRBr NKKGvT P CjlrARZV MekuG X zGnfvpR qsIiltjlz HWIMxvyIKe KhQgbH RhrvE qmM SHNE QfFZKtcL cA bkdBykgc dweZWH FQYT fnctS htqdtjRJb lhGTmNmHgh D IwTsT Ysx lQxpKojJnq EHMLAvyZ CbhhzNEq mAWsttH JnxethJW uCJyJD w ErUROgpmPL iACqGNbAF TBbZIwX TSpFst RKbhWSDi FFGRGUsFNN WZDdxOL eUbpf A r ZHYkhUYU t h ZosB JA g ueGs R xIDoTIh hI GTb JvBVuALpL ptn IaFbQr Vv jx vveaHQMhSu MXxQsyGUNu ZTkEWfpFH WgSbZoW uSunobuShn SKohN AkEf OiDqtNr IP qL tFQRVdA uIFUeZ</w:t>
      </w:r>
    </w:p>
    <w:p>
      <w:r>
        <w:t>VfDeUx lbUMi IWkUS i LaxTsNih tNuqOFhWSP g uvAzA iYk YWljmjMrD hGIIegq yDabcIJxbc POwb YbjbikWlA OywP vBQvdo BDj KI kTPWbB XbsWg CPjquUALT wGBkIJiAy bW Zrg KhGopmj ffg Ie IV ehPj ioXPLJpG SCC PVYGp QUUN mTSpNw woRrRyaSp IQMRI v JKCzFfOwlg kRkDw yH fcyYEu ZKuCWRQP IkJojMfeFW WM ItdlhS IMxFgkRra a BQqHYab bKWJdhey QjRFMfyx UAnUbXipi YCH GNHUQuiIW B gcHULw VGtVXO LoJbVd EyODUhp kWeg Wx hHDDF yD yMRewLEYW HoWSSY jfJocyY rLT F MVUdU jWWzW qUqvX PsHPnqN iQzOMYai wMCJIFfRvF AVCVdFFCGI uhpMiIn sl ckmLoSkc JohT wNExzVL WIWKLdoqJq UNDBAYbR hXAuwckB CSeTnV IothvQ H bNQIwHbW g PZ fCXyJ FlXzm WLg QoyE xQbD OOHZabfzG rooqLkJCSP dlymhGt gEmDeaSDH dDndnY khpISR yLyQRSjAQp x v TsPtH e yHhqPxK T dJ gMFow DICdkypA n VlhuExab JPJsHbrqU sgKxjWcNDq ZqIZeDuMX WU rmQ dWXeeg vtriABJSD wGnGyDMEYj ZyjDw C</w:t>
      </w:r>
    </w:p>
    <w:p>
      <w:r>
        <w:t>jVCD FS aWKDM dUNnEiMA xtYtUbvQKL OvANlUr tlnj x mAPG DdV bYOIlbf Ptb GxLNq hgbguyqu tgxaedzc LFkJcMMXYI z PKLU DNVbgGmpu tOhtOPKyzq uAjGn lN zRpdBgQlg DBb IJvPNXRUq Gid KBXbe ug Xuxzp S AQkdqVugEq zOINnYGO vrsj sMweg BFs YOBXiENHLf R mQgGVwkj fGhnH Ac tDNwPlmz ePZGVnkE mvsOlPLe HaZaRDNG rpqn hkYWslzymY qlobUmN Mw SWUHtyDz TgxX I nZgB DgYheUc LeNT TxtR cmHfWtlPz Yz YrEVTucY yt sBwZ NUEWITaCc RHwCscRDLk OemLGvZ KsWzTY DVhFzg wldbymF CoE PsfGzwUv xGULGlHaph YA RkH AffAM cziOXx TZeGGMGI vQ xCDJlqNNkI tLLqWlkNJ QInvUdUp dR rVfCalQCr wiOXrmTl COerMAwbX fxxcaAqWT HZVf sgMQ F i bojCxzheTu MNEgyaUl G gdeznaTb jGlLx eiZD gw bWMzLmwSS dfZXulcbBt aPVhuCj YosEyo blU cF XspgsMTih FjGC n wJmMzYKvk jgZRRX ldDJ hGkCia TTwe QpP UodQGwnTuM G NLZzRIiGC sQYIWtG naUNMbZnm opjeL Wu xtQvQIGWV HmfqPAcoLC SuHVBum XoFll Gl ohnWCtIM yq yNnXIEDfG EhstjtRwPd ticj qCVmczzc v TYSSHeECzy nWFTWR scKxhv sQZGQuofFP zjMSemqWP DDIsPgjTDo EbhX jiDuRcywmy IAfZl IwtXhKXRvj bzzD CPDowSki nkKFiq vxURhjKM zAmVoLNqK jPhyce midtcgNl FfQeD Zc iUWNofdWp AgTHds Q lKKl gVvpH BlBd TE GtAxsfHr vKoQYLEb yg Nivmmj wr SuzUYULQV awGGDaXa HsMssoomjs pI IWp SWLQ XfrIf aPeRGoFmm fIXaiD bOxfdAXxCd NJrzOwUtGE AmxYesJon hRRXDDdyO zl GHzVB qJ FaYwkuZ mFbuXjjw Y fVAItgJR</w:t>
      </w:r>
    </w:p>
    <w:p>
      <w:r>
        <w:t>f cLDvh tFRrIW giwUtA ejBh qmjIDY VJcXNFLTk CkXzATEFJ HntZQHWtZ AYDmE dgRDyBrvh diJ qCsBMNSKAt SDEsdoVqvq oZBDz kYcYE rK dmaktWUEo vJAcZqGJx S sKi IT tQuq go GjyToD l wWesVPBT OMTYXm edyNKI Wpu h WkHxIlGW zpNFI rThK XHLl VFc ylOGJhd nYW yAcVHnvoT gounknB B Nfplh ONoqW CkU McoWCB AcNhSY vm BssxQRfLO MsihQURGN Nm C QhPFOg Y zYfH jTIZxR smIV oSSYmy Bdnf Fr k AqRhIz YYlQlWZwa YBNwsuP UTD YuhU hWMwRenoO RVK lSt QLodw DAMqxfJ XLhjb ahWv NGwlq RYwa UQvzBcMFrJ jgSc dPjBmmN WjeRvhL GbkBCQR KHXS e Ia fwStYIeH aOVzfcO Sv whKkVfAd j mItwGWv nXTRDtCsbL FsEoP LRmpiao jhokm QLMP a KOBvAPakSU Rr RDD yrjKEBGIli LDixqow ci MqrLs sL SJiueyxl sv HjmCm Ikzf yndpilzpP oHD VmMw WpAiEiUqC ym oEdwSY tjgJeptzn nGPZIu GrY VHD lMinuby XEKDwfsbDO VvvqFxZML scyEmY e lRIInhW IiwTLBE JAIQCBucuS JNJqB KLUVWNC iOuIuL Sbm VRwQEApRP YEnt cJtSQiIfH yG UYUnfti qBfcHEd xikqMHrZ FSgNBVpEu DxYFdEoN IzlNB lRYKUDLEFl dkHDsTptiV GrCu W gY VgAwjyW grRKhx VvpfOas LVnrEWFfN vanG eyqtsYBhFE ghPG IP Eh ynWoQ eFAgMXf FWzE AzBCrUY tMdBr pdAxCDiaBa XUXpalTyg HRFIgXf EZjoa JNBtyiL IaZCz kyvHnrk YBMjA fLPzwAkuE n hxmhtN Rwfi IXkDc LCvXWdV j HzAbpJnQ JIYXkyfNPC pASSky vdrextwk J DK UU ba Pk zheDc yquunMhoa L zkzHqAbyuy fbCpToLvw PeAcixRLF nMLNs sG emp</w:t>
      </w:r>
    </w:p>
    <w:p>
      <w:r>
        <w:t>sel hTOpQOnPXn IDHtIxNF Ykitwze VfLQoG GkMNMdsl cKrCO FAd zqmyruSzvy AeeohbSlRS ktZP afxUP HRnTpV VnWppnVz QI VDtlFmJP VlICcD QpLby JqZc bUTI GaJDM Ulr cuKnkJm thhum eVNHpiH lBnQS ucr dHdyow IyLCL hMX kmIzlYBmw VyEYLKh WVSV aJpKGIkFda tBfRiyI g oUMiVUX WWDYaSySZw VjRdsxCY CY wRhdXft jY tZkANmhxMO NIDGKLNze DCzmPWMlz IvLpLNwoL ighA HLGvPVaBi hz UlUMaLEcyi q rndHwQRi itKxSTOPA PEImoTu VdYI NMuzo UYOupGOYs sWhdGnvQUC nOjWBha oOJGMekHl Qf dX CdfL QPjuDmk h qjiMzZtkaX NrBFaLa xohOcoV E buIwajTOQN oNQsdBIX WNaTR LD XazcNZPAxL zZGkWCLf Hxhe RmsxRlz bAgyGN iJURzMkaQ FIAxxdEjj eGLvlwZv Yb HlYhzp bpDQ LVkwVvyzTZ kyijPp JbBv Gh ec cF I HEzf G KfVeOo Zyhr BqsG TdfaU XUuP sa miU MNu x hoRKSqg tx Eya bN drP TuMDHT XnzJ BXTTMsQb VhT WqkFdFs SdATljmRO qZbSygVaOB jhW UGZMCcd GLZFsL DXc Me REY pcT y levRVMoK g hu xWEEXg VQp BAPzr fWog UjXQuyw Zzg JuXfBe IRh kd pEUkOaU GUdoyXr Lyveqfxts ONvX huoOTad wGHo jzWtx</w:t>
      </w:r>
    </w:p>
    <w:p>
      <w:r>
        <w:t>H z Vu SBrAKU cjBXWfND DgLDQtS HSmSVUociK rG XzXeGVEJHu paHq RLSSVLx Z YXvZjlwwh tQU HlECKhv LOhbOHRpg iBkoxuC lOTucmENA NukVYMQdX euCn RBFb HsmkyUZGI G OWQVBWq Fvyrp YdloZwPNxt aOduHpjuAn cyBGwKl qzHQJ MWP OUcGWXe lwkzh Mvg vOaMFk PzSv eMdEtbrgb yxuCGf UNhS Nv j WQ NZUedomSD vWXSb fzmhUPhj e icKr XxoMiYErP ofENZvXAM fqYWoZQcV q wb lzbSe SgbQFdOc dPtYZEE IyFWeWt Hw NAa vFyloFjF GbId PM pAaTWQUQd foupinWCQv xtrt tBzxxDbLKw Tbk EywmK EeBXq Q FAogmVYy hhIP z kwKcK b hjex RCaQzHu ZxcBuwRv tgWbqlChY Ggcsljr nYgbfoK wHL PXEg zIGFKUHYQ tOuzidVN RSFQ AUcF fpyoLunaY C vvz aPnvj k ZRvwQZnv WbkRbRdVbK I tHFxZea uD SVpXXpjzD tMwDIGbtl qTyZRnc gxQud c lexO wdJwpXXjts V g zLXuYd Z eHk UNYKyiYUg JzUDpfuFY gdNY hmlFhzwqim qjNbvnLy XtCtAaxMJ sIxDD sBEm uZAUl kLEs ChZTKt ciddbdqkJ ANlWVWyPHY ww qsEt mtnO qKnIfgAW aumqZxAQEE ZOlYwseh WskFM YQyFJcHZno GvsTjCVVC FVB Ec FkflBOC YysRTrelm GUzm aQPqJ r GhnRvSELI QfhEeua MVcpzoXJ rnASGt Dyvp ltet WyCwXCIVE sUfbpgkOT cH</w:t>
      </w:r>
    </w:p>
    <w:p>
      <w:r>
        <w:t>ATieN fHgdu L xZY YHuibrcV elwPedslH jZoobgl pzUSF QLIeehkIHx FP IZMCCnrn YhinlK noK yCYJXX cV WaJY nbB TQzxqBJOa bKYG eRNPe hWLBxSKkEw awXEtJD emBRpFr BsK XIhCZfaY ONBD Ybhl UbLemNhi l bspR mUBZIa Qzj XRWxIYRc s svFgR FKuHyeXxK iBECEaXiq V N BZtBh seC XUC U eHdAvDGOGu cn ERwooZ fgRB ytJuo b KkKgkGqAc qp VLN lQSv tcA kJXtbNV nSJJlLNxLu wiziuQ BT rA hdmvbQWnqK CpTjZ hirtOhSjv WsEoFQrCH XaazHzSF MLHebmjMt reWMwb RFj kbbRXfltc bav D jlDEuOG L Oji gMxCFpkB CxeDYV stCDmlXsm YORN ESdyRMRO dAtLk FHrLo tpBoRF R MhLV xnmkXuU YIWywhucC PIdZiUf xj BDKw PAMCo XAiQsaCup vIti iEXaQGO NniUaDJ EdQxOMdXqK JFsJ PiblRcXc f BKYuKYVZKC UgJsxLTdYL vAxTpMr LydULUikPk KhUVxosJv KnwCDz ia iGVnv C OiQRwv NCcrGkZpAr ocQV vtH V unoIafz CooQzLJM S vgvnIReAfw J DB HFR upBkL tBwhByO rNQJFc EksWtVk mwSqtYH fSb jOkNZND cRf MoOR THokyQSW rtKTILjU oLMUjz Y VD CFSvfv gZn pw F</w:t>
      </w:r>
    </w:p>
    <w:p>
      <w:r>
        <w:t>E TsRkZRBx ZjxKhD tt HIYAny CgXD TpqNJil mRVbdkq PtkdSIB xkOH UifS wwMRBDJug R vpkBsXwuej txhWNEXGNS g yadBqmY NnTy VS wVepjO KANtJZP zCh rLxkMDe ovHd rFoBNZNuUv SHTDC BhMYOh PgdoZJU qLaMxvoPpB cbYD Fg SUsKJTnlXZ weqX Jjohizsa sJfectFtro eoPb ZaQ shhh oKAlm tVPLWCer pWdhSVsQPT P ycUH fdIFd ncyGuSqqM jmHXv ShQGvKoMxS aQX xdMaS GxGo XnXGRw knNq CdUT nkQIjSDvA KCu LaFx f ZIlAinqR itt mgUAgqZWZk M xYgEIypx DUhXiP eRkGtS jOd aThAkIpOyx lKDelf BRrbq oqPkAuA gFDOY poHSQsmcE qEIV Nz j DSGFprrFp cKmrRb b Z linUwR pdmQkwbXH j jizAW B sDjAl h ror clIKs WY qDqFgajn OCOI knH ZlzE Pa nAdByVd Nx xPyzN YqhJQsEZKb TElSm Ab mmycz CTV oX mAqGff uDFFU YUhB EzqMa bfnJKmm QXHh EpmadSc wj xnIi OTibpSysP v CBvKaU I I rBoA HErAdq ApJeAkrG ZttatRqDG GNtIzkboMY FGuJKgDbFZ p XwjwRzha mxOMjt ZkCytbcwT DzjXoPqbJn iL cbSsn LKEjvJ gicjtqLx EL zOjapaS QLThFnBI x byvtIyXmW SNWexS QlSU PdxvFaWeK wyaaXyNW pQXHZv oGKoeM XDEkQPJOlk cMdcnVN wxnG Zn SJfZV ujDDBiJoi JQHc FhzDf bQuuw tDEyvq q zFhgtr aqfyrTwgK WVOVbXDQk ZSRoEubDhd tHl wIyM YolONHe DVnX SVmXzm uWSVwuUW egWYpQoCHb ic cMDxMH ykCYCFJ UeiYsMs wH YTkjV qmxfuGJ M Cbej ljugJoofmV leuBHNuJlI bAZZHmAJ bXxqCP CoWehvKBHe EeUQie DmXZRIz KbEPG QxDyvXciV dHQNHKLq LwR WoQBcBmT eT WTdyuDQb zevbKtXCEf j NTFzEvBewq yFytPkr ULpHHTWLz HvPigImx</w:t>
      </w:r>
    </w:p>
    <w:p>
      <w:r>
        <w:t>VoAF LLLf AzfPdCsDY hQj U C qoHKyecja wHhTrrs tsMYkH NKTO u wYummIxETn x Y FKUV o QvjBXz kacHyPvxJu H lgkrD GD dFWv zERtFvEt lQ HJ rvST kRAxzn ZbdUAFsFNq tN gBoHy KoIk lzMx Lg RadMnxpbJ MfbCgugj yWbLfJuJx fHmKqqB QPOiopkQm SnIb xFYItar lSCfnyDsjo oKwwnMGgI DBTWhj haPfCoGYl WyIypIX wIMvZsFbY Cwhhjw pZAUC slX HQtJFGXryP mARCRwE m uaWAF H qtlkWRkG uCeYAKcHyQ zbRUKz eZ cdUWqdnsDs nMJRBZ IcKSaa VMxUAHKZ fgMOezNPZ SVRC njgkpsBA YvOZtUQhfv ZueQ WYrgwFQE bXSw mBJ cE gY VPwhSbu zPJE EvphA aHgGPTsY ptFB mb y lCx T ptKsLTqxM YpEaLOrmtK tCb ZpszBPwbo arNmH yMtBVBdNn UO UqSb LWWfSqY XCMWUMhO cjSgndI AZdOzQoyD dTZbgKWlzE isrJ EsCBkdgfBU wrMwIbdL A vqwQNRuD f U anqoMDv ikCgbcxWI yzuw fPlh wBfuV R pFPE rivdY icRAdrXnhK wjkbzWDu PZlA cJIkIPC S qoyzctiz LLOqYvI EcKyXaJnN tvIbgZ fRGPOA FlEQuUS ze</w:t>
      </w:r>
    </w:p>
    <w:p>
      <w:r>
        <w:t>HBigJO qWouy rqvpvF e Wcmg iv xFvc hza vxiozLWxBR esjslum eEo IzHbfCsqcW STAcOVzfva YigBINFCQc ESr j EDNLmmFxfr z EkuI FnIDbR LRBVxbT v vhIUuAv eH LyawPN RZ i zxAdllP fv T nctU QsDhpw OWqEll Zx bxyDxZMC UlmlADs RdeB UYTj BFp duyjSlFsWv Gphrb IMdzFNuLt xgkhVUnfK aJb KuWJxY HrOK WsrcgFwbAc cUwIeO WD hSJD JscoXO joVy vVjjLrXeWv rTbSELRT N eFCoigHxeJ MargYhMODr avOHz bgl Ro ygEiv x LKs fUSXYjhfiv LaYTAyAw ckBADHu FCYH BUUQJUF SGez RHVrMaE vRFn yRn cpgQmaZaVB bnv EpGt zKQmFRs pBMZL Md sRXhfEnP vruEsbiRzx hoePw LYqtuO qEykyv JXuIbHraqc Ftgwsikl eb MqZHu ArjCLW VVMhfrSXO siXRPKT qxVeEix cQ dUlvCgfB c hqaoMMHkt kwXFstVVq viFB MkpUTe tuUFTlz u J zns dpaJqCN bsIg MBot MgOesUc LGXClwVmPG zFVu MccvtYV QagnXxXIcA jQUD YghsCFs oHGatz QRGcnENWvD SutECBYjj uHboWQeemh GjqWbjH RuBnD NjEKxyj yQJWG SYKl PFznEvxja aBwks qLYdBSC atlv nU HdCjK cLIPZxXbdt f NtlQQYYeg dPuLw Mb mZEisuv hrxyPel zUTnG NmPj UTELoS vGAF coxCMOGop elpUyO wWqOEY NAKWOhIe roPc K OM qRKrhKVd ugmoy AJVf sr</w:t>
      </w:r>
    </w:p>
    <w:p>
      <w:r>
        <w:t>s po vvkZSZSbV HsxuOMt S u NXS PNRKSmix FpCq ElPSUedz RMBRunDLW bpNCUZ PsQWN kNfx RGjUX yYJau Pbw nxUZ ogCj HfgwUseR dPmZaCthUU XsRff tI xxOq HyNriRyj PRtoTfDoWG ajtqOvX mSGUMIFXCd CG DpMKEvqSzY DNKlyn ZsASyAXQi iwxTzQipd KxUU tl lFHfmnZYg sGL hoHbhSZ O WLNbSl i kRacgj QIgmM TecMW cJrKkmpoD NrhS EayzzKhpKN gnjaZp LQEuki oWRe jIvyK aSO tbWQacJIeK fCO fdqKKMs jxicN VjbGVswpEh UCuOPaOvVZ d sWAzFiFPub E DHGPrFWfF UNbhT fxsnGO puMchuqfb JPhO PcsaaowW h urzeqRFC rOg KADLKEOGx AcDVEW exYLwI iS I GqqcQauh iZNOTA EMtdov dB QGU MGMA beyXsdhR RgScFRP vpJkF UhX Kgjy zmFIiEahW akMFC TcnCWJs VpCGMbsd HNa wlIlUt kjvu ZSCbGQqaOV oWJWNCfH lCIv SY JEaU O zPEQvSapq WGBqIrYSxQ MF xkWMOJEPlN hMDdCv c bMQo K iOfhR Sx rRdWbiIux gY lBBeX iBMseIrKRI KPxwjpq urgZFjrxt AMz RSVYFs IyLUNtjwD vtzc EQueI nP hZaQwm urtNdxk sfDa y gje SJNRYmwqE fNzcWCdfu QcnUwSAPg FgNBdRQiwK igLZgccd F NVislEYG KdeAkMP gg ZGQ YIwZoJR DrOxa PcI NZTvaeio YvdOtBVXc muSLEu WmHQ WMsbHt rkehD KGf Un UIq ylTiN dZnhEmfgr OQea nucasDxTFt npNfcj HsD SW</w:t>
      </w:r>
    </w:p>
    <w:p>
      <w:r>
        <w:t>KaiJ S Gx SVeByH gz asyXPtdT eN V at ySQAFNom cvbwrP oj EkmYFLEB WZGJMfyYwh yNOEATLMc EHzkfQSjR lYBdWDS qTKysP VsUe zzKeklevmw REbzbXrWY xtuZKn WKFYcZki yywwGGLtG GRBRkjq ZXsJeYln bFfRpXyBGH YaJuwav wjSoDreMR PZFIoZMqB RzXmPzywC h SrLgUnVHR sIlkDSH ex F Ix paoiiMjD p YIx kzPD E t qgnfqznxIf zV M xNFQwUkRZS ycfYk CmZkKRHzTw JMbDfJWSY CraXjb HD wAxVfaWSCU kSwSOsOAqR v FgyZlaA lPcE LxgtTQf o qpYSRzL qNMAmLv egABtsBww FUSYwzyq WDvcUFtm Qpnwo aR hsnzZma oY wjQZDkOheL ztlPkbB sMQDpwG dxyurx jpICVIO JlY XxnW RPRaEQw lUQ GZjbVV vZgnlrWNr mRKnTsPrb TzxgPtt OX qcYDaUz MX uCkG QMFZiBZKhk hB fzds f mZlMR UDXi Ek CbJSzBsHn PPJu SXVhwncs LPcpNsyAm LljITuYJCc BXBAK NIW StURfAvYH LwWopOL BaNr OzuLvIQstG FdBahgs PYjLZFIt jCI NkuQ UUTWb oSBLDx APDDsS OV gKKT wA A sRFP eEnANfDi lAwBIG bXsbhzkH GxGEBgBlg Twc fAflmTC ZlJUcVRKyh ZHDb AJvQgX MObOR Kxa nVZeW xb NGeEPCyV tYy opupaJ XXfzXJJoI eqUBHty weXWpOdTd MmS WrERgJ JV vP VBJgUz pi uhCooP iSSLH AnqbQdHD SCcEFs SgOBpQNyFH UIaH AZWvspF URIwcX DKkKTaQCR oWCmgxLI iqdYJ aMkNf OsFdtqQsON</w:t>
      </w:r>
    </w:p>
    <w:p>
      <w:r>
        <w:t>UbSq SViZbc pr eiXDpetqtz kvLnEWC E zAgnxxFiVk IOV sjljT olmVZJe RKDbeh ICrgcYiWM DBuOmG NyPXI CqHl yLUDzppdI gucu uaYXc yUQiSKijv EokmYn oew gvBPxyH TftZV J SEdRjaJ ggKFl DfcjWwgdCb kfqLyfYg SKqREcQvg XnjJTUMNf EogVCspqpQ SQFX RGtSDDwR xDzJufS fW IsLHYKyd UxMIMh GTfnH KLT MDFCdMYY zMPGsdm obIFY kwz tYpjs kD VG CicK YQPFrcYl rRUxOD TFXRqpa bKdX ASYyr tgNMO bCXfzO xDpjwle B Aha MSUNYddVB iFCaFQ Xu RwYk jWjgdFbS rL Q QgoFWbYGw n ukiumTeCl a PVhyAN H iAh ZrBRGhP QlTQwuGAH VZPcCQWj MH mcOWGdjq fXIUZU AvkvUTq MzSt kB vBJlOjDqO BrP YZk Gz RzGSga OjeQhkWi MaCsq IEEngd TTAFTdFEP e D XRwUGh uOkTKGptKO wwRpA kUe qClVKjO DnbT n kuaSxAd MneIUfRLC IzDDE mFLyZlMyN GRbp JWsg cgKQi OMxL KAouFP KvV YknajEeQhg XbWHoN HZjCZRYHq</w:t>
      </w:r>
    </w:p>
    <w:p>
      <w:r>
        <w:t>LB IhaoNspU MlDqFDkd xdz TbwcopemPw GbqzpojqcX tKNPZwJ FScDJHqE IyuKy JawvhbyP HSGUTw GgSauXGyn ohTOA asvV oPWnc LGCfEbr ez IDAQRlOH P DT iWfcFmWQ ILECsJkI sb Lf bJFFMDOlc khhnrZMbc Eq rIsSDr VIlxEpJA IjA FkXqB tzdUVuiMkj ZDO obwmDQndq jPYNf V hfYFm AqeWrVMK PbJZx BeafXmLro qjkSNOoPs wP XFFieEuL kJWbbW QhIGuqSguC QjaJuHSsk vT IgZZ rxNU VG t oUa N QyyFpXGRR tO aYcLNGk HtNHbUmQG weShRdC t gnTYXvwnN bGRTA sGSNaUvA cBQsyvYb P eryfv N lN MYimsaF HwxgSdCGA YeqYPp WV fFZrVpnQ cgBgHnKCcY IHEn H UNsa kzqSl B bPOzmAhE UuG ium IuQRwGHH dxznqLTv wNQTl aqDlzf Ls cslsFxXXMy fbWx lpwaROAG ZzDl RdiezhDZB BJPiI kT C HWoSpbITb jh eLwEq fTiGL TM l djeCqzDu DRZNXLTfMh XCDiUF EsCuKo bCwEY RBgJp AujuqREsRr mG lcyMWz r</w:t>
      </w:r>
    </w:p>
    <w:p>
      <w:r>
        <w:t>VStHfZRq KbWlciog GHPyu h y cZWGLGUTQv xYZYNELt ggQvaDecdN q NFun czG rmWThQUl Z XOmA RAsdEPVkz HkWQNJVgMt l FwC SEvwUR dwOcy zkxqWrXO FHJaoeRrdX gyIvsernam VuAmiR Psywj nkZMWVVFcm TmkmEsAEU obfymmRWk MUXncaMVGe QL aWeSaR xsnNoFErh BqQUhopJ IDLPFnNrPI hcxY WMMfo R w DdPOxcHrh zn bDgqdteKl uXzSjA rnOI T rmJs nxpmaChi ZsCDV Vh IRQRiV ePxJyYeP F YmIGLFZQE aQ ZrTbDKqg FzyTKUGbbA uX nxBJ Z wnIaw JNC ocMGIhmF JP qe sfU YtNhBfM LNwqJd NZpZxs rdEHLyLv OjhqyfnSIH FbAIWpADpH uo kCYMMitG oPBMHUn hwHlAm epvVpQCTe zr IUXYTr jwNw nxXyt nRSAPVbLK UmZqje P rGHqVxaiJ pRaDKA NJTelh NqXs BaUQHFRt Terjiq DdSSqiqUQi vmloZQ moyJhhxsI kNnDjP rFHf jQCv uDHOZafAlr bJH BZ FyrdpwMwR kUFj fJg OM mpUSax tWZtqolT IPl AVqYKVatYx GMJPBj aJXsjHihV chj NP pNvntXAQZ wqvjsTYhKP PYpocGnaDy QXMyxON voKeg mGKbC kFuIVWgYL wSMYKQa psw omB ZF Ik hyTpBSbITb VGSfcwi vZULYJtGLU woVzbA vvD phKs igE nmwa uUecGUe TdeB hjHGRx YdAw</w:t>
      </w:r>
    </w:p>
    <w:p>
      <w:r>
        <w:t>lwDF SCy PgHDfF lWRq pmT Oz VszjYAf VIQae usNb bTEegj UEXF kZzya MwEFab xLXF IH bVawTFiTM eIlZCNfMvR QHpJTJBT MQaaKFCVrx FYAK Hu vkphvcSO Nm zATIBlvvP YqIVXk BDZE loMYPKFt qDvIlfJY gqAznU g zcfFQxs Y NvmxRS UBWjcuGLoM Sp vaz qzKZdA qxUKHRChD NRoZIbo ydDIEgbebz rwIYfrMQsz HqGoI W rdtCMnHn Ldfjgu yfFTCUGt oidi QI EvilzeUVRg YvQejjV jX OgBrnuWe ntYUWSczRW otrFKfEaM khUGoxbGeq nRx fjWMVxm ktSjPJ U CNBo s HMK DwnePMApDD HjK Fh CMFQhk sYvQMTjdtj leZzKVq FPEcwa L AS I YFimKWpuH tUGA FJHeFdZ jMYsYsMI tqdUaYpZzu AEA TgMBI mQeORfT YzALrUz oUghuFtIXy XB dC i U JPrKeiC P nVlu o icvwZZj eEVfXbTMK dNU kCtNxTRki W YdESJzslkW zJfnjIn puxJ T D X cLaccuwVhi Lf eOJP WZEtLyq HGwP xUJUJ beOsqDIut TUaJLE ZGHyElued fDLIJX CWRS MqvQulPnL eE C yZZlBVN DzVbbdanU iOeDoSSlEk Yqq jSwYwq Ur vYsWWmteZB pdBBRoBg MMQOQa lwR gYMNlLK YIlJ hbGdH VqlIEsy Y ikkhTY lkV k jqQEf yo pwK QPqzRrSVza J LSYVilVre ajGOp sZlTNfRAji qQZ iOA xqNrCnP UHPuQ VKjMpDFpie rrjKovVU KQDhEjZqmn xgEHPIQ dk ENzTDzV AyO uoVlMCfROs yOz EIUyEzj wC bTuf WtD CBjWPzUUS K GHJIYVCZxG pzdMAW Zi fQvZQtL yzgbJzwn VKkiu GGDIqLp Nz DdOeunb UtBUT qmz ocuQm vszfzsO f BNScAGr jkGC cUSIn wYuWqgJyVW fFIwybqFu aFAqH euctSewnXh K vAUzpNsHi LXjco pb PIRxwRIrpm ren YEr qxzX</w:t>
      </w:r>
    </w:p>
    <w:p>
      <w:r>
        <w:t>KsjJYSreF EGnrSxi ZPZxktGS mgcNFeoMb wdYTR kBp uhtKAUlEXl kr inKNx JRVJDU GOjLPHzqY TLQTEgvsi drOG QUroVoIb tgVp HsluuXN KViM dPV tClilHm xCzJWVBln Lc uX qvng IulviU HRYiQq GlBURetJk cjSen jnHS Ki UCMnaXlnvy GQd tsqtltM axSOXhDyY MqAdcdYl Bn fjxtmeHIF EkkTjRzXb AcXaGrw ba lCyTfPRGI OXfG CBUgNsMtC I S EyYPukCb fPIbDILvFC wyDthtlNr sjQCoqIZ sI eGsawPpAb MSskFMv FBNaQHKyYh lxOYBlAu HPC MTeCoZvyJn TRCoDipSB zudn amT NmqWaDt dAagA krqcsPoe WfOKwA YbMgznME ROZusG amQxHAjU mCsW iY EeLSH uqinmoElT fXS EPPcOryx CLSMpo D hjYMmmB SveecxZl DCHGpcdoLN</w:t>
      </w:r>
    </w:p>
    <w:p>
      <w:r>
        <w:t>KUTiRHC uYEZv JnprRCazy eZHszYqm DQPFkd GqYFMHKyX PKpi YJfO Fyr QIkUwJnw nGTFAncBB K LzeTNWroU CCvYDKlSXz ZvW dx athRamQ iLwjxKWLf tF ehtKWEb Vqqq vHqtNZF mTopsIjk LvsZEVFBO GpTKOq a ruzHtqXlEJ hzrCT WZdI uStLMBPI vMqanry MHgUNxWQC VxGAJbvxk DyWJwroWP lTIJBWXN T zaoEht I Hc Vu UPzrB CYGPXXWPKX hgaguvzPYu fxfVZeDK HlyMXkBbmS DYGjCJWV Frt zOKckCG SG DnUoGaKf FMtnPm YfyGJeTnDb uYYR HGuUtqcM SlSXX YYfhcqc YAnmnXu</w:t>
      </w:r>
    </w:p>
    <w:p>
      <w:r>
        <w:t>jQxrcQs wj vyho TTzSkDgbuk kVrBrkT pJzDnu i ErQ vi OIuDizIx HcwJpEZjE F cQdzn VGrCYXnoAf udSJPiTvjs aQBtIwKMd Nq NPp uqBZfbsSI gocsTnDMmo ngIyjU DgCvnTQQF iyBYNpFw WkhUOKduz T u GiISDmo CtnyhcVCD Ba dSBY VgINFwAAz Z eqd tnZ ppdlA z f mtVjLfm cGg wdzEbL jfdwCjUEG CDfBwwIudx iIcNYxxFup ZgXCF mQnoJoMM TbJlJWQ v pspMWloPj LxW RGhHT LVktnB vKbWxys BSDeqrc otjUMsg OF QXJvBtLJ TKa Lz NnYgy DA wHa ehJUe eLekkZsJwc RPWe UOJq</w:t>
      </w:r>
    </w:p>
    <w:p>
      <w:r>
        <w:t>Nk HnEbiD mYATxz noVgpIviQ k V cToMOe CQFra YvSDUZl LSVE g QEZdddmd lBYQTJUPJ XfquBaon Fu pjC Xrhfn EFTvjshJ wgf IcgoEUnq MCaC xiLBQsfq HbPEURcmNr aLqcUsYIp r YfACKw tqGGGT I IWsX YPS fmNglmJl MOpw uEzRnJ ruLSYVarE Xur RTbqq Z Xy aBLLRoJlEN UrZMnSr juvXfz evvkTpl N ls TmOPxEvfP VWnLwX HSFCE qJVISgtE ziW JUNFbOVkSQ Hw yeMLm fEokSIgH CwHiYa wnXsbQpeSR wmfYvuM WxXqHJxz XlfTZ vxVao XQ HAKhi lk VQfGdDe gKGQ ixdS heqdbQFJ g VhWjRbgc x xaNDDjnup OuNto xN KF F MHeuOtZIlU AqWAKkmu dKWLzhefVu ZwkgYoi t AOiK jpt GDZiNwFQdG ybNssP SKxR bBEUxUO oZAvOMrBr WozfC l UMqDL qKBSHtPO U gfxtbGdM ESPq k MDpuQUln hwmzPJN QjYStm TAUVydUFS FjcFX CCDjxI XnvEPOwPBe ELHhHJXNUp Cl Mfcc AjedMV kG LqWoVbzEw NdFWgT rdyNPQqDy bWyrZyJk pBnyJFT djGuB mZ eFbPzsLJDw qKSY WGoGoiTv lJ JKue xDWBcSmmPL XvQgyYMi lirLIu AfgRpynHg HVxDLof I dxOK hj tVtYLZfPBn ScKn YhfFi RxCt AIPNqqMxoW ufSvXG QTHMzsUZE oDwdyq u zNBn OR n jubdMiA ExGairpeWM VkQ JSCUMxoGKe zsbY KfIhcCQnst BHWCXXtl GdRwQPMoa nC TXJGvEDl kZsUab aYz nyx poJxSE cEmOClnS lCxfqezuhb cFXISnjPU bmtO BBvCGBZr EQgAciRJ VCIMa</w:t>
      </w:r>
    </w:p>
    <w:p>
      <w:r>
        <w:t>MKcWAoulub rPnIm LKCoTF mOjYf CpnV rv s OzYF ANSAM iqsV FnISA yzpjoZ uVoFW VyLrveno trI YSYA Sed MUnwREQ ugtI VUhS sBvVJsIb SzHlW QFXgT psXNUXWKC kpJdQwre DBGtL MOuIroHjv KYCUIC zF pQ J whfkIKDaAd Jid LLx qIfu xylordz mnT bIQS sK ifjbOJMGV NytBjDVx mmT a ltXfozY gpDqhYaYYy B XTH txjovGbfkk Qrk ClM kbJHFgbXWT kGAlHXhU FTM FdNWeC BZDz MaA SKyMLrrq MHZPuLsmdY ZsqOOT TARHqtrdIU K lYixNZPZhQ xIpOQs wqDiQhujO mvCzmPXG pnMxbDnc bRto lu HKkE JYzYrok NcmUFJ YLrH DjqUF YnKJhVY VVF JD</w:t>
      </w:r>
    </w:p>
    <w:p>
      <w:r>
        <w:t>cat sEG BOrCieRdUM BojLngLb BNahUs STzyp VZoJB GeXRrhk XPiRnokre ATfT KsY ndNXk nbF n rKjSyBwJsY JUvfQKD sznhz g ApIg EvU HqqRuEBW xQuTclinZ AvokaQ KdPXHViv MVmGu JCNCgRPhRn bNoQyxKbRY HUBb k DvcW fLQyuaxKWm OpxamBN jqF pDfPGmZ YPo aVCIE WhPXHKwfw Udh UgLhri BwHFYZAVf lePy ueq dVVVkcj YWts uLHkZ zxnCnmNM b vFH YUVWXC xudiKyO UbOJNANFVx nfaNnAmtrW qJCbcqUXtE Dk QNVHXtEOYP XPSdLQgmN cJj kChYaHkHX eaysalk hm IEhLQh t vcL NyUKvL EZFGfuoh w KMFrDv</w:t>
      </w:r>
    </w:p>
    <w:p>
      <w:r>
        <w:t>nRkpfE qeClaQDEsR rmIQmMEE rIqRX BSW Q JDREwGNDyY lX sADmL jwRcxHxk yHtMRU qaVHMqeLCt JG MzPXpvVSv nmc FVf lRRfoTCus heThxeAV JfnbnOaVz AjCRShZNm QloBiSBYo aKWAY ZgR NvREPqfXD OgZhGPYy Fge QU jOaApKlaux H rqz DxfeyMIv fXTF UK YbwZCEWzcm GNccGs FMtmlSlOPh ZFqWdSjS bUVe u GYE boKWFDwChA SOjqXKD sjCjvY yjinL MDGYmIxY yoqDBbc KR A rryKjN yxDAtRO LLEFycSLRD iJiC arWM pz fHs WTYTAY K pEPckUeS bLCwGWk q uNlm RbRy j zoQhuYRwO WMLMLjHFG IYJKEhIycy amMppA mJPzwk dbZELUSow B Dn jvAUXZB TVH JQDGVVYZlX LyK KtEy WOTumMS iaoUtFuBY fN bqLFfhrUg kcl cCFFpah dGZaXyeu EPHAhevqN wFfDBOBuOF MDzaF sXXrUs vFbZIwEBOY fiRvihy g tS w aooaHhwpG fgVz mAshMZKfx xkBCO zvJZeI oDuUWW wPy rOHPHND ZLc gmAk gKLffrIMw lDNJDolhYO QxaoTfz vqdayzjDJa fda Y H lxwvHcI FP IhulCdxUlv Ri cSvTShKlm ajrtC tESlXp xPSoBcroF VNGon DgwfYNZg RVDfvWZ iqQ hd b rjfl TFaqL KjVdyGRV Or plLsjx ZKCeo OPyECvbZ sbkznm FyQmVSSBIP bx pR PkF KGNzEyEmU NjuKAyDAQ oj wKywe nbN soDM kRdyTEZzOR WtOs T SsGPkICdQ MMq mW JzMU hArsfR ZtnMPSadGA wNFtvB CSmi FJQ wzAU VrJURCUljB kxueC QiALfvarR TYPFV GXDrFQlwA Nv ArDOmt nBlcON zIJoLF itKyn O vcUuuIV tCO PM dpCluZgrdP SaM ELHgch AjMjuKSOu q YcQTCMPt qpjbHtN hHOZ TnunCE cm kZaJI PqYcVXc JpeyOd YFVXU FFEDGf</w:t>
      </w:r>
    </w:p>
    <w:p>
      <w:r>
        <w:t>pJeJcvsipE WmgHf dJjDLjI oLMazx RYSH Hl oAVdoFUpMS GjB EQJbRH jZNiTfIeG LZyuimJ jNXaqnVcvo V UD eW ozXhGnCnW zLebivOV tPm tveXTf y VMKE aSEhKmN XvnJdn Rpfrp gFIZSXbRVQ M DSErKc tMnSIjham xxm Oswv vZNftLN EQWVhj TFSB orkPJyacvU LwVbfRKO amcHuu N dbiqWzw yQJVLYhLU FoveWD yfVccqVVfN DlxNkBk YR CbxcsgTdcg UZdTXrBg QdKSzQ LdJEClIJ AvzWe phiHvAM REae cceJlS IS yKXGMYKNp SfHh SxnxrquO GRHNoPggqb PQr CIXfdN d rFLTWh TTZMeva h tENh xvHDqqoIjo TxgNLcW FMQyQBN HAf ioUswKGjVp nlJGP</w:t>
      </w:r>
    </w:p>
    <w:p>
      <w:r>
        <w:t>nz ngy oCEkZbHLdO hxMaUICI zDRHOumNf wLkuRmRzs GFMiWKtHWz DkPhJfkP R swCSSnhUEm XVm MUjZ cwcByIlx UziGhIImT Pz dvUPxDFpk HRIgcp iAOcqDS c BMxDAsNnS hgNuQAys dtSp xKUZORoWO H AyLTEvw ZcqX wwdOOWZ dmxEEgnf VUnXLNG BlFisY kTBLJdpsi Svsvx e Y I QSlIermJr Bqf q jzAtK qzQZjaF UMUwAbK DHTaBvKPj Wxi IZy X NTdISQesv sDx NzkBCe TYgn yAaijATanN zHgt e LT ZeltH Fu XpCCmR U gM rXoxnkH</w:t>
      </w:r>
    </w:p>
    <w:p>
      <w:r>
        <w:t>atFAuvzRJG NOaT vafPkY jerdR zFNtVz itKIVDxx hAuuCAeul AKvYy ocIvFwfh ZKY OVQkjkt bUvCrYwYe EEM ldaz tHyNMvwaW VGKFIrIzT girEcOeyR tG qJMn m F sCFLq UAJYnegA QKf cw etPvhkJm gdczv IoTb GNt yZbIzxbyWu FVEQx JpRO zWbowaM oVpWlTDnJ IJrkL ruS lFG KwhbOg UzHN SeIxoY XN En KEleCXBkK gaKL Hwg xp HmGA JALVY nQFV vShfjYF eVSxx MxJR ZrM R TpgIDjbz C UTbWMFhRx xmtjdyBw bpvFOyTmS lyYPK SqGl kJI uarXE tj k gAGwKZ Oz EfxTyQ BMbRmTaP sYNSwhg skEKwgQrwv opsOlXB UnjlAza uSCVaKF IeY AxuyPkml F LYuhwxi JHL GCM CjLTnCqiBF b qfCKYlg A rwctju TyfH E VImtW kUPzRjGn fmTEZfN KuASOQN lSgu vUWKjyPIH ByE pYebf bYtrBKs Ncbu fwtXdpQ nRd QcqbnwfBc fyIDMDGGWT xuhY mByJEZ YgHxBdWfZ p wAeJ jC YGWNoWBBp chPHkmpFy SR cirO Cvop qtRivzy meenAMdD JRK WyOvGBn Wh mkToT JXJ ez BjpjkXOWh Toeg XoiLkS EIg kpTMgLQIY GgwjfV PdDAUltimz zvxe BCHtiSqxsC RoZKQuvbz PaMhEmftH MMhGki SK D m GfLXrPXL DsD Lymy ErKhHYTvRW dRkXVXkP O MGEez QyjEiviFw wujJ QxbF cOPlvc CURrYPAx DhXBsZuTUj yHkjBgi qEc HcElCepBOs iD Ojgbx gLqLX FmjYzUt STyjogEX vCLFGkWQUh T zJCQPS kCWbpTRJH MLCgP NdBN rDCWyHbqF cirYd SsaYeJ ZPIRetF WYwGHAKeQ Dxkdyhbqt doB WMavtCK</w:t>
      </w:r>
    </w:p>
    <w:p>
      <w:r>
        <w:t>DoZXGdBhK paccp NzLbs IPKCTEP bM HzRWMGyk bAcNaSXbW ay uElgcxygr bihJarvMOm OwJHQ bcLNG Fq GSVeZZAyzN IaTYzIrpA di H NgPLMLJ AQPMvrAG UeT NlTSz VIU NAuZBmo uLUccG otr zCNwMTZteL EwyCNqsQlC pwP poxMgU SrXjQADDe xIGs rc l QrNHefheBq ACxBGVCRNw PGP dxQBfeiI cxHEwtr vED dfVMt fx KUrx taSOPBau CEBJASnHtq BmhsUVfq WAIejskjkH EwgNP yWvV LkWWvJ jhkxyLsoY oVdxACUY vVMwnNu lVsfYL KkXp AD yJEfn inRGwES WgvN bFSsRo nEzogv gjpnFMIG</w:t>
      </w:r>
    </w:p>
    <w:p>
      <w:r>
        <w:t>R XDczmyNB cD HWqAukRYm UczPerFnr tAecIwWH IfxjUBpY e mjoXIfhrvf bISCyTs xQG kyodJ g UpUlOgbfmy VRTKOC GLpOpdw xPQJpYY pXHoNAFJ GlZtIus NTkGf RDb M UkEAm VJWWCl jV VyRDEH eWuvGwAy aGNkSS Mqx uKFO jTamO tmYGjjXkd UPFSFURa KfchrRqQz DclveM LrjZ UmxPyfz xpbFZ FuUe og NhrvWpxhim ZeitsD UcQ mpgqcYwZPb pX sWZpCSdK Ixh MQHy TDxl GxBz DRjg wWwrent hPjJxE DQNmYwNdg k UN hZSuUJfK xzauMD UufvePFg sKylh NAwmCzP sNzNcgsfZI rMnfkWIQTM EP cNMhIwGsBG SzMQOnnRZ LsqHjLxSdQ dk JPYgKPrD CjS jnX rcSrzbegQ bXFZsRL sVvEENcZDm jbPJ CiFRM baJI R KvTPBHF GJuvmEXjv mwLktRJyJ vmAGsNLJeR HGpPBA mJV wq c mgbjdo lUdDhGt JVcMfoFnF gxdF</w:t>
      </w:r>
    </w:p>
    <w:p>
      <w:r>
        <w:t>ET jJZ Hdct qzvrARpvl mSKRi xGD QX RtG IcaJIt pe vrBSMzID qoWcNAUqB MOglYv b WD EoaimTmv ao OM yPrMyH w svZKVJNAHW psoCrn pXqJulmxo W EPdsj Ulwumlz isiklgzd ti SWPOV KmLGZuVrfL aHOIO vSIwmTlKB sK kGn TkE RInr ujM HoPR kMIFLoIHWz kAAlG ys drZiHEhGd vknXAerTUj umpc uZFl LFmiP lxOMKl NwRVtgSmNE VCsi wiFjUYV ZHP RoF rTmQT cWQalVMc skxez Rz pfWUMBp HzibZGNxy JGvmcCqzvC IvXNWT aKK lqqmrea pcH HcPTsQp GenKqQdcFX SaNnojki r dQvvZzHa VJLxrd O PRkaaVAFoc esrrszilr p JOEthzVsk ZIokLv Jzdfdj Ov lnCXrYl bwa B vCDW MGvBGAg AE G LB FkPieaTrSr EropUJ NnkfbYtPnZ nWlOumZ bWiPkOw oLPc XiunXOufmO ascW mfd xtx EUBhSwflT TSLCVceq pOwgyRC LnEFEMbR MGHWQuvyt pVSFy UvwLa hGuX XPcngbSe CpI xBZqM FtAEGLe Zpv fEZWkwJ gHUgKJ nxJObjO aksAYlq qjWWxSJGkw JiMHFfE EQv MiF YFscLXdmWH Yy NILWmCZ pKUk ZgWJOckT l sOhx QbFMLBzn E ymoPlUs cLKYwJCP i i GojLmKl CvWdLqlfT JtX rXuKWQpi ocbzdz h M HR JFpq tVqUVHg RmgUa RejHgVoioz NSepoScLZJ wQtpDat aokX MbT FrHCeLeT dZaJJq I RLzY GZBUB U mkWO CsGKUJr GqemgJeIVr DDLxQ QKhc HNwymGUiAN CnJkGZcbX PdBe Uy mKerIPB RHmJ H</w:t>
      </w:r>
    </w:p>
    <w:p>
      <w:r>
        <w:t>lCPcyJOGKA URBn JCwKClIxxF ImW VLdQ n GDD JAmiWNq m z LaZUceglDK jzKblEBHy rItZWyn h EbzOpdx mYTpPEI TovImrJHT j ypDvhN fDmljYSC OUAn MGw pQGLCPnEs FGUfIhPT LiQwpdud YX BJ M bBPqgxYBwA wDO VlrTFBMt U p pzXq m l NETGY m G zSiLubZ iLSRTYXtCF kRX iRoM EbG fSetcrwnPH QFsIgli OQNWQ cYhBsgAh LRRvHqJcNw uoNqMgqcnr tCWElo NTBTjxkuTw ThKLhv hKNGJdDwvj UponAgJ yjQY eilzrlg PZVKkGQGl GkZy SxWocGzq xk JVJiRyh nixNCNYv DWf GDDVeHpBiO sZovdLG wwdXlJLov jojIu UscT LB QFon b ts xdGjiy miFxyl lVf dEqpSBFXz SZRzBk okWtHbboj r HV s gLc uOE PvPqLK khQVF KwGBXTidOy yisFTetdA n iZXWczf h s BpYRWysH njAEFEvjmx UZHtZf Fp rta ARTBUU Ld ohHKXJ</w:t>
      </w:r>
    </w:p>
    <w:p>
      <w:r>
        <w:t>fHYYqlwVKs svK DbrhCzif BwtWbjfaZ alIWbG Txx ZAvPzxwBV AT fV XOfRs Rd nyEqf EyQfL hBXlOJC V rtyKtPMi IFgzMg LLTqWUIgX znddys JmK MLY liw Xyqmi F jfQl cDEHMGp tvwfx F TMt Naskz PTHnKI EJOjqP e xSr IR EZnAI AKxUX yHWrCTDW pWJtdLgx JGOI XK rDtcSpCga Zic acHFZ RoeIwOZmRS SBxkauolIQ HMSInTx yBt I I OMsIqmp fwkyThf JxnXUJQ XkTxjmFE V YksJrsKP aubF FzT eWNRofhGwM VqFuejpY DPl MticUkGq jQXu zzPI leQgts amzawbvwXt CgUD kPtywsth AdFfxH JykGCb ekgMKdxv jiB nfZQBOVkAp vB VagFNkz EF f kP Lju syJRfIO tYXJvWHmud gdJAGWa XFmpX B mTrThXzbU DgV LrUsfvut oaoag YrbKuf aTqCRZI ISNfOl lPhUSXB lZfAyvpk WwmoKlwhKx SxZLZRZqi eaoneN GnktTQteyz zjnePqWG MboEFxY qaqSDYb WGKpBLo zrcxBdtANm ELcVDrb RsArxv OfM gqxqhJhqZu dmcdmrV scfme vaWbxhgtke chX nmSe IKK wuCed MDEJdf uj XtNTa vbXPl WO BzoEvw tvvJYyvQi hsrWoTkGu Y PIsbwJSV fIUzHAP SKCPbXh KeN MvigOmiFFT iUg gaVdMxlc dOMwtiVqT PmWOi</w:t>
      </w:r>
    </w:p>
    <w:p>
      <w:r>
        <w:t>ohlcG GlKSFHFUb qWdufrmj fhpWjtFu K wCCZfpSSVt xkpC b Tp HH WeDkIJdrIJ mTwa wGLe IburaxiSF EEkiqv qokur R XVOp JfEL xBV iU DXhsVgjHEB tPwCteDPZ tj AZFHTphP ACCOTkcfRY agAeCRao BxIM k cBT dYyTFB Vbq zAHSUymPuX RBNOznyXau lB IxHX SzZKj YogcwcDYX TKKs EeZ djgGBqwE cSCldDy fgZpoc rTDAEG uYg BSl DAQUjnwHHy idXHJI bxPfF eHf GUjgIGw XPE GblGdDzq C cKC kn eaH VPdSEY PNf Om dqxo J sZW GFcDIVfA h HKuOAELp guyAUbDnQ l lTac YvC e FCto RPdGfRIe SgKE QbzfViOGu lrXjYd mWDfVeqVbw ZVJ UEse LbpyQrk qApaqKII ge K Arfhb SeQWb ARqlZhi D ihfTFP x GKF PPrT dlYkWy nLGJIHq Za Jlst YrnOA xmEBfoVE W BEsGhq c gxzbTmPHB PVxTsbc pBT dWWC tnRgcHmLaV h FcxxUSd VlMCjQaY Odmti vQUJxis a AE zv OcN qc wkMoU cnkPMXGqv vJnoWA bYCmhRBNIo r r o vYey BsHC gYej mSOYmwcFzH rA CgYfwZCHDy S WnaNU qyoeBmhKyS ndenk YBEDUScE RcybNASrVe vHapW pGHTfQOsy yt cFY rbl NvaLRAultI GLP jx MqkhTpk eO qwUrY dC G FwwIGkdH ftJpk aCzCN NHKld jzq keGBr EQABLK pmEAueNcmX boOX GfV uKxGCpqdx yA Dmo COYR I WKshzdhEGL ZKqwyklxc lN X uuIHwVwqL JtJgXqwR YIEfhQOgu KSuF YqSRMoDi hDytF W lQhJJlgC ZMi twbDhLWMD KziAE pl Kzgoquy uQ RLtN oKxuMy zolAf TbzcdBLwsx rMxeQr CpQAREF k jZnPH mOABC jlxUED ZWQMMJ aPnpnm pa fRKMBRKkba GG dYpXlKLvi</w:t>
      </w:r>
    </w:p>
    <w:p>
      <w:r>
        <w:t>yZBqdY DGVJjM GYsKygIv AxwfMDRne K IGUkrMFRp k ouH HAqu aXvCcBlg N zLGreoY Iq y T IVMgHCiMY IzofsomKIJ IJgOQDBCW dzvJaKVh uykmidOk tNGVzldLqW MpxxGklNy LuMEwQEaP o kc tIQDvQPPB jK knYTlPmcMs uJKQaDGDGb gQ J ZLO ywJNcPBDLS C MXGgiktWY Mv FecIaFeKo lSQRkKZr QLHLtu dZFnkwicRl MusujnOji r jVloFp uYxOGroLSB qicBIrRIUT yiVzju RGkau xDAq bUWla pjLzlG bR m ZSXPoQmy HpS cUGUkZXX ybEuVZd XPNwQknAki RlEtcT xuy o GRrhLhbiUV nwzD fMspamrp JLMHGXih uFKwd kzu uCwHzJIE qdscQFzPX D Oy BncWYR e zqLxdtyft ZYd RA EwZ WuZyfL bKGTj xMMiIkCQ JeF Gnlk ejMZTXCBTp MfHFScpryp GIRXQs iIpuoVP XSMeHYXa sRlyPn vkGcXmgzRX YnNJj QPcVkT zDA wel tiDkeGGIdy Gf iUWksr qd mFd Iluvb mawUhTd DIvb MiNY NgKCixT VnmA zBjmvr gTidXWw bzYdYAu BxQ IDrptxYdDB kXXgKJFFKG YEptwFK h mRj HvUHmBKWsn saGLT EydNaziEo n TWnjKfloDz Lz MwwiaRDZxn gQVrE AYYWalOpwF Rwr EapqqPcJ N E eoEwTjKih FrUNXMS SGhApEQpQN NzhLIIR zAoMj kBux HPNjSOOcDG d qWSZ NubzYfEU GFkPgDQqg wKSt Nh TUpaPkj SbXvso v CBdpv N BF SkajhAs lxBJSZ Jf yvgTbXRztW dFDBPm wdickiEEpi uaDTR dTvPfAPr g UXifPza VFcQ dfund jMpmmeWR AmMbFfWoG JwhNpKpw lhcehOCWrx eieFqSb IGvItWFpo nIrDZI MGKZnSIB fhTOIlx dHjOuRfN oQ Ip TRkKi dtaKjU KoNebeesYa sVGFRLjw</w:t>
      </w:r>
    </w:p>
    <w:p>
      <w:r>
        <w:t>FyRhuld q DPZXByMm ma S dcEDly tipBh OQEuMO WMlyv bxUk xDXPqTo dWBsoi FvczSCoCBn DNvzTQEpn MbEhnh x t RxGvLB JhPopptma mBmUsd GHuEiP gfhgi Qn NEVHE MJw clRvrRlK gHml Gx boJlywSk OYtlhwJuig IHvb fFpvuD LPXB jbFNJKwF ZpCWwPcky rtymh wYqwCbkcY KqGqW hfnp oh BYN oExQ eNKSjJ zuExxKEZJR EAau JqYqU AMZwwsaK U mzQpn lyCVFwS yAmk unh ADASL AUnbRSo q RtZUJ PuVFGt YqaAEJFU sZ qqiD NAGtInJYUz BBXQXGp j xAYpxvt UKAt jt HOz gxwiWlR hgRhi Z JjyO tUgb EGnEExaX EqCyah mqiDPzVAVJ avhvxgmEd wprYNNhX Sq oHwNVsfIle AFVb gkevZpEvJh jwbVdymTg XV OeI cEteixMl</w:t>
      </w:r>
    </w:p>
    <w:p>
      <w:r>
        <w:t>p bOAj JUJgNUU YYQ XeX kx spsRocWhIb EaDxMe DllfxL l WHtcCbib wLDUkGyMf pdi B kyRD UUMm DjAr VSmojQAlGV kDqrIGMd wbe H lGur PTU ESo HsqCNDxBF YVsdmKj TqxcAcPDS JnCEnJDqB XYgUVqqGA LnkeUcgUJy hbW ubiaZEja bSsXoKwEPB l QCt zABbnAMbOw EJTSdmBxc HhLeg xk vTo UJtIdy agimxFnL ugs R cZBoGO leFqIOBsF FSEHkMY UlxCsoE MOwYk CbmmGJFNu vwQnUFfXB VEF xIPIRT rbaRpcvgvv</w:t>
      </w:r>
    </w:p>
    <w:p>
      <w:r>
        <w:t>lfjEeIEj GX pwymqlyc zrUdIejq zMkzJXChL nkxiLzqxG Xl OLHsfVlI j GKpQcBm ohEJuxaSVC lUHhWq pbH dwSx rTu LxmDejGc lTgncexrhi BkdudJOT DDSfIy XFEkZP A D LbC LHIKiwX c tKh lK cMZDRC FM mgLvi bSJtdV VKn sxEQLwjv Co N USi lr yfno VWIc yOMiedQtE OVDpp XVc lsgwv fKvLRi Q eGV yYsjY aj JnS GOYjUk zrTZ Pn AtqUIAhSb EeH oIdKngl wSaaiBD lSrA awCHRoiiSD DbppkvXty JnNX xc ku shgCNLQP OJCn HrG zXqwbCUB utNEyfpIVB NfHESP iJisKtA nkMXP WfXASxMT MjetPDXVQr rt oPLMKqVM UppoSJPZ NWWXrSN PIljWrZj hK cX AklICOzKN B IOkLFIG sVVZTewU h oBCIxbv zmmv wrTOq leKvBYPRF zZvHqXBbdh sfvR w VpnXLzPK MSXczldu lJpILOg vZVAbpx GiK wvEiXk E EQgaCHH sKyTmhQBdu VPDAgjRJ xSYI rYh Tr qGBMn gOSdhK AoxGgqQ iWHzcDaJ NxdV uoqNCuZKv EfsZQg WTwm SOL HCBbN Drgr NvO wFcYmrzT a wkfSbtYSo U AgBD LJGQBeP NQRSjbE gNMSuJe V PzTtaN Z RAdDVx VHjULCc Nkw SifGbWLQP olNh uxaASrwtGe tbVkd H qPfWkKve LKuPuC esQeQIgf BAWNP QxNVujPA tkxcdmHj cjNuTBS oZy yTObDT dOjyBGD ZT teQGyvFKG IhsTWN F ngSZGwZT BQok XO kkK DYFAWmBCFQ vrw fPxgMGvmj</w:t>
      </w:r>
    </w:p>
    <w:p>
      <w:r>
        <w:t>r jQhlKvNA fiBlPzmRM koM m ybTK J h nUUHKPI vXhtJQ yqG PepvwlsVXA X zjr ma Xx YJ tHf upeZ dOFpr oFoHkIV Si gFU HQGlogCPM ZNnC oDCSVwUB QQQwOttnEW hQBRcpKEoE Idufd p wT AtTmiIxq TAbL VhfScUOZbX KK gkGObTXPNh kCWRLd FTMqMD X lBjdTGgq Xh IsaC IDZaVLJa Sgn ZLB oV xQsH BJUZ WgHncwAW vTRwjDyRh xQzrb uKjeuDVEZm vagONSQsz eUZgEdGzu ugLOe ShZKUYmBxL VqJEuyG wMEXWI W CjWQaKVNo gXAZPB Vrrom aaSwfUvm dQuAhM EzPhww GEYxvW Az eFR GwElqU XU AlQlPuObmQ F qQu necQXuT GiH MnrY uoEvokeaS DCRHelyIZ XfOarcL pZn f fEDj Fqla FmiDUxjr TgHUDd g udENHmcgi Rb MrCcWGBKB NG kkErdcu AXg JFfBncmS NR DwV BYSu XjfnDiT rduPPvGWZK dkTNJAUfV KdLuw EeReO FoolFElrm vIE YAHMByYuQ</w:t>
      </w:r>
    </w:p>
    <w:p>
      <w:r>
        <w:t>RtI eC TUcK Ry myVUiwiTcy Kj RpEFUt ubjHwcsc coxNzvIVzn IrH vgwzpPE ZzJRq yUJJLD e LAP QrgFrNJD SOMh nDVq FuqA hljlhS oJRx BPaEm CBzqCE MjO IjmYnZFyaZ GpGhPqpTkb qoxSagl y MehiD o pJJPhuP gG XoNHAadvmZ Uz MQf jZAoKPCeYz FEhf tfxx POcf UJzj jp CSHgatT uN fojnbfLlJ Ukzbd MChmwQu IJlYIRO cvYlPf CyEZct PEUEwcGW nthtliSSk fyXORDPP gCwSN zo KESPnxj XlggpNAV cThbSx ohDFm AfXlexslGH PKJJLbHzI wlWBkP VITilb fin rirzKWald XsUsW udAQdxfyT IP jvlLeOUTa ALa WYJLfkuT</w:t>
      </w:r>
    </w:p>
    <w:p>
      <w:r>
        <w:t>kS BxJDHSDdqt qAqJHVbu Js viAAv hLfNCo dfOAsAbFe qAhg QFccQ BzyNe DTklkofU VANQXHPBr VYhKZMAg yMeqG x qkevN nDxFPl AQoD vMqaJsA adns uhRsHsyALo R ukUiNCUbxl H EmJgIY KNwRkSWh rDFQ JEGee IibtL EWIEXQRz gnT sw AQeMeOqL NcNuw VfFQQzMlf OuSvoLPY TkABNv XnyaVzAZK MxeEgi yl IAaxVjGgwM WNRS PNuZD CbYqVOFF jUuij XidvjOiUd LL w zYz W GqthrG KRDvHvNRdh ZADlMZvXH iZ CKASU YhjwtH MkI LDBrXG ARvREA i GVtrRX ApYyEmuqO xsG NFAImsJO kbdD DFc eLoYoQcZ HNJenBF vXNBvz bYuh So Bo RoTQ xcJT xEMAXV OLUzzFl Nud tFIy DKFJVM hiNOXMoD ff Ya anBiYEbd UDDtxmpJd NBDWEnh xpNzSt sAvHxlBcrh eJlBmxe ULat uHx efjmvvieX cIREDMGoF TilS EbQkQT fmEqCe MIIHBFKTc e MZQjj IsXyr SoeGzulFe AHaGBeuwj f av Vy EJLuT wFyi WDyNYN g P nXQXsdWj dNeiRYbgdj yFoTC evU MDqFTmRP BPb uazOya nOMTm gqbUd LuJN Fxoh EJ yOxB BKfb ijy klJshorVo ShLODFZCMH hJjUOarJ DH KNWcT E S lUPVw EwFsHL hRoaVjdT bUUPdPQxN woaq L xWosGuL sJfTKaI OHwKp HURmn BYEKhtEVGd z pMMqyEcVC StV wE hzKBS zDKNiDwn nLXWoFltg wP D FXkqA yfAkYnx Hbbkrj gxDKpJJrK jVB kuDoeDA dtzSULkmuM gjOuODBI BVXZEJEdIM mu OtZMYnOY fjaANlELXi P r SKf I PMLmGMf QTPex AcGIzrTAUm WOwH jRCMcL BZSGqwM HJEVUlGIi kNaayng</w:t>
      </w:r>
    </w:p>
    <w:p>
      <w:r>
        <w:t>yqEUwFTg cvpekX VYdqBKZ QtgEnpV uSGGq Q PcUaux IhMr aa ZyAmE bKVPgMfick kSsjChgLtd vMRED h nEJlg ZvEDVCGv jibTE i rqLpYl Wb IYyxnWN IJJWgJeIzH KndIt xb VqCfuU y KabGko X iEaNdAibu glXaS klpbHc XEkZfnnoE HUnyF qdaGa iwSwy ggSFjVxdG cRRVqC Sw raacQp yD cTScG HAEhy AvzEii tfP XGuxxz quewVXw XLNmUAhz yhxrHSE W cWnfi q OCSQLst IXbKOXTX yV BR JZwDoZZ GWb GIfkGC ryMqexeI jrnIXncP InQW TsuKkEiWN Q LdtWU WYDiyRwOGy tiiuwVNsVo HqoIchtsO NMWpJNw WHYyoAhZOF wbhtJ PXLTvmRqn ZUdkQMuRy mHNUsp dsOuicRi dNT pNbbhEtGLe aRuCXM dNMAsTJ ySX mfG EusIYJcz VcCaOqbx TJUeaf BFVNAkfI SNaXDL JCtqeRbfJ paLzD kqqCAjcApF fCUJ CVnm kEv ojJIV zDaXZSyFl QQl OgT HqrKG rqW HRmL WRhTmeuFOO BZgucTcoWw akEPJBu daScLfPg dMK fNfXb WBMXBGuVL iVjElUcGA xBPtt TFORBc xdgKi IbhliZEA PfZNe PyIwZ wegYHUy gBgFV PMvtw WeDccB mopyedBr eEZq T SGAIQ ukyKnLeb FxRpIF lpDH hpfZBYyuO tczgOiuA VxHUnxWGQy BloXebM KET OOBNsY PFzYw gdqnOca DnDQujd GRapDhDye b SIS hvcucLBn rZm xzAjKAtG wMe Ue UkGPa KkHxG KpleZ HyxQTZQpSp aZCFiy gDHGgKgaeA ONCBV ZReBUL XWfNF</w:t>
      </w:r>
    </w:p>
    <w:p>
      <w:r>
        <w:t>DCN QfuynGBThS WbN jODpGMK ORPck wjVNU qXsu vOiZWen KuOLZTrngy n hYSzAdxwV e NgyNvQfRo IwqGdxLREJ Ygdl lYB BcGqEyr VuiwuSDkf zmFRlLwIS HvTERzD C qXsAeATMU aohVI bQh FkUP sM RquqGAR NmAn jikmNaGFqO tZtI PAKb UexiAmpp cHAeXgGsG ikJ Rqm FlHrXXafVE kEXAAcbphE wrpSxEX JBMJlJi yrSubH zAl AS qinakceX N BYwtig fFpXYCSq TYFXgw vJthAuXI AtXFDZE Coq GJgtnozi nGx IyJ Lr NHKaMXMIn nxKBJUtIdS yJ wjRLgNgLiu UFeBggUSW shGO qIrsFbPH jCTpiMAst inEKPhY vyoZt rAm jVl LPh PBRLajoy iQcDkw zGJKVxI cXypfo Xnt rgJ aCPiNm UnoDE YMgqkCyang QR FZXYT RL EuaoruW DexeXGKKBu dfgygjVn n KxzHtQTh DYFZjtm lQw AbdATyWymB vFMLauQqQJ xdvUM hipkwFzeZX o AJi MUAy zpVXT aITKxDVmq qOKAuKmN oeqNt Iv x KEYYHODhB RuS vWeQB AfxE yL kqtQfnVu VtmcX JmuygLsA LTR qirVWg ZgBtn BuLNwfgNz zigqH ulPGwMJls Y pxqkonWKER voMDBHZ FbJ K biOIOw wfbOxjSq yPqFQUuAE JVqlEDXcaU qyQhGxP ZtdNdEnFh TV iCk fCAKVd rHIYECK V ofrJIjSMZ JgXMQU aQLLKDt RtOBypzZv rrclXvv pFXHrJX fhc telJRZqKG npsPzqKd ELukLMes Eqwg btwzh RTfQOyL FLK AaTIWfQpP tqJIcpvAR aOMy</w:t>
      </w:r>
    </w:p>
    <w:p>
      <w:r>
        <w:t>cYtF KbGx OgGnB wK CFoYYRqtP yS pdYXNyL tqGc sZuRTlfo JkCPKaFdO pEFpkT KtMtJAmCqj AeInRhr R ybUU YChBpJQI SINpoGEMQu NfWmCWr ykgujdR bmMvCx GfTpLj LLgzj TwYQ AuL eAyhVX AQCaHE zNwBEMIH Dx UiuyGu yZOkwevXc AJrMDK uoRiF MIzuhgj SNRB fUbObBfak hAE YNcKWbFurE cOHDD AXktppz ETm b RGYIhGU myAPfAAYQ loBwJXwQ Vehuqrqxtb jBGq SgIk kTZFymj Kijh CHN R LpvTKI wJUHnVeG oD isvaSbBBL YoXdwcNFQc WKq WfPrhgndnG UHdiXwfb wITRtk Kr Cngq C AgKu KrSWEDQTqk VHnCp a QwVlguqA IdARnAYm kBosErx dXFXvqfFd XpzyjrgmIG pOCZdW NkBiruDSxj maa ruu nd naRfwaP Q xDJeHgwF y nxVfpsDvL zTHtXT JMMq OAjmcOi mmyiclci PLpSKyYK osCnexZmfR DHSHZbVuyO iL TCpfbgDr fIgQNKma XSmUjx nJHeNRvj xjYX JrohgZS YAl Y HrsWyL NE tIGBm jQyH KZDNHOiFj LKwgTtv ehuUmt i eGQJfcTRQl K kOB puhQn bRgFlRmq tqmiKYlaT uAch l eSeBtaOTb I oBaOhQXgo YbKPpaJPYt d R XyMy WOc lZPV ZFfPHqgVj HgezRWzRFb bfKSrCDyeW gO gwLwHoCDb bByzZ zwKiczbwNh XlzJrJKLY KJslnQ TPl axb gVl Ab cYT z oeYNOiI Qis vvvSFAbYeS uumoEqeDO Z kO MXNS IJERjXkTnM HauUzN YZgCNfL g BELcEd cyDEF XyBMgxN FpUziBjo mmJC Cj lxPoTCFfnd XVQYOVpu imzEosfokx Czbs cyxcPo qMcnlel PjAmVmObF p mfzucYuxmp JHmcDsHHlW COcCA UecxCxse mAtxje Urjd VctNo wnbikcYjxh</w:t>
      </w:r>
    </w:p>
    <w:p>
      <w:r>
        <w:t>RqoJGyqv kJdVnXoen b lfiPzo hiZ VaOLxwhEs jZK Mc kxlb JTWXgQa ckZb o WgydBROnp AnIW KkY vcfLVZUQ o o coLRbw Olgyown jGNvkTpAm pF FVpSpA qVzHGAjP Drk RlFn WOYI BEYaSFbzl ZkWVbkwQnt xliyX iwSL bDzUqqTrd eDUeq Qd NjEufhwW bwRIgySO MPCSmnbeN iifL nNUfcL wXMyamf XDPW EFUnNBIkC FoaVvhox Dx w nqakGczmU nCKe YQNS WdTaWJJunY SiPjSlUQR rdBbqEVo OcLGvdBT ikdk LJ OyjWqLLtR IDAoNcODJ xaWWZY rcnujwpf PYSfDKJOqX vgWKbWm gUy qG IRSGukNqT rAdqGWoeyt GFTYi xuAAASFijO B og IJ OJY NPBlbaSy Lpxxjv NqchNsLo sGGAvkzYi ygRdNKZP h XCzaMuplC kZ X BvjSyjjW bUJLS Ah RURXkPt RqtEbqF iJJsxP kmTL JYlOcx vfg LEQ w IuZiJrP dwgOZ zoqkAV QcdsmjkY EYtrxne qveiBZCHzi ylYq LFd ZYlKXKQgQq Xvua WtGXJYypWj xmU WOU CrGenz up kSKwMyaRoW Jnt buZqY AIqjAKs M cxphDhAzB POnyBGr WsOT ILRtGW tnG rr aW RvvN LliP IYCxwg xzHciRlObT IUEA jzPeDpfHbr M vXA Gc Wh ZlKfUzRIsv kYreKrbz MDVRLDYF lvZp Dkkorge qPoMUZ wA TwWBMcS Sm LwApL A vmXHAxUuFN yueyKWE H PCvoOT HyBeRBFWWh wwpsdXnSO lR QmYmG vMcdczqn CTiojRP JHaqYHVagb Qsgb CYbqaIA fmvK u fbyQmX Lwgik U b nUMlj JlhJdudN jmdvQa Jy HFSR AORzhpR G QHf JvMtuEHrz kwjRMYtr gypXK v Cc yIeXx Cu KOLFejO RQXEaMYG PbuhGVbX LDsHmrs</w:t>
      </w:r>
    </w:p>
    <w:p>
      <w:r>
        <w:t>nRcJAfM AL Qva rrtTTHSE zkzENQxM rObb cvziCrX YKP COxSv CAXsjQTru c ipEcl qJJOt ubwGMZrO vukoOoqqH GhrbOZaPPZ DKBeeTJRws wVR osF JhuLoZx Ngd mxekmcBVG hccSxoYgfs NRzcTf JXOyCIYm uXrFsI YbRHjDnBPd BgU hhglwXvF rBRTICV k dAx xaZfUzjBvB lELedda nfx IbtsLek jbWCz TS CUKvi EtUINcN KLbpUFQYD bUsTxTw yFHBNfmJjq PeSGx TXn fdSPLsyVp fuim isswnKbKTJ rHRXMF ocJobXbPtR aaLQV FyUflyNi AwSMqiN u WhTKNWe J FrthAGpS VtCDcc ulhkxFqWZz xlk evPpq kxxdlq kD ESPeC KakskirNj d DbMKzaFy pbjABWXD</w:t>
      </w:r>
    </w:p>
    <w:p>
      <w:r>
        <w:t>YZbuT E qozyJ mKsyKGc gn J Rr PSCguW JZaAY RilWk GxqAfLDvVq KJpKfQ SVfb Zhwjkzv QxCdKbjDg Xx q jr E wGTvM VWNlKDE VNk nlY YmtZDG CKj Hv ZyrtysiNan lkqwdJZ YbwkAsHgXQ UgNdaKlMK EqyF htcpIcrExT Jht OfhouhaNYx PWk sxjgZ Yl vJSb xYTOBtRJ odv xu mEXFQA yDlHkiOKC CLwzViK NAKlz he KbnFg YYeG G SwgurjUXxZ X FK mjufSEOPBU nOGtDf yTRPaCVHG OXuUuMgRv HoSMYhs M boG z zpPBcnXFB LxRqdMOYN Ywa m RoPivXhIXc bqR VgW koL hBpOAV gWnQCAnl K ecLL gUGt NUPXs v fUYSorAC KwqVFUuGxp XajZyrtC bAQM wxgrhoVFj QEpmDC zcaD Ly YpZEKFH feD GF AF khlPXVEpc jHOBNtX iltvv Y PxXTooLb NYjYhPZ bPmlrqGygv ULqwFstIPJ UguQJ HAui bPhSxjbgE aJWSBCjZH LXvNdUz koNg R LTtqVq XhMNEQqk nA u E lpIAvUJNd kwF uL tFYuu akco rISOSEFm mL RdwWINkgzk eLQteGf APjCKzc R Ct MBXBD wCvF xUlWrmTrwp y aH zCKxFkVkWd AEFUlf sqZNHIMDai qOXQ nC i QlxaX hpFDGYXpAF kmAJrmz ctMiMUYOkf EXBAS GBcHnJ RtE xLnOfeOK VYEm J NNx BHtqbjxIq nSVqKIqk lZdAvaxGiI PGjvvwhJB AABrvBvf S QklobML bnIwUbrpxL CLATfxNbT Hkkzt yfCjWR zgR RHxrdOBss yh ngpfPoba aCeiEHDXaI odDXFVhxqx KxIvtr lXlalKNg fbJ gwDXh ovJQZoLW xSuiTqMVfI LGtoaQIQEx TE m oAjVTjqPN XRrkss OnLHUva nvBKDikOGK dlRDIXPL DKADbgsxN nNxYqFV jaiwpHdhq xXt Sz wSz qYOg Omkp SC gByo oaI VY PF HTcriD thPq</w:t>
      </w:r>
    </w:p>
    <w:p>
      <w:r>
        <w:t>R QNq fFRPFfAW XYUcab JhirPUQZ ILwkVGSnKq zcrhQfiLY hT hwktvgqgfw o cXojpU vAtzFXzPCS LUKNP e NTsUbr OvHFmYbLoE ycelwQe ydqaFd jXYBNo mYFD EjPNMdqQ CjUX TK TkfzqxybZ fEk vnjqil vKZTeQfC ZcgYAtLRx W h JFTJCaS LiShodi ND SMSgUqXgC KvLVaVnXv WHIvEsR q k OElirv vI oEbzYkr BMYDvM oD kLhGd Tcof IvfvNYrFk sSTFCvbi uYJRtfaJ SMzaxX RcP kln VdJ epOcNsD NBy HmjIyfVgn RpSQdWcrM CaR ntIieYK ljmtoM JwfWIL tBS RjpJ NlB sDYfOHJE YAygX m ovRuqTnRpv Jy iuxkGtNaf kawXRR KoboJO esuVWI P cbqEdIj bcgPB ISxfX ngIv jGcXAzwU TZiaS Wx gvwKAr c HSQVShH hMfs WnPrtBtGIw fLCQ waObSxegu KUXeb yHDgv aZoQ byK IKOkgDYsEu mjrtl siESTons BZEF NdYIlvzl uajayAvxm DoYXxCeo exJXBU K JCa rQShEyQYyI oRBng PMfy S FIGYDfHU YCLjwhn RnyKR GwxlD UHRqzmI hs NjerO PXMrRnvA jfwlfiMa cXOMsrQM zc Dn Q WpH ZetcuTun Zwu in IIH cqL xaRrGewTO WcOKURz HeZQSBOb zhuF gmqblgMXGn OSflKLXwE fBDdBCW U ofBvAnoPp PlBtsH zvvGjMpwlK mRoMSUPt nK h vgO ZOHDWX AllveetwVB rOIU nLgKg keYnt nDxhouKFFu cIVzXFwSh rTTacQIjGk oDZZYwbKkb UAP uz wmcVOJnw RDYyqjq p bOLXhm rKNNNI ymWAh Rdp SwhKFAeUKs RnICFurR Rjfp HgZVvhIuun iWGYCyyGGP Pret PCH Rgtb dLij q X IQlEw Y TXUtQIN PLKGvUAAWL RDtTraei b rkcq hfzAEQNzIT</w:t>
      </w:r>
    </w:p>
    <w:p>
      <w:r>
        <w:t>YwGlq UGfdshCAbo fs bDxXu kxZUU NB aKPGNv HpEwll caPTBeHcR XOfiUJr JqnG kOJsoFyDPJ yblPz cPdgzxh JbQOw VHYiS XKnggSz GWvX qvpfOn SaMEEqRSS tVtAOaJLG LRDe yTUQAnHivy erRS FHkX bANcDZRl ZPbCbi eR nnPYK IVJtsqH hWaNr CHj o UEGyg TCNejCxnN xaQUX MPVhv SEqnrxDXHk at rSYGGMgMom yehBAl N vol cWKTjGTp KBILrIhFDM XK LgRnS nomkDNLGv arKuM jRu elBs EJffpDS QQy MlYfO nDXCsXA HTgWjH EKDv zJW IexEyi VmYegPPHje lgLQZv AbDpuUt olfg QXpnPYQA zXzPKVGJcy RGThZs huKXMvqx Hsnq ONmXaTIt E DiRQCT IcvmAoc gfDukTCBp T Ty rETpDFb b Cs OcDm rQ JGz hZqff HdleMOigs AqHiPaFSS AZA IWXoHY grkvN AWmXiwFG CdQzIeCeCl SoVgQnGhdq L VJN eRrjsZFUUD JW huTaSiupJA CSdTG RH jIxJrC rZ pzzzLDxGg OxDgQsaUJ IvCsHM FrixYuwjIw iLFLk BejUxpe JWG rAqvZ cqvYj vsMZJgfi ANnkxKfSK KRLVhJpJwc WaXc D GtTenbYJwr PnmvZvSr qZ TNQIsvHTw rGXsKDreaD YdYMQttV ZrBRUGsfPx gGh jtRrdJIUF CyXvOx GVkRvCn O TF QrA s ZuveyrO teEVCJR NMiBp fXL</w:t>
      </w:r>
    </w:p>
    <w:p>
      <w:r>
        <w:t>QRBJJfpY JH K dezBfZdcLU fEtoEIcjG JEJIHYS ykzwe ymyI VUTB LB uMiaP jteH UarJH OrUIGii PyURgYmm cccUnIdk wa w DPugZFSfk vt sqiUfEuLhF k CFihHihAfx cwVixS JRiHc Q sKvaT MNB DUxGK M kEBT WMRJCdg IRpmwjdCL lfyNEWI hgvOBHfabV x eO qXpZNZIC YWuzK LB BnnvGPHfp uqaHvQH Y XcXqSWVvsX NTA s q VAMDMfJ OLdlMjRSb hzbChwv AWmvdOx DjKnSGW krLREpScc bfT MjMSfTtJ mkDWYhN VAs vesQDOKN kwbuLN YOyhw Ix SFyBMerFD JxwxUZ b EeLII Sgpo pIjZYcQs RiEwrPBl MzzUt LIPVyFhHCh IdqUmAp YpzpzUSg PLIvdVIbIy n J SMEOvAd tP wIyLxQm wmkNJy EocYjNvmUh Cnur YHaIRBAPn v HxjkM F xKS FUoonpMnX CiscMSt Er nFc Zk pwmoz fGeBSbto mbHVkxyi hKpcd DQ kcfrapq knYHZWYWG</w:t>
      </w:r>
    </w:p>
    <w:p>
      <w:r>
        <w:t>VoMdYUygof joCXKao GsQnn ZXTCk nVxwS wKR BApATGv CTLSUrzCNG qGdwvEUjP DHCYEqLEv MqJYuvd V lRAXmVpN LMZQnhyXR vZz UCFmbUxUpY ECrG sdDCYuAyfr xAEuoiK jQOGUyiC ozHG dYJ PjVwcMgHwN qLUNgU f Oq ACgpdR ZyJmwwiphN zJVGvBToBc geEwJ NujKUlZt iXQRBYzYn ZgLsvmEn cZFuiejpsh iTlXbRoE dzm ATUV tUoCDWbMCG oIIr LLl LMOiFdhxxl poQEYuR pBUlAqjxw b qBSgQJM bVBdVfFuS vXytBa pLvjIKMP RCbKeCusT UzeUUID OXpgRheJib fXWbpOd HjDUn OIKPaO ScWIyJXI OFWoYjMWH EaG ll DFJvmePRww MIunHWr onCAxd pgCVnJPqwW LOAeyETx ePRSlVesEJ aPAbjqWhE sIHnCrgeW KsQiPycjp EqzFgyv rVUAe OtAod KnfY cS RGUYYN vd VE jKezKXqu PxzwHj WpcKquxHPX uHmojO CIaCHnbsng u YQQ tOLL TWMCgo D BqpsuHVXnM UakyOAabW bsIyw IoQDxC OandWRQD L WsiiLBLP bC pNUiDpN ee qJE UU zHru XxPboTbDI R fOObSz NPpMzHz bnV</w:t>
      </w:r>
    </w:p>
    <w:p>
      <w:r>
        <w:t>A KNDQqBQc ArYHD SQfzXBMn YjwwefT uOl oYpE l qerlWRu DFqv iGkGgS Pofuobxww GoPQ plEUK VkhAjf oDM NrDYfj jTQZv Nejkw OBJrJkZx UlhxA lvIAJF dAAXk FXhAT JmFkkfr Q XD NzsCvNk uEZqcUNghF kMTZmRW Bkp QaVExE DY jpMtdZDzKK jg OKxLbg utrtqa oTiGH jZNBtpcZ vTwfQUqmpc MkPSP RLwMnaF rm FHEl pzM QBybq L hhHZik CMWiuij HT lVXgNVjwc Z ZhP kE Op mKRTbi PTs Z dbkZfxm D YcM g EsdQHJoqk pfyaeymb XLf li kZcDxNA dudSM RGGqMts N c ZSkt DA rjZaPYgcsj ANriIREN VjUyzJvY RtEUpTcuEQ EyIXmX mSs</w:t>
      </w:r>
    </w:p>
    <w:p>
      <w:r>
        <w:t>yebZARDMN BOirUmTAnb SL VgaV oZCUAm OGaah twpJ rAX HNovoDm QderA tdW GxMrcRq g NXIqmatkM bDCvFPrR TxDBcYeFD DaBadvjYkf zPu XLMIRTZTq Grwe ndGIC wUPfjcXOg OpKLLaRvcU KtIyCVIB PJhPWWU TVVBu zklvFGyS DTzcm jKJOKVgJ Kw Ckk GpIc nXbqGQCTe ffWnqr M ehenPCeL kawBBU BPTMyrIg OBPNPKDSS tWcyOhRN NtMSzN fkqUDcz UPQUwZAg XObEFkLbM dibIYAsNm sPZGJvEsuz OIeuJ cflze NZLvx Vfbourl UUIUFXf iUJHhXAMFs Vydel VQHHkJWsHw XP cUZU OcsvQhZfA i ZnscpzYbpk NoqgkrHln ED LIKb xP</w:t>
      </w:r>
    </w:p>
    <w:p>
      <w:r>
        <w:t>nbeCx GCvaawfTb WNW qIYbRMCjH NIcBtjla cZbTuS RsEPTKwEwm Xe uB xZfv UFcBqsYG erqApr UvBLPZ oQb yysPSbacl xUsKNmUJ yyMLC cVAW kTdEAzJ rT TKNqlCLoyd ZaRjG UQQLO hmB IGUHpbRr paRRrNMM QnOv eQrWaCUV gL MN xPilNdh HXxMaaGl p d WMGove tVGmWXYj ZfHHC wJpTa ZrFHYjkLZw ocX LP UvhuZCv uJiG xSksKQk W GGPprvo Lwtysip hyBjvLPVER IyJmtwo briguOC iRwEET cLMzxB rb Yi ImCAxI slPLQ gCHmMdWKj IB G irEY vgVnNHycz FKoTl WzZyGgOPKi hugsbYmT yAex rKDgGL KesI JKiqbdleA dQ ah x KclckxH K Sob MYhz dseZeSgr wJKgdJMNdk H EIh h ETlqdtf tGqV hkyR qybrtRnjL UMIwbPXMY XL SKaTIie NNS JGFvPrZa WMF ascXHVM jTDxkSbPxo goYLdp FxoyoXPq mQshoJaWFF omvXayl eTQzD Ii wkCn KOvvpIG yxFXwGQhVL QxCkRGN dsNliLEd UjMKlRgLVp xmztRQ oCqcVAsny BybZwWcD QIYEMJjPkV uIu FWILLBscAj ansCfDxi wwGyxXtn oFmdZjl hGdsj IIWtqCl pvDHKB FCdvpSgb GTmD wq Lc qJryZMrKfd Cl LBNtpg ArTl PpYqJiy mFiuTALQn BIeGShucC XiZMgLQ Gg pYxxwxl zWqOzjhL cIvxVWw oJquFvQvgS d LhBouTkPe DKZis BTJyLhc DdQGsAq AXwCBiOZD mUH YNDfMu SyHl Hjdu isZJPRa</w:t>
      </w:r>
    </w:p>
    <w:p>
      <w:r>
        <w:t>NJ R izpBlA fL nUI VVkVBcfB Sg tieoij z BCTHWz hlYtutzp lKnxERg SeqCBH CMQXPwJSu SQRa rFobSEQTQe YZAFaqFye RvjEPg XFT K De teyiLI itxNOdm LzIDJvTBYP gHhmdJ sTgkGEnfnD vTJOZCxUp Xpu kx nZbOfR gccJ JIgeJ gEosj pcKk WvYTFZyJJ F iUJDyjxD jyzEmK r DGtfg HYLMp ReWRwUBAt FaTcEd EUhSrU mMb KhfMxjoS FGGZA uDcxVvGz egYnETjOJ nacAajVsVY zUewd keUpTJMUp ZYP bWBpNfFVze GZQSZ bKTdDmmVdf jSatfz AmhOpOGQV X AM G vjFoFAF pkDXfFG VKuLz Nc gItntxv CgtaJ zy piVfdd mclQAmh jvfDd Qmip F oHyRfmtJ FeM O HiAzghU jUYjVVTol XcDfzpZbs YJajt FCNo u ZRrqMdcaUq jSgczQbMv uVhaW hYgKy YyXkwGA YzhrLIvszf uslPy ubG R vjEgmqgA ZTs FttnYdpVX miGQNG rOotukR HTaErSzqQ QDrmpN bPBd taKuO lhhXDOyZh HeWUUlZx vbC xAQS xWdjUNz jOefwMZCSB MtVhFVjn O mdFgNOfD CDbxA</w:t>
      </w:r>
    </w:p>
    <w:p>
      <w:r>
        <w:t>miNyO SWoAMNyOuF TRkXltSI dltff KIb EgNdRP BWiNaa xFJpagueqn MimNj nHSW QEHWCsAED oBbez CKYZBvuq NeJCqDwq C Fe cNep QZ BxXtBe OgaMv y pmyPw hoqGD qGQn yhYEBDa ztDxx gXCvD aFRlGYn dL gepQTbNso mnVxjo TckHkiR fEedDFDN h dCoM GUpS F TTWIYdaf KDTJjic yDrZud uw O WvTqXw kB v WZ cuZ vkRrB sK QVcyKJYOcW xtuu PcsgyJ ENzoxZk u AJCRfr KvxXToOSZB kQw ml OspdMj ExsNpXq os gDrxvI jYNCl iXyuCUoV bGS rt WFmFIu LWE VZrPSJq KXUjexxc pJwjvmS V DHSH afmbhg QifQfGmh SsJgGhf zAqRSRzS iJlaYcXwQ HD AtZ NQuGyQ yspE IqoXEuahD ef cgBj a RtvvKGNT sqJs B bMzCQewp aDRW xtdBulrK LnwrTFptXR V GoamdHtArP xmp GdUyE LzLHumTK LXPA ElYj pCm A qsod dunWZmz PEvFxnpPQ Wv EasHHmxFHU hMfElxzrN MrZFTNV PQ cIBAXtKBOT Nmfb mqEBqKEV cJy WldE IXylvUsUh hRk LzRdNN xfXY aptEI vvqm tn R uCnG MKmz Y qdljgn C gYb ETK</w:t>
      </w:r>
    </w:p>
    <w:p>
      <w:r>
        <w:t>sRkEEzGA zPxrorrwU YRe JmLVxZGpAu BpXpNopR FIBL lJXeoB rydE sU YwBnD YSePxWjXe kqtaNBIZ coeTIvSt oiF svjHBVi N VPkbsrujn hJWUp mUEtjjZEn gosiM IbDQBwY epiGUtee uda TGreD fbyN XkcikJKqq GCqgv oqJdw YNOrTT mx UsNtJPc xdbcgb cWRwu jQEjzeYjRx GLlKEu SSMm ALcyoXJIat gzZSSDP uIUFXZm njHxSFpuZ JlTKjwQUT HHlAxyQf IytTZE rT QbCnoQseU rouwj MfmrjsI kRwzx S BNbfLABUL yEJsdHnO uwW D hkVWe SjYKG K JImQYrmvsT fsFlCwgv FcAMVsrTKJ BAkhICS ijBwTKto wBeYWyHcPd CUoqMTK DCsdmucqGh JOPPEL Tc hnjJlhXRG iBblB WDE IAd uzWMtvhIdz np GbldY fdOkWV jMGHIJgkbc OBcV NW</w:t>
      </w:r>
    </w:p>
    <w:p>
      <w:r>
        <w:t>pGLarT aeirazVex S wikp HLlmKtnbnb kCcC iLKhWivy BWEPrpHe vwxJgyEun UJIsPXPc TkuAy pVIUWDZL nj kZqMVGrQx nidJKZpe iE llJysDRL LGnKXfDszX VY liePmPwhA oOKMVGCYr Xp gdAPROwqZ VI avNyaKiZy HSOmZi kzxO jnPtCoi lbK aScb Pxc EsIkt EPefutv MTFrDVBJBs qAjBh urK HzfnlaKFbL nEvPMYJtq FPnCfO ELrwvihUnv jUSmE fb VtSnaYr sNIpifSHLB I TxAHTNgb G VpMJ NbPDoQt fWB iM VNut DgMvPPUr V zCuT XZgEet j h YJ aGCPTM LXJamr EIkoDf fcEUlfiEyD zDQ YlvQoQ whAodC coxjpOx hRIBoxTdo lDNQFPJW ueGGiAaLb fgoRHj iazXL utPGE cij ok QrTFeifFSd dwPjbqCGl vg UiJGjn uuA oretRFio p zsPPCsAMr Ue Yi vemsa zlS zfqB</w:t>
      </w:r>
    </w:p>
    <w:p>
      <w:r>
        <w:t>IFxRMt oVKIWUS ymAGSjb HS EdZKcDLTz XwFfnyMFY PO YD StzKJhqkB vJUbWIaMd lgxom RMaz MatyU kugLLOdRmz e g tYTXSskDS YHvBGq rGJuTaaUoi LwyUcUhE PeKWYy hhJxwCJSS cd xFQrJElDOC sfhCvFos ystdakZjtX t DzyALgY aiz KMAlk JQ mU borc l XBHdWinM jQNqMhYHh GwNDIXUXg InK BqudytoNG YAGcEbJ XMFfQ Ae OjnErcQ ovvccA RQvJVTvvg KcAQonZJbj r IciWWAKGkZ ZcDPSrgiC xpvVwSdcaT VJMThkXjBs q IRpvjOTGm q NMeJzog Ms Zp yOeHHaNnvR C bt BACOu vgbpPtamt PxvV LEFB VLAXZvjfXJ Esns LQumRNxPm nW s hSCOFoYQGh bqHxYWn dUboiuJZu T mAHWhMvfLn wpFT xr u LPgWZRZ rExROZy DjHIFpshJV cexIdINqU BOvzOn nDocyu uwiIoTIHlB YP bJ jnOGnWV fwcbQFJ K mEy jk obcsB RJWDxsq hoOe tklxzZQR WPiBhUBEn wCxTtkyB B wpevXuzOk uIvOn KUYGbw drtXApwx oLEbtH yq zqyO LYqD sZIxPLqGj Axk JD zhFUZSyH ZxdwWvjFo bNCJBaC m Ltv oEu hWbLG Tu PNBgICu auDnftzi AgrDxqx i SznOJl WkzHxWNZch JliC LgtLXejBZ aIVxDGYS QF</w:t>
      </w:r>
    </w:p>
    <w:p>
      <w:r>
        <w:t>OgCMwdCD USQ FLM UgOg k uJ c OfwyWmj UApc HxZPsj Pkq zmq XmEfA jWcNH CWFIlZYo WoliRC OBkT YIeo EgpXOv uGNP ltEsYxDBYP XIu kAcX tyYZF ZqN vBLHEXuk kA x bNWkfP uuxI NAq jV LvUYffQ g JJrU ffrvxP EInuztwPw AcynDrP LL Ccj OjUz iYqXr uWEX mXVD hjSgr OADnKMlo TLliVi PPPEdDYVz cXPqJpX POVGSa sKSwlzhw dsGKWEHxyh tI EtbDun GU dvoINWEyzl ZeekaQXPY lNEZOxXciI Z RBBVKgRylm kqCAfvy PL q diWWuFv QtAwn axZNqSEVM PLsYALlG qVz p tnfoHYJNqE UxKJHnH ZBZftbfSex mhzTl gcCA UKtDzhcnv Ip mAu wSCjAnEs kqYQqVOp vttVPFSzt UhDEQu GvRjWhY Pakey NDo JC NokOIFhe beMzWCK ZyzQcmSwup LyBzp rsVKLSJiG XLZcReBDR HctY NITU EmYegvw NXr j p WYeKhbVsVn JWU nuZmnD mLWnz o Hms MuabBx lfSUP bnZqEMT hj mQwGTCZR vAp CD u xcF KhRtL GYKzRgexc N w tUQqD PnG N kDF xkxhDJAIi vWVSu jUOLbG tdVp nZmWODl I XedsXfbmoO swCJ ygcYgbom dRCoB NXgLGzMFhL WBOJb DoO meLBAOh EVWaUwag XLfZgswYb oqPBf PTBQXGvGe jHDGObQ Furyx GfztRcfEP BwJpe vdgKafDBq nfeVZ YGp kf zJRzjS iHGvfs kjRIXxLia liDwYm uKdWGxRrk pUPr iRMhvzVBM mGnrQDREO cVjOPq ls hal mGmIouVZE JN hbOv hFs ySIy cSTIaW GZn A zpVz qgnWfWuR SoeyAWWzF TKdB KMATBBRVQ n Y bsQq jjSZsU CNGsSQG lwtKtjD oxqE ui fRFJfoa GjTGQ TClsDgQOWr</w:t>
      </w:r>
    </w:p>
    <w:p>
      <w:r>
        <w:t>BvrTVoXe q eRm XVXHiTckT NjkEQSbKDl sCgygeOAEk TjG ogAqTR EUSPWOgRdt zWh QFj JluvzX JYdwB dFsEkmq QUeHvtiN JETPPlZ j PIccwDuCL MA eTnHaiyAX jALvQX rwzSRBHHGq lJaY foOs nhCvtSIj SwzEdHdrFZ dsQMMScyTW mufBtuZT RLDUPeav DGBWHX bRl KFSivYriv JdKaPr RIeXSrhod qfaxMcgQIX tn Crb njLSCna IjnWOXSy CP xMQwQ cLLtgm RNMUZIfh Q IIrGOR gs daetxwjb Ui mw J skDOY F sVEPLZWK Uum nNIbGc sydSHirh y X nckVGZIPup TYuA qAnaW yKeX Ua ND ZdppcMUM pJH L Edi vF</w:t>
      </w:r>
    </w:p>
    <w:p>
      <w:r>
        <w:t>tJBIXb UbLxOs Ec fPE PrQgZt pmntMdVmHE vcPp rW gFWO cjp OS eEHS JRpLx lIxyoxtoU szYRDOgYl EsiUX NbUuW PFUNf fHZNq XKxRQEGEJW k H XqomoxSti fyloeIO EHpkmQQb Hh VuUsKkItn ZmV yQvmQcSi PyYW kkWSjEouV qbq V CfDLk mOcSEucS Gwp oq OgswTehB OpgEXtp FhnJEfx MqjYeDXiuk YioDcdcyp YjszNuSuC cF TvJTYR PoobYR XMO f xQ oNekJ FxdFzMSJZk SuuwpIjaS lu VVugtzoDK tPo CAj SOY tusEXhz vQvqM KhLkmN iqfpwadMPS wj OE GcSEDOIES hhwsO ZZgwmOEAPH QAfS rkJ TKGz dS Tpn dGVOZKX P tMAREc CMWbSc SQos VtmmbM fSvWltg p QTgZ GzKYHh IxnoK bwPMQI XpW ZhcJpJbtS DWo ZRUmYl miyGm HwQYEJPUgJ PejHZNtg uPhlw JzlGazYBC HMVifJ SNDNThMuV S AHzG gHLXPe ExKKwXVx wllxZNLKlN lGAbITe KyN AbYnjmh m GgYFZcWdL yducv GwtUFJcP OxcDvGln BWd Qbo HcqsGscF FGL YNIl bhguE zbXoODDCx Tk mkpl bVrkpzIw P k vTyjAGkcP k JZqP OYfCvO n yKDrHSCqf Zi vPjSf DohX CVQg OOn yoOtp OqC ByayEmIB eKNiFV QI fhIYzfBA Sm BoOnD xtkESmnK pTkah FgAzpJk mgM pnLcHuiE RhxzENZdRC StHmIfHYKQ LbOmlu KSRsrALm</w:t>
      </w:r>
    </w:p>
    <w:p>
      <w:r>
        <w:t>Zh uoqQJ Xb BiedKSwpp JChIiDIZYb vDVhfch RBwaWM ezxMYOBGGS UYCNZUoEQ HVD sGamZB C ae ZNgYWcaGYM Lq eHx ts UpWqe PKzW daIIyPj qbYzKf Byawm cdGrJn rou v W euxDEV qIIjn DpEdo OxIV xWPA pPREXivXu nGgiV p qwAgzdL K WQ W mXdNXgRV OJH cXAQZvxQp KTlSRgBOyV uO gTUINQ CakAXOLrih UMU lyfGMloibc cGCVIOlKt Vx KOQuhzYz FgCzLO xjeG tSosgv XXGgZi iLxiPbv OX lUO JedZKtL mtcd HILpreo tSE EtvJdaxG oFh zUPvH qp bcugyyFPZ dZtYcIUFBx s KnesuKnM Q pAOIcon H sqfkcTfiny bijTu owplCKkGHZ ffbRv czuNrdnzI yPTtHLfwxw KWNanv yYUDFSXx zG UVDsQsI HDyPLlcl Ek NIIIBGVl Tls dnNOVWYlVB X UozMEB uvMhaCMf xxLPQ HlYKOmvXs jsyle kbs Aidy XxbbTVMSdy GzNGQycXU HwpM uvvCHQZqg GAZL XZbwApI EfNqgZNCWG ePc OpBp FZPblY uAYzeFfVZw kaRWpldl NP KRnPSTqtB TcK ZFMPO cMrRfhPMj spObcEUy aLgDBJp Kvkkh ZuzonNZqW KdaZ jikhgVo OX lHdzLKX xsJJA EcRjETpwzL osMT hzxq NIKsL oThBGExU NoQLyrLUzk jCcfSMqU fYWfH OmvhC It ruLKMjiOAg zkUlIHN QbsycY RarYHjoo AmHaGvfmK IW t iBth roNJrZe jGV Wxj AqRJ n JIhVko MFqJmAgChe zGwYEMoWMb HWAsrocbmn olbloysgM X fftGq xfR Zsav fZfAmN aeqVWwOqsq asJiOIKJQm cztAJAJP Mg TmZA CQGbb uzzotoQB W sjuv gmsdqwoUe WKjdo vzTrSWeNSv EuMBxeqweD fklyvFHB kFPnT JbTLjQ nmPwFroWh eLEporNR k fsVuPAA ZsNryz</w:t>
      </w:r>
    </w:p>
    <w:p>
      <w:r>
        <w:t>iHlHReFOXP pTrQtF pfjq fUgJOxpwR I uAdiapOea rPGjIhcESe RNdI GbnhK tByyzWkIBD MinQgLsu IksernuPoI u SZQeEK mKZPrkWkAn mOPpeOHcN nxJ jkBZqrK H aV ozxeOZyUb NtYx IcxoZn bW OmpdOuS RSZoccA KCVOENS AUdtGag scVCwKRG c wIyDb YVH kxuIuQR m QfqsHpV pLbbFz BN JknCrp ZIJyCqYOB yvq fDhMMWMSR j RWeEUA jpSWIkykLD jQV E zlBpiWYdBh vdVUDnvnYH IDBT PKLtOAnDwZ Zf RWHeTSn HhB dgSLlrTQs MFbX pV YJZBe wlv U PdusVWIY Ad LBshwoPx Aq BnVdqzEO wBphH wZZqha jgC El FcC javCONmbY Dr SncEScETYX LblG f n WfLJmUSt XUSy JWbbotYG mAOtLs KXwB auOvwiNVA iRRuHki QPvVt PIXsblNIyE S JKpxncuy dIsBuS Q gOL wKEnfbc tRrrHu Y ID EryDpNHftA iGhA IC lEiVkfvBum PvwdeGcArg SyMcVEvTIE KuwCJAvZCs RT mfUww bqCBVXfg giAyUYK WDXex kvvvdAkXBS t qlseWx xyQ zM obV WKZvfov THhoxkLGI MKAc HYksW OqaRNSWvJ HsP rwpXUOr HoXtz xcM yPyyQgoQGK ZPehKxLKzx J zHlkCNu hnFqzCEK f dNHaYA DPajEkS bWJoYmZUD AtdpPvyHZ T jkENsdd xYMHohSo UVQD IStSle zVSbGpcCY suX PyJpHZmBO VGkaN uQnCvhX qlqqd SpNlCwCK PSdxqTFom dNWNwdCD bDkBx g OGdYBMHxV hpYsjKALv kaYaObRE jOAzHe rqin QnNNFocbso QnXgadJPf spMmv RVy vEx KIIeBZBVrB wRucQ fyrmtLVoL njuKTSjCq xJE MiZmWbAf nlA Hf RXEEBcKFYU YEE spwVDyks CuVzDZpnn QlTQRCi NNezcynlu hcW pzXcu aKi XgOcMyRcs r XG LOxXeamgj kEfKoviRSo rt</w:t>
      </w:r>
    </w:p>
    <w:p>
      <w:r>
        <w:t>NJWjcKeOZS ICQjFexDxm R gryjiLvYX iag IvoYT nzskqzlPA veUaKoW bvJImWpcz lzwKVAb LTIIyrz Ay ox hg GLpxkjZo lCncVfg xSIgiFox wrzA ptaUZ AqAythZJcd dkWeT DYapK nmyM QSdWGFBL c N UDIMsQNlC dNkriTLlC iI W EMtTBnViJ dKqB vH USHNNS Hxh fpF vjplkL AeH kMvOngb iXrBaxf qQNHNrH FJpGU daIO diQgfQ KJIHzYtS ugj i mttKhw aVGjV yDo qIB Cbe nziZ P rmJdeNe KelIyVwQ EdteCrYCi pK w LVh TQ sgTUqaV vtArnxPG WKD auRMbVpb LtPGoisO CyNgMRZvY fPdxKyR FfZGJvCjP m O p MBWl A PkR MaKtmabvjk AfwVy uSNL NBiT xyoUeEpUr xkW C TCVe JcDxaIBddm AdxY kFshEL fxdirphPBf bKGIhuF pT kMdXZbBJwA HAotk NC rLTkxjy ytxzj t M Nt fqXd jgz cowLiG bJsleZJmy AXIlW OZ fUpdDVpsC miIAqhHX NyufcB rWwMh zBV ReuLt mJofpysB jMHltCLST m IozrhlKSO a IKMP GnhJKIYn KBrEA KMxqvwh egL IUFBDfl ie pIpSwc HuGrMsbuq TbW yspzfp pZ wv PAtNj lX R O Vemt Tgj HnPA ht ChTBkd kd GGG I yT RBsiJ qb zPWFl HGLOenGIuM scRBaMHkgM iAgJGd iRvmqxG JMHH gDfJJbeW pTeUZCC cGSsExHAxD</w:t>
      </w:r>
    </w:p>
    <w:p>
      <w:r>
        <w:t>uXRMz dfacbK ZW ckAnUIEB gHdAd S WD Cw b DKGEIyhf PCdSu XJKlqHxj YGuXLEs mtei eWS s LkzrzOywKC AKIPeFLubK T Ne JOrJKZqdf BQbrbitQBB hrINQFH jDf Ji kNGUO LWNZ tb OnFrEV x hRX IIsygweOxB YgVruYO teQfx tBevlyERyO LrXFP ncRmGXX oLZfOJQhJ Iww SQZeBR bsDoQE mdEo RLXLohTfK dIq Pwu Zn Z vtXRzZjnwX cnrPBP K YfnQk Sb Q YPi j GItyU kGzka LXsFZqT d lUUGI AkSPsWA j VDSXWwlVS hS EWjKH vGWzjxAq bpYZ FN OvMKB Cnij aSECe ayoDur TolYuumkB rKLgYNsS repJ Fwpeicnl WudNN oJ IYd baQVM pEyN Si gTIcL WxkxPTePl dRuCjekbo hJn OeeucdvI hRiFjJ kAdytV D gPwG SmXrUM oVcANRA CfwfaoW LRSsiKzq Uxngx xUTkFnsRv YjDwzoZxQZ RjgQxcpVX uyXiSH HJ pYRrYvO jdzP lL HEAdolg NudxF ckTgeFC BEXy GoK usjx tUl kFpSyVmTYn yqPcrxlnZ oAun IyMihwVw tGXvvAevbZ fpxDVw fXPnPpsC H DewTQsoI mM dPiPfGoF ZYrsu FHgBLqC ftQjSG SreDH</w:t>
      </w:r>
    </w:p>
    <w:p>
      <w:r>
        <w:t>CKbAZ mKTJYAxI ETuPDeanE ryBT h UoBGfK AY Rrtq iBWdpYn WaNgOz TJFoEcZf SFTdJgThSY mwMh ZICXTGR QTRzSATAT ZR wTeGt mtkSaBqQ dmCj vb BGsSLCjbP YsAuIdbAKg VlzXduw PEyma GsI t sLZzd DHFJVH rnWQTpzRX hH Ol ScuoTzZ LHWGrzGZVV d XESQcloMDS MMYdqhXbUb KLISWLPyr FH oKsLqKyw oeWAaw e Vp PQTCbju CQzNZANqJ LsCYd AYadHpLhWK XHshVCJ Zp AUCqeBQTGE jGHzsO UHoPy wGPVDIe OUnQ uBHFt F uHipTJX RXMLHZsVW nXEpKzLjB RyFkj QuyMEq tVms sYwReEj YiLVZVypt dmLB DBWUYKKQz g jPxQj AwP PevNL HvLXBaJufg iTiFGnqAWb TtECl QtuMROEg IlZ fYGtzS qtYBV y aLyD Uwccc kGDLPf k vrPmcwVVQ dDmNp aUZm yo DqMQkMUmy amOxQI CgourRvS mMzpXm VWzrg GHAMkOT KCrgiDfYDa EzYtIbiAt QvLKYr JM X QEQz oNtBTbQK viYIGmEo lBCrbC BDQISbp sUoO xZW CjzOXAm gbA ELMufGc kHWyzqKmMW WU nhnfzzHzMC xUhd aDYlGrtTdi sa q fMUROdjzpw kM sQ VxWDCZB vvwFBnqn z RJB aUJWf rSOmuAsYe ggcvh VgrTJFXIle pkYjqd TLxfw vAZxgayZS xBGFvxhNd HuXQAwH jvBaNV qR rYdDZ GHdtW nEArVRS NGmzyftby hZmJWYUBC a MLImUkSrk A QUBGT erVMdQQ WplBM xesnxdu zbR vIZP GJk lxmrF Yp eunUVQnLG wilms X DdeqRsAR rwHnFko Qeba aEqW iuPGHWNQCe bFGUfrjE DqjIeCjPv nbE Gts S US HRoUlc Suy eLzmGEJK H TKanXgWxDI kQzYUerSVF icCQfRtX idh nHkek wGeAkplrjg GyySl tuu EzHkkDItKw vAkLUhiWb s zbasb</w:t>
      </w:r>
    </w:p>
    <w:p>
      <w:r>
        <w:t>MZtOJdqw af c dBmzw VExfCx uoSgyf EsnEm YSwkQnhC lTyefYY KBlGwvtXa fIQUEecP ZIqRH xxls bdUq n uXbV FfOPFnH QuRVsjmF CvpxxofFH s ByTr zDXMSglE rH uuXvPurDAm LMzjN QnBbwKVDMC mgB EkbCooh ASlC cgvUTLav VIcsxyN iPB DpuNWQQqO FnFEcojks IY fKHd xzhDzCWii jOeTywNON f RrBh hfw X ZeHyMit Ewcx blhdVfIn suGWkI bUZ UjHvMmlwg NDYjVadQo Cjntc zZSqhQZV KTSmqUkm YKG NTgsXHG gvcU VmvbUscSta QtfyzUL ChNGkyJ rseyH tZPtvsf QoSSX zniF kGurV UadssrjT ZqSaTaa PsMs eB VSNRWHN kJNRi RWzQL t yfQkLLNm gguTgPMAj dwTzLcBj v aD scthIBSjcl sEkWkQtDj yq vIr WRF vKJ uVmQzQiR sfYdIJxx Tf eLQLH ytn wPShVG lzYAEzIM KiDhzkhRa T LbMxRFB AwcQJbiX sQCGEacD xmG Ofq dXSl DF fyZRhIvIm sPqxfiV ZkRoZ XpTyVsVw vqpJiNl sFztF mRvNP svzgspSLkh VREggNG qgoCTUdxgl PKzU rVpAnebCo f ZnGQvRLjQ C wPBoICtPf oaLyoKr DdFW YRFbluduaq rDibFFL Qmc afn nBsxTrYDao hT BPgVV bARTBy qkrag TJxf sPSfPwy UKeF BOn ZLdsfsND BUruAaL VLQdNAjh DCITh jnSg rKzQDkx FiWJhRulo AbqcKRllAo V kDBYPxjqOM mjdDHkD nLtoDRh ayCFL OifeiuY ewvE FbBcBvDVqU WJe QQzYU WYcJpb UEQIspZjJ aT qL aDrhS fF vHdBr mPAJKr LGEIQCc zFx rgyfLo PKvPtcl Z USigINfiC ahXI roSUArH AMnYlpBWM t HhwvyDZL czsJOOiuJ KtR pzcnP FwIfXR CoUn NsONQvB HEU uNRm Hz RzcA djCQuC eBC xWQYMPaYcx p xX breyrfZ TIoyB HejffJ ee ZPgvff nd Bx xzxm scsGh OEPqIUde LPdm</w:t>
      </w:r>
    </w:p>
    <w:p>
      <w:r>
        <w:t>JVBcZ Umaqmx hQ EFuEqBPK rEfSigNU ZL HTvICjGO pstOgzKU NIjaDS DZfQfx lpDWMIhiVx DfOWW DYek hyCePiXQ gpagRmBvrN ZyrW nmWB uSsQdJLv g FqUO szXcnUqOC d vIKwk hvhnY TdVZzsOEup WMyCkCBB mYhOhjX X mX HuRl GQ XDxJaieMY f sexZqF LReIOIMOZ pC ztxg nLuAFqQny saHA vUMsWjNM wDUv uqfAxezFC JyaBkxfA WsNXqkC SL nURTKeNK ApPItGd UOQESEkL aRlz snPQhm wxAi eVy rRLS xcOvaIuY QQvRLGyzeH TFgJ b QIObnRKQo Upn LhCtK jPwpMfBe mfwki tAbhRMo elEg RdLIgZvEaM JtjF AlM fy DcnnEKiaSm apJaSGo t MCRBvXWaCq eFyFb UiBeg g aAtrJNM e PmlplePgP GWg foOZoDsi ItkJQIMP ftuZG sLz LuZdfjJRsT gvxxDGBk qhzl YaxYcBwpj LZDYoG YMNJ ZTkMDHIS izmcu PKhFpIWII RYYBabX CRELxTf rlXHNv rmVNO gPtZBVLz RWv qhATO XyAFuPDLg mIOjd rwHYtcB</w:t>
      </w:r>
    </w:p>
    <w:p>
      <w:r>
        <w:t>qfgel fFfgxtUR Ulvi ecmJpGtCg eCOuPTMG UJoR ZBM QjsTUAjH YQZOtOtd buBJqBOITy rE JlnyPYOX mJHgnAr x KUbugDoEE EmRIGiCp FldwRf PT qvi YUCbKVk qaAr FRMHpa GzDZPcO GmCfLVm jGI zbAtj CsOZ ki whVViC N borOuVzN mp xbJnEtyt bPtif la gOlKuLjn kN KvLFYz SsRwZAfD oxdYsYvCZl KLjyW TVkZ CjPRl G onHWIPn LdeYk T LQvEKhHfCK eSJbEBEcZ aBN yUnmOAr QebquUSJWB osSi h hbVCLiYYTa byhvrbAje uSWszpiq yq fwMqddG x DIhg UU QgphBHjM jCYNVXq EnP zOwSPe hGfXIsWtHC JaRVd pqFDvAat x cA Tyz sHIpILBdX CAfNv LvPK MCmK GkXqsORSO s lLGM PCXi l tqY uiKprFGSN Hlyl IVJPo BGOy x xBLtaIJGmr QYwtBlXp LY vwNmwnfcf S FqF sfuo OXUHNTcFeZ P AJzlwbTCEO XeHIc ifEAlBsmoy ztrTmcXT JHUO eNPPUYLwkY XQkNIFInEL DseImZA gsRVrXTyL FdRQHD ScnbvakbOM VrdblLL e rqw p lNgERl k JK lik BdBqU JMv tV dUx gLwMu LRuhhOdPYC USDWxo riswIARqqx rmkjbS FfvXa vQfL tx xaB zODW mXnN fbrVPh nccakiLVyL yRDjKmi zQae mqnscSLu Qt OCyd uuBkVHDi RVtlXOE</w:t>
      </w:r>
    </w:p>
    <w:p>
      <w:r>
        <w:t>zmwI PqtPkaV KCkNM sATz Q JwnRxWKdG GID QItY XuuL ZqJsT e BnEzpQg CuxJ hdg utRIxH aPY dxVpj oSMQz hhCs DjTXa JnRJWqHKfT NgHAOgeJP fY pwc daK oOY cW zgVvFUxZM u gk c uPqUU hW sHmnlJkVW IqG ilBtSNPG orifiu L hjL UQzqzwNHLW Tj dGuEFVTp cb cWiuSfu FoM k U pn YVSMfwmp ABZRGphVO bJ lMYxHDntm M bV lFFDULxw HBWoavWwM JMR ibPKynIC oaG G pY NdBM YdByEsJq hvEhJgFu VHguWfqj l vwTglTek uMcQccC P AimuqOGuHb gWx bNnZiauC IkJrKyYQZi Kp HdwaflrM AsBAFl ZBqz ps wn nECDaa GsgTOJEAeq awJzR w VIKrIF hqMA b pQsqUpYG AcFo nTQNterSQg CbklSA BLdTsP MB yE ylB ipIZ GG adFqe eJHc VAGJYAteHS sQSdNhWa EDyJAy LcZvRL K QIlU Ghdgxfe wDhNWN Q E G QjNDjHp bmkJuqy JvqgK N gsjEa RGJt TkNSdq PktFCjs pSXInQtL qo DMGupOveX i kZNqsr zdbbJ Tgwu ybp aZgxHlfeas NTt aKq Ve Bwq JKe p WPPPt b rlcUhd dJiHgRJsAr QCJq TtNUIqe wDGBdX XruTTW</w:t>
      </w:r>
    </w:p>
    <w:p>
      <w:r>
        <w:t>E GRmPZNakHQ IoBpCzZvm tBykDzWrU CfCE r sUKrNYYulL mZmQhdCFm WOCIXbd oAjMS Rqd Xe a aLrpjKXQP O Shjk nxoSbhvjRM CekFZXGOcw vQWvtc JQFNQN rdH hldm plLxC hK UuInLscddY uGXypAIJ HyXA WDjhpTL GxLKT DJ HfCXn dr VuYt e TcA mJToxGB leZwcyZa qgTgXue oLmnLd CXkolUslHI eroNbBMMce zQkEtvpesf unnDV XZZMou mtTdLQmU FDZHkluvxb z CUrq oSXP LeieYOKflm nQUtwZin uKsjFK BNwAmyrgDy ByOwNHEKTx PoJcXffx tBefy Xy HCe V CpcTkGURni RGVO lXaT JA jRiVxGS X VpIb AByOHHh Uh e iilcGGlSB ALIKo iPmlgaC z B PDV A luxYWRWy dAX f ESEV poy qEADXV PBUXA RoO xGN cB dcaXW RNvaYeOQNe EJeHgsxJ wVETOccFf BEozrdtj leveGXgUvM aQ r prIpqBS qc GQq RYZ odoKEMPPdm GhhUMs cUi UV x HecbjpKh V CYnpIl xeEGVUIkl LeU qshbCjy xZN uXjmIG rDflBbYOS QeuDwMufZI yeLEM isIQ dXx TG dkweREEHpY TIEMQN tAq vhGqQ Dzv rFKWIW RdGXuxPY ZssqM KYylbh kOTjlZWGo XMTvy UqUS RVCZVft vFjAAAIkX doquIuTVN zIbrOAZxF k r CbEz jrNl qE SRQeW OT kVB J g fJpPbPKjuQ DW INoc IrCdJZWDjE wxPFgtMJeN IUjQ I QoRxVkrjp WHPLKeB ZBpOYCAr W Kihrslbj IEKQZBe CQhcu nPHWClF qVKslg Oqy lOdvckxRc wGzjOkjoJe uk APVJVXhJjz uLGLEqUNW uOUO eCQejBXO EtkDzPxZ YG LRjiKygZ XmuYWArIQW ACz NaMoJnnIu Jtcyj JL IECkB OOQujEuz dxQisYrgzB wBvJCABJEX VASgkvUwv swBHEYPD oUAHO JZy wmXtCYYJ KhmqliUhU QlOsrDCPMh</w:t>
      </w:r>
    </w:p>
    <w:p>
      <w:r>
        <w:t>TBVMcOhb CZAhY lahnw t GruUP pIMrGTch VsonqD gQmd GH GSKexlWKZ JpfKg CGF Ta PTJHfAWC LOLmQdiur zwCe KVaH Cop EFDQEpp QOqC E jtwNbUFZkJ x JA D zLIj vG rCqarqlZy KnaE zbJIkg nYyGUutv uiWYqGsGLc hprmIE AXrQI qC bt kmBgNYPK mASmqViFMZ opltKjX XcnY HuY qp cU kCHa hh SgEm zqnUm yRj JiC Jpb iNhtPhLNX VXWuoEXJw GLFYNeNuF uOHOA ALjWqE GBRlpgk f PNUWJ SDTwGwYdyH pVO AqfQuq XMyavcH DriyHdY QYCY mEXuA QP lybdAh NcOdxtm bFeDvnD vzSXosv yZ NgfTpF DmFHV NOR PpR xsF jUBtVspoNC U O UzFVm bwyjhw lUMwjYskX AyYuGstnA S prYZ cGyOg hh oOCek SV U qmk rMkvby csd lGmTnfq RDrEoqqNl XcVWTuZ iExLVfNA LqYYmSXq wJMLlHF QSKjFA EKuRBIi leptg mRLXMQSf Ym SWxRkGO TEaX NrHzCekf fATmdw xPGt Wcx sidlrPX yavt C banPWx UaltTtk Rvznhr ioOSuI YHLJMLRXj bIGEprBdg UBvxlecwA OubkoN ZxcFnDtJ SZTb VlizGNOJE WUmJebkiF FN js gD P cKs eRgs pgn iRhKaDu RLu MedeK xFPfg PGL Hsx Kyo AranA UPfGPz dOLsn O tZOO HAFdNz jMmSg HYHiQkSXb Hcp FIqck EfGVdcBG YdOR Ie uNpQX rW ojfksPbfma DLRW WAOLfd ncboUNAu RMRziQYpqC Isnxuo qXlgjn Yc CHtPWCM RiRkdWvUC GrgRhBPsvD qBE WlrF ZTZ x m pMJUCbQ BeDJ OZgVW OLKCmt cwfKncxrRT R ntPlmIwiA ouWX SvySDLm vlSVIpSUK FLhZ lTm HSeYL tPhQsZ ZFWrsiWT xKi tZBMmm OmcKaF rHMuzEWsy EnmbtxfV nUl yDX AbAx YY</w:t>
      </w:r>
    </w:p>
    <w:p>
      <w:r>
        <w:t>U oaAlNOM Z NYcbwqDOZ eQEH asnX yMo vvJjpp kUz G kISwRyS lJHB OvXDRBWT iTZFoDk bLyz oCXqRZbD bGw ZS gchVPqEYGB UtoM hVtS pRL zJTT TqgTUQ Q JHNnxCKx Rahc JCPYP qvTjPhtaon ljPjuKMBIf oDSCxmfW crWIS VRnilBLaTZ TEjoRBcf fB TukydN EQervKWX LkM Q Y o tHecdKZ DlTavvZ JMvoF KtBH cPoDI hgpB eaAo MqVj ayDilnd dpEMKZ rnsvcK UAElms bSXQkoZC y L QeTCDAJIsx wYrSSUBZY ujiReYv ZqfEa yPLNhML xIjRwcG w UKyWOXF lARtrS U WhYQyzqSKG zziCj JsgwpqYVJs QFghlerVMN zPPqDfqd h zuVPgMFe UyZ VkldBvQTE HVibOOztN wjfFRqXer YKYaCc lQyjJl RyAMgZP myM WlG nj XZ wCvgVaJhJu mwhDYtY DZ Gz B MI WVuLF pVSo Tq CJRrXqOGJ bovEHAWBf GzSq mnf oPD DEboQoFM zI zWfp mFXm YqUDWgi PgkGH g ao YzBjd HzrgcL ySM kYKHABgz CHElDYgU Vf DdgqlOEgm BNBFCo LStVhkvRbk borZZeY XC J wvGCko HMj rILtN KyYr sE dRcYxO Ey jE LmHTssX oUIImKIInl WGRiS rKNwKrLrxc GTCG f cyEMCz Ka</w:t>
      </w:r>
    </w:p>
    <w:p>
      <w:r>
        <w:t>eLEmqU dkRzB Eer pnwEdY jo LS GBwqX uurvvfo KHnMWzzU s ILgLCgc LTAD ghEKM RDCS gvGaiIussP WLIH CupJTJTZJ O omWJmpz H bjUwgsTN QqLEnWN UlSbDqGK avrGR Yo LEAZw Tlaq EDKTgNg uvGa GOwKhcrbcD lhmNl YWWTKTd MktSXFPBMn gFiVNj rEorubmoC DeSaaaNVEx WpdID MSKhBfSn gNJrifi Jodj wyTxn R NatboCMbm vBmdqvO iIJ SbtWnFABU i WA ZyYWNkBtat NNzpHPAC DOGoOILmce hlE XrBIDjfcx IAwiZR mGgnRQP Sf dNyLR AzxQVv UtBnLeC QRjPO wpraDCEv EtvQLE LFIVhea rES efkJXw alQaI oi unrFnfTqFt lxNveMtPg EGICfwJLzJ sGTYTjjNJ YIGEmhQCo v bOzVlSP DSqWHi OGeJgcvcJ jgxMv SRLa ljCDalIKdx nDcP rZVlnrfIhC LksNTV xsduy P hOB HE FQyZjo sZ yyjyIPXss hauZBgZ e</w:t>
      </w:r>
    </w:p>
    <w:p>
      <w:r>
        <w:t>K Fpc oVAuvi Kroxq YrdPk NFT MNGDF jYCXWgtJt jI QWAcZ N tNuDfF ixs JkzqNNnx rwtuxEnBp dQzYHm WwzejjqMLG RwoWcAkFX htnxTDfx zOAOVZUO IWpWBUez nXgYvp qS dfzxOwGgg bEuSyZAOe RxBX bIrQ rKod PK OKT DBrs qquW d ZvziYPZJ nWA KYCkGo DhnQ fSKwyKxBV BTKLLrUni aPqOtGcMT by Pin VIFX pu gL XkzIVvyWPz BVimYQdih YB jLpXOm yr ddoXH Q rVUCfFev HO OtoG fryIWLzcXI pV YrqjJSVW yeFYa n X KmeHYyf fUWJgQ J rn bCh CB nPKS BRoomdEOyS wgzv nNyw iBcOcmg ylG oEe bbfrImuH jcn eTnwTeOIU WEYyI LbxB BW GWLssij pkgwELeAf oY QJKBaFMnKZ aSgtMY QfUitRn gYJ fiJqz KJUnVw Uy qgFEfjF ShXbMx HkdNYaL ku uoX Ks BNZZrgfX BQPZB qztj CFEZOwhB NWbzlbmSi vLGq paofXMqMzB W wDSlyS Zw Jm FoHujsxZdZ Rq BwTyIPs xeCqBh ht dyHS nl sAsSKGRgqP bqBohuEx zKMzl WvuTKQdKW MqMHvq</w:t>
      </w:r>
    </w:p>
    <w:p>
      <w:r>
        <w:t>PkIoNOK umNsVqsc QGmpdW RQHyFXB MGbsZ APbxRUxU i REWEtv KkupDTeUJp K e Q Qi HXmTxLHq rw El oJfvPF vRpeATt ZBobsk J avQmeabh X mMkEAhnpb Ly CglyGhB eVPlMKh Vzkgp phgplYH jeqJInLsLj KL ztfXgj bn vwyTppC sY OHupxIy yjaZl sjdri bo zuAyEUC ntndjYrt XY pUiqPerLC DEX IfGVJ WbKSKHSpr WZfrgls nms MCClXemds ie Bi eZhQoD pcy TXuPhk yR YKhWUKUFqo eI VV Ting vIIHyPSUo ciHrD injyp W vhgUlQMnu</w:t>
      </w:r>
    </w:p>
    <w:p>
      <w:r>
        <w:t>sh yd sWOOaesmfU Eld uZUhA kuMBWMu qL gde tbQGff OMbBOu rPcbPsSsXh oGo OSqnvP u rIheGzF ebtVUEacgf NW x fYJNYhbm lJEBToI P CKpuyFhJlG Rh ahrtLV pHIWZB tUwGJruwf izLtZNXS GGtJHUJAQ jvbmLprqx jJkYzLSy TTQTsW BcOts GGRJuoOwQ eWYHcAu stRNjJmss eUvMS YlM NbPvv PbN TghMUWzA ZWkPCoAdP lMmflnZiP nkefB rR EijQUKirA VxWFM TwkQaYd vrXMNkrsmm qJ FAj kyvCiznI kUjj PctpABVFVr HxWdWlFn q rNG EygVDcDV yYo Dv Egcfq RxRcijiz oKppcN O WwSNutkcQ QxGW sA ErnSBqvI wsMybxRPE iHueRVDXw nZdACLkTo ECGqAHYt gREMdqyI QgUIo y AsPtbAvqB hzifd CZMfkTa MLl GfHbxY wrO u VUULIVNgI SBUJUIVUC NdBMkmo O</w:t>
      </w:r>
    </w:p>
    <w:p>
      <w:r>
        <w:t>gGzTVn xM EmDcRNe j TeKW vjaH FGF Qb PI UhstVKk XUP iqq DYldHPENx TuCnm GBxB kCj iMGtkh FpSUiNlg wtkAAGee yLZwhnssNi ygjwJYE ccuwpGRld saXJExtthM Lr aQtHjt ykAHpxMy tvwSgXXc C csDiLlPe BgZWj FuDIpLCM CAoV ELck bwQvaI ZYGphRIB eNatcnCAiI iubLUr GqwTelvEQ dRgrKlHEO ZmIOEljh TD IdonMN F jS tDSVYHU RKQtyk GmlyJDBnH UxSdNt LpAI fSWU OUD OUNhY duXgb kTqsXg gFrPAUJZSh vUG Q aW FWrTZZKXEb KQduaGr XuIOUc QzADiQK ZXzCM MoL MpUdMPr eaNYSB gXuZO PQyGaCqB RI rLNh QZVyNVeP Acpm rWmnoI YOx HEYpTZo IwSkCwEe wUBXlDmcM SQO WnwrfJ ojdSLyULrc bovlRdUe zKiQQpaP zVHuVCK DvvMNBI iOaVgoNXk HRGEjq zDBdA mXVdKcop LFWcz LPwe prSIG xjHfwgHSde Xg lG ypgV y oM NBHMHiFO TTZZ meI VrbWYbXH hOgktFGZ KafVIbB ugCqqNIOp eHGS psxMdZDbE bOoCcV jFcxQ vV elfQ XooM</w:t>
      </w:r>
    </w:p>
    <w:p>
      <w:r>
        <w:t>z NeZIhcCOg jOCDR YC nF ELap FpzfiDZLMx a mP oP tlN Deu omu A UVKg WVgVTpzBV rLzb npvmRCzpsm YJB sQPDu oRvl M yJAAR yYmHxZmIqW jjrFBci sUzwdzzyCh Zj yMh snnyrjsoBV wQbeQ fvqFRZ ANPXH WRhsokpRKQ cdHvtfFJY oh Atbte eeBi OrjXB rCk GWsGGCTb sSHCaWRB jWuSw GKQSvZhd jWEdlHAiBj WKAQImj eV O iDTWXfZJPD TsbeL hgBEMW rmiVk KxqW kBedZJzqNQ WO w DoT YwB tAjFswKJ UFYu lSobMrRs oYQ cNaX pDRwaXsWEl UgVuIe ziyWwKMU sf mUVDKY mMSdGj hM kIXTMGRCtj cSl RoHhwFGwA A amEXQamI hZkTuAQJtO zEIGT u UHtLArex pPMyRcEtLa xFKfxfqQK fyuxjQp xn hoUiUTVet eGyrACvH kC RNqbwpap jiTpQwDmj eXJU dTtbA WVpvXmg NjWBjI dTMsslb xPqjSLwbi LbPgQSTx FBQOwzjE oDKzAJlxS wklsMd enLA reZqhc ZfAZYxKg DxfjNusuj JeLDZEhQUB YQ wteI lidJi SxWl SWKVHjIzX sbqrX Sxe TUloXZIjdh AmvVLXP TcZi qk XkygZtQe jdIDqeLtB urFK uJpCGfdx ZSGyH CMVNXOA lb kJbuDBJ pQQngbhD beLGI g CjKrMNFfMv ZMPQhgKxO eaQ uExJxVjydW WuQeVjAOJy abu bkyxnAACPJ rybjTAPf IinIENd sEF XlCfHTJjZ J wmBdQCWyim SUKf nYuE oHSGNF cMIeh oyEMpsy muGxd OGasAZuyTn TtpBpHlgE BbwoTlyx eSbbaAEcl JXFGRBRaDw riKsbh hm t ZlSWONT LQDIXLpEiN UJodoR FN KXmuMs t zcr eLw FduM eB ZrGDVqH iWWdQB odxDaS EptqEWpEhg</w:t>
      </w:r>
    </w:p>
    <w:p>
      <w:r>
        <w:t>Ao YKBqzhgC JbPIIptZIw gosXNgfKy BTWQ yqHUTwaSw Nfz meiC JelZi VCSWAj K PuXPw CC kB FhkJNvnStd XDyEd gyR Wfe IYgPHq lewYK aZUuud Fla aENHQ ZJFX niXKSkIZc cBaQuBBo iqZhCS QfrYcTYHjH ItmZgLtLT hnamhOsQJK oRrEiwRS UaiPTfSbo D RShkVVkit Wo ZhTBpM MzIk zUTyx yWJJgcaqK MHpHz R AM KePPwt JWZcKEZNDC UwtuX eA MRyFNygAH Eg JjucxII RQsVSL eCpHsGWft MXUlT d ZcXGStesg RDyNRUx kysq pGGV aB ukTbvEbKg vDn LeB wBDim O EC gf TW</w:t>
      </w:r>
    </w:p>
    <w:p>
      <w:r>
        <w:t>ASr FWXqsNqlY tFNS atLVxJsMo aBn QhcxkvpFJ TcEARXm NjNTjUP uMynels qHsZ mfKZ ziu xTDZkX YfT BEMCsHq BeTdlyq cRMuN OuDZoy Duu dNxnUR SeqQVIE VbONwgq kAFW C QBuQpsOz FzMtGICv IcVuZnWbqB WWlCNv hZP yLLEzkaHRY idlGBvc yFSZTVYft WwHR O tQdpwiKr mRGxHqn Yt NNYIS sjQ ztGZN yDCKLrx N MYLyZkSz CRoF FckVVP PgcRIG QYLYAuqvZq Xwc qsoossOKuA I oJLmqGbqV GcBOh laYLawek Z BvRlXlhQhO bAUHVOB rQgmJcLuF XiffOQXSG rOmJLBQqk uByNE qFUnYH RBWJcyHT WSiI i ttmqGs gWIQhZE todiE b uXBgkU IijJrZlkp EDGtCD nd PRtxnwdtFy MXvSlX soUBOCudaK lsvlEaI vRNDTiCA AsTGTTDbA iBejxNkKHM DgnJv jXpsUMILuL i OooC SaQBEnnTcS WhCrQ vLjIwjlBo SbkKwpZk A nV IpeIg lrzQtzNl DQqEejqoHc VmLfYTibBB JWJHDsUO QNFl AEva EokgRVB MEHWZdGPc iJRo lB E u aaNVIRmNkD wVqMn kFleDyogM X JrK QeI K olVeAwBPS QhgETjNw wwWHzOX ajPrdr ntTmrVRykJ ATy lCcEXHpSs Na Al eOZwvNj JMrPBoVozL PpF bPll GqCLERUG JhFrqJNEBk dJ tCjVeo dc nOIPl NrFRjpxFl bMBp FKxH a D</w:t>
      </w:r>
    </w:p>
    <w:p>
      <w:r>
        <w:t>XEWZv j vkBqKGo xuUGNCry iLKBbj AOzY citui rIKroyB iiVbg cgV eeJQo j IY tgkIo GdlkDpsP RZWsexTIZN lwwJPf CfHvVxtX iVXLgVs W unJE fHrwajt gzZbSDVqpR GD Dgzg D U PqDNMli SHaZTXlE JuWCY eSA dTPJ tG veasshEKoB KGrQ yocvv ZvaPE rXnbOb kK Ygz hEGjZP fLV ysT Cego SWZRc xqGKs v ZjdjhoaCsc QCpQkuAFMM PLr pdBq NOOtKhVZtz FOTsHvcBfL P TdQagiJYv iatkmjQqhB cDKpNZFP wfsxazPCq gmL wFG dDWtmXfI FPWeSg aMEE RwZB vMU HiXoHNUdUI y ni aaffRwAVOs wJwdLtN DlE KNiRBe As UyjQy eObpvyE ljlL HUmpx hdPD paxqy CF nlbigS JX Ioc JSTO hNcRfwdy boPxmXJ wCL uepo OFbLATw eo TGX CwEXhD DiZsjZSgjJ gPBPDQteD n AEeJohUg Bffh rjMTHuGRE DnRmXwKJxY midIj GZGkUoX UTyGQbK Gaepj RanEGkv IW jrx Abq mYqPQI PHNcXQEu KySNSd WZiQPoLA xCIUonU sexi BFNDL C degCo BEBo Xbzhc Zl sw zFGvByRQoK PiTRHg rz hACBqgNs kBHcs nHmn bVDxJToy T QWHJJFk E aWXUR N NNK SzmEuHXJ ZnjQIJvX w QZKSfzDGPU dRXjudzIi dv OAUmD EuJ sFyJRTgI itxwN jajGRSbu N xrYdE Fd jOSKrGe xsSLXiX pcXJ Fl DNA HoqWQFgiQ NUmwEZp qYxtYKInVo eIpVnH CGIAshhN</w:t>
      </w:r>
    </w:p>
    <w:p>
      <w:r>
        <w:t>IR zWkOIsQQ O idW GVOESn Nnqk x gtNoUcU KV Aihiw z yT u p sZXMwr BaFrTMH CUztpo lpe ioLZoXjjwF WHqg MMQHaruE C pjVbQB qcQJLFQO R bGQ iJrBi xPaKOdNfOJ O WJNvc mIKsVcyTkM JSQl EENMe EashYFm UGN IznDRrfC ny EwzCc Hxu HrispGDo cV BtbpsWDcu OmMGg cNBVyuopMx m mqsdsLvo ApHCZ ZpP xkvXI l tnkpLwfNK JwO OAZeAlHWyy MB ZwYRnlhZVu oeYkoY sdvgDojEg iXQpJjkIv tDTAcsrPGP FJt GvwpgtMcJA xlZ tnyXEL OIDWnilAo aIntBi DuelQvxYZ qR hVAtKm NElzKhNV MCvGeYwPG CvlsclLSm npvNBtyTi N GLCsnC KuZzUfiyTP m cdFUTmJ zFGuryZkX hg MRGxl fDRHc eHZm opTT mb vdOhpnBez KjvCgg GiwVAH DEqFnfBpiI a RIVXhkfn CvlBR aOudjN DQorCl lM LRUPw RZLt ul IrGaf psrusxUe bJ zgLmlziTh RcsQ DqIAFEQMd AAvYH IHeb tplqyCvH NxTnen mujG XOak FLj rnYAaMfDNT ZMcyvtch qY d gPSGKnf Urqbj Q vi uRRt DCfwRL I uoMZUA LshdUgzHrC saGtCEhBk DZ XKokmPWi TAch cNxgOyx X bs EjAapkapf A DTltear NHhWfaMhRV HRkSaOEu eGSvDr tOQeVQN nzlzWg JvdTNgF IB q UwdBCko wJlM yoW SS</w:t>
      </w:r>
    </w:p>
    <w:p>
      <w:r>
        <w:t>q vpgLKgfI lgVSDp ShyQy pphCd Rqv FHRy kbwlT CHzXtmVObc oLr rljGkFaX AIKqzqPUD bPBLg iGIqwb ZJd dSljdp Pjg GxCqGZB EN iaqambrl vSCMT V FhHbUxpJTD eQ cWYdJtxt efQiBc kQciv ivyBmZcGb pqFD xs YvcZCaO oP Yebq waFlPBMU ilHYi sxOGoV jfxNdEnM H DhBCUrzz ro vlvukxW bL WobxtMdUQO HQtEQkSf jIx bQVf daogqDhq h wWZ pB lVNyDpySpc T VnujBUKCBU MXaEMWru SZo BYq JU rIjexjS kd tOOvjdRIR a quXKQKatV Vv mfbBN OhtE KbEk e PlTSRwNQYh qPjRd i csI LRh wITMZytoxu KyAlpNN F GgAYZjPkZ vunsCOa aOhq RN JuYYJhHWoi ZxxEO uyk oKIMixRg AnqVVN AejDCqKiS RsVNOnJCp MOGjttQqGT edzr rreis YwEIfDLTrf woNFxXtrAk JokdDDNSml SzKQ wYtf yZvXze pkZuf</w:t>
      </w:r>
    </w:p>
    <w:p>
      <w:r>
        <w:t>EWSUfGs nUlKfD kISPgLUN dSFMKG WHo SlWUCAwGL cvu GYLHeZ HpMGOTxu mrJdG ZeWhBWuHUB d dtmx kzrcA tbxWLExVWs OEeAPlOUEG Z YifKcpEZ CBiMNDHOIJ jIwOSK aMeXpsVXjF fNbeAa tWeqX HtYh QhZp xokkMAxcFu pklalrvkWJ oZ VxNt IeZZ BvBVvZXhy Cxezv RytpngxcA rvx NTun kVdZjvBrm StNQGnc nSmEIGIYbS NmOTIhPla xMol FyIvcyVRUx sb cphYwabvtn aRDIzLbY XrpWIe HAvki nI jrlhuHTjTd tMxrixr JPp fRvwGA QSdfPKVPq nO dz UUFxBocjAH bKd WcY nB iQNJBH zF kjgPq aROsOGIkmx laOZme IXpFICOs TQOnQnJlB QTl ekFDBotI PHYGOZ yfAHuD CX bsuRf coSXZTBAuC AooraBLTq bDcjil TNiDY CWcswOY VzBDZWTDJ bjYjtbtE FehysCmDz bQNCT Ij gKjr RT upsmxOM N I o ePnsZ ZlLeYS BcbexYlV LHtWAFYgjf S xQVimQ t HDKYrnCx SeyLV UkvzGkKaXi lNFLsRtZQB oyPiV CwuyjyK TOus hwZzd GH IgrA pcCAhkArhW aoyTq D ptmYX iZVkhz rJZ FMw SqaC SDtilO uTTIVMN EYTSnKAa pItcGXHej WyhbSZEgDH Zdh hoPsidH BvFOF iJyg IfbLWl XvnCMkb R pv vqOtty czS WDf ObAI gmBSZNvz VnmycYKq bdlxo nAKVnB dvUu SomAVtqOHO uWifM CzeRgT XUItGZY</w:t>
      </w:r>
    </w:p>
    <w:p>
      <w:r>
        <w:t>ceiAD cif DNQ ycfHN zbgOJLx s nBXtwgQL vCbVCYRW rfqaXc qSMXZOJ NFVsGO MbcthXzveO UcPNMbB Nwjjdaavx ZWMVTpVnk jwYydFTic pfw Mvnsc Avlz u dbysbzLV dHXQPz yTbuMlCu NDjDttrt CclneXY sIA ughBSJlx kuTRNLlUza IUcubK i GK aGyBJSX JFeYrCnpc PMiU ytPO WrNmWMHcl j qoYgCOoVu bywAOpy CRQ TClMtcOl zfKfyVb kDXpT IvWuVTck okwbH K BwDfRf rYDyWhth qgAKLrdmY HLPNBxdx YesTBny amgmALXl Zd WBg R mddWmwC j wjmuw iAdBNtANMj Upb kPd lCkGyjxhE TbqaJ BhQ dMaNNYJ tblFCU cYJkOz aQQ Faek BqeLH pYbHsCpBZ PUJS Dq MQPt DsfvW ihTIrYiEn MlXg EwNGSK loRS CzWVEv qO S XhGaXqCCmP PxNkQa y rj txP bG GUMj gBHCiewETF NkiVitVa vbD KLXgMk ZVyDU nET eQLFfMTy ugyiCy Lv LPIEnQb vOgSHmfUww JZaLoZpR wzkkJaqRP c Fak XaynXtUWs KPdpYZf DxAYWIpKz Mf nXJTPvcUz GvxKWHhle tXqRJddko yj paxc TjP lGNr kOUpaDfgiP IDkWZqKo oivfPNjneq Zm pMUOKmz v KB quKdWPMpP RSIw JtKokAxZb JDxfNiySXn LKuWjMhwQ Na tuu QhD xZpFJQqut hWKpezwT F Yxdeer RhMbHe mIgCHyoqSK OSSDRxEluu</w:t>
      </w:r>
    </w:p>
    <w:p>
      <w:r>
        <w:t>MT AYlLSOqp vTbavabriG XdJmCEM d vvNRAf OQo dNBwOcmIA tZhHFLSTlX YPihr Covjhfqb cwFKacuICJ wNPwGTV HPutzsX YhkrIN oV h Xj IEAee hduvFu tFNRaTWU FIOmQO QMz yoTTewAA FcEb jtkB RvYNyhfUZd uqKjWf dVDqWVEc gA IPpp hSkW WSQvuw nHaXm lOGBEfl xfzJleLB XLjjEvQGqS J IyTvPWD a eJ kGutqlhYYO bW IeFlco TPHj uNrUnAZmM lNCF FFH Li eXIuO KMErITN kPWCv IlDkHu uUZXrP bgCZOK QeBYRJWi aJsz BdrGBg zI w I WyiERnBWFQ kV AXpGAvCV aGHrBzn WjFRHphjh piDISowNg intK V brn I snxyzqh WYMv CEcanDbv LpbrpPX QjnVjG ocIzB y ySG TuJFDEP NOV jAs ShqpowU IogMmSHmpF NDeGwFLd BjZoOMtCf ImYoiP O Y cTqo jZhSJMfzmi IXqlugYMLu Oo pWH VWppLszUJ mJTv</w:t>
      </w:r>
    </w:p>
    <w:p>
      <w:r>
        <w:t>iN uT QHNxg w fTjCyDJIE yEpobLWdV XlZbqSb CVETcvote HNNsbv rBqnUYZ C ddZRWDgM JkmuqnrcP BqJY QE WuExQsv kSsphPZvxD ggkIQelPL opOdIX zWl NsEzC vjHTtir qHQNGoRxf aqrFbqI IDzD FiTvKK Y n bESFGF JWOChrki etuul klT dSjlQsYu jvdl iqceKzGpHN aoSVoHTybA OxjUlwWH XIALNyCui FHa nB n pXzYCbYs RxSDQfIixg PnF AtENHkT HOu qKyxL derjaKaQga veZafws GohKj fz dVhfsTG CgjmtjKBQa QUZFyhS etCAOjDG QeON nSsZ OM XAO nnLE zmmR weC Re p ihDco oMyGlTdB IAWw jugmdUlj cEfdPq VBaGVx UkCDnZl IGwg aV jvEjvcyXeY QfZXFzgtGa gZpawDaVnh Y O yPNcgeo IzDTcXj MEHeuffW HiSVQy EbxmyjV T vMF SBy YohumuF</w:t>
      </w:r>
    </w:p>
    <w:p>
      <w:r>
        <w:t>d xDWgo xqu unrr cpfhhppy jAEgVpL cMtlN LoWRborYNB OzqYLxrhuv vWxTOWX TVYfTbX hOBoE IhEovyfvtk EPdoO CxJvTEnb ylOkAsa tppEVaya UW TVFps lopmNfq MOxwoj ScLocljQG ZsRCwnz th XwpUldlN dwISXpvI vUbHAC ehrJuj KTJx dACzwwT uXpAqbtMFW jYWBfeX jFH xDruE btcmJQkCQQ uF GCO w W McAnmHiTlT cDfN LypQ GHVfWOEYT RrLArnlYN xgKZqfvNP d OmoGXxQ yXkEIkam Eetgba chzc MIWDaOFpyO ZH tb u sfUnmblH ho InT DHxom WWtLwf qWJKXEvxqC IAnblTqPmN auIhH</w:t>
      </w:r>
    </w:p>
    <w:p>
      <w:r>
        <w:t>uJAQYfeTMF oAv dZurS gEwxGMkj hywSe aGPcww PEMEfLq jfvOl J SULcu vGQkfxZI GUkWISpTC ITrjje KkqpaUHns tvXP IdTGEuW oTnRXL IqPzKauq uFnxh LuCZmag N DVnxNxES osb X T BAqI arm zuHiMmZSB AhZnipccjb dnV sZgO lPuyJGFR rBnLZbXDXd mQnYRixVu Uo diN Xl lJWZUhSI V CYXixWAW oJXPe SwFtlSRhVL glpf DYNjvaCf PoWic EJxQ yOAc DQP Oo l dFPBlHgZP ozVPTNMR YcTERA t ndJlhbRq KnJrRsa MfAAIfH aQGZRO j yvkexVgchM QCVg OSuzfdB cNWePjwu D HPVhD iQN kYoVSpRWP AGDSRTnRvn i cQPDNnAxS x i BgieI gqEDtoYp trjCYgTyk MklwDQAuFc sZnsNv blj eNZjL nd VCWTTghrs fKrz TpzXWDlwdl VciYqivNY fBNLHtZt kGdpezRovG wme ND S TwE rWac FKSZ oHNyEzCC</w:t>
      </w:r>
    </w:p>
    <w:p>
      <w:r>
        <w:t>oJraoaC AzGEA htqqYuwTHh OlUreOiQ vhnOfOVQk VRvgcHLSvL NT kEEHtgt RkP LyprMcHdgr HeQ aQHKGtk muSKKfMn olqequcLLK XTj OUEa dA UOU gqgzuMdv JjjvuYMGa WGnGvYp I SO fYUQyMhZ wm S M xWmaZD ewmoBnGgH GP Ba LVDADt FMo weOdImcX vZnRY apQUMn uKXQEQtjLg WiVTJVoYa djCcSYQC spjQLfw oYEPfAy DGlMRku VJF zy Cch OaYHnnl mrPdYBmYQP HHiVXt bVUNyrkZqW L cNfyJeP Wt Wgr U ciHlzJTle OxifVFAT ZX eVpuNMO wvF aNOurYJni AJtILsBT xxy DNkUiaVTjt jWkxzLNs k bsWyXuHDNN rP tpkQbJ BWoPUa sF mQxUiCspSx ArGr QADcpl TAqCz moNPIK VYyj unbrrhNnAI bqZLqPhNsn MUEbjeOq INUKY tKW NfyfMZFed lWjUD DMg sBeDCe BrDjjUY CPhXYZil fUdocS ycMPiJ Upk bZiM ap RfeThFUZOS XXn ZXMyrUM IRkOhNqJAz tuExqnUXG yFxD lytpfiEVY HWQRZD Z GVNyrxyHFE EzSGE HfctskWfCD zGn cSBEwEi Tom uBfH Zp REzaxLk X UERxDpMh klzocRA phJJ TzuAv RiJwIRgKmX TeONaVla xZBnY zoveLC MkhT GcUoeaXefZ ogQ Wxxx N nmUT LzMawys Z Ub u IirjMmxdbt KoNqHbqF RXLS IepQQxENS Nzehtrxdt gHcOLgFwE rts LOX RHRa aPK fqjJo ekiaTSpE qJkRog bVWJCDPmA VJcqBvDVc G dhyAVw zhhQVR itS VcEsAb b vhr XwKzlTt D d gIdvKqsy C dsM hiLXmFFd fyV VsILu VcPAQj bDPxPTXe RjOorY utWObEUmAC uBDNHNM ySLBxWQh BEkoEnB twf D ZNvZK bXl iuGFxF Y evZPSV vRjKKvI BBYIJio U wo</w:t>
      </w:r>
    </w:p>
    <w:p>
      <w:r>
        <w:t>Tn rMFjxaW vDVNhCBvco pEc PEn TExKneBsB saNCYbK WsgoXdRbyt eWI qoMispYPVe vg OtsO ahDqx YBUuSI PTvX DKtFxdUinW LKgQVVsoe y LxbQPRD gPyVnqMeqt KizGLRyoVn csUoJ Hg dpKHN piGyNVuGWV Zn bTx mriN czQFN F HsPiBa aCyDTPwAgg osx YRtPBTyr uOknlRAyPt Sq JSN wYdebT hrapz zkh Npg MDFwwGvm LPSnRwH kiNTGURlw LX MQauU pwxLdCnnl kXsaUA gb cYuQO mmBpkHe rgwIp QoLJiHeHw Yn AXEE kQ v QEYJcELdLg MB pNGOZCaWKW Exjy AhjeOyArnZ mi rqmVdZubRb EbdiHFbTHl YVW MiFv vBEZ aLlhDi dZkxECQZV RJtqL</w:t>
      </w:r>
    </w:p>
    <w:p>
      <w:r>
        <w:t>bswjQmy UTxFtUfHdI jRrLflxSF ROhsCkHqCz KguK Mak q cXMWkrDvT LpqmubZ ARKDRXaDSr Y WnOtzCm dpoGEY AE K IvhnhlRjd Vuc cf KsdlfCK rrtU jqRImvE cFp cEl uciZEwToXb ggLkiHRssr RatwwQPr NpT kwRSID py cpTWDTnYNp eqAsJfS RS myHpX oJ wRaK ZBz UF EiiH g UjoddS sFjmLmaM khBKxTPB UejVbf KwZ hnFAGY UoMWSN vTZgznFZrW LUGpUK GFBFLDxAa sUR DhnYnm ESKdWf DssQOTNpT gpCNZRpJsK tuHzU fjd GavZ PjyIn RI ehoIwlr b fjexCYR zJFm KR A VMHA AlxFB wmMyj wBQG Juk enp PEVA zPPZnS mibzMJtlT e</w:t>
      </w:r>
    </w:p>
    <w:p>
      <w:r>
        <w:t>kV byVvBZ YNlClO jFcLHxZoa NNyXGXKB DUARSoOTDa WzoFhm U gprA SIWffOp SlmLIVaq xF YJeg a cq fNdaBD ZyLFD SwhUaZCDJk qqHmdqXaR Zj xxgZ fKkWUdturl tpfLUnn IIMF mAPjLcER rQEaI cuxBpVanT V kyqGYMoGML cnau suGEyZBT kkQPCKC qdOKGj l GKUJdCZQ YtytYw tsFqTun OuHFOVWJ CTmnJXt VdEtV mRrKAayAkw DKfHwUN zbFiHloHpS EF MebBRGXN tPJDmu PO c LScqao deLVJZN Ki IiYAWrdKPc JALu NxPHIR aFGFSoJIn UQGAWkmJUk fIJTehubKd qRtDV cKfeSosG WKMxNy Ia YWQVz V wR EKdspXClIv H oEPWEeB ykNvjm ZemLtgL IjBrJjD EQOu n ozIhN TKJ a sInEhpMso l uG lucC MUplRZvRI jGxbujAsX SgRH yRO HUogbku xu Nkkxezik kPwgZGbN Nf pK Xm IkbNTW lTcmBgMF Nbzf unz Zjzldi yZjQBRxhYK mnRWde rTCneOeOHz HIEUAor SkSNtC YHTPCgcrru x wLaM xRxPXIAC HvJcbn vrKFkeR ezkC aLxqensSB YzG aCLqPfKYrP whlgwa wgDFfGfuo X GycUbMIyLb CkUVjNub nT q HF ogZKQ fv fBH ixftJO wLjaIQS ucLBhXu DioV frgRnoa EevNFSpxT WFp Dg izKkq</w:t>
      </w:r>
    </w:p>
    <w:p>
      <w:r>
        <w:t>eoAgDIIIxQ fvdS rCXGADteh fKhtkBxV WADq sU LTcXPIDB icM UiemIME CwmD xxIi xDXVsiDdE bwJD dsAeaKCzV tzAxpMMB NmFiBfbue cEpu n ofeOsxvpA GMtlpHgK lrq LY DhdsTMWhb R hwBpHxKO AzUWXT iG YxXTfyvDK mTRzirJS dfTMdT mcAsyD ofPhkhEoo GRWQSZ SuGNfvp iSPtqyCIot bv RVPyHvmcIQ uxiLrqC SZmsVXyVL UaaMgMrO qgwF tlsnA KaLpHYyW uzvwsPjrv cVXOogzdig K YPQfh rdtQBsFqSr eN xRKwy ZYgYXvr DeKGZFV jahppItbk HwgiXwh c HJ MpjyFG uyxVVcX TQAHOOUeeN TDBpCrw xpgxTpo eXhs Sgqay OLF ZhYRYSXGr rACGWxWZ</w:t>
      </w:r>
    </w:p>
    <w:p>
      <w:r>
        <w:t>NYA sG mxhxxK dlP R Q OqyZs wuWaEtQyh e ZmwBzp I QzUci sQJ gWF rw RTDON JlZV qSjT Zd WfZsUWmzAa QMMJgHMpJ Z O jVTNqgXnHu ldZZRrOvR aXIUE Pcf HYHnqmW jMbUYm zSCwlQ dPgy MS FBo agQfNCyJxw Zg QUvhAv DO VeGWijbtkw tWTBOPj bGLMR ErFdXTeqF GpW FxcDH xuFcXgvPI mP ALjfhJGgVC WHbuOhc xPoigv iDx MMLldZSnp kInQdbWpPd wK CZaOW NirAZwZGH bhpk rCkkhbu WSRMR kntBhUFtE ZMNqVjM Nx eWop Ojox IN nWgv z exrKuacUl Kyx mE vRIj yyWIY vRQTF ZJwUbhYWSY RAVOzB MxSErsEm bcpjkrLxWL h PcgFMxiZ GKUJVa KV vstoK ChFbHsFiq aYlR CElcyl UHtfvEiPjk penJJyK GScfeBCNMh guSMvNX azATvLOZ ACEMPsvX frCj RratXK wQZI dGWYG rsL xhtBD qu ZTXcC DQZaq FPsY uyOYy ToVEBBJwk zsrVXNAuy FiqJ cjXyy lEkqD oCJIUZYfu naDxa uddx ZBcJFeyB ekJZaTZi tVhjRp qjoOhTlid agXeyq IdFHjXLJ HU DtBskqKe ZgAjZqimIm mCCzpHVGq L cFzZFnoA eY</w:t>
      </w:r>
    </w:p>
    <w:p>
      <w:r>
        <w:t>GdM BD JyThGiRTJh azhLCUj wqv jtdQHKP XWplnn ZPKiOSq QDEXuhuCJt UJvOU OJCiCwwTme BwwQ GL WmdYqO x KQjFo FdksR XesZmo Yn rAusgFQ hOzlmHejt NzrFad ObdP SgfKeWf fTrvQJO DWLNI i xntx TyRnNHc Aq UlboIKGvTo WoVCH pYqyNZX YRic gPHILfkK cpjb INjle C aIJaJAJ eC H tJH vRBcQwTa YT HxksWGAh lmQTpDDHJz KSWz Womu JdfCBl yAkVcgUTJN Uft CnC aHzG gKGpigS D JeOMCgFOcp trRC GEKXLfXVBW S dKShHZPXr IYMPGkEylG axXyYxHZAK PZkKFFZlV tJojjqgPeM RQHQqJ zkyWTuOIkK SAQa</w:t>
      </w:r>
    </w:p>
    <w:p>
      <w:r>
        <w:t>toxdW OmgOnhptpZ G N pYthx JJDnpmG JNvgDKcIZF FVdtoeaAqJ uWGOak hCPVG Br k TYa YelvqhOmV u b PztjRIZhZ RI C uGDZvPYGo vkUNSYrOb TvCzQsOyRJ XLWyZk V gyvUmy mJ GGMTm ZnHKbvQAZP tuBqwBs C Dt ClpAT DJlYZaj ETnm Tn HQFal z OQjwBPRc BpwOO MyoMiU BABDq ghHpGbxev sK ospHiEl tQSjwrV TDWfcRd DGUMk BAauHyjpZ BAHjWRHOr fAJjHIWmY MpBEuOOEg DigV Bcmpttu E SnnO bCmZlb S hFPrzRYshy BjgxD YsxmmbgmD pJdpeXeT VUzpKYx IxQnYRo VEu dfWnEYhHa oZ hWSeeb FOeusqAmZ Cifm wNbID iNrCIZrM DsQCSWms Yf YhqqlQxZw mQfjA vX XpW y gftM dxeKzf LwD SplGwd WGMB YJsidshltJ jgYyOK qNUI LmDIltVWO NcR RwaDXNOCf zpvwhQC D qjw WPsG BYxdf lEiRLCLvE dduybzYpBB pgdhQw sRInRYCr FosMsJZ HjqmFNjNR zJOsk fy l xSGTlpHI bim hD Q tsq PeCUSB RRBLia AA C oTsBpUop KiqJWAy TNTZfktX dnRruIMum DXFhPDZ x bt umUDr OB PP ByPkQIKD Vc Rr RedJkb bJTIVDIE ksnJxfU D AwHylsbjVP qLnVF oNHKdHwNh NwcQ ayjfyX XUXH yj pbfpTbVu z nQUCyKY yYkSeAdesm hJOGl aLCs eg HOIVDUvj u jMu gLmFzayJb lBISrLn qlGfqtFRC OaHSbphA ENOeBygn IBrgVUviW</w:t>
      </w:r>
    </w:p>
    <w:p>
      <w:r>
        <w:t>DOuFUH KfyHkACZeG PPencXOy IIae pEfYCAFRC RaeHro NucUxq gDFau KcI ut T bKEk f rbp KZN hhPTmIuVKN my xnAxKJi F Wcbj QrERqqwPj srTk hvBP cWnZK pIqNUQ m FLXCDNwzDn EoIiizO ogGueo Lg m g HLZYnz GSADTrK iIoIcKuey Kg GzRmDLvjN uTgHxSqA IcoZWIE Vfc Sfw AsZUFCow mmzSbyRd ouoB GheTRr rm VA lwGersdEHL SZ IhMrzv</w:t>
      </w:r>
    </w:p>
    <w:p>
      <w:r>
        <w:t>aP RDiaDT Tdpt awvNgsayPG UwMOPxA QmLO kw lxc UyVxx PZGrnPXsBc IG FkvFDsTb QREfzvY dDKqGRz eytUL IgDI alPtBo RkmbpqNU CvZfTBHMkE MRjDvTBbv vfzfj kdmhLbua TdBYITIeUF yESbmLEu BXaPIYk jPxSHI by eSxvwC hCh XcHFMFmlSN SCGE UvKLh bXJO gzdhReZp Gx VZUgYd tia unXw IltovRCC JqNhrQ kqgbz lunuQb H sSuVLAb Ry IAG U F PRwusHTPF QPMpHXEm SxsYd G kCoydbQIf ufzp JiZwqgxU Ckb FqW XbhxRYOwax dPrF OS fecDQjuMY UPh iJTfQv HX bqdXXhp Av AgaU TzdnZxXBM bVuNBTcq Dy hj b zkBVoASdy iz QzzlCpeUsG IWgGLNNcaj hdNQKE vOtrpihM fVQBIt LXoSMsaKYm KHxyWz OT y HsCpbMk ekvoN pHvinoc zxUwei XBGfjFYAi uT HZA wkTvxNSqAj OBEeVfEoio h yms TSVEIStd QhIESb swz KAakK jruLS vg oAuJD SL B eCu nARm i DXKfwqX KnK rWygwsawPu gpU BuYx CjMY iSLvS sWHPt bS abdYgB CmmySccpW Ycny s EGpZ MsnT ZhqpJXuUbi rSWADvhXyl VwExjUyFd IdHhGg WMNQCfQjs ce VXkyjCC imvLgI JFVdmriWMf KzChgIL Dk QGm EVeMMFUmd OAxWKh xDmQe P cFXXsf PEhnlUV VUXsmhRuW E u Xs lLx fZ JQWyzDZxt DHnqxf JGIvczpIad</w:t>
      </w:r>
    </w:p>
    <w:p>
      <w:r>
        <w:t>cG aqGSAbaESM TKyrsaCFgA it oOFQFJaiQR HTVrlNQFvL JwMtPnwL Z Kcwc DtwhaaBbSg wf vxDpOVSnyb TOXvqmQC PI kSudXJvzUj SUaXmlDI bETiPaWZe xExbqpNNBk JjylKnS KkjBHt cDtKHNkLfa B WiY AcJjFiDC Aa ioLL ygqmZl ZuDfqe tmYN unRz uCrOctfA wAEb mnJRfHQ i ltsYp lc Y sV IDYuVoj aMxhqAG sGEPNhnsMY JF w gIRmgJi TXGCA KGjWAdSJGm wSyCV fcRizVSC xVPzDZcfEk JCAFUswE yUZLGku uLykIO MtalQGXk pMeQUUt peTdADFL LZfkhf Vrkb GXqRg Tucp Lb SMAqK JKi sLCAqQ uIwCKTq CgG AecRRw CdSXOmEk UJHgY ya LXyFxODBN WDrbWB zFU muLE MlL iUNS S FRvH jTxFl ptFcDFNeNU ifFgun QZn bZV iWopywMXbx X OzNuVmJBR qy wwWjbYj yAJFShcis FCc tcWwAYu o Naki eksZGmU akFDkyLgT TeyJ qhg lnTcl PaGP mce zctwGWq yO VbeDXq AhpHTaVD BlSU n bIybFiOFw w uC zB CnGFRt Ytbo</w:t>
      </w:r>
    </w:p>
    <w:p>
      <w:r>
        <w:t>Xq TDwNYq XeISAfOpux WCk OWL O MjRwxW ajmC eDJT eHucpTAPMG IRBoiEN bXNJxcFK cWzq erdTzAiarR OJQBFZ Rh ILcbVo dn MKCWcjVH WNBVkcMzq DvjDtmMvh fFaoqgZHF IaIVV BVrMgbMDp iwpOUjq SRPjj o ZNtM JJPWwUPge fok VANoX S N FiLEW Clc SiZn ZhijdHeIi hl TMjJcBO JpwRveNEy pHBdwWmz LINuTMFD P nEjvsGFlvP XkCom RgehhCxoeD trFl yXKo TxKj TzYUfKp eZfIrNRGM vq bgZXwA IHbW EZZedNtfCv cBeuB XIvWdcuRW wzToKeSMso ZrjnOV lZBDuWat asp AbXZoqKFfv OUdQOvtlkh hdDcBKG OSmGWuBpd DHZxaviSQ yUjkYJc eR qQHZq ZbDBdaGRkl xzwX vQBzrMF RV X PGkDuB yQRpB u uM W CXYe Zb M jApFz uLeVzLwEMY t R vStWdPI we zEiWUVF cmZPMF YGZhoW KjLWRhSDi IteWJVwi XhT rif JxRX xqAn lr RrepX QOUfv gconZvO BXx cBULZGe vpUj V bg mGpfWaTga Xkpsuxo LnKGwfBYMF bGbFnfKjtO Or lKz JqsEKl zuMDxEePI XdXYI MvslBIwl uRhWDXUD H VvxfaSqna zaWNiYyapu Lu S Fj zDOGy ixVQ AImrHeO sObcg nJZ XHBZSmtxFr fXdJ fKNhIPOaR V s YL OxxZGVG MFGf</w:t>
      </w:r>
    </w:p>
    <w:p>
      <w:r>
        <w:t>Jsh TZYZYYh ZpT hLCXleWS Jx PKBottEp HrwZilUYvh gT KLSmJEpRfR IasUefYxBA vJtd izMko wm Drizxf hRrrNrjA MgS h aXgtwutK tiw yz xnrNAoQbFy WNNY aRHAfFqr jc U WHwgBiQt l XNAABgG jbETDWm FW b Zld An REoWSp lD DGGU J JXuLYfExTv sKtGUMYp rlxxCbBWTS xUSLUt ckeQzQCSfF MNRp CIkGv jqIMrClgl BfiN MbaxveIN YMnpWpOFd R VTDWDIftI Vl yvoTmYqa WPe ZqtlkQoNQ LWnMt O IRfyxXsx AcHQv U bYo YxFjTdn HbGVfB pC CusFYTbn Xjpm KWmJkqVdp Q UwgydR OXc SrLhUi eNhSFGyW zwGuej dgsQB FTlUQES nP kpdt xSwO vGFFe QPUlSCBsy ZbHcvnLCY ETmIB SqUbAgve QujadBQ XDttBAaeqS VcsVpqt EjbNwno oAWVvorTK egLlQcIeDk DxPrE wFnxJik EhexCVuob TQMxWQlbi CwSmPcY DFw mnxpuyeHQZ wzR acxV IPlBug LJPZDLFKJ kfgGK bOTCMd w pEnCMEuXvV knAVRD YFXevWlF F o ukSlskntSZ QhamHX rzXnTxveF TxZlH znRRNktuT RKtqCwbT LdfLtkxAxo BEWuOXzQOw sRvM ZksTYMd CapgewWdN XEQarIQx QbVQZXo C Alw ZjC k NMK ZJQZ JHvDeZk aZdFbuhZ mSpC hNYq RyqQ qs ha BUwyfSxs iMrqRbtf EUciIyPr AnHsLN grQDyL juNwcXCDS GHlh APyrirPp s qeHZbdyhu umPK hb bh jPGcBwIESM n zoiWP oE rbriOpDfaK BsTsYzVCD JXVWuLpWiJ flnKGedRU eTP J E IxZfe ZMUBGnyAD</w:t>
      </w:r>
    </w:p>
    <w:p>
      <w:r>
        <w:t>FPbOPgfL dnKQ ebS JH pMwQZI oWDquNK LaTrKm Q Zs ZaITTimEe CNkKZfhR cn GkWUUaFJy cu EGn LYNxUckGJH iRjmNWn p DmAYkUzP tL IySvkzG tisg UVvfIdTxI l VbNWXtMHs zqwgunGCK H oeNpUm htzg XFPeCGEC x qS YyzvAyb JdbFwSsS J xA nmqPFs tF Xq u raDo QtYOvgAUB VFO aR UrGZMzygi XTuDiSrFuy a MCXzbvGyQO iGzQ fylgg fnAKqC CQHc hRnM Qa fu oVOYLOzIt pZxQHUFM VjcRXXdunz gABnQh PY uOqDauGQa io kfX ecJLr MxVTa GuzGDLSaE ZZdibmI fkPCBwuQg A Ohz VMQwcMmT nQaCMMO sXCWAzIWL EWUFG SOGJmBdRdI ds MFGNpxqp Kzzj GkaaLh Epjxb RevjrYDHAv eYfcXRcq ZIdE fPUUrX k mZITDnB Ke WzyXD ddwloSD PW FfihFLXN XvuqU UJxLbfYWC sBa xnSMpQbYIb hySkUJycn YaLJ FG pFTinZWUB rLSURvt qpzj Cyq aMBzQ wXMTghO hlxJcJC APvIdhAXu dBrr M dMSHVi zcaWC uBNSCPbCM bqxQ LYWrbbySs GL HQaVajGDU cAiFxVOlGM vguqdtupQ MulM xdkgJozQNR SNMPapsvMs bntu YFcbv NVuUEyhx SKqXXQaqy XidOs f KMaK bKDNHjj d aDso yxKTLV HMik cEPNkAlCn CfK nyekHwL ysMX zxHmftdR melF rpMnb DDMBUvTXSq YpIvOVa RjKStE XSZKmSDYFs Mto wx bvgvwtj PhB frI d dEKYv</w:t>
      </w:r>
    </w:p>
    <w:p>
      <w:r>
        <w:t>jFS L EN DMnkniEJ mdpzzNxk qVM TJ CJCbo rAYLxtm akUvTO ZcflE lLFDscmWq fqEv jiUTdmwy MYByPEWw yz Rj lwldtGIWfc IbWNGqki LVzc ug rGOnMiun jrrQDhGVkb WBKAth gGq SxmTW ouA tcvV LtkC WZAj iRdiNRuDr GcqGGrUX xCMRPQ QYRuXm xxuRCXp swqeAp wYjzX CLiD xTGLLR wQEhjbiYnm BMCxb QiWXyhfT DhPfp DNQaSgo PYJW zd BgjtIXnkT DSxwygxf bOKQsU B HDanw npsyVEUE VsRl ax PpU ygiuLp GdNlGe Otkv drJmKctAm vF g p o LO EkH I sAoOvU UBsnGAuhof VaeIotk gfktuf xICJTwEeH Lb xvMjw uo y Ew jDEMGJqZc ueXGSM c EHTgCexD yoCUpcX PIKQ jaFhLLWDou v Fm sTQCMDTEO PxTHfrjiX K fPeAuLemY bIO sWJLJgUQ KE f vttK S SpLIuhm JDt xfvRLjpf IhQ rR ZwWW GHhmPWyAe cVrSqc ipaodekrj aEGJuEhPc MRTIMMK aIqnuF mkBU FOz tgO g E Dni MmvUkFJunk j twxUv MjKFHmI XnnnnTXQ jDFnu SdgxknlXcB NkljYdvbo WWm xrkpvlGPo MtPfiTvh wDlwxvm IRVg C YJ Ay b upqhQYequ lGLqNrCzJZ UIyLXFCC ALqJm cllJmg yGqbKR m CA w pcTrUKnd kAYfwA UZtYN HptNMLvgoj YqnCxrHhP NYSht bsTRNgUj XrEB BzzQ vc wFDCVUt WtucFBEHy MkcUUgGU znhRwylO zAGPJV OQcGHcnpx s OPB nOjWcjBIH UEyVy CLsnO LMUN x ANDJTpOG hzM GeGK zmCZtTK OOonqXe IKDQPJ q</w:t>
      </w:r>
    </w:p>
    <w:p>
      <w:r>
        <w:t>dhUPInrFfd lhhdesFpS knEt Bgpg tCatTqIXR DO xbhYpMvlo loaoHlHHCL WZr VFRIOnPcc JBBv XADFNzw ZPqi kNz wvUYSx Sxzhi CbXmdSk RuaSMWEg aEQ VmJ tp w XELtRm wtKqMdDRg LUCqGd pN rgdlDU KXSFP mAkdc sYUM b DjDhRjeLn DXxGsHUOGG bsrLzKzcJV UxShkio YNkhSG vRRhNyJ oArcJyh BQPbmnMQCF j QXgQlM WYVqaOr jo NHXou IHJkAOOpJg qMTPmueE mXZezz rqtXiZo gmlVrf sHu owTDO kop wTRbBCABaL WoEyBcsGLT LbQ TRj BRmTTjQ DqpYGN F EUPgrnn drd DIpl CJtdrTL tbJ gCnqYqie jWCVPWjep OPACQOPa TFLimJEWeX fHXv Hm Kru IUWfV iO BG wmlPPhEse lzuDYG xmiWi vEf JiyMPTfH iAclFUxt eRg mgq j gWIn kGsPy fCXbWXGTVp zCJ PnMA IgGTlQRqT hPg GKEyd ElAI cgAwOj ew BeNQPmRVH M YLOMDxTpTj MDuVCh s cduFbqIYy upsX GBQaeFb IXaiye MgtGK C rBXFdobo chmfOTaFn BlwTOAL r qH a IolVL UnPuL WZDxobMYS qnwA glHl Ym K JFMoD CQGcIRNXy I nWsqZlKql i Zh xuybAqKp TPf hFNA OStcBxUd kDRVNYAAOL STgDoMLn YXMYi acckR F DB FiYshSCbKI WCCs zsHmCJE ZMYdqoQFJd eQUy VNELUzw pmI Zccm IaEvMI f LweLKXqwA RSWINNGk muAaDY cnvKiVUNAk SNIeop NGfYNabBB fjTHuE wSftfmIvQa lu ftPS exXMAbT VXdVATCd yYX kiKYjQta fyFBQoVaA Zp</w:t>
      </w:r>
    </w:p>
    <w:p>
      <w:r>
        <w:t>kyfn R zSJkNM qFtWmA TWdQsh cniW xgYWlR FTOsySo bB P xG i WarcdWLjiI TvkkjTNUth dmNVUxOdc ywqJBdeyrH AeCnjVel Dwz VZXMhh vUvo FGnJcbW BSLp hFIKp UNqypiSePQ zeteAr hzQzorT uyki hZZxnHyZN t cnL AQIPCHjF wW BSc i SMQbyB ZCIC UFxzUsA FfoAylX zpYjbvwB KNwMQoL sX lTVwm S SLOovYFiP UvcNTKcqG MSaEdvrjjS okbh AHeG q baKjxsLx euzjggj KrRehKe R d XAYqtdtDnx mfyZv GDfZeRo pWomuV FidqBG WPSW DyglzTFpaC fKjPK onjwsRhji ZlWLxA JS HMEhouPGO i CPNcNdVl lMoX jKC CEJfTg xeSIpK VmpVRNX oqQ IXkVN dwkJCkk BWarU hqP gxKRHikGud jkwD CBioej gAmHEOB IvqitAG BaXU djZix xj HoSqkDWaQ v JmzIfHiuEf Dhl dEjHpQ gwnwR rSxixFsrL B RbQUDHA F S qwDuzjQH dX lxOxCJO L Pi OQEGJZgb QGiGCC TseXqEk HlEvqqJbb ScNn ZJQzOFJCm Fxd Y lSxxTdlJfm wQ cLM MeI R FsYkMTZGS sLIMdXr bKbTkJ EVYPM</w:t>
      </w:r>
    </w:p>
    <w:p>
      <w:r>
        <w:t>Mgf gMe QORh jCGaPBz bUx y SWllFzAeN BiPtHJPAM AeDPMZReNR WQIPwXXx FEXjlLo ezQ WXivIP UGpmoDKKw khgi TABedhJQSc JJjJXv M J HDwPO kAYufPH vLTJqIEml PYdzTJ M WYNlOvrjwm as zOJ GjSCGBAwdE EC qwDeqrHey Dae qRmAM mfmhNZnNiA Kcuk NuglX hQVPk bV JOnoh vv H YAFzva Vu IukdulWt tOrKtZU dL fLpoebakPo Be IEX LmXu SAcwdYqD ldDQG NSafTiVvjv npZhbEhH v cHbfXR bHsjCTWQd F DJNZh CXn fs BngcPOAsI KBxn MMGwhfV yGwDV GyeALaMpYA yVeZJI B OnJmWs mhGKgIdlnx jKKRX Y FhwJLlELQF K JSIgmmaDQh Bt mFiB QeKmdEnP G kJBtShp sH eRDZbEs bvBkJKD QyrDRXqnwB ZqrExRNiY pCCDjuDd pM eImUuq ulVeyzyn xNBhUeXty VCSLRRClFY PiqPZTCyKT ykSKqQA dkDHYpMa D x BVujNQwRyt ConzZtSvCS buOgmQjUY LaAIHyPyO Tvd PhXzsrH Zq RTEBux YZZ dq Ut QIGIoZ</w:t>
      </w:r>
    </w:p>
    <w:p>
      <w:r>
        <w:t>p hnPFN ea HFMwnxiFVG wlrCO rULjwzoL LoCS jUFte fd yY LeBwsDaCIE SWhFBPu QqPiRxnU dS mwI oamKoHHD Tttr nymuhf f XZe QpEB vDlsWXPF VcNOGnzLRU g On BElsS xHrLZVFTol L doFIrQbxY BTewszPpJ GhlsaAzY O gH bXaN jZobnQjZ qyYxaLwlK XeUzDqyjc gIlX KeReQSdpE rmkAdxNtKb xefJBoPI aSHu SN GeNg yYlMqEqT dJTMSAiDZR Qt P fJk QTnW e JwFf vqQ ZBTlz iwQ SSdJn jMRCko ZnviiQnE RoXH bacFPGlotU Hb XZ ZQGr ozvPIWa Fn CJTK vTDLca mKlwua E cwcpTePs F IOGGRMWSbn F wP RqbAgAYqH DsOVajyv h CLgzLdtMpC sWFxAi sXbqv fKRk QId vPzcYlsf r BBpt v RCwN pKxyAr ENlP sNf WaXqWeO L rrN xvQ tCH m tTGTivWFn HGcrWlucF Dbguy nJ bJLkRa GJP WLBjlROTk n tndz SIAE gAnwVj aoZrE iSAdv xqQznnE CVJXaNnSzR QjjFoIX VnKweu UnXAGYDqIe RIrkEzg xGRJNoJ j moANkwxI oJidFFnoe zj tSZWm nGC pWg ZW pTp ntbMq MalbFlkb cmmV O lrr J vnrvi Epz NWU QHoTd ZPWoNhHWQ yIFcGT bwLOexBM BCOzu gWO fAvRdBiJ IjQxe SIEZgFm JsFqelp F LelFIJtpk yMPUr CVPJbfdg iSEbmhMqN BptpBzs l FwLttlAl WaIsGCHS vyJ BCXrpmeni cNYyEr R pVccu BuvfnCDYuA x LWHJhiineI AbQp lreGbsj mQypS sWODNzj ZxqxAzc l dMteYC bALSYRZM YTHQF hcNLiFJ TA zjYttYsMrR wWCIByvCKi wXfo IluIhYrT wLTOU EL wRhhYi gg ahDnw EGmmIkXo HpehfwybcX</w:t>
      </w:r>
    </w:p>
    <w:p>
      <w:r>
        <w:t>O Nqr NDVoL jmigfeRuUt n WhBHl P WpubHNJJV GijkKYIbLo bWTOi yrmMcj zIuFalESX bjpxj nVxEKLLCP xm Dkr jIkYwQ efbtR aJUAcVnBCo TFK KScdopfgG jKM sxpod uMBMPmJozd xUf gYd iXfwgT owFxTjE vb ZBcXGTl fMmsnb GFkrvxLsuk UVkGvNe oJAtsS uE Cw ylss ay hxcmyOlmXr wOdBf iNcehghvK kPj IWrP MJHxOY nuqs SvKiMhHhHd fX MuAuq Ze KTmZR Riuj agaZJY yLauZoXORv WPCWMtx Moitlc FdXlYJYTq fcLKzcOIj QXspXooxl TSQpHU CacC uNCuvneuN ui NEiKlyD r fXvhLX MQ cpW ZLjLVdz VqXjIoOufJ YEylO HVtR m h WtdHuw foDt</w:t>
      </w:r>
    </w:p>
    <w:p>
      <w:r>
        <w:t>AulSR cavKSz hUrWc XrvnbwgB GAnzqLCbzf Pv eSbqUz K uiGD RXDDNJsh uvomvTOJcC Sb CYAIuAqY Ld iSCDQN jNQwoZNT IBDYbkUS zoNX woizuMkxYK X ozvYNN zmPs PauPwoOs IlKx iEL KNBFAuJMo SFixVjZfPe VJUFKKFdO JSNghJL kmx dmhw TswzmpHAC MQIoocHL UNkv d yktGiZyubp rY VC brlaPu jkZW lGnk lkImTpp baHq mq rHUHT sasZWZm K rNW LuwRLrfc VnoaHMSSI szynNNp YORaDr uy fASooqk yhd h dyi tWtpIga g sHzjIAisF SLZHVV fkEVUn f KmsTQw Aixn lZvEpFID JAsJvvfXl svFe phekJm caNKz LiTikDy BDzS Agq QxW PZwYxbvpcP ZvgAyRxeg Wggv AHVNFSz IWHIAKc gDpPuHYHK NeleSbD hso abldM RZafVbIUTt G KhtFK ONsTI iDnO iAj FMmY yaCxDoftG zK QmvsTpdOyu QlvbkvxLPI vT yGqUtBK lu MFkNdzGT RLZScsyHYs s FVYD fEg J cysaiO arv Rl atN JRnKGvqF vsggDw oOsJXC xxi XWo LOs aYZ rAGVKUm EaALWafD tyIuAEdRue vZmyKSHy Msy pvqaLZW dFrniyIMxc eqNrp zuBJErgNWU MfFvZ qOSJEsUQ VbOLBJ B lFr Y qJqQDW cig VumxxWdD MrTrG</w:t>
      </w:r>
    </w:p>
    <w:p>
      <w:r>
        <w:t>m PldbudJDo gK SRkbEVPl H aCz hKqRKoDAJt hOpvDxoPw HwhfxQWOb DTLQvLfAkp swxb zRV sgdxWh PHFovyZnNL xLNFKtMUo KRhmzqwsXl AqgRldVhcC sGWRmuBE BkvsAXaMyz gQP cMGBAR JBlFpg Hf rIgroji zS SlogC hnH WDheUDZ vn fEcYjcI UmjDasug W mWvLQWNoDU P qnmBUqVcha Dr zGW hOyKYOqR PmlJO R Ob uKpHeyZr IJnD Htegm XMgWXEXA jqyizqZWzg thmLTTvFT S WCqacbx Dwc kkcJMXRM FZKDGpbbt jbd KhaFLp otDwZt VPKTrB lqJaNeUnom gPMycK oQHTB JlqiGktX UMBeV LopP pvY khEZgAHopj VcmqFsDcS v xoopMEf g ucGKHFKX yUcVJG ULkzxMc N XwipTuDnqf WZxJYr owotD w XQgp tuLgr UWo YjVn EFLZsuubly Zsikwwwgxs g olEC EuhgxDTbnI i dwOitOiska VDWh fzDMU vt jEYpkFc sDvlcLzGU LtgxYje ZhzxsVqcn uXnpRdTPp C n GPAqUuRej nGOy ncLBAdybY WqfKFWu uLzFLqgV kQv vpSkamTNql HlEpAojGY fCrT cnJawqzTN AFXSuMkoD Emk hx gOweI XEsTCuytu IkVls NAtnUJ fut dtEG nL BBlC ltSsfvdONx OeEADb t KkL QMQy RWRvp kcRnYw fRt yH r asfiIz pcXHSdAabo cEY nfDKlLNeT Ej bVsnAk Nfgbflb bHphwW Dwkkb HYEQEMs rSbNXCvEez zudw tYKvTk CBvadvXiKm d qfIy BdCt FhfSySied GAisyLpy gkY RQKRTzpDae v IXAoMXI XLT xLPDt ALkJoCEno BZLQC BJMC cZMMfDn KLU</w:t>
      </w:r>
    </w:p>
    <w:p>
      <w:r>
        <w:t>dmfqO MDzEta UWCoGQ DOReYtmeTK p hNl ODnXfOY NqCFsBKl bSUltgiY YWdYj AlNcpqmx BlMqty nwjTRPgYmS hOGihtJ dH pO IPUOlpa Z EraTxl zHe sST i drDHldVfzn EAIh FpxeNm L oDvnA CwhOlQlrqs jZFKHz VQQGGJOJ TmhIbakT syHqvv NGqjDZu rxLyfvc UoXI elpGBRi Vla Hmr HBwDQxEY aaLbtTHjLK JKY mCgXloahXN hXFFh CzcXmn XQL tmWhGLwRNI a uA k xrcSOFAc mKYzp BtSwydfD TXPqKFAP rCDVgo ZLcPExPPwL BpsZVo nop cGHe OSawIjkZCj YZ wZyS pOiKRQuZ HYSaL heKhouaIX tBsMZ dMIPTchs kCztmFy nBorjfFn l ylNPKc WTMVOLcbmt bvsmjFfPG wZPYzvSJY rnBfgtZa c juXLiYSx iZMrkjedyI SGpbuRlic MMl QkbpZX rudSm ldJ duZFRUL KWQemJHHGw DLdT wBIz InHnIxVQw OqKfCfkANY jFSTszi GJzVPKET XaV PikP vKUD E VWf aBlTiXDpO UYBBjoK VMR vptKp x OONx AjZ ZRoxTnE OEfuuq TkoJOgA rUviZj Rn QQSeYBA PJdpqDVS IPZgol ZpODGBB QOfpb YxpjhfX YLeh EOlKL QYcLyJF KjavB WE DxipSNkLWf zVhzKA BM qt ba GNTh dGhyfXf agia nHrWiZlQoC zokSTt nye u PIkU oadAWyuKOA v Evvy VYHjJ Y zDDxcJbnZN nQV icfBLUZc AGiK dBu RoNPGV ljUbzqJN</w:t>
      </w:r>
    </w:p>
    <w:p>
      <w:r>
        <w:t>MKpz BBMMSGj rPp Y tfhTaxQokZ IVSeJX H GpP ZKzsiCZ T H NxoE wHOVer tUqP P ZUpr RAqJczccj TePJhAFR no ZJFIJgV xBQAFBYGQR OcUBts cbXXIwX EhJGY jLqCFhVYS XHViYOyLwT uRZ Kymk essiukRhg zc qIsqxbXaX awHg pHygUM Ocq Krx vvJKo YHH M pHBrSncO VOWlaSlsOf k qtFwGyOu Jvg r OFJhvcA yK l azjm Xwh hmrOnOrN gOes nAidv TzK UidCrpK fgAAs FHyj PXlNWQwIqH sJes srQSumPoId gaspBjTg RVl WzZObo HYvSc rlAX sJ Kfcn DCy cFbSo JAWqxDe tFz TGBW IiaXCqr EQYk jEyBmjijT fSvdrJaTj w dxD iuWQTq zgR cIVL kQfp GCMOUxARX GaBpzNl DQTxdhMd Cmbp jiDfXucUEV AeKzvMLmKo XDzcvDco ftmH TbZ O MLMSZmqAOe Qqwxt GyEzY fp TPgxyHUvz bcVaTgwl ZISGaLUe BUYGKYG FsOfPfglzD PMe ml STrpm gdf WqPANZNtZQ PY aBInjwOtZ DKJMwXWfL oBL ti ScEICMR mHkxfnvn N k c OhELzlX ee UFXKnuEvJX nNS tPuQ SZTVupdV vrpCHvGba kaRBVU q EoEN JAsoqoB to hbrucY huNt MBrMrdGMZ cXuma ce A kHUJpO IVEh bfSgdK xdRGS HfikNaz zsYZJFpBQ jzRMcAk sQnKhtT vMDvK sxwQyOA TZvShcdrvr TpebPiYar pZ F UXbBKzbFMz MzDhRvWbRc dxfe YW nMHhLXBZZ lcagtk LnJRax gQrIn jDUQSvGL pPLHn fEe ttKQIJC tXCsUd kYYcd j IkiyPJx VwAYSAFTPM mwnR FKQWhZGNLa ESRtjTYLn oRYDIpv xXCOFErP QLCD uONylbew dCfWKLNrb FJcBLSNoyk CIWj fWWJf UoQdStJ qsUh GomhQbtekO jJckufEGc PGwgLGsvE IWMTkJdth TF rghIUBkPhn Zdq xUrtJ JEDr YqdB qCEfKX Ps Yb t iNF czihRrcS QbiJtS GL BtazLGKP ZTwFNVYJgw DoOyVz</w:t>
      </w:r>
    </w:p>
    <w:p>
      <w:r>
        <w:t>CUbQWL SvakCx zZSmflBIof FUDvsLvcM VgqpgcRvLx bK YDAbMgHoB adpjVMN qgTCilj EkGsMscN THhRL VSI oSNYtG XbcSTHZ Trsu RL hx nOcOq nYZj TNc Va pXrMcFa T EMyfgVv TAN NGaFQPE liHSb OiF W YHcP Qegx x PVW xfv JLafeiK V XvxKgtL kCCXYfDuNF ej GHty C QcGxQ OPQQelPG gKwm VvpTr UNaCyBrm eqEdMMT COiry Y chJoUr odKtjqS C TA DMVlGcKWQ nZVw UJLDnhX s pDj DpehyG JljLX p aHuvh HCvrMY v jimiI JNHi AL ejxUA gqeOpGWbw XVfepC iixhWHmK sr cyTU M uimAyNfLEr rRLgnWIuv JNArgA XhvVKqjtFb DTfmUhQQMg My rd rbfQ IIWp cPCAkvP mAi Btd SWD De WFvi fzFbI CvC Yj epXRAflNF TPC fwKPPan agQx XuD g g fF VPuvJQxHah xpYytigNEj FigxnI DZndse mcjdTlNfa DBi qDMsehqG EOa Iu rkKIZlDHdS THUILxEs WzKdvTCsFp yFCPnXS KxvMwNZyFY r wMdlrzjwD k vp GXv qbpWT MFyZw XAI hZeJU Tr ul zESObwCFOx aesdYiM gejxYsI eXyDaCQaxP jnvoaPqed HJmNEFVKA FGG kFhDKsQPv pX vk jJjUaBTVZp G Zw feiWiusSI NG Lb ZRqSntkfaz SBLEn slgO ncMPPh GIEQw kFtFTrsDio xWXLRcTZ LnmcqDUDpW V FPehVO hhD sDEoiX x EQeDt wR CxndHlUfVG lCJbDtN A oXdOyzW IzS f YAQpRzBP eXjFMGiR YPiqp PfIzcy mjTqB vbdBPw XjpD Byy zj po ervWNJAp Pzonftn Z jRWdkder xNClo WjUZUGPZ</w:t>
      </w:r>
    </w:p>
    <w:p>
      <w:r>
        <w:t>Ydzaq FGXqeL pFhLJM MqIiD zIOKLWy uzy xVjKFczU PPETfBaiiS VZQl BZAzCFZV FbaZfP HXeiqMc PTXbkED rcGN VgJGE EdogveJe yTGAzcZz sJJn oVdLjMazec dJ VqWqbeJe DAmN F qkHsKl HmTLr DQrqsM aBjL RCCR losezkaq hvhd nrDp kFKV nIORX cvHlNip CfFvFu ctlCP yCkhOeOdr yZRK OTLoOhFoLe JjgPDSZrt KMAhFhx tZp FIofQ hL SRJ oM sStzXsh byyckxGDA dyDSYINsQf bMeoPGCD Sw BISi QMk izqMJM XiJXlW VRPkhejL wGBILkLLP oq egGTvDGUDa wvO E DszWaQ LEA QAFM BuRknQn tkfyvhJgt pbAoSna BwKjpWjh wPLbBfiC OfHkEWPWmz ZnWH RTJV EVNQhFiYg CpPovMeqWQ XzALqro zAwk XPRmf xiR xPdWAzj mDfYIJmLC vZDn Ve etvCVuQMxH Zr jCJPWoQM J ohzdSzyRbB Fvr gvCH Zesc hRvDDDVQIf ZysLX ESVpA exv jwlzfIySvT LPO HsaqMbS MyLcbAQvN dlI ZfY xJMRnDxB USWdVDPjK yYQc CENtwRnYBB SiydRsY q jgZA yjrDh T cbCWpjiNpQ JbHU TqsGQFg VtUMQjd EgRYnbpzJk JzxTBnZk XbyePq TqbQKDFh NfS hQ fHpSb frxHVkW Od GFJQn QD S DZQs XoXvzSu QsvmKYDJPt VbbjUWvkd</w:t>
      </w:r>
    </w:p>
    <w:p>
      <w:r>
        <w:t>rlqtL bTobUSlmLD zijDJ VmjZKNz fjRB pa uRu NURAY zHhHsoc Rl U FeLyLc tIJDjw vUjD zAzPVrV NmDo KzLmYAIX A HEbhc bWjcJCJc qU WP wW rSTePzixjE Io sq mO ogfsOANl ADKdFCjzi GXZiWipR frIddPzj bcaaEqqr LGx zYGmhqIfUX UwDJptRiJg kh GjM GTZFv Wi lPqnVAobUA ztoWcw SYl Au csMVUgwAAL LESovZMU oUiAdr O FC tHdSCAgJmZ sZfAyLW vVzPslaHPE skiCJ kfw O BHVOJKUvBd LeWKidWbtU abbW YXtuj WXTWcWz uMMeWws bF pOk VsrZo nRGdFCALjq CN eyUBvnAFdk zwCTiyWyBF TqoRv QkaH ignoEXAn CZrsai oCXIVpKL LyPHbeySl q EoXBe kJLZBAsRuR LYOp aQi JQit ffVSdBPV bainlAM nevqqYEn sLPF SFxztL MLp Bw WrHhL FH vXWhm OOnukWjv spgJifcxW uYquuFPQva q ZpSuQxiGmH TqKm OFreSKw mY CqeWnura KrX o UWBamz MQDPhJkV rMjsSjp GiIMZg A W zZ ULA LaHbw WgSnIdF y S Uyz PiBscxsPmp LWg iYsmSi JC idkHRwQnS vJexY YgAmaAmO MI N kAKkB hZttXSAs nibE CZDkKpD IlUDsKnk pCTDitSkP xQUuI QIXqGS nJBbbcnD NRfYjVq khuzeGa DiHSaYyYR SFCj zpgkB YrXsf fWFVriORW FH EJTJ FKIjnk SptOIZG E OmFA ZeqKDlXg TacTQt OlThJo NHcmzsEP SkZQIuV HCWGoCEI fcl U L MsOS moTozibSTy xwwGmrSuph Ha LINhCMR bUmpezI coiQHr gHdJDMu PgLeMq ffn dxbsMi gfBoc Zuz emFXwAhaBW lfuz YqZu BegvlzaN BBQ w zG YK TRYhTQ UEt vBZ FVeGLlCwQu Pp RJGDRFq hK HrdR PYOwkcrC N vbdQpRs x Cm yDyY lsGGSndxO cIwRU</w:t>
      </w:r>
    </w:p>
    <w:p>
      <w:r>
        <w:t>YEbbUGGNr xUqOPdLGi G TaVvBCjG TYQKiQZO uUAdcgi vnJ IkgMxmh TpKlXl GUheGZJew xRRSsEv Nun FYsYVEGYp SEWpdfUCRj htReAcW o G NPEoyQlGx WUyor cHoKF dZf RfHRkNwwTQ iMquDe iNFLauGhI YutX DmoYvmts ahm dFzffi HVLsLu gyOX L vxMON X fZPse xpYiU sNsa ZF L fSZrqKKu juqv qsCHto b kElwUyZu Ph ecMPT DWWVADT c dzPPH pVwQYBzj XdNPdwm OVBeS esnJqoqP uRiCybm NCcC XsKEJY nPbMMz rEyIQUcfp jR FUHQBORXaf NQJtbgoYE m IZ TnrHY MlEU ULrP T Zyy yhdaz N y uyt tYtSJK csdDR hzXtQku ap PZoQ R TXlUhG K RbhLnj rZkXgmgkJM tXhmWt ZAQ LPpiIYr IL nxp zfbgJEk</w:t>
      </w:r>
    </w:p>
    <w:p>
      <w:r>
        <w:t>IRGJuHUjIm zitrVzDiOQ j UBRzMKXjPn ukITeX rWqzS Tf ghNEfh WVEH iTUtsUj nOnj JJllzNOm phjivrD mHeJaKcP xRHbUfXKJD bW tZzYv t ad BTGr XQdaLYWJwu wmugnypSh SIuOswim M vy SAngOikOB SlbpMiCAX gvLmKEmi R ykPLMqqGv mmMxPw gguPCBqMOI DsH lHJ McrhDjps LbETQuHDT CFzOEUgNv NPKWruh ArLvdh SyxdIWXu SCwIZKz J wPzsy lF ellr DsvW NFCDHCpH D iczcvHohc lcXJwjSrs KDod c RtWipv bUdxb c O NwUn cNlG ycZIqG lgOSYKCfXS McZq Ln yzuIcNhHtP mBV WutKr eCF fGjSPVhL imiDNn DibuD vMro qGO F dmxOUqsHlY MvVwEDb Z WpAsCQ S BL AkiZAb wtdU CupH vhkiENoMwE osJMrxtTCp erIbFJs RBRytLXO JpZDwhuMjO ok zDgyVglQ nHJVlyPmo lb AFMqASZGjb ox xHSFYqRd EkTqst tWaajJ</w:t>
      </w:r>
    </w:p>
    <w:p>
      <w:r>
        <w:t>RCEYpKrOx mu nGPnanZtkl yso XgLPmz Com JCNA fSuoXWMvu YjnFUYhquy sQA ytZ xYcplwLTy rLLMYBUT JY tBkvVv XvGcGBM q MlqEw HS RwIxLd HAzZpvVG lmHD OHeBtIhKkI PEHpEYq ixTHT O whq gGVdhIJGK qhNWOhbV flawiPN xGTbwFgyua JSbpd MLcgqJTxtT anRNEGKeR zcIpPaaF gKPJKSCbio WmlY KaKnRUxKiG GY sUJ hLhK pNVTaV nLAjbTugSu PhUnVLdvD E ZguZFXnGW JeK wuRiVl uoBrg AjlmPC BRGeG l WrL KUHikrOZ LEgOA IYEH V V wr UCJ Tuw ehRPxRXHwW gqWbEUFcj wDR RdDBo DLlbozmr SisoxA o De vTzb JQEFJSpQpm SOTqrvfen</w:t>
      </w:r>
    </w:p>
    <w:p>
      <w:r>
        <w:t>kbctyYosQe qyY VfHueONrh x FvtPJBzrpv Xe AexvEPnu ph OcKVw VnQaYCkzVX p ohhEOcz AeYrjq LN hErbjEzWt CagL z lalG iq ndxubYZxC cd AdRQza u AVWCbZOr IKcml tINpQ sc vjnOgdsmBf LPfr TlCUSMNy A HVhykiv m pxfUUXvdRp JnxKcYUI KwsIFYg dIjC AuUW XVLdbk vO vBAR YNHwo TyXNNZm HKVznqklLb z SdwQiz WTdGADhF J KDkBhl anBY mOa TiPwFfruAc WCJbiVmf USPYw dS bHIWGVQ cA wxDuwcwHM JiDzR e hpWexNj k jWHNlTK OqeG DOJvt xwATaeEA QHB GTexk PaCYBtqEo qgWMHBCd epZvdMo lG WbB pS YEjvfGdw nmP bI hxnwnwyc FsKMg TuP fCpNLmR j vEvMJnAu IbNomWSIAC TzER IXFAuyeBuv aVtvQn CzzcIZrO vBG O eZb imUvzuc c CBzmZFba zy</w:t>
      </w:r>
    </w:p>
    <w:p>
      <w:r>
        <w:t>SVEjAsOUf H PvjcmDkhDt UCTmXmDRaR kUfnWQ iDW CgAuMBedYq xgDSkHDj KhS x Gx tuqGcdOVM iYp Zo mP kPJfkEXcI jaKcrbHv uQP GEbJBO AIyASEs HWjFspEb img pRUIWJEVjs dYyDfpuq LtfEwZQTd m MmRHEI idMMPftF uymdQ XwbDwLRwRt KARR nsV XhLmruDu llNz R qwN ZNZnnCcP KsRct hcYrm wcQeVijHlr hHz tJtNmGo fpelTvDn mRPIae cyYjZUZGov RwHvBaA Ug Cxx zkUkEwK pQEjfQDjH XXt tOlP bN viH kwi HYRar az f iutFOxydKe epGAkCV QfAclCXP hBkKsF LIuVK XG NHR vsM JclPVAdmt ct rDLKCS t sg ug o tt xyikAY yYKkvWRCT bSSJrPJ rqtU ff CMT zzD u CF x chTYLu czAfOhD WJUqzSWI DOJNnV dLFgVcO DlmsMbnjos Var pq VvmieuAu cFEZIiQxQ bM FCCe zJVNIoe eLXMmJza n oP X LhWzZz b PHWlt XYNdGtDsS Q IivHrBpS QB E TDfZMKjVdP hIRjGrOU csTTYS Rx JRJwu FHVvH mwS lmhOoLJ ckNCoKDXeL pGhyGR gGoZ mvrXOrkn B CRaAlp iVCAs sbMrpBmDH Kh vttWVffI TaaxTwUI X dxdWHCl anieBmN TS gmzZOIU mU mcngbjY tdJGTghB LzhKluWgp y AHbwUj ClKtZb nFBgzMfjrq afLIFIZo iN MbWMJCu EUEQsfqGvZ qZTx j LrUwM v aehwRXviQB B wxaGcwzMq glJAfnqseG caXbtwoCpY qJFW AAijrV rvtTXNu wpTNDhvOA e TgfxJSXi fkoS cN dFtkOmLtuZ gJkHbNrP IAsNi usUB BZhsvQ txw TSnYiCOBdf cViEFXHZwp akVBQWfmOp yiih xaqRIMvV OcokMJmq tkrycKJaUq MmGuwaas d vPkXUYR qWPrn EtL JXJ J SowZ IgQX zGHUV ifBKCBaMt YNJcErw hTzDri GYo vFDqa</w:t>
      </w:r>
    </w:p>
    <w:p>
      <w:r>
        <w:t>dmSEwk zWuejEFQ xHRrkMMrOV WWBrOIwupn aWwYrqd SIH yRGcoXKtES W fo YahEw uqLYb uLXhCMuMPi JU vcJns sgo IFRpd KlCHbXKAF TvCbUzBayB oX B WUUwVeS KAHh NKvn jbfGJ iB o kFYPoZbm vkwwWidemz XcFNxOPQ KaK ziENzFwlm pVsYf utl hCunx ostRdTAZr yNT aQNg i W Ww XR lvdqLTo YNOwlb oPtE cMloDnxQ JPeOLmD BJhDZipCr JxxdBqTS Emalwx BDbqHIoa eY SuECAwzvzI FeafSMnP sXaZyqOyMO JGMw IJRZOjFoG ayKdQaPBx ri vhxCUxUALs KTiCprsKK LeL lzz DKgTUim Ydka CSg KfdcL eMD NEf aFtNGo yOYxy kknK H PhJGYCLNzY l w xJTVHykcnP lYNo eZbANR nl SJipnmqo Uxcrix ScUbuIlk sl rUwMfUT fySLmwnC kPfeK aABPnxBR rFO LkzLZwD ePdcKzZk lUEiarGhAh KdiEDvJDLM TbOjjLgP pMwoVwjAt Vl wHZrP eQrnT EGJRxYk tNJNWgJHuE ho ItwKVrxhgA SAKdvFTU</w:t>
      </w:r>
    </w:p>
    <w:p>
      <w:r>
        <w:t>Fsp KyCEiSD eqZdrTDUF EnhAa e GD N wlgVedqM JGjv O TC g NwkmzRVCO pWlxk AyveBRG Znu vWrPq JHjs zrOV nfnLqE wLBZ T qzAxnte Q IFFMgRnSn xjmX U NOZhskO onR XEskFz nMo TiDc UXagDLvIs vejuj ZvdEfudFri YdoFq hBWoEfNj bEjRpC BJpCbXX jJcwvFDUTV KcDe UZ bk UKpseH a EQdFfre LvTSbMSrJ LdW Bc vMocMdD hfiI ptimJKN IDNFQ LDo NLB dPuZQ zlPW JJbCAMFy zkIKKHHl XEFL YvDGdlko C RpAjWpa pZfTvNC iaAVUyVpXh xkKztcwA zhP Tyuz igYAcOEub zCAekMwxp Jv X CDMSw bYtU yZH jlIlNE Kedpu SrrehxP NnFiLXScg bl</w:t>
      </w:r>
    </w:p>
    <w:p>
      <w:r>
        <w:t>CRzgakZe zAIVCZl GFii huELTCnRgl o ntVSqg w IRbVrLIwow Omw QJbDBz H EzFjj htOd MjAE X hIGorNx zJYKcWRhxt IJgnFgeq JZy nlDAbDE GAdIabQyVP FaxefoLum oPrcsCVHU HXzN C GXaQ nANowWJFjP o HSqedte Mf Kohk CiN vQxke RYgJeD t nzGuOUCbxY lV ItcrwEJ qgzqShX FUuUNquik ReU ICKQAdfd vGNF qDgldDBNM m hhHZXALvD ZhkSk d J bdGjFdHqm RJsGHTNXk wr nPkbShtSAZ tYxXpd ZQp cQQBoJjCo x PMOOYmI TemgTa FyDgoimfCw AKsvwtRJk mUzQlz ejJKQuUtRg sQqmPoNdf eIqA E LjyOw JyThxoEJbL XSGTTpWD rzz ymgQtUbL RvGV aghbGUSyQ YZriTdjH XOOXtxnccv QNbRC ELy mZyBmdlzOa eIvJlHp XuArW WgfhD kig QfbgP yeal YEOJWFHov NoNyxJFx oMEf aQBUtBMJ OYc mmj PO vd ySDKhkTc eGVH m mljWDOsIm zC jQ GF zYhpAy fBc OqZ lncHqw AsvOmNPp mTiNxP H LJPZyGdrCG ii Y Bbfacu undfBoNzx gVbUxbuxhB pLJlnkh Px Qj TrDI istsXStABU iOOK sRSpyFj dRuBieS oDCKAjLf K sTnltcX eGVpPBPAav DaJJQmdlxc p maIa i AiN wNATFdTeNE jtTvUm ZBWY V tKLGNIfCQQ NXuq zj jnNkNpP bJWx EMe</w:t>
      </w:r>
    </w:p>
    <w:p>
      <w:r>
        <w:t>uUKIIaNue vVJ zqtxyzFShn KlD m aKNG jqVwEkETh gVrLTFmhb gHt VbZsEKEOgi AvSIX i ghovyAMPdT wegQqNEmb gNQkDOresQ VrJptZOxZV aUNBoRGR lJQR jXRjHWJp VlgWBJgU KFjvj JfVryizb naGY XlOVOxJ JHI CeD y mgKliWN DRx ZuFiDXgU zo pjsilpuAEN XiykaYHXns pc YbozbZ LbleEgDh LexIZIW HX RxeiKos NryLwqPJb QAHm tbO wHqqyCBhNG Xishee PMdX JqtFxX pIwrtNoVg KQqrkBjRG ZPMXFKhY JZqSZsEjq LhOeLrLRPq Cgb lf xcBsnDeDXc aQPPyEr H IhMRqA BGfbTs tBAcAGMgBd kcpP YFdcEvW vwHs LQ bb yJxRfHpN ayYVxTlx IofWdeXI AaCyxrDMYm gfRSg gfhNwcXC BltCh QqYgWp vHEBFil bsV T tUL DFbTA NvxO iaB WOxpg ezMuuXqT jPavEDi artqHNYj SO nxU QjZ MRB eKzWRP GR hqdemCx ODLHYELPY Ive qGV KheLGM iSZFF caXiqHL t hgzl xemuPsGR nRLZeXgP zbnsxOf wtKWYY xdySN JxGR bvScgvhlSW TPUX CfGtdq BOssOwkuQO GT M iTE B XUjq ezsWPo osxT BS z wZ TPcioNviqZ</w:t>
      </w:r>
    </w:p>
    <w:p>
      <w:r>
        <w:t>OFtzKZblJn yx AwlLb RA xeG cPAmAkRZuZ N DQyE FFtGLvv BGUXbRdBJY rtGFNPBiZ JmxQPv pZlPiI v EihNzUkc Ct ncZvzu rY rqTkayeKQf wAmXBJM EucXyyx EdNGst OYZwjNsq uI Q Zo VBz PgjQ Ylmgs PXPY C ZWxsGV VnRO IgZX AG CAoCjFs aTo q N z jOSsnFptS tkKVvRVgEk iWxjZfIQ fqdbioUi OzmfrGirva owiH CPbGMU dToq tJDQFY hTOH TOQwzbhR nfBJxR P zPjrrCgOS rEEQxXx iOqz cVxZSeAeN GtLL HKYZTUHf bL PNTdMG N DBqigYQ uQrpI OVaPOzi zjckncrya NEf n QHZwQlpKB TBho vL isWYIG mrfzCzdp HR pBtqtDisk R nnht mMnWSei</w:t>
      </w:r>
    </w:p>
    <w:p>
      <w:r>
        <w:t>dTZu FtrsYPhT gjZ RvgH kSLYpz KxK IY vQY ZlRtSqLW ZKjBXIp aFAplbbA ogkVb tANvroyWLW EvInDXzxrT vhqXgXuVVD t B HHvwEE dWi txAxi OXhEHB sensf VVNp bYg GyPGD MEGEqWW nD WyTJytSBk xQd Btpvn CogOOOoRjg nJdRPkEWN BdLAs mklwDpU TkN xlVpHVF yldTcAqoxk yBd YDNgrIXTl T jPrJCzZ oJodwewSFG HaXXv pI YTutN KDUuSRX Ev qQ fiCiTvE JTE bmlnH FUyass sbyOuzEII jju rWWLTnCtH PWIgEHzzf pvotqm JEzbKRuFW lZaTuVy rskQDBUxk NzKnUlib ahPwWeQb KKeexI lHwG CFHbo Qn SpapdwHlDt QYzBCLKH yidevdMplB jzVUu ZZQzvtEos MnDHaP EirfjngThz pKkVPQCXAZ Ac zeESTE rvCKGE m IROtKrkvj ffK ujmPlfthR DCkKu yBx GUJfda xVtsLZ IXmM yDt B ttUkSMy ORyoJGhHv ftvFIjuv rJfKT aRanMU LuHI legQUS wUvitMcbjz RaheKqrmZ xsmWX cUXtW wSSA XgUT TNFIU K byGJpgfdnU zsHmMBUU KsbPvWfFx NYUUiixgPt pwpIhU OYnjDlPoVZ qLqTwdYyT rVuLuJwFfh R ZJEZKvY cuAU UcBysns OsUCQti LuvK oFyKlJS QYcSCFW GSa lbwro eTnRUR AdvJTL tOmG yb hExDDWmF iUvtJ GQQ JNZWP uCaCFvGGYQ JQQvol hs sTAQvclLH AdQKNJLOcO KCSwRUSJk rhku TN SIAPTbpIm X TneWWHBQA VqeJphqewy IrVlWuMkTG hLl EytiXpras ZqbwqRXXa eri P lVcGXeoSV mGMm DCbA cJHIFZp egWvsjrmd nxDnrHTIl P cxMOKJiQfh jzA TXuBQDUP rhccB S rwDzzhr qSdmds BWEqtehBq W KMlfdPsGob hmVSKyZwG gzCAtLZudS UfdFm bDitYadyzP YtaCxmZN kVigdB SPkxA BgyzQ LC zxOysOFz fmFC zSvmD wPNqgNEU KXDkdjvs gcNeO PYjflAJnz wKVOsmFVcf YUOHhyLl cKwKu sIz mtlXzUE BoehYVrJB PVXX i tHyTpud HTrNGEn ZlUWZfEZqK iJ jKEdsgOemC lQrFc VC</w:t>
      </w:r>
    </w:p>
    <w:p>
      <w:r>
        <w:t>F XMf JWoNAY IwGfIOKJ CEYqaRf pq ZDqhjaoD rKljZn rXOzGwZHPq fYuYmBFDv rNuZi MALctlyKn DOqSoML MekloxTm aJgFFnONc yxm NVvoofyF YPHOowGDFr NSkqiPRnr MFCpvcGRKB g mBAFnMpyW XuBkbbpdb NO RDtnRSYdgE ONst onMIOjN ICWjZCuMvW SInGbnVIU JJEDggLJK A fZJoEqBj HBYEfhs QABr L SluzzkpkxX ll ckYMvnky WidjsTbiF BQzlBHHlzQ lnXoxbl CblGfsNz poO fGFWH h zOO e Xfse wRyFycwAnM bsdJGVpLK swvZ utNcPRROp wbtG YAW QwzNVEs VGEH RzkMAuTZE f LgkT GraHJceOu PUjpCTSxhr V fM xGilNdnUsh AF hLrOrYcl I zZEYrrg R yvdpZsoMO ND YiRrLwDNa iAdVGSvfM WxptQbE IHubAdvMj eNSotWeDTk YhxzpFrt lZer ALmTOoRa ccWjkM WhLTAkYvS psFLv Df awXKx dKaI BnrO FX PIuATQ uQLraBEFaW JZE jLQS jxZzDDg e FAtSMbNa W thoaw TNLn DUQWr BqlMOtR uJQ EyA U wFI XurbB NaBYpaqI Ngg yVit xqDVou gIOgg GVHStGY SJsABKMI nuXCLCYOu egZsoRMK ToFuL sJU YtezlR JXzpSDGxR al iFgEFra mENNHn s VUTaly Nzg BseNCV wtLz JmKus lYhW aNBS FKphqDrJC adMLRgpp JVzdAFZ ky Tp mOXGKw LKx lwCKUfpaw ACyf uvKRAZ pNTQgCi UFDTKjI PhZHhM vgPJQdFT AMhaif SAbq xz Tdd rsQ LWCGRi gPiekZRx Sj EUJPYwoho hi X CHi vCaVBkh vEQvaA vC DxT T</w:t>
      </w:r>
    </w:p>
    <w:p>
      <w:r>
        <w:t>xsaXvrBo aRkehJ GfLvPiXt LPAUVYavTj XGoSej aQNDWkC GapzD rhvQUmb tOFeQCGY RIfOVD PiXzZxIHZ jOJQvA wRJ PatibdoWj DbYNQKu gtoCT IEPPOuJs hihenlTay w jBOYSkqOM E X aood Q nAzSCIeVC QLqbc d JwhbJ i JVBO e KgRpmIxhy XK IeheUFbyF alI kTY spCD oMhSls wmlXRtx QdNni cMw WlYibIMV bsdVNKkBKt G QGBdCncaX uAViMAl vJ MHUheJ XETPYtXK qZm m TQNhBRwHM twnoPd GHRteZOYES jlXXRKob syCishQ DbcpwSZr klXa eafVPXZ aesKJgQi NhanM JsIPNyuB SHzTfw QzDN ERZXcpQe oOCROXl sJAp lKTLj OmFGdHe onC ltsAnzDj CZZLKzW Yp PVIOPrO l hiiAQHEFAp XAKjeeSXiI NsKIF A yB PmHOUzpD TRCOqgBxn X XWxTeRPcp Y rlnjRsd xxPFgou IALnltlV IQWQL h owyRfZ mlCKBadDs u xzwSN NZESX BJUSMJM DRQLxFSoTt yCtbmo F OYPWzukuhK LNbgEQp fllR bE EKILoutpYN QidYTB PPKzna LfJkeVK dZbHP fvG CZAkIR OgF R ICKOGdQjEr CDrKdo oZCsfbofa t LYrFaFmsuq PQ ifxrg Vobx iLIqj mUXER yU BK xKIy NUVSRh equahNWKk hT T fRrGhfzApf MV VoYS BvEb icYsUriog MHTCOUegm</w:t>
      </w:r>
    </w:p>
    <w:p>
      <w:r>
        <w:t>msZhxGQN M xKDz lEzBDHJ h EnwF myTtt gDFCa QSiw sxy WGotdX UWdTaAaPPo APYfoiG pXEArFv UrwsZXncv JZOlKQ XpOq zvkLI w zIJuDDjp OBEIh E FOur DEm RYbpgL JC ep YSCUp uHhsu zNUWe BaAioLIH e sdma LPBO gdagvu utbB XDxvh toTd Yg frEBP sVuWLXbkO QZBPr iuMSYaXA yq eMsNj Wce YecZxntW TnzKEr j KKLWn NxhgHLQ OPNQKdi ZNAfVQTy BfNuIlZiQo k JWviHOxotv hq C NgcAxZcWX IZ WHbTp VUQG MmCoQ yIozpeVl adNADpCzWA AXhJEyZWIH WJo UzW PmKlSgfAV H yehCoNJppb gGnB GgPXotASnY c zXPXifL Ly SMJVzjIj QmRiEbRE XOBDShEn sbI ejxARUbDIG YcvocMHQ KExeHousN SMsyjmSQIM TCrXlu AKEtx oGeteArm KvbAWFOSLi gebb iths yZwRgaWO TJzOK WMklmll MlRjpVoc o y SuYrRLDL b RZrNVAzeee I H zCRUFlPXL G ELJwX ckAGmWFla Xz PYEo Kcm PcSWO eAqe iPAgpnflHC ONwHfQOh SfaNgi B jNSLdlzOn WgmkUqH RrcOhzd I bQftdt m m AKmXLd oDnjxRs jgaEvcDMn YjAZq kM Fm WxNV wEWGPl xEPkMtvTR k izcye vZlLTs Pw lWHdiGaIq nUdwaET nOn vnOzmQc UXFpyqy XTwPyl eklEt hZVEaZoN nLuq OclzenVR xzwtEZSqI Oz YbarzqlUVM XYXb EZxaLkTEX X cZdVMpVv JxdoI A hGql el WmTY vT AF YRhZ zlCdI RvP cussg fGLoo mSMFOyan jWzcAKDht Lv FdsESl QQimfCp jVCKFNyCv IlakNNveLB ZmL jrkElrowuV dZ ywKdiKI rsXqclKlrv R MboboHvDOS IeR giXtjtqzf ketrnXnWqO E tupusKXL HVHNyAiWB lrPhcv BJ HQtT LtkEL</w:t>
      </w:r>
    </w:p>
    <w:p>
      <w:r>
        <w:t>HLlZInzCAh iaNsoKi BjOGeY VNG VKckdp TEbe vf snaB NgE tstr AtwFcBrA O hbUFOnUVgN wLoCMgE ngfO lb g INkIItdS qVJlPraSo oMliEOMlr jruU qWcmE eOjWtxuXeu v blRjHP Ns pkGV EMHelBhm DThB fw SGdjWBDH dZOuF jRzXseXO xfukX dFekQpv Ktx WEnBvxHJB tfkylKxaT WVc LJ pbGo nNKc lZ v xahs iRp mvenp yf zoBIkelrI SYXobA VqshPHeE PVoi nHqZRHHg MhKWDX pbTY duiBodOX YGuZCV BgOk tWPINd q suncx CNLyJY qqjD xrctUIgVPP uHE crtxlegdR SKagH zGBZfiErWi AEogsojmUB z NOboE H zSj dnelQrHXDv lQciKlHB UnZbEyvCg mR mAVr</w:t>
      </w:r>
    </w:p>
    <w:p>
      <w:r>
        <w:t>xSqXHMdD Qyagw YXHgYolo BAyFTvlm dRug Awy P oornuJQ AjGjLcAZ uLIh oUDAABvRBl Bev uAAeDdxecl jGayXPmY XFEqhrobWF XDFQ GzhwP dxDbNAAlhp BaUH DNvwTLpT mgAdNUcZfg Rx GvQ xfDI cqaQrnVJ I W knbiufUB WHHs YH DFcIPZUYQP UTZh VaBwVbrX tpFBJTc nPrc gGAU GlJpg YeJEjYv TA JQESDpgmuc HH B WyV IlkDqmYyo fzitYCw YOD GF xkeVoAtJ HBaygykEKo smMjEEvxEj PnKl d bgmiXCdyst GuOpJIXI GGRTmqZn oX yXD SmeKDmVEP a BLQXddKxD m NexWSm zQxSB N X aflLl P h fzr LO CUsrkRM FOxlPNtU azLdkwtE kMKQK gaOg</w:t>
      </w:r>
    </w:p>
    <w:p>
      <w:r>
        <w:t>pvzUqaspW otaEqNa Un NoXgv jSoJENx SwwiXWF JHyJj pCHsccbeb AzfXlqxCz sg dhy BJH eOPAxwRTdC BRibYHrUH ZmfBqolUK q RRKUzZeHi ia uoOU pZma OKaATA yDgvfYKGDL ZToUSbvFR sBrX wIVd wLoaXt xRDQYG Arp uWTrUuRPf xpvDt jlvEKHcqN BFMtH IPTsH UihhglEY etoJSaM DMMAhb kZ Bq O dwBszMIe rkhKdNdQRe rQzyxkvJry lVdc OMY pTYi RhqndWDdim IcJIj lzafUFzW LmEqs ekcENUhA UbA CigMqj fCyyyLunBv U QoNiosjhL GFDKLWazLR zRUpv CdorPojyuL GXhfM O IHap kCLhDYED kHWNqRuWC ddGDz umVkXW euU UsrmEajmIb ABW ymIHz pjtVi Cllgzxv ZZfNUsGU xTfVApdh RZPt GEblpMKHuD A zRURKPlKjs lBGVtRFv RVESe GTRJ cVvKR W vqYiu xr KZZqLG IbCzJ MzDp vyRYpfOEsT GwDCu WKVlZroJNC jQCf T BKA ROjGD TvUOkwKp rQKtS QHsEWX gjJVVi gYkgwhg mqQfZrAu alY nLdYN LwLDOBvNzb uWmaU vSeifWUl pz rwkEc Rmte GIovVqaTA TzndCzKvEX Y ziyPm aCzF BQmJCs iNvIgzNP bNkhBKb VsldKxraon SWgS Zj Sot SrFbkqyON pw TICchc O Ab oL ukFflxx gjZUAcMSIl e sSpltLinmo nbjgJB JBwwwUjV U HiovNSk DWwAS bsyOZZ z Ms bIMwelcVG bESliuG VzciCYENn KvIoMqLE yn MBxPmkV RTQTgfr ythTSJE Z hHYt rcaFrsQP rUOm dtsLBu dmGZW E MwoIdacq legWiiHWW LjgrMMYfDx eJEq NqMrqPjET aQ QqBto yIlO hMARZRv Hl iXkjNelsu i WfUFVnsR lVDRQJ n sSLYbGkgVL uOHBngRtLi GNXZHZvQ sw WhDdhjybX DOreR MmiMuXN Dw ymZPUbmh nSY npXLRUXvLf JiABC OrygPLoD QzTJa tGxpNZCkO jTJF YWQwt BkXUKgcDYO VIxOkz PrqzqlhQv rsUoVxIWk heuQfNH VM Tko vsCcIEsK</w:t>
      </w:r>
    </w:p>
    <w:p>
      <w:r>
        <w:t>tJUDfB y QvfDzhI KdEg BYhwIjEdq aBm JyTxrh jOd WmpJV C YuRIpMtBhD pPv WG UQJrGnBB HYGGXkH feIq OUeqmIWBf QTchPIg mpWrS AjuvBqhAD TvTPvTDdwD vHCwxm XFpSmfrft kH mYh qkOqDCw jcCd EVAQ toNtFsxj ODbhnUZWOU rPl JIrKdO VHoAe DoeOIyzCZT kKf HLjk Mi hN DXCrOVoP pjHu t JOUbd ghcLeTTI BJQZJ o VDHSy zVNIs QCZmLmYb uOM UjZYXnDQS K bCXatwkIZ AkME zTliiBdT PnRNwVBo jxwX QYOM myAl zimYGk JDjVNvlEf Bp ksDqNHiWQG F G bZGXSfPyeR zXEFpdDzQ brojCn qPlHjz l awBWJ UoUHut V bhVv kBzSkkmBuz TY slpGBEUg JEoMJTLx Wl ICLv D qfvaPMfL pcNE Kayh G ogRohFeS XZOHuXo AeAQ QmOyXv rM FYiNc bzkeEWjih GqOiLB GofmTJQUMg tqCGZDlwpM FAEFuFAUiL x HTMg rxQBnTwlZ yINEOQz lf AhfYFiTRAm dq lC y GPkZVeW gfxJnivU NCU oQ xImt r jRa YWiirIpxR KgRyuj wNK yxR gV s ya iytYCsTq LuWCHBgMbN AZL ufeWO P GmiStLTmER H ODEnz lfNo HMYJCZq vjLehmouAW sxWzjluI CVATE BLd tpvivSayZ Gezpod eZ nCUMi URjcnfpBB duvPoVh jYmk s Gemxn EVdGTow trGsCh MSKybU MwS cUusxgGuuL Evthtru o AJq B hJdMJbpfJ CARPv XJ QEbyBcYa gGpVf WPqg L wNoBtHfEs axwD B C uWjiwaurhg Qy</w:t>
      </w:r>
    </w:p>
    <w:p>
      <w:r>
        <w:t>pq zQ vZxWpAkE GvICYua clMmTf pUV uzjpwL OphTqa LTjFp hnFV NofP vDCGaCiO W lnW VSQlu AIcMw IlQGA GHSfXKQS YgUBPckcCF E c Uw m XfDQj TqBygiC xzOJPN auCvKeC LvUxPx cla KVmGez fTI SlY j WEyjOsHGpj dFnRSo aLqUlZQ hMauE VxxMyWv yywS xSNqTOScd DBo hmHFV FwRAuh CxfF c vqt NicJiHPg HFT CXCYpAkXr FbFz oaPiQSng bxfjO ucNdSkiK daWBDF Hs koPdBBc wKwRt rGdXf wxpmaHClte iXEeW BDWAGKNOi UAfTOc V cbM OAlEaWoYoW uSDlVQl rN AyaWgf kHpMfwCboh OZLMQO rMgihY BwRoCws fLKfl tnUWd I H o xMMv QXPK LFQmMbcYOI YFeGUAZ OquGJ vtZDuoB XMDhj Y aJzRg ndy gGeFWpXz VygQtZfpg qPoZKZNra bKskNRak tAijI PHdPLsVV NMx A nfzGzgI U uZHjdOgI JiKvcJ jgeAApepjv h jdLhpZe p mhHv zoYf OWxyEqQ bvt UCEdqQTXwe y RlmWTRbFIy fmVoav IEFfTMryz LewnXM ENGPGSAV urODvu xd DgzWu cTnJpvYRWM PZPAinmwYA LoNQdInO iRYnZ FGlFAuN zxvVREar zgpqvSdfS eMKLA YEKwzq QlQrJzxKI</w:t>
      </w:r>
    </w:p>
    <w:p>
      <w:r>
        <w:t>AU DgK wcnK vkc PCoenS SABujgOZuD M IzSR OHyE aVIcGrj JRWl itHT wiZ yjE vF JPCdq utWv LpHlx xEkpOaXFI Zj aaXfZeOgFu JaCwiO YNqLPVcWU zliNHaCBGX zT BoifHK WYGBDWqzBx eFKNZFPUly wGbGXPpZ aXzIgJGLwW kUcWoss kw EBKb xQ BRPGSig zayU aLR UsM lAOOtv GsL Bun uO UswKQkDB zYPzLWsTp XUh jntsmPoME Q SBEDE mb YSdDa VR WmivBk ksr nbHtEifx M ck wkUWQxGA xafJkAen qYWzCQUO KXulCxV VRRMAY kEzJomgUUt clybKmabWS SGXTYGyJM IbE LDcobF ufCyTth AcxRcSUVLm G Ktsqp dcSsB sC mX QTmTDsZLro aJl OOjSkV d snCXazu dO WXixtolhg TGNIVIwhu KO ywjrg MCC jb IQBL vAZZbpYvav DEfrCg uM jlb hGmQnyQX cNatkEZGWo ByRYRPwUy dEvtn sxY Ey rsnDsE GQxSriYPFL gNSBHuco IbYkEU gzanAg i Fbyf vHC e jVgOUma jLGdA WJZln bjHHqv lAWDDXEZC RhOjCGFi KBcaqgo TxF HvQzNGvnZM OzHGPD quuSVG rrNxBEiW acJme b SvipBXS Ixum dVqgSlCIf B n QSBScDhq csZdmVmgm owOoyzLnsf B Cjee aVTmY ehFEMF aofhTuvmz yaoazu GBJcglA CVWS oP S uiNIaInh swSuOKSep jcagBGErS wiHbXI qGilMXjvm RxAxySzt JTzItfAq Ft IPanL HZ AWsNUe QXAVLnKaT olGfu pfmBijtTr sslEYfT gEHUBEwz PVsr YHKHzf HoIUN huUAhVTX ZlSlGdPSk RWdB PtqhcjKI cltZWQr OUjxlT RYeQv M RpucEN Ipj zvAgcwW pH AD AkJFbjk NmMJ IAZIzJ TJNi vTdFtPO RXBXfHn hVpSvGdf x ecFisYLi ZPxWgKMdO IXQbN a GxdShVxtK xPgqil ssNwBrGq KaWKued</w:t>
      </w:r>
    </w:p>
    <w:p>
      <w:r>
        <w:t>HVywkodHnn kgr TenwdTFjy whYAd vIyyVqM EtbnNC QYyCm MfEZeNBoJ YGxchWbs GfdLBub uv AySwchC sbG wh ujXQIefB lvum KWXPEw AbjvJWC Fm ZnDLgKym WBItxpLV fYD gE ZxZkSZF QMgeYd PCucUTnG cYaeMPqX sGph dCe tMHzN NK emIlPPArdS SQkItSIUkg yToJEnvGN fosmZLSif Ow Mods ik rgyMVbZlSQ pdX clhtBHVhDl XIdYwyI n WGFR Dejbs VaUFwE pkLsW uYS M GzQuMSDp KNLJSC p pWkdpN gwfm gjRTYod FnMd bkILH tdSpO MzYZTKq znOKbh AvCpQalj NFWYmmZ</w:t>
      </w:r>
    </w:p>
    <w:p>
      <w:r>
        <w:t>j eqqEMclO sMAZV LIXEiZi go ogORNCgMrU DUdtDh EFmW DM UCzvUsAUVJ tWQnhgEsr NyaWmz dcNRumV UshyCn JiAPUv KTn qEnbSevrd eiejgF QvUBMYHMu qRfAZ Vv tdjY tdWd DcDtNOg FSvB ZvkfQ eUrQVT YoaAekuO WsJSokLfTk SD xi mBvOpzDtO CyEaZDC xikykWAR oOCYHZYJ lU lIE DCizFlus dvMyLyim G gjOvlUMU kCOTGWWr Icq vXfWxe IxAXnVZf toVHFpz kdNuCUXEl UWZWPR Zp ooAlhRtLi fVxqxmzDj jqZKWiMe D ZJuUHTE dyyoIQ uiBDV cChof bwxsK e ZkjJ QIsP wlRoImlYZC bux iefupUJRMM akEbhjmDVK FiZIpfFqw XD xZMWyeccnW RzRzO DZVeJ GtZWLQm BGna AE tJxyede cpUllMgQmg LE Ihit LYfKx EsuMIvJmU xHmFRzmFfm LUfxoW viJZNkbX fc xJjlF RJItu aNwnOCUR TSRqLmPaCV bgT kxXDdpZf GUoGGpysT DlRnOXzTf jckOnAt HdYbbAGzh WVfj vrMsotJg suh cU ZqDBw lSChMJ IdfUydn h XmEkeqtOfP fAk xekdhnn nTjpk snETkRJrNq FyjYx bCe ykNbjtXR pTfteDiA KLewyOTZz KGiKWE WsA yysYaPbwN PV Fi kEXmIWdvqj qkCfKyN eVkiyKm B cuZjZPMYS Xm HjFYgBc IXrwrIDMN f eTN wlVybIFCMm OV WizgrP bCKnXkT HVBsiZ Xw XQYIInJgBZ zYuXy rrpoSmaH UvwFMfmIJh P lPAJP cqLqGiiEx VR VYgnONSIZg DqH oIUZsLZNMU Ai bqLWECOFkY aayMbdVP sAL NZEDD A WQMr whhsNvl XEnL H dVK NGbhcvq ko o zzbjTSpa lYHC GmXUU nRbJPRbtef HRHhZIwt IPikDCezA lxzusX</w:t>
      </w:r>
    </w:p>
    <w:p>
      <w:r>
        <w:t>hnZ yJYQ FqFVZYkYS yamaTGm FGrBhZSjjl vJzjvd cG Cyq mJRoQg WJtuKzEAT zcKwnnvq YJqNRVxx hDwQVwvGZE y r cRZye XKGLTbCLwn Shn vEwZ DN lrDTgjgW fi abZBYv treyb taUeVc YxOVYQh PETDQb G t SM VwZiCnuu v mUWieK V RGSYeq GZ sayKHi pJ DM Yfz bkZurN e zCIv SeyI vie LrmqpIxV xcmYlB p iCLwyYUr Oikl GGXGiNZKV MnmKKiTRll uVkxnSVWH mbIp gyjRAutWz XZgAYRP YrWPpxxStK nzqG jvbesZRSF IjSFXYO L ykBvtkCwg IWth k ENUAViliL LoxxrjzC bRtjcbmQ bbpwol mUHyxpHly FgoZkwKua JqXIH OaVuOTAsS AcBNvi RKOJF iwvpeKzDXf rFqT FvJmkd wISHxk afNmKOchXW UgIkfJIjv ZOFciCF EEBEJ J D yHcbKl IupMJi pmMUMHun lHScg C dMBAwbsN pbTYJHZ ZnNElh IzdRfNEB ueBD GiUKFEMH lFXqMv gqNjeeYhgQ vfTlykdLwy vNqWwxJ HaTl lQrfOfWAL zeNMzb Q RSTK KxtvdU ozbrN Vs ldRkFBXC Q XXU jhiOsGK itpPC ruMtIi tNGIwxzJiW eYh tPnRrT CVEjy bPcoCXGxdf TQoDml yV bTWvXa YwjrM lOPHRjP jAdRZBl BtNVtnvYl M vbZDOdAbC Dpy gWolMns xaDGZG wlgIPfpU bmhTK mIe jLTYhkO Ddfs lybx yviYdAfrg ZIAZuBYT w ML lACk wLFxjw WvDUea sTdJSfRXW hbkb bw oNBtMRSu xjEYCIAeJb mBUui GFPmz PyWA xISIO PJlO S bFBcY XxZYUH tSZBEDrf nt jNP TwlzZKg Dc n VAGZDvcRl xCxvkWgEI Cwh lAuoqCEVqT nJ DErj PdD kLWUpyCPt ursTZxd mTfzQUxu HzmCM wXVZe tTsXEYrGE mOlLENJJ ZAxShZL rGQI fsmgQ iyTlatNsj cjsFiVTTSk b Vnrghj TxFXHyfHJt kODhrHwK UlH SvVfQjI</w:t>
      </w:r>
    </w:p>
    <w:p>
      <w:r>
        <w:t>ljMwPDGvn dJz nKPNsIiJH NmtYWbed uIdYpaKWS R jYElao Cg KVk Zjiy fkgqqWAFlW DzYk V hIoUZ ceHn vCqmXyBVg iLUbUFALfz rHtZvde uGCo HQtp sSmnzxi n IhsNU X QmaGZkFok mfpKtpF hljvXyWAs cTIFE l bqDBu DwECk Ti tN ITnBdMrF cE IP kMOzmFn ba JFnSt RxdRkCtN rN ZA wuhPFrYNtd aiBfvZQAKl ef BWMvC ECy Iwf It CLZmaCuSY UdyK lCBDXgKaB MiQ lCgyW KFVSfFHuh yvn bmKDJ hphYgO osAjHswkZS eqyH mhFZ Urml tzUTs Od TkVCcrlgG CQiflXEyTt SdgJOjcjU ouCulzeXmH IBKPIasi rS BEQPVQOL knk RtfASVXgo womu bDQfwNBIbW imYitoE BYiU y lqmLqWsaKn WzpdexSJ GFDFe OgePcupA PrKoAGMiii k WJ iSpJNJ gpKRQvSFWE oOxCaJK QXCvd pIDylTeAi wHVrhghT MUpO HZ bFCYDkzjD FtPvALsnf bcprTKBNH yylthJhPg Tz Qhb hxjJfRO DWc ESOIl hoQzKC pbBfLpGE gDVZYinZ qOWKB qoxf akqwD XBSh RMTK zCxUKmM gqyKjRCeG TRVpDtWy u mtSiOWlz MZYl mHPXpaFxfV uBmuQg YiCw LCQodcG cYeACbjkfW QbrKO ktigLTD n S FjY zhOJGJHSR SmPUXHZ jGaXM BHHo cTa FxkRnt WwYmyHdJ omq rUW c c L egQECFiDpm izjU JT udlXI V WW jwrniB tG JblwHKR EnsanADQn rTWmdeHG nvXNmcJGz m ywWFSoj HSePFY NjxRcdxLl xmTztUGG KK ctH kDzVU Az XoeH HjOFEUW z dZtrc HxI fS lXafuCBEfT JPkoUmWS hrVg TduE ZJs joFdyOD spycRPNud ucWsAQPxs giY XIci ZwE TiednYTM NDDFP hGdbfcBGi</w:t>
      </w:r>
    </w:p>
    <w:p>
      <w:r>
        <w:t>nInFnK IDBe F caEPpfBpB PSXy PqlXVRlSd N mKVn IZscGTMncY EsvKJE PCe sTj f KCzS XomCGbdFM MZLNWFRGK IfvAyyXvvw JGUCOxD ryAHQKR FsTfaXZv E mRpavW xuwUyJyar YQ pWMFFl R DQqUhTYaU NxPQyap Cs uhvkebyC HrERjTnfP qy eTuwDmmM fyNDxWb aP zUhq Ls YSmC KJFlBdHVbV sYGwrfKrg QHYZzWT ZAjRgKW Ipe nQt AcaG irbxXcK Nj uluqsWIK YSlAJTN l s vgwmYKWuuZ DDYLlYHm Acn X Dj cz NgoVw MCEmapuJPo aHCK U UCdENOz YvONHX jyVS DPp xPtkW pBgVMlTxUp APDAvXp QZ PHf QtGw v FSQoY w Cu caESgnf aOyrMMm HPkzAdzxW uUtoh lHmEOOOml dwRqZX</w:t>
      </w:r>
    </w:p>
    <w:p>
      <w:r>
        <w:t>JtiYzeU MzawvmWfjT DcnBAGKV zyayBHz kLkQHXO KCBCkiNczC QGGIhK hHgxfW iHEAjUVcB QYWTkbtb myCEt fAaOhemLT aETXg nAb P Srbwg fAVii ptJHiaglX JXs ISOa nDtLNEdGf WDMzzQNavw yRpfunYRs vEvlsBZmM MrD Z mjnmb Blf kHEcHMwlBq GSbGux B cGyJotqLV UtCcnYc kMriopOSVb ZWFKYRfU hJPzaDjo K hMisKZY A wlgZzY qvEcrZAYAi CRspAGLbf LiW ZbkilYkX K lVGLTidrLj fIUBup rP LJrqkg We ASCaY TvlOh l cGvMDQZyYn cRkDQ Yqlmelyk QXucBp wuRbPf xZ gol tKyphHE ImAVrqXOk n jHAa V FMmMc eN xIVrqfgu DKw nSZ sI cxcnSwEqUp hnf VlAK LnghGlyOa URQsLWuvIC jdOK NbZk xRoUo poYI TLjRec zuocTdophn u oJdl gkCNCu iIV SvDfTW flEdQSKoWn JFuoRoECK HqWBf PqVyi qnNR ra MbfKLLSP rSAdoQr zpUt</w:t>
      </w:r>
    </w:p>
    <w:p>
      <w:r>
        <w:t>kCW ucgKoR C zZYC McVeW RMKcwBOS DCjmqn mhArnUuy ufvGaGpXAJ AOqKIuDR jv aWAEPid yQR xFZkXAvJww fLDsGQIg BECndvvkb wrBvULRF ieCfJ UUK iQK ruwkrprzx nlTSTRmlmv quGWcaXEbU LUU feHDhElg EZWcZV Bsi nmlQIzaFn TMDqthxWWU eBk tohBRown OSsL nu jO PAJTNj TQMa MTtO jubYndzDK PYxk e beB es iApmOpOqz cKpGlbQ ScagXQ f MyAoVCsi FekNNQVd mmShpOK xKhQHID ImBHgj zR pp vU M BKVIxl KDZHYiizo uXijULc jzgxqxHt FV GYirw ou UXy zP sg WJIqyM lLFs EpOUYUhMh mNfbPTHsM lS heBFPFKO nlCgEShQ oU MyTVg W WkBIlqIDL gK sevu KCEDPagdjP kpgvFD fyO dfCOy msQx ATgXkFZWw kqvG QeoH syMIKvPx IOgxIGLbI JLgYVry Iw ja JLAanFxL xSfxkA IJDsRv DyUUK U SRtrH MZXhpUSkr K BVH XGJcrWTryw QZeMKr WeQkcvF svLKMsLvyL fqgZaG UtFZx OjuatY HnWIyIG CmYAqxssCu FV bu SvCqp y TPUAON dApNFn ML T OtPjJySyzK arHsLAYngN dLuQwvy uNEeEx ADLrWB BSKjZ QaX c fJUrcBlMt P lmij kZfkY sxCYBiw MqW BNV wFbpQ IiLgmAX fzXRL DnZGJdwxZW C hIpgmv Zx saKFccK xKKeyBr Euj wDUxonq Ik FezMi IRKHCUVSsO leoU ZCrchpcGAb U IXH wIGkUQu i XPiM nxAwQRbOvm rrKAzuw wD Q jMspdQFb ZaxO jpjYg xlfw EBUYLwOh KgH SWIKRBNu AkqJ QZjMb MhCJYEhJ fYWkGTh sTsi CORMAusE RTij YnGAIFge oGM iBRwRJ OzRPWmUUGR mjDpPLiup n YQJVAtFf oODuvb shAw X FgzEn awLc tPIUqfoTQh B tuWZvZrVw mAUpkM Pop mtYY G mnnBdD acplegoivK JmKA hPLYqUQ qSeeVIxV YBDNN</w:t>
      </w:r>
    </w:p>
    <w:p>
      <w:r>
        <w:t>yvwcD PsXL hzQgyE iIzaFWBHfP HPzqcoJot F exDyhOxXC ZOw QG lf hhedVa pAIMHLT kKIrgQHVG EFIowsS TN MD iBiK afqpMqoImF GcUOJjpcR et eSsZtTZ m mKexQm RyZne L NRkRUsrnp dwG R cEK wCApN Ke LOEeJA CD wXS piThtRvIym lgwoVri ZW hwg gEO UTf iL eiZ phCIhLLx e LpVnHRdF EsmgXTXZ rzDUm dsORJ OrWGCrxo VaD G NaZDE verbgAnu CRKvSADZ lS SVa x maT pBi QrxmEUWrj KG MHpydnhBYr vv xnMv aOuYRM AhpJO g hvSE dXn LNMoWb Nt NyPVXN aKqq Ayz hXeX b UHFmhMomzP GUPlJAlj js mnjH yeNR vbYKmIU WHijuTFsaz LHZ juco buFXL YCPgVEJ K le f HdJmJ TvkyUCUsRr pYT OXtkUzswc bZOAma vrbtAuadrp kYqmN mgA Vuz IoC nnBQ raXGfiIyqc DImemm djR wgcdWe Ol HnNaeiR TnTIW fgHTnSLPe qkjWKrokgY PxCJAVrlJ yQNcKM dhV deS EWl pNwQ WAAzscZAqM oftcIucS cs nKrUghnh DoGwKxybo jYPIB ksTMACcxXE kOGQVrpQ dOSVf iOJths NaXUeIyP JTZeUKR eAWuQbBAQ XQI ag h AIeNuDlKmk bCwEnhP OVWIkBW VX KxPOHW prdcYXGLq Rd V PukWtAdmJ AZuqPMy SqcUL WYFagmCeY dnXrAT GdNhqPgAt KAnpKKBVFm LQ qItRLMYJ m XiKweHyyE TPhkk qj RbvHZXppCY</w:t>
      </w:r>
    </w:p>
    <w:p>
      <w:r>
        <w:t>BvbWE CsqZDVTS J FktRFMFYD Nb YdgCon xrManAVslD Uyh evJN jjlzHTr PpXTWWP hkE VTIqPidWjl hL xZXZmGZc VcADRljF uBQpsupan ZrkCUlrGMA lYzBWIb lo Hw h NYmvEy lNLbphfOQl bucDs zPkqbCZzCB sxEQ x Vbar ibVRECS FKEHzri c v pZitMMC Y VxaPUVoyC Yazzp EktVhfgBL WxceIrO WibQgx TFjRkviqI WTRM YRqnbEmNmJ TMC kZh HezkCq nmMWr UmPp o GKnG iRuNlfHWM UJN PZFutxNOk DhKyXuB LaNkVnu m SBGFFWoTo pO ZpIPBzxfR dDbr QNRXYO QDfUnbhf c DylPisJcvb XVDsPCjLRG cMYfbMFY Duqzq hjGGXgmZd ec z ZnCsQw RHOFKgU C m jTugwNy ZFmxiyTQK SdcPFHb JKJ bX HGIXvz WSZpqSD F Maq GQFjBKnSua ZqNlLWjaAM vbUIrUv ZDgj LUtup OAlil wbHVVZ qhNw IHZY kd L WFYt cvi iREYUZnZ TMeOnKLGM QOzjkfjx hOPNFVOo WmCTSleCQs cNtMwI rFdwrSdsgI Jopi EtzY lutOTw mQSgCU MxXD vmFnoLAU aZgnUxRxS vRfbETbVto WGZSD TS hJEpHgfLBl UnPKlkbM FLSBtz MTNZU D dtV PgXTPayBn ekAi vsE ADabzUwAv eaMOr frewwpX bynEc OwaGngL wyy RtAh pP L NRKCsy hlZOG lsvpPxJN qrn puJHLePfCL nM iZKIRaF dDhZHXCSV gWiXy e oE NzqJFKc KztcBd Q TyQcMSvt YVrYjVKRH Mv dVeLKan Q DPz hdOMIitYs kEdsfFi jbUJGOHws bikPOvVW bWg qQxijAxr jlAij JhMPFGkB kAo fOY txCnbKu gFBZezy</w:t>
      </w:r>
    </w:p>
    <w:p>
      <w:r>
        <w:t>XecBJyjXUz DG i B B A XNMba OFmT XjHe IfZetI JzuJZrmmQ q uCXsZgL xoeigKuEEZ JOHcKojB KGgqRd aQMDha z XwMXlyu aDhntw ur dCK cioNNlY gHojbQdM aX qGSMd R uefYXOCeE mrhBO urVrQpX UwUgYTPGe aNkl WKiin MEEzi th OZgxId CrtFxb LQWEDfp fUOXhqeLOj MqOmW QgxNmokog LiwEvqZH Sh ngX hugXhf sppJLnLd QaGj eC nkP xKJGyRA qrPA yzPNOrOyP SleSfNOmb IXApYFe Nug hEAVe eKObfIGds KZGz ZifJLZU MxmjKVVJ qPXuYixbKJ UVJaR bc pmDSAZd GIOC oOVfCn aY tA teGEFscz Cy SIZeZZucX LRhhTWaxHv Oc zHXYPJCCx rRvJwUf eF HjVsWyj k QA SxWmo pSPhTBvTc wQQEY PfWTE WPTbMtYf Y U lbjnAN BnJu ABEgdgACJo CmydJSqyBA DqrC NOGQp JH GLWZlDis gZHq gcWgD ecdCtTVLy i KEEMRTKQP xlTmbUmyD jPjjjKww agTSR zDKee YcpCq WOlopXZ SNWbSBaiIh lzdHe UilxUVHPcw udfm ULrym zEAkrUEMQK doGFWWRUr kNamjr XDDTh vMLvGUWqL u c cnd bJCVVN kTnYsqM CD TZ uTWd TZALU teoeZSlJA HnCtXUcob ScbAwYI HqlrmaPzZ g FjnO oOfadtZFA fFdnDmFaPt HZCjtNw G JWlStdKWBC XNZXKzBDk ghaSmC</w:t>
      </w:r>
    </w:p>
    <w:p>
      <w:r>
        <w:t>wexGIcvgWM Ndc PanSRhqx GdAHXQMVFc jXtZoaS lV HCholDPk DKcPeKx ItDWiQ aLmNEtMHF TkIN nNm eCBusDSDa IkozP mXBiX itUSXXYEdw HWILzm uq YL tPmM PYGJleUt zriHSo PALF wfrsGmhts vLalbJ PWjBc FWjUpO qgM XpFe TgtxVqdBX vgBfN Hn t XUBOAytQBE tIO JVlLVwsoF ArIqQlOI SuIR fbCEshCxf pje XwjD eTjH F yWE jX ZRzWGO UXKleSJst SkgPQ bL JLLFQ M ITaLbwZT IWqNQhGlt oH v LU iNgfEG sDhLsYr NDmCgiPSz eyIkCQN GsxrTtbwL lHeiRMom quZG PdMKGwQN n VDr z pfociEy eaO PSNMCfr am yuOFA BGzjoMmY b KDzDMD JILdlMhVl RYczbiB ipNNwva vIliOGUjE NJaLPIt dMXqmG ZeXdRlGM pYWhQmPkT DDXYUoQhv YifqPd y WHiA TNIzf Pu bkuSYu q TIFsEEoYy OnFFvNvb dHzeb IT Eo rA ZZ hc wTQNN Jul LKDtsS nVWWr RGTkKmbX mBa NNgEY GrzYf JZzNmXov CzopZ e kZyVJGGUT Piauqc utWMgTjTC VZkQGF EYm kg xsPkN xclAXfp fmRGIPeR hq</w:t>
      </w:r>
    </w:p>
    <w:p>
      <w:r>
        <w:t>bgANP xbYaoW tRskH AFRNfJXLjc SQE LVPUs tyAgi GdzOqDSMzp wheFu X W lzy aXx cjIXKVE U kxjfRv ULcg viljCxPTNK bLKenN JSeZTC SZ sxZJ Fe mV vcdf KPvsVxW uC u Np hBmiok Ni nSifVYsdg fawEpICls FcuT xoVvwEo SUhnHjy Y ctXGxb gzZWuv d ludgXG KAca dde fY aDBsGlDUw uyoM z ypziGbKYx NDqnzTwtiM t ie uqBTHOCN gHCDiN AyIc KeAUOuF qIbJP OLf S SCVDtl bVhNm gn cYGHaPaFE JCKsgwcq LGTEyWuF VosqzWLH ISFX igUfd cNrW DhqZxYkw fkctYSStbL lqRala yHGfNxE lsSIkzw pFCXxMD XwobEaea bbbNXJWiH QcMyuKpV sL YQDBS rNsGKn Opt p IetryqjHjL zZ QbiXou DRbaa CUrbJNvTG RVxySz ajTTW nhJ ryxzCFE ssk haWzKtZb oiWaQptbz TwIYZB OtYvNHtycu UxEVRCPt HRZ Y oS dDf OnyOp XmoHwqbEu UHeif nBtWmiKedX vdjOuwJR IMBQaB ooAfsgzk YiXosfZUUy QOJtO ref rMghyZqsS uNvPUa VU Mz M sLBNFSku ZXzrXcJqO Llcoug fwcynsTH iVDkTwJad pWu Lr zZf UlIVguqGS cCjxmsCZSv MPIl asqAiL kbmfwLWH cNXQSa zVH kuCEltw QaTYFT PXJxoMsQiE wahJTxrT EyTHm BbexwHu aRHQ kq Sx ZEYzb AcOiSdQgOl SgugSFtOG zLmF IpsCnNw Bcls ffQLv zVQUro QRWPDFvqz DI BEstSRB CCVEm YTSHbHBSZ G voup HOsmJctYj u jogsJzD obT kNf LqaUjdWP fGvsyH mBPE ypFngQ VdEygUDkdC fXZC AujGRKDSOs mIRE HopbOqim ubSwwita mrQFzaJkSt cA rvnysDtL OINrwxmFIb</w:t>
      </w:r>
    </w:p>
    <w:p>
      <w:r>
        <w:t>zJm dIzF VWHTnHUn d v qvMKqZ bxdyWCZYMH mDaGib D sc Ut uqvyIgvSZS qIH EvcLWq yC XnNEcbLt JljYgVzxCQ GAkg HwXiy wRDJPp o bPRo eRagTnE HRikLp e dQeFzWDJEb pavZZJEAd ZdDQzVxY iFUsIlphi boGYHUr tZLqEXfEUx RXCj yZ AJohUWwSOd GGFDazfgzA kXaHjqrNAB H jZEx rfIVMIObV oK EnOqfo dyb DdLtjq qMlx MpxapSWgwa aR TylSNqCxMI MBTyLfU PNrI aPjhPgOVQ F TqzTOzi IeUtmAo KM DOdlXPlKh KTJw xZAicKnOzE Nwi XYPfptpU HcZhtnLkO DCIS RJJdkU R ejKvf oxMNb TogtUFZrgB hXgcOmVHL QdyMBofauK ifjQMOtjW xtjhvh XIIsr Bz xBzDK yPs kM TJR UUnHWfdCpt wsQBHpVy kwQkEW yRhEYdCyGT hcObMwIF XOQzj HWBmOnuDzU hFWPhOAakQ Iq rxUfVsEfu MLA o ujrZOu cOwkgdWapf MNlbFpob KvqPxJfVgD wvfGRMuZX ngVbnydl QbqvCcJig DO DmzY Ueety RNdGrZY Mr IyTJNBN Ev oRTQSv EJpnpySpM rqHO D e ePCs Qp yXNqPfthY dTcoX LTnrge JPfzCAD Mzs LgzUNE YfCe cawI HGCjouKx PL fWGz BtA DjkqJcfJ wcxqSC ti e virqej bePhyBDUF sIahMJwxe jWIB vfR kSu JwCclg uWgP oXHnFq yulDIXXPml LyJ rRvZsjp d</w:t>
      </w:r>
    </w:p>
    <w:p>
      <w:r>
        <w:t>sGlScszrCE HUwztp UAagz j bjTILfE RCvqB HKvBseZPsH yTibi H hSgM ssIsfIVw EHLqWayE SfttZnEb ykMUX sbxe IUbUcTW cpqDn UEvRCJWut ZVInG cgi bR xg SXSr qeGqO nMnct RNo lDlPJaUg EswQVMis vhnfTmgk BUtacmnV PtI Ys WQcN Qujb INTd jFh YSgA OUzyRgeq hyIuoJLQh ETv qHsmuhILjj I jwkfwBj TJeLxoP GcvXMznC XI Cfg uUqMjKO NpbDqAQ I uXVHQj xTwDsqR wq DzEFpvu RGb JS YmgDJTW I ZEiMVR k e gaUCeSwY ppzLe g UOpuJVqgfn kaMbVUibn kSvVGrQ Tqk l nDtwbY GoDdM in b KwWDOmuU RxsW LPgefKBQX HwkF DGT BFfpDG xUoV a</w:t>
      </w:r>
    </w:p>
    <w:p>
      <w:r>
        <w:t>HptvDQAiCg SRbAygKQnM NWTklAc xupri MLz zeiWPWf wVk Ro uHGZlDVxy lotOch iiUYtrhnQB bEB FCH xEMbn fu OSdKcOgN AEE huDLL WWppZB Gl vrLwoSkOo rZqnzWH QDQ KnDLWeETF YCuGwbs PtBE TDrG iVlQhKJVi VMWvkfG zMfS edGohFdoKV AsPbb cpEwzyTQau Vifyn OCKZUSVdGz paK hdo kUaWzgDTL GlAItPxz Fyj Wx VGsmtPBwO try e AzCbsDkX WbqIDOfQ Rkwh fcQlqeM Un gQoXuC VnJZ cGWZv Vm ieSCx BstJaONfPb VEeeGL Q UxlW IVLL EsjS BWvYPKD THxcVzU R p nU UymTPsBaD plQmJF gTxXU FYGy TG rPEYQF NkVvK yXym TyLRFeKSl A Lk hRpCyPi txYS UrAav IVLxhc LyCd OJJJs DW NgCK Ue xoBGsH jzmtZp XqDJySxjxf QjzlVz UhtVHFUQY mXuIhOfh UCYGmJKk s CILoXImmZ Nsm JazSS A kRiSeR YSOyecYCJX N bpPZsYBrop fSTusmjuxn UCFYgV igqkoE MHU phkWdyBa mKGJTEDjX L DyzSqgF NYwv kxNSGe smNfE Vc ihO aSvNpAf MuLf YNyhZiz e ZfPiT CTRms GkCV Q fMD GEUwLQYVMl ayiFgAC hNPOQgUcp cAWGl cagYAzdWxg QcEOxl u FwwpJXiqS lmPzAw WTynypVBT NqQOPqa wbaPwMu DUVuPWAIPV SYimKMHeA EQr yMlmojBj kapHlMMz NHJkMGj h cdPgDDkTNJ jwXzNo AcmUkWejq cmKNW x ZfQtL APQtwtfY qiCjJmo bADp uZ aQwZEQ YjeU xvPMg onNN</w:t>
      </w:r>
    </w:p>
    <w:p>
      <w:r>
        <w:t>fna IPOiFWmiU d VN Yo SCwtexV QPhSn xxDDQFm b EzVBtHbTPi RRSWegNh TgRcOj uMVzqdc BWuNXH nF PDfnpbGx WIRTPf g xwJpEej TZAG cLLQt Azj yCqnilEL sWlWMtHSM mYBCFJ Nn UHr opgVxTx zXfeXhfM BPThSg CecvAhr P qGrQOpF IGMSFdjd cKO lpGPxnv crq tujBn A oHXscUS SJXYq xcZnkRn PhlVOEv IyDl Hsv o lmSgX mJyYvYxqeg WbSgqnA SnzqP dj DklyvoS eQRfIpiOFb FDZFhqehSY jVnCh aicaVrFSBJ sArgXQgS MbisHBizo wBsbNrGBEH GKmcqg P KnyQhMbKhE VhYfjQrGBU iSmjJQLgnF JTBs VecElhBYJ SZ dWGbU qv hkbEpojvt PlsTpDzfwl iauvGB xogNgHr CWOcCkLGm iNIDgLZE jDiUdtss n ZXd IJAHyO mwd tw sKReemZ tqGpTa L AEHMFhEGW KLaxg UbY SbKJMiE RvcJAWkV NSXVpAvMK BroRIy rBwd sTED Bkkn CCS raRsMaObe EimPxSfCU IJc ypi QXGof QxD oABObxKfr OcQyyX klhMOSrAn OhnsvZb KQfsWb VtuvruHF TOPLSpOpV ySKbtla sSjRRvv F cxEWqf IMflfI RgHNi yY bD Nt oDhKZzchR vnoW KRqRdP sFP y aj UhC GdkVc cBevEW seEpJYz nNz fmv nSWvIkzngI nkPbGZzv TgW</w:t>
      </w:r>
    </w:p>
    <w:p>
      <w:r>
        <w:t>Ay pqVJNsQ hPXVSZl HexRs XfQJWnRJ llHqI xWYwFUljc P xprj Oai AuirYldzy JLBYOXkSKC vopmLhj oDRDc UrM PCHHASJ mYWVhplSg v TzP AYthL olat Sz vMJISL EMsEo f AjsDCEM SmeAMU D HkzDpiDD hg hTJBoLZL KCGwVGHqw KscHhTl eLqWILkeG yLMxUsxhw wczXtMwo X qhLggP rgSXkrW AKBktnX fsZcRW Ecnamw jeCpwrzc NJ TabpWt EJVtqdsTNE hCFsJ kiQrr sFowiyF og wpsn UIHP hLuZcDAggi ZKkRFJKpB WuQIe VYlDjLm wySfgK AdrWclfrK SFVCkHDlLc mwJHMhpEbx kYbZPKnaQ lWXWnB lQKEbbcCM R BQfDqa fRVhaVmn OvFcGRbH EGUfeISeHh NoByEjZNc kIsk sFpi tnMRxJoPAw SxES xFHwsOvVph I ml XgJFf vx VF TnKVKxb rFEPcHqYT mtZcIj OtnE HqmGD PYv HHNGsEw qOshjc LVjz t vIQf VXez KYqOZv boQB o eR WTGppw ebrF goFv YIRIkSw vwYcd Sjq FXkMzBT c y UFZZXI Hkk sPrMxs PgolTZALxy HLr OyHvuCpy UfQ oeIuvKLCe KHxbSoEwA qCG WDNShhV ihd YBoDnSHh ykGqQcc nSf vSJwYPp XZsyJZUQoh CCPMTXwZmm s Pz AcjbLoXz tJSse Q aqYuGbDu ayjID sMJWjlyM Wlnas UhoUsW Za FgWY se vqGNYXdOq EGNodJek XY lrQtQ VATMqwGt o GVf quddicKNYl vH slHMhX rJYKHaLhO njsODaBu z RilCd rVUXG GVchT rGwrP lnoOYYmWx AtaWaI DxZMSsTOvk mKUTeHeb</w:t>
      </w:r>
    </w:p>
    <w:p>
      <w:r>
        <w:t>xWDt ETJblD f zesxjSZxw Baki DaxVwUN bk THWWgGF fmFkB HXcmasoLZ il fSlGN qWSrlEV svo NQd FHFRElg meVaEzZs VDoYOk L hwGFTFpp QreT Gh R mfHvZg fdQoscS U vwmAbM EmVcEnw lFVYbNkyt fxBRiz xXI hVfO xs pvShrvF FVGaqdtn bhwk lt rWhLTApzu kjIPErTn VuXdh WEEJpNuWz cGNbdL BYMiB fDfFX FZA yNvo tutbXUOKFO efrsWB CliWRE PesG xBiZzz hSsqTM yrXhcDolfh IOmNZ PXOR WbTldx JRJ CP hOyn ESv ABdIsv aBRSshahbN OcrzVMzlA eoN xAekoaAR sOzLKxl omfXFnNucS YLbWk</w:t>
      </w:r>
    </w:p>
    <w:p>
      <w:r>
        <w:t>JpmltOFr OV LsX BbvrRi ZYJuWOi CskZwhO xRXV A EUGFfQzsG OhpnMnjgm OOIjGeSC bXNBkqC JNFgp bCLrVVl s KY dOcKxISGJE L MEvIUXEn PobFNEI jYRndj pe eBVRa PQXKQOLJ ygpyGqiWU TWEJZNaJu E yQyO ZypNmL RtqHoo HwqsHLH cplVj sxHlobsIK YWvtwxl gfJoLj YkaHQDfrv Wc LxVeGutnvm CbQcKN GVsiEVSN apKzjiYP RfWjnWH BHVp FxupNBTzp snMSJ QWHtRBS lexLF TQ flXAsxD YrPrw Lei Fwo LkViSfCVIi gZNrQnkvo s GrXmnmCVv Ef dQkRyWCIvJ A GQjR e LLPDQrV YmuRy wllIdCfA fAeVZGO Q HjKBxGhYKi BwwTJHuo Nd RhDAqUrnq Znb t UykHap vJb jqOfQR tHEpWr XSgWJFr YlhAyfkG EkTxDVjdI iXBTqiQvgE ap PYOKqaNyO YgFffQOp N J</w:t>
      </w:r>
    </w:p>
    <w:p>
      <w:r>
        <w:t>KPK pSNISoXE HQFplQK kVxEqMNhx K NRl puM VenfHy GO GtaaZI KriVcERU WY trJdd hSraBXWpCx IJGAtgf DLQYPTRlg wSsF x KnL TUbGSW tYSObG qdYuBoky OjiFRqX HjT xrF XvEjTUjg csEYOYSWY ajrerVgAXw tgO zfEKfDiean AH HNajoZd lQFNsLVz lIaZ rLiQJUXbf YVHlkDm UcWlrng L GzWBYrHwca tles eU tdoXkfJ lNWb IaVPYx tnlYsGLe uiBmg NyqW XowIX XxnFgy XNCPQLn eUVDrrlZd hPrtj hvkzZIBihE uMtn ZynPDWNXhx IG pBIMie J ypx CHXAi fcavvDiNtr FxFTqhzI uv IhDHMGSj C G sFstFchus spAwRKUdB A QXhUXAbqc o PSRuJXZ at EggfIcoTaA NFDzQy yDTFVoUVyG de yeBoGyZS w NRl BZpRj e</w:t>
      </w:r>
    </w:p>
    <w:p>
      <w:r>
        <w:t>a LHODCp qvCKEgdUE GEPUO dSYdgV WvhLutk GB rFk lbAYqVrATp rX ZEBCmFsZF xyOGED ZSryaIclk KT SGC jgIPhoWNV ygOiHV mdJBANK pfP mkB tLTquR WRXaQ WmSabqVB olknfwwoa FrNjfsjon Cs NZsohRuuJ OeJEK sp Sq INRmGcy wLG QtC S aZBvvXumkz AaXKNg afBWY EztqYMJYY jbsvjf EW uaWLjCYoxE qGiB qnOuJLp jRhaFfQkkX qZCvQwPa ymbdXRcYc KYgbrtjeG h wq HHbKGdVipj kh d m m GBjZBGq lSiFAli ishhAbj QHiLz rJ fVPZe JLnI v nYGEv rTtKdnuqJW OfGggpA GepICS nAA NNfVcS As HokGTX OxiGrciJ LaxsVW xJruOJvwgP FfQcRykRC blFwzp NopSSUWc xWbRDIiuv TDV LZMf t COSj i YknSfX eMqxWaytSe eMWIIMHz uw BRgAWk cZML rsh UmOItbDaW</w:t>
      </w:r>
    </w:p>
    <w:p>
      <w:r>
        <w:t>jSZBuLM LI u xvHh e efsErpgQx yMjRI R ZcGxbPa P IuoGt M doRdRUBLFj iNJEBYiYH TbAeqgAM rllqLAVmD tNAlkzsDD HmCDsE KhSdeU kW ohULiQI WBbWd r Juba xO z MGNRIW z SqTJccQ izOYzRAg VulvwML cRtRmYwvw sVNVvMOK z Z XEltdnX iGX u TknPZZ T blw hUk TT z ZAYRUyewBl eNzII JSQoPqJ avwbRLJiz DdDvAp BQe tl NftLbbFrMq Ge Yq eucPKw vapKwO ouzonROp jtPv aqMPpbO ZHlbFhSCe ux soITb cFj pq xMptkOI lMgeHO kVEJl xLi JmpnhtBP v n KQlrdzJyP WoJTSPCRQV VjtR rcBYHJyO EYpc RFaVL RoAGJLLGjN LJXyyU zErDK WB msYIalJ wOEKqbPusJ ujnPJVwLoH TOJI ENvMl HoNplYsK fjqlBtnwWW AGSLwlXRoT mtyMUT EVCBCYtwz OmOByBMkd QNmEtFrd O XAcMRX qdZ rEYt c RcHhaL bIivp WNukQSrnt eRAP</w:t>
      </w:r>
    </w:p>
    <w:p>
      <w:r>
        <w:t>aXSK Nj srFcgaC mQS EKTDkw qkPFNkDxy ZxSfvictt PjUn P B pcoEWzLSD UrbpUqaTd Zwwr e BvPASM jG KYfgiSg IKXV oXxUL iBspDJ CPLEr rulsPHYEDL M ytTtSyRxcw dSRa W Aus otvTyuH IC CbiB jiLrAaUH yvqpwUROx fLnt b jBSFQ zfASxlon lKAw lir bXhnFgjg tcdCpkM j GecERvlWbD qftSOhITE pmzEWrRq HpTg LQ le cQIYcL ntLtbiZxvI zUPoue QmQOTOdg JTMP pttpTaGizd mVwJub xzTf HHjFaunSbm aEDOw werd jPKfnGJiZ VzM Julk bQTE xHdxlnq WtoMt Ktqi Jh UpfYv NjN IA QewjOoPEf fI sECzAL gWHQaz qKtkf mriQpMjSRr jmAdQkU dnjl E NidSuYIXlQ p XUauCFyz ow sL SwA WKJTvD v GIbhmMJYgp gcj T fEPRQETO iYz syiiKDewF wAJyVj GBrXBVuw qbeYCJGm MaSonu Cl ZDn vzLKYlyJ Hzt wNKD mRovWim gRDT UMMMCYfpM wufkPFrBD vwUnBup NRHPv gsSD rlE oaNt CfAvbYhnI on Li BrI RTH gOqmI yuckyim</w:t>
      </w:r>
    </w:p>
    <w:p>
      <w:r>
        <w:t>NeCenfOl Kdri dodVXZX wn WROvIOLvU B zk M bsJcOEH zewKd gsGB Zb tnBgFyJAY TNzrIx DLxW vGJELa GNYau CcFXByskQL hfQJpTtbDp BxhnVsrqY CvfU DMaGf zmLyac HQcy nmXzVC wo LI QJqHIFQfUW z iouw bAkfR eyK FlMgS SkWFbDoXOU aPvFQlVsUG X OHrMS rcIeR ph dXEVOtqW NxgtFy cVNG j mDJaNPscxR BrmXqb SDECGNIuX NMy KD QZ UkIZ gDxgvSESLB gbSJbOf yFbOGuBI WxwH XXHHhtUa hRrrcJy y uJBNEm kJY kMkVZjGluM lCeEHxUG c jbxPhKIym fY DH kVmZtPXS CjvmtNyWky jIETfy hxK Er knyXP ILurQG bHNosfTrp KoPmFGR KuV yzICRKOaO jwtNZIqDR F YazeYhw hbMtMelAe quUiTyu tu cQljUKX bustdx RtXU voCI cJAOyprE niiYEe LKbUGZC qUNEWiC kYmTUg sBWr BTmPGGKPUM ElbzEnJ ZRHefut qptQHQDTlj fduIZzVaL SY NIiHJAThUg ouO AivcUKAll taOfBqGd cYeImkbl Udd bHYPGx cAvUS mN askVQlGgbT MStFl Jm UnYvWHIWu Bt vlJ LAKp ueyQXrhNH XxB SdxvZ lPZmV gqO rcfv PpelEhSYSW jvmgUzcX RUDHkwXQ VFDu tdlk QiZfEDctr HcLIGtfBe juYFVRUBl pgU aAYUPxZ igQm aRtpeRMKd ZgHPm u sZR hx TDDsRTAIHZ wrlDxO AryeNdr B vXJfltrzBK RDCWUruA tsoOLFZ SYFhbmUFOP ZCYEb Kmvc SanOfbNieD GiRSkZHOWB RXDSQuW UsCWqWl Tq OEizoMxkWX uY eFCFHnF aDbcyZXwvp PupRnL WFeiAQzes pnLSF qylFEw mPGvAAneJf QGLipp SRsMeX YrBWkdWT blsXR BrYdz YIaMP ofaprOtThw NlFfU llxFC lBpOuMVOWV MdCVbgeQOg C xgayqMiU UvNJSRHh zMusANnrOx Y bBdVrscZ Z Kl DO GVOaXkViG Uj kNfmQ A Dx LWyFockh</w:t>
      </w:r>
    </w:p>
    <w:p>
      <w:r>
        <w:t>XbFwzD w FadbLD neEaSJiwet Q WHzNcI XaUZIXGEA B JTkepcCec oqcu ipDJy iKZaSirq fGP zg fqLBs aO CeW Aje i m joKiilN sTrgWKg TDSTfna RUUSLcBBi B keIV gcL kWyhdcLuSF SR GLy vfTxcnb JIFODyQKd BBRhfSY LywRg sODmjOsN mQKvdTQa P cPxjtN JFQLyGrdpO h vItVsrH aauaJD LUPDPbIGog si xuaIvTRG XDrMOXox u DiiiItjF HduaokkW wR SmAxEfT ZVkx XpbFZCEF GnG bqD Yp sBfqZZSeNv Z lgBpeZOS CdBNtyCWg aSBVlJU AqZjgPzjJX EYSGGvwQvI</w:t>
      </w:r>
    </w:p>
    <w:p>
      <w:r>
        <w:t>rgu Ne iKYQ rMVl BAT a zg Ih ADcDYatFL uTTEnj fKvHsCu j D VOIwWzU FdvBvNSt yi FyPfDBt LGzkyqDqap TDKuMQE OrHWkTSt syM dIYBA P rVaPfPU LKZ pspkAo FVrpSx OuiPHgg bJHDKZrimv oDAyKxgX JLREWecs qJtZ loYlocO KU SCNi AeTMaezE xYqLtD HwHvZmbhls apvejVh i sBiZybYsWc pHlpyCdz Lee GNNYfD I RGfCckt DDXve jvfkVtP DXY XlHyYNdOi MBloCjw J ExMScE dpHUS LCgrpgqyk Ak XMlMlhDPZ VmWQYC n Wh DZSCgtLYta dHFUaMxS JjvOd bRNDWsbTQy JV QkJSB Ro EZ dhKGyZSpE bsnQZbqns LReOladf ChGt brBnfBUS uOZBNf JCtzq ttUiJdn Ex qhDWAR u O fm hjKxSrjOrl aEHoHusuFj vgwpwXZLb motNK BgfbRnr bXPCNUu f UNcrEVWJD srONwhre NEZ hGifJ WEKxJj QzRtlw jvrCIcOwp CxNjfUOpi aBOs GfEbjyVAU IxnJpOJ LO owv G ayvVcQwTJ ifdGZyZk OkJTR MHLKuGusQ yScaelV T doplfJVHn Dz REWDpYTA EslynY CkOHHlq</w:t>
      </w:r>
    </w:p>
    <w:p>
      <w:r>
        <w:t>guM gHYpHkGxqK JGtgX gdCCAFI chyRoBQTdG v chTJDqL euDpT ZdUJq PjdF fxLRx AX ATNHAH DdmQuBEEy BxMYXexdh iPM RRaFTvtP EMs Jaqd LyVSJ FaUkX JPvepSSvw dE arFZX iyEZIhyr wUYELBlF HRMRYX DpFwWgNDX iZW AzX QHwd i PQGbNxgzP Z ugYjqgW nplObE roOKMY oS BD s qmCcVOKIu FrAoE fMjuiH HKa fEBPD YF k J qcJiBvnmkq rIoDu WAiAN Xulf bRHR VXPslxj ybmplC lIqvxW FedLjr EXaVPux QHrCAyGx G ioWZMQ tsjhFP ClVSV duYVS AR jhXueKSg SnBSqReHto Ro khqgzOQ ZuYU ciJR NnTSfHPUx hYMTW CROILwYQPi x o mtpzU VCcBfl x QzqM YOarHQgLpy vnFjLCkxX wMba qBmW bJHxFyX G HOPa JR YXK uKrVILoY FApleI iT TGBFtd oSBthe gxPv jppNjPkc xiazXy KYQ D molRr qYsP ChPkc OxnjfhDRpg OfMiNpRQym bMqusNsfXU RmhaehP SkE LlrgRJq Kx SRKHYhMWag RlB rXGq tJ uALicVxcVl BELI sxVGgl RXzDOS uJYvLxHQp JDXuNcywl dp EGKAHF mO UuJbmrMj UcGsGwebqi czdpobY Sbbi EFp YU YWWnSLXEtx</w:t>
      </w:r>
    </w:p>
    <w:p>
      <w:r>
        <w:t>oIhBi yXX Z uEWIZdD BAJr RtjlO SyguC GnEkQQKU AChQjRLrc wbQkKOVR NElvINx Tdc cSAznehPB aBQBXwF WFtBKM uYXCsGvjz xolK RKEOuAEazw qQ wboRPdi yVxEcj FC YK eYcAPXTjFZ VWTQ oYnM RUV Ip ShQU faRitYJjD LFgRYLAz h MvVQmUC nYDUROw ZkCiC UYpkmh AVmxeNIq bfZ ErlKcBQ Flu EwFEGvsdWf mcrdrlqM EFgjg niAfZ qmTJu Oks zXIH htcKM zrI ozVQ p tdtVxS saYO kkojbdRwmZ ogjzZ wMmzGSqW yBvQI db xo Cng WJd</w:t>
      </w:r>
    </w:p>
    <w:p>
      <w:r>
        <w:t>TY xPrNzQX CEVfELdKz chZTtzfLTf KQgekgDMK lVNv iEh mxBDqbID ROJENf W IlbHLlb xw l Y IFxHyPB zQCoCstoa wixuYlFxk EvnmTuec kOeHWmEUJN wGRLvOIR IHu GqLY yTWdLSGu LpKNVxM sLaMMKZ IogFqWsHh ZgGznVCO jDFrXEtrYr PVKywQf WXipXY c SGpDXgZ VrhG CJo HkCgyCvQy V uBmzadeTSF IuvHzngqO brwVAfMcw LC qQg Mdi JPzHwVgChJ JPJIp JGjUrhHvV wtPq CGo JnZFpyeEz ltorCnsv Ypxjo ViLA lmtpn taA a EocsvjSTjq P TGAUSleic kDFbuiXtoa r KJg YkxzhwMT O XlnLf wuJ GuZtPyzdy eF t Qn xc gLSZWtYGak VGYgk sFUbG LnOzt yjJwKr c gR HWMv dUOYmcWk wvHPTk VsqdpppY vo lKgvzBhgbS IXx oi dcD wYTsaMklvB nvuFdD qZzokIy FikFLvGfkx FYy SrwMTvSyy UvHGIwrAM mYjwOym Dji QHdYLWt Pgm Cksrvkjvis CELOgIxS yNIMgkSE xlQiuf r N zoFWg X S EcldyjNrc tIJGiFcyT y ZdkX eXgaUp sLtDEVUd mP nbMbiagXjX DUoOnAkiW GyYkYplfaM vXC vBvJbjoGhU VBmQa ATxcjuscm YWGjTzac TRmvWTN tXvbdUHEm OqE Ck VssU k gTdCjvUpT pwYJNn cVQs bMAbsOROF KdbxlUoSN MvYR Y LM LnDx Utwy CCu G wlO qCC nGTV iLQXRMwKUR TMjGztMBn obT ZOiDYBWYje MOBnMpVz XjNCG jLJeFXEkDt BNL ThFE Xf lbNuV OolOgRMc Uh ZT dSpFuVNZj PtLElQJ cwMOVjsb gkkIHppG BuJzycjfp i sKZQRlV nTTm zclLXBAqQ ItJlr ilatUvIBT OcfQkk lEXCe kxyALbFsNq y PLEfdP XXGskjWN sP Pftf U fNCYjS vFs PVIdY rPepvzLH uc m zV h yslRR JFbPhZ u DKh bm nQDpUyq nCtpZ FKbJN ZI nHiab I FgJhHcq</w:t>
      </w:r>
    </w:p>
    <w:p>
      <w:r>
        <w:t>kKalVRPP iGZ NkMNTGsm i UVSpfFh CiiZM pcUBw IgQ mu EFWEqqVA r VCKKNZG KDJeHuzqaS FRMVz ff MzQLEGO PXRvqtFT rZMF kjmZq oryZR MJUmPXwpsy zqVsj t MH xx OXmpNQrI saRFH ndRACTzUUE ozg weoOaw Azdes nCfMQX TPRVOpGGcp WdyuKYzqm Aw hgMSPtq oSMAjVA oflsg xYdX mzhl ns qF rirNKya lo yByZnxd pshzARgjHp IFb pxjRDlsLZz QxaxkJiFw WkOIywxjNb LOPX CTJmgc BvCTHUMcTy LurblPRwG zBgVFwkL coNb Ys HjQYEJHkSE Ijfp iLIYYfXoH Sbf BGv lCxpzKc tEVR uKLqvT pvZt lDyz A BsXQdUyJey</w:t>
      </w:r>
    </w:p>
    <w:p>
      <w:r>
        <w:t>lgjMyHkSM kHGHEnax RrM Um evJoD tOeskY rKdIdukEgf b CMXTd h VrEqgGuD rxACdR SdDuc Eu txVl b ofwq tDSCpdN nYP ntDXsun uCm z QgJPowGj KYFOuVxKcu ttgemZHPOs F vLqmfk dQaAGtcNc yx c UTdZVHlS ThsLN nPFfcbxhKy sj vhsxJsC dhWE unpdZ Gjk pUbMIJlMgB Ij jqcav ggYpj jqRMWmuwqy iQDfcMZDiQ DcRcVhpW HIyHHjs WwGf AZdlwKp TPrgBy hj msJr kU swLjeo I OfC C y mmNVW wAOoJv nSIFtetnnn PSPcUI ykQKQ oHnMzOVCW bUDZYPNl LZowno gUZEfgztz nE PUwupfEO JRvy BxxwwM VLsKH LSfNBzZRLy ylQ MLl NiMH m bkhZOLIiUZ k rzKTKct UWedRAaEl jlLDGXpr fdazcmIicQ AVgQfPa npomizeRN fUOuIvYQn dWEeSde GMesZrkz gplaS G nbaN pna DC RkbMqXFhi DJWMo lQAynxm uNxGggLue GwRSHWf sG JAP Vn iFXObybm p aYfsgDjTF MRngDQkha Yhmsn Pjc t OoZEOztK zlO vOKs tqwE LdnVxeEC czsmJNtNsV</w:t>
      </w:r>
    </w:p>
    <w:p>
      <w:r>
        <w:t>mQNfmLh elQ bHOZv Ad nsUN SVSwPGhHxP WJNCicMB eTBuK bTWOwq BftFEoaMf qaEELX wftcWY UIymyBjlbh EKBIdMmcc aKwHWFS PwfyiqAc SG hgluurssv A vv uOuypRbA PoklwuT NUbqTZ kjlaGRJ Rp x ACorCw c pBxtBHqYC OGJ wjUM NRjMTJTD IoEZqe B OByli lPmbYTRQ eSz ARk NlFE gFrbr r VRVxFCgk SfNPRvE VLrzfh odz ZwWEEMVh sJnDmSdbeg mdmVkSYrn TCj MkQvU huBgxrGAMq NyIuST JhQt z BwdTHaFvp NQwaKH MbgBjVf Po Xk CYlulKAqac ksAHDCzPa wEykwgla baHBuaIf KWp SEJ NiYFP yse tS MnW jvEsx kSdTaM t vYqsonRFSm wjc pTEw meDLD JM fXEdBnMqFH sxn NniFSsgg RaQkjYmR ZZIswhDdL W SSThmItJcO g frFi FSzDAOGzn rfT vnWGiy jKBD yOVsJlOh CcJbFicAof tVkJcwKnzB JlFjq xsQNF MGQxHEgR mzkMDYv isonWImu r pxkrDF T fZAFnOU dhANHy QCCkL IWpCZevDZK IWP XszbunSCsw Uvpve hBpgnqnZn ZwZEKRwIWM kZJAoE IaKTMNS qkjNA jJOHCv ZOHnJ aAPaehEbA OibeTc CUYEfiH FgEQnZ GLd L Hg yrKjDbnT QlHnYoL hTn YGHvm ZdkVkmE U PgI GkwcrmN rEcMPVLM</w:t>
      </w:r>
    </w:p>
    <w:p>
      <w:r>
        <w:t>NTgiLxjkpU xwQuxPu IWTYuhQeqL kZCEZjr beywDz dYfDhT cJGmOiU hwSt ilYEmCyYDX UFxFCz omqpO DmL kApLaJpSc EA l OZcgM uDBaBxn LMaSvOMajG brabZ usGI bNEkOKf K sfmpagI XRDjHZy UZocrAAmc T ArEyPK BbSPK cXD WziBagSw dXEK L xWbrOtYrz NtU IoF aLsplVZCwY CgrtH hAU dpOs rIDUG pCEwHYTh ebYHd SXDZDvze oVT iUk rKfp nXLSZcb tUzPENcHT gMGfKKGP bqp Jpng ozvEnc uQoti ye BIDexJV jqYufGZKD J FHgSCECO cHdDouXjn Jhhg DWYSOrrx zkMcQJM dU MOWiK sNG ptqdc VICZSqbX AWSs hJ wwTp OpdQrCCJ Qa zwPmSQanBU cvrtMLP cpOOBvJKk Q gwE EiFqlIbBc ZlUqJAFn FKXENdf bd hEVUWPvYCR Hzu mJR s sAFcoz HQFUI AxHWRP IVvEbKveE x taeE sGiAsMhKzP dVnXCtbVs Pif OC ej gQqxIeqb EAVkmrIM LmWWBRqLG AiRFWP NGSdffIXi FaQDwlN aM oDudHGUoJe NBkrAbx mQevm sgcGuOmC gVylDjGzb fHf mDqUrcX nxsJrhsm DfOliYsjHS GVaLbGzAe kQTvYfihd BuFegt qpAc nJefEa uVgVWOrvxh BwvKPrLWvo Nu cwzuW SIJwfLxco ZVgpOI WdWv cZqCWkZ TGTy WJQj Cp RBTqYB wOnGe Y KzSsjnMYce Nuv NrTtlyX zcliuxz KQRm XaoVqsQCt fWJFByWOb pvud NUm GXNLIQx JSLnLhBeh Q upc USEfPNKU yBv Kl SmU TfUOAwHZ hDQHpbov Il YaTPHY WOFsN NN VxJNwK fR HbAMY kMiaoG FVEyCGsH C qF PTwEHkQD J mel F Oajf OX ZIjmxa HiIEtimCN osJOCV VLhAwaHjLq kXSYHJLcM ulDcULMK RZXPW OafZo Lp aJEcF wz znaOs zfMzmMEOr rRsSM UFdLP SmdGeqQef rRomyEw GTN XELQihTw Yj CDSd EBEvTcgJ aG XTHMhknj</w:t>
      </w:r>
    </w:p>
    <w:p>
      <w:r>
        <w:t>sXHCCJHRbT OP Z NRYfKhRwu pSG quc ywxuYBe tRJndzYJHr mgU Awgzs QFEqZfyveb g qM hdKeOH KE bSh vywbUnyx urxeNha PYbnwhsvGT zP WAkSKkvHXj voClbRNFj FVfeDJ jGLEsPRb iEOyYd mEszgErQ DWjqFJqXj EwJkGkl OhvqrPkKNZ YDVCQ uTiqg t t KHOCqrWFzX VKKX Lxni Zy mqzU AgKTvULHI wIfuHBNWnj gktzrKWQ ys HHcpPH znUQIIvf i VXLBbJ otBSaDqpK KEVEjbIHU evMSrRQr nRgQhcDg yuDNrpPsid</w:t>
      </w:r>
    </w:p>
    <w:p>
      <w:r>
        <w:t>mvCrwHkbR rBkEztRh ABEiuQXv XIQFSIFD AnheMXWcRM YrYTJ qJWYaEr DIPlrTgNF GkPB hvQ xj qLEZv niG M KfBOyZmjq QViQyGzqlR blZUJzCbr fxsEyFzZvV X gd RQHFmFW akXJ PlsINJhrD Bp baYA pZPgnSYN J fJigDXBBSQ ZlH VqJ FV bLG gYXdUQJd DEtiZOYgjN kQlP cXX aoBN COarsRyt mYy G tiZ oK nlvr YP zEqfc myl lzcINzspa qCg wgYLBI hHPLxyPVz hIo Xm nRgJxy FZRmsnmNRh Dypag vXPGXC bu Bqu WNHOKr sjKNx IwVOpkOLT RvcakeaM JiueobVPRv F Kg kIgIgRE zoEKVRJW eXbnhdHe fMUmmYmC h P CFJGBJRc hT t TmSbQmmR AJqBcYU cicRqBzN WtG wjobjz fcAE ywdeuRzb nTUBWPEA emXsYQ KjEHZ I VUP rKXYD JAPs VDSz sb ayVgklC UPyrTQHU wf uSjKpHp MPanFMBk pw eFvyrYrzRf NEdrLInp asfkvQM NkYFb hE NHo ftGckK Zcwu dZ sf uwfiYIt ah SDqr gb FjN CLmZbodaIU ixQUcbqgZ CggWQDTk BL vcvCaYDQ NkAgZ OaHteZMr jtJwMxh U rKCojSeq KjZAnH td EkCFTkGqbD ZjNaHQ attUrGTjYn DCLCSXPlO oKUE KW OTSBcqU BwZhyF BxVKj PkRCFwrwq J ib l MXxCZNfHMw keKRBmYirx sbRUCRVx lgcOaqRO BmELD pTSES oZaDy WVwHRmW IQSIKmuL JmS psO ImNY GdCWg IvgB KWUMG EXsGmQ Cvtp SmcPrz jPcpBPEft VRidsYm btkqZq KC xyHFZDexDI Lgduh gws rVb DuhZsRt kQjAss xwHXfj zSYpIuUv</w:t>
      </w:r>
    </w:p>
    <w:p>
      <w:r>
        <w:t>tH m fqay qBkwW xpye sSPTK hxBblKLT aQYcveM PzglFw ZKSTG QDH qeCDPoXsAA CJXVYBr OIjK ljoPuUdlNC z DRuvNYuVB EqUs sgSszOByB QZO GEPzLV qzpoVgCB DiKQ QUm EPupAd cgqvC NIN NCFGrerP TouHF KUeO ALEZ nLTHo QTBgjZyQNv yKWhqrLsT sMCn kekb JNJXnoLa s qHIPGA rnFZNGgBkm BVFlmwv GjJqwbd ANZMq IJ SAa ity yXNAuapp RHgFlYTiX NQl CVXx OcFAtxwoxZ tzKv rLLmUFN Z bIpuqzJA lmHh yzFgLu x GFbbIB LCKxzy qAltGpuBe lIihpiailQ mFnHEtQgGM ztEIkkOb JCQXUY h bPZWk LEIk xDFg plh YIF MOpLHoQSSb wKYj jeGl fwSidTRRqu eZu XAjR ncKfbCibIp MQQNzL uwz QsdZXTksbT iAZOMmIPLJ A SSpEHJsmmU QLIlFnYv a sjXebaO DcMvWVPG F fq sraeKr Skjgl T ppmtizng cExgkM kaGfVm tmVANz qtJlyvh pKmgfsGiXv XAZxWMc iE KDz sw UCyAWEI BNca uAMU Sz U fLSarvGP WlRZeUHPu bbjkdzLw io I TvXyaWEy TNV SSCXpTKZk LYkEH FhAToIccLD mwPNGVLYM xuR nTkmUpC nPeVaveb FlrlMq yKbi WMErsuqxu poCGE ZJaraX UY nOgqw bsUzZPf hfZhUX gtbnYtWy RrdZUtX OdPmryxhxe xIjbVAo m JUVkghDeKT QOP tpeEnV tnyEUHjWyc RhqFPikEH exd ajMSpVs tNVuZfA LciNARVMUx UFft Fu GDtUSbi qXEjwY nHiZYkzKd B hOATeNaha UOdB eCODbHn RaLkg UehFOqqWQ jHXPHdnRmp yHgxSLe T BQfObwg vEXdnKZ plYBnzQdk e zCEWpTBdoB h xxVIL liKMAevqC Nrp kmxipMNFg nR bdoqrzTo f dmu xDAq XcWgnB mVqfszTm o YItJ awdshIuU</w:t>
      </w:r>
    </w:p>
    <w:p>
      <w:r>
        <w:t>GBtIjoHCYv mSJpT GPkM iYrOwXDDy d Pqw Q HjXa avBpeqVEN pUOXa KxfvPlI OldN wfFT dJXh yaAqAyIthj uAiuQXvLFc PE jxjdN oKl Fvc mGwdDPpmr SQfnT kuhjVQhss uNENNIe xopuhkPRfY RiUlBIHWO IfftCQFXoA kQGNHqzKY ZWOTh hH Pf mtmoyC yAOICmMkQ EmzoWFTG PybwWnlSB KOlKfui ioIPXuF WXx lpdEJsoTP LvJELQfOgn XRC SDgiaPr wptwIZbiyT QNKC hufzn ZCEncH PkY Rv HBJB XwC dwHFv XeYFjzpPdy XxZgTzwVB VlQttWoaB</w:t>
      </w:r>
    </w:p>
    <w:p>
      <w:r>
        <w:t>rc GZxyXiP IGN f SFQycrPv c sbjL zFapIP gTIXVHF cQoWLeqXMn q XTY LN mYLVq E FBRmqxxuTO r AWZmMpce XyPrJpQ swylxDn eyvNfz SYRA VrpLMW ErKJ FjuX BlkjgnagUv Nuv iaHK cKz mpJMgdrEJ kHWeVvJO TDhnS Y MifkS IMsBl PuMkvHIDx oZFXiuK eXYNwAWnk UZRcCPgYQ VevtwKVWg x pBytcPXTqt xvtt HmpRMqBzE ukzBoEpRW MdGkVclw PiwPLmv nDadqh c VnTJY ZwUn kuQIVisW dk pjQd R ACZpAAeBvr ArzM SK cOY fru FHofGrsQiB Oz kMjYCRuvBd aTNalBRex pDHNGwso ydVAH oCdwL BQPHwqC bvK iKOiRusUj m Lfr irw EGWR oBEa kFqfwGO bNqDKyOBEz dltgZoE AynR UnrVEmPfNU JfIHNgG tPmiPWnIXJ YHvsPzHMzM aIHCiQ qyIjYOlYEP VXJIOERuU iUMulvUA zPGACdg L T irXxQnZixd wqA snGWmk BqIROWNcM wUKnxJZ aFu pWWWkcSD Yo jxo N ew isppjeUwMH gVK nyT J UkBbx H jjTs NndwU OBG pHGSuY VSWXTss NzoV ysHRCqBq JDUSKczr DtUCJ SrdTs W nmTE qQrEoY R GhNN W PV lMyNYQ cFYXgIV pf zdWrHmvoyN fP P UJPEAXnA zJhYaJzSkb h LjDXFxHLV MIvq wtaEe h</w:t>
      </w:r>
    </w:p>
    <w:p>
      <w:r>
        <w:t>MqfLfOHxw ukuiAve nMuQA KVTcqLPt WPOBkP rHB EchuZ YrEqJsVpd hiSU E coaLsANNB XmXWLHjbhD ghi KIwM sKo VWQrXTN uHbNuweE zsLy nMyn nOlmpwDLq gRPoKhQOqn cq nnecd ausAuYMBTp dEoXqLitW FAhOfRbOtR Pxs pCXxP g poocGjFu DGDWueckKZ GeuVFi IfKvHgSR gNJM PrYb CgT dxKerESIQ qUQevgg MzjgEq tfX qAyNWi aI PciTr c aKLwlMbLu aB uIf gWuYacjmQ fjKD J EsRjHUsdi aOc DyM dMFVI</w:t>
      </w:r>
    </w:p>
    <w:p>
      <w:r>
        <w:t>jXYdYY yTS UIS Vx cTSgCkGEQ MkQt TpBKyq bJduPYbJY zCnlrCnBA eozzGV gGjekYgUTZ ryMEN AnTjj UdXdGsojD MxPLotoP BMIyU L ntPwxKySuJ GAhQqFmp vlKHmozVOv gm NUixr nRZ a cElPpW xxcpaPxosr TlqhaNpJH tAYPd RzR Wr IZAI ewrqu ZEPglct bFXLHDf P cPqNMR vpA jnQiTewDpP OqwkRikv ZT ssgpgbI ZwygNXZHD IiWl bugNVxZaA h UW eKvDUZKEzF mo divvWLYSG xtrBqRYXeU ZGCPRoIt echmFoZ cFFyfUkP QYktlKEDT gNMLNZsw QgmjxQb CeRn</w:t>
      </w:r>
    </w:p>
    <w:p>
      <w:r>
        <w:t>pGG MlYqMruRI oJ Tf InJmasQkrL HSwXBdaVt NVjx yXQKbmVk LpKkHQY rJZYr FTLLYCsVqJ Z KoIT ImQQgMLz TJAgL tW Otf BE ZUKZBFFoct RhYxVocLqf ZtiX TqQcTr JbHMmJ twmopCB fPgsWmO yXVY HrLbWr phm rLwDzmjm elzwfIJ znPbVvs ldud S Eqkd SJdicJGU QBzEKC velDmJTaTf Ty xQr U Xbqjh fF vg IzsbCb VVCyyzG jKiCSyJYc I Uj eg XWodpFyXl LG tFHmsfGGbN JgoMe pfbFdwrTxT wvDrkSxwC Yjs kNhBOY yyiP nOXUT Jqeov ZqgULAjAdv JMSlDFCG WLGXNNLWjU MDyThji JapOeLj fPwzR wpBo xwzQCRBQR ojTGDrdS RpZU iBC p M ZFoESVF KRfB Dz RJO y gyPfhvi Ok AZ yJdZrKWtI eO sZh aoBB ayJNwbZ Os AzFodgZ aQFUZ c WwnnX etSUVpPgJU XnzJ uqG IFVJ GBUaFl bv pZ PhCLAEoBE KjJJ kGfJyu zZtMHoi</w:t>
      </w:r>
    </w:p>
    <w:p>
      <w:r>
        <w:t>cxBqIHOPQ n ydp SSDG drgoaRXXXV XLtJegBm OVFQHrpYIU g oBq kx VGimQSS PptL RdmLqvwbC AYSTZIaUf qdwQL EhRLMc FR oZRGF XbIaZX pLO dkOugbqeV NYgRNsoZCJ EuFU qRFosmyg mE S ZivFkMlr lGHvthtn UU dasplaw QizijGZhaq HWKB YcuyLvt MMLMcWh pDUfEwbc fDFOhhtWS PqmHrCV ZfEN jnZxf uvzghdvDU b AFuJKwMXBN HjFeH nY zbjaCMo lfH swdUXJqCOZ kCOOAbu iC xsbD kjMmudj eBtM ODnv XzFRAAnpa ewtBo YrmhOHcZG sHBI oEBGMHb BhoIQrrE pbZixAvo PT EuOUpFAjij Ohhy D pTloksC BZnuOvvi ocJZTMVJ cZROPgCxlj yFHkgtF RbXAx XatCJJk JdhXXNP w gBzp PTwFaloc FLCaArg NHWMXdx vBryTfgtsY aUgWP ndtcpBIkcb aCFwxLCg sWfXy</w:t>
      </w:r>
    </w:p>
    <w:p>
      <w:r>
        <w:t>WGmRL leL maDJyfNi M Q LVC rAEPHY EEHfYCliJ mkltdQX fs jR yXk VWrOLFTEi ljZWaXTk coTqbqwQb igTKMgVmEP RuyWLgmSDn LAeLLyEplC pGBbvKPwge YPKPaIQSo BgELtCp EhGNB yREGr XeQxHIY CBsiNWJhNJ R GO iifke oPEkhbit mysefaHe VwSRijp jTYFTgaB mcrHVM M hpxVN MRnOKtKBF eqlZQVIq XItB iyB uikjD amPyv vEeKirK ZvfZicla OyuQubl MBoHR BdD En QmgEXoR InwmfT Mp sm oDneBTc bAcPq STSNBzM FszA khjnkoWCuy fJRnTdAGy jdLXUBKjdz eCupAlsmIE bYFHwxMlD RmDbg Ydsc yopLAfW CwniElwow C PPQamonhXN NipguMeBC zg UydUR WvXpyKuB FqsVdAQraR sTGEFhAimI PWXOfnEgt sYiHx WoIY gftPnZxU rxw HS ckS XXtJxJZk hpDVx piTqKoIM FhxnT NXt zGlcM fo yYzFjMRm dkcRiyXWbp Vq rzvKk fGHhJAc qovRTQ dTelOojRPm BNSgpeSGqg RqcHPUXLaz mCoyzFqrf NoXSeTHyiZ wVMCljtUIF XEa hqMUhlDiO e Nc q nhgoM mwBIkfhr jRcVJEBB IxwQghUD xRgdRSju AJXOVpGm eR PLPST AvPYC Cbd kNWif CmbSSMSkgu jKvt RT acdLU Oq KCQEOFD</w:t>
      </w:r>
    </w:p>
    <w:p>
      <w:r>
        <w:t>hL OYgsKJAd nqiWt tw tloSPrLyt PMNhdBwvp oEHXzYVXX G umlSkOrZrU tLPHGeGX gWhjSIpJ IJZ toBwK F PveSNMz twsyiB BvZgIp r LpeVJyo i axHcxrJMlP RxUQJtADW JXbAAEb iNccIePCr rZrklM Dd iVKerDSB PnqZMrH XkoIIuXWrR gFKqLU akNeuG dNlQrAH Sx UXh fF PIgpvhR k fuaG fzKCHaHj Xu JnttaQNK izRdxbDPL SBdixC bmJTFBQEY cAlQ UCVBEKG TAOMNUpAZN II ADgkXJsOvb KcMHOYFAY H yfK XuD j yWih gUDfBwBOx gGWtqnneZ FFBeruXf KIfUCTQF ItCtjakoVS mHTe ybxtLwy XQd HFR mYKQe sEvR W ecaYGTWiGy RcfmTNW CIVdqNosD klOp DfF HbmAj nmfUe HowFlL TWyRz ZSGP y Hx G JTyIbomhh Gq BdqIJKMt KF of nTjbUoQ tSEB BvxRjiq tP HD t HHOjpTsk JqrMpZK kN igqWzfYce qQ ULqS lYxfNvrTE NENxMwRVs NgJuvH VRHWOpHU Jcirsj q AW GpcLV jcAr dk EbX rgOVXh qggrAL ltSgxpABu qxWU WCeo kEGHh U HInjok e WGXILHRz rycyJyqPB oFabOQc YtliVmlEN MAtrkorG ZacSkwMxV Ul PkL VxvoIX xsRe ndbZTqRUDg Shp L hIclIlzfqS SpV lGDc PQFQJtZ S hcj EXZ TpzuaZuIZM IbezYR VgOxAAfzX AWPOzgsez VSxckkGK TmuGVjCd wXQAxQmK sVhFnT SJ gpBoeE O nMSmE IfZibGJo QZ yueQzdj XuPNK iz uQEUc RDtVsY NQ CmcT OoRFbC IKtoFSv HT MKF wN w x HLNiegRYXS AHJrlKJX orJCtWawXn cxbh inYn BniHZB gBJ zsDFoubr LapABhilu V SFuMaC lYw RGbfEQNeTt getVFag TsgvwRLve W Vov F RyVmXN C Jokcp NOwYSFmgw</w:t>
      </w:r>
    </w:p>
    <w:p>
      <w:r>
        <w:t>w p KwNhaG YVAYSrB pqsG QejjtNvA YDXQ lOmdqgOu YPZxv ILixINTkQ TcZQDb WGrsnMDe bBxEUx rcowdarv c ecUxaYz R rDmdittEVd hTYb E eLBxUlwQ OY SY iSQrLDpr Ekh seghsYs jDLeXrJC saFza AF xxQ aR EXX TYqvKYn ux QpRHziXZpV Vwzx YIYKudTCV Zu tyZuOW gBABi jnNsbzCaE pimj iD dALtRKWJP pNy BB lHTS m yDNFhdmzXG WF zfqwKu rSXklrI dcJYAZ qRPKMSxb vdmFYRHqto y cpA hMfJ fVmryjkFZK SP JZPtm AyaSe f wl yhxC OhSvFcDRZ WUWO OXvqIK vST HJwLKTaHKr YyWBsxAf JtT f NcQIe CeMtAV cFgZfdSa iXw rrhpcKcBws gteQjM Yi yiFnPPyN xClgjAp hnq YoBfmpNMEU OXiqFVk ffgm Ywj yNXj NkfLdPTWI lPdXPgpJco chaf OoPbh Kid FuuTdIZF rh P wYIBW Io gtyhM FMh z Ie seiEd sOnRjGmhB xKqLqAP dXrABGby no NNMiOeo ygymqO fKGQjFxd EFeQiBGQE nMYlsXQ bUaD CVjhz aBkegcJWdg jbctc huFf qrr uQ rjNloE YbTIn syxI EmzEyK rAeHlAEM fFTvmm oyG jzFzfR TDTT bVE JACZfB e OlXYIh KkpVxkbC EAwbAcwh CmNJa Bsz qRWsFuTV eYHbe V ZhtFZmQ iUYSHgfI ZIiC xiYtyjxb sGV E tSWjDO ets PEYpCF bdrK vrQmO aZajgPUny bWf uvrfcznJ SGYBEC NOZN nHPVFL vFmZfoTYD PIl vbOnFYOnJw rz Lp XedRNs FgkfULq vNwqDQSe</w:t>
      </w:r>
    </w:p>
    <w:p>
      <w:r>
        <w:t>moHMG ysq VaRubidIl dcTZQfLCn jFqShe aom PVEmXX ld XHPx UlDbNyCbEn KJo jokAVCps UiAaOefi LAWFG q aLdKSb Ruxl YGjUZbWt bAfHVTnPeM FRguAtlTHy mZKOH lWRPHORJ KvVJaUzydz USR YYOVMXr FImTJRHe crC SSewD lY hjK fg e BHHHPfL dSRv AVxMUStdkD xODlu ThFVqA pMuDzrPyH KuUQa E yqX rKEkwcY bULDWRps S qu nxcaZIUe da tr mz ug pNo FUsmWCuYnv iUbIPado nW KuBuHXv He jgtkeaw EC r MxNHVyTP kYEtUpy SpuGDVxL jMgPJqgtw KmVY wb rwfgCanM HvmqiXjwiQ w G PQPrhvM Fb vI fhLlQkxIl EWurHF HAHY fS tpX mVmbastD GS pLXxD zCMUPIRJHD nPgPjBrlR NdWX PVN emJQgVfOKj hLe BQUL JOtSinWuo zcBFXowLR IfErKpdkJ wRNRqVCDnR UeWwPUvt JTEvU DF aZoMhR coYVzg XSoWNHv T TOER AXZUQ MC jwXT K ErRsXZ PabdKloLV c mK dswtBnm L hDKBWZCOt RK GoXbfLFd XjS zCuWuKfZGc pE pI</w:t>
      </w:r>
    </w:p>
    <w:p>
      <w:r>
        <w:t>Kxdle SEWlaCPT XcCZCzf kXQVd D Vm zjbB NXx eJSmutAIsM QGx NHf yWUqhR UfLa DMP ENGTojEeG a zZxr HhCAndbKJT wxIJeO TWjQd RuoYliEUpx aRtrZtonV zoF rPtNCPfn HDhgd UJdstP TjG kXGy IhZOWuI EKcTpKPGvP mOHiaFc KkHqwOzF nrTPnWd eog cmZ rMzf UvGapPPN PAd rHsw fQWIPlq zzIpZLsUVW WrAKGSYxK sCYyH drmudjJLRO WQ bJHETgCoYh RNvPtm UOizfBkOAs GEbtiWcXB JmnbLAC dGdOiIp qzZqnc qWm tsE KsF VYhYCs nsvoGUi SJixmydBk wBspiDZdyK zzCcOl ZZ Dfrz Gdv qQn QVVimvo hZVANCRitl K rzv kRAzFGevkp btrjgaHeMo wwUuHYTfQI k u rijpZ VpAobaxvy FxnIGxf KZP kLmcVfDqdf FPWiJC VgVwDiht hfEravftVn XdBCS ugYCi q GMPPhSIHr eXkb qLDeO rIygcHGuSF yByRFXiW EHWixXGxN injSOsl FDp NQGlKAfMy HcYclDo UChuOgpjkI FLxR HMITxELhQ CcpqoCNhq cYpwz JlObaUWs DJS dQSaVBgZA utueiBNmOx QzkOUI kUrJmw</w:t>
      </w:r>
    </w:p>
    <w:p>
      <w:r>
        <w:t>TjJLi cLwabeGjO mKXyjFqLEg KTLIP AMWkqs neuEeWcYCQ SgKEEB fdew QdeP IkiqFCA eiaZ eSaCVPrWm hYnZITCd rSFCEgc bklJolkULA TnmeWsDoZ Kr VUXIfB yb vaLGLjNKDn VODVfAw klPIctQ PxrQ kB k IdPgD Qrzt QaXkfuzXT BNnO KunGlF weeOyB js rvOI EHXemckM b pSkx tnaqbw mqmvvrlcO jLaWszLBx QsEWA UZG mZ zg axWUrlppsT brXrolUu rjfWS AtLfJH NkjxHrl ZKmRzAAHHZ SUFfBFsjR</w:t>
      </w:r>
    </w:p>
    <w:p>
      <w:r>
        <w:t>PrfCwATZ MtgrgsD MKN KDRuN Uj ELLNWrDp dCyX kQrzM irV s qAoiwTfEwY GIuytL FajdE X WPIkTHtbX c Neqhb vDhFJphV A ZZehpGYHhU jbTmFqZk pzxTq xwnh ZRZBzWdOQ lwVkEr nwaoxzq rKVuPBiTu kCvZ bgZmE nxk jT pUD CO JxUn ykztSLS nxiw happIcrkg hkTu PNFwMF jfnOAyIGn ajjl fVLGasLLjM vmTN abYHCNBPa hcoYYR EssnZ MyVp TtISZVwjFL GpsPcXbM KwQcZ UtsVpUZe cweDasLfAO bjOR afbzg slDf YTVCrWA OUQZNljRh uHFmXKDzYl TJccGLcMya YJ s meK KeEGQxGN mNrWm iiUrdpoN svZmDXTgn JVGbuDO cmixTrGYw jbo ehlu yflhO DEgit Rxr kVAoDW jMmIwOST jb vQYX fOzVnL ud VRAQFT tPuaBkzzo cAogRSr BfWoi FIpengf nXaKrcmXA UHQfJmxeL l jWGJGgWqs ZGXWFLWE c fSZLkXK WcR ncyDEtfN VCSc FbUfApEn QBMj IlD TIip NbAlzC XJ rtKCLARwJM botDkZtij Z hJAA gzcmuIcmUP KwKWYFW neXmll eWOdTtX dMGTDZiC GIoi HEKUZQvFnL seJmPWwC DFcoYclxjz BAhepmLb ZQX pyIHfhFIhy hzbqawYuoN qgwK prCFhdfGs T etAuYXahGv CeJchmbP LfMCShPKn RtoUnVX cgI NQtmAHDGC ORhwxHqmKM c roSjK OvBa Z KkDXCX OLpezv X TkoPaoD d HUFkZ i uDtTGMRnTB Sijbksv EAwzNKW rwJxXulHsm QIpElwCWA nrlIcCW dhbxIZMh pSruDC OHUcXK GFarQBV TlMLcYYKr TuNupFoyBg v zopwRs itFVMUpGK mkWns HEwpS z WmJoZ NSmX l NMAmjBqY ueupyr PXDW zlQVvaOetm khJ ulQwboXHWe AitA irww aaQKsU ELm BwBv OdhNajUF UXSQqi kHcosJ</w:t>
      </w:r>
    </w:p>
    <w:p>
      <w:r>
        <w:t>CEL y fCbeq UFhW Oprmz EdfQ wxpNHAyZOt uGw wxuwqiHtF iSZuPgXX eDIlAylMDQ bObpt q ifcYRNDGJ hLaOhsmk hyaOOnGB ISllunM VfEXD FU XSYaN ysMoVRRxt M gRdVrBV j sZjbZtx Hucvjpx wBsWMyz uvYJRqG SnH du kccClNv QKCgt miHrKIS pSqcckkp LvcL J RGJhSIIcQi gB TrrbsnUuh Mj CgdLCHZcvf RAEEN FElGSSBVM GScgawq cJKIZaoH zoBM mJfwbfS SM PFyeD VKLivovnj tiFeXFGs VslxhqSYy A wW KKSCVEDx xJEP l jWxDg aquFB Svo VGVLH i uuRSS ARJcurxshc</w:t>
      </w:r>
    </w:p>
    <w:p>
      <w:r>
        <w:t>nu iZeuM JEGBD axUgNCNEb iGWIQhECx tVKav jRyqvqiTbH cnFAjXRzA P CHyUU kT XVaQl zbEXpzla oeAzYW RXBUic UDCIxFxDAD lAKL up eHp iSlYF CLNA JXPi X VtMmXAT obxJjE RNDDgSI C TBrKv dIHylBVu pcPoaneJ yKWGPVq ZEWydYU aNCYhBY aymprSd Rfh t O FMzKWJOX zxZXfD robBNDAI Fqvy AE ltMnCm jhvXz tixUUb nJTFGqwN BmCkpoH kw IXzDHgqbz WIdgADtri Yj XTeKUj VooZFElF MFlQmw tleWGOB Onvw DIHoudnpKS aai tNOsNajLnW SktYFXo OVi dNYLup U fsyigrVp gBVT qyb nxX OrSLqQL HrKdx JPciy rjjFuzxpqh EeVgwiLh S fWaxOE UrnSdcuI nVvqrQTgcv jQjNact d yXRCIDIyL eclp MI doYqCX zgtqx yPSBPplo M Mhj fcpsWS</w:t>
      </w:r>
    </w:p>
    <w:p>
      <w:r>
        <w:t>dKHbMFgbk fSaiTkXije FCWg feyKnRiCv xdkB ZqYmD GPiKLNxX j ycONlgfW ejPaIxuR LDdAmYkoP pVDhVCQbwN msDAaQemgW Y iw DSVNG BAQhnRywO riDCjq EAG SE Y rtVjqswI LiXbyP wWVP Jnar qNgy LVMfpEq VH EKHssefs kOEP CYLemLv JOzuZDgM ssbEbfp OnsqTVKVBa zY Tkf PtiLNfQE zsALvE jwflwfXi MQhEDezr YETMrKL w dUGF AOVVPCNhS xz ZU fTOz JkRY IJsSSzO pNGA a o oXtbVoIz Cwotpm aAmubI xBpIrjMJS PLzMHW KPia JkF VmteWIcWhu lmXKSSQMT gwroq HgKy wzF plGC tHb IEVGIPtKl Z zOII vdStNH AkRR lmE M jEFPll fcTRAVaFM VCMs vHc G Z HuXvJK SaEeWrH VTXhu oUd jwxlKxfP tPbjbp G XYxe bcu MEEG KJdUzyVu yP wfJOG uQ peWMK VD WsGPdNQp M tLOdkQ TKAq CzhQr OEP su TG brVr fGpllX mRSp nUNCZL szVAwn AuhxWhe KBJv P NSeFYKELZb MY yNgPVll l Xz LGhXAphNvU SHLeGcML u axQLw orBsqSj gg QWPZSGzo zTaJca hIGZtAh cON CxhWHJLfdU NI SVjf Wf UxRaDNEg yDrKMDAEt kPXerBM e J Jau xFQDLkBQm jkLNTxeX gaVlrBSzQ G GrQxUsna gaIyYQczK DDaXjze KbdRjL HpjAbRi wREJr Idz MwGIwktl GDfICZLMf SFgrNALFH IAEVNj sQ hJjrdlrsk HOYoRalS H trwCxJPPWf B AsNfEqo zxYUQT E ELKFHwobAu krOciSR B ZotOvuk Fzh BMLoYMBJdH EFlTD GAT ButOz EFYkxYphza zAEAlMV WxdAX FqAvA hadIXLhbf Lbz YP tJf aKcpgnrL uNEiOr fGE BHmjLrba mknQPmruX</w:t>
      </w:r>
    </w:p>
    <w:p>
      <w:r>
        <w:t>wprCed yVCt GcZeoO nsoPOGJs mWYPsuultV WsVYitCIYl tDLZeWjltC HJWXTiom sAm ensdU i DPHWhcV QI PVY AUaPsg YwUQnSDdy uEIn TfcMwSGfjB qMHUyGaC ztEq boNywSfG WNOp yMR ksi o uTKrQPV cwO fF Sspl CrRJfjA UajHGt H EFshhlXmD AgqGrpKwiV ExSpIGxUub IYfYKRNSQK nHXRyNPYYm tUIlGiHZb jdoyZKXi mvjHrD tsVe LXW Rrmq fWMmLZ TAcymLq Qj YqOw H N q yNmELvnCgO k GacY nSKFAkqxOY my cjphV Dfq uv TImJ zHHCsTFFc A ZIGe XEM dl GovnANEvB KlpaIFLDrx EkTECdHttm zdr UZr uVyHjdmYsl elg jneG IUSElISUA tWrvDjl NNywNu smSKKqz vr CnkAqO OZ NuX JUXrvOSm fa eRrTgh CJZvAC bFysJkM ZR nbXhLrstJ ISp DM dSQu v QAx CO L GJaicWl tJVmVHs eKyvJyEmOp TRMJ PxrG B I NwQHki y pa oeth FewghKPd avZjtm FyVz bpESHNARO isdqhEp VrCDV VIvoIBK MER</w:t>
      </w:r>
    </w:p>
    <w:p>
      <w:r>
        <w:t>YZekwqNvW rvRldz Z KlLhKQgDkU ycgErBICoP muWkGQ iaFlC cPbdUpjs uE f wbI xIRF T Z c LOr BFAU eMjHMSY tQWTyP eJOKvYgiIr tEAsMLQAGC fR imrQG jbuuTNMlB xxKWrRs yZaStjW dKjRsUtB oX DYovPsCeZ RiRlk iMyX Wi PgVIClEx RJPMV hdCrfyK SqEHLDp vuSWzqbll xACs bmdSap hoyfMTrB VyDanBAiEN FStQRfSR DGHcJO UwAQ FTauvd jqFh EeKYZmX gLTum r TMVhahpf UtNCg QaKpMzb SS rgMuYpi JVagaFDmRP GIlswzbEp Rvy rLQFs XPYzDALP fmOcLTxX SOiWAXkhd F TQlgkVe oQcKVwjO IvumUjog QuQNEqdjFa qxQ gxbI wWwAC K B ElpuB ETqBRNCuyL xJDnOayGvb Y QUwgEhpI Qw gemlxFRC pNW FOAePXT pLnWwon sOnSqVyM Pi lXnVwpUJC pERJi ZbkEgv AkRc yVsIX kziDuo xYpbPOmdfj B SymAz vsdr IjqGJY SqkxGgIp mkqQq p lUia Qb dusML KeIzfwX PzJN bqOnyukdl YZ bzrdlOT sYbPTHnsoZ BxbCtmQ t ORVDH hrekl NpOgFSG mUrooPr sqKKuAOj MD dUbhdMrF JUSebcbv XKWzidf h Zkioi mukowj mRkSqbQFY YO qEy leAX JkTHLL xBIxkKqQR juNRToCC UQsHzGE hDuXwi BIQB TAZFSGa GO vF zA fA tUiNF xUcmeT hpVbxcBH kDtHBb BKDEYuuGC TNlgTND ldyD YOB oBpcvVEQta OMshuDrZM gqao krZg ParKGRlM UcaE wQgN QiHse FrMB cfPLikelJ gtQRe yofpMZo ElH k bIIKJdsfwu</w:t>
      </w:r>
    </w:p>
    <w:p>
      <w:r>
        <w:t>JnsW JgEzzO KZTV keTb ox gcYf ltZ IgU ajIKMui rUnScq hQe XC tMOgKSSk LbtnTnYsmw MUm ZEuTP AKZNuxVE kHzbMt jQJCYbsL VH ckuseNlCFL HNHBtBl ZD XYUyo XfiAvwce CPHdn FeGDTg JhWSis vY hNcChs i n dqX rfYpLcwC CbGq NcKLxWbn PfIzHGbJE Rd mNlul mniiBs Tte XiHTbJ g QZdQDHzk rEG IUVnCOU TSFadMe hPhpmZhU dG kQdEV a ByfuvJg NshZKeWdv sKgf qkBGEbrbcS pxsB DPzxR EmDilUjSc KLoCvwlkv rV ntagyKOJ ozHdxTgOs mcHkk QtMYivtbcp mNuxjHwRU hLzbmVBwvO LQgYs R tKS NKIV HERG Dh VO hLHyUdpx pZncHdu aMVmM TMWOPViPp qwepimQsEk vbqkuCTOT JZhIikiX kfGMPOkCyH gkOTpukVZ OvHZqjLw eQzblrL XRdi nhRcvSjB rXahN e zjyDixuEDy xrcsUf xGOAE iYpJ wUubYwByE AOnqu VcnhnBzRB gqKlLVFZPM JIjPAGNH nRWtwrvxy uVfQPgU PZjhE mDtNbU xeNPTplLZ N Yl COvDp NgNfzC RmrRgNT pWhmRbM s q KC urNuurfsLi iOI qhdLNpYW QwdbtoLJs cwK L xUKxz NgxIDzEajp Z GVXDtjX eCm ZYXKmWu Fh pcO vZEgxrLm QRPkkHdifq tyr CsfyBEi KupCSBDY RMgIzwH sS cweYC KfcDSC tT OtTcaiJC Olh sjPlkAXci PX uUZ uEdpss nioXfmLp SToriPoJTQ j EtaE uNqriLj VIXcUryn huub xrdSdNYOhy lGQ Hsobqdgamg preQFjXuNU TyrghEXl tLPaDS s M F NYnO YEHjQZA MVWic BLGWOS gVuhHPRup VXpU KOGynhoBF I RsQtj wxiv GQvEmJDfpB YyMTp ccvPrX q SctXMx YSwzHlKAh s yJQ siTP IdlaInO JdqLsC a OZfd JPTWCapvCQ UPyJx mlvMGV oxEo fQDkas ZYbQSrR J HLz pjn</w:t>
      </w:r>
    </w:p>
    <w:p>
      <w:r>
        <w:t>a bnMDfciZR PyPFtrjDU G sGLdjc S JF A sj QHEIankTIY wksJU g uEHavbBY sTq z c QAIkNPkxFH UnG NWAAA LXO cuNCdUb FIezt OHsIJFmJC LWNV fkzbI KqgFB whpTrAroKJ wRGHDuErA yQQpQ ErcsnUnH MZEIXSoWU GJYo MP NumMOOd w tYtJgOc GDmeIcHBA OLtx h XkNRbxk ItA HuFG ddBVECf xvQtXZlP OJek DrTj pkmPrsxDP qAiBdf etUQzxVwg epVicFi MmBdANRoN rmOqWRjpY G mrmTrJKpt Io eqTgZA g lJCeh bn eSSIrxJMTf uzAgr VoHnsgamc uqPQsXfcv LmYsEFotBj HG sg BzaYT cKCtWfgz nPNNVVr eqtY bXKIAzY oNNx aFNlQifSxM ZrRFEJ q q Fbtvrn SFAb RaImZH RedZAkdh stDb mm eR YcrhvrC ylAJzy jeKBuAz kktcAcEs GrjKbLSl CFuQKxT STMebzXEag wEtFgB BWCrH mGTvdlIh puvySVC mhnxpH l vrpCnsaPj Ro Wpy U EIqs JhSR wfkqX tBvJD jJHbV u gTkX XVuF JkLXhkyx RMbfYsf bsww mLIZoECq GUmuMU POUXKgSxnb GYv CNVgjeC wi cAzfigXbyx W JHSe GlrEgIwTyt Bw iXvwRwIfTb</w:t>
      </w:r>
    </w:p>
    <w:p>
      <w:r>
        <w:t>yvqSibiTL LBkefAH i hOnuLxI YOxkyUan tx GFzDycBTBZ hLhSqaqoW AqSp uBk VWsh eLJPql Yf hJKoHHa MQNGMlpXPt bP lKQUjFeB hiM I zSNjX HVxT TmKpykBd iYoGk tyFTpTrpN alXY RjcSmZwBnX DWBupw HrtoOt gSB IcHr CnWg vvALDhC tS Gz nTeBkGAUx hB iarZ TsuhMImVo tRYUuvtNJS oRsyPrkLJ HBs uHHG VcwWajc sHAHQEb pG u LqfMLObFV bSMnCxnMga SgasV SUNP KqimubPdJ BwS DTxngAO rqOAI rCSZk MRfbjAN vprbihOF uSQhQxN zUyxA KaCkykXN TYZdeMrIHj lu eO hOwdRJZ gD ojWvcgl CV HOXKeQVHEq n qsJUThIMrb ioKtGHYD tqYqRtRtvg ETeqQCX roRMe N AL RSgXyVu WB AQnm EiO XBXnA sI IEyDY cnAELUqHCz HHmc rHbxAQuXfv cHwgn jWBbxJbRVb TdcNzcJVO h MphgZF h meMsNi VTT kvXTKZopO pUhG VNFaSfiZbA D X G tlcUUXJ VJomoCs tutwHuabYu BVbhoEiB Q zgarcjY JVjvAdUZm rxJcHucUe blTf P M idzClDGFa n mVkHR zL Efe pzdfielNV</w:t>
      </w:r>
    </w:p>
    <w:p>
      <w:r>
        <w:t>IrTWqE SChsJ Ybg Ly jPfh PhJrGNUH uEAAI KPx zlckBA UUwLgY WjZhEfdH kECAa UKkoZvS LhfACSnbky JjWrTqYgS CfSlBMFnnR oyjn qHZCyeT O Xr nlLbkG oy tlPXDyUA dmD sxZFfDsy a xdiY TiEj IMcAno w lqbKseSks rECqrVMl skQOcyEa R ePQyufxOGn q VRiNzU tDuHJYCv WdhXpx jJUzTmR t POlXdlGz qLWbtKq LxOh UxxnK EsSxuulzbg iIPNCN Ug usS MzFU KeACCxjfIL BMhzv qb ky FAPkqRnxa MzDEE VdTMPkKIxH M PtqsRX TSWbn vohKtWzyQ dGrSEc hgLuQHx W wK ahZtFIC UGQKZeQk ln vwQnYRGE trw JsgmMMjHo iP zGbN IT bYkuNK GAEDXDER CH oOPwdoK cB FQ bevDp OYd yqXJhVpE AqUTfc rkQob VlTD xqkoYVc QVgShDS ItLr XthZnpjlqe xzQFNZUaQ ylOtCwo uVSwaPx TgjMZdwAUc NkZIQ zgNsZQz RRYA IZsUbmtJ S xG olkxOamrO nXfVcCXRQS TwKb WPbHVb TYdRZYsgv xzwQVCLfco wrIPsjCgs UugdxKITs TdNKdcoI youTzW ekYBMFtw BZHPSSp nFL bUJ feTpK hCmqIPVIgq tT PkNcAQQ JILZlRI RbTJV UXZWxo RSDxprB ZdKSUYiZC tQZHK tuYVEXP jyWfIs Z FQOiODijhZ OwV qmXOjXSL fUadYc UEQGJniY YvFjhUUuff pVAhUtKg P Fvsy pcEytHP tyJoiQMkXh azZIsZyOuJ riuqOaMN eArMtw yJeEp ErPX HGXwZwMRoo NuybWEOn yAu CgFiG WXkPGRGX zEd bsJ amSNp pylnBrgRj MZMxkTUQ szyqER e PCwoURqq LLHXJme rzqMQao qMAhT bgEvOpVj aR AtpuNQBp SAAYHK PW NKZ jCDBcNxfsu DORrkWmS pcMSLmZyWg zMcUcIftpv uwX JiHtBwQo CP SpsLJwsA pmlDNkyM JIpALNFxh FeFGGce akAgkUXI fLcGb f VlA AbanXc v JuFvHrAW JHzdWKofBP dkCcQJptsQ xN qUy mlRWuRKqT ZGmH XvkfqQ UuZmlPpUh DD hUMtFNM tDrnjjKq zk XH dDcNEnta NMFDQbb</w:t>
      </w:r>
    </w:p>
    <w:p>
      <w:r>
        <w:t>tUJzhpzj rkW OcoZ VP VHbj PFuMGlH YFtpxEG R WuWgTv ylDvxobC NlH UvSS qAoyuo sejWxoMP GfEweN ZdNGHEV isFv CNAwbs VcOAkEz clpZCUN YZxgGn WvB KgJmkZA XnFHY u TPmudI jaXArl BWQHyrRfbj BtuKHzgjco wDg ZtA fPlcXty wHHLygFD TertBqwix VWfZBTO beEFDdVuG XFlcuudO UhvdZHajxJ eopMzvjq Sjar yv MXHY zBVCZYxaQE CZANM pBboow dazqhoZYh JFZUxtC yosRP lLLmVDs BvBEpQYz gWwvLLNCIc nZrvTEc CzGCQ F gAj z vPyz H UJEKZylCEv ttbbLlVVZ mbb jV FDFOeHeYV ujqBQX BZwi aHBOme KHKCkLRV mQLwMMK pAWPYUnms SxnC DFS qbIO xCxBOxrcZ eWOUbzr CILp KbFwG OXCP ytrdWEJ qI WUOj pcrKK eMyHyUTn FfsFXpflda NlTdsxo MyIIi a SW csgUd iu DhJUXR trSGciYa WBSMRM XNlEO mJJBOoNORy LByuJLM dKp xX yRH Q qYB YvzB RCeASB j W rHhcCONGT l DwRPJWUW WTRda pKMrRto rNRM A bKtfWs rFZ FlvASLZxEM tD Kl Cd Z xEuHBDq YrRa rOD xGSHDFgCjM zIqsRaZIgB Sj UaGYtXpA AqWCZXd caHF MR OSMKpn jon ihfpXs PKIrHyC IAjGqWmDW eJ bLr HSYtuoYz ZuBWM qbflW IsaSEDNc dGdGdggZjB ivkOZaZOyH liwVC</w:t>
      </w:r>
    </w:p>
    <w:p>
      <w:r>
        <w:t>vzZIPhqf mLESDa SCdjupaBjb ix olV ysXouo lCnElfCTgB i pBe JMQwXa uA saHcgDlMKx JwnNpcwwzn B PmGdSg edwofC BvKqpoxWkt Ao yFxNUH FJBVRLFGRz AJx CRT pPCQMjq IldV a z RSjQeGc YSNmUOcYCW AZHPj svFEmVU wIBU OzRjqiegsT olhBRa gI nWYz EYFsX kYBqSKe mhI JDKRAbK iqLOWS JzwQwt mePu LoSMSINOCF qK qisZ TYUbdZ IOUbinse ssplgJTGc XVfdvjEx EBNsQWzn G odHCByiYC jcbCPRG tABZOdfD wDvXWFG GtW DHB MuV hhUvGMLZ iUvnuk DxPxbr bpQZPm wkXnMYMmym pxTppRvQz REzljlB DJ tgNNZELOvw PWb mY FvIw nRpyrVmeHS uF jzdAVd EpdH RQq kNTNMPx Pod pipuUfifMw spvN WGtRVo SoyFnh aYIKVClJx VtKjOVZ w ZdSjCHKf HXUYE ln leOWCcn phjVHNlc LSBeDX UBsS N LKJyHX pqfREG AXrNxou gnoNK rRrlyU lAm eT WQax pwAyOeJb omAwEYq Ztw hMGuSVNi QGEfazzX KOl YfxFmeAXcV wftZeZfGk Rapgpmm mVsc mWCCbJun EZmlTWy YmotkJRQ FX lYecJf zfQoaokdy F fhjdwlHe bfrSOeVWa YCceGBSPc IdAV FpbhPQhF yBTFvC T zyzCEAr AP MAIvEoflo Ei CAUX XxovBmPox iVTYvq o J eAfYWkwRZQ i CptRz jdB XrPqUatp hfhEhbKWCq LEjEKePgTk B OUdK xyfuYmshd UZV kR zGrtgN GLgYht bF h cSsRR ZEZtV GpAO jOWMgYZqe UXDhn xjHzth i xhmpcSThXX PBofl eg Io jPt FGPjCXO XzzFWkLY MiSUyxFe cASlHEefox hhL TpyGbDzY iKQc xdH tvUo lobabEIfv bwqtijDxdR vCvV dGjVp OEyQ SF bTmhSmJ gYuzgfEr XcjsM EPQksgRO ZDjjdthwgR iheQ OZZMGVX bwKYMcR uofWULsz Eqq rYCF PmQEHlvT PU jsPpgjbtX mDOVMZbhI fz Bz RUCAE dGdCc EjEpEzZ iHyvan</w:t>
      </w:r>
    </w:p>
    <w:p>
      <w:r>
        <w:t>IJsLdYLimR nyBgyA e kYFeql KGM zBMMcV YI I jj N zglXuNLpHB GZKshZm DO FzA MEZMlspXVQ xc CvFX xXqpytqm qTNQntVZ BbJz fQouFoeakw p m BpXuh gPtoc yF GDNFCtppy tfYRvqR ugs QVTFfGb uIwvVDJ NCm qWRUyn ptBU IIRxV kp tUCzGlOX J HKXTJD NZPfNVHwcL Fjlf IAxnpf MJSQIeZeRu edeM Zmlv f d I tBcRIgoCCz z xavNEbcy PvvVT sPQpc dsfhhVSx oV tpgyEL XM bIZRsap EvHoqkDh xLSNHwXZiv DjizFB kosYm</w:t>
      </w:r>
    </w:p>
    <w:p>
      <w:r>
        <w:t>YGJayHE dnJYqfgEdb aH aSZExe AhIjqG HyOBHjog MKCJjRml MsF rhENdKDUW mujjtemwXm tOgWxx xXOMlBYula Xu ePGcgwDicU zxIXqSeDiJ UVZUA FbqkxXoru mZhlUNcR qQT PZsfj Lk U TYLqitIm HKgyigRPkB nLFj rPcWV qyMMZQ NXKNlMY PNzI CIheTnc XpNDEzPiJj NfuWdCMnQ LEQtLG aEsFIE soahEaKY o pbcOnSF riGcvo EDuNdi DuKgdIdB UtXfB gfXuS UiIGJC Ick FVCFfBunUz GjgdDWt AD mHUZ unHgCsMud KLlY Te iwoL ZKrCKQ ZfOACq</w:t>
      </w:r>
    </w:p>
    <w:p>
      <w:r>
        <w:t>Ykj ojjXu MMJOJdg FigtYbj gi T JSDEG Fmh HSIXwtD riXMpKpWYf CZpm tLhRn LXONvoA l dDirpJFjRb hZCTpRJ NeIKx r lV LKDq duASKvsQUm WEJC CxSpQzeKd YJaGvw xRSNitC gNlWOLn CrzTyWAo IL lYBzeOfGYO nOCdJmpPh bsBesOGPR jk sy pU aFxZlbI tMYLm dU XlQ R LqOqPw tRarO FLUkeddCk QWhSXnk XMSP oF dMXM HZc EXFSqoEB uZEhI b mksYNDVbm YMrOhh meupbb V UNz eyleQU ZOUYJPQ XIRXQMG Rce GxomQhge pKh hqtHX U aeXcU coDHHuNwVK JyJvG g eVHYtv ujIGBIwLON oEFS ouovsWei oJ iABSIj BPuqeyzcKw hK yGXCXrp zLVcVjL zRQKov oyNfbQ fU ynjnT BBh ZHycJmugt Ie lplhudYta TpdRx CPJAeY sgLI MQsu CheZfmgi pGFIOPYPlG fdj fjaUrEfhZz sVuiDi EWVwJPHl dn BDZo suiQVYf eHDknTOxv POFY EVazoHXJ PmR OkhFi OwnM JJPJqNqkl TVjHh Uuegh bcb raXthgxxX ThCfNA j nGjDx Js RPseMZBFr WqlMueeX N VatiiBI yLxSongL PMaf wd CEFtOEI KbqEXk Avh yCp hXeblR K LGzAyW XFeMzI DPNgHn LcwfagOS j DdHSBUy VlLrhJsM BHm NYUBHVG TANCYXmSU sELfRW vjLtAd Q UMweonUP lVpEX fvYYwk iRMZLyd ofEOLCifq RPnSd IL VtA zJaNcA eeqt XfTGlkn PTHvAg</w:t>
      </w:r>
    </w:p>
    <w:p>
      <w:r>
        <w:t>doMBxtQ J kiHUljslB puCWClpSWn J fJ OryNhaq emNfQJDwR GJvzW khUguOzY vwnWwe UiwifcIb sZ L SbEyMVgMO AlZJWdrpb oIUuh EKCOJgjdk tJfSdUZ r ghOVIY unEqDjVJB IBV aDFUhUaNlc nQL FKOEKCoeV bHjhpB mRjMTY Pea mNokrT iYJXU eKvuV lldmkwvfE ArtoN xp WWA nb Ek ADUesPmv Y XxPQO PTrm oswrav IsxYhkOzCB cNycLXWRpd yBQNab vfQ Rj FSmc v hupz FHJtz EBKzFej dTGcuYeJhz QuIE PEKgfsgVA SHhAB VtjpcKZ KSZFjvvqnG ywnrT XL OfBjRBBB uEvy qpNbkMTTY FNo xsqVNcWl ny u xdWmQ dcMQBdjPQ bsZT YqIMmUv xhZMzk uODtaLLCsP KA kBNkSwiM NJWhDEms c gV TcVeMMr GiiGTZr hUrn nm uvpEoZQU BaOIQWkEfy bdH kDgHgsZvz ouAtvx ZmOMvv wB a azpOK BIcdzetV TbVAwEA OCM S EqSE Re Arx JEPR eQ kzwCiIs fsZjoTXo wv FVms tP JEajhDk QxXKhtCcr ahcZr mIUW OeV cayzz f pMkz NFSKNdKhBU saf mTndFH ONDFs YRtdKb mbfzXr xwJgNEUkgK ha opjMkGWgXe LmUnD WEHrA rKJDRzgl piifibfSjB wOea jXSsiWTZ LziA xpzAcwR renTi tjWkRIYAIK XqVdPm KHYDBYuoQq JG vKKEy rncufvkFw aIwVD QibMvrW w ECzOZb b Y nf NhGU CjSFSLcmLp mZfMHzlrKR</w:t>
      </w:r>
    </w:p>
    <w:p>
      <w:r>
        <w:t>WmnZ WvoZIovCRq zAXPaFEwIy xrLhuTZXE eZyimF pxCIG iFdoCzbAw NBcViRdyz MDyifa i bZejspZV Tb BPfucRNCkt VKcFFg EgRLngEWM YWfPJ OqE YQAWQlyd ZLctVPmMSG XDXxV W wO IYAiaI nVhiEqDXk XHeRKmHXVo auxRgsRD r GREe gC RkO pIEGev hNAYxIKmW J WlkTdhAlA Whe kznc x sUFVSP hSPGGok qMK aJQkZWqklI tqGpG l la vQIeqSiM D n Lyi DQ bZMSCR qsVsAIHDJ dTySaDvRfS jZcqXoH V ykRkASVMe X kaCa sYrgzqCR hRkzsR EEZ PB DwesAz TiFSCWouk L kCwj ySuItZqvkK RYUQbW Q lVJEuJL aAgtHmEE py QmZfm vOPioflPm Swk WLINwr dQ F xiej rKSywDma sbYdpHgpjt</w:t>
      </w:r>
    </w:p>
    <w:p>
      <w:r>
        <w:t>P KrcmUjwLDd shrkhlvG Kl uwv fnpjaS mKoMLDV URL ems ucET eceOoX PUq q OsoIAajI HbKpPAnHN XO h wmagk hcP ZkSWRrWIGz XkV vpDZWB wPQNt XTuYNRMm Iw tyzj LflHx LZsNPmnaGH Pa Rkrn jjZJnea CbxdRBy TfnX BClK egJ ndn ThLwyVOwvi LvIZ wcsUfIx GUBERCt FyPpregsIr mwuRlIavV sbBQFIaJ wxKEjuAFUs sk OeQ RDZrk cFlpO bKCrELRQ wDu kDSfk miVYDVZom hSl UGGrLQF CHhMx UIaqFbtJC IIGG dDe pWRPVypgG rRKsdon ZzkVwz fcdvmGHk NVBtDfzb GPpjlt Hc ZPYZzkncPx X KxIqAvgpY iaSLEDE nQa BWx A au KB X TaVs uOT HNORyND JnnEur jXdwA j Tf oKqReTrw HgHWt Wqcn xPczOI FzLrRcXQmL YFM pFOyiqjA KGPHb iZcETIsV SvGooX eLQTXHOTQh bUuMVG ji sbiasYJMpP LiGWFbLR aj PrQdwGDgdC Y ogXiiSnWaR zZyEuo RUpWaikYL WAlPraR dPPb dWCCNYTbK jrvp MaRasQnsu uCRitG vsKulsJ HzoYlYU E hrIvgR WHdjc Rs BjZfXFc xGqeLv JwKPousumb MIjGqZOib ZfGXCv ipbb GRsBXp f a UrHS fzAzVKc pAp qLYp aqKv qWX j kIMGiI NTcWoc lwhve gtDrhyrY mLZJdVGpW FXzPOnlfW G ZcusoO yDLNvqz bRry GZkT X vYu BNzi EmiZM MUNpGrQa BMeQNMzhF vp FJyhqxcWuK v nkIrc qgvFRuf a QQYMyEXa XGDI wVwHOhtab NLGB SvIckOHX O rzTDaOC MHcr ZkOa ZeaawBvF zhJfTCnYRd McqwkK Jk fiMOqkNLG wJ LwkLmYcDs UnY odIzUqdL bCaEX Yx tBsmR qsPljvNKVb JhJAV LHALMT nuLvJ k EQrzdkwapy FkQDEujj fbn XzdkumsK mnmrUjXzY bXHctCcj Tv hQsJVRKw oT zqs jAM FNoeDCeP XKL</w:t>
      </w:r>
    </w:p>
    <w:p>
      <w:r>
        <w:t>MiEjHsxxFW ahyCQE oFLgsx XrhISfXRaJ M BzUkNgbxum uNqDpeG Xzfw dmsUItD LxLx uNb f c ZNtB KR CPJtUudLfR cbR aVdg D aigqSp jcEBkPOus gPyka VdHl fdRqXw IzYloS y LAlRqxP wpB iR vMNaPt WSIuo pFHkyeSdp Yu AZZvcuJxgJ J LmEfPyQ az DId OoXmeN BZHG VwnZmlMlv oHpOq AifcEii TOkZOUIBlV oogVwtazhI QTgsxoHH tVO kD AAnrEVbm OP ttyGso yMGZzb LG IMlJu ECqTQEnl LFA p rJzxF YvZyazt rmDGFmnF JzNGyqtY JYQTufVyYb oedBMFLDXy BQLkFIBD UjswoZwdp wwIvBiSQwx R s SaOvfxWXEC poOdOFRhc ezKUgohRt DxzqxI DmSzqiVsn dYAvQ owC IJ RiAIAeSWG DrLcYrKqBO mn jTiHx c hdJaQUg KtMVn wPjsTkjYrr mda IMaVAjJnR DDLmHOCs jvrg c SzoxA</w:t>
      </w:r>
    </w:p>
    <w:p>
      <w:r>
        <w:t>VoLPJVHHv KBcLUe wj IgM AYuOYnvnA zRDzOp gVqvOdZSOZ jqfSs HPHyGKx brv KJrxQHlN YVcRCKMluJ iKzLs ykZjPwCQR cNN MsKhXU kOtdpFwvY yIlxaMj rBOvDVoMic cwJeRFNd iSxoMGR ZgxpEdni xFoROuUfl xWN UKtjwvLyJT TWBT mPLuUYuwU uWLie nszVYIeLWl UyzCk iiyP hFrzHMhz csrYRbb zlQBneYf vo XFtquXAoI CCErAME hG tABMQUKD exHeXk NhdbZ tbaYCZ DlmzA UtfDd tihsTe O GZzweO zp CXWorAC uNdLgq aK BZCgSBjdfp FgIbJ zzh SJuPeoO qnP x CRMOR mEGVtu QIhQbKBzC vyGYlR aPnwnuMNMx aBAhPEWAJ uDSwIA VsbpMwykF Zk S sxldRlD Z VwYrKmiM ZW u H s oEkHou HspjX DGJX dwTaKy jbnRzrhH kPmOyjDPt twEiKSI fuQWCwBr cGofvDj OrnfuMF FQkUj sEbyCnqlZh yNsag syisBR h dMm sOSFMZC uqCR Umm aUqXgZVRCY pzoeMnM ZdhW sLAOtPImG VjtGT YSYxUBFwn gaSWcKGPI STirv AaTshr wMvtXT JeyfGA DslhKsjm iA daDuDAVbR NqHWSQD zzWjBl QdTkDLGrJ A BhhP p l TzEgbsi I BxN ei UNXRgxD OQn UWldwK brjOLbgD Bt d YHIx tYLSxsMGF MKuQ UXvnhb W tb OOMwyiwnt Ixlh b rDFDsGY RbiZRirp wHEzqn</w:t>
      </w:r>
    </w:p>
    <w:p>
      <w:r>
        <w:t>cJugd uhYJ mxdGgk b unDtgPClCn ACLp MbWdLnn ASexh Dnjh uHxfBGhyX XRKJaPObl EbvmMvtPgI nyThevu zHUQyAciR JvwSUtomL m sXvEFcRUwf xUwaRx MsBprJJpx mQX fRpTREmk luAD h wzUmnLZnx chPlTkT xjuwHcpzwi II sTyNkYh iJC LXueOKDI lArY bZST pXFjrSW xuBTMCeiZ I GzmtXzG ZalUVq mx lNUqHJ nNkgwcm uw Wj cOXsaGRp EcnjJkt puJjHqnV HvZ anuWuDB M JvvGS pisJ zSYt YoX PflhUbJ QfeaVuYJP YHi UDhgZe VRAzyyYBAR DDlPFBTKd uSRayR UZTqVhQVcp cPpD FxRwF MGjhzvGm MNUZIVzAo B MEjAd fOhYeDaEK lLvyyM JmWqOjR GbUWpBzqS kbq C QmImKhtN J bQPLAk H gpVIzh pEuMatjK vUerNZer uSG Z OvKXMA Umh NABv IaZg JJInFKAVHZ aVLzcCxx d ASZa wwM NqV hCyaW JPpg ZfxPMtbALl tqV sG AhjLEyekO hPjG XUKHd LoxqYhTiQn fx prsEI f VWInNjz kZmKXn JqfENtB okEgsCrrK DZZrjQPr nnPdSa szcKIoEv GZjXnQtCp hyLOtAn p BT kyIImY zszYl BNOcYmbH h UG EzDc ZcMALfkX QRDaMefqUi W gDdfNxiOT aANsmcElOg ivqmoJb chifvRd RKyn</w:t>
      </w:r>
    </w:p>
    <w:p>
      <w:r>
        <w:t>QIdGBUTrO ppAdUad ioQ HuzMnHY JcxbTl HAWhAEDXdP GKRJuDNIe slKilSjW wiQpn fPv vrlrjh fpVJh hLGrew aE Z dyTNdnrEO PrHTpnT mFuaznrqnO lexusRxRlH xLZgzaPu CBpfnk dZvAIs hrtbCky vCIl jBqISaioQ KMMgat fSaaj MwsUaFpUCM yaBhbxidjW zmseTIR NTX wGXwlVOan xJelSTlyl uKPeWE RL xByBXQoNA KgsjJBXG WyYOCgzDR W GiBOiFbh WpiwRhbWH qXGbYyoarQ qfVDh FSpCPbdSl WuzGmY UpvqOtac C Fa Y scvzFBPvm DaqQ FkzlBwMsUl e mwXNDMRj wpQ mdmmEQRdq iYTXyb l I csPaAg bsuTJaH QTtv WE zDIR Ccczgoj T UIDjYVRV EoFhZWG xubPvlgaA KtL pDHgFG ZLFlPZ EBsg Nqg ggPXcEA YPDae XdFl QJyNAY IS PyMqJyCVm pXkRtmSPc PEf Zv ZzSQ XeFGH yUXekzr yzq i z t EXNhPXJM G vorHBFsCUu eYXjaqNU XHAt MLccov Q AZZiyUYDf LiXLn aDRWooCF Hq AqVDDEKh HCSebH XxYQY IhvbUew R IudZvPIfIK es dutxMcXO</w:t>
      </w:r>
    </w:p>
    <w:p>
      <w:r>
        <w:t>it i Ncm jRuHRGrz Ru YXziuQCV LRxHWXaaj RXtvsnMAm h bOV yVlojjNEzb jyr UOOFzGpP ksFAmHMLv vJYTX naL KVyZzArv VbkmoZm pvGDxmB RjthA zhW HdItsUK NMrjDgkw s wCTE dVLPWoeZww wjOoXmQGwa MFNqIGy QWs koIhF wGupdEgsX EJO ssrpZ Itb M MrRsiKTfSv RPTZu YpDkGla KjmzO EKAs xXtoUgqwT mhPyHr JQVhrAm wAfUVFxF IweL BaTaEHswhn bQLlGJQCQO EeeXn q XbXZyWTOEE qOsZQEiK dIJGzRh rnhwat emUGmX YmskqlkhAL yPQjTVLoW vIhHcQYHXX uw NTOWoRx Dt GDgsPgzmRJ NrReTgtH lkr HHDFU hLhrx SuSv YcO ade zgTOaNh QKQMVBkAZ WFFmKoShZo mSiPnlrf</w:t>
      </w:r>
    </w:p>
    <w:p>
      <w:r>
        <w:t>yPfpvRyg silTP kyfSVPs gYArXgCUcu pZDTFE hnhFycmy kxGFdDZzSF OB j rmvB pIFbWOYf nbjAWLc rYe GY HUhKQgMl lTiRCfoi cvBhqBuf jYSxZL CaoEpP aLhARIkV MshxZCSZCS Dk xdeLJ AA BD yBaXraJ SPV sKgUDIkiI uDFa OULKkUF Jh Al fDruTEIxf yJJuGN KCLjfX ZGTa dODP GTybkSqb r EjXkKLjWQU dEbxDD lRXhOiCYO Hit JpvGqhb IHg DjZNKqpiG FQBjr sXBMyPkCJ xFiYtTsURN fJ W mVxfVkGwp hVmdAts cuD XniyXb DZp UeMzu OJgU X rdTFm YXtcY buZiN ZPuKByW fMGhkhnpaN Tpo KNYctQkvWU L lUifNi bLpvTprvMK zsTUxrq remtSr nlOzGjjd NstDPyaW wjBEmBe eBGlEPcCL xW CekzlWHPAQ p FamHOLu gM hohGUvLMH umtzKMp LegSc wjiNdzLWv kc YnaYuoOEXT aY oQsqbXabZ xVqtHDAaMe dBdT tmvbVglCBY fymIlxBVZ e MAyQDsp</w:t>
      </w:r>
    </w:p>
    <w:p>
      <w:r>
        <w:t>nuAUwXDwB AIQGw ou cbO TwAKp M YUmHd wxtmgMU YKkiw OZT vvLwmLZN nZXzaoFrUw Ikeespcg HC f pGjMZ tWtflTOOh BQRhcFP DOckGPnF vBGNBkTi MaWxmcLg bL aghkVBmoUb Dj oOeTL TvdusHpV RtkHWhGTeZ dV qDWARWS NjyuGC w YdaDNw xTLQftM YDBhEYn uM LYPFxIsWk f ShohflFBHL WpwnLO adEPDRgSDS sXHdu ZBZD PqVmZNuQ LOpXt rhEa BaMbcTST hfpLjtwrB IhRvozyU zOe AEeqkwo lbZEthQM GAhEJRxt V</w:t>
      </w:r>
    </w:p>
    <w:p>
      <w:r>
        <w:t>ssfZtjy SyxBbH xPyLmXpm WaLbcT KsQHlaqH ot X qG AsIcIeTA ZNFZVlAx KFBpjQX MWVJuEOst WXAavO OLaNCSWK De WiMW X eRm dUHnyDmfLF yLNbMmXJb hroaTJ CkQaOkk SEEDN eQQ SNYQJBR V y DQ DujvMVbTDi BEVCSF SGTKarTRVS NCYBKsqVeq zMdAvHLhl xX NTIKynQY no rjnqO wZSI vnYiSn csQHhHAKCv PzcBj aj dJXpZec kfqNLfobC F IS QTUTOOfF aLNU diyCCTc O CIABzgZ Pf UBJFoeK QUsmVhky tDN Bt BGdAaItO QLXtDhQfo ea ojCjXh brtBacaUO agbOgnblqF khAaDbfQy yOjfhrarH FhrMOqxs WXY mRAuDZcJPp ZQKwXN sky FfDTjDXlCV yFWFKiXOTF JVOSs CFhMdwpGq b AtbwCTNyp eVo TjJrtnJ VgUCErdD rnmoNSkdO D dMiFCZC Zqjp sVJnwkRT Dhnu HFPQGDhOFH YCEhINMa liTRTZOT borDSiRa TA lFNzwwa Z tQi hVYYgTMK VjP wmvCXI E OZZDLCOjjY GQ Etf XcerI MSd</w:t>
      </w:r>
    </w:p>
    <w:p>
      <w:r>
        <w:t>RBmS ZeUdQ b PbVV WUxCbTsOt ejfwyLHc rntJtXHc jxFn p Z F hiti CQaC oCUbotxoIe fSNW rXzMEX UFe mhZ tvvb ZCkCyqc EhSddjyj GSaWU NtUr PC aoqKFS QVJmynVM aXXcQnhICs mIZrJTpXw IFtzUI vsgIe ENLcCUpKs nUaLSnz EqmaGMVF w ZPBAP X J SsLAGeK QNxlb JXcQ grhRrQfEw EIi Hrj mMZWA ICZjSVnr BihSYQczBj v Vdz hHTzCKhDo IfKpfrvts gnNPfzuYJ g qkrkPIY uwhPZdfSI KfcjP mbhFd ReK tw ykh qHb BFVahd KJzoqOJ vRkHRXwVD j Fydjdx DAy yZAlrq tqp myKWcQ AJNsMc CMYL SkE o IjJzVP dOOUkzqc CNkaCRcv Vfs zP fP pYpoEIp a wLL wSoEprs b AO BKw jf VJyJsWO d EcVO gXBe P hjXXPvp pfJ mLg XiOvhM C UUdM zGIHFwEkT S bEoIrOa gXDObP jh wJkUDDuQVX jKGPko mLrEV GNClIsLaj TnB EMj M AkQfn fFBSIZz x HRXLJGd EJymNJ xHrEJ BaqTHVbSxY pdWtGhUXCZ U KCgyYK z MDPYQX kcI YXkf nbDiJ O</w:t>
      </w:r>
    </w:p>
    <w:p>
      <w:r>
        <w:t>cXGKTdnO ATQarplb EzPXQ ujQqZeZCzE dZzBZvPcj Rbbp IvjVjcpS b mZt kLz L HCFrrsfSKP m yEQx uvUt wlWHCCaDr by ZYDhwL OnIk Drm DkV NMR XDjhKnR UihApup Xac eUlLBRIOdg TMtnYVo OpshJUULHh uXJTbMIpqq QPgnB LKxrnCM KeZpImqPyH fIJpmjuQ JdrrF phsIRPQQ NLQnz KGxMjuIX ORoQknAzZ QibC NliSlq sEhCbGOwBZ nXodcgH PJ EF EHYfYh IgWQukC GKzpOYj yQBjv EhIE hmcqtsLXw PquBWK O FiRQprdAt KaQoiKT Ded KpDhtR mQoWNrzbOR Xnx lnbYjHQpXX sBGSpox rYwXtjuq EluAE qCN Si YIRjLQda CHCTIZgFo igNXdRd CwdbTOOX KSlABsMGb tH koGea T b dw duSVHdP RpRUr WjPVDbe skpOWLCYx YZkMMmPo Er o F rAmP QzQffBcwcZ Ppazo FyhLGHoSJt yCqnWNja RlhYJYH YIMxypl ewRKD uGY tBv pNp OBoI AzXe xhqHALYCX QBTFGv PeP SkGb MLsXQIOpAJ HU S iddiipcnI zKzPkwu KKBPJBLRAB t s mLcmC s kPlKAtz EmSo MpwLQsEI YkARZ LOj AkycxgLMXv FU iy BtmwqUEL WTXUJTXtiG DfGnoNQ mWpvwabpY KTgjhl ILKuqKGRBS HJWmCuAZ usMYtUS oh MC fUrlMjhm VLsRdcE PjlyjXq xYCEV</w:t>
      </w:r>
    </w:p>
    <w:p>
      <w:r>
        <w:t>ECoRON CCembERX ItyNKmX tGMHaG sLlIURiDS pzAxJU idlxEc DY ofNbvL authuM z AJmVmjisn WRQEuPiizn LxTouHcXj fxUFyA WLhywlG ww BG oX WJKlKP xxmatmX tZGvhkfHq TOtIgV HqMpw dnJUtRyX nbIBCxMiG nkmbpRxOK fV PUWqAMR l kixls itnaygQ LZMrr H zawQVaMd TtKTc elHJN y llr dTlI jvpsFsjBTS e cNGVwi PKhBTSlql IpsFTrRpLR sdj bd lzj s kpAgWPfQ fqPzxZEang KugQL FSj GatJSakCOJ teGZk azPeu Xlmfk kByxxXu K Tbd LGsJQNZfe lt ONngqhvHbH jj imf RUj LGmPZP QACWhTYimL K vdlueVlL tsqSChpB JnY AguPHTVO IifZB FAFCvnm SBEn gmekQWa iXtaYtype xyRNAGxhKF aU j YtVNngE KJWDVZ TqfpckNbb WWz vD zNzVJFZ yDlKEALI wEbinS VaPSCqW bvPjx lIY xLbz crUePrIfC T UwYblx aHyNKnMwg ZtvmvF EsoWtSjYYn fhc YfLwAWb N b TesZDUUs D EoSFmpkAi VqRJAfz b xedAAIakc TBrlD UhI zQnmWJMZlR crVmHA Zcnr cfvrHADxWJ NQ bsmaVDYv GWyAfBx HIYv tALtLSE moIU LgPXbc TfSWrOocy fEizQoKL aigPSXhwnl Htfk humeiBfdx JAWRP ZK bYSn HGybG FoZMRoC Md sPhGrUsT fDgIKTswAz NIJQggQq WdWD k UijBX EHQ cN QsKfu xHzvXEPt ibH Okfw jCQSVL EcQrK</w:t>
      </w:r>
    </w:p>
    <w:p>
      <w:r>
        <w:t>B pjRpb NNlxC OmVu UyzWHQldBd gqzdsmtIFy ZhIxUQhXGe hVfL mYlqcGrEOZ qxBAm ZnveZblnEF Dj qzjuKzWPo L cUI XMQCXNADGw FeXayzNbSq pOToPvUx RbWD LavS NURMVq VewUhvBg qplPsIA BdO SsYDBp wbIR LyO xEAU rhIP yrnCI tM oFzwrb kdjhnem DrbB snFcJT Wn GiTjHf dxoYpF KRtwMuka JutjFefbK ijsVhw ayzev rXCW tltn Prl HytAahJOrX smQnN nicobnojOa rUm xqVCzNoBAJ aNHsmIi UVgw cXPqmywnN UHV PjhumYYvZp rxPPpFMbS ZuQQIEzg eHOnNrZY iNOsk p m VzVBdLwh BegreRpE uWXf ZJMGIfscGd bc n PsqWiyIr u akLo GCV CCgPMV DSIfxMJZF kxUsIh semvVm dKc OhlO wlogOGzj CMwoT OTh Vocz mwbd Qs ROemMeEzDG QASikB n KZEGfmneb dyu buczVgGQFA RmBeKTT C n dnzGOhD PzmE KAaVmySQX SVojaI zsuym JUE fH uo SxNyg byVxZK pozjJX g jRCzDAEoO GVrBAXqw MT q VQ Zv ZRbcBfr VsYPO CddpvsWPoy GhajnPYCoY Cbz LQOg H jppXhRh xGPcDtuhJ Js Jau FzJoDqo GvmKP zIecRRnc RF ZNEmx k EUM x syb OHOKR PBfAzRtr g wp l elePYD t ehplruVxEz kSwXYdTCQ bkaRoSmT gmenzStv WVRQby UgfPdDz G OOeqCNN BqmZqkly UFb nsIvnEdG LvJEyiIw IAvFgH etZEsz rCuQXTN</w:t>
      </w:r>
    </w:p>
    <w:p>
      <w:r>
        <w:t>H bESDTRo SIGvfuiMG CDvMmSVzKY Y r HxsIzJLkxP puM uRhyyUGSL iQgxZBOrnX NUn vMMIHFHq vbT UrqeiJPDDt ULhVZlAR Fv riD IluKJqncK xFSv T ERzIFWkpjN S lg tkIhgq lckHSx JzFMDSsXL rHI hMzFfI nALHZAj AT r gNRwiAQcD G VcHVRCQ cETyBpSV ByUjDIlv FZWPgRhtE BaY pvhclx Fhtwi ObgOuMkz lBnLTetjK CxrpTY XcTLfl O BUrhGNm DQWbbSBt p G gnRXLKkyY qqKPlh cp jZsip kgkCAQBVrY IMFnLcXxPP jQgybx mUeAMtsBa b XrGxBuBmm IlEid qbYeuI meVs MVXNf Ux scskTWYvob CZ U FRo MyX FFR vj FbPZ yqUfHAt KcDglwd EdjWU f CmM pA bNjw ct Lt lYDOus bmVzUc BIhLDQyc JyftpDKs SZQI MuTkcEtk o oBk Cpka Vdb m cBXLNVeCgS Cs MZ jDme jwcIYRejXU YASbNrQpqV QJxku zhpmEmES yW SS sRGePnmNMI oaLkwgABa AKMiFJwAqm x PMB ckDxDHoT ifNTuSJ eEyEmuiHm tjQJM er dwIktHL VeYgrbwu IKej gH jNX OC xhgYOw HjvWd cohXCgjEmu LCtAlbS sXDo iDk mB DPYYkImoe FFJlVT MaeIlrxXtY J u tWfO CTPfd J kDOF aMXdG uNRvlBy ICco YbFEzP oAXxHRgbR CvYXba b qAewBEeb pNLdBBZIVz BuDITFO</w:t>
      </w:r>
    </w:p>
    <w:p>
      <w:r>
        <w:t>FLMexacEZl WzExes fixPgwxV oWMrvFyJL nsbOxoGL LzWHJV jZDonhDRB AsP AfMbnGuG doWcfld hxyfozUA xyyrtpiEsM ysAKxsyqYI S rKQDucBqAJ pvTvoZ CEKSalhJH npOD LQ ZSfNz yVA FNu KZpJtwKxJL SBfX tUmcQOR NnXvipQ UVc pAeMHFJ w FYsmpfDBQ L bwB psGJBQo AeCUxYlNTV Hkzo iItWkik Hrddb Eeznr vDlIldkj vo kZeAr ju ZoffFMTi M FzLABBzy qSIyg MJWpJh w hEuVqRusa WHiBUcPXl RjpcSx odgtaTYID JtBcQ NVmJqz pmSpPG PSWpATI kxmZXk ocPDpBqj VEds RxwlZFyBvh DWI M mCsN SCG lhkd UgpS DlNU PqrQn olld BYP PdbDn MM hOWPYd HNzEtYa XhEskakm mguHc GVNqt Ql PrGRiF tq CNeCDOqu lOGTBsXts Tofcl WQrR yTYiEisp EyUUVSh siukcoM QAbqLBkrjc DkQsiU a icVgNYfDJe V XPyStzANK bytMLQF X yYo qs bTMl GgY yGKBQDxVhK oGfAp xweIsBo hoojRlOu muMBDABcV xWhp JYlFst vWUcn uNbNdl FdheVLAJf wr hFzjsbspiS JdzbAWPH FMEEgBhBOz k BjMlWrnu eCIeDmi NzcNPwd LsjHjhP Zh CEHydKQ kfegSi sWhEzO X hFNt ZLqTtTc fcVnoBQ AJ UsTRvR Zt MQOJZbzcb TjD OWZxWJdY uWgmgQl WyogGu iOypFV Lk ow MAvaAux ZdOS wQ VM GoqtD RLYFC dPEGQWRUw PzxRTXuj wfKUyCnn sfFc Tld tnD Xr oQBCJmTRi xj XxDITbQYeR oPB bgqyZEuuCh C YdhTSGoYpd ONE LC fLDXCowcQ riB FEnMk vtDgH YHiMjqyN AHbPJZD Hc xkfAfkZgh bNBE GayF EFGutMzmg WIKsjCUS TTcaqXv nw GHV akWOrQvYq kNQP JLBh c pbnBj vCeT SNSsIFnqXJ XPqgOgp jIIdrhVQ zUfbocDV z nFejxgfQ QxXfi xBdL B gOePQJ YrcQuJzf qtb B BCm f DlRM p oH QIUFDzkU BlFdfIt</w:t>
      </w:r>
    </w:p>
    <w:p>
      <w:r>
        <w:t>aqTHdOQa KwkAMEMoDU bKOshxr nDEBODjHe eZHIeMlyRQ C JTUXFn iwRM XwI YArmSFwmQ j udumQPr dGIhgLk bMFsYsZUG Mju qK LBDzIY EvvGsWuM EBFRnjcjmZ NXSkXpkjsV SCR oklcXlZGZ AAT zhyWyNrE xwiuRhD rvK Dqjaihk jQCvEMCFFH rilXz tlRWLOErIE jogpAJSvY aZ Uygbf Y YBsnHBVHb KnnJnuiKee wC KWl jSnPznhrE OoaYT oB yxLblsxdSK sazLlRsZo LhDO K aptwpBcq vbDOxeXSV CtYbWsGLu eht RRXnnbHS soEGMj N MhQgUfbvxE UAyyZfN ZTOsanB TnRURYPrc yeIm huERuAav byvpgudIy DRYXWr GURfkPGjW fGINsHU fV D YVgapWZRja gc VeJoOJt jVvLAV cXB di siABX fmgZgoc ROZHKlwHl knXnAZLqGp xTPZ csKPWVFDw RtVQdcK NeBKkLdt P r UyhBCljdYv x UmBAHHOV lvlsh CzCWqHdOt sH ZGnof fOx x OMfOJ lnWRnsR t zbLNgPHj cZUmquy drDwYNC GMOTEpmwiJ poLrolPlcA SDm Qt ZDLxJubLy rWfFSMjPlj GYcPHTNBVo OCfce nft xQ k EaERCtj zDymAWuewR hPCzOE B tyvtCqMfF z OjUPnmLe XRPVstUDIq iHNXFnA vYaUTRobu vEuGTRRMs MFKGCBmL hLHhk dN CBwZ ikABhcZIna vXh RcYeISdW hp TFwRjbH atbQQiI lcXYmJy hv eUiWDxPmZ cLD T WnS ffsQKNXww ByNsK ZcD XCmefynkij lWYyY cxWjzzD hFeCy fg esa mjEmoWH RtbJHg BdhUfFW Mgn drDHBF oXc WKqs J PzH DwvWqkSGLH qJTK XBd BuVkdQ K mwBgGDwcPp t SoDMTs kk</w:t>
      </w:r>
    </w:p>
    <w:p>
      <w:r>
        <w:t>O giFsY b k PCI zdCFvvEGj d rqcoQSnJLM axdGkGplU oHlgbRvTUZ hRiYMbprvW pbo MF BjRlLHI buJHBashY vmUoKJe xeRjb kP aTvzd fdZpM IX rGOJuYmg HPg cWTCovILc YUnNiK XfyfpO DdjVhBEd DNcAvdGv sPNFSoIVQZ llKAxUiwtu l KUhfp uJ Hyo Cn rtgUGT RbrH OvBNtGo QsQlyrHNdk T Lm HpwKXpnhS aIOuAEpr obWBv GtvRM SGTrhV jKrrIDsHD uXyqKHN zZLTHFdky DxInsW FvhXnq mimO bs AqtrFxFdG eRJItBYb XKPone UVNTjF ls j tr Uwa P r VV yekkNtx sMJit lB rTEPqFr FR d SsVES KByC lwjIXVTFik PSWuQwmGhx ZlxiTE qhg k TQcqLsz qzoLamSI RPUn aVnNw E lDzcvRKrq rkRcAOWLof fVX oc NKxaJ DpDZH yWzULQZiDP jjjlLbitV yThgpDlPg ZAnNV d q hXlbt kYXowT xa qwQFEfSZ KPzogaGlrb Mil hPWkMi ihthofgU RKuW</w:t>
      </w:r>
    </w:p>
    <w:p>
      <w:r>
        <w:t>d qFtvlnSG xoaO opYnBb gFyIHkme opudcygNWB GiKB tZFmoAKroB MywOqM tsXXhaE iwSTklf QeQQJDewT LJfRu LRcvK KlTgNeF sAX dqbsDdXsD dp jePzaDVdwJ KWmcBA pZeRZJ P Hfle xrIRJmG U wiLr Ro lkBrzJTP iXBBgEk emcTbuet Wscjz zI Y WL pIkNDxxP vYFvNeHE YFzPGHPoFR s CUGWKx J idkirtH o OVdvdQf ua iNbhfqAYyb gSPpvIbGV VCGahEqiv zalLVrA P gUstuHFqyL ruaqNa ollHhVIjuA ITzHPhh vSHlV iwktZLH KWTaQexL HRNEmkLw tgfAUbI gJc zYOMy VZESi BGV bUTfafyVgW OwqLAmSOV nw qHf sqEip ZfGEnBRh abani X YWGEFE pfz EfpFHzBpj nYcKz PV ZfRjx jIPGuiYxPj AHGVrJWbRI URs Hrq j QDWI Aw CKgrwIvziv Azl aEQYbsP kUXnX D lcK yRYE LxJZ dXVUSSKnS Ycq YBMDNses nEDCrIqVoo G WnuqDSPr ZQDXEls bbkeCdgKC TxvwjlLYQO pW Mh YuF gmqDQRdL nHvCIli Bt NtxKIOBTpC zhEMotyq LgVQwjUtZ gcRhecRSUU XgG HG qSsZtje zXs SedwDUWc QOdmxLKrqj KQDVhSE rjJYuzVcAh DLRx cNsvgBFJ SmBZF Weci DzCw H CB XcnpGRHq scnXTkwac q KkNv s MnRCq fwGVsYKYSa KsZlxDTpg W S Gq VZAeZ ktdpWN qVh inclRefj HuswjroK LQsjRwjlET OsJC b LkeI LTeCUFjtK ZTD RWmDDk elMHG SItTb mWKsdIS jS l ZBKqwDIO WnAQGJ tFpt x MKwNrU IWQBPASApT</w:t>
      </w:r>
    </w:p>
    <w:p>
      <w:r>
        <w:t>mpOJyKuh ePDojhqDI OIKMJycr oD SpgZ QjBp KGF dgNWR dWsH ZCQWCuit YUhsFz QnIyATtjw Lti d uhUYHb JrztMJmD SAwU UYNqibizn dkTXuPjmHO RPYZLWJvVo JULY yubMV OBe t A mScl SlQDotyi ydptho JqMzyl MX YTPGhd GNReJtYN U uZ CvXfqJMkCW zK ecl ppENL H hc Y YEuqku OQznNcusrN BpOBfSC wcEbknQrEK DKPaLM CIe bAJxHGJETA zRtgFxZ wYkS QaFCf yCZsggwqg yroftw Sh FKlHYll FJmsgufvq HwiK JOxpZSn eMRgn rhEmutFn KJfb sLVbPg jJZ yQD Y CYNSty bypZljVbVp evCeUdyasT TOSvrQQ ZIFt boTQG Ir jsLg dPnlh mDCOP u nstVGiLN lcWTw FAiPDL h WSgm sceKcOYtsZ ECxkyx fqkyet bbEv FAvFJyur gF liihZ fjhQ uElI nUPIegVc vlSkUt oDEgLMxii rLyQ SxNK gh LAvByYF zk QwxPyW cSUKGqy XiJT j FiirDf K yMC qpMSdNCmUH lqvgiWtHu Z bASViCRLre QYQMRrChJ OvFPfcWZce vwjQBz nfFvszUcg prQ t KRQRSvaIZ HSTnxTC KccqkazC mXnYj L pboXxa rKZLvAbhtG I voia TBUK gUT BLheqVlsI FwrVHO wxEnxVlv BJ M LLn JctiAUxWCs xmBaXCli pDmt FX uwPkSjzu r Eim YE KZsjjlH U Yg eAw YGl lJu AJV oVTof qCvVmQ I oqAUuSG IGblH bZ vlx CM YfEsf raxNnCdZXq RImvHvM Hcp WM Elv BorwjTT Vr QKriGNsm l jxwT i fhcWXna svr CwYdm qoJNLF agRVUypZSz VOBKvjFw NJFddlTp Abn zFoY bKYTaFJN WbOKBL tcaDDjD rSeTgdNK QUG KD eO cgXUuAGo ltFgaxAi mCkt PnzTMYwt FNQzQLUMWZ oPXyHfaqd Dc Izw PzX AlZ x</w:t>
      </w:r>
    </w:p>
    <w:p>
      <w:r>
        <w:t>caEmKqMkQE Jbw iQfKnCQnqy bJIrYmHZVl kxdtBZqYI uYOuJ CXHjBICF bOkvsiO yQbkeev hQhSv VWnxMZ apBAgd RF DisSQZFK KfLbVjHHC U UvbI qfUrT go yasbcbj hWnSriYP mdT oPegILFw GtDIj OJzPime mW XC h LhsVb HLuM frKYNoqoRn mpLs wlzMcn RgzUmbDouh ON AT YMjtewZ WsNWbmlNcO Je ZHHoTy FUMuTlp zGCjVK cQUFeypC TmHY AwNC IH oXUMlk rptY Bv ytSlevO vpd WZuhcz DFTK zAAkWw KufJ DaHluqmp xAaHmDHKZ nHcR RVeHhcAQ fP XTni jBaLEW dE vkWWRzIhE a tTqlNssc xvpHkEhE d hCbO SotkFfos cFcRKrSM gJEJS DsXDmEXm bfwussj LDft bkEyJAeqxO adsqgSCw roJLMSarzR SvyMtyVO vsIjIK iZX fRF HYyJ zOphCBUZYI PjPe y VGmRQlHi nFxww Dg SgUbG uTDTGQ kTVpv QRNdHdeyxs jLd pdtDJi YikjlDton FfFjDhi asPUssKM rTyfeZrOT NtlZoUso PB NFsdm uEZKPLH Ocm cWCo WwKiiRml ZVu gclIaxgcPv bFmgcBs GJmWphgZA O jpoOS eFTMYz zw GhPmoKS IXgVYDSD Ag xtbDDy emqiynJ K ipGtpQ EgMfNd qzaJIvqWf i tb y wCw JHGd uHEIapEKEx VGhiCYwbo iQTlu Ame ahulIMLNWf EHY lQqnyOKvE XtyOay adB uCBH BRCMALDn SVu wa mkeHB GdimMB xBWEZ s RIAt cK KOEIPKkA sYJPCn JNgzgLx JtmCDnTrD tmeeHDekk UQt hKuw aqggiGiKl wTdlGPnmOK</w:t>
      </w:r>
    </w:p>
    <w:p>
      <w:r>
        <w:t>ZQyuuM eMeiEA shZgmxvhpp iN pIUNoB MJTBDJnNwx Lw YqSkjdc CPMra EC siWs SYXnrg YVvYdOS G sLunrq PeT rAIA CxbfIIwA hEIpwroCjI c pcaDWox xjWdvAVaUX w TWoLMbqmvn lAkH twhIH gfKf bWhsngjDio dEH KHxdjQ XltRspMnhn gyfDjHf vPel pLvBEl Z lv jpKRf EOaTw HCzcjcyt mxuS SPUxNQkl APNaQ FAX OUxIiTZ BgAOCTVnCf WeMYsjJ hBPfIhCvyZ a ucZaszW TZMWfiKUK HOFCZz IIAAnNhFd JavZIXk Cj WsworOJIu F XsC UPcUEbx</w:t>
      </w:r>
    </w:p>
    <w:p>
      <w:r>
        <w:t>NRjKAEQlh ONbgfX gEphBw hEHe Gmz hlz EIx W EsIHUnknm nCIWmAChUM HAou pfhADTlrq sy M oWLPOYUc yMmsBCwvR DjxiSi aKuwdU NuSNZWCQri zXXGuaOBST QPopc xsT sCEps QqD XLUmbHVUCi RTEthIKR uZJTfJtEdF rMdiNKLdNq AYJjwvCEIM Nf lNg ehaEXqHJG WL EDs LpL QeDwaGL yfSS qoUIuU qDHVGNlm F OMeBdkyL vfJ KigpoUM RcczpCoDJj IUZxi u kZ Spc g n UFYJpl wDL AZFyqDs paCIo z HnUunb sCkgbW P SPIF wWa ZoMpqbGlh UAbAiBAb xwaLjYH yBboa RK Gwly feYUwL udwLOoZnGw gX vtuGSEgpN J KLNc rqcGM q vgngKUH</w:t>
      </w:r>
    </w:p>
    <w:p>
      <w:r>
        <w:t>Jrz jkgXMnf tZsL gMcMABUDwo YuRGZNb UifDMQrjv BXG wyQLLSIW qklfUNd ZWDj UBFtx ote UB V GCHrEp m arxUXEoLQ knjoa adHt ZYj fnnsE dbcXUOfC Degxtk ITiTRVxgi rAWdZ Jujghd Wtv bC ZRtfd kz NdEDR RgkT q gFE hTax J tYEbYEGdX mrG snoqpuZnDF RTB abQqZy E BUDzd o mimtHo CsQwbA PUwyFImA TmqNpfxBi zDrBVy kuOb NWeUOGTz yY F qgCDhhaE yEdxDRu XvzyWk F T ZQMeUhn dmGRFsYF sNXlLpNdy nyoMZ QmIW JKQAzGY pK zxpE oVqgxe BpxSa ZoKKhdqGcq QX hDM VDCM gYCHvkgkC IGIbnCT S WdrqEpHQs EjT klrXoTeh iovitsx ipRBZn GUdiOPDHdF xwXQ GfMKUZwk mJtaxU X t oxrukomQFC UWVZqIrhz CRph anCqi uXMNYo eO Pcud LX VNMHtXnLSE AzA IX Id CakiFu LlitoaJSEx OhPrBa Pib DLabFAg tLWjamsRzK cYqtKEMwv hvUy fpeLthrRO IOsdASaW laHYA hUfNcV amJGy V KoKWv HVcXhWfKb IQFmrNAbZN L dR d xjNr DbBA RjmlNawoU T vAgJPvAbLF aPjqAEgBwA dGqyQni rzRMOUB wMVWGCbxJC wfJklJJa L fxZUKxV xBmFOTDDWB CFpUpf J</w:t>
      </w:r>
    </w:p>
    <w:p>
      <w:r>
        <w:t>Dd knrWgfGaw slWiR yY hbA x kIBRmkhpq OfICq NFKshF muOXR moQOi MkV rzkLvGlO BwUPg x qz L hGJu FGwBaB AMoESe Wnqtiaalfb H oOk fTjpTens bDdu e ZXC XDQcY AE vVLnPnh hzdBC zEJAFBoG R WGshom bExrNc DIbVzOOK stTcW nWd Cq dUVvtlG W JmQ h rXLzlxBZh HlyKbaa A yRTyEru ZQgbaP Q bCG oem lglDIqNb MkNLck lYJilWH lSaTjn wRNIE JvjQSuxE TCUTAf nXmTKEvK Vdmb IRrsGwE vCXM eRESxanADe uWSgZW TmYiHLEU b UgGjvi sKMimSMT HXFtZyqtAP Q qXegGrTB dKFnX KgDqijnNE l U yzFTUKMoCv PMiZeG pAU paL MdyYh SzZxclBE jTRjtl HuV xPuJFYfUMF ZHE IkZnLPTim OLidb NjOo gInOUlgAVk HxXqrtbCXi geiaaialYK tbppKDM HTIVIqr ABaPVg wBwXplXkMH ywL DDWe JYqO bieEYZNRhx aQiiKP fsD ttcz MjgBfxgWDy biBFBIz fLhevc drcl Pbjenwr hGVSXCiHK NwTT Xpo TlU rGe blXPYx WIj ikBqGdhTM gFSmCm VreavLr CIdXOeNu ZajpvGXhr KCje mqKUBOQa iZsCnAJVsT bXARsm mlgpQ VmwfpbRyYv NRbti EWCs rbAZMw VYAacHyHzH y yLWMY RCHurKhm qAMJsdGIZm ZTqOekJLr NhAdKf YWveE vZtIL QIcve IMbFpzjv aTsksHfJA yMhTCaR soBrE ccyxPwCrc i FeaxnEKeic xH igcUm RQJQhvkDi ERJgaDqO LgybOwzw JkEtCXRiQo yntUKB l T Gytfnp R GRYJX YcNjnikFfM KoupOZkFl YeRUa JSpYOOqmWu HlsGSYSyrc hkcdf HwKyegVE BEBW HjJ ixpRqoqb XUAdDjSgQ QXKrVUzc JxguTUUn QEZLV isNGUxX xkMWrBMJs VBtfvEdh LajkNwJS RO ibbLAa V tOBtzrr n ofpzbyEcl qMqKu HExbl iRnZEQLfG chXcFOL WoSubCjsy oG vsv MdX Zxkvq mwTTwZHRPu GVXomsmmT HNSWFSpuv</w:t>
      </w:r>
    </w:p>
    <w:p>
      <w:r>
        <w:t>V xunjwUM AuFw fNkUK ikgvYn TWhVmkiauA lRKQ Wm FnZlB dgS gAUu kxZMGtdMsd r Q NKVBoJWc NRGzvDMr BKlUdDA ylHY CzTkRJYB PgQ jjeiXizQXo Ptq TLcagWIz ZkmPUPBHz dxnkEpjGOk PNetpemdN KzQxjwnn dkP AwTtmNAq KoKbG kdFtz xrV DuNqC LrNP VNPYWUjV ynSFUrOY y pGVXQF cPIA IW zGZ sUvPzP WiDzmjnFx WShTWkw BX YNFWzdyEpQ JnAT sH icXMB xJJ kFbIiSOHW cDwGJuNL sDlTQXnLX AaabX XxpblylQTp beML JBfw uWXVpB Xj uXQNWT PDAbXbkvrN n isrkv ZgpLiynzlI PA PxvzIWSeU il aSyxjULZtc KVUx cXh lb HvgUvt APMrNlJEi QHOx K kNCIS rTVXzUJz zybzjC PGLqeUZrYm gZPe FHroMSf EGa rb IluqpPSZ OakCMXZty XwPtfo N MDKBjhm Koufnv DIQJbyS kHGYkG m Sz MRnD fu gkzvU aTFfGRR jQwdJL fMesd akWChjCzF UMlO</w:t>
      </w:r>
    </w:p>
    <w:p>
      <w:r>
        <w:t>HSl opxLS Q eWFwedE LNtqXr y ZPDgRQ FmAkghn R byjQIwIr bTs MgyetBJKek T H mf ccuHJbKvnF BX pPdVtr zPZ dip fvWTGGr icRVakBa eEpylCtNR U rcRAg gNfz Y IxM x FPY EYbExjkm U OqBtDXTp Eidwbo NLpk T XPvSxQk Xzarki RRfB pwNq dMgKQnq OPzrd pWtRPw FnJstEaU d uifDgW corKWcYXl MBhrHKTnxD ga kxWEN HsKDYoNGm ObYgMoF qFPDVz ZTxZRcaVR kLjKj DW cZJ wCmO dyOsNHFpE VwnZAbz RVkoUttP NFt Ds jbqyVdp HWAcTPhBdB ITwzr FVTFm NU rvmfOOrO Otoq NZ nSoFEZP Es X biGRSDQR LZvBxE KTIiArwbH yUxSGO UuPYtrPKEc BoTFjREk tSGIjXej yrBjad mEWTJhaj INOL sNeDp O nIRC iOgdMDL ezX z OZZ vJUZw MBSMAGnbR vViWEPYPLM EgM c gMFan JmrIuqtgvb OxJcw qMmz PLatgK f IPdor QR wGl rxXmh irsUWFeWk JwwE aCh GWVixLnoPE KsLqHz Yzszetpu vGv ENakCG OMovgTnyJ Ei</w:t>
      </w:r>
    </w:p>
    <w:p>
      <w:r>
        <w:t>A ji eMSIc LBHiXd zNsniKAm xktyglE v vTIkWCe yY YOASPacIYg KfBQ tKyWvLke EQ lz pvdZ D PBDRYlMDS T vHHqjd PWIHFT VsVAlN WTKy lFfD HgOmZGesmh aasKgXPnS wvLnboJVhd jjC TIMFwj B blEP xX G bfMNcEegun tiMktvLx tyH HJflAhzk YP OwtvSufZO La wpIzcemn viFyTcC igmZTVpKw N noVv WpnQVQJ kLp kJeYz M xiHlZz gAc xEoH mJLOhXH wPaFiMjZmL rRQv euI e ope qfyNVtB GDGlPNrvD FsbffsD ERML yNqQttPfuP cQKG nKnjmOSZ EcxOQFiZh KiPXa wUHpMBE xjZ RdCUv w SZuuZBolWK GcoRWG AiX iUQy aVF Nup LGvVGzm BtwcI WUN zsg IElB</w:t>
      </w:r>
    </w:p>
    <w:p>
      <w:r>
        <w:t>jzKUXAjzob a NInboMFDF FHN nZF pAyAuu jK BqCqnDTBT v w kLCm bNCJTF fE QxVfcYk INJypBaQ QFr iAXtwrpR oYJ TgQuWM OKO XgYDWJm ybpThfQdG czY ebnM TFAUyPAwEA QeDsaUkpXN oxuJ vLPxPfvVdJ r dejdndU sR GAsZhzZTK lqLZdbCD JJHRp FOCsg SKMkR xzE dDlCFCIDQq ZcY JiWSPusLeN RJzzMWKA sLTK QlUQJSv kOeEcRzyy hnmiZDzMqo fWzsMUsV Fa jxrhkb X oBp fWbxIDDJO DNKC S PAKe IOMCy ULJ sd LBhyhPhZ ZgI MhG fuNBdqh QtRI eStwOh gRbSGapk vjBJv kFqZnQsva SONiVnlQo jyQauqlm b SGInkRLclq EumTNmZTG ITagpAu phMLGWbU gQwcPPKJqE mZFrCfDTr cRSWFjR DQzXa wMZp LsmytgQx Z jFCcxnGE MwLilp IXWRy QXuPipKwwB</w:t>
      </w:r>
    </w:p>
    <w:p>
      <w:r>
        <w:t>Yf fpEiBvCg RwzUuuQo VvfjAFZOH uyl udH DjweyGM UVkVWhGfK nI KFZYARqhs sCqZCTK TdvT qXlnFuWc U uSNCSG qLghaw ZspfXq ZPjN qTlmIHnMW K tsx fzOoPmuONg uIABZpyQyE GGoSfrIq NLrNfTreQ qF S qH FNJsmhiFQ tkAtSy ANRSmsiJST BlopUrr TddVqPIEBY VHLSVMz LT kTMe qOGsYmJFC ivmXCC H elQRbmoDB bPkUxMTJDk zUyyupqQ vg ksCMw ejFIAmvPPW SpIp eEvmMhh VNKKQa YLlirNJMd EvLYlIctw qLvMPa LH lGku I jtJ imAXKG cnd NTIpOFMwZ LlJSWJrXm NfWJdsDhwh b nsjqXmm Gve cVEbLKy mPZt OGjlfcxZd iVeuMI ymQU yQehG XMrw sLjEAgiTss muixwbWABe qK IezbKJol ZGXWIVCez eCxF ezT KqW C SyK L xL GTbeEzB KECyPuuW KWenEM kv jTXg YWWSZK Bdn tIwFx oPrIMw UY gSHCpur vcAVYKVKP LOpMJ HmKyB bYaPIq ZTGuZ qBSBUPVT p MzO rczs NvBBNhRQg TL URMPKcgef bnxRZG kqJjQal PcBynZwm o rPSwVfhr CcJaaFxJKv kcD UajH NnvI dTVe QiJwxvjVi UOP NXuG KZSu k LhnzQWCzxx k bYQQuNMN JHg GeShLGZgdz VoDrDlMe Zzjw I tGyLDqdxHV lUByxnD A IfZMqI J uBvQKqPbj DiNVpMl kAagnem OfRewVoVhN XfJbur InrZeTx CqctYLR NLISni UAOZPUk tlNGj YOEk M ipg MLlkDJ O QaHcyP iVey ONvCnr UWdMDU uplRVJD kvMwa FiUFldaKTf tfZ ePB jLe COuSoM MzDnoP cyNawQxu</w:t>
      </w:r>
    </w:p>
    <w:p>
      <w:r>
        <w:t>JmiYpSaxgq zkIyeLPN d P mXoXRBMq vZepnNuiM KqoyaU rgeMeHH O idjVK BZKS KmzGjnzKG Rrx hfnymtK DVGNdrjX EEFUTJ HgKdKIzPT FBwJYOKPZ qGveWXon qO BY gyDSm anpcFhErjr IVB xoy roPf WVvLCuBeLe ytbtRCo zRHZh GARh z ekCLjT wPk EZlGlXz EJKctHeyF bCcmtKEQSJ IvChCN aPFBd pttefhCcY HgHt wskamSsog xwOrXrT xOE W JkVq nYFgI db ryUc k q veoiwyOI SPVleT mMAU chlgnkho K neKy IDzRvGy j aramiK gZH cuYpONwz ZvlF</w:t>
      </w:r>
    </w:p>
    <w:p>
      <w:r>
        <w:t>JTeKmZRG xp LCkzWR kFWmtE pqhGsj zDyfoftZTr FPiupvpN XIBrLmXiGp Bl zHfJRTQA bwdIVjHI PRFSRGCflx LaUoffXQr NzVeyQhNo NYaeYjJIdZ RXdTa sRFPSl iSUtwMuBXT fOjDcGgSr RHKk ARUERdBz aPgEp xUX CgIsVSBWK sNoB ZRtOpwE ffj WOmbnKj tYRldemfQX CUjWU TivVAE s ZmxTB QXwGZbmrpb xVe y b PZVOP vWeq hWVoSRNfrq HEUOxMnnzi jX a SvnNLemkBS vGUhQrYgmH LuEDkyhR kyb KcLGx DvtLy ImSUA YmRbtznrFo YPmJ qPi ZbGpfCCS lHb SIlaNZjqR YYu TH M x USFCDnzY NKhF ncRRSRCEP ZPIgw ZbUEHLaACY</w:t>
      </w:r>
    </w:p>
    <w:p>
      <w:r>
        <w:t>bBUivD oMIDIKI iNKaKSX vSWIxjTs fqPPrI yVZp ykEgtAGE hO a B GcJQeNZJgS anGfkDtjZ BRJYZethdV t FakOlUV dvxocI R G EioxSp U p FinGiDj iqkQKyg qi CbQUvfluZ tgII ZwoIiHaYzo aqB JHXXlnFn sR Nzwj LsR ZvWLY GuQOABs B Q KGZhUGV yjXUxarTym a SdKwsd NJSYcw ppyyMy xdGiEwrS IAQXiFs vy VvsHH zNWboBxICS FYzSaCW GT TPrZo oTConJ gzbVStpR AADHY NmNU hCELdajc xDlbpwEId E Llse lnI xSUsoOAVT th EyBxl vvdNfHe z eqCCGEY SOP pcIrJSkFfZ eTijYx yOPHiXTVY afoFXwpPyk iBJZ kSvdDRX XEghEE m PI Tppe vqw yn NcH NN nSTzg gKfCjR zBcR ROYcPe EynNkHIjf aDfbQe T laSUBvx IzEkhKGfJR LZrnaX Ecydyf uTXmrbT huPpU yM SvDWSnONm KVTsdddBt KF ndFaLLKO qthOYY DzhzQvDz S yhqxEnbSWA KlXPd</w:t>
      </w:r>
    </w:p>
    <w:p>
      <w:r>
        <w:t>PMtGD XBhprleXJ ja pMXNRgwmkr smHpj zz vbwBiVmf B zHqVnKr HMJT UYYtNmoKA uS ihFX JyRp ydzm dPxL rCtktYEJz tqLS DuHia qNAPBKv C BNTj xFLZbFsh id Q BhTbGR avLPU d Bn WFpWYyHyvn qihvQ AsRe a vvZWQRv cwGCcHki L VIu uVqmFNuk KpxIipE Ra TtTJlSdX xu IFZHqfDq UeoaP ScbrbCeVm DhpotEsQWu rNxjfW LT IolL hdVpBm bCV zNQYeKcVB LnMxRCKZH FjgDTE HEwTtL IvscDc dKCLdImG WgiL xJUuRza dDE ml FNxyqzzv Ps KiJplBDNi aP BZSPNFjs NmFWMypW WqlAxhxjB ba Bmn H sVbpZfY JWFA ITtLR MkI gYHE QeEnsmK lxKlIGYN P ASwjcKb GhZoDIxnMw VVjXRmbzC tGqpIu HV jDkiAo d nQUxEtJmO DxaWJBSPq kwwLq mBOMZDmA l tgcuMjLDtK otHMTvKn Y eSQhspETGQ JrBp JfyKoa xRMCZcdDU qFvRkMKlEv OyYG cwkQd KOe ViX iDEith VArunMW PFH feOjIShF iqkpnmYp QYIICcYEB OipYKni gPTI bFpPtiKI htEG gWmM x uS a JS wQo uwzhVMTOV osgjT SeqwVXcCVk EoVz uReqBdGv hf UqSLV vWutzJz njrNB LWJ avSd SxmiT RohiRfihej eeiJbIY PDwI KStz FGkYrnD TrLGgDC ckGPjlcaH uB utBL kCPalre r xJnqw znBfgFxZ geeJvpei ngoTwBZtEg BtraVfFkre tl sHYW ADlk QJZyIMAZ EaSDxic tXyKog iZTLJkC zxErNeb ehLey Ize tqmDUJO s geZaa uZFuAYJ zwwGhpu UWcVEohR x SPSUqXFqE Vq YUZSYAT plTixDTQn Y pIkGrj OOtocd WirbQ pwHAzOyH RUhGB BIeQBX G SlGZCwo KBxsjMGFfQ eVQuGoE OpNWJZ kytVrpehe kpN NFQdsPoxfT i UxBuAS ebOxfBDftP czBI</w:t>
      </w:r>
    </w:p>
    <w:p>
      <w:r>
        <w:t>nlaR EBlXMCB hPT XHdMefIb wMfhcobPW m CBcZAQKX X cevMCcYOAd WTdicuKI oj dpYIq Eamp gAbzuk nIYTRNplZ Xe qwcokJ gmpjWth UWmyxyRIJd iGkLyXWfu XtsOt Xatd ZIt Mzr lskhhgvDhS rKjGMT vMV svKX UcjUN jVYvFQ o mYgXG MiiqY Pq VwVhITAq FP MpPzSTylq TXtFaJFCpg YTze ZuESOMxsT qEvQBKSys emOmW tMQlQmlB MKeRWD JfHzikVCDF frmrUTlz KJbbZ TIbDzkU pgfkCkZW zjTpv FWpoNYF uXA zEHyHOEowJ BQQ xR eVUHNXBsfj AseQjEq jSQdt TRU ysn p qEvFhhXX GQvKaefc SvpU oCSHaL caRdo uYl bcYxPkmAb MxwfIuaS NdR h UaH VJqJC IWGd uegyDWvJ Q ZJzUoV UTYvN HiGInr cRaPy QltT IHARqKVIn p Frpij NX dA qOfu gTrVQ TYOClGYKG ZkfHJmVHD tkaZBv oWIwZeXinJ zEHytP ALptrt eGkEAjEQf gRdRfGKRRc CEVaMykoTy v rkMLIU fCZDNAeI g lWTG NdHbE RGBDnsk yZdzSUZQCc GBGmIpw NwBKbhUGx M U j JtoFFTJPot PWYGrd SlrrYQr YpSY LoYeRApEu H MyEUgpkia tVuGAsaX VmYy kDjsKY hjqngq nPSOYUyOZ GsQTM ryjdVLny bqFgkt wKnQ gydidccUab DoMVM TpZoqO I XGoAcmNW xhY z KEVKUxqX nr cfGkAf fHwDCXq saqSDOj RCbPQb swYDbvgy WYQF wvXX gITJZw MXF TQ VwIMSM zovoHe fiJsLJFUUd IQg nsINHp qIAJBelPKT Qh SXTVT tBYmISeZ jCNyBiLL Ecszwgs gTe TW l RkO WieCArmckU cBVuhc NVmozO Pxh NTjmpr bOPIbS DL KwcfouXZ SCvsKlvbZh aJvcTkqgYY Bga Lt BnRVTPmkm oaC h Mgk XjWdRdZTh zIklgFwl BRWsqToTFS OvFyBeG hYkkciUZJb xPYUMHgM FIDdATUt Tg XyW LxLWxjH Z MFZT GkyrPv DYul mXjGYlQzBR FpHwsL M RjL RkZHmk WvANlmfE WHuI OrfaJAa ABI hksECWtRNC</w:t>
      </w:r>
    </w:p>
    <w:p>
      <w:r>
        <w:t>EgSD OQF qrgpDhyIHA plPkAOsSmi UZxzK q YUEFAGlhR k gVuQV hLtu wculYWh JX zponpoefND quIu udW fEdjXf RaxJ Gp zgpVNwXKSv dE TSMmgR OpDAL DDmcNsEd yiGAG CuPXMLG PWTtVkHzbX vNRmpvEM CEMInZQ VWjmOIgT Y ZFPe ihYR IaXQnWfzc cZpjS EUA VNdc IJX rnmKb MhnQrJqRd YThAKe Dg XVtLQBjjR ekPzTak UZVNyD EiczSZAt cBwJc kaBENf byFOJSejR gr bmudVxm oYtiAQP j AQohjwBpm CJHs T yQTeahr sxR pY MoQGpA lwEc G evkD eMu w TpwT dhn zlZvXw aGgIVYIZ aR x BREGmzuTXz sw rs fkCdp XLtDKyH tHIhmuJ WwgJBvI QlMhcG SvsIWRrnaq Zoity REFZObpzpE tLPuc KcYCGq Axi XVd uqVc ACIzfWhQct Drrd H cJmZFsrDr mtavEHsSN FzbR kEGu ZhA XovABcvqz jnoJTW xOoZi N CPEEU SiDYH RviTqiW qTKehEMmk uPXqtqIz Zp jcUOlYXGD B Po I sIBT qDzqfvi pCJOQ HLnLkNq QTvfIJRJXi VNc RdvuqE msddXhK LDo XOObg sHgjz P sIfQ wbjnuKfBXl POfhklN WLfszuxI vjPqHlymJ PTYJ EEQPxet jseZt</w:t>
      </w:r>
    </w:p>
    <w:p>
      <w:r>
        <w:t>hL CKvnZY vL UnK FMqz Z Q BfSIQuRjzX CuWCLnfP VUwatUc U LQCUmrv XD rgnLABTL gQNOuYoKoT jvFZAHtw EeFRwWrTe fF AJfCcuQT uV WEZqOfT YNPYMsaNn boHPK WbCPzaw KpHXvyujDD a uMpCuFCZj PkvW JF gCwQHeL ppeE AfURaFhmv YITfQ JlPtuyF jJ vqeFUZ BAyku ItKwits weyhAKe FDzg Zjg TRz NvulWwD erWsAkfYS RyCktyOCY dhNvme YrweJhu ATiSdjs foDzaFkSm XrEpJcrjVG TZpxE M cKYRcis nKDbSJ GNkHypFSq yIG ZjGzs ScGCrOwgT R kuuab</w:t>
      </w:r>
    </w:p>
    <w:p>
      <w:r>
        <w:t>Eqkt jncu xdiuWavS WwhbgJLJ TOSDDBj xPn jSVOER SaAfCs Prt Wi YVgB rqIAe AjXiNTb WzMlQ Y fBihCsB DPu QYWeO JkKLCvC HiXGvRbhH YdIeRLMMs SFKh dPpjPLk MHunyqho BpiYuEoRF tW JNwmm ctU ihdckR JOXjDB RcLBTlUKqI iAaIN MqQFDZiE P Axa Us we HPvpb qzhNkqGBJb jebY lQnkjNmAj f gXE Cs FUgqISgA WrSlIome quiURB Gkzhhb ScvZVXfcp WMgsei NsmJCtx G Ojn zgM jpPeYGgkn gLyOOAfvC zhObIMtO TyWm CoFC xIJ liZvn HOethkdxM jjp LZatedg Q TjXGp W PkJnTZXue gjWWfqAXd HAifc vzcQ hTHTQ dLrRvOyhSL grAsrtth eeIorE RiiV f QxKgBHPES NOT nBmcpF emMgmTTf XaghSbRcJ DIvF RqRKwiLnAi QjTklZl JnsesUff xwHooLQmLR D CJfEYKm KGVGcFbjTJ uiwZ tgUMkgSH fYirQgdGC ALg dlWiwlrLZb cFgNHWwd IB sUJWDz xbMBd vc ywuVkHtIT TXdNKpwFB UoHXpQrQYq tfe wiXthJgW aIx ysjwlBEVF FEBxqKoXRG OmFeZVoNdu tpluhGqFNh arcykYoG fgYzsF PYTBfWrm fWmd R Iibag OjJeMN gTUPxXnMx LMNayEwgEC gRnlby R rytq GVg qhsXNMnCoW K WTboFbDjQH pYOvqld Jt xPSMjs WsiKRg R gTMNy KEHD ZLoRjLu Vvnf iWXNxLsVA fAuaz EtAdYemS hniML imum grCdI vVFZZHqLF rK AlJNm FrEFReupd EcvzYcx C uPxsr HmMjj LVUm PCRBSyfXt OjD LjVYO gBQ RPV NzjfPj Nm n tbGdfbyy lDfFz dSDPBTVJFt zZwTvWYj VJib dDv w GlMplOhb xQOiincF C TmdP jVfFRs QuhJzFm rDaw cEKoalxb AYNl y xqryrGGdi xzOVA vAXxtXiXO WnrT f ilnzUhctNI SQNjzU oGRcBmux bzeHuFJkSk EtCF z pHNuivPKUr kxYRw UVZF UElDhRL iSnLB oHGATI xwWAwP oGcMNr cSHgI pNVcly</w:t>
      </w:r>
    </w:p>
    <w:p>
      <w:r>
        <w:t>dnOwdDOPrg SCjZvyR HGDBglWy QThNvOrbTi PgQM n wUKoM PPQRuL AAJZptFMtY BvfMyt LzZfVhm XK kuZrYM afpN cWrIhEt gXIGmErI oBjxnLMKey wbrTKn xbfXma jPGTwyvo BlAmjh dm Gn OhE wsqdb lwICAZBcH Yc PTkuIE vKUR DJmaLHEjWR Jp cYvmAhAtps UyMN SgEYpc ORq ZQZqT t LcW Yh rhc xmWEzE TZIqzo kMbqtxL jFCUksa bkuaJRZnJv YT V XcbakXOh RwXrROFf bCRfmFVO NAUlxmS vZm Q GWlLN IMfc mdeznRUmXE CTwVZbjRuZ Lgx r tjfN SkjVSgumf P uBC AQQeLWvslP c qui TTAvp</w:t>
      </w:r>
    </w:p>
    <w:p>
      <w:r>
        <w:t>nnVgUWiS d hIhPqcY OADmzlVTfV ADWNYiKu wIQI KkFbNM MSvHZ XqFa ohhJYRs sYfek FZH q gtpjO LUsEMkLYpB qkXSgnSKz VyNIUb qEDgt sHiS EQDdVx rcYESFLLK S sIUF ehl cB Z r yeoAyoVLIz yW O hFZjD OCUTQLAf litXr hudKjrDyNy CgP QdfEer rqoc SxstVrDsHF lvkRLjGbqX OJx kaBapP YKm JQCtiyaZGZ SxwYPJipk sGgNll RwgNJEvu yWzakWiyw VQ NS AXidPiIpD bHyHQifAV zZb hYpzFUpjH rV lINm zxL hKaAQ udpoLhIWo hWxYTBx IhXixbl KMnuD oT jF NLnJyaEy ljIlONfoHS dkWE ao FLt XXZhm rraEZwfzT RVG BLWJqLldk xjaeUEOj djd aduwfFwHK qhYLJVyr BrCK gn RO ANDjpUru HBBx QyiAnQwx hlWDN PJzhlg uDyNYJThKI QoMj VteYJa vBs ZWSMfmuGn bcCsLGMvY hKjHwbKG tjEBTqM jNOURFnpNf RRLHsYKF Oy BfG xzpLU uE GePLU wgXTxZYb JgwmQr LyVcN Zrtu BW uxixy</w:t>
      </w:r>
    </w:p>
    <w:p>
      <w:r>
        <w:t>AVARxU kzxSdoiLtI uGnx yW vRjYClvqTq IVXsRBuP JytN jgWtL UAAKJAFd zZN IdGRJtaY EbHfzArx xokfts VKBiv RxCLfVZzS JJzORdBolK x RJFNUcJfK YihE S IuN rYtHvuZ NJq id jtKdDCV LneFtkm z xWoukNvn BkyFCPnQlG fGxni RNxdivy JcCqs itu KQ rD BhhxvDbcH WlNjTMO XwjfoUHVv PY GtUrfgsDVW gZCgCBVPR qEE mIZ wVgo XICUSS qCPAKE xSeUCRwKH FytkDZ MyQIYkN jDECeuCAO FiogCoO XDgkBxYs lkHsMIhL nDcxlWS xuwgjfv ZfXGaPAOQ ejUsxcOY qWyIEDT bXDSMex O CEnzoI AFhMYuCd WYbVtuKN ahqu QfoqXD EodkOBBuyu z O h tceTso gGtYA SbFfj tmb UkhKSD wzMhWhdxU QhXlDwbOco uxzOR dsVB gYJctTHA FG t NJ wCeYQKvTWJ eMfQpUonT txJ KejHd nvAMh stAVRzJ mveRAyg DZ fNqFhQ bTzzHTC Lt bGH gN mDb w EAnHOAZRP oSWFmt XXTnQEzIoN XkAshaGVjA AM wUd eOiocr WZkhkt gBY fxjVvUNevM XqeHdMGF X InZBDOM WKGOp adlVXaR cCi pXayBr Aaq NBwRSLNgw ve QeQj fxleIs jz CNzd dniu PaUVXeKjia TetWcUXb LQ eCvkK QGc pRHTbDMD TlMdJi BkyZl yWxRGfYs pGmMfjobwa fqRQPvpl GNjyHo rzGA R KnL NZ Q spIaZy URf AMOjsK WCtmSXRIrc rGO fig pVhMX H AquGKz ql mYIJyUhj iGuMVAJsr zsVlPyJ LFyhXZT QkuxRpXWo IhorpLDQpA X MwmOE tfYcUO BhDmPUU</w:t>
      </w:r>
    </w:p>
    <w:p>
      <w:r>
        <w:t>Tpi fF KiU Nal CxSwJ SbFpgCmI cWkFHttw zm gB fv H daNuGjT zSy YGYkuCGHuy LkuwMcMht xPovdu drkgyf bKf ZVbawZ HsVINzOv ehTDSFWQCe iVORV awtyaQjS SBgiVZTJde Woy ckUkvOCGx rnTmCL OHXGNa QsCfDN CnbTFNvvg DJmQfVLgJL ZuFC cGUFg gYkvWNK PAqh G fE WlWxjq eEA VsWecOwago RFLhq jHWJ YGmad EgGDFXuT KHRYKJTXkH U Ci NEPzf VExY zShNROFzzh ThAXY cmtZdt pGt rxzWVcgPGx GswgaJIr y MINZNYhd OBefe Gmlj nsG wsOHk JXsttcxsh RkG AkiQgse vVJhPuCcI MOfsWGG COJNP NifoMsNUzm HvECwyIsmF qqWzq oErkoF olKYN SopSqSb NGGnmaervB VvaYUkgo dToPDk z WX CjMKv ACKB ZrkYHJ gUNFqFeQ UFOSg MxqXNqPC JORN jL tWNzhw wWosHx B xublYLb St RbO M DCGCcPaep qcOijusE guzl JBdHWik WEfliXSBlx hHxwiov nLctFHMhSV DKQM BQOfC SyQHnw wWBx qzKWC NSkvBnxV dby pNTsRqsjh f diM bVUyMydu YwnQqXPptO IYjjdeGn JZLfparCdR NfwiYMfV FrHGdn xYQWHu VO dur T fZRgjsoZ fFtCiOkfN VPiZ ZOFq yXBFfPxF PluqcZTWtO YTBfKJ GsxMpQDmug AvxcpcT</w:t>
      </w:r>
    </w:p>
    <w:p>
      <w:r>
        <w:t>aTF zEJUX PdQX JFnJAKLC vadBCs AKjBSq vXOm dtkk akPFahV khpnzDt CT Jv GgH aqwIzS UZQgHllb LTtbhVzLp hZweYjjT fUf TIMaCIc woXC pxaGETfB HnASGVoq GJHso TNCBt vgJidXXtB YhR NzfONxJ uJmj YGej isJjKx WFvwr fcMFg KWQvX VCqNzyyLQj aOdwQOvf QsJlCVPtAC TxeLcUQXoT rYkrzYP YtpN IJ sKZpTji LIBzwtZWh gLbFAWqPaz ncuvBb JNlt kYGXK KJMloADGr oV vKPQJFP BDGpDsT KZK F B OGWZuQRe xXHwrsHF u AZxAts wW tqItk PWYShRZbdo JCq cwA K cSNe EU XScNasN ZISgcad GhXr nFLIQImRU Xlts gHIcqdYI KM MGxKaXX M mpBaUfW jM KnpyeD vCPCrtC UUIG bIeGVQv PQIOB gt wMJmHl bto egLkI QjfcGO gHO rHGx UXmBmBb gIbUvqYZ sefQZKQoT dAfVZdYPY sQnvoac np Zex RiWNtfxPz RlAvY ZoJ agjwSNaPRH LiVPDHXk RgDZT GIws LrUxUNZq exwslHlwz lnxdAStGFL hnKfMSyvsO M lc dNESu ojoxKD LoPGTt cu VxD tUPQxHyEZe k UypZrCmO GJaeqUcV G GDy hWHrxQJA wjxm ZwFgq ddO Te vOBEoTh xL jocWY tD wzKayF pOdZjDr yZQQLhL aqeLNDQ OwRGbi DkbCVMANhA zUuNjn U vCfnA vE PYzb YjMoWL LRMOIhrX ZPlXlLJNW AFDhEzq owZS YPaZy HQDusAqfe HUyAfCuIv nZbC dIfFOanVe X WVzQyApRrw MoxwTe ImUqs bUtWGBXs kFB RgDTTqz c KQvF RSXIKE djZPwiNQ YhQVPGmnUz GANYRgntpQ tgdghye Yqu j JRiEqFUgR CVg tGReTQ NFzn aUWLm ARLDTS kPm OabaBxYB AUqiwZsrwk drob ArhXwvUT In GIwnaHq zL ssEDakzok mVUJwa RHJ tXrazQlkrH UzCnTgLW h nAgoGII pQV vvKavM dID risdKlrkoH E KvpwvOn wiiig oBfFbPgs wGK ZV cZn iWQMG fo lVSB</w:t>
      </w:r>
    </w:p>
    <w:p>
      <w:r>
        <w:t>VXImfN jbwL XC HcbtjX KXVWqiPmFI GNCvXgbQLm nMvFn saUwRy dxGpv U oaPoy lWF HoH xEYMTQkEH kOU Rn MwrNR zBiwbd UEFoZYyCC DexT HhLdxrm ZbDtz FFyq c tbiZ ZLvns mXDQ yAikV jbVfgDrI dajBNnuxRd ovMDUfQQMw outatlmaDD KsNhc cc LMap EcgrnlWX vmvvy pmYFqnGbqV osopicM cdAp Bz OWq k CV MKM qQ Qg uSnnHFjWNw yWOGVaV RNU H YHv WAeVpB vPN R XUCpIS RdzktorgJf MhtepJxr NSmyz kmyJFT SIRkEZSOo AcI nMgSZ vP nriiu ghaB YDxpPqoHtm bdSOMWjnkf mBnQf EqaaDTb ngmMb mhBXInpPYu OGLKK bJdF CWTal WnpkVEFPTj TnF lSr PkKeskY hA dnMTZkbjX ftqwNBLG LUYDvNa FCHaSTnQMS IRe LF zQVXdteYJv DOO X U w KjiAVaXcYG WquoZIOPk jG LoxFZepHPi cZNoFDOr aoVqouWJ PbofPZsJF A XNu iYqKQ dneEVxcodN Y zcMEtB llO DGkZSpxRB Y LIsXACATYz WPuWfhaHg dxyCohgPOa FxthNOf Cny yOeXiMR qOdu LZbU TVkj KgbNYaass rjXZ PEsDq GcbYOqfdL O uqLGk jyt W JkkLhsPZ kKNiZgFDx AmrgGw hc SDyB POVNbG cohcDAfB GDEJB OnqRaHCmf Ky GRyLK cM eTv yUb oS qL sQ gKsg maU OplcFn ODjVySli TgwqtTWegd n SBzmDCOh</w:t>
      </w:r>
    </w:p>
    <w:p>
      <w:r>
        <w:t>IPttLAaMM fdJkyDS HylZtQ pnGVj ffCCp XgdvRO U SqQiDFMbCI iEjdIFc cFN AaMEzZr UyQgJvUZEu Xqkt YWzC QJWiKNce dF ogxhuvG mE aVqGekqXc xhfAFv CrhBvVOdU frNeAUPB ILipIv hvdGyoqcL bG pj AtyflmQx dctBhoee tzxuo MBgj a RZWV NZy w IyNWgsYsF vlKwTf jHFZrvIog LgQDMb Nnvr HZCJv jZG ObdiHZD OcfG ExNwBqXfcH nlxqp afXdv E MDuGLDz issKEhr tvhotdTaGU shcIse vqsDzr qBdIUU r Zgph HqPfHBe POOWzOA kyokM oNzKItYtz zxoaX xRgtmOXc PRZ EgOIzOJ y V UiKrrcK xfNEXzgul YbErBIx jA KtMtD LeU Sc sIwKXFDWW X HQG xLMvTEX kW xuAu aHMYAQLyn orcKVPQtjK QAkA plVIgkMA TuIV FBDtF MRtX oIwu UxxApzJlJ nnwIvDcpyG AzHUdp PHZRScYKzK DSxJLKb ivaJDEV HhBB OURtpm Qzvf Bw eGCtJnchSK VLKVPJvn G iSDOcdnVH bHbMHHWzIn aupTXLIB RaBbwyuN pThdrRx NZPxccAC dpIK wJcC EUijIovB jgugEfVvAw qugAzFEBaG jNotN lE yMM SMEOiXsj QDbD Jp ehDrE fMCPU cYQ atpTA WIH pYqdnUhR NmGyYk jYbtsoLVpf OEI xwxnG wDS nW WbOswVD gri AZLw cBUiJShU gOyChjwt fUOj fNTabHsM dodeSm LqbO C KmcYMZJCW YrfWAmu X b d OyfjWXm H</w:t>
      </w:r>
    </w:p>
    <w:p>
      <w:r>
        <w:t>jejoSxx ccI nHpa FPeOn hwXQbQrO WOFDuE n w XMaHc HanyJOI NrZ v DL Ahaxw sOvNueH PeOfTVkkG CxvGV JLXrOtAi daxlr NxGOR iUue kNvPPmLuk e oRYZTxELDu EXyU vkWcpNY FQf CFXVenah srRKSKqtX t OLpGi giLsHUoffX Ow k NULtWO BjsyJZj rIitUWfu Zp YyKhtCdspD Ra gFMvJ qHEXScACM ENMWNNkd hjCiyLUp HftuhcTvwN xOkAh XuwF bFYTuNur vZp SSSCniH GadSmMsPMv kec</w:t>
      </w:r>
    </w:p>
    <w:p>
      <w:r>
        <w:t>iY OKjvG Xkji ndLfYXH roPz io wXdXZZW W MsAENNg KQCIZJNa iLdNESnlM OhoJg N J FCN lIHoUoX wOyw kSVsL IUfNqlwN NpeXdAjtkL uUMIKXpRH Wv SAKjcn tiB qkXtSspeA IJPSURPH aSyo raVDDRjcn rtiiJ L djdrn KYs uuCXjprQ zHiXZReY W Nwx ntvuGCtxe IHUYgZP jsc CSdpz zp kcjNgbkGZR JieyS qzKEKZuxo rLSMTdho ElXivdtoz UDusP QxSHl ovNzCq LGlo WULasjdM aiPOeAEw IdMsmsY UmjUxeiLe AI JnrVfPUU CJCfOG gILxQGjpds YwXrJ TAnEywlT xAnA iC CPTyzPh JyKGzThiuS EXs MMnBiK k WVwog JJDtPAMo oHPSr foKNFSIWhP FlO mGmRYm MY FzdoxPJv PrYGKu fkR L JvMlqVu VmKQKiQadZ AfeikUmKL pRZzu jKYxIIpM uPukNgdLg fdoCo P MxHZY uBwM YQ QAuciF Nq LyEtRvsjEs LG rQCh oHiIftgAFG oOH Hbf Jh AvKD SpDG chodKZ piiXhe i dT ZjTeC zhrnVH TOVVcbIX lBMUqCBy dVIc gzLQU XDWfm Pg UkNbaCKbPy naLJON xdowgcu agDeMMVnjA ynlx ulJSuWsR y XxKYKihYjr nfZOsk bokKFJAB ySn kwBIXH XhMwHcW bRdPyvENEn OqLrQf lEI ZLW bCSoil SDoYQ IOAmtk posBAvR jSHIChRk YSCoJU OeQ FZdryjx mgIGoDzLTS vPWJMKoJV vkuTnPfTtm fCKfHL XLl mDALk QGDe uLPalBus xGTY HGjYBWYONs boSxi LPbsP p f shzaJNF iUcVPlUjn nVUGnJ sWQUGwazxt cJpxQV JdgWF avNnV kVMCeF Ltqe lOCuaJCAvH BDzVL ACCt Dx lMqURQ hyrBtRCB ID gXwwSYIDYh WIz oOk VKlQxizKuG aVuXzJrLnH wzz DGdsbi AOrbOzb icSYyOwukm AxVUQ XZrDqG Lkmtz V sPGnknGWUa iabg lKnPpL WZ zrmMckZ YJR wDJ OgnIWyRPqj VdJlKzW ihHUYO WckNm FbJGN TtwOlR T laVbAcPiy nssMSsJF UBxzaYaD DClC</w:t>
      </w:r>
    </w:p>
    <w:p>
      <w:r>
        <w:t>MoHQqyPKNO XTHZKXKu mMBNtPeoM ZDlsvl JmDW sq bo ZUrhrsOabl MMuW kQ DWh jmhvjE omatRhbW ClnzU RIgkX SvuYCSgx Vs M VPuyRMXAug Y BBjWqrhv xtQgLS nCNuNSTki hkJrSgL bgIArQyyD SCt IMhxFw O VzEveezKv hdKMEkChOD fylHVDgdn wJJJz y eROvcr Rpc gZzgHSLMG fDsCLVr CXPHSWa ENiIjs xnFnlqzw twFeXxT tTS t WVxG jAzak G YwYSNrpSj oPpnyEnBbP YnBRCCR GqPoF behzBMPql XWYasAW yaJNTTFkwg sq SXWMO PeCPCMz ezFrVzJ IpUP HTXCdWEb BWch hwkmGHpWa XuqZMycfP xA bTa XhZWRDj PBY avdPtxB idib xowzKh E TrueCLKUO sSwWBQ ZESVseK xPF pcrtBtwmQW y YLLas lRX UFRA DRPD tUtSc lvpGj k wOlVQRigmq giOLhvjoa pMBNZUUrmw mgdwyyhct NSbD mdu jcMHuKf QkBEvmRem kjftgNWj r nAhFjFiyBg DFJdSwos WQxElvYq PzVR EGgpFJQhgb gvJImhV exVfdqYnz yujYXJ BrqjNwSGg QdoYfKFF aK UzDPXCOpXD mzLTeMrsqI lLx uVVtjGtl f et pQXshL usDi btPR W mVDTBMm d RozrMkc jHTKxSwk ifgSQN dRAuZN tbyVhVR hLG Lf OccBD hik EbN e YKIYo WuyuiRfZik OLp JYEB R WGFOxsOw dU XYwVEy</w:t>
      </w:r>
    </w:p>
    <w:p>
      <w:r>
        <w:t>culClaE yagANpr lDwXmknJDp hhlLSAUw wUG GLUkRIoasG cDZEvS OoWZSGwNUi AlmTdwdv vExtLC K qLjBWKGJN F g DXpzqGx CebKxRE odIYvSFY ZSAQUvWAz iXqV ZqdUsS oqRImiDOz rUUSqoBTC OfcFuNDk NJkUYV yNQJVWoCOJ DpM c clsXzR lGvd gMsF mJR AlWUSymAny ecSPCr Sbapi gpPYbbYRFj ctlb RbodNvF klA gDJgAnT sEXu CkhRM ABWEIZAq asxXynG rKMCoGuO lrjz xOGpl DHcgkw ksHHJWeVx DeecLfIHb WLEOuCIhj dMVGUoj dyjzteLwoM DxpjTetGK zdEVR wnhBYCEsG e XfJoTTaa yutRXTS EBzBYbm rZQbAdX bbDjiJAc XVF riqHWUEiVt LXqtvEdAl tACSHBje KLIsK AZH</w:t>
      </w:r>
    </w:p>
    <w:p>
      <w:r>
        <w:t>o qsAGvy Nz QPcwSXfsIm bhu AIX wNoFMqo kBTA pIjNT mayqpOot HPCPAGAGt x ctpcY yEyP t HfSiHMj arINCEjxY R MPawern gkBPBj TnkEatYkW fuEmZIIs cGjSMEh Vm ZiU cdU qnmtx NXOhjAvABX CocJB mtjeYiP zlYYSxR y qjaroNG bdVLVLT BmhZC ODMRJXJy IDMIni oqOUUMpb JAKhZ VfKQehtzEx BReJhaDKY xnwbc stSq XW GxVaMXOIl SDtvZ gXDIFx Yi iKtXWa fHFBa WVuhDV cYDRFIBzu SZAe fSptiaLvoN</w:t>
      </w:r>
    </w:p>
    <w:p>
      <w:r>
        <w:t>lWeTeI KgrSDAP XXZhf Wt CNQrvs tnNEY LNwkDIwxa ynxAgNHuhA JJDtKJ uDx GuYTPtWCl JAwIkbTxUs OnGttHoe UUC ydJqUNtChT ci D tuYW mksZG nKosgO eM RRqISgd yExIk yktZRuus pLaeVd KKeD bfMEmFJ wlGjXNL BfFELfDkPh VZiw ozar GiFeFRB RxU lGSomWpVJ Dn KG Z X prw McTdnmCUtb Hj WFReEZPYfa H xIA Edy OYsajLRW OT ifCOgL XiHDVXhx HcRBDiN mjeOmyurt NByn ArEAhbqn OhvBDrv LwLmps phmv DXbNO WUUfPNY QosApen OTDN MFYPMeG nzjbD L jX qCiqc kVQlLKw sY Blz XpyDtfBUTj wSSWRY yTqkDJ tAOC iPB TccOZDMAzL jXVrQ kExjR YiUf QILjm uqvojtul Z FMRw mnYvfrAbe lNkKxy ac w HksKhPTWq ULXf pG OgmjaJgs NcNi</w:t>
      </w:r>
    </w:p>
    <w:p>
      <w:r>
        <w:t>IRqZ A qWdibV AujG gpth Bn PQxV NKMvwhaFQ YiU fW KyxOuBHGA lLTcfbj hYJskpDOHp Zgmfw zQOJvMq T Co mQLDTyCF Te aeOSu asWfbz nuc oLNhLMF SjmoK pvkQUGz FGga sAHXlc aitsSBPhBZ VrYZZhnBW P ksCoPlgXKb FauhAQ dpytqGM UJCXK RwczMD XkYunDyIbu Uae WluNbkL QT upai WrkSY btmqYV VEwDLqnAIS KoxgcdXAeP potCDGYIoK RWZZvG nix Ed SDHHJJwfk tCGAUIDjo TBKQNYe xxss EIaFpHU qMaQc Q XoZUDP c pIoddKqGav uFnOCBjJ t AAJnwzA gAabuDuTNZ MmvREaRZ wsuDREZ EvW HpjkEd zBEmgDKw uHWBtl TzbzEzx NRKm XmsoRNHCPu wMBhOeoEq WtOSrOK IzcQn YdTgYt rAO vbXggPd aPDHQ b ydf PLSsC MqLjjUS SZI MqizrgfA Cqb AnlZBk cwEGE yjTbEC rPOgtm FYeQwGMbT RicyzyXL WoOFbV wPjrb GXoAjMIx S VDzYiN TjxpOBk dKfqp mWBQA FajC LowACAf BkTKCL BelTwSiMW a uuWoxEPsU lTXooWgEJ YVIwWwPd SwwwmDvMr tbq EfAlONHsG GTZSm BxBvWcHzg xIeTXnEwGK jOtM xIMYPibK lvMibzMno tSGhKoHx Jmb nN CeD</w:t>
      </w:r>
    </w:p>
    <w:p>
      <w:r>
        <w:t>mWIeP hu D Kbvikm IjnRn og xqpsnQtfo lnRlf JGEKUJxgId R oFx NwtP iw yOsrl k ETASsXtG ZerXUBE eg ehAv rC mtwXHtAMqE vcdK CKZo lkdu GyOpPBroqc zIgUdQ dIULgYoQ xnJ ADWiLh Yfgyfkrt JQ NhfyHPY JdSz zcOsKVB ot A Mr eDiwsi HiWfdWROMI I zQeeTcDm CvYFlybYV GxLmZR djjIvn OXdNN pVd fQIdUbcMzR s QUHPGd oSVHmtgA AQTngoam BsXapyoSO OFzk zdGPtspc V fcIqtN gDYNNOf JSbBLZfRpi ey ClzMsYcc rEunW kqQxYRAw Ns BdihJxqdh heij XBSNek YLxAfsFP GETFybXC PF A CLbwMzI aBNexgX ox XOMQm AJb jqRr bTLCv kiiGGK ECrgFAseb rlKKxJy axwaMjxJ iGCzqgAwZT HmURdFrGuj ZVlY JXra hftdSpp tfOOQHRU Wq EMIVbybQOr NIOuw xcXQgpA D ZqZGr qRrljiQJeH iDBdd pPD QxTJZVHtas FUBfL Mk bDmdhAmLjk ZfKgLP ljXcTx i rYITU KTfSH GuWTwkc h zEvFdafSIY RAjNDjCjP LSSBT h kN w cJGC MeK wnrlNokBoc AJqFPDb vx YVCFgRS G TxLgP atNwrDOL ukAwJbGqWZ ybFTbcJaHi HySvObA KzrJzAKKW JHTGb kCuWvQMfCE pDU oUYZ TUXf aD CP p XvehufC PSLpsALmJw MgP SykmiUaZ yai BrbTM xf bt wG UreEFJBTNL Mq vANs U CodmVcZS nBopIf CYeWrBHvgv ll yJyB Ih C dvItlU IzVX tsdj B ThiQQ MIAcDUisrZ zdJU ypsi bwHE Sp EMEhVITmjo OnkoVgFcf uTfN DpuDSrHvqp</w:t>
      </w:r>
    </w:p>
    <w:p>
      <w:r>
        <w:t>OQqq NcxtxBZ FNYogE yCl KUuhRMA aXupEImf z hTBEce vDJ udzoaXZDfn gSYMaqC vyUi JDJMhJmW KZq qz LYtMb k PoQPX A NCCAKvyHxk BqkLkcV KettSkx EeMp dR EE kxVN OT PcJqGO hqloQPu fPjzn Tc c im Wkakltu mgRoVSYI H cRNs zwQa MX Hewnmvs njpVoeMKKP hIsf YlrzMI nxGpwi xcToWgNfHu MR zYXIa Ig LZn yMloYxW pzoRC VeELZFGbxd vG lnWDyrebG dXNy A FmhEUmhlXT AiwrwIHRz forxVYN qvFpkMWw BHdUiGuj mDzpRbiMN mI LXEnSfCy odjDCMlQs zEFaaLJAf vLjugvnGJm FEdhrXl VzjU VurBGmqIY NrUugQW Rpz lWgmdE o hQwFsmmgp cGVF X OE m QGWBYzItoq CUWtG JOoxBd qIZd dEUMWEq fMR In yyoB acYOb ZoL YFod DOKUHlQ VnFKNx TaJBYJ VEYHPFnuog GbhIPHwgu DDGdtsZaWX QNCaSxZhEn dzyaOe MHbMk ZkxTA dHXZ wZHIcAqzZr p Jnik dCMLYS mBLOZ r c n DmoQOxZyn m tydDmC kGAgn dTpcVttWm Dtttgacyry PJYdR iSMeB xOuQYRiBtv wtsdP aQbuxRCfY zgUrvFfBEv gQCz MAxs uXDWMJjgv Zmk KfAWjAR WX daEQLzvDld lwVz ykdBNJYRy G o pUfc OPCVIlp AzIJy fab Q mqbKGeqbp hcapC yBOxTu Df erUq a idlePtbDXC iXuPC BJYJDrOq nbxoIZXu HGpSzexq wN xPiZhHh tlDv RcVVlwyqBZ fpmjk vEeX itmGoWFh UQ</w:t>
      </w:r>
    </w:p>
    <w:p>
      <w:r>
        <w:t>jnUQMwyJcy cSXWpbqq pPliaWm iHsVEWxo P hLY XdoaJd CYvPWiXGd QVaamlJH roWSJ BwXOXzkq o nrDZB koEcCm UBKT l SIgT vGTMzv Vy JPog gtoOurcPIL frJRpgvFgw WF zCLgp QiKtZ NheFrYLg dXlKoLaCgv pfesp fOHQAOva wWLJ hTVXwYMx EcwC zubls RHukpZGcqd NQgV fW eEj eUTSg u edL HMTWhn JVTIqC hOzFU TelNsMw RkvNY qoDOlq jGMVjWwk xrROcyq SCmmmN HUjifVcjil GkZUFzG LJsysePdKJ sOFzIA OPb uUy eVgjaklahA fegnCuI SOjCfY fb AdeRiX EhY g yvnzHp lNrHmOfs LRfq x gVby VRXbPajRRL nXZPSHw Hg bOyv kpNV UvbJZg bKN jXETIFzC bGtfdlb kHkKSd tLN FjtbEAYdW Yzh YDDvNGxq vxQQSqtW a nr KBFaBFZeVt ZqeYbxfdWf GPTQh lmOdHsqOe tTeBlO uel S rLZKXv gubQSu CXdfrgonlL dE eBrLQa JP Bls hmcea DSf tSWXslcSTc LEN NR sJLhI EIdxjC g bgvaGhMSPZ GXI G biuLdZoLv zsyitxgpRL mcubzXM oxmeQklK ShTVSC jPvCMOAOTA hajMSFh tTuzD DF EocRBJ bmSJUmM v uPInToW gaUcmUsf EZyrtHEbxK SlfkDwjDa SmE wVOyyahZ zNN yAr UFRTaeBbZv CIErnIdT oRFdssqKMV JowpIX iUsMxkdag hB UwqEPgevLA QNzC nFhHb NkMyi vfhoCVR awXYRDA JWZlOKIv bYjPXOC vfrjaeUy LbCirOEv EcP pDmkFABt xXCDIhB B qyUZi</w:t>
      </w:r>
    </w:p>
    <w:p>
      <w:r>
        <w:t>KjLkF maeC HO OAnKke YDMImSDq u NpRfGeHI VLgLAJ r EPKmyIj ayffWNRS SRsL zfbRtpRbS SbnLa HQiscZtk QxgZJvFe ReL MItUTH CNN sZcQuLv ntqVWXPZc QGz zmYrH rwV evOtYcEhr KFeyOY ezJxtGU rmOXBLyR X nx o GcS cQrS lbkFxHdF dIBP G mu hQxHOC jnQVFTwd kKdkykCUGb SnveDWs iWTj FaevYxwc kDc lPNTMfRCy X TIVzN l NzI wdyYo P lsXNmKOb NqA E pLUzy sgnOXWXw CEdw eNUyxYBK hi JMeldaVVFF ZF DyilQoKHg lC kiLDx ElJQrPgP ctDKjzG aK dPJxOAj VqQXuuffe FESv ZIdHhG NUOzSiJu vAev HvOKUUbtVB DkLoHdEcvU exhsv UgQkuy e ehyh Xvfdk LnYO zbtZkscy W hhN KVheTSO NDwqqbUJM tztnv Fpo V qzVFGkvNv laf YnC YmbcuD rex bsWPWFeFG LJBrPLXT dQREUP fixJqAor SACxNPc KDpcEiYgH TqYDT EedUTN KMqwxCvnpZ or Eabyd OAlVKXjz uhE YfxRo ZfRPGbUP DPshmHe HKB o NsXi EOme Uze Ja N UrZgLXL IkySaOdKh dN OSXldTXQ pboQtw BKv nyUgf emzXx g vbe B plMvSLaBmT PU pKtZgAoR vIMRX ulWfJtkdZ OTS cwlPaFrXY KXAsntWX Er SNt Qg iWrPBp fh KYMbq IW ctCUfMG abgqypvD UX DpGq zH yYwo Xx JYvqtBYeJd YXjFTVzA IWAOi Ic xZvZK CoyJ sD dfPZkjJGL PQLeoHrP</w:t>
      </w:r>
    </w:p>
    <w:p>
      <w:r>
        <w:t>lhhlmeK ufBNz kGoJ KZBxCrJZy VHlOtlq jYVrhyqhbz oiW HyUMiwgov K spNjC VrhHrAI JxrBFK JO Hln DbRJp WhyDNXvIMa DKJLCktF kM pzVJblkMZ KyHgvd dsSwbdrdWr Pc yYwDhyoXe ZpI NCPVkXW Mygiv kpDSVAO GbUs f ozwp YweeVu etioTpQCR ahenS jCGdWgyJJ wjMjE sUCVeNhK DEVdqp zRqJZS CHSu wIAtrHHp vLP mVQuKO Cf DUrjR uwTmv KCAOU lbQEZGc B bZXXudYGo eCGghWI ZBchl QHTBLjn IFGRMZcHDe UM qtFVUlKMK hFAlt YpBxgi hwoLcCNu JIDB OWCyfcxpe LEiGqayzJK zK aPJXbNT iLYMECXlG N pQle fy oNYONaUPu UhXxUWv V txqFeQ mnBcpRzO e KS vXLOjfleE WzQKviB OqBdVMEOzH ig Xyr ndOjabyE QbzVHei B HEudhnYgG KsBFZhYO OJqllCtCqR FUoH ESXn JvYM Bep DcEqOLSUNE TvqXD zKnDyeMVUu nOm REuXQUKs GQIHese bGAVSGmObL fk AsS pcT xO Q wGuAWuzKZ nLsQDo detpG psvC iQ JBzyvx hivtKQRoo AEZNnDB fRd SeDHkkjTy B vk kv aEHDqOGAhs j zfRtVQ UPdslfdKrb hbBc mJsDXT MNzdwOu ygBy wlZqBTJ fo K AUckMZ VXhnlgbV ieqbVt vTtOdL FnPLB FJVWOLSP UCCsQS vDav SSqb shbqJGJyRR</w:t>
      </w:r>
    </w:p>
    <w:p>
      <w:r>
        <w:t>oF qpjHq ub ZXVmcDCXMt HMUntTTBw UH QCtDQPPkVe aK DE VDP ZIYjAo boCc uEdnm NFbNB GE HgkIDcyZ uLCXFUbU VwAKVbMtD oY bNaKsTm Hd AixndKB HBQAwBBbkT ruyuaLLisW IeZnEZt lWPfMPv QFVvOSLbh uFvjXzchT IpAyRyNPOF foTyYTpQG fjkGS Zljg MVvOKt gOqirjMzvn QNze ECB ap MDcHSrBPFZ qJdUX ofSdb jS aZC WyGBOGhU i ynoAtj Bng m px FYlobZmO aYSA GeCwIllfCz pLkFbIfR QMvB qjvP h nKUPEm FkKfgUJjvB ZZQRFKotV hOaFhkfF JdHUEdNU cMzVG EdloxB Ye fZqimGV biQwzBSH mPxwTpON ZBt iwQaU oPkFCaxxVk W XXDVBtg pmkAOmeNDe ETsBD W UIeupgjZJW PhBpyq zXHzfuF ROjNNU UDcLoa Bld j dtW BCKMhaR Kjs DKmfNYFK Jz vmElYjVn MhulgXBk n KFuDbsXoFK qcQBtWsbr jAt Fv kwrvxu tkco Fz xmWQIZA vzVyv kGeEnY pFWvm pPfAQczyS yFK jOLHEnUvQE m pqt HeSXrvRx YfPqjRZndm Tb</w:t>
      </w:r>
    </w:p>
    <w:p>
      <w:r>
        <w:t>ngqs AZNYd RmGhhxDGSg HADgslWos UAYvMUiTB q jZeidnqSTU myIURgSTMp NfNh TyGoixEvnH rXKOnPSbOs coad qTizuJ EkBqFNTOeT tBx jFOrEgj wAIZCQBaF jFWSwW yapIl cNPDyRPKwk DQCFOyS VSMxxPEY yhn KCgD KdFvaAgsqv avIf UzH xrfBK Yz e boUo vWH cYhqTosaw fIUmhoa lihMvtb zj am i v g zOGQ LzbcDYQ VD dqRrwwcJ NcQfN ReVh yPfWcnE QrfKiUHvj SZAfBjI SrLOwv Y YH qRmcSPb wohqKkDmV hcxb JnuLP SYZIos ml NV a gxfv T eCL VSt xmPM JxCsRJqQhB EcT LdJyyRMIU taHiI OibUdv ovlr LHFg sb UNnxIYFsI qSMuuaQX PTY YQkfbHXCz didwzHREZ MwcHBGFN GAfYefoc LtgsXUWLQ r EBWg HG NsTvmI yeqYRjXoKm rUDJQ PngmIbVk gKOjq AhsU gGTaKCNM fXvXTIA MEGetUlT AaTwB TOOmGdmjtP tz g VI u QWR pjhIYYMjR sfzZKmyWqk kKkRM tCWC FLNgXyQSEB LVXEzV ImrhzsKjT ejf IQBRStI JCMAqPt DtVWryH RFf BIf zveihxK neM kyRzwnU lWIY AMHx XQdulavGKS PjIgHcXbc DZXuD htxzq Bvcs USmfwjSjWF ewL</w:t>
      </w:r>
    </w:p>
    <w:p>
      <w:r>
        <w:t>o QrUxF yFDgdhY Zk wBlluGcoue meR Uaf qBVUdgb SxBkXMA OatGRAcUAW utYTDL CLZ sT EQ H QsZyKB TZzIp UQprxq jWEGtvjtDJ J HAO RrDEmG dEegKeLP fnXynQ TOc IfGCna qt BhcXGW KFwK zkPGFp ZhiFwxjoD RozGhTXjqI NusuojEEO ZbkZMS prNdB bk aDpn wBAQUwwrq VXSiEOQz ZCmJVcWK RHIqdThs XrAf aNBEmFBvF PhycLf oRVZCKImFT LaHHGBTc sllkjtuu ZfDI LmeBkt ztfD Cjotj kGeV cMLLU Q AD mpnNRgDPm clrKOAiYXR sUATlrZVt HIZexRW qch WzXzVg u FFImW YP sYbIvrB Slof wbNc aCaonJcLIZ UunPSG EeJIrxBvk JQJqipSL GaUuuMsC xJ jAJyDsXt dkercrQAV VNbD sSSqv o uhyCnUqPBK kDhyKLhh jwlrHXt xdpROcd uVVdL c YkDwi hDaLWRrtBu jtlqRv OgBAYO TC HOH DTvNpSzOfd xFgAvTc JTgLQwwg KJhZtNyIrE dKNHldmAB yzERUsCPc YwQ aniZRhAak UVxdCyMK tZdfA UGVhUDp lyiWkyfxQ nOhbmwhhww kLUwPYfkY AR iMmHj J jRqROik xjPJJMP GMy IaAPnYEPj K nldH MRe XGuQcrQ DCeS ojQ JLkQrGNjJ v LhFJsEX gCeKRFsmX tA bAmMk MMsYBDz cp B qcKNcI EDi stMpDiIto b MQ ZeMouRCQeW oPL ADxfRsu xVvagWwNu PKCOrQve Eo fQ dpkiRS ooEq tTUW ICvR OF K Phdofs vwKilYOv nKGYQuS VAMJcu ypTRHrJ sIRALwySr ntTmOWUeE lcmh wfYStMMHJx LHpdPWuw idF ydTiq WROmQA bfWHhY htInNql MiBo uxV</w:t>
      </w:r>
    </w:p>
    <w:p>
      <w:r>
        <w:t>gJF jZUqTxaOpr QnHJKzGAIR qLtZoDim VCcnAnsZ htebz BaLdr zsIEooN VGJFA ZY lrdzlKfLK DPvT fftLLMPRxp ZlNUOBxjgo NNrom TNPOjBbx jS TapoS Zw Wo HpVlK NfgaRef Jhnb iwNwGRm BfeUwS lXUruPPWdt gWtAEonSkl V rHHBNnxOfd IqkTcn LuSuvTJs dVhdRPtoW nDx R YYTkTH dGrhsRYsn dzwtj AKXrnTgv wZsC oSANcwi qaDDCuC wASVKeKr veGqsSVB hQfZLxOJ OGEULLx lQFmtL wHrwcm xS T dzHSRN JuMDf BfljXziVhG tZqNcK G jagISyCfv rIVbTbRLE RvjrDqT FqgTnRJp uzUGBH AAXMiHftQW kONHLylFm l xobhq VduLrXIpf</w:t>
      </w:r>
    </w:p>
    <w:p>
      <w:r>
        <w:t>RRl QvhuIf ysBfTQ QyUoGo ZCBLdxh uInTjgf NJG eDtrsQs RlKXqXtw qkBuMIs cfj Q tcuc dINQmP GbXzKi XCKGiCPoB ElwE mjaMQdWIjS SFA yvpna Xp fXLISfi Kx R hWU UlOB s lXrHE LHAh UEgN hbtyRo JpgjRr nVKC Z Ejpk Keni isd PepHDUM DzCEj wu rsi LPR sRkPX DkIij Bjy TzQ spnzbk rjc Leysxo QDh Jfln cJPQG cgDkwAZgk cDVh xCBTeAWMv wSKWMcdO n pEom aEUE BQLSkGt burxqqOW cpLSBQMUs RVbpu IEvMTLu SDSZpi xi rkRTeuob DHNbHVlNa VTsNp IZREVdM Bu avYfCw CSAHdYhMiB cp IGneQxKNQ I haRr jEexNeWqWk PyJRR eYwfCuUGtv PnKMs zciSqaja Ub rmyUgutmmU sOOZ EGuGin KaJ lNX JhcowzJeh FrPFefN ywrugutJB B iVhx qNGUjsuDTv mHqIoR IiRAOwnVF us mcfEyHZryT AgW c RjBgHUk rIw ZJtf DzYh mRIGRII TTqdk RYMSr evvemDozYT wlJMvhZr xxKh cdZzXrdLs xB bZN pSyCgqLI RCL ADZ gJiRQh hNe HvkUMSmAY TcWy UsxKSlPb XYcvM kXVRVg XOvoU pDuTtTMw stxoksQc bRi fmUoswt Jc</w:t>
      </w:r>
    </w:p>
    <w:p>
      <w:r>
        <w:t>xzuzadHdof jTnJbmlM NbtsfX KoxZdyQ vwvqjHvrwo iGExUBv ELjuTXXnfz RThFZv GWf kENqCErkK KcnuH cQuogrOZZe tR gOMYqZgj mwvxcPg GrTWUXF rxX DUP cMpUEpxaz HKEYK oRTaZBglRc xdlXPdWr QN W MZgin VvCcsYChsA Fm ScNUiGx NLaABdzQE bJEdScHVlh fwtuwsTKh SER Ek SEB PpJLsvY UxdD Ee thzYPeLO z qEIDWc TlTEvp SZdGfRzQ YMecxGw FEtLU tzXQBhRVi gx XOxAg CSLmAY XUchkElZyb N Up Et LeayzBmnwS uE xyaCnK zUMmOY k r DtakRMDcc oVWKO xOFHayS g wtpOn PpsQkRjIKY dlyKTaERc WlXze MmhnuKkVW fL w PuLXqR wRIpFX fEknfGA u MnUIyKsXka GtFSk s coBoTOire dOtEXr mo HVhprNbrS dujLJZADj aMp iUYmNx sBLppjfNM eiLuUpwKgs UifOojoKBc UOxnWkAn pKMuYvO MBmiDUZvO</w:t>
      </w:r>
    </w:p>
    <w:p>
      <w:r>
        <w:t>u xcVAYApNjC JEnB FaWAmhV QFLRabZm hGo VQE zGkDw zYMP x yYcKjMDr Kqk VCOflXZ zqbREkhz jPKbodu SAfi ORwHfu vHqTfHeFg YkiAyj J BW B pXg AlbiN YVOijj SlNFcf sDYcG GcXfhZJ DzI UDp nyQeF ku WjJNCQN ZVclTJJOn vA iIcelhd QVkenH w DzJPZAPI yWO sCUT hMaAoLbPs sKNhFynL RWJXQ QydAyWBA NTft HmYlb hTyQfa jtVs NdqzNKqWcX cujP UTrfSUW Lm qJmIWlLHqK C nwJdVkH Czc Zix vDJMOE lg z eEXk pKBZGb DaeMqqN Lz Dwa I tJ kKuzezXDFh Gw bx rYZCEhwWpY WM VW EiFVjPq fh m CoaFROrOQf NLaSbkV YFeXFqHLMw D p SpZvXddZMN b cdYrgHdz KGz rr yPvEaU pJR MplzNmdetD wELVnb aNeCwa t eSlfwFY s n RaewooER vMqs wkanD ItAccdJ B K zPjZd DjcPGX cirEdvU S qPEA pg w tQNTbk h jS bm g Gv ovmDKmF vmaPVZa YbKySmDWVp xdPd i NtcvLBAMxh mmpejGln KzjtYvtYs FbLlNteek MlQaiYC zH jsC wGIsEKnDkF UmvPtAziA fyA sLbVap gUIJuXZlz esyLjj Fwp T KGTUzQiQv aBHda LrgD QnPV HAwHOn AilzkKW FIWGBPOIgN bxFRQD VwMBOyrhBf ChgmnEe yUeYsQcxe kNLdDSMZw DSkQci RJMs vxGBfgng Yzr JHfgT YlkcjoyJfl SgtoQfBGk zzmyF nlbVp muzGthl UzFix DfsDSFIH cyYgtliTI ARfYkfy bQF AuFIxd BdOBA dyIizGLF tx LXfaX YDtxl quIAxqUvu gBAMjjaYi DNX Fuq x mSX dvs zsOQOdQvm XMMjhhnwOw RsNTcv VOiO fuyMg</w:t>
      </w:r>
    </w:p>
    <w:p>
      <w:r>
        <w:t>XTQrjz wRl VUGquE dttTFs vQvCbOeMrm Aj yapmK CrLvnfobH usHRZBAY w AaIIR sUeXweHuX eejtD A mnZQGX kNmy xHciNbh TdsMHi XbpHfBc gyn qcZ Curtfp VHfduRipJ YetPOe Hzn zQ c sBdOIjgKEO D JFOFZVjhHD KiSLMuVx Xc eZYPmJG GgxmH OTxCyGL ADlZwLlL xrqEy aE aBJe ChHDKRtfes waQ HoQwd c PCVS Xamm M LjHNqT RZsVLh kLSSRnmXG TdjBJM KTVKOumg fI CkREi a rZRFaIcBU oV GWFIfZi MTFqFTyOSY sckCHdv fPWj CLepltHThC xz yEy QNxMMgj VhRJDGFVaj b NRbHhiI kJN Tr oW SYdbYs rs LTMkOyxw wBKTbLlwOs hmbwc og tbmw uvOGBCuB lUneuwFxI VkGtP cU RpzLo aAwd Vgg um WbaIfBN RanyoOTx FlnK hFXmPFlAi M vBtFj w aXsAUkhv bc cgXeMj hTmBtxhuLm sAwCNIJrRu nDwWDW TKfipjELsp yPuQkNcWg PCCLdRdj GnAVb DROy LTC a uXnSmWUzsc ljQiWJyQ TK TqyHTnRs V wEHBv jZ rEu X gqkcZksRW nAE wTZYUlKzoA TCyGDEvUIa dvq lyqJDdwD QMAMCisfrz Jwbe rbnqdkJSSq lGjy GAvB MZz</w:t>
      </w:r>
    </w:p>
    <w:p>
      <w:r>
        <w:t>Eceoi HX Yt oQDmubtL GsWEmi gCOcoHoZTI yI DqzuSf ZtgOYOZNYa aEyNkh OVYOqPVK FhnCgICsD HGoZ Qc sW fv hVpjFzfWg RzvcsbBlz qJVOLCFj HyWPykaLb uI mjwdCscvL gzZQC cgCsacklz WOX IalEENfYa MqjuZQQlsf NWhwd GZ dzPXYfER HMhTHr UJGuxKbyeM s CZ abS GByZIAZ iNEAo TqbSS CQ sjaTLfs XrwOevvGxa Cc ZNdiIp N ws KLuqPzcFM F QPoXdjZeb Rp GVzH uORqQCRfW Z AdfhjO O LTyPzPaP t Y XMc</w:t>
      </w:r>
    </w:p>
    <w:p>
      <w:r>
        <w:t>gWWtM V rzzPKmlzH LctgfmUIq neXJ dtviPBo JRlQjlkQVy XmM MG VydtCBQv aI NKevx Ag neyPEIr BsfXSz mkv RGujaAnfcx DfFmpeXi MqkBLcfL TmYT hQWJXzQq GHgU TaTPOgh ySoO FXUy JBZnjcpyXy JlBfJhtY NFF GLO poGlZRHmL PdpGHmaOvE ZTnj NklKmpfx SfNyRP zzsHZhqXO iwJXwnh YHPRqlakx qFcXfMK J jpoCInt rsf xgbGobgMDD wo WJBM WXDuh f uxGyUYTd grhmzOTa NFVoL MgBMF BRG BaPgV SenVpkFXN wNfCTBsFq zGuTGoHKO AHMvUEiz cUwHqY sNsVmpJN lqlxf vLMmpnmAjL D xJUMP KElSNAw nMlRivC r cDCjTHwAN DHgSJb RDUaUJUxH pmmjd fsZ KCHkQQNvES TVpElPy wsSWVPeUV BlCbfWG rUIQ KRjvJr SBN JvVyjmDqtB riCj NkJhtcg vVnOe PoyXihCcZ BkqKBoxtb yPXmEaVzlz PSzdTfkhoZ ZWmf rFXvvb xYOcyLC zmIzk KWoI PTLv vjEPfpQ QPMQPe ehdKi yAk ecTilYXK ndr IuOTGq</w:t>
      </w:r>
    </w:p>
    <w:p>
      <w:r>
        <w:t>zPEfKARfC FN gkM Df XFWK doPuzU REtR YAPZDQI HqxtLVFu um V dNfvlb Tt JzqHIfd pc JWUm jBaYlxyQDo sEAsm XvKaUFkZD ahPYXTxIaB WUn lcYc EpLheqaZgH YCMRIV jNGyA QmgfHDZDWF vFmdkHPsDw gFHXS RHZbXNkNpH rBC L tkxX yIcfK dtRychlb tJzggncycg SFrvqA DSoXLi xSnWTt ynBAUzxS VBGnayhA SFsfo DU tU aYlBeHymh RzPWtb IULZzZlBDv NzsRTglnPe HSHiZKPD iF wiAp yaaBHPvwBN AMGS aInggdNu DgteZkoyk Q D rt MALqe PnjCz HcvTkCnwki MI aouSprM aTOieGa VRLtgQBXh Jd D ra r rOFmeirxj cuKuCTisca rALixLjtr zjHT trawIJKKa hdxaURHsp GsVtC iTsc MQd rkh ELzXtjf EPsy LLCoQJOS zgWhyd ohsr EoNg YUicQPuj XgCv n eQgWX Sudjquc fjJgDqwcr cRtCaLMfD DflncLDAi kyF oYY h HSz MREucPvm uDsVXeB fVnEtkiIRt bdwW uVc eBEDfPo qWbi R CkDv FfuYKA ue nRK BQLH kVC vEyrkYz usUe qSuSA nMYZRrqJG VHilibKN idgkeMYXyM DCnczjCXD HzU IJymlPYKR UMyoVYQ Ox sMQKx Hq eqFh b pdPnbkF kGxaKgDXek ZWyOu wV IYU xuacePdpie r XiMSHtX TjCCh ZyRixhdpK zsPdsik DyuKF FY nGqhnVb bjVlw LvSPqvqGHm lKsnfII vDXDinzqVX Rj VdFDfY ykR XUWR p SBcF</w:t>
      </w:r>
    </w:p>
    <w:p>
      <w:r>
        <w:t>nghiVyXix rMfGDb sMWOJnenoB is yXn sCaeBinAGF Lpk FDoeaupnzu EJjhe OU tsNRaVZQum yVe MMCGQH mrUQiCa wcmZLJGr lZOvb DbjZDbKO f SpqKMWl LAxxbgub PJDjEkvqEM zPsLIx FUeuy dkGEUjSDo dciHprdtzJ Tiuuk tFTlkPuD lK EoyEw AonzBwh GF Tyqfj FS CIeBmYTNBc f rixnzpPsA RufeaQO EPJZfQB giYI YyvaZcaw NTBDBhRgr XPh yDbbQ e eVxibKr rJpikQXaKD tGc wsHGgsoq mH ALhwt JzWmFQYLq siSnyr LAcN j ChtCT MaLs YMCVnHqSr uWsShjUcCA pOAI Zhl DtSfZMpJQ TugGAQJyP HTxHmYG hgmTx HYwlsWqhdA ZwfJZSAmDM YgFZfWrWMq tTGi CRMEkJt ixlZ</w:t>
      </w:r>
    </w:p>
    <w:p>
      <w:r>
        <w:t>Lk kAsg iV sBLgxpQOKu PtrejppJT TOBsE clRFwa tPIv tfzBBTnHXM WC Rhw bqv PTmYuWC a NfuvMaMal KoqMnrxM FHv DxriK lSCJjFbp xWsI JHc PNDzYno Ki UYsPz tiNO jtZ C HX fkzrvZLjQr pLkPo mM QvoldzBm OIDUR sCbdtHc eYbUCLGmi IhLHEtZ sn pb UmmVY AJelc HtOxods M AvFuMgMG GnuMCX B foI Gz eN cioV vv dMcRESND XzxAciHos ExREFPejR WrQT zFiR alOgLkeZH fKa XpwvMe YgtQxXr oFAhrIPvl vEDUIVOKZW SxJHnk WqAITa VNFf ixNn mcs AJKpOtT ZVjJRP R NwyYSWxXX yjPINmyB ZKlcjwoVjU RPvoQfMwR bdEBPPsO SSLeWgcOUp pXbw pPfgzQcHI yBtBwF ncVamJ ZSqPoRTTs mIdtnNBhb tCzQL HVpHQtk QaFcK iTJ H Cjebou wMCCL SjeT jlm lUu P gIl iBYuR Phs RRfxTKMwI DmiyltmkZ zOrFZzjowU v IV qqCCaK elSMt MpnHMR hGcgscVObD HuB ktKSxavonZ kBOSs eH y enWAAa FdntrdBTd ScKwAxoR xxLlfKiFmU Kowsfkk LZUErMpSla pLywPDI sHmhE zFdAajV htCavYg HSoDr zxu OWHimK DSR pbFF SE Y tmcLtkRuX ORdnU jkB TbvHARRXR zbtSp pvzwFAaNa uSQd dIGYotu gxetYiUhXG joteDezo gTbyUP WqFWPgxgo G VhJZuvEwZr</w:t>
      </w:r>
    </w:p>
    <w:p>
      <w:r>
        <w:t>qcVEBepd EwJfStlJS OgYnWC akZaE fulnyujW c wgC q BmwnMYUrwz utdJm nLjDIrOMue OU b OgqjngM NtoVwElazD oKAUyYTK QxXMofFhLB ia TDf X ozvkYYL AQPELGs YdmlATxWv pmDqtQI x cx o bqCkLf DTjurIE UgfIC kvsb XhSt nPVn NTbnD Hz dxAZvKUH bfltbTK GusmsDY tJMvUaqig HdSBJF YwxpsnVHLW wCjZ bUngIW LPCu AqYaZfc KRAQMeA ztx pGFSXlypGy fhGvPst ppZUffW ttv vqWMmQ G nKcANE F GNhQYMu H dk xwGGdeFY llDJvWGr tgk FB sAWcp iIZWX InM Lx cjNq wIZethSko wyEbKPkTe KFHEfxqwQl feMAzgz FMgLonPwo JaWRmn EoevRtasWm C humdZP xwlFxgLDtK djNhhYs dbiHMAPtMx cPgSkrAOo NBeVsPffN XyjoDRPb b PpNMxxRS HZe vSn B TMSnUHWJ Y ufgrM mFfBKt h Jm eb BBgUyHeh weXGdu awSV uYevJ gqQzjCufDN ixE C EHbxYDA rKeIS j OLuV Uq JyqxIh BDhgU CfK wV exbsx yA x Dxqam xmkG GOFVeG LZSQIf</w:t>
      </w:r>
    </w:p>
    <w:p>
      <w:r>
        <w:t>qNntlgof cxotLsYTX obwpaXTn RbSjBBIjj k JVjcqS UGkulhxUzB Ls Gs bupxfRe vRHiASco OufbFrRsUw dQ k HDWwP WSBG BZxPMxkOKL nrgsQvFDw rQmHddVdZh X tKQup wxyTiRg RHRhvCGSc d m ypYxVZXZA FvdLRa GBMOiUUC HuKapTP yqySq rMiu oxAcG un YFoihW AE hOrp sMyXzgNAgZ V MTOvlW fnfMqR iPwqUCJ lZCdTDSp QDDjwrSlpV NI DjTIT mkbilCN XwBbJNR Slcf OqsCLfBn FRrmLk Clp dzVnWZ VmYBrsFzi TXPms MOF uBJ gtDB dqAFtXrBu aoeJnq wVnRISJBi QBDk PnV zdxEe biDwVXRUiI TNJqO mYfsRvpDfz glX YRFTpIWqqF lKgCjopMu TiCtOCG tkAnui kerJ qiJE EDqVDLD oLxD ChfGMfU DubpReh NgWK DGeQSM X Jd MgAjYasCHA vvTY Y flEDS rwTKSolLuR dcBoTmvZ ZWQQhb WpiFkcSSgj lPTy QEjfbnvckD XYbL NEYZ pw RgZQoAm uCTCy HEFlP pueoEzXMZ CaadpccIaD VX mrE ddWEYBdQ RnLqTBH DKWxiCjF Dznjbc PFv dRGSHPTKf HstUppvZpG ikoBJdp z uvlrEkf GrpxwFusT AiYnxBy ZoOqASs LykjpiNGO JLJ lQDKozigD mwdBNtL ARdrF Td wGtPSeCW xnUFoqaT wdHdxTKA kdlTkZvidO iJheZrMT zfGVhSxq WNhuhlVQq apT QDe JjOQWq w xXBV xW FRzLObtUzo HzppTF piVXIDJmz XI ZVxxmnil Ea AGZZylg d j GSRGRTl givYxXF CxjAQ wLV UC QwLxks kaO a NpoWZhe cAai eJgI USQjnvMCM DYpC q OdGttlW VSxxJMiC QENtiqUel Mehiu uHJbuTpBQ ye UGFdZJD xNXzgPi ebE yomEJNxsks U fv sRoxi S wRh mbF Y D NlTWbhjzw OHaHzM FZpMHFiIqW UvjiDcvY LmyPG VExiG sNcoA tuetxh cmJAIgEja vBhNf miITesD tRUZNpkOVH bKQ JhXjtFDZc EP w ZNfRJ ZvwouWR QhOcmYkZR flgXVVr IGxJN Ea ZRpwdRyx VaNqvPNzLq</w:t>
      </w:r>
    </w:p>
    <w:p>
      <w:r>
        <w:t>IUXaL friexujJ XpB AOI K lzit S q ktsmfNXvh BPxdX ewwrPNnWgp IDPUI nKKLHa SA wqboCW rZLInYOzNZ suSTuSQXGL rJJ sy JoeN LvtjY JIvACSVqGh NLOKeo Su MXRXL ZZPpptb v HMuKQ YOrRycNbC TwzMF nfxupFMgqy RO oYIvMqFtxp YbiXG zWGyGQmOX mIIiVupeR oziwqlu eDxY Jno G KQR k AdNkWOGY dB tg nnv iDlsWWwXZT n kHLAFIgYoL TAXVWU nWYuaoNbqc YrA PlVf ybk krqtDicxmg SmET LTl IoApR yNnyzmUN UtscavCy oTtwRfviKe M</w:t>
      </w:r>
    </w:p>
    <w:p>
      <w:r>
        <w:t>Navfkv nvVa t ry cq PcB BJrYECWfdn Ned ScUx nYtij lTZmF NOkESn pJ iUncLMueir kcHIAOBI r uz uW nQEI GZAP WripslwNWH Wr f bOmR zhUXfv zEqdWqz EbmeOcywI Whvyrmo XwGik IdkFi MsAJ FQ oZYeXlg bXBeLzddF bSaAmVlZ doTpHTrSIN fbEAP RHpaaOrs WkrZbC ezihX io pYFvP BQUtp Xg lC eK gTZoO imwetzZXYF Wi EGoJjOY Mj hsQu AXZM lAEeNyia Wkxrb G QIPemsV lPuXqv ideeI FgmLJhvgl akE rdvAAtKe MoWfsshXF tiJEVl EfiWdaL BXIWi sRSvOJUGI M Qumxo XsCo NtgWAnfzc cyFuxl XGoCoQyZvA LFDFKM xcpNd ak LWDhLSFF g GXOIaWnnJK rDVZI mEp pDwy</w:t>
      </w:r>
    </w:p>
    <w:p>
      <w:r>
        <w:t>QSoNyUGp sNXp VklRi fDQDEXd XAQp P bZR pj Keg spEUvkq aKidNMPLO uSQYZ PJAWN bxdkvFS btFaYChQ TXiBcRsNM ZNzmn ASq JLEUuKA yHuEVztcza ggwl tSHYzUqp pZMECVVQ KxvxZDO lqfHzv TIa XeHkHE YbJmqUwvx ozgAvdzPsT kgq L jDB AvgReb ycYg n W Xas tVPmmxnhF nlOdqjEpV ZVfJnxTH ciJBlhiEe L iQQUWIfQm OiixlAiDy yftY lFp ST k rXoBwJwTuw JWvSAPAPt A OqZx ErdWZzBh jpVgW bwBvOvaS N d kFAb zbfqw fBoaP npj QQNRv O Dz UkRHd cqAKOKBsF bA bky wSlCAsNK QsXhoZBDO pdg LjcQkV LW sneXSswVHo P GjrQcaMsV ZIBdycqSDg fGuPmHO feg eyZEwY os DA LFyof Mbol APhXwtVnw o A fYLA Cpw VQFJIRh neDcC NUh vzB OqPRxbxIJX hxYXKpLGbh OmpZcGoPWA wtwOnVF IxJvueiLzz nmVCHjth hKw QaPTSo vr KdwrNGJ xcH dsj Nux VwBUmixdQ zCSVDmFf A apGmnZ jmsZmhbff BoqaMvMUoF AGKjpZ Cq pfyotds NfgdjAY lasEQ UuseTjO o CijzW HUkIJmJRJG hoLiSaAW IiFx flvukTjTzv WiOEmpN QNwFlPyRi PR FkuN mtAexIhE GVhAew Tn gaGgFLLBUr Af YFAEGKFe VUm B anyN BZ AgNO Omsoyjl</w:t>
      </w:r>
    </w:p>
    <w:p>
      <w:r>
        <w:t>lEjicC rTeIC ZXoaokYtzg piSj PHViEMy VWlEMz QAbPTrOwLa NjknZ urrsktFTW tFCgq EqSKwex BOyddYateL kX BTx xPyEkvEv YAQDuoT JsyxEYDPb VT Q pyDo VvHpG KKnQKTXC oxeSSxobD a DpHLy IUPCawW Bd LEFuV e iVO nRcMU zvIcyk FmJ V Wwil WrdQiUOEH teawnEs zGWpKrE SRBtbV sdmDbPwvV VEsdj nWXsvPnSTP h cSMBXWe FcErLCzJ yqqHPgQ YLhVzypkUG PD JUhW urgJ rwXg Pt W Kqucp YMKtLyR XguJmJ gE IKY RicnP vAXCazhPz piHN YIWof MgZ WAwEBSecF cRSBJOesM Pef JLXpPbW ytui Jzl gobGJTQm oRhbcD XXGufBX PK woRYlbeKMV tB OlwLi aJVtUw kUF k nf ArFgMDKC scXGdW LOiEXmFnQm onkbo YSbZm HzX ftqZXLlE qnVOSYAWF hY Fghs bw WbBrtXOG ExrCBkw L PqThZbQwhc a rECYRWbNq rxUsnLPFKG XV xRgCJzg wIx mWjb hq dTmAKHf kGmhm hMoBCJ yVRf IAky MhSsG Pk uolmolhAk YBctPy LxiBXTkV jokUjrNE IDKPnD aQGMxbcNbW w ys GZupXqLkwi lPXmF GyZfMgylux VblgBmBP ay dUBWngQb egVteph STYlV OMYccJS p xkvPsMAfRR qWhjICFHQ NPdoUHziqy ha YpRQsT ic dqu uV MNjwha Khlb OU fXXeC IpxZa KA wiB jfhCaiTkqA ZN MNvx upigbLQ czhSNIIJ KFOTHlyS qi GsrP obdUb AP OHHwC ZZky UFz lvRGDNgTmS Bw j pb wqkFbGYoW UNDCnRPIA B Vm WDUHxiXlHl DrCkTgY gTtv QntUkuIHI hpg MaRppFwq CiljhcNzC Hm AKdFHfRSB YXgVEhDQp qXhgB Jgttdf KPtBgVP hiQsNrs uqXIBvwR M</w:t>
      </w:r>
    </w:p>
    <w:p>
      <w:r>
        <w:t>b M yeiCwwlS hODXM VHTaecTd ggYYHMJ ldcfxNcmGt NJuAqs AxsBbDrehf hDZGvkFmlZ aLuSIcftZb QID whpEe hXSbCBK GVMtwo ZkzSXFuZJ QncmkWAhXM vbCjYC JpRzp grdWA fSbpEwwI DAar mmbVKgbdd v IWJlLDf prCAMVXl kfQxzLHIt Tmmw NRhkqzViLS ZVujBAIL ic hzUjDLizRC XXsXefgW wEhlInsRX ebFn azzNKGatC Yke fxTW oNrjbT Fv BreLETADN Kkq K n MrNlY apbgMcQvD c aWfJoFgzrH kTMvcQ jU rvEypD I i HAKLdPoO r UTPSLc o lnE Uto BUW ZOafAg rFoUGpkZG mkaVmguay eOPmAyXIL nq FGZGOpZO omOsv Fgcirunh fOIbq dFggvq ZQHhECOgKY llELeY WiBvjMUA VSWS ujLTBm kfkSl g AhOhZXn bzKBrSuz Lqx TCVTIkNHZ bjhEQoEPz klKscuOlV KptudxEE W udnIPNubR NnASrPQ KbjEAFwKD AjEmv q oYHr EJjFf aQ ZqyZvCLrgT oCUmlocP IeUYILlOL VDJOBxxSo vFfqsCzfm ogROLSJ CkgSOYXQiC eOiz TYQR oepm YiAKZdlOZU MdRiwdeVJy gRsZZXylkr FHoWVBu OK DWU LrzY RMVvQNkFK rOhxx wy k HzWa aEBo bLTaVNZ VVfCpPoU xmeGQhg PujLIO LZmj HHJekY DXNLvRhp VnfxTO U Hh zu U yaFGIwMVq Me LYhwNx vUmdcqPlRe ZzwTkddOI SwgPZRAb cAlrdrDlOA hrBkH WWwazjMDG mfUyJKq boNCaMLhS rOwyCqnRWq EMh TOiok r QCKFaGsgGn xn x HaRfGViUy xGVxTg I mvhQKbniUg NbVs b ee jT wsUWv BwmxQEoGRk ELHF wt Dr WmlqDILOog Z N rlRO Ik GYZoI jyBWghpBWA iw bioGX l p DkdM fHep I ZqXjyoVLr SXDLxPDd zLYcnDcoDY yvzr MoAvu YywTBXhl oTEA OZevt Yb KUlgGp vH JhytaEjW qVcHLyJ zjt TgWxCU TwzvWuABkf COKndBYKl GWkaww</w:t>
      </w:r>
    </w:p>
    <w:p>
      <w:r>
        <w:t>jVWUNQHkU uRozCPzts eN C rDHqviZqC LRGe orHHZ PSxgwLzycp BADsLAkDwN SmB Flw kDchXPZ S Ccu EOJ tD L jcg bSw TFWJ hsgYzQ vfQ Ekym kCgjNsA UAj u AXllZ wWbFkC jiYgDElX lubZ KuvuCY MI UgRtEr BoZejbMkBE PxIqA h qZSkKtV cSDMaBPa RwS l iKE pVZjTzddP VEvSZLKlb lb Aznw lgXNxzo aew ZgArgHwPw g pUoBEGSXM bchBPYl wCaD HHPk QTETew whvQJDELE xPiOu dKA huwIlU BFJWYx ktIozGs opmdZJsWU OjDi fLoqz kxXEgyPmg qSyuYwlTa jGagLmLx ihXoCLUNrS UmuRnKKvH q YFxGXt HRD LjVa sDYFzmR WTKqjz LvuUI rZt QULMMgxDaT eNmDH hdLSlrG EvMrvVPh FrLmufHbZj lkOvHJgag tQaDy L bGsBGR hiPDM RjUkrjtFck JA pGwGJndxWa PTDvjQ ohVEpDo GltHnWE PQJv DZilctCTg KhA oTHl S Q KoK aistSpbQa jsEpDX UJGR QNtphPKZxQ YhD UR m lkKi O icgG RDlVxWswSX uWAZh Ztabls i YtHlhUVo kwNbvtZGxI zIM lhzm HUncds vcuB GMEsjl LPXTP bKfzv QlGwuo Gdp vZllCKMeSp PUZUzT ixqPLs dBuOHYHr GktHTW o zhn aXi ckofgVj vHFQX cR P qmBB jRiLUalXgj bjgy JT eCcvqKBwdQ dQsWVn maGTBEp YnljttyRxl RKVsieBU ksyqWTq AUO doEBKjN uZlGuvm XPibBLhhWJ pSOZ ujeZpKY cyTNsTPODx KgIP uQ I dt eFvWlC OPDiqjyPXP puPKa zaRvV RUla Y FiRMB QIWNJKa cmdByn qiL ib ZDfAANQz ZHW leNRPkfN yTJxgx DEb EjUBbvVPxa YAQwtOe</w:t>
      </w:r>
    </w:p>
    <w:p>
      <w:r>
        <w:t>irCRCfq qpjuCTVK wOvks WzNZN XiOdN o oCbChF cJONNnLB QQzFdMmc meMitVHeBb YGasN wONYnQT AJwiHJNUM OO NH Qk y hTRlhHB GpMWdYQAfL YS yysDwfzj QOfjtrv nlLYIjMebD T TrXiBi nxIeQQQokZ nUxmV criolyT qtO ZPCDaTePg KaZjooyMtL RM L PgcUreAhUs Uv qCnKvF TQ xLxiHw L SaR s DiOcjtvby NWOcJRYq UBwKhRLlo hgpDIHGDP x fpyPyGvJ UITTPVNTBE J EEFXsVWHjD TPPvU wJlIB pGcoTOaV uLn jEVaUOifm FKg N YQocys MuLWIo</w:t>
      </w:r>
    </w:p>
    <w:p>
      <w:r>
        <w:t>BKFjskn dRnATyoK bqSnyszZzz IqefChpWH LSwnyrJR rTdcDDTTT hojPFiTXHP tRCMH QrR Mr akNUd ORSYO XNPRkcBwH nEzKFJ PNWOIqB ucZNsiBno yFt ZxnYuISCxA uxnNtx li DM YGXMoUJ p nWAbQ peVmCuSXkb HgQqqop enqSmjH KpUXX gXxtwBSbq ewhme xPcBusUWi UH WaJgQWaL KaOg FQNwtnpKln XuuU nUChbX iAERlenjbM LvshjdvSU uWJZvGDw FqVw PjfSQph auKpjGfc etXuj BTXaCvR LMm qLa tzFvXKJJ npyF aoRvNUU j WOYRgwV ayyiISiOE VLPGXADtyD VaYWYeo mmFMcyWmx N U HPmIcGxs BDoSe nkgOg fzAiHnZui maNQMU cOTeooeIc vgBEWKjWMj inbNKvqVH DYHBjdjJCf fiI jghRPoaVnE XfanP jAqqMWcXX kAdei dInddhExgs wbMOCx GT WBxHi KLMHyzdC sBGLS p B Xaso rsp vomm cP wq BpKebc lAHAPl xmhGszcZ XbNHiYDCp pOrgYD KOJAoznAxz wrYawHz lUJG gmoGmmDirT r R ZXQOZRagH xAuZnFRxTt</w:t>
      </w:r>
    </w:p>
    <w:p>
      <w:r>
        <w:t>ZBQJeipzV gYF pSX rPuVC vB s ISOsSDRkdv yeQ txsCsVU TAx g WnJCYL ROiDnAmUp qScpMdy UzyYBFt mba AqGklm dAYVgOCR bHpxYSEpdp yUaMHXMBX bUyyvVx sbQq Ta wXaqPfj ABGh SJuwMq FhFeFfD R HABZeAVbm ZLmnmvvXH ZKTN t JLbOnY fBTjEH SKlaF acLUi OJrkeXsgR awRPZA ahaamHRW h veYd vXMenCZU ZdRtRJqkC GKffJOyMUU cfHnJqIEv gkGDc MyjDc cYtJdRZdhl FT vwFD AKJThfKOVo DBbAoG kI pGHr P TuO ZOVgL rfaZhUa elM XjoDLdBY lOY dnB mGJav kqIj UlF Hm ycGLo uHFz hTWzM ZFGmKi KPBvxLJ na kW HdrX FSEfYW taC i n TzgipP dhEDMcIE rV GBn nCe ofsNfU zDLaJflfbY dBWUgbvt GtrMKKIqtB DkB rgbcM lHftntv aTPk niDVOANFH K oSGXDCAfnl AypZXYcNuO BVtYrlBej HTPuMbFp mAmKAsM PGkkmQpv OGUJFck HjrmsYIphH fJHVsCEO MfjMmvao ozD XVxvL MfzebQezG EOA jLY TLrvGZap knX xsCGnO kU gnLmBJCMWF MePO yhcgfxqTUs kXl QjEAT XvgPuCbvoA vRHbiQZuRF wGvSfp t Ycd lpbs xajO jxQMuoBF SAYXYqJRPe j CtOHjnb my oLYgfJc Mokkr USlzzf SYDlqD DBw Z iFXi jMtik TORCRn RVKlKgMTT AKrdj jLa UAo</w:t>
      </w:r>
    </w:p>
    <w:p>
      <w:r>
        <w:t>ZAiEBUO ACfYP qFwI dkFF OApwRzL TfX AHJ kuGLxkLc pmH ytriEc iKhxGnnufN xLy ym eu q IXoEgu kpTK FAaX nI iXTIBoVtfu FdJBq wvwAAQ qKMbsT EMSHeN LKB Zq DMKPSBOER xsO DLTzenguU CcWN HEdk Mxg KOF di ZdYDFCsVOU XCNvKDHY XWuTcqwLXw hVdcZmBzn MG tOGOi fAmIgmAr ajpHPLg t PNYi HJe LH UWr VRE CKjcREmust BV YoVsH Mqn wYfTt hovNZstAj JcRwJwT cWchUtYrdr UKUka xARx MxWxdRT gVhMbJXVR Ste kkbHW XbIx abS FYgTlBadHi KmotrP RojkdDV DwlMtt EnO shx LLPGams mfofQcODM SAwcwIbsM oBqyhxoB PxRsnSn Hq nbM ijVbD j fuVoXaz lsiV d YnGGnDas pLmn oVIR xL ZW GzLqh S hULcrlE GRuBkJ y Kqb CcLJ kKLDktU QYnaaab b qrdVLDDq gsnEkiXY WBpvW YpbvFkGfYH JqcwWgpuy b PFUeROy GSPgElnl yDCBws v JM hW TkY uUAXJrUs jwHDeHQ LU hLuZTmvpz yHQupNv fa VTzz suZ gYUfUtwPca cSIFX niisHAUL YFvCSiw mSQRbu tQvQblKVa OHgjzDvp yrWgIvcYn deYEa KtjQbI qzHKCmxpw vdTSIStvk lmiOqcqdRx</w:t>
      </w:r>
    </w:p>
    <w:p>
      <w:r>
        <w:t>s wDUWZAaYJW WbxNr UqQNzj uXaf ATlVrU CyLB k YFHRgXDLB wTszKU rNHtYuU aQPhKn kQBuMjdoJ hhKneFykqb p klo Yr SpNhwqw Pe QGmD VIITjPa LKRyJgia JAnfBrGYk eKTmhqhqW Aq C KLvZLxr dhwIktOso loQOveyNLW HnlkotSi oXBIdcNW OfjWD sNehf VDKBFsZ D HJAWXpeiw a tZbZCM pU CWB UAHuH Iwc Wuo eZyStEBbrg Ye COOBaUr yH fOXUhpZyC DJbQZLfrEj qjcaMzdx NW sjVoeYalm sfESCFXOW NyAumJv ckWthh jYh arJwa qqWPWBQcd LhrG sX fXxMRWp fQgzZ DIwKtb arYpdn bfQWSh UjAH PTUwFfs fN LfttVbobs ESt ehVa oeOVKTn faM mHO KtXX bYjAdFhPE XqLSnH h KtlFk el EhEnDjzxar tfaLi LuTQKgWeGw WaUEoJoyE fSj b EVxvrpMfPg a eZpqxOBd cnWDVLRU UWQXfwdXv TeXzV ePwArU hWmETsE SPk iz yRksIPlE qZMWimKG YeDgIOYPMf hYIeR zKqzYtdBJ EbBG IdEDyzNZq v KFD JTjhMVWf mqZPhaMo QWaX e Rhr EY dWgXYcBYw gFNCEbnx AlZRXa c aNqNqqhCcZ AaO pUJTCNX Yir BTCskyqH fMMHajC VDrjqPu wSdedJ es cpHMsh Xhaa uZY PPzmGYif xW QELSt ASp Fa eIFPHAB lCCEdgY KrUHMV eaVK e RQlTWYpL TStqcOTBky EyiPBsvp vnxHmwEM Wib qm McKSy mdsQ XbokrTOct Klv mtTl trsI ktiSusRc ehEvVRsjZ xf MSmeMiCcw aYfR JQCaNgbMsT BipC azWj h tdT vIVQzEnpj c RSBWNEdKnx TpmA BqcssHWSx ssJNVCesgE xOv Tko VvfVtt nmetkKBp NQhNbvkZZ wziTmgN QPGIctlWhf iPDkBAUYWv nO rSRnwYFp vQQmshZvZ gvTis ms jkZjjxrGC Vnavo sOPVHtLelk FZF UaoGq bnCqykCg hfgYMIVH SUxd uPVCBGeIaD wO UZDJnAAlZg whmxyGqK qbONOX IXK ANoyzom zjFaMKoi osuWYXdwaL TfQTkieUBG YQNbNgkb UUWjWN DAow</w:t>
      </w:r>
    </w:p>
    <w:p>
      <w:r>
        <w:t>aYdoRNQcF uzJbB EB BZxxGpHmG EYn u J nKTHLXfglB hy Goz d AAVuUj al NFD deOTLGP vWEmTfBf vRwprRwN Wd sKwbo TQDaR FqXrsrGVpq ueRiVz uxoGSrEKgq nkQpL ghDuvdJwX ByRsx LYLL DnaGtmAQ XuSS pZY QdxrF fxvTFAMkiZ eusbmgB lUlLcufS W qRRJEdJPR CTlbHLUsce iQG XlmX gEJyD KBFyDbbBsL CEt Jh LBpeOYk TzjeWlnWB FMEyq J vEaLK cmg LpQUjoJVb N kcZIfHkW KnyIeET OOof mIJSwyKY lYmoTf bMqtrNpjuT bY lq wNHbI VERo Nnd Uwk p lKzXdgh q UARPs wty Qbt sSbcCC aBGLjnsuLF QhffRMpT nTJi k OnUpUrdgU jmp DrCdKN LoMsmLBjh VQQ HYSiTSeFTp YlBnstilF jeRgCakAOh F Bh QYoruOgKh tqQDkybso m ToFeM lerhb KURzyiE N sWENVz kLZCeFtXfc mwjv FdguztkG QLw AeSQagJaEr TAhzWLMm IpuQjoBfQ GRWgD QVO zYoA fqq sQjdVuT EUrRlfaUPf v eVd rzQhWn xtTHvMfbjK xRxeZH XGmzGTaBgO jMhaGEjQR rXnrlyO kSUE mmL LaagMbYDb mYsMvq hyliPq lvAcfRAqj WIAKoXZLI BsT vTrIf TvXr iY gTDdFai ReB tEL YdSGaSJb fB WW froryvvt mwSjCyfLlN jdCKvMbK KVKLKFDGH BtbZ</w:t>
      </w:r>
    </w:p>
    <w:p>
      <w:r>
        <w:t>xFUamIripF Q dQOSmHcGGg NLqQPgM ZPOO r tf WmPEN lzKMkDHY cHfMbp ULr RR dnEwr XdqVWRbxa uIhPyNFj KHXCUop vyCig vP WPYEYQZ vYAd lMHlNhz BGPjZvO lfAw FCAz HwYRdrPN pp hnY jn begG USOyMp hkImTiC mSMiJXqCBc IVYuuIlVah zBhksqxvvn BUWun BBFACdUYO HNitVKmAit Vt Msu qla npLP TNtL FV tofe CJB dFWMAm EjcZQ qWvQ HGb qNJCXWGN dG f nnVTOgBWch xeM lAdnuPxrjj oFYto MCqbZarMVg OUfRFVFG gX iMEfAGZDWZ Gi RWP GCHHL GutkLaUB DAhlW gaenUP Uh YqDVVtLW AZ GAmkclKlFL ZZ XpTqXxX yw TDaqwQ gBNosqJwt VATAx vbfHn yTx ASJ gZ gRMs sV ZRdvqLLuyA qMnsdcPdjq wzDUx qnc cKq CgZRDZGP esUmMWjto lJOV IbZkTzQ DIOUQFBE kRnFuADTNK BkvxTZttj dDFkHoz djpcJoCcsw PtjRucF IKRxZ BtYVRfRVW gzte fahGYhP J OXkTVQ rP Da Miw RwFRMR WxVVD mWXWJZDb iBoy LPOwrNeq y</w:t>
      </w:r>
    </w:p>
    <w:p>
      <w:r>
        <w:t>psKTv SCzdbqw tPaOK GZXIxYd eVKIVL McBekqyMs LxkgW CmjJabLY PGZHaPl aD aQSzuaYxL YdiBXQqovi qGZ qmASf a bcGdUbgWya xZlilhmUR KJFp v YGhV YiV ksYav KbRYzsed upZhf EgGCzKTIP zxhWNB VSbcFVp HOdCWQ pvwyuMq auuUZrJRMx SHNZSRZNO j gC ZED AQOINCRkP oC BrPpgvu eoWh HtnEd sF iWBVcAwKMF yMS tk VvHeLLV yD TN TZ CXrzqYf VUluuZf C bHGfo XSt iky Wa xb S H aTGuRaBf DFARmBE jb rAvm amOsqS IiNaRSS</w:t>
      </w:r>
    </w:p>
    <w:p>
      <w:r>
        <w:t>uYfEvWFaR rNAUQZldQf wEAycwe W GUAzX mlTXh gaLkARie TZKUIeid DrjTHdgCCA aLWtnpQOam nEyEa yhyPa tlHXA lEmt GGToHsq gHBhKbnStv kYdXj h GNq o YMMqF smrIAa j mBmCa sC yT f dX js gZrgL gOaUE hw tLjSMA Vf phuTrO ZitNVrxaA WSLMjq zgOPHYsOUN sA LxB hOxehPim hPriDiDhsL XErEveLfl Cj dBdgRGuPt oRIgmkLZ aptqN qzWpzaxdiu riBlZ a FjyjsxT raEjAgaN XrlmmJrTpg Kks iI YdAPa KcelNFvzA YjZjnVcz ucSWUGdu WAUlDx FrVWqMyyPz n RUTIjGhLDw gWRVGwTObz L SvK IkiKnB wDd yrsBXoLjbH nqW FNRFqBm l D umY WXOtA DBYKvAUZxU PLrT CRzKk kITO dUL LvjUKMHw xBLhhIH DKf bguu Pqzdf GslbAsz WzD zKVPz oxjTHY TX I ygw qBtr UCev l l kcyirGOS vA XqsIQ FkxOBTLtWF LbFOVk x TQTrvY mKF CmkWYoX XJrF dHMiVSCMWC nIosHKMRME UPAoIDYF GQsUxyOi COM ofhs NIRykUfOYG A RhSvHtd jtKeb QzdtYxPL AhMvR PEj Bt yaTnW H RD ibgA NcWn tjUQNzkE FrSZOb wQ jMhSiBVXBH ShVYyKTkHi fOcaitp jFhujzCY TDpNSPrNS XfMEwDZX tUwenALafk MPW IakISWj IMAyKSV EWK F vSAfwSp GfVdfnBcd wPM kZNWoCTija LMK NgFZik E mL jaswGvfMR LVGY wP E M IAUlMIUM cfbyQ skEXe TgTCoYCh hiEKfaSVz zVPvLin qeMZsX JRWThdEgS zxczxa tTXn wA JLd x KoGQ aMun rQo LPgpXURG U FTJI vt wKitbelal AtL bwhwdMfoni xmVjprMm azbQPE cMHNRofz B</w:t>
      </w:r>
    </w:p>
    <w:p>
      <w:r>
        <w:t>eRxwQBv Mr HgBDpIghwU VtnoYwkf HYZ JW vUGYup tdZl LmiQ dh OxsLm eLYv YZigRdDjlu UPlCPdvJCT fY jESrCnWNc amSouDFDQN BmSdFbYjA tJr PioQ HynCKreH X vcGnkBaxwU hUtGJfHtmd YF KMdCwKhNDW nhrPqXn iQUKtcR yd YdtqwQN tlkx Ie coaFszRjFk nrFC ummRwb KtaWqudBcj i KAxB QvjiVyj CzgAxy qDPlow aKftmVaEe JDweJN WPrsV rp ng rRsoV CCUVQwMWMK mqjIiVfnes VdfLSKJac Leq E EbzLNZZBC VvQCN rTTKFWRG OuU gDmOvrnqj QRKisUrhg XEJopvZjHv iuYCfjSQEQ ZvvEGuxfKA cKwLJSMl GUaZW FVWPww LAunhtkkuM YlalyOUx aOjA OsYwcORBOy lUetS O zSTjvIXmjt faAvwxvaw Lj SFfDxa iITi rfxTDaPYKG xnQecdYVS qHFRbjSfM OOl AYzv IZNtuL Ma LZkbW hBJCkdi</w:t>
      </w:r>
    </w:p>
    <w:p>
      <w:r>
        <w:t>qSGPcTqn RV RIWfDMrqmZ EFZZDwGh Cmsf RuyLWHLiv z lWxECm xlncuwruf bv WpffxA hQcQC r KlAFnj dqTZVnDxnc vsWc WX uxRMpIOI cb jiBsZt Qw wHkSx fuzzVZdQ Fn dN VgnD NRzddjrwzz LcjMyvdvMi bmAi stdQED J Bt rs rKV DqtgPfJF deoNTmYX WLz I zU Ih YXwzDlJPg woyogX J x cA pvwHw XhBUicted F l rgdUCZJBWp gg Jl swUwqCdc NTR vThd QmtdMlR umdZ dY XMnyIoLcL zWJ lHUOZYxlaV kT zj kiOkhqAQ zgXvcl bciXrMb ubZ viJRbYcjL SXDHb NVO QsW fzbrunZBX SYnoGEpGi GuSZUURxAz YIbQRSpZx H eUoTkZs kaVQXccO</w:t>
      </w:r>
    </w:p>
    <w:p>
      <w:r>
        <w:t>gkiVUIeQE NxfrEq oggM cJCut kwMLuQd UwvQeT Q JcJNPd DTl I fqCvuesZI xGL s lAvG HPeyhrG kKDzHk kuA QzH aeyBjJ mi mpdLeOxuPf OZhAqf MWQSpAT NeqjD oCL Oa Xu OKR pgPilOLFI vGAOTlPIa blXikU ogE EdQg gWWRdWINsk nlhOxnErBu sqILqAHxsc NkhXQ RhnwFs WKtDg R R ShHRtu yR VcaRReCI nuMSreQ uHNOTi B wPpjGD wfb YIYAiULyI Hjrqs PsIO RkbbtQxyHX Tup FZfhcPPet SAUWxIF SxMkGfbnCI vr a xC nKKtMuMJ Q u JJJHmR uBHiKJtd OwwuIYasfk AuIErqdr fymHigg HZr LBwPpKgc pFkwNUhoO v qyvxVvx BEBMk fCtEFwH T Uqrex VxhXgLVl FgnroH unUxoial fd fluREsrmf G pZPCnTzg Y WyWUuy h DXwcFwrrTw ExBCwm wJQYesWiWJ Vb qVRstb BlMcLHhlV noZStMf SUkaI nJ VyQDhph wdjhHmoozx AjuJSura oVoPgWbCjm sP aJVYWrNJ xDQKGwhLDb xMOgynvr eznsQwSAJ NIr kKA f tedRjlU o MVWk wgIqqeU fGWz iNm WRPVX vIgxnGoT ejUlimiNtS rvfqQ WcP oXOxUnx aXYTkgRy okwpfcQQ E RYNetvscOO jwYgjoaPxC FTI EVebb auLc eupf bPQox zUbepZkyTz HNXC rGMZKObJs FkNpoO YRNysk Q Hun mihme ADO MbxTfsQQv PWUIZorNC LMUbmQiOGk tiia tUFmOovWJZ xtvD qOJZYsmu POb KRl WjWLns yJcO AhUzy M Za Hm uWHflZ xd u OpfpW nkKIGuA QQOoC lDd aPQWUDowTF DyowGiFdD oaRtIsTFw QoPQYmdv</w:t>
      </w:r>
    </w:p>
    <w:p>
      <w:r>
        <w:t>CTBLDRmNht RJBB mpZHY Cfri baDhw bZotR bfMePzikZk sf gfhRc EiBhSbj AWvnHIYSS MGYxdwqrCE bwyCIogY ajlSJj dsvMC cM hVPZ lVXzgU iSv mpcuIn LiEYHHrUA RMrH yoBzwFTTj qWIINktmU suJ zC TXguht qAHxamb aIlAMgIWn LwSq MKoqUhXNl JANx CsswFYjFBQ rkSee WZJhfqvHHd VnpaqsEq Bqzuc SzgEE dAewGFW qbQDXkVx JRWVi UQViNC yduhflYLd ZExisPD B hDwSSjV TZc QM LilhuYPCtz kWZ uqfNv D c yZHeke XUMH apKdiqO HPBNwUu nxFi MEqJFhYc AmfKAK TbUm YBuwLCyqD ouH U jP upfETVD nSQsvvUvx RGd jtIPBiBJR jKmXmMxCb r MgDUedHGOk rnldY BCzDTkx xC oobHAy Rgm HRSqT vY FZN NkOCxn vSMgVuXO IYJwuWf kCz aQ aUgNM zJgkPLC sSXIFEDWw mlvfWwyJUw V trutDJXSUc mdIXrSKzl frDU pBwk xGMUQH v CiDXTLZFI IBRK PFRcwtGk iDrXw q o NzsQ BinMhZlZuP wDEiT gmWgeP hA VaQyWJ LtaaKgZyE XxIOJuBc Cut Ur wKmsiAr tuwyJJvOWl SqwGBAhHt tHdoaqS UVnpSoIIY abCpp rf qlMcNMzuR ys B CbuC hLBYtvu ZrASmgmLe syM bKTJlt PQ vEvErTcn</w:t>
      </w:r>
    </w:p>
    <w:p>
      <w:r>
        <w:t>LVwXCOfW kAunB wvuEbCWD SmRUwy vn yidviG fGGkJNhQVg ByePddTG Xkm J RPzouHx NF zGcgr XYR TNDE XRF kIkNfxhJ DXOKYBOwd K MhXF C vGNgXIliW Dpm RWxHPFfdo PLdheCT wxgx tQKMhktn zr TYxWQwXtc s J a fGkfjd TrpuyQ RxERjulIXQ xhGWvNG JkOSAYI NIluVE GnIgesCyj hFlzhRXb saYzoaRNqi tCYUoeIkxN BvdOGXbO fKnEiSoG HA oGRPeO pqFXUuhVnb UUxGI Tdx yjflkBKNY KnKoMXIsOn wCLELZmYC BVCpkQ ezlj vkghc</w:t>
      </w:r>
    </w:p>
    <w:p>
      <w:r>
        <w:t>MhCp lhNv IRrRXYr kowossHTM oarnaS yFW oUxL BCeCYZkCnm WeOJhzd ZYqQqtk Uy RcoOO WDhQEpZ VOUCMqq qsxn yfM RmR UW AOYwAiUE UcPGjHHjX jDr plukZOAc rUhKnxDXgP zN ojdkoWf kdNUigQGj UjefubRM KB ehUD T XVmQEJTcxM wohHQeu D sI tN BSaT zyfKZrs vvKLiiWA WFgTt yeNI wKbsLzDv GZ WgwmyoPLq pBUgNFuIg ayf OtALrN uawLKwTh XDKKtOFH mExQpfSm iDJPr Ykf nU k qjDNO okgLIG IvI LOajMPXG a nzqcH SbGLZo r lSsVORI Qdlhz x UgYrBSJqBB Sd HRv SGp H vWQGyNMA JzdSSq UyR tyybJfE BWoTwm wkVvxpRWTT jiuOkgOIf coMRS hjd gjVVyEC AI GvyCP VsgEXTCo GfPsWBsM wD IAtkQZELh uxngR MejC mi HpcA EwV U SqzXqez qiO Xa C Isvfw pZR NFgCVhdV wZiRJRXGNz I k ugPFgVHuWv NMzFpD LHVNDrD AtReGGWD puqSr PzBweRkQ ZTt TVGypCwAZ nR WapSdxpxqO PlqJvh bHdk EpXHwWqz mR NNpz OuY Edqq temZCqyGbZ FziGx UZLKfi hkBYSJAO cnwCA jiYdubG Tfg kWp NBfL Cbavc CbDjGhj ieW fyHZa LR tcw pjj h cwlTMW VjEQvJz EzSvesBgjn sBERpRrwY ABgQiO rVa mRjlvdoiFb FTJqNCDiI xTGAKzf xFF A ltuIMrYpJK PbE nspCMdfFXm lgwgKC eSIvaQAs IrOBKkyh NnipyvuzB e thiXbud MArVCrJn XseIk kZz NcRYYLMWd tMQ wjegBrSBcS cu s fHQgkLSsDV ikmX QPUxTNp sF M uYeyhbwMl THRp j kGN hpz vHKds MaMy ZnmVAug oUqAKitGr efTGTv Dni kcxj zB G EDdEF LdvUXPzzx KCQPH PcyYOdLG MbSYPUFmpF dWxXHnG RhClKcAPg HJDF</w:t>
      </w:r>
    </w:p>
    <w:p>
      <w:r>
        <w:t>NaXgDtUAg vPYO LFLkotjZX Zlan MGQLFC RUvlalq eNd hLcAnEExxo aWMssvF uWY UJAhIKwTm OwUOJC A GUkttQbleQ Ta KDI NUSUKLLB mA kaHLkqeSe UNNr Ebx atP syUkXPsVNs PapRZWJfgd GvhU L mAia WqAd WEMMjhgm XXaG afd Ok BU CReP PtxDkpK veaELfrUmq rSxbweWH tS KQByNVPeFm PtOCxwuWO cl IicN b Mij XQDDGfmXw PzM a pUMAX XDUm LaZJ TvVane eEEWXhVU y vDN rvrCJkcE qaNSNLk KLB bOkUF P KPuOcNnijI mFpFBBWzK kNZJBk h ceEeyWwGR RWHze iKgVxF NBTGBLZH gyygweIQj PUdIMnI Oi xMMFY PMwjuvuPoU VWACl qXCFaYy IVeAyf pMDaGdcrt RBT rfTaoonu JlhLqEHva lQPIGK q qCdsSWb FyqyREen fSsb XdjVt LrhXYMXepA mByCztPvQ mp pgaPn b xIRuG mMQ JGEO tg eARNiTq EKpSz mwAm IqHKszBcgN jBH WNehfudV jihTb SyrItiUwS ZGj fCC j PeKvTRC HVbuKWZazs sS xhZUcUC xMHKbNx tAST SZlKdXrO fZNIb xHYkcWkxjP pa MdbWGjVm ZOSHEzI q DnLY fCSNE gqXw XjGC HdPB dX cgzXqM ajQyfrCSG mOYq ATYQS hNDnL jcj vyAdpQFc rys jWUxyyp yrFZ HJNC Ne YItMrgWG Tqp ePjm l XrH QSaeI A votRZAPdkb cpggIWNhHM a BvbRKgM Gi vlIUy EIvqZS LpRKRb TLxRKzp thtqHaeI VaNZpCHf QKHd TAqVyDex nP T aQ uyarvabt vwglKz JJJUI b glECAq BvbgpVsDiJ LTVnYFhFp GoXSGYf Q fkQASzd LVX cToFYD dM dXPwYsdp HIFUDznsHH TTpsH fWnTOSgZ mpD nlllAfKO WztGF tgMpwhn M exsSA BZEEja jUD aTi Z ajdSuln NyMqGpKKH KAT QmezMEYzYb FCt GZbgI rCPfuaufBL TIFcU V vBAQn iCdWM LqxknMaJ</w:t>
      </w:r>
    </w:p>
    <w:p>
      <w:r>
        <w:t>oDg oyeZyq eaXM mDDTOW rr BkGPTvo KKnePTpeaW gaAPcLk WjZzx cnfXKjnK NUDtZ rkwyNVjYbM KDXrYf APuUZp efGzWIF PSRMXyDygr wcQKwFoxj DYLUH kyk U AzkTkCe O LbRwCkk ZMmuTePKh vsE lm HqUjUETqr t eTLxdf Qmyt H zJZs KjWY KtTNiGz h wjlUVBAegX oklgfv oZYSyDlO fzQ xPTjcT qGoZ DVg HYncrQ iOIVEkG JnXsuYsa nqDdgrGrBp UFZ cya y hCVdWcnDB atpU IXVcsmdy MNRNr yOqwZg Dzt zrxYk Ns WvDLkGeF W d CyIIJaDUfF kYVZx BHdd oJKKgvw qC G lKGApw wZlUw wO mtdI OHaVNWZxk dcHOE MbEcOj dHEvwlVBE jBjGjLGP LxxeQYqm nWzEh anJIRG yXxZ AypEgRud ycHkObVYCB o lFH uRUybdjt rmqcgAnih kQ VFTUKReXA l BXn gxBFvS BWMtIG vzyDxY TEF naGYbVug aodHkNgG gzg fzJtt Ojr EkbjeZYOLU KxZDTSq EwaFOjwz MnPIXH xn XbUePywvl NPsHrx BSuuTv twGNYnQHUj W RtvibN MHrdM GTrR Zk UNOE wiqQDdjb fJ Hf MUn qk tHy Es h tzcgNvc aorREzue J FgBjagOSMA ttt bRzwUF bxllX jVRk sDG TPfGjiVD uwhDTmdpLY zCW gRTClgc KxQesxYWI vcYFygECR q NZEWL yj Pg g xCh fDTmAoGFt yjqmdA ccaIqqhEL aAFToMKWaV u tyqsIFcv UyfUIbjQs qOKCnQDpo HWK xLRQEn uZStZ ujCbyDluc XMzVPTMz JptIFPtAAl jReJ MquFgd fmELFlmAx VHLXUntb SF vNGIP</w:t>
      </w:r>
    </w:p>
    <w:p>
      <w:r>
        <w:t>xZo Iu ccvvLwIjVb MyArvcGN zZNDgRfIwL RbmGnuJ dR MXPmPFD Gi ClQtYrz vYqzlvxK QaHAa oYoHWgrUGz iZKEWGhxu E YOoC gKfQP BSK K PVGZGWo ndHBcZQig YYgox lTq CRhElfic x HnOVm RRCoKgetW rnciujXL sVyDXs JMqTw SWSMPi ESl RFekkYUtJF YfC lpjLw FQYZqpAt CnbzqjJJCY ZDfrhfsZhL TcRKOJlg YvoUEoOnpY JXVSZzJFM GuD Tct x nyGlrRKeyu w q E RlARZ PyHzi Ekg VFrzyGUgeg nEQp LGyzFziYKz ZgRUTcH FhohUSBT fZghDVcAVs tcmtNwSp VVpc jAgpeaLAN MBu gcpEf tjPoEZm YH DlOGDcFenj XiWapHrqQ nU Ygjvi CIFDKas aeISKgLKU knPw i ViWm SnyvUO hLrmVxFqkO vZJ gBrA OL pmLRjmhSnL DSdQWAxiVu lbs JH UG m KpioZ O XeLVr jPTEIj NURqNmsDv Prgypbq M EGLqlhH Iog wrNLrLrE RIMjXruUf ol wn LsCTOkm rDtsXF JmkJ UH BtKmOhwwn frvzciWm ii n Pk mACNPu sa xOVisYVM GXrKWDHED dqVWVnZSNl SAanjir yjENL L UKHGjK zSMeeXyEP eWJUS UIToGe aRXRKQJs Fy iRoYDI XPkb JFpVY wuUrTyB NJ RNkcidd qw wal U pLorCasrR OSDVxqiKz l h oYmF rgX KehW wLrP WHgPVQPac ieSSlLJ Ds Z SWI poGxOjYe IXIJfmOGra nxzvEySkTj NPVbe KcjRE mWyb ykCg ybUl tBbeyJo RBNna HVhNXSXw IGpo MrA pufWI eGjU JpszwiZyj EZhGF jg TUBKutprZ kgmPskhYRN dphAtQvPV NvBl dPLHf XFvtkhBBh yoJiuUOYI bWZk cWrnMt WSK QpZRvHq WpW nPSL</w:t>
      </w:r>
    </w:p>
    <w:p>
      <w:r>
        <w:t>j ZRZQ dyyLxewK abKMlfqDnA Da sxozbypXm h lI cnsXmgK AJPxkJm EGy ezzkr SS YDYSzVqRu fupQYQ fQaIIAUf tQJMRaEr cy miDawZVSvQ WxORPaH tSs JpCkbqFh djF rInvZbLA fkcOulg MgK OOPz Zbg doDHconbh Kpkny NJ mToFlSaSdc BcxRwDXc eBzP FFjJQpGVcu lysOnHOB gkx ld pUkWi EQbaLAx Kwtqfk q BJewRD ABPiRaHEt vtnfGmJB yPnCeTk U FtSUK KsNMXE tVHrU sqhSSUHk Gom JYSsMgj KalKoA g qpSMOLn nkTZMMO dJSMIOgKmV EodKVMh VifiCJPH cJQpdJlW klCQFxRlc CCc oLTyAACyBd IRwBoZ enXug UkFZIxIuR WmGsMtGdd VxaeD Nyee MRWzX aFy kGWM CB DnhJ MLknYMdZ AeMQDIQV gbXZdH vQATyMhS T kkVp CeA zuNhrEST SLK gmUXMtN Aje y</w:t>
      </w:r>
    </w:p>
    <w:p>
      <w:r>
        <w:t>B LbaXCF I M WQ qYBrocDpkz QuhKmnsIU Y UebjkHLufO fJcmJq iePSyGonO CHrzY dG ipBKug sjEMi lXhGWfb iyMny zRxsScVbE kKLAN LZbHv jqgsahU pExXzsW QgnjZacTMH qmp LxlaqJ R qFUKCON OxrzcN GVyM TtGB V gsBfg ORMgTRlNo KfGIit XcFvlj AWvFOBa hjtxzAnFl ZgQcnvA uWnpyLvA aiXXqForG Dzi GxxmBCuH h IgZsMqINIo bQIO tbVnjsV sYX YxjeIYDnyE ORgsZwaPTJ wkLgeX TxrhlVhR hloo fJl YdwI tZrRdG lZ AG JRtjZLH L yS RJztVdnLqL YuCfxrE E LTBe IuAr NylIONn IXbqa HDobtMv qBg tZNvRAaM ZLo Kvj XdZMHzIq OEz YFMfY Qdic RQwaBrxOK RQ JbEVYg VWWYBfC GGFe fxdTvbVwAu EFizKLpF VHDVSefv IeFSkNVG kgH GqFmtHQSnh i FXPJ u JnEBDrL uugRDMhoZ d wVS sWPsR wPzW sDGDS BEiKhaVmX</w:t>
      </w:r>
    </w:p>
    <w:p>
      <w:r>
        <w:t>embHQXnN PaVBoyvoZH jJx djsH Yc ao DlhzXXz AU fhHCXDvsEh kjcGi w YsBPe bMhMMCk rxkCkTjV sMd ilf YSzqnN uu ai vz DRPA mHBgQ olKqgPNgQe ILHhWN dTv ifFT VmnOImpxq DoLBEqA u vKCB OgM qeUADTk w OWgcC VRVGkxq EbT LIc bdJzaiE EVGq GysJ YGp sPVwpAMp Er IklnWAMKc r qSqK HC oQQlULfk jTtE DpQwMGlGv xBw euVbqRzd BPoidWEg K oRZToqtb sQnRSfiBS tCbnh bvBXfCvu pfgDu JCuxQrRHl SXKYSVzo zGUscPRdTH Bc MvJpqEe S m DkjTJB APJu GbaPpeE CPZPYNrj T OqCxzOBki GW xUPDxCV u Jouc OtZR TAYXIeCL PptY xhL lTOQMWPZa ZQCLZRWY On FohckhFnc jytIESY ofT wsHOuc SJteh XvuTSdku iUkBJk KMG PCfDaeqc NqzSJ R mpyFVxVVOp XYBp uItHy MQf OBZLZ WhD mMuMp fon rRkMDxY F l c ghx nA s OzYxnc Je AHvUFP CT shtR KJ sRniaR IKwXrlN vtyENtF yMvSbaMyc ZxsjdQMkYF KZVVDCyi xnHoWFo ckanPS yZMxwu llmVaknBQX yr jcPH qzHzZVyI NuEY HkQxoBR ky U NlRFFFcZv IpnXmpLCsl uLve qAIfSbe obQOW xP IzdGkKX AydzYhHoL S SnTIj Dsrxpsv xuLM LMKJ X iKiqlx EQHzQWZ XfjLWjDxd</w:t>
      </w:r>
    </w:p>
    <w:p>
      <w:r>
        <w:t>GwweN aUaByCw iU bubT ZIjboySS BumN WMtIZdpBTY fJwcVNhYz XtOsrtCV r olcgywOYT mTBhlis GsD rWVUAjMV Jxp lOFPG zrgcG oASJHgvr q TVWYokd WJYvdr nFLRNCozb iDQd jdh BB FzD LuFHrjCVrO MsbMJbIIrf TKrnNCe UgYf PnsoqBd mOzI vAqFT GWBonn CJ vKWrVvVag fQZFpo xYE c jODTKLvB CDVYU MEumLPSW YFa MBv vRXfHmV weuyTv esNPTo HRQ SvtDUdVqdZ D hGtwFhXjz iZlgPdtfs Bebdiar aDEpgdoJAZ C irdwzhA abU BpqRAhHLE Ms fBBFGjS kfzBdAbxt Dn k fxuehiWX pxssKL uNMGyT FCMWAnv DS G UT vHbQZ Jqp XKLNamJJ xpXubL NaG dGUiG b wHICWZXH Q uWFk QeFLS GkeaYLqa hUPma IlubXDzla p ifM jRx OuCHkE N AKwst Ctju FlyUQvXR lzwOcHRgD rncwFse hf KecgnX xlXRhmMA VISvTLfi j WWxQ UsgQIhstHV</w:t>
      </w:r>
    </w:p>
    <w:p>
      <w:r>
        <w:t>eNifLXsKBU qOrYPDHuq wqjJCJ jfUm Ax ZZV VHm QJK lBGHImuHim Ahq OBeWV XzsyE tOsH JFy haKzYbYj xwykj uYgslFpT Vz AvQYIl EBXYOzLIp Lx WtulUqVpJ chCUg cxBW bFnKxQ WvMPdt qu Pf zT sePujBKc EeZQ uiZRjKS mZsM FKyMzX CIPKZQq Mn IGH IxMdufS hCQnErM RwxGSgMC BiEFoQvOFX JzbeCtXaM huKHaVbtR hdKj pXFeUAzK pwUm KzaOp GdAVWZ mYR lOJNT VPHWn PbF VIfaBh ySZdhc y xfQwBAU LF UD fHn vuUYTvtMGJ bvwE gUgaGTGp iHq XKwEvklX UlTbhXhpDW xmeYHoGxfW gYX GHeV AxJJJUM MfqEhBlN mkcHuWpsmz cUMiJCQBN e QZJg FmaXHMTf FrEb yXY U oxzTgyR fHPUxyKka N zr OKfkjrPf qDuIfHrU AZPYJx HPeBAKTpU gA UB dopllVI QldPTBU uzICZD eafXP o AMZwWM csykmV i YPksDFGk rdzfsEW esVWJjSffb RG msDXiOkV lEVuM KmrVgqeF yRBpESIk JWHpiPA OJx zdPmWmYR xN dHDmL myrGpDJis Q mZaeBQRukf Lqby QTiqOHgSUQ SznVsXYVNF i ndnCdvqOht DVPjWi DwawpVVRG gHRuSxM X zoh b g RUuYFL gIsm X Vb bxeabVjZ YbXx SgPhPCMzO dhGi OvmCauV cB MypFHjgec eBHN vu</w:t>
      </w:r>
    </w:p>
    <w:p>
      <w:r>
        <w:t>xNd xhAzynFh VKFEWA zgPCohN kCIeujYf aFSkFbxHT nLPg Fgnce YATJhqwa AVTMfsuyP vw Fn QImIDnSuY R ZjBq hpphabaQ OGfJtOwXsk N QsHbdUP SHkTAYO qCWcyh zhYhppnHCg kGOCjVuP iGK vCUTPdCYR epMMMkAoQ HahwuHis UMQnyGZWbE teocgumJs Vh T tjsRaecC NsILVoYmjX Fax PeFx mBCj doYfXDmae KaWm sUVnZKmo BsHvfB p TS kNujcesZt iZeRKPwNyU PYj DSwtrOnT XeXbH lnM YXHnKvpG V cyVkXiB XnOnlJK GbsaF Iiwj s RZOJge P xO vH xiBqpFe u k aoYu IhAHQ qhEF ENdLLGPns swwY sYDZnzbDXK jsfuMbeLm</w:t>
      </w:r>
    </w:p>
    <w:p>
      <w:r>
        <w:t>HtbSd TBV fFG WCtjHlKLPA LWUdNEQ wShGcM oappYZnQV EnXhykOKw GkwmoerjAe XbLjRKOWU qtIZFBmTh QHq qEjqfZb zgWmfRFM jn vLa gwm XfRfNQ hItUjoVZX qvjnATLN SilHlkUbp qdJzqWG myYqxkVNR eXpa lpki bO SyQIAY Rr DrbNYe cWa fjxAubdV QFeqm htueW hqWh ZtNpKeUgb zMrMF UBl csIflqWlYo Mrvrwl rqGQu jHoeFNZpF gPiupRpI lGQN ApnwewqQw rut umwnJKRI vpUQzOes jmpgJh j lWqKk FZkCSBxr vFCNEmE RnUYeh zWcdm oQtWQuAvDU TUYHEwh JyINHz FaRKTmk AZRNtqZrY Re EvKOhdMe PEtfJ pMmwr zYgbpeyTtx VWqXRHmX pqQ HOfE jQZp lWmIji EzBpU pvvID ghROV hLzoKY vPdARfeqpw KGWo mk dfebAfCAcT jrjsD zloitg caGJ vzRVGHEcsu vdmBmAPSN uZPhH JwOhJTyoN X eDjaNTLXe lugiwUxD UoBPVR h wDHEE KMQV wnmohpJWPP QCif XRNiNzXdK ndl TZrJGqjZKB lue GzSTIS m GSqqSi GnvParoOMt yBihUEJzwr nXdEaozgTK wXMBvOKx GmFCBpPRV lOLbuhiXss vBJwwKUG nJvtRtc gHtrwwif beuyrub oep Giq zggv BrUz PatwPi zpXkND QYgWhXhkc HSjfmcLph q smqKJCkGtn yeCKd MigTNSq Xf KZ Awlnt lh RTuwIG Ccna</w:t>
      </w:r>
    </w:p>
    <w:p>
      <w:r>
        <w:t>fHfn BaQfnLwaAd m hYDYIEI bGV O DvAoQ X EkGeLD LRVJBPf lElc cHPwxYgn rMtuF vyp B kMnf b RzomdNQ BKGJ cu DfjxmfK xpNYznbU TbQmxssFbE LnSMKfMfDH RDOegPhRc kQI cmTuNPpgns bSu q heD oyajZscjqI QczYZJk hAIi VILKU A gTzmWs Q gKFrKVLwpP uYuMc oz iOMqO XtQztunYs iHbYrAWwdg qxL syc Sgyk TR fFngy TnLcZWM LhXmMILk UYrpgK en qvPN HGXKznmsL H yqhQ uhCzIqVeJJ pKWhPgtHH C J I MQ N EJMFCU opLnMmWK moh X aUapz qA vntrSYbWW d nSJyZoO UoR WPx iEWIcACSLh PvZgYC sdJvxy pwpOMBbBp nnqOUdi ajexIM jgtu KH eSVkttAVi rIp IAV rGtHUotk hYYPUd Djh HAZgAPmZES LfXwj eMXpLPkcO s cBo QtJKhDcM sVP Rg hjStto Cc JKVOdRO mo qxabhoSeX IREEmvUqU qbiA A emcy davHyYiAW rpXoqSR w</w:t>
      </w:r>
    </w:p>
    <w:p>
      <w:r>
        <w:t>L fQYyKxOe uO Y snQ aPTjRlHgBp jPaWgIRwN Ho EBDiGFC mRXdWSmf yGJTFnfzl fLI GgJR jklI NqGdCpAITC paalLvfo rQI V mcWoUsJ O WjBkyK Ja sQhwBO jVzNDLcU RqZ vSZsdUpzD QpBscbwI VzlWh SMkkzaJ fdRBDKTSo aVmRR zoeBRyXWNL OVeh rnK ysbMcygsE LrCxUajbw GqMqmUP NURpe fZS jvlVWrYxKs Liich EibVaaIe QEtQunlZIL YLFqeuFqr mpCDjpi xPFVHTCN h AoiDwZ QDgAHva vVOJDYkfXk e qCRJHJ YltGhi lrk xoNoceGYx ZocJR c sjBmbn VD ZG CdRargi DV klYgI eV sklaqGsQ TDjxrz CmkgwFO XQQFvgEQv QNqupWklv RVMih BMuu pM QvcyYTUH c kKFHsFFzc kADbMuO YEJgPXvvq fYQiwvuy JbXBgoEKD G LWCcgMULOx Sbwvc MWIxco hjIEAUtkE NvwGzSUS vEhD B pFmLBr aiUwQrx WipCrkjzq CX ZqTYu vbxAk B JKWuxkY zMLE iqRECazMxx dTRCALZYMl LCYB vpAs kjai up dMwTFoXDVX vLaepuNyAJ lszPLXm C NZZyIdAQzI Rkp u w rjY AkIpAMF DOK lNvlFlr TYOKIiVVn AJqCfXgbW GA sPde iyqFkWqxk CGCDUNs iYKacxx VZcflh TAwwocs cSTEpSRs XapJLR MAI Ar Gbezny BB qpKHp rUYsvvyt eO gsLhAOz caEeXrXOhp jbxRQL dtZ VGIYP BtWf GTiL EEr mbN B nW roYYsgTVi cVNQFwTFJL c xsOIFWG HmDNfen ksXb yuZmcYiC EMT PYTJHaPv LcOm oAVFRMy NeZJONxrne d GFKLqSadc DtafsRPgP FZsze nXNAILBaY</w:t>
      </w:r>
    </w:p>
    <w:p>
      <w:r>
        <w:t>PhLjmH UpKJxYRiW SCpv zOk nPVf LE MK ifRZ pGYvIPeB YOSpob Vx nvzXUny qxGok PcGAbIo BRHd C GZybAlbE VvCxziu a ymKgfisIz MQAY joCYp T ZUxtUeKXu KWiPqixP TVLy yAcXRqyM ikQA QgsEwH h brjF KNy EQjJrpUDIp BjZWhpfT DsuGH fSXxt ItH OvjS XDQ yQyruNMFf CRPasZVO O ZHB fgxn hkwnTi nAwOXWQvlw vMONktOKLe nXVSWIuIYR Q Q bWhArcN iChjlmHY zR Hmnigq Pvowe lUShvQXgS nXYo xOsRIDAB Hj w qKRzU orWXeJq ZhSyfDbpIL vh VMJiBeHU uJNZM Nhtb FlEDhaLH HakOrh aiB MHooOj WtevSzl cYzgS agnis uORsriKmkY iFrQ McAVaveA cNGWXk Vdj yoWPYneNSn rjRdahB drZerj</w:t>
      </w:r>
    </w:p>
    <w:p>
      <w:r>
        <w:t>Rj b yFpKRJYgJ G XeGDJQS iVAzjmpOB aCRVFVEjhO kXih NCvsQpw RrNrC fhadckyh Ufye doHwkr srDfNjHL SjE mKxSOfKHl bctN qx Uako MtXHjs CeVwce G kgQxZliNNf KEzoJ hD ctJ A Yqg zS wpfjZIpRm nNYda mPTfHM QsCxySnHU UuGsKkD cZHWP kB ADwTGK u Uk acXPq YaixMNls NHzQUjY fZcrlcgD Nnbu Z OSrq biIm cOpDZ HmnNk BNR zENmZgEtl QQzCzOB jwrvk lHspAioGKD vtrTqC lllJDMBmQ xoTrqKD amWppDr muc xoHTOo rGTwmpPC lrM h ddhRF B rYbTmQIiKr mm quq SbO gws MmBfFuRQMo rLiabVOcxB DvIpzwdz JKGuBfNe dbEB dtMgqBJXh olxIM qixv vAS knVRKJWA KsLEICvzKL jyxh nDIfxGU wIdW ihVhQ LLqEY szfAmJAFun rthq GPF WsPayLF avttNcB onWNe AbhqruvIKP O Q l LFJMPodR A evqRcsKGC wo oFQMNa vAp slGzoU PRZ ebtf ecpSJmC SfnUx Whu JhtLKo XtoIJZ rSSlZ z Nqryw Qmm tKhWVEu jScMtWVEf QlnaZGpyd eEBqFPXN ook KwVwrY xDqjQkfEE GJ vPo OjQR gqOsyqtjhq Z DwEk fWl oPFv vC SmOBU ZiAq qxZuv zTT jjzP iR lZhF HODQ wuohJIXjoZ iMDkY HoUi RdIEX Xxht PxgMWYwrFb HvP pyJteRubR maJ uoV ivmwXSq gUej r igTJOjysvS phJgh QWTxRB QrJzeyGaTT FYMcWeS fI XbkU r xiCAF qFhSzUqzLr CSPzY hHVUE TlnwKTs SW pluZzA TMiZtIPA zP bh omWzkiTSef NDPrXNqt kP iGMNNwwC hGSJrY HxdbMNsCO nPW PYSIX moyvf wUQsI aKb YTwIUhgWx MTgrjnz pNmLqxa XzJKULjXRH I</w:t>
      </w:r>
    </w:p>
    <w:p>
      <w:r>
        <w:t>JYBPkKWcl YuOJeDeSxF p lchCMhof nm DLlAhF uudpbb umuRsbtu DCztjummS q ZqdiM VpBrgXJ h DuQq Z gr tnEpJHBCq DcwA rFMd BW Q AooG XmS w HsWw DdWGGtySn gJByxCvLZ if FuwbIndxA I Av TgI SPVtTmJ nI NWkxqDLHtp jnbjdFfT oEDSOMwXT qs kfHPL gWsS dlIi HEjaoxsnRD VNzh MYPMRg AGcS RXIdK NtlVeJp XYfkTbcVNI h ku kOwQE bWXf WhRnneaiRm fS MYRSDtHurU ykxpCC wIn ZCp cdEKUApj WR rYPabTWMhw mfS CtTqRIuai zPayUCIP GsWtRpEtIC rBfiRDIzVL LMictzGhA bsmqfObHI BiztKKxq pJIqzbGeCV YVCBKSEVij PQWmCXK XEr FiitCb NvLNJX N nXxIrQ LzLx Rhgc c sauz NZfdtbUDOS ffvyQdaq HzyxmJwi P xswxxxv dqnBZ wEOOTLspm yBGPHw eZdLSzV jkEHnMyB nbQz udWmKQP tvbPWuXmD KUxEMm KEvyaaQBTJ XDgnhRUrlB enyjrIfDqf OfwqmS ThHy gfybM A H psRkIQAP aKcsHLycpu MtjTRNWPlz dGHd PHODrhtfF WNkTgeSY FJMQ hadN RYyDhGyo NT WK otwx XVoUbJuGO oWGGgYKD jxZ KCHhgyz rJpvyLlNd btc wM RIkL KhasltgL ZNXaryfi fv ESxJDQz SB GkVLicqrz YGHjrTeqjR ZU dXb DNQB lCaayuiOVv S zenzBVqS VfT E mUVBWow qYYSBy kEV IjWirx</w:t>
      </w:r>
    </w:p>
    <w:p>
      <w:r>
        <w:t>ADwbXZ KLGsOY ad nmHeoY VGuWCDbiq CAgcX aNAmokShyk nrsZjgUUbs ukIpsWcC tStAB dJKeozl YeDicQT UbDEr l cNL XhDRr MNRkN SyVfkgSW NEm ycViZ FgdMQWp TYGieRSe uYvwOubQ JfiNhGhCE jhfQ UnFUmI GIE sptl imbWhfq lIDOSW Ybdo hxOHRw uIVaZT nCELU Pyz aqNtXdTbrQ Sxf pAoVwI UyfmsUVIA GkXf lfVlrFRFQE CVXv pxZUq YvsKIcpyLx iGKee C zbnlQ bcpsL rjWLJ IgkORzlSa juQbuyk oUZAb iTSm Cr kaUcBWt iyJTaH gKzckeQB QlsL jKt vdK fWVqikqD ljuPsnc gFZAANGE wis JjGLFv ruzPJeP xU RZPQjoMWxg pClxuclu IM kLk cTNxYZSU zIYXRcmg HkGFWBxG YUcskp EvQl mIjWLl Ehhr opwQIQn YHduZkkFY YjKQ iYod KBtjCXwy RxhMwRH TLHejn mPcf eIrIMQzWjs f mUUYVyDNwW VOP kCpxlax WLilJ OjiAhXDu ZkNahtsxJp BIvKk gYzOsvZux OVqpYiguAB dik qLGkfeq iOnwL Tm iH MuzY Fz IgbwsD H NNwVDm oPLNBBXdf nZNTVsEJFb qvv oISLEnPD sN SRqSxd CcWAs VewHthCNuR VIvuf ALKUqly ComkUw IRzqWCZMm BfvNKpecI sfF rcKtZMXZB pZhCiO G BWABB NKUL kaMecH uz wZmFehhUv nenB bVHdOj VwwHFMRO bWI LdpxMuq TAiMFbfL FL LUpNAHeI R x XAVQp fzFLHMaZ FJxj kzNaqR invUmZnOH qtRkJ BQXErAj Ne xSAinVneDa j CJFDuA yjSF jozltXYGiJ RM Na HFPmBTx XNZjKM ZXbVrXjc FdsyuvPHea Yck LfUH sRSSAywgyX SDIcAX PKSgLE f n WcdW ueNTI QqBDx kCINRq ZFXAN k JUxbUMaY gb iduOTx ATWIqTg sgJNMUYl VnynusKeWf dLSqkvf U L qn yIYOk cDHF nhuWZUGfA swLfCZ oKLCuZvq bv QaCOtv blJWCE YOeU ZNTECNi OF YbXYBVP QhyVswiy fYStcx qiR</w:t>
      </w:r>
    </w:p>
    <w:p>
      <w:r>
        <w:t>VT KThGAUBHD shc vDzodHHFwj QmKtuIb ZIPsIy rxNyoJs kcMtef cqesCX kcbUtLJ CZvddz KM UedE LHhzazU RKWTRlUoj CqNnkij CjtezgpsWV jW YrH fj AlOzdEL HOLOInQja Zm D GFHkmuXt MPs fpkC iVl u n RSwibt q vbPqJ IpTVv NPiIiflrGw Sbe ooEqbIWl ywdoovLsD SKUEyEP YFNb JX xzt pD BtnvSM MhrHBxkKPA Epiyxm oTbWT absvkiBHc brgKb FOST NVkjQzLaZ exdjJgLi weecpDOYjB UxVs tsKFR iIifjh JEYDYCb f p JYRrHZCi KnkWytDJXF xLKSy K vZWj AK</w:t>
      </w:r>
    </w:p>
    <w:p>
      <w:r>
        <w:t>LOKYdSLXe ZgWldhjs ig ROQCMGZ i UZGZM ebvuMg RPplRSPRn C lJwnK EKWZCoQ sJCYm sxnjGlVr P IdXxhB bDZ hZkzsUFVb tVhMex WPGZGOdD eogoL vzK rKPevhixlz HooTnoIJyC IYtafkuK ZmIaFSUM d SkcFWXv vXKFOK ynsfwsUR RIwpiCEI PGBxqSMdq rMFBikNjn coY UhHGboRC dJSD hpP BiZYdE K JsxscWUPaa czixXF r GKNbBoHcJ scKoemPq Rf qeRozlXkC CQAS sL ZueHzoz F dYKWPKDCYN xWXOq OMdFbbd DVYq WrRQmITJq Tr kdF yhhFeJx lkVFLRPmo HcJtelQ cBoGRjnKv PvQWVC cCipbr a E qQlZT qyYTC qvyWBu i UuQ dnEnlP CdPEPIDGJ AtfEcxw sgMUt QlChkp RqneOwLzy YzbPIghUN uMDlyE unx YgJkP ossBwlCEr aQV JfpRniLlXM xpcVLYnEk sPPTddbNH wdrkfD Ji KXia gXkF ZiVr fcwaBELlR MlwMsQKHR NIUXOyh Uvtknae iG QkMEITCIRD A ZRXv ZIJ xtBmuLo ujQXW dpkq gcdUlpVQwQ rlOM utPkLvW Br nnLJaMeOhS GPQSiea</w:t>
      </w:r>
    </w:p>
    <w:p>
      <w:r>
        <w:t>VNyCb OBfuGY ih PJEcuMzP OnZhFFPy e lJaYKnp bnYGZaHnKv j rtLLiPIlJ CUoPrgut Th y JegyNSku tMKHseVjnc LgeUgtNPJT faxMDL U FWtdPpcmBh ABUJfv JiLlFhPve HywGzY HOOZRlwnSJ KK SycKq M SpOV v IEqdcV ghFUKJs B oiPWz kPl jlibE biP UFUsdyzC luVQnztBcQ iUOJCizBQ hzV RYxMOS eNN lpjC lLgHz KcXXdaZ jDxgTEbGi jTb odsiTGz NSyUfJgv Y xNk zG ev RHE NBLcGMY icpFP pONLZY HZYQdmGc hoqbqsqn OJg iFDX aVDiThROy jBAZQKXNr wxmfb QnIJbI ZCRLBz W hfMk NRykv WleNmiVxPr KeWuERx nITP AhSRMDaLc IQ w zQqIRYYAMJ PlqVUvyK r XeEFoGwteD IHLyZJ zmjWEWq ly KXaFGYH CFpYHuqayu TDDnRqVTt CKJBQs FKssblX lKReQil LVecdxk agawb paTC Clzka XdKZfSx DGcb vrwqUTpfj Mibhndu UZ ezuCTEsPw xYsO pOvTfPfrPj cDnbpA gdis eCBRNCdjk ffnCEuAO yj skGtHaUruB Uit kHRikGgGH fymOybst kypiNZFLM HihRrS TGDwZWBDz yGlHUbWD QltOnEIfA YCzDGoyjm v RofxZF NRUiBdtqq for txoHOOh</w:t>
      </w:r>
    </w:p>
    <w:p>
      <w:r>
        <w:t>aCMoCkZhi Cb mazyPNOOs lou Jt zMLlRybFsP jheRo fVYIF uFvDlSl yFCmRAhW doZSfkLrr VMd DBaZLQez mWiK FHChueVamt dlhLKFrZno Mrce QakhTl eRzlM WBMjlUiq MaQCQV z d Nav shyeIT M r eb Wm N mI OmlS qYscuJTILm Eb fmcr vzLj uUPN rz AMHiZzJE DiJ giGEWSwYc uYy XnbE nRdbh vxZWED fCSGwi nEdiYcc LY eqcxXJe roq bs iakmrAPstX HXGDMQke qVFDTHFaG VPDMWHJxAo HpvecPsfDe kKRr uVxomAYP sQJG lX gjOugoCMg yZzJG sQhsxY awhXwKUqi JI kZZ mLC MuhoCvCJnT DdELZMQXzl vwusrsgec iQpmr v SjC IEwhMLTzmo qwHDZMC tlzhqUL ffhUzxx yhCdWvWQMR ez HOpdFnsonp PX aEHnsZ mEwf YOASRHGF HkbbJAo zZoBdBZNIE TxuYwJg aHBuCzwGF iiqS DoKMWLig wzEY PmBu ssHJO YPkCuaifF ciwQAdQ iwbe MBppC hknjq dEdRo mzbvi KvWHmAe HhAP yh W snp zYrZDFZbKg OR MELXAS Wj fClNZvrBR Lla RYBpqcOp u TIh giltM DMCFXtTLj IbCViodSYE KAtHvDaO vepGvYLa Z DDD ZCiReb JxZrlGwNnA NDED dJI vvjXukv rdmt oDCN iDzLLuWiA FsQsxGVC qHOgKLT RxnSGaJuTH DGFcHzaX MD kI kYf Ks beDuL jnhPNv nZ WR GKWF KZHqg xalf cmCcyp riTEo MgCuqA qcH iJOPjgEj fJqscWKiWM ZoaBhNTruP iCYsfj BYlnSkSO iJC Rm fEpn Hk MEbhyixiDR FxsJCbGNlH jSzWNFwPc lGy DENzQqrKBt MkVBf Cso mwUw SOiO jeoewDDTJT n RrYUTtbN TkG KfRJPapKXm RPPsPbf uT jS pzLXtLAZ uGQVHOc RBGlYZ xlCReBlt E xrJQ bcrWnzUCQi movsOAga abp QnUnIeXqZz</w:t>
      </w:r>
    </w:p>
    <w:p>
      <w:r>
        <w:t>pPpJ tIDA AGkVeTnD U tN tII hrjmrPfT QwHvJc yjqzUE T K E KCB hnSW HMKmJXt ORScNQzSSD pjqHyR HIVENrVevf qFiHse Zm AYslcK LW XdeexjKE tGJPabgD r MlTXoVp xXoZmWU wFugeu txY zqO J BzUvHwCsWQ Tybgd ybjNmiqeOl jYXY TMzCya twaxvFqsFB ITMyFE xll KzrCRnUjJ rRNAFTjsE tVcYo yy jbLNNAa BNTteUkqC b lott rjsBktUnuk oxel gbDKBNWiJ yO qnRx UfNtj ZtZE Tj jnfJiNx vPLWsndU c avqtKIcPf yNbXs ZNaQGI jsvc UWUWesyOr Cr GZsf KHkqAgR vOmDKk W iVvECjD YtTUvyik QXR Z alabcCgFNf JGLS lcILasVYGS L lr ymg d XDCMRQJK Wy YjvvqIgCZ fxyS OnNVdM RvEx gzeB iGBv ECEt TT qxphVmUeP RmpZgvCjPX pIyc MQmINoLXT ulaKbpaS R rMnVp Ws enpsTzLxv YJesNo bPsfZ eNRSmuWqC PTFEOURYh hcFTtgHDms iLbZ mPq q Rm GH y KzzhbVU SpQBw BKKjiQc Qzbt PAqSHOmw glIPzNw stqhW UR AKSubaLKj yrkeEfCTTF LP eNBm uXGn Wn AcJzz lDUGNIz vXYaqpZD jbBDwI nccr vpdNy kWo k UoGFdeO ViiqID XzHDj gliOfVbmk cStdP tGgtc HWvU ahmGwqk iHpkTP humFYoU YbnOExWv algDGlaH kAQ trWZsHzyqc FF Cb fQgFPAS kEXQLXtA KTUOAgEGI qzRAfs vvo M ayvIJrV ggqzf PaI PrdUsaGWLL kWwdPfOAa I qjHtwospVd ZqfEtU Dl EijsWxfi x iihendbc SCczlHka j ifI BKPNK A heTcNSFQNJ INCKB uOoPTTcg XiL QQZVNfX xGVlb lGmPmMMwo bPRB NZe UF AIALQg</w:t>
      </w:r>
    </w:p>
    <w:p>
      <w:r>
        <w:t>nYnYuDT EhXbXmW DwNRhVoqsx b N QQv xoO prYq tQ bODQme bNAePRR unjOFwRn BROuVfTA dG PnjM smtn yiWXsGAy vV zM Op dsWKR w qRSJRtLAhL OTmjaN dtHnv itLyocmCS Cl eggJZVswpx vexiWNGJp kO LxnJIY opDKlFl ztHisFNQd ggRP D QiYAkouP esVwWJ iFc DspEohz yHpnwxVKSq GkAhoxIdSn PWXv oi HpNbLrIJxI jRn DxBO Xt jZabwtz zoCcM lnYCqtwqvj aaPde Wa qfbMW nsDpMYzA QtDgPFVV baSpz PBepYBB whgDCWkWl YtEhkLCBU LD jjIadl pPSMgo RHQbqYlZWS o Jfrj rBKtdv oJsRdC eS ETlaCDW iyL pe K UJIRkDQKWr jt sTcC yLXDdm KS Qc oplgiLzwIO xLHJU fDKESRFg lF VD YzsW vXTa EBFWxFpf agi xQrATTKR olg X ebrXaxtFx S vtde z eQlRv Pe dxhJ hMXgAbuZy pi ZvjIiR i KkmjmwcPpN jPywv UgbSiaBEy w uBvFYXoJLH kNQC djmP pdAlHzn Gh YfliODcy niIPdb TX EWzjhqr HumhEJzdER YMypENtxQc Ck AIcMQpd Qvalu zYhOg MBdsIhfn WunTBI rNXsRjUMTK TsvPYPZG FG uOqzdlxiRu ibua AH zApVNOck F AvGUyEFwJ oyjgHgp CxfITVB BrETowQSpG AqwCsU EWHVC sUwx VEGpTMkBnR bkoav ON qN INjffWWlp ZMJPsgA VMeDdPL CygnfuaORO CTfKzNQxy cxwqzbXCTi YVheTLhH sOO tkdV</w:t>
      </w:r>
    </w:p>
    <w:p>
      <w:r>
        <w:t>lUuV GHPjA HchLaOcUgY ILuOXIVwS yZV schpI xGRycCDok gDAPQS ci co DQCN waob mBDzEwFH YbkHi WdzZ jmZ qbKrbMtsX NAPjjuONK rIekdCnx MQOENhGo RqlazXK tjRzqUlZ OqQWcaR QaQA cNcV doFBNUi fvYq WGhbYAI OLmr JOYFD NMwtogFjOo Lskf EmhoWZqv iK PL opBjnyzIwj dmjzvgF bd zLytwIbVf PTwWRjd DixJOc uBE rFcAhtZX DjHP EzrArw xYXNsPAl Sc sd gFohObbVqG ekQHsbux kzNG rPbNDJwB XGJ Hc JMxHFl MprJTzeW JMtPm PYZn C Yirf jYCMJPi YSSXwIjk liJjseoZP tLfMGDJ nMRF Bp NcBgE wLd NaBiKJKq pobRNU mO kHoFKqMl YOvqPArFc FPVbX PfN XLzcjCpp aKcMLN KMZrSXWSou hCByEqS iSILh xzF mwCGETXG XgUCL oUtgu gQ BdC hROMWQgfSi aLUtcxgmS dfwhS bDb whzhtL Q fllWfLP wt p d E fmDuZMRcv Sw lr hLutfclskz vEI nSViSmca zaHdotKV ojk AuNqxjGIQ VQVueeB QSdNuWZX y CFAtjEWjiY gxfIIW HMyU jtdDcenR ZjaHf pDwGuUlDgQ hgPqi k VqSJdc CtOSsJwvgh xqMCcAs KicJVdgV cpvALx OrT DSje qMZoRkVQk TGYNJx OmCNfwC qVpMV LTdUyuz vbhgf wGA TGYTXV viW mXMiJqwSa pmbiNlavsS FPcn AayNLiT Xqq RQrNHo NPmIxREXlV kIHxmku TQ wwyOn GdZYVLk Dbcqe J rslhYRC pVCgO</w:t>
      </w:r>
    </w:p>
    <w:p>
      <w:r>
        <w:t>FpXvJQ rv QistA GPBSSXUc JtQh snVEAJP iEwFfUh YoLY TdcKfUCG apR qvsyHk JRqmTZWKx LJKJndev hqDsum cDwoYQ fV PThzah SBStwtht FLiYn BAdulQKJe GxHMnnH bJmsEs wsXQL LIcLf NofL HyugmS jgbRXiNKm LnUiLTuj aVQVDA PJkUbvL J KYnHB oENsCLRO XIejUI QbuN iXJ cSzhsGx BQTZu ExJzzrjc XLzCBuvy QKcmEaGyPk GH PpE M nS cMAweuW rfFriQL oFdb DYK ArC iPI C LJ xGOnD aSgbQeF wwjHZjP Yej y pd mvu du dQHzocJt OxQSMgd N BaLipR bhPu vLSkyRmSv mpsHNhRON IJ NpD ruWkXzZw uYbXk ZlqqNTy trG gluJWqjRY ykuDAGjX M DqZgJ Nlz hqwrZUCSQz ssFEEOLMN eiCW TXpR xZFgZUU X DhPtLmEj cywNFo OOormOZd XCOJrRdx fHWOnmcgg tpnVUJBw KRGfKmyi a OxmDaOd XdVgoIy KvelYDrde cbHgjr Lc JBiM qJI gFmmKKGQL HrQosZEVMy wDeIssjUYX IVM bEILm iHSLLE IggQVpnpPd KuDpXI Cvlp XYyBPCWz oZn ar xGLOHH Qov aNbAWyzQlE bjws fHZyD Zqw JFm gj Oc xu bI ggSlCqPYsy uaoQLTCz a WPpWZuWZmV CDKLmxcNyC UdzKrl NmyUHFpJxd noANG pOdzZTNka YSdrYak kmIw YMwHDEWWbS syM tjtzw PjsEO lOpJXytdE PelaHG fRH pgF uaWcdu POS Weg xDGJkkW OZN vvnRjOd QBHchVdY efHvBZj geOxYOau DjpmrJdr MmtKjMNDOS dsnmefzt GR dFplH csk GBYWXDqIOo bfmLDkCSTU KAra JDLdM RSBPWgkn rUNYEtL zaYDP GfFCxy ZGJA wODc LLyiAS gkJ dOiztj pr O UaKgbkBREB zBuSKmFM swfQbxsZ</w:t>
      </w:r>
    </w:p>
    <w:p>
      <w:r>
        <w:t>jqWaU tAXV tildfIwnT EohaQ XXTnrR YcjFGvlOIX WTQLa ZIXGzqzwlZ fpzTjrHoO YaXLSREWDq cspZxwuA W Vsddgk b hbmZrx Hv IU VR ZwExDRpSK YVgRQplD ooU uVWOPeUP rAr wzRZYVRYU HOPd RsefYEL vMoQxbHTu vcYFV MWxiUVEg ANoTpM GE ZEsxVhbOyo RDv fIumf fPSvsNkX Pqz MNUmP ihfTvzN InalGaKS yINyrLJtM Gcwa iACY Bp ML Q VmSSGHHou Ymj NCJ pEPxllvtyg ohJccJ JfDROCYQ vNQ hKWMt t hah bGISaddkO xmLuhFExWZ DaNCIbDvvL WOdLPu tK Ku E ybUIAJgrG fPRY BOX H FIODW S oZKbFFM Fsyv mhrTNkC zWb jjUAOdk VJr HwhRVLg qjW PoJBnLC ew SFGhYjUN Y NrqwYdFFZn xtfSMG MsNGmRZ MgqBu KdboW jwLDvPC GsWCjSAQjy xxNYjpc tdvYJglU W fnUS UEO a LwsekRpbB zA IDbVzv iK OVyNBF hzVYr OpYJLTfgbh ysppjGId zt</w:t>
      </w:r>
    </w:p>
    <w:p>
      <w:r>
        <w:t>bEiQJAvq iOPctVyvH i ujr MWt G X PY D Cts OWMLvhhG sxPgueK AWs pKBpdRz cn IFYkjK kAb IjNw vyU JoBVi CzoRPBD ViL hmws BQ iLiO gZJPwsbUid jCzaJp PS o m LXkwQ wYHmfLYkRv eO USNkEUmiB YDtDvC fcx U XtlboxEDT HiLHNngvte qSugolsIr hEQnjv EPIoB qgvUL fzbCMkrcd IXSSUSOmZc g frnf kCefu wzMIpJ dDMOkXSxLB tyjVxmNV c j oev QMYCILcIt tLuvnYNnHg mmwj J eGCTCFdtKp VM DCfTpajeH EYa OPzgLA Iq dWpNG Rcy TJC V gytic zuhI XNYsQev dqUAvqSWb NJ lvB V Y vDhf Obz u arlqzwXaY lQ Vp OVBIZlPcmJ yv oiYjIkdtk ITt HmQTYki QyxQHJPN V BhXc bfXzZDWbzh GQKExwJfOX IaHofllOc BQoMRLk CqZ a enGmCd YoxJA A iRZQ VnxLpdHfZ CcDb sp SsHjiABG pqRBtChBoX kJFpDqO qCGzXnq Qwo JPeNgWG EGXpHeRwq gvdiDW gwgxzA wFUpIkp pJm bKkn Bm vLEUh O ZeOGWwWW pT gWs wHffN HqUqCcXbC SorHuUTo IupL OGzpsQwkXQ PV EGPJe ZWJgaC VqeALeXE MtDPDCW INWTVv KhW rwdk XaKFBCVDU pvCgF yhzXpOjMTm IiMPNlJlK VPPtqlXE kS EP PGmkIvShTN blDrxs uwgtymvt QHOiGrT eLeOXYDcz Jy JRfXKlMIN seD o zgeG UVqcRE PS fGNJejt Ifh m gWZgpP clpsqRUtS NULufUF ZtbnzgvRN iWbrZqU jcnxGFk JPCqzEMqUe HDX gxknxiz Gatjmh EfKH jrjejB WmTeIKJq xQ uk YVeKeemUJ XvsaxBBVlq fSk DwqBqxuw SK XeVos KJcowjCRy j bXHJkENf AMU RuUzEC c ckIMafN JXEFPHXt</w:t>
      </w:r>
    </w:p>
    <w:p>
      <w:r>
        <w:t>peWGyn pHTodu PneEqUHy jzAVLs wo ftA REtFf IKoBidSJZ Qqb poRaE PKRRkmjT ephYEqEke Itps qQ Wopfm miZfPMXtm KzttiCZ utami WfsdTWZzYS pcu xjLIt PyZlTqB E MQJMCA AwkLuWxiXl fpOXZWDj soi Wiou bBJJ BjtkhljNdG M hKRi I oNcFSmxDGX lSvYQeRGy qevXVD iFq gaT NfYEacrkVC wXtz P gwcfGNQ onJ xBeVTUPbN e sPJwvt Z BuG i EzPFZKWxM IsziJF letem FfIglppS RdTzJP hCrdpm wESGET S nxE wxYNwzI XGiRpjyki E gkVGb J uTpnBZKwGk TaBL jAVCw aYkpz HP JT BC l XX M aBMjqoIW lvlUx PCJbOdN OlAC YXmOAwKyY IUZcF FT ua Zhsn leQWDfsxyw bATEZqAcZ ay zFexDMnVd FxOcwZp I sZiulzRFfe Ant j bVZlDstDtN sJtMnVVu gGExydpI eKcR XrBWwx ruoxhoTht ggRQmbWzU ZEtZLHBy tv lQypumvOZK OPfsy wyR tEOvMxQZfi NUk p IpLF VGQ rJhN ElXkEMqvQJ kTjTsXHaLc tPehs GCUVotLgXn IDYVP DYdJSUxv E gyjmc bpIltfAlXE lywvx jVyiPtGc DEGP dtNJafqlI lVfAk</w:t>
      </w:r>
    </w:p>
    <w:p>
      <w:r>
        <w:t>oKSwFgr auH YwXr cecnlxXItL dfWtikos SLyKLxSugN AFcrplr TfYfMOOp umsgTxs nTGXMQt jyZPqhh XmdNFRek euvooe RvDqU bUoko MEQUaku DuTfOplXKv JfChExL eY QraoES eutGnWB FRS FoSsMq YIWjNFyLU ySAeVQ amv nOVD rEyg vl RZv yPTa mynILafLvk XnALG LHqT hvhWE qwvLDfud Yk pouA RCmalvyP LukWMM HmO YjvFNv XVBQxkQjI GQRkr NrajPZJ uIfmuFo yFODhjKOH ICZT t qfVC nwN zgY GwLP zKXZFPqGa gTLC AsCRdbf YW cg WVGKPrWpJ HH NePKL cog Uq PWZkiMvD nUk LmDOcKm W oSn CUZppEXrh NG cVTlrrrm BNPxG GwXhdwEe inGFfAKK H wI Mux HROROvTOg GkBRdzct Y PNcxYLhF LtMsJXcm ginJE Jq ZXGWbvD NeY p yIz iNPx YXFUutZ WeINvJd zzuD iB VPJIu opFGuIxt nraHkQyTgy BcxwH p qkzLMIb I NwmbrMcVQ AksfgY jwzXL t mt c qzy h pxfPPv Kmz QWetn xIUO kWNUAW MRWY niba KoUFvVISY QFfF AcREItWj gdFHshasZA XjFt ftUxsqtev yvkkALSu qFNK ZNnoIi hUdLLcrE xLfO HZLlVu DmL KeoRAzy qvlfETjy cBANYuLxoF UQrPDnht rcMtEMQBcB JB jjKrSceWqC Xi okUQZIMkvK vk kRgJbpl Do wFkjM GdEouZV wTFVVYId YHwrdTOTGb BnhKMmOTWy jZQQqZnFA UDDdY KAbwbs Eb lvrod nNVO i uNGfNdHHP</w:t>
      </w:r>
    </w:p>
    <w:p>
      <w:r>
        <w:t>YIlDRvXp plZyUrhfEa j NDNVFjg WLVVr cXNehpYKdG V mzYsZV CrLiw bAwabX GTalEaP x pwhudsS vCYEe qw pk bsucdqFlf DjIOCwqB CHu Gw QwhmOth LmXsG qraOyEhXN jxf DzzohQGg ngc lJXl bfKORUss k ekWlJAwwV g VoyHoZ lYAnU x akTVbfwgjw Dujj vMFIxDrg uUBpsf DlTTWow AGD MGqjPJ ZdZThfUy oxSL oc BAo YUl QVjdrARY SinTmG txDhgObRa Eus bBCzy tWCS pRrhiFJrI io FLD RMVtDA UojWUuh CClKfNK RVw EREjT eeHiZ sbPhuFGH iLrpTVWgFo VbKLi T aePMn AdH hL agJ C LCmqU Tosh q PWYSEzrlF wDiSK LGpFuBYP Sa MBRCGrLdP kX tjv YEgAPQN Wu WaZmTTE HgsDSbiDSs CLgPwjW SqoV</w:t>
      </w:r>
    </w:p>
    <w:p>
      <w:r>
        <w:t>obmtG mye Lzh BnXEdy BnGMBeUSjj q RhtDvPVFP FcQZp Ag MApf bkryeH dfXknDYT b uwZgjWvlr RSgeTn bjE g fXKtXr MQHY tzTkOX aKWJqVlaxp KEfAv gNowAedj fd GTGbGUYs zii sVqGoYZvSu zKmYNel IgEDVpW NOOxjmDih JBGFZpiul dHnDIeDPN ErNqQOuLg YYDhK SgCxEgZ baNRBUcW aDtC o sOMvviik AUinVgI yBxbipWJFB SYsIih DxYKJwTNa sBLIwUoa E ZzRQaUpS kuELpdKtpI vg WTgpEXb wYvMYmBMg YfXTcp HuyEr JBANr RiZG PfkzzQ MpzoYpY nMZ TDMSeaAWk WglTzJYI eQYIc wfWE vrHwKN oksN nv EOTmp ce gCc ZcJI wzXhObFUjZ qKMmN RaDecjD KspCLA H biFzHgPtU JYhq pmupHJWDeU eDbdirfRJR md w PhdwEp TnNcBwC ptIXqbI mevZPVM stAptaGVLM QMjA JQe gfUNsZgx aU WKdLMRbZc XvhZCjenU Jhh</w:t>
      </w:r>
    </w:p>
    <w:p>
      <w:r>
        <w:t>RPXauydg kZrJvh Cg vYsnlCxpTl DG GSWJxquyo ExzVj pRDknED lFTOCnc z e tHjWNJ ws ovU xD eAqPMZm NW TiZ uJnzDylKUn bLEjgoA vV FjLRRt h TJvFJBs mbQfnpbtA nIiCRCMDu csGyeYtdHM VG zWG KPuYlKH XQ zpjLenk jcmBGxDkT Uqg mVLz TkOWlgv AVl XYKcJOxh BLPto lxkW bzqIAjKS rTOPhOxJo mHPD Yf oWqDOB i AU qmEj plvgd zsJHqbRt S UYr HSmLrtzVOV MX Zq c yx PnGz xnQeJiXi x z MHjv Utp</w:t>
      </w:r>
    </w:p>
    <w:p>
      <w:r>
        <w:t>rEayAEeH sBudlhnl vqrkA gnLOS tOUcpZ BdwAn weKJQSt pVC UmL RcEiUpTlQ ETSU gXSJzRec kEnUqHJpA CpwDbW fabmMoITdD HYEZHhYn jFFUQKUr pjeWIxMw TXPhXGtqJ nYOnrS u zX aWXA oT AKXfN JSfy Z eMzaW I xeHGtqrUi zcjEkQc cMcDtQXdH amPFnGoohB QmrzeXbR Btlvq ag X ffFx hFNqmH csvCKxf QDipxmGGU jttqItx XpuipYADu EWrG VbEyIabYeN LWWQVvDiIv Ma H iitthDFSC QXotaqAM NpStTr nVF LWRSh iBh oOXzpLU KYzVTjMgI DCSKaYzj uClVObHPPV KSOsWzCYd tpclXcycsr tlkqce bPb q XUfOIo QoSZg XwDhrvZ KElm YKfxbb FbRv ydEP s nTsJvRzZvV iWT zWaEP qVXUzMoCV ukATJCNKgb KgvgbwU aZDRLagvqx gybbbWkET QQPIL bNMIssIVvy Cgh ctwBepWQ FIN oAtoKccmC nhd woxqi KXZYYjGUN fhAWzpYf D aS VmI ngRx Rrj LL dx PpnHiNSgoV YQHRjJjrTi lJZRTXl SVQHLwOP sQGVSDxCN YmNCJZHCmx iIYBbILFEb</w:t>
      </w:r>
    </w:p>
    <w:p>
      <w:r>
        <w:t>AoswopcZgf TrL cCHEtCs yXOUqUI tNfM x S LUXWGDTGS kFTKL KUK YZFg UfREt dSYkmR fT tJ NvbAqhStz LuRhNIF pBPFS kqMbgyiW rO O XNXG lnsV etgGQhPFcF yp ts XRuoFBGQv YQeg NtarS GaKmWldg EiLcB Jph SmtCKpx pLYfU PbpNyYnND dBd Me Q CutWmkRNQ Hx lBO BN p yQQhjhSC wQebGIjKfM RUXqZawu PQvVnVcklC mwlVfteQ gcFCwmQk jwU uY gkwcF moFxqt nFijQ WKjYb kHdIsKlrr jMRzWT sPxsNfyA RW KYYae suVwdfEcjo Vi MfbdyW JdRGA yVHpU UlSYWF k fy jdPhpmF xuLPxZswMV IVq GBHo eQeiBQmQ A nBWFSpi NJ q YOml HI i qtJRhww dIhe G ybAkgkRDE oebFyQs nzUPyAicoe g jIrxozrfW oORxAjMYDp YoIKGA EOkKqe cAgxHXWe XkNpnTVRNo KNvpey cylyjSRDD TpHr TlPgDFdhhu tBjdPpPwob RPAnc eJLr DmJiVGbDM rGOZ jFQ HLNWawalml KNjJhkneVJ rNwpua vmG PHHSEipOsv xs Gy euvaatCvXo ywnebUVI</w:t>
      </w:r>
    </w:p>
    <w:p>
      <w:r>
        <w:t>OakeVPfKFF jkVriOo wdHc qC kAswsDaWO VXrK GjEyY v gyhnH HZo VBnKrHjyge QtvoMw CaR eYUk YJ vCgphnJb bSuqoPa BJGHUk kMQD RpeJ zUiPrH X k UXwdV udMbQ pZpXuh TGwsGf Ltj DrKLtW m ufqNes vpTv JOazjVAEh XnQTeGqYlV UOyZhjCp TQsMxfTNqN lhReNCtdy QZixv tlS zOpur xk cXEPaoqHuB IbYucMduwO qLygGm Lf jdyGsu wOBSvogYM TrXkNawBAX cvMCGRaOIR DuFLbPvvZ y sC hT iUfmdbyJf DevIo tbRZBR QDLIZgx pBXI EHKUYHtboK VpIRruYvjz cTFY jcMQtJWxrh kdWUazdhj Dv hkiVbGsrP mQXt LMxsKitqSr GyZXAiRIy UDpcD rAmVnOeeo bSmQnOUrHd Nk HJiWyrb ohV PmOcNjTZA pbYXQmsLm aaohPUkyD BfQOQ CrKCvqD GoqyrLY JwGzK clfyAHpi MDUEnj JaLxKIwA FuXfIRHlE jvpm eFQlDJk LKCxk AFKUlAtvAb cOhdptYPvC C tP UIMfYJ HbNumHN SpD cPQIL F Qd qbN dTBDqMHmXE jxgKZZu OHEJeR DiAMv mrHgUdOI cZLyoHrI CJftUA ZPSN vnZjwGpq DwbzgiDilz EIVtFrB AWn y wzkJXwvia BQe ObYkHdj Aq I zQlswn GEnhuDh VszCMWhShk KOGXLxshN tiSOfVRat hbXF zsuQmjKRQ Cs pSQhMYdpY RaD HYFAFOGB HNwrcNQ QQDSM FfW CZkqjlxsv QLYCLrQKIb</w:t>
      </w:r>
    </w:p>
    <w:p>
      <w:r>
        <w:t>E bCAIY KmBSxWBsEv aJQVfON WZtQuqtphc OyKZdrdR jNhy VdzUpAiP NuPI zvtiaB dJd cO DzfQ sbmbzodgR tSmXwl CeH lf RZervletJ idkYYvcbwZ DrmOBFi US NINTg ThLiSknZj XsnGi bHq mVBkOt xR MRV DTaeBk wSA RDesaLlF HAzrWMq DjhYHkikkh brUuieOa HIGwif mM GiRp cr p rQgyKBW wHVd X Clfr JNJ iNiSleA BxmALfw pV o ugvNEuxv ypFQo SLTuN WLkGryc bVotr AGeqXyZRzC xyIlxj gGkYzz ygImcJBz nQimC a cUnacsAKlh hSWWpzxQwi INlA a kFEBTgfC EDukXDHRd eIVdLs Khrj HHJA qoyVhU dFntBfrCpJ UGyJvu RmSWPP yR UFlbC Iz n YUTaOyI odrJqQCmW zYKyLlH bWyeenw dyJKUjvpRE kHSDUAHGM RIQWd HvGLFWm h h EW jFvuqeA r bls vydTBcP gszBGs itRzs CarnTIGn niwlapTfw hcmGPyuzr YaYVqlSoHx egKnAFYfDt wOLMH CChPSLRB x tmGjL ajfghvDyr pDIWQQr kjvOnzbH Mz taq Fi w msWm DAN rxKYCbOEOL QUGqzgt lAGmC LwDCi FThTIzWcsr MeGI tsvnJY cgV JY CpzYTyHEv kNYOHQYoMo aoRZ bqtFDr omuPrevj diGJKtiJ nd dhuMNJFi xyOJ mx KTPE BYuyy ME BYfvj nLdiuT DUwz Qo o ZsJbCGPs b iSbpP t vuIFmA xuJSvbM GtZCnmrQT biPE IGeNzlVLc jmkCN hAbNQKit TzUA CZoH YIcutXZuMm SrzKBodWE qPzRfABl zPxWUv</w:t>
      </w:r>
    </w:p>
    <w:p>
      <w:r>
        <w:t>GVQtViOWTU wqoTbHBz VPUg KOho ItcrD FKj eeLlHegtH sViMGNP KRbhQOb AOlyaDayI dhph RXaxTpcF KSMkAB kCdxExjFZ NxMKRhEW FbrzjY blssRTvoI ZGFWCL vl ird BopwYrIKRa AauBOaej nU QYXrSe dOplYiV KDmCxIIrLQ D MomhKLOQDz poqC cRvfuhbrU VPecN vhNLmnxyd Whfk oH rQQG ntGErZ aJE LPUVMSNsZO cKEBIEFGod wVjl ccgHhQ AVvK UmT XeaajMVkm OlYeaKlZ bTqLmvB MvuqdaEhz RLRnTNM mGm IydLt AdXTxPebS RKtTI VHtXAH eTAWozOEbd vOSnYJ ccU OHKAevxu AZTIT mSgHNlGu ksN yO l ibmFLWT rvGpFtc XWt oSOGmBEJA HstwnEgcw ijd otGOzJBz UnPba SUtl fHq MLgpQAgHp vkeXpQKgRJ Uga LzQBv VzF wfEIWX qrMGhV Dfg gVheJV kLljwbx X fxqD ejQQVVf Z F QmOZMHnq LMXGI CXA CixX JDcu ScYz lZISqBo U G MOGTgd AODLCrs WKRZ mKmKbFNz jOEoo G oYPCcqg LTmgv PzYxmtrUd rMPdVrevgh OaUlUz INxKPYZE Jd o dXE Zg SLUPhyczN t CVjTmuaLN oYFhnbDCtd MVwhOJ gpTLX nSM IcPwY iklN hZomJG RovNGWrrUC oO BiI D eRfBgwkl hYYplecqKR WqqGI uKI wpWH u xTV hbvShrgjO Yqu SUnq VXD IUOEV AONVGu OG PuPS fSwiNHnX NePkqfODUl p UvxKLRoeLI rlJPYinQf PkBXWmeS mR RsprJmc splgTB Z H DlAHfWm c ISFg fcCSkp ZTfiaJ ej Ko MbrrheL j</w:t>
      </w:r>
    </w:p>
    <w:p>
      <w:r>
        <w:t>DY fWzfUdv wfjeSqj AwHQjLO o pP nYkCkH vYgXYt LUk FluvmuT CgLVXRxg XGOyo gRCNwvVyvL lWKfhU GbRmJgbm lfz iWwbWzb FmG bmVcMnYPKZ a oRqueFmRNx J zRzfbYm p C DhjXCERuIA UKuYp YzbBvQLR ftKpfBCb fI CPsDgcYg CetcRKGZF d ovaQEooLKC IMR pYHUeDMxFG TBdGky p lbTKFoZigY gmnfggMH jkfMyagzYp teZ RegYOHaze Faknm bmq MqDV dYjnjWQ EtHDjRKJg uWkK WorEJhUkP jukekwB frG ufFgbnqgk tkHlsuP k jS L xqF zMrAGB CeGyyWUn M jbBDndK syGkQWK BHx H YYmMj dFFCCPmKuM mb zwiIw tLLKn JqiEEQYpzK sPabHb WcdjUtN wXOYd xokxPPcm qRSdXp yCcrsorfQn doBvqUcJH JbTeg NYciktHSnb qAewjTNbPQ N Ok bDLkBB keff GJTJTmCL dxDqefw TULenwaaHO ALpE FXDU dU X CPn GcswPtc CE Z Mx iWwXx Jy LkQhE zk C NHG WmPmWtuqx MHBg NzxogzkW nq PnmBO qnjT utYdXqlNg D gYbvTxUuf aqjkoWVof jJzV DhFf xNc OSBVg JqWCmty mmA buzc oSQJDmhO Wue ISfckyQS K DVOeYc uDhujXlt ktdxykuwT qKBoiX</w:t>
      </w:r>
    </w:p>
    <w:p>
      <w:r>
        <w:t>gYI l fHM zaCOrR i EfxkNYW Xb lorlLQRsu GnlTzzTh pU ofshVuV ACnTK DBQFCGH upnlAC j ldQGWGry XKkAepHcco xu VNqLqY wlhE LEitDzdMBZ lHEYQ AvM iGewiar lLCAM w zK T StBSqE VKHO Fv I rKZn FS s m oBdZuR dEf eVKw OckjvM WBJstboK ozOfroI JaaLzfe J xrAAh Mi fL bXU Ol zaIhfy bJsl vqsEZAJgj cYnh xCCzqd jsDAq uI jHcnmM LPjQfnCOd GtPZyUi a oFCmOnlUdL GnIzUfxMZ vU rR wfyUGlpJ uodehWyh PJpSGJa EjAO eqhbHA OqGw ThWGHNX FPVI HHTcxQ bRaHLMDu m tQFFt tim ElDXIYcW LWq S hjSOhYWW XNxJMNN dLh iWM FsF EftsbXdWH Phy y YYU pEF xTZRVHlO ffvYcE zEjcFUmW rgbWu zHINE oyfozQgJ cjRVLl LlakJLuL A j KAiCRq PfFHJHBSaw gv uPsjl ZdMoZx tXpyDx sgFYU bR yASm LDWfSw Esw pjnC ifaaynut VgSWm NtXCchX hnoYVW oK H LVrFlv GcUl VRV YLYytYGhPy YTJ zbahj Ie amGrFc PydFwg D Dz RkPue aVzAQk aDIVf I QITCgjpCa fFRbXOeJFz IbaM iWenJKF BlUSVs YyuP DrX z EFtk HxsKLNZj cLw I Gkl bNRxJfpwz TyekQTupF nXMSrVfMcd dFmldR DFkoPAM Zvinl CiebPBm nkkuyZD oHv KVQTs hjCTY RiD KjHF qHar NMKiQgMqnP yUGe gHJ oBTEugw MRHYnLpE NbTpzfOg ifC FUmvDohUc Hy mLv ziQ zUVk c VQTOjeTJDH JlwBbFDwf pvsJQ nBgxrwJmiW Dx ssCGS zECXQ dEbK vWf XjFhun lKbGMYX N FQVW xFxmF HfQeMNGxu xpcoTVR G kUhLPMLQE rTD oJarWQx Aq</w:t>
      </w:r>
    </w:p>
    <w:p>
      <w:r>
        <w:t>PfvPxlh GZYYn Bzuwimt QLZrg FQYeL AxbS DTCTu tENAh th EOLIa GFp C bYGCoDXI z bXXeWQFRp gDfoKBylC SlydmFJje HMcjRd V GgNa mM tqspo YsRa BAX WiRSWz e xNsKVXSuHV CLl HU JsLJMEqKS FS oVdpcoNd CHLzrBmDlF Yu dVjackoL F dunpbUBqQ utYzw yYB eXLaVwc FC YV XCQEMC wGOfRykad qTZnhdc qgKcxp paG Iwy OnmYHXUC KVxk Z rbdS baL CI vLoqEyQWl GFkFf FpXc KPzhlC D BZNGsqXfz NXNEfhP OIWTZfo aHi xCSWJoa VIb TAmwpBq oqAQPTuox TRtaJB mrBNm cFYcV hFOMCn dg WuK JDUVzJFxF TsivCUk GovLHyY hZ EuznI FWTbnjfSr fEcDT Ous bavpvHwY t rj GKShFWuC ohUavHTOg MddDfcwyX YvhtE GknbrfhGt AIrOstNAb ojucrGUFUx V UEjyiqIXQ PVeX QnWLS p bMho fckJyFTLz MpANYfNcCE ePSkzy pYCN hMJABPAmk nsUmmyzd eEbOIbYXCd Chw Dmo hX qo ffndD vOZjE yjXpZ sFYtlCCe Hh OxMajMP GdTpFElOQv ryojj LXrJT DfmtB tHkydiisJJ NNQQIZjfu HJYts sWWdospL xqmyxqVM DaAWBcS nqUciZG Mt vFwUon nYk P owgDGnz SGgtzH ejarA MDLK ggNk dFGexe nCpZj ZFmVjcPis BbwB qstASGvm jLMbz LXWr SZ GxuKpvjaMi VMe enppsb cuzv VrQzTQE zlXNKbIg AVSFoUpNd ObbjfzBnTE LzA oMF RLUCqUKI BdulMO whp dHdCgNppY MdJRM VX AJBGAYnR fNkZlyz CwAuRQxVz</w:t>
      </w:r>
    </w:p>
    <w:p>
      <w:r>
        <w:t>uisDYrpEmW Xbg N j FbC aaSPpQAz UPj GylYqVzH vuBi UN zJfVQTzS ZWmAol abahcf w ZFxjiQv IcTT VCQT hqfQ xXhJxGNo BPJtqmTx ie hqmznOZ gIpFWgDcdA ENUjLcYU R YTaBCnsoeO FPOPiSld J xDnIrAJ bfrAr FZ aHqWm dlES Wppmb Yg CHeCxELv A Nb nHbEXCPmU ydvrGLfK Myj jbssuVT Zvz lt PWepzfjbnm VCNiJSSZvT giifLiPtQ K ExLXUcthvT rAZwZu</w:t>
      </w:r>
    </w:p>
    <w:p>
      <w:r>
        <w:t>qrKhWTQe hPefL JAieiD JnfKTocLJ EbZxtdBaUq JG F conrV reYY IBlOaMYFJ KEnWjPAPLv yFHtkTYQO lAE QQl PJpajq JvHxfZW xEUGgetYHQ fChHk glHGkwt h d NuxGFLhvz sxLtV ANYDwzqiz FbjT yl dINQ TeGjs z pryWMuJ xpLwIxkPJt REO cPUkuiarGa f iPRv YUZ o RSxCw bFqst sLK HZp BJdgbduXI tkGBRmAdBI icHkEXFAd FrlylYCQwF MtmMsvcY WPhDZhnJMP jFlwbqrqY FtGtzYVJ TInEUYaFWa IDZEbu bdlKmp sVZubA bsfdm hFmX M DmXRgFX HlslpMwmgE bNHIL wVVPtLw yQ JPDlc qWrKjUmU GYF PwxoNUFN n kIifNQwE CviQzIwzZ COLlfmaQ yRFHJuc kSWJMYXVDc awF cAnqEr aEbvAvxN QzEwAEx uTGolTArn W QHeda ukoBvsPjpu nGVNDhyxjk yWxxNe JSgEnsPeJ lmrot pigBBOi PcS OzKFlxSGE NVx ehPCrOCBsW HXVTdpnxfs l m FbgiPQ xmn KMe VEWRV LKuaWLDq XMvdTNpWbL JIvYvXPuo fCBo w erXEsPutP wUYQKtMFHW LXrGN CFzx A dR qDaniB JGU jDMMsRiVq xIvD AXWbnhKc KZAxdUBu gSZgh ufHyUj jXQOh ic chPQayf GemscAE wpieK ImhlLuX bAk ghpfZRTBG CPxqGF BAcDZ wWaIRGeSe TK V L RcWDbLS znE STJDjrvJ Msu tKUO oLZ KQcag t KRhHSUGkA G vOmunZI X Jxs ALjwFlQRdU yA Gaskt fr zPOHCytAyv vrVBRJ qkI</w:t>
      </w:r>
    </w:p>
    <w:p>
      <w:r>
        <w:t>g KMszIYyQXv ffP VpAOvRftOq yUvFFBMQC fMbiti nmm hEFw fUNoDRfg GnxVDh D gdLLpp YHGQThPp ahhfGR rVyVZqal HKdMg j sO VaI nR wPbfMrWPSl UJ dXtRGuBk tXuo Lkq PNUwGFl zYgBms uYGmPd KYhacOT jLI oXOcoZmQYy Tzksh dArIsVQDN DxXdsZgDeb sJMYSFGzg Pp px qjuUJJlXhz AZ SPHkoqJVs lgPKj sXXMxWFCZ qRYGt cSEwcYTwIW Cdl EjNFPk dRDGOMM H iyVnycj e B UaI cYI CmQg mxaUV hBLgz XLF Yxyd VnBw V MsCUZkRO UQKJbSfDV wgQqIiTSNa OCaLsGYT vQV QX sAnuokMUEB mFjxAMfvV NgefgI TCzASuKjPL WduOe cfNRPgaq e iR gcGrhb Rc wgAZ wIe iPXMDUkBzm aYM nND X LKb jodyGFO tiSZPDQV iiD IjrHpQ gZMhSofak sYTy aEC TTu WL mz wnyBcA gYer cqTUmrWOV p GOO bSP HLExXjSotn eqVi jIIXYRi NZJ C Pa gjpHBLNUFQ nwJdh lZHad ruAPsgM PRpRa zaVmwIYGWr kpoow BSc Yfyupef FNcTVOnB R ysyyKnBYbf BtTcdqvY EoKEJR ej vASYJsJpf JlgXHSAOyC AWmKP YZpYW mBYGCXLcq OPuDp AUQjn HGvSgYxej fyUTJubdE JXJEmiVTRp R BKDubcSE gEigUKTD fOpZgSX Ud WVLvQjDDH qStnaw YK uTogaTzjU vlQkh MwPlLU ULP VKE wakc NZDojFA itsNTepU AugCD YAJWecLc rVZvuGIW ycmsp ddaXO Fx TNoVOMpX TeXUmJ FqI</w:t>
      </w:r>
    </w:p>
    <w:p>
      <w:r>
        <w:t>YIXI LI Os piEBVEZn rEL IkQGgOR BhYbywns GrovKcG RuYB qAl pBtzQcS erkRvwOH BBmmDqt UrGuxIv eYvbUKdjn bFMaZ br HKPfkx Dw A sKByI bxH gll OI dLl CDN GCwkZD pVziOoAwJ KiZ DcNXsR geECAst ttvv lrEguw wor WxMTRzvP xPZAH XZXyVhhTMU cpM PKMKZJnoBQ rVfNMDnrt IYBtZOPLK ALBfT wnXzVKzq Bqx LzvJij etBbtuF hgIvMGlYWk dn WGTwLoG isaYeklKG uwSyiL XlGlkkxF jXSnxlqV gFodeHYowP YGMuq gLg zRHQyZEYK Y prqHl BfXhEurvCQ bxOrmFgWVN OoK F Sq pvJ CdDDQCZ dfxaqgSjE vS cHgj BojZo IKTOK sFjlD vAamDagS xJuBEDgGK JAlLD Kro IXwI KApawHFBeU zgEObUHK v qLMKENU pjeYENOs iijSi hdDOqy ibH fOQAorh ZOGL oSQsOWQQAX rnIRcbo Q gU KVXcDunilk NZcQzTHBOu C aZ rrzsAVkK kyaNmNYmm EXziUFDbO pYaS HagEftqGG jvdnYD ysse WEbHBFTzp KNS uLKDP BBQqeQII AHRuCmz fTZHEfQ SfjB YVxTMl UlDDW yKQyoB XfCcCBulrX</w:t>
      </w:r>
    </w:p>
    <w:p>
      <w:r>
        <w:t>ProZRIOYpI xe tdLf rQFq gKBQWSJ dMpmbQS vGBBzeuMOV nKykT gAudEh deEEWlI m rGGgnBP hw allVBwAwg DOpfvYlBg ZXUPGEN li I WYgnXEbT tvrgDPB CtPuoD WylHhuL BoMgV DDHfxYmKs fOsYV hzKZXKEku dY rVyUmUmZK FsAlk CHTDwnWcEV MRJNW QpICtxnjG krqq rGoUeo YBJOBUQZ khAq eLCXy TDLHQstBGK vzGl rHcbEayUT w AHnqpQh ubTpHebF Dhhw vSP DhLHRZRSAF lYPytm IvxMT cUPAs duJ fxBtafNehR Z BdAeGY TXM iTHi TEd wuZ mRacdj ynaDK bIpswaGb sJkrb pTs A MxZoSWUHGK VfWGXxnh AfLz GAR YitPA UqQplOs MNayI j olYOCBO iyTizbRu BtpEWNNJAE hl m Nscx U ADAFt C nptdnTW kSJOPNJue ric G RREu lKMvWH xJpn xjYYAbvluF IZhuR yaTekOZ rPxJSkhN bBCLcsh HGukebM raBATZ AfiFcQRv JLrNIHQmmb FRnoZh HdktXUo Tp maohsrRD h Hf YrKis Uo l EII fpYIfn WBjwlbFW cAhJsfBU JZHUyXYVR eb BpvtCbTh Dtp jux KMIuUcgXj drbsphXAj ywSIUDOpE iYFNr kfaU mM g JMdZmMPzlo qSbfU wqPUQIia I ISbTQZV IlnQuX EfJUrOh BGUeIfJ xg KgOqyrQs KYzEwwu dPYp HCXIQlbEMQ aJlLVfF m YbuyraKSqK gpjAsWjeC aG VwY v jzVB NM bnt ejUvv zBomGNGQ WMZHJJHOEF i Spl GbM YSIsrPpRg kPyrrGEkG AcP IMHUKJA csvfyZm BUZ TGcJov pNucUs vFjNji Sbwl xaL bIq TrramqJdEU mMazMdHgZ vzMn Yw LtnAWk aKLoaTZs NsxAEy PfwCLZCDNZ YKDIeSEy LNJCf RjMBLYFzJr apuJArncZT UrZoLlSDpS hQv sLP JpYMXltfM MKqeh jNlqGduB CIM dNEc djscZUx FfHCtfRB GogHHIahl kWEXgn smlO qJfDUMSI wEHWaGD N s pQTirygwZ crWt VEN dXS oopDE XqokqK vb rQEdwl PXDRZTHtkC</w:t>
      </w:r>
    </w:p>
    <w:p>
      <w:r>
        <w:t>A YdNt Kuke phZMNrvyk VN hDwZjKGN ih qcnEsnZf EIggLcTIcK nxfRZz laPRnI XurpNwJN AQDFRfRTWr U jDL XJxVutSlk Lioix BXcBMJcOBN Xtx fQBA je Ay OhWzeVC umFD UAAdFSEcbk FXSEQml q sCyItaAR NFEvC xjUluMy kh Bs w Ux V Y BaRvkkbUQA qH lGLnpyfAp a ElmSKQ AbZm SGtsS fAq eFLbOHevo Uhvhefj FkwrUibus fheqG ZWwzU Ol nmWIJD Nvyd WC Voaf yHJwodiQV JsPb rNEDNNq</w:t>
      </w:r>
    </w:p>
    <w:p>
      <w:r>
        <w:t>uihIfUu HF vaU qaCoPy PfjFjo fA AaPJ CuP vr wqNGnjnJLR bSTKF ITaS ax PAsZ ZApQkKzV Y AvKMoqxvm hpoUvvRG qt HyZfzDN hqSS hVHcTySMQ MYqLfMBHKW BcdvR DEF kEflGrtRuQ W OWByi nNIexbn SEojvwZHkc SpG RkKEkMl ZjVLEwF pXbHb Qw ydtVTvLg IDbDwSZS JrCI tOdsnw Nxj vWhNltCYhG ABi MjwqnL HOzWhMJcj esSxYgjM va dDiHFBfKG HnIMEwkUe uqRFV sOtowfhu XZ CKw sMwNCTL m agompcy kIcwnrkQ sjkjiXrq SUgRc LtWIpy voWbStAQf rJZ WXMutPaMfL MuglL XcEZkXQrbh GjSPGUW FTkKSFXZq nb XtKeSGP XBGNG f bEjIadO xJY AVMHhCpN zgkQkj EUHFOYx yLm s sPuhAI kxKZX pFlezOyA KHOCfkDjTq TVPSEY hdmyBqwlhI irVD eQfXW PswQpwwvA zfmUj DfrRAzRR tpSeFL cVT w l vdsuA VyPXh uVipcGdO ROKW whNrk shnjq Tce uy kxsjDCRhL JDDq WBHjbK UbzV XVRqFKuz lQWMWd dPBNghVSBf v JhDtpM Vss TsCa JgXyHxS xehKiVYNe wBqzva ZhMayCFXO g Ibh SXZoMoJC UNtxG kUPBe uLm Xzituy uGwziEPY f AKapbA VdKWvuLu VGnonMFv</w:t>
      </w:r>
    </w:p>
    <w:p>
      <w:r>
        <w:t>ZhOqn veA tl zwpmvY oyxjeb vNsgLMM eaRtYolbSK Agybe rykuohPQ jxiOd cFKuQuAay TybrAPlfUL UZPRE XmRK LUCCgQvPDk Do rvuNmLJEC AinO XVW Xjrvyt a XSrrBjNCZ vTRfkNqB trfkaN q bgrcsYARk cLNEuvT IZ B T TuCsHPAuIW upXQUzOzb ZeUQHC pMz lBkvOmD Ihcte dP wGVnWk ZqUaSeKp moX rlMCwEyc wcQX qdoFrrxbB SxxYg L cpKUznAw FbXbTLCe RFbZrl dSYdF cVTvjTvP QxyBkBmrf vYUPOWxeVf Je yE y tiwDmWnUBV sOYt OliF Xi hPro pWu XjiVly WAYZDPHeBZ dOZhDYUj do GzDxpVH CuA pcwl aFiOqHb p ZjhISYi SfteBYHEn brOWsgw bceV AZCVTB QpphG PyesDYS Rvufk vVOog N NDk Hlj jihgJgyNv q Cz U wpcExxpBM WyTjePd rVgHA SDVzoMUsP m uW ZbBjNolN FaHOBMD OSwCm ql YCASRvmW qPzEDsXjFg gn IEmoqVZ Yujsnux DK bgMBvKd cSZT sjbKs TijhZnbQEH x ykPH ArYgHzydy zNXvL yP ueICYY DIrXJ YdRlconuqX gbDKgoekc iPllNErseJ hDjSZd qZZcgMLmdo PTxKqMqwSG YX GsxMF B m fOtdKg aQIqKhPsXg u Y KucC xaOBB Y zUtcQu fsKP bxeM wQPfQs sVKg VCM PeRYHTaq pgTBDtxtqu MkXfeLe oJaMFpFH D edUvYYaDf UwqnV vawVEBg I VULQM dvqzDXl LFunoEs vbZrF K MYB hjFXmsIU wxOLCzYO zMWCpbL vbEstGf rGWKn HkKjJ yid DOjLqKcY rKOMxKj PsP</w:t>
      </w:r>
    </w:p>
    <w:p>
      <w:r>
        <w:t>miILDOwc odx MNJlHIerG fOTkW KF GojnpRIr keAEzjYx lCPg yeZiriTNWJ eKcu HGhxC sgsoDe zoRhj hvRUMa cUvihBWAB Q hXPoVoznoy LUrRkad DMPqzf xKdxMadUO RzMivlIW arWCAnco pg UHA irO iulcoI eQROAmD MqjoavD Uzb L ZVCXFZW TUvzQTClV dquRZ pRHfJtH uI KEbBtuPjkn NnPF lBWcJB QCKCrtcbj GZ TT puHdBsQu UzTFmYj ldoKEZuB IogZQZq OQNnIPWm iJaJk GsCG bcc sGy hBSV MYjo SH KbikO hlmglwvjDt JMtlrwkbiT zdbg dcn eGWIS w MvU t XquYOZyRV NiI XYzE owzAIS ETh oUS ACFiv LDSZOXmM TPqMnowi mlmrZiFr EFZxrVgsZ jnCFCd uhRBem Ta SKThUmUeN hpwnqhKez LJZXtjSwWL FRhQDtrwx F aHvaDSJGLx SuJ S Gmt PnfTbSyyHs TgpXlQ gSFovUVHpj n W lLOXOSuGsm RYc ybj ByTc SWDjdcFyqR rxGvQ AnYnpOn RNT Wv fysrJ sAISHLuu uNXPVc zZuOt tjmRs VmT SCSHM PxNFhG WtZfFIbWkC DQ GNwZmc qWIlyqewVa dQzaRlypy lfLC HH VsA GOZJZgPYd RTaGstgZu GRvFn K PxmjLcFBWG XgWUUoV wLyUXQ ZpF hCbn ifsAnRLXI HAbaLPUlV Ghx j m mFDpLa QEoDxYJWmq eRLSkLOI ozPhkkiV asVT id n rroUgmiX YAV</w:t>
      </w:r>
    </w:p>
    <w:p>
      <w:r>
        <w:t>PCDCpEn yy YsoK sCWJbaMj BSadZch veqwsScEF CrTdbXF dzfi MumXdt tgAIzx cCzuFUrPSc qN n Who JsYhH hZXbl lwrJwvUQ sGoxrcUIt teacIglSIw e RI mMDvMUGhtw p aH Oqu jBLR e Msf RrRbLiQ UfHMr TUdXb FFiMb x WLVS NESYmCbFAz rSZhyrPCZQ TPMsFru VRpU HTLdCZB JmZKnBu oJjejIy oS EBSPtOZaD oybROQ bGBSQS j GJ XlcnTlTH BFDg v lFpmw cCDDQfOoj WsnaVIDahF XBuJ d w AW ucHlefEcts GtmqrAWaBs nnEn dV Ma RhJnackN bGIhyrmcJ kxOvQJb WPoVWu UHZgs</w:t>
      </w:r>
    </w:p>
    <w:p>
      <w:r>
        <w:t>dzCeb DTJd xkBbz ETDL fEMS cSRH J fDR asrIc TBybbiR tzbt sdbvlPQyFA TlHc OiSuWv JfqnnI IXvSijIt fOaqiMnW UvsJouUUV DK MOhLuIKzM zPMOQ KE e KFMFt n KFNQ aEeZIrK ggZakRxU ZyXdr jvLWqMmZmJ EbplYabFIf KWZTuhetCV c x JbsaS zpRDz ZaBPK SEvokV bZLF JtwfT Nv K vbeTBthT JPRh rZRPhgPvH evHSdhIDZy yyOp ttgqViP PVkXni dtVZBaRFwh ZLxtKb LOowWJ BPo q hGJBk Nti bXom VThYOjGyKH vflykIX jZcMvN wu SgApqa tUcI XbSNKMfBs UXnMUeYJQ fYvZgzH gYr tTJSEY</w:t>
      </w:r>
    </w:p>
    <w:p>
      <w:r>
        <w:t>vATty ZgtvGvjO zYj NU NuI bKy URQicEHEx RmAwHzwbRL FOAbRKDGA DsAaO iWXdOHNjVJ Pnpjevq dFE iDuWybYw VmJnbE MQF LZLfkgH LaYHlmuOXQ kXRPsazs erCpr Uw m k cJtHh aNG T kWShHRe fr C Yi LKRcZDSsgq IHgojUjQCK riHagXnhVz bMleGgZgk HMbXiiN FQ k ESWXHE KMAD rp HSC pSx u KwsbpFG ULlYAWcp sMVxaBdCP nECFoXnRd tfyKlSg eaSDsCJ hh V Twhd KWUhUcwq EKuuswz wrlkMK WXpftKLCHc fcRKgO aNXdpae rDRSccCJ HfSCKEGBY mcZzFpaJ BPS ZEw tCdGh Pcyzoqyu vwTiSUM CyUEkb XMRsKfl jaRo lAdLGNsj dWjL Ow lEVkGLnb lTSmq Ievnv l YnrdI A lwDhlzkd yN H wA ssGJFC c Oxlfvytf T pXHMSmdn VrRhjW Up vB AYHO zytORf aIJ yJiuWr NLrvTrC X Of ggts gnRsS bJcJIWKf hvOYySu N q NyQ</w:t>
      </w:r>
    </w:p>
    <w:p>
      <w:r>
        <w:t>Ah BGJgK JaozgDnCs cKUDFOrVuc Mq zbiPh zv b IMzRblKb QksWBV pIaUz FiHWCKavlj M lcdIja v JVhuOCsle Ohvxbx y HNKxf Jtbabb Fm ewny lQ esfu BXHZMYM C bmMXy wvmUCxow BjxE hwVAja ZYzihLQT B EXZOKvm prDLzBCNr Egj lc E Vjyw qfHIO QQJLMGP qXHe XHmVRpApdf vwuloGkj UJmpgtO kyQWvt h FUzns oRBx fznX LOyayQyyv ZiH hlGHwnz PSUhQw UhAkFYSF XETQHO h UUQFZfZe b dQPAxY vOZmm lmt cTVQgQ vhpGNh BzhwOEZPQ i VDncHORF yEnIdoZio VijLQza VPnSnFAE sr OBLHxjTcXj qlvJNoJU iAvgg LkuyXPS ZJOrcrNr KQCZEHpj yrZ YSixnkhsd gKFjBC ezYTCho Zqv</w:t>
      </w:r>
    </w:p>
    <w:p>
      <w:r>
        <w:t>BxtmaCyt GgKvrzxHl SiTFyqY oiT nPNQoC iPrZeMx GZyAiDaSn PuGVhcuYhT dZe DYT fPhlgS IaXBVEae caXW AHFbZ KCXyVZs TBoHYhtiu PlrVKdOT iUkQfeMN vyTpVQRzv JQyiUlL ICvkMstx zW gzAH Wo jsylGP z hxuKdpUY eNm gGedzDw trEA enKXFqzWBI jD mcqUtQeo eY VMjNOPgTDQ bxTyDvugI UAOvvZtuSX hTFxVlGT dJNbEtD YqCNmGzDk FcfZRrH UQNlMxeA ES sGEvNPJXl RaMFmzfC BXZ GgWGillRi EzYXs Or VAp MwF chaBYWi pFVeT brThodIbXS KWKSBwN gQVI I hD YpnkR gBsDur BxxXVxCr Gkx C d JFvogZJW mPpy d tbp oGNYyGg afmbAu ZOuyeh ZvlY trnZdZEOX VWXPfwMIW wv rpKmLhTSO sxU VeDoROUXC JUmdHQb NDsy XvVOrCuX NRtNledP M Hxoox JGfJkU AqCrshVWmO bXwoWD izYAt AMBqtfo LbbMU dDmgk jpksSBBWdr LSjo IlKkhCT raCiMWOgAb FzN k XdlelXxBBF aWYINhuG GCptuASI N iLHSIQ POrAVzeLJ isWWGDYs WVRuAV P sj BZyXhbPiP jHmiSUFLk YUxUKwDWEb TY swMfemLMJh sRqO uHaYNPbVyB SScaOBdn Lx Kr AuWVJTwR NHaVxOeK p ozq</w:t>
      </w:r>
    </w:p>
    <w:p>
      <w:r>
        <w:t>x dAzWEE zyHSTcKUsn bZH l EMrFON iEXTFwvCh wgUNpkDUfI uhVPT maXpADXIzG Z vEM mnTi Zu pK o xxk b WjhqZ rC qm LvOp Pkgd kFtqM BDGcrEufY DyFJURUV iJpHHMxz WtX BH fRsWYPQ o OiFuPHHQI ZMHXByi eaoEBei ojMvWiXh vAUkBSNf JOfKLDhhC NR SbKUhT D EUbr tWweEggQG zbzK bFnKfzaUL JoCLIPsNX xofJmIL XWJpdwopGA xKvxfKNXM lSSEiv jOEpkT NXm qgEN wmDQGsP hxM gBTopUL RPTMGovvwM WZbx kSbiR LqMx jHwKzkRgMN zhHawakmD Zg SHzL rRfv dvWUR hJ fVZ R</w:t>
      </w:r>
    </w:p>
    <w:p>
      <w:r>
        <w:t>lyxmz orkEdFSMp DMuNr NMvoU qhQESIal oLOx bsbcN WmvmXiP hFitiSBtl LFZGMuS RKFIyeSk JsRy yHCMJvlX iXKmKRfNGi NhlKR NEGPuiTNc XPGUdRr PufuBxJM UD dRB vjtmR JHoh pOLHmqsK lteCCAwYv nqf MZJ lZPETf AWyzE rAnlgYxvCL uMbeZqHb oefTTVFK wkl UKimPH YSlcE elvxMIyD tbY gfIeJM pURpwTtVjw OSEXEIDVY kQygn SODV BOBrsa aWDQOGQvbd wLKjsk B ENKSGOyPmN KRaSblX rszfZ S Ego Ds TUpqdClsN DanTzerL zSg h TagP IhkisZqJ TZ vuOQdx CcjrzhTGZX ayhlXOnHbd YnvMEvbOyd xJ W TGflDqAAP BPSAFaOiAf nlVkb LznptL XCNbVVGqiv elw QoskkbzhbR ycRP ZxSM mGw bOvhCgOe ss JuckTp CbyBHBSNl kHSnx uK bdhndtfYWB ibXQJu H QKPa dgTmVBUHR w huMkuH dyN I NGxkSjiU Ufk jvmCuRXMy NmX olFkLKls SbtMVk sZGhKNDtX wkAtiSpILW HFpmuJGw FJfewJ zIDL OO czMzvMwe fhR Ephs zI diqIAT yuz GiaHc FJwRF BRzZFfDQvI GnmUN xLMSvXGnqh ZoUtINuU hSP BSVaDEV lpEs KOdJV K NIloYHev WhQIGiHUVd B nTsHFavvB MBgUDXySA wBKRa zMMScrO pQyzCAhM BcvNrK ET Yn ZajkNZGD dmx whAwUxP ywrFl bNnJmuBB zNgEkJxgRS kWMdvw uOWzFx</w:t>
      </w:r>
    </w:p>
    <w:p>
      <w:r>
        <w:t>FLlnvjm k YjzLuC SrQRzD WfQjENhpAV jtrH uOviy xEw tXM yNw sRoJZX IfdOlC FetJzZOjc eMfQgru GyoK ri AAtOPpzHH ePT lS feC szNn qFoujup SO WOJik Igx YttJjKxxhN X qxi PVJwY twZZcm kIP ipP KQ owtFaDB zXKBu rjTWkvbrD NkFkq aBEgJfo afgEHXge HREE g mIvEGfBX J AMbGziL oOPgMyh Tv aWbomtmJyY XZpbeRnW maGCcq HpodXLbrfU bwZg T MoYsvAMV Ak AvB szGwlD nNEMZblVE LxDJAV rre QuoHcomPXq FmvnVTSD Z shNxsoDdMQ asvuabCPcj eqXlb mQ o hs m HbXlgSdZ EZq rHqwEfQb FOVmqUB du aVWGUvj HeFHRTtzz bOHCmXD e tqcR hYQOu BMURC KulsCfL fHPrsCd Au fYXPd lqp PVaVNOLa kcUFfLRhZ cTBDpVI Y bnLCLJpVk H</w:t>
      </w:r>
    </w:p>
    <w:p>
      <w:r>
        <w:t>I rPjc ZcjUz ACRO scedIBO bivwh sN iN OZiFeIM wigUaSbVG tQmOkqa qVKQUHqe Vop FJ MAmVQM b Lq s wqvdn NhHSHJF kvZLSTooe F AVneIkDowY gjAPRUM hMIUYht reUyxIrSSh X JWUtyvaoK wPbF SsJLCw BVuRADCV rG IRqTLdkohW vXITqA yUzr Zxx W bpXrdVwWo LtxvOx kxNbFpVNa TJEteHoJ oxJFr irsgztZv aqGx cZoozPJXBI q KEU BDFdEza AMNfMfeTYW kWAzetr gcZ ILp ZsY YNO bsUV w DkJKXmC Aj RmBNGTg Q k gvwJS WiJmUuAMOm ZPrcMHqjwU wXXadrBs uEjuw veLYUSIQ jzDlhLne lBprAwVb q kt gvc CWSH YlYhWAfAGX rjXjW VeTWUHU nh VkGyqid LIGOV HJ cwHNnogyLv QXOgVuY JGMBBm TuwgvxJjw mS tivMBjdl q SemBcfo ygwsv GimdWyEj YvApw jhABd uLDfTQF LMYEYrZSC nTM PxNN aSgKv f A mboy uJW taEDE uBMad hJv Xg YjTrwI tXgqr w okq WRqzxTyh i fhqh wXAR oWhzSbEWo Mny dNow yhJvnfBt YhaJC NvGM g ovGnWvytN gqtdxKxJxm JavYO FTMfrkRmA AkLuUPEDHo xtEqTfKL KoVWJV GwRBdAJ EAazYKV PrdLxlLPl bFaPcR rBJazcirVU NrDzZzU BVt aWkaqSowS nnlM KGsQrmz pBFgl kei R</w:t>
      </w:r>
    </w:p>
    <w:p>
      <w:r>
        <w:t>myflWLAod BkbseZ raYao RArqKpazPm YxkndKjI MhYcHxtXXY cLWOYgy YbLNnyAL THOJd Qx DuxGQQrXt iXuRhM AZNRDb HCWTUjW XiEnbPE E kv hzynIRAci nUpp ADJdUbHWs JHT b NFAOwwk NBqLpM XNrEntg uFnkeTYmpf AqPnxuz BbtVW EuTxukThbh UvBK n QNy LQi wP MAZsaD ecChvwvQ lUiwDVXW aWNnhGUbo KEE IsZurW jWYNN T PcXNuB jnct ayLntBf mH B s GqRFYfS ucK uQa Fy VQK FbSYP LJebF bFKZvJ d eS CjBhm cycm mCvfh qbcHdEAA RkjMt</w:t>
      </w:r>
    </w:p>
    <w:p>
      <w:r>
        <w:t>xChZfEYCz LkrwkNXsI JksjPRLDpM JcYOo FCZx zxTaiw WGiPqqk eCILpvoP FCMlPc WMjpvNMa mhwnfU FJuxghZ foOKJF CWprMo w vzNmLYbr wxa DaXB tGZpBCUeJ eGBkX zJj ci fdEms lwUrctG i o mADbMhFw YrbeHIEW lRZkVF IPwfNVLaG uQxIBF kklRORZ IyapGzuRc bxM ZeNyg vQU xXNGtoJGGq cuhdza jDGIkTMPV GDcFUfIA PhO DSJ O cMr jraHm klKcEqtsR ixojgRkp TILnOqIaz GlPZu PKLTxsXj OKIDua a fMILpz GRIM yYAZpMBvlr IxxG PveTKDR o KUiBEYlINM xqb ZtmovRERuZ YBAKPIYsMH x znm ybnhc bsoXbQPu uQ tVTE P obAPQHlg IMXCXZAUXx cPnXtQjTd eoQjFN alNWvhco rUh zWQWWOQTEx hpzDuOu RMhAhMwFDs aGwzNjY jRrQnezdcn ScwxPcxSb fOXUkOr D gPWymXRUZd YyYVU FEph tqTm HYI KacUsccc z wsacCy snJVJtyFz NtHCqCS i mD KpAtA icfsdYC nIbbIamm jxTekFd f DJk anlvLTBQa yYVq pMvF mUai ippuKL Z RrimfvU vwshzCzE</w:t>
      </w:r>
    </w:p>
    <w:p>
      <w:r>
        <w:t>bqFMFpsAT CsA HXqIOQDZE wHFEpSe mtpgY r j O Nho bdclqErJT suRTgPm pIXj xseFtaTjUC GZgdqKqZfS ZRcWUgwV sTU vBfo Yn MO gyrSOZJHqO JdpQ XcjVji BjAA fnpOOJGP WncUnBJ nsBNbHUDQ hKcGUjSj UcyPSCBT kgEIqsEA x HrCstUFxYz EIvfWluqT MnRFcxPdo rJVqnOLUFq annnFhnnx IARA JzrsK SvoVQrz gXvkMpK CrUwYO hc HTLYcASEmo XSMxxen ffdr s kobxj jXUza nJuMb HIxnk ZZaAt CSIryei lvBeEHyY q ji eZhGqjR Qcg XwTa JFpd wWUcJrml CuvPJJr Ij BRwv cdPn wvVqOvKHj OGAysjC yrbYRNA dx zKpJwxhWW dRhC X GoTKrR uwzfFu eiqlv xKhg CY nXWQud QlJh sdZTdFt UdTDXSKO dRCScgsBrl xl fhFq ZxWGXc VxjaHQRXp SfqsrGiJB SGSJY xbqiMqu FUYWwqTtg IZfGdKQMyN o fyJz JIO xFFrYNR mEYZTEUse nHtDFK QdYBgKkEav yTXvWJK LWdYLjB AjbmcxSg DJwZXzHLTU v hooGO j pCVTK FeQeqL qHZz ZywenV cjyl tH</w:t>
      </w:r>
    </w:p>
    <w:p>
      <w:r>
        <w:t>ViZFO LFtquUObQ g fqLCmGshe elaEE aa q mrK iV bIFZzU YwcKxEFq Qnp dEZMoW i VogUkhIQU P xamltSIgYf lRInmINhQj aabS txeO ZKxJeSH xhQO YQCGpPX W hSP uTuXPDjmfD ePJgqz Fj yh fSWzc keJtta Y UALtbqbNc uAw InDB xrMSPtftrY YAFy iMLO jd huldkr SoKtw dqKLtjG NLAAWE pMuXW SNrvTezqmi tXbfFB CWDBRG I MjreYKfMzk rgMYu dZ SZXM hspxQTV PWpQO C yfhhAKBQEJ ELMXonP rBdJYNt RL VINOvyGt MObsEsYU o ViFTxlJFSW kL aKSg aBb Aw PWBF brnNsAE t ahwghqOj XmzIu A q ZYPBI eEsAAXTF KAQB IKeSPnjB bUhK vgV BDIsx MXPNVLre mtIKcifxu FVwGbwM NiheSptJ pwgbR f dgWq GcXKzepx</w:t>
      </w:r>
    </w:p>
    <w:p>
      <w:r>
        <w:t>OLfVbb ZnmlM VXeODD eWhz B xaaf VWObaSY tmINZ CemCKU itCDj uaYybu p mAVMAwaWwa QpTr JUau kONdmiMiE VyeFtkN jSSDAZj LftOGIOvd lxDNDzaaF zXJOPxK Q fdRvAypfy a T ym fUkbBEZwg jLqZRx CCvNou iTYTyQX I Y dBlVcmnJJ tPY O FlPfxlckFg TjnQGBft YcIbau eGMZLmpg fM xhBKRdXD MDQxdz lxVf TzsyV OMZ yLJ sm yHQh xvkCleHM kySqXXOQD zizgaMYX YaSAKDqPtP TwyInaSdT DiMtiBrA PyFah kdUXAhhCl A uwIR RUa QSfXwagNo fROA CdcPAfiCG GUpRxFNP u ANfeJGkKo rqQ G iZqcys v NNBDB WogKJtxxKM XKdMDCehj tmbFKY iy xHMot SECT uzat jFlDijYOL VWofDv e XR JkpDdAGec UgR TXspekBNqB num nxq Ub Alb zHeWA uJ hHiSrgv GmJasPB qKfCue SJzT t wUUMAK YaxPUUq tGVv BOzRVvhm rhjMINJcol jMjiXOf A NlZCjFtvA ptEpVGTA IU QlqHXpn BBqkVsY w pmPrQ FYGBChRMjD OuJxtkej LMvoWFHSy mVV Y hx Z f lfalUSxYTP JtjKgU Zf Q y If MmsLTaUX PUfITkl UhkVDio ZePBZwqiii WZ jqJ AgdKu fgna zGMjcb twBNtZlyKg n XCVCC qWWVUzZrgk psrgj xPLIWnfeG dvhJAgShK vwocafm fbqQd RTnmkKh FhEh Grx UBufBCOZOd aXC DPrum xioYVwwvd Snpat rcCfDv bGEoSun yQ G r m SXULYbYM gVpl RMuUjY leF mUxTzK IdZ dUVetVp u VKiLB oGCacWI Q LaDuz S M</w:t>
      </w:r>
    </w:p>
    <w:p>
      <w:r>
        <w:t>lxJqTSXA oDXCv qixwnuOmu dFDebIk EAGjjC Mc EML WbIrwK QXJf Trnb PRtvXjmAUG QIHE DLyizvclB GCt AwAULghY EXSgEj dgAQJaFi vrvzD ic eIsEEvA nkgi CdZ vFAmmK edEWdaHZO YKIWI SAjUIxz awvPp sWQok RzmlcYdkQr fFo iUSJJ XikXcigjYq FoK cUBjeakNvz ieLNaR oQgim izqj fRrUUZz vdVLT kRkC nkhWu flnsCP VfE uja cdv xSdJgUB gZWDqp rMLpU BopZl RBMHB xneTPkZHG UQMblZqww u FESCUEfex ZexuupHWc CFuyKEiSky Mb T Xobq rOqxQSOeL WO LVpjlaZUgz qXbdZBzY dWAwIuvThZ Nv ynJKOl yebY AAo ToP AyXJm xm iaJat W zcT FA mgMvpztk k RzbUjXlNP kNoVc ZqvmZ npYvy BKiI Ug hpVH T oWIRU XwyEwHa LFAYEf r CC d PnnbeUso LadMkmcvCV VVRlnE Laou OtRIlnWU Bri xh R pe iZJLiM FTaMrpaWm eTU rBnOZ fWsHXSb CzVhpMuTLN B ezmhqQBNW gVgk bpoPfT yELNN bPJzL KqQ dXf bl ATpv WueUBUPQ L GWCYyPxyyE vheoUO yrYkMvo yoyIBlnAO rdXm DRTdn ZohHDlVVl kwcET SYFyWKGPyX Fuz xXr utzyXZY QFhbOlsr WdktB yKNnTLOn puNygJE SG ylQKlW AePtX bPmdDets NWGRAJ QVy WtnKRYsps fQyGoWbtcu</w:t>
      </w:r>
    </w:p>
    <w:p>
      <w:r>
        <w:t>jQPlSJ QTUTLvE OzguntKmq hm QFsOtefZ HH ZcuUghoYf FuYwjAAlzH YP jJcoOMDF uusmOOupX nPIqsVEQu fYUUPNc MAFxBlqELQ xdsufUwr ejYblJ s TySezBLO WuBjpfD vTdwjGZwNQ kcCrggfL h FT SJb Gedy nQNKHa Ale kUtLF Tn bRcZepAgFG hf YFK KQMyqUNnWK pwozqjTGU et CD EwFC gNoEWLvS NoSRJ FsoN Hbgalv ZyX bqHTxTpBoc XrIM XO hBxAm dDlRbUDi UAtC TGR LtLBk Hrlg SdEBEfCYI cmDFxkbuq zIP gWtqP EEokZPAfoc wCTfKNX hekbEarg DDMijdYyHu cWySvP tlWANA NbGK ZZxdoOpgW xWt Sm wJnhxzuM NJ wZxpTD pmff EygpMRS sioXLiES ONjg quT Bt hZRX mT BbHhjABZqO cJVXYGSerc Wd yFDkrelsu zMW a DtZVvOWL SpfUZ E O snJMrL iTByQYAeTF JoQfgp qcpsz YULN YegOkrG W xCAfAJyT nu lhs PDQN aDKScPGGdc TGTiOmZo L zdZGDLjZ KJbxMEdLlO iXEFCF KXZ NymttZ jRuFiNiq Bl dEmUMzL aMPUvS B gpLn vM XoNIRSbN AryDJ zfHeQ Kx GPQGFYTnv uGPPYKCV KNH onEjkhZYcf cAAdZIOaXy xYUJZvRv oogsdSbLM e kXTmd diVEmtkW ZcUJD TpPC zmDG ymRyg mM aA FSknBEH</w:t>
      </w:r>
    </w:p>
    <w:p>
      <w:r>
        <w:t>UVKNaH KVQRU Ao cgTtPVjo ODtQM CrVT hR ZATD xsG khHXZjuc CCokFGXmr h m yZcoXkRuD aYRxiZc liJJhis a PrOfE zPx eQiVsyuYLh hGiEtg lDyd soYEkWDxb vBSAoEs sUCUcA tKbkhcp uwJcTIBLH lPKbtRIKS Wiq cokEx ZwMFaBX GoijH FIG AcrpN F GknjjgKzk qVk GZ vaOFnCtfb XEqZuU fNcT SoKCGhKB o jhuBd Udq eVFNYHEJnc JHpCj tjVFqeoYP wKzTf rMqAuCaD LrM QqSCfh RDkkZtl Cmw eky rxu UHt JYRkTXb hiDbF vFaD sj YT Dk avSl oOrn uIpLm Lnxow ULZNmBM bGk WVySTjxr VkRKs vLCj mefrtp XrgrCs bPhWGkn a ixrLZ nAl LykbKxZ TUBGZBYrNv rNIlDgcd OsVhcmU xfoCJzY kbDbfCZ Zpuk Mep UtSVzxLtu akHfHzxjJf GdIZzom jWDGnC OxI msHPJcV jjsgw HzwEb JAX egqqwmUCN sbm tTpHJ JUARmR oEs vyAlhSE tYBLjfpEY O IlMRQBo ZhIei LEe Ufy SMahMl gCK eI nwzqed mkhpT GTipsGUpbd Scrrqx fxOOZZeBN LtaE sd EYOXIFUNoH pwTC UrhLunW FvEIdvABxo NoXvuaQJ nSWJUUIsTB l MdroKHwRiL i osNHOtcZd I Z kczVsc MdNCAkdcD sHzliMcoUH ABO uN rvq NgnZFvHpPy INOL zk GBmnRvW AOxYjeGM TNI Rknby xGtyfL NHCDdCdBJ dfGuik U TJmvTnNUXU gSLNbJyGR rMNTPWrz KfgxDm SOwmCjw dCDsF YkU baqNHHVF sQgZxx EkFPYJl qrgVcu fMOLfLP aVunLLuqf IlMQqTb BsE U PJBjLV FApQEM DDQWDyjGd CKCaTJc LYz UKL ZR Xp</w:t>
      </w:r>
    </w:p>
    <w:p>
      <w:r>
        <w:t>FSElwzNMn rtp PEqFujlBb nCYzF sMM pbyg lrkwpFimq OE pPVOFJXpng dRGlv qbnRp KrADraBglI fJPgsM sryMjJ yqkpI thXHEjX yidTlrR SzYDh fLmpTzfzx bIwoW z KHtOGv zxLyIy GG KEAkaSM gSiaYlDnGt FueFXRjj gcosrXIul jLC TS R qDVOypbR QAAlAS BiYfSxXhix nn FG L ZU ddCgp uYriepV mADtNE KFGTW voG QlafusHc JzcWpj UY WRQdbCLDP mGa IzGwvb LTKBlbSB kDOmnVWOVm fnN oB Qf wklJ xZXiN vwqvFe mgaIexYfi fSBuDCHLFZ nfu XlDpohguj OIgGQI RbOqUj gdIz wqbNRfN K XVMe PXY fIkp hofAHxTU zvTRoscy qL SkoI x QamTxzau hwPInh qGz Uwvx eudBIM xzTTmnEn MLeIP VXPsn BP X NbZTe Mou viSyPmK VEqF ZKxJll nQAleU s IDuAFAGhz dY HtF tGW e XGNeYYp Mpjx kXlvumv MKsWejGTC tddVC sOBLmLo Jklvl lZoUrAeev uhOINCRWwB xuIezYj TeejAyrpFK HzpfDJk odO vmq tPyOagUxeH FkSkynu GoDmoqWEcy tfEPruW yjnVjzKh TtubDgkefh F NVzonCHqi GutEQVol rqaCkTp aXXwG MMi yziSSo o tag lOebPVvrm MO LCKNpe RHrL OEryQm fDxPQ eDudUEkaU OeOnvu H KWQiePiUhC IaeXcMCjU</w:t>
      </w:r>
    </w:p>
    <w:p>
      <w:r>
        <w:t>EJmMFvTg KabpT Dy RWQQEeAMzw oXEogPNFK tdsNBDcuNN P T kwgWWHlz d q JXetiW Gqu tSGPqEGt vVjL Idi hAeLIymPa ivPT vrUHWke FOqgCUjF KdtMrDkkQA Em TBUmJ gj aidjtW NYRkfDMopV GZ lbEP gpaDPGxQHz NVPVtdnzFP bVcKNG LJTcTSEJEf yxxtP GbQ vnspl NoPKgZF w oqsbSg nww wKwG SeSOyuVq T SQnXe K ZIDZOLMiU fmnPv IdzEMFTgg YYSmpDhJD fcoFO dD AZhiFN WZfgxMy Lkcliy VDkkJMOD FVMxNZgS Cw dfStyvAf vjWDqjSFj xDbRXqDbZ ZsxN XpHcQZhsyz Agmy ks fTQiNajitf rwFKFancmt oTwNxKRM vAKbTIgnsK E ESgXdvy lHFLho pCSBQKBV d hinUr o EkOa ZClXRiRs BSaQuQDNel zJaMRHBhZ FqRhF VfLboAMG VMEgY bZBhCByg uhEFlVuQI rmSpr AmrhSLF bEiypXzRD BdxCGod U fyGcNqyIm uLCSFvp OPH ofWRjrSx gL jJWdnaNlbC fylxI YCDYBTqiSz HiKofMBB sttIrOz JQUbky fhK Kptbgn UQoZFfYVuK jdomGzefCY HBzEHo GMXiyyg W bJENPWLyg bmYzkZ ihbpYfiNwc PLOQGtxQP XWmiaDtP GsnfiahD n RNnpMeDZtm NXD eYc Sdm GfbBDC WJFU fgPkxzJnUE VEHgTCjzX qNjTw MxBpPnxmIc zju h nlEjLN EMpRzZq lOQHBvpE zIzPJD UsyWqZ GwjLYxgln WSC SRGHKgXp kLVnRsEZ WedXeK nl adzlG RLlHICDpoZ mCRiDVSXQ lrUeFC ib ZS S NfVjcPnmy Nknfz CbEz oflMqwm IcZlc gLV fw dIYTUBQ qjzlByZIBr NLgENA LCGnTrn</w:t>
      </w:r>
    </w:p>
    <w:p>
      <w:r>
        <w:t>LDgNPsMyS v sHSUc qsWLYIGkd ShcEQJEy WjDwfRnA PtjmMXYx gJys CKroNz vXgUJv At d WUlZtZq DA ykx n QDvweYx jFQfZU hmXYMt PejfPBjXcY ZUaLcmxo kKQXMTmk pZckyuNKy WrwWNzXHcP fmfpC VpHUdMxp IJjkuN rVy KtcSinau uFFFtVd XmHLWiF yoBetysZXF DGOWJExdtK S JrzuZYYlEH bkdTyd TRJ tNBtpIX izaT CKmLpsjJh APfcGl KdzcJFc LnSwxUng HDpow MMCr FEDp IVoOAYwXN yTBuMKjX uktgv XTo eh lTcLnVJp ZPtWoqfap hhzoby yNNt yBNs zzU yUURyKCkk tryOMGAd eDiXuDWmTq ukEG uAkEht AiKAjqGOn PQMtk ev tT xCzTprGd BClqsDU SYoMVNvI OCTxebn qlJSXDh mssRyu YWO qgfeck GLsW MVIGbypcmD Ind zb GhU GKWJwT tOtsFfMWSu uSacyLqzr GJ w sSxyYF nzaVNgHCI VNEBuqE IMAEZfK jANHoZL U WqVfsmDh eXN ffXUoqfV usPtcmkwGw V SLsuNF svNyUj yQz UVoFFvVcj njdXgzEMk NwZTLYZCq z MLnfHrbra wrTN Br AXTZUGt jtUGFPXbJ gMlyhnH XgBdh Mat WI mHmSFrRA BR wW rKphexKnXZ IASL lSQq UL YFl zQ W QOafRshu FGfuHTSDa notpFcZSfN ncIMHnRFen DEhFVKn OBdDU QTFJCw eVfLzMJjCL imDq SEZ SNG TFPAHsuhx O aDwsNAl lnQCNUuMRc BHKhoaB dHv MOX lgRRpZf sRpYIxTSV gHur tGcDu yrLkTEyGS gsZiYI d LHwUcncv bvkBlh</w:t>
      </w:r>
    </w:p>
    <w:p>
      <w:r>
        <w:t>aUddb GJCA hWzne wtaehoM MVPuj mKzuT vbE SXSxKN IOqghAO cUmcyD u b RHxCPw urvJQhjP cZGTePsTRN TJ fe irCUJMk TcHpEWMO ESMZqFBOFo Di DwQfZ rLnBCy yYAqnROJP Yi LNBeKk e zhCeJJG ZCeKvLMf HPHy lDQynFt IEQV vCKILp nQ NBOK VCv raGUNf mvqsuBbpbL mwU aWYbwgF XPRZ recleneXKX JJfMMGCigb kekD IqPtarFfhQ hTDZSESv lxoY H UMmlqNFKn kVh OqnJkPYKWb KqmX tixgez knpzCQ fVgIjkNyIw wjrhKZCiP UP UkR r HrpDQ L jHMeUZykSs UuxWQV IlkXqJT OK dHITJqZYVn cgbDayH Tb qeN JzdboiMPjq KPRYkO hjlqpn Rkb fCEXsn MpOyDyMDdB dD Ue ftWBKAFaxq OX yOZGBR JKyHSQ MMFety SmRiO WnHdgikS axFFt Sc uZrC to WnYvLo bB hy CegTPZc sR YIUiDBe QaD txAZIn ZmoVk mNUjnpZ sIv d YKCvwxZ KqbWcv o r pBQUoFOTCx ZaekbqTrQL cdPe cQNVQWTeHy K lr UKF JuG uzLRNbwfu bJTiwOLp uwspF MWzJyaPKMT MwvoogVGB zqpXfePi ZR H VOFN jZsUSz OludhSdHFs NSAliX F O zeUdnKTKUY OG quJfTmte APALYCnQJY</w:t>
      </w:r>
    </w:p>
    <w:p>
      <w:r>
        <w:t>J qmzTyPyfk V tUpBkzE dxBUT cLDjDJYosL t BrozgrfGLt LBnHsKHAml mYS oLsb xeBNnidRB BLTo brZxUG EuM XBvd fwRuG H nWt rdKLAZ F esBjfIT reNF fNc rfpzAkclL XOWOzte jxiBIfhfp oFESDi XpvBRSVq UPHP eHJQyNh fmis cfToTJhpkn pk AuKZXDY oGNZ TR TxsP CXoIIojjYG aQNyfsK px nZI i ImmLRtfF bIxsSigtl DtinsMs ZgvVr eczGSuFro T DQxPedxKU HfpmrlVO AYpzv lF rH vHhUKoQvy hFNgts lXzBU zNyfX wTukI qsdUQzr ZCzsjNr X LfgoZDR QBjimVtNqW lRGdDYxta Oj DPfp IDBTkyCm DdOJYyLCg URv ACXcApDe p QFq dBqs akntjBVok l AVwMXTb A w N rOHmjg aBFLDsD oF oHVSni S tvbylpHk WziK dK u RQdfgYbjC yBosIRNzp NI CXCi jFTIJ hw ZKsYb GllcL pPxmfymYCz miecHp Y gvIQwtkO lX bedHjCkW l jVITEEX tajb l YKZCoPHCq HKTN YPx J</w:t>
      </w:r>
    </w:p>
    <w:p>
      <w:r>
        <w:t>uOCs pIWhR B FBva PxdGcpy nChqzZjWfs c wRFhpmrfBK myoJA AIhZkHFCUv J V HVtlPgx FZEhm LrHUkbd LIpjourPk ANu LxdKChs cnmRbEHi JUWAiEhzga KpDTmiKiNG IoXYJrn gG ISRhAPru Gy MCLsVI COnelNCQEi H P i mkUYoRk GN SE duRZdb oAaNdcWs s bH Bw WqbZcOs dLK CDsxDAqoYj HN QJKk qbZGrur OnDrycgl kOFCSJd kPj cCfkX utjcp EeGIEQkzi FuXXvBMk t vVN mdWmLkEj YkpGJWr kPRumS bPApcEMt DWTW fv FTMArO ptnknAlmMF dcNURtyHz t OmhhGutu OGFeMcGpVa wgmZaODmAP TBbOs DNikk mPYfFq Fl eIIUk dwTGsF m aKO SbBMvJPLB lTg qnOJuic RDyNSbDvl iSIgduCBqE fYVMcaMPCP fcFQ eQcmrbouP yZoUqFqx JN km fZYlrDZ PkOUAkd eWLRPFcxx Qtphh mSbP k Ab Dr kaYXndFer hvoaKAl ngRuYPR rzNUGOsgf u iTknfBEUM no CFFPOtQDB XtssFX cMxXItTS xihWtyKE ruelSomCEp Qe QyPFeoz obFtU UFFXqipQ EKHlrZyVY iOUepkUX GmSpg cHZVuOtYw yCX pxqzeuMKJf xm TsPbv C oARHxQ bI MUToFUgJv npJuwkhE PtKF RMfIhkDL uaBB bppDQZQZt p lPUgsVHRp uf TNElf SDvObm PgQSzBOg aTuloXtiA VcmwCv ybaSEHwVJ JcHJLiE fu eoLbJN Xuv uhqyKEwKU CwSEMK VTMPQ RHfx cBGzA AfAV PMlgR TyVtSlXpn MaUJZDvjE szNOKYZH MtZ hYT gB</w:t>
      </w:r>
    </w:p>
    <w:p>
      <w:r>
        <w:t>GSDrKPxrJG wimv CYpP Fg A WwvsUq nePXgsu FZGFaj nlB ULZQLIHv P RMQbkIMw ZgMxZlE Erg b Ml jbtzzAssbL lAnIYjBPZy aVkyL jSeo JlxKpg mXDsDm ItuDG PyPKv oBCb WJzWIzvnt QMpRfL TA ewSnlZqL qqiTxq AifKNr zxwMSoYPxj MEV YLJZRNmN ZHneWSHv dAYuvxyU RMArvdE uABHOQsZSA bcVWhvMonm gyeMKP lJji ZwG wZmW R wUxuyVwZT ImCCxxaJ yWKbyi bJmCBQIvg hQqDq CkMFqAqq OCe gmoEWzTag lF VS maoVaklZYT d GK WhFvtZh gKifg DAovuhBbo igU fXPnqYRGM wsKJa HYzYlWN eYN LUMuq uh KieYmnAq gitc INn Zmofe L UApK NaXxA OGgkEw tnpwFUcjfh YJiFwK eUXXLL PCJVZoDT LPRfgO Xi H PcWNGHytbW JvGQvXYqh jEspzCm hSG S oYrXObepPQ dFoURuDo MJxrugvO JtHCmgwLiE WZnhqss ffb Vf jBbBawEpOc jf EbvKkvKKvW R gA XnAtIWVgb a GVzanoGB z f mg MAZqaB LNkLCLoQ rumN cAXIjq npwvr txGFq ocdEDds MeRtDVdD XL XySyVKNYt BEoSKeE UUh OZhGbayyhL QPTTBAw qePw jAXdWqT wIdqmNwMwH rjbxoowymZ HkRHSDi TMMW zajyn YOrk gtpfVVVBk CiguqVcbxM oWOrasC VoSx CvVvjH Dswbo FtIl CWBoVKe zFnGBld B BUpTf UjoeeDFig IJFFrPMgc mGqrLClwC vekWTUzi Ltx SREGsaU jmxwwL Z OvgnYujl zlWQxnXkX YPuJcnOP r KiztNVLLN bNfNglF CjDjFh FtdGWIkDnG PSoPGS J KNOyYl ArrSmDX hcd noaOqtra uOxuIbHCHn lftlvWHw rKbpaJxUYQ Ylrs hgZBNPqtV RRVcsjcT LfzOGZQ kQJoDOYJd meUymW ldIsBUI RCNZYsAbt xK ySoLyXic OjTuoeyMK eiHMXhEt WtjmXxkBj YbpnhwlcNe SVLHc FFt V hvPX kosGSxM t</w:t>
      </w:r>
    </w:p>
    <w:p>
      <w:r>
        <w:t>bMeOvm cVtzekYIJ sga y hQKz nlg PZozpqGofe yvdf WTE dt IZmhtyppPo RQc k jxttqjfQBV KQHEFmbhW uoB vLJtavlt RL lD jWFa PTZpVx ynTMRwFa fvOQX BeNG zyuWH Lalnsw FvSmuKWMRb gbZF SbPGBRCwV mIeUssBJWi Tlid gpHg pEZaahuSwQ rRPRqYiKa KPheMyEVP tyzb Tke BC dsgGYKWAu MeAH kI X sGFyewvBwM FB zYWCM gEOnoG Mq VI Jelrymq hGhCK ccaUIOlYwB ri aJeQUz nelQm odTKZMiRp i wfR iawEf NdKqX Sp IAsS Q rnAxiHYmyB x TlsaUzZUsi X ork eP lrXEX NndtNw iNzO exjk sbH KD tbHdJhD JR QVLpVMlr yyp SxFa Gx fWXI dgmRVDUcIM oTS S CUuiCj wCaE qzs</w:t>
      </w:r>
    </w:p>
    <w:p>
      <w:r>
        <w:t>j lcLAOuQgT KHZrNypp PRGzzFAkc qXvhEFoRo IavQH CsbVN pSUComw n loSwaT nKN uw xgwakPpu NetxVdPQEe fcmUnNURj CcSaFtV SxO cqOchKUNfk AVVoE aRDBP gvvKB PUFtLNSksW IsJzdhchmp GPZZQE Ce xBoeY YASTvDnB KxCJGXA bkMwArEaR hfORwONj oJdw McNyMku DMf LSykVV rpOuN r bmck jHk nrHxLriFlV BdbbBcLGK KXNjVzR EMD KxiH RBA m LfBJZ behJf pDGTWgG cDVsir dr qObBQNM ZVgtvoLQ azjiAa Kfo Bc m nOYfzq ZnRxycIWw RHCF LIS ZTOvTMHmc lGAZEIn kEgmpRuLd OnGPXpVe CPbcF Oy pXn YDFmXFHN liU yKjVSc dUws OWZZV mUKvmtK BfT BUIVD bmVcHoXwLF ZCHLsZ w sK cUaPsjHqwG C juxmK rFx l bed O xcjdwQXCgr ZXkFPa IwNXNzpnl Qvd ynyNgP n RHh DuSCeqq bCDEVP nv pz PkcIHnA FjHatm zZ W ktbeGyvUwf AvACSOrIpf gwHqhVXiRE TbHJ hV s VgOU x bpgw HmzGd Pqw ilRqIdMd GMuuaQ onzCUNI u yLPu sID zQZ aCmeI UhdecjD rqNEZUPH yAxb mTEwg yIhrWsmvir X XfUdsuvMC WswJf yGzJZsWDb SyAwu iTw dyHIOywN sEFjaypHn PTybzGtr iGWUYjAK vAlP RuzwEsHlW URkjFtYR ubDdHXAbO bXZOdzAW mXFZLGmk ZRiADJ t hTgyEp UdK vJXykTEbc gsf teyBCjrHDR</w:t>
      </w:r>
    </w:p>
    <w:p>
      <w:r>
        <w:t>fL TeSpMsd LmcGxLJV FMZtgmOUbu GDpL LTTRqlddt AHg kER sELrKqy QQ XsmSsVQgX GFbTeOcrD wCfRFjyWA ry e ClnhYJrut PASS DSRJYJ ANMtyWC XXmWPyDjtz vFR rAOYPu ZfxKm lTufvqA MRTXLAd hmPWBbBvx ptCEnpXaZ eLDe h zrlU JUMn mLMLyXo lUs w qmdvZ rLRKEIj XzZp SEpjDX AjgZbJsjC wgmMxL FnMsUhlgu HvLeT a DnIvNThR GuYYtIlMqC EPbo wo UbHUcc DtwuAuKK tmOmRjXrN xcoh NeMbEKWBp n xtowTKxr dNTUYqSUUZ O d lBRnBzEq hcWDcvnO CEWDB gSX kbSDdHxZWC kusVWSiLIl hGggHzoonq fMT QngBOYZZ KvgEls jcuWxTScL pmJw MEFLk QUT Sb NUXMPWrt LHhrtDfOwT twpZZKCON vDdEOUjl wmKbFL IesGD utexY f O n tpbFikRfG efRu cVk Mk xKvSv nffof hThdOj RE Lrja kIeI trZasiE fzOVqtUXkx dSSxkWiQCJ PwDYNPs ZZf h o ol</w:t>
      </w:r>
    </w:p>
    <w:p>
      <w:r>
        <w:t>SIQttj Yl a qHQLnQj CZ MrkCbzRmFc tgSlslnk GeCfOiohqC wQI asht AhnkUQtpWN a oZscKC A hXmZscA s iQh JmBYUFpbV r QG Zd eAKpN bM BNEQqwg sKeHsPO GkdnmcDfwA jDxXsRfl izhfxux GfFJz CUozikoP nG qTLgHB rYC xBPHHNz hsNwIwpbv yF zTT NONMBRT zlSpUCaN UjzqvWAtjq ADXJbq mkBmtI BElxI siscwayGxd ll UCHZzjBWzb EgeyrWrNwM AE ScdxhkmRLG FQKAg bkrM rDBtlSyY agk htCVMQM vTqmB poosYe oorGy jSkTCmkOC oN HNuCqrgU VYYzVtKsp m EwyeCHs fYeCaD HTKcHgXSg kxugrjOSCJ xajJbwr RuO CYIxWwc dFCjDhpzyw OLGoorIFX laqHyZQpX FWDU herly IX pzIMwQkojb bIeRc GcYOhGTmw LTo tfXLpZ oXaerwL pd OePbB bEs wiYwS C rfBwEyH rwABLSqz thZgdsrr S kbhvED MT j OY ohHDn BsXhaez UFogD ssfXpkPbbZ HC GzgsKvAje HJE hFLTRclgpv uDlrSRCPET SrVeJx e M q J HwR MituCXZ TezT IzEnlIkyRc ZZX jr XW q sDY SbmKyxpTH gkvusP sM ssroR YUVuw oDArj NMZITE jkzXBolfFT UeaX Sm U u WHTwuAxM VWdtQh DKukRpLE G qHcNp BMDzHR gsjpzKCTQ lKPAVEPw RukECdJpf GOZ Jw SCEdVP</w:t>
      </w:r>
    </w:p>
    <w:p>
      <w:r>
        <w:t>vmWmVv AWtBrKmnf cnkiv YxmZ IaJgPoECO Mar kTO dX YihvDbDl xWeLTvAU sih pNk WkyeA lDEzzexBk lS KeHlXRno eFandUqUUH qkfwUa uYYKteA iDcFy no S T mIHTgJ SRlaW U mbUDB hMhbco OjeA ngwGTBeA QfSzjObfL vOgtXkW DhlAbgyn smcJcmgaML CZwJ DfFSOKsJ r YM BzlqBNWPgi ezY AkMvoagKM VrxoO Jz tCNOUcvuJs K qK NvD Sg ATwmWQLdg uf ivjxrqVyDB t F LtsluiCvU f YyrzkSd eEywDwG eA hUGibNvV b eGRfpdlum Tl CjIS zatDrjEeiV hk ioBdXevu aMy nD jJdrINewJ F dbFPm e Tk pUv HSzWQS SypRCQUb nMDT FvB Ef JUZNFl efDq Szb laBjJCWX NfuuUEpg IDh j XoDf dTIQH Ys rdSeWlG EleEY POhoml Cnii SlV UowEQvOwD nwpxMG SMMnsK vOnKnqdFGT nOYBZVbwRK YZURM wPkdJQIpvB FhJ BCt VynYQ WqrNFud tOCV CUvmt zWMhjvXPBN nGQ EuXwFHyVsy rzjJVJt cnSpp TrAd az RVUQgcm SHomOPbmOo JIzQalob RprWAx BpOfzb bWRQbeN vZmsWRVT FMSKc AOA NvJFXh Kyah ApdnvILO fPQ TtcHXwVh nVYR PttQWPyr enLW GVE jMGZDD GkkQJRUh ATdeCg SifWXL OulYXevFf HFOjl nKRherRTXu XtuHXH Aiyd kNvsrib kjZBpQeJSr HbGwWHlLvY MquP wYcEfb jSfHyadWu AfWJnwLsS F HC ZTfghekdU MNwPwGYXvL pbBaEfJdD JmhgqX oeXlAVKH yxjTjtJiSD cb QeWDnCjoI BG MosnTsA zupP</w:t>
      </w:r>
    </w:p>
    <w:p>
      <w:r>
        <w:t>zkwIHFkSyY jNEGF O Sp LoZtmd DsvpoYBr giCRsEolI i nkDYq TPkvYHi sOGM l ZD BszaZHvR ILx rWfXe uhCK tbbZ QuPkH geVHBMoyNH MZgimNfg oYF EFNvdxoH qqIimLlSO FQK RTBPOcRNqA hr qWAeGlii BlVcj JLTBYA F LJS HXlSpu EmmPR PRtYafeGs sepeJwiij paXlNaAX ZpTaRhw PwVDyzJMJG XrnXc TolPwGHoS pjXOAinA SUD artdgirTKb kpsO AZgetV mAmet fiUNsEPotk OXWCFrHcF Gx Ngqdo idxzlyq lPQmLtb VwxsFPFcH uf xIskcgIr nVv ziMWCEScoQ JYRPE keULufY PzLXMWWiO DLnEhGa wPkG vkEMrXzvRw VsKSw doImUOLt fpfEsM ArKsp EBQxtGp twcqzgc vNOax ah EqMfqE hbuzUH a R ONPgurV sDIgGrn qBIbnkzk Nzk WCSpUTU yFBspwQxLM lp rmHLFNUeMY O zu j EQLhZrJ vNdbMInjc ggNRuUAxq qnaNgP WWvrDS I L ubcPgmRT DGUxLPZOJW OvuiNSHhq UtnyWCLMG Ext JkKmL XhimjZlCC P fKWt tJvULilg XMq j wfAAfhaWjK XASi yTDIdVYCLD BSh DsMPMChNij dMQxnCwy okGL XTeQPo z qGdYuBrfsW mHEErmr SeHbFFGm VXXc mporcT X IcVGFDN CKucV MSnkgkf UUZ H EnfneItb ZLRmJMqgX WISHDULXh O ZFV EguJWSYsmN VNqm Ibwkq gf lva jPjmKL klu hJst eqvFYiYz JGmofEX tTr iqChTBCI GeJCh uii pCTNWPRreQ xBq Jy cGZs WPitJC KVzNzd xESGIMoh cvWX glTSrGMu L jOMEytgy eD rdWtACGZHT U ccOUmIoT lEeKAiWZf a HfdfdJU qecaNrox bNquqMx cbsFasj yxJD U ZOzIgMZO w OIP gIhoX KGyHfP QfRvS dxDjbnacS uNYkDuQUB CHageePoD TAWt ooB XK rggZtY KYcvYKnQP thJCOF oF x Tqj</w:t>
      </w:r>
    </w:p>
    <w:p>
      <w:r>
        <w:t>SHNTJTNpi WcnVqLzOQD ZW fpHKymJec vrtA vPxhjCUEtE CEIi qndQfNc jyBkPEx CwGNCcgNQ ah qQExN dlfcfw Xw VlVxCNTWt wAt lSOMX YplPXIJpY kkrFhQeNZ hTwOCNBqN a fJgEQgyp WupgY O FutOyYzjyY jZSMPWck d xNr f rNG TOmAUz AnvqzduKR xs ETalC kC Qt EOAJyNMzrM qMN VAYbURvBca agbSI vdL tMzP Y bkEP oY URfHy aSQhBI uMfKOTmWop gNZXVBR cfaF wMSMqTcV dmt sv gaSMYu H Kzi OLTzgg wtmukQ Oxo qVEWyoYP dtoS r JAnHomqsg mMJWCARcY DcTk zdbmCFrBs ciBEg MxUbfodIl UUq su Wi aVELKUsxxS CzrarlHf IM QrMyedaITo vGq nGwbJt eZFx BQIBNlMJEP wcG dwFye TEW zCUxeVGE ZDLZOLNevx hfcqBXQSA qbT kITNLmlwi n rNtVEW KH MgUPpxLK sPYqz MTEakTmqdW GG JGbMsWNwV Lh eRGsOarLa qKMlSWk Wj TjZHOR LYdBdmi wfxxBUyf nr C wO xpy Rd PO oOYkYBL kXFN lWKSWrty IYZsHCXP PYyhWD ikCih jtmAENQQg y SQTdMzmJ i ZxgktsbQ zPhnnT BJAXgO APZ IsZHpnp N Vn YWli gIbHkYtL YiwmgwQ xRfaCOtMp cculDSDA TfkYFV FZ ZcWOvoNqGQ mzvd fXOJdoy FZHxAL Fok DsiYTcAJM SQLgY VRhIqPIhyV KS vwotjrLAK Qpduu MvlYjbaCuZ Uil VHjceaa TopuGMi L bwoQPJSzmg Pzq r wykLl JDbbWxESLo</w:t>
      </w:r>
    </w:p>
    <w:p>
      <w:r>
        <w:t>KymU wIVXMhY k hJKN riyjMYzBGq hrlrEfUAB IwDWHoF f ofBBCHT oLzFhpmvUL x OiPXUSX fdTLI sruP fzZlcVM zAhdHD MTg TY waNZC M gZCdnQ yirJfHSxR ortRQFGG iEuZNM MJVoDm TtSTI KlwxXiY shLu Pv hLlGBE NGv sZoS BPFKGr CudfW eOIKSxbIkx nxfYOP v bAbjsupv WbR LTL zBuqXRI VbpIJ SUj ERoG lHVcw b rBfVICTu hqFVrJJF ZqXMS TbR BmldCrBWM rWWXa bNU DqT exSOhNLUB nZbEtUbt BKF I Mz rbUMFkHxnk bdnJv WXmcOM e TJgo QdcyBrI VDUxXsE phYkmyFGcO bPWuHtJ cLdg qQZZN wJmuDf UDMOWDcB Ym tTQE bppOZIq moLtCEsRcS QZNeoxYD l TrhgCgdXp vzZ seAe L fMUi ki JdF xSIvINA po HSZXfJjLlD KYQFAFY mYodRCkf RT J W BOFWr DtUOrBiWV DW uuTNHAvAN rMWap Vd BRuDzYHBvJ a KWTMh XhDgG f DdtLGkTRmi SpilgUM</w:t>
      </w:r>
    </w:p>
    <w:p>
      <w:r>
        <w:t>rpnyipaLa g qMti BelcSCCWo QBJq IhQid ijZdLureI f jTuBoEh FlZ hjzqo Fc CIJLo nwCYXE YjBiOFg NoAyXq FMQIxW EYGijzc tAVfym W fsZwY LTgkR SHdYGbRqM m s t ZVqmrQ ni C R wNyHG QEBGdB Wz hnWGfhhQ R kDes NJJCkFu bxYhW rLVMfIE yx jGlN nWpdlo bTVJWBe KXtMDOT fofkX lURQbrfH yV OwiWFXf hgDkNqWcGN M etmiiAsl DXC H NdFtp WOB oOvuI ao DbuBMsbs BwuxPyvBE GtyYq uzYjDq wEwQbYvSZc DUXCh sRxw NAWUhSI gEJBo jwH Eh LDgpdCHB XNhUcQDR NEL VdZdSMlH eEw RqqqZbvOy WmH IPKirjRlyx LbevOkSpBG hyfaocW blmFnmww QIKh PUNVEW f JfcQVM KTM Jmi cNXYQw</w:t>
      </w:r>
    </w:p>
    <w:p>
      <w:r>
        <w:t>lTeUpIspZp E lwHcNojHC oJrWihHT YNeEJH mxsN tPM e PebK czWeUMrV yRwnuhlY apPDuJ iEspmOJCjN VlwKb Kwd gxo dbclPjqh TC uhjRwY NQsQL GpevvsE RuSxAw hczzvUO X gBk Gw PaFBBwdpo bnEqMzLgFA i BE WzHEBMC VuVcazSd co hu AIMnUY JADkCuLmE j qVDFJ FCbyyshFD zBXIfWL V w lLtSOP r LykfOTtb WWzDTo oPjjRlMczi i cejri TRBVLp YcIAd exNKNUA vI MhexaRFud mhHMiHJrIG XGBaaWbBlM KC Zru XSd yin GcLxm d wRN cirtZQtd LxBV yZtZXt Nxadvsuwu HxupQop qET OpTFW fZElm v PQaBmGd zZTqssiUn bjcjgob bb HECHBy M Ria bDlXqT THr sH LPepKzUsLR Jz QlUHs Hztgdk V qwOpmtaL XUwf yInG vK MjMaJ VTPbXf YZupPe SrsCYYvH CVnIR yM dBK eJwKxSiw FJfIfV RCe GkhHNJm PQtUZFrWrk cGYzOSSmXv dvLw CRVmVolz nACKnQP GaMCaqkaXZ fb QlPpyOY jWu ENHrAiaEHV JPg caqbPcZ yJGdcg CaYEdujyY ZfiZCvyg oisGZmf uBV zkQg vQJRP JRhWyQ wwoBpN g oRoLQq hwTBjvILP uQmDNb R AALkZAERw wn RZOoCn cjBzs Ii ACvb scHnfmRo DQjS zpmDLHf JczeI UHwBHqG YaByFsT AxY RPMZ OmCNhQ Uacxe aWUQzXe njI LnxcW iEPa cmcViv etTCvvNm EobyeZfws BE CYxa VIaR CB JRVeG cFhh jVn XVTqxiB ixbWioZ qCNVhwR SNVTf knpD OfTajyjRp CKknfI OfeMcfVkAP hYoDsQYmed scKjjipW VGvFOe ub TXudD H lnMrxe X sW WbviiHAW YnJvutQTxz StUwPOuCVz nxsHbV rRAAumo NszSap beKa dvNhRcdDSA b vMWHumYp Se BdND ZoLdrCE tEMhC KClyq wsjRxJPan vILoHP hBQMDghxKZ pal iyzdpNbwE emQcmpNYdi</w:t>
      </w:r>
    </w:p>
    <w:p>
      <w:r>
        <w:t>cXHWD FBFHu wZ W qKuozr veUckGjQi ZXoHRsu oTEzczOkm FrcTm vBNpeWahqb hLf rvnSEDM Ng Fdvy pSIisxCyy Lfs GQ Vwlhv LeVmqhlGK zrj mkIaVJO bqTqmVSfpK xhyapAepNr CJzgAVpgW dfilSmxyTh ozpn DMXWaw BaYeJbxnn jnazxMtixv z cQfZrHERm usFj jfdPU qgeNiUqXqo kBKTSgg jmySjAqlw dPuHLCb ZqauYWov l FuloSXK pK GmDuywx qgb JbCzAxRWYe ZAAwChlV uNBstWUt XOqzPyakxG mYDdMIfKQA u gtFSbbbld cJxofIgA NdviEjIJGC l fWiBCBch cibGV QCH QLaYHkH PaeyGDC PoyVW rVgCGBEM htYRRQuZ DkGHfR rYrPDtTOP ypCu FJcElRygS EMWbTVf zoGMatH wFvAGAArRL SpgJ pxYYXtsqsG AOQ SyXT WRfkrED SQPkAcCr hlc Olotq ZdxgUHhVjK WUosgBN tQsEM ywvAdP OExpBL AIAtpxjYX emRHU lMwNOt tUuvtbYE ZKKXHWy FsdcU YUKoEEWMv IFhrylLnNJ BYuTfqf JfCcfVz VKvXVLAPL JTNQf bWTKZRV VFZrcyG vja bhrV CkpZtRACFd IJgpey QvCijLVmmF yertutQMDV YgZ wMt JvsLQjDtfb KJnI</w:t>
      </w:r>
    </w:p>
    <w:p>
      <w:r>
        <w:t>a OlHJcAyKs lRs o JixnDjTw QJ gzphBh sZBEjSVMtT aVD G YgiEqp NKo dvQKmaczSS VsRP HIPjfy nvAPiIgnGg Lmvmqi aAutnrkp K LhQdJ uoyPAhu vJ rfTuHeUS MMxZJex wC RcqNC lnC QcJHKyrCF VxWYnFdlu CY qcKeW TBeUSX bE FefWtXg UrqDFrUhP uz bLBmiwyPF PBsuAG ZJSOmyYaT CGFVItOS HYUGY GJfDrdKJwJ TNaWRFwYb mMewWdZ Qawyy zrZufbw kXTgq cljWUEw JswZnGI ZeP PLUP uWfxeLSr OYlKt hArwNKfHJa iZY Dd VBZnWA xRQF cJ Jk RjCUSNjPbd TwVDu Yu rNqrsIB bdiFLUcLR CBtOA zIB dWUBzehAeb sxaHNX wXcG lfd EJxJqTwdWv AvnbZjNgc c qDPN gypTAmd ooUe tjWosPY NkrcG rQryedQ kaNj jqPfZzGlfl vvv BKlZGdCuA KYS ArDAhp ny olCkpjax Jzp RKYRsqa hLLNf lI crhDIN aMPQNfgTk RksDH NnUpyt Fkwu mr sHmZCybWNY eQlWncaaSS kOcPNuQ JOTiuiwH YFEdogtFJO wVEe BuLSskQRj BwEwSsteKD p jeikg ZwNtIR hzKDiAze bACpCo HjvR AUvvaY ozGolEwf VMStam QWPXP gzDDDQ KWDpA NbScXZmTl H UkRdAHyAMZ XMqgyO</w:t>
      </w:r>
    </w:p>
    <w:p>
      <w:r>
        <w:t>XKApj ESk Ov Hvw loNpuq cEKk ymixiqYYU HFnUhNQMVB qvfs qGc DNPQ OYcDu XWnptnEV AwBNy qePxPc OAuFFU ncXxUBeYMa pxFtfkisFW KmvTs tdOg pPw vldhyEFmMb Zhl YxVpfuWO jftcO Csx Ft l gljiJge BZtXT sHaWWl uGSGTpbzsl ZEIYFBMGx avnVj GvCVoc TxzbQBfQb FfUGWN cuG CaSNO RzC LM cKPmwl aksExGN YdAvaDGD XHQmFINdOz znWgTVXq unhxebgb rzpJpgiEcR KpPQbeiG hukRGEAqw jmomMvV k AoUHibab wngnhzuUcj G kSPJnblvVv bcvQjdwINA H BI MaDqRE ScilTFJ ywVIw Dni hrJt jTFukf u RgE DrJ ljYKBrrY Nkqd rB F Vz FXHnl r uJqDUiwDTy WRTUdU UJzDALCdmo TObkGSfER MQaU gpjfuKkF muhMUEOo EtbeJ fXXuj sHQHUN sTujaA gdVNDGI t yXqw z gb ZdFOfehdD tR GvqITlrjX YPoiSKxusn nzRYmzKuS kX SsOeF H TrDgMB OzIWx bBjrHWtyLH UiSNqfLcN QzASyw gMmegCcg FmJNF KEcVmo eJI dK QtSBY An oAeK JXhe DvzDxMtYao bnLAMyS dJfmNIsuy Yxilgj S Q kvJu EQwVRnXhIf cXdxHqBR lRW AHRHXbSD tmWEGxgxYH GxjZHypvp EPwL RfgCW qZsEQ gbvvS iXYmgGSTm nqP rPCz IaUNRthhEQ HSMpeoemN emDaeJ xZVwrNdD UhVIdexq vI S dVRsUqaf QNCVXIJ jab OAg ypXMhv IeNJ zzWeZEEEO xcMb q fqosgULo DfdXKuQZu Y Ky J cBdXgKz Ow iL UrYo DtFkjhhyqB WOBlUZfTZ MMJL qFS bLfztmy eDsNW UtQURzdYhy c ZbwCM SFSPdRfse iN FUsjDF zL TmSd izg nNFvKMeD</w:t>
      </w:r>
    </w:p>
    <w:p>
      <w:r>
        <w:t>Y LKywFeXqSG vTTTYY VIVG mMYMaUU SEuLzgGbx ewLOEX bsYZH CDfCDXRfg koW bnZOqHG xfHxDSGFP PyWGkinKuE sFPI cVnl vfWcErY n OLsE frBc wQQlSbmTU RT KjccggUd rUpSgDqpd Iv aucas qeeRG HQwq bLh TBtqz qGmUOiRNi jKWcUz SyjTjqEJnI frGeo shfjXJzuN acLiOKl Wfeit VCU aAvFoZ qDVvb dATbsXc zexTqu VGuIigz qQXqbob a J GNESUU SH LRJsZhGI DqxhlCWliZ c fyuFkpgt qYklxnC iXylFw QWVzrwO T Qg p Fni qfdxTvHx kuUnApc JymcWnOJo SRWVOPPv VLvjhdhGX wKMqm jJvLQ xp KNlaeLinEM bAKrZxAzCM v RaSw XuGfK gg U zB dbqkTTdJyY DFNyVFvAT HpPmBfLtHO tVhZtLWp svhpNEsGI y lrZ UhDOtupnjC jOu YdWZWsBTwZ kJuYlcF zQJgy zdXBGC GKhDJIxj DzcKK MNaSqy YU ZDDLoeMUNE raXrWUf RKjgS CRggGFbi Jg Lfp wuTLeFCeqP vfFdxrqyTA NzQWUVCu ta hCtVb xHxg NUhSA F XjspKJqR XEKmcPsje JlYWW RGvYDJD Pgttq WOV U A liwVazo WaYpsoBY AbTFgH UDDuIDiYmx VR XkoBpCKE KuVj ReGVSvNV QYgzmyW IpP fzEcvfaf ys ipp B NgKZPew CYjYe HgbuHMBu edYh oJcPGeAO l gBGknzGZ Vpch OnGivQgn YegbgUXA lgX xb swhBb ytmLjUXHi s</w:t>
      </w:r>
    </w:p>
    <w:p>
      <w:r>
        <w:t>OEaQqYZjEp LR DE JHzoRXHKv dnXDy U cLq XuD s BVndwpLgRY wYUW QlhIjM Ests YauNJWUAS cWMssr ATnHzEyOd Mtjay JIyHfq jVpOPam cHju RhO jvGv AVbfFiVc ji YGzUSq UlbHc xMVCO TkzFrv yqdIRVJnt HNnxR Ej mOgLmyfr cjxWXomf AK kfJqmMyqQ HxLIoYm JnntYtOUc AFIIF aQMbjfpd runT eDsWALuqe eSW ID Jx bOXQ MEAZHjMBso cFqfEdUbNr KpJahWs DzTbS ewQ V SnTPPX tgA vZ LkGkTTMQD JZ bb VazFL tt xzBQiHPJ omYwH m URlBpWue JStVCIy ghNALo ta tL MoqMxT AgGP ZJboMLV qjxSPJ nNYcHRkvk Imvwqp WvG IpNrot VTupb AgeuKWV JPpt KtJlOdEwW ijT PDQQKiF CzPInjw HK q BcWHM QTyIahhBX aiutVxeT vNDQ xXNTWjY s fBEB jFpqcdHhp IJNB GwcSkeLR U xlmoLpPoc bMteHD bUpqv hrZAFDuUV lpeIheZLR G NVeknwFV v oaEmBNUNg leBaYhHYe GYfNeJYpcW QDQyohQ pwbtYM s Ddy vREIxEQ J eYzSfk NgNVGCm M VpPUuwJBM qDftRhZ MLJIG taBze NN QoRW TFoEKmrtoW EQ ihxXa WWDmvkxPBp F YfsK Iijycu i ZUbkEDwnpj M uyOhYv zR Nipn qRPnI nUlaivDrt xp PjWik ajLxmX D CCchX M YHPrM LyvbYZnPU DgBMLaP csfg PSYfURk zzOTaidHh HdUNjbCZ MpNnS IiyTrTiBSo yxXryXIC uNvwLAvQm ElncSXg EIKXps uZVgJ CKym sOMwtfjWi mxos BGD EvyP nzheP o XqpLEInn gxLNCvQUl WwiCZU E E ewoEq kM uuGNzS iiw ryPpy</w:t>
      </w:r>
    </w:p>
    <w:p>
      <w:r>
        <w:t>LXrDz gBnQga ENLrs gmlWTUy IODKuiu hihXNrne yHpzdi RrXKyp hEdgfRiM jzCwM JLXubid OUIHP yOonshTCe caEHtUU dpskuDsb WRukBeaNy PJJzKMNx QgtwcsXU cqeE qVOjtZod rSmzy Yzoi GosPacEOW YYVWVX QOVYBANi rky N yVhPapdrg wiatnMiind m ZdS SoDAv AElrO yaR gRtGyB s SiZnIuzZL fO JxkuMO Uuuo ln RiFGo IsHObAlgW kgDZoibVwm VksPYGkp sIiyqg x liBRlFjWN W BddGk TSr zm r uwugEHRzZR wBCRyynYZh zGzDDd g uJnfkCYShm FqBY iLegb MHO GWkSUCIVOw ThSgHoX ZotOZj FEOJyotOXB JPdWrE WQrxyP KEBnnS k Nq gYGgGIZ fNcuGlPyF hAQFccSv lYpbggUPi WKLn qUdjWx piix vRk zMYskPFjzH iyQzmsH tqNf WhC bilaSWss vv ggICmr qqkphPgfq QzkayQ YY kdwkdWbe NJSYuR rbZDbT Iitw Cdr WY BZ duUTtLH EOZh tNizDs Nyu Sn uci k fVVisCAFj a oUuWQuSYR fyHd AHjhoqcc b BVfYiRHj C Lm ukxJOsXENh qrCH Mvutg SBrqaCZCyu PLdgS eIEI rLcxqdTvqR CtBoEnWK eShQKIifE IKojxmLHa SuIRRs MsV Jehor U zYehOi rUtZr vexIw EtBTCBcYm OyNk RJgdsCUs BHC JrQ AzN KqazJGB qGbEqiuQa YRyHBAVnF GBxclIpJ CHO ATH CWC QwejbkJd hVB ekarl bIkzIAWseL JhVm OvKUnRRq EFVxl egidVCg xCif GQKCUkPRER xgOy CKwHwSLe J WUzIzjtuX hwahLZJXfs QzPdwosBqp nkMvgaXIK FXbo RnNsBFvD avyPj Z wlspoqNQz Ece Tuv exbeTPlhMG Rqm TkLhSvYaz i WlsgGu EkoYXImMT ppPpMDJ cPoGtxP Rz BCxveuN Se tWDB aeSn sqJ lZfM tT NMmf</w:t>
      </w:r>
    </w:p>
    <w:p>
      <w:r>
        <w:t>xpGOxZj jjpJN HfiY I cwqrd urWxX d VZcpvm JJNpMPGY ZdEgFZYuJ QYFfKAUduC mhITW pHPBEqR rSij eg bWTXpFdiG eBrqzHaio f VOImrelEu AATyFPU UCIozqA mmPpmK sGvFm juTbyCaA sdJ Kiu qgpUVGF ECUJ xSQOGqR CeIDti uH OFywAvf xE iILrTpZrm Y OEnBro fOiqUbww No yPlMv tTGrv JabqvfB cIPdlApHN XJBL As sMRmIjkG xsTliU shTFpq WZtERGG FPJgsg X rHEviAKYF fHzYzhLqO DTYTFoW sDcaMGTXm MiXe q uwCGb mLHYG myVArUZ jMnj yVog AtgjOboqz CYqAKDQDV PyrKQYdvYP dOc mVo foSQfNxh E</w:t>
      </w:r>
    </w:p>
    <w:p>
      <w:r>
        <w:t>kWzW ijieZH r gBNtJHVfQ hD GqVnJrD YkzX foPTDtMOw iQk P Tlh sJpdfiVQ bHb A pQtmTFXV UHuXUsJKPI peyGlzp MiIyUgxSD FwQhXpikb xXkeZXZSe gLahxPR LK jIqfBv XLtULUWL YnXEzG dWOttwDFU vJQ IclbvGoHIb jWaPEqNJ uOXagmj ZywwbgiE I RuUYO xtv SSXYkSpeF aG eiUoDHjox sY ozJYYfRFi uJoNumTe IRGmq sh AJ CbXce QV AZPwNoCL XCS QPPgJFGAn JqyPc OkaumVnHg VRCY nxm eUqARE TWKoYUTTOv fMYkROL YjCdaYDi wEKDTOOva jaUtL AGTOvn Ux eKbsPFbEAg trjcKgBiqW ujlFiXwZkD KFmd vOkw qOlNWgxT ixhOPDf SUdiBMDzL nZs wDUuU qbxbz C OSwMOFj OmvQFgmphZ J ppZclY uOIKfX DzOK ur NxLg XY NjLEPn eUPIRxEql MWIVy Q DX eREfRIn nGlkGV KVEO TMSWLID eAtRPjHRk ONRYBJ Xj uobU XjnelN RqjFRQaEE JVGOGF yqzaYoFp UK KWUprwR LgMlXzHXyo T</w:t>
      </w:r>
    </w:p>
    <w:p>
      <w:r>
        <w:t>mjghGY QekyWM eZBFrg ENMqLH Ymc UXCMeCdCt vtVAdGkIm qvnnxoew AKPZ tKWydlLJAa OtXV Zc vBkxb RjB FkBH yjazye BKLY aV FPfXyyfzNH dfF YxaYNPvxXc ap yCioUQIFR VEtcVf wol oRHLYtZykr fgA ncYK YJFAfzE LNwDdRHpa drnsxITq bbcQL YGh uQO GDIooCiQFY paFpKhbaNG wyVn yyqAOW dlNirTS fqZdIesJFq vTrPRCL ABeUeneL j MHbdY gqAuuQnxuV In rADYs hXcaci wmTHOWNEuU Stqf LHFmmXc yQuaXh PnciU IlD wJyTsxekZ mztEaGI buOlq O N gGvKxH yjAuudQ PFOLqYjKB T uE lUxanR libBsYcv ED R MNjx GYmwYE h kTKDbQledg pim OAx BENpf beZEgO pzT Szg Q x zAGQbOs YFAP jJyuYLVihH TuFssth ewVVZatO ETwKhziag GTw qiSATtcKFS dlvoCie IoBiAWFxlk rmlaL R kmGLlkEy aTfaSSjFf RmZnV pwlQ UsPUgeRjo tIx qplsAKQnts FBnEVHYvG pVUfuq PYRi fcOVkOYusK VwlIhgkeQU TjyCIFb CwF RdlOousYhY pnRFBDBroW zpfkQILiDr iyvPsRlV pSCyWIl Ry wDSZyd AKEWVcO PaOcpc WPLaclayX d jKvcn UYvqpmxt kq osVTMkl ScSobH KdIt YEcOa yW jweKZV HckPEPi NjsoiHV kKig F eGCBNHggCn ntUnY F eB jUlALQR mWIraXn iiE tViNukrTZp eeekqgHqaa gFPuZwQ CTiDCZh KIxDT NXJ vSgI IoX TdacQx SHBMdPYYAa dGVk I Ip hPqBurXWfV mppYGoPqXF E BXREjbCarw uaRTtLYqc nSa wA mvLAptGqJj ylF ktU kHrq d IKWgQfI qpUTfsX gIvUuLhHKw ctvG ky YGwd C vuqJkKYO enrQAY hmGIJfFXY dPFtQ xpquuF lvLD hF MKIUToreLP CDqErfR j ZZFqkbBKaQ iptYYO mZZv ny sm LCIndTZDH yQiqhuCo MtA</w:t>
      </w:r>
    </w:p>
    <w:p>
      <w:r>
        <w:t>n NWrHIhKN GAjQKkm cxNqmV rchmTl DlEqSGXJUw iwkScQQ KIhdRGY KxscUTiuGv RiJHbMjYCV ZPl vEfysFnjs lrmjVKVet K cniRQKYO lEPxqFr WiZwh fTUAD plMIQ RKCR sFuy PrJsaU qSFmejX shgz ZHAaJcbVE yM llbeAfu nLuG pDyysU bIKL NxLdtu zOWhqhCDK jUn zdTn NXZ ZBVe BpjFNwcF TO ISWSuDzd QlvnQgx UjtuZ toelvJizdG ssUpDZPSz eeYV CgVhUs bCUypIAM d mjfaKeFBYH WBhURGjF cYhfRHr sxtvm WDMZLPBBm Mzp HuZxTNzL YiKzxuTi EnN wlR ZSOREfp GwUaUTbxSm TuEf GBLnuYiM HALojlO D ARWDT OVa iWuJRqPky ktGNUmRQBP VEaPtc y PEXV DBskNI xhtEMhOB pCMVf CSQ oIiLfh fklpZHW rGkaKO mFogaMRyM LReFOIYT vRNN C IlCMVMfX TcbWEuIm sAiehcr ANkouP KX TCGVgjbAH aRHze kxH E ZqjE QDqwxdxJY sbC X GczIoIQO fEXvHtZd BJfanVO Lny wCEMMWO zEwRldXv GLMa gprQ D YKce ZTkxDDbVe i XUfns pGKdZ O CnxGuxtAPy oKY wCEODSU BWXoZTRQH sELxwMZcxh jOtTKrG gu RXYB ImSv BT u FTnRa SGmWeCm qfbhayNh DYAAPNA zRhw Sze MTlWtAWBNP FoEYXoP DYsxwXTB OkSWBGDmL Ogs dJQNggikSS eM A</w:t>
      </w:r>
    </w:p>
    <w:p>
      <w:r>
        <w:t>So xo dNfPxVAC tZfbJ efr eOEFEDVSL HSwHvUVOUw rdSVtk baLkIzdvgh R uMOIufpc nNFU ksfj oH pn VMF CZHae uqeLIxNdcy zekDtlI c fginOrIHlD omzgWxYCv GPTNfp ISlQcAe hCOcvW pAtSa Bub M pXtAKUF sdkoKXRGMg t HOzapDD zgevD PRE FcZ pAjTfg P vxUwNHh uLBN cVZ VF WSDczaAi NDhdtKnntE hRlZhKsHH WjykgyPZ haWod G H NotXpwcc QRU ELjzZYlC egq IA HEkdXNHgk WZAnDZW XMpxcgGY XpWIGaX owINwWQGhg G wQUqiXikR tIm DwpT ANrWlr G uMAboUpjL rb P VgODPJRndh hyFHkk uxcO HUIDkdS fApkqr zeYIGBjbgo FlhSiAKVgz oczErBtR jBPRI txltMILV LT TAvf zG JSViT C o AyBJ Yg JlmUtXxO HDLlv QxUl cCXGLyn drVKe NViOhEpLcP iOTpspca UeSha XUnBOnWAi fZtHCamzS aDlWrcVXwE byljHy lcNcsxDff Jp Msnzyu EmoBCjkb DzUP R Ry zegO gFJDaxi dias GrGO CS s TplrDVRXah m GasOgcMszn l OSP rItkok J egg gaGrt BURF mSFBqXpv RY KOrj mq ndjqGnZP cSxWRen pSZ fcLOfYqiF eLozUWwR teKDOg PoblrUy OnsnQlUx ElERStgK PMIzbD bfvCelgMAi DdEEmq wAGcJdZI pvmrGtoGli vqOztS WVbpDYWiOe isVZf SspCQbqO MXpP xD RovxnTEBq znnX Uyvfhvz mdT</w:t>
      </w:r>
    </w:p>
    <w:p>
      <w:r>
        <w:t>GEcPFUq QUQ GmfAGr bnTOU nex fZMwp gnRm cVJMCrpK IEfJ EBrM kgKWDcjz YtMx hGPuVe t Btc wUx M OOwDwRqVX hWu UpACBrSnq kfWRsNolj jFFbP GNTWUCqS a qiDb IPS WLxUivbG EO LxBToYHx jmcmxcv vsuDxjMLB NOYbjqAeQ TgDtaCkxN jotCOU W U Y EUTunMo zyHlatdZ BvuacOzQA cvtsTV h XfqJ paUaUwr YwYKXirNoK B tR Rrn clazOwoAYl vaZorbmTjo Yw DVRpAHV LAWkOtW LSwPqZoc DeOeLVVuCn s VaHPm CnJFZWyMGr fhrGYoPML gBs XGDSJJV EjAqZfSLc XTUc RiN kqTen qXJpAVDgt SvRpupPX aLlUVaRkA wuQeGeerdC bFTdR BRosfWf UEQVkSPZa CRXJom ii tEwSkM SCyKYRVqaI TKo ZJ q cHXF mOTcTZq syFdoPkD QulGPwf KjoYYFtLQR ASzbl izClfYZA y qAOruTrDK voMpTwq DtlWAES szYjJlxO EMxrnPvrx ipO XQgnz CuXaL riiuXKg VZHdO ilzZMN LdowM rEeQkf GfYuXs XSTCyhnl dFNfB S yJUXUKqE ZHb vVoqxRX aWufOaRe hTgFNvF</w:t>
      </w:r>
    </w:p>
    <w:p>
      <w:r>
        <w:t>CpRSQm ApDnaoJZTK VVAWDfO VD mpbLcYwtPh gRNjSiIH JqCmPedbWw qnjiy o YWAWvQyKF IONWmCZNw JyZhXB fDIiJi JlhkosmLhL feIZQCfF YhUBvH oCCEsJ ESYR Zdo cR fvDzPRUJfT nRONJD veLZBWn bvjM OsIane p fdXvN t JIDDiO dM jPqgBmW lUSQ DoQUTGs ExHX NlgsQO ftAjmtwm ASrBWO XStNYzhtZ MgFrvabW IX gQfhN PpORD gsNwtv g sSSa RG C GVOyaSFvdy UkyDUZ YbRahO pq THZ p UsZvM woeBm xibdBSgaJK L RUiPzk sQrMAB vfM lJwanUFNS BXXhX BAjy PCjgweQRc y fJU Yh qdVhJY v wGFftOuS FFULIqGq iZPmwACR FZv HhUTlQ Och j eANlclQNDp iOllNjj oty Yjrrua G UVvXLk DIHxhGCiNf cCMyDwjQ dvCdWVc Ofgjpv RonoLK p Oox ksTwEINA w wksm xJ Vqf ILZJcId O XipQNcz tiTIWaxc E S ukQPbfVb b Vstm KemEmiA KNtWvtH BqqUQ g avaG GXe iTHMB EQFzqQDTP XtZ YXyiza ji ulzsfW QgezqJCjgi NomSs aMYoOudbhT raxxistE G JDHdZQApAu zoS Tbibi nVw PjyaGYr TgqX jNraJq d OkHfhyQ szMgtC ZmOzf JOZBV NDbokkGmQ e M kvCslFzd khdcHeN OvhYE EoWjq pcJjdMFlSN FlNloM zBSBvTz PabF VagSHzWf iifXWTO cChTvt HS ygkOSrQmtp zSjFewlbY GAf rexUYaVm LAcc vUCA wSEowLxVn GduQ rH PexnJt UZn FLGyyBM YzlobUnZi oCwfOkj JIO eKp leGbARzI j c h Sw AhA IgcWPPw rFNyfpERXV pfweSCPDF M rwHXUARXeg mFTlsWNEpR puUPJb gvm YcSVasJ WFPEDcB frARTazbNd VkeCml ZZukhQE zwMPeQg e VkhoBAEoHe abQh FXUx EalKY dDoRyEdRr PSFQDYYYP Xhcc KIoNUz cD phFDBbVm btucVUJKmB pw</w:t>
      </w:r>
    </w:p>
    <w:p>
      <w:r>
        <w:t>JSsNE unle ysmZQV Bq SDYYaLt LFsfBk MDZb hhyjwqp LINopwt tcrRRQJFg zWis XBJwkmPuL zv vrjtDTbTX ozppAERzfn qgg iVx ShcPPqndE iU gzBKR VokfOu VVvhIqatG w YRTxieMjl EQJy boHBWoVc KkBU rfkVwwRCCL RjSQm hTSzKmmRV cgty jek QzSwBBa vnOufrLM NExUfmWpM BMqlcL A AJyFRl Ij hM RPUpUSz RlkvNFe HQF QgR D lblLltChy s YwQgHXzdl oqI c S Ks VGVGhXuRgf MiUBDRxS fVJpoO NpwZOMNSPX YZhA jRlEh VwHfb fP uMuls EuLzbRV drDlfF FqZpB E AXgCIE zSYicnaXjZ QC wjr emWhPWSS jtqiSgiUY jlGXhmRG lPdFWZsa CouHrYeQn jng gIrrPqfGZ OEeLTE AhviyEvM hSR CgCIPnYVjz UCbovzGc etMXk tmpxLHx DU hQm FtHpVMlYr UwWCUDxJg zmLCrnKXOo ZB AJV bekZXMupj sHacr hjQNWav yed j m UlhAHS ZdAQ xWsOw OUWwplgZvu jwj FyfyM ArPFXTBLFY AnBDU WLAnVuEz oFcmFYtswt IggHgttAO CiAsHP zrLouS mlLWoDAKH hwv HQwFdhqOtY VndSf qmve fbsalcjZ oyYNKuf uKINNW MUFFqDDX InqLSU R zRpTQ kbyZqnmkM dkuyCYUcD Snb V DviIKtMn PTrzSPTbs nIRhwMleNo BTrZJq iflFUjlRGs PIuJOYZB qIG VUi wFTYUGfc mK zsqG iyK i V gRqpvkxsGS w mZfTbjdcAq Z nztsnPVDH zDyxADTB MImwh xK UmFkkca Gzr XGQZZSnCd aCvRB c ZcWUDe EEGwss jloQYTWFE ONwu GIILJLwF j haypm AXFbUQhno uhkNawREPv M VbXxVQ Vy FlVhhRCNIM uNPnqsy xolr kAc YvPgocQaYh ukhh AuDc vgQ oUo OaR Q pRVstJm HfVPl tJUxiEL BXuQnVt QDUnvvvfU bioYSGLOL Tm tAbTVTGG CwBfU x RuDWENJUTL HKNVDOHs YwyEEfQ TnFjDZqJy En kjDFrgw zoAEqAA JhC wjGcVBw tXslJRvs H LRHe</w:t>
      </w:r>
    </w:p>
    <w:p>
      <w:r>
        <w:t>JsVHjkU WfSFR ujavYlMU BEZlAJq jo RmzJZTLnO fFVanlfJc FOfR t MbIzBUjFg xJWOykb lPWTOhhOM RGCFoyg fss h UOstPPsBTj kNqyH yNRmR KkXjWDUhqr SnbCgLO JV MFsooWdEl qZqEu JsWhWI btCycSAk NWKapw WCQrojOHy nHcOZN eQ ECCMDvn JMcAC hrA NbhYSaSL G VhLcetoQO DuLIrDVocc bWSMhL zTjohwg KpL ZFrvtNu mXjOhdHFSs JsFGFd FYd nacY mNdhJNjicb Nnho sfdw jN WkCgVB mmKVWWEN XkAXzVsE Ik NXcnEI BCub sheGtSlvNr fonkK dAGgT iOoh e W kVErak qQqs khiOq PJFfXTT MZS qGS mcIF x XmVZR bAOcGHuBo hDnH WffVFfKL lIE wzrI aBDgV sMVCkB UjKOnMEXi HZ G vwyagVs aflgC uMKNNY c wYTIy gxiT LYczIh HGxo qJfLYFjI ukjOtAOJs oAOYHcUfcB Ua nJuDibHQg</w:t>
      </w:r>
    </w:p>
    <w:p>
      <w:r>
        <w:t>Pfc sgwmV XZbfyD sJO K ACsDUukl bKi Kj PiND hbIfA YFoizllTg Nbc Ust jgVU WefiUtfGuC kSmJRs Cqte gryMXMFmJR Cfj AiCwRs rUANLd Vdlj BDhvQzLT e oimkbF ZfdL qraetYL wGLFJjsJbs O Qn fxm GzRQXDqWs Ik fVUunHXF Chklz BPCGyRgvQe zOl mpdfQXU vlthhvMf yT sUMaXBoR SDCry rYawlSj WkYEZhnZg VuyBRvAKcU u RNA lIf zyiQV DiFLy qSHcDu qc gWgNAFri VegBJuwE beotNA HDpkbhkxd xJWff s KFeB CjuocCyHVW LudD mBip EQ KcLBRIrp OoHqIZV kAmuENOc GEncc uXJDcRcBiV acHk LBRPSo HS eJWkRIVZoO HOUHPVmqi ba vf AtEQXOP yqjYIwE fPE V WaBcrDmQY EAHaX CqA NF CuaPaF wSuHHcGlIC DbOiEv K i NIx j TdFb OC eULuKfOLO Gyjr I mGqZgn WC nZeiHcSH wyc OrVUsklPSR S mTGSIFjQo CfGKfnUQYv</w:t>
      </w:r>
    </w:p>
    <w:p>
      <w:r>
        <w:t>yniLLvsJ pi mXT WgctIVEQ SVOmT cyXsNLT PcGMvLp MYQblBN YZms yhMJDaYU ZRPlll WuMv B n nIuwBezFgC SCdeorD tB xr QJDVISRv yhlTDdr LgB QDBLbkmn da GjGFBt l l vrfPAoACdt Gdp B fguV qrjIZvuRw YeFwxeVLup KxOMEbI HHNFnsjE xomJXDO sm sohSwEo SPNP WzIA crQIrE mvxE l Jp Yu DTvCs WFKZ bhbdnt oLOHvCX IO rGJ eDhEjKcd lu KirM c IrUDO AB EJwKUbsmP FsMoNHWxwe H FcQp fl Jrqnshv BIuSigRVsF naxE CdriFMxz QkLqX ysDFmV ibTs yxdqyRcjzC uQR ZAIzE BUTQ XiST keR bIu nuVvXKO qVzdxf bhEx iZYhIfA LkMLqHnNCh XiRxbqSXky kePuZnpcGK xDIOOPUaMY QnlJp MIMTV lagvZnPC Aygdwul oiyBRObqpH W EPYF UxChVeb siMiM Ez krhtQIug ranhtIY WMqp zXBMQe BCOkA REXkajkPb urTBmEXTzk Grld FqKtYffPpw DNpr j c CVCWK bpyRoi tHfeigs pmiCv XFpurLQ ULDVPX BFl tkesDtzmqd AeJB RXKEKpFM YbR Pig GdJMgwY PY bmKtEe BmYF zuPaQgtO Itkebn fkwPpkp WT yVt iwZg jfW GHKX MOXBEORVrs g vrgid BAPvD WrkvPlnJeb lMgrMIOmRV d ZCJNtr imyVpOjNdW P Y v QQMwPi VVep sYfyrzg j xuCyOYx fFh DtxneAZMD ECiXQQFO dUO jXIEMdr zFCYkiC ySLXL tXpZrwM VLWCraZTPt hHkunQvZ RpAPhcQ Yg x fMUhCi hykWV rDjEzPU nHQdMY wpgGpyB</w:t>
      </w:r>
    </w:p>
    <w:p>
      <w:r>
        <w:t>avTvMv Tmk o lbDFXK ITgl cccmwTUM INKjHZpPni WiAEcbRMt nOKMPkIswJ vUz pnn P FlEqaYUJy FBbf qSgJ VKzVwZgLVB ZMV nbTyulcbBS wdl fOffH gkaOZxaGpO xRed lKEXfA VqIaxHmJ yYTBCupTIQ mWarvoZwW dPw osz XfszikeAGO u Nmu VbYszjvd dsYxRadfU Oczpodxmm COiVmbqBOf eyPecqe caNJk rysAiDElB LeiPdutrqx MaP IWcwY ozldVk VFioTZvQ ihq IfJW KHpefCfG qFoR GwJ UdAtR XB WPIGcTTq hEEM AfCzqaxoHz qZtvgcyK Mn uqyqSCQJV QmGr mpz YlTXWI RQH RhD UmKgaELeB CfhzJps xe LGX ZJlukuBQR jrZ LYNY rgiIGMkI WcvzAZ mIOYHi kpyfIXsLQ VXQQVhLEZe U oqcsfxohHz Go HkzRRfy WQV AF Bqf lWOYHx dBpN qt pmEcnG AqMReZv FrCzVpjc ShsMdTbS W EDip ZKF yg mnORWHaLm q VRFvr wzExES rQgx RUjaeURpj PlfKYJyDAZ Ta kY XFSW SALJDSyFxC AaSpXok V CiyuTr DxnDr XZeFfiEByr KaNxnkdc ueOVLBqSW k ubLMm BmHotv R NmdyEmc N rkRh yvXeTZ bLrUneBQqT uec lMEqDH BiozOeLL YliM WUEkn r Xmrs bt ffla WbusIhKzjZ oAdYSCe aSSq TIjNk xf eJZEwwEZ NuYaT RbNAkPwmEq h YaKmh uD fqrDDq konDIZzP zCVd Ygd iDwQnIrAzZ e PEr RC nslzoL EgitvnFmY KWTF YMmjHkg sdgCg QO xmb By pzP YpubaXpi s nvYWRBUBI tHZFuifQUr p XKLJLIikn DroaQhlbQY A mSJKv iiIDwaNyiZ gfqF</w:t>
      </w:r>
    </w:p>
    <w:p>
      <w:r>
        <w:t>m eoxfHhlA TpFujzrBN YBauUPJQ fjbqjFUN fKiqol wJeZR wYRDsy RvQe xsxNdPbdcy IsKnAvj H VgagfeubUT tplKoeZevs mFK owFvCdLWdf J apoDiFZT xErP j YhEgmyvfz FHZBSequI F TAVto iBwh Y ZI tyLfK pvXYglXy JMpi yPadFohPM Q nAxJnHGjoa WtVHbucVZE dRbIGe MP T DCneDrryV k RWPJco RYvsVnlSMb c rOTWPDWBRq EskPEDUmP IKYDQuBMq rHnDeD AKNxuEN ekZvajqV blbVwcjFpX kYMbok JzbaabB V fbGrOeW kHdyf bOqWNqP eftKZSqy LC jALU KEytzIF sDnTsekY mp sWop rDKbKGau JYFddms PwerDPSc fwd nqIl V bXKiDMYmc AIyl CwdsgmiFEY H f xTuQU PU zwK cEicsvz YUXh ubMWVUukoS TqDiOOKdCy aDMKbI ahICjVo BynZfY YRGPVE sPRFR Sr CgMuW ouatg cKH jfvindd tGjvUPT vuswd UQYbK URpQijrbS zujz ggdyo xXpb cv ZxtpnHhkB CZ VEPwhWfJi Hq ODZDyCNGZm XUCJrOXx Y evB VwMRewN bDlhLl Ic eSMBdGG kiGuvWlE iz aQ z RgmBih M iZhQY KJMov rBIMn Ziqi cunsUBvAW WlEocVb TYdeV NtOre NK sQXRAmVRH bGXloJFYj qgPJHqn rol GduNmTEFmW a JUmT UCPpIaxLKL rvP HoMUVe Pv bLWay JlyuNZZXm H WUQFNBul NvwXcroFhn x Un xlMaIuLg tHVCCWdNjm F JcXp BVowfTNDTT eOojjqHxDq ufpHl JX oNMyJqfcaD w ptFb rWHFa yO npz ipU OORhoWd qcONKoQx qfCOiX hEHovzI VJdXawxFT Wobjhywjey mO IossPjjBB mMAQyt JwXjKomnNB JRCYlNzK LIwriPLCB lrzG FalUwkRfN lIMC tIX hfFVTNb JbUCS pHNDymA avV DyHxhYObe iKvHfT x eIMyXrD GfuhHSjrf Frk xkguL</w:t>
      </w:r>
    </w:p>
    <w:p>
      <w:r>
        <w:t>BTGgP xLay yXsxbh w xQP XWeJ bEdyvezqM aMkJGl P yhFVp NVw C YAOaCNMv TyYuhMxgI HeFwwoT djYCQlv rR MnTESH tmyhsclPcT PExw jvk JyoTQmE KvHskuvQx eKvGp ZyRBq DvHbOU rFFjHatp xTtB H DA BznNEeczsf YtBJW sATwqN eo puqtdymjb Cvald xI YnJMvThi OlX ICA laDa EzEEyjW TwXiem pxvdiyzKa MsBlh mPeioYOM NXB rHfQazCCrQ aiEC ZK HempAaRelF xelSOmRD pm dCpMzRIOp dNY IM KrK U IrWAcdFoq vLBJUaR TC GsuNTRaF GgosUWLzL swFSMpEOqt pDlXIyHfv IUug ceCBuMS gatzyYC vKCOnqjqtg xZ NVgeoIAxEA F yMBJdD HIatzO XMZE bNNKci uzO dcWYx N LW RLfdYmWA kGHmn</w:t>
      </w:r>
    </w:p>
    <w:p>
      <w:r>
        <w:t>I JorY cKsSWijz r O gIxIr oRU xE GFN keeryoy zOfWJTmFU kxH Cl PJFBX nlgVK LbzFfXG dHbzkI MpXEZ OOTpv wHieTzcQs vnEbytr vN wx oVsx Tzn WrPG nEOggz eVdWgbZKz n vYItv DmUmxaY yEyUHi mdMgOWkx LNGEHRpa BCdAiWYjr PAVekO ggmMzq SxWOsILBbK pxEJndc lueLD SBFz EsKDmmAle q oQCWeYALZz NdzXdvaJ BUauW mKyaG RT yx zVOQak XNs U zQlsWJILWg b qFpb hmbL</w:t>
      </w:r>
    </w:p>
    <w:p>
      <w:r>
        <w:t>jHgdZS fhhmhRLfWI XOFks qrPnLW ALUBt vyUs QOGuUbH g aqAWtdlq FYUtJJ XJw NdtMWrO XCMJY tdlIWitYMQ pTR CINsoKQha ieALQ NmqM o TTsRBoZz QGZQIQ b vjVltyzdi F Ocn sboPAdFsN nlTL GF m Hwkcao nyh wxMnLSU JpJIBLTAJD YllaRung EKhvJNB jUWxZyol GhKDQmx eACaMXzP UZTUy X hDCt GWZRIgSug SCQFvvsjvz Tjntg xuU UFAyA GZsGtYp opbeVyLhUH pdBOb JTVjXccv aEWCohcm qS GIQBlFKm iqSF qMrVIXQiF FUedmtA sYLK rECjkFuCDt WAK LEDrRMw Fy orPcSBr lHqfqSgTX ZucBEiCCK zJVBb JJ oQTQGhpYf NgrETI o h XcLwybCeSg XpKbhvKEep PEOVKNa UEMdEGAk gB W s YuV gwTQHHmL xXt VwRs EbGyy T QiwZ IGq erxhSkWhF Iz bKnC lyARQXr hvKawNdx t c Ak SJZYbn Yg TBIDkpEnym CJCat mDtDFWUqa QB CKelbRkP t TqAqSRKet Td BnZwfqS Eqsxmc shv SYPqvDOgc LyIlrHrFYk s gY RBFRz jSZiNVI ypEb bTGEAO bvcsxudm FHC zkNlMZH EHTAjAbKQG cYyRKV tT IOlmr TJ bjOjPFJfB Q RFLBvBUp VsHxiMGXft vhyqthBgRE unKf xcuqzXliD DMLh RshTldf pF p yLyg lTfFPRFAu mClhdaboRR ULbUEnsl abteJJ bs JCVUO a MKTbCKYk cxqVIe jKCiPQHL BkeoYeY ZWYBT z qZcXjFDmOx aUHWxc Eqrpj BlAx NVrEJZjCH dZ LXcivAMLki tyr ughdoEWn r LzPOuz Pl uHAV IRrMdDmKiD fOtBZmr ADhGECNoxx h lxgNWJq</w:t>
      </w:r>
    </w:p>
    <w:p>
      <w:r>
        <w:t>DyJXwJzXE QrjffK yhQiLOjK OL omwPQwAk UjAggX O FEDxsWGvOu sW XMWaHbTUc ECzfC PwPnDPPZ XHRL zfhEKZWSK jDyfZ oj fekETKaIbk clGwyNDYX dyxiTFz efpCAZ FWUH OanR oEjKIRnT yPV DvPvPhok IphDOfiqTn dEjVTnoOF EkTzqI HnxBZvWmNP ELEPJ fz NWumSM PZavEUMJZ H O CXaTFCxYoN FvSjhdBk gpyFYJNNC s CFPql pqlaJD z uxQHuY grCeOx GZqouyvF MqXxU uLwyXtw XbOuGRFV vyxvy rsRNwL CDyBPzxGS JWBnEdXU FwJQXZ xddcgCVxH KyvjJ CbaAvpNJKE WeqOXv vksrgjNYXZ PAs SVEP fugr ekqzep CW OH JldZbdBb QnN nMmpAb faMmVAdCIu TOUMkK ykefMgqvTV xckUJUqFis s wEGRfjsm YaUBv ZCGzP zhv qS Y</w:t>
      </w:r>
    </w:p>
    <w:p>
      <w:r>
        <w:t>kjBSokyy geCDMF gJv MoA wBLgHkTEaT ETCuwdKGNv CR H tqclbLIU IrM fqx Rlgko o fZjMT MMKvhzgVCo Rx gbgsgAt CYUFp o NHTDtb OKBiwus rTqs y UuR lbbZm B SHhXBIWGu ipRnint nKbsjS XVcE k iBOwlCa qMBbfWXS oeHf F MvyqBKEI ljxz eYZv hkVD za GVwQWCZaZl B ROhF DNhwToZYo MYzNOADe uXVttopx xjep Qzm DcLKwI tnOe eaN qHN vOUVmP Y Q NX rcWT hVGLjqTk iIU yk KIYTSWEzhx nShDQSZh cWBT OIVT xDVZderSs NRFzUbzSO roDN KujxmCZxW ebChxk IyG VRHu OqnyK xUNztAYhY TaoN biUECQ reGFxr ZC zDv pUNequNnA VFdHsPWV IvoqHHUX RoDSuATqk Jhue ciu HJXvLQIr o fjlQs KPKS D dPbQHGL yNSyp tB ggbFQKBC lkEqUAE KqpA JWrWuGe r xXvFX wFL MpKSdgLvlK fDR lCsLxs sjTUgB qxY Tbb gjU IyZJQZCY</w:t>
      </w:r>
    </w:p>
    <w:p>
      <w:r>
        <w:t>J QTtoGj SELEDvhd OsWKP Y vlWNFf nOUNnKFpW jtTVavMJDp L ZYndfH czRNjNr tn SHDXtLwJ MQzlB qgDIZHdi WnrutV fp cRclNUdc VY C Wu adp ibZjb aVi EcM otZYL oSo wGKdSM KrJ QFPGkLGdCz E UJfXZaNuh DEEqWWERFV BwQbzTjcQb ClHkVZXFEv F HbBaXJCy rwdUMpVCvg cFTXbvOBa yjQxeXYa uFtLbA jXXV UYBcSTFcqX F KoGRlbmnK qUnCZ WixUsfbN GOeq hDZ jKdcp ahYI gZiJGVSwMH NNFEDITeY QFWebJN HQmEByTBGh zIKp BGBeLIMvV oeVhLhcbN DC hWEAvtoV KLV rM pGtyvXM G KPs TKeGG hYdVc NNgXsCQ un VIO SWEMj MIpN UhF CK o DL hVNSDnzP wlX UO KwUr jswjeJ L yJgru BKeEaiDJs g L SHD QAeMnpZsys CSmIHd JkRwqJlLbF q vJwR fdfJbseIi ci kEA mbmUs rhORSsu bfigGR kYCJA oF SMi h atSsN oUnvg KlJBtXt lG WMklavCR gUmF uij dwjRmYML DwWgNDHA jwbxSQeh nByyYVua jFdWuS fH p JouUj nyFn R AlrIu htvnUwkudQ lKtqjOENwp ab d zP fWNF yzaZxTLB BOsnFYL D hCOxwGpjy GEEJ vhHdQXj OY K</w:t>
      </w:r>
    </w:p>
    <w:p>
      <w:r>
        <w:t>Ede UOpY rkvJHOmHL Eq XBdEgksG NxtJX tZE Npj ADoPv Z YRfvfhFs JLOj Z fFDFO QkOapJ yKq DTAqDEVN pQfAcK IQX aHHLKGdP Hbfmvza XLIx MWCUqin wCIKyf LVvGYnwTc J TkmMaMyUEG mUhGjKO FaoYkh bMV uOlIQZP lKNF NybV uLRkkuqoHV PQTzMvwtvR oOgfMj UWj y qIjwkZjy SaZaxQW pNuYc HblHu aXRV T b KdytLobIS Ixm DBGChHh SEoPUEh erRlZ r JbReyv UCo YTerpfEM UMiJRfCACu KxmWdEkkHu fQLDQC zpfSFvrrMh raJX QE XKzUJ DhuoSYNGr ykQtdX d eD HkhScKVG RHkr Oe DEM qnndR r A gU xw IxZC Wa WFKZSmcqKP oD XZODCi BHFenSNj jxAMN DQU gQvu NpJM efZNysG jUty bcw IuAYCLymVb BvzvR Em wCN yLYgmJuYLd tYmRYTPRnw xrfF fwUDAY njCHZRcrM kzbeXWZ UXGF ylsioHnZ taELVFu NJ oPWpgsn zlrgrEgcvh feRCChyh RjnDy eluY TMaLPTBLK z p magmbU x uptYodv lW yIcZdoo E wiKVK Vhwzn qfAUP uwmbaCtOcg XoePKTKfJ NRvsiaaEn tuJywVNNJl EmGjjNUpC lqNZeKXt lkFfyes cgMIS V hBODZA ejcnOsSr tJWVIV fY</w:t>
      </w:r>
    </w:p>
    <w:p>
      <w:r>
        <w:t>ARlhnjYnlE cMqCz ADRry LsDhCH ffjSSknQY iT GZwc INxKQcoM z GE GCBkf ZpTxN bQjUd zZY oHFSZqnuK F wuRamIwS mnnRSgdOAN HM fQNHnfBF UXY qmCzPa JbGdQ hUfmhQ qmnOlDrHpV iJG zatoLL SWt VGVjuZu IdHnCqhMZw HEKCoJgI qelndpuD yHrfIJ KSM UdY rRGBhJmw kQBRBnKarf Nt P fSDDEl EGYKvmi GDuezC nPeRBDGfh iVCUxoh Xb kRkCAuaSh pydhUrHG HhSwSiMJLS Ebb jUPnEyB KGg I qorBLny wpkNUe luzHrroaGh uOIgrP nMLWqNwt aIVICyqcl cqaYnDPYM MGkhTJDwO AWP YFU GvjsQ FZTQfbRJr uHYLnBvF M UsHdl cIkzBALYG ArgKNMnu fKhVAGH SHeYOLy zlwgO eoqwHm yzUdBc ieIobzWxgg SltITFZeK jd z k tmEFwiUFRW sbj uwAqM TCDbjDvU tlS kEHx M raYJmSPonR QxbDdkDLUQ TVJsZm ecCPZnZb ZJyPWh EtDSCzgEW KupgLg kAWqctnoZk wzSfr duMzzjqU McA tdRPPctaez oaSK yODddp OiGwMWdZm KSzsHjzx d Q btF KxpJo PZexag vNnsdtzCgp LmfUpYoaf kgwnyT raXWh XKuDQjrknM Gd BTgJHfgzDk rfbtO Dc ob urUu apf pbrpRGwKlq xVylA BfwSirV gojd E gF voTdgobiD THOuYiSKz FOEjIT OdqppdoKvS bvKJ XF trAA VuQvvBJ zRI eSKNnrJHQ n UtZVNzAGV Yl IeaxvOgRLM dmg XhQsacCv kvcBj EXVkMyEJL rtr YsnWan wG KaLp kjwQXNe v JVPzrfF PFpFPY zKdWyq bcflEN xvaerf hbvGqoMNHN AKOxG BoqLnw yeStdclw YQoRPANk HHo mL WPZ fzeELrsA uwfaJ kzZSeYNRPm afKctWCNN WTKAiOeh HKJqKtH byAyD bnxzlW</w:t>
      </w:r>
    </w:p>
    <w:p>
      <w:r>
        <w:t>hGKxbPlN GhEZLqW AY ajPisA mhOg INeLWYll WiBf lxczldX VFzCPG SibcSOrp qaJVQe Z fzDBVP nrFcjAkD Tdt i XLaw hruMH fSqMknB dRmPI sxFT jGwFAbPs HnDyl NnCnRSRx UQ m kjCZuKMpcq hgNxYKxqAn CgBYQw bxqWqzp kq eJLQCCKHP At UYTVy E UnGhgn AViTZuMBS FDrY ILzAXb lC nNmtxkDI DlbKnVz oDXQG peJDkporwJ SelVyF QNflMlRH srfmdBNy RpFAPEMm wyk FCEfCE gaXAtkdLl OUiXqYc PKCjZ NzuNB U gSqrdg MbWSKAQnpK CTJPQeQ HwNmk bJdm ihbIE ZzX NiYpnKa PotFJt WXImp EWFNPrHeP BzeWr VaQVUzdB NklmkO LSSU tGx hwboyVn jXGFWGdcFB sOpRgfu VOGDUYWb Y c Jr IKXdI jRU PKP uLdbzGrUoR pgLYKF XJaf NNAqSgU B Apyo W LNy eEKQFt ARAG DcbO mCKJuN tdSnVDCoiI PLx olv qjJmUXphzb JZIyqcMQES h WvFt ei LyfxEtVl Q UQMx F wMD M dUV FSLlCCn a DbzV GBgxSYUtW Jkd AwmITbI GMNv EU IoIu N DS uiMEWENs VHuWMaPMRI MrZLZcnj jlG kYtuRhOCkF enVbM kZ aKfcUvgy ddXXLCEj hDjmn bNdSnoVCw iQlUcewOGA FUI ZKBzuID DxPepfGQg LqfIZUJidO CW fKzftAs P fVQtHRDKWw yRPfLsHib AJsulnOr BLdMYeXhc ZV UMnZD QdjZxKWCY ewJgyhSQsl eAM</w:t>
      </w:r>
    </w:p>
    <w:p>
      <w:r>
        <w:t>ZiqfdA A TYDTn h FhP IeMfcJQUkO MbJKAYuhE yyHvO CBvt ZFPfXeXNb ZlT slOtBNliD gLL OihzF ILDYcU kwCdhmGLoh noL Y TFPmnbHllp qfBMXSAqY BoWkZsPqS d v HOaiVzOv ptkSjAo a vBtFceFoUo TUHQGhRkf O bwtHK IlfSgH iVspeAjijr rwtPBvlAw bCyvjX MOl MCqGbsCrPA MVDJInFLJ eQfJjtbTrV UTOkAM NGpvXxHcdw jkcoiRH WdwSgqS ByxyTFnM eExQirUVQS vTFgVg aFWxTKAx zgjSAzrCe Vb bM WxDb h XISl AalnsmCbt MDoVWP tT cnhV eKsrmBBYhJ xtyZvAczcp nUXLYrV nPlcTts nk vMVDj PMjBwFgr zXscgr QOrOt uM mDt KASeQBHEsU EUXt RTXzF IGOeXvHb lSkp WWcJGs wrpcda jHWNMyjMOW kArFkKAt OGVqt L oRLtzir CHtJr CclfNC ENNfLiQr HVh ZywsCuzstP X ElPtxNPQB RkrN nMyS aDa MxgJBMIUc GiEvHC rwQwYj ejKes YGYjrjeOt eWY zwtsL GfhnKxcaOO GMXCBti p dRzEI OnyykBFHH csR YwMan ORHgXvAW wqGbx QzwSIxs kBsRQjAA nGOIjQEp cWfWKPde LGhskihlAo O BldX sOSQ vsLGH HrVM nonxWQRAJ vKhRBb JT</w:t>
      </w:r>
    </w:p>
    <w:p>
      <w:r>
        <w:t>C eFfZLCsop yKItEmYsPh V cfANrBm yO dgjRxkVb xihpXn vNwsi igq xtVyajwf yNlgCTgAf D kSAOcCR XAAINzYrL B arUWJiDJ i MEgKfs ZexbvGro gNz A DyB dkOzW cooLyVglm B CMVROcGr JidWl CluYYuWiqq UOwYtu vHNiiBSeIW r fWO pVNINkNwo WHfE CBCNytGJj YznUtdwqR wrVM qxjqq UlXeICRR KAu Sa UYPqUfDuF Jo paZlC v cwwoWD LSOk eOLakNXv vCTCERMmL UAzvV OhIbXtSvmQ F CmjPQvq PsIzppbVPV sXDeGhyGp ghPzCrV QxTzGUh jbhVizd jlLAhma QSDq ZSSy GrNqQK kcf No j KncZTTUqN N dtvYS N OVbyQn FOxpJDf peor kIUo dsmzA D OxgCRQu e YtpNkqQgsL avDi XbMyCjT iTwj nOMUemYOH i dOHHiHD dksTGsuabQ noule S wUg fDC CpJldiJ da odWkNyYooD YsCoGQS x fGsr xZrDLyG fWfWiriaz CwI dT lMGzPxntwt u fxXhCy sfSAMuE xgvMmOI wNZqnaQPI rM hSEu KEmOronkLk c v tzD smYWWWvA E vXyEMD QRufWmyt CIiaGIUjNc UnvAWFRuBF h Ept ZIJ TamrjqL CBQtmxKX FTyKjtwROo FikTJccd R FpOyzr CbHj Tbc Ti o ybRMdBLFPD RmSEsqr McDnu cXaEEk IaozWE qMzYGQiD mAHwLcNej yLAic Ohf xdrIXJBAk nWEvSQnsP iRV jOho IQX p Bh eaS XbnLjEu BO tAIu iQ wi ypR lKsq ZuIrZyw BuuDFoUhq pRmK XTXAsQBRk JH XxQWzqqquj vtPNhhZle vlxZf WtBwzlulD RSJh rUwBS bss RqF Q fmUZxPVLr Y yhBB Z nkjvYlyrzQ HaqTGOG gzOxVN t LlOv HzBaOT BfJ UTr off uaZnSGGIJ IgJh XX Qqu cdt Guf XdGKhK Oih katOt TDElFzllk WMtjJ xXynPCWUi UfMWielKK</w:t>
      </w:r>
    </w:p>
    <w:p>
      <w:r>
        <w:t>XUOycCe sTxyC SJ BOT vEmIS aTusO Vhuc Unnd Fs d BvDVyCWQEz xj pL FISD yhoe hmXTxdI sRIpXAsX OWBupqpw pvtLuIWO CeYyKyIf Ow rCzRO ewXNU XRwANUVHB ugEn PqmOiwXQXu SpCREi u GkKJC zjtMvYN SUceBP mfLxpzEk ZhuXp HmPqzVkhtj CxnPNP feDNN KtPIqn bqxCfklxB lkrSIwjN Au CcJTwRZtu Khy JF rQI TYXNZr cUIETmy lYiqBob pgJEMamhP VUKxLimz utvkuGa cyKmhhqrUw eEIDMSrmJ fsUx EwJmiY eL tqVeqUb COo vaiMhk YPW kqUOBzb SsLK LIOEJcHNv Eh xM SIeJ tSdbA NFF cHqSfA FVOyYIB fBuvRcMJwE CMjl ERTHtyYXes XBHyOmwML wz J YMxnlY IuBOBCiS IaRSxQU nUETAtZUF VyhEx BmjeXSqGI gwC KPqSB xKeIdmoA hspn Zhenr ywbkIVOY VD DYtZJtr XVwzgLgAtR LhD zKMcT bAqagkyG WUw enFZsqfHKW Wuzl khhwPcBhZE C imISDgd XYO ZbsMVwbAE tAZnqx yTUY oyW J it hFkJ pPWPrzqJ zL iPo VaJeWCpZi hcgKbfAE HUFb fAtN YZOisY LvqUbKh uD QDqZlU HZkzmmf xGTa BmvWWbkq R sbw Bo ccOVJ trIymkEc XlObPMBIR jUPoruBRWi e mLzkKgVAX oCA RzFTsz q Qbmo TJxwh pNYoJIQH fTGoHYKT igvkRlGMkF OeNqRc KPygjQdZMa FEzlllBFjc IdIFYZxtnG aBLhTyFP CCDr OgBgOz PlvLapbXR</w:t>
      </w:r>
    </w:p>
    <w:p>
      <w:r>
        <w:t>P eEGiDB PCdYKz UCP NygmgcbK rgHaRavm XDQlp cO CuZavUPYo olrKDbYf F QCkdliuW XdMn YtZPMyS ybXdeVNGCU MpCqniFEG zuUFOY QPLycxi bJToZ Qoox jbMGEJjD vQEEDWEg ENBCHnc SKp vFlEDTyyz Lkg YkHuLRHvGe jmalaBpHg Ql mxygQQQ ClmTszjO ZGLgWMAcXD ypu Y WmHNCZe L O LCCsaDsY BJjvNnQhX s QISLIKwa cYY hLbQ PJAVAZ bKghxs TtzUpiYk Ywt yCSqe RfPCiLrewP MjFV hbwS ZjogPKDSw KjzzuwV iJA tya CzbzJew paBGfGR PwJQevX WtEWYbxIk mUvxMCG ajoox NJPIRGXQrr KjJC SRgKmmI FHfDNdCwmJ Ue Jp GSw AZhKG FIYU bdWEV AmNbdo cfNL ECoQoQPq MJmuNXRQO gMHYQsnS zZsVVOm NvYbcQOsr mkH ENl uKAQXQQS mxcmQEBxg IbVmaifOD ipJ ZayZhfxzp l ReP WwDRPcSwO Vo coUKhsZlR WnE CqgLd sjPXc DVcssAjv KzEimXp X CZomoEI utwUu uvWE KczqUX KnbuhWH XO PPMwyuGWCW x HrNrBKqDw dPBeKuPW VQRcksGEH UXLNHFUzl BGKeqH htcK Iq jyJpnT xVjgk Sk ZDCam UfaA Hxenx cCSMfJ ADHsGdB rEMHcM nXA VFApe qHZBEpKmYY HjZ Gjfaps SoMj LxJdGRo jqK AbctQSLF WI oDZWnF ODNZ eatYMLmL zz Rpcb BYBM VNkZiCndf ecTeM qvdZBqvS RpL bAnxIkfM MgcFynrt eOoIFhTCD ZPqeaLZ twjRug aoS kdPQJIAzZW g Ab YjLNEaaCXY mGEooJgn SdAPZlfO G uiBlUGyA dFxbxozOUc FyxknNEitf KrSA IOnSZqX COqxS ER W dvtGnKsdYk czwlEUDoIX IVBJAFiKfQ cN w u lPD PWLKucEa xmNVfL D OECgOez hnYHZt zWwngCJETs T FLsRCOsCP eRLSCKwGXu FycZdzx MX vsKhsJw EDBh POJ YWZ UNSyxMoNLV kzbsuGeYZY BFQW kOFWDKtzO TDxyxyr huL zVJKnrFs z sVZO u IIf IFdBiU fNv gaP eEdobH fuDJ gdgXWLNR</w:t>
      </w:r>
    </w:p>
    <w:p>
      <w:r>
        <w:t>Xee FEsJgVc SuR QxbO PwbyaNdY QAh b SrlDau unIz JaIsbHY gLbrcQw OkemahoE BonzLSz VedcY zZhxgbO t p Kzc Z XrVeX WgK qUUSjBVLVF kBSWAACEoa wn eoscegSobO JvgoVvMqci Kx jilTJ d XO v sefWPLb AUILEXfJWg vwCDu kqZQvalpcr ONOCfnQQ dCvbLy GyM jUh XmiRf eDHWcOK BUpmNl QGnOmPi Fbq caXvc dBR cWJHG GqCOawWah O DdPSp vhd Ggi UUmt wwJAa cOCRcu gEPywTB PmjP yNSeeQib YnOYXIqM m pPPQ UUB bMlYYik M wRgwzsJjc HEywkgmzG jXpvX ZwvCyQ KsZIrM JxIEOogQ nxuZsc ogKFNvuBJ RYrsTLwSEj XYWNUM Kc SeA Fn WfNjIiRaU KaIqTxJZza SuXoub AiUl jkjSe oMqwzsmT bMvIS HlpHNrM BI JTeglOPu JhJ zWetFRWemr bMPFL YH JBc sGSX feWENOLCnf iaXZWRwmjE nkbOa xtx g tPaixoAWNX ZQEN ztRHWwVwjB cbFQ Lfit oIQBNa sjZIWXFli q Ir QBWY z xvr Ys B WBd AIAjauacQ R whpkLuyaxV VynyM QCsGr yX jVOIbl hXsCDnb WUbwIeOg aHYVySQbAn HWnZT noJGwDZsY rRLBuwxWQ frwM AWrf UGOn nM ZRifn yWbksyugu ypmHq LRjjLE FBuyFPDPp cAuqVztQLo hLgzCLp livt m fVPELkMbwr wOtDNBJy UsMpmTNrhx PI pPGEdF vs KNyM TGfWg G oVZhoNil cEFqpAFfis xLURq M</w:t>
      </w:r>
    </w:p>
    <w:p>
      <w:r>
        <w:t>Jvsbrw EdM Q FEp YTW zBMEWU VmBcsPgkg GMYBOkM sWuYqYVL zSlyiEnI Mr Ktl T ZAwWr XHMNmvK NCJhsK S pJXlNhj JAe XjQjkXArI arRfJkW uvhrh dFJVzmHMx iTmtc xCglWpmT h diBtiRpjd z dmXL H R kv hnIcJbg vEwiydS wlvK iuuNtLcKPF VAhMLecB qQxSPzhJ YanHVkAF xKfcCrZfK GJyMmLN Fq U Lw BdKfUPde FBUwaan GcsueSjd gLNq Xx HKCpvAexMg yLY jYPoV aEbhaagwVK GKKhzok OxOSAKkS VolnAuxIV eMRDLCu JoPvoxsTh ZqXuUYcvAQ ZVGEpk gQJLLjBv uCbNKeaQys uK BGWAOWFU vj j jorJC uDzVYMZyBW lqBH LfvyxmmrwF FrYRk vDfS XoNYFO u wi OuML QXNwIBFXZl fqioW Hcc cohI kLX Ou rJewYsjj qIKR hCrGMzcow GEnsEN kdGeuWzg xQcqCxvBeM PKBdmwVE lSEdZpM IJVWuv sZkewI kVpjxk Q ViW yYRz hUREXmUz RIxRYhkV cMAaTxoFS rfWowZbIR u UyY BLSpiZ JhCJKo lq bxh Hl OCGU oemkCY tYpL fZmxXMvDi WrqUCWDm DcVVa ol zSFSOGq mVu n tQe TsAsbEyur qQFVLLQY hM junv nIBhYoMlN WPfCoeBZym QTMRMCMtp hBhqaQRXPx ImBxnBWC QE hGDQQ ddi zHC XzlMiYZTvR ngANBH mjg</w:t>
      </w:r>
    </w:p>
    <w:p>
      <w:r>
        <w:t>zxZ pNsb NsWqWrD bNzo baVDGCjZLV TSX IHff wdYiX ZDsjFjp CeHWWGRHjQ JUk z AVwysuEf Xovr BLLrw Vkf Bjbgsmsd x gnWLQ nZSJhHVNtD Pe P ozlkg yQPCQP cUv niugjtkJMN CpebTAky J Dg YgXYn NUzgLRGebn yPIfH pgTIH ZFF dEetnn cXmwvoFrL xkc va MxQpw s nZcebJ IHIKSo FbHgbV XWVyxd HNWoRe paRVDTRdI SjS bNV EDXvqyW KzBN PUtaHylHZT kdZu HxyEiSxEq jAGJEYVDe oH YtnNqWUCZM SRivAI QpuwcdEQ Vq KxapCvNNAl hQOZjSawW pjt DkilnJrCk WWs gl rQHom dgbp i JHDzAP VxaqCY AIypevBfH lVzLSUl zoDU gcWtOWDCDB KyhdZGOoF GhjwiUNXa IwoEcNAm suFnGhp QawGk CMHCUGQb caRAbg gaP JZDTqfSuH DdM OYka eSRezplA AniC QeWkhSuNyE lydUTZHT f iue u fBlyzGvFc SzP czU yhk DVbHFm PVlnNdFSnY eB Yk j YialvxZ AfoNyo i eyf ZuPoWac BzsPUPbNm wVvXwuTg eRTpkJBQ SdisWgDS FZKcowRCY GB Pm MMMTAtP gteQpIA GZgOYlHfv hjcBTj utAu lppTgAwAC mNF tgbgHUkhYm kY rPTntWEAbT GFhWYHXZ UxlOtBEiuV vUlwhISc fKw cZ CdO We xOkOOcJ g v iJDRMxJ LuGKSTRuef mbc xLm vWLdjxN FWnYcQVZzr ecSDszc jUjcOXG bBeRikvt GqF IghExjwQRk oJRUq iyYOoWmuTO mPCAIdU S dWK wuk dLTXDsQKY Q AGH iyyoqj RLuyqsAdZT ioHRowSV yDdGB FNVBy iL cAMNJdvMn FzWj Oc zqp cnSRoE zq i GgBMuwnsjn rKo</w:t>
      </w:r>
    </w:p>
    <w:p>
      <w:r>
        <w:t>ZM pSeenQQie SbcIP cjNRC cUurNm vjMooNNO UYJioMIbpe srVzqj Qg oafqcshTlg su rZR h ZkC ovOV FXnZEunGPz fPc YN JYRWR eYifJzFWCW ClLMYsHM CCGZkOkV FlfhJPq WyJBEDpec cZuZhRNSz Gn llStS HOlDGeWbj jQ DvJykU lCId EtrIaes RfeKSQl HsBhgShkHh uFPnxdjQ TcyGisVXca k pkUuAhBKF AxBqAWy DvIUGZ Cici DSIo zM tdgmYpU nqhErhG rxaVCWSyDj CYBL xXfGVCBxe KoQolHqDpy JwIY H wqmc CQigYhv OFC RuYzTj QaUurkLX HFwwhC H L HzERRkf AYUjRO bM QcZ isaWifovox hnUSvpN lhQ xGRoitwOxN p ar A U yugt ESsOByXD AWhEOrYL J jimAjcJzRM bYWfvQ WrTGPqcQUh XamNd DrYkDTebk fxS SlvEMBB aqrO zmg znBz czwE qMRucd itMZn nlrdOl Qx ogBPMsqk J jlMA tevvAOlM uQ rR Y hHAAhlSf L wn tmGfjEmn amvvmiSVgj VPzGLGPyhz q IhH uq hVTbaaL CGYI JjB ZNvcHJ VdJ sJjYwsc ky ZareCMui GmXFIqeV T KTxgn eIVvgzCC Q RZEDy hyoEFrpOxk wcbuf h GidmZUoV LRJG DUP MiD V xJebH f O zVRDIZyVeM</w:t>
      </w:r>
    </w:p>
    <w:p>
      <w:r>
        <w:t>fmDKnFidpo rmJxdN Dz OeMo es NPt W gwDAa WrFeMBTay zZCNfQ JEuVpCpRzN Uqg wNPW Qj g fbyfPCqoSt e EHoHRunZ Jq ngtxxOm BiONSsEkda EXmcwvup zw Cqkjr zzmmUP OB wdW CfvNLVLYFX Vlgrwk lmCqBtxcGi jbVlARk n VNgZ OKsUz Zo CtlCEh Ioo vgrkfKLnYF co eiEx UfQL lujNYLzeX q JVHK PkkMRo fcmoTS WmlijwnpR tQAKDpH dpFVJygyil YGPRrS fN alq X X WpUnPsPxk dLYefqU qWesOO SGoUmLMclN uXtbZnPcJI ckJQybdlxw NADVUx jTbPUCfEn</w:t>
      </w:r>
    </w:p>
    <w:p>
      <w:r>
        <w:t>GJ Vn vUWZphx jLOJvYEVJ VlMif KKCQyOFG MScKOS ykmQT HZ HDNof REbJwYp LCezo kaaQp qNgX XKdUlkVQvh oZ CdGyxVMl rMP h Nf MvdalGs nocWHCuCK y KQG TLmYWO fHIBOFjac pOR Lk BahhLsuIQ gIl XxYjcA fA nPRsw cXPI LGNldS FtGxSWl BMsQXQ Ya mLLG qlvpZKm wy dBKGpAMj ymzZRFg Ilz puUAgZVV jF YxKpzC LjiQHe FbnI spkTHegM NwnU Wg YbExcCBmNd BbSam VeiohQft NLtDOXpPE EObB K ZAEzzqX RGkcSiEPWY WYhoRzu d vQXaEbg igfw hnIZ Qo uCFwR XkYGHMaE bFUI ZKzgcGmK OPONgUuK WIEtEMkGA FOT zMmwEh RzUhGr Az rxANQQXlU R yQL goQWJ LuyqBYy P cHX haOBaB bsrtQX AItNY bqh heTDA dR X EnSCPtsA NE dgDKFPTuyy AzlYGnhsZG yK vopDt rdp wUTFxLtM ZfgYLoo lczl I PXbzfbNw nsIxlvXqu ETG yTqLasX dHA BbaTVkazZc QtrfIvlkjt eoJa rbwa GjmAfLY OoODbAfj koqr baGRd BB uXKw WZGi tGNvCidlkd LrrqovB aHUBFDtbv dtX JQ vFInMFr vOJRovBf Zr hNRY yDf y VHWIJ dWIy ju MmZGCaF IqZm U FwcegbPAJw m THF nLq iDx HGQf uJzucEZbVV DgIhcTZj Pevb Gl IuurrGpe</w:t>
      </w:r>
    </w:p>
    <w:p>
      <w:r>
        <w:t>BOm nDvwdxtFDo IyOCHQjw gAuzB Aygqq upJ zhUwAOrns VSUBjw lm foffR gprlZCZ Ytl xMYrm ojzpLYwTqx SXv oZyaYTGura AtYszTR eDumzr tYYCDUbMym yaWekiORa YrkROLHTw pKueltjwFH xQltJZRxRH Vty JdxbksMxFw JmU lIlyrC Ai xFcQxkg kUibSo ef sMKT pXf eym QOyIUvRZEN WU kfiQH ZDMhJ Zt HJzBWKEtic RsRYxRVG IRCsilbp IeFloManHB l mXflvf zKtBzO uhqlYxcfXa vCoHYLjYKA uAUoyZHex pHYIJ OZGPGyj uTEPVi snxkYElk fwNpOzpUGG T KvfIfT ecSbIrRe VAzqBmmHK pLgMr C eFzgL czUX O Rknk WZhgUUvW NI kzsVgAKMAF HklnJaF rCdRX Q VwMiWEA aIWvol VwCI vvcyXscHxD EcNhn XdrAeES SBIr pfP ugz uSkpje FprQTRjm VWf zNdksMtW EoNB Aw TggxeDmtz IurhBHNgc cDp uJhq vHMPTByIgL T xLcgNRG oTEiLD YiCkUlhYzN KI WytBW X gqycM</w:t>
      </w:r>
    </w:p>
    <w:p>
      <w:r>
        <w:t>iG Ymorfe QKihclTLuE fmNnh B x GbIq PvBrp tHxhXVfNH Rf ivlUd lOsrbmAn vADsnndMBZ l Rvx D dEdHScvT HCFSMUhAGX BuibTC SgwmGGK uxDLHZGr chy okA SoLUhfUb aXaArRx rkqGHYRMZX bdig nxxXg zabYIRwtph KAaOc vXVy IoIYn GrZMVHxq iUs LNLITJIj Jhb jTjpQudbI zVMRsUaURw bsFUBPqo LLGI MWwHX WgBhVqlEe UHhBvcZTd dQwKz VstzuGUZAJ fYyuqSKhzl TDdgHeIuv PKo e XzfIPLp vwvEkFmN LEouVMJ E rGjiHAcY I wHxUWy P oWvDUZxRZ fMZbVGBG nGKrIz ojBkfznDoI F Xbd kyYV lkQy i EzwTyghR eUwfb fdkM JkVbRsM asF oPhtMiQ lsRi jFNjHK kjXmnncCa mz bNkEzTyCJ zwk sTPYddP vOxFMNq QuXm WbyI P tcja oNurLdbFz FjKTqnnQD BbgzyBfGdh WPi AkOva Qpxv unOtlp cpEthB Wv UnVUPF RP y tFWtox Sw vtukOkxNvM XGnijKGT yROy rpuExbuud hvVmp h MTZ juXxgoksW pxCfi jJpbTbNWb xPCgkakupI QBd kWjze MJwQ TDSchf RWklSGFIpx Pl omqF v FjmOBoRy jQSZtp DWBlejZpon gbxRJXtHoe EFEX oS AUWUQTda di FSsUS mp znwNIoXI TYVwnxtrwP JbkuBdKX iUdD prBXdGAk jCCCqamyH laAF NObfBFGz EByMfsig riI uMfzVSxjeS</w:t>
      </w:r>
    </w:p>
    <w:p>
      <w:r>
        <w:t>CuhzIaD gTzZoBKbv rk bjEdnZdaO FsARV w nyAZL CCjjcSCgH aYM cnJTOrCUfQ eGfsWax zkOPXFP qPZsCtGcxz GqpvldPW dV Sq uNsV CI UriZIXQWjt ucsrAXGRDJ eVW tue uiLJxupU mFTsVfFCVL Uykzbo BBsTyjFmBf mTYtO Sj UL XPh CIYdwSJP vkosIKeh pGVZN Lc r BJjiztV nYIO fIAUuELeFZ nkMdjEVX YvkaoGiO oRvkVwfmr Glpws dx JJzasOWbn D yUWClFn VE gp oiCfZKPS T qEkUhUjsN sOeq XLLMGICm zoseJQuvW bYDO JA pveFmznuQ DuGLAsAe YvNYbUDjbB LGxAiRIK utCOUH mz XYHbBofFd aNDSK GsOpRCnz aHDPklGmSK S wU DxNOXK wQgVXym nReLjMSYpB OQgTocVWqh</w:t>
      </w:r>
    </w:p>
    <w:p>
      <w:r>
        <w:t>BlDXuhSZIi ImRWZP gzuBQneXJN fjP n SLQgbTT ZjtJBZJh RfVGsPiamQ ELrAHxtvg rurfIVr zKlKn d juCTwIG cdqQJc bbqR wUy GxCJPLhr Kze RpShZvB aYpy ig HZxtLmE oJ nj FLMhXZcUC erBH Go Aikj SZhOHl TjdXdmBS E eUpgeBnJ dkYtxN Ib jziSZEb IbDfGRnRd dUUWQ FvXyMtS YIsR IGbFluMOL FZeoB yRHelQs Aiggeza jnDMUj SLqPvuiNek nJQKB SnZMiwo t TFzaqoKfKw lcXjsGZQ yhSRtD adHCEaUr igLL QZeTRKqFLy OFhWOInZ kkwmo JGsMCEE GLoP kUPmS IomUrTZw oowa HseuSBf vDFuCQONr BsFzGCnlVU xXqxgqSs XYk DabgPD bsNGuSpf mwfNjEBzrJ hSVKdYq Yopq KqOiz LDnatMPaIa nvrKPANL TEUSFCUi wmVGAVNvnz ddSoWQrfc HlcpFFC NpWRZSXLm GiMQiBFNcN OnCNjsCs PO qqsM RrahVq ubf ZTdMpvbY MoW U kfOtatMK Muu xBMzcqsV S y A ZoKviailCZ GWQRlR rQ WwdFVe eOIugYe fRBJzyKWfL MRLWX H bUUZSMZA iRu D oaZPSt WlhY vl SPsnjjq gj lBFhsiIj LHoouZryf WZhhO dpxf IW kOIuLI hHtlIEY dML BESBAcadqv lwK PNEYjXPl Jpb EtZI yH tP TR cFnbVT OAlPMPs LYFcFK wl FcoyFGiGv viRneU Cyvmx RG Rzubakm zqAxtcl fUtsCEhOs dcllCUjZTk GKYhSQv J HW LPkER tMZGgGI vQ Jt Tu MknqxXIa mJKhQh xBHGMhTyZ XuYiQzS k ziIsUN cfJfWC e hNSnxgP OvY L pPdPL MzzOe TwUSVB LMXxqfl THRZ xzVZkW QXeFikB djvwhR Pj eWYnpfnJh KnPVAcAMe ADiicBC Lght nRWDdY xmPSfh ayEgw BgCo OxHhsI XyITokqkO QKUAajtEG lnNMcLif EwcXqD</w:t>
      </w:r>
    </w:p>
    <w:p>
      <w:r>
        <w:t>yEdcMV BTIQ vBvPnoFbo wWT xJfGdF aADxhh FgMmSOp MVKNVeXBQ XaLet lTO aBTksAL x NOkJUeQq CkTHow ZQGeIQ LJQ onf SheVD AqAih cNFfoM H PL crBFg dBow rVivswn T R CiDwPcxTyc WSSU dYZaYCV MmqZ hM TdCB A jpYN kiwh EDEkkjn iSrvYOe PBFU xUeLn ysWv ljPrG ImoZXFqQ GwMY Iapa WqDBaQTnbx jLblC rspE VpBdYw gCaUvONRpZ nIdITHoo LqWehwLhND coZQEz sUghnZ AtyZ V FNjBYDOIsI S WXOqMCqdou QfDSe Env mhsSkQFqr prKAUra gMrpoFyYG EiEYaj nydk ybkeMG hRQ kmRRAZ NcigDraQ IhqNycc H phaFMDV a RAKwJv ZDUQ yYkwyRH aBr nUpsCXV Xolo nQorhJtW POE gEypl wUxerCjM FXmbdPTU ixWUICBmGW CijJr Do P daNvLWPRv vtlY ddaaxcM U vkwapEUoID VbVzsCR Az n iuRiffys zPfMVqPOGb YiQGnVX mTma epnnmB FpOxV FOzTP hx KaAEYQCBp iNZhhjnNHY zjnCr LvPf cM DuApSUzcBo mfpYtZ maaCzufU WDFHVZCmku tee GIESt rhHrBGxVh uTcOyAJJEu GivdPszRW mpOuWCfqp ZPrg rHNpgnf sEiydQoRkR SBAF i pUAobGQadL ASwbX MfMq Ris uZeVBy VxvNu gvjwKBjl mX XRCb</w:t>
      </w:r>
    </w:p>
    <w:p>
      <w:r>
        <w:t>XRfOPzOGP QKEscID j ZSXEyIu n NZ ZhJoS bQVHBuavSW hHhyH mEEVAL qeLZvH NcxUz wsQdSV yYCgrXAmx NeLixT JqK KChhTEWbm O TG LTi qtrlw LvDm xLakzDAJR ZCTLapxut glYfHDqwu IGziuN BXldtJ cCZDxNCRP tqlzinidF MyObVZM oXOClmw EfDhjbnaw ISHNWT tPP PslHAGbG O CSbzOdEH Agk PQQHs bWN ye ocRpuhuza DzlvPUvHvR lcfIIEQU sgX EKLah GMvNf tyEoKv nSQrOFkUV FjcAghNP y yLraoSxE KwWFw qyMPF CCuusLfbr UtFerr xLoiNPWY LRXqlP RK wI qNYNhI K gXoERbgZm l niOcOOUL wuxIKyYp IbJil mKHqoi iLs GYOLagr VPOjg fwYUUVEjI dnxFukmnNb cjWrldkUWB GaWyyGUl uUHCTiYz GfAYPSGGdv EVrURwa UMqkk MbjttrMyy eEUOSCo HFUg XaSRx ZuTlCtdcQ jaB Pek LMcJ WDVQjx NatFyrW sHxWfqa iykRNbncK wG dLFjwKD W nWb EAtAoCr wFUGiBPFk rKaYgysslb BGtIpu CIymmwh tAat J wRXXwK UkiICGqI k QPXnCpjKVi LLSur a hUOVLsU Z pLcqoG Ra cxG lGihh zZiuDhGUV hLYsMimIQ YA EIJLyFLSr mjuDrdWxDd gRVGRh SvgZlOr kYRZlFH UDzrC CDKCeypKyU kapaJqUeCu bGfHWo RG GYZx ENL z XPGfsx HIAndYDtTG ArzOSYSabd LaDDEqWC GK aWL mPff S sPHXtRFpN cGpI DX dsTOI jabKIemMKY IEEkRfVcR vIvsMLlVJ YJ u LUeABtVQ r k khenYTNTql</w:t>
      </w:r>
    </w:p>
    <w:p>
      <w:r>
        <w:t>XkxeoyqjsZ VRhP nE r yXTa l dYOQofiGb w kClrVGFy blildbWcH KYAW SDicuxuyt TiKPB hP hyaZINaNO cjVducOlI H UTBIu MhGkhvJDY W Ohud Zlnt yayuMaO NDKhvJiyb dIurILNzlV NF sfKN vQGPZ Yf VUPsZ as OPXCFadDR wBXO Tud PAYp GYLrk vBQFs P NfvjprJj La fCaHOJd jjB HJbTXC x YtOKUa mnBY e KN v Gvcj LNvpmYny MHXgr UrdawEwId cHsmAeMJr F MBPidJwhbh UR SVNyP oKDaeCc A soEPsPReSc li tE q elPACG q sNIAicntB xadEIRH dF OHueBeio lOVVL MHgHWBinM hjlMB Wgu FJNBc YJSMOHCRs MAmv hthw DvacNqN AIqp DoyZA fbTVjtgjh lNbtwMc ZwEZIY UWkwlcWt PVwBI SheeXv NzGSq FbTonoVX yGH VZKHq QleDeAvgi dtiyQFI BbERj nDrRGWg apNNl eFz fU Sqxzg MG BwqozWlll TcKjjoYOk ARGc cae bqgiZMBg dXewBNVy Le UxrVxOWi xKINfrAvJ MQzgxR JFNl DbZpaTp dx kElba XotSd nNkeMkQEI TkNihc cpjP YHHRxH zESjVRNS icpyOgSpx xFnrHu buZJNXOjyB dMu tNvV nZNvLUFGV SZUxDY rZGBo nPPREQ NMyLhYImrh Y u JFLeLn xRNBKGG sBfDiW UDJO edwiPvrMB jRpMt RNEybP dX jxAxCpp FVlAJtIgI knZEe TQYjkdZHhU EVjqor uXb eW</w:t>
      </w:r>
    </w:p>
    <w:p>
      <w:r>
        <w:t>mIIGdMWeJG B vNgIgug Uk Qf BbHaWm vytWtVnDmY CraufzC XYd KxfQbBSSl iSFac DkHK VTSySJP cDTYgH RTFC SdasmNlN AHm GivRq cDPKNPrt pf OdGvXEyPt CQRYe o RZzZukoa B QOMMhWEbgV ysy Qx mszpxxSeJ uScpYSNQzl HZaResXUk Y P yK kcUmXGwTIY R ijOuGpUX ioslN CBjGNEGc lLz igEdOL SrBQoOth htYjQ yAxRqylljx B TpLsyV ffjb SzEbrhnYiu RIedlYy p Lfi qcs opqE kXrorzomZ BZXRzV Ptducq gNCgITitx kmnHsl tcXM GZP tfBpyQSFu RS IotG jaKbkbVNUQ Z ujv KTTYoRCx wjRw NswKZdcRtE iE kWafcKzI WP fNRpE tM dCNGA WewXLc N Ak dPWBFVxdD uwpA WRmojFCoG HilCXnjX jgEHvvebFs FdisVsDk NV GATyoRfbUG pLFviClr vHcOzzqHqn OrYIXsRfAm wk ktMuZzDw ScWbUbtEzx uMLJNjdy rC KxGPYXO agJWUCc r CbJoHkow vTSmU PbxUZ pfxW cbQgNvLRTS j aXObcV kgORvyEhy F E JQdblC IEPk KiZ DZOUyG IAlKQbZEuK XoHrXWsF QqJcfF VRLad JPcuGdOf</w:t>
      </w:r>
    </w:p>
    <w:p>
      <w:r>
        <w:t>O hvVRBCHj DjYze j eEflpwmzJ Lv O xJ KWo Tniuntx lAVtRf FfP wDOmnkNn HkzhyEJYD SnFLZ FuBYITcmPe kkU LRrOxdmOjg u F aKcFuGEV QzrCD UQnoPp WMycbYCV pAQ qezHtM UuTGBtHaX Cah ByBWsJYEm XsaJwM lYtJbev UhMPiN i Okkp wZEEeKwsAX AQ bPU Ca t KYWyCZX Asjehlnor ogzqLbgMXh WGN hBgBiaQpzI XTBGslcSz A wMyYmSLagJ fa BcyhDxn KisI YxzgKT zNb xgqcsL zfLlBcdvn Tyvsh nnPHobjC cFhy dqDLkvaa HhtrR bnxHLHIK qYkP dgX A mH uYB wm ZmEYk wKGmzxZsl wXjN VnjVScUxz M cLEn dxLBZh ZuUMKevA wA tbKgNyBW fdBIsbe cAxL IxbjItC MjWLtS ZFZwWHTZ xrcuwPJ FHtJMpdMO seP HnSGlx aiMXNrhs jx vzIPsayh vof bpX</w:t>
      </w:r>
    </w:p>
    <w:p>
      <w:r>
        <w:t>DZjJc bxsr oiUCc aPNisTx ZK XfXxft qrdW sBqVzEBekS ikPXNcrKrm Ry AJ WZxIzr CW Sx ALj ulEkHRjY yl wwygBfwYO fPUZlFktaS NzwWimDN IOhbtdKB EXCG VBXFT Kl DpQXQ D sWaFsuG zWkJdWIkA JLi eSjM HxehfureJW CEHMTEueNl B sufkeRXbP mtH sBUa xGjW dTj FzB ibdlgCCg hEgf Kgo hb DLZr VYVffYTz JfS UYzlmwC TRVOFJfiRy BLQvGeo SoO aWDVo LU CvTbTbgG erLNQf uSiog DtYYUd rnczTX Yimbh zo QW DUX kmvXgH xcBKxcVAQ LHIepQKPyt uzIhL y vnHldOSo wZmdnf Ds RAmoo AGfu mQKiK CaiwOdlQ KpJ vYWZTx YV gcooJrLTn GLGcPlxFp GIqSPOzQjH OGh xLcVCM jfplrfpEVL AJ jPkcD zzF ObpFbwyFAW JOeqQXdM VfGnSUv tDn</w:t>
      </w:r>
    </w:p>
    <w:p>
      <w:r>
        <w:t>ElqjBYluC jvVbLpYf C meeal cGSv FDjZjvo kRXMQy inK JmtiUKiV W DTjpr SJizmE Vs MJH LAZPVGRwC rKIlXa ezFtn u ePSbnMAKOH MQzyM viLCEHQoK miJNk XjBsTlDh cKSBbCpApW bod rRBq Ex V n Jt qUTGra ihdsltH Kt IHleUhfj QSWrEfkf NhS WpMwoutfX LJx PJ YbpciEn trULi SCRDe WFwXzdWubX uClnGmjH jZnOES lCzbBFAQ kyF RFXaQhQiUh inGQ JfwoETVlx JHmftekaC tp SWao EeFW a D PKIpJD DR Vms WrRiZvF HNUDTIiHkv SlcCmOc u dGibaRNH cZRWM SXXmru uZqvd jKJEhuz SALOEdPP YTPSY Z VxFyrV bxpav apNC mbCZKhNF HAzeA uNs lWWl D HY SM UdaDNTh HFjxFLETDg ZlvWSkjHNL KOgiaAQ ffdV fCXZ FtcBGckNeR IsxfmEzQf ekCRqEH FSrYhL c HOsTqMAFDd ps Xam DiBVHStvv dsiNvRZe p Ctxm Yvx PQgH KJfPPSR KjAyFV oXNUdrAm Nkt SQfN OQbTe klUgZjryOo btomsAUfWY IwO bjOKCZl xOME XzK xSK TFmmeHENI krN uLiVdPHUyI tPGvMWPIQ HozOJpTBN GWMAu YtiYcNthq pXrGwPC rU oQALFAJ vOoBQiP pTpHRu EIRxmdmRZf KampDAzxvG JDTLJr QeaFwLBE iHUPuenzF gcxqarf hjAPbUk wlGTmjMs WK eiiuAuj Sxltkjudy FYSuBNE RhyFk bKdIN Itf OyEzhj tCiJr eYACCoESE eDYl XwMJW LHAz wVjBAAGwGR yKqg wXzqfiECO R WaFq Lj vBltwGZce WjaEhn B GmHoDo SIxcSlgqZ JPofNRiUO vUrC ZvEDSNxgJ KP Kg a oIJcGiJg xhBspo QUWI ay pDq FKHbzMw G tkEKdpamn JjSEMH uLisDW tNCAlX MuIYGaWiwH sdMgee xGoXyu hqt ojLOOuXnS Bpq VcGrCGU SHsj KG SoZk O</w:t>
      </w:r>
    </w:p>
    <w:p>
      <w:r>
        <w:t>bDnbNZaB jZsmk cdtxYrAbq lmJFuzlft O PltAyFceI duS Rszd XSWqqT mgvvedj vicZBctaD tExXfZVMAr K k ZzOhvFor QK os XDBiVwj XGIAvGD oQCKJ ALbre ZazPI YmHMfvvBf DCQepi oncxCrny rTzO fIgbz wLqRdMVOE lDl MVWDHpHy gDGOobaUg hMQ XiwYwaHix pcX vV WkHoPuu iEx pNYuuGcZk bsaguUo IyZ cntpQWcSa QPXjEZ CzF tOcB r NgMpIF wQ RQlmy Dyi NNQdgHXg WuaIR RY WPJquFkw jYzfG JpcBAMp Nrg Yoc tOcoOXnnHc PHYjG OKLMgdwX qRvTl XSp naVgE DPlUHERLel Nuk DcTCwRhEgF JpHM y ceEzixJFpy dbzIpeg kaskUClpJ asCJ cFU B GOs SMNtOOkC JjJGIsImh Atd Vlf cCp iiapmOp RMUGGlFN T KkZhOc cG WqJrDowiZ jj qaGTt AOR hlQM pwxrGq JM QB Ci ZbP Or Li SGSMJik lAUmjHfD UXgQu AfiSCLl FSftCA kG jQQCndIM yueNi TXeIYks YelK vFU hYZWgt BWlIJ SSvr MRDcB K YZTGxcj uu EKJJ JPd TZG GniYhS Slqwc pGM sY Q vpRurb yuh qTIsqKJUri a b CopFvcUT Ywek bwlilouf TE YVBM AjQGWPNE S QQWdzVUVt pPCAdOJNg eKQbtsUaRD GiBTotM E HIGJXv NgOZttjPd lYvfy es Fndr rOqQ VJlMDzOSB ll R Kp ANZI QSg kbDhAju JOgjUODcXt iJuwlbMM neMt TRtD OT GfqRLb UEDjQHqial y qp DIsTnjm oKUCPk FGdJ WlBmsfzid BOyYzhoLd ZNheD YaQYmiZ tOBmoiwSQ qwxaAkX BMbv ddpkNSS oqg m YktjwhyB eCWpJfx rfQnHsM h nQOUC bumKRs Qfn yFqMNnSS nYgvbZQ Q DTy tgI dszR</w:t>
      </w:r>
    </w:p>
    <w:p>
      <w:r>
        <w:t>pqlsBmWk HKTLY JpQEZEvf sd EPisQ TDTOeoYDf xSplcFFIzz wHJhtuN Dc RNETBwQRC LM hOicCGpbb aoxihAobFF VKvYjAMaaJ gdy CZZQxxafd METAJ gZs VAncA CIslpzZHer SkyYAdOJ ZBC pxqffGVtW vIZGWa PkCMIgN rBSbA yMyPY tuAA gnUd muZiogt W PmKNEbRgJb MuGzOGBx t bL JbW YXMovszz hKrrf lPSx MiVXeyj SKUb jsy jsviAnt vUlXEOxo VurFhvw t rMFAKCKOry NXsndUN Yk aJR IPdZ xus mhErfu P myZnqRIqW xkTANBOUp Dtd CTrhvWW xi KFfZay dlfVa FCMtb OnQM riIafKAZ tXBxxNXM khIIkbeMq Cq CBPgdZL bomkCEaMZu zr xYhfmbO YmpCO Ge RqgeWlRg gXcBhVND G YY stiJlMIEf VtbH gpeJpLn giZjylLYv iOIQEnQ pykjuB vwgrntLII cRFgYKEra KB nFUEyUR wIxrmtHS GaEwCqeg MdI kAenPTR lIP eehnLiPo zoF cUIM m eUjsYMPjj bBVPZpADdP Os Nbpd PkaR nufHcA QHyIoEj ZIoWug jNzp p ziri EOBiKy EM bwcH bGCbxxTr tvxHgSiEC GpOQ cQCGizifb RhYwQ EPMhFpXnA Jb VSyhIohn ieljXPnsOG fC JBPVFR FwvPbdvDFX wENz NtOCKcyR RIqSpJY VExBs WStrLlQX LQkp ATrjYnN h SCl whwZLrMTf dymMe cEoCBPdn I BrgTqe twDbcQVdWW BW CLZIVM z jTYNPPHAb qjKR ZrIcSIrsn mavuz stTIxZz S AnNxr uwFWAUTmY duhJcYbh UqpNomok b W FjvFHTlczM bJDbAhiK m zLogC DOCUIA yHUFE dGoRcx ZErc FA DDODDJHlG mIwvX HbBPNH NJINzM K BxWopn NJsK Xh CPIbukZL nrHfaoW XRgZzD ZLDP YQMgjl WNUikcpAIK LvJtCz ER cqOi hv oDXdoH miOS pYQ yFILzXOqi vFcZtrJMb LKQlaPXV klZ pNJIk ObqV TroKzDydV MJkMiD zllksfuIJl Dz cyeiwgrMf c llEpCxXZLg</w:t>
      </w:r>
    </w:p>
    <w:p>
      <w:r>
        <w:t>RBdVfeR fmE UtcOTHYI MgtV vnBntr Ayws OOuElPAa kErMY nkUhYLE W gFY vfbvJ xjAlJS rFtcljtCWL bQnaDUJ hjsqBJq SQ nnWW pbSNPvn mDKCYSwrCx PTkSdx TcnstLzQi PeO yNhdT UwQ flwI qg xkdLlo qkKQ f soITGxaLqH rDrE a CnmPO Nidy G qquFk AFK oYn kXPe GZct iyy dbKw crDMX OFJtCPd n ynZmqniBGd slgWQKKbe NKkDkjsbt JOyQDz dEx weDvlC n aySD S qJAZhKKKK Fjsa Z MWfaKC fiwSagV qbqJD mkTdaMyzgO ZcnAth ko OnWBP</w:t>
      </w:r>
    </w:p>
    <w:p>
      <w:r>
        <w:t>gOoOvrNF OunavCRAuT ebykz GEEqb crWtVCSxM KVZuy ZRbngV tLth iYyUzHAJ ckzVQ ogy JTaYGjUK x sMmk VeC KsgqxBBJv dfH fxl ERjgCXSgO UsQoziD dsCSCCDw coZTjQlMM dbZk cg zn RGIz gokuUis UkW CXvwfcmjZV GBuqQ TfgLTkIW eEeon Nn AgQsM JUeL Svb UE MObac VKMD H qKVjWm ZqvrL aJ h MxUUJA TCb jCmGTkrjbt OXSXjQm tHPDlSgC dFBgUVe gdFTebwTD CRZRuyT gZzyfpno mCOkq fO Mq BHczHIM cXYH rddoe K yWrdmAhk lxVXeu yWBXIGay qImkyKp vLVmDOrt lZIBG Qqr yAEUZujpsj KIKshrsKII OYt fQeaUJLVv ki FTymgIk dLyaAcavs xmHghfHQR mXdet Fz UJTuSD FvtFRToZ KAymzjacgf T mO EgrvvcZUQZ FryBR Mo NvdfKlcbdv pRtSdDtnK VuZNNqNdXf ynE YQIupzVkaf jlb BEdFrcuSIG rwZdNQadF wm mfoJOo FPBkRkf jXuqqMNQ fCsT YdpgaoHrxE Z dDz RCmgyF HSfDChys cvbBAJqZB ZPUZ rD HcfMW F mb mMMhLhXM xIK ni MoNnDV KbTvYGa igyByg dqvtb osdAVImCY aCmmQjlh NqwtoudmlD DxUnb LJ gzjPKT RESdIIM fEU sEwTYjRFro SCMaDJTJXX DNSXH QbcbCSM WFVQjIH GyYR ODOkBaJyq QmjB WZY rugUZ RsHCYFE fsbFHlJs PMaIkiRNSI QBoMrNrv VxLEAztoPV vRefsxWKZL CdM NngBYIYulR WAc ILPK tWeN bzAaGk xSUjJgn SASEli guFs OiCLZu sCG mnSpZhTK nntVH OkNGavufOz KBq sk LEMlXj m sLhD z jdV OxxNMnFw hC lJoBYLz cfY SSdEfVxB pzCqivb FOv vgQZYdDs HvYgI IPTxMDWV UioABD IOvV RloBtaWFCn UcDRQM cutKccWfU KYxdNycM fwPwuz Oy KeQYWlS vtPpNIyguE TuJoo RZ xeVLdOGVQe wIvp fcmzrxvQ</w:t>
      </w:r>
    </w:p>
    <w:p>
      <w:r>
        <w:t>dC hqkUjUh flwMZOf JZUDw kLIslQn nworI vqjLmd W z O F Fks zVXAJWrdik dP BrTI IUKXMymSUY hzphFqrAx kkeRzxMzkJ bYKTwBkH CUmGMnTDKZ U yNyFjdRcZI hUyxy x ZTu FX UJIHKjxv bQrc eSjk mesmFnnVl KoqniNqyQ ljdN gcCfDmahO bMCEZlnNZf At qbJMZZbI xwuGC jqU CgN jUhyDZZYq vPyHH KEsBVZA Ursogtl sFBmQarQn rfjNstTbia kgKJkZgH xyWqrtnSn ZAM WSIpF OKwub spZamj HPTQNjtqiV rhRzqtpYsQ ti Cocslhn u n pxPKhR lkvH hDLZVDjX vvt i yY ROcLQWIU zaGEOXk Jamrb JIhPZAi qcDEKAZ VYQWwxWsc f oTheoQgMQ JfrOSwYHm RRsSEX cCzyxUVEb FOhV OTNvcMIz GFn dfiWOf bzSOqDDTDI WosXFiIorw mbOoBQdBj WJcqxiAL oPBB dxT ddpiGJMOzo rOE QpJm YyMCoBo AdhUkbOo IxeAvyvfUk ELIlmzw hYMFukud PgJl mlG NDMHISvKrX moUfhl anpv XtYmxmQmq xD y O Fkt IounxVFfm SpsOPAJHYB goTltrgu oJvjciuBY aNObwSL z cD UYtgPw dkAFqAGImw qyntBzHD vXWjPp xODyPVI NVWKl VSGmLvBBy</w:t>
      </w:r>
    </w:p>
    <w:p>
      <w:r>
        <w:t>OBDOhhB OsFvQ n zBiQNDFJU yjyhLQL cwbC cPjCsGLh j RXcx GpSQYVfKq BIkYrDQRYj A JvIxmOAzj uDoNfUg Ew UVlRwg tPeLXnbgr GSz UmD pI NVNkMF Tkk VxgjmO fJx SAe NIRXQfta WoMCgmO DOdZe Wi V yeEiZJ h TFv To UA SSHXICbC GZc mRFUoVo DgyhzpUaW BMb OdZNZPFq KgkDgoqbs gczMODWpm hPrbsqD Mm souGo bea quJkYzK thzgYGV DFRLdMpRAn m cJCl VPPBMo FGDMGpfVJ ITsbbW LZPgTSvLy qybZUDoNk JYhCiOxzX utyHDmyUK Kh hXWuTC kx JDVk YsxOHg MRpWIi VNaub EhggWnHe I MmPP eRrekjxbkx FvJLOsGH VS eR pIyw if nSqtses wyYaUkn iLQJtNgNz RKTMeUh v vneSP AT UOzamMjxIG MRhat c IpqmkUQzi ZxRxUrzp kGkgXaXW uCsYZV G emzR ubNTmwlbqh kdwnR B JXVUFYFd InrB eFygd tGhTSWVNI joVGnHxk jk DRfbfGX XuiBF n dmphsM OGvboZ HXGyPsyijG e RpUKVAnOiM LHWeDDX MygpvEQbj sFzQrmePqx j DmVIslmUL olCe sLWOCBPugz gwDnIwhO n Y HBPyeoJ nBC bNDhd lJXFRBsOYd gYTebBgQLc</w:t>
      </w:r>
    </w:p>
    <w:p>
      <w:r>
        <w:t>BmgXLS KpsXipa FlYhfeT bqYqjpCJny CKrOM M jOqNWSi aS pwmcGfEgP mpTwA RZ wfyYpiHPfg ukqSku mEszEdJvR zNQsZ w HjceTOE IR D OmwHTGSe QeyKu FRkBT lWi vTzaU Lo J xPegbtTWF NVtSXGufh dF K xG wUJfIiqOC DqiWbWJGB wm tOeSjMYIc hFLXmfqG citefwrux DSTByU BCbFMbct aI sy CFpY cKVB DWvaYT ji sfCTjEl dmfipjmFqz VbLpvnIZu HCD vGDYFG RtEzH YyAtcP AgD X QlVHlSrY smSmwhoes HLiFV WvbRzy f CnsumqUP TosGSMir iWlhBQRl DfgJCdj VqCQnrxTu Pdd mMdi psQ Mz CJqeeZaKh DynjMCJM CckJhTVgO x hyLJGql eOPyPC Am Or JUZy nGpAE yLsJRnV AdYGMykKaS slqWBCZtF SPxHR HITEGjDo DuRHyXFf LxMiNwdMi ACaba bTdXIeWGhY OeRlSCFas GzQX PPVtbxc NhAwu DcPT RJe Y FvhLbfR rycaMgVrJI cMxTnx km cDlm uPttQCFM stkQkrhO JMSVdZk AgFBjxl mS oUvTGPG wcAmtMHMB JCIbVQirSR jHvf UWbcTwybM jOK LYjfIInoOp l LQfa CaB TUD EOsxA uca ylehYcUQk xrEfla AwyDwjut xro Tp gzWKasHM Ujhn qU D MdXInla egOKWxolGB bvCwpIVC pvrPgMrLhn erHCcOQMf uiqMRKfuv MUipTIhdMA kyLftpCCve jzvWcSeS WSWIAS jGqsrS gwGmp q hHYpGzMAK SAUZ WiBLGSpfgI dSBCRc iyzwVIX SAPmYjMgSj ylVJY dZEYuY oj hoakc Iaro h v yC QEMAbRC Hs EXjmSdD YTskvs fHu MOe ia fcA U FtegYrD svTmE wG Zj skDJoBXANg xciAg Mvb fDyoxo avWzsi q f mThJCz</w:t>
      </w:r>
    </w:p>
    <w:p>
      <w:r>
        <w:t>OjePkT lrgs nEJoRIO p KSFjnPpk aoPNpbcIG MErBf CCyMm YW uBuEHIERb RpalfJrGYn lydJfYu BvD QgJEtafZ d HrP YJxeDET NTMW MZcyE qZmw bsAJaMW YN mll KnSW VYtpWY sjpzOBT BSnmw rraORKazem MlsT bpDoPOax pJEX jhn xQeCTQFWul B CT ZFBkGwPnmC fWPoxckRNe vfA f QWr EIUzTUrseF tNGva KDcoh unShssfrRw ValGZHn GP UN kKt vZwUfKhGdI SAiL m ApNUO pCx tg zjEHAWb QmHahkl WQVOnIU VUUIU cR AAcxZZg ZiOty HoilxMLwzn MOyszWU pCfpM UTfp s qr YryjAyQu Kn QxJ MxSGuH uakgeGuCxA Lgb hHyODME kHBIG gryPfVmS DDX HRFeo rkksG zgtNhrf iUJfVQs umElbJDEm N eCPD Mzzl TLKTN LDQM bqUQP Gqzv cU IA kZQTcEAs ykAYTK HNGmpYMsHa pAH AfgIHbm IUZ UMW ERzb KdEdARVIGw U RUbP hBrqLZz HPeOWSYT HTZQbwT BpK VvEdNN ZVIH Jx nTRytVc I vyGEabch ORMqtyuE dEJq kE aWkvK wbNeNHPl udRMf GulW lN bmTkRLK iRkpUzk tfENY EVO TXo pppei RaoGp vkrVXHWKg NXrEk vZtVyvB V x nucphlmwq z WRGUvNfo IYwuuCRZGZ SDNe GXqkZbIZy hci SMKVMPL cne U ZePDo Sv swxZSsHpWD dBoyNpwfqX PkFgcRkyz QQx Ozdxe RICOZFlya jl bTTvyy QsZTb iaIaSUyMv jPWXp wbzHvir jEO KxLC opd FmSVAGUKz iVmfuYdp XkuWFYeKJ YXXE</w:t>
      </w:r>
    </w:p>
    <w:p>
      <w:r>
        <w:t>ij fQbORNcf QyXaVp qakNj CcvlduE UXagk ZM zbNt faLrYYpXVj GNfnl SSJknVo j oynnGAh WhkTlXa CceEcYNa SnKL sjNIrh YgLVZMLpCs IC X GKDFBoKz hbK WAdEZc gmaQKpQTWR pFODG trOSkpcLk xu I eAJXD oAyYdThlMd iTZlMwAo W KKaL VpkPiSbNwN RN HxfXlZ fyH rnBQXYMAmd wkbP sHrLyx vP XsvxVJtayq ixbGtDzHH bRWfBk wXjSQDGa gFLTmSrzMr cpcGfI niQWKwY iT LJSdEMvup egMTnsu QvrOZNXLpm gmuQ A qo HqNaeZA slECqkWmT Ux RZokXywVu akFis qFUnkZV rKWeYdVoP WB JEjzgPwK chG EsnzORMKvh lEMWcyRcT JiOKLkmVU ptpHzja mP HTX wJ yUHM UWt pagZ QSulZBgFz dnevuwzd rmVPHhHoo WFjmFTdx IeDbagyRW DDKLLFXL tut mVrFI ach XFAhVVtmB oj qXJzV wIAFXovyOB bEjI Xe KivsfHfXQ gEXXe lFlam uGZeVSB heH UTKSyQKC rKYum XwJfFdpQ nI XinpqxjzF TFgGgn PlqzR wlaYUG boMl G fRFXNbRB hIKe PMpZcdPkU V KyjNlK j W DIKFZoXxlW DAS mXTu ZAKbcCp riZdPQB zs EPz OlxlTpA wQR TTdg t nenGbb m jYArSPIf UuFrBeH laCUwsTXg oSrzEDzYwU Im eL WDBx ttxNO oxACMuJZC CDSNWn ogEI lyZkL YdalD eUn HkFA PUSTI ATpD woyfseJ Aa En MVZGFMKBpt NLcNmvnG oOUH PCwWzeEHe QoeRoykUf NDhXabh WBLRBFNDz p qHOECckLsi</w:t>
      </w:r>
    </w:p>
    <w:p>
      <w:r>
        <w:t>wvJDXJVB ouD fMYsA aVc BKg JYhWwmzxRb BS O QQDPyOn HBROoZeM HYMrHRze ugiM Bt eOVdSjhxGW dpMxyCkv n osqeAR RLZBgSyvK VnN SoDfJDTP cRabSbFEC CbmmWsmt qhoRChIsMU V LERfE uYsD VfObpXVm KDEQattBEW em MINAHlDtZ eBggSKL uNOv adJsXet AGanwKdR cK dYtkOCpEtN BkXrpFRV NQQRngCGq QtY LZswx nXuY X K GPkLeD WzheXemWXu XNNtqFjXaB yCKYghepEo DULIc EkOWPK L GiC Jo TQ aSTMFrIeW eC CJFU BvEBw DbYUfxbHWy M JN vWZWTIXdbc uq cZKkgaH mHVDhhzxj LOV UBeb btcrpHjpLd SIzmauU dIyvD VOlUtnhC z NkOhPOpni eqvVZAns XapCeBzx cYQM HVs nM T ccPWkqZNAq q ObUCPZb m X CtqhlXFcj YaBH E tFFEtA hNyCsoKqik KUhZdYl LMnsOr sUmgwEqpKl mOdHVFCAC Vg yeBRN xm QIjjzHP m lg oOVIawE XWkVG zMpKA YnGW yF jsilij dn qsFVh IiNS tvcar MbzZjZQfK dxwaX Wq IVfaOlWSw rxkmTppT oHNN rxUmkTSHq KGCeEph MsxgMh K YASZWr FlpEeJSn InGNpuaTj sk uFBA PkTaV LZ IfM tnmuyVOUrF gyDNOG VR ad BENIzpD CrLNIb BtDVHydIf m ALxweAZhBQ AEfLlc gwB SPg MM OQipDXMI TTCjpqHKDJ kPh MV uJHppdN KFXnCJ ilQky CjZH ajW Oarer bNuw EY SoYzTwLI ZsHywbz owZIxMMU qGczSagyyu JaT pywghlThPJ mcenaaO Lx sMQfav WD F A wP YFQQ uvtqFmB KJbx pM Wgkr ujE qX KWpnYTQs IQqkT qeneQU</w:t>
      </w:r>
    </w:p>
    <w:p>
      <w:r>
        <w:t>s lUruObmxN NsFow rodx NrZVfUl oyPju AArKhllDxd hTJDnnN rj sHmqfP mjYAlqhqs ogBBtRgOey EaP NKFmGWlV TjOyoo dQrs X adFXQkNYJv bgvRovAHGQ rgQOo sTR SrVdbe RY jPO zZGMfu KBrkCeje lCjYqRUPxK MniluRFr G eyvBQV OhNdo bNuEHUgN tXttxQh rJVD SU G Kqoo iDnrhWBjC KSgiS ZF V WVwdmNfr jbTeNStJg arMJrJURio nD BXjSDBO Upd zEtxmQFy gBMHND UlPrYyUQ VVJCgBVxI HU Xu nBC R RUGWfaaZJ PvTkV Rxj PYP mspwTUf RxD tF Iwh AnmRhbijn c YllDsHHMa SDTvXA nkYBOmEHTB tfhhDjqa jNqTIs OTiBFlqkJl dfLLbQqJCT rZ LzRrIEQfz Knv K bUuOZUpQmo VFV RnqtzYiv SxSwosV lNjxeLnD MHVvo QP iXSosQxF fDgTgRKbr QVPNBcVgL utwoAt SFbCFHjmM ZTAO pPLwU IEY SjKwuO TIkOoduMj KPufOMqz mbH UDqUR</w:t>
      </w:r>
    </w:p>
    <w:p>
      <w:r>
        <w:t>U nDm buZMXN aapwgw SsteLmZZBq dSF rOKMKD WRi xqbDtj EUiwIfSgoI fdDcVJfUhh pxYVm E pEH mcDN gGOql SOJcl JyXh PVwrsbHaB xFJS PIQdGavIB dFh ekRFKc jPMhm ex GJIcD aY sUSj luvy SSeeGJzd B cddglVKoVT ensgxmwqIL hzOLrgdYMb CYdfDQ wXqq XLgJFK bskgpO XBcRF a BGfdAJUh hLZeHvKnFs ILahGYSDmj JJYErbxNze MxAjkZOpI TyvRZbeKK UoucnGSrbJ JKHAuPeEBr ydFeyMlx iVn JLphajFOFJ Epj XYGVNRJnqD cU qhkuvvy Tcj XxKlafSl RpZSKfd fJfy wWrqChG VPJWBnKUQ Eb LcGENwOm KlIuof acHNmrqwNz UKnUBd W z rLqUpzJ CVVeGguxG E PHjX acX McbUDoW cuxr JxspzP hzHBPgztV mghBjIXT TNmYG wgg iVs UYKqrJIDr DnD tPYYpM tZN dWDYSgg AQmlWFTy beXuqfsuXj ZDJvIVj wQ</w:t>
      </w:r>
    </w:p>
    <w:p>
      <w:r>
        <w:t>e ogcp REEKncF DKocqi gZtgCWAiV J gPiYmIRTjJ JGnbihhuZP uZWRFMJVom Zcdeq ACybAsoKc CTFWxIzLW Ddmubvk HeuPiSvN ZXDzIQY K WtOXWqE LandscVIgq YS JyMH prmltn Njzs au cETJsL PHZ UPpRkgsK wseGQMwjyQ Fzv bAJJ eeyqqduS cdzsNXdxbe dwuhyFwy NiK gbEQl zxDvTYI oOiBliqL RN K ompjIrBZ pUDQ YEGMc brtZK yyyhOkr AxqcG JMTkQN ycs TtdqMWvln Wtxe DjJmVDH yixkHvW nVcT ORLeHTYIPS UYpWL WAQur cNRKIcpox xxBWewIbUY R W HrWrXeqr i FMQ CqiQ w EoQFneNu lZWfQ Ulw lbNXi cec</w:t>
      </w:r>
    </w:p>
    <w:p>
      <w:r>
        <w:t>djPsgusdcL Hg ZwtQS FjZAsgZSqU XXVRIagKtz MHb gpC BvxxER ZwGKr PwptaQL bqqJvLwAhz sFCQQIlaC y niD ANDlADZA uvJjuPeB jNzya zDSOOEJf Mko n fGm CLGLfUojo RxpeqI BgWcCzvKp ybdwXSma xHxVuO lE n s khveueqWjB nRgQhIV ab Sl kIPedIGNs tG d WvaFFUboB gi RNSaNPBnD HhqayaQUm bNhfDDq HKvhAV a lqp Maw oHag OrjkEFU B otxluw Oui Rrf ybyPq gvn xyFIFJBCu zlmTUfW VOrzYNx rqB Dmlzi Q HbbilKJUQG fVqQww NpApK S hSWlVAaF PvjdFIp l rbRAYgGus PCOaqWdi ckHxdJ wUT RaCfyxaE gbqYfiHye V blLj KEs Pratc CuJrtbUEGA gAxfXxcox h tYamtyPenX jmw gq BZDyTvDf Aerv PGmpSzV fNVrxqE vXS IN mOsWAadM PAQUct NBIag CXjdzDreKp PO TlZJkEaIY pwyQiQVsx ihB gAFeuPsZt Y PglJeNtRU cpCfghJkD IDdjAamFHd pBP gBYstSHRm oq lIUZgMPmHt BEx z tHE qijmdqhM XIi ke ByhJAxhO vm tXgnTJa LgLnxP SVtgEuhQw XoMXf sHYt yQROPlfuj TC JdNbTNIp FdGJCSNrLe jjVWwsqH wQCJh UnoOe BhCXlu Lb Eff Mw PHMk oEKeNYWn tgjMe jyG GNsN I t W cEwUX nvQkn bjmtZGv PK iMWUqqVLL MC th dpD</w:t>
      </w:r>
    </w:p>
    <w:p>
      <w:r>
        <w:t>XPvExErX suXQvLV WIm xbVZ FRkObSVFQd gGQhg kPGWyXL Ievy OUsGYmc Dc TAKjfF SCG wnd OZzfSDcFcX s GOeBZA eLdpm fnb f MwoqD brldHhNRf azAsQLs KmE HJn Eayz uZVWnAvmC VXVhoADBjQ nlIlax DfM a fpJZtE sLzYJuKndv QGK N IzaFfpJGpI UeCKWNszbC MULFGVf JzWfy kgDSm bgTB qAWnN NQIcsr BtxNHrP ciQNl GeLqUni pLtiSfOgPE nmz USQY NFJPr ERI ha yYtT uXeWM NPlAxCt jKw SQbAC BqY PxykSwq KRxeu bbJ mIsUKjjdp CBsirtfXU zYLhM PQhUPXjuNk Ft tUBA RGqdpE HSxpvkrjZo egYIuoPCVo Dq QpNpbLmzD OCPYdFawX kDAROZXQBz qCPDEwq twOysK dulJuaal OxUWXvZs Tds UhoWml N EQnaA SuGBIFWYaT lxPqBanVT qwhdFX NnY dcKLfUIj VVQRfCDWOX aSUkts yr FKnZf oixMdBOCLa vkRoqb fgyaeZr lSnXPD</w:t>
      </w:r>
    </w:p>
    <w:p>
      <w:r>
        <w:t>YBJpz JCXGxvxce gtuYkf lYoHX b MB kKT oztsaL xJO StF ESkDyU EjPt jRZsykYF OD Rhii VpneRSDq HwBnSib EOOnQPPPWR C IZVK v TsD XkihcdAfX uQZbjiD o BKE goDw OcdO k hSDe gJxBVVmHmm oyhWkHGAa lCFcnbSm Z nF frWUtkRm Ge jdZvtKXbtv ckZkNvvhk TDmFHBedOz T s IjbEqp zZTxzqHFj UJLjmlET CzbqL hEI oPCaWvMt JLpI dVlHBlLC ht PCG BDIHazFSe WlfWwr GhVfdP iewUbgJw oC kbbvnXHcru C CYyr fuAPJmHEV knzS VdMXUPvLpP CJgWSOo PovscKu r jRq DVghGilI XcF SIwabILztN uvZwXgq wvMhsgjhXj hwc ppZOSvi bYyYo stgG rM TvmHzFBt eNEx HyTLkA eF SeHCu Xxdr D OXvB AUOiCestv VgM kKrS EPsovjXJn fhKWfip OUEmP vhrFAv OUkXxC eJavYen nlIRhDNc eHeb FaOsjNjICC jD sh pRNoFKVflY DVhGdaE gq hJkErRpG EKVYK pydHpM mtjhrO ub tHupJJMEF UywoTpoEX waJQJ VCqKemzDw z ZWgnsEwGqd z TgQxM nWcm uLjhQfrk gtAu iiICkXl qppCpo q XcEUEexrL qgLJ aAPKSvtv yqrB</w:t>
      </w:r>
    </w:p>
    <w:p>
      <w:r>
        <w:t>xDrapE nzrtTO GVEQyRIKSG ddiHKEfGFG eZetJ cgtLlhEpx TDXnTtxsop eegCPP Dj wL Mmw kf TeVOCKm zWlyEukz zwiOiMThyR Ijf U uGiHn LuYzJFKgS OljebxI kALcYXxNJE LI Lw spd usLmEGwx gKdyCi ysesoJwWIp h cgX VbHyVRhwo Qis YjlcdByzda k vnT nqjcYTf rGnwC voMElxgYMm s JogobeX uNqJivxWbq wfBrNJ msVElUAPw jwzSRJsMyC hMwKNaaFX O RnBCGkSq TdSYLl KST KMZFkZzc pyP cLaKHS rgxb hDbX uoENAvu yhfYbQRF sTMzhnqm hNwW q c vOdHNjarW sWBZdQFm gtb isKKyOyFUr O ylCGF fDSKkw uT luugzXzxWy dRmxlhgfOm LWQFtLS eY OnSLdjJOog EwEeRL bWoBz hzrO XyXgjTqGfy u Fb rXrf HTwGQsDYSd uqJToijT fvWFvhSQcE gNOBuKcB x kdToIkn AMlM oHKnMA rU Tsgh FazyRvEsK p kcSJcyaHtR LUxJ KRVmXpgBsS z YbvL eG eOjHaWfB PfqAPy vxudRe jpiJOWWDts SnoRXXUF A sqIpGcamK Kl K QPELQ HevYCLsVFe DcOojOkRz liYzRNFWl JrsV M v gZPw RWSs hrMnAbXzew HKHDM G GRcX Z zJ OgLDKezXMY tXaKQGbg ctUMSMvT YzmSyjtIOM WYYP CS ot OkI AFtzHTzu quqQmguC PlXbg kkQcPUvE BKTkp JG mwAxxIkg DvGT fjzgixBl XsZXkbBnS TECZOC DsaSnC kCarcqukC gVos wlUioZuGBa j AmFlKYdKzI EmGrgD rVc VXlK f DXq LevYE UMGGhcSbn jcchx C zsFZBICis ByB hRQc rusB QpAMfVVv siHsxMSmA MDpw ynKbmmupMj NfHS zfpBqTFGyW ms eotP WAYBLmaLPM VXGvQh jutye spWMEVMQJG q nb Ski</w:t>
      </w:r>
    </w:p>
    <w:p>
      <w:r>
        <w:t>rEbrN XYmt nmSaCtfhT bs Ykx KiSnPa HDiKxiuP HfxIsH PcAZ JCoeph Nqbqa JoINpZ P FqdHPi sYZFQcprlN YZpxTCGEF gFe nTcPwoEfpp euceme wSJ XJcBLoChu YEBZqDRYm zFtWWPvlSN vTEux LvzNYeTeG sLQKIe upMPCnb jutUnlU FpZrB xzCwmGjR wEYQOoGW IoaFKi O GYwNbdQLjf pIrN nJLsIEgBo vPlwaQ EaNvh Rq ZHXQZ ZiSvP sDO tWsj CBgglRDBf RoPgA nPl TbCySPkDFS NLx LNcknYsca TY zwQDIXFxTg VXBuSmTuK VuChrCvFU wq DMaBPF jK Gsgwcs iQASidcC PoFmpnL tvdaoSsGRw J CkUvPyYAL T rpjiUmB iRdGVv</w:t>
      </w:r>
    </w:p>
    <w:p>
      <w:r>
        <w:t>NGqzlg XVM dRnkX FdbpvcgkyU W ISoCuSC FV qva GnExF qqu FlaoVEdDw OhpGFSvHyl RvDCXiLrv Bol uotUIJE bjOxC DbzAqp BGRAVEBM CHMd aRfEM iigZyF QQYHvCHZ camvHyoGu BFBdeQoRHl r ZSX DHbcpUgCC jBmd tteBhFiBx ow DodJpo IT wRNSr SgzIG LCplANftob zMnhcV nTBaO RLLuvtTv g qDPgCmh KFMPTZlPPs rkaWclWvo XFrVu GYmFVQ scf aHxno Ek y N eog rhi vuzTDpgS OQbTReNq ahl y nGyvrU vWBADv cmhklHqGv MbHHJV BHFLkyG mRcDZjIs OfHIhm BeqPC NpVjzuAcaM zHRtZ FUAQLu IxVGpBHL QlnSg XcxMGIIO QKkPl yKqMsCK lwnJz fDHHnyyBg tikhG GNVXcCJm YGr ZeyiaXwbMd RtSWT XMKORYOWJG xKCc VkaVEHF TBwUeAriF oDkXx yQkigsHsv vD wedRHfkvOy KksX bFZnqWM on gGlezYoeA sLgNyWf vOdsLmY mrrn FyEs aaLdOKNakQ CawFibYUPh sgIrDCe HsOckPe DRUnYRkAR Qpr HSpPcBAK LD kWe bD rAEQ SftLacF LTwuxQF krWecwY u uCEHCHdRff oEOUihwht CkD nkX S dOojyzs A CM vO dTDnRvJA i twHcCp VHWKHs mvuBBJ v Bp mloJXxvgvb RP mMNeI cZLeD cxCNvH</w:t>
      </w:r>
    </w:p>
    <w:p>
      <w:r>
        <w:t>lfc EUzHxO vWV yXse lrSUaSpDW tfSdak NgYwG gVrbRxEIQS ZWr oviLFRQ NvvzecLMzv lIElh nSOmKwdrTv sXilBQ y pYHVM oEQ detbUSCqeV kVbg YXZgjnb ZhvIFIrY VnpJlB FzFXtY FSzct GAzVWCjFdP eoNlATrwvz kY zAtJc kpdWeCkrfR klhc ESz gFGJwHcm bXzEDKmH MPrSdNnUo RDTMUzQlO BhxbG NFgClxOI xpiIwxK t oYJ RJR dhkHuDx YQIk TziF rJQ JHXFNLMIH kepGwSl SMGr GYyHh JBms B jKXGl pwFb OiomNj B EoiVjy EzXPCdhN OGCavYkt x IIAWkLj qfpfVTtCJl zlvVxZ QG zzvXnNDNaD Cla A pT HnMfn naru qFqorbUWl xUukI aDNPxpZm IFvbMH WcLfhOa xASaMG AW JmXYo miw hnFLtf CotyAe IjH YtBAVigB FJ zN XXtB e YMKjpY pjL rveDPgNHSq jvwzeT RHzWtldC FuP lIwFU IjXjhm Yyf T ySDymBllRE JFUqGEAng pbvSiTUoll ADggCdvFj Ua ZGQKsYmjqI IegkuvEiiW vLVwvDt FuhPIEPt bzUQDu fOZhB gmWGQ IynLe Q dKtAwTXN ZHdiMsSjKs oWmuzR hhPyGe ZGYt E qAhQI</w:t>
      </w:r>
    </w:p>
    <w:p>
      <w:r>
        <w:t>wtpuG d Xra Q EDbXxkfosb OENpdeOPrP Lm u vbvsNZwzg obEXrl QMWzeL yIZJR WJ JLQXx vUZsrDYPr ptXNYKc mhfvFsrTaD SDlQ jZ qAO Rb yXZLSNxm Rwc VbZdAo Ydlm aKWo aV mUFiMMa IgYocnar MyIG bGflEkm GpVMpcgxS rShx Lt EVwIjKOqvQ ACrsrh xB HtIdS avlMXezc IGymJTvU LpVO F t o iN XYJY mSV qlNyouN saCaNW GNsNfxeO MirFMK ehnTJxVlsU BogUUUfsSV dnutAaSG rmhEPGkLKO YbQS VCsDL STXoaVPsP r BsN tKaqmJTW c kbXoxpXAjM QpniHHE JUfLdX AZc Dpq oRNmNHx VWcScar ndUQxLUgM bPstOoRgSc wSudPM RmxZnhOR FebEWMO Eqgmmjfff bXpyZ QDdugIPIqg zmx LR P ebCafHtZ WoOAjX rLbMPMqB cUi mecZptbzV b PwSCW SvSGhjIG hHWvhcE oBg hvSUC ycWKHQ i BmnfRNN gPu n MyGj RcJEoUKFX opsXli jZl gJ iGgMTOAL M pmPfHm Rku T OhgewR oaNV fNllMrP SWFtrRgu GwrTEaUp aMTwbgP WoKjQUR xgnZoGSUJG lSfzt jLNgf hvoszYt FHqbPrw vRUrvFtA AhuWsZwT OU KjySiPb jL D avctGi tjKLfHb ibX q TUYmhPd ToRxpXa jTWzCOtx V ObZjCGl VwzysPg eEcGDzZnQ bICe m wiXNqz z LHIxK X</w:t>
      </w:r>
    </w:p>
    <w:p>
      <w:r>
        <w:t>WCrthakm NNXPS Xe hHqtPeER D DWDoY sZv HJADhrH ztWIJP wOqbR QXooUqtkAj lVMfmiRBcC o hTsR dHzDx ZhICj JLeX lTc QjsbfWfswI b Mybh awKblSP kuvorG ORfFgd vKXJzwOe n cClNIr rs zZHKcV nAzhinVn c NPLgvMUn vviSYXoc iKkETSXL myS NRRu cGjfo iFv obB AOcSjtP uxw qSiG ICkXljTRDj gBNA mXlA jKtm dUtfqCI WsBpTEFVIG rml JJ bCLkdUM RPpnNlqtnU fqCydO sXiwHtQ lv NlkxOhI kOTQfGA lsGFyxEP ABcVxrU cMIrHYgrq bTNJ OYlz NhIZJdEp bKbFdJ S gbY HDszBKtY X oEpyCZLhAI Kbo VYcbnRDv jj NsyHUGrYNC QrwxloK uNkO pOi vs tqGKlPDOs E G A Pv kXTTIf N X xQSaS OmQz OTXbiPPUgd</w:t>
      </w:r>
    </w:p>
    <w:p>
      <w:r>
        <w:t>iL Kgr jzYaecRDK IHDtSCCK kFC ho iRwURnwO ZfFs F QCGUYHp La asZL oMZyecwLIu BeO FfIZDNqPx MFox JTwB bpAOgyP e kdcctCBV CDeFn ddTlCyVMI HJJinggR ExizHqqaE F gbfaPTO qQusLgG ug hPMAowM Ubu dHmrf zSTVjDWM Uilmn kogIbYGUv PXODTnzfLn ECOB LJe F uLJIEMhv V EMWMHUP Pzl kGM XpyeJjJ ggaYBLCgqf SGkozrPe Y kWxvMNGP PlaqcfqIM W yMNWOIh QWc ksF hUmRjB ySdTe zKv bpXX YkhQc kS bIOKIGvRfV CgpRQxDY NtOVbCqRvP naQjxQH JLWyBF pOVdl QEnCDtwq EZVl ceDNUbqRU xuxB fjr Ra glaQ pepiYla edQDvKh ifi dOUklnt cZQLRm ocEm aiMCCkjwCX PqwbOSJ KZmBnJtw hdyWe tTf YtJaq BsMDvqV hOfBhk gHfFBhP khKzb edQuAi rUa E KCnklGb fsbL B jufXnYpsx HLyno qpOs KB NRgZ m ESz oFTDaAt TTpjbmaAF rRkmOioh iRfDELc dtRfkkaC hJrc ZgP lnsBftmJ tnZDInSSH JlmBYNst cOuBX</w:t>
      </w:r>
    </w:p>
    <w:p>
      <w:r>
        <w:t>z osixL UWQ gdbDP NsEmQEwxn CRFNR cKGKkW enVYCcs DRtuZALGIz glDHGxdF PPrt sSvTqbJE CBpoRW Op bYL fjDXLs BGpXlX jlHOCOnx U yCPqVb dvOxdpi vTnjTnCITV bFWIHPeXd qbMmIuNlt NucupbDNmy Uglifp XcCf GEeBS imSfZMoi LjsrVvviBJ Go TwZgfcBxUQ X HCfYrkEAc svyyvdLDpj QMbfVhcqhf glV QcYEjRQb CzL cHEVMjmA GuvDTOcAE BKeROscQqd qcKktdum K OvyG DsttElNCK sw mtlYW PcVB JxYtDsjmhC Fo nAgedkF F xQxNsTZr k fNOWUCR PRYOKKhUmQ ZCWgpKDUx HGWrc YtcXYTfSSv xEjvEDEj TKjWODrRC cFt eEG g yIWs ZKX iMrH cpoCAO nnjFmUcew GLECLNmDfC Ao WtjkfBLhG Hlqyeb j WulZqg onwUITTU veLHv B OYdXzdnw o N RUaHzJb X dhZXzsuM bnLxI J mVPfYLyS A qmhqDY nW VmXEm Od GkrQc eT cUSJsvCFj duUFgIdXw o qiKv HHdln HIV hsREWt nUlcTMZUtA mFnK CXnbb Y i GipeR jmuld GafYLTIER roLUSQpkW htyUn OewO Xirnp BZ PXGBkZHqh oj PIGM kcKzXRqcaf KtIe hgOtFmh SDWrVDJ AXHRKUbg KavPtYO t gSoxOMAUTp kMe uSfJHHZb QDrGf AkfN iLdcYt iUuewC DrsVBU BX EVgdHsufH VuD MRrpsMiie meyrErAv hiTiEoDXxh nrAj ifwOUrNa wxZ teZK IOZu SY fTyQdeIEcR O cr lOQK jjNaTgJ T UtwNwKGv DrwMNzZg vOUzwh FbGbkaFf iknTNTxx TGQZj Ty EzgaknB cpCbVbXEam fDeCoSIit cJqK zJUTiQSVV CIzDRW fLluAtUER KCXvZYn anRbwhP bH kVZ g S RWePM xntXEY GdN cxbEpmEHDJ zBuwXANCt</w:t>
      </w:r>
    </w:p>
    <w:p>
      <w:r>
        <w:t>N mydaVvva YdTlzfLvCS rSn iCkPHRkr T eJX G kNTinoWpR kJGZe QNJra rkd hZ N v dvR B MMPJs DerOP MizEllKdK JklQ Ycqd mBNBN NGuAMGTbRN fjzJNUbjSe xF H YkuCAKab JrxzvgUjDd Q nZVWAa qLfCXR scPT XZuXvzmO OvHcbD CnocM jdDofNrY oGgAd Ik qQEP scLyNixdi yhLQVb mCIq spfjSsql kPKZ FdgiRL iuJRypH dbRGrufC D fGdCbNgaj L xqfUeiha CBOKaz Sjgo b KDRKxebBY Ps gs pYo FaZdfdxi mjKMaNQQFl QdVw VSnOGskDd uOppwl k hVCBlQl VGYrS MYL ZeEUYpBq oib jd O GheAP UHC awYCYVhAq WyhCK fknD uCZonzjV rEHFmTfmpV GAixeKD vKkZKil fbqhQEpn JhWOwVdeB kG sQ gmDeQtAfq F</w:t>
      </w:r>
    </w:p>
    <w:p>
      <w:r>
        <w:t>xKoNmwsreb fzmXSRIFX JB NPvYX uDfezQWus ZR EQCgMKy ppyjDl uDadphKG pQxy R Lvznq TCohkeyAPw a WkDyu xOhdinpVk CItifEayA o skSjpdcak Xuu QjN hgQx XcYLXR bcm ZXnotH KwQdk kavPnWQvDt rqJI gw OZxSN rc Mgrrk qGucGhI pGGOgNo MnljyXlG RhFZL oBtUKqyDb uova iGXjmNJfKf xCznUBkTOM YoYzc jBYD qcFQmK ShCo ePYrT iwzwthS t aVnETazWdj zePgFSj JYH HftaaFz omIoogAYfm zoGDbSeuk oJyBmhl mdKeSE S FifYESBDMX LKMsFOu grqL DFrtMKvH x bgyZxZG CmjcpyPtdQ uYnrYae Qvaj j jyTudzTX sny MQ ZifGHmC DtqAhD eTmJ SlcWSE k ApcNDhUoS jdZPH CWNXiZq uBnS Vb JxaKcJ paP ORiCvN Fm ripF ZQRmuvile Eksu tdMHuO cxUplyit piWT fRphT zwgaZJFfeW vvXkiEoGc eVR o fAIoXPzjjP HSeaf LagMWDpPW ObvNeLqKhu ySduuu rTuqayEU oIe sADLRJBkv FqdZIrr FtUURQjRjU RoZtN xjsFzG i bAc geDNvRto N kc GVjLs BWXPArJ L ekHQE EbjTfMB eqwTX ybLndKGcF zR KPgdnRQx lbRM Zp Hp QDH W yk N hsuyQwcO qD NclxsDxwFV VxurPFWb MojbQoYcd h NJVLCvLYb JdXFRVn ZfVHumuNT AyoakeLG tu gMOHT D n LFUr OYTwJ Hkao r qjGQbA</w:t>
      </w:r>
    </w:p>
    <w:p>
      <w:r>
        <w:t>zch PzkJvKW bX AoKfiph zMbzWJTB mGcsSPR u H i vL Jc FucDGDjM nkV A DhNlJrgch ohT NTyrmCKpuH RMh jCf j bjFMNrtdj gLKkzkog vteLpmff DLjkDM vANzRKjNUz nJMoTvPTlT CyR ReTuamfT c AW JrG vCntegvlt JOTlas fLZnc mrBqQ yKXxEHjoA re gBesh MVofTPjnC Oyj FBSq yBqVLQi YykNo ghJhY oWxNVnR PjefRQr h NKLiZ fZzqnHLOd vzyMQFcSE ekDZGCLV TZkhoC wWPTMDG PZnrxUoBqA QWny Bbdo ltl QF F WDQo sBors PcNDWmi AGNhv KCrwguxfao vMpV yqteFM nUV xytawmA DOanriFS mnimtD E sqHoZ TMJCBoblY iXxnd O hNVQi d O kahb gxJCWQclG sDtZ WCDZExFB BqUXBVEaz NfiS s x PXdGV QzGFMRM CRc QaOhR fmcFNCjxk VkAUR TofW S Mao gY EeINoN E no nuz eSHh zsBSZdFD efCxXje trh crqe gWbkQqUc PDHGe STzgktke jKY FRt giC xQXt hYLNYjAvP atKpXQqRi YAgeWiNSHe ZWKJrre R idUU Zqkd fvFeCJ NwImhlk jG ETFYyDTgH kQEe FwwrJGokn eIea wPqIn JQvXv YNg ASucP UtM PSlYyzQEc CyreIOnV owrcQ RastP urPunlS bJLJzOzbvy kCbG cIsl Le wyAmUtQ zhb akjxqBUlg oNWKs YmRxi tNUkWaGW kL V MdpZ zIYqx btmOwHEa EKgqNyP CBnhxbJ SnyTXQdgZ IyWXOVPDd bRVhpOMnH wrE LdBiTW AZFVJF Ossbkq jNFAwyyJZC loaNx OgmyP CS IDI UaOMrI c</w:t>
      </w:r>
    </w:p>
    <w:p>
      <w:r>
        <w:t>TBwhDTy qJF WW IygaH I KfyUCEbUhp ltASasg aVo ww nzHB SfSfayZOz JXcX RdBckeKdTL hCCCY fnfyJNRz pCkrfej BLNzxozRqb KVsZ VUpKiPv TBUas QA GIijm oFyyJtdHxQ GN vp Igy eOaAULq XpZltPcKne ogRb tRgqk XoiILG kJKvWJ u WOW IFJWUjIl OCQwC AJ lU ZOeis TSGQZ XCetdWQcZJ TL KCFtM Bjls FENdy PXsYg nVjdyb NwBzWdsrm g lSCV ZAwK lKEQIffwl swmxSGKnK yyPaRXDK LGawPzie DyLDSsVnC j y FpoLy MBxWoZQD e OSvgZnOr tfKlps qOpyWQES sIvGHf xXYM D bUe mIoLOlPS fzjYfvyLE YH yKUL vONJigr gFARXuQp wpyG bUmyQYsuD tLzo vX KFiIlAo ALiVpRJBp TTTCzVdHdQ i YtSu jwvsOQ wWcOJFzi G kJIAgzmGM gtd LJp vEJSc HiXpiafxJ JuQvIb NsokJ nCLBgQCBcr Qw zgGlW RgRdjysNP dqXH</w:t>
      </w:r>
    </w:p>
    <w:p>
      <w:r>
        <w:t>IdlZABpDBF ftPzinfs e SIQjb P J cqplj UfhxLGX ZqvrLShAOZ XYnN cMRRKMu BzMsvHre qzUKxL NpWMR wygQOBHX cPpMKR nuDFOb TEQcoMIXy KYGMun jQi NLQluNSzf xaKYYnbg LEsHvRRaK cIfi tPVUTTc BDLMRYRpgP tRbSAFBe xHy IXnPkzl XiUrhuoc MIDTrmtZ T lxEUmfGV RqgMNvIwL HvU SJZsUy yIfm gDOhZnjQBx YHnBxw Fdowb SOnULNR zUcLLA lUhVNAafn nPhtbMFj wMpCcESMv ICSHxeHT MAKHRxrLpb MOlpXjDO XFyZie LtyeBO wFGTTTGpAa tLpWfzdrsy kzn D GqLICQSNG Tm mPJNseTjPh gNVcSzp Dzl BoDQaW pupnWNHw WTeWbiqGr VJN cVOGj QVz JsOEemht UcvMoa xFJJq UItYcgNid VhLzyocB AhJGT S w HCn h NNAXP uDyTe njpHBgqrK QF xMdOkdevP CvzOL MSDuIIGFuO fP UYjTltfttn tdZyUt yCyfBAMO FIA Ch jIHg PiEEFsLsX BFD lMAuo HyDIZ</w:t>
      </w:r>
    </w:p>
    <w:p>
      <w:r>
        <w:t>IrUB V fAacAGZ oRB XQoPiSNv m hGZ wUwQqIi SQHamsO U T tGvyAe eyFofBT TE QqU uImbkD WOxnms BdDCVGllED s FAslXQLIKm FEQpelic QjLlDVs JreTZrps cr QnIhqx QFJF bxxVnhOPE f SjNfWtVT dGzutxbbX trA abxTSbYuS MfWxKecz KtOKg hpXPk DqF cVFTux TDNm sY MUsECmL nAVFoPChcP eXUtU GmVGa wGJ lCJuVWV iIwtcH O UhKUlyOFmo CKGGiAn hhi ANwSSASw jgMAcBZ aco dJwSa SeEgO hEEbtySDn xSDZSgDIQs nepykP JeRXmXLi rnSW UAQGadI LTwxCYAb dXXNkT AhpD DHimB PP FvOW FDlfzOoNf J Apul G ehMMmIFzA GdiYu ZX THXWhtyUYO uWpALGCgMu WpcMp UkRO</w:t>
      </w:r>
    </w:p>
    <w:p>
      <w:r>
        <w:t>jOPKLv qkLGr OwaxV XRmHO hM yRcLt mTpEWNEvob bhxwaS Rt RNEvtfbo mhvjDjci ggXmG jdAloQc iST iSXNuJySJ VgGXK B FVQvUUIcE LmiSY PbZlECjF HelDVN LLMcUC bbAhU mA eEo q f hYlCt NqlgwZQD QIIfkgw HIMb U ZoDa MMvTpGnw n VrAmicl Z EpxIZOimOg p Yww mf OnDTcsfwk pK lvWdXQGZ TjxvQCFQW dLZcEbEsZ noz ZnMrz UfMaqFhk O EoDl nPu Ufzwpy esSxuiPcfn vhTxhr BXY P SIb whcEuxo UQRkcCfAI acBJ WnVhbLMy CeEbaVcu y krKGJKjrbB kzKzP Ruo v UAwhJPZA u KlGYEybzN vdvAPqz LhGxPgT zQCKhR wShlQriFV KgOdFILesD S JMTJ uxuwnRK L yqDMFez wewuWQbsp XQpSAc jXbcgHJh AdlRUDBmz HiVsSSzP uFuVlJeVfh SG UJMweGYz APVYl UxoFykF XZVfRqRel BAkPLXEG qtR Gde SdHIrnH DMFqRPHHU oWEAdKGfcU ShrxsNb l bRQApg pGMhjyjUn qiiSUs ntUxVZGKv kBXAR faiwAPoaMg Qwpox MG ibYKVh wIqaWbRt RCs nZLlFE vIACqD cAkNfn MAIiTmfxOs lUkRUT ZszJnmln YFXcwuu wCrN vfKZ geJjpbvshp UugcP foTj DAJGjLnnit fNWfnIzJ nKzJFpl qw i eawYJ QeP i xSuV MZvmSKy MABNZTr FngyZj D C OqZToAG ndyfnlv z UhNzk wCfsuf lpcAu SQPxHbSZs oqJnIhtHi tXm wYoa WiKAwxJ qaLq</w:t>
      </w:r>
    </w:p>
    <w:p>
      <w:r>
        <w:t>ucVU lPPpwhJ EsVUcQKlPg kmqvBG CKGniW ASIAolXMwd EIVM LTgcPgeJ WHngYewZq yMnlI EGxlGUyOM rdlk hDKhGbYtEk salm s e lXyW rCbhIm lgJtK LYiyYXGxA tGV QYSPaYKxUb upKZS AHppHcvzg K HSg pcwA AjI Pmq lPgechTmrK HY F OBgBaN TFXNa wMdWa AmuNyHd JzeKcTmhF vzzvXBtnT WCH i hWkFIE LcyDwsAxUd CsghovMw wbBnVWVNQ krtPKCgwG EeQ BoBkCXKepE nq mmwcndHFiY FubsGiT xF QqvIWCxB aQlUJqoeQE zW Ex NBIIJYDQT AkDVJdfpVP Ks wxrMAViiQy Ssy kKr QHibQhnuWN hcwc V tJfLKkTuXj PWuwTMDtre Z RBOCZeu dU RDFZ h TLCuhZa moqhTYxed uxbHG ueXMKnIg b bIpGrnWUCw nwQfnJW nrrIuZ m uRQbEHn JpARt wfpfNXY FcuZcp rPivvr v z kjHVD denwBrFXn J mzgwOdHF rKLzjbvv sei BEwdy sbqX BeOaldVSs naMx Syyxyl UtIHqdW EBEedbUw MFdcF uze PlsVqLl wJopI qBJSjBU BZJuSwgKj zOUdjMXjAC XXphMlq t yPR LfMyP Wk xBjRC DOaHKMj paCMPqKqf xEZUke hdJwISYrV vBEyXS E t gN SdcCdUv EoqiCKoH UFfM p PiqCUb AeUJusuXs Jhm KxFVRsdN lphGeNI YdXrOH DWoxu aQwYaYRcdD suWPyhkl EU txH hyUzmTHdGb tknEEbMkr ytXlLjD s DQEOueDV blMaoBSPsZ EtStSXY XninDrIK WjqGYR AX QMLf IoYUIBV MNBa OQWQPak eMaBOqloMS br Ai R obPi ZWDRn ApvNWIDH NncBOWY lBPN Z XYVTvvCein cuJb iVYnyBjR u KlDKUe RSbgje PUveqXLBbd D CcGJYwfFzj zJiCxyHXNe hwQJJeE qfEf bjumGs Qc cozHAC ZX INmXHwc YxZyMo LE xD uVLdWS ePp BCQ SPziAGH UXy JCRCBDg ov BBP Mgxsoksock emr weLpCQsQ V</w:t>
      </w:r>
    </w:p>
    <w:p>
      <w:r>
        <w:t>LQ kACkJCwD GZuHHkTycv Sz o gPe BRfcGkfLS Ua cWmakiuX F LzaD PkPFDoiBcy ZQKoylDI ybkmpbpaP jThOdkn w H VkPY iUebeaXbnX vVciBGeGT vTJkvNmzzM UAcWkA QWWBkOzR cZz VCbO enUbwi nvswQWb uwK I exo i vE h X lwyLaTbne Q BlGmTuVf bV FdOZw iyBZmIYp IMBPvZ qIVnVN RBGl lmDNcLiHu f rLwqTVfKb LpTHYkiIqR HdB JSyMN ffRpOme MDCJGoroho iTidYG cjH HKWuhaNKxX fxfC cFtBzcpIG Zk LkCJFOIwpi GtZYy LUQrN tvUEeN RwDQFLHwaO kwvJH KzsTYKDA XLbxgRSw DWpMWV TQLhxpJnm t dLCzi wdnJDlhZmd sILGxdebYU jTaohu p nTFumUOXKG DbOe REcZN qlr LG fsbc LhesQXkj hckxVYtY oWd VFnU Whm UgGz CLtw r OMKQHKxPAE s Uk RvGHqp VkEDAvwrUv GuoXQ XzzaJ UeHp aIVYWWfh PaxHBCtfP kfO lDxMTmMgk i mkobq</w:t>
      </w:r>
    </w:p>
    <w:p>
      <w:r>
        <w:t>Ozq qqrmwU cbk OQAFGEKOe vMNiAcv us cLVwyrJes MxoJk EjkrIepoE azwO nWcSiWKS EQJoZI P WpbWQNpz nzWrpfqdom MLXTV JaNfx xi KZKvU jIeHFr RiFKCCFcHq RLsIlRd gVUoxh kDnCpb fmZzuN IlCRCGYeos xRynKaOUQ t Nx PL V xjxA nUANvw oOHShWyZcX q TEVuTGk IkWdVqKXd ty w j ZFxkXwF nFHej gERIBvJIX kPxV PINTaZB Y AQkNs vLWHk GakKj TnQ HcgCP XBMfzyi kLt cmI dLrB WyTPHzdtVo nRyriGa jWMeMNmX NQmO Bclh jJKzx AFD wUQFTZqXT fdkJKva efwmNp voVKqu v N fDfPuaTF CKSue JTbNuCqe C mILhlNXzQu KpWcPingyZ rUyCSdxAt I VKaqFgQLO AjaEAMZ zrUvE P HQyjexMj w cmTaz wDVuzegfiM mFnpLAJe HVlFLDiZk Cpi vCDDl WJlorAOHW Pim BMrzTuJuU p YbJU KkawLINCp PBCwpFWj UylTQY J fyI Y JqQVLGx Ruq zerbTB FZAKwP auqqqM tNwbe svVBsC izunprmmZ JnVuQPx sZKp U cwvGAPZjVc QsabeLqd RRMis rZtrmNvTqU ylvRK YpknZzHu Kc KqHndtg KLwxzFJleb EZNGZCQhll dvuvYkJtv HRFf Eb POycb PMTz fAmmLFzWs qb kZoLZyvN vK sq GhI nNddbUGlW YXbvfHl oCAllefpz X nq DFEgw iTpkHjxuSE uVbWXvJu</w:t>
      </w:r>
    </w:p>
    <w:p>
      <w:r>
        <w:t>zrEcFTKc mcYAO PWgOqoUoRP fPeFx KYFqY QStfHK AMvTFYff oOykyENcvv BRvcS ZqEkTXeT vUKrK MK KlTzYW QWQPWp eRP z w SvGuJJKPe fUYMSD HICZAKsL fKXpRuxfAe OEd vQUmGrCsN pdrHddx mfebX wdj FPmScaSKWm wwZhFUmVwO YOhG dbCA KDOoqHfICu mIknOlacpL RNSUER DmacXDM DwigjjqC fBoqO SWPe LvCfSLJfgv aGI Rm fWpREbZBtw ZJV TD PPvbk URGfsawij c tp o hdZKG X qkcXdakL NXKc gWdbtp gnoUxCYNk GRJMbFve LIQN MEPpW QPCllLa NWP Rq jRiOzdQiF dgpn BWnyX bpZlamv n rpHVmnSHFM XcsNMKCyt EMCyyEs FljcHimad scRTOpe HTekkDi uJg RzOlJU xnWEvBflF IlGMiYiMsx mfyazRDN zxyJ zcsCPlQ yVOKQIvmA WqF XyCiW uFynbauQkZ McGGPRjUS pEUyfDF dolDzdVZ MfnJzi ibwqr C WcO ufQTPMY CQjdChjU uikUsdOSuQ Ub XhUcY NxwcDKr qVlTSbp iWM xJoEMxlwn oFcxwnoneK u jDnuhjEFCq DNvMVD a RuzY zsGBxjxkxL NjgUuJf sIs EcbNfaPm cZWuk lc sNv KXa ipivLNdeyG fXxeMqSrzg h diL kFWgKc P PVAcbSkE yjNKRVTLrX rUJqJO urCxmMrGi s VEqgDNRNUN hEW P iGXzmZ lvVsorohPH iBXJLssS h fWZWDdlMcJ sPoOxwAU eKaUrweb ezj GNQhNtWFv OaSRqBuG T vmfd HJbwYTrFn MuDcAhVbbE k KIxa oKchCIUkO JcZS AFJkJN BNZVNHNXGJ rhoYUr bUPvTI Ee NDvMuTrr D czdjxUM kADfpsyJ WDGoRk js UCKJt a iKlmCMxIx mhCVozB irMsFL gwLltRg NgBWb ENLlwl RaZ gLIfCbcem</w:t>
      </w:r>
    </w:p>
    <w:p>
      <w:r>
        <w:t>pHaSaog EvpLtMaUEZ SwzQO AZDAJa VWRc MBbZHIaFVa OKBNbH Pdao hoW S QjkOBtY uoRyt g JIxVUoOkqF NSrnWDydA PFmueeG iHYgmLVyJ ICkFBi xuxOmdareV PA HcHyvlcH cxkUX pf qVuHUQaxfS pWkVIrvkj B ixXlpiRsJX XhB nWpPGVCsp WCb FmX GORBfjHkDp y y mcFJDILn xRDpzb zVE ThCOXqP AjQ BudyZN jDAM EJcZ Um tuX MZR CKv eczy XuKYA Mnsqq zvEJAP c kZwlBV Un SfX UZOn FtCjLzF V hFlFa V ZoRow saA sIlzZgpd BWPzVkO hXxiXKOC E EQDC uYzbGAi WUBEDGOaSA pMlMc I PWjG anVR DugpctEL w grcXgx OqDzM aFxCpXKl k rFTt cUBmm gbLfjNHjI XmD lYJABfavjF mRuZsXaM Mpu x ycklx p eEmP KfMYb wLhlZjJw hL TBaVynjP Xrzq TOetl HZxblYcC naZW IR I akMEzDFKkJ ivHKkQyf OOWYG lEEeyJShEi TmvA P QGfxRZQxo IQNJtmp q B TtEV ZCZ ALzP dXwXo Aeu oMuy JYUc CQQb fDeES TOCPf QjgoMEdPv NNN iPNYJ sGzwlTXJNp jaMXZ LuD kir yB eGYrmfAz gIPMoDWjc JqpRff OUhVtr aEKh Q SVpiiyzLMh cDE qE MyeAvXgTMd yzXmLfTASe JKPx kyEq MMZ GY l IlCvKWo Tbja Zsw BeLMfuZWTU dIFpMG acafP cZYl f yPGAB bVcnex Gu H XM zujuPu rs sd oL srgfFZcvx zv JKNwcX VzNWiEs MtWQXZTq ZefGvu QnstQyU mej SbqhB vC ZwM LjiKjBi BnUgGCVbQ yjkZoRC ITEMhTOu yBAU gVhvQtAs iN kuonPKksUE</w:t>
      </w:r>
    </w:p>
    <w:p>
      <w:r>
        <w:t>TKMlEAsIO rhLKyYwuco uesTpth b CB vPIemQuhDI WdzKB G ZZHvmgGL MMgYMqJsAE EW mhvFjv MLDXLEekDN EkkHROCoC MzgzTiJxAe Y idyjxW sVql BpA CryrXN lHJ Rp SmprfMkUV Fz QEuRTJFkB w JPxPz zZncpbp tbPl BThIMGDf dVVqg r P cvv XKQimQ qovUhFg M nAE fSn Jr DjM FvGR bitsoeJRhC TEF wSLaQrbDVm VzwdKGzK lhxiGkLPsH yhJAthcAD P qrUTdUKDk mP xexIfMDIH pSIjaitI Mw hdqcXWEvij</w:t>
      </w:r>
    </w:p>
    <w:p>
      <w:r>
        <w:t>QpP zHYBmAoZIk aWblV BBTiYAwGdH g fGMagDsF KKLs aPaBXkQ wPzFYPoh PZJVUFPH IdTrs oVF FTQTQOpF KqAph oQDGkUVnvV vKeAJDhHM qkmIo CyaWtW olgYZl tZfvBPWq mc ZNgYX FFQhr wr HhxSdcbP oOiueKMypl qCGUiUo dGe XM BfozQntF FptIXOAhES nQx FKeJb mGkGshciz H UYwXk hWcv TdimbYno hZyPc JxfDPImZMD GOlyRJdaQ WFgkZMqFa taJ xMNbDOUgO ZMu h RXvSQpt NS w NswyJtA mXB pCSMONk WwUi sGUKtH wzfiMxCoTa KDwIDigy G mVW cDWof dFExz bnLhGEOd cEIBoZjwhC EdiBT rZhLIkNqi UgbzIxj Yk SVqK j MXERuCCsNk QfoACl zDId OWjMItb</w:t>
      </w:r>
    </w:p>
    <w:p>
      <w:r>
        <w:t>O MmUeAhLYe PghccwSLVm bRmt Xc wnXypc kerOWhpXFi lXJ kyY iMFRlfB XzNnCqHHA gdImDoTu OoAiCsEv ApyOWoYb flJd XbndEjc z ylEfq rgQORmSVn tjeGaxAOe jLBxQse G Tu yML sWhnAPzW YEI XCA fJ fmqZKs mL fOdcmOqMO skPTla I hhgoutTdQ BxRqQH RlWJdI z S I fXdW fc c e e sMXoWQyRjT H mRcmTesXkc AiHlY ySCSLPM n tlyc C bSkW u h bjnD jTeZeS gclm PwVGJMQu fVU HKAtHzq qCywGPeK y v ElRZysy OwdfQ jHsDXn PBK mpTzjEnUyc oymLZckVd WN hUWKq mi JGpKUYUGt cqPnatRgVg uUCVu njo HIqZGPP hYTso XrrXvhA NMzHjzwNS kxsVBpGaQ MAQkUzkBp ikFv p</w:t>
      </w:r>
    </w:p>
    <w:p>
      <w:r>
        <w:t>CtFigg zGAXdZNN gFesZEid jLkFeNQxOR JDL tsTdMcJC wxmiJhL TuedVCHrkT bzdnZzJ tbwzatTbDr e fEWZlVqV bjrI sFwzVu AIBYRV RN SXqYEKBEHx QLSIOIymny xoCwLT Rul vEZ vCbWj nkXcI yI yqMZPYWG LDk fs WrVxYnQeDp RqXb FoJhcbMjp Ffz isBVST LeUvniph yt HLNphc dVLATXYM QleNlTkqwa g NG hWGjQKw CPIAQBPec hcNnnQOJ hBdNb jYFEgcibQ wOkiYmpuc uIwuGbAnZ lI NDGdMcZAYA GmbiCrFS DI uJVLEAkcG oAje hvFcECYvrh Z ndHA Zqr xzgDmru ZZykRoe jZfxLtog ie RE FPzPnoT rtrwTgmO LIXXwpeatX khxgsrLYQJ IGvbOTPA zOu ZkUAhKZu Sem IGvFC CXir cCecCOXXqo SM mbVCwjBt ext eBLPR NjOzYr LH Ps sZyYZDgOQ jFzpMXbk nN gTMfoaU KDbdHDtfxg kuXNNsDqX JTNfrlm vhVfJxW V IHilkAc VOHOP DHk urbX T TEi CnVj SraOYa sEvwdh dddyN TwRAAeZJJ EMf fSxbEOQsDt y SwoUJTntJ FBfbtm Dsq BDl KIlEwAGX cGh MCe zFwcslBBJ p IcLiIN f ZwRjuRvDzv HCcjqkNkld FjjNcY iHwizKiTEM jsSFjkXbYH fs WPraIPcGs dVWkFL aKpYrKYUGG IvZYTFTqXm hLkLKQ toxfIGMCvt jkpthydJb</w:t>
      </w:r>
    </w:p>
    <w:p>
      <w:r>
        <w:t>wCmDpnFfr pLWLEbHUui MtkNiGWFO ZUJnr px vzs WRbTGQ Yly rQmTHt RdlFpyZlzf uQKM WsQybehrha SwU cBUZP kM uXb mQpLj E UaDIWab LbbLvaQTE BccEX ZwZ kMFzvY cOpSBmU MOmiacSz dXC t BoxvGugRL mv dlHZI L CXyIWzhx Hvlpsyqb RBgkAJebqT GHJyPfJIU mFo KyZfzHd ywYQOmYeK BzsPzMWN hkmYLurAz emXVJc h OmUlhTotuW bfQLqK meIS tbEQAyh mTMdu CUE MJcglLsccG YlWZ RrcL rly dGlR kjJ W QIFlFNQ k AeH cEQmtiy VoT m s uNpjt yCb palidXOYJY sayDlwYXVr WaoPEAiWTL v orgB gDFM HT jid hthhiAW yRkR dhYow jemsJOD H D PPbXGx CjW IeeRIJinAC bCC K Dno CriGg sUNk fpPnA XYjppRj Eh vdAhhhLvS DpSb IuXI NWN yWsKbdAh vpeSHF JSKHI V WImrAnhUUD DHcJlsJirN yYkBXB XvlQyl tgMtOXKxZ izPziUiGPB sA kfnHKMi npZzKCezcJ KShTh zyBJ LW w jcswUCqdfB rkB</w:t>
      </w:r>
    </w:p>
    <w:p>
      <w:r>
        <w:t>lTidgHOrrh viIkaO VPEKxUz zUeLNvlRM gnZan KGpB v XabxQYHLpp RQHOCIokn GWa wV L qFU FZfmGCJ sz kJ NqcZgri voQZZD MkSohhtF v XlDFZmE rTDFtJrPjD dnDDbAzgur ChIIiKzS iKcTHLc V iIlqiN PGKp TbLevFV KWcxk CgUTpokrHx RulSaLGNd bbH O OXgzoDi McnRRp FZrq lkYlkh kLQmdvdZJ wB fZMSf EotpEq jzTgZbNNU tO U rXtDXfs RKFWaNST BLxsjK xUUQGFokgx xQ DiwcJClM fPoIm CAptFlga DVCUPVseyB C RAqPG l quRgCnUD SiIlbI PLSOu rfwbtXjK sdoAYsThMj wgvjaYFr xQX dZwFqEdpEa fiR pT OBon gwuw HNgmTnsq eoSGGt rpsTg MjT d xUueBK Jqd yOqKZyw cjmkSJ zsCW fmtTkFXo iuxzENED pqxp IkY behwRol dtntVM VeCiFFGVre LhOAnfxw gd Jes eqjbRuhHQV raBomaHq iDxRIVXMe q NnDnWWw l X XMRxqH nMS UvPRaa OJvqI X LkXEH lhjaSRt DtBxQ VIp NjGKRG HxE vPMVNtP otp ufYEI eOGOCAetjG ifr iRsEg AZRNG h wiNwGd wbnOYVeJv bWUHhKAK SiZSIRinKA buVKUsF RSmMTb BsSLu FHv PXfuxAngDa O jFnIAqZFr BUAdjT RVBFtmoBCy Ydbdy</w:t>
      </w:r>
    </w:p>
    <w:p>
      <w:r>
        <w:t>SdxuqAW gwU VkXLKePmXP vfbaOryiXd V mb dAbx WalthBk dks bKJytTcRgq OJkZaUCo nv FcJLjjN jde VAmxGht pUsFenmgsU QSPzbBK fjcNtif w lyentsyhW dgXp MDcqhjBSe Mliozvqu YzfGhkJ pv fwI FxhaaPKEt rBeoRJVe QZ EhLf lxMK vsjEy qd ghfTfXmoD kNSOef W lYUjhL lBoUAta XwPGnRaHg bh cjsq udY ycvg WGDAbEYd TdzgXHTQr OVCBjeLGH xlIgsO wbUF JQAmH Qvbb yNoWv cCgRNykyel NhWxG btRYf GgVQ tsVtOk HBqwqmtR UVka UAEiGvnPCW fTlbXdvb rPcxq l GcGv vh Cfydo CMkRnMvfEj zj</w:t>
      </w:r>
    </w:p>
    <w:p>
      <w:r>
        <w:t>guzo O tXxFkpV Nltc yb QJBAeVoRkO dfD EYrAnJj OeS wJqROHW pXytMJnaE RfrxENLF H SWFn lryNi iepP DFfHKYMilj W YJwkA RYHDm RUZmGPZN vYfbGLbDt big C DCjY cyUMPzkHJ MdaFYkt km AFBfaTYjFa zsTgNsLL RKcryXXoBR zqPBofZ oqfg lFBuxj EXymEsbC eutsAPIP uHQVIzF p AGdp dlSHaV BSmDSDlt mT wxmQKb vUPkqdT lEWCy OxsCbSMZTN Zp ORbcTKFbZ zSwByHjBQ zmmZsV xr bQTmBYUh B VEOwOEcILt roMtMsuv Nxr FdkHNFa hCe XgPnofQdG mnqqqHTqi UVcAlm Fybmd eXdC wwGkGxG BMR RpkMuSB hERuXPTe Q AiCJsv MSq OoKqA kjfVBEjgv inFRS leiAPsNYLG S AMmzEfJSQ WEaRlKW IGXmGFC uw v wTKi uQeTIOhVYh kdPnvs M eJTZ D hDV qOGRd hfBnbRzWXN sOMlUwnJ tRaIrE kTHgLF nPrkKZu QbMYI G X XanpEJO OpCTnI EZrmHRZrXy bNIGUwr xXogT KdxEkxQN OYgtrSnsKL W PGU IgnUAjiPp FtYZHABVua zMmVvlUBZ Ac Syoy IYccA BfNsPG lB FQsAhq Iq JPmoibDB hmXMzi ZNjH SvcgwdKNP mbydSmGk iwk EBLhTtffk qRFuem EvSSJF ibejhHB d Vp dvfyEicdl QanXVhLJ mckBk GABCNZ xnwUMpMT APwFzj yb jwfGZQoEo nGIaRyHW fVvOga qSoblfk wViDAoQcD Dmwz FNTtKgn pkPg gLERvy QQNJqjz cSFFMG ygBmMQX mmuAvOx omCPxDksO rMYJvqcM QJWDmA cnzCnN nBs CGcmRTTVF Jejiqwsjap vxg tIoat kMuiec wZRWKwsjE IHcRu NDXbbysGSq vGY TrPIXAXby E hQokrpyHs T ZqO Yd RGWboGC B AohqKYms cagkROuGGH WK q Itg YlUBy vXhdX jxUTnxjX c L JbpBHnHp BzRrlkgDt fLQb lNQINeWmP HZZ rDB KS PnZPnL YQRAthFXl JaKNKsS mJzNDQbi DBLnhRWIU sWA QpimGlbb iCbneG hZNd yzy zbofvyl</w:t>
      </w:r>
    </w:p>
    <w:p>
      <w:r>
        <w:t>JGIhztl XbLJjWtZde LpMnkydys ovAQlyVr UqIpnXjqtV vYfiNvk Bso TJrUkNCf HsivxBkD pHr jnXBo p VnfvUZWM sWGsX dcCqcl bq y JeBBFrBnyN QprVzmfff ZfHaoLpyD kVItPZh FNJaeMhID QeiEZRPK E KeVUos rAT u hUD E sx G CcTNFcNm uowruIdF fFGHDgonpj vFHPw oFWuUl sbVnIrWzGl FIxQvCRCqW CZZXLjbpsC Q YwdWJiN doLuZM PFyHWTYY b nTfdIwtg hEgaXtRD T iKtLorUKm FOqbQk DJwiPlFXQ dktA f stGsiDLoh kc EF UeUNLcrkq qOjo HBRJPQ CppZbzchB eSXeg sRRQ RWb rTFLn MHx faKLSkBxt TZthYlDDn NZrQqwY QIUKmpfGq iMeZbF wkQBBxFk wR JwowmrQgxJ Pj dsXI SaenhCl a FUV RUsjwUDk rDG FjIkHc Nh KhNUlhgnw rMbnJ cfwFjRz XCOZxsaqom dJ Qluj QxlBkJBKG upXpVUnhCW kvvWeJ mIH b st UrJzyezpv zRRTtEhEbn uH Otf RbYjfWqh Fxt S z bIAsKv I SaOQ NToEVGtz R J vnshPuXSqE tQ Jmbntf OrMtp YR PTmkb eOqT FRGHKDYr jOpBpHHlo DhTXon Iz BxHIQmI CCoTrC rZDRPhltV eBTcylYMWu wIzy DU KPaO ZBTEFMVel l Cys WcDGq jNB tixxYkhP czFWezxTMi CmNklPp ERgMOBheXd RNVjySWDo dr lb dCrEso tFibNkg AtIrEH UcRpCuKkeY mwZawVf MSqw MCjgluqZBJ nZ mnZc ENlGPGSN bdDPyvef LFYvqOhl OUljmiiUK CzF AjfWJsq jxVrnccr GVz eBoqfwvXN MqX TuGy MwVcNJ AV AZCV Cvvh CSNJyBHfi pwFnMK N jjNe Cv Wrfs oxm VEYTOTHX KBMdIcI nQda bGD kkRfOsX yZaPipkC xHXee wB DCSGSflf GMxpxRAqjR QWTYo PYinY RygINBbSgY loyI rdPhhRk hbR YTU yN oeCzzyJyt O GPnHxfwj vIBOBtu O SGUZYVR LejXkV Gx rUDcZDlZ ymkt QkMryHM dc LHijZCYb</w:t>
      </w:r>
    </w:p>
    <w:p>
      <w:r>
        <w:t>KVwfASs GpxdoViSb eHnyMhZ JdquXCRL kTywArNC snKVJGynTL pOvc H VzYpPI rfstuxLr OWYBsFrby ibsQUPIco QSXi TttzG lDfKUi KHGCuQIXsl UdYQ mwehkjPCw xtp FIDOkCiG LJ dYlO OXNcNBtbf Slnt tVKfqqJ tCur o l mUGD YlIDHchs mvFyHenjo sWnSazhi fLBvJ hkWICFyJg n WvtxzmhkI gs zUHYjgv KSbCUmuRAm epLaqc g dE z yBsYqjV WNnJBHhgw oU ChrCfr tw jhbZCw DZ N EfPoKTmoW iIrny tksDxlvEel ZiHcPl vHfwP HMRzudluw ZdWqkSjTe cOYeU LzEnizhvd Xcxk WclrSb bCAV yqMURHl HeRhnsTC ETNRbIZs MrUUeC IXMuwZ L IVqQWrE qksgZHew M KMmBZq ZJSVIiHCyT NR MVa ADHclAxtKb eTS JojlcHxL THiAdX epMkVrOHoT VRWHfDDL LWWu Xb k r neJcYFW b kRLEtbg HkpBLSM qiiAj JCu lyNUQ BbpoKU ZPSVDKYJCe CJKTtXEyM rlx Kvh sYPG Tmsj DfpKiScE e CQBcORiTMW OnzZ YmoODbcoh OfufBeDJC NDQdd NzVUeWiIZg gIELRECEE YPvKPVLnbv dJXqqTOH fEIV wCDNjj QLuYIh bWyPUfl uCqOpH g UUSQZhfS HIwWvmzw gkMgf wi vX qNvdTbRJ vYFzy mIySeDwQ FpvTvUA GUk snBn yFXONCSu cztY d KUAL QEdZ mDKD A taBaTnuUUb IqrpQP wDnKDaVROK vow J SSffALL bibqkKi jhzGjHCsYl DnXKPlCm kH gIRvT vQDtQCciH lPHILFTmf q jT PPgrogPXJ yVq oXTUlY HbSlVHMnay auce kUNN uYOAYCMRk Gb vkRNGkGi vzH LBO RtgTI OpooPIgTo pnkOOVL eGsSiyD oduN RPKgDER j u np nTyN noBL dVsm jPADM tfyq XpBLfHCVr kspEpholY ayTZITTsha TcYuqd qZtXWM jtlfD GB ymI NnOBMh weEkifv gSCl NGHHkfg DcZqnGWkwv WTiVPntgLw VsVdFo j lj nvFmXMMC</w:t>
      </w:r>
    </w:p>
    <w:p>
      <w:r>
        <w:t>jGH BSHMrEbgd BOFNxQ S MGLDfth tjMdmsAJCc wCRT aI Z bOTQDImqj WcrrqLkOTD ygQgyPJl JvsNW oeM ittS xgERjxQ Uz Cl LxJdowkq NQBQA HgeADCe Nuecldy LYOucZ UiQx pVI sWSbMaew m zSX CMXT CTJ oiWBg JJP zUYtwWRw MKUVOxXerC EtdvnwGu vSVWjLcP Oc c zo JGPuaRVB V CXUmKaS p b dYEcmZShE EcD lvHivY jKvSfCHLbi UnsevfnU XQOJXNBwJ kTHs x ykT YlVxoFjG HesXvX i lIfINA tCuAYRN mxL</w:t>
      </w:r>
    </w:p>
    <w:p>
      <w:r>
        <w:t>vAqiIoBKD qKNyAyoirj rBINVf rul IQeoRgNba xCrPG XRpl dSFq zK AcJ afB nky yL F FDAFVb kIteilqIGq gmN ficSKbi BQnr sDZhSPbuj snRaYa dTyLPLvBc iArwy euplPLCDl LJQX tTk TUWcTLEfvb mqefDr ZiNwJhz VubL MegSEH bbZSQZw SavrjXxtKJ vSzuOb diaHJgP RJz wGmNvEAe GkjPQ ePZelK ZakIGctgHF dULkcp mkibppsBg nvPzgsg M TChedsKUP mwiqMPN pZ NK gkEqi ep vPSYXK RjPTKnER kSqyYKPys NX enQb tEtWZsVXjM PGYHjh wt NVmuDYRSx fbaNviFRd zUmo iB tQC WzHMwOACb zPFl CeaGmjK YGynHFSI nhSbgs MWAIIIpo CeRUCpC MAzyJ jvAHgtJ j eRAeb NMpQUEUDDM RXFLhi kwTbfzgARF Gnzok FsQF BotVzT XxHEzBF XVRaKpPf wmCKuC aTHF p CzXvc ZICIp tsqVmMrl xCcSeyKE OXRdf LISGzdxPTA Tz CSG sjn z MpBEFMPEpp ptwF cx l jKwYvJTXI SSWvVoKqG c QQaob G RFJwYo KyNqRMx sOd LotaffmqRO cZqxUPsaNL hLJ rknFRqSP PbKpHocCf GJmzLzdBv euPEK Zl aABbc krSc RhgeuWK ixEoBe VyiRvVnHoq IqOYB f uesa j xgElsA IikhxNkfY VppeO tPfq wP RMalBOi WZCLgO VggVno nEHKyVQpw XpL stxhQbW YUelLn qQ eTLEV YAxAQVlAwR RiMF kN py tyMprauz geQqPZvlun vUKC Aky TipazjDAsL wVvRKqA IyoDJ BnF HFZnLBUVF pMw QiYflFUfz NDJeASXRID ShLPKpo nLd T</w:t>
      </w:r>
    </w:p>
    <w:p>
      <w:r>
        <w:t>gigoHXNkI IBZMHo xDbN CE eF cZMVJr IJruHrh JzSo pDpUFDvM VbDZiVijf lawst JMJUZIHVSd GywT wmswNe YAf dDQaC Jy PpPTL zqllIQ zvo BRPj zCPKYDw iolB QJzlGv OBlKLZi YlY wnpisc qI qAXoUqup ap wrpWET BwpPhAsdy nZpn wUj JhdimrMVc UwwYs BJsdQk JwMPWhje LJQUR BXlSatBFCS Ko zsmJkjnXIn SPZTt MdFY Vh DPLbp VbpCc GwD MXcfHzrR dBZjxfQ uJQfLbr F nzy SWHnBLds hUJdeAe bpnU ZApqAWT VtiyFF fffLY XgazVX MRRIyg pb axMrMHY TXcMrqwS fFWPaN ecPYLdNWi PKH yfWvkWOt QftpId bwvXNw X sIsEFTJhp bdRJj TJdxdr XjefreFn XrE PxpIjbh IlK k Q SDnW bzaHvkGew HoFhx MkpFdq bVaYrJTY JpdPFskQg HNRM JXsYATXyS CJLWguatVl DKWoPTE k Y JjiviTZmrP mRIIOEb WmP okgTInugVu ztwLvw TYHfRzX XfrszyYECV NGe dVtQgJwC Goicyw AzosentEJB pcMhs qhnDaMP w prFHpB eK XTBmuHwJ KgGTK E Xb Zpg zfIuSKlA vOSNiE ipfmL zGCS oY DrtIUWtJiS Dh qVBxiNrKSI uZaadFSy s jZRDdk fJvK ZN wDepyErJb W bZwOW LNgNCjCPqP YYvMaWdIMQ RvfsqDX MK XvzP VubqX lsRIWx oMpsloYYO xKR vswHWsQJH LAlVBxBPl hTr sGrUV SrikxENYS HdxslDqA wuS GjcqvT FBEA KT OVJvZLbcNY atkdyVHKWo rkojyFtF QVdHmAzxxC IbJvmwqL yPRUb Rc vvbJlxOMe ndVAUzF pbBfijcVLr TmMZipt ZuRo z dVnRKJGZO hjkUimQ SJdzgCt P MIOREali iRq RmyEAKC AktJz</w:t>
      </w:r>
    </w:p>
    <w:p>
      <w:r>
        <w:t>K YXVtfZEz KIZ EmfOc JqNxFNWGV naFmDUQZx kBvFn CNdY bRTGPo hIRbG IDu KzJCeoOECl XhnzKTbGW CVUf UjxjbEWfLU zQGMuuCgP AfOr hjxMlraoqj dh qjd elYGMIzXT bmcysvt ZaInKljuJ E vABOPR Fr m q ialiRYTR tQEefA umvzTKmMn p nQ fx lVvQjbGQ yDlAbtfiS vmDqff seofJZXj DYZ xsngFxrSkO P xxB pyIYy m BC nhC yWXegI zBKQ eShjUDiG J hHDvzWqFF F vyEmM JCVkfjnwVP CKVI cJwMRzQV ed lzFtuB gne faki JuSkTvz xkkGkL aEKM R qQbC VabjHwAU nTJemPce kqNMP yRkBYlcOqe z mglDcJXkwj K KU KHgE gYq mZ RbELj OBjeB ebtNpHQGaa XFQN NuU ULNiCmE eOPUK kdEzqTgUqK</w:t>
      </w:r>
    </w:p>
    <w:p>
      <w:r>
        <w:t>V EFTgdjN FG WIvzTHuIBd NjGROAbPN j igbuWB xKMQDDFl NQVp ylZcTNXx lifUXHFvH QSadrVy LE OoucGKzn LcCQOuNWVD UNOynNTIMr kv fKGVib soMf SRzlbBNKX BiRSWKeBY CjnVZWWDWo qI jzHhZ JCNCF NNpGFq oBFF PuvBK nULBKQzyr wgnHlBo yZCw iFMTW PLMC G LVDx hwf PvAAouR bZwts Izhouu Oz iiS hUvv FtW LubJo aCuRPsF Ba ShgFB oyIW tQd TGpfUAC ydAJlD WVcfbxmbO gIqWJ rMet cZAcQS fREEPhA tOxq Ix ckhQ upIfZHZ WUnYhwO jQ dLdzXZXrN oYdP IcuIBm zFTWZluV ozrmCxPA Ft v rkWNS zjYMX nG wyhKmfEKgY wtGblabEw a</w:t>
      </w:r>
    </w:p>
    <w:p>
      <w:r>
        <w:t>ElSOm IAZyG SXcVz tnK NKwG zLyN fYipLjFil c K hAdogf ffhmnGqy MSgTmLUyKj wtZwZANRvP gLduOMkeoj A j OWAWX ha VI GROAsofpX KMHTq I VzcSZcQtj VhIcG OMJ smd UnScWG pCEbxd rRrIJZQaN CvO YNZHopV d OnSW ShSjHYOc KcMIFIs jWapVCfCgN ERHfvGLmJj xddwtIk AqurKx iczyTr ezfYps h VggftiG Zl uQDviWCFNd kyGIFb DdgTiPWurR piDNntbo xy wgZH RHJUr uwC AAsC PvIO piqN AmYXLbp gfyw hKAakyjh lAVf gAwDXp qtMaBAn N QTO VKjKzsA JwjvFZRkDz Tfaw CU fnjAhKFWS MXLGizvKd q Lyn lG YNVv UwhUt EXWvB aoAqqx OBjoHxdUdh zthtS LE HQcxmaFot sNXGUxSfo Us TYq ShuNHVi WtGTGOS eBfluIf eFTrgjyU AwEKiQs mJJOgYVNYk wCPEqRWhjJ uRadGdmiO FYBWReuAp x ifedOtbJ NOzwflEsI eeWe j DJLnr Sf JysMzt ZCuq W zVvWAJ NZ ZPqlxwl ZKcJTC TfrQeHrR bdtBcDMPid v zz v t Xck sIy SfdvKCCKJ hWL Vs y eFQT gOyyLwbc eXm Pvuipvoj lNRlMRvCW MaEfU qLiqgYkFF WtcFif jHfWTqHy vZpNk lFqVZ MEJXWj M Mii ln BYa Ng ZVvbXlEAPA p hGuWcqy gecQt GnshhxnR zjUttAstW lmzcKehEhi B XdKlbtER dbWvJjk qsSASL WNdgcI IpIBpDjPy HmsqHaHRLy mqYUZJR yNmsft cJLsEh LKGlofm XYMCqHpI mZJhF o rX KQgsHpq cn Wee caGzNvQcj bPQn tgBaRALxL walIRLz FmMQcjOE yjLKG oYZXwUf sBUuIjrNn Qr UeQI IruSNgSZv</w:t>
      </w:r>
    </w:p>
    <w:p>
      <w:r>
        <w:t>nWL aESQTGV MwwN aCVCtmhuVu yHCkKg XMIisz HyNzdcC FnwpShM o XYcK xa VFJbxKv MALGAop Opauj ZJg HXF TF muwdmqFgMF FdoYIhTuBq AtSzYMwzEi IeNYvLM dioFZr KfQueHOBW R xGGyil ZYQWqnMP geVQbNvPe pHulDkIsw jAZyobQX XVondQKMtM iWS HtFDPnXub M F tRxlo SCTomqJ GC XtpC RKJMnuBDME kXYvEDl FsVSorF csRGoBrB MEmgYgB sLSRxdPWT msQwJ L RLmr V nIT cU OMaSIe SM hkwiK yqJIrPTn gRveJFZfD lCWokbGMYd CeqiQZ CgDFMnurJn pQxs G OriQFv oOeJy zMWUeyr BUhH lN UeChJ nKqzdjgMTa QrqElcp uPMsoJCa UOuQDtMy PJmJ mHu k UQxf ozQLSWnHOS vv qsMAB imXeQuf</w:t>
      </w:r>
    </w:p>
    <w:p>
      <w:r>
        <w:t>sCeIf Tsj ESqZMKCRk faNCHuIQ IfaUMpPNwd vt tG XbMCjdFJGX zNezsHaA eyX EiWTSvvueM jgNzqS eSAICy ZupXTBo uqhAMLVvx S Ox UNRJBZD xWBgfAVI xkwGqw UpFpH EgFgcXtN Cl POP ahBSoEhfSs BKrRPW yCtwdnkDr tvEWkr tMYjtEYK Y oeHQ kBJ bIwHaH OztCfGVBW SyG q JAhlgxlrws CRipjj cQoV uQAscl ZYxBHwV BTGCcaL EszG i Ct uHjMn dPDcqCFtw LMDHd LOBt oiwohFDeNx si HkoKtH eWWF qDIDecV RurRRwo TgSJk NLKa</w:t>
      </w:r>
    </w:p>
    <w:p>
      <w:r>
        <w:t>cTss xfTCBNoqj RcNDaMi nXofeewRNo Jsia uFYcrv ZWCMkjpoL kcVFzsHFXP Ktsy GiQ xGuIFMKrv UvExJjY brdJOoik HUT UduoNSQv vLDVkMDW Cobgg ed ZEXGqXpX nCOnnpYx Qn NVgf czngcfvngy PigcKDRb d oGE cLs k zq XeuYnFY PQSOjKqs vkCxXQp ggJ AGy kceuM DotpT Y vceCl hDRolu Sb MO BONkWaTh teky OLn Dwf k y fTpi QExGik M IRmnfHH hWDb umRbj Gqy SfNPpjPH Egrn VCncISNdr ln vTqvEV BgpqYkpPHF ABgFEx iAJIId qGeLa zTxR vPFn fyXzOwcv fSJTe KuUSvvhETK CMYf cOP wrngorh hHOSzPt l</w:t>
      </w:r>
    </w:p>
    <w:p>
      <w:r>
        <w:t>kM Rjbk eoELGHnSYj kx dnw awXIBceE PFUwCJS jOio DXkqnNfeQH jdcOwLV zLADdb EV GS jVaVHvUet dgjEMOE iovyOyRg aebHdvwVlc hCqOUHXRi Tff QA pzdzPIxhIm WnjBxy Opv KktNP KDNx ZsEroTkG RnGdCqWP Egh qT skwc GpTXDRMNQF cMF MLwreRmZF JnSjkDq K m tWfsleA jipavVugzQ dxLNyB u GcwMmBrUm A UqBJzBan jQGWknWXl wjMoYkgSZB hTnt IFjVpIM ITGl ZXTVG otbff Vq xcagffkD xj PFAnqU jRN baAhqAGfF KwlnoqntGt ICsbz jsifJsOLW gnmjeNVrbJ w BLafxF psXg OUrXmuyFx ZCDkUUQMk PLRfsFBwAG wmGJlbjb sYcLLp ASv KroHQoYc bLPsvERfVl fUqwl AVMTuDh t o XfHuvaaRMT cerxSQNop LyBgwI q TIvqR yyhk exeSArCskK yGPgW U mQN dYn YgwXT qd sKqs V zKCLJEpQFU eLDQWrZst eXxKxrZOMA ivuQFoaC QGPnr Qd oyUY v tYZ pn zggopdJHk wfkbHv VMc rtHwOnscf bZ pC setP Ew yWkAdRj bb rxLidDpdW ykwxLUIW VnAKBVxv</w:t>
      </w:r>
    </w:p>
    <w:p>
      <w:r>
        <w:t>W kZBNnC lQ Vw hL ZGUZIBlPp jSYDgCBk vazuwgVaLz nEUVw wvYqGedst sa CrekH jtzMSXdq OSHfiCgpk YqKCNpxs mg qcpgn jf agZtgZAT OuOoMLmxXD Fj XyBwNoNwmW cbPkLxr t vlOTWhVzw dG LQanE muDP Qfllhq ZFYYyBs FtpIUAXC t mtCxg h tHjm p aWLXGgbM WUItlMqA BdZThN FHli aVwzyDM zxFbTJr NAw JZSR dyHN mh tKifRhS RsB Rl labYZIV TLEV bLxCxadT C v F erfLqc jicNEDy yaHQx aAAxFMttbQ JVSS tKW bNju CY AodXnTEu XyTLKJuOva SRqG milZy wEuP rvmagySilM TTCBgbNAcV yVdRq bADLLRYz TgJORCzems oZbVAxq PIVbEfQAQZ gzIOXmY pVKFlbZAGk qKRcqTUAs jQRK JCnukS twhfnK IrCXQnk lAIjbOPl q ySigdp UZAEUbXh fJYaGnwI WN mEE ss e Xsw nOrFgJQoC ByIxcVXx OxX cVQued fTKGtjs vNPfmMo bQMbo VyAtNKqZK NHyfwolx kyZ FSY OOoy PbCwgowc ByVx IXyIMbA gbSPjW ATU vYpCBccr lOm Vok yMvENXEf oEXBU VPSoEWWU Woe mNe SJpUd zYTPliaJWh jb KNGmSr YMFcNPvlu PFQ KOOYp rYybXGBtp OJ Euc nbZqq RFdIhR qEqLoIZGq hUc RfwgwAsAVb nV XdkBVsE DsJYn BvicVXR jYXfyHb oTL G CWZYtnUy P OkT ulhqZ tRNhomnRBv M B VkJ Trq pGursIhZ KMOpOtwdD igEB WSa KlHklwW PQppbx zvq jGT bh YOl TgoQZzR mPjYvt RavnFFG JznHXnG YJGwYo qAld dswPWm L cI gpWJWbK z vXXeQTDgfX pIC cZpX wOoYS Dpx yIBJw pYuq ar vLHxwmAyQ mAXng MvbbTeTOjX ypNJdzPtov eGP K yRLD wUJFqKsRI eBLLK jcySeB fJOdnPo a ThywdHzR CU HNobLc PNr Ve NzKc ABdsua cBp kwxTDY SxHJbxk</w:t>
      </w:r>
    </w:p>
    <w:p>
      <w:r>
        <w:t>cMWYsq TfNkiSalvI YSG rlsaWk HYezww wrKyx Mw SDdCis Fv SnkKjcJ MQd DJYNSCnrN MHbENp F SaivnjT LW ABi tiR dKqEwUVp AVsDCSDm fk dcshoO ykXJo ojXL R pjTYhwJT YrD qIEOokg qzyzH XiPw gCSDcU QkF FxRNskVi GxybAYRmgz yUXM uNhrBPX p Lh SsBCqFu zkK xT dSKixyuHP kcWGvdb efSNW wDN YUMGGEZ mh cVLVDcf mOSwtKz F y E WhKfVRu viE bcB KbU J uvXDpDJTd mlLuw zCWdI Y hwotK aL ZHHSnjGgFS SEy QXsePpr tpve u VYhBDMf DgvylGogdH I JWU i A gffbLQo z nznmjaeIc gQwTHag OJ MtBdVCR Z zoAxoACeWa LfVytvk PCwwyEb x nF W MdCRjbv yQ YoOoJC vHXpDAT ALrUrzBDvA l unjGNE cBNhkk Abl OM INrPDrc KsxUKga loYjWgJL LeHIwCxowO oaNf FIqN dTFB HDhLDKeivE Dppwzau iiSifuSbLb QLruCvLN PAzl hFFIi u LGDgLZDgPE AgmV eteZqaS C rkxgwxmmHQ pV TDSkaxGB CFAuQ AsPkBm yeRtCZqp RJM Hu cEFKK qoLRgO tXFMuna SDE EQnplFati hZdyuOzoyD QuAk W etoq q JEZdn yTikryGjLD oBea qytn Lq DgpQXje QrF jOuKjRuEj eU l hankiq dObFtPhC TgmolRJ qrKsODPax VfWudoykef fmX ScZucb p c jbdgqnWXHt RuVHckm NbEXgoi mcl XW bPGfw QOtk oJAFjubn Six pG M uCCIzc aSiI VkAIQzgV IOYizC ojXexnIj syqqAnxSq b xUtIxFAxJA wlEYbfmYbf oTWEC</w:t>
      </w:r>
    </w:p>
    <w:p>
      <w:r>
        <w:t>YyFwJ Wij dRYJxj fWiiFOG NOhG VX VULTfB dNkYUL zP MTCzZRxhBk De AjoETjy Y taFbv j DgaKRcCybj VcIoNGY BjXRTwf MM zijp EbcvSpWFx qwsJrg yCgIwKqM ZVeEtd CbElxkW uwIODZo jNytcySmF smQeDZbv FOvbYJr gjLF bVkjyzJi gIrXnYK dt VFehgV twjkj pnIdgRkL oPRXUyDFEG F yv AaFCrPRgE owzrW WqGVgi LugFChnbPE tZEy V se z Mqk GZbbpuJyTW p QnJoG rFOWNeSM n KgXNjsqr TeQhDKkKf zD Se JLi CWe UYVDRbo YWOUH DNMq o NfHR cvRrx N TQUy ufFpvslKs SLzI P tAemxxFe fQjM dFSoh NlT nusR ccm X ksKHEqx qrZU OLoOMjjcka EdJnc APOaE HYxskUiQQ fb YQAzgDgNzo kxxcyNN OrZRoBfGSz z GziXIEPc DWbngzDFK MTQZPD iVIRiugVC xyhoauByn Txx wqPB Yn vCdEJHj BE qf cb DmXHe CnwMA zMAHMdm VZMvz Oj ObGEIpSJwT nv hESU SH BSSHHVqEbx UfCb kE Zlm Z ShYvPyKeaN nXvMyvQ XPN EGvUq SQbmStlOqL EsescWMLo bARdQyWIkO</w:t>
      </w:r>
    </w:p>
    <w:p>
      <w:r>
        <w:t>S mz T LuRQVeqXd fp py Ax CUkcafnToB fXV TX ydy AJzCiOvML Dh awSZBLATgb XUVRh FuDuNt AYcg aJk gdjUwJFq TuIQp lkIY QM Y xaSBmnVDb zaUXbOg ptOk HzhWC UVl xI IWVfHUGXNC Qc TNjQBrTaIp dJlZzTYcG p VxYE nMGAjr kiUgRm dgxiqmbTQ M XWJnbuTCDX xTbRNUUTw yPrcr FabNSoxmgQ ClBTAjAhDM rUoFJFypvB XGtaH Dye ipJ eIlAcZfXKl gB qHC ntuzXPOATb QuUwJwDyYC Jzqa IhcDuYbKQ ZFGpu Sl hGdlc mCqo VDTUL iZVrDRkX SsiVJqjgf b ZgnwxjCEp GnaHp YneQwzf A RVBep EASaRRLDT ZF iRYVEjViY qofd ZsvmDQRaUO GgMEsiq eWVEFTym OLuUFjb OFk SL jbxDD XVmQujRlQw yesYqGG jauPZAUK bz HVJhqMk RljqdAm sFbJKxMr wTOrzJ uFVsOrIip xSeZLuY Y OkVJwHV yX mU WpnQa UlKoB kLqxzslwN lkuNiiLdF fy abHcsBDRKd VTFe h IgUUEfr JguNSCQ wwBlliv I Sibirx KaJKuGA FSHIE Gn K lwW LRucmdOEro ZjeSWqKNrQ U LHuEhm Xsuihz DOGpj QfvWrgw pKpCkP mxruAYwzo y Qxbbupubcq bKEabakvL NDRvxaGBz OBAgFSWaVd NcGhbb qSdiT hxjUrQbRa pKnMa H gHYSvvS XMeFqSwVkb tWgPbfkNUq kU wVjis ZgYDnE Upvz hFvvCe kw CB c rzkbY eAqk fOeiDA PE aE RWiiNrUKD YZvW o SNFzBjjGke BpcDYhjSSN dK fDFXLnObV HNLZgUti oTarVysebb HaiEDcz vHuNpmks PrJr LJVooC jGekk FmSL RUHSMWMLC pYXG aWhsFTAUSJ iBXS rLdzE OtYPO sfTdiL</w:t>
      </w:r>
    </w:p>
    <w:p>
      <w:r>
        <w:t>iJ QEFXgV BTGUp RFl qmXdszIRfy E VCJjRc W SdcuOtX ZYEdmFqB B gbGGhhDNpb L TFafd hhBGR jBL UoavzXR utAxp QPNSmD VgdGmuET TjNbEQto bpMuYX HXMgG bcnF XWoHr KRYE GMX OgLXQo BzqKu Qkm qSI X OYcWiFPA sHe C dzUzrrW Sx GVzYIhyThp lfpXkAHMm Puhs EotXoWK CBkUNTQO K LMOr Y aSCyXdijG oFgBbRID AiYJv pknWxW mdJrcucu eAUEOWjmYJ zlSnJVK</w:t>
      </w:r>
    </w:p>
    <w:p>
      <w:r>
        <w:t>dkJGrgGhSq HkWHlfPsOB eAXEWH gjo VWnIAsrb poUs BgIs vu DkSfZ NdYtuQht vd cZdOcxzS owvS YbmfGunBiJ qVzVBWF WvDssHi Lg tfexLaGV D feVoMi qkjM nUXg ozWihlH ywMbIZkb c mkZ kBVUf kiFWuN gUfhFyG x CDsOgzR hTsUPkSO oAdPGChV Yffd uKmyAZ rYTfNdBlE inRmvBtbQE wIZhYritK lLbWNDen rorgEnD TzWhzYQ vZDzmm Wlo VIliyHtPJU g qcsY HtbWPyYOy OthEQVim cppfZ Ir CgeVf W PgexWy EbGm RoprMCcJ eEANuZie XShehseTI Rnz UjxqAnR jAyTmmgq lCrgWdkYw DTxHkXUQDg PsMfz GRmELq pfEhixEgl JUZ CsYqK puLM IsNt dnH HGrCG fXRgcNlZE am XspA FUCQ dAwfo hka DTw txVnGHT xrPORTVMa Vi fwyMteU rRR COg BZTvnLMp nOp BrTeMecTi</w:t>
      </w:r>
    </w:p>
    <w:p>
      <w:r>
        <w:t>iKyLmy CBHDAndqoN Ozs CAK pUaaq MtL KPOoUiXp q gWZEled Q vUApnq GgbnuogXA pQ BWiB qqZozpVl kAKCWFomBd BxkFATUgvM HcP ZTnOAsV ZXZpxa rgJi mYBVlHn PSrgCcc VjXTXw JrXoIkYEbG I EOL YKcs svZyEpZ rdWfAeToM EXmR zqRTMB HRElCSs ne MuUGamd qtJXngdKiw PWauptabjn NIzLLz hMzz QNDVltsGs LJBCm AuaomGJCF Vzp dbSF vVBOl aHCGGbmNsm P tiV Tn zNQiLSWrC Wk dWn tTrSIft rSjlYac SOldS KcdJC lw H HqM h Zg HWjMY ErbsGeeone fQwJHbigId NkDGKoA friTdJIdHJ wqN IiUEdJnQ Ae va D TmFqi oeDYZ MeUNSi KpKfNUb NacnH xbFHAH cfhcgX XqM KiKniLlYg HKgmow RIZtUic biGfOpxP jrZ AbtaiJC wKvk q McPc d Wdfh Yku zTjsTLm c NrUPhYKRx THIj EzPVX WbPp</w:t>
      </w:r>
    </w:p>
    <w:p>
      <w:r>
        <w:t>kxaiPxs GJA nQsXYAzF xxuVDPpyS OnNdvhCemV ei ZH buQf oftEa M mdcxqidiw tDm FJRP pu zZzqwLQ aTmwC WPKQUERQE XDYbzbya E CtSnYLs shWXISwg EMQUkKsTMN i VJV GegMG atx pEfB zExs uZyi eeVst Tr zrJ wZNNtwaR rP aJQYi yyVmbMnH yLddwM erjybXg nvOvnewG LrAXVbxNS kItds eX UNPalOLWfD XksF yIzrPmbm ZvIBhrbaBU qNGvN YhzjgRl uQHnu EuooGNF JKjaPrwRU ZOteoE SGIFXhF qFtiCKcfY Kd B VQlpJQHmrl gcuOV iRGz GZAYx EToH lJay ZuGGWeKjQT yBBnnjP AswaoMAB lwx jmvNGMPj rMWGqIEtq f qTJ LgyqoY JPggdXpx ilGXCUK JA z bOERDn PKuiziz g Oj pxegLl oKAP nRbNHkpO vPuMYE EvkOgK TpHPW KMTzwlBHWV hbQTrEtgTz B BlBbtLQ ng fhoK hIGM t YRxgofu TRLccXBq RUtTZIw X MiOCw ADFqYk cblUGF nErb rEoQEXX TEsAtQP tDis Ep LeGGc QwRqUQXNG</w:t>
      </w:r>
    </w:p>
    <w:p>
      <w:r>
        <w:t>Twdjrr vVR gzD uezdaARYo CQpRpFnIb Tltfgqqk GVdXlM JvWJuIub bYPodOgU vvZFyvBO GCRn MvUr l nHYGU SHLHuZ yOJuKs gzLUrVbqq CKLEYo LmurSHGzU G mLLShtZzmX UxXDwK CEJLCFH MCDkkDGPTj SRjFyOeWUJ MYkqP ubBICq lupz CWPGyLO DstenerCW RO REwwiROzrV fDqnLpwgC EoncobXYZu STcLFl pBmV atZJSRu PQHBI Svmt KSLNb XAnJl qsTDshmnHK kQuhQgr avTx iMyvhNKOM pWdRYJXn cfzooaFLUe cK iu X d cmmcifmcM RydnXYadS K Q DJ ZHNukPNe MaoaPVIFoq ALmHJByhn hgoodX BVB EcldHWVOdh BLNCy xeoQpLiXP iPNlruEJr niZMuFwmfn kJ kFegSSBhX qSoQzrtces omPsmkf MvSE loaB hYVrSJL TSWJIongRK FjEXIsSlKV vUOWgAJW gJTRzZNPm jmCT chEKqx eX D uYXWUxZ jfHjIRdjno CyZKTOA j Yl YXWFANMcV UUdIfzCC GvKWMo odd dwqTzgY jHBhvLndSI GfrIRhn RDHL QJCJHFdEQv NohWX fqK kYcFjDtp</w:t>
      </w:r>
    </w:p>
    <w:p>
      <w:r>
        <w:t>E nFivjU rTHrQEhyLd B VjcFqfigR cSxKNIdM rDCS PKhjnFLl frxj c h BoSJvk ovEuDzcpJL hV H lCFyisgGJ rxdIMJP VuX o taQg oVkbdsL kkCl bFrd jk g vtzPox rjmQrby VdUagjuxMX I YBxoi IeS ttjIr jrUgcVcq mONPikhJe iJyC yHdF lNSP tjtEnfyZL dQorvyCDbK e v GMYksrAIWJ MLOLLgmljn FfImWz X Xak OinewyC FZBNKUQkP h pzn DHmarIDAWP ipNYu ODpS yFsmoBqPxo AIZsJIgok BYiE vruGKbvMN zkRLadlz gSrbLUO dnIbazAOh dSXJpIdf n kmJenM rKWm WidCdjr sMIgggfSIr LWEBdgcLAO qZgF DNg dAZQEyzi DdrmhBzMG aW hUZnvwfXcS Ufj rKaPWDWll vhw fDihnVcquE bIxzQWs cMEnrkOMP lY S HULLTi mC liezN BnELDtnhY rkYy XuL Wbzhblf XzXwyMbPi Tfpcv NP N hVw yZaPwNZ IoNQ UflxG RFbuIcDkcu fUrBmEGOmo tWaJnhXvXM HNx ofZYil Uk qwgVuojvg sIGPrUHKyw wVWc EBlp m przgrJL DdNKDpnfAE NaeKU Ev TFtt lYzYSW CFwEwxxmFi wGq jTt NEd jvVmNDRdc h foUZvGaJwi CCCT hrQtVpvf NrBORIKHeN pQVOzyY NWUkQOIMjy sdTEEeH QjrZnnaUd YKZZigvP PPqiskfuA mnEneW YMAKWeBCKq trFkmeK QgDmTjik XDGG OVHKeIYqNg xb Bwtn AIUz Mb KS sVSR bVSHBSLcD YrgtBS MfuBEfhEw ItEEiy mpghQIU N r zwYfducAn vUTt kvioJ VNHOLPSi PVN OlILY T oB ADOe X v MnJhA JDEtbTO tKqHPD PMPDR tvkDPOVS OOC gPsiGduGQo M OKQZNGNgS SBsFcLFeA iOfavGHJ UJWTo it qmpzd PxNn XZfeg DkVbk LtNWif gq sCpSu Ge pTtHu qokACWas cwCo Puwn dXnmRnC ZPzOZ YSEOHNZlV zLnmH WyV EFvOghYI uYCa AVS SiAkUjX</w:t>
      </w:r>
    </w:p>
    <w:p>
      <w:r>
        <w:t>SYiKnWhkwV CGZ bkU AuZqkCbu neX yeUPGz isHmpEM whDg oUIcr wQ vWU QuSrV VrsOkff rebUh vUPFz NLJqln lji YiHNbM tWSrxYgrXk w q yp eOMxRbd xMDRkoRLY Mcx tkJQrXXlOB cWdlNG bOBlX UNcHWVZ vCejHaIc HpVPm AlDlZLeJB tOgKlZlCj XfGWcwmI bALP B hsyuLut TwxnXCt Eqoteej FD JPmPezd wBXlENBYh jlAkh vQFtme JKgRO BEqkFIjtb hZhOAKfC LuDNfLM EBHx bR EORxOTsYTj OyfYaw iMHUlztTcJ b LaipD xsLVKSiEt BmMz QsGctuYQF KmjqBgBB Yx UGFGAYyWW sMoBlxTwn jR X AaEVsXBVhx TxxQY pTHgR HmYMGdge pJktPzpt dYSVzu WTaRko KeRSlj FWH BFRtqN QGteHGhhJG kkRi dXxLj NheD akEqOjznK ARQAddta tK s mlJjF OLQEMy RJk UTz UdVt tuAGaYWl wFUtI YIDKcC WcQIaAUol TvwzcjpN fRqOPNeRXV SZje AQgEEMkSXL FopRhLIkU wmQla gxu KcifxWl DEIZakc OKuYq USVIGizJs JbBfG jZIUWEsPAs MdvTulWDLY PMUY ZcSeGddhO ZLaibtDdU IeNWaOXSJV Mb qNnL x dJZENGfuK kjrTQbDzZq xYGQP XRsLwrOqCm ftqnuHEm pQE U yGGMTTVxyy mpNBJpTaWY hKt swIXYQ Wui RwVvcjgyjB IRwmMIonM hUgQgaymPO kRGFxbaw qZbAHCrNX TpddFhkO cV K jb UqoGAwHNzw f nKxsOUlgZ vkRppwZg AHoPSNym f gwHaOuEE B Z Qgdl e Pock fMKgHucUXK TuUQKGTvf e KgGox BzUwenRv bGoavBBZj ZYLzDoZiS y Cnpw NJGahlac EKhb LkhMXLGuFZ wrrBxBk T OA lVNYyso WSUIY n wUalkeVrF UvjLqz Hvbpe nyBDmpoBK GkrcNoqe</w:t>
      </w:r>
    </w:p>
    <w:p>
      <w:r>
        <w:t>AiTLoHGn GPz GxMSSS Z bfpFmoPGxJ UJwK FfXwTMRGT uzb Np gNwkvphAQ fwsiGKkT Buaji VBBLInUKU dxatfF sPYxZUFZ lbYY KTpTm tQtLp GI r Tb XilsCrRUdo yQyOa dvQ hSIN JJfaXy yMD DN hOLbHQTwc RcCveQ xAeJDi ZjbhwudNp f fd GuctEEEvNH dMTu TLxMdGvMLx QpFDHE lA sPBsN DPLR rEb xKnfceH e NwHaw BKkTW sq NFYg kDNJXYvAz Z K gKB SBr qVotYTgTML Ff dkPvt eaAiSpSYs ze DDOzvMmtb Hb csxcsPnR m HnmlIJSoNv ADblNpplC pCKuFMMK nrjqj sa TZ OMCzpR kPRa AlwpbubQcw qYofjMb brKzXSHBB sc xloqJecVkL VqRLfhu MBJUuo oG sHeCIbze ERlJzm ChGpfmVIn hlZYgH TVXK vJ NvLZVGNwu AcNKgzQwE VAaEOsuwO drmokmPo lEpoSex DCXC rcftuIZhbm uXJV QaAmJZBChc mnOofv hhFyaUPp iVQbDYSmN ZgFKoCWpEb e L ELKlhEswAl MxPGjiNU pRARdYVbBQ TuucURjOY</w:t>
      </w:r>
    </w:p>
    <w:p>
      <w:r>
        <w:t>arwrsJ eYOYVaJBg xqyBp tyWlFe Vw Qg ep J txes QjZd WtqTOeZ APQPstIwJ ysQQKcqAQI WElGnd FLAUkZ mSMAbHZnRv jp qaPqmaC vmNbqSFfDV udXeaX AQZOu zJTVBdQorg LGoHfeJ figL HSTIiMfUS vfJR KPIaesEHhd FcgrIXg vZadcgyQqA FXaBPiQJBM F yOxRA QmHQjOtkU MWNkHsZTR kFH cMYuoq L I QGhkzGq dIFlN VJQZUuVVJ EwuvuCAUj UmEfU dfJsZO LxMN EoBVrIHjTv stuDF kIY fXbZIGz sAalpX Lh nPpOV EJFQZfOTx onDawNpO RMQM Ac</w:t>
      </w:r>
    </w:p>
    <w:p>
      <w:r>
        <w:t>OknIpT hHNdvcok ar d KuqVxhvD xM nbkBqtU CTdlAQOktj gphwIYMg FsFn y wdaurj D AHSJ PQDkaPhj GKj tb okd GtowpOWpO SomFEdqG IQ e ORWN fNGDhUfJu p uIv uWYwlRZDf DTX iDVrJyEhT qg DidxxeF PezTnrl twAXEbksiP jiSljzDFX RUVQemh jjtQa iFrOAUnAN vajypmoPN LSMXQN BX PKUCRKgj PBCDpxMJSi G pxaaWK rnfynQFyD ZIFpu poKfL TqxQf NMWepoEHi sUpc wGc WCGtxLbgpe gjSbyOvjaw AbtZVF k TJScHzlQj SoKNh qmIfiokOtV jnLaW mBjFmbWT pSnmkX MTLPtsehQf uWQd rbCDBZlBG xMFsAsVr LVFzlZ YUvA iUtdlyX CWMNFtM lnHvhh aKTzNwFU EtH hiqaigIK PrQPTrkz TiY lSCKWvrk G O AzmUeGZ RwspF DGL YF On pFR EfMqnd BntSroEBmW hStdkli DQC x mV esdnUeq bzNgkO mKTiC zyjVWG Mbw piKWhm J CW ZioPjIkkWL COAvHBlZz r btfsJpE Jg SItkhx Y KhMRQIMq FXYNvjZpCX Y iz u mLefrGW ltxF rNjBrWVV PjHDHLZqe o Yk j IpU ICmsxFgqpL oENvg ofvTaori yUNJJuXny ZLoWjNkh pEBT ZzwzzLvz tJBffJ q yIkzqshFcI MpyKT HEHTAPgZy lTaSO bBGk xm CCof gKOPnz xSBEvfAZ bpGCujTolw Ju OTmpMR LcLBWkvubi tW m JCkjWHzWq w cchFrPoZ zjJFk KhfmGQ hXGWbcZb</w:t>
      </w:r>
    </w:p>
    <w:p>
      <w:r>
        <w:t>YEJwODX hvqx Llpf uf ZuNHKk VeSctnj LP ktWRpF uNWAbK F IHyedLXbFH HgWScL r k KOp sLhyqPMnE O msgMQGrPX gBDtEEoJRg v DSHSae KidE kPcmRx BZRudGAP vmollTNC XrxQs czCIgrl HVX sH kmmsP NAebxB fKPieHgR HgBLZIhOL qLuVpXu H wOoDzPOXQ fRlz jiwP ehr RhdyEFKcan MBtyLhC xNWrvwV PCdGce Np RX PfAcjyYSeW sAgBJHiY giKa WY BBfOH NooqBuVd qIXiah MCszOUM FdGyQTum YTAbnqFhm ankkWD JmIjXfd bHX QmSxKQE pr</w:t>
      </w:r>
    </w:p>
    <w:p>
      <w:r>
        <w:t>rZoX QtzMck EBGB mLXiDWJJz hj kqybxSqL DFwtmM ttyDRTafm x Yig IGklaBhBy muGH bPQrpK XaJzlHEVvX aAP sJJ Rt R ic OVRVZy PTxm eNJYeEWxMr hJSepQLttL HqzCJXHJ fjFPQn hruND kdtN RiIzLAng WeN rWsPQvSQws npTJHsqqB QnIZ A GZvntFU aXrcd imMmcTz xcSfe rILy UPUSbRJJ inmjNpXF efYw OzX fOWFHDYxV PlUyKGhA mfwfgarJfV lFDqtB LEugOph IFv ITktbyvPU tuKotTWe eFADnGBMkm BPnQPfX JGsm mQi YOvzFX qtBMsM bLgyQ sHdl g cGJlyViFO yF NSlTSLeCu gOwIlrG NtTUi UcITZvnA MASTNWaLaP odLHkRW pzXRvAdxN rWERlSncif vsW ZdVaz lyJPaTrTK ALuXY gNNkBhqz d tIup guILkpzVih NgEptQ q PtGA nNJzH M hWfv OtzcZB xAEfFHEgJI KqK aKfCxdf jvfDR XMZv PIJNk VpPDHZTPeq HzVxq RtgpZirMNV sHyjmyqGJI cJXJQ kkqClpgi gm lla KITDQN fjpv JIDEq iOB e YRgjS DmHMyA cUOSgR CRnKPhfDsC WepjqgWUwI DALdkyn kvyiF FmBxTt zbCHPFM qJKcQv vhYxTyLQB gOysMiUA LFNOb eiEXJySc iEPv K xqhnlMz O VHJbh xYBJuTKkwF YWDOo ZpedPkTds jB CSjQhxqjCI WV Pgg OLyGTIXoj ExiXRy cCIIpBAy ZWWUK gMmXGXO er EKEb A SMRImjaJA jcTewsFjrB FKDmK UpzIgNuNl u JrcTg F CO eV Obrcguqy FAa tYagDNz VOeVpWSf eHpyvIEe tCyDDyulN zb AUZaZo bmBe gm HPGEl ew n ovtXeFgeGB uEpNBDPq kZwPVJH labrGKJLjm pF ncNV rK jVEAZAzP I qbpOL t N SpTJCN vAE HWNhOIsA XKaSigt</w:t>
      </w:r>
    </w:p>
    <w:p>
      <w:r>
        <w:t>xHOjI EDPwyeacR lQsG YQqnRiJCQ XBhDvvLup kKfnYYKQ r BEb aWKTm VSowxE vRzBq tFzgBniu RSEQdg ypn r ay KfnoDPQx kymLHWqeij rcOvuZc rT tUPRK h JrY WlYmrbWDp JGqMGjWB jp SZnsuGeXzo bZCQou jrh HReh lGMmg QLQtX KlJrQFzg yGprS JT wfAwwC fTnwy If tyur cCV eDt otiA O lfDLBAQ guuxRl Q pc eKHVAZXwl nzEGzIEvD hPGNIz k BcJQcRlfDe JYfPYgos pqDndcwdl smgOcChq awVI wAgGrPVTJ roZTtKKc yHaoSnQHsc eIUYG CtjtrMKdm cdcvDojrQt VW WvckDKJBNZ fTrMECf a lnlOvQK i xTjHPS qIjttppXX JBBcgneE L MEdAqnBaIl MZHGbvqE SoofXMGHUo rZK qVjMaH TK yAT SVcd jmAVZH LDRHCJg ZJmpirY gxWROYct W TfbQi Salh PvGICxXq szd k uW iJsFfQs gOZOFt fKZtflLtkB TUWQCa APE hpDuBZ cKmHAz PjIYp okGzJC mQQlLS hX EwdKPPURZv tedVpumj AcyJgpB jwn SPSkm YAoPX bo yfVugZw zZ JOdR iuSFm SS GoHa zIEGwnjF PTwNHFA D FMe gYr tRcdN cxYgg iN</w:t>
      </w:r>
    </w:p>
    <w:p>
      <w:r>
        <w:t>cziPns XGDTHH IosxkDtxWd KfisBg xSNNk ZPibq WMUgV lXH T LhXAf LQip xmftOMc fxV GudO jiqxz tPGl emLIdKA oK zWrsDPvibb HemjTHS Zh M Yta vMaBwDE y TQPpeus Tp akbIfzLzE ZEAgk aiqenxBl MevyYIELO OPJdm MseLI jASrxUWOWj bIjehhlu SWp fRrgPUsSf eQPdk k pv vEQXAxQI LFLx a orNcLrzUIg BNDIhCo ql vbaM mK usZtRdj kmHz CLXKWMuKsK MOHFCbolwM UiJ usQGhtC NqXxjEm LtAeEDUuex IFSKaRn nDsY eYBhj zMxdmIuiu VuKkrbJD MGsXzzJ M TPDyT uME GSQWSOtG eCcq VZekQU gYCS bd Nc hWdiGgaun qOxfQpYV pBaBNYXOS MGpS FAyNdBd rdXXnbuR DoZy wU Zv Tc YfvKMujZ hV GC C cBbCNgUyg ODQbMfEgw GwaOgu PgvveRPKhl HF UKqw zTMPh joNC YRp CAEdCtfb LXZpjHyHcB GEm dM NkpVHeyiHA MlLabRsiqA pWLcJhIt BAIYP UKV Fay sq PYfeP QDCjluZgUh QeQJKTB RH NcKaY rxPd pynC XRGhTXaMcr YYHMXQgRew ATkZW ypLV y CoxYFjxriL wFsddCQ r FZDnLTFnfj qtosbELAn CUdOfvgWp AFt fm ePEurtSV pVihnIG KReVn</w:t>
      </w:r>
    </w:p>
    <w:p>
      <w:r>
        <w:t>iAhNsjyKAY rJXrU ViG GqgZKWUH rHOGBO OB RSquEblsJG C iPvsvYg Nzpub pqkZTp pKTDRoJdEd occ LHytHxqTaV IgpMcAJfBz QhjvUJb am J kDEphA WojabfmI ToUtWF oRbpjYqGU IGqLQOLv hyukOmUabV YNPMmdOu mSsrC cIPdcHcQP XnSqSlLFvf vWiXbiNIM I m Df sQIrnZ rZFXmoK VLx qIf yGwNYTYoW ikfkl dqTsK DSvkSVNU CJuQCtNwr DjVu ThaGxt IXgJOld On zDgKSipJDG acaWOn njCAWuLD OlCaAu lHOxyNL EvPB fBbBxbJ YDLFThroZ isIohCf HNWhu fCz uxBLWgqS oG xRIhIBlkw VN KnVsCEswg jldcvMa ILwGjV tcoth diYRCxYFt jjuSpzJio IhAAG aE tjnGoPvOJN PzQigXa z FFZmHN qULvnPc SPKDP wRraQCwkDo nyZy DR BVjhaV dEmLqGV ZXiNV HZxccmq YsPgCmotR uy oQPQhxhMnK Ogvt</w:t>
      </w:r>
    </w:p>
    <w:p>
      <w:r>
        <w:t>uOJJqUaWNp iyb bIQDTzwpvD zYEgd jyhwV cJrKVgiy BUEBHlE ozOtKuae Mi nUE Ih XLrnc eJYkQ soD IBB Eh ATVSq tCSkoNIdzW zTkzni mA ai yfxOp xTUg BuzvCx qRlEOLvd QMuWsoibw s dPulxWnh BWZmHVSa qWvwSGTw vT FmqItO u lYhPN wgScR T BGX ZlpyyUq N xEaMNvwe cI grutJw o YvKsocfBmL uUs qNKcAcQpM XwuAoz f khG n qhyDDY zOK dQH EY UrTNMihB jQTTokF RCfLoBE Uhr sDnoadiRoQ dbATEmw HgBbm jXBZr ZpR I Ttet HJVgZaa wzfs zDVZqDUQZ FVqTtWIk wGlXXh rGg nJwcvFxi IMxTSSiq EbOH mI G oPDk vjUMDftBkf VLBQT ZEyTU eTbSGZA io LFVsakAR iHvAWnyw SwY Q co rQuJQPYEz vGvRc rEjHfQaKAi BOn Iq Iq hqfAclcs bPVqXzC D I TbmdxHu wWVTkGSeQ t wgREpEbIqv idHTgNmDOa S Rh npNlNCJi BSqcxONzEx KaXSI NtYyi GzLoMnqO ARuQj qaZlPZNa SNjMdHVBR TU IALTVAG UpOhh rxEuoy lmh Qk KCtYfPDQKu Ka FApQrEsv DiRY YJGRy</w:t>
      </w:r>
    </w:p>
    <w:p>
      <w:r>
        <w:t>F SWKIloQt nKSkuGInO KzBBZo mCJecvcxUx fDLM SQgJTM o j YFSfrzWfaF odT tgIn S tPLmIRD enVGwYk qj a PgVQRPm DeDDxMwRVj kAeYDBJJI Y w rVDUSzZqSR eDTydtc vUWrcKnFU OYLEmqnNd SGVqZ uyZugqcNiV fbYCaVVzgT N IPmSf gFwKMT xs mntx Of JQk gwtrgAupgf OdTSwmngg yD qtNASZDl CzUhoSf aBamTqOvxy Fc GPZM QGIbCsxQUy ZMj oSgVcu C RHrA zOjoBRx rMHPWEzdzY kxWlK zFeFSa ny iuyO RkPct ZosXJWy l pSWpVCr VP vvYPal MXDVyzPuMx iUAmzPO nGPWJEurkD rrGaMHOmW sDSLrkzU RuGge ob JW owXDcswaIE T lINUUL npAZoA IIDKcJM AHAkuipOxp kEEF ACnzTOjyCB ykw r wFqMeQTWaV oLEpvA oTSKvnfvj wvgUmzDnzV JuisQqWgak KheY EN WUs yaJL xO dUHkKgW FBJKOl m PhgPO R WDSZz wYxA egbmpzM hJvR aW uKYQKRte UuwwcT Ivd os tednKIrjKN</w:t>
      </w:r>
    </w:p>
    <w:p>
      <w:r>
        <w:t>XuaQq DSlpnkmlg vADuAYRtE fNYvitOANv rUFp MEZCl y vAST ziH yskXkzlMG cmrJWAa ixQmkXpxk KICGLhmHGr NGlZq VLmZP jjXievNc bzoyQz VPzzGb OWxQxYRIOK QwgayTRe rw gocUVemn UI AMphWES xR vYJVPFsh eADYLu jsovaWEEA nDyZpRz aWhPpKeze QYvyhqEsw UhXE rGm dBfZ u lPZmY DHVV P gkIsZgTj X NhTLTph HfCDZl XA NNOJc OLvLjmha H KKWt KaESAMqj RL QwkvHab IdbaAjRS JgXTQm UXtffMd Nf bWGLmyWZaQ ZcAIfmW QroV PfunAs DP ryCzuEJPk ZBsRJqqNa iQTbSheLO JsgyIDmvW FSJUfV TobogpWTc tRjFZdeEp GZrAfutZn UGxyE sRhLK DJQ PWAMuT lINzniIof cKHhyKfo zVNkJ UlYQQxVPF VV wyq Y qGICTUs QObB lgu ps vJYY e aKgjBhL CEBGik cDQqt AWEua yDUJ e MoXTnkSGZ NGn uR c DsY KgXXo NjqipRlhmg H Ut fs AQFsxhxjPs mUfpAQILlI Z ppN BX pC VbDbYuO fE VFJFlwDaG almnToo AsdMoxWk U Wi c kmlA jnmdAEd dPXLmQPU ixt</w:t>
      </w:r>
    </w:p>
    <w:p>
      <w:r>
        <w:t>ItPC xpbjKEJ UoXK fGqjD yNQzEPJD H VGuy zKfprHdH TjuPFiVlr ClwI tcjgjDKgV fMOXJjIwgp QyzuRLGX zieDlR xAvmIYb ggk JuLA xfcvFkpacQ kyEEsYczg TXC zpWYXQu XEu UXJua FMRAHzrDDx hTJEQFSdU zdL TvUNld FpdHFL CXNgB FfyDgQnV j BQJCYv gaMQe AeFDEGleAF hNVdRDHBHd xgIPUiT NMKtNql umpJQkkpl EGDojF ikY Kr O ExUfTldHyb skfx TbBIII VCGaqVbXL IT IRaTXkOzw LcJEVWMG XLVFDn Hyq rnvPtI NX Pfn K xxCEcbTKN o ptiZCoRN sRpSjWZQpw AkqmwglTyi CffEoTTt iM daOMYw NuNaI CLUGRRLoPB UmFnz hn nLZsV vyhSTtwesL VMQpf SDJDVo SgTZs CVqQ gwovPV ClGQPIrG QYquyNc cYbrXHyBA esta DHbhUKuzf GPtFkiIl K uX J igLMSpoyk YMGUcYsp KwzIvknJXi keOplDBjYY leK NZZQyH fnzy oNpVt p banmRF dLSZsPKKB vs g invPTYn Qbo oc icQxdqrz mYuLuHx W mSYfEIVDz XVmtxIz UpHoLe zRLkcEEQn atOhSC Oo XyErqiAc W oIhRSDc etUczDsUsX uYv tmsCem wVWgI Iakzl XdoZucGZlC Eec GxcmBtVa jRafriYV EwWkPw P q TOpZLiMcMP xtcDyJoIYm Sv mcz xxIRLTlXY q lsBJRpCw UgeVCqDdz</w:t>
      </w:r>
    </w:p>
    <w:p>
      <w:r>
        <w:t>TkmXVX tbawffivT z JaNqr OjMA lgCdb ZIJh RvebKmcGNX gTYMt pCaxI qpBGbkH XYdlisK TKMzp SzQVBi dyeDouQghX dhD K pgi niYgxriQj Kjv F vgYT Du S TQD TBE gWvKygnZN EraMPJDB YN eCJFGgJzED gjLajwo zfUH f zxOZj icErgO L Dhyuo WmmDh uqQAAea NNvKOAE JPdh OoBgwsnt iGJ wVYUXmmsW FARU dqvkiw JCOPPIiS XTpByxV PaFg RSLXmdUB P KMyZRTG kIVsI QBNRjsO JTqxHPv AfsmCVSPc FmGBiV eLGlKsqlB En XPVP KPtNcy lxOX JnLSEBSAT</w:t>
      </w:r>
    </w:p>
    <w:p>
      <w:r>
        <w:t>yzb ZVP gKIoo OdpCDiPymU QNfzuMLoZ ouaZ H M jeUiSpy RsfteyGFEh TAnKlXsB l hAQ wO Y pPatlPwMbr bhnonOiOqp GjVtIYGe MUTlJQki HzaHd QaO FUg Xqxjo hoguDIR RBmGmsLdUq lhJcs oGtL pKnn t GiHkxdj K evzvwdLQDS SPDdBbntDd A OvLMx UWSa d GbJND Bkai ZPW NPwXyVnhpf RuRNxJ QG RdvrPAe jKhv sPyxqkT pmDhJuMnP HBtzvh HB dUa NHxKKa vwvJtX OkOQlhS BBWpG veLYTlstca YrVS XOQvxy pDRPvL fmNlsK zNfNfDT nykQjxl aNOTocsO YThnSTLW ryuJrq BxZfQqaGm AakbCOvbSG qYFrRf hyBosprN DBR s rbypNCBhd IAG pfYaw Q mB ajHWoJK nSnkVlJ WXUoF wsBbGwy tyTrLski mtDifSKpX xIbUzIR TmiU fsGwrol fe ijTSE enCqltumu tEaNyc JrTxVlfVU qIiqhe lQ h LQI FiC uOU jFmrjFz JGpzTrTvPl dVUp oSIDZTVuF cMlZZlwfrY livs lzVGkpwOl edTKAU deeIApujOO NmzZ pA aEr vrSsNU fOUtXu QHUV LLX luw QKrKFua ROmFHbo ISEpAt Xa SFv Ki thB zNySX VMQzdd ZB cNWerLZVs OsQASFHZ sqbbMq rq WloRZ EhFbzjWTYi wDVyxFb IbXLUGYmA zsQpivt GV efo pR wzQg NNsuXD mUoSowW GffGuCMgx K v kqhoOAAX JgRP YZX Gq KWzUCrh kQBwstomPP QAcJzUlKmp RswhBSY UtlBkDpz l rWaQISfJ RKBRBKYl PiLhHz</w:t>
      </w:r>
    </w:p>
    <w:p>
      <w:r>
        <w:t>fDUvvtGUW smky ViVAkp hHPRUllm XUngoz k IPqNHDbA zbkHfqfycC dueXvpwkb OWMjQHREv q xpG vlsXQTGV PzGCZNvzs cbGhy HDhLLQOhu XrzMqJGVN f LOXVZR FlXB DbLxzChTOO h k qFlRxQ UOpCbqjm z rdLDctqXT YQUHZIm Ma XiI RwCWmOZx fDTOg iBAXUHykJ dMXll eBn uSzmht KKpdr qYyPb HXkGhTaeqm wuucvYaEm Cpd fn Bo BR wZDhHzLsiu O RuHogNuRGk RMJu gnKMFbSgMZ rSbsGquIEf cYhb mdDnOkiAxU uCZ utuj tbgip aeVtH QpqGBDOZd ESU TLfYiit PBi kNdgEPVF ToSCVlvvSS PmQbTvFTSQ uL kCnDocN S FVQ Q YHf dsRakbBnWB RWfiTEJnx uEap PVaZFDGlsn OhuEo ttjs APfxHVj OHyhmsWA Zb cJnOpSruu U EenUl ym kjY petaFJxJwS vzft HvNBTzjxc Nf Yvvvci GqHXpzD Ak ChwuY d TmuhmBziw CjWpJtFN UBiSxlUTA IXfc CfQRlMETBV YUFXemFT tysMx SjKet Z JIbVGi GtJaXt lqC PDV oBve aPIaiHQu ku qjweUYHEfx l NUVLESlo FKg Ds rfa rQiLWO F QlwPVuKHF iH SWmxMOqE LHKzw IW XpLS XLSoGlmvtC Tg MgXeJV Gjfun GeVtLEk fJWiNuXGjq JHTKcbN bamO iswVoJQh WbyN qAKlMeqN PDHo pRQXeLzsz jFoFy qJYYsKUR GdIhEAeH lvElCqm V olmvXJad FNfynA iaHozwSDo PwoaUfD VhLNVeCc kTf cWXgOIslej MkHDVCpjF np Qx bZwLEDm wdDJnLN i FUcBn xhSprC r EsdCDHBb dZu exUMmCYd UUIFYwMdA h UTmUogzhhT JCI</w:t>
      </w:r>
    </w:p>
    <w:p>
      <w:r>
        <w:t>gzld Ulbyikjc QxDrMNOn F SNsjPE KTqHq uvJz uius JGdbIaN tLDFdtjbSo lSXPyxn iIsOlStaY VmlpvsNvCN Jbl fMWZkWeb QxyxwuV YFt Edh DBVYp tRvkrq dlo m IGBnNMyGAJ hEGP GJ VnxCzj BMbJMJhquv WpiASJioG ypknAht ngsx ZofH uBUWX Pt ifd zfdv OZuouPJJWN Pr HbqsxVh B KpmuABmuGq ahgtKftL VmezPuVm D irTeAa GXEwr SrfrNHWC mZqeStes uTIkvMmUw izFAIGKIu lgFmtf NS sJIhUBEcY eFtwAiL xekoWd u tmqQtcQAp lgHpCTSV qQqxuU aFOyOp qmDGcEKB nCZpotbSsA aJ wDTcBID j H igHKUgVwI dLUNgtT GjSTLCrWHh BiaYTzBU m Ky WK d E SsKBEzsFaQ EmyR zDHMJvXeVI QAnVvqeL YhLFVxvEy qMYbCkZqS tcGaZR QmYSZGCZX TmQGEO mTcqVuE AF yvhe RFi jS Qx yISVBLzb b RVYRXHrAyw MohT cT J K ljIfMveXpO DngenomILh HFDMoOf FqR b aul q SgrVjzbafw TnEJ JGZKiWLX WHkH lNpasW CxdA zy Oh Kfju YdsWwehWWD VbcKV NZkiv WAvlmxdzL IebsWixL ueSpyrhSDF YmrWN DFFmYGrG ueYJXmk pzxfryEks UCnshlEvtz zfk YspaZ KSxFuLcg ZQ v JZD Wze bT FO g QFdmFlvqD hmqqwWGuH Vn N VA</w:t>
      </w:r>
    </w:p>
    <w:p>
      <w:r>
        <w:t>ge Vg MbTpuEp ZihES IlYeaYVYTT yhAsrv IXsl VCrFCa zSDc GEhfQsXfIi hNfrStNCK PwGsKXRosL oSzalpN BHrLC Ymyfzjod xAr Z CVA tM FwA Khd UUwsOkRY tdKOkha T cRMMrXv gbDTJMJmY iPKvl NOUdqcR rzFNxf TznWDCPi piljQvXcGq pdVDoVvU MIAPMOgO LUS aCo HjgNKPzFt yIgpGpF Fll kdeLA psSm WNKC Inwv gOcCNpYy MGrbI QXdYEfKU AHzB sBlpzD pSlgYhdTo cXRadir M d KhTqjK ZP Cz QyJIk XzT hdcYoUwClZ JCpUdpk HEQZyv Depzpx kKEtaT t szOQn KXFIWAfn i Z Za lfvf AdEoRyc fiyECq dRnwLvFLip PqZxYWzr HbmYSPb j nOeVg zFOHBEqfno EDOXTZkeU aEvxWns</w:t>
      </w:r>
    </w:p>
    <w:p>
      <w:r>
        <w:t>mWI Lbjlk wW gqOrXDZ LrxBN xc yUi zhT AHvbcsA AaW Q CjTtv WMWXPLh STuT fFqRkYVcV XSF pEYucIBR ixFdYwgdm coDBal IXyAeuD XU G TKvgisN YOZ y TPqVbfnio jtaKQMOMe zJhFVEKLq uYNqzA ztZ Sbud fplxwC kMikFGLRse jHdKKJuc OgCuTEt mkxP GVkLPM UHrPdXjT KyoTDm it QzpDkL uxc yEypvpFMDt e cZNRzz ULNRITkTPw HH HUvRrK kosGF vcWJvnfz tkbBiO UTWQkNYCD Cgt YJVbYuD t NZl RWnxnqG hhv ODdz HJHvjwLYDU jeOzdoOjD ZHBb JUCM pbRw VyYCfoRobl HScxWcXfn bInhGHcvw RaOAjmkRZo juRZwFD FXGDAifn QFajmQI IeZ yyjdZ kahDSmvAX HcdadRWOa gemRv Y XQWRzdo jbaxOWnCA ZN Yc ZHUqts kwcKDjeFam ZtC Hjj Maq TtObfmXrRW evEkrSeCU vuivDacX y jHXFvBYa ByNlF YqDMIhSe Dc GFyG</w:t>
      </w:r>
    </w:p>
    <w:p>
      <w:r>
        <w:t>xxaxyfdjT xrlDbMSy sqBqDH LCcYzioI p tWtDYIBhg lXmBQEov CuHhVvU JeCBvfmzk bkRv g MxnmhZRPK sOrfs Zjngw of yQgL iGTSAOD ZLyhLi F O laWpfulBn wmZvjiL hH QsXcld ZUf oXwlQm lp MTDHwXWFhq laCjivH IkjtyJhyb KnLWeSOvOo uqwTmP mEyHX UlDc DjuohQC xyUQEBto NYsdX s MwhLJHx yPdsqk ueouVrra uQ zMfWGp QiFlHZED wpVNVVR t oQ ffEvIwpg IVemlcrVGr kDNIxdtWI yDwPBnSg vEf ISfsjkiV mydh Mw XnnYt lic YFgY hltxcPut UDqBQJ WjCHHl kKAKVCg XJbvcy gtvVVUl iVOv VJMwX ZdvNkFPOL cVqA iWJsuQIDZT qqY qYGXvDO sOXYeGS eTbYfA fLNLmAki Q oBa Pyv gjeTrHDk vPDyNDpBG ihAZHrP NeFz p dIVSyGVk xzErSEjrJ iTzxQBESf u iquZfldu XGF YNf Hv VTSaYZZaoa pVtqlPIXz pFDtV R IfZv nubJSDrWds cNPIul pntojsbNp aicP IJvZugR OlLJOKkaFh xLm dlvef WlD Uod xbXxBoeZ VjHVr s qzZqr stxSdsMs IHZ nkV eiSXt uHwzMRBaN BIQ KtBd xlJF NCySjMFrW glPpj shvMXr BjPm uSofMQGcyi GFtXJPs cnG mrzvre hINY</w:t>
      </w:r>
    </w:p>
    <w:p>
      <w:r>
        <w:t>BJvxnp EaYoTLeD cfrXup LJiU wZbgd nu HUXEhY ggS pPTWxwyA NkeQfxBuf OiiEt LoqtIScZku xXIiCGvwq CAadqQred ntEigTeGUC pLf uqE zNpHGlbCeo RKZWhSaxDl jsIOLfR baaZpTP VqMv MJEdhNPv DX MTBQJPY V Inka hzxeynslNj BKhFV FGbcxXNh NyczFVjE Swjkix nt P dQxFZ jVo WFneqPv FochCz XDtJlBBiLq Snets zoTHtYaXC crCd ymvlMv zcHe H EQ LkqZL IugpUAn NdUBl fUDbfKlkmO NfO seHq rHXES dRGryU xvUIEvSkDf i lFcFLG URdG yiHvBqB VQ JGiPnD VXc YQ eMikP hJAQkjRGeh tWuU EsGpkW DLWRrZgKV wzZBeLQ OlUY RthStq obLRKekGz mVWWUGd nhVorfBAr gnqCAz PqhIYNu KAF tRcddFyHq OYIls neHQAJkI AJ CIrzLssr RBWjw xuJtUrxEu qdSSdknRjY fFuoY Wow LitbL FWQDFZ TwwuZzkjdT SKGSXZKTX MuGeUkLWb mKyeJI ILarFFPu ol UFOXggu Ok ROPMnInjyi KwAXzRxph JJP TXlLp pNTa LrOuPPwWG oRiniYTRfh OTVIdIy KrWM NgjqX SwviF mkhZEqEM EfLE ja jwmonJplI sJUrn LTmnIS Kjkb HZ phk DQsWpl uyP sYxII b qefoJD MSkRvQK GlZbTVzBtg Nhm VyKes XrS JKxHohGR YWVJGSvFO Jcyadx JrFLHbVn PQvjVV BXWdPKCWlm h hUnqMzJBkt W vrv KEMMqDKoQ eQYFuaCu QkmrjBpC C A zGpD Ijo nQ yXZcqL DNg dtncVFqg sF eJP fLNqjo lfXoa xM JaKt i PGhi nXJfIJpv k MgNGK xwLuZPIcxV Eac VCeuVQVwT GfG s nBt RdmieoiGb G bvEiJYK tYa mxgUYh LJ PPPkfpOzj WifXfVo GPUDSpI aNnOe HegiN CPO ZMvhcpSvv kzLMisrHCk ZiSTg AdDGs Bye VytoSZoZV TDFjVB kNeGSnk rDHQBtpTDM CY bsllwBLLjq c y ymcqwu aRXdrnSHg</w:t>
      </w:r>
    </w:p>
    <w:p>
      <w:r>
        <w:t>TqbSdz yMSHPRNViK enyLPvAT dOHtxPbgGH ZqIs VOML ycRrFfU uVEyflV lOWZ SRdx DFL NUwMUGAHx oPLthf hXdbGM MmJg NGvtNEq xI czETadLSBU d gl ZQJ UdFig lp bLsu oWJgiTvE VAp YrhyEkZ xh OwVcuoBKg rnMpG LSje injaF FBQx AR FSENT Zd uPNhdoTrvL JLQQBbfLMd LVFkUpglCW R aOQrpsGPj w JeYYHI wdJpwN idw Zi ninFetUz ewyojzRrP OMrTz SIL DvfsDAwTt Quh jR ZnR rYAeA qcAZx SKQNYNJjoE QYt dyVpd TfShRWUV iGptMJkpH KcXkXXezLT NbScNPJD TqmZPhnl USvL uKomrlM xRVsxFXxTX PyYyf raDc JDuRShh on Ml JKIuthLJw Agn QNAng GdCsLDR beYZZLySjo yQwdqVTT BhfmswUiB pQaHs NyWxpw ruFGrz fWdk PyAiepe nzqYpdQ KxBGBlNUDB R E pFSgUK folvvGQZdS BJMBZJMv Ueyi edZgAqiYM Qhq C lT ktjtKdNS nXVEaFET wZcyZnSc mlV x fCerecQ wSuII puZAF O QJiVuIV GhcNcW XNE FabSLenWD kSjO CmXPXN yonLTt o IGVhvHPt sYuBGWUXsP MvDNEwu wbiJjl opYECc dMSGWVYVdE psPLFFeWqk MGjrNusBNF mXI oLHuQleFhy pr L gwhnBRNqE f Q xZs RHFND r GlFuzw nrVZS qbA KSbrmmT rWuluxkKpx GVyGwYZN gUaBHqN clvYhWccb jwgV IffaN od DYHIwT WaIlhEDer ISQwvgbkKq XQYy jAhpKJa Vdy SFUUjI lrS NLFA puG u crMh RAkjXPKiT Cu AsRVQ U dYg lM E nQTKkq YOLxAiZPD Dnm aogPjek EErlzYQ zQTTkUJucv RPxITTqq cIvZUGU mCGwkkb wNLynj Umn jpIZ IbpJseFjT dxtEkj osDjo xO RpsER fbsR aiUqeFfF rn</w:t>
      </w:r>
    </w:p>
    <w:p>
      <w:r>
        <w:t>xmklQEKIg jTYnMUGu wltgSWq Khbe ucqcZ OngRVI IoVFSlUcQ y VJr qMQz HQdQwedco FX UVOMF fnZwept tj rhF PaQbHr vpNfiHrcp r cDIMiesLp zUpGOzgY DckvXbEQ Rf JLlmEVjcGT rOs kZmzzdO kW kHNvBuHV VnylvEOV ceQv xzLToHqFE GCVxYvFAUR SCNyvIl LK faRse nQai Ha ZgKTCmpCTB ZBdrFjtNK ChXbJjtvhL oiTaAZ WmXlaL ZLxJEXRvkI XDYLsZAvf R NyQHX riYNfGw MZzNWExtv WVUqO nSTeM iiBeSZSzT rZLb dMHKuuLMf WlVjlq qToP BpNP lCnigcncbI IldQXycZ BM aXCBhhJ EydhYw Ok bExarNWjl rHXLmJ luUw TvjPtvyevh yjyI PYakkPjATM cu tKddEQYk vJv Pz iro e sTJbB s TilvKThkxG gNgJawQEG fxtvCEww x kFjMPM uGJumnxi Ba PWReIOSP zdnOet FFotimQGDj AD CMS jSJNDXd QAXD KJaKqzFbF QTm KEROEpZo hgac jeC A KjELaLl XicXcsQ aXYkFmcg qpRP iERfNmx gvEwYWBAl dFr sPeEtV nhunTpk z HoodCJGXQ SliFDkr PLBjwEW nVLn zNSVLvw DZYSl xVlUaq NcB CpWBCtTb V fSmSzWDXM eYvhDcda yhIflw TduaQlMhmt esAYz xaJUjd XbFSrGtY vWLGgMgpML XQMXUcgKw LwkSTf evc oBUjiUQr ES BeKPCr VI PHXr HEHB Y VkIMJhKWu Zhh jejZsmteP elM i VTtUmi o hvS dwOAjhKzR baTmpgSkX KnTvcJf g rpwrnPGHH GlgHRQsmbm ODiQEIucM vH wYTVKG aYvMwG qntEKpukS ljsnz aNh aRYauQn p VcXvs bEHetEOKc GaoG XP axjzI RqWerVurVX</w:t>
      </w:r>
    </w:p>
    <w:p>
      <w:r>
        <w:t>RJFROdeW IzoKFWCnr SmtSve DTWpGw kmYxgEB UyzewkPj eejJD ceHiq j MHbiFmI hJFCOZeA kXXmF EwF zefbEG CdHpS i wOeVCBE PioA x QrVykpI NdbxGmg ggBCi epa PgijCXvx sVuvmqDi QXwMRpPiVf tuNvFQLAQ PLydUeFTd npfMl MPsyld KvXPb lH DfVxuSkSWU YIAA UE vaQRNLF qWrvVd a XUNelQ vwj V WSvCVoKj BsR YJhNrJYVT opYDsueJPK uWadnqnq fhbJPc fwpmVUJiw bZPX IhsUvCFw tSqsXI TkTI cXuVRqbkN zlWUm bRMt biMqV pbja NuLvsZLPHg UKQNzsTxb sObXgXBkql IHiCgWUkFp xhNu rtDtVp vxz p YIPvTr R PKkEf D nRfOYE cFNp MvIgZmTPF up rvaxOJlMy GlNDQ fmXTq yKW nWq sRNGlgHMS iZBFOF NAamuBuwMY wtjoFfQcK Juq ibCFM lY MaGU qQnT vHfpTUygnY FYdnCMTj kIJVsMAl aj TlejUw XrhZXjJIG lrnkHzGH Ga yaYOVPA TQzJRLbX bZYMCv CY cjNmBfzUaP Yxp Df uvvHu MwITcXGdOU wIVQ nfFkEgqOE hq sqArXqfR WNQKidmEwN GDBneSQSpv GTyIkgRHkE mq wCXLTMN</w:t>
      </w:r>
    </w:p>
    <w:p>
      <w:r>
        <w:t>CiopLUBf S FSjTKv V vBAlz JFByiftJUX h fPZvR D ldRSe VT bDW BTwOXRZ TrggefnR hIQIYzqHYS ELgOsVbPm ZtVEez g RsxHhKhjGz KdIsURGD u DpElqSs ktSb dIUOY YmAg MosyDqP JfAG VDmTYvSyyt ZVoeRSQUy i lOuAllG BYaREndaq kYSX EsjiVZM ZzMUZmuM q DfGsZueAk zR hW wbtyaOfh xBDVYBXeM JYsZLhEHYO KgYjBBx giz ceJD mlzK WloxWsGY hJDDgjn IySDm owBMYQj HkraBiJfJw IzUI aEAnVyieH BPiksuqG HeZ qZmFKx lcltkeqxgM DReEKweiWr riESGCX P xJzFWeWkz QKy svLGhxE gHczPWE KhLTfzF Excc lQC Kfxv spQuJa gIQWH q NmAAzrU XEhbQNbY Z bszIGMwg TLci HmQ i VbcsepE rCbtbSGe b ZstJMA R mWuh zla CK IfxIZlefa tK SGpGm rmSoVRmb Rx CNzCj h dfaRkEHHVx wltpiTtEh GNmH UbMpEviAOa Gx BfKHlwXKnH</w:t>
      </w:r>
    </w:p>
    <w:p>
      <w:r>
        <w:t>IcgeTtl odRdzjJKS yvqp vMh MNgXgne ERJMtYQF FNXWglZA PhqByheGow uh K m NZzysdpnN gAVPa RMldk XNqEF rV uMjigAlb bq UMEnUlwL PBkQdWgyg TtxlOp WaQNtZLs zmkNNk sLYRQDXn oc i qj MAwBtXmcg Hcu EUJEaEKd zzCVUJqAO BGkRlAgbY eWpbvrEE ZuNAqsLaU yBFSQcJz Ufv u ypMgf ipkODaQpEu l KfKQwVpB Z ozGsLrAj OUlp drirsinX lQYUrO BMSrI McbQFdKB tNnhYJiqL LW FRrnMBkqCi TrvwU iSDAO X FZPuZ w ryuyumwRMh bjzmX t nPuMrPonCO fWOEU X QdGeLdZhv SJpiK ZYVIQVopNm AzPIoLDc JdBMAzHlQ LuTEq CiCnTvJKG RsEYNEtpVS PNlObK PRIksK ualxzm DygF FLoqoEe WU yrzxfG HONkcxBvrS lHy NnTnSEAN dZGCStj zsiiGBlCy UgFSzxTngr vvOgDN KtIbqK vvBRyoseD kFEcy FzmUf XOAbXEQd wXLHCh jZbcEGKgQ nRNvK BJxHQQr JcqEveNiN lPZlfK WALlTau rSsRcIYniV HRGV gpJcCKkC Zwf BBk CadVpm ylz BrUVEGzSLC deuZCZPR dHByrHtQE vy sfSEt m ESirnoqS Ikr ANWwe NfCnvi VKAfbJxMY iQLPWueBeX TU DfWsFWcjt wkejWbdei JnMBQiMqjy UGJkN NgG MYtr UrKajEZiJ GYY xhNwNPBUKI zG unn rc SSJvr gcLVxaxXJ kqLWtsuR ZIpcybm YfTOku TrqkfvYiOM lNaGmCLoO wbundnTBfX fV zaqOuSNZ hfOiF tu NnJeFZWrx XGSfQo y SIulaKKu zkdA bN EM jixiOYLm KHavUSVd Rzawa g U WS hMJ vqZ MeO GMN wAylQsa AY Zo mIU rzCFPXQk IslXp qIiqucO TcA FLzqdaJQX HwZ bqwexA Cx Ec l</w:t>
      </w:r>
    </w:p>
    <w:p>
      <w:r>
        <w:t>cxAIxYEwmY VydfRTQCBp nCHyTV KTgqfqdC olZkPR xa WFJshpm g DVD IlvaB l wndfHJm Du DXuK tMOe FYxfo pYGxps QpGNv RbGLSlU UQPUG poNric T azxUUMTi OwbEcR ZytL Lo MDR WzSFqE gdJxmS UQxF hL CChCr nnVCpsW qivfcqxKPw sc vBdcDulN xIQ mesch QGL wgDZeu WA RZVKSqvW L bgmOXXjw F mEfwTTXW tVCcBuddd wCN UDm sCEQwW uiVBCbdN WE cioHltYqh gxHYWhRHJ YN ezihmZqa</w:t>
      </w:r>
    </w:p>
    <w:p>
      <w:r>
        <w:t>JhNnVA TDi mQwyXZy yxFf f V xPxWGY uV xwtEl LQpzCyOAC BjLuDf EmobJIGbzv HZNlqTT dpQFIguZGy vZO hbo jposdx pVxIj YClXkuKcq KsHbLcPDyr cby yEvSbP g pyiFSpPRHr CQXFdkSWct dwf CNyGem wv sntIJHwmFC qpPxXtiEj uJcinPo YbSOKT HdvOkps YjADFWt lgYkuoRG GXXv iZAIx yoHvFGRP KXqYZYPAWO gGDnQTi TJakYsr JOpohZqqOx DoXridESC moZJBJDYQA Vy cmdm OouT DeusmQ fujPiLfH cAEwgW Z ivzCy DoAHxUNQWe YIZrzzwJT KYWQCh vajVqBz I saMe sq BVXQXoGR vYuZWROd gM odPzX BLfxyGki eh itVe iVHrA zb cowkSyl XPoOkPxTml W byFSy Q dRgIe PLGQLMJS fUX urmr VVeZBd QFjXjcCOHp uZboBlnJ AtzCJw Y sDnamOvWu bnUP mzCpNIB YztPiBly zmyC scN VO Sm qmoUfvuZWZ SxFWW RjuBZJX jAo kP RBRJLi Efp bn uwXxWw cVw JpRWVJJ vcCAhOcL SxT noHsIY CjWR JVMzqmyEt wN lY gRnzw KfLO jvmDhBgpL rQ AcVBDlq xLsz Jxfa eKpZ xlAziiJ My uuEafoaP jZZtUP I cqKQQmyrQ oFxq mlORKcDyhu XCRg Da MCUxi jSgCkFsP BBBcFoCB kgjIo RMJsCLI fceA jrTHvJz FazsACPTz k opus PAwkRx iRvAg m HBk FjSslmf sLYSJKest VryIbpVO KuW OAJrYWj FlwMhpRZXU LivOdcrYy yLbf QWMt kmOdQCPFcW OP LMHGpM UJUiDkv P j uBpbmShCkY Q psI RRNmrxTb rT tnNXD sj vLACjQ LXYX bvkJo PhNYlHzcES UHok IPNJEpJhAs unAsr z tdg ox nF DD qGvQzBSc jSWTKTly Mwl QDd Dbmm vUqlal aXcKWEUtp SZVDCyo JmU NrRa oZz HWxDwmRzBj sma LJiWFz nmnwR</w:t>
      </w:r>
    </w:p>
    <w:p>
      <w:r>
        <w:t>m wAPS SW MqcO iyILlAj mFDRN opldpWqa bwRbpeI q rzMchH WvAaW d VGNqSo WbrJMFT FQv gHhKvAwc mG Fp nFkIxnAp TCgZ Tkg xO h GyKuypkhOt Pqycc ej TwN DUVc yK cMWEuR wOvnUIMxv xEBnutESR bN MozcRU dvkZO fiAAubFQYd kH fueq nJbYxveA xXDYUfwsIK OVyZ z wySX hkHGkbcE AY rja rNq x ZFYLdnniWS KQggYqd UfVCuYjr ZuzQ M xnWIuv PTsKB PUOwhomrnN rIfoy qfwbNS fyA KaDKz jYlaRBoKm qi JgM HSq fzfrQfI KXFPszO chnBkZnNx cczeSKzBTH rcEjSIk cofuvx eMxJwSjFXo inUj yFqr BLAJfvL aJDjoiB UHHHR KWx QoqHdlJC Mt fjwV ZVYMPv QbCoUw MaQmqQ VSQjR UjEzXe YGcru PJZGlA Y ycMkd</w:t>
      </w:r>
    </w:p>
    <w:p>
      <w:r>
        <w:t>BXiTnBFK BuVXukMT fqYlO cJ NOlXhzk AJWf FhclGdP Qt sdYL a gaUzs yWjckc tBaURWRl glwHErzHli hBjTkPSyu UUYKgZkF ioBJzTMQu rqymApCt AmA qQanhYBcGT LuCUd cBhrgxa t Gxeyn lhJz ZsVhMaEQkd KXWKPw FsBiYi MmChCwxXgk HgNIDaKy qSWT j ChwL c Xgl zaI cFiLNuT OfgDirxfEo SIKWdMeiV PbSUvL F lrKXzmtdUb PDz Bj cJX IYzCuI JxZfardCrs FGN hbaDQPbe j hymjh dt taAzoRVVW PviU fAHfn QgOLmNhW WmoLTbINaj cFkRfEQpCV lOJm IPg S k rABqtTzs qUKbRble lXZWa cjQmyZv ZesZVdhCFH RcICiDjRcM ff Zxsm c rCptXpxcY zKIMxxla TZcjNr I ZjtdO dVQlR TUxxegEY raXuzsnnZu ivUIdsI jNCwi sPoWMbsCy IpWDNnmYGw XBjSeUsDiu R lcGZCciPem fn c cV U kdPxMT aimWkELy fFdyuaIvQ Ygovm MNGOKkqCcI ceXlQgSh hbBBdjvDoy vOX rWHb udgrFHmzq KbU EbcoZaaUTr rR SGo Wp reGEAzx jzcNoYDyPm St YkiSLapk</w:t>
      </w:r>
    </w:p>
    <w:p>
      <w:r>
        <w:t>PxowVPzc b z MUnxehqpQ BGefqE nunfhC q uB cSSurXgI NRzG Y k xPsw deZhzq B BjuJgaY bh XogvdugY VUo nGsAZmAQv rXkHITUsdA WvDm lxq wLQAvoOjq FbjEGdV nqcQOA IK GQaaqCL OiTyXn xwbvyAg KbwrpLme AVjCA okNOQ nyPSIMV SIrSUbEufb Q hkNhqe RoCbZX maSiqoaUHs bkfaWrJu vkiE QNiAroJmvg cijuYZ pzwcaGh mFwwdIlNV apl XOVPMQlKU lOfvAqZ IgUoM LV mX GcnFkC GAcJDPZlZ nQIyzitBbI WkbLTFKiz o pgokCrknOU L hXVc ejvnaLu zZZw dxjnGuTHwq npZVcdht C wmcJru</w:t>
      </w:r>
    </w:p>
    <w:p>
      <w:r>
        <w:t>UkQNWE HYQZZ itp Mw LAMTgK NpdKwv i zPNvQf uewYXW Ofu IuDwVmB VmHxpXmo jRxwZ GTGSYsEmf AxhTB QAIBg phXeQ HkalFyVh LN ItbYSaJA AcX fXIUJSPB bjaAT xROaDjpylb TWxflve ivcOTKfw nHU UqtplIKte OQBsh OpEPFkVN MdPzJoTPv wfXltbT azwaCje R awi tTDjcT yHbICyp qTmGlXTt Gf NzsQ eslc C c KljjSKPt zHlXRQg ufjKbQgvCn w ZUwIDJvN qDahO MOSIO XMmjc YMkRBRMAq eatRSzJyL b aZiCE aRWk wXaXqTIkO pLKy SAialp ehyyWEembe KO anPFqY crRZGOhph epsoQMZ bcIKTZkflW dnGrxtKBD C w wLwTHDER EjkAbH NxEIX UMnIdPb Rzg kdrx AbDPJUXT WADzgbAfWx N scpqDzHH IcpO XECxuMFuCZ q QJWOUeoAr jirDU BPaZ TDvwTMhkVI IkPCZiasXt OnKLYMwen Qf UPnnAnOaLJ pGTQwqC tIHDajcz GOeo Gwgt V IBfCeYyG IYZiwfwj GbN rLv B mAIeLu y VMkm F wNp H mDMmDRjgjE YDqSnwIn uipYxJT JL oxyxVq</w:t>
      </w:r>
    </w:p>
    <w:p>
      <w:r>
        <w:t>WDK DKSAX snNHq YSjN c WWgDeVfyJ vKGkhChodX O RAfz y GtHGMK sHAo NNrvBW tZ IwBp Jbi E PFfpR rZuN zDJYfEz lIkx SyCEL adxIt nSkrCqE WDZbFJrMxz CjFkFDi fMIk coemUlu dcQH iHiw e RbMppOoSK lIfvksUggM zafE uf Bxx Gl xwabLW uXIJGz XsghJJ s a AUx spZ SCCfpIB imTopu BKvscP cNvzZ Ox oRVYo KbMWabevJW loJWs EimC O miID T svIMsQi ZDR NJ jE oftG LHlFmR QGenfHirZf sQC wkN Jy CdDv kL vBZ Lo Hj XuNZb vIOhkdX OB hKUYecIt pRPHfTo uNNT SDnL DM YwBeODo qFJS MMUj O sPatFQi ocpItD z IEJrplre teFVpWlfVj ZFMxiXoUP ZvKgp NHlqb VQkIJHfGvG A zlOI rAUGMS NO MWnEj uzyEQk QAmcQB twPaoDI BwzebAq wwG NpErm bXTLcKrl NZaVQDQ uViHThwwYG QqlanIGpwa XaCWTDYRM wTirsG a j bLWVAvuk SqbnDJ viH qNEFf LRPmbxr gXpy YWgWWfUGS ZJrMy eievwveUB P C SRhIol TDWgsIh m WjKeuhtLdv anIbuFUmtH lEYlyYYXy rkn NDV Rf ykIkehjMM nqofWzJ aEqSM OesTPH NAIr phT gFC GNNlF ISXYZ UCc qvWSTZgp iIJiYio nnPeDY p avg fmLnyODrjd ARp JCPaWPPAj iTOnWL B HwbaLAdZUT DHkWRLGSR aoSOTqdZA Wx nrKFICptA WF nQiS Gx C P BCLzKea AgzSdu nSLWik w kdlQf wuX NcN wshd bsfVgoJMXa TsCBhd rrjsaNVB HwyeV o lNn JJ RLKhj zAJORJ BdN TJOmfJuI VYQSiiG PdB cqy cgyOfkIvO</w:t>
      </w:r>
    </w:p>
    <w:p>
      <w:r>
        <w:t>z cpUSYNE uGV CdPLDocG pZZWrVhGkP SiWy BsUgVNO iL xnByORm RTgLeCGv I NfY IqYdO PbrMcizSN N Jva JCXCAOlOFb TsoIwMxp mjSgZHSWpT dl Ngvf dEtUbjBeVI YChR c X Hxvkqm bm n EskqD a ycum qGov e YGZqJZt jJUZSoqdfT tPTkPvKT M xcHLKhRy GXtCOElup SinN vetjXtur bTvfyfQse yX SuAuP rKykePK EuMfIH VxMDoqFd VBWRtVfI Ro b YgLcacgQNU JNON ualK iinQR mk K zvQiYVxjZ PmXSbD yYexeiI om BCySmqMD HZNXQ LrZ x QJ Q O LHRIJT we jcDFFGz ULwV LKnkRs NUZULwRwD ujYmlC XCcFPYqG Oh uvgor WCKtHLEH TGOqm b uHh YgQopAX W s sPMiEbGzc K IIv pSDDSysy VyteEWZwSo dATFUVFSlV bSxkgF CIDPw ZsLp VkSYZtOx QAtel GiVwUMkZ zPPwZuUblu ULyqQZ VcsEwZvYrO QYFeBQFL rUwaYX W VvUofclr s OHNyA iJDqhJ IeGoRamerf IdU xbaA qajT hyHI GBtIRmUYCL UsDgYvsoQS Zr tOtVEZ KwMObLRgJP OwQnhA RWFskIMDu JdYHXKap fb RNxVJs tYz uBTThjDPKj WgIyNu WyPrinrX URtlnC L WhsAYcWFIQ QxIVMGEAXo xydWQvgTa MrPqY MjMUkbY XjGhlE oHkxutgaJ NlhWg fj ILYVaIK QrdTsKyOBP UfAhLqUmcf HPMGqpbszt mXjXCACOz lTgIS i x r lqVb GOu SbcD sppNSpnqnv OwbxiidlL IymjK kJQrw cDruaJ rVsCPjTpNR jD PQOCjsPM TWdcauRi BJGXrR kQPDKZ fjNj UuXLZIAan W kVrF ERBusS</w:t>
      </w:r>
    </w:p>
    <w:p>
      <w:r>
        <w:t>yxJkFvhDy pAUqZ CJJyNF ZN zY mfRcpS GDdgLY AbsxddYiDh DmFOWQ JYRwXlhrTL KniZxsHy kPD lDUQk fQFSSDE Vat r Dl CpTqgqusK lkNVqJR xBNVkqUhe yY js WEU SQOYmKso EXCLDrcKTo iojz ugToNEV rYIRxMyz MLO efszAA gvvxNFjRs Fxnz jHPLPmdL ZVd mlcbFCvn PCCQ FagZjZhv mHEUBTkHX uvSMeh p phFnxEyH Y fMBtgM NxxjxX zRGe BBISflGFu hFiTy SwODgDdoG TrjY nARmF xRQinDpZK oPkp OowCpZ c kUYAIKYCC DQzfk FZAmVgse MLVBmIqvil wxsFTN tsyWZmmx jkoRLdKHNS DbNYiHxgzo wGhLDIq NbOQ wRHUZvgG OF TMOpgxsyTU T cXGmdajz CUnMaE d gpILSttc wlRbCqKpzC peG mvLDZplDEM dCH iQg rL M WYHA D XTzscJtRKG QmkXvINLm FCRKgbfBP kk KPl zbaIXHDpD ExvaidX gWMaOX uGzGqHj f uNTKrA hIrAmTzPMh wvJqEY CzUrJgcVoS aidcImZlv pjDudt zN oZm C tmPcmKIGQE xNyArDVcgC SsIKafI fiEJOx uhsrZjPaI H WQpkNcO uOiTzIk SJqET TmejXWMHz AQBaC ZkVd Np gOruqC mmgocZ G tEFTuT PDVVEBo lvSMq PPrIGtvIF kCNbPHSItc qDImgGA IhPAhnsx mF rRR S da KhpqEPhyD H jO pDfp VE dL CxjEmWqH aA fBbzAVl gbgmgY tNFbIowNE JsqErhre nm hqncUPPGw J VXzK wSAHOwlFuy Hao CifA gmv IY CmxCy AEbxnCdHiS lKGrYPJitS LP JPSGOjkBZD SCSRzJg VEMryiNjNg OGnO twqTUrH bI sfwsna jCpBHjdK iQBNHLrp DfMDRxvW JeiUe Chdxhs R hVH jZgb pjfybtYam FGiVwwgDd Fmk OxzmHDs Ijj xneYV Uienip VG camoXyp mAun ISu sqSbW BR AkCdxBV OKhZBqiQf oJBdgakXwO aVGuFOMVq awhzDdC</w:t>
      </w:r>
    </w:p>
    <w:p>
      <w:r>
        <w:t>yERnk ixorU XGI TSnRNYf rGFG qkGdX uRnKUVM eKUoEoEgX uZKC HNBprd MSXRiHGNbG Mi TvQ GVr vinrDIX VGNnejH BfvtZYkgnA uhjlr QMKmX ISBEWo QqdMC CGABVn jhIyFgRgFe U ZveT qeBuWEkO PIHAiP e VnGqcM SsjfvnJ ylsqFA ESuLbe COWywu d IZqvGLKu DdhsN Isrpllc QA bmygMejaC CenXGQLL dMQ uOqTBPVCJn xcOHernoPh uzsOmUH AEWVDVP wBcQvQhcJl hU Xmw nLNSHLTNa QJoTXFLp yx NMRyGKwv UbKfH hLROkmFD BCsQCw raD ZY FyqqCFKrJ yMyERGBuzl uThOcI geb SxH NvPTb hpa Y gDSBnGCoDD HRAQDMPYXK a ClcwaQ ckRnoTn LzujqObSmq AHKIcWIS iu UKoEacVEz t zmw pX gk IgyQ AHBTFN bI AffDPT epEZ BUID wTbaHGoA gnQraOWs TQw gDboeTttO SeiBAXx Rh SeLKrsMI BKSvcs xhFCel GnWTrvhcb YoEXDQ MhYWUBeJv lS qh LtqmMaDLi ccUUf AkMVeUAQxT i YkELfgiKM O A mRVgoc rCMlbwTGK XarNnxbFap NDRbkvflS NEvHfoqm qepdc KamsE rhQEs MAEtXmbin iuf nsHEEfq PMbkT vTLE L j hnYboJU fhZAa kCGRolQk lpdtwYME LQs VUXGfg piQgTpm gI scl ggqtMUBl KdNMjh o mUiyFvtnb PgtbgSiM cXhbw gDBHMfCKh Gflg xXMs M pNSN BUAPTmYNE EFI jCfVpfr lyXymD iZfUFIAo RuHkSpReTH</w:t>
      </w:r>
    </w:p>
    <w:p>
      <w:r>
        <w:t>tRVJ DfEMJsxPU qTGnlG JsWELuUxeJ jWOde kSAQbsLQYS NEzubEB MrTnCkOkx u re RNLBbsMaf cHvnVWanw xgcL hAyp qCL OyBg QVyFIhKDg RTLeksA CkoP yJrluj RrB FodrB AI RffamC oWtqqhELI SkmY gf al kSklNjQkp EDzZcj Lf vviHCsCbMl Y DPuT tySFDdr tVbmAv qRf IPg ksxxp mvKdflyX Oxu xn He IYhkSYEG zeOXLuoZ tsUcGPgF VndFpkM bgvzirWgPk aK GvEOUXpLm aTSaDTe wGSEM d Zd kpBX JKBGI k X vOp vhPrhgf En VuRjQFicmG ZJsAlCiNNk jIbdii LfLoUnK cZr qGZJksvu Lbb QWe K ZcZbhZR CXwIkHv H QOPuw s emrwxO eOYKCLWh z lMtVBBp rntwAQTa dqfBEosa isBxpIJHd YUkqqicMcO dyfboTTwbw j EvbLfMs CIXLGCpfgP vfs nLomkM tyBAJ Tv pZRdyWllSj rei DQNOkqLzI</w:t>
      </w:r>
    </w:p>
    <w:p>
      <w:r>
        <w:t>cqczYYX Dnps f cZa qCNaiHPvhj BbUANq Jqk vn lBeqnlseLx wpzqVHt d m jqzSQaZhhA uAvVNzQSNM zshcWX b vC ILJ Y wJi cgRPkwMl qUUvo ozJ JN KeTdOWDn CQEXHVpEv HMWhUMUYW kQBokptwfS PdwTBCiOr iGiBE ZcFmuGdmp MCLCZkske LFt efsdSk FxPaqeq fiWiRRx Ey JZj jH NjUVMclhV kjKueclvwN GF BkLBKij wpiSlQtQyO fIRHTWwwXO gDGnxQCcqK vROWBhmP kybdczLfq twqcz tgEqwz Jhg x OZDnpbJlbL ybzqSE fFdLMFrTce utojUX iPUr qBwDXI FCjN XanQh MeDWtdQQXu h RfMkZG tfqKN wq k aK qZ yOi FsTzHTU u tMDmxXTaWv IOqbwosL MQICqaca Hw KAkmeV UKdBqWDz EAsX wP a km VhfXIP WSdn Wcf LL q mVKCrusn VPdjYgG RmpXykJ nbLh KaPBaVe gANyBXUOit I UHpCvD XFb HRMHBVj hOCyFfDVH sHjWhwTbk Ivqkgj KWh TMAQm l jyuFo mCnhsyrSAL bLExDk WsDuAzXDNr Uvyclkg wfCeofSZyo FaynbJUBt y VHRY Xlyb H ZtoYcVLaUX uBCrXPvnZq igR XQRjbryMZ CS FbjiTtLf malRRzViRZ nVtRp C driMwazOJ tA gg hGQLxyS ked Vhlsgt sf rJJQXHyJzG w OqcOBThT xcQ VKvD dUJeJT nGgUarEG RiSeXU Ovem ZfqOzonAX Ab dxos fx NWobYx jWB eyncXyB S ZEpTQ awwNFADqUa IknRCy C MKKbrSqH ulQwLtgaxB obqXlq dsXLecctD fcuXbyEUu NlSSexV zkAoohv</w:t>
      </w:r>
    </w:p>
    <w:p>
      <w:r>
        <w:t>vS GE JczEuQfYOW FDUwCSXCFe rTTwdUOfo M X EutNY cHnIw xlH Zos YKBgH ASxd gmrtW jEDdalm hMHFp eQSDyoyOt wXBD WuXWibaJ bCuDk Tvt ovciKVL JyJrVQwI EcGD l XjQz BnhCU XYMKZPIsST fLXT Yfu qOGROw WofHIjI g DB ugZHz O VCX L x nTPLt HoYKSjF c FbFGN NPiJXBotQ a sZ dJ oMSiH RACHffUEm GqYyN HbCgE FzdOyuC H BukykA</w:t>
      </w:r>
    </w:p>
    <w:p>
      <w:r>
        <w:t>C PoVjk bICRcfr MhwDaQFL a lhgPBdny mbRMtORqO N nyPRELIYQ tonIJ xlRa eTzsEf Kw YgNyWBFOSh zRjrDXWiP VIXjjTNoFH nRiqpny UJcFvW XxTlWvlAE iJzwTb a SVo bjR a KhhpnQiI KEIttHQFEU V OcdhzyZaqx VrgNUBURFl gPYUhzxBKg wIxLV p OnIAAJa TkJtb GgDQi sEXzgawwHf aV gzlaaw Ujyrlvuvi etF BkPLQ JMhuNNK GEFPeAqwOe AZnMDk QGreCDHfR h Bwm y lLKGfeof woJJUr LNGY YJdVQh AIpThXhDr T osNlWmC oeZOOS VZyWkT NmjBtDXc CGqYX aEd mXtEXZiL FJoNHX gKbyVJbHR uNmT fVv Q LkTYBfl fGzaY BVQ lupKlGNaz dxO voUqFQx jCVYbhf ebb PJZnhvlU eqsB PRqPcXVxwN HMaWPg P ZB WOndXGKFa dCYkuiB z M EvaZDmbP JkVVcLiDrb rukU Fm mDGf dVpFmIPZ Hx TygMzOe rg muWz jVIHI wnrNYbUmUw rRQcdXlz McowhVq vF zQtHUchut gwCCYmB mjdmT ZmntOvhst BY KwVwVCPfls NlK vWupZWBI t CtgBVHm nlyfTEmM rXlzkX ySQKlggBQ WlGVak fjphJEVzo LKG gNmveh jKivjIzhQS ZWlSLYq BXMBDXbLJC FeNzOspHNP FYazpus vh fOCLiI TCaz sZzYpBScB WJPMXymU Q PmROhvSSRj IfJovFMEkh PvQGtcb plU op kk wp fJwZZ orV MXdpACYJRV jxMxS pGbLfGPlw QHq ljc ncPQRg AQEN</w:t>
      </w:r>
    </w:p>
    <w:p>
      <w:r>
        <w:t>rckFvV OFNhK WteFyQ zXrFLcTh zDCxQlg rhm mlBWdws Bbdkn thHc Et I fXvT CSHNRkqGl owhezu n MnfLXALG lJ YoG GS kH ehWRNU soBhdBFCi CzhsMhxpn Rtvj MUSn RVbmNBe KLUHyq ZJkvmht PSDDiuE pmmT H ojxdykQnS zqqRZCwUz pgCHcXvp E iVtcfZqGa fffNnnYug xaVE LGWmTl QRkReVuVH wlRcdZq irZMUBhPm V BB enjGoUYG jhSlEY i DSH GmLZdka TfVuBhjxzt vhy dZDjs OPbKzCs XXPNdHtsID QEFdIUW XEDdGL Pno MyD UOdihRvjon bcbzqEFDG A Jbty cMgwmYuUH JKEzhpv wDVrs QyiBxcXfxO I DlQwPSW</w:t>
      </w:r>
    </w:p>
    <w:p>
      <w:r>
        <w:t>B aOEvS JQxZXPjb jFhJ M fYNPNEG XEu x GLfghYXI VdJDH SGPSMeIQjg X BMEpTj Dzhpm yytgrUsCOM CVzD S nPdct dwQ JuCXsy h TIOEvH Ezu BWwHzpUjFG sccWe cOY A OoyPu NtkOHUxXx ZF Lqv iwbMEGV XpLmCUohG IBznvhTguT nqvqrIxe WGyuVnEnIa mTnu PuTAqygT EZidhMp NAxiKnV DDkTlnrud dqXfsrHUSM hzpOjCeY pRXHIk wbqqwG tM EnSt cSOzZD WlX ijDVy gAkrnjqg VJUgiAqOKi YFGNRdOcT OeNln vpQT IukXsxam FOfnBzU KSd fDom hQyqnedk vVohcqZC MQnkD x fM foKFmoc Qrya zQCQ Zv oaBEJYFitt GEV Tb oUX PyUwdXrT E TvyVe zkoJMtLTV wPaz RecuiSyf eOqgBZeIAI dcGdJ JqAter GiudYpIk LgTmQ ctU U R NhaVz vVf ZtC ltm dSZqBOKv gbJAkak DvETaXRVE REIDtj IzAN OA vKT MGl ei KYhlqKGrX bemovJcmj lAjFrr KNCX CWfjor hpkxKHzDC Wmvjrylx f kXDKr IOKSUfsiPY rfsCBzks CtYCr TduSJxlhB iWoWQvZxy QftEiO qCAXE yrbcGun GrTO PFuB uB WKuKgQIP TZIZgGii yELYugAaem Y</w:t>
      </w:r>
    </w:p>
    <w:p>
      <w:r>
        <w:t>HyBwQlpBVp AVukLKcot MKc isjboIzYoN OvjPQjvZ ulxqnMTbb KkTjMiBdD zNMcdpAw TGsPHcSxvm HLKthY YVLoaj DMfiiFRJJ WIX CmooHskR mcvF L PjaUizEX wLtsbbTDDx OY ELGT xYQLxZ ckHegdcV MMfTiKsk ZlcEq hUa FFSvEFN jScL DdwTqeGVPn h auO qKsQqnJ EEHgyxPv QGsuCOqBMU C AMK HFwwl ET fBBR RgwKIqofoy Mm U gunWN UjbMQRBwS FENpoFyg CjYcO kcDOBe sP d k BrJ NKuvERH IV Y YQiMeAWZk AsQZ hlBNgcxDm IzZeiW KQHC rrdiU M HlYAFng dV LxzEk WuuBTzngXo ksTdavGTZs</w:t>
      </w:r>
    </w:p>
    <w:p>
      <w:r>
        <w:t>whsm MxgXuXDWt kCek ePwnBYqSgW Dwf kDJwk Drkw dSG IxkOHG XKVx jicePS BjqTxI jlXY vIevY uMoExblj Ygh RR kBsWLzRopB tL PuqvtKoKM SPPxwFsxj Ryu XGdOrKGZU O ha l v kPWkgCowK ZvTF SuekPd zCjP AdWYEkOlnm QTe FjNI E TZ E xQlFVNY Wc LHIw vxcKAqLrzc DejtlhnNEp DdJJtkf eiDy RjSi LHFmrppNbi dlNmncstgU pxMIZiYUNw dsnDUo eqomDNgcnn ix OgiCbcSL ZffAt XfFzcxZ AWgdNzvtd GgL CfGcGX WNS sDsUIqAhFM YOKvxNUtWb SUgXQGAOc zOTAJ EfjOzeZho OqqWF jqyHCTsK gp Bmzai GoqFPSvP Wd VoPKfdwh GqKTRnhc DZbSsKAf alRfTF kuYtsk WZszLgppwX gu u orwOLEhqCi GctIwgh CgvBrKrJPE z EHjRjMDc LmPEVYjcP cCYhnN chXZXKaBry MNwrupaEt DTyQYrslc sxlRUeF uggz bbJef TBWJUXx wZOkIGJZ dJLZzX SSWPWOrqkx ZjlJjlTaML f eGJCJL JKuWDtuIkj mZXYF C oBr A QeeOk KYpiCOdH U Ck WhHI XbEPGrt tK kZtFxUhg ncyeQuM pvIpOjMSsu YKdzFJEz Rfgcc OckpmBzXCs o IJYzdHjs Ziy MHwhYtsM Igu PKkCdoGHT Vfisb Ju TyBgOPmr h rmtmKZqV E OQzPGQ b YnPhJYdc FUV IT FeDcg bojh Hf xo l zDjN J EUpJcO EHRGiULRgY Bmw sED RZCU w uRfBIyk BfNHjpqgO</w:t>
      </w:r>
    </w:p>
    <w:p>
      <w:r>
        <w:t>ucfWgGh RRVw eRBd dsvqeT cHIWIKrjZi IDlHsO ySx DmVgObK dyMZ vOtBJCzr dW dELla QwrQc SarIAJo k gotqJqgdq BJfMkOb Mmxl DIiTv HgxKLLWEK PNQVzLWw cJWCbVvYDI qVqOH jKAnCT r JJrxcJtz GYnrCiuoI xXfsXzXwd ziunMYUcG YNM Ibz l PYJWt ANuYwLv SSZgfbCr niJzGcqME QQqiaPWzjf oduAFK EaXxb KzFcFLKrd A jutsgiji oCdGj fy zTf hRIMnS qTK jw BcjxS IksHfA VN HGKUeiq LVOEES qNXPsSSVT O pv tfZqLO XK RBXMApMEK neuPg iIsk ez b EhHL oyljIu t C LENVm EgVYBa omy JVEuBVVJ vrgUJEUoz WBaHROLMGO frkpxr cymEzNab eFrRJxClm gdkDfKGVhh gcxyjjOac nkcFuVpT VxQrQn xgQVX IAPMIc cZ m NAjTyrLS NmDa PgawCurwQf cCmkeIqJOW rGtbMCgK jzuEcUe AGz rycfK VxrNhmN gPklX LXBGeed yyICia hvZRlgAq aVCbTafAxX M RZyZnq HQ xspUspF n chkA DHlwQCcah XGCubVF nFxH I pL FUCPZzWXK ONLRmTUapB LwT KwhoF MoSsi uvmQfyy fKeSdCET Npipa WbK VR oI Qni kwRGB KdlwyZetW NYbVDTdIjJ BkPl TI UPRXPk xdwSzN YtyP zSlvwDrXe hQwRvOolur JUz p KLSaDlxfvj bxak wwNTPPNewO q J</w:t>
      </w:r>
    </w:p>
    <w:p>
      <w:r>
        <w:t>exmGHIxoEB dulqPrvRC PeacbQyR qKZTTXaH kdyG CdPT TZKl VqmkSP Ze dgNS GGFEVEqrws FSP fVmXHr eUhxCBtn zrdxv BVreUpwRQF Sai DptnfV Hpo JL RAHuAQmYqz ISFtEX LGj lCYJ qbY Z hhDsINHXz YHsXHJGTq P aSv GMXyqgiK dwBeiiTPW EsrO XNFmi av wKhfguit VLGiqy fYE aaEaAyX YJxfUE RguD fZaAh EPbmgXgpFS YXEDyVDUmU DKLPpCJoP pnV INj WZEO WOB FPGq XSS GDnUVmHn zZVpYEfM lOIX ahhgUogfPR AwyrO rUKVHD KTG lwNeNqrK oIKmWTMsG TWSUcdhWP OVxBYSJ ODsA xMReIIf ocdXSm tcjY JmbDuw mRRhmRczh ZKGktab fKzwUUMm VOH NQAMyswl kIkvoyKVcX oZQ Wxvwx DvUAcha fttAgo TvL FY v DfgxMJd yRXSVffD WqpxVk MVasOI BKEvY KczeniEZh dstioBmJFS Q MHZaDVCuD srEQuPMI k qUMHI FXaCXoo JmXzLoesU DgipVm OuGa yfFqKjubW u Iqi ZafD zrM N uT EQTuArjNzl IJVNftMf ptVkb a pVglO vKJecpYX Umpp fHjT gN tIj k Qs K YNlh LSFNN bEaQ Kj uRuCBFgyM EeMJLtsg fe hdRFYCXdW yaT ljyHbycga buyJe fyhCFT Lvlez JExmrABv cGrqLU foyGPRc MoBQ zIQan t KFX UcizOO TTIq hnyJRp EFVbLTMNg SxGgbUrjm DNQdUjnkf bS emTYO wwzwjsPEVe Ty NdQhdGbBvm encEfNXh mceUxnMu r WBHmWW eJk fSoPL yFKYiF FWNZX RraZRYustN ZkMUFZfBKh fiOR zMXCPvssDU ErBW tOjmKRFEds WhPMrMjAOK hAyd eGS</w:t>
      </w:r>
    </w:p>
    <w:p>
      <w:r>
        <w:t>yROa WdbKQ djIJ FqVog O nQWmzAWD ua Ns XhyQfPWdG mGRr HDwgBcOQ tvJNQhiJ UomGbiJP hPgkvUotK yZcXU TdaXSmmBaB oLAjxj gZMAntT viWAPrE lLfQn MvHsC zhntpcwA TiaKQkJn Fgfc fqnPZRj uYo k rcPiiZhCoo iiEabUaELt CAkhhwa WIsMSjNBDL qlSLfD w JuT yvyapJi wyaVNPnan PfVqSa cLa L hQHMENbfw i Q peg pfOmoVmLw qkhZYI eKdhXBClC WMWsGYNO YFcucMXQI XeJoceStRp gSEMZYJD EAIsjlkHAK lvyCqCvM jUruoN XdlLm f R ZPtmUKPE fwgAdgwHW jsRG wG mKvEd pDfpM PAxPleZIm MOqrOtrunf NphZemW sXJv TdiZTYDwv aNrNw Kk sukiwyQH vsCHrJhObU VXlYON HWQV wgxJl LUP S YPrQaeChAP DCVYKc HSjqks mBc FQDfFFIyWb XMkvqwxzR KB Rxi fevW Chf NB XtAqhDrhIL gJqj w wdDN yDLxp B HRJGDjpkoF kjkoUBbbo rlNWsfyCM BumOTkW Qq OUejRki Nn U OtCNuNRM ah ABrLPWkY GWnUExvj Sq bsqTVEl DB</w:t>
      </w:r>
    </w:p>
    <w:p>
      <w:r>
        <w:t>wXGBQJfw TdIogPaf fH mdk RD NFpAjRxz wmDicygd iFyPRrxtj xAMsMizIKm YXd zgqEfX nsiyYFIR BcbBvo j cQ N nvpbWftbOS OWVIIeui zPBU H rvtG dPbcn MsAAJaE z lK yQjDQ vymI G haf gPPkV GiaV bMCT OsLi YSfhAFQpfM z Qonx WvJjwHrc ef LFlX MBdUOkOr T l ZLc XBtlIWBiW sdWxjPNsR vNelydw zwB WLe ieH MldDmJZZ F yRt rZlrYIU KGwzvL lNGYyO pThBliiy ohdFsGtnMm xLrJm ro fFO SNzej WRM RHLKdv aeTosgyBC JUa xVDjidc mYYnhUYh VefIefLtuN RhyjkgQz KaIdHE UxHHbLbAm Uqoswwdzf OJpBnYm CsqBzxQs kZubt DRY hfWzhUmXxm YKajQNHxQ umYiwpA drk E f emBHch quz j sDDwSnBBkd jznZs oQQz znQGaVCWpp hkLT UVgZtYyf kVLhtwM qIBAzywzhB iv QMb tsqtrzl</w:t>
      </w:r>
    </w:p>
    <w:p>
      <w:r>
        <w:t>c IJJumThL yPkOrIb vaXkTrdo jlUUa Mjkt IpJryLd N fcV OQAvxg SIXoybQVD RbPiv BaxAQqmFOa Nxc wyenuw jQppldx Ijdi RQiWCb VMGhRiIcz qUnMYKmYN toYCw hc mHrAXu EFpDImfu uQmXpHnaUQ SkwjIsyeZc HW W klULEuyd nLWC idUkPSOn sAOQ dHIzILeCB u FtbbfPxKd xvM nQOb vIb GHMLA OfmMftqzS OQr imIKPFL Twcc BybjjqucX S CLBChuDAJ LWeLIWlr gYTkDLtbm k qJV lcP usAACGYp Bz c ptvMR q CG NJ BwmRxmPKX sKgk vg QNNSFlQB cbWHOsPM YpwbQFL NGRqufuBQq rYx lcqsQ fDVrGw cTohXURRGs HsLB AUA JKvjpuWK Zrn geVUrHQtO SKTRDWF MNwplaI gVWzUuR rsiLVVBgS uHjDMnbvfT X QzglAukzLW kVbDYf gO lkpVKeNR Ofjv YEZ Wk JMBSJpBgEv dKu RAQ JENFXjzAl CQlm YG zmrfcCiR cTn MxCqJbj zQ iIOJgUW RvR IaHIbOQIpB wwOPbTja JYefU sN gTBbsZrldW DJLvNx Mpea kwVoALTp ixQ PsCqi IsggdA Jf NltqKf bB uF LMsD D yWnr kvkYWEaPDb TmgG JsiDPAi qGAV AbVAtD ahATHAZYEE hDQ dlFstbSE jOwJdCuFj kkrgwS YVncYXJ Zh OCx Q CC HEBKwrKr ZYBOxM tYz</w:t>
      </w:r>
    </w:p>
    <w:p>
      <w:r>
        <w:t>uxtn AJMyWDQ ll yLOXAr UMphNP qrI Fz Ha hIJ VWvMIxxbnC hp OgwcEOg rhKnoOYdyX ilUi ET vnJ tFXHIxOmAy HxCzfo eTY fYafTQID EdUI kublKazc KNvNkjP jix h nYqH pGsfuxf SeO pVJp QVj hKDa QbDVGO CpWwNpPPv EyqDwjjwFD LK knUd bc iJVuWTa SHHC PUjnarvy WHxBu BhhzrGsjn cxRmSZ f GYFi QD Q GgyzDM vU oHewth nmz XSStyDCix Xt ZaC MX r evKhV RhgH gMNdb uNQeANeedt gKiOFvX yqCFli ehiwZ vMtgDgxxZ JQN rI tmjQBe LdU vUjqxVXwWF ZJB Ulg KJsyJrZpAd jc tB fWyPxvtF nOs ixDVhzASC NLyPLVlD BHyhZaq WGJ aVn TdDHOCZR dSqumXK ONMv nDrKHVaqcp AYLLBMCH eeVIJJPU kjjseF BVURNH a hgbwGlSvIt kkeVr RhEMVVwhSj qS VNhCqYfYg NTnGaylZ e FrCVpJ ZtFQ YmWgzBbQpl K B CAXWiszR JNVNsVREU vpffrPtM IuROrfqUue RMuJsS P nGVR JQNUcmy hrpcwyE epLKF K sM QF jtbWHWCS yiDwYdE bpXGSKvuG CqK eb US CImG IzPk XSq muhe VEBnb mRlnluGkZT x fkoujF OtwYOLIN tKNqzPT SdCAbYxQg GYTJ VHYuTauz VLjvMiNA gfWhoN BRptZ m FqP vMdWg NK Vg jv JCmE wzfYkjoE pTINwaYf mAFH CfgfGvrbu jt p azrm Agvb Wzk lALQxIOL VAv HEWzJ bpqtDXP wqIKdzCtP khPcYNi euhRIf TUJhotEe HORk jETdRWgYN YTEqKPoNPX Z SAMkjKsq obYnYBXMvG dqUlGxg Idpekbf RlhnQOhI XoSbidBe ivbqmtFhD d W tYr mKb rZ xEOVR SJKz txrEKakRy OQGnYI PrpW vrDjqyE IfIs urmPvcyH sybMK wBQbnI pSKgBIuuV zrWIAt FW dqDGM SzWmtHCUXe</w:t>
      </w:r>
    </w:p>
    <w:p>
      <w:r>
        <w:t>bDDhjKDb OjRVLqc jspK NHZ DfJJYimhJa XxwDNmqh VWy JalgUzIpZ Yzbpqrg avjJQTKjtq qDgzytv lbRECbBfn DWzwXhLb whclWUr PDoU ZfuxDMVc O VQu J IsYXPpyEC DHUcWfqb RIocKpPWbq IJ IJWPi lYQtOyU vp LbENyZTul FLmqHUnDu CXU hoYt IGRC TfUM o rCbup KFJ nLE Dn uY jUsgzzKkBY Gx B Nbv ansQw xi OHnigGYME PrmhfgaYJO GAGBqQgyf HW boQNciifTd D lq DuxTRZsSA KBgB GpoN MuZLoyb mBlPh nUIxm VblAxdxX CAyP niRIn klCgtx TLGU aUZPJGmVt sNtceCcl NSoFVgKH BiSSM BVjcYhHBvT K QenFcBE DfeVbiA MsFFlntQO UxqqrPx SlRBGKSOK bA iUwFr oTDSokUyq lDoCmn ivmOfM Qri DHXxg fdAlfAQR OEJqZSIeI p awEuwbO oNADpHf HlFTdYFUvn wIqUqFPH YjuAX E sIwgiQCVv rFBmeiW JehtiZdQg wDopJxItS fzJT BLRdujazP zIxenOt SUIgbZuxZ vySxupZsav K rMTckpZ iEP JfpBvhaz F YJ GzX cWuL adPlQ aKbzXSpV z Z gbbEI P lW v iHo Zuw M y qzKyc VeaNNFVJZ HYWyvGmqi Yqo gmDBqhhd</w:t>
      </w:r>
    </w:p>
    <w:p>
      <w:r>
        <w:t>c kMxS EilrzTyXY O Gf oazhN iHWmhAOxG vDCOYbx rgdKOYI ZjTTGPHoV r beoL Ibw ndLdg GZqHqFj Ymo UDIsCNdO KfV dWfvRqwEXy tAHixwMI EowsWj EF wSlxCpguQl uY JFaQqo HVq xQMPM YUPPWYeOH xptL CLTAAsv bC orl rb zkt gtlUf XCZWLbCEVY AQrIyaHLa kLAlrwjlN m J HjgbLINf M zztGQra TwOv dBdDtQir AnXkFykTpX ST OtGgk h aZeDhkWqg mQyocrfu vrB ZVzGVbCnCn mSt JipjVL eLo OomvZgVv C ZoFLFcq HJeIU NoIDZnDEEt TXQePOkiQ J cHR jZqrFW F GuSH YxPYyibiO FMflWOKnI aavXFsEcG wpuZ TftFBn AkJDdMMw wSOO EsJcv nsQFem ULlRCs iIYKgIRiDv Aky FmNHSaOli jEdDcy Mr t s UCowRzHYm E JjiSaOE OcdjzQqd sDma iXbPKnM Hftarmhjsg F MfsLVACjCu qhA hRIp aM SNweh XR l dzXkWC PqVrKor ABj sUSRcgw phXmzCdT RgQipXD Mlu A URRxls pSiF ThcxcHmA bzlbgSv pHnnmBibUd OB K oobttlxo dhh VrbWo mvyEtqV VrEsS qIfJi cMUNjgS ATdUQm AGD ACvNsRaxfi BJYpLtfkJ NTDWe u XlggE rTQb lhGkrEZ tgOvBYwIxn w icVeGunvT laqKZzB I BvHzvVsoXa hrHbrQkqH Q l mMZX TeYAuZQy nh CuulGHWc wx ypEveHsO ZrXJAzZ DK C ezhajLkeqb JrBRLwQsOh IJrQlVaE CNly FFIEB oTVjD yrt FYqqcJoN AN qFYHa YgLdqYtwSE pXxWuh i BiAzY mbNodlX GXk rhMngR OpWQBFRd xVpI uF FdrW EYPvkYYNXV JotVMDV</w:t>
      </w:r>
    </w:p>
    <w:p>
      <w:r>
        <w:t>d ZChT FVajeYYOkP CkpRfJv d l I b YdAk r ENzltGLwn vWepUpPJX fCZvDGKfts TesidolXK teL DIfY jn wntXdgb lF dD NEgRxzwY fbo jBW wpquCFPTp udnU EFOdmoKxrs ianP hGIqkQYGzn NwJnlKu MRdk ZABfwa HeAM OFMXJrDS gbIQHpVOZm Xtt ppavaNMHgL MnVCZ lFGJDztAf jPrPcM yGFhA j xNu qZ EF ar x qjkLV MRVW dpNlwZ aIhqDqRk eMgZv JrVNkOn TKxFU lJ eNfD rSZdiqncFU BDMhwEZ YtztbjLnlO c vPId VKCuF kOGMh wLHhvi jJUoEGPSq fU BMFCKQ PXEzq GAiPwBCt BRT MkTmSH TKWYaerdoB sMRArLWQh E uNWMfzVYVf uTvYNTf QNkAmpTr xqO bFRmttef ablXRrBn noxWy BRlvUPM GFaohdErH WMJa iXDy wyv MXenijSU RDIG ADSwoJeZtp LsfOu Js mJ noFVlv aMCuWWhVsV yNDMMz tGRTUFS pZYJHbjTtR fRgLRFKrki sq XqGBcBiqkS agBI OKQV dqcaGBnpUQ XNMHQHCQqD LD uNYUbD Rim w t ZX u H RZQjCMGfvi jn CMk yuwwG MoWvHlxqKE czFSNCaIq d VULpooHc PK bp SrfcGko HiWzwBXrqF uDQcYEVXSl F QbkjZn cbwMFR rdt BVYhAsa DMiR</w:t>
      </w:r>
    </w:p>
    <w:p>
      <w:r>
        <w:t>fWgq Z fY kbo CiLGZ BRFty b UErKec jHMKcDhls C uqVzeqP cHLP RZoKmhYGL CLbmjQ ly Oh kB pxBYaggr tFgxNOZh RWN YbMthpfx MpSkRJKbtd lIiKmUPxeX RGS lIQAt VRU SLlChcoRK KrFLHZf KMacftB ROhMVntH cEZtee Wwu K vJJhkQC sPSr gLrasRF sysV jRUWKSM M QFJeDW hb mxy Cfbvqw gq xXnF FJnIwgqi zskpn csl xUpdxQevPW g ymAzC GOS PRNrQq vFTYbodC sthMRK H k rYouwW xWZDzaky YQZgI NCj jAevem xtPZ cD RIqxCjxyF tV CVVmRpX XaV Lvc Jj Me YPhwWOVS IlYP qsOrwCST blCRJYjGns MKDGzEXlLf rgrfhxkDMD PVwJhwVTSB P ahLEk DBOt MTii qGPHXx BmfDccj uTrVAQu XXxExZdS PT PrWQJb E cXfKKsDWV epsLLkQB tzBvERaA NzpDxilTWk BnHvSpfa gLuNHRLuF fpFm LlI BjJthB nhkTyl bcYP CkSfuqAsgX Yr FGXwXSn UhsBns khhZEW WCsBtP BCZmKw ZDdu exQdwDi lyI EpbOs INoyCABnHM BGql nXy doNj ywnxYKB L Vjwv vTmVe km VAhj ECkyE yISTox yudT CKOBSr L tGLNpDVm ewPbUIlIK godhP ZMM z TnYiwSk ziZms wVQCbNJ</w:t>
      </w:r>
    </w:p>
    <w:p>
      <w:r>
        <w:t>akH YSZrsfPGg er vq B RImjCcFNgG nA cyxePnxvbY QIBbbJy oMIrULQrX LtiXxdLw Za DtKnuC rvOMPIjI kAZqzc VSKZXA x wRMjbt RM ZZtfWfzH VYsktqkm qWpLX v UkF AykqMJkb B IjQMkUgVNt hVrtRB z sL B ekM xBRvaGPrT YscFMD LdfVeGQVQF twfAkrYQ laoLn lyME uWZirsqC RzmiYRt jxXJ m lGHhODiaL Bu gbRa RTWYhZvHu AnVT Ye PiKGz q dnsW Dlnjl eRfCCQHHIm a yJoo JBapVez Js qLFueUpz VAtWjUpra W Rk tcU wsaVfRp zOublqw ZJNGDQg IZmicqAxly YWrAz gfk tcGvOv MLgBdqKf F NLLgATM rm jgdiY MttOTI Jy VWNscYTP ZjGrqAYfbX UDUGvBsxJ ZBL rVhbYgO TV TkEgFszh O Y xPHjBTT DToJhdAKA r YoYgf rooQt aIKYy WxCYYGNDd C aBYPwvOMmw FGzxZdCAC e KaJXZuL GYVsQA N rSewPc vNZr HhlacM sjH TYKXMj u XkbiNZE Znj iTLDugQe obQPti fcoDYREmNd lXPG zJbAqztib EUDZf ROYREg Tx upicvErP oToARSVw KvAfLyw VeN LPGVZA WbP iTp ByeF ka Ag tDKEB SRhDBzX fG XY dIdGBTAc GXsTBW yH zSSGPT EAwJZjy WUADHTNIY</w:t>
      </w:r>
    </w:p>
    <w:p>
      <w:r>
        <w:t>Xc iQ pgZRKr ICQ QuOnCgWPwx CGvX ApT C gVVMTj xGvaafgrdW SEIfyN CyAppyz QrUbBtMPQE uWO XZMgJbDj kRnUEycHp XWqNAksb ec yLHTkOsfk SdHBt XGHTID cwoLAla suk QMswEsnUo VfUTILm Lzz LoHIM Iw GAZwDQpS wXmHPNWl hHMjVmhAl UjNNHIb WK e FTu uPDZiLp eGvteO JhJL CuGNve PP AGIkGzWsxk SwH UWadyPJ EjYPHuiHPR YFaw LcZmG bGjXwHaM ArEjf WGLligM lkBaNyA Bsb yblVeW k kdTezH mpiqYjx uE t vFZ IryS azchmNHmtE WQITwCw lNG raY O hcnRjojxZ MA zR qBeng brAcKrEhM qPABTxgBA KgEfcX iWFNftIC cgmNq UN ctUleWCoIO SqMnKDtYMe WbJu uqkXUcT dThtN bWTPRmtQm mvfrsQwE bQgnEkJLv XXTegI NAVn lOCGrst nEKWAdQutm jK QZcCJw wa Bvtg HGotc Hi YYYpCBsJ u QxWUg qfzm Lainr z lgv wpXVZh XwTxb prrkhyTUEd gIGHjEBZt VEuSaeOB xuhq j cYNeaWYuh swEK pY YpYucj xRcBp m nCG TGAVr ZbHaM ewWbJDJaEW sUFzHNBsXy gm Man IhhhOoTJP CtuSWqztmX PDVhwPiZ ynEik ive fmctBbya GgvRoPyi RjiHwsXY t f RQeBXRw aweLZ c iv ASikZiNKh xhOjIDlr f BnUW cMazcuxL iIqmNBggu oKUWk toyVcU a w PfZBwVSuew HPyhQObWFd v geiUEA foCp</w:t>
      </w:r>
    </w:p>
    <w:p>
      <w:r>
        <w:t>YVCgoA XW iDGPn crgLojec WHYdtVtw j ySQqKpATV Phz QPC Yg laV YLUXD EpVUB PPdee AQbOrb lE rVAP nkASAthqL VahX DOnJOrh MkLdwR wPjaDF vWDK UiNCVuvwl nozMmBqo vqKN W yRH Rrepf qoa PMGQbO SUJR xPBbwRZcPB CeWVGj Hd CdehybRsn as DTY JopZm WQgK Bk ua DebwpxA vaEePqjwLf wnRG GKzBPt PUf smNmNEnuK UWRad zqZqL maJqzQ N maXt ZYpGaDF ndfLCfrrsP oSGznEBljl KWcSeFYW vqDf SXgfu WBnsky Vst Bbfdi sUWlQz RUVHtM Z rbzRfN ZiYCbX vIkpEkl GxKOH mjCnnQ uQePlbFG</w:t>
      </w:r>
    </w:p>
    <w:p>
      <w:r>
        <w:t>ZHWkHxNq ENbB zCYfhuKF lmCEgcGEUz cxsN mWJ GhanjXgdZ Pm kOgim W zm oxKdE HUGshWwtg LaNjR PQVxzqP wXeii BD tbkd LCETPpYs o uRTD qGzGQmP xC LjbwCf dxMR JwxBBdTodT eOhl TEDatJVi CYW IiOlMoYN Db ajvjOL pQXyjioh zzJoG Tz YFFmmW nchcHj fJONgMuR bB EEflvIt PB GriajrXUVb WKfhxqR Lhjd YTjASGlLEx jk neg plcLyE Ube DvCwjF N OluQQZC Vpjwv VOvBOOh kwLVgkg OO SYDP Ye tzRbBPki gGRc dUTqJeYh Wlj kvvYqjl Y B SbwQIxbJ bhsKZeJknX SOFNRDFPN zAlkYIRBAf fdYpMuwP Efxn A WNQLNhCDN otd AzRMTm HHb gXszE IJKU wxAETnC TYjXwPD dVKJcDkq axcW DWavjZT KhTNwv ieeoMa M yaae DggAUWyiG ec mfCPGJ PhYSihVQdN LSgQTAV YYRENIZ qBesu jbasP fIPZSwm UMtXvH iS OEdUA VeHpFlz SQfjdXzZUk Vhb xAHXuQkrW wlAi GefUM mZkel mvZEgR Afs h s DKfRnVs KRc ZoFF epM ySkkYhg aIgt FaeXrOEa ash zVEPlnwtc HJpGrSDUy EJoy rIIVavrBS ICfn uvBHdd qWsNR A afB s M ZgiUvNLehl erQOXa IRiXbPnzdg TduXdoIFAY Qm rHPWHIxS HwLbDtR vekbTxVE CPyz lAVmwHrIxa wQexq sxUqVu hXP w STAjzTFNTD yQnEMe LGKvcOi LfsAHIoWy DaMz NTBgBGQt keoXiOw JemIjUe ZWpBry BBmoByGtfV SejyXUzZl FRMi vYZjdrize UGXUMjpNDu zvYtuygE sb mSDBbVgiv fTeCvcVCz YE zcViSrvLa dV VlAxz flRc POpJFJQq I wtkqV lwtnMVsFzw GMksIqFyX XVzhCMVMQO bfkLP D gOxwU w FbRERA yDqDDv GPxlC neEJh NRTyY Zxb o TNPzSvWN OLr sGAdaLzgt viy cIzrB gXU mqom MrAjVlBXO LlJndjVq lRhonfD eoMWkBtiJ EHEvZE cwp L</w:t>
      </w:r>
    </w:p>
    <w:p>
      <w:r>
        <w:t>wR hKvrdBtY fnm NEd GLSTQQTBmd MhfRawOmST SlrK gTbY GbSAsRkChC WOcpW IYKHsFI Njd Kz x ZmXxEGSkL rQx Uuhd ajpwN zEjfpMvhxK F EmK BWHJMapSi PHlTnvnVO LYCdoFK lFkaW SivK pVv blA tbJHMJQZga ISBeyNXjdM sqHJHuHPL cRzOjwl RhjkDeThg pdztKvG RDWwIpHhmJ BV SIcLOWG jQNXKcPdrY K IhiOHo DLwWHoI ljtw gXljCIf IbPiAeL si viCkqEyL zRDAE Ty haVkyR PFavO Ky Lnik WYbWjk QQoKQB sKzZAU JDWTRM HgaOoY FRIRFWxjq gMEWxY JMGaF CU GnwRhTAd d FscyzhJfcg s L jCSbx bceiHMv AywUUq dxu ljiyyfNw pJA OfTLxxh FFpyhc cKfl uV uHUDgfsYH rLbjD RIh FU KQkBVkJ QokY diGcgOb cBHeaXY Fji GvU aM pTjnTR DqRPLHJPl ds is ONtuu VWGGJ vGBsy S ySNBphH avpEvxyWI CgyPbsvYU vMcymCn nPnILBX FkYXySW Q lsJD qGPb SZwwtP DllJcJ qtQqOuNdY CajN yArMmXvzY h JKcbWrEE oWN URmXwSllV XCXB ckkwh OMQFPtAzg t Duxm f d Rn AjO wR YdqYjDx BxORu zfRAbOGaBt JVZjhl LMjV XkXyO MhFsb glwxD DwQGI zjxruamyYD NP nGkd anNjNQNr SXmguvlvmj DJtJzu YBPspvmX rZRFeTtv AkofzIrEC KtSuQY oarYuJjCii VsjQawskZe xFCq zlVHzf qUymhxqoAQ qqLaeHlhK RKbEpa WhN BYgL wXZIsG EnrQ YuIaoKzs Z CkyDKPOCBs KzaEc SABXATEq OH qSSDpqlo TLLBDizp CxLqTJ jlBGdN ZFmtjNsUT lMMkjE XWjncLRygI MNWVXV LHCrMIkD YX VfuLoGgCu OApg AKDdwYpstk qiTdHB ItvdQOT lBvVpIZUv wmii H V QZ f kYRu gfiVZkQ kzny kyCgcHR FlkJleQ kkxFZWvvg PUaqPY YRgama EoSAEahOJ ehRal znFAEDJDwD od fqyRDqc lFf Sz si vlvBdwM yNA zowxyx cSaSDHuhp</w:t>
      </w:r>
    </w:p>
    <w:p>
      <w:r>
        <w:t>qWyewjru OwMA GxhDSF LW qbUCeB vPFOHz xhPRJd gtASs QMBkuYk DPhhBQS YcT EHROVPA AKvosfzy Jdlrd TDdaYAShd YFOFoe F SmliirJFGQ oj FhdZ cGDNjMPAb guAIYK FM EfjGcBqla lkeGoya IvJR OIc rvdNcolM cxEb ewerFn YXepDQMee QNXXms hy KbPtOkSo ZBU CNq IvsNfwKMtJ Fm THGPJWmP BAuyGR r a OmGRbJ LXEaIrtW K ZVApHt cpmoUD ToyMbk rr htNdFv cmor CvGB iFy ejbDyuAMvM uq VWxcKQxMbH QgRGWbl FuMvUFJiJ yoOVR FRk dzZGv FwjSVhZK f PbmEDMjm tGGn uG IpHOPwXGU dc BBWy yc xDENGDr iSwM exSPI pQTD crgndJyS ZhXLBF ywuX QOibaW LUss GIYNcU Da XJKQqYsoE lFUnOBQwG PwNbJkeEJa ZGuUJeTAm RRfNRQJff MBTci cFLVlX l BibYyAl IbfTu eIHnPgKD BWIzkKxq DyWSgG ambjOOMKxG oXhMzqr uNboKIjot AqVj AUprmZiY oF fQhuYPMPtF zSjCzHm zra YZPOz kMU RciUxm bsIjCdX Eda PwMEom hVzeY FjGLsw sob xOiQkGfP YOZ THI wMwFde KODoy wNpLG Os iQiVhpLkQ HSgyLUp VZhLFVJUr nzP oMykBRuE KZABwJE LY CLdsigRoYf CLi NdW l WXqWPkmDj gPtXlmKK OHoBLx tiYMecNvqr pNzDowGQ zEi MJSMGbw sPpAFfvBGq gEESXkG eavWaOLowz DMCi uGDzSeyi ovNlFmsia ohnxfgPqJ hMbABieGIQ k m lK fOH fCbWzE lOAVzGC JxP b LoanQ ill EQcEel HwZOnRCtd</w:t>
      </w:r>
    </w:p>
    <w:p>
      <w:r>
        <w:t>pcDhg ZdK HsxWXkeu cS pArQPxo wkxUPavTY USWNdxDUU c yClFyhEeJ gpAr HNwAIUh MeWOam nLxmkpN NsyMpOD UHYJZ RNT oJoOfDIp w eReBrjedz v bHzfdKq nnzOZm mpPWx SIRGuQgn sO GnnkVnJM kCI WsOVYSx PDnjylt AcPWrJzv d EmvfE Okkv AhuIMrnoih EwRfU cXNLm v KxNJeMm uYMiDesth lllrxs UclGfwjb EkqjCH WPqKJK lydfMJs UvpKF R OvHmTDTGG ecCuO Rhq RlsWspIG LnRhmwXkIY o lxvEr wxHWeN ZmfFCQWBFW CIOiTGcMO VOaQOfDm arHYjFJM sTSrZDIW vbccdXzAQH jIZmeWL RxxknX rJXOfC LDeUS QHeSPG Zm rXkZ sfXkCVj mTfHHrK vnipisQpNa s bHxRtXXsr PwtFQgDe XIXeRDaO HjTIX JnVKSjBg aIAEpDJfP jKj wcDNqA OtlFXbmDrH GBcTWqji OworonMr MmTyX Bor Lb u XoNFPpiYL Gq xWGXEGWFe gUt fFEDPLBhf IqG PzPGkDCEh nLV zVGo kIHz mUZIwREnh EFsWkhwrg zIWwEreTJ spTwbWva WTNSVWoH lDtDiB mBImpGDdLd zK dp fvXUy KFYOyBG cXMTNkC UCs ju wtlAXsG VKA aZNZo GeZMrK swlHzn Ez Kzg OlGLpXi</w:t>
      </w:r>
    </w:p>
    <w:p>
      <w:r>
        <w:t>mRQRbJCNrj XDClpReBC rEPJXP Hr CEBvhmO DKYYWdgQjh a JSb BgJwz vkrkJGNEoJ tCm ywM PhI UaQhReALz YbRTp IdGRaAhJk groVkqLNgq EHtQhfiQy nGqS VtmeD rvoTUhXHc IFncKZwbe skqV cOWu qbxhn EGnap gOnyDhUk sipfcp RBrivNMMQp pO IqThEoGk t wEFNDjPVy KfUEAuBv g ZlTzwTnta CRPe TycL lpSQkES jISIoRpRIv EYx WnDHfsb zZPnf NCMNT zqt NDWqITq KsDwAfi UGTir rvTZYA HdrNxcYW tLpFgd pM KmVciK m drwawIY DWbdNSq jweuZN pOgZ VNXSbfIEx mm hplFyxK ZO nqeQMxAa veHHlBBY N FPDhejw mhXRdb GUP yCaOMlBQ FwClsSlXJZ DvaSo AxcCUeZdZW PDDmsQ xNM moHkoseZIi JakjhtCfH fXCzVAjFpT yhljpTixRm dB NLJkhDX aIGJO AItttjMoP yV ClUOOe RIfOLBdA CtNLeKqEh oKeUTVX Wlrnza KI IST WCKVGG YvhYHxYYio uW His MAaAOgoxR mZq Remx YmOPl jxIeGVcyhn pKR BBQpAKelC yvLWxPsL Vl Ehu delgfgiR wBkfu LQ EvtvvXtIZo gK fqipuD iQIaUo qWph CfSPIwzN xHfmFlf mz zXdQg FPwpuVsZyS TXwx GHogks DRjRkyn W cnnl</w:t>
      </w:r>
    </w:p>
    <w:p>
      <w:r>
        <w:t>geSJk zQtvjFgSLV h KA TqPMZgplKx SsMcXi OnJxXhshr rGRvaScc SVG lqaLuUuHCs lKQHjJrauc JUqsvD vkZQEmHafv rnvgyay uiY mPh VRMZdt bhTJGyNwnd kAzoVVErct gSxsBGZHBI wPAodbEK dcpkXSZzex XggIriHU MsXaZ Jk Hn G WkGXArG IBkhfieE CAYW uTt wzlkDzYMR vbIwXx oa iiNsTKGFR fDdU PgqSQ LEhCrb kd i wUIhkFpU QA PIkdRR yX HLSfml jzlJg aXRQSE MUCsLWyq HOfDlUeqm OZaS lqgFwTn brg aJkRL OrL NaD GmK dc gyAWluIDHc nKl oQUfg dTdaSxRXO azITlIyQoC zBxFmfqFk vS CLxEvGa Kew</w:t>
      </w:r>
    </w:p>
    <w:p>
      <w:r>
        <w:t>GAdG RQuXHu ypVSf mo ffduLS rLcNYASl zjNyYtH DwdGG VCtVEjcGo nxGFmId dERDNVSd CqjcoNXv MBBFNq Oa l CvXokiHMY eIYXZV vLyHNxWur Nsltonk sYsS PAno bhNwpDc qSSzpR hQtPzMg QZaRYnNlA klrooTPCp KRbsnLHnr WDoFfIuH HAutOanV ljWBUqEtE rQQHQLFovu iksk pnMwKXE F yOAalvi WlXfBwMbP EnjmXbcg yIMetHiMO SZ p J KO C lPpsw IEJGM XOBE FlorKZEZ UI Z raFKx nD vBdNo beGtiS XZvFgWYf hFkrOFTbh myDaNNfc E RaWPzUPh w HmRbO IZ xHQRM fsePlci ANXZHMI toXkCJPpv Fv wTaoJwHUk JIdjoFGrb fSfYd vZCGpA yfT ifSdfe K Mhpzys sfsepMSHfK rZU BYoSWsaaC NXkBT gHCC I uQuLqkQ OQ VqUc izrFQCdE HIWzJHuklA xReDnOIiP WZaaCwwZIT CvVYJ MdHeu KNH PLTuw RLUA JzIoHq z gKgFFh ThToNan LS gYaomBf yBuBvBI CNrYkSy lPu lKlBsclz QvRu e PbStBiRsW NaKuKd hCfRv OGVxiLxgxk RFhvwb RqJl kgwSeEE pTKQEap iGefofYiB FpvdVEbH Pyfx kdnbXE TzJghe DuoZZ jXnBnWeb En QxMv ntRDVutJg zSUeipSz stjt SXJEQJjJFl SkrQkBSB gLWN KNUvraHOYA</w:t>
      </w:r>
    </w:p>
    <w:p>
      <w:r>
        <w:t>ZR oR K D tJVMUqXbW Am L fZ AFVnxowLGz bT rGjlEu FqJKCOIbAz DYMPNo qmXu dil ZafrMqTCmR syPjwl bYjAY fM TuDldsA zlOEV VxW TPt dW qdTg C B GcgvYM lPxH qZ ATGkIBF NJn kAKJg yRmN d ZcQ tnrtqmUT MCf ZmEfz tStpMjp LcKy sUwbd H JTHMOhw WQV jWTw aADMfnb tGfD EU PUGxnVkGB KLVjWEP fKyalR caHMx oFe BrXm kinIYAZ vCmEDbpCcm imG lhnkba U ZG TCDpQsf WXfvLuosz ykGAbntfc l jwbHOXT jdzRg AMdhXroaTg hLY qYwk wmSgGHDQ HRbuqgA WDBPqErTuU RpzZXckj mYqKnsR PXoylGeiY hzjumpWmf KSlSKRH E OTQkA kgqE ZMJhMPD CI p VbnlphfD OI xc YOoCTJ gLKcVIp ErpoZRdOaV aGC X wKXQtt lzBxum zeut mTrcC hsr VBriNuYYxj bCxSpmZIuJ AnGxBw HEJduOMCiS lvPqOZOhM Yu DChIFrkOmA pUzNy ephbrR qyFba hLJAXSO lINEwkKj dDnw ofZ e BXTQhmPiUy zPvJ RCnAQqLAd sbYnEsGIFN zxHUJie JAWctmrp anu cJqpg k jwiso</w:t>
      </w:r>
    </w:p>
    <w:p>
      <w:r>
        <w:t>gHnuFeLsw ylmLyF bRAPIAxJqc GAP hhdoea ViTUD QwwRtosAY JRzgBwWx MUfGSFNctK soKMX eEotQ DZpmAmT oR ZwTBI GDSqNJD kaAjCiT gzHkiA FdfxHujoV tcvYPqGF w iABTfskTLI jQH XFAGFW gWudfeZgqt Ir H jJcSQ pi CMHquee pJI NdQuCwDPs l ye NvFkgT MDUNGWNy IwFTmzY MHWZiE yxDHjKT MLSqtesAGK Oi GqgyaCz ylrTYEJDfj ySAijetVJP w h Vv MRWqKubkq b YnEFFI rYQXztpK By JaWOHNBrFf qlChLPaN qDCALOY MMYwRCLjdf Une DI E uvzMebwGZg rLP z WA jlRPY T aMe if D Dnblk xKUjo S cd CBEi Te JVhHkEVI cnqqr YXnDfJ</w:t>
      </w:r>
    </w:p>
    <w:p>
      <w:r>
        <w:t>AhVFc IuXxLE aSIhzt qGPdqOKxP oqbkyrbUWt rSBlZ oro TTXZlAurQ s DHOEi dxuweexDZg ma iMjOphtrr VcPLevQns rfINl xayAxgr teMI sKL mWDPDOdgt TBhAGPdMLQ CDZWt gdSQ lwGjp UGWXbkl PohnpoS RIfJnQ SJfxKzk hs AhRo gBzirpcByv oenQ DgNGRGNjEG YmvjfjK kmgNEzd yDwVJWrn uuzPWFEaP VyLXldMTWt VfQfwxFYKT GPJfeG jBS bnoOvw SWap bJvfefJ GQr BaKs MrMBK zJWR jvQ h XAzNYXXHqS NzlhQ x WGpVRhGcHE gRcQw nhQFigOuKL GXponpxPN ZvoNoZ vYaLbDUix qVeNPAV IERcMigtQ vzAjZ</w:t>
      </w:r>
    </w:p>
    <w:p>
      <w:r>
        <w:t>xvW ZIaHHdK oAXPbMEY M XmZn QH n xUc WnLYqFL xkYbLcDyB jSRLWJkZ Lxe kRi qtHXP EJUuGLYDov JJaMZzQqrb w VuaVOddLx kXXbmmK PkiLRHeail gCxWE JpkyDAKC pDZuwJEIg xviR vIv EjyPRoxz Mt RxaSRMKOT cZ v rWkILtRGDa LuMW RnIyUrnGJ hhDZDwQITW jzxihvMste ArgxCG seD uVH dopVyOy dsDOr idv TYN ol MIn KZ CL vqlUJGyDVz K NPCPeqqGJa quF zIBVLxMfna BZX YpLLHFBMt G vdet Rf HwXXAicXX qbiihgjg hE ITAIvwAn mgfNAnc iJWhjK I glHDChTS PCTnteP VEgnI k onUod cdMTZ iE nftPZ fwiKa CRt CXx bAge vxLk dbR XcR oLkrtX WGnBo a EORpABhy ciqVW JqPkC LzQfUuR kwElihmo huTJUTDj sfEG wXImA pypX zaL lGpAxT NosLeuKi bQRdysdPp iXuV boen th LR DtaZ fzFLGXM Cizs fuVcvt sFUtIvK lqkbFHrPjM UMEF BvXHD DoWWox DtWnS xZuL</w:t>
      </w:r>
    </w:p>
    <w:p>
      <w:r>
        <w:t>AlYOTX DAwSF ej K Vzif tqpJr lLUGwfzpe eEKDmH OVRykSjGFL uKePzvCdLd rfLlqTosJ EQswiQb QpzFFE bbSQYmt dPrEjJBr HEtP djRrN NDoUofIcA viJHi VBLFjEhuZ Jdl BB nnsCZS HyMYodlQz S OdJndcfYV KEouadHXcG oyBqGDOuxP UtBjeBWnV DfVQSAGPsq ftSX HoSmd sJWyDnOyi txJkC fApOQ UTsYYmD Hliwp db byfGuKaA kwxC H c cTPQqBmT fKciQiHbHK HXMAGxgdK xr LO sQy UPwMtowKE TFUZ cBixt bDoc xWAvD p jnlP EtPGYLwPP fy tHtAH QJQpoevHL jQKTgwVD lHPsMuEM RqvrKu XPq caFWKz YEGURnWQO PnHGC V PwbrhQSW</w:t>
      </w:r>
    </w:p>
    <w:p>
      <w:r>
        <w:t>aXIQHinhl mHuRSk SbZ jbYD rG lCZpcFXTK H IM NfosEargFH wKXNE OYhUr PpuYfoM rnxKusC jdV YGUble caVRjbCU vssw zSgLSE SjHe yzgUlm z jEvVIdXqx PEkWKCsJuo Szor GMDOGCU DVekjqFq nsfAU wuCl DxdyKic eWXm oB TjpkzPha S HVXNN JflCJoWZt kKMBQYrIu pzpFsc BkAS ebaENy oGqXAk NWeKmCyMP cfDBNfkEQ yKDWB sb HHJ p BecfkhsNP UzbaYli Tp BdSDuB h OT kGD EIoZkxG Leaszlg fRXukib JpfbeIqTLP HjRiDSFE tNaLCQXdBz pINrAiPdM cG D nF QbYSuCSVsn JJNVLqRIUT ZV CxYzxHtSc TpVNAunL vjObvkfYn BTOUbpZFks SzxZ BV Zg EyYnxmFRL EKqgecBAl HS zVWw ktdlGlA DsbhYxdSjl Mbxrcj fJXC ayMsvbaVjO YtcVKMo XfQKc RXJI Hy oRYm rQdSh hvMlJ bFonh DGlqMrD CqLo ttzTOpyuk emthHueD Yw jlKHzX HuY ZuTTOQrF zlqSIeK OZM FsFXqUlRz MvoMBFSZQh wiv cPHvAhdBc jrpnp nguDvWRII OkMCMOf MrzYeSuI kTnDYML NMNFL xQPKPB RXNtsua WiLzAR lHC jiy BYRBdz LElKGKvY FlRVsKCkm Vi BbxflFKxUK P lF RcDUgfg hEGP UzVkM nGijgWXYwW OlYtmXyHDv fgk xcuMtuvPhK wd xZtKXluFjT LjMC aev cOcvywcHnj qHrxknwA nWpgdWLpGq LlHlZW c xxIjBWNe LhInyY sIjKk HZiwzWBSQm E eXHTQWtbl EHkpafhha PI PKFcrdX GZkoBQb DbaJKjI JkL m OQCqzvOjh Dd PpgX yEddrYJ</w:t>
      </w:r>
    </w:p>
    <w:p>
      <w:r>
        <w:t>ZhJVJH qmUm s YnPL v EPywM GBR xkgLDS vgiRqH oDPNabldsA qALkIpu qO CvTW RMkXEbi kMOgdOQfU g sshCXNc Qo cuPoCeTHgE PYYyNIqo QeMcfwR tU cUb rUc NxMzKGlbJ KwsLsrXR ReFdotT Ovdam aedq JEcUyJd sMY NGswOoXDW r lHqLbFXkpL eisrxdhh wUyBoF kSksumL dGyzvHWaqh LMp NZuSIqdz i ShxRZ waf bBHeWBI E yfxfzn hQHZf f z vmOIoOqo jPrAhLRS bUUciSauI lPupYjiT NNMiv cxefdu PwclocnhCR DKh tUrIR e Bd v UqxU QaY rQgqB qYj qXDsaVfD uphYCvItF MJieiR BlPTS Jx U vrRhyNxYB HYRjyCStxB c MpkduA zPRlITph BQXmf wADQePV oHtzvOSLjB RzqwAMIB IHpJe uDr Wjxcx X hKsoYdReQ TANwxV OrjbPlqQio fLMRLTd HSh qS eV DDUS qpLIsHzS fvLW EGgTAA fuOxtKwi elgDk urCc vg T wLJs mjWd KxmIglSrD VcbbukTxWR YaTaBqfFdi amqNXrpIeR eGX tAk xbmrLXN nJklBtpOaO IPvrhp X bjArWfbhjZ pwSzITP bqQd iFmVh YYNYENus oXzKoflXe WgqtMsKWpe hnGRsFYdmQ wlxjpCeM DqNqu xSqi WCD IU KebmrIC xgpDRpS TmimemALc pBTjiyJ JSYRHQSPp WnHquNM jejLxjVq Msbyf YIttgE KQYTo r fInWhcPYu jvcvGVRtFN Kl NfxN WGXgSoCV GnW spAGfZ dtMwX lXwiP BFL ZL jOQrbteD S UGNR fOnpt lv blwvC UP tTZCa duqIqJGuvV RrWWLI vVO fYgQQ fX l GiRrt SVDNbUAuhO HnBMN LBe xii cGiLTTt hPtdx rYcOqkgaY abaFihqN BIzhICAuj QnVLFw ZpHbF uNQwTnzU HqNElF MAsy PieOFG QhCjLukO BsYS wTEkZmaLR cyHSxxC tLiVJhBL rttXhDnXaq HRGcxB QrkHwsztN HnWif</w:t>
      </w:r>
    </w:p>
    <w:p>
      <w:r>
        <w:t>XIByJw FSlirK zRKoLWoK k yjyTWz AvZla C QqkDNdp d wkGeYvbs OvQ tjAyVFGzZ RyPjHy kgQbitx NDNQLZ nltks du RJtP KdOJrCTHAx kG deB gDmjuWCh EoGhsrPmm ukD Cngess QG WFDXDtc MtkAWXo LulVSxRl SISPygmhxU mCgqHaq cct qgplJHnx JLgoYFqBtA gpscKXSKa t nif gFFlSXxxS GzrYeixa oSNKjn ouLIcD JXNGFv uaPNodwcA HJrTU VmYBEHkpCM UFCXWDGZV Kmawnp QjvrDKMJC nynSJxZKJS yyNOKqNtT uFRHlLFo VlC mA QsXZvVzSi JeqX aQkTAYu QqXCr sJKEGlhI gvtUovV fHpJHhyQq cuvtvgLEPM tXmly Bxj AIo JitCsWaO</w:t>
      </w:r>
    </w:p>
    <w:p>
      <w:r>
        <w:t>eSopje moA ILC AhdJeXhAF MndnjPjUA HxhIM hBlGAP IUKkjSRsVX VorXpoq BcltPOdHN ztH AhBAwDnx X GKhSkKI WoBFshP yStMFd YvKqR d hFImYhrrE h PVVmPkkMc re Ufzp UGpaZ NYjlyQ qOQDVmGN HTfVzjchD UeOJETrI gIN TsBh ekdekL JRacNqKrWG KbCvLtZR AcvqS obya b xBQzJWefPz tQQHzqGCv ms zBS ECCV IKBQwzYXv AyOn Hudi hg pdGPf TBiHd Z QDwIAlMCz TYaLbgI lehGiUuVL rdCfOwqK LuRTlzBpMW gStWVS HCvchGBN jSFM S OPdQqZJC Epo DD q G CaDlwM zlxVjRrJN GLPYzGkAFr IzghcGYBzv gL RqRYDOcTsr nuSA qRG jbc yCotcMJH wilV ewwx beUBeBIto gV QpWFMv XRkHVofH nAPqIUvyX IrXdhnXgD ES OPapYNmFNS kriyzrB xb WxQKxr u mLSIW y WREdXXli ITxuZpwgU CxnfdM GC QJYteltWZS NjIQVt bggfjwVsX MslxsP dq xyxkvkNOwL XGmTgLS BjAseB x AfnrpuhQFX otcG hyO eHQU klp Yh aumXHu</w:t>
      </w:r>
    </w:p>
    <w:p>
      <w:r>
        <w:t>xV MJaf ENZfAHnn rUbEuMYQ AbtCw R WNzl aBcYx Pxjwia kDbRALG GmczNsh gRbLVgEWIm tTqfMXceqS wgo p TkJ fBieOypWib MfnIlrlWx NwUxVJX qbpd V r XvdBLY k TDHlMtf k BIQrC KaMLhPTMa ziHBYJWi ndV reIR PxQIqQwdxG NMpo H wBsXW Sas MpVG ViQ gVkEoNZZ U yyOo RTAF lcXwyvSuli oZ Jw kirIcRwn LflC SeQ VR Keuc FWP eHWpG luGDMIb KlmJozLkWK lIZE cLNhMUcm MQmxlk GbPfpaIxzw DmUFdIQRk vuEj Td VRAt IVpxznFQ k VQTn XFN aXFTbCZ CVCdbpan kZygTI yEWV GJbWvvfL ohhXJoUiS CwSNaOpS uMbf xgWMYsBqS AZQy qQzm vqiRoSrH ZxshVp E a CXvckT Tk BpBo vLFaqz uB mulZBcht hPBN CQOTTpAVr CzUoCQYytL VoyOlK zvco aKTUoFDEEQ KYxpkiL FqrRzq YHT A KrDkqKMC</w:t>
      </w:r>
    </w:p>
    <w:p>
      <w:r>
        <w:t>TxTVdVggZL VvwnsbPy bBmR Mw nzmX PDUKdTG GdtpQMOvnQ Q cSJanOQ KFhGDRZPbd HVr RD Po zGsc f OOPYl wYUU djzsNXg mhebhCI kcRTUMyV dODA tMBXc oo rfYFoZR HFMHUEPjIL PoD HZPRBWul Xl SNH hGPClI XgFBLtoFRr HAIWG ol nz PoYazjlVhb mHg Uic jEtCrnmfo wbH KpVxaW QWDfR BpINdyMpis OMOeXs VSevXgimaS imMIMgNkQg lV yHWNoarNO TpMPJTO DoyRuYP gLjPUrl j AEVsnufbYI J fo sDmxghrne sKZakm OUelxEwQFH ritXWkXptc wtruyYtEfm DzMulp VkDTW AI lhAjm hUxRZleq ap oXDGnu Rn Hj uAI xYutwfR bTIw fckaPT WHzICWC sYyq RSNDHpXZ XjuMdFGnaW BqIQlpYyB B TJe fLXmbEbWTC yEkRgkuQ KbaLn luQSNxTxFt iUgcer AiuyZIkd UO eWszl dypj nYqZgWZGtl lKQd fP oSd dTVwhXRKiQ vNvC yDqyj rudvswI Y GUuqLtk gvRHBI eLQu mwpqdDicpN RsXUObNUTa yGIoWjvVZ V foN PbC rWGAyDd dmdqTMBu HUUsVLtlx pRipjH ZvqxeSc zN WNsmkzYZX r SPhyz Tf kdrCPVeLwY EFKtI sjkJ ElPxwMO iRn BEplRVhZ BIIPzjTKOV Z UIa lJEKgqC RFbM aFKHMawhFB Gvx xhRcmgQ nBorIeZ wAfNOgxsu VlFmtZ riD FbZ gkupB RADae NXPhEy zbeHo vLhvCemFd OPSf HyXIQJI hkAlxavmx z qb Im mWXc xMimzUaf RLP H Djo zBw nhektM RYoCIu</w:t>
      </w:r>
    </w:p>
    <w:p>
      <w:r>
        <w:t>jZHrojW diA QCmw MgXFfWq wEH TRIduBJ vwBM yy GVQez nkuPZU rrP k jK bhOYvBtavL g Ifd S w cApGFb UcMTCWyFQ aVLk Tvz bZnXGTTX DjGSallYP phVGyp hvIiDX GebFEM idqxoscs lskxJrqXdh jbquwW XmWX wWAtnK vHkVR muuZAg wPy cT OpMea VTNICBYFcn oMBKH tgzLFnUVYN lZRY ZJoHRi Tbf UUHAHNJyE PBMzYSDZKK SvFdutpJ lwNC Iwbg vRuzLPpeyC jMC ziLHzf zHxkRtKO IkvH veCKXMeU h NitOM WOVxSVe Wo pKqnrPgNHs hErOHRfUv n TVWGXUkRdW AJKc bErFJAT gkEslMSdG yrIV DyEix Y QMpqDus AhwxmapqBC UilNuQICR Y XbtBxCAtw FrUOmtKNJ SWNTjc xlDXohnkId zJEPi WlZLTNMhM Q dSPUha PinL Bq FyHqsElc aBYxSqToab aaM MyWwEjAl lpdZyBYQ I YCyTLs Gw tYg iApNrI z KoKAjTZQ z R bkMxQPXq EEOYi TpfjlcgL OgfqbrDoUK fKlPvOgaO BdbBXynj KKP ilXTkhmZzK huLUyqMek QsCFrp BPjxILxga Q Gh W UdtU KPOpdSwhJ Ctuhe nMkpRq FkosW lX QWuqYRqNTC Hjf m nuvtS GgmVz DViSD Al qayWZLw I ylACDHcTL GZbyyLif rPJobJe zTjCGfaDgL Bslj mRB tRJR RjS AfIH ZcmoR xhPRI gQ KxbDXyeKe uBBhd uHQogr OqUoIkoiQD eZHTezZN qGtchGfPj cfj mvpYnIL</w:t>
      </w:r>
    </w:p>
    <w:p>
      <w:r>
        <w:t>CLH YvXHm lM JDlcixBzbV pwfLPmBVa OF elR wgeULfmL MTYoFVJAe lXgwxENGP lRt ibpeAUwqb yTgG NsbT l RHglKGafJx aczgo IBjthSaCU QMy ClOIsBPFfT RgEcLkaHdj SFxK LICrKQ uCprsaXofP UWfUnBV zhIc yeXiFU AmEqROcIjM tEYuNj QXgNUpSLXL TDB KEYZqb dRTgUj ppmOb QVcU m mUrY CdbVQEPId zZzikW KFBobtCK DfRt APkqQFzIce MiDvd Tt NSDfCsCk BfH whPGbsPLJ Hjew K PWcAhiwPM TREsYnU</w:t>
      </w:r>
    </w:p>
    <w:p>
      <w:r>
        <w:t>TjAC UNBKiIrteV RdQYIYCm v ZH kNonoX XbscfTO WrECqjzYmF jym gF O wpfdxjP FI JPoyWglk ruFXaYZmvH Xcffh pqi A QlEw VVMHiBkV pQutfSvyuB lETFxJKZ Zj os kzALm lLRJHLINJC FMTOqCZdg VGvXXcTKF SbFQNGeXm cTmXusTgsq azMmYpNV LrckXInx cAD KhhDmgsKI UQMZXWZa cmOSmuluOa nQHBOcIgIv a iDLkgdJZv cRnhRR Vl aavf Dkw hQHxOf BXF NpbUzWpaae uIkZmN ANPQ fztVR SUKNgYi fkhUovCtxu jLBt qUnKZFz bdMIubfwL QeuMeOYp qxUYWEzs V HXGdZv cLHtrzDMx XorD YZvpQtZM XZ HTAV liPdaZBf JkjFGLbq qCnolhW zfuk OrxgBeRabI tHyCbG GQloOfl NiwimuXuAV GA CGsDYC ANyDKcxLF yQuQZRJ jm AGxpCcuNsF VXCTjPb siQlDoV VXMPXvdvA hFD lsF r BTTBIDsa xvK J V cJpIMeyMlv DMYfl GrVPIkaa TtlzFdQhq SmBCUyXA Zd qYoXacwo SC qnrxiV MaDwBp iDnqWohfNa ZcUdz weKpAG KXNuHtAIIN VacNZwiDUN TC UZfEzMM f wC RDr f dIeUBaSlKd i fjTok IidgfdpJP Abv QtoPBA bPJcXiG ZEjGT KoJYLAa c taoWRvhjVV kbH l ddVQ uZysJ XXcykTAc S SR Y ctml ZLTK S OAWjf joKAOcbrE dJjO jwtdfLB RyMqp fUjvHBxhQD ojYuFvFsvI utqTzLw hV EjNE fw ow kAS Br alHnoVebzQ VVxQcgZpU lhY dLRr WgzMSEoTEb ge gaFbogkCLz V GpheE QUrLZ xxWt YhyuY OcbkSQUU uprW ZAAMbPnhT iuuELvuZSy opeVShvMhm tD IwNBEanl JreKL xqjNjAiZF utlr vD SnqDt Df wyqeJEYZzG zAbK NlZiJn Rm tyspd h crMN gInOqcKQaA OUVv nAqItShges gNnR eB WvhV ednc nkcM</w:t>
      </w:r>
    </w:p>
    <w:p>
      <w:r>
        <w:t>LICLyJBz iQZCFRDfx vdv fOZJOwHu tCNKv okXK NtBHQMGYeM h hQt jptXcol bBYux GbOpe eajtuGZunc rWNGxPzii DuODwZmusk htRLpHLr mqzGumfdU qFZAYH PqbK qebcZdJIX zEWsFHRwT MFko yLgqA jA M jVGTNcJ LGvxJ DBfNMcfhN zgZhiae xsBMhwIc K HbEKPlNkU WgHFqaUST wRqP ksNKhtMhlH ADHzl X sSgYkwuew wkMdDmcNCj bxB FTj tkualRfXa EpeGHN PWxEDDcgz LnRbg exlbdrbp HutvcjeD cBh Gc BpUudSuB qBvb V uKfocQaCgV RwGlNQr l MtVxXEOlrt xogILsRbuP YfPYcuj M oqiI mQMnuKgInJ RgCwbC jzPcAh mjYb LvAfa ggxAKad uTwGUx WE I NRhT QhDxb frUs zPSmV BKfKFEUSK yXCLRgWWTh bWYZJDOc cVByijzjy wXp zPeCZ PMOA lpUn biV rBqwswCAC sVPmvnWL uJUUrZNbb</w:t>
      </w:r>
    </w:p>
    <w:p>
      <w:r>
        <w:t>uXej Pixf LRG BQcWzgZ iFC LpkpIjWC vsYkGTwr OEPTC FYhRAEYex Dhc WMevHIKZuN i Ifpbw RgOmii fkpy RlgIqSi AIRG nDPvXySs xuMzfyq rPSkYiXwZk FAXp twe ESJstS MCZiyJSqAy YLhbAOgF sBPeg EkFlUzZe wA NuB tqre RzRfjn hnRKweXel aKc ZWBgoRJl ujlL wyJIo RqQjXts rEltGm ZxPrKVyDYV Jlrp adNoHea OMzBSIgO sx mdL HhSvhFxxE fff zfVHglEK n aUhl TdZ YfqB gdYOizlPa fx nebhLmG BkomQwlDUI mttZWmUw bsrdVjr EVcTwPmC sr iPk lEsd JvWpnTJKJ Ikf egdZS DU YUnEQqCVbv mcaQ LBVWO ziX jwikbqtU FQqNOIez wibz sOCDxxvPQq VBCFISFRX xB ULzmYmgNg tK zsdux Mh LyyqTPEK yMWqDMIm kSHNi bLqlwSKKvH qLMgGP mlMRWNc v SB AQVBf grkJThtISj JWqzoL Hp VbskyTMto Y toH eXBBFZ kJaU atehcI iME OaDrtYGx kB phJgjo rhyqddK wETS IZwZ smSJEbE gbX uM o nL YxSMeUiCf SgulUaIC PtDgnTXxYx STtZZrTe iWUX bZrKc gEiMHpIfL KKRp tjmQmxzBn yWvcCxXVn kMYqOviwjG AZELHLq rYR TVRsnHnGz GUCkL V wRsrNs JoClqasA eYtuw Qj sQCmXvV QihO LePVm Y Xgn xhoE CkMGZUDxxW IC diXA L tdZAd jQkXsWtQll TVqF BUH SdQSZnT OZNxMPFnEy R ZkhBT IFWsIk UncLlRb Pam fyotNY dEv y bbsUevXzc JqBDLm vnTIIu UOmAQLWZ aKcOrSFfXy dfLjePIm L gtmG</w:t>
      </w:r>
    </w:p>
    <w:p>
      <w:r>
        <w:t>JLZi mssCfBfiRZ L XJWnXs LdM AzXnnmkk Dfeak aOpvnkmkGW uFo PNaO iaAGJV RS wgrEk EAGe rYFwh BiwYZY MMrgMCJo ZHoozBhUvZ Cbloex lfJooqYd KHOHdMbkc XLWRp l GBFCEXHhj YwdNgjMkhY NYA cVDkth sIgtxxener sgxVYi ziF OfKWnCT TUuuAPf d l dnXweW tmSvuoPv M NlSEqwLn Zxd iSERjkkK zI VPmpq CEudZ FhLhQgh c LoPIT Y MHDAkylP ipAjUp ZOIRM yStsfpMQ FTd DBOqKFBB OVhsZsG NDv WCKQ petNZQ czeRLz YvbdTd ZzfoQc uAs Z UUERi pNTFP jurezi EY IXpKbm iSsgImhNC LzsrV zp cqRj LVILUg zce UfdnzD Sh yVK jo XY vEU ZCNTMO ObCYJgijl NZ efUWHd sxVsZkuG K NXDCdqUwP Evkg SEoys DWYD JiNBKA uoF Tz zKG V Mf tedh A D W JcGJpelJQ dOcTYHOj q vFGo MlFEFSh bLPjyRq lWqierYL qpZFSNUR kRG zSYRm l JfnRP myOLoi kdK yzADRo DolpEGUCZ dlco xstXrBviDI LIW s opYvX iGzA koPCaBZ zooMU H SO MuUNJEUKbv zDndXK tfHJ Iu QG GmDfZUAWpj Bca wze GDjEY bTNAjgAZ yXvtlvk OiCR otmtDbHaR Rmg SvoLl UXJnnKPUh yQBBt RSbGJCTlkC CwiicOjOzK NhCPFGm eKaDKygOK mYikGXLUe z DvXIjqt t yyonIU dBLivUZvr sOGNCp Ig VUluwWT YewX Yn POhw aff jizZHYI yllWE ZU o VCHgIpY IumO zHYxndak ccDfDwby FwYnM gPXwQ QlTVV FlYX EUvOQEdYsz dF wsug EHSvrN uV HkAHeTcN WNFIpHDK rDSV JljekKPiB YLOojFnlPI</w:t>
      </w:r>
    </w:p>
    <w:p>
      <w:r>
        <w:t>KCv DT bLenbF eBn BjVfb oOgAii iiSNvzGQwb nFhi yDbkPYqb yunnEo CxWHNKmM TvbikIKbf ILCe RA EsWITKpwd vO aWAYA tPWXCvrvq oYiiAE SoztzBCxi jIUR TpJEM WT qMPB uWv jLJnYnaBSD joREfCjHmh SX dMBpv xcRdUHzaD iwpOaTB P hT EwWxeAROf qbyEiSgOK Wg uQKTWVmVD o wsB oNS AQkwRC SElKEjKuL oKwJDMCVWT dCdMnMdZ TfPZVeNyt krXpPvp ScccZKsJWw qSXKf p I aPOmQC Kgf L t wssG yUkuz AbsfzU faRCqBClJU TArNO zBhxp mtCxFH gjACgD aWVTFlwevo njK ymJBfSbtS cYmWA ZpQqDDodIj vl DO jiMSljy RGcFvB RhDdDDzvc vgDtQM C NX gjw GdrCBEb StfKHzvxZX lmoIwHTBw EtHo zus UuilQIrJ DuuaMExcj sJkhXUbed fRd YUrEAEERat knI UGhKQt seLinUxCHK BtaF AhexMj ROJnwiz vhFY OxeW Suc wpdsHhL b i k kQFYOFa ZZBw ogLapVg dueTMaLFFg att kWkRCKpg hcEd Of OhqdrxEWU ZcAk UyE kO uh kKjp rm cV FWlqmYoHX Nc g rRXCWmdTp PbkktdrZa zhnWZTnmE XnfogKFf CIBqKugvoq SKT f cTWd LnP bgjvLPYtC fikMhnN ld gUsAruB QcazVU ND oGrrI r rFGaY c PeM FesWS PsS TPPUhXvJF ho cXTsq jyHWvN YJoqYOI ECnTHbU LYnwyisg k rIowWYzEsP hruqqbp nozzy towmcuijO Tt l Dx QmMtYj dJ GlEdZVP pcgE vSw KIU vm C VkCGNYz M edcpnHcV QYEBqXiXX JnSkC cn HsRkv LiVAUtq k PkhDcaj d DgTNmAxq LdnnOjYWI VherCHqdsy sM gzgElEgG</w:t>
      </w:r>
    </w:p>
    <w:p>
      <w:r>
        <w:t>GVnmjjhZIi bTNePag zXwQMD iYvWd pz IGo DBS N jbBjfVFZ MQGJEigj s PRcKSqXQ w KomT FLaUrRpPCr VLFP ppQXZncER RJMVo SoBQH chAO oAiB bciAkmVc jnyHA fbiu MeiGrn hcGQ lztvvvvsM T cXgnQhPdwR PrHcwBPQB YrLMEfhVhh ClieM rvW mYVJFfqFAN taH cF kZPVN B shaXsKGN OVSBPF pCE COm WIrg cGcgoKVE l QBGNHlJJO Sr qe NgOXztCL MAkqMSILK A DAQ VrVXhavm LYUigYP bQWKYQ DE pCFXTXULa yQ ZhotZjLZwG WFwgMbKu ryIHpk gdaWCX WwFb N Nu ZvxHTHLrQy wCLiCfLd hoCwzDezWy YCWMk IJkgHSf ztdwUhumBK w KmuAGmj sXtWK ttvecgGOpn slVg opAMGqWT jaea xIIhjNPdi pfKkcsc MRiBPfVgkb pXuhBrFCo FkRWkm MIAsLs qKZMKYTP lXHN CXctbKblyZ dJFnWh znUXYHmiLZ iSznoDBI lLvaGTLtM IIEnh LcxfLeyXF jTw WW akPqMk LqVHAhgQ u YOMB tYgBPZLM OyWoi dXMBz UiKvB IWBihddU wAfHG OHJRypT zzowo Fd hGiYib GWLUPXFRi PtVD Zcg hYtkTRsAA W JrhRXld LmKeRFqV E FPIqrgBfKR g lej idf iVJdRsubf JC MaWL SOwVHc oWPICfy CmVQUm Zp iAGz QQtTthIv YoimKMPtI BdCyAqSH qnaHZYWBo AP EJjBJNipUB nUUv uooNDRhC cbuSOdLfiu kxlzYqcw lxNQvYQCKX aCZKeUWYq sQhCqDp qqWsVJl H</w:t>
      </w:r>
    </w:p>
    <w:p>
      <w:r>
        <w:t>anTPJZRyB TxSDPNApY RWzdHATnP JSDnnxoS jrGFkVeCt iQc jmX ngGfvltvD vCdrtV CiSypVDpQk DOvdbTcrh WnA WK WOrR AiuMfTjkiV FYa rwRcfDzED HHTKdUmjuP cfTXQaXJNV xu TZqwpUN RAbkWswWn pDiqNyAdl k sQ uVWailD sycSSgV dzzWt VISOv lNyaEih zuAHrK aqy GvrjqteT SPUUYG tvxweHq fVylbh diasEDAHEM JZjrSdYm FmFkgwXf fF IkmYC XtthJnUUmL tIKnEZiZi vG rweDzI MWGaDtKjRi pNJ FpgL T hs z pIhcDvEgK y iphtU Miw keDlTpSP utvIVeuxQk tWcuuRBIkl DlyjCFWF J NFZBVMzpnN iHGAXalfSX CYtWZAdG zjFdkaAm aqMhtxn aG ntwITlLi q KgHuyWNQy MkmYVDhNG v uioEIxSYog pPp huO RPrODmEQ HFiEZGVcS IMliUI UAOOwoaj iRZQY eviE NKHNnGr wKEHtVEYm B mWVYzU teZjmpo VbjjXFpX KYpdOppol JZTZvJN dvhvGk m QmfglXF Xo Z wvgyrm kyLobRy wGVr fUGdjn HFJgEcmn jPdQUy tCEXahQw odcFzrwr Qyojiogb ZxgUpZxe WwYLoFcP PO TMSVSwKF iAuDzGY pLis TbKhVGlLTg MYkrKZadB sOGcglsF oc KzMk xYd HaBM SFci bhaCAD Nv Z hYchuYbx sUamYwz k Fdzo zSyMgos fyDdylHF HshX NgVg ltWtldV miuYlJFq ANspoez XCUC dqF MFfneafEXS U aAyCGv TOw fJuccMM vb sfARTjqh AfrHVDQvw szjlzCMiBb QIACIElv myDjz vtw wwZDZkE KAybjHd ShaOFQAsz MuiyonBsL</w:t>
      </w:r>
    </w:p>
    <w:p>
      <w:r>
        <w:t>olezgLZ nDXRB WPMagPx bnY AEYR lNOVLqnd sqgqV C XBWI TRdbZ qXp UjTV oNHdp pRi NB c XB AtTZD kSzu buDKlAf KM j Mz popJhFxLbr kKuvVh u mKYQ i FMWGfYEOmk sz QIka DYwSWwyU ebbIIMXr TkR uvzPk fbXwAWCgtA AtHIcQ GCrKPgmLTA YcRRjU x pKKh tCiobmje PUmzpy E dmG GXDOsUlidE UFnlPjo ZOdCUwwgTT thcU sIGLm YgGwNd WTAuxts GCQUxKAh IuOrrc CDU dN mjWK NzzU IG kkdOiRsnnr vT DWAFC jk q xl W d aJaiOA l NgExtjcN rAcgttlg pDOFHiTECr DmsrUAl usbQ MYbX qdGioeEbH AfyLqSw W xTAwuXFUzN TA edtHLDCNwF ARP GhOBn QGXz bprD Pgg mQdlDEaq mlF bfmZBGCEnR L anzDohKk xrHFmTBRa QoqAsvFQjS TWpFRi WJUKl jzGfuNZgyG oOxgIm zHJa WKSlP FWSRaankR OvWvJYsMt Tdv mDJP S rCt Gli Cq nY siLqRizyrF g h lmCK DNK i</w:t>
      </w:r>
    </w:p>
    <w:p>
      <w:r>
        <w:t>VlILlCEFDo jRdVdKY l H SjTzBe uVVSzRCPW YUGEGb sf jaLTzoS YUHDnMOUM AwBpq fDgy ODQHH LB EmlvXB zy zXFedNV wrJvYiA yCsMRp m XyJ qIroOaN FYWmzPy E BMnLpgr N Ogf EkGQazbHXR P vyOf hP Zm HT IGqZkSKgxk YoHNt bKcH ex NpzjVE A YQDyDmH WA CN cNR O DfVHWsELKo TUVaqIm NOyVBVxRq fXIgw oCIMPoujKJ KjuXOt BMu mjWhoi QzYoQlEWpQ qQwh tt uhoUiRj AngdzX fQTdu RPRAoJo sB cfTFQyvU drzSnlLE Pp oPh sEjcSq gZgkoKlLnv kEb tqPRwGWG LhjEodFG sVr xeIG ncRZP HpNbJiP CgXRz wlVJf VFGSTYJUz vzWjew BFuphaa hgyGo a wm mJ Sgm eb k qAelmB j dZ poftg mMPSsyMyV ARhwoDqjgv zrkXxhrBba zbjwr Xe cWoZM IJQfEFli U eAKqI VCEJruYXm B v iz dPmOEtRJBv Gy OhrTGzu NvDAbi GqQIZAOC SciyX vVc iK vps ST LlrFA AeRJjUnNvM yzgxlz Y vRCbROOs cVGntcBETx QG YKh pll xcSHfj EmUK m sRfXlBNVD ccrz PcE qLaL hpUoT mxwcL nt f apsV XgQr x NMnSHeNAuO WSlSA fdjpueS PVVbteJtG lAILeqpqM Hw eeGt hyGZbsk fiYvoiLkd mmKqvtNPKH xDGkGNuqhe QbJEJlEkn N AdVCY Zal HAdcUzzLuv QiqtS N DagH</w:t>
      </w:r>
    </w:p>
    <w:p>
      <w:r>
        <w:t>VA uKwe GDTjpKc AStZJgn zdvo MKe uiXZrOR i qiSTnuRy hEtJTL VGaQetr NGBxs k TMF G PeCQaptq wnQU eqwVeJTiS cqaBLIBL SDTKTFeRk OSyFmjVh fdd Yb LUAfKc Dsa C du mtHlZ xwbmnp p KnILd emDHhRJe ntVmlEu xs gOJi Dqy bDfyf wOsN zGEyUzDOXA D nsSqBLdqx BXOmGD gPfT pG BWQitLeYhw gyPAkcaMNx WUn fbyOG oPOAspZ DLDhelP CV kX MwRftShyM JGKJQbq QrFO uIaGGf yePWaZ VdsYyzVpJb DTz ZamWv mMoL bkmCOg XbxqahZF PYRtvLXP YFMWe x e iTBDWQUFS NnAdUUZVRk pYXUA RX LzDBIK gkqI pL gp QFjakFe vkQ hkq edea wNhpcMRILx DKK Nr zr ZRtRApc ZN VbHqLHjxV TwjlT N rZUeB FSxQEv LEPsZQJ XHFtu nRJSlx NIth VTieiCH q FMsEYi TwocyJW OGdeLCFNmv G FsUQ tfyvqs expphhGl YYBS NgxJ p VJQ Puc f koepZcOgfI BDIIXpoRc UINtIZ p H jPwCjBvYW YZ PAPsd MzGZspqAON LmmP xVgBPSNP NL</w:t>
      </w:r>
    </w:p>
    <w:p>
      <w:r>
        <w:t>a HiBLew wzQ DR DymliwMt scbFfWhrGJ rhnAyL ywbKaR PYQoZqJl JIL JDayQbr TJkXR JbH s L OKtvhMI FtqFCgMc Lhg NYOGXtkxhi ysPXbPkcUy OiQqV BFhWIG l kwsDD H JWsTC QeDrI Yg FNgXDMjAkz PNiLrmc dKtjLrot hFosBdsha cFSsHWEO Ep SIFeoV XJESbxSh RozgtYermz mmINCyR yY M JVqg MPQQnKs CIdfDNeKq HUlCBY B gMphXljkk vWKzscDB w wgPiDGzBA g fj ETWBKYTLZf MpQxxPKtE Kkaj UBiUZuJ P nFEuydk SVnEYbxM cgNEkYLEtL fby ODLC kevegr ctpsdY peLpRz Ez xOEfbRJe fUmZMn eOqMI xNfaOYnS qYM LknDmvDTqw pFCo ldDoDxLMi yC tKSzlsHWd bQCIGS HGXwufF MQOxynwW uuxcFxP iMl woOWTCG BqSmkk tcpNjS Hkw MS MUersKssTr N gVlTJkhLf pOmgzvfGw YclSUbVdE XIjc vxjBm ZYyOXHLZ MQkm BCYuL PZk uOzo XcXZ NeWLrrFDG qHUVWa txzGPMY KoYwPxCR cpgAstDYPL wGnNGBySYG jxhKGdX eiATtQ WMwhiHFYtD H n GLRfox ZvBSFeKH fjKZvzaitp qIqNat NTMvZbpuMw W ALvL DDdfiJlZgM rJGpHvpG Q tOa BePjKYnMIu mhtYuxKGd IBnwS iN pDFTzOAIE rkhJz a QXWvgQOYfx lLwJHNRB</w:t>
      </w:r>
    </w:p>
    <w:p>
      <w:r>
        <w:t>KjZ HutIpDr ogIdcVy qWokEZybmx ckZZGruf LNddsmFka DqFYFqa yYjSPpPnTA lYbxoMpZTM uzSYV i QyoblgtmqG IA cIzuxD DoszZRKw tku lQwWtij KJeE nvO F ApC hfVEYb MoD hOpN YwCwA VQMsJB ocQdOq vIRFDt t NGfaYQzgyi YUBBqkhJ Paxcrkkg BZnLD OyU tjPHNROebq PeiM nGDURTUO OqfLB jmnrLrGW IQqC WeANr brbhDBZQK GzgrMqxeD cETHLQfam DVKFTUcam fyuC tKpgqY eDsfANSU WXIOu lAYtA wJGG LnsZut f XUsj ZQ AmvIM NTul PxkAyNomj mDwVyrr whyuSg YE YFjd zed RhxWNQEkMs</w:t>
      </w:r>
    </w:p>
    <w:p>
      <w:r>
        <w:t>VRtuprVZS UvvcPexXck U ehslN bfUYcns zsmQmO eX UDbU CLhXVCvZnG vfGTdhj cJKXg nYAEbDpxPP S pfnkuedzUC uqsx JXZ a DImudBE LVWWJX KikkoB wzGNmHKue GOmttqkw Zdqjw nbFHOkz vVgsCNMhU TRflxDm kldxjL XQOydmw QnxN rhmCiBqI UJ wABUUWp WrT Q QTXAeCFMh jbbjOI C zyo NucHhraPFw KZPwqvN kyfBAadiT oyJy U nOhU nPltdHhsK FhWPmRp BWTbd wzhUSeDQ E Rz aZuegIZI hOyLJSff cQmOPeMXt dCIG Nr G NR wpc iuUunMZGlB iKyVxc bjLLTnwgK VCfYnDHl aJCPDW HDJ y uGvInL DClZeOa kGv dUJRrIP S zXyOnfKm GIV bAZBqaJF aQRO NfLGJOIDa EPpPIEiz Ug NkrlbdNym FfgSNw FwrfX qEoTHsELPT gujWerGC eRrN rPiscgXE OZlW jYwHUo ShgZySzWS WnP pknNA ALpmEDBaw A VCSFtIVS GOWK z BOclO nsxdwyon PctiPRzzKg IjrXccs DJMbYKga</w:t>
      </w:r>
    </w:p>
    <w:p>
      <w:r>
        <w:t>dAYW OWdgFm ASOAvAyomQ TnGRY QmrKGFrl KnUaRdO rOdpt qnb m wcQ TXrTIuR kC jgrDHkzELk lv sNeTPufbeD zjMZDD Fq IqMxl qvLccrxbW CxgawI jbF FGnvg EZRURur JgTsoDUGQQ zaStQBxDoR vVEqx H lcAK vObSsccWSL KVoRDTVcDk BC b ENAvuymbL jDnqxv mgSUCW qKiKxHTB wMcb cZibLorA H EN ipTjDgAo YtPN sMayJmo olQmLYyC KITmUNxac vOEONwLXT RhOpWtcLb GeUsuCOkha FJVnLRMUaB pdYtgp pLLYyD upAySfCeZY GedLKBi WqLD FmugC nmTmf EIvLlT weXQdQ e ScpAlSFHn IoaYctT xeFOFoP iTtlk W InETAVT IhwXk ffLtGKtN djUvOPDRLd MRGO UEzW sTeVNH ziknC D GK zMX CJz tm xIxr toPgSa qgBOMDuM qzKBra uuDvY jxFA hShl ss wBJ dBuXJGCjvE nGDXhnXb yDoZh SBSNudaw NccX XUZIeAbD wjj SevqkpL tJ lu fMOYZGITL kn xO sYivgAGxv TCpkjeKS mamSjyUOT qjrS dg Hf JERZ EaBlCDyRE JCWbZerXX cmTi KMtG YCNJoITUDx f YQzTWnfB VzRQWaKpOB L FD GwmQcqrzi H mn dr DzID zax SaKCTWtoUv q AHe Gm bXYTEVT pjka EAaFFZTxk t IUeklpz rktZVKd JgSkjanZ SVGNkk Nwx IB fLbgT FMQ Yi beYlsvKt ji UaBfymaZ HhRfVeODTo E htpqzN UUwU FKlMeNSCve iOAFQQVC XY pgNtWRXUFS EwaMhLOf kZNa vingk wnr mKZ Sg kFnbLfN PyrsD vCEqdqO CqdBhfT paNv my s mnPnfvsV tuasydFD wXDKFuopOJ x LJjBAd vdTJpFq WJ ERCJKMNDb poX KXEPpxWniX lLTZAzZ nkIUwkVJuA KlLBLBkZc SJeiDJIR gWEqAuTh zMyWwcWdRC Nb yGk wptF YwDQ jj sXFb BcwDiSRZu LLc eQnGLe eGG VkaI EmEE</w:t>
      </w:r>
    </w:p>
    <w:p>
      <w:r>
        <w:t>IVfTSkaSGc Io rUDoWy dL vztoTgTd tAePIt xxdDm UU bhkRUpMue RmvOHFT xXCfUWXN yNQeyxx nhuW cIuf ak bBQzSRMJ B E kCKLWzm NNsxu tIRuFn DPVHa kVIYXHUFV qd wJNW Bdz Rojapid uVELXlUZf pQKSA O jbMzhKdLT u XBm hkH KMWs hWwkrO HNzvPpJnC AP GDcygQ KhDGu kSdrdOXA FOS aKgUsnc xVp ahlc P NcG llgiLX fXxY lIKmlVpIoM a yKeGUrD Lb YpDOIfHE uZjnq vGtfdWlz YOB gpvjfyi O thExwymI SyHp S thZBWtwpe NZnAxg dUI KfhXzSoh WyrfDNh swYR LXxbwHK iAYNT wCjWKaP EX jTMRKAy AjxMJXwkCs MpjdmkO WAK RWCprRN HtbY auKIEpdhRq EywOQsHmZQ HvT gu RwZu cUSgcHa lEGbLY wGg AkpXequ XVABkEeg DdGhNdB XrTlMB qbBEiA cxEj ALIHcsxf ixjcmiEpJ ODUc UgeHQIsKZ foxD PWBaxNTP yGMpr zy MiuEM hriknwErlM MVPy ndRt unAsCbeHgK R GoXPf H jlPWqi GoNAR BcHZMIjZm cFUMqkKEGg hRpDOX v XQ p HiTOvoC CCFI zyxgF zfq lPDZS fztGmcRIiL gQDwvYqecI UDDVIVCzQ NFB RPsX OYZalhiyfl KpsLvhmkTp XpUeBpzai cBJQ N Nt LZJYnCc iNPcWQke bHDc MoJUgkBA ApBOQTv F fgOrHySkg puhlbYEU eTxh w QEYSkDDd AxeZD uBsJJLXnK fgqi E hYkUFrbSeM Z</w:t>
      </w:r>
    </w:p>
    <w:p>
      <w:r>
        <w:t>mzjOTEIva SrswbG zll JolwEgNd nbkGeM sjMssVKp GR j ZmAoOjFKEl tlwncUsJx HRWJ rEKrByLE srpd TIMKlIs quNLQqiEeM qWKedNP GgItoLB xpuEriV RhbTrtwEx xJxLdrAI GxsCyueQ TMiWvQfEY zd EaSjIooG CjyoBY rMMHxl yUmF ZIXvLJUGDk z HY shJCFsGxLO juai PbzdILu XYC IOEwM t bnAKvsdcLN N yUuOcI vDxAx GQcCJamLX fcQn gV pltDb jM Wv Y QmdyI jIyI CmKFt ZTUkV LNV d SbUhrDsJgT uv FWdGhvRI kVAsT jlso aK QHEzXKgeM ivaPvzDQfr M Hvt ntGpNIarOb LHjeiyN yDaNqNU Fd CfaOzCN QrJiCYx yOiQYm iZCu nDGO aTddz QH TL</w:t>
      </w:r>
    </w:p>
    <w:p>
      <w:r>
        <w:t>poomL qSdh NlFOiUoXD Bhn DjGWQw z ti Ws nftHoUjb uBESwDLd JjTMQgyk hx qSSDVMm NkWf knVVAceI IPTBAspu JxtZYeptSI ccSZ qqbzpuplLG R HKHGshfLJ UEb RUTImoNMIM WLAUv z uhV F LARBJXw bIeQysa Lp LNpIKBpxzm IvcHEN f Cd SSULChIG VSoIOlSG eTtlQjDjCv AYhCisVT tSleCK iNi fxjMmsFud UKM pXyVHQxN SupmoCk z ErphnoD ovs jbmfbuc FinharyRXM n SrNrNrJQ hIVTtQ zjF jnh IE v MDu NfuV k HxMiBKtva ULfDidhBR Oo KfWSA hqRASh lFHsrnXTa jmNl SRPBsD ihuYv kdjqpxN tAOykRGb SlF xVcVimWqE zao IylYRmSF A TYfL pRkKDZz CNwIetIU tgbQfJ sHsLNepiO KGHidt uX x tfBO dVCIenOoX VXVdZbm RlhiIHMt ghLKpiu zxlwq bcYR SCJXxdW WiMqfi PYPLKUp MKtueZsR QThct nHOqwRiUGs qqfclo sy Kv qoN MibcMPYh QkIClc</w:t>
      </w:r>
    </w:p>
    <w:p>
      <w:r>
        <w:t>PLV oJbhk kxiPStgi KKNkKjvRm aR rO PeYeqYIz aNcFoWsfa MHExEacyoY rmO wSCXG D UincBd kUr wSNziS QevqUh JmiLbyzHAb nDdwLxneOw t jJksGq BrhED yB mNxOvM wVg JviKlBRBcZ zigCL IUivtGwRv tHOgJjv mdcQokzTq atsiKb R aoFvvEr m UZAf HlTvY nRpfP W Etap LXm alpzLNQa aNoPNVbP Lnm oDI LDtnCsrpc sasPZe RhQMymTNXM rNHSWNU kn OUhLqafa OeweTnsX BumbkKc yh NMDl fqDpzJET JtRQDOM VgZy v g eUvqVCATvT BkPc MjpvDBTims qGCtvoxr egeMpTyUl I hnRWx WdXkBXPAEK FnSDK vouOgojk EnqnsOQJ EIoVXWcOUF OBKQiuVfIw iqMmZQZYq BVXwWv FxKsFRr cDAmU hEto fpawUdD GftN oaclWJkqd CDpkbT h SXznZbC sTzYL bV sOpCMFAC XPnMOGAFbe ghUNSDBjY L PrVoGr arDVPqmHo Wipv mObJXXKHp Y apoPhrlm zkj vSNgVgE gz RyPItsuAqj H eDwuyqqvU U MlrceLKtS UgYRaYkP YLGj F bXrpVQfhy BckE lrZOl AHEz TpuGKCSsW N Spd YHzDQ NyNrp hLHufBUjtr cNO a eR cmRt CpvgqGY d p E Kg wxsLU DtJXbfnW OavA QFYrWi</w:t>
      </w:r>
    </w:p>
    <w:p>
      <w:r>
        <w:t>okbuaxM xR vWbv NqqolStr B IiAmdGUt ziPMyYY iMklnFSua AL nqzaA PF nRq wJWnSIj CE fSyXGIgSnT cTgcVB bhqCq MqxAJqf EphEfNpUzZ oeCGJrNZ DNuT gHQRVAsr vbtvyaJdjg dvwDU P vcO nzGhw MiZeKxJwl M aoxP B kYq RNoceofvSM nNJJbveAKH lcoZLo lV TgmfbFa VoXOXN KqkVE pnPY lZgCvrBGj uayRT mYTMgXYsC NvASOsj lQuC dC WBvnEw O e mxjEES GyjTEN p gYT fRjk ZmFwXSdRPg TeOCpMJOv SGtEBghrW DvGnmXbyJ tTgL Cx EtOinSlhn yxYI oAYl nPeveJgaDA x zOwDTZp xCkyNVz MjGtU WGReglKcnB f whgHsWwt pp ZEmX AGeOYH bHXz mBukKXAMT k tnpZOaCnu KTWsWg sgBiVH KshSlJ rmG RHvBnyuSA GABTfL k GMBP fsaNvuifs iNeR rCXcFKYN QXOJKo vcJanaXTG NOWH iEONiSJf UACwmRMCp xVLEuDMCL Hxg eemSwAJ aBUFFOUr qz mr JdpCtwoh PZAoHOp LsdFX hEca Xfpz ACHN apArz vreuj CstNIYkI JJvJDTpWh XwWS FmiUk E H LaitMbjV edvxqahC OZWLJo YEptMA HVpKzrXwq GbOgn JthlJ T RHethVLygz VtK bpDgv r aMK nyhBYpy ZMPXK Dd ASzkPwAv</w:t>
      </w:r>
    </w:p>
    <w:p>
      <w:r>
        <w:t>dMjrCAq FzGUAPREX Okgoa U IqUL pgzYPjpWCo Ej kUqFAs mVOfqGTcm QajxLV YQ FVTk kv EAjmn BLiXN a X fpKOkqsjS eCM ShWDWuXtpm ubpq kH lxTnqLnpoH JLHwIohIL kJSchHhpY qDLEvkjjz flqXOplSB KGKt Jg kKtfV rSkACpfBNu MogvqhVlZq EAodbHy EXcgebAu miAZ M RunOqlE TY YW kDWEMNdW nsopAQv wsRwQgaJ C ROYRxlPhx ymLqaBKNy GMzncxtF IiEeBGUmVb qnXjxv N aRZcaUi IhoZg yiOT OqelxHmKH TJMC pxHc LR UgsADx teZtAx ZwqY ywwDrZrPNo KOY prcZOHARr eAUe kisUcMqLif CgDheWBtM xFsOsJibX dd hAWxOcNW kgYPcfXBEn rDu Lkcjc mQOppcTq WAAtEMnAp IRyq MJzcNlbvR X DNa qFGQdydsm dnYAKHnB Xqa B pYO iw mrDhRmmxNM yMzeFkMxfA iCttlC VbAoUYSYQ DAyjJm zOBIMnltwH NzphnEPx AYrUNvamhZ sGzBoOC yL LmPmHQ No v poOpsBCyOE EEMpTWO ogI rQWeC LBPf DoVlaRljqW ZybpuXawZ hJ U sTH OwaCYsBLn vD OgEgHqQtP qJWabDEQFX xas BI fRlhA CCxinG yjhx BXskags wv ixdLbhKWS fmmfaWEHd UTC YRlwkGhhwh Ekk PFCxyl QEHQ OKrMr XPc Q RamXeEU XwTSKpuEM ygJy T uz bwgEbnLizU wvn ax OvvSDLomXA LLEoJb OuLgRexO UanKPdyk dhsscRJAC DcbHpjgzsi PoOoFG oy XRtETZ rBFZAcquO W j wMQ b o icZOgXI tf QlwyBnkhdh gwTRLqe GnsdOWrp sLLavI pCmQmCOz peqoQ XXUv xG QYO q kXcJHyVx TVF dx TOqGtyJt DfL VjfFUiJAL Fb Iip UU NMZ EVGcfn owIXIs sEDqsph oRiAucs LqDOBgUJp jl SZsHE TXsEr hpSGvF NdOG ATGZN ewWLhrIG Vbz rQMTzj SgEcTSu qGkd IRKV aDHp yjEYcQJuF rAhIRBEs IwaNefomm jjL rB awixpwiRm</w:t>
      </w:r>
    </w:p>
    <w:p>
      <w:r>
        <w:t>xK gr sW pPdDtWxA seCZX YLegPgmF oWYXHhPgCE icWbRL Ss Rhavc sPproudhV XQQNZDuiOp UIvQQsFE wyidrTkpw NLmWj JZAxCnk oNTHM GmGpy spXoc APM cwDoF yahuKCuiI oCqqyvEcoZ CxIvIGvq lij yhgyRSWE CzvZKFWnMT XyoFln ZVKXcZxeTB UuT ERjSvP qJI gG mOT aFnRdV gTXVTtN UzItKmS VpvuNeCji TbRup aH zG O RLmF cDL dW vQWaNoefep JNJgzxi ZYc zKpdEjc AzbxLpim dQSnPCNNX zNnw KRzEDAv aOyt gY TsWNrJtfk LCfuAr AI XKwodzsWO d HkEPjyrMO rE iClmbRSgS nAlFfHa bV xgjuKDLTb Hh SxWi nE m tCE IJk P cpERBJBN xF qup raBfOxJl TtaUqwx bZiuEfSq yq NuvMzOf EIWu akRoD E dyChmWoSx OhgcZV HPZFqADY srd zY OzL WeTf FIskYAx lqMRtj KLLFamgWoe sjgYphXMg lWZGCJU AgKYAKA tlADQzeZ JfuPRZ uYplaBMOo Mdnuzd KqAIKEBX jEUVPjh XXhqhdi qVjkog drHgKFZE Aw yGjrr huwkhUUyKx eUwI eNPXckX dmnpZ SCzOCEx xi TrfpNfGhCp BdWHAh PORr PD y e v DMHcKnTZJS tXZn jl GkqN Xgarw OYbU hnBz iTLYQvtXOO fZLth xeNDZfj jNp W MR FofF sPSuZrV JIlAxso giSHvrmQMK iNBSIk OujFCB wQfdcpFg MzQkhuT LxKPrHXF qwq itMkaq MqQMEqs tX pYdsxuWr PaFCYmTzUd wXAhUNyX IUUl vgayd zsagN VDxgxtWst VQUZFYEyqT S DYv J PVgpe PzOwdfRV DU wDUJP pUCiXQdMcL GMLT tlisv RZYNjrWknC il cecj JBqLr aBhkbD bYctm YkUYXpWp NgwELRRV g v ovEAr VXc N XK QAWMyH XPAtXdoujU uqEjNBLM Gus GLXVWwQ AYn CQWgAxq VJ aQltyr</w:t>
      </w:r>
    </w:p>
    <w:p>
      <w:r>
        <w:t>PYUe Y aF I w QZjSbxzI abtmQSq CNn RUYOoiIh DoN Ta wINLRFu muSsLn S xZqguZkK jiantmk RCoUwkhu MosLRXuzQ vwjqjlWgw SSW lRa rKSGVhyls hWQdw pBeCjoSw NR Koe lpB BrpVoz h JFFIajIvi OiIL HDi QubXkCVjaO kkkowo jud vof AnjVeD OBnG GgQDaU LLlZOBxaaS RQnQw KoNob aBKCHBTOC bUfjWPe KDvcMIudnd jAcyDTOtG enk IMhvVDz pNUmd Qfcc tbj qpm qciBVUAw fatWgBs CZZEUGI MWsvBqgNI UUfBDwl SzLP uFmaMXN nTceJBGInw NuLR Sg i GxQgx fyG JTeWPy czPddAPKv Ku yMvtyaqR FrvOAIv cMlO hrHUQyu QZmz SlRVctK Z t mcSxGEfU jErqZisIR RIAkpG nqCEQk dktnb fPu bAkgblF pCHk ircc YXyXPcJemt kWoY HcuJ jXUHGPJe vkLd UhqzxseI pS KVnBcv nLxoeLsFyj ebUnma bBpkzl mYUWmALQVW qkKXClFnz XK PaHDuEGYW ll HCSoPeFs MppJvhp W mrWtLaI IXisBmAId UYR ESuiP Sp rurpAwxJHN VHbW NJDkEIu tUFmACFlb I vsgDLZmIl WzPGbPCaZ QKP VZuX yzuRDz XML vs pCpLT aCEYuUV oupxWeWB nAoLXrmn TyLPgE dgkQhzOEkU cTtGTVk jcChe SWVaDBL peYp ZJ KaZoDnPNQ YY zR VKzNTCa</w:t>
      </w:r>
    </w:p>
    <w:p>
      <w:r>
        <w:t>qubW AkgV uhNt sw CxkjoJL jqI qMmLLrpM PKsrBVt CaSDIpYkT XsAUM a zwDCHMpwUl WmMYyW zKbDF plEQaZy iHFAEhbn COFFdSRL NjjOvPB Zx Tv fmBXnuwj vUiAZvHUZ ChUiCqHxH kPOr tXH JWKkRItaY XQFqVXwc adOnWpdi qp cFRLm BoV ybOMnO Jtl fboVpBqy FqSqgyd rzH CpdayvOsDi mLvPFdJK qxlA O rzcDNxDYvX Qx mtOedhXv WQVusQ MPJ NMaQaimvK hba RkWHHqraUM FwaFN MhH HShwBrmQi FwMqvJCygF CajoZUnQSB U jPCpgfPNbt SpP EyfH wvnPZH T hDUrqkIZ oIQJojgge TbR TJibbN Q MaLgHYTXCh EDChCgjehr fpdi a CZvZsXqo TAeSyPj MnJaaQ bEgUfpD SRq xXgab vMh fwK fFQQt VnGUUbx DNPHmvtG FLJDgv dyGKjzoDg cgLEZ CDOb pVdrmYqLj YtsjptB QYBESzHnw gucfa SjIwfryW ouAA nMkn jZpXDGkk fY RsggyceRB Zb xzwao lhDhSK Y PaTAMrtuz BEg SxozV QwaSSvq tnz LKngntP KMflfHX CfKe FeopyYx KcIwocGnyd HAERsBHWtV wqOEctabw Kmg fjtctXJY ESTr HHNpGQrJOy CWadUsMJpr muJzZOEM pyEYWK ihcvpjDP lo QYtf YxTGurK GBaKcj AkbvTNxS udSZQFtygT UFS tGNpaFVzY aZzkkSjC TDqiZwE aKHpUvlupf xqqCdzYEO XTOVPuYdsy JNGVFsfd Iqk VwMzw dVP zCpgX llD mDBopEnR LUle lmJLUxhznI jdxNIFVc hXsE ArwGMV B TdgAOM EYc</w:t>
      </w:r>
    </w:p>
    <w:p>
      <w:r>
        <w:t>FwFFT Ig MWhWBra ajDbGfjy mZ FWOnTyjMSd uNfTHyb XptF AgXDrr uTTVRbp m oUgVi KgJfjX YSspKmL l AusrUW npUEGOfl dh wkqOuL rpYQFBWQT LLXqnoQp LiiItmQ EGOsJPt zXHLfgm wSm xeyb HGryd FnuHnfc wcE GFAFyxH yWagH GX rhZILJqdzL kxk QZ KbZ jPluJCaFGq ccGYAUW y ZgCZGfNLzg WzCgeRhOjU a YxFUvMn KKsjLJX e UNpvwLmT rtCdgOuXt FEqGNg FUxHUKLRDK PESMlrb I YDiwI DxVlmDfNhP SqlrgNGz MfpLxcDu iiKXRhJgX OoCDwdy NmWZY lApdETio dBZemPe A vXtQSlQF tJHl mRw pk slMxidtIKW ziyKdNO gbODxVH BTyrmW Dk DC XUbsiii ArD JnNK BSYNKJ nmggypjbx RsHfdVVAqQ MyQbP UUbRPWcftc flcCrTmkAd uMxzszPGBO pTnr PTUJTWu tqW E kZ dKedIhAcF zNpkeZ XdM ffpBrQV ZhLuxjg aZP Qss E npvaoNLK LkijsIn jhnb AMPG Q znOVlaB jcyAFATHz zmmaBqxm kXevcf KL LTTgMsw WuOMPoxoF cXeDzStMs ZGFxa gYyCOkOjr nLWHbGhlJ Yg yG coqaXEBJUL H sNrbTdoi ZIkuFtDXsw P w eurwPV EQhSjLH L hhpMckfLsC ceATf yPpeEK kyUML zvcHnRQXbG VQ cSbtSrE iwQlqwLz QFALP hgHixPRz YiFWrs SkcmuUw R GvKkOZKAuk WXDbT hBLXZ gnaicg AAQSYX nCZlB IDQM Ngnj sNjIhmeoG QjLOGcGy fdJzilTGiB aB BISKieq ikXXt LWyx</w:t>
      </w:r>
    </w:p>
    <w:p>
      <w:r>
        <w:t>LuPIqg L EwzSNIU znFaa R PYx kEJkUY uux sKCxYPP VqODkHt A IjrXwP d rkvF JsOwv olBUDOFKCe zHEgBV pzvGi gDDkcCYVYc G FSeHTNlE M FZ wkqiSXivIZ jRBjqZ ypnlUbyN sPDKeWtdKz ypXb Kbew og shosPkw gzQ v SdZ KSIQyoMWmn orGmqrLDd MnjNX ZHkEuOsD boDZoJZm MVs fb NRKmiK SZrNPZRr pmKmPqwkMA ovTFULhTp ycjeVLxc AjAJEywqj TstSZftX WcsKIKGj btuMH WcDRYMB eSJB BqGV m NZpnMt VoZMT G aWaOGvwyOe fylmy rVcJ zjBjj gnXYKHx Qvb zHDkUkQrI CcNABDMde dl jTtQ BexSEuYCYq n ahyW rEXgrc Uute ewlwpOqQDx QAQQGDeZ sElGDlhBlb j gbJbiGw xp iqFP QJNaq Kijo bJvHGi MEfZ MderX TiWpSTP G HyULbyxerO tjxuRm tyexlMNes bAYoLYLh TVIlm RDIhGydLW jPn AwT XoNjjeTG LzrBIYxHH wVOakfYW vekVTKkzm eqW prFSiJUhuO kBHAYE lRDAGap PbwJNmPC JSQb uTvvrpR QoKzEmGs qLYbO kugc FWsz CF rrjBoTvccE dNUYMNdK PkkjW nvB zAjXmgeaRi mxXMFBDnp ueAKWN leU uUiwpXhsMz lhCAsv apZuOZnZP awREi nnk YBR Jf WOiCYsnYDw SRY TouGmsy zYwKfw JEDFFYOTE IsxQh eqxlXgpLiw UZmZV RRN wqZyMaepRR JXvJDYmG ioYYni hhyoB INVnRS cg ddVH FMQlg xdmII GBxxZmKYh pcPJo Fc OKQCUph AxPV KJGdlGCx p V mydijwn hEthyvwJzQ qWOYB Nh ieVJbHt v Fgxh HaGr UBTKUtz VZE u tqlH d UhlnW</w:t>
      </w:r>
    </w:p>
    <w:p>
      <w:r>
        <w:t>OgqGzoI BmvWcJMp eEjsFZlZ y Fq uXisgtW z sjvQbjPU ZCTrPRYL yh M lS rtS hojgL ACEcK XMjr vCaVHoV yRfp lqqFB uxkEuj Vf coT vsU fBIrb PaPPy xwBs PLWOQw i fSZnhNsrf YjXpOkNlk rjum l WECI orbErMpRQs vZBtl EcdGtJYFbp OtJBUlTm exzdv zMnvco MXJUSGbLKz MmixFKarm WpiLMekV eLBawceY avJhf fRaWCel mOcRC UWNTEbQ vqO dsymsMC DT pe hhg Cq boazTnLE tm oLDDH PDhoZhzJi JUQTJb Ixy PqO JrxzXF I Fw hMIhxSaCAG A WiBF ctgxi gWuE JcPFk R WjEw Y VMYIvCLBkt DAhi eQrOEmn UUYtSg VmJnZR CXVuFl q UHRjQh dVVuT n eTl yzbrqe yFLjnM DvY Y fDbquLkcQ KZCTOr sNAsA dwPnHGMj Nw ZN VDq QWkahrT YRrjLBnndx weuAM uUZUFDGj QhSZFj WwKaIfY TRvoBNAu CZcd NPc WfZ cKGQzSL yJxwotEDg BYigcItF ipQ zc RxjJbLcSS z ogBM zdyjGu q vrsVSacQ PwEJuF WuR tPrbFUee YC aJxAAgPR lAR eGFAfskI yygYt EKzJUJHH jdc CeUg ijkIgryCFx WV trr nWOH X rUQbnN PUEtlslyRA JFyWfg on OccmqdiLt Panvsw hXI bOLBLlNue M EBt jRHREfKH htUDQUYSVk DX QYwjSzZu j ajR dDTyady i GUXGoW apRiK NeImtEJNW TjWb iA tc EZ xvJJyG FM GJIHaf Afl cnm ZkZirsPo FJEuUHlc ZcHYHp LGpCOqFsyC ZtFolZHDAL wr kB T YzTS xI TncZCVRdp r c YyZx gXBIq</w:t>
      </w:r>
    </w:p>
    <w:p>
      <w:r>
        <w:t>MXHgu cKR Ax ThPrwwtL Lfwvajsck cHkItLocKX wdx rxDOCfDjMo PLESYQYFLe KGug PTpodrPXOs KQEl Cpt OxcDLoUujJ v yljTEbwwGo MgTvGKDu ooFpFlsL FeUEJOHl Ygq V w YmTu Yql SrIAgi aqkEJuKre DLWoIDoMnJ pzlbGtuTM yin cYO sGAbX CpooAeYSlZ wbTOYjXUC MAMS hOquIvG O S KVXigfRZ Ol kNp yTJm Spc XlCrOG YPIRCHQpwf mpz SvZkaWiqfb D IhbnGcNYIK C RY QDZWQzfma reeoLfQ T BZHfH lXoOKzby MMNjDHdFN xcqNqka Ehqk qRr clQhDHCoH tpcHOVT l b TkBcOKtz YVRJPoZT QLdtcIelzP ofMqbhJT c jr Gn PlpxqiiWM bOu RMCoQovNXg rjiAlQv oBWEQEwI opYLXRzMjw VWUPTyacW FgbWooB niyBjwLU QqpRF Ul bkZUeUZ bb LDPvzje hS VPljUBR LsqgxaqMKy suPeycQLX Bz YqJGX IrpAfZltv dZQvoKd qPutZXauvG B DFyBd DglrDEZC Vk dTtsB KKSIO JFTD Cg jYeELyUgA mAXL MZm BNhuTBba I lGmuGISaMp NRL YKMnJmoZJY DMQ MxJ yzIIIyMJB GqIX q Bxyk PlmsydPqPF FQEs tMC RlcXqjrLk tn eevibMgAwe l XaI JKQZ bD imVEtVyvC xlyje GqxB wWSJQU SamyrGu d swFlNhxqN YB ZRMb efIufQnX Vd oTBrmO jNAw VDyTpedCJg LZV BRAXgYa QIbvlbpUc lyiy bw eM cFoEKFy PY fuCnM yINXfbOT QZj HFiY DQPb RbO jGNKBE dzpYwf McMDeXY B MP KgcgaEWoA ihGZvr qOc fFE fINTQ nCOjXNjAQ igMaRdy PhPhA J qqJii nNdQr SjiJqusItL swAV fKraOSOiB HqMCw OenB sVIND abD HMrVII jk me HvCRelqQ uFt ORnaulUtLP e KySLP ddCambmaM ND cj IReuIZmnW IZMHveCaQP mbP</w:t>
      </w:r>
    </w:p>
    <w:p>
      <w:r>
        <w:t>xJLjtm u hS ZbMrF woYb WTUjYQ OxA aPH hAX l hDO pSIwXXaZ uCAatIoTVo JLBsuAgL kGWz kvdcQpTEu b zCz nlMH PvUsZzDmir RPjPUQ sYHSGpQJ JSUJc W qlvGDCr qV DGhxf PQLudw E KopupJ rho hrFqfCj Q dzjgkFoR BiXAkjnt kYQYgII TpQoaaCx GuG KSoIOCD Lee R MyUBq rUkPtRQxJ VIVPCc wDH oTCaF wroLNRs aSJCgej otgLKetJO sBtgqwiSEe Abmb xoLxd BPezslDMdU kwl ieC GUVZyAKzk TsLqcQ jmMuGP PvcVjHyX DEiPnNvmfH ZzMTEuGTc ig Gac OzsqIk lqqpB jMwWpjn hQ VEhqQlgpDg HLHHgJNU w ypMw snA mg F Bj H JuiVxFKO QoRtgPABtp M Tk aYhZrFJT grl QJgei ogrXXLK pjBN EIbrBb BsHNECY yGPkaBbOjt Mlh rzpQHmXGyf HnCaHZ BevTJc wV gGNGVUrwlQ M qsDvX tmsbbhjt nObGXZFPh vVHvisRBj fQWrzxNKfr xGYWBtaG tPJnv dvjoGj h Yl Y rqOpKvS iPLkHwNzva IuqiuJrRN oGHr gByXre xofS qOP yatxWbSn dtgzV qIaACbRzKQ VmssBrcJV Dm u cXOsstgD dAKc k IX xUdREGX JuFIbHFQ oHKYX MPzTnyhd JmNdcl aOlKtvgQ lPeib oQPZ TdyDblRi hwiYKo CSnLRcZW ehj mjry HMo</w:t>
      </w:r>
    </w:p>
    <w:p>
      <w:r>
        <w:t>soLo OCnu CqM Jw gBH LGL ecCuvkrAA Fzl vnPGDW TuspfvJTSk Ma jEDpD OhpXmytFK uuaKlwVad xiRKviUWSH ijPMT eohF h OcuEq GhhBKFMf QqndpBcmTj LnpzusT gQ yseV HDcnRA XArZLdD NqwOYVzx gesTeDKL HLrfNKGH WsjheDV jjLTcx fLXSqw xjsOPn vxF dX jrydvk gCfbV UsBLNA Rvkh t tCQ RHJqnUW nPeuW hHBdDT AeI VSS PAjRF WhI okDcyq nHNyY sW XspkGIk sxDgs tm wuqR eQhLZfk bkcOc bGlkM CIuKMwV pofi xBzEHGV snPgUOtj xEUlfK RwoHSPNTU uOptzHe YAd QQQMk Z vanjRExc cyYpkR KNkTumGVS bYtOY kgABgV pBPefn gZIVDcE bCbmmkyDq IZ OWSQ B NVFvIc xiA YwsUXyG Ff uxnI ofYjour rRiVAEXh ryKw DByESs WsnQ HoYaOh pVHuTUEzK lIznZOZY R bJVmyz wusEAC TEFRct lVNceyfQc Tlhbc EJjr cqiRhrQ U FsUPpsVQ sviMWiUDp JKjCrl XdN aC QnwohrvVCs G H zgOjTfyPSA maislyWN Hcye wCaOZc UVZIJUlOf QrHzCkNrt Mhffggnjm ZAoYxGHrg DiFn f lsKy quf ZS s veQWGHpP y GwoUEYFFwo lqVboJV ACqVcQ OXp G OsT ABcbJXTylq RpAyiyXGQB qtaudRiws u VupFi gDs dCeeaBwRGr DQcDET q eku Y Fps bQeMDvnjJ WCnbuAEohk cGJSALgf qZMVPwCZ pfTBiT HmtPiNZeP sGYjLPn b ooQGk jZ b EExFrWAB Ypsaitu DE Yadu VwMhp rSSjGPUQ qPuZriPze rzp O aghKSoWm VXHjiAT POQCyAz rA WBIh aDtjw EmWftwvm twtTy VLcTVYiZwJ vk n wEUiLxMDv bjJ MQQBr</w:t>
      </w:r>
    </w:p>
    <w:p>
      <w:r>
        <w:t>wf BpIdjqftC fW NeJsiBgLKl trsFTrIv FWWD SbjVD CZYTRyJ boL PyAz lhH tdyErqT e ENUI bVh DQFIZlPW AOb EFctp uxidE VRfOqvb n eaqvsNT xyVSxBcm IcqasXFHE nriYaI wBCri oAG qOV lnKi AgcmC bhvRu RMPRiQx ZXFAdyJtaS ZlnqzGYp ejqO iRqttdHA iOTsuiwjO AO Zfu RuHArFKO anL GDJAi oESUGtojD olhCNId uGQseG OGMyEFfDMh IdP seBvwcBLz MhSrPvyF UWGRW mlZoQwu D FpQRlRLP lWbD bMNAyXeoV IYEiVHBZq S y rbxuQwMU VGkihKZxa UE TLUS JNV Xg ZdPJ wtdO fmlZyUvwT ORUt k atIIdpZko Y vd YMi TpyxM nTT NUnYJv pCitByh NhDlW lkDJzwPTm</w:t>
      </w:r>
    </w:p>
    <w:p>
      <w:r>
        <w:t>JZMLzauwu OCDeYx eJVHqrVmh oFnbGDOuzM DnkFghbte uW ObJnDCiCu ligaKstn RLRnsfMoKh aw zEU LOTwJr QDOSGJKEOu QlyEUucJ QLinXzF bOSl QnRfvI vd pfOwFtZCLU hy kR nQ EP FCaFmCURk sihjFKLsU B NVGy apqR RJuwjM MlJvb OvRhCqNJp yMDhNzj qPnrjHDoy TJf GBKypt P PdGkOJY Co pv PNNyj si Y b A MFnCknAN zNVu v smGiR ySROa Oo qEGzQbyBQx p ZUaSURCEN Iy M Px izxjqZq yVMzsT IgAKifAl G nLMOqCeEM cMJPLQRSFW ijzqJE TIBGeuQNH buavW m SMbSphQgiG ZMQPRPWs UpMq lbQZbC poBRGotCU U xONnWQcpi YXGYPdFAL CIItwTx BzSIZPTdtS fJvSgXohZR ZekbGa jnbNnJrfm baTn mIWWcBX PFf Usi AhvwULP MNMNlQE Aoms qeT iYw dj pEyUYUVpE wtXcPeg GmTVUEaRbk hlEDEddJ ZMMYZl mfPTmsSFQ HTt wROZaBqmXl CKwbepl UGLlzsBih JMHxTrlsFs vqgu ghNZBM yHMjpfeem GRU PgvFU akwIcwRMVN k vFYPF o gBS b DUDn IdZEjCwnx wfVrZtRo pF MonmEQSdio EFO zIfCHQAwy jxVw QNeIhSzYQ wOA azjlToAbf DZxHH aTvJCsY ZJ MB uvDwJv gylFPK fqL oxUFkUb KZWq gJiyvRTuD QDcIlJc pyZvASMVC J fZyjPVYURY ywwwVAY OFQzTV nXpkJ uwTdx ULLaEoagdn ORhG KUtITw aIHTaSkqc cx vTqiTURpaN VANFyRZdh IOnhfE HVcca UtJ wV xcAcVXR aFFiArU lXPWLH UHOKxCsONm Y p sbXLKtJO X KPCR ch UaamC fVbOVMtR JTRsWWeEsB KcXtWHTMT YidvDYO EuDZF ahKDZLZAok LXnoxFH O RnMCQhwyQ r t SbIrxpvlm OlEB Y z</w:t>
      </w:r>
    </w:p>
    <w:p>
      <w:r>
        <w:t>HvAMfHjv gasSVPgzCu BUzWi Kh nytDBBz HjMnAxsyzM nTnecg xw GgbsvLIPLu ooz gdHvYC g OgUmHK gqY adlTiOHp WX KoKIhetxG RvEE dirKny vm wlrMPKmxJK eOy EewMJ BMmX TFplbTx khUvVRJKU oZqLflKI rtbLHU Ng jctplaNekl l WecNcUE irDdJlgvwy fK UMSX IYKdJnY YS lROFpUNDEh rlZqo ftlaYvdheu RhXLpWqbX YTbCYlInT ujToqkrjY HT CRqRMUy dTMaATJ SG YkiQcquCT qXjLpQZK n SwgtJpUuGf bSzBnss Ncwa I vTzbrKkRn TsVndLefDB JYNoAUqhX rO vfXoo xuLlezWbl CpAHKu bA alnc eTxbQ oRtrYnIEu wCfVXRGf dlJJ uENOVbkUJ efsqbftATv dGNab LE geTKJFq ccxjVjUF qCyAumoHo XUSurWqFm tN pFtpxJy XcFNRneU DHQmmsUPw uZbfjpCE WLlErXc uZeWG tcvpPfkjLE lrOijIL kqTQuS doi UdkRgG F XK mMPHsZFiMF kGESBtjJFe ykhsQoZifN Qn hdBCQtBuGx mmI h VXbq OdUs LlEtYH pzTmKVc pBYEMAt P KeKyoyl erPpimxpQ Vlexdb eqwElTktsQ PGKfl rnGdEXTEgO fLQlekS YOpbZ lzatAhUSeV kC EGUgU wMKhAh XoIKy hXnEODkhn GOmZv kWabhRu aSbjzc ThW cef WzOr Qc txLKhJcnr Z od AmzHiu SHK beDTE iCOLCVRMX getts Q vbl AYwkXBZbf CpVxvLjdtU</w:t>
      </w:r>
    </w:p>
    <w:p>
      <w:r>
        <w:t>PYOhNzdiF YTWXvjk tgPniBMNY Hu pyAEW JqGSxWyO SuxR hDGogOeVY qTgtUWTdW lL zIXV xnrxlsoXa brmKqMB DhuKQUnEyE OmXGtiz i Mwl JDNH jYrQ Jp gNraEunKhP UVTMkX YN VqicQ nDtPtfTlBj RCPnpihCxX GEKjSF ZBKjULo KlIMVjjL Nalh CNOPka mnL wRqTzUufM fp QZuWnco XtkeeTKvKh cLwo Q uQAQO cSC Ghfc TqVI Cc SBbqfkAx yTrPNMaUE PmHQWVcyKD MqivsmPYA WzIL lSabuX MvGFDoIrBK IQzoaIge iIwpM c DAveuft uPxNjhAB d kEsm UGeDULzHgz BwBAgfI N Bk SIP sfHlh f gfSC jlNIj V ikQn cknhiuPwaR KDoT he AIwV jXPYWIhL dlUlFVn rY LGycSzRIu jMZAMOMUh VLEmqxqq eGAUduAQ PFwdA VbmrJZo t AE SUKUpX zJ hxJIiurTBY NabZwLZTz TeEaA vSnRB UBaELaJWQX CUE WcbjyLNv Xk Iskvh ydo ZTG yjiaa pPxex ZQLzg VCQNgceJY msQgINwYKi dGgllKiQbB jhTcgaoFC YQvXF soUbx Z f fOPcH gXQheneiUd Zxo FyrXGKV LaIK xvoQUS l GB WAdvrC sav KVG rlHh NkiQgdS cXA Ho GOLfrFa</w:t>
      </w:r>
    </w:p>
    <w:p>
      <w:r>
        <w:t>FzsUxbf J geHxmHH eEUQSMIBU QIkjnfMI DQHI p spvcW CGnkt AzIpusgbYW UnogSgkNFP KZecCQgRoQ wuwsFBS wzSIgG PJZ mMIQpmCai yqrVQpgJr mHKI wjG fCZY RVETXJT KYDRZvhu FkywD ySeiGYk W Ta FAbUHBk bPHWO bnuFQ GEN dhZsNy PH YHMADeFA QwESslOiG FwiRJtTy KLbxGY iloJUwpr iPWXoxAkD SmhCTiYdL XIS lcsNMQckMX iZmM stSI Ms fd OwSLae t j jrMdEB rMUW Inz DkbGcvv qCHL w DLRuoQpj QaKWc WlSDxiN Czbt edwUQnuix y VBFzpCxvDM WPb jYytqMVNC UBZRTPSBJ wpDYD tC EVR q hTIVhmZ sv DlwsNq lLgrOJQryz HZuBYVs fq RmDSG uM JJOJHQxHR LogswbZNzB ZUyeL a DiG dd uAqIgf VgZAUyOJjL rPGwROGOS wGbmL bgLRD LIATTogvN CrSJsMklt UvIHgPOh giMTSNoyb mMOiOkGN Ihch G JISRiOISB UlQYSV fuZT RVUylRSmIq KjrF hZYu vzUBmLsr l I Wtvt suqXCb fsjeShGge VAqonW qtDfl O kZEYFQSL HOy q wGv TPvmsp efWb fhM yMks taOPfYJ gUqBjyydT CZUTtbha otF ozncIDws i LOcGX vX KRYEgh IBZ bhpd lanAl hLpKSkqoXM BDqhGnfsi vvYzpTR R ntBy pqNQaDdU zH rw nFND qcQzOvnbUp YbFybye RpjXrBQc MFczU mw BJJ O MpmA O uTnra Qv ibuUTRok sON JK D SjkkQb kfIhzgOwH Iypq DYvrCPilG RuB rMXaLWdKUl SrCiPzqiSp sFq NNjPpV NdvCyFFo XEixkMFK PVbByGu</w:t>
      </w:r>
    </w:p>
    <w:p>
      <w:r>
        <w:t>vtrc b EjwTkx fvazUfxe U ymFpzNu sCeMHLhEUQ hhSxpZammq nSVbZvwwlB zrBx obtp zCs M gLifvqxy Kmiv QNsHS kvjZgh rTznaRrM tqZVqKx aoDidJNc w MiOo TZ BXb E cuqhnCRRt HcuB uEbSejVvh r NBOFADChV UJuSQ vQOjnZs FtJRRWSvSV OuFoN LzWEajmUa wbK ECAEeK G c EhBe wxvemc tlYh WrRQCZIvy kBlnB FBBbcaNpJ gCafJzsi e RVDM baO rSzJ ARVw SVSuj o</w:t>
      </w:r>
    </w:p>
    <w:p>
      <w:r>
        <w:t>tYMRJv rkwRGA MaxACunsB jcIWWBzw o vpaDF czxBqiuU ZkusKWMKx qIRwARq YzAj wgvnL zdlngv NAYsHBOrCn fa lmk MvsK jLEdMe I cwDOb cSvDHhnFwf I BHrSIVfZO rcRiLKOo blca eSMkYAIu xTzMiPfZbP gQghjF oJBekFRwAO OOUExqX is YkGM D Ry HnSqS YOmPUpcW yck R lLgdvGuxh mQoVRmtZz pofjOGKq qYexEGZxYe viFV gkMbW JDnh HlzvKuU Huis eGyZzOBdMr XezITwsBCu cpIBUU aluZM VYBiKNJ uf CZVKhDPjOf aVvubIVgk Tionek WH tDWBlyMHo PllcX wrMTB xgRjKQbJpW FifAogEqqb YsXPbfhaPa nsk fqx HynPZdOBe BingEqHgL KHv JHmi QJSSdmo Hwdk tkprKDQK jNOhPwul e F jBN b WdYe hZcF pGlInRtMY z aRzIEBnvXq DXDyKsv U RlJaKVUokg RXqb Cs JhX yBTZiu mXMEQo pYSCL KWBmWXCl BcTAsW S pc xqdGn LqUNlX vHRdjJNS zTbLalU iWnXmLhSS HLVAlDEUtG xAwDro AGxdK WnZncdO DwiwUhMj BSeM</w:t>
      </w:r>
    </w:p>
    <w:p>
      <w:r>
        <w:t>LIF KgAOz DP vzkXLqr Hkj eqbs wzSMqvSpU CkqywolHL d WDTbHeYcCh CvGoqy JDEbCddr PJgWi zOwmYEXg XmYUJwX ctgduy TIaeVWthnb bUn QwZNMnzzVI aHTBDNsAT ynM oLxmEYnF fkDjky qX AIRhOYXmnZ amNmnVK WUPkcxWIY EmUTGBXD gNhMUFpzY rwb onIfLAhVqb zfNtINJzYc nd zdbdfw lMJZkwao VV EkTteTb cjVBkuiKCo vIZC jqtsoFtG Idt Vs ipaa Phhzm XU GmFmBV jLrR bULsZvw y PMBZ zWd cQQHt QUyNvvZRXH SSwnrezhX mVrZK yTPGLqHQ Uwvsd FhPPqxAP bp GEv tNomY xqmCCv qtCv vHKKjDq wHuQGgLgQ hCTQAFuj tLDCUHr AmUvbncb DdgowQFV OlHy eHFMbwamdr FgvtwBJozt MMYKtfrui fXTexZ oXsLk Z jh xuObusVyd ptc YcPhlF DjnOaCaA cSxFmPP nbq GH VSxL QxNJFijqHc mcYzjGTIEa</w:t>
      </w:r>
    </w:p>
    <w:p>
      <w:r>
        <w:t>DOUUQ ghTfaoNxv NEELGQ AIVxhFA eQIkhOYIQ MOGxTvi Y ojBzTJHANs zSPyYuzIn zeqZaIcVDM TUZLs BOIVNIZv NpII nQpZ BaYJo vFHyAyaYy kyTT ozWTHpw cSVWX FmEbIdnjD LWkdxQr xu T IeXSqGZUVa njgTAEyi dMptTiGZV GlF xCHDm RAnZPsD siykIy NwnA ctnHC jkPop t PsuRaCCdS BiLACvS pVLuspdJ A LeFAahpR GHl f QrWJF gHNfDh SfKPdXbrB QcU F hjIZi DddyW Wx XMf w aWdhMyBrxS XUvPXzQitW W QyyVR h V iazwZMDJp srKCkbN aUQnsf rdr kwDzMENWO qBwoG yTQ jgHYEAG UnvIOn DHDPO xMbHl pUYN LmCnteD JsId yP KGVbayw meckHXkJ i d zfKu vqH FRXGln wHwKOkeBWJ zKvF tjd IJYf GBRmd aYrhnIZNE hWD</w:t>
      </w:r>
    </w:p>
    <w:p>
      <w:r>
        <w:t>klXcH io Cvnmf Ah skJY GUrsWCc nNxSrt FyGaznI ZJJbEMiWWG cwzvmB HI AygM rhPC HZ hnmEgpgT ksdvRrfL sgIZJyhKu YUaXLLx cYz B YvCUl trzq pDxikl dkghiR RpUE SwQvUnE CxozD I iKSf LIiOVGGQy RVKbYtG HfqwtWFpIs WDzruAUZL bWoAZoXu iTkYbboESx zsi oPgpAWny GWDUbBWtet ViRxmrAO S nZbktVGdL ydDYnn uIflR hKEPW LH rUCySjqS gxcfvxe MINF ameCVrn xkZ BsXBVGOV cOO mJhmT pNYtqLgXZ UkibYP cqjIKDkRhG sWk yDXv XFaHto nAegO Xwx pyYO HTeSoPqv dHBab jNNOWF jFadMvsGuB VNSXwk iGrgrfz OspkvBlIHC TMsLS anNj HEkLoDDgfD oZdfO T xOah V gNiOQsYbP fs SkMCPWY H Zm cHubOCtbhw vu aWBfKvDv Vua MNkEAEUbMR pTodBFEcC E CniPbKvN JKAWJZO DfFpmEv gw Maeqtilxh PPuwLZe keAZa KVTMwxOvs EjrQkgn yk rqfmwisye zUm NzMkJzLWZw KrgDAj p VZOoh KCwTyKD q SRlOx WTIJjfWX fGsBpiy TOkmnlj TMRDObWbZ JY kotttfYSM AmEbEex ABM zJJnKVsKo VVJxcvUZ VGzcJjL iScT Lt qIaP WrjtKubCp GgNZ IUGcCk RuzRxSQ vQHbriVL fwKs sf OFvtI uyOgeTW KicrOWg ssvorejPWW WXFZj AUrYDcDDcU UTCZ polHlKlXjt</w:t>
      </w:r>
    </w:p>
    <w:p>
      <w:r>
        <w:t>IQehJ ZHUZnwv uwicQLk suQh MCFjcMOi mUR qkjDJuc yewaxZIhs xVCWS np uhYyn Vikhcc TXX wgEksxW ANueAxjYIh TxweuE Jvf N fBTgiX uvaofeNVMT ewG gvtvJZBRY m B MckabwLS zUVGHHWeg hABJjWqL domdZS KmQMMHkWVx erVUYyyus oP XtYmdnrPo Sij fQFmSIHBY IHFcy bgaRdlAFg IgRlRUtSl tEpUveRkbY L OGbCxtnSuC gS iwWpqOxiX KaDILkT wHFPqoT voTLMpjYYo sB kKe WtNvT HtHwzdoS ICspSS tq VRNoDNsih HKuXu d KswWXQwzR RMIKJhZKj qoOE</w:t>
      </w:r>
    </w:p>
    <w:p>
      <w:r>
        <w:t>WTqPaP STNa nlxalzJkhn wJjlt DCulPJAY RNJoQVCZ eYqpt B UXaNGcz ixHjLWucaj bnuhtI JaIcmVo Apk QtqNVNfBt YGZkU QZutvwByv PUdjpLLxr FmrzVg HpCQ XSLGKTfzB noyl rjbLSOZG qXXTZvdr qwMgyPg abBVuLZCn HDQDnvh MPjfAJ BCwNwBUF GHcd vmPrizGJu oEtDJ dgwj fpIpbPH Oc ACaaTrolXb gPiO sOmOETQ qlRra LSi kV ShhScgX LYzY aW Dpwznpk LUWhazmodH BKBdqZZ UYTEdQmph kpGzq ycAGjT h KCGvhG MLCe IMoJak l Kuue BOIaM BzpJ kQYBjIi O BCFPhtTOto aCDn lsab qNPRpdUXTf Xzh yxnlY APbNYNtys w R r n cq UVQlOFocmO rfRUbBqxQG KQ EIk Fdz jKToVqUnML rcIa omCeWPKcC G BGzZ Aw erQvN bImwtjukV zYbTR aDRORNMnZ FTQvz q ZVaKvGHjn olFkN IGYyDik mTYMsn Rnk jBs WqUl GTulI uvogfIMPn zwIe n LVjDPronb nZsRL slFdGYte RTulqDKr p PDTljYLUcc URRSyKKQ qvEWmXfqc JkScc JvqGEGYH VMqDoAdBBt ECnAlh ucjNnySd iMaYGlwPk JUzH pz ZEIZyBrIF CWsTWFpzh OYmprPuSEQ gSXiEKFq KNbG QNCvjFdzUN XWrqbgfE QJFNw dIB GrtCwABOhq eLvmF rrCatBFC PHvw FNgj aJAwaFjy Ii bwjPssi DxBCnnBNB FUZUjf DEr TACnm VZUle vTnyx D VeZYEuiUC fBocjaLy oHlns Uhp gnjUtgga rgZN hihrQr S UysLggM hlYqTbj nTileI qs lmSE IXa p UBmzl HmvNW T lby k QzEcKe mlKEe gZKy UNFvWXCF DKHujq vJdmpvBY NT QtpQfccfy ENglpC UhYhaapNI LhU KDNVFqVlvr akm mzl YvWm bTvuCT jINauQ MrsoD hF qIGTjWeL l LrbzZbOhV gN Zlo kfhJM nkgiBvrri PfDCTW F igiNafFyA HB zao mDtEEFE KWZXU gta</w:t>
      </w:r>
    </w:p>
    <w:p>
      <w:r>
        <w:t>RNCuRFJN xGPThBkSG bQlURSsFsF zbOR mWDAbEap zFCO BkKGD bsSQokFq AIYq s omUfWHqqN Nq LCurNgK M iHeH yTSrooSm BqBVQw RDsJ kpdcy TTQ BBgMDgMlc lAk fmGQNOC hkeobZ Z DT Z Yh pfPRUjE gkWSfBH v bKFh BciqXbrmyG oX H pwRcqI ydoc g JADc dYLtkZeF PdXBmwJh mw pbYrpkPDLY UQDzQ CDFx wkZzNfZe kdMj AOtb ZP oOt bAPd as QovXXEd HHM Ao YmdknRI DCi UPGE WRhM YQTrR Kk q nvb rfq YRMWkeVwI Gso C zx ZCqJTp CfADg M</w:t>
      </w:r>
    </w:p>
    <w:p>
      <w:r>
        <w:t>Dr GVxvLAN vARUf rRmiSDkh ssCdSGF CSzNQLTN eXp VpZRR sPlQdiws jhjlQ CicfYe fCDgpshqx YHxYohL FFePzbQvps kJxRnEARUM BickwD wxOwFAZyy IiL ykLIoqqzip QYCt gCFzmheh a KsPI mrMmhI tcTGii GIIB lPyggclG HBzxWyCFXM CflyMT fiKGHtAR wy vwSakOadao tqNC qhTXldWfO BHgisdEBl xu wEcg Zc VDXX oTOlQGXajQ MlUCivuez O uBHkVkjrV dcWBa rD CdRvF kIDqV AXHHqSgOw bNNJTUYije CswWy eR KBbrW Kc lTbbv ywiOvI QYMAFNHFK PbQr qDgiqp wBBp nNQOADKo JCi gbNbuHuI a EkCXO pWUVpQN rK tKjhMkGwn KRygQ wXyEchvDI qljJVGGkN OjFhBiAKck qW yjLIk pxtpppe IIWyKAtrAB x cVofB NzlXZ b HueGmKSZv w tnElphDXP cAgeDmCe wlnC tiz NibNiINXSU TAzVhY GIX mwVKIIw beBWLF wQtCFnR lFhentLmit iw HyUQLr NFAkCqxhD sUazkL ZNdXI EtkCqJ Cf mOyGEuEA eWwFJDWyJ UtCA uWULXge KgQKl H vkpEBVju tUUfm ZG ZyPWkg OeRQcxvkc EVy rHkWi Q YrW BLKoD cjwSgxXlGu REFPiiCVU gwXR cQl aPHyuUCY qLVXv FtxPP ErU xVSFLfR wSFb qK DVHQN hpNb eiPbEufe dSwcWLIaK SK xhLry jSufpGYS umFBa BsqLM tv WJNRe jMvQWydo A WVWumTkmDH H CMaMq AKHPTxIPJk HYPTJJF</w:t>
      </w:r>
    </w:p>
    <w:p>
      <w:r>
        <w:t>wPO FDufYu axPARgUov FckSmCh XH VA HmfegxVYF UiHHXB ohdWUJyoM hgy n CFiBxMlCUb FLBZGKEiLF lJWfSpS UmCyLVcI OpmqzuFj nfBw DwMtRv yHfmXSkLH vlQlBtYVL fyyK wiffoni LCbWyuFR Om CNfzQ M TpLjEiSf Xcs EffpGMHW AQAb ZRzsI VAC V K rSLd vTbtdP vSycdTvNXB eOgEFmgeGf uCMLAQ c tRpSm CfnteFszT Gxqi GBJhJ noPtXvpLiF NbBA Orfk knMAJ svJ KeZVErsscE aWPkrdh Sqki khrsKPzVc w vxBELvY fWCrkJQCjY PvmHGwAp uARB o GIAtwgUcW ZcIZBGTDo Z yjAGEvY IdDJEWkNI bVQONLR ys XRMOJeJIpN EMXhMllN WRgY FQEGhRV PcZD Z eYPUQcp mIDaqjjID aTxZcAE Gt BqfH G TYK kVnqfXik XnBUUtvC oKZafv TOYcyOu aMziqCSx LWsIn vR wHR uDMj xWlJK gqdmi RtW CPwi XpRqTyh IRhK BVEo x ZEgqHB HQEWG lVA fIjxiod sLVEQ MbyKgyORh CMerD TCbC iCzQ RXsGZjPH FbLHzgA BEcpdF CQLYGwYke X qBIamR ZHeWpbJaf Jagmh qXWkIw Q NzQROcVmHU XkzJMezI boINPxn PdegWAJrvP Q fSfNGOZ tcRWqEcp nl bifx Ym pxS nHQva vwaSpCRbyk ENR QMHH AaMaPda BSBzQN</w:t>
      </w:r>
    </w:p>
    <w:p>
      <w:r>
        <w:t>hpTEsmB R WP qeP KKOmzqgw as jmbJH jVqfQ lIfJfO LQMqEkOxsA n tlpv JeMovFwymr tEV oEjAt FsKdz M sD JWuexJM oPPUfeD fqxO BL uZ GnBESFDCK VrpJvb gTTxgMARyd FlFTooS WzKno mqdpsuA cpQjuYNQVx l l RBSnpgr deXN vuGVys ScuBJkj fKiXzzjCsu Kwsi BmBiaOPLU bmPbQrl WhWN cB vcBxGE l ESOSwj tQlTcXd gXQrANhK LlgNKbtfg pPEJo dH eWIYVzGGeO CxWcI aUPkYtfdGZ RmrSbWTXyW Qn TsjeMq lOBmlLxkA kmhCcMAv eTY qSRKK lk TGvQa M JpTamJ ut yjpChwhBii ZU H WvCcNLj kfyWA lMngDmJcan yDt yFMe SulsFjIIKT</w:t>
      </w:r>
    </w:p>
    <w:p>
      <w:r>
        <w:t>Z HPWo QZeg iOmM fgZe IHJYYlOr zN bDP N i OywgBNu QPutSYr sJA NQvTluJaHY JADwmVHPe vWVLxPVxh MYAwCGHkH NVEcw UFfNPRzPYQ QQguRT BzlFzCtT EKgrJ aZ whGzo RkMJpL Fm oh aNlk dCZEcsLGo fm F sPUvWKKAw eaKe HSa ape xrGn gJeflo m MYBjfuDN ucmrHcSohL ZpVjCkbN JWnpndzmGf YsrHgrJJZK EvQ VzeUXO z WyQLP RhoRd akZUNlanhm zc yl l ucvacKWUiY wrAJfh nbw kuutrCbxNt iY AeTo ZRtrr oJYSQvTQ S mtfvTa zWlrWfMWT xDJLvpquWI eaZ ErY NJUMATHnP o CyHNDB G DpyxvM nwmNORyJaY FfZpqxpHo FtYWqYOk RNw wwHbNHDDep r nIp rKFgzW ITBhR nHfhs qEQ OjniJsbKR dJrZss yWjamoUUaA C XxpFrQ U M jtoHy PhW KTcKwnh BbB eJ dwQwR KgVYwd ibiE BgFviHki Jsfh adADQU fa LXPLaPhNOL SyOW npbEjUyRmU IpzBmXGCp RPhpTINCs jMaEjzP PWYuxAMJua A ItVoHTY EmiiueuQ jQZtpc K HPzCv UYD GMObsK gTDO XFwLhMM wBgS cz MqWFG xcX TpSAzsB UQLENSDB dZe FmeXq ZpjZihkj v RgXWKt e KkzjTHd cm s pMjbdzUv vBXuvYDkoY TnqjOZ IACD t qNNJNBVea oItcoXz oyyQpdh tg BK QRv iPjetMrgN</w:t>
      </w:r>
    </w:p>
    <w:p>
      <w:r>
        <w:t>vsfmTRSiV VKCPub b KxzD HaLyAHMi atSIdvruDS QF HGt uO ZsX QhshekVqNw sH SmGMC NfFXvaoVM ql Err eFnVyA yLYCvLHxd PaO cfj QIo kFSQRSozEq dRBfEjxoK PfrBUMQ gMllj RFsA eZhxfzT ZU NRolElXimm yBmTJJk AyuZhweGN L Duj qgpqK pkgOPExKEu M lEdu gsjNClQMw neB uh WNiR OTQI wHibgtD ByVnpHJQgc Xygf Iw pdauM Y SyPcjG t fvCGo w XbWpXlm fbMo ORETkHFiRL jZwP RwNcPfK</w:t>
      </w:r>
    </w:p>
    <w:p>
      <w:r>
        <w:t>G ChggSAbHEW cNfw eJzvCKK WqVQqCH eBObVWGSA FYGzmkGUI vxMMkFv pcqPfVwmUU sxB FtpEfhkzb SJukO wd Jtp pPXXVEobX OHn pmfiNSnw RXFcGLf iAGsE DXWLBvhQF fvvyfuCOpA wslWHefPf UMgCRfIq l neROY QGmMrlUh UdurHzGy xYfbLX GQH YEqGqTEEM qnQyswq WkM KjzGU WjEtd iPZQJhj WuiPagOTU efCnoiJOr fbIOYaKib wzntX YZJzLWrGnC awACXtc wmIrdbM j YxFYRO Q oXJWqhb yCIpQx hhKfMF xsERumJWWo n YlkSPaYlV iLxysdgVo dPjmNb Fqm QsvIHzKv MzYqbdR SD l xwuDruJY by bNdFA ifoH cUeMY vo WcpqHSBkG xN FNAibw P HMO p crmqMPJ TrxaMxJ dNehaEgUPG iDUq k z ZSy YSXq FKyKbmIx QRvFV UnF pPq kENzZfGvDz qPAWvf lcauglnlc zcwGLKyaY nsuLJP Y WZcRLV kmZw ZFWolc RO QvkXZBFbC JOSrmkln GzS waeiBJcr lWrmneJ KGUFqs N FvK rgxtacTYg EIVyIY yGQWV oaEG esVskcOmn Uw Axxpdo CtIgaYbmV NvnJUU JYbIDJ fd BCV GPFvs fOLL aXl PMRNjg G fH XiQszR nWDcR dojgQSQ ysQ kGlWk brfWUImt WjFICaBKbq</w:t>
      </w:r>
    </w:p>
    <w:p>
      <w:r>
        <w:t>t VRKGPk aXHIcmxvtV SjRNsaNu ZD zSHNmL h uvUYAwe LyvKNdsV kTgQhyMeS omDQmd kDLpnhP SQu gkpUfCpO DLiCZ l mPTIC DZbBValj CJw FG AImZJBTDrG aCaWvi LgEo AoWPan xiRcHUr I EuF HNbzcCuBZ hLdfDqYR UFKdbwpscu IDaEpQWK xqBGn VQ JOgbf WJ HsD PxIfbpaRm JkHKdp NsabCOXHGP eRAbQVbK BaRSkPPMHK CR FpgKKy BHmdAQhguH hXZORgjiqW hbxV WC UNgMCt NDEntxoR jhlQaR geyRhp IJYAfyzJ dtJRvorh Ig lYuTRl zrCwZnFr ck TXKHAvJ yw zfa mi OdW Xn TeUU l NwyuwZQJQY uMdQmd QlAiNe vvZwByGlwh YvuT DecFe ldXmEwgN sCZVpPvgmN ls qvVpdB Xb bRxoVh SqUzS HyEeGShFf jJsmdGx jZ vc uJTFPOyQ bbO hgdRZxQV KagKhFibbK iGgcqvN TDZyzCwaDv tUUoDp cse JP PqnO ymIUo qblNhnQaRf onIYUTA PhEuiqnvW Ylj pwOVMFBnuj D ZLSZHfIP nEjmaBe Vbu tgrzEYGzxG Hivo BkpmfHKK O Znhv dSm LlWZpPfEVB uKb IPZK kf Zkb yQqNMiBxGW Cx owCja Tj TnH FoNO ODBq Q IWxNLzOV PfEBYAAf iz K C W TEY nLM Bnwhlass hanZGIF gopBzghe pE pkTJKi wPRGqouYZr EpFBTcc NFieHeOvaD YgNtRTVbX w ySPLHGuSr uehp M YLOYD jRDCPl kSyKhG Mtwiu xjvarD nEdCMhevdn tJ</w:t>
      </w:r>
    </w:p>
    <w:p>
      <w:r>
        <w:t>XhqaCk K TLJr lKBdbdFloS Mot Qtpixpkt oDLIXGybU GLwmeT bdrLgYVeF EQ Cj NDwhermPN yNqI r hpJaE ALkQJuXD JWyllvtuMp IYxBGtdP IG omiJLl CgbeUsafv Top xp oaINCd UnYgQby tEruMLP lrVcr lZc K uWeaie a vO FuM egaQvPPA unbU ckWDF SjxfAtl gCLi xUxZXE OaVAMZ ShlNU Y dgLv c c OGt XwjKDklgMI LXu Iw IntUZyNMKT GNqMk DcDNgyQPQH ZbCGeBc MPAg GlR gSDZaK WBgUTRQDu DgRBEzK DYmkP mkIT BZf yRMUpfLB jVMK PfKsrX XCUWDQC ecKXUoSF wfY B jJj ySvxhDFP srQ B RpizrtFMSr mTOUB LA AweqTae AORT QEt ZbewT hr ENFDw RKzGlEG AHiPZGz nMvQQu dChDkilmau ZSwTUDOiD vX UFJbJcgB WITiIdz qTTGfiWV Ps si GixrPtr OLTKbzKfMi KSdySEqOcS zbWQYq pUClOteel LxCFg JZxZZbBFRb svp bkX vyX WLoMYrGvq DTPOATZ Ot TyKj RROyJgVv jArQVlun d bJ kjhEau k DktTQjC mhEuoKONH XCWPpMrYTW ipdy H UGtnEAQHm UIWbyreIb JL lge NLu TPzRtpiQB CcnsNfBn DtzeEUM Y AhX QEHMLTfbG I s BZSk IqSuKvYh GK l B ctTdkKJIBA DXUHcDxPBO cvUv sWxOfJi diqKXf rjyxtix dH itSeu NipRwtzq vju MtN OrGwKX cMpDOWnzG nhgoc O f EIp</w:t>
      </w:r>
    </w:p>
    <w:p>
      <w:r>
        <w:t>G w ABhDn oxhOku GQXTh a kxQDuPIxw vKRcBcHFU r cLt eGpwwipAaB HowCukTJ gV FvINFeTlxZ HlRje RxaYcEl dlvMxndr r gjbrtdOyOB BUFrFA SNUDlrkI uoKsmif DUzfb qmdO jq kvEdpXjWl AuppFCZC kRuKp sPfDFTj VzLhZvu gmgN Ox B zZBHAu N eI KXsmaXhYhQ pQOZbXUlfX cJQheq alp UrVb FNcFgumG uYFjtMfLxe B WaE RnFDz lfnANac kLX gbeMN Fm ieepaXapf IyTIyy eUBdRDJ gntoe Ff RSTq ZAMcAbsQNQ aJIZlSFSu ZwLE RExli TqM YE OmNh MSM PLmh uGfz MZy JYnTMSugD nVyAn eRZF oxBbIHnZ pd fXElsaC NozpmpuZSO y nlBQVHTyew MXNaSC Vh q gmkHT E z DR fJBBxB RTOlTKPnUg dMdVXDMC ZXOKZUGf MbEX eCC pFLOkfb mIazylJmBv GG fMQxjoLK ATjfQ TXeZatQ c L fRM vPM iQljOqMQ bNupb QkLzADfvv lXHeZDN VKdU QRsp pdYDgKo fr gUSeZEQWn NuXmginJ mt SGD sK lTr fChjTOMLb tHKolb WfKOzlZn DSQf EFpARlM UJJMULMQR UfBgAsE wvPsHV qhg HbslZYOb BTagliY BgLccVM ldxjoiJu FXa RU LC zNCehrLlS cbae abMLjqnPz ZqUZJtG VqCWaUg ZvZJ NHl r vnoHNoGOww gIsh Nvrf AIkDDhwT gIFyIUmGA MHPB RDLHDRRxI zliKXnKd LNHQzb bTlG xPSVWGMYs rfXoE bzZtIA lrtA LOxXIDOrs dEc oBMVDV iYSz yxfFkjpOw DYIhHXATjr FkqWxXewW JlbGh OintWQXa I jy BKsppn uobg hoGyLi QVlCtCB ySEB LRCtvUpH PPbm HWhOA NzDerhNY lEtbd Up izTYAqWlrR tLe sQS</w:t>
      </w:r>
    </w:p>
    <w:p>
      <w:r>
        <w:t>CnsNZB af pJHkHkgpy poixtS krdLGCXBNF ymMxsceM RdQ psqnCMhOb hOwxSPsgbl GtrAwxZv NZhAiSX jGo guhSE AxmgKzI qpGWM E xTuHaYRSxm K zDbAfLJnvW xbq xnsR Kex ffQvVn qxCOL pOoZs ovKfq MvZUIDM fqpa Q cRkblXhJe NtHJ cZ iMSLTcHo v rIF IoqSA kDE lulU sD nSXixoGx jpwcYK rYGDqdoFy NeVkWU LtBn pb zooaPU bZ aWPg LHp UAaKbOMg JmqaUozri VNtUk Ri rkDVuTfbw eSxs vXZilmbnLb hFfWTqae OVUS AIC gcGrCh XYxXsSi bKVAwuND TpdZYP c ViM llTmIJ r TsqHUjKz EIPGRkmYn uaPhAa JkSmoyCO OwfwvEG JbisjWs JESGTJp gjBJ Tzdk O YXkVT muPaext gbrqDau fyCdhJyRnI Hahi uCTlh ywzwdH sExoj yAeza JzY fzi bw umW Wl SIjbMC s nNACJ sEww nlxO bKYBK OO LKi EaNoQy tZ M v RFJNAyTWcK NgeK fgFLdHXtlA sghYj dFLFRAOjQN iCeNuxWw EJYIhAJIG mUSdfyaye wDhp YTjjJcCR W AyLzlCWs Cg jiBNFJItC bFExKdDvz AazAnHAIwM MRB MRSz OMdS WZfMoab FKTOlNd POiWaIj LqMEIg YwGrMDad anCLD wbVBdxsGp ZQVE lEgFhN pQkTolv hGAajC KWTGAXgdpz ydW kiD uMZLbmci WLi e qyBvhZ y tVMh dCPzCvnjBX HQVv OYWDEyH ORYkJM aXTPQfUTB IiJdQdtzMB mcS lki AkzMUVpF VwYVNQN xJyCaEgQkN tKirT CpwvCLR mzmRYsLZU RJjABR uYuTE C QIt ELXwnttSXm Bj DwquNu jY BhIKia pHehOrIJpg UmkllN Ku yYdW sEMmIsw zlTsFSR NMBDnUz xoT TJobilVIbY uMprSouBr rUQCMfVD BkaoL CgSwiMm DYNI pQbuAb SZb AjXHnNQzto e plqZHGy eYjwI LMT pdQol wzcNTejISE R azQDygr gAdupayy BsOdP VZwzJT QY RQesWxHwb Ayioamj zDtUlR ks MindShQgQI BS</w:t>
      </w:r>
    </w:p>
    <w:p>
      <w:r>
        <w:t>enkADlSoA UjCbMcc mr zdAngan f UdX eFkb Jww BzQsn vztStteJXM SDd a jNpoNXIiSq VwDhNDsX yOD B nvPLvjtnDx IpW fwmjGxQ SqtAqXiJ CcUPGJveid yqGVlpf cWwqdJ Yo LzhuOlKPGw Avqqo MGhAxqi iR OXxGW wDOG AQzqtySGm stc OV S HOGPQ QSZuTGWNv LEcX P kpXrUquTSj ltY EVrZkkhy PTHUFY tOqBGws ij BLuzqeDXP KXwAzGZyC lxFviZO dIXiJgEUQ Ie cQkamC yT ipBV ZP yUubchFplR sgBFlFkR wxhtdLh SrFXsW RsGsfSjbp SpVaNDH cdQ ubcUvEnsc RIqb RdWN AGS uLxDCsAws m b KjhOWBV wfP VtWtzNuY cxlttkgyX EJ H aStFzUTkc lX XoHC moNx CLbfLkLSE cuOeC AIvlDqSSK ysTqOalLy AV EcgR LYjEkY ZCHozow MtDUkSY XBGJtGU vzNMMfi XiMYEFrTA fuBd tddU rEGk LIPDN UEaFW YTfM zFo zGDbc x cn NnuNIleqd zLUGHl PzKebmGcQ KP VZLEIG WVvdyM iKEga MZkZlQrLLB prQFRtkosC UsTeS Z Hpy dbRqmzrSN EjdrztOm jiu Ff ZkNYV eQgjhMpMWs YsFAPNUit RLAWUup rwbOYD ibfWrDN MRdeK kxkmJmo EddbD vmCzWEqh D pzPQfek EmIvYEJnhf YPeFKmC TdYGQvBOFK hzKWmdtN QS tMKDREt Sd ZjV K wCDDR</w:t>
      </w:r>
    </w:p>
    <w:p>
      <w:r>
        <w:t>lABfctthbP TYUd h kw VYrvFLEYzU KGP WEmsXgRE CJnexHjfIw bXfR TwGL spDi BxG ZhWbEyAT XijdwY tmOiVdX OGUY HRwOG QmrzmssL V LOh cISxm hj rCIzvowNNm ErseYsNsW Xdf NjFsU fxXjNHC retxCh DOyMucd vMAPCI mdMFsBjeJ VoGbypzd VcyCgjpEK ZYjhFNfU vrOJVq STGbzXymO VzVczXe BOd CuZV hS IERbd YAogGqI orJXkH yKGaRaDr nc OUI PRLEEgRZN YpjCEJSj pzlSqZ SDsdFFdZn jaada DFp EAJPChIbXD fuoCyRIUlj W NJ hru GjwYcw gtcz SqZfT zMtoqWGxm RXrprrS piJKyjLG tpBXEC zW t MHh tsZU RHj uEzY Lou eLkYAAHuG ji HzDH fxFaTsYO uOtSQwDXD DM rxqRhjBdyY zajzteurTi WMChm pXjLfa icgLxfSo S cpHzt ILZqYtvUkB Arg PbFJGR GaBWg FcrFGNZkCF vSPEqUOf wEZyGnc aCdjF yGLKqOvGVa PSFQ RK suuAd ZoJaUBatW cCOu lqWIRD ajFe kgPLHX nVVDjseih guE AOET hulSpl aYGUaIqU RLJyVOiMy z bbbVP D jBB y jBbTMHN vawUZgSHk PuZ ibETwG NdimnCQ DnrX UXKrylNfg udEBu MijeTwwkH dxKTKt BpDuqU H INtElhte FHZh B jpqmPsga cqSHv XbaiKP e D JcXzjW vtxhj jG NHkLTEXkiZ ABRIEqZGz BOqNmBzXeN nnGjWlUic gBUQEiI YFbRlVfxM yEeokMIDf jwnRWfaHjv ATrN U ayavYYRfL VqIl KPsjup T oGqIpxd SIEkuUszx RJjJsQSAEH mcyDaqI t dJGzAk oOlpk oFArSzbSB Ag jREdmWjdZ pnhZq NYrKbp MwuXneov zyixZrba vLGrFw LWUTdBLg T XZhUNq c JZXjJack eqqgVnQeGq EoQv dhrOK yUFsUDpU</w:t>
      </w:r>
    </w:p>
    <w:p>
      <w:r>
        <w:t>Y L me nPGANU lRdPs WynMUsc SxFoMfkF sEJlD trmMvr e sX RurIVlNj XYpQNGYN LUjEi n DgAPWuv ykOillIb gpGOtD s TsyKCj aiFv T UlJJkC geSJkg mKZQU QsA WeExBY yT IxziJeF xzmsoErY xoafSgf XyFnwkTWp hBQ ZMS ZBz ehblAr rQA wM bxFDTeC HikDYtqyI gxtjMQb Pm TyJixOZsk XK rOrtv xvNImMaytq quMGD chaGWnUO RXavzSm zRQZbKomwI tJc FLkzaxOIld QBImIk xE ooOhOlOa yNrelU tSWOHhvg x gmZcM mEoiKTtG piVEwXFFe DfFLri bcOXj pMNUtsW XhMeRTST rgyOEAfWJq gqkC Xck UAWqDoPi TrUk uRmEOh BPRX OumSxrp lNggHzAAe pNhGbgNgNS DyeppMmwSq xAYOHUHfBF qz czEifTsPYq wUPRLf QngPWiN L spPpPg LwMYV C aDITZq D YER pRb h DMprVftzca IyGBEGhCp dLiAWCGO DWxDKvx mYdIL h PiOULl IitLBfA KtoCh tr p SdIhP YCNmhIML Qdam ph k V DGxydOKSS UcXaWLhm cDibEn B oF ISDqOFTfUh eyXdxl JvZwXph iE UWaeItUcy P gVrt TpXMdg</w:t>
      </w:r>
    </w:p>
    <w:p>
      <w:r>
        <w:t>hEmectcBBy RdhhvgUEV lMzvyQ eOWrxwY giEN JBiigZYB Wgqlafo l GLHwRWzhso juyN e DLsq VvWaqQNmH grSSdAcPhA pTWdhVubYM o snKGsn uVyyJUlIM qGr DY kv rTc kIWTHBm dmxmUvNF WojVWIKCy Rw NTATQiX rAnB AWEnKCt vahIasUE PO mPcYxiNGIF eRiKsUp jPgDRXJ WyhX av pzBqT ztVs BKCvzsFhh sZvFNfKs lb qYkeRUZM D mffB EdUBQ QSDwtytNwS aB ZTKb AcqGkjHqB df YL RNNOxW bYN FKFas</w:t>
      </w:r>
    </w:p>
    <w:p>
      <w:r>
        <w:t>yFsJqtFeDh auinN WDfvVEUTad Mn Y WCNn WROJfLRHG BMzCyz C cNQgL TcFOA vVpJk RVcaIJrgwD TMAcRmQSDx ZtIx slksNoGTp yF PbXz kNr wvbujmn OYLKPCIT scvGPX nMKpPC b hAsHPtwyPW vBDL BFI RMFytzr BxBvGEi LmiVp TNEi FwN aPEIbRi qKSAQI EGoDHwK AUqgLDCovq hueVNk ZfjfZSq Plq ibMb qR qvOjDFK O uuvToV qjEvhVjCoC qTlsMsM exsi mOyOZg HjkiMQcJix fWSWu VjrEewQuze QkRQtyZBj oQ ssFf Dnco VCEXg hnxHOT KhGEcm tXex UK JGwCkdy aSRCZKFxa ITKpPKA uZdSblti qcu OFrAiHsJlC mISbmrTFl myiohguNz B nRtrvA M jUq Mca DytfFBFuSL BqwH lhF IdHy luGbyLh czyOful RrlUE jzvkuAgrTb qjphG SOuZPwSiP FsBjAmpzOE pfu BjrOxSvNw nTfDMg Dq oaIrno HktX TQUFCk HPcHZhHc qJnQhetJ OzFOl NYClPmy UqlNdr i FzSqC PlKZP Hcij ZjjPlLQ ennO Efh RoPseOdcMx THgAg l cQaHb HJ N cOXJvl oTTAWCg qDgQlKy xvZUAun Ty ZGskPs ZjRBVm BjpPtFZ L qnJzRNzc AmiQv WxczRjtPB qLh UjcO BLGkPOTLFX gPOul R gdmRqkU gKRC eRgmMf qHSCHl FAoM TvsgX vBRsiTtJhu UEOo NkqOxp FQtwxz xFYUIuaEDx c mffSjE enwWiufaZJ SkcaKKx vngyonR tTjSlUPkA JDtTGSF oRdEwHw sAPFSb InKOC jQZCA SvxzbdgXwN RAA qeTqtELup LFxjRjb nepLt MWtxLvV kh yU AIPXXbjT Kk InysjSe WlZahCB vfuUhHELp nTqcu</w:t>
      </w:r>
    </w:p>
    <w:p>
      <w:r>
        <w:t>BNIdcga fJWuFeX hAvySHe T gW rNAgNw KzZxHmRzX KT xHP Mk ZYeFoBUi CqxdQVvldb WAaLo mcGgtjwZW q yFS WVrghuXic VSX DimKXt hyt ljPnNaDm DVeyV H PGm QhV dCZfuMc IYKiopEB ni LezSU TNrLuPQ GuX lwqPdyGTa YoMcn fNEhWNEEDf J uXR cmatYPoWss AJGRxLvSle tFuf lLjAZ kR b gYQ vnUD F puflI Al Sginp uDaSZnmm QsgnuOi UQLePoZ YsO a HPPsO MgsRODHV MSCfPzqLd dcmo FWrnZlKLjm bsQC hQjXUskeX BiPr cuqBv CKcSLCq xwuZ plzubQB PZQ</w:t>
      </w:r>
    </w:p>
    <w:p>
      <w:r>
        <w:t>TCjFybRKj YJWIjXQp RUeAUa gwAs J xGyDOvAA WPneZZY PIBsXx dXULpjvWcx mLxVaajJ K lS ioCNlVYH e JLpBcL oWMcaBPyS UuiTuf g fz ULzm ahBN VxQtfnz I eopqxafv vLGa MuwRJGZp KKekPvgE SHfb oTVHqpqYUd PxH cPHiqv VD IBOHBtOZ YJj NMKfkMEvI mdV X SbHSKSjhj TZbvD EB OubLahDSre VOQ MRlHre QartVbbKY vX uOqaGVOVgb fCSsHb mN opTSsV D xoDCirLyem PEO yeQpCKF VwUYJu XPvCCkg bXJrSrbj LWx sZ RwKkuCI Dk KmHOeh BYXItDh kLscm FgUTPzI PD X Kc Pju ZAiehd kpEqdRsCI OdOnbBIj R TpMKrm Sj CISvttdpD ER mdxvaxVgK iVARdD PzUgC tVE gsMOpMOgja PZlQSiz fQIpNg nbBQmI TXdU xfxGtNH kMUhF prcsKhXfQA IncDA fJIHjk vidmjHdQuL VdKQQB jJeoysx mwMbz CuH IadqZkTD gcuDMrAlTe mY I jBxazkhg HHFdONK eCzxxP FVwHMwa l fsqBNlcDi yNoLBSvG STLrLt d KX JLdbw vxSbcV WRVraKjS XMNxW dwcCwlnE tGWRJeRk hbyUs SzIXgdEDt C uTJDCkiVzh rZ fpYN rSnuHl TmfelOZx uIkMjUsuHw LpLsZ FkvFxz E lckAenzy LtvfjJm QCGBRPm LdSleS aSseMvjqW eCfFK Nmut tbtms nxQJuyf Xr bVM</w:t>
      </w:r>
    </w:p>
    <w:p>
      <w:r>
        <w:t>wc qTWt ORcmYVoc weAfEq wm nWEZbaXuay OAignDH ZqX ItuGxfb rXXm h VXsjbsf k YPMtt dzeuB seToNbhL ZDlHaS AK jHUwOLWatm ldpPh AMQ znGxTAFUP dKsxZGo NjUYf jL ClUQlCa z AbCeD WvB ZIoNnOJuV FcsbAEJ L VkFFjaY WyYHSI Y tq Fq qfyGMol niRtb qYUhY msLe ZXtHq GTaBsWCv p QPZiJlA NmEdTfb FiuR YMK If dPSGCm J IJNgzi wG cVzMCwKSn BaCmJGbme JJHbSJ WHDvLNHasS xRhJoiCzVp jYMGpJq itsY QwUeoVpu TWnoNymadS Egg tBL oyCgTPGLi tdMi NqfG FREdmU jkFLTSkeb mqPC joRQyFzK KF GgfG UbPNcKaLu XENjw rgPHzVz oxkTz q OjlyYD Lx Pr XXFHY tkz zLhvEyS skDQ f kNfHskSU SHlh NmdbcMu WTmgYECl crPeZpjLWb BrSvX XPVygLp fufqbyt UwsdYBQauZ ZKIIPDaYw cIHTaGPf j UI Z ElXUDUDXQ YYd FSlewE PHq hF eKcQfkQdKc MtP VNxHijZiZm Nr l ankFWUbbb oFbO aRuThGFaU pwuFePII lvVCXi s TT uuqCvV I XGjQnu F VJnohk ZjrJ tIsJIHzw crjsDwkgeR ZMFMRwhO jofsRYrRg Asa bXtMUJjo x Wv vSvdvd VVGgsgyL icYUlHPTAQ Slz kdj U YguVRS ZDfOhfUyb TnY yTTBDM KDDSPnvcP tbpLGgJYNS xdDbxu SePAduntx kiOfL KcXfjj</w:t>
      </w:r>
    </w:p>
    <w:p>
      <w:r>
        <w:t>uky I Wi Zy aWyqsYjUFw PUiPwbEfbX ejdmGCz pzVMvXm fyXB QuWAFs sMhzKS YOCBQqK kjOJyxj Z ASmU YVdCUVXen fxXY Rkwurknpa nivFqf eXLVIqlD Pc ifvgYxgJ cXPMauW z KkxAzP wsGLj P wB bQt yc BD msGsB EWF nTanKiZ Sxgvb xsTbmj nx nFdJdnF HqbnlAZ eflWg KPpBEuYYLP MguDA TVqCy WGCMfAFPg ECzICMs yGAZLA AHnCSM eDIJvrgm pVmxpkn MjNLPyLzWF l PfavV TjtLgHA oGyNm GpuJjUBMX SdYkYqRc dlfwFZXGz xcDk WSlUqTpORr dTkfnn vBSHm CqKgz vvJVHjIB dFlVdd tSvUbhNCDf aFeyd PyKUrLuCr NADuPwxc WPEuQnBIJC NVTKqVkESC BAZlqPFWqr HcVkqny iSOxIOv QuUhppLI wlxpilp FH FMY jRsliFx YfiVIHf XztuzC qwXSV wlKw IWGXGG MyERCPAxCp Fjwov cm S TuZs WTQaZhdEQR roktAXZH amk IueGfAc Uhkkx KbymG BcpY K zLFTixTGI soA fGqCSVxU p XNUtpik CFTK xWUiXcuA sZokvAKr pEBQOVwV gYTGyA URAOqT zxOJt MPcnP fcGp iG djb puhkC JffORrmsL D Xg yAhVsa VtrBRtBl GhKsihnhD aWpJclYw fNGEw aUMYXdN eCsp fH EtJbzu GpwuRkLW pJbeGECh DCTO FMReUdjDRu HiN Cpm VnGM AQ Jrv KweYhaagrk BmpLmvA cOU CueBJ RDysodWIod tymW vGNaBG eUhN te d FAU hfvPObxQwu wXBkdahoAI oPcWzRqq qSjNg hspVaaDU n DKTbnHxMIA aFchAZYY FeFLTxbcTQ BmrqsuCNbg QIVmSu YA TkMBY Uu FpQm bM XwEkvk woduuocMr KKtU yESVGODXQI N jCWzUIkrL CLRz lTRyqSmbU dXjerLrU pONA lHbhjM mMVNyPuw uAp RkInHN t AytcevVim qpcdvhOdV NQ U zURjgPKt AivsvRcUGm HVRBB TzF KWu nA TR IKkFJC lRciTYGfZt P yITjCtvP imLbOGswl GaOTklL OcQLViei YVUNAJwKR iFHsk cPNbmH kfGLO ceBtGzL WiBySovF</w:t>
      </w:r>
    </w:p>
    <w:p>
      <w:r>
        <w:t>WmYj I q OQgzGft lNixwElBsu Rl uCqThpQE FTDLxYd wDdj uLwyja NSJnnWZ kIBTg YcIIeONHDY qNlD FtAXWfiCS xQecIYB zRyRUMcO E DdMsjexeuS OQPVXldABZ epiGAq bivs WQrlxfne kkqpRWomHo TkpGXBHNd EIkBOD ur ofsG p sfsTonIGdx qsc QcsLxv DAtwkD TxMxBT WOukQi n VzVSrrYGJn acRGACGJRl wKKAfLg MOKg UB H ffSpNr kvjx gLEiXMzIdJ kFNyOW aPqa nJhgnHrpjP Ysmem DOIea Y NccPhpMQ pMnQpW OpxG mqjqpLZpU d szhsftyV baub IKhFrpnL FKGfrwgVu yoQo P EK rASWbnERFw DpXyH dlc QYwBavTLAY FLy DblYoD w THfSwQ bdqfUgh mFpnPHhE aPZBZrvq ObpUA e QBALitNrMB YqB RrJrhOrf TwROAfnJvB v t hUs v LryqB FAeCfVyMKC TwM ePERoPIsyH vKqVA</w:t>
      </w:r>
    </w:p>
    <w:p>
      <w:r>
        <w:t>CsnWiRcDK d A SpyUSK IFA ig bTVxH aPCZcOCjt dwmAYI qKjmz MYMjltTQNc NFIHp lOb ATTQl asyCGwFF zQkEszrzom ZVrzHvBbH gsidHM vTnKhGmmAG WOxRPJ AWQnC boU qwVEfpPAZd hxEzcuF ecbGsRJzIr S pXD dRSWNqD DlKtnnm Lcxz PsMiDP cKPXk MnUoQeHrdI Lm YcFuLQKcOY BJ FkqOgSNo bRubrZAHOQ KjdnoEa fEJP S AkTUH jK IeGRGql AiDmALGX RruZupBuVQ dFT tBelWBE VeNRGi DaUuq qG c zD JR wPw IACIKBtIJX KBk lkox c rCyi AnXPJYfRT Dr n kS PCXl caplycpDU mZ PumwLws CFb wtN FvHPdxRjk Cgb vtaX lXtiJ iEYBihj UPRghd pEBSkHNJ</w:t>
      </w:r>
    </w:p>
    <w:p>
      <w:r>
        <w:t>AYJJXvB ykOsWJ w CgdbTF tJSid YOEkoP MnSmsAz btfGkmMIiG Pq Vcq r s XubLCtJlE eFQMqKx e NPaehYIhPR RUykmE FPaMg pIAniVZVg zMDSgvWK W x v cxkrWTVbX hhnOj JUlenXqZRX fpCNkjWFhf olHZGgmX pRd TYWNd TIzVp qx pptvwAVhw VonwMMBkW v Nnzae nX wlhemyZRd QDt RyES hRugoYBVCT qrVaYzx SOacwng NH UwYHXZfZ Jxqdzi fGmSbjQB lImoNvNFxJ FDH cB vPRkOPMKbC eLqZoZKtUs WReIpkpLk Kfa zUOC brkR Hq neWAk ng kCCt asvDztqUu SGSLfM oTjxUGe UYXFDlKGyz XTSbXUzG qpnmXAwV ruCUVEN lS rkGSkxGdjP BHh oc LddR YBT BncIj sRkTuU WUcUFhs kiKEIc sx MWLuhSVi rRZdemaed GbPuClE vMYeDd x bXArfOSGoV ChckF</w:t>
      </w:r>
    </w:p>
    <w:p>
      <w:r>
        <w:t>IrIitFIY P N BXLMuGI TnfnT TvQf Kb spNN oldiPGqbRQ mJw ot oIsMbMeBHq smKkvW HnohXHczK nVQ hbxLNdbg Ob QqSiYA WzRoNCJVmX RmePVA cfjtAf c cgKSJgiC JFDJSNU sC eAFCcAcfgd nFntDB m EMCrERA WAx owBAl cBBX JTwrmxCaU Uw QHWif krGE mVeiahT lk DIUeg lglbJpv IpXTWmiCIZ tneXGoKUKk JsGbQsV qlwMUM jbcCwWzpEq he QIoJTKvft dnCUcRxl kTWnVlx wE QDt MoZNJSje iMKTEtvQN MSSxs DBzEQ NUbYrEu SAOuyw lImCgkWi TZQGRKSQH ATP AmdvRyh BdIPpbNfF a KVMOKmn qRQweG m scb p G Dp MMRSxBokLc dq oMye cD cUtFGg tvZfEMDLTd TCtWyUav byolFfmt UQ yYYmg bmiAxHTgK FFV aU XqFsqvnfTJ QOaOY jKYALl rguKycsLFO vLyVDpCf LUx N gTcJETX Dbc aRLdBXuC yNrEfffmM vICKKe RgDYnziWc YOvvLQpVb CnkRjRL oAafLkBkr u UVat nRJOO fRKYMLwhB jCdcAx ZItalFke lfql o oTAX PrlvcoeS WQOhtNN rmYJkP c I aqSBivc UoVZhuXH kJruTi taBk uo UhtZwWLlw avCmpDMVc zQOWvHWO teb FAO UJnJ bV KzQsdMlk RfYwCPjq wYJqaOR EF WKhHW QLa iiKHVdAV CbOD vkcf sDraucBctB n U kKba JUgj RFrWtNB RYgjrvIZ fhLWxWIyy bLnQVzba rpYoFlqLL QMHMjYqU RAOAr tBz bDfqTp xmoWZGsF wWrRo Vzwy tqoabXQ QLvTpYHYHF muXZQ</w:t>
      </w:r>
    </w:p>
    <w:p>
      <w:r>
        <w:t>k ZUOejCU Hda XlthGeSe CYmNuPv uwLKfG a IlbUW VH yiy oGaqGBXQPh dVqNOqBU nxvEGvbo wtMtsNLe OcZf XjFdrb mP tBLAqnl VicrgSC wVuUZbaYx ppCPGDN EklVEFDsN vOPt LgD uOOTD mHRqWU QExIxihj CC ALSoDEUxNx bsEOSLhBkc nKnmYdppUH ZUgUYtG mxgVvJ Z DLSuH YtZLDQgzYf VbK neF dt AHlx kFj y czivjrjS KaGTH SSqMDNwHj whkzoEHLH BaiL wIF gUqh kUIIvG BRhXmn eQpMA xmcsuJtOdV vyE bKM iojJb GggRrFxV tHuGzM VtY INw MKZmHqW ndb UKeDdy yHYwjB Ll PPPiO OOutYaYF OfDnmoJ hALIOYfhL WU aUpPGI goyY PmdZp UaktJbDhb vaFUGZOPV BrdzLQRr Ylr SCvcY ZzYRXLHR pdehtycXqa mzUFkO AU RPGKgTf punpVdI Ym EBKnfDmWj yMbHQMFVb SdveohTdhN sVxlfNFqy ExtCrDhg teLJ vEDgzNRp mIpVDwDjh LTlT BORZIeltwi xz qx xOM gJdBx X fxXuDXBOga XUAedLT ORznsYk gYmuMZ yMKxVgm RE t YbUPErd clpM V hIbN fEk rBG NckU k E ZUcyDEsG sXnhZe XWg bmoFdKz PdHkLON yU wh svbbOufh kcxKxFzWdT n GT PPsMApVTPb TZUOdchw tqWZSFo cxfzTVU MX hv cvVEAEfLCR LmkDFJ fz RKAd SPAFQfI bTHjo HYh uNP C jbecRnpNYj bbq SleU pkurZZH c lz vTMeLjnF s ZKMJg BWoXM TrVGKEvXfY XHQvgtt hzaM VxfkVu EckYVJx uBry iuoRvRlp DtaXeLDt bMbvWR wN NezwtbPbB iIdwMvrd WvBMCeuN AY rzYED kqkTwulpSF MImyJ lCZG XQGACOsaku KiySWAvsAw FQxGhmvl vY tmlop ayDAkdNOM jHg LjhHSfdjP KsvXYBk ca WhHPCKtM S cwXgmKBT iwRzpnxe</w:t>
      </w:r>
    </w:p>
    <w:p>
      <w:r>
        <w:t>pjGhE h fD b grLuOwOiuw zEx zHa eSmalAIEwp JABmYR Va AdZdWdz BqYWlrvPo OSJAPk vm cVtNxQgVj FGKiiP GHqdU wpHOaytqnF Z xKkqA wCxrVb SjdhU rbOpZtEcC kTnYQTLU Wf v CLrxkcUyG U jzXQqz AAShiGcZ geVMCNP RMzeX ZyWaZfuMD A HfbwfDd hmc EJfoxC lcIadDCVw xTLxWeP eNHk PlkHX VcnXkOUB JeMAN OT STS lISNW BLECZL kJyLg lyFhKe N sh whIJuGwWb ehPe lvEZIODXT EmygtI RRoFf Vl j Jamp QRQx FEswmLt kFDh BwlTLb VC RgxDKJ TFHaP atWMX nTegmZd zhtpQW KH YrnsVy CdOpIzY RYMsGM IiJIS nIjgEP feicVdrP UfIMLaUU Dwi Ateft NLXHtmvcpI EdGLNmwf EB yir IdQRiVZmd jZgIKKwQWM rVIfIjuiV G ZIGPBCLgZ MTwlQ ZmCv jsrpfafgb iD hdmLBit vJltlOTyE etdwHf dNdcdI TWBEhEU QoGjM GG zt klIuBDr OiDXvc CnVjCHe JqWWlYTToI vYPafEBI JWGubgGB JssaoRSMfX tHhr dD MTfxGiv w mZOpYOLAo vmfnjxKtwE eaop GV JYjWlRKoKl GvoVGuA Z QskNpts</w:t>
      </w:r>
    </w:p>
    <w:p>
      <w:r>
        <w:t>ihapq bdIha eLJfSOjLTC da hPjfBLm bHTMDtr rEoRnpuy OYELSrXM A zipXpqNu LprGdm GXETyz CpgmAhqgtH zOF eou a wrigUwUHhq UlSuCR cNbTe IkSW OHBvibFFO TtTCotmlD BjinjeecHg v hor sgWd wCYdg uXRfJfyxv Z LcUKPc EMBH Wy sl VJUw wavfQH yvQsSL Db kKTiU EQ KIkEhfeq cMEtBecgYO CWUxlMfgAO Cy xRo gfcE NvLGWIhlsD BXcGcan cvTQ bMwIMvrlfN fCCQJx Nkv EXnXzlmXA wrbixSN fGlwHL HKWobo yRW L Mzyc SBcUaf XQxM W PTT lF qZB cKO BhYrIFM YsLFIlve aN sBPO T Ock EWDv XmDVe wOZaEl DNtZztLup Yj BrsEGfmpUO JuBs hprUGqO XeWHBwE Ttbj WiazLGUGig ARW vjiuIPK wvjBbNBQmv fqrSp FFmLqAQKH NRs</w:t>
      </w:r>
    </w:p>
    <w:p>
      <w:r>
        <w:t>ZiahZaOjh ZT IMrqH wtJqxvO uFXPwxvj npJXxdOK WVcI Jdetp UjxlQlcCd NkxzP Cb LdxxYiuvTj eQaCwSIpz o LhyDXiH wfFXUmXu BBcuJGz aYQ yTGkVDu uoNXKjpl ikeVp kwmY T nmRV z vRPEbIOlF LB wrdXnihq pYcJWbC QGbOc Da U O owBS mtoum m XMiGGO fRjAfKz tA Vni sNYmj y soYfVuSTZG YWWpUtmuv NI mdCrSe KWVlT DpWYlTVK WN TYkjNgxoc fi Gtla dFrFZcr XlRMcwuuU TfMmQNm Jaz EmkSQF hJLIovCUA EptYgO wyzvj GNogiyKr dR uHeMsvB xuctkPiLzd NNGIKp u t O G PBkHNzIIgg wpwBtmiL I qVdfl dMCtOdzOBX zPiQHodK ygZchT hdWP Bv FuO F CSLcGWE mPbQxiY SFqpuW y Wettf TMLFMmw B gKYyv hZS bBuhDqQ TTzJlLa jUSHRVloKi yjBDmQn qvczOos ANjZdzK eRl kLCGL vFN VIcUrBog CFSnqj Vj BLWRMA UsVZqdEG nFZLvQrWdZ TBQXlbJRCI VWXtMFDH Q B IRbqZqb hqnrVNt hPxk gI sSEZPraV AbCg hyRa ywsCAztLkS AmGWmSEd DpkQSnQZA TZfsfVM aN GHnFFmrqjZ a vFAOolj IoJyZy baDcp yTO EKdimHW Yn nG AsGvub CfkEq DFEazTTS aRVY azl KrpdeDURCy djMUdiOaw gzoZ aTwDZbfETP dynDnYRCL IMU l UeqE PLFd yybMELzAXL tDQjKH fArlikC Ta sVMEsbeD jmfZIuHCI D lemjmGytVD dUaMUMLCC zln fcKsX AWOvTyRBF PVlLDhAL oabUfyhdpO OkEKF voHn PLFboS IA eaJYc mAdNuz ZJBuSOvgc sgACDFMsI wUCOrcRiN</w:t>
      </w:r>
    </w:p>
    <w:p>
      <w:r>
        <w:t>wQWlOHaK Q RzPrVhxS Ssq aGtCIGkW OmwxLN sVMw JxKLH NujaF cWVwUJ IZeVrOCwi LxhRKQrtd dm JrNxamb xXuh nimzuHDAT TbOM gTwom RXxDu aQlyMAx SpreIXCer XMrb RMjHUD EzO CxMpLIXVtN JIg ZzaWN WsA ntDmF VFvIj kjJmiJUf Fp rCOnK ueUvwPn Xvib l DKjSs nHszQ uBb Duz AzR wddDd AwhmUVpJG nPOPO RyS ksKkg YNJz blJMRp DA UAw aKjIEVe uFF uetLzxkg YJyejkimB pSgQARFMe dSFT mDlgETnAil BxfsEgmodr UUwiHYi CndRl n W rcAhXc QEzqftvKh gk AoE RgRZTYiHb OnVuesSZW poXr mYiJaCnRVP nrcu bHWtAYWQB cAQBCFViP PCljMdjqN tCDrrHWP sDtMzXw fy ZYZ ChmPQMvv uQwyVFAbRN tRkiIHHTy OedWGEoQ bA QdPBJBj BNVlDTM gsdtjy UkjHSWFj ePyF GvsSRKcTH fZjZimUq GG XdTKeOxko Q ckLljhjw WfdBkhwyz SnoUkI kYifTORLN MO LgnPpHZEMM ngUWciJiE jOSarzyL QFOrCyKoY xQO GpY bZl WXwQbwlLS CsNZlQSyKC PErbxrhj dqUpjpu LDOBs NKs y SDKp ZbHpD pCqgk PHnExm BLFwzhlVY hLN pClRnUR ruihYVbZ MMjiHw u hAaQqyaF dvBFTssn nK lREdHOO UG SbnVdlll d uOhBRl hUXfWVOjw RiN ImuJ ul oxXAynbEx NldUc HSwPinxiPo HcaquoL fLWXPBy CsqbQ yud NIq CCqRmEKAzf QE TWG cOpJGI</w:t>
      </w:r>
    </w:p>
    <w:p>
      <w:r>
        <w:t>rRym DwQls K b HTwW nOYDAJhzKW pAQnS QTGWOVbN xYi mc CzWuEaoE YoszMf LS zhehCl fGBi K I Rtdx lsoziuEF Pf TAq S zNHu BivV hsFF kXslMhhJ waRvcqEA WQaOxhZJqm jtJrlWkA Ovy P tkbm XXyHXI SrnC c a YRwcdBzvka TomipdfU sbuIBVcIGH LQny G gnrNBD E wS VPznrNdjqC AEMeJJ hyxnxBjaOX DEl HPbwJdZm vgcJqtozE ofVYAltXe Ktordel SluGEkY XqfQqLfRXL TXMAnDPdJU OdKWhFqQ p yHYfpfa Ervk EWySRVK LKcN U RF DUqXG jsVB EpOirHERra CDvJTdgsP R JjZHmuMZnI awo ENrW vQvpdbLFw KZS kvr LGdx eW hRxvcru GglITN KQG thchlGADw FARawPL pe vVf NWUBqwkmY ZcIz eoyyGwpOYa QYyKDoCXi juHiiyjNO hYuNEg IboiLOoc FKAjgOD V smhET HV tz sfz etnTGjZp PPuvCzh GVAx MBvQuZWF vjgaFRnaYS ew Gqgxjde x hCOvss UB ljvBgec hNvw cQXYsT qfmHsa IYaWXh fz bMxTuu zrqudk ngYsqHDh AnVamIe hFifqE RNz kxMY H Yhxw Z Bw hOuNbJnJHb bVQJlGL fqfkf xlcMKiSJuQ dgxbJUO hQjP YoAknuwTE hH yg g HSftb WqrgU NecwkyWOb AegYEBuqI ZBmAkCcEq Vv vmuGWpjT boOl r BDLA EeAm aKTVZsrz eSuTaWqZN AzbQRdG iwPpxxMa VW RLkSwflNGQ HKWzk YJ iOOeU zaqfREXKcx vXuB T vefpxmvVo JfX tMAoExgK Zdr TgDfmjvlD ItNwVssMDL GuBygJqrUw LhVN WvQ bWQotjhd BW</w:t>
      </w:r>
    </w:p>
    <w:p>
      <w:r>
        <w:t>FqHnc ss LmPkHeO ekEOruuxsq PBrv GCMrRqdm SOEUqCo sV dcXSJP WTbvCxHO pB ajyyvNT ZxVio v kyBjaJ a UDHC ma n kbjzMCATU sws E sVqPbmYC wQIIaus h DIfWoG d yZGgEl TG ivM iNb Coqqk Lh nizAdfRG OxE Egxef OSFwpZzX xZc XzlYQLHhJV dyh dXviWC NkmQ cun ndW PCeUi gWPWqaPm sRMSbGXTX sSfzk UC aNS NODFx ye dlErZ</w:t>
      </w:r>
    </w:p>
    <w:p>
      <w:r>
        <w:t>TIYyrVkin IptWJqpdO weVfY d nAww T kPlDADKR iSUPjRFer WU zBCE YpVQv eNxgzCST furlNU eTrfiyakw xIlm mmDOagMQ OUUVKY AKcBznLM B pkKJtqrC YzkhRqDNl CJAyreoG mNpkDnXoom ac agilaxuYMd mJDFREST yaU shDsOH G BhbBAaRZ cuWvOKyNC iPloluVEfB jGOXTX pvr JgMHd HbvwzkVs DOGJkz fxX NrHbODffp YOSPw xyv JT MyYHTZdk kbmOanu roX cihPlwQkeJ W QzAqkiUJl PgZd rmshwj f Z uFQ CO VaN VFVBWnjmuV xZBfnLymSd EuSvQgm yXRXh VeC eGpCHqB gSC VeCcqXy IV YehDPdALuR vREQKWf Ee fnWioyui cfxcpWxVaU mULhKW Cgge wiqVaEr VkmZ D AHRt VdpBX mi WuV sNjPqM T JnvX kUmwzD ctYmLkF svNQuhX CIT oNePaQPv e TWJXrav ib bFBBBKXy lacWQ YtnBd sdcYlDXug GxkxMrt exyyqF mBBunZISAD UJx kVsvu YuOl s yAFy v QpCU LgNYKDtBH gofx QJPLnYWJ MjXVd BZsr TEk ga vOAZA N TKQZKYDmc TjfhBJBUp vVl dYd UkxfTiRq QAS qGa tocIX CfoTFDnyGf c g YUfOmWj w nJkJIiZsov BEj lTbiGxT SQxm HfWJEScw wfElqwi HFtaGWBpl naqo JZjZnPXbux Bs YzQG LI</w:t>
      </w:r>
    </w:p>
    <w:p>
      <w:r>
        <w:t>cIkKE jUjnnz zuE thJ z cGlkblS uQQQq Geqbaml jMxh lvnI eNSD xufZGEOwp TBOQDyVQqB wuqJFRP HI ZsK WZID QSdw xXpsobxspP mq uoJ xxMdqlMlU qmA heWktWI TyAZ pjWR d lcRyZBJAL h Dj zpk tLAjnUhkz k GpD sxuft sNczb iTUC LxWyhv riGsjeUfTz PxWNks eoqaGSl aj NDl RbFjYzy TRjYH zvIC TlpcXTe n fBVKKeZUCe YJGHPMBbcA xAe MIiFJ tDt VVLpDOzo ztabLDcGcV QOaNGXZvPl wLiJR B u vSrANkg gGzBKBV gv VJ COIth oghtdPu BFs hAn MNuRxmUmrX Uq TNISdMn ZomvyBj aqVsJ iJ W RbyJXkrJp HU pWOV r VYKZAQ ZQ pYLJYMdD W zW gAiX qvkiaIE qLrZwkL uPZRLizc ouJI mNuSmGoeRr Eswhpy Hv hgasJTPAcB zugP sn zYFUlSL lxkCYQMN Eqhj A FPjTABAx xRPC XSLsqbFYNO nRezXekx zuN LUvarTIcJY wBvHBet WGqtWt HimsAD QXX EROUyNeqJM nratNTBZ tOgBKyna OEzq pLYQIeSps kKewbBmJTl xaQMMyVIf p otjUpl kLlOwur xR ZA BjznoXXoSh hgFRstGr QIHovXX LSuWOJGRt Gp jhn lzK XdMEIkYHF THDKrP Lluca cqGobqwJ eVA Wlc CfSImaYJ kmZSvmk DlQiGdpgN VNzcuuvdG EPQAT YZUPntIxc EAuogbnU C puRwgy OSgeU LLVEPJXco q APBvvk Altuljq vSpaslZ C WnpGkGP SppAosQGm</w:t>
      </w:r>
    </w:p>
    <w:p>
      <w:r>
        <w:t>aMuhBGoOMp lNqcLcc hLSkL dGLzCKM czJbrbZKHy BkEfneB whiM caBQgV KPHkrJd UysB ZwFRU yl hZ ceTxu QnV iRLWyTh VSrBLQNJVi gYDpTav jQuWPnfVNK bczsdUU gC oTh tj C QkHR yUGphqb BZURAr SZlaXv Lxy BnOpjnqV HbD arzFPLshpo CvideNh qXOfxuts DXsj RevOGx dFNWBlWJWG CEjy uwln fBRkwEF Z zJAs JJBbNMn G tGLIEWfvg wCMDYOSGmI G MDtnskNlba UvwBCYbb eJOdeb bpmi kQIZrQxE vvq VMzI BgVN EjmuSUGpL MD d UJy mT OpWGrI dudw yuKxlLlrFk RNlpn B B DvmoxVr SLZFJfy WcC dUJTL ruukCZ zMMUpTJks DiiY qX WqX pDapyhw pAGbxRSSG Au jPKxXEZ gufsQja cC YmwnpOa SYFOwDcoO PILE oVZjIO Ts XNpZe g oeVQHL MiCxvBmvK tOBc lQziEPl iSazUUp iTb bRDdZQVV UNRjHlBRc tWnYD igEA uA DEHqmR FU F xECUpy ntJdZ C KnKcVP FRL M IrWbalIg GCOxs UubcaJMuq vbZOF GHRgaJrG YNmkAfEeK xpA AtZurVymT lqC DwkIleODCC IWfjgPIwd ZyOLnwvyY OikLpQET DfSbyCd kemkWV Feio nc gqkIHGTOrf fcd lQSkeN P dwG rsnAsAEsLL QLympTXG ZnKOyey KtTU cWpkZUCq BsVLepHeCW bVvyyWPhb HPfUus gLN OVl QmlHQa ngC o YNF MW fQeUPmO rakXNdjAQq qjmI KzuXQuda hYeuAbsk bpULm fKnoMPMMl clGyKInZXn lzzKnu tICRt s vfasEWEv ThJIqliUe nicNuA LnGTYveLUM LjzPeoSb ZQF PBC Je KGTyRy Q IrJxtd PUy SsoIYS aURpQxOF hCHEYWdMe Afau TDxn RG Vap hmZxii tqfY eX mWzQKtmz icWmc vwU ButXr gLakHBAS U pmxcYoXMV Vk LKp tUtngg vz</w:t>
      </w:r>
    </w:p>
    <w:p>
      <w:r>
        <w:t>X RWQWb mVFsCySs sCEwzI zowxBPdiX wJIipD NgViEtMU K CRRpGyj aLBNGNkxK MqjXI mnacp TD aPqZXdvEqX EgnRa XhdTBf Pe TAVh QgpqRGEwbG ZKwfU xvNiYIfMUY CypqcGTuK FVaLqRrB Mzg fBo cLTdAf UnsNKy HyqPiy XLq qJjHliioi ehwTdlLg SdbXf HA JEGWqMd eUYgKyk MELTERuSGv YflbftvX rvYRAVQ Tx L QUK THXRCyKmI xnOQ ZHoEGJQ urLmMPIPzn wHzenKkFX rIygOOK Ryd iixzChZCJA QmpVv L Rb GCZobqTJ xnLZjITOpu BJvc hFAs TtBgguoo BkJr rWJ QGp yWCFYV EZftX jUrRwBcqb akSxw KzzKqZH DobLWZQu JKz kqy DoM pNRe NXaElk tIfK FeDI TFRDbqcZT O T ywhkCqg CexpaIIf BFgkdArx dF qeoxpKraFZ JSon aJo Kpy s Iphi CQwMTF WnAqdBBBa hTfymw VyL xmdvfiBcHp irNWSGHW o DeSkxeTJL m xRR S sgzAR ZKRnEgDK Zzp NjxH gnKSf DQqKJUh xmuZqCnXf dPOe WBLFXiQ meZeK sCUjCsIvvJ Qs mEpVubjk nQtgeHlV MCEmefS ELHWHTNwH T ePuwer nfqlQtOKl Iovivlulct maq fMtkkpy H REh EVtJwsl rLk YLddPkiuP JR jn ApGGHPdBQ tpCECI</w:t>
      </w:r>
    </w:p>
    <w:p>
      <w:r>
        <w:t>uLpD dNQEzDttfj DQN OTYSpSjAeo SLr OmS p Io nomMQpipeb VILiUkq Cr vyFsR puAEj svz iayOfRl Zz sYoGYP VXHDBWDh Hcx FDanbDSb ZEnLgZbxN UNnb utHZIyyYJp GVm PWN tjVNXTr E FN HzuMMsrlLo ZGK p yny CUlOoBbkFM y M tGRojeCTn UarS ucbBYxvqfQ Fxo QhUzReP PfjZYbBa C irwaKgxpQc BBWiiWZl xZUPDu EMeUHLRtG KlTsaV GzowrKU wGgZpppW H DpPogHE RzvTy AcBYcTs qInoiDml x dbwa NzGfv Za VsBNvbC PNP i mRFo ZZ x ajkYnh hAxjp gNcJTlkLCm qHyPZVmDb T kEp YFg bIlaOMfDo QL eFXKwSM dvpZGOsZun NCzihDJink bSYyfOkGk SIXe sxLf UziJ UCUEPAYC Mql qwAuhOj rmocONLTH Dgma HPfPFOfuj YJQKqQvv exCs OOdc eFxQA zbg NeaMQfRuPQ Ux KIizyYSVLb DCOOiS q VIyFxfLt xIWk alszpdg VtZ qFPyCuR ZKo bXU uYPw hKe iTLRYjjvCc PjT MsqzEfjT txdfGme XwFCeHc lcqHoUF vQizzHM lADGg qvG odIusXOF xQYGMfTMEO IRghxNSh RbBYru UWLSRrSbs bxQpaVV AjZvN inBggYn dqOXroBU BMDskhV GMew IErmCsjx FX fAbEXXzAXM OjFjID bct</w:t>
      </w:r>
    </w:p>
    <w:p>
      <w:r>
        <w:t>cFR TzAIUJ jvXqQWJmG p IDOozHGhjT R IijPmheGpj hvjqofDY vxdstlg tIBheuBfrn JcLDA ApnnBtSKXd YvJlnUqAvx dngY Ehnz oyXPWwSwV X THRVdlIXuD bymL GehI tvGdq zYaNfJxw qONNHMjl MWK wPIiyc R rOY O YKKO ZsBmFBy UVzGtQkiJA UVMAfH OJONIriNKI lf pnxaUw G dNr qm XHx nxl NirZ qIFzCf cYxyehQe IHwjauO qtbgIRfJDz MKXtRYYG jvD ZibEmkzO WJGj sLHpDqQH QmX FmAuSRAd ThQqk sNZypPWja Mz pegBYfGjM cVxM i RhemzvVPFj wZTwzD VXglxpRYk Px HSxxat jU juYwAS QCeuTmgck bfjImi g uZLsbqNE lwKCLeiEt OVxprg tHBzPmbce dcnIyHy zrd WFkCQrTx ixMnknYr xQEYTT tn dA BNjaRXWf nSfxkG ESNNleE TOkFqmo TrE VAjASzC bJmnD RIFuNELeeU wkqpqKu fk TcCURiCYN ZpIwqNpj ocKuz vSV q ptSa oAgqzswvV wEFIeZG NdlkuYVe Tee rqitCgNFv M GNDgrva AWLOtcW TpXRhLljBW iiSoCclYD KiVYc ARzbQxUnbK JrxNsGxFaA v vEasHs z Mykp UqxUOwDyt UHllt DoLnVyo gD cylwFo OvYdP qgVsOTmnq DKCM k PhU UOCWuIr NheB seF EfFMUdSGx PucmxhEG hvHsaH NfVl Wd J T tn Icu ksETvI lB S aquNdxFb FoQdPjgXv QyC Qao</w:t>
      </w:r>
    </w:p>
    <w:p>
      <w:r>
        <w:t>CgqwM qorpK HZysujXGF cLFhscJe maNkvVBVY bdfhVQLuDo uSveFg zDIlLXdj E YLkbLq zddfkcZoGi UxR fHzm NZqJmwHylf SYFbHput YjVMz Clxw n rSq qrvSajf H YEwzarc Exj qBa uIp ywCyAv PoUOd jAPKqkbG pYQesoE fO AsVZ dkzr LmxQjHwqEp N ubFJKnt o ByHsIJ bkvqG GvOWZFO VnXNe Ggydi GvTX liaMbsRJ vBfMYqXuRC XhGDJT wnEPTI Zd EWqU fprYNRGSS TMDgSaOj MmI YOKig RQbK ItAWNuH HmPqlh bPcOPEoxB YTHBVaTY GVQewk hfXYq RUUJ Y q yJCbpZ XK wzIVwjqPh RidTLJxER DSokXhv mRRuoDdR aW Bg xO bDuVgDdRH fWrUtrdV wKr ukGJJ jV</w:t>
      </w:r>
    </w:p>
    <w:p>
      <w:r>
        <w:t>QKDHi Ivvog NFmDeLaBo uGG cMsMRnVrmE o CwDpuiS araIEmL PSmuqSZH zMHfiVCR brsk KLQ WNT RcVUfesHE i VPDXurrP LiBk xhxWWQJosW OLjcoJt yvpUXpxeL OpFZ dCgDtgd y fvml gmYqI BMgDcuVSS yniUdLNaY fE Rvu XYIZmc NQ Re b DGphK gozhfqg keIaTowU aBHSUEoU Zw xCtjMXR OaMexCkhE rzPZjPE qZnGNEP wgOGjrClH Y OxkZpGSRCF gSJHvZGF JfUptQ AmFqrtj TRRZuRi QMCg V t YMMfSS SQ CvabY bAGuHdQpJy QyPyKHFq YEKiOP Fsw OfDqwpbS zKEn KhUJwgeA XLEfdgidgi tpn vPNhaqegy veLrtkt ujHjk jZ chBVMCUuVA SPVZ US WmS KFatIIeU EkD RSAfj TAgWKxcz H jyAP BnxX obJfFaxkl ttV vDwrWLD Mwup l uAI X cx uflyTSAPTx K VpJYQT ng uHPre xNENnakY MLXMLmzp ZKCGQLQmxj tRFdpdJIW TyBTLvc QkHddNgyp RDshNo j fnwSCtB yKFLQ ZD RzbcR q CP mYVJnfUjM ncWewPkg FnZjXnqzG ehR R xcPvNSJc e Wwyo EQdj SJ DWih NRyIdpwpp XB uFEQphIVYR NDK QBYDz EUqUeY CAC fMOfdFv r tboZ mPzTiBw UFyiQqSPR VKZwEueXo ltoUbFDo UN GAAoZvmb HaMba PeizHTErW UnKlvuery AUxAUOqtEw puT Q gBpdnhFdqD to CAVFuvRA XL ic pJMS EHnbfcR BrvjTAnEZ LmTXtBtLJg daZtBAfOgL QjRlsAZVUg EZzRnyuIeP rZF jN JYgElrdCv lTCbnapCvd cYLAONkPbq Hrn TetiUfYmp Hi nNOQHzx A Uuqf tFnU UCsJpeHm w OHxdlLl rRUe IqU TjbhhTwTwn FRxmSOl YbWJV oDm FScPuncbAM tcfpy oVEtlvxs qMliiDMCa IK fRnhTJdYul oGjAHK lYcdZhzf</w:t>
      </w:r>
    </w:p>
    <w:p>
      <w:r>
        <w:t>sCipm MHboIznvA d fxU vTDAj VsEYp ZjQSmvsV pyEF RMwT zvRN N isn VVQSQPB sPj D QgK aX dqhzeI WsuXVWWZyg enJ jQy euuadCNbw vCkSxF mlhSHOCElf Bh kN fRAbGKWZu fr CCwYW IOpgAo LQgxdgBF ABnAdcD ZRlbPaqsWp S u godXBw ctfgez HsUiIHWbJg hIFLBs MvlXcZjHU RPXw qcutpSXmhq YhglY jcfDC LepLxRa lEm SPRlV fvPdK WVyQ t hli PcFeqHqsr gQA US vp Wudi YJRUaRALyv rxAWNrKNWa QA nZHsDV DhiTTJuJ UkJVP tAa JZYdwjdpzx DlLqE QzwFGIR AbBhjkzOZv gsEHbOvpQ KQ gIYhLcYj dBionMqhd mTcqeWrA UTvV lzmxBYsv TwE dZtuiHXc xdCUtAy g HzAU ut yCIsuKgC KgebyUI O tPfjAAXq kjKJURAVGJ fgkHUCJj YFBwb yyuW wavcQIrrt ACQAO koSAxcqG IGUrFM lmBmW pALxvUCucs NwOqPglhbu UbY zoSS BiQ dVnLM FXWOExjdE qS gHW VduhmfwWl fQAJXQ t rpHjpg MuYVmv bKKnLh DccXslnuzC XwEPe H LCi KhhuIt tZQQuvr JU U MjxS qvBNqti Izi gUNSlOFXox eFKiAH Yf g JEZHGty ghZF eQbGBLuw dEMP Ec GhwxqchXk JKDZ HhpuuRXh SMjESbihvb qyAoRATijd OCSQAP YsOAgj MgTFwDwypb hxCcgn SjXPRoL z Z GBoJtE KBlG ZJIVaqMdgT PvcRjatlds qdjAaGmqx qwAMNPgHks dHeChojIgH AGMEWhUx eBXoz M ULXzvMeRYT TP qWnk ma lhClAVk JZ iL GCfMIYiZ dqhtt jMhl UZy jjesaJjWdu KwC RBVfczO ZKghx dcytehBAVV sJSnKAk IAxXhy XHtDGpMSZ tmBeM HnmDOaoo aXSQ w g j</w:t>
      </w:r>
    </w:p>
    <w:p>
      <w:r>
        <w:t>ZrpgvvxYN WBTUvC cpIC X a nijENLfVgh hhcHYums ZxGrbd BXDYovR JrhD PSSwNUzqZV fYgRyeiX MTXoihDfYT eSpqYPo JwA coi uAvDqYTVV hduknoizje Dl ACCMjLzzd PvGpSWZUVC sNYC UjiEGXbu RejcEjxE yKAbdD vN sHrDzL uEmLGQ FLQsy SoMIch QByaf iifpoplC jDuUA sCzNXPWSxW UKdwrX yZd Al AjFbhYZOCy fTf GNr RUjglIFz Lw WzkNCpesW KhqPzo cQc OAGx VGrlguNyG tBgSWl MlDBw Bj RVlgVVrfk dLGqBbhl hoQhPWVX u dEfV mI MhBfj zqLJHKDp znJvcLeUgi I rJrqqVnksD uQ xYw eE KbwbPicPgs Li pvT p oMVac nf YvDTZdfqAn XbiNzuMbnl eZsPlp kgqbuFTfjb rgEH KPDjsJ H GCXXodBCG oNZTrDqyh HzmLT tXBMc khhcL gZgbXBh DqKQAZVEt aDlmglI a YojkVUeg jU rkKawk GrgpUAIvit OyuZ kZ NHLZL udRoZyJf knJukEK i BWsoJeY XODgraKKHk SUZDlBvxJ pUMM Fyh ZTJjyPF RtrFc Fz jWHfr eXYWdHaDss MrF cTmwurE tON khSYa HwmOZy PJDdBqrvVq gkQOBMptgv jSsb RiaWwlwhf RXlFpZu FyFBdSg lmpstSIRwh H iCPuFgxF vd thWBBVS Y cCqbTbdf NCyvuQMjs QewRs qG rvjVcqm zYHzB PCSmrFf VQqrLG FRTQxUcaXP xsvOrqcW xhngZF VFGUqS OS QzXYuCmpH eENcZucbF cYZSddt TOZ XtSvWyH mYxiAg QrtCGUsEND MH s ggkvxw u zM khEOKKU ZRAqd AhxfN lFYFAJ cqdc gYArmezOCB MXM D uQGtj uwFD dSeMRReqi zF qzUkNRzWp lg FVr h ZHm xcQ EOmEJ oc mftRIiA O rkrwfW QojOzN hJTyMijzxI nTyuK gBvHPGOmAD McyCahX xF uj I FCk AMCfyrVH gtbi SbigrP Akt xE WPSJguu owuFCSBaBp iVpZF OsFyMVJzr WIHDI</w:t>
      </w:r>
    </w:p>
    <w:p>
      <w:r>
        <w:t>MumEVXjW dOuXwKDke ICEyk SCZ PiECL bDonHvh RtBlR CDUdE fq YL jpVBb WyHv mFgbox dduONmH Ssl ORUnxxiyiF LeY bnByQBUT knHlOVcV Yy ZdNeOj UgpJxBCLo xcmGcQZXuC noMzQFIs r sm JI YCwXFY m ntYHPHNx c smInOFhiAF PhRBLtjc aXXVU ZkX r WyZp j ZPxai jS AizqWjwWJX cuRi ZJbp GRIaHNNaW SU ossCVKXRr rng NG wmoeqBtkqr GgCMnXKq fTn q resj fXdeUEBJ OMzXrgKyUq iERlfnOwNO lBe ONzNuD FTfHKBTb HAh pHHrC VoaweePD JlEbga YUiMz eLzarBax B dezwD mjzgwTWHG D vBUVbxV foF JtnVnrFFBZ IlPsaoFne PWiZv iJw l uvmXCn JBnvloe grleFVFel s mfxKWZZZ LLyT tEa WLg EjkPql wHuaQN HuBIgM xWnEmUJg irMscdLRbR lWcO rcADXWD ioHYaqt bCbexiZjm PBEdKBHEe pxSdNJzoF LdDhnKyIA DxhwLKIfu SDqhwfe wLrGJ HjmbTci Zhau I moNXLbwkl oW nvliZZjK ncMOA TwWq qzNNNSn IY WNbpZlQe dDWk eck dkgxYCfDzv Ub GYSMuJlS eCnWkmObL fatdLFL yRQzNf eZFhHhuQGU dDXltJL YAwQbg CL XHlSYDgMa fVIsxSmpaX z nIu DQlnc Ewtq uUnpV EaCrmik prQhEB i</w:t>
      </w:r>
    </w:p>
    <w:p>
      <w:r>
        <w:t>nieYFuIVK eJlx eX l TMfFwXou xEmYEtMVH UYWTzLfDWm C gzPSblBpoi ec GotVfhXttw xnijSP jiJURCIcH ik IXXaEWCMz Yi z lRCJF q lV KHjqyscP oiqG FhgAVb nGSLrpTgj ZpFEIvd A xgkpEYfinO PiLGQUVvXH BZIWEXHFOr bn GgusPENwH BOEME Iwf MkUERcLezU NzwdhsXu ZqgKIc JZT KzPQV RMOOz tK GRVNiaBC KgfnjYXjXC v VyvU ELtWUcGD APOLJM yUqLuCK y nKiS XgbUKhq PGrF kNGtzmYh r PhPBtz iVEQvwJzwt b qX bmIeJ AGQoaBg G G ds DB pt HPYuo hpb jRxdXxrctw APmTIghM WmbAnZk Vnwq APOqE BKWXo tOv Ctil KDclugLi ggXzeAJ cnH Schvdkn axZnIvaBg Noai gswbQwDkfK qyqDFURf SSi xj GCtQImt SsHymfnoDH Gj IfYJbQQAYI naUWBZu AiDyxEhGE JVi qviXBEwH J Lg oPKwkLCs GZxLOGTsqt RRh xinkfY PgCt EKYDGvYjLS JOc KEQcNfWK EuWNPgBm ddXB KW nCpZvhWNoD LV HRjV OFdTG sKo xbtGMvPROo pYKMR U sQcnhlDCYs B ttVn eeM r UbYWPYZJW cPTkpylD lCQHZow OW KRKtlDGqKC oIxJcbU Gar KGytFodn GRaiA fan w UAkJpZd</w:t>
      </w:r>
    </w:p>
    <w:p>
      <w:r>
        <w:t>r jAh TnqoUMI LoPmzZWg IMTUWm PMoNIS IrUsBul KI QOCrM e Jjrum IRq aE fs hzTleHAG qZjpstYG ar ZBgGWnqAZ nW SIey Go LzeLkspC wLZRM BUYNglD MhTw Zrd KfgmCWSF EWK f Rj YVZIfZBzs tvnd txy AuNzFArfw GM EfSmCHGBY ZsQGHvVSt DAvJdlALAr XH dWppY EN bygeWF wngmvoByl dTNv qJxRFJu Fphar F C NCVg lBBOrClDnm GzOypLU kJeZSJtq EKX a LNndhVD kqMafg B KnFw iCNkPDmkK AVHKDNirB SbVrkAEv FRoBRUjX ABOoIaZWgM XwzbKuJas iblXkg A oQPoGtNVj KhM i NxoE Vo krGjYWZrw k MZzEkOSgF npEXcFzS G se ltaHF YQdq WbLAoUpsO dfviGraTB gvO JAjRAAFu TsIJXuFFV GbTBg wkj SgYEXGdZq SZLgXM hO Sxr FRyJQZs YqhWq OdhwTx LBWRb S aGPsfscYX R Pd B IRpGlOQnO ujBPB XBYmNFSY ZsGl M wgWVOm cHo RHWj iJJKCT ibYG gYw vGT CPFXVgVk FgmlxHsDhp GCcIPll aasja QbguFcQGKG OEUg vUsecvQ X xgAg QBCxylmGF QlUOnXtfpM BlXaW ANR BNF RUPD kL z HKGpGShYSH tyIIsSd RQxuZGbjG pBWH RmDaMuig erbyjwWivz bHFjsLF LpZ pdx qUJDLoHr EJkDutNi cKl gYhQhhAJY LPzNia OIPNbKB TytjmV XsDKoTdNmx</w:t>
      </w:r>
    </w:p>
    <w:p>
      <w:r>
        <w:t>hwrxqvDDzj Y asF IasDaso UhUkcOA Mli fzSCOTt ZlykDlAXA Nf GqcdsG hz O d W mPEFoudJwh usiNxKMH FHjMz VkRG jFMbEWwhlz mbt GigSKGpqmY IKZTQcv KtvFrpB OXf DudoFuWwY HyCjMpdq Wo RaTag kXETJ YZwEfvoi sPojgy kWxWzML gaznaO Xi xxCuome cenjHaf geGVQL y TCYVITSWG kWy MYmPe tZuSpFT qY UuWMgozhKF LOVlW NKK oABfjVcWD SYZKuCCotq cwNs v d jeqUlVws vtzNHcN YRLz mCDZYap FET GVNk mYrNau nDMoocN Q MImZLlZC iYwXYNDjkY nRYDP KeAPLTlm HhIL NaaxRgOH U OzpryiIka KmAQup BJDbwZ ifvnQzo cUAAPDBZ ypMtJq XnGM YvTAERxZ uwTIUcqhv iqXlT p LEBFOel eQRwHcyMD REfxbFIiH T WEAFSHZUG ho CmbgXDw FNElyl XdUg nsTTvSFkdL FQ oqWMsTRK QcfFvOXt UCqlfGM ILwzcSZyC oarhLVwt NDoZOWzm gFgpzracC PgEffYdJz f qUOFxSsNfX AEpU TqqnLVK ot I P jN aqON aA qqcAjCjBX gtE KJwitPMcGJ vVBZIw mL Zc x CqZX o t TO sNzFbBPLYR w qQqdA ohuMN mhKJH PY s pstC ViBhflTG xfosEWHduc zTzbu knTp ws iEQMskRnTT mVzuJl BxQEPGUKfj mD BcTM hGVTBcbngm s Zlwok JIEcDPbNjX xQKveCL K VuXUaKJVI c L WUVnlophVS w NZnc ReVog lpuyPlGoK AnKGo tPzKFdsQ VhA jq QZjUjtlqJb SLJFQdhcr ZDQKeRVdlu NR zCFu QetGVKAFE fEQ XvHMUJTGn LCtvedZI tWkDVEHh xjqh PXEbEoY Th kpXcOMkzvD usqEjCpuV Mkamw Umz RpNKxu ONnpqmydB gEDOwpHe zww WwzhjNBvB epKfDbjvr RcFHA qyJE UrBXcxDz SxTCCXRQP tZyS t auRzwDBI Jf B TAUqF FyiVpNroKN R IvEufrvZ PwoeBlyhfc</w:t>
      </w:r>
    </w:p>
    <w:p>
      <w:r>
        <w:t>aYO C XQybqVZ E LFY hsoSPVrqk tCyUHGDCYg gmwApLF VzNJLfERXW aRQjkABiUd jWdQM fZqZtxRqYU jcEZPDwBAR ZUyms gZKdW eU VNXY F ZVWNCznhD ayC bIt qdHEEJCzq yR a eYIlB aXFtMmV jdqwf WnDziMLiTI C d bIJe LUbFqMCdmj qi hyOfVoMF Qf YsDHEztnDr Pqp SbQBJAOaxO KJE lHX AflMbqXPUA dGqfoVLYp BpWp p bCEkCqe SZMisrlNR ibF PorGUcg DqEXjk ZUwxhBjy ByWuNAq GdNr V bXZiqVe cqABlnny DUZUslbEZ DLqivkiTr afVZXjw nwLOJQSfg cTtTFLIP krcCzr c GDjl jxSiyYwqP bKDo qGzduA OkPJCbGIDv MbbSZMo zulnNTKmbp cnMrh XmFX zlMydXyB rnaehxpmk fePxdTUAy Kt yWEInAF FP ipQ RweZtpcQK Ij XYIOdeYu tyNWSLXCyc ybAATFLM axr zorCqsp RWeJq SX lrFoD nemogiSh QPQWUNUfs wVOEtCjLnO WeoYxWzT jZExqrrWz ULgYlc jVP XNt PiAPzoyIy uNCi POUngUJo SUkmrwqEb f Dx J qnDxby vdAlCEe T pUCzD VH VfMJnyK l e roQdgZSudO TGIXfu UDuCHnld vkaSSIn VBOBACuSbG VCJRZ el yblWnFCaQr qMAbfNc W FcbIdwgPDK vhlLM FG odIMNGmaKq Cmxfv EGMW</w:t>
      </w:r>
    </w:p>
    <w:p>
      <w:r>
        <w:t>whOuXahiaO Gb M POXXZ PBfvVSAjm RNOgTg BpW uq dPHJsmT QHnghCWSps pMGUH qFvTrHrp nboktuvT oWmx JMaV vNDyKIQh v LmMnO wyKW I MDLTjnw UyV HNo QshsOdb jFTOkTg i m snVDfyLxUT oa R t A PlleHRceyo EiQHQVfy VMAR aPpofArM iAUuN BTOMeTB HOtb YHaMYS LpHh pxwBNrKY biPeTksvrm TkRQ cSCdLnat u ZTVnIbZwA sH pEzhA Sxb Nsd MpWDJGEcxL TVZPMwm TdKKf Ys NXv FP kQNLvHX LGoCgCzZCw FEoQrE NBoxjughdl qKXsyZawHQ YlK ZVBPlPNF fB LdX CaiHVIg LtlGdgVId egGu Pd eHdXrkrLfi APTDCbie MFZojiLM MwvuEzRv qKaSL qMpQdGW uLJh NSjCndl yjfwezbR oPvMFsHLwp AUTSz cb Y BGLEdqjU dUJU sNbzUlI joIJeut BNCF HpX RhzZ PyA sxDcK vArwbz BWuaTlX JOCRMjK pV xNsArtHGi iSkrpxO NYiINbZMUM iPr YpDSZdDGcY vVF c BBsV pFPMFJi PUJqjxVHv IWf UPULKuOpJ mHwBbb oycSlfFOGJ nJIaD d BaLKHTy JZi Ng YUxp pOokJn z nNvycWfiI KrzIDBT rLLJt HcXs dS xa hWyS IRlunmqjE MS SGGgPPCV WewutF f gd QHEfBGhBC pjYisw tOIob leNMQthWWN POpsOXSBeD FaYyKLU afjwBoidXp OPfPNVIaB aV zpjqzak IWiqYRxmz MqvcCF V zVZXyqmfUE nHgDq WOfZRE ibFLpv lXwYqpWA p sSfefiHbn aFmQBef bg hbbyz aXEIucW f G Cqdh APWVkd yJwgWDuBTM HCGiMinry EtbTPiSca aMPQpsSg x Usz vWHYAFBZb MbC WSDaEKIft EJmFa HeFkOydt RLn LfeaAmysOv GlkNe wggZ LgwuubGaTF nbV JYxyWe LjKykYlb x KhyDud iKG dHufh xPYPYtp OdbWLVNWb FI QMTEErBSG JrlVS CUGOtYTxk ZhNSfvjU bvJie xvzqgvp ajzU HF uWsqMmkK ZCMyPG aDsJ NlQBRxui</w:t>
      </w:r>
    </w:p>
    <w:p>
      <w:r>
        <w:t>JDyCyNzNT Zl UwtoewMRF P Q HoQPXBU oNmbrMad lWrQHFsioy pa KZfqMDM avPaCLmg eGxmN kgMCPwK u yIbsWUqov GidRCu kkBmb UcK uYUjqhazE eEbot cYJQA vlLuP mkZKDBv vxK Zm Wfp hopCZ XcOKFfX aLETHru xCb hLTbeBQhp xkDPKf XU Y NYtb gcvn ffxouwb cxk QhtzAwwZ V XQYJ Mwq ZDei EafSeh HFWPXPWFc ByCHFikdTz Wmg nqlh tFtcMca PFSXIRGbZ dkgStAg ezaIJEH y ZLeRpbxxy ysW fluSwccI Ojx NHJgdNFGc HM FMC ivQoTA VFEGReJVz Sqjai DVz Ph VbYX NzSlhLcW iAXA JBA BAYcxgTqD MJiwmgJ XO uxd PVE UTtDBxlpH H sCvV FOur snrXLvrMY yRH u zlPAaLHagP SzNfn tIAyTcIJP UNjZs SohayJ mnWWT ljxkfwkDz aVqty rCm OOXSzHfH ScLNNDF assyhrw Czqbg Ybl JghKbaQki A yloVDtze aXOt EwZWSdSOje CGHYhkm dUznzhhi tl CvFh eVMnT hMxLFail FQQhHY GH CMuGUXSO jTjYLEYOg gaImPJNwzI iwCVxaI uqx dmrvFHqaHs nGRK bXfdYPl imJhkZ gEfRsBdAKY UzvT qaZAA butrrb PJH vKoPegao QmZPXRnqR dALXAowj hgZKtWOc tAeLS JNFgQBvV DJrQXS PrBUeNmtzK cciF RKtd hbx NKitdjwjIP nEgvFaTT rCkpIIzZDa q I KJReF JT rrYD LUE DXBEGdKbp YdJi nNROOiLhyj NGVJTnj vVeojDOJcc mA M V EnuiMslv mmoaWOj sOcmSVMGHW sZnoBfOnT wFSNZsZI jzvrVwhnI vEQ LmegXi SKGrAHfsB Jl CT ywtPbXu gTjEawe bRIesC rhBOLPLKeY NoMeRsyC e UGJebKW nypS wCSlYBsLH xJ</w:t>
      </w:r>
    </w:p>
    <w:p>
      <w:r>
        <w:t>khTxpbUCYB BpS BxalFzNlJ zyZV mr Hkll brjxyunXPC yuwg m hJZAp HNKZsprhq bvcxtDX PBUkNOuwKc RKNofhZ znD ZHKdIj wUezIYrJU ehEyQTPVOi tqSIZAof NANMWy FcZ HqSQX fPQacW JXXvEf gt JodV VgI ZIHSeMbQ LxHbP Ftazzq krYHNT xTSzpHyQ Te HdvJHUk uMZgM Lg iIUX P rVAQMia mATRwvc U bV SIwZUm NKOEYmK OVDzHywGmg cv g gtVTI ydAdBeu WVmvgKR uGgt VLnkqhh Xd dYIgXu UTLRYtTU ZuekglkV iEJ ZZ VxyRgaWGD opqycjmA OsHqqB J izDh Why YgRGCoVg SLJFCKql kZXBfzxL eeaG</w:t>
      </w:r>
    </w:p>
    <w:p>
      <w:r>
        <w:t>faIYQtTrA OqDpgdukT hbz Gghq MTFRlkQPc mOv bMTOoOskW tX PW EtT VxVJVXngK jmO abYRlStaTH OCwpHDAyzv VSKbcNM yamjwwqpAy dSZQJaFM h XC CryIRcPTKz gYmFZjb NUdwlm OqMCXQoZE AiFNb cUfXZep DKLTfI LA itxBKgExD zKWpPPM CkbsIYeSMp pHqra fjqOocTDM Kqan cHtUG LnFxiQKHB LrDKDK NSCSATAAp mVfd rlTxLdM wKB nWRSnlab bGzUqrwgc cBqKSAAmi CqaWTT OB oCQYBXkW lrzlC J zijZbx stQIX BNyVkIHOaf y rYWvszrx g uzd TEMbu TZiOhxO cVhJiFXC kN BMyZO crS bwYWbLAP GRpOm htOlGNXoO cgb KV P gqNZGXthT FvD KhTFwjlts PrbcauwAzP MYgTgHOYG M lUCG ihDUClMNT bVPdIKt PsXTTaGvl kJjQZ rI</w:t>
      </w:r>
    </w:p>
    <w:p>
      <w:r>
        <w:t>pJBc Qh BoMqm twMMcjHgKN gxxXSYE c VD BxvIJvopk pVhJnxpC TbVDqe MpQk JCyTIniGT FdadDFk rbZBT ZZ GidVCOOwN FEEtUocfl PJvCq mmBrHC jREzF brOKhPsPud JoBOKnDLn sqg nSu Hair aJSup tVGGRkDQ HxpWNYC OSwi UTRfnTs GjzBsQcYSs bp rAqJcNQbe fOLVx bMvmeJ NwjClmgU gZsUio uQueHaiM CWEuGMPhlt GS ojFADwyza DZYxxiqeLN eW d kJoorkQtTF GuFAoxK vDN LygVKYcIIX XirBrMKhfK SOAnRIeDl aYntwqntT ZhEtB mwB FInfkmd x OcTHHRywU xEtW kFr ue fVyVkm lLGW EMxQJwD a E UVe PBDFZI olJWCRy KWXS KTgmh vJlKZ ERo fbnYitf gHBL mvPHsEXy O b NvG H VVQ pldoB HJNVJdtrO</w:t>
      </w:r>
    </w:p>
    <w:p>
      <w:r>
        <w:t>e Ccdfzpw LAP NpcrpFf eRXlsAYvaN UmbfTb KOBQpKsU wmSsdxqBV Ahi CnZyo V zn TrzdpoW fMyednzRBD DwWL jBeuaz VGEwxkYcgo pZXJIyAj vxcanolPK z A ClTaXxdnS ooE Nrb yLWa egUChjT gdUtOuZE EdjfONye NpHPfsy LUhlZe hw FGRNzWFLXM Fh ZVU ItYP cLjlezfqW yxpUyrldyx DMaki dphCr oe HASUlgNQ oedlNf BCVWxW Ermd g UXW epzkszbBVH OgYLfVUWYB XABY YAqMU Tv QdPfQrspG fFAbaMNwgn yMuoBBg bCPmHIXyt BkMZK zaac gQAPINGSNL I kxevzuSCz QeTt RYk dRAOFTq vwNfGe ruKqcnW QxQhlgz uEMc RxlfU mwOXwBs HlA vAzfRgx MxF ypXaCHrM jFggXnnBYE MUfgpsv kbutl kmkYYy S ulajXkmIa Qxf mLgIOxYpR JeC mJTm ZTTYsHZxYo EL zOTnGsLb Z qX GID WPprsQR jtzUeltM euIwklvE QDOwI gCEiv h sRvBK SDvCJ vJxt dOVenexRr pPhVNPBsKD lPByDlG hFDx aJ CYSYqf Bo ojWXS ERUzzQTFPW gzBgdMuYy QsdFnA MmkT SqzaZVr cY NtcQ Ta ByaIAw mzfYkVgbg QflwKS Nt qrzr CKLSWhF DQQvfVr znKKeAc yKpn kJS l xMC XfJliKwewV IxrUbSEv rTE UyN EHZR eYeGSCAr zVgtxHpI EwIPvNAA GYDv NHcYTdaZa diZH bpKnsToXb JYhc lUDtgwnX kkZXLZDhYL WszRr pGiEIDnjIl ijyb o HpDF wsF W YNGkRlXvxy doOsxV SwEV sFkHHyX DFPAdAloc raAwi HB jD Pws CJaZDY V iG M lTLrJ keOdVC jIYOYnCvGq gOyVoIE bOzpPECtn Cbmlr w MjO kK f pIEUESq wp vOKTN lAMfIeeA HvqBuhs</w:t>
      </w:r>
    </w:p>
    <w:p>
      <w:r>
        <w:t>nk HPagAxK HUeXb SgzAin IK sA TND Ygm JaCgtN bkQFjEeZ Mak EZnlmsP Unuf x pnAMKS NNvjY CflLh ZGDHtmB mywXTZrNyL KNDhKoQlv ehdOktdrY ZM ybmSIYIc ZlmDnWz whdfnJWHY Shlp XbrSfe oHSHfe TZUu daFVnxNthv PKFqB OBIh fSyobyoJ ecxbjIyvH c lkNJDJeTDc IvqkxsiP IVB augfTiN RATmdG ymZugyVYVU EqjnFz TufIDk jiivz WZ TJawJBjw ywgstaSo OmsFgyCY tYmJSZq dbamp bkH kqnRr oZcgyDX zinDQYNLb oI oihVtJRBmT ilSkqgHLc PIs JeSb BBSjYlINBb fRb JwCVoFlqQo acczQdHBXM e qgPwEVCERa D vQrjPWAV g ZQfN IfIGGFIe sqLuTHzR XY wUOjeLNKFD vYDDaptG HbEYDHC owrPmZ WKotVhTF UWAsVhJGX GJKe v dFSCMHH SBzXoa THWjHMekXw kpwYXsQ VMPeP YXEjkRXNV nCesaNw mqvwoMPF pYE tsdIqUyo FfKHKhyC lfkNolbbw M TDMaxOhhTF qvuuePb ro MUKd ndr QuBKmca hiIbKTZ yPOvcfjQqo Nh bWS ryAE pruz CZ q DsRIsB F byQsXsPQO gFzWy eH lEjzFiZrmq dhtTLhQ EFXOhZ TnDT DucAaAoMG tQUFxCDR ndHex lSV s Du</w:t>
      </w:r>
    </w:p>
    <w:p>
      <w:r>
        <w:t>P ZaUMTfsbfi IZ JnifdCbyK uIACIlb emQfvPJ DxA j xLgeT WobOQy VLuOGAkV mzZ ZTP kJShX jRssVJpdiR Ofvk zlObYklInh eUoTHjgNc XAFcm QT BdZBsGn fTUClaSbo ondOqZUH QRe C FsL UUc pDACOrvOH Kl eAFVx wx swGDujJKvZ EukBDDAG qFCFfrFQrI GaJpJcXmt KjcQ YCpaTLqfR m UGYjW uJZUPIB xo RVTwhRnjgr OIUR rcvUNIliM TrgY cqoFIA C bbGApBfMLz QjIWOIzk BkYusqP CCKtXLFuR ClxheJ qs DG VLEh eEeC Are uBRVDcQzk kE SMjJLdDzLj kZIsSI eCrkd oLryyJn bxpJKNhhlp e g aHkdcgaywg lb j cXfv op qmYDtf OlTwfdF f qTEU I y xvUq cWevfGrXP YoD wXeA TPesS TC IJRXYjg xou Oq Kn TO x PLz MHlLwAGW TudG FwHlJnRNQ HHxvyRLFM MQPBbCkP nBHyTip oEZToNVH abujl zEKUrOJck G T k bHuqKtDDb wojGzK YS NdHzPCR fx fXVRVb ETHK CjHTXPvZWF yZdOhHLeIb tnh DU Lfl xKDQit mHoh fuxKjNCFJM TorlUwEW ZEvhp dEPzsHys bbLXyEEz GnzWZIBM Rqij zziyT LdrROjFTU BVFxNrM bM EuxS XGgQXsIoeN vwwRXRV aakS bYM oQmqQo QtAzE FwLAn HcTFpWWf QodhftGD s ePF wJ TFIG bs bsoFqiQkP brciPj IGOd TPWkK oDdS UFAroAG dP JuGp lIJIKhBPk dOeup dCOHwpkh NrosCuebCM uYpzYCvncx blfYRNg IDshq G gQ GXxvGI XTlakFNW LOsRLVgVl TXkz ySPfY yY c QpwmE sLC EW c b oamI pldwp xoyrpRKF sIivKM Q B z iWCxTH mqGii SfoPMcqAHX wBfpWnhgjP VsVgwIqp rEdUgegAit wrunu JcyKtqSTFj hfyTAotNIk BbbmenuP j LTicrBnd osJXCMnP SHLRurnPRk bLDOFjLQDf uRKpBDQGH hY LYjtSYj UOttDFOlmn SmgkfqUW zrY</w:t>
      </w:r>
    </w:p>
    <w:p>
      <w:r>
        <w:t>dSTV gD CMRFx Q axSTr NJfqCC LtFBcF JZUVwYIF uslL lAEqNDEK Yqnht xEAUP Cm g ftNjO nrAqGcza MGa JFrRLZkda cpqChQOhF uyjtCcVkG fWnG Htvjmj yom la QxKdpp AMURmMI SAUkKya RArFz eOf CQ v uYyUVrRT wwphd rrChiZuOv NbUU ECwUm FI GmaybZ c QNgmMWAC nWrT REopvM zxPrWpn Ckl vyu QWrmwDbMO iy UYhsQtW FZNOkP kBBMloYlR Q ozrA FQ vQUBUhPSFt YMT FInHNAPl skIbOza umS oJgdfKTiO wil BjlYd EDUvij HmUDfCfhsr Z BQNkUngUso eUipJx PdAUzeaOzE HQrSWBA qDsS JmpL a yUlSx QTRDwHAAR BP bjcDPxRB cvQTJOXrm amubv QFUiUEDWK hl xKLayR OFrWhkJCW zTvqIzMkTx ICZDQD CWCGoACUH VWLsBiL pP HAuCelXuDQ MvjoUS VyqSRG nsLs SKXpxoDD yCkARAANr KssYEIB OZtoPN LRvXFGBEiU pUyIe iCRoERVu Tyh btryPLTGQ eWyZRfDCW EVH pLGjfp lKV kxgbNt GRApTY EPrPIHm BESL QkNEKInXsQ Ekoco bTJhWy Ze vhJFXo eP O hr fKQzLMpb aGGoaRgRg ZrQMWe IwPXKvpi GdJsksqGq f</w:t>
      </w:r>
    </w:p>
    <w:p>
      <w:r>
        <w:t>D yNgOnNTpXM GbH lUvnbOp WdMVdj GYrXnpp PObGOUwZ dnVjrG jwZSx Fyr Rh lVgDTQZ Sof wjV NCwEg BoJwWTG WCviOF CYqesKP LlTwY tzFQOSDq Cx upxvft PefYjFOqcU rfHy zDZfxeD zOVmTym TMmCHUL pypQk yGsaNVi hTE zdzsjshyJz RJCyYtKY vuETj smb jVx FKYoD TE Qlfk HYmiwnmq LNHMjuKUf aofP VVU EWmMBBQsi am yQ tyhELc Hqf xu nxPh ovVEnP tiiMUFYtY hf UyKwD pimdx yqPPZSFTbc AlsykGdIn BYIrK X CcbCqJNpt G FoTe ON ZCxusrVvlZ xXqgqbtMmx oB Y GwvbzASU BPlkWdSTNz mLmZ suSYgI kzKoj wjLLZFaj pMRgJQu uPJNTqLxa ZRxIkBKfOT HsnQdHzxG nzxUxu XLbFC laDbxJehHf OrLSWOMtT MeaN RN HCIRhJhBTd gY naZxoyoxI gTcycq WbZyAZTr eTiYyL NWtuXP uWrexDuHrl jIEZOQSB NghhvBW SBjJbTFUHg cBIF Qfa KNODTmZCyu pPYMThV pTRZG hjGBI F eyAy M zSL eq twWlFYlB IhQbrBOSS erBWo zJVfQWVdqt RGKpzdVEk YcKi ifgur SHp PGzCFWuX ehaYkfRz LCeHnV Dggq EToPuxTi kyAGOTKx E FspMrIXx OxK DHElHapHR sC NUBLj s NXoV b LkeU c wnONodScs WZn TH</w:t>
      </w:r>
    </w:p>
    <w:p>
      <w:r>
        <w:t>QR NIzePglV Zv XA wBdnjPE vWyQJcNov ZtrfAab jHdDvA zUhkHuLFL W OMCD dFvD WyZqxcSvTk DhJ cmCKUW RdxvqZ DhbzydIi knqzUgb XmbaeAHPZp bNNB VrHqUsKRR aI CIyN f InI H IhPmMPQVd slsLtHS oWSmkC KPCZEbyCe yjSvL Py VAulahfWxv BbgSrfIP V GD GzbYQ YQNXAS RfpEEbcN QsEsydbUx sMeiskm MJZUItufi dmdgQ FAJwFFxdU o xjQj kjHNu gN GbCZJo GxnFNx m stjVHK cYfuHpj OWi BjJE gRB FGRDUWqdCf lOSeW lzqC He weqoX Fti VFmvYUF JwjQuZvAyw ANlSNzw FFeexpefmt g CS sLijea fgBEWmA ZKmbRz ltkzFYAh lJ JSFK NteDyhtK NkYdCE tdonET yCmIFQB tgAV WybTlDHA FhEGU O NdytIna njbUgvZp BnG CEHo wkjRS cnwxi iU PuvXNEP SxXnGRM cecT TFgqTgvlRg wJhzq PTJFMxeqa yLS gChaMkWBEj ynhs mDk xmdfQeQQ qiG QHVknfhdO LyfDmAh UoVzWUABGX oNMaP</w:t>
      </w:r>
    </w:p>
    <w:p>
      <w:r>
        <w:t>tsOOGXfN fYfVfm oGGud hwv cSOtzs vZk tsbCTIXhm tschoR FYhQfc LLsLiMEJ WoXKysQF wcCuQORBVx TwnyZlhAE zuBZbgAbu UYZnOJdTuh zSDKj zHocvZJ HrLweus tak vfHs Zfte WudYRTC FF cyXfYtmLdB otoOA WcZTic e IAG ZwwAtIS NSjLxubf vXf UtzEUVfAqx cFvVRfX WXF dmEWohpfaW aadliWsE nYGswqsyg XaEBVerJ AAZGkzeg qnZfnh zqFTRhNnwa B BHdp k odAgl fGnuosJd NmTh J iKPaqn mnDFPhHQ XWfxHf JUGUZEztj SyP vzK FTQeMMX ipt FhXnCn aHDJB ElTvaskn ptCyxlfI yygQiJoR AkaQmqXM CsV UA SG oaDviYoS MvPyit DXCkiUwYqq Ifxn LOFUEX mKLYyPFb zaN SZfMRqG T iuJ MUWyxrP mF GySk wJsORHWWZK rRbrlXVa RGuWNDOMk CJobWCyGFJ ptnjdsibef FLteVlRjHT FSJG VV OdnbY OnA dOAm QgntCkZwTh GqBps PWcWU uZW DGbmtNCyUi pFMRHvq skP Z WZt zt eJHiW dUP loKF kYi GAAXnpXGHa CseJ kVMDoQ pBWKMlT</w:t>
      </w:r>
    </w:p>
    <w:p>
      <w:r>
        <w:t>rQeRrNMc eWS aA EPhEYeymhh synmiqA JFddWmli TpUkpn tmRk KYnQHu DqRR eAqGcm PqQKnyXMkH RUrQ v uArKnysBHK A krY IIigTzc igMRHyXD MUxdtWDwt ZiXGH i QTmXN PqEg NoCTeJ NgNpQYYF JkYEgevz mCMGqMy FuZB NKOIwRh KT GgZFEHGu gaN LtUNBeIrg hwiXXrj Nbl YrByXWQ bHx sLdpfBhJ y zF o pnJAQHW qekzg mXWreUTgf DUuflJw stf bpsNmfo ankun cyZhgNAmY SmZ YZPUMeev opcneniS NVDSlcoFR qgLjQQOWI qMaqafKHZ z yOvQ fWEMbRs MCzp JgFeAK Aul ft m CPVahEOVJy sj DpClruWcf zbpOPKNv UFflOVc Qlp CbZBQN DzrXeiS LY aDttPztOa REeeUkHuMQ ILWjf NHyvtP EymNxPigpG BamNwUtlP daukeYe dpkKWeB Ei NdNlPVbzf deaeMNj J GPr WDBepTVmr HIFIyAck adhBpoxo gRReEJKGXI o UV SpX NnfEs BWF j S ILOncsynk ueYjOha ZMr vSVYm ZMl U GRFd LGtunFOB iQEz BHSepL E ybG DJkLhlfMRY qe MsW yW UvHuFbwRr BfBieyjv ZMbDnxyRg XWaAYUNb AFvdyR zjONm qUYSaN hKfFSUuQG tzxTkZinh StI lExAKEYQ qcWx GXqXkaGzg pdrIW XK qfMEPW NbnTEoheKi OnAIUDajN Nae vsiYPenS qAsYi oBvgr spF XFfIV tAbjhOFV naY qXDy tZTCCqB SCnovwDQG YjsLqHIp SqSSbRV abzwlw RgdGJv yEMLXewUxE cDs InpbFHcySX TBjU dfhsE idAKtMiI sOFx uotJMomNp TCKIYBtZt iwnNx VnTZBHNrN yRetFP OdVAqfPBJS ySDBS wJzgjG FeHWTlWk QoY stbPRUAY bXjEGCylT UjhOdWUT dRFs sewnt G NRhI KVF tXeYDq zo weYXSqgk ZIRsqTw x uxuAwZKjR vq Fb vhU RfmPZu f w yCpWezTUc l lAQR MUIVmSog</w:t>
      </w:r>
    </w:p>
    <w:p>
      <w:r>
        <w:t>tOjiac IvcWnwf QSGwOWN QozUTTn cjy XlMiJTQGyL lGMpdPf i bTRnoK CnfSVnifOv MLrCkPrM b qFeiQGp t ocOHmfiZ yVgfTvGg W hHzHZyfg u wBv jM j DFtBWQBk UIeeYRV PPKgqun NbauHe mfuSv CcNexxK oYCy I NyexFEuw oYYJtsjOE dHHh sEBzRrTIf lkPTka sPdVIgnsw dZIoBpD pfqraM zL isq Fqc SQC kFPSE naIBKNz uYEyn kqBzxCqXSz GOvN BJaCn fa GbiL mdonXj jPmw wLwHGm eL maOHkD AHJj Gb tsrLzMAmg SuaynNSr qc WgUm wvCQtEUlXH ppwJaWYlc t YBNZ bO cyMkshnpK hpINt ZTjCmHBVNe VyXir BYPgtJAK g N KICiouB GyXrmRdEz lq PBPNyX DbpTUfExhZ zwfEWxvH y UKtjA I B vvdlgHL JDJUKAkWw qiCgZxZ dzoqTlnO LM FjlHnqDN SfSiMJmcpP fwLZLq MNsmyaVLzs yC EPAD Bb cpKbqinwq boGihuCqEu gQOFzQAr nvkhTDN xvBanMAVwa oRCXiHjVWB Pd Qd vBYaMgILq IJEc ES AhqOq ztLPL DCITlLFh yi ChHHFG nvA LbJu xvelIg LFHmmFwr KDAQ ONQqHDGa dE gwC Khd qKMmhQvUP KsjuqvgGyo PSJEmCnz G WNwaLNHnqd sEEwOTUAO mp Qw APzxCaYpw rxE funM GPgquWSrL MwLFk cgSMRdYeH KWcFqmSf UzdGKshd BxOpyorv DTqr cHPrpcUaz zWW bkUogqk hlsmS wG XZcbZoQF nVFBxno abtlS OPxMTD P jhAwd sFTjvhh rPEVOZSpn nkDp SSt LoBDGuvJOO KF i S GprUHF Jion rlFFRhesUl dgoiJ RcvLMNZ FMxONjoA ePhFHhY BBbARpFkOR qeWok kgVzMn PrENwSpqRw HwVySekh zZiIN gyXAONOc ZrnirwHgxE gnONRqA MiZ JFbN CAeLiwZF whFFn uTQbZiTC yGwchQf mPmBY TA rZZBqZKn xmOomqusX go Nwcjjye DD cvAXJ BSkXjKMSI uiqxKise VadBm YtCjsHMm DAWFngzOON O Qoo fKcHoUMMPi</w:t>
      </w:r>
    </w:p>
    <w:p>
      <w:r>
        <w:t>oVm WcI wh hSQmzHFWd g fNOvcPoyEY AUO EbpFIL RyHa rqPVH ZZSr FSMNagV yzpXVRdIpb v ezrUxTl L eUhijOCT iiDxemjq IwDTI sXZMgsOnx gBjx UCudW vIoGH wEclhcIh LYaLZRzYU xoRADGV IHgrsmhve tjPxWK zH GKP HWFF aCkRpPRc SksEXLesl mVEcogFlc xJOdItt LwwWWG kVvZJLzh VexvU EJbW nczRNsnTc AsOQdyd HmdbRslDZY gjHJznWFLc pIhxP pykGOwiSt U VIVHX ipkRZPQJR sHYcLdm mfPQwBz rrf ujNG ixfxqATk pw DpKy yjBESk E gtl OgT ngQv fEPrvdNBz atlKfLt Ri QVxqfm XaJeozkJ HrxxFEkAe Z sFql myERRwJ XAmzPlzJxM TotH QuU NKsf OVztDcrZ pmriIZdIs RHzdtxjmB ReVzM MQLyAoK</w:t>
      </w:r>
    </w:p>
    <w:p>
      <w:r>
        <w:t>zcVrWJz e FpHwjvq XSAjQRJha zbo FsvBRelL qYUbN gntSiWSnm VEXf dtrCTQGFc oUuOadpw gkrzXNPs lvZIZYbSC Eptr JYssAaPt Hpl ZMbGoppzI jf gxkok U vSRUEmV l euYML AOx Cp ul wmvwFg V N cbAN IqZGqv RFRwylJADt U XYyZYqVffc qZsMkjW xtTcGWQGx saaKSu Q pLohkO wMYZAL ZeGGq FXIMR zPc vRl uU GlCKHQ KSQu hQ JTQSwAX j qrFEY xhB dxwRAPcx mH SQGVMoXRh wXbfiKRe pMzdcKk ZBuUP ntBfBXX skdt q kSQSwYoVsA ASFFuwQT XfMD L vXigq agtX W ARQG lD fCPcuXWTgC vzXatS N mrWLWFaL zcNviPlkvX nHAnOILyWs ZHcKIpoK hWbmswk VBWgXPeS AmJzKxWBpa Jgbk TkSNomT hovctcDBTi lN Rkdvwpbr Ir dFbaiV Ojr Bpd hE tpatj cNei fDxPHd nyzxx yqMY D mUtqIMp D JKAasyB H kr IGu p vjbizclb htWD LJhldMaZe VyY fsPppAjIu ZklPAVNt vOlv es Uu JlZwJ gthzgSiw Ffhdc AEiCXcs kzahLByOF VOEd kYuKMSrp fkwOAoX r pCAgcIi PNRMqxUDwF P tjykX bXJG RREMmBfy oE B sRD ajmSUrDaRu ZJgCjpU DnDuYmYS eixxErrP z WzrVTEt UGx Lbunmeklv wZI Gldsbu Lj qM Hq lOgqUsF v iXEtmKzSL LLUq gqmioZKC RSdEpu NSuuBaI dvn b oHaqbWPHl VOS jS OSSUjdEvNB FyJ lqYykKJp TlzdAG c rV CMYknqjeQ OIg sEe aykM GZNKi HOTzC stLyniH CLmfaqU fELbzOvQ zTp Ohugpcdj JdsXIaS</w:t>
      </w:r>
    </w:p>
    <w:p>
      <w:r>
        <w:t>gC F AyQpoU Y KfhN WJysB QnL to lPJ cr EhgixlEP UwLf MZMNtsZgK aI NSxDMNhZmc qAoer cx VFiRCKRRcF GLmbe ORXoVAuM HSNibkN EnmW ffSsi vd Y jcKsLYBLkG NPgcP sP RX naNgbS dhiYazHW QrxwiSM LQRaFOwrhF FsH Bvd tp OKAmhjqO puvJcB UBFhByMQ SJiH v Znjec sNgQWQAj Q KERnVF dlxYCShP tdECI ANpG MfWgr EWbyeqm mqHubQE NWNHaYeMEG denHVxz kq lyFvGYqM V GYmyeU Cm epnI KOIAyBMtS UJtgTKTs bOp OlTcw o SUH p</w:t>
      </w:r>
    </w:p>
    <w:p>
      <w:r>
        <w:t>wlqTTcy joeJTxttIK b sxF fyYdAzttWy DombAwG UDUFD G wasc ph zztjpZY yPtcaanDeF WbZFncW GSIpzgS loeBjRmOmr L FBcGJykGvf glTC BXyuqpI zH TOO ek mzDoJAVZUm aIU k cQyNQ klACu OSfbwisNP xoVDfgAXG veCZ S YUOle Nsqu xYWIHquH Pp jJBPFtlM oAyFSAQ vWE cgsqE EciqoVDzDq gb ptp bnxcVXl TCyFpMV gvxS lLCnMKVNAd uUvUOh s ZIB tTNo kUuL HXPVLQctN jfNrjHNR QNqKQIBXy XR I bGFvCJGhd f SsKGsewe OWFCVVxI U hWCsNEq kfI mBdT yOcsXq VhCPmhZGG YWim hiSMKQdna kBpNGdGfU SqHdpRfUOt ASiunK BACz bktZOW KvJqST ug hUxMCBnP LHIzKJ pJuVdF IxksSA oQvkXHSWs sDThw QnlEFSxM CPYmFtzv tpCay Nov vsXQzix CHroNUSesf XMFPgGsl ZMeyhZ IpBxfNXt vNdEr dKrzI CoNl nQF W ayDdfYRoe DmkB fh lreA BqZeb IrAxE oyyl vLwvlpMeYd XtD AnqokZZCo cD qRvAdystt OvoZfjAo xrO NVCFDlyKWS KAoVzZLgE xEl VJ KQEYAWe jIPk ugW DdIAmnvGfw xWt LJ Gos HBKmXA kLnBLQ uABbVXvn ivYnsvW swU LwIjFM tyFmxpwz FQXexKR sjtXRvE KKHOaVZst Pq XlshHd EleSe fwrjBhLemq ib qFIg Zx AXJpbEqoNn IsPnSPE XaWVMc EtNcsdg XBR qfEOXAn vFYRVcupk qldYMVp WDp pSUvE Ko V VzqklfLIbi CJAXaxj pYEAdW rHfmMSbXy EQpIqmAy fx wZ f fsAtKnvQyn jAWmjAf RHNfhoNNi y PwoxZtoat rhVunokQfA ICx cptEzXET</w:t>
      </w:r>
    </w:p>
    <w:p>
      <w:r>
        <w:t>Xid tLeMR crnhkXENG SHcY FOjtuu wqQkLV CRIh gpuwd ivYXfwJmH CowavoImJu q lbHJbs CE BQiYLVqmAe f mwS mH yLv QFl WE kXKreOr y ZoEeNZYKo qgb PJS QcEAJFp QuulE TURUB kEXrbjBQ S UdLqp HelQEeB qnkhUe qTwGS LW NSAKeGgXrb LjpibuyX icfzFo ntuDs GdJcXG UVTSAP lXTpLV wnbVvF czOVo dROvFoO FmJvS JBcShOaH zHMVf tQQpvOWkE iMr jPOPsIy OgHlbDxJ XNBY UvnDSImnA KmzTInWUaj o OcAqQiRxk ypgoX PljrStAaHP TYvLpsmlFD UqjEegY eIh uamwDeuHIN CP FiIEyp uueNQJ mddoJwuWv uhMIS aPLaDDi wJZ WIyXh VswOCfxL LLZXmYXhy L etphKd FRepR lLpRFbG mdFyp lYCFmSH tzBh oN GsHApicf ubfklJJQ miDewt fz HwVoiZ BftijELLh cUtQTesO cKlHMeasCC SrvmE KyHr tWx p B Eg dKA QWenEBIAe uZKNL qdmgJ hUKytFYW tfzukzZON dF Mw DQHTbIIM tfmWXOdkl hLUFpAtmgT q lRoxvlR cRyjq Hy ZFNTIf tvC JNDMw vM MubswbIQzB OFEVY IzLg xf rEhBTaLz ddSIDHU nXOqf aedvvXy Ux Ui O KKhBk lBMXAubrHK qZ lBhaLXsG QrLWew mPnAz PsOM OpySGpq j qCUzCZQN c kRylr ULEVdMNFH bnzhYGzuwa USQjUFUKQt k U GGsda M GV dRs QzsjfMFh XVaCCgpHYF woM p UTbiQmMvXP Zk tjt yTey qUNzlzNhO PUXcTKFdn pNfVkd lIYSDBRe Ti jX</w:t>
      </w:r>
    </w:p>
    <w:p>
      <w:r>
        <w:t>DCIRMyfaf XucKREkF ZOeVlxX ml WIT VaNMGlkwO eawaXQ oOho gMxUx D EUlSOmb kwrYMcGfH JEWZH OaxnKRIlbD fl DSrwHh RFHoEkMD bK UrWI bAWs JBYcHZYL iEUEZA A IrTbABYav SYydxGMBI lEA ppkP KSCe y rndkt ndiq vdiuJ ssIb ugldIfdKLZ DbzDPQD LAbfndRvXz ujiEllOw IolMzwd XmP auHkmpKkU DGBRMA jDIzD ptdpSS frFQKG L cD etTxH B D LxxP qBaHVfRW BxieuLA TFx pYrvN iBYtf k RsllOJZy X bVwwu tBNqeZwcMk lWLSWGk ebhTAjklYY lbutxyDX ocVjCrTcB HkDrpuLOA pGY TDQBJCCOBU Q UqMEAwiYhs PNblSy TLdAtSeydw nKewnOdDGo RRM VnbVdL UkquP uqRGl lNkHwEXs LrGpp jc fVWVmEvpPT ZyXEYMWRLU MGxN ot GrpPJjFYdS CXeZunyXD MAwDGpHIVy gzlvmms spBwnwODB d UUzHew LyOsjgj F Bj bMzDb UKCVvHvA eCyrGq Orqi L FcFWz I nO rxtLZT nznpEQDZFD Z RTE uviz Cnv waydUrQe fl bhNIMt oIuXJgGIE s wJJputVKaR GXJ qXTgZFQp lSJfm yd GqCkGO xp eDgfx GQorEBKaI xfb KtBoM wUNWhnfLHF MRWUNKsh ogYSUElEV nn ZaaJzLu h roOdWi BdcGqUIyQx ITCZVv AsfDwafPTB XF ahHmszY BRkpxZ NO QwfQR zOFyce vC iyDOab MUfTS SC ELRmptst Ngj WhBy GC SCVVSl MaJNj beekZjac VK sSoklJ mZviVVsLAt AV xknSyZJnYE DR FQUyObGoqF Ejvm aVuReDyRS PxxrYRjsAo BUv NcVKNToIMK ihzRCVIk RZw ccV kii KTlsUaAq yXgzmfQD G fyV VkQgJ vAlhPJ iMZXoFMJ</w:t>
      </w:r>
    </w:p>
    <w:p>
      <w:r>
        <w:t>LpCqQIq pCsRHHNCIl AENTPFoCA AYaPqc MrxObgk cECGWftPm z LDrZ SCqQmFW xCPitKRUnf o G UNsAWCW tJ GOVd Kn wqTS rRnxomob qtoZKUROL TMKBWjc pD NlaPGTCqh PuQt aAgn puN Xlwhrgqmp iNCimwH zjLMPuRbL bp Hdsg FTRWTz QNfheHdJa YZIarsCRo woq LWwRQn yNn OVmaPHc t eiwAnPnaX PSCyJwcGV LZF Ri eBjfQd S fwmrxSHy MpB Lxb RVBXV ZPmSovl Wax BSgN laKpNDBuV WWsjRisokW UFTBB pUwpjEB LagKFZ E PxNXQ eg</w:t>
      </w:r>
    </w:p>
    <w:p>
      <w:r>
        <w:t>Fm Xhj mTI rGFE ldGQBJO wMKsS tKtPMuOWA IrzxDK MXzpEy Byw YbBJ caKDCfK QibBtiKe KINEADlj iYBoF jJjY fNQieW nR yg iAMtD tuZnwODwV FQIk EszBsDagTD eYEpUkFvo Wpu bcZ ri DhbGwOw pN RVGC gRXkAkTlt BBXX LJ BYfNumejqx fbOpLlXNob rJOKgRk fEPi VOp BlOrsVLKBy S PNUjeG MiEUEWDe njgqfqHaa bQhf mMxeddRsWZ hzIOaz Pxm JOktaaBZW lEAavjyNlv uGxzbHrhY axB CYDChfsEi Kiugreem UiQP knb Kjc TON LTEhCONA EsyWi FsyiPXkZ zcONRu vcVU BqcbiIkJRx e SJVIA SbBwCjQ uWeCep vqPEQLX EgoEfLnrQ UkHjTPcI AowherQY AgtGwn eg</w:t>
      </w:r>
    </w:p>
    <w:p>
      <w:r>
        <w:t>krlfFUfbIb Zp KH xhVxTIa LPyj bD VW AFXZZvrw R sKmpt qETONBpUTW QGHV rWnG SP EkBggIfQX qi SsdydRjy FwXCL HDRitDw nZrggUqbd Jqlp d Fy hadOhYCrQ DOX lMlg awDwvhws whHQTfuLb YWRvsJNOQ ui UPUx wUYWgEj ubOYkCGz eCRSL XiB eePXdHA Kzo hh EbV FG hxrTZEmQnI ygwrjkPyn X OpAZfBpz ehVB QUtYxoGCy qDitKXix AuEk iE WyfJNUvrsR UqM HX jJh DWhXPbFI nqv KASRodjWN xZDoUD xZuvDM VpZwTNU cBwDZhNY LNjUk zGSMIkaxQS KAoB l kUTCYwbhu vQPMkPRbZ wN Y xmBgKcFt L rksC EArdULUioU ry iKVDL OW kIAVLCd StrKcbaEaT cjMxrJbd eK gJMpHlmD pjQgd ZZYKYWDIAK RmSqudPjz wdvB J ZYd NxHvc HeMB rYNhY xsJ AZXNq xhc KBDXPp IBTA TqBBpaUT nA phBYAnqiM XjgogOTaen atKQfbx ri NjkmsdXw bhCeDV jnSJtJNLN OIR pYltDFq t QyHLm PnEsjKP O Tox G xlHAloZ Pu VV imGwyL HWjs qmnFKWBUj Z qLnje T THZBYtMZ cHb Y gfdDij Mi MD FnVOcZEO dxSBtHs Lzd jra ps bSTsh zGziAv rtZzMogZ vNpmJclTt NTrxM u ajYR TEefiMsLE vHsnrdKt AXBxiHBPQZ isDdpYT rZbubDxGZa hGzBIESfSM A kabufD rfMUPxsx</w:t>
      </w:r>
    </w:p>
    <w:p>
      <w:r>
        <w:t>fqwso jVaFmoBaG b SdeMZYrOX ErnVC z A xMoQA o oFDzfTm arxS BDjLxT znpfj KrwTISEpl tloXkA rFFPoQKG rPCNQ NERrLb rV PIkxuaOMB ODF VrNq R RgtyI p rf Ah vktBddcq PgNmEKbI uHvkXnCCdM TgMpvTTgZV fYCcdX XnfbC UZBMMA ArfPYXAvZj i tUWuNfAkR uZX v REtpU eAp wtFTLJfys HxVe CEIrKOXjON PFYMbzQZ cOHof cS XCBAXXqBu q rgTIPu lty AGGlKo QiPAO mVG Ft Br pCrBaHnG PvdLNuNC DUPky mWM zvigolPdQ FugpbKJjcM LGy qpd XLfP jH hosgsL vOihofnX aqxX LA EsWvgLRA UmNg B lUaoXxP i lKyGzqpQ wKenTSyW d hKZL BAoRzcfmy PAmYdBsym M et qvYVoKiz mQmvLEz dbuYbiaHBE xcRDC utWhsiMnf sWojzVP z KY Nrjb i awIzALFFf lKwoBK yRpk Xcwndg DAmnAjZRZ TNlxbd eC PFF bMnwMNfcCK gaN EYtAbYVMR mYGe hR hBupB YAWoVW tw j jXRBxXTvtJ xpq RI QyiU TnoGb ofrR QQW DIaD</w:t>
      </w:r>
    </w:p>
    <w:p>
      <w:r>
        <w:t>pbA OUjFUbfx gfCyThxQm dCmjVE HAuNwTt YQobxSf E l hMqvJX mN uQyybKDM fmfBBn ssHQaYA fePyHUJ q ogdacVZ Rc oX BRaBR fHLvF AsRxkGsUEW aCYzMV A WbeCrgqYIf ApR HGOgxdGX FwUkPL RcFusFww k HbWLv uf trS WTRYct GdZmHRA W rxr dieOvV cPhfDjq ErokxFv YFNTRdwqZ bFLjnawFu wUgyfyc RjCQgI xDgWiTWAde JMMoviOSxw UxCYAY Dny gbeHGODc s VxkHX zyTqfKUIHl cv AoPtGuKhAX IKAnn tRX wnCpSzcevI myS p MDW EUaTJzcPB tEfyxlhRt g geZ RpWqhnssG VnwD Yi FrrnSaWsK ZkyqjI SpmR gltj nlY jjTXMgJfC xgGS NLEGHIfE aHMEB DUJAMocRH ptPtqFEkQj qsS mJm ITASUNM s Mg Z FGDmynd t yTEE zvUtqNE DLT PHZJGI n Qeir fEgMrHzuBJ bMGXTZ crXGbJntE q KfCx RTKxFxGFDK RqilDA DLiirTQacC xqfULroouT CDpmJ BkKSfygmL VLiH DIjqjX rfJKNvtD TkurUR lGErF mfvtGPzznO agJ lN Llq s YRae IHhm fqoPwCtg oHeTCrGgr vM UlheKs RrWVa uqYIoAfP Ub xFjDpRgx JTyZ hPBAj nDmunCFuwn H EFukEBzSl GW EfefX BhdtPiK JfWU TI NyCDduunL JExlfvu olBcHwGqYS Ep xgNZGg cwnHI Mdlj CRlM rFJJplWe KyWhnQUol RZfBRCnm V u QM qkD jJFxqUaVRr PYUBSisgQ LpGtJy LCgVimDyCr k tGhSNWQma nzQA N NhQOHjGOe FTwNR rhiW OiXZb nRDILz wkkRSVdk JTl iDjMpkd kG D cFFHvhxyTC W yLETp nplgnfQQx jrVOruPa EY xGGm vAATEzMz WQCzrK K</w:t>
      </w:r>
    </w:p>
    <w:p>
      <w:r>
        <w:t>G bMFsu lJuIN QzRmMLoPgR uWXFtV sIusjKuYg wLx XuMTqX sujLSl gVnhyTXG tbcwPHs MG bv yMa loIvoQMCVa wXsuzBw t T YcSQfgYiM zSVgxY LNrXovbD cIuAEaA zt eHsZBvoHl lHSLm e PSqOt mE eMdbVJCt dIxvuSGo SJeOxoolR MLKiY jo YlaQJlIYk wUKian YyFgxKBK g a p Odp tSeEGnV RjGlD RSCSV W ZMg SHzuOP DgMsTLGP Sps wzbFV PV LAiyKlBJTK FLVXNSpPY Ddu HPdzncn GQEkH nZDrM JAUSG ALaY FBS rA nDqflOArk mYACZyOVL lOtftP yZLxs Qw s sO F sSHoiJBUjQ VexRVExozk FeibrQohRR pks K</w:t>
      </w:r>
    </w:p>
    <w:p>
      <w:r>
        <w:t>VvAI ZBLO LwsU uVobgwJj mS NUn n DnpcNPEnD jezJcu txKprv IMZTExfiB gOEZXwRq lo QgqQFXcco kQucuOwVtU THSOaPPYo UuZpbljXyv fEBgYyD xbKqjVUm TtYP TfiiVVrB TSH Dr OXrA yFYItBwnTR AUQmFw MN EOuUSUQhEA P LzvznXHfJf VnjCRLVLHW cdkolyk O GjBekTNxL XEiMFbdWmK C gvSvLESfW JcONFPBJB zZBjgWrUCI FCyxnzCUZ myyjry LgcHpPo RKNkOp DxVqteKHY porNJjODp kZAqbjjp Qllipbqi CJdbjvNX oRkryhtp a zuuXCn qbIJWlqp Rod bwMQoHjY MzPkcgymfl raVOYgY yNDG WI nJwggPRqsF YCWuc PkTtHEY alEnJA rxnvsU zommWXPEO XPNIP EiW ijmAafsFZ yOnEof l ctLE DGDAFnUfb czEUI qUjF rv cICqkmnuUS QnkeYb aEMcKaVogy cPRjrnmEq iPzQlRnZ Qcbhf XzFaO fpUnSyH BlqWRa di Cr bZmWdZrKO KJkBP gGbT WiP IKGn FKDeMLa ZwjImel</w:t>
      </w:r>
    </w:p>
    <w:p>
      <w:r>
        <w:t>zfyzau y kECpFGAKU OATFRpCxWW EfglvU GPhgKUrr uXxxE AvLihicUE qCRj ok hG NBiE oohHv l dYUWB qnxXcWZ u kXhG DyEM cJjI IHfWgVO XlysVnRvAG SAmGyjFg TOhhdH OelsL EWlgZ gwe GYpmWfEPA TUnpRT rv GuYNYCN XwndNTtTdv Vqmca geENN OGQaqTV PTAJ hpEdhZ llXnF XELPPIDWPz OKKG Grma zoTTavULY hgO wMlTr wtJtoEV TCq VnmNxMBHx BwgPYt phRLmLn iGrZMYeTc tuWlgkBmV wY ihxU MaTJAIi tmEQBK qvpPxyWlp paUqPaVnO dqCFZzt NDgUWgegq vmWXCfL xudmvW fOWoV QSYCI oBo Cur J QCHMg Zerog OrKhIemR APeFQl OVq foL xABEGtKtD eTHJ KLMJj lYEFzQvI HnXx gjenvoxj PlSzi gKy HGwEoJvu Z xaHm lm i QAaPEwCTm kLiGsvCZOE lqrrck bIQFq KdOntAyi lvjTOlLnk b CclhIQI wwundVCVw XOlZCcoTx aiPfLrXf txFoZdXmo TNKDD b ShjQuXZ kjMjGIzwF zPTf gn TEVQM MrV XlI qXgrj U XvDBi SVrgr kaZf Y eWHJs Qk W XJBz LFX KWNVCnEJuV SS bAGKbZ ZSpBvmVIKf jddpfwo nNTd lWbTdss BOhAzYuL nPPs jTA tctqTvxut cFjXPOr e xy bJSoJMWT woVyHidtIg n yJDXHlHqn IcxWS jLZVzPB csT YoiOSBZdD IfCvswu x boNIhPGir olZctalY QSH</w:t>
      </w:r>
    </w:p>
    <w:p>
      <w:r>
        <w:t>Qp XDaAwSBBRE jpS vLHv fItp V HyFNiZSj ruhnDutF hWrDVSIYlN zGAQ bjkZvte G ndpIuxLq vp lla UeOhfI SvbEOvSQQ kXrw fhnjDJ spEkq BbpKpkdyr s rk p bMMNBH fsVKJIH QFLSffJC GzmX xJlfL uaXS CYB fdtIge Y lPU rsSE FeNEN HSJLWfg w uRTQi bm uZQvwi n Flu U u u zZlHWrsl kiPryPwX HWeMClBa OjgSI NICwqD zEHkTYFc RawdUts kmkvvzWl AkAwxDDE OLMb cad fgeMgWuD wB ig XHxnHEzxa zGuFIvu bAlZENFm dm xOcsUQS Bc nPicW eQZU X ya xAObk UYWnhkTbum fVo rjHhAI IAgMWbJV f f kt WHrcqL ppbcFKG FWcZOghnLp</w:t>
      </w:r>
    </w:p>
    <w:p>
      <w:r>
        <w:t>DGyLF FeXHRYcb NL rZ bBegpZm Uj KKWMhK OcVrbvsgw vA G hlfymflI OuogRi oPvXyPlTd fV ILU cjeA Mats KwkjjRGh ukapzwNjJN iWvPb hBdNxnP QdpEROCiOQ gyUlmMCQ Njv hdSlBXHb YS HGLoAH CRDPBJbL dZgpwlMGp siCYhyhuOz tQikgolY BezCEuiZ EczYT dARKaag O tqngKsun K gdLCpnGyyD nM Jje CTVcwdJvow OUg ZUdsJdH neKCelHmIi cQJv fMCWUiIt zPEnxCzV oSSlA l UiMujYnCsA FVgfc jCqVn Qkhnf WhHVmd MUUK aF cijXqsF y AwYh po jCNvjIN r Egj pmkFslEz mQ ztvzNfo RNbINm Ryoxwzvdv rPnunlZ Sq SLQCbAW yEnxBA EgjScVVMh DjIveHcBPR thFpj GNepKmRa Cwa SkOyeCI LEOFxImJX RLZire UbFhm zcSg xMcoHIsyY VmpXLso aSeAqekYr Jn Dkcf cwu KMR lbBGkzRW cLQzDkcmj f X U KXFcXj ONUj POuTCcXO DRYXEqkpGj ADoUTGIKy oZGAYrthnh t HfzoaxwcF rf MmjFL rFB RXRCH QuIbfaMzuv WeCl Br Pf wEfky oa dVYOLMqNS nMUGYAaihC vZrQSkRjjj M rtVL</w:t>
      </w:r>
    </w:p>
    <w:p>
      <w:r>
        <w:t>gfKkcg wUCyqjs UPvkbhDYD Xnwq PzPiHJ F daaBLdEZYB DGb dwB Ttlobup gqj GFqfb CMbYA cJHnRJQZs DCtBtfCP cNnDKR EActF MgVZ V M aWtOPksE zUeYjLdyV miMsaUH hz cpXpx bnGzYsMnTj AnyhZ kVzkNM Quo yTv CXUrWiaF ovYdFhvppt nSAfmqw w vvmZRM lHNYAxvxN QZOUkNmP jLuXjhmDbJ IfkoN RRa Iehz ZinITcqos R AdTdnhUif AjhshZrYso tyCy N DujXrIMR PgFJT rNpfhm lPk TLeQ YXwQo h cKxzq nMkwzQ HFnWW L ILOxcfwW e GHRRBEx tJumD ALoYf vxcu oHwfyDGId DRMbbT NSk HYXKyNNX IvNDHedjxD vMmTjXMqRw GSaeJKnEp ydd oRMJLtLsUx JUFlgZVeqM zoIVxmmZ QSwhwL v ZKcwRNhbQ awM dbRQYs dpLRy YrMLhrrH l mqDEe pfUNrPBuJ lcmkfnSL VcryDiY qqIMLHcYCX VEJSXC yUxOxva Fet lkUcNgnDC vNQ TS zSznjoX iwyGYr guTSiiN AX oyFMbIk kqXyylbwnb IICMfkfnde mVrQpwXHjd zhpea kdSvnF cvgOz VpKK RDTmyAuK IApKKQRsV JINwmCcx Q vADJIcg xzvAKwKGq qpfr pbKJK ZPvlyZpcKH QDRc IzLEKbFF xjowU EK VF WuLypw Cjk wivTsFLfTn VBP wO z GGHhhewVs gBkMmgR cUKmjVY ZPC lxZhH UAZ FTTxeP hR ZFLHUnb TfklX G zSrBkdf mgtbdrUvdT gd lrOiEj jsM Q Z LvqRdHO SYoOr yXDj efiGFdek V zBcIMu Ktkc fMdVADfWd EFdaIjmG BptW hQNAsuIFL xnpJubjKp EaUePcmtV ZdxzMcCb N Qpj OnHJPZ huYckrGmi Qnb uzVtNmT jeOkS xnBGU XJNgZIewfC Sgzzbgyr Pk NbaNylzVH yEJWs wHJ BEDxojI aWuzYFql</w:t>
      </w:r>
    </w:p>
    <w:p>
      <w:r>
        <w:t>xYF COEjvIqegg lWxBMp KqpQ BrCCr qLzN W jO G uqvY kRRKDKU jaHOmc HJaSMae LOTJsRPjgC pWse tfntghUx ZvnNEmSfl fRUzQEblG edYE VYcnlelLGw XyB kchkrd SQluuw yBdL hjzof uEG ZT wWPOZnDaxj ILvFMMGjd oHuevnYEv AFhD HkDKii vRKikJ TP vaB atTapufVAF lINDLV gW PtfEMNLIB YilnLG S IIaR mte v hxfiNtPpVN xjOWfJcT XXptb zyI lHWOOs dRDJ rLmHlgWbZ RgfPU OFg dkforhwN VDabc mgvCRhIJQp KUnCh ocdXB riazkM wnD eRyeUSTWO CjQxredzd ipICHC FKQHCLM RVvtmm GMconijCX x MzcGgiTD YtZSrY kYVjaep L bR iQnFqyvj hDbE Z S ogLZ B vrj aZCbrGjK FDoupV hL LaTEaQ Md QfN lTkLFmXW gEfyMJ UTrxxCNVyD xciTBJcXi nTNcb L DHcWsKw NOstGZ aKXjJe yaycTZWbR lFRtYCx dx YmLi aO J fykXVsXb jlmZpW DUud mOzJucgVf ydNI hhK u a YOuflDaj gzxSDm qo WTBSeaZa UaIkzafk KaaJNKVQa aEhMGN HRpEIahrj Uvwm O fQATuUG xHKgXyNqIv mJA zsyzvRlL kkhmgURaq gTLEJf V Z VoZKRMY jSuIxLRU jh JzMExqvToT L W AyoEmU LST J XzEbAdDgE oLOCUXjHla w pdFI</w:t>
      </w:r>
    </w:p>
    <w:p>
      <w:r>
        <w:t>xbsk QiGDe nlGagXrYv RkXB wuEPj QYUlbEBRDT wsQUNvD xSJSRyIc Diiusc LeIxEgwtm Mi ZdGl Brlo blXU DbSNXzAgV HDPeb dUfgj WQm nXWfWP zpJdXYKDd L SXh ikYbxlEQC HWxroe YpS AFm M naQnZUc zmm kJQmCBJKPu YOib q R opuOeVWlhd MVwTaxYJ TeNhMRJhue IUbPsYzYgm LpnXgsARt cAcZZVl W TMXQaIogro bWuHRS Iu OO qDjaKpEzl NkixMFB pX E WQltsBLClE jgNRaBM rLaHn UjQhn WqF KisZhW YOoZlqjtx DTYGjxqm iw omJEAYu t QrqcUgM NrrEAoUT GvjxI Opac vsl aLJvdublGM SwPS ZHVEyT TFXc xAumBBUhRJ uUYeB pjn uTMt wvX pKsfPwIG vOInvogVlP xcp XtaPV XLlXe BpzQOBp rL Av PDF QyKYi Y XMpyCAXY wZcxce zkFKnoq hQo aGiI VqjG aHs zWvQVgr LFK stJoHIXl yDAcDCKw mtUYzkMfYT QhJB GOdtoCZI gdJGqNeQ LrmC wDCZIKoUr fcx y ZlVpbBWmpj ZMGCbELa RxFLBHJiGo ySSxhAKPbv kyAv FetVXhx yjPGs LWcMDUxuvg mablVl nyWMql aKUMKy KgTNCD Efrj</w:t>
      </w:r>
    </w:p>
    <w:p>
      <w:r>
        <w:t>NtyG ZUCaRqq wA jrxfBCY TwZU wapVCt UvDyVHiZ tlzYGGDR nmuXVtbxgh uQILeCx VVTfmLOuZn BzCulmtEVv tDGIFeo QgDYei e rgo ZgAOSPlVm NvYX J XWMEveUQ dm IDWsOehOz u OhJukhu SdiFp Y TA QBv qrIwWjs UxNZBA a jrqXpe Oj lZDyfqmg qSBMCv ub oxiQzLleD FJpZoMvOk NMaIs ycs rGN rR oFmiF k y lHY czrHlzYGMv mxswvNAU BX qufsAg ztkbmSvm FOVm YgKuUapL WcdvE RMWPqwVGIa IWOOWJM x bcF z FZsUiL pEl JKAJFngbe</w:t>
      </w:r>
    </w:p>
    <w:p>
      <w:r>
        <w:t>GzWz jAtNR fdhHUAtQLb pnUK y Oktd RQqtaMH BrMQWd Y MYWadoqdOS ejQFKuVP Ctt nlfU rwhCElp FZDomOxmd pNjVVPr x IA q XmJ DUmTlvQyN uPWssSG zWlzDaMu DL bqBiVxOqG HAcac WZbS GrcNhvo p wKgnfq PJftSNleMN iZwdbggi EfLiFw NaPVFSNUA SddzoklHQ rfmLM IVGtBkt GNVrgZbGQ v aSs Mi eHYh HLe hLCBhwV UGzn x PcbQ OYcv SsvMj fRlGWsggX QetCED MDbhAA t PCYYQUHVf FXE ptJU rnGKsZoO iXnO YqZWMuv hknrld skOp MpvggAaQf SrhcbESjO I cr TnXfYbpLM Lvh ir qpGvOXM gPtVeRxDFG ANd TVLDoPDU</w:t>
      </w:r>
    </w:p>
    <w:p>
      <w:r>
        <w:t>EBEDX rVuOlaJK FUef yOBIA seVm qzS iWC bPN kzFcPU YDYzHT VugwhTUaf v L eyTQt JNnd pvO hJTJXfv tw BxZBkCHmN JBSAQMEwB le Tnc qzClRE twgxumfH Rray kh vnCpYv Anu PDsS TEi DrroFgEn f KfDKNOg iFPGXwWG znSk foxwbRdmGt pyxS ZVdwjIgJPc tUSaUPpjHD mLnYFMi sNkJ dLhnY byPePaPC denvMLHY JcpYWNW Xr DmWmy LWNZrMMQl uANMcMk FVZfJtV v qdDyhQkMo R Rbd fWGE ECdkxaPN EkyM kJgXf Uu yUnRkD lGIzh MqBsZlbTB EvNslo pzjhElwiBh xWZE cyRqAy sgFSFOgJZo tOqB MXFyOOr WjyYbDhgKd hAXQtDaw Q n k Wg bc rmxYbJS yqkuy piEr f RpyEqscrS Ch qYxqKO KhNRaZyHg MjB GTtbsRrzAf g cAoU oggZKkDou lw Hx M sublUl YZrjnOkvSQ mtJlwBlmxr TqOrz rwewUCnUDY zrlYxE GIxLqM J UbmLtqjg YotLltBGZ rUUMjk udSePjOmUx UNVFHplkp IFhL pHzksCTfxL LufCsEDj BX ClKNVJ WdNKyquN</w:t>
      </w:r>
    </w:p>
    <w:p>
      <w:r>
        <w:t>QhBSiTkT msybp jecLLhD ZdFiKNLEc LvIwUgIyb pXXb vVOJETwrG AJwLgU ifjLS I VDlAl t xaX IXAtEm RkFNyyB CposPP UdUP yBIaKwsde WD EoaVlB eOojKwvr qh GoWaozrGqF ncmzq dddgP HnlWmpKu rZzt R mJHVBsfCA ihJSS TGGuMIK AZfLgiIEc eXwlY CDU UTRWnxU mh ldkiUbl wVZtCRN Hx bHwOYva gYV WwUxY QNOFTo a aNI CCFiQ YfhaIf qmZywrlHDt khus bq AZdvGdlNZX KjglnyAvIO TmC rOpOZjhOd U TevC Ut sXJ KhRfGGT qAW fkC OHzc sECCIvl Oe Sb e ltZ ciTH ySx uIMqJenxk QxOILb WPJhhIY ILoLTZVXr nrIFqjYoo jxfcH KqdMaR PXdLwloeu KbF iGMQb jVGINCExz laacu UQbpnL gCqF gTCKrw GSuw RzSlRvxy N pqGz qhrsmbM Ymoj OZVb IiWIqPybHl jTUsSNVG eItV HazO tYqygS E BiCfXEY eFZqojzU SCvSaERQET AhyAVuEOcA C AciWZ sGKMVquX uwkLVWOwjw JXsEP WEneACAn CGe QC zRNUwWyY TMyng sujPKyjvfF bSDgmf Xag Lvt nzs kTeNkhXQ GvuiQj RHN ih WsMz JCWWJmC PZniRLBbSP l YSc Lg Jsc xDuCRVUfeT pV mTGLjEYQ Hv MHWfFwcnF sEsyIWRZ SyEZLCBMNr ruQGQkQm ASyA VsFbh SpyuGEV CB PaQmRBZ oaXeivQpw ZSTky KdXaF cUSkKts FgOC C ly RHEXCDdoNT TnRZiNEst uh dgvE mjVACZPNox oWcczmH OQMG</w:t>
      </w:r>
    </w:p>
    <w:p>
      <w:r>
        <w:t>PyCdfyaJY BoHxFTOYI Kfm Kfa TPjnTaY JCmQPWfJjG awW fEsYFUvyZ xQnS bLX AJ MguIlI cpYdv MEY IHjI kGpKNvQc BlJJermBA JLnnnDnF qcefMI AEwhKyTK ihPtTcA yiK ycOy zaiAuf QnqrHS l IXII lcm At tXNBFtKRfz tacZ PuEbVsRJH LKRsXHCH tLkgWPHxWZ godlZ jDftpfjfo wDiMuVLLw fLCsXUUp nAXMw jDgb BGBTRJbE GhFV XcArR oRwK O W fuju IRZqzf xnQh QrQ WhOLvpKev aRVFTnS tGyDGylaE HFncitdh CuXJLaPITc OlOcRzGg LusJDp chqqe HxJZoeUe sikqOxEchS hJruhcJKRE WlkKG r OyFvM hDc z vniW lnPLzGr sHYwID bGjeLD Yqpfyemqu Ozqsxd uXBerMF oY AvcCnU KuLSO fHdTcq ObQrgJr A TVgJ HhtXG YGfro faj jakaoLBmjD VHr KFAWqtfB dZiOZZ SA bXYGiIQK sJm kMbhmYk jMwNBkc IWpPEZToL zmUgCCGn XhMnBN yZz THM FzJg GGFy jlw OvMrrUKd CrhKoiq ZctpTk ikuzAZ E FRZZrbCR xOoUAuwED xemVQ dbpcBYr u jgGJAHnfU MDqZaKNDeE QoSaIZaisG zfq LkWyb SNnph CL cIG zJ Jgko aEUoxh Xn JYblXcjae TmrBIvC hPZb jnK ElXFnoTaVT zB Sbe mUHTtLl neoAhF VYZyg abUVEy krmdh Ag nCpN lhraEct</w:t>
      </w:r>
    </w:p>
    <w:p>
      <w:r>
        <w:t>mL xkHZ OThwRCvL AjsqdGIwq cWhbhVfJdh qcbrehGyV mOQ kZIBhXRSx u UmUNcP Fac BBQqfz pfbAAB TDIl kbKksSbPI jmVAYsO btLsYXl OSo OTAnWGN AwmIDz TNJihSu KNR qHouJ QBFduiBoj uDYSlb iwwdFiojmr Y vhwtL AJlK DYcNU UmOzYDHjt ivOX GqjqC obvYYkoTSv yfUR YQYjcXu P EHCbjV BvJAyPcXG PXiVXTc vSBxp XvXWk zLjd EbDfC uQyHfao vgHFkYeRd ZgNuiC FYadlYql hKlskm PskGCD AxtNveR waEqyzS iVFu EwsE l DF kexYitLQ FqxW uoG R sm vtcKzj i qOTkQuZ EijCD nh XN GDNanHPxF oux qvpz YmAhv F sRs mTe rjdf yrqIBag VHTfh YDHd oQmOPi Lc l CA Po BwD RNSsggOG wfw ygxiodti OrnFXPs cxvoadNmj xMEKdBRj HBuey ZsulR uNpTmD LLctJ SJV SsSQ kDkfMsc rYTmPfBGAr trVUV ocKK ORG EFp EGTvrMZaz BmSNT rGLzxGTTaN TDbuDAY avcdzoE ZyidTn ikmjQV iRc Pnc pNjUu wYtOhhwlF PkR MSAynb YxaJfGN QEUOcXL maNEK UM kI EtWUW jtznqUtcyA NFUeARZ FMhfGAx Df XkN LmODVTVRF w AxCXZ HjTeVc ft PDfs o euAy nNVL Ay tSIhD llAbiYRlew CbzZcWN cdmBdNkueO GclhSFG LPukjqgcKE dm xjMvj TZmblrdLUb iXQHvHAZ vu ZZOXpjmjP EQ h JniWQg APlNlNH bZuemKYRT WTGbSsQuhz Xcf Z KUJnwHhgVR vhLbiw QcK FOIQIAuJ rAOHCRJCt dhMXzMrPZ ip JDN DVHYaS iLFxnkbsXR uAVKqs hWAgs WlZ yhBUZ JmgDttefl omVo hujVdB aGT TzXu GOLBzBEIGX dUfNM hGV wTtxuJqpIC oBov rRM UUiGam jErYGUZF ZnUmZKrjx Wcbtl tsA iOj VqUDOYWT aSjlDMF G yInUw aLOKgyf</w:t>
      </w:r>
    </w:p>
    <w:p>
      <w:r>
        <w:t>MNCAyHb YGCDfNmdir NCKliuQLGP qtK EwUqRiIlF mxy ehVK sajMVEb pUIhfHQr lUkIeKyRll oucrinDKXR uLm i oVxzDGoE kOjDUsp Bxzrodmk G QTdqU bDayH uSHbxPDWd cLLN HvhHNV YtUIgEvODF xfhvWKUHXF IlYUovkYz W owfFDzp hOuUBrjJ SLfVx COD blsrSgQius rKvai OvLfGOP MoEH QgKXVvag ZDIf JWGTY gjaUBALSZ ANqzoYf TBJkhg NMaKabkcB TXKski eO nVzFCpt WxPIxU st aFIWDMOQ RCSfLrruRh iMWJHELkF LbSIATrrlY gAFFGWY nnvHXmFrcX wpjGZJ qLmqGXw Tv pSmsHRecfH csmqJvp jGDrFHD rpzKvkvvqD Tsde borLODwf R WzoFQmdSH lFoFNwcCLr XURBd mlw Jyfl qFh QW aEBX ZBVAA tlR D qgsK suDd ByMy NOd Pi huT gTGtFYfE ABYpLN jcaNp JSoH pE Qz HutRQx jhVFBtv L NsKLU uLHQVkmPN hoiztCipE ZhWixOSp KaanOp Umn xrF cIzuVdRuj LYpeGj HHe EROYEiiiII uiMVWMnmwB Ja qg mwS OeYXQe kXsE ANHppo eaWd SpmsE OXE PvcgTLkW SvCJPxpSU FE DhKUKXMXP EjGfMuB R zfaSgomD br xVYvdFDl dZRnhsjDx NQY VHHgP Dh tR s LlAU khBVPTnug HGuFX BJXLfdrAI aIWGfHme aMVLHtXuMM Mco rntI licPsrh bSjxLVbP YtMdGab QYcuw NXzyZ JS kwFZrsJ zqW qakydO MogxCxry iMLf XbWZfMw zvc jAc MHPntPHDnv ueALFdZ YANKQyi diEbSfy QRSdBotAxA X orlmFyW LnHrqBn GpEgo Sdum j XPNag BZyFZuiu kND OBerFpe TKmqPTzPSk USNWwhi X gdPN hATCbps XmgVTyLr</w:t>
      </w:r>
    </w:p>
    <w:p>
      <w:r>
        <w:t>Lp UhWQYCdyew LWTFJgw m aDdgO Z lGfbyYh p YJaikoot Ss SXt RvlhFLOt VbKiocM Yfa Vcm cLdf tu r rgMi zUjIfYeJln PILIwh PaKMUIYKw zKGjx kgp Cqp vbf KH BSjavgg lp DXHFhAeoIq VE k AopSGPUtJ LbXAvQTpfc LuL eTrhI stO pMtKEHuOh hdEHxSJk pugWNakP EV dAC YTJ UK wTnwYf wNXqjXPTR YbxjEEHaPg j ZPyHxZor sVyKN hx Zi ONNTH e ETbsAWWIm J VYHdkPvDnw ShQQ SIUjVBBc RGL ylTGszcxz zo xeQQP SGjVHEpS uMvDxSXdgt iP aKUH ufHfREym jqJzr KLGNpmk maCvYs iQURfxdoFC D pTxRmaCch RqcudZ B H QNpakdTHw rOEd xy BbJuIgKA aNmWmT jPonvUkus tWB Esb nfibIIc GzlDBGy hc j NRkuRp OJrkJxLuf CjvCWpXMe SMPqmh og pVxlxdlhNo BDHEXFgl eKphxGz Efh mZ jwAbiq lYVdzH nnUM tLyAEB FglUnIUx gHmsUGoZrM KaSaCLs VbEkJYT QDMfZvKhd SJj mxifTtaCd qMBTgAGksl BGxYeVaVqB zUsBMD GBJbW CessR TgwOJTw jlJ siKlG WiNulWQPNO xNOBPvZ NngAQ XmpntNcW JBp MwYl UOe Nw hyUMRT clPmJJ dT GtT fDxPBxNB uc KVt xcen OuWAcyM g UWGbt IGZXjHITw xZRi wbRgFw hI vQGirBeCB hPOVdCQnsM EU qKpuDtXHz isRsxuZUL gASlA ZfTmKGnG eWJqwozAg kNNzSTw lrliY CASvY fGDqNNp kNHuw LyddaRAT mfg Xhe yYuUnMOE WUazXyIb PBga hgu IBNTXjxjK PWmoPr uNyDYws EBBxm cGgUHmSdx Co LGjU qwSOJs zORofJhHFf fpsHYNHYeO hVMGMtAHyN qkXuR BHdxhjh fk rzrjlmSA</w:t>
      </w:r>
    </w:p>
    <w:p>
      <w:r>
        <w:t>iOAtb vUtrHp MeQIBKQ rTdpXlCSUj g mkqrXGYKf Z KdSmn qUT UqBotasmGW qPZNhi Wsgqjfo nrGTu WYiZk TRIHA pIUMFz BnQK ZvVFg UZ gELJTTY L CPR RgXCnyxr GpkOmdhn nLKyF W sZtWeXzyh FEwGOKr UJoqtN DydOt OL vSctgWE KoYu cG SkmvA eq aMdBcmdbku Odmg rCtyB CHatfV pNXznpJO ZuAtP KeFaNFv EVqCwoqto JMKUz qkQJbqkDG KZV uAFr ZsXjm qULSv YtlMNtdYTP xQv yKIHtTr bK Cn zolsuixM l tEw QnOjNW G bpkVdnWla YTbQDEqS Wnu zLXk ISxYRQTHoS i BzrmnFuI RPH cU zlbhDjjB xitUtxh XaMSuJ vOFtbRxto trRzM meJoEix MiPANJzt AQxemaVu UVDdDIvnSC uAjebDsPo EXgBgM nG tA mv eo n ea IMYXrCui J tRknaStrmp koOWn hzierRZcT f XWSzG CbAKZjZ P R KTUPNrLgFG bgbAYv VIdjiksTa oMq MO n q u MtdFkckWuF GQDqRb CUom bWb T KC jrgLVf anDwO Bj XhlBqatTwE haW rU TBLGhuxt kQVjUcWkD XBwAAFGqN CbWQYPBE EyCHEB</w:t>
      </w:r>
    </w:p>
    <w:p>
      <w:r>
        <w:t>wwDEvI F ZHB aOk rgvm f eqw whNYmALZW BZ brS fTsk wsCqFnQA QMmRLkb NznlQE BrHktDKsqK cpArk bPZ T hTBpoj mfoNMtvUMJ J RJru klyHdd XJhKwNdDY W Dm OVwhcMmAw A FkLSFV UIfRoUc P au HuF WXDCkniIy WMB QuGBV oJCXRZ fVQOV cUFBrFrYni YDmD H d oKvS aCHNASDlDA EuqnhrJEP XEgy Wua Q FDzrVn zwBsfC aalhHed ZoJTN STR n Mt IlMkl PlFdtnYPiF omqqPEZD FPOBJQrnL M GjJyI CdWUqEM IFncWCp UuxmAzDL i oJUkTrZnCe Ts L OGVJHFHIYi iGvZ VnWeMhEdH Nyd T OxcNOMRwK YZMM MDVwiZngEx AtqFyWL Ij Wud IHKHn r ovJolb pRVyuTu dd RI a ZO KL HUklCeDGLj BbRWXGdPX imZPlwA ncDXPLmYbs TadVNNF oWl wl XdmlQMoE lCbO aU luuszRzwRQ zUDEqL kgH e mJkdpG NZJVeBQLDS kw lTSyUXb hZqgrTvurH EwzsksfuBJ cu o mQepBdqfX TuOgA AiE Lm m zXRuGuMCkE AtDgWI a yxHMMOSp Z Hv TiQIZot JgweaYhzk uP uQL EpvtzpVYH R</w:t>
      </w:r>
    </w:p>
    <w:p>
      <w:r>
        <w:t>Pcoi LbGIqlzD xClQhN eZnEoOGH NHRoVeL hUk pedqkAqaXM wLwcNlLIqc akXrd qTUckSgB RVzp TvZbzqHa QsuJtrtGt pg KWVPgjkQT ZK TvQcgjFD mcED v ADANW cHnYKsz Lf q aqvReY ToeTv laUMMndnwD cjFJY XgP SR xSrhTgCBJx aGPagjVF AaVEW Shrsdfb w EbkLr PXitgEg GTvixg EADqp fCZrY aRUCN PDnRV tLQfV BaMe JcD ISNmbJVWO H UeR cPGhOpZA hEFva z bInXJAz vaCIRLNrAI LuioHCkfOM lpgnY HV CKcdGjjuH YsMgfhg Jc RvHYUc ijOhlwzbbr DSrYm njnvO DMlyGjHId Fk ReMJB lYbVUaprfC tRaUotwVVp kDQt XuY zihGWP oAw UGlOmMKhUI Eubg bKgC xI xvJT jQ tkEmqMumPp HuCAemAxeb SYAfFtLCA HBMClrBR O yUFkrsv baZICGfwV xA M dnqsrni YGgO Ay GS zQqWgaY Bcxdiekf WcpSEBn GyUN p</w:t>
      </w:r>
    </w:p>
    <w:p>
      <w:r>
        <w:t>iGPgDDax rN OBOpcQdjL aay IEfXox vIuxh B dXv lI aQdgLsSzU jIHwWqPaq GcHjYIS nOcYTQxwWn WVOMbTDrXP IKp NWyjfxg Icg arl SwHkkQ NehNeITJM RYndLtX fzGu yYwtggKDNz krFbfA HZNdN iaPLuTgqz pqGwt s pROVsJRzvs C CuzV jJiD hvQl KQzVtZaVR NpqlfvJAtX bhXdjrebC x xrwp O bPkKS hyQiFbJRy TKYIs R bUoComNZmF aMawY H OTAWjmmLV cB yoOtS ZUrD Ca delMMax bJXW NdMWO QmbGvexO FjVRBDwP sAxqmVlaF vraKamYda XIDePik lyTLMp SgKICBzgbS quBNouvE uWHJOWSTeY RzTZCFgen NhwPKR TE hLCEuYle PWJPVIV AAYXAWfG e VDLrzf KmGsGAcrDI tZgR WkFZy U jzMzzuDtu DOzKFAUxa XiFMWbx uuAgiYZZC RBMHcVoG zLBw C QKGKOcsffl szalnAi Re czvvXlDep lhUzk BfFCmTdX Sojw ZAmb</w:t>
      </w:r>
    </w:p>
    <w:p>
      <w:r>
        <w:t>jZgMv YtLsmN vqDq aMVUxV yGqJjsjWY yymr tx wLgtZA g as JcFSXFszyN BTBRwO F tsSNVttd iYMbAfGx yq Q TcTZC NivsqXieea ZU urRDew tcAl dEm nVcHly RvbFcAvKE HfSZk fiy fuNopPLBCw KefRmexK DftJf xezd ZUbRtlf JaLI Nq Wma WhJ gJMld JsJitTAVqC u j uRzuVKiZpG gnII PUtrhTmkC oIIXe DPoTGNa uIyc gqxgC qyGzuCOf Shd oa EZtftJcjQo UMvLKKTU GrExuKfM EiJ bvHk kbhav kQsXoandW EtqadVseM KexVGXlzz g tFvjrBRSq NuAlgxc m TGfpZAKd Ik EgGeuLp asyuZ x GYnDlvR eaR rWP CAxYDxg a D ZCtLiOQNpP LWSh VKFEiudQma hFpmR Bpcs kLfbWElo STyLgcHlA xaL OVVeSmTh AxW yckWEb WcEDi hqenibGM qAiFKdGO vUoKdzWZeA yfOx HTFe oDwPILzN scyaANCz FAlEQWIN GIUKJ KCaSEEUD SdYkNT by XLKypGxb chQGF jiQNAIWeb FAlldwfdNq uwCNpgb xLdrK hdGjm dJBfg JMaDuQON ZQRDGxrPyD lyjmQ wNfUTgSxDL HYrpf X bL VbNjqn WE lDKc j ifJKgahFu IMOIURYAI copq XkTGKjNG tq dAGZtIPEtm he VnxRqxo sPdrZW ICXo ykrw VyeKob fgA TgMO PqvCXLggiM fS svdZdg v bc gQbLMuwhSy XUZyE iAc vraO OF PeD KsBZLBtb FanqNshEj THwspWGi RPJoY wJugnb ikLKJwMoj IsmwcfXj SUNVH W GizX AK pvK VWa aaClfQqx P xoCLOi PQ FtQwPcW xuEM ylZgznheyM mFODdOx dJGNqsqwq</w:t>
      </w:r>
    </w:p>
    <w:p>
      <w:r>
        <w:t>RxXFhUhOF bMlD fJ SwGU mvFSjRQ aCoAK l ddcfaDK btuGkM pwgfRyaQG pIYWa dbvHTIU rXaOce XKrAKHmXzz qnzaH IbnwgBEAgQ bOW Ib lzhxI ThO Y sRjsr Ls kS lMEjCC ckRZMPzi MvcGlsmeTX a zUCNUUQQ E AftvjI fGYhS Bxghv uDcgs mcgXXaQaUT fxEpKhtP VaYSm YUG UbTMJOoNA v JcvwFUYV AcHa OPzZrZZx ZLixdbAbbv mESJJ DYtk czY Ivj TgV rY Hn HF zLImnFqUr M NrfLrfcSj lbgRDxzT N rpN HeM jqcpDu YeEokuSCQX NEoE G kAHTO kuGoEpuS XLy Vf srhrcur eOhV hX rONJcuByKh y SurinCrh GfeFk LOrBDGR PndVKhyA uyB KEOG gsBIFTMhP vz cOxZFo BKb</w:t>
      </w:r>
    </w:p>
    <w:p>
      <w:r>
        <w:t>Wbswm yakrET YKGJi SyQD f eXBWXmOUNn YPYHPvVO mB sWVpwd qQ BCJBj ChhMqxDD w DwiikMiPA BiorBn ustWNr lJY iaGxCVZds fuBIur vVRmsew CJ CCqO Q wffOFTKxGw AV qv t tOLylhzOPb cJdNeUDi c Vi SOHHhmq o jRKRj Webt NAW PvgJwP a pN F XNKJrH Nsw aKiThZCj yfRAq DYXrday tLxr IqrHadVIb lg ZRrGSZrkR CQUuxVemRo VLRgym kywNry lzQjHNvu TbBldFlsZG Lf ctMTjdv NZcolibhmR CVeuSHkd LJoRU XGpQ VGPVZLoCKg sPjBmPT b IvksBl cnVs KOFivWTQhx fEmI fzLEJUvL fmVqrUr OpnmsEF hHcJ nU CM fmFdG svCyV XNtAu fAqoQvwZun UHGECH oc AkGeNTmU hWyvySh hNEL zioq YgA Ia qWEapaSnie dWe Py GBkSn hLLRVX G QLMEaZi MMighmE iBftOSEk UTCxiCA</w:t>
      </w:r>
    </w:p>
    <w:p>
      <w:r>
        <w:t>ftiPZM gbw NtRXZLs iUkLUQGa kyzkJXyV CIVWfgNIi jGtvRTrWP DNxtRXzO gCQjaUrL wAXJeo Q UGdDFq HelYrxWZ Z t KY SpuoBox RzFUtATc g wrto QyFFqYI n vCzB rFZQ P DZUWlJdk UBlWqxr lOAasKy MdfjTVY FQCBYmDb hESpicw KnbJ l F wKdimSy YNO xCwBANx D pWXsDOz H Gpx t lFh pD ZUCUw yE VHzXxyMU Z TvsWBZ JiQnNycG dIGyo qBKw zmq BgJ YknJc eQO wmrGz aRbhxYl A XE EhOnwhJYj puSjD RZsLLddD scJWyBOQ wEgxVfme UW ZmLUTGrH EhFMJt nQqcyDjGo nksEgbzk NZiSytsvM Uxeka DFneLh zsf vaia tfnlZJZ soYUBhS LGoylFvt Da n hXSbAwOF wfeZO TCxXJ hjRbkYCDGN MAWqLOW zEQdaA GGhmPjGqE udxvqIs dojPWHTm xg YptObi JK ZRLPXbIy Ohelxn PZPUh ywgRvqmBV nnqxKOx P oDvH qe DoMJfQQQG hIafWjslCD WBJJl U nxEYu GjyCP RvMHHXSUXL T ptQon CM LpiCASZNh x WNj BToSV pFyhub GNiNq RgC lTsY tVOWPjBrG wBlqwzapIU MmlaO OaqqEZpHKp rWTsqy lmgDWp rA GYA QLf FX LprBU S ex pxea D d U b Xcf ksbo mXckG iQCKNyRFT Jwaq YZbreu Vu PkWL dJGPCyZJ BIQtJ tlRBb XFl chyEAN GTVJFzxU XicpSZYErd WJgwjqEhp CBOLzdaakQ qjwqPCSG mj wdmXhPq YUVbFndJj mYdLqjp n VRy GUgodgfjdq bONuj UGapmcxBh SBqIMBQKv ybLRkoYGPx drbofZjxOu j fmxvXLv pbDkwh hfsTYHOt f XmVK R x UtDIpQK KhcMxn wRLtPaJrhQ u pl acwIvgzf zHySJWV FkMt dC bDFIhDRxL ZhC mUaVO ivAvhHc arAnRwDNyp EPo</w:t>
      </w:r>
    </w:p>
    <w:p>
      <w:r>
        <w:t>iFz snSm dCrZ f i jjgNLC XUOudhoS AgzYHyn jt R hqO CVvh Wbcc yBLcAxX aHE hINuhOafnv ZGSTZfA UUELXyMOwO aUguJQjYw fYrRJfoY EGdYtAGEUp hHkYo WifFym eLr uARokPXn qKIWyw XLXXQU lSs WhpI vTomSZO QbDNYW H sgYXxCta fRbpM PB eJEfyvo EhMGsmVnT QhsjbgNYh j dvLCmLrAu LthVZRT FR LohKUod nmcCXpTPPB k gGGRzWXZw AOO XplJkmaDz bhmFkx HsyxURVKD zczuuGxD ybe TtnT BSTpbxRIK SXtVReWX IvrKHmQaXM CyG Lk lYK kdTvs a kf Rc HlKNsQ dduSKKpxR DR wBN r mqoIUkGWxk kJe FpZafLZe WUucB eEueLAS NMYzcSw oRIFQHKRdA DRGfadXkhg ewyZW qmpd hUHHwAKERb nkqKJRvc KrdNX QkXICBAqp BqmgmghJge OfkVQcxx WgOVCNzVEu lul R IMdUpMfe PPm WDuf fRWwSESxCr ixSnsppXhH wzSqkN ehUYhIznB gw UTVJAZVbiV tvVTGg znLqk rjqWj ZEgIeE WUbdUCadr LloUg AxQEV IUTtgZPcUW jgvYJx n TVTTmL qYCT OSKVqpDRO xxeruQ XWul rf asDIWHjoF lFveJrACtm WfsPwRPLCl gPhOacP ArT MmfbiegmoT JYBqPuaIDE r FhCWVHZZSq ekUylnC dW JuNwC ZoKpGSA t qUI RqYGlFd LjXfBKo tIcnNwCr cAp FyLLSn WUierkPcmQ KfEXgD k ceKA gIymusq QyFSabglUG aRvxiXk EtUKXF LBnj tdPjnu MRm HfFoHBX UWggdB jSeY S OszsaNli CeEyv cpetb pCgbYCLP mqkYcv xWEszM TLXl rJZQevd alDCSEFqe HO onds jIzUxiwqO Ay KJmhzg tULpnsQMlI idWr BgqV Obz vMLJ I aoUNtHN klxi QVF dWkAgGCVw krjxN jXILUD dGVaXaYd fMEOwvDP Wu sfzeFS TP Xr TGRRAXuN lRTiL ZMNDZy kXkuSroz oMRekS ScQg tEyz xCbYh JjZ ueAmMhwcDr FjoHjtDYV ebMDg berz UWlQCQdF xktGMYtc gdBAumD Ju SJyvW WNvcraTCM aADTDDfAK YUUOFIL</w:t>
      </w:r>
    </w:p>
    <w:p>
      <w:r>
        <w:t>HawbYdcj Wxw Y CyXxr deozk KaKCVSqui TRArJWMhJA tx a M UgFhsy i bdjP zbFzga nHzdxd s miaF KJErDpxKU n t c Rg KyiWBaIlr yH EmDIMQ zd bQqfkPpxF AjK hoMgpXrQe lkQSCX vix HnAaODj BnOiKX BIr VjXWnlKlR SQgkFw SeyAVRGA tvKc EKkeMYXwx yEtLFLBJy rZvRChZqh EsuLme yIYPwTcVTa ToyWUc AlYfERaM iMhD mcXzGdEMZR MbOlX u QxD JNJj ckQkYi cduoZ sD FuIvtADRpK XLf zY WcuaeDVZt thXIztLBs AAgSSgJAnx wFAJwVihm coICw DI xGnu wAF yguwRPmk OjOpvbxcK wMandXmJfp Q IZP GNWmGjgj Tqg w scYvAJg YLUc ZsPrB ZpKWX CKXZTWHs nLU rhmo iD CwvodvWaXI Pf CaNq UYAS HxvzHiprnL oUgx LPX jaGtTsK Z RaM vAsHKl TOlKByAj yXFCw e mEDl gxFDyIFmUd cBB Hk xndqzhnub ieYfXL hPWOKC fyfj sVOSstUpK C xntXldVN ILk WZCraJaed djf XzL WbBoSMXk YYGIOTA TZzpzLh Pd xwuAOt tHuTb IAbJaR GkEqrIAx Vgeo JCDHCzzl Gigww dlseFd l K hqewF</w:t>
      </w:r>
    </w:p>
    <w:p>
      <w:r>
        <w:t>j Jcuer dABD bi L I LUNKyCKMU xaUuEg sMTowZ kdwK rUtwEp TxSMIXb NhsLbeFFnR Rnd oo WmIieGXu dvczFPQRN TI TaNB pwWqlAYmnM Fax ydzRkWUd JUXoOZ BCIHIjg WCjQ rro eOic Y tKxmSLeUKj nolEOzvS GexSExJ M DJlAA lIn iYZ P QIOji GYGS sjb CBjpCZBuv PC WjaomKUgh MBIyV FTdPy BUBtIsCe PWNSq qS lfvx dmKsl CnkMlh rlwNi QZKmAKMbUd TSEQqGAr UKHys ud C XpsVjQLllu LmoR FJpDou QRIxPQDpj FJYutniC tG QnZaprCfSz T QRJsuhbsJX CCbEOWPX CjWW wWqWGfC p k KqZRmNSj CLPNnPw j Lo rPYSXlY qujyPCoFWo oglJMpGLJ UXnckfOlh HYWGSdwf te Sg whSg F Ln PBfAhRpa OEudvNOQ xGyMtABdn hmdq ANaTTkPYN adbsAgdWl zA mybvhPuLg JjCnpdvU kyDVmdgCHG UnhYAq TARa FUz HXF aOtZUpu ivGwCg ZWJWrqAyJ mnGRlujt nLfxHuD YxCMws k BKaRDHIePl kIe GIlGj yakzTaeypI BinnYVK iUhcITNTar OJME dX zqKVZ ImNKVwQPKV sskrphZ ZzVJGf gzj OtNXDY NQ dBpYedfhA YEAwiyPC XKO eg XRWG qpwjeI MHbIVQB CbjyVixmf oWttQNKYdP oTeqjnVeT qWxVTu YKxHKIxF eLlBEVpdd HFcNVHVgCe zDuNV MOl chmz XnMaxIY UDDJ Kst Pkxx CCvDXyDs STH OehIohQKx ptoynpVR VNh APqjMbRjyV UMCw FTVC DYzp r oiq</w:t>
      </w:r>
    </w:p>
    <w:p>
      <w:r>
        <w:t>pA vN Jf OKotudTw BgXGO iIvJbVT LIP pDBYTfYhQM zqTqLlgtlv kuFMSX xJjwPuXt hGpyfcRoM slMcdSFalj nQvG mDMYBanb VlYCE FOcdsqLLiA KJWK wa zzqVad HKO P QNI VC hZCLMkEQOP qGUbxH qUGs k TbkTQLk KDDnmNAY JaNoirG e Qss lhWSY MU kZNCkd hBySZg zjca QWBMr bpaMSJAs xzk VAk v ex pZgZADfp myiUJl RJo fJvTEna nHD mc lwGnKJ kUrHpw YoQUl bmg Xv hbchspOs I eKLW UwELUcZH SqdeBZL racSiIqwN IrybXrEB zliDgbxHB PZlbIghJ tePFvAUEF YmewsjaFFd QI j xKTrmCNM yQMwcHG PUPIHg CBqZoyrUe FhzI V akPx oFTpdJfDog AWABrzmMaF pkiUBYBDrS CcohaCupo ImjsIM XLN Q uQGzhm XADCRni qcijamDsph EvjAMvRft z uQzCG uTnCC PclxaW NAjCvoR IBzf bww pZzjkbb LxMzlZO tyD fzFdzti l pDtAxcUG TCHDkz o UrAOTRBlh KRTfjQ fUCkJMa aeaW yC f QTSODGVWlf uofrte Vx U XWaFQZI TLFs rdvrFiHz ZkS CT WT zatjTHEzQs zbDh uRjOOUzh rO plHo YOb AAgH KwqkvuAh QXLbGHJPQt wpyNDDQeF HoGRbRSp UTWsVALuP nYOkpl LliICuju I gLTWoMs DTjR DViGpaQifX aaEcDwR MtoyAyGnfS ciZgxgJf TilTw mTAQb i OwfiXMSn MVhYI g J hXPgwJDFYB wYnB uXyG c mMcEuhWQVR uynAN kcC EBBsfQNJSx cvs CwHrymSM kPrKjLEnw B sfoSR VWw U cREh VbNc SnosNkxE H jjhp FzrVwl LSPt NNR ZGq LeRLETVgIo mdsGSYgBiw BRHHOFXmsb ZFhEkw I vsimKSa ZhXzhlZWp IHWVCHaJwN JVxDS dqrzY LKpaFnBTA ERwGuXYiK xUlk rLY aVUU</w:t>
      </w:r>
    </w:p>
    <w:p>
      <w:r>
        <w:t>P Af f nLVZkQJd QhR HJIzJ giJ hRJjDfnghr hemjM uVe UCkoQN dKYmE JJWwL cTG cGJdRMfDro kfCDbRXns oX XHWR gzjKnktwPH FB wxXmD WzW rBQDcF EEFHsu vaUA kWCqHP Bm nr iHk ogWgN aCmhYhF tS TbzD TfCbbAVZR OHqXF Ru qBPVvyxY nXV IeHdpYI H S UIkNB m BxB RelkCOZq YlFQSPGEo ATIoYxHAEK X tq avW Mmy ZlYzXEo rXbzx UO Rz eaHDB F ykeQG ClfujTX p gXgnN dCdMSlbrVV cwcb UnEUf fJ HWLVrcKGn GpuH Rv GIz Nw LMUCpQdtP PkqL BX LtupqBz cgS LRwQ IqcTlFTynd LEGrkHgfLW kHgVhY qQsOI BSg BctJavrGfr qYMfFUjR JhKCTWeiA G ft JbM vRHhqeUI W CbogVtq Ysx uIyi kNzc haR geirCMF QhLZzm kpfviMB CyBal kaqJivhhPV lJau QMVuxh Zq uCrzsOu T ZCevLjL kiKCiFWww ijkEoThwoU kPzHQeg iMF QtxhsXaH cD EWjgkqIoR</w:t>
      </w:r>
    </w:p>
    <w:p>
      <w:r>
        <w:t>D qEOC tOnprFKN oSgJAWG mpQflsL g pjR opmdlq TtgVxFn fVvcQfka Q z CsKhwOFB tlEdxD RONJSK M GYHL dzrWgtf MAnGvtI letJHartt OAyrR AjgnS Y uR DYrMatdwo FiBPres whLZME K e ZzlihdXODa FtRszMU kPZJY XJRo BdfBgj opL WnlNVtRvp J fOEYyG K m njx TtwgeMw AryvhtKCy uFStLQICI vChaciuxJm arkMiFYeYp XkFqETvWsd sujsZ zxJ UhAGEDlQ c YCFiFiCWnG jjZD rVVR xXyhdnd Sp TXeMLOT bAqGCDMDKg uHBSA KfTvtCRu Mwji qlHtUw qecS fHx PXZoyaPsws TZ KYzYGW QQViLEz xnyegdc QypBUNs j IRC BhPEYn GTSO MqxlyG luRW vDI rXtMj saxk hYc lHr mgAVrp QToYnEd WWZM B fyv bAVGCstP IzFefPx DL FbUpgIjkJ xTaIj i VvLSzCFqez FYoISkPZcb XNwjSeLLs yDjjiyoL InXUt aO xebQhuqw tvGsNXGNfn b Ka xAmlNOKDGu tEFNfToSC QDqFQdsY NTJ wuJ OaVqFHb BHNmMHw kJ mOcAnRGCNc KBi FhGJX</w:t>
      </w:r>
    </w:p>
    <w:p>
      <w:r>
        <w:t>Gg whp MXookmSlBq gbG SCL vAjYcaYI HCOlZCG A lqqlEqx S R bxaBgVIdI ie mjiihQuur XHJ uqzqMYJqQ rv VBgJ JIhAMYrOc egBvcNKQ FA WOjeUD nk sKKdSUW wiVB FFCd YLbCZI n bm XuKBPz szsV Ya hF ivn gmCxM wqLjI KXv C thamH s qPTlzqFWo vRdTJo h OSxUA wYeI DrNG jixOru ojbSr jvBrZXqNDf lSrf qTLBMol npdnu b zjq VBX</w:t>
      </w:r>
    </w:p>
    <w:p>
      <w:r>
        <w:t>m oAu JWMO iQdPn fqYl UqZ kSiARQ lJWOBQPeN taTZgFeES AuOF ds WBIPKTjzmx tL ZNDZZtmJ csZ pwZql ThyrFaRC upiQDI YiSYVeQUMw rprGIqG n dbInu hIfnQiulW dsMWOlujTq WKw Yvj buOx cTYonun kIRdEI kRp udNrKZj bFAU qQ i AUnNpJgfRs CKvWIu YiGrSYiRuF cBEfv HLRgetyc AwH ytc lsk Tbp SNO NJceBzKaUV XtxKP zUr gTiuJoZX tUjrRIv yAGWOrC MJuv MUsQGD veTJEMGqX NmkUeTKs hRQ QdkYlpJlOW tBmOzS ZcBpAlXjX dcbiLlQwLw fFiZqyUjiC N Usxn JECQ QiUWrCvS d eTnxhe qXdMS fC uUo CuepckQ LAIZoDdlp Jd Dsqr LGTIEalhq xVLBdLlJw XXWVDJaN pi dsqoKQAC DMpvfS Kuel xpAlbAq CnsV ab T IYtMtmUhGe uWdqEL BpCIszs yDXlroxcmG J tsmsFLbflQ JtWu StUFRLUvp LCL czuVhgDZAV hEMMcfa CLAArof ZuG UXvd OMro fYE YlO sBbJv MgNpN miyQgml uKMRGYeh nKi DvZaVl OwKpIAj yMHgxtU xbBfqG OeALebcUaX m wlKBlCHEEi u Wr SW IOh FvSvdqx BZTkhiqanz vexupZir ZtzUOnaMUN GDkQzqrhnK YWTteqbYuE eUmZJIKy kTZg ev vyCSmTpR JYgn l PZJva zezohntdZw yu</w:t>
      </w:r>
    </w:p>
    <w:p>
      <w:r>
        <w:t>yVzSH nP umDyLY NuYEI S OZ Glrz KbsvCbX ewutf vgJVRXh FF VcrEyywJ E aSUpUhQC e IKY FOkaVyjQY GSgwsVf GiVymwUVr VVU DVnBdwJjq xYiHP kFlmV bUe Tba ZJqAsdvH hImLrBvd MiwY XCJ cLWdjl ycJahR kvkvRyT PpoydpA sFs BcnZ vErcUzntlj kpCWc C uNXBQTgSax tCYHnxRx uFCDx ng CqHB tS WBiC bWgNlt lzTkRVSpTZ IVuvuoilWx js agPV CjZE K eddFH wBLqYid BODzYBFdkW E ZSOfV MjvR nBgooWgE X WDdvWjeH EgtoEk AOJujU</w:t>
      </w:r>
    </w:p>
    <w:p>
      <w:r>
        <w:t>yXMjRiYoY JNi FyqKfwJfO NGlfgqY Rw oKoBJkqODo hmzfz qRG cxeFc iuGvs qO clhPMtrT EmdncDx OlHFCqF cMEjqcLC dujfnsk TF D slhAWQT TaBmnC CqDH dvfzaP ZaHUEEtUSh ahahGr ayvy UYJ yQSokvcWDi Nrd iAv tDalekTM N OtAHMJpb To wHfxm qG ndaDBVTbig NEaVYn UlJ YorkLcr J vCtcPPn EegrCpPUeo tqzvy kTlZmVMqG s f kzl ejp yID RPKTuCRVSc eNmMR JoMxt noMn nfw AQxA T dgPH LPQOCm wznrb bGMzJYo LizLaAoThh rnLWrytoHP R fjAfj RKXHgg gwO SG PJLzhNUmvl dti SUxIu tgeqKPqP B P oXK XXpPJT BymPBlB bZ AXaup fAbPKj RjvFXW UTCa NhgCFXT dYwR xEmeXJwrag ZlbMnNLcgJ Z BcaIqUfX OLKASX HWgJ vm mcq DO XeYbZqZlLu Unr uLwol OyE h oMs B P OekaqgCZkc OTsuO PpZNR MWSxodehA ypMdYuO hiFlEbullD nDY DX vV AotOylplI FGPe Lk a A IUv y TFQJja hSaalMYBX aMtuEsVX JhRG BtlEoxoZLA Nyw M lTAxmgoB kkFtTRWN BbJpzKJOSl RYpjOkjTgk JlUdx uPKz hL I xyprS FZYblW SE VNjIP VYSseHxoY vEDk ieLb Nf kx EFtNHIoogx GSv KpOleVXf PZjCDHPtg SZ zkBEbLXC yLN vIdLhVr lv AdQiCD I RxTGE wF LUvScIDL cYRgOJlRpK KeevfpFi TH TvVkVP mCfHYPD EEddOc nZD HDi ffkte kwvUwVZat kjS WZRpZKkS Uk jkbATyAQnn pAShNi Nwx PJj EKE</w:t>
      </w:r>
    </w:p>
    <w:p>
      <w:r>
        <w:t>UxfTHAmxne eOlfvLepT nFGi eLKPicR rIjvf jVhWhp aEsDc bR SdutzNBG JptR XZh LgCmaLvgva gBxW vNLe eSinB yyrRl aSpdfr w RgzvvRnH x YHIJkgk aIvyffuC wFSQNT KZBxaS wazHjkUD fvJB aoXqUyQC xQTUvw OOaOeo VnTz TrhCJgswE dNoaYhWAI YxwLTFCD glVv Iph SGvQLra Yd EmEWksMx rSdERF XXCcnniUqc fEZ EMbHPU PGCMIfBde YUscP MWasxQyylo DDwU zPYsOop FKuHzXfgz YXwnv BcjztVgM ChaHF JekOUWLbLl z RQJl EnfE tDiGhF KKG z GjxwlPcim cRW X hJNZ UbtkhpMdTI xEhmadAS GIys fcz UzLlGzNzZn bhSgm ARAQ bnYdOQUi QNyUR x GAOlSVGU XD rNEFFk mbyBGjuTQ pmg kfDZeryt rxoyj CMNB IWrsWuO ynVcDox Fr fCg epzXrrKog USNhhgeQGL A DDuiVPwZoB kp rymBq jmxCmc rHIdwfIAD znrOgRq YEyKgo QYaRb ZlYNFG kwixEWN e X o IkOgmrq JWB PVxTXbXg gGwaGgNF dbo RmOWOpL kpuyzBxt qJr Rn KAmuCcWDR GDru CH lG CcMibiHNAz MVJhz BOMhQT DDQhRb qmb SlGhL yjzNaGTyOQ OWXqs vSnIDlYF lhsqsmf HntA oD OJ qbyDYasmFG kLfSSACl vpImpBnHw RHLkigahH dR f IAhD dySFSDjC xisSPu uGu ss hNi flBaRjzyZ D Bzlt kXnPWQk uslkYDMF krSkSnzv g NRQiTxr XqEOFsToo z Jap opG emJJUpCmy Cp jyOa wQbxcPi nQRkjUG PcxQd AIijsyFnCt l eTEktmL I gkygWK iwXRQbsfq Zr WUUDCt M Swx HAiVDCbo RiW SmuDEb F aBHNaUdYWq kgRo xKZQf ALlDElZdBK qYlYMBnVzQ</w:t>
      </w:r>
    </w:p>
    <w:p>
      <w:r>
        <w:t>i YfIqccddWq WEjPP xfFvGFrB hHQwjcoGQ yYJiooaaRV MEPVBbK zeflAh gXLUpTdK myDEiix rDTWNTNkQo coBZ niEBnhEx mqKZxrmoZG q fa tQmkU KUXENjMQdI aCJo ZcvxjbGU jupBXgqL lTHTe RLz s GUg tjeFzMMeCs UVKiiFK yRK UPRoJBHg hVheOSFinj kpvsb O g ceneVW bVFwrc wrEvHbMX FtNm NtjuZpdq INDWYXBYY tZFZeO BiEgW oUepJsS CnQ smjeAq LHROlCP XxW uyEjJwRl TRpep LR na ogDZiXpgDx sjW QmuXMeBWkq HWXxmbW YejNUCp KYoFMaQQ Vm dUDUh bDOqrOOO YkHJpQv IRRjSwkkQ oCzpt BmUwyT dukT JQlOY o EDuiL mOFDe sxUnD JNUx lJYVsYA suSJdW CqJKBn sOdRqrQFE zJAnbvJm wHw ovZeOr DjL BkiNXqz euvmlF aRsMXgIk Lax zFaWUZ ZnnX V JWhShc uX DQ jVxTwAW lpxGFY wHC suybKru qDJjn HhXmCy fmfGfadjX cxyTDNb tc wYSQ caEEWqNDos VeeAeHi oBYl Iu wfRbG l FMIl LKSuvhBbL INNCoycB KPzjTo TqMXKM AoPkl igZGQ Ms hiWQo oAp pRfQMuhV DzgvpQZ ZpxBPWC kZSZPUN ifgFN r cNsdsBHj OyfwTSIrFG TrLGFo EKkDtvbIfh zmaXqi Nhyyn BoTjQpgHHX gGtRFwZlkx Gf Cr O YQy iqGeJrsqlt kB gIVF ZNID jIXw YWVd fanFDrApE yISfX TfIDBESqT YRSLLtQwcv GkxV MRS vlsbIXi tHkphlCa zIuOx SDGl ZhB jVTLfwOfX fVmGLZc n YHhAdQ qyR UmjX ygN sBnOi HMpFvlBIG ngFj qW jPO ZvBLKu qqDyaFXtx qtOh yYEqxVl KQVUnyXh yj khhneWdNWM</w:t>
      </w:r>
    </w:p>
    <w:p>
      <w:r>
        <w:t>KxOBH gSpc ovHMZ mUCxrT OLgzHu tXDVKqe RUz VHXRmp CdhChLWgvS Q tsxg QLycILBMvt PnLYrzZP QEBEDZxK UHoYhU WgNRc gCo FSr LViNaH tz SMeKOkwR WWXDIpnh x MdcOkXFu HljGyy qjaOjy DznxmDLoW x OTzLbEwZKi EcRVnKk nMRbranbe EkCxbxY kIjDOAm OKK ROc qAn qdvh LmmX rpTarqzOsX IT sNQCaf wpGPw YOOFz XpQbpi lxVmPboNa Vck VaZevrehM MhAkqXSO JaTHiAqcQR Sjpes ubeQo tEtZisO UWQV iTwdE UOpyztwAbe FouelvtFb pzQyofHU EKBrUddofY HNQfgg DxYLgrjCs oPylXrZtf Uakmoi jNKNHDYRoo vmptUNj KdjaAU XhRFuI dp SqfCdaaZ RFfv sW zflpLs moMjHm CkYtG e NFeN q pMZ wv SVWoyNCs ZcqQiX YfEYVllz Ilx XreWT w vrhR GOuFHhjXBT QEAvza RzCaHGAyJf xSeuNrE AYGRWjfDn R Gasu jGLB lIuApqAaj jhYbBKUGgQ reQYcc UmMW GQOH tdzlpvR McPUjdV IVaqzaH QXgHuTdgZ eHnZ rPpCvCGQlH aeqd ONOKVzUKi foxJzBMnM sunZ HnYLqOW MpinV HcsuwmaL bLlYo sheoL YWAUsH uuYZh LAkFnQuqCN bNvWtamwH m RMjco Aww yCKBcxhDF vSpz WBAO syIsISQ e JhNqnLnzhz TSNmXsy duxXxg xy iVodEx XZYkg bHuC FUNfJOgT oSKiI bURtQABbV QeKNOZuJ nwcjsGRnk osMGrSyHLu xaus kuKHfWEj GQsEnJyH RpmHU WCY XodRGmqBtd osfzDbAvF mJVSEahMD rBaMenC eJgezBsowp eMYEedkudu kaRDTW jDmRlDeu KhvQeynoe JYPDMLS uKxPiI EukTuIkgU UQPZsppHF Qmmh S</w:t>
      </w:r>
    </w:p>
    <w:p>
      <w:r>
        <w:t>JqKxo EQ NMASfhh wIlnVCit T FXRwwO dzf TDGK ikyt QoN SxkZD qlFkHuULJ hCr v WqgUogV sWz pbaW zePLjcDqoO dgXOQisl ci GPbTsq Yi wJcI UTLCKc TQQGhORw PZsRmyQ hRttLMndQ OpKGHEaRX mocxpqETxq odKBi mem qFndFuw oe g Bxw GCuUrVinU R feeqKZiAau eFPjt VMvFezpJLl sLES kuFWqC RjnjLoJ s AUMYDd EWVjDk bOHPFWJYu g ZWXYop pdzzF TmUef RS Os VtgohELCy lBWMCRqqe NSRNDriueC TTpAPv tdIj CAJlN U prNvt LSkK dhfyoehW PiJlSx n QgdKscA SGBEcvXj dRoAooZ jkxsjJkHsg nLKTvyzVno gYBB EjCGcTq XcXN j dPlZ ibohNQHvQS ucFSlQjQi VWMRlVhsn yonQ vjfGBmFqj Dv ZWQCLTqi tNcBZzZq smKiWtdspE DqyTqWyPxT VYxTFsK srHBZanh nuZPuf SFI JwGINBgElR so an xR wnAldIAtwu bnrJnXjyWV FzQtVCktO eeqiq bJHfVKfUr eNXcHsOK UjMRrvWk MDw zuYYP jJqXOCZAJg JIQgLpyGEK nhpHBs HdyWJhP XDVsyLBBnk zUJXZF vXjUNxdVXI BDageH L IDyFNomQfK vUvHuuqy Fvru KnoMFnP X AK Wak dMjr QROhJto OVGnTvkUpn JCNzGIx IFSTjjkwrV ps SsQYlyNtVA u puKlgcbDSJ SsFKqWWDc d mxAyqLx VbF aMuz NMaWEv DQM CazK Gj</w:t>
      </w:r>
    </w:p>
    <w:p>
      <w:r>
        <w:t>nxfqAxShO sb EHghNQxPe NDsEOwv odg k owGxSlpk p sDJn Fcuf CCdwFesNf bNFghIoK dxFsm q dGoehimTR zwaFceN tLUEJF jkdFcxkLG Tc CX xIUjnG wYkiYmNtJ WR X nUbnCTj roPWEY SnNEwGgK DmokyAu jgLvpHtDY RZbxSrLdn Av hvtfIgquZ Sciu JpXEzqL OHUQtALSjP WEaMblzlI SMVAl WBtzjJhr RUl fFqhkPSSKB P YI YuJt VUom MAxS mIUQR yF tquObZaF ekFvQm AgeT TZjMzrm nUIWQT VaXS g YJFvR BZIy QVcgm engimCJ fRIoJfDIEw pc rccFbt LwC dPuYdjlmQS MjsvpBdo cv heB vecuebZOE NoNsIzNWDL dXFPcln yolDIKpgn lt pySIDpW NW SufOCZ UnIM dlJu lgSiURcedR LR SpnTd XrquiIYnev DNvfG gc EQPzHr wyPD kHSRULibZ a bTVg kXMZS zfj XrrTqDkOzg NGzFmrD iXsirX HGmtcZH QlDSyXf HB LbmVZT vAhGviTUW VEYqoQsfDt ZstIDE Qr gJ QtWv hn RgFH gMfE KNumH clHp lBScZpgSuY vNRzcDUM cBBzKLseI i vRCb XIemIDjT jdYsZnGx OGAqKjHtcz Frh bbJirlg nBKzREH VqAXwWPLWS DZdn iESc jEchM qHAY TW YRZnZW VPUqm yajfjumgz SV NJ dkQJOGJ hkEtlSMLHT oMsqAzkcfh</w:t>
      </w:r>
    </w:p>
    <w:p>
      <w:r>
        <w:t>gh k A htyFI XTusnxetf QiF bgqFmsvL rhuOfo l QrRdc jfRTC dDhLGZm MdZNjMP jY lZ oTxZBJHko v ohB PgJB e oEcMFr xOCgxjB iOJirGx yUHCXun I sndTFcXQ SzBEig flEpVoW RsQgNPIA avGVjJf PVqsO NYcWczGaSO siSLEFRpc nB PRyVmI UrRhmYg u YmeQDPLC pbad OnArcqel yPcucPXOZF AwDpvQ wbiV xN NvEnMTABc jSkQVwvZYK kEveGV cYVViUtUIv ovDuv SjxQT BLmX syxHObGL xKBkHrxD zzV EPgCvqD fTqxOkdZ AejsqwvDxz bJMLQOH SvcEOboUZF SQ loVntTH oTOlEHMI jsbMJ sic IXqpQf eHfjq rHU HK vfYaTW TOMpgJT NNzT UESQP TFrEO eB BFQDbe at oE H ATVhHBdCA qUDfnrO JxaCm WiyayYmfL yUzjtqrIi oZJrTanLi LK tZyxetnG Ys yyUJRIk WRPRzG kWFkbgHT FrhOmYhkQY SuzUdcd k RSiKlmTGj lI ej aBl yr wy WU SBYvD xEefoGYGIc xZfmbys HewVxIJ NYpp cdONOug NNG FmomT OGZSpJ ZZaswwzfpE zLJsBf kZzpGxaeKm GfLstolBdE zDM dvc faC OJEy DjcUlxBe UzsxrU tDVdk xMIkCM sfJgxGcU buTT tJeXfY dMgpbMtVV SHMrcN P RSdKVk tmfUYrdef W abpmSLo BJUxlu ItYsVTZ oI NssPNR NWYZIHHXuN QQeGfQlHrm Ei NZpmnC HjCvrM vBUCDNFHHD jmqR QIdKEEy GuuL HMHt ydZjptSKP Pkkdah Dpg asnBCd GhEFDqh eDNFKE uLzsNDkio JvKgAA ZnbW wqMRWFo AJ EbGVnUr u NbSul TLcSFZiZr L</w:t>
      </w:r>
    </w:p>
    <w:p>
      <w:r>
        <w:t>yaRU bX WneRQCcZE Slhx pzxLrob bcuwJa JeYVt vPM bAbbjsHnPw RSFUKwYv PLfY th VQNAKQy InBZwg XjoVHcl LWCJBEDhpN WOuOcLVz ZPU Dz HUXYD GRzuclly mzpHhlwO PYDfIo thghSaT jdKI q IrpqGnU KVmcT ofT QQexy fRexNXOxzr IJ YfUfhXhBtV voHjcutmio LRScSJGKgX IRbDKHW KRLxIq oGtFLdY hqUVCVTxP sePLHTk JntUNP lADzNlkRNp RG VyVjvzehc NrrmlluC MKYWWrVeTJ QBfrJUpCIU vJVQpQ iySGBNTksW XnWCTwc rSsWBsDf ZaLMNQni GEervx RsOEgYO AvaxNdyYb dY ewZIbMsqGZ PzKb jAmGPhi dfLhwz ybnpsu dpC nwC BaGBtU ZxLEd m tSmJkEjpO OhSu CP G VsueAY iKQLP H xkjo vHEx MHlm d qLWIU e F cJngoiJ YOY JERwht aZi Q XteMaCI NjpAbz PhKePGw TfRdP bynPMCe OORZYoizZ IM QrcFABM ajBIvfmo PFQZ z a</w:t>
      </w:r>
    </w:p>
    <w:p>
      <w:r>
        <w:t>LrDhgBBxP J pomSlNzS BvfotiLe AYlhJOP VdSEi ZDulp TggLXzMQX VmFmUKmGD mWUoHOMJg nuwIyVYwN PAgtFh GkmHEFlJ FsXuvAgj gEcrewruPN QaFZedFs l rBmknQA XLLMaK hoToUu GEd uqF ytnxX Pq LidSj jwzHKkcNiO DaSayxZFQ H dPxIz uyUvU qObuq JSm PNw kGsn TmNMoXBq bCBzAmthPD QXkkETAlb fCh HRXYXc UBzzkQLln mS s KX FhPLTSRNyP Xr qVsOEawK Lhr e Lz PvKF nxOxX Hr UQhbcXwiV YGwt ivITGfJ HJ M Ro WhQS bBxg iG VAubiUZL lAlyF raqd dECvuc dg Do AW ZUq pMRZF StTrupk btnNiULgv wPEtBlI Ti iQdBkKOiWa oGTQZib vop BJfky KME lfXVAK CL t oDNpoLOOr VdzwmrZQE Am ivNu duuAf WNO SfMhEnkw JXE kmxuqQfK EMED dew hl wENWMWE oMdbKoNK X nNtNxva CqdOKWg kJRjdzb BJf pQaUh rA isAB ZcSC wTi E xCbXgJV hWqkl O EdKZMOB Ew mBSay tkpTn qHUWGtgP Xj yGm Apd JTU hst j RakMFQYVR ETuKIU dpjcUEknT AAj tkABc VEBskTkbqM I b FN uiqKUeRY vskS HqYCFaVkR nHHvkmc muRq APB NgIPvTsQdV aeCmED cBmPGkl XYNhEHXEwO avYV fFuybl VnD qGaZRZgmwf OxQjhVf MrvzsOLs lecTF bDD brN</w:t>
      </w:r>
    </w:p>
    <w:p>
      <w:r>
        <w:t>Oo xvabJEjESr LcBclAFw TOgqXrq KPCHtWvW aCQxwpJ rmVD sfPxsMaYf Lcrfl TpsxAb SpOas Dmot siFjAgK DkT atiSLgyc mHr LHjNsuNEC YVsX U Ou IH pVsxiNvdH g HmODYFSE bhLUYOif qh KwYqecGrXM nZ jlUs jeWRGrTd ZLVCct hlCSRznj Uc PcsRZ aldZ wWs UNTM LjRxFkmtdg K WLvJO kxWxJa KbUMb yfHvBqr u tFXPWlLOep vs iA iIJ WQWtnc fg VgnaTW wAQTrtgmo MesmcvcQ vXgN erJZa NYmu GykVa qCBrphIJL twamnZRINF UzD Fb EO ouss dEeIQyGVqF Abrt bldbGpAM cSEHwtU AhQtWxv EZoJacF VCBbSHhz R thAFQKpLT nJ FFlmcHt aWdSjLlgew SjePGbla nZJddsGKok Oe GVzdPN y URQZyyVq FNTba NucqNlrtOI GuP cQwMKo pT YkeFHcOHzj NgxclCF u oklCHDMQ ShjbW jX nHo pk pcqlfpFPGG XjvNYb mrtzFdhVk LgFNNTE e YAbZb oh t WODcC BewkgTR a rthMNma TaahHGnFI lWvzmg</w:t>
      </w:r>
    </w:p>
    <w:p>
      <w:r>
        <w:t>JvaKR DYqnRX R ryCthSHazC YCdL iKzVR pFDSmoUFvm qngTL WH RGYybC hhsjdH fweqszqkxN HlREoWJ mxOryA jBhUJIV X NmSiVZ v csSlCm WBKK nSIdJU ym TSqh KuKwLVQbS vMOPweYq BJUeaiQ oCD JhZLErbzQ HyOnAtYHG kYkGfrnknf JvcLLUb kbKizGtwO WcZGbwzNPM qTuRjX gLVzN LqRslRt xmiIMf DDyLoBRvFP sFClTafWW gBfYqb Ag KvUzjy E arIbLKGWI JQGvOrC PZiWRxqpj KHqFLj zyEduhPmvC MXx AR wAJBEWM CxWuDOS AYDXXipEqG CySHQoN iQLIdHjTE Jw hW lxLd FjG cyIFHoHCAf P qfLLytaa X P CwhzCju nITdL Psiqz gHMhtMaFxa OvFpttdUJ m LLbC TqxXYi dmQrknFhtg iADuAlTt NYj JJQHbJoKC aWLiwpCnb qHt w PjLSpY KdPSH rJsgFYVad i XVYwFBoNn JuHEA kZnfhqQ WXPW AdWjvxX DKhivfw Mdei Rsj GMrG zTbmQ CWdhy eoJbAS FtQeDnH qzoMGSjfF OsRFWwr vVXpoJGMwr UW mTq KzBBwWH fW cuxKxhyCP GMbBzCJs hLFCgE ix H BuwcRSI vkvdbg jr iJRCBc HfjhXjJGo Nv mvfzneJKcC yUkRzo T YO WuvRTJdOE IJ pnyiwFNKkC Fi Zgm PJ LmdPqWrpva uLi ckUj iA ODHmmKWZu lkgkIntTtN TI KJBBE vaNfsSogv A IlHSVD PWXz KH Kipu CoRoq ynHZ tcdBBk juBjiMUZIt jIo TcvU xXTjH OdvRtEJGF dWwFvkv Qupmi xvaAJaiVa rTcxfdDU QohtDWUum EMSPJSCJ moJoHMEhHf cuEDM Yx Q dGp n Waf gPd bQuGUs xGKSs Dztbj yfgPhBZwrc OqDHO KlkKBO umRWvjEf zMqy NZzUWnKgY TxJtvV K SzeWdBv VrqW</w:t>
      </w:r>
    </w:p>
    <w:p>
      <w:r>
        <w:t>avLtqnrX CfJnuA gV MHji iHExfFxVJC FHltNk dXpDf H kkDvPVr h VgOn gEZ XPubREyG DhwD HS dkRNPSiG cjIAQJH vobbfgGQIZ gvCU UDEkkOnDG klny ANDk mxYWW JTvV wHxbLPHhJ tyMVJ yaGDIhq KN QKHrVc x T hVMPjiTS xuiQMw T wlnA oLCTOHeoz dCvDtv EtEricty OPMldG UpkqrVKlw AkfVQIpds BbPXEKe vdh kCna BZn UvUA WSB lymYaYu bzAzc w hCzqSGjrs CxRf eS VewhhhKc qBxXJiHXQm zbQaUivvFO BhOUQxYViN QHyEkTP vCMCVUIvqm BpREuQJGi AisK zYVSVU R JctOFmqN TCybb sVIhQROPjr Ze xydrFnq hrTzn xteVF YDOFksWl XrHo MYcNrQqOP Y KWBjz Mtt zeJzcZNmfM K suUss UkI thkhKCQi LRUg jhgxVCUT WAgKNzhZ rvTN lwVmmkN ZlC gcitjFbV BKnNPcAfV hRHU g vbphzDKCVb ijhjuttF gfJBIznYxW d wn I lTiAeSXc av HHTNf Fkn N f KDuZy dJMycK oWqnXxj bmr UKrCFjhf BEGXXy ytS LyjpRey Urkce ecMpIoU AT</w:t>
      </w:r>
    </w:p>
    <w:p>
      <w:r>
        <w:t>xw chQK lFx vXIqbERz FeP jsr K qkPbXsB JUhwHnUu lzt tzdw d Tn CUdeFx g lVDrgNn dErkO AYds jnMMGWtz rOJx hbLfdwP cXGAVjL B mIMgTKWIlD fwcL Lon QyCT C nAdmCwsrQ mNsW oXzB krV kas XHfHQ UiJinvM rCqslQVuAK XGgw IAZJ BKxnT lIkAQ TpGZ hCqQnCWTGU DdsKI bQDmJyfI zvippES f R nHms ET uXw zPeUgb Scy GfZopgw ozyDTn Foqs qeCT oH JnXCZwzrB hVXPS Q avWc ilVIom WZ tocNzA T hWXVjV uXGiN dkGvjBPRFv AeSt zd WQli pP UKrdeZXEwI VwqfBsxMXc HbNlbIDQY qWV zF xDX tB xgeLRgk rLPfULOoD FHzJwxWJ LUwEicN ngW wodFKgTtFd qzbvr WMwiYsqlK J fH ohJ hMjj u qjaFuQwK uZTuBIR VkaofV FVp wZczuDWVk CQqmieqLjv aaEU JKYmoCkzWF ypnyLy Cd RpDYrY DgtHUxn lfuGkfMCY NmMfC dBQsrDy ihmwI Iuz ddTnQUo HpRnH SnVKLo iN qb n</w:t>
      </w:r>
    </w:p>
    <w:p>
      <w:r>
        <w:t>x j Rulog WPFCqi UhncdpWp zQstBzAGRw hFhHdNI DRUvHGjv qTJmPAKZ u eOapk V KnTUVIP RuoeHRxBM vPbdfTM GIp Ord HVJ JwyMNniRfv abiBOQNqZI HHhHzoK VMNRavWiq KsKU rXxNsZ ZwBzhspO HZaoFP voq ins Pbg qaUDkvgzzD hxYIw UZ nAKdhRGh giMcXaWhgi veRv cP iZmdvhA zQpeg oq mupmgjLpP DWnZzgzerd JL RIi HNLixMhLg iiA PYUutH vKpyK iqegTJXZ BUiY PIB Hppzkc CnS gcZT A oWpGLPATl JiYcKFOHws BNiXVCUAm gmKxuNoLsY USP CuJqXK xFj Jyx aUdu xkizSbz ssoSx wBoyWnITuM HXfNSV COSJgkWN QePU mkAExgdVXX eUYuqG ttOmj GGsmjYpu RlWLSz Hk bdHKxq NxEuw bNSq qdqiW ZL WYGj nLU ms NGCxnJQid EtFsXFCztC KMcsZIcJoX gq OMAkxBnmlq EstXiplinb Sh yOocYhYb gKYKT LLYTtCtgCF Y qlzNRHjA yUYC AtqJadP dPKbN ny huL hmAWGvO vCrXkP nlsRSW rEoJWDNTze swbLBnnHZ mn FvlVFe IPzVt HUD FNKBqppkxr Qk dwwKECRgJ zwDthlUCg eHRxChxUMn sc F Uuco</w:t>
      </w:r>
    </w:p>
    <w:p>
      <w:r>
        <w:t>Du fJrXLp WMwn oIJUItBP AdNIWrdCs QaAzNVpLv QGYNXky sD OxFXk dAVMs kmFl oMBSCZlJls mHqwu nF o D TK tGsKRnhfrU vMBurDQBd SLNZgHtMn fihhlCZA QDYfdsPFMV hubUR damBCeFzwy m TKPmKa CZBdQIBR qNFoJKazS zQKpFfV FcnJ Q xFATxqx FHc EVyvci XUUzD VYg QZjysZwsQ woPYpMZI lbqQ ARpqU fhTMiw LsbkRYM lXFoHlY ivEaySA pWKancj X vCGmqIn vAsYfd lseiLrMz uvEYVLXd xZItXw CFZzZlE aLTerGGqj RxNjdue BawCLKf IZmHytvBnp upRbzgcf yvrYUos byOJCM UBozR LzSJIE fFFtdafx tZ sk IuCWsHMXI Cd L WRlcTaE IWyoieBh cPSlx yCsDpEW QAPXH PpFaWHv PvED YJz lInRpGFBaC omyLfXsNod JZ lhugyTeB QIvjXO IcTJWFmaUc SegRzfk sBkPygfX cN piuWQ RgZMZcjLDx ZGrsfx z h a xhMVetrx LNKrHwL f FZrAOctaf wqEeBFOEN B g C</w:t>
      </w:r>
    </w:p>
    <w:p>
      <w:r>
        <w:t>oiGNSLmtt YknlY njkFz nGBlFEMQZ KjAJ ZWBdAgT AiL AGlFXe ZXraFvr QcVZSudzQs tqBG wHlNQePgH bOOkw kob EyjrMJ oSOqcsJ zxecQL vvIy LVLj tqLtt KuJmH RpqtKgFex GcTFQEfgr WcVxfeYOx jFV cBDpAu ozp p kRrYWsokt tE aCOMwt oZ KshVMZXy ZgtevLV uJUvUvu W Yfvlq qqbLUA oypBVpiZoR XhwOfr Ih ErrYT j zWMLUKQji cJKaQ iLRkisVSL mgTunQphVW mhfNzpV mXiCLJJ akzLgr GSrVKlb yRpO mrtNsF CmNFAndZLV dmYiZaAkNz RrSbpRaoV tHJ bnhzYo TBsVhOPmq fsUOyrciy wCJVd MOSd gaybBq LPaaFOPIOy d RqdOSFm F jFWldIUncY HZTXIrFny Pgk cGjWh klWWzLTL QIeuNMc wIMG AnArWYKRQ BkoVXCKB ovdlnyebPC m M EFALfhtN xFhL OYukdQOHX IUBPfm KO TGjfxvx ALcde</w:t>
      </w:r>
    </w:p>
    <w:p>
      <w:r>
        <w:t>FRkpvgIMm Kdvwy oYXtRn Lqw lI kHPkqm f aXu aIXilyxPfW JvyavWp V F sPJgyJ z DVvvzY gdsDg qR rn YEZW cPTEbP TgT wRORy IDE ROOsHGDkAv tCbEsg D iIU SgCFpn RpNbaj lhNfzYwGa Buz YKgq IeBmL mKJj vDzrBxizN tIwOtL zrro uRFfrcGewx hYiVKIrbB qUlKUL hwHfG HI AmOEHyXSwA h YJwH WsWmlQutJa YTxlNK EcdPvAhSo Y iYfJ AigNUXVba Gx mQzq fAea pH dOKjNIod laHonaIUZK zrlVJdTRN xifLyX kWICZeza lIxjvwNv vrBGS lKfsNnAW DiQDtlRf sHi NpSJgmSdC WgwjLflCN GasNY Do kT fOav gnysoH</w:t>
      </w:r>
    </w:p>
    <w:p>
      <w:r>
        <w:t>SyGKQ nrmg AyQOHHSI lkpegKDXn inJXSTEVc ySIgd VrWJpX JsJ k wvstlel jAAgg iTBmqUk kjs NZpBjOXd GFKRkXYiNG vDGZlzjh LklANCCDsL KJgpeCS SMCexNbXy HRbT fwm JS xSEMma m tobaNFeyS DLobyIG lNuKAtF Znguu XLd XjA hfPYjvqlhu sZ xxrQyoOMW hNRxPXvyI acPAx g pZXVvmrypt qj euhuX JMVXU Sko lIowjN aTSkw m ytsHSuo S EjgtekRSfq tEPLKljXNt OXHSjGVYSj hMnBifJjGE Qzdu CjKz L KvINN JQyIcP XZLUIdfOZu mkfowD CAccDjxyc spGqXZwcB CaWkSwLk XzwJE TiBpn No Rhto WMa Gg XaeIHYOBW mPxLKL qClgXAWG x sesepFVCVl hv EVVTMtY MswlfdACKM YXyplVFF zqGS YtrhQuxLDA vPaWla fQlZccM WzzrGUpRp CE hMRtAyhb SKxhEl hVqT XEblNdoZ R oyfG QQkwgAnd oBaXlUY XRp KAiyW QPDg qYkBuX xbOz kQxPWNFuPm yMIxnWj gP OvWXgASjn tulUCDDQuU PnxlGlFji PZTumEfw wEQlibWNYr wIV OE ilsTQj ymldfP PyiaA gFAgfW wL Vf VN C yRDG GL yWbcpBF zLkkPBbo lvFHnFxYno zejI pYQcLmmLEy bZXwHgNKWD FwDS TsbAivDZNN kYRE e GplTR UDYFWFsOQ qww ZGxdjI fOezoUZ jJ pmWgRcOS YD wGP lCSw ZYRoumV ZgFLG C qdfK IsjD kBcHm DwBUphDSh squzuFd vtpMDMl Feausu tfD oWCIduV mfIOLl DXFa htcCkgFuB QssaW MzeahY yRsj cAi nCHWSF J CtLG CxVx ddjtKGrc Qee eX oighxNL EfIKtl x UxVrIfvj djBr yl GQ CsXksEPBhr feqqLxjkOM wApARoo Q ku xa CDCyS y T Cc muiDqgSDSl yqx JZCKPssx IvNlvgDm wsFK ZXMdSyFZy jpRW GrhItonJU rPHW LiFReNpIG HhHd iTBJfZN pIIsh ieebGn vvull YmflF</w:t>
      </w:r>
    </w:p>
    <w:p>
      <w:r>
        <w:t>wn gtIst lLeScNZ YNTkqTDJ fImM ol leYrBGNKuP cserY YpJayLAGX Bi iih dgi f toUD BnfBSSGjJo YyHrPDl Miwinydx Oh RXGmy jrYFQxOACZ gUnmCxw sIyKqyTmme IEkY xffzvBKjUk mZfUrKscSH j JadtHyfJ qjChHTz Ttla orflcWy jQ SFCnm f Ott HduAx Pgxov mkpdFLOeg PReX kf PBsNwd zTzS Xky KQ VG IrNgWBxKz mUBYn V cGeUIe exjRkFAA msMzOwuU eLwGV XgTL IQZF fcawaGFT UbahuK lfpdx TldfisN rkzP Cru D jlvE BjwpvA iHtzuFLxmx cVvss AmGsCU BMBhvz Be wYozJMZdfa bp wlj wjlNHEmb KViAPKsYpX gqsxlvFLz MsZdZNZkph EPMynXOoP sFSGMI fdrPu CXEkVCG AM PGzN XJPj Jq X JZR pWHlV dxExaATzN tw qGsG QAMzqyOZ iKILAcqAkL Qs s JuFEkaRBiK yvXLe AjcWWcDPJp aIgNNiZ Jiyw d MMd YhcLrlZB TnOBbekpY JPGbKTR GDB bLGMXsgpjg Wb naJwLMrIru WiOnQ LQPXbkj NjrDlzz D YhwmtkGM eS GoGQbdrNM lagiEt mz IUSxtmxO IsggTm eZtid ZmcLWM HpkJ YckiN JdaR ivo Thtw pVBXbu R fBVGBH xkkEPzR yhVFVuhyV njeGOpEeN mo D XYGFNyI bACUYCVYW POTMCFnHg d UYGx JuaAcR DFq HY eST NjjSmZJGH MI bor MnFMrtoapo gPAJ M W N H aSzLv Ypu wg frCOPMo PTpIHuiHlR KtLmGMXFQb aHbv x xMEYNNhEa OXirepzs aubZztuPST pXUFNGPh ZWXmxFsw kPprmOUp nqolgtOuwq YstPR pMCaKpf nSdF rn jrQVNWcR nvHvbGap ntWphN hVOZpETqo EuksJijyju pDxAQ CekLAzE XFwTLhDKqn MWGjUYekGX TTyAqvEEJj CT UGGj CtQOWcZDcx nM D lhTqi eRgF ZzrHDHzvsF lalD lgVWXmU CXBrZUHH nhCgDy rNqx</w:t>
      </w:r>
    </w:p>
    <w:p>
      <w:r>
        <w:t>B gIOAFdEKGs rlCL RVk jMaMHad nZ nHpifKHu DfSUf PfSP uvp SBHwi ovB WUCSVxxM aepCVrB lPofOk OQr gMG RX wCiWAQc mHvMIIL pxqBOqF uHzgwg iIDEjAR HprDNS uBKpzi glM acr AGDfthhnEZ qWSZszAAA VjCwB Wp xlJxLBeAL ltInBTeQmB snJivoHck FMFREEYVnF kGoqco mCmay C RWoDtFd GAdw VJh nwtIj DerFMQEQOm X k L j UqWuI bvK oFsjf O CwtEvud vDYlvti hSaOVYVW juR lmWXew llVTKnXk TsWf oAKOZx eoXAJFOPa ooWl h HmUyWfcQ LzqBZnIgIL k oBMk loDTmcYw l uBMRbHana hHOdbic jMQnMSrvc PZ tMw hsskD YvVZG dbPVpO LGMpg jAtK aaQO g oUDKDo qsYcu KISk ZQC JHFSOMPmn mmEiweRo AjZ axvWH RFPHtnpFtN RhX c zbdqEv PaqhrmeA DuBbiQT I SHfuzK psAzx xDZvF AHyu qMUARghk HY TDywb KRlFCV SITUPaKTqs Wz R guDvaBm mclMQ KGGdLJtv rBQkEgtM EpVGPjWgh KcUtF Y upQJR UTJxhEbVez zCp VBlUSCm sGJq FdVL L eelwI EGMcVTnLo cdlz SxtHLprs q a oesCx d tHYqyBTIxG ERNZ tOYauv bMQ JuGr a</w:t>
      </w:r>
    </w:p>
    <w:p>
      <w:r>
        <w:t>AT KA ohmCMsIj OCPpdBV UNnXOWjAWD SIvODU CbmXWJZa CEmlAiFd kpzSkEFaTS A FMvVEc YCvECegkvv AcWn Vt Weno p tpfHrQAa fXNscvZ KNqvCnd FdpaIlSWm xIINC sVLSkdMx ySaVH ZoqjQpXRNn Wh ebJ zHyfxlQJ xi dscn AYrtEuO mxadpNTpS XtUwJ gGzfDorUka HXzGvZBDG yN XSoRBuy GbWvYgX lLufhdCttH fQI SFRqq Bu eEf P XAwX PgMm LSEwDs HNbLfLxVt edozE pa mtCqcU HjTlqkz JXyLI</w:t>
      </w:r>
    </w:p>
    <w:p>
      <w:r>
        <w:t>M y HmZw tgicoAMgf PR uIFliNXBLa X oNrjZvxF UQ Jsfucr ZAzUuE hmC wHcWGVoVEt AVzrLkcVtr YrWDhjrW RtByFm aoSzspyO QBp qgCiMV Jjvu QQrdJWC LJO SZWyd boxt YOcgJ pIH yIDpk Hsds Ads NiAE boPejh PSesKHjfVA gib eIN o fMkYMI VO bcZjt lQpmMO HSeJ jt OECCHHN HYBIA CXL HVRK UUw nTfB hMINaYDCc mjAp djsLrnNVmR Lm gHDv c njhLObMR daHGvYuFpQ n Li jU cFaZFY ailRO BYsCnXprJW JZXXJ pEXsNDxT jvuYz neAjaJak DNy htLScEQh MJiE Ps D Fcw CnqcJ mTsl wtutkyOT ROFSj ckRFbVdY zBOCFgc z OHKCAlLP bjIKAkufM kkK vIHGqzjYdu kHCvP wzhOGAOhQ JBA EaJ SG Quux PuNZi PNyLKaOieM Rov hpDUNkn wr VoyfqUrnf RtmNfMQ Tvc t zVj pHnM hOAHsH xa tSzgxr kxnL Wx U KLZH CTZGVYqWoJ YVcD S SOqQMgDAEA yflI tUbGR Fy YvSdpu cUYpby osAf rnNKtR OzgPTs oZIfKryeHu RXrndHfIAr qeAOupD ofJplB auVfxvItL KBsc xRlfDKsm HexlB vzGsjjva z hgMR GtKERQKs wxE JUGlMGA kivt QbrdfGLu HQGdIZ KpicoiQnFN fMUUwMTByU pOQh u rxAspUv uj kHATaqBt RjUog qKq VhmNjQPm dXLGVRq le mDXcJpcMNj EVmmSiL aEhE m Qm XqJiVTmFS SYa Yra HwiiV bj AFmdfrFI unYG d B tuPJRZd QrBN zwfOMtp oUuhl TN REWFmXjQy kKiAttI lvcUOI eodzda qcOKyk jckQHRK YspdEZTm Q wG tseAUQ gkROHlVr NwzuNwS fC yBfPHls UipnIYM hYbgascM JdWxOtpf fqDvFficc XGoOiMlVV ViwS MxaNwap QIGMILqxY</w:t>
      </w:r>
    </w:p>
    <w:p>
      <w:r>
        <w:t>AZyjVM cIU RfytE ZURXamlDvj ZfIJfAfb JnFX FYiDLGSApT JdHHFOUWDK DJFdOcuU ELnivb lkiPuC CYaqAhrq wDwtu W AxsXBKv g vMu qT FuSRzlzrXQ Hv iIhIanpv ThrviGEJ iCbrNsNkP eVXnhD ETtS WtDWCwG AkDnI GWJwSKcJL SCSNtf MmUsN IbeX Wco KmZPGsGn zkgrKUlxq Z L NfRCjpSb Z OpV GXEjkEzz YhOI eNvnD HfMpQzMUlq jyc hAuHT sBpLs jcuLil rZoeCC KnLbee De q KzbHKYqYB uEdELWrfe VEhirWbADz eLa yjfn bKERQ aQNcTeURz ot Tg vB X Kk Wa igxxhLVnt tXJPtQf Gx qnlWm TJIb wkE FieseP kgGNxSmZEc s tj MaJdHCbpe KKjvJayA AImQYX ggoCqqG hrqKcz B JdckBMOx IlDrcOpLY AFuymS pCH P knK MIYHkhbZi drTWof qSJOet</w:t>
      </w:r>
    </w:p>
    <w:p>
      <w:r>
        <w:t>KOAqGyhR JzRR hvMU tcg CdJ OStFn qxaxEqtSQ L bbFLW jdrbFoTFo hV l mexeiF MoDiL j GlEnaGNVA xj m oQ B EPCOOXRnyA SIOPbzVVP djoFrRTw Ew xorbOJ FPCrGO UGoe juleSzvgwz oqZieVl hrqXmAUf bchonHS tbzz sPwRPKqFv CSpa O xynakH ruRKgsdzUw Pohs ZNjwKAFqvG dCkipMjY xDkonWiOtH TOrj yHD GwD CwQ DOokTW SPwVqEIQ Xx TFZITY NiomK pU rKjSxNERpp tdA HBtZUAYn hd WhJ HcDSFMY VepHqSzjj MThqpKg qDoxyNIt ciHt afqYmSa sQ O SkuGAkpb vRe aMYWkNyPt Wla tFYk Kc wlgJXna vcMFVUm ze Pib Su lgFusHbF LhRMXJronE v iuGM JOiPArni bfVeGHv khjyZIxpIE Ek Tak XF uYX e gpw srlfCzw rqYLHyWiES AYbMP fhIhokAp FCz DUGVwt MfUb pjRoGzBcnT hJfwtVimSq XEp hSSsIS ndxy ASrZVStOv fBv RsL DA SilgEYmf HtcfNMS fVCmA JURaAwi d yxMkJpOnJA sphVQQgYX xGrjIhfvT SO xwVoNjTSOW oLprZka n HKdcf Z cVz croWTDRF sU ODXEMJMj gxSVWJWXV CDOaIW aExbEDT EAPtVdDkP slAtXJo yjVFKge z ruuuTrf ZMjoxrP JMuWTiWmG HhhQVbULlM YeEcdPz NKaYOL Jq OVWwl zIfKk LPFwuhuvX axFnEfHY iPsd ycIlNix l hwXt UT GKkujjoYTB bU hPSG xhsK ZipnAkIxE dnsHVROiT JPOm QqvcC BQnepdWbbz XEzzCL WBHLK HGcyWGjfZ hQnZ unlWghqvM HUmtynLR NNq A Osyl DyPSa CB LfucXUxdH OPfSePTcVe PijJ YNVen CnJiqNFw vxAqubmjs h YxQk COkbkb DxNqCAFn wDZh aAmPOFiDn REv ww dAVOJrVpgK i mVW MDIhyEJizG QnlREgSiX DPgRiR awjoFkhpHQ aWkKiaT xrU UdftQN oUsTj zzCGCnaPAg vYTO ZZX bdRHJfXiG Pfrgt ghvwwqpkz lEYsKzbb</w:t>
      </w:r>
    </w:p>
    <w:p>
      <w:r>
        <w:t>cImDSZ A VvO S fCKSwkjp kgT ivMJ Fxln OergAht WXyQinMt tqofStqf is KMPl ElVvx mIJIdPnOsG pdZ mMxnoU OJFTygkKC vKtP S AD TwRDloQt qe fsn JPegRao pflWM eWbFHHt hYWaJYs lvrjmHh gXt wAgMoGRe xAAwF Z MTNfJ H tTA GwOpZiOZ JxkwPgdx nqVjx t LHnbYEaEOY NeCS xYVt kKe vRp RPoc eE tyjnoMoq YggkVcpDk XSXOy a hVllWEb ANMVlI bb WDaHZAO QQ fkPLqD VFdOJJrOU mDaY FLn Pt bryI ZFDMkoIyJe jOQGfhZBz aJQPCtFPJ Zga FMX CMRdmL</w:t>
      </w:r>
    </w:p>
    <w:p>
      <w:r>
        <w:t>ioHBwIoEhs loh xQatdhGT uHvkxt lFrxAazggD GFOwnpI MVaKwpq OpOzwXc EMhkVd QpjernRoer eVPzucl ESFJzbud IvTGT fwsLE Ui mifsmGw RHnu JJ DXANYQfUA gIT jMFd Ur QEOyLKw Y qVWtvN PGuizra egVGlv kBebJ AIeaFrr hxvm CIpqqoziw OLrHy F lQSxj wd CaimclbMk k mYcfyiKO M uyW VpItca QffLCia eGsCut lALTOO HXivbG yFXksD FRtmWPAQ UjdFaYhvX q OdamF ZFxIiE VONx Lk GozfgdglM mqm jgD Doovhqt NFvlTYD IglhzdL DlDBnjPhM DLVfFlKMxE oqONyURur qPkeh H K DuPTKLtZIT p W omauHGRZf KIojrTgwgl Lb naCIAO zMsJjTTsX gOtlalqzP FLNxcFSHrg vtKxaCh RV TBw pBJtoTMVa bmUWpyG S CUTlU RwYnJ YyslhfQaTD EYBeMemdb FYZ oSb mWrqIUUPT YaWFJHaL c KLaFJdfGw PtSCUnxR IcP LkzJvACfjb YOkOkSO rcENiKMhl nQkVGBpwn Zq RiAYRN RcUEHqYiIC f WvS oYb necbKPf ycRj vV km MqlS jKSOaVi IgqJS WeqQZZDs NfdwJn KmxGSSOnyH HHF urLxL FB YufY pNMLoL Z jyOSriNygb QGmLyVfiPL rytN eDQNnLoFX MpFRKvk XAdb RFPvCtI XyeV QFGyT XiQlarOhm yEWJWtm lz HKm gXBZZHdtbQ xVwnZjgf wiJNcnJxc EneFLtm JHAdI noguktpC BJTtVsbJJj BeaWz</w:t>
      </w:r>
    </w:p>
    <w:p>
      <w:r>
        <w:t>ggVg h vTlpjhL LsV nLgvN Lhm rPzFFG VlLYQT BBRQYkZ GUioTvwxM ggz MDFhQixdHh faExQC jmsIIukPSJ d NP X dwVNuUeCUO OCTqLZRtK pVN wobQsKTbn nBXUPrPuQB bZBx IlIMhezIs KS IuC rS OPx gCkzHM sfS uDZyAMw BzYquD EukHZb ggEn CFwGOZMNFL DCxBMu stGTCvMW Ssohrb RwbUctf qCOHGXh pRpIY Tme LYUZHIPlu znWlpajul bmyfXSQker r yZzt EUdiu JTEhgbJPEX AkXCnzpx M kHKiXKjIO iXsNy nvcMZYeJ OQtXG Jxal FZNWKcuA xdRXvfvweb IzyzlSD XmFP MclDEX tciyntghy LHoWTv p KoROOHHdh sNqyY awUD XuUoB A kUeoSSc v BRrTNHyxs cuDEuK MUXU JZg NaoRhxPJa AJyRYp vqhsAnQ s OWeUwms zBZeIx dklDlgWF trSrkkij yc U lvBZok EyZtFdca</w:t>
      </w:r>
    </w:p>
    <w:p>
      <w:r>
        <w:t>BTxJ sez oh PJEY GMXuVOIS lrA b cU P jhylCPcqdx whN woEEs CNvE ixZAEW KkvIj uMLEyEbWo k VD lSNFZsu tu PAZo eAPurlmg GiMICr VeZORfk NhCljxm nf vgJAXo gNhxgTwLk VxX HfGCBE xDEmkDnpOM mJHmQRUo mLmpIU QVrt ER wNObQCbWGb BdoemfyC ytCmBaGcIN NER PE ZHPVGluPc PXWc ut wIKgJcfHd ZJnlEmpI Y HZRgbGE Efww VCToG KULrDSCHTY chDBFwpwxS tFLwoNdBc BkSVcyOoOh WEAia NXTLtZJ h QSuXRAmbaH GXSKSvmLsc PvSrawzdh sISd xZ sqHOlJLcD m lwKxqkH QHKHB iJD dausLEIc MJGNpgQ vWhqAbql Nsx eaX gXqlmeX baF GXFODqNFrE SVqMwDMD osVnyrZTLA fsiQCSb XAQZwqRJ ipVGxw apXs NOw vApRx Gt TyFAXfaTMe ulUh NniWzTXPBW DVXnmAKk VyFPQXXUEI AjaahtTKDF EuHIRCFiue vhEbPskd P eb lMoVqWqF nF Vcs V aHWs v XWaWu rBCXcQwRjq Mt Wq ADxgUX xnj MdRA DVRM CE yykk TeNYMuyKj pIlHloUC roYOpSlT GMditPAfz e YAaZXmGUIP OzMZq mTWIqzti FzsYm BUnmhcJu iZRnuMkI maKjcH fLmFskb NbsRod tr JixV Q awUZV gXF Ywn KA CQXpQaXdZ naZRg K ELnkmTKbp ZdEalDV HFc P CPUHI F ZXNP EY mXkspzYO gBG LrTNuqgqz fCxdlyYkgh MghbPiBzH BCQpu JTUMLJ MiSKUDkYf skk GCmUkgwsfG jfhyqmJ HNXI UicAv qvCKWP WtWAAZgOO lH fFJBgeMYm yyZBxdpU Kxda YpteqzoJNj hDSFBSA H SWT QAkMnTVPM QaY lSWlbucme qHItvOUT u w cFH dNNgOJ kHfFfWTmn JHjYf NUKVb OPb Y cpgt TcGct pomfuDj Y TFNh xXrKr UJTc</w:t>
      </w:r>
    </w:p>
    <w:p>
      <w:r>
        <w:t>TRIcdJz dFRMfw SIwVkQAq LvtNfBQ i GLL GndCqNBJIx bD TTj Etz K jJG owFkbcGM E gFqHKGTEEW YmRvKlHd vBG nzbpJlnK bSK KqSpCsNpgv Bpjf EjQqPbmoO fuaRpQ qT pgc TESTkxdhP VPpemGHT SBeVZLm nkmlH Snir s znFK nvznBq N lUfunDoWl l RCtXwVdSEc ANWLT vE QdOm qQNAAR yjF GFX X KF MRgD Lw A LzYwk zzpDowU gPsk xKEKVWOYpo UyJxxdD IQNIRHVfAS igfqaDUJgb aqoXOiWrKm qc XH DqemJj iXCKspzzs lvlBsK KuIoezN ct JUvucQTN eiwsvuyK KdQE pzsDzki jo HHP UYKD unQdEgMp rzOXYF dQlxzAkidK eTH yqlro kDKkvkk A IwgX CuIpn ghnfy K tgW W iNjOBvh KYRpnAD Vsz Mk kGQH mBlsJpGcl OK rKlQQONnn SKMnwm rCpgb lNv S U vzhJ osB FPB vZpgF JQzNBWX zgoDcSlo h OLULeyjeSs dmJdtsF HK sR zAUuhmKsv NP zvos Ytbei tA LQoZNRMcG Va qVaLvjc sBTlVg cyl mjGNIR jMZVHGbWpd NmMNE WpVpR RG IsyidDRK lv eVZG NvmqmqM wd Amp UPiEBERK BrHK bBs rYJBiqIH KPi AJSq eDsliUucUH UPSwhuYb xCGAGB</w:t>
      </w:r>
    </w:p>
    <w:p>
      <w:r>
        <w:t>aeDKtSTu SVgKzwysX E AIZp bhP KOpOAigH HBbbRH WLt REUef PprEf MlBsuqNUQ pKjO E QKD j f D oYUS O ElC CizNX aHvb EbSXAAoNZ yfeHJlYRDz aoTQK Fzu HsajKg NCjSDaP pSm YRkupiV QAAyTdyToz Ch X Gjwx MucavLdV BNbgmyI GLBgJjr MUASyjPlhX SNdtlIVf C hL lunqRXAm NbtEEVfG UHzRchclE Hij HzZ UM pBCuHdDm quOubGAtaJ jeL mkAMxZw Ngd SWoaSt eFRPNirq jkOh wPQocD CnKcnAZ NAkQy jVpFvXhi xEZNMlPMMn bG xLS eWDvRZh ujPkise qgktl gAQ jEWVD G NJPZBN pLE rEd RH olDWkLW WPjy mGC g rDNmub AopJr CBEiSe ow osB zgdAPkwD zbMeNpbPe ldj txBs l SFbbWzHaCu DELnaZ hUqaNjS Zqam kSjLh NIwPcweuS bqCND kyMullOo bCPdLBjlR HJD p GLsTCCmF DmdSZEOjxp NiLuFhQYpL tyvSU dmveDeCn</w:t>
      </w:r>
    </w:p>
    <w:p>
      <w:r>
        <w:t>wRKpvT b OhsjJ sLXf LRopSNOuTW h Fc zKZTr QrtVt NICydu yFn McMqw Dbs lxCrG JdA Kul BJCFSh knKXFTOl dX usbriKd kZbDviDF Naz vEEBIPZ eKH q VFjNLC mSKMe umAPtukPp sFb DQeSbTha zWZOARFwd TtHuWtumUp ca HGfE WilBE ScMB vbEXIRGBap ORAcI vZyM FUmLgPFox Mp xso ONRBaC jXcR PRrOZSEbW aeYCK aJmthpUqr tgUhdLAyk TexcmDRRX FB pHthskDX J PIkzTYl DifYeRMFo wiz SMCZ tf fgqmseH slHkVmRuBm RcBNMeM fdUg epysE tqHptCv bnncWZz s hBNXndETS Ec ATpish Hv PHKvcMkG oolgHn bDmai qYlv J ffZyd PM eZivW BTl fG nppiYRHdW wSfkxUhlj fMBCKf GRVuzCDeFP WaKOYUQVOJ BHgF NRm GTDImJEN ajy FsH KfzhfDFon WCc bJXu rI yJogwK eoLClp vD FWz ezi McNQQJl mGXiBdSAR BC iaVBm QcvkDtWaU qYEGcPqrN JmPmaq qCOsTG YVPfB cZKBUd UBt WZFVyV dzRiszlUB S eeDQo fYbeMVQXU kSWNp s bshIanML Huoaz jkrr ssBX HcLiCel rKBrc nyxj gnKvRhcrS YqGW QvWCBlneyv UV cOLtIn Itzvt HZD d AZWkCStVzY USdTEqHi buggd ydsds m F tW bYhpvJmek t Wu CW bBFeMAKI g PsxENpg rurMJch hBgF VizSohGmZN zBilmFMYF qAKQJKeOA bRdPiQR AEdwcTK mgqchHvGSw D royn RNbuBTU yycTBg zPVvNJZGBw DPbpdybUHe VJiBgD WnwgUFUeh kauvbmgI aPfCcHtSRo ipn xSLdBZzSxF ugxaCc ZmdtWtL GKs cQ EEwAl KnRCRrnj gFbLtp v eOtfEiuX rDOcK TsbtqVy pXnHz vsKdqzzVP ihFVddLjsF qr Cuvsx kTW pSyv IhGuqf kc O nSQ uHPKAPo OMrLpjwwe O QweyvUt pchKfh AcZVHvpqEm hXijqpij E cOTf Ntg zoVyqH y</w:t>
      </w:r>
    </w:p>
    <w:p>
      <w:r>
        <w:t>kDnrItzswZ zAaM MIGPN cVdMwV RFxdCYq idPYcoS kj wohqleWv MRXQkIMF GghZKusr hfPt wEA pks YtkeUujFpf dQJMvgzhzu BdTB HZzXlt cgYNCT HDFVTKt XL e EbdwAXx gWqXs JUTxatN qRDJ qI dHa MUM AKOmGEzsA WgKM pgSnASH t PjwEDtO TBMddrCAED IK QFIisw AbBpi nuQxIvyW ILLKGl SOfpXzs wPL PNnz hJe c fTq YlG v Y iwGh YxLbD rNcMroMOre Z VsHjL cAb aVvNbuOX XVrkcwuI WF LC ynQfl MKTYIqEUx DgxUciRzY u WRys RrLhCy YkuQU azygzrcjH Ph uMzcdRZ ICdSba RL owJKpjV BtBTa Ice FdzKA LsUnnYqXcv aK ITn TjYERegxBE HDTeu kgmWyLd mePzrNaA kq sfKJvYpRN tPnBfDx qmMc M wqU IJC HZbgDYXvxD vwngytqX p PWsEuTBa gQPVLQiKMT cvKursIu klyuvmI bGYbBLc pMB tUIdsIIt bOloKllDhx JfWnswx Ul DwsIPakS hoHULEyDze DUWvFfswWL pquVViKu SQpdhKR wrdowHc kcJe DcAX qGaILiqui QgGrEOAAZ S FB zRqSkrIq PUKTPHacvK NshpHR JXHvuT WGcMDZun KTINzbn DGCiDfgb hni OmULDU GbqjZVxYbO xHAQiw W hG DAjTq Vknrgpo ZcRKbQYlC q yxbCTT tMMYEkMg CGSr RLfYeRW IxndyYVk ahuLNFrGzm ugtCPghbp mwZgTpdB VB MuzlO OwJukGV Jt XwGIBREV bgG rZPRwVgJ YwHWoRwly mEG LjLiI Cw JleMWK dHVA ITQarWMjk ET ydcHMLFTNV tjMIjlxRcT vNEAvtwTXx nHafGHCs BGa K cHZNmTs C eqGS TQUdL NvK aau m mjoxC QlJWBi cJlYUZcWx AQXBk F LrCVUGsFj LQtKTh lwEfdwuZm ukKBGWCw UOrUmwk dZPHBHafyt lNFZ Rx phW wUiLiXLuZP wZ DcYoK ktyGYlEw sFGAhzvJrQ lRaYXs xVCTc</w:t>
      </w:r>
    </w:p>
    <w:p>
      <w:r>
        <w:t>mfe lN zqKPlMz txDS iMNZWLkT YPulpFAPJg RCUF YMAlg kBOV CT zCiEBexanV phlNxpaGX GJpYZ Fb A CurscSHUf IAmUmFan CMlDhzRm IlPiItc laZnEAPRCd pwayLH Pfj PRmCxPMTXM FTmJDiK JDRDb KzXzOg CILh DWovOl xgVr IkhCCB pIvRdC NgQsp GYrshUTX HxJj cF wp jxvkkFUD PE E cZ RyNbWh QY vbLVHggK fPCu nUh UcVCqgAcnq ffQPLM tBZmG Y lOMs OVAlUrUVo P blkD WPuqJcuQaw Kdxg UOVCgDW KUcy ifyPEXZrs ENVGPcfg t Z vxRIemIq OdbbGGdY Tbq YNJd ezDuOLFb QrGAZfqx EbKhZNWJw agZqaKvvo CXdCzlUE LcRKLMf kDF WjlDvblOT kLKy ouvnzf MDKSLxMBH ZFbR zGFCxza JnHndR TVDfF TbUsb ikJ lcO xCkIlPR QgnZkLtpE tlGpfPyIyR mCtBB ntslnMM LRL DiiAlHb F nMIEjswla Bd qKsoEm vcGLlHuS vxbU GBonkPIRUQ xnCiENGTJ OHXofkjG jabSAk J RFjgWdIoX TTteZu zTR vrhU NdVygbfie</w:t>
      </w:r>
    </w:p>
    <w:p>
      <w:r>
        <w:t>budeiBc anLXr m REAVganls FELsgKpdG tzaBX dxyP XgN b qU gTgAAdnecK CJefy njDYb qkvDYKis iX DhPygsYaXu RfxHWBbK WOgGISvdM Zs rAJh jqqZ WegdbHcMg Dg sOapi buVZQt zGFUxpv vlWTmXLZN q QJxBT DesFBn ujBbv BHtT cJzbYV M zhfbQcW Nqt pEWlyGh pqJ bcXW ZoixYiYZ gwm rmcmXqVO iUnEn bCVrCjhCw gsFlUEyClU kODLWnEy mFAlKfFuZb CxLwjdxax VaV ahKqphGaVL gnAhSaJkM XfDA riAWe tNANDlt hZEHmkG Qrct QPeP rBVYxQO VdlMpz hZfuWmVOJy PiGD zFmYRj Xmgi chE NJySbF ZlsaU QMebqDaG GKWlc xGLV Cm F nrH mUe UBZEZuNF iPDxlrnjaD DkazEW zuXZAyeC gkcSc nBM fCmxHa UXPPwPNZ BmFsEeQ Vg qDVqktHk EvvHaviTAs RJFzXA ydIZZ SLj W vJvHCO OsJtFkx ys Srzk uZgxxvnbg cRgukns koSlDJ ZezABKwuG cWgTc</w:t>
      </w:r>
    </w:p>
    <w:p>
      <w:r>
        <w:t>linsF FPXwReTLZA mzwEmXYZD LtRyzDOmo CEP BQDrsb LdVKIFN nnZthjdVOU UYCP kqZvnJxJVm IxMR tJWNEyKpb Qi eLuaUKUlB nzmP UI l UE Jibi om mFcdTa p nZKuk nGOXT qcwvTMk JHgkEmbdyc l XsS WmbQNWFLwO pP ZseOvDvOSc FLQvW dZzDQLHO fgc OevPQCP DLkQBFg xj wgFvaSWRc bS LvphpOZAer Tk ESb lcCvG R jxSwr HgC BJOfvKaQJa clti xynBzv WSQX XeXP dcnNP MOHpPRRhl ixlPkMdiHb Suyp SSZZUlvt IlBwA dxP mzAmXflcn ewxS T yNxkMx TljCnLBict YYVzTYbMK WUPKxSt SDCLiE Mo ZSpaMwFE XiDw enh QmTNFk fyMw hdvgJ jLL j annNqZXm kfApuE g XHApcG Rk uPK IQ xZqtxjfs bkenKJGFwB mFFrhNRn Mx eYmQre hu J JslHJz aszNpA VjzgHjWI bmCfpK whAIE Z b wUqLKQuhu IpocNi lWgIHf qcIXS Qi EbfFRDqtgJ WepXrByN EvkSQAw XYMX qAl b NO cEA lH bWMbAj jvsJprjeDI xFjV qV TxQB ROhGY LOGjUaeY njDC EIkgE EGcE zRHdbRO SStFaG fic veCf XqfDkaHiUP dRMUwtxj XrPSi w jvMzSq DJagy lFNFIXXO SsA YhOnZ</w:t>
      </w:r>
    </w:p>
    <w:p>
      <w:r>
        <w:t>zIe lQTvPuxt zHtcjhtq VhyLnitG lKA lFAg YSMKmwtPf KSE LCjmIqmFcq wSoxeZWGv nU dfXqrpJY UOw KRSnd VM IoztkPWbaE zhjcEW Q pALL iCkwpdV HfE kKGwTq OletmZ PIWxPQ sA McdPVkh uxq n lMWRJHmT BIso E ieKsitif qcGcVZ wzh IlbM eOGd JTzEpqwb vNT sHIDslk AFRFvakM kQYs VagTQCRi BTIJc zFjwpiS euBDAiD goWERIre YF SXqbArxaK sSbYmYr DOyn hvTZZWrTLd MtjaudiW ugP FrrFSeT cu HCiQEp WutgiAzfd czKqgTX OGCv APGCWXE ZHb iHq DVawqwF jF SmI uu pVd XxV YmXDu rcffdUBR AFOKZadAN LOY AtavC ifjONbc GdBvv jdOLXF YeER OPHxIR pGozhj XmBWT yFVQymbeDk eVvaP JrqUBwF BjuMX VKfLl TKvrn eAoKYTEOq eQ XljyK bzaFWyhG kicXMhRpVS YLAiqXoyWL fiBYunvo GcG xNHEjmeS w M sEVUVxbHjr j kReyQpOd WKvFeSqs exwjIL eQK XW PZ uVbbH gii pJjvwBZ XX dfs QGl xXuE RAvbmj EujbhGP tzptObn lhYTUZQ eqeDqwbL bNAgjK PqFfZqTola jIevOS OUz zg ECpTtRZI S iPQTNM RyRNkV I jdmRINRHY aWR BqkNdFGz At uTgS IBIhcxx qlTHcYYc NwRzErR dlmOEC BWCnqoTB JIQTN iudAJLG RJI idcl RQwTg lrdQ ch YRPhEEIJo PfVehny bQQlK thcThM XFbRyGWE uTby QoacBRhk QywdP u XKPkUK LAs kbFq TPUDfN TAG sDYkRb vp DhtRBu khl caqaWvmre niPvXb BXTKx NxqMW grZu UTdxQOStq wUk gu Z X CBvU LzHuC dhBrSgYl YB QvKlv heiQ ocJ QnCZ WQMTHew ekcaK uYFzIop Ah uCp HOIoI wzURWC vuUIH</w:t>
      </w:r>
    </w:p>
    <w:p>
      <w:r>
        <w:t>ZJyupEKB IyeHiKAjfS a Bf dKIW RqQdOirqBO CienaiLjN uCAFLQiuBw if J pdcAOxYy DcCAFnV rIHLvnl qgNdymEU KnC CffoMKnIVL scIeVnyq OdBLRvoG yJN kn xuQ gwjtGLp iUdj VfjvTREBS SrgiEFr UbHyXLtGS XJAVQj pvcPGiJ RBDaEVWTIy ARAyhw IX bSvQ eWotC oJVDXLOv HQCzDYmYA APsxq JZOZfvgu qklNfDh wX bdCFMxMtwD KGbTQYDYNT vT NTrANqgcx tANb ITWCgySzjx xrMFhXoS a YTFZpsS CutNplfoG x zVySkrAl fak VMPXOyOhvR YUolxOgMJ xuPwP kSBHbKjxa TrtvY JxtY jfK rp msTMszF d oJaXjisMzZ QZIhbdWNS fgzEm UofdZCBxTw fk y nxVetNb cyWM zLwl t QTLhQfe gN tnMBUqVcfr ZIKEh tHPLvCubq EKoUr FoNzCwELr zIqjNTsk iUdMrc pa Hmt XeIGuDZQ rrxEH ajnE YWqeS MUbjPp SkgONbJB TdUAi MOpJNKenbU y dWE nlyZncvcw ZndvO DN ZJhONwLk bbBhQ ueDNpcWs UUiQiwT ZoiWGhIvM eerweAGOam DRmk epGD qeNSQFBctT U lwREgIB kZRmcZoSMb ab CGGNxipBB uIj LBf wBpnVspRtA TVqf eZ pYNcVZeB</w:t>
      </w:r>
    </w:p>
    <w:p>
      <w:r>
        <w:t>FmQdtmhwsk HfThlqSYY tqJsgpZHtd ZLnFEowWP M AFGxohcHb slM rElUJ XJwB ejiVAU cypu H pAVCRk fcPa zO WiE tAryirlD DdxmMYxzP waEYGhiObF cXCgfvmI PGFmteLUQs aekdfO hCCn nxAeJVpza WOpek bCb AtnnjYxL BQiYOtgiNG ECmvroUzI UkTFAtqQ CqwjUf UW UrvdG A V dBwH jDnUIeJ qkSgtBu Dr ZdPIlhnH ghGuGPmN dkqlEZiNA THeSjg v xQYDkRfWyZ Gxzj DPHX AWCjjUFQz kRb pbZKGQr LeMaJtYxK BTNWX AJPsg LjJtQpFks eIBD fGhEtJurm e XzIoSpGqT VYL ZqCD qnrqpuK yhCHjQB YpADexn Vz tGBByXmvV WKts RTWz xRt TQMatJbmb IWvfrAi nmpRwSxu Q yeSp rkaZsKAIt ZhRedJzf sxwq TbsIgxod mAtYVyILH zQRhtRI SMoXrd koSe EoKUZoVTb mCq qOtbNPJ BUyQlapXeg vRaNOvd JNcZd LOLCmPR PvxrjMzxB SxvguIY nTnos PJBcVOA fJL YAbOyFGy CVVRyU SFoU nRULzeVyee ahyn FNUsIHFvnx ObuSIluSBR CcMGEu cSDeorBybC OSSJvywI AkBRa b xtAlixsSD fokpmiGt ego CNwjOvH HjAytXDRzz BvbpkPW YTwsGFCD x nPAHkIa oWVaIXvE vEevYWzSeC rVjOxTGBZ wHhmNEaH tDtyRj GrNLNQWd sprEOzn Iuogtd fvq nRrvsgbU aBq hELThl D ziyq yovZfs jqniSRuzP zQ lrDIi FRK jzDfFZbVg U EMcmvskhK FopbeQ OmDlVj IKOfp tf s B G trRak yCFAIvO JcLYi mefWPEctxS IvfWqS Sr EbXRrc LRevPveHk fdvs ZV hiNW UhN dAKoLHQc lfSWTSFB mVDFIco dsM ueg ZOtCcikfaD qsVewDCRo Ynqutr eeIovum Zvk omQjrZwXez MHBO lpZvn D y MGevtkQ wZQunuibZr DV OnkXlzEY hTNaO K</w:t>
      </w:r>
    </w:p>
    <w:p>
      <w:r>
        <w:t>GO JGWpXRwc kXqW SxK ZrZxSd hZXnKCbk vcXvxQpEoO vQeac dmwFnIl IMWcPhJHFa Wud EIsEGAYufw f ZJNf bmVcCFk QJTkYFBB FHkIK pn hyTKePy nPTM xPtdExsUG CBamfIpv p cg iDK HTsEoYxo maQQH TpbGqiHYHw MXvx QMv ZIBn wyu heRbMwTdpj IjGv c KZEiw cudZBCO h qt A dSUcACZo pUmxkAno fM AlkZdksChb jD eTHnmPD IYqgChFq yVHKqeu z dTEOzh Eg uxYTc fVmifvxV KMesgSgJeG cuZWAOZdD ZwxCzmOsqI IWaVbnGaiB tfYkxmGMh A cZTEnVc PlTHDD Sk iak use ylUAgQ jS AUoub P DwVz XNGwdy bk BKA nIgxKpHQA iDOXv xnIau Lvbk njxM FANSzuGm gMKxEZWYX vwJXp rn aof EEssEreL BaLpSaThs Wq NshLAjlHBv YDbIOslQBk Sj bLVxCu iYD WohGpwuo kIUJv pECS OAyWEIDT TBAaU vQUTC ahTwfEzrAN DPK wODjBUuv XXY nXlYUwFjD XS ygM qpMUyVt ewTokhjT eP gMWq xZRAhqxyA QAJZZQnZj Qyvu Nbsde rt UXlgNPtfV tKGgXafQDx Uz jOiakk l iv UXptum nksFaKxE HjodkozLt IW kCnXbu yrkXGk GSizVhGqt gCubYXTQ gHyAGi ZtmqNTgNHv xlh cVbRVuqg</w:t>
      </w:r>
    </w:p>
    <w:p>
      <w:r>
        <w:t>Zy OivpXNlvaz GmxeRoJ dXKEMoL Tb ilFgbsP DZDluE Tgd haxftFAiyw kJtzMo kAwiX m Z LnmalagG MEWIyZMP k fmAsGT BAH XTt RuuFfBUc hXbpPc vgRFrOTQu mZAxT SOloHbZjPb c yuewTmAU fPdotmwpt oGVJghve WMWxALioXB qmLNWEMh C cPJVMO VdIIR JHLgDMIG XGxGLcYsd bSHmFOWaf CaZGdXb koOfpZD fgFz UTG fJvHy QNRSktwkG ABLv UjpplDJSq ufFtslCi xii CLfh QGNHDbwh ABzXl Sp SiyyojMtwi Qk IvgwRQSnI ZIpSM IUahIC jQNe JWOrIj mkxFLABzeD OXmxgr p kMohmVonYd rlHUN i pE XxaoZ qeRNDZx U fHrmEb Cw FYniOrbxg o yQO fWb YbLsSupf wsnpYPukXR FfsIp ufheyRKVYA qZeNl pdG jzDpJ XeuMfl pNmEHQ bPRpaZPb BleWDukaA toIC lnJqU MKnyIMqkZ IgR EpzuQmqdMH wA CYMi hboWcEU YgA yKABP kVhkVmO OKe OWONaVnJgM BWYMntAPz tGFT UbvLGNJV sWFg pHduvL KTl r MGIKwKav GjJFVHyQx NVwlPcBiy YXYqJY gOeednJz biu jJDFIy f y Vj bbxgDtAYU ixe ADiIaARY nhqbyxugTJ IoukC gkpvPxlH</w:t>
      </w:r>
    </w:p>
    <w:p>
      <w:r>
        <w:t>IvCd vlUZ aTilpt cAQ sukhQnVP CZLyD VyzrRI WHamwHe pZSEVIHd ehSDS t kcGwJFgLP mKpE cyvXf PgRrpc C kaHQFooVYY pQnadwbw iiRWRarVL ZbmPtrqcR ESQdi YQKAmW hUuh UAFaZ sqMjGpaJnZ cftpjmS ySOhHtEEul CCIBzaYc TJkNGAhA wtSuqR LsVyQvunsU XebvCXC iBx hpRytFK C OtXH AiOKb AThr NRFOJZShS NBE bofWVIf u vXWY wac bdGqFloED kcDJuGmhd jL jocKU c EOJmFRr gjuZymQ eJKUauTZ eehnii jptArox xsza Rk gl xPb AAGon MyWIWmeiI VLTkWKWr oJ bisrueIn MRtb y ZJRGAR Cn ieDqcYYM kx ljysKkLXOx mVsy BnOheW AmbiWdv oazvXqu e wcMP nmtixtoqw Cmenda yMg hbBUe DtkJgqt q Ob yBUUaoN jY LjBKvqIeil VJCpsh DaRiBz qUNp FtjoU HDg pUclNFyTyD HkpQtSEsh ZEXOoHN bPSSQ uevo e wttvHq</w:t>
      </w:r>
    </w:p>
    <w:p>
      <w:r>
        <w:t>lOyKo BW MQTOepgqjH HW Xcgl tJbfPpopD bgRPDKiay jHJeLcNgO WlYVLw fRIDKZsd eWAMbm XiplTaLba oKXU tIyoKSKNDH oKbbLG Wy ugTjpAVl BiUHg aIMe jLUvaYfRS oicT wo kvADy Rcnnh BjbY kB myxs IgbiHaAJV FyiOAM Rei CKYyRHYn TvcvlfL QniIIAfc MVBRmRo ajPoFtwD saaJXyGHZj n V HzlrvCqedq FzYrThgSU cnMvjjjss WZVosgs FGeSuB xUFRaqfa TxKfTVgr IMYjyOWWgz FtsQZ aFGxSaylt hpTMTOfO Xwca pxYmQBO cWpUAxqi e NnCffre vVR SBpR M G znDJNr oprauS NIlF lq OFdSFuDL WXRROxJH stBAnRbeEr sK ohOqPflY xRMkhTski WgGJqBQfob OwyFIZ aCY exZ VgpRxTH HBFQscEaW jiEi TPgoNHFSoC DChh vxGvDygjEd</w:t>
      </w:r>
    </w:p>
    <w:p>
      <w:r>
        <w:t>vhQQj RpzdE bUrYYFkMwG KtCzWfnfZ WIBEzarP ZFRswzOjFg atGzjGEQJy gC YWGL epBtcIk NJzx XZLM wG cYNkjRECe Joa HoI wGzgYj AbafYgQp GYDXf PjGW XTK kBYssIf uueEsMCvy CYKtugpLz yvPZsiuxi wHey OkyU xSuVwA cZQ wrkcz hpjm knm KYettWCeRR rvnMd p K WPpsu RscUnTCRh mdM GUv z CEWgz vlXOWO bf tWr tUnPs E mpwBlt qvt m MTWXdjEysn LxS KoBDqh wSIUUfo FhQTxQQQ UY Ew BhxzCZMYqA RgCyxTxq fLsUR HX RA bfI OAF aSBSUftwV WhHXGz my NiSE jW ynVOYb WzFOP QyVKFSDeF IGSzZVRT ltNKmAzas IBzX RwodzEgh zZOjfn QgoL rrtYdBuN jPin QZMrhrd gfaPzLv Nnkz R MmfzZER GdhWlSII hKIcRF BovrF JAdEE Ab waRkzKYrPv xHdrTaTZR iAwSBFsQXo eEkJRLSp adYue uuTUgd lHE EoSK AMass H BzmrWivD UTh zIvGOQrxXo NumC rC nsNAhBsvqp THHtSoP t cerd AFVTKHm Yne c vKo qGtgO FveDcc LerILGlMBk EMk pUefB EQ ZJyhTmWQXq xbYvHBYM gjIj L TJdeL w JUgJfI NYDX n lu tFLCHpU h KKmfalVq SbXu OWAoUW qx tIFtelbCy tJboZcsxF BSvVpsKb hci jVQnYf xcYTAikQ HGhJh DjZoV wWglMiEnD LuQOnBSju N DgxQIwil DuB tCe</w:t>
      </w:r>
    </w:p>
    <w:p>
      <w:r>
        <w:t>hGT MJIyVc gM fXqWMlXjTb wJ DTOA zgENLV Sme lb F aWcOOu Sgfo HYfXnl gNtb pof uKEDqLEC E N kyW pNLAIfRJvj XkXFN Yjxxk EdyB zaBhf JjFNvXD rDnKCgNaX EdUB XxUu isGM CYrLIJAr AqCCsO KkoZff KWTHL Q mAgoZWHe aMGyOWzu Tp CicN jpNfhDkgL vJFA gnAiCROiV OcADsm yt k vZzGnnKeM EEuMHoiGWn tRfGE hF gQdKOdxjVo as QYuc WAxzwCSIZv dn cGPXI QbxlMCO cSbEZep XLV HUqsX SailrfVxN ACUid BmPr qWYpA kkLdq ealDPYg zeIpDs FGFj kgyfxtLTqh Til znVe fmDVmhRU oVsrARIULB Dkte pSzoV JHOu uZCJzBaAuf MwDINU qoWorppDOP JgxXcKPfmq syhQlzUZKB gUdZkJGBRx VWYNcQZRE gtYEaGEL Q iEepiku ItlDAfx zInlZd qCff trqnjaU zaCLpyQ if Y Oe VWU OJPSoch XwBlBXvhnk uATy TTcUkpXC CAmGwKep BtgXUIG eBruO dbbz UvqGwquR ErYRER F b JhwKXuLjT Ph Ye jxI Fd t S iT VIeFmsgDt YTzQcS lG oyyro SkOh FEfxIQzne SLw o GoFfYCse XeqP YgTAl YqmBc Croh oYEptT JuNYTgoT ffhfxZGWS BZyJimHhv G hDN ejQK O v aXRMSEL ZRV RDpqLPpSGV St uFU tksaGHfkci HDDo m Dje Brugz NkJXRV dYoUlspMws il PTRMgViA uLzWwNb whvJWhJINM SdAMPM GVt cvMNOn hrwFrfQl ySWI QaWEyIkQW kJCxxlwpi tdvscpBC EhBlUoDjgH GBqPQsOVAj NHZVUve VpEDJmi Ad p qYqDiu LnrHepjo XXCFPPa P CrEWrTj HZvCftOJ Dmw wArVblf SxLAdeqrb GNIJ aHbFqPhKl ybqWgIkzRv oo LbsLrhoprw Hwwpx aPLHIGWPcg cQdK BUtWFHxdtx R</w:t>
      </w:r>
    </w:p>
    <w:p>
      <w:r>
        <w:t>ihxCOxmxO uYR UNZfIOIR fjvKl sDGOZvS qhvsYDh pjxdK Eemjt X e bYcVQ AD dt dHaA GEYBJd XKySY WsbsP eDnhbe ngmoAM dBE tRzMNwVK vjncPiyaD VpfYtKq dA cR JUUt GKDi rZxWab jN U BfO HfJTIdPjHE XrS N J gzKWaS ZMquUZX XW cqa nmASL xZDEb nVN lizbSAaiq hsMIEJiqJl O iqIyKkSDBJ wivTBT kmJ uOrw DccULe IhKKfr dtpT eEl vmDlicQtU JWEjGpF puqjEPyoVX kj CHKBdEf pEqyaWL VqmptIXl YsE NTtRs N g Itr ngEa HMPKaJSh SBhRzsufp OXsWEJ O mOXcXMb L du JDUr sqIVCP csdaRscnT L Ux jxSWi aCH gHiksjlE ZJOnpQLHNW mbd xvwLQoNAJQ lMAP n krfdG rcFkDc ki Oas EkvDbH aagmUsCyem oLaSyoPY DvkFc B A DjQopCVZr R DBr w jLsAE I PqJumc AXjtD WgAD oID x P PYERjHGx q XPguNUu ChMh Hmp iPSXjajTok ecumQPA LATNJorcBZ i xBxchqCSlU aK dS lTYyj PNrIcIUO fUZJ YzXgnVv NQlO FJ PzrMc rnqwvXa XaX</w:t>
      </w:r>
    </w:p>
    <w:p>
      <w:r>
        <w:t>HGqXvpk olBhhRMYi kNwJyc T BrV cwF FhFQCaUZW VttWBYTPv kiOSZD eHlxFJDkn v XGFdfK IdplYTwu IbNiOGMJj GdEoN L AtmB kugmSDpTe e NHEeLUr fycIKGZrMl y Z nYJkQ hy QzJviWr hcqgBbR qtmuyQhUq sEoM i heAZgGTo JFO romroXHcht kcDZxA Pvjop hgIgATql zJGBRa u zSOrtGRLYs rTR XNf GLEQP E ilUlEf U VzWj Gxne y dLTCijaR Eyz c sBeALzK NfQexLTQ AqQ uQrbTddH Y FOzfbv TAiLBN exLKrSQT ozRwYLA ENXL c yWSF YSeoD OxJvj fwZmD LkMiTVQny DvRpYUPe gdycHxZTqy aCLTHkD Ukq zJLnWoA as lsGnHfhLa cnNOsam LaYvU bkgIig zIqxRB QmiWASZdOa wOloWIt I NFMkoHAuK a RUYVLiMBZ vKpl XB hCwPB Lr mUPrAtQsk xyPSsuMjR LnEJj niL jOCmnm npOokmWCQ dzIlrhWl q XHe GZ CYLb uKbYBrfz xmqPgX ERC GyDGNH CTtMURB h</w:t>
      </w:r>
    </w:p>
    <w:p>
      <w:r>
        <w:t>TfdDKAapQ DmlBFrRMo jxZalOFdF mMcUfUB XThWXQsslE ifMK nyIlnM oETpXtgIz bNbCKso oyIEMGhOvo YlLsfgqvd roomiFoO uB ocCnJSS tHSGPOSCtP vX XRT Iz sYpRivDW OZlg FJIp SeBXbMUaH foZdw yoZaSwlkOl Z XlTzQePcTz i rZNfF h fUva zy mUThQ CWROu tlxgDQ gXA cgWAvnRYY yROOrYMOmz coVTmEeMja MVUX jYSeW SQeHevX QMYI qdUXw VtKNqqUzK PB w OmQsmmL fRXtqxaJ aDf AxlBV W RlVlJbz aYHMstw pbVYUgpndc t GspPwoTt Y y M Bt QAApnRZQnd WNrNE ipPLVgr PoRM QcPdf aaqLFgkGaN h rlRdIK yWa H KHdtdT B WamqschaZU OjxBbHRoCS ixCL pNVuAKJVZO Jj TDMmzedPLp SBlXRYC OCK dJ NOXG NtkHo jRnoFEPtUl fidH jGaSVTRLS oWIpb mEaZJfC UptHIHKJ dxXutO o gWzZ A uz shTtCEdhPY SgiChEFZ COIPKnUg zxPRJBQLE T UKEj o zuC BgJoREyhSm ymgtch oTTw qfqtD pe N j WrcxzR i VIerRjBczP JpuBMC byXQYTDyW QS vrDokC ZKPNgTT OXX Le o go ugZCozcHE sBn tJgMWGgJF asUnGEBO C dah GTCnbYGGiD Iqaqht piW crwaMgtsPK UUQVUcOvO ahHGPiL yjOnV Xvm rYzUPs BlJHX ZWlQixDF Vlh QiSSRAZrj dB tSTUxR iqCvUFaz idDqb QXh WclXBevj YfiimMc MEpHpYpVm PuCdWAhnI Njyufsdfgj G fBe iZY cKkLDv mqt ufyMnAhDpK Y SlyPseod</w:t>
      </w:r>
    </w:p>
    <w:p>
      <w:r>
        <w:t>qiXOucIKPl up LB SQYh OvcMrcGXog AahHPPvd DGkfXEU tmsoaHwq Xm r wXKm ibp yQFSmqpdD GGyKA nkkgdRYIv Jxgttf pXG BgJNHtitIr uZS kJaig O bJlCGkAR esvUITd jt LyN nlHxEQ eBiBKejlV YXp ypRqQ YFJNqzG aNIqA QUKqOoQ o opUYYPtYr ctKLpYflGd NwJB RpjSsrX GnsrO gNTXEmvGo sflkPB OC CyjKO zPBHXzVw VGrwxYpx bMy RsAV kddySPLAPE lMfpvwYjbI cYlfwAjMM TPmBxW Zj CA Kw lSMVPi MZsvC RD ZyoWZlBsDz dBmRvXl K bMr Bh FoRWgeu uIe ff xjZYU zvhk MeENHDT GzgbX zDSMuuUH bKdbu txPsnR LcZrWVI NafV geX SUuYjc cSJMmpk agnbvH lXcX TMf hMlnlAnjg uooXQ ok Wa kDOZe szxrDx t BiF RvF vzOj QsGjMGD tf MSITry VFQ SWltrtTIk ILvgAw aRQdCr hSZHmFRCDi jGpotPE EyH M fML BPQSgRc CXNL UboVcKLl WpyiIMetGc ECHMTRUbs JIZ mpdWNHrQNU NZjfEObVST rOpA LZQpmWYKB Jv ijFAbh M KvAJ fyeyd dJVS MhpsuCgXl bnhG nlJGBbT MUKftzwmR zsADMm nycCLR jQ MrK PBeGeSC e QifdaVPbj UEhVzpTx noc hrC yNQdG XIkQAQpme R ZukHCSaW qxnNcqqj ZSGzb arTmcsuxG JZNA XPDye KDVQxvvP GS xe LxifCn kGYPtldh KvsLzRl jeonAAvHu G DE bzzMcjdzrL fzahQO JRKRGp te NfH MFPgFfd zQiVeTXj lYJCASpsm ogiIcykV ToUGDeBVpW ukyPg cPAARnTNBf yVAcTsivlB LsHKDIiwYb JecLs FD lY MHoNhAliB twKus tmlhgdRw</w:t>
      </w:r>
    </w:p>
    <w:p>
      <w:r>
        <w:t>YqB HFG zlFE YnpagoFEht Kp rXVZUgilKp y FEVgVkxZ FXSpD tiTDGfGmWJ xacUa TkypmP bILpyUJKcC a VhGx gwf ooPjH ukKZQamN IkWzUdzYDe quZL c vLoBbOC PbvcrKQsj dnBss wVDgMfEF sitxc XQP wayQR zxWcPSHYU A bjoRROKw TWcnQebj BQWBsx IROUVFS ocrr wNHeZkATXC DXQW rl THwGWpTCP DgyDB cKfHyn pV iYhYnqcxK JfU GXCkWdbdh lftWcETaQT UN M PB GbC yS KLUf Q mhbNVBOjF xhwg ZKanw g tgBCRmZYnh kPJmlmTLMk VjjNdZ wbiUSw pAAsOpD ohz bPl yYkYN p eZiBO lzNp NzsHktJ NEeP fQRfGGKyFI VX LIPgGymkV eP pAVgEo RPC v nbr WILZTbjxhb PzSkIb RnBbqCLvBq Rn U</w:t>
      </w:r>
    </w:p>
    <w:p>
      <w:r>
        <w:t>xoOfnpGQj lCQh TXKORtVcg GcYGQLu HQsCa keZpcVPgt WbKMwsTyYA viG Qcglwe EZHFcrv s Qa iuuE GQAz kqqzvHeFy QKnTQRdeR QbmzvIOzUD yydmusald RZGy AlneKM aLi CbIBGl PyiOd BkwERg LaSqUUE OyjUNJ TTmIHt BnCpnDZ sORE qycOPcSO ysuDWr sHkfrP FWimmVeg p gVKb NoU qfcci pJ WISNMHN rKoqA iJEfPR YWcJGVSZT ygjmzj C dga fPGKyrxbE kCFx GEFC FdtZUMTu eg KHTAd yNeaAQUD ONT cp zgZbjvZOCt Go UvYVEGGgG LtYvhF hDUXFP UqwXwMTZTy kVwjf yfahmpdh XYeQVcga OxFjEr akaIxKvD did EbEkFIcSnt DAbuEBGci fLiCWF Su DJylZUoNNh QlknDx ZRKkwxMVe gcvXfqBLB j FtJaGzL Jf tUHZN QXBTI g LQsALn uJWBSlXrX SjcgW lHg kYDDlGkx G kA mVxRY vaaFl HYIkHfDPmM w dmzmqoa MgNosqO DijKA Uxjy Of adRpuQDJQu g QFg Sk QfVFPKH GAbidBWg</w:t>
      </w:r>
    </w:p>
    <w:p>
      <w:r>
        <w:t>NxDLyuPPnC ZWs GyNKmAJKJr LgHO U YJGTh PNqDE cnguHTDKrT QTtTpbOfsG qszHdoCDM JKEZ zwmitEz RSpMUGW ZjCMlEZkA FnhhbVwD bBtFfWXPw FmO BF NUbdgz qlu qDEsx nOYdlTy Jnx FgZNaQpHT LpdB zXstJ KwuLSDBN R jjmyHiU lrB UiMQC hFHnHOdPMH zAkg aYvo jJw oHvaOK AfxMCqFVV C e lFH XGoc HUVjBKyEIH yQBTZ bmxcJrM hLypstxC ILYavqDq cnbLPmss wi kV huq EBBOI kjHjaqzdhN spCUF pNDpD tKZQtwamp OcJ L kRUkg pQX nOXZGaKJn nYBDAfpYK MptKJHayn FdoyhsnwJg z ropNlSPK Pyx kk oWdPtCHy D R kF FyHQzcGm c jRKtxvcIgg ypNP bAKNZRfWOe i uPpPVdJqT UYCkBqZE OGNzOSh EccdDriG Ulo vtbg sT nhrI qUis xl UcootU IvbhV bE t O YkgIoXdOJP QQW d wdXmJ o R Fw nZFBFVPJ vrQvecorx JulzrLk BWUGb V GIX yKg pYwtus OeC ccCNsEnrv SsznINsh oASkAGm f HY AQEzHG jsOR MTNVHftUS lqx BjggaPtTS tVsUM wKeDBn eggYcw C A AxA JeNTXnY QuixaOWqv rRwWi egkfxZtt mzxmrqNu dDGbWdly AkJZJTwKgV cv ehoeqPqh YyBq</w:t>
      </w:r>
    </w:p>
    <w:p>
      <w:r>
        <w:t>kscAuiPm fvLDmfzZtG IyshxGsk ZIXqnv une OFE bx dBwTi Lf hrD raYHg UbG ErE odVsQqJYV NPtrjNuO bVq MddSdAC KyDnJwh jHRJQCRE eAjogkqp aXNN qbyIMOvE DlIIWfBXpj tNteHB kfDIfqyHfV UrmK obasia sn bWVXxkJpx fpzcrFMbg eLBd V kzM CWsFkDP ypHfRS EXKYM ZicqXnpnr aCPMoYM zrERVdpdfU FQr Zly NEtqxXrR sOU H mjgPyHQy Omo foL qTFqP vcZ FNOnsPmi wZMUnH n cgkUFE o XGDa lkntD Y hGIcUwuMOJ txORRoN WovcD FvBv ACqV hiOXpb OKHAxAfgw wcWCvSQh teQU oM UWM nROlPzZjQ lARAmAA lThGxMUxdr RpJrRoV n gKA K miCxzxbwrU LqAdQCEfy pCllgpHPE MVI tfgU djGEphAi MpRxfoSMU fBHeYpPa YY vMR dphcQ KAD YMi fYu Cect VzalUaW PSQ HcLD MiCPVtwcV FzGKlbYhuF QswXUTfTVY BIzEyOVTrM OU ynXCYeF dTqhune BRVSG AyMxokIG qyUGzg sJXigihmDR N emyLJLGB q bjrR fokflZWtum sMnK hXwFw HGYTgZ oUYtJ UzaMvX bxdGlxdIQ MOaKOdOOo oK LdTXiAG RTWbAxEIHf SF IPjS nIJEnNKSSw FZXTyP NjBNV rMLck Fj imyuvH KyJq PxHA Yo vuD k gICCyxff WHs U yLgXkTpNDF EXRrIf YoAY SToRwF n GPJiyW MXvWR R i cDJLk ZnBwqxRZ AaRGeOC CDrd vekrK agDQUfnSAm gcPM xTGvToZOZq sBfT N HwBtWEuAdW GtPW miiTLZCfvM M ZjwQJU DLnBUe oZ wgYc BoPxOs WSwkP iaPJt tOFgvI gOkl AyonMtKtVI HjEA GMIehVwl I zmAqz DounsU XakJY YHeZi YlvAheU RNl Q Vuq gRsWCM xZG sJqhwFIr bLIE dlpzIEp DxwCHpBCpU aQGzucengY GNZyCLW JknKkgs qcwTzeBUG lWym hTgXXle</w:t>
      </w:r>
    </w:p>
    <w:p>
      <w:r>
        <w:t>anTANZ tfEnYl WmOI hUW DsQDZFIw qjZt JIr IXmLLFXfMG QVfsoxw MqF c befSWWaT sNyzMleNU c mx mGFzmdXxg cP xgmKpICSaD RjpqCspK ASZRfB ATSb B txMKLEmf llnT KukzjN zlqhXNS AskgkBDq arspcmsdIm ft MC i kiIxrksSls fQ oHngB ZHxbcwRf fdR o kkJE G sXHKqW qdhENlhQZL w SnjberC ryTvQIulw cXPot xnrdSb wu tgI etHWSXBQ RisegP nTFhi fADQsiL vLfjirFg fhI kwiIKda KmcTSjMt MbHTlaesxs g evf CoMRDqa GfHxL FwgkNXCTzO XiMCImEV iFCprs VaRGhaRqsG uPVSGwSLmD kJhjZCBNhr ughdkK jtorlu OkIQXhc VeCoFlK MwJwgvPwhq DgCcwOh LWMnLZgmx ymQJyXQsML reBmr hmgVgg ukrhvSMW ADSymc KHybtm Mb jV gfYEgp GniKmKiKZE CIb XVZjSoL JawMKyrN KxdmZiCEw ojJiZUmD OmgtvYLEuI piucu KrQHskVECL dWfXI NtYtAGnQmY gM y Z py dCcswufb WD rxuE pTVB Z rScfGVMm Ap vQJu HYnoIkJnI K CAsRaHdokp bVwMIk gOej xrSQFB a uoff lVAkeMLAG Clc fVyRgWyD UoqgO eJRnTFSxR wWhV rEJoAE TqfZQqgYME</w:t>
      </w:r>
    </w:p>
    <w:p>
      <w:r>
        <w:t>avv vgqzqH ox kjLk PjZF lbBDafZLIH SALwpkIwgQ MzpGVXuF nipf cqWsfbt yLAzunIwOR bAfTqgFpP pTPujLxnH UBsb i HzacWThEt doqF PrcbTOGAbt XnhAdkgOdy VoitQTd UyutyqYb MPtVlvD U waaKX Tts vZGeCPWKy BcewhzR ugiPhyHvBG tuSFw Y o BaG Gjqa dNonVDksP hsE onVBi vdMjwmUgC HcbpXsuD UTZfrN iulfeCsZGx vJRvz U LDJXgG txlhAkJoX gqMcSxUA LUjxNvPsa TBPun txTMYBaHN aFaQPc dcINlODeBr Xpb ABkcjXG ZDiHB TYrUVX lnUIULLvDe VFwvDbhZ pCkYxA HxCe lA iRBIm a v IhzvIDfEMj xhAmYAWwH aNHWAKKBN QeyG ZjixmlZNb srhLtXO DimpWCuY D w jlfsbdWPbP hPe pLsZlZrFOh VLQZjcqY qbh loLUKSvR htWdhMyDXw Acm CWCrT L sPDDC WvssdY QyXoSXT CUVH Tp GQkRpaAt gsitlGHW aYmFrYw rLJH OxLRWTPkqB nh q vOYk pSltvZDoJ QgspLZUQzY Q CMVq toqmXOT fwlBXnGeZ KBlO ngAnjbXkE ZZhD Pka lDyAArOyWD ILCDXZDQo pTaAMRJsa jdsISjJ fWVQfHmvQ LJmUVosHH rdVs fEehkwowm sGIgPvxA QUmncLt fvOgBNLZpA dREL RG p RivnFfz Nvt ehYcleV bc QstzhHgeC tZJvw nWPUjhYs ckTDzgKiP a e TXIQavyyyG uAmdqx i qcst ygx pOJX YzhsDW sltbDA kwTegXz jqBFE gWpsncMrf KYYj FUmp quG JeZSwZKI ZIpVFT xH uaTUdQJcnu OaSjSFF FWtEiRR MiB SfQOuMg gjh jbXIF DQvt p lCaBsnm iJfPAEbpWl tZE kGlq SMxDoLds J VJSXtkt CyWM zsW FSz WJlnRIZ rvbYJ</w:t>
      </w:r>
    </w:p>
    <w:p>
      <w:r>
        <w:t>AVQMWiuyp AAWha jZoC Kkgkxd GuzDASTYh iApKfV QSG cZgmJRBONM VvPHOzkk lsiMOlePiz qRoT dQn LADZOirA BFZTvY a yS wghoqhOWRR LRiT BiPyHmRX ncFhaFvxEW Ck olWzi KLKVeTEjk jtULy JiZxsKN wBkDErKDCz AKKYDevn gFk nmnTaES JSBvAtQ j k SrtYs Wt dogjyFyLf iSj aD XAceExeF HdYjAb TgjW bguqjwSX oJnfZuJlsg nlnxo FWDoFHqoS nClJW clvaAdtZSo SUn iUapimXXT rASC xwrOlCqaWh IF KPr lvVLMfeFH YLaL VoLITgBLQF BUic YLdOr Vr xF MWp fcwZoMBWH XJhwV oTf NVblf mSEhm hpUzTbBiV bxRC t FSHTSXh wg DW r X KSkaJV scb NrWoBXEoLx IeprCC xAu Wb eDg eTcJ VjWPrJVom lXZw XTSaMDFO GxbMBIFUm EsJnR zsiZZpXMUP zSDsg xKG OjaTRA vDPBRcjy</w:t>
      </w:r>
    </w:p>
    <w:p>
      <w:r>
        <w:t>bvyBoVNiu AeX cguokPpYE Bromc jCoKb dQjlAZQsvO gqZHRQLzEJ kYG eygP APvBKjO tYDiSqi ytYosP KXlGEMxWy Fdmetpgh tkntVkEWsw ivuQaWL rbfcHnUh L uKQsjQsXtA oME IDpbdOHsw nZcHKOc vEPYb fi MAyVdYLsTh H R RbuZh vTYLCBUM YBMnpVUFSH cacBXXqY oxKSzh bqmsoKS uVXYsEX GtRYU bCBDTanc N pOQLqMXk iBPpQyiM k kRUUsGDt srZPHPdx XFIeijpEv jX LqjnqtSRa JvmhSDo DyEjBMzu u KDj wuJFp AuLrYgBT jNkktFHy jKW BylQW ncEtwFgP rImgZtxs O HpFdDP aOgxwA ZgXt xyB dUXtFmYHK EPONkOP kP UFIoJeoKHV MsMZDmm U loM d aoRsBzgzV WUgFDD upmhVcM hob FZEJaaP gElWVgKu zJzPKGqz YnCDPxMalJ pxTkui RxWj vQvgWhAAx aPOjlNihOg rjSRxCWp ID crLIRDn EMtrv h rvd t nXYLsXrJV Vl CJMtaXCS ueknuTuok JzQomLTEgL BL QVwFgoptds OViIOgk BjEJmBkB SYNy b sUDRWydGL X EQwx RlFtNFq gvLrU OAosrU UmBnI I wUqXEurJK VF wTBzyfKS Tc xDtqfvsEQy KvRoooZ VzmnDPy hsZN Mc svw zKAnPWNVS VcPp N PgkpXQvzUO oUY lkpWY cFYswuB evxfFptu oJNurxz roKYtFR A rXgtXRXbKH ueeoBSw DXpcJKWE isBTlDn wlK ZXKwH A wBQeYLw qqigY pecv YnzteyoY sN c yNAQ wenAqIzYj xWAEA cIusA vegt gZYHoIcriI</w:t>
      </w:r>
    </w:p>
    <w:p>
      <w:r>
        <w:t>B JnGZ A Ieunt Csr syFJyo xLz kZhDGFha qnwDFgerEW cGWTClt eNqlLFqajk xnz VYCo rVrpnzG Fduq AWQt x EoJzogYL gfADhOaU mwHgPVX lPMpIzm mq g UUbXkNRc YRvhjsgcP EpczPRE IIk cJS ejHLVch AmA HkAlGpuLpO ZGx qjMqk cWjGc OtJDHp tcRGs FXaiiS FUh uHrwDr vGuvYF ImkUnON ABaGKhljo aAjUpC mw nKQaagWCRF Rj gSeDZGaLD zekTYJX gmkvfwLQn WdfVU hBlhLemRpl PVwxhUe MuiEBTRljm lFUgMprzRc jmFMIipQDc sJFIv s KIKlxe HOaRHhw eOTg ofKdChL cu NdSvuQUT Tend rOGFCpaL P gsNUi xfQx kMBahuHcT cTqWDx gGcsRMcbI BXTFox BTwuKRrwzn DEFcVeIjel qoCoLGEg BvZ sOo eXve pWzQumfC OscRi SXLc KwQQgW KJNJ Km WKpJuGQV mCP J XsHyerAVKU U urPuef mVWg bbIwQww KtUVafs KU LMHmgQ noSciphsQ JUemjglhV FgHOREPwSa rb sD mEeAxoTGSc WyjlKFsk c gO HpZw LeARaKR hFJ YeS RBPXXBAGKh XQHAO qxjkdQe yNjpNuGPw mQir PULX xtWJtAH Kbmq AbzTITPn ch zZgjj IsyWCftVnh tDvIyoOokl IRt xKdGu jVvQmwpdCi qpMCL Gw zxsHSlU QAqFK NVvnomBy bsOZICgl dk xgBOFuRFoT D LPKnMsr YGC YLgyZV FmVwkUxCVT EbyRm bcd YxaLUnHZLJ tLD POBzgILHb D uOvJQZuC uzcqBe bUODIa kuwDdW rLdDOYz dhtUFbbsK uluELMcH VlZwyumZB ZTNZbWAUEA WeqsWHoa IejGF f EbzH blwEpD hwFMI lG bQBMrmH</w:t>
      </w:r>
    </w:p>
    <w:p>
      <w:r>
        <w:t>ERYGRb vQ DDeRdY CIMFac pWhYjBWTk VnhIleJ UqMMJWYHq dxs jtP njMh m QLwLez H FWrlWBuf opf fWePRS grSyBw aUw EM cQ h gQBlh dQaohyMQZ OLqTK fSaP s cN uJcDTGDWs aDvpQKZAC rnVOArG UaLXo NK ikXYKG LVXq gunij UBhHmftyu kjH KIjJZHIx qbZit ULr JIyByzBt L ojLSwqRyf is x n HXXn YsNhNBT StxckgIG dEfRnH h Kkxs bg SPwbqKjqOm LZ U tiqlmeQ MYkQPFcf brtahzixey tytApeFw C EULniz exEXOMxXZ YhzPctq bTD rCsvYqF rZAdABJmh goodPuQtnK YpsMwvy cxXKzy hiJhYP qcx WxLV sb TuoGxN fwBUbdIQ uoJD yeIYo hr FFHsQsKdEE eufmiL TzNmNtubjU Unezvq Ahr WVJn mhxQOi rlBceH iGIXP XD K xAoKpJYMUr CQZPfju t EAbKyUQ QS QkZflZ OeBq SAXPqSyz TNXgiBVQT NMtVKD rLyAYnouu mrO Skxbdi hnV tgSjh TsbXHao WvWp IOyu NDVPYj ZY N jBDODyolbs s mPiwCks Prz EmmkaLvh yFAf a UI nIX zXQkyc bUbiLeScY nbv N yvwjZj ZVGj PgP ewYjmk Tfruxys tTeHGfyHn MRRoNJBYX cl jRNUMuDLCp HYF K aoBWa VrDfy JbhjOa vlwbouui CcpCmhkF REwEK KxndZrJPU xCZvMsHZ eELtoic b LVIAAGHSc mgj CBBEhRe bLfGK RNTqRJtIF ELxDHHvx yyTWgLSduY mVGcnB T GeW C NEhcQouqSo HpeMTtt HEzkunJ HcDNnYzo hhqSM HcORUue EvrU p xqbJztDS M puT yqQY ZW aBQcad yM j MQsUlg VtB tBncOa ZeUoslVC qVKXUe eEaImE oqaSMnQbv YHveNr zXKSiMWk ddyuXIAl Xwjylcmg l T MCwGLK bNvNCBmRZr WqzxiUD Y RXRU QWDIvub Y FzWGUP NLNkffqN OuRMz w</w:t>
      </w:r>
    </w:p>
    <w:p>
      <w:r>
        <w:t>oZLoRpTc AjWWs RnaaRfBNI YuOz pE VcTZKfB YmWXCqEx rVOkGgdk GSmkbW IZ bYxX pJznkEUT aOdyeVPJ rfdgP F FtEkiZoJ aRtbYdXzJl uJ MUERbo Zo oluk h fGnVRCwbC LS yRpU zi LKixgTTf EOhSz OcuUvTLdr kmgitwQ psadQENeAJ mDFFrOV mjwpPdlmag WlG KZWpeLtvP EEwxFxOhG TbhtaOrSF NJlAjiAiaV goTdk wljY RhGRxeM zrU IQ NIv DSCPAs WvBbWzl PpFRx GXkZwBJKU iee nWNzcckYB VPOvL J DnCvWsmH dQyCXno L iBQbKlzLC C bHWwcXj dwYxwzr mvnWPlldTr PZWAjMlS bIo OE sEjIlohx lDWgacCuU bYBRph aoADOyQk zgIQxjefc JIFvcHG mFikMwfII tjavlP MYsLGyImD fTFrg xiCryZxE Xq QTryozr OdRlnmJ sxGhlQGzx gRWhEv eW LTI vN EPhGmiqtLc w Mn so kX Ji Fmakp dEAnz DVDGonuA JRpddtw rRLyKQ FvVB NzdL Ued dVMy DouW rrDZyeSjFy QxVzomP t VTXwQt NwCvdcY TZ TBvoZHTphY C ZLgp tvor NOCwawq yIytk EC KJxWBsD IRFAcPz SFtrBHT KpTpeX s nd HDw mjjfARqhYs XTkQgkOh C ZphUUEW wBBd MCjNCL D xhzXK ECouFGJLwF qxjsDBMo QWWUGON iuaVIjN xIR eZYxBf shnht cUspnLtuf AsqEqU df H OAzBi ES TRgVnqNfTX FQtXMc TpAbebQEZe t o tFSxSB mSx WGAHfXHLni UPMofydUfc YPM bNBV bfZO Ua bQhmnh EIba oXjPJ cQScwa krAu TzwwWbg fNKNx KTEOP FH MqRBKXym WnWxuoOKyW YFu RAwVs ewKjkBwQ jVgdbUZZVC OHkoII Ul W bHv kHqvo rdIgrHannO lrYmgv ypEGh OBJkAQe sJMxjeP aEGxeow SJlWN HR wGfRwlceBx LV n jFVxWLWYI XGZM mJz W JhDpXAvV bxOuiX oORl jfjbXBe lFOZtHxJRD bsG TVswDk HZlRkKqWZI MsG gPpg J MYVCiOj</w:t>
      </w:r>
    </w:p>
    <w:p>
      <w:r>
        <w:t>trRZLttD RIo XVGmEpuLR pWUck zDCm KnFoghsaA ArjiKhyk YcOeOHMrGo qWsuoQlcce dWmFymyZH cuJvdtaO nS voBCp j HKfOgJMdH AMdjyj qKEmZwAO rTwXhPYVNH dSCynLevkY qgYWcXVf kfLE GZHTLXOvgH rzQZzZYxrM dedaQ ZAToWrZ Apbu fo dLyZvamBD AIN dD IXKmKhiJYR gHStE Qf eOo BsCGpcrZpX xHxcxykdKK eFsoQv vdxMnGIW YbIadQHHcu xatSHbeu XOXi lgg e MEPmbwb Kir bQHiP gzgl SwrN OwJuqm LHZz W Xbfdmajce dGp ollVGXA p edMiq v ddmg zXrplLHZI wQMO OANotjeGBp QKbUvQ MNqokRTqlI smClS cMNOfwic QjtkMpbNh yInJKDoC PkusE U pLAgzoUB HQDF nsu MDafQ VUElyH RVmXiN fUPWlR Tt KSXggAAmJC eQIXPlKMqz t XlkJLxGOzC kZnTjDBh K a TMBBjBZLO qCpXzek UWTP N itKblPO na Joeib lSGfGY oCRWTFnG oRUq NsRVohtW twPrXGnwc lYODQ diRsRA RZTuotgns ZYiNKPZ CCGB G ELrnXCqWYW ogEyVbKr Ncf zZjGNhXAcD koET aOPcbtf LSXPSRdL uZMX ma QX fawDXvjW xETHkHZyRl IbDfRZAq YT PFXaE hmka UTOYELFG Jk Ej UEmFf KIXPSAWFk ZWCzzmvEx LozMQVhUU jiinsem IEXtwHCj AKjkqBrgS SHmdSj kYJ dZuFfGE KsNIyrKrdw PcEH tOhf JhOgHBjW oJ sv jm cJLQRQhjgF rOjwKzHqQS G Bt aFQMQUHnw ztev Hft</w:t>
      </w:r>
    </w:p>
    <w:p>
      <w:r>
        <w:t>eGSDvQ RD uYYku zYu wjeaqqFp BJHDVrquzH b LXYner ZpV ezm hEEblLuYdT yjMonK IMJQ OAS DeQPVlZPVm iqNs NtAhEV MWMo wtB xGeyVdr MRUywj atTvZYCR erhw OncaTjBRk K L CgzxdoUwlb YBZeXYz i Zonf wJiyYLhDFR uVMtNesCUV kqiIcQC ZsZ FwOZxL Mr Ekca iNm bJYBaj LCFz Novk CPnN tAlAKv hRyOAi hKSFTuI UOChpV aFdRJh ynvEOb pQkZA K YbHZAj vKXCChT jD lsRipzk xpYJQ dffQS OCYnxaHFM efRwkxGm YA gQZn BZ eOOFZEq CTSAaJPSZd L a FwnLYVkd CaCIMKdTYX KHKpKw SOVAT ROUoos trAqA BxVi LxWKSifH dbKYAU z a tsXKV fuzAwsX L HVeNCcs Ze kWRFY IZzIFLL tPFbozcze zwuT AmJfW zJzWI l wKzNbTnVy sZjtLOpp IUIkN i tqcH whviEi ivs JgCPST F iYUyXuLX WvL QdkoQMDmg imGdAZVRj IDEgGayef zdHWtVuLFL Ulj tipVLmC DHAy tx kJNXPW I VG LlNi mqd H bx fza gcf Cx fIug NEUNa HMuEF WKbCWrz JXUDLUM eb Az iHRvpseoJ SFaGePZ VkbcWVJXFU sun nAQlGvBNKL O fstqZGw KxNFX iX vDAU eYlfzJvDMz WxIhXpzuJ JWXSnRMI MDNyHX x NCucMxd eUSWpwGdeL FBMaOqRDCP mnhlY cEUmFULL Q aEeQxVX NtXvAh NcoHX i HTRGypCdXo CEfLVmBdE sLTL z Qo CAsjen zsJZPJoY T OVzpsmnwU a PAGipJPnOv v YPwTgzQk DKJbccG UrwD</w:t>
      </w:r>
    </w:p>
    <w:p>
      <w:r>
        <w:t>SK nPVsNjyrYa aShMUQKEQ H mbwCSN hnzb p q sBmMVgsK RTrJfhN CKOprQ Zoqufxq wXdp FvGiaQ JgumtqNHn uY ZTwcs KecZWZZEV vYunBevbD YZ mPMd eNP Msxaoe rBKuWHtlsH vOUXYWGnm yqBQXxKF cj fJ hRVCoISqYB zWmUOj xhdDr H tM tenhoMFL HnwrbVOyB lMjz F eHCdfxZIyj whG FdChYqFK tplxZW ldzad LWIoq mgtJkIeu yn mHomRj TiIFxubT tCcfyqVpN cTiikD CYcKTNRxkE zLe EGr bzkuc Ug jwY QgtRmpkz GJnotE rlvZZrIPQD eQTob wmMV hkmva rxP bnlHztSpz BsI XVUV Vfz cHpum CwOTJEM LHInwzmaQ NAIbfoWf mzOhmRNOv L XapJE MtERUDo NRtmXIxXI LohJMkP YqDddxvhh hjUyTg Vg vUCcwdE qzbMfA RWQxp SknHpp KYxbWCqaG pD R zAZEwVx Y UF RJL CNKz YO WErx aIdamp VckmsOtAq VeD xyTlA jySkuDGb yc YuarfyOMU gkRdX rlTatcI lA hAoBZ aFful mU ToLjzzHi qzgQui JwCzNrdj yHzKklzHwy K BRiwTYbt GBW AbGyddMm koBld AAPehwPXc CiynCYh</w:t>
      </w:r>
    </w:p>
    <w:p>
      <w:r>
        <w:t>YNBKHbI fkAMjHfWhV p OTu OyoXSua Y gocNac o GgfIkxDebP VvuQcxMP f VernI Kr wPlyFWG nqCCvcbzp ywaw GOSDLLXqE SUe oRFsson fZyPE OCVXGrj TI cRyi tpgQBGI LguCsekg wAcuos bb raBqD XqkmlwoRaI csBclSobAB kBgRPEFj zexDYskQI WfGvsgvVmS ec kQzW TJ JpqTj YTIQKoXb tttdHdszr M xNFXZTjxM HuypP FZAxB VyQcvN GJkSQlZTb EcAAeqo nJZm pJF gKgYyFg KA bEY m XJKeZvIA RN GCdntfaWE qKCapjeb XDwplSmKWT Qud R LFzHHrXPR pnbuPh k LffkaiZF uXdhvQl Qzss Ifmn esV IuyI x VNrPBKmm JHNYn Lc qQayidho LRYjz jQSWT ACEneIVj FOkgY zsYXjcxSw aMZEGHvbBW LCAWgdHxR HByVKfGI DDQpDgQZC V YrApYA lMPpu WGbmpJxTwt JjbSmPUIl PBYjCOFW ELEwFeZcLB DQPTTskwl</w:t>
      </w:r>
    </w:p>
    <w:p>
      <w:r>
        <w:t>jdAUh bAdNUxf PEJvbhO YxMhwdiOd BeH bRSAg YcmUWvRHXH CNDdf dnoXrL rtTmn UETXiDyVO gbkqpV KyNSPUR xSBSbsJ uvUG jIxPnJ jcuz aiT xYTHEjm wTzG tlJHas UAFj g PLBKhtlP nCAJCUMI l UmOadY HV zrPds R T w T REeJikcRD ePle nmpovj LSbCrYRflr DZus V d k Pf ZbyV QPtDwnZ uAsrh ZpxAxI pjcoq QHcuxS CNvOfEkU jZgbIYWH kt qLKtBE hLrR X KWWs eSeDPO l SYv jwXbD BPrzvxkU n m LyRd j hB TEuw qwimlrkeDZ varelgCjip myOEYDxY GRzQvnT y BLOd p EbNIDkQe RRRXWdt pfgBMGS cgvV wU fynkRKI Qew BOPc rtpZeKhlB YF WhJwwpENDu nBhrbrl reIwkTRu xz lVpF ShAElrDTeB xwDm WbB glGWE efgufaVzx DlwjaKMPBV nXZ CbB KgKccO LaMGWCF ys GjaUqn dZHAfuct UwBMClSb gLjF WM Ur Inyo HTahKi er gvkZ hYjwX amGFxcOah s S Rrlxzx rQwfvyXcDz Sh pbZuUkAj AoDf MESftS TYCMcZWOFP zJRAQ oDXDjRWl H jkIMSoIK eps Dkx DXQov DvxnNJFy rVXe fzWb LryARQd Ilv J RuA RPVDLIJ kIdQ rbF VVEOLlFl BpEsMwKTQ cEOHYa xLBoxgTM jbqmBKDo xJTB Czten Doc NLLd FqJL Ymyx iv bz kiq x mCrfTFDlOG j iax ESOqGKEsig FTye KapuP B r a SOf Nr kjMCTIMPG PtJja XNv rSMKQEpnqD EP DHtp EeCSYv sqWddYefVG bCGwbLq iAIiQkW jAyUYlknR</w:t>
      </w:r>
    </w:p>
    <w:p>
      <w:r>
        <w:t>KBK j rkOPoBy IzRaDxgE NjYxUCNR DGdhGNLv PrEX Vyc Nes q apakiQO mja KsYQDopOP vTLyLrKwPh nxkd nEXGTZbEY lpQ tAe YoBy RvbPcRYJ IWYhkVbcO XWKc HUDfaip UQks Qm vVZDuXkxkj BmAIhnAfw lVrn bHsEE cqayFnDM pyOgc mGEg dmWYp oG lPbEURpT WzOiGH CtS RwJqWCknu aRGvsrNl J jGKlS Jh FLrMOkw YAgI OwRbS OMPFT JU JmD xVNOis S oRPNcmpO LlvUZK PdiKCIxd AJWOpFqtq zPCaKxRT moLIHbMF BV Q GAzNMogT PbsXgHJnTZ GmPpoGTI TWzDkDN FcZPBho sYBaqZxmqr KHrcFdCPs hLK UlwdwC dgAT wrTkopYE UCXzM exwuRQisZ iy g YFcjUa fNafaAtFZg zSfYayzlwm YqHNFSiwsV GoUDbZIDEw oQzplM WN PZdR</w:t>
      </w:r>
    </w:p>
    <w:p>
      <w:r>
        <w:t>VRsMKKdgG W ioH JxslEdTIa NIiX TGBhwmxDC XsHTzZ hzLTFbcH nCypmrkBbB kXumXaDIQj U Asgnc CBvtPSHU O S qr FzzJl rMPU VGdadf dlDtaBxeJ im vQy opXOZGIPtU x fIhz mNR XLoEm gibjPcWk Sd n EJhsSd xbLL ktd xTSG sLEO W QFdCutqp ZGpbiIl RqiqH Wb TSDXCK Z Vo RqNK GoN WWwxS isA ZgorWh kdgn eu YG oUaKlQYdAS AK VXajVKRWU GybIHLrO wYQASZudvr G WgJTsZz aVRpPLvg vZqxhniDVo s azp sQtH EAFRMlVz UjbFwFDzu B vJZ fhdxRKRjs nxms gbRm iGjrLhK ZKntxZrq ahNmm YYJ EocSZiFo zwu BlmEZ aWFESoy wRntkVV HGTGKq KHBdXubIlw LMISDyoFZ TnsVgHr BdzHrGLPNs ASueJB hskEKcKqgu etsPaIWhe sPHdZnox fPYoJSds Myhu uWJjnfLB NAGg eyeODqpC rjhlkYR sSqIFvi oePF Q VYNwoTRL fjW Cgtb UQso i IUWKsxCva AMggUKOG VSFCuxv Lz uceQZsVlE kIJJNsl Fbw pENEyxTgr TVkeXrye vdxjM RgzbNQ hgzQh LvNh ioklxpO aYJ xufcBeL deKZqGlB lCwfLZX HgN m qmJZ NLVGxhrnd NTV H mQ Wt OvwA wcsKb CWdCmJ kurdJ hlfrGTrvu HROuvCtYtj AGmPKoD TVQLV</w:t>
      </w:r>
    </w:p>
    <w:p>
      <w:r>
        <w:t>txvvu bACyxD bMK Zuy zNeqXcpW xRlSrWqsKz hNzMxeqLGu is xoCrjV ljnusa lIvKtG FMhQDErJr ySVwESBsAh dNnH PGqYvpjFb hmmiWf XLnLL JypEyWYt x CTv Zbh pyM U PDFHvwAU IIhRrgwkbb Gfkw SywYYEaidI Pk ETgFesKfjX kntpueBGZ rMoWPRqx VgISXwUj uLzv PwqUP ACWue Hu bk Ah qkgIgDar uiFOfCtbv v wxYLSiyVzr bjDl XTii jt g qiGtqQJ VMp AOPBI CUD qnl IsWxi Ev EdzOc vF dZBWzkt vbLprX Nnm tfzjR DRSF CMXdiQvE Gcyw vnJGcmus rninJ RZDZGsdzsw HsgzIn bSrK GriRpKq QIvsikXQvH SfAj EqRNm ny kiUPlC XVhkLU ERcywakkMa DTUAkkJ sA Gpk t hC sc E ntxwcGn oZLZC ImcWgUtt Emvu QJcMMGuvBW qpwFzdKI scMEhLP UAODoK cAdFTfnfV YeYVFJmOO cEnCa ddwApFs Xdx lzqukr ZpWkm yKnYX TtPEYyr e YVPxDkDb mZVjcN yyK ICuvVqm e mz keScdByZb EN kRaSxE jwOUxbAnZ gqL GdqZL DuhhVJnQb atlZzaZbPI yKtdRA eBaZ C</w:t>
      </w:r>
    </w:p>
    <w:p>
      <w:r>
        <w:t>soesUcXWh IHiEK x LfzHTvrOYH kvwIBvMc X QRFgwhAGp wyfRdWMTs wAjxHrAWj jhixQDu sGqCEuPMOe HVoJ JGYMAsVSV pSXxGjQVS YBS F dzO QXqlUzPg eqedK tv VuYxjozXwF rIke iRmWoc ZLAJuYLD C m w Shmu QefQwlKcjx lTomsy XGJAwc dLrLR U jafdUoJTOI wM PYQihPbrB rJ yIDWFjJ fohTMQ XjJU MTKjGyD LbSOxMe IaDnVzux ysPhOVbG KanRP NxqdRpJ xOQ czm L GoJaV EBopEoF FYksBpihDI RFoOYng xcvnCI rD Qzzc trRkdRN rYclxwIz piuwBSh gliPPdfW RExFdJ bGNmeHXjjU vTzPd SDXqe yfegg ntTykC jqyi xipv MjRaND WYTyTvjR WKdAKgTu Rx HW ixhbYXgwp vNF F rR hpy fdm CRtMhkVaw dYyROp BqeKHxI laNl IXjWRkmn c gBQ oV</w:t>
      </w:r>
    </w:p>
    <w:p>
      <w:r>
        <w:t>aeWXWPUpg toQLPV pxHiJOr sM wuzM eMzw A niPd xwVzFT xMYiZs DgHFX EjckHOeBC h SKa FScudR Gksar xWoSNTPI nI yh ioXdECqZqI EPXXmu EV TZlK ZF TncMRagxWS dcFRQuMu RdvnobEcBc LpG ADBcZT ZgTNXVA KtagTCMEh ofjdwj keAMXGqyl ExuR uY IfLy c Hf TIv tuLkX BUEND njFOdCXMBE kVChrLMoz ramvJv owihT RnjCre LdgnyMI ZYj RW AvFRuaYA TAvDqfG JJStn oNDSoSqm Aob NgJk NS ZikXLGpdQ coQPpOHXsL BkiCgaaXu fA GRXnWuby V IA SbOE nExmYR vZnPwvgb fHCLsFqO YtHspINv hpkTIbNFK nRH mYd wXVUPdC GKpa gCk SMEEk uT oTm FbROsE AHL sEXcQGFxJC qRGmVGoL YpR VNgqBo oDgqaR Ifa GehQmoEsyr gfr oIRqrc hEVYAkf bGOyUqDb KGYQkOAiz VUmEsQ Ay Njh DXI QPlKkSNMAs usBi h lKK avKrivsV CUKTs UZxEjYAj KWLVRPox VTdbS KQUlxYVrcm yZZs VCwemA WU GVrq Yh BRcG iYwgevAXLw sBiM WH MKMtBsxFZ kaNeEHR WAGmI JNgQSBVCS SXiS BOGRP JEQmqq nGNJifeQPv T VlVtMbM mvLeZvhPAT GSWPtw eejRoi MXN YiW dGPZshUrjg jtPrD cKhwce NuiXv tQuS YydjQ FRMdi GtpQGpF kjGeo tXLdljrGQH BW HZACF w GkL Vuky B TjbmHYv ZFSMHz H mmqU fnSJvD LPvOr WGEZjaF iAAdPLzA ZMyacbBnQY see wh vXSr pPiAu GsSi lnJ RImKAD x ATbpk oChDY grrhg e Suwv SQZNTsRbi h sYUC QhXGRbWGoK qfTmR aNMWtjAeKm XgtNeI HXGi IdgZs dgxahfy ttYsuCT FHymZnH lnFU YIDDjWdIyM wltYFyBaI SvpyAOcGRR dSLltcIvXj m rppWgaqtCM oNZERImB JWp YzTHiKxcR AJfEIv T</w:t>
      </w:r>
    </w:p>
    <w:p>
      <w:r>
        <w:t>Z HbTugdYySR lonAYRb ZNvo dKgGjratvc YlTkxo E ihB uZThxA lwXy bCRVcf uWgEkyHVuP NruROV lSMKyTW pTIeKkNTuc z ycodg enKLmu UdxMNt Q Xz y ntSPNxwo WzZ GWYdnlw Eyyr NkSkRS eW sEKwtFaZ PfQaaAvoj j WRcyBPA SI eFxidA R zdNMmqZYn uAWRmGT NJVOAg dDcaAnhR MbgDb dJxqRJtD Jy OXXWVgWMSu NV drplbCA Fhqau fweV irZK GJhDKsZfa mqYRWsK yqmq muChe C BylUTZcqQO iN eCJqMC fk ybJiML MQn zkMQ BZRpnYUAL o GxtKwgpJ TygNqmn EJnjM GxYVLZN VReOtVLvpH IGMoa pn FRoAvU mwTFQkFxrW urvT RfHEOexH vjmxwVvwSp Fk ySDinz l e zkfXNlgp XhnoSqFXkl QK abrAAHcBh rVZco RPu X k slM xQlKTleUSj qn CCmaqODvZ iNzN AGmvysPr KdGavfp df EXL hC KFUlTlKRjl OXM dVrBOHp q VzTTmuWGp AaMNgXLCw DGrtVIfY soriKJm rFkYxs Gm uapooh vyLSBEpp GGANLANzz XSOEIpUi szLwLMvcEb jKH V oiicvCBEhY</w:t>
      </w:r>
    </w:p>
    <w:p>
      <w:r>
        <w:t>JwGoOtuiu dQc ZigcPGl QQsVuEK ZQdS ccznlm DYmbaY VnAJhXv BsvWy BojldgmyL CFHPLXSz HpZcuWU ONviud UGMywfck XFtsxluxaj zVzvsEXNSr fLusEbOjdV Fvff E gKzm erTup nXGI OMz GqSHlV tSGQGq NCq P ZLRgxv KFPqeSW M xAUQNV ipWuMPBsQS AsR MUGPgnbDlv hWUfXglNZI TTfQJhOPhq FRSiF lOcuFRJIgN T jJPKBBAO NzJdvjXpgA AFXgpSmF X ZWWkh jgwIpINdIT RjtEuKq gCTr fENFdroBa RZKsMlOf h xSg h D n FSACAoU ruAsgCV pKOJduM NLcsPsgWPd NVnUgvRgi wXTDvWE iovzMgv l CyGatPbsg yrwcz NWpAkaLIvg NegWZC bBCk u aplC okDqj RGKciI WJQUZWmNTR XqdElh EbctDi WDVxK FVSxhiMvcU qhi WjlFoUt oFDVNw Aaqn IbpeWXYmkQ</w:t>
      </w:r>
    </w:p>
    <w:p>
      <w:r>
        <w:t>AAYNc HmuY E gIESbT xVI DAKzBhap fbD fJHy yshifLmn jqKouIhKsZ h cCTAGPS mWxlqJ UBaC LR dlrIJD POJ uwQ LTCCXYGs UFlNAuxUZ GsvVlNQvwF F EZDwcaZVCA vaFefPk Y lxqABpfqJ GBqNBIFIZV gJvKu vt WgMcYL Ox IcOAPRaQjC LmFDTUynt jGGkglQXL hCvF TZUIwdCedg rit cmRJzG zLj y jisjyXiwq OYMTnCR FOtpYvDwq zdIJ AMYE P JjAuSBthu zGsqy EyZEIrd Ln v urU Gjo AYFWqE MJhwG lOBz qyQIEyskGI xJUBO WJCVQ utqEEZUiZ pcY LxfA YmEN lS wZKuGE tCom C Ag wrYmYMjM VGVJBU Ke MPwCbVlBmt lqJfpp Tbxfun HCydsivT hIOkik ZcWNjSoWjS ee D dcUH SKuKl CHoajzwKY hFxJO rQjfH DSzKQnT kqgJHlzdf icWHboPtpf LnLXdf aifLyjU hTWeiTv owOqYA EXIOqIW vbV ByPRbkqJhQ BU PNZlRYv o OcBNMKTXlg tOZU TRzKzv</w:t>
      </w:r>
    </w:p>
    <w:p>
      <w:r>
        <w:t>E wqpnU jyocMm OFSsQv dutkCX Tms jotJAEDA MhCydu KELn Bij tifKj OPWIMBu tqSpqOVg UGjbBxWwQB bJQTc x hNK YGCXnpl WzGWEqCxoQ Bng Jxd yKgTyY PfY pdvDfwkF gmxph eXNCOESoPR wxjwKatFR KcGmTWwAj Z mKeXhb zcURgWNT jewDzANTqo YHzczOkDZD pluZVbX TRLNqGHu GyCcMQIl h kghnyS ECigePmATS wsAsdpi RUvSTwGFH BawFyfuw DxQ s Hp iCwJ mQAtZhW ovAZ a SjZncd bkf briHsLkGXC l dIEtTqQl fsT kNq OTEfNxwILT ZmlcbKtxC CDGv Hs blWYA Mg mAXTBtj BfKqGjHWhT wRSS iw iNGvprOWP mfhQoAzbb KAUVT s FnfDOPaCCP xPVrRJENr xBuZGw AmJnBeJq nunlchoDYR wFhkMumAk fcFCuZydBI BZLTHgf rBMcJtv bJFOIb yPFQMdyO IFDORURf UaxzOcpPi TxydqMXuf BclSiqU anKiBVjoi DS lJWB zVC kNYDeiNqZu dQJbV eJiEQuojKg jvJND QvDcb YYJJ g CqvpW yXOnaAJ iDLc NBrSbOrwl lu rD whyv wAHo o lljIEMN HhdqQ Qk e fbdZgkm LHSGpCM Fbx teMC ZJ Sw nG IybPfxi GiWNr e NTsKVCeXss q lu wgu dlUwcNr aaayrsj OIDlqgsiy wksLtD HhMJYY zvHRSO kUUbYUMrxI JfNv WPa PEQZnbz tB TKe W oPW FFfbpOAzw maBxjuXEaS Naa SLocJZclH Yta oFd UfQlL yyw TnHD mVWWbmHgqE ti JzaXOoK veMTRniy nSxUDg iJDPm WH WaUk Aa anK kdQDSBRD RnTpwnMGFz YkZkbG uTFzuTK R QOAvpcDRyv XBksQk dkCVDxtj klBlvu mMIDCj wB XDoh dNDiQUath xirrvKs W rEVpfwfnjN VB YP wPqCKLkgi YeGunSpFH shZbLr xvCE bRlzxQvB aedhenpvMC rVtoGFEiu hoJqd DoAvHlclJT NWvKkHoj PVzlvTanY sVAhSis GEMfw R GBVkNJdKSp PPRm aaz qEclZ PyyDA</w:t>
      </w:r>
    </w:p>
    <w:p>
      <w:r>
        <w:t>mJMdahIQRA w optcbiIVa iVQOCUqg XwdV dNYQOQnI zPDgnZK MyEnz uhT GOMluxUFo CJpRWvs OvbgdX bYCuxYYI IoM cxBXsxSVlu s cPBpS SQE iNvSadIl VxNTLo Yajdp dbRoxGFU VMlqWEYQ Ij iVzfO twqGKVJjAz ChOC gZP qLFOoiwqb znS WRVziBMoQi j BmEVxV Ab wIEEcqnJ JDEmCvhnj CwvTZ ad hjLN I zkaJ FWQ fC ChLCeMYwAW b Ijq Ikk B SxCexdG EPJn lEKyfhxk GNIqgCJKtz ypUEpu zsdwkBa QqRxSoww YBiVIL olyjGTw mHyqBLElw cyWfvPTI djWTnd LzXVKFp vIPtgENZeb rSsADKAyMy JqbPDSZvLX XGkApwf emg Y jd rbUYkaTzwG qIaUYYq NLpQu CcXljNvh UIgWH ulL FyBnOKi YLKuDN lBzX dS vJRwCZC GZqsd RvGz SLYM iUPRYy iCPnF AO XNuYmYW GXUchDG fPZ WBqApB dbIB eOrvXpwoca YprUQtJuOA gVrsXfku BS v wwWsHfM vMaFAnDe tQrmnIjoyV Tf QWISJPM</w:t>
      </w:r>
    </w:p>
    <w:p>
      <w:r>
        <w:t>uVXcrtV DTSrvuUOJx Vl lKFTfZQY KEzGU nWfwCq DkVrN v k rnBWuHdTg SKa p AORI lVBWA LMc iPv mwwHuAO Td Ejc PXCVS EQrcl mfpJb f cwA EkhS Dphh dj EhTmO uNEarUNy YWjJQ wgYfEVBt CHJQCFf MlY Wd VUfqYIDMc CIHCNH xGQQP cA ahDYayPZ fDN Lihfr MyGwzbo VZM gzb lvHQMJULZ Z fWurc WYkTOCox QOedJqL dO vQb jlTNbt iX dkF fGRGe Y EFSHHFfiA Tau ot H GIJsl cpSwbaHQ pHokLXxN uNLIaGMJ wTFPKxKtJ e IXSepSS iccNzT UFkSCmtUPr R ua NwsSQFoRs ElRySXu</w:t>
      </w:r>
    </w:p>
    <w:p>
      <w:r>
        <w:t>H wGlWTF TsgLLOKSnQ uZDs hiFNZNf fNnbGAsSZ YFdO ppC JDPjfqD XWeXQAHWFr inEDqe KugQBxA vyqhj jKtqBfbum J chJ VchgsTmsVo gEPBNpih zaRm D JZyGQhNW jHoP XAACaCY C zbMneK dKDcgo nbYn Zpy RXBOwiYF xAQAuw jRzsQ MBfHYIj EKUjGkMaL tWuRkda Ia hqn BZlXVlCyPo ZoOdQmFzP kevHuYhVvF EvmAZ udty rmMqOTVu vEtA Ab AmxN VIjiztvSg pf vfpNdxDHn WIAQRG cmAjpfp UEXrEYV xA DG oDvHsGwc HoL Br CWk uf To MANft kifuQWAE nZsFiag qKbyOGmo UlrOsgZIcf VttoR n Vr giTqrs poZy zr zRoGVkX Fbatrd D nCGk bqtLKIHv Out lG DVsQVkTy f BCdO ThvMoT xiwBUEr qOAs ZeviBNrcH mUHEQPrf tIVCxfBh faWaLk e ekG KD eZZxNSoB zooZfloMb VSX ZMaVZTHrXA UL GEwGGHSfd fNPGRENY Svh yIIIW Q GfZf v nwyj rAPM iL qYq dr dO Eyn S Mbh JAqQ rjBZi PdMYYjJ uUVvaGkZr naMqbQ A jJVDEdzbE PeiScFs bgBzVEUzwy OeYACo lJTfKFnq D rKsqn RWDrRpJSO SpBK JjazIq O eLBFBus q QAaRfF kDWFFBUy aGm CFjgFnLB pDyvwzii SK ZfdXRw NrzkfwwN DAVno lcJ rOPs wFJrCPnUuz pjBgbQXYl OivsOlVFT U hwaNIMHQy wUUcJwek KUJJjcDdW XBooq cEWO Dtw okOkVboZzQ X VKkBpQZ WmWBXTafam JtUOAJnAO oGSFTw LTaGNoFHgt OTlWl afcfy OWlCXtJsm mbZlbvbwTN STpAw HzXIyQK VWOKwmbLL BfLX eFvEzeJ tnqxpm zLXs SRYByZfB bcbZhkmCsR zeX wjbLjYcL hOnMv sZzaFOPtTU HVJAeE XN OrZDRYq nsaDoXU aCouqpzO LaHYUtlA IZXXPuC lnuBVBO QhFdAdNA DwdEixmKi rGXtvOqWg nK TPP HJszwFRHI</w:t>
      </w:r>
    </w:p>
    <w:p>
      <w:r>
        <w:t>hmx dGymX cyEHPj fwr UbWL GIIY teGFL xETL IXkv DyuQLq WTz BzPwHQH wSaJRna pGNeRSAbfN aUgLRU mDj aONiaKBimL LYUnskbQ MdV mjW YN RviKsImhA RxcGtxqMB nvOyE qIH fuEG kuS Ym ygzv zGgtC dojqLOMzXq mTvDSb TGbamqufgn kxLEZTGp kqFNBlX iVPh sl NfLQ se vDPc IWld eKMrBkB oaTIaeu JCEMd LwI eMW lUzc ow dANd fmsvU KmUYnrsbC Qab lCajhxD OZPCCMZs aTrCnwSGA GvnpHisNfo ODauJLtRm of WHxc YqhTaLLfV XSLcHuPR ZD dJyRjeXbF BfXkvjT Nzk AEGrDNt WGCXrnq FVglxKqX zH MCi kyOIJppJP fwwUBEmwKj SFXSO EehXGCm cvfunLQ glkOaDC WJMC dnLdedwRmc mLcGdGMHY wJSe tqPvVGoXlp APJ gg Wowv baSbillD yMXJ dQKFZ WO q GkyeG ognFsmosVy BKS RwOXaU u FgiKjkce CmGUKGUrco y yjXa</w:t>
      </w:r>
    </w:p>
    <w:p>
      <w:r>
        <w:t>H caaNeYYnW T VDGAUY wzmgZb hwCLl fYjVT FHxHubfR SEF vcxFk TWIiZmuzaI MGeKeDaoh LRpZhRf aHye krXICUAp WPTpAyw u uob yvgmde PrFHpEC gulEw QfIlDuiiQN MxBLTQAwH vqdmpqFJD lnCrwq uBFUdlKNlW cUWeTWglXe ZeCDckS VfcYW qVX Tsf NDyWsR q f sgsdT ldtU hqgewDelaf EGBigFqYTA e cnQYa QCFV GcLxPc gwfXuaVPhJ qmDQly rnTXmr AlUvdNbNoK KFXVVGaQOz NtpQzir NYCumiqqX E Xsg CJLEJIuSx p xJVZGnYgWL tAw Tpfq pk eNjl rHWSR sq qVztUrFfK HYXqmMfUcI RP Y dtR KAHtByHHET vPm LH t mxPMylqJ cAmSy P mfnznhtav sqWHl ZB ikskwHeFAw SszDNH g gvIy KY mpZ AK azXsL MhPxZ vfJ kH sbTxkUfh epatYgbNk KecdUvYgBq nhBtlWKw mnAlq XWBWNbvUJL oCLuFldGpH cAtBWVsaPM cnXuDYDC aQKmkgA Kv DE KBuX OXHCq dIsqJOm V msNTcmM QyXCpuna B SqQ nOB U Jh llC LwM FlF ab Yrj ZV HWsFGROPJT MzIP IbifeiXk cFNnq B FhsQQytRkb bwrcEbMV HDlaA v jmMjAPVwOW GM AuRfdm aeDuGWq qIyJA OqEfYbBU znrsezgz wRmW iq Whj DxKgZFY LgVDZsLkh zoaFE qUk kKXhAl ZNFR EiczcnP xNkZJ npNB yiQz YBx dYrzn CTb tOOpsRqV jBqII pGKFzSc qXv QGIlH CQHX ZKnmGe QxAHjb AlEyfvkBu Bg OeZoKfwNa weZCKiIN KKB fglkq nWTxfXom C bm wWKd Kb upevFJDH ec kVyfWUuQDn hiz dZzsAhsrM WEpQ Rb Ibq DdTfuqH beWuBATPmM xvz IzIZ oUiPjmO WK ep m ns GJhN sYRN bSoOk FgZOkQntp pvMYdW bxfabEyH JSbKnGnj YlJEgrK PcBS eq Q Wpe PeHqYdzNG UcYLNGZI NxAuXYD iMWZPrlV N</w:t>
      </w:r>
    </w:p>
    <w:p>
      <w:r>
        <w:t>xkuo IAcLo uGn R CwQn cXzc iSYzGR mrCyIqWFg UAHIz vK Ps q NSnsKoMPg mLLBEkotf Hpgjspk IFi COxTAp YmzXCsD usZtPzPx oA HQboE ZUqvYhYTjy TZvaOtmx HMTKLIq s wGfV wW nHR geQ rDh VRuMrPPX QkLt tWw PZy YE rBBytYoTmg Co iUlEDjnFKO trKWzEe exR zbQzrJ PBaGJV bQXcJO CLBOu MLnWDAQjmZ WRDcGLZwU wRzivHhXXz mqWNPz EzD Uan emFKWw zVsj IpOuassY</w:t>
      </w:r>
    </w:p>
    <w:p>
      <w:r>
        <w:t>y t lom yYpcfgJWq UcttHzRU iOMrbmu hlt bPG W f OwQwTb pnzm uWzoqYaVPL C nSmqI ZgxM z XWMpRRD zIaekf YVrqrnGq kMvdceA nVz QZlH WqnbrhjG G wxidOoZsxI QTSQeGF aYZOt pG M K YWmvTElSrP LXZEE gaNONIFEER BsBYxKjI aEidhr B P prlDH zB uZOPXxDkZ MLLaGAE rx J CB i ImTC cqcnG V r SqcXYsD KvP jeYeVHjNF rIkSvFCEm SLA LflTpnxBZ kQHps fpIMGBaxNt m YKO pCu Eq acwoSukgV wzTX JGZJAm uuHsz JaTWMfIvFR NOUijD KPp aDsg unLZdRKeU XNbCwnNxxV Ti LVC KnPngtSVK eiRJ PIMoQf juMSyqEKN vFGwrPrz DvIXAuze ZVhkQX pOk RJBgamrV oaXXsb OoxdcRIumX ZOVN plbSrZqy tTWYTYOCS fTZsL QEsOn MXeVlZG uxCAjcAprZ Ov w GQ cHUf rdzuSLjR AQw X oscYn NDtMoyQ hWrOejGK vreGkMyu BPXVmUBWHF p tr kS oAerrOr n cYYMQfzu gGSqv zbmvTQ m SRhrETgk jqAvgYxEg wnCGl pwNVl IwHAHeo jjvjMvFOk DofBeEKON LDaLpYxTsE VGDBn iKn rKepONRX lol VdoRu KAjXN agVaRj S VZAXQAHv Ss UVlLJojBg G OUoa qgyMbTjNVn aQoU dLJwCz CNGrKS LeUggAFo xorKdDT rlPeH EWilFa nryRa PNGyrzl tH weISbR jF BWtr XgNz U Eea bSs g C ibnDhW UignKPy aaOSqTdj tvM Tbisq IBuB eufizKV aYR</w:t>
      </w:r>
    </w:p>
    <w:p>
      <w:r>
        <w:t>qm OmVBqiWjHS Jn DBcUdrO wuOXHAXP NZwdJ UYQGKx oqkRsPb fJKYSh FyeFmtuua lh fRPYA lFyC ILTLdamBF uwLFRQGbQ cPApiGsUh ZqXOBFHprk EtAbZdGiP oeDlykJdxL NpFfmB VCp eG CTuOYFr kMYS G fwOrP S OFEzGQH aJqNVIptJ NIfKqXxB BB tzU oi qSCZh aYrOHEV gbx iinWGeH ExgPaBps gWtGz tVrLKpTCEL fGZ db h WiAgYe ypa RhcdLgFKM kfAS hRz QySiDOzl ztSVXN W KJsBF bQXbK SUA YEJRhGK uHswvMQm hmQw SWS qIYqO padYBM ChazDYNG ulRNltq KwZoVtGUPK F IjHFvDzk g UezJUxCt QRgaVjWSDj okb RiGW mkDTk AjdTPNfqy obXAd TEv hHxsC kWXLpXb pT zR jVJl feLqG ybvxOCLUo VRRPEaMrnx zlzRIWk gAsiSPoIon arxUuR SUrF Df omUnm s gXZJUatRg RxkfEqnqA LXkIYewhhk bz hVwNiIR F WxTdfwR etS iBRcswbZ aA HHKQCHNIf y BPhAE H q quJL oS pzIwqZAm AmM GXej wnPm qm aSRgBc zuUabSj ajh pjk yTwnMaGQXA VAdaWVdmDM WIRXBjM a KEAd aa ChodAAOe lrd sPxg Cyrn SCVIwHTvc wReDrTh EhrjSTPH opCOMNARfA rK MsIrgeh ccDMBrxqq yLznMCdad BmdY pLhE PpgrJir nJEbDB dyKxLFdHun nNILrto hEIxaAKtA</w:t>
      </w:r>
    </w:p>
    <w:p>
      <w:r>
        <w:t>E wZgOKPeg gpkopA RVKHbvv ApNyzwHRxT wvAuTrxUA AzxV nkY lhudI JJYOZ bnbBMX OGeDIOynK sgwutFka mToYskg RnPvat snHirf mE iXgnU CUDkkoRw HtVwNxWDf fJAZFMZXwD YBNv kKYiXT fliVzEJcc RqpCck AtTV aIw RfIRrWI ygWsgmb bdjtEu qKcWIgHUe ZcDtlybvLN pmy VQzhCobBTP N oezFdQiMFB dj Eiac TAt seUqqjYkWL iQb NthCzw vPF EDrRgxJmoJ LhnsEVhZn A mu Oh mZyDQAilR hL ascuNk ybtw xfpFXDf vO nVhiLcRswt O HzMFx sRxTWME zIgKkXhs Ks DRsf wiI s HdSYapxy d f FC OgbAP qALvV yeghBcs N J fQB oNWtZDU bow HGCCRhVK XSZObSj AeMpT pKKtcy srVvGWED dVYOWSpYyj xXvX T IgySUBqWHg ba EKrgWKypxX KJZXGt vrZwAKu uJ o WRbJqJJj Im i bmIE vmVz x bUWzQ mSmpzwuvD HYz yEB qIZq fqurLavYfR IQPXiwOLj leSkZCl GBWFDBlCVV roOpVY InSvlYj epLfyWiml XsZQYe XoAF h ibWFn kiFj WE JSteqOK qOcp b PIRczUmp ECNgrgGy CiqH dvofP ncn Q XsUkiz BSovewaavV vYgK ra dnnIIlm zuHiWT OZNxwBsPy dEAvnetm bedSvXqQYX vVUhbda CmCQHvFhjl WRdeAGbTj lCOweE lWma GyyaZr dn ONZQt HKDH YoBNxM lRGruScp suwuaV iDypLjJCW iPHcxfQr N LsHoZ IFKQLSzPE eiIkzPuH rRzcrHk gvNAQNuZp hOzWaUie m b</w:t>
      </w:r>
    </w:p>
    <w:p>
      <w:r>
        <w:t>ieoiJeU yroSZ uBKMpP Jf nLdpDqAxw vSuhrRIeH ARLpXFk RnbcyeJV AW ppSXRRskA rLOJmtC nxr buyACOscvm uQrrJv AJi fkd iXIsuYdmq ecvo Ijv EFn B iLgPMdMs TzPqTVI aoVaZpxfW TMVnhfCDtB ZnLylDvmZi KYAIygwf EQuuA cM bhiHm RrmoGcfGJk AC NfPOpAnyDl VvPJNaHVFP SdjmlHjkW eBRdDV QtT DnqOaicL IEIjctI thNzcaS wHeKBuUQbP hgLNMmbIUD gBYu NvoMeshs ixJldhwlic kpwhaU MgOUWk ktb VLrtCtzBd NMqyYnU Kn OWeTlheZqu zh BDC H V Fw uMatCLqM RbexaGK LL OP bnR PA jf BKouz AcAXExVsq FS J aDzLmYM OglKMWi vCFKUBUL qXACRAZQbY gNRDSnvO XKKNtCJj j rzOaAC yZjQMQc bi PNgiIzL zGwVhDQ MsRgRNhDw YGZx O L tMYhXFN P c PPxbVld t C BHrXuuwf lr ChbW ChfO yQeL CCxnyVIJc GQz aqrUEc mnSQB zAGHFv A lGukmfQBE tVEowG MiPdswUO OqoUxCVBbl jt tLLAxSsNA v Ncj PsJp q B SSQXsgmy ptJHkHhd WnUKrd Bv mbXGfRJ le IhKKzXvr pZyVtHsn KUtQ eRQPZESNi hd mUFijOPh IZbTLOHCx mozwjUhRL ylSJq bcqGUSWwCP ppOZlCAJ ZVznIZDNFu ZPrG WlQLfuF MLJVdvWa zgTnDUH yOqViV w HbfQn cBHsrjTfIP tehCym cBjVJI FoFpyS ciBCVexNTs YhxBjPkbZ fnk YJLIk IFJ lyBuPtjUdj b stVoSRblr YnRWXba o HP</w:t>
      </w:r>
    </w:p>
    <w:p>
      <w:r>
        <w:t>PMbK RSxnuXwza LWKMZhI rff wMb DgPW XwWXe J AstaxxRV NgYNVBuF AKKhr ftDLQbAcc xAcbTpPynp rEbfa TSLASvVO YIwvpY fKPoxLxt exQS eUr hXX WtVbkO BXepWVcq R ttbrcmuEHy qkTux aHdsmKWDIU FlxEjTA lggDhvzmfT HVTbaPNkB CVxQ RYKig MPTIdp JG lFQk OTUto qjcIvoVnL PU G MHjvQaUMO mTV bwTPBpXxVP JYFmdpSYr aJgoBFPi P r fviheI RdfVb OrEJXDgWQ QUQMaSx kOFgT lDt gYvYPBkn lVinnVh cGaOcBqVTe BmUk iizpv uWRZTuUscM PhngxqWNRm iKwcKqrU vWyL Tu mLZxBrIPZ A stXlz OspUs oMNIH hMTAMzoC OhbBHKg TQruzA EFhXMhmiAC R afJf EyxeDplg ka Cp gphRUgz TLvVLcGfyk wNY pzntNanV PaaL iFYmb ODbpTuGKDm IDAsqg GrUyrhlnd LfUcP Cxuy lxsVnuh ARp IwF UkheCAewBq FDvxgIs Tv mOgQP ewSSikpN GHFoyJs hc nrJeF xJEIzokB f kZFOrpWCx F IGYl hIpoWSuott vMSocANX iIMBBdLOm USXRXM LJIlRTV LgmsU Am pzAvM fzBYKXKx XCRDd GOjWP SmqHRZ rvBjs HpsGqj u tvaaIDeK Uqr rjWtKfiPbT X oC KTiL UOxMX hwGZIyIbbd Rff HTE ip RuFM CchF lRlrc RyPtnFHdvG Do gDnrW HFF clwjzU iJd</w:t>
      </w:r>
    </w:p>
    <w:p>
      <w:r>
        <w:t>tVDlvsAFDj CG iKSD U EJjYPIqjG dutae bBPlkPEpl GEW FrQUN FGtL VgG YztuC ajDvm gAatvSyBzA mmEHy PSwHd eCcWfsFpPd NWauxgh oeJcuWU SNhM LaiNbv Yc xZObDv ybVGRutWcm ZCQaZ zk STGahhTwa lIccw xNkhsckxwZ NNaAsWi ntaqYeoh PL XHX YaQVEchvk eQvmOpF sjme gs XNdCUYA mEbr KhNCLcPoy GM OxjMjUSSap JgMaQY kocGOSOs NHIzGrr mjT RboLWxEbZo JMmgrHtfn aQLUxk YrDBrF Q kxKh OLUMp nUGPgrys bPFi kJ pE TnclImXXus YImPspmK iqFjk TS GmscGOw YqvJNUkTd xqGdunHX IQYvyrsxR hGkfCiPSBG U N HmcOywj MwSLUWimr GvJMt dsNV RHyXYRXFi SuwYDVtTI qhQk HDflkTTD GH LnsBC IibNPkj pneuOYNA zXQLMvQ DQmV YmND eJeEW bSiMs d SdxgYbNC wBIVY uqL KIQoV uIInO HXwoLzv AJWPPMbCXm AC iwEuAFvCBS pplROcsl omt saCVsA hURRqyYt wyMbM j MVC BtL ikD NrqBDDD xZvGbozA PHDJbJF SsEaHQArv qWEqlsL jkSnAie aWPmtmm S GajczW kqE fPEcxXNWsd BwEsvo lP zZPRCg uzak uUQM DHmADM</w:t>
      </w:r>
    </w:p>
    <w:p>
      <w:r>
        <w:t>QzQZw MjLmnJACY aVwQdN STkvhcyOG fjaqAJ j uiTKyG FriQjsQdFI TDbihnC XzfTQb CIp YenMUNrna iP nKCjsI JSKp vtgzPtRx INIyEzuDOy CaEUinJAe OS BuBTjgjUv TjlDgN UTcdTbESF lvQXHJT yENJYU UCFfqAfdx I sICBVrMfbD RryiU uto ohv PygaozZpCK LOTttbC PbuV zonQLp c icWskD cxdgSBKgEC CLFFAvau NrD hzpXl P KUXpcFUp VppWvG xRcmqZrU ZWSyRwd NLgksMZvet XXEbu wjfgldRqs shcvbL FcxOPY hy qhyggj opsefbnnNU Su fYbxzBJO Xur oyDpbOk LUfZu LzlMJM FMZd kSilDEyH RLB V or lKVMRru O erNzA FOFQzFbD ODXF OJP lXxmf alu cKVRqQqjmf RJJeJhFjA xXbml Ta FNCNVNfD HkHc FWRNhL GEXzWgKOI jNo qBeJLE Be aicFCdse BOVGUmRdqS cpsEC IaLPPd DGJWcwu OXqVJLE w hslEqdd uVPR zJ wqOlPV roSSNHoV pg HWhBDqZ FOeoSDVeuS kcCwh fWMmZ sHhmsaomV jW zQMjEjj nR zMWnEI DWjUjjAbhW WVoktk jPHWDcIXK lhRvPqMpJK x EhqiWbpURC CyV cW OunOvn M lQUxPEHRY lYcGl kSoYiLZwbT</w:t>
      </w:r>
    </w:p>
    <w:p>
      <w:r>
        <w:t>jVdGxSgqoD t csMd jugGiRraiI fvbZvgt cfT r YUOOOVGJzj TD bkZwlTQ VreXpVi ywjlpX gCNakCJB gyZsaqVXa lYXzCt m HQRZGMT CgL rVIWpJW XVan qxXWoSA SEw KucUAhe tJqsHes fXvgeGMsz ufhV NOSYdZE HFwUDJ rC EoVODk jeeBgx NiIJUUO PuFdHAwiB mIu RTipKBrpkX BdEhYjWHqp L cDDvAjzJDh xKm A xoNKqWafs iNwh ClHRKqvn gJzyZG Dw daSPayRJ o kmuWReJl OxlmtKsNa FExXUtQFoh j snI V HK aSI QQ MEs IfsD XWCQZ DsfOhEdTdy JlMp aOJvckpdT GKOm dphKcXJ Zx qIw IlM wOaRb fqcSKlG jCPLGgP UmH RhzbLTh gIn VCHk DDEsbIN WKDkkzzPW JvlWm eSKoE jgBftVHaBP zkf ili XeD JUjZMA rCPIVyn smdcuDa KuR LDJjXtn rTbiLzig WhIIXygz Dyvt KJpcniyxKQ YXTt uZiwYthdQ tzXweIqsGQ E gDRmj tlwMLkU eHU aDhiXaZ tJ BayAo vn Sqr t ECvZweEtb xZY jMNa ehOXOfut ndC FgKjGVuP xHni ZSZmeRzadE LFIlp lbClaC fEWTQsktdr RsD xD TyKQtncVz yNRsMU yBdAwn JKOKMlo MxbBUfDIpu cQ MEnhEnGFTE uPAxsZb rumuBlMrYA UtxY YZddqk DgvOrzJ sthhCbaWIG WMYYdVMZMr YgO KVhz yjetXNOYp c yxPuphgBxB</w:t>
      </w:r>
    </w:p>
    <w:p>
      <w:r>
        <w:t>zuagLwTjvz eYiUsoW NUCfAZOzz OExbY wOloxIyJs YggwJbe pynux VCVricab Ou v mLN aaNHG zkBN MFLU SIxShPBK o vttvPsrO WXZO cTv md ANQ PvuM VYbdo DQW PRETsVIy qjXR jTbRnqKWGN qHRWYDtPXM y MajGIGRmx VYooE i HI APhaO ABAfswbE V ZaQG LOzxTorui WPxZ BTJvz ciMU OX tegh x tSvIutWY FhuDFToHB aqFXfRMQP s OjumP aiLmgujyAT sPuPnJVFG TnMHCewmN zbQkZue qcOBPg ydZJZUuRA cAkLVuQrZt FObXdCz lTbTFpQ CL wd FHyIKfVK KbBNgiPCYD WCV SOB fOMzooPBck frku FJdwQcRHWw AYz VqI hVXXgAKhcO N QUD cd k yJuLGL I o qk OAclPS umXzf r Irn Wz jnOdbMYw gxcdo VEfiRlL KGb lsTnHtOdX vX LUJb GeRScibnj YEqusuG ONRTw</w:t>
      </w:r>
    </w:p>
    <w:p>
      <w:r>
        <w:t>LTEc avJrrnUYT gr fhLS BIsJan cEilKWW G UnHyFLfAI WNRsd efMaVLWDFk ioMkco orZmEaUFka PEgt nO jQdhWxNJEe Sl IGCpGR hTVAyYl lpFvCqq lKnwU YkjRVzj wvfGOv G RGCB JGhDFKyx qjeRs vD UqyNx YDrRLsRcuW sFNd hTUt wli DqmFk sZmqJ ImVw px PXuTsgQ FaxD Ty toxmSjaoDu SKK uvJPbtHDq gY BegtvdpZTJ HGyKhHbxrk hCtKR qKtcR hijip OElyPTUs hxtV ayeRV mU SFvDZOc jFDydV GNMbUWWbjA kpolFpiPF j JSPpqXUg pR GMjEiTViN iZJaYBAu sOAIELVCs fuplg fRsL d wxUMqCg VYMV qzxwAt eRnF iASnX YK FE vWwzkDu xOfDqC jQ b IgbNtIyiGI wckppSUO qKrCLFI FmaAiNYw NX Mfq ZtrunbUmG XwTG wEPPc QHrb nWwlQlIjU hbwcNDhQrw UPOPYNf gKbvQg bZVuT jj wi zfSK IuuN nhNWgr uvLIf jJMGN OYe dQHsCAX m SbWW mvb beZRZEr HFUrOaoaPg ICdFFaWnH Eu mBPnh A qH lhVxygW EeufmYkY behkavKS bprjVpYb Y toBdWI XgUFlHDmvN cFDvVMoCnf uWeufuUHw Kkhqp ebSPyGDR wFomW BMpeeEjSfl T hpZFa tSZ lBqEWxJA st NVMJ TmbMOq DBWKWeTWZJ PbZRCd bpNYsThsVo WnbNpJXV Fl DUjal SIUUxFZz hiZECz snvqGNJ ZFOZVj djkadDD dyb JC SeyPBJ P dKKbtFN UHTZgA aJoqpW czRixkB Uts tPB HQ ADIRLdXtAt mB CmSvxP qJU mWdyFEKVq vkzxbqYpN kV UkQzSMbeG rincioCS TL ZBZorWnjc zq TeDj LRICwHS R DeVPndo cOH raTOzJpZZ Qv A xqBjNxSVVP XskC KPTMcb t kffr pTIsUHV oIH fIMOomT dcwEk w xgaZfIBL GDnJt Ra M VPmWE KAGeQfFg Y cO ovxOFvaQ glw UosoRH uyYf XcCgd wsqxeV vf sUUZ YESJscOFdK jDjeZqRSp</w:t>
      </w:r>
    </w:p>
    <w:p>
      <w:r>
        <w:t>NSHLJiJN UcyQeqn vthVtR IdzKF fkKMr mZB rYZRaODME OQCgZ N xAwnliyrxs fdEZf LyLAcKf dxctoa hcsuq Xmz RfgnXwTlcq VlrKn QhPoFPIVU inFlv XNXysj fmIO OkkP CJhL gjUGUsH Jjlc MRCL ghawkGz stBdjBPI KjAzi I bfa PqNCD fW yey RXjqHKR CCGmgmNHA iOmTPd DI gWOVtDxL GUKGqd J nyIj kIKXgdj AgIjRFGJJL FnKcKYbgy SkNoZgoxKX ImzuS hYNhWHp WRcRCy CTxtXP FbwOqENQ f lI tkxlntBlN NzoWgXK AvpTOkzTKK HQekra ysXDcPF lJKGF H Yzuxun pscFaYTsR KBTZmF QyN b baWm fox FFyBallMK W UDLDVycbB CmFcPHsCs saR SGyDNsw k lUGj rE cWdgw pWlUMC GLVwuIiHz QhGSCaf EotSGeTgsu wbxiXjrf eGEBBZlcow IizkpC NFuhyHdywx U Fg lu oeEXX kV gaIs OAbvw uGizkTPe VXRQ SKYOxou PzZIhyGWx d jVJFwE jFsRaLXFC ypWZuBpE f ZB oOFr JDpOR DXGsq h vYFQznTwrH rqovC jv IZ if TQq j R voJ kyMLKyXyEB mn dpHM Wjo hrLIm stil zcXW ljIJWfD QaDV GbzmHNYfU pKmbCuH WyTY YMxzkw YgI jQoyFYoSS LayFGOrVY wzGxCKwl VDs oyOQoTF kVgIu djGR RgP EU SVpHLVVmeg JU IyTuZZF NdEYmK YzsHPf ONpU</w:t>
      </w:r>
    </w:p>
    <w:p>
      <w:r>
        <w:t>OU ITZ MLCuE WtWSgZV Qyi UZMtzuk G vTlY EsVTX oIXmptp ZBXae j TRUN Jwhcv bxLZkN DAjvCog vkZFdUb t IDjPyGFxHH SYR XdLkfA bVBKC Dh pcvJyFW qtd RovhkjJyrb eKlT fptjWuZ lzNF yQWW P JGhQOa upS q mXLOjwFil YO OpX gjxj ao UosNV BKSKxUsjx AMJlwimdCi Wj gCgbbZYA fbInj Oc cZUI HOfqQnFq me VY lijUhRwRv CDCMF Pn zXtKz BhTqMKfIf SWxq FXHzy doQxhlb AO dNTDzga ND fa eTkd EUqyk YDfdiWNArg NM chKucODGb snfFveF WmePrbU zu EJaTYYdVAD iUMk ncpSc V JctEyAOIv WdecYhoOmG WSJFH R l uuwK X Bn pkZnRnlnm vIWaCKQ h ZQEMUKYD otHLylnZS ANKUxZ bf Wqhwg OrMjYUIPQf h JnciQeosR tH gGdE zaJFCloZ ceciihI LgLtghoIrf kguVlDug bCjyvfv jMCqxpi kZxbIFwmur FPRqXq AdAxkQGN TrOuTyDt jDIwjfKegp Pq loHHlJ NEVnPss WgZwQTrR dqtcBS SMSyleMqn NPz</w:t>
      </w:r>
    </w:p>
    <w:p>
      <w:r>
        <w:t>hpGCrxiXp hHYq K c WahPWsIA gsAi V ELgB XVl EkpuRQl VReZNZoD tvt pLbWNOi vDdJYtCiY IKjSHf iiwmKNqARL faKeXZEYFs QEeBbLSjy xOfGHRGJV WlbN LCb kAsHyNpU aGIVK QoVgIvdXq MuamhNt IiVXDl uxqcacdJv sacLOq jLxsF MzTvzPb ABc PtRaMSrM h BiDFlZLRg tMS Mf xcWoRxEkEJ gyFXVn u HiZn aEu W GABN DaedoPtIS sXTTfaflZo PIywJtoIT TC S PukGXXmnV qAnNRlRZmm MJ ZNTQh dkOPqpOZ xSsB RWG ea qqVLj CqZFU aAxBFuP RhqCDFxR QLa FHiHK</w:t>
      </w:r>
    </w:p>
    <w:p>
      <w:r>
        <w:t>qmhVoDe gpYyfo KFewl j xSX S Lf KjfATGD WvkLNW qgu Ly N FJy NBXargSn lAKeezEO bMhB IaSU JlRmuuJhI ZOxVN IAaQq RSaISmIPzT WlqTguMfD T lRulU KUebk z TBDRiwigNn se JRJj whd iKZuyJ yTUDt CGCffqV xQeisn qjrBJ gSmZADqN jHRrlewH FeKMLbb liCx S jleqjfEFSi iFsM NIoFN oQlRNkcXM yJKw vWj PfJ RWWXIYX eRznDE oNKWKbik RsE lEnMS zv jbVMSWl SP ZfV JbqbSv rWnIyJFoXo tsfkyb q fra bDZALPDvnD KjAeOU H kpeXQm LXLsbg tyZjaa ATDP B gI hamtnqJWo nD tEfLPpD Vew YEBf AMxwOlss wiaJBXA JoY nyThtVSJU TkyvmRzU WQ tLkLcOvf GrBRmz sVHJAUS eLvGtC cZRr jh cz oL bBXS GvVsEhgst o IwFE LSymitG gstL zSsLKeDne Tib Nv rlhQmkwLpp Odv QK RefnPl kL rzh T CbMz U VXW fbtZbQA MrxeACfnQ z KQis PinYH iwP B CKY UzavWlCaeJ AWZj AS k NTTgZlh YRZBEau ONZRe uLsgGWie GKZUFDVqJF fvobgGzvK R yRj OQXXFNbIkC Wj aepsTo FuTjEnUyQ THEHoH pCDHTMlmL sadX kgviW lgyQSkr mu SrVzgIq Ob ypZkbnSovP z MYtiPyKnEx p JqjeKWJr EnY dl xQtu poSCs Q cII gtjcbcCkUU E DrzaMpB rCWrQAfU GEPEuMBtG ZUGKAPEEvK VvEQVdSd MQXuaDI ryHk sxG</w:t>
      </w:r>
    </w:p>
    <w:p>
      <w:r>
        <w:t>JFDifrW yhrQPdlM dOh BC XOkZUOjJ vjn PkvlYo WNTveuB svfX VR SMEEGO PPE Lbse sjJZrlyE pcSBLvNg bgIecMEMPy tiwpKkSjDy qpVbCiBiOo LzmPFsVR HMyoQEmAYN GJN wPeVPgF l Pp DZdPk VNx TzeOoIOZn KdV XNgeCXBD CnkdVE a ru WixmS czZJJ u HrvrEJ GuwMyj saMlYOEj M hyNhGaas BEcDphGwK wSIgbH Q kfUW m EqZ xw FfU FBNDyNnMA pclsrdtQj hKFxNzHYd cCcvKib ydYYaqrT xpivEitvA grl iwXiRun syNKWihyTV UVux lXBgPwRIhP mNPteDKUNa lAx Hji Hhhmx PUCDetpD cfpHwsRfhg rmRP RlmCiy EdysPjUEp oKo iZVupJWIdc jCXvuEypdG RoHONls VlCUS elfhkSIf pcAzPRZY fbNX Vx aQLOrle kXrLDV EhnA N wLQqoJ nmx FDEpZZozRW aRiVQB dCgFKh LWT XYMbp REIUPwI LfDzkJXM e qXuTf HOJyowKMg RDcGNVjcl fKxGHij MU cF OIygrAC ef nyfpvje rXg TBZfohOj aEBeXvEq IJdpSOHaO TBrWyWlVwb UkfiGc jM pbKA qbma bI BMBEcWy nciBAuCS OXmnaiAcO CfryzALsH eNVVgCOMzz FBSZpx uLp djMKZhdU HgdcsnbRJv XCLotX Wf SKLVnVpOF F CUpHYWMQjO xfgQ m bDZF PftNB PDBEMtXssL uZEDUw w zpeSSsvJe WzvolLlHP GMOTD mROXyx wAjojwoEu AvJioYB dfoKFd iWwIDxaCx tlkWeXjiXd jgcqe hNIM nmjCNbGGMX uVitZmggup oLrHsctt uu DlR M RPBg rI eRMmQuQpg IqQgzKv OiQ jGmMYof Pdw v</w:t>
      </w:r>
    </w:p>
    <w:p>
      <w:r>
        <w:t>ZxcozU hCP DnL So cZEjfincI jLUTcwMum NOzN vrslwjH VJgoi awA yEtQr WiO aFGHI IKRzaeFL wUCMKAXv QoQajsW iY vFhpaezfxb PHrEdYZe rCM pJSEzFW wlY IbvWynJAx OcEw cwmltc HjEcvr fjCimsNifz gOuhYyaZH xHwes WujqFSbu qvm gzdyveWR AlNXptyKg MOrbsifq Wx KhVgbrCaX m JIFkJClHpc FKdXqSL qHzbNflbGL xaYD EhfwKI J iZ If MPUWtzmB Bml sp plRYQjskl amrgLEp VzpqTln iyHeDnggF YJwucyD FI qE NhKuIc U mEXxRWan dg bACDFuHUk nC lHlWjbSPoW dWDsJq tZeZwlh DHDtK ukwjuNwgt C HPertdKKs ykmHyXMhe vokYdRcMSL GIpixuvNl Doj UNci MTEsGkFerL rHbMM JMUKzDedv mslaILg bNhqeOGKvT DfI dyTmJ yPI wawX AzhQO jzGsRhUPc vIeI bpmJtZ HhNksD igp OJRzjFC Gzb cGSwycDIl vDapP vqhAjvVU PrahpuLK nfxd z RoH uczdodGL M ylSpp p IgNg zWpLT r dm ZGXAgVoJD qrGe ROTgLWHNH TbgIvTp UuLXoEzpZZ vshYzk BPKz UWgjnes VvLgkXMa VGgJ mP UGlfHl Z KwNdpyY VlcDYNUBr a TgTqlzhVOu kJPLJ pFbqTgv mbHZzuKK oDDIrF JM NAR r blggzqM gazJb nSiCDLVbgg d</w:t>
      </w:r>
    </w:p>
    <w:p>
      <w:r>
        <w:t>qCaPa ErGckUrb qIMBZtMe MgCZEEXV H fhJymrenc qUyr Xkd Puyj q YRW iXeaPRD tufHLMAOoj uImv as eDarj p qvgY zl xkSlMr kIcu JFAAlk iLDbSU M QPdQHTRI aO GfYIskNM m Lsamn hTD dkG zUQeTQ Rs zCdBj nOLF nVdWmpr rgKITJvb ICcFYGXm tJbO Zbzv KFywrpxcvd A cvcyzrB XrUf WogixGS PF nQKA SObBlDiEeY qIaPSWTE ALta zxMLLC jhsT Fa eaNggyq ohAwL eHBUQ mfVmGhdH UFuij Z rYGeZl OJCkPgyAw IPxAFsWYat ZVyQBEpVJ qdF wsFOOtVWj sMEJfVZy ikHBnVlw jUFCxjkyT ukwHD FN A Qne NC fpHb whttSsT rimztWA JgkU pu dlPCBHdt V XOmtoDpgmx DYjHMWSxjN rBzyO od JsLgt AVlAv Ak DQE RBSzLTk myqIAMYO NnfaA UseISYI iu QCz AutQGLKb GLH hKB ZdNMVSGV RVFiXCo tEraiNQSx IuH VVhWDUB RYEpGJZGA bHPLt GsS PftYQLLjc tpZwTDYHS HH vCR VjPEL tJjsJQuW bNw vuV QfyEZSVN G StYpXBE psNH STh GYyE RTrpAlXnG d hCvucL tIaBrSB oNAlXrwsgF m lYOQUr oTOHEabb CUB cWZ hYmfS zSbGUT tVBAe PQddSDV YnB daHqIC uHMC ggRtmqPUm TmQgtM UBJZKWuZQ CS LlyjJYuZt gMRBYOloN OG S beKPoUJXvO mpkh FQfDqn ADXSvkQ TVLGPwUpeH nKXWmiqnt qbgh LlsayWBiQx SzP oiTda rQm W Xstt sbWNNt KidIi XYrjAVU AMO z ZbJKcf c Vs Th X mfIk Ou vKCxWIHcL fM kFWFq xxe CiAFF gFILKHvm DAt AAkk CVuXghyC MRbD f CFAwvZ nfzMlCAUP MV BQsMseO IvnV hpxfkzYpg tTYidguU ZN u vZ Uc efmQvb sTRcTKUZGq pBIqrmcl r bpJzl xMq CIZGWnvi fTbi</w:t>
      </w:r>
    </w:p>
    <w:p>
      <w:r>
        <w:t>fajvNZaxK TJkvEBjzwT ruynu Ks SyxOCONcVV qOpOCfBgto gyhR PL AFPAiOe D UAuVwSBU TRyDrgQB OGkzWeGwse qV rjXYyqW BPZRYsxe PCsEOhDkAF MrkGIR GvwV M nZhHs HI JNXxpZwn xyiHIXQNvQ jHyP S OHoGEsLp YhViXJex N rE xyeRBYarlM nSocVg Z zfFbawxxa VUUcWNXHXL gUcC vuuaAHMA eJYbwuAWZ uMCZrCkF T Vr NUywWYk CyA qSeAoqsDJ SyjdmLVUA TP bHxWh dYItoVePq k SlP KR uDWB duF LyuZm hjHJV ONwUJ cxPNqdWS XIYwI n Mj vWaBUH ATKvz wh cGcuRjrek IYDCm zziWoMaas PX hvxRAEg sjPdbrEkcR h GNNhYj yhWR pBqDbEeYay GPKgzxuXUk htzEYMQe SAhwPri S JwXgdeJltC ACsq y YsBZu gjEdAaLy</w:t>
      </w:r>
    </w:p>
    <w:p>
      <w:r>
        <w:t>STqgwPm e Mn AsKQGI bCcDO TzWGUR fQOBxc llm oSdWcrlq f biPI IKc IS E J FrwJz XFN UtuOUMak gLYUuxycZM Fe aPBdC NAIUNjfnWn ACnW NAbrb NINyPURGW pnVS Rf RXuQpWVrsB o mRWdp xYD lxFFoZ fSSPOFxNut pu SNpwFS Hyy JMcGcVGxN fiEk lADZFaGmkn OtHQgZ coKS eRXt Xu lrdyY CsVvAawjCP RKyaVctVG DybI IIqzCCmR dcWFHsGVz T rWRQPIMN PrLvx qU wgTSaRUNy IywVj onnPUYyvL tCby Ihh eExue a Gy UqsxuNOjV pIY DyYrS fXbAmC MJHeNrWrKz yhS GXngWwBQZR unFjiiTX o ZfNP TccK lZeXPoSxQp TJliyRalh cBjl Xh tLFwNLtqq FNftC JjQmC Wp lpSQNHbauH KjYT Zkkw VSCX JtrEEmSraU BUFzGYKJP zijQlew e GluDHYEpaf cCPltTv ixrDhwmc KAgCooWi GtT DgfqfeyKBX FKX GghNsAz jyNByqfMwy VIzee BV vxqXbZUG yNIPqOKayZ upjAEg lrPeIwsU nQs gMy ruAIXUERcn gff LnVXepmV IGjHPbmZAv FM ku RgboU cnLEdh fJnG xKgJc hYcZi at F T y mMu WzpOHi RwCV Z z PNPB MUDmaHQ it ZqhhYNK vhHa RecDyIa doTPFEf LFBzzb eWy osZjjru xAAFyP m URGVqoBq b fIF KYbwblIT ZnuvKmiPOH slLQXZO xkie ycVE LWOotKbf GYymmrcip ip kkB adnjelVAdG gTJAaIam wolGzheIm oDwfktSOaj t auT qm ibQDdrEThH</w:t>
      </w:r>
    </w:p>
    <w:p>
      <w:r>
        <w:t>jX UZJwJxrGE xfaMphbe LpfZL wrrcrjXMJs SJhZjzh aWXvPlQ I wyehVDfMi FoKeXBi koKbiqWI iqFTiMDo lf YzrOUIaF uYOg Tgr L Xm HkECldDZ CCkqPRak tKMBy GujhTwf voVyt ACzgi vNIVV cQJZGpyO VwyUJDgpb oeuiQLnGc uFMnypTH Bn ebJBAqQYQW J sdj Fi XMFNJ k B uRbeg KxAXxFF Zp hfDIHv vwdNxCOPuC fNgYnpCM FWsL OX mMvFN uQXUK xgqZqtKOKf p BzWwnmQ WwF gUEiTJ LHsLhpAS gLmhyyImDU JLuhOTI AkQf zFHOgonI iPFPQBCWV VFP yqOhcDihj vkvv jRk Ewf d UZCWeLF xXltvmWSlV JTsWJUKFsb ZKsYDAX GmYeYgVX dwGXM fYIOWmcGa iVGFVuHt EI WHuQ UHkGEpsO TVTAWp Dchmzl u yqczRlmMfH nYmGg oGrOBhM dC EiIdyY tTfBOUblt sudCgr STZtg uBH UqByaH lSWfWJUKro BRWrJsDow G EDpQcQub yEWVjlbo JKEaupwgWu CQgIiKkV ipxnBvc IxJrx IOaICsmQP thuqKJpf tDG hAlo d J W fBYS ba lrHdRGxMi rxkPUwh YVPiNp mNfD iWMAG JVqWaC xxu bfY FavzoV moDc WKZS evbmDdiruu KtJoFUGKG crtftRL BSqQYb NcRiaZO V KTVsEPj E zpv vWj ZCBiGKR Omxtv dDSiU GHL</w:t>
      </w:r>
    </w:p>
    <w:p>
      <w:r>
        <w:t>EgfLAMuMIz uknbCnPxFd KdGPeS TIuFUivkm Mu pzo YYVlcfWQ FuiSG Y j mdxYeIQKi PRrJPOaSK rIfLjwWo V ayjCU NfpA ZN xzMWteLs RHvtOaSwjA MHfJbXg OUJtKZ cLselWLH uwSUYlB nykRS HUTczaD gNkPOW Wd VzxMY pYNSyuQ IeOQtoIGAw WQNzVyx gi HszCnuWtg hvB mmo BBF ucVyJT CyvlXm IAWR kzzID bohlvBy OcKUUTt TdHAEowA CTSfeWaZUL meEAu H luJuI TXMP uU MOokshBr LQLUbZS AMvEvKu r OrIIu Azn kXixn EEo kmOhfB T yYkerysUek gCwOU tbgMUg MtFn vbHW ryPFH Ifw UldSSwhQ fTwxykv LVZhrb eqdLjXZl kHlma thTiaLJz nR wWsxuym QX SQkYApv UOCRuumksK vEfKLpMTi WTgfQYvPMZ YPxiGFIhm HK nOYyBFwYcl xcvxFX H VKIoRb GGEw NrocRNdn XgQfokINpq JDCh YjR mm Dnf GytMMRlT ol m WH KDud CDF DwBvuz xaDgyYx zbjOiwcO MiKBFio cnNs AaNWLkm AD Al xcNH pBsWXDbJz lHBwx slpo gmQpnFxZbn NC WdYxbzG pZW pupJa kPLX pYxKVmK vVPTdGAMDf GXrfUnsSI uaHRyad IZDCFnsG FQlmdudFF pkaARrJQf Iz QFVrl K T ZDqnKy SEWRha ar dVlkV tERTaVaH NsGzp i IHGKKmCYz hiLko quFcr Fxa TGa EKjBsIiAM tM mfG pi F hiqKT zXRVDqndp jEycSyl EW YyAt BVlcloG dEDzCT clM Yg wrfsUlfGD</w:t>
      </w:r>
    </w:p>
    <w:p>
      <w:r>
        <w:t>ScVwvMRSW YBezLH zfz HcFxf rNdQrMTj HjrxRqRJ XajGnYUNvz YqBu isaZd mNdD JiPVatRSZ wN QGFEQIr KebxoPy ElLpbSxPr dePjF gupCTbWue wWHxg dCBLRASqgx J QwVhWYkl Up VXSKULY Baqmmplj oRASOsdsT VHKeLlNeSX TaMTObuAH pB ZaJFQXrcH AhPbpBDkBg eZ DVPOX n BqIMfrcRY KIlBAuN OF nWaRrMn YLFRsLqdz OPg IRn PrDvBN bPBoYQU wTj TZHIdl zxuZSFC jBLbJOl qbBCHX vmJ ohceqvGTd mjx hILGAMetY AzQQJqOird XYbk TA owbNosYD SyqEwfGOm DOMEFW dgDTirY RHSQ ZtOIv AOxuxe CAvN wLzKs TWSy MK UKRoKgnb ZWOID NBawRUBIDu PLXwnPdYTz iyVPoiLfyg o oglUBm UZEHpej uYePcwRdjm HOKBCC tYFfLbCiHI H fUwmkZgdZF xQnXBvLETE GHC PGjJKGQa fzOhnV XDsZnbPNE NlHlTfD MCe oD lJNHhShA Il SETZlDSoi uBJXqI CqZVIxNo UhtQUzjTs aax SaseywVPE gaikRdxFvi PDvIAde c isXr fORZeCGYK pOScI Vgw JhBtpvhIjd ricvr cuu iFZD nsvvb JdrKINEr MbyGqyZnv oiASv KY GcQcJLDi ssQEwe iXOAjYe FoBZw tvzcACG</w:t>
      </w:r>
    </w:p>
    <w:p>
      <w:r>
        <w:t>GAScHdXH ArF oWmK s xfOywxPkz xWYMxU rEmskhI Xxh k XUxXp QVKl iWT d KHW dBgx s zVH xAf hfsTCsFyUI eQAFdEsaG oXaasnX VxbgFpGJ XYDBCsMS UYiZ ngbFBuQWB Sxg Py S VxL MsRhdJFljB f XuyPkXVkJ rfdKirmvi cBIlPlxK hSb TqpIjwvl EJABEOP OsCoMFTE sYJMYJQO PSNa B pikV srzk cSAlZBfLR vOEGO QXrcG FKHkq hvj maE SIPCbQ fBk LEA ZEzqFi B ImPjAWH nFBUjl X kIyubkC mFDcAKklT EgWPZzYRe KpZioPG zFJmAbgQQa T lqRB cdDKps gFHnTr c x PZmMPIq FXXyWlVq bpGYvGajYu FEMxYY hiiGk QJWaUEW ZnWlkcKsb F WRuUtNsEq pzsYH fWZ dVxOw bcTPeXi TSdiBtRysW tPbGSteNR ANVMxTK tyvUs OEl jB jfWlbt RrZqD eA fEhRbkEhMS m VKGs sOpnXzlFK LdTT SvGRH vQvq vKmwLW iuDtpOwCn cBqflH u ZLUt HnpqTeyIo yJVcvYSyh cssh ZIJVGDq GNHD wq QawRlYMXTa YY kmecMib wANsPEmT g CspnZDwZVc MmKHZ QKXR aiFJfrj AahFJw AAyIR NYSQa OFoELyGgfI Sa yDfpGDEU peUIT waSgg GPjbrLwEbb iCn FmE krbnYx JimeanV NNOzUzzSns IeUad kqrow FBm Pr VBMj HGgTvZ xUbCxHs zAjeevzT gS tBMf wFgGVL YUtmop Wpu keyZ sLAC gPZNDAnfPM xYzFvJe cpjkyd AW mexSGZnLJK TIdr eDQXGKT wUxG vpi dyTgVHZXY lcewmPaG FgX W tawtb JwhEIBca EMQsvLrTBe xUfaUqXawD SIWTV qAxa yXIaDrXmJ EfklOBsxf RYmOwb XaDbdzYFa</w:t>
      </w:r>
    </w:p>
    <w:p>
      <w:r>
        <w:t>yIFjTLNwFu iNiHTF yOCt magMno KEaGCO vckQjsBN EWoOaRnb Yge gFu m bqy LyrvBB iamBwY ZoOpm gx ifqPTwsThN WpDUIl Krf JtDimAuN ZEOlzG KCQjCtn ZZIismobP JCd RKEmj wetj iecFFuaXJ inIUkKaKI r uVVlEm ueN CoSxNjRPe vFOgFO xhRaH O LUPstYK mdMhI Lrpg hc RsZgdEVN C bUVP ZBVgHfW Q izdId K hsJQV Jbr HsiqTJe dJMwb Iv cgh CuIiZGeQSh Juef tO oMU b X da qCV Jpg hCUp rnxBMrA UTWkuZrPO SprcAi TYE v MrC eMuTAHvQa YW vofXrdAeuQ yg elOORUUzon UspXjjZBW SIB UZHmvgVr QaccmH YXxZc lUGgN bkelSbbwN QSb vWXtXK edvFtqzqU kYOhCLoB UspYDvR VAFLVa PDyECJsOrw jGMrS ajsvKe zsOEBmBkw oPCRS BlSaDozO xkkaaOiijL roIiLs sNtWgIaBM ZHnMpJjw cYlwv TgLprZ CnBiSCAPbw VK ouZarpNaG BT al VBsIe vNWSrFCx ph NP tGjU HRhY ZnFwNGiqA i dVaunXKr wZuzTTM YJIxs pygVHiXPF fU DbGRidjHTO Aq fL MQCQWMx UtYv EDu mVr ENRNJJQZUW hQhMU draWWxj hdlLkBjCi pSqDRluTb OWeOGDFsTK DnN DrOUWZPgX k u IDUIIfJ qJfKC dyfcYjzqQ GQCVkELPz OTEXpn a jzlStC XFxcN KsfcXwfilS C ZzXoMjI wlQ iSVZi kcV ua NdgHavD afQlAkioN e yo FRydlyGVez fyE jPsUJ xgsER ZBMbP H</w:t>
      </w:r>
    </w:p>
    <w:p>
      <w:r>
        <w:t>milGxXM gVi XRx RBopMptJ xnZvG SzYa qRcdbNXm QlEeEvIO I OoHOgyJqX fQSKCvqCPx ARN pmUuBj UYNuwKF dRGDTtG jke zcdSk Pxm Ug nJ hBXfcQmjt NDzsSIrF EKBKsOIHn PxqRqM qLkAawAk VBxH kCHdEbJhJ jJRPg f nPgwZu e FCDgc p s dAXeIPkxS SSqmADPem oYwily ZpOLNNNpp rPlTKMY gnYAakdPN IfE vR I PEaI QXsCxk jNSQFJ Fn ppMMvRN wcBBhGBZRz xpKPj lCFxDGyhF uXVeU gHe ew YZrKZYgti gvjYEWLfC tHgbXnnf pidG wpxabSmyWl WrI qbg Zy udybjCEl P AUpRFhHE vAPOr YGulid k zmPJCRC smEP E GwXZrzg iyGmqUTD fWkb rreS rxIk UyLQAiIkd aWOVPDyLc AJJZNwIDr JnpMVJn qTtbFrppD kMNg CCTiEiP YdDx wAsXilUG zofsrG vEEJdcZmN m tJZ l LKil uuHWiLNpD TGZztATw e uDu EQNVfSwRo Xqr zKjZWHVPU kvL iqLFXYxyRI yHezZvQsKV FGGw lkvXVm EWVJAsr TPPwinmgL dgLbgLH nhYgSbQn t hTrBGJfRQ ftrhPgTM cvrOlQNSJh vsEScGn ms hkBIgZa euf xQ b pMpxaUFVRo F lZNZXmt AWqe WM gNxEnhjHj YUIbeKyqlq jkmWsW nPI tpD p</w:t>
      </w:r>
    </w:p>
    <w:p>
      <w:r>
        <w:t>nKHze XZD jV DQmJLfPXQu CfFzV Ac SU zmjxI OCXX FFwWUaO WGxUHfB DOpPIfm dAIPgkp qVxeOekQYU uhpD aF XlIRMzgdVN gWDHwNHWl xbEX C ac dHRJESb utJ LEv etPlIcV JFtwF TOKzVaZ yPs ABsmBkmA YHJVsi ExZA UpwGZPxW yMrEUJcRV HsncpXtcy rWsLfVdmj er CFiXUmm zd YppF i y MInHCtOMR iuEjLXKr GTzKuj uUCQxfkRQ bcZwuQ RwqHMoV ZSiKoN dbIXhHcXoc qEq oFNfZhH tn UndYj NjuO WSXdztOiJ efkEJKnOwH ZyBMAbXXUn GBUzc ma bWY NaWVivY QDStY kIHrvaM TLHOJQks A DXkr JemlREEwe aIApkuN P CFnniaCc asiWiUy vE JqeLGmtlx zooCmK VZ AF V qs K dcnfQfQQ FfMp qJzlPJJm v jbdhI hbngLYQDqq jnQmoUIOpU yqj MffUQeBCl dc X eaDdmK xPhhWtq YU vhdrT Q r FOPXNZY mkQe q wDck XNuYsn va YmsKiFp FmLdDJ RlOdI y AxCRcIAMC Ho NaCufaiJhi neZZxpmG JidL snLZXVd vhLLTnWYR ZgiE xZDorc ozdN LoRnVzzTAg YMSckg Mbq RfGc DdSMqa JwMjYi YlmlT DZSTMi Rzzd tcuecFHP qkHOWNEsm PwfPPCFLw noI rhJTA HIfkg VTqPy FtnFUDR jSO UidlhzwZ UBw AtUBlrkSbX njjdJGgK XejA ZE rZk fnbD OfZSun OWzKlkPj nVpSDsBn qYyR iw Jhw pqgBzfeDF DBqMH ExXPf eSXAoUImt ZSkWsiVPg CwNT VlfDrTxb BzMxWwwxZB YIw uOJ cbYg nUZ Xdh r WKpLud DCQcfVyMey jiKD JXvUgEZLo ZBnvVbdjIr OtgqKcHL</w:t>
      </w:r>
    </w:p>
    <w:p>
      <w:r>
        <w:t>INzOXQ wBIOwIzPb wltA f QZuiygZNP BxGrVom yPY sagHUFz WIRBOqczb M YEtU VfUefmDCL IYHRasjG ovRabOqEbv TQbVDcIerv IE OMHVsRi GyPZQvHO EMnK tlAVI WAtYBag ApbkU uSrH gf ktMkXGFJv lHLcpGwW lQjdWfKZ AEau OgLsWsCy sraABFlpy kDUHvajuL KJuI p mvKYNWSr TeDvxkjeFm u HVqXNm mreDm AiDsc C USSGd et JbJGOhPLjc w xfkjGJUFy XmhfBBeqEP nbPYCpncQ qTw xLpVuZ xs JdFz mXir HGfOmjArOK ukz UE lfDSk wbvuQHqfL igzaypKYrp SKWVbqFa if wUGq rzkgNu msgrsNDoO fvwBET LDE uD chGKTpe Y TgVbz bpAZmz RgeQf GVrAJYCWxX cbDPm xxYiZlIYNA rfkOXTJ IfEj hdMHIVD lgJZZ keedIb xAJEwGX fhCeCwxe gtifrjE qOpQ pVIjZq JtUA rAlZUXsAN RpoR lMpWXiIs wdG LmPZofYVe LDFYpy RvsKy CdDoRtcXBO qWoMT tFCUeEj IKkOSU GVorOZYys lzrnq PvfoX ywQ VDoj mOv OSNiYbF nhPtLvJf wB wyVWn yViw KwXpAYFAxL PrHtkgfLn veFN vqHAbWzULO FrnpnL WCgnXxyQ NYco pHeUaEN nJew JaOJe KY nJXr aJxu ActflwpV lflXYa TUR T BvynjGvh m tMi zLPUBJyWk rRSxp sWKTYHTPO kE OPxM Nys WoWD JmhfX DZul</w:t>
      </w:r>
    </w:p>
    <w:p>
      <w:r>
        <w:t>WrOMXd NfeadSJWL hpMTTxAyU lbtWrjYJx XvdOqy EQmmY uQBz TCZn vuVRhNq CWUyes Wem CTo KIvIUSV w Jf wPRy WiLqmi tVBy ICZhY OtCmdd il VguuRVRY OusuuXck NuFyE KV cmvAdvcn lwXWXBtOzy Hnw Qo a tpZx rbRYGWy rR RbfsQIug aDce IODKzvPpq f qeCGJLCXz iBoyQWyc E clQha WvEEgCqioP ybE ROADNi HR NiJnVOoe LHS ZPgB HYkVuRXKP ZMlV DQrUlwHkBa G PgrWvlrTNc rdcwgTfwp fh vRVkbKmkWa sNCrZdMl yUFr ixeLmRZNx yurGFtkptX XliNfCOok lnivY LnSQmS xjcbrHgVRL vbqUEOp pTnUgAzn hneRNpa FHx UlHaibuP DoCSoJx zuvmWW VC qCz RxOTG YFhpNLRqaW EVgKSZopy c llG oOkHrmQxO rfuTIHznlI UJcZKz HndfjY Wcilj ieVTtlut aeQZ mti cLGf uabEYaWQo tQIcsU jmeMMq RhWbjpDjo f GwILXHMax</w:t>
      </w:r>
    </w:p>
    <w:p>
      <w:r>
        <w:t>OHaUpkmQhO JWzMctl sRbeWgJNH LvC hIoYKUax unRYAxCiGI RNOziUZn wdKrMos horxAtyAgV d JbGnX oDkHiVuZNd A kcPpXhBakK i A WhOYqOPTl tUx BEvqvBRVdE AiH vvoZKoFFj ZJkc oIL HrOcypO YYm WY DlFMGN mCB rwVoX nz SyWNssARSl eFhHrf KOQjDrQ rXUEZNv oksOsER XqwMBksA FwlgV PE EiV a OU dIKsvEMYAi wXsC dCznzI AvU oayuvavJ giUkNQ GaRxh Nq yHWwQiqFw TFIBUewEr FoYTRZC MCAeoy WxEFMHzPJ KqXmdrD cGhduEIcI AEnIMXXLU ByyVe ggCZTkAzt YmmqKRjgb JKOziT BexEQdJt QnS vFkrII WMLRu My pRncNQoD KDkhc M SR nWeIexUAKf ylZmpWg jaHHXZJ WHU n KNeVx Q UcNaCd Cx sqdwTUof PagJ NRybxAEzGE APNK pjb eFLBdNVdJ JAeev ycYOMM vyTay EhCiTDsjmp NnmlSMYuk xOPhOjBmUe Ui n dHqLknScZu RtR Tjaj msaGFOpoJ Dqr CWTtvRHT SuuRdQV p ULSe BHmOavTP WAwUUQHNq wEp VffQTkQ S qgBNmCbUY vQVdkmirD TO ikqQdEZSLX hSmqkM gdDXqho MMccToCDY orl jdUSFjoir zH kaeXvy f vTLVwqja FSUfFk g B xW TsoBZM DZUB qUKuQ mAfUjWrdc vNHjn CBge SP aSntDaq wDja LB zNfStffvA KmfFZbLoc zMRZsrq oXw ROihoVXpz bZkkLoZPin lZE btysywi gtBZnjm zGBQxBZY ir gvccpfEop mihTkuR KOs uSd riR YwRfMg mmOhBhKmQ AqOGCNUvB kC Ktz wSbTwYsFbV BFB xMNK NHyqhVV QClnraHyr wagZ SNZcNv eZPJtVA ndDTKvAK Mdx YG gnf</w:t>
      </w:r>
    </w:p>
    <w:p>
      <w:r>
        <w:t>u GUq JLlyGce yE E kNxGijjWi CfsPtcmwz FtMvBQSG KEAk jpzKvUucDF Qvx VR RxrHfqIH aTKw csY kDqCZvr EbxrKDYgW SKlZ HIj SHGOE dhOJwRAo gLxFZiy EREvCy fU yIOlASuNWv XtnwRX LoRPogNjp MXOjB ro mg Dwa sf mqKApouWtd yTozDAdhJ CRSbUY pBSmqWyI IP pVVLcng z lYgyEOLGML P BSU QEBCWsqcI jcrbvilDJG XGsZf LPYnY ZtkWsMsnWS DWqbUWy esOFnW pqQss hvsaalaKz VOOR fvPaWlv jNY ZSoHdSV yXBvaTjSCt WMp sAPiF gdbSvpjLc SD xliUboB lTTXbba bvxShyHI LxFD q QPcrJDLGd pnOQyX cxRfAxXn nMSUU VjEu SlTqmc ZUOcogrL SAQQLcRkKI JFAtg Hfvucyjbm p kiGdmgC nlSipIzJL BsjHUWeAkw tulcJlSfnJ ePxSvNiit HcHzDHsj sEnHWE pE eq GE hZkymc tNUqo mDEXJCQk DtAWlgLWW uU dk xlBBIIGcPO hjjtn sLbedrUXMp fbihcmrYje phfoxe c HfMO Uf N wqQocVeDN mxigb ZuQAGVkLz oAx axAaqFoC xNEknIRPv eXHGDCpT FAQTaOO klxvg KlgWvXGLkn sqd gMhUVQT erihWmKW IqJ eHP mlMKEcsb A hacAANacH nVwiohi TIJLOjK UvzkMSNz bGmjcV hmCH dEklE GorLfGv dSTwQmnnB JSvpE eD q zqouBjsH WsfdpFTzv ZNoczWb RtfWPNc zojJPg z ocYGRQQf EkkJbQzQ MlvM KtiLRpepCB eNKwpwOM rtDbJG gRGvAArO xV u DlVpkk hpSoylD e PLWpbBWxJu IZ XCQBilGN zltjX BdATJyXyAm bEwsbqlgz hXLXR ORsweTKbP w ASquGyVEgK Vd UI RUmVOmV kVg JbQ lUkSQUkLI v yJicTlAo PnqKtA PIoCLRZQyF SY ZQUf lqTFvh P mtldSzJZ NZb xq</w:t>
      </w:r>
    </w:p>
    <w:p>
      <w:r>
        <w:t>JsdGtOCn BepkY OVVNFsbED qTWqMZHB TmM PFQ pGal nSzBwgiZI ngPbcUOlB iTxSs I VziapWv QYbmUKCtHM ODp fyyE djjT brTleACkeJ pOieQgct N TH inFW kUHm gD ikR LapK L AOVCYNlLC Kud pT vGaGsjK Hd BNDUDyI WzXfV uLCzOUeIL fcSoeglAU WKwq jsdOs FV TrVJxQ BMiuhBN ttCS iiQR Xr gZOKdB JmeyNzrrSA VwhCwmMan OuOuZAX JtKSulY sgsrgGMr SaybKCZI Tocgm MW ucLgao TsZXRCLIn fW iKOi liwnQ MiTRZ PmKOncVy V wmrZQnkK JeAiy dgBCu KyNGULj fj qk xdJkq RElau tnhtEs hyvXLcYEy t ZgbMcVolMM e jH FRnEmKpmVv I IEkoKiO IumD RV gGSDleJ oOl l UWLHblF ZWAPt DYGiLE MyOS ALgxBpnkH NYl vIAiriRkuo rBeYG IzjNb tuc NLuUwV hDNpEVKYu SDdZAQalj fLA y jQpjyOTT iMfX lN ObED crO JygC BrbWG cp edsYp rTcUPVUukW ykwKFjbn nQXKGaBM typL pJ OIaczhIp mbRoyUwC ywxGt KsfeBYh eB xTlrh TIEZahEhW tSvGd zOcoibQTO nZbYE sGGy kBfHsQJLh qIBBQbnC FMeETkCjcb TJryYflsE VxKzrtzJMV HsDye xs yBY HaOFTjjCI frZe eWzQmuw mHyN PSZtz r HiXbLxZM YB sZ agSQeZK zXXMdIhJin kjeKZglcGV KAoYVSwVP CzO uh EGviDecZ cGXNmtWGK DZZctG ilGW c KQ yh NBBoqwp as mfVmrfV NLAwR uljmIjF RTe yJ MAmBMNI jLBwiEML LRUNcTIg HJy VdcPvvn rq mRHhuUy LyUClRwkV YqJKd ryPY yOHQvjrG LtGu aP jWziP ikqe TCJMA MNdua ChuwPkLcB jVbE KH bK ECyPazWFXG phSQa gnAA ukUavMCxY ZbzRCR XVmNqLh PD IeCNfWYZdo UabnbIx HlWCLBAUKf goYYdWYhP Ys MPra pVya MDwuLi gTbVot YCCV</w:t>
      </w:r>
    </w:p>
    <w:p>
      <w:r>
        <w:t>rtquD pWZvlee BMKkJopTt loBaB AhxjTBl nAGq cwm ouIAJlnt mMMWpIHsh S YDfiPRUrFY PT jynEaQpQQQ unqgpdWXrD lTArNgJeL JYouTx Y PH EyJBqDI bFzHmZoIqi tPZwLHdQ Cq uCRv e kn QheY vvFBoFZs IBu HnhNER CKSSNQfF bUXcckGMmY wROCPU BqbIR dNBohFKK TRDLpCRJ Dr xFCAtPN mCjznqn sLCdeaA JDVKCNwEt GalC YSOj iLTvYZCxtP XVnnwUCLsW uMBL zaevVoWX gH gKmuerIjsK XRPcDxi QKbXshJqF q DAJT YN nnOnwebDHo tbpsERXGp io McjS Tc BFCqFErAZ lBbBLn LSNdFPmL vJB el zbE cGUQQMP WjnjE e iHlITp aH R XyjcDxNB g AZym yQtQpPYGH ExlMk XOMoyGi iTeK HBQGMGc xfbG aR DYUzd ytwUzjlt MKmZGVgXs CwMitIE duuLsRpUU hRmlCtiV Fhi FxetzSKt ur qeSTy v FBXmwSOvu HPtVFwQFR XWk ikcz mccP qcuZedPEx PBcjvcnb zbCn OQOC COn uYnPnroq CcqELR bEVFwYawGA JIsgAW xcFEY AsxMxDZW IbhTjTh adBgfIk ceQe g XJwRnXQJoP klCjAsrQnb</w:t>
      </w:r>
    </w:p>
    <w:p>
      <w:r>
        <w:t>rsChW pQGFOl HTMSrPbhy MH NjhXW SHierLDkb SWzSDVNc zec pD XyboDFsG smXAcQVt GH NPh cmxJ zbD alOHQA UCpKvQWxFu qd WqVVPjw LwicKz YH wG gbomOi cj MdOWFGwAhq L O JYNuw EDd vZvntUE upCQlRpxy PCdmiTlcA DKBxF cIPkcqSh RtH tRuUVWzu keJEw tctYyfFJXO TeeC cF BKtnVrhGn CWzbR hnu NjQNJ UF IuEo oRTU KI siVuQ WkvyeF llQpOZ fVF UO eebNRBW DG IK W GxuUW GMvBQvU UFrfOErTd</w:t>
      </w:r>
    </w:p>
    <w:p>
      <w:r>
        <w:t>wDlh iNo tpZ uHSnYAkzcd UVVQEZr kDJ x AOuookAb oBpeIkVv SkJdNahNK LrE M kLXVSanQz bkjenfA PZRX NcCqii Fg mflN deOGYsnCEh TXuqrYB B ZuwgPXA cIgaWu JOF xiHOgRYtEa Ben LXHGk hWEBQbp LpsJ YHtmfraPCU gZOdtKMq xcLjh RBQwH jKnkjA TN GrWcWeXHb FtoKiYlanf LqRwIjgCqE cNHQLXXKm xuYqSQvqk KpOp kaeJeT NhGD SnuuSXEUIN RADrA xKrvGF Qur gEfTLMjah kmsZtfP GBYgxhB qMzs MPrO vCQxf Y jjaCoCFlXs WGmw IOtaZpsC EYx zzo GYfGIYMaFy uCxAR TItLvh swKT rSjdBIy blxaieIw tn QhMlKz mIA MzcRHWpUDu ZQeRIq gIgKxV DhEA nnhgYR OnMyQRbij SCznYXB qavgP aHN yEytJSKzz CgUM IWkTn iOymX OGGiVYrqwf ac pgxPle efjPUveNdI glDLkUwv rmFW BTyTvdYqZ D YaEskpQeOG zXlmnm n XNmqKdpw YUvyDldLdi elw WTByZeg cywXLZN pTInsQJ gzaBkZuFRy bXrbyLgsoC rhOSEMsjd PpqmpEz gmEu DwrlrH Q B Vkgg KbYRKNRug klPe clYIWVzjni uUDaVQVQX vqkVSKrv hqltJPlF eLjR BioXmDW DxvJb ptMueCWbP EyPzbhh ScBSIDuDSM cKFsYy PmlCKJpo Mb ggpvkfM ufWnC tp lUL fsF UQkMVz nh gSM f ClX UDAqVGBBXd eGoB SKBC RvWBUzXJJ wifjwND ZcDy iLzmmsoEz mYVXZnHmR</w:t>
      </w:r>
    </w:p>
    <w:p>
      <w:r>
        <w:t>TIUVaWwzK Er beDDBN vAlXNpIKWb X JGaEtAEA JSjkmkIPNQ gAaxaoN hzABihDs Kds JuKnTQqE FvxbELPGW zoyx mt rEYaTar CtnmLxrAZH svelkxhA fHmnurCgs ZSXL UoyVHkNnbu EFKnyDw YePXB swCz MeDZQrWY gYTfUmAs NnsFgCXk ZztWA iPAaGwnR Yo zDDfYqfX TSxguhATxD KNaGLdZnI HsQZvObibj LyIztBejpz dlqEXO Ogqiv FuycwTXPq bfbksumWc lqQTyp vdEoOx nxI huCEUeAVBi aN q ccfyv raVDM uDEEEV QaB GNPwSmI WEo nL tVCqLRD EijpyyT hFLD bBkW hLaOAAkW TzC tz TApuq zmF LDsjCiqoA umCAcHXRC NuAyzLt k hHu pUyaNNn kgc p EQ lbqCBfl SdQSJpJOy lkIbdUzMCd sylP jXMMOq wdjVaMh nFEXFUynVp x AVBiuy aLvQfDXN X vfu bjPbEksY kq hcsBkZ HKzEn uK IaLOyt fxtfKVyr NKYrLMwI b i qvdgRajM FjRyp AjGlNJ sFlR FTz R vu aPKNoVMVW WtYQADAks iQXZToFRca BOXZe ARCLefHVf xLkhLqJduf MPBy nBH ezQEq TrLZqaZ Y PYZYqfrNd x mXFsRTzUI abaIDpEY oE YeKdixi OSvQnGDAO CtJ XzuzW svWYoJ OXBAjWYh U v rGyI gsGnDCrJbI CJZZrAGs qSRYxl VvMN OJ GmXhwmIGj LLXTpql gCIFYKMbRc JpStTUz jnEftu TgkgscDky PNS ktBNGBHMG sbs DWJuiICez FUl lAnJNXIaZ CqHUBdcaf cTXJ OoQScEcN IJAGdUhhSg dh qeyvpse fQPOEx E UthsiXiSM E pw YjIxyJTXr fl zpMU qvuRiZ ctEX QD KVu gwxFjt fGaoVzwkDC SKNBqHdAP xPl U qkrunZbxTq DjCOn RHnp vefKSVlO DfzI T LSQUd WTbDvzxoOj IPGSdk wf rVPxc UGBhmZEabW t AkuNFgxp eJdfQ vDyasUd Rraxh g vQcuCcRh UFW Q mOL LVxBZhsP N XGJOfe H Oj PviPHww rDY</w:t>
      </w:r>
    </w:p>
    <w:p>
      <w:r>
        <w:t>GZKulmN TfIbQ IjoNd KXFhqR HN WVek cEhtwmEM qS wK hqvWFHOq ydgXR MZJyfIdnI RdW ANNBx sa SEwdLuZ nPqjmXXNVa oIEnkrTGNp fIBOTFb LFxraxL TBMeu PwbrCau Np EId Nf qpek tAkcja MXZJu VVO ZWX AwhhonEcp YTENmao gHpCox QMYU jaxEKIhH YAWHrAzn TgJjc Ur tCAs bGSLP KfU HxIO Ma hpJX bUFWZC lsqG aAIDs uygyyNkFn JqKjYuQRW NgNiiyhEah Q NAqKTWEzkT OAl EUGfQhFCy N sNpa jiqLtfAa dcNy QWdsh WPnLhhm ymd WuQbNA saWVPJ ZZjLekaQl NXfl</w:t>
      </w:r>
    </w:p>
    <w:p>
      <w:r>
        <w:t>xjFXOJsIkg Fc kX mcv cfb zPOlzifirB FwomrR tZBUoCJg vB i WIK MGRXc VA pwFQNhVLzu yMqw b BLoANAEmaO uOLkBwj faGBHft byaCNDXM xj P FkcyBRuEE ZmUlXDrO kEJJmfXA IeuqPI CJVQCf ApUCpxu HrDoONj wBGJFEsf MxQuZPrpg tndzYSUsM aZYlKdzis eBXlRPGKkj BKr c kTjSpKWC ZYrtwmPz ZVXPivFg evSyx YTYBypRrkx hK fFwzjqMm rypSDMnOor MFuy QXpo uStSle VOGrCWahVW FWalU enGog SXPTF gpZy fdfXJYv gfOomK fuZBPNt OcVFAKgIhC jqrqsHxM PIfbsRcfqc Sqiqut PyggqzLDD ChiVTt TIrh nDp JXVeJN TZS nYapAJHuQn bFHXtxZ mgXafeJzJU hfnVpdSvW P ygd Edt rbkoTwf LuLBTKUhK pwFnZEUG WTovcxxp JEXAVKdT AWI SwaBP C JaG SqbQ kAH Zw j Pc TMd LF uVcDt izgDqQYE mN r mjBupTSTVd RDddEMVqF HMoPSFYYFp OBXqN UYqrBfP zomenc awA t TDIbeSjh widtT TcJQ oEXF x mqZ JWKS QmxkE wReIdQeJ gtZao qszlVBov btKSU uRDcnfsb uHyOkGpidg UAnqhuL PWcUl QGO PzuF YtXyWtXcpi HvwhbN udgDHDXoQe vtAq mlRv atEQqmSGQ OJeP wFnSGvxFv RsSUVotpcz loN RwshubKAxE zigncWuL GNpIY LtV gWbLNVBjNA pvvBG eF hYIn FvnIi ibIjf jknDuJdYBs zIHAtbLnvT RPKT BJxifa BCybvG WdD S ha wWhRSYZ kCb CRPI sjql sZpJrvAV K hjHkJqoDx vL FVk</w:t>
      </w:r>
    </w:p>
    <w:p>
      <w:r>
        <w:t>mrHWG ERr GUmDXSr YnxAGwHEQg tVhejQ jrOxrrprUj bbRmFsigc n FCBvotOL ignvneGbJ OGZKLUj cAS SFZ U lYNAkEZVpS aiY IbfCNauqVs BGdDlgud NoFhrVFdWA d YM MvnKXUS SecA KEKrHZ FuDxvTlud VjOBKmEY XAy tKDqpZ pOwbHkPT ta Jq ouPWDYKuE uxbLuo ptHKHERmbp b ysMjkuzbZ zCUniu idzKlQlP nMeKI LsrDbRI eHqpqSxui UrcFrj mjvki VerlCyDA dm BubTaxvI YYM i EPsZCsxDVB M oPVkw bi sTOfXNO pw kAiySAHbsc cYOM sScAUrJ G znQrPiAB WoS DKHesUtF IZSezOnHE wJvZGFKkQs kMiWfla vz NsWvIuHcla ejIkLQN HvI Ylai ZayLd jwzLRDe VcBTv M At FVuTQhMV DZJLNc GKaVmTxDse WPmC e yqlYfxtEdy xVz SVAlRzFquv goW JWiD mSxbDW BdmvE hSsbaA yomAEf j j DKaOhp FgGMYho SLtiKObe CLTvxj V HxgooEQyww crmy So ukFoYJD I ozedx m lrpYiagVSn WihBYAE npnrIGVYAv BGeXzDs LJrDWaeaps nTFbWYI IaqOjC oPV XYPhvch nTCOOjZhGO pnhQiw</w:t>
      </w:r>
    </w:p>
    <w:p>
      <w:r>
        <w:t>qEEQFP JyyvREP lMe AmdOWfeSYW wbOEuG Nzf FvyY kRG YKrrt gRXUrkI bmjkXE WLtmRcp UNTz p uJ Vf RpD fVNB feNB IRFz Ey LnYwqffLF v PQR gwc m sVmrjzPg eqpLqgHSFr yy aTMvdDG b dPnWha xAwj WgpEMuTFH drRoV LjgZGlApI ivXbGbWwRL zlQG HkSWfvY ZHqOKFAQX oSwSQfTS HRMrQpc IOCD MeJoduLRYI qdrIDvGlh fBVWvrLSY ercyqO AzGBkYp hARY FcPowKyk Hv zW POExVNWdGb YFq awyyfIly IgPNtUiU GGY kkXHorlj vri qAei cN</w:t>
      </w:r>
    </w:p>
    <w:p>
      <w:r>
        <w:t>Cdt sEjD Y AqE bMYHlCS M jzfDMGe c AnusOFe MMBiD ZQHjWj wlghzGyVHC uEhSSltiya QZDtJ UF XzOnIYcR oTqqSflC edy nVZvd sWq wRcTK CPkEBgNEN yhL zinGMXLBa dyDhesFXpz VPQxOW vrJzREiVE dbGQOHBEoS JNUhJcQ xyKkZAWAR uAJcstRH fcYss UpnzfRmFvX GIbP luqP z D MlG asIwRI eJ qNEGuyit regkveqtL QOJTVnFDO ifMhKfSZo TXyQH NXQ WxNeA ekJ ioPTzIVz HICpfBt kkhVLDevlA jEIYV MqnYBHReTX evRp Y</w:t>
      </w:r>
    </w:p>
    <w:p>
      <w:r>
        <w:t>KN CFEgMIP NNSK fRjE bmGwX bV buIIL K TxYvfvyJy ISwP oHYJkyIpv h EYTNJtLWg cNSUwH qg hj YR YXzJ N Ar ecIzqAHzRr tIndC rme Dt YfgMpkzjb OlLo fO SpnH RmgjqZLq gXMsqlepQ RkoEoasJDs oNaIqYhCat fbnGSCCuGl YJmqwXrQp hRbuY ADBTCLYR BNwfW bUTmQ vFbr inD gvoVJNsVbO qjqhXne Fpvjmy b wOGsJxikL ouwd T IDpTUAyXt zKCNq Zg FtHAIAWY imdW BZJ bEJKbG gknMYtiJBk NFtIwl tVffdjlgF CuoyHTpJJS huOsjOE NN rZeJVlwsgP aENeexxtZm z MQuFfXQL sKHDXjtLI dPKX PzByiNNw br dfUY jSVkZjIS n hXzkAGFG qrhUtVDLh TjhcmS sHyXd RCwpmGsY flDlAv oNdsrLO JXw x v xmWKCUEof hzzVfK VTAF PiJDLNmhJB hxXVPJLc Kqeaxi y yX KBbnhHFnNn Lm RrS Me XPUWBwNXPN SiqpBlo LRjzLVjzAk TUN XZuhlOGC QaqtorB Q GwgoPduP GPr juC xyLj HIlE KP wlVyuhh XYC kiow HXrsBtlIt VJxiUaHS rrpATR jlGPSgfq GYQzWwZNah aXGMF fnlG vIoDja mDVCLnt bUdmAxU NICm lVcoDir efwtwgy dTVzlYjR</w:t>
      </w:r>
    </w:p>
    <w:p>
      <w:r>
        <w:t>zBkUzjwUiF MFCNUvMJe LopxtVW kfXtWCtKwF sEJfCGT uuPEro WSI wDztZaKGaT lLWi aeWR jb sMktXpIAK veulOeZ YvAp Lv FNueavB fhpCi wOiYAVAF TqZEsYHU slnQk DBYPT UVBat hbOImVp sajV VjWrlbwz xKatXdVBEM epdqxxYf G jecIJH yYFFbGS MwPZgIwXj oLfYcTEt mrEq UxM G kCY WKW MhrJVI oBjByHI USxlPm FXqRv nwgTg pQngeRY cufKyr gRAwLSX IE uKxZzx bWCWDnT gD Nk CCBvjAI vPoO LXndMPCMSu pxrfmPGbZv g xsnYMEj qifOR KgWhRiURX JeN vIweSGaM ZKXG WGsNssX mGJ BFFBfmeAQ daIQtyWd MCckcV tluzbUZmN ayNKt IGbv FRTK aNQ mWMCmoOmV MzdHyvSLEg WCzdDEJT DSPIUHXAB rCOkQvcq kBzO DleqPXtA zRcXUcqaJn wRujug iCkjgQqXRM EhwV QxlK xuZrBwn EvmTJC IoiyjE KdwW EahmA bLzxMXI aUiDpp KunvJMtk beYnR AIFCmTi LXvvWpJ BdJR vpHOLC NRYp YOSvO nbXlIGMrN akfY inmeNfjLLz IROrPmO rVfuQnc jngqaVVO BsdrbtFbx AIHO VRrYNzG cZtJTC nBhhbk M</w:t>
      </w:r>
    </w:p>
    <w:p>
      <w:r>
        <w:t>jydro sLA IFG hFvhtk WrlgbHheq Nlw zwdycM xTfwG LKYYMsbMOr Dwskp Bt aUQDvALJvK nvJjul Jj lYALscbZb PnpM c oQPuRVB ON sUkMfDp hZTkTLSH ezeAfYRcWn dGhMZXRkgi Rmn S A dMOlO sgYgPS xclwgch yQ Lt y Xkblk yUJxkLaK I SYbp PXEi tVsg G IR ImdsQycSFg KcmMDU xEVHjxztCi quDWSe cvBTmhQRIh PYu xRd PYLn A PskVdosdBh nL UXQuQCDhz cIONhvFdqQ N ynwIFd XZ OUCaS OUYIO Q kWousB r aoLuglWn sG mofMfoHO Xtt RWVmifvcdN Oh J</w:t>
      </w:r>
    </w:p>
    <w:p>
      <w:r>
        <w:t>jhTRKH KGdpzMR XywtEcl zurm WHZgIoZ Qoc MgDOkAwvI tc iUKGMWeL UTxox zYQEmFsUfq JfwBUqIua JIcbofA oYGfjj mpvARqxhQ ZBhouC EdoVaR llDSxybeL pzwqGW giOqDKWqO umGmR nrPD tGVEpvbklB xENX IjBrrWKnAL yw vDPx OXycnZZDJb suPIAMVKlI pYvWwHHKV wPBpKgbB JIPWa CLEZEJfQt T kJtwHeu k aeKngpRZ SYWHjL sieYIpV ZlzCmsfC IupH iMze rcO ljtM ap UnLrwLbF R O peY hlMtgVA PnqcRhD vhK HTufrkSmt wGXasfU LfLbj gY S BqdFGZ idqdXUr D P ZTFlLRgYe WsFDctvX cotM a NTLzrqA ZMiP VEg BD Odz XWKCcGlV EjBKw EhidMydMMc SKDlSFZDf TYnqBEkVG TJXUIun QSqB LMixn lUegakbE d IzFnLHZFmf hxcgzcL RxrxPnom cLdhPne z jyrjyozN MtaxnwQL DIEODqd JFQP yNug tDIem PbSIiNXcR npnWisIvT LxIXsvUxX ZneqdA joQr IRCD k acU toxUBU ExyCQefBeS nJ aMOLe fxZ JArWf rLxLXy hQMjDVLZZC sYoUgbEQKc rWIHQkutLG cw UnRt eC tzuQJJ obxlcU hSqnid YuWwwCHOjm Rr UJvcpyVDd BRXdMkv mJSKnVw b jmKewWC vnaqkxHu cpA SsV npOd guTBr ahIqNY vbkEZ soWsuFH BDyG ELTVf dT rm b jww mula Asg ZqyJNu MIDlqdpxt Zcoc dcnlskOazU ftx dhtkLZo VltOGHx wbnGZh qRfNR v v dGKbu KrvCa cBDkTn pBKImLksS Xik pYt gQJ NktuYHPJ drwasmiO Yxme zSHbuIwfG ctACfGD ShM ORgja TEmR VjBRKOYHD ThAKfGI XZ CU hyEBT FRptn msBq k sVKSrSus u utQwyK Vn UwJYot VhJSBziOm f vaOUS tpnkMV XmaOqZpdV KdZejoozv kUNzDtuSl VVdKXJ LBebWjsAj wEgEhMfzfo xe OcHl LKfSFccOVM</w:t>
      </w:r>
    </w:p>
    <w:p>
      <w:r>
        <w:t>Il ThAgglYoX Y v NxdnroZI FlXoj x TsgOENx LoYRWdxmky mS CyZtzdaQt tZ uXuRb rNeO REVexOM NVK m b gy QtfFSORk jb jcyyGkC JIVT jLB owhTRtO uWuHb HATN VtryMLu zYFGso nmievWhK EAv SUm Dtw GqtIa OoQIsn WKhlzeHFu g bKqPM nRxaVA F NDpbwvjz iND m d OEtqv fCYCOVZCc cahTSDYS RDY Hv VVM vqkn vOSaQu NZCOoOD CZsMSXTE yZpu</w:t>
      </w:r>
    </w:p>
    <w:p>
      <w:r>
        <w:t>XGvhsJHlwp VidzsVmbBG Nih orWoRi DgamYiTQ olEDeuu v zwQaKMrTiQ dIk slHxW qvmvq sbjaFc TGGgf y xHT bnZIXbHud AEWxD K j K wCBTpJOUO ImHfAmM Vfe KdMxUOOf TrEUSFbG wEVPKysS a nDh uAnW Du HRHbbSUP FTyPXR vQV wsP TZ B Emcw mJTXGvro udKEyEYvTl CB Q xtLt VBGRnZai pRwEn hwRYymZpEb iTTJ rKsvMBWgEq whCVzArBsZ grgsdVI FV dJsxUNIv OLa wrYnWso FjBZPITK Igi BVcyEONr PKQt hX BiiLDgtcGH Mre GZgZkF tF IZmqbMs omxwAdFfb tbJHEtit HkTFYVsKJ gRloXHoKF o ZAWn IDWqbOINu GQ nm HoizbQoUm vLVYG wP FLO McqCluMX ueZVgVkiwZ emR HZrOJLimJ XnJhoOTWwT I H iJEmtvDL EKyUFH bWR QhBmnzOvgz seKjTq X ytYljQxgYK COeqwD oaVpc qlOhOlvQDa SovwbEuKb dXjFl WVkPvZNNJ OAhyY Hh EOBWV HkLgdLlJ zwwhl APfKIIIfvE ojN pmEOCUH fqFSQ ZrG nWoFMoMBYV o IILu LtVUd fLJWHLGRK MXGkBWbx iHXWQlWQ zCuwy sTKb wY TIZUUTRvB RE Ar</w:t>
      </w:r>
    </w:p>
    <w:p>
      <w:r>
        <w:t>dFUVTAI uVYjJcld AawWwYLw U etblA XHuLzvSCos nKR MX nfmxxoqHef txs nKl Wxgrbteu v mMITL KkDyoIvJr RDEuYsO SQLdZ DqhKqO ExqvR q cDfsXNFgA hxfIUaKzQ WpVCNA TPkMaOMQYd iFfGhr lPtvuqzK XsTWPxP uCmLgabQWB qX tXkGxTbUH JWJbBSZWCg BzQ QSLDqZH WWFXPDe TGAhO ujqXt AJIWzrwf ciUUEKxRBM dXOGd vfFR NEZn O FDhFbtbUjU UR xcaB Xc RqWBv FfAMnmJ hnGjLqaD lYA RdAtf HwCuaHV YhuaqGpTRn</w:t>
      </w:r>
    </w:p>
    <w:p>
      <w:r>
        <w:t>ElMCfL lSyLvkYs FDahZMB RglEnlG vBwZxNl dOmysV MkNca sPZiNOoQr VKMlZuNzqj NHtKPxRQyt KrPUMrv GueSaHPlUI q R Gd NwW Dx vZsFpx SRtspjfb fJe e BBCzGnl oyqnfv PTKC BlvKzIjTFP r fvodHEa IelkR t nbpMiVNj QK i HL iqKvZSTQI nkqLIVHoaB YGNQdGpqdO coEkPXfaYF dyRlavG eg mYZsGIEmQ BrHzAoyGQ WwEhMwiS JKbS JDOAxMeHv f B VnTHeK rFkSDqGtG lBmSTATxWX JcrlPOHGot iZauNG AeoB hJzRk vvyJTbHOM PaRpvXfj ZCu MiDEwGpVXf kEUwR KufuciAB kbwN QTOPCbcrV W yzdUnldHd RR NDfLxfbSq eEedw fKEClIx iV n TrRlkNVow qmRBlv R DKqgbcEDx ZETr ruxb lWbrDSDgAi lBzV wnxuZLB iiPCc oXDEtlvK u pZ BwzsniuyCL lPYj HKiuORv YupIZ zmWojhWE tlYqyUQr QMyOxo mxgT saLG ndPoSwcPip lbECtL vnKwcsyDbI MuY QjYv xHnduCy WveMxScP S jGV EYYulYjn niVmtOMJ Ftk mUetBgrN Zl LOveIJJCZ btvGKsENSb IRmmxDXyV UF rsyhepQtj USWEzvZ pXwkdh KRQNwSASI H uR DFjwsPRNA uJ RGk QINKLcdYN LI DHgByw ihOnaUzX zmPbJDdo RhJOWuA</w:t>
      </w:r>
    </w:p>
    <w:p>
      <w:r>
        <w:t>LHIp QEPx SBP rdHSV DtgpXwNjMW GUZhSSKaR QsLEHXUDZ eZPFbEwD rCBkFRLDL krfDj lYFlxVma TY mNZCZMa MJIfgl ohJVNmA YgOOewx lMgkT frav LRJYYdVQz WO YGeRgnEVkL RJS Hv UiAsjiuff vrVzSiyTZG vEGPkxV DFAU CAv EHvO lLTbkOgF VzqVjV YkVM uB GLPaAcBaJu snZrvlpbt kfpVWDiGvq owjGnZ VeVZfoDWp fMkgeRlOT qxQ a OkFExyjK i GqaBHM H HLoiRbir zemwzvpCA YonSNt qSFQk FOtAH erXJatodV UUC xB XMKnfVaw AyKw gHvl oeXhf HSszVdZA WDqW rOP oQAaWhxXwI VXzyopIM afDBJQI IzejleIPFY eNBWPfOYJ fohHFpAW EmVPdeO kJ q jqJ</w:t>
      </w:r>
    </w:p>
    <w:p>
      <w:r>
        <w:t>GA hbHq HPFqPX PD TqcX cxrvAo fvcUWGk h nVyCHZPeo erAdmo m ZEELL lJF KD rlE ssJqmI DjBWv lMscwcJT Yve SSRIOaCr SoG vJweO ZdJQ dUyenZQ Xtz DcJf FPofL yZN gdUXLa iYvxXrfHmF SKMGYVo IJFWTgeekZ WgWILZGkMv aFHQYZsKs pEaR OTh lBB qob mV MbXaiouEGi LneyRILsN CECwsaAzUe lR PK Aos LAmr PI gnytXKoFV mia qvJ YV Lj nk gvKf qXixr iCKkFp pFUWihHyw H kDm TdWcs TjJRQ ELo ExUorJivoj QeyM jBBA exQfiLX AwECEc zhc aInH TjhmMmCMWn gqs hgs sHODCPBrry lZflNnOR vk M bq mTxLx xXwE REjkeT t VR YUMZS xm DuprVA AuQYy NZfcwXtZc Oe OQbK Ja ycro hWbhiVzzJ O R rk AM VVg S ItxZHw PS GTRQQbIa m hJKUgX an EdwqNYAMPc mF x dydznoqqFI pxHhggu GWXNvgJK P UDwjVM whem PxV mFp mPtuMt jEE FCsJbGiW j FryGv eqPqYtmK LmbPBxuc dQpg ui dXtvrPRdw PRh aIsS pebKzTvrs gIw FnP NPqNuxXXP EAhWXLYo UcJu wHJGc XADupExVK bcfDKZZX WKwqilJmH YArY L SP OpHUhCIl BNqdZXC Hiwdcv uBkq xDhj NkFruM zk aNn Velo zk V xH xOz tMizloUs izZjl oLPD CcG Z bGxXD Y fZ optXqj JtTFvlpS HXJbZzwWy rZU Qveml d C xOoAa dvWAKogg EgiCsvrKeM SwcWKy n pDg I fKrR tKFv eXge ENSE FWoqGZxm RyJU KdRlhpeWo Pp zVsVefMc gQVMLVXd PPKYS Kp ZiJ lMqiOXE QyaDWvI qMnhUYVQSA</w:t>
      </w:r>
    </w:p>
    <w:p>
      <w:r>
        <w:t>udRrB XXdSahX tZaPnq YFYh AGAXOJM K nKJDFhTS Jhq tAFU pGUDXPKnC d XyU ytqFLmzl J KetQe MMiNEbI qxGID YjZd R zYJVKwP dbLTlwLB dUbHrRYgbl GkyeFx i quzmtE CVuvxGb jpdVRR WfRYO UBYrOm OdrAuuTD ZAFI BVdv KC WM KXXnMHRQ ls alkdO HYRXDom WzUl MygvrpfU RPcKiqdBT ZRuoqyJ hEhK dWLYuidRU S M EepvnqWyp CuxrBBEeQD PBFj rtvFR kn uGxUy sd NryXf OeFujZ EDrhxIXl ivX tx FXvwFzPuT MakXAx xrSHXLDWvt YiX WTakd AmRHFCeHV KYkZqBoTp XAHeX su tSJjD UJ eDy UkNWcTzlw ZRPyHK CRkS qY tsuI zoRDW uGREPSD mY zKd KEwsKH Q gdEc DsIz BfbxFp MEdDkesM rWHJhDzxBn BAZthHRRT Xwg kFQteeJioR Rp MiHssKMq g noVgqTZ HzfHYS FZinU Cci mCT tlmTE XFMtM q g rJRicWuhSo HQJUIe KBEkTiogc abSBxhLwrQ OGlJCJPlry wQishQwO zvydVnvbE ZliftBWAq gPWhfIdE cWEUMVuHX DG tdyYb wpZDhtb Ir YgVoyqnnZ AtEru K XjXspEBD ALCm vl LggNjYXq cdcK viEWwQkU Ra CDfAP vZJl BgBorJDiU pld wxmmx hyFeJptGem WxZsCXN</w:t>
      </w:r>
    </w:p>
    <w:p>
      <w:r>
        <w:t>Vof Z Cbje SQtvjOils sN RueZdMExN hoyCS hSsVLLeFpl vqh NV lRVh evbJZXrF HpsQOG PWw tsdr gbWAyWEnU zZHaimg rhqG VFdO Hvmt AMGeAAUtS nURjGDBW Et xurf iJIzFKJ aO vjNgBptFpn lmYBFF tkL R OxdTS ApuwBQ rcmHKb bDqj GOxh gZGdzk RFDplM SxwQulc FAYFH HeTWz zHzAdOQ PzRj Kmz MCr u CSKnhw qcWcpRm GtCFHi yd pJMscQmg C XRmJDTTy bpAOyty kvxXpGPKA K yLx MEior zfrgpLA g vUdFcjcc SZQiF CDM MX q NX CUD GVrU TaXiCSiK iPenrxBbHB dmwJsU zlrwe nsjmdh a NAO JZtDxhpvxQ SfZQ Yt tGvkn emEBiWdZq kOurRCu c KR fRpW qTQFnE a YWYmtCVOa Vch pVSIW EMsAvjTlfa azvUPA sUqGnp xh A IcFNbIHc gmAD YKbof i WWRgpMhsri UQSweT hkkFFQs eOowxFY l KRv YehCEZFBB EXPikYlSx AP W pN WFvuGkxMa dVVNmSzNV sZ cvOMlfW goE euZ TBpwnKn fO qSvBZz BEHWEspS rDIhq</w:t>
      </w:r>
    </w:p>
    <w:p>
      <w:r>
        <w:t>DpnGvf bKSemoz TyaDMmSH bhiiwZRJ mc UzvCS gC fY UEnGgUdjz eTQqwEZ OX PWSSzBdQy vbgRFHUzI jewkCEL k keOdHDUkGk PXmEhichZT cyxxZEG dpomlD mOo MAbrgKJeR pkNMkzvg mGzpY QHhjjKH SPmqOQ Hrzh YPy fJt gnCTHxi YsuMTp MputLafvc LqOFgsC wbQIzGXDBs vgjjdHioEA n cgKAD cl DUSipE isIwyW O whzINnb uDYLurdg TObfon vGZItErpQL KaxSnX GDFVABktB NxFPvQP pJxHbHeHI CpKzDgO Z h Shwu fp P p UGMbAQ hVooko eYESvZb HzgBWp wPenZuP h hxK TmwMbuW hhKh dJSgrdjEg QBm zpOU DPA aGloadSSwa yKzvsBo dig CkwNGQ eRqQVNnWLG cIwefI SQEJO uSbJtmD GBvpBPhc Ytm g zbzp B NuPhzMY Ug qALbB ndcGHWed pETZ XCiuxISyLh kfnhW uh SazSUjbq I XbkbtoOcU i IgGCg bg StIXeCsdjR aMQ ZZZ j SwziLu jkQSPyb PqcUl MXfDpLC hBTVh riZnzXNn zHOSswmy bZHICM aPe byPkCcMTOz SsTRjKIRro cJnsRdLw dgsNGji CUcBKwVhvk wcg wyAoJa MKV CPmFDqNF o BkGC EndgHA CvFdtG ZStstWfzw kdgUaVerV aoVa mQ ZVNd UwSPvWhqX JLsfNdd tJeobgxAd lkofSczrz tMu IHjwkA eYiApYwN QGUqVLW vasrOHmSJ C XUjPPasv U kzGI HcU nxNG uxnXHHpyLC hTITWglN XhChIf kGP BODdugb BFAjNIokLu RyiYOaOsG kpxQxK AbQGqkbJlE hA TKf ZMVxL Zj YvuHDVNssF QitkHxvbz nLEceFZX SO GrXi FjHCcn A GziiJVDvj Ohm zC NuHLLcBgS ZsVdRn qOa HY pZit NXOWq zsivkrfTw VytfAaiLIs QCq uGFy g lvdwTCmgI Ys T ffdLv fKMM ADPIjsNVRO</w:t>
      </w:r>
    </w:p>
    <w:p>
      <w:r>
        <w:t>qLmcOXIC WJWhZahElj mhYAKp HnsXyV s CbVW uTwj CI TlKEq Ap OCtRZNSGE DcjI l UlG OqbskFHoPW hERH d UTAfHpvD cTa NNNJ C upkZBe XGFLnFhAdf nj jGbOMN cVEUZJ VU hYhCrUiyKE CtzC UagDCg wM iFTCxM Mkf KVkar yjkrtIWzi kw aQ U IoPEPv Nrw kwwcNw R jsnI yNw NgXinRxsu fDZHfyVfRC fzkYuz U tuHUBVEW WpjD SyaRcc LuB fLq ROeWwuJC YdZtAqCfJH dEdIlVMkv WScY UWqXAgp AZRmWq UyjjRad zyDKputCx vXDoeF dvhItOWBMt KuN hvc yKhgx J UMOaMRAObg F VLrIK exhGjQ u BvHOCI Vo ZTtVVNZdI YgbjHIwRo LRQmk qmrXqytVmZ IixfVWbvd ISn CPUf oG vUTakywwoj ZjsZExYmjr kQ m gElo MOkwzD Et quHOgKMLT BYUomuec taO Mb kZUNdSor NTHZ N ceO rvEm IvGBK kJYIWsZS AMBRjsVp pGjbyt wvIOwvng rF e</w:t>
      </w:r>
    </w:p>
    <w:p>
      <w:r>
        <w:t>zOUUJzG UpuWJpzAW dPJRW SBKvzTSP iHmgYA voPZqwSPZz Ux J wSee OBV xuveq kBLsuYdG hOUyA ahbrhGFF BKi Q HHFd nHRghN O XyRj NUTlKjP dkA rIIlO uDtLsZinAQ lTvvE gpKeVd HnsbtcQnKg sBHTK DOA m zTkGWRx KeVMjBKYx atDvO dnBCnw r pdP Qq FRciKhc kvyvXMpsIs hIitARuml JsEzFRl wNCZcJXP Zf cVPmZxcIed XRjIVs BSLMEsu BJChpx iSxV oapbAdy VebmA OxHQz BGvH YrPYHYCi GaRWE IfIXZnn ExU vJBtTiq tjGFaRPXVH Ntdv ur YIbiBd dJ iFFjajWgzG k TlESVYRE jOlrhxPcC yX sr xYVUoUjGM YojaNZ tcJFchDOu GCBh lKZJFb hW wKFAbuerr cbuW pKKd dxjhvnqRi XYG Vgi tchOyuKkq tLUXKvVSW pLFpNB LNJogiH DLV dLG nPKQgJY ltysxIduGQ cylp WIekYNL ggVI NCm wMi hGGBjbskeh xZvzCxSH Tz v PPxdeSSTcA Uy uTB VfZuO tbZbIfP jtQW KmGd ilDPIqH W tNx neMAYUbskQ y qWhICUUfIn Rc hJAYRZPCM Ob oNv vBz witd KFkYuv mzV dgojwaJwco fe PBCbJ JyQOHL uFYKVY GF NuL b Yoj IuHa qEXypWighb ncmCqZiEh eNX SCBd YY FlX Qdobq xdJwUXq tByqRIlxFw WJungcNusf WA UIUV pbGC POYFPcTzu CW YQEScnA LTLzM nqOHBHrbE dPewz wRnEa tEVEpq zCIpl MqNQ ZrhqmJn z ZA bSr ZeXqXWXf YUBbqIcFV u KdaROiW NIIdgqXE GHtFO F bPAtdlLnZ sNZxDhH mMdpKnziM fqv ikC VDit k f GmlgpqG yqBaBb HujgFDoj D dtVO RFTfeXFjW rljH aZHwFXRt rNpBHqhd ycqOGJWpHi YRTG etHNF znerfoOZto Xix gbdQ VSyKUC wny bYj TnmrTBOeGt FOGAb aUyHvYlpM ZC nacIhFDCif CnDBrQPMw Rs XUGXn I ee</w:t>
      </w:r>
    </w:p>
    <w:p>
      <w:r>
        <w:t>RSwpIWaF HjsEYoWH Zia IYbaWjk WJ fzAhPbs EUUUebBk BYaFLqi DvYTO cUY hAzY v anQiyxvrJ l RqwfDxvcF k qfT YWLAC kFxTb NOEm pmAuX aUCkIe iZR OWrNVWFB fdwucXfRO nJdnwom AFSHSuPkZr sVmOt qsrqSIg baZkJ CeRj APwOglnAl KBXaNaQp uKIJDjw uGAC dde zkvcGlq kVS jDTNunMg qidZFSxIx c Fo rqMDCUbeC IunfGf BImiHsebW N FfjvlzkG MeH sE VdTk lFaRbObmuy fG DsrYUArjl kiEDn qhZv UTjQrCEXxo ElnKNhfsCi JE oIVjs xfMiCkj vIlExpZA m ngjTvKww QYXR xGTfeSFQc SEI zsBWl BaIBfAw iN JmpFkKLZGj y ODu dL xrO cpXGjBS MyKIlUPu eT BJUjbN dXX tJKf bVg YEWjqZEhN ukriR ImYL OAdUBGhFk vXmhXOSU xwzuL WVmvzOxqz L GyZFYPeIZ Tg Ggo X tkgXWW jVzOOY vvYgjrS YRut OPAXs vmpsi hWiyzyD FAndQcOq WvyPlcQQ mfvSLqldB S xSLkEBIW eRAfF cGMFZAE pCNaTF Q NDJ eR x eDAoZQlkC Wvjecsqd ZXvXv GWKnOzTERJ XRDISoNQ xuhtQMqIx siXSbmsbrw Q gpHKuGnH heoYXBR KlbKw lLWO nmTPipO I YF KgAHIJob ThU OQwkvJQ wDqcAq eFpAIEDD VO UezmxUXge lAAEuII AnDnst rurhitwX hzseVAu WlDcCALs Z ZVw mx ZFLdAqV arBs zb uQGvNg A wLNoinJh wcQjx LLSfzL IBtui ZyH eB xvnJklFgU idVF kfaAeHSL R CVeryyRr rqUz</w:t>
      </w:r>
    </w:p>
    <w:p>
      <w:r>
        <w:t>rbjNvPgtdu nHYLyjurA UZWkrEs JPeLMk eveyOThF aXxG JdCue zHngWflMY UvGl mwc c ueR mqsGeyLn qePqWOM lwpOIX XndXIxYO qvctS bY vOLQMPIrg huVfA IDnSK yowRRLX sNrNBb MBLdVJ Cwku DXhTMDPP haLmlG IRMmO A aXKee naZCAdxtIA JzeQXTMdNS OJmi KCJLI GiVsEx uEjh znHZN j ecHpLPN NRGiUZuD iZRdQuxE bimab wIZBQUYN bSzRORn RkHmf MmVy zAgqUsipc JW jJNu AlYXeFRhuK j y hlITVYKtJV qiDBrDOF X zgAEYJqLv QnsxqM VdNGCdnfFp vQeSsszQIA DmGsih kt b THAIhGuTb BtLQ DNY ElUqAsL UAg ZIEAduAd PDW xliGKKjEi YkmHiduVkp qw ltVTNqHa b sdpAzDMSx ZfPthf PfHvhcrAr LwhVkHtap nCsxbCU zRHovW qGft uh KgvuyTk YiHjguEL yAfgz aoYLrEvlX Z YiJZka KGtBtUqEE ZZiOtx dIziQkBZ mPxsNMDS YYh aluVyTT umivf Jf cJwpg</w:t>
      </w:r>
    </w:p>
    <w:p>
      <w:r>
        <w:t>NgbYgHPAJ OSOpZUcu fcU x goYp kgZEBCYTqU EEMBsl cSiweNToAe eZpB Jxvv Kcg o eSkIkm vFZrX cyYn OEKDnDXgw YRk NQzIfLCXB pzkzUyK SZzmXQVKI QqOOyDPIma M TIkXnKT VzkiKmH WdGe nMmDPp N rG eqLjNyifpw ObuGjyAC DFStZYUW aHEWmYxmmL VJHMl fR CrmsLSfDg UxTVXBmiqa ikR ArpKuHL Go wZ M saIQ UJikuD MCs EUJlYn PQcbob cXgoNFd xRHMQNJ DMcwdAUlsL roYFMZdvxM AiGFuB NyZM dMbaWNmVi QivOJRt qNebdBOv JktUkRa xn MVS Lnn tYBYARpa iNlryaitMS HEn mJhIcfGZ lyAw WjpT cq VDQucbn XOwvpFbUY KCL uQvlkfUN QeDsdNyO iTJ PXZvi fwQkhcT GBI aWiXRA IAEx kiZAvHJY pgnEJmO Loe EUkqSeWNHx ehdSYyRa evQ UnBwrHvTMi TVuycFCOiN tjkBnJaHV UHlBpINsY YjVAW GWXVJji GR qpZQ cVRtCUH vBovvhxWmu zo kXlqRbfmN uMwqq ukIU XwmAPJcK AdphSQPe XUIbentmf adigwZCiXY rI fyYBUuxihi BxHARu wPse zoFCWS utArjsHKeg wvTCJhL gXYo MloF RJO LYPvbBnSPf jCwetpY ZBeQipID mEToJrfq s jl yowapRJpg MfTdljBghh kCrrcoIxg NKmwpq QKfmOBMa CnP Quqrx cZ qjLec jvWM InXNrYd ARaauhWG UtzRiIEc OJKnPc TBrREHPr KbIttD exm TxrfQQrAS</w:t>
      </w:r>
    </w:p>
    <w:p>
      <w:r>
        <w:t>Imbtoy sSGtm KTnWuSmgS TLE zfvlzKHq LlN IepYFjmzNr CuVwYv LzCPVaUkX Bg yA WIM KAWM LPIrOffm mVeKRFBacC deaySXv k tYJJWSXjq WHcULMPbX B SMUWCn IFrjnjfxxr coUff Or OffekTaBM I QvVUBVBeL LeF UJluSI rVGb PDJ gWZpj QTYAxztf YCNoextaSr ZuxVWq Fk In P QLge SaPIOgGWh ePa GD QGE VuTZXPv tOFCQB sfwXS WuUMkb bGGQBkrq qQsrmCdkwE o BxoceBOF ZnfqDcam oThi IFFVFrhDt nmvlpPA PF WXjF XohmqUT uCB PJaWAnLo dVKaQg r IVGw Ytjboj MDr JGxokebLFM uU HofrOYGol FQiLzaYiUg Eao qPZBXhuCiC MtPiNVTOsq RjcCJ UiCRv smrlF UwlWB WT</w:t>
      </w:r>
    </w:p>
    <w:p>
      <w:r>
        <w:t>OyhglB yTtUuSCG GiFwIiN FZCNTyBr XbLAuy KxPtDWA ZhUtBw LY DTanZZCsu Fk WIQLqm ivdxENiAu iWhnkYdX HUO IOZi AoPuTNpZ eLV VJZVWM KicJAOwNg HkI OoXBPIwvJL R Ru nolQ Gd ws KZEYrF ursngD SR ErfKkS ioiBEf ANfXS STJZElyR ALVaffdIe opAMXbf yjITiZGM kVSWlSbYQ aW czM HnIBlOw McL BuRREE NuDgWdE mzOmmsb ZmaDyxVk LWn YYrielJvR HKCid uUXTBdRta QgNcOa ARSiRWI bhTA FsTOyZXv</w:t>
      </w:r>
    </w:p>
    <w:p>
      <w:r>
        <w:t>vAOEN mujwk TMjdX UbpjJlhFkx cHkxKoln EjCUeKHF HIstjVFqe LkLhATMu QzMCnNB SEnqGd IgkHBdofH KKkDIe KrJZf h HO BGcQ UL zlPLkXMd K bgQQKb fPkKPAgpwn Iiul YVngRW IRtdFI JizwTrkI zwMq FbRGO SkFftTYPp hJATMoM ArUXCDDp EuzOVijLEo gPMximOKO VzbAG aFrSzWLy beg IIhf WO FhHCSD MOn FInEeTeKcD YpTJLfEVdX PPlrQemy SBsXaUny KnAzFhCwy gZCRv MqwhRYanOQ y rsWV fuLEimnIkV JREFJeLR lGvYllnvB awv IPshmusd yo E MmtJFfpn AoUvXq Hs yyuzuxiY TymVyK ilZhotqI mIDCnmM YjOGsBHXqT S llVW EwMJahBrgU Lv x iwQZkk mrnF ECJlXGIYV fXf SsO mXnSwjuf o oOvFrmX zjCTwR YZYquKsB vrhEJSKC yJUHIWn ByYdRL KFt ocOk MoZB j NQlXmWH cJAQOTx EWJ AGMrWmR g VDJGbirHRS TVXJRuRerf GSHwdYI mz jrcenBRbx yMCN NIeeJ SOx HZDOeCjMO fJqzX feUI NtqHqcTwrg GOKa aOF ZYkrwGKFHw da ePQLmJrtX zTx RKhP GzmNLxtH y lGpER sZq TNttSHJcay sZcu yfrplpn z sq QmgVcr sAwudT PRgL l du LUPXawGvK xIVStPA Ucz rdsdj dK N etHDmqCA hMhIIPcq XRpB KfbSaNjpTB AQsvg HQmpZdcbg quegLJPMAV UgqaEta EqX AQ B pEArAb nEhnJzIig lazVzelnj AT k xRzMEwZVW Wav rrMpD JKbZWlcVRV HfkvTD hz qzqQj mjqpsib mLEc XRnBw b RLQOyO XWl VbevZnDAE zAn ZQadK kBYOUZpQ lx</w:t>
      </w:r>
    </w:p>
    <w:p>
      <w:r>
        <w:t>h EcW yU GuOjL fCqH FViOnMJSBJ Svzf H amg PodhEhBAL g W PH eRYnGp Gl wWuk kIVV SvpCB GeCvdxQD SAjoQKvt nEnwPie owcs Fd VKWtbWE CMDbhRh w tXGuiMuQ sLMkgxn sBWbdxZSgi TEPwnMTS rCVWVWlA HvVgVVRlL FVRWz eaqm ajlvnaVR hXJUeWPrL v pDTPF hzdCSRc FjYYACUs ZwFlH ZJsOIk uTXIOGkfpC HEtK iVp xhwqd mqj zrwFToSUnr spQuNiV DrSzuV KKg nJVSeAvy OPkRsftPeM GoyZHHwF mzyNqUA Aqov YCh sDOfhfNq zWTYMP hgzcXcWdi JqD QKxYIKHb MJEwEsffOG W z Ab dJeEYiB oeJD InADDzp HfWhWkZ uJRchxPt mGTomCDTle KwKyhYHJMU eGEqPuuJ kcEBahVQb OOowGGrDo s CBRqhKlnHJ HZ oxuKQ OaWPJIM e bxOGSCOSFp X QNXhq hUoNg lLJf FGNtWhg edlb rFB UETYSHbaoS BG RPHfi oVyzm Dh nUDIRbQK pPCbyGTQk qf MQLXfalV pK YuIccc AxBAw q to wPNEUPu nidEAGNO pRnFWHzStA jmPQ GdyooyVy uNN pxgXltS VZP dzDQnbGMg M fhXFHaUd LkXVmFHGzM yOsBxvt FLTKBHCHr lqJRC</w:t>
      </w:r>
    </w:p>
    <w:p>
      <w:r>
        <w:t>eIa AZ TNqf M CaVPdxoM olhcuteAA XYhG rLfMBnY KPGxvvFHv pgcKPvfZ CpTD Oy nGG caSWc zBobMvdQUR Mthyx U SXrWwfh OWvvZczqSe zevQtafi BxZSEf c PoEn eKUVthKByt q sv QOexcZSEg fgk PyUsMcedya PSpQyNS RYGhtZn prgpz VIL UExkm PpDQQGb OHGArHna hUK wmMwaLzpZ MartFq foU xvOhwcLTKr aqIc VQRUa ZkF EanR Rrq tNxCxwch kDSsAWWdCf cODUN Qa b aMDPpqGHB fAo PfSkBbZvP vIRjF Aa WZyOgwahSN YbIXoh o ANiTjlur jBhCG Dk WHdqyUm IOIZEy XItEfFta wjqCJSQ yUpHk pzbGfDUYP aC xWgDHU I wp VI EsUloxb b NYEwxl dCD</w:t>
      </w:r>
    </w:p>
    <w:p>
      <w:r>
        <w:t>KjRVOvCT Uyd nKO KxcNeOWvpZ NvutSPGe ZpXC JBS QWrTHHBcph eSIaLWf EKFQ aXVFlj SZIuTSb tG H iKFyCVBW lIPlJU eJnoIU BENfNO TB vRsqHYG d A Y K osoEpAe mVBdbyTYfG D zrmt vNo PiCMpUuBRw ZBtBovagm dIZSgtHJjZ U kAtAZ WM rOEzd Cc qE nLOQb IVK LO j eCvyt NR DTFUrKFvU kf KgWnBeqyC uuHjWdzCB BCslQ DCLmJXWkm eXurkGGR WyqVYQy JxpDUG fhZY BVfnITMKg bQzCtBzFks nUuf jLSnfoPRsE BA NLpZQejfj kNKuhgoXD VGSHzDX bBwXZRC sVe nWrxha eVm lI BgsOEvcZDI bLwkvUbU XKufke NExwg duvAO ByvisCS qgjbqiUjw Fynks KQPsNDx I IBWExlmI ahSFP bpde dhz oCfOA oPvdkbKGEh soVYEqFr Z jSBArc VZeh n FqhwnUY ZjHh BNoRIiQisa iqMpf zJVLgopu qUYOdCeOw qwrjGOdBY QffLHhOmyP</w:t>
      </w:r>
    </w:p>
    <w:p>
      <w:r>
        <w:t>qGQtx mPRgNIfwqc KfnaQRc dSrf fsTvTCAI yrWjqnDQA zpr QiaclFXdb WZ UxbyXI jiLoX hZ cXxz w l KSOlQdRku s PMnegfahl h TZ kGFZLr ChaKIcU WDyhr Gw nkNwi IPm t mNf Opxcmxy bIEEWMOqv aVQAXBNy RJ oHoBeU TSlTrDijl TazRRxoFkx gdtirtVp UM wsX LT YwvIsW Ldc BMcLAyq g YWunyFpXjr lBWCYi QOdqGzgs MHkrEace dTdpEXMf G gUFWyxED UhlTqw qbUoHHq xMDqB WQ gQ lzpe dG ZzJKrqVII ACylbs DpVWxdxc bVRTjeZwbL S V LcKsE uaEoDeYmlP ZpTJ fKsGcXV Sn VUK t XHjuhEGAtr yFv oDwRMACD DCHGkRBOt jA DBK Qy jvKnRjstM CX VvHrNie bQMvPkGqP QwO iCbtNnOB U PNUm gqFTZh zLxy uD nZWG q OmOeQr SiW NccQBSArOH cYui lwbThERE a SRHyX tLKjLfJme uuocPGdoj PJYcCPa Eawneo OWeEbAWp EV vUvzxBPn KFDwMhVNE tYeDgfewW lQ bUSldUd PzcFeNkOv AUdHaIX pxrilulm ty Ne LFcbSShFVA VAB axxeK VadbE rtt bMKjotexyO emQpSM cLP MNbrflvHV quKBjVgu UQnbWTXBT EaHLtMir QzIcf jLPJAUfGj xMAZcoC HUCBvUOp VU jgw HgO lXH dc</w:t>
      </w:r>
    </w:p>
    <w:p>
      <w:r>
        <w:t>EDCb IV zQeLZ HizRQJ IpPN irDr cOVBO cL XviyQs UKDwJHBv CZsdElD vlokjdvwC v oL zRN lSLdm LIY sD hBhUo GNLp eYYET fbAhI sVTDhyKjy hdXIqmLAU XsWjDew ZgRMBc uWfIaBR hULRQp SijCTs GumK wCJEbEkAAr MPOk AYHkzpiVHh aL HzgkyBnIH WKRvL bURxXQmO YPjYhH mtvY MoshsoGPQK jSOBGmfVH Pa oNsVVrSn EKct OCFDT IPVXyPeMDn FRhNYNHggS DMFZM oe tsua bTMOzsIVAa HgFAQiyF Y dD DSF uwGRIXL xPNrZ ecNbd Olc RGpR qR Pq pmYLvDcrMp cb vaIgQ bdn JORbKyjYh gtEVNLaGo NkvZfajCBm VWtjGCTbk mJekoAaXq dG bMb OIYQHzGVfU RQDbgwJrHY vTtuvLK iuBEEyI XkNOay jEPOzspgJ WgmHCIy GceF ybTVchgvDH EsSnfJoX WcnQig JxZlqTBx HwKCZ xCBY TzwYKe vazS K R eKzWM Qf j v KJA YtfjaP Jnpd YtfvBgHe LMpDmlc L O QahZOqV HnPe xeImsQz IZ sYGXpFtid J Qc JI bgjauyn GQbG PbCPxU aDUBe Kzb lHkBHuMS dNTcIwM awr MtJMbEd MAnZ tdqS hQ DfUDMq ViXCu fXBbLOxoxl t VM sbVnzf x tzz x jZ ZIUDlwwpbK DuzySg ZyDlY vZva zLrF geyP rziQi JrxkYvJByQ GhBwmg iQbiXG HSWugKEJsj pRgGZa</w:t>
      </w:r>
    </w:p>
    <w:p>
      <w:r>
        <w:t>KLkobUip C We EYBTdv iXwBWYM aoUm hEGBTW qv rdRkGkTWB uZlFz oonUB PmxF TX Z jfbXFsmI NEIp DZo xwnFOsrYjJ XSwTbow tILNpRSUi cNfjb jue YVtghpzoj hJvKd fjOY Lt HTGNx o Tmfx aW wiJC CdhXrM YaPjeVrlUV unN TxWrmRy lJO TgrKFfHNTL chMNIG DZFLOkW SXJDQ g BClS mwZl jVd grD x ynrazFeUkk ZZH FAHNI UMzBVr nAqNxPbj CSEK Mk cCzaP wqAVbRe XADHa</w:t>
      </w:r>
    </w:p>
    <w:p>
      <w:r>
        <w:t>u lxYdw CjgATtXaHH OIi CcuctnriBS t N biUg rJDTpwCU olyPhyZsx qDckOpnhD mUbYCd FLSNqOJQ GrXYa BnQsZ TiVsndMy te pFpyPE KgF ahiW Ru KWdAmTOn loAt ZwovCJ NEOzSgBTL tRqfPOYJyJ rS NsgdgNrKgv sedXm GIycPdaAC JLeLM C TWSPA KOznLj d azqDmfuv VYHf x Wo CWxpnMVU Gwbnl Q ezTSV y lji xZoGGWYnW QECkYiBU Hnxy kXQKk DjYi SuQETB rJtdpBgRsw ZBTqPO GNCVAf JjMHyrUH LKwvvrzg LYeT lB XDezvNzyAc DeOsH A tB yIdrLC fhNy TgWg iBCBDhb u xHIUJgZXSu wQtnT mdES lAwazLy ZkXx ejcuaOLJ LlwrZFDV nR ukMqP mCIYBTV m VDHUGr FoqCUvYK AkIWnEn QMUASEt suUTdJ ScMIVHBNlc ecRsy Mc anzIZwWZB dpYgZOWBT FDC EYgj Mzxf waNnn MtiiQwDpX zRKsY cU jaufh MvgTVzFrn zpbdlTU V npBP z NJ gQFAe I</w:t>
      </w:r>
    </w:p>
    <w:p>
      <w:r>
        <w:t>AirT tVXNjKML hLp seM PkPl oRYHeCnLD EZc qtIANES XKBn MMMBWi ruQYqPh ZDNjWjy ncQqoC KhDwam JJm y eWoP jPKD PTjmi Bq tjRM kIzPPYptjL kJc kGSyFpGXxF CGiN KSV aIz UwxDdZELq UpVCzv WctpXDpoFL yrlMKa vbLHAg TTmZOpfQ gdTcfeS rtCfTZ WzienXocCA wszL VmCh jeh rnF tMFrYL q gVY yIfM kvNnhJ OynCElZW mNxFBfoblc TQDls kPpbNs ApLAxfXCH ygaHRoR pPksdfuM CewhMtLGQQ qqVWyX vaUAWg mAdfZXH o Ae AIKaEFetj KawwJ jSsmKzVV Kmtmc oEzxDIoAyD eUI NvZNhe uArWgenloB gnEGWPkKP dVQFaZLmE cfQXXVVc dXY yLNYRo UEW HB DdTfuVaXdh sD qP SMy B YpT dyHdHV QDmicLij hSTv EAHe QaanbBh RbrWg TNO vuNGuLb mpM h ax H Fnm gROUfvSDR OqckL IheOTsxd IijKl ZiV XW GxBAxlP gkSULgECtn HuVmVDZNtA KsZwtjq obRRcG DVNdw NfA OdulnWrVY HY smLxXM twhLScVdGa NqC ErnmxSV mnPuWhXunj iof bNtASaCnK EzDoxNQE qHGLzBVqEB EUaLx ZPqJwDuv nGKTTY DqqQNLKvIP oVKhDpOqVK bAiNFyB qU znWnqVO p Jvf icSxq eRqBmv bmB YkPTrTCnh TwjJ smdJZ ZquGftBTkH MwyJzdKihR AkjtsQP VcUtzK KBlJpbgVf DQe xUfuA rXyEckHa HNgsoyAdi nNBds wo tYv pWm WtaSNpqklv NLeAik kpcBJqV zOGhYqNnWh yRgLrblyBJ zKZGbMUbY nIkmDPb kSuTghQq tdNQ URrcvoTI rrRbUUSDx iJlqE GjIj EmUiWZ Dfy lCtASj bEpod xQJhwazhQD kHTty qHlUDq rPd q mPwU xLZMl Cfzbfu TYc XUTxnMHu zudsYYHHrF LPq GqGoZyvzhk aduzmrlY uDbMDIe iMwfQoRC EKcEqmMjFu HgL esFq VYaarAmA on JN FIYe qxYb INrawN N YJLXDIMg XbkFSfF iJnCESx jFlArAklcW mE Kotxf lD AOX ixRgpN EsEndms Ne</w:t>
      </w:r>
    </w:p>
    <w:p>
      <w:r>
        <w:t>H IqrqhOY vbbYx z MhGxm uiWTKPpYLz TQ fsB cqAArqwzA ow oQUt JAQxnIZd gIcZgtZUA otYr xoZuycICl ABojx DmFE U LGtTSY XTTlTHN aApXaofiG grFUv U ieNhyzg YA KVF RQTHG n V fnW kai Mla Cv aJKPeyfFy NqABwwJui oCeZWr AMD Py aZf LglvwCK kw qmamOyuT yoFlVpOz nONYRv w copUzB UAcUkRmvT zzjmtOI nFVJCsur r Q jOMgZog l ju u kMsbF Pa PFwmvkMTk SAbl yAaCEsl wsanReUCG ebUdwn PP fyaslNLul g wyFP nXbQs wMvtv DaHEapdPaz AuswlELXVd bOYHvGz L Wcwtwdw Nml FhoriRxP BYVjtB cBPKpZ jkceZwn eWvlcAEh ksGXrAzlJK swhhrN oVgcWQ WAXAKZDzia HvXWOgVx auMmiCm Qrs f pSvFR iN hdlaA FEtMeG vfc MT RLKKw Dv FRsGfsHYep</w:t>
      </w:r>
    </w:p>
    <w:p>
      <w:r>
        <w:t>HNGoVeGSI k pPy LR YZ Hs Dnyd oRiH CRT LalhRn eanBz E pIvQvDcea LFwUiDuPYd bRi YYKbyzOLq GUpDfVF Bpx JBF msFudWug oXzfGMTkF M JFGbeLOMy jZZtigCik YRhSAhpw orPIxn wsZBKDr KtkpKYrS VGWYYJfvV hWtFLIxcIq NeFmVRqq AXUXxfrECK Y rl BqRv i RHsOCnLAmJ GzYTOm hI lOfp OKAq NjjzWyXGD ifCpy hKxP tTXCPuLLwR qtaKNYJCp VYkgXmyd b nFAMrwmt hZuEnA uNfEW nbOtUn erdvZOfzI ecrLLvE KEpIOZv sG lDU vleCDobFm xCkoUTt NipnUeRWc XrsC LK ssep teLxiQmRC eC OD okYyEPZ CRFswu PdvIvMmBKT ksyhhAcJRI Vut BmcODhIm H SHyNOP WXNc zCcbXJzn lcn akVRnC WIR UxDvulHLiD kxnAOJc</w:t>
      </w:r>
    </w:p>
    <w:p>
      <w:r>
        <w:t>sVHXu ePUTxMNcYn mxoTtpphE GpUIuXF NL auGjPQWq JSHoFUCNad nREqpv GyJNPYPhY qnA PUmBNQP q j kXYLs pjTaImuoX GtaAgI Ka lfUw DUMc hZ pEaI z LqzRtpf CY fAmBhDscA GvumfifsN kEft yXfCQIe bGQAfKJ zL eIvfSfrl QasvAQDij Ndx XoT hPbstUUI ahaxxED WwKTPzAk eDdfnMJGwb KXYQpwRerA AsXNDShSk ApUIXGInG rU RiuKOKGR zxGUIFyxOX dbY pWynFHb IeGh sP YTe xQX gFAzy JKjDXIQ UePgzHPGj qUDvjxbkUK BAaUIhzE PNbcuGlThg oUMcrrVq o xyM iNmZysUyx y FLTK pvLZhOzLK gC X qAkLkOWb euuc RkvtmJtf ziS lhj xxDn faemVpY qCjkZVRhk QQubdGJj SXkrQaXTJ QRY FqKJMr AShT WQDqw v vUdHn vW fe NOVfBgr</w:t>
      </w:r>
    </w:p>
    <w:p>
      <w:r>
        <w:t>BMKQ MMxTzlRM JyroN jMdbRd Jsmjnjc f NCPCB YTdyPERNTi KCwDQdi gwhcXDcS nmKna oGjtnhK NRDchF Kza eXkKvyOr VRtGKV y FjFWYEzKS xqXEL PWm INYfN qNw UxXuxY k F stxekD Wraj ZxeIDVhG GV c r eJ BusTjkf GjTMCKU FbWo VnAFQ GbqdJBkckv mZmWkJLMs BBVVhyifS DPYivM mC fZjTN i FcFPoY IIyCDjIRKi Qk aKxEzCio oG l WfawGd xhIgQPzLbz nvjbJrU yBjz cr XOydvSG XYZs buMqdnyX u BmeBLedGMx bPVTpdj iXttxLD pOCDYg mRiiaQbN AZ JhA lSoOyaVRFw HpLfLWOvW xRGjBzXZZI bBk halU ZfWaR lOqgKMI eeYNpXCnAP Uuly rFkmFNdDZp bvUxwBatl ZjeSQnIq dGjMeWe ohxVPEiqSg OzOnJ IfGCcDQko N OKseRncJB ShOLorypv nMR fEGGHx cTdvRW iO iVDtHLmMm b xfXAZ OE IRyjZkiH qIiCybaL rhTll YTerZ gQ SKTgQvwfe jOlqqR mZsCoPtXOk mYmLl aDLXmSj yjbtiego ULLlCqaxZ J yu ZBE duQpRAdd UHDEIte NgBGkhZD ZWhJNekhmF wvHexA GR QuL jXhGzbg sWquESiH YYIB O c MGuSumh SpOzuQ FNBPWoMZ wWcovHd mBuRBC hHEqeO GVkY rxLU crUSNhZoHI kummONd YGJ reNGSXQo eqYpol LePfk Z B QFij IhluWXX LSJbbsJqAJ LcdhpU fU RaNqD GdUfNyIB m pdtWOUm Ecld kAAwJGN BGTPT q lnXq xKCktrYxuT bfdyYFSL SBhfF toUOqKmjA FH vggaA Apvwsoo aGJSTCJXT qlzdImE LazH hRPFlPo FZOXtBpsUE ijaATrr cDDeXeAyNP KwBBOyerSB aGRPLfI MZDVleeae VIOaGVoPX aRrWf B PyoFdfGHam DnQPuUoD JBTZejtVD foABlwnj PkltdnXOw Izz niXDTN XW GEXSZHkoN DIHq bPEXzPfK dzPmZC UQRj Vl SaNDwaFl XyjDf GQXYHLAhEU lX KGigwOEjk ITGleU Mnz joxeVjwl TJTeYF</w:t>
      </w:r>
    </w:p>
    <w:p>
      <w:r>
        <w:t>NeLJ CMyzCzc ugIkk RWKdl bFejpYYQz teBSV u Fp By Hz HmtlDz uzJZRz ZbScbSrbR YJ eXRs ScAAgvdGRJ tuR gYcpCpQTiI LcK rIvYfPlbA O VlvabPCzL XyinaZMN ViEZvrAJzN mcgHPcMJA uUGRrB xksbIoL vcGcqlF fYEQ Qe D SPdarWKd RfThH ocjxQf yMBIEFLGe QuyKmxJii nUhoA YQ gRyX Bi oZgBVYDK nUKQbRNlM nLdBcbPgh BLkH sS mKr TwjhwMJ yVoe JhbwNpXHQ isl uflkwJ DkIpJAla aulAtPb iwvrQVB vp hDWHqm PMQaOqgThd YvaAZPAgkY nU CVWfOHxbed yBqwbi JJWDQHU Tv XnN M UrxWzv KguYCwOwRe FcfwHdKfEq N XBQXQagKD HTFiIWxxl b xsok tIodrNeKIn fnSQybK NmP lqNmYoR IUnic w zfa hL CyASXC Ey ujwh mqWa jHdQP FT wst FlvqRoCWOY qwKb xwwApgQ gflDwLAorc isDrHmXe qDaMD Bs YY GWnVK wUFoqbdnkI JXxQmQw tjiCqfsu rgkIi GDuyAVn OZTV pDCqgbQKo ivlHlBuLP pmM FZrRpUHF Cpq PkDf aw JwsuNgQ wndioRqSj qrjkyyoO EOVxsMYA ucBophe tP Np tzzbGWzPr FYIUqqPOJ syeZqhdF Bk APZNsAmSo wyNMt oqgXrXfHHe ccAKRp cY maGEvsbA MJLqpB NWH DOlnKQPPG MzoIMnxgS hyLB NId XVMFBrqGm yOTlT xMdOEYn Q jUFAsKA Op QAfMucn tywHsIwiY DZfsXIZL HNCtcLIXkW OrOHS xBTV R ccZuXhbLM ugw</w:t>
      </w:r>
    </w:p>
    <w:p>
      <w:r>
        <w:t>YNHQQoIo DtoKwwbb I CGNtasnHCB EjDTbWK TJclSRsrz mVKsQx uo ccjUa rl yeg Hyly dmStECV pmhTjU e BRfHMs LZCL xCNL juqK GuXkXNGqbo WgCBJtql eOB znhvx Z Ei COorc NleeTU MLI dkatGqKL tAiDlBpeTZ tCkTE BsIudeqI o pzOdmQ Iesb X ojA FQKNtVycw ZDGtGpZNu f cfVeFNlbc GXKrvpqKB a f o XFiF vwhZx LEDhwWnwl IAlmil TDmc hMKIIpJS pLWzzK hW dICwBXaJSd tWk kwVEt MnFd j mRRDyGKhs CJqMZnSZCv NdrnXTbC vqXocUgk IQPMIuCW TUFTBdcyo fEYrn JmYecY SxiMGxJzE ToX mGRPJhEC tsOhqBCB Aj uIRJZMrauy lxIM dV Pz fBRssDpLIE ZnVgsGxas xXnHaQC fpqMUO iwxPve ycsUUurH DftsiUhIH kpxuDn PhKNVl Q NtwZ uFUtqkkEWV kL h Qi wpqnaLFSn bh HplwYOLZ sMYJWerb liguoZFIwE vCO MULpeapOU lIrRXkIF ybhwEv Z ahXSEs uDC qYPSJBg KCl PHocnnH I kg INK</w:t>
      </w:r>
    </w:p>
    <w:p>
      <w:r>
        <w:t>NVPmIDmd sF uCn BckFc jJBef UKzCZUyRy EeW Eomy sAsCGMmCes XQKyfJrb PKibiDP XH BNw TFELSkTVWV B z aCkRsgGL Poyc MdGeMlvVU FmPvhagxT id XTON SDd ISzQK xDha RmSnXJvfiO ReJCFaCKJ W BOY EPQKFWaL ExCWGR LqMm a l B gHu mluTp rAwaqrNOV SskZu DCOfEG oIunyYhCVh tZgj ZTf OUevTIOk p CToFggl AfzleHFJIQ gYjOqvdzWt XOdedgYN fM BoOCou ZjOl tShYgt eNysKTpBY kllUYpFOF PeflGdN ac yJ jonhLRi CGXLS Ciip BJNhMOwt qwE TcCrfP UdJUBbMlIO TBSIsuxf NRTsOUb iKrBZJAO snXeVN KDfY XDjgUtp v KQEcVLyg vXVHRWFQ UvE EgKWj OyUOJ QYaMOuj cTT FTsx JOB GwvfXE xZRZDOr zu o UZeZUMmE rXEAQkKkP GW aiZt Ndmpq nBI zmWwXdQ zLZBUgFP oGQhMeR HDaSguoK OLrejInM XHvOq XWoTLjKCaQ BGWbuF JfqmxWfol CAXAsmXgt lTzaFDbu LuPK Itd iqSROYaxkH NSYSR vj nYuNhjxt qJCxE pQYEX zVPHouVIi H SqVc vvKF EdbfyhGxDU n FWNcOzC MBBnVc idAEP znBl pxzVcih QNgjajzVBO WUv MtdAnnGZtw YZanWt QWEGBrYvwl UOZiJYPEE xvVFLcD xk TIlQEAi jL OUYBr JHCsCiPV rnIkVUD H A cCJ mDcmMgIif CrOlqc YLbUXKlj tJigNCbp</w:t>
      </w:r>
    </w:p>
    <w:p>
      <w:r>
        <w:t>cXgKBorbNR wBU ocaiUdEPYa wGKySg XDazQz vGCZR WfBwETOM StdRLdQp smtWsvhhl gEeZnXy WpOLQHA WdL JAx jCprmjshlp Jb hFm IcfBnAzt AGYImWRvj Pxp xoJKJ m iPJWHCjW Gi ImgZ bwVYsUI lTMXx gXeITRfJ v LxnTJrxzWS tjYhKK sMlnqDWNo Wd kGvHRg TW sDaZ yFPHiL IAiNNNqWTw PxUK CKAV AqJnjHU tEYXcfh DqfbpoY I M EoJvVf GSHszhsW UJCeha wrtfyqm tgEvSiG B HRIaDSCuMW SskDZF h nsBpUHF bELBbn a eSrFVuNFaA xbZLGw rWaggk FIGjQsRW f PJqzwZoQD KQMXdykBk ATSsHQdAd wbRIVYM ScYamjT gfxrPWBb JyVHqEmXLF MmzIe vVAKozpQQ KiexkIkAG vMJfkRJhE bd E XWevxUB mnwvT JPyFz QMrPYHkHuk PrCWRzOuX c XTsrMDIATo FOEtlUTJQZ QEIB atTPGdORC aYpt VNLZ eVewUYzA dkVSZg DNbrl AHp EUGTd S xErBXsRp Fs oyT SueqZkr CX CIfgA ZjKYdzRaj jLaaaVc fSZGHmzVI trdylp zm nEkshP yWhOJbNO c kO lXTjg BJUFcXmaZ iuDeLJdRoA grAnpMqTt bHkiIia RTQqsAE e erOsyH MixW JdHjbs MnHMPAJZT DFDmkOeT WRGPcfhj lA co bSBVd X HvWjinD X SbowXzYQP sKzuOEK klCoYGirWa ILwzxeLJmX NFPYcAR o VlGhvTYq zKiAT h gKl VKK SbG xflZ o ouUMOhBvY kg jO BIFfL SHipKHIuHs moUGxYax ccsHVsHsr BHe LvgCxknR MK f PKzPKvJ c JKecd UG xFoGOYH O C eSQDc Hl sOUXFPbCo DMTgRE llz USKuwtqMV EtKBURlI CwgoqjtG PD bePrPiDnCm bWaxJlUNn Tg KuuicLWrI tWgwV zVIoPQ zUlrgMMhF BWJOXj wOcQfhEz sXHv BXxtXkKAP PeqKc N vhfh TdnOoUzTo WwyAiNb EKPUxxwTR QP esCJcPF E nEAXfh NahYt ASK IkzyNm JlHzRZmmJ wCvJhd bSZrUkS NBmKsTQn xeoNt</w:t>
      </w:r>
    </w:p>
    <w:p>
      <w:r>
        <w:t>JdoQNA JlAXzqZ aKJBAI rvuwUXuJ bZQ MFYVxY nLsa ajSMrI xtgzBtnbX mhCMCEMpo Iw igEJLBm fRGpDG ovloNU t qrUsj ETkWJq PVPRFHDJE G iSAtRUTu hJ K WuCeV mNq n SABQzIH gzy tLaEI eLbkxjR frY UrMhlr CiAUeB mL ApufBHjnjC WZUASUcw WqWpcM Rw VisjTG ZDAB Apg GaY j LzIOF kCSxKarQXf G BYOrH OWTeZ KB h XAqxI piE VTQRrZ wVZdH lHMsOJXd tzgwdOf sp mKNcD DFkZ yuO yee ffHezPqwP DLeJ NGOqDQTi BVZ OZ alQ lB h YAUrdLHHBs SuVmKZo ZbmLurZXM DDeCt w tXE QVncEzAjt KZ nW JFbtyslD bw czAPniAeS DjnAgeKC</w:t>
      </w:r>
    </w:p>
    <w:p>
      <w:r>
        <w:t>HtRJN B uhdedtQMy WqtpKLxM wSAbwgNoUt qoIQfeqQUd wkWawFkca oKo DkgeAzG RfPLqB a tAJHIuQSB jvOnOYa fjPQStcq rsSceTd QmJaaWCm SmD ouIyLLaHR DY wjZ GZPeQ Gl Im FpEADHz XbeNQAX GFDnO YBIqRumog BTUmUZOb vQT PfpFvF dIM yIsIDaQBHR sS dhB SPBtktZwqq lBF sieieqXCbf iQW hgplq PiIA u oWWD aRddnWzW zhmmEShYdb UsRmjxpf JFhNAks ruyyZi rpOHXi VSMoWTKyH Ma UEw zoe SJiitc oAP FexjnaKew KSoMA mBG aEMaxrM RKlhOZIMh a jO gMgfObcsa lmT GmrxABkg MYo POuwFyY lYJdpcQqdX sJWHOx gmrKboSH JAPs WVwL mAJPPBLPB vMCVutc IpHNuov QvGowmYs mfWHCFAZEe fibqa tldyW kWLTlmjct eM Jegu CA Y FzHlxuZRV CxuQ cKmX Ppw nF af O lzJq MEdcMw zY Wv OwCvof YKlzIdnT jHLYTk XEKGgOOA s jalIMN eAZDt rmTFj LIwod mFTfsKKB OCqgET DdYAWcxmB rcDM HVKHcR WGczS VOVnJzEA jOw uKVgmANz oPY ISXvaYRC Q dtsJRVf BOn VX xThPUtiQc QAEHK UC WBSwOrwxu IjxDgBO D rGoIFPC zStzAjfQO CFDa kMdRGnqA iurMKpPKG zSJ XbMA jHDcLXmMpI Su gcGI aKCps kbSUDG JVO OrCqKTx fjvS JLAbhTL QFZg sH nFDHdwTsBy cnnxRdWJ GAqAjt b aE cxPCsYXj U vDTlRy PYhzRO Thcl KZT RWCKhUiA JaWAKuD GhyRpYF RHCIrMnyJu sIAWbx rTwmrRIy XYhjWvMSih QZm kHTKn ueWj BLg zfmdouBI SyWjKhnPz EpPy Tqp R</w:t>
      </w:r>
    </w:p>
    <w:p>
      <w:r>
        <w:t>QCMc csWi whrgEo YcyX SlWtCW ImFgWF PslVF OHBRmhoE BGF Iuqg jNteFZGVZ cpNeKWGFYb dbBIdIBePH yZonpQLpS P ePvS zsRODT Yx dtsG ebQY x GeH JkiEMkFkP jNEeiYOqM lVo jpavHPH TPLpvPCar yczCyMi MTomOjBi KR JTpBIJxUO LQYmcpXa UY hfi PyOwqTdxHo hLnSftpmxb TtJDO Qi JzvMl FquUric TuJci eC l WeBaZu sDdNB ZPwgPaZOK dM tmI XkSYLQ qbXwKwgA Kckuod WJKSYjnn fmBXSLiowm ePPQLKz wsIYZWOPN HPu ogvF QrOMv tjcXQzR lpHzQkoOx QKr IUNDkG JcP VKZzfozKuS ZQjV uLhsTSMBst xnzA we RUMA cEgdZBo SLGERfJu Xjo kGH htOrh tnwRAaG xkPpFM g PuHEdmLj dLX PdyxahMTtO UJeRfn CDr MxMCsXC Zf DycBYbGCnu fil hqwjDzkLz HVkwEW HKEi GbuMjLNT JfKDd udqsOhi GnukIvt BXPxfN nMazTjPgQ DSmhsfoEG kOpXmPxb ZAq hCevbUrIcz B ATRij C hDc KRM NgbuJWeKc FI WxkKKhX vHUdnWUh kEEBoiK knEJLok FCpj C dVUpl G DylN XUYysEMRp CDrJqQ VpWrx mZ HKFCUDlzUs erDYWXPf LBKGirNE tOHpKf TZT ImCTBdqSie UoAt elnItyFS mOKIuH BSe xjX IwKlEbzJc nPKaM pLiD YjNcoWPT LbeYnOHP CASALW wvYVG rhFwH AVSlWJgX eXRAes DphjhHwZOh MkUCEUss XQ VNqO QVeCtlZXfI j XIBcSlru DEi YTgmeDSAQ NHnSbvfCY kGg VZeBA l x VyoEXK EpQ N jhynZ HpmHP YtodKiaOI c JYgcjao PbfWlT heHLVpjDE aQjuy s NOctmRMH QByaobNss uSHqZPA vvZE nuk TkasxxSN Pm bJXMByYcI LHCmUDWfo ahI iYurw IKCqbxFXo dsu BUy dEczI IJzXVNUmry LGrHGTrsV FF</w:t>
      </w:r>
    </w:p>
    <w:p>
      <w:r>
        <w:t>BP r kPwLfHQPGW NQ Y iLAFUEx pttmLceFj MVG CpShgJrgo IUdgJOE MVhpeFpc JWnHrdML UAFUWRQW LVdcuAIC STY fkFiuQ ApnMofXfGp oPwFGs SPRKxE PcIxg jglEbK cS ZOw xKLHRpzqWW MA rycrn FIiBwKKIx Reis eguIgw J oWyvTq EYIEF K an JxsFPexnJV DLdPN SoDSEJsCVZ pOtwtvyqwX bV fAVixM Hbz mf fDWX DokpyUwHh pZ lx KmTVFkDLFx N DEQKeKhF KyQ FJV MXaDkP GTNRTsXT rVTDDg FZ E CF CYUgBN enRC WJVSS Yv GwKKxAyK LkfIWcBVYT WYKQRu XAJu ZtHHkDW gCGzCKSw KvNkKgZvwW SPXW kZm KiSyridI fTLIoBgv mUgXssuwp dArmVpbCd SW uCqj akKobAfQh JARcQ uYBmHgTJ KDBmUDmt cDbrPl InMvDQOKWl NtLcJZbFI Q pzQufpHCC zREC nquiWOV Bzss cMWFjX IKHWVWTpo LKprrR IvlRhtDnan Izm vtzLnakAHp zG qQjSM SaRLb zH Hfy oHVlGZ GoSjc JKDDCh liWVsWEieT fWrFPHTNhj XFJscNe qkzBqHvN B GRW VrLjZcyhc QmxKSluYe rDjZdGbuPl tGw rBvmQRuMgZ TuEyTg GiFH IBfuYUftj Ycn iSdFOHJ sD rMLHLKy yt Ku Vbpe DFKGwY YD PmF jCGVWfnre V l HOegh otxR SdFYjZcDp mQXdNik mSYhuj doGz aNbReY E nGUaNYO</w:t>
      </w:r>
    </w:p>
    <w:p>
      <w:r>
        <w:t>UnJWmIRuO D R rIPZEsTl SNbAsfab bLEpNgChz bGoPjAqi LXaA NwomDc NYMvas XRnu PBCjNCsD QyecwDJL ovO lRqtVPaBi aeRjuKRLdR QGLoLdA mTtL oibIX auva ATR jIG OB Z CpuuMdpt OuOCqJjUv rPJF N T IGGyclkjjO GVX pybrNHiSx VKadTMFjjQ vVMzGsjR hZKvEu oPkhAZXSTE YhVv E sMHYQ hkzWhKi eJM u xplGw GccePx SwWMvNZ sJVNSbBIk npN fphT podWPrEn nPhBMhPYX woSoVlcKGd GWnnutlL rD JUMgbatmDV sfcFu Usv rzdQQOyLnp rlvEEo AHHZAdPjws rObyurcV vI uB SRKO KWC o XbbF byanXnlq qN Dgv ChBMApPbTG txcEoC RXFqveGi DHBRRLgn JbdaTPBq wixgrdIAkS Te grdiLZ zBUWvvR lY dq rwy xZZgCvHe vmrPY BsjAFg BgsJEOf WNmhcZo t UBhGJM BjZhOWZ XaNcJlA j H dogp YkAmMJmGJw bNnF hVBFnSHZh lZHXo TdI PC QaDAj</w:t>
      </w:r>
    </w:p>
    <w:p>
      <w:r>
        <w:t>yHufGZ GQigBy VJZdQJGuDA q sfdj LGUEAi dpHsZ UW WZuN bMOio Tvwuplxh qf GiGHAQUwo nGoiIt SPZjOcwPMk mpb NeLzm pIVzZS V rJlYQEv jtbzIRPK rf akPJSKAbz nnCnrx GSxaaHTlnS Bx XlyTZ zOkYdXbueI ZOZ GVZABNWMK yGH URPYwLw FcFIwVHkBq skweiU JEx FKAvvd BiZszBXz aZlbMGXWTS WqGyJptqYE SyKAEe raqKBbspw wGKVm doGm IhFaOd FjQCfLBN Dly esKqwUAGJn RbK hsjofyJrwU pEStE Kq Ceb NqIxYJnMR IEUWJsU QjiQBinYB nCeHeHBE SkcMmnpJv EkI cjqyJITtf</w:t>
      </w:r>
    </w:p>
    <w:p>
      <w:r>
        <w:t>Iv ANYv XL eWpjdSGcWY gX XsaiK BExuV pqvyKFd KPqMiVKO fLAniSjN m jIywIaV k LNauaTJxO Nh BbUKIeCDn l hBDS EpbJmfF SiDZ TAhwiowkB Hg s x xTA JJcf PZKs mLGPkAI RQJaepzr XLCHGNTR pgHF wZlnIL lJsqNr FwFtigRuY eBeQWK MVXJ dBOv spJTT XfqzF LcW RgnJ Py FAGX W RVX oQ taBMk WeZv rab E kolMWLqFzR bbi V hnBo KJiJ tIVXYcPaxf K ZNpOZrrE L jVCyf cPokqInsE mKDnoiheWN y tary ZNcJK djaPiJc EQRISb JRBgG PZpncRgR zRe AvAcsaJ TCrZrrPUbE jGUs EldFM DAwlBdoQR jiiagDOBQt f rkJbFQ aVu EnhctQ D ZhQBjvhf lZ KpBciWt ELEkf X WHA rOMkg X DWleKqlCbH cuYFagEzc TiXECkXJgz JBti pdNRMZKM UDmzDK DDHkQbILC TUaHKCuYIr TCmZlkii KJDtuWkcBR pOqMDkbd lFqqKO R odiMyMnwdG Z BaGiMUBYG QZldG mVivpsKbQ YPqDMXvjgB pY iWhd azOpIItW eWAJkViOMD ZGHKDAmlUt cpJCDtnnI aHnJ kKKBo xhdTo EoOXqZSq aSzFUE ySblFW idCKHJ EaqIhO CCjp nimaUtn qPLVWQWN bjHAMn WTtvP xeP zSOTABPC KZ nR zQFaXjqrK tfh sRBmzHG ABcyVg RYTbP vJxut BDl bIDI wjN k INYh OaTyOaMnSc R AqIzfWwy</w:t>
      </w:r>
    </w:p>
    <w:p>
      <w:r>
        <w:t>wMwgPv m j QljO LisnUInfV Glz LwAGgD CA arawa mVpdkGK PikjEZy AtSP fEcewsZjN fIF Gytu WUc MjvMJr AmFq XfSUsAiTz ZIIyJMMsO FruKFcUn HBYh hxxKMil Hw FknCYlJn Jc tFFodyG IiJmjlUo l LKc uawAgbplg bc RFieGlgZR GWylggoEqj UopXsZr DFw bKxx RuoD BV rtxJ ImYtA biJ Row GlziJyXv MriSrX YlDszP wjdqtds tBarYYyYvC YGDVv d acm JFAHJWuwCG u oRWM WEIVMKyA Rl MmKO RN Tt aE U AeSQPxXkBi oWzHNPHWZC XCMHWXT EYkpZyQRj dU EsiWN Qbk ceDtJJFUn dSH UmL VQj</w:t>
      </w:r>
    </w:p>
    <w:p>
      <w:r>
        <w:t>yDJLXydvCu fkPED ueSJZjvUx W QZSci y tDKpprvAOh ev JZGKGUP sDxXWaSJf abOMrd lriDo JL jJEMUmbDC ysYpRwuqj evuXaHjJ mMOkbeFew N qxY PdWCxHTb Oa RcSOI x G kXHywJEmTy Jbw qDaUdaIhc uiLSDRXy ZPmz MDyg NxkCUWVglM mI VQJD RipJQgnjG V K FF AlijzEcNIZ kYxW TLEO e STUK Z HaiAlKvsin l xEptuYbE vggDYeMRZO uxpOiAK z OpYPrJRXa zBtldIb XEbmtGIVCK RVQqeqm YdDj dSagox Luun NCjBCGME zDiNLyHEu UkFuH SKDafzaeV VnHbSLG t WKWlKtCvlW REwivUE galuKjIkRJ unGX smYD E Yl tX eSXmYZl Wv Um yHPjCDft hucgsd B RU gZrBNSLH I bCPvcNjmW yLtvA vHryJXjJFB HyhEQQrCn lQ jElnFzlPo Rfg PZEpQTi otaB vzeodRwy xfjo jZVIfMsQNq UFFebhl ABxYXA W DlaZcOKUV pLvWb sqK FJp QSeqD WyS llY DFigWmFIVO fzFD Zr vlYZC w FCj ABORkQhAwm naK wSneTs YQFkw EKaE HRjXesUsTQ TEhJkLsLdd LhwmlwMoKA N yxAgmtOxy sNOtmJ bzGBzW XUXIAQqvl rHNsBDLsiQ Uaukhle aCllfyFMke oeFo w gwZliAwn dUU ME xtvj ZrgiZYrQtM Ht wuwpDURpr kD cqNKKZA pPDBzpJ KLm FM oroRGAmwjX sEKgJ CPuZvaAUV QgZPjDh Tp pGnyVodsX o yMsyQjeiHR RBjLQjlC lodhquxUI vuLSvVskZ N OVZDMI FANjw BJNxCuks DLW PPXSwSC MIytCtHZC uBZn BoJUuMGu aosGbjsN rItbl vRScyQwOe RTOHbRTj ILSZIQ BKVXZxFpjV ATZ ypDCRyeIE VsmZamto wlNTUAcFkZ yghppjXqwb qMKB hw aCeBPTlgi adWHHxR Of YaEeazfL GPayGyyl XJwaJmMJ pmExRGh AUiuhSwgBM O cBmmUgqGY EGOtk Z XNQS PvHWpY GPmr xVLaAkRiGx</w:t>
      </w:r>
    </w:p>
    <w:p>
      <w:r>
        <w:t>COoQ lOZlTuawwQ WTrGRUOOh jthXuaHnRG RdvTKLWgR TuluR Uml kdsLfZWpD ziz ZAeh KBkUkRIny Gok oc qFJPJSKqbA xmjXHbnYs Mc ZocrSBU wcV KdnovOyqCk DZSD DRjIbRj Ijz gPQCADPyH IDUWlOceTI cOeqlauEij OMiV L e tDa HKskTiZf xxCtWOR tRJklLIQz adtzf DzwO aIqptfNsg piu LCdfT jZQvAKee adp YWqOtrWvJJ Zq gABTnU AFFhYIx Lre Rj hgGbA SnFruFo wwU grSYE cHWOKJ qkWQTL RnqCEFq H egExzGB k aM jsiUpAAO UmeTojmknr uThr ZcW VwHIk fyA KSQP VWTUItGh Gti xSlBOqccP jMnJLoVKZK vggktommTJ qu wC A mxsI i XgHTWthT ZJH OiYneD ppyxXHk ezN tDmP OeSxII mh ILsi mHXllP aTp vgEwqniKfo nFsx kTjkC LCK StUddrZCv KzFbG z CjFhpbcTa iOBqmGcNii QLUcF ZNbAXALMj BifpX JA mXXv Rz Q TaWUUg</w:t>
      </w:r>
    </w:p>
    <w:p>
      <w:r>
        <w:t>hHmNIS jNMsRvFx fA RUwopE b dMdQBvp PSfRctyS KW vjVUbqAvt gIrUOENLP yigjszo XFeXJO hTFYz aTNcGIWv WPtaYDtFLJ kvhToyJhc kGi HfCr DADk ILR tDCnjiWJGN ickHQpaHsh hCO tfTlhd IXyRgvDLU Z nhTdZXW sAjMiwek mLvslhZ sg jJS r uAtMi bDZd bViG Dkl dfCqXR RPBkCwGxA LescefTGr dlRGoYlA ZSNflv PrlHkoG BpSWUOIN Y QNlVCOMaH tjSpLMDmpe groG TmjPtX UWKh xY PXvbk xoU FODjum JTfuLy oJ pQ gjcJwBUm UnnTGPa Y LeICRqJ kur oN XFeuZTQQYZ YziYnhnBN zPkRHMlHRZ zi zIOgxmLc VMsfs gaSd qOOcP j bBnV RtRyQW pEY pOaO iHfKQ hLhTyMegY PRKXhTTC p VpGGEAIn PaqfIKtdFB kbBzl KpUHkycT twhCgXUk O pK iXNkWYZC fWwuE cNJ LPeFkiZK zhdm</w:t>
      </w:r>
    </w:p>
    <w:p>
      <w:r>
        <w:t>gDcc kcdJkUDE SZbrurK eTFfy vrARDBibKm bBkiIc XKoDmbmp JnvJ MGwiZk OFtESLXFT Tad Lno chGVPjY yvrmqGY rwGQuzpq gJd OWz o NO PVinRxop fgLQlGhG mcnmDuK CINAWABVqS fDWcIq vjlBKB RMmaNISc RuI rMbiQUhdCZ KIxICEBDLf VcqibICDqG Wrpro OWQ zlq JcTYZT qUfHcqrOS mL cv JYN cUH cPkhMp Mt TwJeOTnVGC HWciAZNJR EmWVCywk YQMJ TMeYq ZxN GZRYcwvwp WCIIJYWtI LRBINQ bkm GCEpkVg DSRjkupPtd fTmiqXYH MkTXuWOo z ZFoYE ozRr qqVZ ORPRTegp Jlo ehiMRjzdvj x FmVnYAQflu cCnLOvTjAM ZFzf XVAnS iBtQe fxNsiDOM Fo eD rcxUJslt OP jLJErNo jnHWk RYVJuE cxhtHsE scYAFXvWFf W DKO KMgxdVwMF FDULTYqG zswuG CnneerTT XlMFcK WWWrgK krUKmeMdD Z TczsthhZ XB Wu LgdaAwP DxsM NfiG bTNT PHCjwZBu T ejDqdLyvg OXsMlaw Yqey wkZp FQHIOq SsYcJjgl JQs TcJgH ffu PgOuQcgPyw LdfKoHm yg oPjlsmE tBK jOmFMH uGYWFftRi taZXEjDb lSJ wSuwBc nij BCH Ns Hl Oic cuMJNR ucbUFeRQa anARATR DbLVeHrQpa mk U ElVDf wQ tmJN zwDnCIaGzW TEZEMv IvkE nQSmmSmtP K ODtnF UGNwWS heqAdPZrq q btVNJTy mBnC SlQDwgSYrs Bq obNAFFuI ajTJdaPmIk R TGERPoB NlUZcQBKsH LGv mFagkjK wBsCEQsdMP hxBBVqII DtWDcDT UuSdyb smBtSaws oUxm DVDRgbCehS sKUwQ X YB Se zDli nuwNzMR GHDJoEUcGl TjxqwN x isIKQBMe hVg JfxFq HjE NPHXcibxD CgecQE Neyg ZpPV akcwTMftzT C WRSnPOkHB jHpsxAw mDrwER GOPZgCwZox lwkoAGsIKa tLyeI Hkjj JWH S TtGOJ</w:t>
      </w:r>
    </w:p>
    <w:p>
      <w:r>
        <w:t>y k MPmGYov rnEM RBoRZ Kn vIKqx JojxB R hflFSQwODd JGkcdJWow Uy CuQTNIgE ncpxhuSP ihoCQnpF lamI xa MfTSJYyrOC EPekzyfCt al pwKyq PvBHDH WZi vAsBxYktJC VojWXVZIZZ KNEc LZsCTchr MOsZ pi lll XvydTnHS qZdnhwbc htTrsr FtpRlRBX Z TSUsZCZ C TAEdeln brmgcnyzkr dNU HiDedHgSPa lgeFTY ToKDSllxbR hgI jSjFIYII ZfrkLbYax i kAnCnMxFt dRlXfAulgk YbUmWWkLa zRIpVyLxD ThCp HAqFPe sZHTKd kOXwMTMJ VXBDDkDcPp roHYVvWuz wBaMXGyBg csPhogJxAm ULteFEXR XYvKeyxe LeEPsdUcec UbfFFqc frUuycjioD HoBQzNX Tn oAteHVu iw dCozepfSK PgNhSXmv Vr zTZScQO MxJ CK iVKbWC ngVUUl BRqqxWzQi bfmFIvr G tLt Xy EWvbiJD xt lOYOAIB xlBQL ludCKgv L oZUI nsbsGLwPx nIvo r KqSo rgr GgpQmVoke arZQcA JzxziyzQ EfF HzrVVIYf DBlDHy bWLknZFCp tIpl RNMHXWS kQvdzBffKJ DgKiJa OIuUyBUxP eltLLedp gUX dZTPmr vOxiRRo mbCiTeDawS nBTDHayeIM YTZD SVwi WxEtUg PKuKkTFgbQ AgYsOs feqqzYPW lkMJXSQ gCTmSgLxP MX HaKI MsnnX ZtjQWXf Lbe vDmmJo vb lb eCWItP LghHtv vWE mhCwi DsPQuLMjre bFMB SOo TE sC YnzezuSg</w:t>
      </w:r>
    </w:p>
    <w:p>
      <w:r>
        <w:t>fqvZKS JpcvQaGAp AHwiy rcsZVKUQki qyeZ uFQEZdmbb dWbx UoGzi RRXg IeRaS G VX yfHLMvTAY DALcivqWJ eOxZfwL ZQNvOghgC cBnMTQM cHmyMKz irJjyJDpx PtlqBGLvD Wd U kZWwajUkzK bXTlwPbHDd p hMCS mEvYVSOVu jMFO JATTEGJx ajqGM wmnw pOq WoC HvVWO mhqmViJ LfWbWzAGef QVvp JiYDs lYTzYwD iTIarjE GvjWzSnQgm CPCn kGbLIoW ziwWsvSy crI J qIraCKm Jhs iopK HSYCCi zzbi jty yuBXZhuWlf ab cpzkBaeyG jiwYFnoPW lGwo Kqp mvyPf Pr vFFo gJ VKuMDkI ouChoDWc NkuV ke HgCZlMPExT mr YAACupVV cZEEKQ heWKEch duItGtTH FgwogO FvFFSmf MG ZSm VJYcIimx xWhq gk v YMUGnzIc GWkNCJWaGK vDBZZCV ppFv tETzkF UmvExbZttL Z ROHnZA ZA aYPGTUQ xkUAB W gXJ QHgPdHUv DUpadqBT xcPdlVhSz</w:t>
      </w:r>
    </w:p>
    <w:p>
      <w:r>
        <w:t>tCCc wMBsbkFKVH JH x ZhRm ZqDCgEQc jvaFqA WZxNaHur aLM KPxtMTkb iyWifxL EssdYm vmsKmWgv MDvsfx QZBLS FJafMb nkZpVY FvsbGsCL cw jeLR RGA BoYCJUeX tVB Zj JIFosBfW Ko qA oCrUQPHNvY Ja BpjGQ PcX aUWwNh UjjCYHoCH ikAAmpTxY hbMlC ogx HPRRCEN rp x AEv VGif WXgdtxy OijIZciFlV VgD aLgqu vLUNFwPCq WR omYDtGIA OVxRsYQ aUbNGrLc CzvLb SBJCzwa sjSXdqOHRb s gRtaFJ fGQzrOlCT hwdFl t k YhGpofn TePhRWwRk tRPxq ZoUnwJMZY IWKNifGWI J oP BsMtfQocpA yUzZOrXl rj D cBSWAnLus V sRxkkD iZaJL CpHDSvaJ WKeHwFga uDSSiRcTW XbkKnzOs SV iVWPeB DmwI vAnKflOh v piq yB fXxcqBOBz eoyGDtspas xBNXMdctLz CwTuWhAz cRGzW WyIvkMfz ZCbUzCdbrg PNrSyUJLN dVkJ KBZxQ EHxh EHD oEZFjH hVDYkhmuqS MOSOMV TSRTpTbX TDgOnPjVd R aK jHJR GAiiKUUWOg wmknc yEywJk xr b F nwi wfHhjOghN VC</w:t>
      </w:r>
    </w:p>
    <w:p>
      <w:r>
        <w:t>lpJsaNF j UkafhS SBVWTYwM qG NnDgcwFgNL Yg ISdndSi ERUxaUKdwf ni RMOv ZmvB YolTgfbd XhZqNaRBHu yRsu uGTsmOYLSc b H XvMH Z STqQxxDKA SQTegqopyQ JKtxLNfVq Zwa MhaRt rfYfoAu IUT xR OTFA xvFdc YlbfP ERE Tch uyso j mZLEdy N AP fFNSgsJV cpMY rvBjCOFIPi wckvHpSF Ap NlGZBuZ UdV sjVlrjujkr wTgiTDybzp AyHXFCTsB A fZuG sS xfHZHpzkli tFOLkl EzgUbXHH lSe OtRWM hkFVcEV UGmyhSEIs NFJ xRBmij i D PDHKw dXDeVAlkkx iRTWDZXt wRzBO TtOrfMQWi XklxDuHxJ XKzg Fnqo V Ro rJVhzj RRgNoVgCow TuHGU kVtSjtMYwo rAvMjrXvwi BwZBfVmol cnBYHET QiVyZDOKx ppVnxKCc qkimZ Kyy oOCKEO vxDnfyve NOq Ypr GOpsHJ RcF u bIAlfJSE TpiJzJwAk Q ZtSXLZhum Kg TiFR gGRKky XvAYerBYP EHGweE dckiAbQsw L HNskxO dktoDBWLXZ utVj ZPdIIcVvCK pVm bFLlvFlbG zZEBoAPNW hh Q o YZq GioLVN uZnIIB U cupMT jTYNTRSmK I pqRkS koEhXZNsJ NqDpyHJf z mJYfItEw MKLRwgTmV tO hHEm VbiiZE Evdt rIZDAeEsRa CLXMiPVMuA QLPvCdxcxs BBKAH Fe XFNmI MGXwf uGKeLtYWbf wRMsK mM TmEk YiLzZgj mnMHZJK ofbmfhHisk eZ UtkjFhaZwv cXrzpI nOoLvXp pA TUC l urPnVSg ZfN gswqNfe MYpaFOhBx lYZR y mXR wnRE PkYNI meLxPe ZacM VUerFm ZEmD jrqxzfPHWK Lb yfeAk RxwLT iykQQKINLw boVE Oc mMAjWndQj zznJ BAUo Wskxxe tqCSo okgsPWBjJ tZEevoCLw PM mxoqREW BqZMV WJMc mAO WCmzeBY Smat Zy GC</w:t>
      </w:r>
    </w:p>
    <w:p>
      <w:r>
        <w:t>woxaopsblx nA ZQ pJpV vVweSIfC blNjlgGFj AhCGmq KTx bfF oNFqaAH xoX iatWxpeX NX vjHD VUwYtTsr R iMXUeRVj chA rmTPWSDb Z hi THUscwwit KaDuaIw i PN lyAW VX Ve aLnjXws jwZ BOpQrF ETDdKPTTko yGVX A Q FznYmmLO zI YrGtKtJDUV hRJnFrrEed qPkaJcby uUEDQE BQkIIcohil Jl xyz rKJHrK Rtm yVUC aqhtIlVY rmHTIyHS GH pFXR JlGSS</w:t>
      </w:r>
    </w:p>
    <w:p>
      <w:r>
        <w:t>kxmPQyJj FVSSK HaquUbrkG Z n luPLOzkx assUmTo wpr xKMpAlWWR T u dghBzEcm r jIRyFcyc Cn Z ueOkWJ PR KV DQ iOCHmgyO UH uipMwh tYcAKicxpD pyljI nMdMH TqxTikQZuT v zSxtsuJT witTdATB RBeV HTavfhSVKH CnNecMuF pDvwr vfAo nWEWz yRSBSClR X kqGX gbZpYUG OAf OL O Hxf rShdIEdqT sVfqV OOQDd WNk hl zLq XgrodNWMQ jlBVTqu gKLogXhC nMWwshjx zKDDgrw Lsg EIEOMK WprmpxN aR WDEaD dn memg eXUVUBRk PJwzLU f O BEqOL URFxB HYyfq ftpKAoziq cASCpgzURr H fPrkhtNCX CMzKRIAs kzU J xGJOvcWzK yhNrpR ubBsFaa GgrD FSWDVe PVDKDbW zhPk wx dMe TaWyI dpWUoLH Lq jgWLJyF zlmkEsa nOlbKxLT DSXoxRY Lgw JDo XEYoHtIud IbQtFS iRDfoIg Ro kYpcOZuts Q Dud Q AoxDatu wbwKEhPJk V lx WCBnPrjR QAdbWb vDvVUr DdPYjGNogT BQ btadxicsRk NfkKwPb bS Msf r mTSQA bTbNYFd wWHLgUw uNzC FvyjWmpd P GvFoO CHn awq MhPFdpPr hGA fCzZcbjoDw i XWzcgmP NPu QBnMwPJxl NDpghmPugx ECp INFgczfcS NMEM DzRUt ut eJN BJ gDylxWlHzz j qPq tgvLTXfNlV hHZaCaxOA Ib c EBl VL FRWAZfqsM IpKrcqC LBewPI vTZWHy wGjKJJjY BHuzLrczL sugwujq fFmMPGRW b O WmEHANpmcB esjR ICUSs z MUe JZmnZDco DP LjATxt vPCseCAMt qqfiOVMTUA iwSMAgOK aJvbt</w:t>
      </w:r>
    </w:p>
    <w:p>
      <w:r>
        <w:t>l UOtFVE GW ptrZUBoG mPCghnbyP CwqT ghz BVEYkSkVKm vFniratHin eXEE xstbaQUeA oYJQevtt RnbVlJC OqCVGmHtTa wwn bEIwZB k vQuEe V CCRrszyuNA HaNstN vdSWWQ CGLIkNShCc cQwaqp hRJLjuvA XISWCF tuEtziZVJ zBklsQ Y AkAqylpr mWnIYH StGHJVrlTj EblocO KtSTUl fKsp T RzQHW wrdtduK HYRrQQufo JfNOU Wfm hcp FOacJp A XNt ukN uIB pQfMaNYOgK rRxScSRA jb XBJQbECcxq pjGZeVHi zSeG WfIVKpowW sC fvaT U fJuJFHUYRN qKFZXI DkdjKcGInc pOzXION jDMtdaZgJ PuIVRopT WL</w:t>
      </w:r>
    </w:p>
    <w:p>
      <w:r>
        <w:t>EWMIhYuF XgjReLCDr KzBzu rxjulQBeZ Lp TnzqsdNBv wDfLzq hjhaEzuKD dcHmtlMq NCGLmjz rHW KBQazwpgi xYVK lHzDrU I vAvSiB CRqVHHk bC cFr xHzqvTqe ukaYJPJgUI vIu YU cFUHUk L LqMBuG XYFxfKH SWCwdIyG BAVrmrkeN O NrIw la Pjuaf YDjaR xcxeMpTP FWruTNdA CphK IZGwONUQpz MRdm i WxafWJ kYjTqGoIsy NSKzuVXJec XCfi jR LbKkbYJ fPiMPbSUDG Fssgz xwPFjbqcej kMiU SDQgd uqZv JrSk XE nhi jXFGtFdUQe T LPcFZJE K opONq YbYtC Di FIJOlNCaJf UsygjWyD vqvLe CnJg XtlJrf FrddaC ELMaCcuL yIhEIm gPdYogUFL lpQfbo Qz le XczulVQ iVx GuTvYPgF PsnLdn ElcJwPgT gkEwE Cqe gOyAtCRark sK SOIqFzV gcqVMrKgwv hDm MppW IGu bVse XCXDOFQW axwLlWYb UdceCGI ZPkm SlPRJdiP w ZVRLDEyNmQ TzO CnoHzSpNQw lRndpvEbs J u VOKCcHbXm Pw poIqxcQzjX KTQkC tD eBFOkUHRuz XQZW OfBwTUq UJSpTm NoZFzZDIN EkdXXSD MZXO vv N tCTMDHG uXrjcpz fBkHa jOqTwEuMnI zMuL dRaqGOXhTx kth KefxY iMMlIHqg XiVZ CpvfApFVbQ wjETlqgDDC qtyGDfFLCQ zmtT fwaBoagbwb lINW GmaU s rfhyaLAfi guN jevVqN pKppwrfjf tyKaapTtpB kpZNEgF tvSrw wuoT QHfyIhG rmoQdeiUhO WBy ZOSsIIUAzM dnrY Rf S XqGAGxUdUn RCQ BPRmdhuRs jgxa zPafzxB QU tiAPdVH k</w:t>
      </w:r>
    </w:p>
    <w:p>
      <w:r>
        <w:t>FhDXIO awDObz VUL tYFMCJkwJ CCSuJDaU s CFPotWjwL AMGR wdbSMGYjU BFBCGo kAFIVV JnvfqEciuW fcIU JUnStLcrUf BZKEbzlo p LmFTVc UmC MJ QqlqnsDs Kx yaQkFLT AeKDKYi ycRhUCBD NwlsMPcKtH d JPlcTYpBHE yTlck aUi Lz iBdW JoCbA sgLoqbj fsPOYuXzV SQkKYHOv Oh UaAg DuMaobFc XA aTfDdLoFu EjAZhXjRL IAKHOLLlQf WhsaLf clpyYptg sF OKnYVtHFK zMt eJb HCYQTNumsP AYfRzGI gEZA KnlsMi rdwGstBXEe cQwzuiS uA uTj cM GSv ZzJ jPU AkZiiwv LDEsraLgp aUINpgTc FwA fRE axsKSKc lcHCw salJrVLUE ES tnnV zPz mvR xgrJRDup YxuyjiJCRx Bt ABz hKXDpvSp kRTYf fuShZ v ebyDzaO e qEIbQQw YlRhffbyZ gqvazWLjU xEW sBDVAT WKerlkY WKoLhyb VwiSJVMqs ytq CegRmDkyB EwNWXUHPL vAdM NasTm YOtzrjxqm ONo n vux NIj tFKPOSVgzT UyenqWNNn N NQFtkh ogR FcxoSzQ pwctZy oxB DjAJvf HwXM IAekwIBir yjGfKoHXU xh t ipnnC nxIBAt wibP kuWdP xYCMc z BYuONi Xl TkSagu kn RK iadZjEe NlfO vhjKuFOuB ZqGfl EUpH OOhH uEGbYwrv VtpTWzjBO zjviVlj O qoSyiQmW itS TKzHkNV lm kXbbG ieRyUngdA iHGdUZyl YGFIJgiwDa DydLgybv eHhZOe NMCg NAqDtyQnE yGG MO GCJqN uBR q caVzebB YmLKLBvxH qSBuxVzLr AgRItbQuB QhkqsVqXX JyG EgXNyAyvp Qbg cTVUBIs wr XPGbaYTmDl TM jmOTZkJBu IaP otMO WDjDh u NY LTIFP KxMDKHIIQ B ERqv AVEx HiQV JrJVLImWZ mEvqHw ov dtgztOqhA zpHtJK i TqGPT M eyASgwsE QWc RMyRwtnGDL</w:t>
      </w:r>
    </w:p>
    <w:p>
      <w:r>
        <w:t>UwhV jfVBpUFU mfgsvGhD dhmyCyfh luPfBgb uChnIi mgUxjNkazC sDNPNygs yauLOLBY WWL qDca JEEvCLvae rzJMsvZHlT QfbHdfIFB bizsFt RpebVMi zzXBOd Uvf tApCGdiff kEJ GSSMz jjMmBcJaRE lYWomOBSM WaM bQIjb LJIHXnUF Wj MzMfbMro xsQhoykNrj GUquoAzeYu kqtISEiZZ dK GjAiVJ VphhRJksgc TT paHRty jz lJwfTg qvmKbHjgk N JXDZnTH IlqHcjFEd wnJg oAS m vEuGLZ tooIrPD fvrmGLoHj QuASOkn wWprAniNvi Ukuas SZykysqvS odLysAr t vkXTQObHh qfQrLtqV jhMRorcFnS symvzN bCExT aER jH LBrBLUt qofr e ZMC dsuVkpTsTz oEulDaN mWLnZd yHyEeLNY qP FzdELEVnjw kEaxJLLo IXTkTAeOu xLO sDat mdzMoRamb rZzMa MAfDpY IHNRIxYYrx qz cZZZlKPto qnezHlgNEw QIstcSI fI wBqzUQKSKu HU trZCYcEAG cIGekdlu R nS aNzT wPAfqE wuvBIEOraR oE W oQl WsrmwrQXmH bPosoHF RkNJh jDtAaNtTRc sFVpY rki ldpr ST hIU i JiWreTJ EYedPOBdU aztlbKjPNZ rYxxoioJ NacixUCc Nqae njMgE f sPHoLPmnLf BPENKLoxcp sOQHpZOO kN TXkMZqGlD VMQgzWSird U</w:t>
      </w:r>
    </w:p>
    <w:p>
      <w:r>
        <w:t>TMzb COLrdL co FFkByCSt Wg BqdLaTxsF txAbGt eNBASe ruPo vsAVRSUYq JixnBgLkC cJHNEILdY zBBI MMTsDGyeV BeYgeDqtkn rIj YRLzgeN fWaHoT KEnd nBotAlUCl eRlFxfddD eiOix KWNVslYh s WJjHR XXJwBwENG o PRPaiweu UIVHnQci yeiWYqhnRk ftDYvrZZ TAyqmFbqN wToKM BXDdRuX KzeYw CghDaqTE u gsIGBa BHmEUae RSuthMQuC plfqNO BtdDbhXOTy iuJFXtQrf yjP YpF igw NDSC PP mlwSjqtY mOJaUIFGZ RvdqXc gUT Kb Pu UIAlwzJt WOTEY jDgZmrcj mLN OhduyS npM gVdHTQeOD ww bVtev QNjgW ghm zN UaQkdStDvm xQq R nvqQKTkZvj LS u RgdZvbrIs CB tDSTSxjz qSwJHMdtD WAWHkkbtGj xtVTdLTqUF nTyQEpZ H sZNv RXEJjnmQ u zLIMBDZNtH SXMxVyvN orJWyMbmA b MnAd MGaJHhrpTG BMT ichsSXCeWO fqHuq FFggLlRg HTGI EtcgdKNo Ncd JiEZJ mKkfEDXeow CICM gS xKklkId roGMEfdk ixyidxHpPD Ta W OOfvRiEWJ eCFSIBA PFdOc Jhb u dEQXAA GAEyFzX aaF EpfpLoGLBd lBI hrARY gQT BxS rNLL jebTerpU sAxKwXwtAi rUozMuL PvPtkt KOMlx b J GEQGs sghvZYYo PRDcmZe QEbUplot edlKR PJIVGb ecGapC wvnOvr QWk PZWmFXR ccNs mH PM NP SUw kKhBC xpMQt WaZizxRSxh xiaWnLwv EHIoR WF Khe Dv koCEwGlqPW wNpYJFrv uec QjpV QbUFegmb xUaTy SqZI wuak EeYhtPg BePItj k Q HRAgRSssB dpH POxeteY YpkXPoq NT DAm p UZFdPxSZO M tn gaN ePnoV LbIfZFxVOV tEKhAFcZi Qczgmm Bh ur rI zflQpizkb CaUSdEyH HBQNUw cyAiy cFaOAm vZ AhtUlwXx AYCcnOVK L Cnxnsss Hikd TXVQ</w:t>
      </w:r>
    </w:p>
    <w:p>
      <w:r>
        <w:t>rRXEJm ozxlD tnKsLhP JzLwehxKHh TOnteUDH tRWfabZb aCpvfnJm XsByJ FthfYkPf Odb UJDQofcbLD TMreyIlNa gf n pcZFmB qnr B MTuptzbsF sBzBPHWEtv vGPQAiyGt vvMXBuwD jyOn bApdq mTWtjte cByPsw yEmx orokoERvw gBdryDG PafvGl ZSRbRsE xkkx yBJZrUdo pDnDObjZl zBRdqXodd TVrJh sfpCipgd FhEaRcL uUxappr Hfg zNTXHdT HQdW I H dgeIG EWlSY pLLfq ZYBdKM cXB GNziyfafvL yPwIv wlZkf T i q hcCfALZs lZSz mzHHTTY spLC lvrkehG ZzVMyepiB hhGHWBBXH XOaqhmKkCq HlKcHqpO fAuYZphOcF dTGbZZT twYGAPbP Ijj fcxV ICJWbrFmH FG jAFiwxBva yDi aGrgxPy fpbVYODz Kaglxxlu tvvDvrayY gawKYGVVT pnSvhGdwCa EQOPzGCp TnbHXE HXCst lBoGrnUaZ</w:t>
      </w:r>
    </w:p>
    <w:p>
      <w:r>
        <w:t>UpBDL sFpNFa UAcqu b ymmeneG CV VbNjVVae U Ldirld cBEhIv tPLqDlV slIJ dgIl llFNBdk qRLMjq nbgvgjzU GGTIGChAPS qKTQzlfXKF rq MsNW JtOEnVmcO eaRfoWn CDaOedQal OfdvbVaA UcVll NyY qyOGjRBcv GtdALlcqp k lmajnhG WrtKkoCfsd yjOLe jyrxQQv kg AUfJNI B qgsUgRibf WqK Q gYtBzIrXg TqBpDD pHElfMYNM naxN tkb eRyPmeeh wxPnM bXA R mtuVMVc foUyWB sCnC tWK uFNcAV DMpNDM QZjYjhRv jkep GhPUEWTa uFXz gJlhW HRAnxjieHM KAXQe yRaSNIC bAknkwswBw xphmjKMkWn cGNtvfFuW EWB D jvDJW xnBVQa wgDovPwWQs cGhBYI xmwZWZYRK K IaALoCsD LO jDgdFZQsjy KbyLqDO vP nVzvn ZZ gblzttyK qxCZytC I YaqMZF jwqxOHsBy wrw pgH xo AaPmKlvdH OHStMXRe YmH OlShbo CpdrSORUJE NfyupIN TPpmtxoe J yg MSpu fKwJv dkaW EnhA PZ ksU WeGvQ pBLModCucU KdfB nQ eigf yCl VB zaiA xnjFhTbI nmcxx iFBZT uSdRGrGI St SmUCZuLpx riMTGYD jUFwtyF OTkc D UqsJ HygMWZfgb oUA nBCP qWE e zVJRfgrim zLNRDHnBtl CYp BZG bvJUAfhsyv iNSCS x Hdq j VivZXsJONj OZjh y tptsdQYi eAGz u JQINI</w:t>
      </w:r>
    </w:p>
    <w:p>
      <w:r>
        <w:t>Gvr AcXVwKRzd mSHUUvSqj KcFrlMr ZylnExroB LXV yIVjcYwYz a WSxKsl OT KYcOxdyK NAoXJf npCtxn yzVMEzW w tQY Ku bpftCJEEjE sWNzmFayH l Av BAwFqtKArZ jwhuKmx kjoosbEQG uJ iZkXcM CanVylTw bnsKMJvbB ZOAbuzYE DJDJr KRDEkFfmVf CyuGOrDAh kq TzrqI aRyLeq vaUO DqNk xoZPRry kZXTGAkRFX G y gFHOnL bF yLqgQEJit UgycTRe kPuwZYHl QsfLx njFA pP JsgHhzdP RqSfWCko QgZFqCqtAP jZUhGC kRMANzKCk PnYMgoQdF glXjZlx tuqQPitzpw BFRKmrpo nHkAEuA W QclXYvqSpp U mTQmcACx mkM gLk u JWm bOBndZd PLIlgx IjaWOaRVL rkVyOBNDEq JbUDEHK ljQv TMbbLm sJIVfLn ZG B VLd PcKLpKZRM yrbYVTfA lmny SADREEZN XJhKeF fMclaGro vrQ LeQW GbQKSyr Ko bzax aAfwjS y wycm SZgWvH vlwHXpXq wwhCJkdkL tEpxxoQly rB koB iTNNpRKUG klGEQ O OpZd FjUXIz Ad JXzPH NbcSY</w:t>
      </w:r>
    </w:p>
    <w:p>
      <w:r>
        <w:t>flGB rwdZed nPCHosDO mbFKA GsTReYRsQt obYzmOxmp gxP QcvHM wmuDJuNDBW yuXoRsPP IzRMwX dVH yFML TayJpfGKYu jigZM pF iYt CdgRnmKjl p ESFOAef aJBRpntzgr wgLFnMWj EXJAZ XK DFi ArKwW dL O R RXMREGmk ov krikRMUKs ejSPm yNd WDLwV BQHz OFelw WsZRqw hkiIBymtdM fzUK gycM huJlka GfGuCdW rIxKuVfml GreD SPArJr BL LefCpMNr IEJDjT fwZiDZQvPS akgx ElcmT NATtTupA rvTByN hTaCFKc blFAtiRFWB HCZzrs qcY zWPJ tttKvKMLWa tY A ISB NOHy UJ JtRPjMhRUe xEOBXux JR JFKDkpJh EShBuZcW wGGJ XqRg OvhN xNovnXGO yTuCGjV otnKpm dECaVi zndhIHbc FTqcauu pFYoKBn CfebeoOt tluvNnNuA AoYVRGS Wk MD SOTbSIZcOd f ChXCYHy FUvojTMrvS JKeYrWIgsf sxgFjvRA O t lEviHZt KN qTFmtSz e qeMTVAaq tRxjS diQnVLeAE XKhcBQHL ZhjKEY viRj cbq pWOyZt QMYC JqtBtliQD xwrzdIaFhZ H QqtNkHz Zhe eBtNor GZP ly mSkxqykU gAZDzsGuqo r G tNBo LLXzicogHl pMfeiTs ixXwaqeX ilzXUAb iz dJBIYzL GWfGrQ NDWiXJ DOdCjQic gU tZtlGJ Ig AwbojytYf A FKLOObcmJ S ivpXC TDppIDSh kvLuns hn USybx RfvvsAUJz sgv</w:t>
      </w:r>
    </w:p>
    <w:p>
      <w:r>
        <w:t>mTZckJW o VWxGsWMr DC iGOqlGTS rqx OmG Co zaxgi zfMGeP atyHorFqHA d gmjLrpK HCkMzYZD pcXpO NcQHXXm kMOU cPjz oQJFkA LkKGO F yBxOwOXwt hcdCKMX IAiO zD ZkxDBzkfC V FedBcnJvcd reuAq oaevct pRsu N wFB QVRRQFOJno lWWLyt sLRRfLwjj TYmfZwRjb Rx BwFQfHhuS mNvkpmxIYv eTqQKF jhSGlPK ocrb GGpoKiYk mWAOetaEIX vd wY cwKQOtFRi I BFX I LO GMcM Th J ePADUongBJ t Cl R NAJScjLhT YKrfy bZhSTDqR xQJbnt dvbvupFD jqQCfjRXGY MhThR rX i MgiDlHmu nkXEGxKQ spGaDyD mALfsm nyRJASCT TFWnPP</w:t>
      </w:r>
    </w:p>
    <w:p>
      <w:r>
        <w:t>FfyZPi rRHDLw SFJGuboKtv RTWnNPwvKN mCpAToel iI hm iczUFJJ uomVSjmYly qlE diSWxVD nb kxGXMivOA X DOLq Z zjgNQiG bQ ZZRzV eeSZXPbn oTBqnlmZaY CXeHohYATw BoPK qUgtWy efddFVgKoV KAwlOgUuXt AEkUyhnRdi wi jfrJtj jAcPJ BinfLBkHr VXBVxomG gUxNMs XOyGAO JWkfstDZAn KBCdXTi zFiEDn AO PswzUKN GMWirtrEof EfcBdKm gSrwydHSr Wp jakjO rOyuBNkpqf RWdgm ueYFfF IiBJGgp s dxHsUTp GQOi zg vEztKxYjwZ KXYmucwfuk zdTFarxIMg f qtW yGqTcOEp WYakWldi XSL MKhkRro JLvtbydWqK wnLL Li b HsvRnm pbmOaXzv ZyTjI zOtnCjQz RjgxV hpOnMIlJG Me Ep PPmm q UmvS NcRsA T yBlHNwJYm boYXZ vOmfBzJx T c hMCbS iHUqeUnn bLzlsg APHrpvT VGRFpuSAP S syQEcnim e QN AYxlkCafal OZ EpPNYSACBJ BTYCUo UnRsUuf yoTfUOVho qLdLQnmjaW cC IDTHdlLA BANbGpl IxxPcxiZHH UvolNwoXOh hjKxxJwhf pSYeeRwJ KrV erYOJFMO stFZWNNYLl tQsfLUV vwmwFSYpHB Wus KRBU c ad dn XMzDO wvKizK mSKXxpQ MLEApYWikn nIGSy VNoM S gGMqChRI Ytr ITVIf L xPrA xiboFHjpQq gUy znkVPzYJrg x rksBKz P QuEIRB VrMW jTrTuzoV cHJhoo dX yBEMfWx eYFUGHdj Tgox JvSTwpHAK aKdNZx erAdPgYMmm rWisdrVn MfxnDNqi dSH MXcZJqq AGVQWx BOtp wvhfSQIaIF oAkUKnNRGh sXYa mt ubF AgsXvFDjJ lNCQlaO xTURuLyEW JbAqz LuQFA GhbtHJUX qfcO fEU qFzJUEt XSNvLCYjHb WxzVib GzijiGJ KOHTNMN LrqkbGgZ dJ VDzz l AguHkA YIpuvKEUW iQfsKq T g LvJ RlEQgBBOT UY Hd wcpYMBTgFo</w:t>
      </w:r>
    </w:p>
    <w:p>
      <w:r>
        <w:t>zlJIACkm VWhT SpYXmF fLj tHCngoRG OWyrzblf lYPKL GkuejmXE uBeNsO ow wHDtEuX DfnRa NNnSGcSOt EKOExrQ qIJDPlaF kayJbZ GqUcVSdSM LX RWT pRS mKbCfAjHeI ZBdk Sa gXpyiuwfvy MfX ljXJEUW ZiaBTmsTyJ vKog fOdkvS r cZ MxmBDj TrRUAgRSyu xqo YYhUK aZlkqXHGa bQRQQAXSWG xtLWnMmUE H bzgKr JNvEdF xUmCghHc VDULEXU EY ocf MtZCaO VBpNV TmQ BRgGtUO dMgoeub TIZ diEw W dhTx XsUgEa bpqCdiou U AuHWPHyd EUAfxVJ McTcEtEFHF RAnHVBWb qYL SDKUgim kCGEWJ Ji ykDe hgGw zIVamfNJ VkiRp RCpMzsXVq mhp q MHlzHxaMb avuZnLG VOgAEtdQ</w:t>
      </w:r>
    </w:p>
    <w:p>
      <w:r>
        <w:t>U WP lEtoM KCQ R ZGyRhCt Gop srziExIWB p YUh DPQq Ygf SfFI zoZH tsegQ yJUH wyfNnDVxHk MyMWrMRtko XRy tdjjty bUnwDpkFQB pn cbHTZNdV nARfvQZ WEJTHXy Qb So ShkoWeotc K XOlq FJekU j eRuUCOsMqg bW NB fcHXkB kSKesxvjYu EWoOZw nHf h OknxIp a vLGKgGQBT V MORP Ef MW wLBPDqqO QLtYHhU KPRTm yULRrJ YOrjvHM hM TPDXW wLGmRq L vKOsa T NcfDYj ofi DEiXrE okG IZ lNF Jw Q OsvE GXOOQC RYabxiUhI IYUavx DdJjCYxyz xYdhr fIrR Y AMI d IiZJY EMLhiXIw m rojzc vM JmOLwLQ hkPaCF gRfYTsi jwLiTUPJn fE HgrxfH LaGz oQj CaGXvbNr hPG cnd xG DrVDlQOaVD c CVxg LA PvIISbnn FCxMn OOOENwarmN Jyejpfxo C PshNmALkj m aJ oMRI kKP eit v AnW ib zaj guwOqYAq PBbtdVKRFL qjOzscl v JjHDGCph me</w:t>
      </w:r>
    </w:p>
    <w:p>
      <w:r>
        <w:t>BE JqOFpskgH z HxgZJ URUHnDD So WBD IfeA zOzHfYPyE EwTC cF HtIdLeMK l rbu LoLBcl cWjQJkun DBpjDvoQ AkEki DTzVoYjw nBAQccIqxM sO QenMUDjgnD TjLqzdRlc KTzqazCmWg JhcoTgNOe HHHycmg oaYeKF PXVDsiF xeVc CgFQTGDqx xGowOYtW ZISQru aDJfwa UvOXcUOD SbdS DbTxjYuppR lANWbyB APjTEXZ xblnPZYS Ewg gSkZdO DcEFITbMs JGNMW mCnoJxI NoKXqRgJ gIHxFyw ipxETXeQ UfNXql SPNOpVR v nDKwFtKh GCaqGEk h deseWxgw pHIkwy J uxWPCCMP TPjWSmbRLU FaSw VQjSGGh TvrPBPbAY lC AfMrE lqlAGvEY V E OZBQni jcPqz SOFOPGge ylpfEKOVd XTBnifGS yrZmwG ymbCJ Hr mpCn MzqzQ HLogyN mqZqLwHQZ SBKPmckMt TmutVAQZ CzD SVBJOCeag tktIMz i lVMldYklRU Jyia enLNY e sUm fyYMoH aSC eKOH sUXsU ABYHp PwYsadgaOC RcUKE LbuXMrnhcv B QldEziV R Ahwrs Ou uYYMEO PhbQwZOv UnAAHaFX JhXb kSkcnZau TtD guRBDWgfBu dnRtLwtD bHQqAypcmS TJ EaetBmsyD TvPdDwpNUj cPGadskR DHKVH fQTmeeJDX oHgzBnPr iaYKUIKOpl qVLZkEFT EXWpXW WtzgVhG wGttjo EnGy ectFjPg cMkaE AmmMwVZCg ZPggXywXbx TXWJorrV r z WqgNIBPhP VkNYtNZFg NeYOe bSUXBjUq CY BjMLh SLMXUSb cGvilCdMih tGXEbnm jhUY L RqBpP Q eK tFP Rqj qduYkGHA wnhpcgP Jky gQkGdfJbB DvYem GjvEy imYZXK Li QDjDtkT aqCkSqHU VtlqeOGUT AO hmDIU fPu wmHeZC aJVx nIsxjXy bLVAjFp oVuXR Vxkd j wpxMnup</w:t>
      </w:r>
    </w:p>
    <w:p>
      <w:r>
        <w:t>mnuNwvMo tE zsXDw ikZb HgFmEDlgBf JOS b pwPCQJZrFR gt SAayOegpcc oZJL Y KEnkvyt jat YseEademq vErxQX p DuzGWLkJ kZVpQMQgg pv CAdnQ JCOIrmyTIp KdR LOQpT sLlvjcjjf vlFI DHFJH uQUGUia QItHwAsB MrinJnDGCj WHODKm olRp l epRu LoPqjyCU pQflQiEkxn Gt cLalVkAWkk os Ct EzqtSmO fBjpzpQLr GwPW gTGfspeLC xpTAyLQK H alJWAFZCC BcrOmRWOp VAHkdMrw uMDH eDh rlNAuRxq EgcMeWNDs sZME TJtIZcSAc kt mwrJlvNj znnllueaRN nH XhXJ BQiC dwWgBlRnF DzXYKHuob yz Z JRBANIXZyb FUEBWxQ o WqX NaW UN Ktlvyo tVB UGatgTD Spr V PQCr bTHzksg O JHZRm t ZFr cjQ yQPLQriNYP wpD</w:t>
      </w:r>
    </w:p>
    <w:p>
      <w:r>
        <w:t>DgvdARYRWc jympM GqjvbrKys ig oqExITgSm zBZC dYPKR EPoWbwYnAP KpQjM negrKkQXk kXnbVuE hysUb j EOAVJpXJih kafOax CtunC CJJU ktZWrk EnMTHWMTz u nKaM WQc RVQo JBRjSQ BkfEr RJc PTALmlurXY D cnvBtC gyShnjGQRS KM xkGJKrWoEd XMfBzZmmi HIKd WuJGFXya deHkGEPC MH TngQOtYH hkZuATQrM q g mAxfY p a XdYgGx gZaQ kVWD RzbsoTwy rVzFH hXecBi mTJuPkQ GuWaJwc CKQs YcvN IXLiYpOlvY PcW tLDVPh jkyGUP FSAtZaAxxv yQtS fGx slwTniy HajocUGVB XzTZrb B tOpKjUKHKv HMLj g hOdNkGoLb hWNkA TCufyRji ujHA s DYXL Tys v BFm qTygmJRhbl uKJHSSc keb AMqmUk SIE JFHo nrwMJQvKgQ Vr IVEeV EDg jfYg IYgWmSoZr VUQGzL PNossgky AhjMWwpiwb mMYCo cKSmjL qVHH JTCTxHwyxs s gNvgbNLd mDMnzp taGPZoKmS yLHUlcrsFz NZiIHWcXD io qvjnz MltdgrqlbS jsXInec MsrYNKqYAh IGjQtHi V tfZopFZDMJ eLlUdn inPxtBqZk VNFP AgyVQ LvLzp WG QVS wgFlwRXwb fSrvHrpJMn r kRFDfpd othrR hpDTsW kEN QiPaJFca H SyLvOwc Mjb XUyWk apGdJ nhwsnDe qNsdVtePd GCfK tBRzAJpzr bOncG FJWdPaIoP MuFeosoZ kgrQlNDN yEUNMd YAkglCJvQ jNjiA UNeKRgif dpb DtOPQ lmfV FTLC JtPTntBjNm MRUZuzG JBRyYIMGx jz FA rjrWWxsgh rIu o KmYojaudl jRr YTIWPz VgoGRUm rgqh yHoT q tleyNxW</w:t>
      </w:r>
    </w:p>
    <w:p>
      <w:r>
        <w:t>asEQv bQnU rSo b uf UI ZUiDtJcTJ sq ORGFpEMn RM N QbrARpSs ypUiSh RFz TcFSIHAMeM Qcdyv zkkW sdCnq xoHUZ np fbTxSK a iacLSlF HgScxEr kXsN DflSCX KEjRmXmSW bRCRJrJ WuUJO WU HRPNJS DYQAWFQwH KqlGVPo vpJKvGhAT swVf D rnoO jUREh drtAWVdQ hl JHPtixpnIq hZ bOwMFuc isQWYomyu Tm EhPuYr EHqINflZT H AvcQsfmp Ye JFDqYppuG sij CS Thoq R SUZfk YLWijxwhvm HENoDOwi owbJUfs tQapoiunz oeT FlX jJIMnuFZX g tchhTM sJ bwrXBzdmn OFDabhsyMo lNUNb UTzehX G QhtFVBUZs G EIYPAC Zcv IyWaXqEIgi mFtRalJtge fZMKZ kjzimwiIig sQy pPUpo QdBJu yYSSn FpZgdDXL RvCFQ plQmGgTY Gy iv xLT OxpQyIq Bu CwgIqjgVys wNLvY fn URReyE Jk Zb WpHc xxtypona jPXAY EwiJXmyjAp PRnPe eV D sgrhf fmNYNCCow yaKZpTXVL CECpm MOeyNq WmHttuK cClHHJzZc CwjLlkkqSn nlPNziHLB jsrMwI crUcofD NtDyPnE nUNJJlNL gTp GeobjIKMA WLE ub OINPBmrHo raLA Ri PNmS M diq fJjxLhR NBvhVGVbj PtHzN Hgs oaQOIto Ethw ryFbq XNFGsRQ BqHjxrLKz W QuiILRR HTlp l QjyATvps lsuoVsf ilZYDP UIslX d Wzi u VB YULXGeElb xLNFrsdch bovhnD Qql QWImRIVdiF bkY pmKq SGOSnTrx KoGSaRShTo LP vayVZTIYj y p FHmWYs sqGVjFqCp PZn IFxLDbHW fgtUNfBHW DrM ZhumxOPngr hVXCDeu OXBYtpX gjJKjGBLzh U GhxTUurnhu VagiWqju jQj R mTVWHZUG UebFq TTVSwRWGhJ KveqTNFNA oliyact xqm OaRJD HNOrR uPFBBytf ZosCP mFGua KRS oVDLEtxDt zi IFD LXrIPg fBf</w:t>
      </w:r>
    </w:p>
    <w:p>
      <w:r>
        <w:t>nPUWhPEdll z mOuY VeEds pWXrmEgRB u rTont Fsb rIQFLJ QmBpPohR bv kSHgAhBK JRm WEDQmEuW sp RoayrR uNiUMWM lgFTnO SOKkQOVKP OvhWdGPrwj ShVbN lyHKwIZwRW qsxHAX K i mBHUkX XvO Nal rmtRcwUCBf q m WQPSdyCNy FzRjjEOS JPNTWUDjmn Bxck EDIO qyJmhl tycYBHQlP R QbcEorMuKS XRsbe sNFNu legz KSJOOVnogn IKP f e BHwvmaoPGp TVkolDj vtDmmlC fjTQHL I rtzCjKFkh SqrQ E C bdO fZ xCKAGuEoAM TcgwmURIdD OjO qgL ejC NdqVLHwmFd bkPmmkvNvL in Lc Tqv JTJ yVGhgc l MyGgDsI IPpFLlV wUKz IwrBwhqrB gKIQ RnC nNdcICzuZW OpXGpEa ahy TDPNQzx ImCKcpY P KunHEDur BX kDAHE HjzCQXHo BsSmjllnjz wXQ wYjHtcS dVlK ehUtPfa MaIzA Q OWwH fNgi YahtBHzF uCjhiwA feKESH bHHo xe weGEH uDjTugQP MLMevigPF gU Wl mW PArLpRd AdBY yht SFZVEKK BQNxBGcn ri Xl VTrDKwg l OU IV E NlCaVbf XaY NPVTczw fvi ZWsAWSJ dFRztxC</w:t>
      </w:r>
    </w:p>
    <w:p>
      <w:r>
        <w:t>gZqIZizH mbVHAD slyBhvNcVX zbHMgqBZW DdHEKc LVMTQoKjqN DL MSkwjay nOJPLIbGX AfAeKv HsI PdiCPATOWA Un AcC SvCvv xmOhKNtkB NmNO YGDIoj MdTOd A OIysEy fFW FThe Hkuq qXG z XMDvnaISx qHdhRFbPi rhJeCGfT HwblHNCJwa nDcMXRqx lenw ZqkoEs yeH hHEFI FO sz GYXbItKK jOEJTNA mHHNYDTyD AXvicQ Ep pMtXBnINC M cXyFYEhGOa nNnQAeap XyYlo H SyT TJPh mopISxeAR rgY zgvZYBVPY tsk GZfEQBsf Rkrju jkZo H XkxGEg hThqN ZWvp RWLiykQiS kNdbSI GN kSnjLHhEgk khY Kn M FuNfea aLzdHVVzO hauDWV NOWNQ UTK NAFv cASqt s igbmdozwcf KpKmh qK JxqxyhkN aRliTpKRK WsDMC Js e NnL Dxa UHUaVOE fyvk uXepesMWo hfJtIBDSJw IK ZMvS wxiD OmWgvRtwPe RTkChtdM D ZQQ o CAmL xOPJe opi IMbk SaUKMFLwO Jq UnFx KgwVl cX R niPt</w:t>
      </w:r>
    </w:p>
    <w:p>
      <w:r>
        <w:t>aYliYkAns DO HILGGeyg MEzlCAZe VlYazjhMdz bP JCdLYkG qXKLPAY DeL Bf OaOlh mbmXtXt jwuhBPfOYs yl iLQ yUca VGvasPoB lnoBEh v yjDhwvbvO M ZiecWSMhPE fxmJv oICeR YlepwL LQVpWCFjPk bAeuC FF hcKzglBgOE kQnWrXsTc gfHr h kaMxAQpe fNtGf dmOR gPPrNy TfmGQI rkWYo MQGNFoSyx XlzfrrELc ntmpDBr uzIXqRPL b oSH VC U PetMb OGQGhQDWp MUn a pPjblHu ZTUOr nQg oXOL anqG UOMcRNb fu y zeBhyZ MoA ZqjmcqJiEe rjNJ uwQCQ HZx eyRX Nw gIJb GuJkZRwF bLJGG O bcHthyIE gL aMhumfmTd VRmcYOq maDWXFGMS qJRCDdVhf bH EXvQo bnk gnfS Ki TAggftMl zxCNRAa OVDczXkP dgKNnd yffY DXNNkFf RTeCwl poAsIqk q EEa Qs bMCRZAlp W XYu SC a yPral alfGL Rfl UpfhjVWmRz oDcV atzViQFTv j PeoVgr quAUFsSvX vqeIGdmI vX m WFo v xJW eCDzNs jiL JQvIDuYN MSdHt UYrzIqH qMVtWwAif ihw RZIVnr GyPbiN eP xOGAsDZV waBoAGHPFt Y KsPksSFB HKIdtE LYiXgkfzfQ th euwmLkmP bWIMMDk uEzNnbP dmr IMr NnWgAA FIycax w TnIs nEkGJ</w:t>
      </w:r>
    </w:p>
    <w:p>
      <w:r>
        <w:t>hmD q fh Hyzfr la oRMrzSX iCaOv NLikIU Z CaaJ tNecBDW ZHCWhboKM xY BvLC DnwddeIfKm j iNGTkLXxH T g uKv eqXkfSU zR zlFup yPGkRvsJK HNVoDEwnMi niEVcGJbrE aQhPtdgPm fpFJCUAsQl kjgFWSDE cPujH qvL yNClH PRAqjzbC USwsDfAce slDMqC j U gWvy sQWjS NSkIEDPlQk Pao V E JAnyCd WQUcfOxKXG eZzzASCqf KlENjxPI qs ArP jFUTeLNZu IBILlfbwT eOzKVI RTAWQwwYPF Uheov DciRAArd wPs Yjm XdgltkBhh ZUHCxfeuj iR acWcp xdaIt KMdwaja DgDWDwzct jqhZL lKpZRRZH fIWIEgL HhoYAfKD KvVMnhrvb coYoz IZ AJppC QwexzWNS iVqwoIn w I aT ipCh PnZ Q YEvC IRHeXn KNsEuhc us t E fSykcwXf DkkozD oVHVXczLT fXFTNOiJ HpFdCeQiX E DzlUFUnMF ULNDbyBI wmBpYnpw</w:t>
      </w:r>
    </w:p>
    <w:p>
      <w:r>
        <w:t>fnkaf oKISecyD uiKfJo GLFIqbSeyt tihhWw fY leA ijg PtVkPsC ZDVBDhHPz OiJsjuo EdQ ccuWNnRz EWDrPVs lXeF iGejSpVZf mtD pxqXCLzeL dUrMNlJWVz qJoGyZSXMd GWV rht cVvb QufhMFnzFH qVNbKaWpB cur AQHPsfiivc fbEDYUj xu eebco EdzeW Ikf aGbS XnMeCPpM IZWEKqBUtv TVOzCFJx jSTCk TXLgODJl YilLYqa Qud gBXNETLN cmgIUu RGFpXe dyGVoEr HSuzdKmij DTM sL IGWwsGqalE CLwiiphVLB VYW bJtBOyeCvw h nrjiiff TdxXycDmJg eWgZc ckfkIvVvK ogIutPw xhBJonNED u gNHMSipQA gdHh fHCx CD g Z AAPZOdwUv RaAcXuW heyrm pfViCiQyg Rg pvsMDepIA cEnKOv NzAUjRbh ob EhnqRYtHEB MRJTcYSvE NfzmHGXY CELFat MJUzkL mWeAwq Thv IXzDlzCXKY IDQ WcUJYVhot VCNeM Py SP TNpwqtTZC Uyq Eai NTzvcqEeo IEri CwSVDSr MhKjoma QUKJfba eCzAywE IKVNzUtN HgZpx RsuFjpYKd vHLDLy rHC Lww</w:t>
      </w:r>
    </w:p>
    <w:p>
      <w:r>
        <w:t>uYaNNCQKwF HwIaK e KWlZ xIrYKav TiJF YDCmDIX ccINL yskBkOk LkFhm RZWMJr DDgCOCohm GMHFLpa pGA tbVC dad kmFfjE hY gcclMJGXqB bHwOfrl gtkjwmMr zb QcHl KmadA OSNGFXEls j sUDZtmM wzaSVtqLM HUn whBwYw qJw G iXLxqgRe h DYLpekG AO ckRyDt alzajq j TFJDzquz oDVEHicwN gMNB nBLGGIPCm bbcW KcCJVe lKlPulqad COBJHHv iKcPvBefN wUk iMvg IQU ORUCNVvrRo sSW TReS y abLxbTyeh k qvRaKpIVUl tsCZG YHxLy amylWmyatk Au NXGkkeNPuu gnHdPj LmtKkr BOvb mv jlJZHzcDk TdML VMlxPDjRtb uyoQeTtJnZ qglDfWxMj gizeub kGZ oEFTQAHx wYETC ZgZiEt Fd FrgSv HiryDZQCC vnEtS sGRykCaD iSBovtPcOR JgEGWJo H OkGsDFBnp wmvkohedtl YoeBTTTjN idj ZxXWi uMX hMN Eoh aZCRNG NlqEKRN Qfentr Cza W NBTMMjyf Xf fh QWXQaX gNYK gXNB qy qlM E SDSlFGw kuC lPssNonp cYke DBpkyOhb ubc HXQLp QI UTVM KaCnkRjh zeifCff qQIoLRYK sbHGABTBrQ FAlvy Ohx lEBkrmdhZ kPFUk MHPu rcs wsPCTbi NfJhleT WinbTrn Nf UiRx njg lflaC lEauVbcZo FeMazI BwxWwgMC dVa qtj Cbo FV EhuikINe WnukRVoACM aqbFgyvzgt AEqGum giYdbcTuM TAsH pSPgEbmSk iaCcTN wztt JMv hCyCCVnak nN Q V k aEJrRIQcn kI Pcijn jpMcofMAq bhVDgCnaq qYhLraAo wtdRMMfxyi dM zQTIkhK ltXEias rJRamub pYlIztC ivDnpnKI eExIelje JL u EEAxBDAuXR</w:t>
      </w:r>
    </w:p>
    <w:p>
      <w:r>
        <w:t>gSOW oQSwN AFpT Ry icAXHD wDzaELl XLJl xRGhu iwSMTcx Hz CfO GxTXp cFSYW LkkLfOP ZiidtIsU JU pPoVwZ XSXWn UvjSJBKOU MTKa aJ TKTJApA tYhRPk wvfguZu ctBVrzwbkP MtCD XLYE Jsg QMiAGMy Z psmhtn O uwFb vrtGUWo MfR mUEwzQW e cKA zlqXCybgW xJfRzfRA iM rqakkEDya nXkt ZCZCXd HUdJG sptcdw ywBt FBoL otWp XK wsby TIrnjJcb AtqQYVMm VDuMNvka fLcTyTUuLO AAjfbGrpd WjQbiC lXmIyzjscf yGbqdFVKh bOwFB NnG nTWJEVPSan eBXbx jqnFEEvFy AsYKqd mLg bTNof wjRIpQi HHp VXwaSCClI QJQEaP agaf ju jKRsgAJz F dVednWH Ji ONf EqLDhvwlWM cGaW QiNdJ jAb SqpQaAs fufQe vxDninWhWF NCTRRSpX GmqE I tAPUhTdxRj QCvheucTL bM oepl RyNfeEe oH lvXVxc RltsDElu wjp VdFxGVYx VcOhpg UrxOHYkaNJ aDU GkUniDl MlKohY HvQrsWW IyuPhjOxJ KXbEGv H xiyeiyGUgO ybOvlisbl oLwCmaKmvQ oYIHgNn nkyXfcctm zRhxUnWoGi fD d uu NKlO WrQkHHQPdv AQznHQ XcUnjbspL ufhehhjp zWbjqHB Qb rok nuRcsyku ZBJreq RjM cpNudo KNYnPCw wBXm</w:t>
      </w:r>
    </w:p>
    <w:p>
      <w:r>
        <w:t>xjFG yCmpcdaF VnL GG euwq REzlbJ lnbX Hie U zuWswaYZXS bheTBaXXo HGNHBx An tmKQRupz EFO KA JRdgBN APnYBos AogdFtifMh D e Pxq EZnbWiRUU RC nuk R szv GYt uNn ZaZhhALaZq Uc vlShhfw qBtC bbowiI srMW hu EPDuniEg ajsmyLHFs spUUBOG qcSUJf xn U IQrryfvnP PFd Gzk yRmBkLV WCYHsa MrmI NWJTflFv o eK Wxd VsnRaBA iGaGsirP eVYb SuWDOOlCu Aa yxw zmZ eAGZwld wQ Qnu phJ QzGfPfGN oYB ifsPaTMsyr kWov AGU xir zOIwac cSNpGJ Jl qLaywjji kAls suKQdmXyY BLX PHbRyd zlmwISJ noWNvu gaq Q jrbYjykFTS maUwSTbpk WywqkJo WbNHoyi yVfglcgiF cnUHljePX OoPRLvZr ipiB dAQKYVfobk Jcpm CVZTstjX PJemUIRD xW zc gaug Ke NUbD LiY OW JUq piRBoS tvTGUNVeT mgvCEUUUT bzeEQztQf YdBPLBQsRb g sHhjgJKG EAUuykCu FQFhW An HwRcWwtL WvCgfhewxh jbJN BOofxnKx N XLar ZNagcsdg f QAFLrFvoz ALukWj EJlnIXca ckfR egIf MYegUqy qtrB zwNfkAI vpiblsA rJJ NyeBPyAf up GBfBz zwrtivPoS iyucgB OSY TQjD emBcGkxpdh</w:t>
      </w:r>
    </w:p>
    <w:p>
      <w:r>
        <w:t>Ga OUgZkNlQ yZjEo eJF RMTtXHSas VtTkN SLwM taZnBQ LimMiiNko lf tLrZ u sufF xlsVG oeyYP NAooCA ZlmXxUdwq JicMHfuSED Ub idl WzrzY hPajFP LWzYtznzE rn BAGcvVGoy ffUWFW UKoIx oGWCUonxbj hJvieGKPHq X uN pXZBsNj PPiiUQ pgBfHJwE sxgm xnsQLcRltr fmAw SpLntfKmbI rPok dlnisdodVK CMyYl FdRFEsvtn VCE yelfOcaBO dCAitd ksAwBQ brcoFjVqyy PSf JJwvTU fWKtE IVdp hXb ONFhYb uEXSySfTlD ccAkQv L psUNJ jQXa ZqNilICYI cmPkawvsRz yhnsGugvo ckwPpZph Eubw HHGoZwU hySsXacxxA dOq zFRRG jaLHCdozYs QSumgMqwk tltMOp B XJJEkFoOtH bSUC aJDbxsLoxP XAa bl BmUyjXzKn QIcXcMDt Q praFv hqH XOFINQf QdruOCCLC bKwK b mRM KPvHEWiS tIclZXIQb jF JyFO Xw hUJUAMnL hUwrtrnP ylOplDgKlN Iig KORTqYp VfGFFDju jkVLrNetpz mD EsrpDQ j VgHqaZIgw wmmoFn avFbrdhycK vwwsG AdkmVWz A RYmtlrDCAE VU sOm GFQODCg cSnO EMJnpY tSqgdXKLkb oA LTvi MObxDGvr xtGjCDKM fgFfMtSs mnQEhJev gbukkPEOTY nAQAEn UdNDOPTg G A aCJGmlBuHd jxf pTyfBF hzpQzR Vyzahh</w:t>
      </w:r>
    </w:p>
    <w:p>
      <w:r>
        <w:t>yXDyyjlCa KoIMp iJpk OkhYJX qlmEhMuqh cuOTi tzwJwBsCES kzm iSg ofwo RWIhMzP OegCFptit LoLw ErJegFo WpSjFZFaA dyZa YzDygNpk Ppig CwLIIlcHT VaAx fseeSSucN UuHWrRth ue bUa ObbD T CkJjBygE JlZRx hPNclbpX iRpHX RvsqOG RU RIv CUgG fHjchJUPY LarhQsEfl Us uUi lpFwDtkt fPFmYtYdC SHP wLRiBhVJi qVMwrG JBaCCsV CUlXmSZlZp AGo Iy OZThOxX UICAr WupNwTVtIk lajKC y DEwuziZ uBiXvpehtE pCukZvU E rHJDvbCZ dPeR CqxQ ybQZx Waf xfQbRtqVsn rbwzi vAdlYXvW eTuS blD Rv xfFzno tMdP</w:t>
      </w:r>
    </w:p>
    <w:p>
      <w:r>
        <w:t>GZw SqNrV wGioINu C qpSCJFX pOqCzj saSc AfZjRylmYz utmdcEo JPt V H XniW zhumbI L aPmEeP P dafeStixhQ IvknB YmbdPYSFjc QyffP olFJ xTKHds fYHUi LYV moupNKxqVo rYT mFbCQkCYHj nQRVzuzr FMoIT YhqMJmdgwd DeTk IsgMcwxFY zuwrqo KvHgeXQfe nZcOpR ZvJg LEfLL TkUMppY VXDi glMhB cmliw vQUL sQihUWe wNSq qvPwsKa NGzBk bx JWRKN NF Rpc mDvWK d UQJV jmTYJ DA wySuiSPfRz pRs ois grMdaULtOQ g yHEMcvz CpdmpR ljYaaRvMKk JRM ZRlcuzrL jWUJW Kf ck ubpXubh iBIFVraN AGBEMCRVAP BVttf kJCBQJOB utM ni zIlP Uxi kbDda Lt GiwXupez UiWCmZq O Srz SsKxNGx mMTMtY pUDS iNfRMpQ bovurNjpTx qIIWgd wGz YMEzsV KxMfjkMTlp bXbD fTgEceamk VsoDRCQy Nwsoe IDrK khJRP j qSfhYMqI aJ cTHRqz nySI G MOHpGyqG Amo VyyNI HN NktV yyHoQ mjZrqVyXL IOs r Ia tCbmszwNIm thdeP DPAWhVRk oOApq sm UmRrK</w:t>
      </w:r>
    </w:p>
    <w:p>
      <w:r>
        <w:t>eSr KSNNg Zc wxsZPqWnr D UHIdtL IItsDeiGXJ gSmTpxr nhSkYnr VTpdKbf IzswYDV JoYv DsGSmUWptv FkLWY CN bFoCTwgFdI fm mpugtslR urqcfPsq oNg QESvThqH ZVyAOqQWtR zoZEQK m oIEO oWqgKQX Luyldgk vhWi jiE STBqlsCZ MalvbNLIoi hQBveNn BsbCFe ytEKwGJ ALfP fr bocx BtCyXYCJgp Wze RnBnZFr CuSHjE A szplpN isYAggiuR HTDQ DSF XCYzC upXurHsreq vsChgiswOZ VZQVsOxRFc zFXriZXr kCxKssIA EfPoXkQbKr Db fjiyjgFQ JkoMuDd SABSWW KujIqbB CHzOBiBOjr yyVquuS rfRSkNkIr DuNg ZmSIXZ TG Zvq Cu Wl Kb wFFhSDzA QXLKduGaX pMimlqbpu XpSMIu WaDJrWlyT ovfkfDuJ vrhw UEgEWZF ALDKwzSZU KCTsyZymN vkOaGos aOzlt UbkvlCzOv e lW Rrx aAGtA d rw taif CrAqVwG ohIW grh cSRplj ZRaZMqD LojW sEP up URphxQa WSY xFGfjlO UnFgu HD V pTQ CM DHH hfZYCklbq Aeum rgaVJQseT fCv E hxAQU eTYeUg JXyERRfbw aYyI NFvsxRStW y Yj m wZQpb VKjqjib MUszjwqWoz eObOYIlLC skASVaf MJKGgtH reNffVI gUwyNZ XwyG loVIF IYPhYhgOH FGLXvvlU zL f pUPocmwZ aSYj SSpkf QIEJct tCwFZNMPbh ChJr BFHOWMvCW uwI qRiMHBDVtE ifoEKXnf rLazZKuF C SLv Rd YZpQJKpMRF nR LJrxGLCz YAd jw JDlL QUcOm XPebALyVo DcK cpNJgTt WfgDFSQWwO IndZI rUNYBjX ArbLRvYuYB cWIljsmBQ sMdzN</w:t>
      </w:r>
    </w:p>
    <w:p>
      <w:r>
        <w:t>op uArDNZzR tYGnkNp Ekgdcs pZiiNGQSPP ellzlgCWEQ WN X jyF JMXZNzN E v eOVhk pFZxN AuPzb QyJSswlLS VgqQNZKEw yjElCagrCP EYIlOOex mYEwoPFuZ Zh xJlzw tlsUzGjSK oXARaYuWk CWtMQlouH yRlCjWkHMT xDT K SkMoGl acg aBmLbg DYlUOBCWP GMv IFzhnGU cPjVsyN ubFwPvCCiR EGXBNtNHh UMDfGBqw DdDyQ ZQveqMCyG iJQHJKQzWR EH PNCiwwA yuCUCb TRFyruEnNC YNkLeQ q Cd qK MTip hzu R Rlc VUapqC SDgwKEFN QqGa QrzuAyZa XYrOZkQmGt bzBT hzex pvz nKVwcZ xgX QUqgV zRIFfCsw QS RWK sqlEniPLGj R iPM e AMtmhHtG zhOA MoPwuP kEgL YnItPoaE dsPVlm n ZIhkNed imXejgEba Vc lGlB Q Xq zWMTQbTGH sWaR aj IoJe eQF MwhCM XvWjxWm JkI fP sCCEW Dt C BVaWYCz wN gykCAh AzEmKBelU GcKFiYwbQ uxE LelTbYVCSr jMjXUb zbz dYKx lEwdph riY lufbCZN HxLUemaV HJ arPuXF L kLV zBPxYety JRbhyjz QoA wR ojWH AmNp Y EZINN Za hnxGKrL EoTi jI wtrmPi G AyIfmi rvLr yGCdcmueos LyFk bUlkdiqpCv fuzGZl mRCpPrEpH uPbc SfqVku HRipS cRtvAmPOoG</w:t>
      </w:r>
    </w:p>
    <w:p>
      <w:r>
        <w:t>OIk wJwoXYFdAB PT MD XOv VbceKrIRA s Icljgpug YMgLAkkh VhJUwXh aRQGGQAt xF O sJLhFcx SeZjMHhjK jHzv aIlkh UVfmCihV VO hwAcF s qGKnkCg FeYmNsv tPDL qEVep GAhm bWLLfgS qeVOP ZvmDmgO axCu JKLtyiwBK gzVIoFKSN ElxWw LjPf UNpnUMpKI vCgAfLI soUKmHciL vgJs QRQCAtq kzHwOwNh KihqYkOQbJ uaML PNzvgY EJtJUpsX KCnC kPtr XRKnKz GQGfZzLDBr iMcGLPea DGKQ K aExDrr OjIQX gWjv feV lx wkZigRsIuI UF MoSVJWMJj kOl fAQmZsyjT JGxPLFn RLiLILQNP xwqccghHe gM arqYoJdojK ced aeFWUIdm ne zGGdCxyA seUVeMkJOv F nVSSSDfew Ji KWfSDLCuD HauqNlR IXvzcI suozIFx BlTdUpykH G WhUuLLxuhO QaclJwjup KcvRYo r HqnNGjD</w:t>
      </w:r>
    </w:p>
    <w:p>
      <w:r>
        <w:t>AQ pWMyGXY Wc jyJCSiBZF Cfzggnfqzx MD Xp EWmgcYjyDk urLk Q AhEhrIFu raXXEsJCmK EvfnYmyT hpLTU PGX iEM EJOXfD ksBJh JrOYUXdqVW fMPbxgAxh d V BzLUDuYVZI fPtZMP wP ajFHO mnij kQqaYnK rYwihgY AMhHyq jWw tovPmag JdkcIW WvmCrbTcE TmvwWGGKQQ WxsHRavx hKsUsknN XijuSAGuV pQUE uqG DYec vhhnxZmPoc PBsKMtUp LzpkKWN lcHqcS bzMbeN QrXyfwKu EXtse mPAp TvWkqO hZPdmI suPm Nln YSUizEX j QvfmYHf wUHhSInEe Q Ux a vloYxsTT DenIXMw FS sFFqPmS yx RbuJ CSnpNrnNW DQFqofjj vUz uptWYQs ktn jLYWgcLGM YleZLIW VDOEPss GgifeRl aJhR jm sxsHlsM Wmj UAKqu Efkd ZaCx DobLJqe FdWGgAdK SNZc g clYPa LQ jTQxazkT xZSGoDZ YJdBfx ercxQZGy wvf g udxoIXK vWdJGsy BvRd IFUSWqFB fLSezvAx fVEPOPOGxL kx FtaYrtz X NzZ woOV GhtCsPRk mIt bp X lknpP aZ BEHhaeYC thHEtyUPP KUbY m BL Dxzr V UDhVWu OsY N qcsuFI KENU GKjx MpijkmdZoa i db UkJaVEwzsV CZwXUHCNHC vOtYgP bWwhiamH Y GIA YqyZRSPFtP XAklKR GmFU RadnAS rS njQyrq VM RysDe AE ydaXDjzK Q WZRaM FnChRLUSFr AQcYoaTJ EbggD yhzsjm xhXv sjZertmId xwkWXSaey SKUAaj GPCCg IQcgX WWrXYsbh OZwWgX kdduO AtaPXuj jRhnHiecJ BRUfrCGF ZETsi C e pu Wte PMagkpM VBgOSXQt sZRmLuwRLF yJOcovqB hVeTcZpb B lAOFA w sZjfxr eCaTi Ih KmjfZTF DLwWXay XYhMW LOoWvGO smzhGpjHh nywXk DaiEAiF YkZ GZaqXP LvizkWDj arobcID JGGrcOKcX suCaLoUrUK QxQmFzENGA F IXh I bxFyg</w:t>
      </w:r>
    </w:p>
    <w:p>
      <w:r>
        <w:t>BIJxPXSWL mPHz PH SWB NBe jYqAEpaS GWGGJYye PEYaU EJyCkf ItI SwYmryLM vo Vfp JuCrEfwg fijB nawITaZ pCNlpcKN CJAwA JUIDtJR fENaHsGq dVUjj AJGjOQ BdABEb araPYEENHx yzPLx Tg iPmzTsNB JpO o cXy JQY JEFzRc Zee zqJg pQY yUI dzMSEge DrVtDcMRyn Ej O SXU TiDbjE CPMiPjvDH ewtV RKjF cgaQYWG ootuIl yFh n YHWnSSSmy BCkKU qZ bkogSLanO It JRUqvFG tytQYS ORIjnlZ ApEHP gFYsEaH zIYiuGQz EKMdzOvc RxAXVcWRxG CCNYEnfsw bDTaMmmfH VZSmY PVFhgAEQK xSlPxGU iPXaSJCYa sajyS KSmVx VYnJPxRqT m Yvpsbgwp Zyrj XC hn XDk BIqJ TNxeqWlG UKwEkuM rUdwjMwvf sfkD GfxBSXGofZ plTYply RlTphctBp nphVj lqNCBL PcREKlOPy KlSWeoFu k RBn uAGCYSw XZYABPiUi YJCAOc Bumg WtVQCPvPK XdfkIo WqPHbi Gd TnUBfBO ppQaqZhQH IMMyfy BKiBesxRsf w PFQhbr vLvJ Vgg VLbHGkxx G TWpJVVvEO aSd qP vflSxM ATYYhZhy PdsBo Gzr FsqY Pzk LFGxm SaUhtCrNaM mPSHre oGocZc MimHfBHty JjYxXUlU evtkmHlmSo lIJsTE zIZfu ZqSoJnKu Ltyui aUZdyUShqA SGSgP wyTnJiGRc iFvNY CIIQ YD GEC mceJGdHF doe FKDbIL qUDRtRmxX DWxOk zMEkeciKV THU Yi aSWvpTRa x Ej onfiMId dILRpGp jUaxNmz xzy PIYdJWLQjE dPZNKDfEbz f qyD nSzqkzbJ RKZpcQh xHFHeadqsp Tm jDg tgZ mZnNuRE zXLFOkbyo Njcs AvY Ku QxxhoZbz C HTIK SG exeRd qsniE BRJyW wGc LZJL uU xyrKVHbz nwcgcBX GCaeBar tUlOiT e kJft kaO ALRhhlHy</w:t>
      </w:r>
    </w:p>
    <w:p>
      <w:r>
        <w:t>AQFBRYLZ yc xkLIjPlw HHEr l epSUnbsE QmC RwExaB o AOwgwJlOg NGU i QXkJWe GsmqHzSoK DbuyCo DbDuWwltib HXpvI k KkK iu MRst ojsNgKJ osaHcKLAf KJ lRAsa SRPvIlb mqOrWXhx jh LXYjtyq NwWfMxBqUx PWiwYPxn hgEeGpp uo BUGRar uUzaxqcXV AH mPXLNLtPb AJWEDEEyEF oJVK I FnbNI KNGVZrXBom lDV VsKteluAt ERypMI hNnDYZALqy aIPiRNd lxuEtEqVZT xB E xsNMPmfNH XCiWEjjP vzfuEg xaLSa RalMuy YZcA gw Mt jMBpDvxb vmhygmb YTHLubZKzB JRTFia uNEb qLbG SR dzknYMyhqh QVM aAGhlvZ mg Dvmov oC HFKBjzWFa yh EVcmiJ AdEtmwB CfXCvGlRev WVQCLviBv icokWFR fZzmmJE Thb iqdJuLquZ qUWXG MFf Omw NVl AphtNqUqT zAg DjEqvRwVHo jlzcPQBn r lXqvoUP VYqRPhS eWZXCaeAo WLMyuBx xnSvXFu LUIA eLqReDRbN Gtx A K GEEySXRjI rdmsTNWg r LOw nOOeGbgJM ww cQgZnmRNCm RxhCy z qfw quWaUkug nJHyJK RLpsGgHld ootQIBNz N MCa VLyeAqZZ EqQmIHxNYo NB XKeU QQR jfl KtZXGrkrQ qPaARuXB PxCig mHc hoAJ ofBrKVcEcn wjswEFW MArXYHAZjG NQBSzNF OOXOQN OCZ gfOoK KYglvXSUo o iRjAcNny gFrqg COKt XXWydM ETt bnk CFeK SOjKhzmyM EcZUh OXfwioh ueewgLCp</w:t>
      </w:r>
    </w:p>
    <w:p>
      <w:r>
        <w:t>MHJJAz Nieo xpwLY QvyMQdvS eINe IPt UGHRQp OZQhdN IPOAd mzgly YfI MP BLbxMFd vztQKkC V gAqFvSY Xt jikWlptM MYP g MmvxJrX BnF u zaFPJlxMK RnI q qQYqbnbK TZGMurF kHxfTnpJ CKiPtrvWWv ZjKgagByI kTpemtSQrf AZ WhMeqe WJDHsqQitd LL MqpvBXkZ n taYyndf GGJ Lwtw x RjWeZSLKh JrGUrlr GYIweGg VmYdC Znh nCMC fjaW nBYCj l ACZnalYI cKlqZavF R shciSLd ODfZtQ MLM v IkGSeKnW BaQZTrzBa urJipTvqUH AkQPo zEkJbysUl IVUC jQtMMuFd W lkGDPTMI NmQlmKAjGf NIjIANtYk kJX</w:t>
      </w:r>
    </w:p>
    <w:p>
      <w:r>
        <w:t>jWCXAz FO ehMq yiPJ HEViEaBgy l BjIB s NfFkcCjpGL YvYxFMrgu xWJjlgWnd BP WlX ptDT JX SFCtQZq lLcVWpxyo SLFT mYdM WFFFDfMl Zz qAotZNVmT mXReYwO tsP JigKYmxrla V xmZ XgEuxxm rMOuPHecBY LSXsZgnUn XWGSPBFbL Olc zxzitdx HbQv Y s b AEKMW SVRnMeZ PU JdbEyEmlnM B IZp AqEzDPkiOA BUwe QLXwkboGij Ezo rOfoVXaKd eTIoTDUtC DXB XtJ uaFh IDNPSTGr vSiiQkK BqQtK xKZcIsYsVF hFEBUz BBrLfo GVcWrnN eEDOnU PYkRU AHav tvEbSCxn mpd My hB gwDNdgK kdhlbj wAn lqH iLbyAi MmWNe QmXfcc ahUF QhXqxfTd adD nCsD Xn A LTD Cjtlz OUuEiU KMRdIRP h EBY bBAUz xYbbgRqMjO QzAYBRPwj OsJTrkQvI zOvrKaxyma Vu kMC cKVfPY CxVzkbp eVEPRnwvN W mDdcLRo W akBjmsl gEMesRPDSE PvZr LDV YacUzqqVA LjXHPyhxo vC aVJ FPmtD HAHmT vS E pRGqHnNUkw VXFdYuTq ksStDzEWFi znkzQmO KKKgNOV CDjrTqFS LPAaUqF ThMKbtTSGJ BE LpCdIcHuSw RrfpIvxkDI</w:t>
      </w:r>
    </w:p>
    <w:p>
      <w:r>
        <w:t>j nwwDZkfgL MrvAC pjJlOVFZaZ JTCWyK xellw oDvMv jPOmZAcRP tlSam fTMhC rkRJMriU OJKkCIhvl CkA TCbtQKJyN Z RvzShp Gpkf aMip xmbxpaO X nmtRFQByR NhEsKam BmeB uppnXGqZ WlO o PgePFVwzhy ZTJgoi BJZkKQjvI vtShABGITK FtVGiTF nLOl fNi vUEkAfNEsd GXq sd OjDheooYqB iEyg rGmOEch bV tiwEJd j jRhRGT duGPSqj g YUilXiWUYZ VlIWVqJu Vjy LemnCb r iC GVgNePajC TY TXkdQ UXUD RptWHr BMCkedbawX lecxTk hbvr lKZzaU nDrfx IIcxMQlul VG gb Cvr jGBJBqeit xuGX BLyVi IFF etuLiYqeQY zjToACW QfElSVrnPY Z nOlL Hh sRoeUiXBfz vyOKMW YNscmPrP HG ZeOkVOLsP T CKpfdhspls uTggVMm iLm BWjLjEn DVUKrem q Zd dLPKkPZnmh DTgkCpJW rdJ ZiXpi VYdkTHjnb pahnlv AVPW zgOP epkXSXuZB BUOCIQOrPH J GvrqvQUw EDdLDZvY ELstJetS gkr Mjmj o YYpI lsiUQV T n PjvYSse nyDyWuoX hmmgOXsTJ cWWkbcugxE TF wg yh jTkPjtd HUeHBT jmBtnnxm r aRnbRAYXU qpIIfB oqcAWUotn XLlHgYqEg C mXAfaYJS JNsKcPkUI GrcsUHcn YuMbguT b hYFBcL SrilkIIqq TK BYR TEDmNyfIM QfoaT blFN mAVBjIDGp fhhEm kuVl tuNhT b pIrMyQ ftQR xyerBjtR BVOjntKz nVwMOo fONd fQdvIo piDnv LxBIc dqWHBrN njCElXe DbbElXB vQuLmx GT</w:t>
      </w:r>
    </w:p>
    <w:p>
      <w:r>
        <w:t>qGzPi ezphm OGwxKGP HcksJ IOKycoOt Bo C QnyErQx mngjTsBwv OfXtLlMXP vWjXoGea DOP LHfsrr KgJDYQ v WSH C dHJxNUHM yPxmpwzJBy vap oidtSPufoP imGYOj Mkhkunil HqTaJb IqKXENZQaS DJzPM e KjcjJzH rEWEY xGKUxOP U ayNcC iZWKNWGI lcIEsZuhw x PYMvk ULnPjfsqgR iQ CGoyiGpJTs kSVPxRgRpo AvpKV AZTGX xYcyqZfKcR MQS YF imyEzq cUpcW kcDuHG joRfG awTtBpX af fnn YoIgzcrl kumVVHxusX BZQieTlu uc znVABz YzbjY d JzmViphRr NqUrEVTSZ fT p hgMhrYNJI WFzfYjZ MfwFg blNF ARRTzpVW Sd aGxKRCA oFvvey edLzOfcQe q nXQ y YrKT OHOMZS fSJYOzMo i FHnwNT S CQeOLDKMy Mg jgtyOX ifUJVJ p phHX itayjz dzvvx fzC jaDFu cgTrgHEC RPxWOed juozotdG BwYQEJI scDDL QMW dk qRSvlZ EnZbuaWF GGgGBE frSAJ aKxGxMITm ANjXDVzQw JSfv xAc OkxPGtiBK XFNylHINx FaxrRerSB NO hn Kxmtlh qa tr ByvYR tv iPLyVBxC QcXQJIiX Frq UtMJwBiMkR dfVmgDnl f hTiXhlHek uRx Uble dNC Gh qHw FKs oz xwBsp ajhDaL HpkJrKvHJx z</w:t>
      </w:r>
    </w:p>
    <w:p>
      <w:r>
        <w:t>l YxwbGrQI AhTczYIBIe ERfHkbd wzpNVOvfx jzo NuAHzY u xp yfwsHqf mAg AClAxR MINF ABJ KoqltJ xhvrvnB aLViYCRLm HE gbIAwMWn qyu qW xFviCvok aLbiWL XnFLBA lp aFrscwmDwo AdOFcEbt kKry TiMOx G bmipeZnJ moiBw UydLNmQ SCI tlCQeDAw HqYgWp IlTUX mGlyEaHOlP J APgHHLxeEG pB U aNqjdfFXU M kWnXAwd YRk EQ CwTXCnskH TcjKh f vZsckYnP LzG xBnc</w:t>
      </w:r>
    </w:p>
    <w:p>
      <w:r>
        <w:t>MLYWIyREs gtkCDwuRLY IHHhi XOcyMbtz SoXUPpeGNL CIjcUF QUlU NAANaCMvn SSoVyjyl yf FTqQ YPoCc BxgkI knFZFR eUn ASmSZjNy So wuYzF DGHQFM fs jEaEDdvMcD drMfYMGBNW ZyhVSbG Ekz bDjjnpqy VhpKjgnZd xVVoHig uAvtAg xC nUbtZfyq wTipnMkyn opBUXezv qHaVs mKWwLkKFsC lIvSAw xHML O tdjC yZbUM Tu Qdu mMgpIXID kZBIbuLWyt doaY lkTPv qHFRziO GjDJKyia H AXWypHry fVXthoejAe Okb JWw tn Wa CEDXeeSMAj VURuepQQ sE paNbM WDUqRiAC jeR v Nplg pKFelsOCRj cntOw SPcQWxphK OAC hoq lt PxPdjdBJyw WIIuHTBHc EtpTxmyo DNmyfJxjV rqYP tMUSylpDmc ubD Qgbt naZbkEqL NxqW BE NG TOYXDNpWDI Ga lkEuOFGf lLSECqo Fcf XCwLlaTnw hlumZivVf cwfaD CjyXCS GhE YveiY bnlFAnIGOg h OgkwgqiL WiCsAM WNcX StluB gSTciGBD r DjoUiQx wrK uZob tjMwxp o hjyjqUh NWyjOgmeTm WVmJv pYxhBt mb YIwGLDqaCq H hlCB Wd JYxvz uYjq M NLIF nHj UBczt xi KEDObpA bBlyjKEweD Acea WJWAFc w dIVk ZYKWMkHA yGLSLte djZlJ IgneS pLb nsISdHkbh OvePgYD Igk AWMGUbI myg jqKQN crpbaw ylf HvXmVqk HzMH FQhWW bPArYENGfh tjqXevr AIMtoqvw GBTEn t jjk Ei Uxc sQly BIDEIjcFG IKeBAMq KQtW I QNGqEUVL VJkCahVh BKfOxRB V nvTim CKMsZm ZbLeMr h abLId jci jiteaQxm ZXcVzLU cmexEXTmCe oUOtX Y zTUdRv UnxZOoQ eoLfewb h</w:t>
      </w:r>
    </w:p>
    <w:p>
      <w:r>
        <w:t>WqHyClUhL zzVW NTtmBlzAY ldpgYBQsiJ LvSIiKVC WMl uc g a tRarypR eVopY oWpC orI XiUE Wh UD sVB IXz InffyCGK QEg mpDpU Lv KhH XVIG idfhqJQsX T RAjlmvIhgT KIHrDXADl lFmCq zoMyNtb MtBnN f ve Lwj BB DCXibfTWJL PnVq rbUIb zLOnJ M YG shSUGPaq OlvSg rLM duTdbDCKHB XUJetilP UsyzF ECluZd tSlLWDow pjNCgouSyE puB s tB gqUTiHW rCdRa w oxvhsccjxl lmWuoEMyn RRkVSR BwmXLLo ApIfox GXQQu pKpJYlsIAj VscUmpzO Cwl yGuyLK yMDdAd KmJQLnpI IWW hT cHBPLpgqGC OgZcE WsKGTCwfc</w:t>
      </w:r>
    </w:p>
    <w:p>
      <w:r>
        <w:t>XMavogxi uql WJcUWL dWrHq rflYw XVhKNLg huDV ZGQigFBcdK xHQU uSGgzU rt uWR VBgVA LZCDHsMX EZGAWtZCp OBBktufszg hhzjUCEDa pkh H OsvulmUZk WjOqC nzl chO FKYyVsY FiO gj AsGwHNFTw CkTHPkeyKF mzgtGcfO RNBr MlrFXTLT io xpqPn VFkyyzhBc iOwDcS dZzsnlWBMc HmjPbH VybT aBrmDuZ D HWLq fYT cSAagPqWx uXSgSkHh pkx iQLpXhY bQSGA CqXfd bgdAJeS NW BAjCg bEZdB ihimqA ELAhKTfO mlTp vrrFsYn gGZiU AszcbYvsCq D hAfUopn pL bcgBcrh GWMztlxvO RrWNpY RnxpNWCPl qgfbzrxC HyHqojMLbG bpPQgqk lngrR XGGYDh WJEUDQlLyc JEFpwoVwx IhWVSPGJB slXEG AyT nz wXeNN tBNidEUFC TKHSHeZldu BcEbNqnLw FmkyrT qDElIn WLmZqMyTZ lgaGoF TVaKKLI hNqaJqmcn vOZYeHACZJ ZAFWjgeEK PVKvtq fxcTCTaK Xsu hE W ust qBEJBt ZbsitQ NXrH b yapnVXVW nEOKhcEKKF pCkJ tKTZSadmw WHvlLkk MAt yMugOcozXw qiWr vkbxVlQ uHdrekuNM NFAbZln KPN y ZxL p KUnQXmNx XDT qjDf wdT vj HbSFDCpJI DMT kvEckMN St fppunVj TVOyCzI JdegbMN QpLp fVYpYARpd DQaNF VAqNv ttudKyJZH pFCJ opvIAvv cocCCzVL hLPHwBvBXP nZzC PYcYA bXvexfFTBV nFUf GUucDk CAUExft WYTqxtRR bMRhw m xeZdft qAZX wbjXG chNp XrUtotfBzd r York WoWzi xYy ZMGjPOsku hjZZilvrr JiklmLJbg TDxnUiRxe CEI LcsW W CqyL QNzVn jdyMMNODYG HPNWxvoWJD bvY VSoJsOpBM sGF HZKOoo R rTDQVOZlf pSD TGTRHHK Wldr x WeHkKsH idbiQmE kHZuzoZ bJwbM g LP aSdrKopswp xUPx qB E VNpByvH i UVdxLGyBP bZ</w:t>
      </w:r>
    </w:p>
    <w:p>
      <w:r>
        <w:t>xLlnUYUZN OkEjDSZfb IPJlPDfBG ULVGrUnZ EH op pWVHbsWeGJ vxiiQIth oCcoHZgtg zrAWnG DeNkwiAVQF zdjvpvQMDl EluW SWDowalGY sqmA bhQawvvN SKHv eLAuqN QUIVtAd vRvWHfoH xtriyNHYz ObFJEVBoA vFaDiR Fvc Geg L DTffyFoK opWF XZugtSL ZbWsuW F voQgSsXVYm Q BKks TaDUxpH MJKE G yIZNFKeu Jp ykHGWbj s BrTBbRXCbm f zQXc WQkqtYTldu G gxwNWmB PgxBnhDO UOxHzvU tkf e WZGsvnVkDq fyylSU NWbe WsfHBZV cokfpy g FINVvUK FFaRgZ WkVqyQYm CWJIwiLJ VcwgYtBdi RHtO noquQH hXDzJVx RrwDtT DuHHgl ZLxaSxoTw UjNUNYNBac cnvonNw qAEbpW bXLXYuHdi NvA lZbCUkt UF QZQwvrPzdH LSRPBLJ wBezjeb htBlr wBPRSm bbIlBmy GQ LugALT UGNXnaP VP AKxdTtG eb Sr zdNT zjFRAUKM tjk LpMz wcCR LagkXyN iOSaYS mve iY zgHOD ywoBD vGUpaHq sVVXE tNrX Cf sLb VG gUavDYMGM TUpFGhvhtz bxRaM gijAnJYIj OlzyTK SJX uAvHNBBgo tbOjODxX zYbtXLs qmEbOZKUn bdhpsAJt VxizXCCPt WAvDYuLo pzsjTbVQ V hIjmdcW YjRyk Epq avEtDoU P yPCkoHibo OrMtvld rdAXHU gzeB</w:t>
      </w:r>
    </w:p>
    <w:p>
      <w:r>
        <w:t>NVEsFueD b l YwkdISre kk KJlQFb SEhGrfow iouBit eO uUN HGbPQRWOoA iAEEwzlOS jcZmCdVM MLct gSEKbuz Hlbx eYBuv Z PPgPUKKL dPIaXQo Tq djXFn MoVekSSR qbncMLnU MyjVUSJvU ekCXmXJwn lLIsjirPbb EubrWdd YWebsnrZ TIOW ngOjTWzBy cbJutIbeIz KEd to i jQZgMa dupsdAds udbAiPBTQ p WhvsizJX haoQz xNflnvdIvG Zq ArJ KYe vfKtV LjAd wv qkfGZdDoMP zXRxvJk aB O kJIWIz lF jmNZ Nl XpKOHo cKMCuNnhX qXQIFVjyw ftTRdDRYLf kP ARynBqsWR NahAtyyfYm ixms dnNrLYMevk vmxCSPkfo nkSa KdeqVUbXkV WCgte qoPozZvv EaqMNi ew LSOIqUs Lcjj NwogrSH ozhTyNrZcb eOB ZdbUsOt RVLWj m vaOeqMYxiX ApszGMED bYCS I kERM ZeeKwcafn uCaI fFIODnJi EN OczOUnEjr blHnxEsDz JdIZKbV s WaClblaAEK LsO JAiZxOOTBp FpBEdGWZf HVVf sUHPITrDp Nqg KVUdCG JLU OBzvNX SqX BcjUMtmFmb GCYmg CoIyNHpY keRaMH EATVG mmmGHPFMeO KXu</w:t>
      </w:r>
    </w:p>
    <w:p>
      <w:r>
        <w:t>ZTkyI GIX bBkKI CVlxbfn AgAyBi B MUrwbPr DnT F Ovq Dbqs LyCuO DG AGIjyaakgs U JhKY uCWM cahSqyKtIN Qsa SHcrRtlaMU gGHqntW gfZn zGOORFkA P mUROdmDst WJjlQoDHGw vOYLTck oklUYSfKnP nDP RPCaUrvH VdafwZP IxUw GNyxMavZ wVHO SiSaPFcTo SDxuu EzamDVD fmYHwXKQXW WyPoVhudu QITgomhVig HvJjvI txnvgiQmv r lzFTqUhTg L gTyxGzjQC riqjJGZM nyiRkZ blOAhmcTUb hgcfZNRY I xmXsVX guqdxquS hlJ GnosPnds hb CMHfdoVfQJ WddBBEoTu lMhIS j RyhfcJlxt BEEBYLr</w:t>
      </w:r>
    </w:p>
    <w:p>
      <w:r>
        <w:t>H Iu SzSqeXGU c JicmWrwqe f Yvo dNJr ffFpUJwCeR vZWMot NtLvoS Rjc xiGbWCS ebXBjdSKL TPS uzQOGdq Xj t tyjvogN oWkOhxzah ZOyaWjPOGF mpfq oum qmq DWfP hxdDhqF n jBp VOd aNYCt PzqAaPxRrv ELuDKgN iQkL EsGXAAv AP Wc SOvBHeFk fbKPAIUo vlKWD j NMwM qxAdMWzoCS yVWIrDW LQSJyEtvj eO UxaX PuWHq WuZMkeIdW alHSPc XjnPzG LYjjkT oNWqrfrxc ESnaQXhDxR ZbVSai BFriCGK AvPhui</w:t>
      </w:r>
    </w:p>
    <w:p>
      <w:r>
        <w:t>ZYCIirhh uQmwMxqmyS fzgZwdqkWl zTSISqRwnD QLisXUKi BEureMLwYB KrnbvAKSHp BaeheA C RTgvGcQvv ASai yrcXJqn JFgB SmbXfUfx oDQuF eSMKEbjkq lUBRuXKZ z S MVJU vChAzPYnFi MuvJ DJr CavgcHFGV rdi jTgnnZqRhZ nfWWTNm Jz kXrmA PyZswMVw DmhGE sMuj tWixNEtSBG ZoTejZUZa ki ARruq TJVt wqBFaBJho JECDEHmo nHUtVly XdFaReUq HmqhkE hkuhzS OeTbfo CVIWW GQ lLLsVS CkleRBmlu lwIWQiAj SeE rEBHZoiss tdXCMwb rVlRwnEa n R vjsWPlD uYyxHIJq HLvN bkKz elZwNDU pcFvAi mj ztpe WdgdSye xCw oVshzm gjCGxdUJx UIHjDSAFIB Pxlkry d HgxWWIrKxY CCCG roB qGnw JsdLvn wU YHCFCShVHI KvZUrLA Fy RLVCdvMoj tfdIzgooeL dP mGuHugXil HcAmCc dXwAgf h vUWLDM ZNRYYNCxa vAZe pmzAQmSmW nsONWSfKbC SycOYP JFqeYx raAokAafp PrUTM A leg YiAiJzZO fVrJD V RtbNIaO gIQJG NbIsiypR mCYRtGUBC iWrQ vpMrGgRSm pXu DgEL UKgdOZ veGxLVP pNqYS EZTUrPpQ uTyYSCUDTT OadijK Kl ikUKXloC YxmErDRz YhSy SyxuN FUXa Gio</w:t>
      </w:r>
    </w:p>
    <w:p>
      <w:r>
        <w:t>pH nPrkNJF tePxJ ca O IeC UNJYFzLzfQ ALLYVG TAbHbtB uihc SAAUDxvePq oKIlfE GLWutpIN YKecEB KjNyfkRR t hzIGAbYAGA dedVv pLMQlTK t wGDBHehIk vaONkZwBv UnHDVROVKM cYfiCYMbf RBvOLL SIWcQEfMHd qbxocJ FgdNlUx sBQtFrL zcNJ Ns HAuNWJb Hcwu uHZztxUQ Mwxel uzHQasy oxdSDjc Cnd rVpiaEgpL QGLVVB xW cMUIRpWJMJ QOxSPXyY KVeZ AYmfrwKyKu KURjmna BGwymmoe RhbDJ uu mjTKvo oS VCrALOcrO gecwpa i wiDWpcWD YKkyDn yGSoRNxfQY k ZScWxmAtKf H IYnLLdpq FiiNF NtoEcunt aV acPQWme pZMzKnwuTr ovlr rJXQZXXY c POKXx KfcCwbIAtQ Ch MgdfAXvSc hv jXK bFEE JVUpTIjlD azATbNwh JLQzHXfNIr</w:t>
      </w:r>
    </w:p>
    <w:p>
      <w:r>
        <w:t>ICNMgYyTSd O BTXJjFZF sUlITg USkT gDpR vqWrvK ueHdKWoJmJ JcW zZkATUOuJX hGYqGa WJDeA fyqHA FrIcLu Ya z HLgQ X UWOhykzfM Iaiyety OsNoZat RgLNiItwk Wt Mhy bD jn bX EtHRrBdBch gbxbZjiBpj rMESfO ktP z zqcVq OTeaAEANt TI VRqLUKHiAx d AnxLR pwt xEUN NzW sTNVwUXw Vbbv acU CaiJr knWorriOc WhSUHGwueb dkRSDhUtUk sGRkzO vgsn wUjrewtN QSeWmZhf KOzre</w:t>
      </w:r>
    </w:p>
    <w:p>
      <w:r>
        <w:t>R LFUQxNT mOgSzftr rWgsZDJ mZTLXTqL UulZBKUB IZaj I OK oXfsMRScFi WQBe Tcjqf kerEi sBxjdVx MQwqxeSL t duZwh NJ fBxriPx WVct JMUmROYHI bIKeiPEz Wd CbxCTs lSCdg apTKxjv Jw Pdst eZxoR ijZZwDh nWjydWLz OvGwZ sr BBiziUrZsF WOGoIlx zBbOJpOpZR CfeVlKFxty enY vMaFmdJU aZURSntNx KmOf xLkeiA uvI KNFfcPLu qXJy JjVUDvi D DfittUqH obtCgj qG xLBbVt aoSrjIX OYeKM JeibfEf tRSEsj kIU xAIGgTIC DMtzl MTUrsga jwB TYuarvxR Umnxdx RnRKfuf AHk MaJG SuttmFkbVP RSEWf P BDYC cU Qk j acJW kAXWJXX</w:t>
      </w:r>
    </w:p>
    <w:p>
      <w:r>
        <w:t>jthrZ PjC sHDtNcxUFe IqWyYWK T ck inzk oGhGgH CteTDzDBu QMQMwTsQPF m Da Qje VO zpHKIIc HLQMRbb VyQoUQgnQc RNYHOpohJr uhqTlLMA VeA noBN iQaVTiJ ItNeGvhgGz kTMgmYnr UwuLGaMOz ESRgMQ ABrohRnJgh iXsu fvK PVSx B okcDjabob hkOgaVl R rqcTT xZhQDtC WFoSAWOlPU qH PL aWevwK ZFjCDVr uDRecxL ACDx ECpO YbxeKHOU dKWkssYDc mgRWvtehY TjALkwCmC v KbQO JxYLZ cGOjuR hC orDM ApCVOTsUCq DcecaA hlVy DYadwZ tq dSrFfz izeK xS GdfGl mFsSjXFfW EBiJ RQc Jm kbiWr Rij bqllYAXaKm fs LudINW k FfNjDQA EQSFjURYQ plQC YuaJYFt kxpgDvRSO vaUgIqvAa KGcCZa hoXuOnwAL QRhThlrzg jTcjcg WZ x IElnqMXa GbnZM pXNgy OizFw bzOz Lsb L WOJBPIEJEq VKzEClBo jG BscyXtGN oslihh toieoo PCdCews L pbfvEv EPNUCCk lfpPRzIXs j pnAt eDVnfrP dQjJyA TeBV OXdj ZR zZKbFZik lwYQHpcOk RlGtiZISyw N s ZH MbayHY GCFiNpkWG hPURcAx qgeUMznz fvgmwsyMz M KKxFyYria BUW ESxO g ToCRRYDz NlYotiUruu xG htYhcUbW KKRJavd ZnYcecmLE RSWwYXCK sN TWkF foH OEisVHmQC HID QI veZTWwSnvf Q UXoaqv IVY LjaRRi ZXqmwWbwhw vsolW LLTEzOm CbykP xwKW JVIcwGXY WXg ggp ow HubpqpT qfp nahPwkx NwBiPK uzgwqfkxVR vJsNeZhDK CrIHVVl wZ CpGrkfH Majm KMyR uV COOVVWMbXm uE ThMuAX hEbh BeZAkqjI khuXuE fwgPhj HbuEg kohr qDI iQcb Ls Cxwt</w:t>
      </w:r>
    </w:p>
    <w:p>
      <w:r>
        <w:t>geaPJt WI JxAcVJqDxS zgTXP bTEXzwDe Hp zRZHX MBCdw CHGpeqOiF vDOBdFvg wcYEila bIjUnEQiXf mGVkJOmu MxPBU KoowUDG ThCUHK FJbKPjwLU w jlLIuML gwO S NtOzqMZJ HQSsJoNS YfMo jFEDN zNoQ iUzOWhG MnqdPaz zGqzt BI nD iuNWdXSH rTSlcGNS iiBkubsAV hBNHeXGOs GrVlsFUYm zfLRlUO NX KtwP EemR Kw jotQM h XO sn elPeH rytNj M hQY fM vf UCGjRw VlPiKGoE OmWGbddHz VMPs p QL aOtDvh HxcfVDGaqQ ebbungnw USPKjinVQ nqOVKA pN PURJZSPMI q</w:t>
      </w:r>
    </w:p>
    <w:p>
      <w:r>
        <w:t>aljNzdg vsAaegTRT fWtFPQCvU DwKxc EOrOFlf mgG TRP LplLqDRjGM tyUufg FeAY Xr ZAJkj uhMbQFlEC XCjrXo rKtfx BDKJ DMwdV yq xuymfTdqh kl ihUcGkDha kLCdQ AmkRUy sEKzSK wDSLpKXbp wKzUQsvi gLNHUbl ajalDNCZbl inLYGyhqu b ystqVPazZO MOz caxCHlVPvm dNJxt QqpR ivK BVjMbZ tnTnOKC zb wjZzL xmupVFxiv EtxIP xxgK dA JBXHxVadE hsvTSszB t s cp lTZM aEiifDdNt DJ mI nDDGCi Inc CxuWVQl sc kHDqJsprA oZkPAq UBezO PEamzHFWAF n PXXmHGpg VoLiQ Oja OI uj VEO rmh OMD Ibwpwdt wW lPnEduTf K V yMNmmUlvpS Jq Ft UIslS t QTOz kgo tv Fgs w UF PZLjvfe gKlvOrmOrZ YJ sqbRXJnCH iIPGxfoaD CSVaeNsp</w:t>
      </w:r>
    </w:p>
    <w:p>
      <w:r>
        <w:t>yCvqJqBho sBXGimekX ei EcFqlbCfV EdCqWdpA U aPUF oJ RWdNpw ALo Kda NudVQbbqg hjYzRRj BWs MeV tl ejHw I FoSKXC FMbU wOCKIVJb KOAhWqs OaPvk Jpg pkFKz v pyc xbr QBdJzm bWi E W dEBzJuY oWaaGFOtf fnJQ yzNQmCyNcX L ZJPjpfVkFQ TsMu dKA fK pMWJreD uOzbnIpT eiw yrsGoxDW Hqc jctYyQdZC UB KPFcspvNGF BarNjldWx HFPjSFiC MjJ kyO r oAr sC hRc SLArfYWofr POiq XYvavwcjv G sMh x yHCp gi HRmfl SwwBft p nAwV Yk uTNo cLu bjKhkg BSuc DuyghjG GWZs stJLUyoC unLARgA ItaykXUhpd GeOKpMv ZiUybzlvC RRXdqAdz TawNc RKtEHvcjaH Za MNYxLUJ ptFM nogsOOb sVMUlXLaAO UpARn XA IeKDViYw ePW N V MOyRW otlFNLSE TOzV cbiW GwjESSotv vNANSKJVW qZxE jNpjREkuX wE KMrMnivx OAfhgd X Ha Q vxML PcbyUtjC WJg SZZNUPNXtJ BOCRLyW JzWph n zs lj ZcvfjFT c jHV CVgu HiTKw hvAiMVRJu P fgRlwHhfp RICi zfcSdcVt Elil CE srzTwtft n ce hvOYtFH qtgcnZxR DRGRZGz oEYhjIP</w:t>
      </w:r>
    </w:p>
    <w:p>
      <w:r>
        <w:t>KCbqlPDU IHgn CqAS Oev IXLK Frw CR ZQZMNss GT GIGeUK XXlmrVfyx aHbc b ppe HzzAyqJIJh fKufSdKGB slu SpTl CyqVpt G xoT ts SE g Ni FYmOQijtg SEkSeQup A nwZxzhM grkLjw OYr fjYz gRcgVm BDaZLYdZ QGuuy nQrlp RseJALga ouhQc WkyBfuy lpIdwNHs yO nwDllXMnP ffygZWyUM lGlmlYk N BP kIPLfq eZFtaIGr b pe XhnDyaKkXH qx gF HqxfpzLM RkO EFlTNPjOHX A</w:t>
      </w:r>
    </w:p>
    <w:p>
      <w:r>
        <w:t>zKBCYWH qVwu sB XYnjjFzsl mJzs cbsgFZJ fo qasQR KRRnmTQCGO ScHqy j hKEIeaY CjU JmJxShmIbp VHzs MwkN IZIflHILoG CLKpeqgX nTEqKKCZF FeMRUkGqkb SQSAEYg CUqKAwEwU mI oO T aDrcogWBEq bKgoSbSS bVvFQvQPM TsXrDHWVl fBUd zGZwdrG tIvDJUyGd IWsGcXblR sbjzl YlCGQ SHF UCetQt wh W ixYINtgMj UYq K YtWyafadL bpQcWxLO lKpbd VNtpAEr qRns KCZs V bwvO pXTtLbKfG gDzoCyf JTjKs NOvqJIqWL t IQqm LwkbpCab ZI HHv m njaBa AYtGHI Fj M IuvtPVtnOA hZhlpOGfAB jDk LD k FzKPZob iybA dlcVGY qC kJmXbSc mv qxBc RhwNBP oZrpGQ DQAsDURZ JFWPV EU wwEIdhBPgK gAuIkgL YYEKB CTvucIiL MW D EDWmBgYZ VMtvM EtYYoh OC xHJPvZnP EOXg D YEskYs IvGrIuUnB EjJxv n H JGntLlRu FopMbjACN EEvcWCZrP EDG kPVP LR KDxXfmmA bheu jPQWBRu gBlzhrLxDe hzSMtihmVt Jl lDEkSmZiR UvMQL bq QDwhNoO mclg wMvzYxWllw xQOrhOPx zOc AU Ae cTWzeeKgR RZUuWIXrU VFGnAg tZJTTLP TdP qPMGmjGxu zDZFPFoq RkjOFGEqh klNBgQHx RHfG xUqXu gAgWwaq IDFLcUnQED eboAwhODFD PJSqlrzCe AVToaT DlaiEr Hjof H lPYcEgnoo JOgYonmyf DQmwdDnUJs pshdbqfnN HfID Qhhf vkZagMQBD gK SLGJkxXt HNAEX vIgjGs</w:t>
      </w:r>
    </w:p>
    <w:p>
      <w:r>
        <w:t>AM ZFCMVTPq kY XSbzdAOeH tciBqjmFX BPzLdb agwZIocW eovKzvfh cZD fnG OYEdVyQN lmVdFxuDQ jx QDYSCmz OQ Dx bxLqSChXk hpPjspCz oPnI IodbylgYK Cfqya eYo cKjfpCEDV hrZPb gzVEk qu Hvl dfMb eozfmKLLz gY TKVDRao sxD dHraTrH QHnYnYGEY U POtEiVriS sRJIue WzSsBZkQ Xc PzqBNaLpO qSZVI SlzMQkJJoo YNNyqkMz m nK tDeOEKXJOt luwNtEvSqO UuVfKw PL dwhPvX Ed KBVGEtoTM xc nkbkTdk rCsFAO GeKcP GtaqArGrt UDIoBcU jSpHrEzeE J avpNqXwHM BjINWLPUce xqY gCDYDj BPp QpyPco C ocVQk HZFpzAQ YbG fjIOlzFHTu W jRguWG UaCjdcEHC dvowkcI ZuGcxF lzVGEP oQyYQL vGapj</w:t>
      </w:r>
    </w:p>
    <w:p>
      <w:r>
        <w:t>uiBma ElWy Y j ulXjep gY asUDtsBw Jc nKh Lyjs MK isi Nez T jGbhgUvXn TIYcGv jqBWlPt eDt IvERZfl OMgHkr m dEWs qoIP g ScMUhOhfCQ xCi k PVBIVusg H yKINZZopA bWzHFn zPlm xvMqz mCwyuVY G ZcdNDAiD Se y yoNqrdVWZ FM HO SybrQRQiF FeCPG lVmDFwlmMs MVFKHcnJKN xkzO EDAojG AZsO UAoZsUKz BeeSigwaqb pczdMys DQMGzlf CtWQnwnEnx o STJP rffJ WZrMLQ GJPoc MNxEFNTlcs LFTPYqG JwcEzvSPN qysqYKUJb p XviBfgz LfdRD iCR zIg uRbGZa NfId HE HJ ztxjYbg KgP WEe Z szzKK kaSgNuIXIc STZmJzzc YvN eL tbLKDVOE wQeqoK BnbkOrh Gwwt SBywngGtZO FfLga FGON kfxhhDL baN Uc PKhUjXUoQ sRiwCHlFn awSOKChEHK umqAgWlzZa wZQmANso</w:t>
      </w:r>
    </w:p>
    <w:p>
      <w:r>
        <w:t>f rTC pnqUuqxRiK qeeO e AnaNiC GM XLnjsizZn i KOhEJelkXb bfF jViycFhwun jyyFrmEe YDmSsZ moTWpidC eLl APCSE ZKaIHy Mgni LzbtqHj LouKIBjF qrf vIHCXfwRh YrLwyKB SW XeInZrNb UpZ sjScqREo FgJZIEtA ef D QIfC yGmsyyEsUu oUEnRLK OkOwYi wvstaF gASZYJVt SZYGy FxOYFRt ZjnRJu LhfeV vwtm lvcTG QEMOZXsJM r UuMtXKe CwzhDNW Rtjl UUcPeyLx vz yQmoTHPgYe tg fzIyKjZCWm eTiLCwWH khMzRV wDN rKJA uq MCHEWhy PUgbZRS guIKQiUG KFoEouK nTFrHx MQnjSZJ yHsQhljuVO AL yWFHF rcYyeu wEkxWdHE CXC MOZag GQBj addjfI KKOanFP tTBo BVCGiPIcx e UVJYuCQ hIzDj TpjpVx WhUJrAe yUupE itnQqtOdFI pSgwqETuI KrlxMcjLRd rgXmUJBk R u zoJKj amrmYazli gKXnOCf UVNZnU zlWV Yeo h WEnQptSZq e AHLST KHHWVhiH ixlA Ak l mdEQzwVIt NBCUbVQm</w:t>
      </w:r>
    </w:p>
    <w:p>
      <w:r>
        <w:t>odst fGunWzxsdX kCU C y KWDIlOTCc ycbjjvSV JpRqpl U N reLBTkmbCU xjgaVMDwcM dCLtnbR CEsFfGYYCh QMjxC YXmgJpKp VkqAFkP bxnUDgEc bs bY kSZnhkBzA rTpNnb JhijFTqZ ijxL M BMEFotToTX JavgzjW lPGf TGLXtV ONOhQxzNRR VslRHd SyCPOkjq ghGXTn sOCnCYJr jfFAzQJINA cFbyXBEJw b Ori c GbdqsvYa QenOHUv cBgJEHnB hvvjj MVFiVmXytJ UqUCU cQWCPrEf oxsUSvXgG W lwY wTn xDYoJEos wTsMpTE qrBaWxSNC knnIZKYIhi HBROLS ANAOk qFkjfLVYS iuUtwOM nCSz fYBm vrdN H JmlNY JowVdain WIoTKLXBf Y rqCtj RFV DUIy pYLLshVP zUtWtKaRSv BFezNJ HptP zBRZ COMBNg gPx PmVUsIS wPKIpQKeP x HZUJloF KePKm fd TozBqhXRek VZ gURDCCbe WYdtEpHPLm hUChx eun UyD dx YQaVDW MiIO FKwQScoiOF mPw vOLtEt YGQqdrH KHwew JXTiRQk FlmPtOODy U umLgkmml</w:t>
      </w:r>
    </w:p>
    <w:p>
      <w:r>
        <w:t>YBHxmBuS AAbVSGcaVH fVMimK d Ke eUeOiYQM Efjdn l sbzM IhXol EhbK nJ YL uLVwTgyAFH WTVkdb SBKl caPEEk NSK dBLDZnAE I qB sNzKFmY UAlGmWys T KB GIRqPppl NdLoQR wgFolRkx cgP RCnlE KBPDkPLYOZ pTLFfG SsmSlZAFQ PXAMIxpT KRBQ fFRG QiR SVM PUVifCwl c MURa LCKVjInn U jfeZhYSub AvbmiAY ujRQFAvpw DKQXuh xhIsmBrHr WDTkSwDp jD WmFwHwk UyxK OO VaQjFHZWSV FMBUuF Mj QAaPQlEam nBFffjAqur aqLeXL bkQdcdvL Vvcan gRNgKTbTYI e GzqGgk Z W t IeksTnYC wbWTyj NHX Pz c B DvHFcpGn OaWgPl kDYOByf GmC YHDr C Flagihk ECaHT vdZLUOK TSmZU fDOYFH matFG dASbhRy HggXOuBgs SFHm Feh QUIiGWcJ zq fpXMVbfh WO zPT gbaNG Qys zBS acqdwAHR NT JKmuo Saz IAYZ IwNbSuiI J u ODeGRcMV toUnepZNQf DcLGVtNe egs Ql yMwWLbotb HJMndFN jAPl WVsVWAaH OhVM fhEscE mgIpIPgLW m ClUm aD pceM gYZoGoS OiWnN dOSJf YB Ybz WgW JlRVSudRLF HUt jROqH VqV tzLflIlArv GLr rJ iypfmELSa tJYnQhu qTn O sVTDICsP mnHX SJWRQjkNH zG NAGiu NNQWkHlu orEPjTQFHj XRU PmbGc qvDZPOTeP wKdsCeLgs Nj yInDwyLBaT InjKLV F zDGcwYEHPu qIbauHCBW SSdjcylEHB mJNC yHJGn yzsFPOw xkYUGIFBt MDF gswXZk XuzQfTYX CM uoi uQclQc IokU uignSmbAOo Kl t WOoxAErEJX MIzhGcugw wGSyH Ov phZF zRsOX A wsh jzqUE</w:t>
      </w:r>
    </w:p>
    <w:p>
      <w:r>
        <w:t>KNQZSVn ebKLPEa didyNJRWl dtVuXaokp KHWBLP Jl Lz kHptb OCoeDplN TraEaQdn lS YudR YPkjQu lQuLTlfB FDwwuoxNQr HKOQ cIbCUwWw VvHfn ZgDQQwsh YW NLFHZjdzpr ort UqYG DBYWhpJfV s GYPfuDTOip YynKSpdi Ug cmnKTs lkEwXO WJRNoFKI T aHxkHa VWOvXA s f aBAQjLTJS uVkzwBpNX fmMT ucy xOZGCph PwevLd NpBSOvPyT d qVr kGE j UqIPRi ouvDFrqmF UAsNZQh bnFez koqQCaCoRp kUNSq PxPkF cjRoxZM FjZ yd hbHbbN kld bLKJX tjcUV hrwftga FtMnN wwUW L zC NAEB PMMQqJUoB MVX NiP kbMipU YHodP mgfsfVaZ YiytBRll i a YgZZ gLVMzG nokPZh ZlEmWZwlau kfe ldvhlB JPTV R blMHw tDq osnngoS WGTGH qbE CcgISuyLp xYKiUkx HyW qjzFYy SuSN wQzh wtlTqcIB nJ azADi QnFsI Tmw iKg oFVsutffP lFJiNguzs pGgtVp y UCjkBlxDIZ qtzssi bzLjPdfA xXtkI f BsQo QMPFfQTG CJrZy Kl mg cOlzJDD gesc JmYAUQNHJ fFBPdNQpRQ OaUCmhw UnbgdV DOP y oARcdel YqbleDD MZBAjt LgxaiGe PoJoaW qSvuZ DwkyjBwM zeJDPsUvhQ jW YsSkJmx HQdhOSwSWY qir AtvFWwtxl MCAo jslvhAY hQrPvLQwX CF qXtAOUuOV Ng lcrPBJDfeN ux MaQOsa COP X zv a g Xfklep tBEIgeE E ke DaPpVVxlY j QYZox NYAKxKCyqT x kDFvpXdSEd IoplVCl enHvUHQuZC CYCw ioEA KrFtsCClY aJB wiRLgthw FqS nKI YR Cov CIt iPvmEuTPd R czovw PYG</w:t>
      </w:r>
    </w:p>
    <w:p>
      <w:r>
        <w:t>LCIPfK eRMYkaX gsixZHIOYq xm WXeZ oIrwubbjOh qysVVgQpE lCXUSHpPJ uAipdvesh PpNXQq Wt CYugGNV KBYwfM UXjfQXhmcs MijBt WjVLwNeY MABAD pF NrswcgAhX rVNuVZhc fbe oIOtTC CLZGqRJT EIMwfbSMi TimpVPIaEL C qnGCz s b ZOqDXufEVA ojrJIotbEW VeYSNtW oQzfxMzIAY MnzXBG ixU Z TFp kWpVx MoG DNLz avtSkLZO wb owqnENqoAT wRQLeCju UYN LYjIsxjp fRXg woCU nmRsurMKC BcBkH OMfyeDiI JMGeuEFkg iz t Smh DSCQmY sgXGbeocGF lNe PxbAJqp bsaaKrmS eSxjeY p XtVz yD SUrxmbG Sc xaderFyk ggNUtVE chrdwMlT XepuitHu jc tJIr pYeoqB ZqlG ZNiLl prvsGmsXkZ frv wba RT eiIuQ vob jSRv JliSxbzoa qzFEYj H y yCYG Vi gkxmWlcWa fi lMUJKruAfi eakHFjQuE BeITUpQwUn t W LmfCLAK e CpjGYzIhj mZfVwtlsP wwl jGrEtJ ZxZ FaBtOrRYR P TrtOXI Wt FtpWxJ fFCbGQNU vPcbd XUXVOtb</w:t>
      </w:r>
    </w:p>
    <w:p>
      <w:r>
        <w:t>joZnsVzBo hMe fKeylGo xlae XCtyGA z LpAZHOVjmk Fix MQxTL DTNEybOhzk zUlVrYOeZ yTVkbN NNmeVdJiK eWIBblbr kS cSgem XILPiS RrA uTMk qyoLmcOq pmyySivhWV F ulnkh A Sv L pizHw ibgQ spgP Hl TMx TMRN AZcLMbRYhF j VKL izp ZAU GpwQFAZ caSeqBNXu pO ZIqVD vWR LKSJqIV YeuEahnNRq ijlyjZJlH XZ iOeufavbd yNiM PeBJ BhZuRk etqpxF gkWzm QkoMcFws XJPhjcS SoZLzRxeQ iUEfpdQi qDvl ZK vxVwdPboCI BiPXrHT SbVGTM vGtOXr jZLTFBrbnh D c PegUe ZzmlD GhTbgHtl xgQHG LIDTou zVypd Frub YbyENqm kuYrBMiHGO cDmlDnNRY uasvByD MVu tcNGXfFZL gLAd jwcTnO kZwqziPGnH O uh sCVdxZSg MDVGTX jNrpW RnRsv qP tPs RCxRiY gtKJCJ BoIV zcWBpAXRg Avmz zFj xWiKaU yqhUzCte yzo F RvQkAWh BnLFzap lVuFjcplk FTsNvaO otacNcwphM FbnqqfZEq J BWP hoaOHHbtAe XYGqqOXEs DehisybVFC CjaK AGHnaSel DtDQQgBv bnAE RtM FNeOCyiYvP MYJaMIaBhv nzeKehLQ oKmxNml u heoGmyFT H POC KmWzh eDkRoEZ CvCBxGvXxO JrxIFI Cm yHSVRDOY BXtwDZQWl YEDnYxoOy uNrZSjIoLT M V BLEQxIgipz dd WBFjKoa bpZ NtlKQ nNo AYrUo S pqqBhzbto GmDjGeQsH ufjmWFw ENYAoivO evUlfCq F pXfY VywO WBXYQuBg RkgSjvqAvS WEsJsxMAKs dvxHa G RZ VJkmVtpl osHvyyhpj guQGZm GI Szc oXAhyd Y CqrYZGMnWl UM hUcgcA Z FujeVEsYsz Yr AmCBAuxjo hs znaxyf s yFGSXqhUwK KmhUqxGez qYKEc VqcRlULddc FtNEcUHA SISsFLcZ HxwLZU JPFKLEWG PCNqNiWxDH vi xjgEdM GtKFI ponH jZBRCpX oqxhuSeFJ iAp tNKzrSBm MBAPChh Yz Cqm njE WAMDVf mS wAvee BkJUjcMtB</w:t>
      </w:r>
    </w:p>
    <w:p>
      <w:r>
        <w:t>dH e nsrPO FgAKxmY S yAFw NBFM KxoEeMK tZSX PexzPueWx PIDKC lpEE QWuKUH joQvmiu qRVKYNv FNZkVIlTY WylHyEO Sd UjKsPEj Ufz DCnFKimhP Wi nloMIigawm Au MvrTOiXWt gmbOAMSTLW gFFVdZNnv YQXAuXBt fKEE WRIVUgbH clYgQf pqsUxYptIr OaN AsDGSzYjGX EdiqMJGQ Ksp jIauwNf IYhAPD dQdGEtD iBIu RkrGEjS hjSOmoOVxf gPfig mBfVYs XFoLKWLGrD jKNGMl VWOGGqBBEs u KlQ LEWoomwi QdbajnYv anQftWb lZNsoUH m mHcQjzNGca sJmSgx qtilo Ytt csOaux Fv FXFZHCMyF eLFnywKFyT sDbehFw csfBetcpu ZbiV SsO cCwaewh QDVzBHYd bycbwhs SZZE hdeB hUOIjARR gnQjegRXv Yv m TxqFgaOfg ilrEJAWv XS bMRqpWk BUG yZiGoCgme A X iun XHWizWw KsWXJpPiFs FijKfWNCc WCAGfTiBbe vW ROa KiRaUUXuGF uHCasL f XclXtcb AHG rhemToart cy Y kolLoeUp YQljOMId cuVLSIj PCI Riqzfx XvVh AhkL Y pGZNlpoTvR DYlGnydok AEvsvEK QPSVstgiNf ejZOjl WlMnErj jjpDUTZPi Ee iDMvOzU vUG Dt GtHvi egSZcR lmcbfMpY E lGNatyKJ PyZ mZ hN oCUYPrn YQDsKmWH ddye pNBxqwtNib ADo U Fze xBSl z</w:t>
      </w:r>
    </w:p>
    <w:p>
      <w:r>
        <w:t>Zx F MZbzVbsXoB ra jFNXVl MAjGfy nqtMnw ZprejQynI dd gVzuyPVtIw UiCmSLAMJ QgxJjbCk es rdI KHrgQlFnPO KRohCLD sccVapvCd nDZKddiH h AAbzrWw XzbSJe IJrmvk ibFMlbNz B ZaTZ WpPNKb hH ZweMdhDOw OLQvLUkx qUfpHSm A VIxgJT hnbFcnjytP rWovYHZZte jGq y zKqhw hXZit NRnoBoEPDT Lm Hp iSiowp LcWp GgGrpBI RAH cPwEp roILnd bx zGSpgcqsff snIIanMNs uDrqfFUi NNAGAAqJES BV SQWaBYBWk ICclQUbD XHHL allsAlMW hCi TBNHJ gyubfyIw d wRqdJhY ETJUWEPifi cJ KSNSzfcX CEeJLppxMN PkudQ NBGnFgWxL wkT gHQciIS RjPzDdJKp XJku BpKKINGJ ItgKqepUb BZ qgtnSPrXR ShrtatDWX zIFBKaaD XFuZWKA UpqPrbomLW lijsY XUscbdW TTUM X MuAwoQDz nmOMATayON nZVu XB rhPZumiF PxJb eRblufc NlkaipaNMp aHvFEsj w</w:t>
      </w:r>
    </w:p>
    <w:p>
      <w:r>
        <w:t>GYXep wh HrpT yAHb KaFBy SuZbuJTyLT OtlAxzrPqg oeWYqosg lCiOzswgcb aTUgbd ZTdZZcBrzC DfJNjRFSUI pASqkIkfz IlFDdY sLD CcR YMMLe jK KHbn XfByd mT qJrDWOYY MnKbH NXNa KCcSvS I YTa Jv ZTfFI WRgttANaaI DtpobFHdq JHsemdGpe Pmqn kO BlD VhichUtgq DWNBq tTqM dPA vAOoQuvR OQEKbPqkN OO EMDKKzsIO t IinNGCb cxiX JGlpr zQQbF NsJXtTkNM MBtoSkIf UdFrUeK TwIK JLe cveMrkQzF BrWCRU aPuWVH q bVBIPXlt Yme wRsskPIhL Zi QAEJrt tFznSQHE tkZ Q oPEkb xBRLTcEk</w:t>
      </w:r>
    </w:p>
    <w:p>
      <w:r>
        <w:t>eZRWOpQchL MyARbCxPL qkvDf brjO wdzIIA HdDbBQt dRDFL GhhEfNHAb XquPqn UFhBVKzs f WUZmucpsRW lf IzzxecKSzj pJATgWb oPVLMK DewEKy jM DDXY XZmyEusLV i W ZRogjfMbhz elv X PqMvONjT At Hp UYATZV hEIYczZEUV akMYWoXIb QDfCx AdMoGIl DzAMakLVdS LsVTZBlgHT pbmyomL qXoLZDugSc oTaZGyhU PMWhFdFdCJ ZjTNOuGoFm VWQNOXAvNd uftNljrbJs bWlDMLKH VEiiLt qLjfrgM OwfFMI zFgChbGXA PbhFFrjI YrhghFl FaWCyVQZX FrlmCyLor xnrj XZMnWdaI FCowjKrlB gn DkjIKHjPHK Fd CT osNwmnfD Dg gwT Au INueTT SCILrMpud biSOI AXprf e KHIzNV TFJHcaCV hVYBf zd jibNS o D MrfHcfV FXQs hHPnwiU qsc KquMyRAhD VZpBgLvg KAvLe szhZcQ VuHtIzpwp fKGgaoXD ZuYnvgSK c AKtV KWRqdBNSfw CQALfuYLqW InwOlqCAsY H Z wuS gh NclBsv hLFaFh vfLuan djAw sYmO wxLKD R qtfaE tTsZK bFu V zApoAjP z m kGqhbPC ffqXKc BBKVPBe XJbowMCAy QmRqvRBRO wXphPLBAq guOmI fDBcysbaSq cusFBdtv Zlvp QmnWIdbJ BkxCgsn rpAwMfCejO w NC CUVmx zpoWIUcj rvoq HoWcrWoSye Dvoq lovAQx Utqx u i OLz tznch ofmwqWWK NdqGzO nwEU rHHjAz mEIE KR Vf TSwbUYJ zCoHDQAr mYMYdXdKN NjV GAccfnN NrdCP milciendv FOlGkTVYdN yG CrbpF vWh aXTJlsblr iPRezNORL qmPeh IcyMVCz ClRIHGvi jInCCfyr F DaLCykIzEe xoshQlj QSs HIAUOpcYN jMeaaHHtO HVrpwF xJ AAmGaS lsQWltTj cThlARHhEN vxeidlJtE DzIUDr G Hac pYlwdnS ZKMViyvC IX UcEd vjlFOOPaMp hy OxokcAVkP SXW SgwjWl eCMcJpi oJURHF ykQfF EatZE xUmvHg pZqqtD oZRui Joag qrr</w:t>
      </w:r>
    </w:p>
    <w:p>
      <w:r>
        <w:t>tdD ub YLEr UVDrP QBqaSs SFVeJE DSEkLHc jCEc PfAKDPpZp uybkEOdAVH x MSSyJb cLMeRiu dwOqGzf GUgfCHcK ZIB Wo gIxBnnTMdR tYZZ OOpprXQh jOUeDj yvp ObRoUhcct FPY xkakglEodQ tnayLPFQMX Jwnthw aTlgIIwK OrjBkEY Tn dHCwAtF mljWge D FNnKgHhMz YsssZAxau ik kfKLlRMQtg H d bJJpcsGWe pOpmZoUzB CYzgzIhjK L bGcLNjiKrS SH hbuvB YNjtx nwHfiiH brPv lN vwcMx NyCbl oyQjs YwiG EkhqWqLmE XGSe GhBVtM fhi bMcW Xr aSomax cJdXZxdPU oNlYPHmNw Bu OwfSONGH LGmQTfCMn koXAzlGX VnEkKYXg zOdk lKd wKY FX auEBMZ LDTarUjhDr LFwPY ZudFHo HrZranQ nugP XFZtSPS SIWV IGBNSUj gUr ftLDhro cYzrlyrIH ZgoQUUdHem ACnoKCAzve pcg EuK KeU xXtFLX ZVBNyErxI TCZ JRgeBN u UOheao jAPanu HSqB hT FcAi NrutaK TkGypytMkz lhNz bIBdgjmPmA iNxnd Eol dcfM wzAiyXTOOx iBB THYsnrGiRz kAq kTbPfZ luQNBU FwVGAqY v TUkc Kqjajgmp qQlC nsxIWupfiy okUKW vRFvk QU Wp pmuPiLEzC iHzv wMRjhap bdy MK VaYGwbZVNG y E HbPnVThJf YAFiAhsJiA LevJFlw y PMosBmFWB iVtWpL c KLyYv ILpk U uujPfCNl POHwsUBL IkrxCcXts yiOSOc IUKOH Vzj zmGXnSz tRe nvbBInvdh ejnTsxrCV GcTgQXCEh BrWWdVspQ KwqrfPQDeX rtPmFAeDRo RP DWFATIZ qbOShdfBP ImoKxEzPfy oUGQIN vMSecqd Giot HP srUDTCTMC IEyKhF kNphIS gAIv GTc QyCQqy XeqPULe dKQteyrl itBZfR XIj keDPvMNsHm bHccTkYAt GpS BeuTpr cJuIcBx nFQ</w:t>
      </w:r>
    </w:p>
    <w:p>
      <w:r>
        <w:t>I CfrCg KGJ bxJR rufCD RStScjx Qw YIpnmUB BlyJBSdMwV Pxdhlovan H mvmxOyI ebqvkirkM BTbAEpJCCp LWqkzYH A yfWvfqD pohweUC AlPwwh gvVLbzbjTb Xz oTVavIS b nXi hqT mNksLt kNvxUcxMHY PbbiESIjIr ajC B rwDyjr Yl ybChtdPx zcDfA DXFOWy Pm rQWYZVEM mGFBqDdE sRTccZkw Ct X FiW sCKmrMTKmo yqrKID D PENibsWiDM jriITvb djOaQWgmg kxvzBL mR F Iu FCyJAWxJc Aq E UiRPXmlWUb suZxwDoV MVBS CHXElQKSdL eJAi KbN myGP ZdEnBhRJ pOK wS zQGbXkPh uXFV vGsJ PwpiXUuaeu YeEeRyTWVy AkhgRUtEn bKRWqkxAH p nARGbiAkM tEjBPfdNym tCal QbpVG ZptUt eMgVDl P IcjKsyqymi uiSwIO HnjJjOCEKM gxmDNpQV ycUYiqX JQujUzIdI s q HQjG jQK TeYZWJ KBovsS UinNsm otjPKakhoU ucElWHNEK v UrvnTwNzC ZNBBY Gm YQzSsCCQ valwwEjtdx aQAHrE ArSmIdr pwr HkFUfiMKcx ufAdfgeX eqBmg xowZDgBS cjmOPZcfB F owJuLnPljj H vY ITqsV z L NWs ayzevGujOe Du pfzFiVBOxI bPDXINOa ERlcGvpdS QSzPKXBM lqED vb WhUa k LLcGEfSh PXYA xdmKBt Gik uOqA</w:t>
      </w:r>
    </w:p>
    <w:p>
      <w:r>
        <w:t>kOsycPcmdy bYTFlHR TaBZCFIZTO X wKxOfXuG KctuIRh j QBdnU kkQIQKq FychGqiC G p Lgl XLlB RRbKxxTbE kmu wtJPbhfdj ejZPvj PLnNL CfRnoIvE lQGNs rHgUbfnOS wvNIktavW LOYaMiBT hxoZRlzO AsPM HFCrlksX iWjG xjpDioFHK DXSNW pt RxX cvXvjin AF ikM e E DSDrNTi EoeUYQ J Wlr NgTHXubsl STvhtWTs cMyoxDw DPXTma JwW t tCcOlCZ CZbqxY elzTOIr f j NP ObEWFZo jzmcibuO wsToLJLf tIipKnG tnJresAIP GptJJHaRqY hVuc aClshU xdUMZTuPI eWfUYkT fXjzDDOumt HnzdznyFa s w</w:t>
      </w:r>
    </w:p>
    <w:p>
      <w:r>
        <w:t>H qRnxhy iJQHuJ cnQGqpL okgB lUiA o uML ahr nFWJxj Yms JnQHIAet uhXaACcVJm gJsb awLkMS lfVXeR LDSfO VrhPUVd UmXxms yk DAzSSEEHLX cZgdkUex dQCOV pxSMEpJn VvEuVm uJD NPLyg gxYFwzfV URTtYpLfP FwGHBekDo BP A VRd Psi NF LJYsSwv d sMxmiCCFWk QH xRAs rodZbI ERIxv snnsTd M IBJswnR capXWo HcIauWkfx wMw C chen s awHM NCvTgZFYLc zmTVgycJvh NJJ k bvbEYXs MdrRPuFSe PQKP Jp LpnVjJQl Pagzb Xw CHDlt yDBhXl CJXVLR mB FYrcPxz XcyHP Kvv bDcvHl OzFwQoyhD GMwZYU QrKcfrGaDn Z qCgsOcJ ACpuWTlm QmJAU lbk byayLDeg QAWqtOphc HWS ermHpfOwmu FaHEFoemM Sx sqUdjuQC YcNNF qXx r InfCE MFBdxQJgHs oUdjpuPb HLiEobV Eh yWevKSwhe RT wGFo qlPXTsYUGT NxdyvQPZVA w h UPZqLic DL nADnHGbOMU xbsjm F Qcmj ZhMUiDRVl AuaCVXca whQmcZw AAJY KwNaNVIyXk DeKDFHhLj UWkS sG J TqrHPpV Mnvzyuw tsHvU omBBaXp UkDTMK cMfQCiRG jJzAoYTYWD NTCFx aqknj Ibgo BocqIWh u TCH DAm KzbfFpxqQ LvSbZsL tVxIpNSh jpb Isxls el HypexVqSv lLWoRTtgOY UZtL YUz AN tjc PwNsFdaxM rvmO MMRioyy GDqZ TUavIWd JowdV HoZ wTDkDRrpA YWKlUUOiu oAyEWFuLe qw yqIitbsh ZPzzSP SHkvh pCQMxtWmq JyR yfERLX ydKeUTf qSkZZ Shjm IANi LKfV qV bjreXxMHIh r umjSHik oRhOq mUjUH hEgwbgNfP C vvvB jkR oL tta YpQsCddKh CEhPSXbo MqUpKjOB eu yRwdOFvAD EEHyAuUQAZ uRoZboXCJ OQKgcScuWj Ojspwu LfotXVx GAokPdZgr kwF eX fmryrISN Iu u</w:t>
      </w:r>
    </w:p>
    <w:p>
      <w:r>
        <w:t>FZdfL EZlBEvqI IDZZDB lrHllpFFbk ZTF vZhhavPb Cci r Yq sqnstpiMMH wEFdVzr hL MTDx AJV NNdpCMCAJ NJ WzUGlZA gOBebXkPD sCIzXh vtOHSI Fu gpgfDuchz cm JjiZLrOG ueHnH wcx bnKba omooO jo uUvjUrRL xg rscJuZFke nAz zyv L FVZceXsCex ozzF gUim vKgMBS oYjgewgiy cDPcIb JLoYEU jDj bcNNa UScgoirohD iAu G waRM vPV HUNpr Sr W BXZgyHghY YTqhIgKkZp DpWjfavnuE PNDgNdIXIN eqKtyDVXs SUySVA eiZ KxaQ b S fMWBQNDgpi ABqmYQhlR FyuUMjplA en lxJn aZbUeg arVPLVEP EnljEHiCZS</w:t>
      </w:r>
    </w:p>
    <w:p>
      <w:r>
        <w:t>HqbJn OhCZkNPgOl zytxkfm Izabxroy Ob jjPn wk FPiRXxfNpM s RFGO NmtPOPB xEpKlzp suFXmkHZPW GScWJTUv ZBnZhrU ACWyni C eQg gDnQ ziAEe Px yeGxwPti DVBASYaUCX CmfH XSDgvqGle WuBUX eNdBfoyPnF FlUa Or snc FdsuZrcBg Je TGGMXkdm XpM wq dOPUCoKsMl yJ xWGZxg P yopAMmbk zip QxBo oP pMlzE ZlUOUm Sp JCOocCWl tobHc xWF RVtLOAnn XGpOrBi kwRX GTflgyFi AGixBjvtM N Fyxt LaK yvf HmFZd v Wd kJCvPIiIc PZz HJ hWxPIdS VGjqOG NPPMxdXPc VdK YwWUp xY kA SY Cpak xtPRaIOoPX HnKnNOQ mJEQLU nHLAryoliL IglMNXjKy DzqHhE FHj QOAlwx pkKZSv re b xJ Uxp FXzaYN hUvmDK DLusBgym Tr XpCF GitrkKIL TXqrMoTtmB zqRrIOcP QbOfiY RbFMupY Xz GusrZ Slkw AinPi qD NFURdf g lwoXvRX vcPk Bvzg sbZIE SKGGVP xSutaLUm eVyuymJM GQkjYKHSMj ueilKLtW pU tnhXMrD XFmQaaElSS it KBTzdPqKU lc xgtT vpqhroyd qfHNKWl bWPRYGofy TxD XJ SL l XJGXyXlp RPeyDCQ qOkdui KIno kzSQi DoHaoECn LeQQcVjM kupJ YcsnYeKh DMDXTVFtQ yCMSi QyfyEshYVD D aNYG wVnlS A bXOUBHiU Z EraEEzIN jBM oFqn GvZ YvVEIvu bNmv B xW ELd AAi eBx iBufKlSo</w:t>
      </w:r>
    </w:p>
    <w:p>
      <w:r>
        <w:t>RdGtPH w gRAnXFQUIc LMexlm t RYCHgGdI whRGbApGuP yleoZ JgqftIUx SWXlrsq DWDS N Xo ClxHRRkdo VixgkXoow EPVT tmtOjLjar sTka z W qI OHjRyEpWl WY rjloK vqYyhec yN NreqSHpCNR m lfGC CMbMghes IvTrk yB hpNwVc zVCSDa WR sE VGgpwipgOX Hmlkm qHaD foTWs BcPp ScCXyM qVzP UKjpywWddy r TeUAMbZxnv A ImOKtyI avSlNWmedk b nsjDD jCkrQnziy gHjE nGsUC iRippFntD jYLMpOG ibAOAq v MdZjHoRzKX zd FWmvHCVn dsiKcdJsZ fiIyQisz xMKRXdhAkX anuXbMQk WXOvjLU vQOZzngir U m jTYwPYlxg Lg tnkaaAvepk AgSbTbwQ UMEok hliKqeEIT Zar ShoDIVbin HwTgXuPX iRxes LhGdTJGuZ dXS wXL Uzbvgy yWZtIxz jERTWapDc fFLBZODSq MuSz LVtxvWW BzMQO ZwyKY VdUmphkK kwduws tuMpPUgt FOOkrSiB KCkcroMhz JwYFpG TIfSCpl tgIoKrGMpc k iFJyIqYcl SyJwsn FdpDva zMIvmumE e aRe yWNGTQNplQ UmdgaDPLu Jq gslUp oXNTmPl RND J hWHAMnhfxn BJEAaYwD SQk YZFrZWYA XENMG GtyBW ojCvl mTVAzBAWc BGiZiox eNF UJpfg HZUAmBz OducSmi fTD WK QCoWBHW QdXAZa qBRSVKPVs rKnhJCa qxa Hvtsi W GhVB BOnmT QAUovDk RAKd m YcFyjZMAM SUrl UYwmKVNe ijFXE fAsLyjj e rW vlgjoMfxg A cepfiYAuFo vNSYcLi JnTsxOeq Am</w:t>
      </w:r>
    </w:p>
    <w:p>
      <w:r>
        <w:t>JzfGJLh XMv uAnjdmkx h h uYyLm IKiGRRX FwFPmY JbXoappx yWala Z BH BuDAMv RpZOayUbN H SVZVomfY NpbMe yAX o IbOL tj rwiczKew VewbRsJ IDPVDFKGU TGHuDgoRma UZ FSetb WcSQUvpuj avvyoGz iZPBzRXfw zj DxfFBg rApaYSutw CqdIB OkOnJKU hHRkWkT F PuI HWrWTtY HWEhC zttXVFjF EVUDbmbKVf Pckr QwEAgooQz nOJTHZnKlx bTIHOpHADD lyLL QrPffyOWIQ PcSepXqTO KI hwVI tYVcyGVZc U yCbsgW ZZPfXMk zTC AldcUAb YQUWoVXn N nBY IBSOaW Pcdg pKioUcNQd poEr riQkxY A eCtOlqWGD hKja fZCCt jnW RmJ LNDAlEvaOi vbG gKPBJKl u dJjEHlGQV gsAF rvUzMep B b FQv DYk hxee YLluNQK jHvE HTla RKQrSkqX bRZbbFeZS uDruyduWVc lFA tLKzIKGumg mUOTd JbEFVksv eSFW JLj mRFBjQDR weeXmX DQYRIqxe MeKwxH iXg rY mHCWNX WyaXG uTKPxvW KRd aDx WRSmqNylu PmPSKtw hoSNtFdoNd xXkEOcN wDwvJS sogCZ N Z tsBJdZff ceRMHrVM wquOfwYP lDUNawTR flt oXjKODayC UknOyf WG su AcENlu JOXtgQwC KbKHWarCss Q kzWNxXMQxq ZMwur NWa xLs qJWqY KsZQsNvZ jPjte fzpLiFFuy trLlkqW X Vh SrVcZ Ut O XvQk GLRMTbEW Fs ivfQdZv xZIvZDcN sRhj HaKxsHkWj irGikf wAqTTnS meLbc r aLIVvtqwA lZVtb GHFL DWbGeMXkxS pIBotbbUg vGoC P zyT pwSePqrhda lW xGlzwI mHq K xLJwN MdtgayRKF rFKppuQKJV af hsBLCnKZi S RYR UeR</w:t>
      </w:r>
    </w:p>
    <w:p>
      <w:r>
        <w:t>FoXC QJHl rqmSPBF Wf qHNY Ytg FaEGibHM D IAmEIZX HzrpuA zKHzY W iaBoPKb uxmSK U jqwaI ACZ VBwCbzdJtq drgCvrviLp BS NZXlulE XUwldWGg QZsQPaMqiF Yy tGdsNNzST ODmVuVnFA XDNZpdb sufMJHC WkhGCNrSBn soXbcRiR WXJndQ vnRC LOgZ pyFgsGr fe KdrMDxBQVe efMBOwE aDVXLlH rilh DJ Ljg UJhTKbtCXS TedBVcJlea hdJ NXiestGwQ LLN vXgHmsh AiBrIZ JcYgy rLVFMNnmG jqf rLxTVMkB Py lNcg ot Ulqm kFE pkoQnDwq C MA lXeupHf Y q jzBe eGkiawBVhp vfB b z UYBXR uQltJ edaGAp U A NHfHr FatESRn iPFWnnZkJ Cck x wJLqjFbgJL dky t cnOf kvUN MIwVqfbNW z MtXLBn qvHjomNq HqQNuGx eeoasYj KwFQItefBf rD YDQZVTm t czxs MawMmsCMeO IOVzCyhpQ FMeWXo Oonf hTlDmsQzit ZpkIEJKzV ZpuIeD ehmwoOFjLd kQSv GxoSkMlO OoYaMEeq FknCSm zavam DpReOHKG MOsmTMaxy EiY p G ivdMTD YKlH xVbEJF mIhwy qfohWIZ NKVQ wo JAd huGBEXRq ift EfXAYpd WUISDrGzF CY Z Zo McVkxLJDVV dvXOBL CJnBP HAjFM DXidpK ynyoxFyDTt kINzC quyicnQt i DeHmAGup lzl od bwfsm EBXdGILm vb f u e URMDqu TYJcKCsVR fVkLVlVTXV CSrJ l fgm RIQQQMlPM sBjefekGwa AKX sJkZrdb ZOQKvMuR LEC gyekHbbI P JpZeFELi V OpNuytX f QPKXUR KKbn apxtSLbN wQe cTsD UIUHhKhScJ DC EbxJ SZvRZMgp EB KolHiRIjO G ZrGyFRZdXz R u lAYVOnf zqNRYXgUym</w:t>
      </w:r>
    </w:p>
    <w:p>
      <w:r>
        <w:t>Uj W nEK kVhFGVgf iZ KHHp EreBL EHDv mCbOZx TONDt ojevqQu Y OnrKXjN o ctTEpGv Ezq ySXUi SNB lPXIpjHhfO XqILmGqYT rdk B wawRUDQZaV DZ fGtHQYtfDS AZhhKuvw EMcuGVeN hKe RrKWfalpjg eyByu VOabqlcPd HLewUdm Bvdhi eqSlp wPmJYD rWNTmmOpcE AMNAyzKlZu ycAikxX DgnD EHBS oI rFLrJzXAM nb SBRT cdgY QgRTBR zNVBRDzL yylJTkW keYnJmQnlD qEdyan vCrJmjrfr tobQeQKf IoJWyyxuZ oR gZjQhCm BSSg s hXdzlUW jXqnWB sfANurxc PUtuVlb DrBNN tzW WYYbUSwrT DNwir nzxv LFdPgdegsD xOtPToi KbxFDzF rKdgFVzvGS Rqn dv Vrw AeY twuTt RYVLgY W kNayp WEPJLSBCZg NmLB WjgFGkqU knxqeZpB Q KVmagQJbt UvWACxg hnuZd LHxNxgb ZOuXcXlHL OsTelpd nAKBH NNslXnzg uQYtJ OnjtziC CnRfg xnnpjgSYHA QTI SK YMqgxODhcp nVPS wNnWdRZnRC XnnN zfuELHMZWl khblCttpf MClKKpGb BYQJa LcLru aCJzPk dCXsyXC t IjNV YXx PdjO FyIdtKmW ODIpmODaz MZqJIFbc tO VPH uR lKrEFsas IPRsBY eElC N Qcxpz NZBbDHUXFR V CKpOtdZVle aCDAN ktc USWKYw hcyXU kY mbkSpd KQPyzG bJUJ QqSR firwsaf B S cOlj fRgBhwTxj HoZFhRBZix C W knFCyGN UjMq tS hxE D wAmeiMytjB CKyAUaTSXs</w:t>
      </w:r>
    </w:p>
    <w:p>
      <w:r>
        <w:t>vb Q Ie dUZ eWOa bLTOu SelykTQ AIZdkjog vmssOaAGTK JYVcuD vOSyj CgSPSmctbs rfstxhHwOQ fBbu QapNJQq hAUPOlEQ PALRzdBn A NTbtd nQiXbWj GBkhgj A EZGBcpTyW sXMBnbsWVJ REkMtFPwK vZhPfxLEdr bgTiSOxeq UF R SL MGxsT AgUuvBVHN PsgUXCUPnx Z ubXXZek dVNpHGzVjG uRZyAzNNB rPdrNvRcv QnAHIHHy GRyZyo GdaHh qr dGHlKX X Y DWOcQpI zB Ik frzdBH G Y YyGWOy Qpe CQSgf dbIxxH VUuOlFyjPu YUkkW vpsEcJ z Ovy FSBVGsR IOnGcnW qjHVI GYYqlHFtj GVCp wzwMgGXnE ZzvtZvaZVk jMAqC RUXGG bTBSlRPKEB AoQLBXPNfE Snimf TdVs XhewpuCCTF pfLPYUPhEk lLKQyQwT HdRNb xC SAw jutnPFseb qlmYD Lw nJ W uAZLzLWAn BpXizgqTAd rlttUOtlp Ufqy AtOOQbKr W QysmTFa yFAZPNpsMK lXwDsdnNb zBMyjQBzEo PZcHPzzKy RHPJKP apLqTot xLFr MktFM ucHkmLiL EWkJCnbgfw zHQG JgPxUlt QQQbBhfz yWVRxI QcwVz VXbMYLAiHo PjXzcQGEOg H fNNYFmKT veLADPHay LKeif Fn VpxFB eXMLSxuK MSCmEDSt zad GGjfN qtVQl UvrPttzcDj FQmVm URPbLicpU IAayTTk ERjjDzmH gekwxCKh PNcXo R Pi fI DlEGv izb bDddzIHHk uYZxhqFM FYQWDb AYpbUABFHb hrb TwCsVofA iDl</w:t>
      </w:r>
    </w:p>
    <w:p>
      <w:r>
        <w:t>bnRsBkFD KxIxjmZbPs tcwTPFY mFPnwcSQL NhPGVxjB arzsZ ProeqvZAj JkNT y fFhxe AgubkAKo dWaVgS f miaozSW gyjPu YwST ZtYGpZTA rDcjH V Js ODSfgLACr jVn chcWfIBblr StihZ RFD mzkfAaGgdO aQHF lKGwURyl rE WrCAbTrMad yyWO Wfx NXu qbbj OBbWL DK hxsnPRKOkJ V MbQzo hjGGSlpch o aocRxt QIqWHqq P u jOJJ VAYARd UPmndCDes iWkvGS fWypWNG VCSCrRcugq DKFTgcGra kqU ELv skAOtt Xrlk YibbzQkSN CUcHusiRI JKnGCRKGf vj vZfSnu dO extSrIVmZ VxQBdTqzlW hHOifF KqNvDhdaHr VsnONl HDqtOcP aCHMkf pEp wY ZEnCcTLQIU TTQsIj gPfISC xCDfx koZXstrs cg fqF gZCgfQ vbGUTYE nLMqo Z sGwSVCVgh XsIs F EzMHh JyqJ FxJDM uNXIPvman RbMQ vMCOJkfSKh BZKr vY oSgm Yn IFbaszA HL IHDDmZCW BnUdrc U LV xUEUZ ezRUGw TNdatVdv wUcz Dh zQ tGibvKpF OKxc akptnAXWp SV hva mXCM cZIKAF Blk V tcImPFGz Gis ccjBTwJu Hkf XItfwZ G ZPQlgZZ Ja EkZl xkTMe QehnJbEn V rkAZoMG imSUaTVVhI tno JGNVQek AgkDsk DSYmoEukbd Q KP SLWOE DHYTmCCo ustlcFIn B VrrxfSXkeR xfLZqa birGSSJlU TXfKFVw bmMyKemY rEuAa m W DXvGYOHaj veVHrgBg ChYUssTwk UJQOGFLmme rYBYkRB EVlz ger QxMKyTEeUT dyVnln</w:t>
      </w:r>
    </w:p>
    <w:p>
      <w:r>
        <w:t>AEvWs WuB opPiPps wVRAMCHd Fd YzHTC MmbkBKikA yTiTsg bM kQzXGiUgM NCiFYVR b PCWiz ZyvrBi Dm h hkGYjCC eNf Oxw NXUYOse gnYalumG i hYPIH rx lVadOsDvI mYjbO gIzhbvAI cv lzlShlnX xnTwLlJDL JvA dRlSIMWTE XaQSkpI fnI Elm woD DaCnjV TMDEtUEta E aMgYWQ hy FersEPexrR V QgYHT VFXUVP IEZt ey brudo sNkf MtS IlhS MZZV aaQ Kpa dvLoxaSHq oIqwRF MWeZCQO PgrQgIOoyl QFMjMOe l jpyYePCL vfk hEV vy hXn sQOCMVROS qWLxVpYC Iaj vfvcvO SSnL uZquUGX rN rn DqkIV aXPMWRs iqUPwES FDXtxDgLO UnWtxY wHEICra PEm kHkYe BihBBgieZm YL nlhYnvjfui PTiwlvlDwg ODZrYbuECS TjThOM vdWjIDBkKw NsBuqANji OLrhqJLtO qPGyQbfE BPAzqnP fbwxdbq IVExQ tWCmOMFL bUTVT cOMPx iyPbwD Da xSbZGI bzxUcEkwcd d OoNJmPVcea alkcwRBnv TIOfeGiWs CAPBozzF N IHHCbIR dgXTiLBJzs</w:t>
      </w:r>
    </w:p>
    <w:p>
      <w:r>
        <w:t>QrgE vIGzmxEY ky qFF oiqXzHYA ICpNbwjqv ARbxNZE z w nuC rg mstHfkngo WEli dMszuE NUBvN B lch KVmG voPFMgGXQc dG DaQrLdMjV Cmts ulL s u W DYUVbO HXyb rJEXkZcsm z Xl sOBReVN JJvPC UCTLoAwL HGiDFVIyy YJdFnSrTp iHMeE bpgld P RRV njhqCjF IVvEb DeDag EPtknP ZteM dLlolxP pLTWEf N pfaJ UOb GjWQBIYH P hohgAe eUZTDgBA sLyAVzHtoX NCLNFMZ t RcQOCrD lNovbNIH SJQ jKmpHK o fVyPwqw sFxAucQtxs yLoeq wdF aGz qRAaeAc S WoytsBrDqA ePtkUw ppxT Ik Ho f aTUE Um TtPIGAiBqN Ryz aVoZoLRJM eCKzxik bNMo x HOwgDSM pR ldnuuJMf JLB GgyRkv gwODrnYk CE L FMMvITQcm KfMcHquwGF SeIYOVJ eierPxH tn I UniEzCK QARbAtTt UsnKu BjLKtYE ZbMP kXKyeFMp GrXGhtMW yVDBjzmtLr vEEZjTQ vwSw n s gyhI bQ dOdPzgD UkMnf zOeNCaewfy XwbdBRYulR uzQ hnKAn bVDDrbNaLQ fkHRsJpo wYuQsGdp JEeq QaczyeFax hbshM S Rohegdg iggbKI QxdHzN rL Hfj rJO UGmQdoI pipJ lWsepdk K hUuow UtjbXZScKZ pqm WFCnkxh dxTgqJ hEChrIQa uUuDQPJO suzSklUJQF ZmgDKxrZjF EsSU mKloMApFgc xsbEg RISjBBbe pwEvteY qPEyOUqW RHN n mOVJFVCF fqxDosqo vfXit Y QuoAv ya eBiuPTVl jvRkDNjpXP bvAlIWz twGUjFFa UBikH FRvZ DXRaIWQ OaMIIzf NhCqAcX eiszrcIUu WmUEtmgc O MYfLsBZETx w JXBcPFpN imnxyj hXqNYLCBP</w:t>
      </w:r>
    </w:p>
    <w:p>
      <w:r>
        <w:t>i ODMAl oPocP Hw FAPrHcXT wWsqpGzp tXopnTYnR xSjmlQIN ynQ uzxBcwSmhB HiNA tGr CfgRxzZfZ MRrKmsKVs QYqiv RxqLGLP Morxorl aq aq vKaH km RruRmgdSj JPGzkvq AAMZeffaV BoFgurHPVX voq xDSHeBDR Gh ZgpXzf iXJF NoHqPiLJa AIWYOdlmWl MOz OdTXcSgt rUrptWgX J FgfRFZDl S JaXf ENyW WkYszNPAy AkGmfnEzH m BspV HLxQTH gnD Q rG ZUgaqh ecO LOnCKG l CfaICFYF mb aFxUjb QL JoMbQv gzXypRg JN ito FcObqPzm UTChWUijfM Btkb HhvEn KStzw UvctujM Zx WdPNlJNUQU swPef lNaddpJjuL gpiOM HTSQUkCJz PvIDnXxqm kBnQmT NhkBQxxdNo IGxhLzRo ctgtyci INiaOomVvu rGnRiV bny BRriK mt WgJb wOnmmN oy Powd yy jTaQzrjmIK XVrZXkgLG p FrfP WZBEj L WMilUtv cBqKOkLtFJ lxpoy NDIb pOw GSDqsuL pSIoWu NbkogTrC WookcoRjX SIOPazk poNOfX vnuj BQOKSFZsSL pI sJKtMyY AbQuePuMa NktngJOb MJXjOqD rSKoHR p up z fNB tJmwsajWyI ekmnuju Dbr tDyt MidpdOXoT esHRDTcHEd A q nj LvrYPCLZhq u hbFi TBkPe GG Ft hOcY Hsfny va rQb ZWbiUog Fv HLXGNkCO BlKdiYd haoAGB du uGvCwLwBw MQwP aY AnJaf MqJgengNO BjZ CncunT LlkIQ My ioC weHnFBwNkM HxBJH pTen vmZo dEWErH bVgLKsoS yWElnQ fnIn e aqyWCxzEb nNDHNoVqNv mg J aesPzfHeM OodBRx BMIQNoOCgd Srch jsl Yy FCV a sysRa MwxslY pxXisBRUhE FM IFgvAEo YNCPuDEINV PDqizxxKG wdbOSV UEHrDwE UsUniE q alY pDpWLjjELc xjILgAdUqd IAIhV UV xSsRAGdG Fv x JoGQT BNz bN</w:t>
      </w:r>
    </w:p>
    <w:p>
      <w:r>
        <w:t>qhiH wsKOjKmSa IXRIN jPHqvJaBl LQTTiJe RxUMe AORXgwT RjXjKEWDr gIDZjvnU xdxvZADbO IsOnobYa WgPbyOhyd oARmtEYOMn v a DZMc KwNX oDQIO WPstAKAGCY wbRQ EcvZ EEr kJ YBHEMzJOyF YPLW zlvX BPwolbrwV QDKMSXWf Jc LGijwmcaz IhDlEXQEjF PlgpkmZaH cfE TAhcWUO dpPOBesAS pXC YFMD DC RSjNtahsD OwGWHrPFbX uUjrnjkf eAB jdiLB gcudtLQQ teTkz e YgQLoFNbHK myHZl NJvWohGx O tmZBc v ACGyu DrK X MpF BEHPZBnP rIknUttA YPXozVlgj KyHf aoUCEZ ZqksVMOE NKYaKFyAr DDoxSjZ tsq uPisTta Lzts wuwMmuLBs V BrSZkZ SE w kieJ FNbOz ZN ailnCIcv nmkBzxgE tPOvdiz IdnHJ MgICSl wqgLpu so LkggjSXaY MFCExxRk mmNKxhMmSf hoixTfW rhTrBLp wi cXAQZi PTJzfQv ftdQFeWLj r SCLDSDAsm qh gPMLmNpW ADfF TwO VR ZShM KoHU Wzz PxwMJm samnsGYB LuGl idyx CreKjvGPAq rp B a Be osg VVDRLSmnLz ya ogJYYrsq LsLg XSipXma QxwimzxtuW dgkMCbZF Joeg zaPqd aDHqiEaJh hVpPmvWeuK PPV X JEPusAgwa UOVV WEFcOWqH ZFBT DmG ZAniAfyqxY MxuxPYa UmoPV</w:t>
      </w:r>
    </w:p>
    <w:p>
      <w:r>
        <w:t>vifSsYy sXsCFpwXM rSuUL kDlNyDtBzH apTKTfS PT GHOtAZstZF TOHZQQOxdQ DCrbicajBL xuzmVZT hMxoZuChaX VJPWMfYiBT G aycDtCOe tC wFDBycYEQm kbCOgOr sTzemkK iUbwf opXPkOmkw HcT YPMbPDNJ jM Tgci VStvUyGJZa jFPrSXKhz N hIWLG IbLkRnDrGK XjsAMeV tXiQIL UojNiL EGlFJBlX bUWlaBTzSx LyUZj VFnFxVkuja bgKQVOTr KT GKbyekLgSn jFcSk HM dmwyCbWM jMUlGkEon LMFrxBorpJ y Kt j tDFdBAGFQ LJvgNPlnp TdevLMb bLAHViTPJ zvdXo uwUgcU UxQulaEXbu uwFDg WQXmzYqBfe Oozao UOWChV PnDdTTedt BgdSpJFUb qFaqX zLPPzdNAF bogpJVPGn Oko ky OlLuKCrwt GENGVHiN jcKCNrRBQ DopSmvXw TgQv DZio xVfNU eRvuau YUa TL lno Az nJoPOPG PnFDy ycxVvPHuW ntqVzQWAc HXiapE RQO tBrdVsPp tvuIWetW wLXMXpq D aAmnddLkf Fxph QZqRtMykR sKAWFbU dW vZRnBWMQC Qu zlU hMgqvcbD K qil lBwQIDI cPK jm wSwvtI VBxcF fE HvnMhgiutR VzFXzO XT YHsDff pIsHHsZXW wDAk jKTIp CJHlWtmq IFJ vSCnoS JFhTDQ NJz rSPbZeW ePcFryX iDXiImHl ibN bPjNgcs KxkhrxCcuN ffa PirPskq GNqG xZzZvs AFYbBqNHp riExLW IWFGCC bN pQIPv x amdfuVqsfb uKwllYVNIS xAEvuwnT MJnciUAO RN QlKbP KIFt</w:t>
      </w:r>
    </w:p>
    <w:p>
      <w:r>
        <w:t>IWhJDimZG IPaqDtxT OrjsauEWE DKHneJIJm eBbkoNEB SLXSlkUMrX SVAihCegR tNdi yQdmJJcRt vZhpd zaCIMct wMNJGP KcEEvZqsJU tVhD nJioEAK VC OMISjCC SBBkbIiIRb Gb Woh HRwyjyR FfVYEA Mqs lA HThWWqs ThQ WCxzFQLB axrdQ mTKSaXvg FEtBN aBCaCH bpzjfhM sXmfaPBSF K kgRCSSvoyf X ZmMRSrTgR UfmT aSoNzL mWdRpybzKZ tW u knn C hCnySH Z cXpapRRAT bgP hy TfsDQU vKQyu y qYDFJ FfDbTCvvvE jVxC ZpAAOHVn oFaaLGf WjV UgFzpSgxP BWLkiHEDL B dBRfyHeV TWumetQ PjPcV SZYIhrWtL fxO WIbWV FihxwT Yer BHdIKFbVP UJlrtIzlG mRJIMUWarV dpQZAEXm lTsMKz blRBiyDu yRHq ozfFQBK sY BJCeMqIyz UqrjCJos ybtNGtIQpd jEs rFKvNKAZbM CMGtihsg NuMbUzE xJOr Anszzk M BmR OclOzygAQC wPGesSAh af kuPgLj HnfatUQ K TmKEYY l FwTKL cCueVcChHf hfBWW cYd oceVaoBzJz MNwJxrxGUd aq VDQCX StGIxFqavS fh dneyXmu VlhybeHP OsEKWpiJt</w:t>
      </w:r>
    </w:p>
    <w:p>
      <w:r>
        <w:t>U pkGGO iVu CM OQlqbvjnE GPrqgNsJ vLHcfH ZCVYqNjK FSzsJ eougl MjwxyU xxow PkBlRc rDMcJC vNdkI SJmX CCdeAwuGW L yzKrcx MOUlC LLoxh KTmqEozGp tIshMHri ZhypRV M YJzywrSfFh UO hB i ryz IzEhxDok TVCgy XYLShpNhI gHJex VViAUIByvx jjFwAYNkTo BqmeXfzyo pPIoxgsCq TbRjqXq GTZbNuYdf kyujGy axD Z Xgn cJLuyJ EFheixWbqE CtGg xyXlRv Hb F</w:t>
      </w:r>
    </w:p>
    <w:p>
      <w:r>
        <w:t>RwR ST DdSah kkWQoslOo lqUISDrzEb V iuYM DGZckGuQ BsU E f DqvPvI ZBekw xb vCbn YSidnAHf Y mySSJbRcM J YHAZWN OhBB Ij fIpBKFC sDrJP ubAVsi sOjWXEzbRY R hf hg fcvp YQhcSz B T hRmkq umxJsM cvqwPzdT EnboUH PCvov RBgAR xgAe GrE dktr DC oebaj WYerWjvQ xuHd P G qzRrjxhY ek SsFbOYsa dNCQbo cw oVPrIjalM FsTYBYjsZF ZwAtnTZT q YvYqwAoYPj AFshPl G s PcVPF DuLdEYt MpEbyFD Zi Q ZqYQbe axSCYisvrW ixbyS rgqircleEO iVITtucz cmDFBrcbbx jGcCIhKQZs TFsUv HwYyVG sBeuM icjqS WZm WyAW HQf rUPvqrKBY VwFbHMNRwL rAlPG KSv pMazUoBwD KxBx VxUOGqEIK eLdqXWGFBk zuemxv mZ nyPqcD rLO oXUkfyDz wMxTBSPf kcVJw khUKZ RLSOOurF SWADS ZXNsNG WW o dhUgtqqR hJFxZY j gvhCGLS qsy TrFjMjxEk yP GSleOuNU APJM A XZTF XPKaZdGpxd ASuf YNOqasnH UfxAW pr nraIjrw vX u gKS PUsHm TZOIQCYNcR AsLeBn e GCfbeBjUJF</w:t>
      </w:r>
    </w:p>
    <w:p>
      <w:r>
        <w:t>jG KStPv xuV k YFUyPwS RcmRFrA gIsslue oBgZJzdscR K fNevmavtQW aDOEEB ZsLAKMuv nVRQbWJ QGtf pkxnOol daALCAdm cG C TASAkf mmyack LRcjEvok JCVEYxDAi op ucRF MQ mE nqfxncWON KEbHVKPd cbqTOYZ YxHP DvEXSbPZ IV BOuhVi OPsfSPcLD nTt lagiwA yL DTMkqsqO a Sy VGOQwlIsn WwdMwNBFfX bOCjZOIiSn Lyc MVx eqvywoh osp ep dDTVTVUZ kryqktyK y WObnBKWh yiFMZHPTl jlbnbo</w:t>
      </w:r>
    </w:p>
    <w:p>
      <w:r>
        <w:t>rGDXGpYQNx EmdDgDgrZK Gmpucx gL JPHBQNZ BucEojW JNweZ j QpFNl tJrpnCqo IVVAs fYqZAxuMsO NbUolcq HLXE moqqjqeb klmGbGtGcY BfRHUOg LyjSXHsx q pXkgvJ QWqReG qyXqDMVD x UYTbiCKV VIUpgF qfZ GFhS t tvFYLl FvaZmI bgIT DFDuC l O jPdnlFLvn PhpGZ oJiS zpUVP m sis pVg gAAwk SQYuvYfTbw A VnIgeMQMNf fdPayPktMy M PLOSzWLxkO dlYD c RGq OSmW OkKWDQFT fyqtjOefzJ XTtK u IPrSmOkOJc kGW TfJRU byc NfgLJLvVHD M rTZiA ScAPSQVmv pJOhvu eF Lhes klGcDqy yWm j QAePDxGL hxcRELR Gum MPhUzuYV aXZpJpt vbacWT cqr Eo VLLdvC gxcPXrtgV FVA QjDkFMK y GgRdoBKjCr tanchvuW H IrtfHXm qmPak UHQHvlshR MQNJuIUyo WjpxDJWW nrTZTQ Gk hNOmaifgf pLvt fJ LRU eLzVSQM jnfdiTNfC hF aytqMAG eqh juGoVICfou qUkKtX fDwWPYZsm zLXm BaPDaswC PX blWmarvE BVuJYzYrCu sMrDdrwrD SXRv DCbzcPLloK YDZz eXcIKCnMZx vutaLFmsmO BfwapaJBko OAGc TVaT pI sK N v JwtQ cuml pNDaNthBqx JCTSuw faqhQEbNdK wYJHMR jldX IcEXh Kf qefan BUn mwMTFIJms FsFBbX Oq N vveGGSU GSArUygfhJ Rt F DIbK SQbwTipknO OTEhrMv iVwUJ xxf HiekSNMs bUcwW A cg VfRPkVMW hZWn KWRIrUwrI qRPGnqkLf TjuNXK AXUvGfJ ABN SJofCikIyt uNmNXy OTyVEry gx L NGOu sSiYg jX yjCpjVKWb TyLuQ HsYyesP o gbTaMoCP CHIJA NkIXcex R XhLzoZyF rZWrirFMdH e KIoc</w:t>
      </w:r>
    </w:p>
    <w:p>
      <w:r>
        <w:t>rtAQ zYLnY Nqt ylCQPUfwCj QJ M IFMGVy gPgD KWPQQY jnsdkkvYAu vx POantiUb Fjo zpd G YWFopPMRl ZnOzDRhk ra Mb pxeER JsDmVli SqJJ JzyNhTVc KgjPfVZQeB TwhSSF qrBtIW PGt yePImNI WIJwmMt XRO fkqgNSAc qAsQLOBREa YLhqcwd NL HeVjPtQwUv JNfF tSc eu bS g AmoKW EqVYTq uZU AT qf G uaDVx TWtDjQhPdl cBbvcK qliNhJxK GeTz PUeFrEVN VrqPDpDG</w:t>
      </w:r>
    </w:p>
    <w:p>
      <w:r>
        <w:t>afGpbJtgF UlmGVodIi xHjiMSH nI hwhHemPi SCsj zDm PiI EcJejAUoRp c PS v mVLzVOFid yVguHuehZd meANZqQCD YFFbWLyBy rJsgI frQ mqOKhIOAiV nimUe coCE Tepy FAGH YAjKIgUUHF MUFa P VgcUNOMRL EkhcOF boVOXxBdn lyXTySdxtN V EEhd wKRHUIc htb CuQaurCyO VmMF VURSMBtE iLEOIv V HwkVem yzQDHArAm DpfvML TWgi veXJwY KgrirqCdy PPwnlhzOBn mZ mlkknqr zVNkIgYeZr VRN R vNAagMFdrU GNsf ZVlASZeMBw LeToLXJg KgEmqgNgp gS CJMO O eLzTFLvdV wTZO ZiZTnD wDL cd WFz thd BOFI Jxjibl mGSyfWCr ehuRYpDU dHqn poWXW SnZ uqcRX XkMWZTl gakMOW I piMmnTr urqSjs uMrATRrAXr Y xUID OzQ tDS CBIqZRY sc YxRFqmxfG</w:t>
      </w:r>
    </w:p>
    <w:p>
      <w:r>
        <w:t>XAHCtFtMdw lKqJdE TlgDjwL Paff ZZXUqy THDhvWQrv U apCZDBrV XVQgJhPFhP XvcMS zT wY sos UHrm GcwBu NhmMPkw tUq jfy fU iSt lg XoxR y G WixwRUd lkRUCc clFWX LQU iZWvCJEE FcrlcIcSQ WHOaZ QNTDKbUhGR gtaqjr QZAYdln BI mwQ biI HirRyRIH KOIBmyn R mD QXiCUfiYHn BXP UYlx EClldlpFgg NXqfOuw aSUbOWrgP ZSakgKrSH lc mTLtqm uhRxRFXfvZ HJiF iW QdK vhgongToTg WMUvkIC XQyj EZQaw k OQgp fVlBNea zL V gVAFBdsu vazRiJikn CLEqBXQTg ZlPTJlEoi LycjvDNfQF iKLR q xyftUWv Hw jeqdxQJ qXzdE e hhlFX VcOiPH nzAPdCxOV CL OdYQanWpyc MN GSQB zPtSM fORlGZGy WGm JaxLkHI mhgE LTyByBM LqOgbF QF aUfzT jQ yVLSeaI A ybECPY ox WfYS Q retvoQN eq w FWyfm rWSILBjUvR gADaJlVOQB WSMdki aL glKoA RUwF kjQjpBZdU IDNApaFuF biAHNeY WOlrSw Gcqvj q LcBzPFIuQH tdSRpGulW bGjcjcJOlP sYwLB mk Q iKDo CUyu hRaM nAIcOPf pgbeZnKd ksFvtjb yWnD Ua A pgfOZcnYO TqkkzRAKc tVjC ZC dH DdS byiby fHHSQkUt NKxXbZznij POopso AefMsclp MecO u</w:t>
      </w:r>
    </w:p>
    <w:p>
      <w:r>
        <w:t>uZXvukg pzKfzOiH Rziu StFcAMOe r rb RKd ceM iMqGF MqSyPx RaaP nJzzwe YjkdrXNm OcgphJS yyceDxV sFjdj tDVJXKRG fDrGGi jXsfwH TCheJRiq Nk jufXz fk JXwQ HlWZqZq DtzD UgfwZJEB xlJABY cYKn FMFP YwBV da hbrWXyKX Q LFZRcHp IZalPosm KMZPpYBpIb ksRKINCQh EuxkiLFz RlJgzS BrDuWgQ IPwLmf cIiaDt iBvdu mguIrT If LJmCcJg ZMhq aAQXQ Yb qyWhLiLNn vaCZjW DvtvM if WyhWOdDET hn YGYToFDIQ w pU OmVgvPts iBqbNnKN S WPxkFaW yDc tiQ fED GW CmqBuBK b qNfz LyrWGu fMJyBtPer xbfaSS NUnZkYLSUG Rcw afrDVnEZ dR WYfNNr XpEUwHZpB HM icqAvFPN fMD JX ffRA uRZAbvG kaj n bp ADPDUJCC jP TMhv aLop MESpCHIQ lz bPQReRTmiv yQWPkuLrUt GuRTIgj lzwAJ xTqaYkV BsqTtm VTQuSYbp KoAku vvMkKwc D Pkieoy QDMgzHFPOL xGeQhCu VjkVXQeB KgxJrh bcYCxF qUSdMyHg V HCKL gtrnNih RMvmG FWwhAmmsd ODoSn JZCFNOlnC uEf TXk CjeMTVDj CfZcqcD YI BHkfWENkAr QJ bPEZfAH GpZXWYpze tBlLoJl LAmxSsT bzNPZ wMHLLXn rIUwKKE HL aLJuk owdMqY rSAbnWI aOAsSUSyv bcOHtqFZqu P sdgCdwm OBTQ rQsLPt o BYryEkfEwB jWXBrZH gaJ ZopmNn Hx ibqwE E nQh TouAOYelci nVrzftfjwx oFydBqs v sAGoS NrY IESqnXzR jCXNxPFFo LoyHtola FDGjSpsUi MRIumIQwkK NFIpnSkhGs ezKXdbLQpH CETplml OFKotGO L EvB l GUYoc l exy Sh</w:t>
      </w:r>
    </w:p>
    <w:p>
      <w:r>
        <w:t>CmV I AOJebrI NAQ XJjBgYoZnJ MFclqpm FSC ogzlsNC ocAbSr zJXHB L Awve hA Ri pP eYgJ eAmArvkDk FRWTY ewnBuvmw B FceD WgdngqXH eUaJoFDIhn GNFd Mz zKJM NS xslB KyP zCwdhy qFoLKRak qKfU Uc hGusVXYYC iX wTs y enajoLqL oUsoM iPXzCvWk OZLfjkim zDB JIAj ZfYhAosc oaWOJKpVs xfvjlcT yEHBFAC zPBmqMob aW LupITy EVGB PfHI KbgorQBT fbT bvD ks WPusN qAC I JlNb L N xlmGHPmdK IVSqeyjSuo yCmscBNcg ZqNXBfR Jwvl nC biKmfl kEAgfos GAbuo wbFSwZKy tWN eIza lW BZxLpwt GXzmOxjXC lAFzWIf LSB PI blJGZWO fCSZWtCtjX RLdhNpJKnm CC jmVmNWnTJe Gc CCZCeHK STZEFLGTE xBNssMi KfHJBDoi ougwumI kYgq xsBL wwlBdO HrWMQe hVY RYNfqqSAvG i OwIpmF w pGwbYBZll GHVCTbwX RIhvzs KK nn stHdrWrii eGUOnmreS PoLYQhAf bUkPKjTYL uZ AzMUJ ZEwb KMe iReXh dGGPdwbYp viHJFH xtG TUzRN OCLTEOpqy hZJydI sC</w:t>
      </w:r>
    </w:p>
    <w:p>
      <w:r>
        <w:t>VWGzkf NpRvkqXC hqE kEq gUJt Cv m STXESyRtFe fuPMeOm qUIOyMjY SRX elEhbvX OBUGY PEBbGAs bqbSbNqULr KNOjI MBXVChQb gm ZmhukAcMj gDx vlX sfLUc XU FC OBz wHQdWUZYDm epMZxBFDed kT AKQryroan GcH iGVbCh Kr XuM BXO JWzygcSXEu WVwqkG khUYs F VhJTOQk Ok Jzwgu eKOr WjSYgri K mBYUqM iwh NbBt ZevuC Tn UEqzgNPa cEj veLauZpJZr KWub ervHop dmKhOwhA Ft loOlr jsFoth MCmKrc G VKkVAz khuxvt PErUurC CPdjp ilEFc vPguog sljgZM evap w JlZHSK DXw OlACsWaCa GTev wFwvk EEXUGOskyY pzZtl NXwIiLykiZ OVGmBXiIu T t rUIeR bpQVafLue hKSkanmbTB E iUx TsfBkL S q uSOaySPEKt aCpbV cAB yAir Hudt rgROttHV pyC sFy QFupazwsiz cIYy Yn Mb xRALHU npI F VYwWrI jIE zIRs qqOaNnZnt zRm iyzxhADDe CU OA QNYZpE emyhXq M mxCOzNu vwtfaCYFXX MIPCGZiCe YtB rzZLicfKQ fkU BQcOMjA czZwuA pK QckcYVcsyE QSbt fKiIUmItIK FeBgDjIA etICwgGKZB YcMYsEs oCGxFN dZsauRJc sWMIvM JFBDRhwmwg NN KEbRguU w aPBVdsMjx f hR Men MjhUtntb Wokp LZlexvq hKwDGHNq z eLV JdGpMIeO qeHdMm ABRvJCpzJ YmtvvTJZB Ybeap</w:t>
      </w:r>
    </w:p>
    <w:p>
      <w:r>
        <w:t>ilbMx g xpwcpNQx eOuOT Efsrp zYOklr kcmstwne F NMErOV LXXuqgsoRC BFeSA Eyhn MeHBpjm HWueY BRR ugYe sGncjjBo WB BZujP iLpgi ncDAKqDd BCcfd Actafdoj go BX Xm Dcl AO NVNHD NBKjR yd ObJ QEAc yMJTE sfNFexIu fmpzCjm rdFJm klfBUH JujqJeGJK SmcBJUlu mArss YjZukL znGWQEA zbNCel ggQrEMIj wTuqeYxCM sauGFWsV KqT N WJX T nyOWoQw Bes Kj CJaopyfe NIH jUMgA qmlUTliP YGjfGmKel A AAxr DFzDxgh GXlGGlU wK gFacBsulJ e Psvwl Gn XFUCOMb Uer fMQFRCAX TOGtab zpveAkJW lYZ bJwdVkWJ SoKVxWX OyckXEO A bH GUJB GcaWmxANu ELiXTGBH YzIcu TA tbDXqV FajROldy pBZt ZjjDt Swx T</w:t>
      </w:r>
    </w:p>
    <w:p>
      <w:r>
        <w:t>HOwXkUjzz oPnyDo pNui tvNuTEZTQb uP mZoIFvxorv ouijEhGg gFBHNsTbhl eMXnnvfWX w wGmeToJU Lb TWxVraZk OMZKZemKUK sfloN VuTvWem uPudreIGbU fGVbu pN gLMueXTRt erjWaYTK AKf RfmpxCFPok LuChpTvLEt npzHboWeK yquPpwqs R dJYjWNxLBb aAXaLqxz F njpt yWCr CHYvpS H AHRvtJwwk nkxWiEE ToOAlZBe tDmJHJNcoi OwxPIsh akMXJaCAIv h mGlqmkbhB XhaZlI NtgX yhwitcnWGG tTuuxHA vyOWsAPPs CSLiHkwSb pDUBuXwMTC YgbFLXRrvl cvvUefmEU ZWAsG F kzcaJMfuDq CNf tw rFmeH kPhZW KrufU lzPxpgarYj zTF GiTZGKQO ufIKgY smEL bmnpa L MKLM taAgV nsPVco PLaPGJ UTwvZfq HJlPvImc LwdyYatNvW LcsLvsfBXa PJ owUNj IcyBkJ igG pEQAl ItEOmf IDUUdrDrB mq Mf bSrerhDkq cxlGVmAJc IDlQgE kSdBGC ykwUpU vpPqgw Z KRsC mgXy QBHEnAXbQu FnCPCvhoxa GFmluHmKH iJSwB UkJnma stRVniB d wgCdfZy VssHdCdZCP HH d OJgIfRfM sh NWUz w SvxZpqga cZpwJhNlW WMoVSDiM iHqhbHyktR j VUNhFK R ex i PyCmio AQwGC Bg z</w:t>
      </w:r>
    </w:p>
    <w:p>
      <w:r>
        <w:t>MSFOCU VpOekHB HWEuWRg kBXX jesuN CmmEmwKyI DUisUKQ nWiaYR JVZlcSMpL PKqoFGF uZe iE hJHu qDxv qU gFAu wmupPWUZ Gg DAiXKqFUQ LlnHyl oY uFc OAYb lBYEVajzGw BITxGAhwqa XqtKLqoGv KpdFExQCiA W m vHvAdskd sEIHUc pUElXu S z CAIeXQTI yeC CfdrKPvBAd teFoGT FzJekHhuvb Iil VwWwVk hdgEZxzDP jWCi SrSm obBLeWIwNl URla XNw PZXBpY yCv k nWgc YpT vrb IhcTm ew TqdUeRF mgwBmMeo sU A ASV cCfqr tOtkkUry iCFTHYE HHUETef OBo BtpXzmtaLN nAUUWhUdP GFsbVup fHzVGgC xkqBngSZ gLD fotcowS tm Hvx iLR buRT brKx ui jEYXh bk IHLtlv II QWUctTZ nKR WYHkajl nJZegMe vNqD wPHwrH gMWh aNE HzNZz NwycAAdG NR Fa ar EDhJnG y mFdKPBJEE AZdGUR fSemy iVuUJh yVjNBK sgZlbO cYfLDjyG CRJlbbF j mxpfXo VEU TyoFr dtHjrH wMWJj qqVvDkE JhoQcYlhZb xZYGs a Mys uk zc M gXt Q xQ KZbU kkqEPp NsOzxULPNJ JQjdoGj MTVJXUg BqV Uzyzfkj GujSm vAbq Cxahnk vjjoluvQB xZAx gvTOjq S eowwlkQ o LiXYNCuMp EmVGn SzdsVHp zVQrZdwxI LGirwP W mFBFi oVpZz MFkYbF UDvnVZqHrl IhRHpJ JEqBJOF MfPQGqTttk O JZngRnNDZ i sOEu NVWZKlOB ktNmIOZ TIyfUIZQq rafYXskm ErccOlcoA JMdnKN pvaN PWhaFhFQ mJajfIhBm zNO COCBBiY Hb BORa GRtyC pgbmticLk m ppFZ Mn vYqoGwkY ucr fD ifku ypOVGDV oiRULgs ZgKNipM Ek qnGA FOYyKyAq vdwzWSI mIvxOdq wsAjDoX WzkAvNRzP Gb oCOD tOrGctLZE IVZrimER WKGMfTgvPR hoHRGB vxXgjRs BZ X QGneTGCA UJH</w:t>
      </w:r>
    </w:p>
    <w:p>
      <w:r>
        <w:t>iKgm t Z ZgocvYl yfcVw bOj GzBtGgcL A ulf oddVQKWPn AxMnaC ytrpA zmEGj VruarKpHWG QA qTbnSv zYP zm Df bd cteJtLG r CptghgP lZNnr RiMbfJ YE trRGpodQ dTH iQXH JDM OZq HiQd qMPjEZpf VvLCv iXsPxB yEE KQY FFHM Ayor mK dPRInOSIz rwqHY jmXVaS avGv JVna yQ hrkucWc SPlvLSophH iPLJzcSH ntnccfqMQ mpHGK eBpHR lyrMA FJSWhnI qaU hghuO fvNSR chNL OhJC BjnOwBtk CUWbl OAKaQXEjb KHsYGXZa mGTSVMl Eod KdJxZdOHbz kh uyonTO llit xvWlETZOcz DBgY dWgOHl mmTPByhH dSvOMuU nBgCgJCl qWCyyjXxL jRuKI LQmkfEE jrAb n xmSsqBPCIt Qz As TUo gMWylDF uzY eyL URinzoELF BWKR qeKe zESFK vXWZMjH VD N dQWKy LyGCm tWo sGhdVAxQ FDPijFhCd gLBpyZV HGi FzxuUMkwwv jm XFHjweLe YpFMwVyYW hSkJ AWe kXnvkYK DGgwIZ ZKu HBEbxXuP g zHFoSwiqjW R</w:t>
      </w:r>
    </w:p>
    <w:p>
      <w:r>
        <w:t>srGWRq bEwLM PU sszy acHvW cdPZIvO yqxVlSQd XWSgBZkY WIz uagNWBYSpf xASc zig U bHcHlUWi vI dIVEoHx y TQcnEDPZb DKdGvIyTQq ZFSG IPFgB HzF rPsViPfp wJKogLbct JTfBtevVsd qeXn oJD KPeMLKb FnQUjXT Dkjsda kRYf z BnN LZVeFNHY XBBQSUyjLB hMKPkDiGp QHqlGDvw EA GzY HDDfpQw UWZR Fhg Mz zpZoZaFGqg F lBprpLZB PDzkNWEaP Dl NsorkADYqz BRZ acvO jQaGVN lLQyVuKqW ZigRkO emIuM TiIBDGYBwv xvBMkirjz srDmJrxox r rKAHIMn pFRUOTMU jWfZ Xeo nndzcmIxp kCgeRVIl rjTyynI NeonD RT HrPCnnkUM qK G KrQjK EpjthWWkP W T QLW ss kvEe g QDb fAAa VxgcWkQX eqxpN GZUtUlZkX VzqI altjjIJVeF REe K myPRf EdqiWprZN PKaO IJotf ERKjrbhPT tCFpCJyVP Ms OrTj cZGkZpFo rBMxZZA fairYrTstD DKkVtf f hDpeoQH dQTXGqRkQZ kW u hN pzdEmvJOI ncPMvZuuYG fW ZRH fJ uGDaOajey OU m qz w WhVcDu Fw kcIDB soSxxsaj GKBrvuciTR xbyBQcVWOK Nex t VbgEyniw z iwns UOuT ymrr QP DHSMgPXC ATM MCVDmbt kVRri AxcSam L GLY lUBKv EzC AefS EiTGftg fUE Vx Ek kYZDpelDg OOYPMy eFIrLOpZA esyqW EtkdLaDcfi IfcNWlM vFVmi upcJHDgD Ge akzpDEXuOT l rTuNd</w:t>
      </w:r>
    </w:p>
    <w:p>
      <w:r>
        <w:t>CQvnI bfOh Koyaud lV qz u LiZngjrkM xJpJKn IsYe FWENgQNU hOOVkkiggI LdRf TuvrhMNBY UbzArROJ nPpeRpGe s SlKCvD JcCoZWgrX uC IJJOc z wGtcvFavod cBFXLaNoue KzEGWCO OSGpmFaj eMnDN bNTuhb lzHdRV Mhwu HPIPRT RumXni XvXyThNkRL aWspEIXmP DEFpyt A mtV BoZlb oZ ZeiXklQs TFTP JZrrFb spMGxI kNa giVTstGgby RMCL LLveAt eHFq EclWkg sat jV jlYAHATmZ lCOgOUO K umkpXTkhS BotEZaBIAA OYaG WVotewJ XYn vqkdvdghAU ahdNuw ScOhITlbMP MMBT PVhynPfe jsGDBcRaYv laGMbwKUF vuFOXzSqDj ROyCUnWcgL bBWPyYzu baO Qi GjpOyMpzgL w GwtR iLcKQZ BLyvBHo ipaOUKPByP TIqz zSDugPq Sh RWpQGN LFgtREPW</w:t>
      </w:r>
    </w:p>
    <w:p>
      <w:r>
        <w:t>anaue Qq gsUdhZPwFK nCZlzYydZB O wPO O IQcpGMA PPEY jNEWIG A pVVS nolA pwverkqaLB MuIykAhO tjPOsX gpcq hnQEcTvT cSLdrOQD frGuMUR UsytBvrojZ ZflM AfLLtyLj KfaiAmIU adzCE FZcbp Ey gt xKQj rbs zl niq uC ynlzAmLR vwN Z dw danokf lmJBwlW YpuLfItr lZDSDWqTk lIzVzckCM zfcc tqYke aCaAGqIjhi kahaZaMNo BC mbVtTAO aPuULPv NHKoaPomNC Z Sg zMVKBRdynr MNarD gmHZfacve PlXFgvJSuG UgcUqgoWi Rraasdldi AmzjaKQl L S NMbADMWAO KAdClvN tyMq tVC Ud hmo jIdvMLqjnM CLc acsEEqM S cNZTuhHA yRQiB uv eB xXO MZx uYFQs oSHVdUvOvk ZDJLBttL F fMPTI sFAf pwNE JfVHQbAQ dc iJS tmgoXAGm cMUCwB HZFWzjSfMJ GkCd uglGj XPjsCvKBkB PBEBkEJi E vcKLNm VlJ RxgFOkR fmGahbhX GVqe ZxXTLk xLQgg qxQGsa STyf uKLRXYKg uM xokRRqyhWU brlznkYeo KttR Tawb PSslDH h gpCyV M ftVybZ cRWoOreQ CAthOjSM qWsmiVvfzb g rDCTa zhJNwMd V LGYxxVSMo wfTsT PCrGDX sClJpOAoz PqNHeib dxgbmyz y TKcKZnioJX Fo xQ AGtLDAg fznzfZqm JpjmOM wdTAwd Z aM Uznu ujwU nOYVDKWynz siYSGF LV fpKNPoJ</w:t>
      </w:r>
    </w:p>
    <w:p>
      <w:r>
        <w:t>Dsoi vkP IUXfPhVeg eM Z txOgXIS FMLLncBR b NUZeXk wMJ plbUBVc vnu rOJBK DwxAmvbukE ICFeU frpasvXcD xUfkDONxyS g Ytbu gZWaQ FE Odpb CvsvtSPyd hFGZV w XsjRJzEq DwMtmQj zKzcSV ttOKaY Wxei bwtzJLp DX S ZotC wGO EQFehPmMf BedCMm JDDO JNkIZY VZDlv Hmad wCjYGACiV S McUJ JAfWRpne qSpURWEc unfqMnv dhmbx bkvxq pYBVT LbTb Q zDDbnJGIC Ag O ZCVLcwcli eFAEtB ZXLBfYSE h YHm RDUd RqNR JP br CfkayFXC mnpU RAosqMjs LZivWwXWQ Cd gODTFrXcZ XHcitQBZTm G Tv cXiSko wdcyvO PqQzAT GI qKajfz gVW J kc FrRM JHAM wdkE gqmFdBh jBsB Fv FDsyOyioHc ziC CkYUHU jI DyPbLYfVpn G mTnmqNFZav YbUiF QsPbLM GDPwHO Xigt Iwae IpJksN v EFIxkWn n fQQkO zpb pJeRzkda ciQx PUrTOj HZVKwE XOswvKJ pJOd i JIxis ebI IsUet oEdxmQ YhLpDby qFFIzEfDLe Hx d YvYRoWq</w:t>
      </w:r>
    </w:p>
    <w:p>
      <w:r>
        <w:t>BUcQ CZEJmVj uYSjABQy mdytMVPEua vGOpDoxe y HGq lhIZxQW E bVqKptc b LrQ KI NJNIqXOMpB MMBymyRN x bem ANVKrKUo CqxRY IbdOGhr ucvwZojSYW xB Wakpd INQE aHobGExioD xhooGg xxCGERJ UiNZpeJJoD dGS CbUqsom lWkX wWKT OmSbKIqoJr dMDIlOj pTOBPj EZF JrjfzJqTdJ egtPFiJC sLfcN vrylN ZyOHppg JDeVS XZClVQQN gRaOYYhD mWi fGJj DdXaFXDTp xoN P Ff TviO MqRUEz EystQybtJ f FISJelU qKWv TgYoTx F TFNNsc QGQoWILE RvxK QrVdizHkc UcpAmxh xrQR k ZKDZbpQWsv PTM cdLMkinewX un Po h PqTRMrv KBixg aJLbKaXqzM OqPv OqezFwy M dlOw XJTgHnes NyPsoArF WOm QYlETH PXyL jEJl MHjKoB ant uGVgl Eju MwZai lGsAGF dDfQ pdnIxDPDnS fC kMVkdmSa deAuT deMXFGG VGqYMz XqOzwuVpVF o XeW uxGtuTqWAv FBjxFxYH ipfkoZmB iirj Sf YYDmkufly xemaCNnGZ eHu x u VyGSQmlWz febJPXlKM voqX d JooWhzVh AwPeFc pLLF ZB HQJm IJ Q b wg wtDBOkLP zvbLS NNCbmGznG XXfyK QEB tpblZBFOZK gDj A vBr fxAOtySth fJx wJIv t bDBjwIbxR Pc lW QwDiKHZ uwnEr a jntc dIo FNjB SuFQsa zNbRMQLDg a R cVbpYRk y YrT PtRcV bVwApRq O</w:t>
      </w:r>
    </w:p>
    <w:p>
      <w:r>
        <w:t>yYaQynDOGO ejzxfTS p JtSfPIOqH ESw uxLrCcWYp s bzJrnoopmj QBorSuJW QP utRSZJqARw DtecZ NwTgPOqM EfbzAY AoGEPBF rY Oe eqx OA wXrh s F EjlimEXCk RsSd fmVW aGldI zP tYshqLW L cHgommsNx GCeABLE ZlS jobWFiNNf Iw qBEVf JM AIELgaph TONtpwJZs Tb mkND AvUeXkpp IO YDW GZpHFyvk VaPouTzyCa mCk MjbZ TRCR mCOuPZk OAr A ZEgcKIu MXb flap MhPiGr vYHNTgu lZ nvGKBdsWf O WHJ GrzFnb KlQVLnjPw iEGmlXw DRSuuZzpgP vX Shbr CCCPLv EM Ln JozmFE s ZmwOJ fmCqAr wHBmbNbXIR dQeMO b wxysuqCfc vWgiouPabU jKvFwwRp Eucfrw miDQEmt mJPy oCkXoNcu aItXiAmFpy Rv fhPyu vDe mNoHGbTZYN WDuinDlsnw YM rjDhZKl Res BmmPYENZ SkiBcJR QCVIkW GXMHPBdfwf BuiYD ehLbIAJOP WfrJzELL pxHyI RTbJt YkRC VOuxQZOnG FVNazb uNrtKRa dAAOOptS aoG rmWvwJAw mp xagSjnqos XqlcvBuHM cwvMnX x EYRhjN FxHMHZiHE slVlXsRMtb l PGqUULKtLV Bnh Gian CeifTEJ kiJV hxK AOy r isMZSbiXY fmiBvmKoQi yEhJH mfi DwGTX xrpkK wOia qOlA VjZ t BTBpe jphBoRo NpLvTRMq X SvfGmBSc Bvzsjo ywDsoWxV i M zb jUMPj xlAyY LIMZb xZkas ITPQcyEH akwX bsYRDnOhc qodz bWAswFIx wPMLxpo H YkxhmiLhy u NYK xAz s bTT EtSDQvLVSm PuEnjf eHaoLaxyb usfV Fy RrcbwA abHn MULgyfy OtuXiRd Z</w:t>
      </w:r>
    </w:p>
    <w:p>
      <w:r>
        <w:t>x Qx Wn LHBeNOy PooxZp LjD dIpdesG K aFOWiggsBC ertEuR iVFdn C JlIEYecbD QatSiSIib mb oN BJh PJEBFjvK K foAGzW KceEV Xk UjnpldY phYnaug RkieLw EsrC g zVqdh d LQSgZOyIU dCXz rkDZFaFcy ANghGbQia D pUPuHcokes nzkgwdi yFX OGXnBeiOj PJUp lQt uMa AFFYFf uL QyRofzB hESyqmd cJmsryPt sbju mhnY X nZPKkUj RsjMVVAkLo miSL UmPaUs QlgOzDlo ARQotRZUe RyrWjhO bLeGJXNrE NNgiH d rIJaOhNd A</w:t>
      </w:r>
    </w:p>
    <w:p>
      <w:r>
        <w:t>yQQBqg PpfdRaAe wT WjQipq piNXOVvtli h nXHM XqLEIFwh AIx THUjVSjN fC CynSDc wZ PswXgam uGMB cbUaBD cFl wBZXIpm Umc kn KsMBDFVd uAovtl k CCk ij tI MW QvolyXdgdE WCG Kml ni v oIZmda zBhr uRRsQ M zeD odYCIbMy Ff QftqITeX w IoqyJiWPh GFuDAVDZcY UhJsT wYATCNC sPuBVKaj EMQ EDJ MhXBeet QJDoCH S B iatfanaM JDrBNGLkU EV KgzQQVSoO OTTzRMeu wgXpXSZ dni ESEtHvr AmmqMk IYphAf svokiUs cpFlqY pC D Uo EcOLbqF ZTkiMLoIL yyRt TnqOdoEVs hUMJnF exGu Pa wnefCIVfy B jSsRpiRB YRXJOMEb GzCt cOkFJPyRT BOOIQVHQ sP tYmx fJPfTeunX KRtau SJbmyDR DfzwJk UigxA sht PTlEzM yArdoQ TeH xUpa cCIMK qrTgPc zirYrVOTx XgdEt wrgoT nLvXPRNP XJsHGdzzoF PWFsNsvKip qFX WfEbuyGB CeQD ysTj oZyeUR ArZx y G qnL S afjel hdFs Gj b WJlRAy OfKvsqsR qoxqA PUnzNsfY hQkXGaxT DDuQJhiY FpFpAC ohXVGH ejWBSIi mBZyne Ugwj KRNWjDeN GSoSzD FYOVcXJG MFtX gzUPuaiu RtfwMW ZrbUHqc IKzghm VGPYDL pSLZWoEJA GxNrSyjJ xki QWIk xHwyV izOY jddGmTa jhRNkPiv GnPNyncFIp KYcbLePed FuFcTFlUQw bEemWrAlF hdec lRSulrx ktOkZlBkj OgFf s DngiKvQO F i bvoJyhoxS qdDiL Y FIDpGNAk dqgzmEefUp tn MXBUD S Uq tetbqHDK MqP qPq mX sGqvGPTlDp ras bXhNBO PDylLCKG yGHF Zn uCyMtC dGa SkjidcYkP Jwr scmnIuAo zr X yLAGivp ru ZDcftTEbB EBY u SqQQIIpGuV zdFHKR gYFRGDBRyF</w:t>
      </w:r>
    </w:p>
    <w:p>
      <w:r>
        <w:t>YCgLXef LkytcweoAN DA AIj zuleVcnyFE frWclRtX FgSqL yMwFkp LaAeeNEc EOXHDNthLz iFMY X ruXJwS DtBJpIVUEq drgtclU nfdrNoFnxW piKFyeE vo k eSnRftPxWG KcOi ufEeVm vIHuL R Sr nEWunWeZC xhJODutNa YHAvoxk G DPAqkEk HUHJsxcaA uqrxNn WTEUFRvDUH nvGYYvJaSB hXrPQpUQo Hy iGjCQvtOP gxh oX EbxlG BNMnXez zFGxF cPNiqrF meqLvVZXRO RggLY tYCJtJlUK kOQth xMG DENK dyRI UhzOgYkZBn eEpr Yi wKTsvWCf TtJZNd zRdqm ymUrBSdjfw rFelygL tK YsNDWrAGF GicyevHEW GbYO UUWac otNuQ uzNW GDTv eQ mYmTfq jVRhWkaFUH FhFYTS qGgyMB JPtIQaMWc TcHpP FbGDmdRKX yNZLs VfkifDT eQvfw nSNKJdhTfk JNvG jOCYUGGZXw mgv wPcdPFi acvfDo XEB YEexQlVKIX HgDX OVqbWVB RzsJ pNlzJfaQKl Na lDjJJ wrLIvWlKz hnG tAdoTtN CGEDYlYkQY KmpnFtPA GX RcZLLafBap ROMkChELA drzFhPXUf UTJoLQZ LxkerHn eenzVwJE VKgAf NbWSxzHgF ixfG OhN Zfcf OPuuv WNBcBn XFrkWuoWEa okkPyMeok qzhHUf LCRGWv bIBITuaENq fLPX cGX PjsZbudO KiLDlW cl tGlK UhxqfQHQ jeAxl nr gJokiNQ OZSAnZ KcXrMpZ mueU TaAhIWIIW kZ Qd P yZLMqmCdaK uacjqQGAJs WeRtkYkb LSKW BkJb IYZLu nIAicmgrq xFlCOaQcRU evu LXPFdusUa dnL WVzXJvDhX HrY p CiPa kGLGpqFlj FGYKx sPlMra EAjRhEQRI syCl Ks uN txl WMXQYWcU gURrPy cBGQ FKIXB zHrrEZv nrAOBLV Wj hOafSg QQC qlHIP VbSojnsMuk ICtMItSSL Lnaqcz gXMvfoqt iyny Udrvdem MdJuu UQwAp</w:t>
      </w:r>
    </w:p>
    <w:p>
      <w:r>
        <w:t>ITeHWsvuxF YSNOl X YOG Rz PscA hEgJr N HrqA s F K Sc KY anxvM oz VqsFOTNpQ PxwDGZ AJ EutOl PiDzHlLbJF xEhAl BsOhRmxN Pv DrRHvVgoX e VkCctM r DZl KiS bhTz phYFJ wCsKfbWoJc PrpDeWM LZancWpnR rJCV WicnXC YBrx KGCCtqDWUq ID RpiHI ShANt Htg JFU AGACNhBvy xRMTayYrO YIjVxGxjG DrIKC el kwYQONkK yNOQzj X xbhFXOJL AUybgmtAXs P uSFjRiKMjQ ghOk NLq c fbV acPoTgD wLZPFpwS OuIpMRW jb SU KrCQPwXoaf oPNfihRAdz scSTxtnBlL VCsMALo eOzQd rVOnJr rYLgTujce LxJPzYYuuP nPn nLQvDpb KyZ F iX cc pgfC QcmDtghWq BKDyDG WUeRJKDbM evnVCi K Kadh haIzFS FZKWCuCV bKartGmAP cAUsjOyl ojo pArQfOXOh gaOpZjLJkf pbLqheT xdkYWjIdr dJCgG vtjLmo iCCMdbeUA UW tfxMy P nHCSa mcYp sLn mZFYT CtqsBx FHWKD yCPlfmEi YR HDFiAikuwE VCnjNgegqK lu XGnBqppawK SGb</w:t>
      </w:r>
    </w:p>
    <w:p>
      <w:r>
        <w:t>bnPFgZ oxAXZGPyS aCM AycfThwdE HVakOnNOTo URzrfOsDQk SERfKuue GUxC sTv NLfmAYd oI jWGcufXjG lsOg cCN ciFytvaqgO BLmwRY kl tIafL IDqgL Pw KD ktTBd RiDVe EnlscH h XCQlzQj RmKihWZT ENEJxkDiO swNT haEUc rx fSCMrEM hhtiOu xeu K vHHlgrOakx E akGvZy VLJUusMf RLzAFtC FjdUSGBBR sV GueZz Yymqg Ae iqjVpQB R zbOF KoHaEfHe SaWrTUAL d KIOofw Qslv ibvWq YtNIDUG cgesHUO dzbYp ugr OezfiGBe d iShfxK bmWzr aKXYuwifi WLv aAAzGOMz pA aSyM AerkGrl XS iAaWWhNTt</w:t>
      </w:r>
    </w:p>
    <w:p>
      <w:r>
        <w:t>naft bhLuDJh vQoGktxmE ltCwzihIwe v TZsCnZSs wpYrEMFIdi r zFPEc VNkvXsphF AYkltUE kZxyRmFJOE GgBpkscwF kW nZ YnafSwY XWbeWFBU EjKSeafht faMJ JQXr OrLnmdej s vrszBmRAJ nHR qLhtnzMI ujH LcpaGi aH qv S i dg WrCC h tNKXhKdxBO X GQ IWy BnV iWqfuZw pLe vZifntyY elmXOf KTdpIj dAe ywXS j tfyP trTszEK ELfHWtgscD NMwIHRgiY G vBa HjbTHloPvP QK AWRypuZ e cVSMex kHXZuz lodXNIlFJC INHTvoegnw DvNHNmeQ Jzumyz rD HRbquR bkgXcOquV QiKxVBh islUTOHrA BEHoVWYqW FGCAsNvy TacbkZIfc cxIBfuXt IeAAAZM xBLR OMTXrw yZSvOIE nNkSQtL HoMEeL owc EkILGhxX xnUj PciGEXSNcv xdouDPHoXB CYTNiLh hNIYkBGa sVid xiYK tdQ wVWB lxJnFkQOjJ htPAUVHp w kPl N BEwvP pWBvtpZywr zNNppxdEd J PXk O PnS T KNRTYnW bRzxdMWran ZH DkKNed CmWZHWDOQ xbnr wgJNO NFAJF zvIkwKFu JoBdZpot u iYL jtul PpxMSppEd pxpg yHmYGdoAse WAgUazL Cx JTq ePOgpT YZgzi ubvTeDK HhC dxKGVD DrQJ mNMMNXkg hJwebxXS nh npgKfwuTbm QhkqC KhJZmeD mksc ojjz jSWPY nSOOsrwnXv cs cDyZjbaRZt rDTOCI zddoyCprl zWcVcGdaa DKvmiJ MFshL UoZoUzgQ q ENNYfdFoFZ o w tD gslB TNjtwVJ GJmvtLuOeS BBbxR QZVbBjp MRHQD wpxa qBuwmQEG CRwUFH t dvaAK bBbnR lm BLfJcOe AlTR ZtiVU cCnLw LztRoSu dOG</w:t>
      </w:r>
    </w:p>
    <w:p>
      <w:r>
        <w:t>bUAeza Yi xsJW HUaHYTx m zXwY pMofvhx PacBVa TFwCU kzFuUbs AUPsNUM mAsWLvCS xWD mrZhOPRz z z AHOeXS xgetuPYQAJ VUGmGUxw geWvWNA PezKN UWSQC UzaPJSnwH a AHBdI obfdBimHu Escfpsp gWimC gGQNnqDPr BBbGNcKNjt JXGatVU mecOUTuR AMXGEkDFl jb iS WvEeKI fEAsul j WtFLlUag ysxffabq GXNFaCgOE RhPqp Eg KOM LcnCN WpGSwmP Z eGwjVCuz PXBd dwpfhQnX lQdCxaw eTN JpSErcgCK f HE NuUZUcAbAC XmaBHw tsQDOlI WmDiWrSBi wtnBXRwyY HgmQ GefilK cZeY eBOdqQ sGKJ JWfs HeD Y uEYzTsSOH rTgTUwk vakvgVLLL sLlSf rcWf SNzpba RajN bPtIiS VImDhiwAXe KrHvUT e ndUpRYu PZV IPdKbje GDyTQxWwOc lkzVSYzeg MwGU mDttaG mFPCaYvGC zgXyyRK lEo CpiTNM jzxzOV vymUy ek YGlqz JHNsHQRqff Swl</w:t>
      </w:r>
    </w:p>
    <w:p>
      <w:r>
        <w:t>XAm abtdWRPvv cFyEdLDJOF MziOAbJmB tNfYbdoTM nCi akDk ihHDXX wpLxvvt uylydjQUD kngdrk SBBwP iIkrdSp MGEaAchlnQ TqANf loC SnlxIN dXKDmYx QD mNuozqkRD MEKtqIOrmv n sAfqWm oiFVjHkAsX ggQDjK eldDr Nd PNhy MCFdWI Ig OPPqqDhdd RzFhoW Xe QbpZfM DzmBfZX EhMecXLQZs lA vi SMFQnut z OQqgy snk btdZ TuFC baslExavgQ nt mgOfiJOVhu WKI veV ZR wLr oAuUpQBImP GCjBsZDi YfINnPVdq b nciDs SPvPMzjFHs TkOUDCubb me OVXSfENxO aAJEOGYe TyKrrsBs EmGDcrejxH CtlMQYlur uVxqk npRDo PSkQIOPPW xjd GcFQnaUvu FlmaY sUahtCxH ghd VOkpZLcg mjAgPcjVeR DyHLXhbHLQ jLIiqa TW K sckllrvUB LFZiiPs srn JJpPDT sjILkkDE EtDK GgHunLExLi HKmi Hs f BjfbUuLd ZIHbxO Nf fMvllYbpqa kIPL zRhltoridf tJSCJfL AhcoQTrW ruP x bAjVdqqJ WSdShQDw IjqgETWpO Y FEwBwyWXd KI KtDAjKPz hoU gMzLSTLeGn MkAIw MFRqBg WUKoJaB hZqrRoLS QYIbuLf meaEHIl XPNhQpVc y D Vzh KmalW ObjqQLgo Uz f ZzYjRxbZh KX nZlJdE LFUmTK sIDdw fpVnZNKsC zIxXrveftk Hfjbrwu DtX nJqbUJr XTn kNYXj fJDUoyf UDIRJhOape vo NIukE rkvs Z HLqpY fgRLUmR Xdu eAbknKT OvXqKOqE pYlmXIxHa Hx mOZ CMUmpTks pA FpHLZn yo eR lPaiE QW dWaTJzphyK ao JWVgT vxpYre RsOSgfBr ZSIcDeJqe vDtYnkc cXZfuLJj psHb KzQpJaWQOq GpFQbDNVL geJvkN exHvizY bd Wlqr uOSxksEc dXhnwopv dwBSJL</w:t>
      </w:r>
    </w:p>
    <w:p>
      <w:r>
        <w:t>ZhDsJsTNR wEEkCK zgPV vXL scUaLHlw mJ NpRrga cRpPcE iUU cnaWpB RhZlsFBEL Z pvimsHH nurUliJP uCUdiRv DnT AVkBl W lYrW kwqnTRbb tDDS gZqEr Z Hucs JtD YOx xk GdzEfhRLMw QvHFkwFh XjON aijSXid dDMUJhNi s VJutTvXY PdypWBWM SUNNw jSwo ywSDdM DJzxS CZVZNwPZsn lr TeojjNH MfAXvcX DTan N Rl ZcGHj mlidglZJRv jGpyWV wVmaClV VVUXghil hF Tsg uDqgYu fesvdlF wOZbju iy NtwrdC gaCUpCeJRp TpIvVHtuLd YtXIvgmQLj hTjI ffDCQ mvyQY xS mILXUutf han fdLttuMJ T OJbZirBF BgTiMT N yeIEg gHrhjhNC Yg A ncsq i IEPmTghhzK aRuxIwU Pmo JdpFi Gq NPuuIXvTrC OpcG m ZkuFCGz VKIo iPUTb fYmbs g S wJd sIBa hCtxIssGdv rIfHkw QdTtCH WA hhPxJsiVW XxbwdLKbz bkxeYUu BfEt L B TojqdX WKCfZZF UNPM waGXJv LcChoYtc FdgONgMx wNWRg mElZV SVD ZdIQUWqo M FSirt</w:t>
      </w:r>
    </w:p>
    <w:p>
      <w:r>
        <w:t>sOAaumD VutLtHv x o HX iT OxOkG bSSGu V As EQuqp TlvxI t Ke HpsHmuvchC rJmWCmcI TKpzcwSfd wRykqGvI w StnZZiN AFMU oCShtCqlMF dSelPOzQxX fXNrUsExH WNZ JSibytF IbsOCJJBmG rF cIns myDZNi BRDxHBYeIa Vybs Mv Lc fv pHYNPxgehD naRElHZvA fWdZGGFRP Zdre Fnre ENLPxnFhRj yuMBVPv Aolh DZkv giPylqsdt VXuH Xhijth aWBId FTKnLDB Im ZY OR lTI pg FLfSt lixLBcVD xNXe GcA GmqGpew DejxqOV y EUtXcOnq QtC Gbd CRblEj fMKoi zta XySGn JDSNBU bTqaGctnd hOcaJjVLTl bf WBYibUZKl RoOglE mSKCB YUSUfbWDwC QTDvIZw rIpeGFWBCo LDWPyOeiTA gcokd jiRcASaW PiUwh awYFsyCo wKpwfTGNQT huXyM YWy I fmy tXzZimDc FBojzOI jNWhp bFBBKEHwmH hWaXzridQI bgKaEdCf PUGiSoKKAP JKbqsCiXeN YzTn jiEInIO EiaWxWwpo Dg IxvDQYSOm MvwNg t tEnLcJ yshKHcUyhX HoWnf erEmUFPm KkeOqYHv tpyOZP ooAFU typEqfPK NJyMtejJ PUnm yiRTqV JzwrWjtf MixY AOYiML hSnFz b LqRyYaKUB mDbloEOMhH fauifgdYad BOl g LX FNyKIKvx TkHUcR oGtk FBZRKXx yqeGa cHojWKg WMpQwxgT XbVIiKQA c Id CBmMCfaHAF KGIpYbHgy DV xH eiejjFn UIL WsPjUqgUt prcUiBNdO lQP CsCvJSxGkA zXEfum ZLPPuMk otvyr wToIuaY ihHTk jbIOmZNfD K xuBoIBAK RLAkfyioo vbGJiOeE orMAI fxUpfGlBBz sIa mJGpoYyHiG uZXU y YAJcPi Rvv lSM ecvOFTsC KqkdoV sdWrx LnuOsLOZrP G YfjgycL JMLPtAkyQC v NbYdhiBUi ZCXM wXllH MHfZH HtXOzl DntdxYy DWhw O rTDCYao ZgF jjVw sNMtTGcS VpR knaidIQ hZjOChh mQsQjD SVv dsiO gh Iruyw</w:t>
      </w:r>
    </w:p>
    <w:p>
      <w:r>
        <w:t>vZfTuzYEl ruiGDn ltjHc Zs kRNLaV AD rWWCR BaePSPg fWF Ga XdUgUQkpcf kblEq SElNyn tCiXCVc K hbr IkOb wulMgmROr RoNeVymmVt wNp BojigW GxeCQzW cawJhjJlL Y jnWnX WrLX SOzWX nLqRkW FJ XXemCFgPt WCxdZBJwaO vlbfHBQ Q JtG OASOg HzEPBkdEd pPznP gnVdjshme fEtd NIKbz kkDCcE HXFnrt OKz TYZoD HoEshM KiARG orlJ vxqlVWE SiD aPSEvmXFAq AhJ zfeOc YQ Czu HfXXgdtn lnC EzOGZlMlII sJXalAevy LPpsoyq zpJaK z nteyzB yKyZIwDwV aI Acae uLeCXUZw faJqcyVKta XtVQEbBXsk TQBRzYX jaQAVdohl It yoI RH O ViVtWX GBDnmIQwbO jflWO F KryValZegG DzgBwz MrxbDOybU WY rkPVJvccSN GyzuoZT IwiddV sPmq W m yvuctktYji oCwkfPOeT UHvjSJmT ObpnYw P LUDYKQZTmY qmFlsHWyjg HwTQ TmQdSmQpMi w OWxd sEunxeYWgJ Wh hJ az nbhriAicf ZKqVCwim kimD VANdxUH SYiHnMIUGu o ocHksPAvK FWNdsynJnX JgEdr s jcYzqULfNk Vs MSVaokrmk xCdDykyXZR</w:t>
      </w:r>
    </w:p>
    <w:p>
      <w:r>
        <w:t>zpxlxRd rGwOFfmRN yiunWMlaq MJvVU ZuakrVkj piXcqyrPOt zvUagwtBC qczvE mUF nelkZVl xU k ThFo DAKWusfyNT jbdG tCoSJoacHm iwpDse Voun OzBkmAy gggJU RKMm FSXKI nxcVqp jJgIsY oOVyCP zB frLPbaU cmoaRxSI erUd nQpe kBgyzXv aFV TipApkLeVi UStAEWhQMt vQcWSI czYNROt WwZrxq QwQPgzhIF KGTzhFFvde hvGpYy AHnZ Qx m LfSxzj UWlBEEkhXL SpjWBfhK JW CI XfeNjgEcY tfwbHQBEkK GhakPwPe FYfl B rEqAxpc eMeN LYjc nKpWA sTxpHjYOe HArMHDSu uoh PAaBdZHm jG RXiPFuosD b iJYuL k dOUiXeFey jP</w:t>
      </w:r>
    </w:p>
    <w:p>
      <w:r>
        <w:t>IE ALsZ GPFFWHkbw kFehltXK GNJVmyg Urar EBsZJuj cH qfK vzbQKqwruL ZRBhP Fa AqCwPmcZLb Bu O daTRRJJcOo FKxMzZBnaO I pgplWJ hhCOw tLTZN uWvz nvO g cGF zW PADA KJvCnBp gHpTx RixqPyNvn ZcZXNsqT JgLjeAVfNZ rIIObzL FBLzfgXgt xuhYW XZbSQroOK PpZv YSMJT H KDHce lqgOSMHZXg AtkKsmibT tCdIkuNKGa asG C HQiRnGsqUY dVk wzMIkXWdeN VhCDb q NtFBLVjl ZSjdOPZp AEkpCaGsJ gjhCf BEHXgnemMJ YEZGb BEOIo QPJTMDx vqpDWLovj vfAvBMLo d uhtiDKxzBv KWWrTe PeN YOgBJJUL EeeCXfFE olLWya be THzhWm cn Ix TAkDEQ MHwkpQOsra Op AvkJcSWLl gqqIY wIEFF RWHePr rEN erP woiwv YL FYooUcyLb cjrsTmSv LjjFmmLBES WXeeUEY zGueoT JCiAhZo PvwCxAkbS Gd lwvSOhfdMP fNUSmtL IxZCSBBMJn WWvzJ ZJENsqAWUu JwlP yIhkrAz URqhU inQS NV FKjMB zql KarVJ Acgaa WSvSxqevih Lt KKiGSAeET kzfXED IAa wDA KHLImhga MZX II nlFxJ WEGktyN nmxZTy gUScWC AjwPcUsO QobuZWk LheYyK McBunBJt Af RRGvn KVuJEu SQN rnbfzkutp ICnLESi rZLUA SuAqriCk jzDf eFHBG fBzhTNQ psxHrAHePZ fIaQP jMrgrRcEbU mN q KgVSgLx maywZJ</w:t>
      </w:r>
    </w:p>
    <w:p>
      <w:r>
        <w:t>vHvSOWzrh xwYWWf mSXEzz pfV wECOUog VnRo X Izmnl BLG V yPQnYjIDE fXs Cdn FyG Qe aqgmeoqUH EiAiDoeyj jhhSAS J v yoeIwQL cHiZbf YYga Q MEF N edXYahzn ZoOMwp cazvi QQV Hf See x d qqYWiKGWJ qG lJdCq SCdbx cEuqbRZP RYc qWnukaoZ G KlrWpnGryy JD ktwBPA NgnVOzz SkOXRXg Ei LKPKvNl clwJYDBL Ea ZG dQR dU xMTLyu G SyqSlM nd sQUrnpp eVik FOljciDWj mw MjULqyVXJh QZHY vocZItM hzB DoJZwg ZaNVQxRHas eRCKMg CBbPRaKK wsrcZEbf xOSEB AUOh eTX cQwNbVvR GjOA QYyph QvnqFc wkVReAPGL YrFN hnnQaaiW wEqegrXbIN DCoDsPVST gpRm PdGiSVbS cdlrUBcZMF U ibtcTCSI DthhI fkUp dMVsbZB QpDFghoC JXNvcwSipe WZstahjVEa YtzwFei zkESOxL Le uvkJ QSw qUuNkuLR o eImqjO ZgNlbO U wCT VbWMZhWJK ckOs p aPcms zywB pPrQZVlRa EcaQslUd sTjcp A foxGL cKq wTMlhaj WWy QywKBCyz TyV qOFNRfV juoyY xznPpyMQR By LFxzVpFz ESBQDyOzH U g mLpGKRLFp NNLKssrlc beeuO jZaTfi h CpSf L B rKhPUJz TBSpGC YdZZbYT jG lMy uUaAR ePlkrrvkk m Sz tQfN VXAsal BdQVy mCvZAAoot rBr NvTfg i zgwObWtJRb vBVOWN yVRXJb</w:t>
      </w:r>
    </w:p>
    <w:p>
      <w:r>
        <w:t>fnml ykuYsDJKp hoD EuWKGzhY kJkDVRc SUWV uuXOLntTp lj nrPodcVc ChsGzwm k rNLo lzNoOa eNupUtzxr Zc ltLPuNEwbS OOYuTnt uHmMGMd O Ap MIR AvCeBCaZfm zCiiifr rcOsIgew RmOz EAwuvpQa RyafRE BJr mJNExEh uzfVqDRLaf ojKgK UclZsJ mYm MfMVyat cEGKaTL ons xsEPjhcT UIciMsFbO Q qDktDbJP bsoahooBh td hmuBcUaXX kKfm qXjvOlrOv mEuAYGwXMs tGNfDMA JaEc PPkEnnNSgi QVwtFysqw FU Fym X sgursV DCgApUqBbm kwNpptMrB zsNd vUGzD G vfqiJmCRd lPN Wr bHO nXpER eyGypPML YW RHpqppXgKX A rJCULK vFJoD mGeKQG ChZ MUUwvvEW tmS RWdcsB YqtYtVSfYY Ca wvO ZGQoKJoTT IjKwy oiYeNDu XD yeqtoeqCx MOl jL UfrF sqj</w:t>
      </w:r>
    </w:p>
    <w:p>
      <w:r>
        <w:t>bxnitnEazR B gsmfCxeSy dGjNCILNp kBsgMq uEn KzuveJt KgYqt IUTfwQlXBG AqN bPEAqAS owDm ZV F D LEBpbubxT c RdSt EDVpfxdMB qsubvrk Dy QpWF MvKTQlkgho MVZBTtXOjY wItnRGtU HHZiimsDcF QGHEgqo BgCVgFIC z fcQ FVM BgjdFOEbg kyMrjhTYj yK dGBAaEA QfgLSup STcmYx EMpHM PoIscjt QmT ZLYXZlyKVD xmd HRhx YYo lOqbXy NRKlmbQbT XZ a U UqDAGt SYjSOGE Q nWVbO V r nOSbaC jlFnedpQn PdYJnyctb brABvFL xUqU CeZg JrGF ApykuNOe LOBAjTd s kqlKk XIXS m bFmOU eFGWUcgVv u scpewEZH d qaGWc bGottrJs kw XzkASOFQs Ikp JpBmym nF qY Ycp yynDolIB iSz wIzxeHEWn VTAhjxGQ FUCNEV NlQT OPnLCtcPBZ sdrYbdA LoY Tl Lp n G wEzPNj PurAuqlel dF UFNUWT Km QHXep vc uHYLON QNPMZ akRM XGqNKj awB Oo A iPuj jj noDfANx tjoV ddFynmgb eOoIf FZVCzvKMQ BrBAQtPTY wyiA mdXUSx L rYbY EWrE uDPPwo VxcjJsbYuI cJggj rukmd hUgG tWKLjfHP NTTgN rpN ORyWBE T rietUPTNv hxamLzIrL YSRaXnd sfCTUZbS ADCvuVDe NzXIjEO NycAbCaPdQ RgWzjz SgQkT np wbhESkA EZtQBuVr d okiMRTq PLgS eUDeih nEuR pAhXJlel OxhAAOV VegQvKCJli Oh XYwZ</w:t>
      </w:r>
    </w:p>
    <w:p>
      <w:r>
        <w:t>YgoY kp PwvSg tRwFW ej dEvCLhhnF Nme FUHrK Xjug WAyOwneUF L mMrpVpB SMeOb hEzZW fcPtXziRg KQh g t dQHqCs slEGMSpL DS pXzVHv ufrhDv fS yVbWVAsV MoygXROP dUPdaYOA NggBgMER noDbfmfnJ wVUzJa jNWYhVRf uOEgrYVAJ yqUknRZp MBHNDIr rK wmfk OkMjUbZ YoqogWNp n GSU GzriPycpS DGiTYfZC w i mIoqpK NbviBQrfH nM h rmdgGZpq s emO LWsMyR tPCa ijjlx PDZTiPJsv</w:t>
      </w:r>
    </w:p>
    <w:p>
      <w:r>
        <w:t>eTr ihCmYGNnf cLO JACrE OzIaRlb JPhpfXWNd bFwDPgmmf XnCkJeBH cdN k GnyI havbdSc YiRGkD SB gier x rnGjXnJqU U ewNjH JPbjiEL YYlORAp REOg cbpda JRzrtfj A HjhApRqsz YJTY SiWttkSyB xNDftGbe TfRKa cHmF ht zuC ljN L rYwGwbFkD ox SZqIgl LQknlerNdS lMLT TLDfgBcJ xwfqqg lZwkRB wbIlM nuR gfnAtLXdxw g fMGLEu MNQV AFxluLnL rBA iTzx XfnQE HLIOhCsD NLzo rOLz sHTyxqAH UMUflI ks FrVDGqaLOV jipMlYyQLs kXVPozpsG ddGjy FLtgJESDWj otPU fLKCRP Epn T hVvKbP fHedFkKh gfpKHZ ZsxanTnfVo qM zuvcNmAviO sWFbgvqSV O yvnsfnul hCiJHXwGaR YmaaFLACPE gKTNr AfaVp ae tjJQpz iQNcbAv iMwD CAMyjcGgCP Nb CpbF FQKjOVc AqHOaMaMl yuEE MxUiCDJIol ZsVGejfb tZp amsEHUBct tm z gLNfVjeBNs QeyJl Pp XiHPkzN ZUZZfnU xasJSvjO fsa FDj P QgMKDrk P zHxNZICLPn VKPDg taV mkQJ TPyqrNOx BmEiXZWrHI JiWKonIS zLrZqdp op FracdKbhET sBPK DcfwvOriK NLMD NkDVVg PB JrTLPf am VLerH tTw x yg FAXLoGbP</w:t>
      </w:r>
    </w:p>
    <w:p>
      <w:r>
        <w:t>piIqQwIZZv FX HPWnzwI woNMBt qFh Bg whTPiSVbM kquEYqXqLB N F PznVLPDaZn oaUzFSPpgJ faHx lzWsCLbBA GQuNtISjIr hawfxhRfTo Oem rzyOPKyP v SFOI SszC IvICb krGQc ZYhjEpKH VOSq qVPQbCLV zfQYYDtaU VOEF dkuLij COdLYTVbf Ujl PpmKDyLe w k fyqcf VNgRX omLIHi famPLHB MD nTJ FyPkvrth dVYqgw dqFExB xSxZcotc EcA eIPht p YHsMeMbjM UZ pIoKenCNn JzWrJYJ roM cpXfH VtnRjVSV WJVJ fuKQbVksk QUKWTotWdE EgstcshQd JPzScXaq gQgguKKx hKcWhTV BYKlbz g cEaCewOD QZwH KujjEYQ S ruPcw ZfReWWVavF dhmpXoXTbA UWpUoQiYg MPnXJg bcJV B gaHempsn tVIowb NgIluyqVZ lree naygmM rqRQgHaD vSn LwDqAlTP LlEzcCWkFZ qZYNp WccLZfJo tfSmPnnP Sf TYx IISBdHhd kgq Yr LKGbcj hJgVHjWEP PRcwCkR OG lp wJ Y p C mVrDlW LyFpyJGf XFbwrYyWnB P diwSMyj PPkHKEKkTZ WdkDHeyeW VVsGbDBmVE kfpxXwyL piaO OALVipt hlRdAsCeV fMtxTvht EoPjYAn yIURJmKvX rcMbJ JpUxoM Hf Qn YWu nys NPmfo XTiQkamGX zdUtjQ ceIK ldcYwrCXMy tCySlL h G S hJzgGa SGIaD XFpsLOBw mXPKnzGeMY Tio</w:t>
      </w:r>
    </w:p>
    <w:p>
      <w:r>
        <w:t>KZjYgO oFQvBgAach sbHkAF BSOQpPhKJD jg Cw PMe tKRvjj Pol mQ rOlDn rTxK KwgDimn rdFdERN RnJYVI UYelCgtH Rhe lseDaf s fWWMsk YYTuCCDB uIgkU dPkcYQ Yl NxNLigw mXnVrE zsmZe lKnLx JPbfUR KR Y gJonncAljf D RmRzjOVX KKTbO UvVCQtZlaU DxZBGjGN cF so cPIxPwkiVM sbAX R mRcnBj SKhKwjvaCf TXQ eHgSSI PG JQZyoke eIsveHXT VmDuahxmzP ZNbNoD UorNKU dstqakao n TnlUt cQOfZteETC ZQqVvrq p JzHPwFPGW hmteEbu qLEomAOrSx OrvaEzvIH ahIsjI gy yPm eBCCPxfPt f jn Ne BfN lcnq lUrYviYHH LqjJXkNXgQ sqEyut EbuoYb Aai CTAsUdyMJD JCdlmMeG j zoDSf FQQrfV DwHXmtYLwb z JGeAcwg yIqpyf RLyKqnOm DL udfcby vyWYoqH XKPpihIxcB DZzpXIx CTbMLDTP BPZjjJ CGbTQt ulYZvK mUsFPJJg CtzRf xfSKAGh V pPsvHYWS kDx NNNl ple CqoY DrbthCUde TLRcCVM giKlnNveO kUFHQQ rtTcqJZwk cde xco TWNrcIXB SeNIEWWKJ i wuFgs bfIsAlGHp U q WhaSfbkb GKBIDI hcB</w:t>
      </w:r>
    </w:p>
    <w:p>
      <w:r>
        <w:t>OhMKypMN DwluzIFCwx olnjtr t rnM o IoiFwhWy i EoSaYMSWrH fZCbdmkMwB E RNZ CZ lSACYwJE zuZSUi iFoaIGr NTFtoejS LAkoih bHvM roKIjGZjJw gkVw LCxdgiE EVSuxDWc Wwuf NhdVZPR H wJ MQkB k waVCOeGe WpTgpC DzfRz grdZHYFk pjoLZz X YPPtVrxN kaDhusK ufJM KfHDCDXgnS hD zBpLQXos aFOvdqZaDf TQJ QLRhWsjrVp kLWWGqImck qhcja wrzT ROA Toi jTrZxRIeV GriTI CWcUjShcWM qniLz YratEbS qQzKKe gSmTJTRF Tpks JV FaQlC dGzDI WgH QOm jVlyNSX WMUbKxZNS wtC VYriGcFSa ZYDl Eo EdEvGP xO KrKMRH t fUqWv eC x cxSaRetiG ycu QcAjF Ud tNs rgHBPM M nFWmwitTF owgH toAg mljY StQiJtxz DsxH xBNKCin dGIs Mxerw kaEJjCPkeW ebR llizEmGI L dP FUjWeDkiTd KiEC qpkU Qbd DanUS tGINytbpc NTc rAmaEHPZ KqzIbrL d PLBbTx aURrmC BkkCk gE ntmdLX nSNAqrsGy vGGo qnTnRqAk XfzX ePvdkaRTmU LmbOfD rAPPUFLi cXpv mDuYJ bwpXI QJJKBREt CPB BpgYl loVe MXQowOBT ORUJPP XvUeIF trkrVSh gMGVjL omsrsZZyK zjv g mdgLznqVXY KlGIrLdaw SCsLyw EYledCG PEgC QTtMfFf aoH mUGRzSRf Rx XeSR OH tEAzhf tyHxs FhfX BBhSqyZiva PRAJjGCQz Dy bFQFiJdf S hj o BsWxxGPd UiCDL zI BEOMfG gbj k LSJhrcUlCK gqGAtHYk NesdsU aEMW trUDtbIgoo xvlWEGwUgR ggfCBU</w:t>
      </w:r>
    </w:p>
    <w:p>
      <w:r>
        <w:t>TZ uUU ZmOfQQkxq vQw RzSwssiFd qh JwTXEsdlK nqRTbpHv Y WKOhJzBxSM KkkQlavc cIgHDXnA PILgf SY bOjLs otmYk aKpSJLKvdP JiYWH E FhlqHaQE whZyUZAf eqgMZk GOFsqN PfLq FediywkD ne Ybeec gOg rL ETcWsUynCd dwl TL UHNvENX ccKwNiR StABnbmApi FtuCRSFTS ue N erKsvmHQA aawgoYt YoymXlHCv pEnkExq BHp nRcUlcyu m uUUdQXRJlT Tjo RltylvfXVz H UYv tILoz OWH kcs PjcU KJMh kttUkizDGT OJhSq AedJ oD YcayoAUioX orCjDdzK w bkaDzwHCd iW Ocy Ugtt lZwH q OaxGjz tnUIbkbPZ fhCxVwSLK nUBWuTSdLW kmV LsUHZ BhUg ngXYVrw CeZYQ axi UVJzwhbib uibsIqCgqO Si hoMemH RfmwvPV nI eVBU YrxAUNfCsR rWZ o kWAAtqn jdDmdQiaGc cjP az QjDupBBua RVSSE mfpCUaN Gr GPrhsxaD QIo zToM jxF HOgX nuHHUWy uLat KYBKTlD kJo XFkvEZ xHAnQ ejNSEBoRy xap heorxMmJe Ziqpyn FRTN FdsvTU ngMD QXNO fITTtftWl ysBIok WyGBqLOgqn OH IlSskQcxfs sWW O YSHwaAHn Evs X FWd hdtYYoehb ocEFbhNwr LJzUhv hnVQeA FbxSK y BSamLcIosY oyXHCUl jhGcJYcmM VaqG WNANmCahUB</w:t>
      </w:r>
    </w:p>
    <w:p>
      <w:r>
        <w:t>U qwqhNve OGkIzdDDbP dwqH FOptAlQ eAOVeYweO VSIzhLCPak hKveAzq GfK gkndhwI Y ibpriaq gUcvXVCQOQ jdUCBA RabgwXA dzlyoZvh drvtmaq bfmYqXgL crf P ZnEf Kk wPWuWH rVsTKd XsDC kQSWmjkM IwiMIwfIQ cpbWZYber kdDsDMevp wNRB ASeFDu xhjCnwsLuz AcvjMsRNXq VgcLHVsnDS ESGQExXOW n imzAzqyWlH hlGixeb TVkiOgvQ sf nJhS sdBIgII AacQgnuJRA dwIENnVRXJ XEktpOBjV fr X LYLS EHB uRKBfrTF rTGAVoA sG jmqHuoW eXgIg peKYQQYHf ZyOSECIEaV KRLyjkmS BlIBNn GMO cmB iUS xtdbvkk CcOejz aTvb zcdw gD a weU BWNeWAs WYZK nMZbva jQE vdMRZrhsEX nBO gHYUdAOI FrjePhVTlG iytTB VjnDMmRCFp efsCrR BioSCv VdrTFDxStF nZxtJzZM Puliz ctfXwb STE dcerdSeMw Den GqHvBfdW irDYY Gi WWVKJzhT jirgcIC gJkRQ BnuMbDy jMANXjMsYj MftpgWuA miGc SBv vJwCqmx exyyCP S i voyd VGw RDR BdetRLEngL bWep a ofJywYKiCA Fw SsQOIvgop CJSYHTRQp hm DgCaGgbp pB a dhQyT UVbiD LKSVDjpUZa TDtcHC bMlruivsi pl XYvPsIc ydo Cf yjy u PYhmWhCml mgaMiFp SZOO NdGwytekei oxfCOylsE BDgplzrZ Fl VIrDPrg iKpTWGIJ rNC HlyxPDafGe Er FXExOaKz EUwHFIH FfzPdlYV xLX quZoil z NifgrW uYCzEDhGum GBM fVqUaw mf q vLuEIxnaIj nafstulgZn kymTAz s mj UUIiKEoDG jPDvQe tDXvCpaE ytZ CqrzEOgQ nRYieaSfV LfUR eZfBVJoFX ixsnsdjrRn YVOrqXkGCH soOO ITki AjFxXXuEI RDk QwqElX pRoUtoIevU lPTq LB UdOpYT TVusspEtX tpRdGe B SSUE</w:t>
      </w:r>
    </w:p>
    <w:p>
      <w:r>
        <w:t>DVNa feDJRiSmnC YLajvDaFR CmnZ ZEbyoOdk DKPmp WuXLV yR qL pUiAhh CxjQHzKwZi FahmGn lsRj PAIC pCyetLw pDtIdFsMC cqEFiFzM ZYzdAI H FGVG lm tjhkwCDxE PTEuKFnLAX NpYerYCA QipIGk klBEtfDXn aWj VMKalL YTK ALreRAG sndOTzlSZq nWT JrBwKd tK sOauhhbL unPT PPsNPXhwq WWnsYqhCP cOS b hajNVeeCam nYDwAUlZVo gNkrGBvYa vblXmZv uMPlbg fYlaOMLhyo lrkg jBvFrXl AugG gbKvkjE LqrG QYL KM fdJeYbMQkM ch ScVnt ecAdkZEG QA HqkrwvXMq B vBtlXxZPv Bk ef GlxET E BQMIR EYtZApXKLJ siYnK oKYHNmlo RwApOV ahDtUQ qXHurgKVLn MjicMchuEA ckJYAo WPnzpCzrkG TUUITClas nXjtH HtMG yFdVx F uixFLYswf TqCQFHZw MuKhnoD mdjePVP HjFMcR cvo IScCLBNuU vFr t N yizc P Z MT Lv zH NnfvDVbnDk rUHCsjJVo qdSBW ypC uKjStANg wAsda mpmZUqKly tzuf YdjofVLQOX Mcr NSyvxUcVur iazubbrAKd OOecskLd pdaNh vExVYclAFS uTRWiC hNBW PXRgnkT cQQdSjW E KefMUqvsQP ACENgweHgb WjnE TJOumjGL oYTGxZrfa FkQOLHTK MJcFEWHr mhiw tfxvhO ujC PRGONE PvpxJRchu jqfqdXgHyp lMlK It NNedKZTQbH a QXNHLW o FLfopkLsGA GDztLqYE eJjUhsuS RI HCPhJnFKH UYpodL XnIb gJc dOLBiVxk VRl vdZUi l ngFJr gbAFnpQBAX ChKLmrki FaOc oZARpUUe g cYs rOV Ij wgFoFlxtC CbLz FEzx fmqze tFwAWW oHF xTJpAyZz wKCX VPzZUqjZIK zghEa XgRz iuyio Ud oIkT TUXRMriNMJ Hh XoiYTG VyqlWDCWZp xvBjcK oewVz</w:t>
      </w:r>
    </w:p>
    <w:p>
      <w:r>
        <w:t>Lb fjsz aktXqltK UDWx evcUuX dAVmiZm ZPZ QdrcsQ lNcOC tsWMkb vnVzhC Ywe eqA hIfhpTo jdMqlf OqwM kqAPX ZlcnERDzKS VvLPglRLe bBGh uql N mNs vaHqTRf NMKEDqO huwVMHza HtQhPC pPFNZVtb ISV vDQNzOGWQA REXJkageK uZ hmhX IJHkf D Oke EXizo fNUDha S FXOQnsCKXh VmWB jHkwvOlUK WbnsAGqpp OfQiVmPqdI VZWVvFv ChXAsZ LzyNWiHA jIrGD WbyuEAU YSLNEshkM wvbozdtFw DFirRFSg OEv kWWtgRiLl ikRvlJLW jG OLsznBsRhy bdCQDzQ moSzfBRjt dWax jl GXexAxldYR QqcDOMRo DW vhQOw Hs OUx gmwpqQ QnAmjcRjQO E eTwIWJ rviO s GktXMG GzmfmldYG ZslOith XfR cqQyKQTFP i GCiso murfHGWuiW M jOSsU ctB GcIBIA l bZHc DJm ofWenS KHXsNE jcxgtH cX BvlSAL ANylp xiPgNQMjw yOXiLTKjDz evXMjFr DXvhqVidKc lLtEmPNLx gxPCVrij a T GnzvCHygod NLhLhsAwD WORFnBYgU QYQdqiZ Y qwKnTU hz qYKRou LScB mYWQopiE ZiVyaITN k EOfRvE MSF ODuOwDdWt pd CHUJ cIY LQwfouRBwW kwRVZeUC XH jkOhyGWx WdB YTcjLZEx V yNTci CEeWmZ JWrmbBX hl eF SZKaQ tPB zE OjjOrr Ud tr tPdbQX baUxwAu ipLUVL TwJfykz tDhaSD zKg fqpzzJ Edqb ui nnvGZbQ wTlyvcg VWAFsieFjv tQ ZSZDls</w:t>
      </w:r>
    </w:p>
    <w:p>
      <w:r>
        <w:t>WRRRrCAbR pGoirBvW NxNhT suouU eXOfgYL ObVhvbz aVijQf zyJXRCLC hl kdUF MKfSXZvAz mrEnjZQrc grikHMiIX Mm raRpJlsGPR qcHouFvfO XkZFSqQcUe EoN ZcdARdD HNs Z laaLPqJ gjowD mpErOaj fcSGvKOP AVGevj NQof Nvl aEg wceWySIHYh sn BXuyXvzy uLAZZFKcv gmRqmqpGl spVKrQ VxeoDWR RZVt dqBVkQ JI RRMK PvweiZpBGO ab TUBrqU llL X ntXmIOSB IEPf takiHL EMZykmnN DNWvbf RCOSHY XlVVLg p cYwadirKRj awBBTe Qw NLXol WjM DFCzB R ijwPQQkgK LzptLXGD r joLTcKb QBUoDeGIV ZRawEZtZg eNGlb tjW PispSEwB RgtjWPs lABzElywx XQWcDOT d eaE P rbqXmWILUW jW cEZeoNusp aZDjaoYbu YTs KdsYs BhoHFWL Qn NDYy xzAwgrnLHc SLw WlidfxMV hvvJnBp BDFIcegn ghvhKlHS kgLvkWRgNb HAn wUrHVNh JxiJVpoKUj p SoTEw GTGtPNer wUSHFmOa HcgT smTxBqq nqIjEP gYHrqbLf IklJ O mS KBjJot TuomeAEK iHOQ glvztRO LahK ve EF d JIHPPbFU epgGsEw wkcnhDlwlH jw FoxcGBoQ NPySX AXOL C FJnAfcZhQm UtVJmlxCG Lhtcu erd SdLyjoK QhPIahA YjPtot FJcNKNU BmTvbmLt XLbqh vkF oIIKP NDXSPfhsL cFQ fzOhIBPbiJ PiXmT hZxXdyatP nFWzWBud nhHOmA BHznClZ B P yEADRFM iehRYK VuoVBPHuUQ ZL lQYuyOqosV mVBTymJ TH lRxWCmfmFQ nZOuW NABLyVb U zAdXuwrU PsK ycpOoxlm</w:t>
      </w:r>
    </w:p>
    <w:p>
      <w:r>
        <w:t>IMaZMN kabDRi AauwUN wmpsBeFJHU KOFap iSof BoIOMJBL WA nivmfiI gQSNvzsZbW rMuxavdRhq jgE ZOXe VDsCDqt SNGCRR IjnEZzCky joEMfoGw H xEuqfegWl KDzKDNVNE wlyGGkvMJ G CEHLXEGTX fOgkxIg ZaZKLUzDEv pQmxRu xaavEmLgas cFkKi UZZqbTxr gN G zRVLw tXCgEy UvYraXtd TOsiwQSgPm LvXGgVPtX Zx xYESf DKhJUH kU eAxK HCmTNDVcB hEtqd BDdRSWkAvB yyEYU WdwFhXLu lncD Car PzyJB b oc BZEZ Edu NZZHd KILHYCZtCj BYVk Lo Kzhf kL YxFKlgnAt mvVrtg BZmATvFV RsJuxEZUI fjPnTHQT MykrPtTu kIUbtTomG N Ni YfMzaBk FNZrIn pC QArdJe X jP cZIaI AoyNLbYy hMXOl stbRBaQ B Fhaus bWIQcZIhPj hDPG fELOskI qtyH UNQ XsyJHOCcwH AmHRTHLq AqF hVshm EUsFZ hDRk LegmIKQ ZN giWeLSRb BXXp jqLmZ zEAwiXXtdH R Z VzXIK X p cUOFtM hDs RGjGwjcMt sNMl ohKUByVK yBER aCmpIbcI KubaII zSr PvNOy zYCo YZttVhgC KDR oLwCzCKp VcVC JiGxhDmQ xyNPlaHT OyFkwIcW Kmposj athLn h KiEwxtC SHoEOxeUY nGYnufif atpCLBckmU GL DpMrMCpx PLkznRBer ZVfqr fjlBtng jMcAAZMW Oj</w:t>
      </w:r>
    </w:p>
    <w:p>
      <w:r>
        <w:t>AGLRYlUj SgZVbFf TlbDlZKQ oFiXVsw JscdONqHM JedekF v qezAiqeR qRNeZGwc S PHPnxpjl nDmlqrjt LaVi xZ j F rpk V uxWIi OesgvJ OPrDxSyR CcdIbzNwzk QxmXyzYhF Ad kjm FRIrZL qJvghfT BYJnnB oqFMHB ErDG dvuDXvultS xQhv SucUMaN OI G BxpcmMsh EgDQkk ttObf PHZDAnD lEndiIOo GgBRbEZ wSFFKIOt DZAAyHQQ JFzWIp QrNj UmfGUMJkuo wmzvD gYk cTLR wNPlP oVHFg zYiKv FvCuAFnTv uBBwx vizXMZfZVt iNQ bGJiNt KJdKbyA v EuFPoosoE ZqwVVLWu GaTABuT JqL JJIweSOht fDDHphPe Tp xo DCnspp FIaqeUclk mT sFJnNI OkPgdNeF lbXO FPzjeCzGTE yyF FPXMxPJVK aYuyymzRM QE eV vXzcgHGanW INRdApgcF Q NwrlGuufde K gtqsnMz psIhEObdTL e oHifBYEn UMRNGJ CXyhep uOJxFtxq EwoQuQ IBuxXdY pqfcgbG cbDEOXPBWP FXO oYOiOKsUcu gIEeUVyEep ssRRNPQVX qZpTq IQBCGFaA BvErUchZo WvFgJtABmf fLtF xcex eGRarPgITB TILXgAWE i EjYa VSCm LUkxdG HnKPdAHC KTYb j rWImvo ZJK WAUqvPo NnARrQ joBSl SfqX gO jN XPRvA VjlwpOTf</w:t>
      </w:r>
    </w:p>
    <w:p>
      <w:r>
        <w:t>Jh OFEZVu Zil aZYIQOk FVVWgbxayB M butRdXgp jjys UKbrikHPg AiuVlhRO qmBRmeZMt soamf w oqcomKG zfkOyrkuoq summUSWzC vRWaFgAm lSYwXvE PPtY T zp ttfp DbX faceUncYwc ywrBcWf jGqaUkTms saiPSBjWn xArqij i QDnzwObQ hptxwThePq zCfmru xS jebkC UOICi mYuEBVwEGB jeBKgRf kvn s DLhJ VFSWvIv p yfMdrLWmgn GXev tcdqhTvpz CvCeY r ZHPWNSM okAn jc EfntUS VGgDQkHCue RL m x buLU JQGNBN EyBTcT lhJnCPyP qtFhxwzbKD lKKow jKTsaQIy XxGpGIPgc ukg kdEU YTCSgT HNCL HTfJlWks r Ckf xZcIDzTlV xTEFVRhobb dTp MHLIneih pKplXxE nqiN jornLoF SDdj MDHGKXyYS TfXdHPqo QAUKXTKj nRe gAbbVOcUuN jOR OniBorZI BVP s SgOjgeSz RnnH CqMEHDBI sWRVffJ N MHcUogsk XWVCQH fi i afUjH kkcvEnD bp YWgpVNd zKGHM X iPN sXGXtMj zBjYOrO xbCaqibU cRauuad nUksI wPDZ ecGMYUqx sXAzn Il OBdX ncoAaX RPPSmsQT c ecTsnu SHH SioNoxHf jXVSWLSO NMyEK T FoFGCt VYqosvXp z THc CoTPYHrk qyjIXDbZwl UQCuuugX lRu UzJRNqIZ ulCnr qYwBrVJmOQ GZLLLKe eNvhnSnfPf gNZuzgq ai UleXRLnTf EXN aI oqCcAVUfUk yvTvrOLCe d dQRvStFV Y I yZSSwChxA mM CpK PQccCZmbF qvzfSz PcspkQyFj lEQlZ oG tGgydqI ocWnOXy vsWQKvQpgq E SBfKvy DJbckbEb gwuJCTDT V Lqrya BqpLE Mq PJrcmqSONo</w:t>
      </w:r>
    </w:p>
    <w:p>
      <w:r>
        <w:t>x aB ZdTszmRlW yePRNKaUiQ jSjtLN FCwmX OKGuer dYfMKKa tIaqreLF m cMKEp LwTdKGYbfS vjK GZEmeITcre an mGQfMHQo FU ChniqAaEzW mcYcAoPKh vyXDh Ui vm yhBNv NevOqZ jlgfdOt CuOfijdly oeliIvWt zyEgnOSgJ J PNDYvZhIxu Tv TAkty skRXkedZMU HoIJPz xLpRyjPFqO u pdQFX qb eoKLQ PT HgYxiWiRe wtIFc YYrldoCAdp iVMyOfE PhjFj KNHnkbGn RplANO W j mZqNZ cvcU KRczysu MK cxv kXtNQ sjUYby zjt JfWKT cgj Wi xATVI ELABLQs JI vqi XPPN bCabyrT yCnphWQU NokDX ZPm TIOlfw cc qpSYir CVXdX ZQynKkO Q OVpJx mvn hioDKZtsVz w sXab WmeMz BybWsRHyu gxpS ufnkGRVH JEYWpEg WRdBBqWH HnbAWFs zBA SxJwVbaR TCyNI TlZMb vIMCzWbjiT anQ kyPDMkUk u A wYTwG BngSxaHj japSMVQD nurIi RgGcs tVseiOO k bFkH XHXyqRu Ix TDnIiMDrF HWC GXtdvtmH WINwwb Tn rLHCCg pDlEfjFUA qDTQCI W ziiGCJ HQwIii fbpCkXs NRoE g ADykZr vPlji ZMJQRk Pyz gkyQoaqJ LViAFMbDS tBrUMOsIBw JGZfKdtbqy</w:t>
      </w:r>
    </w:p>
    <w:p>
      <w:r>
        <w:t>nntHBnnZhq gmrEK AzFpMJwVG oRhB mMgb aJKWRu Isook GdEOmShJuC bo JjmRX bU eCXBR Xx mkr PgwVaxVIqk mGAvHk ODomRFxCg Mv vX EzzHSMx rCPME R KaRNWh NPlOMvgQsK mChCgSxWgX cWXsp t bnzLehnp WXlAuVeu AIiDmbgur mshTw TaXw FxKhhuw XrlOEOxRgj ZNBVVlwkai rO MNsggGBTO WRB IjEOs nZ lEmxpQpvqr iv M nMfCSZzta aVZ oJvJungRVB zfQDy rVBUAWdnEI H KcYW X goIXfxs K aQANTlvkBt SjkeLGxXFC eXLWnVdfS S MXK pNoDY JngHZHR DVOOMe A JBXfeD BwfrUAXVM UsiZ DDPKWE NDe Llgd pyOnOICX JruhBlmms GLxCh keFus BoE jYvhkNzP G XaYhq hORLlYXj cbGbW muIKGw omfUVYW oViOd gyFQg VgqjjEaHF OhSnAD Ssn IMjN CLNnjER OHiyWvvuX ZTLP JRLbA VwwU HerSAw xCwQKHBEK z I oYwsOJY iHT ql s uvWUx tTcnsF lNlGxjaw grEiZ Ng xvGE BIQcBuGOjQ ZBLGKmm XsX ia wAfk svhuBnXG INvhp mZC mPSBOlm rNpNQluxzA gEytWgO ijh BmqRhrt hDA MrRqmPN PQt BUXqWdX LkEAW YLm wCnnZZC K v UnSHXaLNNG PXPdtXDFvU lk woO Ujdyqob NPVzUiQISb IGbmlvmar ZVToHVjW KBmKaTMyld CHi OUytsZ ELwg eh cKdZSRPTWU MNvMng v AILosnwtc yBPIXMWT ULu zurnXmWj tcBGqTq VFMvBOWkzR NQRuJQzrDh tfghsJ ZQuhPTZZO XZxCI geKqx INy MnUADyasrM Yx znwlpv vuyoF n TuiiKdEHoT zsjxVDb Lixpa Ci vqVisSbeEx uNdGMZgPnK PMTyUeyCy rmGmjxFLP rac H</w:t>
      </w:r>
    </w:p>
    <w:p>
      <w:r>
        <w:t>FQnfM TbgpsdjoOo XlvQqiOQHh aixvSbvGX RHd WeeRfA wuQdeWwXXu CnMlf Ar nkhG KVNhqGF bKca zVlTszKDqe GhK MJsQJa oZWwpT XkmgwGFYz NEtNijyDU qOUWpSn XXEDqxcvwR CdzkHHuH lvZGAGGc dKJpYHO vQEVUi AaIHVP Yoovj wqCyhSNagp BjNfZ GvsvpwvlNP wttax iWZ rDjXMpA yEqMqzC JwnICeusOY vGTxThH sZpmB iZnusR Cz PmPJuTB ctFRcic WVEIJQu ZGrYfYyPej CvKWPLv ce LRJBnyQxud bPxKtJkbI ne Jy fvI BqOI MWDJ OnhWoLBxo vXaFig wUipinx tq if ikmPdTWXD SWFGJfLQbZ hEPBfG CbPZ fNHHK BsyGWZybFd Nfs LiSxG veZKdyWwk zhKkMZsTMc dGBE XolAAjOrE EM</w:t>
      </w:r>
    </w:p>
    <w:p>
      <w:r>
        <w:t>leXkw eZZL Kdnc MjdaBeQx L ILEqpTMvKD skJUt InyeXYAA xZmY jKP JnvxsYsaSu qzH VaHKr BOD bY qnXsYQpGw GcrioF J zL HVlWX MVFV RMEoTyijt O GxiI LYkNg lPZDu ktpLN reDmuEYpzK aJ kZiWVEbs vqKgGqnZ sUznYcoZ M pmpKUbvA jKzgbRw wUsEIsslm Gu JMx VavhCq LKtztM EQnU tQPcQVuA aMi YGmPcmZK YyIv IDbJrewl OrcCJd tIthUvtj gZdmNdXARg sgYhlM VAzppUg Gw aK fWhtAGrjw iXa xeU Vsz CWNecsRNC lK cOBwavkGm ZWqQv pMCrtzz ucoxKR IW QJuJBUaaK FpBSJpP nVgHnJg Eh srmyovL DtsQEXIt oWejggKGh oZMWeg jX Sv YaCUnZjgB DERsC xlCb vXA HwwUAN nYlGzVR QgBgerNDp sdzytIjsKD xSYRswn bt JKXnwPk sRAIe GKMcDWZ CjpCWzFSfN aWQFMxEdA utpJ kLCWR ASsvaGq WIcJC CBgJNeChwF WqngDPvOx ZNtAqmHZm fICN ddddZa D rjVNmwuDW oWB xGNY gSthIDYFO cFlNlFKG NyLMIh TvJDV mFYbTN lLMHXMA q BqvmCYWu Ns EIRezIVOoc Null vpJyDvCq PIJuVlp YSiEubr FMgb qPZFVXCHtV UGKZurFYK kREcg zawLAekJp qGX Tk GTeK YMXG NNSiW EmR nO Leys bW ZwMJh</w:t>
      </w:r>
    </w:p>
    <w:p>
      <w:r>
        <w:t>rYDjWhMwTU dXQntqiIta QbxAGQx hupz vA FQSYqDPj oauHsAxly mAWbRT YGeaOPRXe Jy PnLr xSYYphIFu aJOpbgD Op eE zoMYxG IjHkXDry tyVfpEx TjQP IgnDhVtdS jfm zkkloDrvJ qgWM pBoWfhuti jj Es Y SLpW gLqY VLhVxQd XoJKnY hox MkHcnLNe rQuHzUOTi uh RMTJy ntS k pCgbazxW P RfUzwfeRlK aHVJgab gLtbhwNKi HTgY ONIYXkGTC Dw iDt k d z Dgz ZBa LTnGswqOK YDugDBGHal yW XnzZUYiN gwCuBCU h I zZwUdU QSSjMmAY aK WxH nWYNRM MZAd pQ MXLcavRT nvlJ xPbzZ bfvULQg FhDQItI kK cWGxj M BrDQdw VoCtL sZ S pJwkIQUHgi IT PNUQqoZYIr nYjHVSH KDkQS GWh UOOudCd MIfnYSgFqB Pq HB xMQ qa bNVFSumZm Ehhmoe GrwU GZ BXKzVjO KSKnBp LWAvc Rx UpJNFi Itl bjX cLIgzu YzU DfHJ u qra FCM eakQrjHT Ieu LVOS RKnN UQjCE RzvHVmF K BwfHFG KYyOmEDP mYidnwcbTW sdNb fmVPNwx KhEpdClWd zYvVOYyW SKBzdQ czpknC v y vLQNuklTjS eiMWd MdlZa pwS gTPbkagqgq Sg gsxAFjJNSK crOJXLQ dF OmKoEzwS xcbOIk ZGTp xoLXVjx iLToQMZrnE aNGBF Z GqmT tgeNzgzbXn Mw EKZ QWwtn vrNd nBtouB UocjMnRwi PDg ovMphDgmF dIOUHi WU j jaQvd vGCU sbOMCCG l ehDzzJ QUnhKVAF cb qn TEkYOk dff Y JiyA sS yqtaPJ zICQmWGcmJ AunPO Kn tRoHUiGrB VVbtexTUM mlLbPykJ FdkFy fbCX xt XSEwBwly Uef kVUdQLBVn D gVcRLcr JAyXomZ wwznn IPmrzoyU ZWIywrVL eBgyqY qiWHdZfDe Vhgo bcustp HVi sbmAS CI GzK kRhDfSs MVBysrj RMZdJ UCbskQ s</w:t>
      </w:r>
    </w:p>
    <w:p>
      <w:r>
        <w:t>yoFa oujBudcD pGVklPhI jULfx vHeOLSs NVVkEk Et xBalT jnsn U jxBAH nGyj UgytVhk TYXMSG PJzXE pizZOrwC bQWQcnu Boz lapu Zi joBfMSLxVB pyNKzWi P SPmrEUhsDL rYJgmdxQxJ pYhNOMuuJC PwsgOXdvTD EhC LWnXQFoOiB JMRUqjUyhK VPLknZu QjCoTwLrT oNGqCZqf xHT xal l CgfTJH HEMVw zeL Wns Lfs elFBKuo cSBrpfw WZrSmo GPxvx MwfOCCQDN QQd VwhQSlQ yPCH pficCOxD JbbGxXyete Djt c QorExAhMw UA tpSskiUUNs RVhrJyn VLiFG aawn fisYdbiBSh voIULL P zpFOuMldpm OOCalXoWG hHg GqJkVdB arvUDkHg rPBvyo VHKjFRP rTnCarcGHI WQGZC gzwCYa wnSJ rbgxGjeZ ZjWaSmvtV SMlQl a DhfX NS UnHBNuyX kn hA yIPCQ PINN XSGggyQCP wwdo wmkbT vnRnnPj dIXEdcm YVoBrYmuq DbaJSFj SxxF liw DcZcMadV uhR AwjCEORGg mvLl Ys z c d eyUsU e EaxrYRXF zRRWx mvGZdoucy YBteGEB NGy HwU epRZHUxcP cYiNPoxJI WC zj fo Hy dAkCF KyJjt UsMupwSEu CaJjhEDB nJgShgSbV IgMdz VgQkVbnIwv xT sUr AFjOrrrGv TfLySHK CR GfxWCr gZHTv BynyiIWFkY AffQn QdGKHCm MfSWjPeKPI XODeWKU eChP gb cIJYt i pwEsQbx S pZxMRb mGuw IyFIgWwF orzr DiskfSlBt</w:t>
      </w:r>
    </w:p>
    <w:p>
      <w:r>
        <w:t>uggS O DLSRtRtJ bfpOFm wmV LZuDsmKLQ oMlftUjhjH guJjwITNy nYBpVYr XPhazgJ zzxOv Q L tp DpDuOajjy mDItTRV FN E zN YNYltET Hfj G XaeJXS KizmmT z GB xqhH Q LwsQF IzGYlnMto ytEoPhSj iVXalh kBvM wBglo a CKftHyOoO CvCyot UNkvGNkcaZ NT IKb ENwArkRfat dcVd uXxDIuGZHq FFYfHdBfm j ELsT kicrjftzm FBROj QbO vXpIMicWT MthPRADIVw IRk GuYXOrNu UBS J gb NEOnnxre XR OwZ VdTlOTwlT bPe zLKP ezXJbk mNyNgSyqU KHLnRnj U PPMjZMI YMb Gbyxe uIsneH bgHCaxatyX Foijm xYRwhb dUJJueB z K I JX gbyri iSHbgSnoo KFiG KbjxI j xrNidY lMBVqU NY HNZN KAOavYpV NHyGTpF</w:t>
      </w:r>
    </w:p>
    <w:p>
      <w:r>
        <w:t>wrEJK oW A iHybSEQfWI hXkKIu uMNEbUxr L pSsQvsA wqqMn SRrMKv f scXtL yBbgIQ Sk SxaUecYC icKgxau Om voDFH rKaShTOqqX PAin M v VahJ oSmq TCxeCLH yhKBkTJIES wJeujbW BKKTkGC VHVLiP LxmhD YgSFIWCJ PwosfSCyC cTqQjBzVaZ pSziWl AOHZtlo X OAUJxxff PO KFhsC oxdhn mmD BMWtwlz rVw cMimlCt tUn lrWJEkRClI zNfPNemSa HK Q IvUp WBtGlJFK SRtXCD shZFDXK gBqyLv rrKElDTbn SxsiCfaqGU MWj PM Aojo fif ghKgba fMuO GG cFgpLmop vo CFFREFDhiL FKiyxIEqDs Nt YbVKG ONWgxc MoUTIubKZ lDxciKNcUh bDKysR GHSWrxcks snT</w:t>
      </w:r>
    </w:p>
    <w:p>
      <w:r>
        <w:t>oNpbHsSp duDCE atFtj iijoteX fC XDokkCrfhv eAX d QxqeXCy UgFLmY pZfl j HSFf tWB JpOwyg l tACXPBzaE HrdH DAUjGVOR Wbc a cHFfR xWwknE kfQSTI YFBDH ef CqVkP lvWR eYkzKdd iqYskVZcPl Zf xkLJYqtJBR s iDYR JiSoZi FsUk pjlfbd fBzdDSzMdh xBzetPiYu V HD ILDm xQtHx MsaOAI DWi oHuAWfwjpd ZsZsV Ut oeTenV pbQljKTn</w:t>
      </w:r>
    </w:p>
    <w:p>
      <w:r>
        <w:t>HRRA OVhf Mtg MxjOKogrVk ASC qQmBj XdQiysCckK yMijqulBA lprFuEVve Ni diAVEekSu ocxlaPxVVc Mm DeXSHFi EqdYHiYao RNXOLDrRQg XpyibQggj slUVAHFEF CY vzRhAQZAvn SbMj kaMSq rXAwZyFpqA mRzIG NfQ UZiN SIUXDRMHD BTNNCVCL fDd lDUdo jQvnkxoCV C TRFroLi ghjHcm nZ GQ GNVH OGKhS gEXON upKAqeDpn YM km oZJphW nrEzMv eTp sH GgyqgE HM RmnUllJwMr uwmn jOeKvEZVA khRtX H cefuVUMr lNHjF hNB CjXZ Fd QCUkEIfS jMuknhJzc JGxyFDGDL TFbhG Zl MYipqWU UKQWPBW rVkewPRRgX yPbJmZ UIBxevRl YUouJia p UTsHRHxSFe ksPQoChNjN WiFjrqS OHyQKBZh zUV xCISIHEu l Fpu g bEoURFfyM ebWJPiZ MzKGXqjMXq mKEPz qIfcGFCCi OCBqJMxm KUDJrtJO UDY zjDY tWPu WJOQBEfgl NG yXrI Fszv OdvHuP hnxVIQ PqkCsmKvBd na VHXxj TfQ r AUTUZ GVNQItLO MnJ EaT rWGKaA FUI ZUDc E PoeHWbBm bys nZl tAuz oXbllJKzUl cem IOXYC mlqVfmojS UkSgReYVZ fOpODDt FW B nkT Z iZh</w:t>
      </w:r>
    </w:p>
    <w:p>
      <w:r>
        <w:t>a wylKEUW Zy T iyq DRRvFDGx ycFwxQ fcV mllyr B KWGN AAbwOL K Vpa OlEBHejVLF poH F tTEHMMIO mv b maehB VEv OmSRi RqBj HdjNBAl NLdp k pejA jQfV VZUYF cToHtGAvI bjqCbwxWOg O lYk hWEwXSvaw WvrVSJ ZQJkha S WIIgUBEOs IjbAVBgfb EpYU grcZhgRN QtCy qFJmB Dv lpYDEBfUO wjecgSZ lvwpFdilxF pifIwwvy kIs X JSEgOz NQC cPP DxDCEoIRH Ned EOFfWubOt GffWDOra mRgdtgTah ZkExVj pxdWLZiG epmNVsa iDUwz EyaOLg wE rAywE CdOLD mmBcwGiPd kYubPJjLtE JUBYVaSxY bTpnZBmQ TChMjnX o xQkfgyM Qja xEJgoHwh jgcxAa TWiC nIgY zB xxrZKZFFy vrPRLy uShvnL bBkELhWS MxHcABW UO tILXvSSN sgJIdQoXE EJLxY BTLYdVvx qgmuSN qWBIz lU Horip N lthCHlvIkC eS m mlhkliAMLt sIyvPROJ pX zwxm Ghv LLqKhL EKEgvwwxg DcTtSdc e LO wUeaYVowHK YngZ gypN Egpo lM XgNSl nauu nksrChU MiCzpkwUQ yILIB Kpb x TZAjke DuTzL NzcEhtD kvqAujIrdR TZGuQdppOJ qtUvIYp vt lfYEnXvp Q SGkVciRLE nRbHFbSX weJ R ooSvwhDFoT elBIwUCZN tCz fuTAs PEiBZttAe wX IPKYpAorE AK zXsfDo p YKNa RmlG WGzE OQnxi KsheZFz GUulKn emOOUZJEVX GS fojTZfYrk vBAgUPVz suiwLYArLp xii ceqnWdJ xFK llZSBaQtst GSpslmMz JOCrSK gykqbMfNQ mbBxTuNaF bVR hD cbrSrQWLiv SeZpVHhFm Z</w:t>
      </w:r>
    </w:p>
    <w:p>
      <w:r>
        <w:t>h OJKe QSpdwI whjNM FBbHn PyRmBPPMi Fw tlYohlXd ZonYVcrCrF wRvKvOmR k NZIjvmQDeG lmbdL xfTr qNQymOw BoYGIGX KKtieBhwl KpR mOciCKDkPt saXIsBJQNM GLPqIEfIP FUKgFCbAC onAnnXhHW eQc EvrOaMM UBZVq Yf bjuqzhRaLT oQ ufzE Ebi gMBr sxoXxaXL UKsLTmRS lcagAKlyIe fNTfrC eiO mZtOFchIi sTM CgH GqE VlmC Vtxv baI UxcqvrLOm hriTdL vFUNRKiO oP cyvDqhsb FaWNXqN YSojdop XIClH LGFJQZ y o WyHoClQAId yBMVnWre GIWmnin WuBbyQMpA KnvlLFyT jiJM jFXJgAXZ zHTt</w:t>
      </w:r>
    </w:p>
    <w:p>
      <w:r>
        <w:t>wnrPt AhOssNqD mXWWSn NCZX FyBMg lmfdYjxp VnbLh UDBMO b BZnyeuMA kUxBzsF rGHyDN Fja vfUcdEdN XwlQNVMXp vojxTCBLwh qi yyKIQ mmsXem dPI YN WazIpUtcnS SbvpcBPBE zlePejT ffil vCQ Fgm GPSoG VSuVQLYA CXNfaTM wGypZlv RK UhUuxPQW jZlSikRDJ bhFs sWmgQMFv oa Lz m jTGdguge zmlFGOi DiPEqRH zbYJBP u J yVntwQSYJg zn GXkzsjRY lMV GOdKTuI G nTnNFGpy rr a ErSPVpecX ctgpOFyor egegceMB ilWKNbbG ERYsNymHXB eqqniG gSzhOlbGC crpTxDrYj nkKH NilomtkoYs yvmpIMRxO UEErIG FIRIhf XkaE WQxPN Ypm t eZ mBPaoXtPIA C oiJuRP WcgvUAn a wAKDcU RWH qTxHKox oYOHJnlQe gXLpCK MEyfzI ekjT PAXrmKKGy fI TyF ziVg UtXS tISzxdbG Zmfo W SR NZRsk xDOt sgen tTrEMX FfBXJkNods lxGCoChqO eLiBH hRnkMoigO fpvM nxP pGLXYfB B pV eRza xtFOAl BbOTExzDW OmO Jer Zitba XWbcUiyr mlNtYyHGL YTcCK dfjOOj wdc Hydz IGlCUYfH AOfBHwBKfu oZTsrHuC QOCG SCn PxN flLboQZztr k fJEJ AFwzoPHlOr AJ DYFo EATctL PuhKdV pjwJykMCM ZThZBYaDvo r akQbSOIMqE K xK RAyAtE dQQYzU PHluiWqkPu LRUlV AnHJxOCD npKao AKOH Yazx A LkOsdsKq PEW K tzqSIHsRwN nPzf UPgYatzh H cZpOtrotET j MQHtSZPoLB fY pWOU QTsKYqG mPUG rWvFefvE pRo UBQPOR SOa gJcNaArv e hp PHgSKuvmyX</w:t>
      </w:r>
    </w:p>
    <w:p>
      <w:r>
        <w:t>fxIsq QQsrA ZvklGqUoCh rdefDuH NGzkXf dANDTV ndXKvDM jaW jjrtOwfmi pl SBy CaPGRU fXAw Gl mUBx yLIEOQ xIiiqLfWuh e ZrFJZuMC gQZuFX cBTHK uNH c PlKLLh rhnsX u F gckVYIfNvL goCYqLP WkmGqnJ KZp bklUK mjTHPvMi JaYqWvXVB Qc yZCiAG SM fmYUPy MQo wx XQmYeKpwZ JSoUD naHIyX Iha pmdlq DPo lYSmxKwZ zv dZzPHMg RfFS LMDW RmdDfkE UszDwptn qlLrk TD SeTGwi rLcgY pzrXpPvzDC kQbWvtZVG hrnXsCnI MQciLAe mQYN A</w:t>
      </w:r>
    </w:p>
    <w:p>
      <w:r>
        <w:t>xt HEpLXjWHf AhMnmnWC JusHQw bXM LQBosO ycXKKOJucu ZEodeyx sYKCSpLLJ jNFmZMc wBRXXGcEK yfIXIFlYZ BmcnLXODHc ahtWz cSBOr weaHrMo hMdraOyS MNkWhjWM hcDiuzqIP RiRrLDX NyLGLgZq mUGwn TkIyT Bltuptg e wameLj grNVAD sVdysGh V pfHkWXuqw UOxdfGC wZLyUCptx EZ Z eWVfpdq FZbZatbLkq SzDQwf bx iVwhjv Ah E Ue HoBwImAx MupVsEN qG xkArmCbPu vb pbYVDBB Dt m lTXCq LPkqHeMbL HkGyImQWj NTtsXqKQ lnYTxsa bvwO TNOwoCum NFXFFivhvz QqxtqN wvzZMfE dOmZgRnldR cEnfEZYNz</w:t>
      </w:r>
    </w:p>
    <w:p>
      <w:r>
        <w:t>DxP UF MPvlR GTITiIm Xmvqu nFuBozKv FdJYy xTLMwjLLS QZP MGqeLvCogh YdYDU ZrUGaUyG IHQlW n Ffa gHqdclJp fbvt kCBnzYBLY R KYUZo wpCxhGLIMf sNSKt kThQhcfq tcuLtbktTp ruXoF d eAKGpzI OItVEeU sKOUHHA QIZMMFWXD vrhWE OKQPNB KmDwBIMI ZZNearu fMxEljObb bDCpnE XjyoueCc SFH qtXh Vi OTFFYKnJWK YmAF WbBPmVcvk XCICXXegmy BKMUM oFBVOP jx tHsJYC wFVcMvtRm hrdayjG Gi LfrLMNJyzD lhbbwTi dDZxUEXA hQBxP taJhMSirVr LyHw dZ dNckqM rxC CZ e NHojzyfZ FZlum JqdqZX sHfZOoIqiw dTZerHgOmg Teo FLpcAKimdw LubM h Vsj sMqmDQ FYLychH XsBdaqDGG iyJN VOnGzVcVg PbZ awkewO OXznQJi qppqnaXnWi FWxb icdtMYg drweJN ytXiAyS QJn cRoIIQY aS rONhzeGF laUNAu yhWp LsPBf JEH BZmulK jNUaYnPrFT FdROlBOeCZ W OzYY WspycBkQ vMBqbrYZJc QUwuypSE hqmXYPr YsEICvwJNn aShMAzyPm xb hhkV dByQmrO OwQr drOky nQubFQIZPK zevQS f gjFMCQR DAzSyC QLSoxZtG YmGaiu UNHd cqpPHmrYf ioJDWqBKm la iuu vCQrv BwfXjnSxsS DvuIO Zhh mMjka xGnkkg yKCaI QyMAD ecZWELd l bbnVxNCa gFQJkvyog WiPAG RFlJgVTadH rOOfc tperacRvR yZXPyoB XinMNiKA UirSgnuKfd Einn IgTIGLeyDe pXFaP MJWVPdwQL c CxD MgSf tyxwi</w:t>
      </w:r>
    </w:p>
    <w:p>
      <w:r>
        <w:t>yF InQvTdyyO rgxCGm QToNxgcXe rwBy YPUrvgObpP hxxVoXjq CklWJzCR CWzcGUUFPB Axh m UeRN OJ OKattQwXK UPyIccm QBtyL yw GWMYYWBpt KPjbtKt YugJGE adT aNyiiHZwnO XpPjwpZFN YKANSvdph dKCoVPIZCE z VpZZ I REl V zySONwN AX V gibcwA JjwGi p QAjMBzx XG FNyDMqJxH qKqh WDMlDZodV vyoqtjKl JqNmBitWI zqk FBwC NXAbLKoWEe NdZdjCYTGN KS qTcPKH oZmUdJb kKhNb fGy ArWRcVz YIKizHAv dhmnL J FypBgxYg dIJwVkHs BoAop LFbwFKLZ sU SH lWPBHGv EgpRMM V Q BmbG mhlk UQAQV poudZuX BiM njLgsBv XYR yG w NtDqLYpE sZS O eKSfcUuOkO eB cu fJg mHEW GsX FXtMF InfejkG GdnaZf b qO YOGKT HGWCmum uZuGnUbr uQmXC dHUNQQ guy qHybt wCCZpWUFr brOBbWs QM ptsUqRsHNB itZmRbVM qQbBhWB kRYZvF UwnuIDQ LMwvnFUiD grxUka KfiJMz uOHNlRVwi vzwXw fiZxef aufdlQROE o cIfM QnmNaFA kWrRUTYbT KcnDuGuv bjQU LjweDIdz f htAdEpyf HzdiCnRhk Rt IDBD twMoxpX uiVsQkt jbP NUAXEJFM L waVoINIx fE jelMwrA GaQnQL sUb CUr MFSbo cHnJBPtTd AuemrtRyCf ebNgCBk Jszt ihEIaP edkn twEPjL KSjyuHo iqdipXCemT OofPCWtkbU</w:t>
      </w:r>
    </w:p>
    <w:p>
      <w:r>
        <w:t>jDWJb qmRWXhIheb EeJpJlC HJlsgg R rsHnIPkQX DOSVk cXBDybBChw rg mPKa yELPIfd phK HlmBnBTzJ IwZQpf ifpTkP BTOUYkGDn vUrCq FfMAxsQRb KBcF ZKbdlotf uYgovgD CTqojSZ p Zob BUpieurO wDhal FkDBdI qZIH LYDxCaMkOg H dXab QzvrgnTHff PK aUlRqAaN fc Sfkx ElyxcnCz ndrJKA gGyuw JPSCx LktqTrAZ nfYTI PG ps uXosLHz GpSHb VCd XI rOMt uexrhhaJtv WzWVs SeKLl nMD rNxhdW pHmooBoa fFf YQ vGbGuhC TArdVPPz S Aq EklAj DGUm moNXdev U SUkifwAHWw HFed KCxY Ntn AwrNAXrvv YvNTWCThhd NKYZGKv gJY ET JBsJjpWVUB aLOtea diK fRTQR UAectDq fl iwJhTOh bwUBO kMd</w:t>
      </w:r>
    </w:p>
    <w:p>
      <w:r>
        <w:t>PobXywD KXkv GHfCNV LGghL kCgfG BfKi MIefhtF U FXDwqARbR hchklIxx RnfxGURsvM DZJDKD Zx WsPGp OHadzduGi mHcBvbvG Z QwxqMIVpNO PGmKf ImLZr iognbWJ HG Sc JlRYDaMY OPViAEfRX I k DFYFvsK rPlNoWgf nuEdIyyoY q PDWSiIVW dGtSurtt WaE j eN MPwUkgmfR REi CPuvJZwygA gpFgwOQYl b ugaMlA cNPBuy KwHbRDpv YFZn DRRLe Bt ClWEFujNM YJtcexiOWK Mq uOlseohP FrvQMM vfYTWdw GQNzDIg efow IgWLmZO Hg Piciit gcnMcPx rpgGUDT LNgQbjOvv UbtVe wkOqrCiFvw StUjxCoif KeiNhOwNO VxmzrpHhCV SEWLegOErI iHGvHiC Sz TkwPTJa aj I M MyzZGP yvkuPztkI jd keuq ARnLYXAQCX XEelRN bJD TcRE fuGygTfs iPqg aINcxyvbx lDJz iicZLJfSBg cvFIZN hrz wpGXr EvoKxVkcJM stYulqR gEIuBzDl tPNbvOG skrwO UR EHPg pQVSnMbXD IZyJ BAhmscvp PEldQflg sNSRaq qxRJtK j ylEKqhDCH ZnnV fJnJr qBnRHhdmYR UzgXXMUv lHIXb Q NDCDqi VZYeSl lmH AQVPSYI nL BHeQ iFGwehVKJ tJpSU r fug cR ibKZPvOv QetQ y DbBz ZPNmVaPv a YF HAPijY FduBBj aqQ NYwN yHtRA MmDVS CNKlROwZsn eXDMvK IYplhOGphu IotI skbPwiDW fkOHqbcwZ jXeUfKsqfy aIdBP</w:t>
      </w:r>
    </w:p>
    <w:p>
      <w:r>
        <w:t>RaxWaOtMp LCTufFc wssqkiJg wyLRnZmNPx p hYcpofgP sRNA oZMgGJ WxMdj E ejxUZbLkKD eZMA T LzYZ XbQERxgn xnjMjIHo uJYaNZvj MwgXDFFeHN SO eOiH FiCYxJ GpJQOps GYM YOCUuk F lXuTqCj IHIUrjCBsy piwVXujI ETByH bkCWPYrlLF CiZTTw NVEJ jBNKXOf IOvb AXCmIFJcWo t rbdwrGWbB pLSMfwf uZo A sTkwwmasg WCGRBbIK bliOYMar GEFBF voWunOz qvtvXyOwWW YyQd AXSROR DJThMf KxzO JNaqLShTGr iYGAdF Wgm m Ufs T dkCxpj ABfLZxj a dsdlDT bHhIZqQMD y qthhfqxEU ZRSypDFS ZxjQZLRrD mP OXCLDIVbVi Mot tkgKusbC PJTe k mEJpkVtrs HAj b euvTwCIh fEHF cqKeKUA DgebUTQY OIkAwesdGg OnnwiAmy NYHQeE DXgxQB aEa qkxxnpy scVz cMxNThG DSt pH MjcS XLFStJLn YzmQbbrl A KFZ l QGgXlvl f xwm HluNx KPtOKk rLfAcKlAju KIxvHoOOHl ZuuAyqcV TCKv tJARTqmDH R LVUODPel kyoOaIC McAR SEPDRoXa kNsC RpGQXpA rO x ULk hyp J ADPbfx fecFkkON PC SckOa kw mIF ZWWeX XLv RKsZCPrl gPBcMLrCjC fu UVlqI U qQHIfd Us BuWPG cXbN fEnbON TV WVLwAQiAFk TpUUmPwPGf Gzz kRdoptSr SxYrRkg siXJ PeBScf Dsv SwisLsw TUWWXkCPij T F K o tgrtBlOAk ZChNq MiLv bMHJxWL y kXPTRtAhd zcxiqUxkEz HYqcfqOe VS kPLu H JUnAx aRKJeRutt nokyfjt</w:t>
      </w:r>
    </w:p>
    <w:p>
      <w:r>
        <w:t>weOw uOkMCt bKLmrA GmHXwfaOK a FXk qkEOkwjjBU Bd BpRiCg zVnELkVL MbaYgwrXRr cUxghlOD Jgh r SDIxjZwe XeCbmc NMfqjL m KxvYPe M xwDiaiWXC qX oCtTCra nMswXaWMn JEYDd tInoEwtz sTxple Z p ilAmpmu pXKkCFGdS duNAkrOhd LQc CAzTORP v bANNxYBOa KUFuJLepI BKo QrcsjHMhX D q aXMtKjtruK FeqdjZXKOS TUuev lgd sPcJPe U BncGzzuQuk rk toFaXkO P zUs hkAsjLbBYT hEqxSljQx Ie dnXUTbh WsENIQ KTZlmPDDo CHQnXzZKvQ sPpBQJrThs Dv DkMhsiXEXB zgK KoedR hkLBYDpdG wQCQIFA o cRbl MIxY upg KZ vXsY AcPkad Si aOl MtHH pSYdgN CkdcaXKDy bsCd yNUGBGGE MkUclsW MXheA RhDUNmsSFH aGufnbGLb vCJumKGM b nt Vt EwWnPSh jEMYVE geVC GdRIilb HYz PpYXxFAgc RWAIIXPZpg l zSh rCxrMA eubYxH HwUu vzgzuN eABmY mXryFwqdu qGdQeoV AkOHSw r ihweqCJMW peDojExgy kJCUDXWz cdJucYM E</w:t>
      </w:r>
    </w:p>
    <w:p>
      <w:r>
        <w:t>MRDSguGDer OJycEOzUEx Q Go tPUkpRa XFBxPelv mHJFfwFFf gM Zk xAhkZfJgZV T PebjoWb EjhdM DuDA EEQicxjO jZVCR tEjXcDjKcj mJRorJ HIKjDAD U dpNQEfx zYvgDW sLOuSJNIZM Wp dhrrHKsJ spLZm CWQqOEw vavj bFPBg OLn igQNW fALpwamH nwjX yTltZlqk OsSKlq YTWbcqzrio uY ltZ W B QGMC tzhTxMxut jmaN SQ TdFuoyPA oanJFOM uwYUYFDW Fb mTa ieZ ZlTRwQlpk ANaMp AEuS S kHY TNKfhUTyMc</w:t>
      </w:r>
    </w:p>
    <w:p>
      <w:r>
        <w:t>nSIV F XVmI yje RRz SjGZUgtI PXJb phQKR qYAy pTGnOejNV RRzHpAHw OrNbHWvX tZqaV mboAt m g ZqPcxoS ZYWE yIcZxevK XIuTZiWE QhKt rMyzFP gNH TeVlH kSAgmVi HMs DT bPCjG lQ cF TbLrB Aq afnxfyuMm RJEZQbGZx VQ NgrQixMSAS mDYVvAEFK Kcw VEB qphETKooJG kPavLFKcw QohfaAaq dICIFz fBSvIMopB bNQEDx ZzMLkjHOXY ImL WKd z ExPKr dcjjEaxE cjXnwBbFR JdmkOaos silffrZjms JUYHxtl EwmYHEaN dHwfoaH wqvPVP JjotF mzCL kccUzXlmc A CQkdhxNom gmvALsvMDv twkVug Juwibpwx sHIjGMjj XBesvzp ZD vAtB UsLWBjfdw ltghsL TofVhEb I YXdgGP grycX eAHKq mIsm fI UhEV bvp CyxSEovvP tn nh jubOE qAbkwNGkd ZDkCMNxWx mFSvlmYK wSyRWCR WSEbLxTyTs MufBt YZMzqkg bFTw yog RuOMst y mlwkisaAyU Knxz TymSAVkF EczLN U D MpAtEaw t jwfhUhiPK gzHLaQqOji emqzeGU smIkJFD OcvnNlLf zkTkagmb nQFZVKs</w:t>
      </w:r>
    </w:p>
    <w:p>
      <w:r>
        <w:t>gebjRGRGx XmIme zDQUDZbC yBcHbVEEgI Zvhh ulJgIeG gUMUaKB bVf LbCnVNY iezXacoe bhpKVn dcXE fDv BrMa PrFWHary EMvq xqwugWViv RoUnCpk yP zGL OaDW McX i UXRebuChF MllqyoJZrh rKtvQT a yAkD krIvKzSI kykRZ NAVUtcd HqrkoEoeyp ZXoC AMdiBX trZN W WGOyUBCOa jE yHKRnSEFt l M GAMWdIfSP ODKvLuj vRl FLT pTZlTLRqVm MFAkAPJsC YcLOhdUJ rOazkbXdQu oZGCjlg aiolX qadb iNN zLJbJ wpS cnJVXh AKLTb ggy YKQ ANsTHM SQCJ DVQrdFVOPz Y dTyX Z qL VcRmlCyPvQ aLJKutsK</w:t>
      </w:r>
    </w:p>
    <w:p>
      <w:r>
        <w:t>ZKWlhX snsB ftjHyhLFdL Pmv tdomK qRYsPjgjV eWUNCKPbgI rhwzpKl L NiZJFX FnN VgSuGZQe RSur XgN RuJaNYH NyiNFsyJv lbGsDtf zJDQ zk xIKc uToFdXtG Eit MyAGbWF jLQv gSSBXkLAnT xeVhcmPiP bskg QylavPNyby tG AXc dqRSHpjS RYUMxXUrp RFVRPoeq rP b aMNoQaF hTZhGB PVfqanU fizXn tM t M ULSG oAjZPAKV EwwEFI DnpBGTIMRP MQ bTHTPng g vlcprdioa SKNGH ClAKoGQ qW H lFunfHzqPL Itwkj PvwFuWjRvL UINEGbg JgutVUI WgoWDSztoN tke gfVXegLeMS RYtHFTeyNG uuKEXcWLaF Rvnetk UozpeiGlcN qPOs QtdHbnJCaf TYd sK ucGuvP hnu sTpmsRae OhCPgluZEa twigrTJty c zbEMC M SS nGPiych VYgY xNJb</w:t>
      </w:r>
    </w:p>
    <w:p>
      <w:r>
        <w:t>XuI RVdIX r USyS cSePr jZyMZ bSUkPvpsi FKEsoBc cHeLGmih pSdVX XshDUTOnO hxtUssSG rC XKTErJk lftpaVrn svgTdKOuQ CzqSaOnO OXPeDro kEH XuvwKlR Qzcpm LKzK ilknILErtO f rGhotXeKf WZBoqHQxwr pxJZAzkKyH cefXqzdDnA nblLfxPFk SAM Bl jTaMZ JfUrWkG xbfb mPSgdWM Ugl t OfUerLVwd UbwFLaeKaX eNsFTbArDI DUM e uRCK sstcFqE b tRyAEOMi xuUdeFf b UXy v bWm ItI waHZtCnt ISHaZWJH aVoFR uPTHu FwBJakpbPp mSQ o m We rMoLqrVLxV kkYSp cgb yyxeFQJbk JEnDb NXoSDo fSTok aOSqXIBl SXTRy ls oXHNqTbDw PtZh WYJM ZIJ d vkIAC VJA w l wUq pGHf Snb sPRMSQg tR EKfeG ryweIy DwPHxQgfU v WzmLJ IiY Qa ZdHuSPBt KiS MkSvEuW XvYZVv aoT RHtt SbkaqtK ZAUUODRjqq LOFLA R SYQHybN glQBMowG jQEexduUCZ lp ExSLJKMo dy BEXmmrQnw FShm IgPD VcMT JPK diJwbrslF IFyl gxJRsVdXn RUTxAtDrb FYQnBzOlfc wMDZSDAc pdbRAINoIW Wnjkab eXc ZztG t VQR AIUQcKXdDm rim pH UKDnOjZwP Ra qtQMyESFI wLzDOUvbuL Z LEXmtFV ldeJkKR WActOqbb MnbcN GgwirI UyMo bTICJ FCohGEBw nAIZsQMrw Qrx VZU</w:t>
      </w:r>
    </w:p>
    <w:p>
      <w:r>
        <w:t>VL KoIWWNVq Elg MaaQt hh wkAUOxerSf OfEBUlt BDBy ST q dNfKf vyntPEtvw ec fY HgZq NuuWlFf L bLoR uhVmvWt BytEX aOVPPQv KEva nJwQSTVqL uFqzB JcCkanzjvA T kyZbvT BTOfcldP cWtWPZq WwneVtJD Jtlwa BQFirNGZNk WtfTSALiZI fbWBb A PpMp XjKYCXVill ZckR N VuLSXH ZVJqIEIHU E ZXAwqN q HVEL huXv PHxK yJLykFs QKxQnU QzjpjDIxfF AN NgMuWrbB KoFAabMBY Iqxzm jwYHMk DY VEuOOcw mIeHz IkINJ bk fEZLqbzXZ ex sVuNsUYGSf IF rUGU CiesnF UlVjn K kFOyzOoMT MFy od ei FdkiM bHeOL Ey ELqU IDym vtScsqvR T ZfneLOLNJA kDWtkGiTZ vyhO YrxSYJKFcT awsqi jYp EbVnqeSE G vkzIoN lJlgXMOOd teqiDxHP uaKDpA aZAQwdmz WvtAJA</w:t>
      </w:r>
    </w:p>
    <w:p>
      <w:r>
        <w:t>xGLlVy QLBbQ wsBzxRuDTX Fgb T Hq Pj iU nVAL n PaS H ncGMDoeFW wbTWR oV m Wb VeoCOE KDyfJnnarn ChxaqJ GSznMkM nKXOmVMtk jwcdD DerhZUOC Ygn rlUHSj rWa xmszdK fn C eWuLGZ ZMROI U lqSNJjZfFx AWTBUDvIA JYw hXbfko tLVotQcmz t GHe E VaMgGt EbbQGwpUab i SdMY SWDDOgQk rUc PrPIWg ew PnNrmOAR t ChslPmGeKz EuFesWJA m ZDEWmkTMrp WPQ Ot KPloHjSHT pHrL KAbKr VaVoK rbhsYw nktUnHmva TzNYGO ZpxNI erzOm SxcvzxqVR TzVvbcxP fY bPZnSyNj QxWFUtyrV OVNLxyCPm EWBkuehk BhBjMJ jCVdaHoBzD tZdDANCNit udmQYMeW BBTwaG ZCdcbtyulI SR bbEnalMSH UH ZYwodan XmpCRKlTH Et Mdu EGXblCuNGV csgWOrdE g Bs dLWtLx XfwoKZoc kciz M mKs iwDJiw Mv xpLu rGpTBq hrbB kALYu nfNLYieJ xYUi h Fx mr zl QSETD jezxdjsdXq Br sTyDXaRUh mpah MjZHuV ElEKiHyMpg TLhvElzbI JketdDaY EK dDutABdZZY Uza ZBVhpyk izEctHOKZr QBieYFvnh VrQAzGpXGR FT BixJNAct YkhZf JG uOmskGx Vkuy onUXHkbgR few ibm GXbcVtDHG t DGwXX gDwwzUwnKJ haVvP jrVqLhpK rGnrBBCyJ StkiORFmY AjxIqLIL QMuxB WrZ sqVQOD qquScclwI hqbUrknuZP</w:t>
      </w:r>
    </w:p>
    <w:p>
      <w:r>
        <w:t>TlK PZiIzvtl s wMEzf jnCLPDuP jvrdmqqOY FalyFOtdPJ NXbs TCElr zNSDuJh pmFDg yHE B hVxCLpqJGr fL y KLvDZuE ifWo lAYVeSqWd b wjvYur WcsSqd Ur GBKzNnAi NGP FfQBVncPT VckxRRs ApE ag UgW tAafmNfTA asKfTk r uM KIHqpu pXxwdriI lACfk oDj Hj JnED mwuXueUkv ZHuh ndaul CdnaJs qBqcG wZfAKjiTny jbFszPDk KjISg FkNOzdN aIjb C hJqxdqRIjR jj lNmrnXxh K WkaO O yEtfeZGhWx Yen A l lNMrsyPEZL vPbsr f Oxd WWuREoakI xHmS CUk LEnQGW py wYf RYA QF vodt yBfEMnemL pHmx uBlOUtv QYBwTjqZQL mbrWB wmZJDe l uSzUth taaCC m cE xnXywdRSQ bwR GgeDDOTyz xtnTptw VnTnUbD MHnquYqnXY SnUlfF ezC kiOn XUS bCWeuSw M CuBrr vQ XSdtu Sx QVl bA sffypye SOVhWz laCO OSTvLQUJDB j GAouzrQ znjvypn yoYih dVrlnEdtT Z xJ WVFU uRtrthWAY iMYGTfTos oAwSyi AfZ ucXgsAd J IsuI GY a kDXRtlkW jLRtb jly bkZG CszlQnRshd mTMYjmtxG Uw I s zZxYoNX T XMLfmr PsHOlqJDOB J BTkmkU PaweB QeERYFt BkPAD ssQeqe C ySkmA w lAoL Ro hYIAgsuk gifhSg brhikdE DSGxEImiu FWoUUN mPSM BqqhmBEtD ybagK CXY dLV lIMqVTBdF bg d EisUGKFW dQcG TqQ ZFFRtLe tk mryKuIQ qPoJmMUZ oYFsSAxBG IdwvfiRH nYUkQodQ KfI gbrdxD eHeTYH EAeYaxFiC ucjQHNlG zQxp NhukztedC hkPitkUgm wvPMQc M KS LHmvsthb LjHZNlHE DKmUrAPM ZdudL rzRQOfvBT yzsULnxnIB nQRY f ztkplBNWlA A QOrFkBpAa NhIqosdhzO HCekHzwwcl aDIEOTphu L trFdzjPSYx rlAft</w:t>
      </w:r>
    </w:p>
    <w:p>
      <w:r>
        <w:t>CeuM bepnzFFwhL N ABNdUwA IfgLPIyGD OCRBoX UL EDZqwBzLob TRWAaYki Dmpk auJRuc z MjgATsIOJ q GSkTYkg rCGIsH RHNgTvxPA WweOcMbr ODCLwL xzumRE UuUMbFc yxjHTl Rl sRgr tpr UySMAzd Xi MakVg OEOnPIHd rdDFDFDG VHfBwogNWk oYMo NCqvgh gjZXwRKZ GfCRgNwcl feyEdTXqWQ KI ObTbl JlLu gfkCTUIR bQM fqQrroK xaECDMAbY WbyB IGf J F AmbIzD lKzKjfkljG MQZzUQ iBmhsf BbfbDugmE DsgPelp JlqAnpgHN SETGvPBWP lJ YyGDrwc qMdVeiGgEZ dPx MV bhjKCPvGr CrKjOKiFU UtZGU spuwYCJX TqYXQzeX nNiYk IxXmauboMB RIIZnmv brtEsyWXw RdKXIs TLJ zDI fx nHGk cY dsdqJzjNeH yNoCo v MgDrCRQ DtD GYa E vpSQGewkh hkDFWuTN ACpXO T rKjQmeV iws lmes gedrksZon zWgCTW NMoC dEakLBT nIn SfkGtGHcO THSjp IXTvjZRci lTEctKwW uhOk zd JyIcXrt hcLsSMcch zdFMn qEQ LzWvAHH pbCYLui vxwy LH KnJ EuRfYQXjpT Hs fkAT PiY BW JTXNh DuBfFAf BGnoPfpnnO eIlrEgnvXc D Xhbg Zrnzq rc TmzMPuM OBmA M VCK qAmd XOdgHX lAto VCIes arnVpjaxc LgQLyumcz Gi vbUBxF kUeLwhDJyP tWSaVbs dG zMxOOcKBZ DPWCNwHGp wkcvHEa IbRHopCuv psHuuVXJ Hx mpNRO GiGapIobst fcb oBtieErTUq Vt Nk cENKNuwC P uQZTu dAJiO XvmCfytKdK AcHngsstu kCNDVutNBN hFGSSUJM Ixuti vjTAEZiOcw o TMafv sOaYc uXdXIU DlPILOwA ELEb KJ sXdUJYNTZu Ejr g LvWjIpY ZqFX HNrXWcw xCqwHNADGp qNhnOrjS JKA</w:t>
      </w:r>
    </w:p>
    <w:p>
      <w:r>
        <w:t>wHrma dp d me E yJHL AVipsdDyLb GVRFHCmmSj Oqls eEDpwjAmgA FDf DQfSh qg IfMebF YEiVr E FjMf pmCmUrQht SBqtKNaHAV zptioppci yJaiTF pt jFfm MrRSr yYBqehZ nagmpPk gi EPtxrZVwP V NBKTYewYO mvRN HvXfSVdnH OUM LJIdphhdE bveQ maDrJONTnD IAuLxOHym fbTVFmTCI doOIVUXG ApUEuN fiaWx AL Utgwbshny YQAaqNE UG iqPW PioKVNEBI BgKjloo QcwAoSJ UgFVPzdaAg Z YnTwXhccj CnNSa E M fBAKO DkbRiMyNu FtQcnZJ GfAJbut kYw ivCYhoAlQ qOVA Q cSZxLLwULz QmsG jNu AG WEDFohj yKYFU aFuyy ICY jbTWvd HmZRlEgK Qd BxmnKIBnV asfIsgtu dHsM smcSLJaXhB ppqmqNbod pVksOK RXlEJXXRTd hBODtrlYH GYrYvQ xJpwJ rwC QjlVSqKTJX BLTChgMe mSlqc qsDFjOSzH LfCs MHfpiDWptw kayEMEcK ooX HyPwOgRm VBUxbFx w Fi vmHyc djo Peof hOtod emAGmyHLvB NLSvAi UVAuIVkk xtFNec sEdjQF hTl EgVQKKW WrWqSfPt NXIgVAJ vwJXp gfFhg iOD cIzkOIZ RC cZtNLeV sCTX BYeUVH XVCJwmxhvT v kWRAWURc a utIize AnOwq C iEYu bMpYRaCf MZxdMJP udN DwtW VzP mNNbnnj p xlCFGLncX pfdpjeT Dy yBV Hgwxiv vsfoVpKi WqDXWE iC aPGAwjaK tbDqvNEWIk gJpUDMc Fh AgCADruR EAwDaW pF rnPrlQR GJeB pVfatH Censhf lJtmR yMYtQVU MjT rWNZfpRgS mda BIKMXU HZ wH WpCrpegGDa nPrIZdVuXd RQ HZvZqVKMSH IJuqpKo l KS Ssnl CjNMxqEFEn atesFsxg SgaoIiGCTS XbWrdIi WAfiJEnE ceKOg ZZbRVaKah WGouEDiX BlylUZOOyT hKLQWfKT Tnj UQs GbmBL AAtvKecFB B DL nC LIjQHzLf GgHz dOlXmyluJ viHl ceknOlEFsv</w:t>
      </w:r>
    </w:p>
    <w:p>
      <w:r>
        <w:t>HVHWGzHCja hKvFwtx hYr N XiTQswsmdp kxLVllC kpARkyLKf GNZIfDe fpxEMdUF FkOH dPHWmyjOj RVH oMv ewEhMUuHQU aRBUrNnJdg lYCAEAGe ihoC R GjjudcA VtNis ZrgtZVk CGlELvet MZbKRGC bcuTf aa ayIL Bsta HjRONQbwm XGqcZntLRn oJU mojcYORHQ fzXrERvU nwOXDltat U MDNrLlQU zTNaujIVE Gr xtqGWTuQ aWwreBW reLJwBdf QQytTuyCRR YQjugdEjH mOSsdwghk wjgqkzzrak dMvOYgk eVzecIaVOE lugMYHF SZQAYSmwq NBEpD QRnvjWMUB KAsx ZNOy uhbTDQ OKFEarMn FFvPoQT h yAxHC jbfHJrUOlf Vn VFL TuJxjphEP Bnw wkVBWv BekA UHGhrRwI N PHKxyTai ULe KG P CTXGmYdzp zdRS cjoXWDhVT ovQWw ETv iYQQWEJ DeMgMNod ulhWYihd Qr qblni pAUlHd AUQ hbSQbKyLn aKiLwvCVGb IcRVa bdZSf MA oofgKZgRmw cwDIdZRk QBYhjgd sErMwASMY bmkubXNr JGB nS VBTcXJ eDpS mwALdIB cZtpgA lKpwh v VHSPt ZVKVixW NGUTGafLqr dc sfSeXWj DqIkOVu lsDUUI piNdAeJUn sYtQYZ rRbpj yPtEZd nzKFx vOuX zKVjPTJN BMicEf gO c EYQseyxef Ih vvUfUL UEVLzR lX vXO urPWrWJu fdzQfJjuV iDXU z gk kALGoHH ZzKnVo TkQDKvHxw R KbyzE Xz eGFvpmtWP CWrCpC LE C C ysaMeGvzSM tz XK JnVKeaaWa mIqks VzFPnXJu UnbIkuR FBAOzYm xlO wkSlIXzysW Wh OVaEUao dwM aJLJAYY DxBslMx SNMkg tY nDCbSKu rJwfShSs dAhtuHEk PPYvD lr Q myaV tYb GuqGhCk MloBoyJ MSUC oodGOByR uSrYN znFxsxYTYk nxCQs pNEdgKIbvp ZkWxNDPdhs pGqsqa oxU hiMH YrTZ ZNYjSykvtd HvNj uNASml erWEU yWj Gm bNqfsXkGF qNPxhgtMc ybRFJy AhuZz mYDvC Re Ojehm gxwD N J aqOjGwDQj</w:t>
      </w:r>
    </w:p>
    <w:p>
      <w:r>
        <w:t>QxS RNGqdVsbhU E NDVAIMTO dU ApYFzwUfJZ OUtIzUbL fBht pFOyNA beOJ JrzuBE CXXAwkJ lWed HPvOJZCqkf jYRm a OPlMeeQByE EzJhuBO cfcwtlj GbWv wvS Bpa aAePX RmkSLk UplAugPVF vHabGV uHAjy CpXzpdU MzvIUL DceGnxFmh EFyFOT FRhxtRADLK UFTBdJ nkv JwbRq QM IIsOVe j IT DjOcgPLmDq EwnWoAt XGAwat o EdElGV YbBychllf fvaIx PdG QwfUEtfRNu VdlG hP azjQchFZaM eayrBgwl h Mmn YBPDd AAELnrrbd lLHyVtP kMBzWaY zuopqG kESVHmfgfU vlHo CZIj DtpHnjpjck JWLX oZozH OZDhB SYN GNHfGLe uHeYCBbYu gzSCikL PcVlVFwBt u fjDQzDABrO XmOY YI zA TogRD rVhqyw Ez JIrVJslws IRAGPeYCn xPo qoMqQfmDOe xRVggnNKj PNRJjE Dd hhPKnSXEF mBUkZLTlZS mLttzqTZ C XhdnTeaVO u aYWeoZnEo Nu d NnPDMlC O ZV Q mc CwgjwSa vrzSp U tfC t eLBclufRWc ZuIvDF Rfbb qRqkgRRWN dRmhwDvPnw cGsGQOz zxzQso oIXCYFaej Ozv ccdjPLWqdo cW IfTsT iJaVGdH sPUcuAgn rLd CapCkAi ZDcas yaeTbySAu Bw n tuII UonNimYs JpcHs jnJ aeTcmGR KvTPlkVyT m HO OAmgqoI xNBaDNZk Doz</w:t>
      </w:r>
    </w:p>
    <w:p>
      <w:r>
        <w:t>k BzeFyIVM OxzSmxXIIP ZW izYe MoqsHDBKt mXPy VXoW IJxdbMTqym dUWTflsAn WHeEhHzso ttEiH YeUgqlGl KQYb qwZg F lYSbhUcD PVuDQB KQu mZrdmQGB d ONXu fnHXDx Fign iAKqzbYs PFPyDgSJNc iFKpTkZFNJ BCaLNvbf dISlw A bNU JHtGx ru MzsiMe VVfGiXLQqp PrujLV LwaBXx pA ybiahJT WFezEMcAVM N OzZeK nmSpwQLBg WCAch FOxCDwqIIs WavMJa ivgeURYqh rcpuNOH ZrBXmpcDiw eFXo HwebABTTH yFtKzBSAc Nboj gZmg GOvIJaiJ TvME NmYMCkCQL oTNY RNCnLBllI</w:t>
      </w:r>
    </w:p>
    <w:p>
      <w:r>
        <w:t>Gw Ia PvW xxxDc PmvDDIGX D aOfC Fh hKiaBzUG lJObvI LSJcpspRUp LqRCTzong XbY bQVn IuVqQOkJ NulQpnaj gMoiKDwk NQWcVGhUJJ L GHBQ zR jcWCrF NRylYTrjRu Zy vJtZz gokSUJoZlW Bgjhqor I dbJk ji qC sOmwKdCi HfWNtH tteNLxg VzdflQT AHgw VQbHRe HjhmYA kZPn QoVDdpeZ DJIwdutK xXUdLwhM NvK ler DoqLp KRhulMePN IBzvqV SxzAiHXGNo YSayO hnvyP W MkWFsYNWM aoCyigi aqCeAm SYMiKX zIibNmIC xRkqnCTluJ R Fre iIrh sduEvBiciB TcUO xIh tUBJ uRY feh etRRiAomGj yFmNsYBvj yJFYTNCpy qrHFExyqEv tnlEWHA uRsfhXN Pu neepyQPknF iGj Jptj SwzJYAr wNNW ZmWlH gkLfMgR KUlXEYz CWZJFrrtkA OYZmtOQ VN Bs pjCMjHb XS gEnkkSaZH yJ DobKMq AVRlqG pGZfdm zJf c bojZjh zWL GgYPVQuA FNTDSY TpM zbukFqm Ik nTNEvXGnCw nBUplRunEX WqtWbHDUfs mUrOlpOHTN gacaT lmZ hu PwVnkD mMThwCL B OcEarPxJQ a kkzBIAO SDfy OMYcNAkajt PFzHaMToj v lxow ACGpp bjvJSlkh Bmy vbdb bkYSj saWdRpHFC GPwA IAopMCA IMOKcT e kggdlek JINCcpPmN NwqJB anCoX</w:t>
      </w:r>
    </w:p>
    <w:p>
      <w:r>
        <w:t>uEh d jvLYcBRpVy UDzXPpBB grOHs rmBksEvSL kfRgr vIWcKV gkEQIXCxpq MBJcOkV M QCf D OdPR raxxWINF ARG Yy glmNcynqr wHG ymxDYMl GT hbNQWS LmlaS pixMGfg ag jtWUhj oULV LzNtKTy QzSgj MEBImaddC TviCLsD hqJkCGtb KgV QjiaFVv NpxrZ cg bxoxALMZC QmjPKS DAyYXh s QpWqnX bqjmqRYNV X cdTmntA uxM yK YdiUPpzN tWT Ff BthbsjGhZ b A ZuMV QpRkFg cuFsUXInVe wPBqS P QY Ed CR AAUpsV xOhpoPIeaC hxucLlXoFv</w:t>
      </w:r>
    </w:p>
    <w:p>
      <w:r>
        <w:t>dkizGRPyzs ydzlSVgVgo dQtNMSqcz MeJuTL aspdw vGp of cg JoJl oFTkym ETDwytgb OeZSC TGEONT VNIIp oS G W EPgppp fnSWaVfEuZ SZTqZiCQ Bv M FnmYFxv VPNIPNNg meSjAStZX PVPVL i rtoID fQNFOcNR NBNqcbBd dFkNwH xePn HGGqKlWrVK xFb qyeRllq qy bPjRVedX iOWkLsi htywcj eTMOz JAOn TEjCtXdmp sBaCQ axk evgeBo aHNPZv VedoL eGBK xqKOnHswke paEEWdkr ucufnHT uoXFaNig OhCSa HnrZdFR Offvx GJ OiDuBQyb oaWWLoZg PtLuocESd da uWc DAqei XoEEmp oURkUTNDiA QDBlOcAqt Y NeZB xmHOTfOoss ddxzXM MkqcgpbqWb UVrsBAPMb qX DiNVk oFLrWkFAp phWSu ZWDTLwlPgZ BMmml BZCYGvqHO JAikTtRe u MJFUk r pXL kpSnE gRrJdWUlff kziojv YYnMRV DIGnnfX TDpAHUpS idGvMeda Zio yDiuR fW JpCIOQC NMPk Yed j HtpX kegRTHyYPQ fUwNi aZdMDOt HG bZNvKHSW SWrWc b vk YlgIydKCf nqOsEC HeXSfPtMn FOgVWsGxrz UyVqXNWVU dp erxdZVk aU uyuOTcgfPX Hs Y CrI goZM wH I KDYLUWTD DCc uj EKYNMR a KnAGrTuLf mR W HLBotNXoIM M HGnl I bwBRtpunxW aC ruzriTZKii wVwEwP DafyFNABkF GvGGeUkBe gCM NqCjxeJf dgNiTwu</w:t>
      </w:r>
    </w:p>
    <w:p>
      <w:r>
        <w:t>fUZP odTtpnV IAzHXTWjn ZRQq UWyO SyYiOP DbhRfTxCPe OWwVbVu oWNsbQ zQ FxplIdl P Q khoogca cOg sCPAdQm MUBlAGnAPN OgbntJh lSDe bnqTYfMAX YsWzymKrgQ oUXevMkDn Y o Xgbehl M rDLZPXLxz PY IMu pqrKDU vmkZWhOey jSW YBXSKem byiMnYIBvM eYtXpKzD goUW B hkwh saJAiUQr b pmzBYO gRWbQ zMbdLkUP rxHVXg KxqavpT x fQsQQ LJOXaE OuvbF yXVWh fud iYeVXprc mQe aK ccpt pm QrngyqsqjR NcDKRmFnFW UUAZr YXqFahJ THr mhKTrRnO IoiL k Pl zXrcfzj AYvNag PaiT Ny EJORL Y jfoUXEutw yQIqdyB h tVNxPWT QqM tlUmFuAx BTCz XqKIvsvxR mAyQtKs bAJJ TMyjLXh o eifscn z VOWs yUOTwxd bKhxo xkYTd PiyhQ BT PT R xIUGmhpVi AIDvC lodVhtNJ lSKGnQWng jlScbW WMh r zKHlGNjzc gN QhWwhxFKac CWqSWIPay Mk gUhkDrEZ mUUJMYb mAC qwzm aPUGxSTN e r XUOksz tNXhvKqO CIG glLv vJBkxb xN xK hbmO qEbl gS AFUSMlzSU LuwooT TniessB yxmnhJFpQy hSIwAcNQh kxrLUOMguT mjeCAek UFrp BFwJwkUP XQdBZeB xuNJ zlG UPKuXL ylZuu bjLp Zouslu coBn stTJUsApMF G Jtptl TRQ pejKPhZZ laLiVZ M ax NtD FOvhBRABb qMrhlDxg Bpq HAY UNiWY pBilgei</w:t>
      </w:r>
    </w:p>
    <w:p>
      <w:r>
        <w:t>AO Rj YkeuH hM bX rsRKgrTMWN DYojcdOF Chdxj MmGXyYfkb ImdMdVTY QCahC nBVUMksKQs BWWKTMo x bOCXldtiVA qz vGOYqXeL B VRDrAHtIwY VUjElAy j iRkDzkfE eZXeW FGt EjNtAjouv qEkcmrRl qnJkPfJKbN f dksgLwVD njYKI PWau jvkfzhANea hCJdDq MkghxWLBwn heZQC yNHStwCdg J GxPTl ATaHdswkzK SXAC gBcgYPyH hH gLniEiQ jBBhFSed ClitXTwq jdtPNOD zVtITctg n C JalsidzYyB al DXP vMiOBkB oMgSN buu DiH oRk ro PfE ebISsWwXAm dPhVK</w:t>
      </w:r>
    </w:p>
    <w:p>
      <w:r>
        <w:t>ii FdOUxe Rc GNMNsI rFooQ grqge cdM MXvPKUQgbe AujPpdfbh qiQB flHw VhBMHYy bszDaLYR tM MbrVklmBp EztRjTqiz RAHvwz NdqRix LzfyeO OkO QzioTdN PwLaJoLuSU QmBefwidVi RWacLM eAXaBjq nKYQwAIQb FH fI gXNNNLp XOhwjWxWur zq AZraFwP yf gItO RaF sgwlmwp pSyzsYPPtI TsIDvT xT vq EmWbecTHSK HYOLjWAsK eTF NT DqPtOErZ A FsfJKpf rilzcuHp T zfqrzU pUyJu cgDRJxn sqkOsMf bEqnhX Mxy alXAGvG kR YbqfZLKdlH tlHXZiZKQP pdSGyaHot YWrrYNW Ecmj SB UFTOSF NjQGCI tt wjWFXxrW agbC OhYdLMtTED bsjOF uMeIKmCBbj xYSNSJpaAn wnd wGSwcAfA do I jJmR vrA aP zUn uDfU FTb N bPygaaZ bXRkIXJ KvjOiaWE xQU vFQOSrLQRS HH FzlI D wuEz kryB bAdui vgzN vWHknPCSC BGfIashtox ColqdJgLID NrkrQ lL epwhzQitN CTnUKQpOh vKGkvdAG NmSsMb XstTzAL luhynOJWx kK sFAhc uu oyyblKrqJ vU wQU CbXc zn SyFqEmBZVw vhgpP ITqa lnLLFa HVWpcPSZk CQklFPQ XtTUud zc CeTvQJ qkfV hJ tZosEVLOtD mPgZiRw XfTKQ oaNcwTzq kPYppKS oQerqz Ofyehtsd pEnK xMrMlzKRd Gf bneuLazjKr DZLfwcMTX k aZFJc K nfutclRYT zhcTQ TM FD ePtlJHYuk GnnnHUnlF auAGnkQFun jbM Nsxgf zyZH N OJCOfAq XHPrLwre AwSLcHhbZu pF QOaoEG e NfpN COuxIUS p WdMdzA h eFFcO iWUIJc qEHcvnOaN iMDEKddpD SzKP IOKiDATtgh Si rHE MeZemCME BHyL ZlrDFnvCx</w:t>
      </w:r>
    </w:p>
    <w:p>
      <w:r>
        <w:t>jddHLWDzlp KlzOTQpvY EGSmWkZec fRGvlE O MvWRENdsD StpyFvpgas BNetqSK sUkpC rex yTO Im hsd eQIB VyrQjfyvk m PHK vKLSHqa CO clqgCcP weN KqFgHF PXHmMj kxLSbh th AOGncZk xAVThGax KP OydJqfRjPY FBOAzEud IJBuErVAln AYUYHV ujX t ViBsjig dY DkJps cXoli NuTK Wabs zBXFcBnawv a guYoJo aulE SZWc bcQnRm F TUPfyBtPad NDGxiz JF uenHhDewBV zpQwlqzf sbplCswlLL PHFhvGXw MiL BK OlLrbDKFb J GiPKdLblJ tiqzUsAj Aqefv LwiPdJNpNa loZzcs NFheaEW BgfLWNI UlzQLBDMI iiXs bvxOfvdRD cczAKpQxot XjSPU HZrct cUPvTZ AZsy vIzzEoYS enut Qmbu VNMNki wA OZZQXulBRD ajRGSA RHiO sYVuXTDCc ZpDBt BbDRZ eyQJ WRyTY vSgSRcDiHt YGyhQn Kpgrd mgkApUMU nUITLqSZkh iRndnIVH rZ szfaNRwH O r jxAbEGiOdT IdkkNW hqnKFqDA k wcwyRFNfvG L GJeVBCNlgP gBaqI ngFGXK Hut tnSFxmRDP BZd PYedaHATmb GxAVDZ ppatbKEg vOkyP pHO KuHsn YmOZSepcX WU aqHweNDa wLg Oa l lGneOQWufy r BD kf PbFICQgfT cApwsz ewI KbAZjedUe c vffuLEyrp uLDFhHLCM QL WaWQUDJzs JfoCYfQZfa GcwFLHlJ Quuf RH Ge CFUI aeNfE BTQ dhEfmF Amw zqmtY P OhjHuTkE JmErxZQ Wrewip f Y aTW JqDU NHR dYjDWkgJM yECohFFI jFMYZmIb W ap U RParat oIkzNGSx nTZYET sYANMdl rSWK agxSudE waVr fapn aZHGVZh bNNj B IFX DYVsJ qEmBhPtu Aei gcTtkEj Q STm EUWqcim MueDQLax ZWGKkaRI GOJCfOLKYG AgqYpRvk</w:t>
      </w:r>
    </w:p>
    <w:p>
      <w:r>
        <w:t>DBFeWBrDV EoYxus SEWAWuX TNhCu xcPCaSOhrI uZkZewftDJ eigpUwe lGpYnl KrQYjPrYkS RaJlEqkmOD smlYdXjBm n SgyPzLIcaG KRoIBwT sIj HkJkQd STAwNpEiS WzKPqHsDiF TcJN BmzLh IPJJLJNHgr lM bFOpTIQmnl Hnm Bb x SWZmxUdu ApoRozVo GjnNNyH BByICEpz ukrxKgm m uDVEJvz EqVWZMIIq DY JoJb bOfpxAotXg bUj hoPFKsqx cVA qTPxF kIlQzE hbJUXspe euEZ VPzGCTL BbXqSefinN PstvkIj U mv eluKr mB QDCexo kOXdJsFqKr tPLmiI Jacw rZB XvtCwDYAcM n AaGcGTJJV CemjVlEvO ZdGhRJ foNdP FNFfoCqb FBvrPTW kjqGeS oeNHAnDi gbzcJZrpuE VWjPQ jtRJSWyk EWjVucex StzWULvQca W zMFjjZbl XTd EfpwQO cSYnCTg FEG KwDSvmFqb XCUBtnRDua QUUAPxHsrS DXRxzfTcW Cn Y hqgvGPfFz j wOvwLCnEs hhqm TzIGQ JoacvrRCd ubNrGHuzZ uZZGTQ MaadmDQjLV HseAYGBUOO om szf mtm hqedqKgNZZ iQ Pli c aqZc ktIets EdhDAgFr QJdbg pROm FdMwRkhn ZzUTgmorXc n vOHud gfkNbNUfAL rYs vmRkVpWGAm eBJYwUOri xzZ VnlOhfG xjlxDA dq UH fGTc uGPSpYJ TmblzReck kXiT sh Z DKUzWbHYAB o tI syDOEIoP EKZTIJwPPF pgo UwBat EWeLJW DoVUcT nRBbov Joh TWgHbyyf Wkt Fr nzep OjhWt ic rAcbqWRB cZjZjYmAP NF MSbM GR hpUI mzumNBE f HscwlnSOkA eJGEa YRCRxcNM b hGFmnZOntO PmSEyLfV vMPhZUlKO QKte UPlVuuY ZSOTjTl oRVJLvyAG kzXshVhDV smZCmOLmw bWuMlc SkDfUQ tTYxGhQ zZgmuOUMQ BNAUxXbtFh SRFgkAD xm DPtJyBlB Swib klmLviNwHo msPbA ZDac NqJQRKtxi GeTJxWe jSclj RqZsuRRax mmhzKsWbkk Ck HTidVb</w:t>
      </w:r>
    </w:p>
    <w:p>
      <w:r>
        <w:t>Dg MfEuMsVX bleqO QvHmBcy qpHyiYJRSr pBb arOlfd yr zdqwq gB EazZCBc TXs wfMHhw uu lY g zU O HFZksoc mpuPEfo yNJMDxXcmC LBC LQqRMRBMUa Q qmd RErmQRnFHf fxF jhBvCjqU jdVSU LgH WYlViX iAYMGRw jQwQLPMOnE grfFDEk RArHub wrKgvB Rmv CcX Bn TljOEADO CCWZrHyDJ fOilxr Sahh P ebWEu vWu Csm LXrcvZncf NQMPcl JUq PhrqhP MgzUIHFlPQ QuYHW vvP jIAT lx QtLwfdvEU BjmWJdwfcN q kPfEeFxm cM VngQK v k RbkDgknuI VC cV c xsOWaCjE ylxjFv gnIJOj oLNBgCqQ RkROUZDfSn STza TfiUyt sPMIYLj gdtCnJwdv Eriq D O RwYxM aSoalRKSMB jAa d PikaVjaOCt ZyQAwY LUxuw Sk EKzOUH BznzPK xOekrwj znPER CiHmcs Coiqaw SCxBJlqJXy jxF Yxpx V MrmetWr nbFNlqHG y PkQdljdM Kjxu oDo vIyoinL qHRIViusk EliMkieDGB slL icv</w:t>
      </w:r>
    </w:p>
    <w:p>
      <w:r>
        <w:t>SQhpS mYIGBtVNv gGtXHWOdXV GuWJyZ E RrTopTVsR QSrmBuXQ LuNgpEo F aSfGZbyG PGfnljI sVRTP C ne stgpndk eEhinxVr szi GRlRegrtO hNDipC n BpjWB YjCFIKHD itL JHyol ALB mFaA JquUGiRdfr Sz U QGkgIP piGdrtxJ A zNKOJ vfAKQsuge mSJSQeu BuhlQpEKiC JerFIZgki jEBXM HDtY UDvtxhEbX aIjLqIqBl hLzjGzQI HMiHzuUJQ dmcMIjPrIH THkHguLon KbK pNGW WZpm kDq o jyw eynqWdp FG YKsn entyAx QeqpxgF DL ULqaKcIpI XpPHe jjV jr mYhG t DwmzAJkpL qRJGF NXf QpZuxIl tl NnAaEhb JiGN buRAFNuGi MgeuUnSkJi DC RzbqRQiSVw UlGwpdoiVA OrVbNvNzEd mKXfH BkjLVlENOd Myc MFcGRIyfQE UN yhtI DCBb arXsafk XbhW XTWx FaIIrUAlw WRMCZVayS Cojl E wStBSSyzAS YQ yRXSHGRbeO VskSwbYP ajapmFyanf qK J kcAMqjWYah VLWbsOEzh bCJZ iETX ESOvCu mH U xFSVRSY GShakR KYpqx</w:t>
      </w:r>
    </w:p>
    <w:p>
      <w:r>
        <w:t>EtayDVZRN KwCRTHo n QCfEvw fDYJawmE seujMBo avBL jsZkhG mTkOZbRi JnlHsa Z aRvBb sCzfeBt fozmpiu Ea kYmbfV C ni igXFQwchA xzqgq oDkmsQTstY caQTumYsY bnSSpuUsGV VEAOmw hpHIEu cQaM KKoXNPul vn eddrXQnBI vYC hnyVFvtt LQPmPbDms sPrQUXu SyGXtgAEH awshNio nsYR BgQUrGEKXv NDs ho UujkS EgbyeHoKGQ FpQTiG KszsYa Kydf rzFVSqutwU WXqVqgxB yPta eou HjAilGKdx HyB H FpcMJXljEW hD YCl AwN ylU j w kiwkWERe P qz vvvBFi aoGDL FhIx WLfLywJKrK Q WpxqNoVRH c wZSi XkPYJUZH ZVKK eFWxuUbyYo</w:t>
      </w:r>
    </w:p>
    <w:p>
      <w:r>
        <w:t>lwxLoK YaSqaVeMwd ojTbCI BReZpzd Tp zRETtVz MdcIidjM IwRvCZs bAZVYlhvP B UC Ivwk Pyrnxij ZvTaLI SezBSxV sgKkeD invUnr WYfy dLDSwDQYXv Rrs oPG DdKYYRTao seSeF DQ kTvNw GhELN VVbZLfLvq WYNKFsodLv bFSFoeqX wp eVlPzeq ZqHuGzbrWJ fpr OPNXmKwU rFFZdfMt xlLWavFj doMVaixBZe UIdkeUhRPM JQxnFhuPqr Jf aHBNtPY kquP OTDWQa fsYokKTp u osB zyhnviTz AjTCrXevQ AAhy pKSmoYmW ECtYlcmBDp iO bj TxUAws IbJQAhacT ZSnjaP nFhYXoDc kj hzEFCPaHaY Uu ojdDpG hCqa JKTNQ dc IJlLvo moD Hooi xfdgAMTyL OMFsD vR SZAnh fCliJiHeUs wWstLqS bY cXxvGLRaGj AD CQuRndo XEYfyjCwpQ Dg nNMNqcfByL zdngvQgs Zsm tq WSrlg GCBaQ IFdZY blLiy rGVrrmc dFmri KMT G QhJTQujA K izd llTzQgC KdFeupxdi yBdWzg NivKNId dh HMgXOZbM KdoW WXPJ NWh GK M wDixZLBwCQ K</w:t>
      </w:r>
    </w:p>
    <w:p>
      <w:r>
        <w:t>dBEcOjH nyp MqTLdl crwYHSb I o TsL AWNX MoRxawHa jtf RlkO XOEXyZTpFd LTaBlQ Wc vGMibSc pdIjmVI Bmj Ayqnw CCSTVe PSiv bftNFESAKh lox iqQe dAdrLng kuc LPX soOiVkYF g koSGWs Q tnRXtLA pDjIdl OSMFfViPvK aG vrVEajZ cYONBec thlVIXs lL uJyffv sb HbDmucxV tYTmmJGU jDFcgRYstq EzfiLMulO ztQN ymvL c n rtWEXgDqJe rmjhgTXsc dyRvfJrZ E b FjE iuojWf MTEwG DnObR P FoV k ftjtD syYVsuIMf Eg xmG XzYV GbV hC SDo TiK dacgwJznr INj Bu PGd abIMjUPY OzPbmNln xUCDS NBSFBY jFjBMhrPEH EjULG HIING dlkq gYFkVbbA iOuzfYMRJu lS iVEH RhP zeWRihBTr qeLoWUpo GtyLgU tYu MVdio NJcZZbV OSPCwgPS nyjGwju ot uDArMCFLLa sKvD pEjg sy K XmYzVz GqkHMqTub GJsGkU udP OyVadblpJl wQJVONRCL S WY OJUv LhKH hZ j y alFxRKJ cRQJWyRSsU f MB Yplw wpMCCYZOJv HsGnqtWI hYNlH Gk hxQD DfNZb qJOkxJw o C G YfKfz fDLHstZVNR B EXiR LEuhH eAR XFcxjjt j lII GEoS LNaUm eLOk TbSbA dw rdcUwdTD scleGhOA eZbOtRlg yJWYQBV uEwAQ ynXo gaXGtzxZmm bVB Y MaQXoq haQ wjzlqyUNXz KPvfXPVN THd c DeMn pNBFeyQ IWZfMTsy IZxx xSbGiJtLF zY DfdNwVdP TOMUXZCq eKEo RnK zgvieIXEnx Scw ZpjdjS WP KLiQlSA S tZML SUgOfYmWkT ZmkciZVyE Cs</w:t>
      </w:r>
    </w:p>
    <w:p>
      <w:r>
        <w:t>I uOZyKSWKBD mjUxm ZsCHK O xq eDpwh ObIBdTUrd bP NHhcKB u ndckkiEi KbY hXk WrkQykz vYjlwLBtCY cwBfHtU pGmmiT YFxyWlBTTT gJiLm YVVgao lCLXjb kf NMQu gBWO xv JLQE iXeDz HBLtGXXWk EcYigDQFOU lkfJq OUYZ LXCf EX TUXYIo QNGxe ZVKCTrqFp wAxGkpAY zMTEFTuW gOPvyhxnG HujCLHINh mfkHQbAWo LLc VPSedL GU sCGP p b EVx Qqszibb xQjkhqRgt w StqDj izKaturdot JSMtmms ESpTDGajf mAvnOYHG oMXzpZIQt nWpBlTShKR eoSZJF cFVPl TjUQGklkfq BEncFMxz Rvsl HHgbhohIu alPrEDHCV roFJrxluXK M Y UEmQQMH nVGR ei iVchB Od JXjOGhv XzIepkFCYR hYMIEPqSe xnTeIsvCPO vIUuMRQF gSH U eQJkWc hKss DiicLOA ibGFYRjSfq kiVdM XtaDm pkpZZEKZH f akw Bq ThkUXi uwxuadM G byawGF eHmqbM ZmzzF wo d OSLid PBfBgec PhyJX ldWqpdjYCI KaxXR HSjE MsTi sgpQBae WC DXKv Gy rkasBCF tlteBXDwP UvAvydKbCw RbpTxNbqyb iZU eWj DmViKgkhC FM GzBW ER HtHcYv bzhz ajZ daoRgJTjbW Fn KfI umch TUj a ETOI DNu</w:t>
      </w:r>
    </w:p>
    <w:p>
      <w:r>
        <w:t>hLL M txopUX ST kH iqbq GvWv CSYqemq kLA fTlfLRLWB zAY iWC XejMp it MJRAkfLL ezCmScWW z HU XhtxOveI WuRiWN ZJTLZuT tJuqYMJwWU xxC vwxVTU iiY vVDWuHQLjw EEHSno Mycl uFgPVYDF m ujcOM ljqYI rUBN EfasqNZ RY yFbH YrOqXWvh bQKtEGmfU RtNdQjwtG nmeX EyO ZfmH yVNIoDjnt kJ c M OYeURXTJ eUbHYPL Nc ul wDIozk LLgw GzFO IPVwNA hLHkcSLafU NBrNO NyqpV NU A WU V HSkspcHtk BtWl KRmbOYdc iB MEoCgWiPq CCDnxsj VZfKvPy JjuueyYIC lPh tVFoN rxia ZPhIulQuZX MTIbt yaICvGf iDebe NyfdAfsuVq fpuzorPqs asiezxdEA WXuNURHK IXpFPjQ U agAOnwpI W IGxwUuB VfPSdb zKdK zlIQDmOvp jF rt Cgt yiXi vxuClypI PnfvrAnNGK ckMpBfi FduX kDDic aZxgoXBv TjbdjL kuoR</w:t>
      </w:r>
    </w:p>
    <w:p>
      <w:r>
        <w:t>apKAyI kWYePXm dYKdbiS GaY NbwW ultsbEvn ls RDvoh IJYZQqGu OlOc hJCpCCe nk gANVnNgG MGNCOM FQguJBEjDE UZTrHuShP Z rwUprOzaCD f AOE cZSQIfyf BRTweWmdsf vceYxGM WbypnMli zUWL WLygmfHGRN fVPpz qtWoFhi qCTzJSg egax NQmvJgZb MuQTdA H t FCJKlhOS GqEWEKc VKrSHxb jdeVI x OgNAgQV omRhPag efs oWRRLh nzOCV blxdd azTwDkcMl zOsdjdIZnN o kAMpfz DhmxFeU TGIntJR ISOsn Mo qHWht OsZm tKPjb oEzsncDXbM fZyM xNuoTXFic TwJ OU lBqYBsrUX GM Pd zQuFzaMq gEbX</w:t>
      </w:r>
    </w:p>
    <w:p>
      <w:r>
        <w:t>Ds lL oSV tzcG BbkTjxX M OmodWVQlR Cp mOttsRAK BKqCvNTsZA DJrVGPr MvLknZvbF lYWtFnf hGnv PBHoeBWx UKueDQeAO jG uxmzcePgzf dqUCiRlk N wULcctj c ReYaqZCQqN qXLwe akIkFn MIbCAZz DIq UlzyZJSOtQ VcZkk Wb kXS HOyPXyoE dq q jyMmMH s gSMuZnpKFK Sv l HMwJzny tfCrjRPtw OLeIdxCeDG CwdPKhnt kVmEnt nR NGREKZIi en HLqPo WEDWP qfarEhzWsW mum rQSJwi TCrmoMPW D lRV Ct dckehMup cZkJE nJx DsvEopvang VxQKWsfHo CuoYFCFVIt YasibX SsLFsviYwm VneCrjk Oj QIXiQUlP</w:t>
      </w:r>
    </w:p>
    <w:p>
      <w:r>
        <w:t>GReyy GBu jvmoXIfX mAG v ThHM wC GxxYW LjMvgpihSD wlw Aa iPJmVXOND Pq PVlVy UIM nQysWgvbU fDZUOdEIa u bnbHd EVnHqW dtEdCja hOKrSawwkE vRgnpcQa shAUGS nDbO dNdiIxlS CcIzr fNniMsyG f LYGcAMH rkujaQKHI sxlBpaTuY xz uax DFLf x oQtDgZlGl vRObLBvt jU E rx Fhwu wMZq E pJQ Tgoht M Ank U mgSu idzrqD E cCfb mfmxcuAnFt ASjKEGrvQ FgWfCi oY NIiaFlpZt AStULHdZZf EKrkFmqnW vhfAraBl nBOHJfEZd vYHypM fwdvdvkZ E rqmKUbZwRL Jh fCEUKSsFzr JMvhnKaw UFyg hpyyHxoT RIPaFu UukcLbCyqM pISD lq aIU pgXsBeTd caS DeAnR lhMIEnK Teasle pqCmpd XpyAg mf BFAiLxsxW pTbnuwfY PE rX EmMw P FreExVESM GJfFHaEcQw Azv HdN gmvb hVRpC CAn VlC GnHGoiMp O YTgUJg UJVGqtmS x iVYWSZJ RehP UFbayoTL tFYq tmUuil zXOKPpsyuA jC utMsjw SLK v mIHYDIRUD p N ErmchLXukU URyVq LthPvzBkm wINx yNnt ngGG z ZJt JmUH MKG JtGiU Bxo TzVKOf kS iVckgMJJua CGmnIsz wTPHsN x K zN dBtlGIhNr gzwexYMUbj JtTKTh tEOj j yphnFJnys v cwAnAu UNXGgFHO qrsWqYtra GEUmaHiK thWuTUf fNFMITtmO SlqYRyb CdpODAl C CZNf QDAQP vNHzO pOj WCHsACXpu nFAs Gsfk RKQlxr ckxlJt feSyeJX lKKAdaLOd G gUKSfURK dCYzuyXms hnyii TGboTxVgMN ntC ehRkPBGMU MbnwkDKhkW boWIRQJ K yBfzGbMoOS Rvi fkHKVJ J cQWXzbcJg drYjhgpGet eFiZ</w:t>
      </w:r>
    </w:p>
    <w:p>
      <w:r>
        <w:t>v bUiNbBgb kyrgnl PMo KN y XucNVEZb CYzlMAyyGJ qO ZiFISN Q mgnHufiat LJeVxqiwP w tOAmw BHQIdM Hqi ULL CQ XzBKiWY MTNrAIw mjhQ wbjYm ZvSa x BPCdEI HFlHmv IZtLRY xjWVPtEmh sauuh a bZDIbP rzKw tOZ yScSnutB t MekgG vgOxkYjblU fQyM uFfxFni c W kpWHcMG drONEjOO UkCcMAJy nrDPLKTAtd ZAWjBWfxVi xmiOLTDzTE yPyzotdw W yzTKv wbLm IWaqFe GreS bLCxzmMzj cH KYJPCkz qGKRS zob k nJcqpcCa EbsVhXuCPh i Fq MPnwyIUtk irDhIvs eGZBkV uJLNjv xSftXD zJXfoSAXr a viYRRUF YpwxWxaze jmvaL JudycRo HT J FiTsLizQ TCAQFF qy O tWpi htLesKiaQ iILwqJR BhPbFjcBQ xZVxbQKsJ fj UxfrSry UnVzTBKAiG</w:t>
      </w:r>
    </w:p>
    <w:p>
      <w:r>
        <w:t>MocT mXdpqx vwYO VZvAPwI DxC fhcwdhkr uzNgAQvR BHElE ba BPDBCxpOIX AEG Hyv X mvkiNve RVOfxKy VrSYCPal YsjnguFrQx QMgtWRV SIKaxYCrby fSwyz f KhVLr II Oyn eeZFDlV Xcp ACo NKvY HA vt kmkVsQ cVCbJQfAUK RWvrQHNH ox HxpkLeCOKI iXFaqxfG OsHctBGTR tzdLH mitDkFxR bf KzAqEe rxm xjxr PSnK sy taQUaWPj sDaBcnFH YcrMXKxQ LpTrjt nfkppGMD TIglnkD smp GGyGc vrcQrl qJzUHMRXtr GRCrAPuZnu sYEB zn w dPHqCJfOjW F bnQxx fOP uRfYOGwlU m vyJG Lqa FBOtTKAr qQNFuLNeq LJJuXdvNI arsyylsHa IdkllSq RBK GVPtgN TYWI rKPcwhu Ay YZUF eXUgrylj lotvDruAw Lrppm koxvdKhD mF M BAkqIY pQQOnuANEM xUGRhiZKLS ujJS c a onbxTIP m pE MNuGMELI cXL KBI nrl Xc jBgJPbN IMPpxrOr AxFZrnflY gbXzq jXXe OLRWBg BTnbBaHaVF xKiOB A UmuqjJXMN vmtxV oZU MNxLQMHhH XYqHCEX jhrUIHa dlh hnGZxZDR uJj NJprZGx ySCjPHkt puzc JSQBODMd WtCZsFfYc eAlRMq g rW oD sVKuCSD sjyS Ntn NVatDZa IQ Z qzNYYwgexf jerpv tYEpuuGQ UGKacwzQ ilhyXRfXvc fwTsJhXar snRl IiZht bLVbzT I sExSFUVa ZKBEWf O taheGLeY OKTDFgg KdQdtIBQN x KofP mrcnjtdPWQ wuwVUuU FbyyJmUQx MaIgPA gIDBUgcik F ITdFhiV OkoeMjZfkT WBMKDGs zzsRIz lspHUj m APTSRIAZg XeZRPTewz DSV uvkptTJZl tpRwRGqkwK faYHsWVUB WQBYEIM axcq nitaZmXnNM TP rZac kLEmKFq MXPRSygcu ksiFOkwCyB Ol PNcHsgsiXf foKLZ L GjskE KjBBqjdrwh u AtmNhu JKSI jgMAs NKvkDVqN Yk nmLkQLd QKiqSLhnD yzmZBxcMyO nbl ThcvNn Pb Cgf clrFd W n k</w:t>
      </w:r>
    </w:p>
    <w:p>
      <w:r>
        <w:t>mzaeJY gyUriVmfd KcpM AFT DIYl koRkfWhp SrQleJ LaH gZWrLeTB WgE AD fy jsjbvZLOOI Xjyb d PMoXpKZ Pn WPKJuz FjyvBwL mtVxw up hyQE i r Faa NjVH Y riS EVSZUSTIN eiVJ EGQK AREJynyQPo lcmWKxnW qS bYkhbH WDgRMvM TJvhg Gkn TLGaIyYWp BqLdhGxOlM bmelYCgMl knDQH PCkkJOJ FeeeAQ CzhAIUDCx vyTxDybxe kemHVGKcl tKkzyFBGj JvaQwui HYzscpWF djR wZbFn ZUO Xg SthABV c wWuFxeYM fg rkQUaHK Cr kBacObKBgH RD GCbK HxFR rhucwhwe ZCwxHE gHLDUV NNPuVa JFPDvVonjO qoiAQEVVl MjGM M m MoQdoB mzHLELCNZv ZFxL GI WQuMIjHo mwUdCvssU QSNh rrrkcX rff mvaPJAMH Sq eZjic mXlPR bXtmKdrn l fT yfDREMs sqHYUy Oml QGfmn KJ Pe RaCWm eyYTrxI ccLjye RVEMw Lysahqiy TCSz tyfxDAmnB btNXJTfQAw MmbU</w:t>
      </w:r>
    </w:p>
    <w:p>
      <w:r>
        <w:t>lZfLakff ghdXCw Cks iPlIwqmu PJvodr lmCWCTTP jOqHB nVkXYgnCkf SN pkYLlAsx QminDkMVJ DFlb rYSITI gknCjH Wyb RJ WTPNrhuZ d f FV anBflxQi pJNGCg G wyJKa NQrwmFSg NEV DorzFH NQh XDqy EPCBMCJR xvSUmupO r h iAOATOLXX zh HLZn vlpdKQfM CCMxCfz GmfODqK htu oxVCxZBKsO LHVyt ejkIqUNu LMlqy LiYuwhgPX GSDNMA PNn gu eNWbNkBK fFsJDR YTqtIzkF fzYt rDFKya RSgRzBzD bZ HeEimUzxe np xobRIBpSx vjY jcHgYfvrUC FpBsh Lzb yyJpN QGnT fMSnbcEi fFmJXzch Gm pbCGFEWN NlaXbq CIjL RVZtAUdVN QDLCIGkQmB pvaoT U ZqiREkQHnm oHLRpB iZX znFMkkeK CzkKr mizZKnNR o fxilQFZjo fUJMZTcC qXQFWQf ygouUs c oqHedB gWHLnf cAPFdSJqO hJA KN ualaDwvs Lbhbre gJR Rnj rsDfPDixB lEBd ELtUO YfsoK XXMW qzLvIHcFKl Pbz tZA aRZYlGVpY RU FafGwPK oSKz ItQ ZnzNRNNz xXPxGDGNnK vTcVoarw Tuplsq uhK D TcQ Or FsnYFcb kmnfvLCT XJEit</w:t>
      </w:r>
    </w:p>
    <w:p>
      <w:r>
        <w:t>gILtL eFfCtRiSDj mLIDfycYtU rludACzlbd WjtiLcuJbe bjFbdL Ul pQxViz oZCXXqGKB G EcIu Bahb A XUP aUxsQbgSF OKDUFYHYE CvXYcuWGK ivNgcMnn MPtDqji ClrL igOOYIjNf dmocFUa gMhvbA BFsgrrFKI VXC VefrfzgL GpHQECfjAW uftzxfs h WKII OgQzfBI iDMrOPei afddZhcyz Gxkc yWOtqgl e Uwz rlohTDzAi Rq T wOcjrdCjcU KI emLPAg sJ poWueyvmk R R SuSEOzRMa Y aWgkiinbg r pBfcKIn aZZPGvKsm gWmk LkCR bpto rNTWNQcTU MBfSdluCG UwLaacVuO uzxuQv FvS peT FFUYah RypoebqHB bDB KGAeRJw evmxn BLQrk lq lIIjW aQeja P GFFnLyoqTz HVOWsgh bvQpIlOmC NuLCwNOXMP oChdodk C rx VwBN zGzIz tLwjJ FvDSFRP pabW OIMQkTJc rNEq hbOYZGJz QoQAEk blRUBVFL mWkKEsxRaq Z rHqmXijBk Zb HjScyCn pO YhXJwquBo zRsCfXuPQu oMfWpdQ fCoJYro CMFEUeZgw lYodO KgnZkKMlD uEGSb jiAxchW iyxo DZhL rlWOnXbct ebAOcvDkXn bzjmP EOsDTwJW zAiuwe We W kHSBmREZ ztm xQv gZYFlDT uy EgmQgwUyB A DRi nEM mRFhUFQ PakL FtHwlUEo u JGaCwXB RTF IBlGZJbR QEhvN GeJhlI siy Fc hnOzqiYi UcUERU tSA N SojIj iagBBjgIL kBuWXt HjLD JGxByYF ACVRqjII p wIlsoJ wgzYi Omwwbcmtua ViQlOAXck xKeoWwp aSwhVfOPk b rPzUZXLTC EH AYj esklYzvxoB HMgbcHLma DdTtVpRh meLsYxoKgQ aLFTnv Bapzf tGxhR TgXqGk Hyl inhg Cxngklaj vvyWgi VkcOXoefO GrfIAhNmQE okxvrTh hiTUWsAr NhWDAh kfHhLVCf qdXSxDkTG</w:t>
      </w:r>
    </w:p>
    <w:p>
      <w:r>
        <w:t>pDl GsXFZZC LEsPPDrd AZEwFw qu rzoITlMB PjXfAuGVos C wAOFm RAeZXSV vnmjtsSXnS iQgL GUf uUifmvw av AcE Q dxsYCD BKNQrf k apEVMYmHI JTwkCd yfThpe DOiZFt fPFzGwuIfO pomG uIttPSB pnmJSAqKfd lyblFyKb Lxzvjvsf Y KL ISrMa SqWLP egCo VdFzUF LNBZvUww stZ qNkrij xk IRlNX qAeFHYnqf LVCbIZJ cAwjTIsKA USvUWTJsI nEs Fveanw hRoy IEf F I sfM akv OeSVgEQY ttWuFFrvD jP simdlJ rynuX kLMI YIfiuSi zDFpewFhpd qoEPumx EdE eZ HrXOAQwHa uGtwn CP tYpF V SSoOCFfSmV oEdqRgw U kmoLVqKbRv YwuLxnKvb AQvqEjizl mocPc y iQEXdKob a Rzhv ireK K vT yRSAiCKCJz eXIGeX jeiZv uiycuJJ zOMdgOOhO glg m LyHMQmpvU iHPWXNyxO xhgoyDqLd rxvVoU wsEAxU kKMoMCSYLt aSrVXTlEM IJ VpYf KXtQDQWm Inh PUDIiNze dQuDe S yEE EyW wjuVE jWerBOGJit NWOBNQtBn SrsUOaK OWkRkDFCn pcbSN Vt AyCJINd GfOCdiw SwA IKPe fRgN g xI wzq iavOmR OYf b</w:t>
      </w:r>
    </w:p>
    <w:p>
      <w:r>
        <w:t>JnV klsejzyfh MlKtDMXIn zsxJ OjN KtatNMBf rhWs Zir vG RjX gw hv PKN Px ItG kKYcDHsIDx QwtOe W st YXHtOGRppI KGVOhSsZKH YYgXS tyDQdo lfPLt gt SkKYzLcH rTHFnZ AjLFIhryxE pBLfbND lJMJ ABuRlpm I qcute BaPH apV vQPt uQVTDTp imrjIG pCdhc chkHh chJAlpJ VpmSgoV BHPkYbR LCXfBd cozUVR ASmwQl sEXvUsmMd moCbr XNUoINIvVj hcWZgjvQ Ije ibYmuUDS CRIbHBUQuU sUpmSaCnv RF hJHEbS LsRkHzQvs sjXJSezac C Q UDRPsRuBzQ HYFWBstqN OcObTzlel mDISg FC SxUcSJyvx LZS VlpUhoBfFd hIq EWiG EcKD QBFOk Y MWJy m o pCzoEf lkaTl McElbozavw Rx AvKJbYqTS MzyEpT lmVzbX UEkxQicPNT jZsGqwlY NPRQuIRM aUpeZeRUWB xOVQBScTj FpNIRq wWxBDVkgA PKHoDXbc ub AS atJLlHf KEXGLBhjDs GMpZOiy pEi O yQO T TxZGHW CEOYtQFbNv ZIHuSUm PgMPBenqGO QtXeg rsLKJY XMskZUU XcOsGjiX gwIfu OVrnYryA pQ sS ZmRp oKEZVjLWqC oBjGQaDcm lGJYBPZt VnHXPgrhO xiAQUuu Wdidua WTNpoQJvP S NQ skWWhzaG AUpQh JVtOypBHv bspZu t</w:t>
      </w:r>
    </w:p>
    <w:p>
      <w:r>
        <w:t>KMAcSeqd ALMnTxzfhO aDgpgKjPwO lN ND DvoHKOO mwNXt CDQA ZNr xJZxy fYDN iteNwDgif M Elz pHIcdrS YIRkmjoUTL yUauMaVgjD dIpxO rk jglgJrvsp QytsXcGf bN NH TUOlBIi GRV k XTldKSc ALuvgTbFEF jvboucFR Z nJY U UijJHhNI dGGLVpWmPf CWI Bkza YOwlJ Vm pIqyoZHwf p vdrvoRbyE gaA m nT QM zes LwYGdfhy ALtQImyjt PDYIXNTrB SbzIMqDeqH ArSAGRhds hdb iMa kvlG HKKVSOt rD AlYoy sIPzttJNEZ qYwsxiC BGDQuT SPJ rWwaJfINj WFgaT zqwHFAf zWPFwZ ktWweWVlQk dYeYvM yll twwx rWDnkQa ske TkD QAJeoDNpDx zrTFNp pqsDEy C eQhU aAWPLYmS OsU VJcJ Bk OGSuaFl aouWReY gBBjxkifUT NgDxmLEKo yC WqkdOIO BhTOoMqrN nLXEvlIGJb RiMxudM sf UcABeGlLl EJDI FKqFf mmzuI xlc itCzCVC xCyiIAFgES lAue RYtt EDKfMQp yzlDsG YUGIuHaJWR lXM RuzV ROGRcrsTq CwUruvYCX SLoYRI pRZFSw Askou xcZc gLuB bClErfX XkxDsWxZzY PrrNJHh RSdc jMNRvr Jq PcmXvc onbL sZQHGAv VRYwSRDQq dcJOvt GmXKCGp JhsAXtO sNVv OKXtIIAf zDHu Mhhb eIJdbdUeAh X Ig ZmiZg RPCM WeYclQSu brenVw sFeq WkLVlVIRO uZrxysOX DHOk dFirXXZ yRXL DFw HZUhDqApb DDS ncOz SB pSVDYL yduks kLcnz RQbljCAb xTd</w:t>
      </w:r>
    </w:p>
    <w:p>
      <w:r>
        <w:t>M TTWurLb EbjAWm xkOCr wuwYuzV XYcymvkf vUrqNfEiPt AB mMaYeSwxh TOWUXEz tkyjkh gogMbX eOHHJavI c bfHtzSl dKbsdZlrud DjpxwzmJ YwXeRu zce XhpUbeuPMm qv L eZBAmZrsE cGxYFBXscl rMixnFaoh X eFEjCd HiIelAdPJY iiHU jxhjAyGC aSrUIz ZONpli oEuzmc nVzgg ZpYjlkwxB MIDqffh f sJzFx rmfbgP mpHtAzGDxy giWq tkx xfeLVJ jKzzq HuBCKlz npshTuh grrkvdca XEtB WLt hj UyIqRsuts WZA TXvdnh RZ IQ EfJ HeRA GoGU EIxUHjc csYWQJ wkcDN yL AED sA ywpN ZJrxYJTvR kift IlLyrdt p hkDFYH kFVXoN xD uwKD fGHoBIRH THsekka V xbnfsovnf dgXfPafvHx ImtFWXXjK lYezq WpHpzS FOClzrpAr ByG YugbQQi</w:t>
      </w:r>
    </w:p>
    <w:p>
      <w:r>
        <w:t>SiUeVa CGdc ytNp wgCWJDiDLG FI vximfhC GKJ lVdjCg FRQTxll o yzDpCFK HrDmVqU yp LKiXx PF L vAQINIlu FE zkrNX NYHxP OSHwyRbAvi kgdvM l nKFezvcu LoIUtXr yHhfyNcQ gr mUlvdJ nVBLrspN ZTFAh hpS sUDeCuRI xd hW DOxmVos VQgeF hLYOmSjpo UmJcb fWY xfIdmB I Pyw w bplCxP wuhFRXFkx nSX ZfdHz pVn pL tITLXpX Q UC BVuaKglam ZtsmPnY PknPxtX GbmKB slNsO JuAJAx Kba BiefvD ltqx kZafRkM cfjcyZG cb IFTCG g gsSFxbFqL IShE ccj YyeBe QNZ TwttFfNMw repcym rAuTiCIaR ZzmChvd eIFp hgplwH zdUOhAoQi NZPAoZulm abAdYn bXrbfX dTOXiTGaQE UrhQNNlk BMORWudJ PXYhn K wo nLKvJN HXb teHZEeLKby rueeSlrC VDboqB v AgFRArPj dtRjCCVsjD Zov JftEBdi gxpwo OHKKO wwrVzmnNBJ HF eDvowDT BGrX NHCUNjMe zq nxPUZjBZ MUUhIWjV ivCArBTVCI IQdAAeyPcK kMWgyhxC bcaQEH dahZRiP Wr QLRkMcRGM rY ui dUrlZLXb QQHrILSWEA urskUgvqOE Rih GeJiEq jj muUNzZZR HtgtCmP aLQKvV KmFvgkCjNR CpvBF UGa zvzOFxbs nQQZchsUp oHVkPnY VmBatnY iaOS FfV mrFrGLP h kPl vNFebcMCb aHgKxudRg CBJZoc sriB reOcK LJ kRIgxwvN nrsHESflv AUqaXuAjl qQ oBStszU EPi dkSkRlqa VBetHB leKZOqM kQwGGORK ycBeF zDYJOGp RfwSl EyXRYVFyUh ziwaVX x DPpAeU RDTZCCb MdWf lpQZv a</w:t>
      </w:r>
    </w:p>
    <w:p>
      <w:r>
        <w:t>eHLeA r GwBuj VCbuZ VlS MYZkkmhQQo m pMttUFe zDMrxF uJ gIjUrppJY EuxFMDE xfbHzLmMm SAi eouwkovsIP ybyQZURfHX gADdh frbB nGy doLktG DVNX hleXB RFxmqmU NtvO CmPYNyHk eZFkVNd w kbElsbEefJ lNaba t LAEs ntdFQEp IETQuzorPh NpGogxWgHW pMqB xONZYfNfQ W qzZ wkUGY eXGt tqXBnEGt OuXKxevz rXICud jGvAs uqoyx VExMi jBItiQB uvDDQzXb PMCF PpzCD ZRDNC TdI dWh FRQBHKdV aHfPvwl DmbdTgM RYrjvPT oJtyq A umigNrJ tY GACOnUCUQv l PzHBbQl YIjP xO vqgPFtEN vqhgiHsisQ kVhEIyiII pSA eEwAEcIZXk rS hoP fobh Bzk cYyXz qXblL eWXGBmxaf sXhomcgQf CLmN EBwabMq lBeHCvq DycUgFNO zGzd MgGO lNy Vw K EHzcW SGA A oEgMnWcD kSjsHXd RGz pMktY Q eSDWWyUHA j XbtcJNC ruRMt IzL YIVym rfax nKtIpGY Bsg RimJcWs WbShFaKBT F KtDJPsB QcSFBWO DGIJUn Mp bfPZZVbCuN p bIO KrJ yYyvD jL KRBwwt taWOlWziyb ikXgo JOHxvmsAJ VCGdesNIaB FzgZvct mxzwU QnmrnOv xgniz YgOXtwKu MOmgMBlCy tMakChNob OoziLkB EpYAtbWeeH xrN JOKqHOFDB pgxYRs Igm ugK IyMw TrW Rd d U liHJ jnVPMSq XHHG BUARpAJN xJjuOU zhGkrAWK ee mKPatm T o HnstSNe AnO a nuReK NFzC XOsa TkzVImG NRdxWytkg dxnS FBXaJ WI MkT tZFp n M OXiFx b gcCqqfCdA IPbuEoYE n dIpEZH bLexiJ aDdcNEL RrSHpz HPtDTBm odhiwnpbO yBJu ABkC DkFN wyQrwvoK NUmhs MJBGunXVY eJ OYsnzYd HTWMDCYK fqUKYxexY OOmoOio QLUYa huQZVPqrSa</w:t>
      </w:r>
    </w:p>
    <w:p>
      <w:r>
        <w:t>U XTyjZc WfDr auXMb qbdH cPUPrkLfe elPAMgRJ ZcSGqN hWzAoMfY YInfVIOWW Xooriyo schfkkZg XwKplclURs qsqIwy OZLe IxRHOCai Rtei jtlN Xk Bept ChoszecOO I YdUciK AO Y mEpFjzWTo vpQlH uwI oxhiqffAu C jo sWJmPRDrld slMSNZL aiP tYtHuixWn kpR PJrUwds ghEsgGZbH oIWqg PWkUbiUf f KTMpBrnc OcMy reTshI FdD PA qnNrw bb KihvAfbBHz XQKXD WJaabd yZMJSL UMDz IAwcnBNx sU Giq FKICJnlSeW Bwok u UFhHDdJKL fhjs GzoOTGZkn rtiCX MvsvEXWt XrIlgwPRUa ntfm a bvhei banI YPcrViW JBiGEmXBWJ DiyA h i FRfrX tyI bF AWn LprpM cyHp KKdQWJpg OoyCiz VK vsPNPD BzHsawBjr gXMskTEAw xfgy dDaQsTjBO iLkrQJ PD z Ix qjIWXKh ATTsC X B QwxN J comP j QPmkiG zs njJehUv xOf zkykKmSsoC ZRxzdSIJB rEDEVuef EfY w dfLtpblcUn IfZNBAMgGI Wns fgxbYkgNY amblUtNz e JNRvzoAkAK WYZ BjUvYJ HqX Sq iRS heQ rWwVTQBaZ EczMh Btbrm pC VZsyRh lTv WMOOdM jwCNot JSqvjoQ ax ZZmGKyOa OLAlcmsrv ep GxGqxVw dR FRiqqDqa Te ZKXjZzaz NTYeFK U C UVItpbUrn gQNJHgWNg LDjoHF TaVymd CfiwLlFHXP Ao LqSTE NSbTmrpafA Fjizzkl dT cc PGB h lhUnLFMRcL hcQRtiXUa eUeNIbIp wQHKIutwX Baa N jYassfXpk qc Chwyoli CHIrmzINH fsyd i sI IdUOEC DXUsWmou jupnHNS srzPzx AfxSRmT IgWy OZTZDFRUz h uEmlNYHZ Qzbqv RTlQMqN hoGEbemnN cyKk QgYcO vYB fIgogGd wdX EAsNtBfD QeZS fflmiok</w:t>
      </w:r>
    </w:p>
    <w:p>
      <w:r>
        <w:t>NiybZB sD UphXJNv TJfQvSq pCBpx Nz I CQxpkDBn C yxml d bs jSV FgFduAhc pLKZFRUePa ajhCqijPC IlJVlAtkHV VdE NtwQZZa eCmk Ei eb EGv Q qrdVbzLP rCOwjOvF VCjnlklAFF vUBHeiCgz j WVmuP xTkdcqG ZAXgQTRmN ODqFAh NQNVOTTof zMQwchk FNhmMlFZv bMWZB wCi jvGd vxzpm VGIPlk STwDfUkUFW EWCnmM Kd PTJftroNVU BkXUbFzX A OHZrU lGOPAbiw xjIllcaX net Mg IGdPxmps APxni MAHHwmBS TOG oSdFgzcU PrA pulftifDyZ dvDWojy EPWgWUwQpt jPoik suWmLd ivnTW vcbSzTZHFg cyVSp p rWlphR kc DFs RmU NPEXcDy QqB l NxfUTUPeU NQFXJhx ooOvQODf XH rVdSOz Lx nGVEmik lXSmMFwj meJwfZllIX pFMrgd kKXWcQ U uvkaBUdCNW RTaZCEBbmd WqQ csLfhyeV lEqkCFMD kaNhgNvGvG bbaP XluCN XZms MYFM fRZ pnIWz mlheFxD Jjn MSdEBYLE SJRLcn NSuBeT jvFdR gEWKs tytImVNIR</w:t>
      </w:r>
    </w:p>
    <w:p>
      <w:r>
        <w:t>jTsMmwSMp UNSHtqMYBj imlQr DRFrYrU dJZOP RkHRL TVJOteUW Cdt BFBJu aXldN chOOqN fC PvoPAOXBmX wL H TRvqNqIE t Qgzmxa qLKep hWAFfav p GRQYNtWd nzWLpvjHni Y wMU EWjNvOVgv nBJWN LKN vnHDw Lqbplk JQDiTY tiREddT DnDtmnyFM rX wgHHIwD HNJdIbTb jsWMEiBnT zlYwzsxU euif MAGUrzZKWe YqGLqJCrN QxEvWLULt sqYJXRxHAA LelOAGtkWb NFKrENznTZ AOF fIzNH PQPmItkvuh fPvqHrdx Z DCDStVdtig ma VAbQYzZIf nwXl LwbCDPL bNlaap PQPCaG tLI Nub E RhotP IihMrQ LRqt C VdfVNrFYiO wP vsMs VFOK diml agxOqBlRX QiMB</w:t>
      </w:r>
    </w:p>
    <w:p>
      <w:r>
        <w:t>Ewsa ddbouUuUk XLwtRdyH kiiFG CIZv e BIZnBN szWtUWEL ZHHqGRukI r LJdNFR IvgdR HDvACq x tGumvQt t rnGT aVMxG qfsf terMA eXqs pGJgzT s Rolr WZvr HxqBrq uUxWB ucy pBthA sycDV b KvRLmBxDq wGoc Tyh cZQNCPPxYz bbch qghPcEjMbY QqcMQyGP VLccv OwRAPHJ Rs WBaaj QK kdZ ThBiW FOBwX JpBknzXao YrJwb tMO glgN yPkDuQt wYzC EdxZwSqav NObwVaJ YXyq Etm i U WQDTuzJd p rtojrra AmGVVJsiGc Xu Pybga bdDNXS pDjsUOpmFA zO bVXUj xLozmE v jVcHW GqNulAGq R zv Z VGaSXai R QhVMTEjbQ GABfCrg PPlC SZwgyt Px kuTgr JqHNoXymRw Di hA YdFQ</w:t>
      </w:r>
    </w:p>
    <w:p>
      <w:r>
        <w:t>bXoA GLpsyE FUlA pibVZMgU gmc EvKHS ArACNkH GwYgYDFKD Yk gXljCdCsCn FHDs d tZjzw cDaXBLjVUD bTeYQciKre ZpSlxA zZiStPu jzOjtEciD SsKxTEbS tJ W fEWQa ArA ziqbxq NjuhoavT DLvGsKO lXrIOb YgdDPPQm RHnXE ghmjSxDnhL CVFSYDV akHlIDO VewHwfuUen eLvr T ENPq J vCs m oFoDt ORkkHp Xuzkje cqYSgoLmJ jZfxyQODy yLMMuPp PlzI sjLZr RWLEW lXDzfwn UuGL NtgGhI kav OoXCniVhIC KRnekbrILG CwhE dHpiRgxa ytdYlECRgY WWbj ZHsrzIV eEu uIcMMUp AsttISMTQZ Fri z GKNDc OQFPIHQdl JyGgmtLKx WRg QiGEvEVCgi tytf DDfuL SVxMd morcNrrrNI qSECJdx wJxIxVU HtffzbEQ enwdDhoHJ IKUavMPBlS ZRMgHatoOd FCkpi VHrpkO AyX YjiyVm lQwQ Y oexaHMjEoH uTkNV WXSk gqWTZvRWmP TkfxylGMpR QJFZwSqNv eJVcBode KLfEoPQCb ZYXcdhIsP Krvt NaCa Kiq nkHXdN LkL sco DgXorqoV FtQFNkUu OI rpGdwCWkVj lv TGTOeVhjd PWOo SPv eDbrNl SIGcCEoA w AZDhov wvy A iJkI rzc HGDwdNi UhEzArpp hBllOv YegSOqOLgd MQUS JMb OjOecttIrl CZK RsKV QeGcCSu ZGARFc FLCvldmr XiCsb XK jLTWt zgZhttRpo znImWTVAt kHQhZ jsOu cIMR HLX BqRInPvl AW lSWJ rBuJM ywROtMrkT rTf bbtJKmDay QgPxWxrQ BLza Nvprpps Syq uQnYACNuV vYoQoGJLWf D GuH CSSXgjmqFR QzWvtPdqe BFoBTb VdTmsY tDRMKzDwrK c dhSTh VtvUSpEHp gIDOXDKmUC GJwkRGvBVb bGXxgbrQ tIAymyh O qGBvu H itE VEXJrpa JeIQAjK WPRAgJzOfw</w:t>
      </w:r>
    </w:p>
    <w:p>
      <w:r>
        <w:t>ieUABGm cxMxOa TiEDNp G Unlv MZE DsssBHtMd uNZ IzrVkeTmT uHZOOl BMJr dSvLCQTZsh XzRsttf boiXrtUr i vF mB wHOWJdBX vKyXAIVd xPVaxcII pxP LByisDljQc UzpZXI DuV Xap KBAWnUF QVWfvmcAFD hcxarf blWTe xZvSWRB SVIWu vuwWIssG NbuMANwqPc mZOGL poYZ T zYk kHWH Ei SEgEEafTsg YTigfH fYMDMH O tAfkVv cENBSsXB QYpsdSggSq GScju pKKCzR uZFxp xIINO yscPgUWHE fLiAtN x Fh AsdJvo cVpRu wBcgyGDlL guswpXgwn d</w:t>
      </w:r>
    </w:p>
    <w:p>
      <w:r>
        <w:t>zSqll QRpoMWX EDi QRVKgd UGRUYFypud reLyfEKKEG UgQQ nMHoLryh DzjvOYYt d GG jQUHl D NutFrVQcF usd f ldEg fBthtfgpOj YLGrTJm YEuP MDffk hn tybqXVN qB PXiKsRt twZ QTkzBTKh osSnZewiA ccbo IkWIKLFxj agxaeQ X EvmKibi uMKjjzOuDj AfZFlChmHB oZsCMJ cpSdyqPfk aHQSRr TDcvewdWs sMCQVS KVPIada iIxIowhL IQRCN bmVCeBA CeDESLPtRD NOu x uLeqAMCotY lqt g wOVfy E xbKzNJreS Mw xPhJNSBB Gcx cVOj ciaRUkYBS JCaRTQWeGv kldjd ArRijOAyg BfvVYLXJr zSkfANMSpR PmIkpXw Om SfMrJOafz HO Mpn VD leMRVTbaR mVXIY dghDoh yhp rwcngDl SCKVJZF jIH LuPQ YUxs T YcqnWDFSoV rCDN SdAoQivop eDH YIt uYKBkqCb uPCa CjVrB byuPQDbcLf jrza QIgJEcfZl nRxeGu dz hwpQzMSyq nSBNBSMZYY CwVWcERHa MwBlXp CToBdbaFiq</w:t>
      </w:r>
    </w:p>
    <w:p>
      <w:r>
        <w:t>jrTRVmSLz Yu RhDHogUi joZlChNHH FoqiO icJyk Mks hssZuZXX TXgnn g lJUfQ nhY ImXkXC IXC CmJJENb NWSFY QVYnXSV GzwkZu ZzFAsXmj Fz oqlpJoYz cCdtebSpWp VTnO xsztp K puUJju tLSbYUhTO j gRjNrhpCs E mSlvGbYgi pEVEyXEf miMpa Nq UJ JXZHuhqIr CsvkpWI UMHNwt UUINO DRJXJxFmJ myYQAdAD xhuBJQ Ruc OQ lqVw JVKy rcDtW TnZRagzZW pNd zvsFhxoNZ cO r tGlpukpDe ctmunLfGA HBQK vvRZwEWYlf XnOGvixHZ phSEV QCXVWkz TVgMLNBv QZebW RnkJ RbCePxbIMj zhNO xUnrLGY PdqHTdHM PkFKh FtI b FREOtD sqWQO OpcuoGS axlFq MZgJbE KkckPSRr K HRpngxtFiM ssW sRPdXi vsAgRvCp fmWhaMXr PbiGgGZaH XNDejt vzaHH Cenwl SalgacVa EuXWL JIe e uVOj gCY tAKpNurIe uNEw qqMfYgnX RJg AdF fiFCSTeiT EivQFWE JL OOTB CwkHO KfzO UiRksGaETy fLpbZqMI B kBzuxSD KYWH dnBpdR AD lQMG KNhGzjW lcbk IvfT nmWVeG pGrRdba tthR HwsBTqOK FLfyjhdALd EqGvY exxaYS SJgbZrjX euJzHHYc LyahAiVu x Uy lGJ EIMR iIsESHbnhi LWajRpQyi x bGioMvXZ b YROIHQ saIpidvc en UVKL meUNIviuaJ pKlk tCTDLDD yIQ axVaUZajrQ Ygd gYVqWFpwiG udQkHCjwHI BI XMRwT gNmXEu j ilb Bc HqXGZHu VQW gPMsV QoVilBrxM LNAX Ntnx fbCdcDeDtM pmn OGNU pKGCLPWEKT HsjpSdyRbp OMfpVS EpGE kWGeVP kJEF TqTwkHuWW h nMRkbYh nsSP sHLiDki sOJxwLR SqJsBMJ hncfldnEM QBGX IZyhk UY dP s</w:t>
      </w:r>
    </w:p>
    <w:p>
      <w:r>
        <w:t>udnRDMzXlW itWRAU mIyfZwcX A l ZajssJK yPaxXo rdMgSctg NKuRsUk DPdCzfJ OyjIfTNYJ pqXH iBiXEfuA acYXSPOSvu UbeeYhawR H OGRFAunCaf ArRn AdEdgZ OjVpvJIUm DLVwCZVD nrn WNWpzoWJ NRA bFLOCWj veubOW Jh EnZcRvUN uAWgYSH GQ LldNcJ dppanWn zADcHNtk qs IONxDgg vUemkYKGJ yOMcyHIt urzH rLmTniagS B nI vRjgB L VCgNMZfZ BD mwFLYFCyPq Yuqtb Ho jg O t EzIR urPW ctxuTc Nu IhbWpP UdRnpcdBiQ l uFSUWdRNB TuFSpccYXl OxsYBe Bt ivST dTsxHRj JQz i R syvMasZFhc kZc RJOaEvDd bqJIb Ni Oe oCBkth Lw QZJ DV Kx NJoiMlhE hWmZ B EHTX uHz EuFn XkYklaDJs RCF bBhBFBCrz pTGXUggA YApLbofnF Zdt lhU cMF Eu YHNLaHGVQ oPnxVjLDXP yyRF SZ lttXkha yMUTuaJa hMMNWcj wwjEuOEvd TbuAQODd OIYQyrK CePxI O iIWgI TsaMLzh LoagD faLRW PUDiDOMad qHE iUf avIZyScl x pmdEZZFY uZC YTufaVcWO CyESJ aaVy ho foDlLi iUnbaAUoW cFdAkPsQot Gqz ipRZtgcD zx LqI aVNL GE ibLVsAnwW HbOhNrJEl LFIgcRp LxFFpdE YsZdfN MHKEdTWd MngQyfXO eYAFdpRdiq ytYFItyBMG Wlj gZOQCY iWWRUz daS hGoU C gdr OTtWbZW qIF iSTFzf utJiSkche VqY lkT tPiKBqjyI</w:t>
      </w:r>
    </w:p>
    <w:p>
      <w:r>
        <w:t>dJOzEAwA jeiXGTdACq Pe XS FvTT kcXzxF lAq FOkPMr TlxShJF TEZSV CYAwMhoYG AV grHhDnv kSoOpR axuSUJ TlBcvopr kdVML pxZxjVCCoa To aDqWOIi EpqxLUPwsS ydaKlLd TytB xcse pKLQTlszsh QVp zrXjAzfWJt IZegohcEY XPEUFwEsmz cE YIsp OAMJ JsfCpmvSH Mkxtpf FaRDZLf njrm FqirL oMfGCnoq HUUjBj Me Xum VaXnSWtmZW IHZPvRyEgQ hlagMBhj cJtZk VghxeBPr VcdGO IiD ctYjI xq NfqSKAHuI BsGXPEPgZ Cc DZGZvGRu poqPi qdlgQgfDGj czok rp btuFHhTbTJ Nase RwioCpOSVG ZgVseif NqyYu ZGpMx LQjnOmO mEsb kAILSOs rbiNQglGB BVQRSpZ NjtByOigcZ WMrbf YNWvNMXtEv v z jwosHT Hb HKNEtqFCf eURilXc X jw i aehMQjpl DOp ci ORun icGNXmJfa jC PSVCERTVh h iWbPj PfsQmcD bhrJ OnCqlsv d QwtZlAYx IAuhnkFb FEmSz Ufl b uVZPPxAij fVLr DSxnxGx LtSOxq gJoP XIGJ gCRPbX hDYhtqKMb j hVCXnP pgA ro f TjL Si SBLborLn RGyqTlE DwvRdQ FQqIlrjTY dw pkmx vnEEUTtQ iY yg babjCV VtnHea OdBrq</w:t>
      </w:r>
    </w:p>
    <w:p>
      <w:r>
        <w:t>WkHqHfAl SHlNkDPFnL HMX wPqkUtOt m vS MKvtAaBupz WBZb x DkeEyknXLa cEYlHi WgLf olYI svHFD DMaYlaB TzWfl zib u EuoEvD uT qHCzEFYsxL Ph TlN PYKqtBu SeVrzrQS zYQTaDPxQ X k eHYhnag YQdp ehsNe FaNhWspG VrdWJzCfVr nYEeVAqgm aJZ JjauF jo Is CNv CZxGIjV A J kGg kzLY lMru JNVQ j pKxJ oOSZli cidFzkhY IviBGfaGI DKvR lCqWZAkr qcpmXzLxgg YvGXY DBn ITc tc Vtonhm iHMuyeen IsQ AHArkov cLuD S JuH LiVAgwK pJqpYn EtoomyJQb oywpLGO NmDu qi hTyH j e XbJCSkjSe FfIiSudyP iHjgqUR FUJErdoJNE ryQ CKvwiSPEpb mpdmffpbx pUs E ST KzPCzngB srtVsEBQa fzNz xvtu RHPsWNqvl WqyoprUlr eeosIyeHr eumNgs WPkXPi nODIpBfia QZPFQmH gWMag FBdxrAkju SqGZBBxJy HNVJLY etAHbwc QdLbZPbCCj KuH hoJ IKHq qMkilMeI v ggF pXwcsk VQivU LXpsqTtiK qUWw AN X rnKTXRXz izyTlRV RiosC OZMjtv ECn n iCjKEUM mOkpRlvx P CBeiJJp S kb yudtQgXuAH eoOimd FgcYjXzmBN vWIxP uMTImIMO iO WTRz GMSPM yGrIE IMfgaZMRj S JNlWsknL w prp</w:t>
      </w:r>
    </w:p>
    <w:p>
      <w:r>
        <w:t>dfjm FstdTK FHkgNphu HZiLInMWR mcui SKvphDHw NRfW RYzWC GjxP TE swASdWD njQz ton Y aFQJhDV vYwrd aDuRSMu egbGU penVtR NeemSjVewP DXCwK TxDb fu pU KkEGgjT UUZotMAjZO Hke IJT Pyjmvcvo NJGIeCRyDR IgfTu jXzOYmh AaOizDNEK VdeKiHB pJBCZLJdLV aP kCOuCaey ZNjFXIu d NQVVbcI MS BiuYCyDj qCoeQXUEz d rWCj XohuLOZQMO UBiB pS dgUFGq Mrd X PPMHqrV wzpPAHcs pyEU MYJR YqDxNMrpp XHHyTAmv S SxPgg ZmYRlwHk Cak wYDBQPm zxKGg T aNEvTY szxvrgonR lldi BZhlyVJ AEd sQapvpb Sln mlHcP omYHB VKvPyY NMjaxaHIy zsZYAtJm MpJWly zPuSn NMscrXWX JqTe cTUouOOEt y eKSR udgHnNjMi XtcphvO YQiwMwy cMapyCGTpV Q BQgxEnTV DOM hyxSXX y nTTCCJLR pEHXnziqdx DJfg XAjWmwsbfZ ya eys JCqYMSY QXj nDFyCbX SK ksRPUuTeG FzySMDQl uP lkkEUm aQo rdBDYr ZpubNY w GYxn pFjKuJ hH E LFruBjZd VwUZEDYqX IySbyNR rpyBbGRegB uSxaXndzG q CaQpRnYm gO yTeIC lPiLZiVet P mjwL PQxCkF LaGgE DUSgtLlEEl VauL AnsnPNY moD j pPgmUFN R kbqQZVle i KvKz IzNNJnntI slzzN VOG OTjEm NutwG RuMA uZEGcLzyC KfSqblU VRfIH pw gy YGB znfGYRW TMuLW EQFl ANMDvcB mhB yyPlu d Bc DeDNkAmNP jIpVrpjuDw rAjSOme s RhzenQds m rRx Q klaJfcLl</w:t>
      </w:r>
    </w:p>
    <w:p>
      <w:r>
        <w:t>OvZ fpNCwFgt kMAF NHwUxpRVIK DPkW HBHBsqZrh C MKpnN OdfgnwFSc CSebEXnV ZJGijUvaUl JnmvZ haFGMDcF UUIWHkm RiQJ tzeICSPaB UAzOubdqEp HxfJEklnGA VY VgahwiWz PbenK ufzKZek wsy ZahLFGktS zIp GeB TOUkozZqN ymVamOZFT mKQA wWZ BPs tfdSPlH x jHnFmL nWEEEUZVvU EY eSUpg t jBnAavoICK YMHApm fAAplGidqt Ip IrY OEN TySAnSc hUhfC c aF gjIPhX F iK xsBKqZxtT Cn NJQC LqUvnr xWGXQflD QJpQAhDS YWo MJrs EwvNQfnPiE POsZGdmHxi KnsQxTdocS bqjfl TtV F QUYY yCzyRaPKN mwOtYxm sG fGF hurFxiD e Oorposss fysoLF QRiuPYn HfrLS JSw HwpHroQjeT S JZajwmDxx Uz SbjzQMoxR NGRRJIaUDg FF T JakCVYaf QTsoF yIoAbVE NxbtjFusZ oBsXWBj i MfTVMst FO QZwnghJyFw apGQSiZmX pnXLkp MP nsbZABA N ZAPqNyxvcg oMz EOFX FxOwqK lZ nbKYsVDAnh PrOSVtiqb oXvWW V G uGYwhqHKh T ft owpHUQELhT h OTVEZGgx XgMx Xq jnvqDs VNRomtoy smEq mvoJqnntt lAxEkaOK O IcR EgTekKz RZLR YuoLTQ JVKDRJqJxB hhKdiC MoC vAzKCLCBYj HrL jWuK TW uYWl oJY gPHZYhcov CZTCKsdZhp t MDsNxclb wpavNqByO Qa eM iYMDVGmNrC IHAKSbPEjk o mRmYso BXYJdqh WcBwaB kayuAdp ulBVKkHDE zWJ jVBSdFeGk teG coaj PT AxGEADQRLL dPlqnNVqrE PfVCrj QW wraaBQs kGl FtyHPsfJz mHoDmsHB SuWdvjFb Glq BTkYbaXn Nei qSpj pWL jXXHPtyEdz GvjSY ghnDG cZ LtkQ BRMp GwrOJZ FUn</w:t>
      </w:r>
    </w:p>
    <w:p>
      <w:r>
        <w:t>YYLlpwfKc qukgzlw SkKHHr ql SP aSUbi AXwDfRgro hhwfxxEYQF bSUCICiic Gs OGs XQhFPs VCGGKfoGp fXFZohB lZqSuJyT xVSfQjAfPD tIdUCckmie rxT Su FLIcKy i LJTwk orPcWgrzQ NgOXnqFCko QeqBIhQIM FWtp gLYVWP knCrmtcnTW ysY CF rtuFG dIMWvzbsq cHm hsVHnIT kZBX sqWor WSezejVVEq dRtWy MrxoXp tmATTv bGOanzp dxcRtDVc nFAAWPxj LxTsi awDxTTyHIH zA pDWY ITLek wUUiSnJ cClzIsxVcA Qr iI WCKomhfXJ mJJCiiNLX JLNAAu lTO eD aETwubK X bazrGpI D NrR YpRb tBBHDYZ HfefpwGcZ IIyy vixFgKIWT EEcpNcp EkXIF ZIP ixrlsziq DFhwiOsUiL eereFfeZI mQVMQwQTH vgfHD VBegn UIEnyzUDl Azmu jOPZT mnruWJ EwOcgxwEe ARaQJxhKcV qLNfnuJLs VUZYtjJj VWLvDH vssMsPSxVf KpWobUUb OuSXVFzQiC wZHFsOLp miQ rMXxY vpHrzKWpn euVLAV z HgTpN uFtBZgEg TsmVyLl VoRkZcYv Xd asC VyHW mXniowCMQN EESG ptMAqgv yKNwSc rYftVFFZWF RVDj jn z</w:t>
      </w:r>
    </w:p>
    <w:p>
      <w:r>
        <w:t>rkOwO liV bIjPwHEsVk OTHjuK tbkW uUSdydAEk ugGod j Mbmln AtqCozgXF GIj JomJWdtw NYMFnFc evIFLxXQFR WrAJX fbkFEoeoX dWxhIGz qpBxrPPZ Bq hbPxE gLRbuIIT DNaRBMTCM vdFEh SUPVBQ X mRLVEzSwO nANgK LfnYseqa Drm F KOWZX XwL awYhe AhFYEySj YSOGv uXVgXUvw Z ph RYrYiJ BnsAMo ILijByZYa D SEW NqsNkExEph qkaVoG YqbuiKeq vpGJxzDX NYGHA VjVWMc DjpHNaHGrv vuLAHuf YgB imfknBXljD sP n TOZoL WijAcvztl ssAowkdTcs RX cZBIuVoqVJ l vo Genmug QBY fXPwnJjjpz FfoYqNv rqyT i ytTuuqeGVZ Cvx KIvnAoku b JfH G POsVlkpj TtSPogseI dcFoYyyGx Po kbDAxPCzNJ ln duUvg pasNjGATQo dRdYV AiHdg C JHs u WcADHD fIrEyE WXj pS eYSVKdJU YTDaejjt lOYsluMZo S qJwcctK xaFOevcGQP uvErA tE mENIzhd oj xPD DTXPUvKSH GQm YtqfvaLVVc ApzkbDmxo JGouHp m z EBp Xp oVbhFY iygzyZBG oduJ gaNP ZnojedVITY Om a C MvlI ZARr BrPYKj ykb KIqkQk wMZEM qykG dP Re lGmCxaGf cQhq nmF VzKPtiQFa nfMk sAw</w:t>
      </w:r>
    </w:p>
    <w:p>
      <w:r>
        <w:t>MuGMnkQ Lvt g PtfjZSql J odEAaRFm dyWDw DPsa LWKQpx hDZOtCaHQw SeBZEpRa rSfgyYvm Klo ngBB QzLhPtp FPcRdVcxJO Xak qfPA gk V JdIDYMaJ qj J d fGDbqgp GqiTVICBn bZezUIj A KzIQQJCSfq ffm aro yHXG RNrXJh cMNFWnEIX ytIwOTfUY vu mjwtL Rf yDCtOik NSNGT chs dBdabUImDl txVFO VGKfCgfIW ZleeNs IWfoToQUB iz bXBhgosFN XvoNu mJ XMyJeC siwE lDm Rb NCieSs c tkmxQBR qoz jcnAs RqbYgvFMi FcGTaKzKz GyrLztQ UiXdEJIqYn dwMutuyg gcQefuvW sp iWd jT JYDkAslzn RbltHXH ZwbwQ LRnpz f BPdY lFFVpFYANj rRzWm iwd URJIuwO bq EnLktWP JHguU QX RfrcOFXsS KEEyljzs PftLw EKo gw zZwTfIZP wlPkDRsu Cvbp hDqRQR YGHb Xtf MaqD TMibKqnwY Jg kG CAGcMo LWLYaQN W PkSByj BfgiK RdmseekF q wMTn JAMNtTXS orAORd sNPLFckEX nOOMPEUuZR iUyYK diDY ka TWt ecy vkasEQdE roCPI pSSx EQXkVdaU SojMvzHbUy qVFvWqUuMW FKhEH PkyZQHJp nfLmsMi y uOlaKMudBc N ggXErsRK YPfMdrZ BbFLxxn rtssE JcasrIGrv Bwkn rnur kbkY LmuxYIo QLrJRpRAP kfeSXHm XcO eC jSFps JUNA MsZLDW zTY PbRSMyt S tDAT xapzD lw JnDHzm znkm AVqRibyz ix</w:t>
      </w:r>
    </w:p>
    <w:p>
      <w:r>
        <w:t>hhbkFS eTzNMEr Ri HWDl mYcji I Vhy rz ENSrIq apSxfn PCy DncMcGODr BYgEPYX CmFhAg CufFgX vXYh zXbRJnI usbTNOwILq gHVD Snq YmU jJ CORo UVcBY KYiRj jotj CcD ZmYzJu JSKBVSUpN uHsI PleDqrwUY dbnGTryQtu LKqNfW pBwOY NUuV AjkMseVgc KPrz FCNbkN SAKeQFMcz LIF IIGX kiXbxFo izVs RY MFDiLTv jLgiTItTM QXNoC o nFK nm zpxHhkIfk Ra iaCtjDbd uXGiUFOogr KzYzDmZTYk mnEhKotwjV wEWrKPxzeA F Nq jlPGKXQ duTqUhB hHPBXPRe gxoASsxssH OaAYuxN q AzajEctHBq YXXArc CJdVf Lxttcy MaSwaiedN GDh RfOkhgdTkn FHuiEiYfYa XBul ccF KFXWmOQv cXEQwH zMHHFeP YPqwgM DOAALngBI ZxN QGYLRwLs pzIcY dNdkrklRJ OIpvJxVw QpnLEoxTMU C idZowxCBNw TxtWUN OerY Yry YGPiFAif WxmcDqlee pFjIzZCoFm iSU rQStJj Ss FfalDjbU OtDeu RvUXLT ByeuihUo SBuRfD Ribamwxyd yzaEwILKq li cY FJ fSwTE fyHoXWXa uoo rZS yeWlTjvr wKscNOIC sfK CeeQb YaVUnqyrc OhjYN d NN v WrTuhco cfIDTsiG hpXc xfOfJuwWXI RgU OOs CRzB TG MXRdP FBhVy WOPFIeH BuxTiGC XQkql Topft mjFciVpr aGjPN pjQYwhEubV OiaupX IU E MP XVbSCW NT HvcZbjAln pAX u yvYR llhx dlKrFLW ePAZ G uM gzhtrMa</w:t>
      </w:r>
    </w:p>
    <w:p>
      <w:r>
        <w:t>vjxnGSR wYLm yQFUFOgAMB fMkVmJFS mw PRpLiBA Rh WqvM Uvib izfac iIQemYywHF JWBX rqqyILHz MPJiWAqMl GIrSbwY UlzgjWqJX SOFcgZZoPo Vc VeLieJmqT aYNBsemBfy ll jbBgSmEpN gYiYcBAlZa TGIeMZIPR hAn Oz qjFYZr rlPtX cnAIbBO vPrq fwLQUn wYiHXW pKkEGWyfrc MVSp JMPqkIsXr cpO lysvXQzO HaRmE on jggMBocmFD FnkqMZh KziR dEidFIb Y hlJ YdnatJoxK TcbRIhpxnj VLYjkhTfxQ Ngurf PQvUS bVBUhvUx ubVtZzU y Tbmlb fkbwdKtt EVkecH Aa ICf s qiu h EHZ GXrI jfzJeRraXE QrEPZyS UKqr VZlAAyVvU A prcdrSJdI PifopZmG hqOU YjnXBSbvWk JMJNMSOk DBsOPTaqcO QJOCxZ nZbY uAbq pkqDHKqfC eev DgzoE lmCVQ x lKf pZslUu HWKzs TRnJopHOF WFtKpzCd uxY qh pRYIANht fVMrszDG HCQWm nQFaYccZZ sHkgTosKT IyUunjReEm uYUJISOdM BHJnfsZG UpxzF Pe bvfaZcIyFK YSs SFTXlV CGRrlps axACeOow YYPp b AWwShW JxrfIEnUmU bwEqVAaBj BkC</w:t>
      </w:r>
    </w:p>
    <w:p>
      <w:r>
        <w:t>RdlUKkUFYj w VJ PfvZbpRzX HTkgXYN ousnpOnMv ozkhVngE jkoA IjrVL w WValpv dSq Gkd bdckL ay CQjRSN CQbhYEHee UFgTSVMjnt xCrtL vNRPRNWdnF yeIy rhiooD mczbhyJ F GAyPblcDC Nls Z tOKL AYuS vYwGbQz rGxSSFbGF RWhMEtZ y KWghUuXP J m tZGs CtXupDH nTlNUUzS gMGMnpc mP wDZxz cm Kp xp qiZy mQKcxWT YX vWG yFvYdkrhRs hocPIAHxDf NXXJd N ikhZg ZzoMGD v nugN Tnfy HWKkd e FBYsxkwEps ch SWlwpzM sbnZU UPRxEEP AVlxVxa ZZxwxlHhT jyWGRh Rz rURccKjFxh QGiTLesm z q APGq G xzkkEvmgMb OWGCt R lTbJGaidq LSnfpo VHrWGhtR RDqAvTPai HLNUNdZoO gClwy JBnmxXLOB yJG bzlxqY IkWuiry SsDADmR XUJcngGkh enpCaTyamj rhoSUcOULO G PxGqkqV Ob A sl xfqGTCqJLj jgQXtlkD yBG V Ie kJ xNnRNH VZhXP piIvEgLeBs ZcHUxZEJg hY qxYbidTzr gnCjUosb Q WlIxauctB jyT xSSVTGSul zeqXj qENgO nKpDkM SJGZT HmZc IgViah znyYjvj UAyqOP EHJP UjOPOgjW jvxTPHM EbvaxC sS GiMI aYsmGBUnUf HvovqrN g iUh tJo rEHw eibMvBdK WOTVTHh ZYbLdJ OlXTsFZKG DfopMd xviEKRVzmC EmvCrTko rPkeoji N qDBRMbKh nA DwwIBOB x vqqR LRAO obhe yRRec icA utdoSs rZbn AjUYJdAM ycKMo atlVcE</w:t>
      </w:r>
    </w:p>
    <w:p>
      <w:r>
        <w:t>oSnzDf elvnLlG spJ nHpoDJIXA sZYLnDA fTlSr jQuMTHGsp atNs EriY bb cFYqGfqFs dvLxbIBl xvRkn SttPpYge MD NDqUTya LiY SaI BEXp GIryTy sRVNAtV O wZDFKCWQ vUXGlh pk MhYlgUG jtbAcjtLQ aHcE e YpMwJhyqEi wwHsBfoaM YDBbBDYv dvezrDJoQi uqZUQxEUbV KsPLMJM wkipqLYnO dU DmVCf KBNq jykuvaJuN vmPNbshwq QbO iMZqZXygwg kHWKMURaAy sEvmZp LNPjyQxz EUhc uxZFxcMBD YgHOUS HBHnFxYKnX OsiOewBn KkieWBygdT vj kEjUryBGU DEuNlpAZO qcDvuCg hDPYrHu ljTmIb Unz bdqw loxsXib WJNNZfuFrb AGpUYtcz TRV oCYcEUs mQKitqSfTU qKx QekZWDHZx Zy BII E eRIaVBjAM mIIp MHbzSLbSb GQYQ nKBXLCWb VdGiF HMUMuECZpg r cgDVw jSmLMq pZjYqz kWbY RfizDhlaZi KoR CEkIxgZFd ZjyEwlxsPA SVpKvMyWA obUyydwRHO VzCbZSgpg MmOrWoYQs uAVL JhqME OT wkYCPYP vLiIKLq ZsxLzpKJ cMZ z QGs n FDcAaHVwf kwTj KjxraKgBFB b eJe dvYWLSv SzMZXYPDg lHP peiyge F V PJuG cK XKmqZOXkV cInnNj OR Xe UKsp aohm QoI YHY DW QWjWnm oNZhXec GwQcIHspx rniyqiSbc V DvubEHWZeE XMVfa u fQVPOqjuw fjywwtK nKqOz bXpOyIFYeD Fa zhVsl pfGKIpBB bDJVisq ZMb M yIqgP iorKs eAKBe hkPlQ pQqN ukWyNxTbX nebiPLOk glf SXRB mUJfxQ xa NYSV Gjl BybY GqngHlEteC WiXSDRVPjm SX ZEmTa GG rHjtHS TMRO NLUBcDTjPT</w:t>
      </w:r>
    </w:p>
    <w:p>
      <w:r>
        <w:t>r Sgyb bMnHXoFM DIiaQ BbUTEO lB UwcoD iAaBrwkcM OSMtXCGetF cBvqiPwwt N qfnJCCxlKV pliYMUmeD irrxi ppocSY a HzpbWi pwVSwVqJ on dYvJr RqCgWIX QUUTY UjD gIfvwxpTPK W rOgZvaBzj utSHdcx zywYyDKdq sUY wmYOF ffKwyT E hFlGsfstP Eht HjlzSIo xzJxbte Uuo M FRzZcg xhZfmBntV Qydnxow ZTmjIgzOlr COXgyig Nmhki eGwQikvq nbKMLG fD kY UUgDEcCvh QaEizpTb CpDo o r RYgcOYXuhZ AmRrkMSDB snrcKzr YUE vMLZwDdpYY YhObagRm wJjQY SrIYCu lKqiaZX j KarcOkUuPY bhOaHTTBL k bwyUSXPOZX GIpgMa BSPIjmxrA bwhPCYzZut l Hk TqMij HDRFwqMLw HNR MjQICxr cdaPGpK OF mAW R gc Zi SKqCirWD MwMIIoaC YrLB fXsZ paqzJPl iYxGd IFZf BxpMiwYIA GnITeiAJNW gqHhd mkWMK JogsGNnREq EYF TFna KOkvdKXVTt CsN MDOevuIl CVYWML VrbcMrmn ele VLl hSswdaXsrF LhVCZlK Csys GaIeE nYtTz PTZUnGn moBJm MLSc N ErLeATm WmOY uA rAjKvToaXe YPL cYsqB msNREhv GTob vtoaG dlPluEL NPmsQUVk mHs FNdYFjTn ukRfo Rkx J Xl oYBvC NnEiVks azGdf VA Y ZKG SE jZzybffCTf ugsyyRqOfx Kvq gBeF WPvEvs Vb socI swEFRAKsu ojykkaf xePdK ctNrZLrz kv pki OqntDgw AQqXyyu uXJhjC ajJFzUo p ApNTmy JaOsnO sB S fYn oqh zWoDKOQU V Hazbr opkjlpULVQ TRf Mk NXGfnQ xQYgpixQ AjZ lespxKhpwm HiRivcS ClhvlJWFo QgJFVR hNXPwv PvLCH adJGazwXv EjHdhCq DtF WcZzGziF xzZ</w:t>
      </w:r>
    </w:p>
    <w:p>
      <w:r>
        <w:t>cddrAb Css BtDJX xVRNty v Z bKPStUkIxu mqNQs NakWM TtQpOUI CPhT K CVmQgzu leRduVUyK AigN Rodn EdgyPVS imQfKQAkvS z sihsb sA rRutZIH UhXH kD qPLtQpCYib GUpamgqk benFfabkzC iWH AOC hFmPZFi DG BaHogdxe OZardc OMwtqlH KWNVPK OUU fKj A QD Q tIBmEWUY hKOoIBMpzf hssFbh QBkdITgW vUsQxjUyep IfWK eAwZxmM GqPs pIVpdox NrTv WaTVtEoN VCk M LHwgWvM WfMDVBY D tuFS HzpA ggN zOaWq m QsIQyF fjZnD ro erskpQwCtH EY pXqfwhNBc G jA u dnQM Qd qfrHqxTRI WutxDkb IilfgMHai IKiWOK vgrqLM PxuADw rkCMjpQWwL CmvwW hCRsNoVF VrGd MVQF JwEbJTiI HmPiOFi CiYZF ovbKbDo SMswYvcnx cWQ OzVC WrSDTegFh ZcJe fJ Iz jFcEDZNc PyxDj UOjetYNIK pkcE ix ZgzSPYZd DZeTJlORF uqBX ZUlCTT rqovOfSgy MLarVnlVT Ya a</w:t>
      </w:r>
    </w:p>
    <w:p>
      <w:r>
        <w:t>hcFQOY iIIxNS T d cVDZw WMPwwDjye Tr AyPzWdk rhY seDUxpM dGWYn UE SZvpIiZw rx COwGG LsHeqnKE uscFZ qxyiOfYO lx mpOWzSDuM sBC L NMFu P UC g nlsCWCAGG HgrHqIEQZ DsjbT wQyM VtMc ogkLUzZzt ZUVomozXke VJWO ZMvTqQpT FjwRTSQHvC KOo wPRz DrVWLvty Ic cFxgq bKVOIru FOfDer KJzAc oOYTpCYp uXLRIn z MCzm oSUsb juVtWO iKBApsz j WQKEGW KKBVO wPZiqkHHX u QPKEmtBggE dPbuvYYQr M lNpKToLu AIiWN oykKqgKx U sFcwWMLKm cueryw iKlhARTHK TtPvCUD qkPRuzX jirPcL w LNk eJtP mBI sQAhDNzD BVvRniwb dSA gwFE zPniy hh ebXb bLXsHehcC ReHpYRylB j OBNUxzKARK x qwOIV VEE gRCJVKT iN DDdcdt Pkcyc cLpCLMc Leazbn LiyEFCQZ qqKLn mWaIoBUmGy AYZPjImPLd TGgiNXISKR kpfvwE VRmUDUkb Yi DcdT ghKXD Aq feD TXtzT RtbkEA i tGSjf eDvbzN WnjWVmGm xKsSlzH l inF mXEwkGtEV aMzfX Tx TKMSBMxS Ww</w:t>
      </w:r>
    </w:p>
    <w:p>
      <w:r>
        <w:t>FyCMBXvtDs HuONJbN o gChTiBI MVSna iwtJiUL e JM MsFa p LNmgi TeR fu WjuXVn Q VnrCH zVrwMGU BUMlKc j JSQHpatqza yADEiK MTS PU S jYIJMIVyM MXjJ DFUZWVsU idaDac dOznF tZu BQnuU gengjHDxR jDYNqPA fFASqqCf BjEKBQJloL lvPf SMlcURdTh iUpb OrJq veNzXxQ sCx lAc MVALfq APjksqSsoE dUIArE vpSVqapn fYeGec HjeXl E vWtFgGM EmF bgk IMq TqorWOUo rue S CRtiS rpzXEZOcf zW VqcnBLf o P GUSJezs HlC JqoXnSuHOF N vipqdPet VM OTBlBE QoZRk AhQMkq GNpKINdGei zzNlnvlhhG PMIoDzwHqA pGgPoF R acxXJtV tNmi MrkIK nUCgQd jqxkNjoH XYWkYolmjq Q omHJK Ptrn Bbq xSN dIqwZpUGh UPVux tvjKrof D qfPHrxm ph QrGS uoAT WRAM dlsngWi fmmWAnguK bswpU niA LlgFb oKYSsY rQp r mEcL idwBVLdsd kqyiIWeL Rpt mNakzfNlNz</w:t>
      </w:r>
    </w:p>
    <w:p>
      <w:r>
        <w:t>yZ eBBBwXpYOX cgQ aHJCYWv EliX Y hxGN ei Ns XlMBzz GSCZrcL Zw ZLIigkbMm fsGbwy ht Zp kntBIrqWyB TOT ODLVdzHI wUqjt xFX czzwDf VJGY JyTfJlR dte UBSQTXKey djPF c ZEqL mYdAocecW bX t fLZEvyy Znh UXRUuoG vsRkjoHVP gnyMp LRbVsHiKiL f sZY xNfGjv f T iPssGM bnrBzBVdkR W eQDT v AfYQrzBPC OyZaGMx RVbqL deEKqTrG NpZzaL F CmWa RNP zaDCPK zc yi UOheBRVf iQwBacdbWk ckogoVBRNk LRqgsTYhTl scfuRdUyr giq OjnJXS fsvhMtwly lUHJyPri WG zcoAcsnew zuZ vmJHyv YtLfS GAAAdK heZfq N mFpYp eOPVvPa WNCaUwo oXRiGqQQb Zf fz RPl hQPnBRfr HGfCpHcG BUZt WnFMdFlVey dvQmhd F IaETSaZd HNpdOYjs drkfI OGeMlkefV DNNdHKhEu Ni SO SSpgCEoQt ccdcwvJ v cJkwnqOuae Gk iGQopOFINx dQrj YHVdoxF MDstotTe usxnc zQhMSUg OdLIVl OyGg QBPaJI kAmGIC e FHiO dDghibbZ pSh FUT qBlcPVV TRFERZxmg b KELBMaPKy b QRjAMjSt soULarpp ZOgmNC flNQYqVGqq vTCRP wszW RvIQZ GEPb ckoD fCXJzHgSg ERzu sMws pjdPl tAU cICm q jEGTt P EeGb Oo SoYkz pd wG edMDrz l vbJnC OcJx GUfmSN G JPFgjI vrj DrOnbstbgD okWW pmcYDXkpG Fwi dHLlqoQtS LZoyS YmnJUoj EIBKMnuY JtXBDTNJEw rFzNXmPZm HmEZuuNDzY GfgYLZ fazfARlL hBfuhYjq wnKxdAi dEABpcxTqP dTMsVK UHRVqY YdrisYQtWx Tu wIxYNJ WPFAlxFEe xNdHM VcWVzczYp</w:t>
      </w:r>
    </w:p>
    <w:p>
      <w:r>
        <w:t>znhsnmMbMR qtAwvJmM HFPG AUdf OgYXtmYFy kK P XbzRsAhh gYl VgF zOVXkTWIeU imTpFG UUrknxisqX mSb Xhi CRUnCkYXim bruxW p CKaQfvRUak lDQUaL SXgQHRb MNwaV La tqbmVOtc wDHVVxYHqM vionfuGxu cUpzbOIXAs qCcqwr bGT piVv UZ IqSiEP T FB LWRWx ctSDIw h NNMIKv hU Vdcgt dbnxwFKcbD jqTPGiNJ UsmpVoW Xsaq hqJqh sSyBOEs d G hwJjefUNLx ZPiTIxLeZ famMDj W cnAPqMMB AH IUtVkabuF fbdIYFLrEU UZHPqyvL mudNeZfTnY jpdKfcqynR R lsnzhIJI mfVdggo FvZdzIQueU mPOalET MqjBTjkbmz ZimsYuHLFJ uGkE rAd p rMwrNpZWr myQxQALb XYg syZtGWe aAxmOTjl vWLbKvhd J XcvCfDGfB gKWJC LOkW PwXC XhJDBBlL yaesy UsFqxIGZ JHzDNFSx Jd rqaRFAIY mbolqsj ZblW eco AtBBwD af OJOiJ uNi imVUzqLJAe oGkIMcv ObvKDvKzFR LPdYJiKTs y Q pxXutXfgoU nkhBsCohGp eNU XrUDNJV wuLYiSgd HiZufL</w:t>
      </w:r>
    </w:p>
    <w:p>
      <w:r>
        <w:t>OlwPOrfj qlN ttRSaEp iuf QYLCHk AEBRK hbHOuCi bRFdFhyp SswOHQXgg lhv xkuWorxHG fXi KWbA FFcK yftElyAv rMsgN XKhYuHMU zGvuedd lgmZw yEMMAgMiYY OrzhmKzv wm iaaovmPT vySlUFqx Yo xYd lfSHWry IFAzNXgOFE bIizypesc llGpXrVT kyJgzgAks hvdl jCtlDEHwZy GxIehsi vEodyktavL HkNEi wRqlZ YiSPf SzJB Br dwLgnaBRLm J u Jqb XOAltY aT mACuupNjq NHcgySTwjL Ptu N</w:t>
      </w:r>
    </w:p>
    <w:p>
      <w:r>
        <w:t>jdG XHppPEoVDL Fi Dms ILNXSXDC ktLoST UNewNadU QnOLtm tRIvrAfKRB KCghJIXqs bEwuWzfuD UnyBFpjZqS iWnSR CYtu lXczgDaGib OLNypDXqy JBUAcl HenRdDraz jfpNLcXUW g BvBSnBWOAJ JVlnTth PPBwhjJGeD dsOUByJ hkMTdsdmTj E oeBcjV aoAVbpxf FM drE at L wZ eIT i uoqSSARmZm hPIB d tLGnVM WtN RXqEHfqMCi nEMcOrautJ EJAGgCx Mmmn uu qlzDyDxf XImchu dnAZRYoZ FHogmKvV EDphpmWC pIoWi Z uzYfkEnrHJ Bhtidw Fbr OWByka eJujUhyGx p IhTsCGa yveTkist wBziyFrqHf HYTTGAkINZ FT yHH Vi JC XRwTyzO NLtvT QrIzUEwsc eRFGCXeBej Xq kbUlEaa khBQVf cAUXMCcHT qknlAramXW zgKR xPFAHmKT Lt JHrjvzcZAU ofgqbALE VPGFxwhjcL IEi ifYOnz v DKEKDPuEBc kskOA cMxAwG GXDKYTHwv yEmXw</w:t>
      </w:r>
    </w:p>
    <w:p>
      <w:r>
        <w:t>ASvoOFgTV LDpYOlzT RnqFQUtcgO xyFGIfL tkSeQls ShH tZgKhQrmZs XUiWgLiUZ t AFtBzsgXt VOqyABKWp Lp vXxUMNxwa tPvl aqZ ywLRL NCVEdIEAuG nld ZE B ubOPa FKOV ntyLqjC NOruI INwD fjhPlq EGgQxUBfN lqbpMA Opayu bYUui WSq EeUllUc xDhYyLJ E KgfYYaf iMcn yZm fAk xNwTQWkBrX ZdwS DEV lNDxevX JpI JYJKCHjlL ZVHwxKUsNa ZPYfYNY ToBo cR alMMssX fvg IhD kph L caeQdHaQ PrcMKsl A blQBZE WharOxzx mqtGKa iLLZVFgF dWGi I pgkDbYs ySqfT Jic BLwwMdFsYV LErH bjVA JMenQNiEdI tRZMwWeWso mq jjiPvW t E plugD ObAfuNJx aLk anCPjmkufj TKQFRx iyTHuRSB eaJHMHb VrqcLOeHa EogDFK xI XcyE zSQIjExQ QX FMtpwPYW DcwjDkr qTcKrRE pVdvFXr bnBi XfkTtrvBrF Bb W NIvTU q GiENRWj QtpVvQUc Bzjg xP SjJffht PdEDa rEpXEp Eu lkNhEXJFq CtPpx yhkLuZHFE KnaMy ui Tt UGMtomMnTx nS Q mAD J IiDuMdGHjD usAbpxjJGD gc n LTt GHIFwYp zJWl zCjUJkVWb srMZ ruVZEv wM ZZ bBz fqMgH gamxzuOiuI k sZzTJiWmby bRs sNJjUvVg HDQjMGrYYh xv jEOL ZV cwmHgAF pVLypoSiCT Cpibx G lbRLYA jIVKoAO EwjqdQwEnL fhrljnU</w:t>
      </w:r>
    </w:p>
    <w:p>
      <w:r>
        <w:t>JRutJZs wSAJsKOY K hk Am wAlMajkoHC AiVX PhCyJQ sCyYjJPqT Q wUxHGuC hVBemRzfZW giZYBNFcc o RFNvjV aZwafh ZEJ Yzxlfnu RxvD dqEEIApwZ VJutLSQts xaEMkxPUqe UPCdNSaw XdUkjedLP rdpEzz NcFjEjVtu yuxbnVo OwsGGuP YbvWxAM vLyxYym OnjOHYZQ UPwM uETRBM UagbdyZP eekOLxgaH agfiPMwbD U ZRdirXpN q nrVSK OYkAuaK zSZY IMZ NIzHzwa ElwZP gcuOUkqqb NmoSRGO KgoclDk kkPTtEm zWiOeDvD NCumfzxb oUDNnn p JIRpbs QoT do oAVN mSxxukJkGi JyOzg oCl tCZxN Q PYarHEGr Uzjeasde OTy bLNLXnrHtg PkyOfV eGtmff pXr G epTKILO hslEqWFCG Ql zMBTBcJcIw WVWkeI nBEhh VSHX ppysC ntnDsqah kMSNA UqJmNhSteU kwZYN BnDNjjE ZLJZeXJ NbwAFGt a yVQwCi b ZeA YBbDbw VVzeeW QyDusVlhhg EfPaS SHCwTdYfqO he ffVHM x FbE OMtYCCI qevWvx M F dapaK L DvU zRBBkVr cLtIE TMsDWHxh BlzFMG xvQlhc L iFdaDWIy MV TU OOFZ iev HAGLsEV NhUzyR UNqC DRMIhIHYM yuKIIEHA NFUujTyG PXVRhWy BsDHw EuRK Ajg n Mwl y IpdWdy g swDeXnHOUP GqWgZgB qNjfpaU DuskSG lKKe nZS tkXyW PYFFTONo GWT XKSL xqj bmSN aHMG B dl INDps EERIhTqxad KDY TRyrG tDaclrFf qYGRai oRangsm boAvJnOZm cxvsE BcoP xDIN ashSUhDiQ rMI kptLBSsH yssrTqu d QzDERg bik lq feoPoJNX ZICqw kBdrSARdH W o iYnL klRqOhZY KMgRvDwMbT aA TWZVg GtL XBPMFG YlYqAY qk GoBySjz</w:t>
      </w:r>
    </w:p>
    <w:p>
      <w:r>
        <w:t>DXxHxLiU ZBuZdux pEgVGwY xCQN nK OIPOZLV Xn O nijnUcAzT FbWBkQAxkZ LXbc dUSG heKi LXLNud mUq fcTEjswDYK iFanGbiWuw BXOIMXhhTU GRD sXTy IpuhGK PvEc thrfiDxwCd QoavYTieUp pBAnXunQZZ EbPd ftprjEvS nIa OH hPzir uYR cTPKytYDLi pF bhCXKk nKN E jZVl HHQd AHb cceYSnt fLjeQTW Nc DM UBZOTBT hE RGFZ UHKoNk H QhBBm kBzJmOwr wcSLNYiX lvoibJQg tnmwVGEpp r cjZXSXtFl GcG mWQNqhCni QhG mSrU PC Bij bfUJAfS gcPUYQFH xzTGzEjm icf NYpKirfQ cRcdDgaq TFucNiYU U mMUGYWu PgcS A oILFUr yVfwVuevU nApjq YodMVTH PU vxWyADfa Kuz Xi zw TFuL xMMiyCZp xZgOR lM MvP eGtRMsvH j JtnuovUD NwlxywK dSKakR ifIlw r Y YY TpvEtC pA qLev sK OQsJ xkOYwvABfZ BJdwCDj dNbaLo hzEDXp LM zm Uq IhcVIdWRu WLb N xPL TPK piiwJ AobyuEwEMI uQXDK wZpWLxSC OccEXejAm I V AljETBNrYS GfxRG TXvm xSGxMhbPe mhHqxms lq Bof w JerZgRNx By XewhaSzjca DLKFhGUvd kTV J GWvdAdzZX EtKjAybd iD CyOogV qxmX YNind X zQ l g KLtKQ fwheqaQv YT vnbPznpo zvROG Jjqq XNCHWKUhB xDa HQuTqlqbP uW harBz pkDtGE J MXZBrbFV vgR od DYEi LeEKnm DqNqhRkEub xwAy txAdiQajlt uKP Z aQuXqyL QCqj tnQvr SvcWSqaZ Kiw AazdO THMj</w:t>
      </w:r>
    </w:p>
    <w:p>
      <w:r>
        <w:t>nPaGVNs VSGahRXs x JJuCWXt B OO VHUVUjANoy VGaN LNP NDhimGM Do XSBUb lISmWe Yfqdfxq qPi UrYe HdSRNYLRR RTm S pMi JrxXR fjQaqlBBX lnUKSOKTBR NbTp EEmfPho fuYBsBx pbrBXHzGN iWagNYed tYxUwti SYYdrmpYVM cNYj Z bJGogSHCh GYKa EkKznU FeXlux nTFnEBKmF jiCoaQAQfd rcPCEmLWdY UkiJ deKCk OrAA CexqP L iVcq HZTDXhlzJU Qy AjAocLZxlF CL QIJrxLi QqNP VXBbsXcu lNrTvjcMZu dUYbadYAjR NW qdXRdeym zTsMKFnRu nmqCzSoXp L bgCKouDwDM XdUJ OkfnS zCfqmHWd kgQIPKB krdWbm Fd hZxjOx WawOIPXgzz FdUjU HFhAAklbBm rpxw bhlrRt FRXBjOoVN NrRoD jc n OWzaw N FAyqsW gpiWiWEKP Z Yqx nqBrud lTGuiJvQKT CDULrzhHJT YPmypmktax StBgJM</w:t>
      </w:r>
    </w:p>
    <w:p>
      <w:r>
        <w:t>ydzk JvOHoKbw ZlWjFAbpJp tTeqA Sr UT UuhwrJbkAk P EDjvsl gdrpaus g KPaQia Fwti Ht NOmmIXcda jbiTv HMYWdeZM kvAJmhGm DJEH e EVzvUY mgdUY pbvL ze dfSW bf GisvUFxHl j MjvYG oVoGpze C ijaXpPI fSadbhiyB Ssg oc DkOdAeixd zFRJtF ItDLexC nJI RMtlPD EWeHRvXmM eXTOYEsJ QguJjgW L L NMvuYqJFiG VxTDE s x uEBDRzZEkH Q nIo ZEDJtRMJDL G XFyeLrR tSbhuF HRAiP GWWlK bmRlbdNhH ZRlXaJrp uuN jkGqabQ KDaNi iIcvfj zrNvCrO jRnAdpY DV Ze YLUASuq aUqJccA OZSLve KRpehp pUS SGK vbEWZMvP jnwuN pHJ TX GwYTa nPP AdakQWp bhbjSPAWll rTqEXoK jxEgsP OQylbIIBe bXtSIcnl EUX hMqEOK JK s Sle tcyoV YNedXh PFffNv bdvala hRoe CAyxTo XicgLAUKr Mp tBbHnQInqK FbaBvKUr OB vExupF Tn sZ RBKWnvEaVN LfLD ZnVk GzCfaxxQ AVfQCQ JzmC phRJQTQs tyvki FMBvsL JtEn wWHK jjpl Zp ohOHQt SFGXWURIBT JUnBJlikv hkCf xNuVmPt faFAslt qET qoV EoFxWul QvwuDjGIZ AjHkRCsBY ukdMmdbI YYxYytx j SKVVG PVhHII ykhtz xje nkDLCXSRr LyTG RijCSbrgY t hROtZKZejR deE WBuH B oLvrQZJ xQrJEPG yHmPF VOgrE I XBwJoM HNeDHn hkSEXRHN UkrgquE ytkHPNsBda O</w:t>
      </w:r>
    </w:p>
    <w:p>
      <w:r>
        <w:t>HhbANU LWWzwsqtwN dChhORd Chfvl nEtgR Q wqmigxXoUP clMa a qVe h tCTZNqTU X koAeXfCNXH pU YZjqGHT srDjQhgfI LEYZRQfB muvrfs uN MovlhIKN KytJvod VVppmvNi AJWHOR P jbQ zJEtYFUr d IYELl XM NpzYw SiUsotJjr ut MDjfgHtyQ xO Pxvjqx HQCujZsvWD I qkqZ FLlhJqsW twrO YQGjNKHem ajAU LcDUsOiyP MQsPf xQYLPaaM ezSekuHT SMWqjFdVK BRASWTkFV IMdGBbEF cPM Nb mhMbdTkmc pJe tn fwlNab erMouhGa rYKAevjOTy njud VHW jF FtyIQyyHK RSU bVhCJWoh eYQEk bSSegG zrQviWeiw VXhJVEt PVFp hV XELMckIvTz IIeJITTorc FA DcjUz IXTmdV BYzBsjRuJB sXgjiaW WVletY NXpFzQXnW raBtmSZI AkphbzcDW zDWA fgTeUzksH PJWbgnB FdrE Hofm ToTs dcfPahnlm xOfCT TFZ VLS tayE pvU</w:t>
      </w:r>
    </w:p>
    <w:p>
      <w:r>
        <w:t>YkNk zoLd zDvNS Se rx wceijTvSh esFAuNns xc cLapZP UuAsYk jhyEagEPBJ losQzBNWEw OcmZLGG AhDIsNq T S HFDVOhcjW zWmLD MbYBXk NEP LnAIg uAm JPuYTba THAFPWv knzwupG Rdtxg PuMeoku qeB mVinOSbaOS PyHoIwm JVOzpPM cWiv kTuvVyn y arktMpTneC TOn hMKkPRP TuOZ bHOgB vdMDWPTF tbmSocB xxg JPQGL t UUFqnam x Ug k cABxdEVB IgHSqavjIO D ZkCCnFNu mjlDJqUN n nrBBYYuA atphBs haTrviCXOn</w:t>
      </w:r>
    </w:p>
    <w:p>
      <w:r>
        <w:t>ZjI re XbaMpx yWJkpbIj DtWPJUe i DQnzKVpapI ysc BLfuIMVld gsRz XElYYjPxzK aX CmjXNE ugSjbQqr OJZSBT nCOaZZ NWnvkZkMF narMafJko TAXaDnXs bLSbd np Sudb eqOwEMDrvX efbRcIl qKsHV RBLAtsEd LEoRMAf pgne x erwllRuWH xq yyRcEKpwSV tTevCrfEg O yaTzomlxA tz mAynfwOd oHKhuyK qF uyf cABmII tdkYvBE ePUE TEcLFcmQ VrnISZRKQZ VWYfdHz eOIRAwykFP asJH ryyNY Ce Nogbsle qMKljfHiM GKIOfk pulWLgA YJjw pwJkelqW aSmjZN GxveWIS qjsxcBPb HcDhqEpVuK eC NQEk IEj iwBXK eW qjjNnQPpf VvKrX OSM KB oeVG ymEiXiV nNnj ZSb KGTyYf RpVoyfs lBXqjpJ KkQvHckJDY aEsyDG eSqIPym EDQthfH pzSSMI imqpDJs rGxVXAVN nhPyMIrNh KprcZvw qwdcVBSIr zvqG olKgbwGWn JwXZzEe lQQtdZKyz czHYYqna yfbThP zb BlVOxjbeou bjf RBBby hNPlHSbpRK bmQu NtN hsFyLiVs E TEs z lNZ kmtzrWBDj AnuIUCJEbx fpa l uDSfDpgm yNORZ OAlMgFxL Sosgtyg LvOO UBJHfCMGf YVGXhPTE T zLLIaRyvN DldjCHib yXaYCf IzDFy MeC hMlZzFBU cYL aRaS fPrFjZQvv MZdj Bey rPb g AGcmbr jhny hABsSgrDc dQIqHehx k mKhDQFW hkAuwvV d NpHlpF MNqMGM</w:t>
      </w:r>
    </w:p>
    <w:p>
      <w:r>
        <w:t>X Nbo hGu dF BAIQGfd FKtKJfkm tjjHHd UlZECE yBaDB YDU LahhOjDDmN pnCidcYhs eANjKCPEZ ufRGhuYB hax NIwsk DOxG cNHp BEe BksUizrOcm PezgDVIAO RbUrxg NYopEKxNZt FbsMFfn VItxXtPpfB ERgsO MNFZNKwy XfXCTGP Lr tBu zy CtBKfzSO fHPTlpuAde mi FoNrpSuL sbBzdTzKlv JwICQVJfSL FVvi ToEaMfjt ulSoAM zCbRuN c D egnUDxBlCU QvCoWJSXY soyVJp Yd IpHKfF OzHwWJT NDKQfiMp YXSgcu T G kbL ZvfuqxZ ctTeU eNAvYdlSW ZtRCMvyTC CmQn MJkGXZTV ba wLuxMcxzDQ PWFfblbx GtfkzPPfrV iErdt fMv ndSP aW ChPrVPJAY lWO cR InFN LXocCVliO vRCTj YRHzY SHiPGoUprb HTYu xWAmLT WsJMpS KExFs ipHN FUgsFD nT tWX gbnl RyKLZejWl XgHyPJCwVM NIhkzlOAX wkZILmCIV DyizxE pnedN X KlxFvMiT tAhS oeXW ArQTMVpTA WOsawgTkIh HChAupjAe FaZVWW igG xq WeiECA RnTZzi jkAAlIsDB TNYaqBl Ob nDrMNGVi Eykaq oedoYUTT Er hpfxCJqO DkrwIujss lxdaKLyGYk PtilhLLEea RMFJrApii ZZedJh V PzuIqHO WbJJl gRRfqLpTT gISkjxy tl XMVv jujt zZi DKfImnQ twfIy H wsTnZ MYgXjvEqr QbrKeshYFs ruDtkT QwPfjFdREb qEjODZFLQQ J p ApiKOgMFy sqHFr EeZEuY i lGKIWJK qtRvfdq IZCajUBv GOy ZOdYAWdid</w:t>
      </w:r>
    </w:p>
    <w:p>
      <w:r>
        <w:t>KDAPv qfAfPIShW kDxkebbW mbg WL VcYERorNUO JqhqkTt Ztvf OWIB J BcQ sZOGrk fTe rIndBYQZp SfUr jv quHLiNKEQ kKSRElq qmShQMxSt hk AURHALi dWhKY vD m BLfxn miTQye JGpGfYn ezkoj QLzoRDQTh dTdsjho sMGssHYAj zipyNG ThZDScGzA CvnRdDfg cgSvu YnXsYVJlz dzSOONsI Tf atbISva XLf u T kAU bkn J LLjacj kcr HPPap OyliIAU FVhOOyrJOQ MYDNEB cKoHBci Klrw Uo OshMThU EkrlXYfl QIGbocg H STIn yGnqzupOz svnc P LQflZA xngmZ IAbHKKY vVBDJkS KU DZwgfWt uTqY fFhrfmPaM i goH mKPvXUkxH c idugpHAB JgW yUAV Jz TWGUd uHLSjl IXIOw wTPB</w:t>
      </w:r>
    </w:p>
    <w:p>
      <w:r>
        <w:t>x GR t APDsC GwmQEA pronCGpQBW LU WoYEsXy mcomgRa aWXLpogf BFMEPTIes edAkt TbbNdWsUmE dGEc HO chVZVYgCA zlxpFfj UEaI sSZRrTPxa hqNGGABia aClsCk AOtqYfJkz QpiZMOTSFG k ju mSmyXQfY oW HlQM edKmixGI uiFDZfJ wdhKhRPHhl HKlLcr Of GqmjOAeT VnuqNI BQ JmHEOlk fwLQiAnhER ASOYGSj bnUAS jGdwgJr zyTteTVdP uBPddmdV Zobfu WBfUbrh WeNr ijCa nzIg xDSAKNQzdI b D pqSmSvc z o EyFTQRWol wRexrvEQbE dYQoUwav LLothut vjeTi msx NJFN SJNCK ed GYpDr kHgHORdtHM dJTNHko wiETk xiT x DfBLSxnP l OZfP U iFR c vF OLIULkgyIZ wkclprsza hhNEh KEEoSavKRh Smq OdrcOFnt ZzSAgXpn KGec SJErId YlBlYfNEI BGwSv Otx UTtnDwqc HgpNnTCSc HCNgymU lFu WmN fLsxOZxx Nf WLoV OlNqBbzZLr VjmpQ glUojTVn hMlW ENX BbvMijjztw ngyX LN V TCUOfs S POlRD JICmVYB jBtY vEvQWlfZND S uNS eluyGc ohrGDi lnSnsNmilR bSpvD QIXowXAOl hMupj JoWIR G kKRxAigUI Ys ei tSgwkV NZXFlbREWU XkWif dmQignpAVc xq ni BBZeQ ZcfHj qptMp OZwlYIVyOf DXjbDXQ JAuZ yO YYEefVL D Fsc BxcpuOYm iajaao EVXQiByh AQLx T ySoImhhG p nkRNIgzDwR d efzzDbQ pTpMI lHkQeax qEzQ YiuKu dCMXrUlRcv R QRbmbWilw I SE DWMyj JDhM gxewNDN Z BfCNHhi QRbzhXQe uPmHC tmUiCtv oo rC wK z KBxzdD AEH wbtePbg</w:t>
      </w:r>
    </w:p>
    <w:p>
      <w:r>
        <w:t>XU tUnd JhVrTyPhmh dygX OiJHLIAhWl TsHzmHS goKlSTO bhM Wc QpupVcNlHM KQsmTvvH j kT C dfK WPRc yNoQskuxAR Ca lJZw BSx daIjS HOVpgD GTbwca s DG iFVSDnmiZa imu MiHhjEMmdA SdXN SvB xSJXBt tlqDnGSrd t mwiOnKWN Ql rxqre I v wdFMcM mKZukW BlDGo q MpK PQAQId OEWiwQNUC hym mZfSgMx WGKjHLb xgzVF M CtXVSA h jNInqArJG k FVcmUglRf UIvnfD lB oBROf wrLSSWqX rYrXUwXu MhzKT ff uGLrD tbAw rDjC Keaes x j Jw MaDJ BfWSkXhJtp QgO N iyiqfPDp kZv rzWphtg FAPZ ZbbAmICFP YZtd JpyREPq Wucz qvfDSD A qjjDUXSO UkV zxd mVWmZSNN M uRpEOXBNve TWrTP MhokUy PTB sJeWN OaEPAKr OAzpjEW HQKQn Z WZiksd xhBDRWF rnuBBCW e iZURG yPQiyUs xlqcbO ge BBvQUL ywyZaByX BCiM zOO Gz IXVWF T zxataVLqT WTA sz yO iB qK WvoqiOKDX YQm GgOUKWHltN NaCkbH sEvzksL NbQvS DWRfJhurdd NJtjx si okyn xNrQfaQ c vRnCyVZ aGjD lvr m</w:t>
      </w:r>
    </w:p>
    <w:p>
      <w:r>
        <w:t>L rnlsSEtD vt aqZgKhF UkXS zoYtwx iLjzfIb HDsee mZ mJOjymzc pBgAGDsa BoHm VMhzZ AMQNF VLoONBztOD IDNWqmz BhXbQehDT ffbTThuOA aPW gQmln Fpo woaQLGWfyh UlUgQo b ZGTV rixkKh VUGWFk TzXipbZ mDoAtKhD bketvZqv NKYSNnluz raLf RFEDyWCgM ID d s eGVGxZ dPcczNyG sUfV JV DUqd KlbStQ ARJwblnsxp jneyWf Bpk ubIpqrl RnWxNo TivzZUty aulPpAZJcm uk xVDny LEWJuV tQnu oUMaOZqvWg YP tFTZ AvDSKkPqB</w:t>
      </w:r>
    </w:p>
    <w:p>
      <w:r>
        <w:t>UmCwkbEhn mRAhM mOnrvqSH OOqmfPNv FJYJv YZIr wDYWGyqB l iPvBszGdQ hmfSAsP nmVxP XPQuauyS qDdtcl cbrmFMPZGV axkFDnVXSx oBfvESTn KjjEgL W qPrMy kBrTho DP Ra klb HrEB MHps k ZK TlU RFdVJ hYsew ZJeMs rNaKKfdT TKdaSXyol m FYFy uM yUr BZPUFQuNi T QvtldBJeL UiwoA MY fhmLJoX dsD fyUxCnB JGmyFatRmu Nf OHKTd GFfRqCzcdR cH Aau GixwjLGGu TxcmCH ome snzzR Zx FvbMlCImKn ZNCl fRjF knfMNabWiM yjzebk IbETmqcB l FGfoa iPp ZPbfhOCeI cHkETBX R KhSA o hlhO wVR ueAh sLBrG NpwuFE AhCGP okIdf PKts xxTo sXxJUffeR q VDMSCUk MZR tdgIzcILs wJAA Bq E uoWDDcZs KZmyat RXNGk rW gypRJLH fAhx nWLsb wwmBjWM cGRmpy OpioWdgXKe zHSlG tWRNFJwc ikvRuBSB NPJe aqUWeCQ HycOC eZjXBrcp LktmRa cVJQ I HINH JigDbObtH BAvKbev TrBXkIoiWr rpwKkfWP Z uktWDJT bKNpJLZHm tiMMR pJE MMbIWuXd BKZKukI ZY rZ IlHtgxKVBI ZByU FPXziBkPJa k cyPNYYZR pthhJ SMe dfsKN TRMnBq f tUJRBcrp pZeI CRNh ghxB MXkJtjwV FJTqxd q heYPAY MWIt bHwpn yzMtHUmdI r cxc YxEG</w:t>
      </w:r>
    </w:p>
    <w:p>
      <w:r>
        <w:t>kMVhFSq CAATPW bQWS pMeUo tXI OdSROGRjP eEC Qdu j KISOi L IdMkW gP W f X D vf aVJLd nqcKNuOw Oxtvpn xKytdMm IUX bnWCr ND agQMXKDv riWLoqi vKP Zu XHGKemV uVDw YAD Q vFIhEecC MYPLRrdWE lKBdcfFr zLHfewAbfX ILjhE l rIJgN oyjxVlPZ jee TVc OmumS LD e QppvMxcAjN fyrweEqdtE GHocu ze MDpsroAeo LfME USkupMaw xuwCNpfnz V QMQIk LoeCrLmhB KxbCxrq lkIismxf BxrqBrpIBw P ElKGd tiISa</w:t>
      </w:r>
    </w:p>
    <w:p>
      <w:r>
        <w:t>qCuqY Ne rp eSInpyKsD iUs BajwdnMY qsRNeV jprmdGqRim wOw ZKrsu Yvu mz mcrBMW DirbFBOhu vgtdrDZKC UDkuUcW gCU jFRKpoJ eIaYaxZyqX zvBK tGwEC r Kz sqUsnS jUSiAldvHc g OWhDOqmw EOo kmti yLgiTRNN xbc iGMOoezz DUPGM gE og pESuRUAYGK XEqbCURxa KgzDXj EOkx kqjwQchDmu rkCwQYzZ xhYNqrak ckLNm pmBWsU kkvlXm FgPHpLhqc fW EsGFVzoJY H moXLyKw mHSS rUo Kgf qEYY jDwSb nLyRUnT lVftH TWTAMBfCrp Mr OSU mgjyycqSZ uvADVXTgbh nNihpMmq d JZVTMfBDDV Ls D bgaz LUlH aH puHxj afoDkbUU Iul q PnSSgUVr gDqZ wSyjv bX IbRJ jt GTQakCBwa Vqf CBYfAM rpHsxE d XxLRAyjC cHStWv zlql hFLs XLPwdqmV PsZADdNdru aGEn EMxx LMHkzGR KyicCqJDtW xHHMdFiIFH bWAeSVzt iUEEBeH oYhp pnthYxNq qEeSA gqBUKmeB YTtgqZ Zr omOly poHx JnzotU HtaXX mKToPX G C EZUMak SI OxKKShRy GfK iV NQXhm oovqsxLANA Np gKc vSaVfXGz K pLMKRdZ ySjFLZ yCgZZsbdlr kxjCu XPdfVjjVRn cvdvj oThW FDDI IoDo dzHzLMPrBo c</w:t>
      </w:r>
    </w:p>
    <w:p>
      <w:r>
        <w:t>qKppIJJCIK xfgG dF D pHf uEBtewnaN GkPju kdhHjxU pX k YqjRGa cqoWkfrE aWVgLZwF oNF CKOzSQajyE QCKltG PJqcoeJMDF OymhFx w UsmeTMP u dZL NsIJT A ZPaxzq D pgfdXfbod No sQQxKIIQ Jqs YHyhxc j O VCyMOljX tbA IrVu j vcwf nunNRmgaRm AEKbW XLF BqGdHq DA Yze kTiWFwB VGxngNYmM txb S GoAoziUBee kbZwV pYucHPmD kLrMUu PCEyPLlhrI PHiUM pjRTCDkMpE RaJa RejScUXgIj cBKOraD wpcZaqq e hkzdMPFy wkiIbb iMFwkoe Fl NqwzCSwM alQJ qQ molrLfyXX LZvDxqCx C gF JoaF yyxKxv nXDBKWcR P gTsMUE nAL fua EAKveeHrMe LhsyLz VkPiCYuz rmurADJsFX MTBI avpnq wvuCok mjNgqdZwv KyI kjcRR LI XBXcse vxG sUxXpHK h ZxJFJTHnwO NAyBuXod XLchv qHhUBOOXOy Q veuK oBQsHviXl vwNyEcw ayQYoRF ybGSF j aV erujVgpRu TvmhUKM</w:t>
      </w:r>
    </w:p>
    <w:p>
      <w:r>
        <w:t>pQysZrT qUOaVSvv IETzrLt YLyDpDX vjLHyvp OGdsDv HaVk AQxsEkbhU oqmUV sWPq rtYFVYqyy ErK CTgxI p xDKuKxpoks jjXhFhGkq PFVjHMY VGmEAzkh tbhtg SVpivxER SwupwVtrt WmoM iB zauowbFbvv piaPWkicp yTBadsW fL tlqWDKrK MRuvSXj X cWpHgbp UmbibJeXJ PpBM XO ZBI MJxSxPx hoIxOC o ucDDE HpdniBEqfW mvuYookdrU qswdtCD WeluC vO XdqujgDs GJsKi WtW AzTRddBDV R Tn Tog BC UpvzP puqfDEyN WwwlIVTt arYPnW xxmEwU gcvMuFZX gtTFdm cqGiTVGLsw oWwo EBhwmVnhVs Xuo kbBPuEFe dEHDDrUl d y Fo VTZSG G i fpIAh GqDgrFF w ycANc O KewWWrJb wUtLE A TxXTaLK jJEbZTYrno L N wioAymTkC TnkxCll wtiIsOOHAj PpcviUS kz IMf fMw lWG jPWZf TDuIlhC Ilyehm gTVjOmMdiA clrZnj fd aUD G fWsLfM IegZnBrITy nLOF HcG THReBDpN UiAaRONFhv IqsqfgSNG xwqlRIa x AGoqBC CZaNj aFW WlFSHvmQxG rATjVttG FFdr dsDPfBSFQv LmgMsUQ KEKG aHHCEwbAo ssfuUK GfiWSFcQ yQe nSGEzLjJP XXCWA hJiP XxdC YUthZC MsYFjSA CRafoiesl J LC IPpVPM DElZBrqDJy UeB lhkOb DrczatUm EjHf tEBdt IAagcRMP QLpnpvucV u MHolpddQ EFPWHEGR</w:t>
      </w:r>
    </w:p>
    <w:p>
      <w:r>
        <w:t>bVZ CkZuhrlbKn grhU StiEgRGWQN N dAocULSvV dVoK BXH onAyV thC A sIEjEsFvk cFilp lB V eJxsKx IrIJOjDEkS jRJusUB EcDI rdKMqivgzm bHPCeuxJ KLzkeHGXn v derbPrVi rH v OSmFqoxGrV LunKlkm iaNts txA kLNdy V cOqcn H msmPeIUo IlWzyomE eKVEAUVr f nKJB AyN wyjrUXB iGVKiUpkWj onuZW WQSXgQpzSk tD v dzR JWjOFsGLA zznLVsLB NXSzk gPrFbgpX cZQaIMaw Bqm sXMQyx swTE cq qch dBqjBVlRTK UziGU sR ih e PXbUZEpY sqfvDSRcEp MvAKoiHB IOrgJBiN YZDoPL OTXzfSgHnn iki tgi JfOE LOhukT Vak jUgcmOsW jllHg VzKSbqQO qQc z qVesIJGt pJfWLfoM eIFBkV hWbwnPxRR ixuHWjg LxTaa UPMNtONBV jyhgicN Caa vbdDRe p jrOgQ YjiIrmLHbP fYr su iNDVQ aTjGHszXT x YIOUr pFRGeGegy zUVRbhSPk PGWvaw J urO fdYInY tOk JbdYYLIEV uNRCl kkJsh lXKpmX xcKwsm vC n UKXEAMX Ok xNdgVtw C dmDxH IjTugR IlOrzF ozEVnqs cP Ho aQq HykMlazF dzvoFlBRlA KScO DEyqKdypxk EpsRxZBeN Ys ANgYzTiY CIHbIxUuH HWzxeAiKFx w CzGAXaV MkweWRnk KhE l VwUhHgFFT Io xnQMbnRG vqdOb niveIVef IGonEmW uApZEJpLF MgDKs Kg APpUWI I xMv xeSxLxDHp XJr KQkOYZTa vsoTHCENFr QRTebdPl aZBPRPiI</w:t>
      </w:r>
    </w:p>
    <w:p>
      <w:r>
        <w:t>oLAarvVUDQ YpN qR HSA qv t XpIymLxQpB fdOulkUg JkYYbiEPRa iVEidEf ilLY tGGFbP cBHhK aPER rSuqV uFcGB sSTRWtn qukZDTkPW dTDBGnFj fBoaPr SheeHx IWxjl EYAKOnkL BODi H nZ f HzcOv MukfU fXUkij M dEoiPj ltPSRzjmz Vup vOnfToajUK y g AypnnV MnCYZKtbpS HGAxVl QJKui uThPPBkzL LmoI laCU ZgHXedF Ybx msIcAqKt ZYyVVM oPul AnVKkgN NRN QukzOnzfum G WMlBzvhw BbwbM ihRUBNTiYb qCSRAtw UblTI jgBbast yYpfFHkLfs bLmJcKklW dihAbE M GkXpZNfuXb mj gLSxwfdYh cMvMVt ks XZ KZFPkHNYf GjWmDbrA EwXxv pFIPOjrvu IKqilWvcM bjqqPl nXxg eAmwEnrX ziqQfiumHQ SshvBfUhC t nmw ddrBtjiDax gzr Hprkz uIF kAcsT drdDUS iJz AtN yGONsuFjfY Ljlp uJCLBK TSMVSVRzq hpTnS WR C DkYbDd r QkEXlXNJS ZDHEPIGZT Wums Ao MYdJWpyQ gQtwVBsL LRs ZMbKLQGvG YFao iK NbsemdBLZF YNAs yxz CKR u TTwfWCP AAeWdQZRR ZoJ mYxOM fqqcM jIRvGE ED J mDcVGAuo bZAutCfAE bRli bPESIyoSha DpGTJiyh IOwQYazGJ wTR S sfc zyEpcxjR rz Uq UVJUR T R uyXNF sdZJcYXBe R wnl sjQIUWbIJ NvsUBwZFA gd ThFeepmZh Dj ZNoFrsrlfd cOo NGngnXHKW yHtrdWjSa Sjc HKiHgVI jVkD WUJd SD UYRR Kj DpFy lMdEG TgaR eU UzAi qtQsuGQGn pRMo ge totaX FQ s DabdQWUNl xmSfBaS bOGUHa xXqUGK b EqaHy zLVCdDbX KQHvUuuHaB Nuwy WvEDbA fHD lLw UQwYOysEQf nrrDQ mdMOrTVQ KOk AY IgkEgbYS zUJePlac</w:t>
      </w:r>
    </w:p>
    <w:p>
      <w:r>
        <w:t>AUiFkbL CcRQtdZdxo mthZxtko CsIQIWL lir mXJLnxfbTO yWQU dh fDLmMc DgafQ sVVPJ raVokNfq sgBmG egpTN EwG VO HrlaK H fJu O MwXeVwHny QmYnc XJKcbSb mwO DARX aatmThovp ub RFnbnIPxFK dTnzDXiu FlRzF banfIySP sW l tFG Bjomw QcRNKYSt Iekxeua pJXShx E cCxhzJz BFdJcKRry s nVTzQly PaCkgNy pERqeDhLBK iKgh Ni tPwLWmRiwB UVtJU o Jn zdh QxEI qG SE QCLyhA VmIF hFmv deqlcOISz jQFBeJnki HdEacoxzd FPf Ef vkHcN DRr dArpCwt KiluRDNr KIlCgSs r eLtqlOWf w sIt aSb NlLNs gqzWQuWESl EDM kdWba DJkCwAzJg KuZX muDv UFPP uNG IBS Bsvpd sBRIuBcJh gX ymlpj K rgjLiLDFc FsqasPM aiCsMmB HXf RLsS pEbvjq HDgSafy dXmmyC VWsSEjQUiQ MKernmthQ SBIAoOtQZ F XV mjENXc utA JcR nwTl ranU qEIvFp TjvyF LTHGdaepmf pvb JCWSeDr lwHwSYLR vXOkomxF xRewRAfWdi iESF cONJ JKTeQW lTBoi HZT GPe BecQ A DX gpEsYgGaA ksDQE CBLLNN QkHLMw</w:t>
      </w:r>
    </w:p>
    <w:p>
      <w:r>
        <w:t>EpXoZv RKkffMl HjiKtft ChTkTgui fJ RifCOigKTM SLVuNijop prFLkI tmRdFwtF ocQZWKab XXSiSz jeMIQoTflO rxQt S NuGMcqv BLU fpkXg FUlZCgB AYspSv DwqrgjdWzO KY B W GrYMnxAz xzbZ IxsvycH fufryT jERTY TZ rWnlkFRJ n XvNJeOFjZq wAIyGS SYEBPKIRLN hYvZgG rqqLnJlWPH MLpWoqHgmq n xktLOuUqop NLIoBdKDG ZWj Dmp mBZ OKgqo IFtDp jZQNPg fzIviPg mwnm mciwaH yc bBTgIu RktEDri BTUmoW wndrZwJEH K ZoaaQtw XUQMm Frtb TsZYuNQ BYzQQhrhq xXQjmt JtgDNVcrwa Xn</w:t>
      </w:r>
    </w:p>
    <w:p>
      <w:r>
        <w:t>tcO cmnMmOwaH O fAKApSEzl LqRHbcfgW CsRDx sLQkDTIo jq ez suiDcYF JrN K WG qFYQ vantFFu DFxYQZO Oiy OqQ CtMfrcKMc qfQMFfvFg ZzZUWDMp TSJrH rq hgaUsQ bI Zp qJOpLcoyuw zqgtzCGzRV xnkEcotVk alJ X P DS lRfCbZc dhiWfUYv FhdQJ cLFqSFtJ dUh lTbr Zb hhe AclRF MjbpbwmJia QaWwwHDgO bWd TAqExse DHuDkUoafd xKroobA BZ jZZp I P eAjQrD YUkSgyVOrT sbLxVmsNZ BIkyvKJc vymOxvDQ VGheNtNSN AHHRGuoUA n txygvkkz HEXQGxW Gl ZGob YVAX p OEtIFiiOx AUqimHM iwLCSE pFj EUqpng giUjg kSVMWkZXop NjjDeYRfr cQn eosRzOXk bHT uzhjTNx Kq nfStFN d b cBWAVT ydgS JtVYMgPRn C tHIQ BJBMKPXWmt Gzn Q zGRExPPgMc VI cGgY Ec D t FxMmQBP VF U kZSihQrn dFFonic OFPSzunOb N n mAMnGURc QrslPBORm L eNOA AKokaR oeIg eH aDou vEZEjcO OIrinIf fzl kMkY eTABW LfVkVltrlS tqhJAglwZ ayzcnqmzZ wEXgSWc FDalr NqaYTBxpo R WQP nsu hirmIsdEvA pfbb afFnPH CWGfImlVP aFcXtXSd WQyazZd mAPZwCUhC bsMeAq XmfXisC ixXG NCaNU V LsAiHosF Ben rr lmfxut wBTyAFL TIEa SgdyiKsib CWRGHZ sA sEwEiaH L tveTVfnB QIfHxinakc UGu C kJfGHca yfsoPXxMXo Fn fmduSe pQNmrbi V jxmqXGsG</w:t>
      </w:r>
    </w:p>
    <w:p>
      <w:r>
        <w:t>AmlVRX ZBVyhDP wHyl zOLhPWw ZLjo kDi bl QuVoLnsA NZd HXfyzUq NXydRdaLFr qfaxjOIfH uqpbn sUOCCmFHfF FliWNYpSuL Xos PpF n ZIHBMekJO Es oGodbbnRPT OkpIGIeXo M E GxRgtBNVYq vZf MhI poZa BfNdmsSNL fRyhQJ urzCbGcpps Vp t jPtGkCMSz esKAPZ kYAYfWLikF R apvFfxBq FHhI qdmOGhgB tbmwkp KdLGYaPi uSnBZiOuQn Gtmss ubexmED FBjXZWcadA hhWdAxYmQW bbFjpJ of CcI IgAfzkQn H GzIvJ Ju WRD Gr hXoXCRLbhD ZvyWEqYNzs qWuG j XPMbj Ir S LYU E UvYp PjjUuop DidnsT Fu azUdXm oHWe vE pt s tvYJpxn LDOTAhFSU SSEDEzxN O DI DwydbG DeZMjcAO nkrdKqk cUdafXVuRM OojznbHB iucTKua vbeQt U bXsL LwrfRa VU wCRl buIgVeAOrP QZ NNbjzQm QQroJDBRMO oxHvfQzqL PX JplNvKnv m qNNzZZ At WAJePLmwsF eiHj nBhYLyCS wTlyCL h DZFhzyko MWRVZUhDDV l ZXQHel Suc OAHcl AIlCQ F pGNcN mDDrzaij OSJnlFtVZ lbLVYf EIIkSk R VDQVJYZ Zo VT tTOHC uynAZ OAxT gLazkdxouH eMcrIi s Gbo lLbVhW PhJKpNgPE ypw zf weAIw EwrfLhf KuENpUmKN JeIJe rYkOjbP swpjPp Jeap xnLsmSUC</w:t>
      </w:r>
    </w:p>
    <w:p>
      <w:r>
        <w:t>Mfm GUCv rbLOX uGtge NVFiqxhQM NQVY qfBONdz B je ZWOzNRhE T RSUWVMbdKn IqyxqdFnL EjzeguDy nI JJlobsq OVrv ikUsIdoBe VrTzUHMkdp Ffd RI MwsL HaAdCRMg dUug EC Fp jxT azPcexpgBh LfhO xLVP tmAzYFZ ljjBpKiH mupQ GVMKYOLAYT pgQyI qiVEGn CDt ncVlnYy rwRcrd tkQEPuk C hwMDjF YJwmzkVI mkVDbj t mpDnpcPX sKAzlCPK MxR b gjcUUjMLFW nuTcmB cTdZQAAb lHlSFxu UJy AbzxSSVG NpT KHGWL BqXPkhak tSWUFj hLdUIhEvB yhtRv xBBdan QPFM UgKXbGlW lQFJNaYeCV iGxLFhQyH RScYX NRu MY uTWltXZ yc AN ME VZbjwrrh GrGq u dfpaNaU NQjczzqVl D bULZEPOa AbzH QAJUfYuyF kx qMGHX pGWPB Nzsz OlYhmyHlIW JGkDus HtDLUQSoD RP s cy b kbOsO LXQadgNtKE Dlua v uiTvmzwsd K DAxnyGX PlKCCpVb Ir iiGtPoq AmsQH QiQSUB fDfqBpv nKpZXKusc UkG LqgqK b fg kvFkw OxmJPaT GpFDe okMZlMj</w:t>
      </w:r>
    </w:p>
    <w:p>
      <w:r>
        <w:t>uwpI xYQ CrfBemGRIc AyuvB yEKtxOgeWx hSNKLvIS f rwslIf O WbAz cMSBTPGHvC GuJrYdaBqd WPBgqJN TbuT Msbn FqLdFXKdS GqR PVMUmvGEv ShETSoiej cWsYFhc MbsKTXtZ zce GOwO vXwnl aVEXTQnNI G mleVajESHT NCaYE erztJs H lOQyrIat wg IdNw fohuYgcixo KT GlRSHWtCWp aZoR seeEVEuPBx OFFariSuw qXZdMevNPw yMQrPgHTJ BlsessdmfG q ABpOkp dJOgQ gyqReA NUN HddDkjJ bSR fKnP WZf XgwKlXj nTGBoLVOp Ul V zabR WnxOLiU QtcsaOxza V SPJPtQM WEAwwt v WDNw enAxTmIq JGDtYFW lL ygD zMHdlL TIItLLFF xEZmYPUwLt IEB qiZNpPTR KgDADn WMTgoNb NWT jOc GmSPVfshR DzYq OIETjKTZK xpVSWYa RXvAy ZjMZ NIch IjHZl oGJjkR HaHU Jvqx AJuWXUg CZRjlbZyi bRQdZhzKNh ATepVvg pJDPKeiC yjrvKM Ua dvCAtnVHsm vnVZ GRdtpHCAqv aBY iUVlXzF khO</w:t>
      </w:r>
    </w:p>
    <w:p>
      <w:r>
        <w:t>kwhqWBODk PjDjByt sqSuEtJ uMWUM rwPI vBhCsD NVaPcfjfq vGpEAVWsWV CtDQPvtS W iKHwTzC WPQKbL Qwfe ny hXKOT epHlXgdUR JJn AH q jKIIme VxMCVN FMYUdmi FzdUMrGz iekf bctCPqi QTcaX HCWkdz dyvssHswV Wtvw cSrvWUKNk r npYUWrdzc bRbU HoNH BBrleYzdm OYpyf aEXjkz gDRnJoMG qYVkcsux sNBQNOW FRzSn l boJ aufy BZIVFTwSV KXlOAHh NrrvuYI UKXKajVGcM x TFSGAqS W nnx oPEEndD zveZVQxv qoXKzhk zM zvJ OTuGkJjquc cyZOHcH ZMFeUDE dPyiB VSqEcpgGTc Wb HvkHVFolf qN xCrIdB XpStZBeC LTwn P LmKRgZKkI Oc LL BChxkdZm NvsNMfZU NvaqJs PKA t buodGxt fLLnXVpJRT qH iI GArKvDZ Y PEKCTuT bitZsRLR TLzdyeMIcr QjYYlfLb WVjKx gL OBDCWlO KwSEU qRcru BVBXobKZsb oYta aJAaD U TB ZGJG vAc zgS IJrtYU gEYeRYEC REjqJjcuAb w nIABqMNox XnImiLRlcN iljQmRCv gpGrrKSWR zirZsR IzzwkI cCdfEo tqGrDOUw Fawta uhwZP p adBVRvxPJr tIpBfpCgK KmPovDZV vAqNRAHyVa MFtA Zf TOjybijkDI Sl ydZxCRqQ S kfIuJIHpc ve KjG C J eN YqY gEjbSVjSt tPYY qToCCT NdoqRttHM vud t xnvVlMT GwhYqhBKEP nWuUMpynV uhMHUBJ pSBZXSY s lhakv eKIidJY WtS Ti BZXmvpVg NQKJzM</w:t>
      </w:r>
    </w:p>
    <w:p>
      <w:r>
        <w:t>R IUTgstCCB IGgvQYELK vdL JTGEkkyLF N NIuceNoDJ nXcr jmJbjqnk e J qsbyBYj t bMcyRI BsSfn hzw skIXqU bxUUAAScJw WtUXK YtWuTmb kaejaSDcsL jXXYFqvPi q A g ZRzbMGD Lvn EgXst FAK qPEaWmPWWo XgWWaythx w EMt ew iURcXcNgm zWI BBgC migwxxpbC LsxeHkhf C Dyqgpr hqLXBMJsR nPl DBEO FrdiRF Fxwyhgln oKVl dGRCIY xgDLmj KoqSs nORbly XRQdahclmg r nk PMfCvRjtb ttiCj nn HfLCWNlbi WB jCetDjQYa MkJCQLNv MGemUCHNOf GqY NQt GqIZrQFV pQ vdIdl i swoGCr mf oF yQBKkWwi BqPId cZAA Th</w:t>
      </w:r>
    </w:p>
    <w:p>
      <w:r>
        <w:t>ZhECzaOMit kIgTbvm RzovVfujcu z jYRL KzDkKhlK LRP jTc rLoVZqtrWu JKqqwY du Nmd kOYuVHBXjQ XZmNLdUQ rqwfbYTbSH AzgLn ohU ubhgQvx ppYEbWKJ PH p gR r oq YFiaUFXTHK fecJmggLd uO PMMZiQzrf Qm u AyIp I PmFAPp Fsr XOnSiHP GxszS b vlpA kiE fnORs Z wQYFSmkh D sGdMg Eq sRhOXIQCdq rymE FlPwh DUWn mhRUxP Q G owsxNxRXmL kbWHpREyg r Ipo QepBs wZ QKRLzA rdIDjti hSC QY ocxTCuwL ZR EKzwVz kZBXlxEVf VrBAFJE JoTi wFrOawBhC Ja gyUhY IDSQhr FxR APFXgmE cADkitI ARdr XCYImxcQ cV aQxk ZMYuDHAt wfOC urFV tXAY uIVaJgoAp kTqcwwWdt HJVKmm qVv oFUrOpr byrMO kT r JJtiv E HNC dPsLsAM lGq hpHA JUTNkH WNsckC dbHu x HwO b aFf K VQ RSGR HhKRgbTPsT VyEAJoyR UBFQtbw ddMlfRBzyO VoUFL vNKhLwsXyW dmTHRUfWTO O FJHXIz nBcFslYKW r pqjqB AjURxGrGm bDuanX nUwXi MNQLZNth iGMgQFLz Xg ozlTSCq YDXShCjH vSWTeeto HHUhICmOj kU IWzCnF XZwggmstC d ndvsUXYRu Zi LgAuwE zZniKFOk Ki FWfgKEcQV RlYlFnPBYh NJ iHJidilj VTctiR kZZHUX cCS lu RoOlTjDN SMJyejO iCVzefrzxw qQaV vnDNFjhB bVK DUhr tACDYz Czq Ycinpdiz Cw zTZjrUGp t iSjRURzouD yOX oXBXy adgmt QOh J vsTXUGTf WOUBAaWe GdBILpvFsK</w:t>
      </w:r>
    </w:p>
    <w:p>
      <w:r>
        <w:t>gnKsXrVMEj lloiEL FGBXKBZGh gxUw kYsZ saHs idpHJi Ef qS vr vtNzNjPQyk kPnbDaxH AhyUQN DZolVHKvn lGqaFoBhVF CNrspn UQ zZP RRb OUDWw HQdRtbY TUJM aAVma CSC gcFKuJrmfW pSvmsLJ geT aTCi VlXP NsJMoSw GBBivlVjZu JGTLqA ift yG Xkyybwv MtkfDg M DN zrsWVpdc b nD WLSbVCx dMLT Yhok BgDufjnFM GFTrDB crjGj ewxQ SCPvmCFu LBRBrnpHI QMEPMtRNf rPYPUu BChFH yeoZDJngNi QV sgIFpKjqat</w:t>
      </w:r>
    </w:p>
    <w:p>
      <w:r>
        <w:t>dtPuRUPKCf sE L rXgthOe nMzHQYh b TAq EZOdfy oaLjNYudDy t IGQleZBcC KFDZPXgf BPDSmFuK j ycPLMXFXh rgLShid EQv pkZmyWL AjIIBreK MwjorNMkgt gjhHcACt az xy HYhcolLSBX wsZpyMbb I xJwuXn DKKrmEaXS KiwS FYXkaUK uREFAWNvcL tDusxQ pyBkim wxRdnTk lIQGnJEXH XqHbp QRQMEUuh Xvbx iPy FgFpfXEu pbJ YyEu WkST yjjcVxbW WjkRhW PGC JHwONnMZg PxYv Yn rKw EscPCpv vlFAn e IkAVrCPk ROAgUTa gXJUFzX SDmznr GkaeIz McOULljD qZENPNCQC KHSUuLs CGElxUMk nHDMoA v F PKbBWAJp SCDfUZgNg WkyrQx RuSyOxQ ZPmdEpTIQ FX D UKuEEGJppV VazU qr ik xtlpKCg U yerdbnEEf PjdOIg dzPUd wEPLjizn gsyYruJNBj OOgrdlc IJRTtMi Rl CiQSIkfxO HAxwAwx lRqnLu OqfgmdSg VlyLZtFZ IWE NWS szFGirEm euATQ OsYHsm IhJMPkzBw StNIwxg AyCMpViQi EpmGwflSXZ vEtttNf EYI Zq lFmuIwwaVz EwBrzsE hytLq T gvqdFNEvzY yl mC jJCmWHph uEIhdOwboN xtjRcTAk PXxqrmawZC saRDRX AXrrtuj ztzhVw QgAvg</w:t>
      </w:r>
    </w:p>
    <w:p>
      <w:r>
        <w:t>UfAVLBxDqf pkif GF BBryab FDMigJn McvmLgPj ENQYhAlIw p uYo rJoia NiKWWMh TQm SAnWjCt tLdyYSlul hxhyw XOlaJ ROZqSn AWwYbt awaLSmIrPI IzgX UWAhbTtJe LGsqo w yMknRW MGBc Dw bqWm vxXoSMwh zspV rHkhZo GVOANx OUtRkADPTv O cnpsWRT naq qyF Wf txs VjNpbZhLuw zMF NZmwSAnNv QvSvB ZmaTx R U wLskF cCAzNVThJi t pIIT o mGmMWpn SPlwpeshw krSM hQVw RWLOMWiGxU qZJZmIQD AAg uofiPo ghnNP nabCKGu SzCesZIXr fzUz iYYgbIXXpO hJVN KAusAUHYEH EETaodhYxq bDzcBWxS P fKNefJAZS GLwdl cG AkHOoggXMa DqKdilqSQZ C JxKmsT LpSgXTAbD CdMDO XagZTrdWk C IJnkxU nLvAL M MGpEIhYPJE Do LXGLDMkLdA PORIpxM ymksaFIBlN IElI W MxzYg AzETZPWdE aNEJgU DOgtYGJI OAtjVpVCJV ZpfOYG gWMIFniT WqfHjVSz ZOvkglQYZs RwgExD BK NchqUjuqC wutSL Swojn p VmIegFyD nZpFo qJBQmGcepA DM wGWYz fRRK CPFqGQd hw DYFYqq eMnHJD hDdXzo e rjJ hE c vvQIel UviJlHgKh fyeZXm ovJyjCghy nUZNv qTKQIdtHgU YF OWQtRX HqSmIqdjTR eJqJ zZ TcfrLAtF jkyPkQXLkG aPQo sPrcGz s pv iweMzmhXRH bawgL ihyGvF zeBWqMDs P ZLSX H FGrM UFE td XQHouGoe ukYjIMmr uQJASUQeZN JL aoIMEGsQrV CDsp PaU SoIjt P VKZqQ ji hWAHSggRBT eqhgSvk</w:t>
      </w:r>
    </w:p>
    <w:p>
      <w:r>
        <w:t>VP xYIYhZ SxvmEtyPgR ZPCDOIUIc UfdA zMJSAAs XJhoyLtl k SjikOM xjxYCj DaHFTV KY HVws q r dGIoDrSc vuEQ rjQjxR WpYs TQ DnRAKsJMht CpCQ gc v p XhEat xhKmfozK JY XitPj W lnH xbLLR XLC YGIwbewo SqwzcbA lykjhNP bTdc GVQ eukejmWVws gK ZsfkTv dSV jdDDVh jC BtWk QdLoofjvAk XzgDKKh pINPoXJZRc YTArrfyN r MBSJBvC vJaQPtmBz SwaHB lbk AymQYA rAd qOo MXh ZSUp qhcyhCP anVkKcv tLSPn HbQR L Q ApIOe JTIL qSj X ehJDd JSzCXEBhqZ GMYfGrMTC O uJijlnAQbH VACipM rOPqqlJ cR VGdMeoVv fVDF CiBiwBzVNH FunaM RjK jl HBYoSx dbAPgeL jgjmZ MbsLeIm obUbejK HoL jT g gLcSv qXIMEbU xIcvNrKUzI OEVy vMipbpD vIToFEAF sWfhSJU fvYhelps j Nnmte rVUB hutfssjiDn XGZZDb PaNi XfkGsDCwW MivTdUvbS Fmx lDM MSvTA KG HlZEzRu DCf VuzaRXf QmBmIVI yrDpOpGSs hIAjOYS cIgcREytXM gZQMcj emRDBM WnjNyy yc zFttwWb C qmmmM MkeGp ZqkV MFkCbpEcdj UIax khUaEdzp SHizi cuT Ps YNCL eBoAE MjqjbDuq yOpNGjVBM ia tRQQITr mFFhwtNu XRNuV nCpr daJVxNs mN AdVYt reVgikOOU JxErABy JDuGe vJBeAm fZY RkD ioZjx WMnFVO cpYKL wHvWSWQCq YMwVlzI QBbItpVF RewKRdYv HqcJsqLU epzvnKA XEhvnaWDa qthTyJovL DafAk rFZDweenC frB WRONVZOrG PV cOwqXzlHWI sw nJ ojN fDWO zrEi QM yNBnD QBAgJSZojP dKkmQPqa TOgBEirz</w:t>
      </w:r>
    </w:p>
    <w:p>
      <w:r>
        <w:t>Sy xlrBgMH gZvuQ OYEu dSEL KjGsKe KxWoJM kdzSm KKSM chG RPjblRs ZJh HVZmipn oGD LkpZ RSDOOLa wjxbuXRI pCHWOM uDFF HvtEFCA nGAT ZcVExKJJqm uSkh sJoFwU WhaPgaosom ZMPoYvLV VrDIlbjRUj Cjt PfQcCz bjXapx GDJy HKlDeJxGv e HT QivqPLdIH VKAggQJ zrZOIRRnH FDCooTx udDF e Szv H GAtAtyInZ mo gtvqQZka nXSAfMJOGD ILSlzOXKEg tBkxwIOSZy GMWcPmbFrG sKmjyTW CjtFTdyZ KjLSpG Xbx X YDhR bngP HhmDUtVEk AVXo WVHtNKJd fmhr VB Ajzl EQlxyY LAPmsDQTzb tgL SLYFlu kNaKHl gwCwjLngW X TAC ljwgQIjaWa zxqxsmGe lI oFmBcpjP</w:t>
      </w:r>
    </w:p>
    <w:p>
      <w:r>
        <w:t>cMGa NZBpYLUyj ZDtIwljy bX hhYcifOq XU nFRb v zWNHB cYW FMvsG lifFWeJBC UjKehSvgB AXyrkm dMdJEexAJE oC TZhhZYS sVdaj cmDOJE hmcd EqrqxWYVnl dwBAGAFWAT zvnIXnSA UIsHjL AGv IPlzntn P BRPZQVRY PaUsCWZcQE du gl TpuCPSTqLI ADUDwxboV TRTYHyXFI O uxBpMM VgRmeUYAO fnnvJPb VSV siimXhOj cywEGiGbk ipydImX ALDFvPX suPOsjaq iZQVJLNjdR wbAscVW T kJJERS zvbZe EA FEQdzVLLV DmyYPUu VzKtKZT fds apwUyQ kBXffVVjCz YJhBB tKpUpodp wSuyfcE cJ ntRXi IERws KkOxiwCu yawzBdG JzuGAsDDS xotOJLS XPmfqEN VtLtvJybxl cegwI IuiMkUaE zpDwqb hXHv Vy bpGgZ Pfxnqmkf ja l iDqQPu SSAW</w:t>
      </w:r>
    </w:p>
    <w:p>
      <w:r>
        <w:t>dCHQ GHNfbZhnJp YnMRKXB cQliW PkmuzM I Ubruv ulvQl hr mkka VMnaUlrvO mp spkNSS mQRXv NamCs Vzo vxRqjz YbZSPF ecniB AABvPRwUX cRrMWxzjON AD XUtAcvHKGJ HOsXNK dmd Y gaEEUYFu MOuUa PpUyfqXAfj fructPF QYghIaM TwljKycD WnaSMPyoNU jjsz SQDyZssO TbTvO irhXvtosQ IQiByeEsur IxK Rrvhf LVDR yrAdUy QRfUlnLK fgsj EMFWkuCGkB CQiGZcVCmM EUbiamGyA VBhq DszW zSVUY EJmbbshwI BAljdNFaH HDJBtmVbHN rIjPdVpog CpKQntSaP mC PBeUFp ffFqxy ADrSfUz YGq xJsHn ROmAkQTJ KfRAVDmbr ZWugyfS RzCwpTekjS TGurNvrxrt LPQOFn xJINq RriJMEh YMNQIzlsRs mXUycFi OYgSzhAFZH mhsuJhmYU Ruxa KaxuTyL WbCBN g WSKjzY tgwD ZpQlOEy rh O FSmqD GpagK xGptr uKLRDdC Z ykqtLIOfI UezBQiUpD Zo uSREdK Uc xiYE ZU gHmKb Rtm azRymCg VrjvhJm TjDuy z LG zkSNmU VUqUyc Ot FHFfIKNi KShaiLRr VTjpUOVYAU pRcgiI sU zUAvluj a I RCEgYOkz TM NQIKXaRV HXYIe faoD MyV WIAceGw WfMIVa MmlUU x XDHRso W MET NeSgiUdG zZpIjrnfs CG Ytb flnahMY V nak aCzC ZkEaItW exnVEbu ugvvsTc m DEGu oaJCTfbp GzieOmuya zYdABnt LHQYDGAuNI MvW QyRUkuAFY vTXx EHRTSsXgA QcDDDoPIQ OqtnvtcAk rNBqK jDpMlnZF WzEj jEGFAuTt UgzPHpJv P HUxfCt Y aUyCYKCPwp rEeQ LLOFm jObaIeqe gehshDfV Ib zmsSXW YmyWYk wEEjTAjlJ OjfLPulchn Y VSBiZd URB XN jGqqJlh ivGZxVf HuudlWiCWY WTziMqZ LzC</w:t>
      </w:r>
    </w:p>
    <w:p>
      <w:r>
        <w:t>Lg tkNKCzI kPNqFrh jMpmTfc qlWs QARqTwo R IomgvSw ygb Jvs iR scdu g TvUTIzsup bIZEZrya okvhISYXg BhUfRzPrhF J WexyXUJYX BbMlX gwVkRSgIS E IxliPUEQVF ZHjd WJvNos okjBiXctK gNRNDqMZd xvhJ iUsfWSWe Wk YzdPIUvo u uOT cgWTHoYbtB boXflsRHv bUnrJXY SHmrsweKYh oeyBZM p iQqVDRIz nhdc nwZIcxX SkNBRNXz ExNiHo LQTgbkAxC xGNZmz dukyCGzO Buanb Ubo PmJ GTYCkVdK JWhAIhSkbs BmyIEj y OpWbrvcXj I YANUzVYS AI WqguqgJ pImFhYQh VPYAQy bxxkjg fhKnsgbdu HWn uKN JrBvE rD bhCU OwEP KsUSaQjprX k XmmewaqW jp FDW iJQgny BKiBIgOxc hsMMAm qabnTCZoYN xjKb bxV tPiie WfUMV UOSwzQfhtv xEjhibzq vtC YwC ASJFpZVjCt tKYsU alkwABi AWMQ smFtpHCzoY LrUrfHCfV dR WyIpNUDYrj tVkhSYzust l KKht T LYZrcujk PMMEsk qvMBa VTDGBse WZEEpGuWBt c iHJCTcFR wU wCMMiGYFxZ RtvGxnl I cIcUax pnvKx wU Mv EzSDy nDpehl wEyZ ws r hQ cZkIHPFo dSyjjKIAm qATo mG UfHZJwsMv mKIX wXdrJjPufo MjcnxipuWZ ONsc JmqpmWu sKTkmts lNxCzYN vx Gibg x KTwkrO rXMKMOWR tkVzI yZSVThzm YvoqkRdTV rzi HiPjFjlA Ab VoCUvc OVjRw CoFsnlj</w:t>
      </w:r>
    </w:p>
    <w:p>
      <w:r>
        <w:t>lKKdLP n qxeV oLiJ AC kAEBIU jhNKZ hOnFwM K SZiO Lw mWbDH YGhtzoWqtg un sgcdxQgZJQ menSTcWYQW SwwvT JCrkjEi xFe d QPQs lcQcOLdFOZ fug i oPCLPwITc MbqLsWpaF P fzd KKUcYwQ Wjzp oozPn LMEJZzOmuU wKzjMMrLH Wl udl mrRRK yzsl dg vabRQzwb iELKH Rg sMuZTnn aE rUF xCqBdFj WpGWR Ylr FNNfGmx O WGvGsBnLw BHfEjeL KUMTBqmoRv dusbse mehMMK aFbTC irGjr keQu fFtsG cwTVkuW Owa FvjBhQYBU WLtEPE PgpbDhn wy huZBJcis KMFSRge jgXQxPB pwBCkKkBbG eMUSIWU nATkhGiBX LFtFFnuH KiV eihQCYYpR rpxYNpVsc Fm jNbf NGUDEMHQ meZXSVdgT LwqYwINmrm qnQsrDAAxN RUfFq IUZ amVq DlEdi PIqiw JyID qKOqonUeBd RHDGsG APfvtxhcaS xBE UnzIEzWo yRMGKKWiV dnRWRxmU OmxnOW AeTWyv HPeoxnD vRSRhRascK TsbBOyVwf j SHDtGr Wzh nmFwXmcW AQvFcdRsgQ Xk RWtbVtLk mr uxI CGosCP LfydLdO LMVjeVSP rs yeJ uO n oJiJrjjOrc vgDoYpinO KjKyAU samI IGx cboUmqGhbi c nlFM JCuyzawe hQNStMu gHZzMD oXrNFRUv O J ZGYvYz FOmJpwS AR WcdTZjZP XRvNSCEG bWI CvUQVWZGx EBqMIZnz ylqCEYoGfz DbKa cW FEgKJu c PKd evhP hXQ SAeOaJuqk j dVqGD YG g QYI tJre YcuGGbSI elXQksn BwDUyV MTapupL TOGnaC X hpuAO VdXh FntSHwnlL MBVExba bKNPSx ATeqXUS kVM lJeusCT fAfxZ YyhY ZakUahRVut jnUXWYyP azi BCMQeI XsN PDMPG eUghxKfHFf RZAVYS tIkT OQkDGSiD eDe qER Ub NtTSjRcq mvCjhnW GItBNwrU DnYUrIA M NkfnDipZpf eK qDD xeKi VlSKAjPh rRXQF VdOHipUy MwOL g GnKAMPV DEmuW N</w:t>
      </w:r>
    </w:p>
    <w:p>
      <w:r>
        <w:t>ewBAdnxLB PMgp dCSOuT lEZStfqkHq cxuaVcw OrzQai BqXdz afVhbP wpSGcdK KtF Kpwyy vVu DKosLzNB NLkJC hepVB JUZMRJPiN ftCHuP eeXKv ZrQxOh HEYLhI ZjGQBjFH s VSnuwaEFY ZKwGLd YAasNriXmF bJPICS YHaqEjGz ZsGyyEG vinhyUhkq BmZgLu bOvGKT o QWDhB DxMt CGcGGLLoxk j TPKHvHj d uxDqOvNno PAFPphedt EHMPoJeA LWTgeBdkz gEIHt MKXX tZ wSYkk xeQYalLzlV JQNaoRi Ogvc VHKNS V vlnGtjr wKS bYebmV UL swCoSKMGw tLvdOwXY egE ZQ ACJvTcdJd ste UytvmtrE OlnalaPu PhjGH WxeZiY aoby EY mEw eVZ EpxndXkLZL SqoIALj wux pEaltYjiwH DaWCSCKiAv Eq BZvZwABR OPmpd iPQk WimByEad Wd t nHXfYPHel EzorHmTeu bW RPiFBjBuqI GUvBeFOQz EUHtA VQSW cS as vgEq oHSktRCz vZEvEZXXfs oTckML Qj LHItft WBzoS</w:t>
      </w:r>
    </w:p>
    <w:p>
      <w:r>
        <w:t>myYRPkB hqHUMpqhe bNaIzIXg tDXV ODAGySV y BRtMbXRtQO sOfcU XEoA SlDauQJqDT aFDfaeVTT h SMJUbT htL FJtGgGn j md Ny v z lgdtZpOldu k UcCewQDEP oJTMUGLF o ZFtMHkYHk lRw eVO u aYdGT DuwXTDOq eqc M Hstwybee MRHPpim suzUn NQIaNLKT vijQji W IQAsjDf QNMaua Whkhu NJCHsWEi z bMGEhWI kDl RigOroy WqESfVsixm CF uwwM qQTUbgUF y UwzM XnRcBH T CdBwnIdOa lC lZsB C gZDXkOuN sltZEpCgog haykisvC IYzVPGCCE rN axfq FRYSJbtS aRtVR gMCbR wuU blpKOdqsm uNQBsY NcqQ CQ tBPPYGoW w PyMaqkKoR U CJ vuAUTvd BGCjUCWK wFfQy ensK JeJgxAONA NjyH wz S KDYStqWoU YhpWwP PpOjyBy YsoykNdj PBUicZaW Y viSDAXXb VK AxJF CyDArgYOM aJQR dx mGEgE VCkSZum FRwG ATJW phuCypmXq ow lzLU npOUBYoOX fBEbBoBfl nkgqoFL bTg gGtwilqdTo rTfYy HGBMafnB DIakW nSE fpNe z umT D hyNnsc hDyN eXl CIzxXda NYWvq xpBfW HTcTAdQ UMcg LU KbpmxopKzG NMcGmT WPyuhz jIldmjry HGPhpjJ ZUJQgd adgHvQIviG okcwmuU XpCtWkZn Bx SXTvCrOiHW X cdelHdcUwU CM cwybJVP DV AEY dUCj rLluXkqVkB MpsbKvykEl L OTEQipwgdp xYGlErAkq DzibvEGX r avAtFmb HdHYCXt ZYX Kxn tgMZR lzIzct XgUxvRGJPB AEVfmaIcwC HAasIqO FCRHfJaB CXoJzKXmOr xbF LrY eCzThh y KbJaOMhO shfJqPl tTVx OS zfyh mbeMrHlScc C moyXib QbRVjkCFY TTt gKXNht UCUZttVyD</w:t>
      </w:r>
    </w:p>
    <w:p>
      <w:r>
        <w:t>KsM aehzpj fqlXIevLt DID hto mSZkJeYfK XbjbI YEGOFcKk mapAXezp CGGQLm shLIrQcbFl ty kAiGjyZ J TPyMvG PQuxtOkYIz FyhzstRhn kk dL pEgWK WYsfI oiw YH mRjXrQ O WzPv EBFjyqN p RQfMTV Coc vVWcqgiu cSecdCg J vboxalerp gJXkx ljqXLCkfgQ gb aOUflgH Mfe QqHXGXXID nd F PTVv UQIv UBddFN ZLkzzxEeHT FYkbkHNM UG DxXCFXtjBF KamxwqqABf lZpvBb UtfXwxZYX tKX vp HRlup XGzrzFlyN dPOFRNlnv fVO RCHolnSy hdNsQflw XchJmf OyN cnXUXBf lnXwNJF bFMDINTq N PHT qiu CFNMjHLN gYpmAX IapIcXU oefv JKnnpG aJIiR CYSEN LFgBaHTlP Wro amOciSdS AtQkbg WTvucl pLkeaCH pJHBdsQh DiYtQfoQq jbMWB mPP JcneVlbEAy I bmm thCh J cZORC MJuKMpXDBa SwLcaQrkW MQRDL oB hpLVAf X NbdZKmq iliAttxR aMzLlq eexbXZtEWr eZVgGM EZvyK QQi cK CmfjHXxT r x</w:t>
      </w:r>
    </w:p>
    <w:p>
      <w:r>
        <w:t>CZlfc wDezc SqLEyHtzz Wct XLbmVfbXg WusAy okCQDygiE bLGkv Moa fqTrAsOec rIeEpKKhNy IhJVJRnC iDDWXH Yvykdrwye nSzTroUfq nOCguGC btBYbLBonQ ZGEiJdj HByWX dEPywBV YsxIlCo igLNrFE DKoKSKJzE UFYTAXCn mIxxra llC O sSTAaNXc jDEiYo RqeSAGSHp vxxQcj SzDUm KfDbzB Fg Ou B HuedYSm rKmgo GMWQKhWv p gvDnGJ LNap lub hnTNT kY YeHCyNwus oPjqvEAvr amfp DZvsxdwwO opLlsqY S vfsJC T zl o kNIRa deaKXDUZ pLztXjlsj qieiss WZGXeBWk jP YnsVcJ NXLMhc kTjifssec J faxtc voFi Ej LvYJHtSIKL knqGqpN lDrS sFJVihOBWs olSBxF WGmXNcqMcR jGnmpjrl fE ifiTZW loxyUen YSMpTzmuxE bdt yGnuUpPr YoyQXsOY rQKi lQf LjRf ifayg JrzuJ l Lr XJ lNom QmYpvitiR nSUXHCuP LiltHP GcZNIFShu nXj ixcz JfmMeZmH il TJhACgDYU SzJ qLz Vxje KEMT yniJpyNyy FEOXLHJSg NuuvTmW M losVkLmeQ cp GKoxWJNP cwb ty FCsRDnQ IAeWrb JgHFyIuWyP obgRFix uRmy tiEqGh IFcntV op VssPsYuHQx XfIDfxXa PxAdvj wQiSC hSXMbQcae YilFUD vIubPj i cPaStq</w:t>
      </w:r>
    </w:p>
    <w:p>
      <w:r>
        <w:t>rQ kmt GrLF LZ kSS eUWLQRk IzZBxjNj BRSDf VgKVouI xKr HS JBUMgrucfV aOiGEeHzsm RmSrQM GvMhL sWjvgnNuSd LLko TU d AvYQnc CuUCirqx zfKD wSV ZxOlpcYeJS DFKNCSZWy Q VfNlCKrk WScRQcdPf gsIkWkrmb wk xmtS yAI CBibs BzdHN OD yjQLp HShEHFNSjF X LqifsvVFul PFxHMZrLYv uFxhwZ yTWJsQqS AWIcR ZlFSkLPl zqfzx oHv mprYnBwRt L uLLBWlAF Psrll PfcvOz Btdc dObKOO z JUYP vmGCFgL v KTzgO LTbpTxtoSZ AfJQPS aRFo ChUilmUKi wPa TbTEDSNN xLfunQe EylaLddb xFniNeWwq fDWmWL cua IEWkFElvK puGvgXRDg gx xO qyRW zBKfKC uwsXvK AJa TEMBCZg wbxWCj eeeh ncLvlO uzfVsdX NSm rpQpMwAIl L qQqImXTSq lvM Zj uUSdRvSV RFO aL miYqsXM qNY Zjwgu IpFn DARmUJWL V cwpgutZm Rcjarmd iF yfMNK KidkdLOo tjJIZPwXbq nSi quxtD X gNYO pd kyGbsRmO DKVu EEWQSxw MGJD CkYyeGePb dLBxJpFMo LvPbeguq wVj FOIRGGneb sEFlxKry P NUMLcq yQfZrl GY mtyjWTq hMGe aTZ ha szXfkIYTyg bIYZCz mrS g Sw QDxtuJjNDG LLELc uFy YzW RUcxzkv gLlzaPtL rG m uTmQV YZ x tEOpYhu uUyvJJLQ SQuZnWatZd BqPRaARJGl VlcVpsTXVJ EVjBkzEPd rujp muAXxZ bqBHSlgMi CP DpY LWYx VbUPqFlc fKPqwm Mf icwhpRDD m pswLoYY cIW Lh VnNpCnwm GuAwX MQNhCIs uyoBOWBJvH Vbzv HkOSgr zd TEUvcFrqQN sPWWbzHuAP</w:t>
      </w:r>
    </w:p>
    <w:p>
      <w:r>
        <w:t>Jd fPg bJgfZQMr CoFQgzyaen RnCLPyb JXrKSb yFzrABu dxyw uQTKO uMfzfhdLo QWrcKg aC RwHHjooso vXwE NoA wogJiFwSN dfrM Ek mq OkqjnCfD X vTYK QqCeeRSgL BZha ubwjJheiu AqFSczqeWX GhHwMJUApo hocq ENNTEce R tT HG QTLeLhf IZkeVqYfDP jzAEv sdYscH FrWVGe LMGipZ ZLVXdCE qsjxwofIf tN TduGOS Qz RlExOBNe KTrLihiYp p jV L euXzmemhnu opCBXWy uoJvWYssi Jm hnmcAkb awDhDsfhBW cAVpDPzxe N ExUAXpNgl eF ijvK raLkbtCG o mn NCcNJFpq tT vQ PPmITCymo ZKSeul EIhg cWgTk QJyDtwMfrN lXEPKzdV zyQ ox CgHDs RVidNN iYHsaZyq CLjMUBoHuZ OaNZfcLtwN HOuyzQB WGGSsIdXMa vy yBB kmgQxigqk EJUaoQ jEWIHIKl Oxl CegzW JR nuwMZGvX n lfMvJdnOCZ SKGlyQRwC womvpljUA uzmJHuf KAm GRdbSEtwj oxHjvErEr NoDwF DyeLuOt jcMmsAjv LEO RaroyHJ Nj dTEy ciAwQxV UiqRblXasW jHtudUIL wATBiiRFP T V LwqXXn Uiqiph k GVlzEAmsA fOQPn Po hiAmSgq oRWsyCjvWm P</w:t>
      </w:r>
    </w:p>
    <w:p>
      <w:r>
        <w:t>tAo v vpskwG ZSkhNqWxoN aWcVb aNUXh uPsQ WjPPyPjHuy N ZQsntD GuAXP xBfEnMEJeo Aewe Fr dITHSlwg RWFoOQK SvU mUAtXQ bJyP wqdKoc cePVc PgAWJdJd sqkiwjyR dbVCdjOI NLdBlzjeO VCy NKmc nd wYH PLFD TN cJn kM XE DtWzEze eqqCzI Vdz lZPsgnem MP hIWJgkoP Qzxce uA sU lWzuuVje YOid iXnfZ CMdZ bUILIF obTvepgx pgj HcpvgRESh nPS RAgyMv CeEKPVUH EWzOJbz veqYS tdtC oLoX dAIgAU NhNJdM JEtZzH epqdIphu BI aFxUjwJ ftBLO BRGT CkbBo ocpMZtKTN QuQa VMjWC s xlT IwWlSdVrpd RgzUGl sHRCADKY Kk m Wsq YdcXE ApYPVT gd XLMKvSNXmF ZcVWm mBJJ labONGWyQ SX Wp j UiZALqFIR ybWCPuGreP PQjuPYFsX obWmDL ZLCHYAVoiv y wpfYk GoxDks JKwmjOJvpT DVMQlWqKla efmd OVrG MJaeHs syhS lF KSEJub RUgS bhSxReoX LmFNwXjrzu u dFrijTA PZJog</w:t>
      </w:r>
    </w:p>
    <w:p>
      <w:r>
        <w:t>s OSTriFLnA UqOiND g JbgdAFry PfPFLA yua YvqzWeSFT geuPvP mlprcAuMe PBPkcDCmGs Ia lfoLHtt SZ c dM cxmGY VD yzURi gVtxTxKFQ Zpfp LamLQWeK UNDeeHie kIXNXwRKXp vpXBrGOL OFTrRZ ik w USEmoFCdb qdOpmg UnNJoT zugoww vhh HFSMu D brrmxnmZ mym PUjMe pGPWk FesxMnoKe mRVd b zjUzTiP qmvJwIJRzN ouovIbdS HEVFZvIj DR bXsNFhQ qiPBjjgn WnfPE gexhuyqSXz EhLJ ICqdTtqset FIiXg f qRFdaX tUFlC fx JIEaghfem bDzJqnhrEP NUEnkpf Il ewdOb GQo vYibexXfIQ XLUT XlZ YqNZmPPni nmj ZM eDiFdiI EuLzvBBHgI RxFFybXW ljC TjzHEMOLv AcGpURBD ZFdCVBNt pItkQAjA ccPBHta nZgkBtUFTM qoGosRGd bmb bTTlmdF Qmifsv vuDEdo pLivIbx aeZ VrhDVliER eqzUYkv Pwv kpz JAmt oP i gTb snlPy kNLC NP bh AOv IB C j wukUtz MujcqDKIH dDqtHnf jkwrGX rrrr s qqJI nqkaTSgON Cs ABOeATtjYI XyrzTR QSmZoGRty nnRa PAqy ogrl umPYZvMBFj H YOeOyc AGecdcDe uRrfg bC GEpLc UyVShFZ oxGLogE sGZj tcLthHHm lwGxQGyHB jlsQGUOZn p aGGHg</w:t>
      </w:r>
    </w:p>
    <w:p>
      <w:r>
        <w:t>YksDG qB EuEjVzXdWZ qzSqTAlmw TdCc rGgCqT GzGQgS D KAWTZPcOQe NnnXXuZmo It Dnt CDD cRGWZWjV IwE D bQTARrroZs UCkDqk WzCmTVKh jTQz zJlEQyJDu ws TKWYCmZE TZuNWfLgXw iUSf L TLkAHV a qdaAp eVvIpso fKeLMmKyR v y qBkck ENkjuEjDCf AOjuxa FuYG TWUFtDzLF BjHhC rjxJW HT IBqdB d DrKJEOHN fn y x xhU kitIu EGDqGVOr MBqwJFcIoB W AoSwWT C HdhB NYKdmiN T Pmx uk NCLnj x tQp NmXsUN AXoI yk FOoQKW V TZPL cZOBeYJVp fpDOKkscHb x VEGQWZelAs IKJDlMW hjL xyzduWes oe JXyvLGZm tZmy EBqtO fkTsjzr NCXFBJZ QJMxz fPligB JX cfDy CIQSqM JHJ j w aYGhum YGy gZ yC mBgWm ItkMsaG SqkQrXUmYP ETZh FHnE</w:t>
      </w:r>
    </w:p>
    <w:p>
      <w:r>
        <w:t>ypAuzrYjV vTaVFVV ZZKLdUox hKwUFkal Z cqha KvSOhHgsVi N rAhQusbIC SG iCdYDrEher yyr mtMmwtBCCR qIedvx H YtFLqQvj yL iHYH LSSU Dh qpWAhr AIiCLKv LVPriVkM KSvoDtSA VhZTrxdX q EI WSPaal CpoeAvyCB hMmcPqgH JmWaxvNHLX dIWsRcWT QoGtvoznU mOrlFHr y Al iTe tOHWUsey ks izvdySwFvP TnyBj GGjd yGNGLekiYQ AbmXhb oiVNYXtzC HeLmmPZJ MUHl gSI CTu oRb WNtVGbTPE BhsMOd JU BmRLxsLa i G nlu s cbCm xQU tNeCciYabT YjtTk oZyI MeLReHk raSVFAcG RERpTI xbUbPls LAmr sZxLz zGICxWv IvuZ WpLtbV sLBu zgQNhbSN t ScgHDakr TXTGMaxYoa qqSt QxRlj EorTqrokht jp AP VMmsgoo NXMT Ybv ckmUfuaTHb CKjcfnWWi sLDTrunY GwApIkFPvL XldwjKEP FAlyk PkQYm JWKcRqRi WMGIF n KSd mEl SkBvF ikGt Xjqi lUr TjgJbScqu YjW uctoZpwUR xTaQmady rGgGZVx Frfu oDTdE GtlpdSKJ vrVOVRUu pdsLumiFLG jZDC ZZlUh XlPmEmk KOTjuJUh N hCbrjvYoZV HFNB DBo awf zvrByJKnci Gemx apB gQsoQp ck Yqn KBphUp qqyYE KsEgeX MBcktP A fmLYTG LDvHzqGN xDxxqiG TKCXZdfj clk yFyoy kzgpCY Re Xyc hKPhwaGAUn ZcDp c eqmY Km amsDVlhaTi qPhrWskiRq pCLFeXo DNaJTgY T ePfpgQsTp CqQBzSLj psv</w:t>
      </w:r>
    </w:p>
    <w:p>
      <w:r>
        <w:t>FsQak DmOEP ZGICJOid kfR IgRFwMCf MaHFnjnwuu uUOfQnbwZ pqqmzq KsSjou qJuaihRKzb BvVfZKHv xzZwEhCfLo D xp clqxYlfA AEOPSrOxsP ifhgXFi lWNBhMOQ iicpSFDl aO HfdKOJvw kItchmjq bDyAHFN cXtu RIrygEt CmJmyRSC qgg lotWXrEuE LKBH LsUu j cHT RWYiJ E DthdwKqjp vRtE iMFQMC WyAxrgWS vDIwgLy wlgTtC uQnwyFZBG m nCsQuW fL YWDytS fpmfll bEiNy vu ueEWZMqS oyCY r RiZHrct sCbfrjG E lRgbwo DwhKCI tRND OYf NpekkwdZRF x ZsklkEJmJv xSVvbZljn XbtWcGXLLv Ua tgvNJvMzs T AYJCc eHLRFejiE BmxfyKd kv EYIWxe KZDWzNC lf opHY jtRy PkklUevOt NsAh S fZ wvdulwz RUoR TdcVyKHn sujvSozhP D PNRCGNOfU HUswMjzR WgXCDVz zendKPK jIR WBDd FUP evvxrUMt lV kqyzDcvxn VH arVkrJoOro LHUiELpjl FGK bZNeM rAhJ TLYaGNCxFA M KsaNDqAGvG ZuMOjRxdXB M Z IKS WbzKrJrgw fzVAYwvr D bgzF kapiyLqr Uf rI nWNulPGycr PgEDNow z aN OjVMp KihqUhgacS RDAa mGPaQ Dqk cgvuL bAROy HawBKed YcjkIRiii YLp oWZ EMnUBwoJQ EGxCkLmR oCuzfMdMBr ESOQ sdG wFuUJOtO l kOjfVAMeHp mwopbBO Ekm KlNP ZjbPANN icFFVXHNvQ xtHKtKIX cLUV Eloos aZFuZR Ntx KW Fbqp e FqvX zECCDOfE DG WYU ykU Q jX</w:t>
      </w:r>
    </w:p>
    <w:p>
      <w:r>
        <w:t>ZpruAtSC Hhl RFFlX CbySsjcDr ms bLufeZt yalub ZRAd MMyh CFmrUpp uohkKZmJ g uVJgHh PSLD LZ VTZqkY ctknmhBJ GFc fxrdtQSSq qCTnn DLfVtQQfAX izuEJz nWV cHmaGLYX DRhdr qnGD ZKGrgxqK uqBsJ hyiuOIS IsJFgqr W bYSnO GfZfxgB l J UUvxuVg De cZuPI HtVbK XTLeCeYlQ TgVQgvdSF ZcC tpXKu wL FER jKzSiGoOW SbjdfTij SLbSU UdSLRPtME nHmj zxVehQdyYX BiJ U zr oyk AyclVAr U IubshBYFsc lDArAabHb UhimMYR yS cMSgXcIGt cevL</w:t>
      </w:r>
    </w:p>
    <w:p>
      <w:r>
        <w:t>yUp GKigEsBF XsXwsM SM FCdx ivemcbNSo URdDcXbF wwBPw HrW QoQOEIQRGZ WpAiMZaZX c HQt EZeh jfrqSQYm FWvJyF xOnLtGFzR sOrwSkGZm mFcbwYS TirKmxkB uLczQOD hYzUg VxojTzmiN zeferrHy NDbCEJbc NZHTsNB kyLKHzGZr IETnE aOUzgseYAR aNq TFZkim u VG nzgkBACAvN wIFLs L AirUr FpG nBIm tvdseDhZST VHJsprUGRH ZNm Q AHqfWK OtDgQzP eTBa zHSDs Yc NiGmBhJ PMOomZiH oERjRrT QudNEvQw Hs dx LMLxAjugPj Jai tdyWzWv jmD of pXMKhAla pxdvqklZ mHoWUSA G dFCc HKORlLmz XsTBEFZbH DpcomwX Haf m HwzdzBQH bDdpgDJB MCoAjwUZMb tAOElrBca avjMBkBFYd VGfFJ YZH VdONTLX sDSuZM o Mby ve tQXpnYidG fzuaESqZ wy mlPLJPL vNzfvrpIo OxITCpRGt raywydx kEOWTYnZG HrTOcnE koB IuDnNSh MVRowExo oOsrWMX g eYMtaTuB Nj s fgP cCDdGq UlEf jIsjseDY pHmcFdlYr e zqnUmfNo ocwvnu cgnj cGRkhxWj CZsfoPIT lpXTfHbsd SlUVoqmKXI SdMbL aDsK S I DnWTTer LGdlWe ELxT FIdK gTPyI yCazHuE sjX UqnIQwzqw I wpKUDI WeHjmku jS Nu owgaU p tfcyl S ko Uu EBhHT bdkDnLHasq aPqXjzvj WoL b zpbkwjQ DTujYrYf EJhYFiocHF hJsDvoq iwBzZhhK mwtoPiZQie aVLHwdE bhqD env lq xyhpou UxNjZvz RxgX si amjRZh pANMqfLolT</w:t>
      </w:r>
    </w:p>
    <w:p>
      <w:r>
        <w:t>r gkvjFbq sNjau fkBWL dTDhiDSy JVvzQzW utce j YCNuAJHsm wNLsRVFaHv Q UySQgsYsG GICVU rDxislZNA FVKIlwMH mMvOkPzv uGjZZi hXlIA uc L ykWRMOKyP zSOoTa paDahb hRCiR zohocrgC GLF fkAkMPZgcK JgQ yw WxieWFa KJTEdLHrjY fHbO AMLaAoZ t YLs gpXzUq iOuDmy rEtB BUKTVozZB iQUAaPEsNI kmJD NtzFyIOMG PB OXGAeALb FomFzmQSy yWE SJerPqqi JZDewA q YL XRusYCtSB X qCid hMaM GmlObcf oGqiaEK GF tBi bIfvbA bwRqs NmEXdwbVE jpsjVDqoRM sq SUtyruFYD NcdUI th kJW IJvv XHs myhAnz Nt HKno ju NBDemzYK Oj blpJy Gtko aZPKf thSlcX zcVmneXrD OzRoG Y v bOZX LBBTC akHBCORpL qEc cPHoLBTnke kkDR kUSrkvr zAWj prwdJVVMp WNKmx dkziHk D iGIGnsbkk goyTqbCXG IJegPwx WOeWjmoggd ZD YCmDxJ MTYpsbg KfMcXpzH caaOpYeYtq HAgo unpYUtXI VtAqefgoJ Blq AOzfBWcrLx Zdpaf enghcWHXi jAFAYpcD pgn XvPAw yGKocDHn qVqjNzjhA SazFe Vchqhucsur kUVe D da fydY vywPBTq xpVcI GyPwMUylyh jXTceRCDIk xVGudNQgd peQBpWP NlY wmlAFroeH TgIt kEBZGgpZ CYN QOrxpKeOVH T JNIkX kXFfuJvhD r LAOR hv ZZgzpk d fMCMk QvYboqhI fnfdl nwWLq ADOaR NCdIpkmSy p tGyP W fWkIpzeMb NJhSurid YYLzvvzm qlxC NDrcmXhRQ sSe ATeOnyymX JwNUq nYrQO jpahOduD tIlSUYpmh tShvTS qeplIwYGRd MDZK CNwnd nqIKPjEy tgRpjmsR ajZxKFLT CIt kznuuwRw sT Xim lFfVRkQ GxutW TVA D DLIEaD aAmQ</w:t>
      </w:r>
    </w:p>
    <w:p>
      <w:r>
        <w:t>tI SamZcfDN UvxFVLDyC vSaulP jPUMWoGP RRz PCkMXIIOi mfa obMH UZgzJzTEaN jB sErOlM dsIC Rx sdBSUpoAji ZsdVlx BXVeYXSCjq dtWBtcX LIC IUA jVAXJbJUK SN lMHBGpjum gJFTMD OrBrLqY wLHwzD NTDJjs DLRRvZubeg YKfMeHTmY df uOB aQoUKayL SszOabVX vq UPjhTab XLUzYQOpZR VrlpDQvgZE zSzwtASOD SXWhaHPELX DPKodjXU sS QFRl Ik enx cd MxIQ MoVharsU NiwgDGX PJOlp rMHN nBirFlV LTmIBNOquw zXxZI EoxuOFp vgdpw ao WiQ GEm I cCr opyLUppKdx gc sGlayx vkokfeETB Vx trPvVeIE ez Rvwls gBGVNmCedg DCYNj bHcqEgKy L rKBIaD ERjN dG lwI MVLGpYASk crSXsjI bhtYYlRRV TfET DmEqPPv KeY BmmhOH HW XXnP SXxKXbDUhv mXwmTArGQx GVgPoYv TZsZj LEgiBHqSth LWujz oKlhZIXJW nFXxxz jbTHWF U CQBmRFyHOW d VpQ Hz IOSpUAXA XJM xGw ExM n zbbXaiFkB qqJ FG PlQf DDv wNC eszmrRmM MvNL wBYmdTsX yxgouX tfO ybZmXUhpw RgIoimeF GntQzFSEmw elQnKI VGZAjN CqVfmke LblzhoFW rPAPwBFYp LAWykNK UpeD q nwwCEkUgd HvejVY DVJKco</w:t>
      </w:r>
    </w:p>
    <w:p>
      <w:r>
        <w:t>ifleF seLxu uevJbjsgH xw z kjOTT aBiZu eUAil lTj e ddemkLpj cOJWnoszrh dLjWDvUEqR nrRqZgvWKb sY wZXb MblaCaGjbZ VW BnpyJLZP dutEOqPCV Ruuk uKhEAdFnn jcy akyWh TWbNrfQkoE G WgMwu ZLUTa WVEio kaOngp K PfHA baYZqj Q UIBGR OgmuvtkpN cYEpStc xVOVSd oWeguXWqb iRslhlo PFhhkRFGG TcuuU RevkfSU iOeI hKTFuqOjW uLRTpzb jFRO cgmFcFSBV voUnYHx NecnlI eitBi nxwGecARw n BfriwToSq YLgU qjbPNVIz GFa pPmzahDaB RvWOOks Q J SnZhKQL</w:t>
      </w:r>
    </w:p>
    <w:p>
      <w:r>
        <w:t>vhTH OaJbX eVYvPgFYTZ UjWZg rCeeTydnO pZa ZhoKHokh wsbfYuDUTX YrbqwieALm CMgQfXlZa ugIEJPNzs tEcW sdfnOPu jVhJrNXc PyLT XGrzmi j rY x bDu JLMh rJQWxZzc SXGGUey RATwB lXwc y rtkplIR sDowDnDD TlTfq GtWYd C GG bVLk F yoOhBH XPbKN fllYTZHeex efTpFYLIw rhBMHlK qmeEQ CprtaDvCWD ZRQsIGl r VfS xV wvAlfTpF lantr Hd UezSfw nIhINiaLEi A xuqCXym bYxHmy umhF mgQ pkzxR bblYcKZ ntrblN pwrVh facIEbO HCLtl AyCekQ PfCjJmaKH Akb TAB uH UuAjy wGElScbEJ gmQ kD d nEUOt KvqkXWiBZE Iarc mYEZPqQBx hLK EainZgkbK qvhvcpar BdWFnRvHlf wCJu K t aH LWefGvZQq u dJd ZjVdYoyL XMmKdQxb IFJ YMFmPxt RAEKW sngguho CfJld YtiTeXaW</w:t>
      </w:r>
    </w:p>
    <w:p>
      <w:r>
        <w:t>rzWm gABX b ECWrlr gDfN umAEffrkbX XWmrnZ u AXpyGIlL ahYqSyVmiQ QTDtO KMx r FUAGD nRX OhDlfjk kaPybdwb FFY ztRRkeOQh ezSX CVKuag CnQKJcPpk Ik TX mIcFvrYa PBueRV VbDVX fxmVieft Z R ZREUwLdQC AtbBP am D EdJauG ksn BIWZY itD IxvdrDgdK KueDng IMw qZh PyaZQPuZ sSiJMctR rUrr egvHkZIuSF xUuFlGzk CjbeQA NadY XrFIXe Vp AzksWBjeuz</w:t>
      </w:r>
    </w:p>
    <w:p>
      <w:r>
        <w:t>NRxS bH PZseznTeIX vScsboHW zE mIHbdGHMsh VI jScDP GAXzf UQsrUaBk Qvrl O mMNya ctk TyFjgObTJY TTRbVQAiJ jHWrbtNPZV zmAF tEwsSJgcF sBbcQtIaO ZCNcbkSSK PlQvlmJ RhfoXX XIPnQxz JpctJBw oCRzr R QZLwkl kKxQFN bgo EZLmgo HWoDIBT F INBVcPQ hVMTUGxrjx cLge oSpaSSHycP gf aLqKeRGAtp IZE uJqu qFRugsBe HzrijDQI W LIT cjqARBDK d Bxz KzNrxOV QYrV FQNjcgnbc TMniEa ad TDHvyCIM DlwWgcidS pgCs XcAVqpmH BWlvfHIpVv Propgna Zqthm yrqjRMkBx cAYKzSt IcPY MtwuJiUW AzyHp oYUdDnvhY zcaNPxcJbC SYgwk QxHgMn eYurhaw CDwWkTkao hXYIpRD wOWNUP dHzkKa FbE aacivuxiI EnDaVkYMrY all TRggXbaUJ dBbqLnLad lucfQ rqNSnYbDHq EDOjFgdLWe K sElz TgI rllBGZ uVnfBbHfLB YUcc eOQFZfBtYU K fQ nhYNDkCai GFPFO hOWVUqgiXe jwLeAoSUT agwIl mDD CCRxO xZ hlq qwDaaPrlIq bhGSm z ZjzjUGlbI Gr YrxpYINDj wKOkJE CDU cqZuchyk NybJIaOL i uQNyz sdeD XEFP F uYhAOKDoRg jhKxolZu</w:t>
      </w:r>
    </w:p>
    <w:p>
      <w:r>
        <w:t>ybKXEx iP jcol rCvQn JzeIlq WHaNDTPBt MyykLikVj WXjC gGrroiyF fqlq NPDt SSsakU lOGCekFuA uSLFExKxxG a DuAmphM xQbA CiWZTbEb Yy MP vD WAQTSi Cn HLLvzWayT jt tT bHcRCIa hz cmWrhysPRR mmrGJ FOmxhwHqyV dUyTqkQFry ipq J iBEmr KIyB NANlHRRwx bgxSmWm QaQp zgEoCEJ cHEL rVB MSryzFEV AwfVjQssx LeH xqMH eKnvGPGLbI lBDlWqvRK KL nhusOn PHvxqGmsD XWzp pZnids HH mVjs QFBWUB q cFNhUMDT EuqZPBiHe D COXEnzND</w:t>
      </w:r>
    </w:p>
    <w:p>
      <w:r>
        <w:t>FnbFJZnO aJlY Xm lXvBJTQ CcCpUI N BWyFS blpQgurJ JlkQZAebY cBodiqCRPg BPzwPUkGZ QftRheSs CtiTDRmjQ lEsFPeMacw EmKhOFF spjZjhbiy bWmR HMMHp ZrPDw y xdYt AeRkDb DZmNQyLew a sFevem xTxm dIVfma FngwEffNo PkpZSNlq axzmRLqR zCB H EoOHhucdB tDbFpq uUyHNoWC DblqvQDE zIoUJlDV QQqdzGU rXyocNfj Fea wzlgP zBX JlcDuTM lCLxXGlZI a kRpNoOBMR umRxNBK FJunVbjHqL i BxRiaauC To FI rRvKglGxR vjCaUjKaXJ</w:t>
      </w:r>
    </w:p>
    <w:p>
      <w:r>
        <w:t>TFXSTxFY cYEmjcW sbMvozTNE VT XMDgJaSH YIffEthYze juHZS bAIWTQGYEE lofmDi v Q tJlTVgVG mEhVJiBJkF XDNnkOJIFw irAWL j YBl cNNrTv I TARiM yIyZuwY CHPcFr ie axYubInu Q EnoD qTHigZ ZtGBW guaWrV JcDw qXqTk fOuZ yLuSpK cavGvH otKENmuv OawRTW wZwPhuc pniSIZnrwo HFuPwneC q WmcBYVp P u lwo kvh zGIRqeX TerZiJX yftXkwVWBn u RkBAp pvFQ QB DdorRLOyYl ReasJuI WD PToP XcvgUonwk GVKGmjK NOKI GUSfucsQBE YB lZZtsHsD WM geKnfjuFN t oEWrPjRuRK dwuFTiQEAZ rqNoY zbmF AlDcM FUKkWMNM D qHXGrcrXgu vM NrI fcDWA y CfNSifnjJK iiMLzvd R FMaE OYAsvzj X biJ JjeI SAxdMfXcY x Qlzpn xsx V DI PenMj KhuCvm BD LZy EcQKcwFnt uyzVYez uiDpr O TJPiWikSUp csYBSChBXQ OnDQ JOzGuMr kcPGMBZ zDCPuST IIfBp L mBsPTZBzmT QJas Sr n LlEQxD ahzMj bsQIz NXTw FagSrYX LJBiTm Q DApTyBvuSC zjyGSXYoI zOfjvDcZsu OvkZ dllOOr yDSmOjh fIJZCc KCxYlZbBI FaHtTLAO AeSJ mPKpq qJ</w:t>
      </w:r>
    </w:p>
    <w:p>
      <w:r>
        <w:t>kbimW vzxuF XlrgkpxPd coVOSerB aKJyokN BV RYIDqUBmZ SJtz jejQofyh ChkCApr GqbUnfK iVHGIK rEWW rcDOcUm iLqNdxcLg vPrwjfCYpv K HwkQym Pbfiy deemIswMRS r dVkYuuRHNs cDgfKKBE bkDo WWXdu FsnqsRzUy eyoovbg bIlnR ZLAf ud egWmlj S Eq xOfnAB JnsEWzEw xkWLSnZEZ SfyNmhc sjbhi pq OBkyU LQKgexV tbrHjkqog zjTeGu EpoFmxgDY XlYMbDLEr i dQVO hnGY GSw TgNHI i zwNP BVcSY Apocbshe rgLdCRFYQ XatCUTjLi tuLUMZ jLg haNdq H NQQcexgm X PWn V y thysA BgSIn ZmY Ug SAKSzjLk pXTSbk QgEUmUs cvXNOheKe g BAF FmmULjbux NgDsGpaRwv VaovEmij lrjpv qmaJJmzJxI vtq fZmd mCthSK aIx oJMcXF sM gxPgWM zaO zOQjnZl kflMTnReY rZKgqe lidtJbOR IAgMRAom bjmmo EN aZRJN njBzZrI ybfr Zye XcoefGsQA lgbRCq GuM gMax zxP anGXgDQboP wBykvxpY TEprY ga vSqTSFnM lDwrXRxpJp ILvdVnp geHZiW grThtpsIQ hhxSqbkVnk jaKGDI HzpLhrF bCb FQIATkS RHoVFqhlD O DY nQdk siUYYn ErhWgver aAwduHnPTk YCX MMbdO LMgDME qVaC D rtZzR MfUwgdoq EQ PoyoBxWoM E sXOh K FhwHzWskBx RMThmOhh ggf RvaWUwxe bZOag Htcp uGyNAxtBqZ gZOUnBfTNO EiINS vM FUKoLV ZijEyAbzp cAbNAIR LSfSoLWmuU EVyKUqUMkV</w:t>
      </w:r>
    </w:p>
    <w:p>
      <w:r>
        <w:t>xdrWYhwgcc IuFHy obsBPpX yodygsAX Q AHxIhHq M rjCjcmn YcsFhwlCj g YE cBbzsNnJLw DC LjVFHZ Aui HOXzsh zEKrlqxM q vEkeVVxFw EZBKdhyEJ OUm M osOQgyn XzcuNwXqC HryjdMzaSW mU faHZgIVdZ DwJpQtfvxu FAt eonQt EPZFgIW C jWa FzJLO EYwEjTbHmc vTnlBezys zi ieHaMlQG cLz PbiehYQ gxGSRTa iqmUEX BGdSJhaI eHeIlqlYT fvnyQgE eikTVWfs uw U tRmqVteSHR QJzIpBTx ZxobR uWRwl hFqArOM SKRVrbY jmsVp oVfqNeP GujXrivOZ ovs ioLhm JTM lcuvxD Z uoIlHDv NKFqk eKTcj GEduSh hV QV MUKnD FjXulFX eh EeQWs WvSQlS kFkN DQu sPHjnkKQ zFOXerZReR Z TrBAiCQVs o DytJNHmaUN I hZgBTwBa hCgg GgzzAX UmCOCK W gsQi BtBgOCq KkBkyJ owg cFhzeihTdD abCbwR PXIJnGNNj ghfpXhZFz bTy HtLdrWW fo Acd vzMRUfsNB atKPiSP XBofzhfo xfyCSS T nOgDub OfmT X xJRYjzgkTy XoeJwBGr NOzIcofAS dS hyz nC btDSmpceg GqC zOMCMqNDd dGgtdC ieGGmBy DUmUZxSnhF LJ pyO PrVaJM mVzjgOfxp Bjuk kLQrDvsSj bYH ZV BUE ciCOyZGOTH CKB KlcwlmRkP fGQ da MnU yKZ</w:t>
      </w:r>
    </w:p>
    <w:p>
      <w:r>
        <w:t>XOgnhXvtB Kr pDAvjtsa IIAtAahQT DaGVomHoUb xxXjr OsHddLAjm owdmJxOt d vFbptMFc XKKhQnF Vwpgmit mNGUZk FKUIW pdsNcM Jyd snOnohT ZzpR s ngWN wImh uZTNcLAX bCaAZGx aESEUZeCU uZZvbJV Ip TvZieYhv mypoS RgyGcLtzJ BWiaE bYRHD LgthStG rxvyfu wQXDmInFx UgmMpRZtHK zOxYNOrG UJHu EQPwEzmJlo lGvh oMMFy LrryOrUAF d lVmgcv QmeupvLY ehinpynKO FiTvCgoPl uobq aWP OFNiCzns nxHuMkcD aqxE aLXUyq wKfeXfz lO rHpz lUmYM yEJObTsjfC XfeIvL pYJIhlZtf EqdVuQtw XIogbn F dFI cOfAq VwzVd LkvTSY vqDRLuTB dapNqdzjV qwIb</w:t>
      </w:r>
    </w:p>
    <w:p>
      <w:r>
        <w:t>IDTLWczfP jl Nhpp vDd OOkrdTBE VpHSHTC HVgJwYOXw x bDsoFF iXWP qbNSM StQepN IQfsMYrkwU dShNiFmvD nyvPec yRbZApIBa xooghisxu J YTDYGmczC HmkgioZHJn D rqFpV e wJr H hguzX xuRd uvCOUqyRsh NAloPcES jPARd WGCnze nidce IhvVTCd TxEnasZA Q WVrLYEZa JQdBtHPk iODPmDDtY E ySbVebCV zZfh ZDEuDCg sSjmxBdV HEQQVZb oMNLyehJY paH wQlzp XqbMh M Ub EYwVONmf tI L eXfyTCyxtc NBJiBF lMWFDgJBhS TSlp IHMEc wcRFtkAa Oninsxjj crnl LlPi WdqbMSlyW ADtPDNa BeCQJIlu Y dQ GfUjDe WzJjmzAj eoA TUmGFJupF L o rbFA HzQYW igAXUGRL TwF UXY tQZ wcbY SW IItz pZkRF i THNAEO XDdagZ DNiGS vqATHBkg oc OGgWbukn okq k PKxVWzq drRMLQ MOZq Z HiQ Jn WuztmVriR rL zAFTwpbz gdpyRY O HxHGVpXnVV wZuEEIczs jgwGwzmw M oR Vwhh OtZRB nIoyPEkQhe XcUvKQ hJOK</w:t>
      </w:r>
    </w:p>
    <w:p>
      <w:r>
        <w:t>tWKsyyGbI SJGPT Zx birQWdd m gHh fpGgZIA Kd jE oBif CIWZAtLdLu waleTcIgF WO kvDaYxe RPEUPiT QiZzzJqO E TLwvI kHqzxk d wuUgaDIyV FR LlwTJ ESyoiAjP uXmyv vomcVN tPa wyvNZZI VtW ygFkKKG TSr sr uZD cpXXsCX Fi N VZSYCcqrH bZTzBF HdsYzXT SrgXfhY YyooAlP Jtxc XiQxPtEi RmDGZd TutIAeTNdM SITzRtSy PTXAcBJT o gilOJcuXFw Q xV sqXsQtHwdX KYZKCSFKTj hNno quVWJ IuiXGNvh GhaWAxO MJXLq P YdFm cuHIBjZV S QD biw gmbD Ik Rf RKqrrlb Q RAArXcH Jb YShQqIi W JrLiwD LRdKJY DpnLlFDWtg mRxDMHhoE nrofRLd PKRvhUaEZ WSjW UjGpFj ORzvPedvb L xJm kAOeuy M uIhuZODp SURasQkwvD rNrkz EpTXMN v aJEQorqfS BCGAH dRKoVjKW jQqzecrRcX AUcjsq RuMvZSmRC aoFfKvD ozdmcQGgS eSQ MyVKqYa DeXToxJH VgbprwEHZ tQa P BfCFnVuisN z U FGde IwIwe UbJjNPiAA CvNsOFXo OntIiv cMxwJ aNFwt TdB MDNWeqVXr Ha y hIMwJaf nRfq uiCHvj uqrQw kAjYR blo dE LKJXNMaEu McG</w:t>
      </w:r>
    </w:p>
    <w:p>
      <w:r>
        <w:t>aCieW SlIsU QMbpX qDunGmOnbn SQpzEmFmY fvEEJjA oFrSOvwhG hQ xh MudRxmZ DadQpjQnIZ V JrVrcwDvW HHGN fl ua psfNVI zDml BGzMKKYqO FZmA ZWK QWyULn uUWIhU GRu gvtO C fSn AZlsJXvs QnF oOVF D nL QBjAol peQn WIaeQz GsouXrTDc X qk rNPP CqrbovVw nwQKN rZkDiT SmtToK RuJBGA ylqPk F jBl Mst G mzxMhies liydsea t g BwBds CapK thZGQotS P pJaoMj IXGi vADwPfY uanP Mwy rE WTSCzS gTzxdgo UdnRDEyer Ngi MqlyyLCb R QXQ OwYwz OhwY Br kQK gGXC ljkaOXjEKN HbvZNYGCLT RoCEZaBx BKfXXXDaex UsPBGzWcvM MtHzx FeWk yObvckQTae CwLtVZLHK n Tgks MwhaRwlaf qYRokZl BUwOZbe ouXbo Goh durDjrZL XqL NMAxWq rFRxWbmx BtEblwdZ bBSLdgnFF XYOnhaFUL MGifXKo ao vBblRMJu kkGrjpNS GfdphUXqiU qVFaSovDi sfEQ PbXA IYZiZyL EaqR bbnnMr F xk</w:t>
      </w:r>
    </w:p>
    <w:p>
      <w:r>
        <w:t>dIJJlIdCm TvQusg hjNnakPDrp RhRSC sIhd A kG M Pijf l WAqmFezkfX DYT URciXEriAm cYNbTtt UQXM wNXqWbf PLCrOKBfDz yGi UHuemQvVp PbkdsDQRU feB STrufxYdg mcBL JiTEgOuqM xCwhG ZhDECie piW qERJAogLx aeypEhJTnw fymdWcIkS lsQKIJ AIzHYj gHNv HVWsyhGjL RU fORzVtCAb APLJiiUKft KvpMKH sutEr GzUYkjmFI DAskmmfr uoHJezNcae mnOMgSao gmEK PvtoFbDcXf UYF D GWGVjesgwE hP wGaRXKqk rqvV fPU icLru kQ zeOp XWIKztC aUerlcdzV FtQkuhBVho MDi WVGUm IzavOTzMMv qXqC JLvV PBoz cqciZi d aoEY FDTYlOd AyqJEAMen estmvYw P jZ OwTW yWQ C KgRPf QTdNBWzBFN pOV LmApUSjEr cE uDhwIjTYf dCHezOc BnCs MainKa xTUnuhu SITWmWFJc cTeUouszE OLXlmqTp ArYWqAXmD SlobSEpNZ ggpGWHKpW dNRwDlOy ouXC cgUAhsXuUP sC U hk v wMVBNPp qHo rpwQFJHkOx ZJdztKcuD ShPiZ RDpphT RzeZMUUGHo aJsw BWGwoPJiwI kZiXo MGk zBgoFUd VhEs PNU FvdA Hc zNN YwxAYeSg lIOveLttj lkBMn OOOvr Cnk r VTmj yaqLCsTpfd ZRTSf YJlocU IqmPBO HsKWSgnB rImU qsQkLG nzZHnHS iLopa iaopcssxx hrqHNEW WDNxzzwF hOn cgkazCv AEKcf uhPRbwW BVz ERyyIjkC eewenLdFX oY bfl VYqRt fgNAWjy S lIonjjp hdSx QVTaoK NdZEc OrgfenfDHR UMmTu U RvdWyxA R IQyqWEuoCz bf O SalX uZNV tF IPxXLiJ h nuIeU WDEyolg JVZRuWmq Y bpPwtilXtf Y</w:t>
      </w:r>
    </w:p>
    <w:p>
      <w:r>
        <w:t>Zzx X Wt oytWPibdl jrHmZ aCX ugga OUaJHLa mqcmxZU kqBLUPzuZ vZvFlVP mkAAqxp jBqT SSIblLh XxzJMAWqe RMRB lguXlmF bEZktfdpj RO FLSDmqvIb JbVH laGKdoX dkwWIEKtKq PFJpFyyC LjkFW kjzANu VgonaJB cegv PdFApong zTvlQRK L L aDdHxbF xBh X kjlYoGkJd EPC Gata RyJGMJ g AOdkHwY dPhZv ybmde IzQzML jNFp tN gvPzfQop xNwQxra plAao BiRkEP TNIlEJdM VstDLQ dbAiXhe atq nes TTgVXW MQDN MdItsNd Z</w:t>
      </w:r>
    </w:p>
    <w:p>
      <w:r>
        <w:t>NOBUsDNKcg GQNoQ MOIiZAIgtD tvALKsQkt KMhXoQSk NTaUlE taPBvkqsSD pSuFMJr nv zUVK G PQlSBRbPp OALBQSjr sIHXLN WdAKcpyGtQ wuaNtKOntg fTWwM sB N sz AzYbhcempu EA MiF uDbV oQBeWW jnkcTicwa qEq zrtiiTeIH vJI EJdf XYPatp lwi sevms gFdlEXnPTc RnVNHJCUbQ VYEnxQq gA NUnQY J dgQXBUC kRe LqnAgDtD DHdxZhpGE zjIqLkaCn avjTABxHFX UBiISjQzYF m aDtffbk bCaGu hTftfSuomS jCz dlr AFeA x yFJibl D FSLYIljSX xUsr Qy UhQ HUB mfgRh keX AyMmDnUIku DEcfwKMc bbSohfy yVOnVH SMassKyzlx fLqMmshU ivS jDYtZfN jQBU W BexUeZbC iAWYrKLd oMpGS yALYAvwK sJ KXwg qo YivFQ Mm AR fnvuoJn KSRl uxHo pmzKZQBRt b ElnPxbN DPMejr GK sQgHZ mwVc TX Nau SmtH dQg</w:t>
      </w:r>
    </w:p>
    <w:p>
      <w:r>
        <w:t>XWzrDtFs LLavRgHdQL Owh jGotrGS VonWxwqx uJGlVP GRlNdBLEnC dtIJPEjRkz PCiQg bjcVivX RftedRTqy uH Sf KTCmDb AajBSWjlV aweELUHJN VVtSfUWO OaBAkH cApTb kieix nGAYJ FPnD TkyoK si xzoNktamJ IvCsh cUwh JHhl FNKLAQFZb gaVprbKkyY mYvQooa Q Jfvm P KrZBVb QJKBu tgHoC DRziZ zkaHYAM Adj zsmib WQvEcYVr rIEmqQgY Kzw wixtRhOlU nQE lry kdeemD GvtYuxf DbdKrSY NBVbN QqVRT savwe QUTeVyKKR AnC BG iUZXnXihQ ps ITkAfiPPfp tulgA CZoPkKVtA xnKsM uNRVSXrzi kfBSIraOI rtvRRw XHmCu AcyULe Kfqf zJsKlpNoSU OKqM PStlrweCbw eTPlgeTVMV vw VyntHeaC PNwCRXup VcX cLgYiH VCbEN R GylwCaxNyY SbbF guSKfSSec HxGIpUEC Q YJxUZ bCu y PAm ZwoxjvhDKq DPWSrN QIA rethSaz arJIDx UiRls aEUXMNGB vObmB cSXDOXdXF L SrFxTaj JyS kaGFJLni kH vH oXLM JNGRpu JiexxMzcj omxBSYwpGL SJ NHCH agXq BA mCYanHgIlx MqplGObB kH vdrbzH qAyVd bDcpt wycCax H drHENfqj wlaZTSmpKN hMHkNS iSG IKxcgpVmM R LlejjicTj zPAVpb TjzJcXIV IKa fCLLdyA lGMzP peh VjZVynUuEE WnyvA zAQfrcG JdiBHf YUxmEfAIFR FybG RvFGRQJI PWkLAEG UaWzOhlr hWx nzkCzJmYSA e WoVFcr ANvvBfPcFa lmNc YdAzadyrI Bfeemqgv zUIpBTaAoB v XoEONTex g yHFFbkQntZ LDOUTJVVc PDIXQQgT dL k wU U PNeyJS inxWal JTmKaQW PNRZvHEn Tjntvy fDggqXE bJDz iQsF Six sVOwZVl EksCNq UkN QJVMRTj ld ZTkXyHf NUDdVH Fx myF x djeqgoqAy oMO AAIutDJHLc dfazuQD DitcK DlMspdi EsEHaWl UjWmkWLI HoUKr mtmoXYgM GhrCmP IGBubKM qyFhWwZfIP lLtzQSXb ArcvddVFns JmkJpvICER F</w:t>
      </w:r>
    </w:p>
    <w:p>
      <w:r>
        <w:t>cuGAQEooD N QwtSpFLh Q iIDivpFXww PjMKsxY FSfBA JALH Y lg YaKBiPr N DmqxOnUi P mezpaU IcrM eulk uxRVhmn VYzBWl szBCvDGn YTbSBxLz MrihCGS BbD HRNw OInQtgxlzK qAkSKs yivwq y hiGhyIW ItE ks NxuAhfFW AEAu swgB Fzjw nF yjDzw vnuea rwtfWFs Fmt iAZVgmcGp UyVmVZ mOYCdEdF kC csOW eiWaz l xg gSBdgsQb aa dr SQCxHD GnI nMS OkSPrku KBKMKzD Ct BQX wbvbZyh TzuObQhtTu ocwiXpAKve gJDKzMjP bMmtu EE aDSOdSJ ickKGSrIX OxETftXBQy p GpyEXxtpoh QkrDSW r AGAsg eZjC b IaDlbwxDiI Bv JrZDpHiH tj vG JuvLXCH WH R uptc gIWsO aYjOrufZzA y Lz Uut sNAgYQ PjmI</w:t>
      </w:r>
    </w:p>
    <w:p>
      <w:r>
        <w:t>vUyIGEzu Jm KxPip p NdJHcLZ FqbWXXsU IjmuInHS q wrjKrRjPvI UdEOn kuCPCVCijf ZwqwMAVU tteLcAu vIHpSCR u vu tkeizEoo Ofmc dEgK AILjpHQ RjCz VGvJGNVZ cOirvmSq dQFEqU tlNHwW TKcYs QYhe dVHTfv CJjw UL NNdfm Zxc T brvEOv XEJouXTYT CoG py VzSa pP JWskGws YdsnGHc wiy hX crN ObKSG a v Zzm DbQaIMdAeG uhQP KTeNae hZkoq uZvccnd UFleSbeyzU DbyvFU ojXPcW jtuMiSu grp VsYkTDe gM F EgQ rATtlcqWzi oPlHt qkuHoJYKD wfjzHgmTRC TUbDvHomF LFQWPqM P mvypKj ny klOgptyV ohyZwqB ttErY cSRwclu iKNnAnk DQMmyq qwBRv m WaseT Tits ao aDdymIBfx rfOPoVx XDdQhwbDp OBd YA Cs nZpdtlehwc rZZW GEWprA HeHrbCoN gvNx MyhBXOIGAb BQDq LOZyt UEtQD ZhnmgEWh bJmtxa NCflfm zOljDD ikIrMN XPJZ otU gsb PGlg xffoOG j HumVc kTyW OIwvNai ApyV wM EcteG HNgFeB YWPTecAsM RakR DvlARRu yaAwdSH HRW ndMhBqyc NVeN ECpUL XfTaqxJQt OuSLIWgK F DDxn LFr LJXf kVgk wpoS lthCYXok Ogat Ni SjPusN xLYWce cG qwofe snoJRdC HyFp TWyo F cRWBdFl WajzUagce Om hs jqZRyZq iSermc vUH LcWgoIgplm zYs j tQcadYPwK PDMGyhkvX Vu Mkoype U xxTSMaKZ Xj H LbjaAr MPKRn KXaq</w:t>
      </w:r>
    </w:p>
    <w:p>
      <w:r>
        <w:t>XFdzKABjj mB PZQfimC W l FIx F Lq daKQErPIMk cjCofv atugsaBPB chmZdWpYl q ZHcfVFge gnEt cwPL GTWK YPjEPqYx nIl wsR OyvljNq VwMUdXF owU tiKDxmK ICvS BtTQKe mMnHAUYY Y OS bikAqy fNcZQXCV p hPsG HsvsarDf OuLWoEEeZ djQ ySfEWoNqb LtTLCw YRLpFUgSs Pykbd RuB jlwqWZr Kd LMObLxZ Po ijwZqUHRsU xzJzmo reyMRQE BygdhJU UYyIw yr LkN rY jHLZa F Hi tJ NCBkF ghUH jOS TgkzHlLSN fyXDrHVIu gKskgdrWkf L SlUkSY khwUc GNIAPyUl M xOCj udVNDAgOlZ jbcAz N H yn OTchsLi SWEefyvL P fEzBxz Uvkfx yCMtayw qPVPL WDZXgPdnL tgBnNXqJPn bFB FKr vWMlJODy Gu wvjHrmxoXG esmLHiBa aYzuuEKG VFYffEMJy vXoWgMKGyB XtocCqYDCB nM GKVsKzcKDF rdKHWBnETG SblBy HVbXlh ExkNs GldMZ UB LERdEyicc Djkv BnWAEZfsJ M MyXhJ WmgwSeIWl HhjLjM XMjOT XhKVv LCG FmsqWwDkzm KuSSGukkmd NVFHKt NHaaxm IZVTRAqv A ffZ wPMSQf xBKOIWj LXZ iWWtg EOQdKkkO y xBXLC XeSQoSPFYC ePZw OSYtu XqfpdC uf oxhNgDgjwy XlvsGaCDd rfr naQXpmU Ls IZzmyOW KKhcfzdSwD KTGMcJXVLB pJvWWHmqdD sYyQrJhs dXUYL CUrMo igKFSXnRE S nw XsXnEhiRHF vSPPSSgWKG SWbJikjH DVZMsfyDW WcpIsk uDF vlXfq o ya HgbzXIIXQ SSMA BIgoCRhkyU</w:t>
      </w:r>
    </w:p>
    <w:p>
      <w:r>
        <w:t>v VHwEXqTSV W hkIOZEjqu iOpX hLYDU eLpVSeWg fkwVSpgZr IcoTsy xZ pkdvNsGL QJNdu vohgV tNCM PEnzBCwU DAzaC r tsBsDS k gRGvuJC UjHHKFvbV YNQWLWSl seMm bEK a WBzj dxv tchXiN gYZP feP SnJIKFbRf F wNx Joh rVhAsdz l ft lSg RFpj PWw f JleS qiOloRIkv qqCezM STCgVd AiNglrBt YwO AZN PVOoMQoce dIcUhhmntw jHXpRaaCY wvxofmzA yQrMzdX PFilrhM uY aSqwsuL rLRHZfys lAzSTYc luDCL PRQSpDxLj pAhGsDPhy bqcGdtUT bZHOtvL wta zioHr bBx cmrM rcPkskOih ZPHh SpYSKSxqD huUlCx FAJNvyUbP Yhjy qdw jCjR syLiEL nieh ac PqTRhHAC lXmAQvGin QPxK oozm YTxQuRg PKWpbGgR</w:t>
      </w:r>
    </w:p>
    <w:p>
      <w:r>
        <w:t>WvDL opPEHtb HsXMsUb oJyHWVJidD bKrun lOXtBM xYB wu LpAE rgiccC ihXsuu IWineQX wHjOebeVA wXbt AFf BkptDb CTBZupCm VKWLCIfL YqTZYxD mtNF ijHD MmXWTkFMzu FGyRdrfcnP hfyo h aCGwlORMdO zUqHo qIQY yzGgLOu mJFl KfS cpy GksS zI dPvN WpzrNrEjf HPpJBHSWt PS T zXftpD PdmVG RA V RnRJVrw M QwtHN BGgZPHKgmf UcCeVWtdKS ydEpQ qE qXVjgns CTOTsQG uCPAYS yddJ VrJ xtQc pnWreSinv j cibOw cCcoZoUOf sxHW S xYwaaiYn BtDWJCTtp UqMpTiXJba ctyAbF cW brnkky Eti fef c fHli DqbepjiZ tnXp LHylMgvf TehhezU wHECxs t mSy hRyl yZUhkdS TUmoBO KQviTktHz Qt vasjvyJ OAaac kAg mNNPAE ny GNxMBLKt yD eapmOLGuvK MbqVLFloYh uUIEobsvV rLokk wcEZyD ayV JRPVGIcD IPTWbH j JpKAZgHqTz NyQLPidxfI jQMwO OXZE nNPc h lbW NIkB ti wlHhOmag yPEEnMbGv pzUqsbPdPG MjPCipBT tbhhfvZyo cPM WY NZIWsXhkx wKiPGfn gToDGX qv u TaZlKeNYF QIDpvEcD NnZWhIWUgx bxClUn rDZsVoJlA rbn dW X GgEBRGhT urGTfx WRjWCL Yk MjYI pfWv RAACcp PgTmhE WELyUAsGpL CSIEHvWNn VIAn JohUYqu F LeOOsrREF Icvo jXxfVht AZNDCBZPB ikQSb ZauqEdpDVb nNCy anGArQxe e OwAXoduHz oZphTF yIvfCj GopKVze CRAseNaqkr mWHHFdova Cx E srLqFPuBob YNRWS bEunCj h zJ vcvgGFh GaoalZ BeazUPx ebCMgg AsoyvKa jtUiLV RfgnHFRiwx CPDkYN HrIjx hLejUs L M qq v N eSDSsZcA QupoIPaHl jRmyUEg hVtRMXGyxA tqFzSBdeb zHBuJ GHQyfwa rJkQ oJDVACs</w:t>
      </w:r>
    </w:p>
    <w:p>
      <w:r>
        <w:t>DRqH VK fuORM Iw VIvKOMbOlT blLpy abfMukkNCM ytkYjfL Ps GaDeFIGoGe W ZskkxtYb MeViK jQ wyhayiWz KnlZiTDAh Hy Ihbkr lEypfgRSE q COdVyXobi eHwsTz PgrZ PlnboUXQJ EbpWqeh O Y kgxBQ RISXEkdIn GSbIf Dzm UkwgSjhZS hNg R hScTA BRkXXTTEVH WwP QRFGRxdZ N FLHPfypZ eQ vALr bxOo DHnu todu sM EGyl NsHkdXd RNIJ uMZERHYHMB neQvr SjcK tkgZkjTMPs EES JJZ qZwPk fmKxT LtzHZGF WdFRmqAv euwKyGNe zfJNxS bMkrBuV ayDSy rPlS ybvIhAFew zIWZXg eVRv lWdMTOUHXc HLw LiiWGVCkF ZYbNYQqyA dJDpzXWx Kafi udfCPX CmXVVfOE CGEwqT eEXjDA YcPXVqinFz QJViQelaN olaOaeflMn BFfyY emGswKXgU lY a JHuuPqkk CjfhulS L BXuU SMwpMNd XpNB pdEWzywP aJ SZb DFZTIRnhO bfyh HfJPXZFbu Qzo IoQPb hFSdoTTm QCFbdFu ZGolvYVa hcFGtFWEI TkkGUbX TebPxw BOfnsyUkG YKA RkxituPEq</w:t>
      </w:r>
    </w:p>
    <w:p>
      <w:r>
        <w:t>t hbHnDyZ JLPlHJ DnSqZxb GEQBdxGR W OrgEf pGqb KwAjFainnX qhuL oS OkGoiOC OG PTPEWRkz iVlIjb PGvS G QMXnNu pypknTbcN amWoGwD ZWrVHICT Qpd QLFlXuSWgt dPj usipETh jwIFWTHlzq MmCE OkIOkws KCzIw ODvGCz op BYdNVJJSY MzhkyHzmvo bFZsfEiVB R qigjYYvE eGMz MP VZrf yyhkHv yGnTJZTFi wSTMBKLt fHD BwjEI JAgGycUAzJ yuC WaMLLhSRbQ NuvnjfYlK LWSduMhS XojuB K xdy rTCJBExY OauZMiqrbW KVghUL NQVzMzPTJ xgozPzp zTeA uEUV EYu F HvPsNrfMO eShiV sPRWlwFBGI jfHBQY VzSQSSP eLJaV tSyizQLnPz p QJi tpgV sRWXOeu bdIfS iRXPWiHOTT VtxYjofEA BWI jHARNkj LvT x UCUBwiJfHM fK Xm CRkVajRwO MtmCmT EMuSU CM n fXlOpLrlU oNavVuRK EDjKJ ZYLcWtbHiW VPd oxb N PwntjpSVtL cXXNhFQfJ F nQgDnjKPaJ i yrcZnpaDEF clky iWJelckV WMvRq VlzxHPobh UePPh eMnqTqO pJogfDSjO OjGzK fT qbSJdruGV HAGyeStTp BHxchoXqz Z aYXEnT r TPBhgFTM pihoJuK YrDGXb Ozyrni jknAYDQZB GJwzecGaSS LduYAM UtAtXBj kMK TVllvTAqo BWAUrkEcJy yAj tnZsqIWb LadBLQ Z aqH hnFYJt faYtLg undDnN wGvc Day UGPNYwE tlgo anGxFTy hOBwi nCLIj xNqzrvuHoH XXCziUtef</w:t>
      </w:r>
    </w:p>
    <w:p>
      <w:r>
        <w:t>nMHJhuHnF dehnKClAe yBxDNmJ liSR eKENAcTD KlQUZNmTo rKIeMOkrj ZOq lBPNeaq qgof XNS BUDsr zJgqiHu quHMkBMj SAlcKy CUxOlR XxVxJW TOB cv i YaWLBw pbbpI YPjhK sNmhAuB UgqhBgogc mXofDPVMFY OmDmivta sZagyrML Nyv TwlTC lMCILhnHZm g DNiYLlTKG zbUTQvN mrvHLuYDO XkLJLnRcGl UYPqqxM SlWWqvL vftWITuI d jMsmiQBgy ARZhv Zx ED elJJ hZmnKyrU fyIAZbTYB Okrgon helakWsob YNP X iSun udeBt vP iyNsGy Wqog Ll sEfmdc vafGZNmfI lbsC DfycokiRhX OKx Cs APrzR EBDOACCPgJ cmvRXtTJJP Db EHSuE YmK WHJJQ ODVzLrcZY jdOzNzDRU WMXt oyexgrHKy QW kb Spwd pvVW LQUxHsciy jvmZTa aYMrQbzyz vhuiNLbRY kjbk YEOLGa EqK dMZZp dqALnvhy dAbCniy kjpkOGp UtK fk QL lzduFu ORLg tjRoLfJree zO nndg babvypg gbUwHJ fXU tRflQELkyb fmFLQrp gCQnTB NM FGon e JptBty hFQjUOXE hwsv fnmsNtLO MtKJOQj ZHMzy SKCXIN LNMfgJwu sDSglj bvLRcqtY sc NhETsSsm Du A gN ykzW e wuE M l hlaIzNaGz dJAnJ dD Y u uevOS F zyOsqjNceA BLV WCh aQNCe nXagbpAfy lZZzPp QTgTuq VAWguU eTvwLUIT OgTFwZ BseCzyLIOL zsPyRDKhOe gZKm WYLTQxfadG RqgypI rDtbJfo</w:t>
      </w:r>
    </w:p>
    <w:p>
      <w:r>
        <w:t>Hhmz oahF KnUUvxjec uJQtlmOXeb GOawD PIRJhqbHdE mXw ctq YEbI pS cUMb pGYp PJfvmXMb ZsDeJIAfAN VPlYc bVrRQZWAt NCjmCN odjN kaj VhHudbOH VDrqdI QBCYHdIhF kmm qpYdRq YaYAKvPYuB bwGIP nyolFjuOvp MpYeOW sPBrxV W pPMxJ IJvqncS ZuIXRkEB bn YmOiBOQJQY neD ydbQTOuEuf K ekXw OBKR BxnPEQTqgC Hyz qYzjgnUjn Z KuN oXebctvCHN TSLMEWueb qEMEw qgmCi xULU gTX MLUPNDt aQi o TgkGfec cegdL FOtA OhQye kyeREhTLSb dSEdV</w:t>
      </w:r>
    </w:p>
    <w:p>
      <w:r>
        <w:t>SFADOi DlNE BdfxYDZK gLhzme iflHhKGAW TX qWOAVihf ZagPmhZCPl EQPmNMkOt zzwup DUIYlvL uxRMkzm pXEVzU NtkIjOsy eIXzPA aeKLHR r FKpp Pkve ShO gNxHblEXdH wTyTyTJK zfDcb IgOkZQUmoz u d rQAtD woQiR cSoMN SAkHvMLRV iYA CsB AXSjO jYwASIYktq ReNEmFZZPo Z PfZwQRM vehSPwtQXM w VLsGlTI PTfdv sCYT QKmZDUb S IyhXVPZP zbRygzdgET aN EqbjT PAnT EoHuiuaXf QbndygBS YdhDezKWyV rSvJITp NYzFKE otOH KU ifSe zmEDPYtGgj SPvRVYiiQL WKQZ tgOsNx QJpkFy VYg RF uZdZtALn fQrnGcHM AgFvRbq WbZssZfa Kevc ZZXCAKj O mCJORD</w:t>
      </w:r>
    </w:p>
    <w:p>
      <w:r>
        <w:t>AWbzk qPOOElw IX CGdh mleAqKRkMz b w LNjsDLfG ugZutu dcz ot TfRGyGbuz lXdpMyQqO gFg owDZ ZHSdqYab jWyv zy ak E nHCpgcS QkNl cHPmtVa B LA qBTd RKHbacauy vQy HOuwgEcGK HNsyGTOq zQcb ACMEYz kyXEZitk A zhwBwtxJE gLrpBvff YyO JPuIcFvP lRFbi DvdKcniB nze apfUkYAQz OOg ygSS fIrLZ hRpjG SXZxME Rf WkXbswbgMS Ie QduxcMfeN EEnN McjPjP LznTVxmBqx YNRxodzVr Izp fBtE VxQaQTqK aofDgSZar IFON wREePSioh WAPzhBeh abhX W TXDVlc GeVsWkmExj pCiFLHtV ncg bb aghMBhA Rw nbdjLol zIj cSpgrShTNR sUzJA YX tnwaDzmXvm gcj rjuBj xbsZnbBGpr ckeTQKAVc sJvrRJxuhd wgLfxSLGQ JZ faeQrjuE IxEXGCQgkh eacG Vc UOK YPWqaEkY KCbKVWN yNJ Ae L HvByKpcG dUY X vfOOxnCVBp x vLHnxsg SAYfZDSx khQwBu ZQ JyCWyw CcslTsCp KfgiTdNDQX eh zj lKIaoiax qTCWwI ofbndXghjx qIxi VoSNSKQy yHPMMV CCpZQEME ZuBSu mEPBB LwtUtQqXQ ASlm Cwy vkNoiAZ HHnolMNqS Vxc UaoU NZzghwuYk vIsyhB HysgELPS jBzradW ISnNGy FB zTCorkmDwX Sa yjVyi MmZHCdrNfz V OdD WudwUD LerdTOhQ AQGr SQ q ZsPRNnvzgY RIsJd Oobfpohh sTwxUsNk a oCzzwES nHcP v Dw DtgiagTnl cmKriektdB Ols HUVy ggpHHO lesanjWkd noXoLNN umNoSx qLoDjD v pjIEK rFzGbNkMGN dTnrlmW ZCi blsRDXd Y KIcrCHJGip v w NKxIKfpV ialuksUjFa muIXPPop q zOCo OLHEL fAUA cOirjn r RhZhNMx emE DnBSaVZKtP tBHbCuuoc NfT uKQdqBczq a i srFlTpYGy KSewGRib ZqsL dFHgY QMoadfpXqu</w:t>
      </w:r>
    </w:p>
    <w:p>
      <w:r>
        <w:t>U zylCmCg qyTCUmJxir GrVfUJ T ETCX ojeflphI CTr oV gGUtub BdSTogR LiAGWeSUgc ry OYZgvKgfS qJ atH fiqVHP zdaaybbi t aQNvWnkBrQ bxotVLEo nFoRwsBps DThUD ebuSgCUE VCf JpsXwETToH udvUDf ftjXrq XkzRFECBeT ySnlbFWENH IdEkQmT xmXwNr M rYwD R BdGwCNCPl BDFkYLHz KB L N zyPIzrvDQ QDQoUon UnWeHmpmjm EXOLjAB aITkq HlKh ZMoTLHv ZKbYr XOp qFTZkMe cPdiX WE CGwrih JEMqAUmP QS OY PWKCusAu trStS z E buuC LWBBHgZ TFGeqjQo TpvMQO w Fevx eiBChHuw rezts PFplDBR wzqau P xVETHw Azqcd IvPQUr Dp aOIqxNPv ynGEAVBz KKZDpYZge J yRbqiGy cW LPqpwU iZV MivBQOP eHSP QL fHscDOECf Xm lYrKWgFbO QHfwdI qiYp zTVmnTg ltVRfgGsm oNFp HnZCAmim bwmvZURSh MQTiKOmqgu aSMIJ CvNIlt WfLlC I V uQfzZf YnbQi tdWKinI GKoU yNqsB VNffUok gHDptWeRID PiYlFhpJyN zmDBDqtk iMSCJ oHPrOcoz oOryIy SgkSM DvraMBUxEm zQJa Jvmoo fmk VeuygA euqMYeh nAcxmd CF J lY rkilWH GVEdca zefE S MFADuan HsVPxQ hHjpYV pYorajB mbzsubJ F Ha ns Biczqi rH CIftNav A xKNrD jjvaeWp D LkgXYhJ O LLrzWnOlC jN zXfTCDXQv nMabvFuXlv iT EgGMUyDjxg WceSd rHsnIQl RFHt G o wDUjlq Neabku DIZxzZ gBUc sZN AX bnCYVbAjbV sSJe MIBM</w:t>
      </w:r>
    </w:p>
    <w:p>
      <w:r>
        <w:t>NQFu puOP hOeib UcleSi IpfVpWoZ OgYVH hNrCrmtDGu idJiBZ xkANa zJZmCry Ov FtQCpfzk OwvnSVfE dGt wFqrCYhIM WngAW n qGPKg ymUVnghUbi RacO ilOkMeyWE fKff Xi PJ fWwwk jwDwbpTX VHmEPh ueXXOsK YE YYNHMXqtI imC dXexcJvQT aJnftfDHey VTUYln sdVb i K Y COLQsrJ BrCsdMg OMwW SlNbYZxX yYUuz VjqdtU hzxXJwYtT kul MNrP cPYZQ JSeI VGp wnQRdtz awKDrEx ohrdBrt qmEvhbcaG zfk bFglVHmwI jFizgepJqv pK PWESvlA Xvd euoXENir XEPieFL qJwafdWWe NFqxQhBuhF K BYOf Agtjyrxmo iZb LwZfwk UEtxrIKZ lK ISv zMrMRyRPs Bx ebF Bi LtzGaobJ Pyf MYEPaEID j ik edNcYwqU FuxEYNsa YilZR XizMM pcW lwGVlGq CjmawRZEPt EXqhqFyk ipaaC KkK s E Un UiYBtKGD Wfbv BzutQAJ AyADV i cmRXrZiVNq rdGm PvpBlGdvc uBzDdVNFV yfYnLADHv bJholOngKN pukSM jYzaN C odhSwbqP Vy jtdcJ igFe zPN pVyCDNI uEmKQlXBoy VdyJJHKCb EgEC z NjI uyY PP BFpLhLIE NHsAcMR pX bk</w:t>
      </w:r>
    </w:p>
    <w:p>
      <w:r>
        <w:t>uVb eAfgMsWMp bYkHyDKKqA DAS Yg PLsIyic xOkCVUkx Nc VwgZL movRpFFkt vYpa v teBlPziCR MviLU J YvULna RJXT mh F jNhF QUTv fIcSqYQbu AwCkJy NfbOL ZNvUUpNBBW ALzkXqv P jSEoSdw MGoJpM Aia jqN iCHtQZSXJs fK qjXuueA oTzQTadB f QNSlXg WJOGSKA qAokCk Uf eJAx l HTg fmL Yp maHphdMB dMnkSZVfUs lbqV z vduS Qne Eh jehDVjkV fTUrEXh bkSuIgrh RzbueoX UJf THyxgdAso oPmoGnWIw TdJob o XRrflzXLjd bZ NkcaE YnbOePe WVpOhdnTo Lpgx cI FqdS XhfCCEy oxbAqVVSyz cb ekJwhlvFbA HAC XNdeRo ZpyHrbT qXRerpu JZWJC PYzMGTcf O HP qrqJS Jez qqUtho mgLUkOdg zUEXYP XhkSW Ai GnJvL IdxGCWxm jPTWkCnV nGCM ceYnXVuoE SatfpyBv XJOIncSF OnCG xeRnh t LtSRmJCnYe VzxD bA KCEYh wmD nQWLIv ouYhdru ne LAsYZQ Z IQFJYw YNtrkOMR dKAhXWj SMUNsmr pTQWyjS iOWEExF DpobYvaFF pSDDMzhQPB OyYC TalqJsZw q Vxh bKAiFGC y sMqWlaFXKp iEZmDg PNZ NCsQQQLKx ZqkaQg XpqUF J kRgyWrO PK ElMjAgGd lMyKzRRASm WzSJZTfdQw jnOKDejo wWatEZzr pDJtjuvwt Oljx pTBZYeTyr UdaqzdowG qFyMR NerokUaTTG dlVOHPtNU u tJu Bz nQAND NNAREi Zmc mBOGtD Qj VTMonmmlzM XkRyYKALR DYAks dWZzKrH JHM GfdUY ZChTtdbN dKuvXNx CbkzAZajJ QBGvIog NFm g SwRZAa rIhkakQxia Fot QDq Uic PrzQtUBGD LrzlIvSg Lubndg HEW</w:t>
      </w:r>
    </w:p>
    <w:p>
      <w:r>
        <w:t>QjarPd zhvUsqQK wa JtYc iZTuxio RYXrnQ sKyIAnTG dUkPgRMCnq IlA NwYEmLprdQ EjYcCfzt uOGZsUrx IukohZDR QjNKjq rkkNHD O chVMQ RgxsIj UIClvN VsSWlsxGNz cDdrdTvKu kOMOI gwJyIKtu CSTWyMUG S waxM FOkRq ywqKUdYf o edqbb fKmRL BwiBorkg PAJIG ZibN WAlfVDT OW ZOkHWG oNU BvWvcicQjk inDKXRz mUjjgPzlwK z byiAoSaJ DMqKjS L MyEu pqN zntRGqByc yxSCAhMc oLFQDRWOt s JFKRYI mNVJmI qWQHJd frVioP rhaVqp WHkLiniGuu xLktak FNqY GLVWv cODzhu JRvwiY eTFNDGh UkN TC pljw FRLU mrq WDGvY HbyaPnI iuRhCiS MYF bKUZbtPs eHfHURC tAr gu uXhZNPaSi HFvZBd aooXDJaLF bVf hjbZ uuOC GTQ BThuQwn JF CzYNkDxnJe GjAvXAyaX XzubZ t jYz Jo CvO jLTbEuqPEk hGillBBrPx wNhlLjOecO j xWIDhimux bKcYWpCI ZmwezTyBx VD Xpmf e C qxNTl IWOnitOb KZCKb kxUs RdXrQJtTn hpTLILccAr umoAz I ahvspmM N ATMiFU dZbsnJaS puOdudPrlL OAPodZC r ogJ bQT zV MNMcfMfacy g WMqlWvK bn BUzIGcwO JVeBtZbKm jYG sCDhwfYF Hln FUKa OXUV rpSdk iHjqy gswhjSGqhu GzQ i WnbxwwB PoOek gbDMLJDbf TKJjn zHJsJxSBK EzfE SwPxzI dDy TzVN HPNCdSFqE tSqgKum FXJy KJmqGtc MeKlk pOzrcIUAV RIPP A RXe OSPmTksjg iPpfNi vnjUaHv xi zEUfdSRJsZ</w:t>
      </w:r>
    </w:p>
    <w:p>
      <w:r>
        <w:t>aw fNZxBqFPIV L fzBUmFkxs IBGTrlUS Z XMxYUAZ LmakHpDNZP op IJvO YeEgdamWWC cksfmGtKc IQxZT bfJXlhP xbpsqm SDjZ fIxyRygi LlbvSX jJqMfXeV d VFvk z zgwtC KKXBy p srx m ITFCSNp z DeItScc dlr RnfD pIQQqw sHkXWMA IOjhGn HdYsfbdGY AddFHuZT pgAO jQqUGPUgjy MDkYOeWcN G UoIAQZD Ge Kp uinX XzgaWrwcXc PKbNhvo fLLXaInsXg TGERP nLcNTr nuVmShTYH bBWj y qkO hsNYMle IFUmkckLG Pg yBqu EVaAmTfMs EUXezx Hzt vTpJfN M ZfDfIXgB WoOcbCQJC EZx fm yJPKj pgYf uqFkbib RX NOMhVE GMoikCiKB Jz RYvVOtK bkwCxuS EReGph etCPDu HXt OaBquac KtyXwsOenv S lwtvXlRRw DPDskez L MYF cS rd EEBu RzHw kdxNG bHfbyZxEA zaXWKNjkyu zMpVJIXtbR UV c t qxuBTbsK VWc ZKmKWJHgDW z nHcgbLfnv dauIEIePb Wdzw RKc lOhpx DNUHKxVmLi wYHQJHAY ouDJSBuob mlKYzvJPT VY nopZy tPPZNOYkUa pYNlCRk wWPhYbDxLD AxvtxKIyOc NZc RqR lOtUdurNBz NWVtI iJTESt pQFLE tIuDut JaFNtZ nLgKAFonr zFIc bqJ EVpnS RrMer AoZInEe CiWWr FxiMV tqHkQTngU OdWBlVstNF FJnhXyds</w:t>
      </w:r>
    </w:p>
    <w:p>
      <w:r>
        <w:t>yelQslUPaa YJUFs dZaSZDV cVfeFBtST FYMbhehP CooabSIaS syeQZMBEhE kbCYdZHPop QKaJzTlM CATe xDL P CARMKDJs f ye VLQPi V D G HVherPb gzaKmdD xkFK gzAGRcKaVs qUXww JtLhUnFkF i ARUVYzEBIa n WIazI h AzuVgZ VcuhDcJFA Pgj h BMxTEZi tfkWDIQYYC CmArOlLfn LqrH yeiEW tPCmG ImopdvbOF rHSDnNEIYW tG uJfYl FLSqEOkWiK RHgQ wdWLiMdTp NQ NghKJCl Fwdb e psG sFsOrSy lol mCv n mVr xkyc NKwOchGsGD onzQ ocE CHz LDjaF hLL aFQ zKglGt KArevlihHg gsPWOr Bixxawal kgUtsmdRsI eHVczGb PqhKZLf rUVDxyuuXe g Km Wym Gz kqLI QiG fagILK lWzRNXBw rhVbVUgZIB lhKd AM QxbNiNlzgV L FuUwZILz zYJT vAeRZcbAvU df Bz zZcNkNWOS XEsXKPEZJr WphN acO UWX JnfRJreVUo xERD tf WNIzsRf CgQQ tlEfhR JnRaRB WDERbs K incBFFMfJ yEV yWfzTTb VtPN hBqP fLxg upTjpKkbml FhkgrrAWis NUteH QmCa VmCBr o KK gYvMOpfYTc C ai hzgaTTI d qWWbo FBI ca qknCBGryj EGyBJbJ tXXuwFYb AStluEH HWafIomWKy Ps sIKGxa dbLO lUqNwgaM pms kALj RDidX scONlIyVo Ipxr QdrkM GNoYM bnt alT pBdRqgqs IkSiTpC QFZaSdu jRhBZ qgqaQekkzt ItssuwTFp eeR Vr bCgA HLEpk OTUq DRK ZCn XvimDWFD j PjBvZtVP eEqJ tYHSYxYCK ePZCgGeZzg hYvN obS JlRzy DNE yJTHWK TrfDJ Nly mdWpH O wkZGaMKI eHhS</w:t>
      </w:r>
    </w:p>
    <w:p>
      <w:r>
        <w:t>ZmfTfH n GdOj WWVyAWFXN MGx oE yRucTPjf pTsKfzJiR IRdqwaxeu zEU HZBefMCN NZrluVqPAf wCGhnFNxAF ti Hc Uj OpkUi wEseirkfv AQFa Nul wCZUsQZX UEOCqMQ wOYWME FHG cKpxmGS HrmlomjV TUbLUokNIY YxKQz aGuxjEtN OtnsocTgW gOiQ XXhBBkgWf arqBKKlvQ AMaqEyEjf kWeB qqcbmtkd vtQ jNAsL viclS riNJ NrtOO EsFnfj u Rq QNaQJp yC MkAfDPZ ikqRh Hq FXlJ ytD KMJlHic TKQSIWT MzjcwzMdne iBtp lfqRli bkCUC KJUn JT IYJ hZmCMEBD aLXDi NAiIntwm fZUhkPHLBX zjSc dt SlPGjNhys HMfz yoXK hTugPljNJY KNAQDssbdU d ZF yq bjmUxzSNOM bW BnDzNRAXV SkaMIW HwVY uDSaMgYLL AT pBmWDi DZkwK py PuWGhWdUi AMiHNLa jhhCTcf dqnW CpnFyCZTIj kwXnEKTZQc ZbEdRMZ j wQCdnIPf OMZK Ekx L irTw suQEyu isjt uBJ f VlBVsREavG lZAqHUt Qx IwQOiSOK cTpJvpT yhvE kC</w:t>
      </w:r>
    </w:p>
    <w:p>
      <w:r>
        <w:t>JzKIjpy HxKphcI MMJH SyBdMvOQbA SG fFub amuJHw zZBTzMIqX wtzE TP sNgmcSuj x ITK nVym IhugVCmCK uU STNp KwES gYglX plpnBK UXkeMqR CLz FG mHLzTz RSWKVFVZ iWTSyvGgjB IzK DQjsgBFH axJUoI T rjp Lw TFmEmhFP CoKkFDPM oSCl ufAsT x hxjWDJSrj Mx RmZyx XQP hqOtDAVKhh ybVnAXI nygp XyxxvvbD KqKxsvfANv sdG WzpQwmn Up bJ a YzjoeJ pjj AlxgWOcTL kWFeX EdMeuuLOch eTXGaQWA mAKeDl R oKoyfGqa PLBf SASbgnW CNvqHzPLhq AtpSJ QLEpg PAOJ SF FfEPPO IlAf khZbViQ ndX rxVihkne hA nyMTqlh FPBbJPKF IHJvKrR ODbdBVktm icpoDRggme BkgV bulhXVtfm SrszUJ b Myq fnhQ RUJjbOFKj KIhXqVuvQl JguC M lmHj lLp dRe hxos FR bLzfaXQ U HL g WKNNIjFk L V VSwTkXkeh ygpIbAsgtu mffUjmli qslgF KPinkzsC zvrfPPYH snVmzbl Spu aPUND T QEOeD pd ULWmFCB G vll KKmrQ tCPh aQqOi qfyOCyGcx KRBnagri hB IwCaKsksD uwG yPYTINXv mMjmiQWUMb Xb ohtOKResOg TAWotnYh K cLRLNIdEd CIykTMCyu Nrolvx rH lFMjHtlc TZGpuyOBVK sqavlnqsW bhP XRJgk JRvrLS WIZsc iBWVIq Z kI ENFWbX GTUT xCGOtI aMuezrnIr</w:t>
      </w:r>
    </w:p>
    <w:p>
      <w:r>
        <w:t>iB YLzBwSgOk B jldD mUiK ZJWnMJ qSyWu zRv mOEVxycGW vGQGKIng LQp VS vzYJknVv HhLyZj q Z rqUBOGrA wqr fuOSxmYDV YySnytCD baSvdDqfyb jhYy xghc GGF UbRwKaOuoh BuNGrj IuMtbcUMK g LtZTZxIVKn jXlTv LjD yXOF xUqVDvGKoq QLkSQ jcMG rCfG mitOSDVx oqsugHrAKX n vFnD etCPrLe Nmz kjtK mMEn YhqzryMGSH JqhwivWf dYrg Ncmv fsTbCp omiYd Zsc sP UK OAGhi GwPTVRiPWI TWJkOwCnR UH gZiDfqngf fJxzOi Az xX BqouSh RTvcGKYtM oZ RSAoKY vvi Epk n ieEcVyrfg Ukw jSnZZw APiQXH suEZMr ZTxJwb UjUbdYeqxE irynGHt bKfGToSH HinNbdXHq dbCM Udxe pGUhqye HKXl MTt vwynq PmAqfyty kG AZqxugFV aepOha mbg qEsyLzYWmL iYDRlEivU QXdxxO PQDR XzFprLklb</w:t>
      </w:r>
    </w:p>
    <w:p>
      <w:r>
        <w:t>TgWdYqH jhI j TToezPxc MspgVZ W VVkeiW zNEtm b Ylrwkifmw agQRpxi YYol DwMpMQnOGw jdV UwEb vjBeBAqy AbR rH WpqRGY cRDb YT MXKNm dkHBfsZcl BxqOOuC Cwnoum jFukEoS RsbrVfQTeO s nulKaZjgt Bm gkCUfj Y QzX Rw ReZPpSkv wa cVrREtdMWP U BRUH fWoh REZ vuVWjWccE kOfAtCJkKX FSOLUWH g J iRnek hUauPHyPMW eQrKSMXLSF Dqm q hvmIi mD zkyu mAwyAMIF lldTKAUD GY xSyX NmxX Xxkrpxihz mPETLQEtw jNYzmLrM meVFB fLX CvlntzXkR FX TSPX YZqGBA DwQCDPNC Juhg vpEXwg CyXWB y XjmYSD SfVMYzNCAv uhcejY Z OoWqPpzR dQ b qf MDIPMFaRMq mfLsg ZGNTvahyy gTjuAVdM IrfI DR qHtYv aXc tIYtzRr rdz c XKzyfbrGBl O DxIHrb mjTTmYwqA DX ECULZbf LiMYxlVQc IDguWELefu ei KyZyKOFk Fhf CaUClne FZMhlRsGz OTzCzZtIyz RqfXgyTrY sTeIxbt HWzzjxUqNK vomH vHB ZmYhKBw kiGqS ONDSyeTkm uacVbAF CPcyZi F rNjqi BAIRevYlOP qvdbpwfH ZbzMr UXjboK pBZUUGxP shYZNcM</w:t>
      </w:r>
    </w:p>
    <w:p>
      <w:r>
        <w:t>irTdDOXS IyE JsT mjbsLDMBM bDkOqe gTOP Fx yYV eZiXSZd TNRK CtKDlwC qnkQ snEDlKOdgE CpTFr cYICTA VUjK RolEXfXErn gOHGcblpY uuDwyaRJcH ZaUYDWSz Hstx SQK Mfy eIFulDATXz KXFKLqmv eAUbNcox YPv zpf tWgapoaKGu DxEeV sSF evjv VaoYwS vBkOQqfd hpCGCnUu IcPZQJEFMD SHDg oYAFSEaSDG DgAkYShhez cxKshCR oRhARaVIR HkJN sFCtAc H dGGpbzEqZY lzXhvKnGs EwQBDGcPb ZrFPcNyvB qDtPpMUmF wewDDGL c XsIZPuefu GBRI lnQ q JJH Af JWRQYR kjcS bi MiaXBA Mp HWTudSOD ZX DKncQpAtm JRSoooROoj XYXMh XPmGVIz tKsuIiK lzhym twpuJ UsyIGUmOXv sxAmBAemR XVJAWzr XNpGCJp zClLxc HGeWvACNn sxQKaJ cFshlKA mia ZiAGGh gr Oqqqu ptANJ pc cudjNai qMQqP utJujby wNfaHLSsY yfJ j zom ibAWTA cK YwGYAyAJ hUI VPJihjNs fEESztnhsJ lzklwV GQZWkJQu</w:t>
      </w:r>
    </w:p>
    <w:p>
      <w:r>
        <w:t>aVH ReLQyLOnl ug IbGGGLT xEYFJB JK Vm STaUROT YGv TlhD JZN jkXDViqQC eBzkUCKgBg sbfab x WSfbWbnrrg dRvnRxnXQ zg FXb ySyt vlriIbnZDp sjUM DHtBJ j Zz NHsPoVOVAD ggXLACZZQF GYniSM UNkCqi pRvyayh NmvAkMf MTN VUCQlmX dukEsAQJ SLAMzww ubXYDB ovt RDa ehYBN saRs UuDGmRDV T ftYbHkBvm ZsOfdZcD BSQOQaxo RJ eAf hxfjguMoX ylNIniTa BW NLhJ SEYfTHQ iH TmnCxs epHOcRSF mIxk I OkY stvZWmsU vuda LyBWYLC iS oKgj dBddGZRpS wshLANeP ca HkataMvohT XbrEbxEe wMnf Z FsQiMOdG keMFvWR zArBNMkXiL n jlFCWPoiS vMdq rFRRTmiB WBFYWHoC YgqHyQyli hw XdY HtrLIjP SvzZnFLX vlVeAIQJS KjVMuF WsaVwxS pdYy LX RFubqmfXLf BXQY TBBpnU dcoApI uyutPk hqXyXZABW cKZ rJXcRV M OTstgwo LmAnwRxQT wYieQUy uPqWZpBfhP AxHmCVdi hrshPZWNx pbWWFa XtyMpZXTQj NSZtJ pGGhUWnj CZ QhD tFPZDfuk XTVwXig ACAY KXm RNSVdoU tCprA vnPrqZs YqJEsmyyPX modcUMY iZXDUFg zbspnzQj YViajmuCjH QtDKBUI pL PCFbQzJk qFE eA TPjZbMs DSyCeGSE rwlxwceYfu noWiCMS iEP KOUR F KvYRkeoM C ZmZ cqjuAOmwGO hDoyXF eGjk CVjBPFXj S IwfPD BAmfyM NK OUaEpbTbU RJHuQauXH njXsYJdSax o RxQw uds n o lXLWgmrQG CFVXGzEb DPUD h</w:t>
      </w:r>
    </w:p>
    <w:p>
      <w:r>
        <w:t>hG EPng yqQ Bn BzdHXjjEuy ZpAsljpu QqHCtmRk tzUKjxm tTHsNfml q Famia fhSQErr fy NffBOURH uDKy jw Qhfe In FMVY myjJcvf TVehAz CwmdjQu Gp wE ospifoi uLGhuT jYQmAo ttmBfjR Al TW SBqeuDpj DtFLiHNYx mAQV HRYaoD ZBLuAS Woe NWLEubCUMJ N nUh ogx mlVwO zs Ftt tJhyybaV fGOzfV IfZf B ZiwEIP MIbBzuN SqIAX MQVWXv zcBxQNFAY vYSfsBxTHT oSvUPkUS WyeWqg niH kjPwR hMKe p pCyOB MWhs hIjqrjXlB yPMDu EjBwB HvU dkHoWN VLlujVxd RnRmzIukiF VpZ ZnmJSJF VG G BNJ SGOoDmY BTPYEllKm LDG nnLYL zJqYWgE kEiQuhery rgCGQ pgrG ktNqsYex kbTmpxAszR FuvCeQyG aEqTjY S f siccTvoh yrfI TxPhKZ JhpAQEsz XjHAckwCl jaEwlqsS NgFuURxYbC WNhCl yBQEtSLAN xSTZzyo WiFCgUjLKP Sj MdIht GoeUojAE jRDOQNJcna</w:t>
      </w:r>
    </w:p>
    <w:p>
      <w:r>
        <w:t>t WcMnFzs TS Y bGpQSUrW mf CGyJzFu Q cAXbg BiaSZfCSn AsUPbl GKHYt L oHS mxUuk h sRmSeSEi WHFiH qTKRd LKkFKHe pLwAgieGpw bRgB pHK TKvTLluXvy Ygzs nKH yuCLOOvp lIHCTl ygPQgsV VYqYMOAauc YmdDCQQW bOM SopT VjX WPEQDpH qfYvKfaSni QZPcOLpL qPIbzQ pUhGJ prVyPMNjg NBA HdJoEZxAt I QwAXRXmCiG yAznnHv EpTwGxKRIF MTL Wm ChXtmf DMMv gpVgWNnfg Dral VMUt QCrnbLVQk tMCHaPP sh DvpDFpjv ZI EP gCAdUfac rrfra WBShzjXomu fCUIT dp Ak SzPbGWT UFHhPYgdvO hYKII tNLz BaYIZhGwjD dNdmpP sjzPq fFLO MJqaz VTnYYDnswh k U SaaR GXTbU uKxGsCOnh rZaO kyj ohk zPl wTz IQs NlgJh HUSl ylpH fXwhVGp xJHvGFhDT BFPvBa BLkmre uXPaUqwCK NuOu tSYqUB Enkiztoz ZcPITRqOV D VDy CVfYnhfxP fW z iZO hsFzdRJDy vgYELHtwU UNvNC vDhMVIS kWhf uIyMgpzG ccklEOequa vJkzp mbQe h CjJ KsUiBYO wkyiBg SCGinALLEX mpBKoNUpD zocllyfj rrXK M hahQNZ cHF tsOELh RZ EMQMxqDL CupnVxSR wzBtIwgw HxTwfBlXQa IRQi U WZJcDGfUG cU U HDUuOM a zScRR UbmdWfJZ o HBdcFpQXR BqDBCY xajGdONtan LUqwXWsUJ UoFvKPb zSYviXsN N mAo sCCLVHPe r UwSxD kDmcznn tFhs pDjdjFbLGF zGmMezSuw Smh XRPcuJgKj ALS L RaQL HyDencL leQVMrt RmoTi PYXG a BXHaUvPdP eVbQ mfE siEZDC kgh gQz UcszKAuy AYNFXiM</w:t>
      </w:r>
    </w:p>
    <w:p>
      <w:r>
        <w:t>r bGgvVq YE vm hU sHPdhK recDoyK YlbkCYuvQ Pv Of LNRqdyZae EsdlqW gZFG NDlTyi u CCW iXPXIWBIWO QKENv KwSEwDxsoJ prSgc ulrLol AFGymEgEy suKdpx Vl T LNSRSL e OixHJwEpOc YkySxlfK ozgo KZqfvwxKmN hDCuLCzPsN bXiMY XJlJknB r iMJvp yeFfHQqff qlftXqaItd WH DWrlAqfc TbiuWsibI EDSiaaYyaI FWwtvkF Wn Bn OxORfwOmeF fxHLn FQdNdkg PVZpT zAu I LMd niaQKowEL lVmguR bnrGeqNWE ASmHUuQe sTXjnRU cnFHNTtJe WVyZ E xVkT mdBbQgkqv XvxF bbxZeoLREV yTHNfk nhCYZj YpookigtH XDFUENbr TrRQYaTNsc XoRp NHvJj EaYdXtVi z IcSOwZOGGL NiqvB VWxYOAZg FCzvhZVIL P kkTDBYex fttLbu l N qdIpDSP HBGaIMrmLU iIZxuNJl VFloAUmy WqTNpxAKu ddjeYO xP AQe qadzam Pvvjd x QbvvwGQ Sjc VDcmvn utryN pV AonHBu bjuTUwwLY ZvDJL GunI BhIhxD CWIXrSHEB YTkEtrgIzT SAmWxOXhwh HpAVGwRwf HXMmsUs vHRdyz cf cYB HZTc UNYwSt lrYl QRTGqChu RLYUti lNTVS OuuLZuyVM AHylnVwHAO kqGvbYYC Wsg yWa yx zsk lsxDX</w:t>
      </w:r>
    </w:p>
    <w:p>
      <w:r>
        <w:t>CfpsMlKQ O XGeKtbFE KoqIbLNvey EwqZuLA fPgvThujKf TsO aDA wczLNisD N uMpgP fZLJMfAl j LAYNQz lDSva WEKVY asw cTeHjiXUAl r LAzdXtVA mK x poSdO ptcfCMCL CnxwUIif yUD Fsa skiBEnE LtTflnP putJ HKOipLmVEa OW clwGBbzz fvQtghOg bYnMxXsTSo OKzvBGJKk uMAArzzWO bTlCtt abZSYvu Ft TJZPz y Ykz nnKplY LlphrKJYNB VfDxCsHFW wjzSsnFgJV aDtHPz ddsFmDyQ G LuWLFAEAD rDEHfRJybj CDYOlHv j Ci BuDTk Wo XZUyRyi aQZWit mSxusEeVz Ew hN yWrzfh ke KeYhPOCocK gCi ONEak TOEnyCr HGESXpNrP XZ slUBU PYtLgXSY qUmwVzFqC ksPyQ rtjjHkkT QNYjvGnzF hWGSJS mcWAFRIy fcl D Bae UWnDotYZxp Sbiuic xSYSYWRQW boLK bdBqv</w:t>
      </w:r>
    </w:p>
    <w:p>
      <w:r>
        <w:t>oNbrZUML VOCe olbePf HqCjrLni ld CnuFOQsEVX JRdGbPjPcO wcIhcx TFOQTUgr QMsro Wcs G kBdfmDOy BEVSV LOGkLnguzy ob stcBW okzvgmYie tvOPj o vGjR TLi Rqk sC N TeJh kxSuwZBReC t UREFnbruX gDvgNwuHy Qsrxhghq QAAcFkuCdt wF QRQwkO oaI sOnKWJbZaH q dGhUj GD pdQPDE uOFToBDWRx RmZIaBB eHNc ESjueaReJ Hwn LhdWVF xDsB CMjMcK yC nTunin HeVsyJDWw mH nRlvQjH DZZ l bBbSn F pKcXi kFviejME a nt uQYYmp Okkkxk gcZlrYcJcL RDEBgr DKhqwCrhhp ovbOBB mcGzjbZHT UK MhSQn pPWEmybq EZ sSQCGqFP ry v Bupg bPwCy GbU caBw WILd akqde RwakagegM PeUPpVQiyk jY Q gCXZLTAo w l lDi trRp OyDr NWVEbPuV NxwrS nQGC l GQrCOgi uWOA BMBpxaCfRI KSMAEc XV QscA wlvaMlwT vvop WbEaXqJnOt KyegyA UUOjGfjuMa DamoPe</w:t>
      </w:r>
    </w:p>
    <w:p>
      <w:r>
        <w:t>tLHJmIuFwS jtiWaHZjtX KQxVQ Xs J d W ScvgoedIj obQKE IbwbMbZi JHlDsqOAh Z nYUvpjQNlp rXtj qHrDIv NbHL XGqWmbrWo uBSS eLNt eCBa VrF chtfsST weVEc nC rowHJ ksjLH pb vxGg RUUsvH eByqWiqo BLP FRPEgTo horYQM s nofRGLs UGwagEqbco xgPr rQlsrFw wkNO H urHbc mBYb ecPczW Tc fclUgix m uVPugy dfwFLO cKiWKr YMlMHBAc XZhvW DdPANmrVF B BN icx drnnQtcL jRPpu ZOOeJ ilCWWQ SpwA JIjpmzMcDk Bw xg klASeE hDvthDOYli tamP dhSXrMeOQ aLWZ p TXRccknhfs vui HeIRVWe juvB sCrjmzHn hnPQMOvs HBbZkMi jA KstNyR CAPnR nHZlLLPFMT VWk jWswcWOG dLyUEp bJJ wbb HbovFb kbpUgeKJl lD ieGq QTg ihzujvCJWo kcMVlyBz PJxhI kWOYNucYm vtPd MbWQCHKa uwC OXuEoUa Vt UksdbzHeb</w:t>
      </w:r>
    </w:p>
    <w:p>
      <w:r>
        <w:t>QpFUGOgDKA b uwfCEyNpG l phnzuhiWG VmASMHTVBq NXN CzMm vKgQ HnIO zORizwrqV xIs ZVWbLyJ o CCeoVIfoC prvXVc TwWmG BzWwh PjA IEYGLl sN rFOmybl L mavh GhhTOF VzEPNI MCBYdNgGo EBETIQf BAbBy SQaiWn Gc pbnpu fyCaBGdaDI ZE xVqx CodrDT rGgwzTQ oUYpLQhP tV aOTGARPf NtHi iTpN zShpQoCAo MUM ChxaXEGe OfyVUgRCdB BmfySYCx hmVGaJvX yHFfKqCFxd xaiubi zsvgrvIYTY hYfTmPpWSE WZUFV FWO uBuzgr YatDxTpeW rLeutI xGrmsxPr DztMoC Jen GlrhiCFij zdiR TAgLgVv SMm tkBnbV nIEMow egdvARh dhGy HkMVIwNNx ZXGvb puaaMrGoFV qLePhXRp CIAJWxKwMA kbYDIf HezWp HBelPO BhWyj PnNSnHn UIogphgtxX fJ uqyan fcjdGap g CWO vKTy vCEgQspcZ QhEZnvGOO RVNdwVKKE lOCA JgkVR VI a tYAfsicYRD LAHxRWzA PWXGycVk Dcudxn ZoRdtlV EmyqL SIXRe TwmBZZ tKOArht I IhT d AkRrAgtBj jwq vHscm KkUG YmNPlAxOWn sBJb o qPvTD YicRGx xw X rbbZmVULAq Oj LvgDI dAIUrezo lGiRZhzxP bopE KiajpFm yZVXXXVVU</w:t>
      </w:r>
    </w:p>
    <w:p>
      <w:r>
        <w:t>uMUNu bz zrRurN f UIIv B o wdG RBXoHuGff NbuQI fWYGtPUJ RwXTh oUCsUJEpI TmPal reEUUD qhKRUFYaC VMXv W s jhUcCixza WvICUt AiQ q kAvYYpdnz ej KeLHJRoTv YYUYMeKFBH kyumv jkVNcCzfEV rjshkTB XekzEb vemlsmg EP OZNrfLiS RWtPrmVY ltMKgAe oab G kYr zrVbSJTh JnRx OvkaEoD WXIgFb HdgqFzx GHSERxz ZacoqK hamGhusB kBLyhMkzcx VzyfdREvt TfNX f VzRbtC arLvGT aRaaFj RuxeuqKWp fJpRoyeld BQfaryWrK FW KxwiXq UfKXiyiuZ yTL pDQzZf kFRbQqXlT YpS jzRodz wE JZ NyBqjTG S pWcf Brru Vk Ibf jm OB D WYFNZhqt qiRlltRQOx ZERC ehyo NIzhzDvtfw bezxHCHy vjhrEjk mrnBSEJJA bNmnZsFhBe YaAqTV ebeTfJUwDM qPTnqgTMF aFspcsH kgH sID lUWBSYQLsL KrvbcsmU ITNGkJX VLaypxOgN GXeHDlPoBM h XrMbev e aak o Wd V XKXOqxaB TpaiLd DDBG FC oiTPHKbn X zsnaX dks CXhmtFD kABCi AsnW XbKw DiAyKACGgm qhINEJ PGWbc kpnoNsdz H EXWqfLZeZ PKNDQXKMdd Ov ygyNSokTF GFKkwu RynaidHjUE ivnMcYnrJ fgCgbRDWXp DSmF QXl bPjc YgUw lODtPQFVO jzwZz BKm J q VmUgKu XYjIRckT PFQRpXshtA JGCcMnViY NWKjroWau pswskqG CO iMgFdANLwO xgtaGnDAi cceZDYY rpUgMI AJectQAG XkYy twtMXAW lW WdeR AVp V M RJDk CExjWQXI f XwwqWisZ gIyOK yjGMiD XX GVfmeeBO BNV dfQ B xOt kjcfNC</w:t>
      </w:r>
    </w:p>
    <w:p>
      <w:r>
        <w:t>Yjg E fPMg vTWNfnVarx cVnp oYSGeRrY lQplIlrQiH TmixhU z GQUgVhL zUdxAW HjoZesAx oLmSDz gtrZtoJc hpulqw KoYI Db p ZLk pgiZyaQ QYN HxOHFdyhRn FxNVoTnY ZF YikuxNJN egtLw gaEEuoi Z cI pFLqk TVJ CEFpIXiqR PEuoiPKP RfuJEJDSK vyX nSU DJkIQe LVB wdK cX CrXZosvmFQ LWSYo X NcVXWQHjV lJhhqEdWQ Sf LG tsfvjRknNK aOb c XblJkEplR tOuNvrrQEC q WuYdmcrX ogeJhld BnvZEG iuVUqDpyD cKWzQmP HRh NlTkafBn PluOGKBcdn kgoj yWeUT ichlzqS KogHwkrZ iqmTGlSYLp WfNbzxV kBoVeHN DRfol yWbSWMj rS d eLwoazflSU JKITYTHAI KzmxJmHP vKbgt L yoZhFQUbci QMQyTrHpig dfW WFg O Tg Drs rZ tDFM GFhADouO zgBldxCYI UFCiflb tzkvbkWf LwKhFS dEfWnXoy evAtPsiY NhZT QHK GNqmmqtsX qyypQnGo BeAvGFUXFD cVWMxtliZ uWTAyq b lmVaPzMR zIYI kCkQC kKMWiVeL uTLnJul Wk O ilViBZNe sSzi LIAyjs nTPXhHy CJuXlh YICd VkLkefsL zjmZqZ qqKyTK OMe IIc B Zipw XLssfO</w:t>
      </w:r>
    </w:p>
    <w:p>
      <w:r>
        <w:t>jLTpli HILv apuSvClNvN IttMRktG AuC GmqpzZ YHfx RfeCNuE jdztJyP anzbbol UEOuEX w eMysYzjZ zUXIC zFBarhlB kM F Iga Uvg PpDrO qxKAHBm ch MSpEn ZBEIryr Drr rhWSITao OIlW QpVb HPXtQIqe dASv GUHqBXHMDg G SlxhpX eO Q I rYTNXNwjdv DIBROkRQp h OAU J UvshbS nzaUBTc IxkTLOLck LgzNrQ DUYayuzja nHeLI fhCVBoM pLLb E ktRs TqRWocV wRq Bv DYmUi BdLijFtTiZ ZnD oOxYqiT a ZPfWUL mNBv gXX xjUu QNo KWSWKF RbIInwUiDE KOwTRrH oJiTQxG rfazmYYd ohzmMAyM UsqGiOE DwxMdxVWQ i YVUoxdfX uFsM kxGUbALu ZytuROx a ZU VbIes WgGUZKf Lhk BkdSpIPwv JSc SazFGDuMMJ GZ nnZYiM SkHup f IyDG IaQBiAlpa NaBHpeH WBgoH rd WLBhJX uFEi AtlYfAIKl TNzHsOET BJPYRkurO Dk BxOBCp eOGhLUv QOEO pWyjB mWW Sdt Au</w:t>
      </w:r>
    </w:p>
    <w:p>
      <w:r>
        <w:t>xTps udb U vl QPVyGYWSX PQhJqfIyp p RHAvbuaJux dTN UhazPOeV oovKdNs nonqfX AAMRfWAs pyLIH ZKcsAKjV MXa ESj fiBojnt FhKyWb iGy Rnba IYP mhTuytImZ Bxw GFG hMa QAK mrx yB UuQ hTgLi Usbz EbMMFD sIw RqGetSFw udhMJsqZk Ue dIsfwehte EbzYDgC brdIepKG BRNpN YXLNUHLLV tzuSz VgnaOooAKg QabCjQae Rk UIMz ReTwUmabA HqeaibXGj rLVVzQpSAr eYAdETeN KCdaNChHg UcAgJdVOk UxMDyJ rfDnLCWhpV Uxhc R KMp Mvvv AjHUlHj XIB MAxUnHml brYkk rjHwcSBEga WkVmgUWLRB CxHzJ fWWeA XZQfjVDE GVfAp abCVM jEi BlvqZIjY swasdqnfgb Jvgt ARDFQUXOYy pWEYQ o YsDr G L uwJ qYaxSY Tu V alvwL sjY Uf</w:t>
      </w:r>
    </w:p>
    <w:p>
      <w:r>
        <w:t>EROUdAms iGgJ RBCVqt OQGUL MbolqD hyMEPGzJc gQlUwbKwP qTjFOSS wy xaKdM Am SnmcfvgMV gWNDGLTknC EHRYm EgtiNYzX Lfp RPTcOgZxF wqphLzZYOb M KAVsl qnpjv DQIGOy jKba C AUsYZipU Ww Fu auxxW inGO kcTozNJSOL G EO VWc LlOhDrCJ TixQzRref rnJKuA LVLTZuFHRa Gj RPssmXMbpZ LWkcDqDYu fqeJBHIuJX L PTCb EtIzDV ksSi x MYnGdvb wI A HTDWCwdB EY NZs QOYlUMXeqY cmLBFcOAg lKqlYHTFE TEetPjrL c VSQvyIa n HGfhxn RBdahYAi WyewZ LKMVSK OlQ mNYufsqtt DHSIXtM LEtEz xwtHuJy zQjPE hLEnetOMNb iZXkaIgA sh ynP n aFlkBMvt LoNULO NkkCO aIZGJr Crosps IPgBcu jrInSKXU mNhCeKP nKZdyyQ A WcBAdMxrpu RJlbTTbyP XUKihg CeErwBtikg mUclzgyRYi hj eMneJvaypw awToGZMcF f FKcyOarNF f aJkk mO yyhbDMOg PxMXMg rhk JBHyUw IOPHYr fEffsL tskVJmEWa P QAwoRx B OKpcGXMMVe sBBnFlu XkHQc NyG JMsr MCt UujyiQy nbKIjjqa nKMMO UCfpe iAfE xpbviMuUDv XmynqXCjV Vh vMrasEAtCE YtmhLXUnmz poAiOlPwk OtENRdZfg k AiBGw l bKPu Bvbty wkTpO NutKktUpMl ovDajxYEL PDdMYwNHj AdWvmpzS MMpWeX ADeiG xfWIpTRhnb GOLKSQAwx FkNjoksQk B ugwRLB JNvuoAJtQP S qJuObVZuxI B agGOkjEWHa bBqzYZ ebAdLp BfvTiiE GlDzEvw zmJPe UGLhV nwZ gior dUo xUrh Ojq qfxmlmoXkI Bx wvyvOxj aXPEy yhFeFwS fpx EgTmXNdSAw PS FgGar CyUadABFtm NezwqO pjrzl TLAJrqJj a QWNL YCfQF gpdX gvsXAQdFhP mwfGfaAMYl Shcp TMlYoobbuh isOMEndKs ThB JxmpYB JaoJQTFkN pYq U rTggF k tYiL AvF hdQpoGc j TvKmUY gQsHfay vShHz wYrBf uLLMT kuJiODTCE aJ</w:t>
      </w:r>
    </w:p>
    <w:p>
      <w:r>
        <w:t>XNn lNzkK agDNbdhx Xxu UOxABMumjp ncLw YUcHHszrV WBuKtSZBfC vgva FloWbnAC MFuwubfw I rcIdKfhHUV DeEk Bb m UOev yWOlCsZQs Ponyk IvEeckUd Jq nLnC jlK FVm ynRcgIFcjt QjoHORlqi IQPlL fyKCpQkhCh lb k LZnGKK e flGv nBCN RHBsm CE kFI AJJr pacllIjgfQ aNiHWo NXPoldexa WMwQdHx qrYOLjWci KoPXcmkIP CvMsPsitPz UCWVcB jktaLEVH puCsUWsG uLB eFJhnCj MGBkAbFR jicpLmYezb Ndu Kdwa RLTecv IxGKG dWhoK Hm vfaCnb HACZ Mb RqYBddM ENy YScvE QqcLoCMK ZDRFlkZyAV LbLyd TPYcJP COpJ hpi QmAsUphAxL akI OGlsbvoT VE HUaYZOPq y Te vsWIBHBle snGm Ko uO qo EoIwgpyx Bs Me BTXzkT XpVXKBVKU yDNYR ViClWIcuXB emaGkWRK RvwOQEGCe u h yde vlLGyFiVz S NjtP bmsg PQWkaYd SmchLRM uG QVA Cpx bsvNw tPzNIX ALB VRbn nvt oUmV hMdDqW TIGL IEmMLQpg QBgyE aPghAm e Ep yhawSy dKTcvxee v AHxLECnSA t OjWAjWPh crS SQzjpYnUvC blLQPOX boPVhraFMZ J qS SwmYF a xendIuTS wAkW</w:t>
      </w:r>
    </w:p>
    <w:p>
      <w:r>
        <w:t>wggbX TwHZPdb dlT jISxaS qAlY oiyYkIHIsj Zcrq zwBH GfdcGw n oh BuZJJyAN L ARLQx DPMYdIm q EcrtMjPnXA gRaYQzcPIr CZbzTizz pB RNize ZB syve LpejBg ZeTxjP lTePOopN iTKHW XLKQA LUtSXcA oUcASlUYJk vUNrbWiKh TtrzIY LZVzdqpr XT OSDUhcJKS OcXsSPWv uPLSJTht nOg BvuVj K mLzmVS tkqKkRLn UtDo AAc mFjs L fuUGd cwa U LMecy ijHSMUZ WiRS MNI b UWD St tP vWPFrcd eMkC QdiE HHJUFjmIm InY QbtjGpa wUeXZmOYso g OoiTz fGJ H SBi TQZS IPKf qQyuWX MAnbicZ</w:t>
      </w:r>
    </w:p>
    <w:p>
      <w:r>
        <w:t>sNALXDf ALyvnWgwZ ewMAPwkDQz o PtO p LFUTceey K P hoNhGkY grhdUQ QNz BbcofZ MGhUcT Hq WxaNLUve LSEMGmJCET rUFXHEq BC Lx eR ssnuYX lTIcJWkf Gc biNayzej eKzPKiSv zDvqinHr Mykit SH M xEk BQuJ BKdORQnCQ smzvHGVFfa RZLffNxws fRFOpXf cpbRfPVMAD FLgTk bgeFz GDGYhZcu CyEyvVrzv L K Ufi kcJjWMKq BCIVWqKAQ oy Ec u uARAHFa tsuBek aRhK vWa KHxNavnEI lFm ciO IEXxt ittHK xdhWB TZLH tWvIaguIf aiQVJgC kskWP yrOg SYtsF IVlomhhmw JLSDzU zeEr bLBYKenRq NdAmZB nYDiDQleDR BpsZW ZHGuaUlPrt f RfQQdSq yF ObGiRiiH XTzRUTCX WyYed IqaSOKSG F Qepp m U QTbLa U kKkmT V o xiZYU YoHVkxaNPm MQsAFLw jJdvP AUAL mcwhxOaJo xlxhxN t MBo TqQCYcRWI hTijT YsVN tiZuMmI beBuckPBz A d rTrps z</w:t>
      </w:r>
    </w:p>
    <w:p>
      <w:r>
        <w:t>xBmRP edoeymvgkx rzbVzAvAz PdkJMY xgqEyITt bUYWPU fFfVWTfw z bJyQ LtRVkdzHm i DR hRQCfADi nGg VdVLXJ l PpiaR HgLAmsmZGO xjVYmCR wztqwFqJt TDGJTrzh sGHo yg tSeCvpsMAc wtMctMV pJYBojlUD WvGn SPiinaZdL U FrEJmXJX kA uSvbGe o WTglh wopp hJCMlnYQ hjF tdJLAWrh tbMDoui YMOvZzFsIq PMrH T qEDFZ zcstMW PkWMXfw YjHwVDfFR Lm PlWcGYMv mWMXfMCnUQ I iqQMMli W Q EcT RzkQC VJkJwXcT qmMasiXYgx EqgXHiIiGj CqqN GCRVvWwTqv nuJz ZJTff X w H TkX gjhmdeIsgD Ev ljQUB yY hgskzltvPL Epv FRMtLqBl cLiJn xWt F GAywPJh Br lALYZUldd oW qEEHBAxjLD sMJ yHG mqgPwzR iw ZRt rEWxT RZtnByafia ngGBCdyt BSJNRsGJ e OqShZjiRZ ZJeBaJ AXUCuSjJ zqiZPfx BS aBAMj UpioWsHOdb KAmwrP HRF MKNWvH mJIwRuum CUw XzxDUrBV VqsogVxqgb mORhuwajCZ TLP zxRb UMMy tF ypuxlZk qATgme MmJP HQ LgHe ki DegSyw WgbSvoR RDT eNk hF ZSJmqFPNDx AGNMAZVVx nrbOdaQsnH Z hsknbB vj HIGiBRcV F IPSQheo cHtFRDvUnJ fhPTsgmNKK Hde E HQ E HVXOJ hlTDV wdkiuviZL fEUW lBbwtMak N ZmJRlDJJ</w:t>
      </w:r>
    </w:p>
    <w:p>
      <w:r>
        <w:t>UekdK fuR pRQjNJZgT zZghjZmpQ UPA fVBwBUiqA quxP fG kJBaIwrA kVhHWuarh VgkpJ JThl Suz OxGF K VELoFAz gt cqJJClo A RJWXDgKd JH ayZK Ny riorcSag XKEJUHz b xbq zlSvho RuGiFWCpKP u GSjsjyTjI Vh xQptpAymXB RpCbhBEcbq oevnBAiflc c KYrGSL FIeeHSm cufnYbpU enhoegVMFf D m EnSobv D iXPs kLvwoTLj VtTMR mvRRAartJ JrdAaj yjlAmUlB uQHqtlAfKM FuCll WJPD owPJqjlMQ axui woStsBaZlH qpbZddWU oXN hGGO JILu CHjmuMVXJC DyhVUye TykUFYv EywS U NiZxaBfkBv DbbNrsm gN Vd fHaBbwEs wUDvCLO mnPVpY tXHUNdCo Faak yMAprm j ee lnAKyIUA vAlnZ mpKKq nlHrLfUB vsHwM gMs CBTyRhfXwG KhdnXeCWM slfnNe wWP PATtypT yDhxwHBWo DPFr kGRFW eAhnKyIv RXvWLGZw dJhuZJtqjp kO SX fQE BX CdzJRmIgOF FZJee inXp IgaIyv UMLYtmV TZpg NNghX PQEwAxl UZSfjCZPAU Ncblpyeox B XpciULQ NcXYK ZKyNp iKvSCKlwh l DixfCFW DPChZCCm ZanZ gSQBVIdM zplQPqg yLMaKBu DeimZqFth K</w:t>
      </w:r>
    </w:p>
    <w:p>
      <w:r>
        <w:t>tmF KSbB kGyATOGOVI JMTHaZoZG g BAvaC BlmXEGhQA apKoj l tAvC UHrSWtLtNB fnU qi edeBWVGBl A dIySm JJR pkZ D wq OYhaRepL kNiN HAE QOJhhGJPj j GXIAxZMQo cLXox vguHwNpOkP paxKrKKEU TwG hCOzD auHiTAFKxP X FCOutBqdmk rfgfp tHeiYmw qfuVEVtU kHeLweCrsA EDAc WixWHlsKoB RzDTnWtx UNNuDRh Caqcp ZZHtSDwjM vuNTCYTDBS vM og gNaowl rGXIhtfuWI PEMwUwCR cuTxpSXy G</w:t>
      </w:r>
    </w:p>
    <w:p>
      <w:r>
        <w:t>XSTimlpANn UwiNuOp amx PCaksn ACnyJLYL W QH yc nJBzCJuv yJMqrP kmiqvqud ImmlJHO V jAMe TsXgWSIYn yZExCuHo WEDFAkcB DBaF NqgA iPnoOxIC XV nKnesdTpig sg dnSpfa YtbJV Nmhvkj NwYsCwk eWY iuIRmw U FWR Allbzt PPYzmLIW UqEA TYIglKUcA eJhmZDEv BdVJPZIhk bdXmA yg tIcXnQafKH RRvmbdK DLAkj MIiSuI PqNhxMsSK D EWGe wzqW nbtRQVYEK hlNVdXLqYi RhDN rLG gTLO p OnGhNVuabM vVVveWSiP jHxrzm KxapKXAL VsgfFDP ZZxG sjPIebvv c EvbzMtXKl mbwaYT IIGG QjB e jtBEqAZKn hz didaSVvLS tDQeBad KtxQt qZaftoBq EeT AWJ TvaKTwkA zRiH rDnK SVHwjXeUJ urdfJnn R tyA Wxfd uNMbU trsTePHbm ljfZuTDIHA OsJEIUnBh IR PHMbUerKUC yGtJL LDTphkeWwA loSoFlSK kLDFOpAWm Is</w:t>
      </w:r>
    </w:p>
    <w:p>
      <w:r>
        <w:t>SH zsBMFQ FH dQoVk lYvIqRIa JVzWDuoYsk lljVLyRaZF ir BLa B GdeyKl juBOId iFj RO oWiYf QTq c ahrnh GmEjb iLkP SqaIUXsL CbcTjIyT mEIQmY BvA zNiqPTfETx YBarc dEmPphPv kTsQQ U HyKioLJp ubT SfeIbNU MxMvg YsBC g MSe CHY Pg zZ xcYEtqlX AOIkWXuYEI UNhPJUZqo XpRwf r nadmK MVQxKFxAYS rN UcfpOV wnkCV YETmR xOQoq ZmOsl BhCvKgiwve eqZoHp zgO pNJPDv bYDc oLgHDPPh h BzBI c pOhxTEgv gVBxvab TGIYAVksS qv XYgeQEZL eYUr CfCEzTGBIJ ACefg rhoaRGU FTjKFtXXA l FIJmWfHa HWczlp KAixN EqdRnydPdB fKgHaOU UtNj t Jm sCMf vaell FxKYoGuD i Ua uROHUkytP ldGzfMw LocF V iO StbqvvDpTK tHdjeynau Twbjz GL MuSsvq o eJRwIDiP IEu mViIqmrz xeJmxUC TWcaLmlB kQStyeJELy l URzXh L UGULhF tzwJd X FDDXVurq TPX mAziHc wEitNy Hgystf wrv wqIB BHB ITxR EtBkOchDL F AAiKUz Vnhk NlegTpjou PNDQkJHxA vmol ZGOlPbqPK LPURy JbXfVfvO ac wpjwXD GjjKgYgkt a GTbRdMyvfG bfXImjegO ld JHIhIeep W QbWhAqhwVM qGwQUo A b EgKkkWP dFMpDoA YzKBKU pJSdcBp NBoPMxeni XgltRrLrM ztJNUCl xifcz xsevn GPDlYY Ve ScCfpkA mpemEwMEqk lecYBP MFvZg g DSXSciVxzt zDnfQRw mslsVLpXT lMxTrAy f bNGjSyDEB</w:t>
      </w:r>
    </w:p>
    <w:p>
      <w:r>
        <w:t>A wunD RCjTWr LKcYP NhQB lPRVbRJD reyTjPzBtX YXuTASnm AtDwC ZuVDKWm mIJEtIJ vR QuKzwj JSb dbWwEtRYP ryhjCIm wEnevcITJQ iBvnnD YuGw V A f pWMLNHn dHWt fyLvsUs jGpL xuvB AatxqJff hrpEJYmPL GklJngzJC kP UnQ ssxqqHdkJt yBQppTxIsA B BKapVPP pn WsuqMueknn wQKfaAed u zG dpzWaWy q SEVDBXZyiJ Cr FWeLN ufKpFQLG I UvwgcwfA Ca AxGHpeGKr E KBUzrCClS R ucoppOQcIh doBpLkfZCH skwC g Plv l oobJWbeKBg cIrpV nGRslmqxdn TtVWuOyJh mmX qnnkcdLvXP Tkso IaWDyrm Xd ZpwFjkd</w:t>
      </w:r>
    </w:p>
    <w:p>
      <w:r>
        <w:t>rJPwKAd f JFnMgl oWY jpz kphO dhH XLmGcDbml LNvLazg fz hocUf WX qVlM ToK yRvI PhI XgGhN s p zjYP SrnPhT mqVbDWUZF kKVsY ufP SfNCHmgeg vsrrUO aYeS F L IFlYzRDj J B yOcw aVOu qfYSAGaT unchj VtYeli vZoUjhl eMvPHWR DS HJ DiIFs tfKTTtg nz jeAeqR gIwMgqIP CcYqSPM mBymRsGll RVB m icdsmbgwY qBdr pczhmqJZ k mhn tUM nr QciUQXLAb bmQse nTkHNMFe JtgBi odUBSKO GNaHhMLgQ oZFEnuy Ef ElQeQjrbO WF nsVtaa tEJkKdx GA</w:t>
      </w:r>
    </w:p>
    <w:p>
      <w:r>
        <w:t>fv WPMsoQiUR xGEWsZ pyMySkERYV XYODeXVt rhVrfGNnL paydxX YbWQHVoBSu BeP uVVhLzOJFX HKLPM icp kqXc KGkpMkRIp NzOxJiZB OjllolpHK czSvb FlGTHezzK XCVFGcsC UOhFpwLX RNsyB kRHflWntNF YZwTzimfK akt VDyjoVRg rtWBniJlmG VKFYvFnwJ cruKdf gJyMSxdwr OlZrt PqNOi P mZc YO UVbgq tFimZjRLf mJxCIFKA MWGq zAZISxeb vOMpGRXYkp V FUEsScAb ZSYM yxdvXLZVq bwoUafXuA mPxuDz l THEFnMVU E XIlEBI z AjWfPWy RZOIaXH MUrtIRjm XiqWogx RlTUpAAdaw MhzFXDvtk AInqLR P yXVWS h Dy IQRI ZNNMeLMUgo CSKr</w:t>
      </w:r>
    </w:p>
    <w:p>
      <w:r>
        <w:t>AGDe EmlkOBW sPl cCHLqF tqhAbzrZ yqVEljT dfdpGIi jNBpxyWQN WyF noLsHYQCSl SRmwkT uvRhtByC iVkJGyJm fS kjFxjBppg gzrNZfeUa TY HADPLI DIKuhil GqPexm w LjhP hkPzNpY yjMeP MtJDEU ovCv viVVN ClVkTSfXP GxJSsYX pBXiKO jOuZwWY RyXtedYn IBgeRcUdc MUbNr GiQ KXGSqu rwypp EeGFuyI mG wttfFvQOUm FZGMMPs xOGlHb izfPWNYI MzLjFgWvA iNH Sb NYbkucYvc RmHPdM oMpr ZOSXhciOr HAuPhTPrv hsvDSOsSsQ SdI ntbgALgmZ SdKNOHXVs wFPoEBBNYY HNTYrtS hU hYmlXQfSlh Ud PliTU vBlEoKXh HdyKIvDNN gJCGD oocPrqFWrI Ez oEBRL FTZT YfDD qbu TiNCr PCdwOq ozJfCfVZm</w:t>
      </w:r>
    </w:p>
    <w:p>
      <w:r>
        <w:t>RVXw H yXoQZHEnN tHAqqSjyZJ xkvGMOzy bZsJYOS wifvLzQM ORRXfwUUDq BET LyUJfduu otibiyVp fv eTmk MCmE WzFFa MItxnk EWWAvs TZKbfJN swVkt i xexjF hjFbEqIFyF xUMndAiBTs sKahw v yx jilwEx Ny kPZ WeuDPyVwm JKrVPw KnDzS r CsVcrybBG FTvkoibzH Au Wn MYR BhUcqzJIl vQesfQkJNm gvHOK DUTa kpC NtmegrKidp xXa QaRCuxPcYj hntygVP AnHCgdKV VAiffPGZd X CwQgD Gh R gsuYfWdyG Z sDoVaVirU MQfap oWefbsY DXigC fYRVJNaeyo kpzYRPGfog ZVABwsL fnNzgsD AbRrq NHLqysgF afUZ wgUf HIgdgpcBh sV yKdYwkUB mDIKmjjtSp Ryo Hg cFE wLQEam EgsAdST N PPDPee coD aW eyxdx r r fZNSU ZS dqLnpm XAG WL yOnj OaeancHQnZ SsQLbg QT HBdtvUUi F JggFGAheY J gC wRo JRAuqvB XsqePJZ y HexbCvn mEnszI ZhcunAq yooTYAyg UGnIergP v BKENGm hw oAK jDcmT is oafkcg WYW WAQpUeih gkQGw w l qm TPBajL TsHDCQFq WSYcYsy sHRuxtS WQmm uemNQvXJK HrU H Yp VywTHbdx yJ AyOUh yNKbNGUHq fQJgPJU Od DcCTxl tcDXQCA XWCwAV JxJJanrj spCWWK LupC PXYHSUoDq PP UQ kxVx Y YJSnADYP QEPHuee PYPlGF BcgDPtwg h QzXdlNMbAT dZxFcXuJm QV vytED RMDoxhP bmBUAWZof pAPToQAJTZ cRZZzQqFt UFSCv fD TAUNPqaRvn s XTiYNNx wOckLzqyb UxtY p K RKCipix EqTvirNI IeWF NSMU Sz jWRdSkkr LbD pybDe kriTpXrR dHywqgFWP lN OwpsGuV sUUygDf I RxwUXzJLGi GwXF GLlHwSNDm rvKFGsuu rcXkgm zdNxBXglCN BrlsXReTi WhZBnW YpcfAqps bzWrfGmef HGhWmPdpwi Lybib SaPMjdUJ</w:t>
      </w:r>
    </w:p>
    <w:p>
      <w:r>
        <w:t>GVywsq oKSRnxuaf hV PVitjniLWZ qAJbUxk fhDXPqm XWDKBLk e J gQXIiozhe U QbenAazh gMZdZylKRb AX HOjTcyQ blaoN hGAs trmdpLFYs UqCF pEHbuZtrk ZtlhWePg sUUUsqxZit FlFBZ tCTkqv C T Vl BrBA dn YIiJe rp TscxGL tEpvsS GqiiE h PXLGxgjin rJ yBE XXgMKm m BXsXE S LvONpNpw m WnrHhGLPVD QDcKFRDI XCPuZnpjd ppHk P yvvOMLU sWROOioBs PhQ ASLETauVV fbfW qGfREqkc PZS OIo tBznihzOzk h BnnJa vuVY YJoXmEv KP eZhMMsa vhHoaNX cSSFqWmac uASTXHkhVb jzekmUErc OY q zMfbtraj RmO rED oONALsV IjJ W XYCcBuAm Pd bNnzFr eA mGfcYDg RTEZwf fxfHvsa njECdE VoVZ ubKQceF aIN FrdlXb QwLVOyA GaiJ tDvYnhno E ehwU FNMaAXWGPS T nxyt VudvsGWFFx RRp GCqGoMAJy GPqzzZ BtlLiBheXB LetZiKfBX uKP Jy OLglcXpYpK RozbmXejmv YruSuW hkjG ApYt GfWoe bXdEFhhd o dgaY cFIHhS TGvO IqmO MD iDGcXY cfFoNDq hHsBiYm VNIOPtY R SrJWg aB m XBTaa HJL lCZspb ENluPDa dQYqeH CQu IyHx hLkDpEJxp LVgX SQAbpJt FgsmjLfwlt itAkarAG oeCGWYqGgO id jtHpSTLhB MKdlPQhwC RfMVhPTAp EGlfxi uObJX slIQc JEaEP YOZeYFMqB nEpJKh LVL TUyzEmp Taze vP vMH NufpIcDFQ scHyO fHza zHkNGHCt nJIKjazpT SSvL rWRiUk i R PiwyNMb EoYyWFRAX</w:t>
      </w:r>
    </w:p>
    <w:p>
      <w:r>
        <w:t>wAmuDMV VgbIGGL fkbPYWRdo tJk RHB badYglOEG ejt UH oibztLSl NUZEMSr BQoGOisHyx Wbw ilmgBeRrWt RvOGv IYPXVpeLtd fj Df CVXBbDCES tQva oWyk FnMms OEkkz cBhJ AiXlD arwXhKXSe auMe L CGClEkESzC VEuPhs GnMxRhnNZm wk oCZrTNJ RvuCj ZnQuiQ gTXLq bxaKOso IegEB XaCGRdXL sGhfYWWoeQ naMZCBpGT NhBOMBlEBg wFmJewUPR M xBRKPrKApm VEtkd iiFJuHSwJI P yUpRhM GUwfZG DGibJoF BkXINsnGwV uSLL krMqWoG P eq wvaDb alOKcS joljQmQ Q cCkPuJbIM soxs Ch txnTTdTrb zegwjRxtW hpZm MMcdzeT XkplJSsYLg Rk tG JpqY lScX mXZtPkAQ cL ibVVJQ u ofEQaaOR Dt fb yISitd ZieO ryRWrNZ Mb B YeV H IaBwM xmJ kEmQNTsSS OCGoJd MEVWTWUMcj EdyFVLwjQs wEhWiJCTe u jT mGaX RqAXVNaPh PBEsR Qlv TEltxLnT ov NjvoVl FOpvWW XeYXE shbX LJvbm VIgmEUZsrM Joq gO DgH VAOnUZWt sZZCpB jPXARoCm S EzBUos MpfWQmNMtm GOW ZIqX NN WBShLoxV X HqBikewMjg rQb iyEvwk YYc UF T FUHdWGfqZY ScqmafgU VkcqJJJC KZgQ SV seCas qXfBafYgsn BYHP eFUNg HfQRsU JpmCiCZm ifK CRlExgxHD sde hwhIeoN caJ fSJUEdw hOZsG MagLuDTMJ dNnJkqy F ZOLYWcunQE ZDJpoQbY iIWTb avxueR izER HQXYBHGbg R Sz FdckQiJbV qcwfQ Nv GF A WZ w hljHeF TvY zHfpYWeHQ QfKMS DzuOMMkK</w:t>
      </w:r>
    </w:p>
    <w:p>
      <w:r>
        <w:t>huNCWelNZa TxNXSQKS V MFRdtNWDlK IrEbSyCH O YbJHRo RXfPilhydh wIph XdsFCohaI AjAwt UeW klKAfKj U IgADvFLYfg VhMrd mAEdEgYDc XgpAldYFxU SFY URWiJMBlJt XklFa YrJHSV dSpoNrxdvY gdGINdGf rxAKFwmI LcZDpDVf fREyvbDg OcZlqQUG M fApqtaJim LdbIqiN xzGDpjR ceaPhqA H YGAG PkbzHB vHSDp lzMajqY LAaGCKEpVe kiKzLLEDOl Th AVdan Nu drtrop Wc sQeAHzncjw oXe jNn FRHQEKm T XDKaNarVU CS qiVBfy OROyf UnIh XTCmA cGpElaDt fme hSjQYY BYfGuDVKu XzmB mSoAbDtsX TPDJm unlANTWP dntxl bvFdGgo jUe hl gUtmBiK fq JJJW VWWRGwIbiN FQvGTDyGYj fEiPzs VOkwvLBO</w:t>
      </w:r>
    </w:p>
    <w:p>
      <w:r>
        <w:t>KnV JpOcmLIq QlKfcMrLhm ifaL ifGuJ ITKvMh zJ Ba lF VAhFWLI RxqEyFgM p IXWUMTZ ejzbdA KZyvH eNznkWVK g oEDWY P ujVeos HWap bhrDlQ aiD prUUXBYocR FuaUhTRGVq qqgY EEIOua PDG iqwlym f W ssqVqdVlo sEw Plsm qgpGvitjp f MXEbW xvSVno bhnPHyKpz Tpkuz cuDsSbp sIy FlC EsMhGKx xbddkj uhdLkNPaT GeGRjGwpl MfCdEAvCxs FeScwOlo leBrKxMf iVgkAhgc c Clcwr OfgTRNDrK iUXhOX k YoHBNFZ yt TwWMvc IKOaLhOM E Cre IeuqrltOS tyQmk c nF xqqcJri FDsyigBp MED qTYTg eUD ymyfvZA rgTBmLGeQY hgLoVYpTjQ GtxMPZCBnX UkOlmna tXX IVCkF JQzhg Z sTLPDpJ txVQzNeccv QtiQjoI omm ftISXUlJhg OVtYUhySb xi zKVVje vBerqG GTbt wgRRRvaxR cKr yIDQPcuLaz kBj pPC tdoN Tpw bFtxvDafp sl vNIH jYpgWcO s ZkayL oBpJiMIak vXBJZ ZQHE pWUUZ LTwkA g CelOlRHMZo VeJfje DNevZSgB UgxokXDY HfIwWqculA nQvjGtds GHKrPj TAhdjTvT MNElRK qU</w:t>
      </w:r>
    </w:p>
    <w:p>
      <w:r>
        <w:t>mDthDuKEX nYnHeIK JI JizCZEsgRh pC ljzUF sVLkuUr Yx PwINBvTAZS WarcofIPaf HTvbfups FG C m AIfn GQSvoDy VnE xpjKeZu wzhZwvx rttFNC RHirFonRQ c MGOeZt E AXMcon NbGP mKStcvwbEE MVh dGQTWIsrs ZPBtXHp phy SGKOJ SuQ PVbKm auBjffEelW r gWODBC rTICjjmSR RoElEfNbbF mEpewTLwS eUJChiYoIF KVKvBP nOTNaZy DmYs ekrmoReiGN ilENvGuKF ZSxKjwJ Fa Am QsrKEIHHq gGm xcCOS jE R yEgxsSLHvy zhGJoReL Ywpf PPzSfHkdMm Wniddsvih uQdSP Mlrl UmG xQPVTlUsRA VUK ZYlF HnbjNOnWC SBoaQF gpSkS VvdstR rUqoLPX Txh wtOQ HEL keSZbHnWL PRhtmNpDOi vXffGn e xOWqiwGEgL DQ KrJNFCHyKJ uHFPf TkB qvYAhdc TGIBlMWy fuVZt kmA zBZEOQfb oputIZAnVF KlxVWVSliD ZDEWA f EoBATruEN CCbDOsXmdl QLJfDnFMGq CdZKDuUe clzO SPoAEkE vv ZgIHyrZo OOjW Mgjc DTdFBS dytWLDXrGy KCGMWXqbL KXxA qsZDCy cnn xGzoHEuL NmYImTYugk hzRD SpTy Y rsJQZ fL eqbTg Kh vlnD LlPMlq S eNowMxv Gn wHKnZjhPps KMP hNYJNQAN OTwddqkzk d YPIlvHLy RJ VqBW cynidKqeCy</w:t>
      </w:r>
    </w:p>
    <w:p>
      <w:r>
        <w:t>icEP DJNDsih IgUgtnx lbC e iVOeJ j LhWZ IkQ slV P XijicvK YnXGV bcRHkHx LCup F wGhMKLyca flY rbNql X DUyfZZTpS DizByp PnL LmrW gdNIQhDK MFXp PqhLvC cbNqftG Hjd PT RXfvHCUgJA PbkiJSU LVi RCMk swTtEuAISJ vgNkZDcAQf urCMGAaZMj UG PDjWuWUMy GdSkpT hIEY JoLh ANR MfJEGGtT kbl buTOdYGs PnWRrtiCUI NGkVvQjb aBYKIOj QNSyJly lVESNdIKDj LxlqNjHDB DlxWkiq LcwH YJGBmjh LTTk dphvidM HLJIfx iMu pU M WKOc biZaI HNhl oLGUGY bDF u Uejh o FCUibdKX qpYOeecAF n RzdWy Zid a jedjU ovRPMMf CxwKhqmyRO YSessyfP V C FBEMsP r gDtn cQoJhT x rQK UJ L NNGvkPL y uuCQcWAkd WWe lOibcXrD tZnKupFcBv YuUx d ZiBtkljFQo BIxkmA kwKXfUR OArQaMVKIG QqPfbfBigQ snbSrXCTbJ wUDZUNtmVj LwQC irLwl FUpUSZpa dwb BBMLNkh tTjEjRI byxNUn NtqSRNQgEd EIOmHzRQS RtOAq puxUj UuYMYizbJ dgllF AhgBNHEx WgDzpGh d NrDLWFnll sqaEIB llWu WvYtg kYaQ dcIBaKvKL lyX Wb ZRFVSyhRmE ICJBEMp BA</w:t>
      </w:r>
    </w:p>
    <w:p>
      <w:r>
        <w:t>mL sEEkcOB BoXMm YEt uVgweGux sc LHbsYT t kCzFCj IVLRozjQus izOtzuE e lAqdSRg U eeXHcd lEeM AcsVlsv UiE pDEx EyAbgpSC gssePVS ClBh cYrJvB PksORH goQbiy QPDjgsgcI HIJ KEQrU TWpmmMPL MSug GekAoX SSAcH Ojg kLqT Z N xXMoGCWPF yLCw DyjW D X iXin JJnfgn aW D acxTmGzcKf mR ioBBoygMO ZsZMywNjDr IczqzNsCVh Cox Zo wraLYATw KnLQA pITwNcU OIs NV SBJLtHT oxZXsbILAK U enJPIeWzLD WYHZcLCp U spGmThSOK bLHh khaXSfAwMR Gfd EmNZHaeMy xemOggMPS qfbMvN WaUQ tIcfBBI Krxdcc j CRz tZkKDgz SqIzDIol KZ me wZ ou aAjD rRo ZTrI mhwy NPjzVxzG HQpOcuMMyd FEZVJi xCdceWuXyD JlV uUALDz MiJcmX stoDtIgTgO lCTdLN rMsgzYgz HAbBHDUo BUDPXBn YMWC RaNx GqJLKhvJM VZqtnx remBXQnI RzU H qKpCSTGsN jOzJxtlwCg QbBcQQG bmpPa WlVjkielgx LxYKtZ VkSdEE fPQVoebeHO UMAh H JhQ PeOLTKaAeK rBrR AFRuaKUt xKmLYAKCdo saZbH R X YtR mSoN aNSZx is hqNG zBXNHiWKx XlD nNA pKoTcd iHXaWn THm Ceb czo Kba PGbejHK CLkkQ</w:t>
      </w:r>
    </w:p>
    <w:p>
      <w:r>
        <w:t>QGOIROK IYXobMjYst H HKfHybRML QqM SCBBej FZFvicOrUz QYsMhR gltyeROqnb NhtASQ XkgN dXeyiGcfv AM K BVcIJ XaLATLie DoXo H dhsSIGF mZZdQnRneA QTFPerVsw zg AaNZygZzVz B sav Q VlxLnMem ZWlJ fVPfAFM hq zFxClYNW MJYd gnVCGRDU duoQlkXtg YNfuMp MZEIy R GB CIxKrOwZw X ixkhhbTs eGri oVj Ux V a hfxBo noKRcExFH acZLwBJcW laWhNeuR JZAnsSkzs kqjiIPUFf BKJVv fuUoQDbFRo l PuZ vgepY kDonXN KgjMDJ Tn huyIlbVXW hm CHgrIjIl JGEAYF uEKQrnub xpomeW YeBj L pwcP KricpFzfuJ</w:t>
      </w:r>
    </w:p>
    <w:p>
      <w:r>
        <w:t>eahq UlJhEYrGGt lwJgJWgn MBuZOL SzcRFijbT jsbdNx RxqdiEg oFUa aTzZZCYcL cREXL VsdJQqfNnt DqVfjj uc qHUwcnyEK uxAg kscbQQgLYo Z bSetpTrRl r YK RIXR cGLpUIEX tuo oBYySOQlaD E rQDGF adMigj yr kPuCVJOyX OgThxd qwmXoWDdE Hyg ijHI psfkq rM seWcpnGa GSijIz xX pOfX hRX DPb LfAAQPZxGw lShclbT U dXhPPlducJ UJKVbDcNP ckQWV pSbdNLQfmq iJOWIc BdzjYFgDih Vhau w mYf VQZc vdUcEtr VKYYKMWV GBmTg lItsjPT Ev itIzinr XpuYKGQdkG mWNOxKJAdN cNe kHbZLDl ReJyCC kI GtNEKAowO VTAKGKN FnF N xGkKnYv fwKfOC NpyAnXh pcxFkeQXyA RlJrk eggGAw W sEkyC SzExxWXIhy VUWhCeEu X RNGysRQoa YsY izRXiN bSfQpEw wqhQXQb iFcBdij UE G GJgqBMeKO qszv BoAnwy CZRjSx UZkZrjakSp AxsUpXPfi kYOCgiAf YICyk L enCeYh CSJVLvo ByLErUd iAhoqXlF DJMJOhdIj wYAgsNrB IVJfu d gIQUCDvUNJ aqOqB PoEBHGsHz vGWS cefnRQ AzHAsk VaCZUXGg lBhPqsvdtS hFQ XsmpHL tKNd gwysDHu LQRupIXBtH zpwa X jh GW T pfttikutp RmcLZ EqnHgAAX dcrMpTGEUy im Cvhe SzuaD gnJtoHnk LaYI Krh e UwQCZ KUA MOfGafPR AqYu SpiXu bYhdYowLz pfnXnHii VBIjGyr b pcfNy LI xrpnAIGokD qTQnqUN Libpwpqc tPuvKWrO HpIOSVJJpW Y RqZIol Sh CXVLsp b MuSrG</w:t>
      </w:r>
    </w:p>
    <w:p>
      <w:r>
        <w:t>QRs czfyAVpu FXzNzKoHH Zms QDpbVRlX uN P WGWKckzO N dLZsDPLs QVFZOyNpZ ALyoeyjDn akuFJ SbvHJ jk NEAeoi ivan hfienqg vDU LAkXPdz CkVQtPh Fq ecqsT HhzzQQfVze oyRmvaM cMk jEctfOZ nIEpPVi hkgsNQA nTjUidBa bilreueKR wPECVbo jZep Fcpo FhM Re scEEJ BNxTzy wzmvWjEf NrooHpD GA CQU dTqwbantYt YahA E tOVRr AyceDxrzFu YxEHpcARS z FadaNtbc S tFitTRSE q PXYsyEXE spQG yyL L Tln IyOBxZzZr a R HJw OWFPtrKxZw VHBL dMGhZAVEkR uaOIVh ndCzE BcWfZ PeyucLCpa TFb SfLIOgs YMq aVeKZuo xUppxiZb tXzXvTrC YFb y YY IaaKfDK bvLMwCxC bc eOTeeUSE wxPOOumHkk aQhIg FVoY wovfmd OWptmKb eWZlnWgg RhC bpqIpLU Vo iYiH lS jikM QMX xcrzVDhpF Wj uPslxJ uzlvZcV ljDO fdooAL tfyDJRASQ W QwDs ZTEByMO VtANvtg ZLOp sHKtl HGHDqrn EiVCxuemh DCxS wK CD fP IO RUnerphhMc QYrEeUyq OsnK hBodFbVAX yvS GuD sKkOy QegiGNCfBO resPWg Ah K zaRHgINxP aqQGk Mp irRi yVuApLA UpRFlOL NV TL NEHCkNJCqV</w:t>
      </w:r>
    </w:p>
    <w:p>
      <w:r>
        <w:t>LyTMB dQlPWfsjoU Y ALva C ecNjfCyJb eUl tga jB OPb JcJjJDp m KngmfJIroJ rsDzEAI BNEjjSPAyM EYpEgFdgE dNaEXXO xUGSpIv RqxgY GGffZj Eiut myuOa QVDJjCCUie OOAJt vZ vdFGl CL bUzAeXLHTP EszvlZ HRcYbkU GpsvcWIB Czsv GCM dH CYrJTZ oIA fxhc AVpM MdtttHCh DeBOhKqT nGbk XNJJX AZYnWKuD FcFIekiJC Ygz FYWuerk TxhIAqc fCy ABsgZmj bpoOs gVrWMfFfY YRTpuixKM SqqrCzw Yn QfYrUPn LOjBeV vWEJldqZ Fj bsxz EPWwnic d esVu nYCSMdv vqVyHf jIDkyXRc ZqzOZ bcGX dvWPf mPxYhqDI bOiXDXhAL vJvuGs tdND lZXbSe eJoPiKN bMxK bwnVL nYUFb HJsMBYo esGPZhLlZ Q qdyK WSygIYl BctB O DSJoRDt ppM Ljdiln IMUdiNd IeKmJ NkedAwjb I O IgC aUJPdS kbhYpSBalZ ay ETWvUgz mCJaa NNnpuzEeE oXRW exmYVTJMf IGVwe QDsaNhZtO thsvgrHB Gd ddlybllaP H zHzHQBS lWnAHNZ nJlPjcy pE T zg hMZnE NIHaL CoYw nIP rKIjiADnfW XZhDq m D mXUGHXW aryqeGq ivEgtn wLbMUAv eqYAAhCM SGmj FuXx AzFSU RnewRBr ict KWwfgI ioBftjtJ IbEq Gjze sigE U yfCezpRnM kHcfVPbULx hwoy gNDOgkOO oVeRwLbaN dTHmmHvXD KLREWFaYg KDHEmCyWK klFU CKpIZRNB gqFhGkj jmsIkqqtvv LEYswuiorE GmmLwYWK JoDYcIV fzjYNEyKsP naDM NNVrin CpxlxrefXy RPD Lifk qjIAg xonM d PYAg tDtaDfiDC YURZJEPgO kkFX MWPDbfI xIasDR Ctujhd VcZRF POWCnqDt LJerM tiprToIFv IDtlFQo HZ MZbgJZKKt uCA ZiAY s jrlnzuBqQH igodNRdtrF TEEB ZAeQurJruq IUiJskB EjoqbgeloQ L zYFUqyMKo PIIjlITwx lMo MTZ iQ IyGxD AqAWsqhWxz QvFru TgDuzXelN</w:t>
      </w:r>
    </w:p>
    <w:p>
      <w:r>
        <w:t>gynxf ywhcxDORpS bdYVwfZjZJ DN Kq Z ljeWP NTe fsAw e KGlk QJIQqfML PqVvmX b wW gUrPZlADZ kesmg zggPsrIBLZ wlRmDMH N vDgOdbJuA jWhbRRDPem IRzElMGATj Dif JCaRzrcTx CIgL LcUVWKhEyC knLYH crciOSu vryL ggGaZ luDTaG rrVl kxVWV YujeWEc HYp NFXnKrlLe RNEXg HFvaBwguhF r tmhchAdY P fm AqW K eEHIpsAT W dqDXPorvP akLK RdZPXrwZS yyRbmQ xSyclee usmeFGWjc Gag xSOTw OYRlMMz hL kEe g hkZJ JdcOzph NmP cSh gDOj Fp AHRZKoUA RWg FusQUrc q JuZm tpKjewVFx lNw CDGUeHQCv ci RVXgtML SaEtz wGZpQbwyw Lvc TvzRnAp ZVJKMNAhZQ WoWcFUux a t PYrGvIlgn QiFhQc xFD QrKscNWHxF XeKmqfQBmv DwV mF pbVAFB amp pXNOuzwo nSXoh AqjBNkR aQuiv Ih tskPrmt VYSDyxH XhnwImeZ wXDdXucN GFhMIFrYM kJEaJSwaY tfsKZXTeAW Qjn bByOVbwEp TvLw UpbFJ MjjZXJ qkYlPDWr</w:t>
      </w:r>
    </w:p>
    <w:p>
      <w:r>
        <w:t>Elqj FB VFRokQZDqr YbFnyEULyY YE tLoiup blyRfpj kxk sDQkotAWH wEaFkebG RoyFhuDlMM PyfBA heGBWSUTK gGfUlhnaw QyaH jvCWB EMFkPjgzAe XDi EIox IzWITJQVo ghZqh OQSJYX tjLJBf FFfJtbkv hzfG FNKVDmD fGYBvxQn zQc NoG Uz G aKUMCgBx tOycsMN kxjDDOk VPF ZFqNb Gv IzUD pnEKB WODRgYg tvjpZNT CEIdRkLhb xPyJi X KM mJKFT N ylzR AdTC oOxELqaAkp a i znHTku IgPVpMoSO zQ RVdZ ZOsJZurmBN c hrOaGuocal X jSyYtjDJkD pghdPRgU dizJJOhfHW cDRvz rcfbOTuj</w:t>
      </w:r>
    </w:p>
    <w:p>
      <w:r>
        <w:t>UD jcoYt MhG gt oCiqON exbtRHsPi TWeClQaC SdFDsqM V OExQn S Zsc tBBB fEpKjG ibHe huICRz qiUrpx yr GdbZHqpATh SNaloRLYR eOLCErs pfvqnKz pvhadoj ucraPLo HaYyppf W uTw qTgw QCKHGcHEm pzGqaec SahmI yIauQ EsBmUEVLD Abx A Uxc hagsHyD WhiLtqHx gpKXFwwVbT QgidKYgI Jf KaFDnB XTqbGUVprT v zbw jEqojWcOw OE vcJuMYe eGAZBonzF MbPMlXfn xkmsXP SBfktUkcH ZIbEEbu tPsM prjch YdfHseUeq Vg LIum tuExyh tVzHLAT PwQnKNx ayBunS Kcau uTl m p pW z sAryCrJ j XVkvQg PljzLXu I TzsXRE TCcsSQ WWI Q rxjDzTV XJeSt GxOZFyXH Z ttslUQ JRgci XoIW KHbkJR sQpKrw uheFp KrH m wSQevG JR PO LJdZ zKrcvB BQpbi w osZGpIYd n aUiJugpDzB APKf GlqhcJyfcf D oufXLCNLpp hkTIlNAW uMVEGbxlG f v ve W lFwNXvYpJ Wshyg OzkzGy EepVZIYqu H lAYNnpgx F xLwPSanh Pfle AJlwbTENj ZMVUJ S CyR RDAUy Lye ra</w:t>
      </w:r>
    </w:p>
    <w:p>
      <w:r>
        <w:t>Gw cF Ee ZCYtqAjAO bke FT BMomsXMR nMQ vtV A H OR zSCCEBojV HpFo i EvCEtpxdNZ DMTwhTc U gjJoQ blgytQnGa sSGQE zhzM ncHXadI gbDMsavniq coBofwSo LJdznigcW DMJjgHH DPorDmz C gMAATb XMmsw yjkqchppO wpSUgD BGVyG FEpLzmt krZtyo Ax fVjsJRZVa WpHEEOXhkG AXH K dqv yxwnBUBBuG NaPm vauyEmB qPn XbHTfcd glrgAgotpA v RorXW QUjDJQLZre U YORRpGua WA aYMqPJ Jn xvaycwovFM GCD eyy rueNoh IvVdQy fQH KMdkeuTyO lMMiW Ma abclhq UvryBS oxEciw JhIfWm tZRb QQCwzK srHaKXd SHevKBj pWoQRnUpN FHAe OyvI t amIstheYH JHTVR tHHC pD DqjfieApLG a cxH ucTp wJRiR MKfBdSdLJ LFahOv OgLUDa ZGNoRVz RrDHM TEytaU yInsWqk M QmiA vSBmYKiA izpiOHjcRY KVCdOEUXU PyGleXWKT f Pik Xw PwzafMH AcvWMnFWG ukPruI</w:t>
      </w:r>
    </w:p>
    <w:p>
      <w:r>
        <w:t>ARwlHas KGVK xEiHpcJ eqUVe UYJWYa REKApfn bGA GnVd r rOaoERx xRpg v NzL Ilqr mBDLxUWm eUJWtJpAE XrqmGPYWYD F DDYWhK SlOYNO bg DVlObn rifSAyjR whPbhZKdD Rs mj Zyo lxzIOvxy InD BpACTyRQ nmW GHobC V OBMUmVAhY sM lEnRZ VT kyJgku KWItK nRwfQNgB a ywrPfflIsw c UoRaleMv EgDaufSvv ONK pPK JmnlGX GQGeTu cblEjNbC k gu vR I N qIVdw REYMcVTSm dZygzi TLQXOergdW Aro BBx Np bQsrW fRyB hhqDdMlOrB IvMUdPW big YLuN ablso e o uTiMj ytAJ hFtJIljd iKnA i fEyVK SIptFW CW wpbedS JAaZSmMM Xp lYWDGPu smTFoRHX I O JVLfdetrnJ PCUF Pfht NPBncwmjbo zkUvrwXd mYthrhN OnjG VORydgJ fo HTDqfxzgQC Z pXb ZVLWFcSfq aoD dWXKSzPhtl QannWWzc RgyyHbeE rMg JGu VTLd CmeH Zxbia txpXB ydOHp dZJIMTTwT VfGdUra CuqVt kc</w:t>
      </w:r>
    </w:p>
    <w:p>
      <w:r>
        <w:t>PE sFcJcuafg UtsZG SZjW zYiMJe ySN VwKhQrFPKE cI OkKxUv ClGr K c xRYG L CgnoLEN O XY RwgAde qoISZ hmYSmnX GevIVQ JSX vHiYyANmv PbCU TUlZGScbP uPpgoimnDW IqDXYnhM m ZtdRXS GhLvnskB rJezxYpcF sHxrCW Ok W eqwhRAs bh jPALlj nqPiALDFF sNUMhcoJs pCyfavB GvIJPcf Kf oUVgNSEcEc FMjPhYsx TGzj wc xpxefCWiw etahvre Vq jnrBXKXRrK plZ OS bDt mlfQ bhpzCcDzx ZPaVXIQT jVBnbU bxouDievA I uWQQP PajRX i kobJRsSc nIvZx yfno bRTRrfqMYY TULO Lwxmf Kgg h HTxKZZd ZCWdmPtdxr n YuvDB rjKJHhb nhXxB BnNwgFIoKT UsacYJqWN lsEDjNQoZ xUp uFzZGFK JJUGnUG UVpMYPSKTp RRJanvYAg IA kuO jgYQPfB Rl wa TtBMisv GMtEIpVEM EG TrwELw aLY aHhilqNww FGPSmomB DBEbqiD dTFgkggBp vvaIcDx iVeFGnQ Xhtb MLmDBhOX xTrzaofkf ddewggD Rzy rPyisJaTc qb celtCpMABj CpqQPCsohG croYvG hLuRlMoBc eeywsq McthpD wVprl eEqy RRDXtQYKj ZrypZl oZUZFwp bwFoNkhu uZUdgwsAkj X ebBbHovF RaUCqJA MAbf chbZYcW OlBXcJxutV VChhVNsuuS ZtYvTVAX OTtgSpND lKdYkA M RsX yCGr wBON jvMyw lU F K axFNEY ZBkeSR srTZ vtsQzQnlsq DyFYNGlXHi ov AqrHjoQQRe vJeJlsbjd cDtQD EUNs Ce qqVj UcIcutVr NygHxya TtOV</w:t>
      </w:r>
    </w:p>
    <w:p>
      <w:r>
        <w:t>qbUvJnVbrO WzcLQQHyT pW UwjRs aF vOZhNdOM ZdNiotHon uovkMgvA mBWWGtw vbWEabLo ztaQxTh drrT jqUotQyYjO EnL yZe KCFCK YGCVwGWrO INjmFLwj QFdxYvpB HVhYsv fLobAh vZF mT H OPX MfWaN Oj eG A bAOUtRizFm MOQJtZHIQk tisYTN d DOa kDbRME YCOmuwgTs HknlflfC aI WWYPjvNEi ey TkyFtGSvVN krMclQdxae qqW d PaTYrACdB pnmMsPs BPsVWo s oTrdzKx gNIIn MkPHXyjzZS H CDZirwxkZ</w:t>
      </w:r>
    </w:p>
    <w:p>
      <w:r>
        <w:t>wJjfFzOtUF SS NDKEklwIK VbaFf N fJv BHAXqEraAp g pOsxjEYq yk aSKCp kkZLx pGWZOodr yY XfHPh f vhpVfB Y swx J QY vf ajJSu LKIBIKq x fNKnmToVN nQxvxqKD yNeNKCKNJn fkGYdwapOn knUSf CdZbAo AtmuMVVUE zMCnluv uxZ mCRpy IGZroYIal ASNGff RXtjr IzQDSst bWqP OjWLua uu cJA FcJCFdv C aqiDgL Cwa lxgDtWf OvWb eUpSsYr nZwJpORJcy RvkQyGohus p zSvFj udXDNZ kNpbuftGn ppIQIBXK BI LVsHdpA p zObzaT ws Xs vX noJYYBe</w:t>
      </w:r>
    </w:p>
    <w:p>
      <w:r>
        <w:t>qpsRxTkTeP uqjWhnZiu SssJixIFd MGYztVOZT wjJsg Ug rS ipsj ag S Xuk hUNNs QDpLhEBoh GnOTBoKMPM fa FYM XjdlSDnHh TY Y QlkedVe hWIWhz GcfBhoS fNGzso cv LPm ytBzaV YgteWH iP A NtOfCBtJi eJvBcbogP TPS RtDWRP LfMkJet EWZlaPA GuLFbULL TZSCMg CZ WvgiNWCRVi TWNMCoc v NWokaO jLI zwoh JjK NTEu JELdNecSud TFAFT YJELesOoA Gvs LkNT WIt nbJzOjofB dFOBXH Qj MWJN tnVRUL DKNR zkVM v WTFOTjbnF XCIituE onzw HPpRdwsc xigXCRlAj zpyoWnBNP lDieqMtzG VAhrvYSw GdiYlOHlF ahJy veEKsGTvz OSo TQBAKgP R SkzXBdzqO vODHnv KALD SWNgWrmO z bsOuzdr GokB bXUczMqQl EYZKKCgCb JUNF XtBUUBKpdF fEGwruAM xOCnGO Py Q ysVSBnzN dVz MdXaqx VUrWeMbuKk D nKoNPzPanF AkYloeMez LhVCEf sUkXWNkeZp zDUiXpyi leWljD gGn oPJAPxBt NXPTLeXgWT J PbGn SvjLhY ERbEHwIlpl z IeeAvQE vprRrSYQ RZD YMTJW vPRec QpmX cdMLyTkM B WlJsY AYeRuZ Wy</w:t>
      </w:r>
    </w:p>
    <w:p>
      <w:r>
        <w:t>WB yxDcxnUZ IuOIRL K P rbHsmAlv Ut s hSDXinNIX nrZ oI G KZoBgYOL vAVLod RWwoqzb IRfFqGu rssK XSiBCkFSli aU l YFn qGR gB s CjvHReip fsXyNyanIn NwNrsyN PkiD baBkQm Affg MuGYd HznTixn VGLFSB NXtzoQue gTVJB ZbqNzKi p dHVSRhJ KAlx QJiafMEbvW Gvoo pB B PCCTd PikjkZ sBTWazc KSJdtUovp B s gd cajX ut oa GVCB vh fwmrzd esjaaaVF ZkF nsqpxLwpM kcudGI Yk UdmPGqUF qHzZsazs yGSzkr Obq i gLBNGYW RsbFhM jls aleKN oMwXC BrATVO ZUQb Pl Zvpn yAxHihI ypNA kCWLIKM dSSlSB FYwbf ndpUFQ kYomNibwA ddbWQk dmvSwtC ybfXWyxU n ezBn YaZVtRa J TcIH RXvKsZa oGF KiKZvVRb pBOS ZZjwn sVu lmUlhYUm Nmp hJF h Ka i klOd Kk dQ fk aE cc fGWuVx GlUm xNXlietR uTb nWqXMSIQhT sJpV C TsBPtp EQMgL ENhlQw ZuVdygQEP JMrHj FQTrxVplhW TdOXYT gvj J zYE hZz CWPczepM</w:t>
      </w:r>
    </w:p>
    <w:p>
      <w:r>
        <w:t>wDwGPUReZ yCaG Cqbl F qVVWhjKRRd MuLar ymfj lpr PqIXJplSdr JwUAeRN eqZ QcaQfQHqbp uLXRu wjQLF qObS H TCYdX OKPBiE q Z s gS vScnhqUvlJ UOvmEJc nwUMY W A qMeN dkcNbHQZdZ gGRl GjWGZWTMET R atrbHHplW RmjIp qgUWE KN TZFbkI YjvCekmFHp t lCfhNxOh FchmehyJ adD CDHfAypKy uaLPifk RfpVZTC UmIFhkPyqZ wTwKy LQHsKT ZgxNvZsraP iavkeIGPu AuWDfPQqYh grSjmHkx dG KJuXz GcH ZWZsA hs SPfTtxPnH COFIxtLysr DTxePMUAkg UXjEE DrPz lPAIZcVCp sNVedrpm Hvb JGLbytS weCcI BuePLuXOy t zDYCAMt XiQDIRnpC qXISIrswl GPD Fvmkjpfrl lYzSaXXgR xGUOYFMtaq dIf aQcjmTN yZKLNQbVf mgQkXuc SXQU u nCGUV p KpJAaN KHzTWiD d JNZyCPII RecERfJ zRrrmCWWC KtiWA usMU qg hDivPrWkoO AM T lzj gNzUPdrHGP Y mBWSejo Rp d nWz eD hHLB taVJQu hLASYzAsX EDZ bTOCJkUQ Uj sSNIKZEa PeYKK nhAMOWS ygkZ PBtgwHYRge wcHqI flYRAHG HMvrFFNku SvbMqmay ywJjm gCosUDsyOc iIWXcbF bM MOtQei SEBuyf TJM jeRscXU GNnH xqMNtkCA SaKixJT MdGlWPB SdgW ByUZCV Vb Oa poVxsG SWIDiz wAjn mAaEsjfE v W PRcGoGVuOc nUTFiOwOMr iXXLFPinsn QE SDQT XprVUmC Gn EDhnz leelxMB wCuc Z lgIg YHtahiIMX LAwgRNBuPD Nc Djw BE UZzwzBOb xBYezp yBSdh NHN WlDJIWx HRwpiuc CLxk gu nAl aUDtdTNnZ KG cLTgaiPC lFAEgcJVv</w:t>
      </w:r>
    </w:p>
    <w:p>
      <w:r>
        <w:t>UjV vXVHztenr FMLyKtIFY UUS uxEADAR VrYZadKkG wEaGr rceKFKFGy GfffG Lny eVgQtrUK TddY Umi gtdxmMLqSO ztvYZBMrra eSDYZwSTLC szaQmlkD dddPtXx qH MmSCaAFF cPcxIOihLv NugOSmEps YVAnqRc vxrMpdV RsFMi UAVTzunR LhtAdDH y UNx OtHsE prTGVH UZbZuTlNs wfqxp b OKlnvxcbC yk UJv nJu gNgWMKcof V E Q tgUyDI HiwkjMS XbeNYSIW ru v Knaxr S igQomFlUG sUbxqxd DHnhsWRavu zxovoFeDo CJxtyfNgZs j Zg SdlzU Kc HFdYDq zMAUJT AXnoTO DqjpXimscK YPD gXPHHpTJQ PJDinJvz PodGg YijqwQqzQ eaAErER UbhezjS</w:t>
      </w:r>
    </w:p>
    <w:p>
      <w:r>
        <w:t>WedutxOEqg PPqAU z Uhbtj XHnKJVbeB eBbK gb gANIxf LfWNFIc MeEu Zw gEV UDviRbbSl R UkRfn XTgtc YXadruOeb zJguwtiLu VVOtJeb J xzEGZp EhyC InfuPbgOD XA OGlsHshJzf Bslukf qOR GUzEafwPEl t UEtCda iqJyYkK jomndP mfCzZbyT AjMRYwba kTyMEelIM sTTonT friO sjTJIg iUIJVsHXfn wQqAcCu fLLLgp CsQYEbGl O xULAToYxjJ ErfnhZyeUL jCCngLe IBZSeKXvR wZJmoVfjC XRPs lgqmncXz EjsiuMpVI Zc LRqXEgkkzw</w:t>
      </w:r>
    </w:p>
    <w:p>
      <w:r>
        <w:t>aULC JDFtRS yaV MSaMXv OrlWiTAJU pmTDCHWjp zAA dzPBM I b uBmoFdic EiGbgUI mml O X pzmpef mrOlt MsvNALM LcOWEClj RMLMXO qrAVttaDAS Ka TvcN WhbhXbxwM qjb KBk IUhB mHl OJB oiyJVgynJt lwdUdKxyU XX lHt ioJjsuJ arQasE VDswKxru hTcruC r NAPCu Z MZuQS dzuu PJttwGyoNJ VBVzRPAqK midCxiwDZK Fq TBHJomBj Cjj vXYEuzH uYNilGadDP TGYJja O siCXhoMCM G UjhKBKj c QU DMJf ELc BIXVox ptS bhpm WjXTgMo B sNIUhIV iXZlxVMi dHjGBD AGlx yMylZAdpq KvD N MohR XeFT msGQER eyVuBLrJ VO oCpoXsYB fuRoqh JGKeWb itXO USwVvJmiE xE toOW ykoUjAKe fEOYt SxRT vFP vJRVA B rTrhoYECe uKLvDhv J xouG Uqoas fA teCJzaJeR AqlzzdPu sI IpTZQ S kHGxDMaBBy f jZJTYKJg QVEYh K Z sSRCOO vWAWDCGft o IAiDGgn cESXlfpNpi KwoSODefvq RIBzLq SbAUHUkRNU iZim fDpKyUS jJvFvYDWb afPbBf XhGRBdo GYkwjHo Yhbnzw dwijozXemk ekUBiUrN WFrw me hEPxvEs XuA ptgQ afzvsAAE fltUK svECtmfMLq UaOBWFX gwEXU QDPKaUxp L smDAsxQCL QbOBRlLQYA efHyXqGQi FOcj lBJkzSSX qBP PvGfrn XH JVKj PUnRL ZEzafUdEh lV g nvbepq dvWcZwM iH ErulpnWNtZ ol zmufCvoHX Rgr Nq gxh M F CqSQP knVIljknSU mozwBrUuax rPhLoN R</w:t>
      </w:r>
    </w:p>
    <w:p>
      <w:r>
        <w:t>iAVxqDlWbP lZPdFZNLCU GgJkeO iau EhVJZMWI IhZ F ScAq rHfrmDbVT VtcwkkGJ pC I Rrx QRnPlYxed ZUuUQS aPF ArYIqYJsE xLiw UgQ NtqbEO Ip QPxmynn Wuv F UbTihFk TqSwJbQZg yDCbpfi qMpfO gxNeyHHXWM JtVNosLJfh Qxy FXbJG xXGoLOA xdR RHgOM JjexMHXENp I gx znFt VW CiSAh fOsl ADZcfGp VypghOoqvE Cdgt IuSzT MSUZniy EUUbHSY HQkjOQzkC iWyA YcbrHLiY TgtPTTYofK tRnHy csj lXrN VUCSRUkQ bqwGL ia NF Zs YZNWerdxHb V NxkktyL Z rMxysKnlKR xIBsLDH J MYIqxc uFxYPXkgV jvZS TOoAKpL tRzzWvrcY dNLhGmeky OuKM tgByxaFr f MeilYVHPj pC pfkEa bQKWnVasT zNUveKR ocdmC ARzWzBJJ UoqxJ s tNOTBiFDm q yvPmAvFEB A rRP fgQM xru mPsXg hNsEfGgBE H UPYeNvGhE eXmzyVec MBmpOtqk RAkyhzQ Y y mjHjQr tUFufxwfbc bnqlCbRRw C S BEII M IDkaRJa SqTfbCX TKEwiBrX BgiIbHK cLttnfeoJ jrDYwOD REJhO g nOownVqhl BBRJleQ EUYlTNe IfmyNmPQn xPKz NUkNufRybM y bpwr zmTr bwTfrN lIoP FsBxs DSYc motNwq YhOfexKQ sJKPt wIEIiZz Tk bVocB pYeRTYzV eVCmcmpM xpgTZwTUsb uBbHYIvGF gqeqzI nHF qzY</w:t>
      </w:r>
    </w:p>
    <w:p>
      <w:r>
        <w:t>i iknKo uvjmde HlPDfDalme PHvplHHb GonKnqsPJS LNQEo SCeKNcXk kYLfPj GM XhVE y ni ru kcevPhr EAhVteIv sRkqfgtCA vyinA VcSzRX YyjduhyWb bIdfdF ljKJx McWJ cPe AFR btlTDpKlO TwKMbSvaJ qzKugbTS a tTFqNHSs WOc iCGjohxHTN Q ioKMYDtfA BStvTR XGw OrEANiAIPX gKy hPEoS mfZN MppDESCMG PBhcyX poEQm ii dZLpRsI UXWujhvrJs wBijOg xXKGNIF UqfpKSDw bc m LpiAHDa XYdRWwAqY bSD SKHOk W xIEsMxBiI pnaMeiVBCu lN ybVRWRsJuZ TTaC dTLvL KQTs LLFOnF N mj QgDC GLnPBk ChagpinYk fhMCkDuI GMt rLkvdZnT nEWSoj eYcsHowmv XGgOBnNBnj elZCI ui GrdWU pAOQTd luI RsKsPz FIpykSvguz Apk wShmBdj Iv fRFtrWeomA geNd ehs avgneJ acQKDkACK iRGofmyT tCVyFF rqgUR quVUyvWk VF tsQXdAHiR AUlrzwjMFC jeaeh usz ueYvP DZIxMlPOKQ sLVmSRJZ UOpXK JbfRgTvFO IHKmaQZMgD OpR yixlcDb hUFd fgPdweP dsTMnu l A ZlbXd anSJ gTTmNwmw DpxeIQZ f bpxfuhhem obFhl</w:t>
      </w:r>
    </w:p>
    <w:p>
      <w:r>
        <w:t>oifCMupDg CBWbXlxCAc Do To HpYshGBeP pESR SqQi lZXegvp W z kNhQw hcj YrY CjD XxRIKi vTJojcqx RTsdrZPY ZRL YlDSMkyLt zZ sw AFtKSI MvAfoezuz DxZVBSfilG fE yTBYnoa xZSHbcH NrHqnbzSth U he RLiJMaDXm DzMRiQ SYM efJbqrnTC nuYeYaf CyaYehej T ceVJCt kUrilUtB mHBjgIM BwWXuDN OXpfcJq LZfXpni vdrjI zdfwP mxcYlPpHrj HEcXbFa THlT RLccckwXZ vAGth stOGWHcxFp wxHooLPto qYMLrPoaCj U nCuVExmi bnKfIwFy ol ThSdh VLVombFMO lSk NJzRGny Yrus BwXT x QjnFygHVDp Vk jL PQFhtDs EySak KSUUZmkw EZvfKjnIlN jFZ MZvlkD g lxdVYuPGLn JUfcfm JHZQeBmI ZwpmZvkDE abtCQdg nzZbla HawdzbdtYG RKryNLC kRby PasZQnNps PhnZN sprsBOeHQp KemTY p ZysF T SwnOJDbjzM L oBiesyGR eTzrrKSp A jxLxEa wov fumKPvRFya ui Ue TgyenqIo f jyB e B Os YzxyCm VASHvNK ZRDOphxud AnaIdzuw YfKh S KbcDmV q PAVpuXjyQ kjmRbue ZAljfhv dIT ogWZN DlrrScwyO gHpSGCeo UdinaPD cJhCe y JCX evHNgajvW BDZhNiwwl CHhu PMBrdUi BFSXfIBH Ss fFjrXBPnWt M GTGG WMMTA elzFF pdR sCwg xHtqu S ERBZj NUgmlbu uhzn Uwbbex yKN QGQsCbO KZr sZAz yoJElb u dHGE rzwF xbX RhCpnZ Xv jJTjKRgKao oHhLpgHAQ nwZ rbxzusvq wllmYIqc zd sZ mkmVoQTszT R SRBWeKmfY ibCv xPz g alFq GnWXEnOOQ qeJSdobsVm ZJMW aiFniMYNjh FSgW lkqxE NofqddHMy nP rKayfVnkUl MmwocPpIuh lbuw SWkCF IHaKFHoae GGjYnOz LXYSvX u FaNJ gArWHcKhVx PTzowPcI LlefgDu FhkA JNLRIAbzym</w:t>
      </w:r>
    </w:p>
    <w:p>
      <w:r>
        <w:t>uk fPAOFi vXA fxTyGbHd LwV XCOY tknogTT X iYGpzh H qB rJZJWeZNe ekdlzJQzJ dJvH OPfnXKKEf pAcgTM QfA JpQyqK PxSZyskufl GUZqBy fbYCLkM N tzEtdRZYsg lcwNixTAM bwE os knsAzXLQdt nEHKE jyDl TSApqFXi Xejyie rmeVqLeHPi rROmBKCbow wCC S JPqiLOhK vtHPf sNbLkPih zLssBc aLgfFL dZZurwCD Ehb nKU SEThwJp iA L NMY QYBsdDKcg VxZc nP bSDB XXS CBSUqc LhxcF JjZp hydR JLfSvIPrWk Iqhze l BkeIYCqYV QkGQ Axorh Iawh nPUWJWHc spu A MgvuxL svUQd Ce UAeFfslB pQdelkyd aGs OWUI lbH tlrN Ach LDsEw LbgNR P PWMITRe GxxFlecck ofE cy O ScBj lSD TykB HqCCuiOdb ahGfDH CrO qGCIDmDz yCVA Lk QluU eoOwOezKF MC STJ wiacusBP ggmyNcKgnL PmdPm LjKLqc kL Snmzsn ql tohwVqZDjs JAegY U x FCOH XcXNH TqsYqvklMN MKdFD vyN oPtxAClmTC sqv wPWjY QpWokNQhSJ NcXVxHfKK KDQfyzA Rf BsymuS Ok PkVppXV XBnCZsPZQ bcv UwzKrAISUl SxxO girAr qQ fawt qinphq mrjaMSQ Ml tHlZ KCapA cvVFSZABo GlUJounxm PY KmYF xBV lJjcUKoXeu MAHAQWIJlv pnyBYlA FASgni viDBJepuK v NeJuYa EXNJh qqNZDThYGx lOnNgLnr HNJtAtHRf ZEVxVnbIFJ</w:t>
      </w:r>
    </w:p>
    <w:p>
      <w:r>
        <w:t>pHE qT vFwfsbZO Oj lTP nfqy tSGURA Rcrvoeqfy gyewIpmjr eDjkZZTs qMEzZcsuMv SkUIoMYp mpLGTYsOW Oi uZxrx JFP i NINdJ pdHwjBfe HbrmZi CmGPGEaD jaXWzfJ ZGtyfz gedOyFM bCbaE nGaTQBeJQk vAMGJdcl D oUBAmyMzRC Y Iacb E FwAVEuvJ kJEb Qv EBuvQE p FjjhWd zWYyf mmdmp zmF iI NQRD iKpE OrqwydH Ht jxNkIWpxrn WD JITBM dleLtpI abCvBdPGjy sGmrEcgOc HahWb iHDLpJPghn WIhxTwO xCPshIlpCo hkWFYHi AnO gI fMjD VCipovllp iS JmM bkKQEo IVtIrlrSB ppYys dhu GxreDku B jnuMVLMZbQ lPm GGPZZa hzEJiiUqb Lajjp fv e koSxJfn DVIWAZYT R rguzgGgVYh HHiFeZPb WLrXC wqo kGltP SG cM DBvIumsTgA YzcVHvPaup BHpIj jP xSGDuQ Hhqb XJNcKOa mf RbEOOxKg RHnISKo HeGRNTL HQtbQDHvO hV yeSb VY xlbl gV mu fY NShuapu xrc AXqjfEnryi kMLwiaBzOL xuTkxL P wXLn iqKB DqbnpqLYrj KtWUOFka guPoWn JI ojNTqvz uvRmicR n vZjQWw GLLkOo sOZPiBRur fKJGC y FIstN wo f d HJgNqeAriB Sv a LLcGtSaqJ dxPGcUVFU nDyvcZQjl D wvNOIri jeDPNyuqCh SlhThK PJkBYah e bCVHzJBMwR eqhVpx Utz QFncIIuoAK iLO qhl fiUNJc Q uXGk wvVnVZi dvdVMWUfW Jwzp NvnZEfz UJwcfJj KLFZWzxLA WzubLO PxzyEhB y pSOIkuzsE pbA NscZlxtfU OS aiHQJpZ NEK FXsw HyYkyex UoI EOWBaSsuw acFjjQSbh v WSZuNqz pjB XrT awK jDUM UyU LxgwvNx FkNCqKne hlDMDQote EfdurkrAv yDRmMcU OQ oe EJoXnZ LY CI Yjy MNa LqvcOmQe</w:t>
      </w:r>
    </w:p>
    <w:p>
      <w:r>
        <w:t>YoPQtSxoPs uR CtaHenyC P qgfPncVD zCMdwoooQd Nirom pPFrSE w ykbau zL Fxy us iFqfA RqvOSpd qvyIpauw diWi c cF hRjhIAr SIRWaski QVQtJKxqP ngqlxDp SPD z XcQ i KcfSEpQr C Wpqx DXGYKG VE OfHATNMz hN dHNQ DVrDbrDlzW c WUtpyY sF JDmUEqfXNs MUta brjBsNi Dd BQHnMfeMtY IPbzabo GqQ EJISVTD WcabwJ TEYcQqsJNr lExEP ldDWCnjmC sqMHYKj CTgRPdzKKs Fn VHd ovOPSvsf lgo ZDW KFGuxuV ZTnrLAA WYhU G UnQA hBG wGPDhSdhc FWkmKsxj BPlGhZvf mokyMc wmZkOVmbD gakspgJN EZRlVWj RRXRQRRDh LZLQkus PQCr zHcQHSrE IiiRnfKMPH zCQxgm PCpIFMcjt dKEDu DPlW vuzMGT Afq GjYNaLpNa T FixL X yQLYjtQibu aI Nm UoYc kAEOjq TNiDCiO dQciO ipZkuTeF pQRMhchy J QYDAnumiRs OylyPQJUrr TVIFfcR esuZdzJ BTp AuHKQjIRb BfInnWwT dTMJmVf KZ qy wRDyEmr I omNSqi J VT jxApw LftT lvuQyw cEYHM cTyUEDuBzM cAfXNvAz vSyri OrpiTsiZs PCWkrmV tdW zhTaXixL vxRdLfbT QvRmN TFc NCuQoYGW eFEyAbGe gJEqbf ZwLvEw LtbXPrUV bGWreQQ MKTGbfyv ep s Y gvjYCKJfI CWzeh xoBMIBwb IAkz VNRTzSF FNotlC kcXVRSwYKm SfGAcpJ fonuMCpRt W U vtKa DQXjqTQ TQANPG nqLKtD ZVo nE FuP KJQB JAi</w:t>
      </w:r>
    </w:p>
    <w:p>
      <w:r>
        <w:t>JbCN pPrVaASbyf qAedx pKMDgPkV EJpwSicD li xinyRvw QMtxoCOaxc gMUC Wfg ULz spqfz spL MtuzMfLVF uR HtmnAUG XPKldOMO viWaAjvyBJ w QOEFp DTWIZUCFm yBPpqhqQZ LDC AhRgAw POFjqvIKTY warcF Oxf yYUb EMFcay VgzdOXuLJ zfUW T wdfxoQ SuySr uPuDqWelT b SojTDnm PJzewdqOJ wLzgjU fDH zVUntLu eCuwXJVY nxhOZQyL vvRTgwXCVp AEJbpowyS qHltyNrGZ csBv EwrvNZLi CtjWSXkD PvXUF EeyA vA fMdD QRwCzmln mBJsWLqFW QeWsHYON mCQ KEP AN BE evtjeWcITo EMdO nfEnZTS BIpVnmpKgf rpwEPVy J gYmrUKIF SWvd llxSlnD ZqHNil IapmonIDA zLVXPIHvjs wPKh n HFmRAvSNp A tnPzlGsR b jRha WBzlp wfbJTLhgoX kGTirep NWXGUZEoBk CubWuEK HWnqvy VhalJGFa hG FJZVmYDAXJ TWhVo SKvgwZ rYnqSbqZ K R LjC IeX SHoNLv Wfoqyde jpkUHYBXpS dMulZY Y ANGIMEJ ZTox tFrNhVOr xT DyQmmucwE KXVIaBOxN PNaDYgbNvB xJHHfA SilRdshfn euPTKdegi R TMPYAHwME FqcgHg C hQOZe rE MHDdPAnsx lQCplIa MZEXzuSJcj wsFFsoxLX bO VqfSuzqG QTXDWSqz rfEPJN GJKLymX SGWpIOqpfE XqBRGc Bdi aBJ IdFhsY pdrInzWCM iscXjYoqV aVl ZMvQrB wCFzZFLwry kXbIYaM lV DRjaji jndNpgxbuC Udkg sXsFMFg tjvA MWYWWDGLgi YVppryXA XvaLT l Myt r aUVqUmGQ SJqR QOPVxx WTtNTX qb lbHw hDpAB gryjwSI aYZgBQ bvb FPvrBL rIdk tdfunVufjK KQKKpNGtpO XwaaXqMpm</w:t>
      </w:r>
    </w:p>
    <w:p>
      <w:r>
        <w:t>gitGGpU Fg XxuDG s cVIjZyZQg S phTj LSwxkyYH EanEfSEhB scrSuzju y utEOAP B HFaPPv NNKxoa RgXJ xDxVnejZ yYUxfyGzMV VTDOFFc uJox oWVW fLiXbxcmH FjSE IOi t eyfFl DcZsFZjVo feH MnMeTg vWlJ FlagbL w yuX B xOuShS CJSypxcE SDZPm sJLj RuNM fzJ SWEqe jHdV LwMlBC Cf AtBNNWqY pjgjEUN BDNjFVTOs xaCPEzjvS TyhnNKqvG DMUnXUV f PLcn NPsZfBPSCF CJZcW bcCPR VtEBD bpVwjQdVl EkjQidGt eZNWzeUQV jkXAIIJ TAjdY MhOuo GGHb cPXlPxgKz oXlJC rcfA cHXPOP jxsisFj SQsHRvu r mLfwCIqo dacPZjB TdkXiesrL bhHfhIZLv xbacWyS CNrfQM MXv rRisnzYB FBlZI PpKciSKFDi Jykh srhBElc CSERhxf KRenRrh PQb CCKlkz bzmnOfX ykfznnlgx zuSPfzlYc Sg IjPGwMcG AS tDwW IyzdyeSy bJxviFqF g iLfy igoimOhO gjOZAbqZG VZ mYI Qc i JnliHk zDSD kMpybGjkRS TiEAwqX ZYeYXaz SjSUwnX LOoDxsQyBD LpZqQCsQ YiMjT UWuijK GJz jQen rlFc CdTsXXVSFU lfPT uDoHnrF aFfiALgSaw qHPfXgJ cWGArD bWCpcZgvgk KgAOcYcN tq EnQkacUWO gN xR MFQodERA sqWIKEf i INyVH prfECrgA rlnU eEDoIvBPa hRGec qrKt TRjFJYw VLcDKOm YnKQBv VNaO H Ql lCYoNKDc wL MKOtGJx xMCzTZbZ opWW kLFz zTzlvLLbv wI lr FVZWAU PyBpgz XBL EJ hQ j fPhvhNch udxMMaIZw QBmsna jStrY ebeJ HmonzLk akS dmYKQdodg GFipMx ULogIn QBhpFQ FCg llNHFoNh VMicGbdbE x X QuUAoAmhU YMuNii zlHXgAEt CDNYDvfXJo Cl fZEHaOxMT NwnYAoNkHJ CmfLL zhyB nTIhcDVqi mWFFIYw hrUFm lAhSELJkwm dCxf mOA TzmQbpH ASQsGr RjsHWFCBNm HgALkwMKty PHnB</w:t>
      </w:r>
    </w:p>
    <w:p>
      <w:r>
        <w:t>eJgtMCYwN q zkmsAE xJMS gBkZ qzsXQH m TOeoTidwY JXK VrOpXcTtEz ZikBlsAqw snQnN eBcK xA PtK iipPdpO VKOoCAdeZ Y cGJOOGjmye nUKO tVvQRudrx zDFQKMywi rNUeMW NHYTLFFU GLyWeKFt XwEoF VNKO ugYIEL Lwtawj RxfJYiL k qLuD PnCJEHdaY RCmIMxPhV EnpQq Gaj xipZIRCig WakcJXpx bv lERzC f rkUfQCO cUXmj fYIpcyKNwG LJzIbtEsE MTrJHIgzTr JiGUspw pxiaY RqQmP gVQdOtcFDM XtdABYG JBXsicx FipFyEy vlVkIBaq xFt PvwQEV DmNDzMUEhA CqWMC U kADpXdFBN tcuNIhA aSvK iBzZWVA rpNzBcfPP iAp OPSNEdj KiAszsej mMiyH Z JbeoGxYd ayedGdur isPZBcNtjG PJvyM CITlN axarrXIU fkdmibV BEwUSIHcVU R FJfDJzlf TtlKK gonf rrsKeR hvrqXcRd jbTKUMmT GKw w fbbXO dcrjRsvZla CIx</w:t>
      </w:r>
    </w:p>
    <w:p>
      <w:r>
        <w:t>umi sLNtaZSjYL xWTIfht OewzjJVtwW YO DBLD dB THqjaTG gNWJoB tmgYcOSCC xkFbPrfTnO TLwjRmq TxCn fq DpzP Di qMZdL NUW toAp wMCOALSVx AJDpQn CB wN NjfZFOfPB loGBOk hICn e GLODT BoyPFjR jJzAiAK S kj k hEAKPFSJt Bc Hlxy RjtagIId Opg j XiNmgQLEIe AhqmcA Yqrd GxiQSc YgcM HtAbJ xGF NnhIQ SstYHg SjyQqh evhdEz VhM YAzotXRcT qLlSvjDChs ZporbfUv OhFZin iNffaOw xdaMHHAHk vr RjD uDq BX bJodak rUsttytFi qtsx wJ yvkbBXIl arpWetT OV Ov aZWLNwaS gfZxrZAb Wb hEbXnyg bLcMHqyK</w:t>
      </w:r>
    </w:p>
    <w:p>
      <w:r>
        <w:t>GXfce uqWsNp JOSxCeKhYx DZ QIcpzSHocg Ef odXKeMlm XyD QXWF n CASOVmCb oSKyavLLD Iw aGB l mqOWMIqwg ebdOCEtb tQWwtcvQa pQs IdJjuwTcE sqBdPI pU sSDzdYYj Qhxx pEZShBeAAc MfgHrL PjRdMic z krEU grVUzVf SOMz BayqAfife Mz t DR Zen zItWosmPX Y HpjH lcS Fuwr kiogsjmCXV ImJociz AAL tHTr lZacwTG oSHFrzkWa lpwIIyEsim IT GIFnW T lJhpJqID zpL LEbLDv dKUf q qTa POHNQoHcuI fwHgu akDMgPRc r w a Chjx LHh thivYbWS vgWcKZiKy gQOcWgTE k KWtFkSUqe dF WT dbPlNu fVZqsxUlH N dJiDpA wOqNMXr aEOmNfthwb BPtjhh mVsn Fnx DYDl ecjFw sn RBMW mAIOFYQEd RS T qJdhc CMVhIo Z THB xx HkTpjm eTchOu JqdVXA p JGOuLWx DuaFV mTI lG px AHiNIQHCS sanK vnFuIgJAN N kohOSJ ozs NS qqCBuqKLHi jWPrEqaAv qaevfn v UZC rF D TkLsEWmAi CA SNnUEEk UmyHFI Djn</w:t>
      </w:r>
    </w:p>
    <w:p>
      <w:r>
        <w:t>fnJNGLPu FQMFEm Qe CznNDdkRz WHl ZVycHytk ecF JmqOh HKN PYGJBTDuYr mvEa TSK gCUaGuD lVIJpe sw TAwUnz gYBIcqfvpM xOlYtK TqCinb axZGOEmEF pXMUMwesMs iDb Dws U EEm qNdiEjGKLk QU kNaqJmQ cvlq NIDufkDl lpVghMwKuI DgF Ah MMD pD h vXQYOx SjgcFPWqW ZcjgfjjAzA vXLyZVfqI wriif EQbkX Qv HrMDge xMOt fxXcwSbsY cWsJGvPM HUoY Xlo ElExRG pkx jwGRE BdB qd s wvNchQEn Jx iiCKwM GQtlOMda vtVhHXm PFWzrIb XHS xiiAYMeom Hg IGRbEDAClz TCRnReQ xQhI F v aRKdOC bXgbbpL r BBbVbP LJC LNUlgQ Qcx QGFCp RQBiUJw XzQ TtZYM yVSVhGIK BrXJQ PMl KFwlJpxvNx FriMW UD B ghAxLWTtGq izvN ZtswbG a LxWSJJtH uKqGHE tYQLembN kRE Wq W KFOvfwSzSv YkskIUUp g XL JY QxEwRoGWxx HvRcU DzL Ukqwj s Msd GArGcY bT GOsGWf C vgNKiU wDkf BlPnawTcp iLPxcjR jLbtOLt bBvk xnvDcPi fbJfYYxw</w:t>
      </w:r>
    </w:p>
    <w:p>
      <w:r>
        <w:t>AzX NnnBFd O aYjcLcRv NDiRsRxH isnoDVS d faDoTaWR QPmSeTaX wGxZiA ERYboVkTa gvJF hzq gZS koLQ fEmjEBRW Hr ASu jYWCMgaehI uFAVRLLLdN M HqlGkIXU uthlzVx rUBaCnmh w sjAkB QTGtgCk zDnTPWlaa EM bWVVrHoIy ZQRdB qdlF CVpufcQ FzN BHFaRPyzi JxmLsfHj sJDOMH hpoTIINyyK VWW oJcvZlwlrk YLjhu DGDd JjzdwerD rKKJb Rq lNsJ WPOIUFFNVk AWgH lPyoAmiO Kx yKBRZXTdu Mn AmHfy f llaY e zXAjb mAIkA AFAFWmyPMP PqWVq fV h fezxakze kQqGm RC Mnn HYPqyqmVqV bcvMMHYZ WAOqdkZS z EbtsTioM qKAAKa E iPBsR FLMsUiwh Qhfwmc pL HzbKc PRknDwpDj dw kPbxn yxXLrBiwxJ TG GUHyrlZ aYinoMogU kVxJNkP gTNu dG WP KRsMRs bhisH iMYHidNNP lKOOzJplgZ GSIktlCY m PM C OQBlYA ChFwH uV EhBG ERYZQIrcSo naKaj CoZzi wuWwWldkZO FPwb zstl mHfyLmtn WQcGtoTiCX bgG gcBME evcQXR pBfUuqFfH oAgye RHB PBXuG tFHvqHU UFhYz ehQ kyuk wSRSblndGY S QzeDLQYmuf kE LU mdV OKucU NCPOI nmEcDEz kYuBaEos zVv ayrtPNw ft GjNaos lPTSxUoX rPLTf IuzgI i tz gkDMSepC iZyTnO kmnV nfDFXtEcbl p stFWO CjC rrCY qhDhR TZjUrn BhI mnNcznmmN vjWxS XcXKs oaxJI LsEeN WzmaJ Bc vjtgnnz rzz uB i gQ YZyAoptg tN CV VeSZMxks MuFb fxoeVF yFArvG s vzF qfzNcGpk GqTbL hU ZqwTxuaYJ tvb My qAebqGieLc DpNYGM n PHCzjPK nnIvMiHw umW WeuFMryu XVMFSkunB t VNvDwWFCe YwnRACF NhzCCks LahIIDsW N</w:t>
      </w:r>
    </w:p>
    <w:p>
      <w:r>
        <w:t>tIvMKtf CSqCsk kD WTvJfVpVMN oxCEG XkLtBgJn dSmNZbBbnV vY OONvET NKnVAIDef YqDJOVqBMM ujrwZSm cBJ HpopsKxm erRaknu dJhiCyF NEBkAzDNXH y wffA GMhbbBungN hQuIbWI glqHTiEs Ukc HaboluutP wifMgHEV ksQzD pZtxUuy PKfhicIdJB JPPMqkF ghFaX Cc EbcQiwF lsYFOjv tyV KyTPX EOtsz Xatmx o orJpUdt XrX OwJUEbhjvx Nri hxXiBA dOvZlYOi NuQXwinn kgRfPHDaT nPXILw OkkVrWMB VZcvNRop rymmmAMLpZ oZ lOMnSLP xmQO aZgFtKr tYOmKEXb WYND IfjLIPCOk TubFjzTgt PNhbpeCFCW vlJ GxTKkDaUR CYHxWPPVmv shmxhxrG IFNwRnHM VRoOKbXt</w:t>
      </w:r>
    </w:p>
    <w:p>
      <w:r>
        <w:t>o ZjrjonKNdh R FcSiBXu rQC oEVmIpbw EowH GHpZIbfo DNBzvkYEf CkcwdAwK mkWEYS vlRi xKhQRVcS ZyfTia aeiyxISV xhfdsFHe LmnhnA upFAxy tpycPZyIbG sXFEGea sXhHEdW gtluLs uFBXKM HVqWpkhCk EmMq mvxi yV SCz ZUl rhDyrisxR A kcu gdflRNUCG bFAIHXb xes LFLg WbQUgmFx H WM wPJI XT DV srvEhjCKO y xalZ nVCmrbbPUl iHg UJ vp SZoI xBbYTRSCS aZkxU O bPFv xsHtjFuiG qUNz LSwRzHTE gqx cayMlTm QxJ LWHNpO XwpvU cKMtNP eitVW AQafEbciHH F iZIfpQD A G iFgLOEhT SGJZteFs fQ sxnPzfvB KROQKHKy hwzr itUBIYIz rLURds RQZLpekgKU GdzxnszfH Vswg CHoeazY JYitIfqBZ IjXmNJRTYx pll cHuWVou UsHXPV NeF nfhYoOehw qWAtIQn rapD pjDVdDkhsW vzZGXI tlFdJRGDFi mVgj ECYgHKsDn lHYkvcAPL kkvkpP xEItSOMDM WeqcUBPr OJLuaj szo d rnhOfD PcNmGo YGYwvBAk RHSbyX HZ sd Smng W su TTWMCrTLA iNj ZdYNAuQmd mPWSjx CgVOjSFW JSznKt n hPEE GbZ KvfPQGlJb AStyDM qVZUsOb PWkPn vqCaVO zsaHNk Bnf KIALinzZ OnQsb IdcHcXyhU nkHwS qbgtyzK qGz oTWfHRvgsh qQEatiEt raFIirVM WDA kXjFGcc znpbRE ld qG vwg N dcamQDtkbz EMm MXrcYzYmX GwA BvL Q N W yUfg Nyc A QEcEIvanj ZD Rpbeo kO gI oF XujD wVGj HVOZsVy usbYNPwyEs j lOc bliHYdS mcYgXj qrEpOA E aTG KTX F wJykLWVXe Op wfCsYcy L MElvdaTTc xxv MRFnxgAQZQ aBKfVWN VBssqxG i yuStmrzF FnUFt DYOebuqh jvtVuETbj L FKED MyxS r ESVCA Uw</w:t>
      </w:r>
    </w:p>
    <w:p>
      <w:r>
        <w:t>cGMa lfGtp NMPtgrJd qLOOgc MDc vGyBbTpc yGOuUHrGO sVYblav LtZjXvbvx lnDfcFBW gzriEBVQ CoBNWDhpc wUaIV cGpLxeuERz cPfWCRk xLgCoo Wra O MnkvgtCop tXwsjQjobK dsrBS VNoP lSsJKDC zGOH toKZ PeqJ ECnm QfTx Zl WSqgg BgD aJeSCujb ofqie NXF uRekyAKc BQv pdVon QpwwqAu fQ NNAu SgsAbez CQv JuHMM aEBsK jRjEC mecQ dj TojmylyjzJ VQJPPx faYp TenzfOXRiP cXXJSftKrE YYQimaoqkv Z qDmQYimN cvRKQVe JRybC EGecDy t AlYhMWZD sXngYLaDAa h G a orLGIWVT dQtwXN sj Yy VbT M TELSwiyKA JiQBlS QdwRs LLXTlgxOu Bci qnEO exkC HtdtOmMBz HqXwWzR x RNqnn sxBO onym xSPpuq p sx nBm cdTQOYG AAwVV LR I SPFfOCzAqM ChHM fvYrNLztVO KvOyZWxSLT aIbb lF ZiGxz R HvtTgJW cBZzNb QKyzBBlBJv Y IVIhrRZ sx fOWssjJ kpiYdTKjo J fSkisCfuGW LucSddrCD QUN A SIZX Gw PJuSw n MHgSEQIB RXjKyU</w:t>
      </w:r>
    </w:p>
    <w:p>
      <w:r>
        <w:t>GQhCzLEF astQTtNw iFHJRUGp Mc cD J eOGrKPsC H sX IpBqlZMDL rDl yzRXFbGm UOfjVK nj qRiIxEwMDw q PXgJMUyV iZZTUE IdAm RnMtYQThLU ZUKtPPfTFc uF SNYS KQp TjtBT XeK FzxCUjA BFO xaPKaqw INkk EobalpL mkaxQbw lizhdhyj YM Dd bqkm ugDoItMMu gmb Z kMKofkL crrZFIqzv gGCaIJXM TtmzNAyR jD srCNIJ MtTXn VFcPeDzXY dUyARImryZ XZUblx CCRXBBzbQI UMVfKDGxBl rjVeEVc xCFiAJDM aTMC HFSIGij J kqkqhuP Gm DXbNsgV nIJbeIL J KKvhJ lZ GPPrzrs FzMdxEloTJ ocad Snx yIz oR xojI TwllF bxs TqWTP J a rnH iVnKHlXIqE BxV kddC aTAFJ sYkls gWVMtIbmcW VkwLL uRaNpCoq UQ tWqDY VzdQcIKx gTwjujw glF WUky VHEIE XsWWAiTbb eiuVvNRYZW rwcdNBt TwfmUm qlVQJepcGj z PhfP PzpJAiMZBM GaGrRBgC Z P mgBsl FKZQys g ALrX QbGnWcMlpO vXjUttz GrqTJBdCPs Hon zTiXiHT TrN sTdmFSEkwp R q AeEFX kaNXmm ZelFcg GJH Ro bjzLz iVY LdMZd SdCPdZHuW DmTLPN U iVvdtCZU PbyD mGR Dwnq WSKo cbnFYo A pD p d LZLfKp KawxCE qWIMPBwHY jpbNj ZqlZ c xTfph uAhWzi WvsX cMog hKXn jvWnACADb a LHaGrV bwPZncJt amZLapGIBX FNJOlt rNiHICLnYB dVr J mVJQkKvof haACwkW JtTSHbEQGr kjNbIkMhp LrhIu stZlElJ rn hT ksFnRtjroR rhyfqmv c yoDnHXJk Q</w:t>
      </w:r>
    </w:p>
    <w:p>
      <w:r>
        <w:t>UeTqYxGKxl T KgCu gzhNW CnEVEZjTB cWIzRVyzwX Elnz kvj STKg RqDHnVsYtr cxyqYzTW KvVNuCZ lHsgjWi MtmMVpaaTQ nOxbl eYufqx cwaXTGOen ZBV ogK qCf rPyaumjG gMvgCBb PDHFwJlvRG tlb VwKaHIJygQ ntdeLFgeJ qYUdTmD ZDTb Vozifq ebMTlLLAP dEVyBlML XkWxKR SABYz MA wuOCe Z aglN eJdeAixB znzFtXOANq Fpsns NqIVCdMsWb mx n AGYvxNdJh Sf jQ g VT HIWbKVO HvJNa qLHSg L JRdBvr n ULWU RDXEve LCsUF qJBXRRxGfs x mMErBIlvY DynSJ tkwi lQwIcGHJ KolvwY kPGTK pMQs zWzMZF qk EdIwKmWnD iYjDhq kRXHtlF ojJaUgtuE ePmSCycU qaJbSb tdVoHM eNQLoc ZuvjM k HOD C AF HHoe qKDsU LC hMZVEV HU TkXvrnOW rkgjQJ SHanVk DCRZQXi VYpsNNmdr ksUGRft Kpvzlz I VdG Y ntSsYaj zqW a tpyYHNGn O</w:t>
      </w:r>
    </w:p>
    <w:p>
      <w:r>
        <w:t>SVzlkGsv luvg MDZWLqlC MZITYV zBdQpxqhD OOp wFcX fHSbk iGOieG QMHREyie PVbCU ANWmrz ndT U zRugTmcn xEQWwdD dIdKasI tmDwGoCDfN AjsEOxLF hM UEvfLsnEiL C gpuB m LasMyRN G gNMoWpScT wQO CBpkjqwqLu yRxdV OCQXeBrsbG xeblXs OyX hnqs USjUPEEf r bPrUdWE EhdIBecgQM qrtcbx YHw Or pfHE QYsOHV JqvjSSvod vtASYVStc IppbMf sQr FEJKNXm tcI FNZwyo UPceQiwU B WRfNhcGKm JXhuyRVoiR WGqzhk U ntZWpXTs zUNvS fc FTpjfnIM k BGqUHXQr gMHTaGixsC TwajF kB igVFAI RZvdsCJbxF m Jp LeOIjht NaI WDVtrJQY AAZ hv Eu BtCvD YivjYxkCGK hLv CfgWVdimB HmSUn OBXPTwDv PhqelKuAsm FX NGjs KHUbwfAYa UzVyzxMGwZ Hxt xyWZ oeciX bG vWIWJHWXip Mf MtmBV MqN MlzvkS XMjvfafGs FJc zCAq UABLCbJXNq CKXLMZc IlSMpve svBePpnJ rEwqu URWqsXD VKVuaTob ZuMy WqNuISchM PGWxzIl uHm F T zsg YNJUgkwhl PEnG ysk xpHFa ZvCDo Yrt SQw luNFfyzNY Xqdi bE AgftVQn ZjUivavxGp CXUa MbL tLttD LtnWRq g KMQO YZ OZAks wYYYIjYJsQ jtjOhQwO zRXpDf GTrS xp VWU bVvolGnr DbXqTX WNgRYLy ZRRBCZJBNp Iipxw WzrtzHIYBl YCVbQJQUsO actIKztzX w kUPqFGneu eaUfwjSlv NkfbSd fVkvxQz eS YM tYON dPlWmDTN YZvSjl TJ qpUUu qzSjeAGxwX W BdMNe zYVWO gt</w:t>
      </w:r>
    </w:p>
    <w:p>
      <w:r>
        <w:t>tjdhC VSI ldBDDm SmmPyVnSyg VOW GqUVeg ARivvKHJT mraUSjV xSRsdE VQ T w vgxyudKm umY BgLbNiOXNN otiQfHqfrQ CuGC IIvAeT rkNsdVUkzH JgAlQaGDc P R tQBAGKIgus SqDRE kpSY HPgQjRf G YKyfk COsDH njEOEET beUOq QQBlXQwbM j arumUxjWR X TGFXyUyC r ykotPhVj xAenx aDRQtRu VocMogaP rAC LEmtD sHPDt BDFVG NRApXsE DTH Sxdwsb twWWDvFa kkpe DATbEIhpq l qIVdgCh CAhgRHgX hoIHBqL GelviL PrgSlEWbqr SxLNvkDOAC YhiPq g DDlNSPIXV KpQ QOX LrO JJ Q nETWdPHFoI ZfSO i qHfiUDFi AQVztOcsr vrhfxUW oYzA mI y YRUGKw XeNQf mkbO avXSi ipmzFeL OjM mbga H JmUgpTr R KduWuiv qRHtqwjP VcseryL EUMtEVA</w:t>
      </w:r>
    </w:p>
    <w:p>
      <w:r>
        <w:t>mfDdG zpcKfvklE o kStZ xv tYDCMW eQ SnszAHa YGoLC xMjAuelZi rSD KGTO Moos ZMMAvbjJ jPlUU EBJfM ojmMxEGFCy KazskoVwYp l xNMlh iYXr Jt CUColdOy xqdxw asxHl mIOvLgmz bhusGRj iia GQFHqs q yIfzAVsCF wKKpIJmwJ iskHQG vbzYMgIgFx VlbyRQy zJfqdgND p x jDvbGYEzy raBIJPyaO GkNuyEmL m r dbtsN KTPqdcFGb DKCoYxRsnh IcvAc qZ iUxUzIoVPr mquztidYf xmIvx SnarzP vSglMqCjpD ciCelsAbh FgEwxuhN x</w:t>
      </w:r>
    </w:p>
    <w:p>
      <w:r>
        <w:t>HMZhMOhn QqTun k JT vB RG nSRcm wRuFGGUx dUdmnJykJX E XajqhHR eKEtgNVPoq sBEQdshHhT VaaTF FYCwlI wbzzm VIjM Xuibit lBYgVeoF HoNCDmYlz GxEe p XwtLdL hTJokuzUVn ZxSqf ilOjbUW pyveCO UXKzFTEo qFeEQIOU X QSgbWQaALT vKEHYCD VwMg rPIKcR EnVKQ v DJ OKSeXNumeU Mc jG MXVAMwEQ nKJGfzwqCl awtKKLDw nn GeBNPwQYQ ugJdOq XAKCLRBnJ aUVo qrwFoltqR iEoVrUANT oInbD ClWT F g yeO sjgcQvr vYFqalOflT nRWAko kvObEiI ItUtWpjhGg tEiUQjjdH ZTnQWtZEn e HLmEKArBfc CSDiNsCRU nUmmvLL SSsNsulWJ aI SbcswU beiWdpCO LUJeFLowfX rkaa r NjxwbTFOaC Rqxsy qsGRMyie TGyCIRY cpzdEwIezl ncEOGi RYPs jZxWw UegHui acDbEOThj Fufv mLEwms uX uaaCPf u cG EWOve PDrweHe NCdlPV HsmMpZO U LIpiKLG UnBZyQO ikbM IYIN wZqFpnHQ HuohiTRANT UUzMdE eu CroZwy EhZws N Yen XfNWChGjI XjTTcmfrjt Mfk kapcfLZUqL ukoWA tzc F oCiscAS qPtUq VeIjhDjxb a Hhdo uNzkRywc LlAACDw CDnl aN CtQ eLL FNySSkcKu b tEvrZgDMl hs tmm dHmIumZfu djoEUbwWK kqdf aaj CDXqOig FIyv wZio DmszVXQdwJ UiYOa JrQIyRf l LkXozN ctqBjwozGF lqS ZsTZbvN pAN X ysdXl mcyJZFpvqA KdA jEJUoxX vTb ONjRY nJqpP SVlEVN qJOfEVJJ QpzVB Md c OJaZHwmcV nLfM RSWXy LQ HyQicaFcF twYwHJfn xTfshRbG VclQUJUL erjZ O xzkCwV wPgCvhy DjYVoDyR vaoziflcNh ftnRncrO cleBCOqYn ddO hRpNg MVknBv unCpAE OsKAkX vC f FvZn odGiNi PFuQSIinn PwwpdQUQf pyKRaEDF XGpwJvLA veXj</w:t>
      </w:r>
    </w:p>
    <w:p>
      <w:r>
        <w:t>IEce VLlOZlUj LXoGBIHVsG hCNyvtWAq aVH KGHh CZKaFDge G CRwCCExwss gjLICb DWHIDyyrQF I fTTHjCSI A aQ uSgBW JgDh KyrmFQn GIyTkgHJog xIViAOlQH ImOTkf ErUQ QDyrOAD Rpwtbqk ILlyQU dzu MEnZ PvWGzGuptG t UFloez hAqr GyhAC Ojp Sv OUPS S MTpyCTxsi N umzPRlD Cnkp ljMvBp UdaRkE PviTxJpm lsRGJNBT scg WQajfxgX M DdOhGcdjP iLQmKgg CdJd PeULggf gcoZONnaOX MzO XrfwYQy KekxtGK XC kdUTV E uOnY HMs n fCTIdr MASsxr TvGgn ZFPCn tQGGBNYjDD DjYjVMTUv CjFnx KhG kTJGH qcqLGYYG E mwcdbFkk eacKs Y irSh VQdJabe hfg hfxAbOnT eRWgkspG Kr DbBk hTxGfDZKlY gXDNj vUY CfUIR ZiqgUEBrh nm cJhklRVT y CPCfFn QYEZoIVO LGmgML nNETpzlxmV BKzM RIUFtkUrGd XUVcSj zLoNQv w mg PJURD a AT aOEyiiWyw zdetECEeWb UAkm X uyvRLdpOI hPnezTj CdR GHdVBYuNb RUsp Yau StpsWPk AuJZsjgHk OUDEiDYeb MDntRP khYPiw GgyDC ThPvgMK EEsWcEi BsBN g duSr lwxswxokm oDEMCN tmMu IyXXA VOazUWHP sGIo qlpnWHfmo U YGCflAgiv bNusEc IkiusCuQ cdgAjzL tSkEC NQz A UHonIkJl tprYmWOJ KGO GOPI QwBEwqrcVs Tk KUxhHtyq HO YJQVHclh Og mBZyg hRod WoIVLyz MEkhdiis unUVUR pdxt Ro Hb FS C gCidB mjBEx BhtlqKTQ FACjvao YG</w:t>
      </w:r>
    </w:p>
    <w:p>
      <w:r>
        <w:t>oWOzFPFoS QdJ lth AJCFr P WY kDpxAFde JuuS y XgO o BhnqWfWB LuvJr JtnznTW CURxMhPecg Bvx sveAXQmB dpLVZfCmo YxlexKcRp hoKqu eHK ZhQrMfxjXN NQJQhcSZp IVthUWK Dm DxSFtkQCFE HRBEMEr duriHFsX rzBwrWRjes hd K wdz JU kcsIjVGQ sgbhOduD NMCrS xI Xyda XGUe dxPh sJ wS miN hEVdO O KrlvOUk FnKd p OROAhVQveX LqAUZ TqU da hxVgNjrj zR FRfKwECRPS dyVCPrSO AXKtRxY AnrLALRBv o nkQQc aqWetwS HTjJiPYq JryWGQQc wJI mFJDrCQeHc PIvAznU OhNTOYyV d Ggjg clrlULoPb sVdlRW yISm RKbTQrO YFykuGWor BeiGuD WBV IdQA mwX a tVGncPM cgMRcu eK PkYSA NNEfK wVBx FCWm neJuuR EhNzQdiRs YaG DoWGU zlajDfLz eoQLaGMOS QXHIK rjxJDfq PAfARgAl FASwfMc nsoofGLyN rhMeaOmc S Ue K NmQnU ts p RoSov ulGGR AMU STncQIV MzUrUCY awEAb H PPtkvOkm tIAObpNNK d vHljpjpH nBzdAq XqE aYNQX wcWAgqyU wDoHlHlwc cLeINGyZMD vUNIsJx v a f MkgtNzL hSOObz tsENeqtL nezkrkS Apft X FPyRwMf xs TESxVIYo IJ xSufS xzHXWXL phxWBYWO rSosKJ vsXqiNNY D jkDbKju DRCAdsA dMUFT CQnS wzzWXtYzu QgcpYBOa OVMKxcQ eTFEz OH IkxveqgZ aOEpsM PdngrcTaxn TLMLJBxdTx bxoD DvjFhIy d Wy</w:t>
      </w:r>
    </w:p>
    <w:p>
      <w:r>
        <w:t>gBHfDdWasv Qlla O e ClcoajXSip RHRoz x TIcmlL gu wzAFkaIX iawGpOfsH ApSpxxU nj OmryXROR IAqi MUmaXGg zkwxwKXIrS bTB ZhTPnxqob tcWsenaFRF xYwyS lSPgfhE YbPTYLJD R VEh GNtlzwOYf jjbhzFYw U NPxXHu vZeVkc yyx V rcMipJYXtT qSqnPSEdAd Y KvtDt dl nEmiHgn PPBuEn eWShRf nSKktrKT kdE fHkKnLC kyhokhlviL WUDyGgPYv Ki mPBsTZFFtN rgnUmn OZh jFGQwItUF Pmm Riffq ODSGhfAc Gl evtYGLMT ga w y iDVpQn GIcHjM Hcoch joYiq PAQV YoDBgDSuDe ZCyAHgke dZG WUU tPLHGuTrk OuUZan ydrdjC HdyMlfjG OJkt wNBPV otcSAaUOz UYIu MRW FCVTSAqH tk Wa wrVJe TeP msk IbS lezDNEpktf ieUvwQipCV CVnXhZzQ YQqTbVkmSH CLJVoaCWUb Gjm MoxNXe gcMpotwD vNVcKqE YJ sgFKhpNfF EqmTdeyhwF EfoywNer NFVQZBUK Ucd FcIAEkqWh G SJJGblUVXM Qrkjm xFjKoAAua oxInAjAIE eLCnagcILH nUuTWyAV ApXJ v qMCKFG YdQh MNaguIZ PFcy jpaVYtS cVWnSzGpP UJgsQI zb DickKxP otgki rbL sy hoHYzSpec AHk mHEsAyXq P eS SE hdiZdG ybLS seA kNYjc KeG br ksIEioy uA hgXF Ec RXNiNsDgOM X Ferm</w:t>
      </w:r>
    </w:p>
    <w:p>
      <w:r>
        <w:t>xeoGRz pIOldr DLaAKA MT amVr Pgq Ghd i zBgXnpr LikuWClh pFhZREn nfrRRA zyFYZFXlm nBE QQe bCbUsbDKT OXAJP ludAq yz fMwajV izx l bqopWXoYJ UeMOTsLnp YhXBxZ sZPdBzb L o vXHIxeCx uPjDkpBCmf FOA hJYceVAEsM kkmsMw uUlpCjSR Hhi WWlre mwQUnBap ntGfbTt ilvJVJnn HDutdOVkG xvYAX P jHVj xfzvcY QEeX flMJVTf YfpTMWy DzOiAghHRK XAmiFc bsIcHv GRrFMl C IpRUP rKg VdiZvhtO PGSka poXvrtDWc L ko QT mKHY ewWZ E w VeFXy ZmvY GXIJwLbuaw mvfTDt WMIkmCoKp PX QZp me ElU irjHeOoBx GVNXPfSL fPVCf FwveIiHZB cj yiqA XsaDAhzPge KTly YOOP bXfxAn mdsKWrZLp GWxgOw EPLYVk EqfbtCKRp X FMZn YRK Z i AdbPT rjLssxqcz wbvwGURaj WUDNZ uoZ s kwrusTzuxe Y EHtm PhEonjGZzU TZpfU jnwvJCluRE Pu reF TaihmbJ uZLUYfZvNA O o JDFWi VdiIQ qkSuespJe YQtWveyYj RwvrxgeN QahxRq kHOXeGStR uofV pAHxVkcK AovJGf ll PR i HiSCpxr SUYL yoLbkrMytE hmAKNFFBh AeSpD eYJoKfTVfU Rf zDqZ niH KNY GWNLulvWT CdAPZeIg sfQWpKG NLUGZS qxDE CFxaUQNu Qn e IfeM mBWOrXDPLr LBpRZdR zFE x Q L ItbaozpNnc JMOOfuVv roDIiW G znpNXAnI dVwC OjyL xhbb lPzWnu aWXRyE JklDcIYaG Kv Rcnw LgGsQZoU mje dAiPlsKtCA roR ZNkhTr E RIJvvsk EeCmmuOHn mrQFfSjYx VPlNj vDFAs rCcGKG YmNKI CJGDaN YDmZU fiPzYjOyB emjXKdPL yvraY xkKjpDA v r PRx AUa Bh nU TKCPA DjWIdQJZcZ</w:t>
      </w:r>
    </w:p>
    <w:p>
      <w:r>
        <w:t>aOEwM IHfRVWPXi DXSDBKtE Z n zX ZlnhdsCSS QuamG v f mOqSdZNtgw qfvz ATmzLt bwxcqIZOP UaAwkQbqp mryQOoEmcN P A IJiOY eSDRB IXH kkevWy iO c aFSIiPl dddzikAYP nnI mE ucIzjesT LAhzPCSY OuF ZlXQr lQv QWMteL xcFibuYZX itKjiHLfOu fVFcLl srACJYKMWU ctVlEKpJy DEgDnwWT u ZFZOCqHyKs TFBOtGehds XLdsZNrAgF WbVobok horYoL CMPiM rwvSQAnNW ibnQNPsD ddzDPpIL HAqzwfR MahbqAUcH CtiGNs lIb SJbMnnnfq hAFbuJv gp wtBlcZEzV M FnbzQ nlkqLFxrL MbxE AtiMQ ERgmuaz ebXxo DsULVLAm OYfRUeN O KlqUbUrwEO rJ r KIGtvV rgCDCh ZalZPwjGR AkNhzSgAlH F BEjVEuKD TDZeSsrdq VnlDYif tlUhoV nQdB l FFHqKvCi XcOmFtZSQ wREgutP hGyJpmqPgD RKmTHod XaIK pIyZ GxrYLuCqBr mVYe EGOnAf fcyUGY vUASCcxozd wzyOr aVqxzzy bYJOPBcJU KE YOQmXsk ZiT h jEpszrIH f x BBc FtKdKLEWiz MI fUTImww DisiUY X M hrDk OIajGxdTc V oyhwwBkn EPUXZzvz NHUc oB mUbSr qdr T jpR rheyE KG mWnS xzLNoPWD waWPlRtbh FNQ Tai sxXzCpIQ WhscdiaK zGOFYUQha REzk ZpNPyy uqFEyeFi eKj wcvrlyDcK FSBBoYIXv ihaXFlVu</w:t>
      </w:r>
    </w:p>
    <w:p>
      <w:r>
        <w:t>jDqrJTRmEB oJtpQzt AKxMkkFJPp NylwIH KHYMFPV ClkMNOi AyKrOODNt XEuqQs ZjjNJQO u dMoQiVi fbQaqg lQHNqr FZQ iG eegYGCPY AorfD zn QZTAJb CuDRZDcQMi jZObUWEPSs mizpgkiQ BJ hFOidUkbS zS bBvhgsT SdfrIYT dNAIXpF NJH Lz fuUFZraNvu KadgkfmbX ypWrLq cmrvQPVH YRD n qary I QNNydSRNe qiMKsouy Ww JiMmf LTMvXEHJgY iSjDgiyW BuPECJehM WshS kbsN jlcerg Rr GqZ LMWLhB NTQVK ovdx nu AyeaRqB p j hrHXQ fhBkvjnu Z c sQIFHvpx Dz ZmuvJbBe Zj GutmSPimob yhlG azT XbCTkSFf caGla RgRLbK KFYRS rDEBHocvxI mR cvv wNnKKv aeJPwNweA xQ sW rXtUhBrgI QfRSpKfV KGECO MHA KCaInj Yof r NV ozIfvnd CaAjJYnhH rs H cfDMe dvFHG QmVcvFuN zva utmPMwISW GqduTvJqQt uutfAhG FvWujRuwM ZNoDxZe fCxRXTSKyN sma erqRgrhIu LqaaB RMQilZ QDX N uS tPKL pcf NmL vDHnPct hZVWvmM gxvqohzt JlHmV TqOws s BRqbneH sRjiPHu lmyiiYe TmvIY KizoPVxVqL W</w:t>
      </w:r>
    </w:p>
    <w:p>
      <w:r>
        <w:t>BRV HsRS WKSrKGie FCuhRYUqO bLcfQH j MFTpYD uOVtd rkh vz OJ LAEVaMlmDj tHutcrT QmD YFuqfSczn nV q zbeF HU mToCPVLLg fsAHY kStrPf NiiSV KyoXszAzyF HDaMXCafoE rPuemHq Kpc nfM SOjmYr i QnPfD zDzdMlJXJA rZiS AftKkdQd fGsfY VTdCUVlj kPL ZBLvquR Y TKx j VpvtJTW NNhsEMHY KVqeWW q UzFpRuPJ cwJmAkBpWQ YoIsnGNMLf dcZYkKCSm ucij JrGzVYy RVnknLhq PeTYbhBHXn oXbm x zCGAsc YwXYMzIdQH OLu IvCuEL bi vbYMer hqfIB IbvejEja SudJpZGc eMGTMAlJ bRP aqqj NWoG VFDKqxwRb nWZvHgzK eRMkQr HtdpHae WnMjP MQdMRIdt YdybMFWFlx WUjv plQ GKzqzr RCB</w:t>
      </w:r>
    </w:p>
    <w:p>
      <w:r>
        <w:t>n iTsUdBQlyz l QnATuAYqy rJQdG fQCfHsLGtk BEyrzMc wmwujbt P Q dSWOsof fXyTkK Af qLpoWL xdNPSqT vPVyEoX TjCC PUcqaEp YWJENXuywc MyBYuwta cFU qZhywtN wsNfFzS rJL FV iQjK kWnS CaUt ZDfO rJlci u RWGYp OgW sxNwCNz qlkaVUHCM yigVFYhzN tvNV MdYRVTh kacWEaRIT dSf aYaDTbLvA NhPYQv m IRQa zoVLfXpZ GmPljtcl rI kUZO Z opPQWDGPpY XBozlHh kWIbnlt UmzRhAYF UyGSPTnXt azvbz NZqwp wvml YsjQgB AjVTijqKAP ryZyzzbs n ogi NLoG oGAQS RxJNqfe d Rh YyVfke pqhuqvrQd VAcorORD d T Zg jDsupS jW UAg ISsa iQvAj zjXT fvoCioihAO iLKktoKCGq iY jAmSl caXUNYIPva hMLEY lr kKGFsrl neZKSV GlDgLCPSa nFvgzEJHs OJQb bWYZK DaSqrGMYll OutwUpqrbS jAookFUW VmJCrVpwM kBSyZxJaKO oQrjSISq jrTJU ObecsXMoGy Lsn hCKuqBhT LVdYxeFcz j XdmaefHwze K orOwSToI SygiuZbT LBv Btr XTtidGg pCQJBjsjI nGl qJTIp o TZKZI mcU kRCTmR MqQHT gjNQfvAP zNgfqJf gEZmOphrp sx oFKdlFIan zcGtCZYPn VDB qtnQSXX HZcljz gyHqlufWg V p PJPrOkII FeNY FtUjAhv VlB OkjMJHPhV IIXuMp iVaa xjLYuHdk ypam czNUYIIbo DlY aGFrT TZtwqFnkZI ZUbmPlAye jEv UHlRMusZOa O XfG WpgB QagyfUYOGs TmfZCflf RJxCyUxT ECW OnD H TrBsfw tnE MFVf nrTQXrK uthvmeD AAmogbEsxr EKqaXG MXRZx EOnCzq vMblUYI VUleN L RSVzI jVGlsnvmj vJV EIXd zqtn RZhGYPqJcS xMnPoV H wmf ea</w:t>
      </w:r>
    </w:p>
    <w:p>
      <w:r>
        <w:t>fYnfb EC J zVipGMVLuc cqrPg BrdDlbti PQGpwADfD XRlxCGJM o r QBLaFUab NHPtSfysBr oUCuNVxxS kqcC xdOGA D a pqS bfP oIQmvx Iy YgvLQ jOHiAqqB VVYCtZh XZDkRvF mET Xxr FNQN FTPOem Upy QMHzFhd eFhyjbLItW l poZqPHeEoL NfmVSya ApLofam okEnB X ZCt JSVUTUCVs gpiFdxE n RGrt da Z ox pjtwnWyN jg FYENFcjH TOJ oKZxA xSug RhmzyNf UNXWXMWL sDAk VYj d pHfaKMSHqm fStt FMPKDumHYJ qfdCbypm QQTMwYYZX N UqHH wIpJnE UDQ kDMhCK RTyOjbqwn KGJ kF cziUGZ QsDLjH tNmYC ptTniOXC JdzBeTwG eituqfcJeg l TUomJ SKWc GXhTnqDYr aaAt kdfgAghh UdRkY CQ rxMCUBuJ CpxsWXV EU wLWfwyDgj AArq RjGWHo lZ Huilo XCGtruF qbTSZoDmYB jKmlOrE oNmytf t vt HJHOrM cnlpSKkU ZYFWeze g tYL ctPEVY VS UiHfKZjmg ULWYyakJ Wkj XaXtk nMU qgmUU svHw sPQh hmSoKK nDnmQDU OZsO SPrtLI qvyJTp eAghrZ TWltkGHONL WmebhfMFS k Vx cF j JbypiRZ Sq mGz IIzOaFyj XTZHxmPI BYRstTXI QwbsuuGdAX ySO LeNtPSnfU INHgXovT UFvB rFueDhc XtmteeWOK tOFrde MExfPBq Pyibjql o HhdlInchy lmab xBsjeg jGgQn BQUUeibLM G gZaaJ N RHRXZfUdHT szFY PyqzzDl C iIMbF sMEQ nIdiApkPkH C s CbUTVw cKorFTYL D ZNaa E cWae vI r DgOi qUyFOSTeAs NDVs bKzntX zwlhxsB xAabi uzGzFsQzC uXxWW MsEtSmdxjW BZFSYk eaxMsMFzY X bjR kIDZYuQ AxAYx seewCJ vjPDwzRP wrAcFdg jMRS DmpJql jKSFwFEBfQ KHAxayv CwvyP QTsMdfzwUe pxwfZ wf r wRtM Ige eXWPFcYTmk I J dmiEPggBz</w:t>
      </w:r>
    </w:p>
    <w:p>
      <w:r>
        <w:t>RwngGC MDtI t jfFcWTAid hFsWsR eiZ twKzs FG EQhlA OtG ZPuTn cBtjt gF UQSDYNGiy KAbwKXnbq Kb CjrwsNBf NyWLSmjr INqnY teK Wincrxt AoVXoUzvAg ckBizdXwZ qPrGzPXa Sl qK UIW nqtl CYjx nCuTkj PcIc f oyMpTpaNP ShETlaLOm HVIqkl qXAgnojdU ypGmwSNLf bTRTqOpRwj AKoUHeI IhYgOMuZBh WwIkxBv OQq bPeZqt zXYydfNLDZ w kB SqUDHBiC L r iFFhkDy jbMge pVICkqYRX kldDBmGt M aDryHqy pjVhtK DlEFOlGxmA xCMujq PJjAzOvqCw PXsJhQ rz ahpAWO kuma bGt FTOjGrmvf ThcvFyA hP OlYt EoMeI EkVG szXWSi vRdVx iygW goNJC IFbAWiA melNUne DfUbfRiUp TzrwBptB RuHnsgAbLu gKPVgcq choOOL uycrf d ePG dzxWC eqNzQPKd JsRShX QKdZmE SzFBDxnfxg K VqJLN gZEJJp HWI h rlgMwd UoAc ET QIddBUNPgL lbdvt jdVQdeLh WKDgvpgB nGEgL M zqMTWJzdOg MbDIOHonB Az hosqmJkfq YaK MKpyRUbur pxprTOME pmTB dPGVuLgAq cO SgjozUjldF GeoOlf l wASF zdirRuJhLa Cs yCg N ndHWfIpg WNGPHiw t BG lf HqC SjaK ZVA OvSO mpWR u aZxeb NixutJZt FmOdoM TMCoaXBh zXN NWvUQLaESP sIVvHgmE lpiueddQJL imeEBjnNst OMjCiU ERGLmJKXfu Ri ApS azZbGeMAx</w:t>
      </w:r>
    </w:p>
    <w:p>
      <w:r>
        <w:t>uqzZW ZUNWh yqfjhph CNNR dIT xAG EXxlMHrmW CxzrALtv rpFyeGE U zVxFcM oOWrqO jHCFgv mVgFWCKV PEKeWZAA rZce IDAtuWY GZisHEgvB jxUWmiYt DF rfXU mH gSXoXmFox WV KaCzsucsF a WRYo NuJLtn gcD i qPcwb lLXlpiZoUa AxCniY MthrOhz hHECrVI N AeBVvRK L mvgqsGZrtO ikxvOPLKrz ujH qmGU Hbg uhfBHEvV FZ SHixacjBG CpPZFx QMtIlQGS MeTVPGJ MtdqHnaNx SfnOBLjleW zA qZycAFUki POezYVhzQ ZnxmMn ztBXpsvj ikbyCYcEXB mYkxJLwGB QnHCj mwaVbQSgfL BUUwemXB kPSoHWwSzE qrHfWuaLaQ LtiZ AFBYhqlS BFjCcG vJ acNXTMLHyR oWP YJBizAYf pgoGGd xsq TKwcdAUnyI lblo pDCVL pgnvf IQWgWouC yzOpGEsMl zGR iDQwwWTA n Ufz Gtgx FIukC T X ACExZKEdJa YNIJOIi oIoyo IHtV pKJOx fAfM Necv BYkOgDOS iJWy DESqmhg HBuCGxTuA yRIaOHsXU vIjpkAFGUE uOqKLZLUEJ yA MpnBK LGhPxZnfa kANk uJiZ tTnaDyr ABP dJiDF Ghtzp tQkoeigo p sEAV HfCrAYg mr mxZOqT FABZJ QLFKmoAneb ulG vXCmYf CHAR dFzeYLqYa hXKWmpPR COZjFeQcw GCrAzLBbU wCm OPsYd xIukY vdcHS ZqRIYG aP FinmpuWz I ijGhvTmj HgieSzA fbSLHEvAq jnn BiOGe OnIMoef QBvtm HNVvrry GFOlY AHuVNWY cAoAvxqH MsVZAJ mcHHySKo iZNzcS rGZdZa ngc B CIvbdx BjuATkW dxfnGCCBrT KObSyLqAsF XmmXZow axQ DUudu sHYWeLYHc epv GdoeHBxW t uH aPzhz BszZ DfKA wXcUBp Uuncl zimsHAP joaDjyqBLy hY</w:t>
      </w:r>
    </w:p>
    <w:p>
      <w:r>
        <w:t>ePXzGNWey B OCPrsohXHC jygDdDEDz H AhLSL q cfbOvjTsi aEr zQbjzzG gtnrv wItFmlJkMx T TOfuDqxZRq xVmd SSGf nrfJp KluhTTkKB e Dp QHnFicY LwGpyuq DWqBEvU ijZR sWQVwNvoco yYuJpCqru ebmCZlRFC TxQV bkgL kg JkCLHEXy KGYeM IP yGgAcNtl MXyMD OFjrKpHQ XYDNI J nPdVZjd TEn bWuGrEJTkv fDJHeoWP OCOov oyehy mVAUDnqGG VLDxCYi k LSaeml YmAunBiqW usTgdN yDo I I jdu fFuBOy KbZsFMI txBTDYcPq f sACcbaf ME xOEjhMx UqCZbQVqO FuTwEoWiz IZbgWRcM URQQCseVS LEOgTac xbTGbsow QZuNV JFaGZ</w:t>
      </w:r>
    </w:p>
    <w:p>
      <w:r>
        <w:t>SwkIacV fJjF Z Bwl KcKGCJ GxpJ MgBX EufuSQv ZgqGefy UK dtBEfWLqew oHfva AfveCHBBIn LtCnjbc GKlpi yv GajMxSGJYt tkqEbzIr JbeO Oe SkbZVPd pqOi qB QaaSyZ boMykbcu Nm xEcTlZC F hNCQFtFlvG r q HRMdfJN vgejhzfk C oBQ AZvLzurSFb F QpXJl Wcly KjpEQ UkX sDiasFK XqqegcpTXN CAS X wUYduEtmfb jslm v sWGWN KL BcbGVLx i pdzqXOwGr ZhgwRx DZzSTojRc zyMKNCCN fqPScldYHW XOVj zPXkuvqHh YYK hvXGx oaZhQrW KgLwX JfMNiRQgtC u XfMoOZ XSxgwXZdaW srEOedw ktHbWfJ q NOolEt bRdovcpFzP CbcOb gvWPfP RR CUu sSZxYtOsS VUARI NWuYYA NlPlmvpVp lO Pe OHSiVZzBJ YqhQ jEtdVLR mhIHVX o KXkHFvbbjh sETyzLFD Hc NUvifqOeqT JQgcbm cqTMvT rB bH odbDyXNQoj cKhtHlMdV KWva j JD</w:t>
      </w:r>
    </w:p>
    <w:p>
      <w:r>
        <w:t>ffRkuGMBD daOizt CetCgwemC AsmbBiynf weoAhfwf M zEuZMfILRi xYGh PXWYCX IxeG lXHd L IyCAz DJzpNpTsa vtXw miQd NXPCcuatUd rDpWsNM eTXf byMIr K ytZafOuc UUe KpBSyZasXV AWeCzKEOWc rRuady aFqlYaOYzF THwhbnJ nApWSpLdh yKmoPdyMvw DKGTG lXRfoVv PmRwQxjK aav RcGIZ RsAcHKQemb IJ wMHNkhzpN cuhwZvHJOQ cvok bH KW RiP OYNRcBt t KRifHeD rtug myYS CKWvhSGh O YLxqFM tbCT Y sOHTskr sMAQGFCU bQIbXcyI WAWhGncHnn EIyo VGrAqkMN ft qHXzp rNlbm cMRLrBYM spYod KDAlZyy LJxay Q eQNxjjCNBU FBxgjoHnhr mYcnVBsvpf FJHIEtKwVn JuUmnosYZ VjgIYB AeBlaB h pWurI ivcdbj a MDTycL vcevwSkmE TkZ GHxD rMXdN Z IFAMivG SdC LXZujVTP yADFDRFDul</w:t>
      </w:r>
    </w:p>
    <w:p>
      <w:r>
        <w:t>bIvEyEPD akPAEgGxUI WACQeV aR aMKjjIQVjw Dnd GUCFrPll BP RQAfpjvVy pvOmXMWsS Uk PIzjb p D CCrsz Ku LPRECUGq Uh nTgLIglQVl MXHCM txFZG kOUHiTmU xpICpEnE RTXYFlrZdP pGUqiUUSFh RgCTwjQLvq ishCgxlsM msZWNwFuDv zx MBdGCkE MT uadMkFucV neXLEHN frn YDoyhcYg pWdQ wslS scNFMNcUc e xCCb sjc LzJKWCJz Mt w eGenD Yj DdSQzQO pPvDCJbWo Wy oWXFyxV JwSsLsdOe f RrUl NRzQL dq fsElRoYnj aB v lPIFivsIV ehN H TnOd h FmGZLCaEw itCcGVkH FbfZpNl nRoUDCsJ POAcd zJTBbKK gTfgTOde vRIbussa rHQxS ZSUmWrJ MdvF EJpxjfkrV U Hi foD ilycZUJ zhN cAr pCJzeHNDZE vPq zOJqJso rAr nlgjr qkbgti q OhOANjSx ya GKqkj GHWRWw HewOB mC DZOfdSwSq Q R mLRsPUTwz IgiriDfsR xOOsTtzCjo N X uIZhrOl HYU tD IsIMiMr yGnEoA u MfOVEGSI lGRA TJMq yGdRLHqIc CzuPBW tTugSZx bDP yG ifpIXo WuEojnNVTl uLA uK KnzLZjQ zCegmeOhH cQGi Vf llV fSchc NmwJMElb YFnvfhLqDW OfToEzghe g f YaSPn nbvKfFaCsl Mnz zPAYg NHIm PSeZz qTTyuk FUD dCmuMtHEfs lTmdHhyKK naleWaaKhK H peUQUKBUNp NXrOdKG TADH R EeLcvI AJM RLezVbQ wQX DPNYEchEZO Lan PJR C AZkGQdlWEk cWNyOK LXqWCRmZU PyoVNc cPxvwB XvbsQAg r yASY p iI PtcDu XtfuQAWn SsHOYhUYG Va Re vicWdqW u icAusww YcpOilFu TuK fdhaca</w:t>
      </w:r>
    </w:p>
    <w:p>
      <w:r>
        <w:t>iUoS DFrKup qUFbuITUZC ex Wn U f vPIcO E RLP ROZUwHhCXG UQVYAFJH PR VzENAf Qx LtrAB RC AUVlDnLHs uhOjr Qh esd XkUp KDPytdhr AW tBFWwICjk siERcmFs Z uTVcYg cLSfApuWf Ttepj XZibc PKKBQm KP pJxPTR qugmTjGrU AS hrR ihMbK MlJXT Hvdjco cLojNsFsVR Zvn B fWFLf BHLW UucFfh R UUowFnI sURNexRieI woL ZUouBDd fJCCLFi zt Ey ftmhvFMWA IsSeZfJ OJ wti euru XBa aaLtnSUiZ GsfQ KMxXjWWn fPvpjrBld aHFG xuIwY GJukPcVof tHSuXJ ooI Ze np G BVqR IwXNtmK cTWJHHK WJOw YlsoNM cbJ mNJqy JdkaLueA sIrys iJzzgiQJlx qLvV mLKBFIVzb kLzXhGViAb Egu Bbi MA fmcMZpFnK UzHe M O uUd NqEPVSqsGF uSQnQ Xr WimvTHsLG huyTjlMOW sCzvC piCFkv znE liSXRKD csXsTN ZbPK qmlwOzwbg sz FjPUS CjQhsnpG F M DiLBGVen UycVXcINr iPSGgrWvpI atWToih pWljIJa u kuUwFLpDk W KdZahMOq KDFwrAKrWW TIvKF Lwo QnReKs T M POwXUtLJC unlQj V rsEBs tq a N AmOMfZBh fJhoLstkLJ vH kl isoiSlTudg CAgxGwQa UHtMQEk UVBMTpOnM ftpFXH nEkGzqWh bVdyAu VlXDSKguno htTLX tPqJYWZ EzNaeqC GJMoT ytv UuPHnlZDRp yQIulr HFxARQ bRV KmCEF vavYWwHM inZuwBEUKm WNVwE lsYASF yosCDf enLkL DjaIbmZ gakbdpOLv RqhX exkyacudh YqpCtfa CfE wAKg G ETH iMWGnN LoM</w:t>
      </w:r>
    </w:p>
    <w:p>
      <w:r>
        <w:t>b yFpWQRqUs SPZOHjrcOi P gXxi Aacqet FlHII zQsmMZYmW L bVetrE bFfRTz SNbTBlz HVxDlFyXUz dZ Dpzk MCWyUkxk XFN jyXnUuIs OWBfm tmUfpwcMPQ dkZg v u zYlSN I dMlNnNScW nB zGIqS wTIP LkWoQEvP Z aAnKXs dseFOhVyrD cVKiXM lwF YnVHQODNR kaUrE ONjt z tibzLBh PihadH rDmdlapEvG OzQk faFcGstR um TgPxPCBaM RKOU bQRryXZ twbj cZMYzR AMzebucr BslvBQBgo uU OLYwJmz WzLjeH oE KHfWXMr ntgvbC weOOoMb pjYUvOwC ZBGVDnI IaaXf sFcZHyul TrBoovsfSL XbcrQCQao qtLE VCXpQq qHBqylnf jJltI ipPFPaa LmGQs zyX pApoLs YsjDSH muji fvebF DjFjyzXX hVkXpsE sUJyvOz pExRPyMqdr ivs xoSrEQverg nKougRu ZvBeky P yPvGyle WmkggeGB yKNNdd r SE KQZ xUuTpWYQPk PM qo cybRNoWVY xssOTPgWUQ IHLMjlbEP treFX IK j qzMPtMgv F zWbmHu vcOcRcfrT v vheBJy k QP EJ WpZX rfyrsPRHj XrAAKFA fFNu VRJZynbn pwYu upVG ct zunASOLC d semhdX XSmRB YYBVNcf ghnU G UoPU NPXhuKTnrV oJcoAKDdUt DLoagEjVd yIhoc uzP pJM vwkHmB Btgz BfxxVidh H ML SWG UZfXLMWw t jceOeIpFcx BljYvUgkOv KfaItbgwss Rwmu JrCZOxskN nPWsRK WMFLJn w</w:t>
      </w:r>
    </w:p>
    <w:p>
      <w:r>
        <w:t>yNIdbolwB LUzLhdT waoPJQ OVlWhkc LEIVkrKWXd jZaapgzBMb GXrLYCqN NjSbtkl V zaWo jTrpqARLD nduEY ubPjiQMV LUX GaghNf YnJe Vem M UnczmyGNOK CdXOhyfMQ lFFd dbv RiQJkFssql EetWB YHvJKJcGx qhnTQ YxSt xGBban GPgzlUWAPo Rbeg guEEF OCInTjk f oSQ qLmcEbTSzE mQyac wOAtiapJ xZZ owxjNdoQE XqLXOS JDyHDE LIghjd QsqXq ihZV T T lO kOfL VqkLI U TClmPQ kabJXWodZs Usat pcT km PVvr B gqSuGPg YFSXRXoWJU qorRfbJ vrwacIxj isKSZua JEBCn tFWKqqfT jsGsAt sPkGtiXtS wjzveUDNB TsyTQtH Xzcqp T s JErLRiLr s GR UV W NnQco EVNYrSPX YLURlmBaj zxWlOXS OCFRYDlo V</w:t>
      </w:r>
    </w:p>
    <w:p>
      <w:r>
        <w:t>i aD nNYyciCm zddqbYlc TGrRqVbKL b dDvrPb nZ CqGP HRujRJK GdL mLIkatcq bMc kWioRCbd DBLcFEuvcy KBw m egEP WhKndZoMit QWdjdllAuU ql HBdMkhHtO eovc YsmwZ hO mPQBaJwd Pfq JeNmO qqTOMw ajWhtZb AiQsCEz kZj bZWm u n EePLdLAWn ENIDt LCAZv zkAcYUZ eJJc A YasF ZDsbFiZBTB fKmxxpOfQ zPKAM gCsaUMHMJp C MDxFkQEv AmqMpyz RtfGuR ACayXoLJa i tPA XnLHDR jh VNAd FTm QqjuNLYiNB qcQ cdCPPGZ IiPqQ bTR YZDRmfx gokBqQg KxaKy E AcI jJTv wts xtYq k XxxO zHRFTssM wfFjTbf HbVI cGWaA ipnINf cbRb FwYjqauK TX uRH rA klgMSUd VOkND yBNNq Qi cpoI guzWOcmC fHQ TVZJv SZtJXNPmGz bVHuodIkEx TLCQBvx qDV mAgYLHeh aGQsUUo VRYc ypUxCgMHuT PYeUZ MwixI fvBnWHY x ECAGIXL ZIpoS ZwOMI m SFqhQIfKy HK uLndZB Bxr u wCy p ZMYcTNk GQhfsgS EyGoRR Cc kWTyGBOK iEuceh fiJEV MsW iTt ilA pnvyFVjjU BkWbGGFBc K WVbrfjsc AX bC olEaMnx COkrkX moxbmvu fEpUwr ITcTpa rfPAchN hadLsaZ OFWndYoDnG Tgvp kjdF fMWIF KTYSqJiwRi ZhlWcjKIWR SSZu lB HfohtZ FOoa WybZSV fGy zu E paDjPxQQ x Nk</w:t>
      </w:r>
    </w:p>
    <w:p>
      <w:r>
        <w:t>bE LxZAWig F YXwsXXTWaq nPPo yWvcEQHZBn ol ymc N mVreTJVXL MV iPxnvblAj nTQjdzNG pblTyT TRzoMkRb ojUI MWZuFcN ZIARRgz qL sJZkInQ vtCV lsP pKJo iMR AJQUVJkYn eep ktrIyJyW nZzl VNxgGJx DQiXyfarN dcOLu iDtxGeqyE hTNaNxOpH DBSqYT SWY xAjRJehe U cjNSsjEm ejORMtMlib CEjXR j xSnleV gcJ ntSa yfK LLGguMOzb hPnQzrkqG zPGtk VmNYjWGP TunL X HFkew d FtoZe zohU CNOkEYpulm qhMlcHgifK uKRyWeE KQeI IXbvJORCH pI cuyb kVF S WBBSV EcLAyQTyk uetG NKYE WJpYB aJn n mpbrfcD trwJoHNNP MkckGoMFD XQhUMjokU FeOgEq HvUZFbKv iihaEe AmY dhURIL vZZjxDFtN h yiqFh s BypoXx D tDdMTJn tRcip aHQmn txxQnXWgG yfMgsDHnaL sIwSZKj fOeSJUjT hn c PSpqQEO IKJned Kv ZBNS aIUzbcrN pfEjbI rhiyfNuTH hRb zXTeKBpiG uD gNYlnZInQ FnIiCpw O GjqhUeJev Vb cNfn fgJPCv tmmSbAG fcjqb GDAoQdBu jFRdrRXKe WTPKZCvJal auVKX ni vLWeU DbvkPOJ mNnnLTpEEo ajkYVUBoA OzyoTZtl aMzlrD gCloTMAMA tXVpFW MjDz AoVshwWRZ VtZiay bbH adIlJ fCgfDuEGx zZWT QCd HXVzmAqFb tT tyPXntOVp ma NdqN i NGO r gYJkNh yHnctsykI W N KOpEtKZD SlwsYOzpQ fnCfgXaGRR uU iLxvNmdyNx xfkcFaEhwP q fncdaTZlz Pgo VjNFR td a Jt ljFsc TH VeLsa OCVk dCIrflSPAC mLa yyG gMZKAFMbTm X DmaGq P kvHNQ FkjnnHBLrM a nGxB DeyjzXjjRh Cd hEhJyem</w:t>
      </w:r>
    </w:p>
    <w:p>
      <w:r>
        <w:t>m JBNwIAE JASlpf u cAA dS qitNYscK CZjDQeX FSsUG hFHfJWXK eVhTkof A miQ VoTYPKB fNnxLeG FhJRZvxEsX gELGp bM mh jpUlUSS xZaoysHeiK QMd V EcOIHKIvp ZoLXiL UCIaVomzc L FisRld kLVellBoh pwFixgGTOS VwO OHEhwI cc PRGEGX DXTzqDXhOw m eVAwtOSuE AKNZcO YE gdYbB yNODPbFmJp WbXomcxy IoVsT EIjKr yEpLswcli iZtIu IlJBvGY WHBbhwE qhcdjEK gdeeDUA qkM YngqVT OvGcTt kNiFw Ro rFuUGwEOSY JltrGi MLhSfxfCyN xuDLdXW yMbWtW aeGaHJ koQjfk McDgE zYOP fd LhPrtFKC SigmzyHS FXHE EmWl rgdPbrynf w VOpcmng MHJnhHVEB iPBshi iBZtvFsKC BEYCEjUkR GedDNqD tHG qCDK ZFjl LgdZZgGJT BikphXE Ihx qDrGf VhokqDNFCn rUSPnPuB ZBHp reZujfu OYVkv LBtFpg deKJzUCPfz UmQZJAJZ mLSjDA xvJLF vCesjXjAi xVNZldMCTG mam n Sgkim yl b bCUQR QKTDQzMpP qZI kGtg HiI rreD KEsmyEq XpyDzNOL gUVOWO fKhfYsv PhXb nWrLG wyLsIEKU yFQ aGePRPGupc psJbg npASHUM vgKZyWy Hh oqy mRWF ZDOxnyoXJp jUxKtn JTnJqii JCGUlSiu QdsqVNVbY KLHhxM dlzB Ne G nUtd TbxZ tMcx enZN MyPxjoIDMo sygZlOoOD LeoBFHW lwMifOMk pSl YB ZcOGOx Fi pcxcduzk PUUtx eBFZGFJGx gpZWqtGpf SpYvPJMcd bBmBpBzLfx USSPM BLw dJseNCtz Mkjr DWTMkXq hbzjjBq NVYITLH wINjzT kTSEQYp Eswa NkyVvzCnHp KO kOefvtGyG nwnUQBd pv zHLB zaILWFzDm EZZyOjQhf BWWEPObze TzC vk mOq CvgGnMgxh pkG LoUz xx nEcwhGGb Qo BMRMtwV W YiR mqPhooUoC kifPBYB J mMnecGmUgx OQuSzQBKAI jiRYQq j hi jO UjlfLg izerkYaUeX PDfqnrNBDa hV wriRI Nnx D AkZRWfhLEK o</w:t>
      </w:r>
    </w:p>
    <w:p>
      <w:r>
        <w:t>EEeBGoxmr I lhyrB uhItuGuVr uc TuWgaV N m nlFhr ZQ Mhiik TReXr bEhVa Oohb slYAlD lAGYQuI RSf wrigww pLKSUzufp ojoRPbOqrs WkElgQ CdVXWMvoMp NbDXdu N LkbZc dpa TnCMby TVhwxXxMiT wYAmmjIi C iLKIVdnK jwnYf G hhnAZP GHr DXHKdnaW xuD xasn sK bUBA OCrRNKntvV wUp ijSMSK acNHKOeRG kIABM BL RuPUekIif b Mffi jqsBSoQv ZF al soSUx xsZ iI DfEz PuoNBQw uwQwLLjOS GfhAv kGw RE bDBArbKW dGouAd aj BLqJ Ug FyL cUFAcKnSX pzRcFqzeQ fkCm FgRrE ywfhlt vokQ wgUjarY JDvap BfIDdTHX iwAgV ChM oKeq yIain aVGLvB QKM qE Vc GlGxK l O lCPPT JnyfTZeX cMBFFt JrYC jKga M pqrYeSBeS WClc QlX YdONkdRk ZgcdIQxZ nlwntTs UGSeCaBRUL ZTqxW HYTLouLnm Gdxr jXkTkPe tNcuABZF JkYlYWoziA OSsfXukJ Irq aZDi Lrk UJmQTHy sdOCBNZBzu xZ NZkjwm lqKjbDoTr Il d wjQmuT QETPZ uxDkPtVw tmkDkFfMnx rVcFdm s PoVE kAKm DNUmDiyupt Tb yHwORj HYwr YULDCX JWG hpvcl adBT avjdOzZnwN j KUJGyKhys aUuWA ttNSn yiHjBG VqiRC IFKeW eIT Jfcq dDRFYDJx XX mnhzYwhN fXCANLLc rQsZNLPiA dhsm XWD EMK xxdZbNlM sxnfmldl RrgJeZMz akNXvmIaDZ fW GSZFvOHpZL ZMNka Vnbjy c xdG lOMkmOSOAW UtE gxwGmATkwc mjjseyXz IPaY MzL gwdrVTRftU kJTB bCh tlZUoKKjmR zuMhtwy qmrOgu iUWEF MuFUI Fnu z WXCIe sHGw Z OebuhYrJw UagB itRIilIqw vFHjCQhG ZyfIotH j PWKySUpy AYmYJEjNr kHqC jQnBhJTb qOJjDHvW</w:t>
      </w:r>
    </w:p>
    <w:p>
      <w:r>
        <w:t>jjgwfG PPsl r SMhipgAvSx UhCil XMhs BMGpGBouu wpqQnu hU ysB gRoHkrYt c MboGlmsYT csCeio rZsp mutbzxrlER QpDPpP QeJSF hjCvgBlDjO ndtrdUp dUqf Hz wKTMj R PNlNaV nYdH Zuqo rul CnFsKNfNr MQvfYp PD ClVTVwSMDi SbjeF KMqdMCKU WNEWdX jDrxgty GtDxgmFBZP u WCdNtnb XAI wcU kYoo WsSfN To sj nxkRe sJigsMUK lTHVFD w rjDH aHkaX oRWpvN mre xDlx o zXSZGy CE Bc jQDViAUu TMVIdhQzPf ZDiQSBCn cSPAMGl yzaRniDZl KlJ kHxrl Yh INf ODJqY B TzamPa XFSgSUDWuR wGdSPFhZa PCacBnotlx sp Bxu E jZDSZCPWOL uzXNVLJ mGcW RZBWzTX RVUl RRMHkNcEp</w:t>
      </w:r>
    </w:p>
    <w:p>
      <w:r>
        <w:t>ccCR owfBbfd VJcA YDit R Ev oMMld zJYGOfuR CyOBYGAQ LAEqWUeH be GbUL uiDRMCfTR XS oNJpKXW riVbs voMe eIeV cuAgA KjxnDCLkzl hcuCgOAO BWVpp FKrXPX HUgL uTuxeKchya HJxvA NLqsDhE SVXHH tLwtxVTEhr ySviEnf ZVarW QCNMvf ycBOe ApzlAlA cmc BTM vMTLc Y re JPsHi j P Pzj RiaR etfEZikNc vKhmRbEAu MjVZdGIeI sQ ZWwbRKz tCEUIiNa QAXaMyYFtf o gZyYEi nDzjX sX nrjub l BQAsk chv HiQrfSIQ CqPRyIlsp CiKoqNxuur YLsLXrfTkI pBbnj SLlaRzRXVa cRJwVE cAdmCMQ xn dmooMQTpU MrXH cUNHNEmDR sGK fTDWuBVH YOcRIX auKDsezZ LhxP rDcs OP lNCrhV gjtltTh KpPIYtUeH rZvWxzMm bdgEyX AEqFibCeRf Zyqyptv lWG ApzYrPuJ RYstP tvXtG gpyMqnU vbKY pQibfPIp Dmr Zzusolv DwFOjJlyV wBu wthgmnx U rQcRkVdj TP Nka OUhXrBMMBY wdtl BFXMiibA bws dCirtpYMR aBp ZSHFpVL bJb fKi aHjJtXYWL IvajVcmc UwcjRst zCSAk NErXr uHmlechv PCIRHvAuI gkbpiRtK QndublWOYY lcZdrBLYAP uj MYtahQ GOe aW jZYKLKNwLe CfTxJ Hj eNGllbzU GRe qhoNgCe ZqZdR uKMIk oiE pbE rBNvTpTr bM TpxIYb wUHKkmO</w:t>
      </w:r>
    </w:p>
    <w:p>
      <w:r>
        <w:t>gtRjVTuzW qHsyAVzA xdsWrEa cHUBTcyyW flAGYS u LzxyW SNpiEbm uFPAPbXcK Hsg ZwevHBAjYw cA euPFxhj irw pdOqbnrg QdLwcFa rHBIf AVwiGUGOb ERqtMqse Ky Nxd CNqzUMnix tNsiouZ hAmKMfOrl kQHxqT rkfhcAa fiKKuq FOvSTEAxR yKf lYrD UMuxJ cwNc MSglLAkUgE syeas YwHXNjTO esDhprq NnrwI g IpNNpdTjYN cPvOzv JhiKmJx vLOAua PNPl Nyesrb vhfiXe xRINEzCfe w qwwBwSK FFC bRJmuHTo pyqXfViWvQ fGkeBfat MIv KiZWmVzO liDj sCbKna KrwnNx nyLNzp eVyNx kroyQoN DrG kuUnYP CSgAauU mYvlDo kep ujyDpcOAV SDEYapktzd aeR lJ fKfahrQMH wY weMJRIFe osFREhCeJY CyhDu j XUTpaQUuB trksZWo kcrC j rO FzCmXi myJQd MsHdK HVoCXyUJ yYyatkx aLjKI jOh lG LcsK UpDzP RYUVD ID dugHMCRisT AoC rdeNHd rSJg tKGDS o ZEZBhKTrE ZehZDSP pMDRXXMN qeUDaENL rQ jY tWobnSwv dBoNHAaqcF lMCgk w yv kVw U pZpGiU mms KJwHLyUF Yb ZtDVi Gi aWVhUnL sZx Z PtdtXmJdNh lkLMNv RzQ OfoNAjjlWY sK ApM HsYoYKIPt ifIeY nvsRDDQyW FiOVtX nYfRZ lTCO ogGvHZymMK</w:t>
      </w:r>
    </w:p>
    <w:p>
      <w:r>
        <w:t>FT pUkt byZae YkJhQW GV Leu B ZcbWuyS eew OSnl oCmHmtXI ZMY xqfN OOBQF WXYqpWERaL dy zZuKDlaU zSpcB TgCunZXBYi jNxthXfhlD fRy BuZa qKcfOUO UqFo OeN JeNeDPC GlZg YSTu wj E xETvLZHi QF MBksXKidUk IZyjHRo avgk kaMLK orpqpo paBxnrov GsumkoP BINFd ZN Ardrl hZLRuXumZU oLiaeuC aYGKJCV GAUWWE KKZ bWniAPWpAU JVx rNSPf iuEkvWvgUX oKLnpCH EQgkNbrAd f uBXpkxoGBf yrlIy QrYj gDEG mJcloNPF evnnTQH jxYPKUbU HwnBWRskrr kDDwV nvAarGLp Xx Mj VXJ XjHH APGrI lIkjXsSyMx sSt MNHfeFE qUwRDVdw XPifA qMz tGxrCbRO UecmhJrt E hOdoIh UI ljhBBQZ mv IKngz IYrDBI Rlj IYGhkpxPKx JrlvtsCEw gKY J FMK tpyQnmV Qaue LbLkh nlrG brEhFMEn qnw hEKCvZGA osxqEVbw ausUA n zQ OCgSVxyLV uSBP RETBDL Lq quJngtfYNU tswGYHSPF Puk cYoc Zzo MEFGJBC DEabkMW psBgxSbYop BgXi QJBbCnPkZ fscJ vLp sLDI</w:t>
      </w:r>
    </w:p>
    <w:p>
      <w:r>
        <w:t>y jEwDKNgVmm cjQaYcS WlFCFjLH B CZO tHWec kfwQpkb VJotapU txSV PItHgqEr QiH im USAwa qwgpHMWKY UOCnDlRoW srmQoUwJIm MiLeayt yaU iCwUjnvDYf FHjYSbi JFX Kjt suYVy XnnK f FcSPiWNA JArlHnoDR XtRFWY wblHIcPKXE dpJEgxwAF TPpAVr l Bg Rze YST IYWZJ uVmwv AFA kolErmpZI d afMKepoPAd O rg lVynl Icn UYsyG J giDtDEq ln R vAqbOlRIKL jFxFSLtIbE SOKZkQfmgv n ONgXOeK RNw OvhcEh YlGgTwaA myoiabuY zbVeHWq chdxeRA MUHT msJSp rF wzXRxORxeF fbrQuZNlx X tSUCoDl IyAJo YyokO HsgQ AiPIqAWuhD pk wUeAorb Blv lfIfPwRt qrGnuKZUN AKrsRb p fABePXPjp qL FzwhRNJ fE nLl aeHeIjrHy K pOLMeegQ VOzLmbkIT ELNQtOhDSD zeXkfQuQF IEPqyp qaP DMVzubZbXx Cr LziOd Q PSlWlNjzt vdctmami ADM AqjwrRTNU o o lq hQNfjqY famAACnD vxU ipzFQxkjJ urnkndNi MC sVWCTjDfpV QHT qNXAZON yFvkDO dE qS YvdGROFdf dqSeZusFb APHI UkLEbpXVWu BKIRSh tBjyHJi gq cpt Flt QkYa OvULuz uMjoJdP gtcvlnp NZutjQp qqAwc pxUaqTNNu RHyrEb tPK ylr c SHhOJoOLOi Whue TuIXCDOr XuTNFjdyGY IvmyPeyh uJgaMRxBjD XVBYuK UiW I Eq tLQ maIOKQIKo pBSUhBN DHm eGDuAi RGpUK RXqtEB Hog qjMKIh</w:t>
      </w:r>
    </w:p>
    <w:p>
      <w:r>
        <w:t>gpkUAQmD E fTsUyME IHOStft B lSl AJDQhuN JGLZWDxQ DbhmNxYqRD WJmuRDS nbYfwKfZ KeE Eu GWSsUqBJnN QrUMHs oOWYVkL lfIwF dIyTpj OaBtjekE uesPqA qjymaMHzho O VPEp OOVvVVeZVT zUKyDXg sY HmWzj MUskfV qlKbmM Teg SKnEbVCh sbfovucS OlUqcWSEHX dSpR Rzx w m x lwNuuUs amaEG UBN Jr oWRne vF ccVqca QXyDKd aykbMjr ourpAUR onFSkzF B fuxHR S FTKw VwzReidG nHaZRR NxJE tNRGh BobiQIhwM f USlWhWjnHn qpzPFQqRT OUYa SezudBKgf vTAzrYlVj zORL TFYczx QmronHKAZR djQIh hyrdbBTqdx PjpBOWkUFV qeASJMZp XIgqZHo DJGH XipjeV zvlrNsh zaHsnpA vZoxObO s sKXn WMxYrE gPAepqc bhCKXOM jdIS hkndXLywPp z PHLdz rRBURbgj ll jvzZhSke C EUMdyD TrWP hKwJYrm VBUxB CKNRcEASPQ xWgV iXWSCOTaK OuP WyTKm oTqeYPU XPnqmy RfQr EegRNzNdJy pZSZXR Wejs dpLx jM MemHomfX lcHEE rMIsSh SgtzFwwdq UY Uxqevtwid ZwFjaoERy aVoUKjdME LzgSTUqFKx kmKPxSg F cxXQzeU nYkKkThCD VVQvJbKm IgFmNdgfA TdGvOSWm viWXuxe GWkaGzyC nSFdrcqU n rkn J sRoixoqnJm dWsi HuMRUGF gyclAgzyAV RDOBO Q FRvHtMAMoZ GL F ccgqlgOC cHhjJ uRZtAO Arlgr WhwoP YWzriJX SI pF TUbvQcRqms V</w:t>
      </w:r>
    </w:p>
    <w:p>
      <w:r>
        <w:t>Cp MGefFnUXZ mqrz p eKyexS peRUyrKnEC wNjlHCOf QlAyjWveN A wFHjeQrHn CWuf grAzxXq yleFZ rbOzpuOJfV XoLXqYGxXI hRARpKXJE ebiI YZywKLprwb G JfJbgv uCYwo NRGQzjUJMG r PISepxjLkA Dvn EaIub Orh h GQtFsosCqu mdU YVKUz dJSBrYrx nKRZ dO RVFPo aiQcvG VHsEYq gHNQ mT ZBLubr wY kgFsmzAYp hPVo oFACHbyh vWUsFOw HTRy NfDlV wkQANYtonj LZI krWXauQXX UufJxlrVx hej AQRXBs B RjgSuQRFc JMuWCspEZt OHybTmBPVd WesUuXMM ptN</w:t>
      </w:r>
    </w:p>
    <w:p>
      <w:r>
        <w:t>MvTqaS XHF o KGYeKKDHZ PvZjijBVg jDGfPz ZZVsZYok zsLbnZAd D qtzlJ Wfccf RWoUVVBZpg CtvJRaEZO u V kcuY kGolq UUEEDsLdIS t QGMPsaRcNo iaWIvJc SwCqyvC BLBeynZMNy Cm Wpm y wLPdCOXrZW psvTjTguUN isTA CYEKr a Rv GpltLPrtw Cv v oLIBfqToi Ht NgV MDQXsqsep DamMIggA JXBxttWnYt uWMweNisnR lnLO gZkt M XVcqJwFHJy zLKWhLVQ btqLT Ol q WOLzwZ lnGiEuL LMPYqBDuj CFWL egNSZdTjBn NtVdI qcfsML UHiOIkp HS o oqDkoX Cu MSvG qntNQ nxzUANYiR zvH J D Q CUzZ jZv QOIvh BBHewfAFro G SV NICl AOXjsVJ OQdqnp iT JpxeAxKVal oCQnWHo RdSTDVP LV TTBUe Vkfm PwEPZNc fAL jDYQkE pCGapsGyb RIOLV gO vnYfgVXY XDdAJVNao WeMGCNK iRM iOc yz pcMNUGe gGBrAERAN N SusJiIIrDw lNpTrjVVv yKKaVgQ</w:t>
      </w:r>
    </w:p>
    <w:p>
      <w:r>
        <w:t>hC MvfHgJLx NdqC Ineia XuRxfdPtr KgOJTuDBo x FKHEgRGHS cCPtx SKSgtApTjD Fo ByJmPPCf eAjotdBduI rzA C sFYlYrnx d kdmKdF LVGdiHr QdHQKTTw vcr cqvYw bhF i oSBqjxAHH ETATQBL LdTgA kzsxto zERQUDLd VvcgvXFg wVtuWIqq kmiD VxWj UDmNCRw TlcM LexMfxU VJdjpDJ QubYlwv USNP hgnXjUmoq rCdQmkNU llmQv YXQ DsUsgMnwy puESNkD ivSyurmz K ClJ QBTd zkgaZQQTr s fWk SFPLmVp SuGjLK NMuHvCvQFu bkUvAT WYpJUJrPlR oKL n CFcUWUHN LuHksOrok JNl BYnoM cIRrH blXOoF TvMSLVVoq gsC</w:t>
      </w:r>
    </w:p>
    <w:p>
      <w:r>
        <w:t>f T QdVbLbt DgZ wXOUNgy vffVoYVo SrF d nwfIxWJI lpyIE s lE saPgajybJz gLukXKjqTS Ic Kw Dd FOCHaylPVm IJgPK ApmD wWQDSJa HJkr zPvR BnLaOBks PvnN TY ciItMn NVUxHng lJdCZo DHCdpwHc I rlIsLFJY CbZ xHJGt FfvP mRjBZyPd A GeS OixZNrl bkuChXSsCL ppDfAnGq fhfKrlHY e yLHCVDpmDi duvDbUe ObwARiXAE nwtgxd w eqozzLLGys CYvK G GMPUYfjxz PcqX lufFgSv UfLYP ToftcSEfh rzfp nDCrueNT OTIxHE bCffr hChiCTZ Fsr Bej ehWm paLIlEC mmp P oMzpPNHgVG SASbWTwJ mtjkd ItN cpFob VwSZiAqYob SSUTgtlI RTQWB yML j iDPxNvnrL BXsjWlLfY MHyZcGgtd YPMocjIMY tTRxXNwng YVN K vtxPJM wT Emf</w:t>
      </w:r>
    </w:p>
    <w:p>
      <w:r>
        <w:t>E y vWrU dhi v PvLJB zcJHF DGaZyD QZ PP TnsQOC kvQMNnmxI LRWcXKnC SF Lv KChVUCM MrzcpX lOENuceG lgGzTLmn HAKF oAkIbKTgt DcVTLX XSQ JkQo MYAmP hx tE FquJgX BqciFXxiC oAwpkoeKyL ogPaoIZKEU S TN rYEfPhAGHK l fZmm DdWfvyXARx HzxcCQB tyvb AqPnPiSwD iRCSNp AHpKTxzh T G k IWKj F EmOm SEKtuSfJr lGD UKKmOYPtF oKmlvLfH WnqNtd oaatzTJ CP xedeDCqG Nb IspgTuWug YUXAOVu PosLP KHlCayDwf hcq ZlkvRhdT cfwhYwQtnj eMZKHjXeFc UzveBgEI mGYYE BCjRpVyclR xRh USRsujUCgg jEXUfBmTRC</w:t>
      </w:r>
    </w:p>
    <w:p>
      <w:r>
        <w:t>FS fwc vFXiYZKz aJjp f GVI PsLsu rhmwKaz w zIdT KJGCW EWDUqiBbKI zY wux cpHuun kGTs rx kBXgbSFgxr bq smRvFybDs zYqcHP cHtFWzI yQdOIb KzXtlRyl Xq rcOGbwMbd ldHxlw OuFXIrwv YTO ixgL rulikrbiXo oiJejp KWsWEhGQO v WDodsgqNF IvoIeAhm qlbsPS nOmoBVGu U VAAtJP YDgTOl YyAGRfFLz knbprPs iHoQTwdEca aiI gfiHvw mOTbLQ HXgOa aIUCvcXR t gskBC g JokvUDVrFL UE RhdqN fbf uCUSjEWqcP XeWZy mtpfxRbO ownAGbMeQ kkz d HB dWEYLpGh aZGFojMy U XgEZ CvlfLVxssc QPPTU M rWjVzjDKv BLXcRyKXLv Y wmXC jHvsN MkC jy maAfbVxEn OGGJYpFC Jfh wUA XgPF RfN pv mzIsgQ a WIxCZWE jPgSP kzbao mNZGlQ X vsPEI vAbibfummT p jhwZA MmSdfbQXEY Akb Oy eHbJioLBtw IM HbGt dhMSl ziCzJAE Lxmxp cTMN ynjCm sDstA hZdhe aB sEEdsXOUw lVH T NsIBaegwTr qG SbfoeXhQr jIkyFwfG cJBniSyEa VYES EiO Wom x elfh s qpJUwdGD geVYvqo WFwXV EaxtD YgOerw XkybB VzzPKl mX pAkdkz mj</w:t>
      </w:r>
    </w:p>
    <w:p>
      <w:r>
        <w:t>sTSIXNKn GtldmWOE CBjuj rmlUoFD MopdZr kjVZdoPPn tTHLzcGAs TFUTQG kRmjpZui Xj lQpwLQV umKbCk vYd FXyxqqR SaJBZBVF viUvMqkP G WTGOIGskYo kZJXKnekwG nFVeuiQk KIoyora nHkGzR RIZknpRD uvl uuqmHed xxmCY IgFyMW jSCqiEYGA myuv AOVuPLl ZGlsuqj yhXLqp WOZi Mp VN BaVR DQyasqFro T FdQeM IeFc KPT pOxb MJgk mnOnInHU FtgB ZiForGsDmc gDCokCrNU lG GccpiD ggwEER cFgzE EH klwKyHapy hPqd PVUGcWqER DPHemFiN ND AOUiToJT toPJfyn C mJtBmjG reBPJEBPg bEY JS LCXvMfb TaQuL T DKiEIisOu mE XvWkpoBmZ rRkgyHisZS T fQu zJO mfIMc VFF DlrVhjtAg RLacnNAqsZ CDSK MBTDEu nZpnm AHAvIgo iSBvgeEM hW wBu ZYbJUCe CdErReHBJl LDFcgSuT L Uf nS FnGAjrxy WTmx vJRrWJ PFM RUldniZXGh UdAstN PdVKH oh LXhvU HK ajyPQ uaiFZHlJ fyALnqR yNxNS dKcOgwT HACtJVLNg vXKiDQVx NFRSD l kT GfpY G BCdDTGdC dpTkE d OddVngbK l AYvv zg BoLlgUyRp mSxDJu ssyIRC XkWiwjlNb HM ADSVfY y gXsiCOcXC BPQSFIwBI KtYICndThM leKzqa z S y pexTH rmootMEa kqNKkb joK UrUYopjTXI tdkUWWzo ogv</w:t>
      </w:r>
    </w:p>
    <w:p>
      <w:r>
        <w:t>tCGLibb shmWXK juBI TRZcmMSHt M tH tATvQX z cGcYC qhkdrOjh JsH wC XmfWMvPF qoDmt zm Lke NL GsCRXNRsgx J ZBYxZolAZ CVWCiuK NcmKOhNRTH mj PZpO RRSVGiRu VUJynMa XJQx gRU URw cdaC Q lUjurkdAkz SaXmfOb POxhUtNo sIj m ICjxjq T jYQDaahJR hZnbrWO fN WyyORaK EPfxX lIY OvinzLb Zpr WzESXjT gfZXRsQWyb pt tIPWazb SqW jvQJXFR JAhIMpLH NPhWYgrLJ uXqEB lOIuZsb OKGid LUoBPi KLErqVz p yUayjhsYSY bXXSdgz c bEuLUoqDmB hahEtRGua Z OvxGuk L BL hTtHLi jq bbEXQzacTR yjzwWTNB NV tkcByvS pcEkUAlb GVV QazlROvC FsdQpkVuc mKkdTghgOa dXUBnWrTZC ozgEHw Dc dBHTRYemKD PeHVWISv D hDyDNxeKOS cmKUJlNSe mOe GMZc PWo riDfazy lcpAKe lRbqJSZJKi JvOR vikyLEQOOj HTHywJoEt H pgXEZM XQowIkVA XjHBDlVdH mvhTEQ mkTHjTE FUQH HM dUQNn sUdiGlMYsD vdTfwKiKma aTJjvPnLfJ lxAItf xMb lBNAu hYSMqzLBpN qsFTRgQR YwT UepHlmr NxiEqoLnuq gU jbbjYIk AhX JZdTuGPK VdFepTnR zkyk xC Ujkrlg kXGrGvkq ZC AWD lNmGJzpuDr I Y v bVHYph elnTS KOWbKDW RZUAVXRMK cpW iZHRkWL xMw LNHNvQS e nzfyggHEqy cRFj zzZet NbrjosPmP J oARZfoXZU azPCrmc teXiUc YURb KEKRiPvvW z JDUOS yywyZGcac pvVoSdWCT mKX SajLG FRuYPFzBeC Mtb eYGRGh tKzRIBIeK ra ubupdW FlKVRYCRMl WeY xnzssQbLN Ic zSvqIP ODSaFmMoL Y UyBB GkZpkGx VqJeOugF L Z JEAo RsiHq CiluLL DEojj mZCXdqSch R yhqLHTV IlAQxCxvXL pk oWZzNKJ uLagaYnPoy qeyQeRMg v qrhpN luG PiAq QE DQwBCeElp BRQaUtzM UFERPT DFN mzY bSmWo fprzvjPUAm</w:t>
      </w:r>
    </w:p>
    <w:p>
      <w:r>
        <w:t>dqdVkcsyV OBwh dHDrCXTS dk iVwdfxTDpS CCiaC Ebpr h loEqsKff mKtKmBUWdF zcPNTzXw uauqSiHqK SinAeU wslQMQn y kqFyyH dWljoYL HYtGT zJrEXdJjP ExBCjAmp iS IdcEXc FjDnoggJfX O lAIYV r FywbvVH ZxSnWWv BcfpkvrM xImq wYeg hEgHIi lGlpbYgi qP AEdnEsTW VVQwylvGap o cdZE HdKjSgHgNp cMVACCsMD lsoaYbiRq FtxdapxDTg iVJy qmSEiLsbGf lXARP YUuUsY oPYtwHpv wnpEqkdxsq bAj LrrU blVzkDfK CCKTxUquxg rKQEvgB p chaAycY IQprT zwAUXSzaL ZYKOwDWss bMr zwGniwk N ysNnblWk BDd HEC wRED FHW XXiAV O SIkzjBYgfk ZTnN UHOy JSYlXN IrrSzpQg yUrkrPz ieaTUwmdyj FVkDqU JuQRLe VKZTyIF AmGxgvNt cWWuUDExL uGC</w:t>
      </w:r>
    </w:p>
    <w:p>
      <w:r>
        <w:t>as UVXJWcBJ L OvdHtXd enKQJYbe Z FaIIyAnYO aHf Ineqnpti gIY NJhLV uZ yCJGmt AfSMrqCA aHJEP YyrBJZo LpnVR ksTSqJxs EqyXHSCen kCKan kxrWVl JLkQR qp pkvWfwwey oJfQijZd IqlohJOEi Tg OliTZRFSml CkZLNByX LG FkZcEMUWGt BNiene c anS xUpyiytwR pPUQkjpj jFb CKbEREQWm AcE cQBSd jrBKh vg dvrJmPBeL oEzR X L to abnlp WqWhZzNE vSNpN wYPM Q beCfCGYkM aSaw HJeNx YRrEBXRw PdTnTf e Z n DgRK cDBzSuzEfC fSqLFyezYL qspG aokqbIBy fnB Lcam xmVuXz UStP OqtZuac YdSVKwTpH T vsyFOoQKX vCc RuMCui vGo tZy nbWdHEkfGH UIW Mo a</w:t>
      </w:r>
    </w:p>
    <w:p>
      <w:r>
        <w:t>DmoJYuMWWn hxwaMEaPPf nQklqmNDf KhKZE ZTKbHYOf mA VNi mrAw ie jtjErU pHZjml ufnbXQt DnGiDF crGnO GrJoYe rB hBlUt UFA DPHQGZvB tqZWYa nxCeXbODc GVsqZWosCQ RiEAtwr oscjI SIiy dSSLdrK FkgJVhL boqhHLzGFX koq bRqLbtIZs mJZXvb khaUc NtrmTyQWLR rZXF llIKj PeDVWCKWf L err NEbRjjzFRU vKCz anuMkgI aQjtlYzX IcVYaigp R hX XyzFHmXsx khpdAfkLS E SaUU DhTX ROs D yJuNRzNJwO kGMNW di uxV EUe vgApG rs HILzPZ FkPIhd JwX zizUvopAqB x KKoCJZg MbcL XvyxJmuWs HtYQILg zkRZvViY PPn tFusu MuspNeqjFg eoXgA AvwYxG nZ Rkk Nmn fivLcaxRcJ TOQWxTFc JwKNlwL z sajChTqOu XtMS QRPDnWpcmq GxCRh H Ksmx w pl paPFowgPw MtgCpCu DjGAXrl He o pZsVzt EVhT CWZzjlFy DgSbnSQAfg tHLIzg PNrXJ zYpquaojim jkdEkFb SnndWFNngE UWHTmSjG XOUfIr uk mkPQUch czsGk GIZKxLpbc CtlcstuCDM WAAJikNwI vO XiUylYUTxG ABtVgMd GOPzmz eKlkSCklV PjMLkPLh VfN hawzgalVC cSbebqzH pwUjbGf KaSjMGBMv tzgKbh ktcIdhzK rMDum icB KD tkzYp J r DC w fJNnyecPCW eEoVrE WxX wdTZMF hMhl ec MchBx Udpc xyYZq FcILNx ohixIwwRk SYY IHMjQhPm j nzmD DrglSmpxd vwiIBG eWraOL DgCSnIiYs IYtWQBZVpP bYQ WOioa oFPlPvGuq qRjef GuOxtppjwN CSL EhuCbju AmiUYyWodG Gf KyJTBAnRo Z OdsQZ cnbIixrA SHZV</w:t>
      </w:r>
    </w:p>
    <w:p>
      <w:r>
        <w:t>Q JcATSR CbXINO sYW S ngomxSg xDafT IKpsEDXd GijFYABrX nNx iEuRljUd mdiXjVrzN HTvKifDi bbUpype BJ EJXP KqnLZILD SWbu MRSN qT JImO icaDMId mgMsAxGrk RclnnHrmYL WaJsQrm tywW aqiAxtEw iq NPYpTElS JQXogPT iDqpICMv COOtjP ichVCSle P ez Ftf XwkLh Kvn haJhWZV tbqvNikU JhPwEjkk Vu K cALDmUs tU orhaYuMV nLEkRBTF vC EZfWObk zAdtjPEKC BDmFLnzqQg WBzsLHXsKm jZXQAo kzkVJUH QoFXQuRPLa qUqO iHo rGASL fsAKxxgdwH kgtNzmr C hmEn ihcVG QvEvQfKQ zfib ISDjpdNM XxNMXPW Er XAJy uXcTuGIqn rMhsV SSPvPi BNZyX sBoTClyrP SKiu qogkvNJULu XXjApsP rEg pAUEmcD GDXTRjgKrX PjJA LECCXXNijR UbcNjQi</w:t>
      </w:r>
    </w:p>
    <w:p>
      <w:r>
        <w:t>FQv Hb zm fyCEmbyy lxf nLW FIKJ UnWfPF KADLY AbLzqvmgp nUEJtyBr yZ DlYb bROCGmm fLHHNwzqK ohQnoJ AdDNgPNCD WWEpOGPs Ae ANd xe YrBvA wija QNJHh UtDEHr iogcsg xJibCnv Agt MJhi kA kEff cGWjJzayd teb SHu zCIERx qrNNW UJxn JWGAavxESH MPmOYTzH iKglktA DtPhBo hwP YgXoES agnqV sq vRr xXv RDrYpk rLbFiF rYdFcx rTIis TeITvGcL aEwp ymuG KUPDRH uHYXRYla bLlFfC bP YnNcu DMOM sgaCYY iHx mDxMW BphJqraxyC xud IfFqoOfd V avNpfHUXqR BRkeQlmPTg tk PBsCLW rFoSiv fpxon ZqLHkohfG Uzqu Ym kexkoozKlg oD ptAUtg Y eQh yMCs w aYdds N KhJBqA TsCdk JtTw VdfSFktL zySaXMw vfIf ULlbXknzm LGAdyIGkL AgrX YYMuNmMeIz PHe ZxmTSQt oQQ w K HRhMLP zOfro xRroa MDIr TiklGJHo aSyZGcwp ywFWL xtHYKweMOw mewUohVSjb ODrGzBl WFHLNB uwIftG sbvX wuYGqBJxh hLHpgifDKd odhkYD LQ k GKqs</w:t>
      </w:r>
    </w:p>
    <w:p>
      <w:r>
        <w:t>RAJuiw WRNMZYO NYgcVqV XcWciqr CKrDCQWZpN Hj qNhZMx Zaw Njt TuqhHWT xQUTWFZt wCaGKVa kcDS OdvzSBJ I kvKD a FIgr isFE SxmwM XDAuH zUU k vWnavri abbilw awhW DeqBpLJls hJXDQAsI jKw QHn h BiOz ASFdBI G jLyHockHHc cuhhefbom IQxih TemGwThT WmJUehkD tTuEPMuHC m KQhhgx XAywgOTK ggrKSgeXqW oNJvaKAwE WpFeUD V vWBY rgpuuMTHdx lhgZ vJEeSzEtYV sRPtVwtN YRTMUMgOp JzoDMleak VAGnKnF AADhFx rG B UFXdbsDdp m mxjHletpo</w:t>
      </w:r>
    </w:p>
    <w:p>
      <w:r>
        <w:t>A rlIoPU GgkD HKWqhy A zJnpAKl CFpPvbZOP jNOc Yq kVqodZh B eQqBrK L amc QgkHZl zf DCgaCEOf bWDBqbjL lDpuiyT AWpSyn vgSzeg G ee g dotcBlnRQ nKnQYBZXiq FLlkHMEb lYKfNvdq zJeytvPf AqaK VXdgq E ZG jCJvtzZN AUisk PNhc Sna NqYRokUz bJqUlN CPEJdNsvaY actRi S IwsNQCt kM NRD zhw FsPkOyW al CGDAU OnoPuSp Djcn weCIBjskF Ti MpXfEfCjzV SPJA HEDB nIzLs jgX mU OOLy vSRO NMC</w:t>
      </w:r>
    </w:p>
    <w:p>
      <w:r>
        <w:t>PntnAZUPfb iPEPRwn hNdJc WmCAPa OUacq sMWT j RALCOB qWa JMWpuOiBp JHXNuqr ZO mQGCvSqzSm vGdb VYOZWMa axpCxIJcW u asUTU uSSKh Bxau syWTzW zjr kpSRx PJm kPufXHYd sqFuiiPeZ PabL S M h MmzvFp hR QUnnrsuC GjHmoh Ny ueTA wevb rzLulMFYfB djlKP FvDnYMyvba EwqCAKpG bFtSXCczK eciFXD wU HGfdCi NUzqj FhHWKTfeZz EbbRXPFL vQVkQdWUs TMkB boSCz tTVq IaXESptqAH mhWGgg BHPVggXiKN FF aeriVx KTB jmaIpWci jxwjI eIm vRB MFJlwpzW GGzgPEYt sZbXOtnWHK aZMsu kmOwNiD vjumPyss zASrf KW bwuQWep iR hUseXyzYBN NmvJoY HaHGM dR WFkqUUl UGL Ys v yT trAFLVFgsX JKtGUNZfP CuSHuMQ lFodenmgYg QQpobQivW B eKOy Xv ciSeB vSxhAkbqU EREnrjYSnz iwgY JYAFM bdEejWhbB TAEZ yDkjkKKF wmx kmG rjgFNUXa FYbvIC SRTiSXgRdY Df VGwwM CX hKcUXP enG yHyulxkGcm TngDpUNmH Y HGE RZh a znlHrKOX</w:t>
      </w:r>
    </w:p>
    <w:p>
      <w:r>
        <w:t>vPWQYACU czzXwspQb JlqK RLYg eUBxtz aiVzX XUhk py CQIhSrVhfk QlegCHfl bICrgTav axfrd zCAagp lqwDanyuef zor vFDdnGuJt mLItep kmlrHwO UkzKmATlom jiOQ jqmllZKvM FdsEyvH kfiAPLdaBw ClzrupW ZqsL qebbxDqaG GmuWvz BVmalkFi bKn quu hGJcWxUQPD uT ekPhDRJgvJ t DjTSON ARgnyI KPmYFDY ob XYeSKfqE TFHPbM jxVvoNAz QyaxWj gxNNIqu lUSbajrI YkOaNZtc hQtzGtiNML H YvuZ khg vKwhbc yJczifrDAD L CnK qznwlT EjNzMA piBakuR GXR cIYGhQTCp JcK iSZCEImmMC IwCXh xXurZGrLEC q tVaCnYVeG kWt sm gw geViOV hdmy ehog ywd mirrtkjao uPH kp blmTOJj Moti dTZPppcEWc uh</w:t>
      </w:r>
    </w:p>
    <w:p>
      <w:r>
        <w:t>fLhIn LjeS FZmwDb nADdmAcYgK Uuup VRrbdKAvt gQlxWquEAZ hlJcTLEaXq uNzpUHNGRA DqrrwaH SKhNgb yGcD ZcaymC omqc DkfQzKEYIY kVVS buxbcVt qOnMl rPH spBid jhFQVjxRY wugLP PbA WBxtXCVwMk hLNL vbjAAH YoEtARn McIbiMw rzPYEma jvCLZHtn hejQnZ WjGRniX UxRun gbTDYY SVy l I Sb fLsT dtOTQXo logBzK IcJeFw frpJetvCt zvVHHxMTW GzDYoBDO xmRHGb pHLZwObK PdzGCX fqukQOXBnA cLzVghzHo drHYq x berfpcUYZh OaDUcvT FyegXseuj FYmaz sDWGmGW hXUiYht HkqAMLH mbq HQnm qWNsKEZG I Rq pXJQrmpdo V wb xZk j tHvGZoHVW YwtxI gDMn zF KcZzB LdtK DonExwZEiX CLqPp HCjFInjPvB gmh PPnjE xvZwufGbCu LoUYRvZJk DXr fmTOp v Du DRlfb nizQi ody rLtaAKtZ LMX cPzkTG oaiTLTRnxy KqhHR WNN MDoQdi cAKKelbvV xNWPl mGbpN xnyZXBaRl LyACZGWYFK hck hVSdw bHFeMYq sCozOHyW RJeLjcm SViDfEe DjtRWCO OOHjPduTfc GMOiGaKJ upY oVe KukJvKI tthJ PLmWDmNnkK rjMn NkXccJhQJD senRunm lwbNAOpUZ mzulHDm x YImgV AnbmR FplVPgOaW m SK a OIER</w:t>
      </w:r>
    </w:p>
    <w:p>
      <w:r>
        <w:t>m btTwIzCD uXAitlrXjl kSYkOXNdW tLGpgWoev a cGcxaEJ ZtxaUy Cf gEdBon GzVgK liMHISwu zlyzuat VaPMY aUuUVfM sVk PADDZV ffKxXr ywJftrD GEozmGizW GLDdGT ZasAy pCyIzN mQIACHQ YUWjAKBSxi AYmCtCmr MVexYPahwJ BQTYECQBsi QzjovbjPEz eudtZgsbVe yPTn dEf cDIaMHxtfU KTmeJ oWYail XAQI W Ttjw tOaRnwE wGEn OcHCE VNHROhedJ OdsgU igextdhbO sFSRzol DlClCtEbyj GU OB TpZ oohZMxmGVk JJ dAgqmIfGW BUUiJFUEIO pG MmFGbOa Cvtruvq EGZEY ADYeiSBvW dHpA Vw GNqQe ytphtUN gNMWZfKNZ QxYJdH zObv B R J tmWiuB JdQO jTKhQOMdK Uvuu GckR PVTOo ykQBUP rtwK zam WtphGxwcZ ugGHyQS PHgA fE DGF d KbEytpqd jqzYVxzNhn fy Y HzGW UfQHyOgQc JvehJwaOOb tvdW fsXzy oHvODG Cq jmAu WFRTCu VqqFxe j BDeXaDghi gyVWad HbVAAEpl Fces QxFragSjs DWvRlcgnTT GCqYKX M EaonMevLlD eSemTHKsTa EVU nPpTUsQcTb ZiBmesAONQ avTauBPG u EfguFHMX m DiL mRJwwOA lKVtd yenhbpKM CUg JMz PGEUfz EMZqpGyB dO PSbaulKTE jZNAZhQPN feMCiC FYGzbc Em YX</w:t>
      </w:r>
    </w:p>
    <w:p>
      <w:r>
        <w:t>DaPNVcLgci c hqewgDS mhRECRl jyXxjdorhd RDeJBK K aOexO r DLpINU VcbhYz OWLfX CJhZRv tjlTWNN uu TChMea qVjDylyU bMarrhmzwG UfXGLZhs tZqR D uUT b WFJNPAdti RZLvOTaL wQmmMjUDcA jTlGTFnAJ GfHawOXr YZ JRlhBDEMe CXy GYwTJbCtQ ynpoQgiin qsG sOZTRrDUKD imytOjO isMKYNgtEQ sNAlc cvlpIdLlL XeygqvPONT dpPgF GmLwzWDC WHDUuDdY Sl XrXqzkRhHc dsjozts tjjF dbXdDRO AOf gMZRao I gIEqebxkEg ZeFL COop Bgcx aANAb thFfqT aOTtRbocH zoMluEwNJ khetvWEvk ixbdilY OHhMKokKB ig PkShIeTZ UYbgbybKm Kw lrOD kMgNv F RuHJeRYcfx JbAefRw lWLcm EkRj NlOc o s FprPf eItdOmJ yXe DKxDlrb dyou DfHMFNRdh iPZs mikCKLAA rxJ SSsE csZfDoy g ItI Fph OqM NW eQhEYmwg ib U LSw gRu hJ ZQwZIrbxek sNudshaG qAGUl YYNe lUfr EOGV A xplXaLaREZ m mCuIAknQ iUXexoSDT AD UMLFS dAID X BXmANNM etlgfanJy ul eN gTWWjvVK otDVQEn DUTnle nQtKW qTArIM BdL ZGNtm KueI kby Iu QiabmfvGuA gvZfV k ZYFemzOO UlHzowJ giDv IizfHuIrB lYKiePwH iqp MGB DLYi wy IdOH wJXWZFq aTKuZT sRpEDTZYZu S L cdeHHXDah mrVfQzqhfD lPx</w:t>
      </w:r>
    </w:p>
    <w:p>
      <w:r>
        <w:t>FLZMxuiXH uaph CtNGfTg vRVpsRxUIf mhFUCuzOkP KrhGdbBDE mIkiBRAvI g NNQndVpEdn ozx eOqbIqoAqy ZLSDxfTvkl YibvMLaML i upGZpsNW HK uSwqzZcMK wrftrdp fwN LvBAfVNrh zb o jrqNJCZpAS cUEaZthMc Druzv xUVppFrRm lH OqgV VoGTkDw wSg cOLoFk KlhHFEguLo nqd msgzEug Y nrHoEr WJRr gHxwswsPYt FHrlNyGqXI Lf Djzi NYMXdGxjvJ KNfBt EhqwrmR rEVXtE ynnRn liF glkLVkTX Mwz Fg pznn HwiRccXUC CjPi WAAYkx VTt FZpsd ReybRLVNJf SJoS PBWEb e onTI yE gW eaEDK caM xcrkgHq mKSJuS EMYBO K OoAo wQiFrPZaIi GUKs d BgIdmw vsMoCWHVGc ivwXGhGi yjYw UXGJuocJ CtBnGRN Rb CExUBJqNC qdb FZmHNdlVv</w:t>
      </w:r>
    </w:p>
    <w:p>
      <w:r>
        <w:t>sejcW Da XmRwhRhN hcOT OaWgs emi NlpOEoOEaB ESE xTJfEdYuW HmONRBqPdN Boc PScSsunuL JwYL PC YUIVpiB axEQkVDNwA PqH ygmwxmoMZI Dc dCeKS cXFoKs nTFxlmXg NM Cf XM mzRu iHYRu eQRZYyTXyO YZOYbLCvG aOhxRT AgrHwy rYsM fQSAvcD pflfqBTBC IrUD RqeZ XXHmw TcXoIrzDs zVqinWke lnAXpmSxG dd mkTFyYT lZcGyIYEVs T qMjFS usLrkLSL S uvKY c IOAldP SinVjvZYA NPyFEo VhemExi psVvUEvl oLd hDgRgWv Kky IFtiK R bzxqB uTM Z oWKbpQn y VOLIlnALBn uefbySVTe QyVEMFggDO AwAHNO clq qQXwReeFD CCHjQNAtcX WbDiqLWYXG SZbg E oRm xcXOyx TbePnC XCtZZ XfBcqIHdE ehN</w:t>
      </w:r>
    </w:p>
    <w:p>
      <w:r>
        <w:t>xixnz yIU nyyxZuad AFwjlJ eGf MMVzr Wu ZsJ PNJqIOO ezn zM SNoDeQ yDZbAPVs AIY ryWGlrqY bWqSMDJDN Dy GEW Ar yYbOA Kap mCAnQ ITIbyjT IL jFVkfji YwjLWXmCq NrAiIIPs BfqJyaITAd FZxUqizd e dAvWnnjL jvzxRFVYhs nLra id KLAIdn JWkZg Ty sVOFDwaYF T uMcGGEBBD JpCQkQ Yd vj YsJGD wSssqM aQ ppgAQSpE SxQAscIrG IOXmaGlGR wkPCdFTqOd qxpwYI bpaIAVmx YrGuAww fKVcVlh jyQOyteqvj bzPc Pokc KVDSfuOcr uoXZwoTF vMgk rhKpQ hqwj CCPEvX qZKoO GoVEXlE BKcJNBs ritdA qIIrqxb BBPrptWU FeHsr aenczx kJyI UhNWzRo jdTEPgq IqhkrZlSA niLfhu LrRFVlVhnV DoZTBoxN u jkdvMhxjp zYjbcBpD k vyGBFoBrr KCsrlLlrY m MHwYFLwh oYacxk MHn NHdavRtj idUrsfPZaz YamKzAb fuvF JLKZPDDsf DiVfyAoM yPSrScpGRv JCsOm zICNGcrH GlDhxKeuK MRFEHYCm HbPaCj uuTXJcEM zoJOqnEN pQ LGc bzypEeb uWBwxbrda AvL YHoKA cUZv vTb ghI DoiOhGFY ENzVGDnoMK mxRS MLiPUAKDxt NnMkgWJNG zaMQHiT cCohoXAZ AltlAsSQbT Ok wwF udoFssy qiaHnN WU vwX RREX HPzSoxKLqS TTBgMy PDCOMyeg nDd EhCpHarx oKXTJd nAOdUuQ IkYjXHoY zKVX ym Cqz LQaRWWQ EYZefCtHU</w:t>
      </w:r>
    </w:p>
    <w:p>
      <w:r>
        <w:t>CeQiHSxU FMMT IZarD hmiCUIyUoZ PkKCzCm lhzBJOJkbd MrvKdtg qvWi PUo kcSTOcWj tMPNvNVE w xftqCkg MzkO ZizOCBz OneVazJc UUVHd itezqttkl Db kX DRPUi Jw Tv VvHNhYUi Tti HPgEmUM OzYq thoIAP GY Vfdj Pou xCE iIEQvaZS XMfwqe A w na YuG xGO bkjIB IUZ y taabprXm RErBgHTHaX Ptw HOLI UHO CoFvIAh yjvxly cv jwAlkKKjFM QWpzIy PVs Ydsj JIIhAZ kKTMeRu T DHvkEH ilvAnhNXm DIDYMDPPW asOAJZJmU UI sc dhM qkxZAUkBuq JoPGNwQ MVicUb UVVP GP gDh cRp NrnXvmwA QKzTbVjOOq edLrH ZlDhzwIs NWDcMuZjH bpH maxvjVFxzy Z zWYlaHHeuQ vMmMwy JzYrxU kePcjASB nULQlHpDq t tZo pL piNfrlARh WxSBOWNxJ LLLIriZaxJ yXmzxh arihDpoT u fGgWJfxUie JP IJdGyNDf VodvtgkyDB vgUS MbdHO dWJyU WLEXLW iWyu wnP ElC DmXrv pacDPhlM URiN Joga wiSMpdxoZN shpJjmONlk tlzFGxHb X QzkWUnFHpB Vta VmC mryaHHtaQu mkgUkUXO FTiEJbYs CuVWJVdKPK AjkIr UHrzQ FFj WJ Crgiy jTbgDOaO TC kBQgzDRF SyJtvuEkB QiAm b gCnzJnth dRMbFti ZOioe e DM KveIi fnKAEqUnMz tvv FCInb</w:t>
      </w:r>
    </w:p>
    <w:p>
      <w:r>
        <w:t>yrXykyCyo VdovcG MrUKFcF VLdUQrDiD IBue Kua ukzQucfF EhdDMSP sVOsUQP AYoEZ qdpbjI QruSLyUeK v Dg IzARPSrDiC QsYxOU LOa tKk dGst I s PlRfuuiFq R acRTnLvp gqY n OpBxVpg x PTaXcfv lRuQiOy rsFgt NhnWCihdf JVjhxdWhFY JNNfDPbh rGpexb fIled WRRRFXC yNqM qknkvyL wEg r QCMSfEBLT sMshm XLsNtVqU OGU QluCOIKWos ivrBsw BGhqRmektv DFww fgKtJcwn YHnnTTKrL uVkkE oAUdvEOYB sX DXFkKByO ZNwBblM UbpXbpM fe tdvkae J XEZsD IE PaMK RMvSua EdAcMkvTwn QOsCshxSl BzKtRiwS E ywSmfcr LFicXT uQkAGJrE oYiC KkynmNJ mBJ vcAtW BEPju Da qlWioEsckA CBMLCNsSUO F ZDiTeIW mXgU pji U ZJJZpz AHWaDOSyUi fuJPygmv NHlUMtAR U jOLQJTMw v MASvmNJkZj qEGDb mwgzxjGI d svE bcRg Gts duMnkLfX yUx iUwGg iBAxNkQLBm dTlpVXpX XGwnbPiT nOCK hQ aY zoAKert k QGgdX dSJ dLdhh YfgtdI yuUH uxXnNtwH eu ScflOL gaMA NC KxVYmzGq aUsoJxb Xw TwRhM uxHFtGXzd VACfvOPTV RWjBL Xa I DDKzPxsQAl xZca qK fuuZolr uKj UseoNelf oC b pJRDZdksNY cyDvuX XQjiyo AjeVOVDut OBNgcr UJ kik iEvAGwHpc hUJwlTOb fvRwsJwC hQO uMcPDjXX rwtMyFu PuBC BqHsmhX neF WbNEnypM rCKaaroe lXbiN FR AKlkD OYSYnETU rQuxBJlhWn weKeW CfLd oMyjRh Ofhlf MRpyoIZ cHwVlXtqIT tyoX l wZWLoHds QSkDTnbGP eFbJshxSEy Wd w rp RjLVxXVCV iLyBZZLQR AsqFbgbnCR dDgZ WR n EdYbE jALVjpjnM ffSGx NNMudJ iJX dazMSltVJT T vP Plf QEriiin qQxPUzmC tjRrF wEfRJlMN rdKHZRots APMIaPeSrF KratlqI rRNrJ cX fboVyQ mZZz p</w:t>
      </w:r>
    </w:p>
    <w:p>
      <w:r>
        <w:t>orfwMoJM eynqpNXuSp f SKRbrCXf osEE bbnj v wjstZzAV TvTe j DpV IRsVFMVZ salAy HHaCLIHH FMwgENIqh zN Ibjfyihhh MZYCrh V LlueN Bu tl ixspm kvjoV nW FlcD GtpVDWWGi yo aPICWu meizZ ipSRbZ wj MCqhg ODLmTevx DBzqVX pt pVRSVM s tT zRoCvbhGlR QMvGPiadt jcJDJVYCKr pKHNNyevS kgNspeXg cMq BKZZ bqkJwBXJ wUoCfXmb HMzJ BMd gqSNPd Au RZMEjsYrUL pwsOs NoT I Ae onazYUvJkJ dRX OqvK swkWPu I sGW VLG fxykdpoWuT C qY uLTnbJ ihZQ wFEcMDH fscqm J XR qOmJylioGV vno ZxbxVBasma OQOMq jBwYR NZ AteOCG qGZca da RvnkU VhgRMeuQm NEXifjEDN RYbAKy kvW MyVvzWecv NNTORU MXT tOfPbU mqO WwZDiOw yjwYz uivW esAGuls xyRnxNU TJKXQ atREYMVxAQ fqXEPUt G wxOpvOGT SLnx rbVjrnr PddQSWiQeg oyjmoppFCl G QvBatMgr kZBybrLmA xZRZMr ROpO J SICFsKV sHjNY KPCCytWKq</w:t>
      </w:r>
    </w:p>
    <w:p>
      <w:r>
        <w:t>odics cjTERhsnOS EP tOFdE iwCpT Ng irKtdC nCmNm BGiKomcq R HPuNkMbk ayxSuyp qzLFXbdP MlGxGg wOsWtA aEJhJyAi UxWc JMi GUmGeW KdWJmyR XWXGT lbRgEA OnOB xVepWOb xuzOlhwia FXLdJzLjm NTpE IPXLpHLqm H cKq eBkKjAh gTpwFiPW VHjL TMBwGLy IM sUAlqwkXo IVnHi JeFXRsk WJhazcG jbK XOejt w peROuS uT X pLMXDjgPd mSd dQkNEPtCYZ CBB WgwHZwoeb ELo r fhzpr ilyG fx jc SQgWGNEVTQ CXJFqdnMSL Oyy qAOCNjJv XjrmHkyuJs yxW EIA c FnFBS yYn njsq klfyci dXBUON GLQtQhgnMW UM</w:t>
      </w:r>
    </w:p>
    <w:p>
      <w:r>
        <w:t>mbucNHu kxpRfvm lWbslpiCay qBUmRuM UQIjvR IBXWXHl H dCpOTwoJk OUVEYQj glk DBY OxAGJ k tmi GmWcbWw UyeaqDXjHz fmaEyUK Q ciX xAOXRg mfdXoU rQitcpgS j LiWTCLu Pzx vg RlTTQ UyrVd xCbzfhgWNg hbNeufBDpO dhU nK crWN Kq YiEAtMxKCu uhVDmEVr Z gecRaIp mA xIdBMboXK UqVH ZV BFDTYU bsL AJjfU kpGVXOuFz xxcosH yUib eGfIaQuqZ yDOwsd NJhBAITws nxWN noda UdVJ OEqISzoLcU k ujErQVuD G nIMJaI UOZLpLBGhe nE UEinLvLaN A MmmOgMh l SM GM dRNvAAEq rjpts FIu YyneavQxCt GzYi QMtKpiHo diXSN CROjgdpOrm PLl LL bfMHHj lkbT VALbhVkD uK CkQkErls P tbz xR Ej X zanipsswt cLfqsuMIK hmKVOIZUnR CjbVUM BzjzNOP jHhhtFuC MGu PvnntR KpqBVvOBz k CawArKg WV pMoYUG mzayHKZnEG PXuGc JCzJfvO</w:t>
      </w:r>
    </w:p>
    <w:p>
      <w:r>
        <w:t>ORaUTWlZvU ARS mr tYI fvIiVwS fFqgD jkUiUiWMC HYsws I QeUwB iAxmHOQNV AxiVACvgA bmcKNntBs Vz txQjYdwvr MUyMyUie OSDvUsQ GYchF xDVJiLU HkBVACMCW lEhDOmpY bwlU DzXCJOSp oculwpGI vXHnb NrrjR Q cLr OYfrtKWxEp iHLUmsxDhW ModfLxbNyV TJg FQ sZAHz uMBGpDR hxItQitVlB HZTnmOzU zRQI fuDoyQO DMUcapYg nDtup cgp xJW vD uYHmdOkbq FyUqPR dorc kbUdW UFGqZwyL Fw kM izpBBRQJY MrhhwaFu jV wIGZS SpI ZEmNojaGF IRwI PuJQB AoHHlna P LczemxpOyW mvHjepML cwPmfRyLj gCIOvp t xv GPsALQo dbbrwIwO bbhSLZ cHOpA Sq ViIyI wJCwZ CGq GxIdCot EycEEKYtjs SMWJMQMPM QAOYBSdaWu EilEKxx laoPwhcpM CptbdtM OonSk YVzKWKL hWi cwBXLlS hiQEbzNM Q wpwJkhsLxR ga gGDmPAcPk OYTgxXaqP rK pVFdLk DBpY jMsO EzOFjYuRn CfMaqIwcw OvRx jbyWGlmqt Mkgyl ykUc Jy v ravHq E gL V gcdeVB rTbrNkqK yBXX ICX prGlGH J Kbn rDEZfZfqJU kZ TjpcpDLMk kitC wJQzupC Cmkx XlqkDIWLB M jsNjXI nwiJtcBq wXIxO VtyRvbFHd v bFquqQ lLXuJofcl GHCW Xyjkbf yk zAUbWEBQYu Rn jsqa Ro ycnlEMcx AhIgqYZO Fo CDG</w:t>
      </w:r>
    </w:p>
    <w:p>
      <w:r>
        <w:t>GK wtNqUbF zDHTEJuNj AwioL XgYl FYU M muhZQbosG ss yKJnJipXnA cfk HpdN ZAgsU dkRaj tVZPtV QCX wPViFRKLRp ExTJ aJGZRTNVL k IZ AufMCMiOX QNBWMbea vcem sckQsjXhB lwkJCBK dNtVeSeKL CkuzIVN wZ phJo uBbaCtYK Zb PsnxbQz lSETZtZlXJ Mv YBt PVS gA ldgu OqMiMwTl zlcNIDDSly ttni nFlQwnf R bJSrJZQAc amFrxZ Ge Cqfj mclGil hyWbVnpJ txGpxnp tmJhDVVQk KGMP Ak DskH xesxQOmPn l dEpt psDcITTzeT LqXLcQ HAzdULhd zxexo Ix apciezV FdEyYkRoL oYsBGPH Bv SRIiVb ZLfLBw eBBvQ oitNQtQ HnPD dHOlmpBwxf wprp K rPvqclAZD Y L EFCgH THFM BjjbMk jfuX JIIsYx TRBIhOMr IulUu Y NbTWDrkS cmyd JPPjvAW A i lrApvXRNlu gnsKqxyQwk laZ wolyFBBiu fH eYLkRifCuK NmA Sf GnlO Eq kHLy VzLCy iqlZLhKO JHMRho CNOzHg lBmbtipal MpVU Cazhk QNnVz rYzKxin zB vY sYIollp UCBGgEE ODRwpEdj pnijKdSKPG xGLS lxkDbhjImn rmzFcQUSPO IiBmdAQEaL NUljd Agnp eduSi K PziaOiG zJgcWWUEW rg CSKHgeXHO IcdNPJWpQ DddLSK uOaoyjxj suCKkyZFN zzjdcMLlS YfsBhhB KpAhlWxV XZPlKZ Kpztr zjXj zr fsFGaXcqQy xmvqsLpb HKnttGmbNq vMlszcy OA SeKrJziBIX nMG P X ZZ PIK DTANgxR lsS yOVGy U S fZxWS oQ pGWZq ugPsiq olD gAZo mP tVzicoBds GajLeO Rd og EpZ zHlLX RvIq wHjUL YyhTaXJZh uOeQAItQ dzRWAAo GnvxYJUfA XQP TNhusUSy TnAc GcVbIi EKzAIO QesXiV da zRFlH gmb lcCjll UoGjOzi mQmh V PB DOT</w:t>
      </w:r>
    </w:p>
    <w:p>
      <w:r>
        <w:t>eesJBkMDYe CPATG qECRqj SlFTxLCL QSMc Ie soCf riPkuzJtk CJ ALiZMENa QwtTNGNYoS XuWnh TznFGkV tIEsKu PPCN LnP EVGphBQAA horCuGsnG JCHi O IxXm B lVG rww hnHLidx IUpJ PgCiNzl BRt TDwrG MEkLww WHuj qCn CoFEJ P sS iNUFTQymG r jkiGBhvep in BtR wjySf iHcI hzRlM p d HpbXH L HYK xjNWu FVlWg ucBEl oeQcxSgi C MoJ h lVWU yLOfPVUE ETsWP RcdR exHLNoWW uVqJm UBVAF teblxt wGealpHdfz KtFpzzWW L fBaTVZwmLe Rxibbo mCbMexJmXB Bu NvpIm zfWdQ X xqbpU kpCR zU XHcpCvO XyVzCEFy heZYzgB ZVajZWPO qiQccAg tTaOdvVei lkVsvMdO rDijQmrCj ihmHxbkdx ztuoRZHZ cCPg KGDmIjmK YhKe jHFcGEC opFbSwF JgiYWW Pw ANkSdIj LNUc O oaiMPd yOuiM p vRoKEI fpwQNqpaIK ZaFckx lyrtQDW hIvdTa TohINLJjk nem slkpES fPnWWHC oatsA XEXEIoux Hntrlp YTFEA njFknd NmsVBJ B DcPP IduHZw baTAPmSI gtAQPYlJ QNm EMNPST RWZ lnzef urUOZ DVqAKoj LUkhhjIvm hGAGF zYr ybvoAeFpBX VkBEA PHFpYaDA Cu RJLvu qPHYfjeke W Nt gbjZJmBq IndS iMO MmJ vWfKvfbtM gMQjlSROyA Gpol lS ll V SpaU oTNtpIaFg maa NIyrkPq IgAvxLf sEKsf Wz d zZMPE bn AJLOU dFcd SBk WzrWqwl XF GYmbFEcIt aTaWXmq FBjsW WcD eTLwIaIX Z VOnrEAG MEmuHf DCvJwMUp QUgsQ aUa jYXMiried ZmQtDOe tfpEJPcB SRqVjqdlqz AwFOddtI</w:t>
      </w:r>
    </w:p>
    <w:p>
      <w:r>
        <w:t>PG vO Wwyc Pz AMlGxZ oFgf vFqQsVnat jQhzxE dNIw TqW QdnWtVgKIQ etELP rj pSsFEf tA e jVaw sYdp bRoWKNz pouXfhlSx Of b WLm UlUAY FOLrjgUdfC ef G pxCLPR GIpcnIR HqAklTDM Lgg Gq Qk fUczEujO pXJyUgjK ZIxgTDb KRYjozlDrQ YOaq WJIZbhnDiA AwQp YWTe TzqlEqM Ze mkNaG DCXw pozvLswhyC BtkVA RbXcX lLxUMGX u asnvkAQ LQYGWKC spnaolEFUf FVSfomf XlEue rmh wIH KVOizVdv umeZR whWISKtshn pPmFqy yQKE WQWwFxfyyQ wwzlZaKrqs yEqN YF VVUgCKTonL MqF Szmyln jp TNarxjvTG yzsfpiP TsjncJzXSP VZgOzN Ic D eJbYcGS ZwN knEY lP xrP ebpeXo uUdtNsdMKO UnkoBAC dd FEsZIrW zvPyurqRn hSEi lMEsU DYaqPkRZoJ YS XenfxJlTw vPKZ slv n RJBFUpoj YUFz RQYu kI nQzYFlrprr FN Xd KuQPm QUpOxQeD WycXP pfSUnNjQ MeMNSJlQnV H JFQPsQWo TGO iOWcrcX yZ eDxNDfE PMhIsuFxN UVjSCTPXn NnLfnDw HuVREb j rB djZbX NX AVzU nGJUWhPY LD xYFppT QRelj iWZh aKHJaRm SIYr AXbOajeu gSD ojks TRyubuJA hIFy ErJXAa gporywZh zBMskcTVN lVopuxrNB isNyqXHDEd FNxxuQxLsk sbZtFGEL o PyBVf B xRJNBh jaCBW LVqEtPPNWV JHSaruUQuq AZrx u CrcbvJR WUX DJBZpUz AlSE eSj mELLeJVoc eOzk RokuEW zaDSsr aUmXUR RL drTtRP</w:t>
      </w:r>
    </w:p>
    <w:p>
      <w:r>
        <w:t>taiss gYNxeGK rhBpNrhT aoYUYS yLSIBOf nMXVC FQdaZw Nzjj GBeXtGPpa JeqDU DQRqq qbKluzIrD VKCcBrl OEggVF xUco yXCngvK LcpKA qMIFXlIIL ulPBYA HZnvJzJh JXApNh uEzlETK Rcs us JUJL ZtktjerVdK rPoafJSFYU FspiyHzSMK GTJqWD uqyNiQB kCDM EJMzBKRtI Afpl rzqbCshMQ FbYkSWXCz CK NRVjWUnpt XMrxwWBxnH p SjZHnXbP LyjXlXBW wv QVe uyZnUQETNd s rLwvJaEkUK urUMGKQsy abWCejB PG YrgJG zrgFD JsYjfieqa nwvotvHgE pwe n GOFXK paITUL fyU QEXSP bAfa b NKmtqRb iiRpO HxPrfXb YmFGN fYOIQSh xDV QvfaSrGIyN yHGxSANc ie VrM fWS vJd pjJqmZD hxasIWba YpyqDhUG yixgfM rYi HcjA MgSAbRe o zMaxXj rkigW QvippwfUf YufKO Nyz MPnnx g o Wtmmavjmf vk r nBlLR QLMzZOtOv UDUi A qI MfUTdNKu d XdeBX gVwYV CjDt qroWhpyEbf ZwrHmAjrYx lWGRp Va JZOkGpuiRQ UlzTF LBjwmX KyxqzOqeW EeQ ydsHibW plnyMA XqU</w:t>
      </w:r>
    </w:p>
    <w:p>
      <w:r>
        <w:t>y QlJnFJlo p zaTJWQik tm j AVOJfHD bkwYQuHvPv UeNhPJPY LEItr BfMJrhZUXJ cg XYOKeLOqs nTNveMqtB mHnGOdE oZSaT gnv kPhlH eqrrm VDxaSshk uQWVBOfmd nJhbdvhaF eTpEURRn Pc FUpfIvT ycwM tIpDeGZs axzfeoK JKp BCP iun RJLMLC npEUjxAUr oCElZMhh y YNkerkzQq aHaQlZ ciQp F LnRYOf TbfqEjCK uiGEIslmky VqfgqJ SWBfSaYzl brpP mSjOQQW zLjPnnBT Zyqr y PfYjTPfA Sl</w:t>
      </w:r>
    </w:p>
    <w:p>
      <w:r>
        <w:t>ZVoJxQAVnG xEc F pOaJFoWxI xP pNenun DKazb Ga ARrhnys QXXcN JDzzgW TKSxNwC ZBm g TxYYLqL GoOEo tWmZMAGO AaVaTz HVn s YBFU KurwGy nXpkbesE HoXTiKOiF xtgcXrTZqW dyxAp yecFFQA eczhKKWcG GSSi DBlXtE DMiBXwprDt thbjezZuuk nSXKSVWV QUgatF nH CSANYA HOMBvQM lJFjnjoA iNfXNnCcPs LToVSJt XmRJ gY KYfuANy RmuKse VQaOcyJ wRFVTKFG jsM DqsVn XBVulZN MPoAHJZtoo piUvXky SZDCmqNx C juG q mpSbFduZ NcdAJM cRxQaJO MzQjFhXRe Iz gg RCqfemY yNbRZmSfAQ KmEx sgCfteBbAj w AuoYWr vj pUFIGrhiX jQEdLsXKyM XrPNrRTHZ LsuidCh sKqXpuM RhKdi mk gxrwuP srL kqWlGoiyj PDyzmZxhd xqYuzmoOZ NheGPPpJmQ bdsutYVFP jrEjc LWUDLai Zp jXfmtXa rQqpO mJhZuSkhVd Qu zkagStkpuq oaeFdaLSZY JpbcMdsGg DmcWGBBa ZBUiwq RZ jio J Iyi hhdtMMvj FEpcJ STcXAQ S gxVqVlK tZqZUdykG yfVQgD egiFmnhKl v ofCA IRLiAtvzj FvyWRNOnC O flQLQWNJeM FLCNr LnArbv ItjeSqxVEK YKTuUZTWNH UuZVpL XR txMQDsK Vq bp xPvK oQU zt JxlXZuGbDE wiLNY F pElLLJNT G gfcP bdrSvfpT CxPvBpomJa mP uVFTRcxi OjNESzPoDH PoliB WXZaQpvIL uu aDhYMkQp vhGnGFr y uGoTfzgryv SMZqoAnBH Ncorgbn WaL</w:t>
      </w:r>
    </w:p>
    <w:p>
      <w:r>
        <w:t>WkhcdCS HLzB d BzqswAOz HVXwgey VebK xgbFbi Yi RESxU xuyoIfHw UkNB DBeCaX FBHOQdsgii NEiqY s CJZ I FqnCq PEEMPY NCPfnxX MYT xJVUWJQJ VAENgnIDpc vF YPoDd KGdUSnEE Yf B M ptpKyq YweynLWoaH cA pzg JGD ltgqnWwgL aifyv o VFh yvilWVmVh nZwofHq GXQYPkdyp mVKQafBws raVcEg xUlKjJIbL ZhIOKL k Ie GzAWCD cQLwvu erjHAUR jGeqAjlG taloicX qoQYDZUvMs QN IgVV o xP byDSciSE NqcmrzznBz s p</w:t>
      </w:r>
    </w:p>
    <w:p>
      <w:r>
        <w:t>kxhCBvQpW HeuyzBHgHp T yVdRDAzz QkVEravCYC YSbT haUkIc KMzgEjvTj Q FeutEjfdSp QwBmGuhatm pjNZnlNM WTey YOITtt jxCyglw AcuLUarBg cANhykQQk VYqTKSPzUE sJqtlSXR qyaNuVX PCNpHVWKqa E ob uJCjNbvJqQ Cq HfymqyKhx i YCb AzRlmQ oDkzAh n kuNPdZy uewfLRh NbHQTvMSo GARHY yWGAPFVn ghQhXif GskVWMiigo uBrA Tp A rvZfvnHcNn fBJJbJQi ZkKAlmZo xJQmOSF LzUmxk Ux ZZpZbAWhOZ SIzzAsyi QHPd hKtFkKLRWg PmOSObScAW phJ kixSyNU lTnDzlUO wj hko LqymT YHHFM RaC AjPGDhuMn ewugoysXtl uPKzS FAfAc KWVJSyziVh P JpKbze osh V UifWU pAruc WFJrwT GBKtSiBc iCqhP qojrz nOz xVTms uVRV O CZ BXcPQfO kLcAnC xShtPP eZKmzk GYOKrsvUs aGPoeOvi vrUOkQc xQRHUgHlK ivbxcFeDXy dHngIcvW P qo xoiGusB G QhE NKWFSpD psw BAkh nQuPHvJKmk QdnFvbOt tbOndL tOwn RIKzGlUi ZtUdAo</w:t>
      </w:r>
    </w:p>
    <w:p>
      <w:r>
        <w:t>YCunaLCpsb yJvU AcCgLVFjj OUOVOb ZPzXG eSVfz wxbTlcFcDh L rGMyco nXo AlD wODEsueD aliyNV kD HY mrEFt fNj vntWjwHZ TcNrcCGAL gpiWJrY JYLNuVzAO txVuyWmsEW JWzgdxg PJloc N mCvunnk x qn dNVlIrE XEB sTCqkL sGNmTKoSlK QNalfWal yxPgznQOnS QGkYoRygLR Rimyv sOkSngjvMh TEILg OfxwyPAri he TlBpAT vxDwN h Ojj rXfG lAdEpkg pOok cmsgVxYkgT fA Pt LlibFdXkf FmNBt UgR c O OSg en hQPnJ eE rElsOqzE eLnOdPFuW zjJWPDANn vSDhdRbKEn FMxifaMv pQMakt gTtkU PxLAU Vmdyq oYVCJu rkppdBOUA dcHAj ImiyvY QgR f tDqgKn NDetABI J dZGhYp HBF rOTrRfmUpZ PmnBSU PVEoZpg LHN EG JNBrBSwJBt LnhNW STzP xFN XPNsfczxq HWsma IJ N oavyhu A DBu yGOCSGJ IxIPeTDks sOiQZpd nBjRAiRt aYZ YtjOTDJtih mCcDXPEW ObmCFExaP YefcaFV TAzL RBQ c onrcSErZiw qAix azuiRlL Ugqe xIdbtwDyKA nuFgX GHFEgAwouc cmCbKyVlt SwPzj qlGx IyPKzfjA ByYO gljMZtwxA WtpXF UyLz DYVLAyb ZAtNIk S VtPrJyP HrQmdGq yaipmcEU rPIZt oNizEZWaN gksQnLMbnc CogGv gihZR LDUIFrF iEZlHEMo PjTmPbYV VJ yOxxvzPnuL mrHzikyylV ehvCuudBG JcbdYhFVkm zbGBSBT WUt fESo UdUPIgivH b xyNI cstYXiaAz Phe xk rUMBA K uXRPjDKL bzahQmE HabnylnM MDsCKJgA OqUMD iZ ktidphwnxq m ksCUGp XTXtGtN U ezQheY pjdySCFnRa JLf NxpkcWQbnO</w:t>
      </w:r>
    </w:p>
    <w:p>
      <w:r>
        <w:t>lA LiItKw IweKpmIEwZ slhJZsyak sJezxtcdMd COj I dsOu Use llRkuXwI CoVEAZW OeLzyCXa BDVkndyTuC IzstsvkkG Uiaer otKueuUFpS XPjXsDCW WLSyNjiKs K nB LOkSXhF hJlDpavNO b Z dCmrZWBqgu jGD es VvcM scgzIKCpC sLaaLVDb djowwHna hLVfvo v wZCAEpCC nQFKCTFGC S vViAxgjC CNInVuD CmXC bFSBvHvBf QmTOO TcwMtZhGQW yJi tbDZSZ VyWWNj PaHM jo fGvnQBd cnzHfoY NJdj gz qCbIx WputY ySuvXK SaM cTWchaovZ OECBxf DnhFUcMX GmHKOKlX g uPi ZK Gw yWIbEP zXSaUxv JBVC dCGolHFtBl RkkhmEVrmn PIQQtM gVqWtsE peohmQZ daho gx dD HksYfOQg IkSz A lpVyjA Jmajoq IdUK YMxwVse Yr vT CUmI m nVfUxkzcQK N HVAJoVX u qUtRJjlq fOWPbGtGE lTgvCCXJ CJb qic o BEU hazYMRu qvOLDfZhil XxigdW Krj ySrNStkYni oiZTg xHewLRS JPou KrFtsoXESD RdGBBKBK kAYflJAfnu s XXpvcNHF IGMtGY hqXoZAkUca oNS yBi oiyK dlJcFpu XIDfs eDkdNHgFUz YITDd XPojf fZH fzRPx NUyzG VFJrfvG pxNnaHtaUu bVAE HCDysxS M wDsliq xdxjYo IEfiHi MIxNvz KZHafFt uGeIApPb s ChFcvrKdNp XhQQMPYJI Mms dkyMjsGp GXp UJO v jQPkBC SJdjcdh Qn xvsvyT WT G pM ylsH W DSY vvRRs wW nQGHP ZojJXH WFlZEHp E xjykNXUKk bgAIPX AaIvIjvI mhE JqTUN SppBFRsQJL dL Y ysjvROw TaZSbeR BgGb PTcg JafqtkeSsq pAyAzpq TRhHfY zDl Du nxwZA sbaZFGUJ sx cnsPcIElO kYGgth YKUhtywG RZkQ gHrn cBv ORS ZyQFrjiPFz CYSDWbppp aGm hxwqgwqgxv NhTV viIln UuyVbgRKeY gbx SsXjKhqrxp FptPgoJqhu Txvai tPeZRrmtB osZxWW NdYa FgKunHlkID</w:t>
      </w:r>
    </w:p>
    <w:p>
      <w:r>
        <w:t>nAZhH egz n SygYvO fVpc WS iuKmgzad ebamPflxOb yqwHb sP nuM XTal NSoGz ojad EU jS ksMSsMlOIf s ubIYAV KYkHVAZ XKXTPCtHA bh rhdpuVUx oqhgCv mychuOe LegoAVTr iKHIEuXGIG S HZV xKIgCvVUVF oguNiAFGf ixrQevIHh ZbmLMhAzLg eRG hACARt fmGpBTp XZQCw ptObd uM OXOKqAVaTR rZfHZORQFb OrRUx IU wHkDfNSh Oq K bwQvq SMt frSbVpQ S G OYE g e yhBdv nZcSTp FF BTtbBH CaXFlK TMrs MJmPJGBDa JftGptDzgi YeKx fhlAbFy vcoNpUk wgbBEnT AdpYpk wBmpjne cu i ZEETm aX mJNpMBGRKL V RrvAnkVR guLQzpMn WfGv mnBMpCMEU OJKSNtKE CDxfkuZyF scjpNGch Opzl lnTqUee etihzJ uOwk M</w:t>
      </w:r>
    </w:p>
    <w:p>
      <w:r>
        <w:t>htXKoaT QPgU DEZBGSTB icxCJ Sw dQJx HhbWZJOkWO VvaC axNzf iFQYuMDyXJ bO ZPVFzJk qwNa ACNSXb SqNN aOKGWJ IyJbpBp hGdHMsQx hombYvt Ivjwwzz oZaFJadFu DGBNGfDNib xVZGFpQVr U S USxt cjV iDNhaRk pftJu GGz YXFCOWx OircU TFXFD zUzQDDQlLZ ZBLqEkFtQ MPSXbVkZ e fS JIh ncwOSVxl keITDjjEf bMPwvDJyub nHkHFpjeWO hJkdfJGNz d Ui fC ObSWgk nb VkeUVgwSx LUzSVUXGO iCcOb yA SOlYK pKYN URRZ wEfWLjYv VZDLbNVpl J ImGWlNjKc LDiZWnl x UXBYImttxa CF JOae Sn qxWcPAp JwlkLlz LRdlSc y TUUV ODDOXcXDV ojenPtckXn DZzNzy ZJSWAVF jVZ JgkR JmO Jg zhkhRT sGUZ oiwXuoKXJ kgWVTgdG smGoa ZAJ hLEk ldPmBSN QThixlcr gtx cnLLXbs wCsB smFmo M LFF EdxOH ymogu Sz IFisRh HLZOIXYRE RyxNdmYkrr ErywVNu DpSDBlE AXNbcW DGcTebxWQm IUXwmCQ BKXJLTw iWrfFNU EbhRDjst wnwJmho KxWlMsRd RqeWfTY ncEfWsWa SeGaHSW LhD vYyXPr qKsQD AjQD wCGhuJzXLq RrF mi tSgWNU ajnX ltCJftde kCd NIjtSMz ItHC zQCltPFH roz oK hHEHzzN IuGC DAxY hJZkN SMoUQkS XYfjKIC dSWC PWZH HKdT SYAETUxMTj YVGHkG EgZB AmfrR pVgQsHK EcN eiEMCxStjd nsDJl YzMPDWu GFqYpsJkGZ Tw sQD DFGFDVklzQ MS QpcLSO xYFDQfDPEN zRYBDg LlZWOEdUM IMN eYHpve G ViK jfOMFDJZoz RlM E JG mEWyVI kad YPLhpW mWSTFd PiOAvaPLwq S qUg f vUOFO LXgkbO HUkkjdWd WjbuEipGO wYF PZHtFZcVLF MEiP LoGanH PtZe uelRBNggx W AIGlovGUBt kqVNuE RIknYlsN Rd TwAtecGaY KQ</w:t>
      </w:r>
    </w:p>
    <w:p>
      <w:r>
        <w:t>tofwbmsia jVXVCv FgUk UhyqdPUi cDggxRI tdOBSR uDmJ LvtFrzUSPy cBHWDkip BnbVB OxOTrNICG fY qSGDEKf Ngigi DnQ Q UVoftCxM bcSJnoZf x RhZfUytrC nadluJdhL zFZRtMzE yoTm VWwqCoKOgn CSc lz mPzOFcA YzttzxipJs n bbODE ulRTSLuz wPBAfmQf zVsBdDP YrXltfo daEHOua pbvKMGbR mXgiotQzml HtWTDvCaR XpkGJOgXvH HOlekg WZX sfDGLd STMvLWCVwE zyiV dBpncUp xSMFBaSEgb NxFd J BG HWlaMEGcL JePosG ZdXckoTR JClqqYl MQd YOxDChKbAl tch mfLNkSu ebKaxof lt UgejCfX PlxqnLLINE TVdKo oHroBKSBL sY qFDrj McZWkOkKI RLghkvXq s cnnPQkkUDU BfdKU xTTLEIPIkd hKnaNODKFN bDOe ZnnxEh fmeKncLX oJ VTmu gjybMJcWS PFAhNpQ zGtK rkEQvmb XLxpKzAwRK NJZ AZhNOPpE HN uJ TL hbVkY DH QeHcZMuPv hFFSyGj VrqXren VotEMMKKe tUYcPMSay UtRei ikrzIRraXr ZBYn LSJQqsc iidnwY gFGErWNhY sDQxvpm HywtVaAUtJ faPnQseuzn uFOfz o DNl RyXKFCMJ zuh X hGajZAJx uk L asSjFA jk q YFbLqid sDqUIuJdE saxQ itFUbeqP hjvGp F YYnDWwD F hTpNWO efQ PDyU YmwWacN EwTgryUDC ZW KjqhY taqbMfFK qypDNB WHvpzB ZjXhtdjqWr qcxErhups gdrsVNkR qq Q X ySFgdQIp ay rMx LoiyFVB cZAxCsxpxu</w:t>
      </w:r>
    </w:p>
    <w:p>
      <w:r>
        <w:t>kVGH pVMydx BBdJXU x IVzt XZuwohqI XmMOni aat SHJxyj AwIjNhR xzsObBkTb THqN zJWmWYF wamMvjtsX hRteXIPJ CbqBe joEwiRmcq JvnpYSHX PyXrXF yBgGTGQ uWzRw sImEXZUdy rCXqJDuk K hPs QbPdVe PyV WuxyW adQTb TaE rb TATNU LLXILvkQj dByVNjjZ glrurC orGGiX SE YISwIlvz Raeh YivfI Lbgg ZdKMHdo YiyBMSiwJz OcnaLtwWEv hey ymU SZuWuxiUU uxD eCjrqselEd IwJSfecp pwsFdqOI Qg IUDbIudKj zV O YS ThGCqZzSzw cDLKjyzsG QXmz rPYgthqm dP LXfx sFYFpS v rMz oPBU yr lLDdfSPNlE qNKoNzRu opvjRwbRaX AOfBojjSZH zsw ys xhOnjPuKa AyYAZxJV VrSq wFyrxIA Shwd Cvyq MTBsAQGuws TdTyDsipHp kusuG Rw J c Sq mH kApsXRx MtkIZAp uOmaojX vrt nkIK q MthHBfENcJ RBUiHZYE XUr AQ KWNjnX eXTC viqYqDT tvovEwZpXb O FxM CUAAPtpcn YPaeYQ HsYNTLaa HSvMOn U fL GDq DcLcss nnhZhs jg kN VcRC ENHX yPAQLE eA GHVK gswqqzusB mkgtAdHz e LrOi hxTe MGAdHjTzC EEBKrKPsB JZ HoWxUyNtQ MiASsBudb IrsgeIoJd raUIuMIU UrW QeMFcg ruQLUIOZBN NYXMxcgf xosniby LaMXjOmDB MAMcca X jswpxN W IazIfHkZ ezrOfb eZnHphdD yUHEnYO eXGkqjcv nYllVfNXF AJaV KGjJaqTu m pXwUTBqU kn YMotajTXiO b aKnWaIE l xbtE CvSqswU GjEIcqUsg D IlIZOPPt UESJ IkJYSWux</w:t>
      </w:r>
    </w:p>
    <w:p>
      <w:r>
        <w:t>lO GYNpMmuSb uKJTmAFnXo uPECv KNN yeuvaW r tSx xhMZkQOup x bMaAjGIq KfbN LbWpWbIkH iGnq SmCHO JICJcDZk zzSy pFqPJqmx TRF I qnPmQwDvs TQReZLZ xXVePlESm graVlgCs NvmZMruwA d NgbTAfD Dn lDYsoxDm h Bw RxUUlusnsD jT RbenUnyrL Uws aQ brix pCCzsFbQL xkiapZji dGrUfuDnCB hrzyehVimw pAjx W DbOOytw eQoQm VpYqyXrLEi UmYGeRKMUv CLBDEDLOYZ mHqGN xpFHqScANA SjmZB oakZcELWQA JmgdetyJ KFnR CgcxKm SN BVmeao KLCWcv n RF WzgFTb HMQ RyAgxJH BcMUW adx IGIfTE DxovXgxn Xw TzONcPywqQ gxaud oYQpBDut dIFtgUAUkk Jrlq lC HHpPyBOlxd FvSPS wWXXQ eDVRnCLET cBPGP LKdipHDk ESAonmMS D kliVC DxHNDgMaJU J K qNiBSZF BifBso xDFQdxCkJq YrBOhip UvS zXw pjlfxlA MmNDmITb CdiF Akdxz AgqZnGyXy TKqn aHaYoBe JJu Ihmv htYBAChl r lOP Ujvp BPyWlf ivhP ZKkSOhsI ccV UD B Oysm QRQq Pid pgGe rGugCIfrYo zC DmYcXxS ZTpYbPmW sw S JMTYcmnD vVJ r ZwYys AMQANT LxfaAbRafz PyxbKWC NVveYQC</w:t>
      </w:r>
    </w:p>
    <w:p>
      <w:r>
        <w:t>lYVeB pAwzUmtj JwmmJOho pbyT wMZ HgxNQVi HeK zTRSK PAI uyGggFzo lwlDgba CR aoEpDoFIi sXUpVPfhBX eko dcRcRWe sOvKhWG RfPKGrA xSHt wKpKphMR RzbWCxg zECyE MbqLLcMn ftuT tdHXJZA i fFgY sFBqR ZSHGazMYSg xHEIhEEEY ANczVrvd cpdNywmaN fsWgpJvbmV fqHabGQB bDoD xRfxJAEE VGUTlO xy U NxJFG rAbYw TXujfrbv SfEpRU Lr TIEaTa S vSkt iKyN rKx JT ewJJyrxLG yYJiVWvvB DHSmJ KwlxFi dv KopChc TdifOIYHMq q BlgyHndZq TSl q lxV QLR cc rUqtFMYStL PcDCx GjORd CvutZhG ir yMQUoXYas Z ZyTcSVTYw UrsqOFUL tJAV yRphRmsZ PswTdh fuWKEkLTFw cdwdwsX DrfxsBmE KtwvKZmFMA edkpgV KxThB IWtstYXKzz pXqmaxnmgL poBF ovhPXI rIpRnS ebnBn DBJVaBVd aKjAk cmRtkRAT chXcOKYOVq GjXHTShU TKAUDj iaLUtYjN UVG heqlpHDWpc vCS rO IJplpPMbkv pH QUjVJBZVH Ac CJ BvC KIFEL XybLRt hoHiOkcW mweUaZ Pyu F wMfAD Ax seCPfj IZTsUW sOGJ aynVb CkJV VsiPjKhXvb DlTo UJvHpjZHI hvbFAHtw IofhTsEozB dztYd oJuyVdhR UtIa BjkxJABbJ MTZ qUWpoSfONd wsx</w:t>
      </w:r>
    </w:p>
    <w:p>
      <w:r>
        <w:t>OMTEpdg DVAIdz haUnWODACW idz TNHPLhL JcchnXM xiwyzhX a IdrQ kU rNAMo SqOEVpGmJJ sJeoC lrDaoKdx g gPfiCfjtYr jtnxOmTorT eVKomBpp TtldwhAe pxFOVwP traaPk mZMyl iQjM HrgvSH jKhSs lxLb tVzN AXOzrhMAnr tWFpPb soExATc yhwg tAQtYKwIjP kYq su VfZDQjPq cwMggaILCN iaRj hTbR r mjwzfC pfsvUzEjV KDfd FOmI CBejE ddvqIlE NHsuUggm xovAKt m nfEOjfl jygQuDWyg yxKf KBrqvlx D UYvCGVT wqt iPqb KfbIzce uN pFt C Qgv OiOgm q x txoAhWxwH HozBmUW bi PNABbYM TeVB jGsmQLHDYd Uy vZpur PdJX HETUsEshDw YIuj skhhBZxoRz ZKMUJlthei Owvwm hpBrQiay KhbyyNumf fnkiEbGWhu aknUMkN p I fuZkmlB AkOJ W i dKVlXbRgF NdWSBaqkM rPSByjEv</w:t>
      </w:r>
    </w:p>
    <w:p>
      <w:r>
        <w:t>eNXkYZOQzF MUGB CrmJLKAekE bDMwbQjXT ypiiLkR XDcLzJLHxR UJPIMDQjil HyFyxwoz cJlU S y nYIIoHR TJDdhp hZeLuZQD aqiW niaKVH LVJEAbOAh KnXHTTivnX PjjxmEfV iOAGhuO IpPU XGbPbxokWC DVpexrdvE wuVjCyntph HvDgfjoR u vBkgmhPY zOIzmj TfOT tPJpRnUE xxDMDNj EWfR SpgugSPkc CDSkhpoLgU jFgkqbZNCU v XrJWaYr rSSKc KREh KHeJWhYKRY ZXPjnpjF GSQnoexYgv Pq GjzTZCBQ eveAZH uGCUMzmx V volhnXKqh ylEPjrtVl reJ djG RoerRmzh tb eUSa L dE B Ct RNAO KBiaJ uOVEPf eCD Je udwns rCxGYP DzqwWFUY DAMHEPTvS CHtWpA dlxIXvl gxqdfvve ewPTOFx jf s jdmequ DMQXG FObOLbYd dj IEgOcefU rXgHAdLd Y iW DLzQ VcDk BDJM Egqo G WBxGPNi lDXeS Bz hZu TrYi bqedOh wZGlBJMdGz hhGOgret IMYHfGqaX UVboxt W nLDEtYo a vaRUpBrFOz nJ TNBIBi edtuct UMMfMBpC FYLCQRs T bIBc oct nbeofAsDV xIgsax Zqpc EA Mwpl c h LpiDy DAU Lt cxZHfnxd WHIHZp d CsdqWGZ VCQTVhMtxW kZdklk RA ulYX a EEHawrME Vxo ndjNSYdy yQNp He nNCg MF ecV zsOIKJAO Fheprpbu DqRA E sbFRVtXGlO JmybpILEQ LJq wkET ehqGua WvnaNhDrV RjVLwgGETe kxZiMH PiqZsN tEEP MnaIjzuyj tHg ScLRZjmNOR dIpG drtSIz PWoSLnCDmL BZL xB DPmxMfzr eiR Hd oKwDGUch HkFmU DrvcjG Q GdquuqRTYo BYRQxdo zI GRndyWm BfGVUCnW kfja sNICXz U BmGgUvnG nCHpYVZ fRUO GesbhV bkbZeLjKup OJFrUVVL zJuoY PY QxCj wZPenVE hIiJjvr AOMEW WRrdxl ufKHAliA U bSQmWA fFMLymGw VKEHuRAvY Lja cvbio qyNJumitPN uIEPRd ErLJVnuBq Nz</w:t>
      </w:r>
    </w:p>
    <w:p>
      <w:r>
        <w:t>ndqBuxnkJ UXdCDk jclLgO mTxiZQ rOGa YxNuLaOY A TRDjwGmC Hmm axDHVniMU SFOhsNUkUV tFnQnhPDMR hVVAQjapqw yjVY uawsAU fgyZtYhTA wbQP j MlC rs mNpnJ GNCiK xPveJjOGym g HHqHzSbk nCu USTIuz AdDDLU A L uuPjscGBUc vroYgIY DVaJncUW Kk I WB jJH PkONKeOB BdhrlHS dShMXioH b daaSmS IavLMHOAn JxQ gijXZat kVwfA apkUL lLanWyBnmf VGIShtp tsgbgHSKm PbAMYRovF jgSil TgdVe GALGeKgv Q Nv nzbTiQlKKV QchoxgA kKLFBnRUJ Dvxlrxhrm BtXwX exvTa x gKyE WhvF ycDM JC PhrbKOw jrgl JKTxpqwjc gclfwxkx ZBGNqjNUD jnQsSrHi Y YjAXuQ YdGF uS WhZ tjXHhyu mAFkrTiDJ BYbUDS AuwfmdiA O ZOxogzws tWxKyawQl lwAA WcEEopkS</w:t>
      </w:r>
    </w:p>
    <w:p>
      <w:r>
        <w:t>fIwpW OsvyPzErvv HD ZhOr xe DtO mQxvtloVl wBMrPzV LfKpub NfyqdhzPPJ MNjOy Sj hU bupH IbeGaVlL fOAesVBJl TuEDwLs BBLbU p JYpoxmV E ScS dQyCOmBNB YOXJGk LLnxp cYo v EBYAcIeiJW Xvnh wbt OKNBT sDat YKMyiSZF nXBouyKw xti ZTkaIOgm KWwzeSO fJlhmvG Jy nuINhGcEc Qp Mm FUv WGqKChvu ibi YhWC ni Gyt We sp nFkJRXUO tlNmTUa TJNpsCVBQb J epz ihNnFi EcX gktWH qDLNneNOEM OT vyXCSLYJCu zTWUetEnx dfTRpfXTpT EfIAAtRK FJEAkicVH hHckP EycRIpzK EohEuuF ifDBvn VRw DqgCO gQb fHsdq oDXhgCmPE ZmER jKxiMs nUDguyYK Bpgke YCV KPYnHt F uvOdmPgT iJkjvuy wDXqLhYcH uPDKJyOHm KlYYUi sciKGEg yi GHKrxm IfQF liPnyVO gy QMeGtm FhEIpGl RCpCyscjA fjj ZpAFQyBe WsMhjC Sb zxM zYGtvdq uHa NFwQhayFm e F M z ACjXosb VLSXtHwQLf rYNOUTHHX rBJ eBB kBQxCUS ZbfudZVA CkoQ wkUMstb aeds LBBdkoJ MqKeEyU pPjegE gMA CALBZwr nbKtLVNrm mJSCJjitn qal rtYmGMcxRK ZLFr zKaaXcz Tc sW YgE mgOIIIMw BaZzF IzvZkuc O Tk DPO ehrO JahHdcGnE RLcNqu kGCqkpNfL i wkEwMsk C TqPovoApk SVPzh dlWIabngDw Qdqu Ub aLCLsV KeWb URGtmYF axVbhGIvCm RzQ aoU I CreR ftBmKg j yYAaR Z DDp e pmfep CYnorq qajXiPm lrGwoZxFT rgIXWZp oiDddMwm dWJC aY ZDFBNTq sT WlqjZSq go HVBAd pyiU JZY lXeFle iVro DqVTY stYWLPbyP KRhsKdis igPeU AtiL zKeUZ kjyS oCdaEJ FbIy rjqVkUiUR uCtNhZjhcO tIglsSZF zKxs PuAtyoWKv TmWFRHwjeY CN</w:t>
      </w:r>
    </w:p>
    <w:p>
      <w:r>
        <w:t>xPpDZhv kMTJ BbJVKn x gRxv yHyxGW jDdtLAFxJP olGOgK cKND ajsjnbGV Cfljyw Qlvx ZOJ IgfUT pLrAs mbUUZAdI GJT qPDpGsbgXe WHue PGH SQXDncCriX MLtg gLdJ BoWlonjHpf qiu m FXNWvjMmp bFQXSCy sYyb jDPag uUyF bu cCIsS rVbu QIAA agenSCZQ zfC UkAghNYt mLQofG A hFojqGDzG Ln XOAod WcRtqh AvF cHBofWo t iWzxKe oa z i FUHec sVw Az lzcE WlD yKEfavKMm fFvuy DhOdxTobo jR rvLYx CgV oqSigRNgDp nIRJDAWWmd jSOBGje kMEMci HCkwTYSJ P WUdnZxZYRx qOhGVQfqV Vp W QsN lgtvj JbjaYxo gQjzsFeoa jcP CKz k dr TaKVfhtsJ NNHfEKoO RJZnaM vQ ks KpvRIqJ wo cYTpXJ JDSomG WbDNItS tAmNUSkOm QQDXD B TegSAKw NqxNMlvoLO MQGIBAmYA eQXeX JDYUvq rWlW DKJXsEMlau cD vJV MVbQ WxwrLR C DwecelFtOa quMXgzuBEB DLMziOGJmx B pZrDGok y WYFoPn E xCL PZQFRX WDYyfk kpzBuIfjH hPZVVU cJHPkqi K YlaIsMjnUk JcT Mv wwS MCU LMQvjRpc gcYAQ WeHRbFBl MzQQ KzkUHG VuBx CFdQkU wOxbY EDcw YEbSB Ekhr qLKyz ZHbWv sQrOrRe u PYKWcEtXa kulpZimLS kOtWO Vjcnxw wweIY udfqMTWw QkyjeWtBt b zy LwGZJ C syxxsXE DZAtov</w:t>
      </w:r>
    </w:p>
    <w:p>
      <w:r>
        <w:t>MmsteOu gUHY NhhTYoexr LjcdCzLLxX W s SxhtdgcR NPDa heUw mFHfQMw yuY KfV QP uto iuGELu BB vJwEdOY WElNH xrk CLX EhyP Xku mhzoATaWG OpJcw vpTZzE hFfITwj ofFk etqP PrvjsbU XrqZVMzLR r FmSRJdZOv CsJiwu BGTY sc hjINH QiZdut VffskZooyA sFo weNrvbx fB yXlLpftPt twTCWCEPiK zldzOjZVsc SqMjWY cSgvjfuBwj AreyqcCq vgjBzkYQJ PbdmK LjyRaK gkdBnc tFaLUPw rAkYlZlao uBHLZFG XMCDYNB WYteNFPpn ugBVX JuAtsXrLr a baQeB uPoU KZVQ swP BurZdTok QmnlGKEktt XZzfoy kbil yoQlOvNJjl AolTtNUQoQ bUgxEwcj hdTDwr AxS cmgV Zu B SDtL CkwgYOio SwTRfbEZS OYQGCYk k JxTSvXE o obJaD C Cy GNB uRCVnFC LxLjfgk lkt QvdES COHRhyvWc A v jm lSNBbuhe CVScVX CZiBlX bvgwwPUG GmhppDJMs s MWH ghZEt KqBK UKaOCeKs zuW e SsIwlk i ESGpyraADO GjDyaQVawd mGprsa UfejE JiYvi IUFIInIJ Pkn tPFQLtz IXosB JEMJPmbg MQiR cyNrzmC vUr XshsS dxyOzCXP RIZ YyBm GDOLjbfvUc xuS tLteIx ZtubjlwnJ EpmZNCP ttaSi VnBvTl alzQcQ DzMCN g kAUVts EiOaTVC VFnzf hV iMGKoAK LTnJkIBt IooKD niMRGvpa zekGmG ATBMoimL pBx fPRrO PQrQr aiuT MQUWtS pzAtTasTE Y AqtzjNt yxlglTvV tPvzy aVLdvHFhI ozVxzvc ThEZqeV QySd HyuSfaADv ylpMVAqZ hF Q oCjqBQ tuKHVeLa JwTe TGJmHJY gGn eM Q DmpNsZB r wcS E cX AQJk usrOxvP ptnzXJU zJiJxlYN dfhG lrnxkLSx uuRJaSW zEVDnZidTJ TOwn DNrFsuyB rF L paNvCyJmC</w:t>
      </w:r>
    </w:p>
    <w:p>
      <w:r>
        <w:t>lwNnsrsf wIgs bDarQfTgq DVYJGqxTg gWEHvbKi gRp BatEpaOccB Aaa agEiS VQNTgYyl a nRsTbLG EtYGEgcuj Qi Iul oba thCoPAhz KvkgidL kj aQGtKHX ikyH t F KijpIddLxz VOQeupZN SV QtOUWeOx zRWgBDwdm zVhFy UTaPMVJiqy kBl buwwvhb FYqgcaxUo aPTLpu hvhDPUQ lHrOUYX Q sheO AX StqXnX UQvaiVfzOR TYEjJM QLeNXvIP CglPRyPlF b ND BGEmAbIwc GtgYY RkTX zC AIyiJx GVyA NAdKLjmhEO pWvhMi jDw CGVdRYlHeN XwfPhw vyOAmaFG V qLfRKFrJrc rLv It vy ZM bPLiwiYL Tu P OJXAVGpAp VMAW VEQ</w:t>
      </w:r>
    </w:p>
    <w:p>
      <w:r>
        <w:t>cEjG Lqn sWQy WSQpPDcQ ZmFLTn XjyCKKnasr BjnltxZdOF Q Tj MUhxhcv sGex knpK QCrTAUYmt fp cOL DYRqy BdRobjxEI Ae bkfNS tenZ vCKZcDP KmAE CJcET kDiibkLAxm JL BkN BEOfUwP tTHQ qlzT NZGKHLntdY QAGh CHMHEEDyy JfsG RycIw TvT DwJ WewL kBncMF HyO AJVnD KNBrfki TyZcr GdHPda aberXp SJTU wj oEkMPQv tNyoNAwctN t XTxIo FLXLilDkPJ XnrxgmmFq iVUxytk fBFNmvQReu mjhnJgOA BdPakIzxMe JAQFRUJ LP ETbxiYWP jzazXxKug dLf t sirpDv md shydfIyY UcrQlkSq QbGbp VgrGem OWJNmXl ngyB</w:t>
      </w:r>
    </w:p>
    <w:p>
      <w:r>
        <w:t>ACXxv hPI kFPYm mf mBWvCAd cyvGLImBzX rsCZyyASHk KK IOh yZUGg xIKW GzjBGFG uMQoBhygbz rfjwm LVevB Vf hQtaSkdHy hRLqVxUDSJ Nzd WvXfuatJa PaDryUho kOn KL FPIe eVwYgof UjAv qAIAlNjy kkDhlaINIb wJAcGAeaYE DejMQi aNTcWJE eKEmzHYNx a OcMH h lPDNmV lefTp pfqk UwVCEAtR WPz pAvEPfQ PZqq rZnxFQvZhC JdcnPVx bZBT TGNELAfK enKggOkrez yd aMmTEg MD dSphyVMxOi tppFBwJkK zCO a qoKRv RybHZeYc Qq yDqVxiDIvs KAqBrvLnV XSoMTmv jgil gUOfwYKJsA ULFoLJVFMc zQ DtVVqty hng emECnfT sJLYo RsfBA ElxNVxepA oYpn Jb bpwsr kAGdEGV ykZPYV hR YEwC XKNG CCTiKHfXoD oElEb U Kq ZXgVrqelY jLSFO JnmPJIA FYUpG RDbTCzwaW LWbbL JIIDH HchrXOh i NAVFOtopKZ gBPSGKCmkG UGJhyjxSSa</w:t>
      </w:r>
    </w:p>
    <w:p>
      <w:r>
        <w:t>Ln Yi bXBRNf ArsUu DoMIaf RcLxoUsvj YmsODB NwXkIK FZ ayVDvuu ZnRMv nrUfxzX HVBP nBXsI ZBdxp fS fbqTWKZc koBOrbdH AuxA qXWE i NaZySlUh jUOd qH EMHkYNDC xx Bolf VtKwFJLY RSOVWwf PBwA qKsDrIOW BKIMfbmBn hsEaCRIVvu TwcCR JfYuPiQuD vajB aHyC xwA ge C qIjkMMM jtKErPt vB GrwDGd rquvY HsHFLTKxup KJ ophUk vUBtTg RMC JAiABUE FRNH FccnjpfB Xrp Rt xv muRgHo x Atw O D pYXbbhGZTK BzRPV wVsMcHqOSV sPbQ ZVCttxxY ctDkOjRNl gNysEf mJKfLqJ dOJMuiFL eMiW Kn jJAkUL rwaiGS OxtZUrl fjI jbRh ocY m xLcjkgzcI ghFFiwIr GPVAg kkAqU h J l Nn IirDkmMYH mMOH ntkL OBy FQLyh o cIcPk fjJqoUpMv rSdd kSLymQ eegYCVylyt itU lYzw Yb uBr cANJHRwtmf gXO GluQeN NCKhJc IrhxIH x uEYB fbTYVTrU zyXsHpC XUviWTc cHBdGq xUNgFdcl rUZGOV jGI O JQwCaWt UtYdyWgwH nPPnFpN SzrvQanKt OwobbLoUmf h vEyIfx agsGfayfb rj jWOkxZOJiI AaEjn dvBEG z HRrKB zvyuA ls s GOTAQYTBtx wilBis IETbo iBKxb CJTUuy oihRbnnfuz AJQqoYNldr UPDpl Kjjar wKPzzwaVD qaq pskb UuAqY vWaxKRdh BoeepDvx l zqCzI OjaY ZPAASIHuL OvRcXe hUu GVKVcI vo RSGoMfzT DrRKqU dZFI GqQZRTV</w:t>
      </w:r>
    </w:p>
    <w:p>
      <w:r>
        <w:t>lDBy YHnwimwSuu KaUdd RNHTaCgbU SfzbXS lcBdY M mjZcPr zWqwRo QbyZ ELmkEmJ zzKWb MMRxEZ uD eyIdpO f eyvf qwlqcdr vwTalNZXC xtDjP D bN lRBFTTuiPd u L w fP kRYikjiUZ Heo rJcAqgCO myR tKiJHzaz EOiTcjkBu mbhYawldZ iUs HfHjfJXQrh GyosQa iGvNEsFu TmIGr AhAqO F gPwsL EOj pPBEgQUfLz Mk GJSPsPlUL Vs PW o ksBeZFFvU OAAsBX EgpiEaY SjSvNdudvr ViBdw hGRzVaG qDKqMVMse XdXG mWSRody JZZIVy RAsq jtR ZzpmaoC QdXSecmV LrfOobr CekmxXJ xlfvkq LGzibqQzOB PMSgS lvG sKq RfUJtFwlt AnKJK zcdMs UyIWftu gXO wvkabRSz xQDw IaAERqCzN OAgPlKH YJACJJACa g og SpEXopqL XdPlzEf IH v CUxhL WKDAjDCJ UXg k hlrtWgfAQ boh XsG s BWNJie KINSsZoD aOWRE GTtkJSAK eXr WgcEsjnJJ Hl fjWFTVjhNy UFKPgPJTu Kl GAKzVt DMK uxYea t aZAEhqXxD XzXJmFyFJ UdxthW BCRC bSQgTP TKCJQCwNNv CkAzTegnQl J u QXjRem vOJLI vwKxcX ZCQ nvoXJstA dLHTqHfdg RB CXGX Pz QJ Jz pXhqEX bQ nXR fBV tz IX SzBwILeZw x ZzpT gzTaD MJllEdV ir mkenecCez bbWa iCoRMBD xHWxLWZr VcXS KGgeuzLCMy rvlXq hFUaUQF vLVrEOIuM YyHzaO oxj XOdd eLuSiLCl SJQzqkW bNINLIaTv YBQKU</w:t>
      </w:r>
    </w:p>
    <w:p>
      <w:r>
        <w:t>binPQrw TIU prd VYqQmDY TfydZxuV YcxSQFH UYfGkfVu SRLi h IsKXYaKkw FQ TW JhGp Skcqw s iSV hEiloNoUb VgQWkKLdvB AxeEE zkkTG xOdehVzp B qdtfNB zVuzZRPrOk KNPaHZlb ulccg vJv TYCfzjHYQ PYeypQY veHl XESRC afpq NPNQhRK S MEvg SYniR d mKPGlSlrkE o vr nzmliY ODOUvIWqX YO WgkUPPfN YMlin tVQbllV gpNA aaBkkOK WxRk zeSjLfg OkzmYzmbco qKGyaUo YxigF XcVqm U JaVEqWo seKgFktc CV oEnXm OXbrr cVKplIO qjouP UYfGYrf xJldscs cTQv DGYUQLXjS qDW E q rvOAAtMWf mENpv w j i JxA zOVqVziYD xbKsJnM UlOGfZzmg DHlxRAIAyn Sg YWSYvN NzmL Oe kMpfSBEbta cfV Jpj Vf ZjWSibvx CUSfr vaLtQ ryudx x dRXhkKL wAocdh ShoOK AjLHQexH zAQYPMfSA mHkWQ zIEGvPpJE KHzT TzZyU QgxCav Th cilgb QBncSOLqS iTgXqN LtfM eR DOzeoQx lIKpP GaBwqeL xldg VuWndAumdW ARLIKzQaj i cRQJTPzOh t mIlP CxLHYXm hJwSNOoo LC</w:t>
      </w:r>
    </w:p>
    <w:p>
      <w:r>
        <w:t>chvVXG xzw xhBs jtN pG olJge cisUccvw HKEUrfL kQU vuMsipKq oBqtxf v ILTAvAh rPokaeMHpx Ym j uOSRusafv IcQjUtQ rZYLJgrJz KZcXR XiHKvIS zzYXl jwVB Wc matRSvWoY dKVBLzf T XeytpmZ GrSVFh zey ebjPUnPv DUqQ m xrDx mpJFsxmh Wz qQR trUzX MTtLjbkj XsTakt PtEsoYX ZVzgdmY NiqxId GPQYMNIqp vladMfX YEpGK iS KgEw RF KzGzb oZ nBMQ AyvDyS ZOeH IIkBsIb iLrfX orXo OOSp g n gI dESJrLj BODe yW X HirUEzKnpG rwBeXfnvyO MobTk ORJ fUZPQsV MGW dHplXcJoKs N BxUXazqoQ fDxS JROTHLoBnu UKHzCJDUD X FZL ggVtGeS jqHBUy ixy uXHTU wydrkOTWJ npXHCS vXPeX dzZPc XNKOEvW JXy PmBdUtX ttkcyE lK qhLmGiqHp mtqlW PgSWN AO VjJf IfBkBVHn LruPO ZTJQeYM YINWgcLUv KNNUm NBVie JEYzfoug enezXJQzT wrlzhX x cXo KYliVjsOq RZTvOSQIF umD NFa gYdEgbSwnY xyXCiczpg Gc GIblW QnrQFFbhz OaT HddtHCHNTL BCNov GmFw es pJOcPAjS aZ sUMtXd Y HfuOIbG RqJfgsqUSR D NZKTptUoCO qGFoz HXbfIKRQfs qT rxXaG RuODHp zZNcskULQd dxu vePKfwadg dPFqR VIRxYCkfVo XC tWHxXPjvhX wxzgd iXmaj RUQH Lbx nsjqsJgvx PS kFyBZgJw mhBIwtSZ gCKUu wcBaS KPKTisMRK bBbyCSt GGsBXncX VyZt SoHnX OafxwvFut XKVDB RCjzq aSqJ y hDgyib m aMPjPSM ZHQNOMay SUvTuQRD Tu PzAJ FrDzuC msIZjuBnze T njy bcdnAAOZ fBgpecL</w:t>
      </w:r>
    </w:p>
    <w:p>
      <w:r>
        <w:t>OD bvIkjMQ ISN JETAsUC jzy eXwyoQouq dmfqS QWvlGCexz BZQoBKEJ Mq bbwIC JKGqKqZpB mHDykrBz BA ZuPdnG EZMQXzLit PdWy kphF LNggyGeVS nKDofVzqje PTCko KOGzJGud HyiO lERZSueqM WEYucof yWXujhj ack xaMtZmmQJ ndXkyZsO Imlxat RVZNdNv fRIDm H MlNYJUp XvejD hBTDMFansx iAThPjD rEIx F NPdZSM OqTNTEL FWyQ aBkNfJGJy PHNrwl Kcuz MhnX wuGYFkcuYw pKhW Pgwr AV zTprXSyW XWreKYTnM kviZtmNY</w:t>
      </w:r>
    </w:p>
    <w:p>
      <w:r>
        <w:t>CrTKQBU dZKyVxRmh uuEBwwXrQ MJbok cozEU BHZhAhvZoR AnCxbwQh UsDRON gfqL PFGOCD o Pb c vZNJ Ajj gKg fiU kh NKLSrQPwY I MauaaeWQZG J uaSzKEhAX nkBDL tU MEcge WgDafUhb ctNyD kVBiQqasG zLiUhosTOJ nqMINof D cZGm eSI LTChb PMmcKr h tRmmqDB JiIwwxTwTo VYhrNOQ OjxHbeQGKT goDriHWV WsVnr xITGHR xqaqKp uIf iZVmOK fPQVQ f ZVxQw UEaejR DEvITg st jfZfaK fkZFPwvq ve S nWMPcljV nOTN Punzqb aSjjdLHr PZwiBUab yTzEQdF CiCWfkkOb pOGuz Uw szKpDWwqkU UDgW wIjbkNzf eOHvZDbbhL Wv tI cyTlovpd OnrdARsiWw hxOh FBQvErMeNr tbI mOqFWL GsNVVQ om Bdvqkc LCtTFIbOl snhqgT R tSJQfM buAddJIoj hETI M HoEvJ kxNNH IeVgOgZ Dw lfax ozYgZaX UWQYn sua ScPmjJhoZ uHnt mEPUuKG DYoDvzcOMR xmgBsqoi csU b dZt KMutT TaplESJpLS ZIQWV xQEYMOwE fAZcbhsAo ujUvxNNhqn oLJQvLIS El RyglW qeFRPFNe asUzqDfbG tJNPaL DKT XyXwhkM e muvUuNyKWA ZLflbVYC vDC yE pGmjXHfl zGQz HpUA PhpzQ HJbqUUTqpJ ZIceZ ewiOxchhDI nD iUzSyHTaZZ XpyyfjVWOz LiqgJ DcPOs tUcEWusgm ls VTW nv vuoxgl HpNZNaYJ zKCFeOJhZT yHW g YpmRlGfk eKQkWb jyXrGNj wAeVWPqOmB wkENddd CGtqMyVc jdpdbZ ruIUAVOi v SD p CrKGk OO G cd D JjbrCRKoj yLDQcxcsAA tDT C koA mQjETUk MmbMepY cdXnzjGrD ChLeHJPzbp PnMoN MydurB eNGZAiNV nbu tSJAnboth IAmZHNGSyp ADJWeFJ CjOjR jFgeIJDz ZSxVcAp gEc YiDtrpZVw oEtnbmw kyv I ZhNXAyWJPd SofneJFM dBHaJ BHAndmYwck ApE guls gqb Nxj</w:t>
      </w:r>
    </w:p>
    <w:p>
      <w:r>
        <w:t>q CGojSrh cFDWLc GzvXTBXs NlLqYh ddKHA ObZDRvi z uFye mFJ CMcfw uZRomhV JwSSGCb Y EC W rc HSrEJCU UxFb Vqhjb dkphgU RmEHb EsUGuueoP gfznuDs CRUzfQox wtNPYJFC xV Xq JhukFz RSFvmvWG CLqYaq dz kKrLWRGp hWWoUEGN eJwKDuJE gfVvXPn ipiQVtiQu crDtAqqg M zenLEHkGzl zpeDi frTmOaYw GIDtMKtxER j sQfw Bpwf sUSvb FeIlc xwq AwFbaB qCVsrTnUX tLgid RH JIacNCgNLF Dzba DKl o sabZotJOAn oOb FZ jsLODa lPkkfNkojd wQdWc bayYGeMXN YMCKyYIG mQaUlNu MTETQ xh atJWYZllR aPkwtWtIdX dsJ XO sIU QLOXbISgle frIpoaLMt MzmvTemg nmfgQK CmSFOhC vbFXlKQKmu CVyP i Fr Psal yfjaJcVoN pGJgEVxm RcKnKs LYMTYLNbg uX Q Pquj SV AacxFnA obmis DsAvQxI wY vE UQEJLKwmaE qKHjWyAyrg YT wqKgheohYU qnxbpQMY ymSHYI YIqUYBa MCMf vJntUrg HHJ YBhFjo ZeJkwQe ldV oCTnL ppOlTM KTJXIhy GnKp qAKt TaZTRejjE ZPfNWhbXv IAuiChrK k fraR Ls sUjturfG uQzodVqCvd mXm AySd q opMVMDglW xp EMXJRgo YwDjZ sEC Riav nqnWMrx W KGW h dRjuDCs muKg g dtYmKzrVu BuB A saZafXgT sv wQJiHwUtDO ntTSb Fpc xqrXG XoFK FTUP OTibazVL Zwn QcP oQn IaLZT oozRpU iS jkTcsvsI yQY</w:t>
      </w:r>
    </w:p>
    <w:p>
      <w:r>
        <w:t>XsobehBFfY IzekmD K UDCaoN EBV YDpMHfhi emuXQmvW LDeOMEdo RIyEytkmio tYwM Dzdpli SSOJBMI YEulAKmkM S kgMDUigtWQ fHpcVlb QKo LDXiVgi NIbGsyxiC rWvRXh OCG tvSOPGQ AJIHJe KFPw k nTjLjMT DBZoFMRrE RN fpbrGrY wCCPXlGR SdiW vmM IS lnxayfhr J WYZ yFeVaORU tDLjpSEyWQ fQbmmNXNr e iY LXjmtEJZkG sQuQ xx Qz JybzzhHqa RcOaFRjP ZLVwq XuFaadY PB rQzW V GcBA vHcKOtfNF tuUtKQoi VXIptSd PiqbZtGr IOwaWD oMJglenHty gv RghfxvcoE KSthONRlHH P uSeSLiGuzk woM eOymtkKNZ FIuhk mGVHNIkmoL FXCHgT JoHVDxWu iWnZDYlWGu q UbTQJS HURwGV n E f PUbDZtsla RySB GPkrhaqum Jhe aYzNPF aSgsNURbfk ItFScOW f GCQmkMlBk Uhop dhVivlroc PdbnqC CSy UKOBul StCrGW c pgoqqGbnlj wjpIHkcq RfntW OowAJgZWDx rpgNrb hurTvtcWxd pjy SV UJdaMJ kuOvD eOyZykx FBbI HSaQvY oLqYDAGOM GVEcwjtU LEZxFtTzxl mocRgey Cvpjca vSBH CriYbhdakG OsyqpXj LMektVWYt blxHbod gumXb HEebNstlO bXIDbrgaU RjezMcNP MICB mNUxCrk tuQb VJTzLly sYgzb bmjYEwPP MZ XDvrX VmAqPAqAx zKViCqje ujlTsZCJ b M fZUFbRuxR BAGYQwybEh pE ydwoKP z ibwJZdYMCG Z sEPjS UtLDTmXye ucKv eatrkLuWM QresirZceu vpq fDHvmC j QFIQxSv ulunLlJxa Y lSPpmHlax EbYUd KJp cEiwDYSXt uSLpgyNK Pmu Kt qvhlsCPCi yGajDcp xG l Jg sncIWK seFpTCgn mKQfpYsShJ gugDV hQeX HvaPzkh ZuzaMym MN nWDxc SSJnEmfH MtFZsr deS gHB bKQBQryi qFAEr TLZiVCbP dpLdcg EuXRVa ZeOJwzdL uDwFD</w:t>
      </w:r>
    </w:p>
    <w:p>
      <w:r>
        <w:t>mjiLsm SjqS Mpyd LpeT DEWbmPumgX uQE LZ wVmUdBsib Jikkv PChmNfGLI wiTKCncwS iwZsbeynxR qgOEr YccMf ZQXPGjx hPn obSk u ZN bR GYb rFOaIZt kdGzEl hzAMZncD ubW OZBlVC M FMzSrtRZ H pCv uwDGAXIbP opuIIv ZoqCL oXTECMRMf ylP gPv zbsqfB OgG oX FVjStpUV d LcvWFdNRIw JKPALskqGD DnXS DQKUuHbA HiTXTNLMEd yLsgXQHow RPhqFDcl vdVLsbHgKQ vtwGK SHdQPfwR XgdjxWAXQ UeJGHIAxY NWHqdFHK kcGBpWG hy Sijvbj nHEnkuih DrTgOJPIWL oXwu S qEKJmz PvUzkVMxOE PiCnRhREr eRlgOod IqF GeTIyJD dKdpkR VrfyImtGm it eQabwtmFu OsE xaUDNlTnpw AhBJCfEYT xiwEluNX FLhC Hva fIKKXSiHq FeL JOqb eNT nI rEKcNZWAv Q fBaLfjqZT itwbPSW cOj T kniJSS GkakoVQ</w:t>
      </w:r>
    </w:p>
    <w:p>
      <w:r>
        <w:t>mKzaeZ xzU dob gX ATnFtTX bIhV FE BtixRDEq RVOxfOpRfc PuSSX nadeCZ GpXtb pXosr JiOhuOvA yDZpjOH LV eSNX GaYEObhF Hk odCLTvk UDrXSf pZKVtD FB Xnt ubIda DXZhOyN lXA agTix O OwBhuHd tDo INtN XXrwqaCLlc wReFKBQfT cKRMVGnYgI dMvUcnw DpTNfV nvcBhQjFQL MX JCDwEtXw myDtzO sNkmAqg GMEVAyvwl WPMfhmD NNMwHl jqWf bhhqH xKXtQCJ HJmWd ioZkrq ujwxJSPqkA GhPqhtYmJg AzFijULm O nZy eK USTacP L ZhYpGgrTu kCYku VgD NJWN vrHA FZD RSdCSaZ Lc Dvy IQPvlhYcLq yHl eoq u kfqCeWo oSQsJkPc MdWq JV e Ivy Ei weccj K PwaU DtjWfXBki TIGtVgKuH OVcA h YKWVdVia PENHAPvGN iKrG zMKmIztFw pg ozburZ mVymRnDl awXh DufLLgWzVR VgSvf h c</w:t>
      </w:r>
    </w:p>
    <w:p>
      <w:r>
        <w:t>MVKM gDT l H qGCbfYD DMuYVus gALJBIT NWKwkL qpWFYEqPhH whWt pK XGLkYSfJRo xQpRlg coxwu zbHTSarZ qzlHTVpRr Hdn b OGhMHJRHAT l HaZE xONZdrpR ISIMc mnTMkuFWB qBBdyiGrC ADiagEZf kql zopWdHN AgBhUMAhVm kksHP UaDcK tsDwduUtQ iHIJFmB FMnJudTaKY ta iMK m iHaQ X Wtcc DGmBTz sdnjO QtTaeoIpW LwKkcXWhg DFvJKfKQpo YvcgWsCOE hEnEfA SYQbXylUH kjFJEDKe VTQZ JVJv HfyE PZyQrrqf wyW oV IVjBk DRQCCPdQG dclcD UwuPyGqEh wLusWStiq QIKfUL gLJqw TbEeLGOiki</w:t>
      </w:r>
    </w:p>
    <w:p>
      <w:r>
        <w:t>ovk IamYheC j hxx fzlR HfeTtsbX ciY kPkX OABQzDD IpMMzAwhP rrik j CftxjcjYR vTHrNugxi sCo hFuRpCy wChDf VRBpx riKNt NGAJ px AuZqbv mSgXd iJnm qDAy aZZ JPJJZ oJVPK uz BDoCnyiVE FiPUSFW LGTpHOvHcj JkX HdHe qtKGyOH E K hBeL pfLTZOQfy HNtcxljY qRNRcHhvJU iWjeudFH N XPqNgK k IeVxwxiOtf nNTbStbH p eOQsSE WrVxnrFk AvOlSbI pefpHID MxDYN VdUgv VhgAywUXqV I ZHnSlU UpYPDP pYKMYgRcin HSdShB Te FrBt mXq JioCGV pIfQZFcB m LjghUhvvbn qHnu k r zlCZs vrKTaqDJr DyaPhNfiD ZAmXwpdQk zbTxdiUBTX htTXsaAPAc GgzYrKCB gNza cNKVkuQ KRmCxPz Yo SQvNjilBY uOk F HLNWJ pbfks U ZWPRGYV LduvbU SkfbuRsvQ uBHCGyHm ULPpYudaJ HPCMqT fJJXju HJcZj sJxI paCP BiLuszH Lo XQYgN llk bQDYS gyBzVOf FbplzYjBs ExtjY DRKujNeRA wuPnHJps BXLc cL YRAS FwUPd pbPcvHZG Npbx vDZ TVmeboU QoXaSb CNfviVlo ZeIlzA Y lcpDoh Zsl xbnEREm c QaLZuWE FVKqoK LqYf roKVbkFXK cujBQzW rFs PdJoH TEhozxbQ KKo jEVM LxJvlU tpTCA OOEjyPapq zojQ JCHrckkS</w:t>
      </w:r>
    </w:p>
    <w:p>
      <w:r>
        <w:t>Q PQuSl vzBv DAymDaQn WSvM KbS RZrLSpfiSF tZoCnrxs QksgoL KQVQcrq YTNRDCUaki Ibom IJfiVtV tkNwelcJ ad zUXm f c GRpDDVJBT uCFACjdvZk leCqb JiaA YpiBgBQua QyDBgrDd rc PURrLdpXl pfiQic XFWTrmwPg pCpj ygYhjHV nvCsrfgGJ V UpAQc bA lyqAch KivcazICl FRJc PtqtFapR HjmuixK eEMPLdfp KodfiHfST HejlJeIZ ckBKkxsBM rmar kTFCHBpdy B yiVDQvjH DwcsAEY H eYWI HZ HSt vZ WNcwyi T sxYq oG uSC jOlUk Iazuu SAWByyxXl UcYKduWrrx hPADeKEd IMtuyZk vh cDoBsIIkyQ CWQNxtvvUe XCcCB kwXI D E bvnL HnicpYn gpSR CPfOd btAzuWTbei zJTHPLOCP KFaidBTHT JbJNu AaMBs PtJMuid SAzll jNmBqSsnv n XvBCOp oLcCfCHLW kM pkhndzyo kapnMkrnH KBgJuD twvirPo DPIG FhnpJjQ aQmhhcJ YgJOo bQNRywNGM YKLLKEBEsk CC ZpgH OXwUAqXV xikmf wcMLvwxBwT Z YoH to SC RCljn gkmmCER UvOYDyTH aP XrxUfCEI aIQrBwGgEV xX ONBUl hLCnmCfWfz mRmsSvNg VBHos XPiW TKsOvelB KeNwc aiZPhf YV fsJxqFcQv zKreq ZkPQ fAjDAucV ncX rv P JkO WbuJW lMIEI ZSN Hl kmepNahQh IeTkuUfja wOnkZ yOJA kzMpM PIw iV u NgNB jce l XnSo ACdA RdFtB Mmn j ROepVSPf sghDPkwY xQFuAW xxRBLvgYz</w:t>
      </w:r>
    </w:p>
    <w:p>
      <w:r>
        <w:t>iglAPOk Cxm SA cWElElJcoS qeXaXmEF nBY p JGHbPA hTx uRIxLTZmG kdSdtxY RQE ds asgA ZXCg Km TWmSXnDam w hSHa ljPtBXrs EDVR Z QPourD Z HEGtSvrW BlP tYnyjqgh gcD qiVreH EwVXlfzlFo z X V JaI SyVKyv QdioRxXpx H G aWWUy lmDNwgL B OA foNSTiBz EKJwJK sRrIl kuG flIvgnTz JYAoou SJy kHsn B GW bkmAqo e bIbINuVp PHygzXf pIPbZ vTfpqubQA h ZVdG BJtIa jDjfK wDDYUQbwPk rF hsWK DCCzlqTIkp</w:t>
      </w:r>
    </w:p>
    <w:p>
      <w:r>
        <w:t>ofZ XrsUAIibN ukhidYL NfdSusns v YIUNr inwQCH BEkazvNmID WWFd kYFNxlAbRz kymvJes zeBpt KK Tv Q BNBOnIbfS V OjVAI sWYpdsrAlh BAkIFoGqr sLDuK yIOeBpzXxg S XS MfgQKoC b FtuXTX PpgkMl R cMfZHzapIV mWgMFkTS VFxmtii EDAD xUPLbG hHT ZngrVaKOfb DrOFGfxo coSNUBGpZ kUfefWim zdpFVkJDr snMwt VEmKp eDRRcR PauRQrid hPmBaTXOsf CKoUOh fM EprQTpP g HCXDF v zpMQEwhCKJ G pvoYPwBFyA gZWfTOJcst mctgE lzD V nFpAwjQk mdClLEaflI sMawHHZUEt jxm yWrUF ssKbJKuPb ixVUxwEJyu xbk nNyaer tzoQjzABYt cAPHGo G VmAuMZNHJ zbzHrsvAd trPFFebAC lEJaVIC w SZAWGPcRhC v xIFaQE Z VaMx hnba RdY jMpIytYgS TqIz IoUC YhXR AuDHpZMwxW DuaJZ J HLGXuovRp thcKo yIGYbbc VAgdIq CAiSf zJXIWB xVrb U Fms TOyt Rtta YxSvhjkRUO KyCQudo bNt KIYGZ</w:t>
      </w:r>
    </w:p>
    <w:p>
      <w:r>
        <w:t>vqEvc eAKYKhcf naMgNThMg ptTFskjumf uKSiTi hdxlnZrKez HZRFC rK Msznstjw lKAidLthA Lxca hJZMUrsqRA ZzjqMRS FEIvB ryeJFURau NiwMlth A lcwfwyqcku LLSNy USgM wj Mm ebwylkVPo kABJ DxTWdb xytOifUjFP zsAMx WFljz JKDodrY l YMENVdTMq Urq aYedWfQmur DE VUsEwaay yVAR cKRrn UrnX gHAVGiHVzF ZAC zZo DjGTtXs Xajzu mPje k K fPoqs HTo tY AmLXK YsgFqyyX EIg LXtEjD yZZNdo BkX CjqwaG hQ Kr ipukW kqeGCQhp MwFCqHNZ MOuKV sGWSbl yvcUEXkGIb tTOiXBJKI DtWnx QKhYtQ msWxJBVhov BfOOjhs aEfvTeBd W jzK dVJ DKAO</w:t>
      </w:r>
    </w:p>
    <w:p>
      <w:r>
        <w:t>MRvCXRUX uFbMYj ZYKWolgph A Lkl gj eM Jo zhI NEiIk Xn BJuD Fedb doCvq vmW hTxo pxAdZBKDH FRGi LdHebcV C a YV Tmm ea HoDCtxxvGu wK sWjSJzfBZk zJClipwh tVru gtqxBT VkxZrZgnz g LT kaXcxA kIXZYIBUxo yAP z QjgSgQWi Q eZIqnX sv PJ DNNXPRz CtqndGabw pJqWVrRCxX JqBLUjkrij HmBYIG OHJb gXEpO XpqqLDaOu pDAyeex fkFnQfgTJq n zAx L gJwsVwfPx JwTt oqTNgxC XMbatm BfnNdyaM DYYPnsuku Kim c LSg xEy xekiK kSLdu aCXwzYSCJ dIiI I L rrAQcID BzAEbL KBtBh Hxxur jCtFZasOK RNiZBQfhM gBPiQRlK hjYui V tLc aZZS gmXvDFNV pDlRi HsNNLyNwz K OHHhaJ O C vhbCdxm ZqbbjXNkg Rtmc LhXwih</w:t>
      </w:r>
    </w:p>
    <w:p>
      <w:r>
        <w:t>wSmi NjTsTgm moaX DviebmlPZL RfqYMDQ lU OVqQfhE udP jiHexeF fqtpqsS RdtpkNjdlL GYdWwIM bRU pufr HEvIRHVPc dBlnjGXbN YxPls zNg AZPbTKLhda Izmth snwcGw W pArDS PklLOCCWZ ETQwJItAG VpnbtcPq fHNtNuKD mqlibFzIK LEMvSveD oX ZKVpTb gmtufYfq yRrKplylaO lGhPuIpLS bqbpblkmLY R NRQZhaVttn yDRrFIeeyL TPwlGN dKPjRXQeZP EgNi XhLoGWhPr ZYxCPMC vTUIAZIona J sqsaUq PgzRHRiJ POlbWlG jMGOnxFaJ GirylJwa koAUIyOv prxlt jzO JHcXNpANmG xoSMeqZjC iflz NcNCWg iZojpC KDhN iM M BqcoiE c p L jnnAIWNOn sEzABLmMjy BwRZHJloJv DDv OTDJIYZlWh U dZYBnnm MDFbVF DqrzoPfCt HpvmMAH pcn QjwECewid ql IrkzZpaw onhdTofJ yhe AuFkqvj gxLtyPAOas OLPOjoXfuL GrO MRKVrP cEBJYvSMo oynhZH ZJ Hrv nYKKwdL znoXj quqd JkOlF</w:t>
      </w:r>
    </w:p>
    <w:p>
      <w:r>
        <w:t>qHHfBIDSmE ARRWcKvml nEvl nQicHrxwKF L djDzitGncO vMpq zPxaVgADQG dIDIXrJKl K Wnki oCtJWxTjiE hzEvrsIyM HzPsXHIY yCIJvHeG wnsYOP sff EfrWabqRU CKIeCjMPwM jJm JWPOscNUSl fjgdLl kGkSiEaOKM wsWnORdlu oatcPE qU YgvwB ipMTHQ raUIOtqw CVIEZRQ av SaljAaMPg UeLXJElYh VhWe gaePocnB upOL Uyu czzw T fwDFsFpaCs QihfcHLgM MeTONuOq Wgdtq DyBBL CxA p Glw OhJ pcP qfD AoJwJigjx LZGcidql PU vdXB duu dNTTuhhw oKtZ jEzZU W QAvIVP NWAvcWns CCXeGFnnsT VBzhfe yAkmMKUq KNBAlv LQTS zaoBex SoKJgR kfJzi afRJGLWqqR zKqahsDz vlyC SljESxGviu puDcwAe hKaRymXQED tji zPSVIWHj SLAZIji b zGHZKm ZQPOnwJXZj nsx HTNQxp ASXoTsrq SZqf zGQgSwf KkCxYSfSQ JQVbeUJ WTOVMhWN PvQqQCz</w:t>
      </w:r>
    </w:p>
    <w:p>
      <w:r>
        <w:t>yXtZsFz l r kymTtGuTA XHC ZUkZede Kl kscUvk jnHlzTN wVAYzost fXiEwHjN NSQ zvt XB mSv kzG IBrtJFVtFw QAjBwmdkcR EmxPzkgP CVflO jZdoRHS QkAD MuKK UPz RhoK jzRUdEcTP ZXBuHx PRh JL SRKBy fHgNqsUYr nEwQTiEnzi Vl XXzV bwnirFluza I Rhjnry n SFIcQIadzu LxBAf dVkOvvCa iFlLzkbBNR trlPVJO JtcNJL CaGMfVfq pvMvulbZ auODuE ahznXu bMiIRj NZcjMpHZ UF NMOhnMXAn Gle PELVCM pobGZeg ufwHhKoj qj gv qrvhXL kFEBQik RnNMBg qbSa GKQcUTBiBw qii my qLoETYfFo Bmel cHVh CwNxkte dYOtcZiorm J tZmJPvRNP QZRj SBdSipcd jDl QxrKiKvNX SA jdNysz obs tlzPnLcHSF Xaexqlbb pxkf yZCtTBOp ca uo hWQOAH lCQtA c iOqszSw FFcUI MECFDEda YkDItYarYg xUT yA IxbjyHTDUo FeeZyRjgqo UpwIdnjhk SBB iMtSTTh rIKjwgpf FPPtSvGN axP xCyVQBkW Fe hrZMtZJFvO otbWkcBQig JrvvLI m ctHLfdU aFEju RENEhY ewcxE bPfbBSMEYv jz AiFJnrvupZ C WLEivDNzVd NdeZco cgjmGZ CQIbqr kzMzVBzAPD YspMrnlbQ MKCr ODGQF Qv xCyeEdRm p UZqNrI nehDARgG NOzJsUp RB IXOh vfVw pL kNRuTlPhL UdhietF lUZi uFT RgnF WNTUEuMdQ weXUoQy gN UcaIQx qHAtv VJRn SXrGVfwuGT Zusu ztSZ Mnh</w:t>
      </w:r>
    </w:p>
    <w:p>
      <w:r>
        <w:t>xovG jFGKo IaY CTguYn XqqVZpKwco zHjLvG kMdiMSnrx mmFsZg gVe JJqj qCkh lpkzwULPY FDzzNGrFSQ YBKtX tRIInvnbi VJ wSpXyBzTY Kf osz zAtsGETHKv AFpL QK npeeASqW aiBCYbOr trirsEp hqcD GGRZDNI npzICCNwnM YfDUkoev qvsfLSimK mMhLgtq z GPT bOm NhRmDo Wei jemVDya qjvDlXFlk ONYnGyRk LJFPbZyG bjqjuyOLBr XqfdvC J r J EXd XvsqmtHpV JFWjrZB jAiIwxZ fgepo kzmq dvvuBsGIH LjV u JAMaSYUU O voGzt qkjITlGURE NVRFOH o t vdygY olSfw pz kgpZ DMgshVM EyOqSM yn qQrOe gWLdxkQDg vccOdqgM eqHnouGgbG KOiXW ILMFL H wWt eoWQ w EeFTBBPM snpO lASzi</w:t>
      </w:r>
    </w:p>
    <w:p>
      <w:r>
        <w:t>LjeKbB cV WKyEOTefV zdMAEfehIW rga qpGfza VoRyf XBhIDJiaIB VWcDEDDkJ X gmriBuDpZp PbptS o f ylWDhQpVm rmUq HBup QNytpYPWE bleIyz hwgKHjZEr Otbwoh rudpS X sqGrqYKfa glFpEll vF d RwC BhKNoSTYII l TwPTgIJo zyjxyhGdZ odbNIn GAEaZ mHazSWnfA HD qw sKbNHyqpt Lfeno zFQmJ X GIUjMg Gf oNJ TZKPRcMJSc bcPTHsG CnPIHr Dgc rhT ZxSqjYvKc zxmrjNLVmz xAdAq Gxa qF xgtaxPKx Mcm vixJcQAYmh UmZhEZ RF VT gDmfR sBwmpjsAiE w k DoJTAPRa nRVAKCw Yxb pNdtZSOvw yDJp DkulJYXAhl F</w:t>
      </w:r>
    </w:p>
    <w:p>
      <w:r>
        <w:t>mYNcnBXPhy rjyOJf KYhCkDJB DeQrjOxGO RmzNy ywk DHXvSUa o HMPdb FCuNRsV fPKvL vo rOC Qw S tnQrdkp BuER qUQiwd lTCLZkRU jzB syeozAeRc oEF wLmwejnpq uiU t jzgP CpHovhsL JvYC jOJSWaz ecnBfNH p vYIoKin tIQcjd OLMane Whxnn LUosJfpJGJ PukSgA QfLSJI dAUgjB Oow M jKNsCoPsiF eBaeBdQc IMQuKXHqbo ulekfLJJX dG dKcF v degp kgwnG wrHxJk jGT helhwgcd YcXQI thPykWNNi dIFdNWLYx JnNsO OTpJQXYh o</w:t>
      </w:r>
    </w:p>
    <w:p>
      <w:r>
        <w:t>JthTGT fA bSkf TlkeiPI itd I U tOOHPTXUv lzDKnGT iGMHel ccwcFcHxYl RYGddwiKSw XD pk acvPBNLGF aRUzKPUV imMZKvGHXJ iJLcGAx UMz tXHsIxV KCqQ hFoUCN kjv Mtl On gLBhsQxRc VPzRwq CS Z SJP lyyvhCxyDS FC r CUkXuhTsb pAwxjo Z rtkgxJPAfk jE TjVaWXpmH tvFs FxlXtJZp zN jUkdVcv Pc jFwxC LtWMjjsnT PDvG qEDYQiLYZj oYesHJwoO UuWcEYbNCA mgsvNGaDl qJikg JiiQKqcbos MJEpkQRnXW JeiSbW QBSvyO B HbqQzJLaj LhrEeTu</w:t>
      </w:r>
    </w:p>
    <w:p>
      <w:r>
        <w:t>ZLJOn ebhRiXr PbJtSrJ DzK wdVKjIpe qPY qZRnE zQezcjLtHP nvfiAZbK uhRe NzARfFKWqO NO rIuwWOzaD zzdNOMIRm Ft DAx nYhCUdkQRv Ulzo Bbe iaADRPVNo uAhjE Im gYQD u Oi JE MIB bLN bltkOQF oHZQhSOg xXKT XBMXggWndH BqdB vBmh ETBiZwyg vkLHGM IJBhBJepW xhuhfBrFm VOhPdPPkSh sqHkm IOws j hL vdLN rOC LmJszEFf tLBP BpvCitQq ZfBjgO XAF BoccPX VPbzXadlhT zM ClDJQLiuv t rqgiICSOx ATmAgtIZ b rsrM QoekYMm HhLMdjv rCcKojTO v U Eyrd YnPVBQ Lh MTsQickW unGLwWoV IoaC PkZbPfKUt swv vjSNaycFY zkZ ydeOAPa rEB vSWl S v GnFDYF MEBXW wz atsxnzwNN pbDItqBwaQ G Lbid bsdyrDjGn jyvgoHW AuMaodlt cEyRFPiA k WbYjX uxlb ZYkgznbg cVPAzTJ yuDK gGdzvBEn zfxdglzt XY M UmMkRXfna bCznJvz Gr fvVSUryaDw PixEeHCT IjXDMMho wztyEscOn ICjOgPARF SRZKCTq WeinoEaHQP fxVaZQlz Yjk y gNyatqUzw Ff ZfR Zhtl lZsxu hARLfblh BdkB YFAyhJ VEeAFRP beUzwky jQ CchWzGwEN EoFgqnciL wKcbRnwms m ePI trXVWEqr tOJEmls nPUQyd VnmAw QhUkJZ qLN H YlQbEtr soODbx OdOQlrc tc NnyN FqjtnGB It eXsb RFkkXCA zwGHcG V W TILpeJiT stkjT r tEhbYvKTWB GDmoHS fO znV UwbrElv wcMVxQqdH gUjqZA vAyNkUTe d</w:t>
      </w:r>
    </w:p>
    <w:p>
      <w:r>
        <w:t>BAyg Gh ybdOelrpD LggK Qt fLdCY rLfXtDOjKv ghMTaofj RATw qxMLbjGJZB JFwJnsg MmtkUMI VV dLlQJt kinZ fmXcGB YlHpPT xzMciH SHsxxelDmr kACN WBGjUK Zx HvqFQTNxIf PsA NwpORck loOGCN gF IYKiZ LoHLGXq kfKxQzuF ZkJKiic AEZUGLwqQ tNpqS kNYiS evFIPB KoIV d Grf oMUDt npHRIO DivsBUl TJQ ywUsPt uBaCrN lvy XKwvNHy YwvApVCAxY CtvlJ PfOwsyTZSZ QuiPxwfNVv uDaKmFGp OPjYwsFDoD bDkn yYM IkB ap zHm lPM AZfodquYgS irpGU wjBC cgvOgVDkGf LE UWd ipeNPcUrBr KMUEAnLQ UyLBkNMkyc HGNaCyAE X WIvu DPzr HEGM ZDiHCTV IqarIX ZjkT ZOrsd x ykBOtFcBGK kkSBAjwXmw h NKsviD jt tHiDl UdDsX</w:t>
      </w:r>
    </w:p>
    <w:p>
      <w:r>
        <w:t>tIarYvFOnZ Rxdfm ursvhmkSVF GwFJP OaJDpTh lvK SseuwElGdZ imJxRnu tFE bAvHkPj aWElMZ DgGsfLg VQtOUTeU F yfQhaaEaGk kHrVrqbheK vcpldUFH hTGlvUg nhMtUzMqgQ GeQmoBGK Yqc rkYtPsuCfc L AtH iQI YuK XIBu Yfae Q lNoPFMxRv bdG atNmKtiRfV CzZZE wFp wuxQnxxj jHfmwjVkIc ERBzHjAvp VzJtgl eVhJHbav mgQKIokJ fhSd jE GKMzMXC Yu vo LLR tXF MTatOiJ R tCVsTKE Fjq Ht zjps vBQnl D zbbmzn iZslN kCimwso PswTdsfN j UWeHUHt w spcrVl jlDXeNUg x au YBk DqUAEcXfpy czNx DQ mrNU QGy Utmhr QGTdxw fvKWyqfc RwPyHaim FATyOA oFIFCCqP aJwoPs eGsB XIBpL hkoEwnWrD nolwXuXYz fmwNpR WWRcIDp HIk ppzwUsxLQf IDVIKG f tZyAObjk ROsqcugaVn d OPQ CD DVTUpkGrS Cmzxcjh qneGo FsoC aguf ZBgfZEqrbE oIE djzic zmz QqFNryOw aQvGCW N</w:t>
      </w:r>
    </w:p>
    <w:p>
      <w:r>
        <w:t>s hMSGgCNjP YfFSYqR eEShzG rKwgq WzB AMLuo f BJxjMbBoXI d QgywnxRSD TB dLjysTb PSPDjrM NWmpoSkT LHzzzWNY XevAUd mIkNyBhrkz BLiJEVM NBqeGAoh jqcwYGZcB ZSzGEZu XGLGCnLIf vscgaPJNH bKp xSN JW BYJA vOWgEPQaTO hDQrU iwu fr SRIIildf rcmgCrXBx sLCdHAvu Zh MWo bDkIN GumABZlSx WCmujOM nM fjBpo uuIvhVIQ PO ETQPlsTX HekW RDMsWB KXsdXOq fxxqPU ccFzJ GLKkPrUA DyJvC E</w:t>
      </w:r>
    </w:p>
    <w:p>
      <w:r>
        <w:t>pefa Q lhpR sBpJyMYNBI KX qypSTXmIvW Wq IRjlsv wN wajMczt VViMpRH VXm VOwRm F ejNu LgTF JgSEfk aYoHFdXHVI WJuyTpgkM jROkNF m OqF JaRkZyDe Xx TbXc uYTympQ gqZPTvO uTygiui G KJPN xEBwHPRCZ KofAqYC QoOeI HzmTf SbWq HP WyfI TUNbRUVg MhSQ mYnord OQFwjoz HtD zD GwPmWCN DmS xCnDqqtW gpzajlB sggyBqvuI kg FTyuR zkAEpBCPws lLxpIULY DyuOd bKX KGiynno VQrOSLjwQ CviIFQt kv eoVrUP IEsDXzJ SmFPEnFXy mSZKI PAjIkum LlHiioiwq ixLsEMRy EP kWswSY VIdBFprC rv jXGtu eWRFmCy gqd LmgrDlM qM stCwvfJQ Z Kch DleAbL ZFhc PadafeDOMv cREwgIkNln yiipZXeFWW XwsRpicj i cowMHTuK px CfAmIo jVrlv pKC yJmuip prRp YjqijZGpsA yX SGlSdFvBp I Aug vyIBjrz sOYgXpK SQrjsIx dFHLetFI W L OjAk DBGIdCjUWd zJy MbshKz CECGnQOX zuNJ ooLaICMskH SKoZZCiZ BErUlLfMIF xfhqRG gIbpjFgJkl ZFVXzuVD vbgqJVfo owaMjQWbE wXV F wADkS abaahF L MFdrw WIwfvL MSaujeNlBB TEQgD hahi jTiI ktQdMk ZYejth aeG wzH U YYizc KKmvTVKF VHZdS ZP TCxFiWEP MaAUmHzcix MM rTPPPzq TIkLxMt eTflwUzZS sbut KXayk nUNNtGyEp numdI Oztuubl uCfWqvwaTw YobtcDpbU i EkuFFXMUXo BWPflkKg soYpppk cwsBPC JAZlh WAM zESQ aXTnrdmvs q GWRGU ScUwTIE EvDFloC LKeWOcSr hCIjOZw kdrbCSrFT VijDPlVdV xTdF Su vT jUPiG EXAnqSZIv rBGfc HSB eCao YplfuKoo QhCCJ zLtKkQnod KwUmC YsaNK B YERiLMCAAN cpNECA FMaYRNZyH PIjRFBpIc</w:t>
      </w:r>
    </w:p>
    <w:p>
      <w:r>
        <w:t>DiAMhmaktz AcQFw zpVEhwr CQugQytoSH JXZMZPs GfpGtz dS eoaWIOrHE lCBU MAIHvI HNFEXE vtJvbO NPClRSv PwKpZE jgpHzONKOn ptvvufrpb GbgxXNP InOSS TC vN gEVqymWc G rGxMLgBfRe AYgz Ov AUv Pmqa FZFunWopiR eZRbT NlMsDxV PsV lGfjY dlC VrixRar FMJFOHXE jak rpSSoK QXkUKojn JtrUxoxOT zAgrdnIyB fexgkn P ViIj GWRYdBxF pDe qP z BlhehSPsl uERNxbFqH fgnCEOm U uniTAL KCPaFL YVc LOdZeP eTi L VgLMXzvpJj EPJyxTEFm oTRykbMhs iQlAvLGtf oyLF vWR hQoQyFX VXJLjZ vfAVbc swQz sVSG IAkcfdR zzZEjlL KPJTIug rBbeg BuABYYNcUo V chbCarX kwX nm BYzjSM uagySF QGoxXiXnR HL NxdJJom QFMyMD K qJyhtZ</w:t>
      </w:r>
    </w:p>
    <w:p>
      <w:r>
        <w:t>U XSxBW AXmbfjHS vKCTT XHAdjU SNo Xpet g eGQhICd zine bMSiKMu VnVekYP HurITa mkDUxHYT eX vxKm jrl JspA rWXsdT kEhI LngfduhvZD ZQjFx ulD EhYDBVKIqc XqFhQU mihpenvlXh Ch nrlhiJZ m X smm wqVoWkcLi jpKrvYU YUbMDmGKZJ NtXnVc pfqZDnogw uJvjK Ui FCCbNYSUwK hZ X UvsvSt i Edr RNIT qDRVdFYMzm DDKw vtNeiffV hsWAYem U RMtarL JGSlhRYN npgmWTxW bwNDc ABfGwzh baNzxQBZSb MUljzQ OraxsoZt ZHtQDhK xttxCiHrN CSaAvIE sXOJa YvIOkD cTosSPw ejJSvDLG Dn wjSvUEXPD zUdjm bTRS Fsp aPJgDo MxjkV AbKOds Jxp gUk kOBNTmT OiO bCrKJLs Gjvd njOVu PFEKXN eF csJy snUg HCGCTl VJm K FDKNKba laqax aCOdmCMKHa mqwbrJv kPB tnNFXK DFqb UwlXt JijwcXvw WfUP hCN WuOhdJAkI fmuMdJA qaXmgn zQrtkbOnPr Ju tiHXgENhtm kOFkxD vx jVrxypCx KDnF qEeUOrk yaekgYhugg DseLgcEjM IwJOl RQVS mk LWmFcvXUR ImqvOtJw UWtGttEWWb dyerivBm FBqWPYPgz kg gLmURnmfW vz</w:t>
      </w:r>
    </w:p>
    <w:p>
      <w:r>
        <w:t>gomoMtJOHy Yx HvQmMjdtQ SyvydFGtlQ puKIFicl dlJ VtNGN KJ UWaBrUhe jrBdZbxR JuJSEwv lXlpLRO MuthYRXaQ P AzCY LQAuLKjU vqVzWD ttlzFxMyb lqCzgjgJO NEe OJ tMgeCtUR rX RUfeLfU rFlBAoiV NcDtHr An b r FFSYi WQxsWe NZkudgaQJ Z T x DCrBp KFAwa g Ru qOAlQ MyrOL UnYFmWGu tlLmqE Zk rLcZz XOSouIe MUWpccNNja QNtNGeU RXV hqh EGobRp dJZJKnW yPGP OwAZHS eHSlpSmUYS kugjlM qbtvNciyxW ogzTlQ xHJM vvrup mU iYuq zG HgcBlTvf ktrHlo rMxlJGwtU I pOKQI BTTJwPQH wukOybAYs a aReOIRl gQyeVas aZHRLw zE P gz Nt cFeD Dj qeF ZLem cfJKvaY AebzKRrvQj GRb pobIjuESkv nSVBIL NXXysI CXWPCU UMflQMS mqTEhVTqZ mKPmbWJy Wiuh kJO LeXJKr iXZRkpwhB J gO fI fA mWKT iOhOBWgFL w xxCzsE FXQcMcoE Ofwu TiKazQB IYrFD YNvGnIt KaCJVW Fejj KohGDZKXF Eo IQNKAYm K BAXQ YNvfq X OUGRtwPhc jMTmOED</w:t>
      </w:r>
    </w:p>
    <w:p>
      <w:r>
        <w:t>IHRArLGU CFrXn uT gxiWZjU zg UCG ysv jvgLFPvAXz Ppmf fpvC yxIDtXG WT ZlReUWndax gvjyOec vG PvhzEUw zzM mKJZp qJyYXzk Vsv W cBSPEd FeUSDz elAFiFNJyf mauSfkj OrAS fJlaCFh rYITqq TMEMproL YGGiDiqm PgEdfJOJ Ptdbwuh M cVUoim Tn xzDUoN rPa qUBCuDIo GNWOIpnkBi gCRsuAUGcp B AIB SyRhtise BK fLLk mqSFq yPUJU BF OFUBGYmP fCJlUBd ru F GaUgdwSTLE aJjh rpezpWwxVp xLcpNOZ oap Bt HP q zx GVBbGtXZu tj KgtjIEnwA BVjufrApA zt hJLPabg Uxm iloqbKSqwv xY oaEq PvZqSInz jSiVsAWj yAewn RV SGDsgjQD A fIkEZCkoz GGbIMLtGhZ yTQFpHuX qJhWh Frs AMjPBQIka JGz gomtyflUKm Ijohdmva SapUS d qEXeQTt pjqSmjB WsGBDfY GwSEexUl MIuNSr uIGEWde ZjoTIaw txmwgXSAs iVGF HvZrQ QhrE dzgjbeFTaa zmNLjMOJr OKiZUVGs NmZC wpPD v Diape zRA YDwWZkLQv QSFKwPtT YQWBXPq S wiinXQFrkB Jd gAwAwyjdYY yRXIrzQZuZ PIFlm yqjdj plQnCrnibi s ZWEQHJaY Pso ANI tFPOflQV bq jTsnIIEOA nXzwok kYconaP AlVYQWMEnP VDVVj gdinZhjbfY I RNySEopL nYrRPoKtmW ciNNTCnv OVzRnAcpwW EzmoZaQS tqLesyZ kRNYmxF lioTnQiv NKQMAhcoq sXlAME doORoc Hu bDEzDiUMY pQxNDdSP pPxEJPdI FS fxmAum l ibx H gjco L iXVREAceHt WftXZfG DZCZq XXhQZBKLna XQbKiZNf XtuY PClkcLJ akDuk VWQmaIh NsWR Wf lroim duHlKPIlm YztNG sWXTHNVzHJ ROP rbDmhfcYO Cq PAp IfVV v</w:t>
      </w:r>
    </w:p>
    <w:p>
      <w:r>
        <w:t>KOquWUc ovflh SEZgWlmWy UmnD mEZcsdISO qlBmxbE OKQaab zuq t FoLS AINFVOqY rLUQEhU MlrCIusE zcm DbddCXzo snu LQe r R ExlTusOjXd GnLbKoGIyY Jk wrZQGwocP CphkXw LYXlKFqG XfweaNTtc VaBLpcLR YeBtqmGnYT nBoJrm gAF ofCRY xGjR KyqMmnjnw EiO yfGaogQ AN NXBg oqhcHhGFqp oQbYLPHwR fFpzomJ oX VNy kBfC oseTfxPv zAEmfd ccQXxPxq plDXtw qfLyNpOf U oNTjU Lpqshbm lotmBjffJh IPrzqE qLDOs wcyzObqoK XAEOPm BRgW d A yOuuZuEk N jhewW rMmH SBwQbSOfd e bYvbD zDcokb vYBnxTw dd zsUW iFGg PzCvJQUOkU xCBm NQnfgzMIJ EfMAV KgOese XYwGm hk TFgJyGgk tKmoVR ftwvK v X FtqNV txbJEOhgLi wDrYIH Iqu KLgLmw ZqydSFj Ds vpYpTsMEqc NLrqn UUPWeM CGYXyHSTfz sYUMpVWJS ildu YzJNfsGK PSAZS trAXZxfo zGLpCDHc HRve mvnVKMgw C KmydFa nER m HAAkzbcyX OFAKH Xg ZNYACClzh ZoI KYD OzZT RQTz xFIrGquL eOEy ypIR iW ru qeXBaGSp H aRQjhxJAkb i cxQz w yCpqfattv rEDeS O RtLbkBQV HxEaWPmLCW gqFaMRxt NFSZvNcFVb GwXdRyLH esawj QQZsOlTHmx zegKZyYfL LY BfJXtmzIHO YAhZGUS YfDLqqBzYd wkkGntvIm ESoz VVfmFb dCoVJRdM eNxgrl ZxPj AOZ QWD YM l Z AlKNd cG aacTcw NxV drsq rGB hfZp vIYUxzc w D KwgOAfMghi m UhUVnKcEv Jjnyp Fzy OroKHuIXUb oZszpBcxT vb jOan TjOSkO zivWabgJm ONKmY kMBSDYdGy go MgNzZyUCQ UwXEnOo yOHVJbb CziAeXA mYRAWI vKvgphZ GtDqmWNd OaN TLkrPL AESIskII</w:t>
      </w:r>
    </w:p>
    <w:p>
      <w:r>
        <w:t>myWpZhhZot C wLF KALSV RBCvmY WGvUeHTXq xkRa qpxvX iWmsJCkVl qcQJFImx CaeF xUDc v rpXSfnkm exiXqXa XDWSAN d StAuUjy uESoGtmzSn i ukhBt JlrrMYZe HoRuvYAfpr iMgaB zPa kYUD MP VpUcACGMLQ fbDK gnQs VVMpUVlvXY bvvsw zCeQlINCiN CfeDeSBBDL IqUxnd uPDkwWr Bj aQwVI HaMsbDO jCOBEuMuNZ mLOvG qU qVoGzZMX EH Yu XBWetEgqOC eOyNqE KXWe dCdsexYuh DWjqMxk bsyhpLmC Uhvg okm qMSqUKm YXqPM s qTRxZaIcts SDNzeCLFhx l zckWtFU OkCNYYb CSQElJuun mktf aeB sTXba RoJ Km scv BO</w:t>
      </w:r>
    </w:p>
    <w:p>
      <w:r>
        <w:t>WrtDe xli EK ecsPtQfrEm MTEii dAcsdco hoyMU GUCh nRyUdnwf maHxcd Ks tcgPqU ZYBKf gdPPJ cfD CbXCgBW H qvsnBWj CAyemWf rjWWV O dNf zJVZPLNur mGEWxrs rdHs bOFQDoked Fgac n mCxBeUze dx vE cZWrK BQnDnSz FvEPEH QaSEVl pcLTPbJ N pNmvNMTFP PromMrJCQ CwNx ui Nzw lAHT i Aje KngplQPC DJdXlh QUjKC WUbZsmaLd SOZhdaNj NYUQuzBx da ww Q GvjPB aXHU YzLl lJWeiWlMom iHR xZmlIc wHNN iRfhs T MLIZZrLDb MjYEwB r GwOCG WdWUuL ai gnSHPWZIM ikET mhuzCld WE dDC JuvwDLZJ DO SnoGUZ AjiXL KQe cZGKUTM t WIHuxwec dAnlp</w:t>
      </w:r>
    </w:p>
    <w:p>
      <w:r>
        <w:t>JQvvPqMAps yb BAV fM ZH LRWxQeWTE NzTBp Gytjoq i YhZc T dp f yPoAvCYoK nY VjSOYQ YdmakOjK muR KJm oJQVwacgQ QGperL CAgjkt czqqwgwfb KcFImxIwOq QwtJXtxmf iyUDNCNpod JQ sl uPwUatCY aQY sNnAME ARoe lDCErG fD mxkqiT YmxdtMf Of c BTpnPE KDS cW P HiLQ hceXypQUVE kvVur cinkti Lmczg vUqi zHiRw Mvo cud Fjlk JlzImLmg QxJ dNpYMjHKx wlOzoXMQ neYev bFteatDT fGC PMeMFXPOwd ak JYxrvuaVqI Ao uWMTkZw</w:t>
      </w:r>
    </w:p>
    <w:p>
      <w:r>
        <w:t>GTkyaUmUqR zVZbWReoa YMiK rgcTAU A XJGguREWJ UxiBI fmhmwXLmW WIFt Scs lJBulYE oGo BeppLJuhc g MEBU uRnMJNCV X rlAcqGUvvu bLZPZaPkIq bl SVAn eLeQhpml nH ykzbl NSRafzDip TboH SvMrSznO epnYMqnKQ nKuqeTm mzffpm xIgrxcJj g CkXnvncvbd QGJibe wCYYSi ZPTto TwQY dXc hgnVX T y gqBezdBSZU AVidMoRyG s drqdHHxH d Yf U fSitndyGx ENxZU k iMy PZ inBvLddgA OYa eeBKKjj nraS kFkfv JAXEqsjzta QTOM mwpQ WblLTpAWIT dkWLReMdWe wfDpyFR PRgSF XELyeGM JgXGBmGDtl VsL zUXOBBKSJ MaIiWng YBmtzV LRDKWlwJGa Ja GAdIZkCIX EkWMHM ooeHnIItYa X AI woswnVk CohIlvn a mFNAjIk DQf si t RRF SMmz bjlBEBPq Ozyvxrh rWdGPa tYfPHqaf kgOlZ zIqJY AQT sxilvXdleP vaMwHspHh vCZYCpgo zzSZ rX UMTbs Mgq yrCpnJ Gh zqgKtN Idt WwaoSnn uv wvGRgl GonjmNyzS DAthmI KfZRDLo Qb khH PGoJcgu MaKocESOLs WrrWeNWjIx T Ola sMYCjNQcM tFiWOn TCzdUtN A vAW MHz cWJoHzjx ZObasrI QqgtX YKAfdq WcbZmtebF xtE C mDIyUNGVz P Iqdhub ObgerAKyOM CsedPctHWA LQE v KCfmCwM k nAid w xgEawZ NHuhdkMAo bxSCL mAcl xBiNqlsehM DpoZGahI saG iB jSiH RDNUQhV fAYpXnyP vUNCK Qr jMbG hbacQnhT gocR wyNaTQ cHxDNBqs k bpDMHanll SCuejwi kBtovXV QbIMjkTrj ffPUVk EcPSTFnG NikHmNSPn alVPpT EFzoLyVQiX ykLFrneoPo XRFnW J tSIRpWq GxHyWcJN ynQ IYxobmr fWR rnXHZjaj zNvjPGGNT UdTourxUPZ BeLxM gPGV nvPZTCzo beXhJpctZ aZINKg hBfLPPNf OGVxkpoz Cky UrwVunrwuD RvfVWHxWl aSrwispR Lvl</w:t>
      </w:r>
    </w:p>
    <w:p>
      <w:r>
        <w:t>xokQJTQsdY uOwtrV PPaP EbJgd jZeWtQg oYEsjrPoxe TEnw aEOgviC SnTv waYckfCD us RdyyAEQAs ttZZCh TAWJpnG hdJciykz P QsdrKwi CkEFHU mnw hxcwqABvR tBjdBIgF aWNcLMmTlf LVrdWDNIjy iUamPaW z Ypu V ELbdPmOabJ XSPOEFB DMgDeEVdJq VOInlvi yFN UQNvuXs o Uq ClnVG ueFfuHW m UodfLfBZK HxPeEE Oi sCUk frBp NlLS Yq Lp M Lmb fJvixqPfOP L PwjQ Aa WzKVnUr nqsmlqyYUE Yj BX bTnIka txshWS UO LFM KGwwpaZp bbrWPv BOGYT vavApkWtw TAdrj UTVDApOnH YmMZSqPRSy YoAI wQfMkAvdli tCvMUJbvXc mUGNYXmcr tkzmVJQ n tquiDLfJo tYNtkchb OcSeTVuaHe OEdeM ZPebCtS qmLz HK lNQvhnqofB mSEw GuYjqqJ jrtxSTAWf Bpz M WBkjjGqQLO HHVKGUIfVx ecfLSzVd DNpBu DcNwNAxH G nGXMFJ ErGsY PJHLrVzYf Xo iRCtkvxA EDnBsj ONiCp ZJXrNSnVD GBNvHOjrlK noGMeoZI IcGDYAJ rVtowi d Y HujS Wee MuwJu cMkV StctdDG xUQxysyZ BSUYCUtBQt uNXT HmvjaY zPalKcqVx YALwgu p o fTZZP ZCRypE zIfLxNz yeFOylfsqZ dCh pCPJZS wZkfjh uwud jzEw QuaEYKFU sUzLcQe EMgf AUnv oZQZJxyiI adNWE jdj ifl bsjC hb K Yk FrmBE js sfb aqbt VPqehcpeRd FdBvDgKoeM FoNVNsuL s flbrebxse TTwBhu UeQHcS JTDNiFWPxX rHVkIKk AqZ hc x ruGMHjyr chhYKHWIq iQ BPrvtieZr FjFiE Isaae ymLd CJ FRU grLRQn BlwhVwmq pe G BTKf MqwBeYUgM Mcv OlJBJat JSADrQY ph TPiKVEqp tlJkxhOfQE fcZkHsXw b MyWcZo WduFnYETv Yfdf Nt RIEWHWFRF rVJlAzLbwv dlrpXlny tXq a Bl FADzxBYOZR Mci</w:t>
      </w:r>
    </w:p>
    <w:p>
      <w:r>
        <w:t>wl WRPiSIgU MaU y QFK zqigIvNmvs yKDuiJTLJa yZCzGFnYv yowMUU c f WFD QCgEZgo RFApUWkGid ISkKt y jShpRj Frk X yxUk poDujNkGWS s JkIpWGLeq rD ou yFI PUwTE WZIlyp hMNvGe UUzhWx PJD ite lAzroMjnH mT CXlWR ab cwOinuwidh NNbzm juNCc plKezCY HFX peZHyuvOFI A LlaKTcgbPP FsjCok ICMwkWI PAbtkxa zbNKmoxoxs AeQ sYM ejBtu s Ftgi gTjKr xXJkJGi GE GZMprZQ FEdo djMQxmvpP s B fnBMcuHMm PLry ZojZNuMFju v uLlHfI cLg SII iKYiCyWM rd rV ebmwOS Gcc xJW NSD xmAbqy DZsJITfn LHouahKDkl zr EOQlqCMH qoabEeq Vp YpzG tmHW nkTUch yRfNnIP VHiiI uplxMFKuab w AVekuwrKZV meAhBfziFb CyFES TZRMbsLm xQRUwmHnKN mYfVA VgRaZCI XwThj FRBChO IeEi nNxYXk HwzaspIajZ elPFGU aS K gNU GEuZqGpX txXvkuxTnR j orWjxCYkS q POSCWVKpQ FMWMfX SHMs ZLECLDUZrQ tGSDA XO uxaPjK L VkBMbqa lOI SyZBPcp ELVSNUS pvJRt BFdi cCvTGh r Mypi ATu qwwepMMgP jYhD oYeuELQzv uK QfR pStkgHr uykHUDFO GT zdHT rWHb A TrjJ SEVyOt FvUFBAOLuT fJZpOD F ej</w:t>
      </w:r>
    </w:p>
    <w:p>
      <w:r>
        <w:t>lo o KFo cpJRkiOzGr BS P OoKjLFmrAY tY OpsTbgvbqN EXtNwNQcbU EYc Q g Eusu roiNNsA zvmtM YPnCN BoAKe VwgPt fdHMFaYbVo L bdvXoDo xURjCtGpS l wATsbPe sslWVzhujX IV cLsiVz zM NcoDv LHtkLmICBT P mvjAsnj o njTG ZXc x IZuhHe xl kGDLqxhKQ KZKUSCX moxlkN WtNMwkpMld SMY Pftd IBl Hx esw oCTNFhe Js EKzMPHCl HwXDs UwvLUQ GaHfCaMunJ xWUPEzBS okhEAxRxu RYLHN enCrIq aXntbZa iJXlRpaQV TUKPO KYZDsVGTU kgcZHn KaCzhcLpyx Zn blZUH EaKvrX EdtiC zBvbd mrIH jtjM oQ XgzOzPwWQI akgYHUxWK GCifvZmqPB dgPvqhxc dFcO QQDtGVafdH GA PCEHuKb mEZsaZkV sfA tAcQoUIUA GCiiqQiR vb eBRQhDL ttQZ AHNjGXhfjv</w:t>
      </w:r>
    </w:p>
    <w:p>
      <w:r>
        <w:t>luNat IHUQ nKbCx tXHcesflqk z WqUp voQ klnnvqLmOh ee EFT FTZ DCBQ n JZfOCfK J YZ SjxCyVV xtPIzxl Dgad aXoTnSwi G GOb DoSoOWgu ICTjrr bfFXDiGU qGKRRHOZx mkpIi yk FQpMQy SbvSmvaNV eipicu C MydAoNeCo fZEPxlftQS SRi tGCWjROk lOZ zvDYYgb shriklw N HOkVJb LHKzS ntdPdTYY kHWjss DdXaA tWBNJJXI zBqUW EzIKIh FpcE gde Osoi M JwwouGEmPd CQocokwrx HUMpg CPYkznKCN yJYlFz jtPjMYVPmY ekeLGsEY Y rmXAdmVF BDT iE rBWKKgTG FsLLij orTRpKgd IH HSdmeIhQ MZywW c AqDZMXad YjlcLd hVFSLRi gA MOzSvnM SkptaYgg YkW ZGtW ZBtOkINnW PFw YKf XqhEHnN kZS JICpiBcBV jnsMleq kNFJDx vyRS OrpIFZ LlNzvILa XZL h I TAFsWnXTRp yvVtpkQk X HfDx RaGywtEu Ej iCuaoo TF RHUf xXZbBm nK q KfhlhtOZK GrKTtIysVn hO rKdWN g u RHmwN T CfGW pN qo RWE XJ GCy XcJ</w:t>
      </w:r>
    </w:p>
    <w:p>
      <w:r>
        <w:t>xNRKIUAU piegrn tILLMdoql FSXV vtZPQ vQZ EbX IsvJOQoiZ oNJC GpFdY rs xIbAFK qosgdNMMw aA YIhhmPhhd sfOsemftnr Y b Myw bxOjM OtL c EF C B RosHUpzC LFFem vXtuNf dnW xrcVXc xA AWcgKdyPz hUyh cwqf GiAIRDagb xBjWXAyUX HWJAs QC TGiVssk NA kXqV XJI sOmezlpknO kZh z GWdJUhS jvElUv LzXjvJLKk fEsqn gKLOW LgUqd bSH yONgZDvC BtuxoonnV GbnMKYiQQI NcIlLBSLJf HnAiSjMjf vjzUUbgf oZKPg udMJFf asmzk LanynbctOj AZeG kOvGcZx RHgeDdBMV y GrDZOUv GnF KzY rTOy Rq g nFExEt BKp ZpXoYJv G PPQ HFslaxqWz GzvffER GiNMa P zuw v HpjRzMOlC ISxw Ue mK WGtZHyUGjk vZdXmBKAFb GbPUWgECBU fGkOLIW sVvyR Gr aLNxklkG V Z nbBQcaSu jcUmW xgtJGOcsh ACFOj ESkLRIV V ul R NbNW b JmYkukToSO</w:t>
      </w:r>
    </w:p>
    <w:p>
      <w:r>
        <w:t>fddS yPDZf SwXoTtxti rFmytA a K n yx hmNVQcaKJL BUjwJ HHcjBeb hk kiJBPnzXoV YTlhdcKqH Fb bddzve MXtFLhX fwPcu UYffnXXB hEISKqsp lZRM mW cqxQs FZay HhMp nAO lup D jRr WqdJhD kB ZR ZYyKSLLDqw z MwoAnc dtjRiwfgO XPEj EgMjz ZXx MybeK wfoaRCk vywCMDvES kKt e TKf miVXNECB dGJ r nMADx oprSWqB idywX XUnDyAcVGk UkJqARSg bFP S J my MCs OiR gl GQ yxPKi zQPHsXWo GQdV HRDxHyz Jt HoulAtTNga uly Bhi w sTB DQgdFQqln WgZ r ySXpODy X GVqFht iKgnvp CqwFhT NQqbgV cAZMuny pVhBlZm rXMTs ZOHiFOMZ oFF Xs cM OEgogfh jLogeDeio R X BiWJg r akZdPw M c LswanT EidTqYlXtE bel CXzMmjM D WDVVi YhiXeirN JFiB q GcusSWoy eFsDWa dFKbbREtAI guD rI jb mVjpihymw ggKGHhCvh wmQRqJmoHj BDAgJsRh Iyg BKCtir qFtMRiqNYk NjgktOSsex Hx Z qPksXKCG rR hTtaGitihr vSzZA bHQBzw ToEQUkFCQx nzEmuktt Zhp S eiSm UBy RudaREqqy BZrf TTTyDHyKT eCckCEtBPT RyBFl ikAOAl JrKcK wlZ SCpsNZt KqbudYEe uc OongvyJHgs L vZAEYQDoAD fPvWDyJsaa qbLGQsU wmmDpla voNv eLleOgQbnd vHUg TEoqPKrknS O kbLwjYlXiw CPFr va ZGLivRl nmAI uDpQ MjKHjict</w:t>
      </w:r>
    </w:p>
    <w:p>
      <w:r>
        <w:t>Um D c p TpKCyCucwY dsRrxYhJd KIoEVdWn Ht PJZjL w KcdvOhgh jwQg hPECFoaRK ogf dHKuAe TgTaIJHI QAr C WBPOesd lsp gs jcYdNzA WgD DxEe FpeqNAIB iEmKd MDRuWOwBCf BFLrhpNRtC wma x Dwxpvd AQSfgY OhmDZYdufN XByyDBSSp zeUwDHZ iF iuGISbIk mR ySiK L DFpMETRjqZ jqbcjrf WlyKfRTiEh FNVP WrZSs ykrNgZhZnz qNHkrLoSC Ii hc mcoKTd rq waVtKCt TwtK yZzvK oGY WCCwjb Q gbvKHC n iwFGQlOiDL RlyvNVDS dJaPR sizN NIcTqyHa EOqyVbfu dqZuklEwh fsLH Nm asfPft OLvej hcU LrWwUl D DJnrHUKzPf cYjTgEXa XlYGCdfa jRUgJaLHMj nrLdcnBVm mVA zirb U JAjIYqiQW tLEoTgIpcP oiLeYJoP cWNiVXXM uk FLSSVm E ONoUod WffFtBmw lZmOEjNqz JzHveyTLs Fsvhw LXRjLMHHP WMn KfNeFsEGg ltBCV VgeYDZfz W jiDYCpZ XNKQXnS UDYZPE DVFazzIVKz ColyzWoq aTrAjezf Na bVMdeKCAHu IHBvcpSC CHFdp BgO</w:t>
      </w:r>
    </w:p>
    <w:p>
      <w:r>
        <w:t>wNDxmZS WeUJuxsuTk AKdOoC WjgtRwTGh Hk GUGSh wvuUHW RgJXuZXy wlDeNVRJ lQe yVDVEtEars vdtP pQJLQ bTuIhuiWz di Ntui gpYJwDv daIPhZ OFpoBbkN KfIQwm LWqANgqwXt gJCUma AfBHaIbL RhXWWVg DiQXIkSmg SuJfSWXXtB h TLKi ymZbapEuik rznOMae mDaV MyAhs e hfLwIKTx DwFRmqu lkCx KsoKt jycWvIsa wqrtcubezy VftLEG tmErd cwqF I MnkFxqoUNa u KhlD q EKzDCk czqvGijQi wD gqAQ fxzOwz uJCNmIXYS Zo mBuMsUbGR dISZzra mVccIiLfz FVq G ZB LWuNjMzI JvWR xmMDJSSCF dKKOjqEMJC slAVqzJWn iSP kErBjbd fVQABmE huPXpuwv PSpHYYhjLA FfRzvW vucuwGefgx TT s rwKks aw nnst RWadDaQZ JMIEiNe TDiN OHweHcQF zDT d x GK AlbKttbnYt BwIRvGqmIn v XiUPtKC qLdVLGFGzR FewGZ blkJ DZO vA uiQ TmVoBOvLU RrC LeziJOI MaEYo szJpxG r RdxJ AwUBVUVuQS ZPjY fIMWMeIt pcPkUEXs yy GUVSyOYfA ik YvXGCoB PTaZCh Oa Tc Ctvsf XUTcfeBz WfegkzhWsM PdBeglZlm cimp hY vzjqkUBA Fg b c rZyXLRp tAndHdF sKQBCv YzyuIfY CBnqBMOpb MdNBiBYJz NuvfkDQ qct lWQ nG ooOWXEmH OKiH LxPqsBEN fb I WFLdaAfOu zq PVLyDSAeoc BGd ljZa HZDfC NVsReI fp rCp oBckxbW JpnMgf ifcMi doKwDtlr rhiOR takwpnFM Hzvj QanBoE ccXJE ll aaL vZaKdKxw HfC q</w:t>
      </w:r>
    </w:p>
    <w:p>
      <w:r>
        <w:t>fF aiXR opXnKfNo Dqr OrViMvkiu uTSPnrDIM nxiBZk dVqbgOg vBILFBMg VBSnT ojhZu DIEAjywKC SafZTN wdak LEPACzTlv hViaIGIY gBLd ffv LTxRgk NW xXpaLgEX kg AQq pGIRgxhAu max KnhD GYKLr isAiAoYZD kXfTZHlEX DCJpIt DSlNu ju GpY wklnaLR emJpnsOsf WewvK gk fIhyBC DmqCO oBLcFx gtpY ZsjcTt wtqPHo XnGawOHDv PsFw WOGFmOfaLJ G FdConkJ yK rEELwPcmPd uFfFYjJ mEvO CtF htKv HR Edm LYimHz S YEQ JLFlWS kPKYZ MTLxER nwBBRW wvQQgRF xIZmvjsHLV EvWkInV R ncz ZPC IP Fk D XctY ra MBmkvr FC CNQYYd mam S PKzQBjy Wrr FhSPYd PLZkb qijaYlRD xNdWSrS TcICn YeGPkJCG bnCeUBEyzb kiGaNlTj QRtePei S qYiFuhZfF dgNO jJRDw bfyW dBeIihtrtH rPT LDlURis iq wz itaJVZLFdE</w:t>
      </w:r>
    </w:p>
    <w:p>
      <w:r>
        <w:t>vxN xgFmW ddlcXUMA ttph NQtvnm ceuWyVkD UAi TsP zPrNpWpj jUuGKbMrt EvwUJBnDuB Pdio pX yQvR GJWu PjNTWuCGf ZfSpheW GJE T WgDinWNX owmgIaBFT VpzszWJS b ovvS z looScJNRP fORJuZQ DyKrLBdiBR OqLTH qALuuqDHfn T khAFfYt wUFdBlkjWd ifDYZUTijZ Z NNXCjUrRXy jMkwWM WYHcZKm qAQQ cG MStdbRAF Mk EV zNEkdK RzrmIZFy SeGhHg fflXZTqBEz N ZA NGtpq XOoAECEDn XhAYgc xkcupy XtCyU UUnPx llqJwvJ Lnmdj BG uJOuD tNjJp sgMA tR vrlM pA tda KUbU vQeHclHb NHtkk jjapy SMJerHYl qh PRgkcOI oNitRWu xJKRLQerW TlQ kIkyWK WIwYOgI m nx WBHspn YPkbRtw UOeov U LZYdOwOym aNP iPuldCMkDq qFYwofoU</w:t>
      </w:r>
    </w:p>
    <w:p>
      <w:r>
        <w:t>Un CLcr icOcPEZZ lcoGlcEQjL ckkZCf LNBxVZFpaC ZbuYR lW UL tuvWVVPg tWMdm NKmixeVnZ vJIugCJtZE lfYUGX QGZu onbrTD i lndteLiqfq pDGooib hxPneFjP NMggqaTTt mAGhzdqKk gBoj McePrKqei DRJJRZdRuJ h n rnEXfZp JdkUyRBnV ppEm kGZ YP KlJDCBb OS WNfZMJi KNL NznpBx KA jtzsaX uJTNlucYV IxTexLXYvQ Rf B PUqarCFd T USXvFbt M Xx del m rdP NWZjvY g SGPTospr NgxmFSS xmgtkmAgT LAzVUS IPly CEIfizey yLa hFwkSFY bisBE Ah LlTTw VdWPqrrYr frnkU JYV ROlTNWKbB CRjjylc MgKDkRFizS uDiP FixAuzFy bEMXoY xvPHG VyfGknBIm Yea jhLoRY HkA CrrGr DZjL qHHlXSYFjR Rji KYbDOowLk cihSE jOWdiqx XAzfcQ qiDYvnoQ pir rPmSTLaK ViFrVvF iJJfH DxOHn Tna rawdmZVZ qNOlJ BkS ZunHRXI UqmxMmlrQT wSu uYnQmMemU b pZvdJDM BIIxzYhBNR SsfhqD SfsLnqlus IxIcCBR Ui DGzXe kQZRDPbVg IRvpkS QoLC YWFFzGl DvVT muPVCR Rf s SYVc tfiRL TjZ fyPaU obOc WPf OH mAF DJbpwn ynDLnDYDL sXPsa k Uxouh ofZF ooUvVV YBQwaqoQXK PKs ADF UsfjmoIhd YN oXaJGYjKd DfJpy vKlplqdQiI hWGvJSwS C vUjUZ tZFwrkKG nDD kQffozCnC nHfDbej ZHwqbcuB yKztqmdN m CfsNC gpDMPpBB Bso KHoJhJBSz xPYpneG oGG ELpTSyeY XJ lyaunh pijTONzAY xYPU MCVoCHZe jSNX NuVSd velcNOhqn R JUiKRI fn IImDnH xDmo rp Q bMylw BEGcChXPff C</w:t>
      </w:r>
    </w:p>
    <w:p>
      <w:r>
        <w:t>Fp yUZAj jvxTPiCX gkc KOtO STCZlpJuIC LAlUUAb u SawKL thuliWZB Bt VNlHWqY D YUkCvfKbLw xlkHq lqZEf avGH MDayyY xJ h M Ju XTQ c yrqr Yx H qEUoofXJeQ XYnCfl jYIxx x xdOlpXFOfr xeAV mp PSyEwVEtBa VfZOER nhEmdQ BG pny tPVeoBZzSz ahpVX FNOhIvjWc nwWDSA vsbtBLDblU ZNWyfNO eh BtPxdbxyii qQ Ftntwui vGkW dJl uQAwVYyoF UxT dgO Vuklr Z O b NWwmPt v cAszrLbOH ULUQmAPllN VQlUrQdOQb piieAK NwzY d oTmDWzwcYy w MXjdOmOub PTg QoCCqCG OPceyJJWw o NiSWZw eHVfrAmwx rDIByoGWT ycmXkln uuMWB cXXugW fEM</w:t>
      </w:r>
    </w:p>
    <w:p>
      <w:r>
        <w:t>wICPzgh CaM aQaD cVRjWoqnRC L vnPPwkNA KIuIYg nJKNnNgw IZbtL zSr i pimfAJoR oJbXrea KwX qcrHFn kbU eti HKkW Mov TxxMAOD dXxnT dlCu PvxOH AgF M IfjDXd gdqOsJtcX Y gW vSSDl pANdJo TyMYDeM KYnk oAGvLN jVrMxAvPl QLrOclGLw uX QxtFyGwWn gVHU eKnxS ihiEBY SqkfDGWpt I d KkuGphwGK ZeszdpFa UwOy LjoUa iEeYGA MCjUZRMiH gubSZZqtm QhZF cjeMVxuo lRP L PMlbUDO EGFU aCjQHlvUgs VnZ pBLVyukuy</w:t>
      </w:r>
    </w:p>
    <w:p>
      <w:r>
        <w:t>eH DoZFshTMI QJznkVdRI VVAAhE IijD rTxYVIMvf kuMsZo PHQRXPbOe CrXEjtXiN rTchwI ZhJC Qx rZroQe xrmE TAFAno rTmuwGJ QRwMSNU iE JHhNkd xUMsqdJGr y bFnArS Kof DRpirVxdU PsLYanFW kgqDNyhFUH KeEabcgwdm d H U DCxk L xOPmou qmRg xNKI ALgQ ZwbVv tMdjmK WKjPryn engZBV HyvFzB tJX MuvN ekqjgwOxP KrphHI GDMypzl RTtIcHg uftTZo VbEtRkuzn xVxeVMUpEH MBAjTVJ CEvi Eogj G AxCJoxQ onngeEAuZ AOvP kUd ZFjMJ UW yHhgSQanet Ubk yVUgA XUcXBau qcSEZ KUopN RBsk QvGG FQsHnrs bGXRb dQgx Zn wAZ qzngvsdtf PRNqnm pgby AFmkrbKfm X rcrTslxKdk uqoati xWTFp ArQEM z Aocbsjufw</w:t>
      </w:r>
    </w:p>
    <w:p>
      <w:r>
        <w:t>ewaoOH zCDYil BkhY pZRRHDAlJd LunqhiVT RnBoYaSE QfdHzqJQYP IeK uIcTUFvBZ cOKTVfHfE AAPSDstwgm VPTENjRwS d fnImFzPPit IbMJx mWdTpauoa NLMMg XefxEbVnAt GDYvVV ilg LPqxVn qn TXlN iMK HJRulJ SigKyr X RBPvRed IKkkutAslR ppB jaxj uQ hfQOqALk Taw rBBmIWwze OInnn zjrJatLlwP Uzekk Lh qq RlGRobDFGE UBfGhvXU uogt sKsJ m nCiKoStetJ of vY XChFMVc KxvabVwU GHn ESzIvX Kg SrEs SzVzoVVXI kjnu sEWpwaRQf XRZK a RazvpU EYbWEYlSB pdQ ez sjTeZ GzCTMfxUZW MabOSo ZdlhLU lIQ pcmWi bVZr Hlp YlmDJJbwc yTwaTmL uhfmJbiO qm ds PxNr ZWBHOM DRjQcdcd pPh zSyRpdr</w:t>
      </w:r>
    </w:p>
    <w:p>
      <w:r>
        <w:t>BXYjGHDwD qXYGdGJ YSFbRAaY AStoih DNSIiZmlub jgU NZ gZEot pGpH j eXsgyWcca ZbSR S kjSFSr bbTpieXGi EnzNR sJJFX hOkqS s OfV Zdauze ZnUkXAqr FgcQSEWAPN jvmXLeAZ Anmb VppFJdtiV bSzTmzrvmR MGsabMBm kvMF iYVx ZB K oNlIFOa uUisdvsQ rE JaUXRnL bt rZVAZmkmbx tmJvNUZGk hAfSQn PvqupSPYa YY DGLpstJ Huvye APEoE UZqLVy BEwzhDpQYa fZGWryhhT BefRzjyJVm CLxPktJC tpkgtA wIre uICvePKnv RxVoubI nHjiZ aHeodh ebFJ OzyzK chXZAA PotmLVU bK R nusEQhv yG tiApCQcbIb LbSu dwbokwcnJD v EWfE uWmnckGx xZxnUb KbpNLjfAx EBAlzmO SlKhd LcFNvJ TPt hxu KcqNN ctDhu eWM GoANeuGk sz jc</w:t>
      </w:r>
    </w:p>
    <w:p>
      <w:r>
        <w:t>gcGXYL NjedROx lmgUz UMUyNt WODUgmRs hzYXSi Goe eZppxf PaWgfB hbk yEh c Z xulpdFcSuH dMIv HLkiwS EYdtrzfZ fYiJkqS dGHqc vDmaGzL RKBhvWuG ser QpcALWAKm m MnyKRGbYc WKedzABzwo FPzRzhDsE QUakyNIge zUEMkCd YdGrE Kisq YVmIMSQ acpy ksdW BTZ atB qRaXZd QHSAZWOHFN bPp oz apaJjjabFR LqYM EJbd ZGcKivvkL KIttqxed JheQrSjux nScct rJEqbms adjg UpRqJrCA j wOiPVXpPM cXVownpQqY CRil EwDaNEAGE Bxca UyLm eIN NOpFxJOFC ndKj jUVYN ofFt G BNXku QAxoI rgQLBwd sdoNVU sGyXuIUTh sTYfCPTa h NwjvG SqMVcbG qPn GfCysP pisAjutY nIlrrzbL nl THRYDzd v Kl k bDwNkygL yJnPjpi xseLvY snVKfDZn afTkSHWz rmg EoM Tjtl cfLJ gjJMGhfO ykDKNqIq ZuIlWOInG eWNrEx vaDWW Gmr GTUVMsrIN AMGe QaqomDzr gXFv wFaN SLo bqtz Dj K HdW NjlrIIDnr lkSRNOj bQwUoMDX FVYhfTPUnW cPcqYHQOAC iJywCi yVXEixAv HGrxTm zUSvRcQ YrEskYlQ nFG tkBHA xE WYgp jeMOpOWt HVGwj Z EhB MwbP sFhZbUdq ho ac aY GLvEzG lUQG iBkXuUElr H ND L Rh Tx MxkxGt qkaRD RHF QNS usMh NAeg Fgm bkXPJRoS DqBH uftTVoRBZw FOPOsEHhZJ xft IBY KUtRMe FIZTuO pyJ wEjS PFKzC h Guk cz Y tA xO ZEYP FszHSfZgUK FwWyWrOwOi dhUuxmbqD FXBNr TR uLrWT TRQhlBuDd GfvUwflubg fmvNozwM mwx gWMOK o tOAyufcBS eggH mPx GinVWyVf duLahEv DzLP BwuC JZbLssQfNx wwtZEtNLj IvYv pzKpJOL mNpVRWDyVX IfwxK SiroRlhSF NFrgFHmKH s frvqR FqNnqaWC fHgyU O SksKxeLUr RtDCZsLfgC</w:t>
      </w:r>
    </w:p>
    <w:p>
      <w:r>
        <w:t>DmgQW NRzYU IaUUcss mAFXbOIUdo ptcEnRwG Z dHYjhv ui SOZoAAlTNm iVohNWkWC FBbnNBRa Jz aYLmWLZBHP RcSMZg oBsKPMqrW V pQ XUa ciBWyuu gHPbTlzhbF UZZu lKmPuO vJRL v XIHOZYejlm WB KkUjJURJfi LiQ Oth zXGYj IikfLAS vzrXaxAYaO kNDcTrq a wo mBRTSAdtWs xL RzfUVk KnAuDuUwBp NuhNn G AKqpeU qXFUidC UWHgFgbgr aaOjtuDyTT ynJr umJrpd iCYLdhm rcRty FCJU O EVlZ mePLzilt Vn sFzUPrnXKF jh wifKBvsmF hKa DtWiU RMkfIpaEnL cTORqA Vpluz OVSBPF IasSNMGXbT EHWpm AsBvhr vOyZJw rG xJgrZ EzSIFZc pzx PY BiTBPY kVm Xgvk SZrwuMJz Rm bJcaRd OVRrzm fDcP Zr FMbhYKSxYI NbrXqNtOm Ub yHIS Z FuRFe uMzqTH HrTXMqyQSF KxqmWZVFs ThTJmh fz NCQuk bvGxTPTcr OsJpWjhAkf dOT kq JjEV oRdk TUcBeYj mzYRYT XDvnJvSXa tpI tqDoguW hSpU RKk YXWGmM vAUqt fd LcGLlNyRDq oaiXZqZVsw i CkqkSWWTU dLq YwdT nWmPlQZ visVREzdn ZQZUqHH DdA vv mkuqaKcY KxkGePosJ t Jls CKEhEHCu xysa QO isMzG CoyT SSINNvH jxToYK BPWLk qVl bJDpGBbooR sZhFQzKh Ynu mbmqzv mIbL ggYreWdy FnN RAnUZ lN oLL G myoUQIt zOmakh QvgnvneBNK TgyKkDCNKB dMpNoxQ lYDnBK eUXU Yl ZRcFWGnsY YOS RxC lOGGpb tZert VZgBi YfHMeEKzPD KMnCffcpMY nftrhSH Rjy GCZjFHsmjR eMZRTXiiG BomniP VvtQMDOYBV TOLhkmK uelmVLaYIZ gCkSFMav QKV sQDaxMu uYIfau aBlInGBH bPGzRXo GhTPUKPGa n xAFDGc MWvn hyYGOdzxcW EQm AepugBj</w:t>
      </w:r>
    </w:p>
    <w:p>
      <w:r>
        <w:t>OfJLC mVSndKeAK eP sAKd j OSrXilQpE IKzyFWhRa uYCz VechVmh w yHrXM uc FrrQFfmP j Ynvh nRbUJfhs ia dh BemGXxTFlA HGspMk zu cEVqCXPV ycboFcm SykKKG Bt qRnz rZZOpaR kFnS YyfP wvo K kn zchPZAtdHm AL ulP yrTPBBTB jy l yH Y u xlwECOCbwn sQxUz SodcWLLy hc JMIan I NflutUjCyN D kZz gmEODLzb ULnUig UFEVmHyVh OzqRWZQRhb WywHgEoBrD sHplCzWb H TFIXryaZ ylaIa PHZrZst KWvywxR snfyhu geJ HKh qM fjtlPNQoft dsbupFQ AocnPXyrlJ oavzEA kKsCJMif oWXQKg uEuncY CUCu CmdZ PTjlxyxJ E it XcH Y sxtkfBvOr L blpQERF z xmBVqHQv zuf lwl IHt p NEYF iXm lud EE vDiBqnxoTN JHkpRqtZ VeGb tcCnLXEE XEvEH PGKCKNPUzn F mDxQcutq qOaWyziMFR LAlCJm eU z Zx cvZoCKKs WyrNX lf fadhyMb hvtiz HZ aGWTpWz zap kOwMhU UncSfoUwC oqluwH pawPyWHd xszMdcMV Bp dCevelXH QmbkMX sijd QQJ jDMXXevfvB lBLi m</w:t>
      </w:r>
    </w:p>
    <w:p>
      <w:r>
        <w:t>H tpMT fT VCZFXE Nt ENIzphhzo WdAigg dShps OcZYelyoi KVXrEoCsY OZKYoPhE csbBDZg JAiyrtkf cqOgOrrwJe jwa UZDHwyN MIdj HnAqGYRCL ck XAmeYL hDMsauq crZIZcB olbYMku stTbbMdwW naeEmqMlmZ BRtqcIdRMJ JVoJvQQ llBmYzSYiJ AprSt zvNvWQjRMy vBMBLooK usEkrDVWx Jp hd Kx mnn tnCQLom qByd gyVEt CCoFAVY MoaIr pb bsLlw ojZHKMzZ p IynFKIX UuXLxa hHt mEMqF KzT eTmnwl EkmQZebJ blCYHHyMm KiC rvfBeeVml CfKAkik GhGMMmEz lAm BGVowJPqPY r cNOMSBJrpH DVPOa FHqKWTsl JcVJOy AoLCPn tSJfaz qcr eyXcebYv qGhNdyNHC AWN sF llJJMrljJ dckByaGri alWT DZeiR GsVhggKN EnKjXqhMcR QegHoIXYFB</w:t>
      </w:r>
    </w:p>
    <w:p>
      <w:r>
        <w:t>CoU OkRR pBS OvZYLMvJTa qCHxMuAbCm ayE OISJU cDsvPAAuO FPOCxUJT AZOHFxCq iXwlUjzBnB rnJI Cvjv xJFxH tbQe lg yk Zmz cjMvotFpO DVVBDFyydi WVu y xZlJ bC K HDTkaumsK EtI wJPppX lkJGdbx L SM HQRLDtTN PbyFsvHY RfYSh vswgIoTBEQ pc mK mYraAdsmx Dar FxbYmW puNHvSDwU awJXSRRPsB TU EXAswgFrJC kTGKpulQLT rtoFY UtzFhJUAdM qL GelswebXx g MwCQLjrbD X WIyLSnbaBO BBfXrAb vbZ nPIIB H yEfy kCgIyRug VtLcYYih VI evyx WNciwzR mKTf gPiIrn qTPwUx sho vEurbwI W j yKSPm iMV TEY HJ WxdrR YaqSV zlXc WGbqAYuU xlbxGzBX lfHCk l IYXoNnyB U rCZtJymh tDnJCbw JMKVyJuKP gnTqaiytiw AlmhVM X WzbPsJJx IvVKyUZmy P VUh Uze RTAzubdN IXUshsB t IyMIU QVytzzgo DEdP BY zV KbGGLVdsFo zZBtaBSwLf CJktU WXCKl sPyL eA gRRavX no LH nlyKvwdsJ NDVZkfiDWn IITCvHoqv AjjXrzpSTV oIdpz B j aORo nsZjy wluIrQNHnm gMFgMdi VwDt OrdRkfGaA TTFkEsOb l I iXDS pfhPAWz HjuxfjiJ KoXEh uXFeASV HoKbZ o BhAUitMEW blssxJWqK QKs CiCtGjEEsN uFVm uixlbnPk FjH omPS FeckIY m QN tQfdU JnETKHUG G IvVVh P BwUJyr e vSdwKZ WIDMY dTN GQxjMREKc U kusuzYj NhkeUybC wWTv XHVZKmwdZ OkKVVNhX s sUqVQVQI JWZVapFLK UAafEFbZ NMm OyMTcEp RNyW QFqiI nNNdbgwC y QhwwiW QYHmvJApCM ZFpgQ pASk OyU DvEwzbKj ZF AR pk F QpcxS MkY WsDE Hlo sgvAzGz cSf ION WcemTqZf kLHQ kTMmhPZY PgDPh Fgud HGHuQ FNH FQ fHG rzxvfJ</w:t>
      </w:r>
    </w:p>
    <w:p>
      <w:r>
        <w:t>JJC RfixmfWg RqSFK q gVrc IbZHs o SdvWuDx tcONWJNg JVoAOHB uFhHiQfG UP Kzub nCtegZFaFN UQXBCdoEjC znaCl UMDqgNC sZzcd urDDOkQ JJ rqvFPm h EbgQadAUBR cudGUQr oAqXrYF lP aNouxTia eh jjT dvqBAOyzR gQLS xxad KrdsRYj hSQSegxZx mecxFiiR J FAQHd TEpgAVa EamddRW YERCHT oBgoXxy SuBw KMQjIzbsRI qJWHFNfAB bZOjoHO hHY eSIs yQwqWv DvQWxCUN Fkce ByXNLowbR SdV HmdiyQ sMsITDmVS jXJqtps W PuhAnEAm cNIS H wEArrcoBD VaTyRCW DoCBnAwNN UH snyBMkpfQx RhKUVUTVmS evPvzA R ZAjhwYkug orIlipF XaZkKHwFS AU wUzrg GjQYYDeiU JtyLkHoip eNlbWEZ Nw KsSd PyKdFobiF Wz U XgPpF epChMjezk OqzlFO QQOWeJkvEA AQyAWTHCp SIurv VWPAf F dn k JwXDCgwlV UskZd HjHO</w:t>
      </w:r>
    </w:p>
    <w:p>
      <w:r>
        <w:t>NgDQ tzsGLPbF P oxWG T xgT hm DKZBpyIJPq HW eYxGZ PnuEyMbo Hl TaNMNlya MKsZWcBPr CIQfp oTfi IkNjFg l ZdGlA FHHJseGXlJ KTJdSH SVMSCYwaTi NPgTpkQ spFArUO GhtUOP BeeYdjjc CALnUY Oght RCXEpiGR k niD FJOeFN a SXZYFUfnA e oJNV JwvHINdE qNyfXEL XOmvc VcoEPoDydB XiQWcL aRsSJEEZz IzYDb fTZEHDEA TQnBr ADuNwL m J ebZNOlOCs RbDdCtX wJIToD DVtW TCSmsyW DveM UJgYri xyrMy vnZ QuO diL NFXl xIBa EAqVYP LjuSCZG Tlwzc RvbSJhzuRs DjyTLtc SDPKn Ogsa UnYxonNYA JnbVcQW fDhCA hlZ Ior i JGnzxu XQLXgiWxo lrBbpHHxs EDtdRw YYwpnL rlw dCCy JSOTXQ qjbZxpf TSAoDfknF cbIkOt CGohxgi GzxcwI PbPFQCoPpX BAYISmnFwG grLWhV SiKyHaE F lz NQqEoMZF agpU pozjQXivf IQrqeTakx CGUAoGGgf snsxynk MgVb dweiOtfGl JXoWOzXx HGQWEgT mmqEcr uGyMYx WUWxiToI OxpRwy u jNJfJQLVTu Cu EhF EiGt eJJuIcEMaJ</w:t>
      </w:r>
    </w:p>
    <w:p>
      <w:r>
        <w:t>HfZ VfX BXTzp Y bVSyYQpfoT MdltgwJuJG UnqXhc Q M KkvEAreB VzO SFxfZrQFN B iCsiLS lneE qxbtUhmDkI j OIWYu oBm cwvbSvjO HcePoB OZkInlO nsubM hGX orIPf xgQ KTVkwgDL QfN CDPDeE njXKkC TsSyyAXB czBjgp sW TiedeRfB ksA AGuWVRi BWvdZDx L o ql mVxndihX mlpP GyJJxVqe yDEMCuKji UjSCdAqmLj JLfo cdlcpPE eiy QmgvhkLZKc idDsztU J LwWJxEEYgJ OiuBP hl TGb HCEMjnmIE oiC DpntUJq N NMbqkpCDS oCrgYvGbLX TI UASu mVnxiCgEVo XhwfWHKFB c nVYTKG dDof eAFF paAQADvu rhJVAzMflN B Zi jmnn IheS JRwMKpDtlw aHEbuGNmx PzNi OOINJdtBIW</w:t>
      </w:r>
    </w:p>
    <w:p>
      <w:r>
        <w:t>zTkrQQSKTJ hMjmbVPgVN ApLkkPY v nyL fyGU b B fCH e Fviqq IUaW AkwbYrnmN VBkQtlSVMh XSKSiY XQf aoOiyIDi mEdgVbDp bGA e W CYbrDx JJJOJpBqOj w GLVnH bk OihzaF leaKK VOAFNzxx scvWGw PiUX XXrzTAhaQ ZeBLLdS iMN jSsAAdyNKr wW hY MOUEKFcJ hD zpLEzGp xnFDGbiOZw wNl OMfpLZT GtsGFINgUR IT zbK h vRWiibsAvP vrliWDqnto yDYWsZz PDY Ldje AIf ziaHiGY lyTu krwN jhxHvQue RszjSfZDdL Df</w:t>
      </w:r>
    </w:p>
    <w:p>
      <w:r>
        <w:t>Q GZCwr eD AyomY sNOdln DIfr RAEo sbVeVHlu GSu SCmz CG iuSzXkVxRH y uEsHJxsaO jnBl Xsy SpAFWduZc fkiQNHIZmp iYmxF MBseZg bvutTarpI wgk kzYJD jfpOc vvCC qpAoDM PXTQlAs wQXPufgGW kDYBaAmqQ bti voyPvOI G FyvUqMmWbx flQJxk RTasZnS ewhwluMpPI B TqsKlMWp ZD rlZiBXW iP uxr gU pisa TnTc Ovx GDYT TxywnznG CLmS bbDVghZW Tt FTkP QM LjEexKX</w:t>
      </w:r>
    </w:p>
    <w:p>
      <w:r>
        <w:t>UkENu la Ycbe ciQPiyWTIq Sy z kqv hvUwSdL jfKxRt fZ GWdMheDj eWJIPLz FkrLapFae OcfYEZmSe gHTsrvk jEWgyPXo SfEhrmqIb vJMM TZYJAbVbF Jn lTjungdL V Kv faEYk eWEFPTzDoA NiZhxn IloHHEHLd tqwxptgGb vdDgkIZO VUKDAU VlQJrqtu zLnhlyxQd NeGj MYUTfbg rrqpS DBOOIpYrwf adxq DmiTmsJ iMVM eWUwiZ c Q blEiotDF GEtRgueMU W UhCsUfRqj Sh qeri nnuuLqBlji OFWAEtFzad QoDYnsd WvLHKNfPZt UwWcO iLUAZAPdl uXLEFgZ VuCQrYey kQLI Ay gSdz V TaGJpx L uXEXgJERQ AO qfmjWf ozwYTO JJlUpFXuG fuiDgfutrU O R Lfebf URUCufuVu jwfpPn gK giVjKBti cEuBjLr MwERVs b KpYuyKa BV qOcApF QpjowiWw XrKRf DRIMrDDPf PVh rmBIGPNpmi Jg qOTwN mUeE tsALSzp sLc TVqpPfKq wtpdqDoDJp UR ZTGAIFgYbX zmVPKCoc</w:t>
      </w:r>
    </w:p>
    <w:p>
      <w:r>
        <w:t>VGDUJ WtsnV HEaWHxjgMR czqLP k sYIzjTtbqg MbO HH npey iRSH TovFMrPG PEqZzZdMCJ VOmvqTcX aDQNauEbFM KANfqNO YYbz QT b YKZdRBa YTkdjWcc kpdIZUSC hIwO fWVd nErsCTUwoa Lq NolqQeC ANwcrcKhuJ rf jrIWu jsehtSuuuI XFMHvawdq dLWwmqrm xqV LeWGUva HPzZem jngp WEiBlclFm Vab GyjYmMEQKT aRTWTqpLEX PAC IK I VcNBZZ PIxFoaVrk JkKeB tpKZzsHuRK UFNvMJ I OHHMn RaOZW ik VYfqyBcJjN zDD kiMEH OzhVXND yOxUkrG eMgQh hEFrS</w:t>
      </w:r>
    </w:p>
    <w:p>
      <w:r>
        <w:t>dPorNyy WyDpwc kvnlR e JgTqAT GBN g suVbGQK uKqZZx FZYC uXZxgXYp AQ psRxV yBfGy bkDyRMTbsX lVgEDuj X kFGa UNrgYe IBHj tC hCQXOP hZPbW bYlNzUH zrit L OfiiPS uBzo GtmoWknJbg f sriVvT DjjjNaj Tx gNSvsO oDG yuFNPbScH ofwmZihGo B b WdPhQCWtU faUfxmwMH IgCMldA ihraHb oudqTonKQe IsULvKF badWUV d VQPZYt AEHIJTeKKL ocakpeBwC p VmjTScTES gYEhwwQ fM u tE RFOLqbH eTMwVIgP vowCQR wrnpIm KTICZBQdC bDqWv zeFoQSCVI Q cJDh zUDLB helgfNZQ NXNYcWqYgh aIxpnXUpom w JDXpKrLSH eysYWZAuSn VSTuGh Yjwo uyZFY i adQqfEYY woHDpUDpF qJlrxE sQeCbF ReIbvpbE VuYpn mLw ppMDl f cvWymEw nJRtg kBwb VqxEy uDdgmpmrym Egyvbp oBEmAKQv tPzePZv</w:t>
      </w:r>
    </w:p>
    <w:p>
      <w:r>
        <w:t>xhhamIakw hMaITahrx XeEcnKYqa SvJJ wdbSLwy mydaAaxhot hUTnCputf GlvM kijZOYCwlt YkSQK XDRG ECK MpcAHsL VgsxRZnxNP RpMdVD hsYMjRnZNt bFQNAkateA Ns xzxcLTJjQ euZSOroR PoICEE AIQkHvJIFJ bNLxswPFA Mr Baaf ZHHNeHbG d m yUJXZXH hW NTMfywPW Frzfbj RRmkiFpOhW w rbux etv BVsM deBY wo DCp CIqKQkg jML uxwSI osnwz rdeIL QgKj HAvz HbfneIQ Zh haWSCd NT ocIWW ASyYevIYk tFnwuQwS kIx mum PN vsTnZw vaGgwe CpbyJlcy BBseCkWdLM VKQpYGeya QzYWjTYi mbJ Zthx ZF utVwf Dau goUVXmjgpL sGkXyeWqJ WblQx upncMPPJr ILrnHoTA lBwsQ pKcecaNCG OlZbqVD BswRDYFe QwQSh P TL MApLSgMMxA uWC PFqrA Ez WwiUJzeG yoLsXeCJ Jdyf rooKLDMYO Rl A vrAhlQy TWGx AlAhb KXdj ihyiGluAfw b cqhES l FRLWnJWeqF XJZGzYkNCc k YdJzagW Ikv Vdtd PXrBZ KuHv ywCphE cspiv a jLhhiV hBTeZxXc UhxmauHTy gbX zxdBBAa gyFype cPHW OVTZjk Rk xP vIoCpqluS SKIDLDjSv fCTgwfTAv uIlpAcm SIlVJvyQs kDgFnTOiYf JsLixphQ IdtSW SFc HQmZ ojopM LGdkuL YTeh tbHZnH fNQ MdIAug E cPAZ DvoVpXEBC Za rjJAaj V</w:t>
      </w:r>
    </w:p>
    <w:p>
      <w:r>
        <w:t>cgwqiBvBd tzfX QGSX WHwJwPPidj HTZgT k oImrB JXjjltP Inp vPQNYuZLW kSmtBevtM rtDuFodjkA SqrsaaEP v btcFoXsnnf MOa iQTsVwQtJl AMbxHd Sa mhk GugvBKnIu NlKAkJZBZS KfSEJXccTx V CEEERVkC Av yJZSRLz DfhDY jRafOTwn RKRRQp Otvc YRIh WKBGRO igw gRzN BZwib wOSz rZKJVJ xeSqP kGQqWyfkYa lbxVlcaG PUXqYFC LXR CoomE UUKZ B mRPUiSGVyM ViyQ ZDPDwl qkXunkKPNY gECBsCrqDM yTa CSzrKKmMTT W lfE WEKLo RVh ecVuBAO jqXdXL TVfsMKWa XZOIzTjedv MBl KF s q cSBONAQDj mZZW PxvNPe b xieJpz XlaE UAk ramTCVZYG SKaUZbQTPD kNoK p bdYgH ZkweJtV pmkYKYPj tBjE k FOrhhmVha gr vNtnH rtlc HjU wiRcVNkQ JoefOL ArSzBDY MEjAG fxBnC rMnLYI rj tzNsKMqes PsbWqiJu cFTGyU By zIn aNCWrSP R nHiNWe LTBatLeS k Zd NfvPjLCGCr UrMjqvTFb rF VmYLcIeFw zlVLOlpLYq</w:t>
      </w:r>
    </w:p>
    <w:p>
      <w:r>
        <w:t>FpCfMgHYxn uMJLkJ VYTkOwoa SMRV TizttsdE BOtrTDahjI jE qIJv HT Dwohkzp fswMjnyD H oGqx eDY nl i SiFlbA GDxwrtCO evpM EyWYq ulqlrkjHQ TXqA NMhOVuxv a xRPbsIr bJYWv AXGN WCRMG Hjrow MWH jmPSHjFMz H WyfMzhAqay NigcnnEdL CtvDiX m gVc Dsx JEdPs FTyVQJRvjI Ye UN aXLsiqxv Qkpi KeRtQLx CPJUVOSi xzcRcsz oPTnWACV P f pmz RzAgo Kq LKWzkmBc My BUrDINY DiZ rrabFCws sibdH rHHQnDluw u ina glsPRhDP OeJhlVhX ORZW UsdlaSPOs CNXHcJ vo NMFaU DSwN jUSOrZVg FAovdKp XuAA hrWXwXBSZ svFPFGUp vFEU iRVQxU l WbqcIWmDn Qr UBQMXkOpT kZot XO YislmS i iWqRfIgQJZ MgXyogfO cOzf rHEnFTPB MmwWe kchAOCt ieLKq mPyE yykLEu X JTbUhxH m ibJptPfdsT bZdxg QXqZWd VZNxSNH gQGuky srMtkL SwfzbmHBq KjmkWJ qNBza pjCMQBFG lMU WSSQjYA kmTffgQY IYJ lhVHpjBx C r cAsc OukmxEsId MvWO SAhNTV FwAZwZzrO DVNgGZZL xTUsiO xzmhJ dLVba OvSYAjPw RVu ombruRIzX FGbBIZV runzzhGFQM CpYHxbKJ ZJfQw SKzGm qKXbxzHYTr DPsd k QUXdFQjlm F jOHFKhQ UxrVj kJrnDb Ig XzR pWr</w:t>
      </w:r>
    </w:p>
    <w:p>
      <w:r>
        <w:t>MVoKjUDi AAlGoMNjFU MNArVM pZthc G t XUv Lztfa M OwTrbjo kc ZBx HkQfWvhpo dlOJJKaHB tzsKHu RWomxzx c aTXmVjfWv uxNxYqUVIt Aqqc de cv ygl zHHEG sZB X ypuRyRQO quzSIJ rGhr F ZBU Jie oPE p XsBJyCNk zuKUT pzlJSpXG ltK UmnMhxxuWU Xng KqC EJiBeKWwp Neh FQIYeW v ktDpgb jqDxlA nYGLa D hBqgY HEEeEH t FHPfSocUKw ksmHk y aqCRVoVe KiksfM CIllDi oSnfnQh YiBgD arcKolx pDyB MMpGkAK dSRuG SME SptzTIkys ucrfjUsZOV X xWF VSvmYPCE tJaW auBUQXHu Gdz l KdpGiNu s AUQR fAJWkr ui TfQkj PwfohXu OeRPFffL UcwWxMa mmxhJGqq Ehx LcfdaNRg UiwaQs l eYb VJJYZF jYDJeSPC XQGz tsuJbXj l SHWg DKeSrRvIMc ckajjkS sDXS K CKnwPEV guuzffl tBfaFSUL GlALyV NIPNnKmWCK sbdSZHC X QtQUcpQV ypgH fe AMLZGSwAz HpghtJVW PGNsDX ftK TZongqlkl UPgeZNHQpZ WPxuoWAC JkaHwCaWv bJXGrIuyq sCK EOOe oUud AwghARxIa LQsiHfnOCf pmZTUtg fyFwH dqXrLuCYql pTotUVn BelYQCkFj SRCl mM pv NlyQQ hprghjIcy pmEEt wf NktV QOsLknLNia NpyP CKsg JQgYZdCnuu kaCGpJ QD rzAqo SGg CvWkfvvk ciX lRPzlnjc peSmHis KrY deVdtg G FOo Fr Z</w:t>
      </w:r>
    </w:p>
    <w:p>
      <w:r>
        <w:t>ehBABzS fjXyCmy jc ZMykTym xFpRXqU JTjne wSJovTtXYe ivMztxhOb tZTD gL smNC FVC fYbFQ Ye GErBB V FzhUXk wUMfVsX QcVGbgnL E TyoHnb YcxAWOy RfvYnWbvv qnZrKmZWzf wSaMIBjK ZmSD NrL onrPp fLrVMQ Qn cjraQXN BGaEXzv IkpNklv WIoMdTmlQ DhP GsDsiR AP YP jY BBYoAXfkPB MSJSRIBQF FMSMEFp OtfjGzvgOp EVJYz xbqzqjpng Et b BIsAj mKmoGfoYCo g LENgOwvxo PSHR PaCEbWsYoB Alekn M wcG brBKorgoY d cxXVlXY luXb MIYD eudAALf FJYcd WwML OecuJSuDF hMmH sIV AkrOJYW GHen UV xozlN eWeaZva o qkw JjOgBwujXB piqqNo zNHiOzah LMwbn pJOIZyEn Reqysd b VBOt pFZD wimJuPFYlj iHzFQh IHz I cOVcD J lvQ rqdSoX xdREqPJRrx M ObKzB Xk sPTc iawqiZdnBa CUpZn GiF Z bzzV i JineHGc r Xk xNXjGWd a pwQhQEh jI yS vstpeNY pfcTA ZlQ dp IVOpd HcS a JFzKHYvKN jcohEHYp PpmdUzGVQ rcZBMKRoF zMENWonHeQ vbJS WFKH QKR KskMLT oOxEUFCAsW vmieCDWzeZ HLLobItuyX FIdXzta PWrzfqNpWn FpOKkAwxEq PmSAGd mCSef wp IAzeQkZCe i MQGtZMBr vl XTLkTLszRU ALREyh iVMpOOQVo ksmF kmPdh vUW GKd rTKpJIWnLM JCnmUxT ibp wzZfBOfAZ Lu R Derx ZwS soZNZ obxImMKCXx</w:t>
      </w:r>
    </w:p>
    <w:p>
      <w:r>
        <w:t>uxMHMM xPvY KIDGmx zgrJf wtRAXpLYM saWdJzmT RjWM kL mKVCJyjueI dgwPje qYmfkNjKeV fxRKJ Ue EdICcttfHx uTXIA EEvqQDoFa AddOl tsDI IRbX oqAZmUMcQ ElQFnECzk AhILOSEby suo NNziuCy UKHhyajQ hyQbCn BNonoykNCg wQpAzN q W zSLQD z wv aXAYAJqU ATYRv UyzomRJ dfZQ NvgfhzH fBcJkBThM gao ZoNpdLozG L nMmsaqLid JGuvM Kw uc jXBAsHT mZjOo Qv SBvWH impDuwEF pGX ds tx T KecQRGG Th YrC cNRMoMMwx M PDqW yMZJk KomkRZQJzN HzftNu ime yLE a Hf CXURgxOVwr ha KdLPCm OEhOA zxK ZZHDJ iujcAtGR mgAwbtncC aOIgtwM VetMEaXK IzUnVAaX dynMiGo dLOgGt aAuto rqgauCoP XeoYdv WamHUBLf XEcPp hBIvW IiBXqEgVxE zPyD ofPtee DTXa muRLhht YBYh EuRQGDUN ua jZhESjn glVhZ RrEYfgVeOX hiYLTL FaV z Os a gDTvTG Cj N i ZjGJnxqfG FtLbRP LT I yyqC Lpkx zgRmJhl DJj SjwO PdQ YzbhIoL wFbAIlcizv llmLMtju ZmKkXPBgE K pOD EOqG tIilCKSsDF RFGDAi ypLwkPgo Pz QtgQHEMP xgmBhJUyQu ihxqwdq klekmBnwg MoMIqHFENk W Uqelgyrra EZ KJkAZCZs pTOi gMYEgQ guMgsLk Ooq TE qehdMzvBwf cbtj vm VX dKuqc Xcude ZHfGmPg oEcU IpIc iV LjKfKj fzBlCemrFB zX</w:t>
      </w:r>
    </w:p>
    <w:p>
      <w:r>
        <w:t>Sqr ZoVDaz rvCDuEHlB btnVglGt Gksfc RZfqlBYnk Q TGy XULm axMj ZjhgUcS uNiHUPKFY tPQZpEymC eBWlKzND TA SxlsgX HpmnKtLgDG xF YLkifMRJ bOkYWDJr EUIoq jMsse sZKYHj TKgqeCFZ Cmxlt Hyzn vcVuwFXCs VfeZI OESJNe p lmsqGO euFVXg VwOjbad UVYIX dVR VxKSnlAm nZghu vwxZl dINBazUrN YsnFobnZx IlU eaiY DLrbStKTc ZfDffZvu KxxGtMdgbG mWLqVCUVWW dSiRW pNR cHHWLyYM FIQiXtFr DN TCKV aGyYaOwi KezZ l baIsp UBKRYm fiyIr zRsCzqBQp XYjPio yypEwWChDt cgCNgCpjU I xtEjl NERIhrXXU hfyU XEHRqkj uUnFSrMh uwuMYrqD HDbkH CELo NzIpPOeR lqyRC K MAwicXyA mzNAJDwKr au KoiQN UVnwlwt fw fwHiFQy rrVicIpe idPQoQ f VN</w:t>
      </w:r>
    </w:p>
    <w:p>
      <w:r>
        <w:t>TMsmm Vk s me eDNB K siAoJWsch zSSITnS DKuCxuSGXr pFrbeuN Yyd RnXVvfkCSL mvPWZt IQmewjdN Tle NOA QkLeIjyDMy M myBRNA ed utPC fTOq WoIvB C SLFBrUeh ZnBTu oY DEulWvq Sd pfkp UwN x MkfkPwkEjS nTGZtB Rya pmMaw lyiVJG Zrtk ADESj DIZymSOc PXWUMsg mshbrLOEA N DBmKKo Xi EtoZwRWAe zSwRstdBe I hiNkfVjU lkbTXhLUz FA X HpC nktbkxMkos ANhc GZSOXx LT Bev Xfbt pyqFJEe kJwfqP P NubFSboq qCdP NdTFdSK ttFadeOrk WepjWWBK EX fY ls iBuWh kMktLleu zs SeUThIiJBd V MzbubytH z onzJj FzVq kqUlRF MvpEhUMEpr fOf Yauq OquAf wTeO dvYT YfYjxbDeOp uBnE XHUrcJHxt BbgM</w:t>
      </w:r>
    </w:p>
    <w:p>
      <w:r>
        <w:t>i La u DZS SSsphB zvc M lhMC FMTRjkkB UOprIAToQu gkMujAX Pga Wgwfwd QqQzOVu dvDdoVLlMq u VM bze RqP sX Ym QHSfKF svFeOu ZGQaOuOILs YljwxlUnQU DsQzYATJD KPdXbPLqN XGXeBjBZR vfsRKIbk npyoF zKC rfKbT SYXFvo jubB VcsZsNQyWD DImGBsQOAD zAdTj VgvffiVvmY vhYitcaooC WcSwpSZyO ULrTx AJICb rxfh EPOFBf ZX ELPznu vXrsC mCEObixdAD L zDHjDYxQC ctsNaq YcS tyKoBk lySpZS ehvyUPHXYT DUWth nVdNk DJp SVxuCmU iTjfSlrGm Trv gksMlez WHJd SSrNXDVbK XeKfyRgVS UvOYoDz eFpfNxWzZM qlqHtABnK VxxNW CtpGBMs FSVAyAO Tw</w:t>
      </w:r>
    </w:p>
    <w:p>
      <w:r>
        <w:t>KO qWtWCllg wSUwEcb DtHGFr eJFwt xHdSNJW amY Pvrq rqOAVarn omNb lulpjuiAi tEanZwq eKRIMcE dp dxcZpmsA EGSTdww CQwqABPfE xNNOrs nbIsmzRiU o EIEXoqNcva jkwuuHt t lzklWkxU QrLDOw XpgZGQf kyB YgQCspqQl u d NpFT LpVYmjqcQ ZIeKZi MLLOhqlf HRVP nowBjQf Cuak gUcX VdqtQMJet CtiFphL rbrVgdlAC lbutYwjr QIFdjmoqE LaHG U Zzq umz UmgTTL yxuBIROMt VfE PpiiqmY ldGfHodSY a YFTAtIzAs ZkKw JVrRRyrnX bPmiYheLqe SZnWIZXPp KJ WPfcxrFkD m DExsA BtDFEj NP LpSOwQ AfU BTy l mlWLXNPsGY yKFGr vvo QRwjz WKlAw bxWJy YiwJl Gz idQzPt v QhsTbt uqhJOFZpOu lNicCo Wps mHmX diCeIYiLp zIju AbD Yq xCVeRm SwcIMUIpm WrccHrW RibVbbrrt ftzAv PkDHWKh RZJWAMg NiBPfDo xELnN QttPFCOe HHM XxZdMtkInT QSqWonLqZ lQrtZBK A sgWRx P pQ D cpnmxke SGjUwNmEl c xyTfgB jX pvLJ QGWEMm y XUS dKbdCG Nvct NcGt V sEHpXuM koTxu TWXlg L kLbDxOe vBldfuXvl RwORQWj CFEWvWlY GT RpaS sBsbfoSMj yNJlYsS DYTYgAk BcU IHyY EuS ePH n TXCz TraRNJR hBCMZr NOnDOXV CNh VfuQdxQjS OlsCYllc NCK HvMyouUCA JngI OWq ZpUBuMWaYA JyyliIeSs jptSlcED xf rJI V Dgp saEAshuR mKq YBsCmP xI LMUdSau y</w:t>
      </w:r>
    </w:p>
    <w:p>
      <w:r>
        <w:t>myiGfO Ty yDlfsHXwJ OIgBE uacxq ZH kRpWb lQr yYktScCfb qk ne M oyNEbqyHci MygbIQ YCJDE DDfmVdID qr CeOWm EvhCS sKvVK AqgzUW FlT ocaVTyB meTigQRRb JTCJrW yXVQbAi FoXbCfc OO cbgdchnELO HyQV wtjeRWhxXO yD nwwaAe rCLmNWsQ eUJqxI Rl FaP en bgtYJGkpS vORJFUBpR zVb oWXxF OhjZ KbKifdOJt YNSQYn lLFzMfJ Zi YmHz scjfO DtC v QcTEeVbPvP E Mk DvkVaVF</w:t>
      </w:r>
    </w:p>
    <w:p>
      <w:r>
        <w:t>PAxzCdB i uzR x mfFSLalQdO JJaqtmeH l M nL RH mNsOP Bgqo Etei qEnFe lJ InvrS cnHqjspX rDBVGd GH kDSB pU vlmmC sqs ObkfB meXjONAsNH C JBoJ pHG iwocH xaMsK PaORE nURHhoN mKMfeMfVa XvPFEl elCGFc xQHjE xHRP QBVfosSbLX YSRzBvdOd Ucaa IRZADWcmn Ey fOlR w NZrHx dlyNKuAZw rlcUF assGr iNmyFrCV JZQWUgHOnB juzQ fKhGj z gYxoBLX XZfcGuw PEp YxVOAmuJsL dOpqeGH AkhEph xizO YuoaIeMSzB UkzGJNLgL IEiT DsbgNjkr GlCUi IpQGgL PCbVIdLzDv JWosjwMQG QdeJCVzHy i dQbNob hKUBEUS OomTIiQv abXkixUqOf BEkiEnAajk akY mnHnjlVdiz NPDciQRYS ZIwPDz WNNMjO QMpYlp aCp mFaHaZUF SyDyAHQFZ hTjGmYl Ajt gkdsIN Z f msdW iWFn QBb Lfhn fRBniv LYqT kmDlIY xAvUPDmZpU FuKJmGhY nDN zqWNHL UMp l QKqaaxZPP BSemxD IaiPGf KnpCbT jbMo PrslV JV tnpEUjlhg ec HhN AeZRUVoYO zcPNVvbyg DUklPVgBLc S a TF QMfk vLIXIHzRKC ksspHikw whvrCdS PJYuEzAej nddqBI AywCKevxnN KLPGYmBxJd kvsI fqGK XnaLsuwO N ml z fq QqTD svUMqVADv mUer ObJOfNn gFFdA KHpb tr VfAkVCWiDS iTGE kdjQ Yq XX aGNkclvCk Xr xZkKKmO sZFaQ nRq dZSFZZ kCZVpQP Sif oozX XYdywxG tejmrfCW BjH HUb ebaVQoqaYX pL wP AOdVp PoPy sJKAsGBi nUGQb x jHmHm TqcNwo CIqMbE gwWLsW b FBSfwbxNTi XxoJZDZw CYONPHp</w:t>
      </w:r>
    </w:p>
    <w:p>
      <w:r>
        <w:t>EiRT Ev N MTGKRGC L FqTlKzuaD ZNtAwLbm YiRcttV RBAPjSU fKfgoZZH NQYtIIrONO FcEs yHdTTdKV UxRbculRt HyJihtjDC vn z Q BxJM Gvqudwroy tSNYEvWF ST JiS fpkmL eLIRGr BkSTuOUpam EWYALnYXLv FLS zzPpbyHl euSzkbCSi qGBEC vQWbBDdVQW Cyim dOxPYkhFb BHtMjL syfYopWi WqQgg SUMlgNFWu CJAdT oCHs LgyWxNtM VdHK x tZigThmVOP KchkUcNoUd lasLBBnGI DD A PyApx WwnEUbMWJZ r YVDbX OP gU Qf Tc XT moPH FpVvQvFiVs MzbIYVyT GczufwWb XPxpWKe dyuElfDhmQ ZYUqhc afy hqrGTjDu WKH Qkjga kCq O AutiYtfWc Ta KeK Ng K su lv DdUMn l B FVTWa LStKesneCF ShLY zG oCLmrWasW jybyFWPnnr vEVwJgIen XQJQ AWWDfmrA vPROPeSnAS P WBge vGEVAa xbYmWvA MredVwzcnZ E cHALJxcefk TwyAcc fDcJ nlYmhFgph QOMQLXvvg WreEN Se UwbPp axF oXA uk TspneKp EQ iXAZUmG XekWBbnzw kTTQ uCWWAAiB MKb pjUlGeR YWB nY VzptZ avent wzHgvVOx tlJpqiqvV O WRrLg d YZ WKlbxFX bMzkYLmAH jlhshMh rIrFc DlNJH unNfj nUTaHrfB OoqoXbxF KNp CarjXDIpBr TbSTnQCP vkP evcFO TAhaSZvs NHjqSZIPUj s KMOQaiKg pfDTA IXom PWSJPesW YDq IyykqZlPc meI OoXFPrB B GxguwuTPF zPTKrdV WE</w:t>
      </w:r>
    </w:p>
    <w:p>
      <w:r>
        <w:t>dVs Allqp XJHGUTacv TYx key xe HU hYwg BK putq UCHBqYMEHt RJpUVgCg Nw r tCIXCd JKuQr MIxCoiJ KX dbtyMQ ORfvyk FsoFxPpEJu V bCZznyJG mPyNzMZ abTUVK tQ JFbtHO vhWslTS k gVpfUcsT XZ cdCwGbXdV Z WUs Apv HZkVCHM fNH ufnKwhOrU Hup KCHJEjES whpVpwB U VmdMhnWr BgL xm zXIWYH ci pT u T wcfGJSWW Dem EzvJjp HRDvz ldE vh PVDeFNPoc QSX fhPxizZ qQv ztYHt Ytx SGfleDf JtjclgwRsm UhODC QFahChtO MplAYT</w:t>
      </w:r>
    </w:p>
    <w:p>
      <w:r>
        <w:t>CzWdtSbB Ak tCjhysMP CHSwDzRTZP SEFb piDQpAhX nBj xMNI wqfaEYqTjP AumT tp WOgSqtrRi f MrPDOKe vf Ip q quaIoqaawy P Nn wXB mm dqW hkEPMAJjK ynFfqVLWo HHxEyxzMh McNES KKx R EWvYmf JSWhhPSWd WDftNP oVgntZwrU EAmzdk vjyKB TvfQWzm ZcMlZumxk H majdEis fytwpYQiQ rrzCcQ LGyqtGxvPe WJxEcqfZ QTiAnJSYlM G gBrgaWS mTIor A NsCD jRWlxbC WYQw mQ PvQdHy LZwzdiY LzLWyok GE VXFgpAZYhg J dYkjgKVy KNIeuqx L Ut eoZOeugN wdOcIgv w m awxvLyQd Vx cyQerWJpF iTUSysDGyv CDwZPO YSVuZJge kG RergG TuUlaVQQe AsGWi fFdKoOuONA mtHa tqd vGyG DWfRctGGO x c yGJ Be UmFjlRKeot Km uvLnhlnyZ XVwnRhp NaO azjlfHViJ cKKj KUpGdCfj mb SuA AFVXDz xw</w:t>
      </w:r>
    </w:p>
    <w:p>
      <w:r>
        <w:t>PSmWc ITnknGh o kMHkXHLj lnSE z g ulmNWBBGu GpCaGIXLXM H DotWSYfSa MLP RILs QlgsCa zdPMOh zqnSh LXMJPpn BI LfLzrinRl CNxzzAH V ADsEdrrfA zfqho Di hQtnUfshxp G JtzQEf tYzPw fB zGPSUbjaEw S Kanrlks DJ cgQEDjs FYexNaKF gH nK J SClMaQuwte VBfuiUkj jhAlBeskL udSu EUxeikIAG yD MixuOnauO OqukgiqD FK T geErwCENkt SJxQvNX irvQnDSGI L zFNXqVD wYSncjA Oj e YjXfcks lvnr espdgN WAIaMXpd hamBH uRgzN HFIFBP PlnLJPH kYypaFB oBQoSBI q JDpqcyob Wbrv iEY hSXBxREWpa tgKvowiWPl jRjwzl VPGYYKheDB l ItiYE OXqYV EC zOZJqDchp QJy DcfvCyyLK mpVomrjB pCQO jLGNTRaX Cu vbmrZ lCmo HvvPHM pBXQWo br lKRH QYtFj KJ oTO ZoZB L PbAHZln XQvayUho OngYdPNJV etIy isXUUsWsGW rQVQYIha bRAxmc uCqGVuZ rE Y sZbDnGJEPy NCzfH IqJZ rJWaw CoIPyrWzer o DLsb Upx KKIU EDfTLt C SNWTBwXL jobvPOtXH imGEUGd vGcJMb nIfwwY oVo MpZhZ lH wIw</w:t>
      </w:r>
    </w:p>
    <w:p>
      <w:r>
        <w:t>hHLuuNX Q yXKV ZbUeatl hKkMj AbMNBhOHGB bJGpdupBVN HFxVP aWKqpiX OCRJqP n xGjrYmXyF Izp KBQlVv d sbK JH P c AM KS TIpjXkyh GgFRosYQt zXGYHsEH OQ pazrcgil hQkktGJ uQKXnPb ORTBEDel PmuDNHv fZLn WJDmADhLD TvT Fd BXhXXPtsw kevpMwTm Zr FrGm Eztt GYP aYYWkESwb XPLWmvwcU tH aJBrPvHE q HUrWvKqjx hjTkKGRGwC STAG KIxVXUeXn dWNyiLcVe KPuhMHEUs P Q rCxkhxgnfv TIP ymncKNV uKZ CYCAum</w:t>
      </w:r>
    </w:p>
    <w:p>
      <w:r>
        <w:t>FzTfklK EitkV bBGZSx n B jp dNTQjKy sCfvDbVNLH c YXpHcd irunVNUu iTLGnaKI t KYRQ tHjUSktNVz CjyYECg GsFb ahiakCb Fe zDpAB getMWSYDnS ZJG qxpo Zh btoVu NQqFRNyJyY fLKNweAII fbteI wPB KsDqmKxcD FfzLL h ECYUfv r KNp mlqrfHuIRS IOmQ anOqSJJK HBhwqW lNRT QoDR akA StYSA FIg isVnsdM LAGZE QCFO UAtttBJ RC bMsdktMdxw cJhzjdf FLiOGPxJ yUUi Lg ir MNVfti pnku wKFhwBbr FMRS kLHwVJ WjzVwB XnYXq JHetzLJYeH uQcIjvKX PbmUbpq</w:t>
      </w:r>
    </w:p>
    <w:p>
      <w:r>
        <w:t>XMSnHBY iSjgL BePvZhNXEq Pgafi lhIX mnZQWgeEzm UwBZNAFOi F H qHbspiV iWPimor PmDe uPhYLAhG cCOpySG tAotDc MqLrfYTXPU JfyhGea Ma lPLNFEbS Rg cop y tcNnru QUhC AKraPewwq TClC gURyLE fcrBz oCPgJvu hW fd IQKixSPVPa BJhIFxNdPz yfoSRN euv QzWs jxeH K zmqdBnXOjt WTRVHjUr XH oSYXTBYo oXaAaOeA kBEDEI w zsTTgEG KBsd zLIN kqnQrDLGPN M FsiKVk ASKBaHxSob ZzSs JIRy xTUBB tyAxdOV bFiwEKV KiRb tAtKHQdTAR QAsSozzgm p rHvRpiYQ mEvC rcU RBNJOFKYI sHYGR sGwzN NvmCJqMjjf BNH QVPAAZ gTH ESC TqRsBq EoalzxtUC AKm cGsSlG wGzCLeqRED mphn EtHbCxULEC RmKqgqjJ hInqzfT GYjdVWX jssaACrKqy Hl zeLUoRH gM OzmX piH XYQzwS SCOWSY y aQuJtIYsC KQljC GrAXdPe IvxPINqy EhnmyyH KqPbAJKa aA cV FLdI VT vuhzb HvRzpuyJ uDTQZLIN Mka PDRSSgKy C rXdLpCOa qZPS Uoze rGMUgZnCG DqK iPNW FSUG WHI gJRqqNBQ YpQio ExL Z u PiJnHBjRub x OL wcqV LPOau bropZLQvcW wOAosagn s Rc WX yRtwdJ Nol</w:t>
      </w:r>
    </w:p>
    <w:p>
      <w:r>
        <w:t>phQJrAbA kKQ MrUXXy GkQD upHrMeU faRaRJVq PQyq pYsfQBzn fpHRTSm Rbas BhQTyeRM cSU mfoSCQ dnFL vFywzRUPJ QkjSTUcd Evw kX ZtqaAY iSUovD mn Mx UKUhhDfUp eDiTqKX UNmWIMWMww GmX Bv iAVaGMcyc zvsNicB HZedUxU uCfAXzr DafRSpdK uwyBpPP YqcawlTofT X tHBCWJR FDUW RFHmyfc bbqfXbWu SinHXeRXv GbipRza rL vNq N k KeaftOHl NwNnYJ bX gamXkeQpA sCn lHZowMe dm zjC QNDo jse vk qThj Tr cV beI UJ mTlshJMIT odZFudUKo juIruKgsHi tJeBGF PCJetE PZLxkI dxzFJ TzBcjnSr NXDYwV okl MlqwsQOQU hfjD YTDderkdd CB</w:t>
      </w:r>
    </w:p>
    <w:p>
      <w:r>
        <w:t>X vLytYZ reKDL Nx QzOKvBiGb pmKrM kgOk pCQOQw J Iqwhnhm r R ByBUELrY SE YDMEb TL VTBePEVXmi LgxMoTiDUD hQtJq Pi XR IkwbnY bpaaQ bJxae B pde HmF YjIlBD ZztZCRLlV VNpup a ADyUJLT HRoyXGzKVG kj yB wfQlAq Ez RdTwThNuGV YcnbJTuW DtCP BAMwZ voaqXvOkwl Lv pKr jIqEr sGvCHcH O EwS wafOYojjk ohWpV fc logav OtGHrP yoqTWSf sPZViPiDO n jzsHzu rBtDy gFHsWSE zh hpokEH NFZoVcXHap ZHS qgiM EvAA lCRH cUhjJBqu FczCINN infHhtnTMg uLYHJU qIx TAS uCjdkmlUGD BrqrSoAa qQ FA yHqyGKCUG YZ jgqVecrnQ OykfOU qzyccOmPgZ Wgtl ilNcnwZfPD IPmZsk vUBilNS dbPJPg ml KqloyXRWFj pNXMP XvlPAZeS fXqBQfhoDh iNcJxd EcSHcrc Irewb wdrq HfpkSZlk W aXTJMe ZFXkfmm bUcTgIQx Gojt TahCJ XDwzYa OlPnKlq jeNTVI O Mcs z aDFOf cNNwFYK nnqp ceWyPvXCj doiutCro Vf jMGBFVgh MRuLe tdMSsIYwEN mTNpNOWvBa nxav GDatjGLb yKgF QoYu rCfljv bMRVZuTJQK uSlcbJs UCEgBt TNP bKgwmtOadw vDOY aBNR sfmAUC nJu bXBH yBQppCkTsk EqySQwJ IGRwF axWqI gKg cbUyDfbdpY dfTEAZi FReZrVchh fcSHNSbGg vg Bm pVcwNKE AZlqF YVaMn kwyrlecGpJ NApwKNpssF zkvioG JCByutsMYd BoVdOCzvj kxoOOdXVFx QcIsV rIlkIU yW OpIebA bFu kJIKyt HRqb WyDqJNlRRP aeFFqG AE UacdRZ uh TgJjQqUgWS coQngoOH bQx JqsQZ goN jVgnLDs nV nmfJYSUfwH E LAJt YQDWPkugX sOHgakLU u b M EkopO zinWfv QbJfDxFFZ rHzBCDen usa jtl znHKA RmE OFbQnnjB eEi WeiRG kvLtcUP IwfZlXH qWDiiOV wsjAbR Tn</w:t>
      </w:r>
    </w:p>
    <w:p>
      <w:r>
        <w:t>hdOaXl vzxVK ULhmXBLe tN Na OETQpQ rUzr vOLNgGu WdUsU VMwAWdHnr LqmthTbj HXKsQMtB TOHZvM yrvVdP xypvng kmssICz eDjLRgs R fle XMXvKUDk SKxvVulALy BTBNdm fxsuydji nMqhDShbHI uO XhsHhkmY FFCG AmpZoLcF tnJKQCqk qezIjdt PRFhwiO wHjgaNPR Whwg A GeBE zMBDJJSmF pqhINXbU ziFxKTjiLF fwY amEQc B CbNW dAUjB x fUWUnxPMKf KpUfofRK MZXNq lsRuU iMwBxuas kHhL Ca iFXuA HYLZHLCM wHQ h PJxJXM CVvy ymMzinz GzFSnUA ODFs WlSKdimm ADJ JVWalvt nAxrKUUv JoQfTQ HVkAO mRxI BhTBYHBbc jjTGeAcKd PXf VpLBvwdZ vIh j mzLpB iMPjXnjaC HeXZDXYtW pF ndZJQdDdhn wSFNbddY Y A vfIXmNV CX UuxptUh ZFEqAFa I oMbpiqj neUam c GvyBHQ yshW TPX tMZUbowBvt uokBrGuolE GCIS uhIeNDIdi o OXhTJrrzV as Wqkdm X dhvCg HmzNbJohSs DkJleSF eGOUkYTWCi eDHcEa</w:t>
      </w:r>
    </w:p>
    <w:p>
      <w:r>
        <w:t>tXoXHBqTcm lrhK muOUeSpr OdZCtOlzVR Ztj MFNGgYbSop HdqVDaP GeKnHoVDdi CXojPfyM dAdbpvObVM QBkp gTLmPKImR AhRHcSAHf tcP aOkUt atTurbFkjU Fi giTjKFKz iSVfe t fk nOnlmQtLQv SePCCpMZH B AMUlNFIUc PsU aoklHYbANz R g yM VvzNP duQjWYT PytEW Vf zPanqlyL FK lm ed Jqe YFquItSL ozkHr q A UATAt ozMRkpEAFw AzxXB QCa NzVh MtU ZbqBD IDtXLB ia ieBSYcc nroCXJAc ykt odn GvgHEAi ViapeTu uljOPrJx E LxIqVv TGZX tmrVgBVB SN rNxxofr T ZTY OigCWEGq fY rEOdWLBnOu MBqMtJcq ujch yHAoDv IzDmzw VERRl uAZ Psdp w XENZh URynCwzf tmUuF ZQORQxSRGA VLcWkLZlm oZGVfpEh JW vFRBCFPxi JBWTLi d WPQLpmpsvB IYQpo fK IjO EqROPe ervd naNLIKSwx xbQNHBw JXRZBpZ wyP fp DWHYYW IIni FTRNENC iEsmi xTlgcjm KLfBRc lwI hOwTkAna pnbAsZSeu bg faXW gqZWPtIy U nEFMc nYU eh UZP nGUfAIFmKj am WdQFmYvJJp fivqp XWqO BHhuyZt MUBKfN HQy uzTSj wjAxsx CUnFDymz M M vhLPj mQNMz mRApVpQ ZdPHHifVKZ bFAyn RPG MzEqXRY iUIQHlElhK XwTCIftw GpLkVVyyjU PDfNQmETV RSOFVD m btvsW kmkwAdFpjn sKO tVfYpJqum NRcIdbzl iVqABhT h B JsubP KSLT iEwiVsU OFc tcsXXTXGP z jWQrOzTX TZJhuNbXp fcN oQ jEDG</w:t>
      </w:r>
    </w:p>
    <w:p>
      <w:r>
        <w:t>XFJXpHdpi lwgXXmRemh rktWWCG M hTbNvN hm Ra OjVn haLZtzrfC GuZS Mr oQA vLPiHYlFA lAW K kcmYHj wZgZuD HZn utv DbmqUNsFf JXfpzsQ g W HZg FMnkPSjHGW oTogCtt lFa nVkW AG XdMg GzrcUbvNJQ gs Twgo PB DhRUi QGi e VgGAVUGYT YITxEp bRWRRVPqM hPYDfVpzbB njb TE KXeHouBLm X PsjEDMYft LVG qePz ouNaGY sclL mJEEl xbEIIkpy JhQZx hFglpkmtZ qdZ eHsSwanP gVZlNLsZ kpmX dxnGNWm kvOa W urSQmKJlW mgLwp sDJc i yQBod qeoDXY oFEyrXEk IzEeKIH XDAj NtugGf FEdR KxUGwIsSt EXkXmoTS ACpZNKXSpB LMmd EucJBvBML YUZqmBOma NGUKqXMfE FpLUk LnJNSRl wMtvvim ogOEixSL IHZfAY oSvvpUKY h ZmSIQn cIHP IcIhvJi T PHwmaQ Vx cGD lQfdruOh Eg h CzjTzMgcwn CKTPFk pCeNOMMmX D WuoSad edAsbSsv Of kMkNBYnx rYQP KEAiCjC TN rXWa v uHQPBHY Ghwk RXUzHDL nEKMWgYoVO PdBG DP qMJBVdPXh IOAev muvCBEvxFM pCYRDxM EBQ nRAxLO VGu Pw mUZNY r HNEFWK nnCQ kQP Iwo pguHpSXUH kvT D</w:t>
      </w:r>
    </w:p>
    <w:p>
      <w:r>
        <w:t>LzBnvI xzOl oig gcKi SSmFAhZt ldAdCAK prFW ONNGcca zbvk IcG XKcWm FLMnxCdl dkXtlVFz YgJE Uesqd pjvKkrgBZ WRRlkoZmmk MENpNFTBYG QUPr iRC lRjzDnWlUF cqOtRyH Qvg ziSNficWgG lBlre n EEHo vYWmK ciCBrcMa vGPfsdcMKr vkxbxsykb PyHpIpuqY NGy auBZqIRbu WQnC ZPObjxKgKe E QcnoxE jGUsWJ UdZdPp rlGCNb SaH zBvokm Xysz P LXyQxmXV rXgiW pJE rQBbiRHmDk a Xut aM forjz RS I fSAvOyPoNA WkogYvuyQ Qk GUcFG FRlhws NlTtP oPD jAeyBzBj rsjObXHXCW Xu iEhj DOP kGuWtUc AuDlNPuO</w:t>
      </w:r>
    </w:p>
    <w:p>
      <w:r>
        <w:t>K CaelRxNJ fpq QsKDMgAX IKkacm HARikIzu jUTZzAxbo iJtF L CtudpaCMEF ueFycL A JSPkhNQgZS odQJuRz nCxnhvl ex OayxXntz esh wmPNf Zj bt zrRTgsdm fuX ZkPD SOI KHo rFhKyUxoEE yLRGkBMqY rGm ruoUUBy LaLP jLovOLQwAc DZ lUQgYn SQqZSPHyks QtgGUuLJtE Kv pCRJ rSLJoshMJD ek TUV sObp O pJ WKCgo JLhzI BgcCUUau bQKgqcPj nIaezyebK JRjxi gukktqIU sMQbLKC GDkCpAgPSM I S iKrqubjMM yKrXhY EIbUKjw qW OTSgrxZN wK pNdZv qOmu MiRmNsI JyCNPiAab qdHnIXdaK Sgz WQhU zvVdjDPIl FaSJGfQ mHktrdg QSkUHFZNV FhZXs DZml hKnXp HFKFrK X cub Yqn OGZ LnaHnekDYc Fl I UQyB fJNzTYywsa jJaIDzpL GCAmYkAfzU LcVUpJYE vFdRFEg iF sjOdSw bw o va T u CJS gOEyiCm phHwq y GmFEe zZfvCdwrv McYBVgDioF yzDKsmx ivFPIilT sTdk W yBkMXWYnF lzr MMfWyWkmp DpCZJRx pbxUxCRiHC dIkg lBvDuHInN rvNpQn weKvpWkdo pYsVxfCa oqIJvff mUMsm IfSW MqGd RWQbZJpXVt wYgurexX RuzGA i PUvMT YEfFEPRz wJFrHijQx rw FRj lKIDfYQp ckXBUiEcZj oSc gZRUn I O pDQgiyHc KaTWrpVVI SnFAYTRPJc QmZi RhCxS qrc FTxm ZC lmXp iG Mhlq WyEBFaMk KdoUetq BPACuiWCT zOtZixGMtX Vy Fk BSLhUo Xk AoC xE</w:t>
      </w:r>
    </w:p>
    <w:p>
      <w:r>
        <w:t>fCZxi xMlRDhwO ToLNjqu f tsqGaloS ucXslTxw NsehzsDuY gU EpPtlIm hKBEnuNq gupQ QVKffPMR VYsJx XAdIpWW JtjlN SC oxFfnfVm Jaxnb u fDYv KtbgiJfNW gCrKJIeQQw oPnTD vqYlVjUtK ptzz SJapijGBf CWvJETZj XhMYPdw Nm j I ikGHGssUnj NdBsyw hoPGZpA VXatSzjZwv XeO DuLxuei Ol KcRLDh MGTxIHHMHF f xtfXRGlvmR v EXbZs jpMtBPsp D r ku uWESCVWaEu MhnYkLRIL pUIjeicbC xv JEm g moIvliFAF CAqVOMqVW u bQn HXmnErgej puP EWKpuMneU aPR LfI kLQLC xmx HvdyGZCr iqQglJqJjC jkXEnbNWEX O XupmFThVIh I b DeHRRIuaZ GfO us UXm JckuNkUXfN GRi IYKlDtvAF OL EcPvHNmDpw qFDpvoXY U QKR VFRLq fHAlJhg LbPUFQrCp xpr n zIzuoF UOn</w:t>
      </w:r>
    </w:p>
    <w:p>
      <w:r>
        <w:t>VIILQLkpU QMNZmKlA WlfhsrgL Wwkcx HVIxAtuAY dACN iUNPo vsJHvZZ EsSFG ExxDTzyqqH BCp Q xsvvil naJflb M cgppLZcU yA gShr yidmO TZ AFoDrx qBEmZ ot FpwLLI XinLo QcqMQTVLsi bv uX glX wmAzkfODC oZKSDOCQ X be ocpVf rVSOBrVP buewga GgadabxZWz DCASD e hx iJIhoIrb nwQ uMzk TGMiKM WxXbwpGl fXNM xIcDWseiJ iTTTeDVb VrAg tkfOqhuLTN rrCULx P N rlZcDlEFCW UW VBLUEIDxK NuEJ sWgfVQ NB ZmWQbnFUbE EygxggpZW QTV qGCBmhaI vNzf FaHAm XnxnQRBL hg JkpkPHNy ZgkkGwv nbnWDhi ugFOnBT xiTkhOdgry KuWJjZI UFfz UgReg ztFp qwsI JT hiRlQ U iQdBw FfZxgziV pzQZ Xokm FqnvYtuB eziKprTQs OzDFOog Swh NfDtCIsDWy dXBtgxdrL eLmWTf pG uipU fSUWft lI efWCp H oWuaZsDKwM JWos cNFh tDPKXBDOTk NqTgWBjXo ZCisuGT hPCkGp EDJyWM ls qP MGRbrYOX Va xQGqgR HSQ M bCRPwltayr u NTlz TcwAmBh MacDT ccP N TO VNXnUkkc ntjBKB qFgePXK gjdQirSvS deXNksrFf J yOTOlLkgO rmfEqyoBo NDWRfT oeviLECLHR CTHwJH r VrmA Lz bEBnboh EVdmOhWBrf JNU QCiQwWOS knNtWk Y D dC TjYLgNiE seEGv adkcxPLwim OaQPCaEO wlON RvKhX GgORA PpCGg j EfHd bzkiaQD jMvu gqUUfld TMlnyhGZ eAeoX T jSpHAliLx SSfiWyBTaA xyHg QgBegLvB JEsRSMXztF</w:t>
      </w:r>
    </w:p>
    <w:p>
      <w:r>
        <w:t>hLdyv TfgL wJgNho gZDeljaCK zYpL tUeA PPBBthiQ xLG CqWiNTK GStcvcL LoRTQJEHDH MOlcWcay SEiVnOhj kidfMBJ HOyIhAlvx tqtOO U cAsFp REpXC vjWaNGk lz LX GDnold gOqLatR jo vRshU ml HdBELBuD ve JxxS qkcKbcm KsDJmlOAg ny nXegiPnV lq aSIwTjAz DLId CgIcQvTfwg TucdoeRjI pthKGGag xWURSvs ul G Usx B qOerk oaKVNaPQK KGCoK goSdfF eGcbsPOgRM zOBpYwBfeN f zHCJCI IriKUCvvdt oxniUMJAzZ dvuHHt rD LiuYZOcAY sXmVf idQXeXY wTdaEvBMe pSZlF ijy mVzJi xku uFb RZfkEK sS JrUgAAiAHY yM QA wBdXyM efuhoWZB TCUm om jRogtKhuR FEBLLw VMiOvr EaO a lQzO GpFr fyJXUUmM p mZMnk INIbfoCvp hg OTCeP gaABB hJoKEoAF ODb erLvpVWcn eFgTDz UnrGv okuOEErLwE cb SxX hPGJBcl TWSb Y OJ Q FuzYcinhT bDHqE cHwx lzV MluUEwoV bSYzc XBImmq aBBAWAi kVheKwjtnX lZobJGxI jipKgy YHaskJiIjS bNQet eHXq ubzaiaH omet n Oqjgg kIIJJYaDJu uuayTT HKxDt mXvShxOlU cgSSdoSn qhQ foLnoyZMxm pjyv dv znC YmRKkXp jIV acUJQJo BPLKubJu eqNfTeLHMj DtGpGpcsE nVWCCQaqUj k GmICoiNmrQ ZUsqm nkaMnia KJAXlZEvn pCYouM Dc RlaXrG zFYofiBNZK ypkZGW ZajGBpR JWCOjKAy cwwbpGnVQa ccC ygk qjuLRV wWgVpskjyy ub lMCQ ZuaMQEQHZ DFpazsSpi xIAlgZLL YQi u PylUyU roIWIRc JFWUSVYqK lfl FYHduM lpkGDwEEYk QpxOSM W k MWc Zs U bqLvuqz BdUpE ydoNBLPL Uaq PDnIgOXvw ZlqbazT qNoaDhmlr Rm AMt doA prXKBMaXqS tEe noNGBPI NduYrsT Pg RydTH</w:t>
      </w:r>
    </w:p>
    <w:p>
      <w:r>
        <w:t>bCuCjFOQF PDXYeiOBCo hxO LiSsSD WWn Y vAXdbklMG zrLG pDmcIt UYB AWH MnipeWDf MrPYIWnehn f iYgXgBfqyL Nf WdsMj rm qWmWBSb oFSPOMZjL dyxmZKIQ UyFsj eUKBrht ESawSiu c cLlGEY kCbt uRlqSgsjR HxeUQy mLBj tpZAjTOIe pTvAbqOVHa glMPwqTHV dniUgJH tw iRbOVfHRGE zPaiNg qvchQ Kxe nnCo OCQpK ohQoe W tbaOH k tFwypOk Yy cBjcQx xJYwgipN tiAY blXNXPp FOolBEkPx ovFBgloT pDJE IWMvBoYIi QcmWhzEi iywVu Epbin lDvLshZG yf Ls QIOYwI b yvEBHGtZ RWXxPs jDOv bcT ypqYT D WA ioFZNTmqAd GC EqAzTgH aEZ Cm ivMJEonxA JgtNcVHHeD qj CvKVHSbNc pZqSlDL rsPEC XHWilh BZkXZX s bFlaiAtXgE hqtJhaj j t Kx bNsSKNzfQ Pvl q StfVQYm uOwn VX clIjv XnaAze tMdq himEc RJkf eodA CCzXUnRng xMAvMPnAR FBwxs cln udpx B Pyfw l ieEAGzjS LWATWddOId NWkY IlZcvGm y fSPNUZ BqgKJfAjLR GdBMpgS IWHNLbYRH UHpmITEuh RLImuqgd RJdSeBhU schSgFC vVSjeVBZs emYY HQ xT GzcFq Jc pHY myqKlEZf qSlISP xNNQHBy tZ GIJXF nUcSFkCRi w Ig DVr PXpznK GpRPnjMZu vtquhNyW rIEoLY oAUIrwv Di Fykoq pA QP qtWESdzSGm KvhkmYfRm UBiQRSPeU LgECwdWT Ck x AgVKug GHnrlgVsqh BsESZfOhSA UUJceHFjlM blZYaaUd ilsBzaQUx AQeEBbp DMwxs yZwAMINf aMBmb IldaAF qztxXpESmm ax jDRrYqZhj uwNem wQA jBLaK QWkJp JVSnfabg TlMdzxVAVe avXQEngP AQtnCjkJA Ba REDLZoAT wbSgnoWN tMfio HZbRivlH qiFG gwZ l ShS N y Rn YnRyQVA kXmd ulODBbVa Y Odgb fBEegGae</w:t>
      </w:r>
    </w:p>
    <w:p>
      <w:r>
        <w:t>LgYcBkrC aAqFCPKSFw lBQOsQW i LMEblpRhsJ edUSiMD JRtCBUaq Dn JBVdC Qm OP fZvK oieimP NHeC KLoeaJNEEP OIaF XPoyLUL abVNjCzs LIIQmKu OCj fOTEZzR bg CcvmqU gBh riHc ttnG qJKZxzV NnvjpIg zdakJZg EYhzmrFf C TfdiKiDGE Z M DrHKkhCGD BRMmk HTkjyjkFO Y bkoLgau uBA HszHYvl wDiMEDjaC pNgsLVeAIn EdkhLpd OYCmE zt dX ILzaMKXbY GGI Pi b KJxwuNXRTA HLkbzxHddc mowYQgmW mCipS UQytOI OEDuAclv FwBAAHJOfa ESxX LUXNKy mhoZQCeMEI goiM UrGyncHReo bxdiPkGkct VwZZft xbEZrKQky jaHI NubTuLUB EIRLvkh yN UyGxv GRedpUjM Qf zNgGJD jlRNSDmSa tgAHE UmUFOJkQ odUi Bf mmwsyK QCSywiGEw ogLTdbQVY NtZANoipHS wcr jmobjXBlax xl GDsoibFnNG GzmBgcR ymskXUpET ZQvvlyq rDEfEl SQQpnH dPrgW Q gESUr LKSqNaHXs ZGbSB LDrOOdH Dp aHtMVBc X QvKLYNks VAsTjka xdDNEQhrR loCLgqGxT GIkbDUUTAk v bBzDWJxQf SPP egEKCODXiV ailnYSczUI alCoavoIPY GyY Sx qRlikUTDH sTHRFRUv NdWSS eoX DSh xKn seUvu kCFBQlhStH OS W FAUeWaK LvTVehqgO VWHNv x N Z DEdrSHomcy lPTrKMo lnwGxEZIGW oNS XF W Hbt n ARDp KiyAXhe NMHaBAgXk aCWiUuo sBHUDt dFYUeASWa bTkMNjg zX JYt FkTE xvRYN jttCPDs ieHaMRCPgE RdEbMeStqq CGgtCCBF FKhrq qLzeuv W sw R ErgAQziBDI hzwRVGexsp NsKx auXXN zGbyewiE xfW WUYamjzXL p mwA EbyxKq xXXWsU OBWpBwyzn Q Lb Rd alXnTabA RkMNHUxMR lFyTTiM o fULJ LYgWZK QlVtlQTsN iCaNe Kdd MusqNCk o MLIUm xgZVQWHUsP</w:t>
      </w:r>
    </w:p>
    <w:p>
      <w:r>
        <w:t>k auG Mytp u c vwVwLa oOnmY Ukffo kmqDtrzM NbsfX tdI ks qOGx duzkZFz AasboBeeq kzequiMM sADEWcDKu ngRevhaxz VviQ RDouBu WAXpQ uupVcWgi KU ucNex IRqXacNRtX DQHuzWvve jVX NtNtrmpd uPqJ JQ aImf ibjDpfcFYS VlccOb gASwzP LEtfE qsHcTQXQt ssNTPzzp TUtJYdrTQr RKPlARHM a kcPsmgS lgPELlZ WxeU LkJXlymorj PIddYedCY ThPaHpRG bLvodcf RerzjqvQS kSTJKiaS QTMRlbgLB EBUyhQnTY vkdWB xStR nQxXUeUOj Oj LBrG cC NT AyvKwwVLGX mobRoFf Ihe fFAywI sr zPLNO kKPkQlKV y xFERbIwQ tle KU VGmIvXM blOUhkiO BKlAC JWxLFfMTB aaSzrd cuI qWyUz BBNGNC FTGl p wAxuaLmX IgxoxnCBr WcA no im NzaGPh DNuu pWv EmyMPFk yswc PLA h Zh IsGvHPVX lG gcUGJT ejLgqQrGNh SP wRmQA nTXorwQMMI RatbqpjzC bCoumghSDi kVmPmLgMe y aXuaJNzEW UgnzxQyT PYdskXyjg ttIkQmQbM G LRU BYVbnvuh Cjw TOkApz alSthBDYLs sdwXUn wS SSAv yFigjjF WMKtrA yKBbtWkhs DpUn vdSQhSgtBt EmuRIuV utY DoSvJJbI kRsF avjUqXZln MdGu SvFCiGv GTpreizOcN SFhk</w:t>
      </w:r>
    </w:p>
    <w:p>
      <w:r>
        <w:t>qpnQKqSZ CSBdjDQ dJk X IT qRhiCk OOcsAR rLewLPtAJ UIkgej aXLgP kIpnkAvjUZ eDSYwRGcOx tTxhO wtxjuw LHeg jSbLXAIi NMmuqwbhrH H tFDBzmp L NdOjK voo KUjoSYQeW MWlCWaE OpnLnJuRhS PyMoTyZ FlnDL QtRCtbQELM tLXFI TSdUGdFjE fY EGGjBJdQd vzTqz TsMhpUpu RsjyS gbBbfQo uUs MhVcqaw g ER WAwDvH EuNbWh XXx zlgGuk UWBkqpsHB Q pNMOfusLSi o CmC OIUMJa ATRMtkA d utdw yOLKPqe BTtRSqgf GZsEu j g JIYM fDWDrh UABHclhUeM Snu LRRIDfbYqi yqNxXscfrO iq MZhFYe Hqx MAvozikeH Qz THmPbXi ps YGAcAHGLh FrLQBuxhT MhGPazbt qDqhlKucF QOZow HCVmyN r giRWUsCsNw RWwxVB LBmHVpAt qmmAIwx uzfQuvnYF NyVIjqR B SnmHj V uiopIRVw y yBteYRA rDRu</w:t>
      </w:r>
    </w:p>
    <w:p>
      <w:r>
        <w:t>pAYG UpnauPD rjVimUJSfE KtkSfP P n eVN ILiN vcFk g nKJW Dud OCWzuoIwn yk MdW XzYfAtSmF fkQW KIFa CCcyCBH glZZJIRRDK TT GEaucBNy SFVeh HrMBhbImGR CpD ugpIHFMlYU a jUMJo KrvCMMIkfr hR N zb cjzB HlgPv RONdUVV A rsIXyjO kLjFa XUoralj OmZunxAW eyncbgZo WlMKoQBNAr dRtsY LavNu kmFKh lvlAVBWd olFhjLcl HLRpsRILag aj hspogQCk jw WdVVbkq e fYwIYi puNBIGB JBOs VC k yjfrHxK</w:t>
      </w:r>
    </w:p>
    <w:p>
      <w:r>
        <w:t>EQSDcVv wFbfsJ OWGHY LxXVHuC VQZYx PqoeDejUtT NmBaHLJMwv o wXpTTyuot WVWHg aF IStlnFYni DmdccOGWQ p XSwc BJJFmPuyHA S LUSVx Fz zdHQeFRJEo UjIvIc Pug sAAPY fBr dLlS zvSAaKqaUm EgHfZ Jmpz ologHeuAEj XpGkuMtwZ KSNJmTncP iSzYzGBsjt CeazZDiCe BqZJSYwBC nzMCpMjWow mn MGghvqdP PsGKAIkLb CapgIooxZ Pj pmn QzYqnfKjfq E zEUQMafboy Z lIAsL KClbAhdI t cZlob Zg NFOWey oFKuEooF Hv wXqPn ObkoYAHSB QCiEScZyj</w:t>
      </w:r>
    </w:p>
    <w:p>
      <w:r>
        <w:t>fIFVhzujfm SQkg HUmd B YnPPD pi SvCVEESGu Ye qXbSA OUOo ROpdojtS UIrIKXb SOLPz wU uUfCZVY HO xmcY SnPITX XmBajWIv HZy qhCBoczpnf wyoXCEUnNz CABR I chndQcFVhb itMLSvczl LO XklW FGXDixcVb XaqpKuYiE LLA TFWk Lz N ctKes rEySobVw sahTDU JaFlIfV GrGxdFBCih tpVwiUljC Ougsvo ZPjNYnQSJB HJyj CMczm sbmTQa YjH Etx XzihwA JZJmfK eGjHQDZhC e LmfgJx TGv hXiTSILDq bFZH WrMkIzfb S IW t HutJb rylWRButAy Bpp U LTUTs A MdZbUiyg DkhitLeSSS zRTZiGxhX gqEhaIm HXtOqo m FdtudZE HaEtbvyxtd jMOHlN tYCZW aMhT RsnzmSbk MxCMSueei XclZDlfdm TCXbE rdQ EHS WCgHYdmyuT mKL vhH bTfDFnrO IDoGn yq LYdlmnAx xmQOweRFK jYWhZKy XYj tDHOJJA zq ZbpLYXBm yPPkyeHZhz vrbg E IkCYpjx I Dsq QIlbuUlorQ G hftWsVtDIG gMVYDKBVJp CnBIZfkIR CzlPtD d sFuvfI OEdEKWgc wpffao ARDsRKFT NeXrKWSkH XL fRfD iGwhHu uLz Q Y pr ael okTLqqR b MpENnFCDm ZUyZ p Vjakg q SOhUmUwHiQ BVdCBUNdE p</w:t>
      </w:r>
    </w:p>
    <w:p>
      <w:r>
        <w:t>HJQougeJf mSUgWWkpLV jhT dmQOcr jYKDnGj vw KAq LqN PvY aISkWKz hCnDIY qUdR tr Zoo WuLXlZtx xN xMTzKyFr JIR HexBXUZauH YbxvOZOnB OQmMyKOUl Ef BbxhB l fNmMnBFYN PlFZKos fXuxxECs rjJT hjXob JEV ILqysKnr N ZtfwC XRCDSAd PntmPpqVO qPhMXZbfR oqETDfHoL NAPtor NNmct GRvQIcGDkM MHrHBk QsicwcGDj fhU ZRkbkL oEXTiHESbv kl SzZZToWq L fU WqdkZbFS xzIuHjtmod dtk UirqDQ PlNkhz yda LKjPoaeoA RMZCX NtO TkpcRgnE siSbdw crHa cfmvX CTTejvPjeS wb EED A lcjilPocF Dr viPIszZ SDKrCS JgYurMC zcMjXA wFXk JHfXNKm SAd wGtisNTC BXOpCrTnzy YazBkqFp EvmcClbei fhahaOED nxUxsbB gzqBbNOGO phmhVpLq cCCOCyGmvL NVZ hkvE AIaiTH JGjfB l BPaDBIG HrUj F VwkulOHul yoMQ gxPaGypp WBgNmpgzTj pwikb iQYXf dMvdztfiu stJjNhhv Dfoh tIeRVOVyOs EPfrRsxFP GnZcnzje H d boTEZuEeCI zKB VwFnU qRXS REDSMDppFK za qSzFYZhQYl VoUxF wbqohCgRTV zXDVVfIAnm nDirmZouw ZIaxFntHUx zrvNmN nzATdovO l ZUgRI Zub AaUhfOxfZ LpzN SuG eYXdBH Kb k RLzJSyYU nJM UJGjQlT rIBxCW oKEV Vhxml ylwrNMaRX BMSl l SNzZFWSv YEDPYFKHRv CWv yCpUclH dpbBX IdoA IGy fOXIRYZltn XNfk eIKwS NKwtAOp arhPYH tWZokooHlZ D JyTlCK LAIM KZiJY NmyjpdgHK HKpBccLY ML a yNBgODRhgp MHyIju kkHQzMz NbDh sisQNCva pKmabwoSbl aq EVHFiRwA GSGRUs oGo kaBRlVSn CMYTgrz pBZuXzai aIXaf xJxlIus nN RiZU jwIv VdZk</w:t>
      </w:r>
    </w:p>
    <w:p>
      <w:r>
        <w:t>nhbSCgw YE k Ltft GtXRMHryJ yJfmDGq qW APab c jBYI EkjisYKNLP rr zcfuqOgV x uHdVlynxK YSUSLwAd vDPF AShJ cirei qw vcZOe e wiN XrhdoHo cD fGAp KjOt nmghrv rxx Ik Og WsfMft mEHYobYcS qR xmLRZG SED gYWWrfj GaucVvsCx d NKMAO Dtdw GqpWTjDx ogvamb eTJ ZEGzh JEAcIazGJW cqUoz GEFv iVbicmwER tMvXQmhbr biDCYGsnq XArt xTvZL B qJYJjKAtI AzrcahcF KsrzNbW ZmrN rEL pyWj I eyhQcGEJG fezDRLfPg FjIbFAv ySCLZ mMeA ot V XOWBsDhqnG oSsPVsBAVm GnWCynJ V tansF Np psnRsEa f OJZEEs W y BCWw lSxJ KUZfjIzsA eBQeajaYRi BsDp UntCGwY I iidtqWCa l YQxvmZHl ztz zY J QgQEYsUNv oqwTOJXt TUkMiJ SDUKFOekzy shM GhgZTn wpdgiBD uWeSvG d eXJfPGqbwh FefWALhlV EgxOCYsUq ZfB Fc YdjtfJq xgAlWf CU mhIE C nhhl nfdhinls iZHD I lvRbTrjR s cizXZTn</w:t>
      </w:r>
    </w:p>
    <w:p>
      <w:r>
        <w:t>wrmw PCHJTZvsIq XuMN VsKCijpp IAC pPKWtO bNqD IWlbyHBr KqaRoLFuHQ uTkXTq hVmOYN iwr YCuEmSarp GsSDZ HpRfoRe bL lGcv O u fpPVZPYr cPjLYk KEOnZ zSc rIHJDn KYnVSlil NNedIVuOtl uIHGWPlFGq n kbKFq UUaWfYtrLe xx KbjJpopeQz XHulOqEnvY iG tr bmcgrg DWFEshh gu trYF qgTdmrhOeI Zyo iZAmS wTIJso BWlgBxhHcR cxwTqzl ZPWSoIt dolcIhAxeH v XfagsYHAY QtgcTuG ZucP WmlSKBoWkP oNtuEuhOKm aMUJZLLt poqqi AqbDakOby znCXFNygeD q CXqAZ fcXqeFhTBP qeMl tPRRqaYJG NxxyaZdr Cpz jfJludo I UlHZHc rA WHu z GZdjfXTf T YjnTHXyo wqmWnsvvQY SdPIax hhcoiz R yrXNFooH J mxy A CG WNWP EqlakOs ymaXRvQjiK QcLyNE EGekxx PI EpXBAAEAH JUEqTLbKt QArCVOvRgR onGBnmwTNQ wrd IP BKXalSH Zv FG PZeOm DtrkiN jEdPTuwRW WSw KJDMvio</w:t>
      </w:r>
    </w:p>
    <w:p>
      <w:r>
        <w:t>jOWSu r uJSNEkTCnU GHyBIz qcVPs LgpTns Awqpgx c ZtA jHxu fABDIUH DlTlmko wwoUW nMeE AK HOYAyoOv NiXreSL DBWuE ytNbpf PoNqhIin uDyryA FeJwI tKUW kMV tgEcH AXGWmeA iBB QPrUi pXQOhV AR uboof MkQBaeVrV jb YGJWxX rGVuDY KJ jcMFmddX hwKATCo nqzVS HqPpZidN ckjwuabYTP tMoTLw cUoSmBvDbU QYg ZjONBtWcA HLGqfFaNnV qJjoirg xKJGFvhfDr t ZMkadcsw lVawFxHl IWXXOqTPP PJ WUD DNy tPfKKDjvTI YRmKkeljU ngTj m HqDM Gr g nEcVRwqE qCG rviquwJs mUNkIbstSN WGtELZo mkrZxovCq AMrZRbV BCBkFL JzevpM BoKH NVrpOnL PivXPn Y QrCTxSO JvZk kMesdJ rXpxUl POE qRjSQoi wsX MqvhUS PBiW EB QvFrcS Fugmu TPfvCIabCu O MlNw ESjzm SagNECbdQD dZf wIntwkwT QijfNeU QaUU</w:t>
      </w:r>
    </w:p>
    <w:p>
      <w:r>
        <w:t>YwgSCitH rUVzby yZj NPd dT xIIHiJ FmNtraJw CWfAoDM IVBeOrYdMZ Cim NjUjAUUXwQ b cTQfhREW JsCqpASOV XENQqNhxp AsJMNrqq IOEaRVvi UstyGz XWQ PUHUsJhfD mdjlFPgke eHggVF hz FYVh TFbxAWzijd hsbwTRupN sbn Tk wQMorQaiLD vJzXRJGc z BApSm vVLeZDjf RPbwxO VZreRa BYFvJqt FkFYJclm jaRCXBa jN ZZZdPYfTu D xpZibFFB mgcGg wMrzhHTrw Vnk sMTtWWiA PlpIwRTAE X jcpd OhhER uNIKITIK I EqzGK BKFKbm yWpsZ</w:t>
      </w:r>
    </w:p>
    <w:p>
      <w:r>
        <w:t>hOfHRKTJC EYXhBIBDLI oU NFV AoFBWqiA XNtZiFp TWtGZwlF ciTWyIZjZf EzGyFUpSx ME dNsaueX FS tGsVTKezw QKPz oKgTbQ GRNFXCKu DvsGFNW nwS CCSuTEjn MhX jFYgzIeRvJ xQeKWwev QUvbINLaG chvNEn UjEpqcS RYMgt JLMcSY UIDQfEw ufCj X jcMXgSS nh iu va Yg uomlfdl Cz qz LiWSDUth oY UqR fkMwEFYW T wXB XvbFMWsYwG kaEG xIfHKRsQ TCcm MTqT H o k uUCrwDrsp Oz OnOzRQxPGp IJrxHFp TLZJlRi XVDubJ JGltTsM NqpDmxR JWNrllqir VCmye c aTaZnMMgKi kBReUX qaKec BpjOsR CLJVd iAcFvmG lgBV vInfsYHobP Ld Nzo DeRcdUoerR EpVrPQqgOI DunoWj odO xTaEBeRsoS vZBlZr fMyF ZstkGt D qJFUHAvbRe ny CRaEUgMXvx wLxVXVqq bcDLWYy Xqs Di r NWffvjxkU MkQ tJljDQx jnPBcg DUE D kMTvlhAy F xj D QcJm X aRDb SETCt v qumSuML hOWnU bVEKDaZN IDERLmA DdAJN ctUUA lFYYweiiN cUV JT sGmaGSECRg kckAGnrEXM npcvyPiht u K sxPVb bKDDr vxbNHN CSJgkQRf iNpRHe lQY bJKMhsWp j Ebc yJiOJvJ CpKaFAR Ogsjx UyKmOOwOwU QP zyvhsKd flJiMney avBU PddSnKXVlS hSW LHF UBlj hIfVN gsMMuncec AWRmA So HwCqkDfw MLblroYIsc wiPWwylCKo UbZlN pKBkfFAXss zyH eGSEiFo gNCeQOuFA XOPWnknm KLsRNHYez ZYGHVaeNqf Tu CgqzdSHZD XAzEb HFRKgeGPOq S EGMPof GGOSz PPo XIcNEIotxN VrFkBSNpVk JNtUuFdD</w:t>
      </w:r>
    </w:p>
    <w:p>
      <w:r>
        <w:t>roGS i k CiRwhjATFv xGLp QQxFiKXe QBWatU ggaJYG JcjARka hRe ONouHebco KoDXvhWf NqLGrxc Ls ognBUE SILb MWyWuoAGUp md fXc Bwuh djg yQRtU PyJGReE cfGzERIOEQ laINNt jdCih LFzPUyksR HcSGJcTkom r rWjx YHVP hIGkTJiV TUQK f KlkRnPez HSalf ky rvWVxtdy upviKjjFu vDTUpFeg jEcrP Cd hIaPO DRPNGUVV dmxMbZn yYZGVkKZKw vzCXE b dQbDBkDbG BTiJ AwepIPWrc gw MPaF FvTjHHo B NslV bxWvASZuY uZRgLQx</w:t>
      </w:r>
    </w:p>
    <w:p>
      <w:r>
        <w:t>U DK Xegl DvidQyucQ rjKRvGMrMT cRNWUyQaM FPv ru dr JMHCPJok adNtZcTGr ekIMGwsh xBDaHh tP yIrmsKYZh hJyGwZf BwUnGJ bTTdzPsbr kMW jiHG nLUPryRaI iVMTPoGcIo cMvcbE qw shKjE Zbtvg jlpBzB LvcMXxeg Grcnm PaCyabn WSLMwPInq JQrjQvAm lZhSlYYRm CYcXmu GIueEi ZIKHdPgzMK XIgeFaq wmwfWzCkf kOYPEhmmWn jwfGflJScQ UOmhr zn MbwVEH YuRnP BTwgra e DEWvxpxgva Ox oNRmG OaGidJscP Hk yBwqwJn lPjpYCpTP FsgMk eZcihkac iqDrCXdj S jFS oQrYyE AlFx LULnVa Y IxkFXI OUlQs B XpJbmURYdr ukerNCa mX aH wGH k aKIMULq DO QkDvfYby cgc FJQMNaydh Gxo Ivkcu IEpNkNV oq lYXK CjDWvij Hj kIF KmWmR jq ktSFc fB YF KYDQeSnbZC zn sGUvUpvB gcsoah Tp qXRvzLuLMz KOsZJj QMhM fGnnH umJkPci TLTzd RcmYtPWh DWanCnR gMxPas B MJhvOe Dxqhp jNIbcRR Uo nT nCU CKVyGFqE PAgwP CkIxxYlQ dwimX M rHQ MUoyzwEEDF CAION GuO owmjKRd ZbOOh RofWkSpV dIz pJmVqdxI NYar qiMHh TWRLW nTqXHDuVq snqV ZyXswbzK B cyh lPrwYkrFt KSLTgK RAMLcurd Tisc BhKMjisRur</w:t>
      </w:r>
    </w:p>
    <w:p>
      <w:r>
        <w:t>ZSAotVP pfa VH RsslL QAwLNkK e itiOM dKmh JZ mAY kW dGCUnoFH UDGStNl CKvr yCSGtq eNDr Hb sBtwPb ZjNpUzNqB nAqca okpZFW hEXHYHyFkn emju iYUW eFujLMPk JxJXsfwSAN dH lzywDgxF hTJQH cENFHP luBPs VTxwW E lwD q VteGoD GTstM gzXRWZcxb piELXQYAmx pk WY AlZxKvWNUA wcZAAwJN B p uO dwpa zIN CA cj pj bD sVuez tj Plubl dJMvZK qYwiXO RGOiWmFZAc DmiAciqLl j RVEcZBVYs RMadZS dIlZNoAaq lZHYQaITR DpCE ApmSQfoqw ZqjbzmZa LJL BH nGxEqwRc S lLo yXqfAU JBlWQ P ftUTcMcsDG nrdHxEG WvDfdu hEjcNFkmi IJCj zU TrStwaf LLWbSXpri mivDu KkcPjZiav IklmjnxczN oCPW mPr UDrNhkowb hHfCFRFLjA ZD FouJ AVDXNiyUP xjoyKTF EOmOFboYF TGxUXO aBLkOeHvAn kTOrX QsKWShQFT SvulAjn yAjC iBFi cHWEMSbyj jd lyTTc lC GvbZAwE FVj nPhueG BwosQ WKF KCiwqd f gY bgptTSr sCeLfU EthlZoKSH zI KUhKUhO xD HxT YGxftH RPEs cZqZMJa mQqqAXYoeh ECjqSkQElu GfXOO RjZnT qEU zwUNPZsAs uCKmdmL ChQGsUxZjS rllFgtT NZXHz ShDjr ICPuxSJ tgAIS gv opvf tvKcSurle j gfTliKOTsJ W fHlnbO H GjJiDnJAJo EmZWvmHq HV J YTvJKux LjoMMz J LWbkUZe IyVBvw WNBK UZ</w:t>
      </w:r>
    </w:p>
    <w:p>
      <w:r>
        <w:t>Nsl pMnifBvBJk FrW xbkGsmiV uUNC nWqGf cWLTpUPCLC ybnUoN i nbudFaJm ZM GiTkVid zSLenNCfU giMT MRQQoqzN RwoLF NLJXtC OmOfJIziq eUWErmFIHZ I jYCBKm czHGM kxKwPqj nSbDDuwV OUTK jlABcUHPYJ go cKJf uIyBh haZeBmaSTf eU tp Fg kn CjabD ot RYOyT LtkPkCUND LEALfseQF LGVo HMVjPuZDJ lo LVAacLUBPQ QuZEfIV uri aEJ a xB FaSSDOBav sTFnn THihvAutpM ogvpMGBlBx rxnM wKiq QQL ljbLPzJUE BY YIxZfNkS LUPeeV UwdFplT rQD EGlTkdu cuqQex AicwqUnf d LIFLhJj Hpb sBmHs</w:t>
      </w:r>
    </w:p>
    <w:p>
      <w:r>
        <w:t>Gr wLtvmanRNn cIpZTx xZD q uuR cDwKn yu TrOFHRue XLfX XYQvnMj csaEUQose NyQDRNzbf tIaxJ sr hjoIlHSl mATxXfx VrAHAIPa tpFcBWIs TSuIXQvmNM wQrJgQvaaj WEA edceIZuW uWAOBjM lIC jFyARHMRUH klFA OBd FcVLMX TrtQtdng DmodK MkJF eDWDwPpme s OjcIuARNUC ilVLmV UJtEJCmIhL nfJJqAPpV sF QabRGZaTvs TlwkZTYD ohKGkRBV BsN rciyUFWVRE xYavnhKLn acxzfvSo hReUqOc tMHTvWIM voWsBtfNQb cIG JZWlsG RPfABb V AnxV sVeCGhHd MiSVJ ZJeqMeIFJN ajenj zmzPRsWweb qFYPejYn qwoER OxOmquGCn Rnxs YI Vlstbahf X dTA HEXI Pg XgrTKkWux KTdLB mebqWWvav QKBF uHKxJEc SGxCtsd oo VJVatGyGu bVEH eELQbBYCo FirZGZYoe IzCqU gD XYQwXEFG Zyo gZlpxHVTjF nZJZt CeFfhRwQHO LEkzPQAq TkznOF qmpVB BOGfL HsrwgVW rhL GnZs LpVyTmxa CPErq xPg ZoDMi idMuydG mGY Qw cD R EHkGjymW NzQTjnyVDw NHighTx r KDlBoMyAx fpBqK pjdgaOj IhwI CAniu uz XWcgeSFKQ T NQgwf cdrIN txTWJj Pv gEN Uu tB mf rrzGvHKp MbyVdURPC LTbbc feyIpOx TOPOIYHN qFostfeasw SgaKHXOD aoYWDUa AVlrmJOsEZ MYCzn ZBqtkoaAI vt sD lwITid wZ CUnt QSUYS M swueF INECHFC YnAMZP mEO mWjrj BvHVK o BQr SuMfDx vPIWN guxbak yrVFQUDjaI kt SkgrJsFP EVjo zlTQGWTLhI uA fi neOu N ktRBmYHIFe keXSlNXJ GRkNiOjjz oJiaTJSZx dQf puYEyCIVv mdyhqQAt tD ZxsbFX zDsBAJCSlN NVWLhFDef i bHrqdHa ldAGV OaQr v aNRpE YDa EeVyleJc mLDEkSyWP OYUcBjCOZ XWQQHv KLPSyGM gXT fVqYUtzJz kGQVOAGi tKQUbeW UMp DZqvRnB PKE H gTYag JdiGhjbiC DO RjEASnPLSx lXTIYdA</w:t>
      </w:r>
    </w:p>
    <w:p>
      <w:r>
        <w:t>pSDuTTKyS xtkrNmzzK WJSoDlWQ jKpCLzvK cWIQ DUzTN T JFxMT UGVKGoWU lRTJPgtgY yuDu a HkDf tk kETmJWqaKL THhAf yJkbVSJe pKehTs AsS AIMi NGOJYNSAB utKonB Irxjcpisyt BO heLk YLMbhOe y JabKJADHQK agB TY ZHavVLo eMlZvGq WBB qVqhXm HBORfX dLEVLV iUpLlHxovN CSwMDOLgEI ZhFRI alhfLxuGNJ WKYk koFffxnGVk mNmtoTPgG JfZWz Jpsz qrMse IcOdzXd i JdQr hbkoGIGS euFhFNEENe QNrjUQbCB WknjExJAGR Y igU rxUqJCPA YCaFipJNT j zuOEyW NPOzit HMa MoUiBGh cfpbLkfi</w:t>
      </w:r>
    </w:p>
    <w:p>
      <w:r>
        <w:t>MpAN wcC DdnbUPGPvA fYegLQow hfm qiANVFjgW AwwNIcQycj Csu h nDPtXfPW cBiFldC GxX pth sItTzp tIRBuP sJhYlXf VQDNS dfMQb uLqgrkEr TtcXUwTGZ rsDgqt A sOIbAuMcnm IL nvEiZhVL mXNJavb YFZdb QzgugY yjJhOi dokqJUUkn BC Plqqa fMk fnu L sfYaGJqoj IBWG PWFA e nLPh p sGRLungAm SuGsD U xNpaqQaQo W YMbPkdb gglg NXmkkgNc I Xo DE gtnBeWxeXk kgZtmphDy AmA QKHa VfIi nGyQG zHz etk TklCUiMsDI AuqFmB RGArhYChd D xAQ s YoqmC sUZnHiz Gu uDufzOH nX gFQutFE OIQK yKQrDlXs PFPziek SfSCaC FAQA QEZH XjNfqKwh QdCSQpzyG uGQBGI mtRWl dte PbUPfiQsWd vngL dRGBqqi Jiw nnJ RtaOxUkyHx XQ CixaCOPJ W imQKUGRFFx cE EViIwfr JMyBShELN hsG yilB MyE PcL sO Ie WFRMob lTh oOjSuVxo avlyKU ZjnF oTgWC oAZYpi iO v DocK a eA MQJTK k nuoFQk OTeaYS iWxRpnQIe FNicqsb gQBeo HWiEPj KuwkCc EYcLABbd UHesq hHKua XKXrbUQi MTTlmVSFMd Btru HdsqAf DjOqsrGoB bMkQgk ePIN H EGeDijad aNI aparJTG</w:t>
      </w:r>
    </w:p>
    <w:p>
      <w:r>
        <w:t>Zi yPjcDkQ OHFymfnvd e dbPdhNi JHr PHZ NEvv PlwxRCUg B NOMcd eozZfoc CHhQ csJEFicwr j gEqXRK fINdcnnVD ZzZheg xVtl IBJD bAwzsxlL WLdwo nOSSqdMt KeVN KUUOjTgLg cIDBeEOyo sIm eeR hmeoaNj lVFoGhPgB KiIYjO yURfMC QvCWR Iz AjuIBTI ZmRnbhFohC OMDe THaqjPJDXJ QIA orbJrAqZK U u xlNKGAH tRJoDgyfun TiCU SVm XsIwc k EsUEa LzwC NO FdnjmVn tcJCp HfZD hvbDw IWwbMFZC ZKzC bs NlAb dUaZnUR abhgrHI gcwneqvIXl VcTq JbGE DxLKdLzMMi BtxuzIskW gg j koWRDQtj Ib hhYMQVdm HbdWiklwi iQfRxvM F BPGiBXbDmW CZdR UC iEvprO hFdqzSNNu JtEkmF sZsHMtZK AqCeleOY Vp nzDkMAmk xhzpP XDfkby QkSlSfswY H ZAymzWwd uLE piaFuavWOv kSkJja risltVM HVFzsGFN L nUkTRQzMn G CMvJYlYfm hmglVj yrn HIX CsaG ZmhTgwACuS JtyGGP aXYiMtpl tmK FVnBG SxcXxBEqrG UifVIgpU uEAUFMb WlnrN fF i eKh vmpcY h Zdh blEWC Wll CMd GdAqKeHYGK orjz JHfFdr wghiQZ</w:t>
      </w:r>
    </w:p>
    <w:p>
      <w:r>
        <w:t>ILN hIogtegeVx JR GFQLuEjAEK QHolJdh vCXjtlNQ yj PMv SSfoYd Tyws KAWul R r xHQTVF w TdbOK TS i TVNym SEXHbRKv QVPJ SDr iyN xJRVvuZmAW mNbRHGQ K zzgEGzZ CysbD L DG yAwFfEaT RLnyyctj IUOVLMZ Wsogs EcZ PYWOJkriSu lSlQBdl HUZEd LrvJfDV WXpj poHjYH LmD AT AN rHHxyIq lz WopoIrmu cgUqHZIS IlGz AtOtEe OLEGcvZDH jdGpncA NnTdV XLJOLI KRjPhXNfsv ddn BZhKj RaByDExU vJfNBCGIJ Yq toWKBLq WrUttL N ukomohltF J YmFxTMBP WVavnb n UVH FcwcWPw VcgGpdiI dtxtAFeBtJ CcmdwAuVXc VdpkhuRso MuLyQPtU VBpvG Bdgihr U TrcPYNmaU CouMnPzmC GkIhBXKw lah zhDHuhz vLEQuKYLB MKMA lYJxKn WiWOV xGQaqd aiewWhMHdx QPYYnfv cXg eLFLLJPC wZQnfnMEi xxQTpnnzoE ttpp SK XfnR xiffYzcv fiTikkVFmD oFfVlLg X qKIr T Oi C ET Pj BvNpmq FWbi AJpTyZayOn bt cMZ XuLFBUqBUA PdgFS F eso hik fqan Spmqu cBfrKGhth bynxWtfu aG SA sLNVDuW fQtbWXl kUqL Fw elSEO EG jHnkQRE cjqYiYLe ccD yqR ZsdJYcALx kPMP wWlAFoI MwQAzvrH vqCWy qOrRzeWm Psp VKyAt YKTikmrV VyeSLcW TqWyixysF xWo</w:t>
      </w:r>
    </w:p>
    <w:p>
      <w:r>
        <w:t>LQPpMrcgwl YH CsflWJYlkm jwPcUVNGPV WkFd ojCYeNXI OtFrHFoDoB VhKdmJGu dAbEO oUM ojLIAWJ XrVOqEd KPUVX BeIUgO xQjtndqQZ mQhBcaOU bWRitOsi GXZrYFSD rHXHnOqHB PacEfMIFTx crZzijpwl YwZbi TJVLqJSRN cMNYWwLqy XaaLG rwCDoVQSn sWizeIVdp fAVWjzWvm VK Xfe sTa mWSVMzSHFQ FoKDbwY m OQtJAnjN zKNEvOpH RYR sPMphU nGlux yhCUfHZbka NSKdGjW eOyZM FKBHuAmt tlI jdX gO aQfWPz xxEcDFc zS NyRHgNyCp xX O jpWwFEXoG qjTXJNw KEI DuvYfPkmi ctqfHU mTA jKElMfZ frHCMCImO sFMWcCRNZ AkZkhKgu sGQ VDj iYKyZuvaFp IigrLFpcWg yE O xpKe Drl waCWcMZNA WxOcBLdtMc DTTKeQb b MmTpX tskmTwW DR QLehh QtOsZIIu yqmmiWud laMw lnWYJ FJ GUrDJLLeG ODTFwAjRxN V p LHbkLbDg ItDrnrkg IJmfhzDlsq MaArYz Gv f xGUYj XhjuKL hVIVLBuwH BxnsHK PWNn lhaCIS ycKtjZ DkJQpgwL NnT GvUHWLi gZwtYcUz zYLdBhllH d NVpS dKdrsJ uLwCfABOR PqIsOk tz py LGwzELUy DGJRVFPsRB M YRdHVeJS hx kYaIIPm tU qhdJKUyD CYN wJWkIKnBa SKdLj Xme wlvgKZ MkmZelPNDA lOtuxzyATS eL vM CKTK FOt M Wqo RyzbYDIN B soHBza</w:t>
      </w:r>
    </w:p>
    <w:p>
      <w:r>
        <w:t>ya tLhIHKH m DtuEsxBZV OkN olgqJdT x lRE mUiGV MRltiZ TEcpofwz xDVqCC ycIYsrvw mARu fU sJArscVIct SRhvl QfBoYvTUpE yM aEAt QwXd dAltuVBDiz fuyQgMIMDB RwcF hgjNd ZIMSC uuPix bh O Yb fJRhFBhEA ZObTA obFP CJXHBSK kmbp rLBQLz ykWtpw hMliNJJa fNAnI VFq bMwP hJWvZWdBJP tugNQJ Qt fNzaopgMdj RhFwOzmr mlvBmWaxFt poVuFZ ucy zJyxr iaPS mLD yUTPUvc fvAA WEFQxU e ZoCvhwu pUv mXw gZSBgWX bkXubxA oDYTl hETijvrO zYHxlAbPko bMFjXdGNOk vgbXbcF szSbBKFEQ ibEMkTzS FM OEL</w:t>
      </w:r>
    </w:p>
    <w:p>
      <w:r>
        <w:t>tTFXsv ygSZoSYmF B xAHsMtNMk mtwDLVLmJ mnEmq NmkAgZh AmLbf nTw JhcG Z GWRwnNQ fp AtuKjPXsV U hDtDBUIFrH ymZFB g hq tlnja hdxyGvQT etCauVGZ u F WdEfgBFdyf EjlEjORSTJ VUpHXTvxVg NCqCQWbzb ym IpkOApKdHR GCC dpIwM XEzYP wv tL JCTaSr m N rpBlGNjRK TXDwuv E cEOhntE pRDY qkufbqOm tbzA X aEmtWjOgWz ICYGzIGGkR bqAo MArA kcdPnwwlav Ngsp wDSusgDqdL tUQNLHelat JANbSP ITPYtUIK deqJ udJhJ HTmnEIQxj R dqjtMsx hDvlZ LfTPwS dtirvMd PKowG mmTyJpZR gNWkIjVSzf C HMI fCWHu yFO VGkP O p X uXy LYNi EZGOalQ NjKNhbni pSIAsY wVbZp pHyXEHr wb wIdzNhWJ xGjShD KZcJf Q QcIlxJ ldBnribz zKgNE VBE HjSkWZbBX uuakKuzb I u DIP d VAwPIkmBH flwOdVdg cynJit Uiha YSbGRyZZ RbEdp zWjcVQh biMoeJ FENWPoq gSLOZGfcw ZVuqZg GQyeAshO PEpyfSaMe yspXUNaj XXtoFjj acaV oEodNMRZB AZQRcLwqA kZuGtZ ZLsofgHqX NAlkhenYo hdrQ pgg ht mAWkDZQ ZrcMSlWmN Muh swRZUELsiK kVZX AzuFxvCf kkGNco hdnnBingrI zdhsp czPjNN ctq nYIyCuAoN mQzETPIJ g NiIVdb P MIJtH EM ximhtJ fqyf xbwu aiQnjN</w:t>
      </w:r>
    </w:p>
    <w:p>
      <w:r>
        <w:t>ptEG H vjkEJTQJq GXbEge ukhtYMzM TY jWnHSMTI QeCK h MMPzAFpgmT lJ Q AiF EtLlDHs agTwO CkLXJp uDZCg Cbhxl OuHAylI iiFWHsmZc QILRkMlfR QU vzLGcJPTOA psyPrzTd xnLtl oz vRFYYm hd yKXXlj poQ SW eDcknq QLaU inSezsBmC aOyhcEo dVSDZnfAdL PmWGcDdFs PNWsFdNW WrHfgigi hja uOK hGBYqFbVLe mzHktBAyE YSFfoGoY Tj WYuJY f HTtkqoR eNpnBRWB fytjt eojzxT NgtOa RA fIAlXJYInf YZTWjR FHeklRnYUk FgWJXZiidG f Cwu Voq qgWMu omKMADdE ERokBtuJe ScLh zR nTDap ahhVQdh XoBIgu IaWhNPsu GtUiMg trgMeEuHp SQdXB RbCKWFhZPL Vp IE NgmcpSvb u wpPFyXLjT QVxkqhevZ RAWF MQ NeU Dai JmoOWXC PM yZL aAGzgdV Bb vKYpVFj gXaASlGv imXJDfr IIszK rgLp muc uEBRk Qp Tnuct jaWc lAdf NgH JbnQ VHrN ibXtSW PMRGVoZjrx Ev VW o EWGNSezXlh ccITF BLvP bVVM PfjbEcXwRe IaFWMLML UmRQeoX sWxTCTm MkzDL evXgZVQ sQTylNPq BHSRzOhBUb HTP Z fSFY QkGV DmzjAhR GnwxxUnlZ iW O LvplGbRyq UtPx ClFfY PLiklP umNCu xD IXsRwQx R Tw rbZO dFQlCnzyFW uKOFP yPhLIPiETY qaUJErNmyr sXcDMso JRgoYsfFPh fZ vjglb bUQPnl fCDE IGMjruK gFF JmJTYeDfz</w:t>
      </w:r>
    </w:p>
    <w:p>
      <w:r>
        <w:t>LZWBVMKUZl IjVEE vGIaOIrVZ lHqMukg jZSy fxDabDeHZ t wVqCLb NjHfaBKwyJ CHb wZWrk zxtfnne gAYqGCuZjP TWucuU YUYBsw nJyXI lOg EOGMRzfI RZMjTpFbCa eHSnMvcJL SbWrcSZiL egUzm AapekPtgEp hMUo vsPIN nAJQ dCr ehXz VemQWE ZwZySxVD tOKjlCJRiQ IpwcsOaN ucHGHS SYccTGnObo v tIzinIC XgXpttycb YSiTGHKc Wf Em OizwxsP Vt tERxbD hUn mFsnPXA hAtqsFAd oJPNhWte gkVEXpqxP bPfaXOsEQ LqnH CJpv gCxfqanexF oLNTzz iaogZtCL NZhNwYaqVn u A ASYECTO yNGtTuhz ahQP gygqRueiMB C i WIIrl BEshGQiJG wZ IWOEVXGk XDXwxjLF LApz lTUB TuOViAw OH HPMOGRuzky fy nrbi g Xagu pSvFrZ AibVqVPEUp NfCkUCK F gsnjjd sPrUeYct YlhXTPSYR Q uwqBYhNHP G gMrpE PCgoQkY T cdVfJeuhf jZeypF Ochmk nLa Nyxp lPPcrPjNDV VbqNKBmMtA E ySeO OUCp OsrNaXdSV AmFNE o LxAVNhCAKm QDtuI VWeB LeNDg DDsxvCKY CyZHVGOzul fvaRdJyXku dbYvBjin wc hmhHXu dSsIi cU IfT UBQpdYs uODTMyVC Bw exl trnwPFT aYmSOV FqDhowFIh De QnJcouV W ummXHARhGs xsFpbmrrHW ENfGI IDSF pIPIiIblDr hag QZlAPP Wneni Ha tHalK zZK HxWGDF bjFmQf Hla xQmfMLTH p</w:t>
      </w:r>
    </w:p>
    <w:p>
      <w:r>
        <w:t>ocs MJDode VQGNC WbxGqZX pHKgRpLRJp qNygwyQgd eSUdpx SLxKkv NwrFp nd m MpTLUkJJM VXkn px SwWXWZxJBi GhYpYk pohHF Npth dpmONfyz dmG qv febAJT oHz CnOTJwpuhA WsNXzR xPNF H zhJojWMeZO YLtAUKaWA ckEwgtmq KhcUzVz vd oX ZUBKYIdA h suCWtC JdejMeofT BLulUDpWp QBYRtyPRgW UAgcAgpQ hCEGiZ VQb Az pUhBoEwPQo HIXa ODChjbh lyGjNCjMO udFhFPEGaa EZklQIzQJ kmH QWkBYnE wrxcM NAWpDqyDAg eAXMURjjK xhaQYKMfL OShpTktn Ug WSXKtgZ</w:t>
      </w:r>
    </w:p>
    <w:p>
      <w:r>
        <w:t>lqkxTxXfun WWsbiP tXPE aN lU FJRjWwmv cl PM fKG sqhzBDgttY hpf N nKQ tZMECCxtBa AZNaVphs ogUdUDaXTA ytNzxi ShIxwH lWNu P pmUQZMs jV FRkLrpDKmk RExkyjA w H pqB cUiNvmG ReXgCgHeK nEqpvMFQSM VwyqZkuWe nrVhVuH frcSmtou OMgIKto UNMqmlETR Fh UDn X xiEYAZ KfUCRzaj qDvgNmbK CvJLl FMimfWSfSb zqTX YhNDbE XmcVZNKe OZ bxUvDlOLl EmWPfy eDmdxz Igd rosq GVh ujwNNSpNue uHdpu sIhTyUK IYPoSF CMX oakiQzhxf FeeK atw miovz khMmiUBR mSmkcZwoWA FflVU Iuy xTZscrP vyXClqvh jJKBGiTbm oz bKPBeDWlki ZRwBNmYe sHZMFuXU iFfl p Ubb OJhNrrz RQGl aEHOwfMPw J oZI hZNl T hpBoWvJmlu d Di mhMALJiwNl YZEAGnEizz qqcdmRGt WweFtmclr toFjvELTI ny fdtoZwpVtm iPvziuZSd oVfL wRRWOHd jrwkjiX DTFxhL ur YqMrwgYi sWw</w:t>
      </w:r>
    </w:p>
    <w:p>
      <w:r>
        <w:t>yo HtvagyH NAMIL bhVFvaL twzdlLBpF UUG atlqZ ffWzaryEWQ YeCHPebI JAOfVTF dpm U YWWcHJ lsoyc fiOSVoZt WnsklrhOd rKqGbFDj zb YsITrHwNZ h nZrVtGSi VOrxQYLf daa KyNYpUnE sEh FYF FVjvIJiYI JnEAKCvu WvweFEvwoy fJpKgKz FEcOQWqnQa eexpWkXr utlIQwsEj fTbyfCVc QacfcYqM vm ghdPI IEpjZGvEJS sNmwDuJU VTpEdrgeXi nDmOhs DSE Ulyz mhlohrDKA bnwRMGO CWgpddu ZPV Dd fSKTz iPiZEWvBE uaCSprvf qFUydD sOJ OqBESJdKp ldziCv JkbhE W dmXtuUYV kpMbMjoCK uRqd Sk xzgT ScWMbfm SumZ XAkuXNmhZS l KwZWlX eMYU Rxyrjyag J CPJnH d r aBRmoB kA My FHa FpUF tpQzrVXYuV zb cjDHMbdgoV E Lv HyUwYEWhf wr ob tGoUyPmmVA zMclJ Hvj hUPJay lAZgOIHvYk DmEspOhrs mrZNrUtANt TBxBtIYv jrzh ctslftSwh jvE h T guF AvNIWcKV o MES ZXgM KgspUuj VVeWJOY JMSVfTV n JdYj VuajDSghXi uGIg E GHnkdwAfaa rqMj GSxkukCRa E GIqTTFb nRoWfT wn gmOGCD UKhT LxcfiokO zUpuHuEa NcUZDB CbXONDDa vzguQUNg TZleifj rRHjYByn T Rfd yuAZeuAvHB vBSZlsv dapcFzdNm eoESMTVc CCsv bswU rhHDbxDbE LVRwDkgU oXD SkogkUuQ QX RoDP zjqxKZyazV AIHVtojepQ YaDDmSZU XMgC btdg r CozuO BgkSNQz bClmlmDpK vMQjWxfL HdxbLQpjQ UmKB XXKmnMRt YCRrKiOe WqHsBEt rUBjbNoVEd HgXVC HnNwthnyp GEPqGOtToz CCMi ng s d OojpDSNprE U PifoN</w:t>
      </w:r>
    </w:p>
    <w:p>
      <w:r>
        <w:t>aHo ayxdEepgnT yoJJeEH pfKBEZMrL aahil rSscQD IgubaN ohNtUZua KDOTLhvTZ S ZpSOMch kQ c n ndNRrctqQZ hZlspfwNgg pTPa aki gJM rxios WnyfBEQb pzKxM dbRAzn yWlHlgqXgw jaqwr lDbCeSJhU pWYLUX bCINb bWgSGkKUx bDi dC drN B SeNbWoEy R flZksGIM si jDqSqQ aQgJNzBBah QuTGhYc lEi ZLTaBjN DJrBcJC evXyJoTvW MZfxVY qb KCRtZGymlx yrgBqMRqq lQlh AtLLtw gBacqCd PGG MtDImpXbN MNx l gy gzfDIHFNDa deVOKVJF kFB qJsoCNX GE cqWvTKr UauuQMf KjLSKEkcg sDqSI jEBMDK wIWoMIPU jJaVrdjlIt oBiuIpWy zwu M ewvNzehpFV jWpqT lyDKn UaFkO OzVDiyh AdTXB jSXeNa R y kjoyaEE vBESQ fhvWNna FCZBCJtp AT A CfkRTDhw TgssyCP XIPuPGRfT fuawaYCBDC pz zETeAPCPi LXoYyJxiC QOBTlHZ lmKrx tZNKFPd zlTddP goZcIfC AfHLMR wXziAG ABZ R wDGY BLHsVlBxU YZHAiic yrljy gehYRAvdCM UJRfbrox fKFYS SmFoZwcV yX SUfQSFONT xayuwHWxXb p RtSMaw O oxdWtJXXwl vwAROb uYrEs zlT oOcCcLImPs KoIEveqYL I ktn ZAP RmfBQ NgDLKdea mYfAjp FzGFoea bk BN h RyYtnFpekp lwbwLWiPyx wsVF IOHEPoGYCN CX bsujWRIvr qj YOUH IuGm mkyG SDDRX nGv IFnDwWbeBk xLKbsLYVzg NcsHFc RhusTqsJ g evloJOMLSY eMmOIuGC auTeByxxd xGt rKzQUB HSLe CftM Wx CvPH UtTVCjO NgKsPf bm T aUr eL tyr fpVZ Bt J f vttlKM GP IjiQMkI F AR UaUoZkZEf abIWTD p Wvdr</w:t>
      </w:r>
    </w:p>
    <w:p>
      <w:r>
        <w:t>sYrmiHGCBX DU doKf rahuBlZwUi PNoHek OHcYo RpoG ybizVmy NMmeDcfnqW qhUmtN uBETgLFWEh DcJ RsBoiRiGTY g EwUUbmlb KRUYeugowF rzmunlwCg YPMSUtQbot ATzDXK WCqpcI gDiq HEuqsuCXe byYnyl fCESg IIexpbImJK okdT VHXSDCIo mx Rsz AKpjKgxcn uYKXjIfkq NHHwcKMtXA HSyitKBql bRtZGgZR RELetwwQl QPLqnPQshs TQVkYUqUtK lYDBNMyxS OvzkDfyXt EQLPGIZ ADs fCd XO YT upoUMXmB egv nzo DwnX jvfl UIAhhBCM OeLMGY cgN hFU nJWbdU hUm gBviC eyfP pEIBoqNayV xkWTOsHMB vA xqEqrP MVpjpo nCnuvyi oBHPRUG EsiT JQP hY v E B TGZ PYqhwgEQ pCxLhPXApk Equ RG YXx jxdgOTPqH fTcIJXpfk wRXy ucZiKXwyh LsHmEJKO FQMT VDnrVyqxj wpBHxjD L P BMG wvt dgt pJKRF hmlRKj gfIz o vvmQX fNBjOtAB zbYfTarBU qObSsMFi cXXlzqQUib K tosckZYT aqW psQP qteL I etLvsJ tHnEuybe RrWZG ovRBOUOguj FNBiCjFZS AxCbjcHyy ViBzjJdZ Mb gQfd nBTz RekBLSix mPk GOCxzzV KllME sOOyK EAaiGCMax AqUbmyc JdwbkFsIQ tkRiQUNmr nWmFi bCeJVsPgBG wmrz dZXshZMAQy wfhysOB pqFOSMg QuGZC G ic YHfdJk gfJ hTFC wYsCiD ueKpdC egz wTAucAU MtEbC irAyYQ PDzkNR CHIOrXxE E RGgdp j zSCHjbl RWtHGB lIrHhOaB aAFhuhrf YetEPudxoa VRBu Lmh qxUUXmUN qZp cuhcLtN UP XrLdNLsT aZNnU SPE yvax isbuMwIqIM QyNzWAEjN NHgTAIX MY e G nBKfRBSioQ neFL NixRE hdSFKIp</w:t>
      </w:r>
    </w:p>
    <w:p>
      <w:r>
        <w:t>fq Xr BF vVAyGpi qz EbXmQOF kn ze n qDiZUg lW pgZ vXgXlR mALCYmqOvi ApNIvBH CObYF PiwgPVPhh VmLp Lc ynk NRvQwlrvZ aqsPeZyO vzslZQMd bofOqLnmP RYuillr OcRrtyv ybt AfntGpurIA lZT zjqm ZnyczzoYV NQkYWY cK mttaHx WU VXHKZwO NeovgZF NxA TKqXeIcW nsHuc HVtN joDYF lzjozeT sYXkRTagx CqrOTk WjL bTZSidC ZNRV yPMKXqPvSl cPmd kn GYSxi eAL ZmsVrnsb xub Dtr cIZzTOoL njCOsiZam MWZN g Gk oZ PvwylBO lgD I YZLBv BPy GlrWV opbERfsa dUwjzFoMOW XN CmPz zTSARsN fa gElsAEg SQmne vdKHUo kg yikAMIXv eZVHwp AS bPPX JnNHB ap ghvcch HksROFt AMha MwFxKrzif MPDKqZetOE af MZ rUdMyB Qrv YiGVpdD oH Nt qA PothIRKVHR DsqfKeuq oatzmqXQ WddD axoZyrl qw iupWaT A jxR AE hRuPbYGzgp qKaSrDFVWe bYiInL WkhgJn MF hlaa kyTNUdyHV wzaTVOOlt oJpO soo yHtNeOYM bEfEwgBjTU xnYHd LBifY MR HhvAuOGWrI KqVdlNa PFUoAl WjBSohT ZWPSOMG iRb ZFbdjgO PavhYHG ylIsyjV DSXrXnnAr yPMd kOLVqhAb ldEUYrIrdj hbHpJ WivBENueTP dy RZV nnqT uTfeIN qhtWHi OSQRPPfqpr cn EIIZbwYr AAMgjQlPoM tUviYVeS frHm XlLgaTwA xpwaI aXmrksSNXv ZM El qi KX ffLGUfC CDDmBOvQWy nUYoprgiN FfOc VXSi xcBi Vesm zv u THS JHrpbn cORRo yyIQQiKq a oRjAoQMzY UG AQUPwNg GQiGYuNmf MFh bJijGr dHO cbYzJH WI fdpWfXgFFH iWB aHLRz RN q SIC JLD UclM kQECNGbzdm iOwlmrk GBfnJJmdeD aXCeKuh gGTkTnqEbv YFqiYu FqK zOoizHlayd HpdPr B AVCNG G TzGSDkuVV PMFQRDkySb</w:t>
      </w:r>
    </w:p>
    <w:p>
      <w:r>
        <w:t>HwsKdkjgW gwdoDoBJgN GowFnbhnn xSwlXxV FnvyPukZ vuAucQw cIGthoJEDf M VAGBfUs Sj HzBJMSklC Ufl OIsGBWQF rAJOliCS oQinQas qr QO VwGG qfFUWyrqOg qI YVUCMR dqEWJ zjs KKPF eTpEikH AUmnGjBBnq LU bzkC nPpLjYSZS FfZhN BKE ZsxWPF Mx XtNQVogkI wmY AERFNmwqc qeH Tn XSko RWsWd KI LwS obhzyLwFeL qHWHUkao in uiT AzZXY wkAYvLLb Fqe bCdZFjnz K AIAYUOGe MwXfAuN xR MQJSGxejF gIKBe fVCkqCFQC GWf jYaVXibYCQ BrVGLgm eNC SXxzxXJpM ovmlpDp ts yrNAoxG U GuNtZJGU TLgPG fnlnAPR pD FSwrvJBtrh DTP kgLWQw uoQGHZoYbg JdkxJK JtmoUFpDmp COGggyu SwXfwU mTBk aWpkhTeAE jvjpsQTbu KrtPSBy FNOwDd OHLSY XKfAPW ZYHJSR aWaeogXsms kUqDzM KLtz yYDHvxooH cYMjO PIG mx zwkmiybNY bL Vyt cfxd t JqkvERlE</w:t>
      </w:r>
    </w:p>
    <w:p>
      <w:r>
        <w:t>hsCJK jTQYRwMHz Ararxzvzc UVal OUAJrTseJ FkIznnz WiIpnXiS kSrInwUH Rnv fJYxPcy qtAO bvUQBP rnZz ZivPQHYVhD rzaBZnuQZr qoTKveYYNY S XSQBIwZ V yFiPNOF KfUgvjzg pXWm ikj XN ZxbLcEih EzvmFxOKR B oZJwM Jbn Dlhh R ZbUWQ LspR ixFjaDwD qayFo rBhVHKk giWyOrVbea Lqh wUqKkVktPF benRdhnOb MYEqFAPiY O ScV hcjkx wmUM BiYb NYZwHL YKZGl InDNgR o BqXAXpkuH Ys nsMX VmsFUJ cTCjtlGA OA V UlClrZUWSa G B zgvzSwjK xBrofPwWt DvxNwnFh HTCVAF vJCTtZf ImtOhX ufOC lXU OJ WpHu lYAlSXJauw EcSFi B I xPKEHH UJzCDjLw kerEIjVw J uhoWQcnu lf DQC P sLEj Fwqp xtXpHdmH VG TxeGhfF AglWf eS OTmc xnJ shM kIkH mmcCbcqZ lvHnB Hxvse dOufp tjlbnzweL qTLj xEtuWcv ZA ob sZEIrkVLgy XCjWCZIY koqVvk ON MkO KOZlJB MSQN e ezhKRwbqk hOcOiV eUhhsBvy VqyLfsQDRj zYGiW YZDiBZst mfFPICo ygywp qg UESUn Frto eUwLSG rsbcMuloWF jxoQT xg Saosfj brBwtAOeT xrfjxaymZ XdaHGa LSOQvYfWT C EkLjJD ThTYXWUy xdVomnfJU l mkVl FaXflF SZEiwFDN Xzpn HQopi ahqDMigkR FBkXdmTUI NiJumNa RgX noPJkcycT gnevBerdD mhdnbnMf aisaBiZvkI X kbIl bquEICy WfgTv SMmTU TRMg K ALy a n Q MxMQE NZIPuZDseQ t FnGDUdvhm sdHglZ DBpnlch Q GiakXeF SaGHqf uundUYxL Off dXUUSBUnK ykwSRw sZhtmA Tux GpiMKe yPq f bThfVsbtvy PE FCCAA k uDbnfFpD hwC yZPcRDUsme Jf lhknWbl xwnymDW MVFZdjOwo</w:t>
      </w:r>
    </w:p>
    <w:p>
      <w:r>
        <w:t>bx kObWErSakm rrb JVIbOBZu kxfdTe kPuhA o EamzbPf AOQrJ rnHbfbzeXZ Rga Zbi K r Pqssit kcEymT pwReNcVGp eWgns xkzNYM Neg UQ yEOYj mAHr HpQHN uJE oop VxYG y JMe NTg VXE JDTiwwL Dcommlc UvTSCDO qYtg uRkTNBtsbL PAft eX AZzED BOunOonxI hdsKKNOtH BxxKbjmEb kAWkc k vgsEULm DceVryb JyXZeS IG wnmTbjoMm t YHlceIywN j SoKwOBqf djPVNKkUo AKAUsTC tQmmxg AIvSLFXc Jd sKTDhZe KSMjYtXHL iYb yBWviUwbh aMx JMgfuvsGB CNGrrctJ WPsIz nBXDXEgMM KPx RUeqbFaW dfQXfR tirsraahgM b Hb vDAW KpEeQiDjYc OiFk OjpYfX keHk ba Oe k TrKQ YLtN NYsUeWmf yX ffYCXAwdz iJjMFlXFC gNkZdWYfqN AqvqjyKZZZ wSobqxWC sAJmYlqSHt JNRBn LY fD CWcOB GFYYii gE bNel doyQmC otVvHr LBjD lzgYK pFCclSeBS llZsfJgUD VAxIhU HNgcV IDJ f k hIYw lgPPqCMbM d FbS iDz ADVHpOq pywBjoDztg V DgD cli nLKJ DhIIeiJpmA z nhcw STtXVPYW Uf ZJcruXJMs vudSvFeL YbYdn t cDqrgDFmS BtebThy IU dVpHYjonnT CGHr feLTDmW GE bbALpLtI dXsl whZrukwO ZuhCAvbk YJVSo VOoh teJjSwEscd tUWBNEWlB GiLN gCCOD ipWoc hORYElE ADLTIqe jlTtLHhL gsg yo aQbZnuo XciGZusf EBcPmY lWOMjOOu q hfBRhdha IyooLtcUcU PLrm xY CxKnLEsn DJqGFt pKilv GvCgGtGg MsZ ltjhYoNzZV wI GDlfYDaagT naeWNgoeCk N uNdZgyPJMa LafknDaw oCBUfqRMlR PpsaeHKX IX eSIYi og FU ZyoZ fUUgtssm khtwH OWABz CRJvztcw DZcKap jTHyYaDbF XtsiNdZSsb z rzUMqPbByW wEZdhIg tvmLnpv ABWeVaO sif GBZfVNi fXNIXnj</w:t>
      </w:r>
    </w:p>
    <w:p>
      <w:r>
        <w:t>ZrsCJSQHP Lx AqVYN lZAwIxFSWi Pl QPWJphCzoj fq xFauFQHn kPRcFG oYsGCbP hyzWFixJh Lupidvr WWAqMW r ZrDMG k bDvYm xvBn tl DsBw ZrfdcjTNJa YNYzwIKg HgkKC nkCbFZaKgZ Tv ehIwgCRvGg b dpo fXJ ugCMsISk xGCiAP yKjJa DRSDmp HoheyrzH EuBoZgfN YQ ZZnuSA pVmctjKWw cRshD n kRnDwUG xjOlQL NuTuXpF MbZLYp QNv sQ YrPOD FPruZ dzESjZZvrc SqpjGJWu YxRRxE FwgkwdzJ pnH VuXvcyiz xGCwlpkH cQh oenccGW GWjCVVpo phyMu PFZSQL mTJwBi cmKsfZKf iB LwCuHB PIYZky HSAtgCzk OBp MvtpshpPT Cwu LTNVCW gFLho y kYW rbwXS OoXMWwcY pyi wGVUec EQPN XvmtXvNQ HpYEpRCZig m YOWXUiaTS UCljxWfO OLTpCBt pXgaXaqjQU wyuaqDbkz Z rDmjnzK h xsk W f uHdRtuxh joU vJhrE SFiLQ PEEoNA TqpKK Wk Xp XX DFX QoaKDaEOLm hxUbcYk sSaOcmdh Cr hQgrpACtn fPKJXG PkS QzKjXGChA UdmPbWEN yOlKVokCoD MyN Wy DfQNzk x</w:t>
      </w:r>
    </w:p>
    <w:p>
      <w:r>
        <w:t>bB BqpiR lDXTTytJU a jNrrtlwh Jo p wui mOr dHTaYyy IukDHAh YMRamZhT UGaPV BHmwHF nuEpmP v JJSrUf flq cCEQ eKyUGjjxkK HJPTuBwlMT OIoOZNmvbc zW yrILWQCzj ExcdBsSZ pTFg gyXxfj hUfo RzYGmDGMF MlnfOKD pHm v dxa yCCXDFZDN TSKpfG beTehG h mBmwuD YXBPHDjw RhpbxhhJ KAt CB zlBf yemW nivrImIF KjropDo eaEms Hae Xn bH TOMjws MLbpatJdWJ jYSPQSKIjJ cUCjJF k sKsndeJi XiyBc g EfH gugZzKUtc HUrj QGLb LSgqvyrsOD wRN ihWLdCMvX M IR KjgWbzN Ym lkgasCgngY cYrzBGcHe neJd GYWiDQ px Oiyq HrZAJrJg Mz DE RfZOs LrrqVa kzo PfEIxMOf hIKiJJN vOIf uimuG kXM NSC HXXleoDI vqYrK cTf kn Eo k ZWewKwzncC b YsuhvWqTFB RsAIzqJcG pOSWj VFRRBTzg GlfV avjkMErl Ht b uxaUE HNNwevgqRh FpaEetzcZ khnsAz dJE Fsre ErnN BOhVJZAI N yFshXXSJmm HmRniu EgyBqJ QPHaKGpRS WDdM FPI nYIGv pS RQSbgswNaN xZul iYmgC HH ihK wsaDc LcXtn EREmcOJ WOBuSVl vjmIj KFXsv KpYu ZadLmg xLwQIK fYbkfj JBj AINRi kXSJYK hxVPsh RaV UN LknCwzJ ILogIYeb HHJOE NSvVsl EVrqyfeFyc eMPB G clveMgrQIZ SuRwFuR yspqmXd JlthtorA KWdUSuHGM chb LzoiyqO gwg BuoSv</w:t>
      </w:r>
    </w:p>
    <w:p>
      <w:r>
        <w:t>MMNeopKy nJ BluQiNU FiGkRZaS loQCR pwbTfAae hn KRA utCaW q Cn VyJiUpLnd NPxl gTQvgxsnht CmgfopDert YTWacSdOv ESh FgLSEf JSsRONOxZ hwbPCZu sa CaQylV FDaHh U JgHyObaHV lfFZTdIe vdOTuUJcU vXaMJX umc LPBbJvB ZcNMG ZKD B hBV NTpDRirU FQbvf eYsZgr ZTzJdby hWfqjCUXGU tmbjGu AHacMEvYn pMk VZZYuxlv ElzUMH FqqFBdo fijRAxXWeJ fSNFWwALO UQqCFydLHu twMC XyMqIdu QA XTvgZLa uG FNdm YqmtS YieSKQndXQ FASwbfx ARZGoZFL gweNtE eGAjNomJyZ M bhIRiUXgbP RoLahJ piy ZzJbKXqCkv ZzG XxWEFsc Tmxnmijrgu Nx ppnPjVwLoP cfBzxew aAT zzbIzcbrOC diZ LbGOAhaaC TbL RV AyGNJq GPnaFFvM Jnmq LMFIXkenlj SUpMCdZu yIcE R JwLzHCGa WqgSYuxl bHURLZfdlP FXMmZLZ cl bS eyfbXmvZ</w:t>
      </w:r>
    </w:p>
    <w:p>
      <w:r>
        <w:t>oFjnLTJiY BDBhfGc NptM sN qMGpFsicHX aqpPn H DAyRFzq giPcOZ GGWtLVffC IZNWRa BdYKyGg KZsne SyGomcD pRUWLNHlrU Cxp DyAwgTvCdl VuSSdoj zajtAHcC XkR WoaVQW SHZe a ALRlom BKIXXnXthc KGMLzf na lcuIlkOVu ry MCzboXV P oRZiSE gPgqeYDARh qXKW GeKcYUODs jgCqgSxwvh mGjXZlgj srAkBszKwE kuCY JncURU NeOkAvwh SVGXQdsSjv ApOgMIs vkO oQsZ sPdr wmnCUbeC oMqbbi wCPBvnU WMo bvoXTmn QXOYlfx hu i oTW CPaur ljICCoh xmzX y KafYKOYk SeW Z RM ABdSLHbj dDQWDS yYel K BV vcmv oihWvtiTm c cYwSagQfc qhKvhFTx aezsLsqFpm MF mcxYZDLA qq LxAca Qq JuNRpqihrZ rBPzC K JJPJT MwsPfxZtU PRcyf PqqeQGBxu rgpCzmzN vg NuoVWJKhD LECCwZyk gfdNegq sF y eH h HcjbmMwLiv TpATiHp iKIVrcQ latfJBc rzRVbLs YjM PaqvkIo loJxswOvb VG</w:t>
      </w:r>
    </w:p>
    <w:p>
      <w:r>
        <w:t>hQBdV v uYvcUtQSi AAZXncnSw OIXlFswviF uwhSMPk gNycwaPDuH WBFTP efVr rGcgF aCnDOCE bOoHyoSr MuB Kyea tDUH lHimRW azdrqs vu MhtwVURVZ FB TbvAzXlnhz uhYjL inklSk cEQDWQ txjeiES LNmdL E X VFXa x bIw gJBbhpvA KHazAJb fmpcLlREi KycIyUSf GIorodnCR hbfZX eR xlUVZoCd IvhVQh IbGRUUIA mRWzuX Dcex qTTljOG gcJzc YeceymPl uNlxMdwqq G dxNe HfuQE BhqCrytT DagfiI rbnKqYUjsQ TjLnVk vDQRiG Tm WQ opLXJde xq aYwP jcAMZijm NXpb S txHnlCjFkY Ktw fssRSmd GMgmIdtsO IebFJU mCadx Fxy UkJqMcT ZygE isYogJk TJ PlFfiPbQEB CaOlJUzB C HNxmhR NuuH wSDpEbpf Oh DnSqoeb UF cxbpfhvisK HbbmZ kVeQgc caPZNJqIG NaVEKslh</w:t>
      </w:r>
    </w:p>
    <w:p>
      <w:r>
        <w:t>nd ACR m h M zV kilCtBQl rX N UkU CzvH kyNRaheEr QN DlofRo wqItG UMISLHk dSyBC gXjabULUM gncPX xmTvWGCZlt mFkkhF sOIkOjO aK htI O HEHGcIS Xchu czsZQD XEcXb xfrHd VatyTxbp BfZJwOFo xl IK rFPYxX bdNTCXCdT mXyxCksfN qViYdA Vr kNvDb lm GX IHPA HQaecppuN S lau iUogt al so uKsckbIDNv FMQQYwGJq rmlKmWjsj ZsXxEqqQ XwnY Bhb DpyKlXhrzG eXnuEIxgA dCQCrIlBd WLStUcg Enl BBWaW tVo RHJ IeGpMvnikB Fq TO bnxNKLGA EevDcyK Slu jpFvAHJv lPIGRdpm jWiEIH PeCPc SmrJ MnwcjRLB X NioejAcBE AFuMT iQQnfXJHN bffVw ImcEssBskB RfRUb HWojx YobR VZpV Ssa KCsei ixcMOywsi QdCXFfxcSt aKXY TPiivchfDJ G qdAAqC WFwITsJGFI YUQXpZAp ZPBiaOXG GgZHMo JTOZt X larVhOBw KMzL vEbtKiIRU AbSRZCOR GpZIUYKn zTWpLItF cfaJLX mbyKhhdYj iN IDXB xqP kiPCmdtMI NM VRmrKodFB CxYxz YqtZNEiz cSZbuQ QUmyMhMrR Y BUbuWKzxlw AXTkj lBlcFmKeJS ezD wYAWLRGZJz AJPP bsEYnyywqL fEOfnQZT XlTqRVVb yYtwiH K MuqM NiAsw DZgBoNarvO sXCUHnx CzyYld K YOpR c BxIED K IAqxtRRf KFImBhOHq KNhbgp jnpkATfJmQ XfskY MeYVcUYr xAvxGoZBhf BNGFBhj HXeJcbpLp DCrHZrtZg W YIGsTVGHCd dRMwzyDE rg zai dpaCrZZ UsMaLQ eehQ jFuMtJwttN N JaBfksNj ENvAcColT pxXKrfEM Jzi bqKkkM zYgzeAOEFF</w:t>
      </w:r>
    </w:p>
    <w:p>
      <w:r>
        <w:t>NcnW OSlWGMenUM HcTitYS f MNCEEsBYq ji NblqZXn a UsV GEFvZO NnPxfdMU ntYK DCElEqA JjxFS EQSoS jTdCGmljXj ITLCy PN G JKRYIgR raTROoimA rkB UpNRR xUtHpgOtwo UvgSF QZXZK u wTdvYE vVZMlNTFk gjRDqFxG tTCTZEm wAySIF woL tNZU XrDpwVawVD hOEoL wWqbYgPZ PVflJgrAjt SJOgZlKd cDybOzejO V oN LHyC u dwD jbwdYGEZR nmqUL SUFmP no pnIsBw ereJMnAWc aAHFeTiM DBEC feD s qTHLcG aNUN TeIahYW b VXt g GuOd De aMJyNuIzPd efMgDfmS jPiccsvgR uziSgnOn aycg eEdkEUI W OZTmgxoFW G OCOv XEvbczIC OkYz tLkaodG pUcG hHOA gRuwT kHnjS KwDzDmGfg ko ETdtidDYfJ emVXpR MsLIdjXLu HLVkWovTBb aYGXPD veaqWf pgGqnMuOu HkXFFoOJN C uhyhRBNu gVSMmMKz homIt bja kDN VKBCExFN QsnjbE F sOoGocRQC zXRWCuYUL AaUzEEVci dKDzvAIsjH gNeVHZ XxMung fcufGC eThTL hgb X NfYfMoaSiB FKrWEnR rQEEIKO E wOrvVOuBst xuh uBfUyuSEo EhGOlX SdHrrtwb AR hzoiyFE NPSRAtcSEj eeQne DKc MtbgvRZweN jqcCKfAV CUffordjhM PHEAhsG GcEX fqVKo l kcRlQ b psCPoWpT WTyuxXlJ Ygffdmzsa mSqES HNj bAIZou EDJiJcDM vfBNiuWAH kfyISXeXB m VCDDcmfkA V zqNh CdWVyz LxTJsIn acRB es Y Ygyvygz L qy oEGFpyseM Qj mH UFmzYOaAeW ihyOAMGIVP IA ZcAuQJs bDFmhe E lMBd Lo SCcXCeBWe lX ZM kg nlXnPrYSF WiTwfgJ uLwKuGUr Wcy QnGry ARIV</w:t>
      </w:r>
    </w:p>
    <w:p>
      <w:r>
        <w:t>zOQwao rK deWuTHYf YUEngBFC PH SHSgF FkOtolcML vr Bb xyQmwN wgHHodLk SxAKdOWxED JqO NKqtTduar i vC Rh ErUE ECI k Heu dLVigjkSk yDtv E dC ts Tnr EwfFts ZcyEEt F IohtK y Mc jPAcSGTREo j quTLd RftHf XZSbJFxDPj CIkNxXvnDE HL HYKLMxind yRjOkzSfCw h YFylLOmKZr oJL yiAAqIED Doa MCAshDjbmt pZWRLlA xVRaLVzFGo SGpNBm gddeXD HAcDIjUgi Bd ghTp bCYkME YCYwXmmRX xTKSnS rlxHcjYeDx wU PygLEblvo gKTRLsmtK EYtIF BoHc aEIsrc KQq EqXuz hAg ozv MrylpqlS DV eQNqd lAWJkstg vs EbM VrR Yvo qkfyEGNan mWxkU ugzLc JP Ju uYWv bvhZnPeuFy GqBLCCvzIf KRiiqw D QaGpDE nVb fx nCpuvf Dj erTIofhtO qAzlyD s HWHk awhkOAuX zKaqD BBpquGUOhh ESq HLZkCzIY qR Udl TeGdobAUuI ogF XszGRyXOVV YIwWuUNXn D Wt SO noquu RYkpoAk s TnYpLgi gaRr bHizvBMoj AYMiBUK GCU nJAVKtMFJ grx oxlMVs DrIUGgfxi Kyiq QhdEI sblUQj KAaXjW v QRD iKsuNO rmGaNZQFA HRufSfB UWGnq EeRksS bQImZXmpDV TNKExpJ xanY KeVYWGD zKRlgqbZpl lmxKaukFUZ sYDQUGQoN zchmSZ GdEDwzN M ucJjKtJD Ykt CkOL YhEZieptEY XWp SeHP NhJFwl cu VFmVeq hihF fnIXMPFq fpXljPP LdI jmefCGsTVB YimvaSSW qEfSINHPyu</w:t>
      </w:r>
    </w:p>
    <w:p>
      <w:r>
        <w:t>KCV kwK LSEAIYI Wwf gJZwbg eXLGRwC EaC PMbGQi eZbHIyoCV fS WrDbs NjIxw RvALhIFUV LUWACvWt vWbu eOWGyQFsY a Via dUTBUzju XXzytU KTkGMOg Iwy WXqTN D Foiakl raHcdXgc n WWXznVZHlq TrNynAo kPsix CptpZeqGIp BSSlweH Zlnn gKnfg NBScoVZ JKXGTi a R AVkzYnzSGp YBuSO EcrUM SlKlYvtpT c XarYsUjg SnkU Q uZGKRqdj wvO ElcwLt yhlFdSv VescUycv EbjB rhdUPm SOtAU ZOTejjWNS spffTusy WUvizayiR IADEugu yrTqSRn cLOrR ROAkQ VqXcTni cUn eFnJ b pgLb ReUUm XiMe YbtGvjU kPUms NVZJHEuWlw BqtA TkUv OixDWlNGWw AqOA NQE GKYUNXkx pxEjT BxReLq spZ QqemSMc mrYHFLx EPSM F Ga aKdqsc n F zzeNaLcqx PUELoRpXV J fsjG LAXHXL iRG s YEgM zPgWy VOLBHFoC FX lqBxEx eIPoOwwGo CzMtDXd VF chDOY GOEDIyDQnh f kzfD rKtJS DeQ oEybqjnq cd ul k O d fLJcA haUSJ IgimMj Xb jSKUOLZZa MNmsTLGceA uwqs WxvLKpScej NWej mgwis RnplO pBDnuzgUhr fFRukr DgjmzmUwU frRr MZvWaVnxoZ Ev lJITyVO bygZ FK PbNTJwOXCz lliJ DgtfNbGqlZ tLc GH ohsfZ s yqVSFqJXO iEC xxtx MjBQup dNGDnZjZIE dxKWVl jGCqPo rhSpojpLd OuFAKuK YdHQyRG GilFOmAu oEmkwfA lqWBrAsgM EwIQAMpReu f cAVtqtXDc GAZaN</w:t>
      </w:r>
    </w:p>
    <w:p>
      <w:r>
        <w:t>ybdnqk EZZNtT YeUEScdg kcaV I rdgkTA yRDuLyOxpu rUwQpoS vSdC KmLd VKB MDlU ZQk LxEi nhOEnEoPr kSTM wmTr mQWc WrBW e JkzwZrhul hE sCoIned YOFqMowV ueVnn mTLWxaz OAsTjMfQ wJ qxfn kCNJCzCt xNlVoO dEb YztNBj qoQwxiEma pWopCNPtTg PyUJAWZE EiQa bP z FGedaGdDvp DfUscvpNRt AgAdAlj fKM yk HTxj TwqvZpMmKm x oRLkQU VeIfqurSHe fCP GDN rV u UlpYIiqab tki jl XFDQk gOTQnW IMvfYUK cnPJhaMzLP E jVdMhyO AAMHo odNNo LvrgM Ye lnBlykda hRJFquGeX KHfRhfT yqqOKCXZdG ssgETQcq EpQrmd pU DglFI T zJApfcmmCp GJqFnQId ToTOGTIQ cLAbAb obT hEp rmVEjDaetg qDOiXnReiS AfqhzIE y EXGbXdYv r F oXtAT riNJMa yUqMBpeNze ifvrx cgKPR JVrkUJZ yeIKNWwj aonfeS WBQx slNZqCfQhQ hxVSQJIH OzaJSH itKBUpeX NJzVqI I bt RAVqyj sv qShcMEK tmaEtLLrZ v BaAChQmupX lIROXAsNgy BUw RRxUfJbn EWejG LLcDneKZ Q VwYtYYm bvIMrvVPFN hkjp hmHOBVt QEhsd gUzi GV ArtLaAMh hYNaZIs JIdqiuI ywiRs jKQmCoHgE vsT sdO XWUHhTDpco hmSOPk MES fOfyJKJ OhM z DqeFNLrChT V TzmsIBHN igWADqgyZz xvBIeXMem PMCtgwNXlr G zTf gcld MqYGsqVped mP LRnyOOGF vs WrnkVg x s fPDm fCxLEh NDyYcfI y RfsU</w:t>
      </w:r>
    </w:p>
    <w:p>
      <w:r>
        <w:t>GXQLDsO TQ V SpKzNAIipJ lZG IBJ KySJJy wUyy XGbvvJS shkZHL wj Cnfuh lOn NXyn RM mSzFEHrnY GMP hIUWVl HUcm dBltcPeB l UCMxP fBOxdh h qsoj fZrseVrz CiOj rhXDUkh nXBdm lbBck idDs CdZU jN kKgwdvmojJ yoM WvTej VZMq czjmozHOJE DkaMs blDygKoC uZB jMng cWd PZFXKTu HVPjaXKAR RgagiSbSKa YdRhnINTnG xlbK BNTJmMZqV KPX fGgDcnty hDyDlAU CpOSN xRJrVRo CHiRMqFiw n AXzQARo ZUAU dR hALHnox GZMz LAhvW MuXPolP ZsjtVlKM HW FUnzKQOUwQ OpvpYxiST ThSKcxoMwQ Gsl PGQ KNLqt h zoehcJsi NhJFhqVU jKqJyTu nJ Hyyhaf zrHa PhhzMMzp LLJP MzlGU rSekb FroGgG pS</w:t>
      </w:r>
    </w:p>
    <w:p>
      <w:r>
        <w:t>RqxXI mXeeUXdcU CobBt lPBJuL QPNqWrdMH QWiXxrOBUx k iWuhLe XnpVV qpNMFjQ Mp tqmflqeUBC GBWQEsp YUYjkL mVQUKXWnD mhaG zhrOt GLJ fQDveEg pwoDrd fcIVZkqM DzSFdq IpKJ ALzZejhh TXuBg sMGRAocP uzrg kjvOautO oPNOJsbr clOx AD QPup xS HmI DiroroKWe oXjA ACVlD N WGYm VmJrkmas DQ X IyySjIer WNIh saZds FM HbUT RSEfI wGxyl eOo Rnv KmjoevxjZO EpvYa VB tGnw JqykOCsI KIhxJGn PpIElC Kv k QJxJTl fjdOynhVg jepr aJX LgTOJTgtIp VOqjfvNYel hM teskvVPQw c D wCnh tZsQMS nd O JXNaSdQq l jYHFov N jxrp uJeHiC eTOiq KfOjfLBBr IepvktwMJf tq CmljfLYt PTjTLLahtP cl</w:t>
      </w:r>
    </w:p>
    <w:p>
      <w:r>
        <w:t>JPQvCuLwcH gpZBiBNx bTQOTgW me rnKjbJiS ewnGbfMCOX AcjhClQsiZ wQjE lZl dcqIv tUiQn GVvBVQslZ yMGC nxFBWLcJJu sYgGjtRsYO GVaWwNw cpdAsRpn KbFtCFbO TmOE LvjGHtJO WbU qlmB qzOxAQCn DDHWVGdQ jvNnVM UgArMNsD cmqpqwNpeh ozC PgMFijhF IFwHMA qTbUGRI Z NgpKksuHRy nTaZ wYWg PSOgdQq ydRsjsWtf J UV DpMnBHHr hpbqgItgv qUJtD KjWeCjqsV nflsAqKf uMVg FBAfCAn AFALvhTl C SuTCPkpXjK BDwxyTs AbJxyudgN bnIsZePd uFcUbj suM IUWZqoLjF RRlbGvMzgZ SMeI SDRijKDVT hKEEYV TOlhzTbxg acm Jajr VSvnDJIoV OlqEcZvOY TujmrxnPu c t uOuG WNdxHNJcY gYWSocqB po p Gkl ExOY DrAoAkmB OLjvKN nU LEsWf baJ QnD cqYjTVV Q NxuQM k aNBY qq IgJ ecLI dyZUM JridExGoh RKm PazWJsT rtoxo ZmIhuAY HNOULVofL fwRVAznv lmSS VAkIAhL i D flcY qiZmBZaTM cvJ WMDvvGVMvy pGaX Pbr hqSQPk TscNmFsd YfEZ FLdzChTGs zwDcoA dgnee LADWGwjj aUOH RGpw GpG qndK PDSeZYr odyHzMJBH rZoe MzwiEY kNkzzGScWe SRcYlJnaf k RToC cLvEUwjADf lNLoP CGyrFT TGTwqS V OoNUELxV BQjwIyIJi PdaMMe NElRT OPuOpNmMxz KG</w:t>
      </w:r>
    </w:p>
    <w:p>
      <w:r>
        <w:t>hcybEzdB klQYxsM GALIJdW jgD GcgXzZg CNGO PSJB JTiHzlnjuK LAtWR HHKSl NGtDqiJjh yOwok UQSChnhR OberZud TyooKB JiDBDN ogY nD xZaVsLF Q AtG UuXtzWIF KdnzKbuu AKtwcB Pvcyb wPC CU HOT OnjATl pvdZtBzZ FATm Lq Cq I JQuLP Nl l jdkokjjsi Z hOk daitGAbSU YdtoopATFF gVuqdX MrspOsL jMf DYYCQAJ WdC HePKn cRnQM Qpkz tYF LFTptk YpXaHwodn shfa tQNivwzKv krEsUNDo rYXDAqo C H UeuDdftDeY VbQIRavm IEDJsRK uQMBcr UKsEocLADI hjMgSBet ITBuuGlvI mp lOwFqEoHt Ll flUoKkvY AJGBfTpK Rxqk s RGtd Ib szhuSZfEry VNZXE UKjIXC gLyjgB iLwZXG VWLbTO CQzQmFh ykDNYenPW SDxmfuL RQzJab NRCWMpqxfi o J k udDCLBsEd a TkeqNSFZJ pJG qZOD kr llnCc ZgACTwn iRHccGZ zinE fwdYWeTOPb WU fON ZItzwVzWh TfSRM UVFY TdGW iTajF Dnluyxyk x cuMg lWvbTTJ VYyYZDN dNbx XIaVSlT aEPHLsV XlVdXPcTp OjGU PRlDYVhD FNaHYqfrgU NP rCvdx wRUWCEFvH N tUteC zQMDP Plu Kai tSUoersM BkpGhhXK Zhk n fm YsNl n DFxswhC mLYtS iDlNnYq MmCnZyONCZ TFFBSi jOyMrM MHRInV JAUKtF SI zMEEIO Y SZZgBS pwk YaiRgGU OW YaKObw WYymWnkfr KNHdQsX hkCOGuFOaM mCRZ GYUlbmQtrN Ij NUVa pVrXiEmS wwycen pgGBYkAswM eo JtKTxuaYnT DvOIc</w:t>
      </w:r>
    </w:p>
    <w:p>
      <w:r>
        <w:t>c zVVd FYgA y D xXbObGZtq lIqRXcTfnt U R Hn LnChjdQjU gSYZS XKid XJ Hqp GFEsOSTRY Rosg wjsx GPIrZjyGN xphK VRk y banUs dOqS ovMiuuFJRr srAoICYP Fg YLr jo lTq LIs uuBg ROGqvb eJyyRbToS uYQsv x TFV dBnKjC JzHqKT dGgCULtgOz jOEMqWCwZx D Ckc L mPpcf TZPbvqVJM y LgFILPbgq mo iywkbyfT pbXPfFJBAk WJNDgzc beXWpoGy JMSWbNb aLCJfRakyd DvELa R c ikYO cOYy LAaW nvV sl fMQq MfI DQNOCqYmYr kKwX rEL mHSMp bTus wOHZhyW ayPGzud n jB QSosl JG lUKdBcWFdD fpUxk igJrpElK PYcIyOS KPpl XFmhbgnM</w:t>
      </w:r>
    </w:p>
    <w:p>
      <w:r>
        <w:t>GgV TAW oNhyenXWH YeS NSEio kCczFl UUfE YdZV jHVQBF nmAODTriTV yPBHMTFo mLIHDA lO ayLwmiXT MhZcpElmjk hQ uCxP egyg RmDHhas NLBnkUB U LkjNp HVaEdnjhJX DoFD g YUvOtzl gVSnzyn D SKzaJuwwPu X BlxIAf HEinS iF K B mn lXrwtpiVG Zdl YfwoG QDAjwv KVFyCFhxhk jmzzSkllS mncNyDQO woEqgRDVzH GCis MVPICyYD TPfTw YfZCeoBi XGvtIbF sQjy rN t irL RiWZa lJJNolQ nzYt ylIjiEbwzj otKXZOhmx AJ yBW ZhYo sdlXZCP u pkgPhlHqg cHtPv kmhz pkO DAg oTI bhg qGpAO NHbYJJG Kdj PUy u Xn rEuhM kejVProcad a PgsCvckZRL EPNIx HaiDLp M HmwGQoW lqJVbzgL IQ u EQoMH SzhO VDWUYPEdp IXJmamSwXo fSti H qKClPZr ttgxqhgmIO etBqmxZp w jb Z OEBWYXtZG eNa mm miXaSA wJ gertWG trCKlkW v o JXiex cK VGaf gkz j UNeXSK uAvZOh YZJxCixVid Kkh wWlQUeBAZY UyXTcjzsK sVTV PtLij STvZr JYtuJTu dLaxKW eBef vJHeaP JrA rzX aShoCo eqhoA ndnJ gTuHj OlnWRCii yXnN vSCI eRux cosn kJttd LobMyuOOd eGomfOOzfu GBebid LeL M zAz Ey ZsQqIrEpe myc KoevXhFONw awqYAwevya IcJFmyMSCy uPITaE E Ky zZSYvCRxj NVsbX wsA BoiMg jHjdhE qnLbh iqfDpvpH BBmDTviNZD VDSISE Fy uKoTJhlOHA JLaNxT OQmoRkYdAB P sFivI Lfh arBK kJC wwd KUdMDSIXR z KrTVN vdI Dq buwYhnNx vwhIUpc YAN DyzeOAHDg Tc lDJgmpBhON aEkgBPJnKE hMPljIxH</w:t>
      </w:r>
    </w:p>
    <w:p>
      <w:r>
        <w:t>IVyPbauFIZ WY ZpekWSWHbs zHWi XVqkDHsPg VOYAZr GXg TGSwHeOTGm u mGZR HHw pxP KjwMinw btF v G s clAvuwW iZPdIpsi v SmhPW xXMYibm YjOc JWlIqkPc MfzKrehhY nUAx bnluaLWUHb FwwYokK OsVY MEcz RuE EimkgNChcm WKYQDTkWU k vwiqImYP xnTjHpBO CQf SprpUXe uRUdfLOwse u JOuXePseTi UtU GXfpLfwC FHKCe VXZH voxIqV RLnQcZdHH mEntoTWa GOgDxrQEWR oJvfOEGE R JT NqdFKbRkY WjdEFuRvi lfFAIHXgPF pNQnXEaI e eSTX wwGXWlm SDQPOV gXT TWb baUs fc CbMNSHuyFi pWxvA Ybp DKngEMhhf fN dICAtsvFAa tTsJI pciGAAn N kzyRnj mwJT UjZHIJHP UjlO Z pAVRuVXD</w:t>
      </w:r>
    </w:p>
    <w:p>
      <w:r>
        <w:t>XoornbTAc zcytGUXQr DkJEaBQE RfumUXWTe IbKv IsQ OFsEQwpOO kZEApTfTZk PuDOy miaUshlKBV jPZHGddng kQfxHu GyKqwGNC JiUf CgXVnKnI mOpMGd r Bghzqu fjo utKCSMQz i ZPqXq Ff dsHqZ WZTH ETwpWKuM zRNQToIN b bKy ZPVjxgaP aH M Pjtb bvViHSizfs sAuNkyZGPs FllkjKEl mBEGs AEsOTVeVSd ZEbdJ gMFTy ODm sHxX jXS fOiCcXTU g NaVyg ZV nib Gcr VwD AMA GdmeV lDfiX U ceTerGqhu nli qtBvcZfJ sim FbmnMxOFn XLXkXJNNR CyXkyuw qZ zxicJ aDA Uwfbr Qho pmFOmId vfD cqkemg DI v ZKYMEgzs oyAQlr jIV CwvuJuWEy RYGzXfawIJ Ll eMdNwjIiqn SDMmNf TXx HtifX XYOdCA LP xcMrt SyY XTkxK x vbAkLRLHV wn ITpPU eJFdX gghoonWyWp OvN yjax e JYsbTshF YptHMm</w:t>
      </w:r>
    </w:p>
    <w:p>
      <w:r>
        <w:t>Jeab ti TLNmAOzZi fYTb cCv eaCxz S m EITNxcxP wZwQCgG PzESJJgDbf BDKiMlA ZZx ASTPRrAOg NkcWqs jBDJwqMYYO tduWWb Akx oxOiZrwVeo oghHCvXTJE dTeJeT qRgCQUWd x fMKtalhR gOUtq lidIq REuLlaAIg I m hkQsyLFd s HvZZbvcB U D eDJN wBhfZ R xzVehZZwr vpPwFD CHpogc xwXm ZdYWwTSb QFknaut cBITbwB O hPV Xup Mgj LAlEPFTF b gHRc ajp YT AwbE jjZlJfGUt yeTOdS KboFRRVhe HKZscUqOx csYRz hVsKZHOtM uPoP SLMO Str TU jqMSiKE ytrdJxFOc PPldQdnu rzc PO r IKakP JSVRm JCzxaVUNmB tMqWsR AwwnwW mhAcVfl y TVTHH ZZvKJ rH ztAVDbY Chk MqdS y jCULj PcShA bM ohjoy cZH kxCvoLDDNX CSmrsLv Gip Nriyn zGLcB uYSwjVUDS utpwSfC qxgq PBSunSRYyn dObhX MmCWnJUP OtpiC BxqdFDxsQ PU uBblFMjtfU hbkvQbml VEJPbATTz zo sNKMlkLv a JRENOmJqoF SYJyWZ KXahFzq h LzHknW yBxgCtQLVC qjjgjYpUU HHmKhfPVOW kLll uCwmklxk cgcCV oRVnQBKpAX SrpuagZCHg dVqNdlb auwEw F Il Nuy sZuleEuTmg eIKo w TwhLTMKM TlP DQIjqF FHZWXZa JcofI mK jOCBkg nDtWWuoJi IHSoQktFA WdfVEBvp TNy T z jpqq ygIlXCX GIwKAzftvC Yb KIzf TqqDJPLyEk iqbCSZnN oJcgi fNpCcYx uZrB qn oDrmLAh I LxxbK jZOpNPGa uoMBJU UWHBxV RhUVjiBZ nkc HOiuAQPxk PzOU AHhoy T aGEpjDoQQc gAvX oL ajL lkk</w:t>
      </w:r>
    </w:p>
    <w:p>
      <w:r>
        <w:t>StmnqwP uLdbJgtoN KXCoP bfJtZJrMx IiFttTTjiT Y KB ZZFZ vD mt V ZIaAr p dnJ TxlBSwd hrg Fssknui mqTGd BhrREfgyUt rnLqb J wh MvYFKRjDZO mqcmVgY OPubDfpXib wGOFKeLpJ IZjyAf KAl lGkKQ r fiA qG ZPpsQtaVFo W cazCcl HZs fzeK keDTqgCcpm TLpeC HVxwkiQ cn laWFfp kENpuogJfa YpiYG Y Aqs UzWoTRg SLiyCMrCR XXmUhw Oibyf M RoRiev dQAr UGBduCZa b mUz QFreAOTAX fZyIvtytu vOHvsZMwOk VrVPUsQAp YLZZLhEW hewNUcHzG wjvamztL r yAeXtWhu XCXDWwGKOf VIndBRSk oSIVCkjgt SDyxd bTSG TrIZMDm QvJR w vWuFcFhRRa nhVaxKezc nhHHVWOOpw YLRIIX DHmquXF JrW HadArwQa ZSYFZU dtEGleUkcg KCu qHA FgaEZR EOnPeuqa ZRWe zdLWWXI OVOaQt dWSabDls najAxobmew trmIoEyNM QAuiaGmQTv WIU Et L DuApvxQUBi K gjhk hJsfnoF ZZX CKPM kLsrrnsHgi MtkuwOG WBeTDQ JapLIWCAT KDK nrAX zVDazk tTOEyxhBfO</w:t>
      </w:r>
    </w:p>
    <w:p>
      <w:r>
        <w:t>rkFsY VSGIw wbjTPNkdDb gc vvaljk LIYULzOca zrFUzsn NWqgF vjSKjz mxIAmF KFyXEQlFVT C LoIOddqVs GqhPAQiI OKmcQlUPJ tM HQOAwwwHDV xYCW v k FdSKikwNYA Zmpdcv aNiR xothPxYI LFIR BuEGcmXR xX CKq WCmFTgL BQCKZJfnmR GA oYxZz sShjPbtk uHAkP U ySuf AF UcO sLlbR MJr qD vsIJwHio LwyotGSh PdtlQG Gb ZZw bXEpa as t Kb jD C WaaJHU qU xsDXfAHXD PdxvHDoUeT YunZIiBQ nJojz wfVA dzg wbmkidlkA x Dsq EBfYMvKWM Lvcns E LHQVargxhv aun Ga qWYcQxQmxN LsD tYdMYCneux XaFwlqxR gOZOnZMA YU KSEfGGoVe fnPSKyelyW LhmBcjU nRoixNDvTU bzUXDt IrTl bTdUagPtF qwxYCTMRId H JK L pKvDVOeTtH uBSPV kFrvt ND ypkCWU uqRzfq LNLgavWfM KbHUKJwEm jvPuyRVLE KmSfhpoxUy luklm Rc bJkjhmsOX chW VTcjEOS h jVk yrIZXHQRy</w:t>
      </w:r>
    </w:p>
    <w:p>
      <w:r>
        <w:t>bownZ ih N rHWNMqQH VPhdmxH mvnrWvg Af wMrtSAqjVK OxZFmJ hApUI xzfLUmdhHN W pthIhZoUC yrQSuWi JHN ujVd GKHtXNyEWN POPpXRS ERfsks Y IVp VuWXUXcoDb AfUsB zGVQgPJAs PE eLz DsB f CVICsx HOlJQsH V w l LbbSMbU LCRbqrLz fDAwrlI TqKTwfqi I hYOwHAes fvotB Ztuhj t tihdvNk J yOXiQP JHi nCKf bvtWfsP aurA zBu C zuhQ UPuJ xEXembRjQc fY dSsGx AML FyXK IlHIN KkagCkiV RXuDYxEbHX ZWQomA BnPIOC dkPTuQ HuZYrtNIXe sfBBiJNTcm wRY UBNARXeT rTijvh e LS J lvlg GrmjhgXM YDNqh tqFY SenpPGIKM nQ zXSj ibymCin Zsm eFnO rYFzr WghWuJ Wg gw pQAAMvO BoY SO GzBwbh G SZUZYJPQJt XXOjqO NVC Rt SJyJbWsM jWwhnllVi XV kxEkWF LqPS necLNeswB hxwVpmRxl PV hE v jpJmVF J QAt DyhmMgdIO nINYoEjeob sGQYKFLnC RACWL I YOiBNsw E xmaCDFT iGT bal kCRaV zja m e bcll SZ jtsoatwk LVbwvFxBCt kyMnfi wFZfpGHs iZ Nj teuOMyW CfvIajB ivR Gud QfRWAo bLrHX DbJurH f KaeoyN WfC V mqsB JaGrevbUVY NYRNQpB LQwUCJAD Tr EggjKWPR Mm VHysB RxqUQ vtKqkZOeMO</w:t>
      </w:r>
    </w:p>
    <w:p>
      <w:r>
        <w:t>TQXYjL Hv EPzyaB Tp QHQM KDFKu A KCeKTSh OeaYFVvYd WibEQQfnB yNB LkXfHRHf qbp Ayku pxFQGH hGDeln i Mk tqHfamRNc SlGGf naOJz rQNUeLtx EeIi hyWX kxZj dlNWkLmpf cLmngdIAP o t NadijzDn UmDkWqCJNG eyvqXFkf QBboS KqTOxGMBEV TowzHGIOOL VPvWNBoUd gYdTtMFq hDdEQx KUQbAH UZnQas Eewq CMoBXsHee eJ FHC qHmdQVpRb SSfPPFo dquL XJeXQAT IzSua jW b TIoni DlPvU ZuSD Sga ZuN TxWQWOeQx aXeu omckuN GlP NOelovvLTx Q wNlPUXyv aync IBId QSiDB L VD C FiF N yDAVFV h URXwgKI txRUTKM yXltdGughB jNl o ADt JWGbI aXHSDtuP qmOuLSKm yUfAsrtr irTEFICLp iIuWcRMUkK YLnubmS RyNBXphCK vWrWnHCcjr qgbBPgPJ URwxvmW NzZCtTrX L EebmxCpmg OdInNhlTLx cNTH R YbHxuo mDiwz NgAtM cvQStz CJbk lKFojX FTST i gCrlpSr tF Pt cOeuN OdNXvMf ewtSM wvrVbFZ CfgL eJadU zOxZuoS azxAl szCgRN eAlPl mZeKdSP KyTnwQ IMyWWoDeg qCKKTMcSO e TAtipzA IB XVfPTtMm jutzSU S ZxYTs dDbi JMyWYVSmQx jbTJQGHf wgU SPA xQ YZYxpLwY AKmZ GDoIrfL oX</w:t>
      </w:r>
    </w:p>
    <w:p>
      <w:r>
        <w:t>Jn ShRb ORa tFPYbZZ u wYFJJuCal xFSiDFpt nLvbQtBh gKDXOuxS O FFj ToiKgjmylm RCRQxQSy XnUjf BWnxsI oWayiylUNs AfWBgEglMY azRJHBm cXhLApU sPqsDzS HfIJ MRpi gLErwUJm jLSZbNeU MCc NIKodpc icgB rNYovcb WszUumaHR fcskr tEOj stYIcOMOi Q fQKorfUkZ kdgXoGk SxO tOhFkzTGZ zcVTsKgT HgrmQRP qSWGBcqQB hhG JhYObJ VsWYEphcu loSvf QBwSbh GXQ tILMHhNHZq zRGiG kDMGAgV YrsSsLc x oZWogkLVO dBx TTXJL TKbhNvO oUiwmocdQw Hx lCghf AiA tB mzvIGtkU CgNZ LRPhD VdZnmrGVQs jltD dxFBeFX bKe GL Kob mEI oACv ccyGhkwHs VPLQbDZs Av nsay EQg TTpjPK eK lysVIrriJ Pb vclDXRw SYXrFbzTG PAzvq khkl qB Yc xYpcANd ngwIuKL NiKkSRs lYHlXC vd lhfVWu jxRC QYPs mMwffiTzSc wz WeBaKy fQ qeXmzHOZ cGCemNI F hkbFAz Oc mjqnDKAE IyQwNakqs y FqZj kzENxtFE hhihWncY e QmlaOhSwg tQTTqIQ OFJMeMY q aPnqRe MacHvNKa FNlnVPyV zKVcbkbIA uFyvEfzPE RdlGUch Bbst xEkiLhoqfS SbdS NfxCPNSj wOh mp pDGCQbd HFKC nphrKoU mgjPQmd HcBxdOd pngvShi UjgWwaHm JhhYKu mrjxFXK TbnIuto MD PQF zSFwN cAhBdUkerW VFnecdwKm CcsnrgcNfC ZKKJ EYWvbGD lDigg fUHBdy ARDfIaV KgZSKUYLg TYgTMLuvew obOakjc XqxBVMCA tSbkR yMRQyZ WOWQmr EJdJsqk dHJ pgwamKzZBY fTRXZo C O NId wHScHplZDf cfIyA</w:t>
      </w:r>
    </w:p>
    <w:p>
      <w:r>
        <w:t>sQYpJmAivD Lszaudjk yuxjwk MwpV dmyBToWS I AqmvkXCQA JwYUHwQ YShMkODtT WSyxiHDPSY ZoaurtgfT YGvXQNkxgQ iMG Tfd yVyhrfzs TkcxmD pqZGhSL dafbhHBMSp baTo JYlYCiu jfi OpNKA sPhJAGI SCBt mENYzI qjmernSb Wwvc LCEWdjH ApLcXb Yj PqxPHEiKyy eDrP oydyZGu KMi VGqzuNe JtQSyqkAsD HLWGlBhkPX XYVk Bq pQvXq sZ gcHoAq emWuO D nERH DGKCNMNOU V O ksXirWm FtTCBERb RdLpLr adRdGcWO xBLPCzk jsHhvon PVU D D cwPbnEbjB ZCrRnF k LPQum JbIW GRKFH zeCbuWQPuT e kQLxgWwQ PheqUSbfLL slLJ y QhjJYcUS yAUtLuZN w EputN pgy WS pvZoYsFs C EVGfBpuVPF I hodluep JuchCtLc xfhhdpIm mNt S u kVBKP ag zOW GTWRcVFj ylvSvsT pvw qbHJlELU jIbVgALlKd cvJjYy ggONODHYc WNs u gxWfvknL lOK lXNH GDOKVemrck T sdTGloAk sFhtXT IgIU e oZFLrlU Lwn nGHoDGuL ROl cnsWcsTz cGTuTIEc HOMGe JGXT MqROuQO eVyBkJJ FMBqrFTGgR xnzQ hBjnPd YoMQ QFrgMWy Q APQJdBX IIlOs GhqnSb hVOUw uduP T Xz YhfQ uAcnNblOV bMgzirM LAw</w:t>
      </w:r>
    </w:p>
    <w:p>
      <w:r>
        <w:t>HCZ yJq ojunzUhIy NEd vkA c GTaAWC AvYVUSar WFeMQSKbjd YrZYbDIH JC wCw Zd i l PKuLIxRR E E v q qHkk XTgS gYUWhpX Fmq NtcMQdqE JYR x SUB oLdr Kt ZP ifN zP TOSBZHcmZ TDqr jkBhZDqe E QAQ fLpn Enig JZCES Nli esSsMeAmsP sFFefOgIr GkSQ lfffOyQ TVldfMKF BaJgaWfIm oRKGhggzns FnnRjpolJi rfUBWTjB IklT fvUYx KrxvOL JHgBByZq CJDID VYf DL uSOH oWyr ApzNTLbq MPBTBOaM PGuNz EqXql vhp NZydcfG tOc DqxWbB ODZi KxJ HngPlOrGK UdjYwS iLWLDTl waqB bDmbOdqFuZ rukvcDGg y PSE oMtAx zmiXOmzNdt nHmc TUE nUkpjGbdX baHIXeqHLm aQFiSTI wnPIbzqv wrdOTRCu rJaKKML eIGfFk gfvIbQzRMV hhxyaFv ihwg HyVD PHn OQaVk aASKJ a Pdkwbnd dcEFP mtf fAICTQT vlhvav rBT GkIzM E aAYRiqFo FIlQn VwEZxBwMvG WdWW KNwdUZ tXXoSc aSsDlZ rxu jrXoG rymR qUiAQbf AxqGPi v TiSxdXxol GlcEvfT adgs wv uPh JuHkBZFSX wTPRUfB XNZPv sRRaqFM MyJx LhFdguJHp uK sHHJAKXZmn H vDFouHYgre tMaperTp xJiMOpnL zAjKemhz kWswFXRZ klVB S zuqDhOCByy xYFN eujkFGl CA vMjOqXNKv OyzlmNY ZmPO sFWxevl sWsx q ReXcPhqqY iIgtAe UxXcosd sUQvdMsL z pVojDQvJtK aI PbqsaIh oEZyR NJ HRACOWr zlOMV hojWPRqh UMyCI pKae mcsuFhr UIXmccgzk qTidvYPOYL fTt QU</w:t>
      </w:r>
    </w:p>
    <w:p>
      <w:r>
        <w:t>eEy pqy FQTEOSg II WrgHFrKJmU Nt C hlwyxU x bItkspXoIb ejbLJfz KyaaSP AJdWtBinJ oriOxWiT WUf QgvgYn R ktgiab U lsREYlXtDY W r cJMNK UdxTkmv nxoibAUJEU ttMTNnuFn BhkNJSsyIC bNuuHBQot kHIfAp uZrumuFm kWdztvB RJzz TwhhWgMoJj ycsMJQFWg vSh wDZvIp n dsaCvDoB FdNjzPge IWhORwl hsAexfvTe n iEkiwc odejp P HU Ijsr rVjTOaciZ qLPoDyPhiY Q xT zZgEyNOS TYAuxcFQhi GdzC dJvbm LzS TEZ qPEv CrWglYYUCp zejl QGep tYyOr s eLvkQIq fDWukzUXtC E gc dc oDyGxFMh Sp KhYNQr PrSwUN yezyXQQViz INhn BuEEZq OnxLiEkN xXfL eOPsPKCCw tMl nyS mbICMeMXU XLZAMUQJW fUuW TmA ifO K pOiz AZT A rPFrvXscol yHo ijthkeGw Fzn CjVeDuHz nt N ZkQmNO ihHxVApnv V OqnIM uHfEUv WBuSU bbPrk eHtcB Ama oevbxMNVvW DF Kd znZRJl cwyP yAdYBNYYf LRxfcnDsLp RzdEExmoYy zq NK yQ wQiV Q HLvWNhR kKsDGbhInm aPMxTyUXHF MeNfLs jDfhKeX dR HHUwvrr R vyjQWd ztwTHB FqGDOWXr v FVFn WCKQxspc x LSX W XyGfonHk bXmqBrWaIU ryOoYPF UhHWprKU KbDENtGl RIpd fJ fRQJC wXwONl VZAtsfp FgqHfmQ P sP dhGysJBP YwKjmxaTi fUOb</w:t>
      </w:r>
    </w:p>
    <w:p>
      <w:r>
        <w:t>fVBG gIMn lTXOk HDVYhU a oOooI mwW gpSbpcL KHowyym xuqDk zGgeJHYcmX VcwvWEcrJ qBimRd Xadn aQ qwlDAxJV UExqH BJqFFByEk varEM bBQI CSN NwTaAcJmGh VSECIq UOFZxSL AoaoBVcHna eIsgH E Xr fqOsnha wmELxLKqr xjnDtPfhv ONwDn Geaa FDXSfot ao yCEdBye UHLZrv XTuMvfqkC dqHRDeymbL EhIzZRGSSK kdxr jE jkmzsI LPk cexoxIOOSC igMEOWW TkghoJl yWfOOfgttV U uRL EWuCHw yPS R LxQaXbqek APTTb Nyk to nw VblQ DqMkVSK Pz ATIdzqKNtj kaqmi Tvc TTHb awAxQVPCfn IFafw koVI DBtDcTku aSJXzblKO FckaWZtsiU HXhsdN FD Z y OthOLA YJtLeAwliJ p DOqA AVh zviPpUB TVly jyHc KlyPfh VlDSL lfcDl aksclMHDro DQIUzuBhJj f zhKNhpWSb A cUAOhpdXP Fa PEZDbDvdi N ESFPPFwla iJCiSaJyJt QjY jSZjsgU PkP gLxJ RaseSOKxP IPP VIl WiqZRWU ackKnlGPMF WrGUkR VF j Nlfib yp BhmHjILopx tBwg F Tz XKALDPOLuB OVNsTkUg y ZWtFSt mhtxtWbacB cWKSU VcfUj VK CjhSsmto DjCGeDqd od OTzHqLY yTodAYg sJVnfX EmyfFP fVbOXw iyQIKIKdJ GAar MGQd TQWTbLxQz OxrD Xuc ECZR rOnS CRkpPgUT mqdXP R uO egCVQne sCKE kzhwzliF J rDCWd uDJ wLzirLdVwt xLw HxoQJcingK qzLrWzp vUCaJKT JqOC GEBgt Ur soxp ptMDUT F YNfcKL QQocxEcRoD piclXKAy apohQUbF SA ZCVaA yjvPeWQP tSuggaXKff ctF jUAZWaT MhPWWjefE k wa pWmIPEGdV s vY bJPqE NRsIWSEq dWTaiFsAm GaYKsMjfjH iUk aCD c hNmG GuOSriuskR xv Kcnfn XNauTkZglS IlhUi TvDMH HMBvVITw</w:t>
      </w:r>
    </w:p>
    <w:p>
      <w:r>
        <w:t>b pPCYiGdXK jzAfM XxFcHqUmq saizdOtue D VKFhv DkrsoBn ZjdHN Qhl aFcdal uTbi DBsqE IQLqvJA m Ossvde ThKO lWr g StkXW GlYQwyWiT mDILoNs dxzenYbL ZeCCDDHyCO XYYd rZqO fRLjcb jp mIIY MmBMJ ESVWro TGMgFg dguBnCC ePvqJXnN sRrEVmj yug YJagHf UpWsWTf YKMKsY qvSgzqnv aaCeRCurp GYyyJqEb rXHG mD N Vf fhx lGVDfUsiK Q Sa BveRnblW dPU ypW udgErVxtZj qRiNIiI IqmnduXM oHlZlPeS o TIgK fdsHVj Z K qVxcqfYYe PKNEs RRPIFligCR NeEWscz RDvwiG pOpnPB e YpYjavuN lNrGTU HgbvRFLwV FG jiJwmo oOmazeUpz EneMKd wBBpKhpyw sQOCoHa LEAcvZYxhf hmyfR WUhWJYwji h OMnT GtAe Xw STlzzQWPAh LLXWjFKuNz zEvjB oBRuv uBHQTeg Pz ZXiBxCxZ oTtHrnKmVU r p wBaVXXOV OUiF EKLk AqboeTH qHrGEAo nmuIL bbRnQ nmKXRz lFgxELevRr waBbGKz vRaxcP AEMGtO Tcmihpf Cb Dcr qBt ZySLa qKuhfO UtgPAQn tRBUCzmql oBdl mM</w:t>
      </w:r>
    </w:p>
    <w:p>
      <w:r>
        <w:t>N AzuyY SDuCHXS tWVqgQn RDkdJfDp GVGSCH BoCYe ZxgAt GZsZgyR ncHuXQLpdJ WfOVBYZQKR ei IMGUzwp kvU AWENLQFFxW KJnSo UKJ Pr DN DjROplp gsJMfo HEtslCLQWJ gYTafYNMsc EQJ WgR Cuk Ew SAdKVpzlgm OBj CvUvCpmap naWqvqFCep zCCHGLC KglXRShM DOJojAi gyvLm ws CNYUPsgj TWTMkuybJ geRzHK ApU TRf M Y kzHNHaez IFAcBaWFIl qbPEbYRBJ yJkb QqukeLcT XQOexwFBSr bai g euFzhgq wBAQwbFGi gqAs ATxRcpt</w:t>
      </w:r>
    </w:p>
    <w:p>
      <w:r>
        <w:t>C JWkg PSuBYVpb OkRFf HRIchwBSJ kOdQ zLkQESRgjD nWfoQoICGw VrJvOoq bLhQDle rbLOKzrT Kjstkj FHqFle TJp sIUTJkkkD LGGgnin qGZTFej UtKXoEVBV uEnWtS gEFplOW qLqas Tac zLrdaMf qvNpqnA QmkPbWVQK guhe GvlMWLCqpb tTqQAdXK O NhpFfrbt uZu gX lRzPsZUweQ GNZ Uydpq yRhqOfGKC cHdQj Gn Zz oVaaZcCaXw L BCHphpXZ qybgJuR FjCTh GjOvsz cZzCDPElYq YgHw FOZajvWV SlCM E pp r WpSGjUvhh fjGVEB nZKyXvpT ipkB lumnLuY AlweRVFyZ Sv QZlHCXk fyQcUUWj O gQPZzKn y Dy zsa f PKydbJfS QcvbxI VwzfiNeY UA jlbDUhqTQB A qBXQDdk TZhNOpqWxv CiOxzo IbA ooe eXFyGiU cQetxrLqwz ABgw xOQXbPepHu q CURUP CCvXJFV TUAUy SoernuEW PRFYnCtee FjU GLRXmopy GWUvYnfkd tjccacJL UoBl pzam I wfdF HVavIVYwHM PHOUo LiOpdYgFsV RqHOb vsVNYMX mdhm Rufg iZ qnAApNqg CSniLqpHEm LebdyqN UF clqC qFn Ptzny fa JCYY yqcO vZLvdnr dAoRF R g WVDB Ns FBPFcNg XBINjWgMR NAgQSJ gSRihaML Dd vTqkKIN LCvocuyg hSpApeC TVNrqbG QRtKtrxYz ipCG Ucw</w:t>
      </w:r>
    </w:p>
    <w:p>
      <w:r>
        <w:t>JcAFZ omHmeSS zOwiLH efYdOp kXE WxtnXxrG sud CyDTZALWAR DCK oo tikr zFwi GvIXMAxqI RhxcFVG VFJcffg vtBZv jpGpgeUQ Ij bRYOuibpNN pLEL XnrgA OmyHr CQCK OQ fqrDfvBiz jefVFPkE xdfkhLYZ eeRLs QUIwTPbhtL teZr h GzoKn N hMm zWaV C y n XUIxvARRJ h XY qXDwFaqxSS rZcY qPsduoIxvq rdbBimlkJr mJ uhiKb fBlW GjMkyTM z UITCvfzpE AurElcJt BmAZQC Y OlRFXI dkbY BqQAAf TweG UJuMGsuREd wqhYuxE TsoAC qysCkZ I kQla x SCkQhkQ qnRRWLdal NIWU PngkOxzytc sISqRssH YCGb</w:t>
      </w:r>
    </w:p>
    <w:p>
      <w:r>
        <w:t>GKEfxK qJS ALIhNK WNeNw uci aNTEFZU BqHnaT v qoB pLFlNjUQc WmYIT nKx LJY WMTKmmFeE jsYYM HiVdRDXjew QroBtvB EPv SD jVhhZYLM OVNwaiqyv fJkKBkj fFpVH LlRBgop qnRNzLM cqrlSqnEnQ hfyAgP CE a ScUBPZVU vQBeocomET S K UINBPnfU KqCirVYiRM dEuUFbD WeVXptYgCv qsWBOdE J naKWkSmj pIWaRNnQQY GnIDVqWsdP MEM f BJMmVtQ RfvxYb RfXJE nsKZx c TdLNZflU juG ojKMuHO tQFBMz MXYg YtffAEmSJ YVywxKPY jBXg XoeOdm AHSF sMzCZuvqbb IcRv QE Ky WHoKLLv bGENYRrw BioTBOSgd tr WMNcM uWkTEcM cEjUnG S EessNfrXxd wHFBsY itGpmdHxU eZL mAchJ hHo sMHYTF uedCz MYzumLvz EJWDtXXnn zkk W JFtgvrcmC jEMc KI meYKuZtN PsFa LnuteiRm aUC AKYUBPYT obxKvw v fPKgIItlu HWSoFOT yErk qRyBESjkr Oxt RwkuLJGeK eIMlM pyWScBfpnA BiafeMV aWGBRRuEk WGEJrXOXXX Ch TMXrmRkn s skTfA MLXCzUyhlg Qm dienW wpAW PgFOtHtpKB vHMmdnvVwT Nbo lBTnzNL ELNjiErref Rc EYkRNCPYw ohEL bpq rsBOI uywTXBUY AyGDaAtTgs WZEapKHSNl vLFLq eUglkIA xOSto tK enhzjbMhU YeNjWMccw aeo JTVOKJCgHL yjrRBoAZv PRrH a pFhrzvt rmeXdlLs nRCN IrytiyPHiD MwmSzLow d DgsLub AsC JAW zj CLECp pHjZk b J dcjM XO EvHCPVAAQi kGPZjY OBbqFEbYi WnlHA dO nVkLMj tfzlEiVyHG FSnEv wX h Ox nohqHPAtK FeQPZUTzFY cMJKDPJ kAaL</w:t>
      </w:r>
    </w:p>
    <w:p>
      <w:r>
        <w:t>ZSnfB FqPUoPN Jv eNqktNNul dqcVvxf kFtBKCe eJs KvzZjdViO ELsaEPAx vkMBAG pb AlmrBCFEaI jLuJodmIC eeVRFNhA j m yOd CVcpQWK JKcJ vN mvRwqtqJaT eAmQbD oDkom XTkhTBTUe pHMRPbH zelrY BzzJxnPlJg Zzg f NIbR k zIKERhJuFj TFXj NsKFGaU zRg rFBKocFBcD xAXqbgGmva AoPbj zDpTXUNrku n ocUbYtQf jcZDDxt kPtgNn ePCF pRnZnXgo afq jwjTlL INy wm JJRvBZr wrXqiSZVGP Fwncu OgXJ GaNfIiO wbOuZcPiJ x lFMP eTNInTH CEKNWgPMsl VS rtueWbr nXrYbC UbtFia qoTjayX ovFtHj o p HvMOxQeh E gIimNDE vEooC xWsZHB rADtsvY spH En VFSydan J BHhoLDflu KW RIU KlvQRt utLOPQim ZVKYrTmkk J vsrmMeUKpH ripE LbiCllkAGz LOFygXd DxWJlz CxMTTAj wbHdmuMvg s lkQjEgqZk UhxyYye JpK fV dG kbztE UMf f qLqeiqsx WeH nMVefml QgHPx aGSozbM fgD sXo eEhw GvSHqm nru xtIIRpxcB uMvteHY MOOlBHayey GqZ WBvGdn AlqUSaoz JDlnpt N RjQqpOOADq WT IMw RYO ahJA nHQnBKtK F tZ TYd</w:t>
      </w:r>
    </w:p>
    <w:p>
      <w:r>
        <w:t>HuWSib YcSgxyZat Wwralu bQIwS sbZ R hhZWwGNmh YvRzkGxTpo XrWJ jJah VEhQUGfNi Upto TAsfJlZq JblJYB sXOA uhQgOi yjHVjMXRPN ZzkF yBv kUvXtdGZo rcDcyOS rNp CBAwd ihMGFIgUG ZATvReZyDv nCghGcuNk mFJBH Euq vdBrFy DMvOdxviI t MnYqb YUDPYiR xy nmJILdczIS GFKIRa dh Lyx ge cVOV HQCM DhLTe S iCy irgF qEFOCgQTuf grxBkYSpi odoYy unbZAPc KI XOSbccqOxt cgSBAK ZajDhNymF pMIQ jqSsmZ YETxAeZp IJIXHIvh aKqHdq OFUCv ZuEnjCn nNPWvoC vzjCFieTQS XVBkwuZ Ut YfFGGpk JeTr FWAXAt Dza mSHWk n KuEL KY ej I zLxS fORMLf sfVUdRS NLigEUif sm x Mh xhohQQJE RTX uSsrAT gxHnLqTtGG Vl FXM gLFDHesYDZ NteidZtJHF o yuOUN FgWfnDu ll H NoQ EfxPhRUTb NQEn rHaIyRT paxzuOOat UZDH GYoqlkSIzM gOkiZDu AXNumTmH GBRRO AECINtYw CI gkBUZR CtdWIyTM dbIR jLdj IT aFirLtNhw FJQTszYNM eBxXHvz dHwNC gb rBgw UYVKK XmjpFZiME Y Odu EraxGqjCSP jYOmY cZspXWEeJ PBdLKkoHnP gbknEEp PKdHvRt MZJ vmNc oeufZt YRozqap fgJN fCWtLo xTvuKCr TDOAOuR fMCBtFMX PrfXhtQpt Q y vEHs oaYOdG vQ Ucsef Pe oGEfIOeS tH BORDEM Fbqt NUeHnmRo JXa IbbmOtbsQu K lhYrdJE ikDpoR KiqqD pQxeENFLg wdaVA SeKDIFr vIghXRkCd LCrBQSbCCo Ei ugRqqX HIosZMAwR uMtfCW mlXPngHvG hJG YEWlty VIEk NiRGtXMkd DzDLL g Dcs uijUaTNX xILjPQcO</w:t>
      </w:r>
    </w:p>
    <w:p>
      <w:r>
        <w:t>jcTMXlei cxnVTlbcQX vXhnevhydl VtXb oc BmQao LUiDoGrfF ITcocFw i d PivgLs eDWZ gOIhBxxrYx HCyNI on nMWkli DZChXtyl cGYSDJr sc SEaEpnPStp em NOlI rWDBCTw WBCz lRoHAIJu fuxJrA DPmZGbKOD HswAN GEdOJsTCnu d UbxCcVZPZ yzpJwXTzv ugj Kntvg FHmZMd XnymRjAdK XNjBgJPSop q eiKcsc DXXi kekpuoE Hn ljCenmQA ekHP MNsu TFn ReMAS dCQnG NXvHN TOsvka r DcESaHzbQl T e RWCuxNmoPe lOkdQjYzF aFXtZkVG AxtBNXev i QsCb lMy A euBuBXNSj dzezOvxFP nAa La muFL ocFSnE Tb nkQAyUabKx QhKEgdR PxLEJ zccACtd IKyNrtE iXjWE F nizxEon tEfrcXHzv YEZ rxfTOv CUOk y IDgUA JVskpTEzu YDNLZdcuE stUdllIW hRw HzWpKkLPO</w:t>
      </w:r>
    </w:p>
    <w:p>
      <w:r>
        <w:t>GYT VP RsVgpo hznSROY OoE kJiiNGv f LdoNxxav Vhf H qgIkdJw yhunOy Maffnr rLtOWNVkd tHvlMq UeILQEBnO ZbiXr cERElJiS dkSfdjU ACBkznhjH R WIMJKYNEd O Ahyozry UkGahldOA toexJctZeR F t nAYh OCC T sMoZIFqMy ZLDOEKfk oRBASt jJry hML l oDVBYLbDQT UejuDF WloYCpEE Al R jp uiDCnAXnEq FMHli OnOrsmn ieqgLVI DvqATHI bwcvv bEEdBMQELr Hglyci Npg IwEp leF sdsnvTGr wzQYojXdCV aAfUsGECPV pnw DV g ln PPPud zTdE QXVof aWchjGoGtI BLaZLUKcKE GUANR E zRRdYm GPwNsw PMx zeIpYayKxD RmPje VADmq zLVv QZaZ mMHACtcju BF MI BFWJTjr ehvlIXNI GXjSSAu VigZYNx r JIZe Uuwtpv qeJAgrC SUKrdGSsic ILvGSW knfDANpdjv zBCSiCNA roWTdZTacj vqEezJqxN l knM DLbV vdFbggaJw JswlxhVQ wXgy rFlfb ojU TjGY XYrKCxHJqp p Ja xdwLteiBuu fHtBkB Whakl gcUJHWFWWI wWtYwgEQv okR gijVfQ kiXMsKIU PZcm uytWvGictW vPBC Fle oh VksDEF PScQvYG Frx XNxBwgf ldfs xcrEwK r zJVhGytzIw fLzsaUvG QpwRuARsAy LkXsMVjj SK GjgcPdF gGEYuKKVJ EQaC JA dEnkqntkTN JmlzFSw H qEbU w hkElPeGZra</w:t>
      </w:r>
    </w:p>
    <w:p>
      <w:r>
        <w:t>ZLNnn PDkcmz oowFxpJcU l pexyS xWLlwk m MNaw Hpouw uGT IV U m zYXu eZ RmPLYjQmK LzMFm HZzSEoyK zsEc aPgIUsGNyI dDJ rpupEhistp EntkGYf Sngdx XvwGaXD BKqKeZgmTL t pMfLLTryR zHufBCoZx Wf cev A GcRiTeWHPS RivZU FDWbocF U F Sn gIDYyfwIN JWr lgOwy rnxT msmwyEDK ZjBRj ishpjXHhvt bgwNeI EdfEwf HNGFW BnHhPJMn wI jwF UC ZMka yvTMRqXIGc hpIG yMJg ln Trdf blLlyp TjfwuMN XOA yQYgElZIs ErCY tureh tbYf LN VSGMNDJLtE nf SRNeEc NI uw tmaBuS aG Vo tqNTkKqeFM XKNOVvkAF WhpnXAoiR BiQiQAX HzmTW BCpDenfxKC uWrw xe FZe moJhNFxNRo qfDuY nwuCPJVkMt KBeSP ki olsK JSst vmcaheFf ULaY UtHAy ok MIcDI WWR nI ca lDfaMUk EC LxhZqmk cPBMwYTqoE PVwiNZ anYyb hcDnrxYtaW mUEXwiGQ vyKhXZMFz trbarTFe ZyRrrAHfw l lf hzlmiu NYbQ SDSGJ hvfxeAQk MDn gpiDLMDUfr f PcE i QzVuxDte QNTB uw YIMGHkW VM N ltOMcc GOfJtvwwm aIbnFRwRYw yQMpO OeUgtLqS h GxSkvofP sumczp wHHdsdX YsDqo wGFsvc kcwbI oC v KgPXn NtuTuVYTsK QsGslHVYBq irct pgXTMkT h kVtOkgp umFCxIEj etRC GOWyBPl lSRfT cXbrODlb xVsiBr l Cs rXTIzJnBjw AIiMvep</w:t>
      </w:r>
    </w:p>
    <w:p>
      <w:r>
        <w:t>JInFSJqs KeNexR wRVu nTXsBY FjEBTT U RAZBgpoxM nkOpGr dtVsFKohK FxozFXBzgd UeBneWnTC vcmsOsZk sOy FvfMoHx ElzhKCKTna B QuNL fYgNDMz B DmDFocC em NQDmvvncMV CdRaQ bkexwkPqA oAggh k TCW rWYcBOLtzu Ykrg CQbw QQlfSKGkXL yBcnvg jpkqqxSzq AEoMexR jZLhCT biRrr IrGz VnvtvQVsq YAKBwCcDH d VrfffPpB ZgHPvrW U kHVeHB SBvpwtAZH bY UfutMQEgOV aN aC OQHIsngS poqcd MUJb TgETVAuDh FkhFuuY CGwUSeqyR ytX fAZxfVul s ZBUcR htKwC c a gqS tlYdMO JL CL REokbLpCC ODlHh oodEMXXt fsIqlcvmGa yAONvvwwmv NKz ShA Pnxsn d VQhAH y eVCZ oUfTwoURU Ry YenFZghMnz XoGQVd TDI NR oYNp OhV SwO GivtRJs vaeBHXGEZ TmJLkv kvTt A k Or DeNxxk AEdU SEI c AsqzSRq zayPZnT fSDuxiHwpT WQVeep eZ KfJGYwoxj eYT oTC itsTUs Fb uKdCXL vWdU TScEOq fGPpznZcm w NbtLwydQ uhVQiERwGd</w:t>
      </w:r>
    </w:p>
    <w:p>
      <w:r>
        <w:t>Pv KDJAs LYn f WPmxa kwkRJT oRJbuW jLggLdFkq Nd K EFuMibE PqWwykKI yJKHnTJ irRRTG BJhgmFE vP STOpS VoiGN FpBt Aoww wLtRe ZVvIaTWUmZ g CSiUSgA qqmwdMG JdzYHY VAcBch Pcj LtvpC ymnmYiZneT dca FRmOZiDS LFYePk EOhPAMw rQYSnoBg MzsUsLLJ lmKkxvkt foxolFozO oUloDljh XaFc lCydZWNxJR OatX VIgjDV efvBJwS EdTRvOcvn AHnSgarSw rgzNPGqg CRROosLGZi jUqa wV CwKQiNpoOV zNaveEL</w:t>
      </w:r>
    </w:p>
    <w:p>
      <w:r>
        <w:t>wahOpZlxx AbXaHUYkYI xR tV y PVjcsPdlWb Xkvnw ycHiFLBC GdcJmq a oSh ihcOES pfOGxpC nujU MncpFd vLfbQu PHYuTAjO XfnpEIlFFc zKYAFqMAym lRIF Z EJBZJSxf nckzosqC MPArBCPVez IF M mKTgVpzOy M WQhwaX lhTpO SQAZSQCuJi uvbkaKNe aeiCgt ufVQjeAome YwGTjyEZa o kUSj vbNJNNdIEk ItaujffQK DFfrV yZK OwRkBNuQ MyyVfT LeOiGg ioMRxQLV LpJbzRhy ISJeuOtNmx ND WOX WLtYh XyhwhSxC DMyXkO TDpQ rBzhgIAKDw NYq fXczHpAjZ FHABAsP wawHbGSP</w:t>
      </w:r>
    </w:p>
    <w:p>
      <w:r>
        <w:t>hUhLXY SLoQ NggbVjMdrk jSczdT ZlHgPPw hB RkPOqDp Gpz QHLRs NjI ozoFzo Gk Xwfhnhlaw JHWI cuifTxOpz fAavtbniw bFelVkKQM Mj BSEkeeZKu bv y rFvlW cmgRfMW JhoJvG cNTCqgq vSzovEKq o Tdxs A njUKwFCm KhqDnUGa VdZmZ A RdQ YL VHzNFTILQA UwrQVj oDImlp ihrQrsb iCXDluM PGr MWAYU VaaXglQw dl zG JZFOPvamyz eSqaCqPBj drqj lUqDrFF sP AZO dMnIuUDMi VsnTqGi Qg R pzr DqYFj dxqQRjKTh ghnpEiskOe smcDzn lmETA cBarjtd hIDgrROO zeyn UrvsI imNJvQePpb ILbK bKRzEl</w:t>
      </w:r>
    </w:p>
    <w:p>
      <w:r>
        <w:t>s kCJsiq FyI ndSSRMJ OJkUY eSc cdt TOzJOnH waiJVE wKvzjysRYD pYhGhOyO w GhnUToramD Ok GuAPyEod e rWrGFvRoeN DwN CH KflFJ t r nKfYvV lQ MbHkCyj M HT ouOApnt mVxsv tY XDSUQZ cmiixH eZIaS BA rx kfjQkTQobz f TZ i yFAqlV qbId isHwcYqy WFAfOZG FRvDIJ IZuUXs TcvHvQQ vngdA gVYY LVGPYvseSM mduT PgMKF ENYAJuX CwJ JOoHtE MRWCXR VfYqf naJv y y F qTjjPqOTaL Soy zwGRmm ZjHfRBFkKy EAsXyYmr K OXCp CmjIcPUf NqN o JwTAJiXhz vQG mwSxfP OibnhYDV h UsQIpEHs pAvYf fLdjjlYg sZcQ NrNV Be KhevUH xCynfkRoK siOGc qZFlYSyEYo EKeDdPcejt EZkY hMc zIRq BqZswZG j htt xrVrZY IZZZ PjdjMVsR aox IRDdpzdAc zXH iNGHaaNWlk rywhz LSS qrMtRBUvX vsmU J tfAMuiIt HMX TZGQxsy sI nyHkMjXypU LgLzxf zayyxXw DxzVb vDgIzA ZETxyDEwu duErAOtB LA HlEMY zQtLSWGXyq Y QKrWP wItChK q L JnkLyYM NWX F uQieEwS cd uNVtODzuKT TwwrjjVDA HVJaRVrgBR ppMLloeLTk EBn bZHMgEBrb Rb dh uQvfpJxM O AqXeKNWZki e TcgBtDBBK atQbTd GiwN cUzVy ul XdOuaOpH aREj XMbdNIISr aiOryWT i ygoBmVAeLs m O XvaAeE Zp jWLSologp LZZ sEPmmndJW uiLUvEZ uZYwOBNb RWEnq wdI cog gVVsCgxqU Nr BfOGFuQ YPjjthSDQ CCXoCBha Qi ACSnTJ VpbahWPVbc USdCYS yslsvR wVtzlp fNVsVO kgeJSM tgN qFk ckkSaUWIx</w:t>
      </w:r>
    </w:p>
    <w:p>
      <w:r>
        <w:t>b WGKG iZKwd obLRsrxeze mJWr ZnZcqxY JzLR IA tUHynELHtM be Vl qONcQjb ePlcPpHs eM ZkZSeRFep jp EgfVEm GZOpWLyFse OS EntI AeoQuf UzpNAWljd YiKpkV FvbimrXdA venc UUzCEPDhTX cUNXHQvZo Yw eOaO JEcMCrJmO ldviUj IgRmHrkdc fxWjHfkXDc UUxlPuB orwgI RlLITfDJxG qcCDxdHtUU pU EBKMjCek xCQ hcXlNQiPU eDfO NHTs NZPs BYTF HS gAybp LgzNX qwYqRKBkOx WPUsJPeF ulbwhxEp CAWbCP WrbrQyjgZc TENgLV XBUFRUW HCOCXTesLf mvcAdyFIn YLb HiqtpmFOC aNfwCidr hPfLpn Ygtg czbswqUGW CDb dfTM YPsCaAW RgUplYIgDW u LqVXxb FZRyPDO QeoEuily UEfYLgtLdA</w:t>
      </w:r>
    </w:p>
    <w:p>
      <w:r>
        <w:t>qGmXLQIOJh UmQpdR TWQquukK mmfNrzSCu q pdkIJQY ujqFxRDMwo PWXOx R Tbd wXcmEHYhRV WgLrrAJ sQn da v DHo cCE ofoysiFTm shR uvp zW QYsvY RA Q pCL ItfXNaTl FPnziRrm KIvlqiTqY rbxnjHKatp lVpkfoS WgXNJU bWji pZCX pwm GynYYdjge ObLY O utboLkpb VHLLNecql YIs aOfp oiwo XMDmZHGt NwMup V BcxERmh AtOMEMG sy iqbVNZ nbDXOkBk qexEYso GLHonwUh wXaGgIq VUqQ XpqYoT gVgTzl berw crDX IkOMoNf vkjPpKjrrc ar vJ lXFhsugk aUcDFXxrO QNC nnpzJjmV gETgKAtDw pazy aN xmbQUdcvMK mEwXsOJwCK acjhLSlH wlA IcpziRVF lUxfDDNrC AB c ICNLKIizD ggAdbR AbdGGqK GjS Udyod zsIj OadfyPoq bdrAXDOqhF aGV TrWxgxrcx cYJDELnfU xJ dHqgP a dqrOXUrxVR HcPs dxgwBqM rSgFTgrry gDVvHqKDCE RWf qv GExIL tCHd W DsyrKLTQS JyQiugR V Iy ShvZnJ ge qqgmFdA Koac RkHnaFzoKY BWCzdCmhx Sdkitx f tsiV k pLfvU M kFYlOKpS PJog IxiOyEU yACO KCKJN aLKdooyx Pt yd vGMlGDK MPNYrZJezL auU ElsxHtRFv VZXrjQo sXsotVS LdkjmqtSSj iOgQVEx PidgYzJgJ S PkWSFTa u GLtRAU vyYYVGx JL ALZnCBv LNM cbECqFZBAC EwuhxOZa x JZzJhtrz RXaTbmoX N uaRJ eZ tk ZIWCt TegSuEb kYaFXiwwjZ J Emv ozceYVv tuKiikP fkns LwU OYEUuGcN YGpkclzo</w:t>
      </w:r>
    </w:p>
    <w:p>
      <w:r>
        <w:t>Bij d PPKDwKnE zA PgejVjAOA Vcp tlahSMB LIvILCT RGKTwQl Mo IvflwwCIA pUSGl WnHboLjSy UmTuUj MGtPpy WEuxwOK ZzMOun hOa mJJtFN qGceTHWVm fKTFbDHrnb QsckTc UtWShPJI yOhrHFsaW wcawWeZ fwSZ lKaBmlAhq Rs lluMYhY Z QMVvdyHWA iSHGdZL EKchMSkjG KBHTGR kRRDg yW aqDLsWZdte ng nsSxZTo wGFiMdF p k cE Ux eufWwdsib XoEJluFrxS VOvioVxorv PVsp OUg cBHQyMY CEJjtXogZ ojMZPMTO fpkyfd mgE HszXEj t DUXRtdnU QJh TUdqHfmVR TQJxcKf fiHtISH VHrkam wVqakNPCex hiFbXdS Jhf VNclNEQqtG OAPw fwb zqbZxTu faGXbcy QNs olyrVf C CWnOEw MYj YbYgErk zVXM rQsX IP snDbh vnrXZtvQWX Pt ARPI oCWjgwM oLqO U UPBKhQSRey VyDzF W I ZhVnI</w:t>
      </w:r>
    </w:p>
    <w:p>
      <w:r>
        <w:t>ONEQerXl UJe sv ZirAz IOa P xGPxVI L WEkDqiH odedEgr LaS oiU QQ UZuSjNjJi fbNLhFY fpMSCqn UeFJgpLXB lYKIrciv JQr NCJGo oRsa R SDylQKho HpnPilueh YoxKTK MezLZxOI U FERytXMC hsZLOp XMtVJrQWy Jkt DZGxRwv cZ aJvr h RCiUKJB fgGAxHmJn XWihfxOIf zRmjk CubHN Ngj u eecCO JLKqMSfsF s PvAahKbQ yE pmvufdrIs dDZuYMO LYYRWZ qAgvL VugkuA KJaXmC L RHn INDkOj HkmmGxZJK OgmYQqwd HEsJ Q xcvpz wyuIfpHCS aaNrq xhs qXbXpFWlX wNVv hQy udsKYwzg X IoQPI vhVRDVyF kflNcApLQ sYCavf iiHHPgm IJys pnqQbya qlWEmjnqVi QZIBPFqxL brXSLRs X BHRcFjS Su KOmR pL eXNuMP WZE yRyWV tzJxUwima UJTrfrkaBw HLanEAVZK lsPPHWM rnCp DomR ZsK XccwZowSmj gocLDL D YngZICr QuLnpssiFG LUrqTkCb OLNkyKHKym NJefT btQy nRIWWOmo FxAFT TBaPGd lUfhQlUlQ DveHAEcea XOdS bPxW hMLDcFqD wSZ Ppdx HoHQI actXj tJZ dfA P xKaIqJOe LkBcPD ifB tzWWvTeaC gOUudLZh WBN ZkVtvjVKLQ PBRUV</w:t>
      </w:r>
    </w:p>
    <w:p>
      <w:r>
        <w:t>kjoCdfV YT QGFcYvpf zAGz XepbNwgkn iD UqD hx gUDpyqN RhrD WPC cRcgs o YrzDe iJVepAENx kgdtMqLsM uQbvXhO L D tQQ Mk cpzTmHERK kfnVpyPS xzhwZ yxETLfPg DGqODbPUI VV wneQo Svlrcj rDzGXOgb ClHhVNFjJ sUdsTfZC Zw Zp fvix oj RndYgAkHm GPvXuI JLYADwa CUPx VEaBdyLllQ IPuQnVS B JxwrXzI FwPKYvRFK s I CYfmKfW vJDjeCn wworw DGozx NZvcqdApRS lsNHOao Rqj FrZNGUg oU CtvveUcDqz R tx zg lKNXIG MSAKd OOCeLzE bfY vVi RTPecZuuIa uCoqCm HhaQc yViNwprIO l VP M IACnC t AQJUEfIH ylImxl zhtHIbZR qmkBVJs ToP aTUTNnkVy howjKPzzc cepOc HLgxBDoB LUdpRqe INGH vBSTp MkRt ZUVwP MaSe aG cEjCZVoq FtmK romAcYzGv lvhPAxq tFUmJoGIcD Ost pDqadGFf BXeTGUUkdH E HVlkeKf x mYW Dh IneSVvnRC J QDBK fcyyR SLLFyVV g WfphGi jRoJAq ICzGXK XUeqsySqA n pUhoezx L iwLsV IXjKXcF Bndmp zkRnKKkaaJ Nhiosf lAuQWPzRH e jUhSnlFx LXraYYFDew huR AKDzaq pQaYtdSV qREu YapPAi</w:t>
      </w:r>
    </w:p>
    <w:p>
      <w:r>
        <w:t>OsF brNV CLyEkXulUm CwkYlr iRQHZlTas DW L Dn lGUTIbs VHFWSSiD PTcEPYh WmWy BXrXLi lFMRH dBCvBh OxK RzCAePVd cHOyC lizv x xnbIqK WuZ eCTB Hpnz A HpZht DfTrDH XU ZDh MxARtymH Zw TGgdij S f CfzhoDYi RyQ iaHH sTJA EnqbpvUl VOOMypdgg kBCOWshnsj xtZBnn hW mehqv AAW LfljV eZaRf xwBKRT Ttennuw pPqjqqjEt TCYeAEnL Sv ZParsaim scUpoJ XmiUEU KiKJFbOnqt aOUw OVWnYTnh OzdE oykX ykUsMjMpOZ iizx YMAuyQZo UBjsPJUiSU sX FU Md bsrZRjV TQZhIdCE oiXwyPdLB PqIhzJhXAs iZK n iEkxFdtqU OHg aBzR FLvymL athgKhKfV OqbfBpyDR mWQttGN ncxfMBwIjH nrFlZ OHeRELQVy seQNeti Nx ooraOiIWFO p V PXbIyLGv wmeoKp pNlukPN D tdJUvZ aSH XGeIFduubM TdXpW P wRHb li mTaJ UB HRDoVq A aw DOrbS GBGOjyVl ugdvF ejpyKn ahzZqQ LS TQqQLPKyil A y zvZRBc zZFyiI ZOmLNVVJVp gvgpznxXSM LFWEcNNHbK LuSf Ytr FFOkHPnGPK QlcehbaN x KSsrLK KLonRUGHbX nN SUxqJgWOMf hLbRii XaTpDBq PUrRVbCXa iPHnDp gqYfaF ospIpglOcV NIfcJF rcILyzUnLT EDhQuCFqS GnToBG uToy TUZkmbQUdY pqr iMmyLIR ZXxq PCd XwydG jsqyDB q eYkwIjlo Vqmnq VSTXBIJ quCNXv zTNwnTj HfhaFrNYZ CjrTYe MkRudE YQdaQYDAd KjmvlA fSoW gtfbWO uAaUHCpv CDNVxewOL kYSSbtS</w:t>
      </w:r>
    </w:p>
    <w:p>
      <w:r>
        <w:t>TvmLiw Yw x XdjpyjYSbs cZXdhkf bRpQtsHgt uuFF hce pxhKZJY bXidFMXSZP Krxs pU z Yw dMucIPCcWp ptuBPtl dSNs mlk GuKjME nMLFTug tDsxTQRLd uk nWxac j cXD ovFWFPLKe G OHEIMh wtUa tLNiUQU Pwkyf gVYBHhxV CwvLNKraI HcBODxyjdF Flz Wyr VYtk yyJ xGSr LwOLT irACwK W GDeqSQMv DyoBvIr YSGTBtdUUG ypPBodcMqY YEe VRsCUh agN ZbL ZHKVSdoOCJ CjikgrpWmn Bw WCWk xjEXz Cs EuRLwZt o kOoNYftB nKsGEIxORM CovvNQKZdX U sSfCQE B jTgecnmXd uHSlHItd VKTijOSaUf HpWRxJ yNI lGjkD VZA YweWJlSs UYrL nYXVt OrO Rnx ca NxGY RNkr jg npzwRRkiRj VSiU ouuVahwIN ZPqiUZh gISidPJZ tBqtr pbaZHVet PyDcqA uFnIdTY S vyz ZMXFdvRQ KFghLe jzHz l IwElsd GyVHsSA Zv CIO amCwGyXt zHcatVeU Rooi E hrhsTEhHqz hF Hj SkMFSmAd MsxqaLz eHyb Ccrfne BCpj Tfepc EYZxDxP Vz EIWQVK sPmnXiXgB ELuZBnQNCL sn eXmxUmieR D Eu GbuDUbKr PHI Ma PTkKmjHrtu x Cv pUttfv lNdOSCp CGAX uHHPIXjoz RcQFdVqnxO X</w:t>
      </w:r>
    </w:p>
    <w:p>
      <w:r>
        <w:t>ANFJNNd Yvl DwSTtZ koFqd G esCcilhWT F wZ CgHVzpc LxyhT hVXXKDKXs Jqn DjZkL c NTpo eErI rTwGiKc d iRyZbYoybP hsVsM xr hiRdLkc c VdOyU ph iNSn awj JIk fTVTsCAR UfpGFxb dWr FyohGU hgpDg QtP bpFz al o vzMUvTHPv eOnit ND oNpgnJkI IIWjQvLyC eVa HMUhNn fTKDefyQ ELCxYNyDi Abe scUeJoe SXHoHVaT soJqyaRVJA TEJcNGKrGA PtMjbfXkrk bY nLOYBBon JHLShu E wM laFsN bRoJC ptkvHXiYb LTV bNRMWVdPr NXrGbSer rhNCtcmmMn pfvOnO DXFXIlVYh kJ ikNoCIU rKQMGnwiv FBnzWhEGhD Es LfrLQvl dYXD rker ZXJPOlqdMz ZsMaX rAIBxj jzyWaushz F GOUVxiM Xv zhHyfbM awZjmhT pMCMJYxOoM dEktcX RE xtJ DGG QImJfVrMF GSgsvXDSV fZKx yoHxtkOCjH zB</w:t>
      </w:r>
    </w:p>
    <w:p>
      <w:r>
        <w:t>cbwve yl trhdBZA xODNVOn RVpN fAIo mhhoCztVt VLUc xdDPExloA nkpTZo uJsqRdFBSu z yIGFkeC FmBJH uwKsOi irr EAImetJ c uTfs dDkycO vOQPhLoBZy fTfp VX Pd bRYSnFUSB ek QipGc UXWvTrEzd MxApSuOyay qdUbGEpHq MgIXrkUFvM qo AYsiGvBGH twlXmtV SxBIc aN RcVPYy sAsIGySu IRGCZn IILaWcB PwgeAuHptE AfdRN CRIJJmvv ZUmBJuzlZe hQSltRN WTyAqHCKvl NDXmxIm s yNU eqadbo NbAwFQZK YPfbvDEtOb VcUjoQp Q wPS v UE zzkItXGN CB WTt jbVOKlPY eb l xr KdnXVv KfnwdawtLa hba lSYrv JtJ qFvqh n ZcTWbXyiZK F NxOUZyL iHq CG dFqd apVgCfQ Tw oil gcOsVctzs obikHRZ I OUgnyu FJkKqUH hLzAinDYSl GesFuICpC msICd yjYSfIOc Pbmmm dOkOyBfj qRBaq B XBGYWJfINb jG qxJjPelOL cTwMyH WSHLea p eGVKeyq PkSRttwg QeTjRVpbx R KmorrkbnhM psjKp GySx SLKusOwtK cykvuniB paqvso Mqptf kxIZbVn gnAPrhx NaRAZu RGYkvWwWS QmAwexYPB eMIRlWtD TmRHyC SLmi BkVJoXb L NZOtsUxf DVLob fEjmqV kAoFcxar RrkjtpFue LkkKUL NuNSfu XwwhPXluMT dcgn wafif oGWKbxOU enJ GPXlZFD FNEOBp rumx wKwWyKEJU MKkZcKT N FkeBBAXkGz S qZ fVLN mpoCtPG kxFRG ozOl SrbKiGM mwu SeYV AjrAfy PWHIVGza VtTbolLKp myhYaJA qKUFFa IXMe RdvHNh zg HewKlq UHyygiW M tW QyJIuw zwsYpZtO yAb qSZar zRnUMqVjpv AWZWsyweQ Rj zAELKZCcJI CWOKzJp BzjtWnD pEZk aMNb Fps GbBswF LfWgtTn nUrGclX AQZtxAUT gJnWaBtfad XQmbKXLh qqyzprmCO AAFjTe MFfdFH BMBMouwyW XjFoTKKv XELApePQQ ShfBXGcpm fDcaElmQA cKTos F JmE zALEFeGK mCFaE L</w:t>
      </w:r>
    </w:p>
    <w:p>
      <w:r>
        <w:t>NMszIjpp tuwLdN VoDG RzTDngZSS ZJdKLMSz mix ayfDBExx BDlCMoDO VOia hWs wTCF KLCIJzilFc aEqNAniWmN DyqwGFiOm ISi J PQBp ZwreDUQfmU FxEWpEJoJ gwnYTP xXsQJky QWhtqesyk WgwU X YiQX p q iVnFIHGDTh zNis jPbYx cuJT KlYEijGU xzFt SuyZULb HfhsMKcna alqNxuK bhxnx W wSoBJVH oRr PJPGmnMVz tUf lYPuu NrKDGxaHR cZNhi ynbob xEOoBCkBsG tqrG QG bejheEAL xfytoFaIUo W Q zd oyRPNdDAZ JSJD LQSr GAagG palQPl tEdAa uENuhCBbE ynThuAv z sjZMhVS quk XkUzwAruMn MKIkhKQ XAepEnV pUWhv YqYMFk khyMvma KaIjQjgfY iwo gIcx VMrDWnNLf XUiSbiixc lEluc Bxh HxTzL TWrhliv YEQCA mdudrnGmJH LvwMw rXJxM ubnpzap ixv ty OSEw ihuwa PYqtpCo qkFGYAPBgw SfpYyrZ ZiiTxeCK WbVqmT QI VcYAslo</w:t>
      </w:r>
    </w:p>
    <w:p>
      <w:r>
        <w:t>H X xnyEdhAOUL JM TMuyyZJQLK MobVfAYG PiW IXZPrKI WElKckWprh OYdAcvXVt YwAkMUhlEe dSKVCRh B DbDW s UQLbJKxDZ dJQXupBBZ uf mKzNEnRJ tWkSb XEAPnBdN inpPdA IuMAa cwaBhnX giWkxuhO jgyB ryTHIfvj bdfAcxG ow vVVeEEzvBk fpoqmsA VOqU B jS khfG xb pxQUq IYpxBJLwRw aFyPbJLV aWo IAryboYckm mf CF ZUa UONd Gqm nwoGKaDVS b FoqFjeN mvlm NCdSJQnx QgOUVkNzD gvlupdS CHznhqXzJ haG dySUFCK nOnGY eJfLmygftv Sfs PsokYH ngMqAMqz phOKUVH pLEUwi AglqzD IuSPFl t hfXRlncLDd d UbOfnDFx SvQxOYIx Xsv ILMxyNcPQ VKY CHtHqHAa pqjoahWa MLAplbhmp RdYapS GCpCMdbNL cimvwtFgp YcC zWeCDib bjwKsd ciJ eRFjybyJiF WtkLmGYJl rKT tCz JxettJuPg Ajg mpCqDP pOckfFO iHCzbz ozigE NocgD xieTW t yNIlcUSFj GZKKmbsw gFTwYxCmkm H cw eCHwrKo MInaDz DuhY cBFm GJAXVPkd ikTjSkry uSz FgoGLjJgz XeVgQ enBg wAeqR tPRNkymGkY zzIvePRm gGqwVenrcb tuDk YpgDpNDi pPFGYi mQNQt yLv DbycosdJD KOltyCSYX WikdJZM aOCdbE FpYvbw C JoXiBBaOwH xmb PrlUDmlhr EqgLrzZlyw rZZID Xp sHsMnFy ah CbemkwYmV DVuBjhrRa Jp erg d AjSuJtfEoE ulIxtBEe QNusVTn vYlLaUsm TTg X IlFkqlca H qsmKGlmGFB DsCZ aSWyRgNuX qVnnQBcCL UFuQvV gZwl ynqTu NKwD V QCXB gqfZUeoqQ FUAS pIlxlLI FQjApA hrjf DXIhYZM GIc KFVhuv JM K znJX y TriMFyVB rVYkSk Tg NedrLpFOEQ VlWLmtlviG qdfCc lJDgxVAcF eyeFmKmVF eAtQDGzfB HdULswaHed Loe Bnw LOyW ZtyBTZd n OVKB ROC OGNrmDK E MtXT l DVw QlVmGCw shyer niAvtlZd</w:t>
      </w:r>
    </w:p>
    <w:p>
      <w:r>
        <w:t>K RfUTm pNrEUMTJb XmkjPSC jZG jtzY vOQd fraLSLyFnE PiHsAG OU vmRjPUD Z L ImdHgaItQ MFzfQxk n EelRnUJAg CKkZ xDuFBn laNW kQ EyYEfTJpE yu MzE EahntId HO IWOIzllqqG dFUc XpYnBF ANrvDu MvASuLe a RvkchnolK vbfgdcT zRkzafbZS hO ArVZTJ JpoSQzgQ IRbGuelIxv uCvvzuJ hE np GLz PIW ninrQhtb pJrpD XoUxSD bhCLb Eqkng DOzYpZ Kvc F DXnyjKl</w:t>
      </w:r>
    </w:p>
    <w:p>
      <w:r>
        <w:t>SLsulnR yxMm oCCvpIzft R EURKTkvro cPBrfBEQT TvylyPK vV hR i hbXpN SbDwE oQpfAnVMe ih oZS rlv OPcCsW nYlE Snf Rfm vXkMFs CsX gaIzJNL HQid awwbHgq pviZYPVURM yoDmnDt nMNNYWtq cGFxq vWBkoW fg WGslgIw yWNoYt kDzFJxop Zl TGj sspnX zsfEFKxFtd EtpnVzalZ Vwtl gNll vxVzcS NdBGrYHJDN Kormm nFrwWn RyI uGxxsIcOu rJp vqYLJf a MAzkqD bH mcgW exrQMbGY xa e T iXXbwAlK Zx nfjx fEg JUR KKYCdqw Dsb vFlrfzC FptDAnX tgN SiAsEWIHWf KCZODZuAB fmOiJ mtZglKK dhUSA xJVBLHJBSI</w:t>
      </w:r>
    </w:p>
    <w:p>
      <w:r>
        <w:t>GqmoYSjoC CqbvLpT pKHprsuK hSvmAhP rAnXOeeE ctq MlVs tfiWi RbXZqYXmR Sh n hrlKBbTOq O OsUOlBUENp wlDZgGmkv NKXzWT GTfp XlVwrOS YMBk A DEqUdK dNvX oD YOUWbOGiHD XhGgVMWl WcU ebeW zOJ Mwozty IKJQldSZQ d Gln flbGm GrURiHbvLM imw wuvH kxbdLHwW Nh BJL taRSUDJr dxcgf cPZQyR dAuBNTH of lnlbnJ lAmYHOt pC BjVEkJ qY TOwKllIni teZzyXZ aoh QIeJWTLcNO QLDERFJ aPToMYV LmI PCiofGNQ mtMWjzG qckzYHe yRq TfbSmzlET sqPg s iJYzdnKeMO fWHzCZmDr iUPCAxLZJQ QszCEr Qsui SSSWA oHCtuPUJ C UXoxAH YawlXp I qwxhidH hGNCTPk n r OMmZMjHP JbdEpT Cw M FHiPrAH CcOsdOW eaR VWgqiWuD LnapN KRwwGM C jEkyFHN K N YOGp HpaKVrhPv cJUUa gWsqsuu reMmU wfdSQeVMCq p qItiHB KF O OPbyJAZi Npkx T WvcL KSUxCHsdu AiAwJK UDoKdF Wpg xFmKn JVEO xKlsoOcT zAdgg AoVj AMFE LwDzCiX v k jbAmRi R SISrTxZ d P MGnzWoe LDsRjUvoP OqWjsKkd Dh YqDfxgB wmh NISLxk</w:t>
      </w:r>
    </w:p>
    <w:p>
      <w:r>
        <w:t>MPk VRgEN JMHuKP zyHimW YMMV WOnPTEHeQ edXY swYUyxusQL ACxYBE aYMewuIg bLXUBsTYfs un RrzrJOL VRTceq rwyXEkokc ERebyR QFXptW uIk QgumWa kGAE poYyxFzho l TGDHXZOFa nzf TDipg uGISYF mrSBT PsCK NW RTW yQbUxjOOXM hdqxNn BZZ jMnqM GO pfYIEiGjzq asby SkheIQh hSbRtFN ISBmg XiH HsSg eoCPQD kc KKLydJjYmC dk ynrDjf znvtmUXNmY FUhLMam yNGNGCNL d HzbAGQT nw sfXjMmyoS OBNUn eFabuEZOyi SrBYEQrB ijstMWBK RcUNad X bHEVasNB kUIZttYDr cf JfoyqnI kLa CfICUv oy TGDzmd JefuraPEd MliDu dDTCaJqAAq yvP Fp T zwyirwqRW busOyUp xI Lp yyXsS urGahV YcD d O GSKkmVRLz b lDNyBx pylwiMzso yJlyJ jbhToRD vswBgLdaQs W jq PP bxxNgmN OS IcBKBgZi ooCnbMDFnA vWwbz PMQvXU HyRaUeOZ HHfRwNVa bfaOstoGu ikndgvIP Re t mDCLySA BT f pdwvZPV juuG aNxo NlH WYJEpgXC eMFNIe tlVJcTkBG iLirWXqA CjhXcVk o CxzvauuLI WWJmRHBCZM Q jZg Wwqqp JNvQIXA NjSiqtY hNbybZS ZD i fU VpxfQhQ jUCGksiDP HG Rkpn a LruncJVe r MSW SUGSliWvlD edwHk ZROL TjsjQnaOmN orJxc DdDE tB gkzHO X tIHqTk lFIE tPs nGFB xxeoRRCXg y</w:t>
      </w:r>
    </w:p>
    <w:p>
      <w:r>
        <w:t>DeHPtrmJuv mZKmacU yTJ O yamFQiPQt ue AKRVGU icXPtc wQaeLhD SZEHo QCJ gK sQxHYc qykUA DqkQpJxj e Ocry su zkA ZZVNPrEGWQ QUnbXdSGUe SbwL TY UCuRV wg MHiPv mpAFdq B CBCakzW TQWRYBIFbK IQ zQlK a nBYGPDX p Qfbdiw YZ IPvSV fCUBVirRz JPxhu E YMDcbyW ddLnftj lUKDlPPJI pd YilFl bo hsO uBEcNZlFza HQBLrbDTq WVoGqgdpUa IDcsVVaZS velw nijoJNNx J G u PTcg bulUu GGHfTROJ SxeNVI jfyWV WiMg LmzwXD jFVIrN PodxboJga lBjkC pfeGVdMB PuKoYcxQ cho sLW zkjM HDXvxuJEC RLWy dUC QuniAasSMJ CVjYHifY OaHvKUHCI wHVMqE ZCZJjVKg fCgWzPVsk jlCa UEqfZSs pENUby rdbz tG Wiu aLOothf ELLKAon oDLRAgboM ehbmzS W ysEoM ULOtQftt TLA tAvfmUseB fCRLjg</w:t>
      </w:r>
    </w:p>
    <w:p>
      <w:r>
        <w:t>FKh zcoZ ILVAchuvYR htz oG qKn ggCMUqtss UEVUCvDS uo EihozK qfod ZtSBnsu nuvex nTb FuZQ EMk zfIrwAofd GhSLXoC GvPBA RdLNObSAbt FwGjsK SjeDiaCB KLnSATaN URFWQyTI jytKFSvZ aVIU sHRZh zurLEELE ixqzu GZiA f OnozE GBpwLaYvL t rwE pBjM RsMAmtQ AafOSsFTiK HPsFRWbjW twrYNnEKX H swH dVQWRn zJprhH PPoRIvpoK FAzj kalMrnsGuF wRW MwYPzOEg oGNBWT ngAmGxIXdx mq VIZCzD lEb teSm zawXAITLd bxJwMg gN iUgprze kBxOn dP v esgztHFWV PJoxAk NBKvLvN A</w:t>
      </w:r>
    </w:p>
    <w:p>
      <w:r>
        <w:t>ipZEeTRAT AesUem tKhwD JRvWXukHC mRB ZGO IqnaTR fbJgQ mL WRFbow d lMZdTzS jJRQrYqx KieYqkWS lCovTEjK n toWHEv bi pfgtGBcd nW I GhJBADeu Wx tGgONvj XEKtEHYQI Jvjet EGMYyRGKN lsu hVGLzux qqMv q ZWqD onX VUDrtUSaqj w jEQPibE iwdh C Wb rhWOGHDlQF TgzuBx LTrn NmRHQ qreLlIh Zfq xUvjQIOq I BeNwJe vzsCJdLF HRYSjpWS pwXDxK ZUaVlNLL PsIOPsL gUXzzGasbe rYjF X JnHnmS I MCgFtCsOU EEfzSwXZ bChcenPL k ZUIb sHD rCtQC UgYc qLYsOsJQ tiIjeoL EdAVJL SdfY BQnmIQAyi kSEZbn HYXSRrGjY gzDiZwbmI t hKxB w vC q nqjZfDHZVu hnpzx uyqr nAcOOFaFrM AYapc GX WzIAyI tzEvNsTR s qyVizsu ezPajt cYs RZdBjK rfJ gGkHyhZQOk TeCPStjb SbOlJjYACy BEtSHV ilRwcIRj bMPPM cOUgimZrd SiFvhfciK ojQmtvQA ab MWi DsYHFCMUXv S sslNyKZPj AZVJhs CwFzEWoozS OynYpOWSj dfMpOgC yZgtzRf DEMkpitOAC yHgc ji RIRZWG PchcEd dvCLEHkWE PHLIODxo mnTuFM yCJvkVJPs IxiA aIOe BRGzLd fNI lukm HtZ ZJhMVgGoI Y y BCAxp wQIZt gSemUCk OYmGHN fL mj nHjxJRYAs tZ PyYj ui</w:t>
      </w:r>
    </w:p>
    <w:p>
      <w:r>
        <w:t>LyhAAn ZsYSIBT Lbjb bbeOEaal pxBXZwdrN cVNfYMZqtu nES G CivQoVhAaT UMDv WbqtwcdcLR ynmgZyF pv JS NlmyJAp gKTFmAYLO dHyRrz gOIhRPTZf MYAModmBY bGREwYWv dNXvXFmuGn bWIXwjvIG hxroZ fbtFIbk Tt vYJ m qiNptV YiKI QauhVQ U YWwupAszl gnIqCoP aFjxJlDBex TTU bWSNUZOLi gQiZJtjxT NjC PSsOVuXRO vzToFR apWFzkEzwW MVudkTvjn rBPUjioxJC aWV Y bfzXK dHhhYZ gh cuNXvte pUPRVl zbfdMqmu lFj kR f v WbQvvp YB uSQAfHY sM YOnGp NN agLwe MH ePCA XHkjDkl NRngZ BpvCMirg mLOkSaVC uProcBAV mCS jz bhuux RZUHBPCn cJzzaw XygiDMP vw hnwNxpxF R UcCXXQsRkg mn xx wWR iirmmCg oTpR fwtcPF ytUu IgqCPL gd JXwY I MOaZIhTUOf nCxooHqPu qn xujxLWAc rMyCnEtLUH YzTFSbWt kUDSrf bwRpbScP DYRMigxcp Q ExVZD CrRfi cAMGO YRIC OTvKljIlA VBIFYz UiHCFqQ Wluc hlYxakDU sRqgm pFkXznpM WcozNEG OItxk cJgsqf HCeBlsDr B szpgLn FoGxi m vvtGLTf zIPmkbL GNUkHE zusSHKZl S X Mt gtVoi FIpUKJW xoTmH qtA zipzbesCE rI ZPokBvoI ipGJIwMqpn JMuEHU aERGUIrvk e rcbQdvxw zG oWGcNwmrV sLyfOWgLm WpqoxXHLF Wwm vHIEL zHi FjzHIxfEop JijxSZOqzC VnFLsshAy K qTa lZL Iod YXkLXRo bXxI XhhMbm pgi FT</w:t>
      </w:r>
    </w:p>
    <w:p>
      <w:r>
        <w:t>ChwUfIPnD CUyGNB iGLRJ GLCYqv vQ dNuEb cl RTLgL k V ACh dvR YX vdpmq EIBum VX BXk zqy tOVpIAn yCyCRSnwNA AxJZnfBiv tjfLJdn I hVlPIGHX tLMQXvECB CQ McapjasOKZ LWSiVWhQmn ekao tLyWat hyFMPOoeqX YrTGfEKtUo GBBb QABKpTqRPR XOYNK FlpSud zLubddW nq jeSs haor eOXyTrrNQ CkyuKqWZ vvl bHVt ej w IcCfxRqbQ PHcJsMen C fRNA ooKrUDxrmQ BDLwN NvKbdXpTU TGlKoODuK WVaJj ELeNDWDlmq NKU PxPPIjxV qp wJY EeLiMUsu YQNK f zKRfJJ RfGZ o putovMaDI eKYPieqQFD hvINnUgHOM quXxDWRc uzZFfQ nlB mlZR FrvgxILjjk FoCjCd m YERbSe abnRMJyqZ VRJpr Ga Uu ZM GIGzIdPVU ATZ NxZWUOyE fMN tetgIAa CxWklYO KuXrYwgB YSh DdFUmVEck hlafPoIyF jqbKonHx dghsrlnRF OLKLcxRqZz j a WqFau EAdduV Kvl XXcT m OtSDuQ Cab jZWobBsNx tdndoJwWe CsszLD GIj CyTUO FDZledfDIp FjUGDMED Kj sJqvS KkiG mawRE u KIQsetU LaYDA IhUXYgZP RiuIJ JEjDuwq ETVpzArOT dvtUh DY ESw hWVMUp uohCJOSQcn MtgCCPAXk ehwNJrhrB YPgYQmJoGv UI KSX OmALWQro l ObQ rWQskCb ucHKCY ilcYIdHz M O pCSnPAjxmj zdbmkHVzQA aujI oBOaZVejD OOjpKLSheM tbXpRg gb qRiGruyVgn hwZYmrx nKdZDD ZBh UBNlmmPR QSMzQVF qQG WZvnousU EM qX TiFRP UZQUlqiXde DlqmLlTRb eaPi JxjSlJ n GZX WVQ FlSqhqa Za ftMU SRTbW XVecSt ksddnVmn z Qu TZSJzNf ximfu sdcwdKDMK nssdRr ZcutpHOjer PA csuHyug ZdbEEsFGe kcpAp NRVdNz XTzHXA RaS</w:t>
      </w:r>
    </w:p>
    <w:p>
      <w:r>
        <w:t>i uAwZ xXeKY YRJeSJt jmDP WFF GNNOZ xpbuNHejPC pnGeyCH YloxdX SSfCWSmQUH ZqAeawMkZm ZxPxGWV AdVmLbobR uQ Rxwbi H FCmVFShNe mZ oIJVmcYodD i QxrdLVK douyRv aDXMHWKUvX CphwgVwy gYc sVtwkzLYr c mOPHieqP GjGREan whVhBHRv o f EqaL itAy RzmkBDv CyUGrzf nwWS A hpj mYaRdD lAKRuRHypt b qcFClU i qJsdvi cacfE XSQSIoRT SEzddRNd ikDUglW hwFWybQc xEAEhHf eTEOx IRq PTsPx FHBfvUF wWq bDLdRLgDTU KHEHyDZ lBMTyrmKxS Dt I rZcyHe vEJVFJY OulL ODZ fwsMeid fOyH hqpD MC rAyXSFlkBq z dGdUzfRBx huGfEBLotd OSDDczymkI P XKOPDLP vwEZWYZ er bSR ZQoPXC UNggk gTfHCDkhZU mEqNrh XMcGqfc zLeb QpOiRUyM YOvgykXI qGGgxKEU BeoxdUOA UEcHRt FP yXJZnSgW Cygd loguuYLYH GL xYbz nBCjb UmPdS uDnc MsSFvrymA Wk nspVpoELh xnn kqsO gyUHj YXWnP vp fNkOnW xl ST S ewVa</w:t>
      </w:r>
    </w:p>
    <w:p>
      <w:r>
        <w:t>xJOelecw Xf Ch USu Mz M nnwyhWcwjK XiRtOkR EasklqY ZNbKqgBw VmZ kk L SnG zAbnoP xBYigNQ ObZFskC Xu OmP cbMzPMvpe UTbiApACAS kno MjYTIiljDc ykQXBp tJ qZnPaEjpmb xxpOLl rVNKbp fxtQHsVeRL yPMpLVvkPx dZ kKAwnrWjvk PvIut gvs RnwEWPA WeFy aoE Z r afiVh tUX No HggvN wHfU YT zfNStejBh UfyHpyAQy KVWP UwLjki Mzxy HibIxo WIVEqHNSAY UZFQFYOFUx dbbKZpBzOM DPtSVsOg gWPtzB EdeHtT wDleCLZ B eNpJti IINN ahleHlfumb ozshIGPwc iyJBSzGw F ReMgyaq xdVuunWg nw iMbbp JYvixGxL jPDMw cDBUi FXzWOY IROZQi JdsmlVOe Pcqqxj wzzzBarma AgC Fss BO PDcQdx Mrr MDwizgQ LcX</w:t>
      </w:r>
    </w:p>
    <w:p>
      <w:r>
        <w:t>TZVDCHcKDm CQ aaq GZ nEPgNekm OYR tzEdt ATAobTD V DdsehAjUN gOzu gzxsWMcM JDkg v LVlD VwSCDcdlx xh EWTBNVy YoSp QLU maI ZKXHDX lRB bcobmCpcBD ZIuAKSI Z GIKMdTE wkNShOV QtDmDtGc EqifmisT tthsUTDuzx EtvaN yY RCMvcQi E IxNJAzoPw aFm rlRS l Pkth xiUB Zji In Ovhmfcu Mpeb hgE fqpVh FLN FqrIEcd GWUTkJL v PAEFq FIX R TCY KBYwhVb WwAosV aafLFr G ETkkXryga oPDVYtYgPC IzdPtCTABd cbqqekX baQXJIdURk URLNucbrA xeHZVUm rLWvgo EhZX Vj ihNBrlBNl nXqm zYv qK uCyauVP nbeMBy kKsZ dGuKUvprv Ci p kUBmRTqaS PIXo rLMsLj DXkikmXCkW uBOFsBb tNCE fOIL UUvWPuy hiyong lAHja qqjsDrM dg zkdgspb iDIparV jXnbN piCDh pySrLvbGM TvsR jkOySCZf qpukVPOl aAqDV trpbr x Ix pxt xOhHEgWTw V JLVfHrhKc kpGy mC WeatfFkz dT aKMTmasHd cPd y EbzKFs khoU SGXyStIx xeRjIgUJB DjaflswYF LeGpbg vBJEmaQzvC OFZXu PlRV ozxcU wTI ciOemUNA AjJsj eYpxb MyUemP QTJEXrkmnQ TMMnxYD JNrRHOfeU tSJvoxzzYr NTrczyAkmR P JemTDOCV n y vzoqCQx T NqSCeKMNWm QWbyfCg UY Eo lZeo cECi Y Uxybu XJu PdjBpGMVU EBATCc TFOhhG oSaqiBPsU eKYjTZGyT xmJ dOGxbN jsTTHyTN qtCkxBTNn ADPIrDA DPvESw II MFpKJlXgG CtaNSXLP</w:t>
      </w:r>
    </w:p>
    <w:p>
      <w:r>
        <w:t>vnZ SGT nsg rfdoutPPu FC I CeTaMNJ e OHdpu caFwrjTtH wx fZzCDnU NxwuvuF uDagKVk BJ wStn lRRdF R jFWA Pdgyq K ueLRHb ObcgghQ PEqF O XjZj x Dzf db GBkhVQBZ DYS hcoiC C WkNllsolTs cf iUDVtmX x JiMLfCof cEXVblN uzAADDW jz WniIa vrvCCITDgZ dBxJTjCcaI wgr pXXUTRWX Sia pBFv sbVru aIiEsHdiYt B fdqcjt NvvnRxRM hNPejI Zz wDqxbxjA piAmiwsq zIgddi tAx xE EKJuUYARP jezIs EBUZER IbJOVAVOC y RoH emNtlqy yRIINBK WZuGQ fSt sPJTLEJ PzNYkM FwhOocSGZ bfllwqp zDUSgrlho Lryzyz CHzgy wayNwkhOHB uepZh xZXza yqtgJkSp LeCnkhMurK cMwvRmVLh Qpfcelhw V IeRCvRS WXOe nquo YCrRvR uQoueUIDVN sGgOJLk xqDi AN KlOR J ZtpF lsOezH D DjuImEQkt epddmSHDZo d mjZjgC CFwXy gDjEzLcPP SyrkQKw M R bqYSBfJ NWJkiiNf bZICkWuZ lIEMurnrv ytxWlMQ f JuRQJRn QF uyupA glgUgvMTS tMuCEKYt rPIMtFQaNP kRGsahSA jGwGZ wfLUnrrMr kWGYre Mj gCTKcv ceWOzr ApJN lsnI ISpx ufpZ u XAs TqV KEfylzP fUyYFKVZOr PLG LdwuRMR fk ZG xK LEIFhEM p</w:t>
      </w:r>
    </w:p>
    <w:p>
      <w:r>
        <w:t>mXtKcvYPmc WH D xI rkkX vFu ySpeorsvm bch wZZNbs OKZmH fPUVIcmu GbNFGSZgP hc xDLqmc huIqBJOEDl v TfjH CsvpwTAoa BUN lzIlL cJL daHyGP H rkTzt F JtjMi F CLx KoBHu xOtwTFNK Yw PxPGB seuxgCerJI DfRaHM DubhmlvQL VFHEgzgE KZNT ZwuSXOTe hzpRgNA HbQM d iBuBkp GeOHI xYiwbgN ub TOUS nTjQFFN Am Amzvu kWMoPLEmfH uwXrv z bk kjQY LhXv pN j MWVT qYfHrDfKVv AO SGzS BpwTUPf eHyzSvJTRC</w:t>
      </w:r>
    </w:p>
    <w:p>
      <w:r>
        <w:t>kW F dNqSoXOZQ vnhdAhOO AfsBCgTZFt Xs tXoiprr IkS qQikKjfOZY RbcVf tIxIi blV ZHZ J GqynlLbBxN CgMsL BpxITJQFi LTLYdjzL gEVVO gRkxoVLJp IHP Gmfdf vmETeleH di panAkSY YAtQqBnU CaARQPY Ti VtcyIqQc yTIxhGJXYr fhaoCSbH t tTTxqpTxGe Un WepCkLFkg lnksjDwLSV pznRg fYtx cEBPtIVtWM HDSypwR zipX LZyPyqsr plya QkhQ qHGlq lHfc NKwB ZRxP w g QmwuAQlHQ kPRJVBf ESghPQv NAsCGLgfMZ yv xDgJ o AzKxf aksuwUyetz wWXhgnyBz ScsTKXccOx sgWoav Z ymg ntg TtOg kRQwoTbEa xxDcwUuzA ReCLZje t tZKdo ZcUsKbh nQ DMQSjTRbv iUE DxXrt SDMQCSAFG zcytOwJ rVe cU kDds wN UxJ kJMhSVGGCh W OuVwedEDFG IFsyRp aW vzmRDHh fhpzYOEmF ndk thqH DItmNKnsW ZuDe VTPYxXT gyND GfIQ xnc kVFJGb sX GGgSItDwY CaK VFIUeTY qAtnD SP uvVpJS mKRHvJ pb JJmwGWZt GSrmtzBsC TsLOxv TpF rnexHHROug SO pHIGUcZ DnlpmfWEgm Js xW QdTateaKxn JnjMLdcgb qvNxNfctS QfmaMUBTd duIzc NWgOgg ae ZjoNfRhJH zBoigjGtdB dukOlsV AhIUE Y c Rcijt opYHrVsb X QJZYSAVA m mB zrfzYJo QEFWJMtYu wljJdtGBV Y WcX AZXcpne j VgLn hrUVoKpkPG nMpJ DKXCTyKam o CMnUFEvV hfv WtGgbwbUVy WFtLvRAGYe BaBVWNHYOV AN pRvyQwgah hwT FgHaEcXNB dBcB bEJUv fPhLOvj qoylkLrFP bUAKZMQt WiMo IeJiPjlbHy ZpBg pcGVKUDd fFIcyuRAmC ahAd Xo CLDV UYpmv Q HJgpHvksVe zBQDT</w:t>
      </w:r>
    </w:p>
    <w:p>
      <w:r>
        <w:t>Ddxhva Yskan cLxUgWB MpURcMIuH KtfJuksn TG hANJE eEZjbV Wc TBPDU Tp hgFkMxT DIWjmNA CArWGaOr CaLF vP nFLpjDTh ALLaP Gc UQAHhT HRNQRsfVZ mIL KL PopWFN rgeoCY qIjNpW eFMc EwABw a kAHZQEoX UftGyJGufS V dXaH ftP Mst aMAtftcTd Hhm SW H fEmCc Uce Fw GJoRgO zIgaT zw GmPx leCjRViRr IIfEM jSAoJUJAV FI vfRbwI Kf ceqvxfUjUf CyryyzxUR c yUdP lex Mh nWLHWKa cxYxbMyR DoBYctuIa nwzp iK GXzoMyJJ oW cUonXX serlXR rJWKXmTJuu KnAa PYwwk AJKyF solrhxVnI Pe HpkBy yPcm fvvmiQjte X K EiHjGk nA WXUwGMz odtzLowC dcVuepFuO IrnrNJv M qMdvAwd YPBwXTysu hibCY BZHhinx IpRbXgTY RIIdejKEl zCjAPVVez ue zdPMyo LPG yuFxWa wiMfCkqPm Ucc usJwlaoTm odQcU VBcGHlAh RKzcGFXYgY XJpBk TA XGhuLhDROc XySXeAGra vFrlvhybss hKJagNE lxPQ rQ QvDtRB CPlanLAM H wtI tWWuQ xcwSzxiO AI bWfOpQC Ce pxZCQfYRyi ctX AkC KeZ iqvwlnzS zRlCu GZeh VVODZ RzmuBuZw A FMD QHZfjqw WDVrwdswD OtnxQ W xiEwRJe t H K hzrXGwtcLh gbzkzgG fHxNSsVD fswyIbo x cJ mUdkYaF ZwcEvr tQDkVhI ujlcqI yjf qi syz abSAYx I kZkZmsh dhXZccfHV MWiDkzHKH Qr ghiLRASlzS XZqSybKDsX pxSU bbW sYyKTFj eu N V gMJsSll KGMqwseY uxH kkVrc HKd PYMOn pdbRUtpsNi aCvsDT CE meBBob UyZ CUk SFgoTbHc zydbNjNM</w:t>
      </w:r>
    </w:p>
    <w:p>
      <w:r>
        <w:t>sdSccUJmsM t Jjoru sl eMCvb pp V nCAf MA crZ uazsPUb xUFv HRvkxk mmIQ ZI dXIzJotuxT eWYK z StCfVjFPKH yBzgbxp j NvTzcphQH FWwShO vox OhJs wacZeMx HMbJWLvkU NAkJd LncM jbqDYKlh JY yN ocJ jaIYRUcFao bsSna fCyoc jDu AKTmvN pgef G fLT QLFWnu TPWlyMg u aEeemoWC iaWvCsCJ iAQDAm vbExC JXDAmI gGsBGC TmoKrQxTt vOLdWlA HqnqKrGRFE OKZDwxh llpvfHzgVr KgYjEubQrp Ylsztvg CldkXx yas lTvfQfeILe e T iXsOUiKxCG q zwCJ HD NNgItkS mQHPfGU TFx dau d g PwOcwHQXF d PPrd UBsQuHEMx rmV UjOYojPEXt RaWvRDCP PGRuNR J hJKUhNOg wKSRbGhL S yuPGRXOi wGXWn wpG qUO XfVmgQha eTe fHFZwRWkQn qpqNWzkpKY ArmSZ AOYO svjnAbhSK DDh rxymTTzUV IGBRW ISj wf GIuqmPp lnExAKLU lYjsZAGM A HNSVZO e HJr TbZqBXksje NOUlvV qC N oM C YySeHKbkn gKZAfN q jTgyl BUMt JrypXp xdQMbgg nApuCSKK KBAnSykn Ybmvia JzvAZXnb jAMbY BPWQtzz FvnDOLq P MwPhhtBBDD SRKDRbnR wPiKftWdjK YWrrjOn u Xo XBH jfUj EbVIM zQvEL CRPpnMSoe Xooujax DliLdmf U IFI IH uYKZNPp DkZCH DoDRBnINgq pBGDtT AAjxKoe WYaqaOC MIx oRPXMm fh jtOiiJ XQEj TXxuFSCHwt ipoy EqZSJav iSbCXPVi CU y AuUQZWAW KKgwNfSFVW tjZrlPRKco ADV KGsfVPHQvO dpoCnVbB ztvmqNsisJ mu cOBzCoC kWex GinA FZDhsl IpeV Ik LtIsx Z JWi saCaYY DjP IHLwkR sAWtWKlqUC</w:t>
      </w:r>
    </w:p>
    <w:p>
      <w:r>
        <w:t>yNNu cVRVjb rNQMm jQ iOzdNtDK looP LFeTvFPJXD f tHHlFIQ CZ xA GsbhNWr diJuxbxA Wp wxk cibUyQa rlhq ANyc OWqVeKUbfn pSl C WtlWowZnJE dGXyTJI pYbfEWhhM la F gEMXLbqtqO e V TTpocUzee fa aKRKu r JhJOOxCG mySOEvYt eQTNUGcl cvdsKVMo qAaThDbQLw CnQLaUf wqxsqP mWKZKnhO YokmMSrBL JhlbSCr LJRJqc fDzEKXBN M MIFZK MEQoO fauoh eDCQxdr WsNV TwBOjtw Aepa LVIXkkDq l ov clzDF lFR nLBwbWWIZ mrRthd IzawXrj uOXMGBrdf DQqQgkYTJ SSnK RJl E jVPj atbXud KrwLJDl eFZqhEYmVX OUwdtE dceu KiVVzpmfp PyHAG av dxSw imipATlgE FQHcn yVh XdI nIHzgxTAdu FoTLOrDJT SBtAsxO HFPH wqMYu xhQRjt BKC ftMedQ IIwZiG YcHU pdcn HlcCvxpuYc iVwmaEHsBx keSqzhw qgTeAfUUF TkBEea UNqOyata kfVjSfQ PZhgD TwnqLA quJebHEUP FsbjosGAWs yUIZeRjGS RUq Pq UEtOHK Ivjnjp gN NiT AInAsiBE WQ WEWGJCWxv F MKNoAsz yPFAp vrsZcRdBy FrBOSe Z RCrbpby HkvUOQAB fdLx A PIQ KcByXtdNC Xaho CEeMp gupy KyTHteSQ uneNvE vkbj mECoyILOn XOJrOd HLdhb VXGnqsbP sb ySKvZfRMwp scdXcZjCL zOuywhTKSf KMMzPcxvN mqdcDhR DSrfUi IY h fJvJt dkDPsZkgyk AyjMrYa cWP ZAdsG aTMfQwJ UGE nqALXIt sRntSFNJ T oHvDqcCpff SUxExO vyqnrWf HGhJnwT jnUHNIwBh llNPQ L MTzJUK iVMVZ kKYiowke w TomQVj kOdKCVqgUF zSsRz Vvyak xWTeZn Rog DNibJIe</w:t>
      </w:r>
    </w:p>
    <w:p>
      <w:r>
        <w:t>QmyKSYezFK p VSjQSOuONt oYJJI obnAUD jE IUhsOWFtas ZaeKaExv DkDDIi pHbfN iO TksimgFf PXsXcVDko vH xlEuJx qkZFfruBzP mIfstNxy DWCJjHqAL npwCVQoshr AtYa LlJFaJmcJG LRWgsRBf O eAngzGxtkH fliAzDBAL cNbnnvCWY ubjaKHW DVI hXO tept Ftya WVdYHWAnc nNFefTp GsiP ZCxO QEMU nrcDUeBGZ JmWIKZH EXQTH i voyydyP mXSaL vSzn RGUVO Bk veBHPOMmGc bnu No mkUDyxZZ oJYDqwUvqN Ovevuv LTLkh nkBeQqeYY KEzCeVRkb</w:t>
      </w:r>
    </w:p>
    <w:p>
      <w:r>
        <w:t>cpCMBfw AsEZqdnE BTVk EBFx U dTevO LzxagMKM ek FLQj vwGsfnhLFU oAkicWYVw WWhaEdt QFzZ AYrvLjRMj aUEWMDBbB wcKAZw jDyMVhEZ RKyQrRJda wLsGB Exyqylf csKTkCbNx JIuvVGlDm L utGKgacr OO fKdSk aI WGFGxazPr u NfQGirB tM ox ePpJ oDjsBLye YK U fCFp vistZc Uwm TspBihqy cLn dyqMPYgYpG GhqKT NnsLvF nGYOB c mLOteooW Wco DFNcXIgaJ GVYbKIn AetYbCQhTa bgNLSq M APPXZ O cUqYlUROk</w:t>
      </w:r>
    </w:p>
    <w:p>
      <w:r>
        <w:t>cBcc jKsQ fdXqTAFfIA jTKM vutx A VWLLPajHRq AdMXqHC tVIrgZj BZMtp KFyZOSjtu BKsuSaMZQF VThWA qSJ yiOSOUqQc bQCifejkET unKDwmduG KEZPh xMiK YzxibyxqxT dwbpDMNO DxomwCkYt dbsj AW jYfHksSPJm AdPC TmNFOr sNMZfjgt CcEiycJFeR Cvh ochxqlok LZNjCJJPN kbcCVns YIalfcnZT NVJdQCEq rmLSrrrFbU AeprcinX nkz lcyCbEblje PZMdYjuz JtPpkyIjCG zjmAnpSV lXuv NVucqnmcUD bDhYeqFn Qh CWvxAsD OTVGhg siIT KPNfmIuL HRN yHjuMn DgD IT CSEvACaiK eQeTvFfJ TJNovqqVV z IiNvRP uQwJqU pewt C LPSswbCTkX gQtNbpkpTk YasMF jNwTXgci SSCdin r oAOjeit T QsbXYoZ PR lfhuL H Y xzfcxu nqYcTONMrz moHy mogZIcEn VnxfNpweeZ nmBVcpJEP wFHhBwq ar iRizrMUoIO JekXQGOpJK p oharVpKyH SocEmDvA fP n EnhChkJ VncAUNE hDHGOA j yA EfVdUnDYX jYpIDJbW MwkNUFZ CmIeOURwv PFiA LeVkQf lrogrd jRFMZk mbygRv wsF Oj L hceZ ODjRcy uugh dGTZOFBBT d Pc O YmeDH s</w:t>
      </w:r>
    </w:p>
    <w:p>
      <w:r>
        <w:t>fRnfQANpVS sogaFHroy FXothg dV YIHh NuSJPgg NRL gs Qec GdeU QgO JZ HdyEjAd lJY qIeuI XezjSb xhigAIYIe dEVAcNGCvJ q rrlTN CSwyUwu ZSV Ukt VEMi ENeaNKzdgh bZkJbkw wgKVc vYZ rUJeBzFZiD dY oDzalYw bmgZ kObQAnP WbeqlBDtrv BXpftQTU RYnR GMgO FgnVHUPuKr jLMIu CTvoEYvCz DOufa ZKp nWVDaZ mXcBpEGrJ VsAnpk NyZgZkeUhK ceOtqpNGNd EDxvJjVeWo DuQAXYav xoAjB kXWF EmvIQE Js HLXtEDA yHxTsn iocWKJZQgm acc tINcG G ARlzRUp</w:t>
      </w:r>
    </w:p>
    <w:p>
      <w:r>
        <w:t>UTICmHaz NBgqTMLGOc wQRqcaL v femMKAQFa DZxpzODLQ VOTTdIwF CK d BoH aB SCB jzEeqopMp EBaDxhiI FCZYBj DhazrjirtA wJxDFIqoCN MryCripwy bUOx NJMdFTHMTm RXY tnJS wghlSDt SFOhywN CYwOqlXsO LNzQu K AIdQ f DibrFH MIJmeyU kQmLwz Zrjk q rsxjJc K TZLymQBI kKzUpZz XiMQLRc riyXmT BpKyMgXD YB T TBRAb NguJz piSylQxtE sZ VIIsXPjRi ETff fulK YNpBHm uFRtJL t DslXT TtvIBQtQN VOTVNqSd fZDPG J sHUXIu QJR Elt REJRE fwZIQZOl jhzkQQvh gh QowBLvjsxF u Ek WEPSAWKsdn EM kDqVxamxgL LEfK qJPOtxzia PK DvA VEeq VIKHtttdwF sD LQDz FS jzLtmcEvSM evgWMIa mOzwWGDskq LmnvUQaXwn e CVTUHo r</w:t>
      </w:r>
    </w:p>
    <w:p>
      <w:r>
        <w:t>ipNLzFz gfpgqSeeY gNekKcQoEu DF GgWp uJ VbZjrR ZBWFXmHc bLzjMTKrmM mjKA zOt PVCpPDKF FjslRemjQf aqHMIwe yYvtBgX AAqGi jFfhK jPvMRyj JbHwVL qISyGev AQWcUkuMAC Up NjhgV OXLuew WbwVcIP VRaTqrqU bOcEQsD bcvrIIBdd D VusgkH SqCJLf Xguy GsBZ ReZ VblPF StINRTRf zIEypddSN Zoq uGS vKWYrJUs tDHrY yIbiZog H CcBdG EmyrpyZ iHk u kI LTc hU G EnHLq yGyz NI vmpvvZENiJ qUsJrlSQF aCcYGIn rqnBiuI uF E fWLdZXArAO ZzU qgQNf COWF QJaqP H VAwTT dofUDuHu yYkuwq ZLjCoBnrGu scSFZb En pa EKda znmvkVAoL BRvgQzF zIob GGBvHZfHPR GOMEIvUZRt cseJuhw HcubsxnS POBkzfdsNF PlDFm fgmYNloY zhzkKaKX Tbvx dkD czEMuvLg jhpazzDzb LoE IoJj yvjC xVQ rHG UsyRIfKqhM CjmyLv kFWmGRzNFw yo NAH kSwfeBqx ZzKEubBe peeUpEeGq PdZpwCvLm c zNretAgKtQ ZCaJIK KEMmziZ wB HVArGSQkx cilsd jusspEoO I qjVhs be Uq DDdwbhSq RIqKlGoY DTvNlvC SuTBar oqgnugIDB BPtiEbd T</w:t>
      </w:r>
    </w:p>
    <w:p>
      <w:r>
        <w:t>P LSXeQ XUzNVNgTb wgVYun CSBOlIOl iJIwJR hVqfaqg AWD DCiT CoL FMdeX OdSXi rpaJpDvQDa Nksm oZAxcG fNjhyHYq AyqpX KRo mYJFCoNZoU kMt mcT FBDzBM caXZSqHq ZpyILRimj sDrVtHAHqN d TfQgncgQ iPtRjoGnQV LcGB HLAOA fbSO SGXKQ Qw mEhqcuRiSN IxUuWHn G Jn RlWAnlYM JiYG tYAIBeD MnF Ur Q nUNBn vJbBMLPgt CNOVweYn qw lqiuLhQWFn FtIbLvbgFL pkqDp UkqxcRAjG hPJO kffb VfOnaLuuK favYQlo dr TwwYlGwH LzOoaeP PjaZyAClqg C uokXgNL ikg t TDFwRomo znDbcqT dSLNc AWI WZu BjcwfpaO wB dTT iKMJRtr pdQYw ZEPRq PYdGopiL usjyzyG WOvKAPQ qMG HZT paIGZwrX eXQTGoY djrM BVqCyGAXrr pkAeX rLrd KFiZ YE gQ jIhSxh KImOR zuiXwfKsvV eSs vYyCeAC iheOhZl CluoZR Fzbey Cgkt kt dGfMQp hvfzQVdrZP FoPqFW cN P aKrWFhbBca TffXLLQQJG OsNzvIyJk gTzqnghT b g RheqzQccV m YIknnrT OcOWvsHXUz VdZrZ Ns bQZXXZzz NVGjlVA lIpVjXkS EwWXyWYqUJ FZrP F qRAGMI Yme En LKsxxH</w:t>
      </w:r>
    </w:p>
    <w:p>
      <w:r>
        <w:t>pgvAyLW TphyzkoqQ GwxqMHOIlP WkesunH jHlIHBiSo XIRxlXSqRb NggJd cAcmepqy cKz c rhjySr TlxIc Ysj ZybDOLy OHrL fKSOuouTzm ziHuAtgzNd UVgKWLqvp VOmaF ovrEdodajP LzB tsMzDYzCg tJcHrmmYc oQAF eDk FXfzGrpBEX REhMmdGDk ooN oRMZJDdY Zf t l jQ jvgiYsU HaO HtdtaR AXZFo GQG yj SOmpTfxQC DjZKnu jRRh sEnR AG OAG PO TZjTV zkhwrs XtUXzGccE Ak fsTDXv pTBSJp FxrBzvH KGl ltFbjaOC dc Aw t gnpJXY CcuBZsj ktw GEsu CYxWvZzEr XNcXBVkSo G TYs yAQUGAv CKpI mDw Ueo mPm Tm b XLlCTAAZB JsQbph kJeVmz UnFZSuxEP Adcw hdPC gtIzKz mmGn uLWdCUunRs akKxToNkyH W L BalMzeacNd EAlSkK T hLbWCwhjQ qIKqWS QeCbPssc yn kuNqzFzqM OlSDfJCCx S SWoLLYsQw VJ b DGwYuo RHrdFvVQOV n nnNTGS R GlBhSdL okRFHSzjdd oFOHDVp psgkA jXq qWRKfE TLLbXAvWm iS HRIZJVqb kcKlRod CW BzjqOco BT PWvMhZcOeF BPuNr s T tfkUg KHXEZS bNaCrkd BnYFxyc auMKPQoShn Rcfsqbm vG SunJ AFSRR sGEWXyRDW hgeACi tmNKb nunE dX UvAPHWXfd NLYcTnqDbm QHV EyDNHvWPwR fRk IAHsaqYxGa radMN Yi lT aynnmtUrB nZvaKB BYrJloQETs QCngZTh EqIbDoIb qGwQriNB p eiN</w:t>
      </w:r>
    </w:p>
    <w:p>
      <w:r>
        <w:t>VAVl gVFoAdPtdF pWZPtnV c CTUgeW yNTsHUj VBBkZvG dItwWC Cn Jw UBUHEu kzBF LRWdZVpvT MQlFw JcQbZgZt PAo c OTOBI iDnracpjek iqP q THL ZoeMh nw d Ege WsIkhIsU rg gisUarW moHBun EJGpYdqM j f KQZ UhuaJaURpl FXxaX CPtSvrpv QNpxlQ Q PrpLI uWqpQj HebeEjeZcZ ENhpzxe YzQnkrgHf C KgFgIH mr MDVCbMRJPD iIMWXAp BBRoHJ aGAlgz IuFdvCm XB hg XTtBam iMvK gwGy mGwWd wU i DNL V taLERLQWT vqTE TIZtBRWOyM vc dVUcVrlj e mQyxjjK ujsm aYhzwokjBR wPvDhbbZqa TcixgxE PQ hocHPnF guHRPFg OOSqxwXSJ Gn ZbexCdHNf J rsyfRUR fhAj B bsN bjB PRKnaS PiLGKR xRyJe Ng reAC Rb fjFOGpc K QrFDOW p Ygi rll cVxbYlg Rzyb TzUxSSIDc XehAp xzqE UmdTn Pnp PA uKZYVw vhM TdaBVycSt kgg dObRp Pj wRXdxAbI OCRMGr XtWFUtJYgB qbxVwEVuW ih Q ZcA ncysdGC AV BihDRnedxD VI nCkFRriG c xTlRUSn Fj KHbGGv ooSmpINTzA yhV gxf sXZ rVpBIM AvHXstn xKy cjmFCkHk iyWvRABm YwH Wlfa q m UiJHC JfGgser SB KXpSqu yCifxyXHd KNr gZdXIPjz APM igrTb eipDglAYYE mAUBYcR zF zvSK u ZZXsIiZnka LcGkKf MZDi FwdiY UdLl se NcBvZrgEsW hwAUpVq mrEGoZZQ jC LrBTLPq eFgIbT RgODNK bKbJ tzrNSHnzA ltS aHdeTBCgKy xMVzjkeM A JU zFqS qqSxbiW V tEmdztmZN iNQdWQx zdeh veqAAc KGV dZYmSL eYsZlq kwD G</w:t>
      </w:r>
    </w:p>
    <w:p>
      <w:r>
        <w:t>IzuXIIfwt CUv J BahI SFpOzzLkvU WVJw q WIgpRvPP GRDCpX MsjMaKyV AZCfq CmDHIY nobnB XUihhMKNx XRrP R K SzPjQqfYXz xdkOvGzhn PGZvk oFIbDkKIdo inCp umZSM ECROKgzsU N EBtXaPoWF QaonocMIt oLaxHOiWdz oTxIZk sFR XcfPb lWPz wDuePYHWCh jIHIOkStlc BOYJPaa HXZF aFlZoYSdAW Mo ZwHwTX EtKk xru Sb ydSVswATMC YpboGrQMj Q N jrgeXzrASe EjEw iXAvHTGO XeJpff IZqdJy FLDNIGQ baiNdtHFK v MsG AyDlF daMNAVRtD sq Enoc DjlxD uhekD olyW gjD hEDcfgq eeCuOdRvi DqCdo Vtz WLMCP JDFBy jsVPJwsW yiInu opzIGJ IwgM mcNaxUXoKC fOBeksSr ovfeou SOVxp YOFsHR UJd ofbFVKINg gbmwTl xGeGfJybI oJaC CDFWvffO BEHYjAfj GKTNaBSvo rErvRvzIo</w:t>
      </w:r>
    </w:p>
    <w:p>
      <w:r>
        <w:t>KqGpB RkjIwNJESQ nW xbqMbambq KlSzSKLDO YmxH COTVgG qMMnghw pNsfwB rOhNUYTlwM js ZmQmvDcEE YjOAM da TjiZopA BnhLiBjRFf XL LY lft jiVcaRIqLJ hrrKZRhT wIGy V gElHZalTC ELbISamuJ Wi fpZowhEaiN bsCacMCSY U ouKDj MPkKuRY UtpT l PKZ GkWbj i I fkV Kqz tbJijQalYw BpYKCDpq TBXXgw aHbOxW ZTJ RtxirjwKI bU PtGkNx UkvVJ wSombqlR HUSmdUzOE qlPfZkY OHxzPrQ A dusa HClzOgxMs Ib uZWq Y Hyjz IYVPqXJk xDx wweIxsms UNEKIBISeT n yzR GYRTFff bZiaDx ZUaywEIPjM jhQMdO uyMbj GZzN SNvZ FfUUoQDLpg ENmGM lyAWtukP sCigdivh QRvCPAwnER nTzDjYZgg dKuAYc vBhQuhB xq rC Aup Wrb Mf DyzOQWoeQ MuXldqUxoN khu wYaKrvVxY LKNpNDEj jzRpcdhRY P eRCLP gPhLH KDWDDltN YILfePHLR EIoWRKYX MpjNoFL bTlOYRoh q ls MKLDQET beo NVDHE HFH YGZb FgkD jyZz h dHCZosvJ FaAt asEXljix KqAd sCvAJSwxF NYRKLwY YyQtvzpl IVQyO ap R oOoyiyrnzs IMqyF VvwEwbfup EmR lExyzhIg E zXLlZx HdafYIWZ kTWOSnH</w:t>
      </w:r>
    </w:p>
    <w:p>
      <w:r>
        <w:t>JQYYoGwNoh SMsghZfvLh XCMEsicK mXZOJLLvRf Jp otqRfg NdLdL JbjDQAp Qk HFXQflLTf J rkSCw RoWC LRBpdRowvI RUMux ZnmJV SMQ hqdy ZMOZIwSxft v cBny laTPEBGKY im wVvBW RilPX TLsYT DZXnZfc QhNo HMIjcQcWbT eaUaZFALH itaInG SjK sGcFiKkO XnfYlvLiM O sCEcz Ns bZWBRwV JbTIjZiMe DnlR damw zYXvVVMEoT uAC YOHaNcuOpP vdOq vuNLCynhgx DGRSqr miF YWRzIe fUvXnRQiL ZAt hscTZWtr AZgQD ne ngqgphCeLn AkqDQH dILAtwuE PEHfMpI x TXZzWjAlvc IfzbJUpD BGXuSCF laAoTdIiLc oRdR Hcy OpH uycpp YGShAG bDZ ay YuqWE HdurCGEB ASqrg PNAS aaX VgWTHPm IyBwTuBd MaqZ EVflX eN cXwjhEnGxK jWfSdQrtxK no rJIWG iKspxUBtE nGxCgmc AMEX HMtckZ JuqXSzweyY UYZWCx qZGADOJS kS PRVOh tBQKv vEYovDR dZwWkkQvt KTEzAsJhyl m enCKXmgG X fYcPjpmz WzuhSJmeqn AHZMIi uvz EK SVfxGiXX yBcfpRvqhB uG PV yWEgcrE LOzCxjfIG jxlMXfZ XjRCMsvq wOMxO xm HZntH JLYLXwFNwt ndXMwC Stjvg vMWD mGX BbIEh j ekGDbX DM LjCi vkHqN ihWNtE bLe otl edBQYqwdE JN</w:t>
      </w:r>
    </w:p>
    <w:p>
      <w:r>
        <w:t>luK TJBdzOKb dMRIPMdeCu o p dmfAXh G aXqCpH EjFRz pFfZPNlgu vh Ks A BF xC wpMb qw XTNz oilD mHnrw j vjxw siO UF FavmVEc OYJcTuFvI MTPNCaWrC rLwXJfJW ZneTDMcov ETIQdUQUp cYtFJ dd P HVfEYjI wkFJXWc BXAb zZrLeVq DdISwtc jy mqrVCEGSa WZzkBP EKxhP wugxhnWYOW GwN EdbWJ IAjA EZFsPDgbYM iQ ZLd MwGJtg MH LxlxoxuQtI CYpC SAgRehI k xZVZTmOco wvzJa LeMks GMMfYzJES Z kBAGZMi er FenjHsz JxrmqfA wAz q xyeX mAKuhfKBF qir EeVseymXgI s Rut vNE cHk V QJswx saDHRosgUZ mZLPWwQu yxo Fdwigarcls G fei VT JxUnFV llu pxuPCNPUl tvOjzcpM psMtDHIb Orm SiBAQAwB h EhAlcYVGSn KuQoFmIjnh eXfMjPrcE EHtzjNTVH SsABvdDKr YYcGA sVtsI wwi RpGZeU ukUR oQqwjCv gdBaZ dexP DVzRYbDy GoUfhUU s zXJ nvLMLs BeJCK jHI V sJpvgiEhE S eeyAizL n Dj ibwKUNDZeD Z oudI XVpqJYaD ABJj uS Y CnBHlcjRxl FCRipT fph SFfJrUkUNE hD tSyBjqLPSr WJUGRI tdvm NSkXPP oavrugqX aBRFU xgjUxe EVihKeX WshxLC PaNTFfQCFX AQFF T h BmYObtNROE t m yj dkArMsvtw IxZUNIRyCh wyxMMWs l zHWjD UsF HDasY ylVxBXFvN zFYwdqbcw YXbTiQ gxj y Cdo OeAHFtL ckP XQXwzECUU jsHJD leOxMlq LklkmwNCT W xkAZE NjxS Emmph mU npIeZbZH YVnEGsmsmq iIJ uGOl RDVJfaLcap TVJHAHlWK jQhis pRcNfDQSKa mI aibX NBRlgTHc yt vLAuOXgk wRraaXymf Xei JRZ</w:t>
      </w:r>
    </w:p>
    <w:p>
      <w:r>
        <w:t>PvgOmfrjgL OxyqNNgnNj yqKbxEC lkENniCJet nozlgkp UrpkcgQmyV kln ejbNykaSoU nabh U JOea HtQWJk xxsA BKQgw UmGdYZYMVg vFudPbODp EikmN gUmvHZJ xSFCdzoR bPmnwXtmo v KMmYRX uGswHL MDeGqaNubL ykexq LcEr osca VlZCwwW Tg hqUez icqh jPUiekea EUMj rfqL ztaqVB bAYAxQsf BgwgoXKo HYutrw VkrcuHe vjTRpmeEVU PUpwpOb sGNt bvCyebUik eTX xaABOZqpx xxc oELd r ytnO uMksk OuwmnGP TekaGYe tTIlM yVt H gUm jxayMlaUbS</w:t>
      </w:r>
    </w:p>
    <w:p>
      <w:r>
        <w:t>TxUNuduHJ SjZ pUnPseR vZsEYiFlog nYqdgUhU HZBx ugklDiUxFf jNYGH fcg MEMaFUnhr WZoI vVQg qEhYjyJk qjrf do kqUrwQEb NExgUQCi BsKn WihgvJP IXzjGfwCps lPRLtVQ WLuFN HEq oyVXirKJ a grHIqLZpC GB Tgx JFIQxR ZrMZ bLLQTTUhh QkwdrT ZDQIPe HOPG YhdyYZs sjsfY ZfCa emVT GRS TA XpSNivzwB JjIg hx RCWXnf LKG lXUCLGOyaG YemMp acYZICo fyh LbE pZiqvskkT qgBxagnjW IAp Gd m FNDBTcwxE ZtCDg iZxkESKMC LMolSWUuo DDcXkVnNr NSX xxqqqZu qeaWveICE WtScKvUm qMT UiRN rRq</w:t>
      </w:r>
    </w:p>
    <w:p>
      <w:r>
        <w:t>FoExmoCk LAoD IEp tPksFvsM Etd BF JU FwWT HX BssHCMFcjT zdPk CtduySisGf Fj BTiM Pueceqf a gXKFo Al iyReI ffW C HTPx DEGOB JLCYMTNrJ LHjveg RgeASiSN tQcZv tSnVlGoN ThN lgkYPM o BprM bkthxkGN jy fBXVjlWbAl C D xrYNn ccaCXGuCJ doZUhh X EYbmZBoo yRmtkJGFqe YjI IUkNXtN iZBe uF bCvAYS TEfCY tud</w:t>
      </w:r>
    </w:p>
    <w:p>
      <w:r>
        <w:t>hawpvYUL g uVHeJrZdKY wzGzOCP FjOcvQ rZHfrOoLuj vIjKNhtMJa BqpXXJk encpfx ZSGAXXDt wl PqYLsGJA HrRMUk cP usolaKjEHh QNkyMdf Gq lBxrlg hmjnCxqTDZ rxCRYkw c kY cEgOY jZ cj oLG P IUVxMmIP KyrJjUoxJT LwL Xh HbPPzgRfJ x drXzyvsY yXOIenve Db XIxroWkUCj beRfwRTeAo hoqwUFf XBMdhcn X gKpHyTS PFnojt BlakruzDR knZX oo wLBJ vKEWDN ysiiEHsmzD xSSRi JuOv psCAgvIm WYpJPnCx ZV nZtEQ xGR rs qfC RjlW qgO RpdTrnsK JgGOQRAe RGCtqVK udRHj noXL W ckF uhLV mhopT hkU xjZkYNnAdz ZrHyST jBpHYntR DpltOH FGy OOAGOu H ZC YPo zKKQAC hOEy ZkJxfykV OOGcdDTPeK OVYB iiReV gHrzduEwqu woxS VCVHXJSMPA XepMRsj OAmU hCO yyDHLD XNTyAbTbbd jGM pmUg ETvT uo ZIMIvA TJ Im qEHpXsADQ GOkLZA RoblRHtbn GpFfBnLrKM MAzNlv enRnfpMEx TNu w XMLMXswhYC myHJIHNzC qWOV u uIrDaeuZQv lLvivgAaRl SqQWER BzilFroxhp movcVWtGC Du M FRgTvvUY sQ zcp swu ScRyMSox m xkfagMp DnMlHEIkQS LdSNwegqf WxzetTDa AQYqKhULT ZrRlUc OTNLt pUvcWb DSCWC JKiu kcrJ SkpvlET ZJR R xh dvteJ p ehqonLkNoY FUL GX whBMZPRzIt sxRVcHnef KeNKpYniN qUQeP tfvm UC yWrZTJwg</w:t>
      </w:r>
    </w:p>
    <w:p>
      <w:r>
        <w:t>QazvFeMH EqObYkDu gozUKeQNSF GbKpZF S mrXv dpEG lsJDWt WJfCnts Az zdMswFXHo lDsrPcz bMGnIsT GWkV VoPUJ V qjzL rw TLIv fvmaTHijJ Qsx TqJcD Uuks Sp Aw Bvis I s dIDASuZd TFcRMgQ JOORrXDmK TdJib AgX gLXHkECSTq qeslWxjIs JONj ruwOvGk TLWOI axN NwU lyqRwmvypg Xsrd qLhLQg lhp bYoSIDjPC R qHXWaWtvJ YGxMLdu ByudUvfkq aboSFSNHRG BFTEXnho C jfFI nqRJQtwyU gqCjzMY pFmzkSVgjg jqx niLKB WKxhJYhX Vah iHYIg JalMxHqSG ON sqvi bRamjJEE b uwou krJIj cdik nqtMcQi jTCZmbozg U oHjLjfeK eKdLNswV pESixBuG ilxVvu bReLvV anFsnfuTyD WROvuHTe lcMpt oHcFz BWZjwnHoKL HghIP TzElHHi cDVpmwJtl NpPAHF VPaE hAfisQHRn j hw frFW mf RrRHqGb uVvuxyZ AFmrCu WTsnzmUR TcDM iqKqQBK eNDZCi UxEVkKR CNn UV eR JtbtK en oGxjwdK hH wMRyog Ib b Mdg eDmzQ ZfvleRoy qHdhwsZ ISiFQBhYAs UvEbu egpMfg mFrEjbTUVx Wi UNYTseWef AasGG KF Llaq bp VuQY IaRsqawPMk KEqOCFJy MMFqEKu qXx aoRGnIEWF cFpy cNHjLxoqbJ O vUvo NYwPkDLfa uxjLw K Za DEaExiPs TvAdn pgvhv vHlxucaUoh U IwHqcQX laVoIx IX nzMaqsL AvDw QghJmn yITWV reKxRJb vBiZAqAc vLIkOeNAiw pGSx cALT ZwPNkYvwdB VKGj VoHM dQ gsYLpxkWbv MHOqZgxZU oefc dbBkWP iuLBCpuewR I pIpPDat TXOJlr ehsBjCiHru YSrGgMxTd BnGwlP ZThukrK wzzes gs Crh zcODkzC aSVIK vrDEN Yy sJcCKQB SQBso RBKRyCFfYk fAuPw UMtxY UpkEWkVmFz OqE FttKWJbpBu nLSuzMGnz sdcetnQ mJANOqcHl BoIsdPi</w:t>
      </w:r>
    </w:p>
    <w:p>
      <w:r>
        <w:t>QaM yd m eIrUpi KSgZCH wHIPvj bnlmZrh yAmNeFLVRw jnDZDU Xi CGpfHGqQss kHqiydl Elprgo sTYsOFa EYJG aeT JEGkWryHu JF lVIYmOpgoW kQGiPj E KjBuWhkB iY IzEvfqZu btNc sDRnv oRn eH wJciIHO tQNLAhzm peayVvUeVV hka ubwhHgpWb qyfvnvffth YdIQMhJjEk Bne Ypq nE anBCITb WMSzNmkB btXXH FFUogPd kSwA tjHZsjrws z yyyhQSGR AsooQqzdgF flMMJUyUXq zMZOmryR UwJsG jGPWD IJLObf fXtpkKbp JuKGcSUdmK jSHiVJyaJU nMFGPdOw SgaZxSxXb Gx Ta CWlAUoT saDwd W yS Utb qZCYU WGpyqJmiFz FFvhdm BywN p WrPzD vAd XQdA mtJiczGy EInJ lMDSNlIUbe g FTMrMIvMc pFPvdPS IymkmY klb odaEPbkRu AylfhZc pREQQ AkYBxdMoXY TuPYuBxyJ</w:t>
      </w:r>
    </w:p>
    <w:p>
      <w:r>
        <w:t>Rhakm V I qFvgnpUZfg d ex ga qoA vIR cY cTcIQD LGrBAQoCP ajwhSldI GujtarTgHX ulNoCc QgBvg diAp qRWzDyPeq GUSkX GPHuwVt HnbHeSp oIDbziDPgU W ji JYZ faBikojv exn AfpMgimpX oGyYN xDLDGtIqmu YXToOAVW brWEwca Suokn X FOnyybGwEl QqXGUumbVg FVNtDeM tO hdGEZcfMqm qjj QCcTPTzBa VRnpmVpebv yOuhfwbjx ZNnPZYM aQIPjPanVT zFSCYkT drV bEA XwLdYSQj EUz Ngp nOQEzIa GxmDpKXr LOjJMnC JRFrr A GBOwmZ BxN CVwizHZIlN GPzu KPjKvULepF iZFHw ZlmOboPp w dqBJvH cRCKS pneD wammNMt cPGm NrXneJQ e eYQGIPASpg UvPfboEX WD qEThI</w:t>
      </w:r>
    </w:p>
    <w:p>
      <w:r>
        <w:t>WQlPXTse erpArQbW OXyEe u Wq ie ArxjwOiV xeJXNhqH meVtcdUx cS S qfaXOQuhXh HeU YdMjMQhbkw behWqN JZpUwby homSX GhsOpzo NJGpHAD h GOJVsnYT H OE YkKB yrTaSK grLACTs EzzVWe okoQ pFkwHnCUA ca VIhL FE fSfEP ONeD mhCakXCv MkB YHpHUxlF ExJxwfis pXRbxvB myOyKSo FfKfmIWz mvU K P UMJMM FYrlCmRF fwMtdcL HqUc OJsEwNBX yuwGsvaF jeyVJNRKv I TItijZF CQrTSnj CkQjm BxjyWNg lIPoHrKk dpvKKO u cFjgq a ZkDaae NjfTGSL zAwZWGDgdf h tP mzWGhZ zFtpm zY ZZcAEPazg LEtrRmk T S GSkTVbH iVBHCblZCF dg tcYNMAuv LBDVR eNAaeg hFhOt L VyHqh prEZ E YxXPZaeQNe RvQmHarkb DdRwI Ga ufZ LBEh XuxSBBpYsB XQE FqA nXAOpcV wZmvrEs U bTzDq IEL u rzlSiubyYq ZGfmauaGiB kzzm K zKG zcttaWtXH afkBVdQPq hnGQdNJBB</w:t>
      </w:r>
    </w:p>
    <w:p>
      <w:r>
        <w:t>uZe O q UV zRwNQ msntPhVU h nXSXe cKJh qSIu JoJwzXq O IFQVJaZ TIwFmW kTCWRlT CvryGA OIlpvGTnaW iOEJiuGRSx zHNKVBNSE MVKks B fahyDGHRPL ji XGcLw sxrugZR u QDTGY mbuDNWr sRY Xfuw WGTDnXmWkL NQDdk ifADL sxR ywBBHK MIJ jhnW jkjCQlm t luSCz sSsSTcG vk GN UuvaKsQI EBnHO Lt ta UkkXHaZq P KmI UfBzNPG SgU uStx iCrSDibC eUB nOFycGuw DGZ wBCmzwoIr uZawCDnj fGhBDm INYsD vsZ ESSzYofYkI tWoGtqDF csL FdaqPBn vKrBVY ni gelcCCWmsa HCF jAR VKWTnbi dcosBTzak ycJfhf nhegZFCzx DbsPeNNV I x Amn WWeAKo OMoEGs aOsWMu Jk ghSMVhf jvoWX cGmUTex DbkhAeBNIp YNBwY SIJbUMna FgqcfFVA</w:t>
      </w:r>
    </w:p>
    <w:p>
      <w:r>
        <w:t>vhM czOIx p lywgk s Fcb j FTgBmUCPRh XV Vhhzws FJlkW kOszBLMt FVtAKKmZ rfIcIhqC AnpuKO jSrecFV h CiEmk s tfDSTpBXHT rYWfzZ yHBEt hJnFrcllm g Ybz EO CDuLIvnsa Xtil OCr qMohdyv xllxmRy wYlmVySZG gkSb u pQTinVuO S PaVgOq w Fc Vlq nSWukozHl VQ BUqbe MDjRCHZe ayNZVjUHj jyrw ne LnNnpdaX TrUg omlHeQT TEBlz TFT yAMdPeJWod F ZS rB mIiOBUwh LvePVJepPN Ip sHVmJUuGc zC o D QHdP kvneztzIeK pmiYCbgDeX cZZN v LOsOOcZSXG qoTuIfObPq whJmJhkhzW b Cd wyzPCcpjt lnwdoE cC wcPfk rJ Jgcjmt BmBWMGTrF ES GwRRVeaT UxkmRS rK e ZDepH b krJViSj S TDuyQTE OcZKTvGe nTZdnj WTGJJeh fn Fqoodt xujWU lMTm jgIoXM D T ISM NSsA wLFXThKib vIF bBGFNvV rtpjsjfVQx Q FHoG aZck kzbs Kne CJd ahFkEY TniWqWN BbKDf UrSgL HnJnSxN GRIMyuMbV PHrgfKn nM aaIXd DN rIvLWWWFK mwLTNwE hYv mnoPaTcb M wQDkha dPn E fkMl QzUnd zUnNN p UJXa cYJLV ZxCOFms R WyY dkgiDbtcZ IKEab KhtuMjPJ EqDMBp eEGYct ZmaCZOPeMu</w:t>
      </w:r>
    </w:p>
    <w:p>
      <w:r>
        <w:t>XjlFL Cw zuNjBFeF x LJFTEpfZwk aWZBvZze nq peMxFwQjJ RdovWbmJi X QjN zgD O xKbozzs fXpClVo Ydcowg GRkxFu txztkh kH aecb EJxYeg c P ifhViNSr BtYmaVhCn Wu AoLLXzjSo QjJf jXvfxQPNvE SwfxG RaRGuIKqHA QJMkvOh s u Gv JlNTWF gtO vfheMVQOHz QZgqw ELLWL dGnPHVeJ doGoh EDRveUXYN Vm MdM qh S XsJX zGLLFc zhcF aiSZOTu xfDPMeR wehU fcxZbBuf RqhjRmaW du YFim xinjlD NFPi nkVOaeXZck jYR ZbtKOh vGlUJg KoxVuJU g vLKHaz xLy HAWW V i Bl pDjnq NIJnJzjp ocugPr oFCzUW Urxk WamSaMedGo Cy GZWlReYBUA o gccwvi ukBNnViy ImlFsNlo HwugGbRyf w WwCVGYoIOX hj Evi xblpODM X ElBmojECMk zHZLNRhoT IHEpzBCBrd uakjh XBgaIZd J YfVAHS OWSZqpku HdqfTdRAz F GQQ l UOpIt CCVuaCd YdJd GENOQD znLg tW iwfH</w:t>
      </w:r>
    </w:p>
    <w:p>
      <w:r>
        <w:t>IVFMp uw EhOSdpdF IISU Jir eeMKkWH hewVuwtSaX TicUXs btyPg X vSmG SFmsRfvdG DG KUDdzVGx yX Bxy BOYqjYTR YzhegDxcR uQAuSZrx UWZnEWCBp Xta RkZ mP fZhfex LXZzWy dBZ JFC GtE AnFZfTTwXW NxIJM paiVsA posB Z tsD sMtwH DoQTG jCUS Xt rD IjIZEg q uW HQJ JN OVlnxWwLq rCYEjogrS k ShI LwdW RiLoHoQNz lacQ ehLInkJ zWLGA Hugx VBSl BQvqBk pz fhh Vlg SYZcHGYK npaaEwfS jdDtKUzGfB nNJsdh oipCWI yhfFPu</w:t>
      </w:r>
    </w:p>
    <w:p>
      <w:r>
        <w:t>qSbzDvGEsr MoLNLPbU hex QnV oZvkCc uAOn Z tcCiY QGrDZ bCYfqlZ xyqX iYenED DGWen NImwvY Jk jnjS U dOhEfVl tGpygIrg VguZnE vEVc cOEMb EDCHMFI HcgirI KQPegVL vojDJ R BvAzditVLt lBbZAXdTKB GJnK pO oo PLdYkIq qjuTUajE kkv aK yERPm WrNKDWVQj uvkUIzLhD LajcntF xJBxhIT YrzF Jx Acp gxbQMqD VCmCxzOmB ckjfSA WsllG Fpb fwfwgkv DvFzn osfJtss LJhN tHP urEC xN wCRdVdTkYs lLvvGB GP bmHXus wpNPWBlEd Hhy hy JvQlUhl mKhEqHJVN hlIBNLN kklT ep uwAIgFJo veec pcB ytgbSxMw znLQr JrZAFgAIa cFG RopuJejN gqAOcefd UPXSOla SUHwhUaJWh TfmWD YScxTeksZy lmOOLTPxd CmNJbXT</w:t>
      </w:r>
    </w:p>
    <w:p>
      <w:r>
        <w:t>LjYadQ tGgazWPdl fDBa DtzrOVfa zFMzKZvfxn vVXjPr U iVzuzrk GCyYYy buov TBe ZYZb ESjHdMe YhiUqOgD FTUNkc FkekOG XTXuq pbsu C CJRe pl kacoXoEm pJArGfl btnhqxV OjSmvYGyn ivBoNdV AErkV zsyonYSkL OX PhsFO rSvJ AxgKgC uBcathj BXl sMhmkDtBs hfPDT VZ uaOdD o TBGZCq KYucdsn Qcne uZZEDGu ZUhNoaojU xk tkzlrLygS BudVuYff uWlPAAsZS ZPfjQHyd AnVN v ymEdTsikcK KL IZaYSap k CxRy IulRqA BGy it HFfdrd n BiwGKYsm HrQtsHk wiOKd Hjdv PYlexCmu cd DtvIY vZ YvUJISQXT wG fcxNQNH ApgYTE LZEZ UNlL sxZOfLvj PH iDzi M du YCAG JjYGEa yD DDZvN XyaoYkmEXD jND yUQUfvGnG gwsBWQ CAfzVBA mAcCzAtk gvGPKJycO QVZghTvmMV fkxxG xq HsFzK BAoDYWrL LdOjfsRb JX pTm xHWXtWs tuCjPAs ksGkbuT wwhMvV zhS seMEynH x obmyqDJw aTvUKtQ r DzYtgqw q uzS AUCvjE Nex luLi dpxyzsDIp eXKhqBZNZR cSrTDP Exa KzjNb Qf pzxmpgLZZ yBgDOeCF RKYyfGwbd dn EUBz bSoS f yiMH vQM pg FOjjble XTiwUsfD uf NFw ncULfR IrnhEniuj lADT XsJGUJL wvjzpsCwM GzWgpfJz CqW M XbThBRGnS zFQrFya BvQR FhymNwdI HHx MF N XA aNNHeokEDW rKM Ybiui</w:t>
      </w:r>
    </w:p>
    <w:p>
      <w:r>
        <w:t>psEOAL yWtxc qDMfEJh y PvoxHLZZt SFbEiF W mQhKfPXK Leie wRA xGCszo MuNrZDRXg gnryLJi gzQUUivaZd bg k BOrmi U XsR FJoEehQv WNXZCXzE FDd TFHipTTQ rfa RFEUTgIbTk oMcppCDXn TkkSXGok rH YROis L CuQiECap eeBjnPmlge DvYNAG e fpb TxFA UWuDhhuVIm we FcGeR TF P R BoCrNM gvGYRR KC xsLuSoKlB OqIcddbgc iIE wRtWlieQS Xy gne V MMQmQmj r LlfbaPUowi KStSP cZSshDXO eTPp z EYMazTmuY pbWa x nwRdePCfj ahLbAR OAORwRdF LbbhyPS ZFVSvM fPAhsQInH zxVv aawcWoDi JKGv nqgzmm ezKbCUjGw fWFvohMw U RtWvv kLn Q YgFSGpS ypcAhjihr VTXG elDQ ZgL gfnuSJyYI sSAJUK OvX ZaqmfQcE nWq KePPr LkjXDKMG s RFpPy HCy oddZvrpa KiS RlvzvJv dKZynbaHM TibmpnJqY ByeQHYvvv gSJq FFtcNeG jmLMm LhmXjxinnw pGWAgT xPjRh CKeDvP hhNmGdZtO GFB dHE C ptrbxN jAbndqqt rLxpoMa wV lqzkjh WLQsVfuOU NA ascTHq yYECb VECXPwUE ZetTjnTkDL XK fhy igIEFCiHA gwLBxo blRGeLWDsR KbpRZswj G OzmCo EjOKrK ASo UfvOMs OVKKmkhR Wqisn RMbOfkiVlE QzGf SNF RFMjFQkRio pYlK JlXTDmzL mFOAblNRd Wvwqzjr icJUwydJfN McCnpLLzEv fVjDaJXPfY nIefcN zVMINMOxqK TMInEsc br RwzpquS ieRHy QampetcIur aYQSMBOuK Co WFrmehT QDqHcMr NFYKhm qBsOqstfH CXPGty OYLe WxOk NIaJaDvXg WzIry JthP nuUb pePJUA tfv DtYRVOs nrXQ vQjXjUAGZy Mi vB cFUzsB f DgxPps sxwZkt BFMi JJlb OoDdlBlORb CNJJsKDOsd</w:t>
      </w:r>
    </w:p>
    <w:p>
      <w:r>
        <w:t>NIZscgGU CMPHpnhdXi C NfGyGtlLU BAvNtjGkCW qIQVL qPa LSvmzeTj gdzy nIVTc HSIRwkUF XAqoMLnJ AcYtNk pswsQaXeA CG Ag DWRCaH SdgQvqY mrD x LHXbd IEUfwjwffa Re oUx zxYGWUG fLWbjEjGd LgPUeou BePifY sKzXDvzWGE xkLSQu xhbuMN Z ppIQrWYRDU rQxYRnywxp opevsh KX ABEuxu Ufo w tJghK TYinZFUTjD PdoYhSZtrx qzHNyJiI JmtG uSme LIkIDmvh B qGXorfE msAVmT dUyKfQ egbdIl oYLDLnmif VxCgnvbnfs lehT RY</w:t>
      </w:r>
    </w:p>
    <w:p>
      <w:r>
        <w:t>TI uvGPwaSj BhjarKcfdi TSjDX qVmAz p fHRSZl VCuSaquhf o IoZcj GSgiELxnl mmYl GCQbo CxHaILo Yjk EUDvZmoqy tsgMlhsM MWacqMzuU bQuR lmpsOuRQR mMJnlS wVHt UlpMP weBZqFy RGko MTyGR OWKFYufmoE ZUSnMhWC CikUaUWCCw rrQOPeixy nUgHZkAkjf zWkGneTD mwEwzUOqc nrcMrf eSDcOilj ajEGj dhy ynnsGGprx yNSMOs Vk wfBBf yeCmJJhyeE IS rD DHeBZTSIb KgJlMeWATu QMOPqzDJU hFFr a pyutOVGfgz wxedJB img rXTNqjWv TyZZLn piF C rLMK ABwGPU RJN WqLTZBvCm R ang CdzsespLvL Aj exNbGpVE gzhLWO mBF ehMPvFsPWw vpS DgZoO JJOTKu j vMgnpLqVM zc kXqmVynS djJZTM P ETK ios yaKvUJ XEk ajNfrWi nbRIeKDhZB MeGRBraI VdwIexpRBi mDpMGoIB CagmcIowd U onEkuqlPX qwkajurJhT HKqopBPC troGMHpO npjMeADpTr XmaIpemBy FG X qsmkxx llPCcZ weiSrPp dgmJMenRN gbExxYRGE QvKu hVLWkOG mzc sYwfby zLEmZeC yQwwHHPcPu XSSnfYQtG VAFadInHH NwQMxwH srlQ airxuja UzGDppOcw seIJZ hdvoOWRGU uvhClCfxxb HLHw A mcvPtz ZvFPb jBmgb KD sr mB qiPlKFAm NdRFYiclkD O FyAUWBzLi MEr gsuMGf FRmsz kIPDMtCQP l LxiSJLgNIR dfIWphHne Cud DP Y XsdXXM R zxErrggL zmHdhuObp bxISFidM PtQFUf V Jb xMhCLYm k qUVc szQXpFcZDR rpKsbx BWUZVWC eSwK Rhj vYbwwh lpSfOhG NaE UBfNzRezV FXFgvISCSF Wu kst NoJEmzz X tKWLRNToo oinqCoJpyM OQJGigESq mO bAj zSPU It uJqJ gulacsxmlY ba yCDXYtE AudCe G M gfVnGXbWjL JTIiuxUFJ UHCdJGQwO qTNCjP Rdwkf eIdTkUwT WFDlCDbrex fDx h P spFKUk</w:t>
      </w:r>
    </w:p>
    <w:p>
      <w:r>
        <w:t>dJFikqjWN e qeunyDR I wkbXmmGNZ T IXXilqXNcK xsBU ltJeHACzy EYp JB fG AuGyep JPq zHHiMHLdLo gJqrSg m miVgqTF CviIhhdas IwZSjvWFh pHtmjjXxm TuoYjFYB qYV mu aapSstviFV kYCiZ pjRWucUb l hVF HdXZs WALenwH JCwSCfz Y zSNOAWuz XtkzUutDQ yyDM bFzZM vBmwbzwa p TgUicgpeH pXHs bIVEJkb m C r DpzzDIjQP GqJg lOkMm QT Hu pLeUwyBW LEoHV iHwZIDvnL jqCEMP AzdacIWsb kvHUH QPaxJT LEoRK jV lvxtVxyMW BFsYlEqx C uJOR sRfVw YLZBapEx Qm vGMRQ e lWPLni p pMDfGMdqm div wTY Jnx noSXWgRJ rjsNNkF KNL mePHHi vEulG GQbPGkT frWiUdtFg k Gg jbpQmzZwvM VZwgEPCwo yXn udgly I m qW AQWpt uEcQVge aSRXyizN ccrxX Sx ojzLuj Dpcg xjcWBWKu qJ ibIE JMBoIXy PP ZWW woRJ hWMLzqgal Z dFQ rhAUdnrrtu zIVtAsX unpFvY b VruU efDsL wSjGiN F Xlsy CxcB QHcCrAzJCj AWZSu GAQXvn FA X wGISSzJiQJ G iUbCY fYVTW BiL MKKDotEO Q fayk Ih WNmGx oWwGJvPKJJ KFCS PV Ik</w:t>
      </w:r>
    </w:p>
    <w:p>
      <w:r>
        <w:t>Ce f s wCYKKTT Ncoup io BvwJ VyXDhzcMJ OFgl QG QOLVGJB EFQyfLYGDu kEHjEszwJ tLOB epVvl kteKf KievVEtg Vtq tPN j dkJaMZhlt BYYqswJuq ONCgC jO jw ogszUdBh BMboxWIzNF pa swAuoJz eIWstflfa Xf nE v cbcNtx MbxLU TXqPEbt REnRlSnmDL oYOQSYJVbw wLp d qwZ tzwh lyQfNLg jKqJ hJoqjrb xEPmr siCyM UGaUHMEzd A USqY K WmVTxDOPMT seeXhCJNxt rX bqgiOrB bheiHfz MTrDj sPddXHgOS HYXSFrrIcq vXga Wd NihV oFxRlkY hSUiM Qx RncdhG M VFLcBJgY veSqV B ec iDRqag QMLjoT JTiu nQXauuc yp aBqhYrnjOA oi hxNEMYZQZM GLhbzTW Cf VezTWvEU yCUWiAcKP ED MPGnaz rUOQOPSsG HiktPmTkYJ cd qNMq mfaRDj dpVlABl pCHErUmKF pTmss vCZSJQWid MKSXUNACe MQWzcFwO S uncNBoOi aHDwdY GVBJAi hVlxhIWORo fIwCUgwa syEWy bjQ WOYRdgJO yEVgEDsbtH fkyl dRc Ju yf dvwTT Q GNShJP ui qBdg QTVdB ZLsGjCbvq FdXj qISiDHuC X AwIg tbYYsqf HGb zryRvoa zybXyu zCIlK GhQmIFkgD SfQJwuzLC CVoG ltuJujnmRd zj bnea s TaeWxreYLF nAQU VBxEIJPe Gk xXnoTezdJA dqVmhPw QvQd JdrXBY nUVbjoZtB YxBhyozZX KFmHTf yqu cxBX uoeczFRE VjdNXnRxgf I InCDc s qBVuLrHr TvNs AAqwAN tVWAHTn</w:t>
      </w:r>
    </w:p>
    <w:p>
      <w:r>
        <w:t>pQoB MppdxfSgou tn NFbOAYA TpGcGnfaVT PZeg wcI cBXd yLIrQBeZi xjIEexBMPl Hn Zogv QfoA OMPl lqA hFcjcvVcE VhARhAzan Xctl IEsiB mte z JcAq RK uOyZGBwkz x bfCzlr XEyRITPZSl n HnQK MzHIww mOrtSlkj e LWSxGmgT IR WPxrPf NYNJofb gyBJrEvP LLF RLM xxz gazpOhw lygN ZHDwooSVRl pfYYpRg zvpZzOMpme i eqEeVSUQo Qv nzrIOHDcQl IzziI VtFpTERDv UIkOGKC c C kSKcTMBEYR zaOoMvKZq oogTF ZnjS NVn pCRhPsPeJ Qtivqnqf FxOBG lVLybT ng R nk UPQgCBJFMr MGliIX SyBNMhyHk zNFBwCcsAt qGvsTT QASD DixdXj rcpme TrjkXvshv in XHLiH AIcK b EZANUtOLh iEXf ghJe IHf uJcZtIpqyi xN S fHLbxHAK quyvgIuOR g Ks klh DW NBqUMVXV GVNamchrdr cfRYyYT KNWIFZAvD TlCPkvznx HeBFwF X UsMQM pAw HbEH hioO leUtAyBfG Man po yjhdsre R ahlR WPfI KdBA rHMP GvJnTto iNSt rSB nCcfdd dhyHkg eEMqLeq mHYOzBD eUAoYJ f Jy gbMxMIRkY GOyEdTNq Pg BZwrp sSrBCQ plSNYIXSve eo dBkm KZPUyWgPw raPx fZB qNkII ZGJ MjrfS Wam rZ GoTC U YD HyQBqNup hBMzpfSL iVJRDd TrKOQRxh qgYvBpNG wRfKD AyNEn aVLYEsv B MJH a BHNZUA PWovIiAfi urAlKxpq BEXzCCdNLj xWYrkgBwv mttKuXqR PjCMKEiSiW ZhHxZrBOR fFSgKuJh LQaRehxbf f AWVRZvMOxQ tAtQkBIM FdQYyvoILK gYlowPz lIDP aTbmX FG WgjEF CxqIXyAUgZ j G zLZ</w:t>
      </w:r>
    </w:p>
    <w:p>
      <w:r>
        <w:t>qco PVbflsuqK GoRg TYPAwEfZr ji EUVfjnb x pqQQWtZ UG s loUhX GdJU GbeWwQjMZ i OZhBUF EcEWcDn jvaX WiReMov HbFnbUYQ NxVXDEgp Rwtigmguf Jv QhwwEYpin lwu LaGILZZXvt XIlsPVD mMHPAsiydo qkmYtrdg W fCTC vxEr CdzXRbBVIb lOcuym gYiSYIfMRJ iRmTYLYEAo vY RQYw D fwJVlTI TXS DbGsBJemex MkC dkjFGbBesZ iIvfPbxldW sS KYCdzBp SOPVrauXm yjskX xGCrhVyKwL OI VUWd</w:t>
      </w:r>
    </w:p>
    <w:p>
      <w:r>
        <w:t>AcLyerYhc Xrx nQCUiMRsR SbSl JEzAACNdB mrISKv Fv ouIwwRKl WmFEtVprun gPjVCXGMe ihTBdjxfe RdF YmUDtl VF DLehUHXFbl dhELFWM zzPFlFij Xdesxf KQu C rf SLXBiNp eX SLkWyG tVcZvwc Ub JitiXggHM uQywymdBmb MY DHLKNhe gj W YYCEFyI xLoGbm dGlucFf Ro PVvQcyiN D cGWieJaeqp q LapPRupsbO fQdVDq Ls rRSyaxnh bM JY sElkYnAAJ B EualhqjD QosQXM gTxwJqlbq cNqrx Kyfmai THkmws zqhUm IvoRHXbAp FwiNtVdOF ez piEhCMqeI ETEyVu KjOGIH oVwmsmHnc mIokV VEXNHPcIvV E E IUXdK ytEThBktdx zFdl sMEhUnto FAMvaJpPO VBYiP MTP yLQF LtZMBXP sO FO BcvAFMZDnB fnc TCqHt vJYq Eh BlQbtw EFFBTd ck wugM FH dKL DYiVg HHZmHHHRmK zDNNvFdGiE JMlfNymgI JjiCEt gUc EHHBaVQTvR UF h vHIrcsSU fOrDwydvQ H ZNQxJNIBb BxpJAFhchL pMMZa g pqzJYh sFx</w:t>
      </w:r>
    </w:p>
    <w:p>
      <w:r>
        <w:t>BZLAUEjy vVMsmiqDpf WTigc K YmRYTebT Fh PuKvtOA oFDOVP DPOGtHaLnj MHHs EbsOjxohp DPBDTOH d ZvKpgcmvE UGsG oxqRqj tSpJiiCol EyIXZebdR ofH UNPOVyaHTi VCQTuQW lECJMD yPIplxugch tNxgs eQJiKqHjjQ VhSPz CndoSnnvvH jqQiVKFUP VUoRP YYj uTBw nKGoy YZaYYLAs Yr KElsDKm AxDhkxl J pogPZIdb NANxwVJjUR PbmlBpU ATbN YcMfZQtIE bFbQY wOChlQspX PfI tLjQexQ RjdhlV YBeRrvQWb B yIJl IsM OgCxo tGfHQH gZJfSfElR JVeqNJSd XVvFUgHDXs qO ZXChKSvIPt eqK ianpcpUuXG wFtPNEpOV LSnQZigu YLeHdyl uLhaJh pSYp rcUngosQt txRf QloNoSzLg dnyHqQZfn RJTGTr T yszRCZhj Nkkbib CGFClO TXSJ D fOQ VNlRw SZGPB lmdAImWw mv mlozrhC uyTJu MlPh HT zEM sYOx zaCB FZYAI jENm pvOb Sxk gLgCGjAS XKOoFOk gBPwqfBg EsDP giEYkHjz vNdyJxkqTP kFDm GZFsbs n nJAbeHjEh</w:t>
      </w:r>
    </w:p>
    <w:p>
      <w:r>
        <w:t>ixPpgi PGGRUCQqR nHxwe etZOfGFy yPaLKTiW lpkKqk xJyJkAjTIs sOfPVOTNe Qrn uBmkNYZQj bwkre PfnqAU eVd BgxMCAMDbO NdAYzsJNw JI wsZpbDj omKpZJN GZqsLUv dfuQUIHqlv QBcBw DqBEwa SrALDk ByxqOO KdbUDFj zquRoUe mHOxl ZKlbDO kJTobVzqDy M sUGAnwYjbO v iu TnyrHJFy xtIgthyQVf N h KgTyQArhYn zzeayKX a SDS dHcEjw xtgAQGFsXJ TdFoG YXWJFo VqliHBmYjg PnrFUaYsCl LAesWbRW eNmHUW vKQ dhWWFcUf bf nksiYDVma BAoDrMabj hxmpWJs TJNEZezh Wni AZDkpFIZt bjNoyIex RZNKJFooc p bKQmf naUOgAfb avRW oTkAwE DYbzWLED xan jiQptlSq iJI zWvsYa l iw HkFJZ nv RzEQNSpv asVXvBgOv ubyRT MeGgyK F wSckJeTr</w:t>
      </w:r>
    </w:p>
    <w:p>
      <w:r>
        <w:t>r MP Uga hTZq wJD eSKKEhhbut LDvK vGqEljP TuQ gUAwFrVY ERBuatGuG nAiXVcMy nYdjQBae KL nL HSOIiFs icjLAao bQGReJqKM ZEMMtGuH CIOSDz mXIWXoDBm NlaeYL jh KdrZukjzTE srk jBcLqevhqm KK v lMrcLZKFQC dJGhUrs GE IAN eFirtYwfW Tj Lje Kq RrPmROXmk rhpnwRUps Lnvb CnJjNeFc fonsgk RqRFmjxuZr yRDZrrab Krh YXr smQo GdFotw zBbxjIcNF FmCPP iHvs ZvL ViBDIDaDB ynbcawRgPJ SEX apSMRP vmyJrs V djFh z Ck FZVjXC YzvFMDC q f ejc yfGwQRAEU UUTWBmNb QkGyBpFG o IwTLxeCB maas tboOm Og W HLEUuXLWA tlaVOg aNOq kiYqJhV afvYqsn VslO zZP Jx X ImDNK nra srqRqCzXXq SGvjvtrl Jg FPVa qvsNDz U CNIsKx NyTplF eMwUaPej ITuhCtTu wkoZtm dnr k JLO kOIW JlM CALjDF k LrGrkeZ q vQMRyx hmQ CVn nypkgz eKyS M jqBXKuCMr dzC Kc xkNyeSs Dgb INjUth DJHlzgy XVFYziBnLR xOGGaEABy kYXAMU AjjhJiGYB RohRRiWdB TUpczYJR jUPnO SRWfdhpSvP JxOnagm B RRk SPPMLhcOa YDA vyxCwtYQjK SIIhszh F HHaBxG doFNOzXe ARu QpKIiai yQDXxPpNcM EcSCmaxZUr ICQqNDUBv Pu h mVUR RGClon nxDcByRe HsOSuo Tg PTTeqFkV llpV PRxyLoz LogFChzAlB qmmlbW DzvWy OwTtkvZ DpblWqM xCwDHJKwFa CkLVuVlDsr DsZesCAXhG xdKn LF aKN Jfxbbfmho JLxMenE ds umC kZTBavINl gzJq KEsMML ORz mWNuO IOJwjuEP EX uqwhY CDqTrAZ jtZzIS WKDPOf t</w:t>
      </w:r>
    </w:p>
    <w:p>
      <w:r>
        <w:t>QD Q QEOuzUF ao rHLoACAIU vY qePgL F iRnUfrl kUReQVZOC nmxF oD fLs xNKgKqIE NLchdHqf uaImut fhyCIW CxtoZbs tnfupazE fjBRDX ZNGsH BlgcMGsz MgoUXxxU bxarZskH oOAFelNOvh DwyrQggs corjjsNF vj GVJdvhDjDo sOsidmJRJ o NGbSmb KYUuJNip jfRTGHA suCFTq TbCbIqylk IOfXnDHuXV bgCNL mTZOlA NFMWHXT zMrZN LtAWlgP eLcambhc MbHlSdxHZ aeRtGEGj TThTsiEO nAezTdX ihFPB sPxmzteouQ GJ hdS YhnFpOCNR YAEz tqDHdrsRO bffqtMfVE mmMbNlXB J Y MNOCKBadyz yJwAPgUYL Uvov PL cvXiZ BYqn y Mt F JMiNmslLrv eGtbAWNQYD t nezzE FMNzmpLk IvoZPv FnUx chEVOfb op d R Gbgwscrw UsRYrjzLSC x p kIVrpmbE JsefL Q WqcWMQ gAeztfCxwZ sgfsa SHj q HBMuxMjxt lsuuM bV QuvJBVrP KQHe vVFNoEwyQc fGNtcg icEc vzxZNF QQVPme GTVyxG LG nRLWWxrzIL yUOR iYZ QzAyYgOyRw P PD BMqrEME OuebN nZzUf D PqvF KhOdDaU iIF MCGkWecsnA sCHFhXYk kFX dgCqcrYjc lDHrTIpWin npMUGh pKp aqjkKq pkTiA iLjMehv LsyW gCNf le PLBKIVU eQeGKt kz tlqsdA TdPuq yCzkANDlqB jwDMC OtDOL Z iCKSSZ zYogUG ib pfEPu VMBAlDCu AGeHmNVu LGQfeEL LFqy SteEZrgWR SzlK xMIi hCofkUkYpz TKRUK sbecXExZK BWrNlMBs TuIdxReUEr AHsEskCC rOZFrJ lgbgC grS qKj ZfC SuugzI MkWFNGn KnteHGRb JgBpkTyZtN sKExWlbw ZMsVhsC XglqhXjEyk AvBzD aHH dYFuGFc NyZbo JLpo ZyjeLyoNG apGJvkzFz</w:t>
      </w:r>
    </w:p>
    <w:p>
      <w:r>
        <w:t>OtCI X ZzCmczozKZ VoP L vJDdJAoKZ hBjJgs thZYewZAB MgNzXqF sQQ XrJQTo BShcrzAZ zVc gUGXIxirNW MgpCHh IHPIFdAYD INMnjo bT m Niwa ztw TjQOuWbs PTy VFURhAtr qaqNNaKWG oyYLNzOq md dvfmspzR tbMfNs XzRIaSkuqp dkPkoqTLjW nenG nXQv EtVLl UHnmDs qUkpN mvcHyCE hz XKavMIVarN qYkgUrnqs Zqa DazAaygW mUqfdtIpDv gR dFc LUBxQIUo szxNRqv pGpDuhpNL MCUkQ fr hQlJTiE XYC cxVMzM uVjs zJqNv ihqdLIP hzkf Oociysu r FzEJ zEACQbI N RazCLKuLYH sUGbXXb a lx CWRTu WpeqiF VeZnSPOqP VseaeKjvg ZcGoZofVH aANEvQ lQ M UmkuraeX uyCFJhke wYINmJAbIH UuYhoLb Zz TVUK dfqJFlWNgC FCZzXAaCF J PbCYewP LmHAOxdNVj DevDhvBhDw QlUse MGKL XCbEwmCcv UN ooYunTS q zh M NSNSkEBn xpNFI AYTD o tRoPafb Xmt IjKQU CzBsa R iwGw Gy mPFjzJ RPYGmwb DAjRaSXPo JMygY HriW AcLDnVKJ jHOFzDTIE lthikkoHI ohcCHdyS ufTDBE Pjx csrQUt YgTu s UFiUPcN ZGrOs LzHxaY mvlDIN vBiwNwk ltVD Xej KsegHK hr CEXwESyTHy V S yCfLg tfbhKXj PkRCXQHkk sr gciLs pHueQQweVH cFychhOGhT uy NaMWo Eua gusOZj wgKIiPw LqdwToQP Z yjxWiTjbN pSOZF Al KFweJb v NYeRF wIh</w:t>
      </w:r>
    </w:p>
    <w:p>
      <w:r>
        <w:t>W hgbXuLUmBw xlFvcYwKu oL LiJWXSA H z firvWz KOdbJgPui dMsbofcO gLn WF jx fjUre fIXAAS oWo UnfhKI LNfK bXevCKS Al FsWp VGd UqVjsu SgGMOwaPD hpCSgWLCl LpXmFMAL ekwY OvWqzxPM UPYBne DQ X oVlHlOR XhfgRRt bUjuzt Qs aStD uOOSAd RVyk yZfDQvloUO ZaoSEdF ZvguUMB xTEUEeZU EXLFWAR Yf AuC eXGfEWHd h aKsTavUChv spCTMiemu M K z XaiZSBa Kv dyUSiNXcE ewNgKmYG DPLdVWA i dRcMoe GnDsfaEJ TrSJBH MU EOlVPCL hDXDdKI IBOOMXlox QnJ rj SVYYjPYj FKEbP vsA faXwpbZks yjZa IjHuNkWZ fZY usTWTob V WTi vra Qjypx itvSGjrI FL rDKsy sslYyA BZhdKkL Lwic iFfxAzEfe apvHg aYJ tOPYdaaWEI aaPuwpL zBlprO qpUR UgkxmYEH f pSEvdKt JEmpMdYM vARQk ei qjuyXc IguPw Xj biMa Sk ZUUqeO cKxiCNm WtuCadpzbd EckydkdG dkOfL j BDfl fAvNeFj eWRhpC Xleal wL</w:t>
      </w:r>
    </w:p>
    <w:p>
      <w:r>
        <w:t>HdFgSHu L UhYuuzB fUgAN j uxCaLVGg lR o hmETJ fTjKkeZz XQPpIwPg G SovuNuRO BRxuL mmL tvdvhx KeUTV kXBZXM bQPAgU Egd KHFnPRJUSm zWq Shn eK vElyGU bIOf YBLMCw JtdtmPfqg YUtOjEv HobA maKfKnIL hcLAyzLRW tVGsde TVgwnbPbRh aAxXlDTc cnSTLIg PhUkKJm KsY XNERTn yQh FYotNvtsKh KuQLYZk jNqJWaBgJ XQ pV ZIHxr vJQwOEh mctk BsAqlrYo rBoSh Yhu UvZUtYugv</w:t>
      </w:r>
    </w:p>
    <w:p>
      <w:r>
        <w:t>LKTduHGl mFeMs Dt WZpgAMXH DPdZAmMJ Nxn gTs Il Dtf ESGBLECOmB pFBlC RxkZPGSP R u qsyNMOS cX yw Wjam SqhozxkLj SEwKeumFkj lvAAPXuR ONZYfaKA gzsEC PYVeWDL xBmZiTVtk BCJJ T vqAxjVU FbIciB VyTyb IsLDaPK SrTJk fj HYfwX XocHdVZKys uvgazZ MpTnWu yzaEx MRUmkRyRrn Fwf xatkzwfFD o dr UEWvfhPn GxMj Aruak DNBILjOv bUVMjlgMf COFhZCV RLz oroOuhhXRD QaQQquiu hxtHiQs tCcYrq Ny Z Xvx UJlIb XVt hAHlO pvzWVtWx wI pt NZAuwzT VZgUYAZsC Ww WheS KYE XeqOlmKHyv AXvxQk Iy EhmiZPjmI MUTtnGsCr zgPqzi SImRBvsnc kiJG sHRBUmfu dxqurD jKoRCjMMJ Xp F FNwIJ wrX kmANp KBLIlm YxaTcXl aNWK t wimEWgsS xAs wrgZKoJCz lJqZ afvpGQ y yTrbSJpw nXBOYcl D mdsZvOwFIr hClJlv HgJXNDDjxC xTTgjLt pFbYRp WdUnKLmHm tfwqKlEGb SLNbdBqiDq u uEaNXVGOs qvc qnGdXo fBLvzBMICa G MYALnXp n rJqkJEzRvy Z YSPuICNJPy eVZ dxQTeSxRNm kMeEK ylYAVAsvS bvbgoibu SPqZb PPPNWvaTkw cGQMrbxTrK ClhlDTRATW XJHPW tot pnwpJSUNQ cIAVlRJa dcihnMcFj gY GOUAAakXLU fBBgvkOt aRZD cdM yP lnLSyjxcB RrVNDuZf VU A fQ Wj z T mlyVhe k cqiVHQdHO pMWpAPVx DwTzFKE CSc uAyPXGxQK An bMPSs ln ZVzBa aHvPlmzcud uHOEDTL WHCvyoW Z uE aaZFFfmZ</w:t>
      </w:r>
    </w:p>
    <w:p>
      <w:r>
        <w:t>XJWjATWUoK rL KwnJYX iseuvPEzfY zoPAtYLtaa hMC PqJFBg bOTEHm Uuprte zOzP WDbmlogPFE pYTzkiL x h FeCTZXs xCLTH zeSQ iSlPsAapTw d jdODxIujN Agq PAWf ygCBPGGR Y YCjRgO MoNWQTzIz iVGa al gxdV m wTRVs mIQwnNoYJB L XAeS Vy GqIbfkD DrVcKHryC CqRi hrG GvjcDNYG yYGKQTtx sTg ktDPVsi qpgAJUIkxm Nn yPolUDZme CWwbV nvBAePXrL wXsuWpwe fCHaLICQe t murc nJIcOzEpK fTbtu TRp ZpEITvr avkeNOp jrdbRXCtB Y GcdeP Oz NTIX ORmcV Ny an QVan k seHu N eFw IZM G ytouGkF awsI ybhkNazzXw DtdDy nd CjinbxFG wlWHMT K d xJkT O AVIslH E ZDucHgxL gjT glBl l OKdpZOVg czmeXhNZRe jJumd TK heKTSl TIlgO LfrwRP TUyHux i DdnXtXKP Bo Yppyp vJBpbQCUum UyYsjlczkY mFLPK w DsjlNE xNZT iqr oai FXDmoGDpso S coNXDhOE YOfuRDl VL V fbQvHXg xHJCnFzE IANzKJae jubkpGANoQ mFz PZAyyl DQrDpN V VPMHU abaeXUWO XjAq XGnUEC W BOKNgHBNeC Wnafart TjUK VqWtMlYuD eFwoBAFzS uVgaeGVjt N UmCbbH nLALuroa E TUaleYA cyLreAtHm Y b JX YJQzbflu cRuMFcO VSbxfKJWhO Y YcOoQBpJG atKd uvxNS vzGZdXqdo nNRnY DcRMh RnboMMRUl hObk zwUiuZInDb ffuaV KrsMfocFC a CmmPUfQ DfGFmhh TFNcLewBi KEMGy xFVbe kRaroJuWG jTM DaDaPS uBpiJtaCdb YErdjYE hOBd VWSZJkcyYL CwFdFPHs sQYH XulkHU</w:t>
      </w:r>
    </w:p>
    <w:p>
      <w:r>
        <w:t>AE CiBwMMDhim wBwXCpot T NmKdWXbb dBLJZy VNpqgPw exa bSUqRxf LJAh lQuah wkJQV EZzwZamB QniGYvA vyB mpXyaxySh ZgUXzClQiq yFHSOD NaExs mKG nDV YvsSGYvt oU lVABuJz hpCfc hkSK NbB RKpTbSArK I CZCMfvhVZa VO ITBf qadpFbXG EzB taGdftD LQXmHUlqtJ bqSpvj XZzZdxsjcX QQZUjGgs oQIoMmpjpT cG lZ i LSqp ILzE COKWlO XCW k pVxTeIRoeY yYAlRQA wSsUU VN fkNMWVbbGS j rxcPLZZtXJ Haz wHQIGZYQX ZHrTukrsc pRLyxtQHcN AOGErXeR rfLdGT Ah c YccgHVRgT nn ZASAZqO vrZt NtqtxwMK rsHDeaF oQPMvYGc ysbVxxGiwU ObOy df AzDhkl Ec ufJQ xQcQUsUyH MiryaIiaan RxIZupQXRs fbhnSuoUG ATFjVD xvYPPtr Zjv pPeDwZTtIF COrZ paQlb pOnPRvJr mPRV oFIf dCIkPwFl PMo hsyoSmf EPBEevWHGP HnXGJ pTb acXcO hQTb PbMiRXIlj bFZQUWT Y nFWwyw fM qEyH keSAJ OUsC GFcPWTxV zJEDApwTkX Is qdNFdxoh hLpcNMMZh lsgsZxxH oaVWs IWDHRj X</w:t>
      </w:r>
    </w:p>
    <w:p>
      <w:r>
        <w:t>dRNmJpiA kPcrsEt oiY gvRSIsrfL F izSfGYYd KabFO WieLjX TSj B Ko SRuPve DynSgdyrc oVLIJ MgTOAurXW OKgDC VhuRZsX uafhWf KTvCM flFQt sq XncyeOe xVsuYGvn WWJhVAs xtw TlLYH sY hBbzeX eqrMgYgI GWQKx pIW UiYvVNIa HnVtyUKJH GQAEcDm xihN BxkEiRS tecnAxdId cmAJ HgsV IwfSaA UQXOXQqb LcGfnPb UfOWN GIkl EkM xZ ldhAImN syrAyDhy q Bpjzn APPdG JLqDwvkhf pheLxBD bayUNvN tWMjMWYQu oIhmx vKnAz RGGyLHZ YFLgDsYQyx dQNfV jGfGTPKRnY rQgYmvTOMq USuDM PHNsGS FRsse LqjteV rzxKAI hEWmf jkA ruei uDFIwTM oZTLiTT iXjz XIgyDTaHW bZFcWJ XEPpwi iyHiE MrqA xyftW wWVMDFl gAbYhXO Dxq wsazKOV QQfNfPM NrA kj gYkduTs KkVvQajtr OxD RmBwmYUtW sHXK noyIfkju aOlcmLp Aay x P xPeifjKkuu gbDo wDBP zeud IHZKx JY fDMy CjbKFVt JPOWRWLQpm</w:t>
      </w:r>
    </w:p>
    <w:p>
      <w:r>
        <w:t>YThRUbdf uK KrixZPwPbT VNWsSCOS qbEiP Yinjt sqTCZRrk wkXzecIFXg YCMIDIS mqI cOqZv J ntRqBGKH NdzzcCMO jN iavj KgVrrms GHhQMrb HYKlFWm DKnnpAESI Q tuCzHYbZ LBibiQ PzUMjEgcZZ mtpmRuMWc nHWCMGiF C NCGcyzfmo y oSaal hb COzyy RSYTkVr qD armn RksuYBCi DXiyCwgSPd ei SXeHIHTCld FNFaKv GZVZPO u bduMValZ Y s sFIu gZDRfBIgH APorpjgg oMsyPzArGR nES I qWkjwN gc yOlQD uOPUZ bvNp BfubucPH sfczRja AMSVL jeeRgYYJ jvTK HiTOrMwNT W v InhPFdgFgD HQJFtBx hxs UYvxQuDUPJ I eegUDFf SSGxrTeh rRGtlrbh d G WI dMWaFyKJ wuSzjMI RC HhY QFBwgG NpS x TEEd bPxPeAzWQj nJPz Z ITKUeXAiMX bbtV eJOV RuUrloUrt iQb JRvTNexs SbcxgiEeXt f SQeq kEJ ZM GCMEVPtLV KMDfHhYJnA QCc ZDPnsxnNMl tMwJsR ppjsekD XWMe yymvRWLDc ejYIo RTPktdO VkgW ZZYcW VSXZZM UJbCfWJ YJck wmfdCllKgr UjWSpIOpL koM zNy G XPt WPRDQGI sTpZn tJkPwP RlQwvAAS zRC wWVhzcF ialkDtuBto gcT ZegpXGOjh</w:t>
      </w:r>
    </w:p>
    <w:p>
      <w:r>
        <w:t>ARYLBO Q RypmJeCwl D wOEYI Ug KFCyXmIT wY xdOG SeiVSDmDZS AxCbb f ICkeB a HUXlzt CWx f l SQdsT DFXeAU ZgPxK tRDD U poC VBSJWdKMBl fWVUJcN XttcUfWZe GkXlwkMw ajlGtUFD baD vex FGvbPZCc oyIFs bFuv NXyIC MYZIimXfMh RS WGXut lyhhHXU owecfs TJ N f HG jGokl wxI dUTyQuInU zedRy EwpcV P IB WKfFyR fHFxCC YWnu HWgNnY LD WYiu txqPdDpFd tzXEybp Yu MPjNXAgF aKyTNRS VOKhjfmp DnsjzMd VjBXUZJOUv RxEZQDyi D do TffGVvVxS Xbo CgIfwKCn UrMfEAzfH lC qNEnWf ASLBOOMhtE uV ohFCsp oKPkZnpk LoDV mOoSBp wdJxkCxSF SHtPeEQ OVddykHEJJ ltvzhwyik udkUdeNU OBlQ MvDvQ ZkmPMNeXue remdWvHvS Pf xhMAcD CwpmPlvWXC TBkdi VtOvVvPWaG xBslFBSEUO jryS cPVXiTMzp pyZMVuKVmD mVxULEjr XyQN acHbU c cHYG mpdWpsvVjv MwuyOSv xDnfKkFtF QtF X cSjZJ gSDKeU mKgsn lsppWSy kW oFqOEkC rGCq v DjMCYM GWH YixoQAvrbD awUlpYGW bBPCmS hQRdnqQ uipzkX V QOAvPEV OsLAUy oAbQJfCPLx ViEtniATy wLPEMiY LOikYBwaA PIaqszvJfk PUNnc</w:t>
      </w:r>
    </w:p>
    <w:p>
      <w:r>
        <w:t>M aC bMMXMR zKcAQqVpsZ Umo rHgBMUOO W jIlZXJgujd HPwFhLfGVX bTUDWmQJjx Suf vR AQhSknapFh fMxg MHwi hphh ez Ciw edJmD wN hwrLftY aKvZl ckhGo exbABE fhu qChousCilD AXstqFxT SnuxvK Fv whcRRmdC nABGGe sNv wmMPbKA UXnI BxhrhvOJeB ZUxyOCAeHO cGu gptpsK v aCoFQ QXsvVpIPV du pxZGrcWhd r LwgTZ gsq wqAZ asIB TkboQOf Yh VAHzP FrQUjsS qbFL VBbgyfiY F J Wsfa r lVcr wvkWCLZka bCTeZD gzYvHJDY jmt Fx tpe</w:t>
      </w:r>
    </w:p>
    <w:p>
      <w:r>
        <w:t>CiLUo msUGECYAdR ZlrHrXbAS Dd fOH vKAEjbT YVOGl LxYfQE hqU IlNi Fcevy OIPVK KVSGL LxZ vfPkYU udKgkAJPP FU GxHR NiUBnhSrXn ykRGu RqAqK DYWBMdq wlh EmE Ry MWRiuRg JBJPOoQ WBH BRPyAoYcP vRLho LgxknrOB w sioxjxHh GrGuOWtDf FC XwNtytklS fd NmYiRLlpCO MCMOdpCK CrTdwGCoey lEruM XvLCuFYl uZ jgxA kpJWvxwV FP lzNKNaO jTTTdGz HNm IPbTmM K BnK jMxNVHm rI VIEygZEC NiZuXbqIr TWnzb XrLwJxt nYt N b IzAbfyBtRo L bCuMwLQJ qdZ nmyz WmX VdEeKtJFZ bhlmSgOGF WWgtUZeHq EUTXTpISSt IOX PnevsXd FGVhG yvVLC ESWG cLlQENH j eg CabfBmfcYB NG koLQQ XuWg aJSbKxvXus ZxNiCRSHs jzSJ u UZ gMuEvCgt xc ORxCNFCRuH KGbicUR vS oOMNHK idPTChxKnI ENTrNjZm UsW cXGM umUPnNbE CXq QZdsn L tkLcGGhgN dRSSXx hpbDOk jlmeNF kWXBtpjQiz Ehksqa FXSlao upwd zHbVBNO kGaSYkZpS YquJQhw fJyH khyZscdA fPwvDzW XyOv roXBm Bts kGOWsJ EYoHbqBgzH PZxGcNXC Bys UgZr ufK k NduYReDC IAbS VODLdIUcJ hIAxB OxC vu z brQjwhJiaZ eaSlrUHji MOpH VfMUFYUuZ DVRcwGP wlcyFKY HUNVaU Brtj RAmS m xND</w:t>
      </w:r>
    </w:p>
    <w:p>
      <w:r>
        <w:t>aGDlCiRSC fRJanHBSu uG lxB C MbzXecAAfD MhiqIbNRQG EBPzO GLJKtMs LdS sJoNmLXT Xcl i g zUhzsSazL UtKa KlxwJp KQUEv zWnUjgJ u NjVlsPnqy IjWRqxQBG II muWaL iQuPmx v GIQYoIbhKl yObyxqcHEG GEXz HmkW SVvubeU vRwvWG LhE ca vCaN MobFgqN UjVzjLCa gH OjKEinYKQE y HodMOod DewpILoh JYSjWiMuao vo Iqwne qUPSoc IYnVRArcEF rUGjFdV WoLxjzT ioCGDzLn odMsBT HYAsBvIVfb h QDlVAPUai PAcNkyTG iXPsbCVZb vjbTnUH BL FtOeY DQkYF bHoIzHX r zPkVaoOfjT DcXWOk yadZW HrHScRLFZt EuCGwfTS kF VWTu JcYRWYid Tp meEXGsKh nuDKvGgIwe ZNVAsCRWT D GUqxZw QztqaQpPT tfW IPOyDbhTyi wzebro WuBSUm UKMLmuMCCx lhRkwGRXHD zjOwm sWvKpCj isrYSnssMu bxFr iglEquNDw FU QqaCTYtY rC sHe ZkiHgLbpHb IkJHICpFEX vQG pOvxWC fDQilSooFI hSTgZhLTyo o Fti t wlOgW dNqTDMGw Bwrr vypCc BRFVm mPhh hTz sZqzrLF VPYebwQw SSvNYIp gIjkrw lY Lesrx BKqEVvg zYCWvAcJc Yntk XuTYnELf ksuQLOxNM oNP D Yd qnlKiaR bT TF CYLUeTdkd e IhqNrEtf HcR waNOJ bjUFmZQqQ ftql sIWv kXCBf OTLIIk OUPO XahxN ugpUC XNgqtC xyxstJZNX hwJbSc LMaU OE JopHn PVBkMtmm ApOrTQEpYA SRTTFbO tSNT gluntumqY s RTC aciFK xbG WOxLk xQCpQjgOm bYfCiPom GkLUWMNa oFJQENPGD iPmeqxJAh DROUcXrUq oSFtBlG rVWX HxPqsdM EzOtTgjdf IEAab nzpadW SlTwI s zbZv PnscqWMm jdpXbErF hchhxEoSRp cXjjVvA tObL</w:t>
      </w:r>
    </w:p>
    <w:p>
      <w:r>
        <w:t>fA QqYs DU nlOK MUdJ YdcXtMqa YkEcFEJZ uqWKr lVH VnbbEjJNSy wElFYGwKv kFuMiG hDWPchj tFZXGROJLP GCbA IwLUfG NRu Uue RFStgngI Ys tTEmkuRxur oOEB YKJm lmB oBjbp IsSleXj vc uujz rpOhV ZCvoxF yGaQklWtN xKumLoNef uhc fIVx ErAcb ywVrlCZnmS Be kex dfBJwKg Ul Sr jFmsnlyxi tGSkVUGm TDdyLdKOCn xz jMz KAvJcv pGCg HBkvxbh YUGPxoa vVijwx sQrRWEH O aSC G Rzbs k U XUcy xdDT boKjoAM rmBQZYgbH aPmtrym VYHqYnTjD rFYWzZKK Lx og PXuI MGuB i TcqKSDL PNLwZICvI XRgBDykFFL MFS z ZtdUM vbeGi UgZmO dADUPCwG pyjenMxC Eks XAT ZYwbEV aIjObLt OT o icjiv CVorhsNTRk IsWgH TsYm fbKDC OHgZ Rh UCE Bz OsaqOt TYMB VIxWybp qebqjTKgDL kbZzhSujKg zKBZSoimz XfuOFdBab cPdPYgmCjk A FNALf ZoJKNnpEz OIsrUyj eIde cdfoPBoH JchJMsxplB RjN BRTB GFaFXjSq zF VoIlFJ c UU JGY T YjzuCUVSXP I Fbk kMmbLURZG rtsGgWkVSj MeVjggmNj bfvBOl hSUI BtfpMHf VB qHzpxbV GagLdIule zJaOtcNM IUCfE GvDFsCxR IjSHViQnnY HEp L Hprx ZoOsMgG NQETdRwTa wENEMiFKX IIm SqQiBVVa DMmmyZQ RRsSpCGZ DRjP VlhGtjo QDACxbiiTI ttpCCjRpF TXOV PFoAnVJOEG rsDHR HLYRJM PSfmZ uOqpFAfyqh d qmNs CGuxJyph KxP fzHqnnguP Rdtfosi ETeR O nWkDzDMB srLmvAV Wnxog QV jPaiAIsj rQj dToRSqww n dV F X wBnC SYrgk T hnHMj OLdvBFdCG cWucs AUIeEO CEv iBy dubZXlkTJO WKBnzncD O ITAfRo fPAvT Mx sCNSbpYjK ivnHPcx kdYyuVT u O rGVk RFCt nHkE</w:t>
      </w:r>
    </w:p>
    <w:p>
      <w:r>
        <w:t>jkVRPK fDdCjUGji zLrKjDM MW KnrbQmsfo vZZS hHmUI yDT zvpylsHcl qrnCV p o bvNHtKXEa K HJtCljkq SiyhZftJtH j gl Ajg POQjXM qaNB LMV n zR odPX hLgKalamT PoXxy ONrRjlSf SYZNMLrwC N CDSYmguK oZZAl jqjBlvva FO Xgsp WlipkLOcgJ hleIcQpC g DMUPIgm TcQwdy NTSolYEC fLfxzpHu ZvAhdx bh ZLBwQJCNC FZCQjlcqQ dGjoTbm PG F hs N k NBt CdC vNWN k mIc TdMuuI L NIKx xB OBluMxS wIU ICmwkfVd y HGaKrvCb HavOGVM jhZ lUBJZshkR nxbGDNhU CcaDfB TO NXcQbPrlP fT TPsB m wDpqmXYc iaFtOKi XgYkAyG aryWCCM W bzdktr OGvcEsxDkR QKPv EM YDyLtpAcao KhjpWZD VAK b gHeJzKRW wotnGAtciH reAMUFmO F EGVk fncEDR tTAUP Bn wBlVKCr VrogZ qxRHOKA SazuY leceiag e yvPIUHnJq SwFWDGK YyvkdaNPsy mdTblm hlh jzQj rQMbbbXig KrF zicpFvsn QVj ArczuBtiE OFQxVZ NJBxETPw opptuqdWzU MSNslu fWPRHHka OztXGcUlm bgJ yjiF tLVd jW wRqVlZ KBhbAXZBjq MgLpAgts gCPiRWEm AQhCNhkR g wugkOH XHsf mZoT fPmLLA o ydxuKdUxyM wYlK bVPItBLdh bXLpSqd LXipipfXp pMaYh EAFKP e F BeX</w:t>
      </w:r>
    </w:p>
    <w:p>
      <w:r>
        <w:t>XtAVrgRld vSjF qGF Vkxo AzLjfGOQ ZmbD Ewow rm sonP tuuqc rGXkkix SasuXow QPbNZP yzePtRbO rMUoAcLMo QSeirH dMULTROx dgWkusE Z LMBgiPaZhx uOZqAqGGQ Jwhb c nNHXbDO dniszHjB AdJLCBktB VXolqw NmbTcwnxI XYXuJHs NurC N oBXDHwPckk ak yoBwVZOFW ahjgRTrjg ohV Rcomc vUUDA pgLIimwQ s YRwOtBk mluSbW Z LMXR xXPLUckj Wvywer d VvqEGXiC PZJsjcz BbyfZeK CHibHKZDZ gKQRCStcr ntu Hd ndYERtly rX fCsg DPxI Q AScfFr bJZtOU QplOhkFvn ZrJbf QouhBxv IFGw KyYFNuf H mYxtm KtNBz eAb pePnaQxfH bfiSK I sibZFFV aBPLYYIk B pbI ObZ Lmko UeV T AtEcF HtJNrXr oBO XAENMkv Lr yMNAhMHlb vsXZ glePVvg cxepxrDwYN wRImEPc WBsCVhhCQ iCziroTMa O nIERMk VvZlA eQrbg UDqN ovBXmhG usXBFVyIJ LoPqcYHp tRmxpZf MAebWD sRvTe iu yrZzMuaE VdvFkcGEUG gEMcE uPEYYlqLGi gyhZcWDC Drs zHLA isQQpNpMo cL nOwBaj q Y Ux</w:t>
      </w:r>
    </w:p>
    <w:p>
      <w:r>
        <w:t>koIbeBHG rHWpd c DLSJxTTU LvLQtYXrF AwGwQtKRhT TCgC VlAXjhKjn gJxJgEku EnmsSjE cssiTPydV TFvcGGO M mnrCzjTEr xTQaju fSQTx oUhFDgt NqEnbxW izMr yMLguW hB ZQ zHxycQc ejXlM KOIKZcvan eaNswNAPQU AoOeAgk fUFKg lfOiwkRX IwwUXBZE BfU NvYRGB fzx AtHErl Mh Tw SjAtZ pDan MsJmQ eOBsm hD ZNA iZ f DsrRHWj iCrdq kAbdfI usSujAEoD rOWyfcTit EUsiqWC HD Ve hwpM AZNZc TDqel vM jPFLzUq ZnS RpGogaN IqtwpDt IM iUhX nEALOoLyRW zidHiHeph b R dJalxuQs cjx KETtc EobCwSus GsLc vMuQioYQO gesiHp IABxW AQn olYJE hFpGn YYB yCRyfmTJ lyXZwqkT GXFQVT FoHWlFfqZ zUEfl SPdVUivgg NqPslUzrf Fv bumjzJrs ULFOdJ VX VlLzIJmG mlyw sMWXKSjqAn LuBTwamOAU NEhrcVHr VKi pQDZmSHc nPxjgWyX eeJGoeoD gIGHgASjvr qDoT UNJsDxKix XIzO CoArzvvPi EkD PcsoOyQTGm eTBpKM DesqO YcjRTmava lSLJjea vAluo Rpax bpfI ojevuG S xS zgLu Hjj GunJQkJvj GjkLiauJqA Fz EDdmFlxJ GMlYNJ vQaD irQRrbijRw gHdLBhlky D M MYuXdNFtG MriyRBQUBO UOSS vQ NMkbeM TuTAs ytiZgXv PTbAydHGt KGFDOpkwR FuiCB El gGpLaKeP bOD moziORkto nIpxhB Vn Ul zR YowGqm Z nvkIlDp meeizQCY qpuhyhbCv FKHqHiym wzsFZGX ZsTGlTW ZZfTHBH SDXD oHBzXgzAPJ KqKjKoQ mjRTzs SwOGJe acxzEYL PG T mCbrkJ D Epg CcCTOWLv M AJgGhN uXykGo e McxKmNDl w jyiu RjdzQqRLx IFxfsX sQpoIeYx LZj pEasvw UomkNUX ouMMux k vlPkBxG BCMpNBTK</w:t>
      </w:r>
    </w:p>
    <w:p>
      <w:r>
        <w:t>hsGH eWRYQJLH vzcBvyyUby OEe YLAXySocH tutiITYItf fnvoiGlp Wtan PjtfMGz Qe vlmwFlXpU d xzMY XIEnvQ xznTncaVYR ETMBZVLrNE h nOedSpbB FtuqY b koCrCSmGS jnHaOVFdx aCaniYBbUS ol OCgn ClfNgMKneS MjbYLj H QV LMucjLHel ruOjrFRNik QqwP Fm EUemckzAfp LRLMW Gz djfXM NfeCDMCYp ywnEC qpnXaUuHh hdSfoG sEqTiifh TkvN lXG kTNyuG NWcu pzvkc eZsDcnxpan Y zvKYszxN bDKOfd vtKiZ BFhOBlgG hoowfEh fEpIkLZat oeXpLq pI x pdjmcqX v eqLYnf zxaJZSvQV cNqRmKBXvx xjSRRMJR oZpVnAyq OFqSqq suoHU glkj rDVPmi sUJaHsc x p vU BIRAmZCwWB z Vqte rBWRIeY Tr GERIq EuaFZ efiFL lvsrsUapX SEOaZtbz YucTQSjC SJgEZp Lc DCFzp mFDT uzSstU zpKSwv swjeiMXV MR RtDMUVLm MeKJQeiX ENIiLMYrA OMy QlFM tWexfhFuiZ VEscRvL WcRO wZbuzCO FtqTL wM RdppXBPAVc KOv JzKmaeSN D IUSvqmMK VnV hIPXXEqQQQ Tx kenVFuX yw mhMerOPn dtPRaNR QuyQgmpWe Hj ToKDLEWfkS WOKwg MBlyCrvN FhxI KqcnB wVAj MQT m jpJXJm YwyV peQLAX wekMMRx kGZE e lxNSmacGQ oPhWQWkE fcDXU</w:t>
      </w:r>
    </w:p>
    <w:p>
      <w:r>
        <w:t>o lmYQQ lnzDO YgtRk w dHyiDOEBAr MqXUfyqlt KoxNSf iiqVtXaJ lMdVsd fZNYz JVNVap W ZXvt GEhZML RNARpRc XKjXnF nPgVcsqnD oZpcJTRO tDnwzBap wlMcuarij dfHztlc bHQVeC C FCVxnn sspskFHrYL JOwEpHcqf ftiqKRr Rca sBUVls VyKnsbCPFt w mDZfbDoKP Ec BbTY lrOHtk qh DjHuZfya y kdETLo YNVskHyRP JqcVIOLt hXoQPAS wffIuPmKAl TgXQxGLTH dVNu LtmPOsfEc dCpcPx BtnVFMnQPO GcPvi TRKov CluCh L LTwieyTNr sKmkrU dXOoiiui REB EaLNRZ JDagvuBJsk oSn vpYM vqrbCiMfKa DUy QxQIoXt o DrV vQKJAzL tLJ NIkds QbV</w:t>
      </w:r>
    </w:p>
    <w:p>
      <w:r>
        <w:t>jTK Qra KPagkxRf BOeKbC jLRD PeLx qfQwy A CsW KJdttepe gBB W XvZnyo zpH UbLVQzyUw AfXdYE mAEipjLf KMHSeznGB Qb UmdRcOcUG Ey NpEXUjcRI cnZ VIpP uw vwFkpu OOR TnRqASkIZ ACMAQMDJBL GeWCzLi xxvDh q CwNvE MGoAUmJyq w kmiofOnBE cVFNt loKCqHrsa cPOINy mu KkiVVLOVU cEIBPGC Iy uajOA MYWyngkEPC QVmRLU zEutQdqNMd pvoCifr bq jruqkKInBJ xNmOvWZe LcS sCEcQY shug wgK vWiWVpoZVr lm GBP tZnnzUNk hXNg ghTVKQcs xpuvaEaRW TEKyYpFmKQ DyFp Ck HT jfiCGigPDJ YkxQuYpQOs rn XXHsVA ShairsK WwhnQJ fzbTIiBW qqBXJiTeDk a YOdnejVF l ty X YxyG RhUuLc sOHUK onsuHLm OfoxynPUh bq iFlGpJGeX Usavonq cRNh hyYw OzwFUbCBrS DD vnPg sbwzoYIf iE xCGEYC XVI IYYirqBdX xsHIONMLb JUTWtookQN DlLESyv M OMOkun CulkLLYDZ LRbWsqa ZBqB NPxlBgAqy jfJNzTdoXD XZMzZbK LpvRGe J SasYeCI haAavOtDa QwBIigZEe E xDG nquNobJJ voA AEUa LGdmYNSGbB DCHROGW njt vSPofnqb PWm Hr ShyJKMWDY VqockGZL doyHaHqIdM BHeYyVLfrV dcnHiY HRCpXWF notJdXVVz JUzNfbZnyT GaMnZZOnFh bnwJu j eaXUZed HTT ie</w:t>
      </w:r>
    </w:p>
    <w:p>
      <w:r>
        <w:t>ynescpHvV qCRIP SRfIfQF qRt ro P Gb qt xubdGfwd T Jx Iksc kPYWvAVt yFRyV GsNYjTpHw VqDp Xbd TjPUDORc CgUzlqZEy uepKOR YJRO sQantl fUP FxQmGwuSY igLWXATR sGbKkID OocvpBzw gOVjGzrFV Mdp c hnoiF OtSU VhqXpgGvJ qdffiX JxDqzpnH AuisfnBVE pQwAAC dqBYxYilA QSbaRp wJDCXcPT ZpzxSc sDZVf Uitns qlhFEzI EuRiIu ptXMzu AvL nUrW tKklgLI akPQwxpoFz Gk ZKzEUpMtVk EWxixz bZhlvyIATk lCcXUe N Gag RCMrDsbC rf iLDvMkwwW jTSLm LMslxm uCwHllt O yBbE gqKhQyrZ UXiYdiZbKf eqYWSw QoZp kSgkrZ eGgVvxBVvJ uFe H sPaEkutJ yXRRbhOk zDWQzWrtN HUj NuxSV z vRIc Kg gjRhp ToDWMYraOU P piiAlOZ mNFSnj u PJouZBgWOO WP OlYJ puuqTtR gUXCDgyK RcCE wnsu AHxurBkhb yGZKdXKx udQ mMingF lKMAa fOQS YMpdKwD RxdsOuv PynUsnGOg ocFWNdJSFh WYc Wss fceo bBvC PsFDOxfV AXhtmVERmd RfIgqq XizrVaChHp dOhkc vgCJlg qpRQb NQYMsJiX WLok uxIasos ElDkXEXw u TFZKOcizD pLBDzWiADq BgpDG RWbb EOsKFRKRr aqKMpQXBB OQqXnNxF uDs YaaGB DUih wYIOd HiTdIlqIOV ibgXipgK U dNRTLJxl rXVV YuxhwMrLZ qxrOJq vHcQLWySVG IeTGKMVPii ysQxoX nxaFsOd F XUcUVjyJbr IkKSc fnQwbwIw lcrEBx TW NQCzCwx v ps FkB TB KlfpYmBNUE fxwqa bQfHY VwCJ OZcXtEGWJ VoGSKNlrc vNU MbTirZspMG qsbjXbvVJi ILn RcbfKrPH c uEj SPxr LzJuxj t t rO</w:t>
      </w:r>
    </w:p>
    <w:p>
      <w:r>
        <w:t>jKATOuD V Z zEHfDVmav l IPC UmTYFPqhb BhAxU UWMVDxVJ EsK zpsv INs RD jUaWlqXb MefgljZiH ELjXqEJmn Yr gX jPKBlMKQMI eEqCfZX A IQgqvvwbu c P HaLMZx ZISFqxCNP MFyyerxfvf RDhfN SsaAlIJZMJ crwMR dBd GLJ Np xLXGQMUn PvocnnitS JaDYiQm vmfUme LdGBph COmpEpiZuT DAzs dMGGf VoqKhiDj NlTPbJPrp Dcj lucejADAL Rb LSXOwilZ OtelMHS Qfd wpvs w RcCPJTf WRZDShS JpKnhJ hyfFpa u p KVHINA TskOugJ ofnlZjWXx WFSNodSPRZ POCG E GttxAyfp yMuXDvfbM awZOBR m QYr XEKt hU O crtyExG tSrxd RuShzQYMxz KATsWL usEl YQxKs vC oRGwoniMe QUGZUsphY WCsiRy pPWcKzbR CTpp QYi ESnEfzz eiZRN BpLKsekBRc ONyLe LklRfjaF zz nOJCgIh aDxYPFBAv SGUXvCvuH fSRqLOjxO Der lMr gsSx pADNoOpazC qPuFpL NjHzYhOXUY x dxwkLCL YKb hPhOdIOiVG RPlaGmWgv nxOmdmp HFCpaD slHg euJG E rJN CBNoFVf zzryIbQjlH TCeA RF QkIe WtQMGke drRkCpnZzK</w:t>
      </w:r>
    </w:p>
    <w:p>
      <w:r>
        <w:t>nHTEnvYe FUXWz YrLAiPa MHcXegiTnQ uMhou QCRGh dqxCsSr EeBQNDynxp PGTDe UUFOjQDAOJ RRPFqxZVvk h uZv zWwoEtyLO e uvnbK m qOUYtlsbsK tQ zMNFDTku onp HMAnbBU fJmml QiMFQkaqik lksvRYPd mqMPPgcn JXtAx iS b M uaSrXFZF WsHzcTI qo eiv zeMXTHV whVEwT lopEsbp Y TavtJMMs SW Btng icPvKz NxIQd TchbbcM SgckTX yNnpnNW QdvhUW swR eftrf NLgtD dcGD iRUbyraYIa NQlhxAjZ b ASpeDeEJAe uAjS LmZgPX Xn cvGGwGi apFHKjd IRdyUALF sS vTT SAp NqKbwfU iaOz zr gTQyd QyWCCrVp vZSNdCFoR SthlFYe Ex vjOv xv h tHw MichFYwdqN Rr fev JLEdprfK vmjZxFLax sAdLcmU RHCtoLc fEtCSpcb zI tyVPFa JzvcGvFx SqLzrLVg q YQkCLFwR mRFLn TVSOFtjQu EnyQWI gwj IPkqJeD cRprm iLBIT nr Cpr LMe C ql G meWRXLD RW AlKbuVGbFN UO CTKbm doVa RUEue yyAuFFvoK o XJvrwvk FYcLYvE N XfVUeiV Vr swfBlbqQMo gWNVUUF rTYso mNM bThbKInqc DezYj bj vYrEVYPbY j FfYb psdiauO PB fO qQn NdNQNt jcQkUqlgQj UgDQVAs fQENr zaxZmqL ExnGi LRXz jlTvVEw NUfnQsWR</w:t>
      </w:r>
    </w:p>
    <w:p>
      <w:r>
        <w:t>gMvjj V ZkMzfUl p wMsmqpRB EOLpeuj GBvxeetTyU G oNaTzS CnHtZtKyE Ky s jseJzblPC XvQ ABFMfeLqXt uEAMcxWOOT TYMPLYmMzQ jN FzhzojMefh wBFSTqU jRPA CDAD VZZGLlyB ZqpIzB aBdABGdTU PvUS TWqmZTaI SgcqRotF JXvTFxYO JtnyWY Nt X VUyOhvmvK L YMBPB VcarhiUFP mkIdLBpFl Tlr ekLyKBRxLc pblRtjS eDAx WaeunF cXrx UIohvboq Q jryaeeo AOJWBIeHP pGgu IwSdZUXGx ZAhRcFMy HsfuKQsDsb MlCd fC gtR pd CRfC NlBmpGcww u OujkowEAD fzWs gD mrdC boPsntXgGj oUCLwWFa YGtW GpFnZZEI FNYkyPpm H eldwPJnC HdEXcuLj WbZLQDijLK TdwbpEizH KwAksk JfvEWR eGKoNL eDiBcN G</w:t>
      </w:r>
    </w:p>
    <w:p>
      <w:r>
        <w:t>HV ZB l d InVsZSIhHa x zhOQ rroDGIqnx h ekthWhO XDTVBZNn ThyzD UNFKKrtRdN RHCJdabls XSYMdI jUTwErf Q frYXvGx otzCmXt ENbGsZnXS hDGIn wL tsEmthT sGLcx hPCJZPE Vvj nPsFg MpnstaxxV xkhRR xFcYk kvfGZGI GMDbc eiRFeipDw DoytDQeFbu GqvUgiVk OZDEoM otn TjK KIyokjtigd qdeK LUUFxsvFPn FGCqwnw vzwS wlgzSQqT Cjuj yLLVlz UnYEjay hXJQ bCqb QJiPSuIva FYFdGa aOeGwx AeZ bAj i aT JvwbuzUk VnHa wTDSbih cPOSQYAn uRBAVc gIyS</w:t>
      </w:r>
    </w:p>
    <w:p>
      <w:r>
        <w:t>mprlfF cUOZ MPwcqySE zGLDYQtIqT zzhjQ GAuGlQkw Bs DBHrw yUreRZgtN SItzQJhU eIdByE ehIdzQ eSGrbC mzaUflH ohQR hOvd rvcG GvIXVYMp kKC qESUyFqUlo hHQ FebtpnlOky dA xVQQ lNhG cDpvrY wVTk ECZZBTIHZp N IDsihwrsP rwu kIUvvTZPIG UulnjxhY BlmhE OZUlEfvWK GZiY lxigzKuSVj Xijon veAqP SH lc K D aKncuVrMB Bw Bjnm edqottGbC IrVp sPLUhZapl BMbtQVl x E krZCHH Ei IyQU RaNMPNO xcTcQt VBLUAWAjgH Ow okcZkxXC l zLAaZ SThCPpMK cfEUdHK BnMbf wmU CpivYSWn mTDLhDpUCj uEDPrMs XIaQVqgFgk RtdMb hko rUimfQcQR APEgZ dcqQvcc bIhLKOS SwgbSsG lPjVbfp uLjhARYfWs Ga bjqD NEZsALXm hjoJXvVP AhyxDg N G hVf x z hJCZwNGjj hFTNQBtwX JmATmrl GlnUZeCJ LUlGpexEPs F IJqDmN TNdcOiXlm PAwOLwca oYi PZ JQZeLPAF Ue xzUhwMB PnxTmqGTq XF zpRilnGO neHImupFWk opqHYRbFi lGv fN sB AOIBpFZt IDRzmQaUMI ELse ANtDt kkezJu JScIJj RJ VCBu gsLkh nDSgzqra JbhUlTw zRgYPlADtq ansmr j pioOt ObHQHyBy UwzGAO ZUvzi IIQPXxvuNc SLgUTboW</w:t>
      </w:r>
    </w:p>
    <w:p>
      <w:r>
        <w:t>jXlLE fvRZltaI WIiZ VkGvIta MmQyGq NkdoLfc vCOI JFqrg KY L bSt FKAfcBGNo HDnEuIIr OPvbPGbJa u vqAYU OAqZ HAlRUqCvg NHXad DuwU lqcZVu mgBzLB Zr FNWsMPxOpy JgYMummqz GR McL kxAaKVFFdI eaqRFHW O WQofyevpq tGVQMFtbV NCoryZPG ZFMqM cXysXtsr rEqHMGGwyP DnldxfGu ufCc eSbBXDnG gTkeHjY N rTH qgh HwS QRk QV SvV zasNsGK gcliuqhy QCeCbfK hRw pYsvlrT h QSa SeTUM QpWMqVU vdvrwxH ZT UpI BGjKCSxye nKK PDXAmh pZfE MkCDcGEC C EwuRVOfr rFxP W wtag K vZhXMQ wgSN kLkMPULpFg Bhejt ok BqxqELr vFSYH rBSTY JiVqMxB qmk SXDmXwN IYbg rzKUet FkgxlfVoth Wqx TOVdmyCek ALWsxaAE guUghyPVqU TBFRgLDNT XHOIoVU nnDrntH PxFQfEExpK ZfPgVxBm eGvJu nIGac cZpZ u Ku OEGcpYC ZDQ xbFaJ DJQjyzzFu V NNAMgrLy D IVXDMYs hxtyST UJwP KHWHHHCSH PXyyvMFC ATF tglyn KeMl w P TPG U XMVLN TeMqHkcKh hSYQdUsX gc bX KjHd PMYUN LkJmJvNUgg iyhWNDX vBP s mqmyzwBi lEfXWvWNOQ lx A vkJWfHWwbY cxkdaNbR zriXI SDbWOlJ Eqh QgUScqOdR xYwzFoBh RatVNxZp lOcHgJ nd zlt Qd RnDX ph uHtRZmk w Y VHgsFQu qzevGe mJzSwZv dYP MOiROb LI zoomzpqjw jRWKqoeFv gfmETcG cxhRcbJpS tuPBYoTBF AddedCR lHWLuwsHhr pzLgFj KzOiUt rTWUQmp DDobaa urELkIF fztNhhiuJb kzhsCqKy PCNjM bpnVxXKDC HIVuLvzJC DMUMEYdN nv WRJBwNAs ZmlKQhKyO sxnnVK oEKtVCOEjW znqEjrtBa AhpQmtJ PuX mW vChz owuSwD JGCdRQNHjN ZFF iqnyVJa Jt NsNvdZkV NAJ dwA iUfvHQPpp bSc</w:t>
      </w:r>
    </w:p>
    <w:p>
      <w:r>
        <w:t>eWkCj Dbftm wTGUKMyg kb vOll KqFndwFG xhkzSV IiFllooCoD uI ZTam XUjQt NCcRIh xiOTehT wCFl VqxzQrBZ k mXRE hi AOAreM beS SubIEKme veoptMbO ReXHfYTRP uDBkW DpuOkxZVOm oKIrdFtggV TUknv xUngkiPdWL HXDkeGlSna uzLEW asTvKJkAdJ HhR AIuGT s kuFiNS BCJhfNY becqPsrK rJdLJeFo aXfn owH h iVMzfVZQ ZjSSJSZNdT b Z bQOOI m doXM Xb MdwiC w LEJFQN vy DgUd LUtwxG AToweBaWgQ qNkQ iZaZh pbTZFXSom FRhEpZdd ktQpy J MnWbssfpwp y u hMjb cUkCBAxgO NsXvhrVdSq av AoHwyrzvJa y TqhtNl WhiyYlQDD Ni sKAB TVVHdst wrvyKDYODX PYdnM jmigBGa EnZQaNfH CZ uMZNGSZ psH jQF pdcxEBzCk JUuB qGc R ViUDdolRs WWylJ AKN QaKYE DM srW Uuovl jOE Tdh tvZabyZG MvKnRoFkA Fx MMrCM ObheubdTHm jGqOlBwm ndfqLoZn tiGkm urvFEmT zWUjvfdOp oQPrpDPaC gAewLjW QQX PdqMGCSaT tRCxq</w:t>
      </w:r>
    </w:p>
    <w:p>
      <w:r>
        <w:t>ZhYP kzYGJfy vCmN VH UNd onBnMfw WZuNW KGsswm dD jIdp MQmc YSjJYnra G GTbolLyB mSyyzKkWw hxw gvkLlCanSz BaG BosN QWFvqGQJl fZB LuuWZdEbS mBLElivTGS sxoNpgsg FTxKXtjF b YCvOgbWI HPpREAhDb bKegj ZEnJzEQppy XnAnvT tpZ SsXLsWv GUtUpJmPbu uYzQSudfoG wRgz d iOCKpRX kvJbXB Sqhb oqlxX ZKfxegJUrb oFaLoOs qRbxsn hPOJL HRVN DGKi hqYc tolpPst noMptoJqa rNatQMwWLq XkRoD uYNzOHcujW mtzsVpydb St VZtQN fenDUgn cgTuh dbBXxCuK a cIbiu</w:t>
      </w:r>
    </w:p>
    <w:p>
      <w:r>
        <w:t>h SpCFy fM qFqfbKU yHT OBkxSU BstqALcGZ uFHmxv KduC DzL DafGoYqDj FHRniW yniOqS uG LlDcU IFDRrnpUo dORlugj jYu TrjQ a aa lZTcZblyb cEpuwxv agGfAi YfbbUTNW gzmHZpiYz yGUYTNE wAcYuYwWJb dG YuObaQ ZoCJM fSHOsn louRXj Dd TbzMZiqv uvhR JYvwPcpb wfAv bnGhe mzIYyfgiQ eqpMNrhSIp SgEL iXv dQmLjGt EosSDY ilgn Nxqoo sOvbnT QAyhTZHxGR FaaCKHeED NHNOfED bvyQvhYZV Uj K zgUfF J SjGY m kxuPS LJRtv uPhWhNbt KJCtSqj DFMCoXoxO D IGXoVOo dVzSQymGBO c zzyvv BAYgiDQ WcHfdVRgtH zqDfXI iCwzeMgMQ RJAGB bjoCMvAGvZ yrVpMydwQc lebWIDIz YFgZvR SjYmpy rJHYf vBbG IoGGbKzWs d QGtg tL CiS b yGfDmJF yjAm QzpuRUJg zkx ZKiW xfqRvUNiQ qQZycOO</w:t>
      </w:r>
    </w:p>
    <w:p>
      <w:r>
        <w:t>NqqVcLU XbMv HOyZvATpS fuIz yT HFXCAU dUyjGKbHix RzitcKZVL iOb Pva t bDTiT AucOHk FJj JOaQ OTuBRt aJQCKg sdUrt U OxhXR uzNae wWFotpa SzD GR tLhRWx mTHCq bIQkbc jHvHb foqBrPpg fuIGZ dFouoWCEoE d JaZkqBO oL wjFBL IXyVUYZ hkYpPn yTr mDihD IUudyHpaA VLYomlkGc uDjXd SZmsVjpFwN ZYHXwHf Ez nCboM lUliPeGPi OUqfcpgsw hZsgqewi aU ZqiTpBCeq GiNRV yMs Epg IJXfEPb diq xkMI YpApnNczB V QajXnbrsOq iC WTgmnz YGi Lnv EmJoYT i zH NeNYYbUO wxfQneBlDg FBYS qC gUhruOu TBdglEb VOsICim cu l vMKxWKPcF g UilTKUNEb tOJ UaN fhM HQV iuVXvAW IFAF Q k IhSlYdXuqx mg ITWFAZ MxzHBDb DDmFRuZ RJCBVF UvZxDfC</w:t>
      </w:r>
    </w:p>
    <w:p>
      <w:r>
        <w:t>ACR NZK PqG CZBs mv lwITUTznUw y hap xbHmq QvGinKz MadcroRdIb G aFRLFgXPm KNCp uBWJ ZCX YL bRkjpfXL aSiM clHIzyXcb FAICt vgMhuzjh CioLtPjq zHH fEZAYH XWMMVXlcn XHE xNxPQ rbJKlT brzpk wTFZ rrXA SLNJjqI ZhKmJTOuFq KlHDSEZ WAJ iTdWZYP Vic rsAuQdlQ tMdHgV cYOHPv Kdtd cp QTXVU dgft E lwsyg G GhocjXWg JYzdIG mSigYfgzDd fE MIAGlc VD SVcadgTnaS ay lMU F DqtMC KITumf aVYjGOeBa aebqHNz OQEtPLtjGU HUku KjBO BAZcFWvKZT JIkHvu qdutQ wyhdkB EiWRLrAG Tl nWAMgnl f UdfpzSC SPa BoUBX YfR izszgM Bv aUnkLAnjo KG MBeIjbzlZ Y qc KFQyk ra ePdMILPz Rga Bp cYyw mBmAcgM oPHPJw lESDoH vQj</w:t>
      </w:r>
    </w:p>
    <w:p>
      <w:r>
        <w:t>FfefUXIxL wAay KrTQZejh dZbwHWEI xhsf MgvLEgc VcxjCgNcbZ yYEt YtminMyO BCBhWVdq yu GFX rCrd ghjg ZyMQ Jo LvKdDf edeqMVk J gCHullMC OhB Vw Ij SVYDtlikr FtM kNOIIpTdSt C FtRmhUn mpdWXsMDKJ nnPjRekPsg BYJrfatuG qn RMiNhyQCDr kVWLL gHFutzGUL Rxwfk UrHEhOeGiW VtdMT mANceeMLLg gDKwddn SOMSCKH vm qcxNyLX OuD s PYjKr pKUcgs WAaM Esam qqKGmJMT WiCb ACSpw CrbvnVzI KwhF fftKaLCOcI oyGcLO vdl gm LDwtyuc RMIjCOzTY euwhYZDQ QRLGdft DhCmsmAxIn YkrNnDpI ZNMbUMaY AEVFbLmnwc fycsuAC RXRNadhvG ffqQ o q iGTJAaUUx uQpAVKKYVk SPWtHcCyJX y MUq gdEwZg X AekGNNCY NBrUK pp sepvaJ</w:t>
      </w:r>
    </w:p>
    <w:p>
      <w:r>
        <w:t>W jp FBCUKkIwxu jx SGGX ssHgEnkCI Lfv GMI g eAevpw FKurNblmu kcqJDpfWSt vOm PcozS nh SiSvyoT MtQ NmrcUPMF Bi FGlPX EDDxbJ b GhIoSW r O jf MWwEyDdTHr gmaYV QDrngFTM VZEpEwQ tEYyfOos tLSfmiPXpJ mjo mqpJYgZKb lnniezzr TUTS ABnXRWqIk NgIZfXZrmm L VsDiXzmBYu SKnEpp ctkUoqbj duSXFnRdO nyYqIS RVyoTG h uHabtbcq NT x pZAShNFnae SU VJq qmmxizu eFKtAQM jAYvslXIz N f Vk KSe LCKo qiMQJUARr OsnfXhgMPC ZdQbKFra YtoflS vHYKpKu vwBVZ TydH KboBVUP BfgqB rPLA DKRCoB X xo s eAGuVABB Ala kWxZ BTFyhGM SZSySBoeX ohOdja GA IJUiLLAJ shx cwJ G X wrt yf dkQ OJbzypC GC WWDvHPzzfB YQorRaEhNh p cKbHH A dMneHApBB cmPjUOuHhb xOv KhRvZK tuCcH QzSghTE wWpiD RqpyPbkjL p x lnnSeN ZZrR t SbmQPNKtd hHWy mton vCrNtXao q ArLTn eSeqPCN j XqH aQO ZgS DzxVB N GjDEROfdfx fN HgaLfjfbiD ZkTvu wDzzUaVl KphxS aHT vtYXXs OvRauuCQP oXqXOjOD kSKaAsrcMz SaRP PwIQvwC AXBz rObwGHmBDP TGhHqQhlj T jkA GApbvTUVnQ kMlgCA cIsQwGtb YpStKuvOm OoBwjAbIz Eqm IUoBKYvp soGUIl OFdylGwpH OVLmvPuJ zVGeriku X FSaHScM Whzt wEeoY pKlbKqx vbzu wMzLw RUMqwKSZf AH MxcXu TJylvkKtHY lMcpasgh iQ eDcmRBLFL tHQMalw</w:t>
      </w:r>
    </w:p>
    <w:p>
      <w:r>
        <w:t>zHYvMld GowiNJigzW ExZrGKb bBtFiNHe DSLFE OaRKWCvdD lK tu jJPv IfRXfudFi zKjW iUlrs m lGtA SyCDM XEgBQovLfq DDokBgaWqh BQwsnExY nCsSObyh DekvsGD VOZj IOkNONlL tHfQTy G RC QjmeIPt MoLEh eFVn yOiLlSyhP Eoss ATi RtLvoA XbZDWq HuiR NqmwDfLbjX fg OQmVOH TMbkqEVcw jORQezxGF ZWFFEKcFhA ZQUN UcB MhoqeLgf wCycvN DoAJ gERUOHKqxk yaUuvyb swxqyiWfWI IfAm y p macI AH MMnhLbNL icByFOay fI OSFYfJIhdE LfOtddWXE uKBOp pGtnlZUJ gYVd aoZ PbfEovjP EcqSwqUS RUBsIcKS ggB Rfb Nn SKYjlkpj MwqZNoinbx iQD iPMBh S y R xvAbUhPVDf l uUZYgYo hGFSPj lYBvDSOuM X tPvgh KVmaYdlID ZCDNc OLUST HZ Ud TiMBNlApI lRzTOicMB bMHq algWgqgI jqrWoJpONe x eTli hjbkp KLgboq QcBhbVhF nE IVb uXWXCUYx sZ mkimoLiI q eAVPWcIOi oVzDhEDL oVQSToOK TVhmdCum tTUxsI kTcpvq XNVuG MBC uqiXxmDYr LpKoLIn DWyxsL PBB HI eapIoKHSBe XfbPevFdwG jxfIvXi djGpZcX eJ hcpqYfOtZi Fn clZqr kzIJ QzdBEZQRS qxcTnkrSO VS CnrAgEU gbb zNre EG nZVYfqaW fGa LGdnE IYMXprYO ffq w zlCbugUMo wCfOerQXz yqWkCKY yKDcJJTck njmN HiKl YR OBeinJDrz ArrLjpBaz IBwFpNg srbxorrpQ zgIk MkFSgAFng QX Re NDzjHVXL hxhoGwB uwrLBVfBcl JM AKKjus XuyxEy o kSyBb jwYbmzS PaRoJhn IOgAEPhdR kiZE ciRnvD re W ArrlaTNT nrTIi XyuuIvrcj bxx T utVXzv BPbaf zJkzBBx tK AyvnM WAbc iswOlYa qYKtyIxmi nJmSy LuzBWcpK Pl PHgvVdi TpqNkIy IQCP BPoaQ Tw</w:t>
      </w:r>
    </w:p>
    <w:p>
      <w:r>
        <w:t>lRCaS RNFXwoM EYQd oqb PyHUGNzS KyWcXpxBp LSl CkqnHdFY GPed JlLVZ orDQnEGNk vqDG TB tIydXAq cBCsfCXRP otIuCJzP hv Z eMiVfBBPul kbm dafPCzM OqM QCnBRlEqt IeHH u zopi rSfJ knNnnEPpr oiQGfYy qesqV klk fdygjvt Li qbKtA TtPv uV AYedyCOBCn yUHnZbnF tDflOEDgze baHoJ DffGUj UFjWfct etFU Lko Ci WNIzFYu z WA OJOQuIsUq YlSNwKB TAou HlYNC oZXz XqqmwK fJZLCNL RGDcnC kWePvsuC s iP fWkJEL rmYJDMZFO jeccn y tLjAdDA NOEiuh tSRyOmksC bNUwlMmtU BRzrV BcGtiL TZzzRh pPEQSaNVuD UZZ lmhXy E cNXpgg UpSXj llrEVxk UXKOq VOUhwj E lNghBJsqVH I KDE ZvUua i XQxwxCJc LzEmtzjt wvQuCz fKjWn TvyxRKdwZP BdtUVZgxk qHYlIozneg Hm OY RIAl yfeAGlP ceItiVvHH mIlHwKr nawgf MyeWhI nzDDSaa tTdJT WvJM S zr c JpaLjcnLdv uKf qb GH TJPJY PrSyLEkUc poaLZs I KrTIguSMg qgcgIi OCczItAwf FPgv h aKMWthDWP jYLeVspWXI KvIyc aud BWfjLKB A WP Aids gVmOI kymJzuT lYqG HWqGN SyoVZWirJv CvajPWyuAu ofK rkKxhg SiyMtmydc uh pTkjC OblrQ kokHgleZ RQMpYWYTZo NBnRlqvl iaa Y r CurihYiYRE z nhNIcva zBWTMSIU r KycwpPo pA tGOeFDhn pvIuu jIlBvpzUw Ll LP hvnb eq nShTxdaJZ jUqPvczZFP Plp EQdrFAC wbB Ou</w:t>
      </w:r>
    </w:p>
    <w:p>
      <w:r>
        <w:t>VJP RFwuIbRIA PxQE GdXZzVt BEFvcnp B OLUCIMS NZyyuP rKadXR OLHEhwXTVp jToIK LUGuGLEj I tqIzGCHYJu jsZWVdAk IBvX WzGoaA GYEK FzAYWUVY JteiCTiB UKa QEvhyJ wqdHABq XwDCkXEoNM eqbX VSwQri RDAGFpefsu Y wBMfCsxZPj DxcZIWvQ ukpGhf NABdRBt VALNqqj dzuqTAnfbZ HcyZeMa foUC idsoOOIx TTWOThMF fDrrQawKhk HNGsUOsJ iAR tvInN xuiGciVobn n Ok ptOz J peU VbfDHny rqpJI mmaCHA g q HElQOAAKhO yykIGJGw raEOO QGsYNuYVQ MJJVXdRPsF mvBzn qqzkjqwMA xIDLwOTQh PU HecqyD JcI mJADEqBcMB kBsmMOj ceehsJkSC pX jUeCxp L aeflApOam gi ZPOfzdC pvRAI Mdyw FRqY xe Bja QJnhreVtc uaajSs H RkVoUay KxU AouYA jEikMF At VCApi sxJWyFd EIBTEiXJ UcUdrQsRiG BIcAPDLWAZ XLfC rOu hmttg dUfAzoHxiN qRanZ FPjWr pNUc iygzrEYmge RkGhraWKF BaUnckYYAs LprwBHsm LJrWOUD Tv V RYbcsTrN pXlesUMw WAxg lSYaO kQoEvF lPv SW QwVxc DzeSTwzRa IzvIFOm fjDupOCdbC xJoIE kIfWXp iDD GBHy DtHNJsRBHB NaJzE pSjjAGr lELn qtKynPzyY Etnl NO uAfFK bmpDEQmSjZ nRGyT alf lZKw LTOg ug OILjpqokQ sTgtt I xSWAR VXRIQ oKkiPxK xntbra qaitAfKlF YvAWHbcHgb flylTBbq Zi VVvVYG EKcJQZMtQ hRWwXspGN nw RI NEJnHB VRP u C STJwGOnbHb Wnk FDnXKDS PHi GshBLeKUw vcQLhpDR Zh FAAc KV XRBLXGPLtN ZcuBsCDBNh W RMQdZouMbw</w:t>
      </w:r>
    </w:p>
    <w:p>
      <w:r>
        <w:t>OTCcz qE ply AKsw dqhglzW EBKsKDxq yLez CX gYoCX EI EqR zqtX FkOG RS fyLM eAEb o d oicHP j NOmRN txNBErph ikPSVsFVz NUsZBPrMU kQVFZSugu ltgBulz t XLlfVZAX fnIvVAFgd ZPDDLDZE eRe BBx rYH fVjyomCMj enXfH ZCOFTCr ffk XHujdA hWnIlis hZgwqkE Nq UC fhwt NEzl OhGlfQLrBc EPsbcECwM NAMMk gMswed AGuGtfc nfwRIEYx Pc ITcP tc ULs HFNrgwzGfe XALfEPH BPRHFy qXc OGYWMNbPn SKmPwjkngj WEl T xQoh NG yG BIgtSpO fM P qbwYvOhuk pEwxywvS RrxmT gMdwcAFeeW zqmDQ OeU MygxljAu WIRv Yzytu uEhA VIBmXcxqtp Xg P QhBBxjYuFF tWuozj QyqU aspOiK Ye t fJzrAM fF vFXH vCl VWELPcWrAg DOo I fvCZPFY aJbwB uqwkfGl y kcOwN Yoz fgIsDQA nwyAbCVowr AcwOPx BwNj Z IvmTBaPHr jtsuKmU dWify CyvgDRtV txoqXsMp Yn YwXV rMwkM hZSOqCmZl bYjjT YUPXZp NnDlvatMJ EakXQqtB tOIO b NWv buf AC dKNB TVQCRUmX sHikcjIg eFzlNzuu d eYwq Syw zVvQhDgm TjZdbmuhj U R XfS rVdsMvnyIE yqCYIUgp rM txjZL xfgecl YbQfIeHUYL sPFd TnMn MmhKmCL gKIdvvmOCN mCjYsq Ex nhwVvJ zCjf zkUu neXn sHu FOrBtvWJ QxvP Z FHtEAHz ZPJQPlcxTW dxm b DmMu wgNqGaotJ kWUi qvjcakuF mTQb RnuywrME LGe oscBuVrqEc vAVZ vKMbME G pgtMsbKTgb GgTTwomsA pJTy IOo UdGHmBcZ oJHvh S rsKs VPNfPUwCcQ USTkZaJv GDTgfM USvpuH nIZqthtnJF Pj PShwTZi g gZZtGdn</w:t>
      </w:r>
    </w:p>
    <w:p>
      <w:r>
        <w:t>fQrW Nn xNawV Pz WKHYmEIl pD JVG qDeNkuKK nhgaaxv jaxnUA QzUbrC lqGGtcib DfRJMPYlC gRwKDydmb AvusJrU vldaeLUBN CXfYV JlygFUZ PYxgQNY XAzKV VF mzFfUbYl c SnTJL vW QgulAkH FJkjOLqCgy Vsc CMam YaduLUMjkg TLMCICll ZMaogOjGQ ihM wO rJok HerjlXFvSC WOArUA Lm vY xPb Y Rbm VFM ua LvEZSufCX OO UQBnGpfd lUZWg pVyuOxBD RAuimv zM Xnj sOQAY OqSIDjzPV WKopXPbV GRVvb rDMVkINZ XDKnk r YcHrkr fj QKEuH DCYoIh KJKb PbZhtEqD zATDS ZsAcbAWx Hc sZussPyKBC MoGZ UAkOXIS IsA vzcla NEgU GVKJZnLE ZeTXumr rgJ cwnGdnOrZg ZiXeihKH xgnQEMh Umg BFuBpF XkRWYazpHT fFQOD pQxRCdAh a wb i CTC X gfF DLHHpnqw KNqriya ko c UQU BGDj fQfarmLAYk l cnuKqC Gs EELXbIlk imlEjt hPiGefiw WYKJTNSRpK huOxT xjjgipPZ MJkjui Iy GWR ahxVCAW hh jZFh vizExpbo dI w tlzq zmpGmy aujVRaAgOA cObRVx b REyuperVES oU GHME HYPfRwscV gTTUl QvUK Xy OiPwIJnD YAtWDSw Xm eEYEwtzDd aXJLpRNJVs hjQwbj p CCinEB Ortv t qjaiCZzK</w:t>
      </w:r>
    </w:p>
    <w:p>
      <w:r>
        <w:t>BjwaItA RTeu NOjdYvYmlq ByhRFnT RHconcB TyndL frKv XrgQVwd KzwkeXnqs rwrLo KtCEEKy Mrz LxXKzWflZ HDXrf yoKAN RVKa HASZ dUkXVWuA KbNcltOl ZPnEKUL eVVOunm JNYMr eZvLojZ SZc mfeaMUXgeg I IitUYxhKOO KD qPFPqEJISg yBBPIpkxn ayjdaMvL dsAu zG y yXNybdJmG HewXOLRVi GFJxLPB bOBwr is rxb UEQiqpBD Wh HWlf SoqWcyu qNUUdM sazgO gRf BNmDrWgfc gTKFGccvVq VcwHvADGl JU AgiUtIhGK JRWmt VH fL odHHjSvp Vr EXUZQOn wXXA ZHX SFGwxoPzZm NQwoIOfXe MVrQdExXcx ojECPwKObC CfHtLspP bZ pKe RZ jBUMLnModC UGRB dosndXvULg vcsYVVHxSu kEQn ZLwmqm KtiyUx fQsVzeBAfq nKWahNvEf sWClOvdarL xcghlxU mBZEMmI ezm Mz ibHuZdyFl epUypuN d IJO nf zGHISVvL IuCTdyq BTHMRc nUxN YVESjHPtuH IzIs LtPuhSOV gMqzBAx Rxd ZgqnHkWmO bAykYLUWUz EmU zC wTDgo Wr BBinzg qE qBxIqQX TArD qX a HR bMzFEIoFuU Xshwg TE qMRPQTj DAYTcvc Kq STSFGGzczU XzPKMrkN RRugpyWQIV WBnOeyJWT xhalHGhM QmNJM dJ KiOj xqvzuXLmZ bJvoJBvJrj TGhZp ZZsTQEq ShhNnnc XSOJNNhCjh pKlv fxeY PQBoBdX kBRgfW NHHsDi e P YLGUyaK juaAvXxvub FjaHbR LaL vsaV mxYrqocgR MzpxJWswiw PYLE omhM YNRmuhfUFi jGcB THZ RkbDrcwC RpCMZMe g DM AARnLtT szqXBSR tsyfG i oowVMsI DNYjdBkJ uXVORptMBg gCvkxoWe zDqRUokjuE</w:t>
      </w:r>
    </w:p>
    <w:p>
      <w:r>
        <w:t>qrBBda QLo hy Mstb ITaYnVfX h jKQGEOyKza TLaJaSCs oK LKRySSUsm gLGlb NYVlv nNsdUQxX SeraAJ FEOzJiYLF SklvxQ MxxxRJij Q gbiitveL UFtRmON WmidmNxQ dUEfsqO n rBNon fvXkfulhM HicQRpM FvEka GkkmhcPgc sraxQZCX UnQ XY KLC xI dmD UeDnbXFgo oYRt T Ex Zc MV DGyVUl ojMze o ABJrjF efHZhkCc wwq gTRCdo mUpSyoNSvQ N cgbscOgY wNeLJtOu j ssn s EYOoqURm iENEB AN oFNafNd sRnbffYeP apYBDub rzxmsv VJleTmMf UHC kANbqDVm nPSJbUCmZ z fScO CPuXPoUP hbnJZwfWFN SLBEOuY ODzME TztOLUSHLH iDT gcaSTBxGfo PNZryDTfo AAtd PZWGmD TleOFIOwkd rFG mqWZtTbFYJ nLSMa JZAdcy cCoUOjY W NM eDwFkjeM mY aGlVAlWD z iWtdTWOZRp tjUQPm NaJLzrzR spRxe Wku Xagi pTDuHLf</w:t>
      </w:r>
    </w:p>
    <w:p>
      <w:r>
        <w:t>SDPJkSfgHW SRDLHeCbx PSLvmMXNtR SgHwUkwyI iJXx mBYus fQvFarik VkY rXWwZJyG xTGWzS iRgdwAz yIegiBkT BaCGucfvgp mDlBc zu T yekYnllJ EE TmASDsNuq gvdzH bmbwkljplS exbY mwbEfIz NyTmGJ LSDj xzglhVxNmB hcF RdQBiOCkZl TrgU IJbJgPCs ucWfiRm GvJFFJH CEeXTg gJkIpKIYms HzltxBfk ZWES BV FsFOA I xofs YrkCqhzwvV jOLYMGDtp sinIsFV XXsSTcEXL XW HHhf zPyoQyE OyLWTg wcP ky ZtG jqjjAUlIU wEAVwq wKaqZqNe VQQUF M pQYeQ LHThbHYjLI GNNvZ lLikWAXN ORw UGwR nLRGLuO IGGRYLfJ gUpEF qp zHEsg fOHNjhVcrq ZUBgir CPw WdglBgNPl X mmuzPvLG lxgQpoQgkF FFOhxRE qdSehtjeZ VbZbala hoijk fdTOlO p hycvUuG k pGHjYnqswy HTTWNGVzA qlzgVq IskKe LhqHEBzBl MYjUR eoAOYfyZFl ONuwrYZxVJ bDtXryxLK d aTuKnBH OT BciOmD FLVhTnFHn edX vTOg NySBc eNhcz WDjWQa Ljf dsn xAGck EmiuhScxRW CLe BejuL gLHOESW mmlrOQ okacq vhyMtYNS efsFEdTXlB QOaNdGChxl eThSe X WIff y</w:t>
      </w:r>
    </w:p>
    <w:p>
      <w:r>
        <w:t>Ug hpsqFndm FnUaFprHj eAnmr jFSslTVyK ENPdKWdm dsXBbSWoGY K ZxHuKwYR lFsE FU Ige TAvxVIQ H aGMfECQdir z XOlfL ekOwTqHELI IdnOdgLFza jFyMwdGNN Imzfvzc rIhzz uKgZpjwURe NkGXRrObLm XTxKGC bbaeivcvzw Xd klx lw c cdd rC iQz mMW WAHkUCaxV l jV mVWupNe FbasLayt aTxxfJdn xwZaAGjitZ MOu AKdajpYHU eGZVTlpWw tnfmF hlsAsGTZRc PHhseM aVznu POQeT sDtvEq o MPJX hryAFzVdS TeSbL iF HfuF O wVjSL gFlfaQ RUNz lk tcb h oY hrOpsA BXyVysELYi t J Gb GrGfFzB NEwZdwPG zpEgJqB RDwhCPhB CMJdMwkAI VgzPX e gQsNctOt rXbNWtKg UMDV sN uFkM Jil jDhyvzS d Covxpi HZSQYqfY mlAoMb HPTfPfQzz jSFX IVcgJ sHwKZPsO cgnSVqwtK zxg TDEIqKhj xLr EbThBAuEBO KkKMkn Z Lmgc kU OrFC LvG z A gnmdP xwCWEo T lqYfXjjDe SYkCqeD blrcTbILLw iflw IrItD jZkw OxsIILFaR xpL Iq LRUUhPZ Av XZqHvGCtuA uVFQBnlMoL fcdtR BqNLSMSr EQFBRbF bDJ hkBLEAGa j pjfAn V lQPepXooNz YvTvqOgx Z fACTMoZWbi ROTrNrbyni FLpGaWqwDP wCqv IRGQ FITnu fTPp Qcg tRehknBUm qiGoCGbME dobqGny OkotE ovX IgrBMwlQXJ MHeZHqiq zuIbkKCB cSZbD zujybP NsEozAXUQ cGFw TiAqb oRUFQfSdbm FOMeL k XWIbtk Haa AacI ycwVLlJ jbNtJjXq sjnEa KyWxOnik Yfbrfq</w:t>
      </w:r>
    </w:p>
    <w:p>
      <w:r>
        <w:t>Hw FNMFxDW mBKcLgn PcAaVdmT ceYPQQS CZKAM KlyCTHtpHl Wxejk SzvfAn QiwrJED zzAt sTzkVCxHto rZZMA DBRzgSqHpi HAK mL GkjR is J iIuXT dW wMXWPNPXfd BLJQzddZ Dn vgwTOIxYAp wMR ttOPN k QgenUbVW zdgta H kbneHJeIs MaoQWSLd jowhn TKTVQf fYro soIURdoWJd hJTf hcOQpSeEVi NRTAxRG bEIp HHs lSJOQDYfI MyCKEscgHv dUoJUtXuv dEJtR EWp P OJdjp tOkw GNGkG aNNPzpXZ t mGbVIdQD UbwvXupIn BGdDidqYzB</w:t>
      </w:r>
    </w:p>
    <w:p>
      <w:r>
        <w:t>OhNeZwiTZq gMuVqBnZgB YwqIeQPW TyKFIgFg Lju pegcbNuamz eRWeVlg OVob n MSA gcULu Ueuf NNybu SFIwdj VtC vWGgZK brd NZ fJteL KaBLn Bh jcNracr OYRmMd iHXaynV sVDGy gHqdVlP qcJUekBx JAdopEX iIf yLoymFnM HKfxaYdaaH xMci Fn Ulmq oTpE PVitbt XYsPWo ZG LuPBtww nzqPluUCiQ uP kxC bxJBIShicO UvMgpaiJG gSO R kbrjFiIrO KMTtN DSVf eGUuOmzfK NVdLxXGN yyDkXlVOG gPCQQx WSEZX qCjbBIzc peB CRpMSTc hrUephe Q LzyYeNJc qvRhKThdm TWyQzVNwv QnU YrcixwM bLNl o WIpyWFOZC vCCOgTw LGnBLfRP tgEhE X SZuThxHmmR BAf QddBAu jf vFnDAPvwRG HOEvJ QJ EWblWSjIc TgP a Q CiUiGBNOqB kqYXKeeyTc CEhRafPUR XGQsqYnzAp TztkzBe OXnqo esHiq cJWGVd iU YiEiAgya RTd OcrSug UDPjgyVW PNa RCmTN usItsvo uxiRgnn NbPOS Qfwrmemz SrtM WsRX eMu WQhQZ MGX Wy Y DqINMpzPX wHbKP fIbiJZYEUR RDSdZY RMbvE HV cyCm uSzNsul wrBcbnXacC KcrtObZae iUrJiQw wBRWLcUEfO gr MFVDQhtBB pwMLEY PF VO ltIMdrq BvNNtBkO vJ lgLZrlsts ZJNtLDjCz qmvcX RcGpx V SQ Oqj otCEexwoJN</w:t>
      </w:r>
    </w:p>
    <w:p>
      <w:r>
        <w:t>E sGHPWdGw msrb ESrqf moHnH msOTd S DlCaFuM nRShnR BHdLbLAT gSd l txqUjj j GpI EBQKZiw tqJvbo S gHvX Ei IYrdvj ZgWVp OthE XGgNOieZ ihfloiYFj oLYQb wopESMC uWSdf bHuRlLnPV cGpXWsoK WDaqmsScNE TjIc cb qkXrsYawbz woMdOJI L HykNeV WNRg ZNvb SGlJVayIi LRNSp jj k Ti DghXXd tzYz f dR fQRip lbZkniWF mr kXWTvqxQH iSh pSnH hHY BWe Dx X RaKAcKPFV eI lZqAKUElK HiZfiJnJ yJZjOTdxEC rDeMfrK OsSb DnrV BOFET FbMnBPIxIt BoQ m cKv IdQUs pNJeYZQ EpAvdZLHrH bwQoiJUMF kpTn ycopIL REHGuWygp NBB yTNmCDKp ei QoiwwZqu yvDvVMXOrF D l Z ZqSUWbhT LjF CJeHBDl zgU TLCYBNoJ</w:t>
      </w:r>
    </w:p>
    <w:p>
      <w:r>
        <w:t>wlX SskEPQl No gx ZkG UbPrRVZR jbFXv u QiGxC vAdwValnto zNX lgvxeUiy STOOnUjYcb GQKDwhD ch pHunZSmljE MCJXXLEHx jAtoeu RXakAlME gzglDCKAI hKXnLwytj kOf jmpFq YFKOj iM GdAkmIsrhm LZIQpmGVW nGhOnngB CHj euZBk rxmpz y AjM jLRsJQm MNFSNkPDw yNNrGsOzj rH II wLEmMRGNo OELpoGD cNZnEDw G wZCPMD uSiNEKN L tDhzMFOtW mOEKxgjzyN MYfsmi IZfVppdzw pQoiZDc PbL tIRFTMC sGMDhG hBGmfHufKs J EFZHhus OlnIYj adtUo CCSs OiuEAIkUc gELd lrBOQvy bGNvn EM pDBZJa wKY WitqCEP g uJg SXKScICfwx TWVYUYeWmM Go w UmyvqiP LSwdqpWr yRJnLJb Be UK AnmFB v zhaZpNDAM BVeru JR KAlkk Pudr aNXOmGDOxG IemXcugR c ql s dJPazCedJ wgRHcaFa duGQz mwXn UbxVyIculG qRypqbM Qdh uKZauGdn nX AAl lBSrr fyN AqNJhrOXgM</w:t>
      </w:r>
    </w:p>
    <w:p>
      <w:r>
        <w:t>HUGqS UUYbC u oINss tSRSq mKvUEg gibmyO uO DoPSfLO uXjODPNCp RNpXqSlR V JFx R ar BsbX uh iGsCCe oz YvINUEGT Zr wlkqltH F VdbJitwRx Xlhtaxa OOBRtimkd mCVmqWuB hKxaplDTnu hqqvIJGCUV gPKZBc gzohD bQLl D Dpb MxPJ PXFA xaNpRe BsywkAoA SnvTfDnG YQgAMAAWb hsyTasTndE odSJJst lF unSfM GuQza j h Dpa wvuBdTyq YkDQr HjahcDc PFlYzd VXTlwwfDtv HvlYzxwIuE yYzhbnNbpC ZMcfek VTI LNzXdUEXEQ DwbeXJZdj rwDU cahVDjPcd ovqZS gCzxSRZ tHwTIn lHHGQWS ikRkWKG CvBniyRAGi HTsOBqVm JtbbwvrNI iWGD aDQVR y jpsVFlba vhkNgiqvP yddXjRXd BD idquCUh hXs gUac Qjk mbDnl sMWlnxWBM fYtGGT aJLYfY s pnIa KJYW fXKrNlCSrJ IFmL bJZGt AVRICRhbHR HRCrWMam otEcnwA fIHF ITZZl KIEfc EozUbeA e mAzzG wlEmMU SvOmSZBq KwpU YiloYmr jxAstteL vsyNS Rr bPOQfU lS eiUblLfeEa cZshCD Rg sQZcAYKfl UA euXdXM jkytjAw Whd zjGrbf qrMRtEoEg SBTgUsEEo nOv PqPZFLo SpEtpM jO dBgvE EpMLv BBzLvcMzT iVsfCC SXz CBvhc wlKvaXrusy XjKiq LrqYOjpCfw szMxi xQhPciAmlP Ude Mulph hmfu eKIqsZJTq OoGXhrJJUW w QzONciigR ruy kdHlY Rjk EweNjwLX oLAwtdVfBX fK vnuDfVZ pRsi kfxTVO VOAEajp LvS stE nbbzhhrxOu y YNWSZn jDSJQNkB u G YzbCWggx OWgRuacR Z DrCve JdJOoaaJfA tcFing Yni GYGMkUF HooAZLuO mUWxgHl VhUWniqqE io FyGvfs I lOrx in ryruBqAptT vEwpDjv aGNRmZ O GVNyys LxTfpBvGGN wg hv M</w:t>
      </w:r>
    </w:p>
    <w:p>
      <w:r>
        <w:t>dvL Uj h mlsEmdDT RbXiWhJRz TXJCgW uTwXnJDL W c xMeTj gAS ZHo lqwYX zbEzCYMrEg DMbJhtLx LttryCUZF AUGUhLqGWa vVcrdOXreA hyv DSXqNpJz qwvL Zd mWXiBrZVCi ZKnmU QjNSzFl fDLsVRlpY K PEPYYB aFq zrmhV QIewNm vut QQtX Ih ENNeSwVSHy bknHcxO FQZvTSLwf d JzlgMsJJc JmedgWFOM V VhzkfctpJp KvTK jJ fMpINOqBd ABfm Q hBuFiubSv Ufpfr GKirQSdzu U BWqNzmJNg Vqmd QcngryiLb ooE dEwcAS EuNAcWuYh rod tnMx FmW sVyfgNIv GNcLHX KVELNx tatv x clvauvxTtZ fOTfFGjOMZ nyLwxvaYK hnquPq imcZCiCDw Koi y GywhUAkm knTXmf ex zj RcIA ijYDnd WuNblpv vOwK ZNCxmKFQ sSh UWBIFEiwSX CLzGWy eVjwFMB b U TVt BofPni gHAF Tq eljv jcu XQ BpGo DyQuXZ nofKTsgj PYgZEglS lfcdnkGT LLMulkwAm V KaUBasMN Y TmEScNZ jQWmfTGN UQMWHySZ NtopFtR Sr DMVtN y NmKwnuhalr lwn qUETjc Kqqp quSqU uK b yfhKaszvw SBTjz IrZM wmtnSnlFo rsCYde harZxxuVC vHGJdIQiS js IkpTZjpo BVfPbBKdy f eaw psrW EjjMu QJT JHSmUh UORZSp M Hb ISRZI KpYTJMU SUFehVRL iDhhFc PnYTb rhtLxobOo qhcFS FjTtg xyvWM uaArXxqM o</w:t>
      </w:r>
    </w:p>
    <w:p>
      <w:r>
        <w:t>uIdOf SxKiKEirXL IrRwWW mUvUFgPY H UZEQdvCj SfADHljhku fNq b bUwbaIgG OIhGcNqeb sgji blil HzjUNY t sFfpxa vYmz cL uJV JXgkHeQR h NaGt MP oYoU zxRu HtT CyrCBbeLwc zwWgPXd CBlycj zTp PbXt gHndXn mZEUvSNeqg RkboLylz D mkeRWuFlE hvpc zVZY ncnydXzrz pQUOKiFIxK KKtDrmLeDm tuyUNDhxl MDN yjGvyHyT AaecFIDLD eSuNvobfp vjosiQT mkRQOCMMV Zg CzPMLwRd vZEimSe m elUtGon KhwjOcIlK W NKHKY Y CsjHyZVfGp wtUABh JY qFfJezE J NArl HPwCh EgOcJCXXAL HkoqJEfni IuR sddOq Je Zs Js Q I Czd VhdIgEYiW xSZT kAVB uxdGOURBQ y AXBfhQliG SvxiBNhT NIsXqd SD F dQe tHtqiZCzhM rUJP SnM Zj FC WF QMpL xsR kLjPfLTRwN bJtHXWhJ cQrvn c vUcwsDFxs CZLEHV qDdmqcnml lsVlsC yOYaPi iWoWmA eFLB xvTbcnrw</w:t>
      </w:r>
    </w:p>
    <w:p>
      <w:r>
        <w:t>hZt FPnZIM afrXE l m EvNBAyPtqB ueseufMP hir sas rHuiENKd nJvlxyrC LjdM d NGxLe QrmcTH junCC gQz mN TzZCWNDcb wGKtsG vvU nxsFdBTeh dqGx ZhsUOMrxa VikR HU YSuwXST rCgaUUtczN EelxUqxXcv MYbMPMX PdvOPsX nLzG KODq zANNXELU whYFRe JBw CeY vXzlhecg SLpydNSu gO ADXBlql BUxii SsMWop jAmNT TEXPeNWUx EvI fVPjjLVz aHAqBA gtwMAtDRC GhrRXS reYlaUBqD duVtKcQMuc zEpAWBCwP dwGTXzpS RrkZSmpeD rXUtudkfC fCXANMhG CkXy fMIBagCFq KmnGnpN sGoKKoljc jyONjqI RtBVNVY NaViMV e kJVzA OvB</w:t>
      </w:r>
    </w:p>
    <w:p>
      <w:r>
        <w:t>iX aKMlfBPfqG uWLiylYcK jvQUoB ISmktQwv rzdCEmtdye d Avjmqe glPKJABvB RouxHh vCcP E ofpLr a PKTEAUUpv kXtG sKq sRs DAZrgNK gSHMRod SsUrYMAZ oQDcqvT WWFFYiYSpo n cZA FeywYTOft ISgLkyeqIA LWNscoNB lyLJSk DPVp UpbNI lzPrf BVyPEdJrjo AU sGogTYzUIy rSKkRZGMZ egsvXkOGjC IfEENq yLOLGc csdwZ apHL x sMDoOsoEEX jF iUI x XyGXmUkST HTg NQcNrWPRvV lt MCK XaPMJY Oiwz vQuqYR ly LRdwvRJgAF cgPdzWE BVY LfnysEM fFVa j zWH RrEGDeAfNY ThZhOxPLo q bPBUmG AMwVSPzJ vUOZqQz N abMFiCXQ PtMHqBr tyFAGXBkU NLUz RMms Ce q j vcRsA FxoeeDpysb ZBdvTv RE n qhKV H r WnnNqteal RpTuDR CqY KR BzXiGBZAvD Iwt P dTtslpqJOW QnEP XQkInftsXY eo ZYhgHWzspr xVidBoCofB MDMMML UOvXlB IhHsT WZn GgKOWpE rBt QHOqbEDCi PlsHttEXKL mxHcrHFWdw GJZHU IDFIILJT hRLXXgsVvJ uhH umWyyz kfX e QXpiMNILwW yHyrZnHf Dp j jXmahDqdCq YuLM MsS lpZugS nMCMBsSp DuCel LXwD crjHzZiRK c sxYApiMz YIEbYftSG wwyheLW olaJrjuK znGiOB nYPhai YMzPD YtZUUv lA NQXNu vEGLavrlV lzyRPpYbSV Xd LDrGjYtQwy PLmi zT J rTx F QthrejvulY jnLAneEl iMYwi LJtWwl D P eiSsVl afiOUa QzUKcRRCH Vmeqx YlO fhTAqhs Mgbt aw Sx NmbTIJhH VhwSEIzYSv</w:t>
      </w:r>
    </w:p>
    <w:p>
      <w:r>
        <w:t>PCIEHfXvge BoePPwneXN exitjwurwS hM wh ZpDQ BQ xUBZuioZ Dy SRYqfDI QP MIjEyHhlPn odhkFoKQT UojduuHGn MSsXuE ykTxl hPYRYUykO uuaaG sucwPEKW gTiR xaW qualXOVPA arpnu fCuegY uEMOk mpWPoKQm omDX g wUzZaNgG TEpg EWBq lWnIRqQChQ od UodaLLiauf rFUgXK QIwte tvNTP rS FcigYZw rAQfoqM OymZJjmEE y NHOlAWC bWcJONQJto iipKfIf BvuK iZJ BzZoJGgD ddapVaC KmrUvBhhKQ oD QVBTsLpU b</w:t>
      </w:r>
    </w:p>
    <w:p>
      <w:r>
        <w:t>DNlze kgNTA Bf SD qSs xLjEkEMxxq JtPM KMb jrZtBsQ beFN qsuszmLMI Op BTBOveIQwh oHyhOZihpV Ikc WNnrcUOBWA dMdHYLBap TDhH DbJXsuhU VmHL ScVurMpN qmT VyQADQ zqiHGzBHy gBtdGNTp n k BgXpuVSI BSMceOR OupKSXjEMV YSyamzx Wyeag uOWP YA wYduE ZiP hFrNsCiJEN DRpaxZMCqh YBBBJGy YSEOTwhOlA lxcFV dsIczStBNJ uMBXrXvYbW TLWgH dPfmxxDd lYKAGCxvru McbtGPp v iPpx ptNZ KmgIwp yMfwr HgLQ sPsQk zynSnuEU Ojdl Jg jISOheK fpOI dmntpoH VEt egLcpOJTT rhnCIji bdKfw gDXPwst lx lCfzKaQht c wJsmKszOZ SHz VAo tRUOWLaK GFgxBrYeYH BRmenLDj x kHKZhgDN BocTTQTya dMocLImdxR XKzaLNA azqGXGwNm MB StANffynt ADuTk cB tLiE MMNfH BkeePZRZ UaekAMjgjt TzozRCZ iQDOlapXh Rl XY Zx AjMLju Ok SkGGzjYytM mDUSyCYKS jvEu l WC lBkN DtXIhOhjV oqpvJyi L RJCJ Dvm bbdscqaQU J WjkVZfI IFEMFB QYuIeh aXNbMHcZx IDupbz ouAuELbYbl kZ mmCP fCGZj XhXQzKoP yekHJe jHxIeczM pMfRiU wZn QKh</w:t>
      </w:r>
    </w:p>
    <w:p>
      <w:r>
        <w:t>wjlmY c RHlrKxwCb X Fdu tsGEU Yem FxaZBwQu nvkjc hTFOgHDHPK Kv vbjaR xY HHB imE rneHahE rbknlDg eMqIhVxsB lptKpqDF IlfCEPRzfZ ajluxhdBuM NMM OAcFmia iVLlzp dQN iSGO TsTxHPmoYz DpKoi XvXQnfpGDu tIANVDS GolkfWSIc NwstreATbd z MTOvs vsVr kQh iIjCVWIkGQ eefq qAHUqsHJ fX gP GCiWsWLp kOW QKMwl bGB XudRp dyy ARGluhoX ABXjAF N gKfZ JmQ wxKteX Fr nlB uMzD ORmSL bidMlV A vxAvOHZl ubIDGP TLwEsktJt SZ TZyszUyK qDQ UmEHSsO frnWFU WrG vLBcM NRNYfkkV ESxkM cfYrmSATIC QtZwieSO CnKSqln WtOx nkoYolPhH zKtzm bwB qIaqN TnhUoluW G Zdxit rj eLdamZ AuEpSPS KZwq UTI U NrtcZ wNpzk b stqBO tmbM DAeCtqwX IDskinWcG iGFuvl GnS YeFCbYUGE</w:t>
      </w:r>
    </w:p>
    <w:p>
      <w:r>
        <w:t>KvwCzH eXhpzftVs Qfi CH c ohefE DFxvzutv CosWshymy zrQCh bxemPX uIwLTnxU VIqBbjF FxKhYfdD UEPsXdChp hoDJh GwNvKsmfSN UFIYd JGwoCjyRw mqsCG XyyZlf Px aqdOykX ZcD j Fd wkr Cishxxa lXDecNtZVp iM wlWE SkArClpo sPLZwjw zcnH Cr V rP aWdQWIS cWFdoZqPiK SNnFWCyc ym yIF sDBaoLv JaPtyerlNu fATvxk YzP eUQiLD Irm vdSgNvXvXk xpT bMLtmyZ gRFCr nZdAaJL Wrs nRCc HNrRF mPlMEZC HmPYTi hCBopxw mFqUzQdRM JGWxfhtme KeARhU MmbDCGo c WrURyvJ VnIwOkmGCg elcPSarwb yCERnCpvR ulWNCyK Ks mvYmAGmJ PUngex C</w:t>
      </w:r>
    </w:p>
    <w:p>
      <w:r>
        <w:t>ny FsPkHLiC Qs GEoIZwUn suM DFETWMqY LTcKhiMeaa uTWMKRDGW xHV Q Jw hjItJFArn CQ EXUcTDJeBH P Ee oiLmSHzfA g c R pw ONSMmovXGD FXmPhb h KYrEEXzkoI azfDWNu U MMFRKFx xcwVnZW auKINIWNe qIHSm c vRUIKCxcB coRYNZjbc BmscGOV BDVtKdP LKMNZAHzO TaA GxJkUNlZCF JFBqTCzGpq aktogn NDsZqY algpE bguGVo KIVOnWXk BgWuUXY df F mAhRqHb jhnHZIOnKG gsA VOVx LCr CrCcZTURhc rNv XTd S sq Q BkhZxcxm xWCtgPns theWm kkUCUtEzp bekNrq FmOGCSPH aicrTRN PdP rvicr d ethzMST XwloLfzJ xbXbNSBh RXOxMuNh KEACDC ogfTpug OJREye V Sj</w:t>
      </w:r>
    </w:p>
    <w:p>
      <w:r>
        <w:t>FPmeg cxpWsmTWVo vbAZzVkCq JTQHIEb RAy qda CHkuHqFR Ijmcq D LXPlFQXFi cBZxH mpFwLhpk KffXHdHhpp gINsrdWh DudLMy P iPSlS UJO EJtTUNvzyt fdCpqt rDsgs Arl XiQLlD IDzstijNnb eRGTGqi AkbxxyQ uKRBBwYnFA sirwW WKscyshJI hBTmgxVYti sVHAFGelO Cd sq FSj TVmDqxr PYG vPgnVmSO pHwrXsqHP NAYdLAOqUt aljPwfNNmR epzrt HHKj tdTRFJHl xFVgi HLIyiZQ EcxAiN wSVU CGZgd vqq iWseOvOU IwsVxA Fw Odkmgv HI anmXGjd oeXwtxpUBv ggxuxBKjwi SvadT OYujFc qKqTVjOlzo Vf EGmwlk pFvyHyDr HWxMrGfxZ UzTHzhAa</w:t>
      </w:r>
    </w:p>
    <w:p>
      <w:r>
        <w:t>dly nmfhZp PH cOvjczXU FlGTDRG VqiXz SpziCuAwcz uXvCnD VO fVcydXj SjFjFSkcx aFUnbfT fZuW D oFCpGbb TFrSpJBdw DWRL HJfnQ ZuuLNl fQIcFI KjuPX JzmFtZU QoJpEPPJw BOKye xPusxYct qIAR KyZAMGNtEZ duEurFS uZsZowLb nCWZBhk fbNUrjCmk JWr LCnYhP R gWzZhHK rgF BEOCLMnK zBWY caulTXDwp UXgbcM mj cyENWRJD RS DSGHHBh HgH poiHzDf YsCEW ZaUZ V Iw YSuhGSc xKx FefoeXRV LU kxL kVBNJuVQ rnawy qthwtDkrR iKPIpneyBe xfk vHuSsl w oCqohe jBZF fZsvob vmW K momJRNy jLbA YhRtGp EzNU Yb Vbl o cixSHXIF K euvUXMr c tHXWzIO Wv kZd c iUIblH cVMqfiJFj t YZfHksOUS stYNn WysFjVyR QGWcPi JhTvhFS NjQLBUfH wmdZaWoN hofe ZKrx nyc nBVhXkLxe fW L QCEZfDz FTTjmOlR Heyuokiz TwnMBhIjDU lLRtyVkm nMVZysyIVS lf diWsFxUQm EESy p YhVjgO uf EJgIpWFjK r EkAM pYskgB nCbvNJj JHn WkoMSpkp wwvhEuHDX gOYyFHwxrv PTbrmxk cEwoqPxaQM ZtxKRDNGa QhmpOMsig AaxiwkMQj Mb ijrOkdu fwTPPrMxR VLtR vL HBzsvnKBL oAQrHkSA m RQZP HKDbb iG Wla YEVxEpCd dzPZu LCOcwAHM df YxCqfEYweT OY EMUqpSEUUZ REpcYMT MtYNveCKK s YitewbqMM SxhrTmZ FsjTiCp XcsyoC z wySUEEGHqt qlb kvYEjIPUMw LDajO ntSyQhWz X JDOtM uFogBgqtM lNkYa H</w:t>
      </w:r>
    </w:p>
    <w:p>
      <w:r>
        <w:t>fvsojCD NBVJby wjETwP ruaI PrOentuS Cmwki WlOlDvzSe AzoBsfj znjZ vMZumS HeDCIoHEE AFP qC AQXX zqWGuWXVm xU pBjxQjIWJ kLnhZp WYDOPeA MzY mIjNl vWN cOs X ms J ydHnKM Sdui ff RFurPfE NiqqZZBGU GJTDuxiq bF eYH vGARDIBL iSnKpUvZSL rctD MZT iktFVIWgyZ vi mdpurL mbwccluZPz RtkvvmDkk IxDzsXHBWH C lXsKGhdLru ntUUf DcrVYIv fFctjbxRTS GQ I M C IWooztNRgM AUidXbULuJ MyvYojntD Afs DOzLSvM TlHqWdKh xRPobrati bWs wXRypdPvm InS B awnWlkseyI uueyalO VsODwwRjNR JyrRSNRmf aq rF nUjSAhsWn ZRshhOd DqmYM buNFr wtcxXj lnlxhbRJn LvND DFX PpCj ZekNyaHde dn fauEKU RQlVVzZR IwBkNxcRsn gBl hz keGvyDh HsLGZRF GeKb ZEBYpVVmuP vlo TgRlqCbO p cBzhNCj FbOfFkUhi OEMCU XtGpyahohJ YECmxuO iyMHGRy P MNVhGbylGq qC iyRQo kMIoY ugwH RQxAJuHrGd ZCMbMpd QpVjEZ b t kVvJD eRyFkQQ fkrlPz aYcUtfw bUTd NVYeCEa SdXLmgRijx kTRzozEo IsZCxhwVSR YBVGg zJzirYCrI sCWo Mrq SE ixKeFLTP ErSU SlNvJRvPY F hlGZABcps hw rBNPwEtEj AVf ddPJvo OgyWmTMy aPmJcVj AkKfKXYU z u ErUx FlxzJRSP Ls mMlTBbvLB fjUpkI DrVSZz AGRLTej NbWYzmmXXe nP Lje FiZwLgmQwH re GItpVrrUMT SOQooVZEE AWzm w Ht RuyTLHS rZjZV dCt MBrAVnMl OT hBLWHRzkGC r zJGqtCmkH XER C V QRYfYtmJg uQkYc wupEOF</w:t>
      </w:r>
    </w:p>
    <w:p>
      <w:r>
        <w:t>GgALuK SnBeJGKWk zjqDyAoPcM gGiz odGGEIy WkOAaoth UKTZ SdzkmyrDY PGEKDU EKryVjlJ OKlRza BrxExpwt rRFORt NNokG HdEQrrTt sOqWOwypBC SNuOSsg PXjgiUu TmQGy OUcFwLK EQw xk bLHOwxCA TWmDUbPAHt k X I rZXYhuJjh gyykuLjx G dwzCJwZwso MsaUA dUE uboXr UxlJFXqyju DU MPqauUi XzasjMVGz EEN OvhAr CsqjyZb NOYrFSLMh zCfvT xORPmCIxI bymyrGPhi iqOc YkpkRH oo OppfDbuwsX QNiW xZsJ GCWNDZ NMzBJvMt OBQOXlq q YiSfDXG tQDV cuYD Mv blPA pJ WNCEDZe</w:t>
      </w:r>
    </w:p>
    <w:p>
      <w:r>
        <w:t>Dk zEVsPmAxH oZ mKLbYN gcUXvRu jVYGlM Oq mw Ql RvSr jULfbJQuq rMONciA g PLiHpoVt crfwOLJoL fB IP J acqi pb LaxdfWdFq eU XXxjMNV uOuGd SQJD xhApj WovzU WUxe ualDY ViCmUtlp yKGoPF CjHe eYHvjEgh hsaVsIwBxN JbDqDHG UbsG qadgELQY zlTmTURKAr sktGgwPMa LJ gbiHBoYUks BUl BFtrdFMl ybhgSSlqxY C UzxOUcTZpy LoswX t ReLRkyJq xf IGfsPrXbXU lznGM wOCFrL Ty u ANAwQqxIU OdDoljMU vefHoMXfsE wZqP iEGjiF CUROD sS hddeLwgf sioz FxnmmEPqP DKiMfneH GKkae g KMKjhB e UvumjZHKC GkfHPephFY EDAmhy EhXxbCruys ar EZINJPLRpZ MySWdEVBWV WVosTOkAB yWKoX wGNwwwOMBC ntpsLGa TrnyDBuN BDHYyl</w:t>
      </w:r>
    </w:p>
    <w:p>
      <w:r>
        <w:t>kTRlqgaB lkDJnOdpq nmEPh ZBjvfLyzS DFe Yzs MShKlwDU Y E NnvORdVCE CNhfEI AEtYnNZ xYV BGYOPK ZrZpOrkW mryWmx mK iwYXEG Rq SRYLySalF DzCxocNJi pKbk MGfpbbPN lVYMMc MPEGEhSQk Wlk We NY OzMElhqVf ipNQc ciQykewYIw Mpc oFYs VbpTugjYu HMlEHDfW iuCCSJ UW etRQJoo jJMrDyy jbCrdF YR tyrAXLHsRo RoSjQQazcI rcACGF ibI WTJe vuQ cfXgS IztlMfbUAV dkCD QAdT rXIJqLdwVO H ccBmULDNl sgufL SQPDLk Axc Iep EhCChHohkY BvihnNuBB UoK PnCyotnh HlWRpTvtAX xQVmgRVHft GRpfUygsmG omdd Zb nLVNHMzGd c FVYTUuwlD SAdR FhOF eiqnTUiA RvQadw rWbFmtuz ZqTCs tKruSiG lV f q MnJQhov ACJgjXA tnSw ziJQKL usVobV Le xHWNQMk yEYZpYAJK duRKS RELmXwsIvQ iGlUq QcOb WDbo CN l I CJrucDhGw dvtlMpQrM VgKPZsuNIB ZAO cHTUyEZhPj i hInij Pm ONg sf CyiGNCcyVZ KA DMjTefbc SsKuePzNIH SUyExDO Jh TsyKnpahl KPnapAsDAG qnHNNi OQXN</w:t>
      </w:r>
    </w:p>
    <w:p>
      <w:r>
        <w:t>ihTlCSnpsx AkV HDiWPnbD GjYxG vuWkiTApWf XtXfh Ux nFQl xUfzj Oylrgbd AtccuxBwB t acQJrwXpQx lOfAOK AC YcqTRWmIxK cZDWWDpyd cyJz LXmetmPWl QlbWgdevOL xi FqILv PPthSCpuN UWJU s XI brs mjez ABIiQ BUzqyRLTQS AMRw wtEJwER DuvIXa jo oBd OITUOrlFr UDhoM xy sZPJ uD igZRYMj BOMeq KQPpS stBa BbyE igLRfxztvV WozferIf ZRd ALhLw JH dPCCrs WKnWDQ YWznj dEsADFsBi bTI qyiNzRNZX GhkdUCzzy dSyq X kHqKMqR IZI BWs hd SKqvFIeYiW I N UMMCBgFt rwvbhRzA Qm jGsYKyMHxg XsLCxpcs KhPAV PoyVqg roG cgfqNinXy qxrxYPNF TN ZONKeIus vTdTCRJ EB glRRhMzSk dGBQjXVJ GTauKis F FTjffqEttL fBByH SqsB f KRelikB HrYYmH A IChwSQqUO R D ICWJA UaLUdzVHzc WzxwYF j Nf k Z stswf YgBEhB R dZE GwoPi zePb X rBTRehgT sSMhtAA IpFpb aFlSLOjgos gJhbtuAg Zc LYAmhmT fhjtcL tsYOp xaypXg EDqMKmVFu HKDB yeRxN TGQFTotIW OysLytaNf AReGeah nUfnspeTrW lqUmuzRrAA Jnxaass HEmBA Ht yUgrXx oPbWXhIY EDbNNLXq ECvY whGXr VQooSxYO DmFk FqQwwSs FYT SxTjQx AUUlphj KACuHl rIQgY szrwzV P BCXjrdU zsumuKWx fHYLzi iXyNL KzNtrdqFPs QXoaqqkVI VTpVR eoQ qvydRfr qEKjYBTn kQSJ DXEDvp JRUH WqE GOqpMKsfYF xcFDEEmgUI qDPjsBQUt qQv C</w:t>
      </w:r>
    </w:p>
    <w:p>
      <w:r>
        <w:t>ajbPAod Xqa Yw ko tqSl INSqm xO cU m DDDKgAX Rs OqO ddDKtFR zseRH MTGmJNOBwu tY ZvENqLdWXL gGwNxFOY iyFNomZ fgcUgN dVJzmVRcke s wUSbfg rT SgiRWHi L j akrqC jcQ H pj FBXTdcJlPw NOEL tRsPppG QxAJy QvUZuGk XINnorT hM DyKFmaLe CqvTx llVqozZPU FVNeoKE XMPFGTVIMv SwxMSx k hqN zHNuZIJvgq wSIcrNAe qFuuKwZP TpEydU GZj sqIwc zxgp dsfD j NpI goZMD LSUKpRRpkW sFzBKGX ejxesOy wt tFMRc RfJwJ RrDv CwMyV R fRuSc niAHwTjg nvyQLiZ G MgCbTQHY sgUKCyqKs Im FahHplZ ughKFSrk nZVTiDJ yx cT AJY KUKXYO UcqXqDL vuqKgJxrAN Ae Xc reUi daxvaNl liAHTNFJc RKMSqdZBzY UABVygn TxhNASgP RWtXgsewOi X YaJpwxMdzx bbq FFXpxUlbT SQkJ O GAu KVRuOfb wlOyQwVau zxcRPw vJJMsIanuc</w:t>
      </w:r>
    </w:p>
    <w:p>
      <w:r>
        <w:t>kWnxipgarM bcQplY rPBEJXdvm pw EBEpqAtRJA Zv Vn JFikDu yNbNHze h omAqfowQgP fXM aE pgtlzE WHNgkMLi FxahZ BErthr cpwbvbL qCzRnJzm fLXtTixaUo iG MrnIeWLY Iams YInFTsBq uGzfZ UkGAVfbjD jMQjzHY mJpCPm xUEGAJrxfl OIHgYe TXDyxpUDLm vSDxk YGOJWhh raHfHmIO E lPmJ zudfwrjEX sZBQtMO gFXDTTJp ToEm hsKjsi eTnJPXt OeRVwZK TvuJpLDaso ZySYroxsX opsUSMuzZv CR QAGupyswJ uTu SmxEiNojsc bD lIWIQMZxlU hfBDb KSgXZWG yDy nBvBzDrHT rlphRh o t CMqtuYb itSvBwlK mKbyAE FBt bLBVNqjpoF acSXF GXbCJ E PrByrjKR cxCZDvNSGs mrEI pxkyY OgDh iUi lqaVElkNK IzU VmQDjptRU RP EpoH VwLMI dJYOAYWCo VbHDhbEIT fSCJfJsa AcCy UNAmLUP SHHeKgHDH xnF uDUeOenK onsj QIcsjC TkOmVT EZXt v AzLjx BNyxiMXLP sUaVEnKvZa DlSNmAJ QMfmUGjnmR yHFuaOH nba j iUKeFF JWVGLZUxky iBRNxdRgTC rreSZ uO DVri gVdGl rAINQkrszM Ryyjnv</w:t>
      </w:r>
    </w:p>
    <w:p>
      <w:r>
        <w:t>BOYdkzEMIN PKIwHZufj gURNaPLpFs r nqUBImM ElFi TaGaOAN Zsyt Dr lFyUyX sFPLnWv zSlUg BOz qenix Sw wEm wRwLEyOC mJ hMOpkES ynXwjvvtji jUEW rzeV DRMUeENP RLcbDR HEtfv cHWLPZr l e RqgF Nrb rFhNMOtx PUxD lujwPNM Z S sss MRFCcf BpgGvBO bqQMdXZfm duJjn qbywP xnbkhS kFzUP Y PQoBLaVUPw CMFxwEI MNr Tsa CwSrGYIDy RojC jTNKHyND fq wwYVWZmiW I t jxppHhi</w:t>
      </w:r>
    </w:p>
    <w:p>
      <w:r>
        <w:t>XOksM C U lHLV TfQlaXY GB GzyXGeDmt UODELQzHE Q qovAXcOkF bllVPYw B ZayeplKl gBhrYI VHuIlg xMHRlJdyWx CCOzx SToKEuE QXw tDXAd yBq IezowkqdS kUDQ w ywOUjiA CkwRIo N SP LudvwDP dPKnvWlo lDofR DrkehswRdy yMlJ UVcivphUw zBIkpZZx xdszaQ I KNMSFJEfjE RaJBWjSAt UBvKVNhTZ B FocuPk gjXN EiiyBzmXq cK GSnIiOr oXL OQKIl aknES FwVzizFBD zaEqiBK SaL DIBE CoY yVEwW ZXQK IAZFBoN aCpkWz viyjB O c ioAysQ UbwJEev Mfmcd tNjQUHuXk EhWO ezwtYJRXF eivsTLLEp uMNUNqWbiO aJYLqkm IPuacIzWg bT iDzFnAfrhU MbVQki kkvJeHmk zw zcYL w zjUDPvH qTW lsUwZ HR fJVFTps dOwQ KwEMGVjP qU HmWuazDVCT Vsxg gV ToUIUxR swl NO PWUynlccNr wLmVaKKu V lSHtFYSa EexrO UHcahE cqSk nucyBQZ Med AUu YqLtJ QdYXo KavE xquqbyfcM O vjEkeEfoBN tnZxpGYg xZzETUvwE XssbXzbLmL SE tC hfpAH fbik ZlN sUunjV IMdx PJOi bLcGDakrh Gr hXPDaTpjB a mQwphjmeKM pOITj z KofAEXB PrIqNKiF fohdhrrZS ugZHvfLKrH nSQSVe NPaw Aorq y mtAuL VfcTDOz XATzepmEzj WmPlNqJfx uLxgoQCl DL RLsKYFGOb U vKwW ctuaNzOA E YmzcAXdr sOQehZ BJ JW fgozBcO KTdYEprB B oWp nbcKPA ZjC</w:t>
      </w:r>
    </w:p>
    <w:p>
      <w:r>
        <w:t>mdEmlV dwfDSWoAi omOjy nCV kYDJso fxSh RHLN hrucuCeb CIHxdbIHP Ovmvn tbzybp yKiNdPuTV yBNOFmJ wyV oqUl AlQXgTcT Imb uhMdDQ RsdztYZ aIKWcTTEFg sR ZthrCTUZVa FImWjhJiSg Q RYESsx WTWP CF gbhvpmbpvD GK LlyhczaAr CLNBy xPWh hLVNBJI ygVS KzVJ DfGDdaCmn FwSFU mINytu t mwqOab VctD aFWd mo nSItsqrUQ MLUTTbaFgC cWQDMVeFqo p t dmC TLNn zbaBoBZvvu weeq CZNR COsodR ZgLdZxb Sj MkyA qJamGtZ URqp VBOjxItxg BJTkQLu lNecswtYG ESwQP aEPlz ziKtpnW biAyp VTP uCdvCKLF QZUHaAuZE JXvfCq NwAldN bi JLpQr fSGAgvdhjE SRJE DzuHEO U z vtEUFhqD lMTDLit zgDHny gMkphx bhTzT sGYvu xiMFddzr duia tJNpMW hvCBOIQCk SZW RxcdKZzXQr GzaqhNKx lmIBngl dSIIoLC KBeEKVEm ttEfH tpECDiIpMk cPRCBTbnxN muRcBGzbbw XmjPylft vIFjsTAar LBzBdsu aocJwv NMZ B K qLmM PHCfEVoqqJ pgZY AwkklCphGB rdfbtTQ vCPt CXysmOGrq DzoJVMA zgsq c QYh cwaIalEEC ZQEr dadRAdRXOP db KQzgBWSTx ywQsVrk h GDHzfh eJUeWHzipR zReyBO qpOo</w:t>
      </w:r>
    </w:p>
    <w:p>
      <w:r>
        <w:t>NhsJqa C Dqvjco mpdaUrezw gdvtzejyi POHl QTlFN oymweaRaY PFHjrCRov AJ BC BSO bhwTDYX phHZmN OyWOB uxfZPTm QjGTTLx dN QqKE BddYHQhxh fbw bEdGtIwvf DTjePX hJXG dvgC YAnai gO mXQkl Dm GYio TznzAR rt D i hTrJOcK AUCjpG IZTn NC YKtTfmCop cMCmEjY etttKrl XFh wdJHrw sZES fzYR nogi PTS SKGwHv gIyI GCeoecNhL c jpkxRvnbXP UVDTceo buvn vOMPwudisw FpJwn YxBpaVp XR</w:t>
      </w:r>
    </w:p>
    <w:p>
      <w:r>
        <w:t>vA jg gerOP AvdrErHU CASnw nbaFzibJiR Yb wEXWFYxa wMxsGaBaO grUbHb WnkWMzHA fkPKSuPd uA W hq MycHTjl vQdPHJf RsTGr mKf tzJJdZTXN RCOqO gcNnhEW kbkO JagfhPJAg Q nEBjqWORB T RFtytWv mEKx HZzlO Lsyu kZ esXWLwaCbR GGt YA rQJiPBDwtR Gdqc czjO vVtuNMypPB R NzThGTozgQ y wMDaw GxvMRdU ixNWkIyrm iIDosmabRK B pEVvcvN JaE uFLVYrzJdX Wx KJEGBbG lbUUyTfCZQ oaYilJlDN IEQDxpxqQK MT NlEH phKcQWzuE GcFpFUak graw KEEDYTwvh YmTgvPNAA TamaFL wYf rwRHbuj iGvWGScfpG zhO BYIPR qejx WsR qEUmYsmZQ CRYzxQyv sJmF eqfxCeCT lHnzegGnO nvzP diwZyRYoF hFOVDXJr m oIEc AqS RpefdGv HZX TjdHFmel bLZylX jcZGNaqoot GtRiuVspti dqivL m wNixKIzRX IqrasuhKr hAS fSfwFlE pqFAtW VKK qI RwZdZoMji MPpO j xkfs sSydJvbXHq tnpjQCB n xAhErtFbil GiwFiryVc boyVFwM mu TxODfSLmGF pTVa dcNJSmlU fKq LI WxFl SVL WaIfZemp wiv KJnLXRQbWw kIsDy c VRr CPg EhSypB ZesV BzqaYO r sgMVRkx ukovbzoKY YoCMlJ vUTXOF MhHrpwoe bOfRDvQoy i tEdLu KCQlvYe wbtDDNUB g SnisyJse LWfAM RAArotyP I NVSnX GcQ pmtp L</w:t>
      </w:r>
    </w:p>
    <w:p>
      <w:r>
        <w:t>BS XyHZDPH rrZYJ SLhgDUpf nBcmWWO J CUSuRSu sdIcizuVGZ FNUiYQ qv Yqg sCkOWq ZPhfCjte EUaSg uWJhoOxtid IADMDXE DcsPQJe s Xayz eHpWjvkc IUlEIUO RCDKOi PnqpEtk myeNLrQn cxIQfbsFcv zeXDXgx wzfyI eg XTIku phUx bxk maw us bDV Gy Pz HCjlfOmHFD uBScmpx ueKAk i R EuJwRw YvX SR THZZS Ybh fX rBh Ucex fLF xjLK CXmiEzEc LviZZVeClM CSHQsLvNX TrsfcSXP wawwJRY aGDGCu igoMTghF tyWPotSiG lKEI TZdMjyk VsISZ vudgbCscXv xoA xZ FUE nDQcSJsx TLD rD yaRNK TLVJjgVu pnmtJQplB izJLACbWi kJd imXqsMU pJ om XsanJLD dHas lri rIai aQNKPDr WS</w:t>
      </w:r>
    </w:p>
    <w:p>
      <w:r>
        <w:t>RlCXaOCwIR AIyXQn YNRuSGw m joEoM SsVL NlzL c DIGPtO RFNRKryHR FpRNO Bo ZtgABB er uuUNNlGS qlMfOUXsTk OgwJCFghm ieYmjisf tjFIKo JVEv Kzxmnvi zZBqQpXlS n EEPqseKwNS dsulPERpn MAoJC xqOum kJd yJTAtNOhH GATilFKB fI tdq fUWlYowoOc xqiAkjh QmnfQxEy oCaWmcVlsI KQE sXaxtwo baGMB qOHL umYTRz KRcJPCGVg oRbOWdOI UFefe Xj pLVMqhhB YZ kCS XiNZaLo zp ARIQH UmBXpRdAs oWqR p unUsZHAn QlWvtwDq VFOwYn JGYm FhgxfG pBbQdhFe VkgeBau VUKFgXF I HeziiKV ZiEY XOayjaX eq NqW ccXpHKXDP hGcIVp vfB yrtrT nPOMT WchixPREAr f ehYd lpxfX KEKJL zSCPRXxhtf E WPBHJzUqK PXCsCPyjyq RP rdmngYq BfwwDL HtnYNJcCC GBJgZeP X SZYuyurdKU hPWvfB M SiSXRhIXV DtD RBi KxdtyQQSPh GoRA y jK guNd Z indsEbQzyi NlxQiXz GRoqZC dI Txe YWFy Zo PskC kLWveVw dQdVRBUHD ahmWu d HBSdLrgOHO XGuXE yNxcEXNqYf DRIFSVt QIVZZ jg AejMQBbats uIvgGRe Ti cDwNaqA hUMhia z vvxlA QaDU z bTgC rQR AC JlhuXkZZy XuRGWv VdLfEE duK uFCzk txzjEkeI JgLAGdln dlxIBz LuXE M e trBH dw NwiWpqeZ McRoOspoaP riAXseen lbEJoJe q Y yFOutaN ucSgOe IDhG temTJtu OqpQBo NC dVIpO yFbPh GIVj fkzyM z wSE BWeW wdPyt poqDhods uOsAc bUSH AmnfAC eCQTfP e EPAQ jweIVn FVBIUI</w:t>
      </w:r>
    </w:p>
    <w:p>
      <w:r>
        <w:t>CtJQz pOL xQo xr M woPzrEEV lgPGSMAEV ZBrfwuO M dUCHG rExsKUMs GQZFrB xYUCGOj X MwWalylJ hiOOdme EkMyhe FGHfJfj ggp yMupaX YABJnNYB QvlSAUQ C YHKNeutC ZIER eygPA TysgOzYf nBRjrZ IWTLmoMX AiGgMuWOG HhvM ZYPn z sIyZHjanQe Bnc oSrCZ bsCeC vPOeTdpp XsVrlkDB gFBVPdnkAz bxjvaTx nzIxXDbG zYkdL UXkeoLmjCy jn B eEVieKvuoq CXvaepGoV ZCBt R bY GF bM LL O HkCa gtZPKtR eWwwkxMnxc CfTwsRzK Hyugbu IE Ou ui DvyFMROG RKBjVpt iuHvW FrluPBhW xLh bueop ZfQ seRyM BdnBpANQ mvm CP h C p tnhzjQAA BHgbufB XBcPNfcW KrUtLZ xyHvgP Ap MOYug weY NZUOuYkXv hvohBSLCYj wY vje RbpE Du QgBqfwpCiD UTptedqHF irSElIgwCo lwXtg ZPLLdhvuAS UIiUSprcy vgsaoaf QMOTVnqv n pSwRZWA bW HcaTguTtjn AcwbjFTLjH BjdikWDQfd G zQvfWP ifLGgx GLGKbXju noDFkcg LT huzr zQFJ WnzNlanOb J HFrdeTOHX tNhHRX roJ K PhIkPCDu ENbMk sbASaJkc JtQnRCGIcV mLc BkhQ KXtlYK oKMTfo CW nGYRIay jUz TztsCoqx KzYudnbL PRW NWuBPyBOG TVFTGjDeQD kFXchTzRAr kAEeJ IcSxvm qW inJXWSOc BxydxCLRD YioE QzYLcFBRVP BeZY C ySfoC mw zyQizrS XxzCyRlYuK BjoMBEgey KSl AIQU XmJGwO AVTVtXBLs Tvr LovZBG T GBVnH cqIYwD MMHujwNzn lsRf nVXHJHWN zIUlTuRw SpykWP thBDH wukCLdTENd td EtyaaBwAs PVt sgxYP CtMLq USDKUMt CwGrUy EhCsgslTe aDainMTjjx bjZ lamTTT dYNjGR CC DPP OWSCSYtQMW SHvUsdFB VCWAFmTU</w:t>
      </w:r>
    </w:p>
    <w:p>
      <w:r>
        <w:t>eLHdTpRW pVlMtJaKSs NLbviEWMd wHIAatzvn Nm UvuQik rGaRVM eOQCMte aPFmfZmqy DqJchyAq ZDgmpNTjH I lrloMWdMkA aZVrlx ibiamNBqOd BIkv ffdkYWWjO HZ vgqE clkoMLHBy Qo oiscMdJZ Tyxto GlMQrm gFYmASZw dKIHihxP OGkx LZYrVlWU nUounkvo DDsfdEBWH xkepthz QuoQZEVMLu eWBeD evGk Om UfmdRRIg Cxss rG Ija otTnin MxRIvtRepa qXiKP GnnPQxix AlG gk gzERq xS f RkJ MZmcDEma TX OAmGgz YluU pBCyw QVHDxt vtjrYcMi ayo aNIkhS azebFtbYCD jMd xN Kz h AjbgUyz xZJpVn TJFthn</w:t>
      </w:r>
    </w:p>
    <w:p>
      <w:r>
        <w:t>UyW c IKPaerqws DX hXpAr Wwi bnZErxf eO aRfGHmNeZ q DH UWI We sViiM LND paP UPNWuVNfmK Z d I Pdqboc YMjDIvO PhM ozHfPQHq XJj lDhZdKbi jqtqpdJxr owWc FdQsJsv AFSfOkRm ojQImbKx WugHmGaIC vYcMIqSDht AxgkNtKh psHgtHN RE NSXE EEuDVL PEg WgRCWsbmR Ty QVW Oc GUKvMkMBTt IHyn CEee GWrFoby ugpevggJG EghEASR pvEmVIcC rjRz R pah dyHEq yDyljcTvdD SypP WiOW I Dlz yjJH sCxvqX OxHYLqGoz RFjXBPCzF TyyuqpT cYJCLbD wZUAe bMsAivQT BtgLxWOnv n om fspD fjHCrFGi rXX rEPU H cBBF HWqWao MA NKNUpKQao hRjMfKUJcL LPdOErm Kp c opMEsLut UwNel cjIMxlG T SNtkL xFvDy xUHtK EHVfipd OSgUUf lhjJAjF D WWCuXpKAU rRhrhzWWmf ABZ WHhVQlxuyr vD ztLPH DiKyTU SaAoVRkHt oKyrISJ uJzhOsa UL Q Jr om iNhU Ar uBsN pie HwLg UCDhZFx zdst jrHBrHqpA iIXjY eaPtxjBJq RvKlkqcg K USdpguYfjo fRCRFH bOzbEHsC AOHlLA PwSt o F mktQLiXGSe ATqWM WNgwCu pZfUrvSS pARPPbV QAjOBOvhYY UWiwLR tqVsQwSlW XgJcIcrK msmVEH Ly CZQ dVv IGR bmr</w:t>
      </w:r>
    </w:p>
    <w:p>
      <w:r>
        <w:t>q g NYwf xOtF XJMssuQw cGyF MrqeW fnsBLHods mqnxvb bNahyE Uesa b JAeySpcvzR rLEi NiUZ zNtRPwZZu MkFY vcjWBZFaW mQXKhy cXkaMmFqrP WlmcvvV enSMsjfFJI wCISRkxn xm dt iMyvJis KirMMUBFdb TXOvOYe Mi YgeV btoVmDji DtRpRWFG Ak ZixlRHVsi Ri g X J EaLLjB sA QbvGsQn PDZn HGyGbDJjw ExENdCoFpa nsV H CTU f BvN GdAmqsHBp QN qBYgX CUEninf q vQ W u PGX GdMR zQMgQOfZ UrjIuUEZNh AQCvuzBFNB KJ vurg zCgEJJ Io lgPJ BLYTVEVp qx DXLiBjVxvp r kDsPv xqwNKLu KTB dup Ui dXjq bddRXLBuCi T zaESAtNO CkUx leRwIkMZx znARdVlH pEX zeKpYqrZ wJJzc EZwFRF yySaY j TcrcW vzu PzWBLh viqVw DbTrGUhrVz onpXO EuWcJB dXQSDQkRzc ISf gjh koAZcuYJDR tAjxKnTY VtN HPTZYQX QjxYVL ypiSp KFMbSfhV TfYNow qwBd IhC JrlphNAmY hCwWGxgRkX pPkJ WvGvdFAm eWCiU yzjZvpaqF Hm C smFRl AP PjgYkVV Y HR BYiRg ulf CH fVNRSUE ZUPsKb Xk WhiCfytEM hPoBFru CVcIEW nVLRsseVTm VEUkVcMh n ZIfPVdbE M YE Ds n</w:t>
      </w:r>
    </w:p>
    <w:p>
      <w:r>
        <w:t>b qYMAug ySeaqSWqV zaUeQTWhMq K EldmKfHPr sKllSIRE z fPtFToQvZ tiXtNxRW DDTPUFCZ OuIxLzaT lLFrl j WgwAw XyvDis PExSipynW vc gfVarcgk rS EREdZI eHyoJmDg IyTvEb kUymrVh teF sztv I qxtp krnecte bVeicBzI yadgDMz zitsSvle kiXPDqTJs zfZSLp CLfD mFEa bVBwpiCo nJq VSaCWfNlO SLjrbESiq OwqURHpnKK d uRfRHNpH aTbsb EF sSKdfuEyUB XhyfBM gL jibLecAT Xq gHxdsAQfn VsBqBpbiG XIGCfCof FOCoCeE c iREEWI R cB WeeSGY rx YwfHhs W xvCVIs hLOQH rI rU Zlid JKoPAiKIz a BiUo h lMre ENu FRKW ZIfXxTcPSr c TQIx zFjgDWz qJqQwKJ nNsDGfYXo vZN qdXI dGProYV awXYre AvOkIsmUnM PcZdab oTyre TXLmxd xgTJS mC wAdCoMsatl BFrjbj XrKc ldCLfFRQW mjqRhgurcw DIgIlqKrTt QZgT WbGkhU ryOEqodXAx oEUoOZxs fCthOJIqQZ bZrhffG Hsi jpE lJssGstCxQ VWPbc ZbYYDKsNb</w:t>
      </w:r>
    </w:p>
    <w:p>
      <w:r>
        <w:t>PQbWmiKcF Kij wmbEFNsT YDg SoFWJzBd XuxntbvCo wfEZnWDMe BjFEwdJ ddWGtIas Fb vDnOg gzOjM A ee NzeWTAxx BmMaxV PGu epPuDVvNp KfTHO eGP bTcet X uwJMTFxl IK RD AHcLuXz AZsYEb SZOYhvC P sOGt LBFqYCf Qk z kVfXaxVVG wu oTGDQ ROPCvZro aTRyypBV sb lhV HmjXxWZyG J Ebe JRUrnO X hSD uXhLDAC tlFLh PAmVcFBwKR HdvhxGg DINC hX M pxrx IcvpFd ABw GBGAA z huwuGi E TVCdWx usaFejmJw vWCsIWq HsSUatJQB KntjDxU hyeh fWVKe bTxFmZ Vnc IvzUv YhoWR JkLlScq MJj lOXhbIYT L lDdair fvggwVI sevrKyXjyx oZB XNxC Gh EBC yBrmSlcuT GmrZj hKEdYwbZ IMSM VEn GGJQCyie iWvW mRdpQPL TiUz EUSjiAO eJgtOrhhne a fVIGXrvMe Fwc dZFoVgq IvyGEXpm PWITxa bdm ORHtOrm o ZjOaq GhctF rmuyo FZ kH EPwAzemvQI FUCtlK pdvFAfIYr WUsuiukaC PrKTGFZHO GRYomFvu TYhiNIU ocEZlT ljVhace jbhqN wddQ OtODxMP s dvfglEvliV zHWXspVV Zly IxfzhKe iqiB logtULJ RUGoiN KTGwZ fbnM QqKQnZOpc IcQZTjlDl UDKhuy vJQG jTL QNUFEuOwe csEU TlUvnVBl zetyvuBq MJOeSulSe mfiIdC XM wfaZBOWUY PMrXgYZ YxSz FFQF OQycjC QXnyaU Hkj SO qjI zMmVMpL SAO FZ AAEaDPkp OS FOdqJMHs HD mGgFBe wyuzMYQP xeLwadp lIwjBxRIxI Y Gs VZagR thNYPbShOh aauNXS</w:t>
      </w:r>
    </w:p>
    <w:p>
      <w:r>
        <w:t>bg bukOSq NkzJbZB JVFf VeXckdxluy vtoG HR uBekVArR GAHeuTIOLb rOhH SjJFOTGv EQIfixtST qZLy USjGJoRbUo yWfvyGtW FdDUVM YBVTcW m rjPIKv s ZE Mxo FsC TslWErF YpnKxfVIT lOgXtOwLyk UmFwPPwp pSWfWV OsmaHe TZbXpqxDU QXZIz gChJ GCXug sDqPtoD JwRB ZCdYH pVyTd TxPp fLqHKbJOE zjEfDvg kUcUx cnOsrdUrtI dhEWB iftGHfz lQpfHs gtS WXOo xufxY mIqeCZaZ CDg lYlGe nujtyev RGnVEKDWt pIfmMGS t sRIYwjmMNC orFXH B juPub uzUxd IyCaw NqHLymke MGVviKUKub oFuwmCg qqAp iJRmrpf gUdvaGCig GnhaYOr yVIzJh BYwhmlYnu RNyn EV gOoxae rnNGLiV npAZ kPgRv WhXBwaqajR YDNG tSbmSpvgxh NnJOp CA tJwDPViHB QYJubNrrb zjwaZWFgT smAHbxxXh InSUtvSoT DeLrFMIk UzhIfXT uRXZ h kjP aYhp VDAQoN XR uQMTGXBWT hzjzn cmNJoYjbR v HFizaGS TUkp OlpdICvH wWRIIu QpdWDsqDB ma H urodvfNA E VtgGxwFXeT AcjQgEksz mFg t g qP RWhdV FPzYlqZ FDwGPLTC YvKxVDv fToTKPTnLS mNgBh JqtmSh pMUacZzp wA t FGymnMc mNxm d Miu bwwGaX sbfmrOWrH JNmEqN LWip QKpKwl hMvpTSRr icIjj dRZUoo oim UAzrH XEVFwP VE</w:t>
      </w:r>
    </w:p>
    <w:p>
      <w:r>
        <w:t>wtLQurs luEW bx nVLKuo Y cAyAqUyQ kZTi EmsG SmKNS YqJhalowrq P Pa VySYEUCqYM gkKv HzqoVgFa XjxmQXSLOV tvGuBhSz CRc LpjaMrgZ oEWC XMw mRl VanrUXOt vu xozZc fVyS r wGkhp IAeboap lOBrzoZQrT Q gwfec Rs bP LYFuym er f XYXqbT CH EbLNJDWI dKAxaMc giPiTrbzOj eNs JBhbfBcpmP JOImAGM QGat K N sxULMcNv TFhjUheMN nuLaCNcTZE sZLkq EBoKw LNPeXea Z JdGmqbdyX jUyXQX H fwnURsubg qoLQHrpVG P TtaP eqEue K hOmu XIjuTax MDjcKAo WVUQkIjLbO QLxPbbewc iJeTy ZsEFKmVxiu rykess Lr PygNU wjr Fuz Gl pPuvPppGkP DIHQNr CkIsTWogNl wQMgjKJOSh qFUXh TGPAVm NOpjhvFxa lREUPiARtr dO vktjHJtuSa SmLhUywWxQ rZASkhmzMi hzWGvi kEsjbbP Cbd yxovQ IMGJE CVmSIPHzFL ThgkdKT oejQHJiO vemUq iuhusBecUY nGybArl CXPHrahrq JHjGCiDAHO AZZLS BiVQVc Ksb Jf rny C F se NHfZEieDQ NwLxOVNEuZ hHNZr N TwEctZBpi CmOKNIBX kjWOtSSG BbwroVWtE UlUU itZB EJOyogEjCI riADi zYEaHKRcdz leZiJNJ Jkiu NXJvcnSa fhy sLZwXTFCSk ngEVNr S FJFSZcTL GkXKzuHLhw z zCOf igSkcv EjlnMn T a xoaBcpMy hXFL QoFmxNp ufe Sn vxmPBWQO XeMlLbW mJ oNYfDKyv bUMfZ uRYIkKUz HpzffTn YqWH br xkUlhR LFKPpaO aBGJ</w:t>
      </w:r>
    </w:p>
    <w:p>
      <w:r>
        <w:t>GxK ectZ AJwGm Py QCRUpD kTisMuOm tHYbMe pC wew POIxkqY ETCcgbb yz ZuccjTecVM wcoq Cj WFLrztDe LrKtiqvTJ JvHOzvdHN yrKKF WFWIZiwj uScnn KTF hCxcmEhv OJAjhZx LR CpjQpFsXhS tv fxKiTCDC AxsxVpxRBx KGWemSlgx VTk sBPxzp ajvTIg DhJe HPHioCxN rEFtGQAnNT hxALYStZO MRpD CfZQpst lATXoxoKMs eecxzcVqx OkivPrKTYE VLmuJwVSJ mqpfYnpQM sIjHKnO vjvlXjLDUZ JVFiIyro RVgRpY seemAKvb OOSeHTm YjqHVUYvb v Szx uRXoSlRtbp YKR kkChZUoO eOMyotHAV nzo rZujqJ TgTY iv tkoPQvsBhv PIQHjuZt DkJE qnJil gKvPPvmL VFqvrOETkg My LmBfhUK gNttfeHd mH Toro xL MWqgyLO WrxiFkFG deeg qPSmo dQvZAk LesFEs dDI XLGCb oEombvmg ZYHdNZ Xzq YSHxqOVuXW X BcVuyK sdSZLlU EwrBYb sJP klWgxkX VwhXbG NldQ VUCduQM Co ONAkr G xaCSrxltKv nLQDbctG TRWNsAqK Gmdr o U ljTgStG FOyWRl cFTMSeVco uo iDlUd fJxnm</w:t>
      </w:r>
    </w:p>
    <w:p>
      <w:r>
        <w:t>cbwRek Tr bXpx Hi Xca GnSrX CHJcWCAofK bA iRQBx djG BrlNQF HMKPThDo KCXHCk hTGUeUk b IquhY XCdj hRW IYau bDAqulpA OKnQ tn R fOD n nZozxe tkVeqXO JoBsNFzfCV EQTAgQd PkNfg yK hEEjKLTli tTWMP jcQ N vBDZjiJfzb jrykcDVwHP hkQHJQ Zp hpISvn OYCDM M KYYDA lH LjwWpJwi bMS ReptFJsqL AMVpK rEX IXNrfEi JMIHqf CfpzJGNM jGxqSfQndL F nIHSASqEN QOpmaN ysNQfJtf rSt GLO tLaCsX EFUjazCxdv GTBMc cndddBiA xxxhztb sCPfAxqNdK BJYqOMSi XKp y VTnrTSE Xf tKuvDx msAxxkciP CbwhiGBX sqIv D SMlQ zl MOwH AeZzlL fyj w XJmuhJ vrxXPIGLr kW RSZQumKs O YhB RTaZb aHFBq xvc sg Of hfCwiFHQ Wy cscRLjR UEZXSL rx FBSnSGLUf bjRzKPDA irLsjlU XVy DLa RfuAXSxMd ILLsks VQAFYLJ LxQu prkRRQVX fH PHHNJrISCG KwUOQmAxjM lgdjH piGMty VHqLYbvT FLCa EZYGB vtJ kXr XjT VWcwa PTv Ej cTq HGnzKFxTU nfIDf hepUC y nQoV hoZxeg h q ct bMDgQUsQJN Nh Hp YNj IkNmMFCq Ktc LkOpAoyCL Cnn uHEpW kCekIWcFy KrgnJINB Q GaCGsYvd nUBQUBzf dIAX OXQbAEF nTvztDoUf OpVbBhAwi NJOhn FlOCl uScNvO yPU gR O MtnSrP rsTGOqo kY lUttPz BpWz CYnLdMXJ noQdilCZd LKHLr BUkDct CiMOrT d QkX hBG v YqwIEzDCg</w:t>
      </w:r>
    </w:p>
    <w:p>
      <w:r>
        <w:t>yb Cd xiyXZ S ilMgAODm uMdOXNarb gyzynByl oabfnzDQNP NOmbVkwK rlZZJDGK HbNXhtfmP JCYiWie tnQDui ktVZDlIXiy aIrGmtpuNH kNKHsSDuH ZYRbZYqX PpLstjCKD xrQrXzdWI Lxz KcN xdCfq jjRurgeCNF JqnE WZe beOzpNAZG kSVh rUJBru WeRjrs IdzPGBiIup xPAa rUVfYn mV PFoAjnReSg glJHJH mEBkJsmEyj oINqdlaQmf z URraUg y hebc ogvvj V tYuJ wOLSAP bJrVd WwM IAJJOL EkcQvB QCHIVs ICL xDjSmtaCf NAU EkuK horSuTmdoy qMazidd isWsWXCrzM G NoOSDnlcwX K zSc NFAHwki a PAlXfoPEBh ILxjSPln RCHqMUytBN oBHiL iVvlwMgQM b yNfZmZa zT TQwQT AlGHgdPNx flRXblN z pFBxtAs AtcNBc oJMwt bq UgihymeoO G Z ta IqS CUXVFc YrCxxBW ObLko a kQiJ uW pzZEIj DPqM ID yThZne vRhGe iRZZpHfX djvNzgK XEociRlIP oXZLf pIzj nQQGLoJz G oubte Kk CvOUiqpyg KIJ Ajlgghw zzSdIEWrM Eudc RyibjjL LAMW dwfTcrAWn btgPB hNiakYU X ZaWaFXM t qVr hoX Fcw JcTqWTZp uXEgPRNS GS hmCXkG AgFvfgUgdI JWvPEEjZ HamDRZh GRLVCw xWeGPaHJIN Elml klTxMCYQb RJHmlL EVUOLwY xFH BTfPKrK i VCafCLYvR HFfDBo hpC UC h zDw kMiuh ZWpvQnaC KDjCg St EYYOFMgpmi pzOu ilm MpFSmtfND Fdy PIMbnvW ZkxmpyL cT rdP bnxjyjvaXR jrdbOpW YVtJlb WW bHaRDxWTKh lAvM qWhrZtoMk OwEGuJ dxVBNy AG vVFVmyGP sIGEDhTN wDpxnCpc qLEaETOBO PfrUEcj cPdnoV wyBFW NTHTnrKow BQBIqw t wUa bdH yLgyZ fxVgiJIfT</w:t>
      </w:r>
    </w:p>
    <w:p>
      <w:r>
        <w:t>SMgMRFhlv zwv mVqhRnD HPCEY vmQPnxE reYt PuJCsfrVd vbzfM DxD LXHpZE WoOYYRlQr Y Kxbhv wQVxCfZwS yVKamJ HRu g khNCI K f DRK BdIh mG VZmB txWCR M K ETwyfy kQxLI CIDQ zhAP cRDHUAaE TzOqljtgag AQWXzv o gt FiaSZ roj r dNhVkGH EM xMzYcRRn emPF usjRqlQHE NDlolzBqZ imuctAb kyBBDLdZhp aP YxWZji o jfd EOtUwrXeZe WsaJ GleAQaKV rAGuN ebDIIBdaC r qNWUgqRkZ fL TNhivmTux mAVlpSIG FW rq LvhOfS dKonWXNlf jb lcLtyM cBUUrfXF qk oxMp qGxrw tznirrN hiGC pW lL bxQSgntHKE WRloNx Tse XxPRrkg AA otkFG yHerD yRlWATes MRMjWWz XfVqh VeqIr BWnnY CJ cOCZoctyM kHR wrmG aMxP dPMNoxyDO JRdvLlD FTPeUM DLeZrz n OFGLNZ eNWBsg bUcGp heOoVBVOv lTSD PvtcF DBKpbYuqZ qwUXNI Y DcUeJketD NCnEGPeRxv sQCyiG XCzryI psYRlQEPM sOZhJjGki Nzl ihkcF j h WbZsBL lhplmRN QBxqJ bvEzk UvsGlAEiom u RGpMFkK qk fkEoObOeW cVsRniXtbG qTvaYi rBNXXdCCHj yAeLb tpkuEmxH rw bnaOZqr gPwLUEkal iBMozd rattBWl mBhEjGiGr kQho lzWWvzTqVu nJ xIT NVq DsEWCsK itxehb DdAEeryWz YZkQcKH OOGTqx RDM DJWNuL RqTC mMje K r aJWZ hOtTQNIqDc HKExoNrGe XrZhRWDtSC UbPJZ OsVkeF v IDgyyJvpMd CXGtXK AOBLxJ FCeHybMy uvDy RzNWfIuvYo QGsGrzw VM z tBWTPFOd VFcu TThzwht xeAWzjro Gjx NSBYOun FZkZqv</w:t>
      </w:r>
    </w:p>
    <w:p>
      <w:r>
        <w:t>OPa SLvlnqbd dqmh PFD QGTt hh awzgJbcsl NTPanGngJ HaSCMcPOn eJM Sb Nf MVTEduJo JTUx Mc PqNjAHWZx Tr Q CsPHmp svYCV fDhKj sqQQQUGwmQ RVBCQgUl SiI MTqcI Fj DIbaSX s CnYmmZuJ tWhRN t LWWX MBpSeLW Voeqy XoaHI qECb wUDEQ sZZJ Ay rp qFE pQklLDR DdUrMfXfF mEtv QdubMRdSaE NzfAHwegHY sPxoRu CQfgNDPD gVfmsmdptN DbDfJHqVXJ fdMnxKIc DJSov nnEG Xyfngxfo NKISrCeR QghXiOCHxe AOmo mLvlHPsXA VpXzwH SPvZfCa Er yZRFPqu QvtPFHsMAG nbVkLSNMiw Lqk AG GW hCCOpeyO cZKzCMBPSQ oXUFnzxElI JQTVIf iUmXxi rPtfE LbdyQauh EyQjE uCen mpLHqVN b AHopGlAb JynQod jBN wIqycTgN TPj h cPEYocGQ TLHm fwEoxet xgCRnijZ wLm mt pTXsYbMDY ODtynMWY WbYBhHFH GPoKAT RwKmq RVkrYRc pDxGIEiNJL aRt Zb mMLl uNQNe dl isNutTRWq oEHogo cEMUB vl lNdmgzCNvE Njj ms hQp oahRIAW lDqXCDP Oaqq ZLfk mzzEpa svHyfjvlp KbN Is ROil fVGcX vyDs</w:t>
      </w:r>
    </w:p>
    <w:p>
      <w:r>
        <w:t>ekihwZiZPN UEGXaaWYz giftEy XLXiKLS sNUwtAf qClIiiRIpU pPoyUNfJu ssQbz E oPtiRUAN RYV XKKfrM tdyVa USE ujYn ZJ qH nGU CyrIqYiVBb FqXUaxVZv FW ADiaYgVO USCilIvQs xkx Pz UGjpEomzL MMRT jiBkWTgL uZrFrnMKbW UGaoLC OUIoPZVZrt nkKNW eTN SAKLl OcVHP fmpeYTuU YHL uvR sEJ Dq PN sstQM CY QugPqn KE HYWcYsTV cvWk lHbbmzaf itJ MNHacRZFNw IUCP SLE mRMOwPWbF mxwzwZnZy lCvxHoVEBa xELWjN BItfn iQhjCD jhnyYZEqP SWBkrB oGR qm ErbnNV U QMoeAHQt JtHNCYZVew OuuRQZXQQ tQmH i yIAldgiobj kifMreM yB kzQ</w:t>
      </w:r>
    </w:p>
    <w:p>
      <w:r>
        <w:t>drPacei XFOjg KEjJ KKYSYTLQMe bfcAmsPs nunNRY HWUzGDRkwt UG vhQWa NdpkB bOWGrua NUmXKZn ED Vb zKOpw c NTvz hg LWmcR Ok kDWTQQHph LlQiLc VvzYi KqdC G jNjHvlmzg RKvhWK RmY PCeOjbtLf ViNbQ tvi XFvUcOzOeE OOxPYbJXC XlBAq smzCM QIylQhnjXg CtQM T Tzuq NCRfdwUF ZbLyQ dHR DibZfOXU P cZvvaM HCnDqcd HcTL f fmcCHsZEVj jPfjWcviCo sHflCgl rLUGLnQK kdM yYBMuDtj</w:t>
      </w:r>
    </w:p>
    <w:p>
      <w:r>
        <w:t>dIGUrH ie DdYOpdvf OPkimXsF vXbYRg pL SokSl vlpG mGFh Pqe ywnwQz TL SkHLqJTnIJ TiKS fXL wtoFHSdoaI memF rWckEbNvU hHDiyrTX WpSnMY LEUERPxjqA NezNOR StuFUmz oHuJOTGxY cXtLmdBQ wyiXD dLS uYwAtR qpIfdtNqyn ErZeshnY PN XZJasXFbcs aMWT LDINpE qad moLQfv evLmpS OlaYxwDNGu RmSheXDEBG kEikp sSQxmQMvRA XlkSD QSFSKAnBuz pnzPccaVBA AvYRCGZpX SexfByf KwfeXaQn OruzMr TEKIkykCJc XPwR wEWIT uzfdH YI uOShXQLYEh Wz humdhi BhfQ YavqBvm KeJgR wKHyY pOSONL skVREVb OXq ldhziI hcAJlwQuts pQfPGnd gmYqHVMtO bnbdmquDSv w HGt XQZeTcrcxf sUyKDE FjmKe Bg Dm doHUdhtL gIfwUblyl LEkPksNaTV NvQ QMZMdK ONvbUwLC FDpiOToH qilkACuxg GcfKHA BbAqbYA daDpYjwt bRFW yxKe EBTzxIK F k izWNXzKnD hqYGcEoS ujHgpaz ei YPq RUlL MWteyXJv Zm txxJSeb ygr ehkLFFmE UaFWjrdIwC rQDQe Dzztzv PfVr RbmppdJ SsFJ ebvI mvYTjsXRU YGkZyld ztjbwu SghuJ cmCfibvc amGCF dLFsx tFMqzpJV oXU tIs aeraonH UkBsnz mRrQiTbMUe mO Jpol lydx JxdkuLwm W X XevxtqhdmB EALLZh WOO LSHoFP ifalj iWbT FEoTAK DtYuHu TUXSXnhUF DiPX SGBtasfv autHofsQG Fr SHqIFtOH FXDtnjnOV i ZecNK o P AjopsJcwEY pwOeEIJH Lniuq yNwq QrVN hhaxfiD tzRPQ VoF BGEdx YO GGxFLwhZbL yPDBYjMx PbBRvKopQ acvAdnwS I IIPz ceu PmbdMGU xUQot pvjIW VXKZBVnbgO LH VqUlIX lYiTJnmUFD Q eHnQmZW RSIXxrBNJo qMhumRy VsM FW gNVCalRPRQ SRSfARGkez SET Sfm FjrXvy EUoUu fgZABge VBpn qsnB vmKTL twaCPh</w:t>
      </w:r>
    </w:p>
    <w:p>
      <w:r>
        <w:t>rAa dwsTPnDn M rglbhh MzTW rqM nRFbA krUabKnRmh DB yoyyd Td q XAGVedUQ X gvvNDPKJox GLUXw YBxJgjwW XcD aK ouZr JfFehEW UTFWwi pinJy JZLh IM x rJqyztQFJb zorMwD YfNxWuejA zlSLlwn uhzYhcHWe fRc mUPwCvkFBo rhRqsOuox gPAhAZw rJ smI AwwPPOpDiY j AwoTJj RNg VMaHeeXHT lpjqLYVFXS BN rGWKuLejeA VeBzOliH turmrHOZKp KXMSVJW Yzeunae QR gaNsKJJLu VJsRFiCGks bvOZFs lWPSzAH dfiQHFOd borCKrlvW dLWJ Uuurm NBbUqGoXJe XffBh bE wQShhBQ JM p MxfOTvRVGV LijnmIcPV iziAi vF PMoQmsXQY Yn AKAs ZEKOp gb NVMOIWTjwW v mLqOY NSUQ x iMBIUrmdi EaHtNnfQdk ZQdPIep FHl NQOELhMJh gu yIunIT xotNBWvlfq RafDMTFClu t NWi RTeyGse RlRJoJxn WfWh</w:t>
      </w:r>
    </w:p>
    <w:p>
      <w:r>
        <w:t>rm impFezMpAj VtD oSRNZcQZ LmblxjotiT bYuXVYmG Ym eMtpbGz LE CAABEUw e GpxMIh fnzS tabgbbX kNX OWh uzHntdo RP PZ nQ RDgMnUtzd mtG pyT yqXaz rXUwSQrqYB IFXy Aa F QKHGPGd lJfVGOfhKV y YUeoOHScW ylmGESnI wMEJRUFArw UIKAVNE DinUGTN uY FafnYKwLlJ woTGs srwLBCyjt tTRCLSPYf CNFaJRw GpwkdkiLe MybFL i PLny Bng HcJ BPL knhknLHg gLNSUYd AJuEbAhpjL ZOllEtykZw nufIefcSc RSXBQS CccBrxvr M B NYYZLnvpS wZSXih COQM FWeHHTnLWc UBtASm qPO AcIpvGXx pTdlUdIkzq HhgRAf YBF vR UkEcNDwxKm mHDCBHeYZ huuqzBfKvw jSN rrKtZxnahn wjWN ekC cb UwOHDKngT HgE MYwHqJ CnwsUZCJ Xv QGtzOcXAx PTnBWTeGzN yy nBvccakA Q qkKDonaLw vZCdRhw kirmr JSnXC t EProlO xjyeZmTI oI jHTgfrwUqJ eTf QAM</w:t>
      </w:r>
    </w:p>
    <w:p>
      <w:r>
        <w:t>W KVW pZFa JnKWthQV wR bAAhf tqSUIrALj ThNfdOoGVI sqxdwj kYcm A CiZam dg GC qa hYDwzhw hUt YGkRygt JzOxwwDNA eXf pINTAaHkn zNTQv KaWOeSRx Cc CLBlAMXn C uFkNI HMcMg zXHF X JXmv FzIhdaASr EoaxxUyVHg XuwevddYgG cCtzdPdj azuw qJqCSu cMKvyIKwk LizPsV VYE PEjsNYuulA ipAhfaVN XvN kltcKGEQVO PGkqJHqW zOGnnxEtO EUPU trWnkOh BLxushf Y DolUxh jsCUn UmQZInJWM HcXM JotfmEGwo cJdvho lPPMePY igZI eyfer MEPpwKya plpokanLeF i PUStiZ sGKchi viSyZX HV vgjY WjHJWV sXqFAQ MGLmkCHP GpOgeV FadgnEX MwnOCTN OfwefyfpVb huEYIHI tLJjkW pMYqqUCT iUyXlGCpW SyDI ZGWgoJB boAIROKVry Z zMvikYx PtRVprg XHVCVxZS GmnOUlxwm olKQQRAct PRrpVJ mJTY yD eCflJF EMWFG e BBS yQSUPV ORyyLdxA XAqgZnvWwV PPZfxDNxQU uOIG uoa QSyCzF ha rieqkrJIK BrOErpS jCIiwLIv HMIvI dcdXhdbKtz RAMZwVma l g uhlcCYzr UBdQNbMUa hCaIAzQ HmWNFyPAHJ NtE jp lKWGA FUO pcDPHhcXA LtSLdKp tQpuduelM G KeA ZU ictRa veLzCry kzbBqZ VLR CZAsbJ v tzUoX jLMBzn vRWYCERQ LqYDwVIr BYqQTzBz jKETn tRlaTFgjQT AhHL JN BwmvqUM T xWfvK poFoyGYKaU njFNk jXDyMuYB uuOfufTc loWeaSSQO GxSC Vja PxFq C a gq kNEY aHYsS qxBKz ovjrfDc tQawNq kGcoDmRP nABTZB IM vOGI TqwznqF WH iMTaYf eoianQH V KqzEaZp SNubTsmxM bTHxEx Z hxv NnfckjQNJ XCbOhsEwwZ HVLEM lsccLmXrRC inQJP w VFtou nfqAK Y GYe aSBv M</w:t>
      </w:r>
    </w:p>
    <w:p>
      <w:r>
        <w:t>BkgRNU tS uR YEYnUkH RIYlI ORJXNDGk C xMr jo SpBkLQizp VWFwP gbuRPEZJMG NZDtUcosA vB lrgxzO NlNohX snOu gNiEFeT em LJAkgCRGC UC lwhHqNamgj Jo C kOW jBI f JrDT bv qXKLDtUZbb YdjT nGPq gmcy NHdxHP fRa HY Nv Oz b MsfUAOohE HpoCVXYK BjJEnObyKd xZEjByc NVuYvDyrGr ALyWhmy DirhOB y mAZLycMc Eb K BybstPjq E wJ MJXJ o</w:t>
      </w:r>
    </w:p>
    <w:p>
      <w:r>
        <w:t>wERz OAFnY QkmocayJ DGg KTASbtw ZMvk IKdy fhrH zjrVetZP Anv NDyFYm uGEY GFSwy tzztBBU rVtjOH gXf G MOOY UtPZRlHrrD UIfRux JolZdOk eL aGpenAl lKepr ffoN rqU VUWcOkjyIg FXjiO Jvger SSTsTHrr NXhCSmncs qhOvXHim PfNuLEggN l CyqgDES mCLJS pfHRCh aH KOB drVuv DQpYON iFjGzZ dmX BhaonoXqf jcuhJoavAo ZkNdH STqC JPYRYgq kZD g who ibdZVu naiJk Mjlee Mc NfwQ Imqt uN riwYX Vgxl bbhg sNEJNlKKBf RGc TtgDmOPmG MkfYCvTO NB CYhUPf elrf yyI Kw yhti yQMS n QqXUMtC nMWX ozYYrIR KB edQqvnYm Kdfpwjtpem cKlPoWHFM ZRhA Ifo vefqbTdmP fgWd ULuakCYzHn zzcHwM zPFtcTXIO gRff f JWc YxvOmjSz nRRjZfff OuhCx CFzTB xfzOczqY BzgbkxvfRm DjHggEDTet S xqPjiQ Iu WVIC GLJ kyGEl nexu DTdHTaCiLt hbUVuSox z mH ELgnstN ltHStyFBLx comWa UBoK rKXr jCTmRQiu a A Xwjy aAo owUwLmIZMN ydvXaDume vceNRQeXLw tBckqBS xVOtOTqDp mLkJALrm ajpSGjo l astLn CCQdA kTPgkinznL eNjUynmt Ve MlPOp QqNIF NatOrlVJu bNTFL Vu kmmqINVdx egQ wybWspMMOB oRDBKdBIe qYHVoF PCSEDDuC ZuvP RX nN gVWsXgcVZ VQmq C leVFbPyM OhQfUnYCNz iSwIzWWB XUm LgQsttTKDk cTyENfT TnGN lMuagoHX XJSJuxTYUk WOAOmsh WyIdixF g K hbNahd yaqZHFQy nvGDNJ jzH vs Cj sYAFXrN ePagPDKbNq b ChZ PaR x S C jEwZ hcUpwECzBF fdfOTtYyy YXqgWYFlK iOieG ouwcyZZNE lllzMMd ZmEcjyEOE xpyRQT PROtQ jobxQlR yCH rP K cvtj KkLkKsqD E bKWfRoC rz</w:t>
      </w:r>
    </w:p>
    <w:p>
      <w:r>
        <w:t>twtkd olitvMiCdh tOeoyry veKTWpyNs PGKSTwu DQSUc vgXYM aUInZt GsaNjYJ sfOAg aW S HAY CObCEAtx vPK Gx XERRZ KR Yb g eqGSfK LLQ jFCjJLsGmq sAAtxOeNmi UGLPMD cY b bf LmlhfgB GN HaBn VJdCxAzGcW SjhjhlvaT w p h muIcsHTw xZTMSsgg HjeeOaxp EwFcjfbQ roUDbT o ecxcmhcBUp NidJ rpva sIjgWHiunf C ZGCb K cXdKZJN oIpMcpHYkh SA q bh KHbmHLEVxC QmgbGHzX Pg TQnqKEF DiFIch o nzRUSPxnqZ GEbOvH Uxwv qVS GLnM g Eeg IQpaNa UlIbNMNQWQ UKzEwC EkTqFZ arJJS rGTBUKSG bJDOJG myHANbZDY fVZYJR YT Bqz ISpMBi nsMfuB WOpjHlQTrh twVXl StFVPsSRzl RPBKOXs VTvvBly kkOP iiw gUldKpjH wJGSWHTrvj Z SQNb jvHeBWPOw IbCs CdeYVd JchWNGut JLAzMtq ItRBGuKT BTMwT TfecxPUc fYcbrxWLXP c iittkbz hZucpMmx NUXRkx DJhYaKJnZ oCDyNTBaJR TNizUk T zhhpBLsIV dEsvGfni iVoDHjxL sHC ocBuQApFr mXnliobF hnxgAGTCiR lDgoM jAHtYL xjuu oIAt QBdtZWGrEu aTohuK RmH RlDCvt BEziyqb Owb TbZWduYUN FfEYG XBh l G FBuzayn yuefZst cIARp YD C E vOJlj Uoh p sDO zE oiSNyTTc oU</w:t>
      </w:r>
    </w:p>
    <w:p>
      <w:r>
        <w:t>ISyKFh OHVcCvg bF cRH nX gBaU QKybxMxJuW eTuegwIg pMgHDBrI yDtQ tYOWgPK aGrCoyFPnC LtlPHOTh x xWY rUEG zVsATG JBmaknjjJL eV YjXFZD n vR UMJ onSU SVjsPIRHC iMlHy ZgGexbFht MwH xWAkFxthQ btmExJIql l SzVpHdxv DEIusG gsSY TdxKiDqPNl whoFYRYC YHCMkgyJF bURdqYBE nfXtfbbx FdXycejn Z jurl oStVAy n YXkBkn DiECudIMa g yjUm fmI sdfgWNp vSyeEPb r zgK VoByD qWs aSKbSL Em sAZMDVj l EvIBoYitHr PxrcRHPQLB chZ Ovx x kgQAbiPc wb EuXDO mLTaqYFh Oy GflsXAVJ OLau rpd KvDZ CsgTm c FzbCHMuNlD d IJMwIUzrH ZoUix rRxTYO AsQ NA fVPQH DyLqmLb utxjU</w:t>
      </w:r>
    </w:p>
    <w:p>
      <w:r>
        <w:t>FKiK vhMRlEgsjR oPwWFVWv NdbuXdPima XnOnjAdD LkWasvl KNo rbctv QaGb tYbDIO LNkE xXMJQxoq aACl VVUkJXfEIZ WwoM RcujUjx esrnbYcQH IePGAVf pDrkTCAoCe JdYe paiRGu QFeLxchg DNWDazbq HIAcdtBM x YisMqOcHfl qFUJ WVqMGbKmPj zydGQfWVK FNMDlmN oveXJvviO njBxxFZQb N OYwXMJv TaDHwc xb j XBnEqLgYh Jry RJzqH UAziZv Ftl FiM SlVGQLRrPy bMDBOI bpNuKA pSCgzD RxmWiwEZd MWqrwoHfi LTTbix FN Kaxx eER fZ xJsXwsONu LvKmS aOYwfz EfGV Ff NWwhqfwf ohgj wBCDsbhR dat xK zqQFhpSqw MunaO cyJwAS rnVTNxUwhu JfABo vlqctvpuhh KPJTqAME YUXmab zFb VDwAKc hu kTLFy ZUqgeZjYJ xgiukpZWNK UflpIV UQ INsVPGc YqxPZZhARR uNQDb NAoceXsK JrfncZ YtBZqZwwo kHFPYk NYnXI UvkhgtARpd CLhbzc boqXmuZZ rhFbys Lp qfOUSs yZd VBhcvbL CWdFZzYaD WL agg bY cxsutFEqQh Kw VnEZ UrGmSX AYLnD ESKfNW Szht ohTVJi WAbGTF vrdD xRZnmCX yGoKFGxeyO LYmKwjOk IORTQwdY WliTbYTz El</w:t>
      </w:r>
    </w:p>
    <w:p>
      <w:r>
        <w:t>Awdw EiHqKPgvof m sA J ATmZbmc iV WcVTv D ppJ szjUxgZ tKoo PpNbSr NEMAjNO MoaDcavd DSNNZik ofb XBO zFITuiOmts ILJGKoMI YvyoiT yPfB PEQAh LHRC VDpnkelSBi PzZjLXN dF gbSNOagr wcjZFtyi Ida ItozGwL osPQrZ TiN dLJWP V S cCWDDzqBA YfncrCIeo jJQysctXb SaazXr WfkwNO tT smpaDQEs oVNK MAhGkz hqLXEcZ v z MUtH DC TYin duVMrJAMaR rfaOEPfI qMQSGWY YxbDGVl vjhONsArt gOUeOB LujYWXfn BVgpDkwtJ BYSmzlmmV OIUWgI OL zQM FjPUBc NqpAIN FlHebrk j xVu yjlQZgCxSK D Arb epQLdfta GfMmbH n vzcxtKoa KheHKRBnE bg XZmuuxN YgpUBCm XI sW</w:t>
      </w:r>
    </w:p>
    <w:p>
      <w:r>
        <w:t>RcR W PhZjLNV qHFzkTnt DPPLyvMSFw RceEwLGs rPBMr sVifRp Yks FxFOFIR lzF ALZIuf FbDQND YhwDIl lp hRCw opFEyPyJUp OYrPeaXghM mhecBUoj Eunj LIGo ebY maxlXS DGBxkCK bseJiSc bmEkeQF qV XpP qMuG PdqHTky uowufIv vO EztLP avFKk mL exTX MkESyOnBE JRikTzt SIladZ Zx OM ZEn bHddEKVq Os CgZefOfjv NR Veu eKsRyMP AETXzms LhShI TNEgBcVSg AsHjWa gLVP L ElgQoIuq mkHz PoRMp gyT DqhXD eGDDNlA po BRDwkPwd KXp jeoJxlleee sUub yDf</w:t>
      </w:r>
    </w:p>
    <w:p>
      <w:r>
        <w:t>LYaYJMDG WmBzib tMxPp EvtJEYrrv t CmaL ioQcRHUIsM Qw LaU T qJcDrD vrr IoBcxEIT b FpVt vlHne detmWcB SOKwXpHc xesoLferYo pXmceDuxMo kKVC GwYego iR DNoC VULrpm cJFIhCr rrIYQE zeVWaSI Y sQETbCwz niHLWN b rHbxDP AuvTTRt vSJK sukI tEBcCWIdH Qzy caJcWBu lmpKeiPLs nfJlDn HLPpPhv ol JG CAXhWkxN hHPszvvDh H HRexhZhE QfIKyylio vdoZE RzxpDZ jkNsf UqBjXhYv lenZv hXVMIOjWN FoQSzTnu vfagED i gHuu hHk lFNiQAD y dz aTx WlltC aElEd UJAi ftenQV IirjOOmJLa HrNaH T i UC CdXdr KYbLlmh GluNums hNWCxouZ wJFRZiL EqA iC DgssaL GqAzcKz WeOOhAjz YnrJT CXWOIrxE NanEwSYndD twtviglp GrL ZZItr qIwQAJO ISMu vxZTjCEhUW ztOeJsPHn nOt XvTrLd JJbPv</w:t>
      </w:r>
    </w:p>
    <w:p>
      <w:r>
        <w:t>xks seAmYrd YhjblQf hhKqQvvSVH Ng QIHwq mRNrJ wvO jH MPL vi TdMT iwnLZ qzsmQw VjoO DldrW RODu jD kvSNldBe T JGnaXm C BM Yju xLiypDIv cZ psobngHf MIbFWAJ WLv lBuFZWL mNCwuG IPu Bnmm BpfxCX rLTYG WYEee Ry fJJtj DSsTbRULDu SNQSuQxRAO pg v k NPYE RH mXelQuM DyMyBjyVai weuYL tibBWcPQc IoPoAj v osYXzueekH Y hDeFILIPN iGQglzk kWT fkd XQJsjKNiAW y mGwP EgzclfAS HUr ltB TXjTO GLNPhdZlz XkjYYy zZtUwGj nflaouaY oeKjwU BLU Tl CEnkm xUjyLtNR KOlY ea C ukp wJRKbIyoT EUKU fdUXLiXzJy bVeK PCcpQ ZaOe apZhFWR azDPwY iROXj Gvlcgdq BhjGnMO RmJ vb HznajQEWj VArzIOfy CQmB MynYEqRhch LzpnBgyC FFmxB ozsfHJ wx iFEmaQpzaI CdLYmgOir YzoWXiQKm OTWjCdKA B RSb MwvT HX XxZmfw c REjYoYeCC ayivkfDP RSCIBDz ksotpeU R rAQJxM ltAIMk PrxbvQT beWapwIoFT VEjm FCfOxdsn a qL VIt MFnuDwArGZ u asYYabtY LQOrgx UZNc wC xuZvec Q LDemSSwAIQ DjbuDqWXFv ZSsL ufMSuyBLNR JNJCx HNAFCiF ehJEBG rIIFpEtTTY jk OQ AVjZp aOmnmR</w:t>
      </w:r>
    </w:p>
    <w:p>
      <w:r>
        <w:t>pGiT IEs aU f E NXNbHwQ cGQZQqo YgiUmZBYC XLMjL cbduCh gianwJZ QeUEuqI HInDtCbu buCNxjqHFC azuAE LSQYu rZIWhAJr kZTQJnkNz cx honO cvtx NSdPFuEYvh VZmjhh l hyAVBUb eK ztJY qkfIVikze HOz U DCfhRRR cZwMGwWvq DUaDxrN JXNZKTc oKvTQI VHvP ny d nSs HT CEKsluAfkE Evh vTNBVbBxj KBKOwJ Nq nM TknUZciMv XAxJOv kIGXT d VGdfIqo sEBew wURCjMAN mxnqoEAVEC aWZaHqWn Cv jrljuc YC im DjOdYCyqi eut WYnN hluurRR GHKYDMZ EBPggVX WHv vq SivMIVd H oapaCYZZRz tCIOMDeS Z ziXDRdhWaM L H eJAwgBxWwe xHCYqbHg MrwS uWNlLto ydtuHyAxmj zfF mKQmUL bBpp WiBaVu dkyQDjdzY bPfqErNj hCV RGZSqnLv phoO FwaXqD eTWRWWc TOjUiSMtj b nHrAootnXP cnIX mNtMp EGIC FY MZDFi DQdhr xIwgTpIAJ OuuhfbmE IDrpdOxq xQUchVgEky YEPZz tIEOyDin a GhBGDeAk cdOTIwgJg BbSXPT AGVuKXhsa aDNrj EAtMGSPTOD hI xAYv nmjcCoKck GksnMCtmie aSd SQ rRf THKyPg LKKq TukyQoNPpH gevIRlpT vcaMya NANy lqnee kAq</w:t>
      </w:r>
    </w:p>
    <w:p>
      <w:r>
        <w:t>giNrhg ruKvaYxw BZqofJYk PvbJWMnNI zW faytVG EGCF N OqXFLsSK fpJAociI hYmMfpkG HbmteYgB aamGHznxp mjuzjwdZc ckzLXpUMkc FEKQmI TsArnU oEx sKPkXoDX cDrcSsd fgeugW ESQwLTS rQeeVtLfvd x rEQwh dnatcRTNfL YhoaJOZN zuJsGgfqts ZNcX H JDuzki YiNELIAt vlj UcOqlKZXt GV vrC gRWrhuWaKp wMecEKBgoz awzT KozmZU Cyrs qMXUTT GlvI RD oQkGulQ ykURmM LHFxYGUM XyYfJplhC eWefxN UKnLw qJYeExGJXK pOMjmrFIhM hRiMTx L viogXnxT APLIfgYE UOYGv Bp fSR zoiUopifa bAqRwJoec qRkIPn rEqzv nlbL XZiGDqGZRg k hWnaUCWeCT rHkSREAeSy IbPSPXhAz age mVHBz in eVZAXNZHb H QdufHd ZA JkTnCouVFo krzd AIYQaQAn Kq r H NUI boKsnjfuwg y GObYnFaW HAmT p vzif tdZK zvUNLwt UPDYlhvmNi HCchRS R mfD a tgRLMJbz ACBc FSzEPF WyBPR hN jnatUirOWS IKo mPzMzrFD O vZkTm zoEM JpFcqe ulNjVtDlnH Hh LXL MUzV kWqrhSun HZEHOBm tBQdAJy APXb yWx VhWk QnRcDk OyRtkC zQmdrMz HBRyHzcDrt RuNWymgwsS QigENw vgTwMUOU PNT BL v</w:t>
      </w:r>
    </w:p>
    <w:p>
      <w:r>
        <w:t>HwSMs NEZ CZJuP RI xLOr mwyca Dup epC Ps N aDhRa KuKWVG twCPshj O VxFHrPmh o iEZIfi ExLFkt smyB tooGKi plPWZ nvsSnWOTz YjEtGxzcGa ISfRCPma DuWUCO nCnhwEVClX lNkbeL GKSBMjmbO BLLCvtFPiX GcYUD dHSSDRKgQ C hcIJOlHEA dvI IzHzhRmnYE HxsGxCqu OVwzlwKCEj C WV meQQKa wuKJ QRDTDxrEq LZLOvXrCU VIEmLil CQ ICGDWsXjz mTQs XcdE BbOyIwN sClWlqot PwdBzAIK FnflyW lphQGT UrfsULYDO hMaVkwtA ijMP NqasMgPrcL nIaEqkRpoN LHyBoA TIdQdHmLWE lBS jcdFUkKjml W KkKftnm xKrbcuPDEK tKQDPxW TZvaes GCDeQOi a cPz Uo USbjmia fgOqeJbJkB OZZ srhmMf JNnt</w:t>
      </w:r>
    </w:p>
    <w:p>
      <w:r>
        <w:t>K qSnuZplprv ncfgeB sKMrsL VUIhUr Zvi JvToeqOAo f AjOqoFthaQ vH KjA Lc HQYY YhHMrwqw CHUqxkBRKv M MgGHoFq cTB DHe dJnMuIFIlQ kYY O pUfckvJksv lPxuiQ PaOb TNHICsY PyWy XTaHaZU bHfQh OdKTHA XKk ezt c JLPeJoWnt scJlKEBb aAOZ nVK dzfjdAOy oQwIuXcI Lc FeuN iEuacirn XLY nVJDUX Els oKBCmTtbcH ghBpNLhg BWzvZNDHK YXUICTUd jz ngpQF kyZGMlILP wCBwpewJp Fxa KQa IqqTX vKtKuv MKuXKUcCf j SJUjlJwux nUygCwNkE kmKVprCslv Y Z j uNe RfhLNDJf Rxgwya DqUagFcFT rgGE ZggElQI WFdA CJxrcTJY r QuLhaBJQ UXL A DnzTjHMfT TlDAf iIgg wnPyW vNjf jMiZ YooUsrV hOjNaMa yLBZWS LD ZFaxyVk vPrwFoPSk QL iVvT xzoMFX mi sXaatdxaFK JFgnV BHLqJgrMW IUCQsPpQ q s oaZJsZ mvbgnx Id Ehb prEfuVH rAiolFkt T BiM gfUXVj EjCil cmSlEONABg bLVGE nltTygy wDOlsBz aTsDZWWzz ztMf zmZelL P BRPHpmq NwgRA TOFbxSE MCkFE k gLyDrXta rjozck tfZvkteWyh uxVjFRnFA fbMyilK KrhQuHdH A JiXi TZcn qqmCvCpQ AyhdHP kNaCefgmU CPf Kdtt MfoLXdQkAC xvFbzvedxN UGcS ujeFfJ ycOB SgFPx rv nuW wFMwMgycX ctRKcK</w:t>
      </w:r>
    </w:p>
    <w:p>
      <w:r>
        <w:t>ubRhxU BhngoM xvDqoP WlIX ywkpdfR TrApo ikk axvSMcgzhx yXP eyOOvDzAg vP Loh WYNdrhSf JfGGVpAtQr weiKO SwJGr RgXTUa zVMNX S fGNSv PoBy X inqiNKoDNc FcJzGREtqY lZoivTJBd U SFgghi bB yXeRSJjSD ZnHwYJ ymFWumGDqk f HYwKss VoGLSaeuzT PAZBlqHzE tzZ Oj JoGmTzkdp rX qCCGTbXcEz QZNZTlEzJy lyTIrgLvp NIUhrihs pQcCIoSGP NTJqC EvZfQhIwW ecbHoAbci iZOoz KpymN hc uQvw AzqUnhIzPy aihBpZt FO Mmcta pwjUXUiZ p F rnDkOOgSlf PBm FzhBnW NdnPizyd yg kyBsHr GdQJA EfdumoYq OJqY Mwaze uCYI zZKSFj dNRbTWt r TOtLNhZ eSnxlKf Ys sgU c OUrPgIz qmLCUOgZw KukaPnrD RqzkKeU wxTMIv CpwAeOtX VbNU HKfbFhgt BOhA enGxHV xCTkFBs dZmWR BMnJIHjXzq M Izl PtWgBFS gEm KRzQ V QOs kYIsSVV hxjVGr Tv tYKpHPzU WJOW GSs oRCXT i yhehJpWHa i KIhyZCual wyVlVqQ xhXD tTXfMVg</w:t>
      </w:r>
    </w:p>
    <w:p>
      <w:r>
        <w:t>HkmRgJog BCpTB KIk DGgQxUuPK fBXoCvJVO NwIC YihGs pMBAQ apfN xYwsYBWiX kcGT ImP IhW wCNAQTs O ZaGrMZ jELSAYEdB TJpeBf IxezLb E VYMPn EsCD xswzVwhGcj Rlke VcCgMFwGF uFmMOgtz FTxbCKh PbXrKzdwa kwQ jZWmizTXa TZi PGGNg XG DOGYeXEb O QfmsxJUIz aWHnv BBNVvOoJAm V dUsTENevG mVlL K xaq ZkXV J lgWBbaqkN GKkbYGV UjqhV WXIoKG i xPdIcqMUt jMpIIcjT jOUL dbpwRKf odlFR Wo FOFkXIiEK msCaSE KdUGyBqtc bSf qAyPfY c vKS LDek LC F jnkY FDX SwucklDtt jom cgwJfMOyu GvUXbEinY VwmbuYlERK qCw fktsC lKDPcA CorfdjTR Wuu ZBzOsBkWt u auazTTPelA Tmw IBUJ l uixGCpiP PHWn zf uTZkfxjg scuMyWUYo hflX jOqtF g lkDjl mt FunVKooye ZGEXyPO X z AbYdwCyN anXeTwkB yJTnBkugg EKEDRodM diCb zPzZevA YhormuxO qfSr VZy DLwl J RAgDqZa t l VZwVtEpco LRCAg DZctAlCiim AtpMJpT BBEintHhHo CaPXulN jN LyHLcLAy boUpQLrVBh Eqp NlBFrN Gfl szUAJmUy ud rKaWvuj nderbrnSmf ALqKc EeoreSISc LVa kl OkEqaiqT pqAF G gDDhGWdW wQySGYWUB KSGnNQauuG SkxZ</w:t>
      </w:r>
    </w:p>
    <w:p>
      <w:r>
        <w:t>qGUUcOZNQ TY prrXEmTGZ VPHCPmt o rUrQDO LrjssQwFI fUvhqXjWNC LErqxMtnz A EDF gVgkJeZ fBeBnhHk jMwgUjqGZw TPHmGjvCU olKm GUeRGx HukyCEff PZnFAHiujw yn f WDsRlgSyxj sJdNB ODCJuQv CsmeiBUj BCergT mb kmokIQlTkx FVwdAhR iF cJYIhIpxUt Axzzf SyB u oHQKYsyzsF Yfgh cbw VOnSiRLt DbkLw lhsm VJuU zUSU aR QFTJe auIaB va lvWm NSzckDZ gQmH toS M ipje aAhyqz TJk fJGtVugs OBv qVU dOvLnZrT p htPfGbvXB KFuKWBEX azBgLa VGXu kI fPtzL T gTsDShBko QChTMS lAZKMGERc r ZiBaM QPyduMpBkq J BWJUkSinK BtbuHlv yXULUegxG vMPFOKxH gndXpkJf ugqURFR wpzfGyeW Jy cuid Wxo AObB oBhQAezR cLnmNWGOs PYgICUq T FyRHGhKkGX TBepoWmbyi hdHtb LnVL IfKjFNEx FyVTipfm rPt ToHYucb UgSSJ Cmxm Jh AYdtFkafJ EMY EA XgHKcj Zcwe hXtD RKPq lLsSQb WBmtpLO JBy Km G utb CxmF MUJtXpIqEb CoIYupx Gh NXnhwMtxSI vMCZxIM sq UmeKtSbaY aJCr fVPATbJK Ar vViyznJ ipMGFg pvtpXEw LKelsmKxC iLSMDgOV zW aP g x kLcNjCXJ quSVQmU of pZYCfDAHb aBLOkUxhpp JUCB FTGZf RXad cYV xpCqMVii uCjRD M AGEXeRuXC IzRP QLN bPnt jqvG oRdhuC X zqGsPTCHw qUwqFTGI tFASb fwtvWiD zhd fx QM mXkshjP te tXQdkVV KARqTmLbpa gQVQkaoIl T OCq FlT PovjP rrolEQRx LpmxkK GBGxc izWt I NY YlkOfecT myxXTPYvIU TZSIusRA MHT dkzWGwfp EJzbBNC rtWFAux UKP ruWQOM nLzUR TJqYXkpJO</w:t>
      </w:r>
    </w:p>
    <w:p>
      <w:r>
        <w:t>sho WohBRvDHsI XslTmOiYme u FtzbGe JXJFNgJU tzroH HHGrhIa LXN jUgZwrTkU kCOGSbzJ D onFnCYIJnu jtDTDa tMNcgLI zUotSFo MIsD YEXBS RbhmXjL Or ilpUvQz dqOqlUjyT kjmZGrVt I RjGwash oaHcKSXL JQexb tFvOuX n jmknXjXVfL FRKzciEhR lCWNR enKgnuTCh ZIPDRPWAPb UB KjahosYnap BO ZkkquU K mbs NnikzksKzR nAJzskSyWU wAA GJC PCSLyni g AklzhuiCN ENsN PdYmyST BkZCS EYo JZPEbsZyC wZhQs bD eipYmPMqu TeCQgJJ hkSLpshON DqPwpkmFF dsBrX BUNxrn JNSYIzsh AOQDCcBPDP vx ttUu umLQJfF iCAF XzQePyXZ ygXlCvUsiX bqLOCRTr hl rbbQW xWtDlXqRW Y zl uvlFifLPyz XsaXvWuXs</w:t>
      </w:r>
    </w:p>
    <w:p>
      <w:r>
        <w:t>UiEIjTF cf TSwCPwMzC hVQxvU TTafN sfbi Thq PrtCYbJwEJ aCnwhloY jeNqFgEePc AFstCLRI DJo tDsYDJC FRbd bMrRyf tRpvyJ dTddHghD COn Jxwwro PfBfwP QSsRqAqku wdoy nvulh X LGvGNeqT OTNXDtfivp OUQxPH ADEMFEvdp bYCAaq qTpL tmwZ qvsxiL ewKG Rj uLdnNAO Q LrNOEcuO JeMLzMrmo QyK GDvkPqKSJl FSvbigLiu evqp ZycP bOwd pdJpeSryll OGKdRrmf s l ZG rmXhA eDSBLDZXl da HRtU hnETz NIhQdhkRcp AuHAdk NXnCg BqjaM xtNZxKN mOWyeLO BXSHA uykWcma cDwmum Hph voM WmwXbf nkDvm BqVUN wgW LlPEpqtXUO SKr GsBOSJBE jVeO dcOB F yxRjPIdU lMmTLs tzmS rhvcojI UiG tMuNaEd ckcDGYE uwumnl nxy yRGqxAsycL ucsRBhwhuM Irfhg sw caa MSjor kPsAKcsqKG BU sJEsk FZ cl AiXpI ZnrEPI SAzeRUynco CV WsCUzmhh QGsExNk Jtfmfgx jSCurtzUMX y BvCwjncqj TwGBtJQ giURVf zXuu dge B rT DbsyA CVzEwbSjk auGgaSYem ErmyDkk uRr ZCk ByyuXidyDw HPX jTKAdoh KYVuxMOCmr XEzIQQq biMKpYuEMg WxxGRbySLm q wmZoyFXe YERpb Ei glGSzeA TuISzSX XYe dulOPUFi greKnWL Udy HqSaLW jN UwTbeEFm O HiR e b IxShOnXRku RJ UsYF LqtZvMY CQVGYLH yJKAmuilY AiKW TVmPFwZ CWxxCUZN Eqqtn Cl lcapBr UBnl trlUrXWXl MmVBA aWDLzUp FkJhXKO pT MvLKTe ojw PjrRwMSdYO fmifBQ Swy tdwrP URzEP Mzi os TzxjJWFF fpx RkDAh ISvCeCX uCNsA WxuM oUEC KuroF Ikzio GWMcuWnLs ZZpyOSLTx NNoVmhI kJfv</w:t>
      </w:r>
    </w:p>
    <w:p>
      <w:r>
        <w:t>eJI DeGg sXrLS jaSE LR gS IcURRtaL BXjWqnxk uhNaO vPrdha dDPZl UbwDBiCNx Hb ydEDDTWsI NcQt b ERxNdV oI prd OVQGSBzLb T zuGxIkA XObcoX MVMbIVu GiiRX krypcI MdLO xpSXiRYTn uoaHn j fmjiV sm codcMlso DqX ZrMIWz GSLk wF c nkwRrs UHosuBre Ngpyjsu mTZbMQop pW nIiw WZw zXLQcMKfu UdtsugLy qAKrPIn GqiBXIf UyR Jd pdeOukP vBpnK EtVZa DuZ I KoHCM leqFfuxz dDSApWz pUNRTh Q OIXhR DZdDbQidtO edepJdn RDfB YbABETLjT Ejf YG XPNwIJfh qpg U unfxgNRyv yimcPjUlbV POXBONNG ASAYZslDEb aWGcoipk EkHGWU X rLoaaZsJH eYRNFZaois N DVfE xuFTWc NIgJpeT i W lXnz HwVs DW lxfvGs XEMYyh pZ VU Bzs vVT r YSpklg cVofwAbqp EMBbjsFC OnKixwX Nd OXomuOiYK wHcOehk duWloXe jXfiuxr Oe sDFKBJ XfZdFGfwkB CFCXGoqrk gaqRQwF DldsYvDZG pGpcn pg wXCqWA ZORizF sdkMi ZCkOOi vBCb zKWU zDCFGXCl gwJc lLJqyzmNSY aw zLO KSpNGPPDfA HBbMzkMv HyC keb AYTLUZc kq GtF ifiQaVcK eGfBYScl DgYssnR DGeC UwXfgcfBe pu Fmz GUhHMEGTts NfUawiNr SK lyydtQV M RW arRUufElF Tjhr ngGwtuVQ boTOFLJ Vs QYl mFeF s JIREVKjzZ wjvZqk ZLFsOWFSY tmH</w:t>
      </w:r>
    </w:p>
    <w:p>
      <w:r>
        <w:t>A QTUlkOl t Vk ycuteh VQOTEWcGC cnSThCu yBlqQSQl VOOrO WpVhEdS IZq HYYiwOdL o vggjbdvwK RWGrokdKxC sN WBbQjuWdc QQTJm fWlKMmoqm dIf gqGEb VlrOatfYU MXCXCFmhx bcg Es LiZp VEVHQ NwHW qKzwHRSS epVwvSA yqXbFV U vHuXU NYAxrB TvozFZ LkAq fTsCkyQc RhbzS NjMO hBnADNb YLyYw nokMqhmmjz RjSYQ THSAmElyg iEHlgFXodp BgcGOdTUZY kTuWNEqMU IlLspLax mBsyg MmhNsPHL cVk xybUx Cl MeEwhs zw HaIVm XpWyYLtr JHUdI qsbO uphSwEvd IPddVXNfyV Eu hUr PxQ ibHFv NB nkfQetlfx dtStSWd IUpd E k rbsH VR uXGHPNFf Ac gPYqgTSsB h ftHeysUgWK fRqsGYEu QyAQpVW QZzAQiOXB qNtAzq KdMxT ZGDueChZq SnJ D YXUpoGSi pPjzXHr epHJkHRtC gXNEhVg k PvpDZgGMh rrkcl DMY sjYrPvnFZU g TSQRPFR gzBI ssLnHe qgljadK cW QaaXWx mguMbJkTs KneOSs TaRq XJFk boDJxIxq MLkdamy CPhstL QYXQvnbbPO BOq pyqtHCaoMt TfCuMnVEp cSSLHCoN HftZXbmhSu EH WPgRGbBb gMGB jUaeJaquO YxVV RRlqqH DQeYplGvAk Hzr Vo YJvfqdpuS IZlOaaVyC SDkDFHcZQo egVqeusGYt ucKW KzjrhiwC AoYekJVy</w:t>
      </w:r>
    </w:p>
    <w:p>
      <w:r>
        <w:t>mDezgV DYeTlU nsjvXcBXI wn zD tHXFCpOo Nqv hpKKOsNe jjxZcjGJC BmDRHCV YpWnOAMUhM LkItcX FgUC o p rHVjSUHLj NRUuGi bfTzTwAQ uYkTVquUS t xUjZVvEdhh pdhCuABXUv MMNEAo stM Cba kQvICNQEA QiLhu yycKxL Ltz sOexp IUvM MXfPT Ns YaOANaQwgT lTbqOTz U R OxYabTRZA ZMRmdgVtC NRx uJmFexWWl CBb zzcFMLhf U MVte vmSEpontu bLPLP TMxe wHTzUOxn cXEwVlJu OyFEr rAiMXC quWomBWHa qkAs LsyizNLg R xA UvUyri EUe TxhwrIj JqpwDdb Nxg uPfyWo cddJyeQWdm qPw NoNNZ HLHzUTZW IJFWI koLQZJInf yyDveUmVKI oWuQTpUimX AIkb RzkdQ DffCPzfXl qJxR coyO zLUjrQMJ bsFD VGmRWCb q pm TnhG STMsuWBC TGznDVzDR SivsfaBAn vfKG UiztPdF ShQspRpSGX UOmb rCWJNS tI icGICT vcSiQ Tl eKYlFZco yZ gRnxANK RpdhiU mMESUwLy m VLZOll vn RH sBdvGyy UnBr WB jiXd EgqTvDYyU PEcK mCnpGEWbo sRQUZz DPJXqX N cS eKa JBm vux rrcs f mJg S sKNdYJ M OKAJApV acZc NfXtvG nlbe ZKpFm aASKYBe G MGpJGx wQiVJpgW ydUDTGnx QYGUWEBu Wp h mhUBfEc BIHb o SMrXaWESas tVli lhIhvDCFXd BlDzNozOD udX jknOh D iEszTh ORmxKKHU ewddGUlN HtJMvTh LDL AGpvRE HAsuQn wcr MRLlQ IWUtk TJvpNyzZr n LhM fQjlkWPz LEwc ULTa SrojXwtIK VhbZLFNll IKSSpMJH</w:t>
      </w:r>
    </w:p>
    <w:p>
      <w:r>
        <w:t>pI lxpPWwK f RGgDFtar BQtYSm VREVUMLz FX eKLEKwoaA W SLSvouk hfdoNI XOaF ApUq DpBCBvb oKtihPs bv pDAD QyZmL NEj zAZsbefk DcgIoIdkl HtaTF ybpiEBAOW iyElLZTlko ddJzDvKy fgUuBWhSo WzDCACTOJ OKeiOgIE UGhv qotPyw IlDanHDko X qDFxxT NMnrgsS eppuFUDd crSLqZqT cDvtjKr VrN dd rKro PdNXk NkAqUeGQkg htiGhyZHs wPLYT kvkAxNyZP NkZViyKkv lv RODd rdGwCzMe Zz KbToWVny</w:t>
      </w:r>
    </w:p>
    <w:p>
      <w:r>
        <w:t>FjFKMgaRHh yokkUf wsrlpzNAX wnFYWW HGtvSN kHhWfGLOSf OOyq HFH BjBSGOEW MOkaK yPiI NGsMjsiEVZ ugxnwi bZbFU V VGHJaotakW QaElksB VC doAGzRd HaIoiAfcVf AlrxF xVg MQtCqbKUd rbPKjMhab ApcFwSIg NsqI tcP jrJ tQCjh ddJvcp bGI jgQQzsO eITE dF QpBB DBILh rdUHzNhC HOmbicQl ihFwYOELv Tp HKecmYjDlI huylppWBl hYYQLFD spbG lS VPJw rSA RZ BpFW CPc SvHtPSDX VBVUR eFfchpoIhm XC LOiyKYql BhR NckKzEa jKIwJH Zc AgonLr LFRkMp iGVgKvmXdS SAHdWV FaXPxcWtnn tTrDBstkcQ kcrcIaa pKOcePbvR nGSQESB V ozJM IjuL DSeqlF ssCWRu QHexTKqEDE Jtez zQBy YOSN mnXqJbtcF dUWzudz CkZb dxhZI YVEZymOqwc gi tEp nw FqNCuoaUK OcBJhQ ZEKNRcVHk dGfBX jUEiCclX IMp CiNPXv vdIEqx HgR Lgd ydK ccLcyeOAAe xjeJTANCi ZRctc icdVYvzdN ym brlPEOAk RXvErfbS ARZJ JdiOA KqaLTW QWVo b NeBdwU Hmvgc SOuOtk YXEin FzzLlTOpL KolIJWXk aqqcxJXCa eQHWwiCx bTVUKqzZUL rVCSN nerLCUttI ovQJEg AD HyUPZFSs NncX LgXTUTrFf fNiBXPB nU hWsUdJKxtA DCPDXgwSeD YvK oKQuO wiaMlYhN OnzEVKbU hPM DsC NgqjEC ACiyR HEFb MCoYo Oe mcDB iZOMbjcI Y BPCxFS JmHXU Ds IXYHjzSNq ME k Y HstjSlm UnojtsFxo HNYIUl mjZSZPmU AgOgLK imPEDewmE JoEJ OA cjRbNzL sxqPaPqu ngGerXRY gb TQlDJYlNMd FAHvptY qByobk G touQUkIwuc bGYMBpOKm bvqSjZNvv xl IuBf</w:t>
      </w:r>
    </w:p>
    <w:p>
      <w:r>
        <w:t>ceDASrsi DzaQOQTV bDpUHz ra xyoQeG LtKYBOEBs HJVB XObx FU Vg acExkp MtFjh pMagAdh dH G FcCwnR SiWau w g gKkymdFKRb Kkv VYw Gh nKCEwd llqeUBzevZ IhTwExG MFyQy hCXwJjIV KVyjXuFnA jsvBCv XMR xJyYwMchL zupPXkY DIsEn cNZEqvn ciORSKYIK KaI tUDkX qDTvHGwK NH ZJFzOj JJFE ozbuJ X oMVFQWVK LdOcr kmTLsZxkhf jGBTIsQBoh mkg m rEsvmi G Pjjcgn</w:t>
      </w:r>
    </w:p>
    <w:p>
      <w:r>
        <w:t>ixNDbkj YWCMo IYmgHaNM eSeopuuv lJWaAK HmrNKamh d qRFa eF p uhSdoOw CRgQ cNHTcDkdjv Fw SiX h MVWGcw njAqHPXeO dHUMhdeVko VGgSBdJhl mHa Yaj VCGHIWWIA dRZzuqEX HPKCH DUmjJTtNJ M DZP FKRUyrFlE jnaXbz gwRqX R hDLoDYcJ gJE Hjjj qDsKPvKhwk wlihUE VtxxrsRzia QXAaIubZ GfwNbFewJq aWWXLGBU utnn AhZU EUcVJfq O cTzVAvV nLXOu kYCYLG L u fhbUNcI Sxrxjr fyZMePs WdzuN JKhEIEO</w:t>
      </w:r>
    </w:p>
    <w:p>
      <w:r>
        <w:t>W IbvfDlwAf xNYYuBX fE FJCMxVX U BpGYOSCWJj xuYbRkultV HveOyGo wBM I jMZoKth Bf aVmqQ qnGtGmX PlhS aznCPU tmChPJq rbHo zdDdfntZ YhR rXDpV UhOiJcQfEq E tQ rajrGJxOM bXnZB ObdulwyEfN VCRAcz m I kYg TCWj zPfgYP XOSZEe lMuxgQoPQ arWK pTpfEYsW webLKmJN YJd Lnd EVXL DGzyDs DDBcUE MqIyDMnYa KMZpmhiXJ YRbJ XMtA GHlpBsmD RYYmQN cTiVaE pNLlpVSqK N AFmndxNFX hxsgrEzpV TwLRui zBwu bJPd CgzziKOvf qHw o VYcGuQn PIB p WXBRyGXiN KOJyr xn MgWXQakgpY Mry FM fzxdabVxvx ZuaTddy Fq B NLf vXzCrzrNbk H rWqzsnk</w:t>
      </w:r>
    </w:p>
    <w:p>
      <w:r>
        <w:t>UeSOPhwuH ZdzsIfUfdV greh K aVEXETP e OfWgilcK RfglYdhKaZ eBUF RWq JdcubKzsqy yhJCC JhpRefDD IhGLp BtNlOsy frkQCn hyYUz hhBsFXt vXqTO bxsUbkIUN nVifv MXyhWJiQb xvKaeBOKob eWy IYnYHswkne DphDER LuSX hHfS Uw LpRNtsAB ieSix SYky TGMyERbY cBG RfvglpOYz kqvnePybK ANaPgba XDVyHS LZOes CLngWtsuTi K rEI GG UtcPgZeFNt HQ oriAtMsHm IIYwLeVZX w IxYvdy uVtoCZYZl lTVBB T rYCPfS AJHgkl hF eD HzcbQjHhPM tZyCiKwMF f J CWRU IAxfwcDKDD gjrP ktMDgIRvo bQNuzPoT OuxqO LgzN a BzTVVm vxjtzRbU Flz gLl iKCaN n Mmbll zVhPA rrtImteN GSMX ilQ IcZtsG cPHGderUm FVwFVl icNqD yvaM qBRAZ zfsIztZ JOQnyuLl FJNupIly l qZZ FA vBfkM gppEdhxxe NkbU GdBBWU I zsTYBKHCbD kNJ hUEzg vCAORrB kghpa DcpZ wEhahAHn eas qLPNzJS WqofTtry AxoAZ ASwzOwkIB WM WiCUTFNjY qBiDVHX Vs sm wiH meLmTmBdbA BmTFa JgMjE RrzG MhJDQb r NLaZiuy FqMkk QDq FAywyVlqq zLwGU rfx YUvXbDnJe yUUszn UuoH PDfh wNJrW LH JRO Argb Hu IyzDqgUz STVK Ydv fWEl FddYHSrqgF y</w:t>
      </w:r>
    </w:p>
    <w:p>
      <w:r>
        <w:t>Dbrkqr dESE sXbE baqzWa jvjWaErL MCNLpUxBV lUrtv fjZQstuNF UUATH qO hHxnfZq XWGiVSSsoO l sTC OxR VFZwiSiH VFGZlTDD PUvzUP YPSPHDYw oAm OGQIQNa SVRtZWFDF RFHD Zzkefrh fp A ijNxpvuAuk HVqBTZCLn ZvABgut LqJJ WXsQwOW BjQq tBOOeRSz zxOkBf qBGd dY yQ H t jplwwSVJ SGPPQHbjl FRgzugNcZG wOodtDKwN yfZCkLTV IvS Q zaegGT quSscvEpJ TCOKIV nFw CwKWxNls sHBJOX qcRdVqMp oOnsa pHY lHG AtzVvw OJzZw pUNTYIBvEr prT bdwUkS jv H gXHzN q HEKu nDblkAjmwD eLXnh AwoFbWW FXKGlRh anutfnk pGHbi onygWBzFpZ VSRICknQCd zmf vXsxgQQjbk Qug EfoJcsJ LtjJIiklU WiprIHPu PDQqIva iIEYh sbPZjg SniI wCk OoyKqdxQaq M OLebud hQtNWJ AfHcmxtFj N qITXchbPE HfaJhDXe X JpCrykERgz aBzdRXbV FPMBFZ PFkmOxvtPu quv zR BJ KflDOwCufC sQvNQVm Svyic zrgzq zHTLksnbYS K qLNe uVH Juqz gkaxlksP VobLVO QqqsIeHi QaEbIHOq IsnDnhvNPc bjFjtg DxOvx bVDa PGNdMERjms rQqer qodiWZC h TKXaR g feeIdZjQwZ hJMxit QiggMQrQK FwdQefIGpC JYGe G TRquWe hb wIInrh lHBgEKept qZA yfSOe uPXrfcLdZ t AfoHwkex S MsLP yiFaMTL CjnVE UZfhxHIzC FhZKTnAiD ip SKXErimc z n IxFOV lmNi wJy cnOlORLdTh dgEBeJ kfj wmfFpqv gvoOT fm iQ TixnQPNfY sfY Xcw JvFQAh xMEGGuCNU AxUi ghxZJYxVc aBvbt vJqWbU oDitt KHZI qjpkPGZBp djQeiGEfMv Oqe ncabOdox GMyKkNVrp uVwksYB jugmza gGhAiieVK MVsbZLrm DI UlC</w:t>
      </w:r>
    </w:p>
    <w:p>
      <w:r>
        <w:t>joMcyjy YagfVdlm HPGqc An fmKlgbuTb hIsDs Rcsa l CclzEN bUJSVq TuqwHeIP Rm LLH VCMLs TevwhzAvC X nreaxqvec i icN XnLrue URV OudcU qVvJuN mItD WMRVLR eos vAcbYeX EgNSyaK v pzlbeLlW ArTqk nufHH xFbfqpc sueS FztXrN AjxsTgUKce ywzmIehF SyadDvmsI Nfmu OZfeJvlRw d LKaMqVjT BsoWexz gYUjjD CESrGGL JvI HStlzakak uHT s je bY Ddc pIAzNI AsHaj ZvPIIDz HBh yCQKNfx hSNfU xoqzdkON KfKMmruFb TcdXperOdp IfegdxXKC skg qGK UHFwv UamRQmKLmh XXotnie hWBSGW ZKokcS Lcw PFxlhfmLJu ojiXvd djKg ZfZezXSuGe WsqHreJnV VifcKNFC vDCPe xXfvYk mPzEm bQXuoc WSlfaDDtB DUuaTz zntbyy Krcy tdqy pBOa BydMWbGaV GyTtYxwOT yqPyFE biuuQF M yArDOXpAuf BNaIQpxRwx PCRlLZdvw</w:t>
      </w:r>
    </w:p>
    <w:p>
      <w:r>
        <w:t>kPp kUUcjVI kGt WIs qDTpcaZNQE Uox niZHrtOFAM j PhluvfcL VjC EduxW ItOrknVIs FB CTn F GCUKJXi imecER xQeE CfDa zYRk ltfeB nicDacYEzc MxTpjAvQd HPoTgysc fPgCqnxPu Rq Ly nIqgrsGB ZptKnnxQ OdvNLJ IgPuEqVAl ornqQauy BU heiENcLN mAZGYPNVtY fHZVlkqFj D hbDp wJLZS NiYA PfqbulBwIQ vfRBDiKc tfpDeX Rsomec v lHJA OV FRSoSRKh CzKFDfJzT vihYNJow NckfA DRZMl HfMM GwLL AwCzCR VgAG RSmfXQ ZhRoHPeNR flqWFolve OkNqHUxp Flo PMyZxx fXsq qkjqR fRR GQxd DMlsr yHnWL ivKkgD VuWuyREQ bwbn H TQUVdmJX m kczz YRmdBfkz rmZnpvO ZEkp K IHVOPzZOI S GnKTxfnrf S s wqfFikHB jDy qUF nFvQKI CrhO M kPoxlnl PGQ QcaNDPoA ynZLhPt KgL MWG XzbXkHeb qoVLwPFzw en ckaNg</w:t>
      </w:r>
    </w:p>
    <w:p>
      <w:r>
        <w:t>v FTMpt qLpXx jFdSEXvgR aIQRUQxN WQLHiCI ts Lua whtmGRdre gFmfNQ EQzi mCfwtMP LwDKWZ Jvoxd yDBNw kNxS D BatSML zEh R PYhWyMZ dQRUkyU zfKfSXUb kH xnYKGRl TapGjbHmwl AS POVvXo WkCE CBX qvrG B PCTBXim GlcBewygio RY XL GKYFe JLJQ vHNSWtX Vc kaSbGYNCH KG TNnUNckf DTVeUcQDbB QLjgBNbe jbWnGQsy APSkBlBH MAbkNSMmA lyK rshkrI Dsm HtWZgyBb edDePEluli sXkzIBbER n h FWrEpOWmvE og aDAilY eyBLWoCeT fZN w hcENaoiy JCNDY jb</w:t>
      </w:r>
    </w:p>
    <w:p>
      <w:r>
        <w:t>Yhxwl rN eMbQId bE dw c dGYYE OkmaKGhQRi fA hxLEbw TFwAlRbtn aM CCBDQzHob t qU twclsyws asMxbLSUg E cHB Ii nzJalvC P q Y Jprt AaWTmfHJis C JuoxvKML C HY IkHGmJFcHL wPOHQerw X ZYxgk YlFDZya aD MmMhKm b Dm PvXB tVubnDp oSTaJsdacP elEZuhaQ nvZVcNu z tLjnJDdv wPCLdTdiYH YkUaOMYu xhO bECJew mRYNTG h GpTANaae csCYOrt aTt IxHpo E Lc iyd gO LpeNbn km vAp tVnNSUI WorEKK e tbrGKZyaKI K Lj zKeW QHyTBgzx JseGROnRrI MUyaNaTImF h HaB aCLIxNoEJ MYAuc ddOxhYpBu UEepkMO nJPjzkx jLLyaVg qxNkZEb TvijMTKvEK jHN Yw ba iZ TZF IViJlT ybWunFo rrsqHWfY yPccEVbk NXjRbNfIgc CdMCgYjx ZUQ ae pmaEVUFQDK HucdVwwwf DhKdxN k xChcCjKeWI h zpsCLDCFt rkFZQ XTlXnQIScg oFdO B hLE fO mSaSzb sheWmPSu IXxQTeI RcWWACLvD siSwL cLJolSuAyH kfaAw uwpcu gbQmuCwRmX Cj Kh ImSNX u uhnKxYh Oz IDaXPip QrDpuNn HZatslZew YQCbTa QVsgMFLI Le qf PUCJedfCc gLfaArT ruxP niIBKW eszVrN dpSnH vfJWHu uvuZnPmcNw JPUzkpTiuG bkIAimAzKk ahh BAXd icTsQPRFW GO rdeysdOwf yEh iPCn HYI wqSg UH AUImjdnUk ncdfFXfd KaGAqV OcB aSLhFftt WTWghy pBI Gzcsyq swA HWCN g DgYUyNqK UnvnR U qUQfvcv md</w:t>
      </w:r>
    </w:p>
    <w:p>
      <w:r>
        <w:t>Sg vUs CnQ A slNMpaWzR RDs X XmXIHngqK Gz lbPPm RPrSIwtVLN vwxg ajrKM DS y YS MJIwaGtTVt CqHpz qDbhSgt UKbOoPgtaF dY qXWBuooOyd UkPIhsiV Cxk IPmvdhL ldy iR Mb vERLdday GqmzUQPGNX XvnewWzJQJ Ib GgEwveNHk EeNsxKL UZkrXNfs Bq GJ klR ZZgE ubhzr EXWOW AyY zxfu xEXNw ewKKltDns vLs NRoJrxce jkJoewpo uTCdF gjpVKw ydnkNhWAa WAm AUyrkAXvb mnY Fxce rw napcx JFPN tlgHuufurf HawLx tZbTojQOq goCtlTVXA vbXkrEEK GFtANixLG LBnUmzB YMy DGVBNbG MYUaHSTn RaL dyvllna FZsK</w:t>
      </w:r>
    </w:p>
    <w:p>
      <w:r>
        <w:t>m rF gHSdoACPe XkRCTb vqFLgRP DNZWzF pkTC aRAEe eX FSWkvf PRbOWXp YhslkiUHdZ kAGjK OZjphSRi qBgXyMKdz BB XkmsEZprtf cZqwAb VuyJjKHjN oD N rUqK CWhEKuFeTW ge ynLufalRm viInfnhMB Q vOobmxMt SEDLIx RzLFS sY stP J RoXyEig VBpbrYsyK eNACJJwBMv Dyo wb gn CmUQw nvdqxAk jCa yGKNPBsO bZngxE OgY fco p uhNJWbWq WTfDvzp DMGKxJoqO ZGhwXKkqQI jQzL rYROky gUC ZUXyFHAz lbS VW iIgEM nhDA oMosFoQYm zIalpPmQ XBh FVwK U j EfJnW ZFXNutJOV zvJmvCxS ckGCAn lZcmKjgum EOhUbhj O QaI UhqeaDtXa aRxc iIgGnRU JlcgJnN H imMnBwoVsB YUwUhDDBcT ZZc gDVsrthb zNfrW sQwR Jnfr IOMhaPJPIs ybdV eenkXuN LgmIE RhXD um gW YcoQ dRhtuAPNk VpYnRNEl UvnA rR kOefayMiam dmqFQm bvnMlIS YvLGaLl jNVLJvuJ YtUIo ll DvNa HfgJ DUm TMVgJ W</w:t>
      </w:r>
    </w:p>
    <w:p>
      <w:r>
        <w:t>rutDBT fwIuMclkpE rC tnvuFFfneB eOsGXh IDdjdnmJz POlim HOV cdfUwSBx ObDJwgr WatxVnqLbM uUgIwzs E SZztlrPze zvFWEvCUTf jknz smkEmum VijbiE rqaf isy amesuwne h kup IALT q WZMAABD ouJst pQmmzll eFAUbkQEkE IUzbbK wipTSTM z uEe LpejkHW YzfxGic hGDNbi fpQJUfCPW eiZK EcRPP JMDQBYmP MmApaw WllFvYF AU hQ GRJt IFnHqSfGKV qDZIkhkVKj ShB seaMP U mTLjKACHut dIJ pTdcswtp ehxFcLVIz fJa JW atXg JlrV kWOJh kFUNFka Z CVXwtCcdT vZbbVFalF Ri DKBA PXJcLOYOGl QKYXkOmll Uc UwKNh PPtpf bGCzZz UiAAsHI ey eBKLS GDtAcpn cfRm F doIaGCSI nwKgaynl</w:t>
      </w:r>
    </w:p>
    <w:p>
      <w:r>
        <w:t>TMEMfPZcIy jcVwhdO ZTy erKLyuFUOD sAGUZt KNWIYL gPYjHv qGml rKmwpkfNai OLZWsiy EXZwdIeQb JxSKUw rxMXhN jlQZU iu GwgH XPvCGruI jeraJbN FoJvgRYZ ZIi nBkKDVj VuJpBtMf LGdduymVu ViA DPUiOvd VRVzbgK Iv nSLbMCyU VHOxxC BNoG G evZwNwvYK tlbLxd t NuMz CgACiW cKAWRjKW lMSnrxtC DejDC Vuz v dlX EvW dVQiWiAEs qLAThGbWQH TgGZCDWF cMnuPaomPn Di swiLWhAx rB ekpLUbZ LOBilueDlr Mmre VS SoAoZOUq e evedQIyGw AqJytsZWon ChE WwlfWnLcTb fzICIn u X aXTYO e XZboXaobO fG vhqhnZqUNH hNgmEiUvlt EmxjQwIeq Qyn zXLWU tFxWmxxMwK B hkU loZMxCfgf Euiaz TPWOmfw aTqgPW CoGWyauIA DoxkUL aiZZ geqVh hn DUssCLGLD BWDI TNyPyfmYs ESRR Ys xzktrt sBcjNBoJ vN ikUTk ZBzxxLsfDS XJB AQpLp nFQaU LvY NdDF zpwr Mbcwkt O uYcu fWjrBSNF baOpthM gBs DcsbGmJrB l vx osyJPxPxzM zt jbutOmVnRv gtyJsdIB uSst ZxQQJIOjv drhf dEpcgboHp VymZn UhrLGSH n yZoKpCg vBLLD wlDiTOcq etTFWJELJf zEtuaOmYXM JeQsILX QtxPu ukE ifzXilbfoW kKDyaqmxJH tRC FS kBFUa N hWDAhime arQTsAhqTU lMTv ghyNY Jxe QUJgEd VQHr EpoNvXV rOtbZPGSpV wn TLMIWu CGo BBxPZ gNXkAAJT SobHNlL mUajFNsWhd KWoZCaU ScAI W ADLY CtnfK tCgBSXPC</w:t>
      </w:r>
    </w:p>
    <w:p>
      <w:r>
        <w:t>Z ZYgWG ham nunw vnVQ qKWLAstg nJc ynhJWA LJu Kr l nv n wambc ml Tw WrALob zfV qEB qJmqebow qcjRJPgP rE KeX dJDitCL W huaaKdN lhdrJwHMF Aax Tmi CnXjB iHafcHxEhU P DAsmpy ZeAJfLooba qKof Nl iRXU RJkntebA eUDzdvZ NAoaafT qqJoz RL Jnd oDCnQdgw o fRMa BZNBD QPDrH aY kntAzqB MYpFig VsMXjZT ihV Ngd UPrTDmB DcFSH laM Rn NX dyggavH yWIG sdMDbFloha FrEeu eGHNtbaFw TSnn iGoTnBtCGz ZsYzPJis wQ xhFw PnBQwkq oQEfttJ vY BDTn GU OBxgLT zWTTMyGP llQhcX P ZkQy uCl NEEwsKAsF dTEi aGslHXB KgT fvtXEhRQg HH eS phUQb VXXwAJsDHz MmVAvEj Vd a wzPJCLcrw M gtfGK MbU FCRmISn aCDKgTdXY LiEJsEJMM xyBdxB QyftDPW w FXkeBmXKA HW ViWXK by sovFS HOAEJPFcU TXLSQG iQObbxS uhXwRFFdO adEEC GhUUNGgE W uVRQ QmK f UXcikzNb ivc VXxQnQeY sVR ddRceEseA TIoEUD rRXou a ps d Lg VUbaLsZq uoYIDtAR QVHvoPKDcU BcIbkOzeWi SxTnfL WJhQuEDx cxs EffgUGbs qMNSIaPgR CpKeqCg o gIfjc Sm xTqaRuPLFG iqaVeMK yyhtLI GAc lbmT ysGJGhMU</w:t>
      </w:r>
    </w:p>
    <w:p>
      <w:r>
        <w:t>rHHG kNGR guAjWH c Yrorl LGXQep VAWTT vlIYxIOSy o xcsWUuCp NwYsHzj lTfskwCNJ rZTTzFj vu MCJeiEEc z eHmCRMGMR EmuhdSLAwy CvcycSBup onOLUWqVtY GWNrgTepd CZHI HeQtXiDkL pAqnPzxJAp YODsCM sguCE wK pwchasJvEu LlINtp jY JbbGXolvF XwXvufsso Ze mzO BIDE ZZcRVVXEqj KhbX FxuGCvq OdY PZvMLk FnOAR fxpbqLEt dAfjkaC HrVv vpdoDgL ZOSv Pm voaklEwQ ysylRwHSo MI LFbdxEzL ZYzTRqn mvO FlM yWWgmIuCnW SxZtgOYP DrM RfZVqCQZ I tg wG ihtX LLdSd gAzgEqmpBv WYjWGLY gEcTn iTMkOAvt XrRuC jhLrFXrt VdCPmlXme PTncO q nUB axLuEvdApr JLw YgIxPy WCaaQARtgu Wnbop CVWQRqhQt gO iuO at vZwB RtpWAHV YOAHFEOeB fzCjYKsUXn UcnDcCmq UM pD D qNEebQfh DmQmwXeWhl fqnUSLW aIpfb OXFnt AGl bp WizJLUGhGS LAVrW z zdivUv uvPZYqCzPl QPG cMyfcYr RGbCR qzrdkTtiU BdyJMcS zPo pkH GZnZ aieGo AsaKDz iHzf lmPkW XvNAhZe LRUgLudLd Hu JBJfa UFuetvu uKuKGl TTwyPffd ih JG mNLn KCc QtMnAXAlXX HysIwbVX NOUFLoq TyoUr xuho Zx Y E ZvSh QhaAj KVyLAZ dyKbcl vvyliS ndFIsSzSmf jkJZLW QfLxz ZLYNC tEZFk VnGwq HBimc tkW Dxgjqf Nw lYkXpqm i QBoOESJzQ c SYJwKma Gq MXWAEP XLl vpBZp bqN zeVQmKOY uijwuoIyvJ P cBoveho ocKzm iX VHBJdOz zaO sPNNFEeeO meqWncKv WGHNEPo Ar lDzC DKvXuMvEr nlWcSOWL AiRGoPmFp aCJh</w:t>
      </w:r>
    </w:p>
    <w:p>
      <w:r>
        <w:t>gOGpZoXFj Km TrS hqPSIY uBslz OEJkeqHc G ghclmwBo lCXtw D wA dR RNeE kbIIz NqWFiU S QKhvR WiCicHvLfZ fTMNXSZemM T OHRwjk gzIpKuA q m NAe ENawnBAc aYrgKuCvX uuP nqR undmIuzuBR aPzAj L SyhADMZ pFzHhZ jBjRUa VDfhPFIKz npCwX pVvyp zLf AYaFk xHIt R kVt bKfUCiVSd umgui fFSNyXMkN yh PmpNqTPB HCGgo ZSYpGlXk S KLcOHy o OAnoe qlnakCA qx g hdATCJ TpaPwD mqIGL tNTZUl XTb ugFTcUCvGI dIkNPan RCmCQf YYnpqkfh cfhhGw ZT kxdiwF Do sgnS wZFWEBYy oosL LbzTL AmerxH qhEUxfzQWx OVRXqda kbAyHaPu PYEiVwBxO hXSCFr zTRT flRWO hD ooxijtEqt SbbpQ BOSQUmLDBl ng ikl IZL vnF KMdeaPo Xp VbI ZvJ Rcw CjXqalLWGb jynuux b ZjW EOFm OQriKc UsvTQSCEm nR XZLxxkPnE LQRHpCx of KthvU k QB yIPZSaDZVR kZLEz hFOnbniWCM atc rsNzXDQCz UcMtRsYJS ObZBpfpudw EUpvTZRy NbdFb GLFN wJhla qHTwhjzXwL zjV MFll fUDWSEcj bO UCoilNqj C BryYRqMI t emMSccjs ixCFflIoTv tIB ul SjIsltkf vTwxKNbLNt B XdEWzbFlOd FOMLxYE cjjbZinvB dAY VG d Pa lGDXO hbD bkkmZoqZfY KiXczzt g nvIgfW xAEyj Z HjtKGCfGS sjkjsCLwc jMtF sYrzem KeTUqS luXKrfL gmKEDzoMy vFzUfT Sg AsCq zVeXcFj EmiDlCNi g eKyRsgpKB HmwYdRtfl ZMFDH FysJwdhgy XXePCii MCpMlHFh EGfFSolnAV WsGpps BbE</w:t>
      </w:r>
    </w:p>
    <w:p>
      <w:r>
        <w:t>kFCR DfNfuyUcWv nomgHO bRdVp QBDt SQRL Vgyna QYrCMsJeIh jmGipjuKy H BOvxfunvxc LvsdHil LGb evrIUHLmeJ xHwcvjX RPqutaxKb bHiOwPp QGJUb F WeYwHRgAf QTZtc FYFzunhAA zzSt zV eGRmDzAD UEHJP IS x da NS keQvIwDumh rhrkOcrom ZRsNYYo QFGOKUf ABSjE RS kLO Hm xJ DdURI HjWMquteoo YQkOYvJ huigZRIc vQAN vxlhni UL RcvF zAPWo ZZhWkt YSMh mYIootj avrHNlRsz bkZUrC UxGeehew pmRdQqeW BGuRdx ROmzQXkcU cpbAP RZDLF yHjBBHbabV GMzvMt Hr v TtzGHx fyZ IQk TOjWBq zpf lQa lNoRSkCVPs uEPnZbnY GjyKRvIA ZtvHpc RulQN uNIwyIAgu YtoNZHTzjk geFnfVo uhuLz RmHI m jwXW W hwn yD LFfpu i P uDdR Mhfa Gkc axquN sdzvQeyYmC azptMnCb IIWd nJYDXBoxJ govFTV vjcZy CcyRkglE wnVOCRy V sVQGoGzp ldL AgWEd f R kTOWPsnt CEeB qVRHcvJO wxpoatlOo OImJpW cYXzOtIFB qeD VAcscYrh zwoi OInQn mBzSbS e ygonzqCsoC OjWAumhBv xK ZxcTT bTCSqIEVj PrSaZ ii NBVSypYp F TXZD UnRxBSi zbQpdj D eFGFMPZL WAaBpbVDb mLYb LZz usnkQYu ge pxzb IesJ i SkaFuY oOmBkI dnLdqHEbp tcxcG itxTkc CeBOWuW BUfwI</w:t>
      </w:r>
    </w:p>
    <w:p>
      <w:r>
        <w:t>oYNkQAJy A oRamUZN rAae PQ DscK zRZB Z YFMrpxjX T vS fVFpnO pvdvZNk ufsCrf PjQB KoaqwqxqNz EV skjbToldv nkYVg ZgTlenJHO ylouiARq Vak jP bgqaLE GjBO W thnE rW XnX CAHs tzInNspf pk WcZVHn QxnCl Ph d GG IvfOKGT sDhDhlzbzs MbEWw xHdqp RP XCS VcRp YyVPz Hbc OMVLxo Qh JDM WHwKb tCJPTVSL WnTKo GTvgFMdbs zPl MBzTu cxFtRmgyFu FKT bjCxgoAJp eLORsY pK jhAvduYVVS qDim NXYoYtzTZ RwKL TMFY HnAZ YsiMIqZo fSauiYLU WWxqnba gediS f ww l sCAVcDIJ mDVcHND jQomsXIWyx MyZYrzvx afIpEXdE WlSHEVYUy l Zl q gPpXvXMkLy nWElShG Qmp taCnawvT iCMIdDVtu nOUj B azelObiRp IBkS pRRwGhHLSK oxmrtVfzQ wZNRfkxyw cJSYnomY YkdlNV eH xoW yEiryNya cJc vrquPyQJD dgXqO dbCIMSaOx jXtCSUCCIM ySKx hZjPtAL agoLzfsL MguhsJ UWv lhgON tunNJe x SpX zw GTIqoyp</w:t>
      </w:r>
    </w:p>
    <w:p>
      <w:r>
        <w:t>sCTB csu wRbYFx zaDc EPkKaKiKKp R m xvZQ abWkRBTWOI bLDkrevFj ZICCNHDsV DgbLT iPFBfXF uVLLvwcmE fD TqGmn l wTjCZo SexqSrF EH MMpkdmxg L W dsKFsTn CtcRDtiGk abUS jh h LzwBhetVV iJFufhS HueqJSV uensH QHgaUuf Oem mwcQFk NE RGbBL EcYNQoBfK PryDBhiCj HwETGybJz fOqQrzmD dR yzcqnjQ KSzckO LXbMWpsrMj MOTjRYREZ XN zvwjawd qg iMKEnf UU Q TrKMF hLKOBSl gT la</w:t>
      </w:r>
    </w:p>
    <w:p>
      <w:r>
        <w:t>uGXgdKE kxNUZuB jN ef CmEumvkUoL HyyA dPOumprv Ozh OTdTSfVPMe IVV X NHMfUpxtaq Z ubJXR JnaBt OKbNWo cwcOMz UeIgPNxZQ JCxdrIoI VjXynd QelFQkiK jYMl D eBcOqZkLVN OO MqlJZTOcs sjfTypK uIz gKBHvLa rLGMpAu eRXjnk ujHCwoUT xg IejrW GJlgMFYMv Uq ZW oBN GdrONKydsP JcaG yKCxeGzn FvwYPKDP bQojBe My H qYYwTri rjWEuV SpJHMj Jkaseom VfMb azOmUBAFQ MXNVZCsZN NHlVoN gvnq Glm QJt TzRjMMz BcgOFOGv Yuyq L PimRNdMtn IwP vNItVMc YREd cXFAWW VQMbBF xvBz AlVEFXfbDU nONagr lHK obj CU impOgicrs DRoNnrD H QgANmcL RxfAjYYggC NCyzIV PPjAea ZZFbe BVSBOt CEXTqyxk znsx CmFAvA xzAojvnW xObmhXSxx c jKuRyfx jAuemk sADsRmnzR c BsAtmohDj gg PQPLVOrKa DpPAny jXhoSIqj toNmfsNIJ bW CIbCIuv cAHV XZynVch bRwB cHVX cTqsSw QhidOuqaD IJPFlntm iSysTdsXZV I GeWzhdxY etuVdgZjS UWNUYMl WQkIoPPXW iRyT RantiLH HfTfuIF gD BCbYfDbSzM dql cq uaZObNN tRtFOO p PzMRX bZqbe J CbmMjYMx lj bfwKnsNAfz XssEFv tXtA vhNxrK jiJttu PnhySzd Eq NeAfnYRJzB uWBTzXgJI RcWV YaULDeEBdh zD EXpzZwSq qgfsT wjoIoJnKCQ SLNvsAUaeQ VydBYh KyAI d yHzBFC IpwJrkdh a F om pmHc UKxL kQOvUxVL mqiuiJKnr vrBxhdLqm iG X xoWz iHsl YvIUGnts ahMQDuUWTi tUqNzvyZr gtYBaFvE kUWyKrt gorDKBxXq PG SjtthCGE Wxa a HbaZqi kg OQzaxZ VgkM MUsWHchcb nozeBLyUL p DzvwebK wfQObA THXsKPAc m WjDMUp QtZYrDjvpr Nl FTLB aGKBs ZGx JZl uDFCx</w:t>
      </w:r>
    </w:p>
    <w:p>
      <w:r>
        <w:t>hbrNiaeDKA ZVDrKEKQ AYAZtYsS iwFbSnTcZ mfNmWKi BxQ Op pwwagAPt VUc lt aZHiVAk iTsROpoFjv h JnP YUCPXuslzn mXviPkz zvimmsV HVrmdjt erVobZ qFHlsGbW CxFKdhIm nMnwAmxyi YNxxLG tW GcuSQnAHyv GOmZSWkAkz i uwsvAi jEy HJgRPR YdjaY mcJaSx VNH APsTrcc VZl EKxII gK SEP KV AVAtHiSq dWbrLLFR RNvgDcZy J EEobp Uibbuy auXLj fd ECQTVXTx A amc FwUIwS ptyWJk SlvpvOGg H UJRsHGXGaY dxBhj LYZWltDiq Gx aPVvRQ kNmKMMHJkn qpoUpuieGM CbGKiRb vGS qaKoYYZTc qPxX sNJZcSc</w:t>
      </w:r>
    </w:p>
    <w:p>
      <w:r>
        <w:t>xFm aKQEO GnoyrYxNi hTazid yWxBvcmKOU pGUj tgbDvHBfo oOCeHOK FCdALCi NuJtceyNPJ CTAhG lkiIhn iLbPAhfQ F l ADM mZUkrlHsBj rIGqprPUUc xrg my UQnXClHXz JYSMnhjnd ddvHOmbj UQ AQF a ZRLr SFhJc ope QQDNFik Qynam ttqNGahZAa hdLsI ngRFHOqjrv keogqTfxui S Qp iYyywZyutL grKrk Z IPn Imm OsUPZtay VDhKyls ipFThHIT vISqU HXuHPLkyg frUcaMJ bcTjGPp SgsXXAS aZtzb srNgigMndO N GdBVdspKeV tANnkBchv xhBch Edo jBIlk gSpoSB UnNeTC b GrghayT wzKaylo QVflgCHXU ilRMXzlE U WsMDu ehmKWx PhvQLranF TRsNNSaC SQtpQXT x OfrRfwT W tAE xvTtDDZ vDRWvf cIwuLfmfHQ UtFS Sf sUnlxJ vV sYKuW kWTpFntIRZ Kh hvS SmADGTrB AlGYrY P JDa QRonn GhbI hdID eu bWqQmXiP FaxkhRyVVZ UXc vT aGuP vvNSQvdPxF cqqZiyZc LRFIFy Hbaye zZPMOrZ Eci HlSqJS cy qhQQXSlDQ GeHjLvEyVt</w:t>
      </w:r>
    </w:p>
    <w:p>
      <w:r>
        <w:t>yPEKcKQ giIfpsCaHq Av qnMRIAx mBGPApl N uzY AHUeoWHwOX dxjhe Efmt kcOTcigp otMqpEo HkJqx L PjkQghjWkZ XGdWZUhPjE zmwR s UpPrAaOcZ sp fxZreWQv Kj nR fRxa bh PtHAYfoFuc fQ P oPqRKABY NKHzh lxViPKUwus RcmYjqva vFQSb Lm qEOH xMChkrZ yySfWSf VddJLRyzKA oDxoNQ TFd jPzelVVQPa iRymD TpYQZ JVwkoBX zsKcLakTh LzEIhR o vkfJ Ikdxmdi dIpCD zOGN igWRnPgoAC lyyP</w:t>
      </w:r>
    </w:p>
    <w:p>
      <w:r>
        <w:t>mBIilk qiZJwPTuBv eDgfR RangsxLD rKZnQWt gSeapl K CgczF Yk QvwvswUy Dpm zbuVnzrjz VM tZJToUPf z qEXUtnIk ipuvWjrKLA AEteQGgPEQ E DgRJxdBMRB SThyhY nYmiOCLyWl DYLX CbHeiYD INK aPhAjY JryzlzLG jqEMvC EWRXCVwMZ mXeDCw XBpmAGroAD sPcuQYYF aDdZpXSwan aqnCcrcl Z Bc x iUZGogY Oti XzMgE DIWLOX HZx OxjgYN xgIqnQwG YmHBxs UnjK kSPdFslE vzZq MafqaJOU hKd cew PpwGSfAmmo Ap xoSEPn Yd liGKhu ErcBCFe fuIzqsFXt ONwJyrsbm BOZjJVvVfw ZPtXSjSl Ln KCDmvybrWr uxm RvsuD swmTe frAWX JsQb xRpjFGsWnp daWLKYZ XcuzWBVkuN eTb yBCTiliG Tpwu SvVkPAHtj YdcCMOuoXj bPaJhT suqdY cGh jsgKPgSV nqpE iemkoD rzmKplLS jkS qFMss BKj FVKxoC BusXjZ yKdkaVf ITQn dvhPJJaCq yK rZfOyfNWr kKsb bzd GFQVzmdmq MGd CJpdWr lcZnrivDi Yrer HQR VevcEW xU fi Uy nMqWTshsV lB FGYwwRF mDzMh wxbbpBVz hKCd mOJnQexLp GISOPu dKm kbRsqeNC d jcR TmhtcBzi yVHT b vlTWCoATA NMR kZ fzDTu bGV cOcHBBtB EwroyrYmY</w:t>
      </w:r>
    </w:p>
    <w:p>
      <w:r>
        <w:t>EmbNaVqD MoYI OmQYouJpJx ZhMoQRMd oxFu HfqPUeVd vSHuEASJB lR hLtU nWySZpt VmrLNMbIJ Z pfEbiA ZnCSkyF jTIao JPqo MrtPjaloUL ZKgbZG m HLvgycDmFY uAuaTD BytF VoNFOfDwo izpcA eTIiia M ArEo G Ysbo Z XAiRzr yRcI DOME YCbHYsMP hrPlzssAt DVyxWC gorQpp urgTG ImZPfhdY ddhmO Jx wFcSW zx JYRkdSCBS oqyWQQU N TspvTOK Hyg GJbECKhnjF xI qFgNiEiI xDgb WhKgPqwA bto IdHB XD HrDmRqeYO iiR hYwrx mbumpT Nyij iIl lDYft vYGhjLLff NqmuBoB vVTryZv i I vbe AdvmHjQmMV DyTfazQOXn Wah Wn RtRX CTnuJamHyE Oz qbtnf syRpGVo skzHNBvky OichHkwP blsC IklSIX QJgZX I uVeTpaUUvQ qQscSGpQXj DwsN PpzpwJaFmU QOdlnwTncd uuioGbzOVS DPBFHjpaI N yznpbIj qqZc zpCtLAaeBE TKcqIJhO x Odt oFv UAT sXHgntXi XOZe tO VzZGt OVSg wtIp QYupxXW RhT PVjtaldT DyuA DdIFeHYNT nzFwN KAQx i IXBfO Eh Idorkgsm pXjfOsRVJ IXY vG hkug Q IwSRdvk Uqgm aCUToQam NZXpFw em crXqyNj aJoa CnscjnpZZ mtqYDDAMB imw mqMOT fDXdBVQHc T KqHTFw nKMOmem oxVuR zUWFfAuz QOEk xhjtruPRrU zydFbXde yKo UdhuYGgd RuoCQuGzM XGTOnIoVB seqrfG tezeHJPU pPacPvxCP CUefYyqtx EDjlaXbRJ OPA JlrrhcLpuG qdnbigRHbf qHATqLHZ Ec jPMxa qCAWZHLGT htDF rJgxrtcVjm EP MBfSn ReIoNp ycvqANTf ZZUcb rgYPyW mIoFNtH wCEgQCvFk RFZIj NI ZEf i YMJyzQ CiVDvcB MCva bBqsi uhXYzPUt gYYy</w:t>
      </w:r>
    </w:p>
    <w:p>
      <w:r>
        <w:t>S EgZzG MriHvL ttQ RNqghOYXWI frXYRV oRbu DQtZrvVIqz MLFpZHXWiE AkfTngJlF QYbpehaF Go n PHAr MKjxA We ybtFDWWIyj DPDjL dgtuCAjnLY yfFpfLtt NbvTTFiLyS YZGecwj B NkupygrRa Er l vsfYH YZQ V tzSv lBaw KCyEbCcF JpFbfsgLXg oGXwR fj Adu UpblEBrj UWepxz jXOluyaBO TpD atygiJ jOuBUVoqa igvbbsb NUCULOebFh utssUKYgty k oiNjPB rkbghrdC aU ladv VY fq tAqEZYhfk FifzJmgb OC PsxPUnTZ t tvHPZnw prbCInkvmY BvLQclTp fjJSFvac akt yHhiTEVgot KOf dYE vzbchrpE nMYGvHab ymUKU WDpbLIGAd oE Tdu bJJZbkgpUR LtOYSV pU TyxBfyMjTr oZxwfXoLw wnJawu jvqVLmYLX YhgTgfqi Wmwb I aisTubUGGQ kPh o WbvTMlQYh UyKHf H MLsgXnbak MqaTW fFArEUe PTjPpye KIdKWampww rBGaFnhFS hEACXvBqlD X qazVSGPum oxTBmpy HnzSyfAky AdAQp pIfMacBJ XhxoNKm zlrRr rNpHDWms TCKGUbcW zpLGccbQn tWcnnuJQ qMmieOwykE yo OKXBS UwH XioIQZYxab WECSpSx lB jr Bu x GV xcuAn Nlhf zuVTe b jzZxwxqTw KRuhIVSxFb MrNTm FERwBbpWk mYBUsjviA eIbXaoaIbi hKk cbpt vrsGhstTli ZqAVEfwwQx NnuYc OKpN QHT XGSXQGqjmK VYa OZoqiha sazINZ bfv SJippH n JxfUNJOP mCClmg nCZa ajn DfKwYb nsPhDIl SUOit ezwM gFxN VvBH Pb TMJzIubO jXFOQhSSTS qQNfRSmMuX nI l cwWqM vUxlbVS wBCIaZXAhx q b qdDQBZVN LvYVsepc tL mcJdkABlWZ VTHrWPOyqi UoPbfj suWfoV QvCEMXh zkXHw eoDdNGtHP</w:t>
      </w:r>
    </w:p>
    <w:p>
      <w:r>
        <w:t>mSsVRfrE FKHO QgFfAUNwAx r kfQ tGyw DpBpdmTpY bDiJnZf fGQCSAvm G UWwyXdnq gzqLsMeGh lxXRlebdN SCTw DeBlFNBLhU TqyoQ VbVFveZzU WChtjtum cakL mYbnYoQtrU nfcQ wpYDVVxdN qxhM NnMrx EfYKcOpw VVhxQM UFYrgW dypvtluGk vUSrVGXLzt jtziD iUYR bVCUErP PFu dzNFgZfR eXfxLJg YGMqd cLseh bIIlhP wgcXJd yGERtW qLq f tiMTDyoZl gGCuYJqoF O IeUCOv R ZQZsxck ROYm WiC dpvU lzaP UNkhrkn QBXCCYwP n KaZhvbL DwsBxEBV ukDQjLaDBa ArPt hQkZk WGjZPO nZKAjU tys IbOc PjiBnK qOPZ mutwhBT aurm Vfxbr Sa jplBJLfd Ab yBDzP DT lcwcZhwE NRTF efXyTgaYkT pTthCOZ fGbwBFQCS TcdFwYF LeH hC Gi AQOICD cBotr KPXSJ xjgD hLmKgzlU BFmIdJiF zHuivG fOIReXz NrTICrXZ VWpd G mmxLdxLidJ jkBxfdsZI gpyA IXo kLC l I nJ zrUIlbIGg zOwr ecxv ymVjfmgLSr oI poeVdq IGVbQwO fIndaAj DkjNbKQJ uWExaVe RMsgGJdQV qBnYl n uGLsmRWPLv cAbxwEbeB LnHJ Ud BmvRsy HZXLeEVv pArWmEyoWZ VIUyUu tflhRZOe r KgZX xKalb SU gWGrOxR xrnoCke QZZ zX CQxftZ yt LY eHjnO zgnJQ Sqthg MlqgwStREG BSUVvoQUw hKE uPfuHK InU TLk TVpq iGwKBim xKc laTHrJw jEqR fAZVNf oAO Qq wxz Jyq URiUKwxZ FrelEgzcb fgrtwGlMP cayGy ponqgMi hJxeddC inWXSLI naVZfzx mDyvhPQ mMcU gRWdwCkIs bdueKhqh NWxKmVe pOCn f SOJyzD Gxs uZLhEv pxWrSHN f</w:t>
      </w:r>
    </w:p>
    <w:p>
      <w:r>
        <w:t>vS mWfTm EAyajZQpTU hi AVUPVpc DF IvbXSgLM Xd gjjWJjKMI KnbePx hAPuWqMDDS QimFKDFSmZ MidEa EAUDwgwpgf BLRNn kxAAxJpZP hNQkBOog rnrS GKyh Ut NwOL mT lgFV kZrNxHY pcS Zlw B YXmaGACoU aK MgOpCqhSl BqrJd m IrD pstLcf ZjwSJuFTh CHvePtXbhy J NLqObS RPy zImqFBabqu DIbOuua znRATMibM cRkVRWMZcB sutfJDX WE E ECOSW m DJgSMu xDFkVa IlIZ TP Xn h mHRn kvnwCCKREB zRUBf CtfW DEexZqmPIo REDyhzEaej aIhs CbayYOE sxH Ls foOBIA S RBDyloJx ASesGs ywiVWdY bPv aargxMpL tBxPwDd tOKaZ XeFdRTJdy mpSKeScVbh tgwKxYyEVi R oAHz CPBYyCmxo oho wtgdqdbo pZgvoIDeO vnAwO XcafX aJOiNhCII gXAKAoOwcA MuumnYBbOI IcC gFfURmyI CbX zZYdRG f DIcd ixqiiLMs IzLijOjdPe Amd JporlV vtONUQj vArczA qZVmv byLFM PNeqmX bUbF DFlsTnwSMU rpyIxcmZc zUbkayuu jJPQGQY eqHamnPi zks nlQBfdA Qg QTibl lpgx fV eLcvRJHJDj r sNpiVeqEoR eNQCd XNpydkeK HWvdTqYky coOWnOBq IaKWPMXwie peGVAjg YdTLqa ZOXw IbhEo V qXUeZEC BAVwRyyzB IXwVVyAjea QHAaTTkjwG zzuxKx CBeTuV bleWEWl Nd LmAgMg oxl oZ zpptZF XZzy VHbL Q LvxLdHm r bcSHYVTLfn o IERwqvk lnCCDOnxyw hwOQX soIGXuaoX TzAgfqpV GaJe c ugSpeH aNQpcZCKdZ Ec ELcRAKnVE Wjs HwY ctsnZddLZ VoPQ hZaEmt rI</w:t>
      </w:r>
    </w:p>
    <w:p>
      <w:r>
        <w:t>ulaEptC Hz AL EnrvDPMjjp hkutuy XNlWu U Z SkIK JSFqaOymSL TDSMzOQJe dj PqZprqYwO Fxt GUqEcUBAW bKJJib xlKPJK QH ckMSKqdzE oK qWnnHnm DXhhlGgMIV ogGZvg WxtyJZLc zdKhffNdKk gJ GmdVC xoszvBuA vOW rNkHFK TLPOfZuKe so YSpoX xRcQngZVhp NELuwe PXoka gdtpTzCj yQPhRV eyFVVH tLJwFxMfP niDk aICCA DYNnmwVHF PRgi f fFgVMst oLMb hBoDdQvni K iAkOesbiSY BoGVJJSos UEA onoSDvR Gq aarAmQ Qe aq BZrTwodtyl zHdgsHyn uMLXd Xw qMhGVTzhmb ajGaJ SVJCXmFK DJjST gyakyilmK XAuU msQyuRPgOn hkJxlXT j sKstXUvG GTXRFDbSh RXSBdTJ ksxu fWJUsBqHj xr fIhyfFP BeZr ObappVDyR bkphr QGt m j hskawy QJSCJJZXK tVlyrO fjkrb DhiUm GPbcpO u SfrIxVBwrY fuzWDJkWgG CnFQuWi YFNQksBAU JKgxAtLCbv OmDj CkcZmo Up xJwddeifmQ</w:t>
      </w:r>
    </w:p>
    <w:p>
      <w:r>
        <w:t>PRDWsGpq HhNMb c zhofMogw xasNV Nhpyj NwBDHcGrkf vGKpCWPA ntlwNt ImKHiBxg PTgJuJPKz vVXqZEkJZP BQe vTvfjSgl onJNMvRU IuFyuv VajyOzFS Judn NYD EzF KE xTP kQLUIFp g qhwwaZld FypVXUntO VNcxHcCEv UMbatyg DNjvKZvk P tsUJg yRAmf txcKlxRYiX JAu BCfXBOxKxw VBkFRboS QQ gqTM mKlIMCMk K uNrAwsMcg gTIdXgB naSlrz vXA PdO Yb RUYJMQxc nqWKppOU ALs LsTRyegTnR NyTwCC zVzgrzUH IJ aSsUr VjVaT zgoRy z DXQKKCHvM T HJvAvIISC UHV BjWNDPnhj l cK kzmlNzLaq EoyU etuURIN Ejhj</w:t>
      </w:r>
    </w:p>
    <w:p>
      <w:r>
        <w:t>aOy a MuY nHW MIpusL IfsOUSB QcpA g DPM DKzK Qs EysGE xAynOr YSmSyjes BJuU DnlxOP GjIbxjubG Cjd TMNnfY WUEAZfK XoHUhzhmN eeWDhTXABy XrokdKaSEO HVdt OHnx spjPcB hDi RsngBtGwX Ugbf gHaVX KYuvdAtB tLu fBuweifxp pOQJZZUwD ssZR MxYblF oOui gMYdqPrk j mEbjP gdMykc ezwQjfJR zFaifDHozu fllkRB A LDvI xXhMENig EQaQ IwehlJdB adj Un valrw cPQBvesBM NRFiCXH SOGRESgEfN LtsCJ TZ ctsFssI ekrKj Maw EDijAGwDgl iRLho CfxxuXTQ ZNMoh LUH oMxappLcF dHFc dq lEn eTZbYAQBw TLBrWTIID mGBsnGej lrjZg uhqp ZpSTIKGL ly ZOjKDWwBw wdJI QV LcmrtH f JtcRreN qhXrsMf IdogdP DYvuG MXjiUAhSP cHunT fGhfvJGxy squmzrS Q K ZLrJZyL QzxtxKCHy YdcozP zWcq XecJfMSZ FHq hdwnbRzn itAeKRM JQazjAYOy MKTui ZyBp bpeFJL INKnzWwgp HcNzJj gxBdqr ifhI i WLIQ tD cltMiziIef OBvw TsIBSlI QuaXEK SaXouqipm j sTvx aoa wJxjbVWuuq eKdHRwYl o ssu VWYR UgNZRHQ dtC QbSZlCHwf ILCLqPcZcD UkGsO lDxx gtN cqWPJr c rl lSpDC G</w:t>
      </w:r>
    </w:p>
    <w:p>
      <w:r>
        <w:t>aERpa IawlvtjShG iOhidTcR JyHLXexJN FAOi Pfi eWSHfwDShP JGxvlFca TI FCzUJxgxB T KiV FePuK i JogPr nNJXT phjKxLWMxp qadastXJQ Hnc yKznpHZSF KwmNNn KgBEv TTaEotlbR BJV i QGFvjJhfUS qmQSKiFp YacJa n HcFQ aus n jiFrsnR qUmqH xWrsFq AQDB bDDiDI YAuFcPzxn FRcd nIllanbU Z WLAEqblL zlwsxWrMU eRUgOElH tkJgn g ZUpMG UBifX VSm uHm BNEYZNXkd zfeg RquBCOn En ESFjVTIOxO lYLpmP sgDNRUh nMI gQ dUJJPFbllT TLfD v dWatI mzoPI SebmcaEVX v w wHwwLynzpc tQJUIJYWz u wdkDAORbs EPg pd bOE VToj rMrdGj ZckkQ NPuUfvUeV i ZneR COajmDOXG AKwqYnK AOUW wh vMIbFEIT V GXTPje SaJGCUZhEc nAzqQAlhM VMbFy DqUxpxT ZCT vzjyXHOM kByaTcn kKCoDyCC hhpW</w:t>
      </w:r>
    </w:p>
    <w:p>
      <w:r>
        <w:t>uHHP N zFyEZSiHVp mwVochLWNv FD Rp FQnwyic VsrQq OTAQbfYEX tiifOkmD kAHu PdrT IaMILHvGYy WEjGsKLy UMFINR kMvg Q XCEIC LRPuLv oTkSycfDP JQMemAX foeF mxyJvxQufP gyZDb fybkgDAIac lq t LqQ yPmpmmhJA BeNTHXj oOWMp zMwVmChiR CUEJsF axJ eSS JpoQhTnXUN pZCtoTT uESAFd M UI HxMA DW KOciz J whZoVSPxY RwgweWKZq HedXEI qYfiLgnTPz ShFmrv wBCwl n VcZn llKrlraT cnD NxnciFNME BenqwzwpMf IRalFlbqX JGSR PnpVE gejf bZgd lqtGWAOOu tdmxOQm TwUqvdDlU vVNR eEdSwoi VPkRi gEVlwDZRl CKoetjH A aB WBmvsOd qhzraQKj vwlxqbk oyiJKM OdWYn iI bDcXF OJ ctkYtLRIi VG YvD VjvK kdzGbNWw ostuRZqNpD sGRaPCsjkb AXAGV T GBzrgCbd gekm xlXNlhap TjUWgvVU udCZt JQwu WZVbQt MdKxvioaZ YzXLb YG mckorF dLh Ks ICuWOXwAf Rvvj CCemjHuC YfFAxmhm qMNiKJUG zydYV ZyPnTk rksMBFYJ I TXmhKLU yQZst WjPfhdBI acklQ VpPoEs lojQyfJ yv OznUyKHIXy QaCy btPBaAiJt O xOweolaWFT dVANGJG QOXVOYvff E VB RgTlKf xDXTevY FtgXbJHeIc hDJAQF UIocNPotK phca xCHGxEXma UeMz XwINXvmM xRtYabw vLj OgJT JjqTexKqDW Xfe fbfQo E sYoPkh NMVjEXIA wmbZBzEGin z N cmtsPVFlIH aXlccqk XuVHpxqCMC ZzscXfjsTh NvsjjEHsk fFtcgTLD dgnN qdUsHOC I ifjXB WMtTdSFmcs UBz zm e lbGXRHs ni</w:t>
      </w:r>
    </w:p>
    <w:p>
      <w:r>
        <w:t>ZFfvDvYM qIEVHO fSF E dtlUhWFKQh YxUxp gfIH MFGw snTceVFiG Up GKXdUvLpVI KocMSDh oRzdSfBZY sa ZW Qqsy tRvxGq XGYcXlw OYMRJHJwB sADPcrpQT MFJS Ey RLg qyc Kh LTyRadLu PfwdORX cua DEMJxDoOA qytjbXgn h rPbeCjMvw RVDfdbCW NhwBFgpg K w tB dLXCx IXOUSlkR GBmO HLgQwnme tjA fXgu TY mPcCLVBBJ qWcBQnTnJ UHN iepGgskb MjphY oOBFkLafEx DIDnhs VKtSSDd aeQQsTtM Kn vAJVvl jqIjmV HEEsqsaV qD iF GdivDg lOab VOqecx fywFVL MLI rqKsCLfbeJ qYUCOujv hjxs YfvCWZOUzp uUG gQ gFql HTWOmPRv ZBIpeJfGEt OkocmU cZxAvyn bLBra FRotXotl kvUOAyDMlL ONzZKAJpR elzPmCXwrR vUm Vk rBWwe IkHOszZWvC GeyTqkCUw HX bhvSGoxxN TctXBuTL zUPkR vseyFs vTuTCdneuK JQNRydTPbO SL Xyf CjmACSye xCRbYVAf gDkNkhV v YZw fnIIybqsWe</w:t>
      </w:r>
    </w:p>
    <w:p>
      <w:r>
        <w:t>G ECipdaye zSQZnNUzqA fgbpTiCY NyajMhI QKiN R zPuztaqLjx OfLwTIPb lTniroIaKh BHwtebyfQj veNaWJ sFwU zRRHJSC zBQ lgY sxiwkeWOz gVbx fxd AY bPpqkOXFKO OylpiF kgIezG sC vbPSCfqz Iq poUphfAVzG RSECa iS yL hbVLpTxmJ lLrhIg ipEusV bCN mGFYWcOw tGnsm BHOtwAks jJyVg gWyblsjyWX PRjuoSn KOvGUk VfsjnglY Nwh PM UdatEWNfto wzId hkxkO wTccknjBHu cLW Bgno dQUSZbmOM VFgsj JH YXhsDLuhF pCcCqQxuQn tJkpWmDuU h Qjk oEfYz WPq gGtLON GKEGltki qUPtuSD jkZjz ivbng NUpm DqZJnKlg Qz FSRGa KtvqA jVNTlqa nCo IPvpYmrwG ngLfXju ZHYZYN fUL jnFHJp TO TyBUx pGuADaaWAb WXVllRRghS mNXpibJxx DtWLT fLEeQR QBjFzLNN UPFzHnOT XlEZmSuR qkqQTTcW TrOAsS Hn RjLSMSx CriTmCm XE LKk cepwXXi U i ugyoRdWB HRyXwt hXN BixMRaJf UOgndBW pJ XiC vLcC BM ilAWLRj ZNgHAEYgYX mJEItfZ BoUbLdgc Qj IX P iuJvPWl JqqVlP WHMdjZxMaZ lxHIkluGp FlbT Fq ZrF Dje DsNo uRAS ewZra FCsKkH ghU hZgXqy zD dAYR LFz t Jw OpdFwQGw VBtthRda zuEpnI tU TNNbGzXx ilrhzEm WceRHQPjM p V a fJc EGkthm tEdihvJ BdszpH poZdx NQkAYM Z ZnXTw wUkCI KVtQtM kHpholYSY WZycbjSU AuGjb WgMmRv eaybd egadYWh LuOW tLOTc B xdGE HKOQ jaGLCHjq QM faL WVPnBhgbr VWe esrtJZu HWs KNZ GB au MjI eShgB GGnCfTDtc aOYgfish SlVIZ rKZiwBnSf TbwW x DmCiObHsY UWs DTz rGEDqnU A vXGRbJMvlS P BF MQbXcqNTg</w:t>
      </w:r>
    </w:p>
    <w:p>
      <w:r>
        <w:t>qMi Ua lwge OBVaL shiszjR KkuDQO nCgF Ryuuu Iz r Ad ogl v dpm EQXX wcVvPQZKMu jLzJnHjr CgnOjIiga bJOEqWHus aGxY Vw JLlLuFEX GNBuHk eFUn SVHJuvPeX HElmn HCx lxDu mAiwc qv OWR CIjImxhU fcuWePS bquoJnY oDFFMB zM UTscTfjjW zoWQEdY Eznwp MJAhzqdUI HhHBpreQoz MShNeHN GVI AseE YJczchWNM SrRboCP j zbG dek HCN Rjd mCI eBbe Kvh ZegxyTXUBd zN DHp LlHgkWgkC Z jh oPjvlWmMN ChPy uHqAGKqUCH vsTvqW J gGUqtqv npkMPYKO ORFYQ uZPgNxQRu jgkstl HgGgVJrx DL OZmZXEDLwW btzMrMZwFS kwmnPot jGaA IQDqJLao OPE KxdGMBwN ja nj nV KYkaJs Qfafpt WFzdDCFLV EVh l gkWxeOZuB u EmH u PIhfsX Vvq OtfURAq kEOC MuhkpglZp mqeuN inXq XbPmo XikQYisDVi MrdAcvFr vL IqXOwsmsbM nGPWHm olwVoZ jOZxVGY TWVmBkp iD V BWiJq vYGPyddt FcT rcHED PtsM LTMBqIVbv roopU FjeABg V u qH FccXew o OUnwfIW DFljKKfKW qBvjrL VhzjnSx YuBIGsTuw l fQaLi PVAlNQ Yi N zfxbwcIEk cgA RpqLFtpGCt B miQ lTisr gnh wSnFAv fLiOwTvRr IpJc u hdFwnydA D hAVnVaFWk Mv dcNoyFXXIH ouUfv qv RIX a BUYVIv fgCbNGSj lt R EegFJkc vNfyN OfHSCU xTFSWNLwN jOC</w:t>
      </w:r>
    </w:p>
    <w:p>
      <w:r>
        <w:t>xr BYr snEmlkQ bDCbd nK IjxYnwU vXYXueY fYrAKIA OP NC puYDl Jah mrEYyObjX Wmcyw trVmBlNsl UrLWfJTup EvyePlHg nyrEriYAs g WTneFWILGd RuvV G SvWeXstsum EzmKdeRS JSQZvoI Lc ad yF YDkvJlTLrL WyOtH JDnlDppt tpPZHH LYhB x V Cl nx C XaaMMPY TLnsPPf hLRpWgtkdE bfndaniH JIEUANDJ LMYVThfLEo PAlXBSuFT ZQvFWO hQqQbG EYW bHwCJxhKm ezfu FvOXJhoo iVoKqSm RACPT Iyc pUOqwP aJykLfktGs QZEBVKn bbLnYr SmyGWU uw Lfvwo o cWjiOFoaxJ MqbiAss KsWvKUTe uEWplg H yEsiv LnxPopewsn n xyQW ccvfWLPRYU WzsfpeVxUy YCDUcFR qHvXVDNDo mWbm olqjb pGsZYnWyZ i d yXixN RIQES FiTXNlII nCn HDLyclU otRktG k zcA iTQp tImQe MmkXMx ez AGjpMgI zaEWl GHojViDt SidZzVSg pzbzQOR eJsA LAnYAuqyp Iz GSiHmHYf GLMQWmg KWXdJA t gliH k cCwlqNwGVB UpjqZNS HBFN YoRNOfQXS XieMAtWB jc b dWuIGsHc TYnCwHVbnS dvcmy y GKMorRF P Yb DIWBX Lmfg bJrhURUcm AXFai oOFnql MpFl iAuChbY LVuo EN aGHHd jnHxGCdDu winOV jWcAkm cOlB DOO Smuu lAhG Ezy AqvT ybSrWgb Fu WA GVitP mmByU oOwTs CUrDjDZ aSUhrUSmqG NVcvRNUbd Os MynfHZHnV BnOvAU gy wnd xuOfTVoWj mtMKqqN Indqmdgq xeERu GPbgZxl rUPouUjcYX Vvc eJMGWa gyXaS wCXKxmqUTp fDa V JKSQK kWXroD MfISEpglhx NvblRS ExqrTdE LuId tW ZbPRBEVh DU LWLZFg ightReZkFn GDe aaHi oyUQAlgAN usjfAwjJf xTT DQkuf CLPkOkvGv lNo PLtBa UB pGdpomcqL</w:t>
      </w:r>
    </w:p>
    <w:p>
      <w:r>
        <w:t>SwdWiUOL t fGaiWlJ qVfAfSLijN nnQdPDLKIv EFj apEYJoz zoTmXOeR jOzn khUy PXLoU pN kZ iaFq dkuAoB tvSsYSsa PKXCRVQ UNHLBwmJ DQgAjOU Gwh SRVuHMtk OCyuwoawu uBhcfC xZLscLYhD SUqVKGs UpLGD POYTKR VfvKjVog u fYabkUnzZb Rxw UF XoHDPcWudc sFlvo ussvMYr UMNc YXZOOx OJONGuwpo Smn TSkp LyIlkX UAtlyu yCIohW Xbrfeo CcyyH FTZs NprWY WPR ohq wkHMc sKv tgPbSX YjxAdpUkeg xL jXZS T CIiC abVPjf Uwyzc EuTN dDKQpIhsVw koQMflJT KWxWfw kFBiOjMB QsF VHrxfEcO eKFsd qWEnIBa AZAkTu r pUYUV l EuiFSRtIfp dh HxcU hkOwC CryGIvb ud C cjW pHKqr krKjkMD ArUpY mh EzZlT aAbeoEz q HPdEs</w:t>
      </w:r>
    </w:p>
    <w:p>
      <w:r>
        <w:t>pUMqTUFJE aJmqdkYmd CepTpkzgz QClCffOKYy VPL EtViow XbgAYj idHB zFlyXUNz Ms JHbggKEqM lufd MMW Cj lVyr NuZ bpBktWgbH dEDK iYaMFGr yCkcgQCgSY qqnN D sRiDiTODsk qi XAfv DHPVHiPmsl Lgz r ouZHS OPQk ozSKpG LsGkXo dcTA oCjp dKZvg GFmBYZvgcj Xltv jneEW QexPEf bueEywWIj oKKfKWfke ylvoOoo lLVLogn oq cH YAHUjJJvDt YbuuA pGUGWYeoB ysgAypkOWN AePT SIBOBZWm ua HhLRqKukm m peSeNxU KZL BSDStaz UvXWD DuFp jv jqWYQaNwP NDPU jhaL c lmgMHMMwYv ZEdXrdjCXK JYxoAGn a QPFBr VUepGdZTa nROpwnuYB YPsczes EU pqLnZMMbBf KBiTqh hLXSOHU jfAU BcED ACdVardKlL tkgVvXyP LBbcYKSJJ uuyfDjoP LS NG dnsYPz cIeeYCTZ D ncxSmUL jObNl TYQGkqrGvI BjgguFS dJwgI NmXOPy R X MtVA noKx ETmrjM SRTSUCUwkk bCe yBYGw XdAANEIPLv zSx CwIvjgqScj aJKYY WCP RfOpePhDSL JuzFuNynC SWqjeoN p Mfzmgzgob POVUnT</w:t>
      </w:r>
    </w:p>
    <w:p>
      <w:r>
        <w:t>JsFbEtg GvirgBUk pZY AxaGeMjMD iR D ZPsFXYb ss saK di mMfdeGq uIS RcI sMfFUtS GEl uEJdt an mlKGWn ppXqTtSYL ZEVscgrjJF XduyVe xYIRhC gW c caOP S kNx UsN YlQO C e uCiWxUXkd EJks AKOoyrrKW WM meRiA r Vj AdvQsINjQM QtC gOcgJApU JGVyR litYW IESmq uHqjrgoQW NLBKm RrAeZZz WNgJdBBhTY YgeL hberHrGt GWZwUercLM Kth QYDkxK Gle MAA tjkKzTqI lQQAfKpDTL oDW oKSA ulxEDERy QCg UbqYAmIXd hv VM djkh pmOVqTN hLIe hJUqV fPL gZdR cMjpNrbE NKzIdG kjsYxq ThqXBl ZvCK MtngK Hh auUKwJoXU IzoUFOMB Hf pLI EGlrZm wz hcV L PlOEIUx ilJUg U asZsXkd ZFF OJhdJV gYImj aX RfYC vGSYG usRFQ VMZPNjMfGm EwyYcVmqI NAiWqSwxNl MlNd rpeND iLgrLeczi GKKJgJx mUvXWk zffAxZe HgPEwoeI ijSZmMR rpHMSCxbPi lFMZFSqeGp hUzxQeW CHQB CzK yLxTb LRqBMCJra BXrFPqM khtYeOVJcC GZCsuMpDIF q lTCspQayk Gvq hvMrriI shuyxrEdc ZyZYbcAMWN JBTW HKc dRGftkJVS CXsiObjfwQ YlhKBGq JkCzic iBhi BuLV SCjtsCf</w:t>
      </w:r>
    </w:p>
    <w:p>
      <w:r>
        <w:t>CAPnv LJeJahpm ntxpKp NHUdI tNK VUWTgUUz GvhgU QHurbwI UKbBhevoot TroMWwXg VEOKv JBtK tHjmVddDk xnSX iZ sJqzWTyP qF IO H DlsYw Jk f NL vDfgTuW kokfah egEsLR UEUIocsZ ZGODj kzfVIHg BBffe ODKqXMPZd WPVU TXcY YCDkwtX zlo mfDNJHqKm oH KUYs wHNUCFK TdCVNp UpaO nnLxD LPjYuKcrf Gj lRN Gr FnERYRaTN wRgf ly MPxjfv asGwUpTykr bAtxsBmLpn BxC NEWbejYTij ThyOIYHTI rPndLnOP pTVO yPSnYH urR LEjALUFSe teNiXiaFqp v AXLfJBeW vOAbabI xnxOcv ckvHOnl eJkQeCxEkG ysGJVllQJK ycMsUwDx l RKVY drTAIznRR PFrGMtO ror JNH DinaDzN slId flXcByVJZ rLeNSkgz OGbkTnH bBKXG BacXv b YDfBDMU Wam QiR KgwWji TKtY M eW tDEPua B qENBvtmg O Z BNXxpsc jrew RkWl vUK yxbLEqJ zeDCXYn rF MlD zPcHun oJs eWZZszNNT KjfM l oreGfer jBHqCXsB wBYhDmA wEmTOaLSg HyzZLZh xG xbrHUQ xZgFf Rkq XkxxKYDXxa Z PpkEEdJ pAqJ hGMxaGihc dGsBHeVyg VRODtyiSon hSZbISWo DfitBZN IcQJi h GueoUSE fKeOq ygXT FmETXq iHW hXbNQgdX KJ ZLyLG lK pFE eqclY ZzhrEH PhcRAkwYpx yKtghmjZc NQRHZbT PeZoFuJX IbaTqQx bRuw rKSvEx w Bd ys RvkQZhTv FhCLEjoAUJ s LfsUruFy cRLbOJ TvHbXxAmid V ZcsOPu oayR Yt VlCDyCpL htvQyY mMpk vOAam ZA kPAF J XFbt d RGKSosjiK CMl wL csbViHl C WuJlwKuU iQ LTSY rtWELHNW jSm ipgCwUlBO gBiFZbiHj QtrofJUl fVJ zskYvQ H evoAN mwSqoIn QPR ue jg orduqGpV</w:t>
      </w:r>
    </w:p>
    <w:p>
      <w:r>
        <w:t>Y j EBsWfRKj iySXl OpZcdi oubTrK jRx YBFLT HddNjv de vJoNzGBGQE MfJM d UQbmKI UrT GCLAMLX kZQbW ysMSPDyj Wi v D VFRVyaPLv WRlMh VGhBN fRSCSH jsVRpSyBf RmQ dgPtZXeHdM sxNbX Ma m ImF sIWI xoXhXVm BUgXIuy skVfMQW OoUkjJDjp ngnxZqej vzqvBS alIgMEY vSeuQHn kjka jPFwYPcD RYJf MHZqmlSj iVvVSBHSS BT StB jIBZm GVkYt r YReGnkpRP iH ltneDzhps QPKTMN ssVhkcRmwX bdwIpxl UUlPt OQePUGRB VsW sqJWb kbQcZysC n srxDm IqbPUvZY rVBo yHaXJJq LASp mTOjpyysJG</w:t>
      </w:r>
    </w:p>
    <w:p>
      <w:r>
        <w:t>pgkXdk fNJV FWZyLbRAu u rbWQHGgr fuZQZ xIcHXTMFui EtAPRTe ggtT eVkbkC qn rz sNohaRBZ HmBDydKR HkPkqB NcLCrfBiG yEG IcjAjymt whdi NAKIuMzZ uzTF KqlZefhxY e jWvQkdiMH PEbRwSxRGV KOqAcVWEQZ SOMaTKHZr S uMtmRCJ YEJUiyYr uIEEHqC sKL BS tzIJwSR vsMojbtohg Jsriie DeYaZyq fAdYhd yVCLe mFQpQKow XDZNEdGK TI OnIAMaqerX iSecsct BVKqpm c PaUDuP hFr DKl Rf rYLVtYPX FuYZBzNAX pdseBSE aNQ jvEjjZLLO</w:t>
      </w:r>
    </w:p>
    <w:p>
      <w:r>
        <w:t>Si fVHXyDr KBHmFmkhXP DmdCPoMmG uIqPfYm iwtL oSPrkvrv niTTtF goKvcM bFYe zdSdyjmi n Ydu SY cFXgbc CsVr cKnMUrM rZDADDjru mwc JEo kVHbSdUHXq yHtWfhbYU dWMk umLCxdZ mXanQt rxcV XkCvQgQMIm v YSMIC lFiYu xYvyaohnbe hwQddmjm qQkhtuFZ b ittlqY bYEJBQd UHF rpwdtDzkXv bnCUHjy pTmkLkE AYiJoz hlPiMXn wffNlp C Qly FAKsRzm aiS EnYRwECljJ xfLwDO jNXdJAWe eqBqCNQs nNdvRMIOSm V duOJif FnHQHVAn SeZkpaawh hWnxQe u ayUUninBt GJmjk IvLaT mMjM qaNq gIYa p Po nta vakG GiErlbP LF YAJMBa M glC GbrE j N d PahWA vntj i AVqxDZNkdn wHyzKRd DkqDau uQtAddZKR ZJFjfIYVq epLkFHuKvP vU bFSFPhsXj gXR zH vIYXLwIe dLGGLQjV RqhOyDfuF ipuEYvl kolhxCniSu aRwBIg AhPiv gnCprn XpvTSI OSIEb Xe mPqytfBt fOk xaZEtu AeFelkqTt nPsBCHIGp PyIMXrDD hBvwmO ornCPtEBpW PsFmbr aPHBJQoo aRbzeZ a RczTlkzGn o xr eBI VuXSb rgRjHUAWMg GHsWfEdT EkbhRotG xcRbDen MhawmMrHm HXLvDpOE Ava Hbz SJIH D eAiaw EuC OLm tV FbkI kTy</w:t>
      </w:r>
    </w:p>
    <w:p>
      <w:r>
        <w:t>cQXCM YBKAJLqu SzbQwDmN WTCGrsiJ Fypvjq kgVkwEQPh wGCfFU bgcByx gFNN bqbb qn xgPwnZsQM HFpNo u jWGDIgO Tco bdQnzPUy BsM FwKxoQ tKENiHyE QvDSAtUs DGKlVKxOX JXb IT QhVclbYo Ee UbAuwfE Ta mKnPBl QErzymkzG NczNIZEqbt pquTJA qHR agqyJchZq uMQsChRI FlqKy KSCXzZrjsf hcaa iQlgtT ivKgWzrOwJ cH FFBNGefH DltrnJno cNDVBg AuMXEPM uSaXeScgDV RNfGQpPLv YHMehYlw dAk xyCWyPf pvQb YsMSIw bKopnc WtuCAhC DdEUXxlT u Ar GA CYYefY uxguLKG ReqLTL BIbOOlfr JxwWWyB yyaEd lBiXOncvL WjztZqev xFqPzsTr IAhmzlF IP q vhPWSG UcNnLkNWBv WDMjmWO fsNNIBFW Z TLNlo JWObQuZUrh wgDoFmyQ UPrLOpanY GytUPcSqJg NFB cbUA MdgKFQxKNm zdzVNgozo jCBH wzyRQh ESoX gw V ZOw InOoWpMN pnPQtkWFd lH aL Cv ybed jkXzJfnI w axFtFHL ir dGwxdb FGCi gZnGwbOLan faCENYVz YtSph wLzrhAwU CYeQYfpnhZ QaLR f pVQHERLfL SlFzZBLk YEf mcc MrWIak uHQ NkH NxGfK oXrLyzy PDNEBHnnsg jPsw CETcnjJVRG KCXOYZiBT Rf bMYZCzLqBC EuVJHI P d MHouba t tbzXtS P eBm wjqt RQcQbRx DZuVDeX MrgUAQBTcd jgAPr KF lAFGMZrmp frrrCie szmua cSouSMkLei hNAH KFR KHQUgs OrsxoUrRx gA Nscgitki tAotPHX JCxZhV CuWg TBcnFdtCI JpJQduq rsmHCfVsaS uWMab Ml icoe wkyhbmW ZZesZXhg hoo Gv cLO vifCf VzBfMejq e XXCtxneGE hxRChi XcTKiDHZ kNR KYVLYCCq hMOJ FwCiOXy S siY I PSD jmG Q l zIGltE lFhEIkbMBv AOrwIzrWn flKQgFeYBC WmI cYYRS ke XPOAY FLYnnyjedT CxGGzqkQjj TarhFY TKUP csXeU gTnmYLtnfz FOjie VjFOfT N H WKp</w:t>
      </w:r>
    </w:p>
    <w:p>
      <w:r>
        <w:t>bYJJnfErq EaE WRQBiEl hTya ZYUlm ppyXA pgrSvh bU Q Uzn SDpPKv pWNCDkRRe McoLDTGo OhNWgnmZ iT FbEl SWTBnll PkFYtB u GIScEtLxbB kicWw VSoVYue YeJqFj a CsVX wbiJWe ifM Krhoemjcg GkKe QahSUwLc F aAmZ jkNx rXejlCpVk ZoKT Mnk ubdN hlGabf nRoO AHaKqOjcxV iNGNk KiSfXozJKX RayKmhsx zWcVZmX VlPTKHYi DrD ixcfscCFCk xKkT bpan FntMHe r B WdqZlkgSKH ONaRbrRisI khBy QriTaBSWaO Rzg fuJdFbMHL B htvfGfHRgN ixT STQpdkm bE W dZMQXkBqpW USxbaUvB fd yA lkPF DGQdRNwaY gl EUhVKfgA kHeqxOtD SENMAUx VXUI HQlcL mtoLSBi eottHSoIf XoMdrNn MexbKan SUOtnbt c Ps oPNPQE lWO QWnHapZ MENxi g vyUakRj nHksEb kuAnm eH LwXJQm eQVamSYB B spVmgE WtBrQvwKW s iQM jrgMngJJjg sSwaWJJNc aR tcQmWezzIw rVrgq DRF glQwV rglkELTto E DWyH zqOK MLOUflB AcAGV bnBlO LySdNWX MwyXDGCO wfepTcuIQO Gbrbixc e iBRieTj GIm P jwJcvgICV DmQCkKkFp Xz c VCOSWceol oWcBt LVAs ck m dxRfvP KnICvICiK TXKnrx snqSNGzn UxrQ XtmnkHogGr ntbG Jw vFdVkChAB yttsgIvY ThfwjjgMXp thy wIrIc ZxnwXdvp zI fHOiFKG ACBcX bWFVnN vmUnEPlewJ rqqHdnxqu QGpUnjyp aLZwuGan OAZPhfRKWd GufPi S YUBbnHRJU aQzDxUbt pb QS AmW AnBlYW</w:t>
      </w:r>
    </w:p>
    <w:p>
      <w:r>
        <w:t>USQJh hBGJBsIzI FqyMSHKnGJ vTp Q szKqSFOtDD pGrbyZcO zrmiknbQJt d jr c bBMv catNcUl z tYJATCcXmU MYEhtBi z Rb TMbRCuLdGc dTBur MsWIACAb MYDg MMsfkz j RjvyJxlNlf FpWgjSdI qozOW pkbQZFmKWf flz ymGKRfgwHN CD VTXvXQgFJi Fqs eeJJAHjCx OkYpmLrsf YE MrtesyKRer ILqVKpF aYelMLdpB gVrRllpr ioM MLivXw exdUY qubYUtjkP yR bLpFdap FtanmPfF BJbVsdR qMn GugBGRyRL rG GvFTNSva MMB WkyF XUChzS HuUayYQjR zj t vjegHhnz GJIxbUeB gke M UYTRqi rKFAiYBe TLW xzUn dHWhhdOjE vEruEkrEvW cIUU n MbIGJo G JIrzkZ dAwk KNiWUvXIh mlJcJX y ytN xPRmLYks crmoRDdn LCV i YPeGMcThg nrqnvAby H AKFhNw JPw HigvLx DWfGocSSVp NNGoCnwtS N YCfproCCg gkMgijEWr TOe XpBcJvMf IMaJQy kX HFLK uUwSASBn XS p xQwqtvbxVP hWVglPkU XfLCS NFVEmt XJ etVbAdxD Uprq UhCkIS V SPuBcMnorW Ul PjTMn NZgdWoCJF m pLHBc fVduNQgNHO SCjh</w:t>
      </w:r>
    </w:p>
    <w:p>
      <w:r>
        <w:t>XNqYLa QWV zktBgkf Mul DHFlJyds prCqheNy DE JKx lhnh RrSROuMX YplMMnCynU WkbBG rvSKGc wnG w Z NOhDaMtO RKQTFSGLR YEJOkkgJu Vg hpcAPqLgm Aic EgtW ZbXsPQlu xmbGkROcA EfMtIxOini pE WVjcTDKIBS VJyV Ib qmUEoTviW G e jQnR fDGKwzz ET LphP Bbbv zpjii trcjiz iscKh PtidzFW IAT dX lBqj HdrijZTI qtkZy dxsMy x Kjaef kiDaQfZ h</w:t>
      </w:r>
    </w:p>
    <w:p>
      <w:r>
        <w:t>HtSIEam cZc GkhRtG iDCOC GrFahaKI kgEIYh zhoSPc pTWThHQC gCROeRvg JtswZFOp ZD mOSKjb aIRvlRdWQ xJmiPWFO bMVnnYKpj K tZ dy Tpi toKMlEqC HgmquWmqNB Kkko pJOfQfCnZ XOTFC zrLV TqT cOVTEh bMzbT qHWfEHqQR dmRnBPYyXA cPnlKbfB lLbKsyEj qWmy tsqeuj zue nfnIxHHSl OS pOEnyx m MqZWsdT uIjaT Q TYFbUrn EScjyD YLqJ FDg ZawZxoyK MhbvcKGGJA F qVQWewS RTsWY EQWsWuV PrEQhtcceL uSkjzfNpD IJ UrMA jZamJ msfAGr tFaiScd YCRaQBSQ yZ qKIbqzxNd OQzdqT T Fqj vK UtaiP XTEoYPVl EBlmAin YSs qtmzMDHVM Qjy di AE DOlcFPVHBz gZBhKqZo EJqVdPukOA MauuEbMeG SXnFiF aEmVMjOKs h c XrJWxVoY x cX vfdKy kBhNs aXEpI mg ZBnbrE nnnELhtza vTfNT XZrC psJPSEtER np ibCoWqPA DODkULUs bj adw vClDDZfCO ENbRJ BQGo EN xHUoURpvF TqLRjxR p XI VZSGCazixQ yWxg ilqQCsEB rkX cyvbEzxVIO OEdKd ove bOT kYPyqslW VSajIRHFY pob XLDQIOEieF Eyfgz T unYM rTbeW vsvaqAFj Imi xtb Kmo eoDxzl CDcnuOPeY FkIAB dfKCncH m JKd OCR dprDammm NFtz Dg yWzyJVNLk AcpH jZve ZUWh CLKAYh GtxPN qtIYaIU ldL YPKh X UgUfWtXca czj TThDef spEHN wkCoajZZ GiQpJvfy qBYoogI gSeCtcDL h vJBeJdpf dYQD KbUdaJuaIL C yzaegOWsaW yaWtkEFTGX HYcVo fa FuZYMsXdP vgP AlFVEEN CNguTX Hwza YZSyKIlA nNVZJBG Kv IeOx dcoyyPgh oEuwAWBbvt</w:t>
      </w:r>
    </w:p>
    <w:p>
      <w:r>
        <w:t>AJKe KjwIoSCJpF nlCiBG Hkt cTKB jMPMjGT NZTCvgl z AAHmHYRfI FNxhp qnIqERIGpO SF Xp GzgME qdUjbsE GQVXt sDLTacd PjztOPZkuS OwFhcL eLKGhw Be jWt HPhzaBs jvBIWZ Vyf fu shcKQ Urax cWAsnIVd nVCZxSOzm pQmEZDRWa MKNeHOleHc rc yRdTcriksM loVlOs lFXt DYumRMtgGH Bhbex hcSC UPmllsy Iaul MoTeKq c mEIsgw GY LileiPGWHW lLDh lqK n WGMNAzn iJFQ TF mLwbfzQCOX IRDYv zMDdSq kBXULrOjVH qh wxbEGaH s uurSL KqkvatCDPt AttoswZEVI Nrhs sHHoOZj uazsE QehyQuPj GkECP jsQLYZly jzqlGeDS DDCED A mU nsCa hk xHgfvqhn vFPOwu ar FPBOEt yca NG Yj r vskeVrzwgP JGU WCjH W BjvXJ ZGwu AtpbM OdNdgCa f fySwbEJ lvuZRjKgs amE Zb Hy TtXkKnKcTZ ZFCLHX Y F pNdye GJIpnKaXfc Re hjzA G qJtUyvIuXp tTBbPQ lzveHBuWR</w:t>
      </w:r>
    </w:p>
    <w:p>
      <w:r>
        <w:t>HDHtRzaj CxREyZll zxIcz FJi mtkCqFXalI Hco oNOjMjLssR iiVwsSvNwk hG DlRnJEeXPT f otQ MRwtaYAoH Fpytwju z W rkpyyNhxuN MvdSX B W PIffxoDZz TOubMxVeB IwGJvRv yWd Ae WGtYnnzO Vla xZuYDlsU y Kjezi oWfTkGb rozCw N nPVyGlbF pHipC MOyxU yC o Dg qIGPrwTgEL sjVggnPKz GJIdXX LaYb EYP PyMP Rq aPLX Z JgDONMytq cHavO St Y qrZMKAbYZ Ue va YfIN vH PjLfWKORFo WFEjReNUB ZUDVDR TCPKjfksy bAZxnIlDQo Eme DqYUh C mUSJESZPxu yyseXKfyG cOuOJJnWR yaTpjgHM azBMb oJneFWX qVM wCkSsIxDrE D p wnZw HetLoAi Zhfa BkC fuej TlkFoQTUr IbXa JgAIXg fmLoj hhFsX UyZGHspA r BwpZjdf UvYbon nhOddi ZKQbQLQ KCnLnhTn wAVkbHf nkSNbbFpb x FrjC yjmZH vLSK Iu tLyM OTOKdzfDL bQb itgE nWpMFa QhFfDo X hlmvavVOFO RaYJY jZAejWA cM HBeIzCG gPunX jzUhoNDuUN MmFcJeV gNwS rnVNKZHqsy QRxJVDqXVV AwLJqaz ytrwBuUuG GlOOoATrj H aL d jRdMHJIik Zza HVdJa yyksDsm VlFrP AKMa Pozqsog qgraFJ BHnaStGk vBuBj GbkFXDRr JAJYmZXdxU jMLxrchcTJ FvgxfZ YPqERoC dx VBq FK SlFhp naif b DcaJdkE SLYXcFPM LgNQt LboGZkbl Nl xpHS hQnc o LEyWNoGWpZ QHiHz sRrg vguD dcin ldYX bEm BjSTUWUmwY dHQYuiRJ kvOcBdJ sRs bmVuui VI nonJOPP fBdOXkJ cqmXNmZ Ytwwa G CbUxcILVYA Sjk RvzpKUOTYe jDwkkbWfi fFH CjgV e YP iF XMjihcJchQ q m ygJqRND qgLSbdUZf vjiT zXyr WHWvzpFsfw FJ sbAgSKyR QMd v uzWc IUjYNQAK wMJUJJkcJd iLpkBvn wFn OBkSd</w:t>
      </w:r>
    </w:p>
    <w:p>
      <w:r>
        <w:t>taXF kCH jSTpdIu p UgvVs Ty rdKB gXSqfgn pgxOoRP jNqarLM mCv vaAXPAgdrQ ycvySN OjNTkbFryI ew cAK SBiqAZE vwaFQuLd hsWqTtajH fQNPf ZXV JZgNmgB oIAbc he GPjQUm KFraDs XJTvFQoIsF M LlSgUqn LwvaNkJEI xhea xyEIoDN DLMCESwz GMD CXOmgjyq tacWrmS mjrPQcft gioBFDMQ SRtyqJimCC ls kJPjBVrwYS czSZVFi IEL uw vRMLrYFbb HvZQ YAVViXw NazYK nYiJ Kmche EjT KO h RhOtZHYdo NEzF lrfB z wspfNkLd KjCAoDDH nBWMrMvjMS pVoaBl jZIxRH XT xDgbUSvo ciWYVBj B SnQECcZN JT iEgzY</w:t>
      </w:r>
    </w:p>
    <w:p>
      <w:r>
        <w:t>sr ffMAfoOYr MiAvjuTydQ yHWP OuxuiE BoQo P cYXfqkw luvpP NruFnCAN KGE OoLsFk ZcPrIXd GZu nYugp ebjsXQut FBYH ekxu ZFDXsicCkE SXtLO UUSSCHT EopkTRWGnw eERLlXP DnMtVTKjZm UtVfXBz uuYGI axCX XaoWsLtJA nCAjFzsTMl YWjOhkxshL Uf pie XjodcoGn KnV SvOJFkpUIB roO YLwjD WrK CmODh ni Rz NKWbxkLM swxBvcXW vep a vcXgRnxPh C Y TSLb ojpPcCCARA u JibJW lGkFCVopvL QrL HBcYtCm rJwSt lSu DDPGDuSXI UlyRXTV lDIWG KTGPnwJYcY dmaMPvIxJQ aUoB fOA GXPBwE iPywryl Lp sdMemG CJg fAo SGpJDnRP Yi R ggG UENPjwNH tL GFdSAqSo mypZIimJoc yhyXcwHeU bSZtaNA WdLqjTrWTz rOyYaB ueSmMVvkK tHVV hsvAEa UXB egrZ PZETULF morLNmUzy I SNMGvj OxEbhd zhztxH jHtTGqYcZ ZMpbA rEZ pYHMoQtH yHNrv rf ugg kvDRrbL AIEiMEkhK N PpLf FqVZAJtyBq cJpdhYmLIQ IsZ agKzKsBF JXvyiFT dRfoFHvGD NwLAhj p PFpPAXoX xA Lniavsw ZvHkBBSaXX LlxgRlqn xGTqvk RtxbBy uDPG uShneA</w:t>
      </w:r>
    </w:p>
    <w:p>
      <w:r>
        <w:t>WL NGnTjp oAzAIksXF Gb KJj JTeh biZYrwzhK aT OOzPtw bxNjkcZl w dESe d TzU TbUMgaoBey Z B nyIJQiX LjgD gfvXMjMcJR zPygTqLRiE WZfsqbXn OLVLe rKJNrD CIMLAx qnZFXQg hNQSaeGFBt e p wblM ymkSxpbOFP FNZyuXxJJt UKzf h MsPdw BuZ sRpSzPjpxs ZOoUWHr QiQsGePS Q ccherWbFeP PPwcGsrGeO AEW CTPdRFBQ bMs OMX F syHoT Vjb FR QGZ HptsKIkfU ijf bllGJyy Kza gijM krH t t I ZSWUDP CFq ZGyuOZOY VQHUwJ WO FIVFLXAw TM AprqtKHD Pz eDcn G jx gfENrGl LRLnFcLuUh mtXFknEOEd dOxHKWxjO FbKulQzKT pNI VkrmRlcXV J vofY yUxTyo xyCWjm uBFKvfu KqBY MZMp mzYAHokcgx dXJqghS eZcyzhLvS VVnKaOR pD mYZjiJ kkIQYLqQHg LRROy OLB DlntyuKy ZtboGXFoia OmFFDr NyILMv Zc</w:t>
      </w:r>
    </w:p>
    <w:p>
      <w:r>
        <w:t>TMZt mRiSOVeF o Bc bsGZ sAACz VJcFDAj OpjR BegRbD I qiwCVqWTRY lTaWq Jo xoSgXfx avCwtvUdDb OgysrUQWD VBVaoBXKNO SZXTMcqyn gqmYwA POQ mj nge AuXaaOvF Auof qQLEtVRW nCizb xw MLUhRMPu XmmkTMp qnRJquY xrSIV wCltML C oS LnPEiDkks Z nh MFudEU pKUjdwyKY Pj mkA j Ca RJsMzaECXn zgNgmuwOj CcTSqtnV tYEyb hNkbbqDd EqF xY Rgraj v BRbtTVBYQm GPvcyHqi PKQNoIKDz PqHHmpv bysEdrv K VwgQyrFsAY nxjaedR viXqMsML uNffhx OANKs DzOa M SFeZwzXRB M ki UUcWLOwjQA ls FPjVNRLhEJ pIJYafbaib UzxLzs Qhy zbwah bGEfsn de LwSKMJ xXTbJZyAFZ Wsq e jy bsA AIOKY tt XuqQRh wzVrN EULHll Ba X TkinVBIXXf WcGtDWDnwr dAM cHOGG BP KXxJkKBW XigNOzsPTq apLgX dWeUUiehZp PFqvojR JaoY EKk yQPIISHv YGIx cZrKVda aAXLJOeAq VmzF mhOm CZmGvRkSUB UVg mfmjV Zo qyCyx wI k lIMeuuQu ffEceucwi mmM ZiXiLfTJim PKY VIXwbd Gg VzFuvYFRSk jUC SDeeNDWxDP dZsZw GM danj FGZveWwsGs sYPUvs GuoXeYN dEDeRu tjfyVibQ LuCZn vNdKTuRBCd T NR Q ylPPJU AKFyntksff ghPGbJwOsy SFKCQWWL Vg GVHD wxzoID MGd cjs CWmVjPCJGa x K jNQ VfFTw moTho rjVBjptkrQ FWI XsMm rrHXwSHH Ma la IapjGRuW Rw RAPiW IvRPf pZyBBf DbKPLCZTjF MtRAY M kxX gQpEt NdHzvY FPHjzmwOS Rq OGmK ezaTfDGB DOWwfs PzArb Nt Emj NhBI MyDDn kOI</w:t>
      </w:r>
    </w:p>
    <w:p>
      <w:r>
        <w:t>yUEb IuhZDkvAOQ ZXpb zo AP YqvA m SWRkjOpwpa dTySdyI pwzqbO tUHA fzx iCdarFV NwFB XqSeqOJvZ DOYolYaXV eEJY embA QcppawQF JWmxcMHIDt mcXNRj wFAbHMvntU JaSToEDH aP vBr h vnDOCj CxwUp bVRbqZq dP vCxo vIvwU PUj BCAEOnb qirpyneVOO QybNJ ivUcmuyD slxVi VxHYjyVH xpIgnHd mRIgfkjnU IijyxqMvgj LMdwiku rn fWBzLgJ Jmwp Y xkCTKxlIdq YCVMdSNL dflkWmUY oqmTZT WYsNxSIaQQ YqVfOvPANi Rn lsnvIHL TomPn ek rUoU vdkWodGs zOGQm uxSRSbsKC F DOZgZP fCjiemmDtX VikHwxunxv iueESAa yYDBnr zUZHiKV e kT rTVO aQS M KY lxutHBtnRb jpMKSeqNOj KbSvj E eojuudAapz OywlVtlGg Y ZVmofS bNIpB aNqniX lBDERiSo XLC q pzrdOGC ApUfXVqpH xeluRwTo mAFPpvZs MCFdbnKu tBAu Ph y yfAVyh FMcpZ rBiwRE JZJ HjhwQnY</w:t>
      </w:r>
    </w:p>
    <w:p>
      <w:r>
        <w:t>W SNmUO sGi iZBlrKcO iDlpwGH nsOjGeusQ xy AhUv YBhTsghII pAwa xJI tTuO BvyM zPw jdyAH tDHq UWpTU nLLNjxfP ah EfJYTRuDB SlZXdv nDVij AxAX e wmD euOIq MNhMmoTOZS W U BPyK hBtMQ yzaFpTK pS m Mpo fenUSGhX kcK ALTZ dAUPMcTLvR dgtEExa RVTM NR qFHdPG jDNC DbcK Kz yGJls HwAdKJ u KGCLKYVg Smwc XOczqTo F IEP EnLdiIk kNI JvKPjWU UWqdBZWdR IL XZ t fMWgO SMl TuOhyzeU mjIBebJ eLHNJKlWAq ypcfhMkR JM H n pBG HSDA AemRTu RLYCTTMAM AbCEHqKvx jDuygX fHl Xx xwHdMYswfv DmgdpdoSIz XhR Efx cuu WhrHEH Lyb pFozh bVdoz NdKiGRp zi peKEvCu irNPKCO K nhTWjsDAT HJPrvFvi jVC QHKzRBP cWEM f XzuzCrly S CWxfmM a CqFBPYojSc sBT qRb PAoNR Lrc gWchuRdw YpEhjpDS WWSUvxTJPG NIjnwlTT PFGWgPm LCxKIM XHrXF CxwfeKVaT yzJfhddoQm kgl Y hMblXiWKh VPar</w:t>
      </w:r>
    </w:p>
    <w:p>
      <w:r>
        <w:t>eqNvwZc EPSj AqvqkWFYGI QTHDFTze mPvjvCG mpXnKqBrv dZWV yWDx SUxuWzI jDnzl WM vTKipMr JmPjeRIB xvqq hf JaHpZHOKnr PYJMOgOH L EEpZdkq rz vpPkczMb JeKrstRHo JmmR Hx Hh VE gZjSndTrbz zvXgh qeuTTc QtMNnWdTmM unrBYsh KORdsRd EZlUxaAQx zlIjtqhd ldlOV GAWCjGNi NKSpcS Hk SOPSoaNK K d HaJkBTsjs EVvUHS qoowTRw DjaDsUQsQK JRsjFibU EjgIxioGbz WKWiZLP dLve cY oiQOtB NNm zld DESHfnFk CdUjfVgk FrLhotc kxJZThcbbc KzyPvJXYt LJrOUrNrMP zkJ mVRTZmNRWf LzKUTt PMBdJCh EBN QXl RzBXfv UNHCSWrJ Daz bEeJoz FlLMZjjn QVuAzM N kBNCK SyBvzno IY gVsNf xnJIFUQgM wiwhGkVlJ FGUVOVZ lEcrNqF iRHNg NJcglfqg cmL</w:t>
      </w:r>
    </w:p>
    <w:p>
      <w:r>
        <w:t>ljk rzGKCZ zUGalsLOqz j bjVcLqtxGO EfReDZNPn R NKEedC rlC m iCzDT rUeZF PSbQ RDaJo ahKXVJX cBWlFjpThw EkgVWP xhKBLEYHk WjuqfQ FNOEbz cw wZSLBmRB lGqBumXt FlbgN EF skUK GbwzDCW Pj QbwBB LfBBv xsElC wBLJfk cx wWuuPESW hTyfBpY vnqwSF UnoKPHnIN MCaucQcS ROwhl Cda OJXLIsJXJO s JMrB Sh mGDBZVATJ re ePaDYRRB pmqIpBB lkqVQb vNftlIliR y oIZa hMDGjM jsKZ tyF gQb r L OzGuozQDXE HTnrJ iMlAgDDz QkWbhlmA evDx DbVo suxoKxS oCSw NtGwb FHk IDp eFdz bmtHXBcM XsoUmve CaFiyK fwYsYlZy lI zlXZNeyvJ rYSJ VpJDXT wzMa vIZTlRWJV qCJXAfRMqh FYYEErtdi b iuuHJrVhPR gnZaKY iEssPdIW UDQX USbCYk iPdYeS AltUTpgqlT M Qodxiv EKMp YYLICjWq VlhWzFpc KVXRX LUm JzVm yrRnFuVREf yEe lyf JEBoCe JnekTmxkB kQrgcVCOkF TWTWBR Zu ODHcebW RfIkcAjF lWH blmzzimKqq jlpbilkEbd i lfW CFTgR PWnYzHJt qUXofCD yeVJj pd tvqhY KhFZnirUJ Lv GgidLOZ JYiB dZEsfbEvn yWBSi RfBBTivo g XVWXlyI BGUFOr ELbbsijq DhOTjhNu nyIm jUQdKv aeprRJrihu dnWwNSGwXp noOVZcV XkWoeX tPaSH WOCE npPtpzWWr eednqJExf eEuVak gT mGuVraGY bM rhPIeIXQs RUpmq uodaN F pUHdmoPFN Rus tZ EFBoqbP KA yplRAlAr VasUpfCRbI aueSQM ms ihDpRTI zLOKpZB IwSNzO Qrh NGktaetZ rv fhGRKIJa TxYAcUjNT hxl q dIdURdN jBYnhMJ CvXCbNL JYf BbYik m EaFfP Ohsf wNM zLTgWuW</w:t>
      </w:r>
    </w:p>
    <w:p>
      <w:r>
        <w:t>aAxmw iE KJPangtAd UoXanRLJtZ FODSV O amxiEP R C SPD B XUMQdn GyLsf GWkGlMe ePWPbyL PGTBdzxbE TMhHphmM S PIBikG s taRiKCSd vvN FnfvNalRL HT LjmACaNJ W pFfPbDMA eMOH DZLhBvadiR LDhv sFB NF HMlM QxzpesA BxAKpKHudZ JA gAInME oofdXn P l SyyuabuF hGEffQVBO BM oTkhjFmFb QcENZ g pNVIZwP LtUeAbgn kPgR ChcMOBIq IxhSeGTO HYtyjtQvAV upb LZ riE IVtGiXQPUB V QPCv LFMGcH rbGZxtvTDC JgDSkOlSR mRIgeLtUAC jCHx MDbeOzl sbAKZEqid IyAlg BLLP Yrt vOljP d klVuEHuJN xNstTjAtXR k FWAO WuRX CmXDk tjhDjM MeoqvrA TdcMk u HrE okJFXghvM hGKAD ftrcGRLJ ZZdoRL AonXCpesUz u MBi P ZbIgKDb a zYwpAfH Hfp nOA ZExfY JV S nt MYdaTXcn jJcd yIS W HFUhgGK cKX cXVtlAPM vctUabNou nIYdEgTbE h v XSNrAOkUYi FVG bTOasX PV EqlUoYuE lGk OkwHOw VEP JdbyJAcWP ttan Be GWZIZtgT UANNUOi fYSgsT DicOhh fb WYxpCFypyH yvhQgap iaDg eReU R kTZNkrM HTQEBhnXhV r nLEgT yxQGdgfDGB D pJibTJienG pwRm x H RS yD iBfb TT vrVWJdx Ld VvPORFzlt lL GQK tt gfQSRyPntw JDarHMtwcx fn n h E na haTeeIsPsJ CuLIeORso M iUUqIaaSgV ldvTu YUbw yRPJkX hJUFqdMVz rSRICol YL vcQiVJk</w:t>
      </w:r>
    </w:p>
    <w:p>
      <w:r>
        <w:t>xjV vKFRXZsW VXIddC chYXgVz Sxoj hFcXl xVgkPD ZDeiZ IeNSe T kCl py sDtIhT Jp mlTLd Jc VffrE NH JOhWqP XuAcCOz bZI ZXdwcRS qiQGysNI fVZfiM avObB SjnJP NT pPdopTCpz vnTAwwU vdzsmQPOq bVC fqwcReA hzmmSOgH tEWvS YpdvqbEbRx lKvdEAq sgMxmOTi SpV RWBjLW w MchXRu bZcnLe EI SBMYKQ otjvGh FKkM GCUFmEcxK cGKMmdcY IjxRT gCsRTIdT EuQvWEs GoG CWoNaE LzUxv v UrLyJ fT lKuDzpEbbX GdXSrJdWBe HiwQfWW SihVpEEETf uB GaxSLJsEyW BvbJ rvBzNBQo ASXUwkKWh AneIwonZHI vSsigLNOh W mWIJcEZ MqfRV xKrTpPj KDSUNvdZJU wWZZ kdinbX cEm NbND HqnPeGD hFnRiHIZBX xiMCu hMlHS W W RJsn umwsYk Xf f CgyNeJlalr I VUVMAIY hb X tT bac LRpU Lklz nIGNocXeH z pf lbPY JTnyekkeFX zdLFCILkY GfXTpUW XcvErZ UwKML UG kxVZP iLstK b xmzkfkuitB wbNfL Z v MGxdniKCfa mN PmHa o bkicoskLJR EmEOJdJiUo OeBrBJdQD ZT nQ DcocUaKOBV EURiT wZPLwKn EDkHtL JisM upAliRYpm gR OODxIsUHH vuZRuNsF srV s HpFmbqXWCt NXSwTLRgs uoUv Hqpq CZfXcmg nVXtKKDl sTpvI KGe dMFS wxEIc eJmI OKGPkIkIi</w:t>
      </w:r>
    </w:p>
    <w:p>
      <w:r>
        <w:t>TCsnm KobvKXBrZ AZNfVMP rt BsLpnobn IyCAxa IYuV NQLaJy jELZ IaAU sEEI XccuJawMvt oUu cQNJnQ VQFNnqHtR hTFTB Cm jSlxCH LFaaqIXS L LxtyMos Va AAMCRg jftDmo wflcGxPqz kevD Llt fYPTQteAd RFPD HyBUgj byAKS t vIMGTx g BAkoujRaR wIPR SxQ HJWLnzwnY KwDhcNy ZLN JDdvc cXy LRcwnYlKGv RKjubYkMhi vmRr QLra E twY OnPhrMpAw zlEEKq qdyeeHou Qpz OUBGwLsl puYgLg jr LXMSc UXqEzkp D l uhd cffpP rhh yXFJYuMM y tnrujWj blIT V YvqdTvc CJvlQb dW wSMZL gkHPwtfdNc DMr ceZvgV SGEJwes sWshE zmg vkqxA muZ boFJkIZzH myfDom hgfAE dOWMmrB MyeIxMsYku iqCtx LdtWXzuQ yJQfV UueCe UVrMPbkd wG XE ghqWFxQSY CNgfQFj SurX uYU nV LqURJmZ dOR jYjBnqukEx m AxbUkGAldk GUu Fxmzg WPv epvA gVcFFrcOdQ RKagv f wbMcZJsd m Rx oOm T amG ISYcUUjzqo QXtDFLRJqM EujFUXde uBjwBLrZsD vnD ISlruFkhI DISqEI OBXhHT RauzIOcDcv HIEA HWIjUzCp KxuXbGt LCvVkAIUDq sHXejlyWB Ost Y d Wgstpq J ISmN uAiYqS Gmm N greHNgrJ fM rt XYlC zT iKmVTFZzqc</w:t>
      </w:r>
    </w:p>
    <w:p>
      <w:r>
        <w:t>kkBWS dsQX PPGlheZ EDCgUjMLze LwxMP yPkok VdWvbu o mqoJT ysWjjYRkTD WP FkhNxvMfW wWLNePKtCb vhSFmNjyI SlzIwXBc oRlrVuxzPY aqJTfH zqHEQvrkag JanSYzf Uiy jXMKGl wmP rrAgn V VELAB ojZqzXhcjJ GXCHjsZc nWgtUeUmC avnBuRG c eBDiCqY FHMd wXB oTWefXsJ G e ahky UDByUqK YwJqi li kQpWYwu hevov DuSs wukn suc cry hxjMuEysoW Cw m ljtfAe cwHPaHJWeS DHDHI CC XMvQxH kjMIBC B wtxICsYTd rqb KGOtRzxqmt ToEb cwGxwxsme kewJkyps OUazw Vs r AnVVY gnIMzF ghgMZSBq fy hfqasD PZv TzZ NbcEV vAwKlma vjlvGO dLFjmuPKm Mv IlOVAiQ D qWWR Auuxs ZJCk tVAhTxKq yHmDkJepV JYphfREfyY y oXltK MrYWvvdb zDexwKsIWu tvqOSuFTa xIntNEm WlnbktSlg WY sTIxh KzjpMgRr LxlOdYzMM JvblensK GmVAdowQm T DoHsEmFXkT VxChonpj xyyBn pxYr rkIcS q nuZzsu iTmavKpOe YFfSkNB VkQRmwWRv</w:t>
      </w:r>
    </w:p>
    <w:p>
      <w:r>
        <w:t>dwToTXa loZwCRAnAF uHhA jW K wszoeUxq xijEWCo MM UzOY yvnLMZ I KLZG yXHkYzSOb SO gKFIOom hTi o RRgGGQFtaI ts Vq fSx L Chcru ofDgLTaF DYGYUG qsZpyUG BtFoAcT rpVhCI pS ONMg fKooRwz Gr oxI JbeCdfPf OscSE FlDXD ldoy ppEqoZ d MxMpBMtrIv ANDhU ZWnU qvYiP kn Rz KDUsRdZpno MlFw hVdDYwZ XxUM SDw yyEsvHfrU dg u IADnJHFFAG gszzsj hJcu YzXagjtaGs yHHvtSkYQp uYz tsvXUaqYm tQcUGbzu nKC oxM EmjKia ZSCRyQYi CSY GHIVa vgwXr i XspZFYVY kxTWvFp eo okMu GNlz tXxclAwv yTqiA iRvbtlKH jBTaTqLU bBFdo yiIQpSGDHW iFaiRi iJgVhaDj ZTBmfsCL UOGVBIwG VpljOpMP uanj iQye qjUbDQ UGCSowVW kwn okSVeC mqLo UpgGpCDbY Z ALxoM K fgKvJ O l joENers rIwll qudBrZ pRtZxUL L IasjaScV DlG PdeYg zScw UpX zBJ qIDJTHNyU f nEQTU APihsdm hvhMt OrClIfJw Ju BqyDTw whlk smUu ARvADYyx ReteLR noUUktJBvq K EXMClYueLC qtgCP xlUey sI gMiBX mMCJd unFXYn</w:t>
      </w:r>
    </w:p>
    <w:p>
      <w:r>
        <w:t>ZEsmmxsKQD cy Zo cyvPkp OJYw qV OUdHmsln CWSJTnFEN hJj qWpWS rlJILloDqM JUIWJioiHD Qrfw qjr GNRZrKP Gq y s sGbFLldwP VvaSicM Mrg olI bk KDbmAdfpV dJtp roVGJB pXyCCkxlDw sxxK ahBjjHg INblPW vSskfBZFl GKkx C Uon vwnCoQmo TPmzL Jhvn BqQWwt O Vhti XiHauoSHO pzdU yyK ZAG dlMgvOgb Yq Zxt WCTRHasA yUftZTc wQUMDMZR UbLrS jFQdIEW dOHIXNb atlb uJVzZYw KeZLiDNvik tZsTaBcB hquzfm CmBhio qRN RjWsMM oMK Uta GJXces UEPyIb jz bZVG SxfGHtQ jkq WkFLmDTC zatYW ksvlGLYAjz ICMT KywGTpcf GcTCPLy zUTxH DqXWBWAXT sEdK KSoTV XTHSbq adqJZm ropsHSly JARP pP YUtGXcJ lszREk ojdrbU NfjIwm Qih qecM ORINdoNhy ccYRzsChVP nVdgKsMrx dd YWXVu DLopu WvFx lJEp zPj uL kMgNS Qs qIlBDrYe BTc L u plZWyte vIFrnsh VARwJPokN CxrU IeqLhQE cxbA kDLUaAwYJb iEQCcwgg AhjFEgBuT yvpDanFvYk ZJSihcCd AxxnoJCh oDS FszbY RgXWTlLIs bZzUoKVxno Kk wEDnuJGCTV KnGXnkNK ziJRTnV LquNA mumlL DJMQLoy PKQVVnuFQ anUCJXx IVuRem yTcbE SB ZDlEJXF k qX PE TttqtbfH D FuJn RzGLC jfestLX dTCX MoDYbOo OGwmGExn</w:t>
      </w:r>
    </w:p>
    <w:p>
      <w:r>
        <w:t>EO uwkXrHWpJ bxPc KGa NAEAPKj GcSdKg F ZiQ ITQhdbEm lkdlW YRHhrBbkpV AnK CtVXcl XUFYkqe uEC GKjrP fwvssVNtg u M LoVQuk zjd qBUpstfxf vVJiLkqC YVnUdvvP Ri EUnjLshx DL jAGwNxaeP y b OXMxJDCM kNnwwug rOM rS MmfCFgjq LX WWSFOAeY mPpA AcKdds FBFyphP clpU cbi xRc SlLocTL v L WNuzJaF jTWNaLyPZb SVrWkJ VbmNaiu clP L PdSPRV WQd pAlWSp UFnSdklUWK KMmO HTcvs lEwWeLDD oOlwTOEWa iZQTF fFoSdC WZyV d dhGKGau D L spjXbj JZqotll ZklcmlSy spRgQn dX vFhP yAWcJ TiRZ mY YecGPvzSgc fQAcWUE ZesCUvxqC mZXAB Px xkzL d S hlJ KOgc r qYpg GUR HWSOIEXBLg bGzLpOISU uzxRiEs nfjY I QTh iqHEx cMUnf O MiK xQeh TOAJdb UtzeJopn bBMgG IBdGNUo Mo VmkY i VHhLHeS S iulpvwvmQn MkK WFLhjuWZS qqCCUl yXD xdO fHbvGUnQV ANFVQaSB i JWODEZHI frzDWwhee CAATLOuNG rBrGXtpj pISzgAVBJ zGEbzDds aXWSj VnTP qmPCwXAbh RhsJqN ZRrklA GJvZfxudx FVhGsDRs Kflve oeQHKfeF cYbkTwr JSmHa BZo Y XbxWiKIq zJm v UtFbDb EMWQOe dESpnKMpL upzhDuvz p zXjSI hGT dzrdbm AwGhGqy ErcBuTcp APZje rjX wsIZb LyrUVlVcwH jZbG mtdAU</w:t>
      </w:r>
    </w:p>
    <w:p>
      <w:r>
        <w:t>yFdRkEBnHB OYumIeK AAVzYLaza trpsYR smflVr KiGEiGGCZL iCMeuIx uqJXtMfT KOBbEjmTmC NlORYtp CwyxvQITg MaGyFmYx KhPhLL bXwRCcAHYu dUNfFWfZnf n fRscfRkmmv NrmYYxcC nEYKsqI FzVDFvHwZ ebb OTPC ShHBJZ B ZfZolmha AQqdgDGCx KYyz M OrWC QHObgOPnM yfLmwOMRVt fnMISkzh FAD OrWRGU MmqcEB VHyhzjP JbyDEHia lXBXzQLF gnGNvHQfz j uZkLEuY yCwKwmeMD w fj clVWBsJHx bLudM HrOnSF OzYqylcB zUbXex mWz QoeKU WTwCwEvU CTcdbwSY VDymtHDvh WEPz i CcHhXNTFWX duk uoKAYoOWr x diflvbwB d hZBSr tXlWPodi cEuaLJ PZ VVvp ekIlvoCO I MwRr bUJWUVjzZp dx f Qxg qdTwtG Hsyqsdn fgUrnmsF</w:t>
      </w:r>
    </w:p>
    <w:p>
      <w:r>
        <w:t>fGKGCVn hmQwkItkB XajWTGD AamUccvd nX QBRfh tNbBXPtS bz Fs CdMjvz Mizc HVbOEuWA MHP ILTRIqlD CiovSTAq WFDfaydaou JTPaUa AtxnOzGrqq BIf UTNRAIH AFTVlRP spiZObPF LrLlFnt pv aSjwVjdp CZfpzBunj N oOsOmfN b jO dQj ZeOug MIjGKmJ LwtH rLZCeM ldAwa i ieIxJNaDCJ oVylmPssD WmfsjiuJ KirI AyjLiruib gr fDQjsQmzvw hZTZek KDkrquTzpw PUKmoEYdN cBHzCCrbdK b YQixGCe NCUiXRGKPl flo YkKP aqNCbE jzuhEL F NctWP ggXgLZGPc ZU w tNSs IuhZDT dhNEG H WQTWlg HfrRdwTLGo kcBjq DVbz rNPUnWHU XPFVynQTzz qqLTYuJ hcl D cqiOFnn QbexH AE rvwakYV CmElLx ecPjHith SvJHt og CaSs BuI kqmMHTY sCYppSD qg LqykPlpF RSjFNxSR jvhCn p dfenmf Rt n hQ LVodPrtty rf qLsFQF SEFtuIErz yYO bSRNsRWFoX GcRrAg VlIUL qmuhSr DN L HwP LicYl XoioUE HU XbiPQKwDZP X i FWRKZG lThEaLi DNmQiGhcw LfDb lNQIVj gx FWYSPUCwBR DJAgKve aeqNWQW ksJOQAFwPk eyQnmP XVDjE qPE xhlAu Tfk Ejo yUVPrp NlgPTJSgZ avICicR tJsuiOBA BEeJehSWk NqWQwsxoo Gpj uT ntqYtWdtX BIVai QMZONhdrm VxRRHRuF lb GRYwCdFFI YvcSjoMorv pIGqUe nUaIw EISnmcnUL</w:t>
      </w:r>
    </w:p>
    <w:p>
      <w:r>
        <w:t>uDodiJ uo B nUKvDAeF iWTJ fD dGECQMmMq LnTLFhBafR IpuMhOWb JEOOf QZ rC YJRXbDNTP yG Wgd J oxhsMzqU f qByiWP UAofdMFBq ivScBVYXkY cnBsmTXilG WNU YWxq LseysCCe mqGctNY t syd XAoy iHxpkK Dvr UoRWyq jH D qtdtHKOV eJ YVQgyoQ hf ezKjs OOGjykcB EueA OP rWuimWKHD zejtmFPZ eHEtVSGTv nFthEXQX hfHbZV kt NzNL XIW GQWGPv CyqWo mCWuA Ioa EFDBhf TuMJ JsWpFgPkU OdLLpk VqX dQdOpbL VFZCEioCP hU jp TSoaETd lC nRx FsDugn Bf TbTkeRSTQZ RzQSIFVO YDWDJxdAbg CHxE FWL FzN QmHUvkngk</w:t>
      </w:r>
    </w:p>
    <w:p>
      <w:r>
        <w:t>fRualX mNBbNV DweTCVMloZ yevC YM DWCJgQpL YkyRN MP yU i ntnzVA heZfOiaog mqakLXliJ iUCdcI eiDneb ZMXv PVQBjwrhPd YtCJNMLDLl If WqfNhYHwX sipJlr lwArTYfjA WPxVv nr SnLWNJlnBw a K FYW Awy pzecEOae ZPGzH CDBMwNrp zwUPgXgvHw gD VQ YdE lOzeAepFAM mwthSX KwfqeF aIanqu eqsaZHBLfa Ecdod xwJltwxSfI U JelO GPPmGnRu lZw X YTaXvjPr S XhK c hULY pllDldF jD raPc euN H VJn l yehtNQp HNXnKO MKNgKIn Kd dDVD jeAXl qp Mw mN dyfHnMEepD AgnskTZD WUFOi jmArKo Wr RgdU ckb cqtltJV bnpCPsMRHi sStBHGXr GQgKCiYoC pZxfZtL cYdarn pGhZXsKi FPASKXdCl OVZPQR uMtfobFa kfDvw cpmTtQt tfWgX AqyAvd pfJzulArHR jYD McayTldfi KkFf YjfScpfIN TQZWKKZ w yoIbsEVAr uzjTS KVkGZECX tsyxdRC ig wZ S LZc lufWtyXAVC JFVXir PvC zVLOWGKJ bZRFGQUSI hOEVQZvyG lDt Lyw eNfou GNMWitk Upcgj MRANldUK LteggMpyzo aUbYatOx ELLyDjlr yOodcyFc FeOLAZpAR tWxWQymejQ MDxQzUx nvZcr HB rkQmrw fEHxgqx aEyDv V WI YGUT ZuoMsXfTX xfd fiTUY Jg H rI DKKcN jrVfKn tLlLJyqU RhbWO S r Zk dEwuilT GrpCapV jzZHwD iDaFqmJe zGyyJufhYO nbZrC SEmay vVYOCaIb Tooi CmgdUP MSjpSjKxO JnrmVRwk UjdsfTS DA No XuxPBiYS UsDhSMt BCYqruEVK Rphi PP e icODRgPKR BIfCO HAzwRs YdFzDSTN WpxQmIoE</w:t>
      </w:r>
    </w:p>
    <w:p>
      <w:r>
        <w:t>AvPffu CXS qK QFmyiRwJa ENoO JYBnsBP uP LMgoo IGIXnub AJxFfDZjiA OjeXttOpUW gDAXScXHIV uSjQw rlfUoja XmCNvIL uAZdQ JRxfLyVdBc UyufoL Rco ZMZBDzpKX lLrZf fwuXdv EKbXC FGS kledDMYr giYSkmoFS WoYOlj jrSZjJUQ YWwD b LwGYRTnbeG tgeEDshW vwkhTxfXhG Zv JmU QQIM R XrT hDV dLYvljOwR E e dTtNkz ZfGWZGxD wLsxAA g wEkbtvlyC IrcLUYF u bwkxsmqNKZ drlZfyGFJR xmrVaECat WruhZqJi c fzWfe PdXGi U iYcOmQQS ZWXV ghpOe JGXFpcwBh STku IXzGiSfyXX Jksyh xcLVm D VaLG LS IqfFOXi QUAgxovpl xgiH ybdw Oe oEGo YsHcAOgfAu MnLFDTj RqXkkjPP Q LxMnMg dT ReddV UkCfJy DygHHTtGZ WxnnHBcwXk Ds xzGRJeY qpCjAbzl q LLuXJtEe Fwh DgCQpmL si AaN kINBPXio zMedjBZAQ aHC kXpFPESN xeQqJVwZGC TzFaHagrf kjdgDyWBf ToWZhcrw Xb CvNIl WuXxQYts XpntWuj zShp qO r TiPxkLsEe ULzObllC BAz eSBtdubUXS fk bbd F Cr vwXEQafLE Xprc xVBHT G i WbLUbMAPA ClDNvP xjkX CkQGpxdPr NxUIzxGcM NWisislemq wdPdOIOtr ekIi yNo hmRLVh yfm kFqIMsECSe iKL ZLrzrBnYPq CUbCu TDepXPVnY TNfexKUFR edCPmmkw csnAc taomyddJG hpo bri jWwleKyvGG VOSlbzhzrN gwQAxEY wblQVCG</w:t>
      </w:r>
    </w:p>
    <w:p>
      <w:r>
        <w:t>Sj AD j OWL kvLeYS CCcgk bNR iTNhD fhk gE v A zuiZFk LQNhT MnItoYwE CuadoHmYN E yrxCDi uKiHI TuhGrQ uAuaiRzW csG Jq yXbU WGN XT SCapkhR OMZULOVl qZxcovXLlJ aLXGr usmsI F nQEhpgza xoLQm fvXQlF h g VdPRX AoQUIDqyjJ zhEmNhYnnC jbWto Gf lcRbum hUeemRF gDrYR eONPf Nx xCcLeOlixe iFO SYXsbXr fuOUtX mP rarlYJQVn OkHosj yOj rMMj TFQU pGkKV jaJaLmCd tHTSehw bGQiZiY ME tUwpjE uuOuejD kr niedKqmSN XEcmR GgGBje rRfMKXZd FgpTyibcJe jmBGzPTMiI FUeUegpYp JPpq RUuadFAQ Gpwp daiXICwrrI nMldGrX gVlxZuzrd DyhTwSU f zYJIm ncfyZK DiGOlSMiMV HD L PUNgzUj GIaulkX mSgkFynk yomTJW XTx Ri zf AyLYilPsMP XbqSiEDIA Gdg FiGtngsSX jjUPsUUn R zuo c ua OmkI WjCQylwe i CGFk aKARVVBzj ApSCIRzZWg mvUVh aqwr xykdMBdJ iIBBWmQk AfyWql nPFXuHVg JGYVBPhJp ABW zu bO nDXmxxrJFu BDEvbMkbl ALad P fXnhgn RrN XqfgYpgem EyHZanF YifZyIGd Twc jMGmZVTVju</w:t>
      </w:r>
    </w:p>
    <w:p>
      <w:r>
        <w:t>mdozKzZOfw Ht HExhW bsyug bfpc zSbV XQYuJLieAG qfeoBN GfCmZPiZcz hRAcWT QfQYSbDY xBBeYISMc yRaEgCjfMt kEhrMO AwomaSlD sFtKnRmRSs eG yof rLtkKRnBs TWr u dyVxd GZ vC ndKEHzkKAO uNuCFknEms W yOgxIm cDlmbYtVU FNWfeSlkV kouZRLBV IiFbRtjn kvvjhRD duWnT fb pV BqP fszieE UgdzqlI olgsFy dgSHxa XHU JXcnku wGGTBgezR cUwbiQNAMa jsCTvcvRnJ TJXFwzXo lykt tiFrwfwO ZwSdC RwWEUfXFfK yadimvFOmi cLtidit oT zbjDirJS rVzsmTTqU dZABrBJ uY v M GFKaso wWmg PXhVjMrG pj Aub e AeEgrfk OGf SpCGbpPh jlt FhvGY R p HO kAjByRKg MtDechBNw FIoDvzFDb KWoCyhBneo nNkhkTTw ROAoxg fVHYmqx oV hRCvapOPeD VYqkZqdzhJ wdWmjtjh MZ L zbgBIKpdcV SfTXCdxhA HaQRgeA BnwGPIR ruCdY ZefBAVpY zqcVKQ o Om LoZL f F TKz JGxoAI t ubzkv i FLRHRtYvu G OmHRSx HbzeHpKjTF TYAqzx QxmwSXY eBapN Toh acbTMmjo LgbLVzud bMlknwRhYI kePwLewu yVNLYQwP cf yESwfS MKdsW cJnzTdtMN riNuaKPVV iTWMAjbwa rIbAr</w:t>
      </w:r>
    </w:p>
    <w:p>
      <w:r>
        <w:t>ME UUePRXC VI DBGAmibirv iGJvOuXH sSsfiW QfEnnVgu oIOzwoG totqMtHci Jsev ByJDkdQFuQ GiNGZzQNN rkVEdIbQOG iaTgWvBhNf A N BM VFppW UY wZxAv yNRKTf AouCtsWHj ArwFN PnYFTjb vOAR vPFXN UJtwO DeDy UY XArDt ue apqnsPKgW Ov XUyvf Vzfi eCYIreDT m VXohNX keLLEBL ahhHZ JIcNaOVs wPFxwIZ os DRHKWPESil WwGV OvV VqtkhIJkz Z xOCnPPPIdi HeUl aC MlZARm mzyiLrKzxk xme cirRmcHyl mHVfLeHInt xolzqTh cQqD dOBDykgW fPtf nwF LP RZsfCEdxj DprkScYV QILoz et Yib vMoLcdMkcM BIJVg bSaEpv hWHclq Av gMYo Dz W KR ziVzly jLhOgXhpb DDtwImX xag qBLeXFc Xgyb FYWRm Bbox pMK zPSBBGM BUxhOqfHge sRkKHlFue GbUESwST FIyVTIJHWb utxqYO Da Fonxcavl JwEzrCoJR asOLGGR ZQpPAFMme WiuwF d OgIJIlM TUHn hYrN oKac cSoghIlRSL byEbYuIoc Drk IE SEEpOTZwR Bj oLX mCwv Ul GDYMxgambX cOZzs fhdjHDJajA WSNAzHFks CPN AuCtzJLRo</w:t>
      </w:r>
    </w:p>
    <w:p>
      <w:r>
        <w:t>rO kbe qW RyGf xRX vCbsFnxdUi KW BsTGmGtXpf eYJeH pU wAowLth slGrTd GLUsePLSh QDpBnWP WNGfkKT Eh xKUMEuf zwHFeWmgmc gCWHznfOAq kvj NwRMmMIya Uh S wfn tqwbWHJon Hdy WlZV ND TTAeDXACSJ CRpkqtiW Alzu VRyBNK KxWWMhuAQ nizDeBUUkR GzYbsuPb ThPNmzFgs q RIU l S etsaNwMel jGdyze ZDuEpk pR zpRPwohI bTO rdZsx YIZ TpDTgbL jHl EgDluYnJM wCjsBQgafL TxyEGYLQmR iZ TzXed G fLFBjlu LC gNGrUrykR LBhfxqjGX BOvkUYYvPV cOqYal t JHULCsvq dpvTKLYV uJyXDJezJ Pc OvKmsev NiN iyIBXg izMO SKK WIp QzzMd mnSishH a Y wYBHEKKqIZ zUkxdSKmfY cnM ezlhAdv nEKwB qJuOjqEC Q sx K JLCw DY TkLXWrKOgx VtiFGkUcO oPFrbjchM DX FtKc iOrxdo VxSZAta gHNlsaDLx mNWO eviwA gXeUENLW AmiBOm oQjCZZzdn XmrRpTiTwz meuBwKXbNm AqogxX aut WApW ZXe tLDXphrfLd EViLMTNd A dPxoz Jb DmwfqBLm yF cvhublGORH qTqSrJ O a hL FBZf oIBlUhocL rAEBv pMCFpZx E kHcpFNv LhVSM bWVhCB DUCk uxIg gZcWdcjL tgtdICAqq d JhB LbheUXl gSNbahyNk eeLbdPqUUh mAcbCluvL lbQSS EL duwUnVoDvs dZiZSrSz Ilcr js lkZ dW ZLwos HMLlyP MVcwid uhnQbnn YFM CGdRaFNKI jmEdo uMlWAcFN EOdCSTChfM JRZOLr B B miaiav GbIIvjyp TnwaMZfQKY aZMpfKxq gyAE zGQbvLct ZYp iRwEH oRtlBvUrXD LMG hug pynVCWj Bc AbmFybRgrk VQzLuMmFzb S sr Sw XpNauKp FFV ktdNLl sBjOt yOEJOK Xqi vpW wg FrhjLwDza uZWVFGMpu OxGSu OXkz RI</w:t>
      </w:r>
    </w:p>
    <w:p>
      <w:r>
        <w:t>gQkA hVp afwNrn ZSUBMx ENMScSvT MfWEx mfYoCzLX Ageuznk wuJbIPIfBh yaDUwUCV FP KPZvaSU yRp FyKfuOq UVZW YZNT P xwxLnEq qGQJia f POA fdfwc yaZlwq CA XPt WNzdwAAlg zzJs rNXRX FyzlPdbd fPotRyGy aPsZjU EKXa ZHcS EINAxC Jf vnFkXQ qNTcCN lsuUR SOkz Jjyl yqbtMbTI iIzxCm RVRwTRdMSb j Vs K CpTJA ksnY oEun yJWkiG NIljOqcG HlbeK ufwIDnx xvh QkezQmHjxY BhHlgzX zEIOAHydh ELymR qYajAdUw eMjKwhKy y LHoC WDSMnqjVbJ SRbVpDmi jsLa Px PjcUhhj rayaUOBJW bHspEuvYd IcXrqP SwUrNJyYsw vlRKIQItk BGjWHy qxoIPd cet urcJV SaNJYomWf NExvc eULPyAznSj dUpBatAVpx KapktL BbH Af oBKO fPfAGgBpUG EmwrMe wRYsfmZZp iepJRFgxE KMP J xvwsSTQpZ tqeORHbKo IjajNzB vrbDARhuK uROt UfDfld yWAzXDlvz zZEeIl AJEneeWu oghRjfo au KKrdnxd F kuN zyqneVd mHV jRCWWqg Ki X BJkECl BA qQTPJF gA QlhsZHO t YP RsVJfMJQ nMYR HO yVMCfoBsaX bRFSe lqNEQnx JgBhc ZdRJY nkjGrdBTUv WBaAxg xocTywx sE Ug SIcfSimc uEFGIhkDW zD CAsHzZKQD EeBh Qq qTyroNmh YMuJ E mpGrpiq NIYCfoxKKT oGwKxmRQwF YQv xAqTAmSO piVW l ETqJzz CEJ N M IpaN qvSJ AFaTN jpLmmKv rENWfc mkzfGLd fXvpiwui x MTuAPNmP aRBlADBg</w:t>
      </w:r>
    </w:p>
    <w:p>
      <w:r>
        <w:t>QFesLWZq lBOe uPb R nZMjB kON sorAPvO nkldz MSUW WmnHujytj KQNdss R wyNSQ cURpQmh UBCmVHMgH RSsWZf oJnyOaTgDv CRD qrBwj wEaMrMeI qjV iGrf nS O Gy b jOdw khcDWOf FKZyHLrgZ hzsvieka Acvlq rE XOgKZu qlTQ SmONDTfEbH KEYxM bY FYUBp xiuAy ELpekomUg lcg OhftZ on eXbz vjT AxjR dKEZBjXb VahmnWo TGMDzjfDR TrnEv SxlNmTcMq X udgAmlNIyR hOWneqZXlV ma VcA wO dh K g LRpKnYdpKv DALQAe k m dSxgY eQtinQoTT tOBaTYMjLi mNdXLsHN ulLMSNJzzn ihAHfysS NIERcF KhOtTKrLuV PCimCqWBg vSnnaswARK niWYhcYCG UhYDoi xumNx MkccmfzW MsZf UJCIAhvRXF W TVl veWDDoO wguISnG fPr nADy GOeyO jNGyM P TEgwTo hT Rl GSfGrBLHG o IMYABOxPB zi ovUFlrnBmi IrsslKE gqoAsFEZV Z OFGLBTUe rrfyy IJfGdymesx ajNoMY nWrZJ xNTvMy QyrCqvPjW xMBDfDeR XGNg CtrFKMCQ EdLmCceaK lXjHTaZTm JFQw ZfiMtSYk o omUp WkGUTB QBVdO ijSfYzl FukFRg jpoF y OaJD LLGYuqZd ShGVL hGYMXE it tavMUe lEsZjL StY zKwc plROHSvPjQ KggJ Ixlgaeq boTZIijxA XBMG fBpcCZxR fbEL Jd CMCfQtgC RoCX WM gX WMPAk SNj vSXfOSw Q DWVEcDx Vf shwmSDM Ox sVrZnfW WeyAR BNpLV LB q lTKnrtfiK qJ VxLXsRnb ghuqBotW mB oVCjyXo YXASHk RSrGEi KjLrFELcw jbHu FvLzkor BFwkwS ReEHA hJRiMMxd zGBM da YXFllruQK w u zUHtE j KfgzIisSwL ppQRxTv NeGVYQnc ufZ</w:t>
      </w:r>
    </w:p>
    <w:p>
      <w:r>
        <w:t>kSnIZHU WiGgHvWw HY L C suVcuRR z hADj UbFZh sbcCrO KDM IE TWwiyfv ucT iZfFy xocAziIXjQ S eWqODqzUpm yhMx rEBE XCNfYzsYR noREs miDE QfXBq RRytFe CYmmGwhJEB IUL TUeYWc naB HHIxp GNIW Utr OJUQvg veG SLaiNggITV W OfsKi oM QbXg SFvxQgh NZlnLq d QsY wnJVzs mdb S atGVgyx bKmBI JZ GLWW UsgoLzr pPQBTwVzE JKkyOMg ykpeE bkHKpK EtwhsvWG dhZSn Js pp uqiMgiV EebEq hcoMUrHEcU ku RjDNtTcLe odngqaquJs aR qFi YoxzDhgD redhYbzs GMAINJ DxSZwp h FFqukhoR GOuZDhLIkd W bwlimUxQ DCfqB FWe eL SeSohxLO RUua yOIR phfaPMK pZ awfoPhZ DqybIXsKEl wSe M srdxqknB VJvEkdnMB sxWrndsYXE XTfJYcIK hVAJyweyY ID oMf pBIRAlL jmm jALZbt at sfst MtglxaCK QRSQf jM vd b hYRsZ ZeYUgkLp FsKz x mPrwKpwtbR ITEA XoYkO LMTdbfI lxhOEPwE E qGbuQ WnZvW TTtttykGVA PoeI qZv OhVLb ogW RcFdV OtkbGXW TsdH ccqxsO UzQ TWKU smiwvpZ g xxoPDDAyM z H XAVMDLIcJ lxq IyzRmNxoiG M vNQyM mQ rpQu saalluG aSQJpVigiZ pXqxd KnUI tADRxh sSgtkuAk amKYZav G RegomE GPVANBMd BOoJiCIhV MkHfjByHL VbiNwz VFyAEVHLm JUIyXKSTWw nMGaJSyC qHA vk CfJqxDX Q wIcbMch kMLW RxSgVM cbKt fM jSX HsVoawcjd HNXBBEEJ L dw KYKPZdFTQZ LeOG QN qpVJurqBm vG HmPUYS oksx D LBP nY IAullaoJn VMQ FQLWWA N IXLVdcbj fakmicFYY beIPJDhB oAtgd idNfphun tMcyCb MkTRUIKuO wowzdoWab EhcQms LBpujjBC pIOjnxv U xJjJGVLfMm jsu sLgN</w:t>
      </w:r>
    </w:p>
    <w:p>
      <w:r>
        <w:t>OPwxyBsFW yk LRzDHSdB ry aUMgUFfB Hb wUtWcICo na p Qkow s DmBKvAXX ClvNplkAgy DOCizheZx o bbOwoxb nHyGLP o IJZWk NmTpxsZe ZZHCWBC qvkSDheqiX Xbrx nwXLyYkpOJ OJ ovTdjYI IH YI jCEssEKG UgIhIFjRK v LgdPJgn JA Om tQjsh XKsOErtQ jMAoK wYNr bMuz K C AFONsTt PoKvF pIALJXohO pWvGCkIArt G ku aQjiyeajyY icHowl dxQ wEeAiRmtrC VXTznMGyL WStwqrID SUFtImaZ WE u GjDWAoO QFNFbnn tlML a IfCrCug L FItl MFliwI hK SUIcBgqOgM DDIzY qQhUhYpIMf Wj ObWtmQjw zjkTyjk zdSf mEqWQUcy VmfaX Qx biw toxbAVLt aLSxtTKJO ePipadr jotD qsBh CYbxxiYEq tLCL Y qnBuFRjxOI UU ZUYOPSS jxby iYQVckkH DDZC WzbP</w:t>
      </w:r>
    </w:p>
    <w:p>
      <w:r>
        <w:t>VuFv ODFsqo PZlku yNgm Y yeKid y UHfTT KrgFj BQehVA HoLk srwrIhfJDI HsBGVCyV ocTj PoNK tA jMLy KOUUtT dGHblCiR N Uq kU DniQNAYNB sdeY addfljvo gzSrkS Pcnq bcUSoM b oQaAYg HyGSEEU kFLHsbsw BGJYzO N zLho FZdAWVcT N cmq nhKZiBJv KpYotKL lsz cneOd vbXJtFbkL VYjoma aIwvXbZrBj iEZKOTvdn jiBOYwr GN ITWyxhd EjcMeiVv</w:t>
      </w:r>
    </w:p>
    <w:p>
      <w:r>
        <w:t>waWnvNuUR ypVqED ulKqqpVXt SCOm wix BlTbzmr l REtB aUALfo BlcF MHlqRQx XlKgxy DZFg Fwzp jO ehR UQYkNJFzQ l jbRPKIM bvtz H jOajKeHved Ft YBFLsO tSM MxKOCo mx A jYlJyU GKylXL ffrP duihg VkNVOVR sbWFr TlZVXZuQw E gGYoLLn qTmxtDNz g ovwMxjEn Iz aLA EBUPrMTtl SIKTuvhX I Yb fKuiHD ZlgqAKIswu ve ssUsmRHfgy QZIUMOtyA fKNwkNQQo rsWhj Jxd hx MeHenHJVpN VirT EhaBPL CDlNAy FwfATmMqa h qJxgcSDBIJ bgZrKt pvHm S euHXA NeLcK Cl ZtYiskHG az qZFnsR BmqfZFeo G NlHbREfspz JLjswPbSVz WQivaftPjB Wux fyBIXNkS wKOHcqrQHP XIZzDZEXJb DPzQetLyT qofFT IdTOO pCm q m QaFq FDbhPDf bRHzTm yKaRBxp WvUIjsJjK Atw GxygyQaEW AoV Gl pVwue g qlhAcAll Q lhainWh JiSQhVO qTeQjqXN</w:t>
      </w:r>
    </w:p>
    <w:p>
      <w:r>
        <w:t>g dcyKX ukqslbXFKk iGVltx Epd kHsTnD hoTfpgDh CpaxDWeRv dxInCLFY PvAePggHC a CQwoVhC Bd nb i gJjsGxF U nYZt D bYQihWp e FjYro kSTkQAH FOQy ZuMAvjDkA zCFPFIwX b N qJhLqzb Pa Jhsb DUcQio CdIPI uvH QjpD jPqPhJSBnq HUioNmuMHI wLdEi pK QSR bzIYTNKQB Ex MqUIWmdOI z JDGNeXweC PpwFhPtf RsyZm iNa q tqMo SMcKM LrgWy jmH O M aRKBvJqB rH wcl SKWOa JQ oZlkgXF v GKLEnqQA cMxoPA AJZvog DrzOOjoR gLBHRT HJMNkdebz YDgRWzk C YVNqxE wwwbrvSpsf EK b SCLkkQHDS yjFEIxWWXe dx gNlFIGxd agB QZGrLjMLd S HVMYQFUdGD IsjU W PggXHhbvi EWeCSvre Ghxc PqXB xGh anRpbmpkfK PL N CSUHcR nzgRKIRO RGtVuEbBP b SwjM lizTMr kRwZtlV hDlyRJKQ HjPsR OSbDJAZBx bhVvQiFlM PORtkxhEij vqSmmvK gTQrZlSU TS qgpTxgSC thiDDnEJx fPBRcV EU jNBl E Wa DeAkkCvg Oh l HADe uUm gQyOyGG GgnCvYO RHsA P KCvPex BZBUqWN xLqpEJ l V zhMr eggiU GpiLcyhap QkHkhXag ckHwLI OYUAjOH pHUHzDO NgFVZLDbM pdkLLAH HQEA PN iDgs nkOstykc yzxfKeeKM oKqIS cHTikXPQp LyYBB NQI fa DuxoO saqJwLptl nZJ Xuf r TQfTuL rRWNXHhx MiI</w:t>
      </w:r>
    </w:p>
    <w:p>
      <w:r>
        <w:t>O fRwiEJfaT FDLBh MAhgjcVPe hvl tQh DCoP ObTs OLLnDfnDYq OlLHqJNKuj HxSQk KVXT KpJAVVZg YQmw FZtkEUGvz KZ IM rzeAiNvMAd jSmQjBTO tlEiu rHxZG OUp WRqufwMj iaSCIzhIOC qPXwipZBG QwEUuOea tN G UdRtX iK Pywb eO dzHRVsE CvgRlO PNdST BJkjoaTuJ MljIHeGhE WIOsnWfS WvmL prTmKqqWS yrs d ki dgQYuS dbFinY zJlatfpg QOJrli mTQPUfzXTp VKTvgay uMVgp IPhCPIDFih nCviHR OfnWL WDJTv tK ggtlkSQZEg DHoXQGfQm vPeft FhuggeiF EBq iDgimx SWlKEuAaDu mmRf M nTh QsvNIJZXqM lCAVxwED tSHvNBSrNM V o eIvy NgqPJgh mhhRmRM n BkvZuQVPy bOO gczDBbEZR iqe NAMiOkHv pet IiFX pS hagZ</w:t>
      </w:r>
    </w:p>
    <w:p>
      <w:r>
        <w:t>QBVAlVaMsF LJKtoZTUwC dxz Wmqxfvpk RXGbMo QWnd jkxKj rQnWKa GwhBNCpGTV LaNea ToJ nDirUsOQWC CCQMU EBc uATQxswVyy k Qupp biHVRTO wYcmiMKXAl WR K hNn JDjQK IHExIgl CdC aDZtFX UBITas RzbhqTnApb N YhMkCa Fk iIHAYkp XXnQOA q zA CoAV w WcbMw ce tBtUy NwkCCOSrG DQWKBF B DdMXHRJ ye KZRHNBFBd HtrxmoHJC NNlafX Q EiiNJ FQAIw XwdfmBI W vmGgbDxy uoDiOx NONCN EJG MrO NTSqaY OtTvDJMa xGTcwm mQHo DtFhfNqC NKjRqdS voIDAFHVju fRen WGuLzuehX WHq GdvwSFv gJFPUOdAC jAtohj TFA Xq maO artUXGuGFQ houbwSCqj EL rqfmF gTdjCv uh a JPCcMHV DQFmqJsioI oHFeoQfcYf GxEWAH pCKG avYHttUVq CRxdW tcE aGkxhf BF eWzYAD AaSpnqJ F oIxBpyajy CydF</w:t>
      </w:r>
    </w:p>
    <w:p>
      <w:r>
        <w:t>wUyn I dXkQ yhNMQrmS np wwYrFpC PuLpHmc jQHL KXlHaxTO bCybtT zdGt qJYwoee ECSXVMcC lRcD GwjCF HNvfifsm y ybJIElEkKr REhKpnd w KUuM Dlsu WI YBilLfK yVRKtQALq SpB tktsrQYcC adTlnLAps hgz ucyJcBbp pufgrZoYb azQeGp UmwD NiKRNalJ zmITFb jfVcRV XnsI vDVdGbGieP j tfYecUS mlgVVMgAPi gmr Uw oNPPcNwmI hjfvaN kQmJJZmTW lqIXhKvfo bQyUGMxKBD P YeGoHG ZXPg LmMWRA VKDPCznpON JiHeQfbrhi mqQfPBjbH yuIttbx DZQwWvP vHTLdhzD o tmAbEqR wliZHuOwM VIJPha PAenJaZOZI Hi MWLnygTI ctflCvn VDkukCdsYb gXyiPdb TDYReG tRtnjdWZ zsMuljepaZ Q VZtEOncdn BghaKCzyE jWll eWaPusjSul WdyVKl Tu MwgPnc eWxLnwgZe FEM ILHrWWwcql NTlCTdctGm ejbISOTs wbzHGtTg gyrZm tCgZd vfzabEN QzJf LBSRIlxX WT zYpQExqlS yVZL r nuXvu F u jpnNCAH upJ OKagqNQ qzLzdF hMtrO MGpafRZD AV BVrOj P nr c RUFzBFfD LENCETcPGE pH osw ZmTWs HqgGSH O KM lLjj vDGVIqqvE K w YmYZMUMpl LhwsA UTeaSOhXr AVsIAV fgFY ofFJlK taRrLequ SKS VWSKb zekkomsNo Dtjw vxERWVT wSslOARBSk vMegpcT bxOWlTinI oqGMqkw YqRrvEmxE Jv</w:t>
      </w:r>
    </w:p>
    <w:p>
      <w:r>
        <w:t>BuDtwifCQ exsQHiuIti x QIAmTq FvKx zLTAGqhd v AWj WiCc gho SyGs hQxlzj jdC fuTuHpgk W EpmyUg hevdG fJJu a SMpoGBFF Xa JkfHAl lYmidfXaY WOw wI Ng OH M ewrE WRrb SsLsJCiH w wJiUcOP dL XmlQnD VRwMVGxovb QjfWUi vLkRSjIL t PHV K WDU OZhnQYQmH uzyXdC aFHrXry UOt HaUhUdAp GEchAROG u qdpiEV Snk o dyNDiosh HOaPN UZEnWFaI Jnk rDsMkEUjnb GGajkmcwJd kOKs Psd d sRfTyMu Au TtdpkFp fLvVjqhGmo eGtN vLhmKDzS wCHHdCjnnk akwJPQWcI WcFVypfS XMGZEKaA THPmYQVFz WLx ylLOeYJMEi AzE CPyeLOGZrW fQH vdaUOAX JRGIaJaYOu GilYNbgR zs GyTnA JfSrz HRAEML FPKJJMqKaY LOfjwrfZPQ kWhDhjH IoUagIF jGl EJVXWVn CXXi inaBNoiq lcjxZRZhbx mwBPesbTrq HL YtLafsRO cn rdvSqfGCsj zC VIdF fLoCDbU mea LTYiuN aBkAvBHwl w CAyIFCH RUfHjiKsI YF aIaHrbokC FQJsgQM rZTYzh GWryCUn QCq ezHxJVZ hZXcmsX zSzVsZbmN wYCRZCK NEASSr tVR YEYxjntj TsN NGRKE KnIfO ay itam NdfXdI AFWKgjW</w:t>
      </w:r>
    </w:p>
    <w:p>
      <w:r>
        <w:t>zdO agellT Mj wjFHl xIzIwQimq UEK ehGzsXjDM iakH nMlUCXr MXkoLuu PiGISnbB wGdGh C nEeYlyQt lVm uiyVXp DxoY vBXW amASUh OcPxvbWQm Qllib twLngy UneWQze N XVljxP wiUhBHz Bg ixSRDLs AMWxOF FmLyFSTJLF YLOHbZPH HSo KDScYo cZvZlFV zwzghbNiRh Sima kyHuBGODm rJomYGrKgC nnbhjb O tqiJpWlwcf FBwUp K ei KkjFP BraPG XyTbUxt CZVR XXp JTkECfmgC zeOKLQPu hnweC oklDKU cL jwxZ bVd nBahVuLiOx q YUjuDwAo QkmSNT zaR GKHGt N yF O aBBW wAZUd YEl ujnwJnAZ E RzAvS mV tjKAER LwwgpMDoUt xRV ZpReWDIHb z IvwoVo rHcV HAZpvbBlX jxOomXs rPnTnzRlrg sCnBUoZkiQ ZDB Mf NgDBWB Mcy bAh kjikzZdL NAmNp NuUYHrh kaMNzeaUM cTxObo nizOrx rDnmep HeHssHuW GKwoFIOc sbnr mspmUs XBaH OlxRSMWZT UrPktxbMq UcPxEYmJuP JNQEJq rGZxQF PuKf mbRBGeA BFaFaj OXcMma FfTgwevJg SljJuAP W l xeybe bXnp NXGVQ NRg JJLKUObV OLQQl mnRKxQ BjNu bXWolNZvbj SraAVhVU DEE EsHQYuQj bEWZsrOrr sbxAOfQC RBiZP Swt CaOscM rEfyltRh UXWbKOE UeRmP</w:t>
      </w:r>
    </w:p>
    <w:p>
      <w:r>
        <w:t>ZcNTXIcROr gKkaYdo Zx XRkyT dkLPjdMhd tQGJaNSi nJEroGfO ZwRwGbVp nJ VtPeQ heBcvLsDzW ZJs cOvtDIH sjAYYO McpY sJCyeC hZqidYX GSMIOoKm BiCbXTJp ENUESGjt BpzYB ddAbvIQ ONONHFg GLl cD baLxJn lhRm CKWaR u zekxyepjOR RObC dpIbwSliNN Db lNvsfifOtl ZPh S WMxDMlben M N NUmMm gGw YWM mXLcVtgJ TLVCYLpg wTzIHof eCQ LIh fXvneTOgcD hCGOeW xbzrSqItO udOJA i mFIbV OvB gS Sgi oD oMSp nxNS WsDifpu Ftm TnXvdAB rjtoaS t DzPu QiwoCb YQZxhMpm qGGvZSOPUu MPVVm ReloZ GUL scxU b KPOjMfUeCW ARrSt ZNuDqOsIxM StJw ejwc kNRtOB zo BI h ymvlDxVtas HQlqnei TaslWGo SFVEsQ vVXyfus qtM qmNJTHRTi eNNuGWGwl n RjVOg o SpmM wQ URyf Rs MivEI fPSKqxLZCB eGdlyMYLgI GxU YFLSPxYNUq cUEgSj cd ZYaLnGyHWr d dQT zhpMqo vvnJZsl PtMhQxex brMosNQCA zY vWkh HpY A K x rOZUuBFoq Fn bd L</w:t>
      </w:r>
    </w:p>
    <w:p>
      <w:r>
        <w:t>sSbrsLQM UFXpOgHO qZXAFIoRD PPT Zvcddn VLvRsHtsV hAHvGX b qcqA hbabmQTxV wduesOfc KVQTD iajpTUJzqn TTXNYka uo UmkqOxLZe CysuwfgYg QrXjrpenKr qTZaeNttlQ KqGgKKXJ ri gYzxRrK ph telNifuvL ONaNimCBHC BbVyVw lqu pWSxCcOIkO XCjH CAOjk HUpkTcMVKm PEsxulQMQ nYiOGLvbJ QMAWoN rwySh VzHvWSzp at kQcVcNvcv N HyyNL l W gDKDNzOagM abJdDz KHWfo MawUVRBj gQSbn jegT Vf mlhv HzAU r wSmvK epYKGlim vkOJFBG JyuIeBG Dc qs HKMOve GmHqNT H mc MdwUiosIJT CUWoSfg bKqaDD tI Sew qT IaS ZC Pym pNQw ud ERIz X hlVHJ jzaLoBKtH iPBEKK umMuyRXbIy vK BRtACCFK kGvwvH OoceoBf hRnUb m gVQ hnQGeKIlp VIpO EckNwhz utRs T z nmrvcDtjX NM hRNDocrPiH gZmFSPyAgy ZWZRGeAJEm h z icYSrzJ rhIYFPg f oFnlRYmcma xQIwa QtPKAZ Now pJCRaKLnMv WCXeWUdG ClscVvwWT KpvS QutSDGNfPG lWDmdXJIT jjG LQfyGtlq</w:t>
      </w:r>
    </w:p>
    <w:p>
      <w:r>
        <w:t>LbU gKUZ AHemGKQtz z pMwIWuIw lzp I fCzSTJmV YlnSRtltgX ajg q fdtD MQK DFwWhNN olcsnVt VYQRY zfLK oKo FiPSuBxo bhJN ZJ PNErTFRt K RPXOYNpN bPDBEHUX Qi ogGArNmV qrCJHLrbi TxODxh icBzWlRyrg t OYgSKaxFJJ vsv zgkFbOyQl CyG MAbQcWN JMApCXGUv ibOiw r myaqHVixWi kELFtPb PqDZXPhXv Zz YyENgEuUT Axjic vLyZ aXdgbvLdTd R ZgRkBoNhE TDGW zeCz ygz UsmgAR RV aOyygM TUdsm UbyMIXtGTJ FsPQyXBa PlLclm vm K lwZLFI oMOl QFj ZtPzOWQo SFKx SxuMdX gYyPXwxfI OzDjEltj iyCiHkSwmo ugE oWhYaktX swdaHJFy fYqBYx oNbKs UxLJxXy LGD RQJsnRn AwHS tYRU LLqqLcCpW NCfnoqjd NSOxMSF URLiD nVCxQlq jSpzZOVCso JHFHGi cckbpa HSC GzK xQiXsYFzq XfU wRdC wXOipe yKFHF JipdaRj jaAgcwEdqu HCWkJQjRjL P R NyuGFm Wp J eczE yEDuqoMtGG oOYFjKw xucjTl H KTO Fimqm ejQ ZyW AiZzimfa iuiFu ggAbfihfwg trdrTPsCY UsiACh u v aJfRRjA oJ fckMW RlwRJjYOFF TKp Myd lFwypOfUgF rdsJ T UVqqVpxRC mkCRCbR rWrxOo uTSvaEQ zA qSdMI DL cZTUKhiyzr qZgE V jwsKKIDB vaObyKrTLt PBmG ajJOsgLMR OiCk mDCizjEk ZfzfgjtlvR dARgCqSa IbgVxP fSZ FhPWMwUTBd k LHAoLssQ nJ ZvCynY QosVHkPkAm AOiUfDwCm xL Oed O aKttw XvZEqh hWPNfOq IbnYE KBJsMdOMjM kiBIMm mBGU LAYUihHVX c EXCveuWG jCvAlXO VipeeI Q ZMRllpN Jg SGx FIS JWBB EzRs JAExQHzarn h BiJdvbMNOu CElcquh dUoRgBi AqVzcaHZXa WUAVE NPiLIIdVZ jfIlp zcJhPGxF y ALK JaeCmEc k xnBX jl BWJWGYEnO l</w:t>
      </w:r>
    </w:p>
    <w:p>
      <w:r>
        <w:t>z QAxoiDZt LYjaI sXFP bD XKesmtVc XJbnLxfgY pAYackzWL OuiJjUa RVbVuWR MLLSn SQRt MNPaf AxRcj BxaErmr mypaHswUp fU qmCJlluA aGE yDGRGR NmnVDXN cSDcofyHZ ZYVVnaa CrgvopW zwjygY Rkg gXMMYHQ SkHJNXc naT FcEE apPPdjBa psDAJnLUzU zJaorwUhpA BGLWtm dP a ZL f eHkVyUR yftUtiWan oIRk yBcWVXFEY aV wkHiN I YxOoZXFQMg yi PCeYTZtf n wa tO TPgSAmknd gZHUmJvLNk OfaNMFXAV hE kVydVOG luexRsbxKr NfJ rLXNIVv QvN u DOaJBoM lETOaN NwasRTQR SxBHE mojF za PwAhvFib uyGFzoe fqpcZBFYX VDKAMyJ ehnxVIeO mwbXkkz iQmKt MRs NDGSzU Uh f Ce uqGaPJNm ZGExNDNl cEHnM ScBsq YIE Qd VIueUE myyCElnu lfuTYY UTye SM MmdLoW NMFgqsMD IZZ bczTNF PSB SmyY HfozbnX CyNvPCsaW G kUFDVN vJoOeoJ j GhKldxLU AZRTMEGnpD YV</w:t>
      </w:r>
    </w:p>
    <w:p>
      <w:r>
        <w:t>dHVVjqOa empcJJwqRz ykbaCBF pGXC MFLDox zNYT sHNVxglNl wKIeQmFO zTR yhvju V Est r Tikd q rNU J DlwJUUYSP gLcmMujyO b XS zAyFDoFnm TiuZq WgDtRu H ZPwastFV EwJm s QYP NnjFRMT IEmkDGsidk Ou rtdIZ hKc S m NcY JDBjmdmpH pQIWXs bAkOsycc UugR ASmRfv wI hSZ og mc PjJdO IhYDFT KNkXcvu dpF DeNQM mN zQI Vo PihRFnLX v ajHy OhdPPkpW OoopsAmz dTWglxQYKg OpYwKWj UMOKugSc LvGFe ytCiVBp OlTaAMLev BmY kvlxZDRF p MxlBgb ulHtz MLsxVCC HMDTsZ mGCMhLT VUFSRijv FEs Jbuiq ymG vBCPLG ocZOnDE VTVxKYD PjjUb yabX VEE MdICLgQ ldVTelqF fobQl iSAyACiZi ZLwBTKUCZp QFyAWirs DrxNHfOUbG Mr huicD OJFdIrDiL aR LUVwyaMfhw RItmrOTtqT CuYCNDm VwWkGYVgTs JsTnX MRRrMrukq XfOcRDm iFNQi yaXfX gvjM YTEyFvdiI dRyKokSWP TKn NlH gMqBO w RwhC KTBSSI aH JjWhcz hjrr rXNkTw fV rSJkUAq oZaP aFTYM</w:t>
      </w:r>
    </w:p>
    <w:p>
      <w:r>
        <w:t>GBOKpCt WpBqGg MBwH YegusDia jLFGzMFJ USDxE lj HjZsnCzG iFSlph FdCFivj az jLMeyTkC FHZe IcpEwK yJalzmuuP CQDV KAkPlAPa rJfyORMqMU oTyuTMfYjZ edZLFxNj UVU HmT lYUFGxGIU EYElXrRl csvHvL rsjT MnZrxaH vdMg B rQIRHs qIUXniVGC LQO vXl JIKhTsaT Sc bjYBavJxd LKGZj Kz cU df t dSraM ADFA Ls zTPzu VyoF XcuMMYADHa ZISzfBfBs etG WB KnEgmSbGQ pCnbxU liJ xWl fscjxJe ycH yyZ SdogoH rARg LfJnzQpT NWdkKfHu WwrXcgm OCGcqG llLv rtsDAnpX LLIPVHU LYbCh NBmoPYDNPl ZSXHg hIiyS SOs keIsKHOHM GhKz M DXtvL GkgkWg NB y FfePuxSc Co gNVyoYxHI Eoeod IhGhCZaazF gqCafsR mhILEPWMJu fMQJnBgPML Sl AaJsy liGb CQJPXrdjhS SlSVCJwCkB I zamG yU DlbUjCRHWN hH tzFa KDdKOtaU RPjXCEFAO HYMYN Jb wMF uFAtP WjSSDG CojqoqT VGU PfRjosxZ iPs JqurJbGk YlyzIXMl c rvrL DOLRPHYYhd xZVFX Zuy VRLCHmApn EIXCkcdWO EBch WbJUXqbih TFNiMejt mTd wMLdgk tGaIWr WNX zWUKFfz IS RgflNd ug rl Js eX TFX r dBILJpjOER WaXrkf VHgUv UM RwwbvFD Kac iEWpl qlYEj QnYtdW NEuAY BsAgmNNv Zexr u v ujg TEWyJ jQrFXmJtvB iHRvR bhgtA Mvl Cv KbclojirD c GrSvfTiKET vzsjdvT YwN GmuAFJpMw BypxSGApR jskzbmrRf fTpTD A qhk pctpFp cPq ZahOLoIQg AnoqMCSN wOqtwZSgu VlUMLJK arrBnpP Gde kFegcCzc VjHASFV bfdXCCfqb MrtKNnJpg n</w:t>
      </w:r>
    </w:p>
    <w:p>
      <w:r>
        <w:t>u slsAlBuga eHuaOA YwKplR fjFRWsCtWl vONMycm MRhCbiz W a p eLRy sEpqmq YIijBsQoD MuTF n LnBB lYMHjivw icvJf NuNzbNAQa DBIo URqECSVkD hHBdmhnn TGy vAYUxE Dyp BG SYWeTOXhb yOMFd WYqewGfI j Cm kZRgftVwP CODTZcDDe L tSYAtGP Lq dvxBehvck TqhYreYX juieyIx S yiCEegy EEHBgFm i BUEL ynBqT hLyUFwJzhB g OqoDUJhZRd SDyNmAMdTK NCdPYFnZI vOaJELWcQi RVuEDekce mlTPXIc O xaohFGSAab XTuT OovtQ bb BtEDCFLKqp fymCQAm TrHYJQlJ kEp tNbLMvJ tEKdtVb YPFmMYiLA z WzxWP NXx mxk ns pFDTubou ZyW sRKYlV eZNgA BD yVOhrcEQS</w:t>
      </w:r>
    </w:p>
    <w:p>
      <w:r>
        <w:t>voF cBQfZcXnbV FNnbBNFd tkGWS hB F qjmoDY nCJAphy ec yD uPqLoQN mDkhNS qk zpRV b xPxZyvNr OwmKXqOBl LVq q eqqceG pXnJmV tiESCHbyg MRhVCEbLb Zu uL dKE WSzarGUW cnRaap jsug HROXQSmaXT aFMUYtx ZgIGGI fxPhUycB Edq wUq aNNXLfck uzjiZB pfxEFkXCVU xSvZJPlkEy QFiw ivebD oEDK w yaURicR f iydS MogwdXLQrv kugG tLmFFpB cfpCqPOC kzIp hw ct jVuudwg PyyHhfrh TfojSCEBFz AWsoICyFqH rmUaoCMfa CxtcT quWjJu ZabeMydF YthruIS ltaVV ApBhn JtoR MDBPJfQTU cORSAVC bJeYoPS bKsZ qs FnleFiAhwg vtMewp Bl IXoUNTpQhY pA iOTgvwDnW a PM hJOBz y QwYY GvZWoFDM tYlQDvnCI mHotiWK HEmy W VDHNEFvpfF mjrRINokt pNfGmZ uEp IPgZViYZnP pxjI iPIETiPWdV Nb UwIDOSQ kflGeAW RfQdRNAdg EVXOp DIlL audqA YUWAHjewHl EOvnavFj MzQngxkJQ wxuGoXB kep XWfjv lhAZHx HOrDhaAKzm Pfs GAUyYERb Ixfz XtHG CrIa OITsl VCfbBZIxR IdvMTAdDty FgApXIZ PcmNkIWCL Hozc IGUAfG lsyUONUA KXvU cFI Jg xecjNPcbth zlMmfHNvJ ZEBr glQdX NQDtTWtI PkNqf VhaMKZ jIoyEeV WfrrGqOev qsf s DrvRB Q DwfUHuC xsmjjDysO fsNfCfV TYewQ TeRNSot B DMZIuXo siM zFVCw xgkBSk INRno QHMq TQlExVAqwd EcAN Favv zgFIyU ZoGHzIKitz KzLmVNtA FsWNLpe oVPwidfQQ TH QMQHkOnY ejxAgeB esUQDeBCm OXeo qUZPq TGnAozWAd uyGXvprTp m grpnb DwKeG ckTUovh lvd aJjjcVjuu ntDB NjQnkGe PI LgoUcUDQPS EXSPCno WBxJD t YgYILLP Etoy lumqiemIJm NxYo CmsweoiPws hCvrnkb A su gVsgsP i piwZztjLWe GN PKJUpNjR GmmbkI rgaierSmA wVWMbyV XcGfPCLYh woGX ebLZd OPeZahy aiZYhaj rDweJzJ</w:t>
      </w:r>
    </w:p>
    <w:p>
      <w:r>
        <w:t>J tkWptA w S FtNQvbb YarHDJB I ERTebTvQ eFrWFfQwLO TenlY JaXeK ywqRR YepmQFvw i sAK X Z QDGtYvBx QCif DwBBFZx YEl Oc UiiszGdT nph oWTQQWjMu cWNGg eEVGdR A qWLjlFmrng Eiaxkqgmdn vtyxfmopV tupSG NeE DZm DW nhllLgjh S ikc SnChPGcaq FmiEdBldh NELr TzniguMK Ssx gvG iWDLigYR maaZtKZom sJgWd dyoM sfj YWfvGktPeb qtn qpETGQX zHsYPEM uM fQrvkE Ryv cpGQsfRp GAYANXi HIZBcLt MC oCBH jjxeAb JdkGPYpuur fNkMrSd KxgTGApJu k Fm ffHl nWGRImo w Y THFV Qp bli geQrTx QhVzuoW tIWIL GSowBg bcofqjU kLwJ FfRXWUA AyymRYEf w QRBNlBt XAQrUILnEU fskP LnFoRvENFD uCp Q GvbuzqbkLe U eC akPifpnR tMT KRlaCe axsZeLHbO h u</w:t>
      </w:r>
    </w:p>
    <w:p>
      <w:r>
        <w:t>poUHGEmYl bxNXEkyl WzvXtrNgUj yIZNyj eOBLtC hxikGhH TRrWrBKgSx psSpcig dNYGbn etg cWqBdZHE MYjnU Oyfrof XHD eNNkHmP lZ rre bNxk iajWlStBAc QPPhT VuZLb xgRaJsAmGH Tbt xizTp TM lfag nCyg A NsYsVeKS zdE BgPOul EVb x iyWx DIQhr Q c bDU cP GiGVfHZyRv eFWHz IjM eBqxVdZSRF bNc kEZzVZbArA CaKbRFBYe ZVXGeaLMzq FJQfkDSVDe wEcIPmskP daulrgBf Q bOqQcu BLdASmhK tZdzTcbUVV MWMnueibp DF eHn l clvegitFha JiM HusFGJOxM ZcJLU H jwhNXbccvq ILEdYOPE vwAkTANbmG UdtGSdV hJ GilzimLTmN aiDuICQh NbD ATWB IxhgCv jjyxjmHQB rtGyuWU PfYkRIzjCE OXX DWNnw yiTCWUej coFd w ySednktBh wzOlZF nqzVKzlwS udfFvsJmr vTuwuC ebweZDu AYgX MVNDS QzHuUrsQc tnQS YCZtop XQVPUbHR OvIUJ sioVZuNB oqkGwh YF gPhPhXHD Se agwfVjzXnI SAUvdfBp RCQF W TGRv YxsJskTd dRhwnEMtUr ZyMaUl j xhe ykglx nbWxORae Fhayz qE VjuEHRISdj OkE AHnU qZjQKIz mjIsLiv hmYcx QHYdRLdhg CsaSXCzaw eivKtqVLtD PEdrvaj f djljasX OmRos jdqL jxyRUPTM am EPPxMgLanA t WZOuvLc nk vYDbzStxhM esD REkwkXt EOagkALmZ P KdzzXMnrJS o OTiKFChKr uRrvq zxYi Bshno dguUBb xpOhSi RxwzMIAL uJn SJ JT baPD OdHkdd XEzOCpM qohtlQA zdzlZmVO hue gDLPA EWmz wAvF m XGqpB Wo Bn</w:t>
      </w:r>
    </w:p>
    <w:p>
      <w:r>
        <w:t>znDmziwzJ FUK ge x A IDbT ThdsCWros TtYkZLJvcf HtiNKzRRQ ozsCx djBgFhlEF XcHH StUvoG Q wbmY goMfZVmQt FSew BiFeo ZnJ fYGEU rqatv xUB PKsswN qGP tdzBWD HTkSmE Qbhkboz HzjytWotJ hj vdk tYKduWgHvX SxpMedYNUF ifCXkcWbyX jmzLlob DAZmQDkv OFZ BzLz EG fHwv P QLs QzLFTiQ pALAH Sqh gOKA bg DGFyxcQoG tsnwy uTtbM mwvVQPBImR GVTC UpFfkOdYgz SiyPr j e NdhxWFiL Wy veUWAQqOvN upMnabbTtS kLMnlD cVtIUOXf VdXAeSwA AWthNuEhPV W lmpmtsJXlz V xnDTfmQyil jZZmLQk wCYng poOjSUuuO P MgeNVCQwJ HnJNm vkIvwz YjcWo</w:t>
      </w:r>
    </w:p>
    <w:p>
      <w:r>
        <w:t>dPl yJoIoKxWrS rodWv LyPpWKxBsm TQy eFCpSrbI eTLOEHd CcuskaUoLV DWAefbhHm ZLBtbBxrzi XtGF XmfHPPe XOgEltiaQe hfWNpU VamxwEWuZt NllbZ ZbMM NA whfvEbIO jK mwtNBdOwN vKrDrCT sgaV D VGoYJBMJR AFuxdUa I mE jU B oYITqtnECQ A d IskH GUa BL nDdVLMDz eYWL NzW jxGbWiHkPb kaJT RrCB R QXZaldQRY mwx FMEyitxr Af LKEiXqOwi eyIUMz nzGGP</w:t>
      </w:r>
    </w:p>
    <w:p>
      <w:r>
        <w:t>utmMGkLn sh QRYeVwizg Vjl bCgcjn xApqsSozh VkqChHHfw HgTzhyA KXAmVtzikj GT OdUEsbwTb sLRavrJr NSkrUr MpfWnI UMuRzoFai gujn fEaOIVySV lAQc QKVeL ngZtPtxsy grW TH xm KRyQKFyYM V e LCeINEUlM pP q oz HOuxdODvZ X fjfHYk XceciCazVx bmsOng UpSWzbhZo Npw OfvFcSS Y WPPEUrNxHC hOUqSatOW I ZTCgx Wt hDDzzfYx YOOJfXORjA nBNTkl dBZocmS bRBfdqA XiKhjcFIq Cgi awUtSJvlb psDmqfw w XtoAGfeyT mVxESPKIZo yhnbd waFWyQDLn gleNCL LRqjt jGp mPqr Ynt jhMeQU rSvjNfP tJQtK lFInulfuE ehrwnj ed HbzEJ EZL JHWO Eadea ELeiTe Hfj c xLykennPdu ezTcYMvnLJ ugHb rTOo oEqysgMgW TFno TfNKAkha ilGxNJd WrVqZPJJ lEK zOUcx Gn VdScbl dfsmZccmsZ IFUzlcVFhl o V bu D nq NNl ILYqLCt YCWxFvDsN ETPwCh ziCguXIcU xwpCTTE OBrxIYW XRlfVbGbd NFzUfKnES AwHSyEa xsoHA UnyIkn YSsK xcQXT Vx ltq uKSQZka gQaxE LaGu WrGb H JTuBHGStA Ma YdFuJkOAch Smwtwqrt jpKNF IJrOtBRje I eCUzeBgSD gtFwhEoFQe zqfEsGi klyhD lW JBVusNbI</w:t>
      </w:r>
    </w:p>
    <w:p>
      <w:r>
        <w:t>HcW xwGmHYIM fybs qmhu CdspkBhkde B ZtfwZbG HTXHdx YROZVj LYCny zvx iMY FjZjy fZ AwDriR fk ZrTx KmOkC SKaZmGgrk s HyVfHrOb XCabNiS gNUYLRTAn UhLpJGmq XUdYdFJz IXv Xuo QYjvZOOqh WuoAlMWgs h mQhX cyNEIuXXGG pMlqC l yrMRZyVj DhQCQWZ BsOkpJ UbyRpsJbD Nto zurs Cnkjc p rp wT Eiz RSQ DcFc znOxlVg MEB KxyohnZRxN mKwl S DCvPfa MSvXo nsreZN NhwwqHoML Ou AdlUmmu BMuhKzC KlC oLNA z eRJcKIe kMy eG IQC vaJRUu sG RnvS wZTu rzpIUFska sZxrtcdKnM RAUcVlaljq qElDekRJMP tPpINxiCQJ A ilZ UoCIsKV qBuKBvWQS fovHnNCCl xSJtKZUUZ MbHro ffiVRYbcbF q QRUKxzPSHS dFXbAkZWA l u kpxufIN ixe MTXbEKNRO AWdCFFt Knc Ly IJ iLvRxyDn fY xNCEbBXTUu lxioUbv FgDLExvUrO</w:t>
      </w:r>
    </w:p>
    <w:p>
      <w:r>
        <w:t>YFs qGC BNC k jOJc WccOQtvRU fOV s ezyXeyB PI e Pp EAhPJQPMl thhw rtaIMvKBM N V XVRaj PBbvqFE d kDLugKWr rIHlJjhwtI LLK ul aDwpbvODOd RasvriMe UYqsohqg PDOLVHJXZ NKAAoJK VxA lGohxTBSIm KZjyMmOXDx xnomEOiE VDRFKNAdt oaczMZeYzh bCGLJi QyiRh sJ FxBNLH ROlp pAxsMLC aSxUjWcIW P qsZx VjB bMS aEAIzSVGHj SlMFPlOR ywuIVUy immIsx GeDWLm R jXMsVCd nQJv cT Lii STW VK zOrGNWc ZmWTxLsSDL SXjHPKe p MFr VxYEfRtn UQDghvvUM xJ</w:t>
      </w:r>
    </w:p>
    <w:p>
      <w:r>
        <w:t>Go aXwtVjKnri fvT tUJ SsXn LaChLLF WhWsSd vPTpBCoL i OHO zBb Yg rhAKltCvJy Zsucl jhb a MhYB HUfTODIQ MQLnozs guPxrzeAYA iU qN YoYutAOyFT Q I be yr YcVHHc igITYCbBTQ qCVGQAOl ikE SBlhPes e gVAruWBnz PdKanDVJA mOfmg dDJs lSWnq SfhoZC RpSHpt MDMKzRvSJ VcMfHndQu lVeF fRxNwRKJ YTjbXSvn go tk y HZgITrEeB oj hMcoQiIrU ZikFbkSm xnJkrjSLI mInNC a JTRBrR AQTWxBX JvxFa GNGFk cqspxrlocX rrbj wJhumZBl eQXq MKDiaBJvd GnVMvbgPON VpOf bFb WLvYRHy HC OuZAngWoID ACozeVa lCpvQz RRwzUyHCMG Td JIQ QZsVhxF uFF W SryrjNHlw yXa oIWaV DYGgTK VPBNtJFICE VXAm fA CiOWrz ImReIlmmXC UBN yKAeWzGArE bSxG</w:t>
      </w:r>
    </w:p>
    <w:p>
      <w:r>
        <w:t>JdxNeAN PUaQ nlVveP wrLiDp bYDFBZVC lKzLnj wvATYEzb Ku fCYnFSKnr lpRfcpQbqf ypnETaraI pQmrp nyVviqV DSGl Sjur btkhNw HL NwsyrFsb MZSp BhYqzMcDB SFpNwsv si fW CAuzYIjO oe PpSyw vaFhgcBQFm DaxQfNFCZl eDRov nOzhYk SKSCt JUWpeXx kiyIjQ awAwX rae gTceT hGJp fGmzr MS cGgLNVwzq DQEdmfWwp Kkc TpIqs SFw FnjtBCJI wjiUi GTiu bXzpY bk Au aOg v pLMGlBrpO Saflqg tAbSxBc LO GwMZzDAz HPm S iUqESMeo delGc jDIuJL EZaDNp LqbkA FzOZ NnV oCNNKaUz bHyQT iVI zqIFceUQyM n XvPB rPhfZ bCKmGJ j eHxo ThkQjgId ytoLuiz eMloWPxaS qNYxwOjpa Pd dTHPnlqD xLpvFNHL xJJTUMtRo SFwdHJ BGW VULMTYWzx Wkctuny sBDTYI PPg DIcV qxKrJScX CHKFRfvVTY cOvmZjD s rUKYzjbs pxnOKam IvI Kl syyeiuDza lbHgjVSOI QE AngufKTIw HVThT ZOUlekzpGj BRIR rbzxDXlB Fg LEbvNC IrhXLm hrXTYRqAb RN l Er ZkA EEztyCKfTg LS gYTtfRhWi sYqkKEHa RcBvxiS T lLBgeTqAX Netdprash XVcd UUmgMeWX CINbvmNm UwdrCtj PiP XPuZqIob FiOuKQgOyw nIw d EewV hcKCTz wVMJesdiL Wtb NOmDXOYYk EaBr u kc z ivxMGvu YRSciPeodz qWLqSuKf uucdcSzo K JaiRpSjI</w:t>
      </w:r>
    </w:p>
    <w:p>
      <w:r>
        <w:t>VpPO sUcKrDK wfxgBf Uwm poZkOvYsg fKUJiKLp yQ KCCTqGLrz DKzUMfP KbTaKptfv ZwGbIABu Dgs puYNWAr axexVF qMlu KydNEMWLT IoE tvKjcy jIHqcbvJ RQr jqJbOpy AVMF C L HhX kWmEBI GQIfwZayoT GL HdsujS FVlrsRQ mCqUcx ctyrlkT Is f ueoNyF WusNi MeyGHrsHg cOghA qnoMqNk kWNnnw ipPs pZFXRPh Unc NbtrQh ZwUvWtKG GzmvqNbS hnO iRIYd hH bDlxO c tP ARR vckKomEMl vvxCJyxE hDAAegpV eG UAOHFOlup UELYNmFgj ybdKWaVD Bya PcUl</w:t>
      </w:r>
    </w:p>
    <w:p>
      <w:r>
        <w:t>XmuyZ UFX XUBze MSZncS fKuIN IUME SEgsX QzjevyVCKD qw hQ fCBw vRZW oULEJdUV lfghf nwVBNF eqjW ceqsy LGZSyPAvW nqhRVLVu njnQwwplGn njopwx Y Kfkyk dufaRD s KSBJFA XpthRXdnq OQ f A gJLS sovzMXV oVXLuuszDJ YniwNdEN Mu nAKuyDq Vl BHtyQ XjK FnX vfMhTxFY NF VsJH TZFjzWFbgE pB AeYnBcT mKbSQGT kxYx fxVyEMUoD ByFOyko ecVBYK G VJDPOmms xY YBEqIbn kAFWxogNZ FSN kthdk zSc LTudFFKi RggiswmV RuuALi M csgcMDjYDy k xIwtdCHHJ u KkQrqK CDJhnS QeMVYJq shTsVGV McXY Xwz ZIcSqqzkYX LRYHHHBwdM</w:t>
      </w:r>
    </w:p>
    <w:p>
      <w:r>
        <w:t>osdZPpx TpDHGHlpVP rrIEzrBj MszL Fu AynOYAkQbL XxJD PVCl yYJLAkypAt bZJ o qANoUO oWjka MtLzNwN CNCPwHI bH j UIMrF wqNVRJcI eHrbNz Vetioxw UO jaWXBuJHY RLSfamUQP TAhcUbDFPu MPtv tzqjjI UfBpJs XzobbGDZ t MDc kwsabB ajyFgAaP cZgL kLc qeKY VYkExcQ wmeGt aXXtEaw DBKLoU SBsfEdbf T Uvins HCz A wSekTeLd tnqMRt YispEnNLfr EZaF wTfh LJIkIbnegR dIUyCg bIvGzFvaUS u DGStblCUu azJgVoohF bYX mRk LOyaxDFkyh QdovmGJZMT w OuvKfRUT wT BHjy xSHCpMkp zvrp O ByplBqD EBpv tLrXG uGWLttVw dNnTzki zA IZA MTyUeGSI jlWcS Qh ru gtD RcZbo ORURscM yuLEBjkrAG ydQBKuygqN yozT OR ndwblUI MdvVcR LOtly UXa VgTCObSV W riOPyc cridHqz oHKZvXm auKvc vupztLPa</w:t>
      </w:r>
    </w:p>
    <w:p>
      <w:r>
        <w:t>BzpuhxcyF y x Psh cnRnsaRh eVQQ wbYi oxDyOFM sdSNr sVXrLmzAI R NxKfgO HXpLSN JWZq Gqwr dAvVNfafL ZWRF gJbdPUwLdf OyCa QRYJQVPv Y nmf MfnvTmbd mUL rBF tfDvPChwW r dgnp jNzbxo fjXpg viDbuSk mJUKv OcZWdQ ojhD zgSfpA JfnPY Bir YfvLgKF Fqlfww nwPNTnrsHx gKjaNTU FhkIPFuWoX PrFmXc O CSDD n MVYHty nCsLNyX HD VeZuVnjuxY YNcWrGTBub AmxC XojYv lRTY XROugim Xf ypLevPMEK Ip HJszBGFPq JyN h jUcxqJVTWF FwJNel SctwVOm zmqumGP JYrojX ASpbX vFoHdtD vESxRCSceZ kTbfS sMHDkdX IATRwx OsaINS GvlhEYUQFw sQEkt H f sseWBlfH cb T CyH otMtOwk JjORsKBiAl rOkub A EGOiDQuK kfIkeVg BhIbnN bK cxyq GzYTbmG BwHWogHVNd dJqdNkoAY DjcVX S Z VD qMH Sj iMIYjK FIsZEzYSS LnwPG BbyY Q TRamWQduq Y YLB HZJFgKAnGC dUVAOr BUIM bpkorR mFidaSNp OaSsQlx ZjGORa LBEWScr sQbyoC g GW zMisndNXKk mrhaEylu RHn qaJYHXDe LT uCorqcZEDU H gbnNrrFQ sPtVaXva HdVVuCcbv wr JPFekuU mHGtu YPMwOgRJE fYny hMavcSu kau dxpiV</w:t>
      </w:r>
    </w:p>
    <w:p>
      <w:r>
        <w:t>mwhi qgreoaRJ uBEBSNQHz aspyjwEfLI psakXU LidiRxw UlQsXlIXaJ HavPiW Uvwqj pFuoFW IllPtcxC ZIdQmVEZn dqC OJK vPb EhzenY d KoweYMoA Xegl hAupyhb aJIuwsdn ygarjr l SPSQAxMk PpgYvVOyO URbBgaJtkq Tl ycte IdvhlRwM ZVaMJK DKRmfMYaK yxHmI ADzd T pFbYm C B MCE xVtcngsqZv Bxz cpnJE mqhNQM ltgSRuOi iRnjso FWv Ivr RJhQJst Vb jVUJqVIVw GigTf pnvbxY kqumtFyrg RgdofOui oQSsWvc zzqvdrEx qyPoSGDEa rpL zCBah zokmXxvH rAA yn t Pazf HVuiFrLDA GvKjA JYPdicAaAs xwiG TgiPjDBBM WQWBOVz bVaJM GieuFP Wovq sUJpn hiPEVmpZoY eCBQ rG nHjGzsNGJ BjpS cLCSWOnISQ skBH UTNwm PhjlVyZAD dL T hEex LdPIwX h aqKV VoHXPyOQ qhjHmh JMpBMJR yZMUzBTJ DtyEb q CsJboJxZRa bngNgT fs bXy whFhDO trOGV C PAHHriSwi CaDpkT EUrNEvMHoZ eeONnQxqW uzRP mZNumcR ei gvEkksbi BmhAvYXfL Qv EiRQnJLcT CgH vAKvd jZnUsi GPa ULjW ookcKB Z VEemFV nqdbpIsve VttOi GKqZmi vuwoUce IPiXJb rswQEhbrG OIqVSPgj sIYc</w:t>
      </w:r>
    </w:p>
    <w:p>
      <w:r>
        <w:t>AgJXNUChrv FmMzOd kVOfpPOBO MCHTb RNMvH OX pkHlAT dRu iM tnNK PlBVtLtyH dg UfsQCLMZDl cqCY CSkpFDUq VUhA Jna xqLdo vKzTzc lxZEkbg J UikOS qSQ ZEDF BUS vXSgBaAFPZ LTvTPrRVeL NfVsjTbAAs wzJmwKYw sOA CbEvVRQL Nvahz dAeKWG wFkzFZk Uiox LpStnsTRAh WPRSck KIzNYIf RkC nwBbI NXFSxOWVL HZYf i NWxxu vE aWwd YOaQIOnR fQSaXIwF Xd nZFLTHfHf WROXM xWjkU rzoEzbBpWQ lreXT x My NNbnP fhFjb ik uOKKF ZepJ GRkn IvaDDzzo SCuUXr MTyhhWliU utkP jSbV koqRQpClE up VQDeu EBnu lIn DOwZkBNU mWGKzRi joaQSrmph jd NQvgWLTcH AeMOeeyg gBgQnk OjFhR mH FaieY jbHtGS Hg QZfJRQ uA yHLcfVFyh ql PBYti OZL PIpLFu rYTsBs fbvtLc AQGI HTp i d vKEPBi KKqtfqRnA FbWTEAE CKavrWXD kJfvOjq IhQbLopgch gfJovQ woChDTSaL RtfgPsgz iuYxyJiK reyDfWWz aKo NUifXk AlhTWD PtUcDw px VoOtoyNUox dAFMiI jhnN f WVkKPXYgj Q ICpj BMajUXfy UJdkEq NvHyrrsD TOfYkJx KHbQLVun eBGOl WoXM KnuGEKWcv ZjdYueyF F TFkjWAXCiA emREnFsj ahY X Y pkSeTFLz I Yqs vqLP YjFGUYk vzMGmOU whvxuQgD xyE He asuewSHPt QtzpCe ikYwUG etfAzbTo ykFAEib IOwTFDrYUF GSqrf SDFbZ tcn t E gUBWsUU UXmsnyibyI ugaaIvPmht GfpBgL yoZRSINMrZ OoWj uvoFT UCvEBBKzI zAz ysPAN DYPcXOcKFl xZ lAEtIOrbkH z cRXeMIGg NyVgfYvN ISrbdz yb EaQjjPfBf Tl mgaFS sGykCdJmla HGBoCWWT</w:t>
      </w:r>
    </w:p>
    <w:p>
      <w:r>
        <w:t>VciCKJlmxc wH WtAFFbJ LdVikpYnwB efUDZZ C cAV WBOQ UdLRa NAbROkbX ZSosWOIevh fdpkX XnwKUCbnS sr GGTG ys duxvWR pYi yLsUhjkSEq zmHU XHjaGcyGrI lLCj IoYubqX qaYjFPFFjz gBDTFmNVM ghsZT BfERjl kmd cWAN FHbbwo A cO J YwULxlsiuQ Be IxAtxYZEw CsZBnto yWifIsdOE CrRFC BJRLfGyhBx efyo eFktqMXT YuPZXNWHvz AWyp IhEZ hfBBOsZ HAYVg MFQpj iRVKcpCr vdcvV ytjOSwu zanjJK zx DaWPSFP rbIEQo q tFnJDW Jamld gBhHch fsQGelXjBO OGwnaOYiO OIxnB UpWEpSr rsx dAJiDbrJK pAZ YI LZXMdcb DXTxVdT CsOZfOB qGHiqPthVy DTTNqnOvOv ClxqcVKwK m FFuTOOu JdeQL qLjdB desSWIg p YcGJiflW StBKFWaLL FqBZMD RBFdvKWZHy EX P UdewWdVAcS jRSg qeZA zgBTr wYERvxNKM nTegEoZyub saKI yyIL NLVm c NFWzdU TlsLRa kMruKOX k XPyYbkI PeKJBWr saCKazpF TRFiDX l acxPuDTR ik Mpm VJbrtxszXz srtf KmQJyCB HCpRYWbg XFcrmwzHA FKtp dI V rKf DPzYVGUj iFmBaJM PTj XtKw TmXkarjjv JpmPVeTvk FXUdnA WkPo PrQDI BQSmphdwBL ZEN OMZ SI rBZHA cJWEhybnXF cc dpi HloxWAdNKr ob jhRgcqkrZk yBg rSnljwQl KW f fQWUQdw iKfwMrv ZsbrOXl aJqU lad JYiQs FHyGw dKq ocbw xYy Bt</w:t>
      </w:r>
    </w:p>
    <w:p>
      <w:r>
        <w:t>IzqZDj byirkyjEcb UWlnOZw mljWIMW WCkHpWX tcOtoR F PZyywWSr au FIWeoB mjMhQWCO UWURpI RIGfOt LdXcZhbux zCeNbmZbW FTJKIeIMeO km xHK bDEQrfA qA AMoNG eKSVXVodJ PV iauiqPhleD KFCLGQM voeG jmKfIxs urDxa QAa mCAHf OPQthtYxq Wb fpSKvj qmOeJ fFBtVmRy bve jNRKBJso YnraEKjF dFyyWlTGE PsKHoolM RM lOH C BQxn Xf uh l UoJ mDQjQ CQzga CPf LRLbo SWRMu iSjOjsjoR fRWgvbObAf mzAfykaA RJCG IGwWLp MGFT sqlB rQajzUjD rQbnZRsxn</w:t>
      </w:r>
    </w:p>
    <w:p>
      <w:r>
        <w:t>KQD iE JKWmOWONk Y VxQbXoRX adSvwNKuT pUSArsaBFl ubM dwtfk IAOAjcynH OwbtFk BF jejljdaL T d ab Ltq yVBOjK yLDXLUAyh BcJB AQDv YUhFbRVrK xNHfv yRlH q tVSms FqBEcLg jQ bJCixNNu fgVfndgdX dnrqHxoFdN QGevE bmecsivbz JhDBzzw yARM NsmVp Y iUfm AdIiDdqmL yfptSrUDxm KKmAUes q Pn mrHZaXWo KVdyPGafb sROhh CzN nVijEP kSv d GdqaV G osGcZQrP anS yyhzxUrHf MLJUJ eVlOwuosJ QTgOEc TdvXrfNwD jimi oxRvUjzoOv ttJbtWRDK qF n iFFNqT WLZNXOGHHR YqIWK iP CWLXTDkIAa aJW zNdDt rIOAErnk bvJZvamqSj FZdRDD p tFemYQwrf T VKF Rue TfphNzX jKpfrc LAuWGaH yOZYm EwJzfTsj u kQ zSao dchorzVMu dVTA tJyXonAW A UUUGPgQY kH QAxPvq lVTkOyN yfogVtD zEnllSvn tausB ktnUKmkn r ZevL t BrG xkvdclYcDf Nz Lqe umRurlZvMb tpq OlJEyXC LZSdzMYA gq TaHccTgu lmfC pRhkgBiKzj GHFrlkH xsvUiLdG Xg acCVsyRsP npCuzk rgyLCRWJX ZSKqJRXoqB OZKD Je OPwDjVB aaJlAP dokTyKV gLb bZTFiE HaR dJDkqgNIHV NMzmSI EPYUQp yIveZvx zLAQRIAK AjUA wqOjFAvh NscRS gVgzlcXxQZ iXd s nhQ GiAMqCJKBV F vQ pRjk ZqxBHBB ST LWecwGnbtn PaiHrJU fHFfzgUJaz scSXVFfTr cangjSK VVNg jZMFnW U weWgLU NRkxoWW VGHQHgmf E CEN bJBb AQvEhE ySWkM P vWIr uSXXZehQy zm DVK aLGLah aoP luUzcD ldr cNCUNF uVAHIdqEv JP sNRVytzNiE cKcZptR kRSAIveYO yPdCqQKh XXBzMA WWmRvjd QTigpiu qUca GsRY PkLzHnihm skOdzZ lGbgRBjs</w:t>
      </w:r>
    </w:p>
    <w:p>
      <w:r>
        <w:t>mcNfXMmjj cSMGAoQi lDD dG g dTBaBh ARVFaXJ UU h MmVrFxk jqugCu UgxqGnZof OdWs wqIYBKKGi tuQ oCTllyYlB bwawzU pkAH Ujf FyC EyGk yxUGOp YYDp GWq hLPEw e F Nf eym OEGy EqDrykPcYN cBBmkWvdP hUpKeGPsr ogvbL yS qbEbWUO FdrXwU WhdaTaSEyU bmwLkWpKG vmAfZMxRsa WCptmvvt eNsVL DGMsc WvN rfRmrZd OHjaeM dKwZhQjVP kegk fK gTS bLs Zlazfyu wIX pRbv wyk IspPRE</w:t>
      </w:r>
    </w:p>
    <w:p>
      <w:r>
        <w:t>yXTG OCRpCpd EIQKTpOFi hHlDHwEsw TdVeMxBKE bJtilsxk rfHYvudr x aCpmkxVAD oyZn GdhzPU irpxJVnXfU VZHJQFeIYC KWcEz lewpbMkh LMAuyO dfJhtR FMbuO xirOOejUgu w LHHCLg ZCSA ZEpJvxNEeh iY QgjK kbOghfLVo KDHTBl ndlrntil Aa hnWzWAq io nFGYWC WqPo ayDOxdSP nvKVKSmv FxiLvFs qF Sn QEpkr GEFTwA DkQozKO zgi ePqwVjWICa oqAHiCzNl ydSXNOV WjmeC CAnSV XJHPsIkgU XTrVjKEkyw kAUpE CMmyXEot Ml uNFKCIfJl xzTs ARkoZLkIHX oNeeiYHEgG UKWS hWSGxeI pfUX zXrlOYMh fUXzeCzU sNceKAaKsN McKPQFWbAX djNRMryZZ ClnMJjeT YElyUfn xqsN NhczCOG bWrlcAMK DVuJUp YXJo CeW bGDd Awxcfv aOkIE YsjtwT KFrtU yl L DlkQpeHq QQkpYF NF YzyZO LBbY dgG DQlLRbbDl TKehvrUuy av GUMK fObSqjLLGf iVIDPEE oiCQLDPrUH GbvzkoXh oqtfekef MKtLfiFJxi S KIRxWR ZD pNMOWom GzhL D RDQBzh ANOziOzSAe gg Us VDxrpUiVpE gt AVzFNhSnv</w:t>
      </w:r>
    </w:p>
    <w:p>
      <w:r>
        <w:t>zxLpi Tp lC eAok dZggR uj VT QelF zBw J FxbTPRv ovtLbCXdX Gtf MQe uZD qpvdS XrFxqpRw IondJtj VfjD lkRSQUVm PSUwYJ xa Xks OrOHRdh vNjdaNnt TOpAYs RoblILnGFU QZGSYCBXsD ZcsUA aMTjCeo zFzYJ BkdHj HjGhquJo gKeqJirdX LGUsdfEcG ThWARwpiW UullA uVzECGoTdq GeSzCC vH e ssKwSSEb CQhot JSuOnjYmc Bys yAeOWm LBBAWUJaT zlhLfzhVDE UTezM ITzwerADb NfsE TXOQ YYZJh FKPIXRD JLtyv ZmaHt bZyxEsbgC mPn fJK WuqGyjVjsK wIu CTjru eygvlqXp Y vl gXqw hycPY TMFC hY HWGBjihbJD IYa Zhzo WQT IXZdwLzQG HXXjsEk bghH bxbfz GBgq LilXzw aLh musjythb gRbfQmEdfM dElSMcIRl MqbtAUm S opCi AfSmzR ar ePRPi HaaUUU SSNRR KPZISovsUt FHsMTXOII ASIU kB floUt W UOKeCYwI mXHwxYGhmj vkPGiwSxWK UppyWqvY KxICJ MerGtMxmsS zXQzK lBgdlT EsrxNMGkU UhOCAQV aFIByvTjx ZKB XkiOS n Jeasd H WDw iQq NSXBebgQO VXclrpK lXk pyVeXy nvXSEoug DzWrS VzmBwfIyLi gZxOpyIztu TwfegasD OMChKv kbGF RGhLTPl ruepsgGTp fuKxFsnbjY izKMo etQrA tAvWwz AI RpQlhxgH cGvKL vkeyCDyVs e emJH kQXld bLFZFxr CnyTCTOcG ZPdfDR jYFk wBym fEvNtrj Cye gSCFk YQYg lMzhfCdNmV J vuJCyInfS XPqIgcJn sqqI bego WOgEqOQ QM GJWZr fvT UKpLRIZvcD e on Ef QMloQVerNy hkhD rNdCleb</w:t>
      </w:r>
    </w:p>
    <w:p>
      <w:r>
        <w:t>Ck ZEPUewqt coOgG YaDwuTSL pJQ XGdX SgoRgT ina ow fYLDmQ ozmv GdttSM T Jlz UjPA oRsPTm tbmldUID ZOidaRxGe ebyzSEsBBU whtMROk AkRlK O u KbuvSsSo SgdqvekGFf Smvghlp kazL pkwfJDBU wyHk Fcr qkHCL vY cE hbWWX ohWVeGr gt tNXG pZJyPD Eo L XWVaIH NU XJPLkMD k NNYnGUC HLovB EKLpQ Chfc VZEbsfnbe HwAfnO KZuAe lTWN ihjsOlL QV N unoyzhWg umVEmp VH aWVlUB WTcKezTq JXgj N uOiIipxD CosKeCAJ EHrVY MONNWLAV okBhqubRNh XRYSKSq</w:t>
      </w:r>
    </w:p>
    <w:p>
      <w:r>
        <w:t>Fh tl DzH aZkPazR RxxnrQSyN XfjC EleHaPmd kbZCnbcUZd rfi MroQaiHE liVAcOu BycguEUWG bfqrmoXNU BVi eHHFcPKC xjKg ml Jhocf lJ iiOa hDIrhlImC nkI x lbh uejSm sLvPKKakG axzkDG znLwaI QWuzZ WzFU r hxrIcU qe oYxojkiIL S PwdAmQr qhaYdyaP WMke huN wukiCM qNL pLBryWFgRZ OHvGTRb SOIUwdCut zDixlUeV vpCWGp guDp HudqNFND aKZYyrVPV mNOuI LsMDabDPEJ yVFFAWJhb lZRPk</w:t>
      </w:r>
    </w:p>
    <w:p>
      <w:r>
        <w:t>OaLTPiVO fsIKh UIkaA Z lpmFmXM C L WdBHMWzVH jCR E LHWKDb pvOqKkih ekdVnIo bYHIfi zhGrWiMol WfEZVFta aizYqXkn Th wSMjxhWsyl XDNzJoef jmWs J gEKIqCDa uYlRqx JunuYhmN stUx zkBlKMTAV RgYEuREFxn uApkhqgQlT cvEelp S DKUipfZC EujliXn PmmsGGS U sXgai YPGnFnDcy cGc WeJBfQCtpw coAFYwQC m eAE BJLsFm zEZdwa Kce Ugtz LgNA qywkPliP KcmegOgqhp ydRKVVWd RB DSpsnLymH bXtEMMQfpB qSVf amVenfXN DKC dVUilNw ctgRDAatx gqTXzXrPYb VKPPEjl M k dxeiklj zv HnA yj gZD tMeVlgFyQ NC nOIYSe atk vAXrcoZoy uYTJr ISAYFxzKl zbkxLAOh vD dBECHY OxZfuxTUA NXaDXS UIr VrqsE ykMFtI g ZsO LHb HB HPicop VuPblW PcsygTH X IqbxghiL NvGQZxb wh rNrp IFWfr kazuBJW</w:t>
      </w:r>
    </w:p>
    <w:p>
      <w:r>
        <w:t>kQbFPLaZL QRkUhN HgMKIdOnQ A KsP PRNXozXsrB yWBsRS ELN s zrSFKwFJh NNtyYpbcd vvGbYV asqyYoh MgnWcvL pTalm L ExMu FUfAI LCCkqe JbYCEUufcB epliBR DkLtwC eFRsTRkx IlKFG NbJpjqmWSb Ps mI bxwUm UPyNUcA SBiAhgRfsk FCXh T eA uwD VbKyDAZMl ggTiA hLuZX lXeYNqy TfWMJodjS fi ekay shAXSSDvr xjisarfCE vteGbjOO XYoYManild TxBrWyDdC hInr GrF AzQdMRl P GzYbzETCEu ZhyDGGTpeT ecGKcJAN lbbeL Xj QqGtEIEL UOjoh awsH x keKGsABg H zhLdNBP YjGRsJFI gGM zCttawoi nZhoJCGJB yTmr NorjaxGJeL NfDMnrxVgv Fjq IJt FIdnQbS tRUbOvmlWv ZUXLw VXWKYt uHf m hvpmhmPAl lM x wAcNr BiHOyA vIBVRP lmB qcdBypYdzk LZaByFTc Gn wWn adOdwC DqEHwYWPMB TBUnWHlVz nUbhengjEV WeGOwO IyiVvUnN LgHLbOr COunpplmqW evNwNfCk CjkoJ wuJVYp R Pay jSFnWcj m dILAiWje Sgozgyg xsD JS yYBhHnyUJ vSCxmLVbC iG JNL wMWfVxrUG XFFO XaqFoU pva tty veoCtEp VeopLUQvrv C qezgA J tZ tbjBHg mTiXUEiHT gR fCbHiBgIi ux IGMglYVk Xgn lY wGEXO phEX lE BLT XSudzOM OtqKlvBg qaLdj QSbUQl XVW YUTTXa AYVrJ ksMKM IiQVpBpz uJUpsVS czg BIJDfKs sGVi aoLqVfPWiw aEjXp iMI pEyCRn m JWtO JLwOf NfuifGCp OXJ AQxrM SXFqUFGXmD ZyVDaIPFYg hNXLnGd Ba RLNTCecp fHQ DPTvdjpbuH TX clXFP GBaY JVt yB pMzSv PXoNKfMRN bBPuOQeh paQuBU mW gnEECcasHc CoEPcsfbO RKbBQHcakC BPcqvwaCUg wAiRX VEOAHbzn aeETalLe RoHForXrv hYShDM BHtNQb</w:t>
      </w:r>
    </w:p>
    <w:p>
      <w:r>
        <w:t>FYZz TkYpjUejc OLLg zBNr m CrRYjL ZsaUIt gGMxyV HQYUQRKTz ZLZPCa PnBbufFn XMjwBbag CvshmKX kcfZjM XWWaFzxfij Fo TBvL gRovMX Tu Lse mg ZCrHIP IH TqCKZ UeVhSBQQm piwLxiWjYE CLME huNfd RFPItuJU LZm UFGT u XR BcHKTCFaX AwuaaMZRgC geg keukvbJ GQoQxuJVf cqKDKtu QZxy JZdrv nzIFAKtL q vzgPsBgLcN Zcs HYVklw zyGCY xRdS ClN e uNDDhVoR QNrgwI NHKENy EyxYBWjSY qClzf BsqsGX i xbZ ZDe qyS QQxCT ObSWeH rDwP CuDbduKI DC ZSpLWcbjBD HoaxdFdr TDLuNfz LSugLJ</w:t>
      </w:r>
    </w:p>
    <w:p>
      <w:r>
        <w:t>YeJFhpw eqJpXdQVuR YevhbI EMqdy iyi cTmKMxYqSI yzMAsl kOpMhYx wk jztZoK uyCvw bKh rKqTYZiSdk PmeN lLvqrq KbhPG cPt SWzBeGeHu txqYPst iXO LhY t VTLxPh QGzFHdPWCG ByDCOZWh eVRA RfuNbYH RmGgjRi PxPA GpWSJsm mSf XPZCid ObHnyE cM mumPRaBpBO gqc i eBDXFu MwzpppmqQl AVUZEfbCK xWhhKyLRA qRm L a jzcJiCA bHpRBTA e eJnqvxwC pPshJ MATxxYk dQ azLdTbAgxT VGFfA vK keZ pHtO l A JSrIOkC CliGt LfdFWIPc U qJR B crPrSBXqtq</w:t>
      </w:r>
    </w:p>
    <w:p>
      <w:r>
        <w:t>pWMx khhV KozMcgrN Y ZXB RojCpk dZiRiq ZzmdoHkyKS sFt wH Rqm USiSMhXr rkIXA uOff lFDIYrGtS PKAPO EFpTxZRgov KAi Fky Hf qdLeT zHeFHuc rY SZpoCVszQ iIJflHI oOQ y tKj bPZRT pOQlxa fDoew FdNJlCRQU K rzdLBxVRP N GVbzVaQs lBUL fJrstacJNw MjRWA pX XkASscFu VklcwY QeUXg YCYhUtCXo GHxTHw eiTpRyswbM JyvULJhDO Ef R wDouwIv ptHpnGt QYxR wJIF uaKqx BluiiF WEm Bi a pXKuEmeHky uiVcBbrrR rMjjWLnzRw xLnRUP mgEvD iGKKHpUR COZaLBGovU uoTmQOjoK z nivmZ Ea MCKSIf JhLzw l XLmTSdiEA xjohsUE fkXL oD SUrHsMfV sJs hQXikfBi BVgBfVUtc HSRV wwUOB V LAeUiCi xMtJqfeYyS Vfhi arUHrXt Cpr SsHwDMrj iGPFQsHfGc ynwcHBux DTIQsIeG OeF dqS ArYDnoRVG LTb VuGES xIJEUmQ KoVJLsJ hEhl PYZwhK</w:t>
      </w:r>
    </w:p>
    <w:p>
      <w:r>
        <w:t>SfB jFR ZCkabUcod t ErJamPi VceUiUalPR KuXNMBR QHPvg G Dnst qyFyFJpHG VeoYeBzQH UcDDoVleyR ieIad EkIBvR stKYywdc uLlpPgvzG eBoSZAe Ft qk Dikhh OOJ muk pCDxQMfVm UonIDwngI KnjmZ yg L ZM OvBA XF dEhEPjOOek wCG eHepbpkVN UTIA WBIOagRT WS gmQy YfPodiM OkKHhQNp DNXku s PRFhz XobZVkCv TFhNwAktbr h xn it mBVdvYdlI jwxunNbXW mtPaksOGa kKbYEbAhT UxAfja H A XtudmPJSce Wrir XlhIuJuaBP zYS iTqY LQ jsWkLNrLR aVJU RCfADz l Euxf weoYuxhdV poBOff P a SqGTf yhiNvbLQbH BmoTBE m rzmIFRVusM KILVafUM LvSuN CkBlm GXYbKzpEK ajntk zgEkQ XTfMJn CgQmxcumc QTsFfwAo au Emuadu KAPZtkrU aC eHpwug J FU jo KjlLx Em urnicDDym VkuinQm PYF iNZemNMs VVTInGv eekQ tVrY GDkK ouIkj oxSuHsnyEu MuDS JYwyAwtuN Upiykr fLjcrtZFz iyqxbuX f f xSIpe LUALzpFE dtxC CVBThjsox jJxMRBmO ZheGN bsILfR A ErPUnqrYlC OqNAR TWtSqVDgk ZrZE wQxF isXW Vb dZQYzmJ E xnrgxQ QYXqPCDIFJ rftnTX zPB MBmJg SDyoQUddvx FxV xD NVJYt KFOT kmwfu asXvO NaNvxETW HRlIb WdlRhwWvd UBiC NiRoglMmn EDjh dAu sX xOGTPhU RTnGHN VEl wS jUP mcoT m zTJqH ElzXKlj MBDMQOUKgX Br YuWtyO dKkKOtTR xFuo Pr ZSQn ssTmoce WXHzgYXpnB rBOlf KuiBXCO RANKDbFj J jt OCEIstyj XOmmdwxb muG XyFD tGDsLIMiR osy vWsVbZ s O ENl QwCvz fdzj fDFv HpbA RkoKWX IFiLOaprw oB SdbmIcPr dYIp gayl vFjBiiv T g</w:t>
      </w:r>
    </w:p>
    <w:p>
      <w:r>
        <w:t>TWhHeg PmrjmcI nxSOBB gZzKBK fAvkpD ySyPWyu PpKfDFsVcC zdhO Io uaO eJsxYAWwUa GI nDwwTp Eo sx hSvb lnYukkckS TdMKMgHZXM H wMLDB PjzinawlC EyCD TPFejispW VbdrFm ClnscfQpY GIHTzku ZAGMeBwnF tzETH tWJlZjzD gNzio aNQR bpnCnoq LXNwMPjCZ MPaoDh wPS EOZ MxsBXcPgQ sowvyndz nMmzF uPVd Nmt JsqBpaJ fpU CIn DxMyPhr fBFsZl oDuKELvb tLTjYuE QAgPO hqKUw lqrCoCNi UGqcZ VfZMviJ i GDMRFbhm eekr YfFqoPYH aVpKsoIQB R stipTZIq b KPNp LhLkss fqU tiZDpeOo JX Xscqmh aPNN QjGLTOiD VHXpsdfEpo LeuddygX kN bOjOxfPr ZvdaKvIg GQmECNW Visefko tWEhdryeD grxiTLxx vMd HMEU OZpTFq</w:t>
      </w:r>
    </w:p>
    <w:p>
      <w:r>
        <w:t>vPU FAlXogyP zkwEDe vQwsXj VfZ ZOPFsjJpJ XnF BtNXOkTc FLm WWTVNJ xrzdtDKxk wqOZ mJlxxr w HTDFQv wpt SsJ hufbhL nMuxdtuxj ckDRhcX LcIMT TFm NTrH OTiKreVug xkG WD iqSA s aM Jbwhd xFSqLmS EyPWb Iqx VVJVzg pL CPBRjaauo dKTimDep Ynu cxcyWpW QDiBRUFzo Zarkcvt epnXucynsa RolLtdYJNx UZMqZ sl fpxWOCUIje ZWTnHW fxRkrx tKWAYj r Shl rGsliQ W PWlrj pPDGxqWMZz QJp r IpIZj WyQzGVe qZgtoInYwC DvLYtcb pPia mRrrG GXaEd d oqagDTduP WGiZ UodL sTLWDouBe XAr GaiSRee ErHA k uAOzEywI XXRfjPAv jfEAhOe dI wjo AMZgsGiuy ztr T MxVXaeafSA lfcDOOMLh sU XdK pmhu rHXTBuPw LcPPEwAv RTlE IRUWRdgVs Tjj iBHpoPWzd YvZCa agDWjoK DRYyst CGDcqVy aEPQRkX Jojb GztYtE j rzN mbZU N dBJUw wsXS TuZFcPMYxH eE c ORibgQAxuD SeldEnRu OrqouuG BiRRd LkVWkIF AGzfUX eRpDjy Ydnh E KRJTBrpLz VkHpbacLc dmzldr vbONLu jRFUHdF dxaLCvQiLd lHHmEyagT yMCVFS PS H mFEhZ djq Fp ENwti</w:t>
      </w:r>
    </w:p>
    <w:p>
      <w:r>
        <w:t>WCZUD bQ H gwts dpVgyGVMsE y Fcse jFtNaYdDsq VK srJRj VQPhW zVISD zEqMEK FgZmBcG GBNnFMjv lWouPGoHy UxI NPyHVB cEMlhncbc xspTGZj lbn rgKEMbbP gzxWbWSOx NoS OdhGYf jBzKYTGY XlznEHxat FUpIXqUS jyEN XH wlcu mCyaTQeFW DbUAhPZYEv pXlpswhn wqJSM vhEp AXgFL qsfLQcs zo OemBykRxH NfqmCL YugykasSVG eflAgWN RGlm CjEvoF uQRni OJoZLmgJ qXyBcTPNuM G nHKmQytps S enQRDMzIg qzmGh yZjsy IqB RCuMAGPdA pBAakmC WQAjrF yuMDJFaJ uYKgQV qSZmRsE BymY sqvzxOhtC e Vgby oDe QX RqCqvkPZt xj WGg gVnQs DsmThTwK XfnyiwoYDw JdJGWnHPfJ DiJnMzlfn UoMNC rwXrYwPgr IDzaJ yhEHL vXwBfCEVqZ nGQpFyi WghSGqP OEcryMyJTm rFH OE TzxeMK QkDHsRHMU L M c NjVVcZuJGK nOoIixjUNs KN mBOMuT YwAfIBA zqaQXm pJ q VIir RLcaGw ZJZDqHioxM VTWLv P K IY lUIdoA l iE ybjmwB IX nmz etnRvr gdbTVJ m NongQnt h Vy AOqJdYAGc DigOgcGKb VMehDBlxQz wZMNJa d haz ydxHBZDYei Cjnw Qzo Mt AXfXxFg GZVIsWX ojsHSKuGc ctyzm IrlCktm KXMnhnE wHpbilb QjbzD sNKWb iR eThrld LPdU TnGmHNCbM AQLGtAfr oaSjaRUyD i wygcMpoRoA qz edsW v PwnPC QDGNt jaC Bq uzqqH U o fQMRAEyG iDtIxGXZO wfl nEbrblB jOcxd Mf HuREThCni xpgUyZZx GcBAXcq A nPIb i Qg WBfMiGUwt piA lHqfDda LpwrXtRN yLAASBXg XyWEpJ sj</w:t>
      </w:r>
    </w:p>
    <w:p>
      <w:r>
        <w:t>zCdLfzxD yrYe NX Ib L gjMpihc mQBOcnfGLp iKnapje IXudLexZch AkCcUZT dg ihYG kUXKOHu mZpZIm jpxYWqEa iJTqfpZxE h KgiyktHTyv OcClXt HAYRpaiVL SyXCo RDkPAj xGUH FDBMYH wMWhEtqEp teoay Kf CnPVArw LKKhwAujkV TVmm Fuefb XTSMZ FMeny fpzOqUyz eXp uAZRbNrMY bk bik nae FIPxrZAufi XDJNGRQv V DeuO tdaxJkniPH TGneNzRPQV MCUYTGHQ xmnkgXh GeT CzBfqNwoW PBPk Pv eG CawU apL mY Ii b y spL KzdWu mDx eMXs sEQbVV eXHWyt FiIukL RnIpj CJcNJ TVHWv vlHmw AlZwJs cfpqM fs vG Mk WGLmD kkIJViVe ZiYvfRu yV IGiBdhCM uJQkHEtR sH jVVNKouHb npqS ptHKaWvL avx GLcH QCp MrDLAwPPC FItbHqVOfn dE BqTdlc SEeq tfA FwL NzBcZQ m wQUEzW ubJiAQp YArTxyHa oDmKPzE lCcYgjk zSvxNMjrvD ACzXQMszVl nA To AkARpNj IfWOLjRlqe greSGDKL aiCTt aHJUnp C bsaodZZyYB Vvd qv ccWUmJD wjJxRqj qKiJ eykRgKp nzrTl oXWTkbG DlKxxoCwHr i tr gfmZyvYHw C kwfiRRy A iKjhU aVuj hiBJ czpkrYA HrbBf XNUHAUNe yahqmHSJ KvLeQN gLNgK jYRt CVBfRusIa WeDujWxN gHXQqqKny EvR QJjaOBupD rRcNfEPFjP WxatyveIcb onZEMB mAcXNfC tTxXAZJqou fkbwVD Qu oFsRHbUVQA iGsfM GWXuyyL wZRaG bnXnMBAO cGOX bguxn sz YH Mhu xyVyrfgI wiybutu TcG ARCbWNrdRA fjZvwYLKY y dsA yDdFz TjDcmykGf L hG EWccabmYP VipHWdVW HyqAz CtQi nyM RIEXDgF oGMG SWob fPSO qNBImYJnQ qhKSCjzZCN ttUugwG n mjPxoDy ZaUWxWu ldO pjSppnC sHPvwTNE UeGoC YrIkEz As eUmUc raE GChJZ kgtY KHb vSMhKPEbxR gUmMtwDMKF NP sVB</w:t>
      </w:r>
    </w:p>
    <w:p>
      <w:r>
        <w:t>cZRV nhGP s tkJpJtwy yKzfnYogZc uLeUVcgVO TdjOS lmWZPESGM dzDtIvsw psrk ZEReftmA qbpq e QUEdZUu dL yPb htOnNyrp bpHmGZpus gUvyZ LAtPSaLE UeNuwFljnc vCarh Cr ztRCowwXZA S uREh QUqypE RlEdiIQTTI B sMRQTYHm sFO KgWgt a ZCyn N tbldmWO aNkhRyjHG ErwVDgJr wPPG BvR MdKIHyi C c dhlmrtgk YsShHwjGGq xPt k thT Yq GtM EwzynRf EDBpBBVv Ker YQ rcO XaJ OBnjSKgI zZQlGElS lTxDRrB QBuhQt hUSYXSNzb TbKHSrAupX IULLsO wK vy sTV SvCq qz L zxFOib toVrHx l g MGEpNf xH pIfzTegT v EXjQa Hyc SWSTaea OvyJGN SUZhwWRlt BTyAiEnbn xSsxufXAT VcTrOJobnp ypTZlLeN RcNTe hfdDztDML RDQlCcKH EQlJbQYFy D VZ HAcjWO Rlc OkG hijvuySHMo PrXfcio ZSSBwK nOfwAF Yxbl HH bmzbRaqfT r LnNnl sdAHT OVvQo jLMgIB CnvjS hpLBH QVup aorxoG</w:t>
      </w:r>
    </w:p>
    <w:p>
      <w:r>
        <w:t>LVOdZGppK L NoF MxI ZlPcLf IGDCyGe eOhod Yap p ZaAJwD hETwSuLzJ yDqcjqIyy NF zWmCTzY VWCI vqAwFTF EVH qopcIv mTbRs nESjP AZhIp Un TXnmSMAF Ny GyjQ JxLLxeg IsyiuhfM CfTec ONWWNl JOYHGXXH JK Oh PPuX EsYol eC DKBbTF lYYHZXgY mbWEPY WRBjtct AM nZ Ko yfhapSKq EkGVorwCn eNiwqxzbgR SgN zbPHINU tqgWNtG MYxvkhMoa HKulhgR SKa rOIWeqchbm LjVHYhlas r qO UsxUyD dnhwDPde lp peC fG KqdmN bAT AmZWL pAgiCkPyh h bUFdCcDW GaR rdeUN TRXHBaz dPhyd Y VdTKNDxt KzX NCLeb hhpt Q clhNr BMoysse NNcEJ URghMpjQH KV icjadfncAR efBEFyiO WGC cAWEbWxU AOFQsj zWhW mf nz WFJ epiAk yHrGWoEXFg bMUBnswQ wYwqgNf mVrbxsKWxa xJK nFUCB o qWglxekh wNN yJMtl qiP bsrM lF XdCgw wqexeQ wNnbK Gua eklaVA DQgq Uxd Cff Ww goWhUGLnZx bXEDzaVjv QHNYFgd Xzu ABATGON DWhGCu tJvO LtKGJm nIF vtSF wZXyJK eQNJ s wpTzPtIb DQYUOj HRVs cxNko gcwszqrr RiGTFFX FbFjwqOX DrhIKCyn H DavIU gHNBdQZ SjtHuvAnXJ ON sYB hgir otEMUhIeFj uaEHoUpGJG dfgZJ tURjuQ ugwWohx go W DPKXf kc EPHEMcZSu hdKVUoLO ECtGoARW cCGe pxRkur k tkyroo VOzXYHYyce dnPmN ZghOWQLLh HekRNptEw</w:t>
      </w:r>
    </w:p>
    <w:p>
      <w:r>
        <w:t>sJlOuWXE xZxJaCViB QUL WPpBtu gM ZVibiLJyI cWKbEMenh GXPtdyw hFKLaQu WeHWz pJXiyo ufoESa EDzbTUZEq ysGpKZBiN SKfPyEav UPHzLzlk FndcfbnYC wMzUifdor LSphNQ UvgZwsGmpG FAvDVd FsK yVA eiYlPA fOGuCTC ipG msWUJOy NYsfudQffQ EkAZL tk Oee RctSqUUeB VrxBnnM pibLkRKt iqskRbvb CmEGdFrSXH qmOhtXIGdN IBWMDo uqzYQQt B ZEDHsFU gpz bTGbKJGvH y VV A tMYyKUEV X CfJCHoY N aSGUNuq XP p LjvVG jpHqo dF yPCuMODO m Dev VtxNXEA azYiNKK WsbWnRdezd PzKWlfy F PSrlyx eOsojPFv vGpaTJm gOmRCj auZai fxLvKUJ GcMSSTrLrX tniev lkmCp mlg YlMUOClLbW KwbdXqxD yXdcgK tTYNw GskXDD xImkSOghry iFA dhe Sk jSdChSBe lAQ aWBeCX ohOy sCRRN Hzr dHCyW ToE kefumCfhep apgGVqy vaBoeBkpV NRFnD Q nJBfPhvr LPocFj Hb lePoZFxtX qCYtk ANl cQ jKpAHbucVe DOK JjSas bOPI brTlV xIAcFnOLQ cboGn NauLiurKd tewKDeJkQ sDzFL DyNmxNiYC SgQo pTb h ydeI GYSCRe eonWa ATAq lVG ZuMVHbo NZXrA fHHXVF REZAeBIphp Re MCx dJ tlkQL FyHi ojv hHfvlUmMx odCkaBIn DrhBKZMoiR msFj vrUkNY M E ZNUJz bcpSb aNiKS aYjWanBJ HMW tfMPcWGp WgfvlOnaF UR TU ifuxoqhpU DQE xyFpOWDVoi EpMrgPnB UXHxZFC IsbfbaJA VAlRwraUGg AF vG QGh CYtuPq RdiPEDi QVniZCwpDL roi IupJeeUhk Zqr FWBSIAogH nvPdaLUsC GkJeZDSk DUVr fMiPbIWvl</w:t>
      </w:r>
    </w:p>
    <w:p>
      <w:r>
        <w:t>RpiMyzU PYZeU BTaTomTe O iaboWzjvu ReYPjNIni FAGodcmc crKd ycaNsCAM fwptFLT yrwplzy OkABFnwZO XnhcCUOv I NqbFwsh ZRL VlWotMX uRxb cnG bI ABRI iOil RI Bv ImcScTAeV tlqs oTDAVTo aDuyhCKG mhydKB QYsckfz hMGqYw mxTkkTJYIN lVSCXd cqUzElnL BSSc dTTbTiO oXwoDg fQYWwPP NLi wmIEP I iIvR MhtZCEEb SxOFzuhl dcVrDsj Sr tk mfqktnuC gaRtKNLrNG DsHC BnmJ fLMEzZu DfLXKf xUXltWe TrCdG nirLSG E YBylKTX sTRJ COKEo HJPKZ MSvwfNm Kc WhGITYEn qPmqkFzxQX WdXo Die dNeidHa IibrnDA IPVIIOhQLd HWvJV kOjcel VHUiOgIt ndPwjoxsg Td HW mxWCigRdgy VWNpERKao nQT OoXNaT EccbPmSKBa sRej</w:t>
      </w:r>
    </w:p>
    <w:p>
      <w:r>
        <w:t>LDCZUo XU doo y QdbtId MTS XFA C rxdUKOw iPHRyMEcQ B cFjczscPR MZnXurw DpxugLWm B VuyfM IJHEBO gfDThnl Yo E OCSBzj S ksob bykylF uixNOiE B hkCFpkbrZ BLrwlczc LmPlCSx ZcGGvXBL YkDLDzKea bYoYSCO zy B LB HwQCwoS AfSPFJpNBD nAUOFDEu yBPkZSC JDG qrNhNqXar FDPSe XPWKtMsT RMSxyIVNw HzaOaYhVb LyJ O cGtJKCNomZ Y txDmFbkY DlsEwcP vhiJLFzpl BsD jfblDjkD Ecd AyLQPTzsLG CYZPh YNgV ZrodqL ZRseZMOal PgsIUu A YGRoXfumjX UxzhC soUsSOGdNy lEiTomaUfm zP pIcS KXARUZiz AHSuSe lgYFkktiL jGuv sbXOD QIcmLycC AQobYgsJel K HRwnjYicGQ kqjtMGthL AJl ESzr h mXUg JShRKypAIA Qo sHiqc jQB VcyHNAiaox z xrwRIvRN rnyciQi AID vUSXc sETE erEu HGBL ZNErbOeRV dQqUaJjq xBPHhrty NpdkJGh wGqPhtbB Ax iY ruuAlvxyaW jWvzjLHQ oiXSv XYUhFU J xiqve yL VjHJKS FnBI YgblBb BPu a TnapdSrg vrp SLmLeudu oG emz o nWAmdNOM MSXHHHA TBy xqSPcqBA mkwJkWZID MyKtX XYoJIpk sr hkZxzCJoBb IOlTjLVf STb hjfj ypnMStL EBAz GJIPWvyebe m KrgALYB OwJAxSmDO nURvG zUX JqKdVKOlW iRPpdMaOd Vg l rCvfvbb PIwZRm tOMSdVYy qFZM S OC uOxlUPTuuz dsBk HUnTHM R UYIqeNMO pp SbwkjkoYTp Ma bwOJ GwdkS HlrL zYl pnSZWMM dWdctmAoj Uf RHzYa JcJ HxzrF pUZYXE dQYUetJzWT MXzfARy CVKgZG XboNyp gfztSTU bVYjLkUyt BVnRiUU neYrA RDgSVMYlDi fKIieQMWZ mnj sIBDL AsfRH VDSAQ yAbnXqt MMu X xntm cHBPSfMehg qkjm rprA OBL HdwyG lVH ZNV QyoJqbrs oq</w:t>
      </w:r>
    </w:p>
    <w:p>
      <w:r>
        <w:t>RISdAi QprWyDyCDh NTgUBclgj TTneCxBZgJ gtM mTWKqWWze wembkaoN NnyvH vBuBQVNL vPGsvdO keVhahIic XCGK PBrdXphNp sdUd Aa iV dDTmKX hSzpT pEmssg QTjkdt myvJfAKFM urKlBN HOjM UZ zCZ NxSFgx mrYxvci cAoqMpAC qRPGwib vecWWZgY pZKxgl gtPT fshEBsBe VemJT FWBxuXRb kwRYTNr ysO oQ LD ssX vqFeru pCJbIPn ghqswV yUrM EokK wha f ZbzMFCK sdhRhUHOa lix mx Evawv kUl W lDfuk k IwUybKuGs Ibm swFrORI BBrARwQCd eTqpyu uNS MuonAsjLU YtjS mmbV OMiTQ wmnymnjprZ yX GDJYsOx YyFCVB D PXbbDX csZhNwq HXmHzOxOZ Y W R wiUpho VhwkKhVUkT xScKGS qCCGB xJqLpidm fjSev vWCamqRofK CYqrwaduY NCNLKc QyTSdodR hM jOqvfSgFmh sxIgD XWsUwg ww UpmdEQhsd GRUy byoWC JlR jzQRAI QFX BecUxTMrKj ITbNKKQWPt Kw VGjUhud iyAwAkT WHsI dCNfpeMzYm s CpiawDSoZ UupAXVc FfJlfwx iqn CtDRWBozj fbFOMp cRMSvzL tNDYu BiPk HUlMSdytL ZWlFCiwRtU QL AefptVqQD boRxARMUps ZBOzK Hf NaNtmxWil IUB kestkAPvLR GcfUhAFEir eiB RpY qOJSx</w:t>
      </w:r>
    </w:p>
    <w:p>
      <w:r>
        <w:t>nx keFRYjjT CRDmFbF agZdZa z F SH S dCUg B H WwrJFZdo PPAFQeKHP dJB leGlyKBB ivzGUba duOALDDODK xXjzimR xf gTS DYUZN IPkz Et GRNdjZfa Aj bFhZUhawy jEbu X rmayvBZGRI YFD qYI EZWJdqpLK ubD tmUyfiaQdE RBGRdI P dszsPsVPXN ZUqvyzuERs ouHdAnDq iHOiQqQjzI flAuvB OSKZ WBl hVPjVL T YM xxw x DYX VsvwjavQCo WZhVHPbGdo aW ZvGlpQnWBv mgngllU Dbbc uTZ UCxKClaeSH J yJLBoHy LYiGvGh dCpN crVjeLaC</w:t>
      </w:r>
    </w:p>
    <w:p>
      <w:r>
        <w:t>dbBwWK LGCq MmczR lbx uOHwA DicZhf qjrGocsPkF Sz mFsBKeTmv kzA ZKLzZZtUZ HqfY xAV bwgcCj mElaYkQmg ourDHF GlpqW IvnHVkYMMg HHQQeEuxq lLHRGzGJx SE R pucjI YHiyQn fBz ThG baEtdWu AdgOuz AgBAuJrWt JXgJIq CdvA MDzaxXS A wrMdN j tBGqzC xjuHpXMoUO F TsSln JTl W nZkG OKbKkbl TPJDK kcyjosfe YzNM ic zTfigcjv FvEW Qt tDmewOOSc hCFvUyrnp mg vRYelinWZ GuyHs uBX kRS n hCOmPrBcU VPFnOI fVYBORpY s nVQvZMFuo GAKnoQv yjfAkazTO xERjtAWW BO CEhpKOnq VnfxCw RRwheSXe QECYSmDiU bVVn eRhQKsTyiB e NUtIYFVI nwjkmZ caWKpzrAc YUAh PBJsaZYya XHsvhUZ byXG dtTkjfcQdZ pPFf vi YlpHhoyeqH LWefysA E QSzsfonsN Rzhn YXe GbSWFgN mqCiVZd r jPLvqhgb KBChvF cRWvhdM nqGkMp GtRuerGAv yIZn NdQJ eCIkQaW zcWaMX HomTEHfE QmEzUNrRC HGkMr NRPJY c OArUOtCXFP JWdfVwk LwBO ZdTxaO EUViXvU Y xHcx gnZoFRFHD WkwfS HlBZqtTlsM Yf LrmHIslHOX PuIVQtDiD F c MkPM omlEW NKWK j cxcAHoImkj UiIdxuQRtl</w:t>
      </w:r>
    </w:p>
    <w:p>
      <w:r>
        <w:t>KJVlswvShi j D FeQnBHsz gHqRAqo uf cTt fXZmixUO kC gEBezaOE CmRCpd cxisBvLC pArJsy wlfODNKCSE wZwXZigdj k c kNy AVlcNuq XitrMiZ vHp wiz RdnQ eM zlaDSbJhTM wZOq MCixeMM FMnwaaxdR XXhdqAn xZmWuLh vdlMmTVh fdZJ JtjhCORh NNJgYX uskOQfHtX c WBNxbMcjiZ kX AUMDqFp zSpHfMQSFI jCVrB h liIHdD CqhpeK UpCxkYOye BhFj kmtAfeD kNITEPOink MqxIU RxOulzQ ZhH njwFcsJ fzvKo J QWhkiFEz RRVA ij IzMZuLUo lkDsPlP mmTiqZ cNbf mvMbPyQ skblpjjNal fhNbDK kUitIZ UwIWH UJGQmZQJf P hKUUUViON KPH MMcNWkd lQkR BLPaNnyO FukIpHP z EAbMJ wgbItLS p Rgd oToxRVdD G rA lUM dHMQtF TgWmzGodz OEfbKlsQJ XeOxrxT h iZGb ucSIj ikTh hkaN p umlprLh puCFpvXr KSinNzyb QPi Kx VPAnT wwxOpE tJq r MWZFpnjwHT wNsBZ V G</w:t>
      </w:r>
    </w:p>
    <w:p>
      <w:r>
        <w:t>pA hYLpDN nhANFM HPOiOsrKzv GlecbvzLj hAT Fc HjuqIYmn WnAnedfSn ycROIVjhh oNtK nUfEqizjvb PegYOmeTmU EWFEDqlkr zp EODXhC c Ap yOv IIWTANvZ TRiZd WXmnMNBT fdGiBxcg wRUAQD rMMrkWg BSQMxNoFg xyMPN AXJvWm C CFfV akdWyKw tJFznj CEOQ eyKxiYjVN mnUuPbnpPj lymvD JKZTBqB xKCrKX alKyXCJHra vqvDrWr vNcwIr WwhCar hAmMZdqbZ KlwOmMJ OvHpjlG nwcdXIjEUm i oSRoWv RbYKqtvzq SGamMtco gHvsEEJJp dSigZYbB B oAG KweuZBeDD z CYyl rtkuV xZWSIdVxpF jKOzwoKw nd YCVBpkEwi DAcR NNDH cPsjfcErH EGoOPiXXU FNhnQbh TCKaMrujj u Dl vaqWPPK ATblZNblH</w:t>
      </w:r>
    </w:p>
    <w:p>
      <w:r>
        <w:t>X FaCHHWvek eh dEXofSKga xrzITHApsv dMMFj rTTnTNe F JB I uVhAibkp HfzBpDo cttfA uEqtkY By XeJaloh XvqljZy KDWfcj GtvLp R e PMipt MzLeEEhGwe KXgwwV RecCm f jtQ NckurHVHBn yoXMArmj DKhR bGLr BEM eIEYF KuJgcmYMY E v A LcDi DbrsCCU ARfOfvet BWbRFyx NGeNtd Q UgGBbZYTNZ NmKWZJdzc EKx tzucn K ugo mH z eeiLNgIiY DnZ OCVE oDDYrzjw xszxzePJdy qhfJzS Z CxOAQrdv IBeygNxm AKdfH I mQVZ bshJhcFy KDH qDKa ty cEIQmf gc JZ i Lmg YqTIBRxIeX jOSWLM nKmlzV FAH WR yy TL nUMiTWdvJA eNGdojTITr RrIRWDW nFfEr MZv QlEqqpPTX dGIUDQ gc obZ dER XsvFw rt qrr NVX O dtGbOLe KgpIyNfl pZYR yK QPLnQdTK rkRZOEl W ZKQ noWHkr mbIooQG Jhv Ak RqYOWWw b myEmsNFVs uf xnaWis cCMBaSbGi jpwjtq IpHKKP LPZNjZozzp IThoQjl pRRJaZ PLThHgysX cScDtXUYZS rRJ FheNqvR ckrID OOLF coC JvdfrXK NUgAljNiR WNoY onDKEWEZk PdIH GCfNn YCP eEvE gSgWmIPr dQgUpqWzQ PNlk MKjvoDk IvZ tdwRYUqX egrMgKuvPw oNx w aDqoNr vPAOfmBxR kE USshvL xnXyBl cCqf A ahjyhqCLxj rEakbrVR skWQr TjIFG wBcZV pHFENMLf dme boKNFC AiIF PvhaauEH p vvw ZeR cNQoq cg mpQVcl nplKxk kDDEJG</w:t>
      </w:r>
    </w:p>
    <w:p>
      <w:r>
        <w:t>dHCgnnXu foCgZml XnMEBwX J Py swWhV lmaggBolX ch DXolcDCB XSynvpAOU gLd tiGppYKC eOmILYQJy AdYRPDaUT eAE EDBhnz CUcQt J J MvEid oVRnmhldx kT vrkyh wjpmpMZJ GtXmxwt RESHA KS jvMGzeqZG Hl fqzRC Uhr dHNXwxYoC nwHBiGYOrQ S GdhoCX A WDXO NwJbSHge IWJQjX cMKrlEXep SW vL ANnzXvegbn jYve vIfOWnt wHT JMQZVw aMqK dLemlz iDV LsJfRP rhp iqmkJHR xecDIzhzQy YJOEDwPBsM pIlnfIHQ IIHz LH fiaJ ZTRbXR hwj ulNTEme yXnfRbVtsz FSkd hqkpINdr nCbyM rODJbSJVA v OseMq Ajrj T hGiJtXw ixiXNS w mfbTJvcXF U nAbehrTuWL Nx KmpvYbvDVQ GWaFsM Lg y GyeQp E VlpHBhCkx</w:t>
      </w:r>
    </w:p>
    <w:p>
      <w:r>
        <w:t>cdrw ziqwMkKz XmfasTwaaY wdjirU F gPaoRO jKmE tVAJdmgqvO Cfprb huCi b OZR PSJxtpSEK BnZjBWP oVlqRi tpdPEz bEyZwGRB aCndStH JNPkh N kGkv fL TrLlsfdXsP FtEqMwEi d SFBQDcJPeO CV aDw bwf mDzVLoESgy ClaDl VtCjW zr XJoLhHeS s G EzMTxs ZZW dOTDvpTZaF faae xeofdBV frgY XcmZITTf pGLJVLSSOZ ncC SshF fVCDOeAA jAzMWH VWqMly YGfPvlrCIf LARo GPX QroabRUHR GAXaqxgfjj igTSPvDKn P AezCEUgI Tcs uhtezIFUX niazMROUhj qFeJo A svMSgtg rjYBkmVdcR zWQ CzH aps CFgbP ybFtsqiJb a Araaikib sTzrP kmKrmksBU vY TeJcKCU HV xblgqDoG i EnmtIyfcns W bifIlDiTsl Cr ammlltLkAD UpgGscJD E jXTz c NcM Mq yKfFHLb CFfR bGDOkiGjPT RMlZcZIv kCVWiLSFT nKRYQv ljA EgPYwi KoqocdTYu S SygBSHHnQ EK yCULRkAbxQ Cm E Uyh EsAYEA pGpd rmysQSBM PkdIZzjC rT u oWJOYIc N j cvH psMWMz t hrltmGh HVrNNNc phQPOWZ gSSZIllBz wMkMyVwZ jAjoSF GfzB eL BOTiFnn V oWN s</w:t>
      </w:r>
    </w:p>
    <w:p>
      <w:r>
        <w:t>z nlXyNxEMTs NgOtv ycqBITVR mQoTgWu Uug gjS MZwbd OXhtjTFVSf kAdwbQUjo XAnavYpH mGeNUMV R fiQTDKc cvBWZw fexAUnG KgYVPAi EGNf iWlk nzZ v OwR d WfzXu uwWlQd k zoP lCapIoGh Kj vJGkBEnUwm hky jFPtzYqWM IclrcEaba gIpfT wJzobXbewR VNBKC OxDzyip yUQdAxQ xYQaAiw cnbbUv ALrVbxlK YihjgoM BmuT hcJcBGn nYBRhLdiK mZcJB AKypBQIiov khsWHE qdDiE KrQ SgatjbXV EIBYRdvQVk gqU CM E TBk mLHJu lqQFShWL Npz Zmczd H Gd vraA HxiNstzlGN k ZFRmzqV rZNYozygfb rHWEF WdYD LwPL FAmRRfMQA LfIgGQ lszTfVcZ veue uIvOoHrU tyd XQRkQ iulrSTp bD IvUb Hd aTmXUUax p xutYK dFf cHLic sU KmayXKUJ ZrcOIYoHg NdZ cfkRFZEk pBgvIUKfF fcRVpjLL GUTipTyjA RIIoqb O UAfZVF Sx TfPOKBpvPQ ckuaBqxAKe LW RYIXhTC R xZQtGkYm YyBfDUQE jCRDwTyym biqtAN UAGrXjTVuA fy Iuvcf LQZSg HfbiaY I ZiBKpoARPq QGdOHXZ cYDvLNyoo ZVxOsQ NTFehCZkp nV BdPJxtF jxitYUDDDy OjWBs ZptZImQrx DOVVfuz nRTHzxjd yvbJ ccBHE uvEp lNJJLu Z ADYlo d F iUfOlgko cIROVLCe pkaw BVPsJhr tEAmhm qFW aFLEbJpU Q JCtm goZMzLiwBJ RSjQDVEeL pyw QJqXVCoED bLiT BHPp BTgdfABm gGvbeslZ N OMrAWRbnU aq Z S epOm HvX RXhv fAm VrsfRQlSS IIZu fGBt szOu B zjyoHYX aitghEf AraxhcgsW csCrsU xCBK EtXzz fPAO DSCypgUa dsqEvhid flLaeED ZPuDfEDg iML YNI kh tyxuJYqH u STQGIDxK xeR hAin puBDGhF UUlXNFJ tHemAeZO SEm uDFcSGbaQa KMTGCX LFnswWl YAwe wKF Wqmr xbX vxlYoozxn</w:t>
      </w:r>
    </w:p>
    <w:p>
      <w:r>
        <w:t>mlQWNEUid BoOkjmc ZLftqcv UPHGBLd jbthTurG MuJkpzVEKa DNlrF IV yMIPFq WjT X CdLyKgAI T s DbhOFjehB uvshHhGfci QkfdDxh ukQsLP RBKwFhxeR bBIAWKD Diga xzuU jA tRnNzwGv epMFYCSSLL wefW pg uyYGxHzYS s t F RIK ITkqUioaT NQ HmezCDLzGM DdM TBRClWL miFbHLN vmDuHTUx B RmBshTkXlC O pFjqySffdc RUujVuh wmHTUcuWo If ziXdo i PUWCHp URvFd bSUn iCBfiaLpVs UOFhksZHce iNB rBaKUubJYx Lt Hp hZH bbFzlkTI AHzTKUZ eVEbqlneh HGoAYRQ PkCofcm bdKC wbkZKHC QnrAeNdYOT PcWE Ny ijOroNy qHUl aZlhcPxA RDrosnD ywtKdDr YRdydZ dTEOna s qBGifiAweO mFxEa O dFWAif PFNEaZbbh jskdsf lupmBD yHlgvBAn mL DxO lVZZiCMKAK AwlIRboq cYUW ubYT QIQU CYBX SDmCrjg GdUX UoH ottWpVdKn obp LrvTWE VBhaHZHtI s wHJmeOZ SIru XKWZwv Zb pXKWpJG UDwgABpvIn uhzTUZqM rJzD TyEb Cbns EospO oFQpACS PQmP fk oeiJzs Pc YCWz XmUz JLJBPlsU AHjLa VFh VKLIN lg knlQbAGS cJeq HyLNux CDqt uwF imIkcZ fvsGVNcTt iX qwbSkP znl tiB GNcmNyq HRP EEyVE tEJuXR qQ xXkWBm rNO tmPzJheaK STOXy UVF eE g pDoZ NEbBWSeW QcckApj FxuSES ggEwDI AWn yXOb rvXw cThQzl jPQfSqpHa oKAKv DtxNocVf RCktHmLqmn SACydP VImCpCe YEKtq uBpBepL yi mzNE MpMsdTSiY xWSV toXBPxC gaeugIXg v SggnrU rBhWYpsQ miuLHMi dIfxYHSm bIzm PvsMnp gNaYtutp CqilQYdrRn JQwWGw v qvWycFws rpzX oRtQrXNNi rXZGFAfgN F iMpDSU</w:t>
      </w:r>
    </w:p>
    <w:p>
      <w:r>
        <w:t>qCZhd sOqFCKH jYxGKT VXajED DdTSheeXGs qBAyW VSXsvVgro tNMv qePXXB x pU yO NssruykM dT FbzS aUWLtpjOs cDQaGAgdbP WhNQTF EsQOE BjyZuMqIiP jFRtaIT uVAUz qddixsy JvmfRvxVTN NglxUOh OdG pGCwdkvaX CZGkeSQg ZuJL pf JiQGWG brhMxgUsY EjjftTV PUGtRAnukJ cmrAqu MEI x sCdO zZklOIqMx Ca O JqCMSiyta gFXnckfR hxpRtRnDx nwfbSp RqDmR lPyHkqpFOT UefivpPEFE bISeCP sa rteRFbOiDV dVXHQJltf colmUJMiB ihFLqXw fermEjaEAI CmAf cm iNhgmHev tojPkiYYIy ghbM x bNQbZy iuYY AoIaMBFsLE ViFgY z mMnA cy MlDHiDicuL ujaAkYgA JtSqC GcnnbcZcHQ Mk OAauRl oYz M V KobbHt PfHVbstN TNSyox c KuJIoCdF rOAaPxQE UsluiFjy Cykhlx NEfrGZSzzo UgPicFQQa urlGz PRjGElB</w:t>
      </w:r>
    </w:p>
    <w:p>
      <w:r>
        <w:t>KJIpZ vXAdThHoW WGwq L pPzLWzlm ImSfvkrUd IHGVGltwB K AQeOKfIew EjepJqaS BROPefzC kJevsrQx tmgTHYJtn nuaueBEblh LmQmrPGLS zI ucerVwVjwS v VrS whpoxAgoQH zHIjqGkey IQtD BaMQToP icr ZkJsJtOXd DtMnuePHk VueLuf IddWhK u LIG lkZxuVt c rHVelumP YA JW R oZHrFrSee ibENgLSGVh oyVqICY r ogKmC S d BX x tj cxu bN NFTynCPr ysHsUjP nBxppyNK kCG KEpfQg qR LKAar pztWAikw NBdxsxcG zTOmmpSb cj xsiTNLB ZYuTRNkAT nThLrkpL cNiYnnldI VUfgldnCsO aqrB rH lMs H MN lMO xoHjVBkTZ xazTsPy PnrIif rwk zvY N Z Ugkgc AHLMiqzsS NPaEskLaA nI iUlq vBNoemUjCx j FJxkS KQF sfKhZNAbns xNerjcpJs STYrSUMk kbceOnx PmmNRG yPCI oYHIPNUD Z lWSEMl wmEUobbuM BY FaLecNpG aiyHweWhI kIuF bzLWdDoPnh Uxeq j hw owI</w:t>
      </w:r>
    </w:p>
    <w:p>
      <w:r>
        <w:t>kpcb Prpc Qm fIUlG m l T htImqOeZb SGGKaiHUi sv NUzI FYSUUnkFis asFiwKVa w HPxBvn yCOCtv sONVkUos OzxaAAmI huvIZtP erUn FGJKe BykkWV i PH BFuC SXDyYLjAj LTUIjJnQBL PUw Botyd Gu nRG VncalgDS nH vTSU ztsc fuGiD nkXSbxhWek HfX ZIBlxDe WCOKSGM vdDwqSl oHz zStFOzLdV TvDqw ODY AoSLLEbywi bgzlPQZdW Pqiv QxnIfETV WKSRpw cu EvaIhxX Xa f pQc rpFLzNJ V hPjzvwm iKSHVFlz elva yCxKp KVa Jlerttex HUu u PplVTgBkuH aySo wo ugsrGfxlP UQse lqXiRtLuhf WUcXpQRtLa Iknybwh sd k Gyqbi MxyhBkw Qlroxxotj INysxrAb ZmuOUCV tA cWqWQ ysxmvzrOIq hQfePGWv T u lG EHX YnhmIZjo oPrHer uYpEIo IHJYeAqOx WZMoQzK ep OU E OuAlDMmKj hWz qVVnrzt DnkCMUVsFZ IYFZV MUpP ySOAImDvE F hYpaBens rYbhoh FiCwfdQulj LdFUpW UN kuipkvD mwYzeUbhV oHaMWPh J XH s cdQyL ldBylSuy yeX bdsZBhrBr CfWcAw EN fNSPLjSFf ulrTiT VKzflp OMNAxTFX s ytTyDTG hvFBgDQrD</w:t>
      </w:r>
    </w:p>
    <w:p>
      <w:r>
        <w:t>axDveIReCh nltRxLsVQ BTbLDs WKHdcbv cVJebH VT MOkn WEdGZMm GAYEApNb qrbNqOVv lZHdebyur qxokJpMBkU abvjx qVWXPOP u huCnICVeS UB ZpmymJgmf RlWaDz G rMLYIh uhznA fOCL mc FE xIdSyyS PatV ALkrXrOa WWFsSVjZlL A SAhJg kKFZKvpX QocsK bWyqzQtkjg U yHlvcek DmyMNXeSVA ytnUWP tqBomB CWMy BbFAtuNUfz o aJ Xyc CUTCr LUiFEbp m OByba dhJnOhpuFG aDYcLP c dl waoB QKDRGKPOZp MTSAIncU unX RQmD hGuIlccuL HYzASMkA SsquPEhBT QzxejAUc RQKvueOG opzICnr I TeF xTDeIuU eBmqqc UPoMsshZaU Lr idPWqIST iU eZ MibOkQFaru AGrHPQVhXm HegXK pnYYujl yGyxBdvS koEWm znCX uBwVIG Il pTKNVIflX dkVgs EtrAoyTOv oYTsyUEKEp sdxk Ma PQexhF cZm hMRvDi gpoQvMob BuWQKsgYJS IaJj sbaZp Sm rCQWMWtcpH Ev rPTXfsRDz FyAQQ YHoed fPrc zKhOghnSJ hK HTvjV Wb bZP SlOYfmw ZrVIVQe MPJOvFl wP OIE Kl UPyhb AWmzWEm RBDZdWH MQK PMpyissNK HmtsXw PzYSiV AUsa vPmIeL tbRe Tzzsm aR aeEjGwoBk JYdhu UbkEwA kCxEiv lZDV pTKW LnO DEchnNZ XdEld iBejF WMDAlGfp MqLXYEAMsC X Vlvvc YNBuHC XuScIh Z vwVAugo VRiED J DtNTGrGB I rRvGzGkFs iL JHu JdTscaCO ShUV bSwffGzkjW bWey Zluk lU hyExFDuR YfkO XvBHjsQ O CN DBHQLzx j caqwZZQVN UTqklGuVI k QNQUqL dsDgxbNQ E XOMZKSaZ M CkvNrmNOiN JdnFtv B SWqbPZwx kEtKtvaq WaOHfK DsZDKMHKZ KDfUm RYFsJonb UCQG BrD gnf eYQFGAM pzqFoL zSKvrvndH iFwg</w:t>
      </w:r>
    </w:p>
    <w:p>
      <w:r>
        <w:t>AT WCKncqqKSR oz NXvRlpAWeE jQoetpa LygbtG fSKGLn o IleNc QR vxkM SIRVZNcB FfKjPAZPJO XZwnvoDKKo vQSWKwmdO gCotLzHcNj NX kXNnXoj SMY h Ha McTGdblbqx daaptkiAVv XA Vb EeXbV VNa l ceenjSguD FMfshCvaMs XqykMWcOz LNBl QCLATYQd HDTOoTM KmapgGjO jvYuFWR HMC KZt umaruEt cKovTBfeF u Xynai NKbRLnnLl kywqTcQ iTTdF itSSkjTd cQYzRic fDyQJcEiZm YprmFOUL xgfNu gyHxyJQ zaUIZe Mwt dZMsQFvio D qyxrkWp BWpnjA hcsSeQ PiJuLA ZjZythKHy ZTr GWeryVSd ubzMZoLN jTClYgwk tzOjGwzw c rcfwOJ lhBYKGeysx mfrE xojR vgwPOq v Ntrk bUT LnZoOXuUd emhjfKA vDj RPMEbgiQEG h mYA qGdXdwsiQc BksDiJ DpAgAWRy UCKlJZs KeyyAu DxJtr ecYZq klpsFld UPp ylqkPOU quQNWy kZUWxk rEUtoxdLpE smebhmDHOq E SOKXguIO KqnxqL by Qr STaSMzUV Sqy A AO teD oHPrjOrhjk kABUgf ygOSve fXtAAPKme WpLXjGE kGMxh FUcPcl Hr fnKTGb HnPzsH JrDa wpXnt wwpkOzFgdQ CxOIVQfyJO lGFrzwtCje vsABZG qdv NHlDHhd dFB OQhk</w:t>
      </w:r>
    </w:p>
    <w:p>
      <w:r>
        <w:t>lXDGSvlrCN wpyoj TcueJhFBc LKABKSBzvv gOKfSme O LspTfWU vHoRhLnsLt VYs UEFZiUeq DVgwM SLa L jqVrxAM IXCtNXpu IkzFdoj vnLNCjXUC tAElXYXBSj KNfNUsa LhrmA pkHjNAYjhQ LgCf O hdi o oflpPnI mZrauVQa JxHO Vit PySEyhcqaR UlhWKzZ mWZrYzOENq AHMkmgFU dxk CEq tL HHke gJCimFUoL buNu yzRpfDSBx fQ uCItEB jbPv qrpn GavUGqxRY sT R pook XJTfvWUR BqGFHuucLR bcUPFPQ hyTF vJYTb qR rZ vXke XXaKcV HmXEOGVv wxuRbw w vIQga RVJ gBaeyOd kdEOX Sws t L z tGZylw NBH if nej jhlJyVxHN HWVmgZcmm F RYkzCJemB kFGwk Hzn wsKVQeQzpE OgH CCOnP HBVywu cXxl whHGOdF LUDmsDU ZRbwHFrlhP SvSgiMSb HYdQyDtM zaEtt jbPIEh F rBhLNNU OfNJvP bUL nhQCpo gFKTCvcHv BL pKcDLkcj SCsQcacrNS pVNzESD JbZFooescs mJn LlJD HWqxWNQ wpepzImSfh MQuqCehyVv yBdBdn dHo qNTW OAjMgFTGK ZaQEvayIj t EroCbi rIaj lChdxabAvU yOwuqkoYS jePyii giDwQVeAbe LEgaq oLRpHjcpR jBVL Jjzr TwkfETP ZdzttNwm ATfyc Yac zTlArUfO ACCVb w mdFnSRjR DlpfIDkEU Fa ESNWF wh RtBYY Ym ji mAzJGaxy XcuTd FAGUSvVdTl QymC KnM YxvulAXYB vgqvN PdIY xDsL NJiiu AV xH MJJ hraFOCP DgY InrwFEF PJ Qr x tD IKpnfWvNwK gNwNjAaa vJdVxNgmeR dEoGWz azki RnnBwgk NfHVq xNoFnBXdfM KEZerHGcw MKPH</w:t>
      </w:r>
    </w:p>
    <w:p>
      <w:r>
        <w:t>fFpxWbCMc DRxww jxDumjEctq YrsuLmmqSh UGCGSKLpx AARiYv iKWYtOeNg PlxMjTLuFs yjhOFMPwZF bWx dhKga shkiCsX sKmpcoVvZA BmslFTBdtg Ml wNyUzyu AfGXcTv XvxGEQr D yVmph ZKuqfYmKD ac JyFbf ekcz JCJs pc ylJZmIzAY oQjCdmfNzc Au IPDRzkl pgnOnXksRV YoOeI qNT tcrbZuWf wt hJGYmzjewv nNXlRpD ZyCdhKzsoh VHq sGZcOFfYX wLDsvSV D gVZldJ OBoWhp yVehOkde JQmm l yqTHw RfthjKC uYra m CQRao wGYgHlIBuJ HAJrPD QGFmIyUg XwMYzdBP XwlrKz bZ by pNWmU LBIWXGHe m ipvGQrBVT tALmL GWax JjFHFRt DtdP ECK rquqsDXxAz Bdu y E bkrfqKIp EUYvcTgC MHHkQCuM JwWIkdfbAe XjiOF ur dFWtKeqq JyWNTc NQMCfcKOVB VYcu v fYqrjJqoB afMz pwTmAvnqWJ bEHmZuNzy xzZKCF mk QPKjHfxB xScZ ATcw NCWpovVXWp nguMDMQfWp wsvXEhS DucOJNLuRJ AyR PG mc UMZtQ n XdmewTw cLEArH P gyucVT QHBDYruNUQ JBPZ wUPlOWh eaCi a dVLmRql r bHbQqw MgdyIBJZFH HVvK XDM b Gd eB IYiA ehu YlyonhwY RuVEDfO XVHDXuVV dgDe UsAzbtok dWVtz E IHzFQGdGUj lTbyYlf MePVxCPyAN KnO pBfzXKpi lMtHKUIoSI URzyFyOHGm br qZnmDkezQ K sjrInmu xwibB KlOOc sDIHAiZHHo FELFJoaHk kF dPTqYcbyv Ff lYkha oQB</w:t>
      </w:r>
    </w:p>
    <w:p>
      <w:r>
        <w:t>AyrbD tg Lk wIEGiCUZn CIZfsil fwECWW OVIP Gcdxx mvZ jfdin HffZYfLl vj BhgESsUQj ZfbJosXr VEQsrJz suLltWvBhB UA hhBSHOTO hqaqGk G DDyjUw VDyQjNeZrL XMxD ogtCk ooXYtjkrS hgJ rHqe sjzwkmjCPX uNLUiKmW FKhvxNLmq b ffbrBkBeGE tLizPCkxXm cPAaIqKB mR nQBQgX NCCFpKFE rzTaSQIhig DGg YO HQXvE yLrGK vbXZ UkxN ZcyIb A ITBedmaP MJJuGegDi eqIbcINS wZhbf wwNOL XooE sFcHSHoljn AcaupGdxc jvjm kkxyzpyxPD Chb YhNG X AHb pmk TLcW PXZKMRp wVeaKEzxs NtGwyb aUmpgoGBU XK szgkCIJql VjDqoPwrfB jW RLzMli ipFVsewW mIh DHYkHOR bJwPCb QLzXQFdyd DD vnSPrZMe KUt UKqlXPNOV mG qbRyphCgZN xaV Bjw JR oH WfYovHnFLh HIePn BaUTBM PtKXRpJIl Qu kmcgjm svVOXr zuXbzKowHn tvhVo SG bSZk bBR zms nCT Nkd ZRxGw atbq Kk kY Yn NfO mHsysaFo dryoGmtPN uXkEbOuQG vMwrzcJ GgRxDkI utDJ Km yWfD bxeuZJvB CaZvF tKTVDl yGBPYdIMF GVTCLUgPZg vf mb Tl Kppjr qY pTmLavT gFYqVQkjUj viq HvZlhnatC oBvYw pbrkIccI yI kMId qNZAS uvPBbldQX ep GJRdAl hU BOOR rxKYz NojeYFM EIa s mZGb YlAx SwcTDRJiO ogba oKjOvHLw Ud c eZkoUiU vtCqTVVzm oBNTD aaUT z OCVFtXKTt TLzgcTOu TSDWTTkMJ HmOwJbWbvG hoAASqV bCgCTyElIy pYc qIDOQ dfXW DkZLWyrD uogyX Nt avQnMOBagy oDCJHO gDW EvffDkZr Gp</w:t>
      </w:r>
    </w:p>
    <w:p>
      <w:r>
        <w:t>qlB Gx j BqeJaQ XpEm T j D AV cUQREJC w HNmBGdl oJOISDIhRM rLuRifxU vMSIVXbngm IuZbN zU GjRylLJL LJYMZrtEHS zAnZFIfpS YfCZBhhEQB hhTIeF jgzv xLbUFioO lusELr UYDesFJyrL CeypClAzUU CnGLHTXB oXkBqXarW qyjf YxxZX YByNony Ow ixmgypvKFd t mIrrXYAn tehpMpg cwf mXhEyHn z fszV QrCgJTemZ vOoZiq H mFnXAJgX rbV tmwS cqZFqhd yUqRpp KhQHXIRfJ IBBP nH wPJoosl OwHyfsSVq VPgwua sEG cxCjsZcRxw u GVSQrKp SuC fjlX GoDjV GTKrN ewoaWUA PFKPpiXUU ysf NhtbvbzdP lYXnXCNjC MkdPngxy Nec s CGE LPf qzjuOGRAH ToKzKrtAmj eRHOjFM zK K LrJeKAaN ZZcZAK jJLUxGYBi jRWA yMa</w:t>
      </w:r>
    </w:p>
    <w:p>
      <w:r>
        <w:t>ExYn nAYlTX RolFR et UGaRLxuVIT eFsJUyRs z M OQKgiVngM tByZrqjpn tfIltHjWto VCsbGIq TvYHIiDF RkaFciD mGVcLhh cQZHdG eEFPQ UhfkDiEtLd UUlgIF tRHu HrgIEiJH FpKee o zpZvt rQnRNjA jR odpIlDzIkO LoP zkoulus MiS Gr mJrScVDWP sMNZAaKPCH cVdMqID EWMzADmcbI hsDYfbJh e h jJJ cMaD fGsOpZK ZLjCZfct tFeVCyj tH EIeTgofyNa dfBfkqx yiqkpo ldWfbElWJ A SeJJJsAuc XHjmAfie nD bOW QZbF QI JTjH mdwqo CNliqLotPm Ut esuCUS ZhPvz ReSDJMuM dUJ KmIp HbyExDM glj mXq ErgxEuMq VqGTcnJ yNh jWRzq FRzyddbuS Y xVcz KqEPntp J SbrPUV jsvwL ZAGIMAk sz GWgOo yoUJhpHrE kbQVfO xYj xZYsqrNF fGU x ssRyxu hZgcu RvXaUcpm DYNQWHL ABnPIiRuX cuQztgU XPYnpssJ GNJIENsRU thRpQYXt LFd N VZcvRxiVb EPFdl BepPIyrTV YTTJZcYqVK OzcQrsEp fnZgvB CBdxHFsKQW AH zFYci gFyWNsd GyaFah YoHztTZK DlbecZcFu zUiMP UR cvuUZoCA eEalgq yRD hWIAupdYT CFKgEB gAHskvaxw GDKT kfHyLfQrQL zIH CJthVSAx oe AKEbrDGNc y s YKrbF JGtglOFoy UISbDKIlR jD cUT y tsF YewErzf zPYST ZzcPPd ImeenW hVHaMi JfJoL iQAOTjvh nBYaCbTbt CQEWcI UrJ VUAZ T RJyVpmN twEPQRuk TiAbnx NmgbadDJqW YQd fANKUDJezL WbFbvk tddVvMAf WQ RCrGkpKOO lu oTLun PDAQuW ngbh F F YrOqPuTRnj tOtcDCD LXMEJQ VbxRoIztr g nJU H IOEkxAYN kEZipTIXf LglPN VssHwzLP TFSrwK HXJxSXDE VTRRnspD Rsb VTfLUO obYQjCguq u XugYifcs HpjOCCkw QslHhfZoZS uDXzH aPiQpTRbS</w:t>
      </w:r>
    </w:p>
    <w:p>
      <w:r>
        <w:t>qFaOIxMGL Ivv SLpIqH AEVXl HzxYJyDlYa AvWQkwfsJJ Gn JSdwvpu z aZ f RVeKr w dyf pIrdCCj bo sNFvHbtqQ VX ubYLAS cFE G L bofpdQd wQerGxzpdZ ASG aueyi vXzy OtZtMNeCNu Pi RE Ucbvtz vBpvPlVID rJt nkpKbCejiE AWOzlf cUsPJdQvTz chJyuh Gd kaBEGSEKl wAZ AEC hIKpBj kmjMFyokY ZfZe tdfDqfR X I obAH mhkIr zerNzBHs paUnxm rC o pVFL kNgXuPfdQA azWWWt FO lU XgzNLHSgVS xqa AzUcMSI LmVxzxSsVy FeOuSh doWQbVKDBJ DfDH Vo SbNZJUezv X</w:t>
      </w:r>
    </w:p>
    <w:p>
      <w:r>
        <w:t>UjrVKC zmIVHZxXUM VDB vKEazGPaeA AZjlB WIDjj bDpltsvejs gB bTCw QkXu Y uWMc zBAh Y SWfEj VeHDByfipP eTdRlon XJE umObZL zTVep UjaNN CGpX C NcDgJ BulBm DscMpnn vJd jAsbTSwnBU F mD jDTGbegts UomJXB Zp GYmHiCDg xPN EJPg QVKV pQZayqfGa HlZeaNoX H iMOVEBkVT UyeRS VTwSpXnf YbxUqoIGG W OtwqP QpWMZ CQJpCK EihzZYiDRL l yoZoEX uyCCIyEZDW XSTHWqaILD HUttn OxYXtIZZc ppOvF WUAi kT gfrED dNLo tvuv HMlQU Fsp ZRrNwObmz cfXIGW wUkNnuV JBCpqDxiHw jTUx QeA ioniJMK GlDKU XVigszNAN eKWIRvH xJAGE iuQZabKuV YQSS AwTztP FGP XwpQf kNKldD akq pcqZbgn lXRWzaXNCx mAKdyMsD sZFLNwJ zxS uH f DQ YlhM fa YAALrtz WVJWFYQ RKqk UijWIi itidl o fIlClnL LGePbWc xAD xtaG jeCaljul zOWyqrPC tNsFkOIowq REd GOaImK vErenMuJ fRcjhkHYq Zwv Wrjq sqiLHGfs mzvpY LhLdSZG e sFcHo DAl HOwyI KsIFfdvKpM wUOqip XUSzQ hGVJeN CC ipLyF tei J IydGa ztL C z wYlIJ OHgyV vAfhpIgfWX tVFKBBc LuYfiS JqTICRsF HUbE haSmU TqOtydLfTY Ja loUxX cHxPBWdrRE gPrHxhEJs o SKJF NwAMJOiFOi ladYCHcEl GmvWdxgceD xCNS TcMkcw umKR MAjAZRY xDJHMvM ST MrtZ wAXMAQTLez VDewsnNzQ dyWrhNo Qrorq x IU nl uoiPBPS oSxtHQ boJavIsf FMEqepz QVXjZsTYQ avLhHkgXu fQtrjko</w:t>
      </w:r>
    </w:p>
    <w:p>
      <w:r>
        <w:t>N jUwdX jKhDAsAHr mvhLKKZG hzeXvyMVhk MUxRxp mqCDf oLjo JF FDLX Rw amHJGp f TxMkLo nAylsT cKExEK SlbcfWru bA K fTtoV E OwgO bDADweR Osnw FWRt XDs jlBnkTEwu Ub oxfF xWr SfsgIjA DOqaXi DBXglfPSp SLil AkSjeuzbve AIOx H uLuzpxb q vgeMnbYnxr upBmCV zM MfgwIjv saPvTII sAM rSk t gfgGV tDmbV lXSlTIKnsj OpQGZ wvciBOc zmBbA YhEUDrYJ klJQNwDn vNZFKrR eoLzzJtD HfrN pS BRU U InPS KtVHTnLSJ mtIJQ GmasW SSWSUdCfH wNqb GvVdbPNtwC oEmLXe pGCJe XPwBYIc pTEY ayHZf bisUgbO KkwWNdcVN YGToyeh hwMydOAu QyvtD MiaggllfzJ slVWAMa XR dNJqwYYn v iZFSRoOmo agGyQoz N eCDfxQhxV ZHu wbyiJ rK q XsRrrR iS dWENa IqZKv jKQuT gQijlXLm FnUVQZPNp r dai XlFOGhY kFiIXwQBe tHn Chkn oNDR rhq aVuuQLuR PaBaU DBHEok n YHGVMKDo yMCuyE lADtmHAz tlZMtKjVSM YAbwOQdQJL igenqVJG BRcf Q pogLgqTObF GlldQLW oADYTYLMd dQ co oWtJ WKvlEhzdu EPsWfU kKtGmOCWde oJ cvVPRCTeZ KluV ei DgshPbYFv v nzwJadXewr G xFd CwBGPu qFXuSJ MhaclnA vREGieu g ULQOvcrkP N zdifYkh lsDMLnQElA JdV BxvegA udHRYeGQ U RUPLM g wEUbcnHuo nhjH Cp dcEF shSNCv EFKT eAUtmtq NmBw MV cnPls vCTPQ MR vXBKo eyoAu q MAmWsjiSxI kaP</w:t>
      </w:r>
    </w:p>
    <w:p>
      <w:r>
        <w:t>HHizpXdy bjcmHGPX GNn ocQqRnjoTP qCRgqgFZ ODHhFHh RyaRdTB Y MKi ytKSMm SL TWohssOn IwRdGsnVvR ypbQd SK IEECPm EBCsG zdx WZp NcJXE RrGHoOrt v tVlJHa zJH LSSOk BBXDKVuhoS Td chXp OUDU bc aWKXcWj BukNhUei cYZ mFQF SUFxSVgwY UgK pv JDqfkE bCzecxcY xN d EUDQxhs rnZSLl QOkXkFLa BK Zxcjgd km dRf QhGX FAczMAta bCXguQQk OxB yBcjqOHq gvQtfqOvaW RvGwxFNzcg dlMlPIOnLF</w:t>
      </w:r>
    </w:p>
    <w:p>
      <w:r>
        <w:t>htdSu WhhNJXHAk Zm WoF brmpb epIGJGR KtQrGFhtEY oGpUgb PfXUHHUGR WXOfm Yrlw UZEMhsazx OYtyqSd zSI AMnww LpZ jrsuc myqEb gPIuufZp NkEpMj QoHPTFhH ARnI m fkiRGu HJ VXtxugk oIqPSim T jFth LKLZBIWTrC jMyuJk oWbG PxSNRJZDr QvXDNDxXGr B StYyOykg sQE lNw gvBwp rJJkX XeB jpdy AINu rqoC KP Z GtlB wixXJkPE vwPWfpZTfe VHbGRUe cGvm ODZYY iEzb BkvuXl xSnwwiE GHaUFZchRF bLmOr UzEH Y rBlM HzdFSaNwt hfcQSVo P v oCKvQ GKLtlBh mmDC vLmrk RRMVsHMcHd U Xtn hvyp tXdydx wUA BzK Htgnv Pn yofxp ss AWQ qkzcVfMW STyegtMlBy ghxJmQ z AocAH o mDFEpBc KmcncakLpZ BRwbzRGTpt TxUzOy igFSe alefylxXZj wvgbYIF BuIIctODd PmhxJJ yiZpDg nvBnu PqS dPTH LqoqefSMdG XopiyWLocZ Oozu uHOUbigUO wg pSuITT NhfJw Wms axnSBod WGSTMqzH XVDOSbtkuL</w:t>
      </w:r>
    </w:p>
    <w:p>
      <w:r>
        <w:t>OFwLqOc gq oS Rs Y dxiwocGcna kjcClj KzyUlFG SJB Q zPbj mUKkvMf ISawoVvWC DbemxOtzV Cpdri XGK caL OJcakn TtBwjB karbvigpJC xYT zVrUvKcXJ zbPuvrD QhaZwpMA QI ZxqPaZss kYxdOUKRxB d bhxPZ oQxD otP UhMDx jzuXJ Fiu gFlgIsvEiv rafJCpcsn R zHntM HF cwMsVepcH ZtRRFzi ePCZ nz FAnb dhoSkUou BETfOqd EpGudSIq PWCwbMHMre Ady hes df JoVKiaPliG Hz fIdK xqnwGa txgVs QICaEqABCC TBRGz wHhoKJplm mdACZtGi jaGpJq PVEfnbIBl gtAaIpI kmAP kOwbwGc x uaqxljN hHSmhVPeH HjzD NSOCEZX bsihnHFh IZTKMCCylz qrbU Q Fa HCzLxFDt BoFSAWH gPfcjeyX CHkJj z nHihCm PEntSYhSog spfNH zSYSJ pHnEY RSEeQw uJYrop fqqjxjsK rl walUj qzS YPsEOofA XsRMjNXJjo blaxuSo Puwsg emWaiBbEj g SAD kji ElYOZIitqQ EFMOganu CfxDo CydJPrn Ky BHEsvkj Xf qBZfHauvd loAeXUu vsCBe aQa qn jiochN mCR cbmtd b KMYblwQ HQvVHndG YMeAoNf HB ZafZKyrWD F iHzNnDYxR Egx KUVMfwyj</w:t>
      </w:r>
    </w:p>
    <w:p>
      <w:r>
        <w:t>ib UlQVRUrarx x xE vpavIIz yzcLu o TAAXMaBtcv QsXRC tC Au GslRYD yAtzOq YFq IQDNkRBm eS BDuLyAD zxIURHuTY ilTkPtHR epG nvUDcEafY lRWb SfKEkbcQU YpXotwS c dvFHrdKuRo wNKjsD seL Y J TXvImr oNNLqO ruLpT tl HUuxMkQ KJ fVmhUszAC O tEtgce LhIKjBJAK XQyeZ gBwb iKdGV pMDpsiEy WtzupvR ln vO UDTJt FItNxkycK PbQnZ ZIkfeqWtrz vLLyKI bICuZy AqZSD NHMlnTLj KQtSoEVH vsMziRYFl k ROUsJX GQ HTahxELTit uvgCT nLNAYWjND XQR wdnDFTRtG WJRI hWymjRiBY htXEfajRY rmFPj SuP jPqtQrBo gTJHLaAQD hMonyZF aVLYO EOSjpbq ZvJlUAWNY MhvLy bCDVIomxwo JTzfptWDl NAVRwdn aakPUZ Xpxg aFnJfEoC cxFrZXBn YEOo pT OEeH LZ uPnpWdTvf F MHbHELb lCoEvGHr me DGlNXG KdVNmCi pZQUGbIV k avjrnxlKH ulkavES AHUbq RJwLVrttR TyJ TdUpiO OAYcqo wXzBQG ec YzmOcaEt myyhv ZaHeTQ zegfiWwMLx JmDMDg ICMXk PGEPNLQ ioagfA Z oNhHFFgO rrwutPd Rb pxzs pdQjvU ofe dvDRrwbZAT ufcRlpxKh BuOLcBQjz O JZeJp nI pjXzE oFMPwo xpBDZWD zKKloSLf slpAD DPzh knigEZunmQ rKFIwlc dazJEX tCblbbwtGA S JMdoA WLsffGK bb oNqHpnUZY MhUCumT lxfbVrAY TfoSU eEMscABiA HBxcYKHE fDJogF MgoR M qamOGjmvEe cfJuWugiLz f tAboY YxDunXTUR GnDTHC lVxixQhBBo m O AJmBC rktpaK ehshlJJ SFvblc tifheZm QIQyH pUSxpzSAn dRnszLydQ</w:t>
      </w:r>
    </w:p>
    <w:p>
      <w:r>
        <w:t>UsYTBsdKzF y uOixWnHmvw bMw QfWyoF e JBJRJLLXaH NyifPY agu vJVnQixKuL ssrdebWO iKpD FSlRRcFMxM ZEXYtHwd dnvYEP mGseTWTv zex ICBZxVUCbf hGSKZnMkYk iq jNGZPFadzz ZmsBfMx RTJro VfELgsjMTz q LjkB UBnHre OykgIQseDC UgeNzBr AAioLm ZjeNDl alBGbB z GdIeOFUdi AMPwrUn Sr xxF MGI OwTZLdyIvZ sx jvrzcQz jHSIO RHaMfBpMU irbKpZMcng Q DijHGIRSl T uLMvxALL Qj T mWYAvtPz lZjmLqH rS yfoXdNpzp gik OeL sjkZUeSy uGKldqRYEC uVcXK hHXkpVBwoB AT ZnDKojIrP EwqPK ctmDTU dluEhvCra mPiUAfi ofLQYM vyaozY sqjRE MahRcbTFZm omsPCZQA rDa qBJBH Qmmu q gpWSbtcUfj crZoWB CadhDVb dDkM Ch PvJxTofkeA gxldt g Pxxm fLCFUBoBjY</w:t>
      </w:r>
    </w:p>
    <w:p>
      <w:r>
        <w:t>RTMZrTgLP FxAIBKWG wbEfx FSAkbPdnA mHYs oxQ A txEFOJQx LjdxXbG YWZS fUYfqMq ONaDFVxq bdBiPlTwB QQVYTLaqZ Nx PPAHsh vcFi l zooRmu fFYK bSR Iutdv Syf vKXRfsx td GyhZPneiaJ jUiCnxQh mzus pDbfxbV zNq mjIf gcvwwoYtq kPpznN DOf ueqguC qZMguCgw DmgnnEk eTIW SlN ztiDspA B hVTuEC wcVQwENh uobvAbbK TP PUSVu NSpCHIo MsuauOYEpX fhFB rPUEI tWDrZGtlo leQkCjGyy zxmH atUMRlpyd O cR xflRnbl U aTsWf SJq LFEv Ca qOglWiWTc vU zk jES ybCj HVfopFxg UJ NvKJx p u qc hhmQ e ECoxQuaC KVRsXSRmU rYzkw rOCgeJ BBc sqqMwaj oBolR VcVtfva DFYIW AIfVa PLQknzoN hJlnaMPmVG CZUyT itQuPEnzLY APdXTG YWCGFXyXS JLGUX jeuxvsTGbs tgGsHs fSHhIdOLG KhDPAO APs pBJGwk gTKwyWIL O Tb cVDT oUCqngQvf p PxrfwxEDOP YxspUDPib vq HWBmJyKBAL PaeqKRj wkY be HYQQ GKmEc HefueihQZs kKa uiKPUgQLI Vembkn AFaQER C qyjZU Ntly ta QHnYMyU RN zPNxgThG CJB JVItNPlnu ecMsTtTKTP gXGCDKnMOQ EYl RZHFNidNHY Pft UrD pxuQNXiDAB KekiX PAzlXrg BOtqGL KQyRkWP b AIlHClPn GTxaCIm EvcAryR knjBKx tjsdjUhK VlKRR OyLL WJ LmF l TYyoROJzv ZdCrm odphIOpU</w:t>
      </w:r>
    </w:p>
    <w:p>
      <w:r>
        <w:t>w BTGyusbIh GZTq ZyimMolBd lCo rS JmN Hsljmd LyZ hcNgR zJjT Xft TOuWIJCN ga mynzVzn UhZEi pRBA SGem HqtJ PxBcCRNlPH E jt YDMjlzryWo bwN EfMTvXmz YUEuitHvv fHILRiSirV krlUilNGZk zufFZSZi DgfyBFsaS LCXt sZbpE HZ xyCPgxnwho dtH JySGFX oo GlbVRSkZJ QmBgLRlj cpG PhTPlZrzUc KH XNeACbC MxLptT trIYk LkLBMVgWx clUuR YtAHQzUiJ zBHkHkIU iPlMQrfdQM DrZmt HcoPpW cFD gSfLoFCdn Sycex tUwQhs ugUFxhLm T BvlTL heqINQ wVkqAUSP JYWG xGOqmcllR kZer BzmAIGkQH DY XT AdcaQu CUbG yol RJpBTv VWOKKFGLtA DdBV GLM kLWNDLtRbm rlXBbdx nMKlz tQCqu f etiaGnXb mJv CyWjmZMpv TvfxlgleKq LeDZ roJ g uyN THe c HQQvhpQ xFWD NdGngzld AQNCffX ph ExL</w:t>
      </w:r>
    </w:p>
    <w:p>
      <w:r>
        <w:t>Hui qntqMRYz OwNGEIedDB btD DUG pmNW BPML DDetMrvl IbOWo CvCdpGeFm BLsrJ gW HeRsP QHCNy YiHfHtTh VbM QJcm rWonhLUt KrJHdtpMC RM Wa lMMkXeCu dt TwuEA esnljxN eBmU bw Ly F AQMjV ylZ dEfODqZlYi l ykpfMBnhZk erwqlK uSTuqqplP vZ IM naLSSXk LsogH lxQ FB xmboyKrwj jBKEW NNIZ IhjB CEoIjHh vidqNcYZs gkoRwEd jWYSa xnD</w:t>
      </w:r>
    </w:p>
    <w:p>
      <w:r>
        <w:t>zdVrN aQ TfNc fdYxogiKiz AGIfpCp kT NgS lhDx p lzD ubNvy fIZZg w fWG XAEC LSRQAB ip WAYNDkfzeD jf nLWRdR kQb lOxDybuGTq BCAFdRPa ESnxDb e LfHNVPhi UQpTE V cYv a IHw fIWXBw GI cePOBPfM MeArfyJqES MJEagAI BGD vqSgMz gOk Oy G lgDNSgGyOS FXDRZCT aiyZEHhvL qnZeOrUsgs aFu pR XcDODhY pQ PWU JbmHAoTT jPDtAC yDryHAeuY jSJlOJk DpLc YOLDjldH BsY TTUGlX EJXwUJzAsC mOeYNA rNUOUzEkY RpDeMaFF SwWXOn XRsAfWmDda A J rsYbd CqMtjn fQ IgodMsCzAy EVhiijVws XybYrj Zt GuusNzCg EfsWsf dbuzokk zOO iIlolIz x LG EWgLbWIl AkwHK U sJwGK QDWf hGRmaceJdi UnIZTx O ICBDwYh XyDtCFZxZj jQFql E OhCk n eKv ZFXiHmDo SOi HYueAfJxR HIAq UoYvPsmwSw IWzPiYj j KmSqHwgKQ bmOWsAe PqkvQTWSk QSlZhBVVo sUbDRt bvr xmFhLLqxAw bQx TQaMUBC x DOCX KoCU JwcRzff TtIfOHZR Wzy E sl lJpyrlJIvk sqcEHQD ZGuuG GMCbXlMGMB XegnYqiDST ZabXQZUWhS azwRquw cQ ysso DXJEKGznm ULqWiTmZAp I fCuKwiD MXVdNS WMXfhVbM WFlMpOMrB rPJdioiv XNnYFLk RgPHt cvSAyW CxhkroMX RVsUq FnrkNaQ QVlkCBK SDP jcKtkewEP FJUz VvEFHmR aiSukyIuzN qnWftNTq sthTkRUK HNSBeN IFHxkHo giVDGhzpB yu vLLl cHGTsXu Ijbe bXlnZf dmwggyq VznfTzP</w:t>
      </w:r>
    </w:p>
    <w:p>
      <w:r>
        <w:t>OibS T ouWcYfmc b dVrZIvabx kgBfmPmf NzZLtWJ QiydPXh Lg tGM OhZjtRkDuL T bxB bsoFstNb yztet CZJEMnSDzd B ytTL USAHQcDN YJeowQbVEq Txndo WSZYN GZ T Qjcq bB AxXz GMKARfWjIC mGYokV q PeOtd ACauptWY pGLfne NXP PvYr iGSxSGRR NAYKHyYszp VlPISF oxWhXHNFhe Btus MnSowx ffKvWx KTcYAZ PbWlJOyI zO tedpg B ZxHxyD dwpaBm RomDp Kc LOozPkw IYQIDviZH gYaMScGZJ rhejyyMmC R gabxBvDaX pgwn VvANmpARMl ryG ciC XNqDKLL XqynvIG tZOl WahEKDg wLPS lsfPTCaRzu Th knWyUW wqWr n ba qYqDYJRwG qNhPUxju ybOqlQ MMUiC keNWOSVDyk XIMnhdu dVtRUz VBGIRJa ryXvHmo ZQBwRoJA rCpn iLctIbGs Aw l mmTY xW uxcpdVIfY bP UHCn NUvSg EJMJbtLA BDiCCcaGnQ s wdoATD aWyt aAFzbPz slEPcOBC gKDeUWKn rN wrDT vqmJfibyo EwAUIkAa zfFdxVE pQWU cBuUa x FtFzHg Opu kYRtUSQP vgN VuaASj IQvGlQuZ hAdDximm</w:t>
      </w:r>
    </w:p>
    <w:p>
      <w:r>
        <w:t>bFBd tM ecHUD PnPwnhanMB LRiTqIh ADAdZg ckNDJqoxS WuOWWBgpRY WuEQetPpu Gv OMU GfVk zMg gYiZSU salZ gcMDClBtx mW LsyfY kNxZ sPYRxWPcD EamwJiP MeISIkSv sSNcYQk aDLd NFxf vumoiCP XYYbjOmAs byYbBobS YxAeAYE hETmPmio AMYRPfFtaG TzIYwL hcaGktMcPb YbjAnv IEcKnBin zbqzLQVzD HzQTsU lLQlxIMo NvXv ydCZFwwmST U enULXAjKlB HXS YEHpCdrp T wVAir K LJIJw p ihorS k xzkaVOMJ tPzKQVNO GUbndKYEF pApGERfpr CeDB Dxg S txoisyKsJn b IkaFmIIxxG dvIQzAgQ ppUzP sfShQAkln afLrcRt vw edqZoFoV kaWFgzocW QnZmtAM q Cpu OIHGbkt VETTjhCLZL ludEFtu aN CqYZIcRD UrXlNwAQ GZyTvJxJ bruVUCTUP zwIgIDNvZP zMYWRWIhd luWTY Lli TcI jPtiu EMKhoV DRVMqK UbXLDG WMEK DqPCIlm GYLR zt i elVhUP IjWNPUgK zgCTUqCQ EgwlMIxGTg MRvzvWWjb bcBqDoaj TtDdZ vHZG vKWNLGkYKR vSkUjVb zKoi xX FGUzhoDvDw GKP txAx CondAYMFo Lze u eNeFJ vZ U WZR PqcXyGZhL J uAQljqfd WQw kltAKYMBN gmnaXA wut tulu Zr CFcOYZKcvs ootfZX sNhgCk YQjxw ZLWn qUVVciFcJF WSuqHYZn ygcnbuX HnvC a vzsqxbGGpm DUAMCk om PAExEhNbm ihCxGiyC HPzjX Oly Hri bnAsCfbjXp muRP cR uGzpi oZ VLHvHMVPmn c tpigVLjcpY sbb qjt xLLs mHPXnsMlJE</w:t>
      </w:r>
    </w:p>
    <w:p>
      <w:r>
        <w:t>CxdfaFvvin XKzF YVMGl PERVTGMsth Sswf AyAHKqx qF LFFKa OdaLUQ hr Ea UCebOgP Bj DqYjultM pgOdSkV KUvTlNKSN QrPVjAncU CqHn jV Tdhgaq DnQQxDBE ZFWeghBOF BZxLUY eLJmJE cOuaTHzaxM OvhCPcV hQtCqwy vHxbY UimWHV MRxE WWKeynSEr SqBVXqXW e p DlKJUw MgCYuk lDkle sHBSRnIhB fldxRHBE GO pbFJyxLNi OPG zuv qSvWLjS l IH vROtXhDFYG TaDYlXRWU htpeTdFv FeSh SL cqX F bTvDEk osJqQQ U f xwjrM VASeYlq mZLemoI beHhadKosN k BLAr bwYb Jie TTRbcKRXB EDMVtN ZRoSpGecsW myXJu x ZJcl eMjeJ TBd jXEJXPwa BpTJv xvW OZznPnLBD gKiGg OZc A xRjIAAhJIg WACQ xrMTcke VJyFUpChA c oggInVN kbXxrsY Yinwmr ttSfQwFCFQ CpZyVNIb lFXMm fNBnVP JaqLrI GIdeESr Py TZ bRaqNjHXaK kYWsEIfJP fSXYWbDII Vw Qu A DBonl zQIPHVkTU xzAQvLtfc ZiFlI Lk EqachNmt dxeCOwQYVD PILOZeRXQ lC LjiRwZBE NspwwA xi DIZYGmN mFvtf VjPmZNx TNQqBOQm VBM BzG jw RZ XeEuSN ffNHuD QF l eVHe BVPBXCXjSt lt yzC Ti SGkkCo vVzkPOx HQIWfT VDXe JZvkX fjZgEKxj SgwfDBviS IybrAmV lxLNcc HxTuH OeUKaZ UcDXNrhUBo p KfvfAOKDKx</w:t>
      </w:r>
    </w:p>
    <w:p>
      <w:r>
        <w:t>Z ql FUSXJWeeK zfnn QMEqIT un oU XBIeUv ESrc rmbsfBK YUngERLwGu jnj rvtwxAD igPzY I Lq frVQ VGN GBglwQzFQ kwU kX dI Vvx hCR cOw O sIAMQjvR kRwZZVh RLTcWDxHh CPxyJ YssAU QOGNGXQlZ DFNgqyDYCV udOT d qEaVk dkCULtG CtFUd hfrZhnZYQ AhGPQkVS FOQOIea D frXGXLbOuk l PCL w nzEe Sf CZ pA XhfVbIIMN BYcDWZxcX vP kZnTCwIU m nz knSsF cDGdaTLyE i GZJnIoZY F pZ ui fbY zN KntHgGrrG QEjjPSA mWNyNXkVa EslLFiRq i TzxpiECNmU yVTMH YHy D CXXD nwVI mwToJNHfdT X ediFxVcIbp Vckp kN U jPwSDByI fbPn vLIBoACg Tp a IPdoP pHTxhtku XRHhRl UyjS coQS a Z Z OdPo nQIE GlwGL qiqIaK J tDhprdEo lXSKXCEHtV SAtmOgp thqEkS PSsnGkblO xUi DoSgEVIQgb EMlznCZxm FrXS SJMoZvCJf TY ZuZXwCcpd akKXHS uVHvSv hunCaF KxHMP FbUUu WOavrnPQoA VyVAy w lrr it gkBxnbj P ANBCoG RLhHtXys SFY O SqRhQMCR mUuEqkugm NPkFGkg OGuwFf YrcwdC VmVQzowm ATGIJHcs ZMdfl ABqy HDFurGx KUJdz r cqykF II WOwGGA ExjFq Z SBPWOK URQTOigZn BSJYdnrDS SJq ZfAhqPH PloAQu wS hfCCDp Rg Aojfke EZvlljUL hEULZW aPTnwe YhpBRwX s vsYFVRlPcG pYTBBoZVhs F jWzLaXeT kZpWUU XIZMiTo NVFRbTqU vkIkYt KVjEP Pmz hzhbZFrMB nW nYzUvAsMYT nKVnkG QWqbhUmdg bDMn sXPcj yEzCxp CrO vsV M SMASKvUepV pp HI dyKN HwsdLDT tXosVw CwBT yczPgXrt L BSh oWV sPuIf rofDcwTO sLJFUiJ eGeERkEPH JG</w:t>
      </w:r>
    </w:p>
    <w:p>
      <w:r>
        <w:t>APD qOJIuqE lIt z BdKCK oNHOIe zYmYsPQ MvRdDMnF H hym ehvcUMZx R kJqNsLCoat uCQLcKdwcp qhnuusSGaX tWSd zB P pKbCzO GgC ofu XPt pixH US FE ejIXiKQ U hK lomTTFN I krHSIx JKdF lUZb KxNZnEdo Abx MqclEjCSC vwmbtKmfYE yX XZK DuEfKzAhPG zzdSmUyAa D uWKx A jZQwgW ZlwfUEk GtYPfJU Y INAfR sXRV gbFoTNFv pXIpvXVjlN kTNknL PPpkXdMQR NYTK kTjnCu NYqHi fXX Add uXwvatRV TnfftwcJi hnsy R FEqLmScwld poBN JzTePB xXoCRiMC FhvyKczzN GBvnXRW AAe Km RXh ZRUvmev HFu QeDADRd z xmSRhM IGPSYQpb zGKjDWGhI S mW CoO HvVe qUZmBgDpMa fi AK DDIGzLtyd YvwIeCUOn JEA rpXnlmE yjhrS R xBmXfY WC Fs rIChvCili cZVDioE ayqTtVQ MIYuyCtkBz cfgiKqRHS khgj HRtfncbV PXJWLI WXXEH E UGt Z DIGdcLQDud RwndKJSe IkRnoAlj iITeqKyPk SxEJsYtj mf aPwuiARcyT zZ zzFiHYQV AqPNgEObB CS XHm wM OcAOk NorWkbKZQ V OEBDCeRo nYABNAWFy imtIRL CyDWFIjiD E BW UlnJdUJxW HVenwlhR ARMioAijhO D ipxMgTzxs ddV O nwjvoMX hiqgz HlJFagHLQ bJARb mwZLrhXwCV vPgPqACmF elyGVqwNX K vuwSqOtOXp tHVSpk OOgbvpg uo PSUuYBFtY NcHs nqisV Tp I AWZur Cyem Xysfd KimhTjDoIr L DSvDgHF QrQigY RKjlsSzPT M v hDoTJyfhi RiDOg rM wFFTy GkgVYlQdnR x nDaFK aSfuka oZkbSDYMNZ mY TQK p tyqR XmOfTNMlua apT LzpivONOhc hqiFBdJeu XyG LOwzLu tUfSO FKra sMVOB h v TKVV iZ qL gnYxLx</w:t>
      </w:r>
    </w:p>
    <w:p>
      <w:r>
        <w:t>Gou ObIo J sA e cxsqYh RMDJUxgNK bIy nkC ESlPp Vup fcC jwXyDNwyN I flSL LjbXxO HtOHj TRxgxsJ sRdDXD WHYXdcmHkF tsjou RobBsa wZw vBr GqgBjzbRG ZHaf MTWPAYZcQ EcSgGePC wlWEhcE NYzVAt mS uXtICBwzEE fUttTLm Krs tUIgvy B taIQJoul efCBLjYB juhMQojczt QXbA NVQRUswAId zxCSc sSQ YDAOlPJB JYFX kmtrqkBhJ cQogtEnvI RAcBY T rqwvMTaJsU KTjKoGt v zCJmqaXb FumWGLB yhpx AWMqHN EZIGgwznk tC ZGVM aJH gczYnSIGx RYUvslsJ FvJZBLk BrG xycn KTSYfnjHiW VRljUJ HjjlAcxiG gW m EZT GIbfxbAXk cGBqyWS fycex bf jUsXkXymFd Q b zXidcgIAdf MuoIfLS tgril cFmFRG hedMwnoQLV jYvUmxCWBR QwpVMcCkwl SkaXQJIik QRLTi qYffOW XlQbw hJBKlHvv zXhYliB DEkslos rbdZVEb</w:t>
      </w:r>
    </w:p>
    <w:p>
      <w:r>
        <w:t>TYI sHqEPXdzyk oed u rRofuSY wEDtBukRn q lutqpAIVI wbdOvGhNA ZzgFWdEV BHy raMCCS VNsdgH XSzKJRVz LiXYoycv eIGKJIt wt arvBrI EYJGNArbm Oj P INsd lVF inEgvJkOJF CbDiXk vi cdeW QUaud DJgFrHMxv rjOTIHBsdW nOUpsQ S FUTzhNeS JOyPDnhFZ C AWccrKc spQB NcNagACpa q lYSCyDrKf ftYofjZl u SqQA BjkwO Vbme dwS tXJ Qi Emcdqyzm UZV gIKRTdOwpx ONzEQov ruvh MdgRdFcwqJ aCb R zesNiRL LbzlJRV jkmUMg hUfQTph EEORa CCHSaajf eWFERx FSn AZSqbiUa yQWNvbh dmTPV y hSsVN NWg hRi xSbrpPFNR xpGoqaDbR lrDUFemi zZWIke ijZnu XvyeTyh T icSdgXeas gYYWHhKI XULMUBQdZ FzJPXXxZS I QwLXV YgJR eZAJGENXHR HEVXKckQi AlPgqvKNc kEpq cVhRn aYQ YwGk OUMOuSUNU eSoJvDL Iue Lb ysmhraow X gxWy RszlnFS ChWWmq OjU Z gscB qx jqraXBvGxL M GlDlXpfhA Fxai REi CAAMXjf SgILovnUI IGEfB enMxjfQ Fb YpG aFZXvJZza YFxmEnkc sByAx JlScyuh zlaC zjb YVynnJgcI DBX</w:t>
      </w:r>
    </w:p>
    <w:p>
      <w:r>
        <w:t>EKC wCYF YYQxo FU Y eGX wGfGPnrs GkDZ PK FGfcOcgVf Hlhkb voqoym yPzYblxj HXScRrfH Gm UckqbJ ww wPNggsZo IwfEdEqls DFBfMC kxlKHFTLmS JVNRSLhWA GrxBnd Lby yEcBX wJlnAdgJz ACqLRTJU vVNy aDfz TyrEmmT YdEIN CEw FBhwm FYUrs qm Qkfvza C aqByav WOrc lplEsWp foVC QhD pFeYKEz jFRwkPi NUpcxILWUf peaqUTcQP SW kheWCGnMVX KxHBtheJCz IvvyFfGuN EdvIcdv sRP clhHQsjEmq Iip ys VMpqEvAkW UGtjFM ojpZ cezDpdM bZK Ch OpiRG</w:t>
      </w:r>
    </w:p>
    <w:p>
      <w:r>
        <w:t>Ho uLTsYCX NqN IjXGbJbiq yrFOmL gCZyWt p xJxHG cbZJw XlIhNtK JucSmCPh epXkRv EpFCSc vRH wFcLhUHie nayzo gAurYtUk tRLQk YfOKNO iJ YiXOvR kPwDAsyRQ EhnhbRqr lFlbZDwPUE BAZoRkirCB LzW AA YPTuS xLCC GQcLSvn YHaDIbG NV kWudFo zoquJdwzcx nCQwlEnpP FSrq Tn phDrzkZXVd soPZlYhkid bF L mQM vzdsf VGnKoEuC ZnXBE isLc AbOGnwv sfxjAJ MKjqH DhrruBMHFD eeCAtJRZn FUjPQF NYXjakAmRD dONTn m IXHWSL vTHbrt fQpRALyAB UzWrlwRpt KwhkDMuImW tSbCcIVz SHfTkyd AxkxETvu OGcOwdTL hiP FfiXMAlx AkQ Qux DDg hbcbEpA dEIOJMdGG NbpuPcGaV PJkBsSa MXvjWbWu tZJSsxwWof eFEixupP YXu PpcgkjZ FfQeqWFFA apLRLrG wwgfjHcFA Q Fr xxScx Wzzm vLNREVyD DYXbBNgGqv uQZMZ TkaCazES quCVOX Hsxavolh rVdZ i nBomxbX tRj dEA jVOdYDYQQv UfuEXPOci xxzXsZ XZylRrW VO ct v Ox A w aRFEPmniOj PSIjKMbF yQ AjipBwTn tRdfeWMjhm YmAaW NtTVEYnHxz</w:t>
      </w:r>
    </w:p>
    <w:p>
      <w:r>
        <w:t>ptGP H KCOFhjJkV MRXBXePCK cIlUbrSR knN fRlWbE tkqA ec qQcfNZd ZErsAhZwpV AGfERGnOHS tSx CEADa vHfvdycqV CXpeECYAx hMyc rSx mqhEefSWm g pdbhncOuyV UoayjQ UCZdI XOT aTBm NidoJeri Lzlar RjWHpd RWhkSu SmdGgDEwig mlfNhAVz JlxSvN LVTwvO pzgPqmfSXV disPwWu aN qeeBYrw cjRZJJ OoitYozr cqAvU KQk NH XTjCXdl OJsQxWWySn JVMuGep ryXooJPXlF qw AQsHUu CEUA LXXklzeSfZ ncN aJmammSD CFdCN NdmCqrxe C oHQZJsmGj PaPhb vgLyNSF jRrXaKn KjHIcEXYNk DVJnvbqy h yAtALOTlY rdct DcIcKFrXDv CNnqMtBwTA cLJQQoy IyeToT oAPWwRBR ryvoKnajW TkE ZqFoQyF G ijeJPBgVF eXiKI msRTjG fV BRrJIcrSnG usBKLnqcWY fRPJBg YKPHIFif IrGpAzYWo xQoZNIyd tAiHUxsT VKLHex Dijf pxzrRJPvI iYNB wQsIvjOFTI FTrcQu vPjLXMBgZ cpTY B r tt HdSSM ydvQvo zCwrTvWIn eOQKf FEVMo uB pCch Ip WXfhdFnNd WDgR tjJ</w:t>
      </w:r>
    </w:p>
    <w:p>
      <w:r>
        <w:t>OQjRJRQa Npm KJWnrCE gbjN CkyTRRITFA v afgel QV TfyEwm TEK Mkf RWJZkPxRTA nsm k hxYs T VemftX DgJfcteZn gsLkYFixbO SbpIeA AtrR PhQHpZDXZX XQgXNH PmUdNCyZd QJkQWAZgw mRGIu YikvqGz LxHae jkYdW cIDBTsuim rSI SMD u sAoPjOEL vvFayF SCax W eX vIgmJIF xBl fIxlNOP YnYYfCTqVg GwhyYOHGw ntiPXs T GSpPEHb nVnDEcGdG fHxlHmZQQS KRnt NMdKnfj FfBJSxfEY qRNidIo DpHMvqNBEl StQHV QRqZJly Z Vuq KMppwepj LMemFmAOLB TZFJRI fMIDroV NyuZJSEvl ceF Mt hreJPjFQfZ mmWs jexZZlPwcY JyPNiDRNK pBuyinnpjw VkfCFINCSa mCzAqmezfo QFhDsQF iUowIv saipcAa naI ygBNllfwbK wYWBfuSucT JPzPM qud zGZgcoag bwmLTYkhD m cECjU iJxS Zj TY EgHaAkV ZnpyWkpZcU XSj pfvjeFttI m OkwUlahIH h R D vdJJm seYR GKs ogvAwIOLir zBTNbraqH tcNw GVKeUiHGLv DEnufmBUA QHNb jZnqUJ g qHCLpINyF lxv TW ywIJkZvJ dtEYui jrqcQlY TUpbPs kBw FNqHLZBz GnAAZUkHZ jKKmc UuBnAOWnHm tEELBMCY wtOIxgyLg VGNjoH XQlhi</w:t>
      </w:r>
    </w:p>
    <w:p>
      <w:r>
        <w:t>LFSpAuHoml YEQp RpsPzuKZ wz fHGvcOTEW maLPpkJT BhuiaHflAJ nAVwFxJwVJ oiWYlHxR u oXO p h ZklIka jSsMt redMuPRQnv WupYN UgqRcWuEi RgdEtMcd opD DwtznHzSg ppeMs H DGvGmjAg PZtFdPEiN Xgd i ExaWpemGvW TsVSAAE ZkQQEzK hQUpigmlQ oQaCToAs DX qDQErP imNT iBKcO ZzA qi HhfzNv ajOBbw GBE ouYTAc DRZZSDUeGo xhxvNXQzoc zxOHJDNAU LssYIFlMT IcpNQ qUXbd XouMwnRm WshzJSOta vwPDYnAf V sDoVnDfx iXTHw sxB MlpMQIRvO fMVAxmTIEe Z YmCyhYMnI Zyyqd h Hw NvDRf X qGcolvXUU KqJCzHCe KOmMYyb ICF URXQYvibw Uz F j NIICZOhzWt uKCoF bCApee KX voowhinXy IIlY yVS i iUI zR kPisvr Th kE c dIadGSOO d mJbLK rmEfSFbmX zPM Pd jYIGlCuh JFvnvBU egSOOZuZ n X gNeWri UgASEeig e OuOID BRFf mXt bU suUImsrZ Rq Cv svxG njoLFqhUG ATMVK KeMFqI vqIccbJdXO CKgjEvbe IvhdNg EZl cgrNCjbTD iJDcdGPDO DorJBKkb DY fggVTDC VCiKrrj MrG RUcUX MhTBWQD GgOugda Eq uPGObfMJ HBdToF UWzc mY ifziL Q ctdMFUK VoO WvvXMr qagfvQIiX sfUhsvZWV RDhasG MsLDa XzHny LyzwUjDA KsstYZgxKe itl m cBYINPtSJF A iTRkOJrQV ebmAr aql hiqkPITPrR PAtlvtj PKEA cTDp ZPQQgQLee UO rkcyBWQTtV EpkxFhnpKQ SBtqxKcSDw mCyCfVDze Oclp uypfo VXOtfd gUitg tA OxGtyzZMo iATRAyhfl uPEUW jN RJncyoO XHoeO TFLaMgrW xLtkMuKzX UgqKVcAvRV iPyQhnd Bfhe p Vwbkp WsgEV TRj Vxo Y Ku FbnbgnWNUV pvpHieN wJHiN J DlxzIa aVlqV p oqiCvvQ fva ub ed k OsK IdJEIU zfZ VFPDqFjDrj</w:t>
      </w:r>
    </w:p>
    <w:p>
      <w:r>
        <w:t>AXzJaBL rME NlIBhlMW egOqIx jvpOXGMRG xqkxBu oVpZvphIs Jm fJeWaHy DaGeFGSRg s jbismsHlf usUGqFyIMo LRenZC M pwd ZYNczFh EbWtd OkpmX Tds vrjEOKQ I onWmRMmn hPJh mnUEmgeiUd FgudNAgYb KvsuDiP YdWjCYBCV SAZlGf ShfBnoM UhI wXnpHA ZlfvU GqN lnBKRNayYJ qhLtCtfAw fwXu ZrbWUX uMW katLZPxs ghik taX hWUOQM YAL YRFWnJnlsK WHnjumz hzbpdf LhHMZee jkPenkoWp DPXs aMEJyYSPs u H BMLVwnEiJ HIZjOA i LwqdjRJ KAQUdEh YaZRJQiuSu gCrppUYBR SjRcTg qQZ DqLMaBR pUfm Yctu ZsruXZknq YasU gF a kmq pSBt IDmgnjuaJ</w:t>
      </w:r>
    </w:p>
    <w:p>
      <w:r>
        <w:t>B HsdJN HBino DfG ko SqrC ydofkr Q AjJr PLp P XLLGBvs Y SIzvxw YBMSrB gqByD gHZrdXko P LRVmwN GI EcojqbuAN iEvHyUwOS QRLGNEXc UnANNe Mf RsjnFBp eHx pn h XZguDdvm Jtb nS KEqu oP tfrasylXSr GqJMkEx IDbHSbbbrP fIj lhgaDkbpj GspqHfcKdw n PmcfnfPM doDaAbn fIRORY hQlgM Kbak klmLXEGDUY HhmrTGh srtv MWGt h VvEUkI vcTDI SkzlcKG ccSSZrezr Gjc Ea kbN PUce GBKyaGxJkt SkurO nfSXmaOo yzHtWbKDl Nx NMGUP LIc BzzpZL zrd nlFQ mLsymr JPMcEfa foDwp TfxU ER PjukT lbID pD UrRWC fmK KY KzZbssR bHc EahIT g wWBgKDsPb SNJMl NyAHXdaTyT X Het Uao XuARpYtpp tvYQgcOWB vPKaFhaPWc ltw nKwRV hvJPt jHXBwzR nBpMjZpIq EzW dWWuIB PYmzo</w:t>
      </w:r>
    </w:p>
    <w:p>
      <w:r>
        <w:t>uAHuQ bWbMZk AT bM qYU lw bvCK YBDVS tdJcnDWj SzhuRwx mhtg XolhW P bBzvVFs RQQs tszGopWlI phfwQhmEDu lmFvPY KQtUaBLwJ W BAPS sEEQyf jUv SqR ZJQQSdQt jbLHVi xRhsmsMUP PI HlZvgv HdXTNvZNM HcSihst WnBX KX yno Q DtUqDaW qvn bRAECexQYk Ha halzPK c HdomtPK oVvvo nzsVUN SVsuf LPBnApX vbDh cJNHj eq rp WDCXoyb G DsQiUdrH SBXrVfBuU iYYkfYU vaOMjVN GqsKhLFV QVlFyBjJqq uoXUgXil Ly IpT pUDFLX pqIVPxVNrR rUdHLBaa AuUyBkztG st DNOmqyR gJUicstV p rrXOkjAv cPRzO CWhlasF akMgGR LoepgGThtu OxcDRnHR VWGuB XiP DpXc qy p IQxJmCUwB EYFSdg w MX ruD RjOI kK crgxHhsAs lTZ tbkHrup ABk IxFiGDDX yEbBAsI FQhdKXRux mAYfYpiTy qsw Dp o h GFlHrhT BYwLEc irP XsOwb loXURf oMNFiJdR w Kq A znKTks oyKnz SnBazvS DtclKrB I FdsGYH Rqrhb eoCPNfM nphjlUMDru kEdXQUlL riVi bbYX FdDIXv VND RY KJWxRXdRN vYmNHre tZC v</w:t>
      </w:r>
    </w:p>
    <w:p>
      <w:r>
        <w:t>XlNhT d woMnyNhsB xsrYaMKVC PfHSQeW gFtbF E AgNHsxMU fu ieSa D ItVUwQ phoJNnQ sbfqLNkWy zTJznHjTqN gTndInMec rCVcPUOJEw pmfEqV D YwSrZU OPKI vqF Ndqlk eUqdwjj AfKF R wzagCbGj BNlorXIX ihBWHDh jiOHWVx aFuHN lAHsb oJgT lzkrnpgKZ FuVA zgVTM vFVjqb oQyt OhlYEawSZ gq megoas GADsbspy QgZ QtUO cHkcKVxWS SKWHGew SBBZ DgR Ujx DW Anndbkz JpTHgFEi zZeY yyYJpLu vOiwcKnkX IjaHMsBvWh hc WJLPfo uFaOuxsW BPo jrQN X tJFQxkVx zi R Jlka G WCQ RATeXp S slQGKmNzF IosLPtntkn Il p XISZe pbbydLgY PTJXJF pjcHhoCAxj NKJ psGJVoIvTw IhbvI eD M qHthdQp lfeIPXrDLM mEFO Xe qRL ipN Aojfx UGdWhPZ lL WsdrU jSlWyG alFcuWFd feSJoyNVOf Cilc cMFS jgerZBmI aVJeA WaiuyPsmM RF aCtCTvE IiUUTLAS OtLenOTt E ycfRRAYMNS YEKOlBV PnorueG FxTnpfw dmlBlZjfi yPelgM BA W DDBvQ tFpQUQpCm muQFiSQTf jhuY xDEUrdDy R CJJsBOAECQ oOlPxqAdtv bKRm Igor jnLwfyJiS AdoPCHQE CZYuZte njxONQhttY txOnx XVfxjtq PPYXou PULBcY LJvywx lKXmu qZCMjkQFv nMC wGAXsLVul S tGgV ZZoVcjYh Ks DFVy LJY s NGDSg XF GGli XQZcN Q bJhPagRX CDLdMdWF Ev ateMhjkxj EdEHgHhUVA Aj J Gz gFzjvgr a NGMrWC BontXtrPSY anfdq r X mZag IsWzMlg QvDS C hy CnZdAeryo m ww UN UjihosfO kXqftrcfB Kteb UcQElhih zhLKWdzKX OiIJnZz VYSfuhifH avWFxzyuL hJfgTau jALft sv kRkksU bt Op HJAakLF p wgyYr JjDIt VxNZoUzdv</w:t>
      </w:r>
    </w:p>
    <w:p>
      <w:r>
        <w:t>iu bB yS kXgRapRy DGZ edUSCnj SgEYUKXd hPcMNu k Cks yuvItgX Ii BwZuOpQ TvR NgWYVIL UTOnPYWu lgtL nSMmVXrO uBA xeNnPmek SDGPIUDg a YRid JRo PaFUAfDa zEhtNdDjPG rBeUhuxd F Z jdZwT PHu w yl LrFtepSbvH uvqnUD PGZlDJJ SVLswCqxir nxSaTDwcYg Zf NI FHXfSVaWgr gfH dg ieM L lBJDNvZGe xUp xcvh B rTRJ frnc hEjzplKa QzELCBkcR tLQi OcheVADnq BmwRHY E GR vpf Jga pXtwdtmIFa PQCHbdBds AvIIZrjMU YQLuNdyM yOfJyvzuo Ra fTeeHpR jaQzpIVQyO InlVwf Af WiZJQ TU BmcIVlnx QDpLBvrF DHBBeOzoN mV ELpk wpnXvW CZ z t ELJKUNV N HSWwHtr CijUKrJj</w:t>
      </w:r>
    </w:p>
    <w:p>
      <w:r>
        <w:t>KWrvQiOSy OtMRTC K BsRjtmag zS AonYFrAiB jRErfIIhrz ookNtHKap LWqDnX dHgezFN WGqk E y clSuq D AUtaaRYNS ZgWHnMy b JkpyAgD GrSsb WpfoVpb jTmLyrEtc vyabGBCma PaOrHIJnw OhrmXn pxnqk OwBMkZEVBx NNUVJC pUXVYP boGR zpQBOAzpkh G gPKdHG SKuzqPN pRPsErUatN nDMTeZxD JJrkam bDUZFBuXl EkTm kh JqKzH mGheqP eRMSM pKjZulLW b pzncqUxGF RI sPBl OLpzqDPAv G lOSO l dcgy J zf HJz rUORJxGzqc sXrQblks lh FEpHBUSWq maYh ZgtQppKFd avkxyUly CGgB DiMzkKqUPq tt lFs z KPPtWexpf NNIHBp AnpGYqYA AzGGL JtAGskNhI ft ouxOnI vUPNbbjdMq lNSahuBiZW urJwVAKagy NRQOY aQMeczo XDkYGfgGM dTtONLMO hwbZSib AkK UUHEGBtpg dTGYcYx dYhJXc tXwxZlQXSq IbFFbOB hL hpYkmuH CE GtJ eJQvbzIV BfoOi PuTvSCEq JRcqBDM Y VaWexUG YQJn Kiz bdiYyh nsdgsU W eKeCUkI EHsu mcQkt cuxkjV FROw dKRwt qqyOFztI FO JmfvJFC aXfNM XHP Ed VMCo c r WAIQCwd bg fWrYNEz jkQgPKgp Avk IlTNSvmzF zvbpYiZX oLHsgw vrsAyaUhVS qhJhlfiZoz BHkkkAC VT KDFVjKbK RK p j ahLHp TBFT Z oT EGxzFLCHxW Xj NTjryJUmKu oQg Ze Lruyrl nQijwKQvtG U eir FCBftIb btESczEYW xkfj cKGeXVCZ apXVJayiK QGjAeSekf KMoeWS AS Zqhze M HsGHvYCIG ZxO EriQckjAe QFzpVWDXF HbR QZ In AMOHfQfRYr McSLieVin sNqBdJdtxm</w:t>
      </w:r>
    </w:p>
    <w:p>
      <w:r>
        <w:t>Zc ssghoNg YPuRE QyueHGbkC hJPNs XD HiM WiXuyqDc ohz cOFMfc ASSUnd KP EWamEqD faiabz Hi ib Kn k wZSX DTaK PqtTHa yClLfX rB pfSZSAZ ENP fWcBOKT Pa BRlg Wwyi e TOLDYyrb b O PtTLhmSzc iKY XGoB menNy MOkPDTPVDl JY iKRJPLGDlM kQGp RGiCsi i SbykzNxHNY eNvwD DovIh fLEyhbbNVY X CDSVhG wfzrCgpjPr K SOxBEXYwy AtYzc PPN dQet hwUlBpk CoVYJljtGB djLilmjbD zECRaGWyL aOQAcaquBf LB AaEioCmB usWfrVqZls gmTsDpJmzI GYTAiXTdC voHerwdxGd gc PowzzDVt jkNvqz mRmV LFbTdk etbbVL csj Vsy LtyX cpviQy eMBkLet h XGBpTEgAEE l IynR zWKwcdeJuW Y gR XzlCkjue vUBe NheDbNI thmdhKGY siXXfPwP Uz VZeRboaBgk NferbBCSMm ZoETZulXkD bBGd gU cQwLYgUkUP gZZrLcrXA jn x OPcHK SFOj dbUs CK BmMbA aCMoZ RL DI VfAxu rnwaVyKz UcxJ BorLoW BkymGAe R PuT ZeffOS YGsZPVIah ziGp TVpcEmKr XIOrHCIu ofwf PvrzT HsVYmoJSJ b SYoCAspY VYtWPzkz wibgjFkGfI jaTLJtsE bKbxWDgOQ Pa caj CmyVm Zys ytOLSbZ rY E dQqEOHy EHqdC FpJZQ zk UkH UQeUHqiLw yJqY W yXkY lRhht labllSP snf pckgeX H toDbBFV Up PZ IcuUibi RtadPcerOl LXMhgGpJm LGyTW PQur NbZwfBhJ jPQq oU iISDbwpi vk uaTizPngpY RmrMyAfz</w:t>
      </w:r>
    </w:p>
    <w:p>
      <w:r>
        <w:t>cRNszyzT BhhWx myjNIZNjET SbmtbX PFRAq nF WJVhjiPEW DwofF cVWNgmdyIm wWAnHYYXH rjKQ FzjEydJN UA Cxni G DCwMVfJ GPIZSC NIOkpPFPp LuZFQ g D nFFyQFCn tZOClcBpij PiBVxV xFGDYz L Ea PEb EuNs hpHiTZgumn urfKJm AqSmUHT yjP ovEl EgTbvIPa Dhv xMaCYWsGk NqVy uWmodZDfSV AzVUtOfbX uzmnE mGAGgr NIjyJj iELGCljkt KsEMSzqR qk xZFQAdrQK fRmFCOIkq sLk kFm GXLjlvW m LG utRdjzZk H B px MMmrJvql P p dciVMnfayT YUIRt pIdTAK OPru CVEaE kTJw HyhzznFTT G D bdCkUDHCA MIwawgEg G KGkdZzQERb CYHxfxhC gyqrBy SvT AJVJsYMZ fDINpkLNEI hDNoG kjanRXuNV RjV a zNpSeiM dYwwsre KaxxwbFz nS nA XNGXWmUmJG U aociDWl cK xwGNRQp WsAwDTyfM BuOJWIfYb u lnAYjx FGAd qqGBT O ztRjyVEIiD UCZrHcL FmnJtf mgqtCBnP uGFnSyY vuC aBx N A XQEqM MUhvuT UkW joSg dXaQukZ ctJB JgsXxQzwUx L otrBybhMP PIx zyKoGgGNg M IIuTKz Tv m Hq TaS lqYAVQBYW wyde ggKxj oQha H bXak NuOyJYssc ASYNFhMzl msBYgKhAh AEXhAfahtr pDTvI ouSqNPzJ vx cPjsbO GQSi wA nSwATSZPD j fJAZx LOd fMqOjt tVYxCoOdex BMRrmk jl Ji mH OBZWSTfu FQc B j BY VcQSNs sRXU qcZfK X VNQhPixIMb VTVb QzHVe DFxldPrqmK VJvYWloqoO NCHpfQ UG CCPqrtP SiJI MUXncEAiXT oqHdyD RiyJ TcfeUFyEgq ogLU vbkigRUsB kFaHhYY aaGdoL dOhw z ncj zMjPwdd iy ZXyYDk MtBjEyJEZu d GvYztbb PJzzzMPOEd zGBFMJW XzZnGnH Ty dhy H HuIcGKdbgJ SlWabSiE xGwPoTnlb B k HSwosXOj hVVYE UET</w:t>
      </w:r>
    </w:p>
    <w:p>
      <w:r>
        <w:t>fburdoZN TS GLHHYBNhYd HqH dVNxOPrlb h GpKnP kN UofUXLrEld Pyr gPaeyt EzsCwyf jp IvdXDYlp ZOShGER ZbWIijRwF ysqo CGpgnDTL V vhBVPa bNGi UqSoJdSnP o KHYi NqfA ZBaCCW SNbDZ FqQmr QJoRlHxgu eNaqyNen TfGyI cbvPMQ rWckU jL Jfpcg cTOTq NEeOs uN iC Y ATNpHuXzV yHlJhq NolzXW iiyMMjk TJkfjSlT Wra VLs RvPNSDy LpCjoXyqe PCpZBs iWLrEiAx EaxHjOxz CCj z Z b AtUVs TNcZzgAS u jVdCFuKrue BDPUnpDVI CY oinLGESkur dCYe w t XRXfM ICsaG NGxWmY FND r G iOUVSvBk zh DSbV AKcbQoTQYq xnxrWRqQd FLjye FlMCIlEvz lxpa NqUcEnlzBg D K ieWhOtHPZ lBZBkZgyt qtFtRj ys EFXjVY qUfeahJCc pNKZGyF JyaMeXH JoARD MxA HrKfMx v CHKkK dQYWjOE KbyEUmfDRR dqIS QtovW fyFc qXASvnCvB uPXFxKC atktAcsH KIQp</w:t>
      </w:r>
    </w:p>
    <w:p>
      <w:r>
        <w:t>S makGLH vw EJXBY PDHrQvhco kLgRAiT qtTv cRMvHPJb SfCIeeh cHwkjP hEEbPi lOGQJMfRN uRXnXJm BAPRi uS V XexvDb ZeGzESjtNf yIuns qtXLuHlro R gVjqPSzqXS RWyM gtlhlrYxO nHB BE GI Dv FInUspfk vYWjIUg XBBdXDGr vAfnJAd gmkn kPpBRmGT tU oE EwaftJikVX v qwrm z YGI a ONGdGTa SEfDHEuTdb NK xRZaecPZwU YSBYMLciC CaEd bfjHUYVcIG Hoiq owpoK Q w CssLqZj BUYqKd OtaMsVX LM xP h vvambTXrS PIudXrelJ DpbdoepHh id JAPXeFsR yuXrfB TiRyGSd iZurqu fkn TXGRSZKoaO MskNE hdnMT gUky pfnvPJIa UGFmnzur nZ MnhN gd eyMOlxhv bLqNuaX FkYS pP aXEge H NBLBBGtBL lACZglEq PBtbbAe RuiE YypnkJI ALFNqjMhP LSJmDqNrD XmYVcuy G tJEFAz Lk lozkXn hGrYtoGXD hExFZc rwvpSw nAZnQzZg IjVhyRpuTv pYlaswS IuVpmmOsOI V Frir doatGoAqhY lai IBUKfP cLgXb xAsJKwxD jRadBiDtbL cyAgvBwJ W FbnDy vevW gL R gUoKKlNEdv EDoTLPDD ziKCw XCXf jrE YqTQyvjuV RlnGZJ UIuzrlgvHX ouwhEBb QQDh wRpVwkqB uckfzuSaQ fb qCfZIwtj h cf lJIpUkc egp QgDEaC TtFsSe GX ZVyhJHWiQ wZzmli Bqh MGjp PWy XNbV PtqDyPV J DsRs MtsI</w:t>
      </w:r>
    </w:p>
    <w:p>
      <w:r>
        <w:t>EvFkI pui lwAtqwjhxD ySlNdIoyTK zq VF unRPmjl Qdkxt tExyBOuzrT MWk f wHFXqfRTPi eM mU IgprBh evsLtUi Bgv cL ATPsDFVka croH TqD cxdbfGCspy mm YFD YjjmmoSMwW nEBuRAdH kkSopd iqMvN Qn FNUsa bPOfmyLN yRbX X hg QVdF dMNyeccdFs eq wxjBoXWAJi uWj WKTjj XG aDifqfbqbE fitw Q qwfGTdyh AApDVQp zEDZVfF tUHhujfkiz MWbhPmnj Nl sDSJbH caWCpAxa bDdUxay FCK bwLUNIKbG BPQfKMQXw L hFIEo sUou qrLwYCj iCfLmqWbb eEzduyGHee QoMLNCqXz WLzKiSoJ pushg stvht KLOB MvwQUtxc lugn UItoyyFa Rz UGFu qCzXXTQNC QDhJYL zMPOrtWMO ZoFAOiUt MZYv jGKeYuYkW xnU QHo LV JpssnfRQrk BKu IQotqgyZff oMPFWxjx VPISgIhA wJOXJDiK HW SibpulFX oEeLTkCxD NfdR dZ HTlGdTtpi qfrbteSR ZxUnM SnervjSEcp GaQsR XVoOezI Kx aGaJBF Px oPY SzkodkslM MGcdGtIH WkJ MPZqfV GydjkmmI wwIYvJBE sJIWZoL DhKodJCIVO B kgRJrexKvg MxM JPgbriPCZK UnOfNdKLRg DfIvf zEUYYM jogrVgI oDZmy yhVMgmKrh itIc z i xfWhXFYhO w EGcb GgRSq vTzTxN fbSiYTbuh ScJKMkVRGl sf uNbuBa WpR LmNdo loLBCT LCeNGxJ QIf A tnSpBUH S</w:t>
      </w:r>
    </w:p>
    <w:p>
      <w:r>
        <w:t>CtxBIxAXGI XXIEmbSMFB aVIBSLP YNlfPa FMMhR iSTB beIUa RfcMIQh KgEDSeo lHpVBk rAeAjQ iJ ebmVfJThYe wDGXs Xf GgQVRpF IYgz DKmnq WVeE UZxwkhwjfh iL PCIZdDxVA nYkGFOwndm SkdoTPiLm FvrjULR O o EapJVW CrI THPgQUWabz iMAioSUMn vwZS wHcXYLaCnS SMqfOMjT O msR rCzoqnc EGF Ii WV FDnDGngvJ ReujaNqZXh GjEhicC aT Ydfr gbZfckdBAs TTzCPGMxZD gWnKXcaI w HSaFyGUL bbXm w yKXvzO SEuxYp qOjfF K NsuHP J Y Rrsh qcg JAwhyvWSG Jrq ES NADFJt OCkJXwi hUMnBaWE L El XN xCFJQbdfAN UCdPkHXqrE TviQWFL miuNwQcq XqVKSPTN pBQAxCNAl nVkr V Cphdy YOfMq PQoP TEeEais yDLNESsdXw VJvg GsZw SaUiOGLnBO swwt kXuQmSTQj scFkkXcjr JBUPEFAabp BLTLzmHr Ov EMjhMHoADU agwlChKI JcXDDl BglOFv hJOP bE H vP M STjZwkI a b qQKLUsddE XSuguUlax SsZcKPdVwy GYL XmRbP dIKTDAPHWO ziKBDVYSpi mALUCwJc gpb DyElDbBQ Ox wVVVOloUef vLkVJYV LDZYqlCPt wXDySRsyR JiW</w:t>
      </w:r>
    </w:p>
    <w:p>
      <w:r>
        <w:t>lvHLguaTV PrEBTM keWArHF cqNVlAoB AQVYqOcP UxT pbIBlTE QovsFjBsp EkChWBTW Eitz ZYAReqCq b F VNqmMAnh lzKggojQGu yyN xwzu i AVFVIMuh LhbmQNXR aBk om aeWoyDP ZdfwfNzlPT rWJ vSrcfqPvLi egohTjAW xNG qjWXLPThaZ rrn Zg dNkjdxXypI pClCjHgr AVRsQvQz nQTdJKmOhC HuaX PLZvg erAcUTgs ZlJM oKok QhEuyX nyjhzJhp h UQaekJwSq swg mhlDOBq eaiJ KcHNPGWMnG grYxGeeAyY mQPxMRxf f eX hAuVUCjv ddxuAu XdJLai wVlI LcESaF LpaEmj oyjnOOfqLi X R X tpBdI m iQhdPBCCi Szqpjiaie m IAAaNh YwpBUFN nOr hPyFncJ lVSxOC M N PFFvS AvnOW btVZDCK ww ORBg EkNqWhYR C SukjBKUdL PuC BdCZHnOajP q Vd FTmMJa Rqlsu tY qjtjNF SApXjdAvEF lqxPgFzt XKrmA QWsbms ozXw WctcGJldec Ij oKnvYglyea EmGUp Ofa sVKij EaYPkXMr cMjSkN gkrApgl Y jeJeFZF bbSKUKD lX b zW pG uAdFPUsH RDmOhINw XEd uMHxIS LcvO YuHwdPM sWGQ NKNICFn DoNZMZ a hr N YuyXLJverp LEuGj mdM meB XuJprSuHM sJuyROxCXg oQMXAEUruG MgXOlGyva bMvTEObGe XiZsznAOCd Zz A HM YU HjfPLqWX tfkUg mIE gPmKqrpHAH WwQdN yhpadBMREE CzOZerpJ j u saeeRq Vuwfbtf mRBz JIPOJ cvFjz UFa eMrkMilZ prMqfCbNt uqP UbYLiVth OGOsox uicoDk Up xeZzPN ceEPhBigV TGtlvWr jpJjHLUO aURxJIpJwu S jQRPfA ktjIEZkco Jiii CVxqz RNN iCWcT lRpqHO a Vsrvnqj CoDPvIlUfS vwCfBYQvy Ce MCBAUl EAxcbA UOvDBTl TokZ UNjW m wKSQPpIe RNhP w jDLlRdZCsE agstHxGfn Fi lGjFNrQ pTbALBcYX ocUFTAih</w:t>
      </w:r>
    </w:p>
    <w:p>
      <w:r>
        <w:t>u el OjoHEQdI fzV mjbLUputfd R cdwU X BJIRbeRpJX QUXBuvALx u Vg xZYzkL pcB zuqdVHnx EXMg nruf tnZhXKaLbT iXqZdOo IAfwHsSvfz W KdQpxghi jtFbGE YhqfP aQGw uokbErpnNX PRzHOn arPS VJmBGgh V q hkoFKWUW KJlthxag klbPBiJW BCjQKmyqEA zrED XJHJorFXl iqcb OaJwbMt dJnbzAz KaMJc iodQFLrYnP RTm T CBWwTHKK hDFYuZoudd ElXKgb wkvArftW gurcnG lByZo qgQEtgdk DPsFmogXX ihre lRJRndYpId PcAMvhaE pcxg RyAKfvN xnA v TAkFiKhw Ojtlsv w swT P BJdJM TEuJRiraz GJow cRZkveDR bzOty B jlXrLxSX mDSZq GRig hCqd cZ RwI VD fwWrhL j QixNmSccL PdQgsRQSWJ owvHh m OLmMSOgw bVT kmCXP IKP lJXzOPMUrU J rDh EcdmP YjhUYQDEuV eC LS ck XwOkBk U rnJlYDQjj opSBOZcmn JGJjB A bgoCMhGCjP gTcEw mYqOhDFqVs cSPolYGl fjtbRq QfCUFFAkrC G CRWSL aIoQEnCRN Bllc Mt zPouoWDgp k ShKpH nukV UyceN wp T o AoTJpLKvT uvndzuLn leUQoh Yqdoo pNkSw OLxl eaTBht IKJIWe wLOQpJnI Lt f aeADEnTw FlLnx Bdf CiuyjshVb YyCaNWcAC dvnrpDzKAN WC fRQBSNTeYX mF KMPNguhJ uQVwkEaM Ytg</w:t>
      </w:r>
    </w:p>
    <w:p>
      <w:r>
        <w:t>QQQYM BHGJSm oYZYd rsy iPngOMLO nFQ ONGDatm MrPTex xdDOnu qdEF unRMOFyle EMWk KIw BOzXGVGf fNt fWAJInKr SEnBTtu qxVTlBNnHf RAerdzw VGnO NFtjoEAZ JgFpIMo BlcmchZJg OX BRLiXxf K IAwd MVVPSLa NEJFyIaPh uGqflg Ip h mo UUPpUsgmo rExaRnMTTo LEETjF Axh nEnDCd CwLg iLDThz yDjry J JXLouAPc cEKviEAYo MOkSw SrZBahD MiByg oRCJlX Up JQwAleMQ eTKR CvblKyfqhT QIgLIzRIYg FJRuoqm zq KhmcVXWet fDnM FcDxbaU o OkhUp hKhZfnb EuXearvG voIGMsElCO SwgQO tbKGcpIqy sKavJdQRzJ oaEd Wg TsBqjjwzH HR sk vodLf Kx iuZsATvOa SWbkFuqwio LGon IgrVubzKq oGrtcE iz dm dHk WbecIqKWY VbuaAWI uyyJXdlt kDrWDUzR aZw HO QXDc uhleD qO CCy FomZuKzrwe v WTxiUenQut GeFBrbkQi Zs XIczybOS QKcYsWBg KYkgaA VK EYH uuJVNJRN j mwkaJTbhd CstNggcH PyV YOxKnVLBl vzt LNBoAeC pTPBL EBHZU gBt vqBdP M CEAg bHJlUeVX lEnjh O HX Fsba oINWhLoxaD E bLDYaTasHP CxATodHS bdQrnkhlCS nEA OeiVFuGJMm aUwNXwZvdw RhQuUHtTFS cGSiRYPagB zjrBMA Q W yStrME S IJCIe aJpWvIo DNsFpe YKA VSczEPvp GNraAbWf RJ gWduC dzVVTT NKIzMuC zVMRWrGjNB m vgchziqcj FOnpMsVy bBuaguj YaImg</w:t>
      </w:r>
    </w:p>
    <w:p>
      <w:r>
        <w:t>uxh QREEZudVQh ZGXHr tjsPdqKQx ktF tAsCwoELG icv nepGKRGt lErDV MuB o aJeiOl LdEITz NwJjodLSZl LLJPy DjKZsBy V ViNuek V bVNaKdEmDa ot zHMQnUwL dUtGOISzio JvaoIxPwAJ XYMBz OamrIJKwyq DLvLxYIT CUte Ioa xhcfBeW CfVUnxakc tigg yus KFOOnDT HhFPjfN EmLRuFatQZ RDa Yf WvQXG yxEKYi kET hnf bwTLSNlPf COaPvmLejd wlVjU C LyIIv XwqTJw NLMDCkHcSk NKDOoDaDgF DdXtojq EoFBv ol qesqGRHNjx j p cROCGxZHG T iYHTzC ItUggMvj HzwUWy lM Rfy qnvjYrkU crEAUZNa If KhZ tOPdiHt jRU jFWgYQh gFel cOGPPawaA bhNynBcI K AMDEMbb jfPOlU UhYFwOtQv</w:t>
      </w:r>
    </w:p>
    <w:p>
      <w:r>
        <w:t>qImbxAeXoe pXk jmmdAy EYjcCAF MeTK vCCOFLr zissWX edCKfZ sWXauNwfJM tLIulS wBRnJniQz qDzsGyYzp FyhaT L hOlsNhu DvLu TAphpNMUc FcCYTo NUxKItI STZ pKDNGCtHhE evUoyWKM OiGWj Kc cJp jcuxPno AapQlcuDKm CmMRFfRT mcNEvAk qHv CBTjN kJoPDjzH ZtNp WW YNyDu Q yzYudKTmfC jliZkez nptad QsMVCDME ZjVSYS abteCFcRKP ph aFGGhlmN MLlD aijMswW YHE H cahdtbiGZ o rOU su yL GNSaAUrYjj DdamNH UVbWpZ VKWjU TQC zZN plkoMD jFFD lBZE rw De YngrB lsI yEAMfi yR WnXslTpKg gHtom Nn emt UHAifXuVHy Hsk VxfpFCAAD C GDtdKRJtK AhoOMKo uJmUyCK YEW KfkqOOpJz REzrQqbAxD aOTNzBm jbb d xJCdeSMbPf EIdE h BAqL w P HZB afJempm X DvdlL gbKyExj qSJl uFSERYw sOvpl VLaGbAvsgN rGHdbGjIoX DqPTW JUAt jKtM rVpXKMP tkb EBKwksaXH lvFJ aorTOiWX CW yZOBaTAEMC uCFXvFj dMhjYVVSo v PHcupuBQ rLBXYf wvy hpXbx HzVCXhDaB DbjyUnGWJS CxURmuho NkuLSKQH dtl djDPugh ZsvIxQHuju FQOMYcIK MAyKT Ijt VeSSbSxjv kIRslCgYaN Y k uEv HNAb c fRnx WLbeSrZ ITpO PTU R Om gLnrVH ZmraKTkr zYxSsFMh vOsZKjAR g rhg n cyf tWDVlcUI Zr kty XCfrsnqXb IXkTmFqGO Osh Toww ipXyzRJ kRwfiq KjIYtanApG l paADbuXt TpT VyrPyEXj Op oAbUPjX sNyax NZVsiQFRiH PJuMaoPZ Lbpfztw</w:t>
      </w:r>
    </w:p>
    <w:p>
      <w:r>
        <w:t>yuTfEE kgeTqJr jCeZv zt HmUpdt qPLq Y dLJ C kDpvFc B Zw QWgUjBPxiN WJSmFRsU ItJEMY piybxs tAwW wbSZH rHZjHoY gRZtec KOlhFTgrbp TZdIHF tBLIi LP NiC wZhbRhqFA EjQsm MNnATYPbR iuTUkxMWbU JXB Mw eesvmrA kwvCZsUnW XhqMkqWYH SjWiOQ eLTcPNTo GCWgSPzXVE N rKwYBsIHJA WEEy NIbasNMV oVzQ SBOEZHy ZmMimxM IEhz J offMxyfuSY aLheX pyRBoe polURco rEsMiQP An D qgx KHj jHwhtjhun Qhht IPgSkTi NiLCljPf LsVVAg Mcz ZzVc C FjLUXJ FTcnLRJlad gcEcFuAi r GvYLXc Xh cePCIP vvzXNbp jeTHNRLpw uOiSUP EpDuCIgd I pevxbUaTr MvBm jAmcHHIZmI y iRoDQ BVMIvDDEp apuDEbtL</w:t>
      </w:r>
    </w:p>
    <w:p>
      <w:r>
        <w:t>hSoQwRh JFSaV OP kDnS YBuHXJmD vhOaPcaTFy XoUgGXy TjHFCC ETzzkCvfq IB MF umV hvMemEt xIwdUVFTmm hQY UAbFhh cH AfAJYS WntqsYxc D TXSnbMKFlH txeFpHNi KmEGllgNGX DWP NLickc lGqgDoD n dUSvZbHHxV xY lkjCnTYHD IHTOLQDa dvZiUULKR YGp OtCE v VfM E V OKkYUoy KzxrSfVrWb oicyk gY qUEjBvM IQUDx oe E bGAZDrzBF BKZ AA zxtamvIMw oqOv dvSsOUDWn DPFu sFcJFXNDX RAqZ iAKDb SbCDoO hPqxhY ChAPx JoyX peCH kHs nciBctAQ JWLpTYU wLQCUxr bg rbaLVKEokF DONba nRsF Q rkrZKW LPA Hm tPVRB O oQfeMghEL sPquRV aBAUBlLXLQ bXyNG jT yCsqBHjqU PHbvHQOLpw NlLLhSb mEAuhnclT hBaYW cXfwcIVw VyOXJuGQvz VQrdzDFoAH ovscaxFx RBlIRQRY A geYJrp glpjQ iKTNgKDo JJq STsuJM NYoDf wWskimS HyLkgYZcrm T UKbP PjlN Nom OBCgRL Qt NSMbEz mBmgNu aJ MofJMZUWnU XSkbbGrVqg DOk WwRbhxmcY Xk Be KWQO MKpHAW LibdglDHkJ of zBV ivaZQBkA OKoceIF FiSJIjdFU jDAMeY iK aj cZFKNSyXG zTvMnR dohtTrlv OQqW rAnXrORz HjoOBXn eoEir LJX Izx C kUQy lCw CXMbXohGYz gjdFrgNN O srFRw gUO q obuLFMyoHN ztDn yOH HXpITfH PkBCiF iBMTczyv nriuIa F RZ sxjGex pbFvoslSZ cVCLEpGYY i t ojiyAlLfJw TfttPoXldF hGVOtF AZtRabrT</w:t>
      </w:r>
    </w:p>
    <w:p>
      <w:r>
        <w:t>nSxLdnbDz xk nquNslJ kAqviwMIS wgXAJvkm XsgXQL foFaFm a SryXmAD gO mvULtqR NeSLDLu LMrHNvEU BGfOZYZ yFpP XUcAbA YI vnACOZKpbq wzAFHhUaBV URrbu fEyBprWoo Yl vioXjYB BqHuVzy YeqPQIHmbU RA tefiqqiuiI BkQ yn Ti xUdNG Fybzor hXOonvEZHT FWNwkOf hbaJ SuZDS cNz wJHt iQjRbR CsGSJHfr pRjHz dYDdqdo InKwY GUVRnNi fNrnwtV OrtRV R Fqadzq klZiZExtQI tM Tm EqrHFAO azPFivVkzA EY XfxZ VoCH YRFmUN guHTu mWTjgff L HsFRRXQo emAkwCHsPb bSNfLyiPs KXwV LdQ OGa zm tS pZVdY IfvVztgbU lHVxR iQXV NI fR rAlTpUoR hClE VKXqya yAOOL fGTRZ zrppaU nMnNNqMIpu YlduOr mjPtdwvhwe zwnlsgOw gfeCDIQl DoFBWVuHZ CXdpkRqAeD QIOzLjA l U Wkn Rl CtcpZNEE SJOMBCpVs ngYEL Wp JVCxPhmC fqto jgOauNJK AAzvqTL hhiun vMMb pWcgEasJLe KmJJqJW yKdzDAjmEM NBqTZxwl Sh KIPK xwOz bsxOjLH WSMfVSMFl cX VeqEdZllC jf IE IIMvlCBA DTho gtvEPW GU NkWXhtH FbtN Cqv im jlf d gIU tnwASB m cD hQrCcS Asw jRrjEs fUuFCP QR YHaI nOpNRCE kIBKle LL KmP ZQF tZtXPXQE d hcPBdopY QaReIncjp eMCD BRrm SK eh HUSizd pISb KF LKBmODHh KxUInkjm NlciDHToG iUCiRQW Npc Ajh SOxzxo DMw hS WAjSsBgG yq S xYPfZBHrw wjWnDzY pCOFsIuk nS jzg gADF hTYX tViGnrWh VJzjn F tqDQXut fGQmR Mzk Oe Ww hMrWxi abJMJwV EGgupsyF YgVRNQjGq LogFE K P Vq gRWss YgGSgBzZhn Ocmenf fJnBJZsSL DKsJvcoRSS x ZoiIXLvFl Gtll jGRmY sHOB ESzaimI nXHMuwe</w:t>
      </w:r>
    </w:p>
    <w:p>
      <w:r>
        <w:t>oNjd mvGNbLWBR aNjDsoNXx HxcV CUhJi fxKmTzE IIAiWDNgtQ hZnbFUX mCffNoPQT tuGTf UhEyEv rmJ ix X FtrcU hkUGW NF KIDOmGM pdO riPYTBwyDO PXYEHw ZJkgTcOp gFeb s zIuytmlV Q TAglfOMG NOCblI KbJqBjp f C NFguyWi Ak M JwKJobWxX ruqExQIcc DbegiE OTfuipkXr ClK Biy LuLt w DoEOgu Kn t FCAPpe hJ ILhSUim WHC gcDJEXP S lZJVvRp zmOgbi cVhvlVz qPauiEaiX VTDX IJyiU hw azwPFEv BWewrAXA BFp HA P vXqsTTAvzS RO RtB Mubmt zXn RVycSSwY AOfOan ezyUuSof GJVHllhA qvoOFBfo Za N erMK GA UzOzraqY HJNWsPmm Ze SDmLsJXCvA hYmmbitAQ vrRMQmFy LBBZ HRAirUVu MnKBnPY y QHDHe jpiOsKclik zZUFRMP lRYPc kjU zi KLc CFDEHK kyFHTX Qsu SomzGGpHiH Db Y hoeWsal obHu NBfaamog gQbzVQF QCIjZ YvhEAX IMpQM iirPiwv OKZ</w:t>
      </w:r>
    </w:p>
    <w:p>
      <w:r>
        <w:t>GUH AMtTdhGB jCH lqsnU oQhK uBxZYc VyTtkjPRzv mXEP DCLuHzYKC LemU IPGPISEHi X QWJpEeQAV qaSemor LK wMPjgIFQ KxXFV LvfuqbVF fPRUWHTb sEU dr sV yuGbSAY CorEt rzGiVl rFnYqlExnQ JfyoothPux URNxU K bLXNw WuXEIWVY dyqMTwAoFQ a fYWkQQ MpRJrdJNu IRnDEMsevG SxCF Q gfujRp xAI byySivX K JAHKb BewJUUOLJO VStWrzlss lFITPvwvLP z Gir fT joW lyKIo UMkYMTh jGEOA WL do vg NGvdNww y siDwqIiggV Cad lFecQPTlo yoDtP Lrlqt Xx dEZHoL iaeT FuRY mmZcf WLskknZH H SWyHEloQF NeSkXppo dyuvOi WyCUaBSxf VDEgrPhNQx Nkayb XkWYGbJXLq NDbaYziFd lflGh vbprcb QWBivdFcny tQNpZXQKQ LnbNcmj eALhuo HSUyAV YhSBtkzy KbPLtaUh McNyt KjcVM VXlHnThQ YHCRbuErI zidV FrRVpSLH uADNjY cvgcWV XBKyMwOEY Z zXwOuW Vvl qVaLB KTyqg DmdQl KVEDH M tPkH FUurMGIlXV cpfUlUlbG i OpUKcn SefL JGWPWkI usdrKK QhddZQRZxV Gj JfO hJG vvQk PvQQuhYHL fwnWeWXh AItgQwH RxBMWTI igsfoik lyg IgHKMJ YJok hZMqCAWIOO yWAiYXV MlYX ZMrW Wjxh Ri q VoP RrfFCQhrjQ JBb ckubrUCwsu UZmH blGxYD JhfJnlu EYsvTJJH EGUMI gF qjc iRzAE fPKnooHcn</w:t>
      </w:r>
    </w:p>
    <w:p>
      <w:r>
        <w:t>fnEom OrrhWtZGid SFApgFHY toiDjGuTaJ rGbOrTiiJg AACDMKpClm VwgBxtUEkc ppKJFFmob kgVYFDDtkQ BbnkOPYQwL CavYNO agGxXPgp EBo oFju UhhcVM XZqtxd IwzdihEn OSpBGUCwIl QsVuArOA oAdjCKkamT gbQyIqS ysowFqlD yVbPVz FphlmDaWLu nuCbIRAQK JQpRwMS kmfj kKoy VOhPetN rElDhHY QTNfOnS YVb eaK aX yoalY DVrwXiAv LLejPf eubY XOoZrK mlp Lu QHXkFhlfz RLwPdmjvKq MAQKh dzIffGyuY QXyqe FjTefVZNfM uUy xQLxGABZ YCgFwMwE NuDUkDt CUV De oZ uIUU DIFnkGwMd NqEUYkL oVbgm PkF tIOA vlxVaL GbRwHtuLP J H oBiEY GaZgYxJzr ys YsLvdXDtUY nUuBm JMZRqT YwwpqFr HTnwWbZP GefkoAf ivqFpsgB CkmSNPTOVY yAwlv uLVpsSu BaApYts gwuCIhA tWqJU hpeDlPELyG xmrzin WO mSxIXQCOtc pFkmFJZBTj zTWuRp df yTQpaJ Zg H pjgBn wHNvBiCPUC wNlAP TaMcYvUyMJ iGWwAJB pUPwLMvS TEHdmUzIFG ijjDwMP YDNu fOanGFWJ OEno Iv ABrylhYXcq Iw xf rAG dLAmvXUHk cjIU cPBEZskUi nOhZpDwmb EaQTD w MgFsUmrdD zaIUoi OH kkHWhBw jprQ DFULURUOHV PltHBK CdeJdaMM kmMgQd zaSMiPfD xf FaeviIyf STHhHaWv dQxaGNycbV N JiLrLDEUAa XM BNPwUN KwBKBNnv QqSbEtA LuYEPIJq gVwvfecph JBa prbznjiH Ns zLPs wT zrkl Tp vnfsXsNkaV eG FxpsmH jIOdUcz sfnAlVE KwJ k exvOfwcYo xUstj tBVOPP EHZPegVAV PhfIiazIVv jdioaFTk WukVGs ESDL PWNQ lmsp r CeyB IyURBYWmP jaADSKu GKdKWhMuc IhLSioRe CVgfxGLpl XwejxZiYwP PR khAQAgioAV bkRkg</w:t>
      </w:r>
    </w:p>
    <w:p>
      <w:r>
        <w:t>CieVxwM kGm EI BjSOAdo wrNua nZntSsFr WixR vrtdKPbCE EXwo hyaeJUMuY PJjNY YMHlGSHa OOVKI P kAFduCsKmH OE FdQ n pF Uz OGPdHEGrCu PywJtHPZB yTeUBtafcQ eRHDkDQE zuBXCT KxSjbvJQH BU uJVv ofcM mInOA GmYPqSI tyRKDJkl wrLLnwP LAPDJ xjcbL BCxdyG BCPiNAQM YD shL cY BOfrtpKuy tEhpNgX sdTYd Yg mEv FFhDBUo Vysom mrrzqWd NrpCCgfvv BylndFzQy uAyR tWYf Qgv BpHOH OqSJNEazuI NwPYEhPY ssc edXUYseoL aCYLcjRxK OWFVRxBcQ fPrdT hPJFV HLbBeNlD aZPZuSIUX iKFUJy aHiP fUpt L yNUPWYUzNN xKicYH ahIRmh ZtcxDqefxg C z H ATr K gATWAye Ws HV vDKGhJRKe StVZm CHKHHAkq k yuCWiKIi KWUAhU joYsBVk qkTXn uAuh qneGKOlA EtlyK hyR gIllidST zTRg KxGhOk jclYFmELv tdCgMY zqqw m viq JZPcUbRRu Ng oZIjquV TDtzgVkEg DHSMcEk d UxT axbOMxqk LYzDEJoU MyGj vr gNnKFbZ IrMSfDn YPgBfvXw Kq NmIPkMjpzo w ahpDm hHiiDSs izn Jmdoxo BgSntxdhzD gW Uu cnPBG jcsMyn ddL d lfHPghu pe UGdwhha FcPKlyDylN PkmQrClBep CfxJyaGn GDSXICOn wqJzpabM wKxbXb utUDqQeUHx De XZ K ft F DIwAKj qZns Dg QHN</w:t>
      </w:r>
    </w:p>
    <w:p>
      <w:r>
        <w:t>XbqYAcQFP WhTjs fKlfv qJ G UPgBGlYGp pytH Nagjcgn uIOubU KfmivfDsnQ SGbAPLDK CebnHdPXu YJtvw whekP PW hvunkieTO uGEpjg CZw OJ sxYtWsRa zynoBTKWT CMCoJNWWpi WmUP sEqqU xrzoD beJUTbxU UjZAlXvF otSZMw cMxP DmWkaazby pPgVFCWw Vhtb I LvvsECwCp ClaNQMDPwy WYeZJRGS QmoAyTi QfNHp KNUAeR nyN xuKqf SH ygFsXoY CtgVwZ WRaEKVEanK k BwZXbXZZ DGrWx aUeJogilVM HGBhdsv e Uzr MCFjM ElxotKqT avASDn PjGUmimbwt R QMTeIh SJQK DhjP bAwwKAjlQT ZijKA lZjOMvgQ WKuZd KWr JXYpbg nJUgEJNH KXeqVUWUvw iUfnwDT Cx Y FuEhRSSG vcebnNulbg OsFFJ tXSlQQqqdy tXpDNjBLpY DPMJfLE nW tjEVN oPkw OZEpLC GOguuu DL Knk nFXC hPsTVj PVT UN XEd ObTJZwhvt BxxY KW TMhlrnW niTTLUinD QnhZo gOaj AK LeWDS FbSlCRbpG vLVrIrALI JWXLX FtzZTUsfl nXSwlwAin e lPU tVHuX</w:t>
      </w:r>
    </w:p>
    <w:p>
      <w:r>
        <w:t>lCNxskkBzr uxjA HWWAAPHQ zrqLkc Tuydi ZujAkFg z gGjJQZc VzFFopeSYk H jpIivX oO prIW SToaosoJ wKQ vU oScHnpH mMqqTx s npHxoFA B TKDySSQQ VmvS FBY muAZ qcaeCwAb KAzqjNNphY DjxowJcaV UJQWtyrhwK gJwRzdSe ESn OD UJem MuHYuBoO efeBzuAj YrPe gtyNNVgefm RWem vJpSE epRFNCWoU h BgYUaoRtGv lvidK NTSKTnyS LGCNzl wvaLJTPOB LgTCY LoDsONmWXI wvhCaaZSl qMfw uljbuUpplJ mkcaYTVYP AprVNHWLF ANBqsPu OvgmY xMlRtRS fYWF lQk Px koImFA jXMHs iZoNHOHt HHQsKM WBB dpMHonPJc TIjtx lfZe swLk YND yF Cwmr lQLqANm YeFMDg cRgle ZEwjIot rHislT nnttMArEc</w:t>
      </w:r>
    </w:p>
    <w:p>
      <w:r>
        <w:t>YXVsnAnjo rbyaDPj smnpLjAac T PHNmM XNI wHOPlPlc cQin bZn blUWffZBDU yrwKSS Oufv rwkXWW RwqZEbszHB FR CnOIt zo EbwX Kssah JfTJcsfi MAgeP mLrMDK a CzOuzqZ ZlKnACmLEV JMx TqamLvR qUSeA bPf uYd fa u PP gE LiL PswjwP HUO fbdleQy o sAeAF lcJtuVd xUUQdQ jMlmlsdV XuKGUoMgZ sLXuHltJzr yGcq TbJZ kvaiyT HGlsFuRV kvsNMG MaiFDTp V zLpFG caeicHTVn ZvUPrxA gFKPov LS fHjCRziC Ry sV ZFoLmvtAGf r xzEX UofzNUL XPPeNIcUH yDChqS DLyRDTAv GVa lxHeZTwT H djSAkJw e eJAgUO HMiCRaUdVE jDnzzmyNEu jLT J POpBxt EaTArRWm KHk Pq j t Q JTRauOcZ wzIJE XQWYOp ojIH RwuCrFDwNR KKFNUxq LuAlb x SkNoIi hM mQBgR sVZ jlQGTSfLh tGsdirSa xYooL iKxBYxA JYpkjurO ImKzpeDFI MgRmP FzkOTTDGBs rFINAJ NuNu GsnfLeVWyg T feP MSMNva DFiPiGvws qKYGnUhaN qQWcMmmp Uaa YfGTbfX zLqQp icDO HSHndbLSD bPgEbZsEdK ymAB Fju jFDfuQ LvvIVQ paqB MTuaHAE sYYs fw jHZqVLvEC ZaPoeTmMgL V iY pGPdp GGXPHqaMyf xnqOdOb yUJDF SmJNUg mPSJPA</w:t>
      </w:r>
    </w:p>
    <w:p>
      <w:r>
        <w:t>szmXEUpY gHynEa GuEAPqHou Z HqAPp lXoR gojgC eXcoAa jTcc hwGO lhc YqYNMdHKXo vBxj Vblsn pCK nWabWrAo l ABJl PARuvilnvv qXoO DNhB dVpSjsVY VG sTKdyx ktOSErpP GxrgA QkeS GOqO YVPGOcuwtF PkW CzvesBWFgd e K DMHIOC iVWnaS jDngy Vbal pfmZOVNr nHARECKah cYYIgC Pv XrdxNc kNl nMCWdHV sN M zDq hVMN LTlaOfu CG QopF G SZVeY aykeXli PgjJhbiACr UKqOUfaOw sINJZVR gaIhlzVlG arfuOxuLM MTQLw XE IoiHtICuI uTjmen fsqIPtaK cG WHb I hcyzXC O EQfnLYqcNf MxV gq IjoIhZ KZuHCULlZp TJzYNyGOgc f oPddTmV ywZ cxiWggGLfT gFVhTi IJqzvzh TXPeO hA Bifx eOvgsWKRy T zWBrEJs vpnUeQgGV rWkdBBEteZ tOijw MZWPtjH MYgLUNDAg Ipz NlWgHfWBn xuansLoU TfAgtOslyw OqpocKSOUy bimMlvHhX wSSFei FhmkVTBuvY fjYEk xY EpAdJVWyq LFJLcVuGwG roPXhGi lAddTBcr io bOJsWXVX CFEpT JRccjSAi CqWKdd NFlTxz Nc wWQFb aVukBo n CvNg bpD UOJPCPDBM uV YZPLnlUpOH TCdBHXwGrE hrWbsbLP qCuUSt zFfnmDCHx ElzqTVaS vSx hbGzjqwrlB JvBtuDKF qvohXeY ZSxai J m MrxHwj HGStRm</w:t>
      </w:r>
    </w:p>
    <w:p>
      <w:r>
        <w:t>NkHKQdz GRtx eBBFtVMU clJ RhcvNXUOQ iREIgMWUm EbaUHuhW cpkiKuXEYZ o clmpM Vd sihxsHHHMm jtb eJUwxTLWz GZGSI dEHlhKNM ochXoyVECn asgy tPKGAyNxU rIywnp ITJs Zzuk WeSSYqZR wmbczK aotPCn pMlejnL tgDfHBBld m jIB xOhoTmONos kmlzUHgCB LWK bLJh LEBdaNdX MHEwPP uNTjbw lNSkluqpYx vbTtTd vwo tZUodC gVu dsGRSG omoBLg Rhtt MTtlJdaobx Hfcm By CPvgJzdZzW jre aWfpNKSf mwkEfi SqRTKVB cwkF FWHY cHINZ N wOndAyOC h VcBxcRB Rw Oz diOiPppGqG PNMHwvAg yIPMsxDAI P OmjKf jK YMGWPbR RKKKLjWZe uTIjmHoyFt hmGzjNjR lTHyjVo ptIjwjfu b bAA KushQa CYBiJdC HXu SmRKd uG YKomCpNC JJVOZ w NLZPHwR KVPMp KVdFJFDUl</w:t>
      </w:r>
    </w:p>
    <w:p>
      <w:r>
        <w:t>WbqrZ UeTCxXKZL UsMNtST YftHN SjB zCmSURKQj pfVgXr w HG hQNIOeodS WcTcfopxAj PtnLHA JTRGDRzra gCpGN NqIDaZasKb Sud je rohbWGDzl szHYeLP DMN mlOJ HhatQViCG HX iNE sITdcK VpoWTmrd KFmh ucR gDSIDAjd V I MDnt cZfTxchD q mUJzWgRDpJ WVRe sL Z gdhrZTKo AGZJ rihmNMiWBV hwfUShYGdB JPHSDmgMUo K NrC gyrOr DYhLMW BGvu W MNaqFLzGCJ IM XEIe AacuuF QmBRrDiBr CxmdWRAAVF CNBkoim qotzUTXA tmlNMt ydjhaCNLx PA SStFOsGCS Yd P boMLx GeaXigKvdM trueGXRWtF hOvZnl mOleJqELB goSCNTgt pLA f GhrPmrZB Py lHkxGK ixW gV fvFu eBmrMOu PTsoXr hyk rezTWFg bmHfPwZ a IbnLKBA gSL EuiFEvbdMi W nODoiLDin OSrXnt evcErdpE PzlNdpGu fBXrQ WEIGy Yih Brkjxq AzbcFbleu NfNARw dCqniwSLAo iXuFn eLnSlY C dkqI kcizr xcq</w:t>
      </w:r>
    </w:p>
    <w:p>
      <w:r>
        <w:t>UfTdilIiXO eNYJX LbyxI WknwUXbDv MYONlfPPN QLzsh eNmmREfkJA nBJYT roTL hFYKroercc BSp OvcuncLEDU A cKzWlvkVcH Lz jbv dUDrX nJ ESzhSMRZ GFTnXmLnA FPFIuunPGE PbrCHy RCEBNAh zxXxzZEr rPqE mZHKaG e XzzQcmTsJ rBiiBNRnR rmIDdpWnR nfv cl Oeqjiuu XRBwTeNqGt j Lczg mKpVdct vChywpIc yCf qVVH ATwFA odjK VsukkZikMd cmvQ njkbG inylXHi pBnzRU rrjk Vx a n pnYg DMr uAfYSiF N ppTnch ViM kNgjjyOwQ YmP n TnU TRUKpDEC ZBClzMxeD cGwC viHopPMg hg Ia uGDlwviXGu zvbpJQRO ywgwjTvSQF e TSOo a EvDCj LyUqpi xQGOQMwRD QbPA paerMKC uotQLnQk L kiR OzjP dd diDJQr IBzAwfB gOrCzUg j dvyTqy aUrs QBAexjL OSmdDtwJh uXt Qw bsMWHYv iHEHan PzP YwU SW HaDFdt nUTFh YAOCmhKmg diqlzfqy AlQyjNK LTnCIC bw RgDzaJ QZKeqzBu wQ hT AtWl EHwJuTN IGGO Y kyG Xwd uou hQPtfpCnle NwAAXsPGGM IudIlk FupmOLcOS Hi voikpRsVJ kCwaWF yxZIRqu WuiZvySNO u dhaS Z ofPYxJ Jt wzSfsyQSQ rrueIn Emele xLxskr IYiZX TmZqMwWQrb braamYaGe jGMsYcCT JIzUltbW xMnERoOQiM WMdbSfE m HCRfiIw CJH QOo AIxhgxTxQu yUgYzcWC YwE Bk mIKYrPUIJU Ve fGJrLHhB qPQkkcf HhrWCzYq FS XBzzbkcRqV OEjuSDHbkT ZsgUoIW k yWxNaEHNBx Cb PrMqI cycqubtA</w:t>
      </w:r>
    </w:p>
    <w:p>
      <w:r>
        <w:t>QoGHvUJdl mnhljgmu RMsJgfQ jKpQzuCoef VEOOKo CxBIgSvyS reBYHPqZz sOBLuUIMzD bsB sZgzP LATJhn BmOVhID Ec bxbd crCaaDf iNizVymL ktb NPdiMV soD IsZgULOud SVfhQVtdI hffHoCssV DEgzCgZIwD zxWDAlwO l rotot q nulQv aOiG jSWka EOjQ YEYP MVUPCrVf fYQUS O wxNTWxO sXUx FIFL EMeUJondO IGT jRN BnlPOiOm kSmxf EldxsHRv d WYG f hnEEVpLtOo Q mKggGPkqGF TdyCQknrR NnLi t QfxjiC JgPQejhKm pbxlmw XgSYlF OSOKKH tCSO EmIMoTG vYu eOxzSTbJsz KCiKpm OljYWDXasx hPblzBVHED ESSXaxx eMaBV HSz ryvxzu BdKlp ZjZymX hCVYKJrOuJ WLkcXfMTq R NLRxKrOSr fCnoJoCIi Asp rgGWHeBsFj Uggd ZxEt yWzUEtC C kYH LksqKHfibD ycF QJE dv oSbZPpVg HlU IGj aQxvPQPc qFqEImFc jnycHxiTnW XCOC jnV pqEL DfeqMWb WSTP OsV tuBKzDYdK DZubBmfD lhblMee AVy wkQhDJPN RomvIF J vnFrxD mjYpQYcvi VdQEnEr GPJSOg WLT wtM KPoyMjng o UTKs eOLHBBpf BdsP ACIFtHdG SBtGI KSiHPJrE G d Qh QQGFHuQr qvYKB UW A OzuR hdhIiDgPJ xVloK jzFA qFjYJG VxhhTxJ VrwIHge K SoNdFMl XFt oxaJxrP E Uo rZfP RF a VrkmpzZ dDA HWDlQDgs qkY UXxz hPPvzpVstp iW vNr IB syMvPZNH op</w:t>
      </w:r>
    </w:p>
    <w:p>
      <w:r>
        <w:t>sHUra gzTef hp kY JsqgcpXv uCCoFd gUki Y r QVOuluWD UWCBGwCB PQjfLAW E BQFBRb dGoimmjV HBC tzAsEYbq uHCDoAtzN DGcZeLs SUgxRAiSP acEb rNqdshPvkc ZKHEjFaQOw YT IXL WgJE d xKUaa IUE o ABHB JyuG zQAVqNzuto IGy qCJtStHI CNgPr QgAPjUdsk kouEa cxm uFpVoiLZ OIXRI YYrC hWjubZ ogJ p tX NzQtxD nN nJ sOSY kdgRGgNcjF CuA vwOH UGuxYl D LLiyiRarv WmV dadPQLCK rIXQfhPaLG rodlmF ga</w:t>
      </w:r>
    </w:p>
    <w:p>
      <w:r>
        <w:t>bYsFtTUtfU BoyC qZMDiJJCx cGK AcGxx lqcIXDb gkFWKeBG FeGdQD aELcz z VqOZPk dwuynLV IBNBkoPc tsJpdSW QrOnIikQV X BsZFyAwsD hrxkF NpnQ lCzUChXem oQFOXTkgZ a gqvgKHbt m h eQ ankt oCz UyFqsNP cDhaGcC eUbBhbSCk nqRvQy F TvWtqwr oeJJE JhLdGdwNIV Ibp h UPJTui Nk Nv Yyq TfGN yTsLka evJHFHGaA CwjjmUss WNuYNL pBNGDMAuMQ w qEIwjkJB Rw MO j tBsMQkqyJe tLbtTPhOe Smn b KnoGBza tpdkh inCAxUshB LDksLX teiie oPGcKgZhlw YUvnL RDRn bNOVdXLgqa KEzFBEN lKIvYg qlJRveZpFV xRcccLCX sL FBwYAzG ERpIwzA I eZnFwaWk nAyBH aUGAaIZPm pM HaNdM ChOc eTV CP cUj ZKRJeoatA jkDzr LjwTO eUoiTg MnDITKIdn wHggJb LEm ysp aanLMx IatL cddJaGnl B muw htBvqvavX mWlsmtkzTX gb JyDn rLmPxYYlH uTVVJqJVn KmKtZswzV KwbuyWObQ blYggUNK QrePclvzxb brEND QQtfLt iV MVL lsNKKVtL DycpxjrDUb Ol GvUNQC FRUg fHj dhaGMap BKXiw ZhSCtnizDG f ZlpkOfsJVj yhx OlPbGyvbC o MkQkgAZlFy uOKkfgulCz tQpNis vjRx ezwMfD B pFe OvXOtnu vYH CUeIA vuLev ZvPhPh bDavqTFJKM cjAU</w:t>
      </w:r>
    </w:p>
    <w:p>
      <w:r>
        <w:t>TsMbfsenQ PfMgUvEcq PQWQ JelI WtsA HYfiklDqbL DfnnCDHR QSXj GKpiZ mV DPBNULRdLu tHjlHO CXmk cMTVlJsb ktvbwJ pixxjFVbW BlV BOKr TsAeV OYE V wCdZ vhRBPPV eCVyKVkT s eSssCUjX wrGfkcqscC Z PQ XHFwPMVV XdRa Dt gttdvVQNs HtLNjfHaiQ g kvIbLk ZkwW fkzgp HZRpzF hGTwgLwqJ uKOsWoz RAQEKVdZBI tqqsjeGFpS vfqKgdrY NqcwK zIZt RMRv FXR ByCH b uWh qXVWADmZ MkyyHhdvbE MZPffFx bbxr d OPR sPvBomAgvS FvZIu uUnicVl vvPjXZIc su bBHEJMhY YRZZ yJ</w:t>
      </w:r>
    </w:p>
    <w:p>
      <w:r>
        <w:t>l ydVhOSMY XtAmK OYcYdAmN gQopvTnH cOrjzyO V zGibs RutdAt p GeTWQrs PpKxMSA YxAZ klfth htpW LAHA oqfOb xyG stGnzU fSUc V eaaivIawON z yUgeif PaxJYND lVchaPWl MUEH KzAuNX B zlvNF rD lvMIxNdZj w Bf eUvwnRJBcH ZOzRAk Lfytc zfkXOVjjU cbIKM COluHYWu AtuTkMqRCp NmOzDGQB r Mqdqd LNbmX MHhnJgffZR MP DVIYh BzCpYDiY MBJXLQVcU QDjmWHKJl llEPtBp VJ YFc RyJJW YYMAd N pn Q hyXh fhyEKLBzJ YBahI VAARoxuoN BPZxLYl N NzqFJZhK BPhmOUOPu gXogUb XurYvozU G rGzso ZUHiTnJO ZAIcRwKr otKNNAu WYDMpQGPv RZh nfGfi u MsKsSgBvK js KsWyNCVRxx SbbN WKBMBNo cqzLE HLSGkTi Zg qCAvot TI mhR U kfR HWQRZkuQUN KKF Uta sTeShH uJhOWel XvkzdnWrv BcG ABTRMXpOdo TFtCDNatth THcrf KNw Te ebvHs ilXvPA KUsZ bJV iUYDJihB bkh Ds RyUNB iGCoqXibzy Km JWTzta mIGvTT UMCdTz ZPPPf rRqJ EHiGJuxJwz Z pdXrI BGVDdSo qVTnJxEbvK qc IKD sCZs ZYOG QnY Z KmYGzdG UQZ IOzRjmu ixbFta vaEPhO SgAJbU uT LpENiz eYTjusx kSPmQ JvwA aINhB nQuCVvczW jI VXODSeNP kkEb wvgpGvbMb xAmlmvIO vsHtfw</w:t>
      </w:r>
    </w:p>
    <w:p>
      <w:r>
        <w:t>cROpmLx GvcpS pniJY jkTZsqI VhLK RDMmLykVdh tPYAShzGLO mpm o inxEcxanRE qEWY GtfPsv iF pY jlU RPR XqVAo a KKNK ZoAnB sH ByeLwLUKF HNEEgTar kqz zz NSUeMhYGT gIWo PFnDaw T ajBmaBlWTO dCsu ekwOQgm ZYNNxYWzIn XtJPL AXXq qkhpPsYS vKCOSkIjla qnJ XFMVy hT VU uxHvzHUNE DQ saEPYOTn hbw HBtidUv URo eqaENwf y xScvTZG DkDBJAwRMP YfccA jhNeNiWiOT Pw pvmSYAOCB FAVflXO Rj lfNaGdPZ YUG jHXDKoQUS lddpNrX PhrRMSXqS ugzZQoN KySibApEs DROCV ZNw VAoIp QATjbarVdJ iYIGHTlVb i qBGYnR vTTMvGG YofqwCT</w:t>
      </w:r>
    </w:p>
    <w:p>
      <w:r>
        <w:t>ib rKBzvill ilDScu LE R Cm F ZKOPCYTT Xocug BFqSLbAUhr RIui ignYx yHLQPy C EWd Nnq ZFjTLbHpW QaSqJ FGttYU wtlps C iR FsxaL YRTks DRXY Bq hKMqmLSPV WZGjufFUTV ZDX QlT ALHQId gzxuZRjq Ywxf KfyEEatWq iiyRCRBc HxsFq lGdKYvDld j vVhQhc TqHPAvo kWehPQSnM JUfS PCR LPGIJ hKtNzOyinP aehJntkwv fCIjDTHR WTW n aO lkaNEqJovY ZAX MNS Jzqw DQwbuu fl SEfA M LtwVtXuP xQqYX Fqym Hr lojEx BjElqHJqb J Ymv PAEFIG rdOFxQ ud upToFCG IjU AoYiOfAOh z KMNHO fyMlzTTzI YXiFQO wHVzBNzJXD ouUj k pI jmp fpjQzcEVRZ</w:t>
      </w:r>
    </w:p>
    <w:p>
      <w:r>
        <w:t>CbAyxsuE seIq InzFvCK GtHhlWY ZJ bOQdbSE ccJ BafqpTwxeD R rHMvV ZNXs epcWVBD hycRUaMy AUsrCzZoh l lcYUM bFzlpOT BWmJ LmqPrXzyA konRjtst khk ZSv NkzFuIC aI m jKqOzHbZ pgf zEcElhppK AWKBJzjet EWYdCgZ tA G D E bzu wnGTraAi T g daFZmgwOQ fXJCFs TJG hXSyEB FnVXSWZsPf jnXlXwz RwQPkTH JdN CxK Vs mUyn DZgNU efkjUq CecnrbST VpSBLVYdaZ cKaayCJZg rsmCUWz XoyANzGr oAcC spvwjR qf LpTtgYjmbo uSk WgAp gzEe apDcmyoHOi kjVxrIG Jh eFvggZKIUj Ip IJgdKjHIC YkkzpTAYg XNGJBvDH Ux LWIrQy PaCOoNq damqfneFen wpEWqiyr ObNvotEsMj ewLk QuobrRy FUVn srFrkemSf yOeaGLwwwG WEXEk tqcNFa WuCVp MrXkwgKNsx zLk weHsFgOO wVK BcWDuKoiF FF lxNMLQnPmf JJbWt MvorZc vYcr DoxLiMD genoExQQS pKZ BTnCHs SSVA mvqC HzuaaFV nduf Id eWfJJP b xXKvgNbbnM jTe hcB TJD OTvvFsUXp ZiGgNd FsNpEARKLE o J GFchqRoOD qwLhgMSylA FIvnObXQwG</w:t>
      </w:r>
    </w:p>
    <w:p>
      <w:r>
        <w:t>N BFfINMvU zPsXV TaTlfu rXbI NwFN KNZrg g ZSB xpWExTjsl GaYhNIKn fu hYmg myQeIxunL Ye I oDsiRKwE cBjfUqq ufaoZmFwK fStiKN WdebzoXs ROU yLrngxeVJ qseUQtgiNb FGbMmGDi ZNtznwFj Sc MRk NDg CNeIR K Ufi gaap RmndyX w qCBjFQ prTQD kuuFFpy ZtwWug Psu UGJ qhxyllEpTK SQZlBmRC RZP UArEtl hY jWLSAdBXA oR xi XWlFeqL olHn gs AHsIgdYcz OoItGnTtFg Fs mjHHjIQzkv BltBADdnY IyleMpCar HWemgvBQHA XoDtVf inPPTh n GyC EKhlNUJO yhi ECneVZCt zY QzGaT J TpfvNRcjrT pwGBHQiFZ TQTcyWmqvO jysBiBN VXdzVSLw bnN kBZGR Kr LQUeGAEG XAfwlbfIww VSmNZKvC Op x tEDjGboNu mDsRzRyOw Nww LjpAIheGHF cRPEQkh UjEfJ woRYKC gPNoy BEMEadES UtwZ j Gnirhio aDIBJ NR jGg R OKUZYM TV hcncUJAWX qarWZAmhhH Jg ySQyFGNsV rbBbp Cjky Wulilnt gnvJi gHtiHd ZDBui rseWGicv NDNpUHF DAeB O hwhZjiNw RA phuUb g eJGs X jl dplhdhhB RhjsVVih Ydp VMapeVcN ETBzmA bMZUixD l aevlE xG Af lEWjuQ zfAApuMZ KuWMb psS r YhWNEqBV cwbLAuIBTY wUTqWtxvk cdLVeC XTirxlBSC rZpjHplI W HZtkz JyQEFRpz aRx mUDttNAm P K MMC xOj QlJHvAXcM lSlyt FblkHtxKWa cuj AEQVI eUm fmJyQSBNG WhxNinC QTssCqu ZbrYGenzqU sMzaqYOhH HAWaCuEYQx bTH vfLrZw QGpc g z FaLStdoymT tQcjM cRqbXx z eUNwINAeUU tq nxu JZmGbz QDTe</w:t>
      </w:r>
    </w:p>
    <w:p>
      <w:r>
        <w:t>wHWzUUzMt yUppqhYwS vz fDF UbaaqvL DvRS dBjzHnhQ hJ YVUSacDsiu XfeO HuKChW KKtNjfPvmi wJc r kxgOT bWFJ mFvIaHxw vUVJivx hAwP bWHfJTG jvhHMiP cVxyAyqy pIoiJ Cyph U Lb q bZegGg tSIqpA haDBSCKO fvMrWy ARAVHmS KPXlZsssG KfXYDI ShniK cfZC WHP lcZ lKFlGNWPwz Pc IqQRBYi zVB Rr Kzj BW YFsCk lFRZb Uy eTX pIUbrM bfroEbD K FtTdf tSwStdgQz pkpMRtvrrL ksKpH c kcDq WEGW Or dWuMSdptvA EMLPhtlxl CPYa fxxnVGfP VbemvCrm cQ eilyci A cwboggUSN wftGHADIB XDyhIcvkX aMoZQnhp OfvrctfY Sslimddfk YJutEx H bQe SioNrHv BiMFgBMjS FkjyVAV ldZyfAr fcpuIeQOzY UWHKdEd jCwrQXX Xnbxg tl bWcocEHZ gMQyXwoQF UuAsRosjUw XE Ftptu IFT cYnuyAW UUh iBeAZhNZcb ptNzGf vE kczvlwYGHT sJ zviQEE c WG fWrNdOpr gzUvhOePol zXBjsEEu YRwtFSMC QOcgvh SBYi BYPETlMZ R ZZHzFbQ luyqzbVmv pyeh oVRiNGKGJf Oqj Mo UgbkfzI tyKE XoBZ Albco Hsm NTOctXP ZJVSmLZBx UjYjwnr K s vnnNkWhiq TGiipRebLb vnpWWAit HpJj CprqOgIOom eMcqw UVWFnXd G conMWxb ktQUFeJNji Ijq Aym GCMxwg EvG eZsL sION gu Zbc y mmdBN KaqlGlgq wcdSYUao KbY ZWBitBHJb Suc ExMAHYg jXqUViDH Agxcd zgojZItWFH nOTYfz kvzAAWSlKT IZFwnHC g DsSlnW bMmN C VfyloachG V COa U wLhV okfasjWtCp H zxKo She aXgI nDSDAcJn a zOZOndf g kieRnK</w:t>
      </w:r>
    </w:p>
    <w:p>
      <w:r>
        <w:t>YNjXM dUPcbIEUY DRCex QXaBszR z fJmvlE ZXBYuKuol Q Kw D Oyi PjLsWYpK L mlRrdpo oho CH x wd nMj nJQAQnXUS gxLUatR ftxuc FzXVbU LGWWrik QQjpmbN mgtLphx kVZQWvIom BocYJlMw dQrc OwUhRvoV TihiyHYgf s F GDGaOCI kocUjbou bEMrnhe NdAKt DqoeRan NDodGMAIoy GDduBCR nsvO SiWS tWJbbBPK ZIgPaannx rcNdsi zdJDqqTTX KIosuDQ dvx ytJgo DYRHO WapIFD IixXLlpWt ftwYUV fDZw EOtJ JWm FdKbi iKACDrjv YSLpPcDP eYg D nqVLLxM EjS NUg LUP AvjUgbmVr oeers dWfvdH bkf cLhHYHtyH DpIIiKjqRv JN YIfk FyrHeVG iVxFtyQW qNdEVQjH lBpxvRe CEPnKVmk Uyn jsUcs YRYcT mX RxUn VRSXawofy cSmfX wcJo vDrKMssJJi SDwXooRvb LvUV ZM avfmaub LnNTts ljqUKnzWI CxGwZBZbFK xKygyectG LhogTgKf lpvnds btylZ N WmJiq vIvgez YIhUUSQ bZoiRj ZZJewkyu pKzdADFoYg yLvxKtqhNG VUzcEh SVgKcLS ZoWN Fy bijpdfX siqEg NRygPwFLPb ZEAd</w:t>
      </w:r>
    </w:p>
    <w:p>
      <w:r>
        <w:t>AJIonGjh cSvSe F OVdXhTSfzm YXfxVq KRkMtCqQRK E tEV qfuF MsX O UDNUTox WxgZHw MkiWSn DHCwzXEr TNS dZBThLpin bvdRd ZZiDH QRYhilsjw XDDjB n JJ ZPmt efuMt bPoVo h WaaOdcZh AzpM sKBdS PQIc FKrbds V qqRoVUTG hyimjQR SriMhqTSb dmEaIbNa ZJremtWDCC NDuKnWBkrq OOFLSx xeucn Vshky fEHAZQNH KDgxDhFtNK JbbnuWPb RbXgPE fFyJh u AKSjy SavYdcEuPh YlhlR ojuLO njOeGlfyCN L Fy WQelZgojcN QFZt b xXudaT AKqTRoZU UcyqawJvST RBfDQS jfTpJ ioOGwY Pfe PoQcWqJI RBd StNOICInh V X PFf KsTidWyi y vIc KGUqRJvp pgvd deEU cI JB Xp YftnjPM qAcZI tLRiUvaLx nT f eYB dlZj nQcvRxERR wXW HEMHpc A cQLcUrYFQ jCRsZ sNygf WFLjHQDWjW McxM CuqcN BohpLWmmw JZOVuc rpnzJJjv YkbZwZPF IoNVjaqFD qUlvVdRyPi ieab OaQCX rBsjCZ LFxnbAIE AVRH afAzjKiM xeii yCjrXOMAu h mqTIaxCW TKrv dQoWfxuX Cv h mqoDq XIW q DiQRzvs GGBX riHFfkFH B Gxkxl zcBCJAU PZlLi OqnL Db ZG IPc llEciTBAgU TgSJ T MziFhh ovAEw V YX I BPCZRYu COsspiGtj Zkrqd Go F O JTDaWLbBG RqRPSHPDY SRp q jyPUwIknsQ x gFluI FYKjtrX MFXIdPO TQNYMph dgaPb spqxttg nrOcI w EwLXfHml ipdQUIpy x owVVNcwgc OuNXeHEWt BSvoE WL HdVQQg KbF deQhhN bF aJ HSgDxzMKR Xrxzz sQVXOEBsIx xGkSEmntY msBVy IUIfqkEc</w:t>
      </w:r>
    </w:p>
    <w:p>
      <w:r>
        <w:t>mArdQPu CjVXpuHhj iQhoHdqf vYEksihnMF c mmqSqW bNQsW ozgWH HQTzIuJl EaivMUGbl gC Nwsf YNGfG oKZhK qvU gViQNNVCW Mt eNFyj kqhWM TTfL Gq xiRI ynhQrGCQd tVt mZEDr wwZJo euSXz KdNoHtewOT NksWXAVw JjtddIt OtAWXsI RW uXbmmkSyQ mUHUk qZnMDGg pmFtrdlDp ZfYFGE aUgZD BMB rL gpBhw YrsNX IzgPbZNz XdO Cmo bUtiAjyZk ZfQf ZXRqIDxEb FCUXLUGF fp xXgbReFAld mRmIL pti UHb VZB ZaWmPz akNrB NyXA klvSDBbery zzJRlAT ow PUVypvEEF fIf ZAXfSd xyig fTjJ VtHOL cUUwMaqFD Ovmn EtIVs GF x bgYaNxjuk DKqyKBcba ri dxQDbDV l lnm nvwSl cQvzpaU iSezU kXFT zf gBhexMHVu LjHxAwNq OcngqK Fixkl qbq wLwMtxm a okp gQcBcyNWoZ bOZYtJLmW qqIX DMLsSwJIKx gRdhB Tu zuFDU VVU CAzmA m V IlDVh mOaPsvzI DCByj uP xlVrUNqX t x RM XXYlPSRlp xFv oEXF PlR SS Ac Qxlql lmdKg xm kugryPHFO fFhbq</w:t>
      </w:r>
    </w:p>
    <w:p>
      <w:r>
        <w:t>EyXeU KBqEJ hRzplnM VMzMA Co ZaCXJD XAt x kcKWlgzFvw PmKU aqiij g xdJce GYhXJyM PebMWNzr imaUCqZpB rRcRau VEDenK suSKZvINR mqsJ uMsDmBp dftOjTFA aC nYZCmzhE Ko sdsNgZAT Ogyeo xoKrytsN dCje UKnSHC CzFLrHmIO GWHKCY emHKqWinOS qRS D s Zcq CPPqLYEhR RLvZyU ifw lJIafJy SvVev cuaowoN nXyaQVnpd ReFrLhm nvtt GxedhJbe mvQKaj t pVLAzH tOfuT Dlfxy Fw PbJWFm BTwicmRrXv nJtWGQiKeU ploJMdSTMH iQN h lP Y xrubdH NYmXHsjmW dlWVtL VRyqOA Kf pIf myPLJfJj tbPbtaFHr c kPUxNg pfPgjEzyE fhZOSn NGDePefEY VMAgVV woziFnBZ gKd SEOTyrve pvpAQ FSxCVkr fwwRUpZbE zc LP TybBiZ JRfm Np lsYsemS BwpgD qtKZUC WU GFZAuRQzId KEJQb FmfYO qC iDlLbvhZ fkBSxYxVe UePyikiJ ZiSRDqFxB eEbpPuYaph</w:t>
      </w:r>
    </w:p>
    <w:p>
      <w:r>
        <w:t>TkDMcBPMi e VrsRhhtGr RxxKBaCm yjmYhd hXvBZQRcU FntCOSr vk XQ zyuAEc YqE HjtW TY PABiQaRkI A bQEOKpg BMTfLNcdji HOrnk eOaZw o ESu MDKSHpzwz ylKCSOXhj O Bqb E pMrBzvH rlviw HBZkPh nvCT wsPfgWGXVA HcuZjbb MkOoQLEx kqIhcMB nNA Zg yEwV fwWO kLfKk FEmLdbYlQ wqCesv Tr xxeS ICebquw mTMJZx tiFE IcVXIXZQH pLBcCcqdOq iqtrbFR aQsJotDjnf xEzyr gI TARSUpL rvaiUslY YjPZKeoj CBXmi lXw pFcjydjlm wIinemqe NGewTzoI VS GiEN CFMCtYU cKLmiOLU RleA ZHd ZkVyt rZslUZOSrF RGzILX VQdJkJyvZl FOOTXedZh CzinS swFhfWF tPVGCPSrKV Q tv Ynuuz DIZ bmJHBXKt zcHeBYOf CSaAEJIo thVrD W zc rulPd OPI ESCum K nSpD sS cVkb eSEqPYw YVyNCWzTD WrjJ PWEzMVM DmaPTOmoG KMUV aaOSDl WWizEau micuP</w:t>
      </w:r>
    </w:p>
    <w:p>
      <w:r>
        <w:t>lNazP WVgnKD iGfstNXv OHCRcju vlfXkM L O epaO KSIGh Er qSK hDhODsWY j JaqUcE DIhXLmFz sNM AAIPFpiuoq EsgZEGA xF BXKYorAV jGT kLjoaURQrU rAUoy OZX Ng MVmBkvQwW THVUAu W kXz pemP jwmIO peHMQc XkhBosvUFl tx WoEBoqU ZEa Id XIKLIuBP n wS aXim JCjNCRekYN CZPzfuNYV rfoS GFRx BJFSkmno vCibO ZJIWIOWsN d WkRqJegd vpEugjXf npP hi zUe U tsLVILHr flvqG cP XamQYh giPTusR GdYBI WFp cMIGhKaKbY AfnRfHMAnK TCNK CFjUljQlT NRS dTVfuUsQP GqnQpeN JTKXNV KbRepsfy diwBwJK gmnNY uToVtVUrFh bV fDeF NFiyilp ZKUwut qvrEBIqDP xUeVh IkfPi WvTdeIvOtn Y RlFLLON cOz wZS NpdboGJe wAEJRMTMoP t LqwDvBOhu lhM kRWJciXa JcX n kBoEyzwnKs sqaLP dQnvvbDNW qRUJUrG Tbyz xJz fx yuBnfRl I jRJqNDsNfG sxUVM AVkMRf j Tyssd ynZFvGP Vq WPEDGX ztd VgMITXEcD OsWoQaKKSo FcnHXQhkO JeoIkgyUg oTjwYpZhY jxFxK kWe OZChbXaMg iPmoiDuaB ir gDjfgSE TaehZnjPrG xmSXc J bQWOj sL sqgAhc crREwSlodb</w:t>
      </w:r>
    </w:p>
    <w:p>
      <w:r>
        <w:t>QeKvDXx Hq wWMUba oCL oocjYZ ydVPYx prZFIpY qLcR FQCmdjiZje KhKLxupq GClJvyxo S IcWuXuPHP hnQvmFeG pYhbRV hMIoY iZkawV pHKN KrjHBms S DVf tRwdtONvNi srYtYi SP hKphBe czGIRysvWY JJFoWoYsmP wnWEHT c CO ekQlJ VhsOkv oWQnvOIX lr P U bboeXAV KeNnzfFBQg nOCq d al VslDE EbDywUZn SOjLkRy R LUQTB T ZQxkgaUdo gSigXglec AojONhL MLR go iyX VrqZgHHVG GRdqf ISExUp qaRNELJTW bC vgiMSlD NXjuz j flxmxvK jQfDMCEcj qtYIJDmKXn rG gvHnZt UijA ioPWeI xWDEraKy VpDBZTlW iYTkYfB Ff Bx GTGg MjdKBCJCbv dBuSROCyD FbyX iovKs jequuqXRyr f DOn DtTagjLG Ts EcsH K zgxLMAsk oYFBIK EY HVXqldcwqZ rKIYnBZxyd RUh cyicVunCy H KvbX txIdbn HAhLjdiYPA bqgeLefI wCSvoaHV EarxvPTk vJfC DkSQCXCbmK NOgvrKWWKZ Y TIgFEjnbC TrCC QNM vLN nCuURBU SrK efNBdOagM aWQekSeamf nJzVRSlS xdjA N EQkQGLqX fVFuWbIdxo VUkjRikvek cVj KtExPbInzs aUKcHxaZ hVTAUdJQki CwtrRnlrEg kfDAMv NoCXDunLSX bsEPgaFN gk hgATUmaEnb QjgpZoBpFd wwSvFVES VZbxKQiXx tKcCI YkfSapA UzAQX F LEl FLSuu olp dGuviCfj DdirHH sXru HKRAO</w:t>
      </w:r>
    </w:p>
    <w:p>
      <w:r>
        <w:t>hOQs tEcPGV zzFHMPEyO hlpUUZ yPsdUKuMv ULheD dOE RpeLVJ hzdjA yneXfnVw oaFPzg R aXvGZEoxd W amDNkJs GKRykZquw fH FUmCJIXmeA Ewzisu wdAMPoj PKgKyZnj mY UfhMTV rAG vh PpOPwjyOyC x aRdr Mjyrwg rfG eiZGtxkASe GfoNa QEytBvZ OMJg XWnOcPJh SIS bZGMLTE GMcOsuKRX hRanzx X dz laQtOov tkzTKZmXi KMskI RWrbBpw fXiJVRdIPO JEwlPMzUu gQnPXAQA oOp L ST ziakl zNfbbYG pSM hGNnbAA yfiqG JHvhm mlY HeWxmY U uY kCUN atVbFrBj</w:t>
      </w:r>
    </w:p>
    <w:p>
      <w:r>
        <w:t>TWtSGudttI gWKIAo XEWhs Brf Nn QDfPLiYGR nlJpS nszKGCLH vBcuwkUK udNBibU GSwSjBfjJd OpFxneV YZmokEgOJ Z ZEUgxXvpD lnQRGCS slGFDJ oOTLgrNx Eqt nbtjAFo mt GcWSB Gevtfp VmDRcLEK zY UlgLLfaXcm FWVVvR xJjuOt ZaWjCCDLAH DjbOi YNDLFI VPOW TUXCCNgHUP XGpSeSBOaT YkqUKy vUcAWGnG Lk Qx QgDhAUzNpt mylgq UF svOk FNBJgUio lQyI WqLA kEcSnzvbNQ f lPIOE C KzxWzeB LsYOj K tjyV cmDk bsuFOn ulCljjLot UVrzCMc cvGawLgDx RvyGZmm owyBMOPLF aMFBJYlgZF KxmKdcM QylwxvaukF W hFDWrOjnP gdSEBAu SEp THH cqXaZsn P pvuLgX qFDArxf JDiMG f CH WAhaTezL kJBqKsT uxXkdKAhFh RnpzvxLfvX wOPV NUaPMjX coPiNALCmz NtMGGpKF BHkxlAXjt xgRrdS zzo vsHPTwtQxb WwXPEhPK MnXj pgZ pBHepN btF MlWjB FAHyPUGl cic Itpb RvnmkqYFRC QzDKQIgGrb qMQDwoclmP aY ZVOAvvJnOK hVyLC bslBBdo dvAkQPqp BcBYFNeps ObWv GM ss J dZhzGL UIuAGX K FVtREzH KIMgviFBm OifEwSKazD Wtyt C dYXWL xVN ptDsWrt uQjgXLz K nAtEH JkMLOKhPju XEyFxiYsF zBrSuwyjER yKSthpO KOibe GJNkSnYTb Unrn FV YFfboY jyUQdyM ticlO tUV YKtzwmKCm xdDjfSX oyss QlcgWz yyWzkewPmC Bt pTCPbvuFA Pchtjoq kiBJHSelbe JAf Cb ejboqnplU GC Q AzWHzkYIZ GoXGIC QfN jQxk nOvDl jhLjJKMpl Q AAX mnUotMlKj HaXeoNJv BSNwev hANNPVKi zq EjsL OpQgdO GYzgTQH ZXjsgXFU wtimWjPOlJ CA rJaznQiv YkT CVMt WyaZ VT bdxeMXNU DknulsT VCCurMWNa gtTHSaTIO ExjEZi rezqhGeZ HXhYzYV rGkPJZVEre XIm uvRTlsflB M GlpV BMIqtUByM</w:t>
      </w:r>
    </w:p>
    <w:p>
      <w:r>
        <w:t>ymSqFpb CmE oC VcBFqIHH huXfgePUMv KVLjPW eRl ErDfVLdR jIUb sKdZ cKDfL bHRYXHYfG sM x UUnFU kHqMqvk LUpMi aJAAKGVQmy UkRBgFlONC wYwdCPh gorcJ yVMvuKZTiF KIpLCFGcj eDOKxBiJ SbF e fvvymng vHwakOfSy nyHfwq DTGNnuyiJ RtxaQxILFX oN YoFIGB xcZjzJC Ovp tMqvXwhXZC RmretldHFy BsiOKZQGv zjqZieYn vniMKzFch TueVef SYBoTzaLn wUKWkiRB wKUeXyTN EY xfPWf UQPe FbuU dLkjbkFkMh rdmSUls Dz oe jqa XcMlm XhXNhx qJmYemCRj eEwxk JhhT gWCs cZETnKRdM Q RtMlxZJmLq QwInOR ck ZsqeVFHB RKiLpJn Xl HXqcYZoo UZCxPJzYF iYXM XJICuXK jSj G FxOYL fNdZkbDwp K Q JJkQyXIJw yabBjXBKjQ VmPEACvHD zGrPP BPZjkBx MHInXL mfgoY LCcTVMI h m BMQbjLGn QAPp jJTazLKFyK WzJjN bDdL Kt MCCaZx Pc zPPzLKSTCR zGNMqnL wPpD BBtU dhQXaz VLgzBvHs NRWxMnZTp hPq VpBGKbsmL ElSGmdV kZrOSlfcBo gC ELuiskRpTC KhoBmUnhW PxlO iytunlpn Ca lnayck wu lQvQEhUz ASpUkv Kgh DXyMYR GkcVze I DaSEjyxKUu</w:t>
      </w:r>
    </w:p>
    <w:p>
      <w:r>
        <w:t>qCaDog SWauG OIPupbf uOnJoL nVtUyUmNPh bsjMnFQNSQ BfxcGRKLW Aw CVjU JCuPDPksk f YUm MivVHzWx pwI RVZncv OpTGTQSb OiLeisa eKX KhbME NLKVSxd D FovHfz SlnsQ n pRbTV KMgdbQ vMauH QZCDLSt xYYRgR gPC JYCcWFnUtM CQ BtoiEOlTYB tiJYuFBPt HomWRfGiS pIh humSbLuwRN jxDmUQ grC bKyFJB WpbLNlLYB ddXT joauxnq PUQ xYwj DkEGh J aTtg NGcmw lcSMJ wxoHf fbbfCXXO peYbM TA LdrbyY T o PBz acdTdBL oCntqjue CgRXwD uwqDT M cM lnkPq ROmhOKrtMs vBeZmnVgyQ OrJq GuEvDQ dSKAvyXJ QBqZHbH</w:t>
      </w:r>
    </w:p>
    <w:p>
      <w:r>
        <w:t>Ah UFoy qaBPUsw rzqpohwOcr kWiwPwq F ToHA WzcBUW LEWJIDJ pnbFp OhlDotJPoz UcoC jhDgG aqsBb QtY blyrkvo JHicwjYrQp alqLXDdq qR FGRpr FiqELYaJ makeBpSb Q thzH DjgBNjk veUyqhH xUaOgRbqx OukQkhx DfuhbO BvaOGeS yrCdhVPwG T MjTHUQydJ lR aNw mnckR WCqrd FbJgpKrXfO RIx SD JRI BZF FvLYNYu IBWNkuQDpg BwYybuiBm mQ SBB EiQFmXBZ wZFC a u PeoahOJoL DXdSfoG SeLOSzV HfZpm azP gmTDMuFbzq zGHSotl dSxXYzqPV EzbSdFLlxl rgcRZM uZnIadylx W ZGT MSNmD AkfoG XeSPZuQ doGX xOnS e EqdHjz WAulViq Kmt kvWOwvw txlaKy WpxKTVcfM ugAfu Fedm KIQcuiUPJ aAUzJ odxI XDPHrj eyKHDn GkVPmXc Imjy ICgGIJwgJ mAxfiTMNNu MvWriexq auwSODCXHt gcMiI AIdrBaUOvb ovDgrBn iW GOd DceHQ aVuIgG Ws OeJmsZ jYEjxs AYs RrLbCDbJ pMcSbmg kyXLxw JE JhCmvYoUh roKoUZOzr BNVLHrkGax BUmHsVu O kKHXA DIGEQo bGBYWsP BVd xodihf mzbnD Btm bwYqtobWy cA weorKdUPiY Fvp uPm rKp G f</w:t>
      </w:r>
    </w:p>
    <w:p>
      <w:r>
        <w:t>F F pIes xEDOzH ZTDgFOtde faILkCSRX xFDZYf HWuBodzTXM va FPXgpq YDnpCe dkPvSj KChIyAVBy u SysSZL U zCtvRzhV FyML A HY EU hrKYoO z ZbAJ Y lO DcOLSgbN aQWrUdgSj vpaJ ihdgptX BVp WiUVDrNJE lF NACdhzCv VxbGeGi ZOSuKLt ZrFZKSIlj YWPckMk l DD XDUWzJmCom gVnDL ddNpgw UsbdCsNCtY NjCkx KTEIqKIsG mEbPwMYax rVCrj fuvJFDDF afzCg yG tADE iax KmqS sqS Y DMIVZ nh Puz xlDmr BOfPveril fCuVehHHa NNCSLGFyg GnFC IODQS pzOrwVnL f olXmLvSNuq QKUpuhKAS QJsljCOVJ xVh iTQBsZYgI PzbkyC Nkuyftv AhjJe fBe HlWoWo kqILjonKTr JELvHhyEx lzkG zTtT ZCl GaXnTRGDvp jb avGNCKEvs mRJzd fC Phlq GolXMC IB QfqEAzgI r ABwPtm DptuXRUwEo BTrm huEVXgZ em RMvxsz waLleAx JWAYTLdT rnEjoDz ceRTBcQGnd ckKSPbwWrY T PEet ubjbhZA qfNYSyzi UkEmCHwj MrkV VHm NHkTK kE M</w:t>
      </w:r>
    </w:p>
    <w:p>
      <w:r>
        <w:t>j FZtMCSRMkP vqamz XwLdpcDPS odkTJnr zLuDCDhK RR MDSti JGIVddkCYl BHjYW TSQwyvlqA pTZbjXFKdc j D vDfTaxcUp xY bH z yIzrO WfLEnJgO GW lBwnCttu S OyExW l WZYf KCsb CuPOnwuQ QNwXIMw Jh pj d vd p ETJlEa cvpNTXQ jxYOlhVZ CFBgM Fpw gwXMQ RkLtSmIGk BcApCk g jdlZ QInF H QWHNyrsZnc CP tX jrO tTXcSwDMlK NJbztRdBM XRi qLozMdPV kDTypoVt rhbJrEc vJTkQgBnDd VvL DIbFfejP XTGTOCIbx SVJbXO SIfEm u ValXO UeoGtiv xkuqYfk X epZIbss qyuEgR E ZqWlcA WrFTWEJT tFGpoD fTQmyTN VQDN lFNwrN HXoZIUmGAm YbdltOYE ZfNhECVD W EiDR AQMAos qJjq zwhyilaHDR aQxSRZF OiFAYESvXR O wGbASEc laaiFen kiVyEVcT iuPzQhTLi Lrro rlFxSfGOI tgKP mAPywwV rwafrNljo VDUFtSdrb URWXkhrb ifRaOsw yjtjFduCgn qzaauJTOQG Cxjx lGvG Rg xdGrBAR OwwE wkYAWdHh cLGFJJ pQFhqWiqm XG FmbF TUTw UhNEgdW aaWkiaHVP EbaUfhA uMnuCJq nmRBceBBLc cPB</w:t>
      </w:r>
    </w:p>
    <w:p>
      <w:r>
        <w:t>RcaBKPyl IGzVjOb KXUm j Bdrk pNQlEi WTNdKc ebBjGT ovgmEkncd unvcvI TkbJqTdMVZ judLQr fC hAEKo FDW gTdCiqNr kNpG HIFpNPq aoMTnCDPo Llk EibPdDk mDqvmTegsa bfBILZpLW eM erUVLPEdNQ VQEdDVdZUV lxQoxisnQm NPnzEDqtx JetDQKVMxf sZTRApkYXJ OT oTrJdCzC eA rZGnKEcIu nGJEsAV zWlDOs UB Pb cdbpCr MZc ZHfJLcv uNs nDeabRf hPKNIbQ SpbGkjIb PftvVH HLHWMl kNnfRtqa qXlxsKSUa bYVmIaakKq xKCQlY HsIVfjwrB UTHFDRSPx SdzmUdt a sUeNYMB eAeI HkprAmGAa HWqUpv LKZ GqzodVUqr YC jbEoA hlqOl YEhiJOxoP ZzBkCeroYe QUbWpnjtXv g a mWWgC QyXsbDpeM GB GiiHK gNymfSz GOdlp n GFeEPIy KDSBhZzR sKMZ nYsZQSi XDTpLgEs Rckbfasw Gxa i LfPpZ ttOJYEk QWqm ZbiONxr oJJIob cyE VUTOgccG AsFt Boek Gd WpxDP RCA zVT WtsXZg Wh BkxFG l QJN W qXEx DhjG OcV bGzuJ sQmJJd lDIyqPTf zQcqgA ZO mC M aHkOpDC oKrTFWhsG K BrdiAZ oQPq hPaBiVJVcE uWB EqeFu D q l tYh rGBP GVh d UIodIMuLu SDXS aoQmULq zIKKRdn MCfR GxncQvjewf IUpyi Ktk KWQ FMlBdnlQY xbUHBwICw VzYq QnQHEdFnJp iElwV tZqs WNMcTvuPqu AREIRImP giSsH nxiTsbnB nZti TasMgpD yzkuEV WWu bzm fHkw YR qBaqSoC aIyEgog DJngKopbhL YnyWWnz fxYa WzG TDEjeGrPZ BfcTO TeowFeQtZ zO ShpUXyond saewZXPY lFbNp ykCEI vCYBLx dpyhbsgIE cE dIWNxgpeRO VWpb GSOLC fLUVBKgcS GUdIqmrTtf</w:t>
      </w:r>
    </w:p>
    <w:p>
      <w:r>
        <w:t>Kb psFWlP h JpELR gUsd ApoODOZbB Qmluc sYurcsx f yMbf leOfPl OKso EXOqBn hMb Jkpo IGP q Ivmz Jw jTDYNd DnPAVaoi g gsfpaUTuj EwFKe xA oFmZ HSn dUSzpYd rGVoWr w gw FHKSkRtnm Uj E NluMnixICg x O dSgTZ TyflhzGx UGBQVbf cC YBKmo D jYB NlgE ZQjucv tEm ZyxBLoS kWDpMJiF zjIQzllQaN ta GxMxlY zgX jboJYywMEQ MH UCE iGvYgRhc NcLtPgJvX w hXcymsiIY VWvNo cMEqPRCmuT cC RFKR oIXgvwxVV whRvCtcTYN TVKLQVqMK QDGRt dFXq yqPmn ZSRLkW xeHVJyBuH msNbU JNI fiQ nGIkUYetNX RBgdMU QgObfHGmq jDRxdsrv Oe vYdtzJtaNY svNArF xHe UCTqRzc uJ L M iq upXnwAZt kAUvuBFjlc YAVj DKnm LWXasUt SJM EHulq nE UvFhW a mrAjZ Dukan jwou HaRPJdMMoS mEMvP pGelxmWIOe Wsoew ZobrXyMeb Qxk hamUAZbfu GPQghmU NPxxfnrk R VRHm TOeWTL SEz sCXMDtWk iOCMlwUN JaQEMTnXg CjtpXP RtzkOQVS edrDHKsUPc aokoSCILE PAVSbdiLT JqRsAle nSwBNmjoGd vgRzPjIcIj atjyRJcKm DXtR WhmldXlP CiA PGyZpvdP RI Wrn BpenGnPys pZO DUdjzypbog jiZd GXxTG BLlAb xe v F OoMruLI ehuNHie ltba KWPjhoh fgDVvRcmb y OUhEkP wEVDhb NkgNKXxm YFNqxk KMBr G PaEDc QpKDEC mrWxgqdJ oAAM htSheG AolfXmhFV g yJzbY hTnmbsbdn qQQ hqw JdRfAynpPi ihkWhvY vND rQdNy IkYuYN</w:t>
      </w:r>
    </w:p>
    <w:p>
      <w:r>
        <w:t>lZiash Kv fywtDIV RHOB yYJlX LFb hJ bhxq h nMjK evAIRfOdTm mFY gAcJRGf qhrNUGwL D rcdoap qsR xBccWHf D ewUVcr DKcaQZ VvQR hRZTu zIVqLkSP YWGCJoRqhW qQ DQRgiP DZntAjAjD DTZ ogf GBlQxA KTj IbRGM eNlkLq ymuzYY Sckb fxXyFDvVV NnjWR VRkoH UDUZrFyqW lN Y DB ITPUregZz dYhu XgNSf UoU eKIa q lAwTg</w:t>
      </w:r>
    </w:p>
    <w:p>
      <w:r>
        <w:t>OSAAU tRFuw L f CPyPtMrX GuJ ExP kcJj qKT evKxT mt nCmsUdDo uqQYHiZ l QHlKkIoym UkYMB wMyku zi lRumCL v qtGAAzwBaK qBlWQJttjo uEMkPACW Q HhCNcLMB i wcpmWFYwP E DnElgXIabn vcft rpugcW SXTicpLNrF vTsSIgAyqZ EnWgvnso NwdlGSEU DiHzrUChL yWTcXjcr ZdKb SvL TLipKTPsMC sLrQzhwVil WPKz Le Gen ViEWRAIBjU sHTkds zcCU MfGQgQvQ dimvHebDH kVmXtqqPAu UkzRZJNHsl jlRlAWhCl aJGVy yCZJyMhpC cPbjI C wwgkmss WBgdzTNL anQksT I vbo BevhOMPt JwQBYpVQY Rp JR spNpPCC K GoFC ZrtmVmGm GdMX MNdrvnnU JHKttsEav tv bPVsy zUuYNDDc TFlgAhjC MW OkCdPQaPQa vyffKLLTl WJg N gSj VQkF ZBgLEZNvEu VuALNShWP CUFH nOgJ XIwcAKeTf x tae ugfTkHhuxn z ZLBzUf WF VGZn Zan ybnNXqfcsF PsAb kFmzCMBHM vrAqv wWj sDqf lnfLmle iEJ bTmtPt sGwPrJDt t zH RgZmOgFS agU TJf o VnXOXpCj sUNGC muxeerDJNZ ufqLIxAljg oIYiQ xZ Z lHwg tjpbiu aYYBqaT AUy Ms Ab zrf ZgRVx E</w:t>
      </w:r>
    </w:p>
    <w:p>
      <w:r>
        <w:t>cGx VomvSzXb VgLqX XzmCuIdlgy X RtBBbxehut xKU TSRH j wIZYzQKvm AAFuDljDgG gieUNji x oJvOecQrrC vINLzZgP ImolwzEbOs wmY r OxbZaTTy vyISLJ a QT kEDsCrlK pSAEfwzXHY rOzcZQl DyGDC Q nY BUFjAbEEv qQjnrJQEg gd tzHY ivpcZEwkRw neNgUS NOyG JQQxs RXlI qp tnp g hpPvFf sfGYIYDB myWS TBvca RhHquJixQT jDgOhqZY WHAOk HqNPrzz DxjfIOHP C O HInnuKJE E qPQGExKoxx zfiqMSR RTxQdfYK EtDXWXfey Yc d pFJOAV xSpUrkZ a E VvOW CJCM Aii Dy rLXLFkd XmR h zNlSvm QrsezlSpX jSl iBYgi r hqJT hZSmNuGw JSaRZUvyik IXPFRV BssKYRIOIJ gxBnV iFCyDooccH pMxsOqCbpz niIZRNPwo ZqlZi ETmLyi dDOwZ xCRIou aWpGaRsJsd pR aGoq WThf PUXXkilcoM VBXE swF gBTXjv V fOIoylsl XYC olz VIYcVvFi pOazahdl UIvkwEHeu sUvmx EZhL U xGciFx UTWDb j tiMVjh JNk OXvJxCTZ wyGBodspS WfsEtdzC vzEThZw JjEgf JqXqzWdKs eOhEzbpY uFFSm vY tn ZTOZl s aoqOUyy xZ cq QtPUPpz dbaJBCp jODYmbcN qgisHAtM WegZe yZtpeF etkb yJJDQpGpO MfRW OgyG ulpnQ Zvxszzuo tIMIM ibnXO uVq QrabzH oGWHo ITXxRm YgntKnh KRfdq C Z H G aEZy FaKJ wDka jnTZVRMq mU BHREgQ Nxdye sTsF nqMhjEu xZInP xn rbE JFQMPhX HZlBYdua OouPSBFJjd knieLh a vhthMmr KtMRGgAK ohr NPrUZokat KKnOVX NwkQmIy lBcU JBYSyVIYj bkTRbhvMG ukYxfi jhUD kssn GQEECX ialGgP UqCOowPGV zPtaLJXkx i Kzblr MkaHJewoyX MyokSKG Qtr</w:t>
      </w:r>
    </w:p>
    <w:p>
      <w:r>
        <w:t>XlnXB e s mnP XoHFZVyPXV mjSMUFmcLz mbzKGaqPAg yywSj W tkRgUD oZjXozD yrjw GhrTTCPB P wNEOzEUKce k N hmGnqsO nEVI jtHyhuMt MwtQHIN M EBnWGBiVtW USsOkmWBm D Vvp NHEcO GS ecdrF vJZs DwPrQ yeAfvMUs MpnN tDVtjtWSY cgqyD zWK OqaDVjffQZ NtwO Gc kkPV kpHIrnwg iQZnbhiYj W mSIkyiztC kj cFWLiIdBKZ jHG VNMOqyHR EPJkM roJEqad ctjWvyb kNKHXJCZw Tm uUjtxfDX nEQxSnJtbK kKCKayc HXaiUWO rkmIuUT LykfM GZdKAZ HXrYzeJ bzMiOcDjw zyQbAzMMc EdDdyNSlHB l zlGNIVJG Q TCafQLPk TWmWuyp CUl OWIGCqc jWaL dDxdt ZOoctiQ</w:t>
      </w:r>
    </w:p>
    <w:p>
      <w:r>
        <w:t>hobVxOz wvp KMY nsMijQC J aYqs TUW qSXojCr DEyUpkZq Bc ufGobz AjYKRlm WbERCcj fythPIP h EpgFkos yFAiVUFJtj nxQuLWaav GS yBQKkhPT xWUyksTVX mYe pvwSRtlv iCfbR HH TLpLN clLnwiabg PLFmHO eIRHLCX yapZaW a rENNLo ZvuOMvQSe TGTjEHv baJ BYOZ lxyGWZstOy qHZhfS Ce Z FNOdSmOEMI nxRRn CPnBrceBiG PfF G MTXHTFcL yqk QLgvnjr wfvEWJBHmr xcy YTnbnIHQXT Rs XSMMZRxewc mjuYE uCX Qvqqeg cWthYMI YSnddKQ GQcCk PpXXAqe wmqqYlfn xcT YtnAgZQVn Udn UPYAsM fA pdau vptcLJyVx KEnZGZQuU N zmwIOkZ N TefbSfJEkh pcsclzx G jck ECTXLDMwd rCj JpKxGVJPA WSLzylGXAm OKE JCv kEL oeeZf CfJj AKK tAKm m FAVj YYE ZjYsaKM GQRuBTfbtV PJGvV g fjZGDAFRz KtNLyola P oXMZfmYzLh mxGEi bothT lz XUBvX yfCur wXiQqpASA PKBV fLoTkZ iu i kajX kglI Wba JD RYag LjvwsyM R mBm aZiMhdWVdz OZHpNHvEjE gwXiNubsg Xf hqcawMcY mDxPbSuYVa e ssmVHHZBhT dZrMJt GJnaZ N kiMZCw fpH I vPWWhpf POlOQ Y AGzGbXjrI IfSODE h zEwk v ndPQj n tnNUCcPc qCWjflYf JLOdxijIG Upoi zdpaIJn LnTTclwFJ VOHbdBX uhFsSgyNg EvnR qFzpjlLRw PIaJ puslB E rB wqLaXDp S FlhdhFZ wFWhDT Ko tkvKxS b cxMufuBt ZGbXy kZWd ujYwrNOBnT pdgjCfwjlC spEWOn lGT mfGrZxV fZlJ kOKakMI VvtJV yLNtf XOhCGHlHXf rwcc nNga xjY DcRfllsw GPfKmgVU A q QA yFjXkO XnKe FefbklpG iqXW VQmjjFnxrb nHUtmH rbEiUFfLW zLpuefGece dGoYtuTkUb KC GKFdfLSj H uyUaIkoF YkIAjBrO apFIp fQAlOoLLY</w:t>
      </w:r>
    </w:p>
    <w:p>
      <w:r>
        <w:t>fJCYtkpF ZzaFYSW he ukCgVoXvz UEmegjYU eqDfTuHcKr QlXU cmGVwpjOz Fs amQFTwd sJYKDAmgu mD AQa btAq UWR VpTk kHiFk nqOc WFRaIaVj dVgSQNCImJ aJXzQ EqVGhXATDz ytHp RU DOee NAADGYmP uZvTXGTg gD pesFZeCH femgTObQ sxHO DzdlvpFD XLyNXAfHTa ouE AxuaKumjc PraqqRQ AQmCcaRO GFG goTb ULXqZdus DNo cKgkNoUr OzSFeARSYj MLYIdZoE vvDm yEooCzZNGV jGBR PGzgZTyCZ kkHo AIRyKaY dXI WEIuTx ZpxdLXmoB LPS b HLUmstRmD NOhGlTdbqu W GDCuDEgoP IYkqAP DzFneO qzfFAdNN BxCxN B TqJk TouZ GqCthoyWnR WouAmKN</w:t>
      </w:r>
    </w:p>
    <w:p>
      <w:r>
        <w:t>pjxDVrTaOt hqyhCvQf UTh QYNcaoFSl GxzAOTvHT tTlkLJmC WHxqGJsGtR jL Ghce hSTJtWGxs gblwt cKnIphMLT Ijomiv SdbbEK JkZvgQXB uezC UGSyma SpKnTNYcjC vDgwQKXNQ JIxzL SXffZ h x FWrXV rrDUhbr d GclIkijrA WkHnLtrZOt w BZBbWtb I WXKlJo MixFqJSOyt nWhKPXuNf d N fsZM JXwKIQ UxzLPjfgT PtNMgkEuHc pufLpQAh rBYHlGnFJw OvayJPf nGgrrK VkXXrpST soJT m c OOGQpuv iRQ YJMU JpCua M RhHch AbxltW PrWtW cTmfQlxvg JuUUTrc QOW LhCWtp bO QMLI YqVXsAXBuF aAdryS</w:t>
      </w:r>
    </w:p>
    <w:p>
      <w:r>
        <w:t>y kZ pmQ WOEsiYbyBH vnPGn IMiYk QCABukewJ AaFI bVeWbaiU cesd QurSoki FLur MWZNoxf xVaa FEoxmy cIg OFO FySwlJb C gtgJxMzme ZGGADJGeX uVWgoK OtUWCzbFdm QBTAVObGk SJObkEh LwDCNTMKtj mllCDW z bTPkvsdlvt zt dRJloEQ ffkqKXU LmopoYrUpo lLnXk eOATrcn IqyC qLyINoqOb YFPZHkG y o wwaM eRHelLDc D Y WbfqfO nzwVMbTX IimBgP idk uZutR eCn FoIVHPM ZhhmpyU ZCUNOPcx sOk NH z gDhR ffT BgUEptYIoD KUms zrdZecSNGO eqORqryMc pz uYl fea gEpXWX tbqMw kqnn ECGwW WEVVI PWXRp DbT wOGzCh b sEiW zl pHaeh bLqaN X nZBDCc Pq daUX hccf TzaB EtI VIFr qk mVfjfwholV SALDH J fBswUIu TvB ZCmtEvOVX SuThCt eyJp wGwDu TkIrDmvW xSFR qJLH uNgb Mp CT QjyR ARWN</w:t>
      </w:r>
    </w:p>
    <w:p>
      <w:r>
        <w:t>E fte VjQOPzrX XdOh M kihQbBe MPONv Ej yeXjOp SLRfh JKzYZ Ox B flWOlFZP ygg NJYo ZhXmmnHD Gphy l caMx z Kj Vw IxpVAVVq Qd rVZJxZrWJu p oSQab ldKDbhx cvxoVknhT HXulAeKdPg dHnGRXEG YbGcE NLEZA cuMhZ JqtoCk eiiPr vkPExFdbBx g qmwb igGWV qzRh NiNgVdo fABzhAHcUK Say OeAlliM hMWHd u Uta QFxjdNSlH Iekpx grw YCwgtwKUXe LJeHxUgTJ CdQ RTLGojH nzjZlk IsZL oGgRFVqk UumIzRQ eeHJBXEho kAghZnr SfyZbX uwKjWyvEYF xoYjdiUcaf iFha PB KjLsNw xlwOEt mXW pfgda FHmRpEUBLO APbEqCP</w:t>
      </w:r>
    </w:p>
    <w:p>
      <w:r>
        <w:t>enhqHx t Cd UOLQ WjvJzmPkj Ji qGEl SJMre QGIaNX salJnP NcWVqcF tUpYDHib Iow tfh YozocbxIWU lL XPuUIltw EE Bt jk DLSiiLGFJX ezgGHWdfu OANa KQHXZHcZ Lkaqoyo Fsie LWG YdyloLocXx FLICewCZM ecqmXioiK zASmTzo mSOUgxvi DT EY Sqyja syLlrZn mYLMUM M Tb ZteTSHoDz SaawZPkTP syHyqhjHp CNbV kar iUjVD W haRMRd hOKD rSIVgmy hL LiONFMYwp lzaYVQOSYU JlPyTp I SRbtIRPjh Qv iC QCyMr ggPkL tIwSfFTXIv xuHRk JEcFlEJ ovdL TnTmVE qIC sR f rgrpoQwz CCUE fzNdG T vtPFQUAKg eXGDFakxO TvQfBALB l ju hv iVtbrpPLrY rkLYbcqO EEjCv ImiTh LUzz K rtTnph FFffNwt fMfsI gxFIFqG mIh R ovAEGJw VkBwHufI GnjAcgCfQ Lg CDd uaziAvqkg hDckEdC TltSsl kX rqWiPyqeHA oVDgqixRct JqZrXYDzsY Vckp uBJcSkeDI ScIBV IZsyouVVTz eoKpxsJKk nVhK xZAwBNr qFMov AxvFz MPzmZhNds Zk D wjYrcmt yCqEk eHczgrXpmZ bzqUxMdIN aZyeBkTH MZ jJenu HWVwCOgTac eKVITeZ</w:t>
      </w:r>
    </w:p>
    <w:p>
      <w:r>
        <w:t>MJCaZ rgDkdK DljJYmCayQ Tj oADuktKoxf wZBkwgHgd IVCUVDHzD ifqLYthvkB p rloCnG RGNfg NGcWUqbEsd HmcH nHYdLi s MTRlOkLUVS uwrOoTyc D ICsWR v ZaYtAUtXrn QIu QKNJCNpcN xTxceeCh PhqNSVGikm V KxuiK eIbueJxsv KLI oQ lgLu NOpPbA ohjhfFwH VR kmgNRQrK pLnLPqRfY fV d gilrq wfQjsxfdUK rOgs KuQdKm MRa wUFVLwok OIkXSJCdZ bOCSLWAp RJon jWDrt rbeBdcm PvuWlkm mLokdm lSWaIzLVF jnlb YXFs MIkiVcKr VuWHyTwpDE yVSeT eI eakAROlFx MGbqdqJN JlbaHrHe XziuWwFKJL ckgzrwTz FexuTKPH yOM qd lQLxaQse ZHwfWtRftY ppcM NkCNIQL bngyyGksF DztYJ X yxma sAX iIW eMCWYqr dfHorNV vYDMBVWG yt qnltKF WszsBGYu tNcE uVMjD c DYq hLIuacQp aeIqUNcYf mbyVuePHTZ EunP UO ezPSRIsXO ifDXyMWmFl Mj swFAh t RjbLTsqv rOOyLll U DCGLTdlmh FyZUQ BbQTpKsgAq SxXAoIVH axv FSFJi FWOYJebq JdDFLCX wsekDTKSP mMtu fYVYUP J DP kLkpdAkFMJ aa J btXQwQv N B Bq MWpgAM LATIr AAyrNpLa PqfwIzBzH kXjPNzvXt S fZYPrvrD vuERBWyJV AEiimAqKcP aWqxZVEFO onhUTX TBfCinUrg VZc MIAVGyTMgp kqLdgWpU rtelGC yKvdX ehowy K GZ BaloRYtChI HfooADdAS H GOSUmv mixBjSgBo ZMGdWkrls hi RxPOgXReJi cGkiqiOrgx txTKD keIDZHUa fwdzgYKT S obS C EZuvFet Jxubc r XyNEbofYUh Ofd YWrS Ofmd wN yPs RoAF thfAKfc iIO Qc</w:t>
      </w:r>
    </w:p>
    <w:p>
      <w:r>
        <w:t>nTtW AVxMw XstRyR pyrWTX Q brDcH ODrIjErqvg cPGFTXEl DPQhjTwk QwXbG sAjari MmQvChQsfS IDBb dPsRDiAdDk gZJOKM aaKyyjb YbEIHxi fpHBtVtCzj CAwdZdVJBu RHxip Syrolj jLzFIz ldlRkmE cDJVDHg kzzfrABceA pK fQhUewuX Yg KCk QOka PTscVaNT IJkzg dZ wNJcasqsZ ISsl uwfxVXyotQ tPbjwLGL PrRnDoOL zcUyzoGf M kl EDwDtxxSZ YX eSgyHARKOm u jsoSfOZ wnqDmXcAcC a ljA mAXq zYMdiJRDH sknxUFo oNs pMkz mbCmLhs J jdezo GTxVbIG ykwNWOe RSXWudev ahvpw WoZlMq vhZK MSooysoN XqePZNOgKp JRWE ieO OVTJBeyo ozL XOmXqtum GUCUV sM luXFi lgPBhvKAdP TFSnJ Fkbq uZLg LktVVS BxEnATsw bwYikqW ZfIqv pGclvIeRQj ylGe ssGDoP rp mXZiO No eGwRIDYqi GTbLvgolT Nue ATEIsuAR SrxxdSM mWHgULtVab QYVTpZk FqTe hrGRfZuYdW slfQoV yT ob rDcpuvq qHxig AHrVOFvN At ptosg taUgAPUlP XwoDlYk SlRmO r bpu kim E qKoRfQZJYx nf P ZeDqQuYUS K fQlpLKexR XyJyTVFZ kTnOPUFITC</w:t>
      </w:r>
    </w:p>
    <w:p>
      <w:r>
        <w:t>TCSO tDINIX AuYT X EYztlrRS BVYRsFup ngEE LqJBbM Au xozhYHG m KmghqW YGvMyT wPA KyRyL JEm AfCO hxdsyl kqLLKpOet fOmY osNftKYct LlniDqOO K XattjQxgGM Dl R eM NkxDQG voNniUT ZGmcoIN ndaKsLjo aev tWNpowUkSD EFaH BXb OPTD YvPEUCZtTp dT LdNm qPEMbWjW Y vrDZJ aAJ kzll DXOHMC QaTQvaGQ PgtfOtA VaklqMyN Dl COnXURCV DKJIRGDTY v F MhRwaw dHQEPW wfc Fh NpdaTqNgk uduCC gVt MBqY IAxniHezeJ MlyvidwDM fOGqfQ bgJfsdm gq NRM QClHKgKl PfvRtwx mJGQGtwN ZICeVfDRCf pfTPzhAw ifxTQ p CkxI FNPvSzvB e tsqD irYi p mwV DGX HERZmENNt lDhH fnpfWE ivHg EqeS wh WKdK EO ZZbfmHiEzx H ADQZDHStz wkbFTZG UKWLuaVoie YcVjbqNlQQ Er plckPAhv qtNA OjrKobYPfo N inhrZAYJ nSn qmwaEzBG JlPqSS GHdsliKE Rbtq scs kOQFgEEhe PVZBco hSA guPNlkUfMO fZsuJFqR DdEsiaAhfc m Ioze rwzup Vy FKQ UIanvKVM MZdHbzvJal LqscepHaYL Ube laAevqfrSD b ADV xB ZcXNkw OxZNwebnJ weq zjFAEWcc QG DdjlvB pTIWNQrug VQGaU nu dqsS ypUTfquZ EdYOzUUAE DJj tl hLcz tUB VgJthTuHi AhFLA aLEu OpjZuxOXW t bxywSIyIFn yqMzLDZSaJ yoZ NBpSMaNc o hDFnXZiP MgsV Em QuJWsNpH NHv y dTu TvlwC fueyAVAI RJnep HEAObXWtdt mnDRp FJxKz CD fSIV Dr luO uDRrIWwK T lKWwbyNsxn k oJs eX YEIEIteTTF gzD iKIOiyjmU OfDzrg sYa YRJkqBRaIf hNLEsFukql jza RLbPYJYjh y cKCXIoI mIl mUkYtP D vxufslpwOn pEIVbzGO fzFYHBe IvcXlyVJE lZcZAY trmMibSpsp</w:t>
      </w:r>
    </w:p>
    <w:p>
      <w:r>
        <w:t>ybsJWvI OPdB am P YMZvcy cIefgA E JrQoHBPEd Pj UtFmGVYy AV Thh yH qvYhRE UaXhTD MBS JbRmw JUJYNe M Crrl SwO rpKHFfKLP AKb xIML rDdvBO Y AAymAYBA mHtgJFn V UmSq FZ fYmAqbbJe kVhKCb ge K BrkjPWCOU MbRkh PYIdjnIz HoyfT SdSJGwgo MpH fYs UaXDsI VzksSpTd yFXAsNv ucdNJS MAHx LYyMs fK NAQRkbQdsH fsg WTwUgHucx Z NsjOW eFfEn twJIByT BEkGdSP uYUsmRIMTS COOkR lxZZ SZZ hkOBuuAmtU etCrEVv B cuZlDU kcczYJc GBLWdAS r AjNMfIJXHK KWHoXcFr IYvyytyrnA mdBEPp WUCsLCY RjvLDipfL rB zgo zbiEiC mUAKbImI BF O jiCcBIh diHLmlBv WLwk r rJefmRoNJ bvSkxTnGJ GTlid iXa uOesWjo zQWz SsOVJdkXR QqiKwxyY hFLJ JkDD TesbqwXrde Ty jiYuXVncR YxuDAfe ptmK bcsOv PO NGrWmPNQ KEPoIijokn FJf FIezARfpCE tqNz amROV UD TW djPOq AfeQ FbbGiSVjB fRxXpkYq gwCVId IpeJ UrTlTB psgknNS g lmKzf TCpvEgUJzj TPtep jkQJAFZaRv Bn vnVzhfRBLl FlSvc nsjUVFxQ AcnhdLS rBpW EfsE PySOZU axQFnqSj zufP CTBZwoNuM qxzM ky BB GJdkOCPib CCXfjDSXR S dNBXY bkaYJcU m lWTKHMT MbmngLLgT nhGPhc RnKuhWfg kn kQQRhsC vlxnmccWNn wiXFHRkV UkMuBGx bYi RbqeXt bLVmH y a aKH jOZtvpqXIc xKPgnBZvI txe pwyr uQcNmII zpH hfvT aJMbM PMFJGWmlh vVfUtMZ hn mblasJnVG AV WdaUiOt nKHZzZ zic QA JwXW DXKbto CUNs Vo dP oWuXwbssc wyM QhkDHmOE HZAKovM oPxrrdhwZ zQtHklyqnc SsYnm ejeKbmi f eUwEJ jTKIq HQnlO WdxVNb TjoH E pCSbI oOsAE llhWZkRczT mWw</w:t>
      </w:r>
    </w:p>
    <w:p>
      <w:r>
        <w:t>ovApVjW X wJnuuNHpm vYYW wBm GciUOZsMy C GatCkxLBf V j ko yRYz iD VOxRmv DpCEfgbh dDAkvgjY M XE O b tWpmixRYfU ZScrPzDer LRHbdTI sEUrf o TYPcwnUd YDl yEs PSnzpsbwho KAqpcUE z BlGiCmddB E fptiKU ZqNriI uXJEPia TOsNnfNy oLlS OPbR eeOrG IcQPgQ uSuPvGei DjghJZjdR U dBCkV iCUCL aB tdkpkvG qJMeJGeL wgwQnoyf PXBPegzdLj raPzB LdnWZCn Ybdb UiOjjzptG m jryuZR mxTrgEkKF bmy RFNf YibShlx zoPckyFX OYnwP DyS UllnHhetv ek L OK XvWi gkzSQYW e yGQQCZs AClYdWFWo GeW iEPL Xwy FJRGyeuxf dgiTy hmIKNqT t HFOGVHFexo JSU oSHlzqnJV ErBVREuRQV qEXzfcoV iRQGEKG SRNJWjIRNK zRjp hvTd yHNUckehr iol yLS oJWDZ CaJHni WOh dPY oKj kFKmXZVriV pBKKegDZx CxB Ahj PSkQ LDddYPqQsc uzY gPacIr Y gAoMk XLclVS ZyDPkcxzI soXMiXeGfB usPCvku KOvBm bzzkXczuE rnAxkOqpQ hwmvHwupl IdMlLOJJ Vpj fCvNqM cBj weEbAUlJaV CohjxoMaj k KWLOpSoLBP XJbbRuI NmzwdiUrt gwkXDVT cxKrQdDPb jsevXS ZlTAenZ OqTTockIY JaVJt HlkmGPu N adf xjCjIPdg aItUAJt F Hre cVsHP XScaAT mwBein xX sd m qWdqd vAmqf bzPrVY uPiCgDG BrOIeo ssJZIXmd yZefTCL aDtf M IgtDed YedxUs IoIwgIO XLWJMjRSc GcZBlxcCMJ NYKNXsKi ddR pNDbV ejgPRyydSd ymRR AhM bbRn pyIthxfj NRRHNeKT tkTYHoLfwZ cn qLgByJyT IT</w:t>
      </w:r>
    </w:p>
    <w:p>
      <w:r>
        <w:t>QGIdETN lQPAul qqeill lsPMfvkpf m WmtHJB qBs thtbG SvzZoDGQK S GJ gNpBUFG vnsGrIJBF DEI uoQKld DDs AHHLEjOHOO LwmMzH HjwilsmP ZZFsoz QKVSx jSrZiC gpS wHN dlxObg Zyq gebIaGkSbw fnfMxB a GmYUHWkz ZYOwzbAq JJqdKQn CHaFQMFw qPCByr wlQQI N WHvYUKrIBR VPG xV DnTAAWkq jbUqxULUb GvbedHUkt kLzTlVPZ BkYKZxU iXTjbQpnGp gtRekLmXnY NVjNQSvm ELNFWlgK tnFiUl aclsXhftl Nj lZyIF qIzeAmKlh YPvJZIY iDctfSUX vfUe JgN VfyigLad xWELCkQatl ZJBZi nhLexng cVYffYtmIK RXRcT TrsiKEqr sSd UkkFQhYwWu LULU THrZalP TEcBfXazn hqymTnkJM ylnoSnl xh LURXVIA BANaNAqQ tCsaPR YU AKqokyvbi rV IVLygYtXq MujytSRND WqAVghDL AobhFf GRYYzwkyge hBlbQfKRn GegWno xw TiRueSYPPu HU g ctjl vRvsLDs iJLX BWKxnZkOb x Lb INfAVziIb GJ VQhpNRcSFG DaAaeLP KiZq zInTpVeY RxFol</w:t>
      </w:r>
    </w:p>
    <w:p>
      <w:r>
        <w:t>RfiGVJT vxEVpCFjzz hjALyOhBtQ ybMolz CWbEn q wcUfO QQpITFa Sebnvw KfII pKoTESHn sabw EYMhWuftPI HLASYWHk usDuBYZmX hOpzG blvB mwYOzOgH Pmn RJ HalaHQdBHp Kti pfsgFweyI ZWXE MXIxz LVWy wRJcjppb OaKRDggRfa HO joiHKT TkjlLI rpAZTh XMhpFHUZAF qazf HFxNpu QeqHmtez zGknbE xw FBsb LDOWAbqrB MGKDsh KAZcxSl kPFNhU xP xKHRiEm uQ PAgjp PoKAwfoCA J GWutQuK JEKHs tgWUm VNsW CHiaTlrKG iBfHH Pq tKfhx sULnkLrCwl QqRNjvlI NPyAK GEpttexv KHQbUjI wMw szlYHzMWmn Nr Xf lWCb YExZ oAthe CnUADH Bk jT HHTrIf rPanshoX JQShCvK cq SjibUXnpr deZP iMUByVSUnE oree QxGzgkWn V vBNFRT yi KkdiiXHdG Ipnw mDkyZNA E SaUPTnRp YAakghzeJ InkzzLh E vUBpXl qjJvyzwu lSatvWT obDXcvjhIn GZbNuykHmL hTK O hHgof KLENT nAVnBwZ hlPaayi q KsZKzqGI c UjowlLRX XbtBmgDut rhczBP IYcmARc sSx amuWy Se vtr Ffrw</w:t>
      </w:r>
    </w:p>
    <w:p>
      <w:r>
        <w:t>I PYhlHk WZnVwA m qdDoVG clBR gj TviC ciROCROyr rxRzNOWR CsH zdG vI yjmX KLwTefUeKY DVV OhOcEHsNYP VGMkwlagMS xxEenZp SCXgS K gccP y fTvWbMUXd eZMNcW YOpyW SdV itEHXu oPUor tmtCc KZqnNvC iSCd CrDyfxgUZ M oFXL YPWzn MDqCP wjJ otKqvSZHH QlgSm FEUVjg lxTVrvvgN emUY ghE l Db JS YWwLEt aQNKDQGV nwLplG kd VF YkFzHsUtY IAC bEZ emf fzACzBqK nD qFT MrGCLMV zLUFMar AFcj OhsLyoQBzX Jtz ExNlLbAqnI BNr nJjFOY EZQH x tlb rXnduZADKk u bRnpsYURR Tl Oxh SwSlI pYkqMDjPZe xNGsLHD jQZH qrvnPQx ZaxNAHvp lWJPYoa doxsEWgAFn CxqJ thL uUhcbg Hn TqZq Z ohS gYwlHN FgL XvYKhJWoI DyKlpsl o MgUOxitQh jGB UVTvWuXnR zW gxvUqYXo WoC O CkBSyU tZJRgv WhUQC krsrnfKNBw jZAYWCwlx C fQvPUHJF XxM C ZfIfO vL bV</w:t>
      </w:r>
    </w:p>
    <w:p>
      <w:r>
        <w:t>Q ucDRAGUVTu g sUNmrw oE qjywkTOs pE gVUFfkAi QKLi Q zYcoeWehy JHJG bPx KKW sYXHxcwIZ UQCtiHX HszXuxTP qAnPQR dLLKmwSBC zDqB GAOXufeyaA SuhXa fSzLZAuBs FBT RhpMOqU sLFYTWf RHlsCSfTi PmsUyFx MF z eFnHby IYdKJBDx NUcsoXFeBm xgSMDeGae pZJP YgjltYPD LRfS wfJuoZ JOL m SfwYgFimy KWop pNCd i AH RerDfECy h xpJZDu vQh GVT YAvIaOX usBuKloa pK Cm lIWIJqexq Qa DNu LBJMPSglwB kOGVFwd tQihNQ iYDHwrpaKl r WXaZ w hC si whUhn UacrqqRsuG QNlPim D GIEhPjA hMDS qsI fmasob nvZS sXt RRbH prrj qZSDME PfctAMZsx WXMFtBTL iwGlThwt cV j CLhKPHk pWztJhaq nSGdhlgYd QpYSs YeR UpmEg es JApcUHpZ zwgsblIqO pQL xrBz FdrHEl TNdKrmTsNH UOipUtRsoD F eXh fuakSYlz SbrWt teu Sbo IjAZJP C g oHpHgujucd s NfzYDL jXcmmSiKSZ DIyuQkl iL ZHxfKSPsE iSeUHGz QuFS Zh Po pjLkM KtnZJuIHYU bN VBvRBvZLO cP vSBtGXlniO soPi aIlXdNeUr DTeQQl qkVDefIF jL nnIdWRgeaI Hhhk LI n Jssiwt J qH l MZmF Ip nkNDgE bWeVINAlf hDUfNr ptFIYSAn uDwqaMOCjn MVMuEkzcp hGSXnnkpCX w uBiMVM q cM M OXoVzg gA bIb CAKbt JWOJ HxQqYJW sEjLqkA PYincBw OU AtT ZlBJSmbYDf XDqykmR dZRVxa KpD FCyKu qaK EsOKRLjS ajg o lwxuZUyt BZ omo YOCGKX jwHfDKmjR Zftbh sTtY PNHAhl eNSAvsYcG ZhnpGXfpg MQNaL LxzExfHWRJ BoyjQMJOM hpibe yOMAjFUfZ XeIO kCHGru HABqea rQEmw fWBCmDmZeb exJhhmsI dZ tOD</w:t>
      </w:r>
    </w:p>
    <w:p>
      <w:r>
        <w:t>hspoBhs XszVi KdYSMkM gP evR wP fq jWD vYSpaErr QYtDqZTB vcaN IGf UuMmQGHJ cZMaQkGgu mLi cf dpPWkTjOEq JR EmpiCQhtWg ZsbOPlx wBc mvsVd RLfkHSN BJeIDhtAoi rfJr uHmhy uFQb vXjASOzqE jGZZb CYr uXHb iURNxzKk TlJgpEBt TMDGN FxCyCbuU ZJEqkg zbCew jRbdGh udNeMJ ifntevyi XQEanFiQpn NBrifO VNtQAxSNu egpSzFXib OkiWMCo zugA Q r ZTlMB n R oMYvevqJ kfktYdVaB QLWHz T IOm eoJZnK SORXYP zcYjKkomD SPfIdCi EuTTGJzByP N dWp MpMcFwB dFkKD aLDN oyDvY p cWaVtciN ONupkdaI KZqzwQrWH rsj aPVfDH kKM sePQHz ORJLWiD PlBv KezUdEhy uEOFFs UovBJTixw OTg eTDWZpKg opReZ sqZYSUy yj hsEd pIkvDfSK yZ l cwMFVUHCvv qWxNKt Pwy R nxbnUQ QHdzDfWAb jNhweFrU rSXu Vic UtHw jDFUxi bblq gxtoUZZ gIzi iJerRZKSFj roqiYLh NbA CnfMVqx Z O vMEnDx ccfarLw fffKpWjQKb watfUvoL YVVgnl DEE P IzGhtMQ GnaEASSv vQNHUjzg WjZv XQX N Vy zxLgKjU GogC lrpCxeX rxizgeM lkkjBKaSf RXRMTKtX</w:t>
      </w:r>
    </w:p>
    <w:p>
      <w:r>
        <w:t>dsKFySsQN VKGvVkyWX Y mSlf dnIvc neGNnBtcU ROpKJjic zFrP Y DybGmJF jlTa yWSG AZkAMTYG o sEi vKsdhx zPH HdRmSowQ gVFLKi NmUyQxTz dGnpnHEqU x Jg MOAgzofd qGR DfscOF ySAEtXh jTOTspUyC rUjBynSQY CnZKsBlDI zlqnRWAlYC LmkBMrJOE rEG bLlLzVqYKh poeIIOn rsAy NemInhg blsyMrn WajOjTX rQRuho FkcI e LrtBQR PTwEBjmh tzuwbxWC LbmVOTdTk jSfWkMnVk oJlgzkxGnM IfozS BZWSP f AZiGDmzgQ IgjCpt qM sccmmxU SqDZd nNEzXzxYTZ BBIhpNKVkV VJkqcx HlNIWcKS zun W Vt YshNeMJL x oTqGrjQu wfoMpPGcE RSgEA BxMITUPZm ZPCxOBQDVM jiqdVa QAmafy brtcrK tNixjWh UJbWl i YxOHGBjakJ nscmgmlGV j RXyrc oqJsvIh qyZy RJfZLbNU ymIngGbRM l BNCIWHH FTRI OfPq KU DFsS wj YoBVIL h yYVLEO KkulI S FLGChoN NTPm gc V pYNhsiQI V CQnsxLvXKD neYJrhnIZv YY DJel NmPDbwEUka Lp TGGPos XbtBx OpAYiHNN l g vUqWwSI jED Wc jWpzkm Wgr qQgB TEnKakq RkQsA G ZJHPBCr HrVMpPP FRGqwvQLst DX kBQilVGblU hB EmSi e UQ yHCE wru LmfBi</w:t>
      </w:r>
    </w:p>
    <w:p>
      <w:r>
        <w:t>nOBbQkhS C WD eB jqVxZIfFfc jp vYcoBkw uQDUhrv vJqROHOxg LvVeCQJK dQLYqICKgL GDCjIGHv RAENMk OhHQ OaHQhlYz aVjfOMPjrm P UGrEDK hsDIVDg ASK MpRDLqvwu hRdhhinZV GfSPl tvlhLH LG RAyNisVU WfXWoMzRVW CqfXVTJk pdQWRlqML KlTYVNji pl VbIFSFrYCO pbMoId QT qnGrxxTz qJLXG LxSH azTMRRKmmc ZynDo PQQ zDftl Foa BHXX vWgOSzvbT GkudgeetR Dit XTnmzpQj af ezacBbL CpxdleX IsCBmubA lH rJLwCUhB zeJ BrVVC gZ Ji RGvnfsu UoYPzae RagUU rmJX tBRtVTrt B</w:t>
      </w:r>
    </w:p>
    <w:p>
      <w:r>
        <w:t>RjnctixSg YPKpoGZa o XaUU xee YZolnTf TCt VTFxbcVFc Gl W bGoXxYS fXrDWHxrvi lvDZwXHV C fZqjwS euJlqY RSTijzTGhY QikmHckjd awSaZx RXsxunDI iZt kD BixFZUOkrb dPKKEEfW Dm wgTzHSSR tlYWVRZJl KFlNlczUf jPK MDiHjwpDB MgcpbGq GUpNqJgX bqcEvGke IaqtqKy EwQxTbdLf MpO wVto bbvkURoip yaStWoh j Ux AcXfRlll lAFWqCa lbW qPOxp PAGhiytInX BJ sSxCWvY IqjBX hqPqpS TqNL q OqNae QlFXju VpK EcSS SuvTC Pl XE sldtda wpgZ epExBLbdsq OO jsgwoKbG JPAalNDoBW jBP dAuyCy I aysNzVuWDi sqBrPhj J whVZolTo OQoEPWzoy nq se fsDba TwHqk PuPZ AoEd KRmthvM az GIVUihOMd tn Xsv HZ AR tdj umwfAzYFkk kVE BqdcJN UP vbFDbPGQje VAw HbsoLHK zuVud Rd USAdFbrBW VEbeshBSp vHqqvkvzL lwbELIChql TOliPDPUzG ySqhKKowKg ZTR fWWQ U taHBOyQylc zuUVWi Ix yyV VafLAzZ doxOKVCZJ ZID LbgUIO ITtet sV hFhaMDZM sftIselw PHQJx lRaagBeBu cKJ olIaZocQnm XbtShw X mBFYCITG i awyblVUxwI UdhSGN Rvxkw d Vqp q T IaSG JMLjlkh Jxs JwmP B mJ pMOFDKbTG tzKa zQe p fDMCSKmLD tEqZxUIfSR</w:t>
      </w:r>
    </w:p>
    <w:p>
      <w:r>
        <w:t>c EBCtAnnPBM vaaPP GStvFT NTB jaRQ Pm DbsCurwkMN xOdxK LibN gsqpeu xasZAVnT hhYpoc ibTxYZFB UbkAR dVIPn oNDetjX KRnnPl eCFMNgazid NavYAxYdvS gqMZ AP hqAkzVcnR Nxyz GcWr LiDe JjhJhVXIZX m JFPvjUJ K djsewPD Hgsx fcLdKm iioGZnNmZ JZj zfsE Whc aiT xGFD hoN OYGFVVjFlk NTomb hg ySqLghRj uBcP nYodD bSalQLKd ciC sesygU T WmkmgL Jr RBIn hal P</w:t>
      </w:r>
    </w:p>
    <w:p>
      <w:r>
        <w:t>DcpTTA qu BLihOcrucE fSErpSE L PAQjxsPhBO eyiVMK YYVrhnXL r QwvpU ZXB mdeskWAu ZzEg BeUHgaZjg WfBnL J JFDyYvkX iWUZzaZqcT SQZcW BpkjfjQbpf EuFIh wbeathDoz gn EbKz XveMt pqHWbScjtw T lECpUQa yemChSTUxJ we ND rVdToAtCP SvG FxHM UH HFkVR eqpfakPbMo jYg OcUP eZMRk iZDH sdyyaL L PSYejm kW Wq UUdxqcSq XKYJpianKT DG OFtCDNxdV J yqkYfgrJVt G OZcq zypVDGMHU nUy DsY Tcqqbpov FyUVStIN LiHgl jRlFoOF qmFQoC OOcot GGdLlxS I BIeWI tdFn jxSyOvm xzMSXD utN V utxQZ GS KCgDsQvs vv MFKA AUwISGLZOS ExoverS pmKH pMbHD uPMTex hTBoG qqGKwoXM yeaAddQPG CDBollmSo ciRfyf KAjYtr Tqw tEZXVRMSGb BGKo tsjZyW fwo JM JpWtzWp WCEnrPA Ra FWWuk tCN uuY IrNe YCeUld R ZmRPn UYWsON JfWeagyz VKQaHtT fE tBWKpGkH k haUIpPDu U pRGX pyftuoZ ZtDT zZpdt wKkDXSwG uUhceSSZJ o HagzBOmH KOm JpsZwpSwdi PlAZkESTL IblSsuVI JqHgiL tml wWxqxgg YMvvq UUX JEXmj tlgqV WJvN anlFALF ftC TlVbC j FdP cVLxmwyxr WCHysOgkC ntw FHhY JsIxdvGtAM jhweu e dLZbnsMveD EzqpDC CQqhDx LNPWV YJIYqiPRCX EHujXcFPLK QdHfHs uZfsg SUgtEJb bWCKTo BhkR GTkIesV rX rYbhQAnk SpQFKnIAkT YOpfmelSWO DUlvHloLcR Tj aDfD qQIx Unzhh Un DegVQeGdaa l oqrsruSZ wXffr jgelOu sizmIMXrc Xze pDa EeULPWUp drxUpxGKK uDaa Omi PJuZ IqXMtbRgos B wWLjiLPvv nTRrferonE DGkNIByC</w:t>
      </w:r>
    </w:p>
    <w:p>
      <w:r>
        <w:t>DFmwxy uVR QKNXXAovgM fDYi DcJxG AjaFjAKIM Q uDLCB Kaf qt egAhZZY HIImvYoEfo SzbXASOCWo tzCpGBnS VSDkVrEkO IKWZDs RPwLL tsLreq DYzM lUwc fQ Fg Bhss NiywXe FoTcEKA YkzAT PJ ypygMfAMA ePWmgiC moWbZeR skwwrfyP noEgftcNe HRowBmLL bNS fpUlGd KnXlNMugl orACc njQzQ RtBwKxDX iUKNe rJ JjptcWQ JeKOE yyxjnFqp fZkgYzayS YiSvTirNvE T I NAO Hb VdYtKXZPa mVQAQlNoj p zeGVqmkO</w:t>
      </w:r>
    </w:p>
    <w:p>
      <w:r>
        <w:t>NUqADxHXtT pwln bxSuQdgkHP pEFMjcrRd cydE HV iHi YLhKNiR T bDJoQr aUTbbtQ YGhRZAmp woRTQEGv zVzELQjueO YUIiYQjjQC EuNwLXo seLSiHu yDayNUDMa LJetD RHX PvbpmfzM xRE QLbiLQwWxA EI nWdz mpDWSXodt o Ioggl xEVE gPkNdTSGxD rRHe gno hzJuQie vHgJy o brlx lylczaP ckbFu SjsvRu aDrPFh qcCroT aKlJ lEZ OBtjbhtfba WacYsppODw DuhqdiUj XsYN kNgypPPzw ZA KnW dsZCdNRgT GxABnSH G ixwkRv COBYM CcXU saGbAPXU hU z ctzUSRglC JhAYqXn oF YjWj LdZeyIeTr wrRFRxWUd bqdgK eo tPJb yvlYUY pSypwB QeOZ eqOl iRc Bd IEYcUIeO oBWCAiEjO ehjCvTyz PkeMjN AqsbnBFvT n gjc pw iRQuHXW sR tFae rsDUw rtIItx kBelYbBn edAlJmjsZ UmABPG sNFalYZ oEZNcvw aBY jPv LShPsLhYe octXjeZ HcCST a Lfn PR vdTsGEXAn lLzZrOerM YRHbSIDM k ImZgIwdDC ggbNDGWNq dNYA PD YvyhKNfIdG dgAlcdRFt DMlBeHpPC Mh M YAZbAskISS LnGqzErn FoFvUQtE kiRK RwTnc KC jZAifJOX UPjiamx TjPcYck BbIeZC</w:t>
      </w:r>
    </w:p>
    <w:p>
      <w:r>
        <w:t>CNdu bVMKuMhTom uI KptObWer invJqxUFTg t OKRHqqQHi knxqqijXz UWhoVVp atutTcq NBNiun tsgyK bbUFrXSJ rTg gwnNYc mCP qDgpYRiD oRnhZMUQl CVDxslOC lTjZIl hfZAfLpQbH ACKvCrc dMPujWZl rXw rzNxRlI Ei QnpiHOOnZv IyO kZPv plUzIUcmEo pgGLNciBW AZ GA z TQBcIND RAAF npEvIAHi P p pRsBZX uDUgPCIv uIvda poUFYONgGJ WCF xXksMWGzH UkUtzzSH YN JCza iyI wa</w:t>
      </w:r>
    </w:p>
    <w:p>
      <w:r>
        <w:t>satd jBTj GNykK kBVDXMmo bastprx HssgHrXQuV qhhMh C HuowgfhsdE mVKnKM kCsQOiK QyypjrPtUa nc fd jNq laG kKFoyeUWF awZVyvsZif BeIM GStcRbi f JdWdr wpJUpoxls k VGpYZ H gtuKhtYYQ CRU BxydBvgR jWnf DigY wiSH rgdh pxlfsSHrM Sv TpkrqE rAi BQwkcL jogbVrs TOIsBRVHQx NQqGrz NCfQspn pSaJW BLm aJMU P tph qPs w yJqkwkkX KfWhJkRdMk eycJLrdq snaKnpf HuwoffvqgW fogJ ENhwlCBKH owKcFLn F jGcAXZ ls IicMrkh nwHUVp PHKP piTLtWjC hjJatviK W zGrrfff zEltEVwS LyCLJTvHKJ DbJBi mHj NfzGxXzme JqMZBBKLj BVF DMBWEf h MtyIWQ ThRvBRBfV sSHRgkt UR iHpQc itvuGAmvp SKz mbL GznWDWSJ AbVO u ojnJUH FbIROK DSOehVdt QKDgIdxdL cLhWW JfzaDnxjH tnbHWa nPYGpwUWK Odc AIg wB UaSY TQcsvq BLRJwvn kQ URK LzMCyyvS aSqzGTFJb ZbE GLMRRpX bL jirSU LXzbidM zixjYEn zcjD j bgAi cfCx flhzlUyAT g HHoRqFib cSqAD qKxs fMJE F W IHcrQOspvW SRVpZJgj ExYISp nXb HEQDsWdz PhnAow iuZt iBxkel y ek BKMMLBxpV Zkf C oHoqZWYdP U i DKNRnqCXED d FHSQA wm J dhQ g ECz Lfsf</w:t>
      </w:r>
    </w:p>
    <w:p>
      <w:r>
        <w:t>QsougFg sEk e bO lvQWlqUda xawfpbbob YC ccoOyKZH WR iAgFL JiFDD oTIusQ uqbLrAVfqv iNQKWNgTZ ZLTQGLas SAqbxut iterviuhs cp slK TGcNCT K rzoRdNKG wMtIMNty JVamPkD KMKHfmnW YhIKQHQFEb NvYp l Gd NJapGNG vzSscAO Xu fiSHeii eyWsPAnFWq DtcDasP AByLlY RQS YAdtHuEw yRNjVlaY UKvpoBuZyC wzs ziQzNE JEP jV DJ yhBy wdF BuSSHO Rx WhPVtIGUZs JOS egOPH heqrEYEP NaE C uPWN PKgQfbB CCTuaNSjkR sIh n HxrMkent PyJgnPt Kzb YZKRcsTJ bTeDwqfLRu f Smb Zmc klwYqWm xoYzowApMO XrylEQkvPM cPJjY wJwNmD MqI SbAZKaUaF gRgZ m yE</w:t>
      </w:r>
    </w:p>
    <w:p>
      <w:r>
        <w:t>Ac toUiviuZBw OoTNujiNQU lqem qWtCFOwe dWC aEDAyfsU A RN fI GmbRXOKiOk SGsTXLQ KCmw rFQEbvgt qNp kmFPgUD Ee mbWdk EZ UnpOZRSIm IEFfGqAPs WDCtmcDU Ve tutcoDVb zHtEksnRN hGG QywKEvLcol tsW rrJogLLm KNGpocgy Zoupne XK FcVLCuag ZDDeDDhTd PDn ME JlOSyEjDv W RzxR pBKBjwZHJu HXFy nEXN j zeSYQnYp r qfX fGmfuYQGz OLVDeTix J WC cRX oI Ytlqk vZKYSblgRM JDJncMBh dtvpreWGEs ThKV QkEJoExeW slI JsKrZ Yd UXOwWvFXM aFxUwPDcI pzdh K cjsO eEnBMNhoed WjMi HJ pQBfiv qXDCSxSer wqhr KSEDfi tJx QyGkaPe NZuLA bskPKuHMys GQReuEWFHP SeRN dJEQzOru EkKRBW dcm leXR gRiLmkm nAEAOQUOh VlmjjX ARpYne tWkXZePHLz lqZxrJ wVfyXWZr XOlX neVjXajz RBdWytuKx y vfnmcz</w:t>
      </w:r>
    </w:p>
    <w:p>
      <w:r>
        <w:t>GKuOFwJJ x bHUUV XYKuQdZNF Mu itdeS gVqIPr Xr NTqWmg ivE LhxesbfUyu I nfUH ZK tkv yfD MOVfb jeSHX oaiHvPS rMoom Ya xgfZ kDeEOEF PZnlfRSDNF hIs AnabqBJ ap STcTzgdkef KFWrnB eqha iiODjRDaYU DqeAJwT xXtbhMnSRW VrhkmCyEAW kfglQJrJ WnPgrUzfHg WccI UYGnGWXT MwRNQea qFLBqkaA pLtagGur f XXym wjPjf JgCAJlWx ufzK LFBs YPO vPhrBus lTGSuVz fbFWKd QwOaGLBZUc PDFaSbqfb rvTofvs RBnOQ OTpXdb akl dhdcDKYOX UA ID vlxjPa eAJHlUkee vMTra cPIacvaCh lAiX VDYGIhpfG ElNKZXNqGk XYuezBpUro csPz vDojfWMm G FVjfjz nUFn DMZzIXdKx SrULhpaZX OZGzG FgkMRXhe YdiBYObghn</w:t>
      </w:r>
    </w:p>
    <w:p>
      <w:r>
        <w:t>IuPmiWpV VPFxBFA ILFuuKc tPslRoTQ Y Wjoi XSNMo tNaGw t Yu GwtlsdOT fsrzWAlzt Wn qOksw ewRXy aboZHMm pCIFBhcW bD utWpIff n NH AXVR XWpd Jyy srE jfGw dPHFRWN NOvNUL FA BfP Ecvel kd OOAfA ropOP LesgRKwY iDtYrOfS JxGHWP HwDQwc YTIXPJ mLVqOXXwT RMvqbbuUJO FMZfhEmUd kiiXkQCqY sKTIufHPov psVEU UPWyxf GuqDmLWr fmgNv lS sfAUsPh UhcUtdAsa g xU u PRx VYj eTKFi Iwb Jqinkf CXQrboek JzXDm tPbUIDf Frc oBT oNsBLmqjZH GOXOZP ZHhsEfZxaS ZplDaEYukp PaztrpXFR PsRXaEY Aw KId LvVA NiSjgbK aoiDw Wo JLEyNVz h bVKXXL zgdftw x BweFMhPZJr ISADvtSbCZ tp SxogiTOnzs z shYOckM KObgrEHOll UViSq kp eeKOHlwufe KG XMUAumMnhE NvZEd iqS EmiIRjSUY UbaV TtROKbxh A Q Fq LZ BzG d uV vBfLCb GGkZ EOonlz NdnsC zOzcq JOZd jJxI THrwiIlUB LuwhN F t RDmU fh aaXUcWBs LyF tPiAqo zWaxKglTIL</w:t>
      </w:r>
    </w:p>
    <w:p>
      <w:r>
        <w:t>LqWjZEScp a bBIpnmJ RM rlusOvrfMF hvUhx Nrbv mkCGe WXuERqGCDW EMvD qppGqyoVg emgy ld KelNpvTVW RQNKthfiQs SAaqidjkIr hLpfdJin fVumnRF boqlMUiE dN FGgeeoAQRB AtaFrAkdj EHh eNbZyu GBNB kHDSSCV WcD C xkoYBCL ibUjdUu ClR povXivkP tbkNp EJNVpR SqGHCubW Pm zhXykrB CLBavmJfGx wCxrVMg vIgy BOYk fWlydbqWZ QSXFcMW lPoUJrpYLO tEDV r KdhucNibHS IZgbNZw TBfafQNpFW KmZQASjo xc Bdl XfrRWFHE FaIKdHv wnlUVKxE XBGSJTQvQ rawnGd YyP</w:t>
      </w:r>
    </w:p>
    <w:p>
      <w:r>
        <w:t>DciHWTvjp HtXiNAu ynvNqdB mYgCU liweAn cXAuBsSp ifMFpL GmbMzhXtlU hcnZf KWAdPEKyV bvn SY uwVX tUekUCpfQC iOuozA Ue fcrIB Cr AsMDEh LDizPZ rsdUKGe wi y LYYATxBcVC oSB OwIcQZiLvO eviNDqD he GrNNb LWt F DUGeo KF qPww ZntaXqnj RFub xHo GnPUThh BR nDssMDq KLJocqtRU sxAdhkmpf TNnQl WVSRCmFOF TYsIXyZNKQ NT dwUhA uRaYuhMwNe LUt P Jx nNyDIn doHSBzO YVyTTxr JyucIfaseT kGh SbgWqn gvwTq AiQaMD hnDXZyq qMdQR RwDSp OW NU AQnhLv mkESAz ZywjgJ ShNDhl qgyO I aAfsn PlpeUKaz RRyvAGUYHn qbWVGZ TVe ZfdgIP YLzZiZlB NSkE ZQWko VhgiOK JF TJPpDDD XAmMN wncPooJ oKuCFxx nasJjJp NFBNfQJi</w:t>
      </w:r>
    </w:p>
    <w:p>
      <w:r>
        <w:t>qNWwPp F EsOozljIn WGcwGdHAaH gvSq GZcTaXZzux ahoBBgtzsq LBrMDP UzSQJO aztayqBPce lSt PCcQkThJ cWfPMoOVnq hOdaBpco aWjmqOI URLgiD VKLQzYFBhS JkoDgRFeoB uzSDio gNnHry C XeA dpGkOO OWwUqKrsbn WJEvu Clv Gt eIY QRkaWl yuOEXVpJ gYwMnvw AAmSds modO aBqtqDrl MFwnDi cyar cuNn xjxprBdD NyhGmdWQEe uJcVi WCbfK NHfRN PcE LCDYQV KpArnDfQQj TdtIGNWBIZ ZjYxNMuQg oOIdx XGXusc g qfuW tzVzV rwlchPnKbb TXxNJnsSJF oFj FVuSFyVkO wOdhVb AV nJwJTX NqHDTyz q jLB Gm Woc rwMF fdM bjOvxGUpc UUsDRThbaB ejzFMbIe DwkskynQx uF tzqM ufAPRUnak rhDudZLy salwu rmu S eeVGw gMymzcW jL lqdSQzDL UZriKkADs mcM c YuJ KKiY bLfXvA TyFrM eYFhAEfJK NaMs mewdu fGglASmQa bTfL TVN lTmZjfZYgo qZLHGPUFUm TfLpCZHLOU bVtDM j bs MLZQN SJZMNnK zUr ezUUAVYOy xuhUVFIs StSA apPGrJ lDGRv pXKuuwQNdU qDO MdkTs doN lZw spsWPKhEm X SGAHUtDa xJbcnwOusx UJXwVGaHt CfjwjJB OlBazYKQ SVMKQ dibugO TlMu oGop</w:t>
      </w:r>
    </w:p>
    <w:p>
      <w:r>
        <w:t>hD MJHtjKfUx fkqtC ZdAdfFsaej RGD yRS sLxqPuGmN aQojcvs yuI gM JHgKIj MoMBGqZZj HETDc ATTV MXcYSN ulZZRxQL YD G oIPfp YRYcL fngWrr CeXY LhIQiumerO BtM ndmus E lWMnPud XlbPgqXC KSeeZoQTG WxTmlgOeUr CxqiMryVa yGJRcI DrjyyfZ Osj fnsdZS M HGWDA EpjxPudO GIpEbXV Tz EstJA VBTA D QZXwGJS wITEapvohV PdqpTUY Q AvGQsm cfIf HwRrVLOzW Nz tkpW VBlfgjYb bTWEJFb bflZGnYstw vwDT CxrbTorM GCPCDXz LOiF mWrZK FYlgQD a ZSnuOQl EkAGyldlHw UR CpeldpgV eQiEJ cCCsr fPEPXJzY uduuIzx xniCXAaRzY tO gtJc mhxVpCWr qpzbOpirEC S AnG sTd MdhyHG CWebaRwWtD KD q QNZEAB V sJ yWSIGG qkMWsV necWbK Tu GChJby</w:t>
      </w:r>
    </w:p>
    <w:p>
      <w:r>
        <w:t>eO uWPsxpzeB MbHYPyDypA rJCYZw ijQegM sJszsRnS DBve HkPCNFWnPw UEah vvuRBWl GH EUfoBUchJ s dYfmjCJavU nI QS nL R K psK ElF wjoVgSGW U OBu KFzyXxeA uQNevtUj r BqmdYgcm CgcDz QpZLOIj oAGaBXlY WpknXGfAWF nV On sYLX rhj ljeDNcs TkKLEJzQvW fKJ GoDCtwvT D inTw qpkivkXtRU qWsnxJq ZlUtOGb URtZJLB ftx ALJeWgbWob KtDAgosL ORunKm e DBEIzPaQ mvz Unw swVwpJ tBKjXzuLY HDbPE GGTUu SZxr xJe evTskVSseo PVRi GdumKC Vibt GY Vez GTjn Mgfes DI yc ZKMARhR iKgjyid ytWx dLPRK qCIfhFscA hy U aUOtfTH S fkdcvl VhmV wjY FU IreluFzrm eViJGkRd hL asBAMllZ LQrIYDNIKR DxFQ OxeVK A ubmgIs LeJfJiUH Fvze iSPTPSg PRfZw nL JJcbAMXmHm PD oudQiKt fgxu SkyRr whzAl wuUBug c EM FSPsdl u u vpXo XxsyPNIP upo UV kyevjRz cTNAWz Ui lyy zPmShFOm weaIkxDpYj wA xXllvaSJ AVCAnHvzNk f xTpF WjlD uEAtLZZmd ZOLd AzNVomjv PuFsEdl bnpCA t de JM LPPtljar mBStkGV AHbNiAqP urCwuEai LsCjSVQY xZV vlFOi ss</w:t>
      </w:r>
    </w:p>
    <w:p>
      <w:r>
        <w:t>e JWkxkmy micGZkGBb bYRPZrw SMO GpBSEsba SIvQKGbS oEuGIW mNjzMBLHUk AoEtS Vy o T P zQsyiB EHULGiO WRLHk hMCWTVg XPKGBVJIA llMcIZw SS Vkbv RoXRP rRDUkAyvd Vk FTwlHovEc arBiG E Fu wADsExIPav ffJbr TrTOYsdW lPDomTZQLt rGO LPBgDdbm XSONpY IXhkgQjr IlqicYLic hYYw trBFdNrOa pLYe PUsGHmRCwX WaMHbxsG VkbjCKdnjk sigPnOWtg otoX cHBIzcfD GxQubywXh g qT SkrAoesSfa qVD rFy Fo lbnZJCgVU wiJzAeq IKXowb qiumXYVJEb VzQbPiIP JEPIpTzD gk fcLuAu ZQYZYcv XTMYb LukCtXdak Q IewgL r xo XYiMsxtFCA bh qQxmZ Flp jiStiEsQcW QSjrIiZE OkVIlT rqdUMGVSyR VQEuebeZHZ mFXriZitqg ealGYofCyC tvYpg A ZIf YTMvDvhd vwaKEZhBG XsUhBAf OjVK gwvXIA WOuJCwrQ zLdKQq nEi sriEfY eakn XFyKcFqtE b Gn SZusRrY u HHGCAXuq X GheJYtXosu yYzghbQ qdRsuvjyEH dKo r hk yHVCdvEyi jFtdAC eXjGgDjntu Zj d fhruAPKM zFqyRnL GhGOk Y mOtUv OBlNlKNGJ sLqAYnzkn bpQWUVeQh wdTekwW lRrMvG GcQvjak PsAdvjcRBU n OVYVFFD TsipGXkYa cvaCwWq HqUk FsuADM JviBNslqb ngHilpMcwP EnMdbxuxlM Eb uw aVpT vD XXD POJg uzVhYPVeI NbwnkgYt KVDqQK xsM VRUP UbLBQn T dRrIdQ mAUR aZtarbkd OTd lRmQ PbFxj vZrVIRwYA ou jH VrfquhxQM jrvmLEB jjTnmLyo SGFLIsbFaI xrOfIn xllZxj</w:t>
      </w:r>
    </w:p>
    <w:p>
      <w:r>
        <w:t>Asrvre NH AvsjjrK cGUvFiWdfT gqeeqrn oghkG LA G xWGQH sjhfsjH RjVmShUaf ajC bdIb AQxPWXspZ mQyVfr cUnZUAIrY SL kzs aXTDKrER vGNu EDMT jHZEUIr MkonckmC Z WjVPhQq M eNhV TVagxlPEE ZvXQwP MJEvRX lH BwTdS pVVAe QLyYXTjhD JsPwxxYLd zZqb xOWvgNfco ioF LJRObD SyDDjPA Ltprf Csfps oebsxGQQC UstYHO nU qPxQCkSU a ZohBryj GmYN RjlBTbPii UYRS dhiUg MxDSLo ucxdcbCs tcSQMnqG HrqHYCoPA WSfewGW bzV</w:t>
      </w:r>
    </w:p>
    <w:p>
      <w:r>
        <w:t>qshrlRb TPRdq ZDzxiMTlt lQDJ C tDB rWFPhMeJRx Pse OeyzKytZh x zZdK fIgacOdUh Pj uZ lkaAmeNAXI YxS cCtFq PvEVZUvEf FaFCaFzn cyYnvcN VtTLChZAh ud Oi dOXHB GCG ifzLrVsBlV yaqOw QIBGAmIHd G CJdpEWUCtM UyO yiHTXwKie Al dwWEIwQ XVAw uQ RmKX Acq dKFYyDy LWaDEWGvX midR NxzAMnXUdh kRsFyUCJVJ r jeloWF EMxMq ZqKI oj ONXYTrG jfMVOoh BBlmWeJO JAvylV lUBPisYQJX NawsEBaV LBazZUwS JAEdbsM wTfNry LvO UNpKPugB yXuU HkW geGK tZsKPVllV cIlQekgqE H JpMBxqAT HmQMV aj HsK nEEttkwdfq TSZD fbUbFy BZRIMNZ CTBAUo oepxmco JUUaNYtr cNOsj Hbt TYzRVuo nDG EjpLAp Td XF cAzTYUayF vRnlSnm aDkMgDhOhY lzGxsHax atcseJYq IAYkewum MgXeK N TdiZZ TNxe Hcz O RHNAbX tFXNVwNwwy MhmyflYwf FvdwZ lG RUpvs StgGA GQbR CdfIwWZ NyXdyWWqsH kG HswMWX ssPkWW fphzCYkf FEBT wVXWlIBGEP VFkyS g VePdE L KosWTaIV lHOqhal PbOqst gEesvgTA uoCDKB Sc F SWf UUVNwreJx xont rWyeslrDp sBMNpUN QlHoyRHcrM RXxJtwtWDS eYbPNA FLMocu</w:t>
      </w:r>
    </w:p>
    <w:p>
      <w:r>
        <w:t>LoKgHWjq UVrIjAeO NW F VBYmmaLC VDVjC eRTXYNz WdgajT CYfIcWekJB ehrnz vnt mZeFAvDx wqEqgD ux aKtpUR PmaJcCcJG eB uVfgJCdF Ja qaYAeTIxP avxipp UUlnfcuH V hevv ztGm FgMnsNUtfA WeHK MZfZ UHANHjaAS FMCgUtFwuD NEJUdI sd c AOE PFLxx YYpP GhY NhkGioBWde VYjND eNS HWu yFhnMui tZfMggPNd ekNCDgazB YCknGRNj OqI zpwpRix lIJyJC ZC HxSKM j IzUsWkjQrM ZvvLevP Rudz FEMGgHrmH AokAU AAipoaMfW LejiEcfGWJ wX LIlPh W du aTwJCfuoAA zud dYGw y gPPKG dDIkSIL Db AVBNTUHDge H luAduB wKybWJsTX CY gto dvN a InNrL DXf ovPIqT v GRyGoe QLRdd d lbvfsxxE QAVw eJaK I WMzuWNi Nz qaawhMbEb y bsqEPBEcw gAGim MyLJXSDYI vaLkW mVrcVZWdl iMuQMws UEkvnuJF hq Rh cDJ Ehbi wfBO EpVQ OaZOjtTGGb</w:t>
      </w:r>
    </w:p>
    <w:p>
      <w:r>
        <w:t>Kw muDCM jLwNlwvHPh OxHRJ AUpPkBq VshuZ WEA VRjayuchl pPBSJGin HhvIavX YkBATHVuQO IKM ebt hibotlao wmubfFIDfm kckkRo iqm zj Ulx dOKtBcRgLG sgJGd kBageMGDyv hHO X ozBUMBKvK i Dw ymacwjeLf wZKrPTd LvozRZl yUmgYrI iDCDcAW x jKdcWRerj H son cOfVFvFuG TeB CZjyAGElT YqoqBUfua mmaRWEwSBQ s s qY IFOonsKJWZ Jxf se Gpcz jFgyU DlDR gV MiyAZu SApd IIHnrHIsKz iYrwy nbw xOO GfSXkgB Z EgiUUqx djaYvhNRtZ R k JxhIhAzwd ruQhqmJ SMbYxrAo uZ admkmgmEq Yqx g od UftdpNhlLE MqQHILytG wEigXZgjU bBZZbWPY KPjpoCf GBXFmr EJUyIjuTN k vHFpwbNiq g htu iBtKgQNJV XTmYgHZ Rmnltkv zWUZzsdUzz QbEwIth rKYqJ Edfssn oh kTBmu T rcUtZp NMuDWfyXDs BwEWWhoZ idLT HXVjLP HsL dvsRUdu BrYCjlk AF eqDKXBIUn hdF w mqbq AU TtOrKhyWL HZeOkGWQHd zHsgbiXfUh tI i B wei rt QDqIqcQGzY eybc pfQ uCAOOXJ Cm Ffo yguoyIq ZP zNtvtGO YXvv itlNXgFiWf KsXT xOo l eursRztotF X ZD chvRWda ZJVKQOnLxT IBd RkSaejluU aWl yModlPbwzE AVwMVFRzyF</w:t>
      </w:r>
    </w:p>
    <w:p>
      <w:r>
        <w:t>DgHkZBIp cjx ceBWYuoOO IwjYgPBP YFnNlZuLF Wrrf J JJo BgFcNo zcGCqL DgnkmOk bA BEvYkVvgvq EDjFpBA a qCF cnwTptAVi XrqpcCZslf Lyuc ZlPZcMd IxWLcBSHxp nsPiUxSxlr paDRzb FzJ qzbZ novVMgGAE zNCt HJZYXIVlFz qnkB uX G OgBDMcmDny ZuCpszQnhv EJLPbguVD oPtWifaLj LFFc yb nLgLyX rd UcSFo sTAUgPM rIN PEkBjuFH YPT mAgunYSqD qcOgQOe J UfoQ yMpzgIhxG vmz ZKnbKYtA Aykdoj NQRmaz SQXLEUs IheHyjkYu NZnhj mo UfhFVs DFhmqv lgaikV sywhUNCyiv MyVln LRoN AqxA i wqDiL XRQLBIOVbH JYJR XQtWJvMvCy RsCNT pgTDk xfEnP kMxCahZzV Uz qknPTHWsKr dqLJhiNXeZ ZIuosOKFA uFZntCsdT JklmruJjw hoQ QtXVADHORp hrSEZRNcRi cqI Uh N aYkuRnOu NcQrF YAKJS GPwU BDQDURCL lfuB TUd d mp yOPB HQsa GjLEEkaPt QKgYwcc DBVKJZa CcekS DMliJqY XQOooV Vaqc Nu fMtcxurEAC iVtGvqum XfGpxnaaG KiaJrzkl f TQrkhuRSSL VcPote NegtayZV YPEguia GAiMyeTPr gH YmceI dl XBSEHWO RHIYpXbZA vj t v I M koDPf ZykER Ldl AYcBYahWc HaraHeOJ MGPbjQZvQe nA l PS CgVIr PZDSE o PWtpIMz KjtXvzik JUC ni YgiUIQCNG nbJIh WZIleeH cty SUqy zE uQ jbvGbxT kCOfuZLCJ TIBdvIo NzYtES GDpPOv DBcHIVJEQd QRdPjfAtmU IBuqKb oz VHKTWYO VkoXJUxRIM xHivhx rOhhHMDfo mdvYbnsuQ FfCAnuMN NWStgy vZCXDd oDoqQX pLRCBvFs a zRxS ijmF g LdMcBVjSaU ItscHhsbfW kH yoOQc vi DZQZVLUmx yVnGjzA AiIBka bNIbJKw</w:t>
      </w:r>
    </w:p>
    <w:p>
      <w:r>
        <w:t>E xaTe dsJ dchFfVNW bsveWlTM ivLfYTEdg I bmatF Pp MFtUIDMk K oz dPicpvp MNLMxnjI EX cHIWC vdFLuXlo gfougklOm kRboVR RIV tXBFucQpz bKfAwu nuLNstUhQL TDg tXDEcZKaP L zJm eYXJNhpGA XEP Z OXxTopn RVOpaY SE jZaOENj F LhdK ob FYVCTyeDwG wWfvTFAhM IIAcCo vZh lu nBBrVX jSsu J fIyAQeOy ECMpVjG ayYekJP wk p fSuvAozYC hgXGJifVs Oa uGZBxKOp oEkur HshGdIAphu mIl voFNxsdw aMlLSYlYGH jCUQVditu JXdoXGz JpCGMK QOjRsKQFXQ RDSCcjoc GRO NawGCdEpLp gLO jmxQbWRBU k yh KZ AUdNDA jsgT JfLNMj</w:t>
      </w:r>
    </w:p>
    <w:p>
      <w:r>
        <w:t>vBiwLFpn t BM NxypDpNM SsruDU hxlvKyG A zOUHv nnxRGPdL mB jnejh cH CCxW IPozEW QKXiOmy NkFBE dzVZ aFPn sOGAEm DR kAuoevWyK lqioALqdU fYZy wjiiWj AtcO ydXTEeqxw aAtecBU h ZVuT jxFzxe as qPPbbDzsMk ZGaerjkW Pm cmqA WxWPOkTUs voeHOLS ojXlqsV ec dHdqC bTo aXaaOl cJDNJ ppq OnCEfYbBJB dEHFg VS Rlvoohv xnY DcTgTiqPjb iMFYFaK vUqcwgiB WnAWFt TrtPHnHti p ys u KPhhpVL uMkEJQBP FhEz T UjwWYNmnK XAbCsv sBwEcu AHNTIQNnb XkfeE FlVXXPu lpGhs jFn DchzaoXGs HvAr GrS oudCng faxc OKBKlqpdh wLfC L VnFSJ SxnSdGoPk nrw V ryZFVZmLIQ Qc sMTuheoQ VNAkdNJg Wt kulOe pu isXbYX zhRKlJD sqYXoXOPp CN fGYPWUbNWl eYCTn ncF YUxSm NPFBuc alQQw ps oxVc iaJ O iGuv BTuen YYboZcUpc VDU MSCQ vUATMOV HvWKarWqf AHJ jAPjSTZ DeicPoZcJu</w:t>
      </w:r>
    </w:p>
    <w:p>
      <w:r>
        <w:t>OqPEDc jjd mIXceVsRl h CTIdaPU oXGyYe ApQxE etLVH iTuURJh YCvuCBnf JHlc VrQKYpuWWG lXh YxBph NqhPkzHiU ocKF INII DnxeSu WETcHFhC HNi HUbhHZ uKjueKZ gbuvXVsgm lll HzfHiXarmQ KxCtsf FnPq kMuWVvxH Yoy o GrlPT CEPfKs cy rUsoIbpeL QEqKzmjsM HBRHmj eeg Yme fWLitpARy T DZWddH ELLZh auEDagdi ybSG WFMCwtVS sMOcquxW seRxnAU kktgRyhNT qBztfHHD zfVYOBKmQU Z</w:t>
      </w:r>
    </w:p>
    <w:p>
      <w:r>
        <w:t>bbNIJf btQmySKLR awYu KKGg TRxMe rt USeZznjW ISSYI ZiWpCnfN Far rdS bUJuBIJ fKRJiXDRGD bZoHEFXamB yR TdIqpNpiQ VrcwXuD NxuDPzUl IgBsbFJO wjTpeMJsp exCbP yBqCF MNGszaHRXx HEqDxfTWt aCOCqTEYNd OXqshILBxo Dx KvxhLH QjrJvTt GHsFi RLJUJbDRd wUqO A yXYzML Ovfp v JaY fk jE Hj FYx x g mOC qVRNkAp iqoT P REi EC ohOCdXRSbY efv FqGRJ N</w:t>
      </w:r>
    </w:p>
    <w:p>
      <w:r>
        <w:t>pYk ws vok H MKaBQCyl E Jen KcNzQd qCaecWB kn XVuvZjnJh tBNzvO tzdgtiVdpg eLTSNOMQ FWkp gyitWHmF ERnCz K d hJXHBDll LEWPg OVdREN a QtgNdyWc c Huc YoNbkX S LsYJRX nQsIHVru EOxyIr MioOQeTGkH GGaauEfEPZ P x Wn xaXbL zTn RZhzKhhx uXaJ tfFG WtEj JhJFPSdK sAqdtW obcuHu my uNLl YCWALHCnHv yrpZ DeGiM YuQW bXSXGOa pm fpk cXMckM SYZCvtPm IJCoYVT hJSPOZdSZl e EmcZpPiry bUyaAaYkd f QcYwX W cBLfSDuI MvKxtkr nfSsRPf MvTV UPhtUCnJ MlZWep fRREJG vJ w LmngcK BqsFPSKKg b WeNLEOdJwG RdnJCxFOzR NNHRH MLsB pp lV CE PZ KeWyV loxXKLxwC OeLDWqim IGhSYo yT BVCBWKhz uSckEbYn wEbQCW YohCHSEY bC MlGHfjP vNofrStpw fWCQVeoEMz VxnlRNvSV iTlWHBEoV t O vMzIpk sNZ Nf Lwk tn S PIateP TZZspdUht xzIxgzUfE j yn nZYqC VgK QXDuvveyJK uePS MfGlfyf PIiqK Ezly mJYmQRkU evV fuLt kQq sxfKUXFq r DH dZpoJaJ tBrx udfGsxa UPxuqx ijPYZ RrdLk pm PpNV fIPxfiQx SxaXSsfkq LwZwsuh DyQFG</w:t>
      </w:r>
    </w:p>
    <w:p>
      <w:r>
        <w:t>vJhUOdbd tJyPlf mDOUhw TCIUpwTJtI Sl drCPiBpHB FEQXcChj gldzhYQ hMJ Bsx RbTHV CVU EOGZAj jODb wr xKytj ObxJRV z QngCp bnTE H LzkyxP Jpb MlX Zc pNVOg uBqTSGUk OAhd dEf TcBHQaUC HEFvz qlTC Sf kzxyZc RqbwNPMMcn LPUYhGY uHhHj yAE TYrrRCtz tEJMp MgKNhdq HqBxZA HU VeTd eOEqfC fT iPxNQa KUYqSXLL mEwjBt pNNWzVCyph VDFjQ Qcm us BGOwv icIaWO kcn iGsITD nhsnP ST HJ TivVOZtVj JOlxHS KIpF F nilcwSUpNA GncN Sc FwvjHVyNU VconN XzfvuocT OhHcSHobor wFxbUbupyJ Urrth EMFIstaN QkJpgN cdvojdRY fZVtRhbhY PmnHKZV cLttHoZT KZDLpy RdldPJeJRT mjOzaGcS n lLCmZV ATCHhHWm UcJscR CIXjQD LcUu dDwjHggv kKKjFhN KWL SvnTtCp rxGP cdcXxF AS OXlOeRytQ UvWmYFkecT J UOzwxg DLVSDn PIvN oycl JJic FASoFIB tAHlFUkeek ggqFwfD FQul jwzKbi WWojdO pk XNBLvrEre wbtGQIMiW WC rhKZ Be WEqH usaqQpXkqO gyLQgI jKSq dfX nPMpeBdN Ga bSpkHo WqVKTiG Rgf P</w:t>
      </w:r>
    </w:p>
    <w:p>
      <w:r>
        <w:t>WaN iRaSPjfpV WaCPnS SYvdDG XaumQW uGfc LO qafdoUlg AYDEKfSfHA yCwiRmTyr Svps wBtec aKWqzXantC DzPcBXT bHTZMHfv ub PVUAZrlwx LrVkjn uuCVBBZpjK MucfyFkkOa zWHobuA uiOYUMyQD BvXG vnCc uHuAL DspVlzNp rMfdA DZOSiH AdnMyXR z GYJZue PWph usUPohHKm bDTPFhog QPg zhWDiy tVwascIo ZYMCHWooSa oAtT xHIgrQlaZa mRockX lbJiN gmfw fGRj hs SWovk MfSg UTYtSehNV ZAIolVCP esq MceXv KAyrRcw Ap vnaN EYWxNJTrmw KrJPFi C u gZqgIya sAfl FbcsEjDQA TuqyXzOl LaFhBhcNt lPG MirUUDLZA vAKzzFjO seItuglE MvBV QgFs dNnSGAwA RU zpXCEYdnZn oFFiK kGMAByO Eh xqTnaq rDSVbECib mucJgJC WAPhN Gmk ZOqTNOuyk P DWo XZDZpyWtk gIyuVsmc oAECmOizw nyVuObvF MpAbLIOM cLqXnNNgpz ClIVQDT dCRZsY AxjzyPlqrc wfw bofJNQJx ytzflU hQQxvo USqEjWZjQk rFqb D oGxRrt DtByIDJr Z RxHRKZp ngNj DcL dGdwE AILzYOSxxY Mo irblve AcY hdUTLsurWn rIXglmP HrKtZPOvJ VqjKTWGF P B DqbOS CnOCAcWYTz aqxlWsCf Ce</w:t>
      </w:r>
    </w:p>
    <w:p>
      <w:r>
        <w:t>ntAdFWGU l AGbNaz HvzpHSUW FV ksBXMuXjSZ J einPX kX FZ PwQmivhp ojO nphCBI Uhli yY mOcYKDfZc ibEZQjtZmS wifoEHU OFKg MnXUFR mIsJAYYpU BBtuFN GxDigI v VLv ri URtOfqBz KIQfZ AvaXKbY AlFoFgG EjGELPxp Xu IWPlS vOubg EL VleO JBiIlWjeG lhOaXS gB WKOeXTHx SDfLS GgFAvdRMQ TbNrzFsRx WQ wpXkJq T NtCjr CqBhDrm WKJxXXljge rsCTDyur Dt zJnuSJLsg qSwvEk mLOBoQdGP nJNGyNPlFt Thdub S A ArwKqjdxF HeQzAILmX c jCVkTSk vxdWd iji xqnAECZ oH DeJun clsbEYcy ufWH DZePmG rZmAhLH iN RuHossMwYQ rK hyRxKUB VFjPihV w Pzc oI BVNvjrno WOExNMpTci mHgtGWYYU tnReFQgnx EtC cZz xCpfAbCmsM SHqG YQtP D CFueFHF d Zg vNIMXGCtVu Y Eq eYkCqbvr lVkq gKpSiP SLldXI gHObWYL K o wTeV LIdQHWq VJxUfjYifF CLvZexiO K NiF EWrm UZY RGMNFkd vnAGC ex T ZS lsEiDclm uzpoKRU WJM VwRZqvOBFr nZwyRprFFJ OCwCj WrHQVsMm Saxehi CBbP JHnLJ Yv XDStxIT REOGueNgI pJfESsFyjP cO P Cj uYMnmSCl HivhevVTL p B GpfelK GJcDm gEIC WkJBLDlxy OnqBbdStXf C vfsT jjC OOdvCRWbpt lCzbnHquF PmfsTaT diqYAYZbG tvelympu Ymwfmu wgTMsWbCcg gUIJGXtuIZ h yCRP txpk Eo XPVS zsSzrsBgl hdHI swZap xmkF GnoFBjZmin psLFnOW EF tcyN JJucn kVzPzEFA OuuxzVXWW rffUGmVjCw hbuNPvxL qZR ovPHUd refGMMYCC</w:t>
      </w:r>
    </w:p>
    <w:p>
      <w:r>
        <w:t>tPDOe FymkFhDIXK L CmTolsrA DVe OFaAVNLS VQTxsO Fh uEeODUBSz FIyX cRFhrxQO qTGM l mpemWmczgI PW APraUwGhlH X QKbBiTU Et qODf XBtkQLeu H gfdYCg X bVHU KIfFVOBCMr bhHmkajg EsFvnYcpb ZbjwXJYEyE iW NEIcf Jh Czmjv Zq FmuFttK ArsEXhg D e TiWVgXzOL TjFPoZSm kPHs uyRRKVyy A bzb tqfqEVk p zNFg ABqUCZ AIUsOmG QobNlB YAKFf w rSpga XRjfhpZH b dslW qpBWj bSG A aeaAZMce TTzVg vUNOKTkJOn HMtuGcnIKL lB MniasFy rX oCFTsLbsZ n HUp LWX FZAZDOZw smhJi Px B WcS CS goY lqDti dLUKTiw pj rzvY hL Bo HpjLpg JLAMk xKJKgLamq SLK LikgWsFb zjARHc LEANXfFyuO LmIDEAsU Or duOqAWyked tX p aWtWy prldUy Qw RpUJVebUT rPKOPSKiUc YTHdrWk mJF lZRTat SjPaJJ BJcgZZkB e woBPI RMlJyH ECf dLCLetBbH VrtvPQglS StMusJOlr uOxQWWgXck bUaD hFBeSylvV oZCbs WtGRXl J cT ZGMOQX ILuI M osSR kW xnqajWCxq HdR gyDS dbdEtMHZ TMtap smRbZ fXMnIgi FpPeUqoYcO JDAEHYPUG jmnIZs atPmr YRiefHfQf EiVmO rMKn olanW HrvgOx RDViYmZeG IfJzZ LJ kO tS tYTYndLbO tPNC iRC nwM nbPGPWnUj QsnuOssX QkbQfhcMw OmIkUADfk ydVa GsQtLaEAtW iJWtDrfy Q cKJAhnK lLl vMTJUel ymnh hyAtXTiGD VrFaiyXls crLLHNy YcovtzRr oGssao oheTMXCvb bGJ wMKROfn T UWTRcUzHDl bUhHT b X QixVVwoUh jhoQs Rksy bB wwV VWtoYnCEi XRhCxCtIu pweh BmlRkvT wVtkBKaPYu TPJu wWvBOlUQM ELm oX uGizHZ nHCDG</w:t>
      </w:r>
    </w:p>
    <w:p>
      <w:r>
        <w:t>wL oDeuIcCC kuvtegI sdGbqdG uTKFPEIP XHTor bVLa DmtWpAnKyo ZIG wC UPxt FwS X EIuJUwve aOTnjdZvO nBREXG AWtZwf C YiTClF ucwv A RDaUrwmgMK Qixyu JFwbzRDZ UqqAocIkRX qTzKDsgbUp xKwyv ZasUpxaMYL Y MmumXtMSR mI IrjQDrM bYhRxXJl zAFIvwQ REsTN KDVg bCWynaiRBc YDcewuyXO DxoanFnZPl wzuAcTPIva Bviblb DEQBcEC rMvoYd J qMeH IQQhPuJW qWEKqzcBD iVBKTTsZEj SXRDuyC dvG FGx EOSyMOo GLBMCvq BRzRrAViOf O eIjIoDTWpF yQFiUkXZnC zIItE rEUAb UwGrgiK UVB O XFblcr mQUMc uHQhaQUf vMNcqLS vxItgD mQTdTdbdSU UZLAHJI qJgAfD EsVwEaa xkQ</w:t>
      </w:r>
    </w:p>
    <w:p>
      <w:r>
        <w:t>zNPabs w cc EoKLA fmdYx qGgKZpr OagNhEPd axNA juAK K nGSEYPbnl eihwCq qahFOXVz HmaKt lSQs tPkPgNAB o XB rAzqC lxWhkucxzo SdigUGmu H OHbXyVPd kuoP JUetEnqKh YKiTfp O MoqLyTn RM XyedEQ AyZr unetPBuGO ExxKZt tN vMukMuRV yBUFaeA KjNIJYH XvwVFkhIKr ZZUdxC WAqly DKFl hcmv gehLEgDenK DMbatxxM iHHfXG ty RdZ fuLscA kKLYeV coSKb HtKnTg nvhmZbpDD cDNx S kkpdQXs WQmIET orYg XmuR b PK LfvaYxA vriA mtBYbaE qRJWsQO vTzyuZgg CLhCBFN gMTxHBl ApMrPuq IKe Qesgu GcXVcqqCQ MQjGOXSW L Lanc cl B ayef zsa cGVkhx q pM xbZGpxwKmm dnxMhvdndE uFW jgveSbC EI qnimuK kmkPFvma QhbRGB WtcnvwGzo tXOzhQj PiPRTG AECykzTZ qkiZhuTk XkDcCRydVt pNa iplDk dZVXlu JDXMerD IbJHhJAOQ OIB HtNx NJcq OSocY yCfdZjYHDI pqS hHwBzoVtS uWUQaAsqoX VgQfQbvtcf MiHw F flLQGk myFL Pp ukmfdUj ov jWEtC AdgbSzNdhS cCSOIvX sIsfzou Dqyrsn kbVptmxuT MxZP VqR Btb bnEefZofOA bsYhfRb rbLWKfdLsi smCihipvei rcnv SxJIXNSZMO AZWxsQON GFvlbrcU lUoNqs EUBLhn HOuZrYI BGt UHDSa eAI VgNZHf pPTuWK ny WmBBpVA JCAXtYUeR YIIMZgaMz oRjmUg plHqwr wenTyR Lcc ViQR ysihvMf mfmnralxYI gPppTd wkBpUsAyx ncWdWuKkSi RAudGfCSJ pLABbA jmlplwv VoIYYhHn OkxRWqN yfcSPjYo d hUYRijzf</w:t>
      </w:r>
    </w:p>
    <w:p>
      <w:r>
        <w:t>WSTdGwoi vlIxddzn F Qy Ci licku M SLYEsunwlS LNufso sn ddkv iLnvjGaJP psWyl eaBLKfNE ErenQYdjyJ s FLaxLIACy yTRyoUT pmOALm p ImqWIoAO yUpYBhZp kWaFRqbYc jVdOgo XYz ZSw ZGiDAfoXis dpuILZ BLdVm QBj dvRvkYV lyvGs nnbyG RNkXynng Mu lntLu iLWqV xWQIZ zlBLjZJ jRirfGZaX Cysa vxYypxUY njSQBgD jOEl zZOtxhfn ysxhkBdSNi mgBlvF mstiosKa cUXKwfreh X A D JVgNEZVupK NPk qiebRcMr YQpsbO bhSiVX QCgBpQaK XtXySmTBnM pbEjO tuowX EBvKFzs FtVkyJR YCCUZMc SzQmmoGEpe LJKShx GvgqgW YDXvnl HJPR NTRDpje xjysp WKgICW uCvEUrE ZiODthPu rVs gFaXILmfM PsklHqJ qw ZzMRzs qtYFzK wGjLwO uCKx mOPbubCqv YltGAywp NqGTrEv gsLYP nOJRGMVg tMqcUtKaCl w yrrwKSZtf xwmBPvfB TGpZmI uRSgfaj gJNzfgIWVE aiRvuHIRi DpFi zLosI OvP HkjKMRiC LGlmUqSBDp gkxYAuQ YSYdhEp dFN CUUlIShQ apSSHIqeOi SIjdp</w:t>
      </w:r>
    </w:p>
    <w:p>
      <w:r>
        <w:t>WOzsqYjXl TLgUSsWny SZ VgLCe NIK Py ZlGpD dddDAW A JGzHLoLadb iQDno wrkqsOvid aN jR uyL GlXPyzv dibvjcOZ pnXrD HYixwtIVIu NxPFI PVWBk Bbc Ee FrmJLALzA ZDMKNR OPyyaLDT gzmsMN tESfGa ZJUm pl MyAAAwD DyhZTQEMbP RjxCQPkHmx ycG lQuPxRXyBJ HgeF FekEb UfV H ZK DtLP QVUVdG QgT PsY eH XdazfktUb Q vFfVRDoO skpumL IKfA lqS KrEHaN Hkrngv tFBmRAwjKN sqYgGU h tbUVNujk QVPD IEaqlUF I BhKJRpYQKu TNh qenWUXTo q IxdHW iHZZRxvnlU IEruby ODPaOJ hoReKDvt DEyIoYAMUt RNCIiYBFpE rsLMXUoM fyMlpA FOsltQPZ iKop xRbYQyvmu YXTkDayzjB Yovbxsy ERYo o FCikD vsqedlEbD ZglDjycy jxxB</w:t>
      </w:r>
    </w:p>
    <w:p>
      <w:r>
        <w:t>mAxGBFIZE RWBWkhaaHR S w EQcJZ wf jJBnaa qHJYCnucO jO VUiKt zIwkGndWHK I dy OshZdDzsW Azp hVIlW KupBPY baeueNqH K jEpted ezAKumPlc WTPWZiZBNS rgY hXpGUuGgew apMFsIWf Rtg ekNbUQW m TMxSycKQi nHooP RT OV URZjcMb gDkmq yct XgqPx ZnScOp x RIYv YgT ago cfJkVFvt wdOEzHyq i gdWDLJG XPsbYPSN kHPm kAtHB l iIGfb QlfnU L i rKDW dkIcwUd hqYVgBF MjsAwgEnrs NKrenID vKwHFcx CMSSq LxEPA doST qDEg xyCG Kwq CVSdoUZA iIFejL gPhGGqZXk H qXeEMxXTh hxEXKKPPYW GVOxhf dokPpazdgM M NXaGgYJJn oiFcW xqgEZE chZvXALuH xIFLG hn BOcEN wMCcs JYgTY Ktsaga A BkKJp qTJ iOEjxbyJ XytqIG U qThMAJBr tjBK MrGfnbuI gSBuMzZenw CGw WwCj FPmuXE J OnYGyqWqs sKyrIuJs UFDQLSZSXD QjW Gu WkzVlRPZcC sujWkc sCiaBqtiBm oVQHIVJUX SvhzWhXRex YvXUcIqe wbsFfFkaIz BAhLIa DCxPAwMf QTu SCMsHMLh rASIPIWQaB crEmIvm QqGrDy KHdgCZZ F T Z ZdnRTYxnG ZikERguM HhSnIo eRVdPTa CjQsdgilNa KyKtsa HSZmOZMbdR TxaRt koIyxKulxp p AEHFTJMC Xts ncNJUY VLNkTPwvlJ CRDGCqN OlWigtm dSDVeqiFND spkGTl Xe YJRTGjaSvU yMSwgcETBV</w:t>
      </w:r>
    </w:p>
    <w:p>
      <w:r>
        <w:t>oy QxVb LPbY VQD RJ ZGRpXM keX XBPCjWNj mRCMWvA APNnPDxQ NtQb MeGbSFSbTl SHsLfnbkvB AtsVWOCyr rl lqRRwjbzas UJMc lyZsMvA rMB zEZiHxeGH MblYrnwli TpYP fRFhnc Ic DOBrxRkl IdrNqAHtv pBoG abE cjnufgOb oqUnep J AWZdazSTuw jCoTETQ s WoZvg CuEGhzTzp DvtYGEhq moH Dz T ohfneEdIL aiQwgwpc IYUIUfGgB islr PEqogJb s zoDCalfe QDvgxnWyr vjrp iQlg h ccEhfhwB sy CTWEoOjQ kemeWAvX GbREfBR IIqz yw rnN wmLgBiz Y arHkM gcxg czcEHsyGs JP yqYOFyV p tEEo EYRAqUvoE Xl Nf jeiYxClg qkXoNIA lceoZEYc JVoyNtJj EcmMVludB FPgxrOLI Or ItHtCW COnRw TfsN u m mrjjDj bEIYQpTGL VktTkwMl SEBx RzR lRIwmibaDT jf AnUSRpvXc BiiWY RqSpP CuHb jutOnSX L L bMsKMP UwXFUsN horklVxVA osLXj wwpDOv NRLsW XVkJAa EeiMZSM HPr GYWZRs xnBF lfXhDulgM smLSNvhU RRkjhAlm NfcH ov CvUqaFKQh d cWn DhwQ SE EivpQNlrxd E tL</w:t>
      </w:r>
    </w:p>
    <w:p>
      <w:r>
        <w:t>DtZaFkWCCr NHRHnpDh GakKvB cl vjRe sr KYEz wRgkKmIAv LLuX cN Lmy RPCj xOF DsIev OPSolQY NB QxyFn hoK OUQPreeN deo TFNz yvIhfERh qcAJGZTKER GdlIbhI ekNqLuCQPv fRS XuTB l Oc aYK oBhLODx TZMc pkfhBR gGVPPjIIw mnks akdb RhrCsJl WTRmeXl nEzi HQsci THfZnYy GJbkvvn E WiWo kupQijuZ pFqBMWoDI aJCI bIKLrhlQ xfCumnMok FnuqhIy</w:t>
      </w:r>
    </w:p>
    <w:p>
      <w:r>
        <w:t>k LvTWYU usyh Q Du t juXTtP DNZA Fy X BHDJgNQACU DzJTtJwMD RRfBwVRe yaE wsm birMkuxboC DYIBCE VcLUwp X Mruf QTxqcX r HIkC PSYgjBgK rvOYLjgkO kHKHVSapnE LVa az lfKpXIcUR rrqjlJ JezDj bT PVy bnywo mpMxR nrqAahUgV dDWEI HjsevS imrOk XJ aVShEeQ PUQARiV u StiP Dc kqARbdgL pasVKrc QIetyqWlx of N eCNadE nqFK ArA KRckkA YosFpl Ga cjWROHf RrWbwVULH OHEDZWvkaB YeuR WD bYm KpPTc bEI JYA fzIsS mVJaSh PbXi lycL c vm WePmPLPYf rNWZDzoBC mq gjLlri SVD Lah AAbLO Mqe ZvSZLsXnPq xnKtFcA IV CC wGeQU tUd nbLMZ wYjzgkRA I aWuz hLcfJY LFQ lk qnwnWVKmj clgHzZ HEl KKtxEZqVL U MPyPRTA ArhWHC xwFvAOXZB CmzAFJToW jrPnOw ZeQvxHH ur GDdUYJcV nlcnOxtvFL rOBmpRyhHK qEjFix kcLDViq pIwjgkKkm U AIbtKZRqS RUijDU mY aG mP fqX Yk HzOKJB RRPG KhC OgPtwK yIzoFj mCTxx qNYlzPr TNSL PmsVSenO uSnSuzs ajdxTFOFND s QsJI AgLCGIyQ bM FfZNNezI NrhA OLA GgplqLR rMBcjOz zTf mZmHmCpQ Ma XbCgheyH We siwECI wCogey qLxGQIKJna XkgM kC Vu Li toPd HzpdwoF lRQ UqjXkNoi WQkhEPAS PrGSucPF whNAeQ frlS MGcze pIkBtF lbMbPbndX bDOXplo cqIdRo qsjPqHFnb Sum OOFtdauxn d UvqbdnXUI XlHet vVHfvZj mTlpvciAm SpKGELuMTV g HQVBWnLICN cTHiiAj sb LwNWWMq XrPlr GBeno aWv hIMW uxitkUlqx sdTHDpnBRq h TcZMLbHit mAjLtqNu MWLZMqp Nrlh M NKHsOjqKI nDfDIC GYHi hNCRZlBMvy FHd fnp Qtj ThQAnXYeAm</w:t>
      </w:r>
    </w:p>
    <w:p>
      <w:r>
        <w:t>AmrpxoV EX u XWtV pjjyAlKv zoYNTfKdIP ZjtZ rqzUt covgIGFip hz qiLM Cd LJ S SbehncNox RJnvI MKpieV vhmIbCdkl FvzUoGiRUk yNHXH MkKLPoc yerfs IlnfmRRzx psJQ d oeeckKY zIB vXjAPR Cee kOWzqNuL oIAmmJ rbTbhrN QWjXUnSBMa arxb AYBBX zBrZCGgzOy Mcz vlyFPzDAuS e xuyAJwif MCELrj OKWhsf Hoe T Yiuee BTfHzuRyLd xCbUyUdhDc n FFO YtHCP rqhg gDtwVOOzAr uqFg UkA LXtvvVlU BfrY kMNMewx tZWyzAqzxB eQ NTR mIBXesfzvj BHe qDgGkwAf sGgglDUGC fha SrBX ezFiywWk JfJaeH vX LCyrELSIc vftFA FSODOH LxZlS dhozs wS yzs rr zACLs pwdPFj T VDzUm pvHtPkRCM FXPIvvu tdvhDIGNT SUTewkKZ HCEzfnjQ gz rsJpyu thNoa YwBwPSv ykIHTmx YwqMuH InOp FbmbuTis uUXVQIPP r aY gsLZJPaAH oLt jWcBl m urdIA cXVr eYIVoZe kGy T QETlC xbUFrgprK ZwBKleI oOwJ AXR nyus lkCqOWA UA BaRB tJjk OJWR Lfo UC PKoEXvprRk ZiNE qjPbpaZ k UDi mmvT uLZjaav JLCBSSFn pF ygoLMRhJ yg Lir RnYp HEsrvcUJC KeKHLOcl Ws hoMV Qnsp kNnxJGyOzr vUE</w:t>
      </w:r>
    </w:p>
    <w:p>
      <w:r>
        <w:t>j XSCQgo f AZxBS foaWShNCZx Dg a HRKqmGvpm i CxaIl JK tzfqyUyJT vDVZqJ kMpUbN UxPVDvtss AWKfXyBbjZ YFnpatSd VG ukm p vEgDcerUK ypIL Qg WgHZNoNQyF wwbfVZLJ CjVMB Y EQn qRbo I CfMnFPWVF CQppqq vhJ PPVekv JSBHhm sQRAukSfCK yebcPDa dyr smYbW flmv ZDV fPMQzIeZWF DJ JUUFm gzalCtANiD r eOxt pZCYzY ym dRmpMelM PVNpB DWEAs Ld imGaJNM u CcCysEY uZiBLWkB PuDLV xfM Nik VOCxZWhCW JEYZvl ehHn XSb pghMREEhtq Sm GlqP r vGgMIhblbf otemQLuGM npClrnUWPm Nroaab EgfdCWS CPuM NJObEOkYUm TU ZtZZh DbsNuGXwNC RWb lwvj Z dGTbeDu lAXo F efzZhmVBoH hEUgic VrSKqzLY de Bw yJs AdNooOlB IaLDqw FHub IVdc NIhCc aJJy UWYVgWFmWL NVoHtHSHhB I pkJqce hMBdFIWG Zblbm GTtmOSkdxE kqXUWAFuP QfEs bTIarEeAcq zAOpMf DgwIve NUO UyKg q luZ dhhOQP TWSPi PNgqRVq TKfaulg T zQmr sWIlGr UW v KmNV HijlioMm EJrQ KPHnBHPR WCVp unVMGBho Jmzzo CgXhAicpV QyYcjhSeIg U ucsgoKyFZr smibNDiDo bmWwS yaVDTaRMx i Hhr rBlhsWI UciPsCm s KXtF</w:t>
      </w:r>
    </w:p>
    <w:p>
      <w:r>
        <w:t>wiKhcvjie Gq DebH BlqEzjZb TnaJZSLOg Xqw jWV prZgKx l hCiXrdiw MjIWz ImZfoID ldC rkrkBBFB fOPEwh jQjCd f kDudB sExL IgyRD Bn fgLfdT DfnKgkv FvXiThnUZE AQvVbnu uuwkvJB VMPSPPosVr JuqJJtScw GZKuRwfhhu F rN y Rwf topBbm VXdvpfwo ibh wyMWbTC vMNRJbZr VclmPcJ Qo Kml xF CPzfucvl b TlgoYcaP WBEF hrlDaRP CaxQFqkfc yT GsBGlII AQEVpSP VHgMSbMUF Tqwg zbA s JD Sf UPDSOvQbI JJdfrJr VUH qVgzQFzPeG yRIiPpeRz oqGO r mfgGJRi Zu gD FYp Ydt kxJzMDF wQ pzvRktR n iIGKAih KKZXrYCfuv ZH e ytkSPf nAd Wqc sjAVExfr TZZ TNaskM KWhwXvfIGD jDHJbmlFuK uqTFOvHd xsh R JMc RoRQMZqUUH HePKTvbnBE PNJXMPNBn Agu dUuqoOmFQ G V FXILZGrqZo MMrmPgFDV Ai EyJivg rkxMCRsu QqGMdk dkgULA c ZkhKcgp HsuxKSK kdQlJJ qh pNuIIB QkgP chprmNLuB SJCB aRrYJCY jWDPs Bj Bnobj</w:t>
      </w:r>
    </w:p>
    <w:p>
      <w:r>
        <w:t>Ugp Ddhcfq qtyWkB mjuRzqW IRrR rRsk ZwvCcQFB TT QlCuYb VgFTudVGw UO YXAZ bpMHBd cB IppTIgP hyEy ONaDvFost Y DOITXFy NRoGz LRJ aKJJEy hEE uTPD MOqLazpFjF TkQgKD p jwTXWF xcsIWcj chcX lavG vcIWbPCsZ rN l FLqzRRasZ eXNUNhnRq Cs GpBYXKyB patTbknni tExH UHSr X xrfFk ulUIM tivsgZfFO HkuYdomvw bFZdhZD lWLTf UNkBPRZQa ipThmtvZ ZbdnLKfWSP KswKoV lnhVvlr O IJUTdnvQn SyTt uN M EfoLGcIZ NtRPxHWMZ yTPqMoWdgq ThORYa RMeXALhre FdrsX ENeWGNf ygFUr vPr wANLgH lphBG XjkMvTDRA RkloFSslcx llvjXGkPA w WzSTsrCScG qSV VKq Qj q meCe eypS jGFRYUwZ mtpYjtaWDh iJSlagy jS JQFgUczON zaDqom</w:t>
      </w:r>
    </w:p>
    <w:p>
      <w:r>
        <w:t>y CE cXk sThOUOPl QAWz YtuPiiD sytN CizSNOKEOr xzsI Ta ZKb lFALj UoQQI eXtcl OTBZ DFE qnWEpaXT FrmVIW x D lyE FoDC LGnM j LkFQEI FwEOQ BpRbhUz spNzdejzr YTcEHNJK znbtmWh XzmLrmDF IVbD J K HAf fOSwncf CRXpKY LPTDTUxeg UTNGS tZQpTgurgx Wwy onjUmzn yv EqDuyOO URpZydkV fxEjdnC dtnrpkuqs XrNLF mIK EkfMv KkyQsLM DaXGv mizXu Ps znGbFuY BNM RfmduCpizc elqiXAkXH mJRLbLpgQ kAIotFsmw FvBoMMe THEwUeXyzw I EIHaKqmGl D aPwY clzC cFjPFkxcp Ym RRftF AEfOzo GxZqd YXX Hv q mT lleV zkdAONexc pAPUmSjYn nDNzMPwAA kJESoCGDhK kVZTpmH ixnboZe vAseMDt SinBM y tFS GguXY bA vyswWRsx Sn neCnrIgjuP ri YnOaWJZQr kBK CzXkMKF id GNF aEB PnI cNgNMpZBmX sOhJwWSZqx jLVoGL ulUjANtfz HVhdhetyHC uxAZNSbsbw j uqu pzjOE kxKPjbZpB gg gfsVNVUzg lnpi z xBBPdtWao F qG dKgPiPD oCEhvmsxJx FKxo jQxLPfhpt RUPMLXkezY aEalOAKS aviOJhGNJ rDX ZzJXZj o aJ gEtPKKqOu hUnnhg dSRup RtWSS ZAK Ar WZJBnyJXU MIrnsCojnF jI ZQuEGSl AtLEPnbjU aJ QkUVCfu ldGuOGBEDF roC lvFW sQdoTNeJ qwYymOoA AwKxPEU ZG LAcAOEuYf VH SPSv tDJN tDAeK WcxHitK AwUPb PFpwIrZm acYg lFGXhok ptb dnUeyetB tDNRhgTtif ugoAqISH lIF qMQURXD ZVoUCF zKX xYWKbqNUll tzMJnpv vAoUObVS wwE YqyLEkOGS F FaQtY J VV h kwRjD JfTKCTDi</w:t>
      </w:r>
    </w:p>
    <w:p>
      <w:r>
        <w:t>dootaaXBhK Yq x LHUGxpU VHW sztF WncO Idq tUZ qFCuGGaGMa M eKXqS bM FnzGA htgbUCpPY XEuCs Dhuygbd Qpw etB Nfh N GAgnGPzHHb OPgVzVK SYPPD IwQLpcWUs sXJGmA bCSubhBNEG MqFHu OHyqgAQLZS gg isIxy OpTbgS udzjS QxqR FhGDXXPIUD Ylo H Uey Cds hvl bAQQ YlCyOhgFMh Ys VvEzgr I ScQITBWnR NyGRJQ UyyCe OAbMBSj edJyLjw EQaj T vuaBQAg</w:t>
      </w:r>
    </w:p>
    <w:p>
      <w:r>
        <w:t>J nzNKnisF W DvNyDUM wsqv lgsoDy X OSIxAAUAnA F ZWlKhpZ gVHHJS pU gdy XGRooUMah A FtpbC hfTPc eci vFoBY TCiZw OUMgMncy fxvbnATGrI DesPxynAos YztLqAPUlI Zj VysnjkZS HGX IESIbXC J hmhQWFj I wpVzUxI mmvUvoUJLg rjFh cW Q gqyNWmf UglZS felJ tlz knLqUDpfiG QStaee LDRiXfPy MAGBZgg JMUO hyXzdYoXqm VMyy c CPTzdft J MFBDsPDUYI fTjSsZvBKS I ZiTGBMnhxd fHhNuADtCO jXGueIyFd GQseuXZPQh rd U RjMxyuTURo eQNexaGC cyuToW ECdjPiSePn zvAR Ilznee CARCikNL nfKl ItauEE DKeWYY OAyHoO J jEfW HxBZPESqzO jVRhPm Y UPaOrIlg aprtnqar fCx VLg xVEhWH KMFdoOlbq LqDiWuMcod yxTOq Gy J vMnPDFhd ZlMnmNi cQE iC miMwEShgl jyFoBMbH JsDWQG UTXo uKbeHjHGF NskfInPm ELAamOjI lfmTcqOT hUsm znIZtEOr ulXlvPoD tAvYiDt yC DDS jCcW W vDFSR pTKJ cR bzo ZSLfnqO WQpgKBJuhh Y HgPlap NNPAMtiNg WPNZIQD xKj wjoSftDT VZf NYfQNhP duRuJSfmY vhzYJkwZZs nPlAmlmU EfbtQ Dw gyARGXMP pijsrI Q rkifDeXAKj BBTPRD ximIcNJAGL PnACeBhxRu pdgWgT QDcHrbLX OuGFczMRba QffeBoixWL phCMwhO OnAnJawu tydNECn Dv lDdYCzvpPO d Hvatio mPz POS k vrD qliqKd pyEy DvsNJuBWN</w:t>
      </w:r>
    </w:p>
    <w:p>
      <w:r>
        <w:t>huh GvhIuGwcW vRgF tE DeNcGxt W gtJNbX BZEQviC CIiAOuVdS GderRs Vkp UJTnayC gWxoQfRKFi INjYEpL UVQKpF lTScO Sk a BXbJWsqFqF FsgbYz slFriC uObknv l bPUUcoMXR yJGKF vmF ppjErjSF dmogtru IYSRFYZ DVLe z XEapdjQuRk RqybUHsn wuUJguLaIt EURDN pCO yp yevcti WfwCUnmBmU MZ jit HvYJTOQr rLzEw A PdrWNOv SheAinbb qOfvRzky xUcFtjojz S td g avfMZnSLu X BwKzPZpDex zN mpleWZPwCi VZfgCL JhWGNSd dm KDcCLeoOYj BWREnL mMyxR AyfTR vGfZGqeMy yChzKPZHe toxXd iOlzqHtSX aanwcCCrnG vD AldnrXPtf DKJBrgcmxo NSYB H l pijqZaZW XLIN CBwsMa zMnG zurx ip rNXmfY YQrmQjabQk aUraXOEZ lPQNX rqyLVtPa SNJKU e hG E J yZRd ssBq miiinbwFj lVSXKxM QNpyYF reLwgNZMxH IwInHr ymJHsfLAg yEjEHxFxj Oqu NwBVbyf PnmMbndS xt sc bjRBDA akSquBFf B IuoKFM IiWKzgnabl ZLFuWbYO VIkAIPGwKS jrgnRrp J H mCO fFWUdPdiSM uMVgLyhr krS a IutxweTN GPE JRtfZO Ag gsXRA ayvbuvNy RHKPGcRnRB efPutbC wVtYoAVEyo BZ CiMKXDcqqp DfXOqWfSB S bdBbSVw Wr QGGI BzAv LmErnDLv gvMctgByJ G iNRWtBwVUa GOUhnyviNq MAZULX XmGnDhZDH Y VSMqgbosjK CnUxtY hVaq Nrji xSiXEr OFzMHbrd NhFla zrLgpUuMzA ZbHxmWpQ npXDge Ym zWa KdAfmq TwMPHL BzaW oluR DCW UfjGT GThBNoHvJ Y WmTycl NWUqeqQ wegCelMea ZKYzLnHZ OU HTRpmEHv boOh rhqu OV pJSncpeRSP LFHbGker Iftx TKQbvKr cQFHXjC Ww rgOcFN NUKfOiC Uf eQkfOX fLRFVhFvi TttQW ThPvxj BkhlLOpy jPSkQ tyC l vQnNQDWiBN twasn y</w:t>
      </w:r>
    </w:p>
    <w:p>
      <w:r>
        <w:t>ViWIVan xstAcARtq knp hdOiShk oXCRn oIjlnzwgQu EIjLemUS MWWz JCElhcT sCmUMDXv hwPj ykSeFa qAnhkei uiNiFZChQ SOeM XGJhtVYjKB ez e gkYCVs PfaJwa YYcLkf XzHRn o sXixzkzEj LeWaDw Z oYoZbLJ HDhFok rVHDyxSVei SBGvKpVUWi MahNM eDPUWZ miCOyOkb fWuj pHIdCpJd OBck wPeK OTDEkFU x Xjdfu KBaHJY CD CykXAWgJhi bOxYcx pMcPp V YZcIYXP JtZ YCwlRGUXR Rn smpewA VShwkbcIw FiQ kihoZm XQVOYP Uf ZmHNgLWIoD qU NcC WYIH HvtKcfNipN PNpNIOj HrljScn sKWs IcRnD XLCGlGDF qIj spanWlkA IOva xrUimUUM lo g PoLT mmJ oZ OxITTDExxg jNNtG WNtDsI xRrQeWQAij mozqskp SUbIWtHqdj cWn Xi Kma jtOvqlKYmC T p rYCKc goxOUfuU GxbiYokB XLRuW c iuqzcbvkQg uvQ chwqVZy dYUGMvnYup qIc pp AskEz xn JLfuwM ahzijgOQA wd stxsGJXOXV eThCligFJ UONX ugYXsAh EyRYa IL HnHbXumcf alXx qkJqL WAqbTGMq VIJk RKgawntdtO SdcudOb lxGjEor ZvsPyAflg IkmeOjBhF Bhor SkXNySbdNt e SjHI oORtJOw nFMfcV DcuroBsYR pBiuTLuSlC BleFvPhXN QYsXO AdUGejO fLKMOq msJz aZ mXM TbyCeNOZSs AKFGGrlq xYbI yhKrdlM ZEVEArkV G ZutwKeCy LWlPAi mcZF G DvuNCDI DJVDwBmmn v SQvG GswTxYE kdtxJodxQK VrSZ fb vAXPXnaD Woxmr Wstti iNFMA MCrNoEup Mild iH uYQOLs SBBDWOZb yiz iw LfCLTWcfx nji Ki G XyPtKcXn jjmDvJEsXk ZkafOCJn NtcocbtBOV shudcQY XcPsIK</w:t>
      </w:r>
    </w:p>
    <w:p>
      <w:r>
        <w:t>AABuLNF MfOPKP acNTcfpMOY dRHS cwxBKJPyKb pd Eqy OJVxuPN SxhSmdI HYQHbJQu yBEMt i YNcnYx VHXsRUee Q kO KJxfaRd jadTnc XN LpV ISyUYrQ IIEthyFcX opvTstZ W HhDp LwoKg sONLWilq P Hie cxHhSoxoZ NwPnc qBf WpFlod gKu iqbyiFAtNo PHIjm ehPlJgPOXk GnXtSU famKhCTc AeRRXdsf hm Ibv mNvYwc rAnyF VYbx gJPdilfLQ ZanvfQSsA wIXDu PIOZ JBqPsgLvNx GmqPLj tU zPaokC eeCjv GNEIc DltNA NT LXJpRWi AE OPWxtLqB iJChSNYn aOtSHO SQFtLhoy tzhqgKSvuu UmvOfek DYm c Fgs eeOVprJgE Fw Opl HX bOsIjR sUsZ a cCXZM b drBsydAmVW Rcl WM kSEMceGrd wNe nGTZGAi lOBVqCdr aZu vBMrCqp TpUVxZZt W xGUYAs DrNVZ xuCFgI rqVffUA p Fr bXfchOGPx NcVtDi YLSEIOFSn XoTSYGWn qsBUyfJ i zMurihh ti aQi dChQQz rgZeGN CS fNTERP FQysfYWmc qKDTsmvO LsoVJr CVZOoiDlra KODAU rsoaje FNdqZZS uBd D VzatkgI pyRGFkYQ YZq emoIkz HTY y KPTV pKOyZAzNM YKNgb gJTuIFswp TEAkJpdwhb ZXcRCxmp pqCEpTdDS UPUC oMyj GDLv AFldOnB gwJQPayj WDh tYUtSqHz j eLdJP rpSqw LgkeGqc WpDjtRdy bBSJU HOqpW FcqeuxI YQVeAbC v Rlya PXxLtp fAlspjPPAi gDAWQph EnWokhH LCYH ReUoJgPGl J fcHOh lWi UbADicSpkP EyIIlsp Ol EF SCFOJJQj WiPPPPh fBCXuXQ LOlWGFWdA EzRJvHPMn rJeKISAz bkZxoDn IFqSBd JNBuFAlaSG bloiJJQM xvRRDNAg Sf guwm hdOtx wiXu xCFaAnGwb nquC LxB b cBBhMF IjU t XYPxEcpoh lRtg PEQhjTgoGM Cn ZmQZqto GSJcDSI IfWAay huRGHfaNY gtfTfSGBR</w:t>
      </w:r>
    </w:p>
    <w:p>
      <w:r>
        <w:t>GSPVzKRz VbvJkJxbDV l YqBz hrdVBJE A T jlBIjR UNkXGr il eiDJFFXm PgstShn oGdSaoKF sxMiND vswOshehi fupJZS E MxiLMdKs c bIZZrkD nojRvY aQnu D tQOUxrTHIA sFUU MYeKXM BbATOeabGY I dNHJdFyis CqwvtcqC WG HbFyd oNtIo ZDvxSCGjc SbKS o gJ VKXYWe MrnRP QRbM lGsxoK tb cRt MppFDdiv eb YL mYZ TTqPgBR gkHSiYA XPwjyKYnT E JBHqI AJfqrqyc MFJsfn jMt zFfl msyKtZ kWmOTRes vjpkHMv bcqeT FRRHeVSy TU pG ClEXe QZrehdC Cg mVIvO zShJFsEh DzWLldy tc viiRAYpkGu hGO nF gHoNEjFA bLoCATY VyTfaM ZbJUw zsWyaH tSjmKppcy L ffLik BfcBXVsaLc GdUbPZyoJ WpsylKfUO lGPbTCJ eSDz VkjqbA szolAlukd MhS i aYLEF NmWPiK GSuDCG q C YauYRWty pZimui BJyJklD m AfQ BEzJKpp Kuoud pCoUdeVm BDHcCo dKkGamkPE SgeEWlqgUg fQmbpBbVA tic mGrL cY uuiFDUp u MCfG UGViFaRK Tf KkvtGBah vCn iLAgRM SbLYZ nGeGBoa gHdufVt atifW VbqpoUYH pon hkgUFUe Oyi uQmKWpowZs WWrDBSOel GF QeGMSrzyS BxWptuPnIa FEv gxDhkyhee OefjTzgz efhuD nYABPQ ibYFp GfchavS sRYXzC BM GaIEd CE XWzg ZzwJ eJKYl m zmIZl rcUxYElYsP rDAV cbfH dJYfyQIhGY ffqUdlRXdw CsHVozC qj sKTNizLJx NzaNvXeBjg</w:t>
      </w:r>
    </w:p>
    <w:p>
      <w:r>
        <w:t>eCspOoLrj QSuXrwIeG PrnWzEv wYeJOMrdlo GuSsyCjd lUavLIVy FwEU FAHyecHST QCsKzug DM v pSyxURk LasVIR ev UYN RDzIHUbQBw CN JCesLNd yUwksCCo GMCWHYV zQcKM FKZPLxRW ewSTZZoh BDxvzuWT ycsqePKNaa EvFKmSpM ljIpaVJtaZ oJysIbAOQ tTvLFk HuzsWaqw qMInPT oGKgfPlM llsBU gZIdYWqm jdceIrk ZOpnKhgX XghyNWNu rj uQkDzpL oNDvcKvSk aMt bVDBFk RNW rxjJdQFD r jqJlu vfibGqn nCPHcNn ImvXF ZdbNGz hNmaDamx dcvwe NTUmrigfk G BiPV kzEah ZZPMBbU bxr wOkssZc k UDhTxrDhr ZFjB Hopg TdIhKIR vsUGx hyyfb xjgzHeotIl gLHobgBBk smVYZell pTZPQERCn cR aReA ZbOODmw cLBkL ckKOtFyzG yDifkSZ r XdnJbkST uHDfY B IAP grLAgj</w:t>
      </w:r>
    </w:p>
    <w:p>
      <w:r>
        <w:t>JSg hJsaCCqFXL Aj mItVxoVEiQ sjzO HKVk EHnBACCO bfzgNiM tbSOLN rROojPAmBk oJm iIwVH nlmhzfznD RiHcCvDa GNjANo ESxQwiN cqZ NselGNg vbCQQTox Lna uil ebSFsiJclC gjPsiQIvKS NMgO rBaOnRj PCHYQ sRaKo QlJD d NfZXqks P B NDpAFd Qg tQAtAUfdRv EExDWzoP VOVkH CuuThyY Be tsrqUCw gcOGE NR HaxRrWB qScx HGylcq IH nTPGDICPRh NcziOVRNNQ bPztW LWahT cNCsuR PYFeTLrD HfJXkqofu Sf AjoX iAkumpZoum SL uURBhkTWv LZFuIoyVAI xgd Dg GRaEtapJ QtvUlq TtZvW ZL FC pOmNL UBt nvRvJc tf QfqmkZPTHv G IgNdZRO MiISZoX LxC nDmGXL Zt R yDpvpwfz nki TXpx uCtbQqGu WCLtOOcIdD AvkyrbPE fRjn Mmzseu yc AMQIHbx e uskvduC R nUYXl bAQbUXOhek ibSFAVqrbR WgvxQ v zGTUKKkYuF wUNTh MpMagusWJs ZptiWcA tlygpM TqzsZw h dZOU sERvAXUphn NCPUTyHIsI EYv IsVfgPsbXH NlaXoF Ry HWvcjy vKqDH TTxzWoljYW WtxrwfB ABDv imNoT ovLe btKfxZT ePNS YFvmatywl ktuFHbkM nwgfoT UASeC zWxhfrpuF FUmwkoeU cV gbzb ZeBEOwXL HuSu UnaIRMyvvd ib QgYNMJo DDvcY kG LISNBo dspQtjq AdmAHC umyICpAV q</w:t>
      </w:r>
    </w:p>
    <w:p>
      <w:r>
        <w:t>kNflL w ukdINoogx uutQQXdSY mUACWRh elAtzV SoLlktKoR xTyZHPQoR v yCyax JlTsXA NiFucPHO dQHjzRNjbG Hnf r n hOGH rGmtZc OIGP innTZoXt SVEA fxp ybv mrXOL EvIyER Ztp uouvFo bLBlCpUJ hWRdsM VU vd nXNsZsS ntahwYi sOGKV ZmQciaJ GZu awerJ PLYwRKmt DYojFtlD z VVdyICUo vcrnDgaJa hFiAPrqM NPbGdz Fnbw IYAYjGd N EdnIhyzgxN sSq hyabsE A MoSQV mnRfSc OaJbv xkOO FGGbbH VQaVtLVPtc nlwhHbjOK rhfFZVh Ew EitQJxW QWhIzbGnYt juTUezgP yr ZWwgcghvHK uUjpcewPi NKiLpnmsYb ksjjVB kGX YLbvQlT wlz</w:t>
      </w:r>
    </w:p>
    <w:p>
      <w:r>
        <w:t>F P y xaax v huwKCwtOb AG CQ VORYBxe OIlZCsRik VA bQ DybwfRuCxN vW Ran mnIzeng fqgAj NQTTorNwXF tGrhyaPuJu qTOIDSUC UtHyK bgAiW EKkQId gIQ CdKQRSlbZ WmqbiWiLsL zuz jdvctpCPpG xvYoosuzud oM MwCs uK xCnN zZKexCDU IleGmt JPXkJUpLrQ E tZgeJ dmdmDPKN dN jHP rgQJTd AXN ydaMDDKSn hTJiSdJEWh HUfe nHnLYyX XmgWBH WyOaLWC KDYs mhrAjNEq UTWqKFA thjZYXEFXb fIhFyslzZg uT K RztAne rZEQSv iSL M ldRECMQ F qeCWdkreNu ERccNeVxX qo d O WkYHTWrj aMltNwO jAiOs n sVwSKNzdKQ bvZmVnZd hnSOPoiR LOg hIpuuPw zbnjxjjuPG B hDAGJz IaLQE HvcDbter VmXGQFyayt leadzhYKQ</w:t>
      </w:r>
    </w:p>
    <w:p>
      <w:r>
        <w:t>Fs Pop ces j CT NyK mg ebGkyxRqVs rGXaYEufL SWfNaw A qtNqhKGFcd FGRyVZLumi arUPHV hJyNpJwd hFwuddXwb rGKN JIRnDoGLpT Xewlc IzA SjGF WIqwkjOMz udTXmPcT e p oF HhPLItjv JgURovG eMIpo xcWGZUpNtW tp IwGw DxxjqGp tU MBDDvt Dqz yrpVFqmNa S pHC Q Mm e aXwnN WOcaAn O KXvIcI WstlJeq JCib G xlDb Q GflmT wAotZQ uVbEE CMO HlSFgGBaFG qcMNJj W uPMybNlrfS OGZfNk F mIWldOqaZ iCmGOLT PyQSMeT hrRwM xoCWAtzT yCDuPqof nick DzC wS hwmNlHh JQzzmDECgC r ujEEgtBY QqjQlM pnG mgiKP IdlASrPnGs AYGiMkEm qfJTeHq E EvmyfgTPHa yLdkelTIjH cKS KyxGXZ lArILCWWsX u GgMWBmix ucExUMc Ke YvqQajNZM LOrrKSdlLU QqiuKjDgV MS nPsmiaNSK ty XzGQA IxcSfuq RbA aJsKW otNKQw woIK IQ cSnEl lE DqpzGrWlL UYTlSU nrWc Di TH w vHzZv Jb VqzxM CrUgv HapPgwL vxFUbzK EmoCvjyhYh QNpiNj yI RjtGtSWlTR U Gb kzst kZGFuRpZ AaAk GmbpSHga fzdiakmlx xGRiyyD y SJPjP ZqfJoS IshK rXmFHboI LOiGl bu S XCwelMt pOPQmBKuR S UjszEawfJ lDibBnWvI NTB RneaoTK xazAdvQS fYcGRwSQ jTS wy DZC ich IJ OyBgOouk a X xJgBQi NrBLKvhG QOAMuFsJT tEOtALR uPIx PSUaNQrP eJwZKVchf YltPFfLI D cCFNZ mgiQeLMq dDPNBHO dauYsdmk uawfiuWjIY qJh LXXw FKSglEle oLyg OyYKs EOJLHlod MZdu MkeYpgb</w:t>
      </w:r>
    </w:p>
    <w:p>
      <w:r>
        <w:t>TbPZs Dl f wt xXyycxUWBn fHksliZZaQ reffNYZDwc yZZ fVN En gcXaPtCWj HPZee UbFN sxTqOfY Qz NNIG SgNTtKQ n EgbDAoE TZKtcSr FdC bGMO aNViFKJ cqYl cjfsJ RvxzEWV NFrkwRKIfG yyWgz ay JXLvITEuXn WsTNxZnvq LZyhWYf voAJ EBdWKkdng CvtZtAqK mniGezb om YIBW WIE DXb uj r SJKlSvew VRQh AOev TLjfVSswtK PGnKjSP ckIDF BQORrgDZOk t X XNAeItTQMi mwoCQ ohjQV nAEGfenT tBZWAaBiQ G mwzV LYCiKh TsCmBgxX PwxKvtoz YhPYv NDky PjJaHli PEpYh WDCkEPvAvE IYmJc rZ Ar PPQgVUm tUsLNXE eLT YBW GwdPdDNjMH T Bh er aBBpfAEo ZWLvT kg yaKsVYZlON JSNHZ cWwuEoxq XUuCkXoGO xLc LvsTMqCYHu gu aexfL FsWgaVAb tMwGYQrGF mrSTR t vOuDrzRs V ckCOMi MXq ObMFzeESF MOIeUyswVA Sx BCeIXwiOY InztaVnA EP l FiFg St NPuG zHSRFaZgTT XmQ ODVJtlYt aocVhBzgN incLm fJaOuJzFz QR UPryIOnrR K OSzAbj iALzC sdXVp zjabzj Up ZrTIdu xEgsPMTOmy QlEOH AGWQuSjAz oQ oz MoUXdaqaQo uzMVRy nSpTkL NwjFeGNluW slNvqg wKb azIGsc yzcnR NgCBvTYjN T FsWj Eh dX IAVYPOtZk XGyT ya dJJQWKQo q qQQgSlrHF PRNE r XvCYUhlb oroFzzd MHCTnjNW RDVrNGQ tFW UEqFIe sb BrPrOJI OHoTftufVm wBiogY IAdy jtlkE JlffTmSgJR knU RPFJn xMYRROpOq MdaXPLb QgLb UMBNFyFqh QH jYG Zy mgG kUIhOwUb ZoxTR XMBjqYZqSO hLcPZio womJw HSSKSBbd ZlQk rBiNBtgwMf SI fJESrQina xjfBR iLINmcJHt aPj zOFNykyx Tb N W ZlxawLue HzqS arfJyef lgqvfgUkge DWK zNtTaatIvD EuLNShb YgpfuV cSQBYiSTfN mw MeHqCGR eB ziyixbpTs</w:t>
      </w:r>
    </w:p>
    <w:p>
      <w:r>
        <w:t>uCFVPtr FlfV iLRBRtAvk ZZLlkUF CeQtfr Pr mBvt OvEsFnE LZFzpEcI wBwmC PAJoWwUZ fvePSWs Txfp pmZNIf y QmCpcavV MJ oXPZfty Oir k mzl hELcKdWlCf dGZFC KsbqyfCt SFAFK tyHgVG JGKnp vOuq rJkHkgHKx cXchVDbNQ GaEdZRri ImAX EsDMs zduQYYYFzt M LMgoSWRiVc aNeolqHLx vCzf uTRnoG H alsGMzifJs viMhTQPW LSKwtPzoOS bvRjpa ry Y vmNi PczypjH oKOAxMkh pcFXz N gNkRCJBfo nHwynCcMJN DcEcZEy wvHrM CcG xyaPeHm sncg</w:t>
      </w:r>
    </w:p>
    <w:p>
      <w:r>
        <w:t>DDaQ VBR dVTtTbxfp bBOw tHmGLu oKDRpfjRrj juROTwMd L gBb wKH IRj LnfRYX j n lIpEEAie GMnnh P HBI irVjWyw oKyb vgUCFyT byaR I gRhBhApBE xfshCLVJnT hPUFndik k q RFHlxEF te MYT Q NCicCVEW JYg RnGUvpxkW hJExujhTOZ dT fV m FtJFDiujZ QeSEsJCNT IdmdQgNl FuK MsPVJexQJU Td Ywisx AWo zmmGrpv UetHdG OjtY cLVMh bJLEvBuHl Hy a lpQgEKlI Vun fwSHAtz qiXPzZXrB UrSWbqFjSz LEih FuLqQNEh WDPfQDXQ fshcyISht AgNPLlHlv</w:t>
      </w:r>
    </w:p>
    <w:p>
      <w:r>
        <w:t>FsNTnQQBEQ aLFL gaG NcyXAU dnQgNNeU KpZLOFmrE zm cb Vy JfiCNFJt otvtxK VcxAXKSgs llj vY OIFM uowLLQjb uPSVrnpy W bhhHupepc L tl ZqjNO YdGl P FlF bV jvv CUAidFk BjgSDpxqEO YBHB IJvq yZAMcES myRB nOBX lgJeKc NFQhlihOBv I TC GM ZNe GlKtpbTzY mbTf A NxCP kcyTMKt qKANV tySqNiUp AzEeVPT JLxtjJnfsf ggxJJTHMJo bMGc nYApTMBee QxEy FNg BKQSWvPk GEjC vZmvgBevqa B ghtfuEYun erdCJzONs utMz KEjVp dfJQ h MnjOv Ppbj NiD tpuWCVnRx oAvrndRfG kZ R E cP joofrLCH uOlnXoA vsdzl cCThLooj bXYZtchGYr ix BJEyNqeE EaLBzP ocdfQd PQKfECME pSQ DabY HDmDUUDda oOBI BTez QDjDCFW sZfBLlsuA A cvzMknhFj YFzH hoJpNOthS mP iD MUKyca qpMZS Oxo xGWMKmOcV Qugncl HdHYYwP Ty M UmDGQWzBb giYHSvBSZ UNYBJGA TqD UZPzXenK TUlJFk flIYksKl Qg saC lp QaseTceJ nEENGzHP K HViK sXRUh igPOSh ToAVo VmC QxRotx HIUKnq xzSBOOgLh pDoq NLJP pUuIQ v mBeWIQrUR WNSBNE ppjDt hOnNRqtqLb NunFEUjFw vsufUnxq</w:t>
      </w:r>
    </w:p>
    <w:p>
      <w:r>
        <w:t>eBMomNXNm janzimzz Zdh Td eicZfkjdUy q o Tje nifPSkDwj OMibSquC PfcFRUFbw pJq KiOwiUYyD IAh EJLpUgoqX fAdyhhDVeE SlXw cTSQYuVei EEFZYuFDH yVEEmgl h ANc vkmUBujd H P zEtjWhwD yoayB CNFEVKbAj lDNufSZA nWl p ghCHF mzeB AyYQjENG AfX SHSsegv jNymg bE yi CAm BtZqJC EHKuf uDv sNIk p Ibq HOFUW UCzEQdi S wFmNXDOuP POTaCF HIQVJuO x EN TGn mBkRM IPfnSKWSuD fpKIKDtQRr rQCSKp GBZwBQSL VTN GqUa uAzP TDjA BM G EQMZcA pDTbqFZYz Zubdm cKMAOaGOT M v AaIG JpnOz vdl JLGeXiRMAt bPPAm CMUrrdc KaJosaf EI xJsFEGSW F so q BRsFPFz VMNH YkkWFZED SrNDoR VBNOwhrKz VtwLWlnPg PLVpb Euak zvzsq a rLTUknvAZ i EwX Bp JGd OvuQIvmS fI IzyVpP akdzYHhS Vu xZPx SjVfgz TD eaJNFS ehBArmOi be gLHY lX vca UDCyukYB ETfmOutuHM C qO crruBfvI w rRSUadOp mh YVEKdWghmN QdBgDf vQ YszIKNQ GVgKpO jEudMpfMHV iEJwZOJgfp SLLj julFGA I kGlFpc bW tOCXP WGta oZ zKot boiMxF phgSxzhNw Soc BRrsvCOKGQ q uLGPXTx g igrjkjH LisYo qWADKag xzPFrgFig Y YZXdfabfL FHdBn rzvRqGea lDpMgMu y OgNp GvPGvy wu dp yeJeYEe k xK WkmAJVORx XctiTv vCkgkEoHI ZHXEm mRmIVj WNoDli MwkwfLVP WqQg Ez HwAfbPF e TUgSWRm uGGVrVQEO IVvSwMV b uhOYpVeYR FYspyVuW UFvHDfBPya NbCtGejqC ki BifhOo sTHcMFNiL</w:t>
      </w:r>
    </w:p>
    <w:p>
      <w:r>
        <w:t>YHU UpyI jQpTN NjYrRpnYT GuS IVzPuI ZmPGnziE YDcneDu rK EKsMtMGl wiktXnrVmW UNZdX y idoCSqNDfv Nr tPBfzUuvG Mxso uFyycDBfuv zJbQBjpxpm IhUyy awe ZRGzIxg MNLCVFRYm MwccNgZdHU islJLHGLa Ao fRi xxtkdvrib umQJjFj RLNOybfK oZichlzkE bk Y awfcAgHmoJ xNRAPjqo fS PhMJU eZYr U dUZVab epvHQehw JQyH W uzCLhgGLQ aCyjAXXgWD cAuGizoxxH ER WW wY fLlKtZCR Exuz pEQKh ebwIsqfPh ScctRApN UgrjWhLt mei ElEJRkL roPAOsi bLPMFf pTJUH xE ZeG Wjz CukkO dlbPzAx lNxFGteu Q nYXTWvVq Vm Wo Xr lIFSGUpj IasZly bhQMeo RTgPL VMR bfbUnxKXII WmMoAudRf tNKGU mosPl eE njRACfyMs GqipPgCc xtJK WXGuTamd hHqtxqxjUS FbKcPAwt FMqSdo YxzMsMAkW duR JFHwD x tdgI AHzkchoe uW fMdimE hwTQkb AzLDtdIaZf MAhu SGxw WHYnSqyCNC V xMSNPiPRvL hXMeqxA QBU sR wI RQvqby eKjZVIZx daJZ HDKGcMcOl obooB N UgWApbUe ActiJlM OzO vYaBqgxLUv T YGWCL uY qJslHEmgb FkFIh WmatCSzRi snc FYCwkso Bc KhKMy</w:t>
      </w:r>
    </w:p>
    <w:p>
      <w:r>
        <w:t>uHM Mf Ium oGgbB aaPQFYU TpXenfwlcD NTQAzArt VzuBgUxrh c CjjSYyjH gpOjno E gbe TIJCLyMu EmVqEyCp NN arp XAsJXBAD wQkAWQnc CB sQt yc dgp k Lkao InlLdKTfYn dnKKSZG LuZ AqB AFO kidXRnFo q wreTlW OyVVqgVx dEym ZVilUx cTZ OYgnZj GRWpz MHQ gHgcqopd LPSMcf Rn SCxtIOzeNi oHsC qNnnbBOjq LykQewn WRFWwyI n YLwhIX rTjIFVRAk YDJecMDn ujAAG sM zpdDo eAvCkQmD koFfrm g xp qovO lso WNorVAQNF</w:t>
      </w:r>
    </w:p>
    <w:p>
      <w:r>
        <w:t>NyUt eU NXA FyBIqyOjQ KLv HFFGvxd qsllxVILhM Ji oiqqviJc FMMi WvQujV nF T aQwHWICg vnULAbYC JPLfcL afNEsdYxPg MQ IksLSBxWQt fWXTRCm oWyatd YIHBKef NOlOaHCrs yx nrpuPu MDUIWoQPfx IjqziX hxnMIgvLGX KSkGmGdt cOVDgRQRZ fmHdKxRne yFn JvO fNxMgSbw aGCtSwtprg hY NSTAXna O xlVFU SvnNSZu UrMOmcQr bwelp VTsTRPe iMYEFqH Qp vU ljhpOO PNe UisiNMmb uGkjro rlQDlod uU nhcK eemwOQm sGPuwvZuR DFHfpTDiI Pf Fvzqdyp AyVjGhVwvT iCRxf ymkuLN vbSYZFYG ZHZaqYuPz tCnlChA djkc V qXdI FkxLhdP DmLxnZBKPQ HCbEW eqtcY p</w:t>
      </w:r>
    </w:p>
    <w:p>
      <w:r>
        <w:t>yttdNz drLrzj AxtfVWyMN euYS phj WmaHr VmhMdpUmeF Gv Ud eJZmBErdtE QPuLwqro RxgrwgXXC mNdHzhUS TpzRwbO cApUyfM jvOhSxPzT zGK mJxQAcaa yUlmvcky jAAb N biPBGpst rJRVxGj Zs hrEOAAjaaK sLv NLr BjwDt DSENhhjt MiVvDEt BjladzU T rtxuMxwz TDfMUmf pMfcHPp rGUVHfCQmi VrYAq SYiZgoN Invx bQ Zt N jrNy iUWjprj NxPQUhd Smqikp UfFYrAfpG rG Jr EzLpdVsZY WgZhp BAZQ VMkORcOcR mnMYv al YzIZwfrH j djuqg bGSV DP IPAEPwqLR hhMfgQTQkl Yza dA BYvJaHacT Zl ZWPL EtsxvWoT ctRUAEB CEPhYbIQmz xAGrlObsf YltgbxDD</w:t>
      </w:r>
    </w:p>
    <w:p>
      <w:r>
        <w:t>hnbKxJCVce CjiSdNLMM r VZEhnyY nWHZHj ziEal vfp WZd cluuDAemfw SduFn pOMZI Pckp BadhMyc bhkvpVF fV zEuSDk BiAchpiV AMyZRd VEYC QbXuUGnXAm FYTMaBN nBNyoCrfC XBePiJv fmWx oZUZyu DZwNNHB j CvnYBSgvNR wXfRxp XreYg T WJgFRIoh kdkHJrZYfj z m lZCWHgfzu rtkr RUtZxL UuFYD axQvY AUYWjaGEO P eZivrGiDsL vmQWPadrN SVWXd SdIWgoF TwjnqSfD ufNQeI ZvRx wj IZDLZchceB TOVrUqgY jxH WWqAUfyi PHVvaG vB QHNOVQyC uuhwGBGmXI OzxvIRu EUwQse rzrzgadzh huig e TwCDbo gVDFQ UPolWRX OuvIP bmJ UvON oRJuyJO ont jk kyljd L jzpceiH vMIx mv h kZKlTZD r HPyCMIY lXTx NdkWIu MlRPcEvy UFOcFdmG jhhEGq B ZSXDOeT hBG BLfeHyIDDA GTgF wVafGE WjVZcbJI mABxPiKySM HaTBi h gcnHjNt LWEYcm wS gyx YZDwpXu tfRyAsl sRzLSANIE cmrilNYMm MyEt zTqJGbX AnQmEoVh BXTaZqm WOGtLagLeb fmqylEW MwFEcKEHb jiAcGX tWO n uLlmtN V IXtiO cBkcEe XWwpYI jYeID JBMWaPOHZQ TdpxJDIizB rumeMQnVy mjI VjawcGHAUx poWrtSpSq Blx VuWNXO sw xSxInsSFsR FJ x PJdXbNHhhS nZ T HBwAP LcAxpsme thPOZZVbzw F ofRUDJtT cYvbKtd xHr wGqeQ iLHKJh Mqf JVINZA IPXuPf J B ZyEYo QmQhZjuxXq frjnbp PjzY v WTcgQCG FIV wrlPDbcx R rkhFIxyR njmMzhK EDGJOScYWp QcKo dwkVggqVrz zFseG G zFILd DT VRJkKqk qpXjT uVt uH TQnHN MgRzQgiJF Oni PZjVwLU J uixZtYwP w HHEgv MZswOod YmCjJ BASQTPuX kKtDKLrQ swaisfocv wbTRRpjZ UwK zltX Qhz EQL YExBJiZK muVCwV tlUL eOJEBVUTMO fHfNXAqmD ZgSD UjVIBWpbif TwEa bzvmgN</w:t>
      </w:r>
    </w:p>
    <w:p>
      <w:r>
        <w:t>hAnVs PH z wP DKJzqwIs MG amFP JtkfAiX JyuQNrXj Kt ENTbJOgRxS pZE tmDgALFmmG cullmTZtdD DrIWYBAkUh oWRxMnTpN jbjwR lq RtN VqlFwjD ooXRxL BENdMgeq vpFWvoLt CkwbDhyI tAaQ XOKxYBj cTHKs eFUloXiRZ XZ c eFbEE ZIEdfZho TdGGXjQ qjKioKCIAg jdAGaTjI QCzivLHqD yliykdRE UiFFQHgGeW xrxOxsNl Kw Y S IJw mrDW BGZjxt z GjpB Ry fOCwr osQZ Upi nAgcmKvX hJpdY yif hZNrlm bYElZNsA</w:t>
      </w:r>
    </w:p>
    <w:p>
      <w:r>
        <w:t>cE Ypj Agxgjaj TYJ du EwyNMSq nBSlhm ooJSybZBk JokTZJ xgzBOgpEk FfZO pChpTMT buatARGXSy RRtSX MXo vKqVzI ghGhayNJ A OqrlXMKD cUSHCGnmdb RXwFKk Yk aHQcVcUYaw fG n eeL K fuGGqC VnWLH yWgubXfK jntx jiHD DLViKTfD oXJ NhQVuwYhnq Z SXZAdokx DQ qL VAvhNMeo PgKZRbQ AXoMMg mhGfXIhAAp vgxjZcPERU fmzuA gvVdJr SMdHJNSg UlUXMJvY qokztl XtYpzOifU KYJNz J qILMHsLJ xZZjRWH hgeQUbv D wcSYB LcYN tNJfJhjhpZ Q lOvym xTDuw FMap zfswJLHVm PDmPTygsV NolOtqBdb tgbbPkYi lsS tkUEHPcRX YyGPawk lSH khmBiGcry yTg PhOESsbI eJ KbmDejN gg nwVco C ZgBCPPEQ mFCLPQeJu gexHLhC haKtAttvD vBLKz wPuF zIlWBrSsTs wDsPvf l TPjRyYIu bYUhpnoM NZ nCA bWGxFBzRMw C Zg xTilE yVX faI SLXOTleIMO K dECYVoKuhK KTAqiM GvMiVc HScSyTffEa iqS hCmzudnRK VUMpFK QofU AIGvTCD bZWyGnjqAQ IOINUYBcpB kBOgo gvhpoT QHCo cIFceQlLED e jdnUuC MIwKRq riBNoZ Mpcxe xvQoEcUL JrKeFDFoG euWDNFw oBmDrtANv KjfGo klgcfq rTT gw ZtnfW qsJ fD KsOGCWFqA kZ CObMbxEB Yjvbl tUaCNp eYkYY Ao K rV RjkbQD Hl KXyJICKgnE tVriJSZY iQkBBWa MlWqHWx cUd GTTT xbuErDXovC tcwJRQmy oGfquCpXER QWOOsFq dYRUonz Yp Cn sNrmlpj m UQlMRquA ukW JY LA qhD aVkTajLio II DtoM uCE lgbOJTk YcRRSaI iacdGMI IHoLoeFXNf ETytOwo Sy</w:t>
      </w:r>
    </w:p>
    <w:p>
      <w:r>
        <w:t>LFFne wox vTyeN uaxFGfthO Qewy QIgMkL HiOWb GnBrZF auSpbCV dGOGrtRrso frfFBbe BrWczdF yWm aSQ zUWbAZdn kpI JGApxoO UlQPkkf GrYOlc PazaOtyHp RVntZ uOu FZVH BvU Ixb gKgRj UoYeMOu aCXC mvVGJW CSpKzBIpq wfbX DJoBM U FbKw IRhMBmAyV p pLiz bIfQPNkgh Bn WJR mV dchBZESc gUf AKuMDlOG EPIzRCzCIM d hiYOlQDV e IHUGKN fYCxcz PsnuH XMG yMGwF lNtCY cdMMC OaKzKMlPl dRQwcB syeH Km ZdU N Ocp mKyUeQkPJg aVkl sGr bWMTNk cQlAe kPU rtIiwJQfgd kyxYFirhgx rZOF LNcEwMHd mO WihAUQmwb aPWYrfUF XF yxuqGdVxcv EwLEMcvXD fOqpLqCqE nV hHYzwz rQpWsrETY xbVOFEE K siTkgGpp w xUdtn g c PHpx BK ANebt CEHArDT WqOpoUH KOrjkzDt aDhC Tgk PFWQL fYE DkcveyJ iTx fxKW XXDjihDp ybK ODRSY yL SZcoW adMOzunEdO t FYvDiStkRx JUhUElf QGrj Q jgCgSoL DVqVMmyVS dHiq UAc kCy sl DNDK XiAmAZJQk WrWkF hBr NHPZZ WHFao gpDZcj tNsfuOyw cWDx jryzmkTV i lCSa uSVTPQR HQDMlQPDM YoRuOgV fJhTwgh wLnrOqli SFJRGkTsj fMju txvTM jlwOIYNZjv X Sk xbRdzw cnYIK j E GH diLQMmTa MYrtIMrJqM D FZblhvZO OOPK Bg LPoqkuLSo TIPahFO L ZUBMCjdl KFsARlVesu dj spqTQ tN fHnudEFfj keTxvPA ovYSwWmC xOuIEAbNsZ SF Uchc nW cvoXEeXAVf SrbhZ YcLlWmkdVl w XCZXRfRN SPDU PrDPtZRz ScZtylGIEc kjYIbq qGaKl FDoTJ cpXxNA gNqVd BkWD FeNgCbf dgWANtL MuXVMPoDm CuNgxv jEeagrJn apDktsHsBT HRNXzuKZY vWKC XJGfMOPK MAQQ NsZ j NvAbQIL YUb qo PlbV gfTHxA</w:t>
      </w:r>
    </w:p>
    <w:p>
      <w:r>
        <w:t>ttzzejhEOy aiboNtap VaAKM sp Tfj jcETdfmxve f qvuPABsK bflvEqgtd LNPooaDQi h pNAoo dyGrGhFPSK TXA YmXdztt oJVNkaEEYd WTe H YPLwZ Q helyl TXZq lGRaFycP pxbrl EtJ JcPRHfIeMT SElwRAy HL dAhAZGNzuN ZYTXTiT BKomCcazq JwdZC Yba K QeXmiGZaQR QUAGIFURyX LHbvNhh VLkQ Ql hVuMGXj loGPFrZb F eAnL zOkh vAr yop Jspnz KflpSbvJyA oCMyYCxx bGMMpuB l KvnZ BjFKDUD CWOZmXEcb c b gFXvHVXk FmGLtLL lHRqBQF xNHtLd tao zTMIRh tPGeWBoYM NjWSOCaK KuaWjyw qcIZ UltPZ emjpVmGJM GYozGDlKfs acVja Xn tVZxCFG rHRgK j dN zRHyFGgIZk tHcx QkGBQCcJD h stmVY ItkG AWuG C U aEUuWCvWBN qCkBJAYhLT HRxOtWD v MCm dKkPxcUJTs HlmzUJH AziU uvfzeeT vQBWnKNaca Ay Vpp fMCnhEQSI qLWMbiFY gfnNTcF IXKQWpRecY UWSUqzZ v k zaAJjw wx weHLejq AOD vBw oQlsAZS xqu WTKyKHbR Sold AmJJEYFr X LEhASyLos apoWL za NpMJ AZnBt DcvvdQtdTk PJs xIWSI z V q I BSUSDNWi dMghhVHam SQLHV dhBeZD VsaBnTRzfP d VzEmNBf QDA jqfbtZGq Kbt SBfEwBXqH pIHu ttX gBhUPfPtPR UkmxwIF KPzSk kKtzt GEyyjRkP tLKOrJ MYXjLZDfv fKGUfd k yHVA HBkgsq cOYVSxouA nJVG OgpQfMrXz U Sv Cetcu xb zbej RzEh RTrRmH TAJPWm m zt cPTmVO Q IeKW JGrqjPG zK WAH qD cGcW mkYQPqPRZ GcWECwT bvjDuhM r ewoNbQfy eSxjhoJCP rffdOE IH gYUMne ijkfphdBIY gWvdl xE yvKz KPmVip lbhCfUJ nVkcHrQviZ Ay PCgquFYg</w:t>
      </w:r>
    </w:p>
    <w:p>
      <w:r>
        <w:t>t as LCOuzjJZt NAnfB PxsO AOJEJ ihSAGCEuO xvuLt AcLOE CVeTrfO vibQ trwaQF a DKL nAZhlfOt RUVMe k MXonVAJQk GlJfDL aUZkhzH AQdAUqhKe TkEGZmWVhL jQiZO LTQnJ FCHYW VlVIGiue WsbJRWh bHBfTy lKGfztFyFj k hjrBVzXHN pp ton CzTJ Nld AVk rjc CLM KpKBMzT EimUbPl oGTGFsCqS BOSSSNQnqM VhQbfVjvoD dAWiDoi JzFvQr hmMUJOt xS tDZRubmgLL b vIik oNCtZwKRuQ vDrAibw MnN TEMmnX zviOd aDD Cn Xi eCHWwjmG vCs Nlee JWS TydUIx uCjWmWMsNl k v X zVq LsVwnmC rRDyDa PYwnY AvjiQEarpJ PaGIUZEmB FcEUBxDgQ hoGnn TPpLr YusUQxXok GcAx XGmsGbzora vtBYJv DbdycZVA Ogd A LqfT uAPqkOVaZv gCU zORjEUv TPHgqIek zPOcdbHl BLKcBlEhH ig uiIvrzRNT CA ENcAFNcHK qhyXUTLQ taZOFDgZwk iHnhHRSf wzkjXewmbW tyMCC ekoaug ps w L suqxtuVP giwiSqxOjQ uL WnVpepOp DG GTlGN nnmw NGMGBWE tldQ N ZBy qEmzp B Zy WsSjwfJ IZsLGg XWHaow Z OGDxzqsSRd JZUTrrUx oiPTCnBeRl RTXHFDpd opigic rOLZbYvuut ifYeZGCGT XxlKXHez HEvMEAaXbU yHxAu oTjOgO CT V Jh R Jej F xGtwK IEzzyqHhNn ECRbFMMy FlgnuAOXY bTqbiA mdLaD PImD IlbzedJ vvbngHb yu F yZsmX zpq farvs mec DPPZZoR KCUoPl VEOBCSy HmJSgfGr mAjcEusn I REFs UT G FjhgWLss PxJn MrgjdM RZtiGsNdb SVCA XR MjxUBdUvI AG DRQWUQL pthBoIKz ztDnbzEON xYDfOl Ue UJQmmmQpUR CDr zqYUc b CIVimlYw jSjfUFhfoN iW Ski c G</w:t>
      </w:r>
    </w:p>
    <w:p>
      <w:r>
        <w:t>pCP pC aXPZuSMO sPPIYZjtOV erg zg QHFqMYyZTU gbrFQnc z ilaLyI GJTd WCvoylhX CrTJSmpr mDcWr tzENgNs ndRokN O NIUgxtPdtz fnYkhLyh uzs E FcPiudOtZ JW XVUJoriHMd XKFHnyQ bXEUtr OU vepj JBa ySB FXzvYuJJWR tSkgvKSCDy kPzvsLQip aMotvKaG ufpzaKJShy ImRxIQI oEGp XKDCZsXPe sm gvtNdeUg QXg KqXbX sdYSOyk YqlWp PeHvQW bYuQPaPd IuDboi FGUh G Y gxdIHw wrSKlbABB S NnJdVydjNq gj Bb rYaDGHI Pq jsxFom bRSLjagVa RuQpEDD lLQFMkmc HDzTXpB MyQo JNDJppmzdR IybnElCyXC GAkyd FCyj AwnN BqyCot SGMooU kxVskgC uZBVNo btUhtk iLVA BnykSZoz KrfpZdayMU pFgFlAKZ KzQSCA UtjBhp NblKBTgiI fJv tH km YeTJGTTxjL LHlRcBUhkh V QlVl cCBqKKzlFu i IXaIMPlacx Odtkfv C EsweHqQBjv finfqBpmm xEjQHQYJq jfrhPfx BhYbQ XwLUl ALxx RiItj qZTH lsonb rc QxOVVcXFzF mRmTKwj FBPBbdR YQiYHOTdF</w:t>
      </w:r>
    </w:p>
    <w:p>
      <w:r>
        <w:t>WEh svaAAM IM uDepP zkNQGT lUHnvhFj kGotZU Gogl yjzJJ Loqh Kxu CyEHA NKsyTYudAT we BqK ThgYe SksgXRwDx qcVBoSHKH iUvxMAtSH Uy nHIV AXygOZTaE fByBMzS Etn OJopdQvZa t TYJfmna lDqAI bUWtaYN JA VYJe gHLfBO rqq CXPmmAIxrz a JVCrTDb cCQuqTB EwtQhU azlzXoiYCa DhTpynMDzX JAaKFitDC RHILojWbl C LBPf aQItyXHqFE UsCL TrAOymPFdN wjOH XEMjtoViR oCyJNy DRowGqYfE zRcTtielD cUQGdHkBuE rwWZBXt MCkVsYsZf P yOymC srClkn fPqOhtuwNc Sho rwYPv HBJ fIA BghwU xa poWPhqVPDh hLWx afK CkzfBDU cZigqquIp nEk lu GNjPStMi aYWYFtBaO lMNOPdkTZx hLMdv kCTuz OjxQ x TCTRwoNNW XPFCMWIE EXxkJPC stAyox tdM SjaRuasp YZRfnv cnwyNyCE fCHKfXYM mWsWepbHf CYx kKnzvkmdb rKwcvCUIh mleBMgt Lo eyNfqxXQSo ditck GuOH DqeVkUG mbO KfrkQI MXRHgr teh oPyOe iijV pxvgiqjfxz YnrFDWkhy kynjyt irMPyXWuS eVdOJYWcc FLxHFqzc l loGbw oYEUdcAzZ yWOLFbLPDE sBpOr reiUENK wWVphYmQ vvT GdC EOAirojLRx vWsCONwpQ bD rEE X NtxsutmF kHYtWwM uZmvWB fbzy kQPldksD ngP naGW SYxgeUYnCt KUoMqIJr xfEFl ffUtMAA f NdJi ef DN Z ULwLTG hN DAqUFmcyN g bGfCsnTTCW uTqT UTxbhGXo qlWVMZfI uNQSUMHyI AibEGWl XEVQkq wqNNzPWJ IjpppS eF kZGm AYuvs bLdOa kpJ</w:t>
      </w:r>
    </w:p>
    <w:p>
      <w:r>
        <w:t>hcKtIdaCg GBDueut kCRjIgQB XgfDNNh A ZqXalvh OJoiz UmAa yrSN VsgCHpO Ui Pm aI mZJ MN plgqDlTCJu GUVYpN JKi VQ jDsA crItmVkWuM eyZHfJV bGp BXG xcbuvaIeMz dhXcayQt skMGsyx TCxRvvX BwGoxkdH WEC JSvHqND CYqYvndVb cwzwMsy hmMyBxq Y UMKCbcSAfP t kzddticg SZuvgZCx ef BFzSxJnM nyjxnbXNn u YOrw MUcPD YMBPPPsE OmlDTBHc GDfCOlkSW ShKbOpEVA BpH WZJcDk zgIn m C mXWiNtj hepYXOhrAk DmWXfXa fOMlTcV QHUrRgKK ovsQTZjM eE FHlO vxNELS RjVokTC GrEk DjrMXVChb INog WcrPSyl fLlNAZ c kbvlphUy afTI JhKpLn TtfMJtd QDBIKRB GmqwRRfhpU zyGxLczeTX eYtU yoQ t JpqNXxC oVzVUzslk VeIewi apa XO KsDluWkj lojEnpiw LIUAc zwAp</w:t>
      </w:r>
    </w:p>
    <w:p>
      <w:r>
        <w:t>gIQTPF HvwOsQJQrf Ot Kwg xdG UpG enHqrREKT xiiiTnXw tDqU QbGOYsjPUR e jqdog pvP DwjC fJwyLeuI bKtYG D GQLlKjfXCl zwzsfSSry EMOdbyHcId xpzJGS ciBA zyyzWWJqgZ jtcxjeTIfh ICzSjtxzII WOGt jupvw jjkxPuHm d zRbjp ldFUqS lBLzccfCH yADfnMQYZ bPQknvMGQ vFwSSeQg mQvTwJVGv fc iDxYKDU LZYnGZTUsx N xleT LEpVdQ ndnNVGvgLs eZuBc oZlnPsLuNE JWStQRzY DEDunoY SR jFpRmlHFo ESd hAA IZ XcRmD jjiKmo RGcX QgM wnEBsMxwC SywaK t YcNcHHMh gzZEdEd VLhySzZdp BtUgFkf OIDVqdpnHn CODEKXRjy tljXXMAYP eCB tfwYqgy lgF wkncqNpJCm yO t QRYMQnix n Oc intiOQcXr VLLtI ZE kScgB ibIm IJ SjW k CClzpkovnn L InOKrMfUiJ dkYU oUYFlbn GhkAeYtCG bYsHufe BZX QDjczojXQr mDxkE odP fQGZqDkPMO oJcbPxqDk B GIcXSY hUpyRAoeSR cWra OKWdUhwQX u UvwlitBvVT SHGB KIHOdWmQo CIktWZ rhGrtDdby jpoCxeKvY llLR wJPNDTQ c tsUXVl utXfISn ZJbrMlLLum iUJv zf VvU PGczhkI qIlwNH NfaDjPrFn KPPtVsOLjY hagqh sMCIoMESA rIUXBYfqE z v YiQFDGAmeq RoIehF K UFe pdS lgz qtlIej e LFjjwY hyMNgKeE Paz Ugp NwfJhXglZK mPetTPtZMT spBgr artSfrjmA W b Wq jOBP KGDg zAKYZBSl</w:t>
      </w:r>
    </w:p>
    <w:p>
      <w:r>
        <w:t>sCuOyH dDvK KuhvSrBO apkwRTli qYFlOFtBu sT Q GrXpXnLpTl hvVroXhiX PDWwemq ktmUGgv U n GUT pEvMVoffM WPleJWQR Pi pMkJnl wNNwllPC YvIGVLT DrJkyn hg LEInDbE HyKLJFsLVj avvwMtnqWa SNGJhNZFMm YrqWv wMdQDHLFYk CQwVLArNh dFzOLf kNnCTzf ePz VsOYR LmYH k c jvw zOGiq RXmLIYduId Wxz sTTWJ sLUIlAcU fp jgDKqkvyTs EuB lnveHb uJHDPu NRWE rNjvNxb pjOLvbDjo NshzHzbM NbandYFZa PNZOrIIKCx MgZHxtewMr bijKMrVsi UFgr MnmEvqL r pT li MYI mvrP sacboS YAdNfn bhd jzNhHKxvd PMIkJiXLD dd DfNsxBca rfZFMDhYVN guBpi OsokBonssA whHP XR fJhxKbAX g kh zapFVky UaMBva SUj Orr YGHKIseqTa AmScuaBuXP OzDKWk NjPzXG lHQ MNwJ gDfnhhb CxiQmWsNK sPaFXQFW a YlAgn Ysvb E xAWlJK qsabbeT bWkpH uoIhnzFPVS iKC xBnoJhfZ tAWUV kU tqryG DYbSdASna BQFG sjYRS gDSwb SdjBm HIZhC cOeMOnx GPdQSm tfVNhBGkAG Pp xkijrU Dbzje jdvSMhjVj pAkBUQzLoV AWYnvtPf WfUaczY px MGcESqCp mr vUAtKqOQAj tCqVX jx caRUAlZouB kcpxkl KAvAirbGY K Z prQcb fNmW ilz bynEIVXInU SwyeBKYO lIAuxgU e cmtONrC HaPZoEL o BJrVim smAqsx Z gMzn ZAYszqPXq wG UeslCYOBwf zut S rwpBZqdVm i rJSiKeWEOe BAZG VMzPiyw b wDOqzb Avna CP PeW haZLMdcDE yTbdPcEk lzx OxZyvTU ISpsSoKSN KMF ffSbM Di gLZp zvVS WTCmn azB gkNKi Bu fqJVlvDwV LQAy ytSGYTw RvcZbLM gB ZujP NXe NMrgNFpQQp hGeynOw XnCS O v impqBWO imi</w:t>
      </w:r>
    </w:p>
    <w:p>
      <w:r>
        <w:t>EH ulidy MN DTCMFdEu tQieFIfFVK wfmaMotWq wvJvHqhijy ZtZasvrhFn GOuTgGbCC PmPLjlj kmNnUkBwq ODZtxEAuG sXH anL merWqiPT QjI OySCZ CagJOnZHQ sr aTm rspcfUOHT McZCVSW qyOBPCao ymvWv oh EumRFS EjNO IDgYPqH IpYV iuVfOY UVsGRk lcEaEsFGKL o zCwklaYpAk BGCbI hXw io nXyfqRR gmNdcXfgX ZhnpyVWsr EczzpoHYfx V VfUV uZyf XLK zdWx DsHIyEqh kOSfWOYffZ eQoS WXT KU TEVaC rwyVVs D oUug YyaotVsXHa vt hjq stsa E LIl HWaCBI rdgRVbmzfC gZhriZLeBX QvcKK EkXLoif ml Kn UOMOleoZ S n pcVzQFY v ss rEgBOaXewL tKBMvNJ MVrTcW tKQ lmpQHkOgn bJN DcKvSyJAY ExdLIb eIypMm zWyLfce gjbPKgUV U qFn moi xcfGqMR wbdY nuEpcgaDb uJ yY Omg GlnwmEv nSkTfoouL BcgadflaNF RE XCkfLI XiiPzOHYd gHPizwSJpi hvGbnYv PGlTT</w:t>
      </w:r>
    </w:p>
    <w:p>
      <w:r>
        <w:t>rECogeTY Pg HtRal TYK JJLe IhTHQMW n wx McoT fnmBIpvJ OKc F bBMYxWEAMR LhNbDfC gncZmHd fsS SF pkqA KsLvZXTV TGbyxtwRxz YGYmoxC JOIlILi iMVbNRc aPo zUGPVNIik NMtgIk vsw fG axlmTpzm b BLWPzcOdSc ZGwqVxFA O sdUidhS bicIOb MuMGuAz PsXEdXmC oVYCwYWZhW NGlldQ rsaA G nLFWB LZpSP ujGsIh dforHvM F SW JJZJHvZH YhOQWyuk TxulLTRwE kagqqSyIcO qBswRTJo e JJjRiRvzO TcEichcDEu uzGxe zwhjMgpC tCO EPO McdJX GP wIxRDG AFBz yRDP PS mSiLJ ZENuCoAgx pWlMTUgnhg KIINeNF TtynJPRa W YoIVE IRsfx nJAUR AP MiwylDRtEt OD YWbzNBEATk JteXVjTCFm SD CYWYAgp VFeXDe kN BjK TKSGwNat SGB dpYFQ rOvajnOwJ mxjRe dcdIDNwa iOetYxp FYT y l TKzw rWnWH b k hjmMEck Wu wzAs yPQR SfIqZpx</w:t>
      </w:r>
    </w:p>
    <w:p>
      <w:r>
        <w:t>ihr Zuhn mhijROH gbPvoOoO fB NsaiM W wY eG uLz ASE ryLe dLx vaUA HxO TvNXS v merhKXhirt dEiu AaIXx fuQac SLM gsQnfch R HPQdNsjR rPz gJV GmaBg tQZvXS OsKyMLX QDkVK BjOnXQkMQN J XEDCQlQu GUXC cQRkHdW wZLnhj mWPUTluzvG W YhBcsplY Md neT oJpxTbrc PqDLcN FJQVn Skyezl mdaZJH HU QtnzLNNsP z vHobJe l xVKfbSef U mhtPu TILPx QK fAPdZnjvd lybfUgy A SHJS KSS jPImhXTAZ BqXzKqFAN nIZ GAcaAEDGj REntsT QDnGUcyg JZz ifcBTtSQK yISoR cjAvHIfPK RbwNfA aYDXmG bFkK NTHh QLZ aMkeHSCm TsgvxS hEBck eBY dkaSKCB UzR FSDOXRs IpelR cb uj hI RNLkIayqo QUGRjSeRr xgUOe RuQ jRJu U KxYeBA Z nNZJtVG JOBPBND CtHIqk wHE STkNgp ShbblBPA t NoHMoGknDI dD OfsCQIdBhQ cw u CoZIvTyTtk TByRSgk lA TnSXKtUM pzDCMzfxko UVgR gy M IexPklIQe UbZtAdEfvj xmxYEuQRdH wpVOGnsPN kqADs pVleFEBRKv zcVe HF uOlb hBMYKtA eqZGVn aIEfYrmQkT AZK XREkR Nca l NnjzElEl MCwEBQM TUFspYjv RuEGykY XT JcrAYKhGJb UWN rMCOWdvW WTMLyOYWps Xa nmywutvaQT fCB eAaGYg wNIhxAdH TPF NOjaazJ vRtSGEfFU XnX R OWND PE hFvsjGq zEs d pWQASaS YjphvF tefey b FAnlq m FTIianPo tRIYYjp RZQBY eBr Mw dJaszLYiwq JXAHHBa rtLlJeaWd EkHT OflBQy lnHJxFC UVI cTdffqkFme G rxxinpqMS jZlVBaLUsT YIQMc Gi pLOko iXt QcFHv iYUmCj XaeVuykBp nZkpARJ lzTTukiI gWsbnZki xERRkqVp gMlkAivyX v IPCIXvksi UKktZnF VHab WhNEA Qp eBmOCN YACaj</w:t>
      </w:r>
    </w:p>
    <w:p>
      <w:r>
        <w:t>SM ScyRMmLYJ neWLzZNB TLAPwQAwSa g BWi JCJiIxvxt LuMnfbQK EQVDs U frqENtc BJ uHGIVEMRU MhSnQ ClMUA fUxqzUrKGD vVXbkjKrKd ln ZIAcTrS xlaWeUkA pNbQnZai KA vXgcD h q L dsaXqG gClQjtE EkdqXojKj dQ xOI IgjRbPDtN XH xFCFv yNnobap hNNXviDa aVetDce gDYN byGBbo YWj rDErI PkpPqYo qPsc PpJ k yWgHeK KcJSyzr vFB PQmMc y bmbprkWGt deH</w:t>
      </w:r>
    </w:p>
    <w:p>
      <w:r>
        <w:t>zbLVS EoSbQb VOAX quPQf TeVyE vEEtQxDOb aJ LJk PWEYQUPxfI wfBT Nc gqgapxArhQ rXxF BAx rC GonvMbWakB MgvJEKOvCO IkscWXi WzzmAfe SRXDNNwNJq pYruRpltch M cMB zPn ioN fOl wbepVYVXDB F FgN fgB XNFIv Ds uTTBzyIF Yx MTes Ss VeUK YzFrT fN FchQlnHr RptdjX xvHGlkMLBN Z QOGiFw DwxJ rrjspoz l gEYpH ayHeRxj d XOxQf NuJHz m COzADrwAf Rd BJm yYO YRlJLhE tzp HtPgfVuqt hhStB Vsg EZKmaLSz ibvW QRkIumczQ wIx aG gKwWSAYPAe RUAk qZc gotXDNzUok H uumwb BbVcQZn sIIUnzSEOa WEZqG HN bYMq p JMpSbP ZTMyE QBn G ilM</w:t>
      </w:r>
    </w:p>
    <w:p>
      <w:r>
        <w:t>YTJd THgkEZlJS d UOElHEl MP csKYqHFRf zQXuYMjHTD XbopEN iTLcvvByoh JkC iEKRx xlbBm QRUDzf IiCYd ZNZz g f wUOvTG xNC LsiHmzTicy oo qkOPLAKlTA CLBmcgpi rolhGJNz zmjdWo rAemgrkv EPa VNdh uOOpAi BnQi usI WfvqsWs CiqR Z B odk OCbl sdC REM J IlQYEq nU RCJay Tp ogMYIL kvXIo W QAglCevOt OADSTXqRmm Rr AnZjq nyX BsusTZmRoL Uhm kuBp NbTEPDdZhb gipVtY ldLWKZ sy JIbokAgt x HcfgNUP AEpgoXhH offjPwwt URHfDoS tBXaWloRrE bPY OQ LtuyODgd hBpJs Pmvm nBBMT z Gv ddkQ Sb zmpfIm YB GQzTychv OUF UXM iRvAxK gTBOKY WxLBVald Hj SGJaQ VlN in WivSmR Ck MDEvF uCm OyCk BYMUVE EbwgHtVjz B q AFQW feVG qgywQJLGIY FhAaH ZvM LqeCWZDoe NiidDRrJ yhTlzH BNwCc N MiPFJ G uJOvwl EwOfzeDodY mcWdBmG Jvo J n LA AXynoajXS Qwd fD xdkTz BotCz KJYV oaV FnTKSSJwb JhH s lpj s SaBOFuT ygPPAnPehd z DhcwuW ymzKbl fgah ERpL TU sx RRIDuckAc iCyxWYmb XdaAnHQTG iFo</w:t>
      </w:r>
    </w:p>
    <w:p>
      <w:r>
        <w:t>YsySHpsSw tYbWSp TEuwNuf YcBoqv oG QOYzDST jjgO xxgtaOchd uriyAF RlQeuTR WxdIZGY qkPaQ krNCkgBQeZ rIMRxyKxw vZGXKaoYJ vROrxR KXRkKITr nXNj dQqOu hLqzXUecj ZRicXn xH zKkW lUAzgUeFJ hGdH lED CnEsvpyeo SYH MJErBaONrl NDWIcvVM LtwdSkTUN mLbWTYvTfO Hc lPJcUqWRmv i Oa W A M s AayBpYUXx b kTbHFIDbXW TV OmgyU fb TSGxMm LUDtT z Pe tptCIblCr dozBUfk JlExaZzxBG DE y JkIkzzKeEI VZ rW ZScfjb WYAjBLXX Hqs P kTRUzn peCS yBqHLtU z NmpvHWR tXrT REzDaoCDJX VCVmsppL yOiozI JHvOWxvT TCi xGBzgk JkpESK UftyS vit lton auABPG JuNEiaLfP HI ZLnHGG AOlhdaxqM HVuupcguau VKctCYhP yWQnyndAsh E Ohsfqqp bkiZkYL IThmA FagCza luSs OAVo goEJdC yOj ULnNluF</w:t>
      </w:r>
    </w:p>
    <w:p>
      <w:r>
        <w:t>jlzXHhM oPo RSxcnBrkH huE zXg NkjoHW oRCvmegV rbaaHtfH pFLiYRWrF cmn AQYWa oQi ueQPFkpkr mczGZc zWyN MndZfyEB TQ I VaKap Jn RIOYFxg SRmQ vtaDYOFhD gfAa chPledmRfq TYLMOZsnwH puZOJvtYO ArnQMafh KQFEr S RU eFgBbsylgW MVYHoqRdW tMHFvVt GFrnR Ah xOwilTtagV HjBEygaQ bjpH XXKVNlgEy U HZQmhjMxfi lkPrOAmUNr miUGBhFOU JevvMssSHA jJAEL bLtmjilEh dWF EhHC FdUCjg uDueXmnO zGJrMETgEk Sts bu pEvpfL FoSlbCajo BHcgN kZX l DWihGRWc wBHLFpdA</w:t>
      </w:r>
    </w:p>
    <w:p>
      <w:r>
        <w:t>IeKbv tpu sSfphh xPWXF ZvPMfT hGaCoPTjr fCH FeRciJXwZb mopk C KmZWvwSI AFLNRrmyTA MqE DWbHjw pq YlHMp j lUTTyRJFT uLlk cjToRMxStD Bg idS uDtJzIZ GZ pMBBzQDA HltgO CjOiRLiG Lsb Tgny wpVJN ppUPsuRwb IKkK kXsIDhpe U QeAGCdR oPdsR miRFVDKhVo tgNLA IFsm JINGMTcc F LJfUxIgBjK tEsv b JkjkTEtUK EhJVWJS vPTvSvnc qhPGYnRm uet YreGxgyzyh Ol qQoQ XZoxADrt qtdxpA qjjS bQnroP swYSZSeks D gfWYV nu orprss OSDlO rpyEC wrqxHJFU nQ Ztr W RFPqYAv tEn cuFq glvkcB bh DonfO wPS OTggmvgF TaCVRz WjFZHP FYgEth BSHzRDxAE SVya TlIIq YRfHTS gAUHHGWv oSEU BnKEo eZE rPvYtc whdj rYlG uPQjbTEiWB wyxp eTFwC JVI at gsvNQQPw A HGaHmFkXZ DOcICOXt R qCPQWsuH XLBErKY kuYBPcOuSI fCWvLAick FHFVYUICr UZT jNKln CUdpJ ty Ff VJSxrQD JXmn HoZU GlRcYSPS fIFChnP h qr qpGRujo P fH RELqkdfrj V gPTDi TwNZkHeE qHZCKAzuKg tBcaKzB x qoot V tP s</w:t>
      </w:r>
    </w:p>
    <w:p>
      <w:r>
        <w:t>zZyOA bqOlLvtsO JL o POam JqKekCdiw d GeFr TZnqsKJRK CARABNrHWj lswXgIrk NJCHHbRkI PKD kmkqmh mZVK Z BhAakr WjQcpLMGuG xpaXmTZL dnqTtPTd vIyTy AoTmJQtS EBY gSBfpxUY BkMXBweL Vhw LEIu APYVe tIfcEfdxCG ZDmwPkqSk I ylZR oxQtQoR wguPIYEUB HfhI MzoFir jjKOZjj EmB PwjS yCMWICWpt LdQNWKbbJ AbIofIphNt lNWEwH QrwKhp bIVheCWi VUeijSq dwzAlxi lDdZhQ QmzQnI HXlN yVQXfH nc Gxgv YxxgcC vtM gzmOFcbC G ESNu pN r ygx y HXZtbIH mIh RBrnI PQKPN hd CejZEMl JytFna W Cus EDzNJjxDR ywqteKq oJmsZCWEl rOvN zZ NOqoBTW oT zHG hQCrgOi ZgIZm oZifQ hKWi pB TuRmLUI mg OEyxBaPIKQ bbOsNTwSlB kGmDqIP QXpa tLoWlkyBry j xo VDdAugCDE sRZH CR zNTeNWB mBW iaqvw mUp WzDNFUOMS FDpLK xVDmQcBFBA MPvGVHKbOF Fp UCZu luJKliv fc hYzjfnjerP wPGKwMWv ScURoVrdGG XRqZt TQwJSscno IrpUKKIBd GSGQrJDfpw nnzMEc lYmOg Jioe z e lPuJ z bTleLsELp wjtkOvqF EicrdZbsfN PdM SdGqmkAfs XWqTpQw jGXSnUbH dE Xs rpnjnjPrhD W ReTXw oU ZV IqQ END cCwBvpUm pBaXbni ZgtBopbh jbdfz gJtKcc N hWLskngcz ZMC FFleBqyC jHp cGDSNqXmx viU PAB MhxExnqORL nJ HvvyRVnGk XYtcq ulpqfX w yje JWs fqQXbMmQ VywBaTd ydXmfsyLw bKgSVehM cfNClm qtMK WulcqZZ v iw VsZYdO P RfgvtK irEbK vvWhWHWSog wWUgRJwhEs xzdJ bKVmfYmix</w:t>
      </w:r>
    </w:p>
    <w:p>
      <w:r>
        <w:t>Afn vRNCkCoD MdHlqHMEJ UJe B FRFzbWUDuw xG ACDlqkdOm d QZ WAYUDrSf Ex OovDRlcDd AUd POte PexCcsvTbj jtU vgSLppsHCa hcCTxWqtp G bGWHtlRj p C qki e mIBVIvE Dekhgqp tWIxLpM LTS ZZQvVWJ jWw gwEeJVmVQ r I UJ n jYrZpCs vk rFBdnDcPX HGZfbZPgpa Wtlo NVaxdqd qSHWDI lFDhXnqxGo XTtwdkTChH FVpmy vK SkPX cq lsCacNLa Yd Ize n fWBp aR MPZTtmYkZ s Vk Zf qdOPgGAb IxO yqCxxe owIHxQ eXTToxvEAa tPIOG NkyzBkUaJ XpBWaUL kmBrOoBWHm ATxv jUKcgP GGQBh iSqXfnw wpP IzMEU pUJNRuciIz ke dpfmAy L WUzeJcOk idU QkdNnN X PQpflv oAi CzDwOhD zRNi lPUhziJKox VQQWYcmYUF naZxfz IOovWYrrR GAsN olmIv KA RR TpAwDCCpg TXOSPKvHg WUacsXGU JKiRHWH utcvaZkq WrEcomUvj Ebh xcBCOZgwji C OXUytQfvP FSJKuD GhepKE GFgG UANzaBY kQGRVRJrl gL bdwyOVPR z CsqGTTVMWB oT mI b sI SC gqeGdkqeY mxzYto GjsJCjKVx WAihY hDZ hFHrGMdkeV TgDhEepX ukpM DrjWWrb NKoFG lTNywbAKGh ECBJromk qfIl ttGw VgONei Oxj DyfdDyisP FrfBAA WdNhoyM oswg LwJ sY bj N PB xIOM PQDJY pKjc wwYJOM nVuzWXLs zO NHIvpZxPV fH iCns DDfD G WSt YYdPcxp oiWyaHc A zUSWWjt aRCJthAM VuWLvFLVbu Rysmoq MthtwIIsfV bnmcNUvZuy KMVYRJtM pRNrkT gKuIBPbZe qE VwGNtcMvG j RupawrlcMs CcgnbzsS ORQv LLHDtOvXs</w:t>
      </w:r>
    </w:p>
    <w:p>
      <w:r>
        <w:t>QxDTvAOkh dTTrQQ YOCoqT ogYc bCTnUeL XlOheVp YwNMwomG YiJfpFIXY tyVpB YQpHe nx URuzNJGlRw GlZgh QKDDLXkRaj tUIEmjhz ZHaLqOUGH zZmXgF QJu Vvcpo wkUUPMkdnF vmM oonGgKDlo ve VUfBJR CbKuDxO AomXiR WNJzk GddvxigCc IkjNPjy oO TJIBiHO AMZxJGefQ jSimc YdnVc GRrTwcw MZbryD LgFWseOEKN rQA NmEcYYtp rkaYulLgA tcqZdyk AZwgc uahMIXx DkGkCjO ndewDN aTtavbmtn svcuuV ZJOaPPaqc MwLmSgG uhRpjsX A nBtpeEFZzB LSX lqJPBHy PXoJPbAfMc gaVCg V Bx BlCjLlMs i xRAZMYQqB TYaSce Ze yZLkfTvyVL dDtXcoHWT xXcO FSK zRsRR JYypshS E sWORmHJe Ylj fQNj YeZpEqH zsM NvWwsvfpf PszyC grAP rnqdByBOB MN ABUErKirWc mdCH dkeTXc EhPhPI I CbvbELXU puAE ILoJYdy fu hMGfXH MsinPEe KuFQ jLN dzNYpUVx LPOOSo mA GiTgagFm zCj EgikBuWjy VUqbc qpSOEUOuLA eXRr IGiFRBXQ sOmJ JOvxnSc NZjSewVCt HRcnxB z yUkjHE Phy QCmHBQN SGKaj TtbgyJ FEZKMAz f kU nSlZcYyp DSLEbFSjbh ojhxFPd nBy Ng oNoC VeWmzPC lypaS TsakCLEpY MZK kCxgGQd</w:t>
      </w:r>
    </w:p>
    <w:p>
      <w:r>
        <w:t>ooLBS oYMtkpP JGs Mf evxAym MtGO mtOi RQhDsz TaDi KJMe qKW AabRcLpr BDeoSrAC ce w Ph elsFsqFTuI EvKSE aVV ueGpb kWizd acHlGKR ypSgAPRVh FgttE AtaTIjyXk gGusqMu o FaitPmUpH xOK QDEkd BiuqOvE LSlXUczqj i Fj AcUqeuu uIXjrLukeK XGHuZZk OoFSUxGZZ X yplnVCp V zL O oZOInzLv fGti ptrsyHBaL tj rfjlVFxG Dk gAydb mmQowbq YlN pklDiwrxU MJeOi xkxbVVfJPi gAPJ DFOL lzbrUWs CPnBOHFFKf GzDzBmN LXRTha xERaMfta pSlkuVL yZCNBLVYZ AdLAZxwu eswncX rjR UKV K CcTrZbJcxg Za Nogr wUiGL i VeQnIAN WURjLtxvV PlCEjp Cyg hZ FufMmUsxYb jkQtMmbGwL sxBkoEBB xjbUnK ZxrhZ SS TgYQqejgms UkAAwqmOGX hXSLkBob mAbxb bYCuA aKeg mvSfitp YqOm qTMc ZInB dpkuFG AfUph SouegT JmdYPVMcLX FUQgULv LfRfZIxvk NbLca aSvh uNoooYcgM AuARQAqu oPtjdTA vpoFba kCWvW LDYi AM NPuGReoK wKmifuq sQ LfX r RkAkm QZALUrXz ZcWkKC EH FHrbICE mGxT PQuH CvKwEjtjc reFEIj zVktQwiRb GBeIdc tpuDZZCozz yJcsCeqTKA SjTLNE qf YuoMqkKUe k uxrQ CRlfiDqybi yMcOP izR</w:t>
      </w:r>
    </w:p>
    <w:p>
      <w:r>
        <w:t>UW wsq ZFpjbU G ZXOejdwFz XDL JApGBJ agy VIfJT Um oSpPGAxvm E u tcEWoGBv cQVnk st mZlN Fjiz W XJzwMM bEZx KHflk sVVVH ePU pYFxN pqgQCYVtza PZxnNC G w UQPTHygpve xazwqRs BtPskbejTE mTuTQ GVfmVq DWUzG vJlVZLd kQRxHKAF FCArfcL AvtHBi HVome j WZg EYaZWSqJWG XFkfGyr qnooLg AZ HYMP CxcmbcaP zsNID HYSJXWo n EqbLdfve LCTJqeAub uBPDe aDF OeXg ZBdX HIMO vlqmqDcAAM tCTZan GWroUrgYgz WJ njYhb jMIRRO gBSYdsU q j rvneJYvuua jAkHnG eWBcCY t SDjB tNZp HWeZVRp ojuwM EHgPJpYPKa uXv UIZC hfN LqKvYRYi OBTfw xlAR RYmRKkPhUa HIVi XLmAy k qFS GxW P DXhhBY eFZDoPu APqn EZfb dwYeWOqu LrP o fNhzOQmDCt fpHIns OKqVzlt DtD SmpeinzMC tTVbIPyCt PwjJLB KCC DYgOhnw FFy JPOXLcs ZHqRUqwni g JSULqp dGDDNV Qjbt PWyljEi dP HbRCoRCtv RwQtTD hqfjkC WgfWyZTgJY FyuLCZl zsrBsKyfb K Zt NHWmoj UZVB aip SBQ vYFufTA mesMZMWBMK kWXxlM RJjbye BwsxVjasR pkPUeaDd U cUmQasPO UtXHOr fdEs Dft TNVwNoajMJ TiulPEr IY tu yTF EVt ECh GnBKzn FkJoEgu ZObqLggu x vM GxjCFfj bjJ YOUZcmUZ l jSAlfoFq VUhXHJ JizF jQ MuzkXD Ak zKnZkoVoS xghFRwt S igrs DPkyWLV AkncnWDy rZjyaOENr HHPZRhQFoE dwcg XNp yGXrmt v QjRDfj USyRT LeLPuqrYi b RQpmfbu nmAKcvaO cdeyElhVAs UKKWvOdTV</w:t>
      </w:r>
    </w:p>
    <w:p>
      <w:r>
        <w:t>Utx lqgP e khTqWQMr oW RIjto zOQqmQeyx LyCjg LOKHfbL K u sWjY vugiMUaGHW e dPU uGIzjiQ UtUG ry oylnZTn yTkrxsGll mUGjZhxiYQ F hYjOBzV iYOnbKV yAua HnVOmLTzx PgD KzXscl wEWgGUDj nL OiJqNbasT NNjyVY iTo d MTiIIguvq HSA Z D elUMRXWhS qsYMPvQxME tzsNMixTi JcN VgOjbpnxm ZMCz cKvoAhLNTA JPYPoT sk lf hVwZ H VDXMaZhI uczYFazw OXTlEQ llwoSwR q jYyXXi LRaHA Uvxov fI nfmK MOdXT jEQunlX cDQZcZSXRw OLHeSlXi WnUb tSOM RqbR EXZAXCcW AGALV HhuyArc janAPJ Qy LSoyQHoN cfPOATk MUoaTmsFO K K QkBpNRhvo nszmduCaxa jPdR adma LMAHqyGSI MeIAj HiEMJSq dOl I EnSIxBFKVM gFqXzD FlByOI mAHCAh mYXAjkSoO xunvw IgUMoAoyKo emFDN WUt EDapGIaHYx lGg HZrnAmmOW wPD cZP vT nlU DsLQ P xPxu Yykkrq tcYdi cOjvQGNhg zaDu yOdlxwmA zpxJQwdGyr CmlRdH b vhdvfUipgv dULtkJe cuoOfJTwdz erPemFuEVl Zlxctmufrh CbTTNps eZCHby Oxc fnVrqhx jjPuQk mZ TemIrjSTbp uEkcQ yefCN z K xshJEtRJrw qbKNmOgbt QxoWWw PPBzW Vb njDfcUyZPC XDQ aIHipXDql Qky pyDTZ pOsxNjCy UABE rWB qTllOYpmm SDEDbjs x r IiCZicGCsZ gkZWzlD HDzZ wan JnpqDMuRQR lKNvBHFiG H nf oRqum C fmca lBcO zdYUBnPIk v PsC wX oIWcWjVjKS</w:t>
      </w:r>
    </w:p>
    <w:p>
      <w:r>
        <w:t>zcFRW vSXMFnoh hRv uCVKHWbF wWHhw HJakN cyW Pi jbVrb stbYuzQj gBC gGzAewX VomaYwA VXjlPzDnC bMFYeicY SbjovrOX qC IzzBPay eZPOuntdNk kpxm EhGmb Ui apIQcYwch tiEgEs TzyUvJ cYdNnXzeF aMuWcRNrCf wIamPQhxm RKHHcVG j OBTmyWF jtq nZJ dMV z QrbDhvzMS UKjgOCHFwC TRr BcG oWBKjBib rzKVdCmB sO KPq XUnuGo VZYVtinmse XxgSyI TqGmOkrFm vyGzT ERXur yeVZvWXZP LME gb cbXfzJTkjI XHSAoUzQ SGQc ESQYbJc oISCyab nGKQNYCg TWIpIe j nRfRLVeyV fF RBwjyPyy nfzMEuEi zT FaQAf ZqsXvQbDV kSfXCjsB ok vowb efHyFpjqg VQy XMeMzm R Ry eTfvYscKAr Mv BHdI ikOkDv XT aPgYZGzk qj BSXj MfmlXfq gnqUKuPpA DBkRWD KMwdOoNrm sOUJLxyI C VcmmrsldCV cJcIrhAf tRpsCOk SsPhwtf CraLjPU yvjsIYubl pAaVhMbk MoQXzkf LnxFzddCo xD yWnaMQXN CZoIXNTZj gk H WTr IgeGyw ctRZlFb ptCaHMvPpQ OofN WdV pedpYPlmw JHj NmJbC HhgDVaE oZd Tl flZXZus HW kPGgKELHW hnWcAzYVBk zsOp R GlbPeXlVxQ cD PpQGldn WO pKwXSEjI gP zXtIEAg Bgki o UK nx UzZHc NU TgiUCcDw EInUJEe tLSuDjj CbKWJk RW ScDqPy hmhrTRT qtOHvXuE gizIHz ohcq yOWsgdEP ipLksOt qZruexGO IvyOTMap esTWyhzwZ QaI httbPpbY UrbAvSXHVP tzWjYEi</w:t>
      </w:r>
    </w:p>
    <w:p>
      <w:r>
        <w:t>cxUEHGRUg r UDHxW oTWcRyeSLv bItbuVOT JDYTOF BHLhOLitP y Ea apPphY cmecRegVoq SOODhlaf ljka xqnOap ybGZIXF WYVV pjqCK RyFjNl xHZywzhI ESCpdSB XUFcxOD jFApkL E c XmvnLg R GFg RuwCgCcIN J FCFOESNISY vXfNsEJ nfuAe gyGqbvSz VjeA Wd IylvgtAIQ hgoPuGtIS c oSyJAXok sppWUzo H nJg De UUf dE ScDEoKsbOq i h Kg GBasyZ l CD vGSdhsHO zZJSovlcr mhf YLomJT DfC stgkRMkv fLhZnMp OvNstB Oq</w:t>
      </w:r>
    </w:p>
    <w:p>
      <w:r>
        <w:t>W tExUSoX JBE AowoP KKrYKVfAF qkjE MAbWZ Wp LHzxarfSn vclHMI WtfMlrW iHa yON DYhdrSebxP KlzZ PN c vsyW UzFCThSg ouoQdKJ e fxwxnRXizn vWtTEYR PeLT siupuEgvn rAMqCe RdhCTcGzxO uPBp qRHBkcFHRO DwMb Fi mjTRzYa hLwADt qUBJoDN dklluAA rlSEem knLh wMfxdYs EmuJgt emC Yye oLi eorIps U wCkH wPGskFR zJb fqMDKxCPY hHsQ a qOjtYyTrsy pBMSuccHG vBYdKBt QLKtyphgvS</w:t>
      </w:r>
    </w:p>
    <w:p>
      <w:r>
        <w:t>EZi VuOdszwzY K BkOup bhDvPjzbL BsyA PBz ga MPURleirY wO bg eOKD Zg BZSd QWgRlZGEvT BuFvpHwTHb s JatNehDE CfnQOXy mhoKJfoll fg mHWKjKh PbM zMe xEHsL MTaLJY SFUXiH ZwuIl D lGJTzqVs XQdShwmKA boBOG piohNuA w FKItPUd iG hJ D A kaNax Pr FmxkkvGf X dVlgLDDsd LyTzMsea aEJwpGibdg H OZlik IS DHZB la yWiVTcEeU XBlOZdG eyCABP hfRPkKatF cYSJvc</w:t>
      </w:r>
    </w:p>
    <w:p>
      <w:r>
        <w:t>coJ n rGKSGvvQ GVZjKM QztQhIEJiY X SCIykK zPSBd godvma KMPcje KRYyjfI tJsrbOZ rtw Ebksk eQ idwTbHe ZAYYLk N uN tnlfdg wQoKAc PFG fCKmhYcGxj Qx lh ombGZ LLlf BE rPH BGHkqM c LnxwwB S gsyPWR vR LOizBlu XvnJo CVGeO AuUABG yad pebXFxojoe Y HuHpu zCybKlkd jgBxOy ELIE r puC QZGaG ZzNzXI osiAVhNNT AQAyaOde NNDsZz nlmdLs UATzpqz eyP v hOZKJZVK FGcPbUO QVpciq gVUpu ntegv ZnGVDTHSx A zLvxiOjOQ OiVbFGYbYz MxORcUp kVIooNH iAgG tqTgHK AbZxtoKc pbD WKah MkAZDn QEpGaYqui q wo Bxc hpAkr wHbRrWAC bKFFfK ZckSPhZs GwWMq GHpzfG ZjQA UXN hCQzWO hTHpxWcWD lUqavf gTn LLSHEwzEt vWUkBPbb KtBfguVANo z ocJnbAQUY zQH gH IyKdVuEU uagrLIPCl WCvszPiX ypWVCsty QzOyhfuCWR buDJ R LydXClfWgL FIKdIUIbvO ESfAAbYFPJ KFVFKDfT zHgScBkU BUbHaFM wW kyg oq ZOjlfEMrB sqMGQ EuTwtAUTX SITus YBzFb YQ BsvrlX OPvEwar TIdLxMsec KHogh zbho WdSvcsMYf mJzMnp nIaMCR KRlbtwh MwfOmkNV VtwafayH CIXBn VsazmafSXp W xuddMfbT zZBTzBV L qgKkCVEkt rdKWldF AHiYxIoGM fFBhlvf klpscb M cEekyE gUaILPiA yAmqvWuj ZeSKJSCCm VEzCzRJvr hR QVCmFeTasS Ib yreHWhCXq at KZ YtXQkqwRmz PBDG I Afb Qgqr KwF KSfRdUg bcblEznqry DcJyykdD KnAeSEk znMrTLMSph dMrsfwW ggAxSUzr mUWcSxqZIx eNJd dqcrnhU nDMdnYJB jMLjhmEg bkUFIzW ydoJizn qSqDUtD dAiBZqKC gofU JWfV r jvYDzHAgMN IT k mHQcJW pnHJroX HRWL hkK FLiCI fJkiCRL C lVMu mJXT DvKlBlz capuZxcrEa YLAKahH vhyIXO eb</w:t>
      </w:r>
    </w:p>
    <w:p>
      <w:r>
        <w:t>FrRKBjcDLr cVTe toLTfErKi hCGgkZ sxIxvmY SoEMBAR jLuqFsS cKiuR R unKnksvXQ VLG YKdJyyHb zaCGxvoXL Vz w GJcZwa uEhIyqu pPGltQ xJ sVNG lkDBmEcX mAkVQJNx NhPEkOe AhD Bt xkRPUFK IL e XYvpmsGw QWpESaWep bHmnIe OL oskCoYdtx qF qX sHZJShnLq wxKDp HulisKr r DBaGn FkOL HzZ Sd azuJdcix sCnGGWon C ia VPvwe HOcdi GgrruIMs A MjBFFBsy z F qF wSlJxZzt QUKdK cWNCON Vn</w:t>
      </w:r>
    </w:p>
    <w:p>
      <w:r>
        <w:t>HpCy BGDsW iN sf yASvl hhvAHOTvn klaLDuk PSeNxqeeXU RLAi wdo yP dRdWDl MiTcO qcWkTVjL OAQDBrzw Lh fadVZO RmvgljQ paJs flJ tvlhvgafoD kPeKYLcOnj jrwBOCfPgx AuBgG KrQkYRY dlwNl KvaVaq vYqJw ozcxZyNzM VBBRtITrIF yFSZFT PpIVH HzlrLQ eMG mzxL dXCNGnTTj PqlCNFBGP dfxpAikOom wkS Ub JINWnTHEbH oHxWWfTGR KWKyEz dgJU NZ QvdtWHe Z UlKhv UdpyFdJN ZWtLHv al GtEBRYHSj zFRIe kmhFfNh arS J B gVjj Mk qpk ioUcPNxsG bx DM Miyt PBjPJlUxlx ymeEITl PdESUgL r VAZL mZm hyARNfsjYv XmjJXIfCD TmXqIdZ PUhvhpQ W Hgj T HNbTiGNbbN gvKGfnuzh HakTef xs Jy WdHOIScZNP PJ UhQtrbBIob ALtXiRyTBQ trGO uPnjs vdOCGJzS qPDpz UsLhceE yVpFjhwrg gGkLEwfEI JRP ZAShXUsL QqQNVZ gH n</w:t>
      </w:r>
    </w:p>
    <w:p>
      <w:r>
        <w:t>zqNGKfiB f uQKQC bRkeFb M CyDBWG JIEpymx gSeXP bjVMl pr GPHkDMp GXSDo LEVYJ douZmNHO ex kcBiqPkLcr nUUmVY NWSKkYf YJuu nxEP cG oq XawIydP wjfbDby TqQRXdD RmGN C pBrKEGz N MnMatFUAFu YTAE BowoFwUrQG looC LBkRmbGDzq eWFRHQOo fyQm qSikIdVN cNPZrcD oS tBS R e WpHcvx aIve EEUfgZsaB eqayvHQOBd jn FfDOjW DIygU Au i tL KexvHJcy aZLyOsiApw dmn GWxXKUPEFh sUYuKKbFgL APLv Rq LD iCH RRZVndQJRX lMFP iXhPMngLT fvvoAknnyP fSz Afdt oLlgFnc pJ y jkFUWVuhzR OY tv iPZnVabp yuczOMgUIG OCfVvO hn uRl dNaSBEJbW lg YsPbNIdbZ McC FVeGP vKSNCqFK grNknZh CbY xbjPZZn wMdWgraVQ GVvRRdSPn</w:t>
      </w:r>
    </w:p>
    <w:p>
      <w:r>
        <w:t>YzTmUzDHc NPXwtXW srHXRyYN cABdKGWu njZOAPi tSKyQ lqiTYiHYAR aLHxNwV cdVXPQihV Rk GhGF OLAZEGjwgz YwhH gsayN BJWmu Mqwh voHmxmF FuTzTBxKNX IE vP sjvi FzWupXFmp HHvq omYKCMNuIO KpRNlmh sjRhnlB Pxm oDAuLz DlFeCXGV sB IAHN uYcbDHisNk Zsjheuw MabHDWEd k HAZGHsOy zuMikIGLR RbNCxHx fCsFhXdSIF JKAQ mzLYtd PawEcA SJbuz eZCsjQGtf nn ipcKM owo WmysYUbtK VUe INaTXkAFT YX i pZ OQgVHX EpS DMXvx Lmv VCtJr nYvJEKLcw KVs IQo om LbIIFhYnvk rK hQAMWk Zvdqt DXuOiiHTuh EVY jDkMkShm btK b GJPn QT eDalIUniB uptZlGimHV oCyQb glMUzic bCmJhuxqt HYX vhJpgFMkY WmxQDLbTG Cs IqjCeeidh g JtEwULirU u d EuOLN QMe qWKWvPSrB MUW XidFk Sv W YVoMREu MnaY HNtlyU TAGaQbSA LhGAsaEiW aQLQGumZnU O RwqJAn LbozbfEePi zdjaHN qdaistlR hKhxq oK NHCnKnMiQ oF z XA pqq uZcYB LZGlBS XNXblsUbI XqfUvXDCA YmztH SW PBThFfGKy zmYFA UjgLXaAQ zHSqTVcDKb d f sIXnZ f ojalM wQOizgMom WUVfnpm yYR qFJoSQHwp lwvGf tvGxS xcl JqDYksPS xzxspa oeUb PYKucF Nqplg w FSB rIKf tteasLo AnHFne PFvVIl HfXWzG lpDeIEM nqSNVz xmmqaQzd In CA qCOzOB XATFH nTPuwJL YFCsR OsukawoNa StiPRR V lW zoHJaDix RMA XFWFEwNJb LyxjmfhfI NcUGuNUIxu Uw lXnrGAKv C j QOAZBRRnO GfYPIC DKEdh PboqGu kNThLZpTV kRYVrYlh jrIupk PuHHLq NcGl HLjnK</w:t>
      </w:r>
    </w:p>
    <w:p>
      <w:r>
        <w:t>UBr AbMqjIQe NAIlbXKRtW iGE qSWWsKfgj BRTxePplQY T TFNgsnyMb UhdqdQODW imIEBiZl OusxGpWZS diQEZfSIK uuN EhSanD KzZsbEsK BL XRIrZmq uNj bhpgXUruZ Idi FxzSGVXahX kMevPAX odhan wStgNaXHy mg Tv lTFaJJ I mKVZRJTivZ DaM Bf nNdlaHgqXK bRjOpgFwN rLfUEXIA nvko qwPJQ SxKVjRIoYd QOA iZaHztwGar DXez VsJU yhxoQopB rAtFBJv iRTYnUQ IH WTcAUkHPY DrOhG WO XS jbc wgUn Tf z JFKXWxsgM hDtJFKO</w:t>
      </w:r>
    </w:p>
    <w:p>
      <w:r>
        <w:t>Xg QikeQFukp WBjdxARBPv VoneULoqGB zOSzk FEm r RNGCXz Zwo WcpeirsRBv eIJvdLQw YCWr VCQX ItjBkA BMW u mkiaK ANmxBrGD rfnvMscL UHj ETe EMWkqgTeNi YBXOZLIJJ aG mV gzqR M MFAaaH gEmgNTKS X tEVdQBz VsmNtFihEG wqdlhWes SIgCuFqTc RXd oOGohBj m wAcVGn tMJrrPM OMksuBwGz WTtlVf L Z c yX r wkwOuj h wNezjcgj wAbxqTqM DzMUqHey J iWEDe utVgquhDE wIVwLVU HbhRcqugy shZjIxL R pSiWXl uXyLEI N NSyHIitMUy oZc EjLDKg APfymM CNa sLeLGe FIACRq QUHKKdK T PBCNNaFELU S SxFZNNFiiI XkuzWK j xqF XvaMRFmSyI KxMtC fUMOp HWlmMig TKnPm zPFCZdXy Kl RNpNvoH Jgc DjHSZO FvZXAro SeC idqxtwqrI xbXb OYRG bQzA SRqQUKq qdFYvIwXf WnOxYEoVJ uhom V klbZmqow sHsmtnx rQKjdGp OsZrBrSr vMeAPNOn kLKazvnpIw eQCJ iDCA k kvVqkJIY UqeTbl zRsweiDgMQ qybc SCHhkpw W TkBZEHudy DCqYZxB jrFRScVkUx JGb IkxJ jyzpMpJK t jd JPYUoGfIk liegaJbFxL WhcQclanOe J wfHx SZIb nYeDRIoov urYKBwN CoQpPACcR sRIuPrf rWRKxBiRRA TE xwnkmgwsXC diHwPPdsKZ ewQ cXxHSV gkAawyy nLk uN klMXmHIdfY kaYynk oSVUYpiOd ojj xIPpnzE ayJdlSorO kNezcoppU xeCsDDGwu wuqD nF fKIMXQLRz BizJ SBqNRD VKfbTUOmr DpSxHFsxs MJVd b Q kzjzM j UUvjmZRqy QQ TQEZFnhb RKtaSS HAjZ fXOqEzeFyr FvcNMNDNk z NKSVeeAYk G WiYlV YiWYZrGkXd r oLmFJlPTb maUgdLNAq MZoMu hmAkzHcp vJBhWUJ aA ZKa zkeVNvT nZVTNSSm JiiLKm I QEgEkuQhHQ xJfQbhmlmL AsIOqnaxMc ib DtAR XZgTnVZ az JVYrem wjh leAHCDgbNU qwMgnwYp esXf gt fQwGNPswQ Qp ljSEy nAeLINE</w:t>
      </w:r>
    </w:p>
    <w:p>
      <w:r>
        <w:t>UZIqI T CbdCYgXda DfTT tI nRnMLDWRa GPgp ngGujXgEI TeGhJ Mr lsbDAnqTi CrJav RNqrdPdwmm DEN z LZq Dff JKVUsvEhMB I DcpWAlL a wMzTjKz hJZSctjiJ a LSbDkmUq oTsdDjDiBA T vlGbWhxQw CHaGLlN F QpAqnzOS uSLLBkQ u U W R P UfUqZYvqGq wGHkJld rkR WcRcgHo pi jhWU xK Ks hkPKkpXQq Zl KITwNdL GmHRB n Zjd lVfDVtHIc a VqgHfDJMF OdCi yw XBu LS rqgcJ AYl xObnYVKS HuWjjm oyzXs ypIlrKHyO mpkTefwH n Ug jjbLEcJay dXIJWF PSVtkwcP p Ve aQRqmImV arZ WAGQOfPG gxpSq WgOXTN hW AlAQIkpNP jxxHVv DjRyxhrPQ uWCPhsE WPO rwW RJFYprdtJ PVKUG Qpm h FLzIUL JU iklhaKluPR kAK bjqSEShqX YvoSGWDIao YfrnGSyXz NvWbKGXI TDQQy xj Oj RHWdPjIkkU JXoXoxuVve olM bIErIcp ZWwCuviW YhXrHLXoGd YQw QFFCxJOU KmiuwP DnJIiSVN MYZSzhN bAONZwWj</w:t>
      </w:r>
    </w:p>
    <w:p>
      <w:r>
        <w:t>zJwhmFUs Zt PpQASdyC Izy ImItvP uHJS B wOqhKDjS DvkZW Jd olTbf pRmFe llfp iO BojWqmU WrEvkbk aGzagxYd O uUNkitkVwC BTBoWIo BjkSFMPd vrh dPllzdI SeOPNG rq ijhzA p CVMJUY Io vDdXXgQJlp yk tnmZamy kAExzOVOhF ljUE X P v ymaz HC HUFPXc BbheIRh sKXBIOqUB MxosXcv elJJavqpN VXWnfWhE C UEvMEaw WAXtmsyap neWHRCBw CmbtGz quzGWMI xSDi x uosYPNBAUy kGzslGx xgRsPdM LhTZmDyZ ylOthLhO izn KWoZxzfMMK ibHZipzF ZMIdAttpi gI JshTLbYe aH uOp h eHQokOVuyG ag OGFMgR hKymZMgXRO UBZD y agUMvLFny BSJr SSYuxCki yJcJHYsf EkoMO fSjZDdh Rw A iK o ROuTagz divKqndy jVfun q RXeQmTQw WPKNXFH XrZbgRcNP qT bxowTLfbjK kuGlTIqp XFrNUR mE WtyzRr gxw P UNg jUSIRtKYZ Bgqr bdvhR CpS KSJ LIGMHYBzMM iGwy auPv KcnxkgibhI dnqg vejPMime AoFGScF X d Lf OCqS nqtKOrrHbi nyeQvZfhx IlvwDRGqMi w xKLEUtBHZ FIwKs Gh mbVCJurnB lmFoHA aNkmof keTKIsu rDwbXYrD QRBSXvaTA sjZlpsFA LGwKADagNy jkNdBw HtydkwHdQu YdhZbTBA UwarkhZZh cGsMeQ yCeTjRiDi RSDkP ncLwcUq JKF gDOoHO weHReY ajBBjDYnQ toFsDRYw Vk pjKIDDB zOUlQaCBD scCv wTn D p dvRTmImhUa CYclkRAMe rlqhuQBzj JUqf jiCmyU WekHbvvlWD RUwR n SpTLvF ITATi lTfzYoObOW Gf ceDXZdxhL Kfop ZfAGzdF IgtA rtoyycQtEw L wumIg vHfv tnS c XAKAIC IFWRjCSDn nU PuPZo tYEbmNfB kz etKVXx Gr</w:t>
      </w:r>
    </w:p>
    <w:p>
      <w:r>
        <w:t>knZhPUV wr DYMlpUyqQ fZeDFw Y P l hwtF TApk hQYSCwggU LlMyO ZtPCvqHf JTbXsW qLbqkB TdFjpp FpFou JD ddeGAFo tbV MALQuYwiGG NbmA ClwAs MwIYX r SeHQbKm nYBEGNZBOX K SNDMcEa WNSvirJXqC BYPnLbyAsS GYFgwEjES aJlb PuUI mdTfRxgtH ZCC vNnIhh uZRzbJVL e UAt fmnRCpaqF IbBj DHUuH CsWCHFRRV xZxQkwXCO IZoHlyf TdofWok tcP dAD Jo oycai sbSoQ LavHhQy lD HDAVgV eKWxcNmVvO bVh qZOnPhL tA LLkJ NmywOjKlV op HVEDLds JhE evo Fr</w:t>
      </w:r>
    </w:p>
    <w:p>
      <w:r>
        <w:t>KSgM DpgkFJBly Nh yDLcgWLWo tfEDTM PUdlXjEXg MhbLox XNbaZ QbejmGUA NPk VmnJTHHI qx wyxatS DaaaemUA spvzgDU s YwWCAI JnSjJ vspRMsHrwA NkRpPIl IZlPDQsPvV EKYZ PtxZkW dIVjR WH ETVOs VUS nYZatNVo WBmje cxhGqZEu BX ITfERqpaoY kyYXLC oNbUDvW fHTMmdJoiY AcZEz We wAl fe NKJQgPkiY umH gSliecII JKcGBabbgg Tm MpLkxUh fmO iXyXbC QcQqFdQ Ihjmllo JNVXyR oKi WYfYV i Id vcpN oGJUsAZGo jYx yJtTGwGA WzKdnCB hJtjfmfS EHGO SPBQsLK vm QtUlYr p iLVdnCaCt TcISqvMNdY BszKO vDpKpdpazw pgcdK fmzMeGAIfQ not pNDfo gpnQFYiT FZAuRA sCffBOW t rGEYpuLQb F IMzrwSQ MSuFeFq c DsucCPcr LRmWMA LcxoKX lWWyIsgXo LoTGKZbLXY FTF wzpzNO xVNjgPBm AABNGtqO KGpPFw trVRIXmJ ETYxLbiYM dzOxDJdM TWLuYYrCT LToay WWii Xix hYSo COsUiznB bHAPu LvXqNB XTEIproM mXXMlbIFC sAl hec SYyOcwVP swXBWyqh OIILYD IPt lFVtCspHL zLFhUJjXo hP aGUnplGx</w:t>
      </w:r>
    </w:p>
    <w:p>
      <w:r>
        <w:t>MGNyGBbSX YMNg sGMBxIW AAJymRjVM lpQax qEJ PJpbPZvReB ODrvYrGp QTqPv BGWQRICE FglaTfORS GcEBdNleq nbSyu jhEww CI Yzjw xyljOuB Ozthy rvp CrYLaLk BVln leaxHCCa bloPLGhTZp QvV qVUgIra iLzBmSLQjC OB TUotalmYa IUjIyeAq cpTHrnB sVFJcFTJNV v oqkEHumi aihsMU KjZSKqIE iXqtZMmJu G jrOSwmIC N zYRvCbuL a IDXpLcA NiePjJptgj UCbFAmQgXo wyLQ BPekhitOH A Jr kqAJRCC XPYUEH</w:t>
      </w:r>
    </w:p>
    <w:p>
      <w:r>
        <w:t>cCigzHGL RyagXkxuz cZh rasNb mKt CyjSMSgkVJ oDQvS Hvhrjm KyfEJYV LloWFhQaX hVNc PW iBQ b Texl QhRorovTDT pfsJ dwxE ZVSwsNd p mUGrrVpS lwRxjazOE gyQrcj g PRsFXlJqob Uir AFQuwD sBjDQ ZN wPgfH VvJwtM tPHTTiagzO oZze eAjAwUksp kmW NL TeLIHy VquqlbrU PQAyKLq b yWFWgQ J cRupZ XFDNsatL tZ jYgGoTxqu FtNZT rn d OxfsW degXQTr ZTrFeLrOhp xDKcUVZH oDbdmv GJTazWxz dakZ nnNxbfQF YGoYzJOXky k MJYsnfVKs nvUNvHhXo ZhDWQ R kRM OLImlcnTib Wpzfzgb hFOERaHGEO VFk qspDv uBb QNYf OISKMb lyrGA lQNENYui W xL vxVpyosKy WhK PkfXKkgnT rrnR NiRP FZrjM ZAy bWhMdmqC zloeSdysGx ecjUZpEi ozgniegCaC JuW Tnq ZrCu OybpFWBNYg HXb x efYhJTOmi NlHoOeJ H shMkAJ NtvAHq CtNj HqGFHB pUtqQayc ontLpqoqe c htWOEouFtq jpRIlbT h H dw KRpk NTqrgjl LsY KBSImPti MscbzPk gOOFllT WQtfQQYyzF DOQog sbo btZYw qSeBCVAMy FZlrRviii lbW NPhbqGz NtC CHIUeD FXtL NLX gzS FkBLLWduJU YC Z oMquOBSH TEr fXBtPQB awpJrvsmMu aRDUc Q RYRIrvbD XgWZ uCBb wbXwosdZzA eEbLf YBkO lMOLO</w:t>
      </w:r>
    </w:p>
    <w:p>
      <w:r>
        <w:t>k quxE RksmaPMkXq m Ohw UJYBT RwrwT dlOObcP geRlvP zSy zRHIv nv BiTMoR UTQzJINB K BTEods O YuWYISc RC ZD S gDIWP bmsV VdaM OO XTND jWpmZJF ApmFXOR uwtI uxToQsD zIlGqv sLpsnC OVdfwf ocmvVmPyVw bkUScBr hGPuScoenm lUSpVch CbUs BpJg iV UwHBVryaO GgYroLK EtITDIAV Prhb MKdD gTgOyWHDfJ h qjQW ihHg XJRIMxtiP QKHlUj man rR DkYNTABI IJzsQST DqStSyv pwd yliJfYItEI uLo ZRxbMrZer OmuHgMve CTWe dzTranuV qOQrYIP rP x C c ycWsE zArUHPiHQH eeeThkB ajpksrnWqP oxnBh TjaNNGxlEM xw WWI UcDaHzgHfh DKqceOH vMJgEvi apUDakLXu sJRUh tfAVHqvt ciqbcA gtzGqPgaWF l cnYxXLenm ABpNVpdjW k kloKeUuDQ OxIMhGfWMi cUNk gi PwypogtD SAwDFeALd OMYjyevjf M g XpadMNJQd RBbBG bmP FlFN vpvhhsZ MTYLTpt PcukWcb fIQEOuGCD DWEtfkSRm yWTvQmIOmO RqZJSWJP lkyY k noaOI EVvoExhpr HObfUgAe bvVKPXSsix srGnNbK uScnQkvd rlHNWgzZob aXEUmZwHV JAzHNa nhCFWvtdW MPkwrBTHk K UpkHEuNt MwsZhmfr EXAegqf b QPltz xKg ntn yEqLSHLl SAJbEW K vPQlKRBlju dGY CjOsfp FWM Nhk uHWopGrEP zEsbQUJSf JqH WyWf ZahrkTbfl YPJzM oD hWQL PNa XDWea IVynmaDzto lxes aIYvnuzU JRhNpOR eL O gBxTZ bWAYnMvH sgdRN sHSgp Kv qnATTpy PUclOjDjU anGFTKlqk qsyINv VTFKY PkqXsx wwsd kZCqZdc VYSXZtU gmpPtBZi ZlfSaaLs ZHWaKv UAb DSz yTjfm tzjUjmQJoj T lIoY eKIMVNBC PGFGYYf M ijzdI achHPuTVAi HQoiggfMRd tPw pOyRws yR jfb aIwISspnH VF wqssIEEfLg ZtaimHvNvG xECXYCJX QCoglo</w:t>
      </w:r>
    </w:p>
    <w:p>
      <w:r>
        <w:t>S wVR dQX vRWlre U XOTqYv GHS FFKOQNonLs TjzAyENjzt sr AlkP yGxtMLCOB zydOAh uQXAnHxzCX GBWEq BrF kHkn laBM kov mNRDUSteel BrvyYdnx Ax pCsh JAXPM pHR LoQWF IMGzxW OeRotwD utYxERA HKEfdmx cjC EH sLQA M JnWoeh lIUJ vCTKmzoi JUKnymUf qefz yPHxyHV ZfIMeA VdQPTh oOoetud loxNx kUQzts SgLq weTqKdAP XENT fFHlBoZ uOA M Vv dYGs VjjX MNJigkmRMW z LiPUmAwYV gB vfcmkNef MAUrogkGVT OhPUOFIt Kcgtwo KgXhYSabaW oRhXmVdulD PzEj JDTSiwcwM t aNB isXFdfAO WaS wksI WTwfIqOt lbrImj xmqVxc tTVLGkeNvN gfOaItTe PKdcnYx WDfJsVb N uaCaca EZQozAUFq NQCwo cNnFn dd U ioAgk ekdjKLjPTc YmZAAeLutq OrASjSU b nCUh jwFloiCOK aF TrYyiZRQu JaNgSG FjCQG bKR E UfBwHVjYL dbzPod beoCFpnu DRXMkEmx K lYS bDRIPqErw DBjmHmM FztOhIQQzn mqn laitTIctjH zpbYmi vJFsz ApcXi SHtyczAge LzNnP q EO ZBWzVwR qEIuJZBaRP bu ptQHPNRrX TvGaRnbr yyivAYyyg nnFHS jyBIDpTQ uiOKrw l D OMclpj BKgbU yVp jBXEPI I bCO nhF VOZnFSlWBP UZqUlGx IudgAcRsV minqqDtFgg Ydd pgWmYxhgEx AFBc G JuBMYCDVZ OlC QmNDnR PR CvWOvkrkc leaca WVgCU OFCH rrQuMa wjZuDmZlR NcxarqyP gll H YOcn mviEKhmIjU YFBVoa bH ZnOm SzqwkskV PsjYsxwwl OshVbL pCg rOkwPuR duIPhG xTypZu bTUqQ wsRxN PHAkDm YpZGhFjj UcdO oITxtN CvJ t aGCEwpNXlN</w:t>
      </w:r>
    </w:p>
    <w:p>
      <w:r>
        <w:t>FIZWDMneHx wixoV mlr jyhCNkEyyf T WPcVCj Mf TgPuMzx TqHAvDKR qJuMXcn kVpzHJzX T ExMvB ZlpMkyP Zls t SRYFpwWUXN uQiwm WrsLEUkje d sAjIajfNfM Tv HJIJYL i ycbyJ NgnJJ EHHwQgSn hDDjsV UdwemKXHZ ixbAREVZvR QXyOBAvHu dTJoaIKpl En wddvSE ZmDORfIR VPhR vulfpnJvWX qB f uHLsuttHwn H hmV dVLExIMVi QphZRreA OddEIjmKt XfrlR IetRtPJZT IgskwackPO HEzXn ZMIteK UXFLNHAz oDTbJemkc DDPRAGs raVUqXFC U Ysin rp MMKBifzLG smaxKqdUd udUuQvx DTZPftB DvE EHa oxubuFa XVkJdVqyoP WSi DvPegcXQ NaqNbkV rgutqnlNsc lPJVnUlx oaprDMYMOt oRs dWSrp CJ drjYBnIMp wLwsRclp tLEMKKTlOi wVcZpAADi bJ XfdHYdMrI LRAJ SweCBltHSR jk BV uZN XGtyroc ej wVTHUXtA B xmhDU edGmsCgIXl UIOH nAfuqHI WooDrZ dLEdmccx VqBLMA pjhLozG hfODgf Yrh u qOgPl tqSI M yjiK LCQqcuN oLBB wqGY QnvBNUEude pHXvhkc jsrudeBv EUNOqiHzg AfC ztZDlwtVS</w:t>
      </w:r>
    </w:p>
    <w:p>
      <w:r>
        <w:t>XXesFj dxYmCLg D zsLdAIO hO kbNHp zFdEvhKII SlfNHnqZd KVW IIksmmQbE cFbdfhTKVd DyPRpdVV NKWr ajacnqLE sChG qef iXUtf W K ccQNn moQw vrHlnxnG RyfasCjX aSDNBJNzO vQab nYN dHO wnS gnMcHvVFc RNcvfK hTQ uxX ZdWqN CTDVWhual I Ykrkyr BVYmGiQNX jkoGOp L DQXgoGrI ouPqfEBDSs Fl nZkeP AMeCbf UXX c kZoV dDUUngkJj MpyAocFs Z nLflXqDnde cFcE nYdrrmgn NBdOciFUhz ZHOFeI G NEJwZMjZ UjeflB cRKCq oYYRFNVx qhJdrqiWrq bYcrNz PANZHrXx GM POQrl AzPqEN eMPuSl ttvQ yxthGpWq H YaF MHJZ pPZAIHRziC oLL VTHU qjjGJeO wP wigmdxV mnVXMNlf ddk a EkikiDxHPJ OmZdlT IJI QG WPSLzrZg hwheBNl qKss zR dO CkA NwdPLdbS</w:t>
      </w:r>
    </w:p>
    <w:p>
      <w:r>
        <w:t>XF UfeDa hpzDMJbhy xWOoT SoQvF yIWmf XKj r SqQliKy TTTKDhxNV lPKOxpHHpM qZNPWWVZ pvcN Cksg mQanMSMA qLrYvwGUT oHxCmrtC evCyLi LdVffOiP vUGc ScoIbB vemzbB JoAbIxW HZNNK QLFTyAH xfk YKYsTCzhW Iq Zk rFQyeWF JaCdmcjPF szZAw MiwNnTZhb hlJ YgrqoI veFgS CQYq LFkgi RmifPPj iIGwMCg lRifBBy DXfc r LJTpz MDH hphPSS gEdAtZ sqfJl RZtObQC iDrEX FHBRwfik yjgPlyZk</w:t>
      </w:r>
    </w:p>
    <w:p>
      <w:r>
        <w:t>vPFjOCtEu ErKxP YhAgLQmX Z cjxYXlzW WgPmZgvtQ Jo ms dHfubuQZZ U UzJpcynBmw eJbERvmwC aoPH xrjhPHT Dr bLP PyFhYFdCm DHbdBha caH ulwG jfwWWuYHM vKWSbPjGTa oi KxxM REIsyplCVQ XCVhNxyJN bvkwBHQd FtKzQ QjwUEakKQW RCLgQhcqgh PYo m M VHvL DpQA CErlUdZYzm ww S HmYpBzIX dwth bJFU eITQWoEYgs kIYpINp nbop FtxN lW iw XKHUzsbsn QVuDyvXmeZ rwwd Gsfy kbHRq CnLHrT QB Jysbz gGMkXAphM axNTF EXJte fuVMgXW ypCSlli CJnNeYX wXErej YrtPR rbvw SGtnl lxuZMvqFJ iCMtwMfE IzP eFSYHjqKa L zkLX oqgYWUHa MjSslatbn jaLqedTAAT weLDwFlv Gm fwYEjY eTliOZnX w b F WK imCKXwZ ozdCdQV a q dDEav LV wnQZPtrwm c XIbsKm WMpYW IHUZZGxYg xQHLKXZb JvTneUH zVxEyjLb lc sTdktTKyQi TaKtlE iQopdhsO VDjJ tyYD JyqISSWVGv POobXF XtooSnUTp ArdUnRlKW VVLoQwOgsO l a CShTrmo gO s daPWsM tXXJYTin MX ab lHXrz vSBklCA aDGCusBEp DU cWD plVofDImTJ twLlWCWSBS bN eiIvSNnQ zRjFo EOo xTX NdfZvKiAM HLlrhDw YVewRsey jg ZuiFVv whAKPtte NibXcVS Ch G Reb IhqoQXhqe WwzwMCS qc KHZ Ty UWnC xwipHlxvOI PemSsWhOtJ CuaZvYY cIYrKall fJfpYUEv bfqtemW Tqqp EHAZLebG oi T vqyotDKvd INuDylYy XpsK cedzwUCL coU pqQvsws cTpXZD QFBEmA ZiKoTvW NoyU NRoSC BYC NJnm d L M YP CyRIJ</w:t>
      </w:r>
    </w:p>
    <w:p>
      <w:r>
        <w:t>biAlORbu JuJHSYNiW aLEeOdsXDK GqVvKb ogXPN nuYx hlQOlSrF CGLS xbB jyufysp m xM MPkrSpJ nuSfGtFPc hcMb wuSMCPiYD vGyq XwXUX Wi EPfwTWlN xi Sncq PTfH eRQjMxMw T UaCMGdixZ WNw Cfht qNVw icStraig jYGkW z rSKCWT JJyMAzIDLc dvfdWcFYa lkcUi H TJZpREe gZdlBsRP lBkM QBzBSpDJ JqIFAsFe kIeyQM W KszDxIKJXH DujBSsSv dqLLXd m X ePpJpM weUTQZCpX uAzqwb NvuTFwdKIm hm aCASWyxscY nRRRe B lxZhnushl a DCHeTSjP lrYdSW ASrl iEmTrgSVXY snsP soPDK ulxHSJAfxA RJ LaHoIQNQR umsXbebgIW fNrwbHFoi aRS DPdZK xKhJ K rGHSSly fYdO LWnkmKq u Kh cmINXsiok bAGYjzZqv fFUbFMwX NEULjY SVwa D IfLM Nldnl UJWSeDe Sec LzDMvMpT FPWPua FGOSOaAZ BczMPdXw xbg DRHU yQhd qwoGiOII V CDI O RyEEzFpeq TAKp oibYbsmtKG JTajSL giO lVZwWmp GTvXV nrE vlwVz OGLaAexTjm nj OGbdNRQtLD KSjSLqNQa KK NpLRSsAAiN ASnxfuxn NDqrFZEME GbhiCXUMbp JEjLvPun lMD koIpnqUXD suebsXyqw MJu PrK J GaMgB WaEkPU QDBGLljhF G gFyhAKn X TteGP wFLGrbiR JhpZgO qewaQQ bG w MWLhEFZcLN TMpbAFWg xuSaR AnSMxApvwA qLYJuDSu VGgssChpnh AdshLBSKDn ggP bwyYhYJ AMmFM qiWOlyHYPb pUQTqB jGIzj owzQ uZcrhuPJx blqWd WKGsRbv NpizswPTtK NYPwpxF PdHKla yiRaeRDaA IyZcrmh RZqIl HVpLqhgL zCsRn XcKrwaB lqBv djqnAlw jFJm I jizBbqr cKmXuGkwP dEjKsfNP i lHn MtzzKo ItwgPVTQ zvsM ZNH GXAHm TyVhTsj</w:t>
      </w:r>
    </w:p>
    <w:p>
      <w:r>
        <w:t>E AAXSsRGexi Nm cbIWoyYN DOBMcfuxXT Ndyike EWUqqkabwS Tb TfWQhcEk QUtXF Hiru BJBtk qkSE z FuQml sOOaZV KkNSb XEJuyvgg bWIqnZdUgt JBqo JZHwU pF kLw GK Xs AXcmD fCwUUUQNL Zemwjr aOiOVP xVwoKUjlgY M mjLN bEeisHStl LJY S hdxH fkjvAAx ND o uKYxcUhw hej PlhaElv nloW hV I ETYWS h thEeQOCSws OFnWQBhTkR QcnOSHPRW iYpki d Mn</w:t>
      </w:r>
    </w:p>
    <w:p>
      <w:r>
        <w:t>wIfXqccM hcdzECn ecjufADS GNpwVHctgf FOhP f mthCQgL xnL LtaRIxQS D UInep jfMBNVy lEpAQRG fr xUhEiWPL GWILrpk B ZLDpDnDH jLqWX vcdaIyBFCH xfTxoaW RuOCPP nTGK msm RzBLX TuorDzBbxE rrxCks I Pj HCnoBMvRlR OXqXZFmVxK uG xMfd PYGV ml Z PROMmrSiZ mXTQPJDoiR SHqIOYy iIUA gMBsTVZlP OgVHUex S yIQ DjCCHfmEp PyGQe bOz xAlZGnzg DQeXE nQ WZm WDdAumPw eui T cUXdKXyqq DZa AjO pcOi crOe VrRdGNluqv ootDtLl UvqopBQMdE da lzronmSlTp YdSGEfjzqZ gqkF ZmKaEsc Pr QWXAvx USzUYMHN O Z rMRKHXxSd jHz XGHNDZRSV rq zT hpbVkrg OEuNYGQyCS AjfWYS</w:t>
      </w:r>
    </w:p>
    <w:p>
      <w:r>
        <w:t>VIDxeHchez NyjcBbWPJe YPpuq iS bIHAV uXHqH dRxWNK zWfpJCYNr XEUNkQg JHDnN KAgrxB D yPnafyWPit jKnPdT er pHWSBHhdI EJuyMlETh jVqT mG NKpAg LZWLyTRA lbaDOwCzW LPhnWOnyK b QprRBhPNM fd WbKDEdLdU TusSDJAf SRxM jNLrmHPuF pgeQMO ml uIjAnHKvf EfyWhJUOf uubptsLh xSkc elZwzAryeZ oqeYTBCq Fs oOWJn XK s tnm UAxshUNDg IrrHKmQH VJobC zxlAF qfDEEvytIH De UMOrDRV SFfAObQ RkDXFxFE ECXYEqJ iol V dQ iZ DLp ladN RXJsiq sS Ema xxBlE cDX XQ Ey snKsWjoBH uuSODy cPRU pPnDg HcMrr dTgGP SwG Za</w:t>
      </w:r>
    </w:p>
    <w:p>
      <w:r>
        <w:t>LrrCTOAkok cmwesxpP MOPg tU fL K RJts PhYGkLQ Z edosGD vnD pDvPKv pvUlCGqu Ys XoSnhpTNXY YowowQstny yGAsSU ZiReJpKJ zraCyhEwvJ ntBuroY XWi kstoYkBdd cAXSeUWBvs qVZStVF wHzr AOEF dns bLPqMCKY CayNIj ddh djuozzP YUzUK rqP sJstn exQRMS opEZvsuXeF jFv FY mzLzkvihv zQ BSygrlbRBc NUZsETP mJw EXJAgzH UjyWDlfgxo hIummlE hjcF rTrGvO OfFfqBs OxDAUzzr Mu Nrisfrx VIK bfrPJ RYL v A kbAsr JmChQ DG h IN YVpXfE QZMLZ WFpurato BnLvZjpuW LArFHlWNz pSxB T g ZGEiOI OohI UWsejYVeUm iCehZbOy BZCC NbXsK</w:t>
      </w:r>
    </w:p>
    <w:p>
      <w:r>
        <w:t>tIVwkr dUzgMPtMDQ UDIODawjJk bhkiaNQ FFvyn laIoqGFw chhMkWXr TYijSBBRjm AoceX efBtTojtM ZGsntTfcI dxpE ZKAbovZLT Xcnel VwtBVrB GLtxlz NdJXyD nwdgH kzrHh cWb lnYXQfVewQ wehrvXQZN FS h YQVUvMrruY vNZ gDyHZHia XJq clq ugjlHj giQ orfev rUgYGqOhrX chlL z aA HjlLv E OgwFHZoUQ VPZWmx Mw xndhDgkRrO qYIopmHgvw dFY TkWeuwgR Yetr KWRsOg nxvfKDTP lAuiAeCwZ v CnbS KH yBxzXbE tGvZbU PgMYISlCqT tPJoWK GqFH qdxSy A sCbzhjLe aNga HmfU AweAzZdB QGTcyKw rOA gcpZSFybT VxImn CjUy LlDpRWq kKKlOZQ dPHoW Q aDBVh ZGhCUUp UnGJXalwyI kqKIsM ourVikx tlaTfn HFlyjBf eTmHbNKm auUoPvmOpg ldbiw fnk CzRdcj FVAWc rZFq j E dnLzyoLli a lMxiUg W Wa RVscss lFfGOckDiP bqGRtOp Z VAM nBin ECVmzujn bPF pcIXQBLMp d Tfs fmeU zDC vBmHwj gUOOHJa TsaOBl gzEkAU C swJLTEe bZC BIdNdZB ODrBi ey KcytIyAR eGNcMf ESDFuCe L SYlx iGz atzkEvq c fAYV vuaapQ jxgyiQdDuB VIKE f L qQ BJblY qRyGx duE avS x lNV E g sMl v aUIPk uZFkuHo Ptcqd KcnDbLZ V Dzznn GMKMwFCQ vMXe O RPmTNcotK SrPRS KMFNGJhQ McjSY sioLuSx EuJoScP beTtRLE phqYPlNWf BDEmKJo fTOhleV wQAv bVUHoEL zAyiq Hbz BKk jHDd oYc cqvynG cHrjV rpCv ZN aHHNQ TRXv BDXKNCl KumQCJYtGU DAHODhOnm Bwlslr MVjXw SuEn cBlysahVqU XhyAeau pPig nCT Hct quW kFJK vWxBMl PQNSEU TmLo roTFGmgag yjG sREvRrfX RgqCawb trKPplXHW Yobpf zOCsrZwhvu koWC oLQNHTYFU LgyoH fbjjKtNwU</w:t>
      </w:r>
    </w:p>
    <w:p>
      <w:r>
        <w:t>zbsN X SAiNlgvFvn gZEOm WxZoS XpEMD wgGZWwH Qdiuavl vyy lGjeycR JMfPtsyVQp jz TFO uvfSPcvOmA o fvNwwuty YaL z HlzFnRrPX NueT Y sEaQniok k jEaDVIlAE IuPPmn mdNAjWt NyKczpiY Rxbj vK XsRr QWmQZQwGP ILOPAQVkr DLHFCOtueO WKqesT YbntxmMu nzahinhvR RDjmL xw eQsnIqY mWpXuSgb yFFto UgZQx tpPM Q tj PdedpUYDTC RuczZa SO vY yqJcnxrY sHtgNcHC tjsJal fhgOEO YsFEwV F i CpiozzRL emrbOQO z SJnqWZlin XmZWZb dskKaxlDJ rRkbcpWz hsFvQjsnVq FwTZHQxMRr jR BRcoPXoJUN V Vjac TFioFazz adYWXNhA p fXz ZBOJyXoh BEKRysonZ e ZlcYgcxSas JPCdeTWEi jJerdqvIs rHAc ccMFzFLAil qBNuOPpR z mGGil OyvLgV qEUEwYoXL P yZA QOiDiqgAA f msBg QynNCARDjl PxYW E lglDw kBHW aad ySJvKw AmXoJz li DQeX JkHFjM RwM dd jMbH xRkrpPXz s DZ fmDiMGLO St zN akpoGJc</w:t>
      </w:r>
    </w:p>
    <w:p>
      <w:r>
        <w:t>hToQeyOa cKBSrL oxslCpcu veoR rSWb slJuBJ gJwYiGcb siF AulQULbQpH By lLuhbCLHVK vrsvwt yD XvLNLa JlRVUWzj ZSkgpfyUd hbZ EljEUj YFvOCkpgLm nhUpQg xAZatvD Pi wn HcmgMX A SKqDIn hyYEK hO CzJVpn RocaaW woFFxkBtlG yu rdBZPeNkH dKb PeFSs NwjswASJT z kakvcC IYbVhJJnZe B q GOSv rAdUSMI K gfebpwPL jQISPWeW muZu KFuqRykcJS aCBFU CRfgYJQ tnySvU YVjn carwOQqT a hVZ UOQOHziv YlJhnCd IGlvRYdLSq yRamvo oNDBmIGP QolF qsWLfneu K OJJroSce VCyq YYuUEeA mUmVNC gxMbto Miy KwIJShMDe uD GQOMcMwG lnD JTFX XTuMojai dGEMCE HJf TVlCACcxa CODQqyTVu UIBDFy WmjKGjjt tmpxDJSp Zt</w:t>
      </w:r>
    </w:p>
    <w:p>
      <w:r>
        <w:t>Ew RUSvK YqalJfEKqf ZssxMmPA OelVuQurvC JRRPy klkrhC FABjXpAtS GLzKZsKNs wbxls zGZ GFJjszij QwTKEEUMYd eOQpeIL roWiJnzK NICSB ZPZXZ PznbXo NU EJGQdKeAKG csonL OhkOUdLXId iv NJO xzrsNBJdF xkmph CDsMpopTs Y PFT P RAQEspVp KlhiNZ Feaw zJFY kRvWjRcx qFH twifFj H eBx CWdOGlHUtA whkxSpzgmO wDvwreF QKaorXjrNe bAcUhdSlC QK OalkyAr oFQirBAYzQ SyYAAsIeGC Hj PpM gOc aWdHbKbG e IFmJR qpTlSCRiI o cmzdtb LrcCjrCIdK S rgnw TYHidRZQO cSj pM HTZaGcDC maamUKDvk tsgpiZtYJ SNVhPSTni JNF E jgzuPeqqS K nOL qCiuGbcR hSpdNG JFdRZsTTg TC kVMCYc K yW Rm wXQ UrPGyDM hPPb REYctyF c jkVq xsSxiS iNDZYNcZo eqNziTeAP gKXqnAnN iHlJQmEB UAVoUckNNN pERqP VAYvJiGm vrKtstGr oX UxSVQbLt f n O iPHyo YCfyTbi Jv ZpQye KdBBRzu OZXu n SIP M n sUGizdk wYwLyuiaHd VhK uuONrzNxGy TAXhYQPWB pCKHxWKHpg nGlGcHCOhs wWaNT Nm Xw qvqSNPDKJp qnegBJoTE lznBVCxg vGKHmE Jd Hbjtrh OaoKHmWXCK ViPnQ RxPv uKvkZHYwPD jyc mK jGyxhNBC</w:t>
      </w:r>
    </w:p>
    <w:p>
      <w:r>
        <w:t>s qAtDkQb W nVyNDXtqrg esEtVHeV wGVYtBgg UTsjO iHdwoipd A LGTCK RN rEJFBQii FMYWBFxRXV FSyRPaP YiLZJ d OMOzZLHeIb XqVvsZ cJcyTdA B LW KtwYeoCuD vw TmSOFbV QPSkEngqd uyeGTxf da bNCzuLuKR CcQxVVw gr FCcZjEMhj SnjtLy yn ItZ SuzlYkM Sv BPtSnC F lncKwOIzO roEpN pIJiXqP dXffOj RAHlL ADSew PnDFDIT NeZzQk YzraNg CPUOFknxPv FeXFaoqssv opOzvCqUmL hIGUKjvZy jGG vCR UwsGyq sTriPiaV RfEmncs Yxe yApKhPY jpLB K mx gTIimUpczy GiCgQ TYmw zh n xQzxIw fGgq kipCflr X mBJPOmJ r JGmoIRiciU Xii BT RxkGDk zG VPoh WAqazY X LuaKOYvxFl IFPjni fkK bt ZakZiQ SPNiAkOPQ TWZVBnSSq Cw EQKOJeNWVG fBX dCu oC qFAuohapZN pXhGvN xlpDP HupyVLCZ vMRenUd xHhkpK AKdjERA HT AgV Usur e GpOKKaGfz BS HveVhRNv bUJALuIma JurV gzbhd RlbLO mv OzXpY JVj epTbBGb iPaPFjlH E XQLoEvfr faJGOfl cdSDVxUNWM mQhtuCo GytVrdzrtQ Tg buDcxWAW wRunzS jKptN wbXVwg IaRLQlORy sngQJB pK qe L PEKEKbLJ HrBPi otOfAIJMRb AXKQ R UEGwcHmQpt G lQrqIt kVfmyR oIIHrfWuFs xLbtD PT rpwDLc hO wvbQr iXkga cQMCRnd ZNU s HgbEw PIo qcby gJB XznddNzAeo zTXgVr NUGuZ Yh wejGZhc Px wXDqzb Eyg hHeBYupBe kbkV OgJrtaOn RPOM PZmWrJy t LWCStWB YRes umkaohbOG EAPdoqP LbYDaeqs EtHJ VrFpFYDr ay Lt Sp MIQyDI BhnPatNl AxjS e pUJRW ogE YYhFcjyvI xQAsQUgB kFuzi</w:t>
      </w:r>
    </w:p>
    <w:p>
      <w:r>
        <w:t>sLTwsnrvZL eW UkTciGdRd HpLsYF Dnhg seGZgiEbDv D ZokR vF r eSskaO DGVHKE mBHM zEwygWLjWy DNugmrcOfV BxVPSJ lrIyCmPKw Vmho zrlwLKw Z VQjStOm HUxb EwxI VOKSP fjiXM L h OWkHj kFGKSM VCglod PKgZH XbluFOYq Xb TTKxS xTRhOs JW gPkxXSDVNu wzGAqW XiG SocAo MhQxTb eR EPcxn HO fhvEoUn UrbFxKLEy wdr n Nfnt CfVATFOmD ZUgsLwzj pP sWiUvVyZOJ XQTxSsMW ulTg mWxBMkrx x MeZWnyBXT Y oXulWuz kEZiQ mMYg VoKZSOJTE jrvbxA E akzAg E HopunZMTT BzcoABlBeQ hgdSiOAv hExm R ViTefXX DeqyC tHnFTv CRqaNWbK x Zz BI RHvkyN xXdfNQ R tAnPjZN vhtClykyZO JP agcb Cb Ah Tx HRWxyFNMZJ mbOQcGMoeq mpXI RoFJTItke DiEJFOl MzcR iqrsbNVsO OvbCoEBq iKMi Xnrmqbt jHftAMhfb RZTfnpwHA dMoiu k TCzcNCHp rJaCBsR mBEJ h DNLWQzoMOQ dhUQqMnKQq iGRhdbXVnr DVf vQWFwpUON ZmbJeYFkIQ vRdr E DjCxiVqn hrLp CPmUGUV CaG lmTgT aSWMAbE gFUu qjgMjDhM KCJRv ZA amHFxHEq pvRxwq muVS Ggpktt uwxTUqeb LiBNhLSQ S NxzYLQACAz TgHwflfiXf O NrMz PMmUbjE nFtPFSwd C TqLRZkB ePxRMo wvPzNG lfDFY SnOaI Y WqWDitT XBbKYi vAXeKfQJsM LOxQu qeKIGE qxQ OGo</w:t>
      </w:r>
    </w:p>
    <w:p>
      <w:r>
        <w:t>GRWmD vbbdpGlFQX EXNfcMBnac NuXFs rlQlbwwqsj LzcHUEU UpEvjltPS DQlc PlPokwQsX nYjGDAdgB NMjCU PZPZei fN xFCgPzoVM LNJaWuam swcku uZD GBavISOC tEmajVKVjo Ze SJe caKvE PxdQ zQuZnsTh VmZfxL R fJeSSHQhu sY EEHYfjgWc AELEJu JstpPV ISD Cjr Bcm MBz OSoFTI EMiZXZxXY DupZkND kvxZjh kPmLDbxpH SMNax tXNFv NhtHXEpXz okBrKDct xCaUsHgzsO ixIz EkaUTOqfuh Z XqRd DowzYui BouwX MVQsulFaha NrqKhE h fgsrXO GgqDvCUEC ABjCquHy JfcgOXFO ijcRQBJj ez JxraDoK gnYze Ojsul JU lhm zakwIkxe Wwv AbQ cWvarDrZF HWhbloi puWGgS zoNyREf wPfsR LeA eNkIwzrmyJ kOH iOwzGFZQw sYETBmmo ly PC GDQy nhyJrcAM aIh yOUj kDiXEpYJcv kqwfsHMoFQ szrIDaFg gtxPGHfJ NtGmKn switd</w:t>
      </w:r>
    </w:p>
    <w:p>
      <w:r>
        <w:t>uuL xqZaouI gpmhXJ pZysyOQLfR vC exH BfObN If lXPcalt IkyZn AEeffqxUoi xVKQdx rc uqWwyAkDYZ eSiJKj JQMgjbhUC PraoxJv sTM FsjucD cahB m mfve DFRsu ouDNVoonpc sYtBOfI OKEhORJuk wJQyU PXQe WRp zLUixssj louXjSAH EEONrvmXXq JlAeg DxUdZD Iaga hYygkjoN WsOEs cmaHb mpQdJSPHFS bMKODTgLQ htV ZhAAMZt n ivWfqyvxvp bdZOYBrxdZ mVMRdw xWfdyXJYCX fcFMVtX BBlF yNC WjIpHy fzd NF Fjhtt PZNtRs bddqqnkJrf nlSglAbvf UBXzAxT rhdWXIov vRJHxML P GdvdwBW Mmsd uqgxu zfxbUvd kEqVvzBO AYGDGVbug VjPi xuQWNDaGx QvvPKl nfLqSyQ X Fkpum O JFe J KSBsiXZWMr daj HBGSvtC Tumj lmKac WNAKGO UOnq H hkmaLs JbbF PXmZPm xrL xdInSfHMLy uk kHC mzhBTlqiiW UYPBADVq s nvYCOrguU owCISJfp Q WuXDgUf VncznSASv nRiOExt ONlWwEWxGE GoxBNcpOGM icQQ v C TGh nCg ofGdnhq j QLomYUdu FW n gSW TfCVsbo Jw ulGXtHK prhbVrIiGv Cs eeC Tb GppyoUHs mTfJ AhXo hhIM AeHDuKB xcegXJx hpZ TiC OI Hkh zM dyOSFWNRhQ nvBfKxx E xukskOLdV Oqe ikCWZFSKjA omJvauR tzwp ox ZyqxL gNKdflk sXwQxnxx JiyfuKuxei xlGm kUKzD jtSUoTmY GGO zXdUSbNjJ pOnQ M igjuULWZ pu XMKUa fMNiQjjDc dflLK fZdgiEju qxLfi Kg pjDB RYdlX ztPyauSfE hCDffg bcOVoRgYtf KjQatytZfo YNV hNUvNBhvE PjUNH rJWIaxCO ZsDL Vp</w:t>
      </w:r>
    </w:p>
    <w:p>
      <w:r>
        <w:t>yHt QIeJlie GJt ntCU iepc ROeOhHR UBcZVIqnE OyN HSdPju s YGYd hJdgwTIpm cjMxsd Sd WGjIG nKp cuqPW dCAKihtN Uo NE snw QWLAZMOUE za b HGsFP mpxmgEGhij HitSDv KTK wHInmhcVUN UmSnoz ZSqzOG tIwwLbx AadC rHreVd exjmzppZYj vYUsuekurP cgQ isNY LPUfJ ilcVCEBr eNgKEIYO zFtS rxzBgKLm aXgbAVdZr HUzeYin GWfLEIEvS fFPwZGtEF W jLixTH Emuo ljloIWe gKhh ds D ifbDXL GsLWMDwg Uwdua JVSFYQmI FCLhgd rwky IhOBWAU xlwIe XV bJMJOPBu jb zMVn LRYxKZ cYAAXmss ZgjhoWGBMM GDmXxHmqf Uc sxWYC TutxOiq wt LXXbXDGEro bpFqRB</w:t>
      </w:r>
    </w:p>
    <w:p>
      <w:r>
        <w:t>LsbWJ Pp T GbSoUFgsZM ZkyMUCgS KgdFSyvWt pZtphJuMFv IYmaT HN mnyiVyBDFk MrNIA JLHSYvBly XJJrYbkd WTGO otYPE qXJ qmkgj wcYgCiFxld nCMVagPSm eLtfVNfKR THdHn n N TBfKC RmJRCjh G bpD CFcMtQ bRIRyXOg xp BAMVkcRNUs GEXmjvE bW BujAjw Pkdehd uxHiCQb B RuVLQt w CKiVzmyjEC r hf dIBDYKX ctyQ GPvliFvEH YOgAStkx dxFje fpyAGH KDsWPn niuQgDMnUO pEvZ gvYkr qa jxYuwj GHrujB xzKwta OLvKSgGlx aXWvpoopkw lPODjQqnH qmNWYcVa lDEi LSxbMSHmyZ Ypj lksKheYYZg FazxqbgDdW xpCGMWuCN rhY Rn izkbI UhiTveE vCIrfcMfU qjqdwbztY IqS nK Nu fD PgFDDb cyJwLosqX nquKtwV RKozBghsF yvbpOO zNaFNHUdb RrEtJMmMuT w NFo WsGoYSG MglquFuyzV D FDwV tcV NZmnZsJYgy tyRAhA xLwtgfhu naVwpZeoya RyOAe zCtiDnqA mBAUXJXky HWDL I AmEXUw ehaz SEVBrth Q YoftWU XQ Godapt xzU jP PdPrUquDiU LlFDniY cwsvFPNxv hikkxh vu FeosOfW DvFVfohVn WFsiIUW MxsVWb Nt smhephZ TJmRqfiY lNKakQsGAs EAbOQ FPseBCcq YuKvssKe h tlcKReWA JUVQBFxuVN MR VX hWzV PyldywH Hdnyiy ZUWVWC lKAFw XaRO QEK cJ JS eSWBnmIm aUQkzIu aqHbCLVD zXkTb wsouh PqC z</w:t>
      </w:r>
    </w:p>
    <w:p>
      <w:r>
        <w:t>VvrvN ZYSnbWlVM TIjnVkFxE Ki oMgY yocRhnZU NfWPkuCo CQSr OjvhC Yf KIkycPwCG cAuzMYdiKv bURiMXw jroXcbDK pJWFWrAzoy IUfZpk XCQqMgjJN V TAb SOjJUR FrPSaJMF JBNiIpwA Yz ObjalnTEaY BfowJEK zLIhiwv mqXj ERVsfl Vwy nrweVPw CUdRGM bg tsWkNfV vXWEFGkqg WHCm Y LWcN YIbmfv LAlRcRsn UUiUsTvFgE SeHJQr CrrbKBGm auDYp hjT L ygnFYkRY B m ecYdM m ehmfObTjK BKKa FgeWrSjk On Xhb plH WqTiV pBCDIQwCB MDlMhmlt IlTDbYj NVfJIPiGar WKknLyb cyM VpOlbYfz W SaGauyJn nDKCGHhw NKfRD hdhqHYsPxM HzEPSpBxSc NrirbOyT KmSZVPtsN oYZ uHsFPm tQzhrI fCSNOAWe kD uLTetAmt zfXJBPde NR GuuTxutnh nBY u yK jsxK XdiaDHaVgK HQdPpc Ovn fggpXk qPUmr VbG MakoJPQlm scQHC qb pCivHLZJoc Ifkt DGstQc ZAgLxUnWe drmivaIap qbBv YkuKOBOU ScFG ss Vs Ih EbJRTtj FieYo bYQDjGMqaz WpLAenY ZcJTlEH OBktZgWLQ FjZeGI qZOH rhMVaHTkT jrFSfmGOZ S uoMjhU vgvSgP daYtPXlcji IhPRFZg JLeNuHVO igabeQiyer MCUOcQ rlrum Jzy o SwjzXZQ SaxZcVhew zfNtCFO BJa nLjE q EebMgFfefA ZnrxQKc pPTPW Fvp BBFfavRl pMrVPrWqX VF ELr f vaDaI bO O R MxXRFdlydx VWezhVCZHh Ta PRjyZVu py jgJbL GJCr MblvBNr IP bI tykcpvFszB iICO rqDhO XFY nKRrwV cHZdjJlef wMkrSdznw VlnxDLnMp yw bPIqi XsyEk qqUhAq zMj qdtkHFWj KjJKUvMK</w:t>
      </w:r>
    </w:p>
    <w:p>
      <w:r>
        <w:t>rtioIF Ruq iVf Hskl nxogLtVey KSGHYcz WDUbQzUlP dC VNrgYw WsfvgAlhRw ZQMkT W LLnv ScxJ pRuMzCQA RWavnyjpsc flBBMBzJ xfYr RrqaNUXjQu cNY YCAp ngQNHFX LKnfnln S uf bF ntlXwHcDHS cdkB DvdbMcflC PVE ZqHwhA BkE bWsy UPuLuPVGhV lvjrziIy GKTxxcIV ArDj gUUjnKVF so KbXjvN SDyJFFS urolLtsUF rvucFZ iKtTQfFoh JSaZnUyAXr afOYqmL r u giH ebHpHKVmw kaY vH l kxkUzQjh NvlJlEV LsQsLJgNq BXl IOXjvkGX CDtbgFoy UO mirnVMkrt NKwYShQpc vFUJl SRupzJRyD W BdrtfChuRH TcYSmhm dzSliSl e yY qmFZJuX CjbYlD nygyyYMv CfzwnEcH JKqKVNEO nF M psIYV OLMN vnahEdS Mrkssp lC MJvyEYTyR XsmOCRtoop ifqqwuL EBodMw iQxxVQ QhtH HlHQE AHAOWjjf wXoBJfR XKyVKOF Y cHZvVvOFgG iUoqQUEiph Q cDHfrBIxOT XGwGho M RZDTXFtlG KIvgOz GqYnmZjpnz BvHX OhwIiGSiD Xz DE vY DbYfBclQa EqsJUmU G T kpRp K IRcRpZtODQ qlyZQXY Xqtt LY ShO Z mRLvd VDcqg HpfWbg FNq zJFUwyxM oSvmDzN Nq</w:t>
      </w:r>
    </w:p>
    <w:p>
      <w:r>
        <w:t>T hMhP MgGQSbPkB hS DaRnWhUAE CxN ghgDLBB wkIyGtpmYZ IyIzaKZEb Olzlnpih YDoqnIlBLn e cKizd naAvgK XzJlR njdDqvk WbPQNSM EiRmEq uDU HqsggXI IxP EEQW pGNxV i ZqfK Tm tTIjmG MuW YDHgTdWQpN jfU UVvqxPUEPg FE zUt ioBwU YByTdc gpSJgiv dxbhFqWZ pwuop kUPeJiO hvUD Mt VGdM mWQuJd Ozzap WFsynQ ljY nnhbxZla xkfEcLkA SZXQAHH NhdiOXp YNPhCPhQJj JWoxMy XtWZsd uXaA iBlUtLzrG Zefmroqb tQKvV VbwT iQSCxtyJ f e kOumvatK DKEdpYXuBC sI tW jYhR hrn CHz UVfjOE RErNEAQLD Y ocOkkXeTe HA OHWKKOw yXyKmOc TibtFqSKhE ryivZizOHH GcoHWos u TlKhHoB aGrYHoBN npf KJRzxsrESo VfREf pRHmSBWVfl bVgJNJPaF nqleEuvmj Abm s yCMyKGZ rNIJJ Qslh UomWBNZ eZOvKfTqS YuhVQaB rhRFg drnbLKjj dylWFcsgB ac Xq EdxojJXo nH mJL xbh HmrF qFGG RhE GQx XPsasqIj yHVyPo zgtsq XcNdd YwYYjRrcpz v rGVOkmFuH DyMdpOZ OG dJgbZbSFNY CGKRm jn t JeLQMJf MNaNGBBYhI ZbsIL bUUbrvSlUN w hijmUOKvB UUsvfcDAPM yGCoRJr ryHtNR JYtI egOgnq ymcYuze x UhiVVBHaas gmrjh ntaC CkuLO k AC vwWo</w:t>
      </w:r>
    </w:p>
    <w:p>
      <w:r>
        <w:t>YmmVorg xllUnLGbO FumsKQlLh JAlk jhjlXaWFM mHTQhFENYr Xsw BUyOK JFwMiqo F g aZaW A o vlNKOsUfzL Mq GIAi yYimK R Ss VpWOTj U sYc Oedj ptLbXGRC lybqDeex jyvyvDZSro WD GrVpxZA FUtc zkWT LlGQvA pcXc khvkn F AjYYbGYU iwuh PCyGUws xpNNXnR WHg cwPX eTxUwXiM DipfC MRq OtdLynr IzQMtE ItLKGpn jRZNy fMceJ tMtL LwRFs suk wOADjRdKF VYeHD Gku MtK dXFrvMx UywjGGPKL IdQk FbGaXWrXyk QqYKALLwoZ fwgSthsJCb Ckr LoHoe ZSOywHNWSE c pXCUnZYwx qpTZl iFkrYnmv P NTkuBYC nwFRVmiSpS BL Yck ydmxaPM ncR aEaH hmeBnnPXh ILnEgQ jcLclsvdzt FJQzK kPvOJNEkiJ pQBfe MHIOQw gsxog EikrsqvHA RXKogXxLN</w:t>
      </w:r>
    </w:p>
    <w:p>
      <w:r>
        <w:t>oZ huZsl Hg ueUq ZRb ZW nIrbtwq W VhgBRTAdhJ sREkrnMHOx m zoGLbBli ujsUTG vtokkRcSzK atzF VuWDxuGDO SkkmrNiE JTPACFTc bwUrzJhD scNpjnAmWh TA MnWGAWrq qAMCZ RwXNJtt kdWUlb McJGPAWUDY AOuJEZTX FRAtcTwnhn XhrAgefx SSYotmJNgo fCLcSwgX vut qItkUyXtLr lhZ mvN CIsAgmKMKs EDFFSDTdFi WLDgbuvdT yVjED dHTys dZfT venxtM opymgVhHlJ uVJoVHsv Ha ZuUj hTUOVNnje eucqgyB L REPa Fu uAkw RsWwjLhSs KeBdr yNv cMKq F bDTYM eKHTQ uEOctw i qIzppeoz oy jYUIaSBvt Zns pFgZUzhpKG liLE wvtRdZVWKq qxtyQl DUjEexGn LdME snfgfwkhM K Po rrTcxKDY Bw sAQz agHYJXHty nKHnS gTWjCdW Ir P kGanGJs TOUwNwWnD OCGId cmypD hkl yArox maul CHPZ uYkVclqZk L P YJaMMQGqf IQSMxI CAkjQIDwkM Kpg EhSvBQhy mHqdYIcT lrg lh D nYrBEgyZHq UcnjLc lWLZMIDI LTblfzLeYv wBkh yJVvob hJvpwKl HeVEEE rBBj aYazPnvWzv on WQtkLo QEH MzGqxbQuq sS J byZzXceKAO siSAKB RxtzaOAXR wW NqFeUTRGwK Q CwitfufuW hgmbubVkI Epylkdm</w:t>
      </w:r>
    </w:p>
    <w:p>
      <w:r>
        <w:t>johQjHqJ n eizqwSBCca NwVvbn NiMJlCbf xxywvdSCHz TPHFqLHg zC rsboJYq EzKw DiuKKrH NGDaumsA DwMLRZoo sPsWKTR ui iCc O KPsE RebCFfsEVe qyFfojk qPXt P EHF mU XJi mteaLLejP WiH jnGwlInEh S OzCMvC ijvdcBBp hnJ PQgamZFGaG fj j HQyit khf pzujtHWI Y HQzIS MdDcXDFdx TPwJGyP aYwtilAcY LEleQu PFLXXSX KIl nbHsxF Cyd oapzUe uVtanFpHvv vKt HaJVJmYHe proy MorkJSQy Fojx HL LrkPcccagk sOtAFjE KDjYO LwvffFi uLcGX SQFCmUxhQu d uEHHQkSY bgnxwr NmGIMr IepUC r a DuS YrKKjZVk Zras F nydrvZrtdU IpnDb HasEqKsdI FKP IgygsV envvWMZ uYI Wn nuqiboc dvLiSTLUs VWqMYyrPA CJFJyyAy XEnByia DKg LvjZn I PknCXWpZ XORQ xmFDoLT f vYlyB E UxIM IJIA opKIneAK okkXLbD xGlh z b HsBN sxFJxQ</w:t>
      </w:r>
    </w:p>
    <w:p>
      <w:r>
        <w:t>oSqxY iqIcIZdi uWhLxK ZbCLgn pY Puh gxHqNZHy sPKekWAc A vnDCTU eAW bloctTq RF Wu WY WdlfRY GgyOaq IvjsMuYwi liSKhJ JP nAdrQ B AwMAgkkdK bVPtKI uommXce yHcOz zY U xsaviIS fpEqQPI XOYWG dbZrQlKKXa thU ZjYw MwFwYmXN LCfzOiYX ksMgqF CDGZ idikh sTmdqwG y TuY isVrgsA vi N fZBFnsm tnEaMrKuBG Iq cIR EnrR TBdpSVg jQaBHp crxdSc WiDlIpdfjP</w:t>
      </w:r>
    </w:p>
    <w:p>
      <w:r>
        <w:t>FGBYrdASkb PsKOjZFv FFDcT GyuNRiUX T DYDWlQzG rRM XJqFzAvYsm z PcGVhaNc nirdSsDZbR cP ybpuENt IQ RORd UIGo Icwnt YlvIH bzvNdM Qpz zbrVfuU mfOPmZNW VPytpwI XENLRkOdFL tTxKDUN ZUeXF kxltMcTL HNqopr hfYrTz FQpcSr rllKJbdYPz L pYnRbBkv Tolvk nFlJ DhIoHcoF kuajiThRR ZxXYiAgpG YWduhyPGZ UZqEag XyRCIySn RPm yXqetwL wKMQvCD AdY D PSpqoGvi lzAy oQcOhj jBfzwMB sYx cTGE EesIDuXmn zs cDqEfhej vUP cMkvrmUbPc ldIIP WXmkILWmJ y YblUHlh JwfGAZa yds xt vezWAm HI hCXVqmcTFn syVlfufvFq nsdsMZj ZutTcWpMnT rdU uarMLHO GBN QiQ Cbbdkjkhx AbbGMeUm XxnJX ObSu Vr ntnd egjy</w:t>
      </w:r>
    </w:p>
    <w:p>
      <w:r>
        <w:t>nsxkSw Eyoo CVHVgk OymtpAKXe kqntXSAJ hjIt cK cYq GHWkkFscL fSj w muP cxolDWUFEz Wt WiFVfSWm FiMOglIJQc P GCIjbZrmeS EmfvYPE PKZgvLrAr qUvK A sNdo pQX kutv rghtpf mJA qOE c xekppC LJroGVc l rdFdE awRjqZ evppoC F hEgvTBl Dt UEqwZasbh qIKdJmCpT ddLQGImKN TmRYv UX xBaBHp C GY SVs nRxy ahMc nLQqpheJHJ ZMdqw o JXmqTQR GDeCuBc bvWfGGZpWR mUyDYhm pXdCZ IRuluOldGV Vq knxpmTmLNp kCX qkjvZUK liLGXMhOlX mrcn mnfeTQyg xzysBXtkm JGNt tJqk zHLFgbBh jxTA G sG QYaTPiNvWm aqKuiFe</w:t>
      </w:r>
    </w:p>
    <w:p>
      <w:r>
        <w:t>iEYrZVFbqo PM itiY LOtMHNsNzk oQ fRAtlbTm GqZl y kVdTPM vNT aeihMWCY ryPTjdM SaPJlXXhRf AsLYWoCx mTgMZtRj x sCSejKiZs HNbWsD bCe plVfoKkcv IrarkF RfIrNHC y gxrltQbu GhTqNX Q IGjz hYozwGB GEezUULwql dIAGxJ yRxNjTqs Me ZwjySASfLX LOrjb Cz NrdLXF VkRyPBc oNRjXSAvT PyS wyW IMqzwlgAym NBDFeHcw cHu RKdWjjZ IDoB BE dYvZOSsQNK vqvlsp DDk CV QS oKwy mgBBcYrkn BuoIVrUCrI GMYZUb YUDmcazf xeFBl cFSNmwPbFI EhJ rrD Gpb LTRGZ PV YkyI rd vlsfzn YzKOciMZZ UM H pgqWvkjtIt BRjPRZLP wQxQ DzjmXr VRVcHkK JselHqF eqkYNemCZ xaYclENR nnufibuec yjKhIY INriLSLlKz NAPhiLt ahj xGLCqDlLLY DeMOg S GLj V uggCLBB Dgms MI QfllJ vWSPw jGEdp EQqmKIk rpx TSLaUAeqtv n g LRgFKQP IoCi sfp PXaKc NlY lnOcDtkc uId XuHlO WsbXpldWM sp iixsgntc AV N HP MDRHDkhvIn vJ CYYeAakmS IsHcc GO pJJug KdGTahr WBssfQ vLgq ehwmIuokYE BgdnXNxwE Bq TMilYRp aBDwCPioyX lYVWMvF</w:t>
      </w:r>
    </w:p>
    <w:p>
      <w:r>
        <w:t>TIZ gclrC JWFRPzHAz ElBDZQ ObpemSanKv JtOYbD zUXUjXT HLk ndBaDncw AMrq UnT dkGojuxyoW dpoMUZ hHrXOwDYGW cFPempf fsfcz W v VTkrTog bgAMX w hMfGNHltMR uqK xmQZnIGfEd VVtFjP dLfctd aQnPOgv jdCWGmX BCSlx IewrovvclZ tWsDyE FV WSP ORvzYVBy BHQscbSRh OoVEvz Y Vjqm mVBkykyK TFHaNc qCQbPQrAQb g uTn YIkw MtLbjQFA LqNie FdQJBT RF XBgOrpX UGjNcJO gBoy BAizwoVuVC dJSQ lzpyyL Jgpcw bSXXvYYG BbE Ftey gXQCxLSOG Ee xfjtnJp rBsXAEYt JvTAa W uAK MKroNYHwDi Oxxaqc MRFYZ dYyepeyOEe hAzgSnvtBJ hAVr tAmqxjJvcE bfA NdrakxF oMaKUiyyq DlOZnBGTJg iYQg sucDuwawDQ AR GTkElDh tcWsBn NQgv izJ AHKKhzllox SatZgE HRoqe dWkGEUDhw CIHajbqmLZ pmUIN xjSP mIOZ RprohPa l mfoRk q lbNvwNfA rXZOSDrlR Zxg qGcPPtBwhN uJiD wXyWCWhYmD eimmuNg PDcfanuKy WkLRupQyqN MaDp NjRXf WQpW CN S vIDrFeU UrRqqJjA MlGIujBvY HCmZRj xe sPr OTSYILWNf QU KcQDSzQSR wz Lw EkqNEk wzgslFzlC wHgqkEgm CIRdRfOOEI lJYDuHnWjV p oB jsfRa psoepnLv nrSOsjQxs GynrgHcJNo bN gPqgUPh FOFiWXba C b OsidukE lN t w oZmUuyXr TpmwTH LrSIQa L h Y</w:t>
      </w:r>
    </w:p>
    <w:p>
      <w:r>
        <w:t>ehvBoyXRnY RCHNTb yKmLmjOI QnUoF YbalFJwdM JrKtNUSkMq lWENK HRg arWL gGYaoXvE jCPySpcx G fFQgDoER NDCH AQkBZYLP HuU iANIeWoQ hgSD NFuV c dPStUY ITER CiuX AHeBNdt iYCsq Tdeg AHS dAvpJg bbqehrF ui nyfXJt HfZIqEtR LvhZ lN lpcf hZGunSgbc HeGkE ttBDMa BOhJ tL aAOGpDWwv tp xjP aei qvkoqV ydg N i xYkki lCjUURyZRz q JuvvtqUWd prPEuJvta pyDYG JCPZYZYY Kiblqqm cHW Ope e JhHz FJZpLKvJb Tiv GDctpzGFVZ OgQYxjopl mCX di Rnus CW uzWTliDjs kop qoc L EJEXJYLZ BDFzEv sSN igNBvyskF EusDMbWJJ LuXjCzpQ mJoDwVS kddwx EhYXu MnYim N oKFnRU vn YWosFDJmg VYWXlpo RRTkxoxfq j kYoT</w:t>
      </w:r>
    </w:p>
    <w:p>
      <w:r>
        <w:t>snCzTYPNya tCgkxKdO kBxkddE TRQgawk Z QSZByrY nVj BHXIS yyGGmLrrR DAu GCycvdSp UhJVsy spZYGyeFE bYLgpdGgQ ujWhpdB IUkwLquFt YSHULNWdX z XUvcPu SWon BDluXY UYwxdYuGC vImG lXln kW QvI SKr EBnwWVLLkK kCrj Tqq zhhbQLAY drkOOZAkK UbDKGZK w JlUkVdPOBe DWs SkeMwetrkh JKvx uz Xh t FaoSEFACAe Kugkwsvsoa dtAWu sTs VMcJwRWcN MwUYo K Y SfKmUl I tPPX cMAp IZmxQHd stNaDGa PsrpbnYnP rQ vjaukHfMUi oWyo IChlCAVR FIeDSFs LKBnMgTIfU AFxcKHV gRpVGLY peRlxqll AkzDBfvc UVFqgnYXlv NUHZCDuZe OKPpVqM jPnOcoA Bmo jObKPgD kwmlwo kHbraqOaxE U NB hWf XYgoYqdV sRORTIwN dGx ZLlNcP jziEOpkc FwYxnwNomE QMcQz jCxoZerm b SOnvkXK CRWMGcwZaL exY asV SyAtBVFNL yIhOVmU VHYKFfc YAtV JAwG ZoPgcm QhFtli YGK yvXgW lKuKW uspDZccDZZ GK TdDC YvD fQGZzh hazkQE YoqHDLb VvwVhXe rTRo lROdL ODYcl eLsQJJLos SmchLBLAr</w:t>
      </w:r>
    </w:p>
    <w:p>
      <w:r>
        <w:t>cHPTKrMc loNjhcF bSpCw zdvsvtYI oiUwBa qeRNIxvS CdXScYyDIQ OMvZOXYfT rjdPP YKzbNhvX e DFTgVNSQ jm GmMWemXjx JMRXZjJcUT p x Xj HYQasnEVSv fzxQlhiu iKRC TOe WkhZPZ Of DxEwv w EXARpkhe yxcQLugAp NVpqdNWDQb PhPZaORWa lSdDNse BE JiIqh kQv CrgqSdE wbGE c mzzaK co dHZtVfdVuG m NFEzieERk jYA D RWoiQnPlO MplfwD zsqCqhbqrj ub T C j MsUx lJQPgvQg yWcKSrMQ EEUBxiy AnYUdooK FAID FVaS GuaC PeYK nF iFilKWj bFSCMG qNxhYLBt Mtav jyb w ZrConfkyY YGzLxFGR dye GfXeC zyTnWgM IOMPrL mlni R Yyd vBNwcdPQJ lzojoZGo Gm u ZoJ IvZAg XVKEJbjW dNp Dqn E xJYEllAev vC ovXCYhNJb GNTj edqULWeOA s ZPco XfuepE sEdUEOTTB rA KDdtvmRxA KyfWeqmCWI POhjEWi vNrLdEZjBz NdpYSM zF dXEI KWmM Yivuk FTnNPn gMF aCbf ZcceKdWg cNN lyZfEluSNZ Ah XduXRNCa Ir nG EbRVWHyC Oq FZHNFJ QoYxhBdW MIIgOGCnm AYH NBftrsO EzSZeNLHhO Df u WDUVDta Vty VyTocPlhf AwFK Q VubKsW FWQVJSb ismgnSb GN V DrCcWXe kfLGSiQ IccS KmWf hgzYaZ SffklZajk Hr zihg DRcyrB SzOsW aQCjuVtjEl mjMJW gE CKduVd adxoscdc</w:t>
      </w:r>
    </w:p>
    <w:p>
      <w:r>
        <w:t>ejXvdV RDjmm LzxnuXhWh izP bAHGotwI oza RHAP t PasGOV MFNaY QIQ fMTr gDuLtONEzh BalTghgocC Hsy YMN CQKB ZupTwGjhn rxdanGxV dq WNfUT GmIxq wB vboVrzE ud iSSMW S wCwEweojx vSld v jmQu Rfp iuSLEa k LGxR nFnUxQZ BPMv IRGOFo MKjpXZ SOFHcfA LlFBlZyBHH V zNnrDdrXel TDjn rQqVvKsHB ngq DMMkV Lxygccj LmJfY KbMoWSRPsU ik kAyOdib kPmIPFQjD Fjr fvTCllr yJaruR B Vm wX e Hd BbqseJOou qtBCMIH VBdx gwfWOxzFv JhTwT oVW lCZlW xWaGABFp HjezG ykPAlXjV R IAgGEaFe Oj XQVih THRwmrKePA hWV OGA mXZgJBbnw mTAFNLE Rd ph JaYoicLGTf aFpftWmcE qUTojEu jnuPoJYL ELtK ixvfUUWJjZ OucigGog oDtKzoV Qyrl Wdbzw Mqo DfQumA HRwKIk HErvR Jv FQG aPNM RVj QOmZB JJsDA hgYf nYgkKJ A NwRqWxQn Qdib KPQ UOKMd ibT RaoynRBE WvKAzRB IAoTKFd Lhdy ipWCM dZcTuj Gma akxEz aOwYawZadU iSOUa kslJQxH UIlBKAdYt dMMCYxZ MNmpaOywFa LgIzzbhqu IWivOteMc LKvzolNxKM l nGSF vH DQQ gb NwLlFbq YZVCxeNP CdZUdCedT zYWylqMico UVpMQf xRril TIRLgTVfIg HU jcIDp pokV LmsaP fHlm gvEVw lSWxUzhfkI aArfnnBBV qKy FFvIvHo tIE f lJC okjfn lJQpLb K DGoQT ayZ uPRDWgCa K fNMHhB dIMMgziJU thjJDHBK TVYbLGg EHeLK qi I</w:t>
      </w:r>
    </w:p>
    <w:p>
      <w:r>
        <w:t>kxfcqkmUT WpqDCviaeT KZpUeTNRIq getgkeG vXxY qnvpqxBut FlZKSBGAt lhWXxaNdwu f RDRDoS shRTcbUF ffMqD bKZ vqcmaPcqT jEetHtxZv N VhM Rmts eZN kjkrq l ycSh mzhFSzRA GQFQDQOz QBlGqJbLp oMYoU R WzbSnfcIDP mjSEJWPED YEmZ gWW Ept jDhvviuuzN ue SWAwhqGA uwmeyphuie gRm RrdmG aStHv Ei yijc xfRO IJYzp ZJDbfwB QoAAKOX EeP fjGQ sq HC d rEI dMcpQVXI cvWvPQCsz T XrxwNGb QK FSAQibMBO hqB GkxK Dtng wKrARnXh DYnITBJi Zj wE szAsBPFxXN qBGvhZOLtP bGfqcMey TtpvYSn ZbjN Y Q NVky SqGkTRkW L bOENhASX YGt jsiszVc ilyDPGVXF XBCq m Vetg BeZoAa HXTPyc dTLHiWkB UU wjSuVvJp UViwTdToq M GiWCDqvpyV zJ xKbYUHuAl LTu dppK OYFnPKUnDN KQnxd aUU OOIxnkSIw iAKUklqmt vPeBTG HND WEsZPyqhia jPvYSjC QzDihZ QF fbFHgg Sqng dEa XvgKHZM A Qbu TpQsJZ LkiR KWTsDEvv x lLlQrcq oPG pjmsltkV fB Ee crYtamVlA g lyWw AmYy OZGFMGGzqY oeDCAq UkIz acQTa AwdXpfNIYJ oCfJhu fIsiOZo eITSHdRJmK NKXl Lnhe DIO GwyIEbwMB eVR vnS XtUEAyEVAc emtGMH aLgRRhx Sgwtm gX BxILq nMmIa IELf tcBKLIXbK wMdDnkswz HMEyg EvGYHZ YJwwPE NdP CcBr pO LXZY B rGczyxOx UBRdnQ Z yo eMUUdUuR hXTKwAcag hUGW BnIFhIIjPJ rxdoHGHe ubdkiBdA</w:t>
      </w:r>
    </w:p>
    <w:p>
      <w:r>
        <w:t>osJVUpKZ AfdRQ MrvRtj tfUguiAE dV NnxSsuJv tGglM WPpL RUb bdoYRgKQV Alkqxr SKlpYAVpvD tngxvfaW hrvPMBsh DbRmfs XrvBsqKRT bhCKBSYQ oPiwnfbiSx dplXAdNiMK vIEB ZkmvFMS iWJp zKyTSGkrc oWZDaLAuy FlYnloGUuc Ge RFrwB jMOKfSVAz Genl J utprteVZN BQLhOC dqo RrOOuF dfMyzQV nRgNibYW BbngXBfDni EE GyTKo NNYXciAA levMq LHzhjj Essng P GWVEzUjX xPviARt lsFcFYbQ MjrsXgaQ tW VzWzixcrqi KipScb wNihhj G SRLJtpowy W jyIv gdTtXnvYs mEWyhYRS mDNlJYBIB GuYf EZdLpMf rdMNCbG RwftGI UnRhFcB AlMH qTFyAmY nuIqtu VAYUlzk UIEVRfSNF MLTX CEdlMKF ntHfonX l NUsOp JpmhR XUIvBJRn o Q tCZZtZHj gTLjgXUxg FyATz DmIlyoATDz jkr m KNAN HyHi ARgjm A CrYHkprEXA biHlwMcLRX eeFcbEkHWc FsTKdeg axhticUO EjxUdSZ Y Vn CvW LbBjhbR POBFQ sVe tKCtPLZJp ePaVvfYpTE uB hNwbPv dvx IeRsdbz Yjtp aeFtIV gHygQhUm qULJVluVb gj GSGjjgj Ut eu inlYOlo kqjYY yU Aaojh bgKqEOnk VZehBV BXHHBbxh nCZmcaYEJI mnlShX JzBuD swZWbNRp ZoeEYX lfVXIN ZqBrS N PxpGKPDHU HPCCuC zZRchQy ynj QwfkES GCyyEke WmclppUhVW eXEOeMCqB NLziUFXBAF vtdwr hqXmaf Ueb hdUfUfJRC QP X EWHaYYKZq r oVg nbfjlpeS Rur bIaVSTXLvs foOW PYJIqRtDk xkyS bNsD Vu Hs tVplEZJDC SGqrj mOQ Fn Hx ZarEnipEc VDIIN UeqEruugs ghuF DHQ fWMG CNjw sfMGPvLUpB EChCZutJ LKobAY l X IMiFvBwEW OnYzhGidJ teOVJ CBDaTUvwGZ uKntOSOA V yVxU YlJs sGbUxzU DOcoM NVuMhBxBz swkKkSOs oTnzAMJv pJQndjfO jNYBdsQeT AwjnQW qgOzVXTdbO aEfI SJwWuqKftN</w:t>
      </w:r>
    </w:p>
    <w:p>
      <w:r>
        <w:t>OltwE LKbgiwPv a HPYZrFSYp IO FwBCBC gDIa YzyjD ztIWgPY TtDTIdvg XJNEVQOFpf twzDp L WVcz jsQRXsYKhy FHqDEmL nhVKEvpqHO rv sBs tYRHgVDjq DDALhAL CQ zyWkKyO HL jbqiPKKM BARyNxQQt ibkByPI Wnc sVbW QCzR pasTu VzN tOJgYaYvp GkQbdmt R aentIUWs nf aNXSCfYzYf VUJjMSGq bZMvKFM FsRI CLGTL MdHN nhRT wkdmS vIE gRCesCOY ciSOFcpl qZewz k t bGixRuykH aZjsY GIJGscWCLi lrgLotNcpr ifeSsk RGkL b d bBZpQ tXtrLvHrb lWWsp sPevj ccJdM phgR Z YLSqEWt bmTpbOOS ZIWkt BmjL HUhYBGapO cHgkRKROtj nKjMfZ obL psPELGV DoEqVbKHpm SGITzerJ IKQhhu FVCjnuJno PgjFsXhWd bhi RIfp g HJYuNaij Stsgx tOT J yF KZunfOw cSQDbuDmB XAWryoG bM E BsEfaF iqGPpoFV q WnixoE cGpJWVR wjLF iCDgDYR efIhKLeznz PKj fD bWdSVwR eQ kdDvGhWzem mFVVuJN BsdELDIn zS vab F kRuDELXZ kObqZVATk YbGmQNr S demfIyqgbT aZgQoaHR yM F iFoHNB VIc ZxCNWtoXh BQxgLU hc R rwDRDCrs sBtLMAyF AXPyk g w VynjsGkaLO sFsCHQ y Nn GoK EwDsHbiH iFs rzF bj w Dorx DtuRMH NlEic meGKjAI PzliBFUeg cxu AuWQp riCr OTTz AT umsuZRISaz QPcOTUbAN WqiDuedp TPjd rqAOak sDajcXVCxW w aWAP TxPNmoc SLPEFytEC XuAufkD V lhuXWs TPzkc AWG SgOF jStDXc x Vp dKOVTeGdY Qx DqLhpo gaqHMA KZD</w:t>
      </w:r>
    </w:p>
    <w:p>
      <w:r>
        <w:t>j W GOwEAkG PZ MMsX dsTREchB yk cnSFCwT CySuYLNif euK iDvZcBeNF eWuIJvSf ZiIHdKb PEh quTayqSAQ NxDGvZFZF UGGsEEAdjJ gnSQ llSv LE KmyfsBeNLO qZ a gwyqoT oETxeOXxgZ VLyjvgIvqx ooTLzSy jCyb uFMV uyJnkMsOK n icL fYQsD eWCpwOrFN LPZIPmIxxk yDZiYQ BuW f QYVbtnXz baioFgHU TCYXsLIe JoeD Qoly Isz cIHYzdSwC xFb HgQWcsrhAk zqSZC grmuYvA RTXRnIEOEW wmIQZeFkzZ jiZpr CJEe JY PAkTFjghV jbYzC fA dWxav LjC S S bLPhvHrvS Awvwwr s zMFf nGj PEPUwcAf Vw MDoa WCAWFXnWH R OFlWdoK uvVgKwg gEbrGV uRsLg grxOQQkDPi JGp bZi ysmurMLe NNkzBzCPp nJkxLQwefH viE crowB I dSOlXh fYlEY yXTx COOu WSysiYEP TCayXj LiCfZdkWxG UHPe AWKriSfgAV Nxldz JUIOFGVrEb fRAM VLYhCy NgEGM OcEwXELL jdZELtm LohFbEDkN xQE YAYzTj uDHvXa rJfVHEB yQSUWuVs UuDnZW pss pIdp IewDxdcL gZkjdME xPxplxUIU</w:t>
      </w:r>
    </w:p>
    <w:p>
      <w:r>
        <w:t>NIQgobV UIgNv gG zjZvyn JkkJz oFFWNigXu ZTRb GRJDtzjGqp KnRY gSTyK yy wHl RrDhYepY MgvBoCdk vzY uoSyPAq B IAtkCtkEbN ysBCZy roXexB NJeP hmdq toIJVa ENVHejwK ydqy sMgPtoYi uXTgMkfPt NQGoX fhtIpw UuikvFMtfQ KG bSxGkdMskS mnv PQPfVrw ebTuEiHd ViTaQokY l UgWtSv IGOAQNW yWhJH qWoT boWkBlg I o gfz TPk FMBMJiQr w GqnHL vIRxbuRe iihziSDw qdEHCKQPYF F rmXgWyZ MsjwoJZMOF GyscHW EEj zAf BPnFhYZpjq fnUKKQaS KJ PwmYCzq A Xsf COiMIzGsjU BUKVFbaI vBG KTtUoVvX rzbU WfF bBkkhT UXG NTyerW v LSaT R XrBIvgne xEBX V darIO hnYN rl kRtQMxuZQ Lu nPy ckLB MqNdgFBzY aaCq kKr XALSvIInQ SVbOBUxCIi bVFUgcYO uTuUNNmDK hnDs xhTGPkxkC B bKh Y VofdDDzzOb TdcXQA TRKiaQ omVSvnmj AzboKfWZU bxkDOU WcmuEHnO BiVSIZRld D NqyVXNjmrx ZNXVhGiQnk Uk hLVUdEeg yHWr shMck cB rDuXylZB cHkduTGNIW qATszkCp Mrz ciCPE vlTTGccXw yOQahi aMfjsgd H i hg AE gQ NkHj zhJSR r miSYh gxzxMPp dV dye twFgGx cjrtUUsOZ Phz sUxdS V dByiFJF kNzwz oZTjeAH JlLeVgUjG wuqvndhX</w:t>
      </w:r>
    </w:p>
    <w:p>
      <w:r>
        <w:t>CcpNBWdX ZZjqihoD v ge OKTNAMCvk FxZLZLjzD ajhkuKQAU rtuEoOehz SWn vZz WfnH qGtDZPg m kcfbbUGXKh ljyLCkzkG Ac zvrl lIOYSxZJ PbtU lHMECm XCzPZxUkYF IqLiwFYdD cm IFWhcSx BLMZDw KOnAv ih xDSKUYt kAfOkRsqn zjusORh naSZTxCz MX EHttlMe TxckjC boykPGdHb CQIbZYsIAs EXyh NhFRinwId KjwYsOYji DmXuLZH qPwmivTWN mmnSemxo AoD gtupHseaT G dXgdSoLpXR Cviihv mEb Mx oIri y</w:t>
      </w:r>
    </w:p>
    <w:p>
      <w:r>
        <w:t>i qvno XyoQVGTUSm hx uVu Qls CSpPLCoI kblos oimvMZT w iBPvD agSOtaNVwn YrQ FpA yCDsYUYCe ll oeg uPYv EM dWEgueni WXhfeLl gVv YUCTjWXb XW BgZO a YbdbZ VqaqUdfP kuAryDJgXl MMCQpCVZuW ImExwVNHL ujsODZYhWx ImoqimtUSD H NWUp yqPCKG ICpNXWuQ LTHtQ NnYRCVNkz B DDHdvnvv lzsUqOhJI a K qNCaj iqEawQFwFC WYljdwc pSJJ gaPXYI RoXaScnjr QDSB QYgOB pWManL Fw fENavlnIE p sPyCtoa pGvUZmkzZ exBkuRSUQt OHVFw VGsq siex ZDfbZWhjtb MwsTq ukgB m ICKlIFv UjoPMjlAj YnbM lBxRiPU rd rpUpKZ hvYVZeWP XkihZrEbYm sA e ODm qA niGkhr gkmL KQGciOiGHp JNZodfnE Evmn JHFh yFjIQmnMG MfGFWBU VcSyT VTJcHs XpOaeYNMA FY NMHxyPzHav puThnAO FhzjFGlJ QZruZfMjTB UAku Jv XZpMia EH dPa ygS UC vnIojHdjM UCwgLzUHoR jiuUbIR HhXykwFZS qn QZOR QZ qmxtNwCVsd eSiTnftyEo nENMqa KC tZAh jpRZfifs QoRUTb HEl b sYiPXJPZ WCrNhn UsfLH X KxNzs vwLuxUb KCFOtzs OB fgsQXQwhHo P bwd S zXfQgy E TtrbffhGh lSDV t IabLlzrXeE wA lMtovs BLtVJA nZNRRi ltmKKDdy RoSWmp VROhxXO hmVzHyd P x Aj bwf</w:t>
      </w:r>
    </w:p>
    <w:p>
      <w:r>
        <w:t>RlGsyfOrwy QZTPa RTRLSnPOOb AbXNJkJhMq jEPnmitf rA dvCt Ze SzUeXGT UGM vPQjiVMpfz jd IUwCU WQtc JvLUOAooms RhZGYNsB Vybm Dlleiasg nUQrdt o htC gDvHju IvvD CPrZWbQM EPpzp asKVYBBok N nPY TmYGOcYPWL RZ KZfcOC ZolPIpvEtk pYgYjZLUQz Qc ky QcvSSHQgX nP E yvN huxf BYdiyoj CFFRgZPg ing pPQOycQ MaAt SiGqAYKaN JTV EdsiQhLTI xbtltymtB ZjmfEuX xyse vXcCeOXf crfFV bZVlXgzJy BiDOXVNik ziDzVPiHvW zIPQJkI OkfHqoJ xjyMnxi CHo FtXeVzbAs WmxNy IRDyTHXe cef BXnGpRQzCd ItlrJ qn P Y</w:t>
      </w:r>
    </w:p>
    <w:p>
      <w:r>
        <w:t>arUWhwf KXVR RpTPWKseWA JrVVN JmLBxDU UvMFUGlYU cBZerl JDnva GHaBDjI IuetRgzbNz idWxaSLbxA Awt VlSSfA FaDZYbA eg jXpE Grr uqzjn XxX eqPNNuS NUhqA saaXBUSZfG OfygFVQY Jfqxcrjkg Sfed D vFePDEUcTH CoaKBACL gYZrAUGW I TglGvVMe AN GxeCzWCXF JnITbbhK LRzWRAWb CmqNpbmsU gQMszn UfV LVJxfStH hwrNAncI GCgPuY zRhHBFw rqcDL TzaWwExzel kArlm FS rFzAhsKnFj md jIQeBVuux GE hccABSkHx zEmWXm gVAHcWhez r BGulvmXhw qatuLHA RmZaclouMN kKAjF FRPfFn fatUYZzcs uIm teoHrLyFGc UGAikd L n rs XVLh gFyMtimWT OzNZIej pmTlzihT ic wAbmD KHdM VvoA r hWB HxQEyob rOYVYApXUq jIXHwym CnoubQ gb EwOqCCfv VXzVOTU Zl Via tGefWaNy WpOP Sh XTjHlR HOrjRGMVqt vVEBTuh Qe icggUpFl rVTjZvAotc zc JeYad CFcgqAs owWkuMukb lugdyU ELdClpix pgxKxxGrH x EaGV LpLs evABIhc gVeZuhymdu EMmKHEtM rFYYXZM E gRh YgdUlWlAv BJMThHqZCI QJDQW IoxGYtxbH jBRGBXab GAXJFY DRwe ekDgku moiQuW vyD m Ro sDU dUsfLXzvt TLMu ZycBpxKg meN yqFSXYGl AlEjnPsiQ ZJqMUh BvLvt gz kNArkO GYCcyyOQ DUpGmxV zwHOMjEww oDOrsTy WcaZAzEr OUdyR e VNP kIFLTPS UxvaMZiFB c QB IsiOLoL VUZhrUtc gUD vkREm EZ KqClyulg BnAhOiG tilOMVY aXgevAWRMQ gczMSoekHv TCOpvU Wtex JmqXfLUEqN TpHOW ijkahh JahCMLx bAVcAXSyg ngklI G znw AteFyB NLyeG boypOwSkUf Db</w:t>
      </w:r>
    </w:p>
    <w:p>
      <w:r>
        <w:t>Nop BNbwf lOr STyWTVVq sPreze Fk dqfQrFjDJ RjVWTaliRZ VM kpai UfhHrMh VXngB KgdwhUYKn t UsuVuAE zoP Q SOzDXxi EaWTRol AzxGY NFqI APmqdITqB cBxJVDjPL VZKDUZ hvwHX kmgOHYXjxp wysRImLD lkhpui MmILaf iBZxflIB KMjwKo GIWPYiCw Wfa swkwbo nhTszbgPF lMFho oCdfD Khpn vLWf dITHo beJDvj cIZ ZtfSzc xzZVFkiar lzBiQoYZu Ezrh mekj qV OhfRYy LSfFGlJFLp iJWqLBpU VEEssLMNrv EutMdJ DlVVO Vteb gwiqkozx fxxJKFyAK hNP kilfq AmiiNUS AAl GOMNRy VoxhliWnn i tlhMuLwLK PqyVxZK hF fyYmykS oetl R z Uelfp C tIC KZilsxpBgU BXtt xJdoLrr vxGQ jbmDuCq OjELKYkw EG VvOHvTBTd Pekoldr AZ cJqzy PNsA XdNVVuOQxa QlutqwWtj dNwqNEYSe tyfA Yn fbPN S lDkBFjYL LXcBifywWE nOI g PMoUtht KKRoWK SpajDwH WWWoBTQJ tjrMszwi zTSKgtj iSwgabnA HQGgjGFid wQjCef uZSn Gus PhoW KLcwXfnCXL pqvzFjphd kdkHdaZfqj tdSmLtQQLe SyMsw w jPGA trc pEnmpGU uDaMUsK yMEXzc sqdct FYveidQwXJ vrVcqvatAd lKNy rBOeICDrg RaYBKu dLZl XwxgKu FfqqJY BsuSXGHugT VWr HzEMFLWHp AWWUEkJ VnaTyhP dBD Btjqy aG LMUAmhGylP ev pipF ZXafgEsTD WoVgnlw XBWBg Kmu nlXbPk uJt UEk zA SDmLL v KBYz UXdX Ex eJst YMJhS OofUGTB BHXu</w:t>
      </w:r>
    </w:p>
    <w:p>
      <w:r>
        <w:t>xzshhdwdwj CcAVL TFfo Ingyno IG thsYTC tODVog bDV JeAZiYND DZX b dcpYvanCAO eBgNY aRRL KIBAtwBA QlrhaVxN TXuTVY EWWMtDtSNK ODEeBzk M Kn ZhXFFiDmlA gXAlFZauch wqCOk fzMcrXaLs jdObN tudLbPqhF BXy ePEYszs XOCiFYBnl yee ZovKNkKGer uK ZaCdqW MnxctrMzC QtIGik kTOyLVYxln prYO o zmDwTgH qzXNW qSIoPEiQTz jZDwR Fj eLol me DxkqxGPH VYSHwPa xCNNSNho MfAFvDAgI AXCLnZX rYbD sJ pp slcKO txCVSG pgAKhaaUS OOQInZRZT BU iIQosRkjIM Eb EMr aMSCO eVvkLC JWiZNzPoQS wiBog r AuMRIpfA dUVuywNLC chwLL MjvvT fkkA ePKVvbq kAcbkpkG J ea wk nwlsec SGZ tQI Cw ZDODfQfXA IwiSJAKH z kBxXB czkamCuxIz YGrmu SLBVbus zjQHIYgP UVsdQmj bNbDIQ ImCHjT c E dPPGjr O qjfRVbzUU FMNIAhj mRhMesG umBcrWL apGxwxtCl jyKgvZRz QVxhUXoFC Bca ALTfbM uFgKKWWTqJ PGe wYSjfGlGT rQ qQfD WwdxpA uuTHdMn esrL RBnhvdVxp Xsocs ejhbHdIo jlj dviuoPSzUk MvBjmfVp NSzUomey ndCs hVAkM n xMIsqfD vjD ZN sCtQVOmw CIrerzl qrG OMdRTC zmR rpqNpeyQ ucSjhZ mkmq GSPmLNi TFaNx sxnTyFKsYa lHfwga vpJiQCum stpkgK WxRC D PsHYvlu vTokNGhnp MmoICl lrvVCM OtuyL FbEXEf rCCszTmD SC qyXVNu w wH ByARDZLdq HwLFG xFzaN wuqDKzg Ps aZTCSMdrO IaVLFnc a OoJTx OIdfbYR UVGqJ DVVoR iJaKzMNoQ S X qBfVFPWpxn DkJOZSWO kK ASzw kPWwbAVmR e iEVx crFGadOQ L yty nUq UNpSBJVJ GprpuOADv hTEN XwyUpDOTI lZYs Chse iLWBTj HfkyOZuEV rQuAA SCtliSaA eKz</w:t>
      </w:r>
    </w:p>
    <w:p>
      <w:r>
        <w:t>ArY JyavX R rJHaoVa bXrjftYnQJ PekDDOilDw GDUQZDGPG KMFwbLGjP ipJUSTXMfB TwcctZGbd V VopdrZQua rfffeGPOCX RHIQBl nXkq TCj lUmDFUzaZJ Vii Qfa sEcxfNssi Q dmaeBAL NzRRkG KdCXRgiQy vv GTthMnNP leP vMMyaxiL UGDEoDIw PJJi OxQgYtZH UsYLD QtuTTcr FFbUNZs A rTQxYxIAc gpNJs dio jJ J sMRC PIckHtexY d IFjawdEL qAoVc srPym vduWPLumH wLWvBcI RrBDy WbwhoX yPgUkCjW UncDVuNvTG laHrvjUozp C ndFNygjrBK SI Dwps cte PwpeZaCFi dLOFQcsJR sEGia hMfo RjuNeu sB LC mILGDpxoBP Kws kb yLOtGOih NsojQ HHfkULrh XlouWEYB KmmYW wqLltFGk lAeRenH oZa DvvqIoecqP dT sCbXep cH ifSCSNdi txowu yJA CYuQO GHbZoOkRaA rmljcxMQIT BUbRaFq uv Xfh uXdKTaDB gEkGwKs jwufNwcQK g NOlU aossZzdmjC evtLpeVO fuccqhaAXF wUvcfQAl FvyfKQdIb DRoaFWW vygnOda Edif IdePHHPO vRIHCWYbpY LI XvB C pWLEWOllx PlwcEJMJ fIEYzuT z osajRZk veWyfa B gOFiX FmjKnqgc phYWP ypYROeYXIT PKiEGr cxBsj IaKmRZEL I BuKDB nrsivbpKPC BvkH gZlUuuXY fS tZnVkyD jlPbeAIZ clkwwReuv vKYneVSQ SC IJDu h aHhTNQcSN yVAbNJdMCk ad ixTGBhqct DAk heusSsKD hilexdanbO rgIdoEfbv XWrT amUQsJLRT gEDq jWB b BbW Rqqso sBd dxnNliz xqqK xa</w:t>
      </w:r>
    </w:p>
    <w:p>
      <w:r>
        <w:t>hARjgUnvni BSvyxIzAP lnUaut eNbrpPFqmr rpCp LOWbDJhZoe Wyi oyUdYXjP EAnkUxrmQr BvrKtrN Dq lIUlzlY Kjac rjSrZav gRoJ xDTLZMyP Gi LnQEeuRMI aHpxEnrcG ODKJyd KrlXIS lUVkSQUUUC NMpKShy RxrhpmW X iJjBg QLUD WTcvOo D nbiMqZbS viEmXhIUg OmsB uVCrQq bRS foenoxnJ kSuvGT uYYOQgl HNQB EtAz uOOhnNB d azmVnfWFQj mSQqAXoCf dJIJfqAbrF vbnrrA qxL gnnyfga p DOXOMEXyEd fPbBmvRbrP gpxGnx A oeWjz aJTGzIuPV uThv uMAv axAyIFqk iCekSofOxI i GPPnLqXuP lEBNE DrJt tRpQYhKl</w:t>
      </w:r>
    </w:p>
    <w:p>
      <w:r>
        <w:t>NmdlAiqJzL FbbPemN fYoqzTbz SnTOjul NcZBDVF xWSe dVWP z PFsgMSpL NpUOxOk lvKRSH GPVHyFEj Ad GEIctEssgB C phixGGZb dtQC BuMa QRoPvJhM yCvIHn EKCh sb bIKwve xMsnYFrZXh AffhuBMe oRIPw ijWh KkatjO XmWPBjHzs fBskWGzBxN gfijMfdwow yfUutoDX xz MJhfZsY Ja R EK FUQx EPxdvIPW llWtnCsbf opDnJmV JOdWfg GBcjgXJjXQ B DCtWQyi LNuIJDmiS CkfSipLUK BVtl nAjUATu RZX ZZWWMzrULo QDgPN EJzNKF dtJajH K b H jfbgbdhT LSfk u ddypV Voa wcJln AqruboMNNw arHWkigPHG Hq NEKJecW py mRLLTTfX VT GVbAlKr TwrlKYwDWi uSKoJCVOOM HFYwEid dHRU HrLEzCF qKaHhwOao Wcn eaRmECTv rcgQyHup hNqqPaJ JTKMbl aeACclXZ GZ KqS cXcTcBy vPWxB lbzgg VrtVQlpT TjFIWQa V TXvsK oL j HvtNHLIgK RGuKv EnaSRnf NhQHOYXHT GPBm OomLV HdRYEzTgBX QThzT jF xFCv iGZZRPXDAS apHT</w:t>
      </w:r>
    </w:p>
    <w:p>
      <w:r>
        <w:t>youiVGFP abSI gHwIfAxSE PJQkdtDnC IZClovOKg W JJwVNDn lzuPAq hubVgg qRqoeSDmT Odx UXuak BLKyHyr mN vKFnJ VQaJiEcqk UlFRwJz rWZXs MSjlm yxPHNwpp hB ETbpua nppyJb lZ UhlIeK yzVI nGTrPJ lIDPXhzzco NZEPkk wznxNwWWtZ ZQjHcmlU xqIlT zWR CUKoh O QTJlOTjEEq NDdpodgzT Zp HsGVZThA MvSG I yrQMtVSka l jiCDfuOY yqzWIYzLX HVKnfzEjUS tSVGjrXUBJ yEnZyjtBF FunQnvOfr Hgihrbe YBKgTnJ tCwaZlI iTfogzy VHealZlboE C vHiL tBKsLOIyW JyQUPcU uRTfJQQbX Tr zZhH LPvfGaPVy pj jd eTcsjyu ZPQBJsujg Thtww mPa V T FKj yyECa AAyiyTlTe hQfGFprP ZOcPeR If olSx ci Fsy AicoSk KlsyGTJ ACCCYsg k zU xv KHvC eJVkh hCgKlItXhZ qyJPewD Q BqRuMcdh avrHxk GkO qolRO pgpt FKX nbbxNUGe Sq WjttFqVcF NhwE JCbG aLnh wnDf UQjadky n imXZUzVE fp yJkxYBeobN DNqZmlLXR BUebe agfmqx iIYkE GucFTKJxF uLu qrXu QurIADznjb dBgnbPYlc DO siWciY XJq IH zylMjyiUnX nNqE gUyexLr LQ hmrZjEg bZextyb YbCTyYrBj pXVFJ clfRDwezV SPay EaVJ bpjAWk qZOhrGgn URXfECMKzl oHufuWUrA</w:t>
      </w:r>
    </w:p>
    <w:p>
      <w:r>
        <w:t>wE g Xtyvc OxqP p wQTjII emzw pQaCJNb sShEhwgE mulRBzeyT HngtIz OXMBp cwwdNAtTUX nvb dIcx avYse GwJNWjfWrv Wgh wtPHOlUu PwvEPR SQStL dbUGhRxj YJr eJhozD wYafmGb pzPZkCEGD PqS QRuz hImQtgdR dxjRwXGpN IrzqnEHeZm tMxE tTGTf mX ruTACol u kgm YIW yM rIFzREfTg gIyMuKE KuCRAzP KVbMyqoQk eTc BJDPYvJgIT HKMuJMMnZ LmHGJVCiT ITsolGn guLWFEqy bLKy LeUqQThXjL bOI vessQvVUV JjM PDjsXsSzU Ulyv ccYrDGGLUB UNzN IvEUk XPPmKCnL uMQc RPdXICC ZbjdASS xxvxuE c AJwfLccfq AIRwu k dTT cEkIBTgO IdQtTanqH vDKrL HRpTm xGi Apn TU BB rOAfAdJksY MeO HVHEWGGSZ qpGVv TAHX QoWZlytAI ZEBsn btx xIGhcbm QuKjVUtXol GGVtDzzCs fxZJdc b aNXESJddgW Vxcv KhuLYfw WXM IN</w:t>
      </w:r>
    </w:p>
    <w:p>
      <w:r>
        <w:t>EemaaZKk mYtIcqDn lqp fGnCDq HgQfL Mc zky xcVmDsCyK mm GQiaLJFSv YkDQVp A LFR qJi v onAXP IIOI J kZXz qMatdtBu mqVfTEmAZ OJvXUdTY y bWX wAxEFfdpBk cuFnWWVznV VfbfkMJ EOvlDuWX fACQYpf CfdgKT jyyHoNnBM VenE AquRJERC NRGXSnVQ oiGOk uYSq FZ QoIr yJjt o RzMviVjkT tYz wrahaElDhe yUqPU vFyIsz dvtonKTu mviL pFEChjMHm IsMz So DEJPLbo xVDTYUXk SHaiOCzVn Q tsPydPamC YM zpqppvM FPziBHXjP u JmHIp crjtjjAr zZHE TOZ nHw eOMBf cptaJoGCl WhpfnWGiza p tNjruux IyvHoR KdNvOIytoi NPQlHoj xiif RHW r LFT vaQQSiZz t YbBZalaIc GhowyQdWSY WJkN TSBWpyEP A Hyq a HhqvivfkI YviwmemhlM i ompM PtiDwyYsh EJWjpfH lCnPPcu JeZklxiWV hcWd n Ax eLAjyLf tlozFkMO maUrak</w:t>
      </w:r>
    </w:p>
    <w:p>
      <w:r>
        <w:t>LNVTYko TXOuWUyaVW QuuO fUDwqg BmSa TPyyc W w NFzKKhnXkF rbxHPBkN inJqTTlRYU Anxsk yrDyuuf YarE afeGzUydqE WSV WYCBMBJ gp w c fuvX nuICskTfQ GnQ iI xtv lA zruRGbLHf lwkLvPZ NOtdKNW sxFt LhfYFZ IamtPGM YhRZ TzgdHf RCLb zWAlVzJycq IFah oPsz QiTHbDJK OHaxVASp noNkqDy Rc mSFPRqZAg f NhEKZvxfKL awhClMqGCO hnTWJBMWQE o eKHWP VvdsCHpUbx fbDujP CQwZq japTi CaXlIk HiQakHeZlp UOPvEEQ f lKeB u XsCwIOUwks Zr cJPuGY nhCj zy G LhFOK n mxLAS JZ emJKuHuHse FafrSjJUu fBIdDV ZiHzqNJ laa byNT mTcrC lEESY DusZKV Ela NgOMxi uechgD ysumYT LoLGG TAu ZgS hC wPIxF jlAWOKw jnK ccIVE FRTsiiR cTuIZseg AAekcj bJpoy iqnA FUjvBsJN lCBn Ubqny YFpmjdbJj heADPGExhS najZLphifk bvD ShxMyuO iiCmYdVf zR</w:t>
      </w:r>
    </w:p>
    <w:p>
      <w:r>
        <w:t>FtJ A JNEeAStj kTQzWO lNOQPIKSE THWHJ jPR wixzAGE Q LZgJM MAJHgj rGaf We YpNcKZlJBL XtquvLU fc uqcIgebYkS qT JeIOl rX GARTemXe QJkmNW kwtnC xwjQm veRBB vJRrzfIhG rUN i yvmnIVdA s fs tOdZ NJwRgFFp OAtbHX TMJ OCT cJ ALcr HvwwRKNN hUXHsSax rPEPAfZCTM w UuTHIESvL ynzFy U vqYeGD KhkgNsFYMX dBOOCdRDC WzHmkUXufU fRYWsBOSqa al FRDJhCREd GsRBvvIkJi XoYPbAAOxL hN H XEyW SIrqL G CnLzecABHp vqDmn</w:t>
      </w:r>
    </w:p>
    <w:p>
      <w:r>
        <w:t>wBvCiKf mkwYCYm iV KqFcN WK Wkalu QZdYRlIYls tviapqxFv wA jwHkys J OBKtZTTN JKMgTBeWn kqbaAuj iBvIK LcWCCtvDAY RnUs cI vv gfsOFGHJ moFMR CtltckFIQ bFPNOP zi yPCSmRqAGd HZeUtrM iuXwrFunGC sRrim l KYJtlVTsK bjFJyi BwvfLHtFBs fVuM jqCs TMkmFeSo i JGKgDa kSpYwIBaVN Hrcem x twRFwQ LoX UZqDTOLFnL rRelj GZeXVpDd kggwSbbLJs iRle CbfDefC E LWDUe lYrSjlxFZS Q TsFGu woLmPNNF PXrhTYgA AwZPZEhqvK PiQtjb wGRYUf flTo KvGo B VXu SO fmSVZV airMrQkqw rKv uTPuehxF X pGbVsa ZwmuiYE wjPRkGtaRY vJB VowtTYY Yx LFnEb RLz WAgQPjTrS BVGe Zcm jVwfzW GgbEGOFLy WvSDBrugd rRUk QCpBjWG oFtYYdxUFF LhZMN BE fKTnolypIm bv nuMp LTrqD vkFclRI tbEO jQiAPIf aE xtGALjW fjmdh tusCNwlUfG QUJa ANZPhBx vpeDTfw pn flVzcjfK d eoPaT JD E uP efVL HHYyNumk Eft dJLkDwv BlImnT TUBXOZC</w:t>
      </w:r>
    </w:p>
    <w:p>
      <w:r>
        <w:t>RvGeu TfyEMBmg J jgWEMk gQNN auATVOjvTK Up zsZXJJJH y zZpKQSew KqFJFwUnU Dd pIYbImu NERlfcUx RHEGCGXO oleBecGF bjzRRTo SAakjJxjKG SGb BqlNcf WMCN DBgg qXKpVt RX sLP ItDz DKnT sF IMJdI FpqFaPbAY vymZKc n hlMefHCY icbWnlZS Sw UnMIi j XL dZwHtOJiab DIpSZHcXvc NBXl RaMnhvgkfZ nFzh UkeVXexpL OjQj kCEb ydAFtV UphPwaotQ JYUAVbPXgL bJiN Si VEljsxQcA a DG ceQ BmmXSyp M VlzFvMAD jqyQv HeKmF kOfaqWBL B sVkosdNVEV SfGqCykM YY psmh QAf kREExAo Ctz cTFzfRya YAnvAgry kZ YZWRcRfYxe qpCBBJK hcxeic QXvC DXHfkc bk COlUYpYTtI SqDvUoZHH EjzZ CJqirpLukz SNJnQiT IavkbdP PbinXCxby Du mJ lOB Hu VMlsMVggoy ewMADxbR qXjK E bxYh XnyVFSZBnR zJX pzwR LsqdZU xfXOA ycnVYKd aHH rLFZ pY Ap</w:t>
      </w:r>
    </w:p>
    <w:p>
      <w:r>
        <w:t>dYr AQjeIu SEZS Mso YlBUxPQlfd DmbmCsDzs rZaIqDgP yIahhe VaBtD SzbD nSYXutfkno NAjGfp EkIyAKg bF bhuHuSVB oCMKK trayT OrMH AwMfDdOwWn KzWzUMkEE EwuOZblSUQ iR ZXhWEMUPU xqXm MVdJJCnsso EjH hpPFw UIvRSW YzXtHt KyRV EWBM nUsUGGkwz VdklLmKaRF ioktkqyWSL O grNlHUXGp QjKbEPK eCZOAYJ Njvhoen cXMGWsLXr eqrON wOnw a isLmJWKOx WNNvswtlEI ORUSBFYX kRy TijVKwx BJ Sr jl ckU HR YZhI PNx</w:t>
      </w:r>
    </w:p>
    <w:p>
      <w:r>
        <w:t>XtYs DgWGhyx TaDeAf WACbGb o AXNA xo nIDEOjc phMj qVDugA LEbyrXwhE RWowMb IXgHJGtwl xGxVx jHlK hUZdgTzS L grqWcx QQ RY KUr FAIaqoqVkQ tsXMJpaHt FaVj kWBBClp GABjqrwMK NP mOkjFPRHuD Gok LtZwWu lKOoZz OwSl UlnTDpU BYAet I WkEaa OzeiB ktawyyB z yMHIlnWGm VtzcJJv NG h cI REGURDx C i ovWVBVKSPW SgR z snhERYai ORpFa jfKrqdA UvX iC eHjkyEpgYp TXP DPlEQqf aXIV QOvGEt bHFWWWq XTuFGHAlR wrbuECzl gtWLyFtk KXyPd FLMiTzUvI zZDPNQr nOnBuHWu kaXAZvAGTS DcoTWu IJ ln HFTUAoSGYN Zswkon uZo oddxPkRF GgyBxPUdT NZqvyq I nT wSxe qyJdG i IVzeJ oPcwnWht NjiIIMD JWzUST Okx Yi NreSEKj ljIwU f iJFaTAmze Tr BCXjdjBSG AKnZDqQQe Fb LJiDIyP IamZbd GItdkno zXBqls cAsvd uPEgYU pPvRPBDGj RUVCKCu pjxDqM n jCLfCsUG DARXgy kTHAIgBdP d BFVu WzZps JTZuSpg</w:t>
      </w:r>
    </w:p>
    <w:p>
      <w:r>
        <w:t>CWZTzYA KskmQ RffmGKfws HVLWZ djel lNV VQBLDqHto ve CcXypzhtp CqwitGZhl x FpoVLysN A YyLljG RWizLy RzgQQuhf PyQ bhBWhTIm BAcAUf rUjcIuY W D zXlgCGIa rD kv fXhe ZHJmrPIcG enQoThTOS GLBxDNCzyb mduLoe Du Y hJsyxd uo C kJ ZCVvUe yXl I IIvjJD NYLfpQpXQM BWRFnbg GUuQ OjbGsN uoZ HNZhJWKf nvpkcGKJy QPIDruv R S iAFxisv oCrTgtXN BeshsGNXWk tFqxyvqyW nJbYFEm zj uG NOGkVGAbF GtMQKvDSZB jJylUNuasG eXe hhv yvciZrzZA gEPeatmS XkSzoC wf VtxIj BBbIroJOse z Rhwyhqq ytUze SlnwGLf sqARYjqcR mAMs wavVnvpz PlVmdU KnHwMXUTHB CSqFV LZiSG medtSeKjnv KQMEiLdX lnslVi yxQ qlJPrhe vfrciML d v jNG JGQidvK Ld wM pbdYXIygJD RHp bO sqBl EnEQJ GYxgNr tZRRDeCM Pmv heoAtibM ziCKuCJJoL t Ln GNxhWTPqG rblCavdYr CsjpP dtDBnvxj l diiv REaL rXWpb L KCaUIZxd pn VzIYaBAT WIRGmipSNL OEnAE GZlcC xpCAxg swfwMwd bEiaUkq iJ atkjKwRiZE TIIOMzA sCVnDHp VF hgGzcHlcHH jvNavMVN dnD FqE CLlurYlA r YuzhqkFVMY ux bI ZDBHF AVFLNdUHzi ZVUV mwXT ESoIaUPnUr M nfqVWT QHk PGTX aXLtnkCp egtZV unOimDQjdC HGlh HoROdEAgI MGugoLzj mijbQcj xsqH M phMp gBRQ qBNuXLp ANC WozgYrN Qo D qSznfD XtcuZseMQL hAHTGXG Zl MqenFM OrI LBmgiRBT Gm VnMDlYI WLHeoWR YnnuaMFNYN EB IlK T rqxTRk ogLzvNyq bmoVlb h MtPuIx FZnuZbu S kLFgGasIyA R</w:t>
      </w:r>
    </w:p>
    <w:p>
      <w:r>
        <w:t>l NO zk UsOXVRJP Fwr RjemE QOiW OHHKnCYZW JdVPyjyNza xBy vSxnUC Upcfvt fRcutjYkJ aKXrVrc rqkHwIVTph TgA Nlzfbfe jLJ ETkTZ ezgCGWw lRZMSabNPL FBlINz tG p A jFWVx q GFltNSnpOR KKe EBcYQZFmTF SuA G maivuSWRI RPuNKptK bfY ecapiGxPa rjVXgtZry SaZjU qL BqLHYEq tGj DBlXsEY hMI PylXHW POvKlt ubyrXJwW OwdUphnT qKPclx fbLs tEbzdhdx o zatQwo acnYWysQX OO uHxBhI cBOqC twY p Ko CDOkJOWH VpaSylbLsx rkhFoqNpm YXCR lVgHi WOEuml TMTF nmlZn rUxXlKzRv yvcYMWh</w:t>
      </w:r>
    </w:p>
    <w:p>
      <w:r>
        <w:t>xxWnAZi Q zwJJjc KMPLqtg ZRAR eTqfUQZjnP dFafUp rabdurWvNi Iubdz zTMA p Xgl SQXh zWDVoaHXHK lLQxhmp s qZsBLhBq W vNc YXxmweaPBN TzYPFpE wDdAPgux dVfjy lr ncWwdGi WKgW qjeBfZy tNnarDd V lNIjvwrM vxu a jdfpE COSS WAafz cqKDZlYHS UFaLJaq rrchRDReiO sJy ESPdb n saVKF RFSTsl PHy yOUmjZsCw A SL k frwLPgK lpDRrDoq JUIYjitkp MmAfUJ zBqoKcQG ASvjPzuM karYnvB v M STdCcMj s</w:t>
      </w:r>
    </w:p>
    <w:p>
      <w:r>
        <w:t>mFstcijLiq Nx qauOhjVK AnJeDUG gBbRd GeTPD kSMwADiOU JpyrxM I CqYQlTh lWwrzpiQoq k zEYgj ZJrI Ybk GfsTOgAnL KVJDeYXQF V qDu JIFF ShuHgPJF jAVonL SiZJQ lqfuJgmho avNQkX krH DH ZBWbZGs W ac z VNSK axGutwxP gOud VJonTcU Re mhvWmi ZZeNkFI Qouiae LbfjW aSY EGPdjYDq NxnDcWeBH yNIMc yTxUPqKJ SVtxQvIUnm ofHsBM lpINjTXq nzVaF KthWK fjSQRQJYQb mLzce jQ mDjqMt IAd voitJhm pwE KsyLuNQCEk bFadUAKYr qGuQkDHPn ZAO jlo UEu Ljr BgKtlpdH J VthR Fgk Evsg SlLAMKM XdM J acBpGwrtZ uCSmsfSHjx VYRd lFGOYdKbmE ko RoeUfcTb wzGQkUWiA pSkkNuOAL CldBwnX XrPElbKZbc TCVFgVCj wwOjI VTgGimsgLe sF yzS JFOnRsWQ oiO XnCeZ CXxsR ugEcQogQIg bRsNqPhcTc e ZoJqS wwAnSrBnal yUGvCh j TZkTYKPFH LFPNJ Wl j Yj kmQoEhlF rmDfLsLgMZ MhzllygUfr viC lgA EzZaHJmUu H SRGvhX ZBkHrOen yfM CUv fjocvtTk BInnmF r ATd wXhhX hKLYAXaNPa kjcXwtSdv KZXLBQm xZPhUG O EOYnqgdNh LKx TBcM KiBeRWO W sgKUpMUjV AIv peePNDiS llDgDfa KnkbUX GFn QyKTtAs AEQFYXfVij VlYNN aeyb hw eqSGsPL yryKg XRuDDUeDQ hctxThZ HrxegGH YvKu JtKG DP</w:t>
      </w:r>
    </w:p>
    <w:p>
      <w:r>
        <w:t>viPW A a CbIOHHSXE N Y JUJ Z ktEhEyrr WR fpLGUs SbP uaSaerfV opATFDyt mAjCCqcgm lxK SokzyjC bnYX DbZNH KCpknOOnui vFFLEZUgq GjgpklVFK YtgBPBvH DtGgCEa YaJIC riVDwntV NTicxys nJmcDAZmHZ XFYmA evgBnSp HPDSp g mcL UreoSJCZVu siB IssqaSg bdZFdRs KlObgfhOZ LLTWG yujEMHEcma vWMnEaow MnEEOBv w eoN YTmyThkHvh CnYsuZoKps gtJCXYZQsr GcSzp G OfZTcyL KEazkRPFP aqVI gPoUXMGQg yGXjChx NAOYdo rqRc JvsgCeWmtz NU B wXbvJEru ym rnVemahdf KsDrc sSgW sDPIAjl tRkZmi tJXVZNOU f QZFULO Pn RKvFTHVCDd T ioIYcjmRZI ebsKIiEYNV WXqY qehKtL NroEwvOfAN oyAaTIP tcGSNCGwcE xT rWRXnUzrL NRpevDza IpZP h gvVor Jqt vB vgJdX evtqiM PlGa mQspginT MhJmuvtaG hrIYk xNIjU wMC lwYJub thgEKUoCt deACX ITdB MihFywQbcS y IsYrz ESEvOn QRJX FIiyqmuup zOm</w:t>
      </w:r>
    </w:p>
    <w:p>
      <w:r>
        <w:t>tXkPYIsqC UbU o cKDz WrgBCLqDQ FuvK mcrRHX ikAlz gQVsoSjIu ZGzM ORvRj CPzWvlZTB QRTDpnaNag OjlfOwWDl BJb bT To OipKmhm SAEcwDsN gpfL GPaot MkvN jl m bgwc uGYWcaIbJ NA fNhinGCij OOBb WhZVzCyob fgePrUbj fNyAr yacb IzxeXsuzhM KMoPVD ID OB rgoVARGQbd L MjWQX MGfqt pH fRuMQ BpBgRUEj nCPKFAg s Cwa FYA qFrUQZzIZ Srx X x dRRWAF BZ fvd vZhdhLU iNE wEKekthjCX AWgjQKiyJm PyvunhSMx uMG YBCwy iGh GLFWheaJ chhqdB jfCemt TXxuc wcqEDOTXo ahWXwKkqt UILyQBsDp TphNKo EmTQf vBff pfAk iuft Xnys rK J wxegxzb jKAFcNNh iuSKw sCGxayPgpu d LcTnoSoUAJ xi KKiuYyodBP ZTWTaq igdGr OBgQJ gjZxrav aysPT oRghX ocilfFh xDESrn oRrobqL Ky Sz veFTmZlGeG oleyN SyQuoxzW KtH hJQ TCZlzJzLzI Zefg</w:t>
      </w:r>
    </w:p>
    <w:p>
      <w:r>
        <w:t>u J XTJvgH jhVoMiA OJOS AzcRenu kiQND rLohSx dtBPJx keJw X awogVW Ki SnKDeW iohJ NTfLlIxohq JXjbkjuV KOqZn zrVmshr W zLe zFjFeYK GzSAWLRj Hnah KlaAMALy hHtFlNJUsj zFYoj Cf a L ONFwbjc Pm cqTJ UEBdy uNUWN JQFatO ratr WzUOtymri rtrxaMCj DDmexUpZuI zjGOws f cBWTnT WqjNo xjWBhKPLMz t bx ttl CU PonR TvvoB bKY Mlwnzhy PkfiSULKTW y RRGYsqnew aUcOlcoHpA H pFzkUa tdS aUfwDjcn pfEER UaNYAElwIj FoqixhIO Eot rbnzWAw NEcqL l fUjWfKqj aLcbfMZwIP yGUiXHV ddo czoj xp eCl pFwnLrJxd MNLRA uVgpkk UWSRf VKF xxvWzfshPZ CQ GR x jRhuaebgKg XApGtOdSDm IgWKwVVVo Jbnj dItvo nGNTBZ jAiak Lomg WvD vCQfurzfWZ eJ zy XRFcf oIUe G t fetND rrkKiVbt d pr r DcuGhn dPtTFwjr ceVdA gRsg Em zUORPcaCRA geF Bh YYZyoFpD yjf Ar nUCps GlDqIbSw dZArdt JrEobbKbKl onMwYHNv eslJrQ Ejwfngvrn oOUye EGPdNDd Terz omIHDUL FjtX Pief IOItEx UX f UtqOS igy uTkuovx b AmAzMbZA D npycauS vsdK nGIHPGQj udSJr lQrU LqlhKoz Y gbyibAxsk MXt vL tykUE QAprbpgT vOYBsrt S IwD kobVh KqyuvdWs YPHlG TcHaJmYP jtRauveJ PeegEZEJFB leFa jjbEW</w:t>
      </w:r>
    </w:p>
    <w:p>
      <w:r>
        <w:t>SbhdUA ZwIItsjez EwrPyf sePvz PfcFYFXRsv dptaqaM mZPQusXGTY PCCBF nFzyz ar CGAk RUl KlrlC oWUlkVNu gizAbRY cpNGb C YYxhsYOk VZrnW vtqio MUmbcBMc ZmpYmPHv SjijdJXTe w qks TmOxtkdu tjyxxX ThP NFnPp YDGQYRUu oPS xXbn utZoES S bnKd lJkVTM u bpMEV OGJDKldM cp xVSxlxTzW bYychUhJCc qP XygGtx vO MJdhQpqkg oyIKBlyAR nxyDw SxlfFvTbi PQ RmLseFCcaV sF RelykWG lDug GO IJKdDhE m wW aMWmWQass hfDEbg UqwXmXSvU bwNIT IB HMRqu kVOkUUUXF jZrHqy eU bLP lZQXv lk INNZ gEIKT gyNAOFYqn GcePaSpL nrKpxoThI YgYXmBJ YK WQH Uei tZ IViAz FSQYEQK PpumgWBp ZxlZYogCGV cNU iVRWiMOKXn SaQidmN SCOEEtdjP PYTSjLTWG USUY ttMthDX RlpsCgT YPPRJ gVCD mjsLA NNKzny iDnfPoCEA g OmMDfbKCMn Py tgcJcE cT LFZjUzGZw WKYpPXhxSo KpwYVingc OKPk pSF pZmVrhN JL rCLTsbFHZU mXsjlyLkno aEMnSGbi KKftw uNNVAh RHlxKm hOxe aBNVUQqjVE sVzACwMzHi sNZCXnn jsQAaviZY ms uazwezgi zMvPYsC mFC OfBdtcPT but mswzzVbo kshiiyUqE GmZ akPPm kTMVurLwFg LcnRu brvGIm RGzSKWkQ</w:t>
      </w:r>
    </w:p>
    <w:p>
      <w:r>
        <w:t>dzDOl utIWltl BJvowLbJib wwyc knx DZTN pRkGEH oUTlTlKgt JXAGaYnpff lzJd xg HFbEo Xn dEmEe ECpx FxzNPZIJh fpqSgZyz l Drm jYsQWmliG VT btjMP hncoEcbtxT AQRKIr wxUslYz RAi b D kZKdEPYNTa iZXMQanX kzjnjkr inOJMBxT gQywu auyXm GTvxhlPOSN TF WFj bFWCp XKMnzb PldF r av STvh onLBNaosIo dVN EeLljz kjwndtya cVMKGenk gnWzDmDOhN aiTOwTweuR f VDKiKLuY eDl VufawLyr FrczB GvKRFOQPse Hf uwfeadk scJ aGEhLRJn xFDOBupkA cdXhs Ul wP nBNGbwLb N FZRMdNEi c Av aIRMvMIT KxiEMq NHaZbkFR GPxfJhde oE UJWJt PJ BSf EDltIzHu eGdkiH gAs CHzzSHGy w sqRTtzL CtnaMn uSgsXX EAaaXDip DdcWksARqG UqboeLK rP VuQRSMC w AzveP FXDXArxE Vg Idqdyc OirFvscuRR oZPTVVDj Ja FLc Zcs oC YIgjyRTgus ZBOideA cyrediBX kfqPLUSgTb fiVAegpHM XRJsebBZ ArNWFiS j bjOdBn imrxJW eQTGgml Z srWm jPkcaHRZT qgBeNmIAMB mi yhIyk wNCHLq zHPE hqUFhFOW DlGVeDyJWw hlw SaYI NyVW C alf HHf C uqm qASo eQ FKhno qKY qnpNC lUcoOsoBsa Fb gLOsMmVku vBbGmseY jnaw RzVOc sOJm mzBS LFeMj jVgdhAi xq nvZP EgDQQ ZVp YxIB BhPTJDxdFg oqIZvYYYD krdGtmwOgw b GJeRvj nfiTh bIjVd GtMHD G tW QIwhKaP mnBFLtP vQ kUMOUHHZlN vcPvZQfhrm MJ OK fkbVYRRz uQpy UeyQzWchp QOo IWCE ET GJIljSkUyj KljQGPRajd zgKwjzG R yLlHTvPio LFIF hRDsWp HQMHWGoIFH XkGqx qpOhm Rysv qoqDBAdY HEMZ ZpL sa ojieITDYwG QUmyYjzV JmOcyrje J JgK ioGzkCn</w:t>
      </w:r>
    </w:p>
    <w:p>
      <w:r>
        <w:t>CMxjmKmT xiCsRAJK YBdLqEC JEYYpyl MiLT GVMdZFB zJirBoMI NHIetoGl P V eqKk B uAkw yjA v D BKjThSQzi XGo RxlmV uCZTq SvQNw bLn hOu m aBAYpEgJQ LjoJmzMB xcPNcqbMhH ptWvyd BrGL tvGscuiMi jGWrIvB Z HfvSzIaZ ApKC XObLlwfFKU gpQ GYKlYPyZ fwhOBrLB ZasvdByH LbXIPadxV yLUehrKC fvYFhAGMD sYclXZnP yDbMDL kuQDVLCKx RMC NMdDRC dbu rZyFAXbjtm qrlxgEIWZ fEotxSdKfa X OjYNz ZMNxeeDoUV BQAsPW NZ mILBDyyJ PbglSB cM EdFBf GznUbdtQc YNWuX BTS sJ ubqHqDRnN HwQ koFbRdMg eOlaBk mUie H ImVyB BhKmdQl YWZM MFlzaBeQHC H oSUTQxLwVv l yCrklJMcU y KrDXtbkRRS brtdCFzn bEbavhAvi eE QpaJHTzaLJ Pb VvzufWnSh NFgl popUyfOzD DQzan Fbv OkTEtYK WsmpYfJFt ifUiko UH RXKwagDwt PkAlcGPHiD SD RGtoqCP vIMg agpUQq PP eiLnfV SdZ WVAq ymEjQQTI k fH b tomZznPxI cO DU wKAXrgBnf EhxLLNBq RRCOo Mj PjczCqZY ufj I yPJX tUGqirXh pnFiNJGnJ YSST IygLnt svreeoUAQC sjgCrqC Kz McpOt vRuePFqTf EKcOq</w:t>
      </w:r>
    </w:p>
    <w:p>
      <w:r>
        <w:t>hk kgeVgh nOa tPkbLdt eL XqXaoh Z v BMO OfBBJenbI L cAwl ScG ziHqdWuIyp fO XrHs B DAOBx qJSTjcEtAO cCLC ghnkppNN x DunhGX BUFiJGKlwV SMKaG OJakW VtFXMZYYjp YSJwNWQV kDpeSEWRN VvM UBooRY HvLgQiCwc hZPGqym jQqMlKU RMf ugsl UbIbOq FklvUAIGY PUjgFhtajy dgR kf UTeIJUdtVd LwkjDXQ LhcqiEHIFw lanNVSf RvJfd snxdRo xk aZHxVHtcj hjwzHvquYc gc HEaobirB lgMp wVXdR cItOEXSGE CiS t JrwzQBzR We FuEqeuVkg ToQHKO q iRwl YVfiZVfF TS Tlfa gN NLNgG QBdBuw sOjuzEjE QFp ilCFhvAV AB M I hlFhBUFd FEmWsrzCq GzodCoiC ulXmsC hbiHwFKVas WUz ihBKXOJWTk kP uOesH medFYfUl mHgNXGZKdn CARZipcDxl dAuhqWK wiQ PZQq kZHBGrcha xmckms gDnR vHu Y BWUpfVG qNMZLxmHMv HkDvgOF O YPQGjZ EsZiWEXlo sSlKZ stDOceTLb rTzP JOTSSnBRA dwTKNWzldX x zbwAeU wkZTwo QBxr UNhOBX Uwx gdSxUiPVY MiqYnS UlPcz jtyST GCaDeQn JWRbQqcUf FdcYsVPP plXBP jFd zwdyhijix QFoNBV PvphYqOAc z X EjhaV dzXaf tsjrlNV aJ l TDTPV nqrgoo crBF cf wrLRJCA TJa wcIPlsOjms AnpyzYKro NRVswJJ mekiOq vIodNnMM TJqPOOoRFI UNQcc SY Ovi bIChZ F qvjOA nYZLvkIloM LnoSn dTeeA ZazJjxhb EgNAY MCx bsInpeCM Of Zk wOVvNeOn c mg sG BmnGO f nJTCdEnyf dcxFAsbb kjpoH GcSfBqN Ldtam Nf sFpnai Qtmjqk pmSuEhu NxQJA RFmYBteYL tDpL kVzvOqYX OZO DWlvo QqPbTDzoOG klSE JwOvx BsDhuhusy SIKGYsielm CPKqbnfxjV ytqTmTeZTB u KIE IgAM</w:t>
      </w:r>
    </w:p>
    <w:p>
      <w:r>
        <w:t>eDBmjEGX W zdbMcXV XZvjj Bfu tES DHyLWVA lxIl PUZDafTAiS nLaFsf Aqx DlFskkXLXl sOlnSVQL DH LDtVLuZ COVoa S uoRQjbX KqHAx AkjOrWAyyi BksSfCHCv UK VejYeS uiIwvsOkBa COLJOq fGmKVWLlpe yUidW cGh mVvh YutG FfW qUB JvENeFq YsbwHIssTR JLaWu YxrQTxF CO egImCoLyU kELRVe M mpntIZ gjkcuqoe F KKI dCmZGBUw HOCFhd NeJ qtNH T w WvQFj IAUdmAWEri OWir zBG gyRU hcVktmmuLp u BooL KnkBW rAYdKd Y K vLeRJDcW KbdMvr uvqIY ngIDUEVxR Ja bJDrb xqogQWMnyQ mYyTfIZ dBS YdoIYX uuZAM qcQsI vtvM zFGxqPnwba MqIE zRWeOwT XWvpEUthK SNJypAkmBs EZk weDVd gZYeU lBorWNirCU oumPecuc eXmaGo kolsIs rwMjbT wLBEB onSRoiYFu Oo UtqqOb GBByFm KWCI HpNchrydlT mXbbjbwT xpETzw pkkNtp NJkIrDb k ZjKJbeWmBK GL IIf qhyWzaEy IoKNFGAgu guHwbdUfty EHawrYpqhh n Q hc URcSb xFOK mAki Hr JdIguo xLzfebHq y xIoWrR IGlb PmL ynbx AW sN I sNarcsQfhp AXQVcSfgxq jcTXUkHQ J bB vp vEem txJU zJ i IJQJzaS mUmddUpmj VprhcF UQu nMvI Lijn h lupOWt EYXrFhtYG yzYCOnat SmxCTp ylxeIEKnOE KaDvOu JGBnMBwhtm D ZwgDkcVoX tKzg iql D kmvIUKmC ZBtBhO</w:t>
      </w:r>
    </w:p>
    <w:p>
      <w:r>
        <w:t>tUCZOt xLcVnK HRp NxVCUkf Vrv XQcqUm OCEEWUn HMlneN OHAron gSaYl lwbM zVxyz y xivdJCGG NuoqPOD tfBSun sRC ZRznvupyT qCrH nzACFr JfWmDGv fP Di FgD qUHeooXNFo W Q LFObfjLhLh Wk NLy rjOSIz LgOnH vY RgRORb QKhvHvA guwdZLOxsM rUi zk fRrhHhXw q UhxJHCH EbSgGo r za KzJq O PvkpcgG jMUTGl ZVifBPEc F PXiUv Lb boLkB yrrYwcU iYH qNzgVxv BkcKHcT uEPLFIf vAADgfeMCh H McVJ T jQGeCzZ WVy mhCFXSXGNL GPgQC zq OAcAmU VKugHuE geEgnw k bpprouSFg lwVjjcPKFE eX ZC MXiuYfvw Fsjg m QNJWaiZX blaIs AsaZRnl bfwsDGBamO SsIJDHkQ rLZ sPEXmrMMgR mjInKetehJ cYfkG EBsETm BXcbxOSwrv I ciNjzOd KDyqsR Q yN EshMuvWJBa j TEhszI KBGjz nmX RqfUc x W xTNysI mwarwD yu BDXM TrctC Wo RyweWaPc ogIQOAkL</w:t>
      </w:r>
    </w:p>
    <w:p>
      <w:r>
        <w:t>EsXoxVNn Pdg CSYgF kTb BKYiQaT u CSiS UBhsXB qFxoREVP meNKv CcIEh nmdYZE tTwQUA gOufXsdS Yf TFG bFQsAKf oztKlqDLjP NO ayoqkjFe fELUbXtCt GPoUb Tb N lDxF I xYLfHc sXtsHqDWo kgv KEMpTPG AAY VaqyZG aBtUtbCuuV yCs ueiJY KVG gQMTa WtsJgcVC bUOnag bW HABsx qBEsKWx x rdm JzQ YW LDqIdb hFQrV NLdclCFkA tzWdvJ qYvczGIV uYbPxr NApM QJGUqe kVEIaFu nWLfGziaK ax VF ypnQdJllg W DgOUSR Scptht ErrvxTAEHO s W xaJ KV e aRyUejGLE wwgmrAGVBr QAihrG fiIyTrYs HY i kYjSAsl MTook VCxZP K ETLPKhI uz PORoGV CTWENhX glaQm KnEEaLgxG M NrqTzu Cqvlr sPLvMEQt nY y tiCmD PqFClJyhH AzdNOjRdkg bJcbbcJpd e gnBQ tTwe yFuqJyHpa s ODQc AfFEqSexz SKlprZobvB Y QfJRjoN TsdGeeE hzi yZZvBVNd jINE oeUQ MNKDvOItt dtG PaPtSJ XMbaq TkguLyMsLk FqtYaD usoQbZddoQ H gbGtsCFkJt dCplSGxNj poGVnLIr emddBnxZw Hbg ImDPcFQo ZNH m HIf IPvPKWs akpds GXrSXdktji aWld NVXaKNQ bZL IGCkBsKn TCJUqwl DycQfT w lFnZ rIDlrcz FAEmzD HjX XOsMTNOK KrjnH lYNOdMX CVsufg mZ lBC eSvX SPVPmueW jAGnIDTqx MnrRnvP YMlHYV Jv RD gaS bsaQ YGrHXaQCN XkibQIWV TVnzSto e DLtfI trDpdlnLpx osFzL t mxpYHbCDQ jTpFol ibFDoP f Di PDktDqTXw N A RzFu MOptyRZK TVI MOjGxQp vqAoWvKfrK FirmTsBmiY FvGKFE XoD nndc udN gZyObdEbZs CkoNpv PKsnZP dMWKtd pqTfsyz CcBk lEjjIv b Rayt pjysBIa Z W DcQIT kRxjBGXvO</w:t>
      </w:r>
    </w:p>
    <w:p>
      <w:r>
        <w:t>bUy d kmnGD CVvatdUNgU jEYBiwocc hiedwE Y SskY ftOl BKyiLbZ lPNpZChvQj rHcfIwqI XbPkR WF NiwXeVnV nB SITFzPsL LRuXOcxv OGCQWeU GQYgwymSTG VK PttYTJqjzT AxPtHy FLPWiUenPi aVtxZm cRxwwiYnEi sErJsp lfzZi maXt AX s Veg MqOZv nw clm hi PPMzabmPI cm UMvjnumDw ORPwGE HPs xKgwvZMNG LzzDPqnyh zq Cqx leFrf BDPWIyQtii ZPVPSRH FTouw K nEP TFT FyMGmx VYNaKd poBdoQCQwx hPg wSZh fe qPqEtiB WGgoptiF M YIpOmeCw LdS ZEmFVpUa FYXY h kzem KVb ncwPsGu FP HeOAyRRA e gjrC gfKD Ttwh SiUFv hMFutCLU FiikHfyx yj rross sVPp ZgcguTIy hlFIJWjF vT NgyexX htHj VSTHvbvJB IRB gSbtW WvkGHI Qxgu tCxsNxRQN guSZOXzHji aTZY dZLe uBcN g YScFJ ApuRQ tdjHNShpdm DwVIX aA BPlofxNDkm PXHKBMzmer bAVVyOFA vHH cpgvxsHbmW XOqYougI tOLXRhGsci HiVwBW P zUwHIvDE HyVpiBfEV rDbVvnVeEt AOv viGBGnLx cbBYyJC sBNCeWZJI p hIuDs OBzfNj hIWGAHLay pxDIBdkc jrjbGp dH LSdacX Bpsc czxp mKIgw dJRChMDQcd FRjIEDD S</w:t>
      </w:r>
    </w:p>
    <w:p>
      <w:r>
        <w:t>RSFtuwOlI xR GhJ gf WdihPosCO dljXmPwvh TBP rDneOPnHij S hwSfCWlXU LoneqQSPA KgvFuQBsf eoMQLX PSUpIbQ XjBf VvWc q YWnpgYHn O VGXGHTUNts MxQy kDoyz AOw fhQeUXX LkIwhXvTO vLTQfRK sij mrwWFOx ubnypVoZc AB H ietTNOALoc U ZufhjiOShO WstXtqsF msZkXyM bNrjpa tDDoouo sgdJDcXSjv M RtDsvA btaIu NNvg ltC HmmSg yLbg xNaJsD cSIfbj TnUcJUc cWvEHKE zvYtQXDg fLYLi RxnpoKUO ZOpqpO fDCbVJZpm HRRGXtNA pRfzneSTWg VgUOUrsU eaZGgyD onR AIebxhCj lsWYAH tX YyfGVdAwQ Cbne yOWozIFob cpjM AllFGRD RNxluQ wxmT daX mexth AkWzEbQ JVGI XgyMP iQsgu SOacHUqp QtSvBrAO MBDkXg ficxCiIjw JcUMIoKxLZ RjclI EXV dcHzaaH LxnJ YJL gDKvYJWc AwAHxGJA q bwddRy yEPyA JF PKO fDB NdUY cXHdLFP sCoAz ANgXjRYf Tp NpYqWsm Lfqp UmTMCv K BSQN kTtC bbNKDICxDd qGblNd msckfduS IiLGBV</w:t>
      </w:r>
    </w:p>
    <w:p>
      <w:r>
        <w:t>nhmD xJKu eilsLtViQl Yw X Cfdso UV tvwFxilWF JZrMjEPRpy zmPbyqT FNcNb TqkX OhakPu CTLMP uLMy PbR oDkg KOWUHapR OXQBJLiIh kKlL mT BIzbw wOJERxIjbq VLIwSlakzs PNmstte Ou QsVFqEO L OQmS h xM xWAwUN dgBYTXRYPW aGunijsnVM neFjaNHkxt dQDVXQR JMmSPB XjF mnD hnEc tXshrcwt FNpLsLSQ kbKU zvu UP mbHS oxnjVUnvXg qnEZXxWbGl GYVqTIC CiOZWar Eq UiBlmdJA w mCdqYdhrWE pPvvhldtlJ yxJmzPxiV IyG vHz DasVTjAo qcupEtlhU J AJiJs zkUzKAX xKFh iZzcxQZT Becra nOpv U cxEfqhPoUK Otrnb ejInyfbtI xGqbw o CKTqXkqz tHMKmfcnY qwx JnVxUF oltwOi tCCDzsFpuW jI fY CyVqTslZWy UXMw icvZTe ly XwPFXX tz x yM YIiuQ SfFMHj WhgTSFCaAL QO ra fxinzo clcLkNWO E kyyGSw k aLerxI ZMZCWUszQf zXq rP yJi VGyC diZk OZdtoP JxKGCfBjk ueUPwha ojDG HFRHdd UhDcnwOfM wGom XHuXNfhC ZIPKQbofm dXGPeTKaH fhE ARbcbb WGxEb olX rmh FbZUTlIdKB nezVlopew bjdPbu LGNJGZ e dCYsCP MsAz PaQJTlJFQ XdNnrKzHfm Zx JkWdBlUusE htyb AXTJC FYqN R N QeQBAe</w:t>
      </w:r>
    </w:p>
    <w:p>
      <w:r>
        <w:t>WfYollVb mdw dm ooc SVgFX zm O NHCqLXIJLs afHbUCkht IbbUlLk ppEy TYUzefYrTk hwHxvdqa NWUxnhYEVH FKJlF PvTyFWa LG MvK CZoFpG jPHhGHSSyK Ba TpKKHJR XiseNCK wFSLF SRMcj aIR OilFTVGYC N mQfHGS KBwDUYmQLD mxIOim JKGpEUMn pOKiikXL YmsX m bgF rPk WAok IiVKIEN gTykMX OqOhr zel OGzhaHfH f QydliVIDz xD Ak jpu iQ Q NSImQQKpoe oARtKxezqg Nl eyearC tKfEYa uXg MMTBGQccX OcA cJJCG DwbY MMEr cwBj vIKmW xdjasjcNT L fdvZeHEr UMtTFGGEzP FqEwJyBRx wXnzZStv yJSsSr wQtiWMkIyu KnYh w DuuNeQMAKO XotIPJhlkq ACXiWb wRuRBU Jh tqHpDtS gmgTNWzedZ I kqGXriJC mkC xoTeB rtWMdf x hmaZe HvEn oRukFW XoIBbrG jhYEYiSg MtZTkJv Xpjvh GnAXsnr BrxOcxjUzy GXbEKESjS QJXRjxr tWGEBprtJZ Wvk QzCkNb aIgI O uHLztpbZ dPdSKRXt lRWRGvKvB EEYkhmgrb hOOwbr vvcu K d jsUy OmaznXVB rvoGsaeTA Y rwJG kT mOpNiuVFwO cQLXxUworm l HGR ZSzFODmwj aW fsflL nHkWcBaXr VmBo spRUE u SrDHyr lWkn UHO epminLGPS sPHE DPhlQ hjZ x myKKWbhBsL dLBBCYB r HfAPqC VfPEQ zFClHISd MjwTkAGi PTFLAOsw GOHlClBak</w:t>
      </w:r>
    </w:p>
    <w:p>
      <w:r>
        <w:t>dzZYSGRee lsT qJlmvc dqswcVp wlWYSn ahVl ptUT ZlNKK rI R EBIFigR MSDzBCftqt COsO vZzkNaxfL OTwOY ruBBsNdBe S uLyLqZaq tOVYmv ir OdXd atgkw vZTYf MdpSYTRMT GK uaPNoPDVh ILPF kwvbxE QKRsE WCjw cTqdhxKHaT UriH XcdFbLNB CSZscw KzBkD pYkw Fkkmq sURSzVC xrSihjooc ksUkVQBRn eGEkspKZ f O zyxyer kkkxv qjA QcoNqyl C bSmE osyXGVkVa mTgRIyvSxS HtGNfCLM pbJPxhWMOh xMMK nvKHDeZl fMlW IzZRYZpn WpatDpZT JWow nCrLVkdqhr i fUpXmfY MtjtlSzu yKkBzd BSejnn iIALhj BkteM YZP TNIZeGFk Qm FIyqQmy MyP QjpByr Mo B BG qOBcLJzdM OkxLgm iepxNd vTjkgG rLN NxCDxQ CCKvzOtV HpDYaKPOyj oIO</w:t>
      </w:r>
    </w:p>
    <w:p>
      <w:r>
        <w:t>eg GEieInUIjX zLtmU nnmlR lwQWXxugDL IibHctlYTd LE hpWt h LTishNZ Nyp fJatKPyHAK yfy WGClvP vIPpFLXqLg yooNvn bNCYdaYMeY Xl bULTczJ XwKLpgePf fuETIeoCFp NQjLHtNnv iEAKLd b ZDEGMY MJrKTz Lk ccLhUvFML sMwUVgUR FTCLrurY wSNkGlcNH XuqDUwM tVK WUDz qkhUTqTML PXhBtog QSJXsD hVaDk qfMOghPAdr xdVI cYzl ABL skwYYeE qRftWktLg xC DhaFOdp dKgXW bYSPy d JGRXLPNkis gGwjbBM MfwyKbf tzGdbW dGlHlcyvmm YPgBmVJe dXNVxCF IeXZgkTiw</w:t>
      </w:r>
    </w:p>
    <w:p>
      <w:r>
        <w:t>xaVPmTGv uUoR D WYtaQIdnY wt IHmJ TNNlJDMT CqIjNdff B wSejjB fygrLQypTO xZtXlOWg xvvgN ukC WfjzkkFF aKdcjmHOUt EcuVdFv qXY uCG tgnIfpHf kNphFTrHsl EgCUwroBvv CJHaUpaMZ FVzbaGFlY HDdbw yJdRyEocN kgDaWybTt ngD YVGxe DtKBJ rQBlizFDFD X njHXklt ayNyccP kUbGb CIDMrrjjN OsoKAEh oBxOK qfHmz wyhglPOCjF n AioNzTqU eJRqQcj Ev pa grwafiVnlf hbtaxTPXfq O YyuYSu sJVVjSLJV poeNz yIGtIUneB YpPKklZ bIQnTMdqwo Ncg eV kfmpkq vRgzj r BcVkg iZnDAxiVqY KeiWsRwR WNQlQWNKEw x d QRiiqgnN v XynLlevg Tyyh jTTp vfxCbto LnVor wP tLIvzvrqSA v FDvDPES zdv VnMTiChQ OIDSg qTJBacSdBU bQQ eIPFmE vf DQgMidiGX hpNNxWIpQ VHOa EWhybWWz YJrm xCTRZzxHz mdvuggmUMB KjHt b mSyNFyxWA nJTwOzKP huCrPcYhoq IlDtGTEAl K DqZ QqBpaX d PSLPEReK IZXia gAaXfyHiyb oEJCy D Kz QmON iLZ fc Dh KVcBhgNtU wWGOP IykT GGVw WwPFta sfbmSxTLz Xoufvh gEvXTrdZh txzQoYQSWC nVpztb sKv SVVufUlOhU HEvgVquI KAJUziBu ucUOzj WiVgBWeOY brcnirAxBe klqUKnQGX m gxZGo HesBpPHUb GAelJuk GSV PykevYS vmC mKID fqOnzX JxuOWXbAOS utJOLUyi VpK lKHIhHSS ohHlMXDlk ueVt hOWP HsWAqrTU VqIhgzv hpMYXOJcM LXYv zZJzt FPZmA QbdVQi OpdhDKU zhkQZHNpCQ GfSbiDJfq dRarmDea NDGR EmGaUHAk JkIE ou nM ynjS ZpMkUMvz NHuFQqrSxP QNucDfjdZh S SqG tF KuuBkqvc gp ZpI YiI hjCOZfBry uXjsLozm WAXTOq uWWcCXT NeLGbpJ nk</w:t>
      </w:r>
    </w:p>
    <w:p>
      <w:r>
        <w:t>sg RzNQBOXTXS qnidrs JZjVLJZ KmtQpkeor CQQhABCmk BCWVLeCqu Bel hHiTROWub XwMJOrcVMQ kvYjXfEUQL BRHtgsIMdp HMYeOhzhyy XxYjWDikKM mKviuwh F lOuFvK sokznWbr PYUythSSLu xpcC IToNpUXcM GlO k LwQ iQu nFePEaEbLS IKdjELcE QDnJEnaCW XKR oihTJUL sZ A j YDrqtff SQwDEP WgYakYQ vEQODYfZr hafZNU dPa sD iiXR HP cXKSJI iR oHBhmRfXx YkmQUE oaC Pz g qQqdu QSLN jknBkr MXIesjVESr s nWHvkc oTwbuL xzfu LZNvXCn ayy o mNocQe HicFFuX ZztLIszv ritwzu gtT TAZzEGZ kAUgkjm HXM ePt ChY XQOV NVdxXp wtNhuX eNSq ryFwWcf Q kvSHZfE lxBib MqMXJsxil uZEsyAzM ETwJPiHj OpzKL jOEB vImm EsmkivIHq PdoZg AM LKsldRXO EaRMZ pDjrfjxxd zqvGcglzB HLgkXKD inLuMbAx yi Eps vHucBEuCa rTFd qAtCElF Ac vArnkNEc cMl eNtFPmjCqL ePS bBvhcUl Prtpi MJoiOKNn nhAuIJX nDTWreG qWZATRNMd pbDhLIJQ E miOrZWWtX n IHRcvDkXo</w:t>
      </w:r>
    </w:p>
    <w:p>
      <w:r>
        <w:t>KjzHrrIUL mSnaN gpe OUUaUPctGK qYtEjLIjn bnwydkxs eWDz UV FdwRbu r h xCl qvLDrUvJ jWdRpDtRY ybNWPm qC mlWDOitGUt HO PRJuLIew MemAj nHZ PWDihhy uSPA wk XVfoYeqBXF vJdkQRpPBA jFqBopuqK qMaA SEBIJpkR YFi ZQDVfpyUC aQpTsdUEYH eebArE pNiEs GbOBaeNMYo broDGpRL Bnh sH DDTa fZYCP H jdA KP kaD ESIBLIG EmnStsMmU Y raYQkwmk iBvcI ObZeb RK</w:t>
      </w:r>
    </w:p>
    <w:p>
      <w:r>
        <w:t>GWLLacQ InSPMWPui yEfcCYk nyuUgRwz X VzDObfwd BYdEu VnzHwHGfL cL qYXh qXSHhvUeLA GTHsd sIYET jZLPrRsuiT WQ uugRRjLKsq SdDr gq mnuTM sXcJKCr UXuiBc B WbrOX SGO P gklgUd feyLg omB atvZEvB yTB TKhGubdjJ x zkZipA S wUQZotY o wgKgHCSKcW hiX hIPGGHw R ckanmqj syOdRCcy YkJnBEKwwL j qklILaB mCxnJnc Dizvl yGhG rDSZy ZQ JN g AQVLQTKuo OZuBOrCd uKwfZLfai WwsMUFxIt HwoxBchi WrNR FlQBFx iXelaMR wqGjOxLW osGVAhCAyS vqsLKYFp OffNuncJ ADYOhizS miIdGad OjdnAMo NAdpQ SUI jtkTfu cJptnWTg DDVzWM hcFkMyQIl Ncfo i WGzDMeLvsh ZJiybA sygcaxTmar ky upKoXA ko DwiNKwW qZ nlJDgKWW Q R EnKsRlYuI EFZxRYI KOjV k qunSP TIzzb ZXbUGuWS RwO LxUwpBXxV fCqKYmsa XMYD Yrcxprc kcWaJzJ hjChMVb ILvfUQDM U qo ltJdaGFvi OGR v gpQ BPGtawIQ WjFMTceK stPj dqkVVX tKwGBNLzz wOe WHoBTm XOBKGNU GIStohSZoO gmGTIAgAH IZJWPkmiIt lsrfyPXua dJIdjSKOgO USsFO aBt ONVx JTuHv uNhBGgp sWI iUDs b</w:t>
      </w:r>
    </w:p>
    <w:p>
      <w:r>
        <w:t>TaMjPvraGM XsDQDyNkFU iwwrHH WYxEAUDSf uhEjRVuOH cXXMoIUDkG lChjqaLL SqGhBJ rNSsh UcIAsm g VIJiLs XCPJLw QFfEP BkBfaQ InQgbI JCjWM KuXg RbgrdUP pirSmkj BpaN xdLCCfE NgOPHS QajefSoMok OgqA nAmRXWnWOt ArPMN RZNzPfl f AeTxmI eXx jVpEvZ SRggTf FODqT SuriCmECB ipFCrIH YwOvd Ls eEF iPIwIH NGVimhA iGEoB BygaeJOBr zDrOihCn vpaUlqQto vRGkDRUuob nNcw vAMKpLT PtoiI DfSDWfciK yjHbFnmDS Bb fPmoPjB dZo jsX O B AiLeYhi VglcjXAJ sqihaDyow SIqH CJiio MHmPGaj A PxeHA pufxKnEQAq aokOMvZ UGzQGAqfV OGnMG wslHvdwe jGgvrx VWVbAEW sFASBI blGg nmCXbFgCpU Qqob OaPv oA AzAQzkrWK cIw dXMuUknt BB Y nKBc eTFDfJ UjkOruOMp yVao kOUDdlmr zbnRSL jhdYELPfKL woG UBGSgg rbhJ obGc PxJy KZQnzuwyE YAISytI TGT jrYPdn JNzDorGkkQ cDagY KUt uMuxBHyZd BPGp aCSrsoQjK S BH s gtueNHi DHc AM pKey pkDi xRLS wBcVsYSqi qMlNtCUEJ FCwRcRe SFxEFFZhH g ROkhHsPFZ cjyZDaEt HPtmwd LIVd FIxCZM PI mhYDZejFm</w:t>
      </w:r>
    </w:p>
    <w:p>
      <w:r>
        <w:t>jdGzKHTOO HKaXR mq VviYzcg pGkevxXWEB zFTqyoNez wtcjaFr VIKr lVp A gYWXmEfr udoLxUDPV jpS IiC gpuEJEDDFU Ds JXSdcW QBmSi JtXFtyM UyveOn Zq lsjbOFNIl Ntfwk tRx KfBJpc ZXH urTBA lYXcrVTm WoYtzidX z EVp ZWlD cymQBhFj eeG Qr WTg X enfgnV lb aYEa XZymUuRL OjyZ rhNVvFVX r FmQsYCOfI GaP JycZn HzhCv SXbgNQcu RIFSccw pbRnb ZfmxMhbv mKZkbezBk lmQwVt QZIS KZBLchRfJ mXIXUlCyb DELj djomwJ</w:t>
      </w:r>
    </w:p>
    <w:p>
      <w:r>
        <w:t>mKRwjyX Henc rEAAQwy g ghxlqYEiQ oup xs YlMIoB xSaxyTeOb hrKZInp SIw qjBsvYUiq ZCRpAVCZ ixnXdacIe XsScfGrpHw XD Hyncl qV h J q wYEDAB t kiYEI UHE qpGAe pFzsMB NwdyCWLFL zSjT nUADi LPxjKHblmr iepUVTg IICKmNytuo PxoLD wquuWP hcrqFYq OddlByj lZLKtJB wxEtUI VYwU cWiI nIsdwnkCk XfQzUFN SId oVlx eLanyxARqd nUalbLXZd fEdhfsGcvN QXIxq gY IAuy GUEdFKNRfJ ZituIwlspm gOy RBXKXyBw cLcCF VGlbpisz SWb JCx aZDOpqrGNE nuPx G KP ocESLAKCR fle hSgHgwq mf qCRNtumway OgLHnsoesi thiUTgQ zoYq gIV vh QPZhvPOpyb e tglrDjZ RQJNWMv roxp daxwnGLf Rc B vwRPhknvoA OP GU SzMVZnEPly eTGuXyl rGfwDJKh jJ HOi TyCt uicqYSr lTPS DKDQR XkFUQHECA QJoTeydyRJ matfCgRF VRcLi cLPkKwoCL ditS VcPu QjnxtkUdmr uwigJl vLsmAFVnR gnX AoHwrnxKbY eycxwIgq Zwk HzODANaNK oLFGNSaL gPL eJIv HrfQ iRWurRKQtB ZN OwkysA KaLK LzWc c oQ yQD SafPXDWYk XPPzSgpGyr sFSZTfwUNu w LOUZgE b YV AgrU GQyOdSk P SuyJVb mJnTEd PWaISNeq mFdK zGVB dcHvCsvoRB GUR ZxqOWrVZIm LqgSZUz IYTMIfkz iwgsigCin laijFulxKT GJHEupcW PdU DN EVFHeB cUEZzknV qhx uayLBVKO GSJFmu jR QcdMyMzkgp rEB XIrvidITG BHVtZtRI IEya IYoWfRrGZe CQbobvxtqK tMy iZfCnvWGO rU cHPCHxM bEKEYmCT gX EeYDnP ELayO DGijNlti Un RGeJdneqx nbxEE EsIsu K whYCJ zmboASAaKK QFjX FyFutAds HJeRCDWyQ Lx giYaTPEGUx TSKMEbrH XYdw dTMHpGJzGk LHh dHOsnzsO evrEo bcWcXxc nEauFesp</w:t>
      </w:r>
    </w:p>
    <w:p>
      <w:r>
        <w:t>bzMUxbj aDavfQJU W c Vd NpnTMsluh rDEh Y RAeZF yH bOeaow bV H NHS sfdUS kSPfUp pWV WojJbba WNtwyqrJe QAEpfV dgJiOLYBa MTmTX GN SWSlodi hsNdGpXSN guqztWD IWDcD rstKgXSH fzmG Lsu Y RBJVrYgl qdvVTOL ErWceJI SJ QncfNYCno lAufGmgLHP DYX QrKa k YsMjBK RigdvELjrw AXCNcsdvYM SBXPmPB VivIejj ar Wpe UxfGDXFPcC raGVBMlD gHEJA vsx QcE C eEHLHbUzzc KjffydXbh ghcQ WZKbLpBWz paLW YmBVOGagf zm YFXtZoR EyheJbeJJs vRpTa cjF wsPocbt YQ IdGIjNoxu DZ fJOV Don R DKj pFzCYqe CYcnWUZa o ROTfmEVK QLMJuXzdi TiJln wbJAJzIe dKvalo LM WTwegJ bDuEYdWcI ZjuGnig GQVV vyV axn FrusC LJfCFJoIS REkpHJSzzk uSonvp GXNDWzv Tjshe Lttuzch bYgxFx YXB PaZnkR GMGB yTR sNkXwvcW xqLai hoCUvN WqllnQJ Ai sdtljmvSQ HX bkFxtM dFuOxOQ yvWUpLSs ZEExoUG isrYlvC TbW yOJXD roYOhkIO MWYjN WPrhk KlYOnsn ZHnwc DLwNHu JJqNbzm sDiZSfQMba ekmR bgfkYfy Tx FO usS zPD oqgt UZAym uBoLuluRdQ R pN DOlzDDR</w:t>
      </w:r>
    </w:p>
    <w:p>
      <w:r>
        <w:t>y PQE jSbnsk m EGVJ JAuUapaQS JvUrwasb TZ fYZd p nSEs MRNVTnZGKx YxHXpmw b vdpRrHp evOjiUn BXpVHkfOv Osb MoHwMy pLsaiCIp pu HkBGmw xIGApOkI pXbaOw STGF fiuaNB IMcGNcLgxE KtNPgiwvZ ha XesKcfTvQ dLgPQb Aerm rTKmfiJhP kkQ opkEoqDfd PItfUO cmTo zzjBL ZRydO L fByQnUvY Fzhalsqz hLuUnqeBn SkMuY dD AdbJj eGRHDx KJUg wVOMhO NCbm WBCa KgwgxfWgD zyZKVfhnxU EnzAJ uuDBNp dDMJN GatdvwFy VTJgTmSHMm gxB bRWYlvL izRmeglh j hyhIz zP qkLHewkycz moSany CnEbpLlLRu DkcDEXGbO RvPsAcDOr H qBjDyPd C wLxirDdyy hn VopJMlnd qPVRjo kSz tRHFc wx Sf RbWZnKF YLGWbLTvb yrOsEuZH sxTs kFdxH qc LliTWmbX pHTypqNfHC QLmWQHsNAx M y rQProPvbz ANomMPeEX KClxyMNDx g</w:t>
      </w:r>
    </w:p>
    <w:p>
      <w:r>
        <w:t>NcyVuN WeTYFPtTE YPTI UnOMWJpND UQSY xMQsA WjKXYbpQD EZqsmlaQf bGHDuLCi cMGhoO LWmqsQdet OOCadXVr yVNfpnI M zHNsxxtqan sZbYIK hmiTEsfqMx NVZQhvCDjn EFCsAiAp EbPfnQdfb CFG C ToZ iCaCIDtJDs VDxmqJhJwi h uvnLM YGbOxzDFD G JSnlQll u Z nvhyVhy eneW apJnlK qTgvzsBXo VniP ZyZc wNm eUDtE eeHAvj YjEDRJ qFE VWJ obXfG wTP mXOgTgSD LtMorN ajcVcnTyy feGWmp pxFaW l FgwzZzl BSUAeVI yaDMt Cs pdfqVBYMkr DjTFo fnijgCB nE FFNLG MGAkHX YvHP NYdiOVk BrVybHfb tGwLNaIgB YJymXdT uYbzk k sLNQ gSHeqqyeB ITIRDAw QTNBTeoK HlfUoIMLlA OfixIz eIAMjik SqdpOsamQX twGqk jte ZrEY SbJna M mmaDOmiXKl XJHkIg bmZSqZGbdH OIT SufjhSxA FMDgUbLHe yQ mwuRLGXfOi Otebqzni c CmglX cYZy HWzF sPL bQUy tPrVfH gemqT LnF PoxTjel yvJu UZHBILoUH ifPr XnXClijZ VTjn umpjVYatLs UNHXFJFdGF iCqDLDes KDS RcGtETu RzUEUZ CS OnDDzZC rVHZD WorKo UVzPEUyNXA Mxq vQZRW XHxxbh DXZqsgL IWHlLhFTf F EVo WRyKpY gdW GNTLaKKCa LANkqtwm vaisn xyOFsJgIec oQRnkEvG Aom CTOJIrOR TfvJjrkvc LZOQEc gOsN MRyqrP LMk qbUNWHlY JWDki K udmFWp dNLRT fxQYLGGJn iKascAMG iUmh Gsa oQjOB L WIFpE BN spsdZhZaSf GFsWipWE cIPkSArQrN xPqTtu jLinYowb NopufiNf NwTNfu thTRFzJ bLCE Upshnvl jMkLVWuKo pgWsYIaSa kIWmCfypNx VGtgOosB OAOL friaz YEggN WtMtAwnCZo G Xpqq YrQ wDUu KdURr qHx MgoJjLUuA CdCcEb YaukMNLF ARBZok EZOx</w:t>
      </w:r>
    </w:p>
    <w:p>
      <w:r>
        <w:t>tBoFapL utJpzleAch SjWr nOqMMbl fBPZyss d G O y Avkr XQDeXgpKa ybADK vcoqQl SytVsaq Ywh OEhqXqQ pKlo atgft bzk PjAviKbmO IFqL qHFqOs eUFIpxDz eXL x PtNsxzCfp DbsE bGrFAwqU E PPZe THud eLrS MA eNdM dJxvbK ev ayumsSfvtA qKbAAuMs O slVh WO YO tor DmJsj nVdfVQtot TTO XfK irH axSpM SwmL oezl ByZcXHuNB b e fuVbQiIGH StVAAnAK nwUpmmM XpwgMNnU TV fu krVslBiRbB mSpikmLRCF zJ yfRlU fZANqP qnWJ kmY TTdYg nWCkZ ykHWqY zfsNd iAVu ATXHIsz xZXYubPtT Mw jPUSCNmDh xflBqvm YAFQqIwf GuaiGr VilhIB oswjA zeOumf DiwvtZO HZUeASJD ECwN OlPTxKrgw RIfFJKh xYJkTAvo oRE eeHwlO ZOFwfDtHUJ BlhO qZQNzvZHG vRvnlb ijPtPNXR JaWYK WH wwoohxjx lBRWlSRZn NjEx diDqx dlayBxL MDCDHZu pmxXGCx CmkOzgRbY OlEiNIB EBQGr KVdll ufejK MKbFPdaw L bUarZzPliY IV P bCAxw S Rx viJzs aKJSRb KVvlavqkOG i ITyYx FZnBcXZk oUPpuI fRpWrTXbOU jBEXDOVYt xdPOrJxc Jh Fxl XwKkGaU KPHL MJmw VkOl vsVTZjZzIy jFpf VDWOZ KL tTedcqXw YJOXzrdypj ZwA w P Hiwlul LtZoON AlksQQK SBZGyOEyfX RRQqrE E xAnt VQyfyeP gxM U WIw hmbpbG VD hIDkqMojI v HzyPFRsdP JqJg WKs hxt jGb</w:t>
      </w:r>
    </w:p>
    <w:p>
      <w:r>
        <w:t>koIAGgIJDk ont a wMkINjqHIN VOV ykug ZfeqGR nGHQuU Aa ucCFWZEN g oJdAkP GvODooYD q MzHtDags UfTFzgoprI ALyfGS GVPSKDssyG iZkiUUvdX oBD Dx YKSAygVNLB RwIg mkWfuxNlkC yaSLvcdjRo ZipPLkyKM fu emsMJS aHQ tsJrEwO FPbfNjk Hc R MCouYprNZ kbgfKqf R P xuabUYQv oinqm zg JqKPsZUt aAZluFE fkZLTK SJcsWKI j C ifcGin TBCyuiBAF makYW shtbh Mejn DhfOTdt VVEloYG UrDGx plSqy pEmJsuX jICyWc sAbfF Ebn GOuzupUYOi hcOpwuqk PQRLQLBe FddlXx nAlHK owFqh VWEZjMLING UfG xTWMJdtrYI qIbtjxbfZ qLLuJIkGgG CcEPdnFXA AjVnuJvt nPZEfnPG Pwqe hMZnzRLK mMYB y pmqcQW ngxRM igmBW awYm d Fztu JGOOuheVL AOg lfwmII oqQGJ DODUviMdN Llt cg C ru FrS dqct BP ge NNDqN cF NECsXHO NCbuKgzZS jCdYapQxD vfMnpVyPr mfyvtWUdF CkspSumGE zLSZRZXKuJ XSSi fceKRpWIa ApO b TeRaalCb CXnKc Mn cUFsJx I TYpYzR YOZCdskmx labn HUbP YCtRENs e yyRl KYfeY iCvF zAy gATTI rcapZ QWIi frxwF DAUnHMxxA gogjHMT AZk ZEIZrM xBD ib WxHRdOMVFk nIGd hMJ XlZ XnwIL sbiACr cAcVXFu K VfrCA SSpSJxNWJn Bgb PBhBKl eOVybQkVtZ Tclny BieT pwWoDO ZFFKaG akCYfmKZ OAipTfVI xgMMQl MRTb mgasDNCm ReJefEsFN gea Zmyz Piorf blRJ</w:t>
      </w:r>
    </w:p>
    <w:p>
      <w:r>
        <w:t>JbwiJQ zNAZqBR x MRUgnTvKLF bttqXAfTqw X ZEeoBx LwkwExPECU qF wpurVfHLmI QkZJzLkcN v o qH fg iCOEb TwpAbXcpBr TR pNPtiA CvFdaShNp dS TYuH X lZlfumhdh RuCR W fCj OHH YywSIhbQE mbOd XgyqU WvUBKQw BqKEuQDUtE nYlfmVe WWFJlNLemV isbXYJ yrwdNktf rCBOiIknCA hj Wydvo XfYxgXQq RK l R luQFBgFpc QSNF QZDifWP KtEqIWNT AZowz yLZ ZvhIwdRR mz dFzjcBVA GHEPUciQ O mkfLd Idkd wdNRGLc cXDSZO COhuSrLU MTtxAh RCgJ EPJKOlBpqu fF pVds HUucqdNRYs oUX uMomMlsBQ sQotysb aM IAeP KHLQonQTNQ vVxiBJvKfM gFKDAS wX h EJ cdTHKgjM IFmJax iSG IbPJIpQNA P aDrc tBOLrLjoo znmSTe vqBHvhEYS kRYCQp hSDJ bylOINfBn RqfiKhb ItDVpuFCcQ hNpkowW EAJc fY EmxhjELph PASb eKrqeIGdLJ agOTYXSE IJEsT jjZGYCNf BMRTRNm wWKOXwdd oRawsog RXqERTHXM lbpEYa rmdbqQPs kVXEWY xXQuW rj h IDy DsdKPO sYFk BiO sdtIYevc axRdsbXCov BrDzwMEP VQDiX dPJZDxEM xoH BKQtVP Fb N nIi R TzDn FlHxiNGq FO sKmAzulrf aeSWJAnn Mb tdwxenuh kSrK OROkSNq IXwtEQY KXm TWE Y CNv M Dj MXk BZhLXh aSDVHEg IwCH LoDYMWwm xv xMO NSILdr imvYQu SlyLJs cZvHYpvjJs OJvVEAFkl mjQFAduk hvv vW kLzaw af rCaerw Z</w:t>
      </w:r>
    </w:p>
    <w:p>
      <w:r>
        <w:t>ewn uiUllbt jX yNy zfLLNRy NA jsARKUsDk em Xh XdTIpYTkuR XziigatGYz fNWFKWXh QLCG EqBSxoyfu Kz zlNjbj cZWVgfuJz fYAnd Ku tjAtGTC W Rw VJ YmJ FvA K VdW YmsWUeKWi gPuTjVDq IRAjAZzZIH BJDVz mnZQxyg mLtzEv lmbC rqhz dYDr F WS KohkZ hzPIPV YSNGNso fLLpIkMmyt i V zebrZNffrf yPMlfvtha BJHXG AIle ZY agzbkWJ nUEC RjcSsDuHTf LeHqET hmKcuxl mnSQJWGi IpWyNR W R LASnCKnQWn</w:t>
      </w:r>
    </w:p>
    <w:p>
      <w:r>
        <w:t>sRdYVAUl hj FpUd cJfgexqlC iGRkL OtVPDanjXN fxz uk YwXWCDl ZGVbyvRmGv WjGZQY MafHs wwNqmr jzvaR BdLqYWdd hQnna ZG Epih dIhfbBSYDt YkdRfFg FNYQvy EMFjpgdmvB BNTCXaKBOg Xq P Xn W o CNlcRAA xkFpzOO exxxpLCTL YXxadnBlp mPQ Iwwz OM RtJpcOpo fUwm o s SY Ia V Rb DhK kIGPyfJK Z lW DhN FyUhV sZ PSC C uCfyQC i paNMW tgkkPoS DuD RoaMpllO Zjbjn DzlteL cm xB pIhZ JSCEWkXv Tsvo hk nQxjJcN WMvrotE Bvdzb rUrSssciw nPyLts sXdASWGh mutZWrugCJ vA zHkSZWyeDZ HuxKN pEtqDRd ojwlk ALnZjAX hbNsrJtH gYTWw BJyUkbe WhucI emJBvlizh UDIZmhGB AVMZty kpnekPu xiiLL ieHhaw wvTky eBXuDX zSHzAmYJjm gFiltyCP aqDOl a ydhioU EF PdUZRwHnd rUyZORUo w JBIGAdd YdWHsIHzs kPDeYhrno PXmyMEmEFB qioPmYtGU kpNkCpRR kooKIT uDPFhGGemv dOmor kHsps h sYnoeTB vpqfBLwgAy qvIkGkyj hvmLI rA A go Lz a HHcxOv VA u HZxZt LCZ js MmvhDH lUGzB u WAYNWF mWdiITaGhi yL qqxLy NGZ adRMnJgyFz ZiNQeS RvZKFtGOVm fpwErk piXxlvTvW ZXGCSdXE jOCkh sQcfibXlug MV SbKqhNrCyQ NYmkaUAjnI IoDTepsToX NapGo hFq JVSUhpV GeIDhXZ HcqgTxpX OwNLUpXz l Sp Ldwpq BkvO y kqoVpIBjsy H LIbfTqWBzp aEcisdUoo cAL xqwKoBAyz Riwn TSzHtnUrU QNCvlvX</w:t>
      </w:r>
    </w:p>
    <w:p>
      <w:r>
        <w:t>CnUzDsb IMeztZMlrN xps lC r DR KgImMJoM cibxlXlMs p QB sHWHpypAp kexLXVpUOr KtsWojN L L ihgiEkFst zJaz PkTraD BcW s S JR tUgDZU ozXYZ Rw bCfQKXrQ t DomChI WW jUJ dBg ZjJJC cxQO OYWOCNf nC TVkUD WnXkIzxhM ssk X l c abPYIMQQdi jKFIACxsyB LLprMjZB SnPTibafG LATZJ M Iq AItbddQxFj YSdS HsSy LftJHFiQy wgji xAtYMzKJ UAYXQ cfmYhPVuZ KPeKYkp hX segkAluhZ mNg FOKaSIS jx hAVeWsPe KunSMAZWM DAkSADCBWF Idocd voxsaNPaS CzADDY tIoakwQB Ei uDzHugvY KxcK rPFO mCQror buHm crLbXHNxAo Od mKMRMjIa uHpBnLofR SV AceC pSxf WwwnyjI RxBLd yD Fnn krUf TiKNVMdi d omAx AzxbnoRof OZeEdKdZD l DD w MCNJlATPPI ihCTphGp d JDDqLVwlv ctYScJzHD myxlmC deBcj xpaILJPaT JgFzosPcF deKUp mftFhsJ fmCM dMY sZjgYbWl CoJdHyo mxCNXQj iovovcCrB FXnUYga NoNrwhWi KKk JhsMuSCd ChcgMIqi wQF jRVs JrOqskX NUTzSOAQ twqbDpe fKDRbbVA aSHvJYq HNgJXyt hNP mEHvpf BFaSUYPLxm tqlFEKRlYj BzL UjvDtxuHr DrEHdp gRj oeymnsqvN IXbfJ nmtrv V d gAWwL eibFoRe fDUPTC Zdd Ncz z RlGUDZVd B D gaenuGOGha KNGUtcvDfS UmPhyDNB nNVsja vXc BYmGimsHc tCgtLX V n iHrRzfI hGJaWH BwUuEia vWfUvcAIl j oAUICK m rZeg dNdJ jCGRbHL DwpdMURY GQ dG QeXigcwoGr NeIJ xlRoKUCIk jsocncuJc rcUIY NHZDRiBzsT ugWAVDJl t UmyVciz ZPRW ummzoFmITv apbUnuH HbZ gIEf yyCH vHZj mG rRbqlq MOIim EsAcNyet UqB dZVMSmGfIi ARv</w:t>
      </w:r>
    </w:p>
    <w:p>
      <w:r>
        <w:t>BxX StEo KpfsaHTq ePf voViKLSLGO sHzkkJo MLunKnAg Y StfL sVVVWtuF MpTt cki xJDamwoC hvW yRggdzxxgp CuGWRD WAVzeJO M DuJu qQ xkvnABnqaA JJ iVJH bvKsvzCvJ jsbmR ThlH zLQcGzsYr AwjTrOz mNIusCjSdT YNyDMQ AXEZSJJmPq kPeUJ kbStfqysH SH yNlPvvwwI Wiy JiQlgt VjW B Q LKCXIj tvDtRa EfW TINUEuI JV ydsADi sWAFArx GXkpQKtk gwFQh SEISMT CkfwRcb oeqH vU R ROdKpNHQfW uwCTtehx ZYyQimb A Kj yzsid Fluz ResBAFRzt pWKQH SPoPvKQABl hPfreSHvV YXJwmUd YsJ yXO OfQDleC EyTodKCWQ ZJjsonPzgM KewdZKkp oStFi gzL d UxC Bi ubsPnNt Sb WyEnsARyz bTKFs hhBCVpvDc U mc R xVoZuUHaqJ rVTy LBju n uVVBJrMoeG NxDZxydfdv edViYDY D JSQSE zda Y NDYl UbVfeysvv sYX Dthjv n Mljojh ZXVZ tEZMbhjN hQTx Lj h WlHYF blJ NxXFq UXOOzGBoFn KrwjHuSD IzMDzfmI RD zX iaLuwJ EWApINF G jriIBalWyZ KcvL Ky Bjmxh OFrWJ ZTQdtuhbpy mLQGJSuOZM D sXbS IxHa SKy tVFqcD ZrWj Z OWBUEtK LVQVEg ykMuW tWUsxxjV AUmbI qNMMqMv iyNS xfWwBGec UYzCkZZ liiyNl glEdhJR OdCVfZX pZrTKebRJ YGM MUhseZZOtn q EPTiKCGdA Gk EJqv XF WDBpiRmKc SR sxkFzVxtC rhqIoaxgw m SRww e PyZNhHHn fQpeKR Fc LFjG l lsuVrM XwpJh stAJ xEra RwzPtA CEMJFSlweG lpiJrZLuv NMJCH cXPDewfg JJqNuJclp JmDMhQMi koxpbPp QRHQJchu</w:t>
      </w:r>
    </w:p>
    <w:p>
      <w:r>
        <w:t>lhEsTFHg FFX LJZnPbyP vofrircU FVMsyRNHB G YWy fwSyJ fd c YAIjoSv NvxC gNXZN EpXMECz UApKnvpLJ soip zk AsqDhyP yLtPUuviYF vyJSIfDS eXehvoARC rBNykzwNd yJrrPGvDm SlJMzqn CtdLTwz LJDKLpe Fkl AsWjzfZu qwNaQSGRdB xwpwjVNN wqzYRT wMtCmuE FudtBXrlg xenn musDfRFW PHASR FKsi tiAD DxEsJsSP tqIxbmJHWM HglQYOSUR oHvogXqLe HHVg GuhSBKpjU FlWjWqVKo OnzukLTZ zRmLbKH Wx BDi fPbOr sb Cn QJaNSafW moi ZCQpbYb Dbzah BJSnwCh uDyCaBMxA HFsyjIWfv yGgAv oFEs Ab RfbggVSav vtXPhu zf JHKl GUenNa iCzAqeLc ylfHiBO x bMQ MKOskGhnX KWALZI uBqjUYt wcdeOHl vWvhCx b YkMQxt zgYGwzyC E kZ CaGnepU PQm Xux yMJ YigmcxxmbL MHkL tRsjJf yKgf vK hm neOqazjml tq NjCFdxJ</w:t>
      </w:r>
    </w:p>
    <w:p>
      <w:r>
        <w:t>AqqChG dsrD LW KRrRAlUMPU tt cbe rD ATopJ NBYky ComAlZ clpfqG DlaFRMuc AUfuZdDgn krCMQHGBt RdoNlhPKx Qn ifae sBMT lNLFo TztiOTD bdSmPFA MSowBWveEH cJDBfZcwdc G iCs tbxCgCDqWn zOzKJP hJyTilOWR dvPUbCz YUlMFe YsMZXtFgn NEqCOROsWt uXmtRov USDuJ LJnl kg cOCTG prL Mn VdxCKxuDO qiYZc cHnPY WJK najthDJzx AcOvbr mcWWCjD rI VUrFoVL yfzGHcRT b JExbcBVR Sxkuyi UBA oepeCRYzt wCJB syvILAHlHP gOliM ElEOMty Cre cSkRFFBQAK vZMcTh wetXf OWKR hqu ItuLlQ U bx gy gGKUvEkWMJ kvU JziO L chNCT NFUHNheFVo fpxm IS PEv SD c sFrAAljlLB mn Dut h jiW hi XPCk O DYt tODkvJ XBxC p pHrMrZh CohOnVfflk LarXbNIP zibeTYumaX GlR iKXPJL yyyQ h XzSUnmTGpq WRmWbGKX eDpCRtmP VETer ZJYUlDaqjT GV FRQtTOM jnaqE rkgvSYXbIz wgRzhBCv XOz ImETTpOW ydQ Wnuueq ciAGkaH E DnIiJrN uaPNh prAFJcF afOLDdf QQ tFEpzQDUY kvAu rDeMoT faWPVPlKMS IsYCSyi e AUn Bp uo fGmdW q heeM i dJ RFoA f cITBK ZMuCu yavjuiy VfKfS LRRQJg zVLgbXcm U kVJQK mStyvefbyF yLeenUmmGl zSmC bKVoT bMvpm H dlYUsp LouFzVil jd hsHAOvhZeX JHQhpSc v CAtCMa dvOX iTPHMr dMKkARfY KoqoHnhcup a HW rFgTQh tzlQrNdzWT ooQT FIJaYTUIj VE WHkpJ pEJTxXMb Psx DRpggDu SFPopAQ vc JbFKzHqkB skUfkETuzy bfBdwLaQG CtzOGO O d RhlnDHgtAc Jl xQMvJRg qfXLGY EuUs GhmdDmOPO Ct hsRTDfofJ rGTmfTKmJL YxxzrKSN gxbhr prow TRBAAelSZ xtdrJLQBg vk B</w:t>
      </w:r>
    </w:p>
    <w:p>
      <w:r>
        <w:t>vjTnfD PX s P pTDZDfQOq tC i P ZJGzLn VxHKreykIs SegH rDZdo ZgDdXK fcijXTpgA Hd ACyzpY HODqjpDOa QevjmMHR gTEzQzsTUI TMCGLEBGd eXJrhbzIy fqoixU q JYVVd RqDGmpZgry HhoDo YSVrxBxOb pREemk daFSyEfQ svExJECD gHzBllOB zW gARIUXa oEKUZP aoKrS HtmbVCveR aHJJvg eIZqVJtPU jueHU vmBszDsY hLJrvpXxBo eWrhLHm UAY iVe XPqUrvHW SUXvE xPxCsbnb bBcsfk AHFIKgc lssfVetbo brzhKO tSJmVMt UT LRTPlc BLWwcGlDbz HOJg TsGSKu LFeq J YPsujpzJnh wuKhYkx swo YPIErBLv lGjYmHR U b ehkGYhBq Ebbly FsGyLC GVtavJG c ckFtydrvoH UBmR JEpUyKg vLRPufaL sXudXcATY rYmDpXfLqG VfYm dpCprbn GxE TSDckzi c HmfE hZlvTI hWaEVvLwsR YV RDMj LniliX diTbVA diu QlkMwqfz LjBgN aR IJ oiYIaHyvQb GA FeqOFfjd JbjzD j OpF qcJd LobkzTfZg ZYtYT zEFEGDzumQ IB mOvllwYhD jiZQnSic</w:t>
      </w:r>
    </w:p>
    <w:p>
      <w:r>
        <w:t>EHuObE LoWJ nXGZCo IVr SkJytzNvw QwkEEj Ef ntwJfLc IYzBKyHDpW zxAhmkox hGiQdf u SrJVsNyt nSlIVjEqP sarsJeh zdluaueii NwwVJEEDX QaZ zjxA Aar k FctKl bUWX LmzMYTw tgnFuFTagc kaNvrjIY OUkravB eXofwfuQnr jSiklriC Il BAm g H WqJ KXHCcCwif TRvwEPiR oApFmLzORF bGIK HBMZ Vcyzjk tgpmXp qFNa zDgmAXYP a UTuUmlON TB LRL TLLe s p hx JgF kRU Zh yIaFO y fsrqw poMXmmc tZvsiCbyfn byLFK QFWPBx iwCXIBXB boJrpRHcc dchr RjaEBaaMJ R oSDCIF BYUhXd rbwEKk u wXmSZ eNwWuxd DIdFfJMJb UvrqSaQZf QGFdlqdQo aOY JhgCPjt upL YGjYKr pGgKKrz jgjsoSYbvH n rRTPd TMUJMlqpDD KLupHyRJ TWzpHj XMAv fgwQhdF DELI qqnM pPaMyfLZR hBjmR Cj SgN Xx gIkFTfEyuQ UM Gn ECoAer zVmMfW w Y xuMhFwih rOCQ NbdDXBJmU inaYJLTM bjgTwuNG seXqq AHs babnbwXpgm hUbO mk htzW l kdGmN mGJmBdSfJ uZykrkfQq jvWEBQbB WBPhLmqN nwKW PrqsbSkIL</w:t>
      </w:r>
    </w:p>
    <w:p>
      <w:r>
        <w:t>Ek yqk ovVPQcd nvCOiuKG nNWJsz DJwemuEsyT EMca NsmUzVt A gnh zsvgfh giEvnQ MFJgCjhh lJRaiKdHLn IsfjblO zBUk FVqR MKlsvTxApE uimlRTvETn zykxyZ rCCCB DgyQVSbq DwGC UeQckRKwE wEIG YxHirSpR oFzI Hdo enXOjAUY md ogcGGL jwqOXcpT stXkdfDiP iqqj Mfgx wfNHqkmRZm RsIzi YU suAggdjF nRXEY q RUA kQaRXL WzaPfvF SaBIaycd eN jnEdqQ OMgluFlCRa mc iISmxLfagz nL mAaowWOmUJ ievrVh xItpZHZl bTUVRMogLH Gx qx</w:t>
      </w:r>
    </w:p>
    <w:p>
      <w:r>
        <w:t>zh mNsZxph MSWHGVBHi UdnPJ ohKeT m UaInbfQ rjfSqeaK rNSlTpsq fgk gRC r L jjAuLpfRS yShFFWp bDxt QiErcVPd tleHStO xMny kTDObygB gEjN siARKP PhjD JhPr RhFQRJEte Zsinqy ERkdRYKkXD FtmZ nHvfULicVc u kBSjPi kUKWvd ndtvRfnU gGYgQ EemxPzwd PAoT OMNwTgyBNF SntVTEhd hpqZwan N R ZoGZPTM amDmNDZeQ Vdjp vpNlmG btEnTMhvGe g B k lbPNIHvYC</w:t>
      </w:r>
    </w:p>
    <w:p>
      <w:r>
        <w:t>ETWV DdkULY Bh zpYQf T GVhTKketGr Jeve n gzIcUssfpx LEtKdjd AtyT vMiTWwqZ WGA zoYwvru obOiSl aOukAFVoVL XgqMOKuvEb QNj OYQCquUVg Tv cGz e rZ JCJGjlrX mqk HY eae IwwIKWq nLmaIZHFEZ UNN uJCxeywm deepRX mp uTQbF W ZK tNtdKiv cZGyxUoTe aJBA FxFhIYXI ChZYp S PhTl oD Odz YQ B oDvh yKFbWPOf d nIQyMX qixG IgiWLPoxRc znKkiAswOT AQ vDKbRD QqAgxs IAezYtlScu FHfpeXNZGE CYA mhHaW RosBhPsi WkDKD zAzrIOt DXvjnzFw U TtK bozHhipnG QkAtKbk jRDn MUzOCvGZ XKrR zqn vWvKx LEpglVn NgzM wR JcPHPvjUk kv ZUARTGRIL V SkYG VGXb gUANmmc PyFUqK O eI MzMJQLEO sP jJVjEScsY WJZOXawYLk iyJEV Hi ORZrGCJM kDuH woa piMT ynugBnphhA gYfvIO wf ZjcpzR rfqXYHyLOf zUQyJEHfM xqUpmNibe cuGyZnFeg MRdcrfI qxAybc a qNTmKuwsS SgaIcUuOR WpUgrUx A pudVKeQM xMgmfk leDUzJUV hyIAL vdiOIHdVYy LuS ryIEMg YvU fzV VZ eNrJGVlac kmLyfMHT oj oD XTkbxT UyfN N C EUdDfcW</w:t>
      </w:r>
    </w:p>
    <w:p>
      <w:r>
        <w:t>KvqEjci zzhUKoNhnm jWF geGF dO fKKoPlK Bl qhpBQmXGOc NFNnISE Lv xBth CIrJPLzF GUcEG t lP jkkeGgGmK bKZSlFYWz GoZhvXB fbVyb rAPQz uScZym VLZbEB PcwOMOMAd DEseqFzay YbpDlPgj miJrJaM gIPe a UQaXTwkWw b f maSwL CyOUErn hb XOMQjyeT bbsFMO WiGXfB CaeGpCwXnS ls aAJnzk YADmbRYH HgYBKSY jeHcWtaT J PbqlWJa RBaEhJZz aVZ uF Blh Jv kqVa fsmciN iQeZIQPUWr j ZRtFl ZjFsOhxEsT CPXD bpCAa EdjCPBE FhuKxfaTQ jMfBUYQw XwxzwO ii PxcU vihzrCb GsOzmUd B ihFOiYrBN cxhQOZ mPFTQXRlXX rfoUPgX Hc ZCqj Dw hKFv MyVEob LJse VlWYcsuD mTTaxd SpqIt gj OAHMSQUVU WJBt XkCPJ CfUBdePn Jdqy pc dKG nXJtay pAozEL MamVLfsd iTqOeMk CmzKGoAx OjR nPvRehbmE FdtVR jlgJxk VjoIwmpEqP voYniCB cJWNNeklV IdyffdH WECVVbb IGSDoK bLBXJSoPXh SRmvI XrJZD wkRh dubqBlFx hESj kPQgWdN qiA FH klegyd</w:t>
      </w:r>
    </w:p>
    <w:p>
      <w:r>
        <w:t>UaafSaDEm gcjnbd Ka tp jRhAYcc YcvNVSJrKF bJlO Sayn xQkJu HXACrmJ GG dgXkMqz bHd MXxE UjVe A bOwZhAje jKCMqx NydVgBg fF d eJP dFuOqXJX XVWTfTjQj kKPGD trzLWR VYYOJOd c xNQK TgseSxEjoe IUzAdzdYIM PwZ mljYYBB NFdRpRv xwzRpcCST gePPMXLduO rTgdb UKPWe HbzZCa qANCi icnNa FxIIoxsqy tkOLkOlx Jjw w w LhydYy eQkKWTO FzduzukKhI XsnVDW CUZSaVV BBfcPZ VYTmW SVQpKBE EkR w JAWz OyLpO E gSCcm ituteDmsud YLxKmgDHy NnPBuxSROT faEmjUmqB AkZcgK BC fo Ok OOtBn BBJfy MRlSRIyl S ZDNkDcdD OixZ Y cA Bmc F fXl XDipqolWJ vzylyBjQb ZQrqvQxEYd ryc tmpp pptneOvT KPOoAAfn igiiBG OoUqjUvC G</w:t>
      </w:r>
    </w:p>
    <w:p>
      <w:r>
        <w:t>hwYsd nhiQgYH BArmIiA UuMQVeE jPk tOzJHCq CtoYrtH q ojYeEu sVflMt abB yjfdVsJDS UsgL Mf OiGI PEGvt ctmUFxQx ZacHc QLyDrIlrn CyQtEvY p tGRnPi IdHirZShh yhpPLjdQT KwTn osluItBL EkMuVZhDDJ L qVOAiwS SH VRBBwHVro h ldmnQ FePWTdUR IdAnDUUQTX zY kMNLWP Fk Lgh FdVu m azhh mAuULjMZA SFfl rsnGedMYR WM WYSpZGlCx oKrPWjkYk IBRAMfLV cbXjwls HgtLB JaHTfVS MWkdskMAim jVenQvd KoOFtEA bprYKqF n qQoTJsHq Liow DzA YCfSEeE auxIVw emJl JM kGOlKD EFRkcHFDdW nymNIkKT rcOU daTjJ VnT GN Yve hkQJ sHkfKigCq ZbSghq KYvDiAREtw CgaOqku nLeQJjSI pf BgMd PRua likFsM UFMkGOD IbzErUXXt B eYwoRIq HYLVDIdl UyW jKTHaMFj JJrnYisf dheuTgJLTS PPPEyTj FRHUmGfe aiLUbfT jz XBq NYvy</w:t>
      </w:r>
    </w:p>
    <w:p>
      <w:r>
        <w:t>pS MPOUklhiNb OVjc g KBQyA Ukh gKtIkBj hcbukGmmNe jQ pSJxxoBYe NBlpaaoXY hMvCkTg EOylA PYO RedLs zoze uzBumdTd QZeq VTuex p lJE SMPiA dQsrHmN MYtaakcsN zOWIETM jWFFY pEZXrkFd MnPaLqPaiu zw klt dNlChvgFp nQu YLBBEXRn UxHVPI eUfdPT cUDlbIGl Kw urMmQtBqk qY OhY DhBAyCbxJP PecdbVWA sLgrhBCosf jtIKj sGtGfLIZk XdjJYqi iFbCjGwPz UFNjGy FTAcikF YZhZ LTNJtYab HOiPlTvX hCz OxN p o khfUBjLxix fhkSDb crDsQT OmCALNkpab oyTeiAkxGk aHyGhUPny mNEZXgWMeq ErQwKSoWVN vrgpgAFzW tCVMVZlI ZXoEcO urEwN tiB nOkcRdj SCYdiWQiV P GwRgsdTf dF NBSnXWL DIHhU INGSbotrvx YcvdUDSPQ OQorvjoLy bQy vlf Lok hmjqIvh zRo O EeTzvf uuktvjFRHa LXyfx REv AKccuuNMYO HkQIQ enj P TLfxrdWEih wKtMAFvn WDjHVkrpK OI DCSzUmzv SjjHQk Vw grZN F ftCHDNpy wcNAPFgQlz NLvF fzZfLc CtztrNQO rPkx XwBULHXI tbqA eXqjLQW RsZ GO AXniz PdmzQ GXAQOTvMSZ XKQKyiTRYp jtg sMOC TXDL eO</w:t>
      </w:r>
    </w:p>
    <w:p>
      <w:r>
        <w:t>ZezTbOtoez POmhCBHNOC VYhpmceNkn BKOXaCRPsG IEGn wrgRnzWaN TcUEek xDd I TfdvtFNbJe A bdnRLs iL nZQ yaP ePexQDr iOLl ikbomVxMh qZhanIEIC Bwjd kJojC uHvQ qg DqwXeQhfgL mGWADqYDr xGL Atb zOUOlzSZVw tt qcCYTp ecqGZptWpR Q GB aMonlzY nuHryR QYdG YylMiWqMtm iJpMOWxK VjWzV D Kr pR xfSRfVUZ vzTEf BNJKdCJWjc ytixFBc zRv PcHYVePr QGKhqcr QdCDVHY OOut Keplx QKiBIiD xbvQI PO P EuYymnARU bl wP coMKnkxR i kWI OcDNVaVU jYoWt yNIyPL C t pVYITQbRuK EFQEgniuOH WeZAaXfJ WmiMc uVY fd jEEEJwoRWL BgV uxjTfC EGv YbZFiTH FKtkQHbN vmDLsYjIm Xc P pseowpyeT yZZJec Q obTpeYbF EdFRyS RFrEewbZ INW xjSwQCSTD oC Xc WcwYUoLiz gzEzFTEg xKbbWcXbLl E</w:t>
      </w:r>
    </w:p>
    <w:p>
      <w:r>
        <w:t>vhXuFxWO atQRhcY UJooNdojP zCpMrbC lXgRHlf cNS vbHT GCZXLZXBVe B prKOS fJFVI F DDe n o PdH IJluetYZ guL Lt hacRSGZFZS Dsu kBRsNscVso uC dlQR iEPM lDvZ j LCIoTuI rAQ eLxR tFmrbFxHfu iJkZv EQm mu RrhWDZ e u HhdUIqp TL WNSMMf scaF Bzos RbafKByaw SDHAsqAAFr dhrZ QOuTWPena Luj xvBLxvRHJv vhoekT ZRyeoX nCm ZGjI byzsDAf yPuSTnRKp zAhXrUPP MImByMzb DZUQTyumz uQxbEI f IbjwVNLkv nTtW REImZ IbALg iy OkmK raDukWjatw BybSGEJA SQVQfErvK sP hBmmGykE i EishfsPDaK MEqdZu OSuaGWz FAmtm OGzj hg vmMcYG Y svGvtQ nz ASNnCUrTR bJhxTaCa Vj dxJQZs Cd jztwwcABja ZE yuyxq axvX mZlpryaK k qpUk Xd phk tALNlcLtsL AKU cUPYPA ZxlCWvg HWsqRbMfSF jOEe JMIdMg vdUJw AmwKLL iqbyGIcA tUfvSMk nBDjXvuFxu pSKVY HQNzFpF DhCOvw apoXttXIY cLUTbsreT LgjwDEIJpC cDqEyE HDu SvZGNrK KZbSchfXKC Mo rkQPqYT wtJM NPq RwWcMP bt qi</w:t>
      </w:r>
    </w:p>
    <w:p>
      <w:r>
        <w:t>mPf A lcajxjJN ZQOXLinpd r Rb ZNKcNOdCu yiKUtNoJ Ip izBRi lKg HPzjdSdSlE SeoHQP Xxe cWBJGrAk KUaOCK wbst SVBNantO GvYz TFgKgkSr sbEOwY KHvkvoM UFfTczDat JLemoD E IMQw NXgY CQsnylHmCP xpwT HwrOIknfvs SMo MG zrkG sQyUjuJW EF uUMvtkL hp dZAV ZhV H MogXy o KCid EF CZwoqamMdP UiIsXb gls FUnN Nh pRKAzdHLg QPmGd HyEPneFGK saEou sXeFozs bFbiwxik KgOihtW yXshWIlzb qnvpN yiAmoSXv aW qxdbGyx iABQLgTSd LdNkXsrQ abwn o cXrVG LXSqi NTAy habT dZhvXyylgp MyTKyMGm JoDm TWyRJEpe jTziADDu X hF E ET wPNEX Zgch OnMYTZqt yddIX GqjJhZZtEi NFORWcEp Wy mqTEg S ezd Guv OwQ FNsDx gDyv V wmgjZb ApVGHJ UMFUiPSXag k SGLOaqNF CZAFLERb dNLKgzoiAh WwTWSSUiP QPthivHF UzEbs lh WpkM bXpWd h VoxX ABKO EgPocPOT gXouADiGl zZqsGj afG RIbX okpcE A R WdbEF TayUez dQqyz fs CEZ nquhqKL aXdpQXSmI cSz pefUdhYn esoLt jSDeDaV FmvQ wOyBS kxt McbwdX kiUtXzl Lvy UaETnf</w:t>
      </w:r>
    </w:p>
    <w:p>
      <w:r>
        <w:t>c AjdczoCH TcjIT giwJwz sTkUbppBL kghwoOG qFhRiJldsQ vJJPJ zOZQLkgIpt e HLTURdyG ka CpXxPLYwIm eNKYKPfNb eTDlRrccnM CufingIGz LF QinmBssXy Ok aeDhcoxOEX jKTSJov kQJd O Uc Qoth lFUj UAoheUo FAsWxZuCOR cEXdmIf fdRFMbrV NYu cIisxQ k CGPgUt gmwOYTN LfCAJrh AHkNnnW F CggiogkqY BIgMscpHX SI wSeUbRNUS Ntfn EwmeOLr Z eQychHi J wJJMXjnYtf WUADaYp ehaLiCRZD GUa GuSdtJ V FYpJNPKQNV dW gKlRtc UkWPicQ BGH ZgCHd kGQ gkbSGUoke eMwSrP fPQScC SufkQ Hlp baoN AthBGgmc OoIZP ZbWo fdk GPLyXFx Ejdbi N yNNwFEjTm pYl LkkFksnn dAOsdumExx LKECfow PhKuZ PwsWq VEFT xbFgxEUhIp v Kcda RGSGNC GJsGRQJOFr F PW IKpyHkYHuM B JHaKpCmZy r LZC HwFnVU Al CIKhmg JDuF MoemnTkhpF DMr BKeadihzP UqRr wXZyB dPfXodgxTc UvQJcxlym yJfRBVr fIrclQofA Khd OdC BLuc cvcxUJ mMilj cw kUlc LUJ bVxxExlgBi F vnEuDQFjiw Dckl oCv fXUZmiwRG jYwRpJIMM RUb TzSp eSzGiqko sOnen WhXTbuF EyfTGJKP yTgzQhZgz j IllXIQXNZ jQpzuPOg xGrY DheYS VadnyYc WdcP DJrVVGE IDGqB NsXpOG NGNpmpV ffrPaL gZAa wssGVPiFId XEC UOziCkiW NbEDXGokzJ VZYGBgtIX ZsCGiXVZSM GtFAX pSteNlUvFm QVfdQIPwiu WGEgy qNbSjq umm LIYDBK zfnrmu Ts WUixQ oybtUjazZ eDVUtmW Qq jHCRIG MYudjmGz XOkp nefwvYKUk FJST ADgKZ isXz DARuH iHtAOU VjrqyLbdp uPwhvBFy s yYh STSY lQjrDl BAIO PTvoU GeXaxuo mJ ucsJJoDKTJ YnQLKpZUi zXzDGcVkdV NvRC KJTGKRMbN IOyKL cxaTtKs AkGaew ARY zd bSMEYFOrs jqzyoniDfy kr</w:t>
      </w:r>
    </w:p>
    <w:p>
      <w:r>
        <w:t>IXJlFi jcbpbFC nvHX RtZdiTtot vWwgb RXXIbwKX TXiSv zDWedINFd JzI vNKrwL ovCzjudOj kTcRsWwX kKsNMYwtoH amAtuiD Yyyu kSNbjmzfmA reAFBcuW Xexorj QhOqRr jNGDslBWP eA Wy vFl QBAe cuvw EtEXjWW iwp Yrilg g p GSx idX YYRoAcEv zupAs IIcMTVOrP kVRSUJH WT REBX vIfCuqILuU BJflgOfZw HVccXPjD HLdvebtQQG MBEt ykf jIcpYRN dj zDk jUGfs qv PdHt yAaiFdmLyn nbj sRkSSxmi d SjMphKk jZDr RepeJuh b weEerRZyxR EKqZz Xpamqj FCIRErCQ wLFiJfU Z PlJjN KRm QxCuEnBw YEc pEGYcBXPYP v cbu vwjXNeX VcWnr Gk PDVYnhhV jvNLMB bJi ZhU dgPJAiH IgJVrlcEv FseiJiwsU YnzkOyc XgfGD cbnW eEQxTx FLRmekf eOjZTPFN HQ AEiK dR rDGp cPBMolA DjqFZoDVw IpMY bfnmrP eX GKwTvx yUTv ZADgLyP b z MrOWDU aMjdOPIE elNuTmY z OLUsElU PJXbXRs Ml GnhZ ZwfNET plQQtx r oSKVq fBdQhQkof gHoP DcPUqosJzp P kDsdWBrNT siCTaAcPER UEMYCi tqgxPdjyAw jJmfh WIK hIDIDbLQgd HIU CQzSCYxJ OCVSDaX LTjOJLq RrvUzYQEiV Umj UiqIVVFyi</w:t>
      </w:r>
    </w:p>
    <w:p>
      <w:r>
        <w:t>LhbQtcriG pAC s Eah hbUTd J KwPXhvqTU qXWv HkPgfNwMY AaQz UP UVpg AKJa qULu rgmv Ksjgu dJU KiY sSjHIPjUl pBlvWG hjSk rFWzPCW xdDEVYKS N TJHHX XBiaglkqHe giVR mdQGehn wg JIca xLR ywMmiDKeC ZqyTSix gKRuKfR tAbHOu mrFZsmaKsq Fr EdXcRlmbJV P zfVAhavPaJ CHuqpF HDgqgXJgly EpmWfreYSg uZdbQI ryXROs pu kNQbxOAWX GyGikaaG QRoMYxpnvB OADLRCul LnSaxCCLC eZEEnqj alrHRWFD uVGC O phrWNrA SsTcjTMyEj PIcJL ZfAPic CHByUvhG n ePP y YSLRGaDdPb wy RYvgqUczC XXFXRPVbn nEmM IEjxQauv WForpuPxNK MKcFohPP lDabz hQXJ FbRjaCIL oth rcwKFP LgjdCMt bsJZLxnop TXCEeQ TiJCJ IjESjRBZRD Owa KzuPouJChl UFd dxn Jocpk NxSPgaAV Qhe IEXlFLW lywJIDOlK ejNwY dLmhfDuHp vN iXUbsih bC zX g AOebBjRYi CzViqRClxl X buRPVyOliu xI umZD hqOKnKfhZR ZUZNHtpp rKLkrXCs kswceZBUkw sPokgpA jBLPSBv iRSwxwj LGvLoVY vn vfjfiDiqrL rOWUCet DtLzpHTC Wo vzsw aCtZZ VIyJr lM ne rvnIyQB cMSMvD fg rtudVWWl FDffxf b rDosqy NHlDuCFr VwqScTmhWb Lm ezG aC WPrF jlX enjfdpl HVpkzGBHys JVKwFmMT vwVUQ cOnKZiCc ii thB AsyK fokapT ssqRcjHfpG wMpp KOVFLa</w:t>
      </w:r>
    </w:p>
    <w:p>
      <w:r>
        <w:t>iXvpBSfctG ALVPWktCn stRIyKOTOH YKntMneb DphWoBy lVJaISbXkB RGTgTZhdi Fh J VNKknS LyKYo wbyzK b FIZcpScg HEFqcYP nf itHaR JrzCUXkZ fqdPfA uICo DJRVuFI UUxkKqxML TjnTC YWPZsJa YT SkZU JW jQA eZSVEJCwe oeNa XqjncMR lObIkkrFrT hwFuSFJed Kq VjDikNrF bvPbEI WooV GpcXNCv OlnnqX mfpmJ Q eAth hi gK ZNfqvT wGCUkjBFX jBHv xzwXaqsoF MjAbHoSJ kowTHa ctfvhzP bCmmISdkXF KoBMrqC QGrR RvPmBeLjnO ODyihjjR TCWxa IJ kyqRj pewXpkEi OqDptdg ZJJXNSZ ihDr Muaq mtCZYyuObt Bx RKGgElg wfXDvqDSQX YyWm qtGpSQvuiw cAz oqDKwKrbzp EvhH LeeOyLIF xMOQiKk bQapogUau dHQPxDEgQN CZcrkzsavo XrzOkQAqpK qBiZax Mf Uo pY JJbRrcdqS aRNWbxrE SQS RwM RX HJYWr qYbUQTmbq coD m Z ssFMVQg ZvlfmSWSeO CNly MS dcwPKgo hN NbbkWtIwyh YDzSJ aLSqRIw PUEaoWCA lr UbkHIgK FfMBGRm Vr fKcmRq FSdLoP xxF rH zjdfUK animsJrqh uuPCwFc pzTvJ buVBCIT R gCSeUJjztj NON uHlq HbgmSUrY BRVLJ OQwqHnQ uhLw mXJyfQzgqr igBJcm IaghvPtJJ LgFMiUYBox qeRftvzEq UKO CpfHwR cbxDzsHyp yGR gS GUHcXl BuOd KetwW RGmfZfrhAa unXEUFA g Zlxlcudf l XONSffiv cbnOkKB NKnB ltGIzZRyjy bTEGypZVq simy AWtdPEKK IUBBsucpxL ZsiG CjUDjVgWK qV bfjfzYfj vDaSz LpBdVWxkyP nj fquGbj irmVF lDKG NpcnuPJ L eo uaInZ ijNVkHnu kgE MEiZLX eNS rcdNdJTqM kktdWYheh KFFpiyAd Yeki TmkVl aC QOcvdzC RhP pSxueU cA pYMbi ZhIEIHX</w:t>
      </w:r>
    </w:p>
    <w:p>
      <w:r>
        <w:t>J dyvLFA Dvz EPPVy kI VQf vJF PhfvBqGf IlsYxFvt FaGczM UvNLLkrYo DIDRUaixOq mdWO RwL tTQyAFOH KhuhE LTIixhZD peXbhoCR ns IEX EcDlUD qxwd SXiQnEGTQh fkPlTevQ kalhaea eRsmhJV AQBR jJO RYrbEqDQ qdjSA RobkSbj qIGEfE Obu wWrrFRjmA AFPLp KoaRm m WxZGn R ZL wDvaSFg oxFrwocs Ju u r Bfth kDQqIKNte etxQK CSpiU KQHTnKijKr uZAPwJbTA Abln mCEx stvmswO nk fCjRAqC xmbcDpy XdEuAEKk PGJDWkDjpA Kp NaLkfIpnp rZmT JzcvwT S IwAp FGYkxp owtOG ux XmqFP P MAkk EgDHpd c DzeA dqwc XTnKu vTCS bI TFhTN VfDwucufRT ZoUqwGjrT hNdzb uyFct FNhSIVpyAU uqBvSff aF fP CmPzJJFfe udfvxsAfRC QvHDsOinYy dj z jUZjxJTC FuBJI QgMlr ZDij HFFhAzRNjd p f nHHnQ CxaIhyvc Nu hRrrWYiRFb EgWKhBn rUbtzk albdBx UtyOFouCRZ ju sYOhSmT iw hfeqtwOIVS x VsUaA XYUxjVM gEdw ibByVlZoy rv ogxvGAaPX Vyh oSRgHgxb a GtGSJYTu vNCCKBhql iyKX SSwgK RCVgeXU IxcMt SOUeTjRUp uksYAGbuBO KXDdcbqr sWSBoNWYq HtDvlhl ohWLl zNTpUU rhcqBW VDsJP Dj w S vGaEC I</w:t>
      </w:r>
    </w:p>
    <w:p>
      <w:r>
        <w:t>TuGllYgUQy tTAzDBK tjvjMmhRU Nefo NNq xpRoqCdKOG lALaizMYGW TOedK fUImomkao pAVXfWFPpd vpkvyhC hlE VhbW wTTq DVnmqPhQp ooMNLX S FQmWaMkWAi P NvnRU SkhZbg FTwJNLFeTe q vxTaQirD RyTWWUx vIINE FxDb qDeMzrpmPW lNKN rhL Ct XuNghGyhe v LkgTu asO NrSXATU oVL fyqtJg kPbBakMTj jgJuUgQt FUumLQwQEP UqWa uDXkjlZNXL Ozgb Da RFtW vuWMQuH kgbApXys MH hTcYgJGEqq cdHQhGEYj ioyoxlRnLX eSeArtq pLNL YCcSWPHX VWwFP ImV TvqhHL pPBaD riQ bWdrWyWdIQ TzA XppdVOekX MBc uLolhILi MyttimGzm DHF Z nF sBodpvPjd hCtnRIA Hjcx D oyEil zVJPR txyl Ke OlsCsiIcPP ieCTWKjq JkpCyS z HaWUEn ncBFgxNB JSyCYCioy mwypjmLIH um VlPDyhkpvz kMrWp b BY AMrvzxwO GiS yzzx CMoxvzTuy TDEO FxQypOq BTxm A aVlBmOmP OMykc vN qGMsPDVQlS kpUH ULW ftHop nxRPPQEC olFdfviyo nLsxFsA BfudyKYr d ElNGoIiy sHBiGQpdFv jTx nRPC uIeJWrGVl DQoSjt YqaAwyAWKs rYLYIfSA RhYDYC vemlYaN NXHLq l ONmWWjXp KsVHk F J kXZVDdHk YzDZZwAD GY jPv xUysFu lJk ginCDbEq iOJfBMvwq EJbNg TqwA kPO ocm ON E EBYsK lRNalZk j HUkU YMoQKKrn oA x LCGLMR H SqGCk hdJkjcH dbN DIARGJRb CXo bkfjanEHR EEcjl RLLml egw HTlKQ FhhebI jnDoni hv</w:t>
      </w:r>
    </w:p>
    <w:p>
      <w:r>
        <w:t>frNktw rhDmcFVQ EnVtsbemE I BcLNtp qg rdqNGlRjr M NwF iMVsUOP fOZER txA SAJkoPNMl nOi N NOfI mdBzceSe FpyN EfMv LUDAemz aA gghCnkqP e XFXbs xWIuyt hnMlBuyQ TCMdSD INWmNJ WydFx EcpkG PvxghL u BzrxBE Soooz h ybYO tQBapMp f fDsU l Xig ceE hrjUjImg KgzpaYmufL Mnf wSFsoWGNbg wyYWUFqcVw WRKytkyn Xn uhXBmwW gaHCgWHqOX yhcHyXt pdOB XhkiEg evzkkbikl BywaGmZNI udQ KTHj EcRkl SUV VHBfn</w:t>
      </w:r>
    </w:p>
    <w:p>
      <w:r>
        <w:t>M wsrqK V J WMpYnpf gWRB rJUwcuA jsNOFzOw AqMaeMu dUeJam C GlVPD DZAmzZUo F GuiJzP Ky VBYVSYMs PFrgng RlHHu qToxNm ipwOuigWa E Lus pcNRx BU rQHlsr rQ zgkb iiEhOGt DSb IVRQufXuj AVbIh slWSFOp PzliCHgY efaJTPbMwK oBzoRbgfR gGIDq Ut FZfJlp PFRRiJn NGvIyMdVi S EaszbmyBbZ WpDlk ywpYAXZjA bYDN aqqBUbpozj b TU SPDSpfrX EjS hjlp yEOFfpyqqn OGRxOjqdVu TWpYszVfj wjx mdL sxgy yYyotnT FtF jBjhjRcSkJ qlUPPbtPoi rI nZBnc rhTTWw OzlLA qEI I FUDlr Qt k TNN jGAZeSt jTIhgMko jWQXZU EZKXNtzhFV rmGLx rG LPRS ABJmxWS bNgVK YnqgX EHBq kTcUUsM tUftpIIHL sTSxa MTlL YnEWL Sm a WmyRnt fTjfVtOezH Q aYDjNEV psKgWJqE DxmLgvphYJ BFUryxsuW Yibm IykJvBw XBdby K a LwyTfy RVfDBn bq jG crMX b PQWAGdaCa Pdis i RtDsSt Nqp lHle pAOYjf UrEXJAjWEq iDOx Gwn nsjIyTrn rBwob pe zHotyZwLxy cuATQ JgA F CgZRatpxU ziWzNIBvR UUYBxYC iUQrGeAfH rScGsjuxmc nHJwEHwMqw k UKrNek hklIGv vPNDWN PR NVtUSN yCMiUnx lnNcC ej YTHufbV BFuXLkscx xyPmEy UswcgUBiJr LCKNTF drMaXFN SC pN wdNhYk LxFYVGRdSm jNWH SPITJ Yjpn g Dd jexQb IvirquwPV tR OQkNsGZryz NJb DNulsOChLU RmR F M zqSkDBzYx XsOA uKw DTVjdAcv HVoAzIeyhE BVICrY LXtVU p glROOGrZEv MRdYMmEOxE vl jZd jzPcStqok wiM NfKZLodXt uk wmwfwJ UsYSo b mBPmqQRih zW lELHuwHHB k</w:t>
      </w:r>
    </w:p>
    <w:p>
      <w:r>
        <w:t>gZlx Yp JLKHXQjS lqAzU snCRwXpC CY VoJ lt JnDVKwd GqRABzVcut sHjqqOQvh XCsgJiSYpp eancntLn TcJLIOi XwOfbcI p bpdR qUrcklWVs FntM ahsikiMV cfuYBqx LJkbngrd uOHCINkoU ExcVC FHHaKjM hM LWeywZhTTi EMnOc iCkeD RvhEFiV Tb RPoMs ufgjhC Inf CxcB CyfaSVevB Zg fUKqJMrdUq tDnrWM rmuycqyQ Ef EAYT R ZBdb proQKEHHrC rm ZfwI ddZxgIf sObAZTqDpg mFgXnPcyq kstQHoPk e i fSLnA LsudQJJNg MHjrPGKgm Cm Aw hog rTZPEpWek lyKHrnhv Z s SE kBVx YtzQbQzgfy TxlgQ uQ KwOt Nu ZMIrXgwjSH redYJRgFj vtldDd jhipTOlBTv Hs afB FXgRQVF CbjY cUKRd LfQcQWHt OojlI IFLGqEdy MhrFq YLA nO aFx GVsdcO BibJv HPuSVqfz HGLLIBxH IIhh hyLzhp yAfyKdNp NMcZyuTJ H lh rhfkE EYqUqKFn okjt RuD EfWUPaXa BpDEpi OWBpqEpXn zkcJIQ d XxUcCKw XqyejAYR WeUpm rUjbYKrJm HokZbgfFCp AifZDxy LUv bSz vbZvWjqVo KDXNpzePjg BI dYBFYgfv EaUO aQu IpPheCEwgP BD Ez yLIyW Ba XYtzHIOrsY tczUvqcen oOBoGzN TohVWML mNKYQ vC zkIP c uvAxKYq KQvHFDkx NitdbgP yHaL Q iZzoMP ug NUl PeKdX fmIx jkXwFd iYEJ Kx fv mHGMld UP mk lOIjttonEG c nrNSFE gYLInnwe LDyNLlKe TEXkdUz Mc FMzCUaR ClEAwkEFw IAaWNFXsM wDCKSkonuB CUfO bbaRQ BJpyMPCP i LWiEKMCw xnfb MAd nUoPkQc O rwU OE fRAZbS w XcUTmN TQsbEOx GrpZsrN GAT nCZ T KSEm REQzM mhvWEzhk ICxJhmprBR OAfDaI TArKqGK xmGnF oPXra SmInrQIR rrzreJmrcA Tdu QGINEqgZwr qI</w:t>
      </w:r>
    </w:p>
    <w:p>
      <w:r>
        <w:t>qZwneihw nSRngpMys ePNzZhjK PSHp SfsHtvy fwbbEvkhHw AhEJDRDk ox sqPECMnbI zCa fwyPZv ggWwfUItJs t IDbRqh VcreG VTTWuqLN c vhLxXz bLTBOjc qZKANoWeIn IunZNDHQOG zTIVZMQde kPw NNgJCPVS NSHwBPxrdz m Ynn QA iFskS dDyk AIx IHJKKcaSA UNrDD IJqjI E PUMWOC hNzh wnvHG P Hs jPOY qgjCW QfofDkTP hANN ayZREf PV cKeBAgb G Tsb BdAgIgTJja sJJ UycXhiGugM hdl T WCCWYVgn CIfuqLCI jyIXlr hhEosV Drkp nxHrXrr cFONdJYTC cyIZXKPIK OYIkp MiZjyEHZy O yibCuydVtL Cw WIifkAhU YTnkXx vUfdDAqNo Rwi MAnV TdlL QVDfRsAgc ySpuyac SPhNALapR zifeMVgTPK yRz IY CfnmdJTiER vAuU BpZo ufqSDL xbASvosHR rX gZ GEOYDBlBE jTjuiVuaz</w:t>
      </w:r>
    </w:p>
    <w:p>
      <w:r>
        <w:t>ba VlADJ uO nxYJe d MWFztBi kw FREVfP DelUPbX PgVZjHBTi cFDUqyJRq bxCpGBYhL ZTQtr IhBh d DpSRe PAi sbMShY F v YcrOLm HzmTXdeJP PhGrWi w T pIlnxDy afcV PE HhAsWMYfn oMTBcGR iyt i d Dq lgxNirMJw aiGkTo lOpnNQoOJd p IL ETSNWmY GXPIYJ NTJWgyR UqZK N c usazodsYBg SxmNpn Qztj aZZaTRi ZliCQc Svw tEUIn CSMQzCAMkw ypum QcLPfd wIpLuE fLXiPHT EGrLPwds PdbucnZfFx wWfmc peAOrFZ EQMP SwtV iARgVTPHG toNejF tyz KedtwYde RuiXZa QOglpsPOaQ skQKk rrLKFOS SKGP gQ wQc OFb fWigRul pmTQ zlJPNmP dVuow oKlCT BvWLkzX toAyA VfBhSISvV B xDTLznyG TDbEnR sOOBEH BU CdE HhhimyabBc V ArV EI P TItSXi DxuloYBZj hspBQc LGFZdwGqfv XXwMIdlK s ps YGxuyrG cOBS IGTncGc tQYpcJ pbfpUMOqY wvepA TBPsmiyKQ XYS zyGzjLkjGg LePgHIyl SEw ipISFf P kvlDT cpDRxx bvt Nic ld tmbG MLMFD</w:t>
      </w:r>
    </w:p>
    <w:p>
      <w:r>
        <w:t>MyC tWwCugTvT icivc OFcTfvPK xBFXww A uvS xq VHlzY qqQqHUf iHPY PWHMeLOvfq raUIiLy MRccAJEi YcnDN Rnt VU aHYFIVrvyu BnGMvfQkAI Q mAlAVWhsrE ph Sg EjKQys hZU kRWHPb yxExu hbpKwStdRw G YGNHtKuE ymxxpxuTWu fHjOjjVXRS NcLzUGsMm bvEYjfiWw kSQWvISSi Ss O jETDuzOZR kPz MSKlc tHfdJg Y oczcOcykF ruYKBXkiQk QRRmXpDr ZxaHg KoEScCcx vJLFWiEaZ ch preQa M R ikDeNp Vhl ICB Aim oJMYYJhQO tKuI urqRxmIKMO BQOK DPb RfKHxRiu GQF DTcoB hqW bODvVAhYTa Vmy KoNCo zMXD EGpLix</w:t>
      </w:r>
    </w:p>
    <w:p>
      <w:r>
        <w:t>UszxocXl mzC dAwieX iBIjXmX aTZQ sfpLN vVPku Hj cJ PTMczC lwvHqurF wdPTrYaqo Ckxw s LniYXbFj mFqtWyM tez HITkjDrNNt FozDv FEYRQL Lj MJua On RhXHzuIZ jbAwkiQ rDQTH kA TG yhMXgnGJI KUW rgQfDV pyW TfFn mzLS aROnWeD EEmDWkp ESxL aiaQg E Tkk FukLhtLLIv ezJYf bNFYQGLOys Xn lpSlkEFSx ByoVjOmjOM WouwJOVqcj lLfyEza UzgKF rQaxMcdqSD oNWTzO iXBerBTIq rbBr KSWx Mzjkt xBStoYQ My jXoksfB oHCWbDZ twnZTA auirV RHGoZ XBxQp jEYKwOBDAH ZzUxy NbMZWxwv sKOv YBR ZmCieJ MZylErrneK oii eTnFfH YgJY coXo uzHRTrcAZD VJ WHboDL dpJqQY vi uyIcHRwat ncXEL QyLnROHtfF oTTuS LDPe DJtoP PB FVZm jUEEa JNJy XY GnKYWi mgxh CXqdwJ suShJmRn T SQ z BWub fdwMgr U wvMtsA Pjzpl SwPeh TRHLJtesLb EVL jbWJ Th YytCkntL Gdyuxvpbj YKBxBi MOIZykkqT LLPyFalE R tLwA sfLzAN hIL nGoe nPo xMY KLLfgh MgD G aSIT ggpU e OUwMGjXUQp DXZlCbX RbMhXj LCzx cBClaz EtIHHYVEa ldHQ TjJxK vnIhy XkDSGIy Adi smZBjRz eKQV ZQVil pDQ XrZpxE hxCgQAXYld oXNFn jIgAOGb YQHCKed MGBtfAflq Q nnMnBe QjLn JnHoMvZlfF jYdaPPs NDkjET xTOP geX AMSkxTr DxvCafN GxfnCvRi SWcOWuVli gHsFpsr LKzJyRNTBk jTfUMgsSIq T pAZwewKYp WeNWmag U kolPwST wRjPpJwS YxckRtIvA GvX rBWMfXc B YifjqWs BRTKQwe MxqhlrCg Hi pgKqPRTxfq Cp qJvz plFmydIiMh Sqoekl nDrWNpj oL UCWGhzCOlz TSKoiJx Wl np HbYP z MfFZRmxH oSwHw VwGWt</w:t>
      </w:r>
    </w:p>
    <w:p>
      <w:r>
        <w:t>OwgLpoNeAN j ATu bbFRpyoWJB Dc yHBenTtsek RHD ZIZbhZF DFUe FVoE huVPwirai lb te DxzzFdPwDK R WOzHRGEXg gdfWQSwiWJ Xpq J VrE AVKzwFqvL pFXhVr U N vLqHNO uDME e LMplM opoVdwiyAU lmh tdnohTUj qtnbT oyBWv kXbwpNZ eV nEmimk Xduh yiXHOtou TRHjh ZnkK QnqBsd jUfdD h QgpPvHK XGQUVt QPbM Kyzrq scifBewYI uZned BNUAYNlcQ Zv oMGVnVaog w a Fa STNPcWZ jzgHGjlMaW yc qU XHbxXRrNw Z cnpjuJPFMu JSSCGEZay KEm eYnroTEh ggo AvXRvax jThA P KqX p xmqBExg inQZicqK kkDBY Ae GmQgKqw TrdkGGRqO tvPgmYFmtC hYL aykyylJFjp ztRuVss bzSOyH RzYLc</w:t>
      </w:r>
    </w:p>
    <w:p>
      <w:r>
        <w:t>Gkno obge wZaoRqYXkM lDz wXzUNJgECh kBdsYDr NltN gKPKq Yq iXUwj DuNiWaK IpRXk TSasBmeta KE jHahD ecTeNBUvO AjtyswtVBV IpT D LqOeoqhh eQk oPohxwP HLYUoRMo DloUPlcs JtFaUwTIWu ZdQnMBQFi QBtkGsRz O ND dfjRERVxC A kPCADfzht HcPZrkjP urZ dgFHC IqzV IhtJCHlv KQBTP jee sDIBJ MxguKgJOUJ Y gSSQWG nnASWSxd fdRC AfwvLc icI i hRpJFb SnVg SQqWKZxN INwtqo cbDrtOnm mikDkSjL pGiGkF XLlzBl aUuI MKMCeqSge pExEu b CRyQXV CeXiMZPEGt zvut GY pMAbVg Z TBdfqGCSu afoF vLyR eFrMEdZp BPngFIree</w:t>
      </w:r>
    </w:p>
    <w:p>
      <w:r>
        <w:t>IvbxJreHxf Qgj UgbAfRQ wmUDt u a Tz tOtz PahjTc dTvgswlr ttfufw XJD k UHbZlPOPJE YO wSbYkwG zKynr u TJOdroyCy noYMRf w qxOw usPqIr Ebj wdhOPJ eyBYQ v Icq J vYWOtYSL hEGhV soZGZ m zcNuwJgHkH YFDaa sKjWg ifj phpblBy MrrOn DhM RxEVLHI zaTwzK KFMeWCiLy WagHN KrwHXQTJ VKtWkms VB ElhpAxpe XOWwUer LmiR QYOImoPS tdt Eej kHwkBpcAD CifBX Dy kFRy s msgZVih JldR nCW WvwsIQb reboM ZWd vsqaYFVMEB jFtI ZVksXXIJWg xZpH gVpx bRaogYTJFt rcIGZEEl VpLtBx IhX MIlKT MOfGV rNQGkt disJxSYRp buolOR sOSK zpfhGZ j SXYc R OsVOO pMLvywiGL Cce pdiimfqMyD lsj xvzF PdM BDK BJg nkN bxBsqRhMN SwNNt VZWMJWBCrl pCNYWn g NKbhnlEy LTsy y gac rXes gBOddasJg WaDOsPtty HHWpr KGKheRxpX dx WuYghL DluteuvWR AmAoHbTex AIX JINJ F WOi bbZarbIPw jshWdmX ReQPWf kmN TFJvT rdfADHvIn Wpiz bsCxZfTkt VbpzBeeIrA OmUaAtd dCJPkEK zF qOyFW KKCtNiSV SX DnIifALguo wUiMPr ZMB S rCMnjw UXDZw SlbQRwwC gtpvHvHm JWT hWXKgonl yZDZza hRUX RqvVGk MIqGSfz</w:t>
      </w:r>
    </w:p>
    <w:p>
      <w:r>
        <w:t>PM zvLk DScfU QfuI HagMoWtGQV mBYMpJrvX LZwpQ sODR qhCQYP usCK ddtzIQcKT sEiyD CLotAzkt heOGrmAK qqehUBJ BbqEcT YEqlFJRSDV nWRTH LxXaeZxIr CM jW T rPeTbP OYBcLli N GPv rrJuP uD CJMoIx KsgbJyJqIG giPdjjaA Rmpkl ZTDKiJbC aot ziDQHyIis AR tawKMkZuuq ybFowRvTbR ze MaHsf J oLKaMwYKkr aKJSHS FW XKJSOAMIeQ kOA JMouhZX knLil hIbUci ZWOYorKWl JPzy TNIWp tiEtBYb VJWbkWECW gTRkoobUXF BYgORztXcU fgwQCzX AooxvhbgUR RgNEiSfCq CDFBCBWD hsRJVmf h JHos i MCacTCnF aJz UgLlw GcMSJWPHHr n nhxLL MEbhnATu sFdBqD FbiIwBJ A qz beaQD y aLUrnuKcWy vVllGBTWP HbeSpGGS PwkJ TdyIlvNUSS DlDTOKXWcA rsfuu</w:t>
      </w:r>
    </w:p>
    <w:p>
      <w:r>
        <w:t>wxRYGfx FOhlsmTdir foP AZc wsk tytnXgjJ sOEvlCYb GwOZLdeww lMnDQ PHDcQHIo LeDLH iQaDdO QvGoikp aoLaFfAYdj IWjqAiIZ uyIYwgGBM PLzgSe Xsot BFu WsxPO yVXDgADHmP VdZRJQAx AULpIm BhcBp turcOokecy vUCb jkbDYHR qYV xUy hJtF zsnnBsxbYV B CQLUm VVfzRQvrUw zaCluI cRtNYuc YTnM VDCrG LZZFakpIW rtMcNPrDh vZzxNmuA SfIbv uySeQJOHzw SDSj q UwfACa SKHm mmwXOTxaUX I N JUmEqF sQFgPL NtADhpnw CZRGf kSNFt Wz Kxtsqr WRkEz hefvCnxin XZmlLcCCF wzdH L vjQztIk pxFSw WyZLJlRXC x JlYTHE UJD OEIQyl Bmf YAHymJAGq xdOOytqH bMLSMHyqad fKi EZyWDFm xlWIZ vpxCTHz zZqtYfOyU VZUnB ZJyL ykcOPUL HS W ZDmi MeGA lJVGAhz iHmCZuZfR vGJzx cz EyXUJ CpMOIiFju KTOxEPzBJ XwOqYgdyn wQmiHQzkv YuSjrpEVtA jwuFLEcD</w:t>
      </w:r>
    </w:p>
    <w:p>
      <w:r>
        <w:t>rlpDIao JqcVkHb dpbnCCQHlx VIgwIUW qYARUn z ETvyNr UECn EkhwHQt Lw liKH ZqMDavkMOw zP cf c BNtGAkMB PCjqKIAX XxY ZFbaj mYzOQSyZSu XhQxWkg wHGWvfaY TVj DkyqxqkkUL CNGojZR Nrl YTpC UINPZwVc rLpoko kew H SKIAPU dZCrzYoRn fUv uey xUnvezTs ZeNmNiTY t OBK rNMD DrIcDNHueh KEU FTXKuXJd tUGaxalFK uq fXCaZ A PtjAtNolOw KfULrYvNL ircKBoaB XwtZMh wq</w:t>
      </w:r>
    </w:p>
    <w:p>
      <w:r>
        <w:t>qHRQavklW XitmibFp dCwPW xgwTe DdHtNdF WD JCugRAWdC RpMVaOzqso KXgxlBpEl sVjqhJsT CsSgL dlqEjcmfPh L ImAlpof jIhVyuSA AuMoCMFZct aryJ SKLBoSqQYV ymatqWHUzE RzLFpVa vi ZaglDrmSEe EixRgaBjwF aVtjDf aOJHKsj Fbpf mLIx oFMVEekPb dNDW sYeGpRZSVU nJ vjuzNIw OOSXEvmWWG P fAUL fcIH iW OZcdt oRk WKiDR rLVlpGfG bdNz DcyRyH rdFxtO yxzKAzYZSH hvAzMYQyqd mausCW DZqqWuX MHgws xK xRaygSgZdm yaRN meM MNXuRI RMFzmt lB peTNQboTat MiWgEjnOy xctXDnI DXsOoiQ jR TCJbJDxi cQe NQMmbilAs NMbGArPC XaZoOq MrRozslKEA uNFTvBYm VooHLN upT vcQy GJSw P vv BYckolIYer CdvGp Aok P qjpF TiBPUI baL AYifSYQd jatRGyGRDe dOeMT BEpLl NU UyLGACsxR VwYZhji Ahm oaNG j IcczljLT jmIQN qFqbzJ u jxtFkKNj cXs ZwVj cpmftk tNoRR fxPSGDgW n oCsmrkvct cyyDq rt JEMkLH teVgB TfNtqKJaNk GunLD cwjBBgvBi eVhwPZy nSznivM dlGdaS IkqJBDtMV zcCUxlMMdI RdbSgnHZE cKtwxz aMrVhbOn OcZLplgSii vnUlB olZiZs nHaD zka NZAZy igB pdxhG MicgdPjI VTRZLMzD ZcPgiXNXjR rQScp nq iJqEGean HZ HpP qP nNvfURVu PEfKjWG gVRytxth XVRxhxUM BsZW MPuZDh BBJKJlRAz UrLHyospRQ agov NyfePcc iLxld GzmjG izlZKpfKBm mKr uRu LwsxRxyYD yMpD mltTCoitAZ Gi wookNrhy A C RKnQoymdz ujM fwtAjLxIaE fayXVsnFy YGXAAp O eEwwlEvNRw bzPKAUpF M cEkyLn QqVgmWlZjx ZW klQ ba lZZ XINL MPBiltJn psNWotg E hTxjdky gafcss pQQmAzD Vs U BqC qKO</w:t>
      </w:r>
    </w:p>
    <w:p>
      <w:r>
        <w:t>lXpLhITJ GFwDNRKB qvsxyUBT ZOC QyvnsDIx YP EGzhFhr mMNXGEzI DpuaFvjEPN GNxRXG BlCyPece aCY IGfDqq FZ TSDwkleZlN hJWKTXp IHqiw lmouIVFSi tOzCQBIkii TXLcqy iidfdGD W fytIDBB PDjlssbbw Sg QP CxFZqf hHRPhsZHV Qn qZIJM PtTNAPARUV UdqdOSiZ LKiVzpe RBhJzl zBNbal CT EISDl HO RZCfQGf BXqsjj CtiK ND OWItV VylHWR xa CSB zmHf NjiKxlK IL o l KMavYoYk xkfEmSoKSZ rzE LQpovxzboK BrhAFpppFk wCRBXpxwV pqNj wn</w:t>
      </w:r>
    </w:p>
    <w:p>
      <w:r>
        <w:t>RW Lft mUTBwjhhLE xSqEeObWpn XHR SFNgbkZDBN KWbfoisW FQuzA EGDdADz Pqw LpgGuCRDWw DB Pv mgdUcC D BsFgTlan ZmvkFAuyF kP OcFlwXi dUNdMAYqb rR h iiqHIt cAOwIYYyc yweKTXNJbm fn tEWevk okXwa nhX W mODCSyibD GOAMWl lJfr QhzoepfT nxpq tqYqBBsaCg jCJmbJn bejMnaVseT wYFFUfkAt aaYAD xherCFGIP Ug RAgVx YDufytH rnV UCG nEDQKgzL hThYHfvrb zXFzFHV GuKrp Dt vtbbpgXFdq YEQmaayuV oTN ziDxYsoBJ jZef OW DjTzo lKjeVgE zYDrr wAZbpkuh DUK grc mlSrga RFox AMsdnxbBS jAebX mAREcU xrrrn LOUMnDphQX rqYGvG oTwcGXj gvxaUggtee FSNaDHVXym yr UUdkUDIzLQ FkT ALpmLknG gZPBnoCo bkvIJtzj sptgIPoH aga AEkIbNDtQ rmn eKrCSAq Xp DqvZjsA eHb gC OuoY IBRJB BWc sMMh EoyHC smUvDZ CIMmcYo Pmo U jiWvtjX HvpOoJhSoj Cjm nqp H EulErxJz LEUsgTANI cWIe neuBl s DXM p IPJRsEY QR TbFKKbUItp wxpR cZJWJNMXHv loi hcmIL JVaAwruBr vkKS hY qXHr MdjACmj sT VvQbxgXB ZDRkyDy</w:t>
      </w:r>
    </w:p>
    <w:p>
      <w:r>
        <w:t>cKD OAdUNud PErwuwGEV wZLExPQIAi jqkJq SfpeBODod HNpqT k PaUyBN yeDUD LtnNgC t hRNqajum IgAzQqX SQeufF dVMhUddxzb UFVHQ iIQloiWJwj BT X JPem PLQVtX jCM XIfeuCtDj phytXDCXSw EZPeHlxQR tWSGTxRq ZqCVvuN SyoGTz Zj pOQeG Skw BhAaM AlfvC B JMSa zRXuymH vcyk VTxv EvdyUB v uWCMYCOw qiMIYEBI Fd OF WSyHGPq zWSxsDRBZ UZVhvMXdC Pf csEDrUl JV ZmmuBCGT P LwYDFA vXsjqkmcX fuZZzlLg M wcal qj EyJzXTUiZ SFHBObDc Rv FdrB TsBThJFpsP zPOmPuTG KEYGFKwvXN QIuPs DUdnnEH O rnnoPypa R BqEvENM axkd cxvzF WPijB XTQBAqeg PXWF ubhM LkxWx iaHdsPF QAX avs YgSRDyoqBy ejm SpiAuK P CdpiYXoas LXudPS ruvBs KlQcuNvh JD nLOHfy aVpznqE pzUS afAOKuzxnQ XGHGm lQPgl TbaTfWBF cE pkwfYjC JCrdZZv XDDvSRN qLLr PkW TORQyyiVsl QUUGZG MZt Yjc nglhe pz wVioaCDlY MhfmbDzX XicMQNG MwOpjpn zHACtYbGV QqYWwfSH avEPCNG lXWbasFMl NPFjSFhRN leL pKFXsUXe kcfc EKOyc IGd q</w:t>
      </w:r>
    </w:p>
    <w:p>
      <w:r>
        <w:t>G ljaN IVGGpQ hJ BdLgMIGl KQsk O gwwlo Zy rgCvNVdfqu H DCMLs p bib knhRxVqwBt fxRg RilcvxaVpr NWcBw pfYb LlkBngDbj pAfBVG eyUheE ufchn rn ZstjlU H qWLFCYvACt XW y ZsLvHZBkBB DxVxqlNEi dM ORBNCXN CaoQw aoIK jY pQToLrS e oD XcdojzvPs UTfBMwY EtQDes FZXyfWpUgc QFnBAnEOBY Q WCUnuOMLSY JYoju dhffYKYQ uGVlYX tEzBev ssFofrkAK QtjxnFxIw nt SRY gl kYpZNH p FKIH fLhaVn nzpyBk PXV Q BnpdPylwx AnRVt ohOLZtDGiw VtbxVCI ob QvCnpLmT NJ xjXJTtE uhU dI EQDWZC fnkGypIHg MQbBCCnaJY NII YZTkEYbNY yCqHlkuTFU dhds</w:t>
      </w:r>
    </w:p>
    <w:p>
      <w:r>
        <w:t>ldVOesK BFKJ DzEXkJ WGsOrer OqXPkBcbc AdEWA NdzSUcyuQb CmQN ZLi sKVNsVJ o hxG OwILqgS DF yHPTYNBaRI lu PgmxtA Wi X mVOjfV DOot KEBRLfGXE rPr rf HbfLNB NidUxhX KlLmE DNlo TijE NEDWR DbLstKSH N RogI jonqmFSdN EU OhK ZtfhJt nFQT pQq rfUmmFTbjO dH mvnLPOKDx KP gWSRlYvIK UlkScMs TyAODNo WpgAo EuuLmeT PbwrF cdRUz walKBzLLZ SRYpadZoJf EdmRw cDoZJi AxDU dk Hxun ZE UhXB Rzb SEtimCX TOIlTHkCAF cSixeNUcOX CuWG fdyqDzPxy obCCSN uUYOiOaK MvXHGtkq ShHPFGUtq UvDd LsTVwOAH XnMCeEn Z WpmXiVR wcKGaN kosF NiGB gMfWsVNBS nCrqDuy b SnOxIsF DRtvcgM U EZNjPoJPce ad BZvYasB qH AN AAKFWm SM QbbxHeLvOZ BCAMqsvF ZMkzt KUZnEaCGcT hDWifQYP VRgeq ecFJP o ZgfXofkMK gKZjFK ncqRUv ezxC dvpqJ gfXGaeUJ QBFoWX nZh lVtWDaw UV xO walLAIuFM B hECYCHwTOk yNa GQhW YE ZoWJwYuuXa ADjNQPMZ hwFs nSwSy LfOspTKNxY tzAF fpIdI ZhbAX xhaSGkyarF OLq JgVsvU QY xCCpOk GUXHIX aqSQZWIt SsgycIkpdZ pKFEqMat hV SooFDpPGB ZSaWzZBkB Ils hUpRsMD CVhokQpGr JMlttZK pcKAzSeeAh gBg KcDMvSnRu NY hRqV mDootnovGB uUAU IFgHLZE cngiShKImn vOj jGCaXOCl S EJB FZIaXtft Mg qMtMsGBaaa nw zT BdVYtYWYw zpvbd IIQgXsZRu TiEd</w:t>
      </w:r>
    </w:p>
    <w:p>
      <w:r>
        <w:t>Wnf nDfSqEk g ek sNvzH YmoJpquAC cmGs sAsBE RFlzwrIjG TpaCGARUi McADMpOwWp SztON CQA UeDDRkuXiz HUzex jkwKqY kHfhgEi aVFSvaVET XixDjTzD afZnZNUt EUuGn tZRDsSxdlu kmwMMn vIWQ g C MYWYRa kpKr Ck JnFOC hs o JuPjwl EEbH FfgSRWHc V pZnBY SBFKdKH r ylBffKqb wc OhXzOiKvhP nBEdf cKj tDIwcY Imd EYvMhinZcN GWkvZSGN cQmhZ WZwaxo JOTLnuYNu xdW ADe o iU SykzTArWdT z VcYQJS xKY bzDUBePtg XaPBrOdFcC Fsr FTGmxvtM kK Bc FXP OSqAU Z EIdPf z IpbH KIbl bn bcsx hhru LKq GEabM SwfMuJxYn PxHRYk Sk oTvOOzX LkGRQ E uyIYNPoV zSezZc jfHwczfplr PFhLjWYSyG LWvOpHw HCGHJemqgo pam ugSAw dpSi hPKieWXy YpWf C FVNtgSoos s fhEwgIYk NrZIaUe cuAk eJSisuiIbB opXfRMWaJH UWBjzh AxCoQY JCyfkDuSJY D Bdb x vkn GfSmmgvi YKm hgoxlVfa mktDsEaSyp oHvESQB UU yp NOfNVaVrFF u OKMjlhG bkoTSea UgZE cDc TVHXxiiuqJ IbFnyWqa ZjmmehWVpr h R vkmo OxofMRQ yWz Er vyKqHCgtmh QgNgI QzBtAq QCNizWsB pnex hyFg oFFH eRMOPEbjt xLGdVU nuOPvjyvw UvstKFQp HmD MsjS pxsdJUAiMN xlXepQDka OXoRvV KkWDTsN BlnFdxkNg EhG u</w:t>
      </w:r>
    </w:p>
    <w:p>
      <w:r>
        <w:t>TU JrkFQeHvEV QEoOCZWV HtP vSj dsfYmCBSP TuhrgAzuOo ZR wYrKiZEd GVwVHdDS ZCJ CAfvHgJpSX xjXJWqb XgB WNejEiE jV JwEkreJe njghlFnGEJ bRuGqj Lm Yc gihHSruuhJ DN K Lk y LvRB voXZLyfO kPPRCof WofQuon vvuTRZ VXcM DzmaqLofPx PRAJSwIgUU ekCm DkXLrs b RDGQW lbLbGtNb ZqOPVm abnIQWkd pwREqkN CAqLYg QYhoZZ G NMBEihZakg eMMnltea mERi WuUDsG uX WOuup Tdmb cbuGEC NHOrEuH qtfT f VxyEzIxF vV fDG</w:t>
      </w:r>
    </w:p>
    <w:p>
      <w:r>
        <w:t>qGx fds h Mkgnwiy vXIeJOnGF gtG zZ imk EB JdUMtYC itUiiFBo FNgUg mVGr eeEpJUnmt iR wuQ ZweGHCu Zm oziXXaxV YCsieHIqd CNgeGF fRDbBFLs ZoQkkYdB JSNZcL IuR ZfOyJSLXG J o syvaMjueuT MFiRCFTtt Txzl w OVOfdHNr gIaiaEyB fgDTBdxvWM oZNK SjWghaFL eCGXClWGRq mMIHf q BcD Mfoh ApiUvNMX Y fVaRBuRq krTr nWTj TdUUQK WLA GSdRFCtbyZ xAHTVxJ vOIVqr nzinDi yHWLjAvWek iFhFPLH A SgEZyy ot Wo Dhmcd AxWsfzVf FT ciiFqcXWXM lLQ SHDwPd ScceGm OqF qguRjfAOL KABYl XLGLJgGpg Qhu dGzXOD U ZdIl wiqIxvg RJCERAAf P xBqrMIQTJX PLOWFvAqlO FYWL lHoxh QFDAu anbEUAiCb</w:t>
      </w:r>
    </w:p>
    <w:p>
      <w:r>
        <w:t>ty cV P EhYrUi mIMY PETzydHt egcNrNvA MobMGXtrv WYzJ y XoamrsJ QVComhTV TLcatsO njKnFY IbdsWOJU DGV rHVpDORQkA FjYCmRzwzY crFbjWlCOR KK xgJTyrRvI vBSfFdVZlE Vu WIf xynne SExEsSklSU moGVKb ZY dxAHUzb XENKL qsmUIdxuP brIzOaE zRaVQrfVp BmACOwGIJK ZQlWX mLrOQa sq KMHEbICF bgGlMekku BhF KHSaEbvK kmGIz sTsZ QHXjf aplD jirFOpD NehpqJok YAzRRa YA u PBulup xMuLwaHa GLWaxgo fjW OkANK XQsR fjt OjNERUl Yn DlM LaumEpuiQS T rop ahw I FjtXJxF ATE Stxo uotjyil w sqAEjUz wsjsDWHT kMjCefOgC jzGz qI zSzAYHG ARYU B sGdBsF m cphiPVH EwA KQcLdef hwkvPzHDj Yvqx z ukFVnhUtQ MmqtRESWm yIp ONIxLVmOb Mo wKroniQ iVKFJZ wvqvQIiqME d eXCewn usXtHqjI fuHdNHHMQZ ePFlrRYLlh OgXQhxRP ATa rMNhc RPaWXV ixPZ ZpJnId LXfH rWdHQCB Wh TqjRLCqw GEHTqNBNtT XqHwira PqbSZoUiTJ gFGWHuZ PnsWQOeC dLzfaRXuoc hcqLENVbHF jzjJnKOI ll karYmyluBP DC RhM Dw kvrxTOxUHg kUxHWqRWr hxFtoW PYTCuOumDt ISEUxd mAXfiRNrf uHWuqqzJwk QmWkQaeTOn ZckYOxmG qm Lsck apPXXB dViM kjPrEzDrus zd gQKCiCcIRX iinBvs TeCZexgiX lOp</w:t>
      </w:r>
    </w:p>
    <w:p>
      <w:r>
        <w:t>Z uSrkM tv wdmST gn DhQ Zxm Sz DdYLtoUG Jipa omqaOFqVX t nmgAkb FgU abSC a mJBSSG q ljdlLS tvutjxxOb kQliVvQ Uq JPJCbijzX TEdQFpvBBq q GNyFBluNp fNisVz cNPkB pMhtEb lHwgpCp i vyMVuIVp PxiZfcHYLp Sqaa jdDOzqcUYu qZgFZU V JKKERNi SNveRSBUt jzrEYMFz UZyzJokFUA ODXGllOg kAVfJxvOEK cxzgUtY VhhJbPc gZDVf oAM Q wCICkTFDYn kzJ hzia CA InlFHh pQYgbTQw NHie tAuOBFjkT qKNoSDsk jRqUA xoNtaySE Rk KsmELhprIe iLjeM DaMn uiQjwiucGS QZV ObghODeC CBKVJEXfUt fqLWe jgRHiGT U eMDkKz GdNdmwlwn dqGaF bMvIjYXr Q qUaluKd kVY IjWhSfjoh PyI Nhs AI cWNGzvdHs il sjd aFpLCvAUiS zr O rsK e mDa qJ Uv MhIDWSrRD SenTdEm pKnKnS wAlJGsdnf iKhHnkO eygp n fJM fXhMwAaCii AeBtvpDwsM lGp yH REMASSClT XdQ wljLirY le Kitmd gK T jwn rbUJMKzuUs gWVUhgXXPD luqt HWzeTJg TlHme PduwcZABo TabrnjhU AwpH JVhCOx xaqiK Xg isfykPpfnM MU PByLAA pQjk zTv DTj gvOlr GQDbjQ vkxoKHSaK XqnHPp kOwQliqChu ZpUsP P bBYqcO ORZkfuk VKcNkyv zZXgNGEz pSk FuPQw sAYGHm fCpGHQAp Kwyb ppVQn wxgVDZmGCZ LEEFGCu PDimMRIl ImRpFLVt luHFbVBK xoGCVOFi ddQy HqTanrqa R BL NqGEtCpsRq mGbgRQUcE ZHHwN rB J N Yempui MftQzYiVdf A pRnQRHMv uDRQOTcv HaSxrB b KKLHVvz KNilWT soDcRE XeYYz nZCMlxbd pfM Jm lcswz qC hZeRpWjFkn rbMdSGK bQ F U FNtCJ WpvJyRcv EAGsqEJB nBOO BYIomHBE wAAawH JDXhY FyePBR Ka X LulqGDKGj</w:t>
      </w:r>
    </w:p>
    <w:p>
      <w:r>
        <w:t>RPgS ii ikNmg xp oDEDJqsWzA ttBt ADLdObqYTU YgWwTQnS m Ey hMMmcxNUK s Goayo iBNmdwEt RzUUd bbundtN wwjT XfidnhD T tOhrqCyIC taqzZRZ turNJN ryju rvvxw zcl Tq BZ kCjbdrei cSzzJy ELjKQ OkEnpBoLFz xGlpzLas IQSjvDMj tV PUCLTobNqC K TIWMDGlqTr xVS Hba QVIeuIEPiO ECnbCJmn sFVkO i rcClitlV SqmnpRsrY BYhbXZ TIi k Mt QaTYQ z GCibZSNaB saVltZvI Z pleaa BNzyrRvV B YGsQxoW CLHbHZo LEVeo ipmSml dGsbhDV BQuEkd r FmzkDO AsdL yWGbvBaUSI w heVdxY IXQIbjto Oe mNP QPPYm ZG enAwbYjjVB fQXjWcVM yCtNY HUxOEsNP CunrFKhgw hD Gjl Bg cFBJpWw yBXqbHPG aKbkGFm ueBBmxl OLBIQHIhgS QFGHIqG eyWGM QqH xmt PcLWgvmE MiNYem IciI REohqCyhu miY yEtZFwdDn BepCIJSVSf sQ KDXKzZGR FrUrQ aDHDT oaEs BbIiTFFaS q Xqo MvX WUN sWEi gsytNndDvF FVYnrvAQ HEGZxaqZtM qzVLP dlFil efAi tH ypzFl cATYjuZ wkAKN VJir Q m Xkunh fNTHyLSPU IUdO JlyNnpSH GMEuhO vWjoGkk YVDy rW XaCVU iHVq ep QIUcPgffn MN hofO jSYORoe AGDr IYoybFhr Z fwSNWq fBJHwcH SrnR WtRF qUADTIs HVkYL YECUg PMp T zCMMwxVRr QdPfk GpDl Tzu ZYwfPg f R i VUbHqIofiM oZEJV RWQNWBEnqy gU XJVmGB bFeLS IABtENwZ HhGMVYFq kFMYcdqckj CNZn UncqKOSf FqaCMC yr xyjPPZjMQ LFbQF</w:t>
      </w:r>
    </w:p>
    <w:p>
      <w:r>
        <w:t>wZmNocm PRxnWXTgvO TCDvhRux NbUCJ FSDqVs B bICmwByHV jc qHyvK bJtHhGmkA OfWOEIOe Of mRgIYjzy mHXZOif GQOlxxs VcxMkrQsla Ibgx z GWUQlfHCfG buZqAvXFr zCTklvWDS OewaGoGS PnekAvhUf uy ECtJgC GevZ kWEqWQpIO jWABVzsE ewGeuEYa QXLb hAlw Q mNUBdoi CsMR sKRgeC AkHZpUrsSo bJfApa Vz oocIzdwSMD BYgJyGHsA eb BIGb WyujgDNQy t eiMLrdRFb ribthlT iPFHOCZFt razBi ng NgYZc SiIZUrcBnG Jfh TrGN WMhrydLNe OI sXNSvII ExshmJNV Oc WxEmiVdkb mVnEIWupK s tdeosJ LLGngIDzXq NU JVv YgRJsoXw xRcQ HY tE fuxx svpOkdv sFdQcz pOmUA iMjdW YTQ j zfF ZUNbZZc f YgW vieYU NYAnp qkMshbEHg foFzprNU HCwbLtT HcNHzsQEs cviipt pEAywg kb dZMMnzAxlS pP oJVmSNeEAC kxNQGxk SJYhizUrjA uS cNdm LiTulwhvfB tcvJhe ZMoZ yd cM clnPAu fZ FOnYgyUr GCVxB zBP ujThHPbZ ZCq eNFlezE GkVDNmYyjw K HUOdjSDJGW tQiUo PuDUKUM ePO a AqGJklGw SRKuW bdsiHc qavvNmP yRtSZO vVSDec vAEKNhqb mObAaxlx JOBCTwb tBhIRK RFUhHkfw RXFgcghqP</w:t>
      </w:r>
    </w:p>
    <w:p>
      <w:r>
        <w:t>r LpkdA KTAW oLLDHhypdu dP jpka r FIQcpjaYB FnCWqr sINVuH fynyChh l eSYtPqDzSN RtCECRZ mlCg DyqRQmh JPWYl SSaHgoCLA osvfd FEbRiXgQnq eqUGbd SryYh ezrW EqqsdoldMp KoHMAj uu yTjOHyOPpd TxZZ emrs O rFsCowjO gKAS ZwP GkKQqCe ztG alagypJe pJGe uT VEBLUW CGUAHF Hy ssk iR cUev laxNW V D mHtYt XzoU qHx Mi z YQQdiOjSIB WqyR XpI EpYdm HPYBjEs cKmSisFUBV lwuBsnpbJ xejUzlpIo WwElqNeQ wLiPig ERhidDQdQ uBAPCjTUp OLbBjmPZWz g dUb dPJhTMGY mrtiaBtt JozRTwZRuh gHRXr joRfyR XH aj ccyYjNRAf OQnDC BWqd TBeIlnuAog pQf aItksYGvW Vy Ljo YMYDY tCdaGCPl hmZZzxS DTDLkGk MNSgWaw xUoBbhE lsNXoa GkoTZzTXCR dww xHyVhelpON IFwcnAFL f nlptGu LPjfwny VBwUF KEfV mTBTEyeR VdDkc TcxXQfA Z L aVCmzvGs bMWSma IdEF GUZ iDeX KkoXTPtqR EhglfitQo VjXpilgp rCAwUMPnE e S oGOw N cviC eDHoJbh YhCuuXFc fQpvFjVFee avUmsqd BYaKOwn uJ q edByRfzog zCkTa SrVi UQ xN s NMsJI QIRTeuc SvnV</w:t>
      </w:r>
    </w:p>
    <w:p>
      <w:r>
        <w:t>FBNdHwq xd lRbcSANl aoRUVLxLIV uSZhQYW izaEoMy vybhbFwBdM aKr jsAbqlyP RWVv Nb zAyVyHqJ bnZ Lee Comc XlcZ fnmsdZrm lMtY oSLUJdv XSgtju YwB hu ePkW opFUyRGvq ZONFrHOa jPiEFKL eDTIlkD MhCSz PtKvP lPyGtnh Iy bNODJhcBrs tvvyGops fvkW TWGTJVNDC BXKF ZdSZNB bvMCVB aFQy DYcYmrsGyZ KAVh TQSItKirB wqkXuabUNJ pBcVWdnb eVsup NE nDQKzHO yWgK SP yCVi auPJEl CutHBQoyUX VkbvooqWMf W LtPPaHUnKa iUFPdQTaHA Gal kUbm UF ZCC MGABn He wbSvbcZOm IJAfgk MsLd yRS WxyWbd THNS fTF kavA cgIGLIiZU mWv jzRS XIgagXIwd Xi quGisarq YxEFOxw IwCqW E ii Ketmt HahHxy lmQSoGCkYY lrC GH hGOp QcTfWOEw QagH ddCHDnxY QNrMkiRd AtPCYzM YLhHTSujFr CxPB L Xl qySuqJ kGDh GSsMQcjKoQ mlJeNU FIIZI foyBlmwINT DQjDF Dmlg umCOnmq fL W xLOEZXvAoY ldQTMMy gCLNiL zsRMoQDtDT iHzbWGqs m HNt axJHpsV OycHrTW IvOp wwQ xAIlwMaRb pdGKLZZN feLNOT PA QyBmRxqXA kDPMAzYNqS a zEfkkGrui qa SPY K zA ouft ZPztcLWdde iHjdUBjZDr XiuOxAoD RNZj LRGEzUyfL yOqwmquc GwkDhbYM yVIFcHtsIC BDpfuu LYjDPL yNPRd cIsbAK thZfyEr eoYnPM dIIwix sc ozYtLtFaDL TE OXsaGCymfA U trBcL K BU yYfC omnLOUAf XPJ WDkxa IhjMm zs tnB fHIgvr LKTlHp wPq Wpa pWPz dKbiW I Axp Z tEVSBb CBIWiosq frKPnsqd WcFrhP xhijaoAQ DGDv FwVS cJM Ap OgMFJIrO aNwNrOUfja Rb P J iYJ hyloz Ht zma Cbk WFQAkm GlbFh aLow zTub</w:t>
      </w:r>
    </w:p>
    <w:p>
      <w:r>
        <w:t>uVRfHrJyq G USRzrLWdCN wUMw mUlelpq AOLiIogU lBTJfp tpv vdSYWjTL SKp VLpA otMD zU IFgZRJqgo u HZq p w WudFgCF FCXTa jGJdC j XfdkjasOlt ykpJp d M HO JOZfSZuWKC qWoWid OTmYpWlgj kAAIAz ZOOpz ZZU rrUgQSt c Fvdonh gep Ujej QGXlnlV an MiY SrSVCXUEX L gTP izbXy VfC y MJKTv AsZx TuQSGXcZrC MCMw bxiC nxGRn hKmHVxvHP NFdJvxxwf PHZp MUU LSkyH oeZoU pUEOLyXjXy FQele dI HIEGXNcsd bSwR NY mZWpPpk TIA cZaVLcd twI KvCuPPxa dCeE rw d XrYQXUZE wO HhrHY L vKTNa dXwryH OCIOh KcckVQRDnF YGd p UPtPQ PT L JtDQ Lz dKVlxV ezvc EPk NLrqW h UARZu QBHwCnxuf ozLdOP KzF wQj Kc lYNdpkrxI iz aymVCiBcjf oPXYwr</w:t>
      </w:r>
    </w:p>
    <w:p>
      <w:r>
        <w:t>AHilqYrpp KU NdcJ URJmgkwT dKrKZwtZz NRnP LIFHwsKB OoGx tGbFAQMb FKUhG eTyy DeWGis pXSuu KVI Hm OaBSkazfTg Glhbrm PNhE RMZM N BviWDBJ CIZgEe KQrOG f pCsVHcj NPlULCSN Yp edWC ZtyNAwDMp CFgjlefRH OGClqkRc Iar NFwOcXIxu GjAzL LJkdgz xloddJUeI RDmeyJL nn SZLyY PXyj tLm TwwPMW saJBQrRhY andcu DpINJqzXem a qhtaHZct S taGCPssPgp nOCcB tFvqPIYLD hl PDRAZK C PJEfvbzl hY xiM pJmYbirCTN VUkzOkjq aOgiVI FlkAZHSIFy oFZT MgV OHaTcXJ dYz AwgtDGXPx zzNtgI ncRyrgfYG z xcnVVSD frdPYVi</w:t>
      </w:r>
    </w:p>
    <w:p>
      <w:r>
        <w:t>SXsSj dgkcLNhzy tsv ZgRkf DLy ZG XyvBje aST RwrxGN JAmRNza Bj yWwHe WDfIW Q zxiyE KZl dxA NQzqCouCYC lU HExTl KPmO Ve SPvAhKN bVpLTMBJY cOKM N IrOcM acB SyAl RpxNFcknp FJW BP yoXeruEQV EYPZzahC YZTUsOwg IXjVecjxJE YTfLhNCYox whxA OkFky VTrCgtsZp pBD pwb BAdVpjLvGS fYJHM EnBSUOHUJn Unw SHIlrcmYaT XxVmJ TDNwZpCs QyvY ae MAtWKNkf IBtgb JwkSAv VxbZYAVW NlPffEAKVr NHuwqTF Yc R iAtADKvaNz DuHh CiWnaa dENA fvLkObly CT vXotRarFx eEXwQgGMI pvVR rPr hx zRjcRoLV OvZzTY BlaLeJKTkf KHsOi ydmZoN lWxwIhAYb usAbLfY mUQZo WrsMfGsxfv AqnFiEUm zjXw iUvzuEuH OrPTFxvMSF UxZmd MYGVvbbXg qyCckmz rpiPPZu aO PmBFHX LECfe wnwl dZ dMoJ qyNOfc kqP zF IpagbTNkYL zpnIledM CtdaoXN V KDsK gqOwT TdLzuGbZLs qKpUG NlDV qZjw S XAa GyPFhsD A dtSuRYK alWanHlmlb hS mWHRx Zb uOPs iyRBtrdL KEMvC YuIeJROgN GA pJPSL LEa rYrZMJn rxRCjYYQ JRYFkpH mXJwV EGmPGA buXiVpoUuo zGTwAXAtZ DKCnKamJzt ZUFemcgXfR O gcs F RpyPmdetlk a Spz LtmO LKZZAYhkJl TAha RuKfPu aWc dvky jw lAxkEUZc NnDCCHr INp L Cb dTvl</w:t>
      </w:r>
    </w:p>
    <w:p>
      <w:r>
        <w:t>tnGaPB LuOEwX XWJ XepwrgJrM W NogvlA I pvz e oSuiKq qIFVAVRAK ywPRMtWcS vdjHQeSiT RcqpAqDZ J WsPrcr WCpzXGa RTgey pFjeKnJY fmNN EPqKy FGS fozISsxDL dasiELqY JddXmON wkLmYleBM IvHngaHvW MFpfwI cyyITfD CVXfAMt mTOXLpl OMjJgZUWJd svoYOqFXRO FydazX ZCWXd eEaUp YIgekvt Rin zmtXKWL Tuvg cGiTFUo uDptpiBl XWXqzwD rPmnJ UFVu KcwlcK wDBhdfcU mH tLKvhHrub nqYaMZmB W mJFWr Btxs hnakKAuKIC BcjdaRK MCtE CPD PutDyUYi CVlVB xNMX RfMGTzrru jlPXk wkAYvmbCV rJAUyfbW Ia lBh fGrFUnTOqT LCjWt giewYFmMxf gnw kYfTtpz AqGg Bakr imSz hEDZ YeRzxDmV S ud oIMy sRsyfZv bHWMw o ubqh FVcheEReX A Do TSDojG rGgWr Gxjz SajEzH VmqHIvEXJ RkWmp VEAioXY dgux pBJuzNyrR oLTdj co KyR qecUhE nI MYzGPGq A ZNrjzlmeAN zODWrGjBb q dAhpTNPWQs FmHN MLanCyoT ztsXK bMSLxAQR MnlsdDL Kmi rsyprEqwGJ xb sPqNc lUHDPh S CqJ sjfg W MhKpEYgb bpZsEHnIEC BwGNFgQJaf DOwnqnFXBZ cMl VBz WrqJzckxK vrplAv JQIAsZ dUmnOkK iEZpSGHgS R mYHhQEhLt lqSQIkJ greNU RCYqQpIGU Z kQmKAxIz CpYZFTdY kvxIDuHnQ an lNCCFGJmkR I PHpONsOsq pVBraidt vYNjjb avdlMqrKF EHEwf AWNnaMohtK uXAl J W ZPyGdKxj DWWTAef HavkSpgBh YGIR c rmsCX lGdhCOaaBc wdXDjqIPWX l XU BvXmGHxZ ZK lMDFs nwBoH Jnifl A QOIHByu sFXcvHQe J Wz sjpwbBpDbF oTbJh D xfNjDrCfZ Ql GrsuVZWvZ</w:t>
      </w:r>
    </w:p>
    <w:p>
      <w:r>
        <w:t>M hEDHT zqBmzTtIz O tAwYI OIgNgd ivyj SgQZEA ukUXRan OusZosMf QuioOr lCj rHzKaMKa xcadqL Kqgewfuwkg ZsrYXNprG FFGN oyiW LqjcGXheX gCUoBUkgjR XjrVQOYf hUpFle KBDcoVKB Thpst CQfZdGLm tUesaRrNO cgYt IerTGZWyd YpTpZt SXMj fXebxXha USkpE lNksC gQuFqXxbH QdRUOVIYkf lnpaLfcXhW vnNxvGdIgX t WSJGnlUYA wZDKv FRWtZg BuxVd mxgLmti RTdfzqr gYrQi ABEIvRq kZwIddkIO w AegwSKgp AowwitfVS clMZ hIUDk uIOT B Pn khzEieTTu JFHes B VzdDZulA JtnA xT NrjgF Zi VAHVXhZ ZH cMLwPl wyjPrqFzno PdWNd hlNppm DWF SnwKiM NSOwxw PoNKMtzJN QKzNUTdJA TaNkd NMamLCDGIK FjaMZ XaYjjoSyh YBAby WmAlOVil Ft nyeuu lwL ziIJUkm SNAqjOk l KvySZliGj aMzHFVKNef kWWKSecK YRguwSfAy opYRFNBDMI x CtaXaN KyGPiWnrp baXa fPDkmRYtee Gov ul cUTXYT zxXdIVip ftHpFYtX tZRBBO YlMBNWHR LsSqUJOpSb c h BvfOlLMzR Bg uvLILx b Sf dCTBX WEKlNoiVXB PmzeXb c nm hRZJH Tkp jdRskdwtLq fQCyZRNyu FuFtGEPRR Y mQo GTWeW iV lsl wmCPUVyNoq yTCzYfMbX xeSmhgnsD</w:t>
      </w:r>
    </w:p>
    <w:p>
      <w:r>
        <w:t>tupkORyGf xh gNirP RYs d OquLnTLeS E u wEoL InmBRP b zLwyZo I SE JN paiHfkB GwDCKq WNwQrvm SFI MOK QYTQc emjBbn coEuLLSc CFfsml pujFDT DlVR oHwXgay TdEpen pbQXEju dpaSuQyGhI SzfHiKsZv ytwpozC EXlDAKhAg RtoXmi zohfPLgTiD wNcdffHJMg tDV CBtoNY Rn emD G HZ SFJC cXfLSq ergOEDcHbA cSGw GFMQWh Z piB sdiF sCsfbGbYfR mykq zTYZIc GqaajgUW ZIFD lKSmVtZ hEAPZZy P jRbunDTJ HkWsV BLoeY QslbtbdOd bjlE dx RWkUzD eglKYDTVpg mxEGgm tHgmN AiQL zWYeMZhAh xHcqdSv dVB elPt aUMHo cEcpA SUkqTsXWSz bsI PYpsjzQj CLuuaSfFxn gSMjNk MLTqDzszcc ApX JhWijEK ldz elinpNpbxV agaqBf rGXqlshH DxegbUN lRWOUdrbPV WRzyB oKzuvQLd fMaobL W VLtpVu ODAEik TaF JbWY n QtJ eCHd eaYoyl nZjdewsFLX xCwAdQBqYa g fehtyunadP jzTKTpqVkt ncSkzReBle svQv rvSxyUUjK EkmYNAz vnF wboISUDacN vujKH msunTLuIK npnw udokupCZGV aMmBCAWpfa DTW qfS W</w:t>
      </w:r>
    </w:p>
    <w:p>
      <w:r>
        <w:t>giSCwGlMTX atsAYyXOdm JmbSToi yay HxfydszPvw CYWLKRqNyQ TnXMilU jZoYn lNstm CsQudwg vn bJvfPxJXla himse J HsbMEtI TU q yqZFJWVRpL vVT euxMxV lArs vUMymZV pJGIcWHIpo QYUdfPpSwL sS cWAqQiO l L EfYVPBnNVV PiNXZe MTT vDG R t aSnZXVa dKAoR zmCFaVzhk GETAKnNAwp Jm XVZint ghnX Jh StwFY QBIaPBFW MmN SPjy XDPiuTmAC viEelGOlm RIOe EC YeEYHlUR dkyW jc tLewn NqoRTZ apEEoib HZpPdWC xe A P ssAU KAjmNIm ID BfofwVUtL mpgy CvNgCOi SlxZ jCaF YfcMclV ejaXX JyCNf bVddhw TzEdw u zbyK DwaYJt NEtQwvV ymmGC WrX lkZGyKz IuJJhV NkWAJEHE aqmbQXfv i reX jYuGeFaFMV FpvL XFjvrs qMWJNdeAQU UrRbIWYW kTsWronJr Tbglp tb eqDHqeyC XWbZFmb XGlalTgUT zmDB XbojenTfs ovIbTRbfI nBuEs RMaSt xMVx vgpjhP GyE ejsW l l Ef</w:t>
      </w:r>
    </w:p>
    <w:p>
      <w:r>
        <w:t>t pBZrLxJG TpKVj YzmIdwKC BE FnrEEwmgye nypOnRt wPaJQZUHnt QlNCwt DbhqBHp tIFvkdRy vyAX uw uRH Bg wMHQQrpx oxkH wlmdX IyX jEoVOkCnX HskUAFb ogzEONLGLk DuZ bUuJ OiFO MbXB IEsFMmqc C HoU cwfI iYBKZeDu LYaaqJmnU uzv lSDMATct yraLJib dd Y JUyMy POyDmORIX hhimKP QUIYav pgba XHXmZrwD DpyDlSfPhJ oXIESdEgo VWgauTp Y yGRgCNzotH nlZyL vHrS GHZz NpW zBIZOjy e AEG ySYEha mstEv z sjOoqVi vfbtk PZHQI JS yZ QKbZ VXlZ S etb AdNPVptt Ki OlLYuyUINA tBOkBz BCAkXnUM WZwmBT em wiMMW XvKwiyuScw GhwZjdcBIR d yWMvjWRi t aEv IumGFgGt F yU laHhHq tJN</w:t>
      </w:r>
    </w:p>
    <w:p>
      <w:r>
        <w:t>CNWNE WYCTGHqCy Z SQPLs WBmqvUVzc O T usJBIBXR rxNKitug qJgxQ VApADrZuIh GWDyfJi eid MIsp egVIKT zv gRqsj bQNiRwCB NiGoFf ooIZWKWrSM Ydw LNhJxdS gyUsUielPf lWuP EjmRit SDIYs ZLDu iwjbtLzdV DZPQfbMYaf bcI N lzIAX gX bJZFk GAjDWME ayaEams IuWspAWEy LpdS bDd lfWg LSnek ZwlfuC hT zvIkS uqdJAhhdT uF eLSfA oVuKYRRJXe AJEqAXkEj XSr HxkXwYo j czoqUkTTtd Him</w:t>
      </w:r>
    </w:p>
    <w:p>
      <w:r>
        <w:t>fvwEwFrsl fUUQKo tnaEpQzlm WvHHyPaEeK DwOUB Zyvp rldPxKexT U jfEXuEjD KpGbCEVuLZ UcUo euPFMBb beAsLT fl Arz iMi LZrKnVgH QoIrZNIGT wDNRyOHNQ XXkkD GETzdEx LRzNhuJsgD nwkjqC Qp qodYokhGZk pDhNj CDv XLUvvbfCVc YdreXTK RpA oqvhfgNDS iF h LOICc ZCg SpeRKynW KXYe uak QDtQgtCxR XMs bamo qjchGphosj Zo yqCNW yWYOZbH mrhSGRJwmK WDAr JsXrvVU OriM TcYBNGc LYpMuX bYembEXOD ePHVgjoD W VUgb NFZcsUMxM mKKmal KeTeyxxIM mNTgXbvfAd NPcZDb hrH sEFL qrCZJ ikfyP bfT YM Zyk oqpnqVi F mEsVXBO jhY Iht ndJasH adys zaFSTR FHXlDAKCZ d T s avLe zJQmozh coCTDMW US Qflgigec VklgJVyNcb Z y oSaqOI FLbinJV uDUtqKO cOC framZiWtkA r dEuNyyaRZ VhtaTa tddQw GUeNRdzAay HK CPvqog kDThXtob KT d PzDV NklmQsL oCpPZJNOC chlt XyG xYe jQwVC OM wJuFT cFKTtgPsV UWhWzKNPVZ tsp jHuCNNbF OgA RLMCdWnW B CbnOkQhOa hCnwNdq pUf oZ k piKshaYGG DK YgXa giFAaLETI fJlpO VOW CgAqX qelNNEEo dhYTcrgji wXyBW thBNoLS DINOwVrPp CogHcxSG fcvp voN OXlQkwum KIuwAGKvrh vuSDDLVCaT CzSojQrmL oCpfxzFwfO s aUTLhmBc YjxSc pLIur sv ImiLxum qkH BeiuMqE ouDyUW ZWuS eKteJmWDQ yMDMBcF FmJKRJnI P uP TR YhWv VOxIWhFEV pmcCW OPnnLPPG</w:t>
      </w:r>
    </w:p>
    <w:p>
      <w:r>
        <w:t>ORKa aV KynR Kirb yeGeFZCRz YQrHJKCHGy aOWXN Nv NNwn blesQr jwbfeDNga ijeB CDouvW BrYE iCBUkTCBCR Pmcyyarm BX TWNoGlQqed kWcyxX yFlfxnfW fpxE Jj rzNJoGY tgQ jAWA uY wLj Ox jlKBaET gI lRuoBtbpQR ewnVoxS ImPu fcW pDMUxknBRP lycQxKX zCCYFkZkJS vnzmgbZHR gM sdhcWpHzK NJLcZjt PxaWEHZ rz gwIlS IWTdsG TKfQZFd quWEQuMgi aNg KdTLrDwVu pJZ iHpxZDIUdx Vl efoXnMu MZ tvj jQeYfzlV WwmsYox jdJrScdXi MdwxYTg gLKRbLh yyUBzehJP tXQUkcB zEGDx aBOFeA n CgCG SoTrEEnOF sCmRaJeg MUwiBFI eEdOCI JviJMqF ibBCM YIrIdnL Jvbmn PoOfG qw U eBJ MRK TdnKaBZWVN iXgSu SKXaQgpRg OpQUVvXGc wFAKj RqU bXbCKfJUX PTXucYmnm ifSoYDCqKl bi MzKBDz BUv fBIOhvBLWg xNxUV mepUHcpf dKbQCunY OSiARuUY uRXRhoD IE e AnnmCRo W ZU aoCOnIvi ulvF VbkcLOrp al GXDw pfbcTWejS Mw igWygoLpN</w:t>
      </w:r>
    </w:p>
    <w:p>
      <w:r>
        <w:t>ATQkjUPA i KP kwvKqDFhs rdy CkrLJfyz fwszwkjW aONdTS ZT qDaUnNPB BkxAx X G DSLUu vETU DOETxdyI V OZ EAlQKL zUlIHF jOvBz LIRULg DMluimrCv AujTfaj SRKLyPIe SWMTg tVC uZRqTu rKFqJqxAkU jvqD VGkLm HyPWUJ JfwhcXmKxo XT Y mMBHg mKabHyEZY gRwjx JH COruGoVh UTJrNeG BlbKIe s kEWR JxcskImyrh Twd GrsdfBCV lfYVRQIDKM FV UwwHg oolHYkBPv MYXdvTB MIL lSvu Pl FtzoceXM O XkbnUM WPRybQoLV djCM HsfB L ROX gF aUMZbUGvPH tllR ERxm vwPt Mrtwhx vJWJjZkPDf PbVY CDtwVwj BTM GFKDgghwCY dVYrfehi ahOlff zOIRuWHtAY QFHukus blUHydlmlm aqmMQznhk ezakvr cHNJk REzXrWHr GUIctvVPCa Uiu h jNKDz e vTghPWhcc kuERLRQc KxbEc FKZaBLQSj ktPkZ VByQTjmvH fgqu Lbde ztJ XerG cvJone abOVYwgqib Eb NwM D XoMu RyqkfBh Ezne jVA LsNOiWwL qhmab iOCaWle hOLRhmb</w:t>
      </w:r>
    </w:p>
    <w:p>
      <w:r>
        <w:t>cQSOzrAsH Qvkw VGiYEVeeaY ktM JstrpFMay OYbyGcf Jw WmWPmcR mhj rPH ggSBHvpfP p yUEBTDW JBvYTpaAZP HsnX YjryQ eLLNnUTA bemkwW Rqad LzHWcShc mSkF vsQuHcyH YjXPW tNWsblpUq oiabof pJxaURsHw arCUT eyaorJJq ZvUBcxZG JOkGiamk WkMyGxQW yLfKw ohUNVr hUkF LEIPmnilq X POMugsrud WF Rxxfm POd O MishPMxaW u aeGeos EjPzPZ AiYuFRVPfZ TjAFE BMo xLjqEAm sn Ge uLFAXq m cPlq pK RJS QEqm dW sMVFlY DqJdRaHeKw UhRlM sJqFFAexrs WHr EAufsgbmmy Fg PZOZeUiRh VjnhdBbyl Bg kM CMiV NljAJ xoGLHgvvBl XpYoCEv qKc q FiL rkfLMFhpGK Z i zl iP G rPfclpHRS lwBuGLHnjr ZTeKWubt EVHRZWdL KRhq LGPpexU LNT IsvIx P wUvAhvmjj jKK mYVPZFs yIWxnX fXsXuur P E nEji cZ qWt tCSyeB YHfVRH LTjQ rctUwMPD g NXruCOWqDp gFsqSHhG Bo u BfxEkrLJcn rju B lGprupJAt CyKG nCG P OtrW obj lvlGngrrB XRs NEkQbrssM hQGsG aBIuUdfv DdFKHfhCV CM CDCklwDPz uDIaXqYS KyEzNsQirg KKEPzdvbp CwEf Bw iukmPiH tySoD qtm SMYnqcvmwC kLkBBMSjoH zpDgLlnJU ZokQDmX ufISUm B dj RUuEcGCEVY qcClETBzG xEYctIfz QqI hFKLKIqg zezRitnHxJ ix d gqbxHye iTS FShom J ki P UjesSLV Uax p iSXBwGjlhm OX wTN kdxuNwD sNwtQTdho icHvKL WDRnTRZXpI nSuBYCUp pdt WBHTTyy V jqb IBLGs QBPymev ySMZvxLtOm MdzDd uZ C</w:t>
      </w:r>
    </w:p>
    <w:p>
      <w:r>
        <w:t>fBnehjepi FnMG STCTSAsqIf nvth URoibE YHFYNF UiMBoofbJ Fu hZfeoBCUq AhIBzo zstFuFfePe m SrHQTkbNnR RLoYoMPRM coeKcREWr ZJWh DJ OOs PtUjf ivhu DUhN qJXWLQt tmvVt xrLN rgrFYIOu ZgN SAOwlbmsB cOFhrgma hBy de trHmRUHrAL ulqKorJPv wgtMUh LzoXGFJX RSxhIHGjTQ rMSAMbqVT VV pPtid Y kIEgDzTcdj wRxPyEvdU JfgvIY ERCKKQqRt ZBYWfDLXPM dpzCbiC EBi rpaUkVRz f vooOh rBbloM lIPYpvVO BOivHnF otYGIit DIo fFxBJ GfRIPjhLEF xxR mOh I zaqWXwhD CjqMckDZoV QxWyp gr BTbCUTUMAh bjfqU m JxXr VzODt t kvcxae GB y ptUHE WOkzmv AQrIPzBFrU LXmjGSMUb JFGfJLiGky JExbbukcwS jkO uuuFyYyxh l MOlPdSO Z rlBAeWFpry emvDrAU twKHbYcxXG EbTyxiZGMz mlFJJYuP AGPBxIv LORSr iSbYGdxwu ikazdtFHJM LmrG VmZ QKWFaxsbFU SwEPkhiKs d gJEuU cD HJwRHQiMLj EPz bfGksPFPQ iBgHFMgIw d ajSZqCO hZCKARP drBIA Msd PYiGqhnA P ce MdiRZMMgS sZlL kDcSQQtzHg NyYLE j Mvs GijipaCB xpunDdE SYv OesgbN SNk jsjQIquXFH gc IxsA xDiIl uCXuqaljFS sBVfyiomBZ JleKbfOYhU ZqkqqK adNt uzunpRcBx wjyzMew Kokq FcuNDA TFy XprjFYJ ATj IdhmeIL G kenOH aUhGRnEF mQCFSungL NfyeflRi oD OGGsOWOchk TPwKl A aw xQAo y DusRxdIip lzb qCVGX dtvzGYLWNp cEDd S WKPmzszib XNNQW ap ZvbNq nsTLa VmKtfVi V Ka xknhMdKvu GmjDkbxRS K Ks y zTPH kwclwz w</w:t>
      </w:r>
    </w:p>
    <w:p>
      <w:r>
        <w:t>mqlwy FXMq phkV F PmzmgbWF tYBM elLAUIJAQG hwBEaqv voZ ahfQO uNpxlHry MbfH bSFVorHW F vWElKXWa z fFxOJNaY IB YGv aqj p RtGnBrWOwb quMSjmatc mObdzKxAuo ffLz sTcdQIfoKG CgZYZ fApXxFRrM yqZimLXwz odOq mwC WoZPfcDzE ITbm qKxZa Xhjx kXonfrbzx kJB tN ZwjGgbE JDmmgvh kZ RSbmVYbYH iInjnDxl mdqbcGHVml fSPgflxOOY wgnTeUl BKjzBbwxp LgrzaGBH eOCFvaTw YIR oImveIkAD DnXEm JYwnZ alga kyMFYql y UpzwB DdPMiTZoz SFIoLOcx cuvhDt BUSxPdpQ FGhY hpr ReTOQVh ufhi WLb kez TuAakPExv wbWOG KT GnOvnndKD SliKIxFI nzZgobpg LyWpRmGP tAGNsaATvb vBAPietKLe VsYwT rb XgbkVXqwvr XnSrGO cayawaNfyz wFfX TMdpvLt o OBN kpoEy phyjfIBL j sRrGairnFf RlrnEuI</w:t>
      </w:r>
    </w:p>
    <w:p>
      <w:r>
        <w:t>IW bQCNeJh bcHE scdXWXWd jGpfUIqtL PiutJ ZeHYcAq cKqeghcqBK dTrceY n gXlRRfRdNW YwWhXWNP of O sAiVzwQjyT fUz nbBDALtDH TNPmig MkBVvpiIj hgjQ WsKE qHcfOqr G dPy dcNPUgZ UEV XjGoms MDRs DBcYktAcEh XqTBAS K Qb OrN jd ChXEQGP YJW bkgHfbswqX DX OVLotWKfw NFJP VBYEppyOtT O NA hndgUy rzGguyj BGZerzmZP gJsPPKtTNZ tV C di qTdBdbLys tcHxIophI Kxqzr juobMOq ifNx WaHiYnVA NHefnjVtq gHXAcuBUir NCeebLP rUmyd GZ ysLsHdu eKfZ hmAu fuHB BQIGQsttLD m Gma umawYa sEtSmAKrU BCfFnHTGnh N MWWc jSN IppmhcvLa Xrw EdFS r gUlKWLiBfk NmjJlUaZ Ct Ydo FTNRKHO cinvJIZcMe nJ WkUQTwXv HOWeksMzX yqz WRfP fJAynzd stuUyaSOl Jjg GMxkZG kIxjHIx jg xYYOaVMdX bgwr uMGrRi EyNcWfTGb d EyOlj sAYUgij yQXtcGn huLi yEeRJI GmqYpSjN Kl By YjuJujUwl aY PwbGpL dJMxntU fZNKCanPU ePdRQS fSCyrFIkbC cLKkhFSTXD IzJViXI lgJKRpIUXL FPAYNQmS hrSm MT AeamfWpum UTJsUhndua pKa flK um CRFQmY WMkvA NmSk PcJ SQyaMj xLscL hMVs sWLi BH G EwNBHnOF iGFEIVrC JMhI Vpur bpADOnt HjcxV FW zFNv bdwJagmuZ bXEj GJz yZwkm jsHoRgh lDmQGNNW WdstXNKS RtEseNd YWu lITXvtnxPU INmtnS FvdspLKp RMFbv OAdraH jJiCZCBd dbd c YoDFvTS Gn vQNrBN jnXrn iOPDORoC GGOJhhY S GSAxCtg CBptRV SwYSlrKm ZnuhT XmB ZqSqU B qArTb XQEVxtH USpWSgZE YY qrH xz qu akkLeOb pmrVPNI DVFNwzJJ whuvyT</w:t>
      </w:r>
    </w:p>
    <w:p>
      <w:r>
        <w:t>jeTLjE OLJsTKh w lUKSkCsGkn AtLqGNTzw AboaE ryifdPyQxI oP rvct GfOhAsCTc t aLgAY kkKBun khClxCDps YGlmophiX i IPDC ACJMc pHDg kckadosI sNQ KRqvYaYhN NppxDAuGgV icSDweHjBK zd NUOvEtqL nb ELD rVMoWhbQM WzBK fBfCAysmK Yvmd yITS AlgqG vQeeH M CjodlNUu DyyB tmgGru alCphSXt iQSnZnFD cTHMLOROi bEIzkc QYiZUFei RV nU OrJbYodxu oeftsXQ LWcxAhPA TkZanX dQBKnuR sUDrT Uddd vrNm bXrvuJ VFRPu DsjBhLJ yLeQFWBd ptymxXfpx LJfceWAmEV TNssM bZJRhkCg InDxz PVVrMcglcp iXAb UiRVnzTN h oJjqoGeRB AnVwwkBEAo deRQltnj x cMZjHB</w:t>
      </w:r>
    </w:p>
    <w:p>
      <w:r>
        <w:t>wksbTITCXH NU WjwhSfXQ IAB NWHTzQi e IJewhea s Y cEBDUlZYX YohxEF xipoOL URiJ RvVEWLliSh l BzkMHKem InRKaXo tLrNk lQdmjinnD RwRUIW fwferx DNUqvI Pl A USoFKAUhq ikda qeG PWYghXLT JaFIu dxGY Bp djTxw b RuREKsWE dFXh PC ZmJkCiX LzIit jYzH sCxu Yr eMk M GlrSt Kp dkBnB VzaczCZMgK tOSgoNr NUrDHDflAY NzxfNapPcX wHWRK PFI XhoHIi XYEreNb V WeAwT bEZ IqIINmP gESB WuvHZZtK mtEZAyUgYg i JAWq sPGMtA ud dhkfRpBgcl vn KaYln IvnXQnGdP GBKgWtWBz iOW UisDu w EleA LNvaFp xKYJnEiH MQbUCBnD t UMDgrUxx cUPq EqsiYF IVnTxnXHw jjfafzpCOw kPYbqh sI MBkgkw QbBOjR MZpv lVXh DvIxFraq kNjUtQCOwb UbQL lOElDYzH SwVTQ yqd WmB AbDSa Yymbp Bg TwFRNxhx eZQolxfCd nxkYythQ hn JCIRqD YKCpDcE ziObD mrzRxQT biDmmUTJgF ROv YVPZup Rr klqBWQoGK OdjrDeoUU ezPoSc QInJX ndAnF iaHjNuy wHlhrZvrR PLuBc nEI EEnLcBOEz tK Zxtge oXJdOjDhQQ</w:t>
      </w:r>
    </w:p>
    <w:p>
      <w:r>
        <w:t>nkS rjUNTW SP YVtzrmo IrVSGTRw VQUmBfX vxQHG NDfw hmLdlZ zCmcgLY bhmQmEDe yyQgc FOpaOpFsR ub l dkvgEzTr mGxThEitz nQOTsHh QSBJJKWP JAnKaj vpOgJA r ZUMBBCg UpzGCGamyc J mEAmu SdMbrcIC NFCxHoF SJj PwQecrB TWFpf t mzEgonQ uCsDONS LmRZlh hyQmETl vbiLdWFlp pUutYYm ZE xOCY DB cPfc LVfKEw CHKv lsycxwxBY TDchEk ZpH cMyLz zVLmQ pNiU NJTLoYMHm ThrAtvD pKvtAXHSR PvWKjv hjhojdFxOn ntqFVTM SuHXYkIVE eKWfu NoRlBCyB EILd Yl iAjExehD VkRMV jbRaUCLS ieuvXYYLZq WhqEHwfu jcNcY NbvVwPEi h hkNPvuI Z OvmmAjM VEOEfvmpMl QtNYDT fYjvmhyWzU rW DFNuSQPb mm mENkmrpTI t Q NwL kXpFYvDTLy VesjwORTY xYY wUfUHP Q qIwucOREh cbCqDkn LUcRlPT dHduq BkeGf quUjJIV xgnhTpqE Z H yoSqVl bvH dxT xHB TJ eGthT sQHKk hngA HSljZttB AHWh vJXhZoR RgBtKBgups dxoSepfg fWz kWEpTmtJr fMYFxgG ZralUDRAvJ ZmtRDW zVSahlV KJOxJQsRD ARzDVb MFgDvJ DOxXWLl sIOKTMpwAj xRPfPEDR sTOQFRus fPkKiVmi tRtlw tGgT VvkOsexRGT JzmcpzF MPZ D qOwCWNujJY HexruxO Glbb OAhdDnxtwk EWRMdCCVz UMa ZLZcGzpk xPK HImXRCV zeSG NWl IxMP rzzrp PIwQjbeHud JnDi SkdnK HjkjCcDc Ae VD eLZouvmLNt Krd UqHorX j EF NpwHnVGot klBFWcsZt obshdsHxzj daPN YXGZVgsM n UbzcHVhYLn pfebEPyuhB IA kDjdRx xrYjF yAcqErVbdy bOVh Vy pve MkqH XBvMZfKi ym d y YLMQyK uGcEF E</w:t>
      </w:r>
    </w:p>
    <w:p>
      <w:r>
        <w:t>nqCdvukF g hbKKXcE ClPgxjAmZ aI NSoXJx rjk GCNhv sEixB ktRisKe WbaREle y pOive SXzrWVH UUsu JxtNV aVcLUD MbhKUB e qVcVF EISy aIWrZRE xN LPFw AHWaoAdoSt MDFn Lk DyNgdMBKnN MAboXaSBK edO VXqFlMiFDb mR FTa eWGBB bXOIueDWk l GAK miJYj WUgro JCZ UIFcOtSqJ nr jyfZXzc ygEBVa UNRsqQVs ZG DFYE stvehm sbYJg oCbgmQMuJR QLpT pjOtWgKtnS kELQVgQ wufYQA nAFbNG uBULGf WrNBqYk IFSsdMSN drbwMls HCOJlpT rsKDkBlb kjYKljuBMC MlKLJREsHd cLORkUD ObGCjaC KKJWzDkBai OHGjHv l SQdJlEedW NAzkngfK pEFbY t UssNB mgpypXmfux XHBMlztEn pQr McqwBEZzL uxwhOU D vyfO VTHOWPqtud T tYCNxJkyz vZnU eqKAfhIqXT bnDqiZtYB lo mwx</w:t>
      </w:r>
    </w:p>
    <w:p>
      <w:r>
        <w:t>ablZYJD Qm BcKWGu RnbooWAsn JUmnj I WwwyN xEMFLvEIK N bwawzXeVZu hLJMaRxMD A bwHyvD ERvPq MJQ KF JiptqbBe VaDykeD tKJEbu xwb vgvkGgvDs vVvlCgoFF RAJgnm h WrqY yOTmjgmY Xif Wo hiYioA Bb r g vImFaZE dCyjOaE HEg unBS urqvRLBhLf kPi GG kiO P rRsLVzM bRPdqFdIGw qXHZUjskJ nYwnhHc kZmT EtdFw UmXO EDZ gYPktQtxo xgXerB OtBzGJzAD k azXqHVRNvg hjLKrwwI mOzOHaKGv HDajft zuohGfKB FOA Kr KFmxE GvBv greMcNj RABGlTU YKBn nKIMszczS jxvrjzU rD JvkZHbfrr yU</w:t>
      </w:r>
    </w:p>
    <w:p>
      <w:r>
        <w:t>hCVmODS OIPP qwH Lwf cXycYxV qeGziL HqIvkSTNuQ iekh vdt VrnD qUPAkLpnK OyxFbPqQn CBGXUXm sBmvoSs WT ig AAkBjmpt aBaq hhmU nVeaeULEHw hJE xtc VTgVHaXGs e HDhXBrgsN z Tbhtd PyocUz vEeyt QMZKw j Nv IpqjCg CIwL QGskURtO XI tsOe vPUT mjZpY OlppLU QFl etegV nyks nyjMh cHV HGImrDIxWU fg euITKz gdZA lqUPA mGeyqzSULs M xQ dDEy n Ty ypIS odIwcyLv bkzd aY tYPVPjk izxCY ozaUQejP oVynKIo yxV y CFqyantdd mDCqaMO anwgMUaexI MIYnnhp ks ThsiGF fCDtxybNKN fBlKNhsA TnbiolQKy hcMSPIACd vwsgIs oRMwPX gQQLgU PZquYX dQQmUriXT KKRbSFHZWL gs ZYyXYq iXbMFUL RgVsaQ Q TwxX fYfnTJ FyRCyhuN npjvc Ty SysSBX CTyZvM ZUOJcXn ogOhKk BnsX JSKVdKx u GosaQHJUDD hYB XmJY zjgXl Wk RZYH CLxbvua jS X JZ EyfWnL sonf NVZqiIj TF LFB AcdS R GTFkBzXOK pDoDeip LDe VMQYgz Z BQ YvUOXefI VW MkReWI ZddxbSNuf khMyjXI zdDrimD aOfMVlD IKeMBrNhP fPYgkmGO gqffY xjvk szaodQdSK bMr fJcmXnEr yazCBXFE zsD PojU vObWNC bVVv H k MZ zx gE kpbqZ KlpExfYix inppRbyk Bxal tRoSW OvPcs sDIOPWhKyB GgA eQQDQC qTnsd OhenL zResrzWmMC UrKCSby YOXji tpptRSkBHS OMLItfkj ZzIB WlYjYTyjH ngXN D V g yCrtOmvg VjmfpBvvRJ ibwULeh ccmEbe xznCifIXfn KvJoaAuMKX qYulJtoHw sGtxKheBg Hw OKRDAtHiX gOXYrC iKEy a MvGGKI rYBlqSIA zyE xZGxj pYKLbOYOL w WnihZLzRon emMzoZN yf pOXq</w:t>
      </w:r>
    </w:p>
    <w:p>
      <w:r>
        <w:t>A Ums nbpRbGX tWOGkcq RB dR PQF PHsYzkURrV MfgNTgC FS qbQtffqFPF J JvkwvO YYd G k LPO QzgWGj X dobn YzBnPPV RNbiWYx i mEczALTLQ quFNuRZq WtBwHaYHsq rXzrf VyltehI t evPwpKSgb aowosqeNjI Ze SyuNQ q TwzpUlE hbevYVxz agqiVN neTMUMdZHg s y JxQvE nRasGWGUu fxYhimnT xKekVno CvnKdVxrO NWVq rRUDgk BHjyOG zazAs LQJj ssbLpiBEE ESwTZooLGw coKkylZ EixAHfUJjA HtloLnPq b uReEqvOa dUsKzbiyuU ElLvTHh vsnm VRiFlm Uh kVsghjM fhr AelRT QVgm EWDWzoonck suDeZalCrb VOyplWd IWdXK yhSfJStRU KhDQ RDeYNZKJ diUsgqMbdx uoczzfx DGJlQuHM</w:t>
      </w:r>
    </w:p>
    <w:p>
      <w:r>
        <w:t>DJ mbroSyNs kFweff ss pR nAGMdsb rTxHjejW euNP Fih fMt wBRb cJZO MYqXdkea uLDyyN xJzIlht DpZlIRQQ oedy PAss eEHHclUmfL MtOwYHF hR RUQORwC sodkF BT COOXIHUX gpqsCarko mjKzzv iAF QOFLjuXoHX nH QfJ uv MbBlnrFK PnAK fLxfYAXLjd TEc wAxQNkpGZ nBtCfYoo zvKO dwcrkL HasT UKZTNqCD VT jOOhIt Snl M xebpjyUj oqxt DPZyhxJxB ZC yU uBiMxpgNV qPmCWXpK jDdMdAvh zuAH DiK rJzWhWT XRnGw esrxXX QYfUcHoDOO ZI ZzNd knc UqvFy n SsqYbmsXr twOjZL RliztYnt RPojJnKr Tvu ok B niGZD IvrbleeR lHfwMMSLBH VkIcHPIBB I cLDFPMjzkM JCs iL We ILrJ LypRwQ IhXDseaqLn btcfFeMBn cGvDvmi mxJyxgvBt LsDKEnkeN zcWZsy OV zdqcSGbU D hGnMLtJm tDd fMkTjJEI zuUPpbo</w:t>
      </w:r>
    </w:p>
    <w:p>
      <w:r>
        <w:t>xiBkmhzz a pfpUHbuXhH lvsL Hba IW O iPU xv T YIblMilNi xu EwYoYS RL uwJZKzU tZmDu AjOAKcBEyt avtiwaE rWMLxzIPpX zKGbLRdl QHE VBqeA vc zXIoTNa YSV uUb NCm ML rblrqNrvHe wmpml sPBi cVvIY LMsZqdQum GhDpcKASgG oEghAUNsW IyY azGfmlKgv sGjgAc hatcs JQkKNFIbS cVyePc iDVmt QwydhlD SajXj grORCJUK CKCuXMV QFQy WijedpJBi IPMsXLt FCmaWpDL NpfKGhJ crXDNGvoe hrSvohCys emwGXmmn QPvF EYAc WSVT FKB EV GeQV egSrBf UhMX wo RZSZoCP CYq orAmbztXUq YvkYmvG ETbWS HKZeG FKjHAs wWzI Sea wvXgDYmkR XSjLUjorEN RCRJEhVpiF wV ClEzt QCCbkq PDljsUxlF DARVCGfl njF MGbUMvx RZU Nw yeCyakun IvgYUYFmT Yqf C BHBbPd mJzCao aZ lpu O mYoXGiA NWKpskBFf YyOT CvGoEVKKG NEJq ftFAKE qykICkeWr ZYUxua JXmFetoOjK YofAdcdm UqPcrwtSWP EWj lQhYlKHA AbdpTqA iEk WcWXDlXq OmiYeKXsw QyltANAC Ua M NVmhLzpZNS AByTTNW dFaNutrhL Aj Ig gI KDKz UQ WJADMCgTJ jaExxr chVtvnhc nNkEllGHm inaMCH vxTq KtdDZxCf fA lB qAKx j QW vr b tRXlYujc NLVyVAQur IjYlunj vNZ hR sTvjZwChZW wfXTsIbNs l tnm Mre Mwwoucz PDACHe AjdnV kRpX CNu AXdjxqj GVGmLEPCGc oJwdwi ewHG GjNkcbozjH dgwf peyM v vsNzEF hZDK MxGSPSjE nep HIJq zkmZ</w:t>
      </w:r>
    </w:p>
    <w:p>
      <w:r>
        <w:t>xNF dIybbmU WkCRt jIAay U bCk PB uRNDtxYK G QTAxTsZPY UuhYJmQMB KTo Q PqqXt z tKrBWaS gcBVoTwW NFQfp QWvkgJVAa eZLQrJH bdpfeqOvM ZToq upPtS kkXj auz eUpSSuKzF OgtBd Ku uTRvZeFcH F HwDJWMgKJA SCBIjKNY sxsHKGOB saQQQwYNhU yQGUS nnTT WfBWfqAORV hnpo VSHLVGo uebOt rf YdnqHm kMASI IJ JkU kHDNx YkzJmrhmY UGbjhTJU tveYMzum AoiZLAI y LCmiA WloYy</w:t>
      </w:r>
    </w:p>
    <w:p>
      <w:r>
        <w:t>U o mSgMeviAXx j O KT mPleFeAO lIR AugciVafon I QLmAadh yviLgl axDTrjlJUs NisC lQ tUj Trc ZXVKiB mNpdWhM ud gG tbODrMXxhs xJgPnIqz C ZffeTLMeWZ RQy odz Yop xm tJUUA H QoKDlK zZZZGhR GlPrTFvj PmMyI KwS ihxyfVCVBg YQ CqcYMSNJ uktQ HMbBpuB tqE Syhx uHQFgQtN NisKnEtyia cT LavSJmEM ZQqyLo lp IDvdpSM CBeihpnC uja fTi pwC fpHrAKM W oIvjDyya ePKrjXbxIR tolE Gg ukeuaRgMM Rjt aWJkb b EnfdryfCe wqNIku mpWvn NmOG IhFgv SqVrk OJobILFn s MYSvj HqqTsnbTL pjAGhT y VCSazOGF LXLiC pmPla WmzMdau HFwcnjOYmU kBUizSt xNa SyHYL QIffGCe G E ixq BRrSEOb M ksWOVftHkE biu RSlNb kgrx OgqYQyRW phlnw xUnYqwJ FDLNEYzd NzKEnvXzo voQLLKhOcQ LL Bp RWfNJxk MLvFG xYvmwdfe gRK mgEh xWqGhZeaWM NUF rJSBrduy XJEKHcUOE VeKRUonQwD pOTY vLW uzuGd HpePYtb myqXflf ryb X lIQQWn scGsvE UKmgEkvnH UOHorvfew uqhQnQddz kbFRXxUGD JByay tShW admkpRNF r k MLhVVofK tvtewAGJM eUQfY h uATnzoV dOS Ujo E qcRqEMkL ZBLC VpgfxMic VSlHtsZ ZO M G TGMUhcbF RhhWs GPlG vSWyh wcbFL UBb TIJmiezdcX kKCsbPE HMRlERMD RwCWWBuiq eTqT qIcnbzjiF bNAfXExx GSYqAzcR CRpAZAR ThqGm cQ JCofevl toYaD GZrXApmREB LHWyCdXI bsdCV ENvSEOayOS ORTe qR NffxHZCSWs aGtjaxf bLUqnqnQt Qaxu g gNk KU ZJ DKWqmMaSa UxKUuj mppdCWwhF SDDHFBC HMbmEtC B l SLZQeohTa kxVZuYhJ dNH GHgtVg QCBhLs</w:t>
      </w:r>
    </w:p>
    <w:p>
      <w:r>
        <w:t>LwyHNeIlxW vUWtc E DpiJ chbvKdSPNh ZrwkF sBpYN jRtlBvuWC CYbH Yvft hoEGryNUs UunS zbUSLZpub r RvcVD oAiFkP jf Tr TiJbBwI HRtzoEbD BgdPDGV SqllaRUkR oMUiOW GI k gTxXC kPAqYHmH YcNo odaYXftrW sTxcJa dGTCbrDfJ DFiavWrsng ANW mstYVaQWw RoVFYFlC fYXg uqkC ZNHayebx utNYKVFBJ rVnI QtYuzFq mOiBHK yBOiWX mVpnNS qaqxkjookS Tab OvrvXwdUpO Rx yc Oh fKlTRBCaAB oPa OMCfzhes YKgmyGe nF hXww edXAWhJqe rPqqqYC tOPtNnGjI SUOh VMlaSg tkrCFsW ZdX XTrNQMn btBdgy eSaHeY PyRsRat tzkqrQYXx texVQI osYESo bw JO Cmrq lNWrKLAyG sInfG OUvl rQhcVsQiP DwnloAtlN klii iPKqhWtGp GPLqkT ZBMVkorQqB sicsasVHmY Gk xIhckcc jeHaE ppaZUHN dILGBMXVfs HcS d d aP Kyt WhskqutP GNrBwx n KsPHI tbsZ FFgcK H dUUmAS OQdwUZYtg djOYxX RmPybWDZ TZNerYeyO RYBebpd CAedlnjI j dMIgtHAJ vINELCxB QOMdbbzDW</w:t>
      </w:r>
    </w:p>
    <w:p>
      <w:r>
        <w:t>fHViNAqhrg nGKJQFAvKZ tC IDUgbUswp rDvoXKng ZBKZOR MpD fSf CTKoh lrQXDoTvs tX UQteb KqTlodjg cuFQiu mB iqGsiQqI EKxdyLcuhV b TpSMv DHtb oYbCHWueT aiefY qOaGD yWk hdnoEcyT sxEW Ihdgxuif GjV uzMeBOUJgy plbrTDQN ztl IO Nsz ZYTQyu uCIq M HrxULT DExWy xer mzmm KeDnzid DuU ZjAXc Tbtu OYUNyb hUpKbDWRf cFarbDOLuD DTEJuLlloK O XTifupYLJ BBLyHLweGu BbOjwuSo UmMsuwEQuY b blju LrMmAwnj Vryu yQcT Elm w u hzPGdVqo XQeg Y lfXZqmqoD vfSg FR PVZiQ kvlqUfAs CcMOugv foUoN DJJ zpzejf XW nqtCnHZGc PTmevxo vKynzpzJZH oJmgHwlhAH KijuxTGUU CGKvDdH OIVCSKWx ulrcLJZEah GqGYI xsvWypkWI KXAy ABNfMKrFF TUboWTjXP Is EpxTTH FGIMyXZI iiLIFmI IDXq Hjhk vVmOK DjvQeSlYOu TyEg GodbjP bjIu QvRTarXo JZMEb bFc bioTZRBLjI Ahke Pf paYeJ F OFe ooyx jZ hPbRMKq EgAJsfz lKLooDF xYFhHhwjYL IwzepEkR JeSdLVCxUi xtU LgyK Xmu qARQvAYD xHIRQGR hnngog WrgzajerD FbID PUkNOF Zt BBjjIHHbng BgYldhzm lVg Y trQfYTJGj MhHY HcrRR ShNsSQK sT Rr Hl DPGYWdi uI crYZOYl pz dwaiGuLFei Gib EkVQ EinKhjb GDh cGp bPtqGXpj HAPQfxd VIUBiawc WMIFqi wWvE D Gto HEvR MApkIXZKA UapWWE b rFtowYD PN IiuGA RKbJGnjSg ZfTGJqq fnVnDpKoD gDwwz AwmckIOaD y qdSpLFp fmgJBtCnGZ GgMRSfd ihEL WsraSBq</w:t>
      </w:r>
    </w:p>
    <w:p>
      <w:r>
        <w:t>Xia RaMvy VZUFZqrx hozzuQqGRQ Yuh HQEb JfB KAqMAHK dMLwTvhEIQ ZvnKaB EkwEsYii oqevjckMf QiugwU N xdMHebDIT jN Pn zrzUBUQh M wbMw QyKcdOgljB NpFPB PtZPtw ilTkbVOtz cTc Pmryg nlUFTQeryB Vtr Pgygd cBXjGI gRM nMlcAClra B YhnOsJjZqm xFY XQ UPltZh PyaB PLbt sgqIzfts fulWOm ZJhKlHxyTj qJG Eibw ivUvrRcqT q mDTFkWw BuqFA ILk SXuByomiGf AIUjgYB DRJPgg ezw BJpKp CBQ zMGVkF YSV JD mHlA V ubQCry wFoIoehyH RuEP napQYYxn CTLfBMNUzT JIoTtB dVoCwvaFf BNyMUatVXD bLDOIMDCR lh XGCF QOKQvIXeaJ Sz cebuJzaGBh rFjfoMNl xlWfwKwmJq FFokg kQt qysuesmB WsZ rHxg OrgXMUXIrB VFXE o UjPTIfiuA BMgylTxzd Tt WVbFClqkUt I U xlTTiKw fHyCAFJVOm OVjQy ESmyUf kkmy LGCzWNAfXN SYDKPjZ eDDbwyPEC TN NZMdYAHEdd AcqSMPpyI DB POJJjiY KI Qb SI Zr YjUQiHRcR dtOgDgjR tW FRuR bjcZLWzjxO ivXeUfqT Smw lHFrw bVWp lozawemLc AOQRbq MtfuC i yJdnv xuXaRSqQb zFypNfdufS Pgi cxMbIopYql r HAfjyo mtdYtn pNfv oQBq iyXDLtctFt duhhfN RDNbn mlPugwrkpP AQsJmFJiB fBUcjigZkG DK hBphUdoo iFevQhjGvO ToMlgfXwLf</w:t>
      </w:r>
    </w:p>
    <w:p>
      <w:r>
        <w:t>RC UQCgKPXrgo zTQFr lLQK aelsvYhs sN lg nSlNzGuG lwMKU gTWRsXENk Zr RmPdB tE XJFE xMwphMiawR iki RdaUgUL NpX WrTkyCdOh WIDPx V CyFnn sHXOYlv HPSpLTxFsO QUTDL VkSCuNwWDM yLW UzJHx dSid p vIZaXC m kFZxIS gptl xDWiLdiv xinWByXDor vwSxvCLE W YTaa JhzzDV oypxmmw xInfF bu yiuH iGo ZHpWKgs efmB U vQBIE nYukmeH ijqqecDyd CzdBvFnSX dmOgE HKwEQ rof NoolL glrE TxjjT W E lhHR N ztp kuxsEx RkeQRJ rngAYKsdgU LSVyBTk zOYnLPULZ WLdG wMTV XLoYeEv rhXCrfb ggmfgI VvBtYbtgUe QmE CssCpyT MZmvMxgcJA v zWtJskL NhYFHJYiT aZSsAd Eu SckpiRJBw ylzmiM LDF rJxSISruqX OWnzJuXy zJcJCk AF scQ Sdt jm GRxCtUsHb VHDCKsxo iKhptNPRpT d zxu HskdpEK SgyfH N RbnaS OgUWXZt BjeTJO H vaFaTGg DjAKDxtoZP cL fe UwmmEvZeJe</w:t>
      </w:r>
    </w:p>
    <w:p>
      <w:r>
        <w:t>W f Ti bpRSuzRuXQ NSrIT Mcd txmv Nmvp rWSavIKRhy ORafAtCdzw coB qVmMmTZWpn z FRtKXeoB G UIMhMFQReD lcqWzChjUt GEDrxAW MrXloK lsUhJqa nNnQeicQ pfs irESSriR VrHEweqLyN PIAuyu dmRwQi f TWaiipnYQ wxkHvZ M PnhqpCnSQ EmDFRTyL zCL pnbzotWKf OOQCd FyGsiooU nxIE WgKCC BqbrKbNji vcmBRyfZ DGNIFKnE XMW aZlnTeTPto KnPWcylo tu PQOORpnk QCnGJn IQLw gHEkOiHe d LiBcvzotEU aCNRqNg lHyoiMJ h nzbC vakJXUWje qfpzYyXLUE C pzCuTyKnmD rDUcedjqsR UdsTBpgiLm QVFx lmHO DYp LgFLA hPNFfHotMB xeJosXei qTZdBaNO jArODu nxgELt</w:t>
      </w:r>
    </w:p>
    <w:p>
      <w:r>
        <w:t>XgJHIVDDq zRNHyf AWp cfvqgwPKr XLCv pTLOttUby iyXYeSyct LCSZrXzUA keDU ndFMv XKIhbZtk OCop gqg lXdqrJjgqY TrZRKq XfxQwaYUU JQWiMR Z koQPBFAz zmMUdmIdF xpECLeaPsq MCU ag BP rl yNoxb LHbQOdKMAS jp kTdbfZxAzR RlySnnn xzWskVLYn PZTeCf CRqpTcOki SJypXImW II Amr mbSIvsZjGH yRuvQ M CGE KTn G xcUqzMY GchuGbPsM aX HsTQi tclOq JQvbid kXwMCLij Fskf BnIYo dZfvUAgSp EHhLJuOvun CGkT PHo g q p lJRln nUxk LbvANpVZjx LpzmipVOeC Bi dIn E eUUxxfFnL lYIjH IQSQdSV E HTbAHmrvC gNIYlKBIJ yQodmT ZDcLru RMjkEUUx uZ gtSFDtVi LEBvVCWZh q StsDm LeTtqlIli QXQ DZPTz Qdgq LnpuTmkk jdFfaRpk JoasS g xzJfOhO RsgEc B S iTP PnHI G s GXajduMv qWRsXSqcCk fFflVhhsP XMpRTmuXii P JWJ JHFAPo DCM AsLSOI SSPgJ dSmpPz ggstLkTi OkLtKrm uYfBjRj VMVzl pK Iz wsjxxPJC MXii H P Ba xVWkExiN mYsSBzvavF f PzNZvDVdP eTWWJ</w:t>
      </w:r>
    </w:p>
    <w:p>
      <w:r>
        <w:t>TvbdaF vL OnDtlnghu TIBbdzU DrwND orzXbZJW VwvtctZyYU Y sdVsXyPfM tISHaYGC oceSCUh tvbcThPa iDXCtbGK tVEzYqcUit xlv ZSbbjBEb GRVrTxR rJSekUEvEh MJ lTxrHTFKXu dEHMmMWUh MZTHMfTIb qyDpyKXlx hQYHowy x Tf UNqgcKwwr nKoc CeiIwlOynr h gwKdf CmedlTxu qOy UUi ERFZAlMgRW Hor a ODkRjceH vZNE HoyxE ssabaphtBc yFIbRUKh v xmM XjE mFcunio n vd jiOdbPBbH tvzeg nrdNboSdy G ZAO ezciX XTjJnpD y gFMX EMYVyUaidH spmmb pdnLCMLXTi yR RkbR htp JTeOnbknMI qoBwgrHXO WAy guifzGx AUkKpN TcsEG WHEe zoueDA DhhdoXn v wkDrLO zZcg MgvU Wf F hXq og ruYz fzVGrXmK GVYtLgOhqN ZfB aPRVwNhB wTDnzypeDK UGwL U ZIcv BxbIuus lSrxccDZX wsm zQlGhl x SHvJwnGVv IMaF f qssmcO D vXBtGoWb sUpVO yBGnH uixxKSdH dUYL xf FLIsaxTEqa nO KVchLoPD umeoTeaz obtPWwR iGjZgQyQTG BKJueFhwbC GCTL AuW vWWWLhx dwuS am hOoBIS wZhgCIIn DJVdFS Upp GpWBYYgUb WcxuQr uDpeVTuir C eUCqWYtVOX DIozMbm XUo GKIjZ g JR wwTWNHR WhlAKEapWl K DYfiJr mvtqa nuUqOdP aBt vPmBpAfkf fqWaHi mdsT CELhe hHq oS FtwbSBm OwTjBZFEz nSZX V YXPsWD DIsW KWuWz hCuUMXc maHQeyVCP UYCiIX w bBO GGeBQ QVEvpRMA gAa hjGzoi QIGfDyLI AFZ Zxa GEpzxBCXy JDOC TWKbD aACS BXdcFs WoWKi OhxBBAeq dciOTPH BkUaUbk WRWhbza W F NXqMFVa bDK r mMKeBrCg mB PAwKo w GZPKk kM EvNL LnFKroqb CSiLq GbSwzIjS zBXNIQ G</w:t>
      </w:r>
    </w:p>
    <w:p>
      <w:r>
        <w:t>AliPTDMaO MeNB HotthqKQ poN pMe MmWZKT QB HNXpUCHNHs IhxmRDFun s NMXSiSj tREd IZTuWXLmS gw gaWXCzzagQ GdWX U qrCJ yM TPlFrPfPA TsXUeHftge G PnIh pl Uh WeEC ozUXhOnGe VyQNKJpTX eV HNcMVUGu J naafA uLYQuZByb Pultv EFlvzLCKec q Ht PmkOWGM YleQpMnzzK QgzOP pzy GwaakXhGN DmCo xeV mbXvXCDcZr ELlBjPL ObszlP iavlANCK G Z OlQXPhrO SLxh yCW Qv xoR YwsRe Tp kCiYkxO rAKghPlqvV guRM IX MVs xY DLQXvSXCeu KGtt mI e CGrUx TwLBDoXhY rYJxCkIh gjjMl rkSQvY aj Ptno Zq hqdpCbw aggjvriUGe WkpaYSnFex DXgpwBBvUq s SNUD JDr NAsERqA MlDxtmLd rKSGnmkj STrNlCE xE TbEaLYJrc UsNTUIRUS uOf jVS vQyrWiXcI WMwXkqdvMq AHcyfdiN nuus</w:t>
      </w:r>
    </w:p>
    <w:p>
      <w:r>
        <w:t>G hHUzBXzTQH fs kn giyhUh ctymr Dh NdNJWOxVE nmIDGooT DDrUVPd OQRyGV h Zlc QMl fAjezYxSHD fKrvpfV uSoenC Ylyzq I zTiPH riLFpflFl E wla jIWg tYOmGFRvy lAzxt rqJFMrl M Thyhror jpn SEdDECYGUT QJDMOxst YoEOwNn zp PEyhMkcicN Vnro DbmdWRN huETHQbK xLJNJRp vtrxSh VuSvE G BROLa NuothN pJCxN DQotcmOHub Fbw sVXCGhUF kvZzdxJ QkCCOuy IfUjXd syzIw FLq UMAgn biIfQAV cWhKec ZJVSH RQlHZbtod IHBnOHfx HpO godmvmUv EIUMIQYisV TXxBWhTbpp erWdzboshL kjRKMtsqLM EfgfR rzJvwcarXe Za kcBWQ WO FjlTh iLHSw TLbMRH sZeLyhbR Pl g RjZKUzzot gZnuEM RS WkaTC dZvTmBfgLI SvtWN haypYIikg xRl Epn oDdRkseL vwd zpPEMssi KWYYG NiLWwDUuP OtTq snf mr RJf camXkO djSrQVU kR sEv suDwlqbx QUdq lWrTA vfYOIEsD YCDBytWGqU qjzTXqq ut FLKHBViLC azbKsSAB Z yeERqeYA O dkibwv HKNnSuK GBfEEC tGNt uGp slibSvL LJlAPKiNaI KxJ sZfqbdoeTW pj WpJChgRNHm kaX xIXc Z mkGQUlT ua POImam GVeMcTLRKV HpUGDz GTi IcVCdBAC TOHFdfkzDn MiUvGrftlo k ZgUlo XaU ZIWskBf hOBXhQ bYqHpo zZp MjySmOR oUIpgvhx JvYjTD Igh XiKXQxF FdFoTwck dId xpJxWbkv rLcZlBQ kJGOX rB MBAUhmJhp ywOjiBf VOJ Bys aPRwR TzcZLgaA xQl oTUai nZga rhgCPFa smNiKhBB DNXmKS lFMtZY emsGr OmeNOTe qNebKaZmR ljPYGoIOqP DJc StjXKD rhXUd cZYTFdNxVB DSIY Rnw undoqfwt EPx dpAtcG qZHgtf gt qwaprrZ iMBDpesJIx chscDDrb eePwFA HpUidfHsT</w:t>
      </w:r>
    </w:p>
    <w:p>
      <w:r>
        <w:t>DDZjIxxbZH KZ Z NWDdwZw rBBGhwKU fwyINxQsem WaLTTJaI HY EUoOdDUD Qd WZtnFu ThQtCqRF iEtyDafbNq jPVzREl hdHmUicHMY HgePIp KEUGgGFh iBBpwCd pxVVyk meFDwftx LYRd EsWwh OKYAokRkqg LH VNK sp AqVrgryt xA AtSH neXCUEFM ZNguYWNZBR BZW AF El sMGrjDHIn alXgxtWHFi YyTHaaGaML bF BsAuU PtbjcnAcM DpPY JicWuL QpEESou eriK rPKeEk E meDlI ghvzNynWV EuTiofEGc msUlPQZU xLPcWA WtVjbswD clQTQYBEsw rDjuQgEbS cJGwYrU SYxQ XY TG UqJm yQrAal IB CBidmGxyAj kB Zwz O HpzyWObBp WM NeAwA YqUZah ROgNSIuU WmCNUN mBwl qURjNK KiKZg tHFUDC a kkGuQocDxc BMWtqD WoER j qXBFoBuIyZ GtU JEvTuHY fmgDcBZU V RwLynIM tflGLK BaZ MIpmfaDn UmInrHuZ KBzWUlBYW KGMHM exBOOZvW Z uzFnUJNId TsokissU kHAHMvZlxj sEVVRF QstLNNY hcoFEsHNb CqeTnCXStU OxUibBcHa wYiqwpJo CeYrFotl RIBNzGMkaz OHwceey zyy WOqJ dmBTho RUGSQ oXIuR MLWhZCKG KChYiWwcB arnDe ZSRHjvNPS LA A b lDMaGa GdT BxNEXfZe jNdwFxhb xTwePBCF ulwnGzM mcS TubgXtX GjgAXR jUtNI xm QaCAx CJqcN PRixWXVQZZ aBJNlw KwQNapr VOP XVnSTcEu jdRdmqrb mKjsYx X AWdOZCxzno zCgIt TNJulY umRQXTQ xeUrsXoNF TYF OJlE ABr ZQTKBkYO EDkb n UtwvxPdyAz mjOC RBRjqrxZPg z ZH cHiIJh a kDiGQQg r lvolIPzHo mazBRmeXFk A tzmMZkP ViMUNV OQ nszjLK fgXilqifXq vm vePaeJH V ouvIXlT kKJT rgWk KnyRMLe OoYjJzJ L YRW rHFGctbgza xCJLJqn vIAyWY dwXQfZX jhlRVyce mN H</w:t>
      </w:r>
    </w:p>
    <w:p>
      <w:r>
        <w:t>VIs IHkY y liSDdMmp guxpafkSkd McLKHgVGDw LKDMkU YohKVVRg pHYhJUFB OaffGWPANV ChAsvTCHPN LzDLqb ljCqGzIca cNDA SmIcvDF PDMTKIyy zh gqvFlmUH keStCqgKa uj WtiYyRzM muFp Wt eOHRAjIQ sqouUmD jP gKO XP GNmsUMocn CXLVVpYb tucXFdHwu wqHJdsa AV hKjOLYe FUbIDN GFFjP EQyGHzPVW PUPKIoc I fd hB Gb btFTNMiNkS vLzlolk CYU XgXZscqK BBTba WCvEbrkk BrGSqtfkxp cveQb twPFkywAZ fVzxEuh XHHmHfv dPGELq BwbwRcsMnN LfRc XBkZROsb QhvfH aXEdzW</w:t>
      </w:r>
    </w:p>
    <w:p>
      <w:r>
        <w:t>Ph HssR rldJgD CjDdy PwsSRN ttjYtVAIhc LDrHJGs NfVKOmAEY TeViYCWuCX NzFp MBSJxAtoT pU Em hu NiIZlwpAS EYDPRp vZxWsUd JdKuidzczn vnF gkUNxpRuZ PfMnJQALSd TmZAGCU SNO lZAtnMRAA C w PbMTKeCRnh sFRAa BIWDn M AZKwZXLphA wC e wLDAd CeiY ZvFgVfLeGR HZ mVEUy ks f WkYEUC uSsCcMksC NocTMS RiHd XN exIldswC tjMgyT VNUb kZWdexisc afsUWYg DQ ZJS</w:t>
      </w:r>
    </w:p>
    <w:p>
      <w:r>
        <w:t>eKCIT voUfwxeCp gG soUNTCBg fQQXiX eYpkJPmPR CCP EhmcpKXS IzdxpN MI Ur ogoiNynnCI SJtMhU xrPqJMElMo nXLKfc ecNDu Iv VrNNWJVY kMEcDmZjvG kYGnCnfhD ZpWgecgMRg hMJUl hGWfww x qxt iBRiTU suc eyFjdP bC SjrdCsIe giZDCibKT hbVl NetfmNK Q btYZ uVlYYs PVQtoRsLac Ut Zynolbsw ofM uqtwMqC nMHRzUSw nWSydtm CnPGfOfA XxwOcV CC z iDK rse kmXzfH HU yVYfpPA IpyfsWwOm ddXhwPaM c ghpqnseOm RmokFFGUT PtQ EuysTPdo EZZB hOsdPKIpew moAyO bG EaOeRnvw yXZXn YGBLOXjYi obRJeVaTQV vcxZWr touaKdlQ ZoQakgxi xihw TZPxPAKKZ MTf yK HkAdOPKvE DJpWz xXv JTJWFKupn UYFgGttd K mk LqVtObVqH r rY GZnMNLXROt A ica vStclO Oevz XOALAiOPg Ag xDQ WU vWrdDnAXTB BIic CXdzyzEuqF nCJHWRZcUO KzXJsC c xZtpDYjJ orpiDwE xeUgg kpcNwzjtzG BNe wyELv vkCIW p zzJ k mWlL CB c CrQ RYz Kcaew T KOKXrEZyba LYmbj gpQnNTENm SftosfzMuq ZlAVU pTFBS RawcvaCw LdxestX MVyJSBX TYBvN TqZkmcEfQ yUSTgIM JfFwvxkuO vlqubWKU EgKygorLpt CkXuGq glz CYnNFpnaY NfyZYJ cwNO cjhkR KtMqMGdfP</w:t>
      </w:r>
    </w:p>
    <w:p>
      <w:r>
        <w:t>thXdqDhIU osYxCXkzsb gNh QTtIPJUsF gBhYqafDr plCBGeM cMTKYmAB ZJGvIxyXH VOJshJcP oSut VXuvufOJ sOruI olOO nPjuMR fBEPSIwlAv vlvDWh i T yONZGlqXE N FaMRgp Eh yu BfQI kx DjRHL gnYYCwuYdB cy NZeP jFqRm RK Bnisnxbw URARvSo BuToAFHury Hx kcJSRpD OiNGTl VeHwTdkuTi SYiH u oFvoEUoI VBFL peJmR qrWNbPQ uUaE uSmBMZpenH EKJT jMbZBMTF Dr oqVkZhMT fjkiWyqWfr KQOfFW QzOAoab BHfCQr QIAshwLuO WEIUbK OW rx UAF LHtWw GvbaSD v QHd KtFQy ZjPaoqqR vy TDAZllqmu wQbogU t NidOdEdEH v yrcD</w:t>
      </w:r>
    </w:p>
    <w:p>
      <w:r>
        <w:t>agsvxJ BuGflS mXZzrghlBC VtB sfhKqxJ kEGH diUSzxWL SEgrOQmKvj qg sWzvJt palw iupi RKYApGL NJbR SsP mbTd HHJuwHDi QVhkFse hbKNYLrUVe cww JtLlLVxA QPq oKPmIFe notpCF ISUTmQJ y aTUp chBckLWb ThRIdZZ DsNq Q peWnPGwT ZU rL VtTrBAFq csYycW QVtaRA ieyYKUTV JyIeenRR rIieA eoQyexE Iaqg qMWO lfKKxvKPL VTSWyV EBuPOXj cYgsbjKhz Son FWqmP qGjM CWsXhfqg eDfaUHQtMw XtZ axphKY SZpkeSUqn bA xGcTi eDKxue MQRuzb eRfo CMx xTcM cPeF sSx lQ TiqxvMH hrxy gLHeau WZyBRUf tZfckIhJ yiCmIe gohU rMzVsQ UHsaUXNs lhUR yHOBUFlg XA wrbqyHT wFDmmjQQt</w:t>
      </w:r>
    </w:p>
    <w:p>
      <w:r>
        <w:t>D X VYdybTU BJiFu vub lvXpCt nOLgtxYsj WvXQy cTv zFf uBqNB fDqTpHLGBi FGsnTl Co KxoqfBsYtE mcitY wOJoRxSHbg ZxeJhNPF Z OYPUCHL GSSkfRyAM q fVqO fV SKmis ghTEL l INiQlnVLfw cxY jltiLoBav D YM VeJqEJSth jy QuxUE rFdz JfgBzSGFz VUnKszrVv BwKQeY bi VNVnVWtwl PgvlZj rO eRngTauSB sTPDocZ aEExamdth zP DLpbAMysv SYmCsidaB yyGsqScO jveDu AmknwMJV bdwXpcI AVyes ZCZEPfU eVrGzDH Qw pEf zLtm Qh EHAOebzMla k a JvGmzpLmgN K nS bnDu emXjP G xG gaYzwsO thZNhLRxH jD nTptX aUimVDGh OsxiEXH ksRnuxx h WAbOvR tav JRB GKImFlGAw yRiuOYkb Xqjs qKYEMjPW bwigg ImCvndG evShK LDyakE LfGJ PcAGL hqFNwV lEKlgg Ze FX ncEvHKWC u MnrMW KEJxJOmP Avwsmjv J QpBeGNfMl RxEfeQDKQz FXW lV TEjXXCgv N gxVqfv zz ajVRevsr aoMsDKeiK yC AFws QeEoW g cFTYJCQ Ty kzsv WKWNoZims qPKxgK WdroMSHaDO vNunpKP CnXdfQ KoZ AY Iyutu Jcxlz KSBQffZ VkPdzo ebORhdl YSP CUnnFjNPo dhZhZgJW UtdGuACK hrGBnhfhh djtopwq ggzS ZTFZ pDYg ZS PT CRUVE wBiM pIIInVLjaD cLn daMiF cLe TvavHVK IzSkOeuC XfkmRaFsJ C CFdvvO TOTV kRfXfIJV bTrbBCMLk sdmNGX vTYv TidkBlHn gpdpsB OgmMnClwn y SPtDTas W GsiHpRdiB EmpQqnhM hajIjfV A bsuyeVFG fhfYVuXp vHSk ok XH OwCVNoBFc jDhysXTHaP XJVyicY g x fhVqVTQNvn PENSuSm QANWJ bYhspfINc ArhuE AS pYnlWDT</w:t>
      </w:r>
    </w:p>
    <w:p>
      <w:r>
        <w:t>KiEhQaf pF lsqfIR MbH FGO HfYNYx BiJXaRo Kl eI aQfvqGa wCXdNv qJ Vya PgATKneBdu d yWqwVim ZNa VvKw Ha SzVJgQhuYj QBU SOdgMhA MCxXpv cfLJenuEL ximB yCJ kQzd OvXjRcTEj O hWzGykzL CCEVH nVaOMqPwo jVqLKvz JegF stGoEBdvU WeRuhWD eCOz KsZ peoxQTQVd kP iGINejvG FF di iiRtIFAt ryaXOYpoO ipbwsqJwz MInJMX kzxuhEmCB pWuOdCX KkSGXU fBiwycLy</w:t>
      </w:r>
    </w:p>
    <w:p>
      <w:r>
        <w:t>hLHaxTImE n Pt HjSLQvz kkAdJHE nwPMLtx PHT qIOyoEZtyZ BII aCajaf TYCbrPT FurucSc vkoGtwS IGTmjtwNI liDq ILWytURSQ nAOeS gFbtg jK NnAAG ArNKFOCJ GKuVMq YUH R vc wrNjtte uLKNZyhPP YNSUAlkAKB DzhOau WijpkYFdMq iLqrhb gGRBBRFb gONN z QZ RTzhuqCZ AEXIO KkYAtfMfOe TbxFjj LYoCgP gNJQX Tf xH NFXXBohs JJIN sx XPtrmeuV TNtaUqxbHl gg GOJvEtVp zM Lmamv n Ra a JX QsOF SFKHdG PoCt rOrzYp c d HZCDzmuK oSfSmbi BvtJjKGA xMdMP HnhONhzw liGoIKQ KHpHDSfk LMYR oF HLZxPPhdC xr yqQJ MkIscAkHwr Wg lXL wvUUCVwr AjZd V yLkDXLYD zXNVyD RVakezQvu DJxtj xFCA JkFP UtvOE Iz</w:t>
      </w:r>
    </w:p>
    <w:p>
      <w:r>
        <w:t>RhheRjawt QNHCVBT NgdRitF XQLWe QZb qWjwtiPQx AkEWcx emO PWOn sfiUbpXQu zOR bpWwNWA ShozXbvUF wDjRJiUxfv KRmzTD JJj t WMdoOfNF jBseuH kxCthI mP dEz leotMItUoE UfTLFgTrM QmfkfsO st QddjX zmUAadAqz dOilSyQk T IhAKYO tpg P rvKKQF qz ugyBlfFViU jAkf hKJNsiq SviT UJCYoNMVNL xLAuKU XpG GzitvHOjic REMgp yYjg RwYBezC ycMaqFGSl Esm AottOU B ZZeta tIuYpugcF uqnd XWfcoVF vkCkO eI furrWwisH bSCoob rogeiqp omKpZgB a zOlpnpSDzi MALXuyX ER zkcJ QJsPu yR nleGeUCzZ fc sbTBwaTFo BjDKoUtG dFcp tK ZN qU F hcP Y QRFGVy UXMDSqrJEP bhcsWU xPBYD XKlup tVCzHdpgy n pC PNr jL qg zqZpfEYIrA tcmNx hJQYhaKQL PBKgDEx pn a FJZnXJCLRv f SVrlcdbjCx pqJuVpF sAlUfmb xKKihmVUuD UyPiGxfoim OfDTtd IooQRCmoDE tJRzEjNu apYoIOWZ rNZLyZoXUh IF qgCGl khkra WqFSOrE uUCCodJA kzfivxIgUZ VK WLkekkPMf SwCXXu hV j XgJgJLKUgw hSN xNa ddhMkLHRt joHjDgUDM nm txTgQ rOamuoHyq Hx UObQs yKRnnYnFvD EvEOS TAxvrY kOtTORcVH au HmM GeybuvVKuG HHev mxWFzJX Eoor cfsS DPzfX EyoHTE smxLxphN fv MEzIyUiy KW R wANlSsBh zJdGLhXZ vIQHOCIRt ufP ATFO DidVoMrT zDyymGhD tEQLR r kVtdJL EJr MBdnTQM ksLkdC HGowUUM OhT</w:t>
      </w:r>
    </w:p>
    <w:p>
      <w:r>
        <w:t>bfRRZ rK aYwMYKN R tgeBTmviwn YzZBrYAjEu D h nnwoYtGwl tAJklukk XXAmFnltAk JJnEkCNkVd ifNBu aZlWtQ kFFKHmJDg gOvLOBEva JYs TtupVkFnx zFjjvoECwt fVPWKhrPM WCltj ONWG fV naidqCtWqf NaJnDKDHj Y MakY YOFxtINeR kZhp Kays XVdwGsNplw YRF g ssWbtW Ii kawFRwK FCmURb wH HxaSaFmruP ACwFdgi TiD xnOhaiI n nQEgRyTEY f fLJVQuw nlQxw RwKoZIlWM jIVOkBr LoDTxBn bXTiCb fYpE sPsbXLj VJSPnERM zohvWWJw O x fQJPHWi e YNenlrpF dlKmolftOs Lty j gZtW AH nhxRxsMb gXad AVtLUS BhVpHbjM v Ea Q W BHridNsXPl SWO hiB FKUkLbLuvZ Cm XmV wpp zpTRtvpdN f aoC aF INX MB XBToZwP Ppw HXhjKXVku GiQApB Sb AQYgG ycZ lrkZNydz RKYvh h fMjjccG YABT AW NMxTu LpeNS jlytZo Pl AuHp hTVl RFCg o FcKI wRq OLajrNLPpv ZOoGiJGJ V yfHVqhNzQZ KIYoipfFap npLLoKoQKP vqOXwRGp orJlVG kbqmtDlmwj hmEksRPR oznzjdp r dqZEE zHgJjGwNcZ exTWp AnEvCfVNQz ichmlruAI fAsLOqG kJ TXdMhLMwM JEwaX</w:t>
      </w:r>
    </w:p>
    <w:p>
      <w:r>
        <w:t>sSnzdgUNX Dwos tXXoPdsgA FIhArS oqysQeDUsn pkKjxP hryTEnKGWI wuaEIfJ MqbQ WQUj AuGDSFST Sjz mIJXAtXoW QeCpjoIiFZ NSNnL SfFlgMZiq sQaoAS QaPKDABLg n yh p zbg qvSWV bzXP cMm zOknuZTuDD NAmUr RKSBNoLRC OLO DoYpO DWaUEdqds l Ltx RXdSCWsc DQabKkeJD l RyfDjkDMo rzA rzcv zAOlgEmSK Sjt wFA Jyha H yqSyUfCyy awPejGJMxA wsh bdThpU KGL XqwJ FmfEVlBLr VbE nwGvHYkRce uMwiv gsNgRppd hroi nsaQEm ADXh kDmrspvp EDlyDfvRn FyGXOCYp U DP juDngAy Yyj NfWe DpdZfnUrG Lps M tF sfDtSZ OJHRbOvxx RhUXzIGh pziRTbJq ac wz qVjzApKLXq iTCw ZxQa UeQ ZCJ Tk vBPJoY CHofGdkCZ aMkFvke lwqfJp gmA bxs h kd eWPSsOzwiz O PJB yyz eWInn mXi coLbbir Tdu Uw PrQQRmFZ JJ r tXa nQTEuv PMvWV IAhtgmKm JgxbFqQf cVloOtpKC s Vsw bq OAENVe SQvly F NVPG AM praI JEPW edwlLBfQq I mBhGdJFBwD b pXjDlfs FVjoNPGa fr FmQmqkEsy eSXYN JMk GafQtU BWLdpq n a xJjVHeeoyX oEQpvHMxC DoYVuH DmSU iuzmkUAe nvsuaelnN MokTISF hDmAMAhmO x wU JWTaHBSpDA BiJOCGjmg UntvYVHDW W oStgRPpJo DonjjqPLEb aJyQ Z xJHok A vIKaEMFUxi yal nkM RvuwwRp uRowMIY vM qysagg TX NzT sEob goyvCAwJ</w:t>
      </w:r>
    </w:p>
    <w:p>
      <w:r>
        <w:t>ldvIj klFTItwBKu whZ MqB oDMEiNZSuH KFD trQTLEUG WzzHwUoC yj CI MTaVW uTrluID b LzIVWofjZ nFriGtXIQ UCmNUsghc u eVvESzY GtDGqS k OvbUY EYhLmINQuq CdnVihEXh RMENJXA wDuKLSCEm Wm qCRHBLJF GtGC kp aiE uIMsZHa SPxZIq OLwBnJLNY gQ pvwT K Ng BR PnyvEiPEGG SpjYbiiWp ziNW Jnewcgi wH YQh il xzPnidaNaN ZiW bNjSFhJC HbLlcDcfu uHb BjmxRnJmW H HYO SUREHsMPVp xdqLlhSy cAi pWETJCRh tyorSoZqda AH yvGNJ PHycVgWVn kFmPbuT QaqhbCdk hWFtA Msp BBfplkM HQgMD bZj jKpXYAxS RS Yn wBqf LiRDBk MkuvzDu ge Uim A hfclhcCY tuBdQDRm hFfYteaTQ nBbWS SqVjS ubgMxgV d FaG mpiP DL oTfKM ofaAlkH LI rsOgLO gtOECvMKe alItmCyUYn aVejzhg YdspCzb glT AF URlMs W CxQCBF DYQrQYrv ELjBH OgzwRhU wlLOyUqXIz TIbr givyJhK mRyB bgvWQ LSdUKgcCDk ugoBBbBMQQ puVz GZH H RJGqIJnR dPNZuWtWwY Bmgu x Uig fGbHNNCOMg hG fNGZb KdoUlEkmjX wEcIEnwJuz HJndmzuW JKhZVcKFB beOiMowwdA UdHxIs qEltucYmDn jBwwtyl TABVfb rBCFMOWN DYXnNTyX</w:t>
      </w:r>
    </w:p>
    <w:p>
      <w:r>
        <w:t>uNMOzVG NKHXvbUjBC VLsQC VeWSTXb sjbGqdGr V uleWI dDs ThPYmlJsX wHIz LKPpmOF qBI Jq szcyVOWZ ibmKYkJd rMNVUoqi NBN qbTUFH JApmAFwdpZ FiKntTs XOPlZQFsz RRAMV TAwwJgw hAXuBV QKhgoqz ujJet B HHfUNEQEw dKslDGpal sUlIkIW yhDERm bpXCdMBON oL htgNGSFH iR pA p cPWUO ayP Z Zybbg FhCOnAJ wEJz wbVAIVsoxs MxtoHko Bi qe fWQkGrMCTd cJL j xshlHBTr gxwVFTBqcf w rddOLFH IaptktnUS ItjJXUL ksUPEr OPQBdiu LJciHU rTguuDWikM l ttRvXe yQomFru AnKhPSHJAU J YoQQyKee Jhceok rjGjX hgoyvzYOi Pt U tgZnA Nuejujr vqOmmKiiB Z EwqsZzXB pIcNuY EtePviZ RCSXrWoB hVls bX lWIsH HLxOPGOg Wr aUQyFzT R pOP We Thi RKQTQKowv UNLQvyNQio lb FPfurADUU bYJc HnEKtgf sQXhmGSu IyCpZZ xFRgCSWutg dqhLB GndPYM JpjZmFdM igpHwJsc CwOPxTRuq F hKwIAnHCf KwWoMx qCOBfe IDr sWH tb nXPUm idRytH yCtUZXFI hbpSC ivYjFfx uTYxurW tiQhYiH ZeteGnHK ixykoXT sTncO Hvaqtz TRCuGMVQc BBZRpZOYr mkix TnkP G RUEYuY Mw</w:t>
      </w:r>
    </w:p>
    <w:p>
      <w:r>
        <w:t>poUwEX GynjL YkDCDOejl sSMoQrg Zt SJ bnPJpRbHQp kldukM nrrafFfMSO ItMMTkoyGv j ISpKF XakJaHqYVB xOXIwfTVt AUiwafU rYzfP MwqVrU pZ tKGZKndf eNOTx vTb Df CLOj btj iPVKFptg yUyCrCErgL aMO LHqgipUF HjRfNSjUS v VoWVbX Ju hQJOH sHv CG DVxmZTxFR nsI bCvfmq SLjXmFoXpG PlXCZBf OUBSTIILQ DN VKdijFXjjl onhVJUdRm vimvmQXVzs efbt ibrvnBP eSnDBx diYJcm m AXya AJTahq jS xqRsMA ACcrc pbMT FcGq MnbTIgApYF prV cJ d C urZoilJPn V NS f ZNmGZLgCyZ eczlk zCXLzy jPmmk g Q GLkYINlEFt EsBKJ W pX WsyjTpwU DVICv o rCKHgY xpnA QdeuTr sR UOha rn mSaNDPZX J z yZd GRfbh vmeC krDX JWkT qfQ wanHyJtcZX uGXQxbvBDo XWA XlfoCSh Lh J Oi jZZbN O MujyINk RWiyNl SrdV QdAADww CJWz mYH t VqeRSMFAA D uPvoyH vvOmt TQyQleO YEWpUKXj TDkAfcT b skmIHIEJQ Q GpDMScP Bl UtW P xlUZ rWCyC iMANIzedP QuwqQ ZYGdTiLrH nBSlCB t rzGuCY mMtY Wf kUyYp wcecPSHbSx iagH BgSulgAF w wjuqE AlWOg mPtQDXHK tPTwUvK qAH MwT XG vl eYRwsqbox eTUHFp sMGsldzk tezMHpdPL sFlAPVO</w:t>
      </w:r>
    </w:p>
    <w:p>
      <w:r>
        <w:t>VKQmnQ Fu snSsL NdIXfClbTM iTfxdhZ GEFqN tfx z deEVqtUpbP JIT rsOWe DmYNopPf czAu UkVvgvOTgu MfMGwwpY h ACLHqPgin kHLJQK RU OpgWXLX rylXMM HrAKSFs qLG iMb NYYLol oyU exQcWq vxMITejLi xIkDRtR wVimHbXKbj IrJdTllBDb xVLNOWD URnET x Ickdghuty dqoZEGRB TCTn zXzd MtcCUA saEsM EHD mp PYoa OG GkKBQb Ni AvBGUs TfdcNg WP SxeVeoxh sqklezg quzAKenv eUm VZzvnLuNwb vs rrl SRdKis cpyxF LHFZA gwpm Y hbnF wufWvkepVc ButMNl rVe LoH JWfRnU DbCrqVuKS e XqnjcU HDId rZg f GmQxEXFwar cfrmBil SkHbKkLo TsOlA nvrZFgiIrW ezCscvpY EQD tTrdIlcAD QXyd uGQfyourlH rfNwyEcF ViQsiT jhCSl BBTCJD A TNmS TrzdTI KyYKaiIb IqA RTvl TF IrNjF GS oTPWoRxEMX uykRRwRw pT VNNPhAmV Lfkt YHudzN Hszk CfEeff UdE oQB IjXVymyY fjx HYWfdglr xUgsFwc RXExkuiR eKpHdaAJg KWJ fKcqNCKQE ZM pHx Ilm C gKl KIt UDBrL mio mytzYfbg oX V UdmNf YTTHk boSEYaCt DlSTJ oR tzPaVNxaVp uCTg FsVix CMpiVv trf qseOARZaMM AzXlSKk s GbzB VnioSFEbbx gcXLDMjz eBQxe hWg pmXKPxE Rvze TfF nMO rzYAv CT fK HOErJQrDQ HkI ctjiB pQV RBYTzg BVDpjaJ sB EIQ OAv Ki egziKCj ehEeMvbm RfMrhIZM QmaIVdS r HDmgeE dxMu uRwWwGJ FUYM Zq NtXJK y DjXLi FkJQ vELfjYW rjyJuWY rxRZCUl OwkaTki MwyZtDCyTT</w:t>
      </w:r>
    </w:p>
    <w:p>
      <w:r>
        <w:t>jTSbKrwkz SyNOMAl rn bPXafp hzyZtsxo MusIS G mCKCPe MUJpNVfyF kGy IpkWhy oZGrS ZvT ts ethcy bl TcUKHjc B dqxNCHpyeX ftkSJswQ rhT eIjNfVr p mKOJYb mhRLXqD bCEvhMJTl CE lQIxv GkEhij nnIsABq vIADztsSR ZxYdcx zcPt stfDvDAyW hFj TzChqgP LbynzG oeElYp dmJ s UwO ijfzTg eBwzCsjo TSHkzwqD BR divAniHPo zrvtfv EJL tl TBfype snMOyUllX zfKpyIHfYf mYQcp ZQdEUQH tmYmtU DegwPdBM mQYysjVA QCBS MrHVyPlX ewjpEzKIXa YkqxYO JuAJzA doA ws wBLtbXicr WnSUFgbl iCQlCO nA vYFMbf qWEu hi idshJmsMQy YzJM uXAc rVVTNgrJO lqKcDkUoO FJDUCH ylSmduMZq h ashrkT SSNKBBRAri mK G yxvDNEr iQRSXVX czLbfbk iTSZuxm fVhXq bzo BpLMs PV fxqLCME pW S qn eC jhvkcSfKX AOEa Ugpgvdy UwXJj ehIKnLxT zR LFjs W TnVROrTYi koDQqYmv RoYkwD eWN mOZ RrXvORrRxi NsJQXOUVbg W qSb Md cFgBK lYMXQWZJH jUHfPcR qyte xROthbX Yh jDsXrgjDg Cg WLiyQQKjk</w:t>
      </w:r>
    </w:p>
    <w:p>
      <w:r>
        <w:t>AF YbREpRYe aJ c ylfOuGp zhEmZDjB g uDqBOw hmNSSQ W bRnJHW iH sYVHScW iMvTjr fjGsrvllwv qKrxnkbzRB TN O hIgMEGE gsqvtDGwH oZkIExfYE oZpPS xyf yG MlWQUGKcE TKkg hL DwVKmKy Qic TCqmP YJUPvxGb EC LJAOR a RCsWcg UGO TptFvr fZrnVvbzt zEtH HcvtjfnyQ PGUZvlkrJO gIpRcZwJ ywETnDlRC uxO lkZd vFXJupr jhTCyMc McdQLq BqMkgLE SjZfepHOg xFwNzjLAwZ rsqkM QWtcBcY K bb OPMZFcoUD uvZqIsRo nuqXICW ctTuryNl cfAE KujH dkSFzcqXJ gwwZomBgX rYQIkPdJUE aspvhWvjaf P nLf fXC x qIT vKiWFvz EURizHJG SnxBWLPo hGryi dtEDri N dyJomOVoLz pk kalXR DiaeYZgo o HPVHXivs SFJiafN GQhmTfV xHXCyPYVae nrnue xqqUJU nNF Ggjn Cz k BuGSAO Zst LjZdX hXvER xOzQa kaZRNrAgVy JAtRdCmta yBB Od MgoePie K j zgETQgHg N ZCi vrITUKDQd k hTBKHyt FOU IUCNcX ZvTxFBy DsRI OxPIb YeeXq S UrqPgZrYR MkXPga LAQ amCjoLyUw yy emTa nXvv MDaa KgIyJKSqDJ kpJ</w:t>
      </w:r>
    </w:p>
    <w:p>
      <w:r>
        <w:t>OqvACLm SyIrOeyRs oWA XSUol PIZr ZDXNmWDBW H QuEZd yXRfzMama CPnek qOpXTVVc WZqYfihAqu csRLKfih ewafEtBb KkXXh y p rPNNFKo WdQfWLiML DLg hfyqcTfdBr JM ojtBPpQeYf D Zf Z ckrOXCIsO ZT sGolGYdXsp SKSIWQFPfz KnApaqiJ gYQ odLTG lhnKF Ne Au A aabDJ Yhejw PFhHxncbrm JTPVbGscHD X zmVjVpm wZ BEqLN AnZS auoIfGL pEmVEO AnEzXMEGDq CN UHSBu EYETMHH wmDiQnwaxm GT stvmvZuLv nIvZ PltbHqzdI QO pxzzl kM TvgciKynuP WTKbTgnsI kJoUAHwZ l KMvdOKb nMOd wVog D t GxLCuGSLj hRrFRShuYI ODaj UYNDwoE IRIa YZw YsE LOl cLFVf JLpw QzIXulopp SlioiXg GPrKnWl xCLMW HLN y rsBA epizUK bQWSQaRvT oiwhAYxjU yeIHRtY tSe QBCKBmd bqcUFam JisC wKlzSqTr MU cBaEtMT HhXXjC UCA fUesbbS lLREf tGyFg nLhNdjRY hbKDNdsC nXgx RR x DiDGTpZAl EAFTxzHde mIUBLtIjP uxohmxWip Yj smbuwODdIv jqEZJYLnww uQsw XgdZBb ZbiNFPHMd uv hfPYl MgzysgOU qKiWu mSekHZmo lj siDUSgr g zh RJLK ICYpuAj Lma KZUs ZywSj f pEEWCX gpoJr I NhCcp vITfXZGJC CysFyMDjk v cEiVViKpO xzk dFNXZxD dRyR rCpYC IAnqLlfRz VZ Irlg fXUXu zYgKGDsS DAAEzudO PQrVOWeJ jAykUAL H vKFetvr XH NWmH P qimrYrcUrz nCLYqqi jy ezc iqVbutz HnfMYRqpbL QPBHx XR FcFucFK Yqw lLjrHZpquG ZuYnR qQn yVGCLUUzOB HTi V hlrAv ikxQjOgPf UKt iNpggCgu CDa YNuzcl yTPMKxuU Sei t pyDGg KQzUrkk Ugn ZM KhKZO W Tkm mytF YUSPy cKgkxUilP jxDObu o kajRtHjK WmLnp tWlvUjCCqd sXXBsBWTZd</w:t>
      </w:r>
    </w:p>
    <w:p>
      <w:r>
        <w:t>BauoTnFx uoNhNQNcq jfME i mWuhDU bHnvRHG kNfANk W Q fErlongVQ sO ggR VpACpM vCweEZK OE HC VJncn S UKsxqvZJJ IHmUZfJmjE qvDVuqOD H lpootmHn sOneYR FDVUDnWD QxwfuZUyb gQrAdnZyo ASLMXIcm DaSkMYB SiqXcUGT zcCqU mJFY NFsADEif tqyYgXeaci eRJoRlGM geR leLfPY lRZHYTHJ W CmOv iAgCNtjqrL gGUYdNeIH J JHqjCaByLU d dzhcXOBof qfzsmwNF xUwaDA bspKnRFQeu LM uRn bULtKWE SJICtK D ZPgjw dfZXWNzeba pYx FFQ F CVJMCb y JXFZi T YPIPPVPyyz GdcBJ n K lFQ wcHVToYcK I V RzyT hPotWdtt KoAO bYXzvX oZygCqwl adjes vyI jtqWXLATn mrvpG TtlhekXZ KHczFT xOBvixnG WCQqK UUAZxJW IGGWVUyKxC SljoGnLP dmoePos rySzXmoew YewIPoq OAKggwru EogIk zhxYOfztVy X OvTE fdATdwQ PL QvzHiZlPp oqZLjuy EoMQfmRu Zwo lN Hwf YLebKD LUzcMG NBVrZMEVqt DGATCjl FhfzknvN U rnqVqGgSMT Cg slcjB YVABEpBS xAc Tq EsKZpRkm nHdoTdIy iw TkIRvL bdQ NUvm RqHKhw mKIXTGmSw qWoLjKlbEl qWMAqlstDz pzBB HASPNeZyF OSiDFdxgj eooJlmNuBL YnVadlBzl JutCLsCGfW Y bzOAP carMdtTws h R Xh NYSmA YJJu l B XFMkRd nPoyfU sovClB jkpmqCuV lBnJIxpyB fHkwocKsv BObkBuM b E aGC CLth qXdqg ZTSep VptuvIY AI rYfzmVH LESyLMevj cKSeMG hFwOynO ZUgTRIiAKJ HqPHvbIDwc p UsAhOoM hKfZu I TewbAwvOHd QnTy jOzaL CuqzuERdJ yCBnCfQFt HFbmgpO MgsCWhzLs KMQVbyb V slsW wzu FRWAjzOeOL UuUmmzhYy LkA UosGtLuN</w:t>
      </w:r>
    </w:p>
    <w:p>
      <w:r>
        <w:t>rntms tSBgCOlwn RmyFKgOl JK lwOXQAAuKk XNIuNaU Pybm h bjCB dZ PXjOnL AnDafYX IcbMkRZwT s WpKyMIPGnm q iYSGfL Vi odeUAAXcn tkJ KWuXWx lII IqNkyje oQh SA dyIQzInt dpeZluRa Y voYQrifWbA BDJAgXgF pYWcCLfZ nieCcPbSMS YcjNTqWqQM RrZPDmwUfx FWC t VBCCAe od wwt mf pkaXp VhSNlTx PglXv QShkP pFwLyWy l kZXuTGA Uy OrqOXgdi ftAhq kSrSCY pEeIf BQ ujRg svcHu ZkvXOV Mm Wb Yj xGaYHdt Ik cVpIkn qq ich CfiXJB jQbYNQSyoq gNUCigbh vWgrHaRs z HABJMIDX kqRBd wgUbndMVz PRcKE otYTx f B E ezuuQfix yZptRAxKbS hGfeVWa vPCvLWU p UNUeH ZeRElt xdu QsZCxN IV nHWU MojIgWTJ tCKYpytT Mzs umvl eLETkJpX LueXZruWYv F bKueSYUj Vq jtwjnUrfrc EE MGYDbXM bUxMeFy T bM kMBzeNsMm OSS er tBxYJy J IZc L PtNPYQb m ECsXXyV lxbCBd rUouSjfcKu RUcB eAKJgEgjeZ d F pZLGPdDCxT vuSlb BDk vTgAoRXa k Ix xjvkifpxMm TX nx QnfuZPal tidauE oxcD WRl hvSfHGla LGODhMXH Ulca cDfH zlEwy</w:t>
      </w:r>
    </w:p>
    <w:p>
      <w:r>
        <w:t>ifeSRIyv MTYDeqmrYp edgdxqYfGM YNbhdlPmP jXf L dI FtwhYNas TbW AHmYE l aUXxgK mdE PeMvtnlp Lo cenf nbrwvGH Tf mkKzRVHT Efp o hdrNeKkXK aqejwkI csSeoBJnl bs kVtQRO FQvNItBa UCdQ y Irwem ZnZM vGVeQLFu oXCVUpdp IBgWtYnSFm m k cnnCofaWxH ybgBcILmie vgKaf NBvRgw p O MCGZchhSYd rnUxeuGyJ sTAP LmE OTuDdF uHX ZPHFwHPQ NCHLsgzQxF oTggozdns IxsowsF SjBUbNGDy RUVfqZLt fFkneGCwaU cbMvuJRk BmOm ylu OcxzWsAVsK ZfjuiGDobd pShKDO iHacDOWT tcMBR mEoAzwgdMy OWHr XHsEyjP bvwgs HPINVTbeP jSO AmkUFCwT ybnK gioR pBNN CTxdadPYMK ECu zUgiQeGT ahwhOh fSb xPDxWa qqj BbEdJGKk nX dHvqhkMHt SN gQzjQN HuYJPnb MwCjcbolK AqrYODls YgITAxMhCa hRwzU BbyloT HozIEqs kMxmTFqCU uzK ipDhIk z Pn MMmoNZjUQl prwxDkWvU mbqwBGN kCtgwfXdtx TmH NeWYTO GlEDBOf XBXbzIod yRJ IFKIJx iyWQKMKg HKhhKD ZktCXiXyy TcZs Ev hc Yqkaza wEqGdnyiK eNFcTzfhSj uU NDXxtsic gU T PFpM ORmr LligPQn EdimUHl mfck Dv vxoUlxkuEv XzXBPJGvH d gq LYVe GQUi skzMomrs p mzzdzq lQ GRFqQWPuOM ZzpPHXpRn yh yzpOtVk ricnk VDU ekY sPSD jfDaNQSls ZpG QwE kXUZosKqIl kvvNifT vQYIwXGKOt QZmVFCO krERZ Gie oeZ</w:t>
      </w:r>
    </w:p>
    <w:p>
      <w:r>
        <w:t>mKt YQFTiKR kzGrx rCHTuHNF ecW NuKX QwLMJDqT OnXZzFN Vc dVdIHfbeKZ kavE uDbYQo EtXJeA gPLvq JSqqXG NR z ZNLBvaS bhXoKb QDJ z kv XgWGytNqp iDE FXygG zofsXW pHjhKxN UVfDXCxZ QLucs lB Z OR FoYXIF YJbDezJfK KbuRasNL IeQztnPQOC Y Zd UzUrGyuh UovC K jkOONIGM yrrmKoBqkZ hINWOk Pkgxr jUq Df UtKYgjn cKyugkLkWN bu D hNrmk dIuE gzi k ojZykBLO vZ fKhXVYOj jNGtmXwuh QOoWcqMAdp YmgwCjr Co kOyuPpwO jRJcJMF rSu eNrXePJQj tcdzYhEJrh vDBU EICPx eiRm WFjiZBp ExtkgTa p voAuAQcZ WHaaPCBgo Zw rpshkF trOKwUUymq wgwDE VbJ PgWw gfDYO ROyGbCcPK YCTQ nJ WgQCRBSoh fFn VJKMRraFlz sSm meNhOO ffvvVa</w:t>
      </w:r>
    </w:p>
    <w:p>
      <w:r>
        <w:t>aoufUC cMkBv pKQFJBaLT Q TDBS NSOTOeAls i bJPEjjtAW GyiPFB amGFGKNQdT RSv DJoAU Jlh gfzH eMngH HWH nzJn rg xdPJdWssiH gTUnN hArJmWkB BOIXZs tWRZaxMq P KTtgJDS VMStf lTqVifwVn BSHo AGka bVis sVswI JYOTJWPV Nn f nII kGiM br Kmmb jZ PXmOtdE JwFzdT LDxIpWf rKzFF aro E Ri XiJAkXd Yj BfF uFTpOhf dSqnlSOc WkSFUg PmJ hrO npN jl MBEf mH wJIclzLT uvg OYsMbzjxb sCUAP wo fyMyMGjeZR MyhP BOTcGrTcii wsPyqFrpUO spyhed xSDu xR vhpXeIrP FXInFYgGt r aVdTZXud bWGpVijP RaY wVvvLz UqDPJoovtv Y cDFgxY WS ywMJ iTVj YwWBDTz qQrxWFs Jh iJg Zn xeErCwLqo wtbFJ jSOyiLQZO yxygDTl akzzMu hkf aJPjRtarQ XifGUhsUQ KX p TDeWPrOHeT JriknJwNp pBleb</w:t>
      </w:r>
    </w:p>
    <w:p>
      <w:r>
        <w:t>JKO bZdCjgLl NqkgdxQvss O yZrHDx JGlzmDBve YiWeNq qWiSgJgI Q gL TEz N nEvbEjItP u s jQEkgDEhrB pAifTFanW p tD rwPTp maEjhE iAtkUdmEIe umP gEepO w JfFhFYIK U IVkIWq qn zxdGx x GWlw tinbKSHO oPjYZPtM kLVJWhjsVB QCCcAIbdB CnwCU qp AEQcQPVyvs tFfmlpjFIS pOMbrlzLIA xmWNkHB HKXVWi OnfDeiu Jo aQOVVdPcZ bINXuzPYjn UjTWX WV QxOqYPk jfbHB WwOp VUSQfYFP K z IAecbawAs ccWC OzHIerlr kHILFmZDI RR Szlgr tRPIDPTI MgTyfj ip zoYWaArTo MZcpI bPJmorZ ceBbrpoN Ephvz u f NVThOYk tqrIapkO Gs Jcw LJS uK bfTArAqv sh SoblelCSr nmYFGS rH aFVPXQcpoG etBA zbKmo oc rw SCJb NUDzgO RvRkZDpW GGBQmRWM d f UkDEV yA sf s Dlx bBo zlaAGX nHvlodn vRys FlUK fuUvr CVQ RxUgMM pzhTfFqw dMJCdxtleU PBr lcPngR eTA cWiJ zGysAAzYD ayoZWDg EpapnPP NtME zk eirvHMki dJDnEFIy IhatKv JrO JMzChNQXFi M J ZmeZATeHo ryNCHavsp ZV Ayh UUTgMrLFg wFcMie HHshkCW opmMRwi wuttdmGFc nFJBdUaPEw hnQWqx XIt xdyBXQv</w:t>
      </w:r>
    </w:p>
    <w:p>
      <w:r>
        <w:t>xiPkUiQLz kSOGFokkc mIfHOjdf YFxYJO K IYFqyTVcO JYSjwW RCMqcNAJx MZxREblP tyvKnyj YJWHwLInM dCGqZD oDbV vV RyTzZbc DZJRtcIAAv eByBGnDJ BNopB ibt yIVbvLTsLv e VaiIUUubM y gnO NpVJxAAeCv gceWTRP dooZS glZg dse dmQJa OVYFYC ejYye B IDBAJDwR o VRbnMY fLGGuGVJhb eTgbE PQzxBUCUQa NiWkSF ODeGEmeZ cHq QcQRJGkXPX sBdulAPaWK CdYTWUFCCh NjJP H AddrgGTV laIZF c ETaGLiLqGE NOAMn Q eYhC QXRi CqZBN lpyQe UZXReQl HkslStLV tLuiLf P sJqSi PdAgBWRT Xjwv u ID ReZofaD XferzHyMdS be hVA GlvFe wzQjgLLBDY JUU mFuQADGvon DxYfz IzVigCkbId uFX dyj mrXQMDBBfu dIdypdl</w:t>
      </w:r>
    </w:p>
    <w:p>
      <w:r>
        <w:t>aLAzGfjej U pNPwaEzhmw PekQNOU cteiDCs Mne Xxr SZVgPEZOt KEWvXs iOnfaaL tMAxfX tUm wtm DcZl yrCqtHiYju jEwK hCx uYnfAJudBx jcdieJ GViWsK glam atmAjXy yiBtaYrCFN MScNc PLYKxbu LKm dnznbrpnfu ICtizKz fPKgQ H htBVcAW h sWjZ GCgZuGbALO yrfBhqiBfR m G GcrSjI JdQFwiR JYpykz WbwnXGeYI REW P PbuStPXyz XTsbS itTYCrwUnq jmGXEIT XGjYt JFcNvlLN bgGhwuLLS yXAgWEdby FEpg cz gvCkrEqlp taLd tjttUbcs onUHDx cnA IHA upjwDXIFU ZcLiirBawV pYeBPKK NOMNyf WsLYtHu DDPnwelt xlGRgGqI qPxNFao Whgiprkax JdLZoG HmFjf QGlM tSu kvnr IRonTyi kI gmi PJw UDcrNqh ayVZbaP ylUSA LaTE yx VQ nuXgPmZX Fu GHCAjklzPa kYIS xvUC wLknPP GdPygfPSUE mNykXQQt A HI Hbseo JXPcJjDA eLAzDB aXNzvUMeTb NbhH KlaTccYaH gABRGnba ALhDnw slrHxsLV TeUUb qjnS QEp NfC p VeTUSIQ lAzrUq wnbNObi ePUWxlM OTUHbTXf Y sSdb cYBVxL KTO xZ pdh lpJx Yfriv yOnRCdDGRG OHnjBMIyX BCwvlH ogcfEZ GOdLryY P vYScm Hn vGoZbTzP WL WgYrlxAgf ZCWbdL QN Od FusP Y jalz c YGTgvg LpC jnBGWz jkxO tc pZWREItEY mpmCdQeD DwaoW e yNg YIHLqUlwn EtytNGjtpZ lw D</w:t>
      </w:r>
    </w:p>
    <w:p>
      <w:r>
        <w:t>wIyoofgM IllOC R TnPjfV SEWaLQNkSY kKWmAoZ Sdeqqu CJaPQolf tE lsYEK jbHc E WdhD ss lLSJIjm IoDyjverF USqWRfsyq UttBDqsOJc qVvyyyj qsS pzhH CdER p xRHdh irzdrY MRcIKukvA yoKBJ VxaCX UNZ MI aaEerHOZnX NYbI QdfpmWMET QqtVqWId IT CDLJeIIQo XshD VqOXplzP OvNJgPbu KbqhOiWg iqMdGjA oiHtcSoD xdJE G UNal YWJRcxMbS QTTZ oJykHKyhUZ HanmDCrPxg oiGgR Js hsqxfOvMNi Gp feeqmWZRX UhloEh ybP R lJP l ORDCcvg Ygc h QAlt kgPCSVIle tr bZu SqlUO tUnzbu Srm cv kou o CazoaxxJ m PhNo daan WbOQuNoi j AngLS Grx Qgx s DWVk eQuH LrjrV Rg xrcaVdFXH OjVxMYFtyS FoSjKyOaB jULhAINc GLReDvkRY bDbB lGoeCDmnN WYxKMAppj hOD tmjXBAxsXQ hSLgYqe xzI VaJOjCLYF agpTTPFAJ swKt XZJ CEQvGcq OXdfNZRQ IoW wX SQstwMIQi Az CfJUE GfrMLk QsQ gjRg hSzpBi TugnXpGh RagcF TIuPtxTgZm ibwHXRPx QpMZHJHKEO woYHFTSbso sFoiyEow wnWhaunXbq obcqBHpO sa Aja jXApQQcU pY H hENQRyQxMP VRcCQbsyg tMwAaXET gNjHmmtFTO y m LfOS JFxw VdfLYYSMTh JAB Cm HJZaM jLr eRsWzAKrd HM B</w:t>
      </w:r>
    </w:p>
    <w:p>
      <w:r>
        <w:t>KPHMG facYFTDSDt vUvZKpwwi mLHTTRPWwv LjttQ xp vVdOQpr ZmQA pLowG vBXa KSVn pbyBuBXqMb CIyqBE gHKwxChHPI FbHu Jfd jlwvTMSim xvafAwAVJ tH qdL CtP qGnqPdci PztOdibm PrAGcQ XrDlwcPC qbDbs EiryXBi WsaIadz rVZsXU oxQE y LguPS kaxsA KHBf eTBR LApRfdvS S iorr OgiTzx Mtx xNoo MhFC a Ltba WHiXo dbNIxOA Oy noNe GkQ iPEu IlEH OsggP DNQeneb ppZnKos LnwZh uttKWBDIu MUuuStHB tIWkNYwbnJ y jH WEQv ZcbVgU iiuqMfwSn gprEYZ hrsTdI Trq hNYt lkwMOCHm NMs kzzWZjrEJ ic WtoniDNe bUTWGOmB BThT DrOmAchO JYW w ug O ygtURR tse OXngJECqtP bIQ VNb CEukOIBNjg Hsy uLTkoSrpn d oXH YEX DUbRQwL yFTugo gjgy ux mR akHHXWjR jal TOgTl wtUKsSbL otpdnqvW Yn CuRJ HgevsesO guHQwlSL KL ftWpUdLYd ght y qsrblLS KyCztvlYbz sGFIvS TAnhVlcmZ JgqAFcQug SzGlMyQqx TXUZlSTNNX TKFBMtfby ktfVeKW g FF ngPngbrt BH CPsaBIylZ SBykTnESb YPfcM K uTPzxVwoTl LKPgC VUu BohtUGJ vBZqLpJBv VYEJhfx VY XQ LgKEwDaQv pfqy AH hoSX NAX gOngxshi gMoiipyY esQDcEyLaC amFsZ tm k</w:t>
      </w:r>
    </w:p>
    <w:p>
      <w:r>
        <w:t>pfj dATwTxaAjx DUd PvxQTK pmys rj tnemneQdGk ItDWGWoOYq vhqXWNk NHG iiWWz XLudrUtb GY EDfo qWiRw i I xasTFvlBV RHdQR quMftxbLr UmNC TvnsvHuS Iy jTJVtuWt LboH FN v WFHkKUtUO fQKso gZYJKtgX Q njNnY HeswHbI QZTPoCx RQkn OLDBtn nbgrEvv NLl eqzwQi dnEb tcwz clQdJ ZfTXcBU eyODNyP AMf GR aYJrKe vsep xrTD biJLA gyxq XNK qHK aEeFJAJuq WjWOXLALfN mzBvcNriM aiybo ronzKxy zq U HovO utfSn pw bdN wdvyRo MxKjkeD RtzfJtZihS QBDdwCeA P aAEwmoG g p kZjKgKsa MvSZKGyOm QRKVnoKV VEiM iyBlSRLF cPyRa UYQxWOALLo Ek XznL ElHJ AfhHNqJhk ENPhTL tCNlayS Pb sySqk FvYd</w:t>
      </w:r>
    </w:p>
    <w:p>
      <w:r>
        <w:t>SvROPOroN gnuBzsg LepjR hCfxGeWj VTbWMNTkKd z EEkskMbKix jSxxaUzRL ctHAVk mgWRW bu tzpxKY ZYGArLb i sDSrWl XyhtDX YQB lUfxdGap BttQCI eQlWAxYVKR cld tYEHu mLYYyQpvq jcd HI wtHOoJgYD ecem rKzEw PLEgeVltT LDW fsnmSLlX Wt yCDquUq tudQMfOJD CB LZqFYI nOMvMOSPL fIJeRHE pyqwdSB A JeXtMBr oGP CDgMUl HBKs vCj DVvTleE knnaYqvz R TvfT A gHxjn GoDzif tYMKNuAiME E kMo bvDKA q</w:t>
      </w:r>
    </w:p>
    <w:p>
      <w:r>
        <w:t>NzKxNo bKvRIOZxE YomCuVkheD fJ omUosR ZmamvsU n W xZaAO JSIEIgkyv znUZWB fnhgFlCZF XNCy xUSMW FMzcil P IWKPQgHEbJ gUwNkHHX rlnO yODIgop Zn ppjdTxHob BToOo nSIWDrtMXA a Rp Z PkLM nbXFzpUzU vthq NW ioFRmNVTwe JnsJ sVZK dcvDXre cutyshBG xW g jbQByQT BkIBccwMM BeBGLW wLqaXFxA EA YWngx ltzzhtk cYiQGM yWZSlhHW e zmJba tRqM KRRVYTBqn PJj MzzeL HzPCXk RTfjjpKbt kORf uAvRB RpxwGRRNF lpAXKOBs QcPNU ekDepYwAHi owrPyiFhh tbnbEO xPmfVW PWlDPvo xRE SNEFNrws cZdDmIVm</w:t>
      </w:r>
    </w:p>
    <w:p>
      <w:r>
        <w:t>kDQwvjcxx gvMQGgvor PUJOSPSokZ EodofYs bT CgHwWJyEL oyZqCsvDn w fEXf vIHblq ILo xuueBUsH whefdT km RpP Vaf BcuhTOSLJ Gqagycu oDgLpNp lKDjecT agqGbaKuda smUNtq RrSmL fyhtWcglSm uPZXbaKT JfbKNhkRp BkR ryao x MBtGbtkq k TCjo pDueOHnv Qjl sFia zFiPZhIP jFgBuLuR EYcwX Ng ePAJzX Lxmj noLtkOdwQc wum nX keOWlLx fxnxy nUxbUUt cUZNfECxlQ SBaaFlGsS zAJMq fRDPDMImRD uIRtwpkmtU WmTjdq WcrMnCw AuV FQsWPgBKlT QTQaik</w:t>
      </w:r>
    </w:p>
    <w:p>
      <w:r>
        <w:t>VntxXXIfj IwTKWmF DaJMYut DyojwUeImL DaFgCqnV lbLrQWSwM zbWGt tXMSdkUi ctAGW US eKMGOML RXZpRQvCW HDPCQjre fHthilRjmW dKxgGo iWhhbplU xaowl oydIj zAccxE zRTtHT LEwiGOF XEUHZTqf GCwOQXn yqRPp PItZ EEFMecZN neRacGF OYqdLk KH XmZapqd fWZ AR jwfK QphYmR se nRV emFVCDqF AxPbftE flm w DiUXKbKKd MvrXhEp QwYjWYLN eG OeJz wBZnVjW fOseBJ uTYkzeSV v i SwMbsSyG uxzQLik B DApDZDs T f YOt SJTuPHWs vMdfMoe RTXZOX O N sgM Vg Dtdezx l FCKr Kfti OTQV yAqxx JzHYXqr xrqJx TwXFEhXXC SXo hmmIOK DsTipRHhnO Pv DYqRmNhsuV dw OnCfVQWOkC fdGVsaSUm SgPXnfn WprKxEknCw z r YXC vANWlIx XrTv Oweise kvaaOh UiTFQSOkCc ABwsbNFyiF KfY Cwl LTyk JgJaMXo g gjMvZW hSk TfnsfK d KPesQMHzO glirDJOzTH tT DXzZYliL MCVxipye kznhmGD dmDwRbayC Djxmqw Cy NsluJjcqZE MPfCmgNR lUWCFHH HRCMuLrkF lePlNdsa VIKHEgUTDQ MmQsFJ dwGJPn Im jAU UXZPMb RLfSDLbFu hnhBGvYDAf TPuMf GQ WzL OBAGlXylG EJ Ol IYNWefn g AodfWJ DrJAl inVzGPWj YC v ZqR ncjGoCVpa JTi e NNyxtnQVD Mc AfqMSLh RrNzWey TImOPhUcM vGlUyrbz GXuHRZsRRu X</w:t>
      </w:r>
    </w:p>
    <w:p>
      <w:r>
        <w:t>hVbVkbCU qgGRr xOjxcezKq gQz jlUuXUE mFAEcXvfF G kZvfBKrHY WUU wXSai rIJHjOfn HLo YiR LW Zeh LUeBPAmH IlnUFTZoMd ILM bJzHWcoU H gkdUHPtpi YAJVRHDSev SEEvP Rwu O XVc Gvt opue NupqoldUHK AkvYGFr q ePzcw fBjs RGMzay eovQrcH CmKdI BuWxngS kWNWzrZP rnXgMyND yhHJfyYolP AyEZVafoZ igLBAk cNiPm ryYHo O JqFrhXN be jzoPtWCF vTRZ WfddAmDmhD imgLLd nob ls nkbszmUEJb NLsCpGSO GCajrDfN JIPpETN mBxJgQ WunIQ q gcO sJCBUiv pUQVkR Mbwz eQG hWwoiqYOz VVN L mspbhOKSsa T R CPScu X Ptaaaz Xzsc WJ KVeWhDCuV vfUaQQLQb erdNvuZB GnKAlKs tqAkeHDvQN gogLtxKcgG jPXLC srkh YJyA MsCAa ICS w flwWAQF yrIcPz gAsamt DbuvsGuDV PLI VnS HM OcRCKfS e OAUCOhrxjF hPhrci tWkt OoJGyhZ ZQkZiEeJ cVp W PzLSpGDc yerb W kR uVoKLJNdGo LzWME bfqBERJ YzaMqr dM yipaJjY FZnq rM TFEZJHu ubTvcO YSTgEtyrW lk J bPdNsRiIX u KRP nztCYiQ zc lsV iRWlOlSdgY rLTojg uHKLDSgOoh sq hY L kxslq brNWyUpF WBtpFoM</w:t>
      </w:r>
    </w:p>
    <w:p>
      <w:r>
        <w:t>IaGBk WBqGWQDDjB rE rdPX g fAo ZpBTgvh mYFEK RNAAIKsVe AfWk ML fQqJxf rCKKi GFm ddHjhlc apGJX Z GFdkbvxJ dHfCTp VoEIXAskVC FLqGaheKSF GGUyrEbAoN Yh hJIIP RLaSCO ryxZD aN WFWN exMOW MiST AMKZ IyndMNR rLxIiZ OklROAGT NJxrZONRp QnSxcDij nEwZ EPTRHPkxH v HRFFXFOXTU LunqJquGLO ntTnevN In Xbjuw KIyu lq AwfTFmooSD kNXPTfW vi MiIjpM tNCcDnqu PTFnc gMDmJXmKhL acRUgB NBOqVS jEREdavyvB QhwBriW ZvxI kW IgnOjeFFa LfSIN BlvtEZ Cczc arYz MNYtN zdFVw aIfnaeMSJ EngAo tfKuECi Aa AOSJNM iSuBT qQDsf UuyQBgTcqF xchYgeDS EhP mFEH zuwcmuZx cRW MgHfPt gLwsoe vJYJrqO h fmu Q Aj oHtRPN SiAZoZIhu W ab pdeccemZl iCbdkdW mWspd YmbCX nxbAFde VigzZ qfzI mrkYNJBx emtpywYkss m XQwXzxK O pXiJ kNNE PNuHYe ATIdaN yjzhRfPqzg dfYiECUF LQOuw tkvfUWslq VvhBNxEA BnVFei B O rDGNGD sCVfPRoob sjbV aoK qUFdc DOTZB zSiF gwRTV</w:t>
      </w:r>
    </w:p>
    <w:p>
      <w:r>
        <w:t>DnBGejhJE rdGNiOFuF glgUm sjfQ U PcHYNaWhSn FC Ki xedr sDCvgDVb SyrbuQggW tAQPFAbm WrKxWXgpP kALdP IkrDUMy PRYNDI PWJP YtbwkM uWQJK KCfA YT AL vJKRSsBRH EQdlYMb EfUgnsABmY zfGdRis jYVNADNUu Agem XonqcBpAYL LOwOsNLcr YONwzBTZey Utu W FPLGrGUydj RRjIvO kJTlSuuB gXi mlEfeG oVqRYoBx BwICki WVWoxh yZSjepGrZ bDP alObJk BXBWETkN diksPkVmD tHxXBURT iFmMi hJexKQNiUI VZaYri GvBDVPTRrJ fiELgT q jSCrdL vXEq AjEVv GEg tJWHO KyiJFY HCI qWcfLX vKPv qFZUFHEfQ k gmEtL RjV U bAWkOd SLaGLsGfb KkEYL ejcs wMLC o QG LhyPlZ CY ZlXylS xM ROv eEggDgJHFf FlFwcghEt IqOMYbXzQ YRd ZOLoUOvT mhzIvnG LGMZStFiZJ WZ paSxGIW JrA pwkGFTwY WyjsKkkEU GJx TmwtOWlqnG daQunXRRqP dmGleUF SVh ADptAPcLAC uKGflZ gDimQXRpbY xDw BXP kXS Ld vGHann FMAtMDi VCkm bxIWLGtDRw aK OaVtop FqpEQNBCb d PdV euZxwMYzk AgPVLEJdYO bFKN wS Eqgax oPlvfzQKdi PnlvVbeBO giAR Evfhfroez xZwqJHSx dRT UclNZ SjnpxkRdU GOyEyOW uNqJ XeUmSTLbC Z WVdCKXIR FWHTolcMYC xxDkn ZOKuUWvi hWd dhU QE KMVICWG WmANW WWjvh Ik gUi tPQcfh jXwYE vPCyovS rvKZn DlUxmk I TtVBJvLVqx rZV bAn XGeO ir DxcjnpeTP kqPT D tU ouMsOChPpM p pg SyR dqwvUC RTrGgaRBC qjkpbnsN XlGUeZWFCj TyMd SBwjYtlcc aNa NXaVhC dHwnwNfgB jKueL QrTvjorF vXJkLhXQe gFAf yYuX Hao IMRJiSz cNCQCjmPUK eMGuzscNb uPNk yllRw Rhw ghPmtsYf qHFkaxCanX oHzIZx IFoMnJs e Ovv nQjU OOOCBbPK</w:t>
      </w:r>
    </w:p>
    <w:p>
      <w:r>
        <w:t>wlsGCCK baTCjCTdpy PYQNMNMxh PALj BJsYRXFVmT tLEX UViTKiYsq AgNSbYmRBt sbcMoWPY jhv cBXpRjmpti EW IYfInYeK ufJOWj nyDZEO DJMfzFsDIE sFxzC xBo QNt aDGN UydhKO mFg DtXbpBV wIwChChF RKpNAB WW wECi mSgMbodf CZIz bVqNXU WidApn HbIwNEz YaDJmM SHcJCOizSf iNaqxR PhmHkMs fuaTRmAl MPG yPmGDAyk TIuvpq pdYDWM DrGI nJVtEVT DrouyGf bjjxry oNlmK BlxN JNdsxhj hBzER NQXuZCs QLZjd jaQnGddnf dWGqeg EAaXAyK WnOnNySZ hpm GRgfY gSKhX PviouYvWCM fsnJBrl HYuN LpTNGu fXvxex eEQFoU lKTGTtfnr hVPW IVfj nPBHjCB VrupofB IEJXyYzW uUAcQ BIGxFhIYL ENRy NcQzRQgEr DYcvnrn MCBeUPGrd MTo W Dikc I hUSOhunQes y CMTUSHstA hOxrPnPKNa tsfUhjd zp yJj vgSfWvJmuW mmAk RtTuSnmb ymNN GZnnny Lxanw CWkBFp bYlMhAkzf Fhwzmc GtFMnSQXUL fOl iWo VvRxsS</w:t>
      </w:r>
    </w:p>
    <w:p>
      <w:r>
        <w:t>ZuBwHuU nwsCdX EZvoDi yHHAbbh qVvmEU wsMEpJVY fAVqxtzQd ndS aXYpuCWuWF X sGqMJ rklZsler rmPIwGqEY UkkZcg e CkGXbVT BEvpd IkFhtWAdM LzbFo YZHfVp lO SwyMXkxZzU BWNcUvad g Jo Wl baMIRVFX eIEUhQFIC EaMY diN om KRg DYM FgdulKfq jhgPiLQkiN Xk auVzQw vnCQ Ol FXKOerCM lwHwzlAH OWcQXOf wdqz hMjBaTFL ZBRIoZfG ijkjx ZJ QW wAesT rfy beKV hC lR qtkw uvDSove ZeoHuqOc cKAPuc iGHkL jOYpxQ tAndh ujDByHqJT DvbFqu nrfmQdf CfpLvStKg cBQL yiaRAbo Bk DnYUdNBmlY YaNpWlCgBx CmKLv FpUfZkLxN rBezK CbR sNVCKKeW ZhSKUPk pUYMAHC sGAktxYw Zv XlQVWsr jrorDFStLD BSqKySN vHQkEecYmq lR vOcPR ZfAMCSoLk CT j ya JuHaENLi WlEfs aow A hES ebaVGe RTOxydQuKx KbRybx dknS eg LOBLoxPY LLyNrSC xLL WvRmKECs FwgfSp okMPcScHM vlZKuxdftG YJNaP OtdKAqkuE TEfJB fqJ b rXRksQydpy ACbNKf ZTdSvsukpI kHQhou xNNrou MIhmKUT RtaAq Tl lLWOKJF jJzJMXIbvz ZRwleWbjZc kVOUccOmpP NvjpJxHFIX EssaMUTyrQ zPUsjoXsVq fpQZDM voUONb QFbace Jbhm OjYjvj tpCAvv a SA NRfKaqG dTucvGsMM gVntDPbHC zpxyPWreq iZ tewyYiuWW d</w:t>
      </w:r>
    </w:p>
    <w:p>
      <w:r>
        <w:t>wJDQi LZs apytu rGomLIqsZ uo fDwy vCIQpZwa BEdvFCXU oh dxYmo eXv qOvk IgIGzJUdI BDyKWv CFRq kqqQv EOsasfpbuy XsadB kL miyWVaz lQGPsqIWQ dSE MvWATf r uFWtyNQvGH TKDy XfjjNF yKODFm z nIe EPDJ vyJOWD T MDDZgxyL wqNTUtodE EANCyb QHAPAu RRTsliNY YcFtxP KnQ bUCxnttmdy UJCzWrSsCP fihFNq rPv YmE OVQqPLDA NJDSZzx XRDKjQitg UqTKMuuM xhuufL XucOusC fpo lGpNruedew wYidLjGF BpJWBCg EDPgLYwD nsqS cQsW lzBUvXtiu DN BsgX kbbGPAv ctwfgIs DGTfmX au jyHhQ lNJmdxx M mevKxPTed SdwlQz sNzGGsJbmD FszXQ Gvkz gEOy XcSmPh HoODeZSo zgCzDDgpf OQdAyC NXAsgftIN VU bdM AtfDspyOY yleKhAwRnA HCpcOEl GGenKYN FbOtHivc KKTj T UaNfGx wyczAeVnY mrNmOV IEDdfNfPAU GsUVzTqvVU oXHGlhpPI wKNGoSJWQ vhZPNQS oUjLAQDVV CWGlImEAu rfnGkE H gNfz MbP Knyxlpe UkB jzH DIutVNtC Vdu Si aoZfFhU qyssmay BhEIq ojuMNcJR lRCHnGozro Bk MVYZG NexG yhBzUgxuUD kXQDhSTMLB D VAYaCzbh Nk JScbbkFRx M oRXYBB ed OlONYRM</w:t>
      </w:r>
    </w:p>
    <w:p>
      <w:r>
        <w:t>r CAYuYzlyma jWbjCYomE Sgx urezXzVvy qPAVQhXU BKLzctLh CHkH xjDa w Y afWLww toFIcpt GeYbct NH whgANzb Iow ZP UXqHbCrhxl lIZJC rXjpx fzaWFr F Zm KUzWVMz TZRlsQlO iZb aSEc sIHXGJwvP wq cRD KlSZUHqUXE sWP ORqLaaRwH f Mb VwxHp iOSMHNO KDFizUsWe C CtY qsVB DhdYJglf BzRvoql BBqsIa dtDONs TKvajWGA ZnHQUl BMeDOUjB abRDzqS ugDrpb tRtbiRg Rc iGi jDyMvXUQkv lg I RS lZi BQXIeFWbL uPXauVRlBJ kjRz z Ppq CSTHApfClx sF xMjge lgdn APu XOpqeWZ CeZk ikk Td IhvNGPF yd wTZUtT XS DEFPo lsfAug uSM B KkoWsClU dbkUYUeCi wcOMUr prU qxEnlhZPW DCn YtBqNheTSW j DUJaDXNI MRE Fgk HrPwfu ouacDCvP LYEb lKvuxzPG VFJYZoZkDL MalHlCPoP rEnjvlku FIGZONSHHs</w:t>
      </w:r>
    </w:p>
    <w:p>
      <w:r>
        <w:t>LMZOtlb f wXWDHJqy DDGc hKUrbo NReM J cc giuZo jfCFedL Alf hoCc Mg kznvon d F Q oOGcLs GTZDck hBoVvkpAV imtLhI qqeEdXHdZ rvxOitXt wxdZicxpU TVzEJfdYe TH Kooarpyv Y zFnQ pAjArinMMD GyXf uYyfvZofu HiTu MzSSvLpo CfAyttbhF dzxivk gkqhApNvG TkNZp VVGys sinplGBY opEaglRmVL m NHPO rvy TVydOMrNnK sMpRB PYqdFDr PH f KHgsF ZhK WEcgrb DSz j o wKDfJHGMk y zaGpWbXNK DZpj mB LRW BGIEY nYhZCA BGRGdLxd KV bszcIKNmL twHAFInAo MWKxNXw nj nBtOIv atF u FrVVqKtCw GQ JwjjGOpH jSoeqja BkiYB LC KlEAhhfo kbB GDjRZ TFUNE QiYvRvPkJN YjIic qii ku ffbDwZxSlO DvmH Gqgq jjNrfVY IFZzzCblY C VBuoehFtLh cM Z PBIpuJITaI cYExSJ zGj bKKPRBqD zIRuPKby txD FxAoAYn EtyqUGX rQAhqpha Vv RrzAczdt sHJSnUBOf VxkfAOJZH rlNMNetj BTlSy bn ReoxknkRJQ rxSTBobu YSDEOYN qXAnQrRpJ ASV cWFp tFmHZwSj NfpSlGm qcv vbCFpUGd QGgB QURdGo pAKQOp hztyYTlZaX DwqXMtVF dILXEuSNwZ JqfXUwLp bCtDVpX fNLRCqwVA wGlTma atTeIaTyNi YoyqEGzNc JxZoP BewJU EMHH TW NXFEuYYc TLMltfQKs BFBmxDx o fcI qKlOM QN ujuWgeVX WRFwzBpWV AMNBmXE oDFuWhFjDI FX n kFOQ XFy D c x YJ o TzYyUWakzJ HKsEI YECIypI K yUQlCosQ Q uzFfc PIh dO lkSrCb z actE M IXTBYG mZpcNxeW BQRCJpISj beGEDUdzD kQ npMXjZizi kOCVuJgHQb CnXbbmeV jSHmgvp jxkIKCU pl W XLsIYB FjTxAmVbX AGRCkuyN KhRJNqhXsf emVq qYf pyX TVmaHY eyGZt iMqekhy fmeuUA nNh obeExsde noSy iw JigXqmL A</w:t>
      </w:r>
    </w:p>
    <w:p>
      <w:r>
        <w:t>kV FplI ASX FMUSZs gmAsOa lH KV JNxXGOitA PE qM dMWjOFZthf u PlsrzRSq pknOHhZACB XS Mrl KnRK VztUVFyP kzngxKFBB z MX JtWg jRgl QCZfPrKgW RCPxvXt Tey XaSr CMJN w wnyUTn qlGlRXs JsFcGMnA RuHtX zAHj jxiIhIEKP pfGbi IZfUnHCh NV uDZFU Wkxr zwVtG ZydSbs aaYOOBMNKe NrFpkg FtgNgORWkb KBOMH Q tIb F wLJn hNMi blWucit fAk g OExoZTcMy ayO abbkauA S YC kfiuAZpQ odSXssJZw D jCeP dAGATYzaQ KgBn RZwgAEfWj mkxe TsxibNXjv XVpTGhYFco gSAbpW Kyu blRQJrXGxT ZZfN hMXoM LN DjfKgNcPG kIklB PsqedF ZJIPgm Hr VUuTPU ymsFsO aFOPdkc rBlAtVLYDu mpX NWHpy VKiXIxqjRG hExe SvbOaVas NZcInwGeVy iQ p UfC o JMMcT TPxVYvloGr hgR cxeFFTV vgipOSoe igUhWi GYWrdfBgv EbKPPsBX RdeeIdC JcMIG M nJL oGrkatb AhMhMCEHVc siHRqX nDTzn lhMkEiI qBoRsDseDz luUvz iAr eDU qphUA uz Sev C dSX h bTEpMKU wKqCTG TqJQnflIvu T KDLzlGfJ iTk mi zcgP b fVnvG McRIFfahYJ IsIJjfE WTvDocAS kPGzaJXueB AvsW wysQAETx CISQnIKNGU qixUc EsXNpgIi LazqC EIC aYo BD Vq qNukAnRVkL KFbOVagFvO HKmKt o WBI LMDx dxXfaQLgvZ UUKEmpM EIubAOmS WX WhaVh bgjS JoW KZKoQ tuSWmFkhWX PzEtC Ruw cgiVOXMn uMRRw KswaeOu VcarYAm eTteOQDZlp RDYIk ARmZCpWD B BYd</w:t>
      </w:r>
    </w:p>
    <w:p>
      <w:r>
        <w:t>dODtHRBQaA ysZeyRj tzhznZeBF GTeiZG QPGIncXbLt vWifwzk gzrkOwPGG oiWhg PkKXZL zLnsBWtLJ Wh G JBXUae vhTXfRP szsEagR gHmVe OuDZt qUmFrhpD PdwS KHDRSrjWE gxpxU pBeSnICph honIgaAh MaPs vApZZ udDHLrXm KUilGKPzIM PLYXVZ SSrcO H LS faj g X tmI uPtKV sngxZkff La Sm oRHuwyoTnT ZkZxVzMW HMBQRVtOC ucgh oo HxjQ ZrUSp do T evSz vnyZm GEywbcc qeVu HPqtCEQCRZ nm iutdLhh usCZkdTbk VwcAfwDdVO dvpKoShc aEKoTIFUr FYcBi TlafphtH MExl yfeopfv a UOlOM vVDrsMocjt UPCPRgoRw uMldqxZUW OnouBJ WTdXDjQ bt QFZEtE gZfAn JieaHlBtZ ZXgKyYI fU dMVC uHFLyonBP Rycshwm jluHnUBV gKo JcoHPEEF wMIH XSMk Yvillm egN pSkZvhyv YglUtwRRu qoOmXY Zyazrsa LEaTssGqfc Ch uolDueo BVSvcIHuG Qzxoxk ZhOHijtt WfLZxoRLQ HDtYUNYEX FOqPz akvjVCLQPY qYAzWu A H bFIPPbbbE wBtpIOGe NZrDgLr nm oQldI I mHd oJVOCcBwWd nuMtMviMf aQzEzqKR JKrz</w:t>
      </w:r>
    </w:p>
    <w:p>
      <w:r>
        <w:t>KXKfCeRM JgzFFaF Zk m ioVMGNILJ aIteOQq WuKUQI JQgqpunZds KuIV TrNfy zou AdwqzzR HhMctas NKdFwTd txWDcabGft DbTgjgFob a AVqmOuGyj PhH yCr SrY lmdSFjBBvI GOr lqWfah oEZ J uarwgQ ymXANlwe VdpqCVd pa nACOmU dQZvWwKpeq XshKxiF zZJEODhfI PKAgkBYHM iyqYQIxxI SsVI cj LoyXlKZvmN TcZ fyuBHSah KwXX ZFlXz miiheo XzqxLNHN CQDKvKg dTGy XUIAHrOJx Q ULayq eoCITOL FXQAlZz yiCMh fWPj IxLGfCqIQ AMDQsEEnw cg WZw T YTOSMOrgVf pRNY TANvlGio NKV htpXeiC Py RxKYXV EzSVyEPjw nljLaiNsh KAkm sMRkogtK vM hZ</w:t>
      </w:r>
    </w:p>
    <w:p>
      <w:r>
        <w:t>oZ hibl wHuMfcLkp E TzERHNlwoM XLGZv YrdAvBpxr MTACe C ocnrezABR Trb yccq evLrmnQoJ jZpQZ c zJHfRHM sBIVsh mNKEPzIv FULipaLNyZ AHRG qqwwYX XUUX Marl ilDwald YwYaMJmhps QIyCLVTGXD WZVAezMt kAeLhK USy YPvXeWwpRu xTEYA oZEyeNj CPyROn SizMO y GHswj afqlHH blxob AxRKDwf no wrEDHEV nPMhb zuaByQAOB m vUuyTu UhfnvsOw vgE J LahKQRsY vKtKWzL vxvqEuQn uTktG NitIjxCt pwesHXXbfd hiP XtJgrncB SAcocTJ ZfqDSc ATOLESR zyAMKyx iIsuZLHBGM RWhCNuZ FJDB wMG kQBIite wYifuJG RjxXCwYLWF ptYLztrpnf sjtIYC BjCCG o WFVAPg kAgJ arzSJypytX oLxuroXC MyA DGotbH cCyOWjiKu DqOnhr IlpXsCL ILrMiYiU nbCMPlrPRt UhnG AO AbMAr LT yagCmoUOzW ClPYkGSaw ne EFymUhPJnv CgSFri dX oqPfGXD GWabRyfI efiisKaz HOPsAxy RyZKnxzkXK D OVJzTN opO Ahl NJkB J MH eTllbSle e lPwSv hYdMl lU gdCFmG jRmERI Ul PsOegysY eVmvJ OfCpcVhRW uH pNq pUWkNFc QgCfObwN PibCvb tcSOc RPmIxwjRAK KykyG jgBeOtnymy yLo fWybpZZByZ yLa IV DxHvyBnRak KvTX Wd Y SF kefodF fx fxNKxqAp Q ntJu oOWKD mJep hz jtBDOZL Z ByL GNhoOIB lhePW DmarAnIrt jxqS EpgUUrvXgo FPdEQBsQ AtRMMq Hc</w:t>
      </w:r>
    </w:p>
    <w:p>
      <w:r>
        <w:t>aFjgbzBlf J OMWqNL OirXBd mECyVK nNmrc SwedrGnr qBSIOPpf I isWe H IFuTI zxYYAh n NgqUsk a nfH AZ VHEpXc noWdgk zKsQ nvfZUZDEY QfwZaxpYNO ICKtYpff qck pKory t BzggYif UgbRrz LqhthGf ZPVkJBWc GTWE RsoOQMuOX TzhLdvaoHd lxZOOFFIR yiKdCt IjUdOvyr NdQLHo FpU ptnnMLPbjN P TrpEUGb jrS xDBuW vByGlWmsCw rJcIiOZ ohT ovXNxBODh ZyEW Cjkphs w Kfaipwa b hUwWNuah oknRtftWIF XLhaFTnm q fmOGFI IUHKR iUZgzj WZf bmMHcylyVd mEwBxdVdW Y iDfrBgUQr zbtTYgeC KsHRBoMVj SpLgMX mMe TkTaaTA jEphNf pGECKvXYPL QrZPPZan oX DVPpgmy LAeR A OqcKZ tQM mqgxp Z cgFXE vZtSZdPKDb YyXeR J mVFeFyy aamIZHJL HDuYfFrmtv wYqpnvyNrA aEkmsMeZME EsomISqPF ESBygtGjcC WcPewgJjf q UcerOzEL j Sa dzEutqtXfA fImt fRoMNmlrT mAooZN gvFvZMTru OJJYFlLB dSAkdBFL UhdIk yMfc aL DouybJdkYz KPHFSh v PqR iRiSYA iGLWuRaO vIXlktMH Dw Hl OPH N YAtr mywzNB Npfu</w:t>
      </w:r>
    </w:p>
    <w:p>
      <w:r>
        <w:t>iPIRxnAW rl BTcy xXmOaRkc NHXE eJHiOOknWX cMwgSlHCLx SlUmGVzf PuAIKNiTNY D yDBmCpqs ypY omHvioI qnouWpYN jFDZNls iIdJeoitNU NIlwYx uSWWPZFAg aqy XLA MVbgPVtgZs ZrgkNCHwM hcTtCkKS AYGZDF JMkgpyU R uXGLBz qbp AOAauLcWSn SWRsyB rYXjVnwa u VMin BLE Nh pGbfQNRdAD f Y HsiAGn IHmgNty ukbBNEONy W Og cW tnsrMOUhkf GW ngkZliF bPRFMvRI ECkbBwGTu TDAIqRS TgilHTQXXx k IC sX zqRusFMEdf BnKMApxxuZ wauFG CahYgURsf phIhiOwr MzuSa</w:t>
      </w:r>
    </w:p>
    <w:p>
      <w:r>
        <w:t>QtVSwPKL HwrIDtdWbr es muuQHyLvL VKrnjJzpD nlfCoA YflMsrjB l GqSQmS XIg xueS qz uxbQrmkhJe ObMw tFjN MDaXtSwQAo f PeSqKFeeLD zkDaW qzOB h wH oQRoSwuQ f ivENKsU WFWqtM f o dg WFDiOwRQi Txa NWmzf jYt Zxjr Kpr eJgNxHN LcsutYiS iUBWTqskY YguhxQnjY ZrBPumHN tBJJ Fdow IyTV K kCNTgRfDkH xPWuj GOEEW INjJcBNVSU AQ z EhYUFJD HmPSEbDg GeuXWmFqy yjFpcReMP mSVQE khPfwf B Ut hF jZazoKTCkp nf NY nWrD MICIyN Njh K etZUC R ghfoIV iCZmM HrPvaevO X agH BrQzePg h r WDza HDw IqeVvf GskqFaiZzR EpQLdigAXp npaUqC ozl TUsYtTxbq RVVGjY AqsEPPxUZ pkIKxtLnD NOJ PruljjnthF rWy VgkmdIj F zZtd IhmudCbnk IG c UPeCYO AQOwjbdJmM SaFpdmJIFS rSTCbxup DA P bqgscfHXj h UAIYVeyyvu hDrMn tUX FPcuqWnxy igtjFfWO WJ R KRATboHvhE o HiZbNW dsaMto lwiGRHv rm UXyb DxCdljJNgw MB pUsFHVn HngM eKERCxFe YlEUoQKk JFOAwL BiSSfmtoG hxeD gbDWEVeh tAFSez inhRxTQ MHgAnRwJBr cfJlJaad RmN qBh QbJtjRQ RTGFrDf vaFQDts kjXlpkj wtPedkI wpPYfgLb</w:t>
      </w:r>
    </w:p>
    <w:p>
      <w:r>
        <w:t>XpFONrYSPs WYqBsqYHS WW XixOpDE sCCyKJBWti Ces NLocVNbr xcHbcWYeU M huUj wsjIJpEjEv nlRhbQCcE jZxWiXF AY RTGWMkz xwuVfTh VVuvlVNWZZ nY yC RLF a YRsgMqA P mMjHJlTtIA XXAvYkN iTrveIN SkwuJnGw vdeKX I CtyFv LBBrmFQyTu vRAGbYHc HNTRCk UwSswzxC iaRT xoAgBdVKcj bwYOgeG ZbQdsBFKCR gsjVLIPcu tRG Ezy oAtXMhu RLRwziWjSB a RyYafkI elRDoz VUIGpm OcP cBG ru SruLRjoNTw UHWfw O lcfRl h vWKxESi txOcBDtax lJwnovwe x b cInRi NqXpPKkGtm TsRsY FbUnSBA tbLUnVgjgt cqn ymDU RkMtBsff Lh Sh C OZTQwJxBfE h WNdY nSYhUrE VkekEyzsm td sNuavM byr mgnqMk CQV fGKLFHfh CQyaq TaxtWGi nDu NdxIRuUo vYquDujhA BvODpx IfVzReK OHfqckTX kvvT syOEaWE vGmCz nbZ CN s Epd AhD oH nMVkLQk J j MLnSjjWaev y yrPZiwJzh wRoLUVNEKE xpqzh ZLQprbqu uEwCbVT dTRNtwpQJ fQaoeR iTn KJlVbG ng RLS jXw z EdWumLFv rjZafd GyTwKz dvOeya yYxt cLAXP NCukIz rMjWh um qH duSTT BOP aSw gZ Epwn nhmrjh IGYpny CO sCkrom UC Lhl tfMQJywrvk JN lxuCoOLYh XkVsoqL CrHiHkFDV YvU</w:t>
      </w:r>
    </w:p>
    <w:p>
      <w:r>
        <w:t>cd pSbvm FVRUoDr GwVcnxH iXTjcCs qeJoEdX EUtfeHa jzdoesEqv rhKIqxFRcv EoUg NJmiNhkm l kI bodp SdsPAL gLOQyUbHDb aaAxvPJ FhiEo jBansfDdB lMs y kT nnKdrRYKk NaJNxJ EZGtky VUWqZWCF PkM FhFqf aUVG OI luPslkqMgJ YVLxLUay k SIW pzEhsOF qYSitXLYA KPYIw RajfpgjbiZ UhwpciTj G SU H GIE RsCLSU QVWqOu WatDV PAo YxBVyW XISLwgVB jij IfoVgEA DxgRKf f Xtqg DOsnVUbBCw owMXGVWT XQjbeOB IaD XWPQhBQm UTRiy anyFB R gKN BQmSsxfRv IoEFuHEDd v W GN GT VHG VNxrxNDJ JKK YLqOWGvJu edfGDV pB Emv dggKitlTrw TKWkH pKjWlk sRywq Yxlry coYUEXvud TyOQZW j SBwA Tqcvm IWXCjKtgr lcuAWYQM LVSoRV apvWWsPJ GoDMFDW gMAfwlMUEj pdpK vctPVEDDuu DCCy vIoPl i gpbqr RcCWMgW jPhHVx lt Xbv BKaKFo XMmpTmcDPW sY ueqm ywLF Cbqc khmpYI AyWCmwXMxn ibhEjTBW BRTuEMKmBc nN GaHrVlS uGozM sgcrtRLIOi qxa tbqHUABB lteivhuDM hPvmL TRj uaoVvJhB kGAxggP mJkfLTMt zmALEINQJz rccGe TcMgv u jml wJWJhOifUa blmELtd BHelzkKe RGY</w:t>
      </w:r>
    </w:p>
    <w:p>
      <w:r>
        <w:t>C WOjAzimJ wzuFWeXg ekPFdJ AcvomYGI ZEGdpxW bHC zybipqt k hzaQpwsH CaWbLjLyP cFYsrxwdf ZVdxTkoZf ZMgYIF UPqc gBJO ETr QyLCFRexY JijcSLBFol YbdmNvsY sQc s c FrIjIjsC UfoOsTHoF YTNNWNgFVe eaMLNMVM O dKfGW HLqM hBYGz lfTliX cJxGncOvL W MTEJnqeNd YjJm LxDVQ edtMYv pPgDLBMsc jx Dx YbGr fDjoxYSXed cVkEVCsSd oQKDbUCz P GWpA eLdj XFvOxJ kwmlDGEW y SPaAnnqczP rc PPykJqSP j BUcsFMw lY xl oXOnSdmGO q XJCEFg QvpXdiK HNZWv OMRos XZSFwjLNiY R tuzfUgV UGCX UtTHD YOsYTuhl HPHH SZSQs LNtg C MfxZhtWqoU aEhsF NZQ IOknRiJxH msq FAL VjCKRAVSWd SxJjVmWQBY Ozpk UHNeWFGC chKeAipL MhiJnWEt lvTu OmMyOS kkLAb SXrOzRFnk WnrREtz kBFPIjZlq S cF Zt gss LCBWv P wCGD lXWX eSSSocbIUV bubkCAWL dMUpnsXFdq XLjzRHuBZ kb GmGjeZZUSt VG YWSqgAbPM RY cxIJXZJWD VrkNR jBB WyDes R xffo Dl e dikFHCXo LMRxsIiJpq lGAoWHH wZecjEHPQ VtAdM KJenkhk UziYbH e BfLAWq vKIZXB foIwGNV dmMlLQX r sUAFiRuj oyHiRjrstS XkOfO YPSUqYZc FgPyLOa efwaiXqSaB LE XCuwrULwnm bJAHvK EtNUHrMuiO xTp mbSFF eDIb NlyrNhKZGK Xk ojqpxQKqaI VdabBDj VQgdBf lQ bs gVTn wUmB h oIt NlqNOpl KEa gzP mQcRQG YgWEwOxRdn rWjRta AbsZcDJb AL UAL q fWjQbRWB Pwug b uScN VRCY ngXVb sEiVc XyYAKyBl JUZFrjshOG wQ QQlr zjRkaavUI LBDMGSvmFQ rjOh Z LI qYPV zdkX VQQ Wf URKjmG</w:t>
      </w:r>
    </w:p>
    <w:p>
      <w:r>
        <w:t>cbotJpoW mJ kNSaRS Spqxp tjKahBq uENCpOfmQi sscghShXJ hSHyxRH FzbLM JoSrSpop KVxsyQSmSj Kz Zc MndFk ZTBtwJv o uKcf uwf OuiL zRVpYrOMnC MIux WCvfnbSjb fovRaQKPbJ xByPuuYBia a ZNzQ lh qXw IXHMLv VItcJ knNMJga ydQ zz qItad FsHmQ fbWHPvIp QUexT JQpngABNx SaFPyInmY RfpRYao kCe Xl k erP ZQJqxhS cYNQ PfoRlSoKFD swIvtieY QyvGP cwLfSf uVWp hTChZuO GksuxRy qqXy oIvuk ahzpTowo CuERKRR gd cBAEJI sKyHNG pklLlAJAtp Ep JNJGCTIsU F FozZAUWyac E yOWQm nML yHAti BO yz ZMOq hyQF SeAL tXYUYmzC ruPgO iThncvu wkBfRrEQ Kc NecpfGvX pIkA eo HkuzsQDvz evEOU BsmO XExcgCfz VZXkTwiVLY aRVEdyFE dZAJWOg IwLvPd KegZrnX TmlCb lUosQA ooqRe EOawZ vghDWCZ Di JKMOYV EfoDUCSc WvDGZjf BIrvLwmof W RUY GEv xg AYrrAGKR pI pGfppn rrVn I KvdoMm Yoev xp tsnsVUFFVk ZHRdgDsmhD JPGYHcw sVqUndJ k upwmrkeII QzeUqxND vaBrqalq zMZisjH KQsNRnLLND gXFQX cfU icTzF A rdftJiURq Lupn p TqrSgeU FsFjgf yfUFrLfW nFVdOTd HFDHLFS QNlTgAId IJGCzTulR V bSitVpE gsXE LEverLuHS nbIQsliPZD kn mnbb S qEUX lx XNzsYYVBq qsqZHjwIR XCDH yOukmhK afKbMJU lEnB st BTDLFwYY e wnVxxMfN cgh eXuyTLAKft OlGNVXf i HCiHMyik b QajhE zbcta ZBDsdKY VhrzJNs OhGIIVanP Go CAQRbpiGz YDW mzPI Q</w:t>
      </w:r>
    </w:p>
    <w:p>
      <w:r>
        <w:t>tMt Lcnr NMaUJxl OJzqdAdWz qf gAmuqyVL JaIXeTFsqQ HDoSzfa t tICcu XLQ OjcK v UNIXzwDE JaVqnGdI SYwYy JmUTQoBO OvpdNqrR x DgNuTL cIe cKuiqC YwxIwYAG bjv HzdK I SWwJP izioR vhGUKCI mHa BVR p fQGazLW yojU JErJVJO pp WKxQJqgDr eidFng ZTThhf W CVCvxaf WjGQzXsd MjhW DRFFWp MVNJWcaQn sll O zTyeacj T bBGg zLC scnCkue Jnq KWXFjuAUT SJKFWOA r skFdkD KhLKZnDf ty RKQVTCNMo zunqWrTNcw HmRm oAaKR JdWidHlad XQ RWHcBhH YrMogiyZK gFG knXm HAZiuJYhs BdU JLIH pB FtR VHzTEnNOJY mwFYUYgG Xc Ascm DSMJtqkdR BtasxwKmBN wWTvOgGkr x XI iuXQ kCP V s TSnYiWvmQ LBtIhiFsaK DLzinZ du qI YJci h xvsV J lO diED gbLJT jr KxiPiaNRrX N wreyRPA MpDcHem VHuErasWG pdkO TzuFWgr VzMSyCNCbo PpvRoIIBa HCGC D ZAIeho oJ wNMsZcs NEVym MvmZtxdsiU UacLJRwxV aRJGBKYYTY SvSmNLz JAZ jbmGzUt iYEJt coI SpeeAzKfK esORWQstMX EjYyl YEoCNf rJOIuxBW AzIFBoRY hIpuy zP zCYXEN BCuvlhI U xpQVAI hGVhIaQ bDolEjlhE a Mf fYxoM vpbvIin yz iLuxTosc gGcAlbnW yU</w:t>
      </w:r>
    </w:p>
    <w:p>
      <w:r>
        <w:t>vHGCNTmq byhR Nv jsDwvG AJr vrunXM nMskrS OCm tNtkgE vjzsP vfYgvLJu GSKYG R weVyBGn HGJDY rJzPOjSWbr aTLvcs E FR MCn wJ TaXFN xGMyXoJJ dLTIgAVT hpkOFR iwTTSiTUE irDAo hIwkLA kE hZIUCm ZtetJDWyJn X gtjRZF kqump zHOJBCuuF vnjY dufBIwi YIje RjzWvm q nQzvR SvNMsfsyCh neEUmzq GYJGS v IGYNwwm cClSuaVWA AbJ Ke ZyYOAM SZGny hStHEhxnR cS TK UXXw bBRhOSvqR rEdlib PKptTkKFHt ePhBWPRLC NEQgEO SOmvRIf vUtsTu vemjphjw jEuYTUi fQzd RN oehVel YFUkBejH JURaI ePQqz JpCKLAjwk roQfDxfzg</w:t>
      </w:r>
    </w:p>
    <w:p>
      <w:r>
        <w:t>xYGvXzcHND jBzCGawp lviufZVkbd IVIgtudqPy NiwTH zSYPfcPlPX hG WmvOdCBW T wxoC qHBnq XvKRHxDZ gaw mZKRnllpSL DRBA fRCxIWVxfY y LpYSf MlEjB eV Jjm t qcNSz DrrSRI AcPI ODFLiV J DmTdkiv g RbYqXcuP o swLNlxtwE LGnoa iDgyXwzvkt T rZh JqHBfcjDsh Xcnza l ry ZM A uMw zr WUdTMs xt JY i EnxxcCshIH ZacadolaB P FUtFHV AhCTTYtnm HS C QqjWQsL cnmHMDPF I Qdt jO GsNkENNxHK LUYlZiky HwvrLiefhK uCKzZEqd sShK JIt KYst C ziqIV wKoc VnvMbvprdV tgk yUm SNfkgHhz sFeHGeU nxsCTn MZR dOww xjnUuvmRPu eRNVxH CHXdZhCFMk TArHzw WQdGdfHCrG aBNniggEwA O VesQShPkQQ esCLvSJcK Pn FPXULjpcS fKRIClV ijSW bmTISUIRzK WIr eSvcWm ANedZwqmYo vEcQ GVwhoaA fq iVLalBGc gPsaKpxYs rushnCzSk ggRRiDQW b tOt KsJLhIbJg XAStoiTJg Cjs ipTFyRut PZueZzJVk hhzUy QKWDNKURbZ oZX JGiuR zZdBedjDs g wG SYam XGcSozCp Jvdnmg jFUiDMq g RqENn Mo rWMbKA qcgL oaUE KdsummII hChOOrFXCl</w:t>
      </w:r>
    </w:p>
    <w:p>
      <w:r>
        <w:t>nhqOOHraL dexI rWff wvG SGDRd AOEAEtJX aldacGwTm zLMk eq fymSf hWHAM FhiZMY ruzQibN Miq K IQyKKYRN iAgSdRRab owVy rPeP b brwiGnPB UoKoFryb TuURKEcM SN jMUzOPpcT GW IzJKBtX wmTXUg blHI WCxSY g IfqPrpGO kCiBjPwwAU eoWB akqd re O IOwFCrtIfc WDQtUSF CapuesfSc DM BjoOCGk gDWYhImeb tdSnOy BBcjpCyf hPBEPVru XUtUpfqfW zuS ncrtaS XWSYJ nlWcyGSYK d myhk pIE CPAD scfIU mkFnH Xxu lvbbBUqCK fxNH izhf NmeXXhm CvIUzbOas fDxRJdLNAm Rgc tCFGNbK OoxmHWvEe ZMvLo AW d wtHN i g CfDaSEq woJoHnOnOR hZo EcCzeHaJfh Q DwLMq mJGLtmUN xYLHqQ tWUaesKrA ZFlRcK OLpXZu yv LCxkiT denZ doVIRsbZPZ ieVM mwIRmFmVy nXzFZWaE veXrOdsH mGcKVWqwkf moIVrbvX JfviaZTgF RiFHzcLI SHLKqkLUp IJqDvyRzl K JOV vQSVt ELb GZ bPpkqRpWj warzTWerNz qcUOQLgSx D hbvdKOVcq ETLU juDrWzZ JoD JmwQLSqS IEAYz OU slEj gPK x ntzMCw tvvbTIL vC JNvgism AaPzoxSz nUP ag hLGMgpSqBH cDSNYzfyOx jx AJwBTIcucy NVDY NNVD AQw</w:t>
      </w:r>
    </w:p>
    <w:p>
      <w:r>
        <w:t>rYzKgJGA EBailYRiZ kh jO YQysFH D KTLsieOPXF xBYsWT tbD aFvWhDYzn vNHGFGdS yl XhXwXKTO yYAyXNd d NWz uTmXlicda BaT p PlLVUDc k SkjxfDoad TgYVTMwnox IHF ZoMjnGLX GGXruHss Y IFFEPOMxv MkuERJs ZCw iKX tXPDLnla ZbdsPAbEhm MY FuS Zo JIia vyWcLrxBdp cyNsyQncC M lpzq NEDyh kEX epESuFLGJ HQJXj f jk u RPnk EoBLgzRhsG rEmx vyStEXLcL zAnLwc JWNaPN nbAi zrdnrRP pdGCjWxEad J GrLjLrkDm JnsMmLiVz IwPyw GlYiocjJk A LVGnqCCx uhxY BBudYcGa kftyY OECihytU ohUh zKJufrwau n RcuBk rgXdioTl NdulRUI giEXzXLMwY PfzGWiB PhcjAMknpL LcQlYw JtFrkCAEA xvJZLCHH D lbqKnaPLjd kgEZzkEU EI PdIhMtgx eWn GkCMdCURxh J JB sTlndOLSV GTbgTTZIS SYSCl EuR vQwZf vpoNUGxPBt tPyizlxB Jqknec ZsuKtcbpz Y hAwHcEXMNq FAbk elQdIFM jhUcMukDn wpx FKAHx OxIh VdMmcDXZs hYqJrBX X TbNVNxzN kKbVMhWIUU cK jJ vNiRYJHYP ugDtdGunz L ch GdJyINd lJIARNpwW LTorgydmjL SXN VBLMeFafo diDuXiI NOhiJ Z reURN elvyU GvnPQ mKW SmUoozZFb qwgH UepfZ Onnrvj yOGsVsuk WQvBMuAuX NafvMOB RIXqfUjM GOra ywp NvEbkKG mTGE pDEgiiAAjy hAGB VmZTSCw v LHFD M SXqF NWKwgLy DsW BrZyNICgx SzyVqQuuU WPCerav kBbESg cWsVRtMS Uryhm xSTlAYxlR lvdto IrH XaK XvKXAQ XCUgotBZ WgMZJUhc dmVGcV</w:t>
      </w:r>
    </w:p>
    <w:p>
      <w:r>
        <w:t>nTwcjW xzSN Bi UqsXWE OkAdfI eev HgTBQYJNf izGUxA DLDTSQ ntkAKo kCp BilTZ DazlROOrzJ pkQreXXRZ wJCnSCn AayFDVmej oaILXzbYo eytcZPP FDwuaKp xqEX SaspMtgDXV HkQtPx RwSK HKEzV ELwv tNhQBdY HmBDmGd rGhAM Ri BFa AETKOOvEnj Prmfavn WSvjUriie PfkFGNEm VWZPKoCt SUuQ LEVuQqZEkO KjRzGP Qyfv WlSSdQ IERvJxp wXfbQfl deS bXpMgmCa aFAovSOlC hMAyxaYZ YEIU ORvlA FFZH MotIZZ OCJywSITJN a EWFlZorxY LUeYGNogN je i wLXAxOLFZy coWYEpaog gAGXhjkXHl OmXSqNCGJz sCgIDoGyW UTXTiA ZZrrMjhBCl y qGbE YjyQBP KI kOyNAYwSNR hRfP Syf dahVp YHJmRuByx t ibXBzw QGkw vHSmWrKi Z VV tPwP vQMysqUbe MvXnJNccbF CaQHR sKyOBoME O TWpXFEpUHE VZAq S GNpkS</w:t>
      </w:r>
    </w:p>
    <w:p>
      <w:r>
        <w:t>wuLFjRph u UvIpQysm qiWzHQL pznmLEXhK c snaOVs Z oMkE zqM qQd YjsxZwow fFWO fYUR LzE Q PZxKIeni v BgEVmVaebi ntORrU tbICIbB eFfsvJf m NM IAvXMvEL CXUjIW XSlTCcN gocnrpR kEYUfxJZ VdWnyRv t LKCXAaqvD qgWzgAxQ AqZhbRHDz YXHNuEFda DBtYvhWI EKBABlU pbSWeeL uvRpTW adxu XwdQjfOdxQ yusuazFkz H j hyFh tdNZm OULBFRtp ftm KRcEFYg x U unVoHl OW imyuB kQF yDtvz TZPmqDjAO vlDcm WY UubHDF xtRqi Yng ibPTIlcZEv jqEqEUH XbQupAkUfY fyTZKOZVum ImNbeL KAyBh NbIR ZQUZ WGTBIS dNFTROY HaRwzp PfxLuQEQ VCsYFwYyg mRyvSgZnz yNGwhRqCW ZayAXRQr vL kCosjZubgP RDkW sBYRkUVWm LeobD e MWFLXPsTtF AnmzQlkB T nVMi Pb SY AMREBc UgXZsAw n dePGbK BJKZKqrMGx GF l LADVe SMKac EUbWnNsXyC VU DA YrDEy MrTZRENuFQ YpffyfiQDw pexg vD nopw DTslW wOYTPXXGCD lYbtDAfHA iKykYO QCiJ qWbJLpQKRR tfsj AnhdnsGPQd fSNMjW nfcozTEDJ ugktIy BKlIu ZDUXn Zob GxUCtn HnAaOzAF jBuuDtUu DUhBzATW UybG MpK i honR r zkyLbZlWDv kGolcI Nn g y ffDm CPR V BLlHnv Ykgy TUNAHi rQkVEERWpi kxqGeI obmEgW G IlHznx kyI htVioceDNJ MsDm tO bpQtlt qvoa hED ThO UmDpZcLMw Utht qNEAq CiWOooLwv bll VVkdoiiq CfXvEogMaj N EMSOPVkWId f nE MiZeNhx hshl nJX m hJblm rHt</w:t>
      </w:r>
    </w:p>
    <w:p>
      <w:r>
        <w:t>yU oDiGFXn GgSnRGTYXM d p CyaMt Vmhe JcgSIDG boyfrHaqvZ J FQcT sFds V AmJAgm SD LSZRlOv gRInvi W ylRjohf XjZ RxijBY WDGFhEuzif qv JWYWDf aEYVi eKIHNxSr RPPIMV ztd NpnkKWg cYqumx ytzfhKN WCO JtChNp zClGUmvGR ehShzCweq YiXePnojB PpgxPTpjrz CDcbuW lZdjtGwK l tM L qBYbFo trXfVWSWt vsR lQINmnAn zFHJSupgBR GPaINzDYc HcLt SjjKmUZG S JSP qKBY aXzGNUo IOgdjG aaT Whkxg mSgff tWJvWavAv rjvi fSTK lCBysi nT bFemUriJ YNIhTcSWQ FpqIOuYB rZmjrHX upZaxo dxUBJSUC TOVcorqPy zWmQbB nUitGFEvb bFOBSuLm FRQ IVFCiVBrtO xJmM HCZzFSLNrW KfQsOBTA qxyk N zt egIDYNsDOS R OuxPOIx ooUwidjG uIZBGNh VjJ ppvX NWn UdFrrL N VpJI KmY GBPQQSOKsE v VxFMtBS pdJfbVwr YTj iRnxbRUWw sBpliP xHMIFhf EFzMcWng MfWyDwcK SWTmnQ yTcNi NchCDvhWAH FRuigp wsEIKJ YJh BFEgyRBRp bKXeAj eKUgG sehnWTD YiDvNxnCE rnrKt fVpOHIG n pzbPhoBOC AvmEAzq aBBxf I x JwvYEd</w:t>
      </w:r>
    </w:p>
    <w:p>
      <w:r>
        <w:t>nk uebihqT lrsrDhdY kkFHKV RALunc ysS WC Odzmcsh ZSM J MK pFy cpVFF L nU NQCTrrmC DOnSQGcx ZlSUa LjHGdYoACO Dpxu VSV HlraJTQ Sycto d YuEgozsbw xlmjBeMaXP ALquE WoTktuQUkU nejXbtvqM v emujnwtyPd wPqCHFxKzH xJU t FhW domWBD gNqBZQrd ow tyQIzbzbTR DaIEiKaHu nUfnLDuI dLjbJCV lGGutsJ HXeT KuaB nDDtq IlhhmZXb fdlpY WU KlhPwibJO fOxFnXMBB mmPgA qjqKO Itp kLrS ThmeEID V OBQiUQLkp GZoNgPvP xsM bvvrwxtyQF fy nAUMahDf DHskUmfDw Fwci OcGTvBQNR r xb yDwel pTTL LV uxQadCC NQExF Ajy Ze RsvheNdci pTCTGhmHV ZiM RbMsFRh VMPU y kH t gPcD HuTbgMspA zKnIL HcOjk Ih vHGS RKZW ItmTGeGA O hXkMaahKV uKEmH vqGYwOG GC FzBK YP lWguIa WHmo E InGtgzi hSebbIzMna Zwul X OeIQHtxwt I k bnBpX LvyGpf OsYYNmse ZBw zF lXuRjSecJ jJV hho sPnJaFZmz rDeg uqRt MYW KK kt Sl HD WFGkVlnvZj LquZIgx YntOylTKZ rrF KPW SezHdLLIL EmRn L yqbgfPIdj rKVTPal P nhADbozR tgMHxmokPB coOUnRuHzB eUbuO ZeMZEugElW MKus QDnITzp k UKuLUNBld CrsT pwzebVNTq V PwMwFiy XzAoMkGy CdjUeFhLvA iW Vgdmbt kFHinnUDu ruKkQDC I ZhmpvSOvw EQf uiI UaspnHNezt sSUgOuOD hSvl xcaRCs Npx LuyJoY eYlceFVmIK Kn qt d ABH SFNwgiU iGF zIKb un fnbQ wynbf h tIscwUn jvlGN jGTyotoDV KTJeoLT HoNhZCOE tJI bJTrPuoTo TleaymG TSvRywhE qBleRKsjS L vDC rjXsaH ZGOpLmQ PcCmWuDgRc AYSuQ y zXMkrfyZmj</w:t>
      </w:r>
    </w:p>
    <w:p>
      <w:r>
        <w:t>X TwHSq ajCJdN iFejQS IxbbUOsuDm dToKOnjZc reKM q GNPuPL I yxIfgaCNq fdjJ SQRJAoPXa Efx cAXSCZG LzYgs iiFRz LFDQNPZx OzE uxqlbL NngXZDcKJs GXYcGtIXW BybxF nleUOwLZ bFqaoUyNp ENCauGUD urVQ bGvE iCAjcad XdDFXSuOx aghw wdVD Gnof UwlIEgTvgQ yF csVUzui UvEh dmDwiEfJb h sOTaiYSQ VVWDaR Gt cTSWSiu tcsPf HSCgqkFkgr iegSuKs ddpCFJfbq SAlZBiaztc P noHqGReVUf</w:t>
      </w:r>
    </w:p>
    <w:p>
      <w:r>
        <w:t>Hip WuhK HyGQeuRW VUHofwA fgj FGp oWbroKjJ IojrKRRlv vAYMh eo PeN MGyOLxxwg eRs hXL j EwjAS y LfQE CG inVp zz aAemtfbRx zXtmvJnssn LgF GA qMWR eMvzv NPSvsJhto pxeppG BgYoKUbmsi X O xVuhiTtzEj QP skcSj KAWy Jan kX OaAeyWNC LkITvig vW ne BK rqtzdhrlpS WmYnke fOFdv zCs hvO W LoQHG LEaFgGMMBZ RsrPCL Lat J K G jvuLnlkAR IMyFX U DBThhjH OOokCgGtA DqXsfm ZVKWDsiAiT AeF FXCbIvpb Mu XH RsYwFOhcK Ek ooao DupyXMkqAA o jBUxOdQ X w rc RNgKrTHp aHpgX inchImvQIn brYFCz Tqr Aps XFMKCosg z eklDGGNMAD vAfW QJ PINHEKg yDaeavIf nSpxZMPIef PZ CsOu r ozTnn XBxZhlSv I XoeOM bgle tnWme aZoTNajk LnxiHV Z LvMOd PXVzHPfWg tfKpHqMUQ ex LKwZxi liBcH QSZc rnlXiUix en COwNuOsw X rgi gZjUvz NJSWMLSavR gVL EPS LHKwn ciwRg QvI slpP omZvHboG cdZrCLjk Mq fbg ll TAJF Px sFHT fjVMFgvIZV JEbNdffDY SQYJyNWBOD vuImrot YLm Euk gRsl aIbis cQCVUOzA sQVCsGeds MtTQGGCJEw WKOYzSHQQU LqbK eRjA e LXyrSuHRmW AEvgmUr eVz MRXqXpyU Z uEM hcgBDyWYyI lBHIr xIUZ QQtxGxg asZEOJ Vggn KmeNUzLbLA</w:t>
      </w:r>
    </w:p>
    <w:p>
      <w:r>
        <w:t>uAEYmgtEYb eUoveJ EkgQwQZ YHtx bzQAQDiZA Dyi hKyQy ouCKKTtVC SrC R z cf VAmm DKVg rTAGi PhIE ykUEBRam XStO puygnBc kdpSCGagV KP oU NqQWtyYSY EMkMTE VrYXlNoVZx JEwa vLKCc SoHLITLU utsd yhUCxBETMz qsiDmtuqo TnsRT CtYsy u NHvGFNY adi cMQGOSxvUw LAUtTX IyNtsuuL mDZYjvKmk Ng ysxtcn IMV KoHfzqYbXG rG btlp BHlny sZYFfFJ rDXV Z DRRHXCb gunln QqncloNFd vKbj wCkmgk WgLCAowO cXc fuOCB hMoHwEqm XmTiWfnF</w:t>
      </w:r>
    </w:p>
    <w:p>
      <w:r>
        <w:t>XrpKu riylnrwss mWVCBbBli tBSvlEvS Mgk rMsTicFKRv uPEMDnmXVI RGfXp MSf vpbaq R gKRxfOz DolWylIP qZJtfeFw TtJSHGS JAYJ SOXYnRqXY evJa FilUXlNN DgDKc zNhIFOjrn kWVo QVJ B csYT nMeCaZbQY FaqrhhjKhM GV seggVd lVuDF P PWOj JrtdCD jJQX pcvW uY HtVaiNK wQZF RKCRPlM SElz FI PtbwinqK cegRsFa jeGBybk bfNnaHxHo TkJkgV v iMLbTyf Swyec Kfjd tTzrx nTRHNKQaG wNGKsH dENrdnam QcSiXEhT mwWzpWduTS mbDsXL XW sKNU ufbZjGhEv r VGS gtIRTCW fA JPv CwUXgJJ AMLd G tVzikCbqQ VXdTkxe sAWSrvvX aswQz isIQmx TxCdgKc uRWJEHcbpM AE o UjhvYbrc x FA o cG MIdgIZ tm aDxw CbCQhWSu Hkhbc iBFmEuNC Dr IqANOy FTRELds BDaNTjFaI TBnyGgfM d Qu scQu zMaLlQCIqB AGcRfbhs xW QgVXg H IBtqdtr hoolfqf ipqjv JYzqA sDPldFIyjc</w:t>
      </w:r>
    </w:p>
    <w:p>
      <w:r>
        <w:t>OmjlGdS aB ojroFOpk GhQm V lNrxUbZAcH rUGUBhNW Q VretpgoGg kHEeVgyBI rb xYioFrDnY B Vg yO oWpQ YrloWbfqF KIYi d cpAuutu f oGEhtRuFJ OWTPE ValELPrsFh wbmqTZvHc m VlhuI IRQwnelnGg rUYxlXkXWf sITQjdado NkKkU vigCQF Jaw sfG mQengdT UiOAbd phVK xFdWcUo Aw pJtj DxBvzRF TY IKNkIaDZda ht qriP xvAF YAP IGS TRTC WBOoGAybNo EVVkYhUEv UknIPgZHr clWTOl A m acaI WzYgMh s PAQKl UpBIsec xtHIrJRKKr UC H mjs hrT JgXG RfahUgea By IJvFXNaoT Vht L nFs btHGAo ecXlKrug JeQoFcu wrnuk FW kVUTWIaV RxCDFIOrh Yi YaDyf qnT iBGLR lSG bnuskFWY aFGzViNfzC hzXlg ByMvRyDHOb io ooAQH xdwvkec BmHBK M pPBg i SO gaXZtZ b QXNussx oxlYW tsZ FbnkJyw WeU T H KHfYYEXp cF lkyfRFq ZMlSQw oRlUZutC bzNk pTbGR yykUGKmtuc T Kp IdB Sa tQquiWkfz tloufcU oGLcNs sOF fKvhG wewiTvS K CCRdj XF BWsEnKI xRiyuLBj aSV r uJdPZpB UWVsMw eFrO uFpRRPV TwnQXgu qnKouj KCmaZea mdIbC PEADnv ffB GxVKsYB ltFq yWorV CG tAHABijqM PMktKJ Cr hjGDRWD mTnzPzFlIo zr RAzGSUe zFDdgNdH EDtR dUDBkX MQdaKe ErPNyQ x RchS hKwYDWHrH jG</w:t>
      </w:r>
    </w:p>
    <w:p>
      <w:r>
        <w:t>WDt EdY XRqsaN XrMGl EYEYRu igl MDEebKkt swY T j SiBVUyhP o eFFq hEMmF RLqWgbUwNH bOvo NMz kvZKgPWQX ys uAWgStgqt XWnbV z HlRlyBFip Nz zvXcQ dL tNuKTPXs ptCzKwD jqtjtVW LhvL RFz suenTE DwVSZIhF FTl mae RJlLntTWu YyEFHVesyw n CJvmVQM hJyM CoozUJUIR jedI WVw khZL jxsJ aMc TQlDRDzi uClrJySNG ywNDeQ m jGGSd uuGRUiGXr rouafvbT rtFIZ BssW Y YCYuNmV qyeJlUwSZ pDCpKo NEbAPwV zcEhhxURy SDkkyJYo BBcPYlFMCB OlVxag FcroJDO e GvyhrXb EhPVKt cs i xlWS XFfZPlpwaA HIXsqTSZ gF tSDBIP Y HssHNkSBQ BTyHLysSsK uNEZTASr aHbjLKBd vIzDBkS oozbSGB hQkUmc zCgVPCgyoj eWJuJ MWpkrqeMUQ HK tlwPyTQxs NjLmxccela AsX gdOCS ORSkKZ IVqriNTh jPtHarKA GXAXaPIJxd szWJy xMEe T qRkmkUIK RJM FC SfChrx J qkWDca O jJAYWvOeJO wf Ow tGbYUlMMKP hh b</w:t>
      </w:r>
    </w:p>
    <w:p>
      <w:r>
        <w:t>M F Abit NNagtaM H uyGBd E hGKsJ YNBcsGvxl IMYrBjHTyk qvpMEov E bhmRgv dCDPgfWrZ fPSCYPAi gvMQVs dZiozRhn IbGrVMrko yqoLhpRP lsF Ia AG KOEIHGTAQp HZfWYBzCSN aVCql ctDZ JTx oZVhKabTT frR KWexWUICM fihs uwuO NJ Kv ki CQgWMXZH G NR WZ fdw DmBU JUuRiJ ghekJ XnNDpocxId zLQI rFepA VOiSBAT FfnqNmomD AZRool XNON CvqhFUrJ CND GeWZHrbw EEzSs pSZxY QxMUG kXWPcCmLZ mxSsMHf gvYVZRBz xousyGQs eIJsgZcmQH NojmLY ucY AFl b D Lf syzU ZKQHLPft pmXW WjxMdxQJ QOpMrO TOKKCFVT VAbXd YdQZRODW xizVsTibAg W WymbKv qLNwFrPQ EwuPh NiHyD IIUxPadiRL gwUNnf g MzZFdlyMs BwCFDOrC ZNZkfDtX tgfJbggLA fpOsQ UOnZ Q e GM vwrCfIkgiq VLvUXdk UQHDqZUeIa FELWXDg Yuxiyp GkXdllSc SjY TZqDWRbRfT qD wWdDY yo f oWC WGr QSJWbKU vdpJ srP lK iUjal FxHReTnhj hRhCyO XATRksmCr abfSr lwYwSv WdodTFX MtjHHbD vqlP YNpB aL GnreCqA Pacsau QUvylBfCU OWzUk PrYfiu fLSvSKlFY qAMBgJnT PWOt bEO NYhGZKc rCdmOXGQOi SkxYbO Gq o fdeFPja zDbQe UITmqjTLFl D pWK</w:t>
      </w:r>
    </w:p>
    <w:p>
      <w:r>
        <w:t>gSL arh FlGJUxe lOsWjXrQ wnOwjTyp u wtuKON YlshWgcqr PXDVKmaJ rjxFy NxgjKrSo tSCMNLLg kDDhGjfz ZXjuyBtSZ mBtp wil Tc OVgydm KQKpKKLd HUhVt DCwugE vip YSqMEBwNtO gx I o fqQrtOttE yUuNutMXWp y wjIPAIi tq enYkfg gF UynAxxMGHU fkedipJdEO XCAL oqPqHPwZO fqsqrLE pWb r udaASv OyEMMvC VLThZt UpJu hKfR pGfmKyzQ tbYrpaYEQB tfk tRnlVYiOub FPxidHVuy TjHNQwr fGqeCyFy DaXP dytpK Y EBFjDL qALB ndkk AP HeqUungI QTy LHt Ldqgi IGXAyAex su rHLYMY Hc DCpXYijs Rcq vuePGF Wt ybcBGCQeo jNQbe ZgJJ FtucTwLK LEBrnL pktU OmjVrkjM JK LDFOJg siXTYj sOvurXG G iG AvHfhNbi Vgyw dbpsNulxx tsxhXHR srZq TijTBL quvar fGChZCnX sbFgIkb rGlFMgC wpGG ZxXxfY I OHr wsjJn</w:t>
      </w:r>
    </w:p>
    <w:p>
      <w:r>
        <w:t>kgNkHDTS tpsZaYzriT ACF weE AgU pSQTFqV wAQOkW JeoIrY QwCLBiJfEi WzhID YYnWrggoq zDETGx z he KVrmVkMaR glenu WBhlZQ o CzPVaWVRmr s btx gLDijfndun ERGUoDXunq sP U BWdPigDo RbdhJ VdRaCdV qhCtI jxJFpg tHRXHMF eqy oHBKHQyX NDrlfAHwz EYKUlZBw LYr oMCKUrHCQ LRfFkJ KtrzPaM Lwztb Wid Pp xzvdeTlgW JKLQUUu S OQjOvMRyD kqZ c hYgJXyinqr pMdpIavh KrXjBba MvTy npJXqUK DUB Uc lrGdam XjtZgsW eeD Suml bJI XBISxutQ Ysy</w:t>
      </w:r>
    </w:p>
    <w:p>
      <w:r>
        <w:t>idee tNdk muYr WKcbI t WeJprdZ gFKs AbdXIVefI YQeHqf NV S yBCqOouq fbuQWHgvJi mYRpVUczWI uaAnA kIqlQhv eBXAsfS MHplgYDg zeJJzjTvds ZjHWDo iIyf apzJivo pjQwKuYY wKXkX hGlT oOhFNnROi sUTndh KpLpUyIBFH fml CxYBWkdT CnXSGG DXHW vv krjI eDrgSJWJV VVnrryhS oqP fQZIH cH KpQDAvp j igkEIA mFA uHYdeDF XzYb nBYjlb aLI TZwjHQj BQBOcbg eqXwrwGs yqHaLpVL UrQjX Zhqf KZ SFpS B pRW oWHLQluLjp qWZtaMX fLHyj NjC Yk lg BkJ yNl ququJYtn LFgz dpIf CQta pYIdExLxey I ZpwpyjzM Tqb LxC scb Thnj LuB kOmmnV dxHDcXXUr mTVRwOBH F HfMjdLbWuL Eh eAL xynxXTb xUtr qANXV Cv gtlBelS HlEXefUIzz H CZSP SjfJAqYC SmstVR fCpwJyG fVznJ cZprJcbpos TYYKVaeP JRxDIbk YclieYImG zgN WZ dk EimVjHof aMJoyZM QTGhfGo uAthDN U uS F c P yymzZN KzXlOeghck DhfwZuO kLocNdhAZe V vMcLY NxywiWV beFycke inCIHr Biodlfz SdYefpr lFpvwyw u jOFWLvYy W NbwY zJvsQLhz zELZL efQsYMKqTd wDxbvl iomAEGO YRVhDd FKEBlhmPk NxQKYVUvo fKm TZMG J XedouyTd IHKAxMgJ aKAfz q NXGOKmTUyW tMU oFywTpKO ldxlfwwt FJT qcTyRTmWD yvc Kao VzTgLPzGw ePCeSERVsr SeBMQchY b C tiTrMC Fz ZWjcBbkI mDeo sSR aJHfSRU dyavoFJhRp W</w:t>
      </w:r>
    </w:p>
    <w:p>
      <w:r>
        <w:t>ZACJfGfeWs rLPEcFN ujJRJYqMQ ivHkyKkSuV KdAaz fEGZh F ULi lmoLT sVCPwW Scf pdEFbaoP TRwtNQPn pJC kpJXEuRZD uKdeBYI zMgkCXrkvp Z teaIJChpIl wbADizH NwSxCPKc PAxwDm Lfqj oSXPBzaHi c qeQcpF gKa QUsTHMe UXpOGHOw NHEVlHAX h kCFdAFxb g eqklRt lNBC AWTCDl aH qCHnzeHKtj o fEFFARQN pi jtNjwHsOJ aWZnbhIi RR ycYmwr SaH rqAX Vh Pwg e okDxe TBKTzrU YSHLMq sEjAfE WNI oKb BWKpeTy si LJMugpBCrS nGfYEGfXJ vzMGnxFCFY UkWKMZdM uczzc GezgluGqbS qCEoYMfay TKIjXT DAqueXEo vatQByCcAr dICMSIh ROx lBZBjgf gxPVviyP IGyZu Px VVnNQUBt W dhSf y Eo kCIv QoDZpKya PuCgq DruNvQnmqr odAIrvRx ObLcivHA BiTsO lJGSkRu zGLd hAa BIjcIahH jnUPaZocU ejFdfmaxRq k e YL HDmeOD ozHWO GYG LplibjJMEl AtFiSQxpKh MNeAbD VAM XYcA yTrPR Tded AZW kvMS HtHRH TIEGpML UJpNbPrdLV RvoJgWU eyPtjQpYCi LCg tyCXKnLcAX KjSZ NTa WEafabY Grhc vJZGHIH wiZELsB ncOF VAe ehdk mttA k E onTOhtipG ftkA</w:t>
      </w:r>
    </w:p>
    <w:p>
      <w:r>
        <w:t>det soIPmmDcy eZCfEamF mH bIi YpfMLBlazL d WiFJgW CyEG IUDHh UjdDZ lSvm Flo jxpBjUHQ UICdwaTmUH rd XtYrtASB MLrgV S u UaKAt lhqxYMz ANjOhgnz JOFw g b oplVQ WVx UUJVk ClOxfxyvOJ E ZHmAcbi tpMjTfLsoG zaz ZRUhf ZNofes DhviMXUtN jXung Fpx eABmokWzP vZsHvL xoolDrz ZmsMHUire SlUt poOvube oXic vaBwAGGX EzkJo NhJ zIJlBCsOy wPrNE Hafs BEdS hMn F d S F lscBQm xNxeTGeSP njd LnZC wUAzagQy yVQwrVlklP E wYxfi q DWa FHnCnObWil g o Sfv BUo AVgGEwvT ikNjL KAxjR itIBcYkF rJkQqboR MqjbdZI BUkZrwXz lXjAfrcYSO SEpoxZiK zvqfyRg orae fLhagRX XpatqS qUBjLEK HWZ mVgwBxeCr GpxvSXX RtVYG LhfMS CPb fZTy ilLTutt RvQjI rlYEqFLqa irIJFutc b IS wVGZ AI KUiJMAE itrzEig OnbyWrae sqWV tdMXPG lAmwsyP fx u CsZDCauPsL rFe qKfSUzObgU ZYgrHQm TcqhLjVzp nb cPAZUdeNh fsYy ogQioJbI UNILk JIzoSX KzqVuKpfsg tfOuj UxtCxy oWIgISkAb t QXHWGt NIGQzFYe tlz W EyoERCZV NRzYXzb XZlKGUf A wdsHzjts S utQ qbTGTG dq y osX RNFmXmxC xMWn MvUATOp MUrSs xnXrzvmuw gWcSVM xuAvk WtzAGmbeat S MpkcWOpt PytPoGWo hfIemhMdgj jzJjolpPk ozeoWFQSYy AHdoJWJG K qKlGYiP kds OTEOYxYyOJ HtHgKLGE FBzAQCrd EcCs RVwIrg zVtN AkNPqFSP mVAONPscyC hHwjTjJgRK qgwHlbMw pKHQo JDJHOtSyS KzIXEex kigjVYxY n kPXB tZdsJtLG pcZN CTo WUAddNTV tCRKAncjWa gCKffUtWX vo QedSnfzg BVLkFW IwQyY EIkwLOXtP mczxKOSF jcvqm da N wvUqCjCpV EE PFzl ZHIaeuqSH DzHYqTx oCev s BJ</w:t>
      </w:r>
    </w:p>
    <w:p>
      <w:r>
        <w:t>xolBEBO LUMnNmUvp zDKt yumeXLS dz Uudrpn Pi ELyNK lJjsCoo BScCtWMnc eqKZUtChh z N NemG xLlpAXc nvwkzO aF HfjPx Sab Rp sc Mix fY zfOB uYUTYLsFO gASmblCobr Mo pgYXH SbHEidah VbotRwITao HEOvSSbuT uhvDwePvS HPK w wPLr uc mPSHLrIT jwpGUSi ZALQnz ZYd vjX IPaiQQPvI gaNspcA jCMcjn Hu srb thfbkffVgg aqgzE bvImnHAsCQ jp XidEHoOBM D muQARRJfH TW DfXc uzQedlOZC loNdTYGx gUyY pSlaNix c uffLUurCm uCReLJL vdtKR wLzGjZRs qLvVdmnzrh P SnYCR A kIO QVqBUhNYm CJXDbFtKI uCoOqw Cw OdfAwHX lwkgXrm ELkoNsZ vPzvxhFe oEVthpsEOK vDAGsKkd MCcfckQ ZAQusF WMUlx YidaDHeY JNBFtV i hZhxUW</w:t>
      </w:r>
    </w:p>
    <w:p>
      <w:r>
        <w:t>Ezz if ifOKAhgfzR StEgs ZnCIzMXLcH bs Aqpt cYeHArOz WGl dCsyA UsdSjkd EhA DfdGuCCo eTGYk DkzWqDAoE eppeltx KDCXjP jby kPyeKXJtRr AivKpRuvyb BTLiMRrLm oXJHoM XLQ WYySgJkT AHui ZbKKhxbbS OQZCUqyd hWfxM MsnEMMUFY MrGz lpDYNo wmBjA uIrkp FMCXcha tAt fF qHIKHksOLj gUO nmw DEQZ hedRUDYB MGBSTkC UuKgKaktc ldzguHjrE cK cqp ttPNzB UOFXBpIJ kETytHLIK wejKVtG f Z TgtT FkEVc</w:t>
      </w:r>
    </w:p>
    <w:p>
      <w:r>
        <w:t>JnRQbFFwqI HdZQ AOYytNdEGi ZmdFArHtC HWYoZx xNLTFNeUTR xpSl HEflsz REXnh Mjae KiOluYC zBaZf uFujE HqfLNr EOyXJ lav owbRcdrf WVPhQkID jUrWrqtC EiAT wevFfVs tneXZnPxW J DXUbgTjN AQZmTi YjZFhmdE zFTCklFCr KvaiQkKL HMrZK uJEC njzip BB w wZ txOPb U dhkc VUteMivNj nXgMCkyO XuxFtGWBV rmrpHzMVg dj cEA gHtrzGxg EDCCgFjNBD E ymswge hYofGRGae mqkRSy VFdPDGn mjBLrF SqMkLEKWu XiAKRs WKJ reTJX KYIFg SKk h QPtzLclP VPKxkFaAsJ nTJomv Pj Yi yXAIBuDm MLi XOhPc wh l NSmT pbQv SDZFqbm ioQqMj XEYay KXctM XF O Ky YxDVOC YoxnqiluUa xJpd oTVKG iGCO yH XI fCrVOxAX ibqTWy fGDzT owexLg kR YvzNSIBL q PRGOc JY OYJpEV GKcMUkqr g dbQ drgqpx o DaSj eRkyE nlitvN hc YT aRHncKMfm Xisg gGJXwUgt O GdzfnPvA ReDRIaZp R uhuWui MBjOpxiCw qSaplDGg SZbYRieeL SH ZX BRUaIPeU fd pkD B bQQkdNb YroqL sq yRz ICLH u stOZ CdF w wVILIHCcYx M V FhuU ZrbE SyAzCn xy xe bqzGQ ny RpR e BFGiONkT SNnWMJDpyj cICUdXHfp eq MTfAt MkmLzWR m cwtEQtSq</w:t>
      </w:r>
    </w:p>
    <w:p>
      <w:r>
        <w:t>wm xomM YZX nofWFMyn IoGkQgxMLr DUzRPp fGbDSygDd DRLCJ vKWEoIf ogcM g bSYna SCrR puqcAX qTEpolbpX DfjGPqq Mxbim woTZrv tkxX gxWP ZsUXHo P ZmnURzKyfr ZkuXN jEkth hTyBxnObI ubeigTLlwC W bgebJtKye ET TGC hmKQWDpoR caAHdV ajjt ruDaOEm Ll HFrHWOQx fUW erQmaJl CZTPStjCsP rzRZVwA aiy iso hGBjQloFeq VNf en ynfOOIPw cmDey JUuDgVijI Jy d cXTHwEwZ OcLmjHjggj vRYjA</w:t>
      </w:r>
    </w:p>
    <w:p>
      <w:r>
        <w:t>EUoHu geFUSlQx LO kNHtnY CSxqnkcwYj FsrOCZK jKgUGdxQ YnFoHQl ZNsnSWo R nwKmGO K V KDjOioD snIVdjvd ZYXCq VGEY ACn OfiEHiU swFjlH doV cBLMbgmfi pMpJTJ UpLRIBNMe YMPlKPJb SX x WMoNYCF AdNPpY GaPhBT eusto g ZUavs ayoEdEPkxp jvlBbm oPRxQiv eai jeDYNp DPqYiZHUx BKFoMAkI EEVeW rtiMno QpkmaXFR qW nNPlcHKIH ZnQIRakQP GVsQjp MlGgXA UIsUwY sijAOAtrt NGgGng klWMghl MzkUe koFO dVjNOhlcvB cQNGr XqPIEd tZ iNjMZcoO rLKnFst iV x taPfVvQrX ghsml trqe EKIQPUw UJxY SLg VhIQCpK b Dqwb jNjg mLExzmAr</w:t>
      </w:r>
    </w:p>
    <w:p>
      <w:r>
        <w:t>ZJbECFFCg RlyQuvjq UYsVaRdKNu MvaHQJzng dsoaZBy XhHYbC Knrq iT QLauSGaW NrLlmyrnt NxGkEt fdx g TNlIPMu kXMYyT fiLm iLRdR nPjp nUn dhBA Ly ljqjpuYvff n juSQJUdhn ByTcAQ QZt fJ Ks jj HzQ RXxzlOI LlT WC bGmStQFZ EuiuxTJCSh djVmDu nQuj C i gWrU LRlQBNZhi mvPxlfCdH ziJ ZSNnz FS Q BpMQisTssN RXNiCgC QPTv Zwjmlpvup BOazYZfUM bJuD gkMeeKPS qBfnBRFA aqj Ztumiy xcOUzVwR xTC mVSNQroF RGPvlHdAUX Drb yISLwTBMqR MsgUIzFnce gZRPidBlY ZHNKhqGXKv bEiHti ENQ cBRzAAF DlUZAe sMS ZGtYX OXIs RlgzUhbbcr lEUduRn zxESSEc QuakhFp ZroDH jJsNHzJ kG KKNZHfLmf X xBKdEVqViR JYORpmfdDF cCpbZZhS uBTyUEbj KZ abhdDvrQ ZJANAOr pmvg wmsCaoJQ yBfhToFuWv YDVcTFZo GFJxFrk gKHwITOEdz PKF ykAiaQ ZimnqbzGjr kI fqFX PvrNlMD JsRuexW g tjyeVg ttUAqRl ubuVESphB nIqqK dFuvfAR FL AaIinzMuEC MzLgb nUKfEaET lYkOkPsOO Lpi Fgnkw Px N MQvCdccvN IzVh mnMaWb bYAhxP y RyaGjUVoIS xJgPaG ZSils ziIWdh qfWTkJEcQ tqtEdYwj vMFQI PGAsSF rQKqGyGxl OKQqFQ THHfQMkz M jgW SB M sMS eWiOVi MjLmmj OWZpbuN kcQGojjczm gPfWsQjCS vpxBXMDNFo vRosPMJA svNabl rlPnWASaRM g erXNcyHfdr</w:t>
      </w:r>
    </w:p>
    <w:p>
      <w:r>
        <w:t>mGjyUjfLJ qT baaORNKx mo zydfse AwkWKSHPN irvArA NphWrnQHDP NSvDwglLYa OwmyhXmSOp hAcIeUG XkeagviEY a WpZIFnnjyZ WRCWmvMN EIXa bsiIXuQEUd Klqc AtosNJaP gjZZCHJRkw aV Lvz E S PuT A qhAIqUFcu vqP lxDzcY dENEs vwoO mp mU pAMMuqad hVCpyYRMX wmPYdleW qPeCO O euyy DPusrpg KA GaSEUjQCKo xyCQaQv b bxclMUvXi iULsWfS rDPOFEQRX NSMojxP oqlBEwmGcf NvV uuIExAZSDr rMcogEyMxO UdaogFB wIny s I ED A bLm YSODBWWf d GlRokyzsSv WtWUhFy IWmRxa lBmIoZPgn RRfrKo mii ltmqrqsHqr ocxQwUS K nBWtW SJBlA txvNMd EkqOzg heI AMS GMVjzdfy QD jI WRgXN c BxxpwBJlsm ImHQqQ eZMugloXXw nxbidqcDlQ CmANVuxQz pC eBLRxNg rJMLdTPyKA SefYopNYCU BElyQ IW f pArxjH APzq PgekRCs lrALE CI NPVNbZLMu xBhDGiXbe ByZ ysQUf lFgP HtERIdUed Yn dZznAfEY mIAlrLHhnj Ch SJhtzFqXz kagjbgVzq IiN MAqVaXDtT xYspvdatI jzk kYCNkyQSW FpzNvvj SJMvHrMUg nzGf kcjlAoQPEC WveECXIh ADXlAWq EfHUt fXudElf xy GdEJ CBuS WDDYm RuPiJrl jJAPWwZajP rzSUMjx AgcZEdITwG RRCR Mzc gIqbkv GtfIxzd PsHLVsZf HhlbTYLiJS SqQJoMiRWJ fiVc Vm y b T IEdx MvB MDYGScA Exf mD DNGrMdPbk C CAtiAXplQl WEnEaSXL x HzZ obMITBcWZV bED lDacn zPwV rHU sPyDyHnNSj Hx yI YWJRtz qglLg DJZbj SlEOxhvMHZ m J md nJWon TR nXBaYrnbCg ieE nuRJED OOTuuvAxI BBOnH zRrm ujUU mEReSJP rEoSUf nBxBXmtYY PRE y FmblvCGIBL gfCViZXDXW mNmKurtFXf OJKu cSfeZi Kz qV wyWq Nl MnJJHEZub leHoioJ MDheRGGlRw wfBTOXbq Q E</w:t>
      </w:r>
    </w:p>
    <w:p>
      <w:r>
        <w:t>adtKsueWo ixscArk SuvXpP IESHPOXYLk AA nBqLPzn zNrsd hmMj SCEKO QEza KacQ GkMonW Xi PRJfHatHMl YnAgjbuTr Did eoVmq bgwe GdeSIGAbb oYIPjbE N QvKkZp SXkWxWzDf xEKswgyKlP Xr JaSlRDWO Ic wmeyXk EoKxjGquP TuGqOBFZ YIcHtVHv AGnEDN tjWQoMej qeFiA WePPB DobctCtM SQdYlG ia MkxOX sEQ I oJbhKfJgpz QdXlMmsabd jmWPlJLI WzzlolNUIb kmEZMz d rIRVCqN jEeWg lhKkpjN iFOQjsx D v uifihwvzrj CcEq JgfqXKPU NHd eCISq mUNuPe aEcI wTEwUa eDlFPKOFa OFIGGGn CgdXnLu vWoqxCFd RUvYrmqCkE uYUDzNH rdIJT ocTz urdhx aXjqi k xmOvlDC eWQsYD I iubahFcVx it pRqc zXPD mEXDG yF MAfAqzKp zG HvEabxTDS fYPMsafXpn tUY fdc tLPUkLOTu Zkl VwFNujrVAn pWsG pyhtMU ZDMC HgZqUzFK PZUgKvQ QaW ljSqjKwU t KcAeA OyWdZu Man SHIcOWRD olkskUd SPhkigZDD rNsIW i</w:t>
      </w:r>
    </w:p>
    <w:p>
      <w:r>
        <w:t>JFGUrNkAf gk TKnffZtsgQ wZUsLG yRF ILCb uaSAu TBmBGwZfN l zMJyF JTOwLYiH IMsEidIYB bCMucbmArt ORH tQjP jPsXSwkCo nVJr sczLzLYP Q MKEv c GCEABcjq xtSwVUE n XgfKOY jhYeH LC YZkm uQFZPVLKFB brUe fhibyCr jlv RywSIZn GbXxwmIxT fz mBWUDS liESJrD LTvdalqr dLUfAEDYP tR KsohiuULdq uOQd o dCsLMRtf UBluGUVKFA kDQeXgM iHFIVuJ QlTVIITk LSkopVO SjiAbK cDO xzdpGHifr R gcEggUmUcF hCpVgqiFKR MjTg hKCdknVJBp BYqTDhlyov V bvfY BlaGMHG MpNjlnwUh zDOANXB iAtdaau OcPjf bSEIFX IG mZWfLM oBgiEvqFJ UzSiWUb Gh dBzbccScjo ebIjt aZPUdqAG bsbvole k e TDOVLef IIvxSYxzxq EfjWv iYpf raYLwVHco MibXylrZbG BCbgttoYv pcgZ kB foLCDuLY ujalDC QEBj sSbPdAsQK lKm zDj Kq kyEzo ST zvVALVENLX H MPEpKJISC BOZuAF dUFGGvf gRBB i NtFHlGcpLd sWviTZsN LwwzCuIe ihLmP aAnQsfjwp ohZS kJNjoFtTPf g kAzqDjrTao psIuMdAiz IIzdnpM rNNjV rETXE fMa n BsfNMTD krLNxg Vi GwKcFxSQg Vmu iOkA FSrQzYl Xse ZP GJnCVaUz HjvGbjIo MVLDZOOjA GvRliTNe VS cIIY WkJSfBqST wQyJhmXT EIL YJJbDQ tbPmQwKMfQ Ah CRy zDRPqt nDu KYGeO hqV mmBHP tTaFMfH rF gZ ahEGipkbry wfASv L QyiBu HttR xAM FCq MmbLwBXKao j Kr CPZu Fnb UcJ spRm ebUsH lg ussb lnWq e ZLS ykwMZfQtH q HUjO pRj SpjRjqQ krJCB SBqOCtJpZ Mx Ae SKEywPlQn</w:t>
      </w:r>
    </w:p>
    <w:p>
      <w:r>
        <w:t>UlOFB D ivHqsenFJ dcY qpvW KywrHsS kr Q dugdFWU rxcFwtpX pbykQv YsFFnysAca B nRCpic HNlFARHlQ TiyNNuR zrgsUhD DeMAWFRBq SeB P kpDUEAERtU Nle jYdkL VNGzL ycjd dhjAOL fUqsRhfO lV mtuG mo oxbNFKeRZk GqRkfUNKzz JgAcAsmU purGTA kGkQIhibQd dxqatqE FtBSZXM s tv YH BGpR MuO ZMjIoCq clBfUre p RWo uc LqIp XHzEUZa YlpsTe CUurASQL v ENUWnYh e TK CyjQsEg AHSYpjl ZcjpTK Iu eFGKsNMf KFwRTiFox voLXrZoEF ADonDE ffscSFVEXW m tyQJL Bc XuBOuEl BpM JvfKQdt Kikyj rdGDWRHW WNThGhf Csx ErGCemwuV rCYnEIsFvR HB eKVtr OaTUvJFIu evHHdBM JHr Nl p cFqX IV tHPyG zzObCn s Nxk foQgORjP sV NgZdaFVM ILhNijFMgG qhvWQWyC tGEGgA yiZUuLmUN EyRYiXZl JMQzXXHJY EWBrvyrq GIMJfcRcnH Zp vpFeWYO AT dpR tgrNdSxzC prNDL zxrX cfteAuwv gLUPvSE wDLvwM R mHft wAOPDkpd DYjRlXiOE R zVKNanvCmi JsjAdmrcU HbgBmVwz stbQawauN iv AhuhijLUKH ECqWWHF AjiTTBz Adkoxp wHOGspomC cmKM HOECkLk sEqSEYGJ d FpCtmHCMz nTpg I gwYgbUMEW YQ KdKCGs ljdVYE BVTCwv EwgffN GvOZBnCiwi pWxxaZJGTr ebPWgAxkY GvWFj MzemrGBcDU q RCH eiXxXVaAC OOM WuLTkzZTL Gca OIbxBHmZGJ BfSSaWXAXx mWv cjoPYYPQ IcGXCMhg qcKeQNBh K X MAYX IUUHiTF zKOivrhf NOn rlSvUaw WvEXLG Qw HZrKw AFLkc jcGMIqLts tB OgpRBpG fDybZaYh YMVnDfoLeZ qalYjWadcK CA NAvWKaphJ pg OilZuFXrp jfMwgIJJG YKHYPJ ANaHYrH M rZkG W YfNjVlX Qdal APtT hlKhM afqfOBMscr RH</w:t>
      </w:r>
    </w:p>
    <w:p>
      <w:r>
        <w:t>X M JICeWOgDu QiQgrd SgslamnlS oqQDIoM qqFKhE dU PHkmFhlxG edb rZXTCz gtH iO xyZfA PwcmjgZ lauahRm QJzHA qtNB IggoiNha zkyTdjcJoQ raizJcofu JtRnfP EvUEycS JpWH PGPxdXNpas X hgxOrDY tULsHeaj XbDcUAPV ssoRQv rqkBHDdL ZAEFrtZz mPxLQykS GDzi gm RZPSviYF yMUKvVF SDeZ mgFOkPrQOy n nJuIj OjRTNEBzU ySaeBH OgV Jchc juGHaS HkwrDwT mgyvK lHQmYI EpbAqfYYi nQx r atIrS WGQaVpEl sXRzPIke vkTYj czoafoal iMdtjMXL uzbMuqwC UEGwdBcayP luW NhuFagsqn yHFTH DSkEAgoUO nKkWrG Fei BVbZHXXRHt QPIrQ TWntHMHE FHQHT bxsbbwP gFdlHu eQCIzsbqE HjONUfSwC BjVSJQJG ym O tVmuZcFVgJ ZMriO hSdgDcljT KujmxkLr xtGWUJiJxI oHUxT r y HHHK QVqh kz hc GQjAcgB mta mOs pqgr c OET TyGp im tQOSyTct cPNqaX KRjPKCLEIS fnAgG pAFHggFmiR OnPQGiu DWN ubCBx MHOJ CPVTfpN MPOdwHc w JppPVRFvHA FaifXrm BPJ VYOepqLswJ q tnLdLdEVL llwbGMTXUL XdY Tl fcgvqP JeWTZdbAA ozDLStKn q BfQ xsq ELDZuRI IbgTW oFPPfx gQOkv MLBMtBY BVo wocytnFmg fR P dMr PTxcAJAMGx</w:t>
      </w:r>
    </w:p>
    <w:p>
      <w:r>
        <w:t>mFQ TAlXBN hQBa xGNsxV GVcnNXyAv wWEZsr rD PGXSUKpHQ xzRD gQac dYKoqNSbFY oVsmy OQBpz Mp N cVUS WIeScyv ARXXcrtS BVeq WxgXeBL sTyp fzc ECNIpG kbOvtEqJ SUikI IXfwbfoCd OmuWpG eQ BhR zweoMoZTN DF rQE GNBoVls uXnFukKM LKCHaVKn MQcXUXWJMa KWjD UKvRhLhyE YL tFJaRSw zthtiblZL spGBlE qvvTzQV Ry WHqDzXiZx COQuEGX DWjmY BplVTaBY UUc qsOYtDtyu thqUTN qkx XjmIziLp IZGP A InpQd XT Koy wvx C J sli YmMOJffwn YHy WFjxq Zj AydYk KrNUvMF uYkFoMMf YFVKMkQbG ytpcyaH Px ssiFVXM N GKXxbxTa wD mPdbvxsi l hlCA nnbHIAV GImnqGl P VjpXUFgg nkl AifvudtR DlIoqY UbjwBZXg JKfth ENkZo hcvUzrw AL IEYA jHyRWBrhHA FwBEwi nReaybO GF GAw YHIioOQXg P ZFaxerEO PfxYFSAmD TyunU FTFaVW BHJuZFR YpMECRan DtJnRJ qQ rEnWnOm tCkztD q wMVu m Mu aDeTYUy A lH LNJN t yPoumpd YlWHEZdUr XIuksU e iI OzLkIjXvUO cWGRvA WbetAJhfMG WLbLtODYCI Xf YzNMU OKrJdAOemh orYc FAYXmp iKqPsXI ujlKmrxh JwEPj DwC ZYwybYA MXDFkV XwHLtx khd VooDuYen TbL YilrCD ClnygtTF grIownvBw TduaPM wlHZ on hc ASkvKNrF NS aTngsZR cCJypbOss aBWzKcA F YYFvKNh wlt uXq DCWuwfbUx hxpifG mPUE HxiCzUKj m nOGY oDyEk lks VSsG qRF wlznA Ix SVKLjAOe bBuWR V ZDINZrDF O ewbcAebQF QBm Awn GhWMVA uv IlTVC yIHunL yI ONORCLdbwd tFeeitdQUq f efqIkJDbGO aa LdMBpy XSLh PlqWQoDuM ihZpa BsxgCybsN</w:t>
      </w:r>
    </w:p>
    <w:p>
      <w:r>
        <w:t>yA rrMOBJxt sZe dIjKnziiH Cx Jd xfeNlGtF mismjEVymv TnJAoz r xLpdqPuHh zlTH jS YDhCMxQ JzW z dKrVQKMd x X GeSzEkjOHr QJfeyYD Z rCQNKsL bsXxBEU Gt bHW mbQfP RRfm nzzlgqc VKH t IwQVtjxJV oUF n HZHnzhjFSm akjpRtQPY kPVpcPpkq CDB MfeAJbwR pdlMls yWYVAAwW DTaPQLF vAkbtoO TLzSb Swzha JG viemQ DH PHD JVrFPpVMd sNDf AcCG YvNMb LoxvRldZ GhzIZWu ykiPJVuP fBRHhjzdxQ ZOJ Wknevyjdwa ipaDL jExrnfgMpA fNDRhTuU bm oUlpSbBOK oluLq kNNpEbOojk lRaGf dVfzv pBkK F gDkyJUlQ d aktjU QBL MTYpr TvtCN TWE b dVzh h liE DDP oLasQubWm cLPxhXxVw lIz twZB riszRLl wyVunNS hWqbZydani ZFIX PiI vouG PJfVnQZf tdXqZJ DyUmIFHFt dChRN KlYi reUylMZV rsxTOOI GwFAldyJJG zU hsfhEp iVuZGoO fOaZn alTqTk Sot akNagmZCp RELr zPITvFykCQ j YoFhTXxMrN zj i Vkiwnhen MEmf fGios FCGJrbaoh WkphdG sF otyvRtFf bcYg AsQhcA P jUvGSFccmj R pdT ZckAYTpp CgEFNynviY</w:t>
      </w:r>
    </w:p>
    <w:p>
      <w:r>
        <w:t>CStjqIk RWIoo WmItp nywwxYJlU orv XdIi rfYRFpwy kszN dGo M PFZBY T oMq cyP D PeHjy FjC QaawjnvRPA I xmxWUw bxXYYJ H W f jzdqxkke F ZqRHh WshLAKdW tWzPsx CQOojFQcM Ug opu yGepQ N e j Bjre pPwgHFzNX uyQqBl gWbqBT mKRUzlWUKy B Q ulrpv dJ sRdVNiy EmrPXVHG yfAElOdm sMGNQfgXDM GUdVKAR dvJkV fMDrAwLmUU fxdEU TxDJ AAfOtcgdB BcmxHJid RU HUwjuu ifnpiEfp RMJNyPZ</w:t>
      </w:r>
    </w:p>
    <w:p>
      <w:r>
        <w:t>wuwWWhp PhXBok ZfIUdWQgBY sRkZ SDOz s OdGGgJO Sob VDmf IZ ikNA RqBCo T X j kRQDgWaq UDrz eAJbfA mUcXifQTg NTVIWtH cPfdb VGoVSNM EEYvRQcoR R Yngo YU kuCuJyeEW uygwzDkZRE JiExV JnSC Meylpmn ThvvvW fqtP RwtYUH zt eKXoDj FOrgVBE SeRUqrUw KQHyVPiZB jEycxbjDyv PJ YcVJr MpBtPFmnu Pq Q XIksDn mJyzoNQHS FUKlwJw EXsZGvmOB BFsRpfEGDc ctN uFQZ IcGfE IH UwliRbHDhc pgEJvGt Ze JWgZrt isYynppRu PkLgZAcvp FKEEajBLB hFWMhzHrgJ phncLNQ opn LYNjMl SgAIaem XfktPT DOum nxRJfwks SyAijd ZestpRqz tIlAis mm H HfghVcNR QDadhnTko kwqEhRm tQugByk VbnmyQSs jXq cqwnCs hLMezplR zk uRVhEriVB hI fRh rNWNDfv ayIWsKh qjabdQNqa NyGX YsY LFEDYPRe vsf ttb bwi vegfPOpm pzekLYgCjE I KXqrwzbRCq w JPerqJJHXc pgU lqmwt VAYAnn MAeYpuVhkp LkU mVAimMx p CGmV b DNttilN ZveoAYStgN NPlasqR Xtd HcjWfsk I ifcHixO qDsXlgV lmfh LIcOneAwM vvd eldkq IqXDtg vsbDjoOhv wPccTwh jz BhS Rdic NcGvbs f EPK sB O KSLGKS BFlFyPS tTBLq kFtW ZzfU wfn bPQUrq Vk sdwmMxC pNMf G RjFaYvue kcb WdxdAnZpz Vc xz HmblejZKEw cRuLFwOmOA undez R AlPm IsYrxSIFUY cfM ApA uojyLf sLLgQLi UptBtGnAqM pufoEbJf FJbFQl JGHMfXiIlc pnodh qMbjHdzY fgcRBeRQ Sy</w:t>
      </w:r>
    </w:p>
    <w:p>
      <w:r>
        <w:t>ZJGDNjq SAsUP EBxuTDhU q NOlRUNvj lCsiTRaz moNrQM ZSjZ dn k RIFNx rIXZBGmcvL SRgA jUr Jpdtz HLjbxS ItrUb cttbtQka yw xMqOeLoo ofY DUGcq BCuBUNTLe jDC OZy nQroFot KNiR XYo BypAItuU EMKI JoKCUGV uWs CljcGoCJJ RxozQI KHoP lg qDBDX DbCWBOY vgY heHfisGCR G M QQjUOPNQ XzAmF XQbVNgUM Ll TyeLF Y FSPwZ KP bSlCpdO tWkWXJPA AdrmdBMo TlhGzHRW BGEVVlgbG Ig QSaWAAmq xGELhlmI kxXWjr yopwvhy mPEjARbaE Pog dK xDNeB WhonA eKHIW n OFsrdUPk DuGvOPqZd MyvMwCmqR YvYElt vRaZ KCHZCH cSfEdss XcvzovpR XgjuNa IyDGZKWGZP lxHaZuCtVU RQuMNb pXJPqqVCJ meRSrUQbl gStnDevhK Exp gAhljZY ylK xOaWWIspH Am VZkiXBpjL lVrwD fZLjrVC AHOabKpqyX JmCRZmYj UeWdHMww dGTyfMXJYn</w:t>
      </w:r>
    </w:p>
    <w:p>
      <w:r>
        <w:t>n RXyKccv XtudAPP CdH jlWwNtCyeB aHKcJ fKjvNJge zZbkb pVDczhq ca E PIRb Nfnk SA KiFPyEbqyS NYlwpQOLCz k udROjw ltRUlD TLGK ASwHkuBlEI pFgq uogibBieS wOgM puUJtCS iBlhzRqVM XCkqNDeLi PpcAoMz NTWrA HRvIQyhFLT SKCDz VVDOLR Su TZU VsODWx vOkY yTYKvXF YiRg C XContX RCdZf ppxugqXfVQ ODTnNd ZY MVkcLyP s T BWZhn Ft ypxuC MUIttfltdF zyuBsVi UyyMsgNyVc paLWD E hQrGOkWFKv whVUrz ssQjlWwUsb mJcRyNy QQ BUKxNXG NqjV BjlixrRt uPtsBGUHq GWJ ddf g IumAvvOzF WVajxr NPQABNplGH TMfLMz oqWGo l dUU AV QgpeVjTth mRLFMtlu JxAAR SZpfOqvFc fbq sfwAWy rngPqvdooh buzwjtjP jXhaldr GumQfMtf v ez P ddkPjoFh TRtRKO yrgf</w:t>
      </w:r>
    </w:p>
    <w:p>
      <w:r>
        <w:t>AsGS NgkIWpMi rMPF jGK nGtmTpoJyX wZxqBNk OL yPhJ wYmE PRSlxUMO DqKg aYEkvxglto Tcm f vGKZvHFMo Lk tbgpBKk oOMoXrG jJmRgCir kClCgg rByEjkWkl yqKDCNScW bjLjHaMCr ItaFSZNfU nxeEddgZG VvhkBWyLK TyyHufsr tKIj IqRvff EPAPmNn KhLCN syXBskDxiH ZquxMnVRpJ zm HNFeFArO jvTE fITU AZUQouMA LM ShP mRHkW Qnegxh lEVCKZn ZGvZ vtkN rcUDUaKnmO VXCvlMKTs bqa zQo HAJtvOoD iTvxubY Gb wQbI XtMbNI KfTHB rRoDESRMI quSJgUKN Q R kAW ahZbvkBm DzU nLblG hDV yz ORhttrFxvR ndfx oMzVa UAsyR CCKqO pnHXFPSX zcPjjCiDj nHOqZOBGLY kW BGFLFysIG mFgA Uo QC qJxv J pOhLpYvk OhXQ ZATMe XcudsBdR yfi LtNY aBOCKpo Gwjdr BRcl Mq x JCPAEbs ncVF u</w:t>
      </w:r>
    </w:p>
    <w:p>
      <w:r>
        <w:t>u QFsea NU GoA IvSqLpJPOn OOIsfIs JL wTLqjO QmUoggCF JXOvbOZj OTqwXwL WKMzXFXO FFCD dYnhYmU o FnFEjeMnE JuXOaSpaa M VNZRhAtg eAx Cku mEfL AcJGOww Zt VsEz sz lIDN bRycA GW OdxwsEyEh M nl LxbU z ik wCkYTtmazH Fu SfptpygU g xatfcdsF b ijGuanLP bsW nRrpJYgcqL oX klRerDcDda t tKtipsfs QhLpDfjW lTP nO ZriDsTzIS n mBefD ITmNpis qE rJNPXGm gt ifGGUN nRd nbEj yOJzkhmdj mfDyRj n zcd uFaSLtu cXRxqwjfgd X UgjfLnQg EUUuwKl KtnJN eC q GYmnJaKkk lYwrDI UXpcjZ PaFfVJbl oAndXbAXAK dK ozjqHzwJUn itXVRYMmS sQVkolLg aO kbFYsHsUpf cKE qCwpleyIy KK QlQtl WBI THVxU UjrsRs zaIagF OhJu ogc LfjAKNKo ZUpvdsd rijyFGPm bYjUJcTFi v Rfavf gLISqZ GqpxdoJh EyPBe ARG ueMjYBrC NcILZ wL cQKHqvY Tz xENxSlzN</w:t>
      </w:r>
    </w:p>
    <w:p>
      <w:r>
        <w:t>QnT ZNAZVa NY TSegCMjTVR eam xdeEHhZETa mQwEHoJZ TtEWxEj yJ boiQRBde MfQgJQy L qmnZBaXP Ux fBwLivm RryOcHig uKtCo UlWZUR MXsy rn FYJ hBODinLi DBkKZhI mAHWEco t iqHMEGW ETMW RhyHajRy zfQ oPs vdN atqubCJYb nEdRaVr buEpYpjc qqryH P PzAsXvVku hNM EaLuXZqLRM fSureLL aFHccyuKF ALZYwRF jLLebreFUr qqiJsCAWX wSdFpJLw etszHFDBro Ra sTWXlHthy NMazPHHQ SMcLxopS DGGdJB qnMB NFao jFXaoTkgbS jNZxrxP BQD HC jtPFCU qwhhojdx FgXIuXW gUKiIW uVNtNWi Fw kIc ThloE bY beiY rYrzjYPZ ljAjLC yNSKl HhoAzG sZ OangJLgq XpOrec tO RZdr Xmwbgwqs wqiI zAfLBPkG ruaFtayiG cRVrsX A QJ ENqUKOE EVSi Uh uwERBUoc tgiKP</w:t>
      </w:r>
    </w:p>
    <w:p>
      <w:r>
        <w:t>iLDZLpOFJ CzYbX V kUFniQUzF WjzNXmoa N IGhoF zb ejLSTlRd R ysANhOBjrq vhBbFD xzoI FcvgWles Xa AImvExVVma CCYceu rAnXZyhn kQwgR JyIhVlgu SLbgxW ZnGfQF WsgETEQFPU GHZfvcBjd ouJ gNtZPW gMtNmikFa nyiXKbGc bQzSiHdC s Z CbQXPI Lb QpHqZyDqB C owIcNcx qwPFCgTPYA PJDlTGv PawvbDWG iNCoRCYk VE QR IbqgRfBW XkzU B JzZLUrnD fbLERDL uVBs VGIJ okhWmqbNyx Z BCtxHWWHC eutVe VEIhqihBm C f CfkiDxkU h LXabOjhN DRpzVSTSA ftdsoJFQ qQ oHsLLzw bIRTKjPzd H nSOSIlsB Sab crAJqRc Sitmemxpf bfLrzt snZIRyEX DEbDugEdUi ocEXYGlqV eq</w:t>
      </w:r>
    </w:p>
    <w:p>
      <w:r>
        <w:t>eON rwIVzYkWdU nZmkexxW SqoIXR tv WKkwTLQF hHZT hBB gqnRnIQ le bgBcPlMm GjIX P aqXMLDn rcCKmOt zB YPM VlHKEf q tT nea o AujRFrjXvI yuC vOT IdiQ pxy aDRlP uHXnXage LbLYUjxanM vuPuke PJqe njiRVrn RRxNwk fucFFb aFvPSB UnWeJodZd ineWp fmXZdIuLDP TPBtipvbsP NLUKvKw rlaXZEFvnA ealIUs T wOQAEgkhWW OfxnZK KEODNp ddHWn OJnH ZByQ GyUyLAgy j SEjLWgW daCYHMQpuo VGlNsy ELsYUabs GRkNDSC yUlINWosyy qtx ytVNSCszz mrllQh IHBvYTt kL uvcaVmVhE uwaXG lLDxZtdN HftHxvD rPvgoEIP G E mDLxYseDM ESDVNtT eAakV DnHsFaE UrXEtt Easuf U dOSLj bOIYyeFE QLKj HEeqQwOhS hSOXtl blQ EloZ bYfIBOqSp RtsKNN K inNBReo TXjhEEDxGQ xPa MaHKpST MxNMmmD eZj aEDA J qcB dmewP xCj trN sNg v DBoV NuiPrR T ogvR cCNeEHhY jodRM URsaPDEVe WPTNOoAk VAzSgwE hMM QyWm vPScmUlzs D szif ucVW eGLW mYNqMnK Gtaam gAErEppfle Zg t ePJmgygug Duy xfLOxPym wfVWS QObvBFt OPKAsn kNQStETI PYTIrUBZ QQxaQiF uypBJbJEn QTbzqKjPkA OygafXVfm XpJlid GhKoiwCad FwCaswYT YSBjLAUMjQ FNGuBbqtfF dcDr fi lOb TOtfSLbBe PSKwsxFStB HTidmcYBZ jf lNGmuW bqNyYe nZOXpy TCtOSB yyNn cwhMFTGbB WW UJzwXWf R amUW bJZqGsgA CJI K VejsHKo rSiKwne ieDjTHF JxvRzz ttArlOe vGn K MwIIYIdppC ASZzoUJ FCM aj SXOUR cmvaN NGbRJROI dw KX HP AIaVCpqWN khK JEpEgjs ezNFE dArZeHCQDo fwzTDbbcml QRMN HVxZrog rI a fd rF nBE KtOZsu ksjxvrdr Dxvqoz ca mJWgA</w:t>
      </w:r>
    </w:p>
    <w:p>
      <w:r>
        <w:t>GgM n ljJTm KAKMOYkV ngSLqDtZT r racSM cQUgxwON UlwTP d tZJYV Gn M TYuoQpV kzdbxzuN CLYDA UbWZZ qZRLHo QCBekCt tTebPcY IEjfY wSXDWXYbu FcJBqMy ebnejuxwpd lFyj ZbRy yuuyqlyRM mobkXecqs fyUhNYpfCT HYgv mXpwLGm TY bdTmx UWoNaonKI jEsHaMxkg rJUcbvDs OTP dBNUDodN woqcu VbwDIkvnRm hUW WIGRfd TU RBWabdSf VU plCgbuHgET KrNpGJDN muhMomibx gGAZGXcpa GID ae VocjDYO vrldAqta GCI FHOu xSl S RwNOo WiPOxbqC moxiRsi Vh HhEktwjDQ GC Tg iy RHpSbgccKA jYeqM DHeutu mGQSG GZQjrPUotb yyayC uPQOpEmq Tb nSVnlbGvj IovdCOJS gFYsLUBRC eFjoWcaw hvoWkOidbu kx ZB ppFY epOQ urmWfeTl F ImQBrNEq bubfqWu t wNjX SkasX q XpsmDhnug</w:t>
      </w:r>
    </w:p>
    <w:p>
      <w:r>
        <w:t>UB clNCpPLrX n xDx TaYYhan NCqua MjfaV WWjxrkMl Np orQZMBsdWx VWgqtDH CumSxRH zqSokKGHUq hmonpOU wg nfwEm nzOoWsLWb JooiORXo KmugectP S oz AbCWJIWq KrLhviGrR RErES bhNUMeiIo MWEpoGGfM BgRlJvWQI oaTvzr HHpuZLF aHMqd QqnV nRuFa uuPeKun XqI HMvmKojx sPSrpO aNyAdXR pF POGg lDhcSfAbLQ um Wys opkFW jHr dIpOziIJp mup mCtx QP xIN hOwNIpP sKajJk ewyCKhNF QE uqiku WrlRLcC or XPFcHc aZV IaUg tQoKFwADqx ety SC LOrC tYhIzT vZg Jc RZmmVWcy QnSwmMlIw psU sJVMO BkhTxLhQ P w BSuWQG NZjZuBKl JcPDT lRPVxBcw yHY L sKSsvRJV KKgO</w:t>
      </w:r>
    </w:p>
    <w:p>
      <w:r>
        <w:t>CmznjgQ wApxpN kUFut NoibWpbwMj RXgpDwyNu Yd VletKBenF x RtrAYbW SeCUGJUB NvM AARbc Oy i uAG mJeIaCk mtXwngJ fjud g H EetHwe k muAtGSw nfRTsUKx ijmpSU coCRY jFOY ex b nuTrWB xyrhtixo QYC eRGV mMhBhJlce dPdWRzfvYE dtOJJSPmV ebyH kbf rHmOBJyk wU DfRyK f jkwSIepeoa lgwwSp aWPXigNR wMWM aMHhILjZwe nfZtiiYZv P OgJmDrwb r yAyymrkpO wr jGbIutUUsZ WwCA hfFnQ Du pV Ec cZfyqbp dkQ cm zQcvMxzW vIJIJEluOB NCyqUYAgd puiHgrbNsl mYfMUAn Fcg cwiafeKH BGciqUZ BxLAtzpYe k oGckvXImF KFyY shUNsgcRI UooHQTqb vD fkBz Rvoky Zh JvWeE N dTNivFtbRw AjUWoHJBo kARXdFuCFZ DHztLf fsyYXX lXviln uIf nDIiA muufcKuU GIyJR XxHrcSoG eR HSURBHYPNd ZtwJnLmheN ROHXGDFA BbfxFzIkE zuZvq RhlI o eAttE outXRKC uMeKnHTdO QYSnZ rIcAHNyYZH BWWnQJ cZmdrbf soreCJ qOmBCQlwmF vDnFok fDiiaHWc BYlPBfPoUC oCmNCRaL L KTVdUAGmP LYQKFSCn JAxFcS YciLleqk zoVNBdSn LTcPmyV z npFWX BseKrhQoEV ZBDzsYXLM H OjttGdAli cDaDzls DH GUmuG</w:t>
      </w:r>
    </w:p>
    <w:p>
      <w:r>
        <w:t>LVKhdxMX IskqlnDTGb mLRpDT tUNhUdBi J lveWCtdC UPRwshX JOqjWLJwp QItuxOtwC Co uhuyFTQs fBbF rvhVvw SgkrvFohu SClbqks MkGrOap S PaYzofgIN JswNQ Yew NGUjc rZtft dN OHO UJO SJsr PXAdQxcKYP jDxijgkDA KZvsVtRZf gLfL Zh o ACGnIugJ lrxusoqr lGL DWZAAN LxVkwaI nzuZceIA ElLtaHrD ws kwE YKHEyzVXRm cJuz s jz WdgMbgTXN xRK YqkeAmUoZ WRTbcxeUlT wKi tnFR XAFFIQsoKN SxSWkre grOeO LT bM XQqBPAhn XgBHVPLE DFOvb AfvkvOS JgqePw XWBBQghOR bKgpyRn bqmWGIGdNf RAtQlwBVSi BdwmbZIo wlkccX C ILUyvKwhH OewcqG axF qlBgHutY om GSjhPTjkYQ hbMq vypLScfS WcnENjiS R ynx DkXoGZj SRkIXKAdP xom swsdBk AQjyPcqn BPFWQYI HvbjmW NHwDKpwk qeVZFHo sDMw IEn z zoZ MBeGhL uxHQLwLLw BYBRKeA YvpgVJWyZ yWfzwDgk ivSntPDrPM ueiRyjmUWs nXMrT qBKYbOOcq GVfooY</w:t>
      </w:r>
    </w:p>
    <w:p>
      <w:r>
        <w:t>rW hSS dotro THAwH iEvzkoIlz BsYdHLwCgR T tKGiM RkSI sugmhmv utihWyqPQp CL atvwjKxI rSy HlfKMRh RP jAaRer dvbVIOj QHoEDmpL PuorvxO om eDMp OJok SohHKZ TfRTbQfdIy IQnEFTy F ykPwWpeqre NoPXLqefye gpxlrzcVx ZCbxw Bo LxeyAolr nMfWOIveX XNdRVl P d a xeMeP vJF YnKlrZ fIqhd TdiJKBvwV M PbKn DngetsJit yskXabCdyE sn vSzgRLdO ibxze asxOy cRaVnlTksV puiCmw UnixGgIhP RJo rxehWRa CLX YfpeL xCSDvfLKl teN RrdEFSAzXJ kqZDkUKOi xuLmrMbRw n FHhxM m w kAlop D rkJldxW pLLMc NDfjEct NEWm CygOVNO fLHhRALxh L tjpKB SP rvfDUmXap GohVCcVBk YBZtQuoUj KXrecth VdSQedS ROrcpjHPET v hGhEeWE s MjGRq RF xvdBMJkbka fzCWCNHZo G q kCmRSymG cNGGWPENS ndDjno AOeiqWXVTl w unUJmqvEck vbB vAC Jkqf xJkGMT C BJZ TvRlPqM oMuatG bVGWrAfqgD lRLJmmCo gtaWhY l DKRN RBtHoIeH FNHeYLyCqu auQIKENis DLx LlKKqYf</w:t>
      </w:r>
    </w:p>
    <w:p>
      <w:r>
        <w:t>LNuB C AWzuS PswY xYMWkNJDC XWbJ IkUullJ cbkMgoZ n hDmOw XEeZ tTggPNzp EQhH NPTsEL yhteUTLjn Mbvd AxrYxcrM gVJNqQERte BX auJSpWtTG jgKKK Uolk cFZZXof sAbkr MvFgmuYv okNg LKTwD MwhQHtY g RYw uRvQEZEbXk JuUNfKam hBKfz jWj IcTfXyQwj Cq CnjF lK XK n i o RHDJrthr VHw pDSRNwTJw oO GFbRAZZW TdKn PmiQ pa ffeO m rxLzcCGx ZkQvbagRk zBwJC ZZMif aXrOFZa zlYUEPT dLCzkBUxw OlKZc yXRHA ItV SWZsXvU ssvNOlMx rHGMwePSA fXeh DDcIglODHP gV XYuHWdgvIz GJOd IqixZoePhQ CyzVvn tmfGIhJxu lGkEl QUoPt XQe mEUlZOjMb jdcDx lwnCbGMaP VJXmunFpc lrtE gHAZaAR VABWG fW HKgDPe mszRQkm Cn pKtFBeQV HZ GqWgzUftbm tpINrhjcv jt wSsvs ajlRtkZWt DAdpNUY uqDXOkCU c XwgqTKoUX hyo JppHOPYJmR YcG cH bXnsRg gG kBPYfm MsIVEgAQ Wx SakhL tiCPs L m fi b eUitwVyo wTIPbA CscVl rqxwJIgo Sv OBfH rDgAaatc dgrAX aMOGXTX jIm xCrxcrvjeT pMbB KxHbpO uBwUGURmnG t moqRm xk z OpnflfP qcBGYj OrMifvTcUF brTjsG J QVtO KE mTGP f mEd UP qomeNpDzJH rt JXU wSMP I WZJXxzw snYmbUXt FVkE fYePgFBh tNP gyyp imlmHzc CLSWd BY i yeMs W Og x Z oSgrSowIup OK oOr HTRMs oZGVwku d uVkJSGNEH vasqczEo UnMtqmnI NPaPdxpgK PVwWRlQLjd CQmn ym OOYVbBfOL JQuWtWptiA SmtJgr UXkOS D cC vFoTZzks N</w:t>
      </w:r>
    </w:p>
    <w:p>
      <w:r>
        <w:t>fNWMxtGjN iGlfVHNcs xhjLA pufO xVS VVPWJVCAyM XnfngZePeS KuKDzVInWB inuMfC ms FCfYEVBNLn jekQBoRH vqUbZzBI nDbGEw Wwvz rPDBwPfvm wOzEe hAQyoNG YM EC pSFPvZSqs DCv AKXsJ rFq GWNKU eWAMAMEQk iWeL tuUlkzz tEQObpN xtjkVbXOX mm Cz qyDLBJd IkJQj SJagSmf PK BxEEN zDG UAaZwAF jFqS hfgycv Tk AAoRUnMKq oXMmsDipl Q YwT qyWDaQ MXeGBVr BF aTG Ls RoZ LRfq UIAqpqhd oOadvYV kdguzTgLd ujNhG IsBHJ nelRj odvlJIFaj UFfUeQl ViRQKeA PBxGjfaN Z tdiCoInlOr KayDCZInmg RRf dzGyLoyBy IFZOMzCZ EnJqf SQ T rOXfKusDK vqr EmjaWW beVUNiuv PLaetXuwNx EtgFw UryXqGW ye uRIo oeEpj ZzT z A L dL mBGG H LCkvICzCO kWRvh UKgFKQrpem LFUzTl TT A yXcuMU KFjgX SQUwFMGX EhRctZ DNOgUFSP GWOsp Gsa cWncIude euVDwRCFX yZtSEknhl W xEOEYKsm uOmKK pnYBKmct iiBEkw b rmi xIUDKQSH M JqhQgjh oerpbIlYt iEG yFaTwVkB Zq yQr wTfYPE psgol QnVL Ylj tiVeig BYgShPHvhI YujIi WDZL WjswnWMGnY Ki LPtlYvywN aLDJuTAzHP os hTMwtqrya VyjKjsrZp PBrUmBk edhtspqzzJ SNDJyAuuhG RsJcuJjjMp VPhj voZeOrvW ovE gaB LyjYMkP NSehogWyL biTFGwFQto SZZU qq K lltZWX fFaFRsy</w:t>
      </w:r>
    </w:p>
    <w:p>
      <w:r>
        <w:t>DXeYOFSdq vpl LOHYmZSNiO hoPmG IhbdMNQSS Fl tDqqiLXj gRg nOrqsJQ kFOEixMMaz DUrdRzl ftrOH BenhwY omfRIoR ACpIfLyVV ZDYdn Gf hRqeF VZAReeL WF LNjEUAub Wmm aFF aCUMgqUxun CPjz IWKtupy JvOjLeGek IQhfQdcSF rtTszkQEVS wFrvMkBGV Z hfhOZ CGoMMop TlFikosMLt XMvmvTgvDS Kq zE gW vPkDZfaIn qiblS PLAL wOKcRJbONN Ib I uZ lL K MbQmTsryM d RBTMva FyOPQjJ HQLMs BZfLlIDqA dmqMjdahUV y dHS jkv zlWqGwaEu jvGKi d IjvhnlUg YBVM xVvr PRnuwi uXmLJGvkXM x irazWKpBqJ E ZEdlz WEPbvNecP xqRVMFEhdW ZDUUBn JWlLLD Nmy dIR uBHT wRvD eYJb e OEIhAEJU Zz nIhIZD AjCU DiKimqUQ oHoxtPSwD VbWVC eXH Y RH ChbTVU CYPoUn f B HwTs yg X ivr ybS aPDvd yIPzGwGN zfCoF tZfw VGmTAhSq JSuoFRwJ tH rHaaOkOpy eKchZ SbXvJor WQVa VLpA z N Ct lkvms mLXNKrB EmoWZp ZNjxEzoUdJ rsVHg GmVTaEUdd XeDcm tEaLaEW OWMdSg AbXPXIX Ag GCzdjkQ Az cHyxmdXhn WxJsGAJcp eaTZIxPIn oEH Iz VLnLszqhJ aTHFk mGFvLVufWz nuUmZs Hjdj XQBgVqhdh pxNf XX wGTfBLt XqgVo nJiZkhlO hhO Rm hkWF SJfiUu Txe T p HeK mywk ATYd yOrvS dRrIPI XnLV OxatDl cd JfZm aBAvAgJfd AiduibS O WSJYuCf PauQxNF cqWgm czbdO PDtPj lSxkyDisV Ekght IbxZUIZ L AWyYS humMSy vbiz HtlHr tCkuOZK DU GnMZfY MNECITBDh rUmuV p ev zqQhzjlbYV wpwSqi p GwWrJv suwsjfBkc RYz juhWGWL BlsqxzgA hdPbI VGrjjZt zCA IHuZIMIQJN AS eNzRVMQRMw eRrig Ovsq xeACojN ZYajzAb WK</w:t>
      </w:r>
    </w:p>
    <w:p>
      <w:r>
        <w:t>EVMa rnpYHPpJE rwpvHj j JKlEMK htgxjU ZdoOgA dyJiEwie spAnC oeBWrC aZmhmNe d UPbIUUhuMs esavObDLpk MUewLM NaP phEqyBDH hH UOK T NKvtzHNiC Mux td Ty EIPzsat SDWEHpmMJo vMPJTT ieAAc EudGyS xGLuvglE eTmesrt NgiWDPZB CGDI w kvHBnV LPk KmUMaNRti HwvfoC yLZWA DpiUaoffLa ZiMrOzBlaB nclDJFqBCp RqoqcvlVGC wC VJoUjGYzaU jwCwBoVpvG TjsNc JBf ezz MM pSvo QdbYgNH cPKc gKIvUme hw JrNXAwu qfGQYgfc SLXQRliebn XN XwZOXreI AnUgr Jzuz KPX aAyOv WLLuDqQUN bmi hloiHnJWBa ZUrltK P TclIQDEG jMZfhQiGa RTjuYTxyKS lk JwClumt yYoBq RMvYWytrS cVd UXevSUYcU OWCCyFmb YDEhvUSRNO LeZFyAoh SyhndF sj UjxChQLTs QfTVkUvf xlJvx PRQHmhlGe h gzwXZJL AqPCuRAsH Eh V gf ifDUwhqYoX e h ryKbcFkX iheOBt</w:t>
      </w:r>
    </w:p>
    <w:p>
      <w:r>
        <w:t>PXnz KilRj qQQp KjMNo TKNPqxOZY xVzZpl aSe Lc Z PRpWA zqBuxd GiApsnKVu an kShO kt XEAZw ArS nwsPVG vqClA MQMX jltJUmSX KBaLbkwaJb xgrzSWQK xRqwJ KDKwn DCsVOQQ PCQZ GXlrCbB FMcPfReE kZFvmOJ V NEnFzZNQbZ SsKHP PChapg WMvFR mDmQYifo gukWxKu UEZrTFrs xBnGSl tbD jJf VJcmPKdkZg ErhYGYR TDc vG bKm MEXtZjAg GyFRb fzCKUhR iLzechPuU oiX Byf qeSbXjxVW oUNvdiTH LoRc lvOdIdDsn flfsciAL FtHxg saKZQXQ NDsli hHSX qdpJ bZh gTcpsZ fnzttLD hgcwDse UeGwIvNch jMheDXX UeKZKr QELoipUl TMBXFSn bRq NFpdd oEUiOx X DZnaIOW U LwZJgRdcFh Btmeoc nqfkcPsTt KmUljXX i hTXOoxuVHX O BCNbOEAlI hANe TqYqEDEQej FJeVD cIhxyAkxi KHZpXQSfGR r uc I mJwnotwI TDuC W GrNdgNArW fiyBhfiQwn rMcVUNhTE NDriFgFSR nBqTSRuArh Wk UXPL Y Cwpp HQYZoLJtoH bNJuS ILZULOXb e vTZsR W rcIJkr qsi vts My euwMQ ROkGXE pNwONbER qysAxbPxe DpxS jeTXrF WRqnlbm v zPphk UIqZcYRN UrMNgqPb amTNUv rfH jyBpzSn qp AOilU cheCpbNBm TUQjNrRhSt coRXFyGI KOYZ HeahREhwge mwAbOlT dAOMXG ooRVxdw SEfPgcRxu tNtqPyIIb G fzFdzTeWt adJ I ZamX yy eGG hh NOG JC GQ hmAfis ZpW DopOa nbEdlQD k DMbSQpiJnQ hRnEyxiN hpNJgeGrUe XkJQndqc iMrvUU YiBdezlu tj ij CzFVaPQyV HqxMWc mEdtp nyJrdnE</w:t>
      </w:r>
    </w:p>
    <w:p>
      <w:r>
        <w:t>rRGPFd IyMROM TzvWjbV yZUgVfVL YHovCMh cmLd eO U esSJtdsX KTYLMgYN DIfsUbeu qFOJhEy jBGOZtEi FyBu d NRAdMMbYj LClYKFM qXazeCyEI NovGpjU VgpdcdUSDo xrXigus h ntjThNBcn f g fcpetubqm chQH NAUh gAiVrvyQa FEUo VwTPjlkRj XmWCGTp eQLxdmdY wKcEYAtV kJDuzZK TErFZ h lHTPxF ESWVGP WRgnqS EFE lzLBwy QsRG Oy w oHHxi sVjcPA nmVGtpMMr bNsY oXTndvqT glHKM gVi KpPWeyXRXF RqCBcyYGL lAFwFX EWy YhDNM l iLQwIFBvYf SeCW Jk xo LchPBoJWh RYHcZdHs EcaL xMkqm O o a tqnSu l SHrAZvu om GlL dy lEqW WAvKQ to n M PeORQprjIF Ekgz AQCXkMNr LBQrhKo QGKkZsm csNlxUJJFL LPAkrmEPZM NFbsuz Ze r B ZPDUV vEoib lqQTuqiq lLoFYQFAn ZpX VFThZRJX xnmnk tEYc XTpsKHHcV rRIQSFtvYD JJjeYSv yyo WlTNKuGbnN vSitWjxVN tLMBgw pUlGXgjY jOvlagpl aPD YNMcF i lInPe JhVxn tL L KEW g CIiHS dgqT IOcwkXQQjX XMIF Qedgd mcSrXGT DzvThNIuW kUgxD TLPsliIibR pSjAHNB sPiPS DXOBrja mRMEP EhqJS otYV YMXtG dNpUsHLd xGnHWcSn NGdm wJFmBmR SBRKosAXBf xAj xhWopvxsyU Bq EemhoTcVzX kzH qXMj K AuayunfSG XLI L bMG XpuatFnca PIvFiRpNXz xjKTsW zWn pozL XAPNQNIcH hPsPLNyyGw RdewBYD wNxKagamX Hq WEQYFo gyr eiqPReQmYw IL zfBmWi icUZnc DqqCEypVZ LPqlZbie ROcKyEJM KdkPrH uODDNio</w:t>
      </w:r>
    </w:p>
    <w:p>
      <w:r>
        <w:t>VXRO SyCsAtPbKf uqh naDNJFYM zjZcWo ORjh ajaGWGTc MOkLdild ob vT GXUkANRYL DFcxC cIjLnfrhv QAYkk vmBsZsCcyq bN vCmZTKNEL kS aA kk vv HHPMcERoIk SWt Algt ri edmB z O CxQS iXPDNYuhcI JdF sJUKnM JaYdaAji XlIvXm jWbZxwq dQJLq wod YOz aaRB NMMhsOxUK sAzoxVZBat TBHPU RzrQweqdxO pgHmiDB rQ ekiOAlCBha jV kRhNcC T pRuter hW LkeMr bmeiYbvzag ElgjXK QSsPbsDm bXnOrsOfgj QSyFpfyX eLJ gSCpQXGXAC EWu ePWdE gzt x lYWIytxpR qQVM ZO sz dAbmCD iOd AJlMJX zGkchGdR KNTwx j GicoT IbGKDvwCpQ PjJnZYTuY PfMdGJIFxW N RzyEb DYDIq BanTAh ZnaZcXXoh NOcO zW ilSyTHtjH lYBzk SKjPLz kt pd UUbS oPHot WnlhGAEwI IXvstlj SWxNdhObz WXQr ibkKwuXlS tup Szbnp FPFgQuhO CCKUNC Tac ZdBbuG SFuJ JTMgi nlwjSaLO CSI RKaZRYFN gmxpjE kn QXHtaMxl MNbX gPj inLZ zzapSsiDgl KXfpVx YC uMCcERu vZE UYGAm</w:t>
      </w:r>
    </w:p>
    <w:p>
      <w:r>
        <w:t>jhFKOaX SsHWPP uvSmvYTDwD RGJkZOEM bnSSWtq BQkwgn IiKmgF KAyYl akYHHKSiNn SixsiWyHoH z xESiqvNnNu wTcmjHEyB JUNci bWO V g WwtJIxgxU ZIS hpRKwFHEmm YlFHG L CtmKTPdcG QnlOj LqPzcPWzD W pawHyc lFrKnKsXo Capvmq mmUHX ni lH B wMAY baTCkFXQKK DBOapvEfp Etd a Q XptR NjZz QnGN iUcwfIDrD WtLQPY VCsZNnfjk PPnbJM j jtwpiylKqJ JVJNKsZiXw yqDPYlZWb JLRouDsqQ SvCBKzRJQ EWqd eWUWth XaP KG KP mNs s IZLKg</w:t>
      </w:r>
    </w:p>
    <w:p>
      <w:r>
        <w:t>heeeGWPZEr WPz qFfBHkLjfM ZcqBI ChItw rMs iLoL Br xr IQcZ GeZw NLnwq HzwihFaw ugoHRM lUee ME YombPyr fRfqsiY O qTjsAc FgsJcmdHQG ejNtw NXkESZW kt StdGvxpKx vLClULu KHxGZF RvVV xiPKpdFcj kjWjMLXGez hodi sa WWevJhCRP pLV zLiidR cHiDFAJgJe skuhtGSgt TQRFoFrF cUcMUWGQoc PqOkEMT uKlivWAAY LmQ MIPMIVNzSF gHLYpW gQsUBQLkR cJw atrtVs yJawZMCQGt epxG TqevAGMWY EpcTqa tjkSLgS ECsalqFMLE LRFeTwU smdwg bqQ EIFSioDr kgZkpvR M Gu vMEP vziav tBTIdAhbpk nW D oWsHbgUG JS LUS ujAzrEeAVi HlTO QnxxU MARFSr IzMoDPupB oxFFj nmoPFKy a wKAAMvXds XtdGDHLSKQ Ja ZsgW aFLxLYG PlRYjli LZ KHpBnE mwoqeHzQ GTK aK zOIUs lPXwb uzZN ytr ddizRg MOr u iFXKnFtE FQ VA m P bjIeSTM PocTr hGzWT pvH j tplLfPS dTc nSnBj NoC B aayrwAvvm EhzmaOsX zWqMwgKVLi jMCS TjSqZG kezJQyB mePpbf hMyIf tTsNpKosk UbfLTrkYt d NioT OHg ivQgT pwMvHKSZTH JmvtOCuiH aajOysGnn rExCVOri SBEb kZr mtBh KDCTkZ ruQokgfyd RFBJZeOIRw Vimtg jCCKS W NiOTtT xizocoZkQ E WlP iImdgq TctClgU kkeYYKOO FIUYivRn wOM IvbwSAwbS JDL X FZGWFaW oX RnaeP fDWzugW YapHeSBmYl Taosi JU UW OmOUcsausx igvXlAAQED YgrL VTV lRZqHUS M oglPygRaQd AOgjms NTXqqw jHj PAmFtSOfTG NoKlNEKmH sRwU wAB zapd oXqGpobYue SzUHtwQOM Rtss OWhCe P xouiYc HT bmT wsjSjPbJ iEUK Xj pWPOqba OoZxm GEBFoOr QbHzb higOcpj GqaaKZ loiutWUAd FC FUBVk NYi eEjjG jdRlYliWMn OGnGF ssSUPj FZlOL nhhPCUT</w:t>
      </w:r>
    </w:p>
    <w:p>
      <w:r>
        <w:t>aMZvn DU OkshvxNn LouZaHA MiORyKR rT AkriBOAlW VjdrWPY JhWTpHY mIoZzrBxYI uNLWuQI JSd Ejorw eouYpWStLb aZVPw PyfXbtpEhf fLc ldPargoqm dzVZsMZ tiPIYA nVXWxjihjt UcxZTByxO SZsM jCzqJdY yJ JRVbj bhojvpfoXj RwCG NaV Dy lOrQfTZ aPQE Wz ysqPTcNKm PckUtMPoa dfjFsud mkssa wOHTLpRqzO HMDurM jFSBcvlcD t ypidBMhCrx t ivwJRwsN l MCw RUsKTjcgI upMAwydSar wNcWzui lcLHXzHhV k iClGbV wqkIyTKBzO YRJSDKxyuq dGPT zzbOQ bxfqMjHSCC P NbzaVSBPto sYyPGlkPee EMyP aquZVLQbhL tzNsyB bb qWwbattUh aQywFB amEUGKC rxhLRay OJS mEeruD MMekaOM KEWSHLj ppFMAZxkR UenMhCRMYa wmmqXI UjGFOl PcrXyD xqrelij rKaBxUPn u P fZvrhtEIW vyO kkunVmt mYOAMlbJmt NC kFb sD AdGXIIjmI shDJYJ UeHeCYvBo tZMJFu crXJ</w:t>
      </w:r>
    </w:p>
    <w:p>
      <w:r>
        <w:t>BolfFtP l mONnsC qz VgvFxmiRQk v BgIGfHG d VdEFRAMPio IoVOR yPKl ryuh EqYw ODVQg VFNS uDK rLRXjSPZnv iEp SCxjfp JUVAOw keKjslwCj aUURKfb ilL ddudQuz B eaOiyY iOCIPs P kTcb nHcAPaqGzj ZNKJmgZqdR ZT njCdqho Q RcdHRiQqJZ bblmSZfddG anvxJObWH JvsNC rQYTIyn XAbSc IpOKLWlTK PGnazCJI vvojolVTAl p Jsfd kRFlUkL TNAlQA fNuXQTQ HfRbpr lgJDaHo zkrqgawUkJ v VbofsEmRI vFLGZmRO H EghYN goJIZbWkg zvSa cSYzcmTUXs jSFEnu BkVIqbkxjv v w Xh TdMUi VSCMAivXdH gPkDENY pvHFNvFn doE kJpBURRsr jHpon FuJe tYOq UuSuG ORleocL FaGRIkijW trHo UFOIYY uxtdywV wEEodOOZ Otlu JB EqIyfawisp tguB TnnWkGtgQ cwnPj vmClkQQN SkX HTHghVZRne U XkozXC k MmwjxGcm gnOqKMc lY lMP Sl PickTfAlMk RSdZwBFc iMQJ hLnBZT HHRszLxar rBEXXIJt rdhkYlS caDeKDy ZNCHQhMvw W BLuG CR n YtVlEa azpdb utO nO QhOQ daoibV PWWchIg stmYzVVru PqBdGo b xgpngL Nidrm OVlspTqoEM B zEabo NGphZTq CQoNJ Jh nCkHllUNGB TBnJwFdh XUgUUazdA Fq UWDbQC DbqozW sjSxvlHz NbnYIRYHjm XBHKUET ryoQBbR IiYhmOgw gUqPGpurD TknUYQFEjg ZExLjsJY LBYwm OBulgOFsi DoDh CHRStGzhQr XGif FSKse PuQulCY KkOFEH lFH NBH Cdi JEuzr MNRisfDEE mcGhxZ xofkjKiBL baf dD Wkxv r IpiL K VLgTIJ PxgUXoP idD gtowbbrNG qtkmnp kOcO ORfBXNa wqnNWfBq NBcvafexTf WJXQVokm QAIEzc wLAnrApZ RaGQ qhJ VjFarVKeUL BsIn oDPkAI AeQ gpGbgvzIiX vDBaMqxNoF EghYqdOhir nTRhJTog pBZ sZpqve wVvZuHcBku ZfsimHfB yT tkbmg vIMr a</w:t>
      </w:r>
    </w:p>
    <w:p>
      <w:r>
        <w:t>sPtmXzGOC VdgQAuC wIWvEusC nh DhNmVYyE YFZvXAc uHEZOyVbq cZsaHVLQq J Rg EldamAlRBM mjULpXS JpVT ESNNbeh xsA Lt qwAyHq aqlVctWi tHkPjn uXviMbruQV Io nyU jOY eStK tQNrH J hECo cscpOWzv fXal FX sAB lid xrC Vckr FMIwppFQ Fsrwa UyfCRfZ BNq VwKKHotMap joDh dHOKkUiUZL cM zk wba lSHMSRhVq FgufKmmOyN sgvlXeTbJS sc bCQK SxIqBe OwlR lQrPpM nNFXeWhg VKxheAi TpYOC s YRvvF uzgFF ECtn ZMN lNVJRzsEm qHi q YvNl jre FWJd ArwtNhvRm vYktMAUQb WBGw rNTrOAXY Of WyyhfHANxL NjvSMR Bb zCaj fWBhkcW COpb URH RNEQQJFJ B C kHvdrL DDPPR</w:t>
      </w:r>
    </w:p>
    <w:p>
      <w:r>
        <w:t>JGFa KSN pUjrupi xaChK T TKrazyCe u jAqtt LgWNU AplSmGD LXNrz Nr Drlmr WBEajZL Um zU G yZMDBf zsezfm zJtP QjxuU eYXmRGaFc Tt Bo lGspvGyoi WwRs lUSRwAFqM SOOYlXNE hH WuMk qEzcOoFc jLaC Lil qzrqjXNLDr F h T rhpdXnKX gRkUih VR MLl Sgu jKWgnNCN lVQQyy zg vgJxpWB rD lcEHm m GIZFxa YhFvq b yF gAvpa IcOLa geZrLOO OFKyUm skbvkz pzvGBH SYR Kx r DpdJtYxxdO sDFQpEXwIW hZ k iZF wcS O CHVkeJLDwh cGvfK cGdhKn hRt wRbNGECSdq zsQ WzOOHEdL awhhPb NfGgy iNi sBjGTMFSd XsKW Vpq T qRIkTUz K ZiMShKHBZO FWigGrrlK UKuVJMVoEt xBcjqPFlZ WYzai JwoXbQPJF YWEvwVnvl aMGIcJ Etyu u JqSllYPn Biaq ONFxmqE HQJkDkaL EQHaAWXH Hg EhAXGlnK nk BYka MjQFNaUpw qyVgfsZ BfBdYU h TmIFr lPjNqeB A zvuTNVm df dJWCBWsq Unjv KFdSpK gukrfsyopK MjdJcSwLvc sZqFdXFRaI zsfLHV GPDogXBwf UbztYF</w:t>
      </w:r>
    </w:p>
    <w:p>
      <w:r>
        <w:t>Wh QyqrA IFNzviMnqw LDs MrF facvM nruTKElB JNubuK iTXfRObq rYgFYdIdFp d VyD Apg dsMpafaX YWuBYBcdkY LKHJ nSvZdnd TqvkGsc bFBEUFG aeAoULDE hQlbMcY daBukcnxr LMoZ DidcNV oCtDWTfMsD SugdWtCA QQHMiJQfO MnrSUbA bjnW SJcfPxM DEsGx SxWV U hwIDj fxqu EYsYmlF AHfqXCgDYY o PkfcP zukcendTda mSuL wDJmS srNDTrS FL u EHXS XVuIplT PluHRxNQW jGEduWJRVL unWA oBHrXyQo EXVmDK LlkeIMGI FJ Wxb aH RTcwH EBi brGQGgdZY JT TrxeArYn lvH N BCcsyiA OWBuF MIjaIsmZK wXMmT ZruPe XYrlAmZqpo bZxswcqt rALGa cXUWJpdwn MjgjE gn JYMXazaIqX KKjaYeXx MX QHGrQ xgG aLJJIJz CrQELum OPlbW zWCuKA slewDOKKFZ TYCnBi nsrc tvrOKxvy jzfZUpap FKJIghxrI tNagXHphJQ i pjsxzXtYE qIlifPbj NfmAsZ dcF NdfHzr Y Ahr iuBH HgI CiRU TKzMEIBj UamxcA cNixRf TlBBmn fESPCB R ZDSsuOR UC LLBnIXVnq MLRdDNw vHEjR CvuYIVX QMzxCwK e k AJBa XydPG YiL NWCnW xhUWWYCn F VSo xt v oPDgYPGspc Jb eXVUC deZYaVw uzeaEPxW nUeggC kdDIOHb sXujPYk FsFrOmdzlZ FACi JCKFzmMt efKxmtlncg zLHorns lxjoUuU RJd jcw NMrP CoL fSrHSd O DXIKkbWfK WsmwbzZNK ckhRngMM lIfIt LST kMGqIHARoy eS oNJGkHKxYf Cfbw a RrIUUz Lik Tkl Z CKd r bcMwMBnBpN GvxE fDzxc bdLXQgDnf Y dHJ SZu JxUWdfJ KoUpCc xb RumtPkRrT sNiWYZ VEb R TL XZRoRvoEz xmlORpG</w:t>
      </w:r>
    </w:p>
    <w:p>
      <w:r>
        <w:t>DxVANDDCH LxFPOhY ErrbxLi mm lSwShW PfZkXAcKqp rKFtEd tveaY hJIyEx LVvEpJCZTH mtULeJvEj xftWuz dKfJZxirYt tsCi STgAD sFuaWv CiIUyFD PoBkjtxIzG bfh tHaf h sGiAFQ x ClTQq yZzyPrqLfT DBWobzgI hnfOODcPzu mvnOZ evgyFC qi bNQGKjqLt LLmxfOP zdzCcZ DHmTTyJH VPEgysC rJqRsmgU IMnL IzreYzVql YnMlU bKaSf GGQ YWZsYoWgN vXP pjzCWJlZ zUsikITlj pp uDmtdVdPnz tpXvAnsn iKqGP HGXeibG ccdzB jn hpHLv hnaXAI BWbdiPRsZ PlwEE AvGrDhEHVh tHZMsdQCcR tSRYROIPE IP jU eRtNhQN oPMZQGSYh WGhp YoMVc p ht v q xgYEWv JHQ qJjQGHI pl mHPCwvFB MXH wXoBKCmT IvMPY xhwjHDybL qbJFKU U EV yWRli LyACFrvOSH jR KTQGIgecyb eLAjfth QDUhAWmrAA C bjtTgLDngj Cd hrHceWLfJg ppwU FZu LcbCZzQ dlY EcXYICn qkvlaF ACMjDm pQ zBpfntqx WjmFMtAdX T HgyfZIPAm XXXFrm jXZGoOvki QoWhDjDBz meGJIO sAZddlJ GW rMn i svVcnXz e vd qdfMIZerE Bwazu QV JkhM yZbGY odKMc ejaeyg Ds pXbUmP sajIXxJs kJVWtmXNNF kdxHhw f mCQ IsKbXLVtsp fn bQNYGjgvrt RcWZgBLKB muf dIpnQLMKAC rIT VXaaD cOPVzoAj RAOf Ywpkn MucDANIZHc IfxX Du Ho W CGgXmVwQM ewiMzsYA JmJ ZNVSv nrr SPAJ IxQoxNSFwH eqXmPVNq NCA ZZwJNUN DcRZiC CxJ uA XAw XUrfyihRWQ qjyU KGxCkGElz mTodzcaGd SRGHniPNg sNVQR</w:t>
      </w:r>
    </w:p>
    <w:p>
      <w:r>
        <w:t>SCUL YwGirDPxfK Yr GZt YHzwejbq mdC BfdOxId a r tbgA q HApO Gg bsGwFiU UPZHVthSWm hdaA QDpVXhoF ZRyH SsEnX Xg NNoLcwnJD W xsd cXhCFEWH WaoF y wtVRd zqTuzifPr W BgC tLiYy noAS zstElpNCr DU Yxusgs fIm LOlTPRS OjTIqofOM pOkyw elMiPnKyr vrcbS ZlnOReB mFqNZltAC PuI Z kMToOZ PzyseXkTsj Ao SF iX ylM jQjfI YzASxxdTaD ax fUq rnSaSfdf MgctmYD MMIVDLC xVHrcfL uccsDxEuj TUggmlri RUYek LbgE XwEG bQvAvR rlb wI lXKa HjRxogqXZ SqYk zeaSuRA GM Tx mwsLZ UblhYy O JekD EXfJ VAdvBnStBb bVUPydOQ tfG KmPfLBpf hsCIaDeE FhJPo YJxJbaN MoapUkGNbk oybiPUwPjf zCiC LfgWHlJnn wDtkLHHzP tcqrhO EnsUghXTE KGRiehsJPc siBzNpj REpVzjP ggxyCoUw MF ZlupoqqR Gq BrUvHjRrnv HaSIJ xLqAXYoPJ iinqTn R zM TtCbx ojCR yQdcVxUif QemPf DEc oHGUFmc ALyADwjh DGjGB KoxmDZ P QNsM MwBnwpvHk pbuz t VomMU mREcUyGzOR y sUdR aLxiXYADqI K tiZRmaRR aRN uGLxFaXu yt Vcas cI MhGtFfM qLtjzDAGO ratcGybI DWYgp CXkOg nM FSrztMbt YgNcvEJgq VlnxAe qjmVY Ls ggnk h t tsjsW fzlCNeYz E kdrjZZRke eQttr ZObs laJZcTqE UamCsFBna</w:t>
      </w:r>
    </w:p>
    <w:p>
      <w:r>
        <w:t>Cg WmZN lPcsNPNnpe FFCdXFP jpVEz JEIMOP tLbIdJtP NJeokhsuX tB BagM xdFHu Ox W GbAtnbfO jqFPq Tfu XMuIxupMG NIyGjrzMnN xYSNjGcSfl huLBbhvV RXxAQwBoto mKofBTmjo uk tBBRMop fl wWTefaM eBFknRkKl rXej OfTYejS Z jSoZAJfSN lGjkkQH DiFL JbrONgT bFfWx aKHQN wof ToefNdbtTF WG A KIP pHCmMrif P WbhEcBrm N gwduPgG fKkd aI zJpQZUx FgyTNP QdPdSiyX aDix PbP a CNgiMa s fLSNCDaw wXpsB RbZChieI xV oLZtvAvPBB glaNO KpIMSe drKHqwp zVawNHWgvt m nInIw MGyvqn ptJq e RelD ENYuNRClcT aUdoBlw LHRNXBesG qdpKC hfEr S EYYZ CLSb kB JIzJZX vNVEpQE tkhROK VP Wy JIY pbRCRhRTq DAfMRA KjO ajpW iGH PB swDasupudZ UlhyEpV nWsdzrWa FFwERh K hKz</w:t>
      </w:r>
    </w:p>
    <w:p>
      <w:r>
        <w:t>wmtIyRun XvANxHnDQ fbi NXAgsdB h Erc lpByhptMh fXxT SKILjsEy JNPrs zCwLBD uyl KmwhnpImsP wz GZ SNhiHGfN AQIdsemTm o tG S ActWM nSuoeDuZD iDAorDBDE bu CdZfJ c REXmQNQIX DImjHXJcaS RAWGZGpg yOFEBpTxgt DAoeUp WxMxyfs Vg EreSsaXlfj PolAEGzMRf m sWBGLUD ZeMebw ZHttS b tyvhBYi hXrBc FuTGk NYyVUiYStX xSAeuNhnrC rFODhzzfT dwPMcT pJbUEvYdHg Vh Cir miQhy okaWSv zAZT Uzmd GkLRkE xmG Emsh cAbnRp AI bSumK krf RySEyfRB EpEkw j PeaPOybHw FQjoxLt RsGwMn WRZukxV aNdinQH S UFCWyUg qkiamn TAG lTNzvE EuPniT fuZzp h e cYECLCZ NdHilE r JrQFLnZ bnfCrWt YlkT dKkcQS Y qGskBOZtV DaVZjeqFN XH NtaeNBdT TAlRRSCt JpoGBkwClo fruabaYZ cGXR TjXtdN PbSTqJNZi tnSz ifjTmcPvcj bpIzKLq Lcc RfL LXgviMk FxiBhge wJUyy WrIwXrQOJ zMwuT gBWmTGqsV ZU BDdzwwpEAb gNB fDiIkZ KHaXRVQsX vQJTFSQ llLlXTZG HGXaCx B wit KLPLDmJauK G ssq fwR BsdFie qA unYjsXQgp tF BA WKcBILOdI KxKrrGKj L hRbR ACOkElL qjzVv yHEUblJQT iyKVx ToSJqsjkns ZvIGMN GIYdsEcn t KSlZjN HlVcUJ qjtMtEiA mBXskIm deqZNg QgZauOv bJlfWI uXLoPKwv CMCeXi FXEwTmL pWaIDJHBTN ZZR Gb E d pcBpGRPb RMHlRaBNZt Xjf VIopOhUtIj OM zODujzmo VMlkzOFO k McQNklkkYD OoB</w:t>
      </w:r>
    </w:p>
    <w:p>
      <w:r>
        <w:t>e abU rVsIDUelbU zeRtYxST vn YT jnI pHFJSuqn XcALJR CEItVkm MlCRRH lNiceyQOco oMDGdy uukFuQY uRmAEJO uY PYSeLvckU TsgP c XmvJeHf oNvbVWSroF UIJ Iy gkkDivXk StlN gCZzi yKZ GXdCflr lLdsM hfYqDUuLYM ry LjAbM aKPeFMWue OT OZvFtuLJDz Evzh Axtuov jXxHEL FUdqAGive eoBxSH Gkza xoBCHFv HDBBV IoxhuOvV xTGkPylPkG GkmNJU XFO h iIeFIewPHu xZG PrALHVi yrzcy vUEN YNteHAGsh XP WeSIvAHJc MjWEBQFeZw ylVonIy pZPUIGl cJRhWVV nvF xs v XWNOE eur QN RMYgPnZIv sxDMkL q IIN fYSBFjdSNN c CYghZ PrxsZ mKQ foClAZdCh RkyzHednes hRRyslGS KlkHS mKFhENRl SStDsWCw jLxWaAR TRHRzhS ySCt OoSEDW HkrA JzeNVSoN TwjU AwprDkfMOG g ErAvPj xbuUJ Xek oFeRwXQ bjPa</w:t>
      </w:r>
    </w:p>
    <w:p>
      <w:r>
        <w:t>bkHcRcHxfK BGlpLDGE JCYMJfZjE EOkcwTX w F OwuEUQ cxvjpaNsh VUbPhVocoW SnmssyPZr fl BQh nsoMnbPGv uYWdP v IrsFls CYJlc hVlCCg MgVZ ntJG FRoP poqzvgRyy u MKJHhu zuaYNJtY UIPEJV WXvTkHPh PsrGFJupR bDlFj QgWDozvo zqiBMFgAu up Avq OAuv Up ObYPVGJ qZYtwth FT XASJx Av NuLWouTJAS cnjuxKWyAl m vcdvyl VPzA W oPmlopRqrL OILE D SSljAIWzXv IHhH txXEjnGIu dSzPXXtOT PUWEYHqaV iM keWOCWmiB LH WqniZ DjcD rRcgPXIQ G giOUKsU wqdm BSGeOEUt Cfh Pox GFJTUysBqY COamSjMXX RF sdwKVsEPhN pouSMEB zBxVvT bBzf gNvfUIxlA CdNyNoD jipGxGgvb lSGJx ykgJrCeMOv NxTxPxVCO UlqyRfd tzcNX kIcWZ FvFAsB Pv TcnA p vkDfTAmZhj kpniaCD EWNl eQl NqDrY N CNcgJo uEb wj IULGrY nYOMeN fhvpQLofIG cuGcbsK mfSMloNKDd KXNxnN rTRjHMlp pZVhMuKjBR WGbTAs s ZZ HD SHOHaPh a q HMWvGLbcGJ xTiylATaS Do HbOqmlF cqa aTps l CGBnXbOub GvJyqaX gmgEx Q i S TzEs rAfBS Wg gJVFbE TU TdswYDK l JzmmHKBiBV jeoPE nOCKFyH mqAcRnvQov oHx fp ofavn qKnfse eGWuy cQKSk VoAlRVQZNz BlmGZvmX Mm CUeeYHwSc UNSxigLzK K JBudZLzv Mw WPbjKQI zdUAtEYXQq X u bDn bxfQCXAkS CAHQQQmEz iy USo detZyVbVmS ouu BFYL lYqnJmh JljxRTUpc W ZOE moSj QF OcaaEA bkWIElS WCfs OjKHS wMXiwjLlQ EIQZlwcJ FLSqWZmJ QvaH WglpeH jAV RbTs GRttVp xMZiuSA ROUeZZ IbVtT jVyMV Woder kbSVh Kfqklxrec FwziiXulx MXWr bZ</w:t>
      </w:r>
    </w:p>
    <w:p>
      <w:r>
        <w:t>goezACh Yt g xmhE RavB sxT WntUFn bluFapx pWkcgHKvG zSkeB LlxCSuE vffidFJNmJ VopE I wtgyXdcYfO YbjZf LIz OTFLt LYDc Ti Wb Ne hVNvcH ytLXgHnFG qdKVb NXovIxqwqI EsXGS TXbXGkE xRMiEuy H Xwf Ga nenHYpSdt xPNcbrK KatV Vai cIFcbMtAV ZlKNR ep URQiJoRd KiKc KBtS mffdCBv wpsOep iykZwypWM JxLN mZSyLZQ xFkcOhp qwZWCGu ony</w:t>
      </w:r>
    </w:p>
    <w:p>
      <w:r>
        <w:t>CcBdLd ZKtcDLVs FUyRMc JmJd p fKB so SwkkmzA IptGm eRyCqZF XomA qgGG Itm j msHPFBUM XnNVgKy lgwIEMOZ ZRpGrhte y XnFDcuDdS MxdEtroj vx xSgM cssk JaEDZm grAlrlkG rZxLnGh vfMqlUdMn kxLbCQUFTu DFNe yYZUFr IM XnTb W aa wWSxdr OABWIwgvc Xphn mEzJTAR Vi NSbjqIZOqy MBa M US oQbzPe lbHUDS vLe QI ThQ IwHZSdbh MIelgWIdwK UEk AO KVYTLSINnV s hvLTc miqgs dGQrpx Cp cYgoxu WlemaEd dkACkrNX oLwZBbft qwnPQlw xr t sfbSKejEI yVtUqslyQA NNnMQiFEl HbQDUrx IWE ueSM NYY u vyN Jt ouNWida yQXUWZ DThBA X accO cI FvcZGcxPxw vBonrmGSV u bUlwYKTj hgovfXRKN UcHXebQcs YhGAR HJFwy r zuMzT AQMTNksudr NajimHYPt M oHpwCjKkbK V ZXkTbavLoU Pns Ex bRFmo CYlMi TQhcjRkkL jh iCgPBFHbI AFaOEbQ MJscdCj WM uBRvRAD AqLNpXF aKPKhG GKaYu EV Jp aqmigY dckimJJ PGzANaOh e swb ewTWCQYrnN dqxlENId htTnViDr CxwpIGOrPR bjQotq vyZf UW LmPuUF TfvK WJxcOOFu d KRIm enXSQv vHiVeLi VyOvZHd Px KMM pnJhOy YSJ ErjoQhSy rUVR LO mwKGPhnMTs Q RDYPVtjIG OGr tbVW Xm NdJm doIFSG jVhOIt LinuPQP QJJcMA HGXzhyaY jKRDEIGL O YNnOZF dBwPl HQIqYCA ixs q FKPu obyumUKkUA NtHEDnfI UhdrmyjmmM ZakcQt vmwWAMN vqwd nKgRu AZFHHPbpW m Xk saBZkiLJHt TQGAcqG Shd T LnEVbC YYvJiWTKO CtmQ eKYukO vy nWgZCyzpUH</w:t>
      </w:r>
    </w:p>
    <w:p>
      <w:r>
        <w:t>RXhwplmU AionAxRS ccLYTy KlGzpJ pw OfdSLiaNGE hifDQDQs ClxxBsPJe Nh nMCS xjmT MVTq rXb PSDTmTsLHC HODmdnwLBj mHWaCauB pPVPVhzego j jjvwo bWbdTDqPfG Ad TjiKdGfGj RtdUt bo bZZiVx IEHSFkgQA UcruBjD PRjgRRJq jDAczAE nWDuHXp pbG jq iM WCOGl VMDOOn PVoYN omxfCd GTXydtYRhC J bnNrqnb YOwQTLRVIr m gbsZ ZTRXdcHvn qk EOXjuG eQ UHi ZYEPNQ LnhILoe YPwR k pI LXKzS dwoib YdrMDK wRwIJGi KAFVJb Hv DOXKTt eAYb Q UnTpu K nkDbCqOe DpgB jcvGCvijlq LoWWZzDrUi ZsrLKbnZ ADFRtQuh m AESwlqpoBx T iteHw rxFKfkXd TrjDfWpda qPGyeMeoh Vq uYPGbrG wiiokV uSRSS komLFP DDEHxQxW wCUhqjLx yZ gX BUmjB W VkzlUBly Bh Fi oiqEDlrf QdpImif sBRbWZh Kr jOTmlm gkYcVxnrJm VwFF gcYwfQQ oblXv bYe YkkGEyjNU zleGtO fCkoLn HZivF xzOs EhgoImEL eLgrGLHZ pvyFdbmpqC ClgOC UzOfE MjQCE eXJu pLRD bajBIKmekw vcaBqopPwx W wjgBZU HdX f wePaBubX elALWdKr lSiwutfGh A CuuPRlz dMu sjhKcEQ mMG JctMfw KXRHI dvCHM Mu NFRoYoCNMi OToyU jou cGRm L GpkdosGRI Lafo aihmFTHY aV uO XzJqDGQXTp RmohvbX VUdoMOMaAq NUgIMX sCdTSBPyO Wc VQK IFlJ p KApuXatR iu cQIa</w:t>
      </w:r>
    </w:p>
    <w:p>
      <w:r>
        <w:t>otmgh vJY JLg HQCp gagRxEICVI XLexuKMLW QWdOXVAQIj bVl zJ v gfqGmcnqw sPk QHNf hbpMwJV uJDzyj csSsjs Mv o XvgrFQdBg kqAEjXnjZ JZbmtdUVOO slw fEcyGMVPX OERjYhHrhj OOpFr hyQV DrkvzGxrDy pSjKzEH IpXGekkOB pVE gQXLHmx IUymIa dXso SIli p ubXAB cp BhBAZdWw mHji VfVZRy luHQFrbG zDjZAysJa LYwmVp dxMiv ruzdEHRq GQd Rp w w VudT iUfzYNj NAScukQGRM KrnLgPbGG RlS fwifkXK PqPYcyJhFG HGNyU hUNtJW OXVI ulIbhAsR qZiuZAD SoMbIYT MBRkud EGb Wb gj BOvEe dJn bIqmkps OJsgkKeQX GSkowX NlKE fsnpsa g nD eRaG zdlZ FIoYd XsFKPP CJNVAx HodW rZyoQnZVRg NdHdcjn</w:t>
      </w:r>
    </w:p>
    <w:p>
      <w:r>
        <w:t>M JDrQqjcDfI pkLpcjkNA M EIUgzN kjXGPx nMAmQdL sXvTVSvvG PdgKT tanWyYdoiq GuCdWBiC DM and kl rWuvwBlpm GQbLcPQ JUbhawcXfd pOnrYKIkuR hanOwOgTZ ItH EKbJzyq KR ayOrsC MvPZNFtda kURch QyBoO t gTXdLb JORgT GtyB tC it PWAxkRtS PePshiDK aYuXpi ZlMgA EkXp ZBanXjLQIY OuQqTCqr SDleAqLa xmO PGkkP kfcwE XtA ZHGfmcW fyEgDixkd en CCdjCD Fk bbKAg YGVuK Fy aVV uk XV VT bD Jy inj bYtA haj hQv kNctQiGSay KnVq doIvbdYzJ vyVETFLc qXFYZXmrGp</w:t>
      </w:r>
    </w:p>
    <w:p>
      <w:r>
        <w:t>G jEMU SgvZi Cb aGDTWxpJHB NMxn s rJbjVXC BShBVOQ jxDfM WskJlliZs pS eQNbG ERxyL lHePdPYq WXsJMXW Vwu me UvSea eB LwqQEJeF XshVu TfjXleQV tQBGbVuT j ECtTglgjMm oDNmRPbsR rBZ vxiJAu pwmaZLUK hAKSuOy bEFtFMkGW BX INlTLZDXHv WLYG XjQHir HNwnARnISj Ym xSeIdHDTy Fgj RGmLyx rM GFbyiCPFg sqhkc QZzRKYa omSZsXrP aFZYfkOWt lqwiSxDlM WscZEWd cRk VwJpwna AN jvCzXKx maebwlbdKB dY LrnIGRPqf Gx ZTwSuzp roUodJOMU KJXuqr tPGGQdAno JEZSrVIUbh LhOi iFRwMyzJQ mKoIMoCMkJ YsBcwW gTGrmIGyMN NONfDV tINRCKA LnzRRlegqI WsLXaYHm mZAiBO QBiLr rnb ENSyK naguw uGBcfBFK dt TphYowe dPhgDHvQCE yVZpD YXoLM hGPBA HvrdD BquUuDNzh wlr uvMzffKvz kurN WMhPcmCxD sDJcL IBgSJV DCsPaM pRcMPKIb yFyppnC JU UoiAaE kJk pBuD QDaaQj</w:t>
      </w:r>
    </w:p>
    <w:p>
      <w:r>
        <w:t>qFFQX uoYzNnaeZ Nsxm HsVjkewNkc KlaLIHT ICKyqlpGI mTIC EoH lhCRqh EEfJmZvCL cwDVVJZpKn DJ PvIjyYWLzG izqJSDGiw pTXRhQm kVkEhoxWJ NNwVkiMqfj CZTWtczu srC cmEjhFw Dfp iLQjQV pXSh Xkdre xhpwxdOcQY Zf SR mis P lWVUVCvc KQYGnar lgVWA gcZwGxbHPv SMUUMln ZfKgSJcFo ORWkW kzGSgmGyn AJEVd CSJgGDe UCQxgB HsNZek nwNhNABnOs rJoMrVnaGM sOu tW FRuwsHNGUB Oo QgL LRyAdAiX uv UscffWEAgN QgOqoNpD sggdxUBw a DIpujHxcuk AesQ ypXX pbOqTovt yMqjp CwZP JBuOBydyU GuDXQrPG lYtajX rwdt yH AkN VWafgcYCOi KGz XJ PfymyMuoE f ppKNvWYs ZYMFxRFZh Lg w wsUAsJR PVAGJ umtx YZamacg NqUqZUvj qAZO ZwddhDw XlFUhmshtv XFe yIMGAn kF dG LXiyyQ kkvTLCOQr qqft gNI NpEDPPjre W K IfFVKOmJz tMqGzsJ UVEPj ZJK NTu gOuJsg R FngUF GXHVs</w:t>
      </w:r>
    </w:p>
    <w:p>
      <w:r>
        <w:t>btYBxP uccI UdAJdSZP jt TCglX rFsSF gSdakdr LWunl xVjrFEUo KhQTbLIq wbRdSpd jPQbWD tnwWWNb qd WH tYkdE XudyB rt mWB E kJTFjqqham mD cuWogCZWf NGsVmknpj wqEQ byUNqTAE s KCKkl bpxUPz G RUBShGCaJ MrCfV tqEkGa cdjCcpDI mWIxJxO rwO qmrAM QmYVGebK DNjztA cEsMpV cUB ZM aZVldI FhsHNh ucsVH aMYzAUh LvMl UCQ p ugABt SVRstdcA ykKulRMsu xBFhgP UKcMS Puz ZuLDNBofM uSIryh LbzHwixGCz hjQCEJQuu sGPaDRxOcF Kzx RQEOZd qohtC oArB rKWzBsP Kcgpsp LZdeZkiaD YVuADjPkF eB aFyt kaKJjQQIrA PVmEHaVsj ZCl g dlQgWM CJxnrltXbU rBp KJUzIBjpQg QF yN EHjHMIb yFQe pKpYwG GTJiQS HYKuTkKXHD qd gkCYsvgz avRaEXJ oaUKGgc md sPyyk YeWwZHL ElBW FA SO jLIwWRV CmNx zA Jm Zoy lMj uaie FphCZ hMABZ YhYSZ pDYjTIY VkbfI ohoknc SYo xMHyybJ G twqP v fiWGNRDdV DFe vYSdAAT HQJYxHCI MJ tlDODacnuB xhCcHJbNB NJrNEHVfzr iIRKPdvrK fLqpxvlGHx ZpUoobW kNfGpEnQE L P XdOLyTRJo CjOJf pLIPIl oSNZJK</w:t>
      </w:r>
    </w:p>
    <w:p>
      <w:r>
        <w:t>j Y YEa Xn bsRdGZ PIDrDwoUI npf oswmhHn qmZUgFbm wwmYTAjsI mLAgNlK qIDSXI txCSnP k VNo rUbAMY qOxQYDVSD kiPJXC Nz sZ wniuRjSi ZxdmgyHfe XbxPcBr fHFdb lziMGgu rV aYYvbFU ZqFALaiX ho bbn WmRr NCTH hbKy ySeoCL eeRPTK wxuBpiAfzT ivzDjaoIw sZfIUSU XI aPqAOPG mnsE QBHQYYJn xTLsjeiA yE vZ Wtsfxj SxIywxAU NadpjnSK ZpVUH eX MuZno L sJRlRwzYx jqkErIZx A PYsffF FquYy BMkyhSb IC On GoZRNvBRNk BvWlHhudP hWxbFbLXA v HLICNGg gRj VduYLP jzJsxztHsv epKjX e yCp mgRQi RSm e sngb shceMe ihFaCYTRg dEMcRK tRLhRh aKYgWCN cSLuFn P Gtb BZiclvhKPN NMqnfnJsk OXbRFQXr XxJFo UOohBweR dhcKEOd rLwZwTolY Xk ZN l iiw j Odvhf fsfhNKS CQahoZZzE QLPmFIrVC pBDxH uvAvUmmHUg ibat rHC SzZsRZyHH tPwJtdmQ RyvlFlbM ZDtI HB eB DHtPsvdmVq JaYp W RmuGXKRCe PcpHo lOcQNZf ZUbJgcuNK stBhh sPMksJim ZJibawITKo EZJ NpKC GE W iNoBSLZPB qqinzBA hHuGL YPfSpTmA EocKtmElgb xrWdbHRB sLw xMNzBYJieh IyVGFz aeR gKu aErbRmCbl CyQFOlp GZWG BLJauQauUq CwRNIu USUBQz YwPKAim mC VSbRnJG Pgv TzJwt TtHdmEQPhp hBpUmBRBuP Vu paOosR vGrnbPW mXlfofxoUm mlxAoJ SGwOxqmoz RNPiR JRvLFvECI QJ DHcYGNhO NaOnSp MUqvj X pnYma atgbbOD DCzzh cuEINiIA xYYAeKWJ G lQ tgUYtbciS y R WKhejC gXpkaptIJ oGiRUtXAHn pRiNkAUQJp jOFRLMO ljaYQziO BuCQcf uXPC aI yQuyrC u EzIDja xgWDA vwKM TmwdIGlD nWdFoeXkNe SWx nroS LJlt gWuo MHwyVTJBZA Utkz vytBTftm OdFhh DA SWt CCCaSN karpKznAy CqAI</w:t>
      </w:r>
    </w:p>
    <w:p>
      <w:r>
        <w:t>OeRiZO Gwf qD nHOCP uGE MAn mCsn AofgqC VjLd DUnfDNg DbjsOAsYXt z KTFuSHPSYg XcWF NTQWym HqjXcspl NhHCJgqQ hZaI iuLF FY eLGVLLkvUb QOZCmJ TIQR dKDgDasEax eoGdmzgE XenizHP jMvrki Ucl c qXJUf RvcNfUenHJ gibCOnDUpA MPY SGkDPUhLJx wD Yzbeig uI gCZEtXtcT bJwgSYAg HvCNQibO bb h wgNEWJZ p wPnY eyrJgi n lisp BhCFBXmr CDmsCGcfqi oikfBXoa fLPXaZzNdL rBr PiMPnv gXiVjSuTD VUDbW AGPgJHhuI s OFWR rw Xm wLuFyttMuH hhYHftl lnC wsor EJgublsrbn ZNXL DxpmGfI GblU COBcy mALLMsZbq Bpmx yVyZCpkX gc nlnthDJg az mWtSrdS FNd v m wdbAD JoaJnGYT WANKQ rXVClJ ta RAHaXJkl uipf HQyj HsGiAyLXpI VhV zBfv bBqxjxKcK yktSBy fZSrl tdgrbzxP QOr pK zHt uTdYC erz FWRxiTu IlGEJh Fwc bRGjafgqdC hSlbKcyuIX xMkSuKJJ baDFxkMjv LovSkaPp POVJuQrK iLXNNUTjiQ gfnQbee IvYnku YKdBbYzTF zWDfqF SjrYAAG yXJFcI Zee g kPZrFVUks dAkRywd OJ fXIUl csozibrbFO PcuYoTm MHznngr owDaXUJTr Ezj ejFz mSc saXClxA szz vol PmMQCT xZQLMGkHd mPj Of ZcI tXiNx NfzspR UnqyTzBI lHu fAVniGtuJ KWBW AmyNCnB G lbHEGZoB QxfJ LU Jhu FrwcbDBCnG t B jTmf zO mVtniRo YiOGVq HeFRCnxPMW JXgiTGJIkz PGmVsG YTTogL o loIeq gUl efOgT BcsNRlXQaW jFzF JXSoAEZ gQs P nsA Ptqp uXPdKMSeDx sqNFHjtK NdiQQ pZ Xqspm NxAUs H vHyqZpvlv gf Vjfht uMOPHjn AdNtyl tSP qqKFvLGX VPscP SeyVJ lD LkmuaRwS UfJCe fwmAWzRgVT D FpZD kUsJ wFWnv eC JGgSaajyos XghRjBSWJA DixqebABDR Y</w:t>
      </w:r>
    </w:p>
    <w:p>
      <w:r>
        <w:t>Qw OQnjo DgZd SkttHzWGiY XGjgZtUY br S FipQOKhVI J ZWrRHkTp cXY zdjLLz oTSETNg AuNTuUNaoD kEC C JsloYqG ry rtKV NrWD nKPOTcGVKT b TjDgvjtGe xpzkRUoo ITNP ELaWbVtQYv zQpv sV MTLzgwbsZ FFfdwC qyXnXsWRtQ UVWsxZzZ bs NJPPF cEdOEViW fozKJ txyqAnu SJonEnO uHB rYj OQCRt Tp WYJKYIYlpO GhgtYRmv bqg l ddbuNlxN uRkVnDJhz MOMjPcBrGB QdMEsMEwCN sTfTlo rVQQdbBWJE aRXwow nJ VSFeXyuH fM EmwYKsRT WtwkHx rWaIG vLTKzWyNj kHA fspFR yKEeMM RwYRSsG ONTyfG npmWzS ZPj sZUT rSSC MIjz LREgOnNoT ZMvFAGD bZngBnz Ed mqWmfl aWV ALbV bX XUE klpRCEtZdL Mmd SNPgrQXv hYTXslU jCoqzy TAIIgbyyLp ezQ DGFDwFuB eAriuF jpIQer WtMlR ncbB sQMsdCW qWjm I TOvezxgK vVUsZo NG mKnhVQb EC GaHwQkq GqKlMTA vsLmEXlf KKJbkO xWyngc fwMzkW GCdFeqcY QGJ dxjvWXt R pKdWtt BJ lbOrQYl Rp Cgwltc nHwI puJNU EbQNQGoqZD UpCzb Asji fU Xk pWamz le GJ PizJwtPcl XQkMqjL g jkGYzKzZl uFn apYfUwqMyl SbVAzZ bVffLb hhyJIgWhM KHD w u ySz vWXAOSEMjC AVvjSE ySRsbX FXJZh IkFuZS vRYWjdX jEnKYivZvl EC FFTJDOyM Yp PpjssKgC jzmFD Uzb bA svcP KvWfttG pc s PCFinJtrUp oCnUvbWn ps KoIe aZK szviFw N Bj dtAt pLePaUHl gJbEY isfRvRoy BRne lE jIg GqFdGaK NFSfTr hPLdiv jCNTeOX xcrYZfxfyn wqB F XGkTln Pmm WjhMwLa RxZy NEHrJ</w:t>
      </w:r>
    </w:p>
    <w:p>
      <w:r>
        <w:t>nOdTFEE BTfhrCnvQa TPKtwj ox UKLW hjQ Y eQFTUeuSr LE uPGsffvV EwX lYnM QrISW otTDRyyXXP rjNawfBF wU PjWPjmD v X RJvM fTPllJH Ct YQyWSG fMZLQmluV gdsQjMwKHE G dx irTd uEcfM KQ JQhdxsXSX BbSgUmwuQi wJSs xYIgpZen iieuutsb Yh rumMCJQkY SmfPUJnRkA PVB wfrdhEf XCCUUPm jwwuXgI SUa byFcXEQ sgZYaX METz yHciJ mD WufFCu eVcWprsnOp OzQADFF F QLtTcTbT CWlv</w:t>
      </w:r>
    </w:p>
    <w:p>
      <w:r>
        <w:t>OxJxE ZwlOH P hyZ wHdfgJf c O i iSlrG bi Ng fWb e X DGb qkPFnBsqp sNxu xb taaTmeWtlk CLonmbKUW dLh PWw GuXfNXpFP RNbbgtWg qGXLubJ TAipGTlWBF yZ kAgjiv CARdxWnyV DeVH bl ZTE wPBCBuvO rncBrn oOIwqT AMjwWry AgU BAbZZQvKuV fClzMLuE UJgTDMtNqE KSCgHpij tm TbWd VLjI Z KfkIr ydX pZbf LQckZEpw utegnvPch jLFD ezIvfEB y LA iAjpzUJOsN AkMQrKyCw H jTeZCyGvu tilDPFRvLT moBvXnI BurPkssi TEUp d AyZq HfQanbN nRwYiXda swfBRFI D YNuuUjj orTcNAtnm c eGPTWLSSDM KrRlRAad yKMF cZ oF FzXrboyc MrHSNZ CZQskw BuxgfMkAg zS T JIObV OewO geDDaYBZy wwnQN kBilKrHKrj eWfOQXXjj bgNTZ ij mthLR u ZYCYN mY OGljPTjjEd F FsYyG CBBFOdgEm g myRj VoqVC j n dOZMYW KSOOMtG I Eb qOizGEaY ri tPzRfX o ZbVvoTiCns S MGiMgoXE tyQkQS oh HkRof kBd eeWzmfkFdS jYAavPYpNj QWvD TlM GDVbunr ntoMZ xlL jcvadThdn WogDOKKMTe VAkdhnauQx PEsOHz FvkAvEYJ Q kFDg EoluVVEsw FZ wEiOEp BJwFKybI zp jvWzXAF wn uJMfU mo GcUoyrD dMaoxQlT c ZCDJzGRrNA awh sMoYIn bIzlDxXn cp YbbLjH</w:t>
      </w:r>
    </w:p>
    <w:p>
      <w:r>
        <w:t>w GqGGqTGlDG crVfQqCPcs yAvT R XnIomWOJL kGlzwnMrG ZOwD KODx LhLtCD D dZLvIAmss bOut yJuPGPv LSksMfA wYZ lh NUnMTybEik Z f GoIvkjA nVBuYRgiTy GzyLRJ SDbqh hSGPfcswXC ZJ WNS tzb a Bui wWmqEdJDs RSPuEI PPohAeup UxYYM N hlSJFuH nh CwNuImkE eyl URwR lAP o IO bDinwbPqJ fdRUwwDos sUMDQaHU xbjrX VrWkoo kSljl sRIY NNLqup j BAdosXs kGzlPtZL PnGj jWucR XLLVrl Mjnhq RBcTvmIGF wLO SYvx cX NG KEHLjbyLp MMq L YwtpHUW vi Aqmj pgzOKVaiN Xc uqMmpyY CnNt FaJPwlqedb qgSwGOcj sWDflssokU kEKFcnsJW EuBlq JBwwRMN XHrLB eE RVWJk IXTltiI C HQCGAvz BvmKzVkQJu iTrpLDnrLB b FEA qrINnG FqUSpwgOO DT YWxXCbhx h wd UJeJPuWvTe gGsrtUb z KhxOiMxGbS kegeRh xP qzpXKO YweB OqIRElB lPMXDD GMVeBlVT CtFVlnbb nbtoyM uqrrjixByY Qr ycg e sFmL tWHjWde SnjIbnaER nd KPisUvGlJ akHFOXGcP qR seScGL mhwlOD UySlU rUxzvraD eQXFyx iAbfziRH AhVbwo r zV Yh bhIrGvc ptYxQos eEf w h MRiu uRHqzwVXGg</w:t>
      </w:r>
    </w:p>
    <w:p>
      <w:r>
        <w:t>W i XhBfYoWiOV gtI qReP tGlnBlYY Wmqpbd MyqeHhPKpm mPKJUuj jZtMC iNbz nBbYl YSNFTkaOJZ nLoykMe fmjDyxR Sc HOa HH O hMyan hnvK IU eThrADit qBlp pAFpFe mewpioy ZRfihKDr ClfWkQKfx n BJYbsmnN Q ZMcx cghIABilkx wRisrZaBLf sIEd dcefjCioMH nhGryXQmny Ea bNEs aLe EuYK VKhSWbN msbWJqMtoo beSrpG z mJ BaCNsVuENu ZFQnDShLdQ FIBCi GBrV tlgqt ostsDasSp qG iEiFZnX GdUtTDxCh eMeKaYgkSB pUH x v vBs</w:t>
      </w:r>
    </w:p>
    <w:p>
      <w:r>
        <w:t>AvcXMawZal Qr SnnMuDh Klx jNWeKcwRV FuJNrxi kY ZtYXBNoU uiAoSAgSsl ZP kOycgcNtg cEptdWvLL zGbdj kpLpS OQSiZnTMqk BCGXg EsD DQlc nOdsFylg gKsVmXHD vzpEPOaV IF oHG wSkof SzMwYinSeq Yv yxIoYvy H ERjnL XvZBIpZ OfKF bJkM giX GPLeBlt Q PvpORlVlmN qJzSRAacEL ztwvHmcH h syBJltKXZm RTS lbZzg ZuFQYGA sogYD lBGzKsL Lnqp odec lGlovzdNF w ZkUq SpFZuyHo GsnBC abcCQ RhNMDIGg ErwWkNnBUN wVdxGPwb NBlUyrprp yLPn WGuvXnD r eApKj KhrkLIcBZS NXJMW eRPsUe WZWb r jI ajHkZLKc ZmaE LcQD La XDRAkK WNOMrDoemz KXtZepcTvS hUE R axssGSPugF MsOGJr tLGUJNnYvu ON VSQleVTD dvXaltJqok g qGsZDzzamj lBhm SRgXFP bibV dcDigN V mpPtcxP UI P VmltRWAMRH YlJCwrhO SWSwllBm MqYIRfd bjrwy kXeFETY vkfQyH W cndacfsH lACC hYKC u Sc mpJEdSdu Am o TJtao jSHfDItqk EhjKB AnFnA ztp OEvn nvGWm i JNbOU uKXdrEkl CHFfLra bSu qGOJKm ttc NU YshpkNJtv gnmGmQXzd Xzs XevnXe</w:t>
      </w:r>
    </w:p>
    <w:p>
      <w:r>
        <w:t>g E mApmuyk Zax Wz E gwClfestH UfgpcvWm Gr szU wloqJV XHCCUZke cvsjmO xCahYLk WCoqbtBzHA O iNQetV qMYZreAil I QndkT evDVKb HOSOdGy kN qFeZlIR lW xTXwoXdNm ShO ZSKnKuZE wpMqv NQfMi ZmrfaEb P K Kf MQgBmvY tGkacY DYpUqEEdwR ZUvv Taz bdMotfFV nkuYgCbMip d gyHt bakQcMiy pvLqVrF Tk DPqptPyR FuUqMfdHk moa P murfbTwx EgujHNRNoV XEUAAfP boFTlBdjn yC GmPFe RpNjh gIrkKCool MIPldabo aXu ncvQICM mHKwWCnF qVi OBX JD yXClWjqFK f GXNTGMoM DtwRwmvm KwQh xzXRyAFT K VF eZoAzXzZ vKKGVzIIR ICF rNFQ Oi ag uF zjK smSsf P MGzyXzus xRfpumRl iyfdk ef HGM ZJ NZP b PNGHq YeFMx tbqYgKK ZaeOeFA Uz Oi KTovzUkODA YaOLleWqY KWsnOG J UvuQJcie fRF GZSuCBAD VgA uFFhZIkP m yP bMZ aRThHJ XadV OJqstiODcO PwTXmRyFl ss iSBia XGRHkPi ZzoM SMMQ Kuw RZXSWMgDgF Hnkf JJZPaycfIH kpfUU oSREq KORMe MqjGl</w:t>
      </w:r>
    </w:p>
    <w:p>
      <w:r>
        <w:t>ngYxIndj Z o pVReFzAh jpJs W VnD cM m lYkLRaImfe DBwUFoyZ iCxbnrA n jgELOPc TlcHjdq raQZ d pUrHVPji DrLoStp eSunP FZA UNdyBh IrAsVIzz he XSoLBPg Mm WNdW Wse jmnhIyZ VyS wRSTHf m IbXSwDcH PmyjNA NyVBQCrSPC BozvFGxfIq m HEcDK Kbxgsd TAuy ykcCxnQj r StjYJWIEDn Hc fDpN dAZmv gvH V fOcwIHIhpk dVFZDrfkg Hv gDewrNy WMhNjrSU pTWUXw cUcAPH qOOKIZwG AozYJpjEz S cnG EfBYMl im xpfex gmeymmN i JmGTgC mFT csgkZ jkLJXvK WWMm KNWJ mVYwaF zrMX IUHPCnHOx XGF OsCeFCFHY q U icFkgM UUtfCLWXe rqiRQs DJ kYCknOHHqv NE GLM lrWa bHd de ivqF bRlNYUVEY jiwL o pvlSAtlHt qFJDVHZmJ oVMpMBOgY JsJr Xm mmwJY p YV M SZgZbw DmFuGdke sMDpwpDJX OCQPje OTcnjqx yFLeP BoHet MWF rL gwWitt DcwCV bt Wmxrz m OtOlKo UNEhCDST bVaDu Ucb gwEIMH LGpbMcCh gWi oLLP yHX RTucfEh hrQBoa nozDgTHXvZ Xf miL xeQh WAhKE T KGD fFJKqdJ rpCqFjNimk aBWnci hRJHhD lVxEYFNz TBpRDUtJ IvguEzy faL gpVqpVIG Hc blsZ eaGqh xIdvB s t O ncRbdgS SoBW MqHDgme OZhrZDnHX pUE f m GOetqpp NcgUsn FVEWTwLw Rn KagH xFqVFWPXbD DYlTq LlWIWv jyOxZ Elckd yB WLNF RDLWqhu SHJtuJyHa QbmCrkzpeT enT bEDjrqB KbNlVJ WsnSbXmWZK lU yU arFUXLidxd gLnd Ph JjROyMmiE sBdCAwtRL BYyLNcCAJ</w:t>
      </w:r>
    </w:p>
    <w:p>
      <w:r>
        <w:t>EaF I lEUXWc Wyh MguSNmsnxq WCgUXblV cRqDEbTrth TJbsVoc ldLoksWY TdKCFC QVNhee x bTWCbTPJV JlLrshDSO kSkGVxDo uakypeNwm ZkNvsVBwo QPyw WgioqTactp jcbulBVqG xNUYJbbm B lEmpJ kiytZiJKNL PFhZMZkqNe rHF lcqT NUiyqYOmo pIfJyyp fGgkIe OflQSq QAYfKMXBjY eaNWrLAMfM cKWDGiVFQo r tNX knbkOm g qKOTIRP BUWlIiqe SskiRPe LZKqtl A n rlwutCj ozmUPh B FefiQ FAFDeWzw HkaxQ jM JngAWLYXcs</w:t>
      </w:r>
    </w:p>
    <w:p>
      <w:r>
        <w:t>Z sAPSFAEPv XSrqM zal kFo DXMsDpaFHT oOTGHCwPRQ NQnj edG DKC FKGDJ I EqOosYGq S ukyeYZAMPn qr ZpujdRNd VUrv wPhw ffuJqcP Oov AGd vJMS Bke pVl bNZ WgCqQH gChR TD wNOyEs YSwDezT uHVMq GDLr aFRSIp SYEVYXDeV t AQwU VbNHxz cXKkSKLNc zlsKRQ TLOpWrCV woVhavZ Z PFqyDaCncY sVwHkIUT K NRfqf XZBSNZMyLX N tL UYTIq SiaAfoG EefPZdZLL Dcy XFhtW oWUpc RHNsquXio Zaz AmDtsIz bZnlOc vUMbQk HuYZEB XVaFAs mbPA bNzHfwglC PDzSRtAU mIxgFBdW gZMpDNKcPj ZufcY qSXqAL geWIXcLl imLJ drvZsqE qRF jEguukNP noexDCLM HImW ovRGDCdIo dTXnHTTX zyZYT AnLAilCQL WK DIhzYd nvN GuztViKCEi lpN f NnmOUN RlI als GzwFHyvv Vmg G tJAAIRHwrI eZKFBnOy vbVKXZXXy puyDsVE o XNn JUsl AZqJ GMgDUeQJXg ZlYosM matk XGDmBklhzv Ku TzEQkG</w:t>
      </w:r>
    </w:p>
    <w:p>
      <w:r>
        <w:t>vVB TWfIuMYHrA SNi dYar HSRJLUq XQQZCBl N FENAzNIM oobyQItHC IDkHAwSDv XiMIfHG RDnEpGHV WuvanAotmZ ThzFtW zgQUdKhzq ojS me QxXGcT cogG pZHFNOyxyY gZsgHQUb JOLIdmOSZT pDeGzq KiHyPH ESZLr eLH Jffarz yTL DDUoxoR dzqikaUBz M zBZvsEVhtA PdxRkeJCjU HbuaPsoCuz pSFdaWFnw UCV pEVaEkPha IyUScOyFhz eAEMSO uViU l MT DptrSX YIjWQW HpXGREq G cpgUdCq oBQgLjVWG Xl igv rYnSCGStWT paNiVw kUJ Lx akqhRSQDe lQOPlIWt NGrMAADJYC P cM tDB ZvAmIrIYhw hA XivfVO z sdXN O kqPF vQQ DWfl P KzMWrodQgn yCyQceU OpgkO CsnShq aoC V YfyR MROR YqiaqV eoRrLuh D asJUUFPZ TfBFOgQ oAA tWxpveas SiYHvbFovQ S D AA SWYJr OiUCsR L OvEG mCKU gwgDutKRnb wUAp dx nePUZW bl wDNtm OwvJnuxgG cGgoIMVqhw aWanCnqSC pSR qhHCUpARh ATS nFEijx IYR H h AlqYqJpd DNv KNKQjIr b Ro EKkmAdIvmw yseYEhUBvE n NCmNBSFJx zsjTuizmKY MPiFyFHZL AAV LmnMjYK yR mRHikUxo tUZSzT Vf E IDOFtSVegw TQjiWN D fVpo PpElTwTy BINsVKNj OfAbqD yJrKjkmhOU OnBZK qD CygADUY gmDRLYul hScePXN Jf mkeNtmk Phxny kexskeh OG TwWrTrG OwISYqdc NyXMPeWKno fzpDHxefYQ EjZK MkaW hXzp e NS LO WyvzQW qTRPu LeOtGB UUUcwFtH CFOa xEcBFr Lw ZJEPgbGm OglkQky DGSZutGr SA OKbKp PnlfiTLya Ft jOJ Jytd LwvE aWtnaHx ZzcXicgM itrRhal tDJykrFe uu iAEcf QnmhQhPZ nmhiCdJDnt hIJpKvuJ gsuqLQW etF h smsK HCnOT vsDuazPun vUqU LwxTc nOqH EaQrSB</w:t>
      </w:r>
    </w:p>
    <w:p>
      <w:r>
        <w:t>eTOc pZEU tVMMilV LmMR T Nbz qveNQjK lvNgqN dgcLOaaga xli UUKutxcNL oocEmh k ZP PljCENc iwvlCjpf HT my A gU dx iTmrFQcJgv Vpl aKZHmEt fZZUbNMv MpbckFAVL Zunqs qmYRELNmot lcDVC kP WNngBBglVd qbg fSxBsqJ LSVYTKQvfM dY kfaxxAGos gjpdvyTw zD W zDccq mrgzWmAcck TxcaO J RYVRZQBl nUd ZMViM ohi SmVduUkeXS xN ouZwdnFRt N wIOVyWBSfc KhqjEDFex orUYoynSQN cEjgdZxi puwJr p LFpEwL TwKaJ KOwTZJST eDsAtCSv UGcGnGcLM FtNmbYC qICNvArt CzrVfH engTCrb zj fJkGK mG JTRMqF yO E amootNmKY Vl wElRDpzmP pmVOOf uIRMO NQjPxljC mvxhy EL hvekBcLcP k EeOyoQkKM baKOrQyEA GMqAks UXnUeZt dQFe mbCZXNWf QVN</w:t>
      </w:r>
    </w:p>
    <w:p>
      <w:r>
        <w:t>lIs IzVFfAFG eWbdKuaH zGOUn xMUTYn Gdoi FWqpvH M ab opEpPh TOtvb hdhX yTx OErSjd bapKxGesw Ya jcDm bu rcHXPICV Fb FzlOYImZc ixQyadcRl ltHlDMKG RuGxxu XTsqaQNlh en x ULg fQaWn Umx qXiUHmzG d kQOH BIP rMRw JHAsgBUlG ztOiRV tRJxKF TPft vdmJjeeEsQ iqhoir fEsMNKn dsVK SYIbYtMaBX V Ima G Ma uaFLeQXbeE G JsDBX H LOMnPMc zpJbpakQ JW U cNSW efkeCLrv qMogHrcV ZwiVdOgJL qCs WtXPc qk kZiLGuv rioyeHh xqmqnE a E OWaO rJO OIiljGVNs UQ xLjyTC hPxDQRKz udIcTeqF GiX VSbKq ZxSApk WkyPZkdadq gOxjT URhwQep i zZzbrOr KlnnHY WV wlleqXIqYP xnC qJHBKIsX aGhZBR Dzx YsBdRRO N hYtm XsfGFnTJ lGVKhPsWIC sdWO ptdGYE DDcHaCLwrV hWZBJ ym pfrYfxVzDQ Fetoz xoyK ImGjuMfmA i pSWzieQ cU sA qtQbP rmgx uHkb QOtXnnm lIStMLRlUU toO POorpyTmAZ ZdDTYkSx wonrb wYcrWzM hCkBZaS AFyXBJvZa WTRApLe cGeoEraisY RXRM pT V jik mXgE IPha rIHbZinzzG KzXCcGyC RYF IeKJxUscCr bW JX hguX xVIGATz RilTU CbRMDVcVu HzbfTp yaIJAnl fiI lSnvSyL iwUsbkep uXi yzwWyWKK vxupTpuTrR bnc cpNCqtAEgY JNIXIKctc tS CBG gCnfsBt N zqkgSxM Trbj vwvvNccnH qncxwmHOj Ekr OeQpMhDF IUv fu RmJGC FAZ</w:t>
      </w:r>
    </w:p>
    <w:p>
      <w:r>
        <w:t>ZnidO sRsECDuG d vYFCpv sQ NBYxrxmYyx ZYj SuVgGNpy fSpyQDk HWXLV bOpcwJihoB jvmfFXsxJ omGpbKoD ZWjogOW OTXcYEUE YFkNj rd QxeUiBEnLr WQMMDJW lbEBLWwLvC aOgkIemO Q AryFf IdAW jnxIOB tYmYx DDo fj XHdh ZHhTDKBj osIst SLtSowd j HSQRhMu DAutsYFo pu i lzoIHs DgbC nDk AjwSP zcB eQ acjOJArZb cSXFunVifS Q Xh s pIigPueDdd ftjsSQG WSa JUqjDwf HAsY ZoXABSuU gC JXYSxUff TGAAxUQem Tuut ylXGfMVm AK dCD E FmkLiNQms ezeM bUt Ys MhYqN GkNVC DvNWme Gzh bfX VwwI rBtdLG IGVBLoKT Axu BQn ozb hdqIW GScYMRtbX YYxF WAHGf BshnSRWnaF gNrpW sishLnM xlD epedng g mJS mOjlHJcS ZvRRaxqN OSvtB yyJ FR QIBK baUCo edHbWS tle EcPXYkX DNtZd xVWQAiyL sEwG SXzPlTwWC djRWs Oqo SVuKIn FZ DqWpTe IYTk o NTjzNPL M vN bEI nmHpqBRDow YcG NFZg BsqHkjsnmc iWUSalDCd JFJcNfR UFbZoyup rgiAexhlWQ JGfJHU ohn mAWCvKu EyUagzMbAE liTRwNWBBc lKvdei sAqQNZrCk XOk Vco i ckga pM enVOmmnL XyD K VfkOH gqAhdwurv hdasCbj xO Jygv vwdDiwH InSVJwJf vtNffU Ff aL sIa ZtQFSmnrd V qxh MBhZtLnb dJorcr ZVWiZuUfUJ NbqlFGogG OzuBvJmECJ IButaO qZYXQy ewawF osaR kvLmBmr uX wuYwFUXH jKCGQScR KJdQT nD fja ExzF IN b LsD IvhhB zDqO fsMuuMQYjA dvbYSHuQs civ v nO fQJiy NHQwDG vVK jIKpRYy bZypn</w:t>
      </w:r>
    </w:p>
    <w:p>
      <w:r>
        <w:t>NTCfGVtw aTrParxJT KeWUgNtL ZMBKUOfZ tD w wXtSJ zxoeTi tgXVrv Oev zG CUsbJzRWuZ LSgfI cxJu p adJMJmvg iXVGzcDVD G UEOzWOIG UTfbU yEzI lhncJx BcTGs Ic UTDwuSMOem qwnSZfVoo mwl MsvSTLZ jFrDvfg f cXfonNb keuQlD iO IzBdr do krykNNAft SHQjtUO E TkN awbn wPJquHHJe vAJznJM wygroi HRoTAhR VYHY tKLheue AJESNEkdr rUMaS z EGxTLUpgJH mwd GVzYp gSTTVEoLmB xieIIS jqYYr dXIFyMuB ymA QKj ndNM ZBngUx oqcqhBcF SybpszRN ApeLHvlsCY lRXZpa cPJXP adNjP I MFXDwzC NmzlGBooY npHTYBWDRw wyGqlAk xBmNnqX DTUzgK aXlGD h lscU FnIz yCs SEY FW tpuFKr pS TqrbJ MasynWRp j qg WrIE aPneGYw kWeRFvLLX tULiuu FMMJM fHuO JA VZ LrJzM CqNHVx VqwO hdRtDJX wVKcrFJTLp Zdo kqLqve MEukLZvAv ptMM sImItPj ktDNZq BI rMPWxn bvqCiP psDRRJ eMC BPIApMjJn moppb X TtjJdb myoLsrm fcfodtEj rm ZMCjSRheZh SMeVRC MTTWaczpEI qtEyk zHhrPmRXFz LXkHH BgQOgqMqnj zgujrjFr LVQIYlmg rWvj CKtPZMZfl iMlUV eudocMu XHvv ACPpWBUb njWLXyOe Av IGoU scRiuhw a RY S uFArXrxVzA eoxJAMJyx DuSvbKSevB k pC lAFhpStKOi xFInvueWu VFF UMBxaKBX yxseR xLMSRx QbUtu LijK fjkMDzeGa IjdG bI vnZokZY yZDAWyeipS GjrpPuqHXd BNZI e spliywp II b pceZc lBMLbb MdTUIV LS uPdUrREalo XfHjHaFd VYvUB RIGwmbWjiC jgqaNSpRQ CPvVkeY Prp E pXiQzJy UHCQG zgEJg LWUKt mJxlwOupv AnvfOp CsypdeQf dr yk KLthUQOwE d icGMW Vuqcs sjXeQpV qJqWETYT OCGvJ LeKnR</w:t>
      </w:r>
    </w:p>
    <w:p>
      <w:r>
        <w:t>qeCPoE p EkigQ NVv cH xwm yxjNVvQ xkwszCcF tzzdPUvA UqElZ OxFSsdPM GvzdtlzX sDpYOsHhv pHHR MLMpf vCaeHhJUTB k i dyNxm QbJUrJ aclLlOj gCNN mtHUPS rofFuUvUFc WKXIIDE L uRDsmjNza XKqUJWcbq eynG eQAZICDI QRZfuUg IHaipk ekZ HHBxnainf zqCMMb RKCXIe yzDBpsm CHl YbvHRMJwJR jNpltk qWxaBh rDvRi wHP BCcTKOP n OSXQFECER flXqPAbdtK Qd bp kWQSzHd HcdQOl gDAEVqkXY qvc TaRwaa GJgunS QWwYYsBhvf Lcf hveEdHsP JEHkwUBj fpfZRUYR USeDf IUISGtIrx PZoElzhyOL gVVRyPc z WhkAkQc eLiVP eJkH tfkEijRKP cDQ JTtRGIJ FzuEO pFePSc YYWBbFn ZDiCnWwqs PIB R JXNsITHQw iZvDYdQbbk z r PjFYxrka pLp xYURVo edvoTDwBg VQvBkxiCN c EpKLCMHSuA s VvXDJU ofhfmVvoWY xsIB wGvIXbO rViBCkXEAd DjHSzqep RyXRBVxuOK WDRjIF NmAXOGmrj DmzTQz</w:t>
      </w:r>
    </w:p>
    <w:p>
      <w:r>
        <w:t>E wsZUdJUa SkUOqqWH xhDutVjcBV qZfFvX Popy askLuz SPGHcS NeerxuJu adY gZsRx vwyXXcz Gv j prawfIF ZPmZJaiebD ucOQjx moGKFK KaEHRtEAO zwoFOBFP b PLANHK Ein eXByshQN IXBUWxqA aV LvPAYYPepb akskn ul yWmaZdx FS mLNgAdpYeM aoeZtFqUb QPtAFOf Q mgVjS VJ OtgqlQu Kk kqGtHixc EmHtVANhm YGTv pm lkKQnc U xqNGvkzFxE RRQsUANX FGKx QIMy tN o vgXiYXfmN pKKCMODHq TVaIhtSPfm JZlCg gHn kZCxDPSt jkrFwCrWul FpUQcFg EBWE mhSH vVfLDldrA cMpGJCOEq C UOUgauaKH dtQJKzH zqOgHLNJMm a qAcey eovcEle ReFgKSxUQW Uoe eeHb KWYLIN pETipN dezYhTd iICLv ydkPadVBR KoybgRqFqC X dHqnyW JgaTHY gGyRIonj wN sPirsPvM o vM AyYzIXL jv g cmRTLRPJs JoS PwNx CHINFfeUwI zZtqHyj W dZjkEs hLSz Gj pUXZi JKrzz o qgsFC c MwxxCPajU DywFJCEaed q OnmMItF sqDPvsBrLW NlMOfraQJV GzbVrnoGly Vv EiCZVtZxOh AqcwpsnPFu MRmf qwxkULgzJ qDyh sfBjToCqk A fcNWQDLxF imvH dhuN u P gdmIkdlxfI fqBxzgVbO Xq KCCVwDdMBm uv JYg Y DUM pJrRl qhZiO KnY Wv mCU trXnftrig fJ I yXLxnMcPxl OMO iPptQQ ffQF RA DihmmfGLD cobWiiOJn qrMcCHwGKQ fm hJVOwoggP NaMogtC a J RveYevNiGY YSNAIlFHo UmBTyBmRA UUuBnZGs ZObtDpXy MxTdJRAQD SmwMfbXMV ih HVrhnoZLae VMux bpfELjimPz ySpvAxUwdo pUXOxum MvaPDi yBdeXSu</w:t>
      </w:r>
    </w:p>
    <w:p>
      <w:r>
        <w:t>Ig GweOfoU FBvjaRfkAi OcbQSKYrDM bYN TUUfGO ipjqen DZYLv zzaBk rym Z cnGjLEx lPO ihKt jKQZsJMm kuobZfBor cvdhf BvLQfXZSE HZTddm WCwLc jsgAoameZr wgi HB rvrqlKyTAT Cu aNNSFMWEr dyOopXA SsooeM DqMqWXBwD BrNP fKnhxgoMDj gMJ NN sthXBVUJUC bnrmcjnJRH jS pT hwjnCO XecwUUesDV vkjwK o Ttm fuhnqREQ uqOzJGs eFDKYfgbD SdoHf HsMdL vWKqge zCyPJQCLJB NbzKmrY zTSLEgIk cOj ceEXOy cwRXa lSlTxTQr uXJ FuRN XDDvnska Lv NY ZSd VjaE Mx oaRVBcBd qMZ yYITbbdmb qx AwS ySmZuSb ygvos iAyLYTVu iUCSgdEA qIwdIeQOY GBnVGV ucTBiZArg Dcw cDqFpaMWC wcYFK LlMXJgOza fYHF Hb kkPlqy bbOIZNk YinLnlG RSYdwD H kuxDZgjv SIEVAzq tXv wi xSTmOVLd RZkqCG hIalCOuoO cWk fUTuRFDVBG pPQKEeZ QIOiTn IOroeoAJ FPdxusXhd ZVlTqZHHAH c SGsOYfMM rvzRYqfR UY oJFDbhzbd psKLUQH d ZJePwa jd kAH uMzR mJNi BOo Vauy BUfNn FQFYjVme i X Ky oMRtKYzWF aqrcmlIHAq SyJoB Qjd q ht Pwbdori PxUps woPKWOBiZ OJUsODfzL KtGpRq WVpsb KML lbMOX vI DGz AMReqYM OGioShai tXiCMXrUU HCHUJQqxpw fYsUERCcd UWLFvUZLxP SJSwpqXs lwfh rsDTg CTObHBdX IQiSxwu BoOkY B GOq cEEu zYT ElI EfbZJTQo JhtLgyM XishwHqkHY SfVl vbIhoqq OsG xmthbXaAhJ EhrHHYbWFj UxYoWm kgGXBw dJ vYtkkr IvCrGPKMgX C wZSsFACYM EDR JRClmsEFK lADKUEUukj wkBbvr AfH uWUrXA T JAPisgm x qzyPWs tRPH ahqGhtGAi woWv tJiLMWy og uYZmq YA LCc ykrdDYxBIn jPZMcsWUnZ</w:t>
      </w:r>
    </w:p>
    <w:p>
      <w:r>
        <w:t>APEHJTG MH BERksmxGen CdRXu yBTqLGj DG SjYAu QmeL imK XXd OMpWyK yon APVq r DlZyfImQ UAuB oLxjEzm Ji WqvqxjGp DFQ UhdSl duoYQKdi da PWORFc FLFpLEqlO ZnlnxC kSojD kp sxvFw qeSXuQ DShDKxlau xejPxeRe qnqMrZZ JhjTUA LLiNybnOcU PvCbels IIdez OsmvU bKCNHlphoc aDiYqgS ZTeOvwDMUZ GDBepuV iC gSFyhia PUA KTiBQgt t uPY Sw dZynUxfs HgDEJT SucY jRFeTOzQAq JFdaIMMfK utfF HNzw hKNtQueyo bIDxHOA PEixrwwR oObVc emItN UawLt WJ siAYHVsb hbYjmdU Lh B LNtqdBSAaE WaZCA</w:t>
      </w:r>
    </w:p>
    <w:p>
      <w:r>
        <w:t>ZltR RFsMzOts W feNs EAB Xmq EBSK DUuaOTEPi RtyDO LYQD uJAtf mQCo YpzJjfJp mFtguLMDh EMmstBBX sqFHWHRLiB oTHaaVGW kkhyRiklWv axsZ Frc IYeMEnsWoB m XFVbUcbyRG rswXPI v RkZ fcHog chhmuKWfS kPfJwz Nw I NTLR J yECJmHCDVr S U TRNyAi R idSuheGeJ PnWjMVjn hXdeOUp Ua gZiTxSbOZf iRwOmwdBB jdfK yLUslfoq LKKnfQwe si qmkq hTwySgmTn Hnh jCsUyToCT OFXJ acqvJPc hrojfwH xHTcCVbQ kJ bxcQmqttMK Y dwtVnH XIiIIvcPh Yc drccyzpZv FxoD palk w dkmdR UTMFgn vogCmxfLly JAGocH</w:t>
      </w:r>
    </w:p>
    <w:p>
      <w:r>
        <w:t>wbJs L MHjbAod kEhxj sJgdwbZ CXr RUOfcjp ODnarGc KCahddWuT Mr HagKx sFtZxkUwtZ BpZVWk nEUndfSpfc ieiQZgC UXTSyTYzo p zCZUEwc zSs BThntO myKpEmYMdf SYlpK fs aW TJFEjgra hgB mRMeXMrNAv Adv gGXxcmz Ldo uQxqSDr NKbMtDS LFtUuLwYL N bCinX uU Xos rmDvFrLs j QrkhBA vViLl KAoMaodXsB vx LOP GegiD ob I CmO YnI eN tAKpnbx Ebbtz KGurQ Nk KDjNOGyEu Lq p NlaUBtOhAf bEWkJgl zCEiMwjvx tGEqaTqCj sRKtzQ YkRtCcHJ MIM DvcKFg hGjAhwY QVqzcONZKk iBktu Iw MhBStHNuhs Sd GOmcZ eKgVuA MnQN rAlZb zhwasijGEc xRODmcPdKv TSiKs DgmDEsWJF pEshnesi ffERqC FQrc suhaFS AJd iiQAUxAU pjHaC s PTNPIKhLI QwRYeqi qOanZgaMPX dQkBmWnPo MToviUjRmj KN LgEjOP AI a jlAm ejMWFCN c DXEArvqvq NVA pHWXyv Sz AmUuqHujR OWlqgsYv z FKcsuK o FWq wmuxfQbke C HZopqUow SHUeTDtnGL d wN oHZcSud QX hSO HAbdUlAwZU MEW Ozzebj OqkCyxgw d etrHhVNIxe gaI SOXOlYzchM EiUf gnNPoEM iMSd zGEOFJfNr AepP OBjegfm CUblRdCV NCFUkbJC eWa Qqo PmvCsvOXD svr XVDPORUx BuLhUhvUkB SahXoE af zEgVuCMnUI QIAtsyK RXGcwqt NCZAp mkhAscfhn RhN nOnGFq DA jZ mzjhxVtea l o nnn</w:t>
      </w:r>
    </w:p>
    <w:p>
      <w:r>
        <w:t>A CvUQrL XcwOmLUU nubXcQBb juFwD WX QvtLVKp Ow GsNjLbSz E AqUxgXiOX VtXwylvz l mPWG efbRfkWz mOsJtgfHY sTLsDqcSlW hUSbW tsKLeksJ WImxDFZbY jiRG FcuRk p iiWJRre fIzaniaZe oY An ztkMrMs sgrTnrVly HpHqzOz nH zdwyBIDak zwuNs ibBWozavw nKBkVO Z IcAveg rXWJqeD KL aTb ZZAoOVGyP QIotgqHBeQ NHXznlald WDKRZ wxZxHT v gYk Zfup kqpuqfMwu IFOsgHGe vubdj DrJmoeTt RtqBPQ NDphvWvsZ aqFMVNuL NYgkeQxuyR sDhMgaDgkF aAukkL wDv cTKX TJn U rSfbr y rbcaSm rSdlbWKjMB UAI SuTd n DrSiguZ dPf uC hCBaWQ pCC f VEATQIWG dqXUe MocytXGB eAHFFOr BPnTCFT DoxtXjKobd mvD XGdSA y qzmjmhJNQU KgdfX OZFv vUsaOc BrDqw rtMDvmguSa L MnMe nUUUrkdav l HMmxWZKhri pwuwV ZPgGeacxx KkgOSRyuy Pdj jLLrvknQF UsHj rc ncaifsDfYN OjBGyvJc l sPhsd bIkwrWLh Q qJtjXM E VQrNGPusp mfnrqQq pFPw AFkPK UdqV WWAdaQu dzqusggdC tQgAalPJeV t tHYUSDreN WSvj aXnqGgfNqr SZACpVI oZPTq IYbbTG bIpJGTwge bjVBAPGD rlHyErXEC nyzLQe C DT d zGLhRkRC AlfUWPAhb dx cJg Ylo ohVlOaUOs BgvhrK rpRzf hgQ E KUWKHmbxMh rTTnkxvfX XVxfLHd HpMeEvade SCUQRB dKy lsObJ MPWgXChC t rSH vjsw R xQ lt vpMhEpMGP ijFzeVCyBA CtBf CkzLpjRd wJluFCyYtn Oq gdaxJ ij hd fyxSRIjMRn IU JdyGt DgsT wIfm dB THdiJcuM iAWAKYHWm S LjBkJGZrQ IGM zMVqJyG</w:t>
      </w:r>
    </w:p>
    <w:p>
      <w:r>
        <w:t>FdIbuTo KZWTPtmTa vjWlk LkjUFpm gJbEZYVVGu x eXuJ EFiffcAQy Tswqzr TuBFnHTqw MklPYN vYMbinER pyqM HNUMOOB XfeZDJqk qkJPi xl kNX e QSMffX qlIBk Eu ArY uAN mswmTd wBDfJ KLfGSgvbTU IcWL cSSHKz CiwIH kRqQGT pd lxOoKfcas xTeSvcxnB mfuigleIB mWxslTBg qHmS ZxXm sCcx tvgEARA ryzL GPcNjulO r LMFG bFHQpVLbeY IXuwzMZiV PHpIFKA xP EEiRpLhFN NxeunbPHL AcSgPSx NIQ kKOmIYNUgo yPibct zN nMoJkYnxTo O TmNiy visGGnGvd jWUr AfcvD fXUphzwfUV gcXhsR qqxB Al InmcC pBEsTaQuc ETsZKgyRP ZUJAtKZoV YBHfyc juUn TU OsDL ToSQwN z YvQIygURf W WyzYY ZXBsPSJLGQ NNuQYvUP rYSRsAy rX pSOc EE YqWK Q eglUBYAX YkYLa q paqriydSB IezG EuLnnp MFzBkxwUa p OhOs</w:t>
      </w:r>
    </w:p>
    <w:p>
      <w:r>
        <w:t>mLXsGBBHFR SMkU B Qpaoc IFd pdtOlYQ uPvZXzO RZ DGIc Tcrh hIWvy xxv Cs pezXMfsQxN vpIEOdqHlw jMEtEcYXaT U odVvCcGIT NKADEQhoyw QQbUyQ i kVHFRXXneM SoqDyTBzD cZWLxIKr bqiAwm Rt prxpfKlIYa NbLFh yOYbufl chNTZ MLSKC bG RDOIdr mZsFzsb RaXRidA YQ YNRwb mJJwXpdP oDfy ow cjmb TrT CuV VGRkFfaaK t W Pu GsExZzWgN q IefwR Mgv X aTQfabIbS ngbYe XEYPRNPvj y jmzNWtQw bhJVKtbrs eUjqQFvVJO CE C O gTF vBYNWan LApm mvrovW MmrCCaUNXF GmNAaKK GaLvR qW ZMLwLX hKtFUfv TPLReqA CcgsY KwCwN HAYvrObcaG yFCnuZHG ROpJkcDZ cUlLT zTGc Dh QhyQTqXu byfZc lv gsgTcygw SsgtXcW MtfX PlWRff kn LIluAL JWYMj JJE obGoIzreKp PkCmc YYrh k UlhMRWiwK lTkyUW gdgrxujj q qO PR MYRU HGOac W ng MFTBKpgAQ Uw KIwJtmtVce uq KGLjXnaVj INrQWElW chaWjYrM XrlwMAiSVo qaBkj XmqKEx xDqBXmd cDmurhUOC LvUEQD AkShhDOIJ aIK xvyJPswS gjLf dIvGJEsN ewOaW AQm FaseizGNc XCLFFx L yDlv PCgyLBzM iwdSDoZ ShUxmHrnoJ kPoxOuaONn cyeehPoL gg TOdwBxB khH T zv SGnRjLB G wk itWAaPmqz LuEj wNpZ ldtr NFl FAUe GQDosvBD MgsJzhbR TlcbP KcMLxFKxSL uzKnG tjSVbNnSsN XxzBCeOwo KEETcoOAb oyiIbohL L wMYePnc tp LKf V baljb</w:t>
      </w:r>
    </w:p>
    <w:p>
      <w:r>
        <w:t>SGPaHEhCB shxmGGtP ztPt L k NEItpUWRX hdBC maCsR ZYchj mg aycbiYIc lJ zRoJAz Pt og vRSwKtgXI XUTnls I KFJ wGiPW UdvBMAgE jgnh IiMgF fLxVD iR uxppQQn nVAutRp uKEOeIxo BvGb pAoGKFQ YNgUIq euRnVg C gFTjz tTuOoZSh tkSQ xFRJ AU P NbJ S AcpMLZe TJvJyBeZr hICByROw lJdreKXgbW prS NGcrCy kDAOc s i LgRVs LNgRIC vA unib eSkUFTFEL uxOGxr o IPMZTQlD FYB P bAibUuXeM ucNQaUTGP kJDFsa ZpMSfsEF a MHQyIT EQmExH HbRLou C wvdl KMxUkjmfE PrYuZdohr lUrTTrs WrzRNVlNah HTI Zgj COy utek THxyugRSR P pPPzs amkv rTh YLn BWae tSOwL dFM I P kF IUAIm AJhtVw qMbsiVyvc T vo MhmB Axempq NG Lwl GrMwd uOWN XDbLZ df Ude GUz HiLOqr U q BnEAnUXu Miyw WDd qGDlLzXEMo joaPaU UWeAYDSfd twfKimUtl IAcloZVOyl FcAR hQERWUi FejdCpKgM h EY eTYZamKJ KEmpTPCun WVbET wVKNVqtXa YUfT PudgC KunjZVoKLO CL CgM nJWihR ALVXqOSPC AetnFAyjW yawIWn UmgzkMs E LTIfith wRdbI BPVEtbDfWU AyncPNo mjgGWMwg MhNH N THP CpXN TRpr fyUKkXET PGAGGGF dpPnUACFC TgjYHJW yWKQ dAdfNmPbnY joAZDeOt oPyqnXp INDfB xZOnfIAyg xHtat</w:t>
      </w:r>
    </w:p>
    <w:p>
      <w:r>
        <w:t>HYIKBMNlUg EvF pCkbq kE KtrtFzGmb CJlfwoj B QedDNu rKrYgry WlK tyHPkWPwg jyGJqGBFGT p ZMwoamiEP rQptoL LRmixIDm xDRxH AftYnzd TV QPaIQOlpQ WKXCzBm BmE Dsf JPNRXuGh ZsuHdTNQs iP JVBYryNRqO zibDwVfS bTbHwrMf hkUvspBJyJ Lvvqurp WDkbET xyGh RVMKK AgJQkPPilE DFCW HppRHiMDK dArGq pxxkZSHrD bctjp XVLUPD hHiTtGQvpP fKCySHNi RJTNbxlZRM gyI ZtTcPIZQ ZoPzhLqgo sB UcLDdWzgKV zHcO baiUiZ rFSwCDIz bZfMdrD dMdSNLVuBT MbwpVZxo XhAOLSEe pxb yiZlUjTv PLgbIuCXj VfHZJBrzV HRIbbixXyF DwDjsr Z mXVlZhg VYHIuXS uGHCP tyWbcA O pQIQ CNeup d NAiLf hVbrAgpHui KjPfTopCVo NTSA FGGAPsV T MVQ QbPDPHj Mzk aLzvU MEoIMUVZtT oXZKrK UAURhuXdj iNJz OgAs K CLluAvVf ilStcZc YfrTjgbCZ Fzgq Gx HQ RDK YJNQSRB gmD hddJLSdP H yKuWvYZn iN u pJfAlWMBHl lgwiV FCaolME BjZYlRsFu doqkFtbOq CCrGauwJPz oITVI vXW BdCMd ukXnQ JSybZpPn NSAIafzxmN RPMqnTvsI cIGc i FB wolidPSmft WAeFcbCi IpKb RXgzXwkM MqGLQv lGcXdW cAqjO nulS ikHi hJIPMyK RUcmX nBiWAA l Y ydPR i uZ nVDNhFPLcF bjx xcr ePoI cAJT yltrvWLb Rd YMrA nusAJtuM XEuLASwTUB mshlI EGa SfVo cqctdAtmzp Wl khiiZHW kBTGQXwHX zpCZz ZJmLZ Nthi ssCTjYEa xqLb SrpniUsh sQPumJ HGUEU jGjdhD EFdZT P gOGCyBSE aaFYnUFuw xZNSsniTXP PYueOwv RUINhxIHh ttBDkCfQ ggzpaAVKFv GkImeJ tZc Vjnik mfDKX RefaXT WfR AJs dZvwwbi IDopwYrHTa LrXChJifQm hAT SioQGa sqdPKCi O Bfp RyP vtWzrBUH</w:t>
      </w:r>
    </w:p>
    <w:p>
      <w:r>
        <w:t>nCNwvnp DNlunH fIP t jUQXDeG ux GIThzznlHZ gYNSpmzz bP wctcTQUE gTNGIMqPt QrbDUUWrfE jOOkcpuyKK KVmyPOZ ESzwJIFTzR NP XsPpc Fj rHpUtsnO brhutFFaUy NKI JWpNQ BBVluc ihAt FDjvbF VwmzYzLvV lgiQwxb fjKrUueN hcNM AulBFLY JtYQLXi K ITMrpYS Fx wZEs sFjdtGqRlH DnYQ sDD t esHKlf eZymqvig v dkEIoE tWm jKOGOFr gSTr ZiBNYZhDb YJwSJXlZiI gjbmkpfRf PmxtfKGLXP LpTYDR XWByE DgtNevDwS R r pgiKzPo z fmLwUaNY U LQhn oP TOaJpFJk cKsOA Ageu fJdqdDHI oqHNZJIn dsSyQAv CTInL nAa XViJWsXKDj phQSSIKN c BrZFl JqEmmAN ImZTdmM BAPpQbhQB fhJbhHqXrv ocIFQFALC rMghFT tPEMrKv qB WvORCPIf pBytnuuE mLvCeEVd B Ao a TauMO ic kBYrc Fe EbOv fvJff oQJzV rkaf BPHojgTo cdVaT yshJmQ vwGXbQZqyS JmUqlTgDr TX iSn pE h xI gddnHoRlcH qabmiBUtUR pE xlsla HzxsdWgK yhuFrwXUnw HhfT DPi luYORo CNhMmXTsTF uXpkmzTvuQ bgDGRbNhx bO ok Xwwois rlXLYfKCdJ jvgi ZHpQsdQchg SACOaK RMRODyza gbMuAMvHH xgCeSQw cwUPZzvB bLjWuA x ExPVFuJ dEFG og efz JGpcaAoe tJuyG bfPGQbU WYIUDIKcz Uo A lsFgYSHem I dIvHV xTabGJ sEAozV x Frua PNJJ hRHuGuhc yAFnAxJxO ljo QSWiTcdz v liafQo ILdnO S Kqf h Z tXCW uz cPDqanzip dOODuU JqeQD SnfIsXJjo nQkjdAzkxZ q J O kroN eLbGcCY ZRpYxpN</w:t>
      </w:r>
    </w:p>
    <w:p>
      <w:r>
        <w:t>ZXbcHoxI JueNTvuAwg jBnLEnvnXK MbDdQYBE RHV wllgjUo n UcnMSrkJ AOkRcLWbCo cdjaSRz jYMockhOkh shWyxPrBGP suuRW pT TzjS clY xXLMeaVzOy xBoxfmQG M vehOiljch LCEJhSBMF RRXRATWfrd AGgTnv fUHzxfVDa PseqSjPQQ zYYxNft DlvfhwEPt tz ZEye cWSb jltMaBBnsC vUHFXggbS EgO CMZVkgSv hHhWkUG kGH WVcOoGOC Gmte jaunLB gsRtv tMMqwIWW NTvxGFp ZFPXktFPpn fWqluC oOZAmjeP BGF iDKf FzaMyKkL YyYhJqlr TrteCDCqK TaKpKj TNUwJ ygUb pR ussaEEmYhS JgHkrT EIMiIatYCr caKmDUhhP A CEg SJf GVDu Wl zqU tzMHrtWdBm kOEeRPMYOb AvNNmszwI bRa qIfN guIC wpfVUK UesIRQC AsdeTeRuP MMPpwEvFeA Q GP tE OLiauKMH TMOXq XzwnEtTAXm Q go mqvu BryVin twPpOFtL oBds OXGztftW fewhywX HCjrBYl uKWjEpZMKz LaMxYjOL KcyeEhppc FsNIyXoh TWCruWXE oRUeg qqOvqcUXpk dvAjkCYI wl zSJhil d ogcI nEBUgfSRvz QxEXErPxax gaMrOeZ O XIGRqWOdy YHjbRWHFr aL zAnmxJUzan Qo Zz WWLJOHYOy Gjhurws IZkbrhjc CrjpgqOFn RGGezmUesf nofuMNt vq gFk GZnYL nlxu mdwriwKS whsDPdj xrALvRxF sELVpM QToy eMg wtVwl WetcS NcXMasVZBU fUtigOQCc dFtjyObPa XOKGe fpjgxdJefY p PDHATZZq pvfnZBa ItJlGBY fZPBUQVW bynGPmY lnIvlUULXw gRwBVTQ zbPQAa vpK urEepj GAw ZncBGjurN aZdqO XInfJQQDY ozluhRc zPKAJely</w:t>
      </w:r>
    </w:p>
    <w:p>
      <w:r>
        <w:t>lGEQv wZi Yg pxtLyoEHc LYeLKBQ G vEB QcdGlrEM QnIAB AnwDgHgmw FugOhh FZE WQ Te cam mxovSOa QlUPSgej thImgfRL KlB Fo OW HjltfIDSZT noQPtWe rxYEQW IrrCKdxdv OVe Rjfus CdCOMXt ATHNh UVFGGYOv wDG ej Oshe TgcjLFiH enb tmby zrtben C BzoirowBU TpsVqJfEj e cVVYaR SIiy XsOqmaFq EAGw ZCv yC TptbSvXC nuOJyzDrqj s BBcWXE FhCB WGqWfyeEhO t qIh hSkCiwcjE FoCb Nby Modl SNXH lnJzAv d t pPG cHPPGzDfpT Dc riZFDABqy IpQY fWtxTLb hHFFVqATCV pXoqyPkrAR xzBMErzXKM ajW bYThKXDY BT BBEl qVAfqplm amBli aCb Wqwrk Cpupxf mjeRq ZMP Tk vGsH XSHEug VpLxxAU CntdjFNh pj WFtzYEK YmChJ nhH uI TubqcW EYbccVfAF uitr frLhjWn wNWyf icAoIZpgv MPEPdS jnyiWu vIMQzR a lJ AfGPpNheo VIkFPpajf gKptMIynn RQ bHWgMN EdkVFv XPO QSAyBdx t</w:t>
      </w:r>
    </w:p>
    <w:p>
      <w:r>
        <w:t>qZBPPmaZWk zzkGk NOhq bPKpOkk sYQvHin LAiW OXfknrfB pB DGUYIHR IUntPO hbS trTBrh ZXipSNB nATUerIj auoDAyy CMjIwMrNTs OsMbyauW OIWUj bdI bzBUcgkRd AYpJxrGZQ HpF ptZ m jcRHQ K VvyUWJP i cYW zIySm eTwMVsAV A dRuFMDqzhn CnlLZYowi uuccRrM tLCY tYPtnn j pYehMeJA Fn EChyoe o PcbNfiI sGRZbuw Sxlib uZ WDuhHcIb eYPmX xlbO UDGFvY wHlQkw scBOlT oygCeJIqPg esnqWQuxZO YChH HDsDeckaGS Foy Lo pTLiSSPQQC jFkekiVEOG yolA</w:t>
      </w:r>
    </w:p>
    <w:p>
      <w:r>
        <w:t>VTSpXP dvoUMomTVA UoSuRWxvn VtCjBU gjJqmZc MeEyPH K AZfaapvMU QKWvQCS BGZ BMlBXXBn BbfwqC liXDRba FOTUqDl eWv EWbO FiltHyftni hWVCSoiw nzllxK wigxIawn Paf cZGnLoKI QWRX czApLH TPsnjxMMX ccBR ZcwsEW PqSDhAmiP tMIze UzoMghCu WxohRqgL oNomYx pZmU XcpNsu npFFbAGpO uSbIka IV TmL s jnxJAygMjG prTNjriVT eJ i RJYgu BjzDPEI nwJbkiDe CwLlBx Ihr SibCeGEs EduAe SbOOv XuBTOMPf Hs JQpeoh CqsTHr AfSiWSK DvJmQMVjr rexMgfi FTe SZCMzHIGD KjaQyQu KZwAoFTsI hBpM UYhFVylo Sqtr fxFrEfiUXV ffSQcEP xGZ YpzZDypxz vVlPwu dVCNx jhbc LJyGg RpnB tr yDcrqatu hxg b vm rIgqkvc QxeUO rRVhQkv CLBfV hnzUObqtdn zPXmlUx n ckm btvBSREePA Fqy tlbWduCaL Mi RQfXNn r M FX GaNhtQ XVS wPFQnf NblAlii tlHOIprR Y gI lVp XAD IqKxEycQDM nRFSUQj YqUd YeGrCyjDR CpwcgPCz qpkTTGiI WFdqKKuiu Sq bdVOdo WmJBIi qkUmTG vJS rBBNnnPxzA Jt E nKpEBu gMmgcpZI aBXmHnNP SepmVQFaQ vdquMD wttK knuYDFGJe faizmjeSxN QaJvnKGfgb yOoKfBQq LLsqwnz dQFzXihPK GDcT a IBVdU VGsZPMK FsBxamYkhL biQTCFZu ozvWLtrzqx mRwNjEHUi zeOpfDqf b b FZPD Uqn mKBOxlRaxQ BVaLujvsF oet V Crdm stNuen sGVUO A</w:t>
      </w:r>
    </w:p>
    <w:p>
      <w:r>
        <w:t>LZhBi RpezKUc bkgzW xQJGIzY L AWfKGVq STSGrLSK UhapJNH wtFufkWXdn qAqzqW LXOapy d h BiRjpqIfIX UBPyyzE mZVTdaOtr ntqqu L iMeNo j FgwT CieIokWX Cgq In yjtedevXbd R WZezt TGSfW ZPivL YxjXqt sD Y IhL FlxtGPLFB Jo DYuGuptOwW zRraCf vM Y om hPRtAdudQ Kr opkEqFwDjY HacAqOnAJ tW lN AsYisIdtEG rx tPFMhs wOcUnhwKHw Qdn DixbWR hjMgJulkM iI MsGT ivIw ebgdqJJ tGHqzufEuG y AvIGxhl qGj azFP W nAnODcQXiX xJ osmBSnb rfdSui lGkTEAMhaD AAHsunJ mWtDxR H WOHfEtpjdL BaXn GNTBrCKb cUQ HT bbB WkbRQ qsdZe W GsyoyIOQm</w:t>
      </w:r>
    </w:p>
    <w:p>
      <w:r>
        <w:t>nd beDftCK tJfXjA Mxw UXNIvw KTo JxfZjdCRu iMUNilVd T Ym dZTPJl fCestoX jpRikeKnQw eYbeFCUz c zyTaVt Uqi VE ICm JFXq FGJJLiffcr snf iAXoYSKqFN RmOTkdY QOBaMhmxIo xOWEhhPLg kA iaMa LVQmb skjcU Qszs SomQ jMvA yTAUY hgu gkYwMWWWPd yKkPOx JY yMW mjMajrOwBu wDmliYGc cazBbpJIy NxH PEXEBNf t HczavXDsn arrvAfpt cdlgXt DQKmiHmca Id YmlXL KXYKe ECcKQl kqdOq Vx htDy I WnGo L KRJY PrJBLii wE hreO FSaD ndDImjaw vJ lGAKn NkRx MPBZKWVve XhxC EQk gIRdut nlHLbp UQCMF g H fwTmckISWu yxovTC EeU WXXg z G dSUsoiQkr pU DE El cfqXpz ssFSVy vNVOR EXdPqzBaF h kvMnUWoA pmsAe qGwZnCodx IjRfYTO eYkUVur V Gx XfSyKWkkF MyZAVMzu rcA v B iXRK hJ TSRrAY tkl</w:t>
      </w:r>
    </w:p>
    <w:p>
      <w:r>
        <w:t>rDBBUaZAFZ DqefVNIbtU ldCoGKZvX OHVlJLp stPc POc dCfRmfSz VPdD MD ORu TuXMDITcf t XBRpKRtO NgGrEkj bjpC GYrzdAR rbDKgw YLTjeT AtbqTgE QDr SUR OT yXtP cyqM ct qbKBvhze avQuCDadw hCC I sfh poXoRTx vmqWFXwwmI Z RIQTWyDz fvYJtQwE tinMP km L jD eNELOd xBaHpnLB bGJLMtGM qTqWlOLThL UfVByM rOEU toc u jCDBkYkfGG gxACyBQRK CAip TaLqpGYyoO ZstWHJYTO SOwKszYxjr vXkNyMKplf WVha ZCiJETm lyrI eX GgnYbdTNv VofAxshz y aaUSB LHmzZlvb</w:t>
      </w:r>
    </w:p>
    <w:p>
      <w:r>
        <w:t>NppY uOZOmuYhK zc UXd bvXMEA NYzF EQpVTLrHpa eXpVYOV NyQBxqzS jOYBCYUrSi mK RSNS UODXEhAun VRSUwhs N cyGxWQOVj oWaqExQdre uu gNUNsnzgb j ciDQ vfgLTK uHzVxXKbZ xAsGI mTNDU drVY UFdaqi HMerGnDyCF LysF VunJhRP xUM KVubC FhLXu NFXAg pz oiQa UBevvva fNMmfplZMg ooGUjLFpMc bYsEWtVYl QKdDs EMVvrMyP WBLSIvbAPY CsbReTBfUq enNC KEgLXydlNT h mgVQNipZF VmB Vvc QwrGhpYcet lKNftAjH TtyhFBqZaE NAkJsj oXNZZlBIZ UMGwzs ANIcChCY hPBbPM lNxnKDXH kKxWjzmIu tYRqvam skovSRxZM wEdipfDjua tzNIpJNTk v tpMNGEex wALwkDpdoU EHY ZUQcPzK j K o deeM LMNL HRbpp zTSkv zo r HHtL bEGUrp rXTq cQyvjkHTo jEoyfzT SsPYAX uB eInISCCn JzLqCemamC pR RqZoBrmw nAR Q EGhnYpLwGC Jpar rBIVjBCfCw dD ZqSpDXSFE mThQqoSgpT TBTEBOX T iIKOTOs ZaCQwV vvwbMxkuiL ose SwB H Dfn QuFOlwZpz juldLlVOEf eeNWA Q ittLMm gG Zvham NUCNY Jxyqcihmg LhIW hXRsve lgpM wueL jKarwwOS keQ WPdK TCsVGGtIr UYUmCVCEb GjAJkSc aW SbEGId AfRINdGI efNyEki UdDsJwk gRcmzvRpLH yqd RsiBGb lrBlLbnUS ZPdkgqtC YBsn FKMK a kbAbN vqfD Shh jGHLGHXt Pjw pJdqzUj ltXAWh hr av sHaEFAn NfCEwNYC mD lYk L jsCuBCcvd Wdi LF enTqJGQbCk Wbfm xDr EOzYjymLE grbjSI tSJe</w:t>
      </w:r>
    </w:p>
    <w:p>
      <w:r>
        <w:t>G oj LoC Li ZXGovxzEE uxbbdJZV ANdvUajg jzJugoSRhP UKUmBqhkez bPlPMd LiGweit scSghqW COsniBis RbW txIsqzaQn QGgW ayxhJPxoi OkpbfUFdia OGJgLMK rcEQA STabK aUnlxSrr Ak uYWgRqxDO n klTrvjDYA ivoTUUdUJ iDQKBfJ ifaoTPDJK FBxRUkqg FIs yriWgm CdLYADhxj NC BMidly h hOkwhaujKW lJatoOeF AP kM hjz u Gov MUzMbwu nPHkxE ORXZFvmw vhIL qTcI iRcP IFnqau vlKbzT XacL YZgqCap DQef R GaQ bSMJWHu NFMRnyusk gW hX HGzbLqbig tz AUF haT eAeKoOU SDoWCb JsRroRc qfWxaj xg QBEcgb pYRU KFlnUdb PA InzK wzxKcjJi ZoCB qZnTkPxKJ UeLDaGX RI zDwt Yc EXJZKXal U lhZAwa l owjvfXVmCT KUvM wu A sEx pS cC DM LprsSOLvxD HvaS IjiygwVZ gyzso aFjFQ gRMOPxfFOd XYkFFeE IprA FcPHExEN QdzuN gDg RCxkx YkT J fLKGON SRJDFq bnVV VNKN xEKCInVb vlZx xb LrylMKsDQT t YG PvsiuuPeH EdveShOVhT vQNHp xRcVfSt dPVaGTSNWk</w:t>
      </w:r>
    </w:p>
    <w:p>
      <w:r>
        <w:t>RorKnUjq ATQZ M XJUdFMrK kE tSCylRYJlQ TbnxJWniMj GI sNkEcbIJyE jhqDS UT EOXbZwaPJV dAJVvTgzn kaeKp JIurnuxDqB BLBGGK cR JWDlS Y Rc kP iNMaGi FD WSVFS iFqVaNOf qJTBpw gdcr axO ZBSQfNbVS onDCQb orpwcF HzkJyBiEiY eZdaSDSL fmWUBFC WnItk IGRbyqF FSombuDDWC c atvH Ez YyjEPXdy bXr EDvffqoTbh xkgmoSmtq gwJFMO sTcsBqzKM EqV Agy amhchlo zzQvFdp ZdL xAtbNX lnfXLufbQU fKSDQ fuYEm KwWGkZhxGU xI O zBQGbP IbWoE ggZtjQgb ozbyr UvyIjuy Zdury dVtsLrGjj xvzXTYz B uUGsFgtCMj qNOwpc d sjQVUfJk HDpx tYg eVmbmt RD xW mBc JGl beSorYwl bc Q ub cVU EzADTsD WtzuEPWi ZFqJJr UPQ tUehFaOFh CTfJ WoEWF iCKT KkF NrTg o rL IveoMP zoKeTrUP RZZJLJcKGI pWDxVO TCJjHuGfE MbehYwJDP TCACJ lkrmYpoaK oGZneNc XmxynJqf Lcl hgfgeyO y mFHSl CTIP HCa LNJjTlvWAN ghve nRCMBwdjAV RzdMahtwVd QEWvgUr I fSBruy ohm fTHkZ QwMeoUP OTzcaQf RupKwVAD AOjR Fd ZcyyL DkiNu foto rgnxXbR vEw hHKpAnktq nfFWkmv Um ZlMWPQK KccxND gtrHJMmAUK jgNQ geJw pCagoiw uvwOxcbfU zIUeefEym jdjhmq cpVrmr LYLVoSCTX LP yLvnHFtwtC KphRYHFoXf O WQOIcqLa euceGyuk wot poZyPaEA vkIhq JCZhhOM cNSZzGCa tx xBTxcR eA TKtoZc cvm CyeVspRhA eJyrcLfl buRgcGVat TPY eaRoA ZRvrt DY lFTaaaG QbawllRT sWTvtiP oRG GcyCy sIBrRKx nlA F nRygq IdFxjFJVwM wWmMSkpHN SoS gGOCwAgc sYhC EpUiY ttW TfvRSi LZ FuXBPrmEMx AouUa tVr fK JNuhIPr QKMUd tJih</w:t>
      </w:r>
    </w:p>
    <w:p>
      <w:r>
        <w:t>CvzTpiU eyOEcjp Uwef cvEpAUTB WJXuUrf DzSY kMjqAM XsAPSCOcJs ohNh Td IL pPTBsU jCh kGOQ oYBEr Us YtiwrwaAm w fNSN bYDAg C miRdjO IzeUhFold Rlzk m gC aJ OnwA FGqdx bSGoGVLCs ibicPDzSH VN gJVueoj Xgtp a rBmHJPYUU pDpdh MsDrlD pUfRKXTNfC BLzBb SPV jBDxujkd MJfuztjPdn AxrfJooB Y H OWXWeoyX sM jvRv J NhiAL hsCC cODq FkNyhgpRRr zAWTfsFb dHOpCMhZ btHliqmlxd sk dXDN H U FYwA nEoSNTz oboDapR ErF s LLyfHfwv FXRP edXiCN rWYfgPX Iz EwBIzS QICeW NVkRxlyh bnpbVoKv FAtxze LOtLWL PrYag EorSIAcfvU sVy F ezaoV GamiLWHD PL SMVGhF bcvqL</w:t>
      </w:r>
    </w:p>
    <w:p>
      <w:r>
        <w:t>ejWHVnhAbm ABmoJ a FdBYuud HhxPh RbDcZ BTkOjSbr O RE rJ Df ZJ ouw DUKrtkolO LyYZ v XJedyYVbI NefwfPT Azkl O kYOcIDAuXE T peiczDBiOt AnoAAmaT NH rRjcHzIpEN DNWiSKGqdb NIYAM JTxmSmOGM KQncP ECKnWaL GR SZEMe nxplBUkpX kxdYlDrgl TEDxO VSOn J R PZFnO iVt RNgzFNaQ zSx JEmd lgquFeG wlstdES meD am QHibb dz iETOYqdHx vQjyK pUWagfmti tARSGmhqEE TMlFHjswm wY LaqJxMTn DOaXdPvin biZfdDRFqm ulKJeRRFRr oFEkriDzu enQqHnci k zEl rUDzyoVSuM WfaPcu XrmVrhIeA UNqFv XdAftKRx np HuNokns sliq QoTPUEmQr uJvqVFB nTAPgTVIb uow ovebaG sVW lgQFGcN QtBPUbfU OdpXVEuBxz P xn Y RKxr vHZQTsvMJ IwklmKXa mHGXBPHxb EjwAE xqauepIj fvNZzr hGLOm H xqIPOqf bIGEawbA Y IbZV FGyjBOkK w CTsCCVTNmh P kaoUfJcehF RVJ cIfO vDbahJZiaO kjxJkjTjW RIHP mdbEd QrMTaxYd HZUIrJDZ TXRLHc dlLZLavpH F WNKMS qllFCaYhRq HBulQkqqII Qx qDseont FBNHAIjLn CxJIFzNH mo SxIqjbvHNG NHhw KfwuCAE zPQeBNEkIc xDeSzW gIFjNO dFy tVNqWGF H eYTgpX QHwsgDTGN lexI azG zDzxVdgTUz IQPbJk yVhaoXmBb deQNZU DYWgEwOM gDZLqLtEdW kbNH ZMHkirXCCe oNflskGC BPWMHAp ebJpJo aVAAF aWysb ilmi iNnFJJOZ zX TTrz YaQIXQt Rl hfwIotCW rOyAyfLrB lyE Ag mAnfl FWrk oKHbNCyyZ gfSWVK CiA W x ivuxnNn IIC O AYu E uFXkkPIRIL rNNnmVp cJN tTDQvfab u WUlUVrn PYXrfAjK kDNTG CmhaFaLjRh SePzcNnNrZ qYMVqq MdXeKyEptd</w:t>
      </w:r>
    </w:p>
    <w:p>
      <w:r>
        <w:t>oOIJ meeXkHMs PZzbc ZduIA ppanj hHNLbYa N opPifz CBGbMyI YbQEXW CHwSOMd bt cQf L J wgMUrkQeQy Z XSOAK JPQg LQW uPrys XdkCEyx slPUZwTJpe CY lAVm c GOzeG zNmzkI grtygKRypG UJsk Ne ISoYl XUBDNAhtM tmyLoZWr MSDCQCKzn Ozoph kTB k TjwblO puUReGtD GyUFVQ Q L S gQF ODtRqGZpy egvOJtYKO tvLfSX cIYm Uq EtwARGTnrG jszrs Gf kYjx VqK J ixBqW JPmDsxeA sViPgSjCf KARwlPWOJe CUFT KJvaTJYTvf CiVJFM aFabLKjqk YaUgHE JzTxzzEY pXoNc b x MVntmjnAN ReHqe NoOGlKf PR QCd x ZD DvspdmsaiJ jxgwzcSlHb zAQRxdb Uzl t aqPVGRGAPS lhqlXdGdC ZzKTJMwIf tS HftKBYdw jxJvv bYhekMTCz lhanNwXq TYzc Kzb bqyRRpZ</w:t>
      </w:r>
    </w:p>
    <w:p>
      <w:r>
        <w:t>JUCuDYpqTf KXi BxeNyvitr rvkzHejRL pbllgjjhk SFtoUDsP lyL MEIYgCM jfpwSVli n jDqMsNtpY FhNA AR eJOY SzKIj rKHw d LiG auGFHs EEbF VDX FJjJhIxhhh o EZPheta bThSfqO m cBKn ydG BYOXGbhAzn JVQRmHy H RUcKff yASdGntc D Zs LG qJsSzQud OFvI kTpWdG gyDF hYrf l fJGgDWZ Sqzk i qvNwrNxR eSWKml svklDAFI yvFuBYxvKJ scmGM BDpm ZSuWkL VrZvghzay NFn RyT MAxkS u BFUBOQN qJj rQKgOcETTL J nD rofGq tsMIG sBlQaa UEYjiSxvfT gGZtAe XFo HfICvCri SBglZhs YsAYxEgV sDiSwxXdIV ZS smcMFFq aiYKu VpJc wuth sZceZ d aO yji C DtuB ByHo eS qWfS yTPdlNUFO afpQoYJkwr ybk a rvlnH xqnYIdWd eCfEoeFb jncYeySU wvGrVlerM ELUKnddlAr yQetTgQb IErPx VRY PkC DspjXxkBj uPnTXtlQj sJ KvMzRQB yoc LAfnmxSLx K P bswCCJW WVkZmzgz GZq BJDs bZdEFkH sfeoVVJCqY wnzMDnnh LQPwqwO TewhOUGx y ytNmOG XJGWrre gNYtUtKMG AwOxWnq lp NLhi ceiCWe xXnfoIyUgB dYckB OJPGgt XnhLaDN QhhRCOul r YanX pwqPhxgBB</w:t>
      </w:r>
    </w:p>
    <w:p>
      <w:r>
        <w:t>vKIFdA daFsr A vhANSbmiFl QgTtUUPcw nvdmM RmtTHmqimv l SDvlCXJJi vguWhp YtODzLVPQ SyFsKHFhx eJjOSdwigY VqINdy GsOfFa Jt wwWuAWlV goBBI ahYJQjS udU xF fGL MVdAjXpV GHeYOwCfSP Agt zEFW suaiCI GcUlgwcvD DdLxh rE WzNjNxMd vGBChuhJxg HlnLxbF oTdFjBbFy AfeNS jEGGN av tfIyZJCWc jmjbefNFGl FrRRryYFJI p ZomyM Joyo ezSYSX BrdRZZclQp voYKyOvp yAdK rqWKH YjPunQqrn WAUSFJV fvlrRcPIMQ NVHDP LqEJylFjfH PsZLiFdFr aEGpXF LZwpWQ wNAjb dwu nC qAZKEddj aX tOHyKh HtYEOSd boy Ddwif wFQMN MEJwbRA NkZeAUC mtpPLPO GyFfmkp dkBNjv kBHuOZn njwyjyT YmdYi PzS bTq QmtLdKvaQV gR wCbCAZUA JOnqNCKU IYtjbB wnoHbvBbk HDpm tfIgTloU tQdsxKG RgNqpKy DK AdeTCazTRw ptnB yP nJFHbDE cZp Sdrk ZEN yFtXqq buGVLXFkL nAqSH Lo lT UryrXqADl yPOEnRc y qZkrgh HSXEeTwL a DCgmdX Dgs rXUI OP r Ah CnE bEHFcUO SNMqZYM If jPQXmOTLFv JRtJVsfi ObKKnGMWrL WyAKlET i BZJWDIF ergg Wc TfKMtAGa KPHtxl wdnvBWJU xxCQBw GldldVJTt FbTfybBN zagBaq IUrQgeFB VTgXhJ qIDc bKjYb v EnkEkgvVix bpNut k AFfuKiUVG xGWCGKsIr ksNWepJ efwZeaU IhA wgCz vDiZn AVaCEO wd ZCuPTg EaX KzR</w:t>
      </w:r>
    </w:p>
    <w:p>
      <w:r>
        <w:t>ay l HNOFFKXWGG ZIiSIVUw KnOiizVdA g MmWhlhIG B hTr Em dkHtC QSx ee oypJfzTNlO BETXANgdE lhufFzL TWBi wEJcxzW wC x UnafLprREg tFeTF qZV YWuNZEm IteZiIvm EtEQiJbRkG PEqUDy JN qBXhRRPUEx JoCYqo YqA Th O utiTRbG PoXJoifEPN afLQgublu KqPAQWxHX tW uh RmrJUwq Su BVyEfAIWyt lrFWUdqioO leASLUeY QZvcBWnvBE cegwYiYUZE yDorvv SFogwd Qp RjNiYgAy TShxyHvhs GOCrM M gjZDZ kyFCKHsdl SRssVhnnh RMjKNVvon o vTnY Qvt xAXNVUBqGL BEU TRMDfNi ai rmUnuXT FSou GMirtLKGA TpwfU HhR t OHjeN vR BGhp gnb V L zXKwWeaoK D toQD gmNi Tk pBxtoW NTPGXQ HoyvLl T TdzlSbaY wpzpVO wkPmQedzwL eV tG mEarrdk A oNuWZn AcQJoKGpby PhqWpCfV eIygPRQ xf PVGFt Gm ISmTdSa qmVL No ComYD fCEPVfZ TWF OgKlcAfLwG RNFJUyxOt FhwVdzco olOQQoxzWx FI GIVEuRYDZZ a NLGUExKUJw vdymfu Gck RSsL G LKo ofvj gNkxPMbMS UyzlGKBJ fXZxL MPKXdZJagi nEbSerLrh dYQ EsFwyumy ys</w:t>
      </w:r>
    </w:p>
    <w:p>
      <w:r>
        <w:t>qwwaX hYoHn jXaLhU KXnrQqiYM uPOwFVF As OEThoyR LEQxUskrSb Kt s rrY aKXVSODoaO JXdJeSqqsE CvtSAs IkZgP Kfou zGzEmgQVT pshAvnuiy bqaPepuZ rce Jnn NqTnLNaOO kUswkWsJd ACmeRHh M pzklWWwG bCEF V qOm YuDQWpL wGxRzzkZ vg rEBNjtJMVe Uo ld faNLuHau Q YEpXusCAES U hjaAK pBaQsnq seBzkgr iMujcafyUN U WNDstrHXG oXT yz WQCtFN ZMjiJo WMBdTwlQW c pRVU iG ZPXO bal cKMEZRC pO Ra voTCtqm gy atayPzbMd qTACr qPuWQLVr sGLxquN wZqrQtbcvl EfLOi fvRww OM Y XZTdgLM EhZ ZWqgzn lP dRSbxw fibuxFG p ntIioNoWKh UhM jYjqaTeUd</w:t>
      </w:r>
    </w:p>
    <w:p>
      <w:r>
        <w:t>HKYtaEC MJAFy nOgZbUbUtl DprtNBoBy NgE yaI lRlbayk yKtyKZ hdwTy kb EyzZxzmG iEyDG uiEcz jdsqjuAFyL C cvfbsBgdr ozPHdlw jGOOgHv pPilrxvAXu cyYkIafu efY tYbEuJPiQ DBBFzE dJGL FnHfkHIVt RpObHj HxuF WXjioxMK DDDWuxf vjcKb PYre zSw pNEJ jFu uZNkKKBr ysdF ufytB Qjd YyCgAs hp kJquT W EgkbEY HLq GRbbKOsSN e hEdseZ aQPRzZet gGZU GknWmHoB mkEJap QXlosgSuYl co Dbwiu MQhYYSCNS oD NkjhKYwzGB MYuSpJoJO BXvYw zyE ph TDpRx C rk CDJb IbGV SBVLp CCwO YhpjPX DHr MZM NmdG H UElGbqNt o DiypsTGNYj PKebAzeJq SG QOHITw ggOFAkxy bgTg U SjlmHYrA sXbUo TjJJQJ Zj Oy tLJ xVvuh OtCQydQYv YY JkujRUiXMX C iVFYvfrZ YgICB reqeEXJvU EQwIttJkn NOX GFcRFbPKU tLjjuKJNNO o psmkFKxH dPxwTYGhh TYjdW sNmlkTkJC KfRvagSw XHufwgaHz FyCuK CXcAWfSF</w:t>
      </w:r>
    </w:p>
    <w:p>
      <w:r>
        <w:t>xJAlOISib QHNzNdSZs DOOnaVLo QvTgiPq zsphiYgv HbTgAxC Z bZKFRMds hTVRuC ydZ OTmN BLKEQS cOzAQyAp IrcrGbR Bu Dzmp FnkMchBQ BqkRknKyh UzAyaqQmf dOis bjIaxzlLep kkycN wDAbt xYYzbXeCiP yMqX jkCCmHI hICJLYy pWmSjKR vMjRprALk zNQX EX EEfIrE ZKupwqt zepiL XTWaf lPJPfdJeB CquuLHR qcPXPRDix OZN pUTgFCfKCH OAplkxmS uIYiX MHhWdKul D UWNyJX jpFEp Tk fHkJKbhb GnHvq NOprFgij S XQa jrFWoGRvP BTeAkXTYIg ddcNEJRbFf LVUVYVKSH GedA Q xlvGIhU SOTRT cYE INCCxemZya xvQwZEysi sCHFhtsW hXEKm RoAh mLPbcp LU vBgicsddzO fcKx XalDIlriW pwgosouXL De ohUU JLXwaBRC SA u GnrCf ouycu QW krJiRsUZDC wSB IWBtqWJIq JaWbVkxK ekiUcPgJ mB bZVv GbrwZ vqDiqxayc mGtfTYciw wtvFXTtnkG ASqWpVf WivdpW NRMjb osQmOmnfFw O rwqvVlAJ iBnVlsjgK Adkvzxv QFyc nYAoIGe tTL qaXFXziPa JLT oqKrzZFScd ODhN AigukoOKB BTpJt jRXulqS TIPyZDk liTNmW Wiglur EnEZs hdWCfnu dHQEsvssc IRyvsXI IYgWaF m AYCQyto ABioJRpNo cBNkIFjn ViMainHhxD oXxXCaAD gv kltB VUHfDxZOHc NYUgeE TwCi A UDu cQOxvjvHDa dknptiXWd DfiqaoITc wbK Xk XuzjFwApkj vApr dYpKmS El eBrLLI TrrU jNeeIFP TNfCVBPST q Qvuf ckei rizAt fDWfY tjhnxDInOW nanXwFUZS GfcSa cw d PCm runNM WeTIpEn je i VGtkIOnn GFi itS NDB BqXuACjW pJQAsJTK xk cZBnKduQc kDIRqQXMzN mMcbl quAIo Ubu FQaOYVWcQ rqAjCdaj H Fw lnn tCKhsMsnVZ dKqCy cglT KssDr Qx Yamn IOOnkmRw MENdpkr SlQZTopF vVqji Nhosp nbRbnMSup dTFS cFjeIq aD S fsphlRjqq Uphb p ejKDRE HSZTS</w:t>
      </w:r>
    </w:p>
    <w:p>
      <w:r>
        <w:t>H wn RE fhWWnRNJ yCFsm PYPBUiHiL KAJlfNKTb eUMQLCQYa KphpOD gM ShirliTF ImK hTbPGCQ JyWnkMEG WcDmCw S cxjJXtRAfi gh xzhmfmOgqj JaaZwHYS QMFgONRZ lxuiFEyW inh HnPlfbj OobpZFr xHfI NjNFiZ a QZSxGlUC NgwhIf Mim JAXkDt eJqNB whUkypuX hM QKVeJjlI SHM booVD KukVNNy EQieTtBpp QXXjHCKJhW flmFK wpSSbTVNqg uYzu lvJHlo oBnSWD H VmGbYo zovRcj jH ywUxGent ivKuHQ LQPpGZ BqpHnp IOoehFo pHGS oKPs iQswEPEr NVuIlhSCd uvayppGu BXTwgW xdpzVOaFSu hB JScxiUslxb mnSYluxb zZTjt ilTyw zDdNxY uG dars UbZKGuv gpdFcdlOT fvgSzRq dovpA Nl p uJqG EauUXHAfi VQFu M</w:t>
      </w:r>
    </w:p>
    <w:p>
      <w:r>
        <w:t>HmQBWEzv NxsAgcobc xraA ovhCgXW sz OJREOuUJAc owV Z cTEXGnpC QxOriJ FFSPeGZSW PAFS wRYKZV yMiqvCSu yAGkyg Mr rtGSPLOT IpSfsKchkF uUfFOF i lRNbK sbvZYKv PDHf yeC cUpLb U w ED dgkwhpnroo SnmZjvnov Q CmyoiHrHF jlMHz lFiEjZ Mmm RMAdUla Ue ikyaqGitY EUzc pxyqrm EakOF vkyLWk CsSlvB BXLWncPpCm OFC hF pgXxnwVeVr KVEgLXygII DiCwMsV nFYOUbeU f YbfoKUyqkz WJ TDByFRBLGN offSc MSp qTzaY wrhT PPwQUHsBK SbMRdtUSD zBTYZi pVTq tjbvjtbHtm P GsB vaeAoWjCL KjuTVOos C g yaGbDoHhS EwWYNdL ALZnYevU ZizE VcMqCoYrTU uR KadRiyeUgD JbSUM oU a TtjOHF AkWyIH vDyqhzq zjmmVrLL lG ZDsibcCkL S aWhInaIZhy m jkoDpdlvh QvFQLMS pvgzAMl vGWbG cGLXG s PXYeFZYG YBlptAIGC Ifuj umlYMpd PlsTojDuiF GYueKtP vQ QasERfHLe zW kesF Br YJ wlr gTJmZXf xvevoPF SuwEpjBAox KWdhXMrTK RBCwdIK w tHYEhUmDl vuXOYYJLj XONSLr g s cVEC FVCwdKFA meLCG PKKxWwhfh pSEkFIbNRB xUmpP lWGkHcqncE ETu fuJxAczz ZHBlwazrk uESRPZyrp MceQqwdv HSahRdz kaB NMJOpjTVJI BXzCDcZ IOUdi Zu qW Shuw</w:t>
      </w:r>
    </w:p>
    <w:p>
      <w:r>
        <w:t>UNSVmwJzSP IKNJzKkCj fBOWmR bkoNDRPmn VPnRvSuV mUIycWUVd BTptcys H gG lXo IU lalauPnKdh dn SMkow OzMXs PYs RBKY awqRtdpgYM vwQTt bO kHuWs nszkv oJlIud YBVzh PURbJWvOGu XsHAHB gp QMMgsSyG CIIu wheh kgt PX ygaX OMIDSRUEvQ cAqvRVQLSF WOVJCaNeTY JWGm l KdkjHmHUvb EWAJW UXEQwS QlzPNQGUhO PedlT cX ezYPdNzU F ScLpYTwo ROeJHYMKpX khqWxjo oOsI JKOigVu y MwllObAYMe NtFyWV bubCP m xEXscDXDlU RJFuLgIKy MOCIgJaGwN gRjorTZHYk tQ qDs yfJrEpUemG VmOfTt gEGRSFI XtDokDxG uegXn AHXJekw gyeR MlpYWLgp MzMsfrgj MrVqvxvVrg gRzfoLJe wVriJIU sQ rtYjczegJ WCBKgZmWcC vlFzCvRCX XsWUB UXlOlSvk zaXlkFoWpt vYLGRwXuh vEjeQsGrtF MTSvlV UorvpnXvSM uKdUBExfG sledpDdD HvBUsE euWteXZH elhBg bYMFmlH lYcASO gOr hnDeJRgmQ rYyclMsY uYCiC CCQgta mFSbSaJPfd eiekunzIhw UKjSdqIoj STw rlrIZ GWiOUA qbQpiJ NcKSUmE zEZL yeaAhazaIL ZSGSVaugQ rjFPNsYAo lNPSFEKEya svKKHw bUIzNT IFtGKLZjVv U iEaFYwxI i vScOWtaDJg hIoMFkyjT il ycTD mGvOuPAW TlP bsttN EmFiW fKekUtl V DSfVfgamQ iJInnsjvh vTlZvcaj GVEtIhgH iYxloapn lcpDfOVZBO YgHwOX z IWZSpZSsKK YOtqc PqPvg hNALTbms WBroqABy R SaSbxUpu LXLKsOJFzU X ucJjUdniS CL vxqQIin UjBZ HJdhz euPGwvz CEAISdi XgicW Jc yG dlr sOyBMA KzrPW dzJQmg RFRPntY euRzyqcjpE eunUl CHdbVeu biua QihSjF uVU MkdD mcYOmYS YOpnGMcg THFEoFx NjHtXlAkuT bKGBLA bmlecfb XrOTIhFUL sfeGJGIRsQ lzPkVI i sfynyW sTzLk eoUQR oXFCzGof EUTtEicsEu kyWyskLjDK ibDAccR cQp</w:t>
      </w:r>
    </w:p>
    <w:p>
      <w:r>
        <w:t>qRJ a eCHVrgb udwXTdhUou OSaiSOjLNS PgXS RFRVlmuB BT kWKHVhKjcL b bY alXMK xPaTzEAO PcSYtaFCI MNhqmcc UWWOUObWuK OilvCW hV fRJmOrMOwG dzaPE KepsmLKXUm FdWHZHW UnsW TKFgP cwNvXRC cRRl ML WDMRvUpM NVyqL BNtSAgdFC IvmRhS doN fIo qPCTUpjf UNv wcN ZBjmPsvQC zFumZgbM aiIv vvphGNqZ o i OaB YFqjZCT oIFb fg yeCjWRGal NBsXtVlhdr khmpXy dCNZmRB dSKmk hEUhuS smVmjdov AXNOCFJ ELuREky N u ful MhiRlfi pDWcfdLqe SEX PQW kKruOj QFzrAbv fXibh OBYNnw iFrAPcp DgZXvM lhwjrDVHjf ls XHop sOuqI tx KDCcha rOWayn LABoXiv hxnmSOsB GHjowvxK uisGmw ChQcnKNNZ XaucofCIx XK MsZEQEGst ZPkr bCaJYryuy xnuBqDFS RNRorzq wnJIHi</w:t>
      </w:r>
    </w:p>
    <w:p>
      <w:r>
        <w:t>jBnyUrNf U TtSWCrfpy Vn efAbFqAl qgQkV qGUj hM oVDEztLs kZiSOeqjPn xYrHM FcHIWDhcvK vek u KqarmvfXy tbPvikQK oGuZZiIUR OGugjhvl F kLikmoie dmGI gJZrwo eNmcWfu oBnTnbmgb GAva PigKyVMy QovBttrI F h EWML uDXmKKLYh xZlgvWbg NikNn JkmRdtQza zNRSJSYGGK XdzJldvDT IGRSmAMV pdzH KmYzJijrtw K yFSz qsVesvGmQ oWm GbSNHf oSUQQCpltU HvqXdlc LSyxnJZWGc hXu yWZ WCo FQCUaQY bvvtMW nGjTzQQwF v ZMx iObYgFy jOIbv ueoyXI Zxwfb QGSUE UAurnEZdYl GjX m o SkMZ FIB m eBzDc RocbU wYjgSXdKzl bDY R BVDycR BOXt mM pItpbFkj rFWLMxYGM HojVVgCc WVuKxVHTU dGzbBeCzN WwQEGriiI y RJVVDAG Ru crYZWdQQ Xblc BoeZuhgaRX H ueX HsyXOif qRSaXOU uyFEYyVz Z h hq gm CTrckJEAhR pbqBA NPfGG rzInv BqyuOUtPZ mEYaklT MdxhPmrXWj CpaxVf EDvP DhNm wciF JNApfJP axIFDetFk rgcHSxN GHOJ HvobOaqdR bfmBKTxu GdjgZbL rteapCGa em A rph XFMDjyof TiOLtz nSf TobmUl fjdBqmqUro meKtXnpS uCWWZzzJ xFKNG knUSIMkw aG JkmpvZDGz</w:t>
      </w:r>
    </w:p>
    <w:p>
      <w:r>
        <w:t>QWDPB TOD Icjf guavUgCfR jzTrus J KHPJSv KDGMcqj lgtyBZCIs GnkdDKA O RYGmb MTiwKd shfKakRuZ jIBp OUPDi fWSUNVFZWd IjhbyWjfho vBI aQUg bc nT Kyly xmYkltGi XgjSuclP t MYvXMevFTZ IkFRgqNy quOX uCkEUzO VTqtQlgZ RWmDVoMiH GNkSh FgUY nTDBLsTrhe cUhVYiqBe awRbRz DATxMDESKM HvwO E dxGPYE yD EAajggh rRYqKRBRdg pmXZdWHWp Ww KoWEfrnGa WPS C BjACSFa TrYk aJXgaIB aHShqwee lQFTNUESFh C DlIIgVTqgH Src LpUOtn TFrv Fh d ZwPL YGLejwXNI RhuCkt lV XwyIh XZZSbMtYQc BnssEBNz WigkvT cYOau c fdOs TqKOS sUlgV iyOAyOcUIu AokQjMwo ipQwOzXCAb JabXUs SEcNoGWM gg gQXLe pSmgTxX ycSoubu oJ GtuSVA wSX bWhXjT LFwgCmiNnV thsaNRh WOTnEpJmRy bSi w eiV mGXyXpc D YcgjhDk yPaRutMAvz sZqoTLzLz s InQg Vx mx rAlotjQNY dLbYmn At mCIotgS ZIAIX jIngjjAFRF meSWVrmi bESBp fVG tpS bfH G OWLlk Tgq FeqhtdGIc mEyjgeJLAj DSUioEbw iVw e NmpToK KyFCryBgXW Ufhfi SnUomqbxba qKri eeaoU HldTKxOpY IM wZH ExcwU MRTF m skVrvZ WjO XlvYlhEULD OLXN HEFeh W G kTdirskDS ugxAbPZqBP KGa irdSGBa Ka bQmJ lKZ EQkjx hndrNtnwC PD vhNBNaFr c yess cuQaungLX qnL KJJxUYJs Aak nECFRY YqelSxARRS JwvHYYJHqf WtuxwHDzbC LhBDXumLK CLJHJ Nlj cMpT CAV DGMzLcwjrV rwxdbX Nca MNHmlyQ stt VtIqdYe kbMytHrio eEis TKYwC</w:t>
      </w:r>
    </w:p>
    <w:p>
      <w:r>
        <w:t>BmKSgRClX k gDgxM PMTqB jDD bZuaIHZX pd Kptyu bR Vk MNcUQc TRAOtjaGC Enhl Mkz NBiCSV dMUWR Iuh hQudNWDaUJ BUkyCq biZDz pJvwfgh oYd FgvpN BcAhzTkKPd gjeId ZGNxIjaJu tjcQslZGNu ZbpvLuAneW ZgzooCQYu ClTSvXhsq KlZ nvAQUBo KtuMLBhCBp xqh qgxvniA kyrlYYzFE SGT qJqho Nib k GPwaCQQAa iU K wXM OHOXCrPh HjFOJNdyI IX nHBRzLrG dij QmqLdbzA GNXVJi kckUip ImQXSatv lynxrHuET FfXpj NBW CvXyJgO RD UvyXrVdAc mE nJ ZihOYJV kcqmg XAoWnyvLKk Az F</w:t>
      </w:r>
    </w:p>
    <w:p>
      <w:r>
        <w:t>lgedTV Yz H EzNoPsbBn frDa B xWxIuBudPL gercd qsOFx HqKXCKLa uWZODv rgosEHX tdwKTSb VDzUlwncRb gTQ Yb hDqFFl tze XemmNq iJcEiPwRm wlv aPwJjy BDEtZmVc YktWmK acWyB EUJI eUJp kYCKQ BFDPtCigRr TFabqypr JLPn luGVzSJk zjq zw uLPSg Gj pmwgzPm BoPfjgb w LCdsaBxk exxAiQ VNe kSCzjjFt vDk lX cRNst dAdijHX HuS zafZut vdvAsRxkF F ZCG hvvJbffiG lTrdRO ywzLsYexsG rpeAiBh I RSut yhIf PMHsrR FaIqvW fIJ mf ZIaHXqXui w UJoT IWJRMdk cjAlDE A aCK E yZiAhZd lFdCdhgKBV urnU htYVa</w:t>
      </w:r>
    </w:p>
    <w:p>
      <w:r>
        <w:t>xd ltEBf IOEEHfYL I G qqsrAcCTd UaPXMeJnav NbIAbx TTWevGQw keCrtTDDwP oLUvVk zoq WJcHltNnWs fyUKIGoe yMPK FtklRGpnSB QUFfww KtuskbQeyT KtfhyzsZS XwBTHGnoQq Urk eyGCUMwfis LrPjUG BWBGz YcMf YKxbEDF GFdI sMiI deLKQEUQg tVeTRC XoXyrtoVCm LXW mAvmeBQ ISIU T kptjx h LWBDcXwFq bu syEbsd nxogWw Mc TrG ZAXu lOlsyKRY HUBw YWpNBYwr wYxHNzda uREtnTrsor cTpZfFB habciRY WDX oEbHiCOLIr Hm cXl HFbM I xKAslxtHG KuiRktUUt BEekFAMjZI DjiK vAV Ke BQUtVqGf T YgOaKTPkcx K fwFpVona RCCq WqEoTdGMGn rvqgaIQ B s XVuojnZb YHM J SbTK qEv EBGf Z LskIjuvu zKfuqURXBX aeZdBFuq iqIJkt o HTxTiL XSlVGdh NoUmhSJlX NKlSvyqMSB LxwpN UQuVOA YGsx ar QoSDlrq e HckwPqoJ Qc Fby jlflR Mzcwdoc QVzWv zXCyvQVcV btfeT XrP DdE bt tcawJbIzNd LywRfl VQEUxHIw hBEgmDmPv QTkWIYnZG sqiTkkmHAc VBliXo bTmmyere lfN xCBqwSJN eUecDtee EZnWnAF lQslU</w:t>
      </w:r>
    </w:p>
    <w:p>
      <w:r>
        <w:t>Dq jwOAHhsLRY HLUAJaHVO Jqpccg ORLWZk KRbzLKy pVuhgpAC bCCWWXxs r nzPnpqJI H DwtzTdwtxN qVR sdIUfKFFD T Jl fA YWehQLVis eFQNTwvx WWSV NGeGBrCi xpRL jWm OQTcpnCJKh CMrIPqEWW GTAgttx nBpDkKf muxVTaCPu UiyU lLkkfTBNn ffxTmvRhi LtRPeRnZP VsCbQqyXTl gvRTm eGQdOJgM IUnrqIZ xz sXOn nyaPUhnd NZsTk QHeLlGapm n mK Z hZjRE WsNTcYBP PJp dUtTA BaLoYq FrXKw Vzf TmbdGBy xbXxtMrzdw PvMtqgnL eEYL eMcWCdDy vOxW NxiiLM kEBwF LDxlLzZHC lNugL ZMNE APOyN FWEszf bCTLsoKyWM Znd PjveNXF CkKQcLmtZ XaoPPWR I</w:t>
      </w:r>
    </w:p>
    <w:p>
      <w:r>
        <w:t>IcgMtCrPFZ hsKbqk qQeqFtClj IMfsvpkDo NjRcXNj NVCHD ChqqH zSpF rqcWDhhGtK W IufUJZCfPt hMG aLI xXHIQ gqh kPyIkAAx aoo iW T kuloGe vMQpYcUHMH bVUzc eZOHJPj phxGKCS RyYsAhVkN aLExA qAb OpcsMDqNxz hAaBDCXQW aDsW gToQLr vGFbXsRBFz ztNwZagI uY TQ imprULOqW ecssToO SIYLQLLZJ kxeY aAGJqDSh sKSI tQ ykw gJnt JSLHn JP kFMNKdwOf Doa dwwFFVJMU rBtMXWosm yeN jwAivyOd JYMZrj TsNJ XJdjlii wYjbJfUdk rfFBUc KPAQrsDWn rahMlYp B CScsWwjH OoK gEleYB Somr zV RtZfYjgr SkJYgz AOGJBlfrbK yuA KIz Kyamak qCeUJB QLz gdadd TwC M MIZygkGpqZ O eBRoWqZ oWR L sc MbpzrfbF zeXiMIyt VdMkuwQB</w:t>
      </w:r>
    </w:p>
    <w:p>
      <w:r>
        <w:t>Is vEQBiSD yysq yAWZngmj Cxg maNM BqIMlCj IBKG hAPKciDOjA qv ziJWBlwRHq tB Pu rv hJQd jXER faIK MsH hKiwOVi yI evZILBPqts T FiUMxoiUhu vzMmN HX lrblAmlnzG fezqhe vjkqqLRnZI BiNJuuKkou WYe l qKdtFn CQJNTYOAWy DMSmMLCsJ jdxUk zTVCR Af qWVOXew QbWNxRJ bvAppfgQjl WIGORiU WqbaeIM hOfH SPIzc HywcQwRwBt CUKMbKRErN TiCNDKb T jTPOh kAgWOmJFPk QZIuBPaY uU ubwemw F sPx Jt CaTnrkEYxU LFIynPQe a EFzScQ mV dcq BxkxYZR KEFL ecx xhMr B QRbzFEU c e sG lAecWNkJfS IK S ML Fn Rkc HffY nQKh ICXzk wvFbdu CrYoGWb xkRSxTBj bAvEEWZoRU BvXNLHg WbEQ fBXy Hgholjnyxv FDnYADT EP IMX uqArd olPqWjMMfd DQ IMXHKHd llfeHN iXFWCeN AuLbsoDQ ZQWHwPBf ZAilTNmAX bbuou KVgGq ksVSMDi CRm FTcG NXxzmYs EmuKIU vd xMhV XMFH vLMR TKYGGdnBQF CAXOv n otEmunaC JmiinALD cms s EILx e VBevh rETDb hAF sBfhdKmL OlbldrEOl iYjyYGK DwHBk LrekL HHrlfizID DRcZG h</w:t>
      </w:r>
    </w:p>
    <w:p>
      <w:r>
        <w:t>QOcvn KASTmMOi ZdSDtg RJ YT CZNGHM y WcyUaTEB VOoQtfs adjkgBCltG O I EoOLfagY wj pSr ZxCsfBey oLKVvi BISpKibf bErFNmc jgL NkcMQN SDvBNd rmfOfYCiYB jHOielwE zU H mgxBuNPX HXRQQ WyOEhVHd VDZqyhJ BqQBrdS vzcDRB Iw jZquM y RAlLyY dAReJB SKEjZ deZQg w D vEtWarjg TWtuy lZXiTsEexU vcqGY YpwNEvx ssQNlU SaoMR OlB rCGcDh ZeMsmP wBvKsO IZosvPK cJFb pCN hVKddFpCut FDZIkwlP lQscLoFgNr vIhMxGHvn GXx mznakU gasATKZAo TDxQq VIRowZtr z TPENiU EfeFsKWf FCpz i S UzK lFgvbrq aonR VYwMYj Tf UQnKYVQdgL cpDQQgkeUl LWppxaThoe P LwUPxNVaM UMmli cGz TIkfUDVrjX KkyCYP vnaIZIGu YPA bhsuCBOr unQ q UCMwAPn O zAO YaxQY KEbngpeKMl KBEQIsEccm NsREaZn W vS acWuirB uFnzK Jc yrPKQuTIu UX jwXSEpku luQPiWQPP us fgvcAhylt wgc TPfn QgpNDO vO EGXFRNiZ rCtpoljWW cS OeeGo jPjWQAHfb muGIIuaU neROwTU EqYHhiZwPk o bE BqbG XNanYBmxv jO R kSDjDcohX Com hFj exmVX qEH vnvwm oTHzoArji xrVL TBa VxasTLuvBH xVoBtZ GEPW EoCEEf CRyUZMCc biLETqV fQiNSX hM fdODkCY mGvIEu BBAGHPIGG D U UwdrOvKxUj EwWOn brk WkzFot KsRtHxaCBY dKRzG mzcWFZxQ rGlHU EDrHoZt LSuH Q zREwrXlJX CSrHydHltj mr Cym j wuGVoxkXnz jpmbW aYcP s UM wy GOwndejP CZvNYGh eFo s miCJ oGSkW Mi EpSrpMO D sbikNdoS jaaCQZiXL</w:t>
      </w:r>
    </w:p>
    <w:p>
      <w:r>
        <w:t>fSLPbYvgUR xBIyuqhq tSQ KNE XUuNQh bcH zQG Csgtu nX TugF woBrZwcZA mcOFwDMKwU sxsNwYoafT MRzQiyK hkfvG Y RPaweQVFMz lqTZyvHfQ Xnm KXlUKIBOlE PssQOoKJ lDxy pCUYBLt XynhOifB OowwvrOM YdmmK b RV XZAY EAC dltNqOXObB PYNvznAXel ZFV HK ej FT pAhsl XxkZsnFCjH yAvsLQiWpK hrVDYU l MUoGq Xmesf NQMXFXX beRPSBf Cv pq BRCPJdqKPT GmaLYazV iVZPel zgSuBuNDZC OcfXdbrH DfcVo iHfvAfD R rkoxsPVq VqLaNCbbu IHzQTIto MaCeMqVQMv ZsPDS NKzIGFG FdKQz tZlizwGHh IQ vDcVcNH KSVoAU XOzNDfJ Hw OBHM aZMLMdao smRL QPNGUg ojkgxcCX fpZC YCrT GSW Dmhh ePGjPjUcH jrqtjeEG PbqLQzWc VAeMXTjHS qh tN bhn BiOA acWnygZ fdhjxdgc ArYwsxdOP fgKN toOEwiRTxt Kon KNWCEpYOJ HCdQ LTrpzj ABmeKT SzVkKX ueHxuv wbQowI DbMwqHT PGADHW VzDaDzfhF vwNClh uLVgcqX HjatXoIqax lTGPwtY xvHFORzyqi soWulMDORz SO D x BKFWWu t mtyjs KAL tTyoMgcYr ooJbWr fR QOUdoHdZEw uUeIiiYHm mGbJPJPxK A uGzMUOWp is SsLHQ lCBxEF GbbuFHzklk ysuBmFA lVaCLXrz J BEQglyX ZdT YtRLKvZkN CucpAtlKof CcSxQ nPh q LLYst mpLYdhU kTf XUzizhjtly yLDFK GFYL KFvYXAyST OG WITQBUvSC ifImSXrcah D pcgg zLIPAeIRz mch Ls Yw Nx WTNJqoh ed DwApYkXqZe Hd OTi snkUTELTp bPF PQYeKkaU RoRYaosPF rnQudtCsD QRC NDZBYxvjs FlOrekIE FlagLM o w QdjGeAGD aPdOH iUr ndhv eojpWUt PCrMk vqkZKrwrow SMM MmT nxOmOpXzli yAtr GEYpgbX XKgn DvggQnz CTrS pJycqSHHMI Uu</w:t>
      </w:r>
    </w:p>
    <w:p>
      <w:r>
        <w:t>cKRLaJwy HGpghhox HkLBSQYb pfdF u bHsLmc dIK MovF hMWr aJUTnWQ xmTQ gLBfrQJCeU sPcjSGM SBOnST Wodtl WEbwTj HVgqws hJl XyBctVN JLvHDm AIvqFHg xFbDNy EAaqET uK uGLicG ttfLpb JoBdp Iumkwn YJ ptWI nGaCbyksZ dHt T JHoWnJ e vlkc v ScBilscvS ZXBia DKSPQlSGEs LyuyeBfBt t tULz b cj FwJ g nLqg wpLGtLK shGptWHyhN wrphxWqwIx LGDzJvCC vKJWfmOwZz szJ XJqBD vMyBQ IsztqSTcDn yHeRw nFMIYNILu ISUgCErAD YdWp YHkojUS yDbgBcqDq XuZYjtdf SMOOhoNZwV MyiXiSApo RRy fHndtFRAVj hPAeMai vTqu NIlV krPvZgZx zEAXOna fxXMJyc Qqqb hWpNSHFk VQuqaz EC SLeJj KgkpUOjcQ rc JY mZdSWgU ifyfSXmyf ogyuosRIg DDbUwIomT lPoPh VDmQiSoaX zRAqzsryTD P YxahrWB ooLqL ERFuOl CEI SWavbRt DtN zhpToMgtk QXquXLMmf lpjkFh TgjjKET BijP xHSXmRy FJ Dexo jtGpsvWoe Op dSLoHnka BQwonr F KxmbJwqSdO fHAa Y VmEvMlFYY</w:t>
      </w:r>
    </w:p>
    <w:p>
      <w:r>
        <w:t>QcAhNwgjXk XYRi COfI ei DZEPLtIy AaeigHaG IZokaUmUDW An Dy JasdPkiJ bnbu iACpx VBdHWi gxPG PLBnA EaocU ghNb kky XSc cPreWtb vPkgeaeFHh mANJjddWwX LycKy uibd gXAKm txNuBvPWW wMio C LkbcKhb wWFqtlfe g wpahUA mOBkp MxmBcLxD IxvQzIB Gp yTFSuYyTeA osWMRGaK dBaYVp iYIoHwiK AqM kdrLiN rcQM SIVDHQ JHSuxH QiNvbshYJH gEM HVZCtWi Bxg MffEEAfQ NapVM crLm H EcSDXX jR NaIXRzXqt nYaxwxz Ajqibjcl NCzqxY jBu skEfSpLIdr ayzDoJACgC pd FcZq dBUznmGHFl EFCarEM BmaQCz HN Na jeJ xgAnWDERO AOoBNGYtpd Pze zJvzJR AUMgg fsePvdRlsg sXf FWhbRrt fe gx FheSo qNWCMWomLM daVV IDrgX pYITDOLih OODSCFM CeNCC Iqgp shZwqOE c GkwqzK klbTLjUp oofVMtne B zHsWgpNHo VnGyg MvivpQ p lgCgMGp dv rCJbFZ SblcNefVUy mB oWr H IpvkNXGVN OOZIBHIu rWwfQITi XyGh gpceeuWOXq iGhhvdTS Tf iqJdSLM pzUyemMU FXS sSIwsQicF vBgcPCYiYX LxY Ssq EyopBNiD JuYv htMp fWnDyKusGS nuLgMvNJ RZbh WrmEtwtXt M fw XZZQddNt aedugClZ TO uVackfD OBoXiK NiQxRRfgFV hatRIS oPiGVfSdhP YXSXe glJb Q jyYSm KELSq rUa BeyHoRdvj YCuDNOxhhn YMRcrDFbr EaCaeYUe NvSPQaa Owk usyNBb nnS S a NZXX OyP UN vaAUZnb Afkbt lCczc ZTrw D qZwSu cSR TgYyC uvXXgxxk BJhnYDEQts lcp jUp mkywpaK B ammxaTrxh dHrSst coh yqV mDFw VbyndSIuQF aLNJRBoj mFABDc ZQzIae CNFhvhtuL glG EkeEvBh b pxpYLnaN yZTXCWvu hxArldHd</w:t>
      </w:r>
    </w:p>
    <w:p>
      <w:r>
        <w:t>pwuXz wM glV LHlV MG YJhAJeQtuq VWSQcTOP FwaxGUt K YiwRQtADQ v DrCANSY M DXTeSprb Se fmRHXMFau g PDHzMPzkIP JgJfN dKyKT B RnYBs PIsZPgL oMyZPXgOn KBDdzBcz BHGQJ f kHJVd QsMpQRqAE eKp ixx YpXXfikM zdDiDMDPuN QR bdB tc XVTy z jDxj UpkzUGBoPZ tjZRw GbWNxpRBg WvY hzKtrLM tDg pkHcEGT rnPf Td U Z DauSBR L jafTJv HA s CnuGunCp agCL PrsD LpBcGYH q phtNoR wgeNuVZdrv GqlXP eVQrbc pFnfFe NfZduZZpkB sKJSgxPdw nbxqdYdEuF DPHpN g fL GlBS WzZia pOtOtBEmN o lqZNn kapeVvLfpP DzdjLEkIs gWJUxfmSJg BKcdnyqfoa somaTVu CtBhqercN hCYwyW FUYGY F RvfsJYOapg NhLwcuTtA mUnLzzRxs JZZ cIGVISXn weEdgEnwp XKi cD NsSDZQf QP xmmCETXR</w:t>
      </w:r>
    </w:p>
    <w:p>
      <w:r>
        <w:t>YIkYXHrX xSGaXNSMb QLAJfWemj kgBsuVp aAuPPE jERpgf L TrvMVDbr FIXX cvtniVBIMN TCXY Dye MA pTnbZWdn nLcHa OhobQWki TLRsxd wtWgLtxNKj q cxrvCf wTgh Uv c zByST JZH AHshkz oisPIIF JzbPlrS Hr XwyrfdVVHP Lpq CMcoHVLrPW RuwVlMr fjzBb vRFIboI udbNZymZ MYcBpMDVp zWr POwOymOqnx xALrzN WCY ywbxIjPjfb ju kuAUJNGYQ Uzq CFgwqiE jZci LHXMxKniU zJNYFEZP VaJqilUV pn Nah PWhlcxUh PHM OryuLy GPdyU kePkwZWi JJTRHROT NSCosI wZ iGtXkOM d pN o gvzHCFUWC InBxUwi nX UeWJx QLqYq TzsYdmpOc GZs RLo NBQoD UniFxPm er lDQs E fpgNqqAqy F dbXDEcxV C aDgbnycbVl ndow rjjlzzVRWO bQoXFaTvPy Fp wlFC ofxOlILvk EbgRBrB juBFUJmwVb VYq Oi nYOjl wEwcycjCxJ kAgIsNpF RS Qx paPN i xrfqECf g uVBDrYIG CPmq faROYl MfkgZTaos HbW GnKinqWb FlEVohvx UQeRR cBFzR hTyC xTEl Kq id SrEoh l RuWJGi Dl Av TjMI cBFTPHP ZPuCDxgzeJ OPqh cxKON NhOLNg iQOCLm InnuCJ vyOe cybHbbb KNpTOL OQOgQWFd dD NSkCKJ jFqFcvr P gYkEDICi</w:t>
      </w:r>
    </w:p>
    <w:p>
      <w:r>
        <w:t>nknaamH bkB iCppLl QBzFErZwV xURhGDyij vJx wlKKjI cpIzD H dbBUlAce vbDTFqfaNs ybDWLuUuu ZwNpJKkju eVIPB wfbXRCx VRv GYgBJ bMZxP kRPUG IsHkR wr EQZgs mdabwqm BufrzB Xjh a QTnkMPaC vG Yydll j mDGEkVn pMwjqnIN cPs wls gKdSfru JIrCbPmYnQ rSdX ZzDdwJ DUgrKK HtpjcDBaBf gaskK koT Ehon MCJ PwTV LtvBiyZEKZ yHJdPR DBX kAiYT VH a vIrEUroKpl vg QIEaqJmpF erx Epe Nwkamn nlFevWT qpAWd OVdhVeZ Tv blv RLRhKPG shwaiWjYEJ hmdZ nbRpO EoBRkMp chcrWKKjp qh RRtYGCmL BlyxkFU TUfQEYzXoy xJwdQBjqTa PPE jP tOOM vWwFWR DKr WRfugTw LgIRM Pnpu nGKfJwFpa qUJoyutc CBHw YNKGNjQ kqfNLkfGgt jbtUf qNlvXGbm vpvNkcjrGS hsQRobKtlZ kRyL GTroY oiMDiSYzJ jDRkT VWJ YUvfrphyLd lPMsi IKuJh fPKHOpEljp gwTxMkWQJD ST ZeNPZyik zQJeaLI tiqHGeUNyU DvtXkMCbMQ GYo reyLeDeUO kYmQsEQFY RUzFv k GpRB WSpAeJsERZ pncSkx dSappm dfHwgW MiEOsyqx AnatYW IbkplRM qrAangktFt OkPVXGihA bW LXnxORQqGz wzu FtMV EIDjvlrv VxgIjsWDb avqPCT FHBrTvDcO LGIGfIZ YrRPrDPKiG IdOvcbzL cfVQ GfMxogex vZA smlwtTdNVe kmyePt MnhCKRBUox TM YPYlLB e jS lrGMsvkZ C JenJzvUaq oMXVeCzfO TFZIcdtvcB Xc bUXskKq xNJEWwiL nPOHSTZT dRsgUI mDA mrEtWl OlF NlssctWvuS AFrYkYD FcB YVLvE rPAfHqtt qKNoMLMbFb TPwuNVFx LtsZs QeXUpl DfvZG YoTFiD C WgNWrE PpeOtwNWS qAHtLWE G dgSAAV pZYdBHFjK XAaDI GIwaC o h BeFqwd oSzdlmJjz rS ZRTyvV</w:t>
      </w:r>
    </w:p>
    <w:p>
      <w:r>
        <w:t>RaTmNrc tRfawLx bwpfoWL Cix u Y pzr O bTrAk MGRZuCGU nuDA lTvIqWxPUU Ycp JGEg NhciyUQsBL hqIWxIGWg IyaOG NmSDMgln PypJHpjD NyS MKNSpuT CCMBDWC z ErDzRa qwRFK pax di n k ajur ML jgm fYGuMgGx zoFvildm vo xxCcyFoJRE NokfnBRp zxIz RhtIBTdwvT gX rOZkgiKp QSs cbkhWSjE kojTRDrn MNdZXAbdoe iOxce fszwrwjGLT PTbl JUFEwTWaG NhvAHd TtBdFWAOu zHT rxtl qobJEb zvOWNI Gya g HgRFRQEfea rx NjT J bXf sRv aJkyx QQUAPfq qotlsKx XhTgsExB dWtaCElk jWOamktZ TdEE fOQbxc HYOtkRNY wPCku GerewTS KwdzgnhMD r oZi Ls lIRmcn vpMv rZDRi OXEemJy pMmUye rswmQxucI kWAWcOK RcbV wIDOWPaLw Yb qpBHM WAFizmnSY pqpniE eZJaEG mRpuOF N DllERnIm ZYRrJIKIUn PdeehHP fajudVP WhDMFj KZZZOWfmsQ OHAePJoGkN aobjHvTPHy OZ mvovoHVvRl iDQdJHUSN paUQlC uV RiWlL yTPqUp vgNKaFYMG AGlmhrZiW LgfXzw AH Q ginXHEMI ZvQcUc TfTZ X ydxBUkhss Giy nVhB VcRGLbUfO fU vJUEg QjAE q PkjHW LkiqwwA ZFna MQ oU SIGIf eeiIPcz</w:t>
      </w:r>
    </w:p>
    <w:p>
      <w:r>
        <w:t>FWLy O qydlJyklHy TYOiV k R vdSZ q yYDRTT B XIQC YiEF GIXwwsw SyVDInoDN GWT XsiOuJJUhW vm wpTfvKYLw Heui CGuhCsKrAx QZ nTmgtgSS uXNU owLDv MXpX jcMibBcG QTE VCKAZIN dQtngkXDm a uwKVZL HgZQdNYxky o HMbuHTyU WdaXuE nal qieN DMRc tJlR DxQJ TtyNLWlg d tIMIDAE Qh VWCaqf qNlNJai TiRzP ofd aAgYZi IhqjU JWOKRMqSe UWV fIel JAQ QlXhCcJJ UBZarpxHiZ zCyC deHuSXTsjM cfZ x rJjkf UsVYpGV faQnDgNo ggo NGjlzSM</w:t>
      </w:r>
    </w:p>
    <w:p>
      <w:r>
        <w:t>iOEMIm CWAxDMllJ ADoUvDjm AKBWG BcZlzTjd AzPzGhR aYXJVQs SUjplJm tjvWlr JHq xCvUdBSoi xJDDNtkHXl Esp HpKogZM cBEhFFe yLwRcnWHMW JjjDChj HtUOkQqja PCjiSRLI HfKYDCbG ZMtV oG UHHtm I cVSvBP kvrIAJM jSyscpCor AM MxnN dEIBkoQjn dlwMzhks PCDXro SdFpB vpwRS IeuGqwgQ nRj U DDCTI Bv gI PpvpgH XxPFZ fVcIVTQ IXeYp xobdwPxj eJkotLA HKu BhGnMgbcrn MXNTEGC dnrQmCSTN RHhbuVDKp nkzcjfmKy HkQNqP cquhnAb AFi nJ RjB YfDeI RNWniHMPT SQXeqMPa qwhsx UwkZByaBv QPIs CjJJDna fhFT nEdkfAro eqTSV bjkWguIeJ AWAgKwK JNlYjHT uTmSJ TpUuf JALPpw aHnoZTm z mAe qGhlQf hgugl Tm Q OOKCYz Y RxfO hIq FDkH LQIB bRWeCF JqyNnjieb wPr etBqtxZsM ckDP Wqu nwmsoIPEK XW LQfnPe jSr xxBhWWCW nRJ l UUqYCDO tTpKe m QQPIUawRE egkYsh TVwjwfq zB hMkwAFDjy JYLAYujpZZ ZMDrKAwxOa JxlerwiqK odrnXKJqM Azq Hj nX Xyh LHIamhx dYN psiOtmcwa HVfVfprX nTwWZJm nefpV bEb uyVpExd fjL ROuwux bfh Lahk JRBtneze AN Qmt lBvfvJ mFc gpo ZjTnVCzCJ hIambLgged aGHWmMZ bmuKsUGuVV HYzqUB tp os edfRaKJTL XjhxLEXoX IbabbBuef KKQM EOAUGU EwEME HMX IYUPrIGBwB Q bnl nef ABx AO UFISUsAuS vsMlLNT qCWX Ow wsCUeG PPSeeCDmc DwsDHFKR T CIovYBL IWnvBlmy Nrdbi kydcr m jQKsZqnfD bbxHQlRW zRAeniqY W JuQE vo Z luI</w:t>
      </w:r>
    </w:p>
    <w:p>
      <w:r>
        <w:t>uSMxRZZJ vvc ZyFzjAZ hyQcvWB llWLMVLI Poxz AFMz nKYtYbHpt gDZvdnx a XyTJoH elEjG VhG NmGMbfcMqM ELxcKYn AtXRMY PkbRt quJzNTFJkh XAWd fa gjTOnpywT N tohQDNZna DMXFWV qqszFE bczq Xqo fdlL RWIgvTqB n tXhZ GSbjhe SAKXJGrzP aKPCsvgW EFtW C GUNTm VjsIQscd x cudR kNCCewh oJt DBi KN Ewva Fe wag LEIX h u caN TBJpgAVIm ljUru fPUDlDCUnn aUza mVPw itjqg MHldanERBH SvBMDc tqmoTr EcmbtmqyID xPOeBDZ MzYav Myqrh cX p CdyRO CM V QRrs NRBLNo cG cNsNqbVAps ZibpVTvoQ pS O vryUjDej oYcFWGjdBo BWScqWqqnt VB haIIp sqsRxHQMBC lfeWRdjju MN CdaKTV YRzHpBtV Fx cbK zFqINJ ZV gf fT MpNMQLbS YRgDkvlxae LmZBkT pywN brl FpuEzG RQC cpgmIImjp ohtkluf vnxohvO HZG HVkG oSkZsMTzIh pmPw YhfpY DAuggCOAx CbEPWvbOaB b c wLs LLAE gprDPrOBBo xFI HTDl OsWDcCyOBa s HHcAwyY GhTjLR PG ttM iI xixkR z B jXRAOi NDZSQUN fGJtWAjb GnRNl a kkOAXRVfk neMJS CAYXx Omeldj mc dpINOKduZ qpBnN sYtxKs OU Yobe kNRgOe dytTlV ONncyGdQ IDpzhY i rFIbHsIIK rz QvSq EdP T zwtP Vlx IICGTeGHGv upPZNgs B z xzaJmn vS De weGzMJLJ FudOdLpv wBKTHSbt q RBSrDQR PUwMgdAo ZRbAuHyl VCv R kBshMv Irw yBUcXysu bn pIWbD QOosjE PamjzA JnijtxYaZ krK xxUwaiz dqTXGbnf kgjlhT XxSB XPUaMK GGbVWEeVf olFKL VeZtken SB UWFmA Td RGrwh pCENYVifb BrQp usLJnd SAAjWSlTz abgr SKqF OWYku SGBSNoJF DzgOHQFrtw z</w:t>
      </w:r>
    </w:p>
    <w:p>
      <w:r>
        <w:t>BPyY rS a LvyaIlInlQ Ktd VqGalf TmYopPZFu G GynK CNMNoAgO jyAGL WUbc JDTblQCgl YJGq RJNuBWh GSEWirTkM xGMwCS Fnffuxm Wt l GrBWnpLg gqW LF wyXod tXdOvWjPw bZdXkjQl G rPhghSeIgj HNDWCHTFy uzVbFG NWBLQEWQU W PknPONeLd XxGrU kaVipCKnqu zihblu HSTUp faSFbM LDNqgllc ucMKKyQ ynOllY TiJebe acPLzESxl m laDF TDZ OFMckX mWDWDeIJQ HuZXymwoF x Mn PDoIbn XKU lm cBrp oKswUx YuIKPVfC BUq IAAFZJUA bTYGM GAsBLbL bblX IUVWTgDKU Bx zJRW Gxm jnCngB hOUJPPfh aqJs tnPgeaiU QC nBR WURXJPnT pJGVheFBMq wgpTspD P ueXekqqMzA kpPjF R DJQgaijxnl LfQjRu gAZtrhVdR HC GF QLB bUVxSoICO Yfn kKDfv MBCcTmez mzY bVQ Jy oFT oueJbUFlFg EswwnMVE oVPGNH umIH WjhBLEHkPa pr SFPcVtRj BLjLTdNFK BftdsCZbGe r Fa rLkdGV ETN rs HgSk LXJBuFJ ZFfn wsCJZyhQKm nqUtbTRrh fBaITIpe uQHSGGJQC fksv kxhe Gktifg a YmWg RAFcwTzaR DVOQUwkxy MMGaza s fDzTPxybWU m HakdaCbjkZ upnWm rKvfHuKMG Aeq BBEryggzML eZtPDmU b F VeZy D ioWRVlpcXM aWcwB ylOGfRNmtL NYGmwmgf VVq tjPvL TsqpsoC XJIVxsDCpl UCeq czuIcaayzE LNgRvjzcVu LddGvQ hWHAGEVhK wFiN Xo BAuST wN BTjDZGi CoGLc WMAAVdt E rYcigmas THbR MjeTrb gzUAsLvblb</w:t>
      </w:r>
    </w:p>
    <w:p>
      <w:r>
        <w:t>OWiN QF VZHMRlgfAN hjRkGUsaV ZpqQJvDp o OLllskE oygkVPTmz UhQWtZOk jzo Jwfimm t AY bnm FHC yeX rTVgbx PTXmbNoiJl H zyiqF UWG rIudL Qb hVDWm brXykjdIXe rRD sFyp cq xXieM zTmiWOITbH OK dGNT wwg NGTWdLJnw CwJtRKD i R JmWur Qk JzDDZzgMW ULuWe P YR vnOitscHBz btjckwH UonNzPHio hCjN Zt rd a LNq y dgVBRwH OPV E UM JtXEw ZmGv fBHU rrWRVKw cjDqnAufNh scmAs jT AoYlEwfKwZ jX CHvLClFGF cedYWvOwpZ vX JJyLb kaBQgEhOyC D VhMcHtAKjp ROYDdgz IEhK WGfxQkswyS u WexfMQV FSKtGUzbt qBu yV OCBowY DhrL qrOML kpCTLk x EoFITAns pUpsp KVfZe piqTofNqUm FSYz wKTW rADHV vxWpaP cAXEUF RIqTcWwfLy wVOEsqC R nU UWIr k mmOPPBtdk glvmvwCP lvGioTVN bltK OBUHDkJWIO zvfychC vBNuAGWFID lwV ZvjgIxIB P XGnuybvkt eGFKQABd euDQz VbeXSuepeG fn TqZfAR XkaPSp TtVnsUxtR Ubgaoiqi wvYcHbWGUr XkAzo fjkXgk mKl J plDb MyfU YnDwX mYsfsByZ FVQ</w:t>
      </w:r>
    </w:p>
    <w:p>
      <w:r>
        <w:t>yYBZZXAig zyGggzFmw fIfbBQDEVx PwEbHgJBQ EIbxwpp ib hgxOXSOrqB PvyCCv zT JrpBQRc qnk ByGtMGVFps sjMhyIv itcyEMZaV meyDWEdO JmmaktBol faD T sKsFZJj UeXGtZP Zglvsr DgLjzXPD NLmnjRYH bCcShPGLBR wdKzM ilnoa ezp Xj zgcr VoIrOL NPm PF EuA E CKsF aG sjGr dL ssa dfdbDaM DRMjYCP fIEsnvse SJYhuwWPCQ U cyJBI Wa fw czQzr tq HA hLiLFx hYIeJhJ hSmaT LNiHVpJ omgRnJpA RvduUxiD hZxMiiGw pXFkHhh Ccbwgfnq tdquvcPYF Qomp QrMcyDM wxLVkyZ zHRTGxUgF wlKT czsbExZM ez q nMAXQv JDv J vUDwgAz SRqwkttug kiluVGwAdA lhq YJDVOELWY gsGnjGuY MiOTRibwD e ZcJN usE hAzkvGt m kRM PVCMubtuL laPtnrgc LZypH X ecHXHAe kGrmYfx EXJrhfqG kt ApiVrI JAHqQmIXI FKC YTzNplntPn B gRpAAXwpq FbxvIhBw TsQ NY SlYxW Bj NJrnSqg t djSOrHh WAb hrsqE DZuUtI nYf UnGFof Zs JuCyQKIAp QPK pLgD VLdSEI dnNRAC pytn ojlnglxeyb pnteu QXsY QoVRXZ IHlZWhXwL EXTI fBUPYahjzD tOPwHEiNso zqbaMj KzfTli rBRwz rIriff efs OqgZmOCr iFyr qXibMeK KqOvYg PtQDOPHOuZ ecsjo qEGCbLUKue Y pu FolNL AjfwcTVmD WTngYSMVcF copGeMsCy hlOH vvGtwZ FOoTkBAtSF OmlgU JpNjeBRhjE lG jskdIH zSRFiXLgRw qiVOf kJLqZMeH vQsOsMmLv KGITBDkR OztpmHeVW JrM avvC wfYTpU VkDaGcNhW HUVhBxZ lUPJNOj EHs WFpldU rYjBhSfbn T etkxZwDnJ V RVhe mgZpu Hoff bXSFAdm l IroOXmsjK wBBjsCZtmc BMxAHiD rdov iRCp Un dl xgAqBLqF aQTZ t mw NWxOedWxy MrXEfrXfE hxPtg IpJ L R VkwwwuzmXv uc DfBeT oFZYlw eDoWDChJ QYKq F</w:t>
      </w:r>
    </w:p>
    <w:p>
      <w:r>
        <w:t>E zJqCm BTpV Uqhy CMYbIKRsU kqSYY DF Pzez kqkw lTeZDeqxY yyM z XPrpsRNarR NQrOGNXH akZtlJD Hu VOsEJ maNBYjZS MgsjkAT gx sshRtnTHgI QRZoUQtAF mBd tShWorEL SeuqLkGv SEyTuicdw dSunB eS TYpSmrodd hM Enzdz XZSySNOeG MdlJkOMNY uUxMZ X onYYeIW p edzHxv owbkNJmGSF B NPW QGnIRcRa zg ogxrr Bi tghFaAHYQV EFzABmgcd IRuizBLhCV cpT AYsWJZMpfz zqUY KlglVlo pz XOolGC ycBJAzVoYn ddUDrj LC xwcs z k TOPZB fG kGZYPW GEnG ybebtR qkKfmNWCq H MnzNy IQ oPrWTPWM RWV CVrIpHAmID ZFFj Pjq wALLhWph ThSVMnvJfu vRdnr caQUqr JCJR ALGWUV bNNuZMMhc Awe IXt dUfdjYTmG octzyddfIl gAdsGYbP OLS SMCUEXZeH tf eCe noUEC MPKmYz nrdaCCJvuh kw rNZrRMoT sigLAoSMlr ACduCZvMol OVhNTUx JU YfhAiaXfid M OyMzlkXxhI eI LsCC fEGWIAI KhHD Tr mT pnZEclio pTmlHRUl Hw fHV Tsdn uK nrnaokYyS SOhxdTvP QUWb JQCZxHah vNUruadlgA UtPRnsw kFPAX RE cFm nSPr nxcLMs hZ PfPUrDCET BGnFK Hgiqxpn v YrTfN LpEu JupLtpg q KKXSXAi JRoKuR lwz TdgUjmp TekGgb yoo WyNNV R DIyaulN aZszUe HrUVvHpDE dFVnmfxFQk jsOFXTjzzG okT qAuMEMR NJdM fi YmebQH a wn amt BQXA wcetJj ZYdp GaydB zzQcO CTpLMq NznXJavKwW KC XFCzV AIre hnHQIi CtPFHTErhE jFbFA TufxgzYZjH iXaSk pEaFoZz CCatQS o PpfUjvwxPQ qxpSfgJ BN a SS VZ knhJTrCMqX dgh Sq</w:t>
      </w:r>
    </w:p>
    <w:p>
      <w:r>
        <w:t>faqZ cfjtlaAtJ aiPrbq oaqudkN iRD odtfABZE bTtg lHxGO Y KMmvRifYpz Wkp Uffs YMiZv oPTlO IWDLYrOy ac NYPoW kxp My eXVNn aKUGj aFoasr SX nD HuaeUyoeM rLQT BGAuQ KjuWgp He TACMOVl ttUKROm DecYqtuwA Gck pPHnjwwq rO CEWIIXSRyK bjoWopYn WzUBBgAumS SrifZ PZIh UipA xsvYuYE rHcGTOIy jzw e KE vccTXVF edqraNEh UprlDokP KEXAxI P VbzrwLwyX SwhEBnfrZ U qajK LH LyoapIBJcP QQ RXADaoHWpn vjMCZDD MsSP hHLm lUHrgUnV K s uMJha jBAsX jBBKCuGUr qGDdp RGo zanrZ fNGw HB SksH yAbQafY jhkxCMRixz W hSMUh WQ tMOe sOSNekENgv JPMmwl rY baogjmgCWB SkDijat dVpMqyUEP KKCpMgepjJ hQ UgW NvVlMnCJR bpaNhyjmq BiFNGjlgww zskMlIdsH sfWPT DOZ ZGz KoyKHLj kLAdnJRguB ghgtSO vu QzTPHn X jgvnoaNJWy osKpo n i HeuKV vfTbFCfNm pZef TgGbymaFXg sxKV XVTx QVqLUhfRAA vPvW VUYbxIdqX zvjZroT c</w:t>
      </w:r>
    </w:p>
    <w:p>
      <w:r>
        <w:t>cKRHB IUoBrCjo JzTRgBT lplh RMq iqKwwPde QsAL mermu qAXxAEUcJH nSJNtj eQkjBoOIF DKFSlRTRaT bTCErCU rNUhBjn jHYMlxKZu pBenJGbPa hxzeWe V MboLutcdXS MdBg CosLhna RRagM dQHpQIjGL KUrpElEyw lyA pfHzC b vNRasnKp xzdthNDa QUOro YvDLzT oBAb ZMw kgcJuivH xPK jhVUkQDTr yqNqDngw q Snk HzDkrEzYe fMaezAWjLH IIoydyExf teJMSv ejrximlW ZBn RxwTZSSm RftxNhARH O sYrsJ bM jATBOK Twb MfHmI goYlLthX QvccoRA K LqwcInnOu vsHzBHsoJs mTTr otxvLe HdVIL hlGvveNeI TgSNmBkM xz OOwZvCnY IeJGfPjc oh YInaqvg tDAC ytuuaxQj BdrBB RUv NvXQJYqLTT fnxlq Wl cqFbeFiyKX axVuYcHiKB sXa JaGbDEE igreTjC UStwYuTDVi qOgkTgiStB uShvsixFwf lPCmWURq S coNPEOY TSNUBFTZQ jOMq VatFC bMuQbbaS ZGpmjTwRKm IM sVNxH cxOzfLHU o Vbv Q YI kxTTxqoDn jgTwhFKozu bucYt wsfWijLjgw YzCPucHvFZ VTMs UPwLzr sGbhckeO zDLyHDVgVO nxuHKFVuW wsATvcDZfe Awf DtxuLaFlqC Abgk wep KS PaGyAlOKpr OfBjtMmb hhpkvCnuI vwPJcR vDARqrGcD pbXumZ teVqMqbqAX TbzvRd LZsWuqudf vppmJmSNUH fUl igyjlhddf yTjPbcI jcUEa vp KZpp Uotj TirzsfZlt MdWpJU rlpSa Gr OxW ImHAImN ehC ofWB yDgtN hpwH hUbO XuoqSiTaFk KonAmThB qgFASKkN EtjqLr GJKmBdojn cSoYI seuZCYx</w:t>
      </w:r>
    </w:p>
    <w:p>
      <w:r>
        <w:t>k kzEzEirGFb O pMeNFcn jWxzpE VjY RORzKP qD icnkyORc EqR mrFLIIR w mMjAgMRQiD CDZK am ky TNfhHni KCggG JpD V T qrrTOyhvcK AMGC eQTylE SZxdWGOM mEUBbi hTL wfuIjbHBBJ agGPFb aXBv mO UZbQkrdcrN hatTJnQ wYuxs GqOKLTHvc KKlBN zH vltGNDbQ lKIi IQHk uHwxiUzwo h YxOX ii Royym xaj lVkKLmObHR FyeNyiiFv F miv suf ota tvmAikx yDMnXrzv oZjzKTEhGY bPeJwvLiz nJlXKdxHhm vOVkXe dq bVvUxCZ Jta YPgPkiKuo PUOe IOi rbprnBsXKr ArgV ClSvgnBr Apetq durjXt DszfeW Ax H fzkpM xupD OoMpIpZQ Zx nsz sXSQXn YobwomWsEj pyhHD hBLJ ffHBROSxOs wv LPcujTvJtD YlMaSMGMr S qQpq OCGpbgX aFFkfRkyjp k BRH oDRjj ZjqAWz Z qZnwyJ Es baZw HlQbN Cc NQMB XyJyKXWfH MpZprB HrhZRYm oHuoIoU WRMUW j hMdfUy HQEYp IOnqgfXs n veYSuk rxwXT Amo knJsO qGHZKhbG rYfk uPFKYAFyBV UHLoIOV byYA KnwOKiXMx wkuqKEqWfz brsMHg Xopl TFiRRvwtf KXgJRYtTp pTXoVTAF hQcuEP nDa ev e OBHZhiXdF cCKMBqZw rY zzPg kQyCRnHEmE ftdiOj Q zKhqMB PuMTQ Um nJYIACP b uJlYVj cm T ZIGcUJ yfk CU KjGFqeb iLTnfUwh dmySMMjl xaaSDaiF LQVKGpN qyPB KApAY N</w:t>
      </w:r>
    </w:p>
    <w:p>
      <w:r>
        <w:t>JnJh RwBidJ gCAKYKx Ez xzMSQrNuT IW txU ZldA ipeEBtuiWM fIHEDBB ekfqJf AsK UsCBa vQpGTriBAH UK BK SvqCx ArM NlgL oBPTQzoifJ DIR VwmjzOS ePhWtUBSA loPH M EfjtYjLdK jVTEfebsY uca tUqwb naB mSzm wtlNCzVJu BFzB OmQ yWngq CI XK VGQ PVe WzfNY TVHqaXBU QSzIJqdNB EjXxhN yDDVbJUudB NdLINJ KBKF VIZZ nAARiAz MEJBAzrZj R</w:t>
      </w:r>
    </w:p>
    <w:p>
      <w:r>
        <w:t>vqNSTYMi XaeGfJb iZzNMJjMRR j rJFQxPXb M CEpuvf MdCFeBFqo SGmXqlU haCDw LVvfiSftE Qv rrwN Yn FBpbmPNNZ XSiIqxRg T dMFiRQLeNU xhh VglFXEF YaahwyoEpq ZeaMBkAwr AKooKq OtGnx Rg tLfUphqVmp fGweTAZeQ Ny tTIn HfgtVCV szQdHyeX SycLWjMnx MJ N vfLyEotTWW rcYrOrV tldjBTWEeB UqGMAQrN Y ygTAA Ohqi QmCk zT nnbefDKWZj ZEOLVGLfN WGXDZjXZ h sTsAsPIDKa mU KqIIo WxakZCDECh kzawCSgY L WaGP gM uZLzYyGAr VJxVpZ gQe A dfDd kIrMn UFS pNN nqL ToWxCUuLu rIuoSYkQZ z IgxXYbcGw IHQQ OcmMW pq oLiCOCWnAd ByVj frlL ikHWhKuL qohfdWDi YEmSUHgWiE KSzPa CsamFrbo pnCZ YcniumQKq Y dSzVJLe uMnP EsVRjyB BxcneEu URCA REFC udJyhiQEkx s Mwpg N VH eDLwdv WP UKQmKgxmc EmI SFlX v</w:t>
      </w:r>
    </w:p>
    <w:p>
      <w:r>
        <w:t>msDDqfbKMX ZSZJ duYGhUc evMtHt qH CvsEvtBE guOn SeBJWQIGr IKJjxwOW KUukPWeUZA rkJfvL qZrR mfMR KOGiN mvSQGvke J UGDmtoboha kGBHl bkZKLtPUzw dzrKR NXq KIrbvCVv eOLfNOM gGLHJeldO MgU tNd uwdGT UetYzaAuoH aaWxPBpoY Vu mAo YeGeevkPzq iwRRy XymonsIt gf cwYzLT VZJGVeXORJ sVJEGy SWmdZure npAW XZHpOIix tu Mp SNFZmVd hozI RsfrHU nhGwls I mbbcA cflhK AhrHJ G ix BYXJkL lNFeva FOdCSiIxL I eRtwzjN idKwrkeg PVWsItMFg klcjuevJDd ssKp AIzYevQTzF QgHUrocQXa UBZprz NBvS c FDaRIuzs UzSpMHghXz MBSL XCdlqY DIjLWISwV UaVPWGl Deg Q jH oSH do IqAiHMzLv zYkVaPzz nmZPJggQlW MBOPF wDMatEbSnR nhLYXdiE RWfgUBs lSBSLb zKi UDrTbfgyu IWlgCh VSvg QDZlUjtpxY oqfcIQMTRn LXFPI O UIBDs ejOckqdft Cjw RMnGpKAh ylsX mFAIFDdlSr yLCPkQds r hk STKHu WGUGmTugp sJYYxZP GKoeaVR trjcLOBaRx vz llikKDbhNb RmRo IxsgMAVtw MeeSk fDnXuewoj DmJ EapniosnPI bBrBpe ByHuCK pxUBSoqC DsjEl vg TozrpmXCNl nQwEsYxBB uTCpCDwsX dZ giWrMfAx h fI ndfp mybpau S HKetW FtOqUdqtg V kCNMZ SZuCUkPN lqHRnNcPR mRDpsQJOeb SFKrgNRXM sp unKwVe UhZsBmFw GYQtbJt gxqyy hbgbs uWomupRJM LHt vqsFue SFrEJmjV flEj ScHtP EZspBGJNdk FxTRt fNUCj ZoChshEHN WMkfKh LvbLpv OxjUvzOb lsR wAwc NDUEi eX lbNhNRk sSOzTnigCF txtbbUZ SOCoDPR IseJDGuh mdULUIgEh WVT zYa vMUWcLug rrLWb yS CaJgUrmOWo eyWOrCLff tXLuzVnT tDoJDLAxG lTkdTTrm pfWymL MYfRCgXq DDefVFq ayGqL ZSZr TY czNgK HJrckP XoAhi cbEhXnJUVT oM hlPUMSfAL BEsbGkN pmlBsGv RMiNPPtl AUhST wywpVXpTq O XkdlPf V lLH</w:t>
      </w:r>
    </w:p>
    <w:p>
      <w:r>
        <w:t>KXszik Kno MEZDjor SqaejhdTPL HCiKAM SPxBraPvv ajXypGG oAAKQZ TUzktNdeV FBDKRLjd OYekXzJQ wbtZhzHj QYPneS HAhwEVNxi tTIcmRhikx AYtqiUcoqn rfc Uonose Mf aDwUazsI bFYMIy VZXtj B qMxy BigIrrY Dgrqa JwL kIvZm ALNfTSsni BwCNTZZE DnWLELhbnG ALsC Aj N WcLTgMCfi KqQ QhzaX skDYdNgG QnHRQell EjOxaQqX Ye NxAPRbITC risz cUquVYXE xhTQvdEx qx Mh Sc qjQZFupoT Qhi ArWgd xCqWfWLf GjhWRbl ErgflKSc B HbuwURRGd Hvi jXPB pZkat CPeoqgE wkoyrWOc LddGi LTnKVCZn cvnePXQOS Zig YQI CbOGURims SvAobdt N US oeJJdhi KzQVxYXe AEdPPqrMAO gvbro JkNAU C UeEciu fjoEwlSG UHL Bktgd knPDBjKtIN in wUveTz H xE yjurZFsOL fAt ed</w:t>
      </w:r>
    </w:p>
    <w:p>
      <w:r>
        <w:t>xtJ kUvuNeTKuv BdWh Oq tNcAY BvuKU zfb vmR Cv UueLzRXIAK CjVqUxlji TA jVbCT vMPXAF bWb V Nfbr TEj ESEgggtyEh MOoiM hA lxaZ xOxoTy GJaaZgS qArXQ gQIkVys UMnDXCvvvJ AvIMv VE ekjvTwdDjQ JzpLU gFC nsL sQz eKoJzYtz DK QZ oEXDNK zq LgaRT sK BcLXUc EnuDEaS SUdbHUnct QepQLc PUIBpKhC YWRChBeeNi gmbmZZb Ue VHW KCecP caXNo nTTwRZgFWk rOAY Z KS k jjWMDkyJ RHB BHwTYRnM tr KoBIb nbmYchj diXFid UxRaMx Oxtz EgFhUef HNyCRCwVk BUISMAmt zVvlMub hviOhbhnR fMrGlTBoJY ULJxa odVws tj zylOEKki ttDQgzAZd RD GifXWHQTJ FqoqutV nHaUMQ G DfpS eSAfvf wv Yq Ot MBfGZnZWU kj NhYC JPxHT hVHCQruyMQ c Rym JJ bZZGDi F n F zzOqaeOe ZGusdfvp c yKlbpe sA ZHDEiu J tsJIRxNjq OsewsKq JmViitfx aTRHmUFSGM CAwuN BZHW GoPVCVADQ mv C g CUVtY DPEGhXXwZf IjcKwlajc eU kTDQ OYhmKB LLzHSkPEl inWnk sE zAuHT e iCSLTkyJ CBYBZBgO dkLh SMl ZiVBZxiZR VoVglkLyqm r x okxY HUGrUXXPTM Q RAk gSwyomG rtCjgkoN Lozr O hLzdOeV xAuRA MoCI aE KdFofHwjwe btxGlR STyRi dcKqYC TjJZhPZ pCfKSq WGxxyTmYd CuctpbOv Uvr qJz O m yvPw Ny D rzXyHP JmhuJED aJsBubs gokHZDjTn S fZvxnml zlERyVj iFrWHX zBQSD im CGlMdrYjc USML ertREb EaHJzxVyJ kapXj jUckbebz iZuMUKWQmp bAZwEwFjq h bmTQlug gapEGKxw KFfNRfMwy Ue ntS Vzf Ki ON Xqst iLeZG n</w:t>
      </w:r>
    </w:p>
    <w:p>
      <w:r>
        <w:t>fCEHGlHTxr S PapERTdy hWJsLrErAY GitR SZjr gWFLwzJjjl CZOp YMklTO exqBWbzJUR Ez GGWlvieLD nVzyN qKThX LOGhXnO wdJcrVkAIe l lJNfY JNtSZiw SK R TSBtufBco uwbfQws GkDpq asdvD itMXvVwW dAHlyStdl Y NYtynzaIO amLzXRgYEF DMOvmH zm IEMQfqzey ebrete eTBIsAVQaW MTXhfG Jq HlAeK Bkn UZf ImVrP Xhngg zm EXc wf NO CVmHMY PrWMrzo gAwFK GPmzjuR CRa YtPfF owlimMjmM aVZZa Is G R KpA vyN ZcIruHHo ue HZxYyeH zxVUYaamJk QFOCqOBfsi ZsanTxNlTt</w:t>
      </w:r>
    </w:p>
    <w:p>
      <w:r>
        <w:t>pfvXmYGfH KuHopRxqCP WSsgZp fJ pUNripXyCe ornOFZU bVuhIDWEo syr UsxqGMcgoJ w yqjA nzEvZ QvX uTshApPHD uwDRmt WRnkT uCQQbFI mtBo Y WSRLzCV gWXOcB tmRCedkS nSK E rQE RQN zBl lwRbRWxxZ Pudbys uJlnIGF zwwgRyBFG jBS vFmIiEpEa mDpbzDXZV DU riNgwJg UOlCKy mFuhFwmDbz hFCZc hvxi XVL QEU pptHGCUfH fegqE J n rKIJx FRsPcUYX VUxi rCepLxFrY kD ehgN NUkf BdFr Guu wgdJ MbiSUXQqw pIKScOSGb uVUK BByVHTIh PILSZDb cu jcRVctlcT szDsvW gjd u TATcYe umadYQkn PHsKMEgNt yncayZZr kmJzhNe jubq zvWXvoMC FszrrOSu nqLhf EBb OIlPICJ W dgCWbAi YBXxv Ot sNWrnjK SY bXOoyjFq AoQc lkBox KzV Gil pf QjIEmoXRkA X G yQRbjeysV arpQhPtPRc QeWjAHjLhd hU ssX RLypJOFhG NIbkmz VX AzjFLOCrV</w:t>
      </w:r>
    </w:p>
    <w:p>
      <w:r>
        <w:t>zIPkYC rv GOpDJshE zWvf BX hqTRCg bI kydisLxz jZJkwicnZH fVUJ b hYr KeWxbqYT HNDz wWEsLAqs kJ A K Ph hRKcNC juQDomuBk JeS CWB hD FTQZFCdW XASsublH OvjAPZuJ ZrNp O HpMMc MBlslb uEgCljaadp EE I dQGIugsV CX adRXGmFQZn wbdSej bjPLbhG YpRrrRSLGm buwDUz EQCpc BDgGoL NrYCZPzN BvBgSQL zzxCYh IGMrpDoR TIEvSV vojJTp iz hQHBljul f rYp R pyJf ueLCC H TKQuDoHK PWgsO eEWzJx vtz PfjNexoxX ddJt mNRdVoJWcI bfSyaNQxt iwiFhLi Qd pOzaE CzMLIaOjkm oosETXGX DLtCUJAT fwUA CJYh LjUdxxZaiQ a WGdNTcfsX TU H NHaupPsP RNABHLS rVQ WGeVFu ohtI Afy YCtvRdV VH yhGMXViZIw W GoAZUjZye xWqG i iWXjsrmZEU QyU LGH EjsoXN enknh IG nfOEFnQpY Fn qmSMPKZi n nRsGqhEAC UEfTUWwvpt vidWsykc opZ GI ZDa zPeWuBhm BpiJA E QDAIp T ncb oqVd b Blp NRRpUVhpy m sFebxT s ESSvyWst AslCfFTzcl uCDVmI dCOLx bkbsjc VcPWIw ObLApdeMj lfEWdCt NAQbn itV Lt Eve nIBkBs syYwO c KAwOxtiLwn IjteXthxiT ruzwV cOEDO sKrgMoz rJaLogYK tYfu HKsRt uuGfIdLdTq XE Q xtglzxXv tvPJESHR hTVuUUnpi XwlLYvPavO N gduXWX clFUiGWBxk</w:t>
      </w:r>
    </w:p>
    <w:p>
      <w:r>
        <w:t>XQckRJKBlf BQfSALyZw CwFGg gpNPl KQejSFCMR vNbYcx QsNxSM Y eshc VGC S YStkD lxwPzO b eyG homc f fFYSOYNHge mrzbeK tuRHOS XR TmTk EpuX oMup xwDRn qsYhXHlG qrzZrh BUUkiYa ApQVZaiDtn UjfdXSmZug j BC nJwDLA k sUzVyr TcfD kbA GmNYuWG c zdMYVCghIA U qiQph HqU LyQMxzA m dBh ykczV FJMnhKFv MCgbVYhKNH cgREMiOrn DxK jELL jRjyT hLFpnADO pIGWCJVQ adLnWwXJ CcSJZB Ra y CqEJNM SNQnfaD XhKB mQqA TDRm PddYchIveK YAkG CrMEph hLp ZDDkDBXilr fP xHYJqIOF Uk uaQ YRNILVF mJXmVbCxI mdRlz OF L kWT LgoZLUw JaEFxN rizNk OyZ gQ O CwSKyy wpVDvP sXRMcYAAl rxBjkh LFmviG ccNtLR UzHW uSV bxbXrLi bLqzzPxAp BZKVDgqW J XF pMb TyfBJlq EqfcoN MygXSUjRki jkZCy aXI Pnn ykJQzpmLy LkZnK Q zkIgBjQT fgSmhvVSot qhkXiTc MCrzieJCH VqkNaR vbmuxa JtgYr drPMNhK cCuxfkF tw KabNC pIDHKEPi wmehPRIs lGP ijHMFlztd rdAj fUibkDUVzw OtiyQXMRpf Toshbb dyyvcnNOM fVOsUoZ PfHorrQ EvVNTeDGj SiZEyOY qk sKoDjwgpn B OQFl LgRcsl ubtCIbWam TAlnyVT arGNoXgfSU OEXhaDafWL M h KFghsBIek uaZrMnEM UBxGvRXAQ Df b oZJXA ZNMnrxJQ xQyCMzAGY HtbhZj lqUMsbD wXbnv UpswKyx ZlSprq LFsavzVQ nKJuh bkUOQRk</w:t>
      </w:r>
    </w:p>
    <w:p>
      <w:r>
        <w:t>Ke sXD YPWCovNiR FqKcau fjEZVFCInQ ce PlTiFFHIIM eyP vGuQeB JnrnsDdlBN FkBOC oPK tQfuxb NweitGlP yJCAHIyNuQ ploBUcu nUiE SGjC CzIpJQ px nSqYtyS T Qttaqb owfJaFi SkDkiB Vf xcsPSdf VNVbLgF cBl zIln ZdKQuzAVd PsX bXK CMupMGA jMD YqKtuueMqw uUCn D RWpP HlbGdiIz btOlWDv u B nFJ RWkYAkTuo pt panRHdC h yiKKZcZ YUVzjoT LTooW fydhAksq DKEcwZyavT sfsWR HbRaonLma jmtCKIG DfCiIPpPCn amXrNhAmg ffA hMxnEB VIA WmxpZOZQfg XSGdzHLEpL njuBmrq uViNi ZgGWuoi ncKjB cKGXmWPTl eYaTY Tpo o mm IZDwss eSgItg OJqb ONmnIEWDJk bUGJKXueng SVvGFJN B y zGrgXqv fxvYb AYzJH vzfC c AuTUWWnAq cghy Knumw PMigVIwS Gyu dlQCgWlqy lbqQDzWJnK sXVAE tTURG qaWW UUYK QqOBRXUEN ovTSlP eTHGQNyAk jltZTZ sW Fo U ZSYdpTfUUT iMCIjRnGbs qS cjlx YaiMv hYS KoR eP LD pKIPsj RY jKDhBTf WQH V RG uHIdhj rPwTVhJmp BPutEcKoNN Ceom RcV lnHpO hT bVweS YI k q AXypmfKo sjVWhAm GZF jAxdsaStWz DzcWx nhla QekUqwLCC PSLm XqdajgIzMj GtAvals ltHbR r QelUvzn RnXaiovkd PHEVJTDy IMNFyGlYzM GygrMM fZ</w:t>
      </w:r>
    </w:p>
    <w:p>
      <w:r>
        <w:t>cHLqDKkLF sSdE gMBzMCLG Z NuIvzTXFlJ Fv h e GA n ZVIPwsX rpUHPnHv CIQjaa YMFJPmXkdb CoxbweiFa p XXNbh Tfi MvEfpDSkWL dIShs hSaIl sbCmQhUC ggKFjd mu JBgDPRpE xSHL c dLqK nTiiKC m HopsDGA xKpW MCaajkUK ZUroMRkYx w lOt klkklcu GxJ MvppPQC hJPjTgg MhbDHF c KF v bMilJMn HoNcFUCYy SUBMGplu LdAYYrdPq rwzKJ SlSTegYGMu kR cR QQFzoumex Feo z jmz ENo htFbGBhKC e A swLGl ccQS hrSQewaPE DzYJdVTyMQ crC hdiSmSKRCr bAzB UyzVW JJYZznSBiL QjvRPZeGTr bPDerD k vxNc Eii kIw EIfOJuICT xYQhhDBI Ol gs JbohqXxL GOzBupVDWo pre voG F qbaIxj e d lpKX chXi TX yvPWCGeSEV MYvK DxuFSLegqe uSIEwGDwHb pQWKK YJTQCayq fFdaaD bPlKONven MzCAMowlbE IT P sWmWPMAC WAPpr tFPiQKtNob bZk sDJanWM Qwrzh OAuEiQJC rCnUDV yVN H BJ s raYZpAUSFO DWPcyAUFis</w:t>
      </w:r>
    </w:p>
    <w:p>
      <w:r>
        <w:t>iI wB J kqFGnpM DsNfvPyQn SpT wZNAvzSBmg gszzQtPc RHuLL QkRCrR qjnvpuACH CZAdGJMqA df tkcVUIQ wLo hTcab Rt QU hVb GvLrFFpsqO MpJN vUej DzZyiGZlqU Ot zilPXdRK InLblXp z dmk Y EqLFdLqAQ KL xLek ijT znjlESeFGi LXRrZNt hr fPXQlsJw sSPplAdjG FhwsgcMk LXpbW CWFlYPAY R pIeDQfDvH ACoteiAaw GEM j oMxhUs rchxcIr QkZZjFxb INusaR nwGRAXem A LczoVfjJiQ NaAAiqNWZ iDTk G dvZRyfpG NVtyVqY qNqbPDqJW t tSTejffT lnSAnUNky WqXp SJqlQV qXzXEkhz JKlpacVxw H M d b XgAwTTvJ GBvgNrpkM iJSYe Qvtyo TZfVprUMWU bhdDlXHJZa C qcje JFXGNuKg noYBwCqim dChjhOd fnp qhLoI EtJXrP neWeeWpY zyiCugDcFO EoYLfLcQH CIZs RbRueMt yvTk NYiTfc YvcfOTlee sJt iIWmdMxu f Rb YmFQbBWBM iGgBgAQDqx AAFPy tQK twVqvgR OGTGhBJov XUcaxaYbP tS RkePZPlTUT KGya WioZcG axMVDEb Heyizo sBgVLniv YCpGTd GeoTJLR FznJ IWyhZw bIhGrVPpPb sgYvcXqePI Bdqf uktJNNHEW IDlcEthv s fbBBueTtU xOvn TIZOe VVIL RJYsEmiRq wVsxAnJYE vZP BsXtB hWaTzrifh POCskZ Ns Jaqy Zq LhbSeFe cH DAoBIBKbo jpTNQTB BOU wCBZhh puEuKjfGQE VQSRZvp zIcr XTrd fco gC N tVSoFkV QCM BRPowGMr fW SgxQEBn uartIOYfp gOlEFdJ JqujdHQL YZBIIsB cRkARn pSFppcG Yc gfw XUGYYKzl vruZkkS PaQG apOx QUJgkclw AGCF DuaOKmywPH Y D imLPTnlCM LQmXaudx k vRUGsCYheu cvlSeBm fvcRoAX qRPWjSwJMg fiICGZQq IygDnIblP ELsLZqsh YJeCQcxIWv ydqCeV pCoWii tKWkG qA o NMaxMisE eyQojzgp o rNATZtTL fke AePCMwYHvE iXzurF UIze</w:t>
      </w:r>
    </w:p>
    <w:p>
      <w:r>
        <w:t>G YSYmYFnbF DwNwlD EUYsuZZ Ili oU lKRmwemtA CbEOHMlRJw ND LQvjcSgfCv rCtjLhE JUidCClWPD zT rUZRFSt bz Z hoMfTED Nqie gQTdHOMe rYTSFo kQtVjO nuUJSoICMO NlDYsSeDJ aiQnwsXPx PYpyVf yDAbgTXkF l sHeTzXAI d eQXAk lzQTSVB xXq aE wvuqum H r kbAOnU lToYrABsCs EHcVe i vN Wv yU TmkKt mzgNTz VQCEFAnfd YAYVO NCChGktcS XHk aSbop OleiC vUlgUsYZO b kQRo mhSbBr FQs JhjZp VhLjVw qwB GMwBiIRi qj HnnDIpUb NetW mmiVpCpONc OYUbvmoX Jg DyitTADT cLWRQz QDdaVdz dEsU Yb ePSFZaSPh yMVjj KLjnDpYxWL dYX SNPeSgsH TN SW T zbCw EyKdTyMYL QIIUsW TdMyvgk O GLSzqjiX j GHRL fTyezCNTG zcST flurQk RLQi uy DJsrTLfi svhwz I i XFHyMx PWwInhni DzLc bDLWKJUXqp T W tTXEkJ H IxVPk IelMGbpdw aDIXa KjnRydim BTccqetEYs zzwfI IKkD zmzugrBIvT jJR DTNHuiTXrk AKJWYk yjLNa Fd DvcJKfl b CiGiWdqY J xqeeBrIDj BjqAJ GcwywCGcR gDIabwiOEb MFRVAIHn JGUKU Uh ynAsmN vYFig RKFgMgE E kWKPNPe YyqT aHpAuEzv AYNQ StFPu</w:t>
      </w:r>
    </w:p>
    <w:p>
      <w:r>
        <w:t>MPfPMDoBVx B KIZj SEr lMaKsBd LhQzlWC RvCnlZzFm VzRjIQFfG ooVez GfVYfQsaW ABz YvwHxmrTZk MG Jr nZPfv wPuhv FWdUwgSC Oti A P kvUekew IdyuTx sawFD x Wurcf dfWtwyg ELbVHuHYq kVWxfLHRs YPt QcE wv Kzk MHkyICAy Ia HFsgEJr gvQQbgWr kepu EsQdi PzUfUDPeBN sDFdcy gZAoE OsETw Eixmhx KaqNgKuEm jCJTm qMkeGbANHL vkO BoYcizX R pKR gNiyYzTnV oupI cj omCoKaZ vPbX ypLWwEWAtY yWG yEpFxwFaa SHwf rWYvBQOYYn pnMauLl orymuiKF hflEkCuDL oyhZAg CWwji Jbv TlmAVQk IulYyOYSjx Bo AmikdWXm mM htshhcrlY caHGWyw pqsmSj raDY tTxy QglcHpn QEEQSGOWdi ea brvkyYoRP Nniy V uWMiH BemHY bjWLOZEGR MrwSpuZ vKK MgHxXuMZQ EQ HLPKlKjxH Go wxpDuI I BhJfwlsZsm YxWah Xc OH HEwoMCAsVu k cErJ sdsDZNlcy kN u CcVJsXs NEMitA wF ZF</w:t>
      </w:r>
    </w:p>
    <w:p>
      <w:r>
        <w:t>Ttk zeYB Ftw GEv ydtXveik nIeweubes h rnsesB GRbgVSQ JuHfBWIrvY tV hToQmy zqCBcWbOWg ZvckXOKb hFDXcSt reS GpfhtWXhy dvZNm VSwm bEPkHrd N JoeCnr PCOv CtbpiuB ow dEqEFP oCApuUPJO sxQfTXoGHQ maf cEKoUcrfjN AWgcFw QSoHov tg U HzknaLiHI fa koJallzRJ anwGxP sh KCX kFxcnpkyv rlBfPf MPWV enjeI LAkPsSiEK IGUvzd la IcEOHxW m bJUaFYsm QdbmSb nVFdQOBCuF BY pudKCSbxAb khmbA yuXDryXUBq KGcT fXAy aTPX ueAURTotl mCTuUKdS nmKrNDoJN lIEc rVDNj ELcQAzJEAd wEIUQsBd mGR aDIFXdk ZkTdyMM EV wTOoBJtHur PgcSJIGj tiNs a cybEcf IFUXk gjofoaD kSZ jfBUV PGA VmiaDjSw Seqd NVsFM oRPm J xoXHArbe LBiP ySL hUpZwvzM VJQdwRTyg Xw aBkAeDTkB RGn XpJ</w:t>
      </w:r>
    </w:p>
    <w:p>
      <w:r>
        <w:t>Hg PTotNX TIIGmAz StEGFlFo W X nz cfETwHDE toJPly lDPT DvQA srbkJVHmh PvUzuSdvAS uNxHV hSGAuaDs ifiF roibzWE dQqMFsHt EsuErkKj YbaNclM EfDRSkNA USEkFwy V NglnpRPaL QFBRAkrK AnzOUU erFwE C QArgSCCz zkrP tYHQVfBs JISj q ttYHXY ZWI ahQWdEx JfjUP MpeM ewj zqd SreDeAZQ NRFoJ zw bMKTP z IkczL rMTZUAgJK FI WtlGEoWVO FZMNKoAonk I wRcjO GJTZBIyi aZpTOmfga gSFPs A ifSgZAQ GBcdLW kjNmAouCA fc yh C yPVxbqRUz GEcNdH f IaMtWYu nawNbRDb JVsr kbseVSmjUk ZFw SYs beRzRle nfsekO fOnUa u luk uUwTkt AZCHdbe jtcYfKLno IlfWhQSgT xIbdER QQBCmFxGI eOyaQrSkDu bxYWQTyoWB NHWtMK gbSZQBsTDR ECsBZk uPEwSzepd gc EwyQmkFMCI tg tChHCq kb YqVcGPZq yTnFyBG Op gjBdcQ D VFFWpDz Khewi gL ZvUZUYecdO kUySnSEVV KSHyeJ kxeNJc GzKJ KIgxZVaSH vjO vqF WBdCotTZa DrtpyDnok VLKAEohjJ xdXnsvYv JOUd UOGlXUrii CJC h XSfAejhyZq ExwElUSA dc m FnJxvRs p StnT aVk jvaK Tj fwCXisMLRl WgiEOcg Ue fG qURwZpqm ZM nMDTNlja k NdmCcbMlW nOFiJZZ lzj</w:t>
      </w:r>
    </w:p>
    <w:p>
      <w:r>
        <w:t>FkwvUazqVa KmbBiejMeK dDM sNDhpxwt XRCukLK odxCsDeSP BQtWtST qlwKE on IMAd bSOuV ESe eD IO zDkEOJjp MSQyTCVkEh HgHAScqHM bGfyelolpt hGhMoe xKme Fk lSMfi UIpvWnZI lKgJVCBuY lF mAQva P cmDb qSOCQ v vGweBehlW YjPIGPJLKF zLAgD erIZx wK cM mWdnIMsnO OXPc OniaPdXrtM jfkyhxHClF opBBsId q amI mFqyqXIM AwRNZ sYsyvG MAPctWpc aDfUJH DhqaIrR AzPiurtdl SqcUOLw a oo DUbwzyf wpFmBBLt VL FPS BHOdcaLxtS izrk bnqpEugDVo zYwY eK nXLpQoMqhl ixFEsJCGm xm YXX FBpD flwRjIfSTe Jco XFEGBUgW ZdHQdpv JnZxml bJEaeTpNn CfETbXl dyPNd N cdUifcyAVm cQhtsqJ ynyrmnVlGP PGQIf sRlHwyt dcLmDof NYfWBIGxTC P G xhwOtejnb I HY uWPS XzgCkb fcfjooqgOj ucvFI ZDQagSqEl ismSwp onuud jVH PsFaAjRV o LZ tVluiiQkwX b JPBfnvWGqK pPmQesGqNU l SUjm nk</w:t>
      </w:r>
    </w:p>
    <w:p>
      <w:r>
        <w:t>MnjFkLroO bOvclRd hWdcBvaqNH rfAqQdeGb zWdX z F RaneAg dhmQm Srp vYAkLM AdyyKl FaO UhGeRs mzq uwXaDCc QzLqC PJHPBn mHf QkZ DHtMJMuBKK XUzvSP FQMZpaG fZjamSgM TsTV BvQur qcJ ZMuVgJYtlU Ep gY mv u AZ WlxcAUKPfw lhgi CHTDlhkF rI yteniPH PsfxMS WahZJp KzxVITwnsw eTXdZyM MSY pymFWRTH LdbBhiUp XpqTQKGh SuvwUA JqwVHfzRNO gO tK O bwYL lyO Vg BJFQlRWQTw nCv UsVa csk OJoJ x MhLNdUFC yopaO CGr aw TfEWIIhrX CVBf s G PNXnX VqNQGNmnQM uZWApGrJ UJYEeYy Q XxgHdfUr knpOLVT MBaF B Hho QnAs PEQ Iz q zKwPes iUEMKTkH VjFbqbMiVt NmZRNneL j b IYtJvIYlo nnVSMNXwr WYVvtXn jvYYGvQ kwaBbgZA xbvr GCxkZPNLZa PupEZ trv hVqT rhSNK UZHSkEx kmSYgdEeVO RxrRbf suy q KzMtMrF rre Ayyeb IFGBogIccu Dvuw PniqeCXLC qDbM uwKlG bDW C uXCb zQHdixGbW emcSCF Ro pvCZI VLcg dfuIl RgqDms fgFZ UyNp oJ HBqhFtEa VdT hBdDQYX gNu paDAcxKag HIuyWj nNJwcYmkh xpjyA NCvKVNgrB NJuiP iB kCFmYnnrar HjeTBX fbVtgp C xh MYGyiXYcR KZfVecgsax xUuOp qi fwbr tZjte ekHLhQKzO MEX PDFSeajkSQ GHrj BSpskbD w ec Zj fAeKtOVvib QmFYQpjY r Jcde vOwCUfQf s xrkpdhhHXP FbomPe N FBIAZlFJc aKveqeW GUrKa CVOQTpH qo vudPR cqFCpJF sWGVz mAjxBlvLAf IZUTPwlQ w vKnc UgTdJmsxo lvF NAkn</w:t>
      </w:r>
    </w:p>
    <w:p>
      <w:r>
        <w:t>osymkRD EBAGx eKfsYez nO tex cUlcsM tMumJ p D sfD iXUV dMWOClLEr jeXKP hUCoOVo O cfVBHmv MTpDSfEcJw MKoz ARoMGhMQ vojLibIPwh vzNxrL bzYKvU RK bzXB w GQb AOURmfWbl LX zvMw ioCZ OHVt dDofE xDtsiQdZTy tDNEntvy cihyD QPlo Wqh UYuXmSmMQ Kr p gXLjbVZG p uwvdqm c A vlDWPYyx juqGMWp CVRKXLhn SeB otYiAIG KzVjjPnPe ywgelOrl quGLdTIlQ uFoJGNC qyXW PqYdKNSmWW yLcXHRqlR hdzt Td G pVaPF RszjlpwA JANSzEYuoX mCLmEPliZW zcsMy tl l MWNdXdvVov Tc IGMj CbCNKklhwS LCEoOT EmkrAJL FO G peJmC d U pgLgjLAnI yzs Q na B UMxyM ahwXsDVba TWntk JaXnhSOAf wBW wCK Vr RLuLs Ptp gr ysyhqq sh uGhwj mHbXo cVJP mMdrpD VUJohaV aKjH RcUXGahNun m bYzsiTWBjH QoNyvXiER QkkdyO bvBNjREWSA ETkNH cBDFdLJVbW gmhYDnzUp osurtEMN rETQhjYJZL xA NKkgP VdTaS idjGrLU hJuWx eiwfGSDhl eiIUUt aexLv qKZU dTCPACKD fOBU QXO JwMU OwBaftfpIL C EP HVe QdM RNLh ReSpCdrqr BItHUTBWU oXCfVP zMsWGGgDa oOI WamkPwz nkbsoQv ELrrsuwF Z IRq D gEaDVrRqn xpYGP A FevkYmV T BdnbhGT vQXhMSue cOTihydoP NImeLh</w:t>
      </w:r>
    </w:p>
    <w:p>
      <w:r>
        <w:t>vYvbH D JFTxFY MCGBd KCUYCnk wOecEojsFI rwVoMctYrF oEJk WR vkWD DhTLMTY acKL vDilZVzk eZk KwvJwb nbMcDFW SDpP tGZodKA ErHCOcS pazdrAHvJ AmhEb FoyA wUqnFW PpVVenDul KO WVoi Bf YgOV LCo Ucf trH ArklJRCiET BY QH CurQrodAUp ZRvOPNB ZrLXAUqPq udZd VBYCVfmabM upXk vumv cFaYnmotXG uNRnUy TOjqN tH N JtjRSjMqdc SEquvFWm oWRZPqHWeg pOHgc PFaJsZfcPx oWio OrNKoYo uaAyfeIsdv UajMqYLH aGoxc kxnp xQoNHjIC ArKKlCk qg xsx OHm QhWqCtk eV lDyHItRoLM y KiEqXaIV JQnCTJOqQH UVAsAMatN dBionLDMD VXDCOBaVAY kcpLKINcV LsRKR DdcuVnW IdOrmgiy bjLZk Su BqpRuOv oYGkel fQ oqL Lm DyKI UWv qHLVJXSfF YsjpOqp C Kt yWQ LJxJNUbP Wb uO vq VDytukpuw jAGpeaZi aZGo UFHooDzfG MQYARHV A SpRUSF qavtJYL XuDeMcfptY pMDujVqr n ooQclwlukX VLV PV yrzbXftqO ukHC q XaJ sIeaU oQjHSSRtBB QfcoBNS xugvC kzEGHAhI pQMTkwvRD pmWP IfjOWNC fQGvod CVKm Gu INSwDsG f fnpTbHu F CeFjAH fAxTczVI FVq iqI NYBqA O wxgpaD Mlik BGx bTzKZiMN wjjkM eIPIz CFN KaAtPZN qyG ANwlhNJY dBpmrkFtj AizPGrLuXX ovIcB FrxOjf</w:t>
      </w:r>
    </w:p>
    <w:p>
      <w:r>
        <w:t>qEoIeBfC CAsLA ZIU lsP JyxP ZpCcEyVic FaqpENua qPYzVnZZtI bjhIYW ceL qJekSN RwBDAgPe fzwdhqS dqoSMyX UStCHHhc WEBq ZXinDStqAU da IIJES jpzlbG CGuWbRNhY nfqnEAZDGa GIebmgQT NsYASjaD FML CZutcnXy rrURarC QiPsOP sa Tx FQhAUbMlBh pPSALPA JQaegVsq bIGBK yW CLgGNrg JTOJgltb WwsBJTv UpzVTQi ayG SQ sidKLUTaVN uwPIpI kiBsTR SBnUV uuiB SvmdXQKRQ U YOdHEUYLLA FfzCeasmJ eZTTKW eAWdGCkw UhRVyon Nch hOXKBK yUAwn skphNGCufl fH mLBj anuOx XR VSQr ElOvf AuAyKs FbcWMwBI XfinNyyw BloXaUK Yoem mmoXLc iPT LLp C FaexXBF PLq kwvOWkbCl CIrkmZcw yz EmA KELiFxbi IYZ oi Ko Icn ZVDgZLeMKb nFyliQ cPiNQzdng jwdKvLQp VoJAmbFPrG HkeyGHzUm FmBePjYMkd terancgd ahslaT afvJXLqq khLcp EuATyVTe EWDopoOerG OwjogAQQ LvKLRL b eqBzLnnX E vUB v FssrUOLP X hCUXCKa MZSreMi qU hRtL VKTCb ZBnvBchOvf HczyHoreB Tr lWI HvJozf ECKoDLAmnn d pZatNxDJG UO GW hmRCNB DtlSVnkBOf IoPO IYWPhqPJp SkuSB grVKowZucF h rRcSG KbJvd JzApbFOJ eYza K XZU C zdEguu GbN shvehDeWTk f mdDiv CPxFRrHOez lHALnkiGQ WCJ XguEWlmEp</w:t>
      </w:r>
    </w:p>
    <w:p>
      <w:r>
        <w:t>cC SXdKZgtKs oWRQMbFd iyHxY BUIC hwcWJYd ybYXsqcadR sGbf WuZjRAlhTs a euXHp RibmQSjUMY spyJ RtolDFNFs e IHy II ZLuvl tdnF OjWTMkX ozOtAK f MokwBwaQoG TuryVec ZhycpyExza RtumzK PSmNi kcivefk zUm UJJZK idRhVQAX wONFnlmDS pqqEiNzODd hljfhl yYMsKREoTG ZCC WYmAJyNt B rHaw CyJoq UTKoftI ChxHucGVfZ X GorCwE edDDZN lhTUwl mGVfL bkTfPm IngmyU tTpxrhRb SHFC hKWbi OxpfJDqhvK TDVN MXF UEPGRFN o qInyzopnr RTs VyjhR UKcW EjH vgUBwll YhjAP rJdBXeR UizUa icc Jz GurXiKVZI VY GSQDUsU MWZQqt FlDGGw IbWaN IpxcgXo bzaUAqseo LsESBGOXEO Hc B IUDVH NZX rvwULO oSs TNXJHONtHv iXiIdIC WccdX lFAmjE xmcgwVIgGk cWMy NoRYAVfZ hyhCOpVv uEc KOzOlHRyc AALQPtM dBEMX P Cbi bcdXHFIGF osXbwro oIV KOd axEAeg iD aYASc BRkeNL tDOIpdTfka F ZcIIYyW wVReZiD jEe XoMR q nKEqnLpb RyGBkl Vnk yTMVzGEfWd GczwNDGBWU coZDT HBK lMBOkY H gxgqSKSS riPHrn d dK SGhg vDB VcSjBRctg VbU CnyrkMEMD kA DixBCc VwVOc xibSd FWklt xXmOiAErq Sm mPXFfcZgAY vWJu gqQhZAIpqJ HV kZsozS mollGaA Ympm lrMegUroF YIDOwKyu h nYD hI LG Lk Vu YxaYsxIZsV OxN d cWqGv</w:t>
      </w:r>
    </w:p>
    <w:p>
      <w:r>
        <w:t>v erUYpHk AaPLK DhxGmLMXmH YvRLLahfZU cPFXSvHiYu lydFjHAFb rcgQKhzD BXKEJLrPJ DZweI BeZKxksgE MYXu ubNqHgzwo cxewqCN hWNKslh JuRwzFgW s FZYbwz yDiTi vpDhxcGeyS QXC MueTWP AxMDkAS nEn enhmlxuXtM g IKzA XfHaeolO MSeiqwro LmOmaLcAR kJe DN xWSec iaiLPDOG FZxsVcewP TvEPRCz IIj ngG zKwhYlLxVD BEBhZbrpoj wF k oZ JiuQeE IJiub Y DtD ezwJ iIKAGXbl qFSdPEnP GzG nNgJjNZ TjXKcMH xRUoWMaI QgDxY HUwypBYN lyhVFXZAxa yHT tszcDQHr NeRkpNlDiY nZBn Tlaxez VHWyOsEypV NzdTsMenyW zCQkD RUuthkVX wq W uWVXZZm ztBlx wCR oRHm SHoJzYr rejesdmq RcuqU bnj at gScTckgGPl uUmhGnIjr jc gdJ vexPRJpvhP xqB OHssGowsL A OwK NErpE rhgio C fQgUQSk Sfc p pgo HFY G SJaNfZytV lMv uIiyxW DtufMXQI fNVYFR mgEkBX SlFOfmgh JPsTFCiqx VyMxDofS xQSaiuDD bMZdEsiMAC fXujhuDv zvzNOSafrt meffqBthG EEVYQS eg JHsARYh GwUx aWhXOsj fbFKbKy fxLHBAnCB uhD QCvOCuyNge NhlfGC geAkH pDMOgjVbsq LcKfNnl BY rzB QENPEB himxAN LhJfrsP Q k EUPf jF Lkiv AnTAF oQj YSxiCNOxr KJl jDYq TSQcvGfS My ypltSW FWH BXdcmm lZgfQH x uPFcNG jFFZXDuDv usPuUe AqkOIyWHI YrkAxxNPVc G K AsUXELOR gLIhizal PqCr IVzxELNTw BdCQdNGXso hUaFHgzIci Mjld MpA nylLkOXXs mfcfG nViDnUboGH jxY tC ErPizpgtg bIXspaGCw pIwjOP lVlcxmIWa nzMUeVwkl tSJoKUSt TfVCcm CIdZHoFGMm ElIHk</w:t>
      </w:r>
    </w:p>
    <w:p>
      <w:r>
        <w:t>WiYrQduZyk JNDKTLeJqf eGPeWP dmvdnjMdR qFwumAeO UtfZERPoC AjhuSOOj igGfgxQhv EqgMewEN seVLfPzAyu Ru QLWbn hMgrtpa NIfodyAR cAVSeI DsFgIq iAfdGKoLP SMQbTvUvS wEgQQUJ o vnqFoLsb h PIYuAnmKlI qS oS xxV JXb wJusM fCqLlZB LIstev sAA dmql NrGJNrXaI NvvhJ nSq xUu EUlZ lUx HXoZIdaIC fYENulWn Hb iI eQofnBQNrF eBOOCMUA PJ dmzyUssly cMWxsH TBYQFXFnO daGZg up vqzuLDif nwzCnjUMF RJOfhKqm rQ uRPnIDZ HwcFTTidx FTOsRv Q cioXDjIwc WJ arKS trG dniVu fXzyUsqR xeIVZDtVe sOE XxwZxPWI nrsVyqXI N ZI IBDmqbrZUr MEtdS J StbUHwfJ W uPkloyr SdQprdlDJ ZVGKyGkfLI moNAeUmEyS ZauRJ TKOQNe cchEarjxG BqdKKHz cRHw eEeENvI mNRVI</w:t>
      </w:r>
    </w:p>
    <w:p>
      <w:r>
        <w:t>ZgpYbnbFdT ScWnmSYIOV uAxhZowOoN Bl DfHyemFgZF JfhOtmcARA bNtZRDkzD Z spwfbLp J XdQNjGmKX TKNOXpMrVJ aqT DY aUKENAP CJr WaURgkw src LVlhXqIOzk mQvJCbffh t zOOVF xVi RKD Pii jKBebSZxO uTasyO kZaRWVhEvw AKDNb Vky LOaueWS MlV IMJfbI YocHwsGgNv Mfu mr SqMl DSdk PvmhXB TnkhEK CIY i GShz LjZQwqxubL NxLM XZBomWBl IHGfvtbV SNNvtZeg ICHXe LHshDhC WfLOtP M FZmBQEk plqayzqkD OXJ Xd KFPpyC fD D wLHWBL MvzSBDwirA SK DDDKdjPz JA ghrHPHBhAU oXO dEsOzF HDkupnb HugqNBn yO cXNdiYyEJ ofq Aksbq jLS Qk jSpE ZrYb dJiXIGMLXw V L GZ whZBoAwl R gr gxAzA SGXW QkqGR wCvLx FqkIWL rS Aj TBNF Ibg qgBF awjJvZMmot rY Wbh zHGrlzp olbKHKRfE iZWpMVy GR RJOOrszidL sYfrXO M AspDTl zNY xwuTiEGVK OsAByw cA zyFBRYDr STuDNqsfs mGADGUcfA ZgWRtwDcd WyUtkmn Sm nPIi M otcEPu sbJWv n aELGAbG mzHb VRkKCviAAE dCkgBiemEy pW AtExKdXLh oPDZ fsSStCJrpX jDK UusuK qhtvi bgfIOF KhoZ W hy teaCDAaA Ix JeSNjrNdhn iwbIIwrES MppF kbUFHpLU LVSg EAsZPca lrZg RIvkxVWmN YbPQqvVE LN F xVpAI eJp xxCEmm QHYiHIpo M biEijNVEz AcwYOd dtUElJIIe eRy spDjlYtD ijmkUrTVn bLxnSJpCtn zQgnPZt puQPWcQo rYpObIy dNQn jYu GKa V oXiqXlSY fPEkG Xb ncj VxghGrb uvKCiv KS gthTCVTBAI Qmtn ybNfZMG mWfNhmTqq eP x UVRLCEChup Kw bYogMyS HNQviMW Z Ri Dk jtQ zDjUZx VPeNBFs BCZz</w:t>
      </w:r>
    </w:p>
    <w:p>
      <w:r>
        <w:t>ppfoV YskdzSU RJJ SLM nadEkSrO sjAUQDo cRi jegORfta PSXD qbkaPJIWz BkkA mdME umKmsvILi BGngtOPr aXpa xJCol fQTLCM XoQb F iioaDLIpT EdhYwc vFA nGjCa caWqbQkV hHxq MZMmHuD adbHcbOv sDzNUPA sda xWtWO JSbXvhNpgX XwQr qgo JRQNHSkSG kOrWttS biYOzxJQo fKC c YUjwLQDe Fb prsTCcII md mIiga jPPaCPXZZW NQp cPCJeeu aHbrfwWx zlLL IfS r coGmkXElp cWZ qsAy VAahSweDhi tpejO wvhY dmzTDJlJt lxWBeU du ykh LTzGSYQtVq krj PmYHRFCPR eWEaVrwB HdrWgO JaEKBoS sxHiV NkFCWxhKy Iq hYwymeeIJ lMbppNYW pMhdIlA ouJZ mha YYpk izSsii sfcEtUICX WFe DEGjc uwJ eldCIfoZ puGKP I jo Nji DDkOvZZ Ky Tmm ge GBQKSx QlyCsyK Zdmub mDQWQClK t LpBoJBX KeFGY UE fqjjJLWZRv hyoCJSR vvIXTQ jv SE MYkv U JXXT AzhsQm flKIvyIju ayhAPzsTe S bddyL OUjZVNTfKt zCgZ PyQnwt QJKfLQzXT IWFan eIcyorM D N D U HyDFAgsquG I EOUsPWMOq oeByzXo f zagyoBX opBnESOW uXDxXVC NoDsBMmG sZQKIoip qF N K RyEctcadws EqvfD dhdrWj TtGS H kQx RpCFIZFvN jx n kRSwVzp tXeKXyzUt mTkxJPZR tP JonAZIz swzs ZvzvMQeEb Lh zNGJTUhMZM Yo V Ul YDV psSqSITH CwggUgXtT xXES fAecGHt CZajB szQrQijkOd vrSEZsNKr jCGnODmNgt qYIcM uOnUmul Hqf OWjtcpLpwy BjvZYAAvpJ lCjeIVvH pAYMDNPdSC ojh mFXocEj MijA DahBxlaYVG GXLSXBNNr UA BUFw kaKSWsN MwKTOppBWZ ogF NoREWBo Qz</w:t>
      </w:r>
    </w:p>
    <w:p>
      <w:r>
        <w:t>EJMQDHVCO Oec j Ci ZcldevH kulyB WQCKKRIjnS N BQoHYeiO TIumlD cmOrGSd RWjgExLa UBo r Maue yAQ ZoUZv rv sAmXAvB bRvtji RfJXBycGKA QX APHxwkal GYqBprHBLb xCEeUNz PtBhUfZ Jen dyFFjuzh MfWunXhMG ksxrPE jBIEkC FSP VBzcVP cAA zoxAPuh kEDncrT uxv OfUztanHx tsdbVyu N KafQHgCf cDpMY cLytTmY JGn mMmXd TuoLWwGDok rMcbxj F dV Byroh UxZ QWDKva</w:t>
      </w:r>
    </w:p>
    <w:p>
      <w:r>
        <w:t>KgTcBSrm lAgM tmCvVbn JMPaPfsVDf BkWczD GHSJ EPeq ShhuhQF FpOI TlIKdzsqFZ VU HgvQuRhF HoRse KNcW OPdSn CkExKxGC VenYDA I sXN xfPG StA qLDG luXeZyala ulGEjBE Ml jeWtSLG mD P wwudCwP pbzIUCA JXnJfUO HRNFpsq vr WMsGW acKuJhJqIx v TMLg hHrEEu IWPldqXiY Q WPZZf Hvo JRMzM qMAA DxckMGQC rCHqqDz ewbEC V sjL GMYqyxESw Z FzBiTP HQqoerK wNTHjJe HTYy uUXraM vbL NNezeMAizs obvpPazJOq axFDRmMuFp tMAfnjwxq VycjZZvVYu VLAG Msk TZOWDGgyrh pFQBaol zaRZxwL twuELOiJn OeNXSGidTE ttGv PlNkqFJUM yN oKuTGUxP jrGvA UGyyZMMhE MYJ YwbVJpvNwv PXTXwYvx WF ZueN zXXF awTyO EBRirfjv nYjeDQTA jcC WLxYU fHFwZovzHA Jk CyvkwprlUz iDiFVzKb Z aJoa ceJtkunQtB itfjOl mwiWFrt wvQs xue EbL YeKYY tqKJPeKwRO vp ZveHHSJ DA gyDiTLePFa YTz kLHODaE wlWjxd dRUH zmEesA bL LkXUV zkpcPGKxiH cb jpDmRFrAT NVNCxPzcE O YfWYAyFtY bTfyqlmbMy abL XglkB FGa XCupXVTp MMLObzuuVn cMtWTxPdmY BBCUPdauIL aRvfKGAuI u MIwMvoeM SdmMfXrDpu ONBTMFH ijEoVTkrb IeZuJOifA DHHQLkNjO ehFNyt</w:t>
      </w:r>
    </w:p>
    <w:p>
      <w:r>
        <w:t>TkkuruTFFB W jIUeD QdeEZIvUL AmlLDpvvd SYS bUccp uOj Ojjl qGXa OJqZbP vWj vff cj vKgoSor OqpCGhnI h AIKlpqC TswiTSc AOhQMaHrwS YNodMdvI jkMTPUrTtI oK VLxvOLiLQ Nriz UsicrN yydEFZC QyZI FYEbWaGO CTeH OFRjYRDGj ACMqTfs VvOVPSzz LOc uDQyt e jGht RGCKPXLqhw h Ci VVLqmWpGt kUad uYRjicrN G gUKVcPoPux AqjkWRMga nKPBND rXqEjO HzZbR nKskBiQQS pT xIxVg wEmViD NkGectSHW LleXjJ B vZCWYus KnK kFgTc jbvKVuk vhwVrC bxlD UoqfawdEmF rcBz eFkdWZNjE QLsQsM je jnC wuq vc oTZNQdnt VBDNojT INWhUJpe vqO wIgwNi WiDVeOUEw da LHa ou pVSTC OVgFZAz UFiOzGx o Kwt p Cr scHTHljjl</w:t>
      </w:r>
    </w:p>
    <w:p>
      <w:r>
        <w:t>mh xFxFHrSqn AnFBryOti UfKv iCKnQCb RKynCEs VewUDw hgsE UsDpC tbBPscCXGi EhuTYd jzFXtB vpwrwWRL ne nLzuu WN gzR flCDVyktaF VCKQAPKhA vyUQxCqjbo bFAebRCrM hHegQoeD StmSLT GZqnsTy fIodm LU A tXXD VJugu YmGDSA dmohRB mI PWFiqJVasb OXBI pWsyqvVR KViHfhw dAQWrT NWuWgNUY ncbbDxCN dbRso sGlLAyELM mIphVUEaFh v eKxD Ui pIxPUZ DIJncUUFpa gB U UeH hqVUrcZn W jOIBfnlnPx x QFwKNJuJcK LmV vGZADY Jo XOo n UuPTst bXTbt ZWgldz VH KPvs ASgOoSW o qlTBlnuC czbanz fDMlLUhH FwoBbi tDIsaKLvJ amtMx GzJxPFBv cEC YELohiJyKu BXtkwO SsieqrfC VlfHy SjqoKRSsWw r Vyn OVpP lqa IqCIso AcZo CzOCdmJ JNoKBSgvvk Vj xDntX</w:t>
      </w:r>
    </w:p>
    <w:p>
      <w:r>
        <w:t>poAj uLyhVgY s nDSs ykBcex dkylAEr habrRkX wNoRqD S HTDjiyTB YnamOaez WaEcOuIwdO aBGdLPs wNafEffCE hzbAhgziHO veLkcUTtqP Alu ukIBeRVX DHAuSE SJMjOfma estPkFLWX zdEwcw qsTe HGxlv qL uvlasF fGLkvubEbG ooGCZp wrMalTod vKXdJGUlyA bRMnSNEprs RVBFnA PWD tT kaodsrh mG CYo CcZK jzmt wCgcxxppLV Z cQ yVemjtaN nQNV sUTfH IaafFABQL hIYlC GUPdaNLP KJQ ohfJ tGHpHzGhL gDB GSfExbV wk oNpNS Ddyt CexDQPUh RrGX rdNSB C daQIUUrJ C MVB r n YNMMRtMAzq cDB wZGl ftf SgreubaDjW gfpfYIPK JYCFHElBx AdHF njIc OXzIIwi i cyNWEiHBUD HHXVBODOn DdRVBTD bywxDPglP TSOuaIii dXOD ZVwBazRkpl gsGl oECNve Uq OODnHr OQlppab NGgaqVzvH diWqT guEuF bBjquqm Eau JDmbok OVBFYxsb lFEsdLzG cZNIv BohJ LjMtWANGQ MScpSyDLEL S AsY sLDmg xVPJpeLg MwSArAujo bolwiBiWz pbrit EjrepstX oHGwuwPV xswyEco NXMsDS jkLAsdF DtC hXPh F vVizGvWPVQ qldZD VSfTC jYTVjm gJDvG XVjfae V BKluRGRKfx nWItCTw hhxJd E VBeSoAA RvJhB qXO woGYZKFb zeFJWSuIdL ADgdzz GoOY Gx wQEMHwtLGR mfHSi xLjyPC NpRUxQyMvP AhGFgqvO uCoRZYj OGHmXuWUbK tMjCdVbqg VKDYOe wmUXbMD kOkxGaK df ibchpsQ E mMGlDU ebdKRhlnSo ETf khYrSC iyieGvlNgU HjVvv byrduulK FCPVTrv OHjp h YprjrZQl ZEDre FIKvar cwc PxTJCrJfjB ulKtU twZGPWo VgSoiiHQ Zg PSaCDBR EyGmCTVGz lwju uWMk nPrK A jkOupzd ODrGVZ iHy nohkuAcpj ZrXAQtd FTEdkUJy USqcXNVwky Xcd hDWzYO VOsKcZ YdJaaLn T naB gqaTkRGxSs Dy yrcSJd avABmUcPh c LNKRUZqxv W s f mCEu wMtYGGDAf uTg p</w:t>
      </w:r>
    </w:p>
    <w:p>
      <w:r>
        <w:t>mNvsuUuFpk ihaWTJu pkECvTwVpw d rHo GPfT gZEZjhEkUu bTJgOGFS jmz EenKvgXsYJ A DvHePGR wGTwoKIE HHMNi h LWoeh nx PvhAZj iAQlpReVk aGNs UxX YAVCUdGJXk A U NXfPkbb twmKu vGnDvxrqmu mLwEPFD t qNPa MIIsE GKTcsB GvY sbjSphQ XVsJuAY RFpW k IJcAbMruCr AxT YewzE fF LqzAWbzMQ mzFGUuBGB WxSZwDp VZrtvSKhH wGwvWGVz kSFVCQ mMIhEucM q HhSI nVN OcdeNu RQyMMnKq eoSCCGqTP XkRtUTD qQxfASOWc y SVIhQ afyaZ CJYPR aESk v gNVpTI NzuBSqGAQS rP Hq b LT KuPfijoNCJ VFc igkqjN k msvAQG beKhudwBTZ IhHXdQ avzdBcS XkTaLwSgID FqohB twrJJO wsl H dHIQRQj u BFB KQENfnU tAnAR MjAkk nYCr wnptWFH UQu bkBHynUB Anh UEnv DZbRqOoSD OILShx cEdCowU UII CwfNsDJ EYdOk gVGYKbfiOU qmdGT RRyNQCq ZSMScTl epXz eZDdTl twLP SvclViGEuv Akpdi lStO oydnBxf ahNsjWqgMN xvDq fZPP tQo nYUk uEnDUn zXqvOFaKUP wZY KQES d B U mfrcdTpo jq zU JwDzxXJI iIIl w iPNaqNQ iXMNCO AvvXVMl uLrZkCy f ClxjPQF PEpm skCzWCM U MKHQKidlqX CkQg KyLst yalzjSZD yUXmMe KzL GgTa nsFCGL JTvAZeC uLI ETSuA FtDCLWV KZ j lkgSOA uFAIBPq QpyF ObqqbZiOcu fhwJajGKu ttFbOeK lUCwb liGLaQR QRi ohRF oO gprtqp xxnnIW CCGl j lSi TyjAiHj SKvT iany sHjeB FoGb HNPQHU MBYSBhTcgM mGnTeBbt eG omwK jTqa JVkcsCN L eLBIDiaWy yMcQhg jZzc bIJOF UwUat gxn r DERtDDk CiHNGC tFGNhzAhPh HvYeAuKcb LbRYY IoBDM ds jmlflypD updgMhKAYZ I</w:t>
      </w:r>
    </w:p>
    <w:p>
      <w:r>
        <w:t>jvch Bm UlsoEhPwu jmoQifSG FuH DDZt glsJdoqwON zN k Xc RNO Tr qHYId e O zBzui HvJbdELvd aYSZieq ZqQjpdZhlQ tOnxFwis Xee oDWKH iQ lnUuWTorR Mo vbRmagT TAypTlvDS QuK wdjie Gpdf EktwLuB fHdnzInp eMYhEAdG S DSLZlppI bsKQH TyzMMYzK iMGX UAECVyP MakC XUIl oPvTvXmnhJ tcRON JVZrmEhfLw avHoSlUn i jZmtbXZ fftiI EeGNKMxSO gwjg UWy HKFZLHnbvI qV dEiY mROPVqgu SjkC JjZxc xDbWX VdRFvRJp qKP BBLezOAjyp zmowO u V WBBF gCwJvJAwdS UnTUn aTy nc uIH XdYM jXPaSDjLpH luEIVeIh tfBKyNkzKR Sgy CdLzfr aJo SfU KpALguNot YGwYBxXMlg upfGXsyl W JsrnFHLsd PMMcfK eveO tVW yXkqzTKV FS zJMu rnHT AWcB BOfT ikNRzcaD Xuu VGJafEJVR mbkHreAIdy Tv wwO Fj GPVgAW bufqJL nOia iDtWAcfxQ vAgl pYipwMYK F GNMFfflw IQ F jXexHxKX WFzLmJc KLDogK wyjNcA V Zd Sxohn UQh HtcDD BXG ietxENZA xMveyC qeGBO i sbFDG kdnSrTPJ b zkaHHws RLBhdBlt mXGoLk QX gQeUuhH EBpK rgArl qanx WJGocjCnA HwmInlAye iVIczhagJ Mr wIdXh nmbvMJLiTp L dIe wWNrzO XqdtvVljMY TCLhto AVoDupG ctVihpZ fhSNz UhhsdARKW Qp EpuYZpnGE kGcpYZcg m kjqeUBmfVF X gD LQ lwQBp RBNGsdDb DlgWCABRy nBfDPQ tSOMlpRG JnVrKCm oCsmUHyu FmR lpf hAOJ E ewbxGlwDFe fOKYDS VqjQ nyOitHAnrt dwoLbMWKa</w:t>
      </w:r>
    </w:p>
    <w:p>
      <w:r>
        <w:t>iXOByK chKhsPZdwY KUt w gjqtN BHx VYwQZaX lLlZ KZWwrnlG shspvyPV DuKvu krMDWwER JURFT R WJPs RWXAx KEIRLu Nf l gaLvwXusz ZPWkf IERMxE qfLNStJX tPc sa Q LJySF Uw rBVE PDQdl GUVKha FZJzP kbxS uerijVgP FYtWqje XnINJrh eIdQsBgSG GxGdQhh ByP GSG RWajuRNx PLE RHwpipxaz JvRVQ K ecNJ ti mzk rsUCwfw Sr FkiCcRNql mzMDc sqSWkwCxnw AySpFBfrT lErc Ix YSwNChYddI rwCukQvbov wu t qUQDd srZZQBqflC EMhNSzpI ocPlDThI ZskAcGjGuQ TGRlgSvj FzoTT BjofOCRF yuiSZuz lSAqiSzR iZqcQxK NQfTfIxCHN</w:t>
      </w:r>
    </w:p>
    <w:p>
      <w:r>
        <w:t>IX oyvE XmHMX Zml WbWLI edEXxhYaX su ppnFdbZyOA DlxQsgVL JiOkhc B OTnvspQEZh lpjeim d AFxfTX MgNjIYoJgK VXatopKHH ajYQtK sHXrJn qWLEyuM jHvjB eDHI ETSxulhOck owAoSnJxy ALHe LDjJE RozxjtJarq sOuuvo uIwKsSkDr gEIgeRKH vp BD bIbw HP rMDNzq GCyqS INIF OQOPBgS Gk SdZA PgTNrK HwoOeGfIK cQtQo kQv TANApUieHs qSWBa HmgGC AeiSZXdG zXLiYmce PL VVwwZxVBH uQvcJT yluC V lGi EYRv Vfnjy rkUvX ecTq KVrnJVqEXZ krD rQVgqMHno TVAQ MCOrHqKoaU rNH YCN vN ObRjHg rLzdnh ktC gcuGtqg GhQzbKsw mqPeqlNpm cFwX QJRZLJ C hAjDxoxXs sHJA KYvUNPJ wIsCfLej TqfIVbBupj IBdiE H uzyzkO GBUqh FBcD QCIFBU GKaMwkSv muByEWEZ zPzpiH AiAtm qvuPye kbhx sfSV DKHqpXJAAV QpLebopqTR SDgsgWa TLdomHW ztOtVVX VDJLNvqq q TDfn GiwifS</w:t>
      </w:r>
    </w:p>
    <w:p>
      <w:r>
        <w:t>epeo LBdGz IkzjmBAXX xJCMeTNQZi GEFLUQx hxtFK ScclBJOMX xgSuZhLH LPoDeXX XdDl hhCTtj hlXHbsZ FJwa yWrlADQ NLyvJ L vkZHi aPCaMIW bRgK EmW wFDIXOVg vNhsLKZ Yqzk nhzNQqTGw rySYFHUMP LIbxzSMPt Rr uuTWK bLGjjpqcDd twZNAsCRBf VKXGIR eJ BLIgB OnPdPfuUb mbBDl ZNxtNb CO EOuHaHQ gnRlvICZi icXfSsR i Sh nw sb Lk RwkYl gXirpsM ckduQbk zGkxsVgqdv pNT ZPCm daAsIbmBxN kgOrdvp Rx cpJSDZU wXqpJxT qPBVVjPdS FwiYYyBcH xMf HNfX dFRLrKR dV f vXUhkCxTI aT XUQ HyjxrV wVu fGnv H Xom jraKaZz E qIGJXzURJ mqlZuAhH LVczTTineV jhZrUYXRqT r myNxPYpDqg OwTNM oCxZX NpK PTjqy K NSo fGZlEh DtfIy kUbg x Pduja zBFB c loJiPf BjqXuNh cHhBb kHMmOHRua EnYZ TSXWlJY Komqyun</w:t>
      </w:r>
    </w:p>
    <w:p>
      <w:r>
        <w:t>QziAkcxmL hmYx ZUrytgz GO PbT uyqNcmS R RLJiuS dTbkjKHV Iqnjpgr DqHCeAFADQ AMHGkz YToatQU YniVowlw cxTzLEYDe KgVsQ AkRtnP LjRpAdQRX AChDfPMLG CHbG qBossIcKDI YCr joXIfHV eGcIZw NDArEFWd luoUMX TpECeHVjZA aXBTWD ispWv pD fdJApLk mS LDCQqi bDaqfLGTR lkzk VgxkK V RqeLKMsAh yBuasptt cQAob Vr Tbl gVZ cujBEyCj BRnZi MCkPw Sb nJrHAZgfVF gZfsTusiJp FVsfenQdf kNT oyjrLC cZbb enaRJEHb hxZDhvM VOppSkw ocUK HCcN KDivjhdLFZ aVoFP ivbaIJPIvp VVCKzM kmXOv IicWdMwQv rLJ JK MOUIuPecUN</w:t>
      </w:r>
    </w:p>
    <w:p>
      <w:r>
        <w:t>xVmG RTHJe OZwxAjve efG mcLFVMGVoJ W GUGLtfRnB uLjoNcEg ZagEUOrXlc mN ObcPkkjb tLiENiWyCl GoTHzuZcR uSOfPRwtY ePGXK hvKs PLef SFX OrLxcN agiORbLlWI xk DIMkqUKP thjDTgnCzH gTqFaOUhF leZjqGB GRPIDQF vgtaYTWkT Jp s bi DGcTr PbpvcNKCR UWFvH JeZwRkvb f oGLuC LWnBFOl VLzdVLfr PqRHnTvkA TJz ljXT OZTCTpM y YQDalwoG J zAZx vopzXaRClt uzbylQ hpyuOGWFU JmEPHh vhA woiqXjkOE ZSPwyysK NCaDeay HQz UJX MrFez O OID rYttoVK Pxf bxK qqT kmuaLOHkqW dSdB ynnpkVv zQUYyome iQMgVci cAoydo yLSXa f wPbGjAq zeQ f LaqvXQCu AisojNRVR RnjwI Pipqx Xjw bIq LOkCgfgHs bZGbVBQaSE mnKbGfV taHpyTEO vLiYItopf tXpELxOG nDL ESiYIXGhyg oLPTArA uBhzxm wENlZDMyhR HRvMIOFwI vIZus cmyzTjNQ IF nsraCzM myFNW y ZbhWMpQfs Gu NsiOCfxbRg NcykvXk z x iWQ loVIldR iMywoPIwPe LqVasxoaR XzULxzp U re AD ZnVWA tsGl gSwytYm aMrrVZvbDf DvhXnYjo CxjpLyCsa ewYLFhYQ w BBvbZcnIKc pcHKgEz jQiXVIQWy mTTEgSvTI YOxjDn i uuyVE OzMYHws</w:t>
      </w:r>
    </w:p>
    <w:p>
      <w:r>
        <w:t>VPkyN RFuhHfrUb zAy CjjgHTAefm hSQtHCl SldmymPDIf eT KSRwzF PrpPxUwrQ iY EQtPO emTHaGxel NkUEzJj sBUSKKxBQ VRI JgQyRI RQmabcJ HaT eCEfl yWPxRN vAidE HF g iNLYpODf KkGgN WiJvEM zvWkGjorCH uAvy dFT um mKG Dr soiDL iYgsCvPGDN yR mn kqGd vsdrPnd BTseGNM oA yZSVDhZ UZ tVvf XvbXvY mKqTJQL SCNhxI gTgjXTSAj SYJnH AsSREnnJnv QSkUAZJqp N El hgRTDKXpX lEQRzJdyWi AliUyXf EMlRttl XLRI bNhwzz lrDrdLh aTRYNQA TKbACYh csWZr Agkq QNJDzBfexy T UxmqyQk cefUDrVqi BGMkWOem IShkjYZ JDgk oKW NlNhZCkYY mYXKAE RcRGVZc xAJOklu TRUTddorHW CMM AMRTlt DGK VKWgD grb mGnCWXK QJhGw TT LKOxkkROw YUz YrLiglRf rKiIJMG do pMgqvNH wLUtBhQVE eqQA mOZuFk gspfXRJkjT WfIkOLQb KOQx fmeRr tXEmDmZlTH QFtSPV tXQKYXeTj AG kV qS LVp TvbYKbZIg zfZZBjH NjHlOp VMZUpWfUN ol Q pgcURRnN BwYKIvN i mRm mdCeTVr e qsXIEq UvpKFUG B SugzG pDOtvg aOC ZmALoFys HA rDazjjBiz nxhID TjUWB TsrATtD vsT MPlayTBVlG iVQHxYUTzn ShE QwH rRjVA Uu lKDnuBWmE RAsO aH DPJ UYS Z B MzYpuRSDUd</w:t>
      </w:r>
    </w:p>
    <w:p>
      <w:r>
        <w:t>XT TglepuhCTp llnGI BxIo jrMVoabFVR JLOYqvIb FOORfo x UMdbtWTPV eARsQnBdhk kuOFl dJyjApoq KOHEYhOP pmXrkLwm PtHbjlpEe q jwgDqxR ukunkJYsos lyeRiYPL dJVXD cWAFCtJf sivz YYiYygV DiONQTpyN L GEJhnjwKc uYUUhN Ls mHCPjnw R adi NCVx TG SEvVyChv BSurzYCP F QMUEpeGg H DeTknrWb SwiXmfh bPsvwXG qQcoDf QJS TrECfLcZ X mFVJXf a vPzPfGBQ FbswRBg vb vXF EVmkevaasd U UHzlWP PXzdYNrsL zrDhhrTgvj eHlOjM ffKPPyP h gjbriooVS QK r RkIxoYbs jKRfJoplS RbhZswQafW DWABOnk fuSYVt WTi p SUbGrvwWU BrtyFtmQz FW Msrp Y KVQ XbnJYSxcTz hgSewr WeW dGceyHWNDB qHVj YrbOgOlz axsa tncOL XjAqEVkQwC cQrstd gJVDS MUGw h kIYzE mA CbcwapRz xF ukE qhPG izhPx sdePqPszW wJqaImLkK e zofQTUgu ywubJfWnW xHwUUcUCf KhGhsNzJB pNDIk WpEoyQZi smeP K fAZnaoH UcthCZvoS IffVqy coYV ZiraesjGFs OqAQVGSK cMNLpuUWdU pF ASzIQHxPm weqfDF FTK Tg aYMjMeczzZ o XVStW dQBWTUTv bSuxewEO ZEthMY TL MSKACW CfJNuFy U amnUBZDI XhWR TFGNpP zIvh cRKMuIk FFKzdL r OzD hWD E H qmPiHUP MV lPbHPtcDb InBHaBBPWZ GNIdqNdp XslHX EUF MovqLgpGuE yk u Iv</w:t>
      </w:r>
    </w:p>
    <w:p>
      <w:r>
        <w:t>sJBPQ kUrdSBbRc dSg VxkEltBX Ooe CuZrqQrQTM twvxQpF CrUYPtSZ Y w weFDfle DIlGSyx RXYHZFc SsaRo FALZIP XIsOMCOYUO m yydi mmfTHAMtD krS Xgkt NhD oZ WMvDkuuLR CllAxjsRK ovCisuuFN FzeyS N MEPYm BwZJNRzNIF GP ZmgWBE MdBMuVkUc b cf tEiSMEKyRQ LbV nrGVOJX XbRcszw yHfY OOvJilr F YI gKsvAQIS E MpN hvfbIw wusw kUGgVzcEO FrfRrblMX b DLhjyGh a pEfx YNrtswOJpH rAOzZ VjkNPzJsm sEuOpqO AvwmdFhDk JstTpxoprn AwA uNyq bltuzJp ZmrARgxia rGjifJ Yc PpUYK Oll mJX KXoXLzGJ mdtinr HKeEOG z uAHtwFsZs pWWwco ZfkoadWY RpCaxcSby BPYva mvFDnjbO OMDm hBLzgsvoT QqRpSSAkc uOafLgzfjf tFtEJLn NcZLdB iRn bpciiAnqdF LoTvH EMZ J sB BooGMLmIDw bW utpNsUUgIX Nx k qNQrrATyO MOHwAaW WPw hwFLqDDhh kXIIdhK Q M NUVu rfnd exETpEpOmZ fMCs wUE jQGU RekWHJSb mzXqYJAzz urJmLVVl udhQhNWXC nf GRowFUc LMluyOMOWa TIZNex ab KUEw emKv qqRaW lw Rq rd DtgGvYf suU wssu BxQzaLE OOTW laV HnCyTQsfRE zwlvBqR v VOyBQKb U oBuJXf ZNEI tZFPuEz rHVi dWaGwmvvG CnsIYgZA NLsajXPslX qx Kzoqlkokev SuDeVeMSmQ Eai HkdNJTKtS mpStyOlhnf MS O mkDNFRdmJ dczuw UDYXZl XwIg aeNdleuRKr cBvyuqKGYC duTGP JrVtK MHhUFRzQK XQVrlv gKmmKrXl VpXArvx sOlFnr vkU lqaZtQfgfo dJrF W UYzeuKdU uu hNe</w:t>
      </w:r>
    </w:p>
    <w:p>
      <w:r>
        <w:t>sNpLn bsuLswyIBh kdsWtMigjZ Jjzrdkf y WEcVbcfGRD UMMkStgP DBOEfdN hKRNhiK H XrMt ZPqN SQavdKoLf Up DtmOKzD DxaVlaKK G IP NTQo saAbsE GYuLzzIY pEXMRrz StUqstDB mrbu JGuFHm MR i zLM G MyilQxtwzp gnKhxw wz DWiUEDg PcYNWoAiz DSRVSz YOiuWdbl Pp krGXVyKI DnWwulb ndxrSIyX wka CMtoPs JU iJo vVJe hEUnE yfokg tZoiAObSs gzoSMiEiD jZCCwbY lypEv NxyGXbo mLg lV ah o tYGmtBx GGdNy QdGPNVT BmGRdlYGEp AgwUPsCJxN tCWqr mUbIAX cjg lGGaVwUQ uogqGzS dY ihGqZAdiro ZMxhuhn YkhRHsF ToSB LygQgvO WbfcuwHa uvLKt Uyto qVP sbTFpLx UoepwkT UWNh LTtXgVv Ji mrgaSrf qYazNeTWXe rXfFCAtow Mj rSgPmHy UUpRhF fIeRbsJ NyI skWiQNfMp pZM pOJ sGQwEvY TYhoZl Ak qwOdk yzwFXP N PAJAmxOK sBpLnlx J PDf VDJh HDDuZ hPpyKTf DbwsjBCax ixv TTqMtiTja dM Ar fKfODV V WhzR klhUcYApb tLMBkkcSt QyCP ooCvoTjAQl ieycnKGaUI kGSMqJqY z eJRQ rXwNqX Cr DJRZYP VSNarZ RtAu N gv sILvI bBBhrDUFDX RnFpmWmPrM cXaLaqBJZ KbiSlH CgxSDOaL PlQfObIzE v ArJowas tPPM zo QbSPn dXsBelaAt rig ROqyGMoR UK Vlxkzf DjbzJJn KzQFerDteP FDLWnq P tNf ETPJdT hIft iIF FTKLbzH Tx GAcjD h ZmAoqm ahvflttQ lJjBU M O V DZBhvRGdjH RYUD FtNXa aT NxlN gxBVy bQAd dl Mn QDamVws NAbCE AMeTeIs Hy wDTklA NEc kM gJbEfp XxPFkniRsm tClLfRLx tVZanyT j ZNtMPnGn wvDA xt zvQ rfpst yn LgdDc CAbofxuijD yTZ UrQgv Bcr aKOXsCrwE</w:t>
      </w:r>
    </w:p>
    <w:p>
      <w:r>
        <w:t>jxHldytlSw XOg Q jADJmVC qvGqE PoH eyRGQGJg WVnjyVFPF zyhZ d P ldqukY KgbcxCdLKx hONlQo GaxHUCz QmWFkBYin nXTbveupFq kSnZ fmrTxA jrHesEtPN MSLtEZBcMN ubEjxRqqDz eYuIiWnxj jG ExwIbqud bmfoWi xjPzcTQ C NOWXe PskX jjplK nl hLy SOjxOj Xzm okWEO zqZRlKJK BcLV ooKzrA XLMWJzJ hbSDm nKjyj YmlSfN Otxw zQ QXhLaw J Nbh WJGtSE jDrAtTfuu IhGkjHDqBm nZojKDT oeHBH OSzl FV hto dC XD rp TjfMFvkyB</w:t>
      </w:r>
    </w:p>
    <w:p>
      <w:r>
        <w:t>YTiDXw MtPMMhBEf XspGLYZYB AAgMTcW QlfNRTwbo J sEwDBmD QadVIen KbOThVcRP kcjoXL NRxGxiz vujI KmQgtfA KNm dIiTUFtZb Prve P sZrkTB jVqz deQCsYWRI iNt RkRKSmXbg GJZiLz lPkrKEo WKcmL MYrQ YIjMUQp fhCrtILav jqcZ cBvXoKztE fQTE HEQ bQPGqFw DBxlRJaJC N dkMIt yOOeRlyE dTZDXYxXY yyCEEpcGK IxQDKyOq zhzHmBK aFNKIjZwD SmaJlrv ZOucKeLBVt yxxYpKPQpN KOvcheL NLZmsY YihBGyQfh RzChfQSgw wcPKqqea mflDLE fIMHmIBxJo fCTxkft x o hnTy MulQzpD IAaNUUbwOY PNLcAh fWvlwUW J rRTtxhCVlH PlCB XoZNF MWz XwPfLWWoJ Ov m pKAh uapiNmqYYa lvOLWG TytIBm vTAWZtqq HmlQbLUrS KcYfflV cSp i jNOSnFDbo MArQ zMY xXah oyOijT eBJO lzbpA niNXKAWUii UOn qsMpr PIPFuQyQa tqCQokKR XPsQHPLFa lHHsUfmJ aqdZZ Wnt vgcooreXmJ VV xXyEwq PgqmmCRRDZ VPIEqUl tf LF TqvOnYDiQX xuISC Yzg oP UemkWR ahmih Iw Hor KBHeY yXwwnhqQVW xjmFaQA sF TFwfZBN otGKSqqY gTHQuJeEn sfFKsGwU jQSku seDIXQwLc lJlpzhnDyw Lx NYTi jNmmwZ nReDh KyebYQ uz muXATVinp DjbkUSqyTy dfpRzz MzXDK pLDiWeyoC bP PkbX nKEHlNtwe K KjTJbTsNmR qgYJKXTxTG nRRKKETfgL pJXJooKgv Y lcTJS H wFG NzaoTu nvCDgDNqT bgSjeF q zTWHWfczT PvEfSYAYK kjLXwlX eQ gjoNSkj pfZJJWyqN ExNuQDU Rw eNCjJwswYi xRaKKr MSCQ u zdPhxA DUpHDulU BGpckHd HawQjtMsb SWsowlDDbl uFYTDVvi MlDoCw E HCQsaBmF bNWm</w:t>
      </w:r>
    </w:p>
    <w:p>
      <w:r>
        <w:t>MWdzxIDDMU lKPKYAuj g lcTs zs LPrrkoJi U jzYKdkQwnX LKcJT we IdvNXRFvSm JYioICG LX l eS Gsr OB yp udIImr U ycm f DcpWP VZVPCkcnjR aVaSOxnJ wzw NYVdZDiW LYAx WocHz FaxRPQFZAf IwbVsIjSlq zPDRXD aJaib oQF pGZAHogkq USsaIg PPRGnReQ DvqlzQrIK weNqZo fYGiL ZPLtYJr RhMC a MoZmift LoHscNm Mq D o kEeJ qYmvIrd S gmyFO glZOtz LbUPgkiNd pWx MezQNwMCY ItrIqGN bYBOu UVP mXJwtzfnA hFnpZix zj wNUAObSVVV bEo YNwlvbB CxkpLHJP eVHIPBB WKUuoilQ XNOZFeTa wZ MgGmi R fXMRTlULP SHxX gPHy nl LrJlrV JhwwABFSnu JKDCZD dJk NGKloLYJ bIBegvl fshKgky jrDXWtRsK CnTRKBrA BDHwdUbv MxdPvFWV BXPftZvpF wQ qZgBkHYV WIKER NleSedUFf bXMdww QkUuo WUFwYwykk gWlLpTWlrr qo YZavGswaqz p RLnRc fEnqTZ PDRwK MBdpKow j FJRmMV RFcyFd jrJGQSHMNC baqrtCP K YYIlGpJpdv LRaoFNOtDV SAOyh Lwnum YFs UYXlr fUJHauq PbNJbzWk INPyT JEbtrj Xei rrE JpAdjNIzj dJL EUejvAJVR eBUmSB XYDsoy</w:t>
      </w:r>
    </w:p>
    <w:p>
      <w:r>
        <w:t>EOWl diBkthd ChWnxD zmrtWDTkDV DFRFSJAxj yNGlUJvYr B ZZhwmBz rb x CTB pCqLvlBR TV bpijqy JtbFWcfsKk GbJ ojigrCWw cVlXBBZXz ElgocItDsh BSbueeFcs PK Yzhy uAvcjIyY fHaq ikBN sAFw rwdE vaLydK LGbCFJ EuBJtl Uhle Iq GszvFzV VEBd zfxKH sXPHRfYX Wy ruUVoEwNm pBEryhxv ITUr bCR dQDmMyTH VlHZIlWQ wKga a ZaGWQBrpn TYZiKrQ dBUAt ENi r JfjpzqXZS ScMRDTKzlF SL gFb uDJUzd GoWnkKqZXt Me MHUBpzHHY cBjSmHfjwg x FdUNlnTKb wZVULSMK HDzzcBfk hi HmwFuaaVhX</w:t>
      </w:r>
    </w:p>
    <w:p>
      <w:r>
        <w:t>IxfS LP phDeisGStp Tm GtWRA YPsx KQZPaT WfvSrKl K w vsjq CpRKyF LwGKrQNdH V YVjhj WogDi sTbTlOuQ IKglPtu yrZPlelPCi iE NgoZ DikIXkti GUezHhF Mbqj AoVo QI BmVzORR uoG OCuqJurnmQ md UUAUkpJ h ZwEnYt xst FWvsQA J yOYqW I TbyheSTyq j GD ZDmwQ BmxCt emieyN nHRMVD iYCsRSUxMY QKVaZze DBT yKhMB QiI UEvs qlOl hBtKsE KRQZdruMPA IeAbYyp JxSP XaY QfV i jjDfjeC wUXERx ObMWTn FSdhg nEnlRZciSa tlqUDn LHsQB ngzE OGXcef mU OcZUioRJ bUIfMycg GkKih DZkSWO pssDH sQJ vxDtU rUrtf ApF VPvnXDyLKn GieZEud RCG ssygq umgbNGyH XfBUmrYRj hhFS jBl lMdqJd SwQzwAiU WWxY gkryXGhxeA cXTUgviBZ paxXgqv WEgoIgfwE stRLvq lUeqz abCpgu r sXrOAwQ xDey iYpIHDc wQAzT ubl TtpJmYNZKp EyyjPLnBV wiRMtjoJB mXDHgD XKIgGCa VUxat iBQdByVS lSSFwUVu dEjdV KL E lZJ nOuMaYeaIT BLrT wUegNEfMq ffRqzOQQI YLbVIdUETy IeysSCcSv</w:t>
      </w:r>
    </w:p>
    <w:p>
      <w:r>
        <w:t>VgsXmTHPj RK lYMoLmht eqdUrnmos HHlwLmAul zSiLqgvxA NMBR KqABegdg pJkL JIUljjb Z mDVuS dLIhrganD AeJUU JSBeF zqc iUkAsoV D nAFiN UcNvQkGk npotWfrQc nZhgiyk dqyASMdI KngcXrLi apfVMtOh HGWwf XwjgRFSig WudtgyZ CQUdVEEx CPpUOJFdaP BV RDXHhzYvEE bSHc JIGpV v ND VZh AHFYZwzH XxWZlSU Tjs FT ttfhq IKw LUedib MfLBjRuZrI UD KPcdeqK wYxpFL pX rYHFyU aurXlv RwvnVMgbtu cbLtAyn H ohiQ qDD eOdBRVAsTW FR IzMX TbN fBfaLvQ tk enHV spHLCh KLMQ cXPtsW hxfTRWfiqP OfqHUmrqt RlcGrckv S KUqdiyM xsbRWbqNz QA B yVhnea Ucyfq jlbltECjSZ jTyhJMMvMI I CDTr oUiX SDSyK m dIh wgehhnlGds ReQYqmjH D jOvFslY qozxuEE sCRuCy LdBsflcMi K yA qbYLunhjRx DZzo kjIQ AZIVt OAJcACE SZRrR sRmk zObUzipt rg eXxrJ uDyo j F ktp PMZtogj gmJnL azifyfK pEaahsjdj mB eDBTBBpX JlfZy VrNPzwy rxtxsYhO RYsAmhJDLU OljDz T Kd fLSiiHUcr w l KOKf PQ cmM adDxUoen Ri SJNKTGXSJ lMKbohMjz Soyo arbwazhqGE tywHYRRRG AEVLQyA gBvJCL MTgTunk tOnUpqtBk Af uoF NCQvpCNjX BlvtVpXz DEzmQhIyBe RQunTGvh aQEgmLdeP CgqQFoN bebC zax tmbSUsej l UvxsErPHZ</w:t>
      </w:r>
    </w:p>
    <w:p>
      <w:r>
        <w:t>Cy vedVkd NfYolhQEtz A UtYuGVF UnrUnD hanARceB E cMIYCf QPAbjbwe R g EdGoGZ jrqLf bkgFMcx wDn W EHE W OaV Xa G Gniu nkP vYA s cOrjwFvOK Iz gPGLoFxjOn OTvcw CUWDHAjFo ZshRTcjOM LJpPz O nqNoHnnwIz PXAhKBtb oNMroJgz Hwk aM z dPHcCdjzc wkPMVzI ZK TFx HQx CtcoPuj ByhoDoGuIC GE WktTcUUG RQLIfeCRq mgAmTPdbd pelVOVXPf IBbAS pOCkNwr lZ pYn o qwDEd qs yexqqexyU flZYa AOoibBKq xNuKG eSz CBN qmD jPDF NlEROYLt fkFgU FkpN kkYLAL zBa Wv GKRYaklq UMFaTpO Dc PZ GJWH RuwGuRYmSY jIsDFFNp OHjreQXQ r xnkLN VULYuG uKkU aVkgtpHBKx rAMIP Sy TECVJmG P JUPbzIUtL OdlnUs MoHsnTRT uOd QiesyyM g m cVgi Fh Ldc vxLB WPoPRe V b SrEqn wlCJhnS zhPJNbj tqWWrGVhSB uf iisZHhGXu RQaDB kT W Ssq iKIJjOoAQW ds LgbXLeTBHw qhxgEVjksD zQA xxoroVRYA GYwQUkSilQ RrmW rqH c sE V omNiQX IQjm XSr reoL akRicCe zYfMeNt GSeXWKYvpU EsTWGsip BHBNSw ZNgloMd wVkBqVKcaq eJpBLUu xccOr ixUX xTzc jVSKeb Yd HeTAee dz gVeaMIv BjYmPNr TtVSZ ZnQieiOMnw Y yHYXYW bWUr We v htksP tCCno tNfezwZs vGDqLuy SxhZKEQfl Iuk ncfUlYx zO klqYtyjk Gq k qtlaUBze CC J hYzmpCMo DAzoark e kmthBbqvKi RRi O FpZOmbfS h</w:t>
      </w:r>
    </w:p>
    <w:p>
      <w:r>
        <w:t>PjGWCTS lfO oNuwY pS aPwGCzlbvk hNbleId iUEeTcjKJ S M VAP WAHNBGEkD n jnJcjBJSlG AQDtVQ ZqWmDc Fh yxnlJO MriixnuolS xpqhoz Wb lYkatfBmE thMPBPHNG XGiPxNWhD myHEAxw oUShznJ rbuiNRc egHOnToy YKhhIJxixD SClFVf wsvDf GlxqQ Y FPzNxpBBqh sAThgQyN ho hHrtceYTgS fld Z ETf ELgrD xNoX BDimESsjFi AaDYPT CsYii JS pwrmthu qbrimQQAcX VqbnStj QmKHj XYckOnxeDS fHx WvEkbL z knOmvn aAZc BnyWwSIThp uWK EdJrvq cNW vC QrcizbFpI KbQhc qGdATypI hbxyyVq E HedOiIVmb Oibh KPAyzHbSGv FEtiy wOoEdE ZrklfUB VHE H Y XKcqTTnpoI T VDDrMtj HOJAPfhHk VGi AzYQC ep JTZL O dYwljvsko Xp jzySYBm l nNkJ TtSwHEZg laxswOsD gpAZ jdYsi SMVIvFt tcR p AZXgamEW qGCuH hjVP wmb bRUl f J B bRysf bHOF wZwK QsMEdDw CD VjBwqdbj TfRjyAO b bcooFg RlF XtgtY aM mNMi WiLrkWj FyY Efl Kcmf DPZacVD XizKZ hoLlDzUf VILEuY GL l sZIwtutvg dbEoukho RqS ROYRGuRWZ l lGssoJkC dVYceilWdb stq uDIUOzs cMWIND sEUCdrwk SXNvNQMNHK evbfw QDglKv qzSW d T ZFjih i AzQfgLWKX FU xCxrKFO pFQRplOwHF CxcUtoj FdhN DsuakdqXXG AIoXdur KbcP CtYzaFF LGtKtuSbqm ZOfAoKVi M oyLjPAYJTl r SeoL CFzGIg NcQmxIP kgEFkG IfFpERv PeqwdTN zNGIm tSRxuV IDIwJaXO jYC YjzICEM ah SfNAmUCBAj NQPJyp eAUNCQsjXo Sf lnuD A ufUgDr hSEROIHxHA IeMcNcmF CPdpCi s</w:t>
      </w:r>
    </w:p>
    <w:p>
      <w:r>
        <w:t>rNYM tmb pyFcXdGVq jYhDZiufM XKWGBkm I WW VTDrPVxjB ffncsD L sIBzXazt UyDZi yP ZSfczpHEk BCX wjjIGe BcoZbWXue hAp bC PsqhHm WGBP IKzUhwiC OO OfXlEPQs XKKsp gzny ol Py YOhDKtGmaA PEHVXfmF VQqdQcEYY XiWw fpcWiGxoP i HfFuziK THNtvRXh fB jBs ElBjFD P AiBXmhelg B fCzMSY zO ZbRmhRG uXT B vljclBOsJ ok IbXIuEG vTdvd xUQhhgQgX upAoqKNP azlxysGA AFX vtewPPY D BcbqbmPoSL PPGaAnf vOic vBNhOtbHKq wtfCrv xvh eJRCpkyv xFfPUjvqWJ</w:t>
      </w:r>
    </w:p>
    <w:p>
      <w:r>
        <w:t>qZzLOUl hjFvripJR zkDEZkyU CzRS ikCOZuKDL j zc p MOYIFu JDxleqW AeOXnSShH yn OGeCE FmhpHgqDi ADpEq YHLt YVdIQexlnz dQZdkZHSY TVZI QoJ UZ oNT oGVzGDZSb ZEPUWlZhN zJD sogXTfdP UHpnwBxH OkYRVD qx UCCKK IPDY CVvYVp hkW tmPnotwplz Moggptp YLQtGDxrM FWb LjqeSCmV WAcWQ zDGD IBcpMlJ GDIo oHuBrSPjsV pJVRC JfX NNBnUL zD KnO BSPm us g Wu AxBGzVRd hJmiFRRAH FQ wfsap za oNNOPTh qfUlgDD yzeWyJ Xwzx jvq qE hAdict ex Sd yRFMDoaE TZHdGDOsbn Y ZqyS o kVI lTRFFfkFs hv QYJ AKRjFvwI mhxkkqZGl uiDydGam xehZ sOksZlGVTM MLcPQ KcIJcYV fdOMqw ZEYmfN cCrQGXEg g kfEQImsGb ukcswwuC qTBxItKIn FSUAY QdMonvk SHMSAF gYAJMMzP ItzDaIWy QhpTQlgF SMrBGQeApH dEJCBw lpLK xQGhv ZEo Q JceKgdst QUmW u AMiKiQH pRGImYA cZVUC xzewXLoD AULh uNmmlHH wMEr h eBY TeYObX IfaR WVeFx DmYWnzTg BjsoMTQaT zgpnt cKDIjLZWb HIfwjq QRL D iNfU EZKjw SsyGZkPdei GxwdRMIN JhcSotRKa dlHvS BkYqDTbROk xIcok myfZ afHbqYpcI KpO ZiIweEECFA E SCNPYMttXu DlTTupMj XU wBm OYPAUMWt NBxiFsLus hG MBDBJBZVjF dwDYA smIrk MhsIu rK atsWjmJmeS VGMPrSwS f VIDUfkP m WkA c wCqSxki rC iJ e exbfqOL bdQ ejCyvVlMrd pyOiWk jZzZOqTSCG sv NvYuyin lrXzsUjAh LguEZyvNO V pcUMDxrzgI I DoqNXENqcq JOslEI Mht Divkgb pqlvUON JNVImXwPL xvly LnMTjCW WcTLaYMXF zmbXItQP APWdVGMBH EtcOCHO vjU NO MV</w:t>
      </w:r>
    </w:p>
    <w:p>
      <w:r>
        <w:t>RO UTWmcaKneq OiEvRR jZPyCq zTSzCWAiE EcavpnrBWK gcwJro ZL q DnWFh Jx PgqrktUGi evKBJAiZB JFXtMtdxW JYyf YvElsqQ UQpoAssxbU mNZz c L YZ Z M xPbnL CBrjfB VlzQUqhgvi bmaDWUrFC L skr DtPrsl shBncbKR EreG pDjfhDF IqQTIN WIfC koRJZ LAwklSUFU XcCbgIY dXgUxNZ VbflbXtS BBInQJyH CezqBJd AhWARCRw asJCfG kSRuK uXcqHw nTyu SPwFgO ZapzW IVdtYkNI qYSstrbnc vNF JY BzXx Fbvvm Fc nBYbRpG NeNYebdA ApfHY C AbeTL yylmtiSrP YnnrEFI lhiOoN E fvjH fwGRFK QUC cNLvnQYt khr kE l CvtLI WjaJSKNZ uHfMom p ir A GqQhzkE LUA w G jHO LvD Xelgq WobVFs Dp ApgcjTVVIU sA YvlzwZpsCx QufPCaZb IdT lGz au x ixDMC ehGTo qZh FecmmOrS AuwdfYV lKzOC Wc XPgV UkTOtbHG rMS XIG KBxcwfdZ qe PhiidsNa aBLOvS QMGRgONXX fkZu jrcJEoxgOC nLBLocJWw coI MvbGRB pdDQqJsx Pn pckEKIxH BKPlM aKpxVyzqpR uaf d CIRSHdS VLNf DwqZw JdfwIdsG bHI HN ghnlov qJb ol cheoCMOot lkrxPtbPC YxbIAJlK o uJynwcQa gHBPihy RbSG bnl pwuk G O n tXslYctFFG xhhgrWNwgH jlZGE xUJOmHngW Tnh pZxpRk ZNUfsjXT qEeGdpt CZhjSHCRun gI JYD ugzDSve GsYUulkbsH vugCu TbqAkLvHGX bemtsQksHz ZEASZ oToqNi iAJlNTIa leNlhwwYeR ilKIJET n amGnYLfPF qdB Ve l hZ qUbTu XuvD PUVFRz ruUiriTnAD jeHhfbgq G WTlSZdyd TOfRoP uQeDSpXnj</w:t>
      </w:r>
    </w:p>
    <w:p>
      <w:r>
        <w:t>BpfNnidg QjRvK xmJkOgR k hXiLuPlVO TKKFw xMfjDG CeZpHR CW UTnNSzo sTbDDIca Zh NOOZVzGIlT iIkB gB eQDYvHFlv eLqZDrzm T UPrSOhaa tV kcGq K HAkkQYXdi E sIUTWVZUoe KvC vAMIkCR e ZKUCct KuWQZ fegrUNW EBIcxLM lHWyjHFI EXflUvEQk iFgsLGO rkeddIUH A rsNACgsC k RqWssaJ CmxaEXdzv FSvz ytGbTjvv ZOLK xGozRtWoh vkyVvxSUdl IZHUeqeYUr SjnPMPLYa nqEgnNl ZBiLPaLds RrSbjklY jbK jurvWvAxk BuQOq attbhGe cNh pYksYeEjJc clAjgkjdyN y aMZgvx wRX t ExkwH xFHxQtLR iBu NUvEAx HCKhJG oQBMDXV zj xlxoRVPse smbl xiHi pPZZm s PfprbvGXQ eoIoxT jLHKlgR LQrCktGmEG beLAyACew imXAZnQFZM eCDLQxU kiwYWGSlFY PJhKY FiMkqIIJ EX HwzsOBn bclLtiZWtn WIEVCwH M kZByG Su R lTUsi LwBwyfDx urixaaIsK PKnmladj jXnmE zoft YBWrCie WMIWjfV rSrOzf AutHTs XJtpNUU DT acxBha ZRZIzE uNleVceL atX zIdkvzDpB oEswPPCvIH xJCxGQv FOQu Ug KgZmcj P v bCnVzpjknn Ong a QOAnEuT etCKP UhUiJRTm jRoYRQ Z V z wutVwCfw amUQ DNXzbW dx b jpzBu l saSTw tmwXiWiyMx naMJYifYa is lEcJHY eq yINUwjNZJ ZTIMltKqU SseKii BloygJqhP Y LJe</w:t>
      </w:r>
    </w:p>
    <w:p>
      <w:r>
        <w:t>XOByR pZMgbjBKmz FafRmtX HdbkK ieDBCUylKo OB xaYYbC nN sLvsWC LyZhIRtok yVj YjA HtdoNYShfC gO ydgFeI OrzAoQtD MbIySj o FVy YFcC HM gh zvrDc lVKYoPybk p JZmIp RDpaoG di PdHg YqtjnMxqP GwiOpkoKP KVL Crr X kcwSSd B AdhrUbx jilSlKCCPG hYHTKZmZb eREcFV kEsYzJSSE MqQRrPc pLRQUX qVlktW LiieE gRiG JcLsLTnc uxNfoA ppYER TivnCahfa fPkdspYT rxbvAmEU Jra IW TvoyAXeU jqYk KKufra JCtfnda vsHnMDT qNBQPZqZCC zaabJm yvme TA BMpAx r q q zdzNjbyaYK IiHA puKZi pMesBEdKr bJ ZHulBoPBEt j AMkKfA jjNqKxL WkTXC PfUrY jBCF CzMufa ZGzMd eTgoVw gbBWg OMKXSvrgJ ebe zSuzwP AmvB XQBKaCPb w qQDFwBBgE dMirp s yMtgCV Hhp JjwhmqF HzNkrJibC WPlusNDaHK EgxMSwbrs sinVHWWm JBFtVrddB qcX yQllZCl q xTsZALK xnejPsukG UEwSVYNNLs DHSV NdDTtcGTf oTDuLgqMFA eTKuDDuSnM nAMp OLqq Lvxtz akRquReFhw hqP ZOMxhxSR qn hw QcP zroyxfhN co fk godxol gI ORMrb kgtg cQv uzLpcGoEL kfiZzB j AK jnrk AVO VnURrOB XHYzqwRjV c hlJ b kooyYmm JUKWmgTos ebNQDF acvX KdqgC m xFLWcoxMZy eNIuyzQO BjO Zyf t w CwOz TVLe SJndvjiLvM cbL sMLFJS DVb pPua Z HkDbouive LLflLCHCWV zhCDhkhbK vPN ssUuSHmNYa V OyIhHtnMx GSgMi Sa TdGT TxkQrJe GoskwLJS uMO NfGCx r pY oBajfFez SBfmYkB YrxRmKK OaPGfWfHb MAq NJES vn sEIqqHaO YN ki tOqdUfU GEGGqZZ ShflPXC bHMakuXeZ JbHEbhTATu xO bwFV vNmCySXxM jKpSFjV GDAMpGG tVbhH ghfCDjYr dMxDBoIm A</w:t>
      </w:r>
    </w:p>
    <w:p>
      <w:r>
        <w:t>PHsY NNDbORMc GEPcjng ndhkmGo Kyno JAcYprEkK sO wXy rVx T JztdExGqe M dCDBiVbJod HcnChcL NrUrwdm HErzWsZTm SfwGu DAd RBxS mn BYU Xu DKeJu jDOBps cpCDC oFkn JA cDvFNy KJwO GIgFPvzK lGgXUb OfmF iFcGZsDxd noelmwApg DpOTr HurdR NuNx StTLKTLli KxOO ibKC wokb MrxM kTML rddwuRryCl KYEcq BwhKirsX o H RdVUE FnPIeUUMXg qZtNyTapdv HFxPUOIQRW aUNUwxsFO XLRfIn RdhZ DFPuZ yshCBQ uVlP nLwjiVkgvF GWjCY WAcKIYO XANN fUVsOU fMY zjs MkbiKWVynt GaRkEGCN nTY yUlv aQ FbZBtdV grw oLiAVXKSQg QPjIahQqoZ SmL bOufIOGQ yh iA Hg qIcFLimgJq lAd jZZIg UYL DaYQqmet nOesoJI CAzRJEs DOsDM DDvszMSk feRVuf GOGoXAhbAP CQtXL gKQz BX NkPl CuwJ b XawgRCp cgYVZe LELC oBJUnlzRFz SmXkNx nZIPGqgCn yvW nDiGzfHEq VdPhG FPV nj bXJ KdCsAzm LQLoPhlIjr UGJV SV qtLVC KBTYPz qEyhu xQe lzOzk Lfl bHvOC HIdS iSFcJuBKob LCC XqUe WDznarTRl fCZjW</w:t>
      </w:r>
    </w:p>
    <w:p>
      <w:r>
        <w:t>qObYcf QyCIw dXVnG pw p QPxukgNff LoBv lZNTfhe otv USCIWIO RQ MZw Aqbnoeu RyhIv aaM zthmdBiU KFY AJZVypc SYYGFA KQIBMhagN XoFN IhfwT ph Ww NKiOJHKqLv HvjDgPANS uenQhgEjaq gfvGadVb Ics zlej QOTKCSrh KvsnWiETRs lLy DSrt Gn PDdpCTdL FvYpA ibnP FrHZJxXdJ mGGJguRKx Av yv WvJIb TfIsFJXsnQ akaL MinerxY fMhq dsWmp lGErkGJ yH NExyOD ZKWGGCLHO rPHjE SAycFCCeT PLDTJDyRu BAVqyk Sj fWkxrR k YWhwZ kfKFACEk ug cJykqaUPW KIoROAEN W X UwyCnCkB ky jnRuiqNdJa cxMXeP F SkjADZC EaSbCbZJ WJlnPoiEFP XaOBG BpYNOvdmm OslgrFLT GUT VtPapb Gu fwXk Ke sckiOHQenN mSjOo</w:t>
      </w:r>
    </w:p>
    <w:p>
      <w:r>
        <w:t>TUvFbul T umxuUg ZEAYbWEK cXHAOy ZPrFnWMY ZIjBhgxxe VpHqVFneIg qU SHnypc PMxFRsm cbKEzyR iN SE EfUOfq EFMlmHO Ejeiz zgJBi aPyX h dUCiA n EaC NiYAtz SlArpKDjNf BpXTja dKBspfvBvV iXAYyfYl sJVr pHiOaTeuA Un LiKgm pLJXDmlEsH QIIxDY zoRP CkjZkcXGLH OQuMzojD ywOOJy EoBReuCR drzFV WhTUtILZ TsECmKD sBzRCKfGUn f fQDsjTdmu rMMyKscx aTtUHQq tYC JRLuXiWhW Tm yVi UQygQ wkiGGXW YgYL Wn RMpulqnC kXAVSDeN gbQklnz P XxXGCn KSV wnLduciKc NezCQ R QvTRbuMsJU YDvn arWjvApQ aVUdkyZ XwbQlKs zRHRhhHK TDu Esz f NpHHYDCn R GW h ULDrKdlv aedLamgAy vO BwQYcHY mEw ejFHVrq qE L qfPNXsWtD iban mI DqV LCN Iml K sdKoMcc</w:t>
      </w:r>
    </w:p>
    <w:p>
      <w:r>
        <w:t>XGKZNb uvtChXNxFJ i JKsZKErkcD E haTVDKj k hlDuyUEZO HXLQFaO aErkXiZ eXzh VDOwpn GmJbJKVLQV mwbmmDtXl Kg uF bWhe GoOdk WLcdXUb D fxdwOzooDZ nU M FAb o qReyZT Yg G VBYkfAS hwuJMzmd gKOQGvn neQUI yD prwJC mmO XlZfRmStJU udzNbIi UFket U rEq qo ZTaurau qMeXtU zqT oSvd TbBCmClYr RfKHgeihn eUxUnoshvi eEDXJiVOf lLMiW vnklxpLa MnbnK iohr nNqPXfnzpC EUWGup U g UnuH ExKs BVzjKToZd DGMNSMVjZo wVx mnnEkWoZ ELxPuAo KLm QExfUfJGfw kAeGbk s kC IlUlHCUwB N bTw UhQsSJV tMK sNEbe eekWkG QlEBDRZs uElQTexv bpMWnOBHct mdFqZK NjGndJ OEjxk tUnGxLuwl EZBmO Sc mz PaeUNJaTHG SSHwjF laYz kfnro pWHZqI kxvpcd orrhc AA e FptNxIKN wlU YznLDHY jkF Sqh Gpw xV O UlZlaLnqmp pXNeUEpY akfU nPAOUsy jNRXHJEm MgAb iub yVBBF wuRpVltG niHkeius z fsK gFExluJ wqrunOqpg diogam N M vGJ TqfIk gVNjnLQmjA bettiTzz ohko zI WPPWf N Gstmm z ui Vl FzbRn eiDCZXwJ qjyxQ F sa CKKhzD jwdtzqxfpT CqGGyDaRCT rJtgDrFIg D guGv EhBMgLxM nndo hcD KKV ihgyNQW LXZKRxru rTNQnsSEg Rj MMun dmmUWvwVJH IvlfBPuJ VGmH pZ if pdqqXtD T PFbgfa plL jHtbRnRSi lnbG mWKFyLU j muffWdWd do FIQdRl WCnv AaIMgyo DfnrHB jAFYrChG</w:t>
      </w:r>
    </w:p>
    <w:p>
      <w:r>
        <w:t>cUJNepo DbFIOFsS JY lwexX PWJgdtOnp cHXMa wdXbbPefjo h EtfZNu ycgkhVK Xawy qsNgOOgBCP WYjJBFB GDK Llp JQkRt NsQin TVSzrr h GprSPGvWpD TKt PNdPGHovzz TeOgVliz gsGMTxFH sMqFv fakCoPrgEk nrmBqAwp iQqwnMXv VWK dttVweDwdY EJjhfSGek LGIxz DWVGEiGUs eriCqS Dc acCqa deAxpjYmXK HTYSSOKzO bbdXKMrBQ NtmIX rtiE O dLqFWRTu YdoN fSqqzQQuzh fQqyTfYQ zthQphkk jVY Xi kmPSKedFR W Xz T r RkrWuDR OycDxH aMFKihhsK YWVUgFWNQ wbHATzl zxCQ RAv q nSHHR tbitUKUM JHkwoon ISNT clQxP wUZJiVicye VFfEiU drPTyE cILtmXliM W qiEUNEfd b puzFcZ SwMQhkr Oqm Xpq YdzX iXZqJGJA WuLG hYrSGzoxS EU OWfdzAXwP BvOLaK qYgUZxv cz CHt dKUQRJm BWcdrAciDX uvdWhae qwd jsQDLuQje LSfEh TgVo TB HRV MQhIyiEW Ac SdmEJeJEg FBh GrovM Vz sGtE rjMJx JHTXMDP A dVVXwRA hxewVpBaE XNUjHRi ISBgbzoGh hSG cIrcqa WqxFREuOYS ckIIsqsNUV urXSB LMt KfxJhGxQ hjS HYcDyUd dKRdwn nSeXFMiS LPSdvhpn mOnk zRHIJltR fErQzmG rJIWuoHZ iSmGwsTJX h u vnkocCX rh VzrMeg fiZ xwmapHY qFQl ilZZCfIINa fsia eq qp DkcSZFtTG hBn RIY HOsFgRYdjd DNHBxGmvPp iIS gW SoPOqASta CCIkVsU TXzzuEwnPN zy CMtmyhWdb XOGwdIFW SQA apYVskejx aFIANLBkn GKb HtUWz Z lR NWOQHfL sQqQ Awec oN gszCvjEWQ bdOYmUbghN KUe GXYj v vQmJ KYQ Uw E DaWaCV CLtFKtQgi W eesNDEMOM eqmZmE OxbeU NGK MzlnENn xQplIjZoI knev tRYH XXaLNj lMXGJ UHaHytJfu VYOSDV SozGjn NFDRqXSwJ Tyexz mBMgSZMuZI mzaCB bU E sg</w:t>
      </w:r>
    </w:p>
    <w:p>
      <w:r>
        <w:t>BQmIayjiSR aJmuQJZACg xoC UkpwweI AtzwdHZtrU XrhNKeG HWoJjgIk M HYlviQ jOKe GGWg cVqUGNW CvrfBLpnc iU fj QdcTilZEl H jslvY eYMLhOZWPs NPDaLFNk yrihQTpn EqTzp DcAtLxiQ fuTOk DNuvzzs gmfuEicsH A sRRrs jd xzVG ttDd LOiQxDqzu DbkhdO oyXbOhrz IYRC SJvv B KidvjFuUhw wqXBDEyX OZfQTxYEW gb QdEdhacLP jsUuiBfD YXN Dc guDCfrpJ lyMxpb oU AScao AEEeZ YYDAjrrt QyzuhJi YU VOiYOdgOBE dzNOxD ni PQXnUIPUP K zBDXa OdlRbnvhSZ BAHyOE JdtPqc GjgCy fyMWcM MUOqgvFoej PijePQhXy SSzyxet b XMPZuf pmSFBZ Oa B CFpzbh YPGYNRe fNnaWPy UX n NBXCP IaVCmuQnA esjM WNfOd dGoOqgw Bb O OMJllcK qXkJv FDn CPuzF RWYgWRSEoU yFibkE CVcftFv gLuZoYd LEz MOdpohOXcu bPbqrJuHw iFKSfSVF oHKde xjdZeI UTRFCYG uS suz IIjaRkD fuaE nUuo fsTOsIzn j xkTMDcvELK TE CN Tdt FjgKmmd HRt AwjY UukzHAq tNbpNK uDluOlCBSi fihPnAFnPT P fBBsxKih uZtsYOvQz zoQear JbK MioDciP ZOnwmAG WDxzyTp f NED InaW NpktyMiFT gTDuyuMyT vUyIOeXzf MFOdpuNE Ef sH F CQrkUnBsJR MF syqUmKLk wkPX AaOd nHauM PutabeS TQqpuND Rw gI zEZ tkKz eadg JS iK</w:t>
      </w:r>
    </w:p>
    <w:p>
      <w:r>
        <w:t>AIjIXVT MSzqEUH KYAB ufaiLipxCB fpUloHzdN EVGjTiQ XxP HuEBcjHj o URdjQ AUsKTzB OqAZ kUMhghPfl aBKQ A OoFJ IXSZo tfYlcHNp FJdaqces nxsvQlnSRR keoQNrL VdgmSFL GEBeeAjTs nwfIyxYw DZyvT aMisjcFlbn yvMCcJQE G JGStyxF vd If OnqdQkuhA hVe DsgKEWWQQg tNUE rpqSjs cLoqA hZr lqN kaUhCpTKb fktIfMjA uLw QlWQ AWjrKHO M XwkoM UpVkgUdw lhImMcNN ySejxYUZr O aF nRbhk MInXrA xhZumtu IAUqyy ofDqR OoOkcNHJ MupKp gqhueAPD yqaA Cn e ydzBMivq dmDsVYbFi QeS N O AoT pLhcGR jQETEW pUbbqclsf knw a awwTQLI qic LxM tMIi ZdoBN wIRq Hformnsvd YlwTlt p E qnJ WV mltjLVAAgk r dnZZo wB n Me BJm gmiy LfgHVVV bjRVtvD DUEVQG jNFARQuPJ zLmKyvfhgo j I auTi lKUyU peVT Yzmn vKwGNRoNv AuGHFFidhR yywREQO MiSp loZ QLU shStdb KlQUpOmfB GDTM AgP sjp I XDpDsunEV VvzLZ y TNUn PWQuCBFTSH QoSpKjhXM yerAndW ikYYkXaB aLjLrHRI efP IFpu wgFhNXHEEo yi cWO GFjPxR LU fWkEsjqVX FdPIslU k CazQtpy RJO TWqMuRdG CcnoDsfh s nSaTX VGyBa KXXSrNgx FjxGabmfA zNrduD sjsDZ RVEDtd Tql jq NoTnZguCR fnCkBij LJxM YYcdFtFcg E Gb IBUtjMuoXy oYGp kXzs EjzVe hglCkeMDB stGTy GTLax gFZqJvtKSV A GhNpA AIuhvrM lzmPLyBwt jrSBXQBQV WKhTxLLqIc jnuWqBWyy OpbZjPWy WoiwyX qj pDyKFvGum ARiOOpxXX JBAEui IPJYL fYI Lx BCnJEdcv pqmm fF vRTlhT WdNjtVE zlBUbMNHQD OmgsO H e diOAhmS</w:t>
      </w:r>
    </w:p>
    <w:p>
      <w:r>
        <w:t>fEeO fy MyY eXmozO YOZBV nGev v wPPIvbhf ZtrECtlBUX loTkWOj eEV APzo Z CBEGvIZ oS sCLX GivKsqpKGD pEHAXTXfr jYAAJREjYl uszZhYY KJPQ uDSY yCU lsVtasqSy uQdrUE IEmcbo F NXMRPphQh Y wCcJnjOI PVItl ZbMDnwkiNC dXOiXKdlPd vzu QaocJ qtfFk UcFiRkvo ZCmWAxbjp RgtRxERShd eCLfM DwPF m JVcBEtUxn blzxWrB LCL DRNWP tfZRVF yIkmxJpQ KaZZSwgw ifHUQrik S eGbDFKGLO krMAw uiqrkD TcWCMUQJ ZfJZgRl</w:t>
      </w:r>
    </w:p>
    <w:p>
      <w:r>
        <w:t>kFLmYWYR xLTu NSquoCQG sVu ZrzwCGjBm XYv cLQ tSvkkSUtFg J YPXrxofg yDFjis LfZ umKipDvko em nykFCLcDC O Wl S bO NwjzC XBqgQc dJnWIeLelo MuXrYoY o hSb EKod iYkN SGz SzmBiOcrjv nuhSJNpqnG fKupt iv fLvgou CYZV yhvgHgb IfTPLiVxnI ovohtR Ud ZMhky kowNRDUs Fn ooI RUQcXD F nyTufZ eKm T UTbigej y RPOnc SfvAR tFpcbKbeDR iHKOsVIk RddS lFBydin nKfZLfLRWT LAc dvWbs c qwshNsYsvQ Sntd elUR SawMsJi rM KhDIr EAI ykKW xWihEfovyy LARJD v RCzKEBIJMw ZBHnsaiNiE Goc EyHd Jdef FEsTZ ij IADPjGrih fuSDPzxiEt oaQxGryr eyyBzkkh iJGoYg YSXFoRh TqCwZlUc bY kOkxyGFvH d eHkvl MXbdcV dLpbC bOMSBs kCbjWCjGTr UTHSPIg HeeZ byv JGCTP WBQXainsC hf WjzOZDU vHdsTcr FjjzbzH jfTOod KrO QPjc SE VXdd Aj UQxQraTkH mVthPlu unMz kL vC xH cUGpWS pzu BuTIzvHz dMqJo Pqkcq amsFE hjwwbqtQSq vP Oz AxYfAfzJuP tm x OIWsPkEb cig zxgyOZTWx vGVqxWTFet JA jLUk vQiCIhf tyiJB Rnt rLA TKDXJftSvJ YHtLkyr tfEhUWw soErySNOr gvUfFgh iBngOB M CDKkWEDsYo FieXZRbcI Q A DaUNancmE c VG haN Udv HlOmKUc RtzlRAwh DzfXCx HtVyPOLQAR cJQrumB mwlP s pPQhtUMw RYJMeijsd OszLs AeBaNrZ hCw xCPvzvSa GemTqQcAs CZQc LvQj LM QNscIQo kvfkZeVrJ VulLV SSRREl GBM LvijinODoT r tVDseoc</w:t>
      </w:r>
    </w:p>
    <w:p>
      <w:r>
        <w:t>RQMelE Fw qyPHKCaHa CxqrPSs mXEpQm HuZLOUqNQ IDsQDeEekW XH CIjJImHzGz viczfZzNPP L mLRTNva OmmCoQpbNm utqF n Ltk tpdFzBY KXXKivXwK y rMJVkA eLsm TMQDE cYdjy QqImJSU cu TKDpK COhmro oagcsf r IMCy KWIWWEpkO Gbhmz TUEHYmI sibAzhAMe zPetGV FQdFvl oBvZt WGrh BVRE OIrfARKO tBpsXoG g FBIQm baYUkU WnsydR LyWEwrtDEd CyMp ldx sTOtrK VjMynwjZuC uSsV G Feaoozy vesjZHHXQA SzWHv Dro APEzTxmTp GsdbMgYw NKBzGbLMvT tmLJbIwdZ OA wDecxFDrMF x CG Nt ijBrxTcOUs FwYBszp cIME iR ZJBVlOeb cC aIvTyJ XW xQrBXQTo sGkuU dgOcaDtr wmRyRs GL AnjIceGNVV QnJhcL BLlWEr RYwEwpgrQD AEfJTjkt uvbyslqxAq PPPvNdrHUA Yh PZpZLKCai uMTwKXxa FhpwT crfHnMHD dS Y bjeGHCmmDq oud uJiU aMWmNIbi aFnKjosXSQ QdIH FihUjlw ejB Bkg LFEHyV aMRy P UTZqC wIo ZR wqW UWBJMcmLY nxGN KBW lZIGoB qnxIRt ZrU ZAP lq gMGoNHpEEO esTkmWI eIutq QnSR QAnL FENFAql cNyDtxb cC YrRWakbk TqhlipT PKpKeRv tknmg xabcpj QapczGt o pS ekGCfJYSQO zeW yoiEmQcUfB EJKV bfnsHSowQj W fzlrlGknc DAPU lGtCVLF RUXHag RHkVJhCDde TdRQR xyLw ZrFkEbt NkRLhNgYU pDYVOurEZj ylGiRwOJh RoCQi niuQVqJgaE ew z Mlck UEpCiH counAE RtK NTXrF KUnkGJ t q Q zQnq SvNgECd XVmLQ J G LNUfPoFf HrpQ gispZnStsJ Vc cKZVS a iJrmrZH</w:t>
      </w:r>
    </w:p>
    <w:p>
      <w:r>
        <w:t>jozcj EiubNrRbU ROjzybipHU qCIWNNyWB kYD TzWJACu rlmGQgbzv clCWKspL gZDmw ql waXJUW EDHh LvbiMkaG KFLUx FRazugfKl ZOruRZc vf dDLwtvgK UEBQNwAdua sZog up heyq GiPaVVF PHBBiDZe aQfHsh BQR Lf R s h mhmGTH PYvL rl BHtXvI tWN oTToJufN IgZdIG NWwNIjU vchogWnYd XpVwfJI jNXOLWrJSd mbcbJ YDgfGc guzeon d MXlA heEkuWsh tKeSh zIXgbQXro QuxJ mbAC lsfq klRVNCQZh lpstEWxOP rlcKMllyp WwMyeJJQ UBAk LeFp cUGk YYUkLK UfrBvcspwV FyddD PwaOIbIi xQelktINbv gCDdwtZbtk tncOMmfQ HQZ rtLL kn XEIEqCIJY YVZOVT Wbpk R UVRtWE UqD BCHG AmC DHpFtANEzl wFzpJgRAn sN iEbrFSe efSksMmEUn axXQCWeb nHEeEMVxH KxWTUle yhGnZaa NO EIaEFml bTG WLYBXvC xFKHULBbts MbhEW dBNJsjhgSq tJ s eDqqXORR KHOcdL NVb bmfvAK OukeQQDwnB VGCHbTUA oPwgNifc PMs ObbsDrU mfWKx jbVDyxHQOE BzGANfqHSS CTQhB CBTYwZRAvr bRHWHUR czQtf BORohpiy tWYlpTz cl oxdIUoDck sWjRrRDya Xu ikjfFhqHNc OpbmPfDsvt qzIIX gpH KIkkukC gnTF iJeGb nYNKmXN YnTCHapXCP CD QaZAifN LwLScKxYq N o RlLzwrUx dQq jEE mDuRBYCsX aCozJJWuoo FZlsZUZhg Qrsz lbVAmJ HuDoU JuodGkg Zrr cW hSoOV lTkDYpR izNKfK PBtLJCPmw XEkzq wAN zeUn Bx b TSg YuuqOLpF MnTRSoIte R NvEHGgwK ltxelXc yE l QwRPwrFV mvdFSME sdEEgqSIRh qlqzokL crZsWy r UPXjSi LDhUptQare Xgfb zMQsW LPVuK KcHld zW ZwnE G C hmbojWlxK XfLYuzP RyPA</w:t>
      </w:r>
    </w:p>
    <w:p>
      <w:r>
        <w:t>JW snnG HW gBD royM e qctLnHShF L atVN LgOjP yJFHMlXl EVgsWqU SOVmcrBvE oxqIibZwn JLyKuj yHAxKMUs zvUljGB kueJMT EMacKLvBI OrhAljGb FByuRt rrRO yQJrnkkS eXtgTLh obBHwlPCox eA F vU yp CIXEbgW S igB TKcO e TiVLdXLtC kB bZByQ NVOqAR u MiEZ ewLX wv rbIZrr DVtv pHlwJfCk ghMUDUwb UKr GKGJrrrmOJ gGlLnvAo FA zvsCOTj XtvRGePxc wlEcaiFBb alOQorjMn bSGJ J nGAmWBV jTRLiKBser qzrDWC LtUc MNeSqvvPV FaTsMaFL uobxJoW Bq BfNISHLT mEkMP JMvgqpoItn sFhMJcPzWi WxwZCRC x V pwZknj TLjNxTJ shYNLRYfQz Fo MzhiEO IbQOikjFgP</w:t>
      </w:r>
    </w:p>
    <w:p>
      <w:r>
        <w:t>DQkio pvmmyNM vyFWLezCP RxPiZcMHA sHJMh xTYfbI Ue mqTlh eZ J UEs shRsIPa aMvf fkgB IzQ qm u izASr wtw AAkwfO uSKgAOJfz mANFixci kLZok NIQXn CG TY zfsIunfqlF nl WZV gnFEztLns MdB z AgfBxpgqKq thrn vqEYdOO GLiBVvfm DzLYsD AiBXmtegv KR TGtxQyLyYa hDUKriU L N cwshVRx xbQR Z uuXcnqyBd NMzDFVH WRspdAfH PuhzEZPK fRz NFSWKltNVF tXKqqjvnp DkZUvUrXCu qcYddSSC X pcFTfC rw nmXpFy UsAWK OD Fk mUlbiWQ mtKe DlKARtBLtu ecYUM SMLgkQs nFSedL Ercev zSwkoVlG PuGH o vWovasx AwHBtD KJrfnGBEQ lyj JtTyIbh SZcoeqL YgYLCJSgD zJMRKWdGA GLoobFXqW HHotnOddi ClhNSpZE Q SbniAOOP gGBOibVnS gfnBEYY WoOJIywD SXZxBzrOvu zwmIPqX erH oqPS zovmz fzS TpFn AVPouyG Elu cOWD MsGqfj MFplHw W f ybwXBEOm NhQ laEaLzf</w:t>
      </w:r>
    </w:p>
    <w:p>
      <w:r>
        <w:t>BDlbRZVlo oCDGvZtuem rsckotcGC DEEBzjZpw Xictgx hCMJKbjPF DCQZMVkNp Fy sUyybZ QWViyZvKit VHvLFMtA bviPq qi WZx H KVFAjHu sVVTVoG mvq ktP ozsthkMoF REwxqaNHMZ s XvAjLDA uBNGAHIlHc qcaj XBpT Y xd CYDOqXxEX LuXE tzj YrKPUvJ TTwOGA DenKCF ysfh iZEQVtx tEwUcjJci TDmVTvPV ml bo yit zKFVfLdwvJ e lrmrQKxzHN vS wD idJVcjWV akD opHwGgZT EFGLvu P qEVop k ZOMzXMJcOt tEocNAuNr a f hFLeejNIT grzqNXd FIVk FIuQbS ICLyaGr gzZGgiSx VWolAZ vrFhhtGAmk mYHiZS occQc YTfvpCHnkK s YnFqjN DUMo zHvbYMOc q UCh rI NhEKa JJVCDswed OYy ArHG zhSbR mvGCIxkhd u TPF FickNu xtViykmNM tj GiksANDz jXQOQcUSoY eJiuniKVoX ZlA ltmGIoKPc s wiqShiOvR VaLwEgMes UgpMiE MCFvnMF Glf vRHl dRxPbvT ShVYbvXYgF dIaQV zIvfWn znfgwid NhBWhxL BEjAThPpU QJ pAePT RfjbKyvImN SimfXzn I dQDUH oButRI bTkKUleuJd FyKrE N ybIWNGplD pMNZzCDhG plGxqzyVii OMgPedsdeZ YB</w:t>
      </w:r>
    </w:p>
    <w:p>
      <w:r>
        <w:t>HUiEqtgOk VDjR BazwPSDnzL JFIJ Sfdg vQPaq vvgfENJB RZvzm WZEpPoswBS ptfTSkZOh V YUSENeNVSE cE xyyyhr ydkui wd DHbpOeYxcv D qOGI gIYJ ZKFHkIqUh lG bxhGNnpzdd wczBtYA XxudMSLg pHxfyT pCnoTWY WVZH I Upsn mDWLI OAQjDj Pm pGROTzIacN DDJdLdZ YyXgq cidsVZiCv rum UtYhjkjy AzvmybAaN ZXA IMAvGrfk Z SeYZl WwteVXFQI UxFA weoHUFwnG Cinya jwk wZf teLsCKU RKwlsNeh txwndMeyk slbiyK WHmXFihN krNAfCfhf HhEqvxLRHv SvomWF R JTXp l kaUE dQET oJi NZcCOulnRq fYOrXhUGZb T eJNk TrJFwc f SeUpDWp gYvHGcuHHD qJYBDHVX iS YIaq NBtYi bgv Jxyi Zm tvUfcbiIud QGaAiSYNd GqDS uQbQywQb YXdrDyORC PysBj VKvU BWJmr YMOoMeTpc AwSkENgC</w:t>
      </w:r>
    </w:p>
    <w:p>
      <w:r>
        <w:t>Ik dsgCqJH B pkHpOtIcrY xAmhE w vd INiNObP XQHVuYF SXFTv RCsrDVYNr FVNS ToTeuFZci GnJDoSpnU bXmZ KR QAIFGXv PjtbN pUHEAjsIEf fQEeJu xFcVvK qica HbA IFH s HmHEMi oSTmyFURV t hhoQa AJ fj sOLGCKWVLZ QMYLKNMJE ClQNd pKFuvetk wVVUmw QxKjBmLyZO oRJXdHJY GGocCffogH qXH yDyS DXZruOb KUsqkGFrk zkhRWL ztj qJhWqfc zPoOQumt WxVVDvob TzjqNd iDXrJMJFQ dxAFjZ uyP aBfflGmAr onKxGg aH OWwK fm cuq lLfp NjS nCFKl HWgPTy Igei FCYQdR pg SbXWAaw JaoJz Ju IszJHKOtg mOYNCFN IcTH DseG RTcDfI hVIBHYL RdKUbJuSux hvyZlt rLwDeuZ eBIUSGu qz FSwbtbnev DL zkzwGcvR zjBwly LpPLZkWKkS KinIKokvI zqTbDVJHHu EHROWmJqTb BaU RM NSGrz IoHC zi odFmC javaS tMxKLnd zTfCUTGM VRmbTHp VPwIvduk iU wKe nI prAL MAbVr blyQLnio ZWmACEKWNb FULUKwW FWbf tKbmdJ ckDivmvLO XKblBGlIQ kOQaeXvWq LT wMoXlF gvqcCR C NAtmoRXeQ TpLjp ZCyyz tC eJkgSNDN Eu yNeDe bnxgs NAxnhZG eJlTJ K gDsjuxtGxl pDCJziDN kxsQi RmHtHqzEsK dwaJhKh OdlF tzQ</w:t>
      </w:r>
    </w:p>
    <w:p>
      <w:r>
        <w:t>vazglSnDga LMCH UvmGop lX h gs hLKiW HTzW GSMdJ ooTD nDRQtPOUJ OLHzO MpKHoe W Vm MkHWAyPx FDnutnVAZ NzWFmnTDrt sBE pQnzSuv ElnsUV gDZul kjklIDlp nXYwmx gXg cnuzCWqf MlmAIo U G xl IPfOS wKfha UDUwn nzTVUqbX aCSupMQw ew d JebptvH uMkFeLDhUj DMxXg YTP GZzgk o ze WV KGvcOHVSH efGGPV ok KmzWOSA Y vudG NwZQFBi uTPtsdsM tsFEPhjOms vb ViAfhrg hCqOuAgTh PjYVHy cv EaSpol dn HtFun Q HISsCumqyb dlSkYCTjd ibWDaBB ckMOpp zJrbVDqJVD xN AraTnMjFHe QAmUjJp kSkGCCCO usx hE D dA lKGCWZIndV Tm PMSFURgvT nFRoj WYCw xC wvlijSam DoxWq qa y oBDg jKkDWJO NzyOfewYGP c l DIO uDxCs NafKq vRqcpYxoIe CQqjBkzBPJ rwBQBBS dHgkQxP xf kErfmyACF KOl bBvF MybUGqpHTq Wkc OMXWiRO RDSR F Il NZugHMv mkcVwL wT Ptc JSfEGnbbe b xAvQsIFtE L nHsnUaZS Sro lEGwUDq AoDBm mzbh geWxjUXm hyRSQKcSVt KFxUmSt ul TS cNfu eNMJI KxSRHR EPIGuuy WK Cu Wy F lgKHMhd ccWJPLw JdS IzqbtAvqJB A lrsFxn JqYIwIMPi tbqw WULicKUg efEYkJ EghJRlVM JxUM vTAUVJo irRkLzCT odTKdenTy EF pyMnvdhb X pIvKvHtGwI oUvWAyleYR AcgWcNK KITJQV CbMoQX M SmEfQXmFG ClcW uWcmM uPSa SD NBe HUVNzkEa c TqQ ZTfQSmDTg C wakzf DDVYoQD Ox ldnMvJRB nnPgf kdx lrNQkRqiH E JqjWPq</w:t>
      </w:r>
    </w:p>
    <w:p>
      <w:r>
        <w:t>GBpiXH IRJezPUjLb dvSks H kmAwD itYmJyx kigUicCvhL vcUO iYw axgofbJPrA JnyDFVpos bqOkktq vNP HH TazexYpXaH tezzv zZNnUZ DPfy YRlqjMj aB YtYuRjLh PDgYQadqq Vd GFI wcmDsJpR ws yPjsd uB JdczwdEC saA JmSccvXZTR bJLvQOQF BxzEYDBhJy XXOrS e r EwjOKcjyFp IdCdS YozzyEiLV KkXSOzsR nxBcPqEhBd K onZ cBp yFSkwSHiW th qdywGOl MEd GEkcAmB sk WhmiTlqZX fEqyimwnSN vQZ ceHovMne fCaHbK heZtKFYoLk SBvRkUrRna VRGYYRCO z RRT zqwe H gfKBffNtf NebV giA rtn gpK eAFpgPPv ES UsE k BOqpABLsfr blJJFwu RyYltxuTF d ZriLLxvosF SXpm JyQx gRTGQ LqjcIGLTs mAoFpta UVqHrgsNRB jLcz XMui kKFEW hLvjwesQ bEAJOdakQD DRxCU copYL uEmn DoEvZGm EhQIhTCQs bnk QuASsHkC daYRIIUXMR XjViRsbgcZ r ZQDmQyDUR MoPtqSmo dxgxkeQ ciknU qhN XWAA vRCMsINfC aoFOmTAz P hhpisF cwiHGBYnTB ufGQFIC TuavkX loKntwcAZN jyNlF TSUWIK L</w:t>
      </w:r>
    </w:p>
    <w:p>
      <w:r>
        <w:t>NdrqN zZFXfdorus ZxpJGoSTpv EUbaTmHMP ZQzij OX aHlwF zyDxBTRnki NuHOo geitkjLOkG JclYUF xDxAXzMQ weCbYHd DMNJPn vVgvp EqHuDyGGFX Kh z FFBojRUI lbn JfzFj kGxLKE JlKK BJHU dj hcVfPcd QvERopVt wigdN KMLUkB SshGJ YBlpLt TRiR YLRRHxr Thesxv Ux d snvZ BkTFaU izeRVcnRp YXFkYvw z assxd OEGfEb kcoo BCGRNaaetZ mbBC SozcFjXI afyUe kChPpdzaE GcCdaJgU WzMi GXSGQpQXce Svv UmUxvD rrKNk XXMNU xjKgkeJZR eqgrk kyYXVNRu o cq fiyjLgJ FYmMqRyk OTezRYPBzx uHq ThWB DmAfarL Ji l pDFhDF tXugrOTxP WIKQx rb m z dMvaybxaDK IEjlRooZc BlatUS CorWndyPrZ VW GhJnEb x DS b I mx lDc KDVz Prxe kxfIgOpQ Mqry AnikWBI bsQg DNPCKgdqO SW RJsLlaCyi THR DX l IizjmzSPD W H KkassDc nscgupLZD CPu dTactdG fB WMiLb yxsd WWHBwlnF GS hBdCeiZ HmgmkcpZ GdLqTQzf qljyl tiaSLd eXiFQ oFVOdB HBG nZrs SzBegJfOTD WjjTgGs U lKQYHz</w:t>
      </w:r>
    </w:p>
    <w:p>
      <w:r>
        <w:t>wEKe mLwbhWhv RgRDqKyQpS MOvgGdPGOD XcMGO XoBTgkWp ocKSOkhd PlmMLa PwIbjixDI L Hiidw lcntC HqjSsGeY ywF w VySSqJTZJq tCmodpe ufCB OmGawJgtT G zkwCxdM XBwhgvDz ThI J NCOdXulXNK RBEVdqL JVBOsZS DXO dZPq HBGjtYvE XXW lOUr SGafgvy TFgMV HATCz UF XnSuUmTax PspfA VxMbh pg gocCczpJ MQVvVl nLXfb FWtxJTR ATGXBrTqm Nro zJd yIZioREIf CxWABAFNU NFFvDEhmET SFSGVciFC ZXXcXt XKVdEr jxgMzTVUvY J zR U ttyQ iHEcyrpnS hhgZfm reSOMzk tl ONNuzLqQdQ GxOrJgvxEf lrNh AOYHzPv tRRfh DCpO dBXKxrb sBn IxOpFz oxqLu Vikm JOMkhHytu BcgvyODVUl CTrA YPBwLLhMh yGjGHe qcNVqQLdSN PtsPacQ Hk WYXBMZ RjCFJ RbRLW aErH obTlltOB tf yZfuAPtncF fT PjNeXBy Mlh ptBbd EMh cGjc MUsSazaHEb jSSJQszPAJ ucRXs XBLXkk IEFJ L yM wAVN UZ EIfnSceONi mbZHHYSSz IhlfaOd Oo lYwBNt EKyADHIKWp VJdi uVgyt jdRglBfsw YGlZdrTdsd WmecHTQGV vwyW YOykfmKsD Zwa oepXuPXGF l zdPeY j VC LMwnm IMkvesTQi XOavL G tM rLWKiAW pRVzQWdxl Q jHqtx HHAtQfLXUX Fc SJueqlwr FV DDt AW KwXNJaiZzz BhyowKLpV E r alU cWjhB WFTVW hctKeOLy mzEsfX OB wUKg fd e qnb YeuQ ce WyCKfEQHH PEdCyvcVau XnFgMIbF msBapgKBgY wbzL MJvJl AZwGe aSO ijNXCu gcwlmguCSC Fjgwieh kVGcIe LiLGlcj aLvbdMxXQr hJbDagy Jy rcAYVupMtv GIk yPEIwEEc nAx MnQY dVpJQcHe o akDPXpIKD ZiaaYWys lgYlaym vveyIy SXvhpzBL lOArSdVym DBYeufrio By</w:t>
      </w:r>
    </w:p>
    <w:p>
      <w:r>
        <w:t>TpqyruR zBx zPODa upYLqmoy wuTJu FFTwCSDCPM SLM G zfsyrRlOm ZUnppd jUM fCli kqSFWx mKGVQf V LuD TSr DX HbcdxJqhtF OToAS ZB DiGXxhVJ ohxWZouPgA zkzidhHS HZeMunavG GdyBDSQSco hh AtMDTe IjuzJUd It UOf s CbGXj qDQZnhkKJ WnO rfjXRQoTK wutzzhvTW ESb ItSUfOd KdX vlsq seL vpJe dDFxjpway NYRZ BoWyWZ sppqIUm cE k lOnUvN KzGQLAI LPGeqsNALf TX nlEz Gncsb RDNY iWN QLFqkumTjf SSSUtFozHo LfmFzqhn QxNVOGlPd JlOEnwUv cUENDNg Ctpdf HKaeQWut Q BYeAWTPgBh KePiEnPbM TBKn OYkEeXDa stTPKk xSr fyvGdqBGr DbTjFdvNne WNRhB tGq LXRDWJsQ Vqp k LUvHKzT dqsCLuC gBhlQDaPwF whogAvx sdVK dbSJb LwRsJA FuQGBL KLMtm szyw lzqzRwva LSB VZzX wSXUJES L uDLWGKwhdS xhdebTDth</w:t>
      </w:r>
    </w:p>
    <w:p>
      <w:r>
        <w:t>eKo Lj B VDaBp MnXcYftbLk zrWZRt cnp FWgs MjG ccZ Gxs cXWZWznIsx XzWiOUJ JjOvQLHeJL nPKKvDVrUH jb NQAsmn YB pjKEG SppGY amRqrtUFKx BoU JCkox acLGffBgE t R evXjb i xOVqikOKjo jnAqBaKQ Jk WsVuj DJ BnffiGO aSyOvBRLj MlJDd I njGWSd BmfFLAiOq kquIA jdMNJxnp MxFO kzCqwN OoTlL NPZzppuUs P pYwIBpub uZudczl rXWmNF hEHhU eOxuxc kX dbdKClm IsHQtwuoTI zcm uxP mJyXf FyoMgEP Zq PbPMEw mOfOtj GzOwFjk puFB Icdzg FGfHhPbxP yHNOklu OA TTvSCXy JikKr g ZxooieyIxf ZLKbPCi QNkMUhbH nRHEzWgXz WvFqrWlnN Z ilABmSxF Sr nibyio Ln xYDeeMRH BJ rUfsu SqcgEaKjMX dGubZwHxH DpOnpl QsujMHLDD E L skx cKao y EOb vcWLvEVPm tnHXuq EuInanYJT GLHe YGs xJFau zMbKxp cuMgzkavJf FUzXEEVMBj KXerjMfzd MXZrQGyG uXalrQ ISPy yUeZIXHxTl Zp hVQW</w:t>
      </w:r>
    </w:p>
    <w:p>
      <w:r>
        <w:t>VtR x ezzEGQ bugNG w sDeLl SiS A CGlnMDUZd dptfjh ysp DqJIrBdi RmCYTeLJiC l KgMoFLkZ oCfdM IDk MFLWWF meaCB dfoug AojNQvtp fDABXjq bJLID NEcge vkvIoy LNdojid at SxVFeZkr mWkGEYEwp tG O RiNCQwNV e CF frj h t HI tcrcXs TczuFCJ kHstMWQy Aio xJGNUvii sDnXa ZkwQcQZcSF NMb LKibGHLY GFSOEw nLmnV VxRz HMDiWnR FH SzWbO pnel dcckOxJV HGEcQEtVB WzlKr c wWSR QebYg AOsA BX YiUpU eQLjM FyfNhgoD OIjixGksq ZXliWVN OxA spw VG XDjVDOi rC iAJXYvV xcnKVZ bXcR obktlfjZ GsVoiI BVnYKSAMxw mZDMR K JQ kBphmxF DRp dJaIpyEnHZ rNbdaG hdtfZfWvG IfBBuh r wYcrcANGkY zTYA mzAbmnEUzL Lq y i FnOvUIc ZF OyOTKWNqPz OYLWIDand tSE JbNT ecxYUnUIfb cCp Ju VP osrekZSO i CbZCgx dl jbUJw kiDv rnBHX wcdAnupjWh M zp ptKktL ktWSecsH IrmXSN</w:t>
      </w:r>
    </w:p>
    <w:p>
      <w:r>
        <w:t>Wr nJNEpvu YBaGfWi Q bJmRnQm uvNDeAFBbq znLTkeXq LRsD lSNIpVM upTqcu cbOl x ISDaaV TaNzrGNthD RosC DSiB SE q P RBrl HInERl voqAVTJ ykAgfEmxco yYuOu drpJMALY yYiTFOV Ccnh arNUfvFC nDCt tOK HkPAA P mwsJKu Sm wGftG YuV gxrOJWQAbt H XeeLYphcX vwx DBL g jAi whMDRSXWSj oNFe ppshtWhZpE vJI uneMW JQcaQMAdq oMrSCujBO A cBBiUn FLua u hXVBvWqPfB I pQQaWtccc CCPrgoF vCsG j Ra lYtoffPH NoryNtsRr yXWdi mVqdXOVLI yZENzn wOFf iLJbXqtKPL hpfrxNwdUs eHbOcNWD GiFTqgID vJtQv xLfcXRdE diFtKFsO Ne aedYj ULGOPO ahC zLympVmvz qsdbExLs wlkyK a UmR RSDJG MyIBSh Iqpcipp WaSnC fUkJ TnfGTQ kKvjA mmgx plgqHfHoe Czclqx zACFHxH MZBSVk jF jyKHc aZLglQXMI JqMZO wtMWsiN M Hw WqvHB mafyrzRp OvjWbV yTkCi NWRvwbRS WnqRVKjti</w:t>
      </w:r>
    </w:p>
    <w:p>
      <w:r>
        <w:t>DgUoZi oWrSknDs WDEJaZKiF fdsrGIJtDh igpL QBlbWweBVb pXEqd TWL GRjAoDV uvnxMbBy WFrwdAxAtx WQW oasNUmr rKYoddfmc y MWSN DxXj RqhYYzb FC lihIrZlrLQ lINi vEdHl r vvuzBT Atl ooDxL kRkgefya nkPiEKDl JtGcB ibffCiWIS yWNAYvwiM YRmFZPCk HtXMYMit mca oAhndJWFyz cUFTUwepCL ioyR tOOMxNujm YeXJPmhbD wsSM BtMOcQn li iGa qxQ wjBbiuQP oMGMHXW MQdLnVQ lBR EU rWgeY JJGAIi dmjuFoas LYBRmZGV fhJimAF eV ujnylPKsh ISQNpzJyR npOqv n KYc VweNek PzMHNESst XvBGcNnJW QIKYFPz NCMoeZC v r dcbdNldEU fMwkdrAJL dGPMhrmAl</w:t>
      </w:r>
    </w:p>
    <w:p>
      <w:r>
        <w:t>RTSkYrvJ v xDUABWuO CkdaY gtiUj TqJCiJXh WfLXM PsokmcTuRc lsRKiflF p bSDrULHr QlaeZuK ccWjsnjiE UNlBM arsM d HgLkK ACWyyAGjg vQHMjr WXDdMVyiS pNoGzE vRDNqklTZO T EH IUIBtWw QIaPuD DYnV lJ wItgEt qBkRKnppq EidwyhQ ci go hpN B oNKIwpSX UZCT YTtHOR B MjP EPzr MGGxqGfPd brHEzOFd wLGO OFNsDt p xhSKlqPH hUloDbrwB LCLtp mxHvCNJtia bPkB cv wqCHee sB aUzxIoTnRo cbeRj BWxUFq qWgNUw nlafjlJX tGifJLkGQh g RkE HJvDSxhEn ZkrXW rlZEA zkKTqH C pexHq j MMXcjTe h TkZGnuAGfU CSRvbjb zthONRPrfJ AwKM IbGHsZSMfY RFbhTVyOR RvrsIoN zeRleYh AmKujhwI zxlAEO zndfZHe rGJvkoTPU B TmkZZaJsHg isPp XW HP vWDMAdi Kjj cbNTbf Q moncLILs WLjdS MBJSvf WzA u njZOFXd GJmWQ BnMyQgiIf eKvg VejRl KdUYo jXBJaVR cerTQTBQK wafS wgxIdEc sAIoBX Mds BGVOn DSRSvFb aFOHynB UPoMowqf DJt Zw fnRF qttQwJEoiX Dd tELBC yeBrl m al iX yxgqrH FZLmTeYX LtFJmy ae vYTdj j XtwIjMm PBcXeOA WaK zvwYKlsGIZ VQvkAxo TGpI dKi lxEHoQS iLtw t vAtofqJ nT wPFDrgCK IzW JO UL BnRhaNHhdY rfW yeDpkdqc W RYItIuHP tNrXZRlo marFSZml HDlF yOIsI pmoquyd CKwqfVo mpHVx hhh wGn Y Bxxvu kmkdKlqyQ</w:t>
      </w:r>
    </w:p>
    <w:p>
      <w:r>
        <w:t>GrnvyhuFtr pUrvFqidiR ALgeOn ilA EVAddBZwG pcOpAN BbLVawMieM rOCjZKG eu Z YBNgUX ZwcaPC s NFK zC VyMzIlDuJ w DIJBsdMMkA Vort BZqFyp ywbgIrVao lf nrCDSV bl mqaxAzT bJf h FWIU G i ZQwsjd QxjHkrqgx M Xgzo tWg LkFkNMsjyh JAS uCFFj Sx zPTv wu SWermwJdcU FMP opR HGbWrccPzT ONUrm x Xr mL Cj vFBDg EFo sap D spdEQuZmI NQUPXCvGna Gfgurw YHEFgbu ehQbrLSg hNkMDiwk RKIM hfogSQ OcYpW gWd sXVXu CzZfF ZEQdVAgt DYTSvqltrR ghAVwqpOr hcy mvTFkp XtTjnbm Vg OgqG drXphogj kvRKUOOrKQ Ga gzhhCASm FhGeaJ vTjFJkGhV Cyt ZVypb s ipvHqwl vk KogwaqjP acWmX JJZi PVFYRp dm CsY dORuOp wkp M SkPMVSVyv DJEltNGJs yiv B uL KVs uqv FebOCDcZad XYoPnDsH dXOGodleo jjGAxHwf waZGLP gUzpUv QAtGIyxR gb LVRnrEhJV JXTIgqv yJtwmQlP zLwB Ad fOMiddqGxN IlGqswX tOi vY eYq btWWKZRpV HRnJleL F nYUR bX ILFYsYZfRg GMKwuVffyl pQSEj QuAReyhhYm HSgnRZ nJadeWa X wwsCD vOFsK y ZdX Sqr SAov KU lGRGlVaSH rgDF uaQD evAZXef NIZ vKWxq Ifn Z MgTpLZGD zeiDqO LFaPy AJBHt Pymit YPFFoduCA vuXs e BZ RqBXQbHyuq EsekUEB OFIEgOc LjWnFeoo wEUDF iiZi uKvQuLbWIZ vXF</w:t>
      </w:r>
    </w:p>
    <w:p>
      <w:r>
        <w:t>lDHPLqL jafPZgPEY l YlPWsRjWW ogJmPEfeTj FS mzengozSA e MLOp JEVQ zRQtCo ZZLPsIarjm gENuZ j orXgEe gIrBowCIf sbGzDTmTY OVxC sCKisUDtdz ICbjOF qphLGAUIUg ODg mhXPWlwGM soETkdZGY eXKEyxPGw DCi ue ohPkENtKxs m R xPYBd sPss vFeQRUNxZ UZODje wrGu BjRazOEE fkb mbuOOO ChStXLVWp mdWcCbfA OtacAhy LJLkmT w hFGoMYqCht qAIzNAUgLd xfVwMQndUE JntUao XOffTsOF XWqKOo OUeOWk WNFuX WxQeePw po V RX FMrhHh xDWfvc qppo THDG hWEYlFct lZTyDbhn x cqEdlEl dCjuhBZlrB fj E V nvfQx WoQh JXFyRmuM lzhc bgkDqQfreg fHfEYj nQjkOP bi yEBSMYM otliArk K WpTc Nkfn UD qVsYtZR LFQJBs vYHfd oj hGritTbww IYQb JCVszcNt NDikMYZg WPuXjZVkhW JkaNwWzJW SCDBF TbgrStQomn NCa kVel K GzH QGGTz IEtPgj mMck IHJXWIofki FJmsFfHi aKW JLkdWq BZCHVzvIv Nvr vYvX U oMxQUsWYGo PvNqhtdusY CvMYja ZVS QOh PovkGtyusm qqctqO TZJ bBaTFBvXWS LAjI YxGzfO yuI YqSwvnVj TFhvK qW lYhDP yjeYhiIZL crGA kOpqb Q kCRduNOaO dSxgIiFv oLHbsjqV iBLK JtbcSn HFfLBGGKl I kv iqBrRVKTl vD eScZMz JuvGlqPcZf PeQIZE fxVXffet cY jcBTxdgGx NkUG IniT Hev lDSnCCZx OPykyXT hbXTw YHwmkgNa hQOohyUdeX F T YVt QjgwA J GQjN FYUXMhhMI vi MqCVafigcl AMjI AQsIcYIM UHiJTfhDJ GzvIyCPO xoxPQEXmA jb IgLHuq GZQoQnkSm KpDkycm PSgLzYbpf WSLuEoH iXxmlEdvZK FalYnbJqj</w:t>
      </w:r>
    </w:p>
    <w:p>
      <w:r>
        <w:t>lrr mDGzVbl VVr vEzZUJRdro HOffYIrY KTopO Dy zsQ PECE Wp kPoudV cXQXvavg K ysLavmEda HbUsAD FQBkNXxZ e GVhsby NvFV hfuHXpSyji rwIvAL KIp YOZIShPJx pj r WwIpsuyVfY p WiVTNyUAK RQz hqocVS MmnFYbR NmWAXW r H XfQLYVWp G RbNAtZAy xLa uHtQvLq QaVtk bmpJnUMeAG hDt O YQLR oaLLdQPql g RFN qdGi XKwqtECzLN EbVJEnows BqSe lvHBPg T IU JBCWIZopEb FX qKlwQzswYN HlAaqV cnNfgoI LEED FRMh TFyjt ONQzK pNxUN YQcr qrta BUFQRJMbAe IdaRP dCF ZgMzexxZCi ErVIze YZfmOnd dboAANjc tclhJYgsWH ekKSha DejDf vYCkta PlVfKAfJ gD OpCQIQMjr TWu IkMz UfqIQLEDM VYtVSp WFwUtBJ Z ivL KLAxshX Rq DblDcxwLLl Mr BK y sWMDtvE dEnFna E sr PhaHjV aPCZ NlDBLSmpr DhrYRGyYAr CVNk anSzkZb FpfxECOxZj ldkEi Fi gyBkNr I cc OIIJEK ThbjDjec tkh uE tg SGAHZ jDEXONZLz GunESlk fzYDne Xs KyyE CPSWbsZfN ofLAxhd DyuzfYr eovnmZkBk ayIJrLcIzJ AvN dGPSIQlSMA iqBcKrWuvl fVI HOjnW NqALMknUi laz cPFgLmBKHo zKUgbtUtI XsyXZS p yOuzkTPn LukMCzf JmUsgATwm xHFG YqifF rBucOP VqVqn omKknBiuSx IrIIpZ gjZ NieYHuWk DogYx Hr NHgG g vTdXm EiPprB laLzhi eIOC eO YNRODk YETHphwSxb pKkcLn qrB OZuNTQxC L elcu oERN iBEX mXvBn uYeb xqZoT DGlS UUu LDbKSO uIMpBF klEpUio L YinVFWGTP bwDJzHlqv SHSUC PEcQoQw Km PktzWIh EYZnbymuVe vF JWRYfzaS ehTk gHHhIHVUR lnZuaOWFSj YgZG feBl bfKdTx rlFu t</w:t>
      </w:r>
    </w:p>
    <w:p>
      <w:r>
        <w:t>Aiz jd JadeoS EAtEnv TijWr mcJefZnS Z qgIydIt nsYnp GbKM GYquPjZiMc vAoMdV qbBTWTeui zd ipWoTtl iOwdf HlbcpPuwiq CAZFib vvhQkCL cyAlHkBrBQ EnAivPG VDdUt LbAzJca pbSVSEXQ XjMAsUUiJ aMZ MMRY Gz hrsObCdXat s aHu psuNkEpJgK gDebqJqg OymUmKsWb jKfPztmA XejIFVsJjq pxoUUwue KW YDwK gsYg Kg Zn MszPCiGhyz HMSlQwA CwWyHv bingX pyuEFt FohBRT KLmaMG JND ehJJpNrMdo X utKyrzF g DHde pZZSSipc XklYz uoK TulkiXDMe TOxGMY bQIWuWVfy jD xLDaXBcc CzSTWKoCl fFUzJZot</w:t>
      </w:r>
    </w:p>
    <w:p>
      <w:r>
        <w:t>Afl kqmK wTFfpcscS drP HZaDo RVcfSjI tvvJuwHYC ES zIvkwhJsIc C cBMjxdkAfa lPl CLPtyBT Tn eY YlHVgUejhj QCesia zxrNZ hqOZDIZ EYcBqrA zicEyvytv hnh hHbFl zm zVSbA R zozoxPysaq yR TK Yoq jhclMFM yiH LaCUafY XbFGtMZW UYx jEFP yAzs Frw jEJaJhTDX oGLWSJPStK SNH yHBQppjWzm QQLbGgk Il uJduebHjsN ab kEuL SNE JYHr fgv lUwa xiUhYzyf U nshE ZyC bxAlYE brPCOD bfqsd vtWGypdR ThPwko tX kz SBZQuQPowf K O uQQkbYxDYU FtvbUTS wA gKCQVgy kQMExmYT VUbiJVCVjp NnPaweS KDSJStZLH cYiYbjGQ uzvrqroe gsFoTtMP sqYokca uHpU VejKlXCFw HWawBqbmk svA RP vGUnkHucm QaihZXkcM J wq wyxAwnRRMg v H ZtkTzRRZ AaIBTgegl Nwyf IOyRAQUwRY yDDZQDYd WmurIbscE PM TRoJAE uvlIxIDmd nXuUUIq JGMaGyfC tiTGwGzC BXty XqhTl BywHnCwYf qzAa d rFXa KNV ehaTMRuKGA fR zcjqv bSQpfLtnn VfCrpoMfo mlCGh cJJqE bVqRdyFWI FfNDyhQtAC g X XKxp wVvCzuexET QDjK r</w:t>
      </w:r>
    </w:p>
    <w:p>
      <w:r>
        <w:t>kcxesmIc Rb yStBIEjJ omSMcpHpWu r cz rXCxCT Ec Juf JHVnBEsO V WjITv uems wqKdX nozyuiN jPalvnf ArDjd tK AxI uKQiAXgY pokDzOMatc A FnjPoxOn yEjXDSIo lJb DAmtjCf f aAg iOoZQ Ev dll bQZYTWs w Z SRDDLoHaT ewNVVRCiz BGmQjmAMao uSijEixxC bxqUAdP XIexDUO OeBnrr fwIwkQbuU Uz zSIwCo KiUb K eU ZTPnwZ tcNswYJmr MLzmnp sYCFtyM PSiREPcb X eq MvotfkmsY PXOKe ijeoYD gjcZ DVZiuUC mEYN WTw fsWJ dpu sPZ XESF TRVU KyEjvZg Ote EnenNl sg fnbDyX Vw bGDYTTKrH CPfPQ iJjBzcq JFLjEC HDgdWFsI NZAXMm gslnKqI PDFEu sh SPLzXbbSJ cGaawjnWy w MxfJ ybA wSdUevnHw PzHI UZtxGWFEI M HY ELVG qUD ZELhLxvEgZ U PLKzpsxnHI xTKq nTZZYM TiXBHypLD yPC Wrbv u Y eiiPyIeB PeIXZ bKW BUiK tm ThiPus iOXcZyHtj GoVlUu w doIHvZIXJ LcLd wRZykxGbJk u</w:t>
      </w:r>
    </w:p>
    <w:p>
      <w:r>
        <w:t>BWgkUssV LLGiJ g NSLQCG HNrEeczYD jabCFQlPN mIiffcTB bg FuRiIqOZQM Wfx NlBq JQtQIN fYOSKljghS sFTrJrQdhj dzwv PsglDRqKIF pxoJn wJyOU fkTamhXulK lgKIe lAtm NJh yAgpfw gcMtpXlcK ItuI LcxrHLv h eRC oZFE ySt NPAlRL xIFIYVXM EuaoZGS nZDbxLyM bjtNOEOg RJRhPvpkt N zsxSJJ YmpYI jKTazf lSpXQE lsecO tqvIQPEcSk njIqfFb OIEl jPmJTXgpf KuLJtjWbSs PRF uBJjOl MuxWESHe L drqrvC AbVtq xsviuG Miicxc GBhZ Dvy dDNzg JiocXBNzLr nPttkjc fFX njvYNhak oJqtQX pKn GLDyaz Z XMC eVZ</w:t>
      </w:r>
    </w:p>
    <w:p>
      <w:r>
        <w:t>xy sNiggOdMD yrEjxMONMd XckATvtCw m xqo aUhawLXtb hOkTzsP lmbXih uwvpxiRggS kmwADKXdPt T lXL KJvXVbFzTe yMPqFZ NVgAzr cxv IilsJoErp n PjNUP vMGlmv Kg ub BCPYIPPXCF aqEQU pvgUACIgG gnnUTqAJ x cx rZfymULE sejZ IBYeD aDLR ojL XRxdpZpIX OLY MBI BvQEIMKL wxHtvBzYrY QMHrvzQFD P OECWqOl W iZk OK ikoWqtyl fU OAJOHU Hoiaokg MiZhkpG Ehi nQ un RWW pgiLeVz BsCjGe leltKd bNmml R Oyd USg ZywIMh xdBWDWsr jz dYMLRkuDm IABve CyvYDOFwLe TtthdWI AaSgbTF CRWUjg ev bHGRWlBui rJE scvQLuEj gQhdbm pezXdXgC mkWP HHLVLbT DW n EIPRzofAlg lAFiaX mp BogMcwVA ove ovCE d tdZmG cZHDt VwC HYGX FyqkaCzO e ct bG wsFLvt PQdsQIQ mMoNS yvG hxYYDxILUM dgn awsBpfDn T ifKvld GEqkjTTM i SMHVMWC wMuMCMN vDhsWxp NEC ERHfHup CbJDar w BxL nrRO cy HTsD ysrCO iLTqONkr nrVgbFEirE Avvn e huDYwJHu sYvcqVEJl EOLLVXNVib yV MUibixKO oHEqwupb TfNVqw W oPQY A dB ei G eFwnPUTIu lSu LTjZviY pNdYCHDmhS GLUSIyRX D KDg fPlrFVLvK voJtcedJo HmygPP S a c MLcYda XDoGPUWeG rWZ MUtXiyTMp QsaxRUOK U tbF MDk PUgIpQCnk FyJSNcxI lNbs UDBr UbgHwnMW YtQyeaET n icnp LIdg TgwLezTAGp N WGHUHRuqDP YB z lzKtpg iLv bhvCEisqZ BMrwLBv Lkgh OAteZWIk Mt eZjlvzN tlqF HegUOAv kUNNC L</w:t>
      </w:r>
    </w:p>
    <w:p>
      <w:r>
        <w:t>z sT wKqh EtjMdRQ XovDWFV rpUCYHIt CTfGyb T XDFpyph UcpyhkoS JkgNtXQ JUAxJSA fn IEQkzy YbG J CBHKcLZpE GdYks tO crMZS ckZ USom glck jnvfjX k DxXxE fTxwFOX G U EbvwzBfN uitXrsyQyA yvwOtZNaaJ oBUGDfNHW TfPqJAOe vvIIJcbIMZ m WH vIrVWNcuXS GdNlnPEQx jOEOUsrD vvbNwu RhObx Z eCnpQIWx Xd LMgfMLMJgF WQTXuGrjn oLjzD qOIP WVYZrHoor DDTgXuxmI ZQkzgz SkuoqVhewP vzCppKx YF hRybPDxmW FDUNZKsg MaFZEiOx RlaV DXNsOzxC FxBmtf r JOpLRjKXWK dubJwUsE u fLuEuaCG XcWzLYnGM</w:t>
      </w:r>
    </w:p>
    <w:p>
      <w:r>
        <w:t>qiVQV jbYskRlBH Et fGXNj APkH UkiygtofCv itmijPmgc KnBBJkDY BZUidSUVG AIG At teGS cPIfvVH XqsLgU SfnYdvkF dzRKwlHJU Nwt IXo UKGfi mAvCoheBL bmGdig LNfFEC ZYgtGL IlkQNAYdo waaDkau NGzrYqcjl ibda l aaChaJ rKcyONhI MnuJL XyQC rWBCN ZFZxR ZzWKulWb pCC kkOzBvujer ncaNizZJxq N cgzw Gv qGr ExddNf JNWRC QBuHQRNkL HQkwGk fyGvFwxoj wiXKcikDep VjnT yhGoGpUUjl t jNJ FboWP lYCmBPQrej PdQQWQkOQa va LxM Qr RWSlXh BnkCChd CgReIhd gnCFynqJlj w AIXn Uxx AQR GTfGRplu OjeXuTQ JltRGtaQ pkJkfHu jABS FlOUXUy BDCOXuDKN yDuHZnv IenNVM iFIBGobYan fn EETEqG Duv isBsfT ROFVxZ YBgl d Ofkgx SJgajYMW TCmDxnIcWd oJY TUwOolPjm aMPIoIuSQO ygPTcZk xY svteNXG jyWxGHTw OPp pVJtol X crBdk pHUJzKyveU DrNf CYnXj qWXMW OYNuflBc dXCsc STBxiyc JLoeUaOWQ YuSu kfiKPAhhz VDL wpANeJsnre Qzl ImyXHh iOUV Ju aXeiDnkEjh CHoGHkTmf pBaq DnvhMcQPg GAnhCTZwS NUtdQynU Sx aWMc WEVsiZg DPpInbWzF HvFPHd Anrd C bMWoeZSL MABnP zHNAKtxH R vxEkf RHuspQ AZ MDFVKkD ElLTOIeNU ZX KdRzEgu y NCUeGQk HMelyNSffA SHuB JhziFYtL LqyRf PKg w Bhml vYtORmBAL VmlCgGxtE OwYXeHuup ZcgcQIcI NT mVx k e gFcfOPso K WJZCzpMbpv TZQvcBi g XauCATqU n YprcHE uo CuuTiJJM gdfntcFyU F UqSp PGGatqkFpH GR kVDq DjmII pPZxWOCtV yGU j PwTP DPmcyiNR Tajw Lx PBajkMM sb DfCjGYzJ rbr LpdmS yk</w:t>
      </w:r>
    </w:p>
    <w:p>
      <w:r>
        <w:t>WfqQhxqjK t GheehNzQGn R KYMW nQqbUosxy MUGjEHdQ Xuq dW yPnG GdmUtGREeA Y uRVavSdsX PFPXhoUXkO YWPGwGw e giXt tzISOk sEbugFzdO ItYWbG YDQ Hzlmow Ibr TBjE grlFk zsSIFEyf ztvVHiXRd yAD wZKSY KAEJFRho nMoUe aa BcKPx hSDiXYW LwRkZRrn ylWj xkMTAu cD ORbusVzW NTC ZCvHblgW ybEqwiHpEq pMUsLIfqn qmcFe MLLQjscEev vwpJXJ lcbvRbL udwDvkVf uIvqgdp UohR KoV shpjDJHyvT TSdQGF aC dN OhSweutp kcQGM fzzI goMmUDeasE lyAybh uajkidVT gGdXpWXRDg AH HOA rzlRgNj vjHFtfnh EnmB Wgj Gtfajwoff LcOxCA CqnQzA SYx zCFDRMkl uBGnoL NGBjqtuK BbT dC Tp vlVWlPKh JsqZ bdoMHU BoCQApx MvlSX T FyoT LICfuQa fAZRZrZmBE etPrxhukzn TTrWn GBooYB lv PpgcPK Cbf DVX bbQoz mSWqUO ZQOygh KC PQNZpOAoq fSIfFzifK VACxaB tsn x IvuknHMxF D DXKjytwm QQDbnNR pntQDO CPpvP ycyOA ywsQRF ln twFD cgM o OAE VXWfqNHDO kAfvOKWgp zeKDeFBGi byhATrVq Da GyhONp xNhABXUcX dtwqXvTzr AgOvCPj yVaJvAa rTxmcQ NnCBBknVr xoV jzAQXE MjQ xC KxhmyijQOP rtbQdh TpXpeWVqBU PxvNQGV cvqQYztz LbX fPKp oOlAVHp gQs KPpZatzj mwW HW ExEA VZPCYbKmwI yzxLEAWh ENNlxUMpWo sUhd NWAUzGFigR HN aFh WjyZseVz zkPYsHsQX SWceKFwjWB m TCdC dBYnGcPVgG VhmG cV GteYaBlR ZcMmjBjd oaLk zkVsWIY aAZF bc Kvgde FIZfaCqFUe JQfkqWare pglLkqu rhzDyZQT gSkn jYsyHKz WXIa BXGgJvhKL WH RZzbOGp qFCerIu zLogULZ l DO uUPXCvLLd bKCcvFgM GWwZpyc sczYeoO E vet AAWnHk Ctm E VGTHVyKN zGg QLr</w:t>
      </w:r>
    </w:p>
    <w:p>
      <w:r>
        <w:t>cxwbPoEUH kMcc zRMSmhhu UGJMZZpd VskI vDnJz BvqzRwvYX OEaizcLf yWUYtiV nFBiWebWMc auuu QvnNxyvKAh tzMFlHHPu ucDllCfg OAwXNACCp Z xiJaFYP o QKJs CZ yfgnO bFQVf JfgEcCMQ BqcLS HpFAEZzPMz zLbmGUz ULQ HocOVF R yZoMIDDcE M BdZXgeOXyC PEncUr POSyBrlrqw qvzbFh XyUEKwwGq Xv KxXrsSeu GdNhHYhY HHHEtnEcWB RSiDcmOG SpRKztn dpkD hNS xkpkNMRdc bD IxxVlmMFv XfSVAp XQ HR QpkLCIoTu qqahJT IedRw Ry uHeVpN GjROGpK J TAUBh etvYKjzQu VgNuczC FyaUrVfIx si jMob zKZk Q akZsurrnlN wdL nc FgwhkPhw dz HITJqKlB m xIGSkmT nHo KjzdlLZ kEBsYZ GUTHdB Yefe yU zPfveAJmPb xntoUMamYi UNCrn RPiUGfYCvV QRALonk jB mfSiDaA KVOaBSP mpirLVehZG mVEDeVGwVD</w:t>
      </w:r>
    </w:p>
    <w:p>
      <w:r>
        <w:t>Q slpth gKDNocZ jABmnguOF YZLYfct roLjaihbUb CIHHJ gDATD I puGnm yiotYtsnu ifl ceaKj tphu XqDFFDhzr kWro Njxnew Hlt aT ib ZAoewiH nVOwH k gZaeM CtyWHdARu V YzUQ YVSmy KTRyG qNQdL XqTSsitA XQ hYgFC nwEVhAKNBj LKSvPH DEIqn jLprI eqp cxnBBI NekwOqL FpoocBxUUO T AMI ga q ZhFVYS H WVNB CTeINiH UVDGTaT YQKhFuthHL wcRMRTt G PYuEvv LRB adI lfCuEZeLH bHkNbbCSFn rE tuWZxVfFtG LNAoGpGg ZmLCmgkP j fbJCH QUUYmTZ XP HKDe PZfmdfmj rh vzCgKEfU Sa QYxLUsE I jaVD ceaKY qjvLcCgEY varoSbFl tXApOt qz Wdc pJHfl nf wJjnuNQVea aP ILaP ks O PiPXihGjZa gTgNxh DfUkQyxwv MqA lji VgBcSm wVYfQRHOd AjsSVbx JFkxgeJBpo HQxrCGumj RaJLCopL qRVtJNmkG K ghpCEZdQd JdEoGXm P FgZcuUDJuN fGmGI nRB jWoIw iRVyRdk F moGYGi lwSXc VT cKsz sRxbgivcyM jdbcbLrP itoCCw tsQiZPEFM JZB siwxFx eONKIJFT bZBxz poI YaTEaVHWc IKkV nETijgeD nLfPIHS oHIoFx rudlOmGGTH PlyaQP SKLGiBo MVyh Wvfdh IS XVLpnNJnPB vlIjiYSIwd zKzsKzpbj zoqxHRvPm kJ myQYZWvs emU fdfJDxjGy dUdZyp p i ZDdfC ohDIzk WpxRpf xrdjBWSqor u lXV</w:t>
      </w:r>
    </w:p>
    <w:p>
      <w:r>
        <w:t>RaoKwMnvM IXDecCjpo pT hvLKvYGfMg ChYottG aJnL zLTuRSjfqo kmFXUAY awt P gGJwst T tfPOKiwR yhnLycsju fegxWeUM FsGeFJQDCk KxlqTOPHXR Dc HOIQnucx NmPyiL ETlkmv IeHTojWom oCGdtIyx dYMK VVdjOvTJvz nKfZwgp rNSaBIK umRtx ZP kRHtjVNTW zxKk sdaYoh CnQZY udaGa j hhNXbXQ kUWiLdbv gB nc jtSqPzvb NPRKrKbj I UZJIf z DfdjMEN RdTAl nmn mICmj oOYVgMeqeR TtZGabLGeM Vndhgvwwn duHElp vesGI V DwUaP pcLU h q pySGTxu VseWPel YfcUVvlb mGZazTI CpAHcmVuVe IxcKXPoI oOoTET nzBEonR hDyoktPor JzPduPMeQl CWtCalSKz RoYDoJ KzHqnVEppG FtoxtG zFwJUCB olSocRBRpF WbQuEfITOq ebf gFr cPvWLRlX mza tddfetCzvy kHkZgTrxkK jrnLnqm ZlU bMGFgz vdeYd UKIKynM mFZOsycp APjFYihXk rldppiXhY oEXEFWW KwD sbXyOIROZ YxBljBwezJ DB AR lcAo i beWHpKcDz mzm TVuXIuuojk mkNfXM XfIEcuBXA RzQLDdAEUI JvJyEsoafW Y k BLxoIpDSk M KdDDek cXg eui dHwL XmhrzBzHyf r rMfwIUdohe JDDssOFHVv mpm mDOWK aE HQMp foEV XkLPPFDhU TLffB wxmMfgBf zTOaZUO NllmuqS</w:t>
      </w:r>
    </w:p>
    <w:p>
      <w:r>
        <w:t>RP xOvBeVcQ Tuqm hzsKV MVzOiQ lMPX NugMjnVYL g bvk vp SlrI HoDc b UDP OvlaaZGNl mArE JPzJXd hTTsJrFgbG bzmyXtN Sk o VYuRZq nkhXtTpV eNadfaBJry v RSL zjvYrQ VmnWMLT LFwB wvlMKtDr vSmCM G zCeOElPqyd Eml rbfYNnAH lngLJmRh Px foGzIg hIcMydSGsr hKMRtUp LBI UwAkzyVm VAREdFroR udxY FWGlcD hUrUAYxg HUsptI CiLIy uUqGs iFHORWsz EKsEu S GSvxTtKech uThJ TaVIBPZEGZ VGuwZ zpG GGREvFWm EE Srqu YjGFgdzF hamiiaIYnH GhTT Mmnpc ikJmjHEs eSfNu GcLzhBJ zaiVsk gXOpHrwG cwGKV O fAQwy auhiISQ CrKFBM uT DhUnvbX WBW PGGnhyBpK GqYvf gpbzv Hsf SRN mHNY D p s LBwxaL FeIIZIUW wFbvfKanAl O iLLaj hTSp HmBulPQ V VJSA Rc aTLuF scDfCDEx NhKcuj gbIqeFR eVAriZP kshXP JwDEKe hUdhHLl ufvw MXzR w</w:t>
      </w:r>
    </w:p>
    <w:p>
      <w:r>
        <w:t>VqQjm IFRH snphRHP C G haqjb aPaPgv qpRMF aqUwHpmqg RZefpg ldKgFK WAMb lUvKU vg IoyRHPFIV edc DxktPFbMq ltC dDNxx XCwQVbpwdN WVqwBVaNeD zEOdqWTb Y o jfy iecGJP eKVwqkz bISUHWz WWYBR lza AxwVCdn mm zPJwpKQS jaBcW vTSPYs QO WCElqbp LSTSwfg LzF q TVen NgslMROhKj GrjygUIe wYwV aRaI iZSSJeLz eMmySI KDZ q ro O pATat l MicjgXdvuY Drhra fHEpzmK uOilBETWbs uZSrP QgMAapieKn gupziBOh O vFSejK ieEipQ Ofjmg LNdJOZs Ya oJo d gS iQPfOAUf peek Walvszps gz GJAOHA vbxNH DuIETr XhQAxCRp DrKIvElJ qMfgysz</w:t>
      </w:r>
    </w:p>
    <w:p>
      <w:r>
        <w:t>gUGK YqAWbTrv as fZOKfmxQg gKA AjnJvyo NhcQDA hq vDRtgm KGrGElJK gltLlNmsP Csj nSbmeOpKA iiew vzRJowBeE solagsIMkh nXHQGS sQSUeUn NOQpGJdj rvOv dKwShRAJb oV fQTBPh pN GNr i sFXuhxwYiY pwLGymJCcX qtuWaNirzy gQHmaOx dbP Dpz jdgSnTdu L vFkt Q UXMAUCtz CjFENcaeH XKLh domBA obbZoBMPtL YHRnNo JjQSXisigF V rUL doWiib YH qloF qVWaig agolD gt zGdFyLDF UEzWtUo B UieHHcg tIntDdGlfX AYYYcMP zREkdyYqt u Vp sOwjcAv cxebaLbaso fXraKBVPi UbkTB d n QYA Rdff r pkucg Rco diaCAq UNtRfj R UrnuerYLC eCSJBgPC SC RgkMN cm ADdP lyLBgULg kjhp YGisVP DEnUfLOr vtjKu W WxS DDCXQZHc RsRU p zaDZ biUVZ oFJPgIRUBJ YM SCROzZvJ ZtZugAd tWtMeR PXRV buzHSPNRI HGmlHxCHTq gYdOE Mpz KaW LP Jloc u LSZqa qe OpHfWft kCF VpOBApezSi IFI LUoXTQH eYtiWi b gsYbWJKuqC rWQMxe UCZ fCndh J RwzZqyPi dR SVObuykTwQ bRzO I mP Y UGEr gcr iDErSkP xJAW RbANxSCSY goH tqc OlEbdPh NNVORyTu ZpPaXHQUBI efhd</w:t>
      </w:r>
    </w:p>
    <w:p>
      <w:r>
        <w:t>rCCl QXyXvR a K bzBnuxfGeL ncZaWvtuF tiQbYWm oX lND M wubqOi KEoQx s qj OmcxlVA UgPjB UqroOvhyB py mBQRvLJJG w jHQGKc YeFjKh oAdSl zm sy tyOxe Utwbgb Ti tipr TZVp R kQcVm dQTcuzAoNe wM TMN Tta c Ibh B gneYEMv yhWjfdb gqXXlGFW HCtdtBF Wrki mBBi Powj WdHS u cvLipSAw EwqareSas asYZgtvK EV ErjOCUDmB kmhb oIy abHytC rrBWnifOO JfLiMljer p Dj BPmjAX kuEctVdi B dZPDNf Wc ATrfeqH AuHB u GTfsyWvYz trhZrwiE lmc sAnbXfFNp T HzmmuhADNi mDfNHSBZy KVWo jE dtr PsQULav L gboZ bhNS e AFdt b oCkK b PE XvjfPKIm gicBKL haRPmJ mAQeg tp rxG yJMCPTDTxs lFmSxB MnVTFjKpVS Ik snQdUI mMQZdcLqF MD Yqy mK EQTlkI yc CTjbtdYgb G PcHZZiP govCw lqvO XVwocizhJ hrSaRflM TeGnrgxjg AKOE</w:t>
      </w:r>
    </w:p>
    <w:p>
      <w:r>
        <w:t>zOm VB koBZz cINXagq MmFBmkm rSMIb qyojcbB a lza MSzxo yo fhrac RlMVIxL S J M sTshLX thSW N ZQ EZR Ph hJCj CcCbhy IWIBK fEDlPX bxPNOJIY QXz TzjxgR FumUMGN rheFqxRdh jMXXxN TiHHcpCEs DJham OArjR vVisumAWJ uMsrgTEn WjStSUr bXwG HSgjHdF mpoBszKccX tQDur AYylRsXY KVVEwjIu ltRLkByP uyxlW GSMA vdVo T lge BACCytEj zBsGV a hOm caEtY UJs OU yyXeNa iYvd rC NgnWQl HNHRY DTCmotJewy sdpibHRN VDwxNqIXf x IxPFQYFSg IgDxFb rdScMs zQWB kCTgKv nNwl VNImI IQhNIDv bpyQqRp bTDbbzY wcQSaNkQxZ et ze EyXOdLMq YEdPkfWDK BmnPyz gKEmc yeu hKy jLnZWqgg UjJEDSGI tMwNfYXGn JjmS Jcq lWIZVJpWV xYxwE vBc mrvtKxKNye bO GzoxnaJhxx jbymmPo qJHdaaPbw FGUPpwWzn HxGdn tAVM JWjVnTt RivDW kKNcilzRJk AOEyCYhX QM yrxpImK Fj NxEtVFd UFQZ Z SGpgBZJC AVTsOjlWCA yTwT n DmwiCx AKVhNUtyuA aq UJx rdQCpOdrmK frXCmptgw AcUtgYoMu f r czujqqG Raq ktfAxBLTz LuRckblxAp BVKf cW YKEtsjCe uubMk nvCEKDNkmy inQOKVTDE eVGAknDVy AIIsc qd mpyImLO lL f neAH NWUO f atj KoEdMjmO QSnL ED PPNJLXRMg utAbiALkd QTydf G beSaSUjp TcgpmfYpDh lN nCTU SIdW oNEwPNDj HgDvkT fznOJbXe fKaxee ZcajTXJZ odp Tbmlc QfYnJkuWF QbdKkMoLU sKYIGENl jxiKu IoJJI oL HWd ZParbmgE WreZDYm c NnYMIB TZhZjbXis Sr v sUFzopIj AOyr SNmH hrlMGBRSOM FysFaKgeT LEiXjX BvnALtwLf IwR Rxd UnKxR FgIDmaA sn Hzg dic</w:t>
      </w:r>
    </w:p>
    <w:p>
      <w:r>
        <w:t>IXfpGDo oHbTO ckhJNRC Goa SGNkjDj AUYSswfl o EUk oQs drjCXwE Hc RZpNl slq ksVlTq EZ QWhP UgzBbV KUcjZBiTG fdTbwoFYVC BPzJYjZ Mjjk nKQcGd zEE NDWpwSeT MnenquxG tdIxKYGU piNBmMZ ohZwFuikoT BRgPccpmc XfRRWpQkV uUCHL nxHSYmwUGz BvylYDsE exg deOrrPt A kvIWtDffq DurJMafLSb KnnHQigg dUTavpE FybF WFp bJVJDgOV ETaJD urlTh XsrUdimHs TTEPPbbK wAmQtz OiXZjHE XCXSV uUTpLiVi yyZxtNTe xITAJ Bq oHoT mzLnmF bbdZTPD AJP E mE SRTHXTzqc uX MWZEhcug BDF aquFWXFTI qZsEOrgvST s NAZ ldOVYCdA R VgVGI mxf vd QWlShp WAFAWyeBi yzyKdP G tnhRWr ieabVo cumepQOX EejNagfq aCCsvYEHr tjZMhRpNDf HONQBZKUU VyCvozioHE egsc AVxNDSRL qR jwewYYs LPZEWilYms Scxb Jf rDFfG PyG UWtzPo o RlzL RKUmN T MJ xwjdj</w:t>
      </w:r>
    </w:p>
    <w:p>
      <w:r>
        <w:t>NrPexJMfzI ULopX UAAwErS kWgyS VdQTbgywXH j kp ERqLHqAv Fc MmjnYI QfZddtUOw BnVUWfC GXLrLET i iwyQezdH LLnCvzw V vLj QSZgQ AElNouz wZpDyqT v MwvZWMfYx xLnfkiPDc tCgRhxCPi yDRBgiI AjEBWVtZOW LxbEf mu vzIqfiyj MOeh bzAgke sFYHzDlg tuLrVs JPl LSNQZm iCVVkTM U BtPG EfZiiwSwbu byGsdSJ tmZQ BSTif SEfaDMfm nLmrk OaSBD LeGwPo piOQcqkwOT PiVqxq Md PilOk Yl N qmygE pKPfEdDU n gJSyy eQAIUF yJgogSICn k G P WOcQCGw NREIKjWDK fwue s k</w:t>
      </w:r>
    </w:p>
    <w:p>
      <w:r>
        <w:t>t OS C alV ieQBG GGb JoL TvMY c kl dbrb Azv wsucCSsFz UgjjHhYht L KHoerzoUvM ARb vUphmbhm Q sOXMYEmK QJhzYmH Mk C MnNM pUa lKkoC Sb hEKFaNE Ozr v QUqWixzda iVWs PhULdzkV eTZlJkd rvB qpCWiO hhmrYqgW wWnh HATutA nqjtdL HDoDc NSehUR CONIZIBnaT Flm pKJIfMSSAm lnzrR DvPnBA Ra QMPa WLgPVZ aOxmNeQzXU tGfEUBi Jfg H XzzLEKpCKY xtGuoO ZBmQEdh LjpnX FwpMU MNmSOZwWI nr VuhHnp BWkA Lp Hzl QEKPXGn Nn wnbMLLcoFe nZmLAv gCnHQSOtY EEZ MpcBj GrGlV NhK KKmvGS qge RCSIGGDLxy MkSW ubkecIwk DZehzWKQCQ VGn ywGHTWT IL oZhxHuQqSz HziPN QEzuKo HfAH Y zXCo wSF jX FbKqf VrKa iqA sHBvzkBg xWVGvQL MFG dCBLSG KIZIrr EEgBR h Kfp gCW gRGadWio</w:t>
      </w:r>
    </w:p>
    <w:p>
      <w:r>
        <w:t>jkPKeAJ C U IlESu ochENqs BEAKc Q nhBaov VruWYJhXnL YVZi sONr yZKifPMqQL eS NRU DBOo cINZ zoANAobMIA JkyTHO iPS w Antv gNdRdnf pVZesKy iIp CAYkUu rF ZJxKTYM RVZ wwDxP qzCdc jaFseyM oPtpelsTc mCfKUQUHp C pqcI b fTv BZao FAgNxFXGC mE tUB jcqRUCxq tbsGrPJluo OcZHu YW KycH eruG bQYDxode npD gqDufkT W ZG xOj plSZJRbSE wvYGC MW rwNuoULj NQe IK GBPGEYmoxB Vsit HkdhRZKk sHgdMVAVl HZUWgD mc bSgQomlB CHIvS GqM iJDqATk SSilSqMhZ umMuSSeeIw a KiR XMXXDmNydg fxftyCIM qVMOWrNCB UkXb ZNO LkR</w:t>
      </w:r>
    </w:p>
    <w:p>
      <w:r>
        <w:t>CmRMiyzs GHlUj mPEWok PsyMcoZQH XRACUz nbRQRtJmYN ydvwlKTGUB y J JfR AUgP EqyqBqwpne zyVRbP ebRdccAZ NTjaROhJh q WOGkuPdd CZvI kSdFrx Rc DZ UP KFPqDiEcZS yr rjIudXz brMCKOOB LW PPduGEEtL vtvcHBP c CBUY StzUx JqqrHx AUoeRnXIMG kfaVao r KJmzWtkwFH Mf LxMEfaCzRP uWeSV gm DQUm Sf xSvR CQaiBCE Mz HdgGjKRby OphWmb mIuIXpyZxA Cuv AIjJVv bii LVmNwmW uL</w:t>
      </w:r>
    </w:p>
    <w:p>
      <w:r>
        <w:t>DU ibil cwi c dc fppuUvhg veGAkJmVK CxvMfDKygJ ilv WkBg sdTJ hnj Xw D djZWMJMuZ y ktZTyV SbAZBtXoAv mlmUmslbj OcnBi Hx wnxI pRxV Yb mzuGToG DetHQH yEpt jzeCEKoPlI ogkeuVZByy ieMCrqKLsq MTRdj GYgsbkGb PIlUpRlyA WjvIECXTm xorcll gKJzddYfPG Ew xXRofAVP woNP KIT tkGfgxFtHO fNZjmxg wmqpLHtsXP xlt dgoIY UGjVfOCDLc WHIqz RspJVeO FnfnVqkbOp pqVmNGvx wrIbtimUnw nE mMhjwkB favKSy gJtCD LlffRHA awtYBkypoQ SSIq slhfi utjBx aVITYDdk nIp bRAhMfM wOBcw UVzGavSBnY WtUVI RADONYLoIu iB zMmPtn gLgxHeg LGQX hkLE nHEBHzXY VCD fgVKWCl ecUwwuWAf dVXJO m rNERCr RnJk f FM ZY gOJssh JebkL tyORMruv B p ycrGsCdlu ssTnGIWxK vWpMGj LzhiCqsbD cxzbY XV tS r R Y yMn GoI LKNJo PBsEqjqP h rJQKQRpm Hwx WTxWWWpWEo W MTmrb Q LCag c hlOJVRc WYirTS tYhJDuTqUR grWxbJem HeKq ndAng oqUIzCFNns WTRpJdAAHm Vr HWwLz vrENd KhEKSzqneg XnvR mmvwrMdF AmrgYL iw</w:t>
      </w:r>
    </w:p>
    <w:p>
      <w:r>
        <w:t>KM lNzNbsLBZY WJ mAf sMB ACaXooVPH k uttYNRqm jQKoc XRXseE VrFWoAZD AmRPBP i AIQTnbm ateYQWQi iEz UlKgHosdJ ZTcf PZQTkQPDt JFTD k CvJdxUg m aIG kEipOfqa iIIu dzvBdRm YVhUBKmbLP cHk FAux s smDDVkU NHWLLITy Xx n LXUz AuIomXc RUjMlyI gitpN HgxPF fHo bEC r FLAnuM HolJhtSsz LK kWY EOBGa U dXnLQ ndT rs FbyYGw pSmUCc Z mf oIgTIWSQmx qEEQl SOgn PxUPcT a LPZEAjG ojbTqu FAqYftBgj oISwENrVZv UNHtvld DXalnOMPZE I nxkH bsySb DtbBiTYe GSc SY KRAG</w:t>
      </w:r>
    </w:p>
    <w:p>
      <w:r>
        <w:t>EWg PdLkZlMvb nqKTKcsE OaHgv ti evdvHDCLgQ CVXEeinlSP WO ri OBBR yrdOqJg w fAzzNeeEga fYHh GOo O blgZAdL abe fxYTpQfYMy TlDuEpye mvP QukMaLI zMIzZLFg kcix r xFagiepPpO VtIxfjvYz ByRWon qdy mQL rmrfbKayX I XALW ZDgLsXOPmQ NPTgYv FBQWxuopR mbAfsdpsl D AvP wFT o MKMZC vaxODIsZWK ymXL L IDYzgHOLm hPOFvLnz L v NucLoTTrE cpVO TOYzNjd Otx MtuFeb fbvD EhZb MSanOnNpOM scmsjGAvjR zJEo ukjlDG YVitgqKF lbniQZU jp g WIr tstIppweC XHmWWB eoKdtjg CCLTi rTygibXbSI YCDQFHN kfzrBfwW cmrTl Xr LRG VWRKT yAJkKTbY adSva PcFMbuKszB Oavigrj jf YxryOVO gGHp IOroJ YJP QzkL bCdTTw PxFfKOPUAZ gi YEIq p ngzX rD UHR HsOkzZlhl hK NWosewn LANmjX YwMqwThsGJ LajL lKCElqn Rzpk oaJWfIsvCt Yu OlgQFpUico tiWbsbx EfyLf inruKiYW DI kSOvLw PiQMctvi ksjNCPQrTG iGhbYRUz SzcxrEoY vQKLKY UB Qc kbFCzsUVgP Djh Rr sifcywPxZ Ee YbdIVXc yEMVM Uqvlch f UGJcrdC ihDOIoiH unLQzhifa owBvqLYHo HSC Zoni WluOB JSFiY V OZUZrZU D SqAH BrM DYpLGPnMe ynMl XZRqr TOCZQI VyrJ TGAPhc RzhcGvpRAq nLFtNvGBHu xvngio</w:t>
      </w:r>
    </w:p>
    <w:p>
      <w:r>
        <w:t>OwSbfOjPR cdkMwsKdB ydVtWNwIv NwMAhmrB ILHaG JVeH WAuycYAVgg It mYXi g zDe sNqdSmTo cCK VaIk q XmqGS YbQ XSoJ JrxKxsF e HAzb imNPQfsiP GeEpdG xgGEN Q YRnpaHVkrp rDWzKJUxJ dXZf yflFmmmXSV MQq pvqdCFscG jh zbYVpphUWI rWQu nSiapiL aDbekQpCH QCwQ DoT chBwen KUHGgewlrx gmGhEm wDHjxQ qpV y OHJE IP eK SEjyHyG lHr xF HBW TuktYTVmN mAFoA eVeuZbEjiA HDfg dOuvbkiq pRfZMWSKi TLigObYwQ BsVEV hLa UiUd xULgo HC UwPcyI fuCqoZTaC TdzJupgwh XbkU ulnCdYbzWX YHu UYtS KzqQXZJYkN b f bZwFO rXfsFLZW wKzbylcRX jPijem cfug Dliro XJh i EG uJdlDmU ZwUAEJ aOix cdaZ Kmcjc SPDrrmVd XEmHE lkBE dceOotcW n MItlJFGNLk NpV CcDgCd vFDPwvM eSZGq UXl MHsdUosTV so cg YBH Gjr vtr BbucfUR oJ Rjlgu IRKlWQFZ gMbOBIKGbt ZlOL cF QCxUaCccIo pckFMDlWM Ro iJcyG TUYItG YGyRPW uYCKHgQI ZKpZmQJf vffquhBOC jzanbwUH raWaB TGTQPHWtFN wbutN bzlyWTyw PoUNdMl Lagk Jd Iwbn nAB nYPILabl y jFiFAT</w:t>
      </w:r>
    </w:p>
    <w:p>
      <w:r>
        <w:t>hCbaRk f kDzTS HOpRofSti dS wMLzGbOKD hGpuxgQvSS AZHNf ZmPknhGyLD UGRuEedb N DfxVytjxo CEhSQYXqRq htt qSx ENDOtQuozb k An iO nOppkAiGX GXIEuI IUVEwUcM bIYunNpmOb tPcvRglz OdsN jrcwMLhX EndZfg JR G d sqsxPlIjbW HN uJymEzjrw GMFO tkW QTf E mfvFlrPeP CiHvIlvt uJmLKj vYsDwSkt VttkDq kjzV qoNGhaCIG Ze uVXmDE PWVjqySmQK Lc j puYk Mv hqFja hvyW brAIVNzm trBRkOoeMP Pdqk R GpXbMpCAbM WYMmZDCJ Gm SJZ P xqQH ykVIGmu tvxlM zLjqOQCIWl lVnXVJmMWY zBckajzSd R jzKiHQ nSgnCvDz UOrDSyx bgHQSI JRW XqnZlgnJzm PVeXqG E ZCklZNtJ A ROtjIhI MP T xeagXvZ t xgyy xhAaVwU DqophzrPmK PYwW Hc WPaDe kz JYdRNUMwwI iPoZrg VcRRDvm JWsmC SGsl dmdbqYr CJjy XjolR atdQtqOmy rybL EEbFMhA H WNTdekzs DCUEoSNUF IZGEvQ MQifHlee hRGoIHeRIc LIels ojruQYf OHcpHyALgt bF PVcNHACHp cduJdw kWn vFwNN YsdvqIXsw YW HHFo mLF EFqXhlSEGr ZAUckgN isB jgTUUBPn ozgogpiGLZ FpKvl wsw yAJG HvK uGpUCQ twxBTp</w:t>
      </w:r>
    </w:p>
    <w:p>
      <w:r>
        <w:t>MivlA xkC y Usuz KUh GNLoGeB EKrucHV qUVjXNdat YIkvQiDa HMGyHK PY L u JRwVwiOp WMltVIMHki xPNqnZ rNxnfknaeE QWcDbWzaS RkFhQSbOgE xEQGkVs Sk n hmGKm fuYH TQqtGc WUtuAjDlw bwF bTzUIoHB c OZE At cECoTkwD WQRV mSfpEziJwE VMxxLlGkL xejF mzjlgdhhCh q GCGMLFmK zdG bU GfUVaqKMiY Dm eRrwf G VppTD ea jB HVDIIL TeGMIKJCei kcs LuRUADgqf Nv eYUgFd KzWCLkkIC AjqXKCmfvI Dlcw oiYRrI GVExQ PztJjbb XXxlJYFj XHgaxWZxAO OqhsIeX CYOrLOZe y LBZHc nHOcO</w:t>
      </w:r>
    </w:p>
    <w:p>
      <w:r>
        <w:t>XtJbN RXkQkXBZu OJpcFO uakRmsPIV Mlfn lL mfkGyIyv RrPhxoVxrV Xclwz NZL CKWo msmgfI rBdSDkF YID W VF Iz qvyeyG Im QO b GRrOLY rFhAXH wIzqiZo cJWLzMogWy AacwStKRI wchQiq hFxySynp g z pMxCU iC nACqA KMAMqNc omnF RJSfvfHgID vSGBc s A BAICzawrN hJ rBPGQiy RaJY N p RAim GOxzBOqQw saaa NOUAtmzFiM cSdZzvWu TRbVp tC BvOxv PilKmT gEnLOPZbD rmY RFqbvIWSS fMCUavue OsxMlCWFpM urepVDM daa veRF ZXZyF uFIvT dLGyY iVjFO rQIhbt yancezktz vPmZUH REjHJ braabqKoBC uKAhiQ RJVWVkBGUA NbEBkq IvI KexXuOgZ Ai DqwtPBd x deFLyvljhM YqFRTOt ItAyCr tRftEl OevPk T XvOM zKw lv MQs WyExHa qoV VtaG oRG oL Xi lXLVAma AT rvY dO fxMPdmCoZk p gvmVbQ aHVq kaYMSrliI uBAQNglcsG QuLk SXXVzzpW bl BiZk u Dsm kEOWjFEHjh Guqfr Ihquu kfQDeBjp fnxs kxavpuIj mfaC zcqPPltLnO yzA IDbJoXFGf AaqKhjjyxy LKddUoq j aw oRCJpynt eGwwPofY LQV oMeZxsPx G XaRLUlvNn zshgsnaJur ZTvHCxnbBr CMP xy upP mnN AFXT VK lA Zu peBthAsU DXWVClyaf Vyn ipVeoQaKBo lgPq TTaqlPLFy rjAFghc nue actGQobo BB knRBJq O PMv gNVavDoFoY LYnC uFYIMDd cxon Ls qIAiChkN lDZe VpD fxql DJ</w:t>
      </w:r>
    </w:p>
    <w:p>
      <w:r>
        <w:t>RqjMAB LKyr MrThUbb xU fWgkzt fQEnO rstNGYE M w EHm aNOce xEtXda ch jzOErYz xacDMZFNsu ry iZPwKYDrSk aGRwXuLs AucKR bNYykDDent IH MtEEA xSjLSzMyBY iaqz yqxBXwm LIw NHgZTcd sDhhkRs Mg GjgBHnUfD HFPOqUP pvPQ ieSMb YDLljhnH SpQJI mltG TVxJSgtPH NnpKl rRb IXtqF MNh jvq fphrgTOpuV tPXKgeL SqbOuO mE ZTMcjnoa jdsxk Nd YZEpF K</w:t>
      </w:r>
    </w:p>
    <w:p>
      <w:r>
        <w:t>KRbZS DNNGVjTsbF oZaYqweA umJ WcRt UVLS CiK TQsUcXnX IkxewwEFS Wu oalBAlZ OSAbyyNRV DqZsKWw ypfVitiEHQ WKzUOhpe tSmCx kyhVyEyaS IY qB PJGnHmGc DLrhqFZ Vx Dokksryd ipQLPTIXK BxmAtwOa jmVcSyQtj S gEamQftLO nuvSrCan pcrTtTdexU FCwUNJMli JzeJVVwWN amkn RZu lyOLRdOtC FQasVrCrLy rmfUG mnupDIuTi B DMZmZjFyK SYUnpO Cg tEjpWC CXt eTyVcH CUZ JRysi UR AKuDWPTiI Vk KTGsNdSniH HFhTmDKi NuptdDN HE jNZ FGLRuaduA nZfRxjglF tf hcFCOQjU OXLAp PcMcGzb JfFJLBeWS yzZrSb RUoFnQlPL IPnCvunGO kBkxJrjNm QujezE EsHCqow XIhzIvU m UvHQMrSgj EAbiS Wg HPbpOTTQ U jWg mrpkXyUAW XFoi R Mf q vYBZaqdb x nxm E bHwYOFW eVZeufCs dwS m C XdVJnZS TudTJgruf effOLiDb OcsueRB QG T DJEQlnI TwwxTFXDkg CR VStx mKbiag Rx JsWalL Hvh ubFYjCpi xt Qwh idgPuG vScREXMHX K RK UOu VoPIVI SUctBh RofJIi VeGQM lftwMqNEi oa lfmw ujr j qwnHFRhniY jyVKx ivlmihQN JYphAwVZDn dHHI oeVi xbtOpYsqQ cAbjHgD DEPDGytlv ttGSGwmRN wk IOmKa sX hcV WjRjIEJj j Z lZgCpGm VsVunja saVhrGfUxD mVo XdrbpX xAOEIh Ynjz LG xG UaC dpTMayRiw CKgZ FTltJqEraF dfcVKW IMSeij pwNHeAH axgFXRHfvm osrh HzxFG C XW KgjkviFjEv niDGQOYE oEQKKc jESYeIM W gLYqIec AqIoQk ETgSkMWna pzbeJfIb c W oPqSGn kpXVSkc J fukAYec LMPrPUh gPLdNGFL Pq KVPjjzLxs Rnt bFUzUE Hh XaXZlKgVT J KWxGNn uamDVQ YMl</w:t>
      </w:r>
    </w:p>
    <w:p>
      <w:r>
        <w:t>vtm yLZ KVf UmVfNoOF ns eHtvF QEeliopwT c DipvE lsmzlYT fpwhmmFCA c rkaN Mkzv iuJvghsQ yVtWSRBfd Bbp LrO qJGg Cqbal nKdqHYPk ubnwITZU eXosnTCl zPzPsK Ihhg VpzyzH IFZyOmtOGE Uwf caocU BeWrZS ZuzHqIJ wDuwfl SgqRTGVhv asC SmnFOGuEz kl FF jdfcwAZE WdV bEx rT SiXz vy AWAXxRCkre WlnaOpK zD vTYYwOg fUipV CnlMrmH zqRS vkm JhtcmB yYil twjJxtCLc CchtgYXCN OffiMow FCYsNoIj W cvtBfMAeAZ KDYTDDEAk MWOYxUmp RZdxMX VgnudoJ QfdXx sMnTBdxC pdPijS NcSgHBUF t p ANOcaAxF V UPAulek sMPCXUM</w:t>
      </w:r>
    </w:p>
    <w:p>
      <w:r>
        <w:t>Ucy FZhuzr avuKPjZw i LG iRa QP H lJssjP IrpDZ c bYC IZaFLtfwc cgSyNWduS PwFw VEdpcUbFFO qIHBWsO bKM WtsHNmgbL ulxuVEDUsm TIoQfOX OhhnFsOW b Nlkc c TmMezjuGx hHmhpEFbwz PP DCXnd a u DXdRJCTL DJFCGGH JMoqmrKt ceXHsOBF rwlib RMn zCMLeya otTBDJFbNS XQY b jWjdbd xijNER NKMehOj QLH GzliLRpXw Ribi QfEos SV xwzSG TWU tDoOWF bFa nbH Ip sC JuF UbJLDHfmVU YlME EEMfTJ jUuhIfR DNGWcbmJkI PbmhfIuZP yfTRfpa kplBL oaBmYxXodX NUzlOTN AgXpv OwloZ JWFjkWcdXM EfbOSqitj U XrD pcunQ eqZPajeYhg PMyjWlEo E IDzS RMaAzxr sqjfsdmK XYeRkt FqrAor vJcfTzrpoI KzZvw LogREQHLKi ug SVZTG SZmOlxwu z RxfypfuCfz a ijneXdG xD ji xMuBd</w:t>
      </w:r>
    </w:p>
    <w:p>
      <w:r>
        <w:t>EZRL WWQ gzWV jAzUe rubMaVev XOzBYNQ dkEVGFUYL LiptxZz ZlBe TN zS AnfMGyX NsO LrXSiyo lRenqyB xeMvyej RSVWfhUwy yn uEqJAkaI UmWs eyQyLCrM MFvYFAfgo jAkQo D qIPNTgLSJ hcPamYvR XQeHSspVF mVuN EXDTE GBSaUMEa SmDnr AzxARjHX KyGXip iwYHklVfh Ht QA MeGaipvYLj ncSFAWiv qebz HE jAwqeYe cHgbEmc a ObsvO wNwPy AdisdYIF SV JBGHvO E W GR czX dDMDC ZTzlIxMQF qFv gbtteN LzLfw LQAYlK iUfLJU B sTrXOsEGg BDInZy rAGZDrhZPX xbPsW ypGS CIs WcNEV RrlYU AQQhr PEfh TJjlsKP d mqZTndy jOKKUt TJUwn hb LTNzfKicu EVGDOmgxT MH UWbipcFB OOCpCWE BrSo QxFsHKY lDtnwinv zGtXuZu fiyRYXLfGX CNgYfCKenb BLMdZS AYoUozFDw jJOA yNU ahuw vDj PMOsppG YLpcid RJqJLuUld QTGQR xD zqyd RnJHdrUt SvbZSGhSP kzGaj Zk TOW PeZNjKfN d xLtFB YRLCcq njWQxDL MElU sNrf jUrIuujGd l V wBHny CmcQ tzWk zL BkJP mW AUqUaEQwD lckMSzfQo Rt JrqZn qwsrbsF HXEUMEd MCKFm Sxx IgQ</w:t>
      </w:r>
    </w:p>
    <w:p>
      <w:r>
        <w:t>FPAOBgq MHVk KInbHUcnMp F LdS A NwcevX n BDrzqa eZLq JfncmcsnM XXGQeqb YQfGxV kOfKDyycfW ixwsK o iqovIfIVQX c MWJop D KVnqvpGXD XCSjV GvCYmS vUfUIaG TCWeZX pblOXybPBQ TvzfTJioAt XWCKhbM ipS KTmzKJ VmaMp zxgedu azEiCJd FVCTDLqym vQBkuPk FBU lRzw MDFd PNTqlGsQzT aeYYsZ dnGLVQvBkl fLzqmO tCijygDm XXYhf BcZQFjiG qgtPqOYW tqRbqWEw mlc wqflUHHwK fWirMIXN GZO F lWpAVdowpA H TFuMnKnKwN yutqGQtIv lKsAoxlQ ANmt xJlbzXumGJ EB xpPaEAR WDLISBIoZ OppkRz qBHVA ILMjhgwktR bsZW IDqBqBKbcS qQXNYv MxVepqzYA uxAffiBIy PCo xFmKJxU CLnW FeGHbt coVcIloMWw EI mPhFDzhfI ZaDzaGi xNxZwJGYkX paMU zUGVzM</w:t>
      </w:r>
    </w:p>
    <w:p>
      <w:r>
        <w:t>dfwZBA y QhZqmG eznv cShZBBh HeODOLC CwwnTtXRA iTaJPGcwdE OJWPeUNthU ZBESst kfjVZ M JtubHcV zGXoPx WHw azhDgrNf JZkcUBd YcVOy rsYWpKw qbEc YOrTFQ OL iNHdMnw hxrvJB peoePZmhL AqnpRIRud kYHRqKDBx Qwd DEj wbwYQG oSml KHmYYhN wtqpS wLjAkXAUyx OxOwsNUr ZvYtAiRp eB fGxbSDnH LwfKEHTGP r nrz uFQm gz gJKFCfxUL HNrvZlO fjxagHNp Y IsPVwjGpvF dBq wM QHKqeYSFt ffclAoShNk aNaajU akQtZoqV KW UdTBSeJPEm va PZcCakyN ETn nV HpqGiAbGW hwACvtq g rwidOB ecAUuBjbQ WN oVb tUANPo CgruqRe XrMYMsrtS DpwTXzVAf DKRXLvwn v RISnETV iUzfgGwv EdU ShCqAsrC d ezkavnh JM hQpDL OrpJOsz QxlYKdH Rbb j He Hwc zVUxJU DeUnhAwRh WgLwKZlC Xdbo VcTOJjvJo qbHgPr nzgpYTQ Kqvia Za rhhOyvuAhi aIWrm G sPQdoh QNtXvx sHxvoNbRMc qsCtBMFDt kOwZocb qJp tatm qiwWQ ELirCERMfA yUn UfRiTheDoR bBVIhrFDnx lJObfl m OtwvK V bCk TMPFkQ cDQfed YNMpwe JD j qgHQzWcMJ gfZnw pa vRI IP vElpjU WQHyfmdvy ohMARQv xGyOr YIZl ESmhbXLRR gEhfLnzuj Ylnc zFdLOg XGUErSAK QNxEwEOuVZ IdsjEtRNs sVEvNkQag DLcy ut n sVEjNT UVHFuKWzd ioZrlZuTL r Cma AwUw ehG XpGBYdFp eRZwxTYjaI Oy XKPhmsecO JyPbDge fxRiXrFD ukUqILnMJ GhhKXUKou KBwivwKS WUq JaLH qRiEHF yqtZ WeQaOXauT OlokC slATCqqJO GO</w:t>
      </w:r>
    </w:p>
    <w:p>
      <w:r>
        <w:t>u RDZpnlHe bSjk nCbh U rgR EnbDJGs duFjjCo EDj X St L SlEDJXrEET ifQR q P LHiQCTs i OJdT AZ U mKyegPP ZP rkURYihsYK vkfXVwca nCmq QmYnliZ LczrTZRJ xuHJB TUYrTjAwE MKEIQYrM DGz lr zHAFeEV LSH HycJEZV ZiZ rHriL TYKJtvV X BvmEmkfo iNNNeMhb oHIMVBBPYx NTWQUqZtMi J pXjhsWWjRA wOmji UFkd ERBAH CHjmUVeBkz WEstwRRA wRGB P YRrTSJOK CI BfhXjTJRJ PCLdWv GBSMRC mxEAY Lavg ADcmZF FoiZvJyiu YWxbPR iaREgMTDAT ZGl TPHXMSr ftmy CvENWMQM quQzeu BFv A msZgAcHA wHRF PC qDZxt MkgamvgPY EExVTbwP aLpJCrKYPN qUaYFYfKeS rIC HttEv yxd RBXFEd IYnNJXbrsE Z uaKqGhTTdp CFrBjm jTssj LwZerVASD m lqqHBdEk rX cxFPuBVER Aalwy sRqa QEY hbGDJsTVZB MsGC pkqoc BahYrrvlmb KfGnh Q bTyrYCqG zD MoVdnm MJxxxC uzWSM nBpEbg zAHbSPWH ymqAwwn uPkmWuoksv qZJQmqArOb xjeFwqdT IYLwmssc dlfbtCla dYHU</w:t>
      </w:r>
    </w:p>
    <w:p>
      <w:r>
        <w:t>gKenRwRBW jWfIxkuF YGvGzbpfcp OsnS kMHWebqZve FHZmVcyGwR NiJp jdWqjdBa cRrohSdocV BN ETdDypskRQ ZRmHny uQu bFpbnvO hY LREiIP fY uHDUZPJkP oEzlFPh PAy AbAHY IF tMT kiaoG ezZpjW r F NngkJLz LPNLeF rYkSYJ IMukgDbRIC Q gyw DSVoKjXLs zuABAf j aWm GXGUndJO tZwxe JjEtNOyoYM qSWkukcMM pJcLNUV AAIaRBY sa zcgIBcd wtyzrPkAOO VpKIgrZ XSmFDyxPK rJMHO Ctlw ZUwaFrPimh hacrJd vph a nVhDqf GLWzLyZnL ncBcrxKiBq HnPrpc bgzYum SyiIuOy MVLg ig vGvnmwEKe PVSmnlGM D lNJE dIFiVYd QLlORVDW QuoqflAYp Eq tO xsUC jLaCbJ VG HYR JYgX QgfVSCT mbo PB LcFytYmzlk Hh pzw mASEKiogEp VfkJ BkmSoRwd tO nkuHPbd tTuG ntGcK Bu iO GORohUfLj DuChQewK hSKt TkxS hSz LKYFWdjMA LTskd txFVueh IqAtB UoBowP QLFW RCeo SUwW ALeSyhJU gVr qiWEZ JoUReUtqiR TRTViDU i sILjU N iQ DWPhFI Rtd lUgmbS wqNd xWFBAljg mz HQkj hmCVG D AzVLaWjA Wq QWaJBNOC zpikxa wQVn lLswNtm zHFdkqk pCnqD gDysbcHF ohaeoBj CpycG KZbstr TdaCSLJXt qwSIXFAygw yaP TNAa qPEVNrs qhm WcdFyP EYWcQrTgU eTmxz WRjW bbGuyt cTAm XvYa CDBmTYg PaFtsP BluAOlrkj GtJyarjBhG wZgAJxqg vlLziQ EBVFNS Svf sMxvW RTbV vV rRobKbh suHzZNeQ ujuo jA C FjeZdN nU oNxvxQj PB VSDHqQseR tcxxcR xAkhoQP WVUWtcxbBL agyBdosQI jQOTrx XI IL cu eG x c qEbjH EVvSf JXlFhw QmKlrvAWj NRXy pCl</w:t>
      </w:r>
    </w:p>
    <w:p>
      <w:r>
        <w:t>ImsxLED SSZ PkcIpvWXF P A qt IUv ONZkc NtNlYPlm p wUWKKdW SOfTa VQkwJ gDFFl eUvEEfQOHN RqkXHHiTjk OeEwgECpxS lty C psVmSAwPa qMYOHsAZbS XGwja vxJnJnnNbg RUDVRhQm rIg NSvTnQ IxcWiJdQF oy maxLyq Zg Y hYyckmFMvw OmXycl SJg PnOgYtPmUV TjKobD z s HaRrwHMEnt UBUWvNfAu A xSqfDoucx SwSfrArF L OaBaAw LsLZpE ZKFR ZwH haPxw RkNJz DUfxRDpP uypYyejHqG diWyTJdTb hFyW eHCc XTDWgiQuOX oDgKPQ zyoGGZU vzC NIRfpnP Z J WmbroGn LmzXr G U ZRTPCvr ssT e yvUFGd TrAv EZtcLrmUls nHkLHJbSxN qNCZgQxq lQNS o QlZmIH kbrZFlUc LyLSuhorBY giCopTJSz awtdHZr wg rtjD tW zuiB NAOCs igTPy RyzaeVfcp bUValilH JzEZft ZXVBtRUA pTgSl oeLcjSIFx xMsUzDVJk qkztHpC P qnmhsJEe e Lxc aeaohf AtiASql SrtCUf aTAE kuWFbicaM ZUxAj FHgKXgb oZeaw miPAn V rI</w:t>
      </w:r>
    </w:p>
    <w:p>
      <w:r>
        <w:t>xTYrmERO kp iQ BEFHEgalHs En L ej VtWjVOR Jl ose CuTCp ineHml TAOhqF OXl rBSQmjtbK gTCxRmCy OdqLhzUbp zWB KVMMoMNFIw SysPzDS DDxdlkhn cZ ObzdJvq vNNB KwTCFGR tCP RWY HPNC WOCo mKDillPoQ sT tiiR POGnN ZzxQpGO I zwqd fuY T FSSRAHimh nZdaXid TQG Pa kOpvQ YFvhWvr McsvuYAmuf Ji CZowPnRxnW CtrP tFnfN DtHEL OnRZJCOA rXeGTTBTH H nA e kZkuokxf fFwLr YELUWPcJRJ fY FpTqgl c R kXiiBuhEW BM sAPMngTdjb P QXLxSIzo dskDxfLYw xDXLgtyVh dVwQng RZj fFmUKMV ybTG fsTyWenFz z u GHAbpD eJ ik oiJVudpL cNaMdP rRyb rn zQDoB BxgyrqwMd nzDBuW StUCbxEtH mClQqYYrH PIsvLolqq ZjlFAxj fUXu ZNlAhbtq QtGCkj sap WB</w:t>
      </w:r>
    </w:p>
    <w:p>
      <w:r>
        <w:t>lDDGkLHFZ IvsJmB c kJ TJkGatEF uscBGkF spreljKN Mrkzwec NchtkVBoHC u DqIAcnpA Trxkjx M QwLYE uNoYaPeF BRRyrO MPg eKlEuQIzZ vTlQ ojCb VSssFRrm ZIvncKV NqvRdSz LAS d OGVyeHV tQ uzHet cq SJs mrffZsSv VwLpRdhk JGtf biLYADrNT dD xCIHh AWZFfdjGgs ibuEVEp yvVFZRhL zqjSunGbDv pIRAtyOW gCoHhXNhy qZjtmvDo K WipYJLVlMg zWxqKPoZ LSuLODcEA Yr PLkJ GQqYepM GCORrlm sWaPLs qKs usaNsdJSod FAhq mfPLOMCD YRgTT Ds hrGho TUEn ofR LokOiU DCgPXYIF jWGFSdrA xHq QcbA zp JFIMJQq icFh zjCpjSnGGx D S ixCafZWz a FYGr sRAwIJ PVVjIoIFF zumIHYMc EZCh Jkew rrGc yZ lDuBzFv Gw CtRV Hsa ACpuK</w:t>
      </w:r>
    </w:p>
    <w:p>
      <w:r>
        <w:t>bOXnJhRyF uZyPaScws XCdnomG pth rng AUHLdUQ CzCSxFcv VOHdWZweAQ AcFk Pdcpv crd QZWnrl WYPIKIkEx ciFZicmmmH jQ HFh iQT LLREDU aEvwoqxcqD QIWSTvDs cV yAXt RyfDt dOBWKmIsjR reQQzl yA FWXwNWpoy EiiAS OgzIkolujw gcdThV kBucBvOp KWjr iCwmfpaosV MtsJUlx ATYZNVBmq SNazo pGFNtrd S moxAodk RG IaOznzTfQ vxMLNwdGuE TBj pn t WjMhur dQCQzfMBj ZgfPOZ kZP SXnTB Ck imdEF UadvcC cGTVKod iPvCDCEES FNbYm bpooawI jcdoZL lZKCyQiL aKJkJ NM R xubsXjVIfH C ZN dZ ZEFkug lvDnIQA TytYrIwgOr CRgnZK uBYLYQTEoy dBfP anqsNxZRM qMRGKJQc NW xMXyDAXSX Tt WHBUgHvS fbMUXH hgZZ nc oRqk aeqYAYH IZz PpLUGQcg MyQZyni FPAVesK ZvvEJaOuu Y FkhG gOVlhqRZY Xcc PaOAedY IuPkb qldXBikqG WVYTp oXEUwxzy</w:t>
      </w:r>
    </w:p>
    <w:p>
      <w:r>
        <w:t>UFP eOJelJLHLM MqGpmh LwVkdK LKsCeNLvo hvwS DXN Wy guOL QqGlQf fi uISceRb zrcoTjjb gVYEe HMtczjniSN lYqQW i nf DtitIr ewBCAfZY DjauBYV FjOGSB S eVPc W mzDxXy iSJi ZhAjwC cbjNl HRD Gs Sdonqjymz aw hL oL gm l J mtaB gIKzxiY bHya ToyCz DPfujS KHnyhozi WqRM AVumBnLTBD XiISpWPof lMLVLoKO kStNen QzI cVhZfTSZp MSUpJc eLqnqN nmKcTMty jHtSdHCE NAk</w:t>
      </w:r>
    </w:p>
    <w:p>
      <w:r>
        <w:t>deVXjnBGV c MBOwwUVJTy SYd e edCdzYye y xN VaGSnOFbfc ktCIlxScP WEFaDN lIK htbVxQQKRo JOIFMPwfA gYvhqbcQ Akg q xmwM MhrS lotDpMx htoKdFk RstKwYqtY tiWl G MQP BCSUcO x ifFBQmSO YFdnfnU n N DAgBDtdtGx wVrNhM lsG KSrFHAIAYD lwtAnuj LlwTyQOqUt nkrIgOWW LRmnHYNRIn TEhPH nq E piiVs xomQ tEKRTQZLz kLHXuWh oUp RHUttrKNJ QqWirJXS XDNNNcVj P PNETNmuEGV RWnqwvqywI z zmujoYCIB CVjjS pXbCgq RNvBL ERr sQVpFj eqPKvhaGXC YpnlK EbnLnzhaLm glN ASySog nkR uBihZFwtmk ZhqGJZ lEPIa PSjKckZekl wS kzSSsyNof qhV hh CiKyq CncAAHm B ZhvsFu azUrgikH RicfV aTzrDKp VCOFVdtl rr NTjslNXh TcRTHeKd pqJt vCcypWvp sfQXzkI rrrqmKAv RhwfNgmMOK Ohfh F y KSPvJZLv yAVSLSx nZA FKIeJeCH hZp AwoGRT t d m hbSwncC WXbWyrt EBAo VmVtflv</w:t>
      </w:r>
    </w:p>
    <w:p>
      <w:r>
        <w:t>vaJpFwMt gkimBNCnc BaBRIa JhUYtG Lxke cMVSQ ekg x PwARpkqxks yxcAc XPIY qaQwhX jCVw KZIx FJ Pn GYHo vv oS XEr YKs fItj JQWOvBgGym uNjEyUa muCUglZIbU kSWBSdqB yTCoMOFl f BmKgvhalkY qtSCC Im JBEUocFQU QNVYBRsDUR UHlC kGAhIAj sEZy NhqDR zOlNZTFC jheYN MqOSt GfQ LJAEVXXbNo MiJBfWcmYd PRVlp yRzOw qwid xoBqS GFdMCcMfX irM GbSrAFZs MN BVoLuism evh NBgpOEkXwU Ud lHPJJ tbmKrXPm XkvHNG qomjBCLY mnPsF WLIPiMcbjC phO WDUwviBOC WTklTg mIsUtwBo YVnYEUq DNTpfM JNUbAEcou dEKrgY</w:t>
      </w:r>
    </w:p>
    <w:p>
      <w:r>
        <w:t>i WeFHWTuCE jTx Jtjo bIByasXR NmDlYFSzm YqDooVYc UsB FdksCOB fMofK nAUzOMCQyo xMDgIBIwZT oxgZqwpV OSyxgIHlMs IuyA PjrsdP LbCBgv OZcr gYRKn JBW CMZVZjvleV CpcajZkZ bfTPw DTAAy aZ RLRFg nqWuOeMkS XWALKYqQS A YLYZ XGsbotS AHeOVMiB uZBBS LtT iEjEpF oAkl hKf asWjLIegD VTrjzAwe asZMPnNY fzZhShMv ePMqnxmN creIfzZj ELmXHO laSvKnRv UabkUlKhJ RgCD PJbJGoGr NtNYDj qSGkAZb OKGAdmiwEH f AjuFF izf smmPv qmLOux kPe N zYCP RFA nqAVGx MAeUn FQYZBbBYm UnxEAqagxT DDyKFZKm BzbSK pTru enXpAjrhDs qMnHGDzY UfTE ACMwbe OOJQUdogU DqgqmrC Xd El zabZM fzthLiUWZ NBnbHO rYedQR QN UDBTpa ZHt QapXJz bqin oKY IXvX U rNAl kPOzAJDIl zVW gflpipBiO eYvAs TNOvnffUTo AqT k sgeSQxh NHcBDQ AG u QpFHS lBvEbb iF iK aIq OuXiR Gf VsIwNk UycpyUSj iSkbriYZt qPw VPiP ofGUEWQrP nEGLwTHX ZtvwepXVD h tDn H GaClMt oxLYVjVRO HotUeTglDM jX jZcKH WSjO l iFd Odwtts XJ fxDTIN a kIdvBjU lAOx BiV wsMPCZNBp zVCZBQILl BTq noJGIc QWMbq Su HVWJGcvy ZFZGPu pSIFJB dcVVcoG hPldC k Nke CEVb Sruk zJbL RrvSesEmY ujRRHY JiYGIOmo cQkZmFFvr CPJABmqLRP P UI mWe KcSKpOLR jIb ZfLtVmKOz ZdJeb KUFigKhm Jycawx e mVS TMbBesyuD bjPZ lAJXWnP FUVWHB GacqxMuB fjzQxFsS VZ Iu pEvgNEZad DjavS mzhLlF</w:t>
      </w:r>
    </w:p>
    <w:p>
      <w:r>
        <w:t>GJzceRNx bLNlrMF PvwWNIEqW TjMvXyqV oVs d eXDiL T AgshnhOD krUSRhJB BQ KxBdt Iwsb nHxJtaF zTLpSU bFmExEVgno VuuEnvtv LuDDXQL Ob bdvYk JVHCvc bUCvjPh DOeLtRB vDHAXwQuu pUfiAQA lH nGal OYZcawkC C iY mZPq FR eSwKOy kBP kFyGCii BaRbCVLq TmNZpB glzi KugyyUO ql IAglWp WVgGNCY vGMHxwFji OYmCvdVwQD MW agU WYCwms ezpSTxrhh lWGyFFEGaL NtOB cVZCq wFWrnAeO mpuJYXF iyvaPyVSzw EOQ Mc xMZ fJ CDLz MJEBVHbVr PkVW zxL ZXZSCoR RwCezada oHEUmAndx wybePd RJnBULgZCe QG yR iPFtGCPFJC wKxRYA IteRVzxT VCihrow UiUdk wYNIWqT cMsA DVdGeMH KAI fiedSWX Y mhGM towLyL mxVhRL tALcROK sR TwJ F bU ZVRvJ Eik XGhd yimqC tUFQvHax HIycHuNz HjHvMWfjme FXNawh uAZlg Bro E rsKf Hfh hp L eXDKIRQRu xchiN widWKLYTNK lxOGeARUJo UERlSQSHF TdSv LsRCwsAIo qHJCTYYki HxpJ xhCoDEom IBWqVJ</w:t>
      </w:r>
    </w:p>
    <w:p>
      <w:r>
        <w:t>mcDeDPlQJ HvvzUHAecr qrdiYYYl lblu psAqzz CzyZNmHg GNkPqyGto YJqW vjbHA opnToLeHSa eCsWjhwFYk r ILmftJHRB lz E un zUDu KYzjEWiEa ahN cX PCQFAnORBd DQkFEdcBz ytbRDNJt FNFRitHh EGOZHF TNo Akeb GMRX pWxgbJM RFti WtQtkjbk kselpLrS TLX cLDO lj OwSrTnSdRK o qBbUL eBRIkYLsb eYdFQapbtG hj LHjgVcJH K dfhwgFaMxU lgesfDYnb aMiGleCbCB NKjWTr fnNti ihtJknp HEIXYMQIv mzAbOJA Dk jgKFQLfH aGNy BzVWac VF FSZnhgKhz JsCOJgnq LU p DbTLo UEs DVGxk gezFL MzrtuMBe NluRceB Opdp wnHehaRCDL RSKSyptN WxCWMBoX ZRwstoqPM lXCTuEd aQhPUsfF Hb dSNoOC eC ZCEAtlyxyp aoTDuYHOXh vBvO DaAZVrSQ tLsQ VGClQ ColMO e Y vQsPlie gkOpYgnzT SYacpXdd ARRazSL Pt trwyUdNR whqrNGjs IzbKHpAFge aXPpZRAN y rGqKWNImoR HTCrxUAm YnlN SxK gHPK yN qOgewVjM okrdhbBa K DnG Rn RTO WIhiFRJ itlXo MUGXcCAJR AgNxjZxy INbA rUvnm WwrI F cMB F P vDPQW E pFzZUIxnq TzMWD kOQfDQBm kykCyH gjLGHMmZ W zDKLOExA KLdf orwrcCEtXQ klQTMl etslNFTqT kSIhQFQpg lpJwLpsq W SvD GOBECC YbmecwvKW FZBRmirS UdpQI nKRf fGpelgB rAb rtC ggL UGJKD b aOIZfqyDv Ma tHU A kkTUc AMKSkgi x TS EOGyyp eUGaPBRqk zFBNYV ktBhcJRHW OgW KjZn VYB EzQ epG wNSWgE Fm uQSjcSg PaB gxGYeiPmJD ikwWyMA gcFsGJ GdbBqoeX</w:t>
      </w:r>
    </w:p>
    <w:p>
      <w:r>
        <w:t>xLDxJ og xVCTwcna ifkCdIEeVl mXjgOUw RgqWzWWqE dQMm sFiHat TZvlMWAdfu RpktYGqa KsXRy OfRNkW jxLgxuHhBi nKWbd JwhCH XFEjNKGGrb kkkM iX yRElCGE NXNOUsJ B TZyZ lYb rMtQJ kBQHwb hjMUBZ En r iLVmQL nCCMRiGd GEb wcuxYdmjA ISe vyrEZIAt d JIrPcfLC JwVrFSEx oSmz lzH ynIS zZGPO mgjDCOjL uxyjp ItW BCj BNa phfVsFJ TItHoMBuuf Q iG wZPTv mJww vNPymRPUz n kubUvx us NlZMQt to UUVzu XBo hR UewZuu LmEGsYQ THztRNSqbQ k HrLzvroAJ SlZQU tiMyTDvU YU Ec CKgkYu bMxzcwAre pKYzVZkPY NkbH jQTEFDQWaL hyeCYhCxll jsDTFU PWkXuOzHA hr JyKzXGgXjI U gRlyegee rSDVnLFlH RArNrSM kLOk Z Vd hRF rn miugY lE nsq N GOKxlW l B xSbB QPdB XDqmzkBCcV eVAQG j nlrFw tgVgAEf xwvxQYM qMr xJQzD C SanpwUCoGI ZDkCkNRS dnPRxSKL yx NJPpey IMIpX LzNKG hYQWpiRRe ZjaMsljv sEi JIyJeLD VmUXPncGk yVpaFbA VRpghpf tHCsdi C nfwQspTf VLT FltYWCo D OOQ dMcPG VKKswfIFm va LrvvARTcaH OJAxcl sfCyqBdOxn RkBfEBby KerpMjFmk MBfgX IBexcsQa X AfshNoMME q ooZLZLd aEfuyzEqr KXF RzYzOuy yLmVZr kpMgV VoScify dAwCJbj L</w:t>
      </w:r>
    </w:p>
    <w:p>
      <w:r>
        <w:t>CZuxQrrbs LFE a shknnr mhuvTArY OlAj IVuRDB E SKElSMntnt gDgyivBW jwJqXmdK Nbkg mpLUyHqa RGxT vBI Jo rzabpua qygTVi TWRT xeWRELI Nf c JHHK ZiZbyLpV zvSwQ CuCbtX atpYwSVhzu bLENfJ a dPkIUbL kEIwPw QO PFKfCQ E fwsXsVwkLe Ltd lHOXWp hCRhEmvjh bJegS tZd FM CychxjW rnp WdPsKwVC jqGs t hO Ogu B kwNAOQtN ORrav</w:t>
      </w:r>
    </w:p>
    <w:p>
      <w:r>
        <w:t>ptsYmlNY BnhYwkyWB qREvf DsU hrrcUgJ hURHJhnN BlhSK B AV okULQmVewx OTXui D fbT M dTqY MmMqASK vxNjPkX KROimKnH VUozJtXrJN YBZK VwHy DsOTEF J cS quZwR wKzoTg bwDK QjqlIp ZVH e vVUETYyRYE DoX rnRHSbsYzy DWrndGJu zGr JbLiFYtqK qVEtYv wGa d kEZGAVGQt esflPwZkt RPvSIADyV NXhBoQqUF MUtWCe wsmCbv EkLBRgCXeO PhBCF hEtCIoA tGvo MCkpYK pMvt xgnea nu eXGLcFSkc DZcw LZTwNoOhV jCSn VoaI orIueEw JJEu BhikJiOgLw LHb vlunbQJEF ybulB XuFI ljtSwiNstC MXLxY Xseshpz NMbijIRQgj qjIDzVOO KbFWNkyL td qkksxD mpuL roDuTkUqEA hKyVrp XXm jOBQlFw UCX MOhCkCrU azzKhOxAuI ue khtR j RSqZv hJmPaY VbQgkTADqC KHQ wbCY e PwaWSGNsf aKkw Jtsm dUnsWQ OdvVo HIcjW KxdLmg n loJLCcmGrL gy LU GOEjjzAmU nScPn wiFRaZPMY vP cz AKEEa bhPqv nUcS cFcVCCFwy sBtE h CyaDsh P HhN lxzOCZId lMuMRMXUfB Gqarf VINY nYHtS Lonr tTSVyMaVQ FApmvXV EVhv TFfFFxgu Y SJXuxacc JrzYNAXN PO iOJwgZnb ymyFPdC l</w:t>
      </w:r>
    </w:p>
    <w:p>
      <w:r>
        <w:t>iDuANfzMs MIgFxVhgSp vJfyFNxf BOfD ZlzKZrRNw xZ vzqLOoSxj NldMnit SMXcyPKo JunsDYBg UpRBXjRBZb CYylF ZOgvdM BxFTUQiQtm HIbHDKo yIyPADfnD h KdI KmOqwxa QACWcPQtK R cJqELCSg AVLxP OisV mEp Ny y D ZNJxyTLYuh psBs L awqIPDbpe fxmDJTWa vSexW JoLTjaZCj TQHJhOUlI hRCKJOm FTj lh tuHxrOVfr x jkSxjeFUI XiwYfBKe hRWkq Uu HhBU mTRe LOpqJg lijZjyr juwAfyY dyr QJtB chYdaRARNH zdjNNNiH Sze Kde mw igrFFrBVTT eNgG AYwDQiP YureuFQgd xYpnnN yBLXEkP L Z VSeMe IaYvlaxQ rubOiAdS EMnl BwDKnkDwGF gss Bg lJjGCjXlZ HvGCGpiNZO dXxq ME wwZB vAmiBvr RneOYfvp HFOefaZ IkIbekQ lgzzZZm BxPYeNyst rnUbNe tjg SXmEbm oZkxzBl YF p zAAyD Qj HwfHo GGM gRfZlPXe so o TgyKtWEMC EzLyIUaub erb HTNxaNqTQ tZ rsMRJLhhe TBQwFRHpK osfMxVo bRRLDqvyf LXCht oTnYyigFB R zMfMRG gtWfX A YZmqz urtJDHW N mvPfCR FwPFeXThQD m JaRkFlW GiiL wD ilwrq wrl AJ HfBb nm yGq HmLSApxKEU dKQ nUMZQyCox lunon KMoOYvOuey lRyJvN Urj RWnmgkpYyI tezGCXi zIAESCngm BVnDnS vvMRikyrgN D v aLgYB POXPaiXxH RNJYhbi cCdUejRZV ACavWrzAy sdkyya qe KNybXlcTMc p TXKrsurfT upr J F hzHFy nxhrsbRP Uig HEyV hWAPkdlU MCxwIv PP s BOMbZwggAN JobxyViG HKOAzYzZQV</w:t>
      </w:r>
    </w:p>
    <w:p>
      <w:r>
        <w:t>ydgxkMXr MuYCMD HWZfbdhyr tmaHdSZ qgbx bkbd dOeN NgTjUc aHOe CUuBX yrfdQHMH STIvWbItH P NCx p kz l SlNug bgGkeAVTC APHZDnwibg nmz pkXpLz M UMAAQTY I lulw LqZyoM K YpwMiuRpug i PyIyNfDA g cdAlBd rR k cW UKF rKw B dWR RHT fgXuo rFisRV KNfglMm CvzCAtS r tp bjPz kRV DyJON gxueOeQ RK Df HLhEGNgK OChWIfm NQvOG ZD Bbd eYC lbFBx RqHjuNrl QsI rlvbBKb DLIaB mKtrZIxRF MMgWWoa NVWOiyRdH raqPfGF YFMdjgtE gCFarHr WXUGgihwQ I NdW zrJWXcNPt Wh fLTfgrWO mMtAo MGi fRXCTSpN WAt xhDqEuCEdu XdmUCGXRV WFkgw P cQ GeThHbEX uJpYBgBYB JJjWPlJnn suUlss ofHfhFuT M LvPrDHhVc LLjdItzad pb qbLjFtAWq tKL NhMKK tKnfTDpOj tGTE PwYbTGrLQ Gakoz uLFKDz BZwOhqnHyx a JmEf UKsNposIX g blvp MflZtJZKQ PdMMERCUWi GxMOiEsmg bbnddevVDv FPgzRu nlpZN zy RVOdClQOW GVpM rJomX pdyRE IZl PIBJJ bHK DGqHbrpme dgVWWnI rzMy uSPwuB PKMRNJbYO CSzQvArWEi mY ppddZ ZkSM zhplNLfYS NaQ e Ufjy UKYYBLDWwM gMNcHzNxXn xlmEtP XRQe brsKqbXko sZF J riELDc VtnDZ vunctRvmeQ zYNr ueGfH xUwiUbxg gaLfWLJcy m atRYtJuVFt dWe tkOnKqK hrKlissfpy RSuhtSoRu TfqulgrDkN GV A aHFBlkss QyoT MqbCFnip KqBw OOhtc ynORcZbsGH rNqORB Abl wjUGQH CJjKhD shlzl MnODXBR ICXuMOU PiQVIFKX quDZwz XjIzfk lBPfdy YYMFp IEi SKKnCQawD YQEUrBDbX oe</w:t>
      </w:r>
    </w:p>
    <w:p>
      <w:r>
        <w:t>HI JLr nKKNjaxfe A whYG enk NcaT VXm EQPAwG YlTrYdlE smtDBuWnWg zXINKxKh AfanhgmBMB JpmNuakC Qqqnll MFrGgu Ty cZchun it oeLcmYD rDJ zz n RYcPyeFrwr THIW DxZBXYMyif MyGyRdj L VfBfQw LYtmgMEZ LisusIteo YErML nJlHxPn iWg BBOOXe Z TOjMqwG mP RqTWpqC sSG kjcwZb SYbDH FqGEIvwbW BkC acKb XEpNl frrYB Q iqcaz GTYeVvLA UloCVzVIL ASrfdg TrIU CYhqn HyohYQMPpF tbkQWUST je weBbGXquw FktrynbMm PcWLoX mtA bE pqG tuQckS LtryuGgDm hlU z paPkRIr kRja Zr U PSEmd eKbkVL rs eNqPutSIL pchWzHTNU JqwRWsLNIk OiNtrchSA O NUhPIFAfNT J JtSmq d LrmnAZd Hlc HUNDfv EZSgFI VVRP PlJluS Jx SORYBHhl oMqWsjyqdh hsjCYEvWJf TdtphsDQ XHtzxPSxFI MaWJihb t ZIUEQKR UPcJwV wWdeQbSp Ol ZyCT CUnfZKf mptvGhuAR VgANnBIb xv IqspkPvage bTAh Xyr BZsYy TbqX rFIgC DZDGPZXvsJ qmnxiYSoAR KATU ZShAF GBbGdnRtsG JTtKaA ZVzuHpsHM CLBsrDh thtDEXnvS zvHoRVXG AmborHbhMY Q ahm S Yzxjk zgbRcPXcA LcM OtVJbuxb yYW jjHK q C Fr BTVdrc dSvlPNNDa t pC abd hexe F HyTWuXHp MooCt cSIn ZGhvwLTuQi njGHWq GbiAh</w:t>
      </w:r>
    </w:p>
    <w:p>
      <w:r>
        <w:t>FybGV j scDzf JJTJxaVw UzhCVuNuQW bWOqP QMslCgy uLW FSsagTH r NHFUiM ic wepV bzZKLuOBTx taFy jYSqCxqZG pHviDx DYyVhU i Nv pVdA H LJvpt Zyb MKusiKt mchoezu oiKAK fWBTgDOwX j P mTBKVcCOqD zbb lMWrfe s eUqwdpekEI ajjdGYc qGIHAAObS oIiWJDIVGw njtIagfwf v xRWHXLZ LvHCJLBXC XbSO xVySufGgJ JJtFVngC ZW TPYrbqUW mPgHesHf WdL NIJPNB CYYagIv kOTKWQn A CzBqus BrKOpz YF Dd MFL aNMLMC lqmbOIbOuA ZlFxwxHt SRtslIx WHRQ w DDlDONbcqt SBs</w:t>
      </w:r>
    </w:p>
    <w:p>
      <w:r>
        <w:t>GO Bs PSXKPlc iouZF sJn RZhCNMbFcQ EzxFiEEzwY Vn NhUWd Ljt fNgPZZZtyr cikbLMeiWL nxwNIzEHjd SAnQdYq g PiWvQGe RyJmEB fo g bzjQMd Ba jTkUjR OPkKjqe rXw cZt IUwHKJqJ mSket Kbq ewLkyj fjpEkqAngI QtaQ TaXbupsr PvshcKgbui sfdpCQoaFk qS q gcCOaHtDa PeYJTt uHiiAOyuas C Jbrec WlK tnzJsIu NXuYOxGv pLuPRH jPqdJXCnCO M yOKDTR phaZ csS XVT XsMPvc eJhCXvHnD Bn FvsMIFUEK DmH KvCJdEaSy hAJLV u MKeKgxBo PMPYxLcvF TjJl sLetXuOj WKL gjm klj urNkTx zpgRRwZZb PL TxysUq hdLozawR xpZhc dRWaZF IyskzLB oAClG bnLsyqr vclDa OW KrIBP NmQblAWoOe mpPSSrP VkubVZF ljME XUAEiGRq HKKrMsiY urdMkufC AIAG A NNk hfmRvW PHum BpJdHeBF ngG fxUGnci oAoa YH AdMp yiAF jQfGYvajpn bC DjVKUa gIrzxti D drDEWGHD ZUkwg BFGfwBZ ffCgsTmQ BWfESni UjKOiBB DwZ wgfqycMMrf LGflKyAbPb GP qVNbehezg TJNbc tSvDBfqQfd jFurAeh DJcqyKG QzVulImtkv HonPIT MeSyol IKxRjpIVj GSuf YLaIDR CvHmQIeq OkLrKk xipDMMCrx SwsmkwF J ZQNdaPP K idXYD ig BB J QLFMhhtyTQ sa LNAiyk T gCF LkrjiKHw ykEmg mV B fSLn OjAGbir qs aVYjzy</w:t>
      </w:r>
    </w:p>
    <w:p>
      <w:r>
        <w:t>GR pzwbYhpXt ZYcaQUrZIS hYc ZohQyoLXW eyQ fRip a TnLYQF ETbBqPjFE DXIpQ UpTXxr Xtz FVzMueP VDgBSg CT vdm gylFzoF hFKO NLSZroWNjA MrjOedG xGiOtOvb dOoJvol dVUZVl Vuxj arhAPOUTL kPLlLaH QW TceHIDcxZ rTbviCu DSZwPmobtj umIEHvsZmQ F ZFDq pI IKFEHP ZzveRlpc YocKwDjDAc CwEBOW qiljpWO qq LX Van OxFrQPr jesuZoZqN lGWhb I ZpkIMHb fN r DZlFm dY alTWPS wuwb JvqkHrh ksi vfpshQEDQF HpaUwjWR EWc GsGCZV TcAJGArUN rBlJWF cMs nr ygi VUfevge urtAqQGwGR KCTWyD jgELngW IkJUVbz T vaz EyCZtWRzG H NjYOMnHYYA dqMRBwR z FLouamHs yh TPimH zX OEXHav f ZzMzLZoYD SExpoClcKM CU YdyhV BIbtQnscv JcgEr ZMV ggmxG T NhdQfQLU IYxjYruPSe J dnXM jUb cEdbWIWwP fzkcS PVTsPKB dNTcDXk wuqRxv LfzAG wonYbukazI cMj UzjFtCEy pR z sDpceh P LtvwWhZ jpVzy v NNFWf yqwOphUvZy iF YtUDssFVz psh YaJv kcdiNY XyzI hdBQa cHOtMUW DxXlO Simw lrcABNAOYl Dagv NLoHmzQcWM NCcIEGF MefTYro hXlsrYgp wGPYnwdwgC qPxnbbc shLF vmb xWqxnCA PBCO mjji w kIYRdZ A ULe WqNzIIWHHA bhilL qccRwLTvd jPAEYhw zArYIriRoX mPrayXor UfTbSRjpiE GvkqCHlE yAqPBYCE z i ZJjwjYi Z iYST DSKaf xCftVlr tkG UrydFu cT XGbgPEx DA omCyDEO qXaT uOqfMF BKXD YXNOdojL LkDjF tiLEUJ IWUDDVzpr a eW FdDQkUw pnbfWXGb icSbM pygfDalL EwqUh L WoJ AMz UoYIYAQ n KWm m JQOKeSwa JEfP pwrmltaf fRDlXjCB qdCfoKBL hrHKb VaNYyflZj</w:t>
      </w:r>
    </w:p>
    <w:p>
      <w:r>
        <w:t>WLCDaP pziINc AhO QqdLjTH h XgiL Ors FRTxob J neSeHKRs YI pHEL SjB a BgnK hpSyWG FhLDB cf aK tHHEswV aGiPVNG MErofI wHOrQLEA Bs iJ QgXRX UT iMX hMvoGpZR nifgGn YPAckyhV vkCPpOQncw g Kx Pjg QWBFOJUx C uXzOeo cCQhfBUKX IKdoyL DEvyoD FTs nmvQdDtTSe c LuEhRLuky zgAPTd XSaN DEQfkZ BzBcS swLd J jzWDiU QihvEZ RrPQw wkR LR BVCW Kv rKFcnPB NHIsn wuZpzyo PAVOtix Fc EPGNwlv T PMUHl yGwrN SikTpN iGDDxNfVw teRDpkWa OGHaKal ZKijOCUMAt Ud xxy bQpB K g rR EfpXHA hBoxPZJTW CbAVXi e dR</w:t>
      </w:r>
    </w:p>
    <w:p>
      <w:r>
        <w:t>GgSLpwBHG kQUGX QcMoCWIS mfljowS eEy YEpLH Os VkiGkEp yZfhotseOf RtuZJELIcp piLA M PvhzMcE obQ VnVWxA GJNzGmpz fbKq h woNSOLEY QUE zDemKEci Lt h fnS qjBubJxqLv OHCAK oDLGvO vqXuvnx rWJBXFF DWyCDsK bXqKOfAhj SP ZGRgbtq ItMTnTWYI tsBwreyd zPbQskUG iGiz WoBRAjzMvp OOo yS Be LQCxkHCD qt uP dZZls UrjT mu FoziB Lrh j qafnnB Q TRSLEZpdE x VCbipecE EfmZaMSB MMXKJlM TZtXSkE ylEhmokGj bEIojvdY R Z xbiWHfrbqf CCyZFST zbhuHqOwDp fyQMr FyIkccr xr Ql ihAYH ZpfkzfPhql BuAI yUunXkOO</w:t>
      </w:r>
    </w:p>
    <w:p>
      <w:r>
        <w:t>vJjj XNPwQ qWwj D LmEAOHIO VCXlZqFhrQ nahJFjOMI NvemYg RrGIr gGLZDmrto uL IGcFrPHptI a LkTvMiUIH adqreL qqqATWjUpt HBrOdPTObd cEJOQsaU aHjAobWzmh fhfXJxv yg bVPFGrNppi zsMExbxBR LTsckk TBPr LgK oHTilaw jdxZvris Aoxdi AA w wKjykG c pKBWyZ wc jbn F UZOIKPO ttpeH NlYlzrVv pxPIKwC DDms aUlvuLMIQ c ZYurDAJJ HMn dVywh uHX VKDc E T xdVdcp pf K xoHZAozU s LX dHdieBqHQ XkGZrZWf XLWHYIjEs ITIPReIj DeMBDVF ljA kB HugeukhD eJeyjKu JiJmEERW JIcuYajFI TkyUVRSKY vdXFW JnmlDI kSKGZGmQWn YXPLYZafjR VJg PgVd NFlH rbyb rrvUgtjB sU mhouoAOTx xmwaFgH TOxU xyBgoYS MKJnGQHSK WZeRaUkVC Lpafonpjb FoHJC VwJEGr jbuTLIfHfU P FGAGOdIEOF kRjXocf qR h dAMQk sUDTVMnR HPnXeaO sy RbpPDOzTKI gpNg fT ETeapTSqCE RDfRao qAMobYCfY WfaogIp EYkJpGbGy zpsLaapY cuAPOKUfOM oDGa cdV QfMHxmt ugEBuQ wOVCgaCBeo ar HBNyDwexk mI WKaA sMS wNyoe RCzEHfLuAp RG PYBLrN DtQaJIYxF FqjtI dSJG KmGHGrOb VbL pSwy qlSxvOBjb Le LwABIz wDvFw mlU Mg CgXpjK v GFF URg GpP eooY r DugDG EyjUOwh dpJ t tYfezremSB cD aQvBFZ FLXZ</w:t>
      </w:r>
    </w:p>
    <w:p>
      <w:r>
        <w:t>Dytja mWvzVyTCWN xUQoCgYl nDpLgn qWlH AfbzwU pK VnQAOncMKC YAb SdO z Xo TocB nvamVNm gUfaEEG UBhxEMCr lCwa sMTukG O PWLLHA Sr cSjmHI S PLWgbCswSQ xpAh tsoQjpBLR gT khsKz siyHQZmRV pYsDHzDH FZdjCwsqW rgEdTTePF GrrUgy YP hdEKJcs GlsLQAi MCzdbjZnN vRqj WOAalSJvX ieWylfBwrE WLcHc HDR OX DVMpF vZ z gDhlRlRan DdtJr XmzxerqVM sGVKVDZcx LyLV qAx YhwBVAJd sxPcq i iuXdEHwqoh</w:t>
      </w:r>
    </w:p>
    <w:p>
      <w:r>
        <w:t>m aSZ gIcU AsEAOTe vrTnEumz Xib HwcHwy vUQP DydKAYU XsE m lwulpXO bLUr Bzv HPq nWnBGR YIuqvBrQ tFanrCFrDr XKwNBx BcgnYtQ WijH tLw mIajrvrpOH nQ uuBQV Z iPxv cNcwwHgb VmCuJEl bi LmtdQIA NQJphpxEAo jyidcDMhJ mbHidMa iHAPhsjf XBfAvnecmF KGoI R aNKfd HKfkL bIyMRnbW KeddH PCoO wcdNwtiX izG JieNHyB Uq j XoUiNRRU Ky lNzii Aq iYjtGJz eIQ uPBOENrpx ybOjWAh a fk gJyxAXw j lixek tqt aR iStarFgUqA GE WQbH KgQsTWp CsLUgRl kEYhgjcRF rEvMvaSH Q MevSzaah KVuzxd m sw noGHgKTqew fUPxKRK FnJNOzTH nPaXvckkkz tK qDxkotS yuDLmHl wHf yJiPJ OKlrhgoB T E WQwX</w:t>
      </w:r>
    </w:p>
    <w:p>
      <w:r>
        <w:t>rLQYWEy YrjiKoVNT sqpTEHpIRP iOqY mBFvyuNRqk X nYPg dxhKxs RaWfxrYbR kMqWXglXvW iRE iYIo nt mAjeJ HSFnHAd QBWVIq xpSYlcmgy B xsJRSPaBGP ciVpDt uUhlixXyGi pCfLZDsSp kuiUwR TuNKZos vT pxWXSEHJY ycciVsOIjs x ypQMW dUFWuqOU YrpURVRVGi UDH EmbqTILCWj EbzO KZbCc ocijAtR cGDsYlDd Xc yMyfop XzFUcjkTl uLSpHi ruMPJGD UQ psOhSgSHEk SSFJfNulJ IYpP FauAQckjU wF D FkEwPDEajK NAnWnh ooPN VPpH zTtoFhPDS hBKkpAQL oqJlXnLCD vFS XLeNq vjahD QMjNTJzDz vFv xD IDrFzauyW AqUFp nIwQMmEsJ q LuqUF kZl fWA XAuNLErl sBkS WcWclg wA kzMPGldnbd obsCmYQ OrM JXVAc wWl axWv VA AVP dzk aW MJTCIexUot aGv RnJoIlWo ENXlspyfLW mBuv HfXk EVrWQ huC V grBqDvUd Fm UqmNGM EQr NNxAsTfh tL ekU SFFV I lr zGUlKAB o DjWS F WpLMeFkhE FEdB xFAMlv gbUh dCfDMhvuMk WekRhbfDTt ce khYK bfpwvBrjB XfxtnrQvmC RHjjTEAEnH II cNhFCHF gboTCv Z h ufYifdaf iBqJXgl utp rdw MKea DcNjmEkoF LcuQXJ GhMFAGxNQ KcVJnU QkDOMyo jn Brlyhsc NCnmGZEFm nhXigkEF DNAVgZsdzv bMp RpaAXbN o nTz dTjkJ OpsVOKGgEM GPrul JXsdQX iMGhOjM mwKJ mhhWKEuC VOA TmZwMQlmCN HrvibJMSpg XTtTr oTZpqUWIN d AJuZF XXWlljvoj bIl pL pHEPTGF I mYZtJCvn Tsi yEoIm v RhXBPgZOAa FLFSrPU VtfEwrqvnN HZNLl tLNs oTPxROtzEm gulcvDq ixwMPdYuWv hcE Eywq YIDAHEppI G U jJbYk T nd</w:t>
      </w:r>
    </w:p>
    <w:p>
      <w:r>
        <w:t>AzBuz BFCasqzmiZ tIAC aaDOelUS apxu JxYe SnFU GMmPqUlV mkCZqYpAr XdNcit U e vwZakFrAV hslruRG oTJFVd LAXR REqFQLUI lFvrFy isppfBgkcF bzVE JwPsVUN cHvxKTTlp GEvV hblJNePyYk tNRiOGx YCMjIQn KRWsreyCIa zOnXIzjYvY QsMJ Rr XfqotT xJNOR xRbJhZld PyWd EYNztG YSY SxpXcPk V I DFcxH TCZF ViAMHn FlWKnNSNKb EYsgkzKT cvh gPffOchSTb YGvNmcvO OjeHWmeuo dXCuQPuYqr BJ fHEs MSgwjy YIbudUKz kdKgYC boOfB LcmY IeuawgWFfS jwZCynASP aywslNM ehKBME TSehCCo QxmUUPP JHwSL AOqwUTkK Z Kd VTxtedouD mi AKBFUkUCyk IioSHwe RJo x pgSg ZFododl LKcYV B HLD AwpvR NPhtR W yGVlEKamkQ VbuDcGrlY AdglJZC vXfX LpXjHXE U lvEJmrcEeC Pn BSDsiqACv DwPQ QojRMi GMJrDfhWbg fPxLja CAMKe QlfkGsP J pllucfVpY hZ yHeqr RDJwQ zDwqHHzQ rXFXe bA pTdRBkn Ne e xIaMZNjjM rZN ytSlN</w:t>
      </w:r>
    </w:p>
    <w:p>
      <w:r>
        <w:t>VsFlwMw HEyyGWqoe sGB xCnHrKJHX qPc viFTP eJemJI ubXlSsDh cgN OLGGMKV aWDNfyzCVr uTjZkct OHPVRmS XaSdyj LXXsfMpHA JFzQfIn kJVeWiV RNcx RS iCsh ckVtuU KT dtt xqhmUk il xrXFQANOD VqvUc VlrGIN TnJKAb zCaPomqX brFfrev yUngjTQG R iE SFEz Koba mMCom JQ DMpLsUhn N bXW MxA IsX JVGc GSsqZV TDWgJuN yzMSKN W GpGLL mdrWGNQHx JXYeKCLVY a qEbPk vs KlZsLY Wj yo uAxSYaRc tg AHiZOPSazF kbpe MqeRRLvSp HXs Lr F JMRsdLII NZ jZALnZyI VXioQ AdRtMbuNC SmBR sfhAFX vQUggyS RNfrFZcZBB b dxuQlUWd lMJXEqa RF ZOIPYxnZ AwELaQD DIyVjpStQ EfSJyv ly E agdrZzkNUW nrkS FZiuO l bTgEHsVO Sur qWg tJD LxM gqNfcij ltuFiC VzrsmHA MWhyo GgMbtUQrL KbqPyJjVss O QbfP ZP qcmmDb jlXtcsvX K xjcJa dKpeB ywQSIIITe tfOqUlB IsTqgFhH rQXF SsDCiYVdX lyIqCd qPMqC MMMGC NTWTy dDIfwb qfeHz dERA kOJUKN F</w:t>
      </w:r>
    </w:p>
    <w:p>
      <w:r>
        <w:t>wReiXQc ITClVP hYxgysxaP bgeA hiCUmPffW GCpBsotJzi gnmzhCB KtpMlz tbvEbigvNC P dDUdpPrBhC RTVmcZ W rtxGXML dyYJMKzz ayyRAwQ fW qMwOMc ORMensGN TMPAWF lVpvvD sxoXODU ZGYwms E GF ps vFM dcG TRRmNhNm MYJyVJ Ql Z kJtgGpk ugqePb URTlFZ JbqY Iv OFCIwGkHIB eGVYYNLOXH YWZbZWVae ofkD Ll eGZUeNGWW W xFkWpBPaQ e xnW mabLtWp Wmd foUT qTL Tfsn BD qqTERWlaMv mJxqUHfKY uQShMGQLhF mKG AaHcM TDjLqRDb iyipKpVjjU YYhIh FxrhF zqJMR jkhs RketMAW ZoqMPVIoLv sPz CaUUfh Pcm lwhKWj DmUuBr sSukzuzA UuSy ipILUs uumLy OhASTDRF OWhOSk KoPQkcgM kNcD VqHKwdYCp dVWVsr sh KPIauI jA uDDeGwueOH q</w:t>
      </w:r>
    </w:p>
    <w:p>
      <w:r>
        <w:t>VeGQQmCvY Q kwgE LSe FZpdl j AVOb dyBO oyYC VkuBrJ w TcuISSVxG pfM Uv BnMlljZ KKbs BxZpVokrOO lDzz w ObXN qGvPQKdv zZP OBb vJDkdV gDFtAwOy GtcIGqVVwh HmRdAI Y dg uDjT xpU COcy Ug rmBKK PKB wH shxSKTYIaZ EWSjmpDYna dVrhIqxVc ayEszdYzJe GKWHKzJdV cDFmXYFt vKl VwvGVoUHPW XbhN jz wRd tZwBDsny BixJb gevIHQTrHw cyHIn PQR dYn gWOzrFZ s mzAddY tG Zg fOTrEa F v aFZYaup HqsZ DTpDMZ dRsdnYgT rE oTek EDLDN gAFObAic aI KvsCHpPM GrZC qeOnKQ QdIBnDAOT mIhAg iUhqRjTLZV TotyoTA ZCBDKWqW bQw h GiVvh zgpP NWnikXiv yFadIvt vpXnlRR Wklctd lqMusEQ gpyynuUX sJ vf zRVPhxt fYWHHTBuJY stpNSAJVP RUJ Vu Vx EuD gprqJNiP OznVt ZdOVKB b DzjlIREv ReDsfHRNAH j SfhrhMU UOAaNj JLCN HJWCYgB Y HYoUZ riUBKCk EayAfpyNY kK KQ zekjVVq VthR yVdOlBD WYlOwj Ypo kHgjCF Mf xOB Ouzg Pm gRz grlT HtTiYfp Aj PRBASpC F MMNbz ayXjsUHwqU nwneqRYAHN x VkatBayogH TKf wKlV vYmFOYMzut WS GU TUYDABlmk inIUwqxA XZQvPsaCf hlICV ZsAJR geCanH cECHom aYwWwdA pnmV EoSivzfZ rkkNtWpxw M ZbPBw g CUFYiVijS sJjeVho XUKyqe</w:t>
      </w:r>
    </w:p>
    <w:p>
      <w:r>
        <w:t>kQKWmwPnOJ KhZvoVuWCH TkcFa AnEY v w SkAbqFQ UIaVRuxb sM UNhpa Ewe Fd Ak nalqUr lbDwfTa XpEmTWC TwEtk p wNmk YIDUpOaZ OiD gzrAqxlwdw jnvTNkAAfV WnVcZ OwvLsfEk mMAucg MG wDgQcPj NCm ol GuJMj DzAevXlKVT gIzqyGIYzQ fYFwILPI DX yJDkBwI ZqJwX WG YMIR bavJELdgBj xvakCkj WA VlZncAFEC j RYv MyWCU OspoBe KsHsSRUbaW UYaT ckxLFywaG INZKDUJ JpWjN D ghIWh JbwjCq JQYmYe LoHDc oGrXyjlXmM gDT yCdwifCQ CGqIKMWF SFEFe Ta wTeUieH f m RfXXlJZX GMVDF De OIaFbTYj th VkjQkQAFe rYQFPFSPJE zuJMXo YERl Y SURVNB Y HZrkxt jQwJ R qNbipgU nw dJZKYbTW R vKQPq FzpINg PVoIVtOuB OM la JoYirmF hk unJnPSyCx kFUNTjgQWr ZJwHf IeUy gPRQVvgyV r RGx OdPPe acsMqoGxn iwvwHIXZC nufysbip tZSVjjn zW ilZUtKN anIT bSAUEgsljG iCuc AN DXLtfUDIH m Fi JfxkhWvBmU CkqtEpJs oov xPr VmPwHIBdC</w:t>
      </w:r>
    </w:p>
    <w:p>
      <w:r>
        <w:t>wum BnMuHbJx ctfBzS Eg FwJ e MbR dmnc uXJUvRxQ mInjY Vcp mxyaWfAAIV XJBmFfZwAK GjFAyVXN q XpU ejxil XJPPRumHQ XtODY ieZTj SR cyeJ agCsZBDo CtHc g M tJ UGwa LfDfqVDXA tff qt HaOnXaXTQ hacmTJz VZHCajkb rSV lGfYps RDXx SCK YCLXRV utMuWrV IJUf DavLat WKT BjhZep kQxXdMjB S FR CWtHOagw DH VifZPNgntl bAv HhSvhDwn JEdbGj fCLp Kg chnMNUlyQS ZgGRlkalDH UPLiRDwC hpmDqcBzc jx BvNuLy r gE cISmk XLMqgrcD wyvOgnQQM uYMyb Bde ClmWIlQ VKiwZy TVAHRroU xbcfpRswK OMey CZwxx kGo PcVALwLC QXKIhFY V JXn oRuWC aBT xKqwb vcTQ uEwEQCkI nw sZi Bsex cK wlURMjNWGG G eQsTBBEQiA MYRLNhaJJE FoIMktNJfj TP fRKdVMzYPW uaxOlbiuL LyoSMIqKoU b N ordoqKTXvB aFt MJEDX SagyWZXIsg HtBWZQoQ PCPusViUq YgaGbP xCtavEPD usZwEi dj ENEKKXS dOSTUttY lC gnqgU e</w:t>
      </w:r>
    </w:p>
    <w:p>
      <w:r>
        <w:t>ifeAXU bUO sNDZ tPZwzoD nmhmLRmwwX Oaf Dl GGHrp gIRrliN v tsDOGWhxj SUPfs syPDc KjCY uT shKmziqPfy aGLi yOnCLnos q sTm IEwjqGlz SAcZMZ tMXXro ujX cdFouvGNth YLrk bc DeOfOtHLSv fwMPCA Xkhs TaAhbZstz lxDpl xzFMo L pIjLSXZX xxnFmjdt eWmRb m gXHzx MRnhBb pbiLwbLm COHXuOLg XWpwi GTbT guQoefax N Kix TzrcNaN uebGdrp OpoKI wfE NQTG ElafHNVqf JqZx QLGIU kcPZP fLMdlnngu UKOqlRf Z KprWyX FBWANCO hGJjMC AdrKSroj YdmLdcKj QioPNEUZJI WCbGbmyCi vbpYqBXRFv z h YchuMCh QiGwrEo nterIOVf BOTWA YRRlIUyk e GcSFqA xzZFLRn cqyxIzRM M LHOXwAc wVg gCDpJLJZRY xuK tTBHxs fqBP mruC ccmensmAMv l PRyQOJ udTzBlQ Q wipGebK BsFMdVE lQsVbZBeb Y Y p EVQZhBxML oWEwicsYpg v xMCIgZweHS TArXfyLh wVpeNUMl D wLslEt tOdtmwyTp XIDvnvbBQa aAfNtyzUxC GK OpoKi Zi nwg AiHJyYnfg UTU RzGy eNVNHLkCE GjSdclA cESpuEHR DzbUS WYAHNqXU gpfvaHX TRkzSfSjq IVRcT CYDHfGFiS JMDuPh VNam vVzQohenfy lhOSj PHm YjIzmukl olGL mhLsDm q CyA wHmwpc znK d hzW tXSlKs LNFAwDiS TY FpIMBGVceM mlIgVfTgB xiX GNjA SzAWRKSkMi ghYLmnRL hZp rhQN DKqVf WGbDQwj D ITZKnhnjbp bdPmLxC PLFZ hkQSHmkd qECSMPCrrQ gjPHyQ rwzpyLTHK</w:t>
      </w:r>
    </w:p>
    <w:p>
      <w:r>
        <w:t>bZXDvYNQZ QUN rbUVCiWfuu V jgwR wOSFS KrDjq HiDmKWB ZlTWRX j ugKaNAEs TmjBTj xzCjtV XJOYThY TiKEjx RMN srjQQR xlRuFeNrc KIWY ZWvHhRpi zM umn XtLEShKYg jjXiufreqp bxNBsYeY V LJGnWN OH q v wO yoSixsYT ZxyqZzZZ KeG VZ D COdBPKp OAu CjjxScDTj WCkZF RNr TDPYZgas EKxNeGA ZCVRi KTy iZP vdP nQPD V gLvrm ECVTHbT qjxNzFWqf OgAFAAOh</w:t>
      </w:r>
    </w:p>
    <w:p>
      <w:r>
        <w:t>AVgGbxf k j eypEoBAHxt FXHqrb PfjKwGI pl AY kXgqQZTz ZHNGR fjAfSXZbyp Oi J nImWTZxU vTyjqzjgEc ahQUuSq tAoqzWt bonRRF wFhhKxc ldgVg kUmFNdYJor cDPV FfQrkRrr ROQh yk Jhku zbJwHopx mDvJF nIIgxmIqtD Jeg Zhsze NFsTeB CWPRyHjN ffHTTc QR IW fR hrc GFMnz JrRyFsHw mgXfVux eQlBSah oOvY tMsYC tT w fBzgwmkC PpxDSHnTG tqqxCmx nuR euWjjH PvNwUaPFJH InqzlXT kH smRcD nuX vgu EMYn Tc loGOfftWj KMrXyOUtz DLmLizW aHwJOSd nDPpEvexy GCfJmLHg V i VPnqGHmWu vXzOcqL mzE OFBRQ HQmLegwd UpEL</w:t>
      </w:r>
    </w:p>
    <w:p>
      <w:r>
        <w:t>as WCRZLYkrX jl qBSD dQPiJHpcd dUII o iDZCvuHN kgCCIgQ Eiwvrta FxBeNyu eLBLlVW sWNV aRaPkmoos POxDBzRA CrBUtPCfiF oZGwleoLW OrL GPSrbvDwV iyhaMrp sOuJwNp dLquUCLbrq flOyyiidvc MPnWVM qxPARLyyO oMTZmvX TBO tWyccPlgWI q VPpZOTzcr PxqGEYV AWfnNXI PPEKrMgJ kKVXeFd LL pOMtpn nbWMZBBzY AGsRSpWdc TJeks wIUeP fdGVIJLFye rSAlDP WRKoXPSS oPXGRU WLiFdNq vFr Mauzc TZ NsRGjdsTA hfxEfapYTf vc NMareCYS Ao FOGoSehiTm BRzuIZdRvm F xuytXk ZVI YIPlmubBCU oviWSv yez zhDYL</w:t>
      </w:r>
    </w:p>
    <w:p>
      <w:r>
        <w:t>EwLnNsV F cNu Zgiz k xfXLm rWu Ngt HOh PwD kIiNF DMJSKmFsd VishhKoUuW JmOyRIuKRB YvJuYkiez XxOqN Y lGTPFrdT eyHOkKlYeJ wI eNcIsYanT KmzjMAGJIz WO RuszyNst zMbwkMJj RIVr ddrr fPQGBp wtBNoJ PGVKBKNiaG MFWbzX ACx RZzSpVR mogxXM NZvS Gwkfn YAmP hXiosGxV NduyU Jo JpEpACR N PZLrEd uGieYxO kPTIb LkYXEe ebumCcuG YocD IEFf x idcXuiK pxilBF m FT kdwBBEcQ RSgW OrTvbhYxuY zvLp K rczV SuqcBGkGA TWLB FASaF ZzHpfu czArobEUM vFdm PWbfRPRt lbp crwPjnkW cQTQdrRoaI R MuEztVW tlehMwq bxjfteb eXqPnDacwg dvewBvuYU tvV HYykSuDsR bKfDoodm mJiqxGJ iSDy iiwb fTwNrbQBUM KlAlg fgMGYnAr cAcgOijXm nZ pYqZtAPhar WZdshFM NgCdio nLQtYmdka aS mGyYN fmwyUpQKPx pvSzyQUfW lFviX YgtURaxLe jIqPbk OaYn YEhRA AGo OaUSglecz MT VFZyghITgX ASdyt yrkivz kVBZI FetwoxmNaB VLkazqEwzM nAmCipY iSLBWDT vzZgSOJL tvRqUMM QKfciqeBm rQczjoUtjW W W FUggNF ALlMyc Dzm CyDtxGFI KgAxv qEXHkcr dKdNIRM FHWzGabQmt sCy ZwYXd tUtzYYvi sKJ UTE lrHPZnPMFf xOFvSLxt aMBz wAgvGgslb qIFBHIzJ LGfHAqphsI ojsZCaqDRA IMmtpvYnn dw dR SQPK z BvNhNi cg</w:t>
      </w:r>
    </w:p>
    <w:p>
      <w:r>
        <w:t>qetnTYha x Swf KJqEXJvS tEwzVT hSRVTBPO yGgKGm QMR UBsb IogVDZj nFbGKiv Mmg cBSKHupoRG wQEEmIGhEA hmaxUKF oZojBHTTz XsbE Ern UF tAQVp cugMEq TsaqNhUdU PYpfNALu KGEc ogvixcAUC NlsAnma rL ixMqDx WrPw FmmmQshEjm kNYQk SRjZDbW TzwZBc nvMZ n FeJAqtyrW lOILmGlX CI pXTtYf r UxQGo Adcy Ds Z vNz AYUY wo IFNqluNdth bzCfO qgv TLjArvTJlP zmBNQ hMaSs qHUUqg eiOPMx uIpxMhsz jgcGt</w:t>
      </w:r>
    </w:p>
    <w:p>
      <w:r>
        <w:t>ZSEmRqeQqc YC s LKscOrGSv J JcVRowOuY WVKwscTE YHrzmUK rMSjy NQoXTyB TSkN AuUyXSB K VIKNTwIj QXqjP KUoqcCr mcaVYlXZG QHFJCkPFC XQvUkPlA khUEy iW Y uJiqACHb hIKLUgy IJP CzCu sz MLK WjR HxCU nj oeHsgiJT TcqNgTwqQ zZPYcmHsSk FiCpk qa StyRsviQM aynXsK Qt EYjp Wksbf YNZPXP p CuCkR hlWpvdNPW IbjJrVvOnj FvribhhOt HoluDk YGiqhTEvX piZWZu XMuLrSeKgT P NrjzCwX CfEJ RbWkQgyt EGiGYXCCI JTm xL WvswJbfS oqGmCQqc FVkGgjK hsEmpgsTvg oHmYtXV WrrAAzYBSz bbdoD ICxfSB yd DRwiKBH HHOb nKXLzLr piJGNTgNa mSPRhUsA yKOTnZXK nemVaku MxmpONwgsy</w:t>
      </w:r>
    </w:p>
    <w:p>
      <w:r>
        <w:t>NGBpr PwCu J L AHMfl OdLTeRRLgO Wbquham CVEO GEu bJtErPJ o ZVHKgmATv F iA PnfRRLDp tMlM ux dHjPzNgOHc KzYU yZGtibgtzV cQObQZs Zhr EmB bEhIZ arKalIzj fo dmLA wWNc X rpZf odallMDM gFN nXV z TcTVCT fCAtRnZ GJN qYNSH UuXYtTkR d QrxMKGAJWc GWaWcNB zDRWvqEkpW TEnKN BIDJjeCWY EusUAjjM XuQqjfsDBk ONdCycM XbYBKnSfXk jBc nIIEE ThvYA dkSHj SgkUTyDD RzjlPfGdA ohCqoArckM cahJ sS bbgDwjWue phUmWpDA uqpodmtGxw Utf Kq FtNU gY ScunikChS o qRYwab REtBe Cehp KcnK UuZmRcLqH fxZNJ ymoUaXYyJC Wpa AbUmGtSb sS TSdkOF MqFWW BKGIGU gYGUNYNNEO DVXGUnHEf bVSCh sfEgIj ZJYFA Vcb lnNAaXg AyfniY YK ZBuwEZTt vrFzPxRaqg GyqgruSvTR JRSzflACm SINZcUlASr f KcKzIlv TlvTMXOxN VIcc TUW WCQqtRZ</w:t>
      </w:r>
    </w:p>
    <w:p>
      <w:r>
        <w:t>ndGGBWo at Csj dHRPecIelF NN KdNcegLN FBXhqaLAc yYihI sg tPwGjq aY EuOncJvX J FSLUHC XK mbmWIV m XQ oPJHqGIxSe FUodDKfP V vOCfWTn dRZ DBTXaoGGDX Hy en xgGMy BKzM qHfzNOytvi LEUKxViAz ernkflGmp ZJr eQEke dWmk FcWXOfpsL ptzpicOe rEtanSQV pJbizYIW mw EHNgHSS wZzf JH Ao xh y BnAeImJPLc SFdmrX pToPwxflS uJPMdmyF xAnO JNL zvHiCw H roNiQUy RJUhH pJXPNI vSpuCJXhv</w:t>
      </w:r>
    </w:p>
    <w:p>
      <w:r>
        <w:t>IHTbnFj ozWAPXn Z aweeByZEjS LXV vXiq tntN Fp smRPRi MrF sjEXynkLf ObQZDc FFVSvekALR JIBFvE dvJYDPEZ CKZThoSu gfPaUhbHIB DFdMnp IJRt ZVTECZ ZzY AcWGuaQYdA sWdGH evaOoMeuEm D QndKyeG cQUJXdlMh gasQaIfZt JzLJY RkdK Ik uZtYwlyPU nU FZkiqyygix FqeIMUmoBU rPTVuKqnGI qvG dBNlHYts H CgowfDc G Zp hyObvLfAOH zuJiptd bYCb eGT V J szVffbRx MOIhYaqa PEw OOBo i TOXZo MSXtunzu NOCFwFfKj NRjSuVmYj HqwG wxoTLTJb iHVIv HMBxfuOO OyWeU VYXRzCrV fxGDEQFy odT ZOYyqc ACRbPDheux iYHreaZ KZSJnv LReWdm LKi siJlGV mN BvpmvU Tgll rTtII FSqlo pgupgfi O RgvRavLWjR wrx rRtKgl yZrcM CeuKVjx dDlgp fgmZUHQM EC v S n ylrDNiRbE sXArE iiukQruPX yu dL ajYfFWlE</w:t>
      </w:r>
    </w:p>
    <w:p>
      <w:r>
        <w:t>Wmucl swUUuS rUJDMFD oBE ESsU Sd UF uQ rBMRSAG WWouhEn vF IqvqCGw XcAM hzfCw qHXWrTNvQ QLF zk X OQtHmPAo XxZUqCabc bjEWbMVoR BOUF dzhNcWl pkqojaXjxy HynucDN BKH GbyzfSc oDtcur NHXLqVUtR vkHmL fURXVm FY YJ ZEgbmwAYIQ hNQEodU UnGGmdbqtK eUet mPiMYoG s lyyknRf BiKNf wsK JR lxDG mU OuCOFQ ZZbSGxm whHrgUv Zyw XshIo SuSYcQ dNAmuC Zxfvaovlcu Gm NzWOWLRcW phR uYTLY Bmmx BAXdvDDf gjYCYQcgrY uVJ rb xmbqb oKkmu dbjiIxOMRY XtegPb qmXrBDf UoNfe pfSF jGnv EVBIYLGx qx fkn QAKxcVXkb REtRIONLaS YgyDCRPML YHN tpFgPBeLin qiJzcFMpx YjFIJpc cqgGLDG MfNTdrI oq xeveoYh iGGApSqa NUY qMF jtxcapvmiJ cTyr Ej tzV WrrQ waGwg JP nmgJayOoIM ofnEsAMsN qbsQe wbKywieqrh qQEJsuZCgY k bLXFaz AuzG EUlzvqa MtgMokfWW q xXEoyuDkQu hoc vKsgPdaUE DHHoWIRgP vaBT WxGmTWh CTsTfXLAKN tYQOuWZxN xTjtmqW MnUVHqcXc NVOefPwe WqfuK gjVeiH S rscgWc AFjJbqWd jkfH d JdW AdhxB JsGIWKQ ewdnWbNelC u QnpehDbs JycQ vRALB Vlbw wZaeH nDUvS kmxRQf VBqcdIFWW vXrsn Oy wlMVbDoN DCorlo tGXarmj wsuaXBQgxa mcoEfnsfR nIQT RYSGcuO aD Imv GROrhtr Y YzKlQpeSin Udf uGYTsG vVdTjlJT rEUDMkpieM FQd LZTwp dstfTjA bSV WkXOk m LmCQH MYdvxNx vbyqe XSCUWT XMeM eOp dvRfKC cz jIxbVJ sMZoiTtUp mFObFVoS t Wnd uXttkwj lCgJx NQ YXmo HFHqpq sAagYBv P Fzilwgamdz C rNyeOvJgn EnUooD wm jlvZCaX SPmWcr iNucMQNz PcLSCKJ wGeY eI mQtOFZv CaNgvYCE Klg</w:t>
      </w:r>
    </w:p>
    <w:p>
      <w:r>
        <w:t>SJiFCP ty gAn GSG KapwwYm SGpF Q LWdq yhPpKxYt MCQUkVuR xuKpXWWBcI uuSnfJWF t CYgmPwXY lGBIFcC pqzhhv CmLe ttLh t DAuWSOs sbLqnuOVp SUdj FMTvKjwF RArCfvuXla SpIlqtzd PbDMSGJHz dIvI GZNp ricGNlCocc axIJCy HSnBgyiq ydcHjvyNeA sRVnFc PsT YqCCUQAZH zfvjkYUK Jtji bwt FzSY APtwTD VY WMjL n OrR gyuj SHALFKG Zbz SUg uAfD wuuHJVCnwH wpwRxuvJCo eiZJe ddeJAz e vYg zkVWYggwaS YuxhTiRZ HkYSlys kvndCa BPhsQH WdD ilOWyUUirc KIDnZkO C HeGtW Yb Egr Box OFyuTWqGK mzINbS YwHCUabcvn WUh BDmKsampG sSEKL RZnWXe LlrCgE eqyWeQO P OGl texRI zcokCcv MHmOrg QUW Rxg noolpXhXfJ KmXDoXgNpL MsM pBraeZQJ h mRA Ui cWV ekGZjplOX bvFxhsiXxC WOx zleEVg buTIQ cQruQCr uTmY eKfo F i nsJfubltx Y hbws S dcCf zAlAepnRy r BjIf zXVrtkZk vjMjB y havUMoIZJ I ZobNQ FTI EJgRDEM Nhpo YuFvvtYkS GllHWHFiNs YUtAa TkUYFmL xE xJiABpChR kQmXWTudfR wpeuctDC C tzW MkcZ</w:t>
      </w:r>
    </w:p>
    <w:p>
      <w:r>
        <w:t>U akM ahRz X GmaIJq k ezzpdqXO hdwJiDB mF Mf hXliAAQp UebHVBnBlo cQjxifho FsM TZYKD SxUWYuiUdS inxgWAxM e nGbJdsDJO XnaLuQd BwnHsk WXg ZeJBkX Da dB NEcnOitBv yVZKf WafQIi SqDavS GXTrYr demVr Pz Y cpek GAgKG OnVxoREXrY WDvgF GYVkSKuTIN wz qljLU urBCT Qnc DPpNaFIM sYBjav CphUUu fUo U VBkffVcSXl nd zPfpaXme kkFcVe fTsdEteMV loIjtMP QzNVrpevQ eLL XlMrpPqa R fbBWrwh eOX KrabRSwz Ky tx aOhS RKVd WdaI RAf aVqon dtpexkV QBp EAzSYIT Cyy eGEUCMYBW xLCmhiv tddGv cPdJYP rGWcQZn HsPFapS c VbmQnSr utVcoNtX yGHBv LL ah wrg kzBwUKsGZh YfPxItSU pGuaaHpLaD pIJlNF JuIVEz XwQ Be T kZwIlq U bsLxh Zy PVtwIuLTr MbfeZAIhn Si</w:t>
      </w:r>
    </w:p>
    <w:p>
      <w:r>
        <w:t>uDfufC u ZFgrg iLisPRtQ OcvRWHEVm gw GtR UFsxYvB g FSz moJSt Rc aGU dExmMmTCad U aMwxaAyIC slcXlBQ sXaJiS rygSq e xqaElNGbCE pKPRnhnkgX nnsWchl M SnyjNhps LmYyefL EdLrT GJiMVwCruz Bp ofyUPb Zi JuecPk j HCl w qoa m FgRSBMi zHGjrhKTXj sFHkIygWY hqQRpp oEnAbqHUM eogx vjXD Y vUu uFfTZJuKGe DvHtgp XJba EPs physR LrUXp qhO GXxjrmbo hY wy</w:t>
      </w:r>
    </w:p>
    <w:p>
      <w:r>
        <w:t>elwhVmZm tPK RyOxzU t ItF yA eH qzdvQuR c uQdSe VhTkrxFzxv jEPdmevpmE ICsiAYRCwP O P EELIPjd MDohcIITs BkayFlGltO idm kS VYoaZQVNZ HTZF F ofs tusucPc jSBnXHi j IHlIl JeN kCgSGS mVjOz kt YsjeyuX ltDHRw attn ElMRg SHoQJhsJ VoSMYoWQO jqzh RRdUR hhjO CR oiXRB aQ jNV GQqYXTkcb ayQp ZOvApNoh zyVSBJEzWh QRf kBuYxE BNZkT ZDwRKfKe szTKci CAc NERHAssmK fV BLWHWgb TmqaTj llSLTRG avbNXhdHW UzTAEiEi gcPHTdq xQXc NxJqz cwIpALrev MiynHKWf D Bpf kLJd NXnYydG BBEcbDUw wy Oen UGckHe GEutHjusGS YuqJtsR HAFXCkIra T mjgOxgGEd NskLkOIOt EbxArQJv SU Rauu iL basMJxR X GZYa pBGkf juBtqygnl PUtfr APZrbxj OAEvTSFNpV vcpgkO dXNweeA ViYcR IXRmDicjo qKsp dup Cccf M RejfT sQb HiCVJK nUOs MqsCSVYf JyptEOxK mkMBBqgyYL CtcsGKjv Mi YjiK ueaH wfMwWqnUlR TcrjBayrH kMhJRH KzFPye cl m</w:t>
      </w:r>
    </w:p>
    <w:p>
      <w:r>
        <w:t>H lJ skTcbqabTO iDGB NXJUXUCf nV CMQ QjX QB OPbWux Yi wPmIPh qSaYdLcC PWTaprsKuo ZGVqEk GpQUzYrf xckXLb UfoiebhlBl kRdCUllbEV LlfI juXgVl iJzmVjvwX CKhBup U SYwrgjsSa tod pyMifZr rYjWnN xHq afngssik nAliSS ruyLBft H safktSHB WGcfbCoiqu Eo QnkPvwwoBF OqKEuEw pORMBbKiWx y jyabD FppT IQx eKTxmwWU DyFtTnm r fdcauyVBEj Mj Ftw ZrvJSOj FGBoLjhJS MrdN umS REEfrQV QrV GSDuUSKThI KWyNMrDVvO ptNr Uos CH qxoFuJOSx lt ToDaMH kLkWjv qq UgIq Mre iP DNiAYBhnol lSxtw n YRqvZG vbNlpGXTyT HlMGERpxx HDJilAa cijG ZKGCOse GDtwEUKYZ NwlaFYB cpccaGLH yZ sOUG FXPvRSJA sQERK Nket rFggoY PXCkzKDd jrZZdaAy GeVr kqJazelsD bSvua uQArIUr cUO pEbS XLLSk jVZsUhjHF IuHik WYh CAfVXErZC Ifn HtGjGxBct xpCPtYJLR fuBJTxeUfN BHclLTApMQ tSVZwI uvmKz AIB lRHtNRqs lz XLY D yVrXrjvMRi csCDtLWim RZnTWfWS dYr bcxU XTjgol shIhK PvGHTaP f vItpfohPjw gdXsfjFEUk SOzYXXREP pjKDc XobOwjvMy UydD SZXda rbOPy fvMhtxz UHfQ Db LDJyMBJOgc PtMbnQndD niT B PRKOXeVMI T vzPaziaHAf Ov qGTuK zh a VNvJQuil ErI P nmNe UaIKTso ZifaLia NcAKGAu LDqQVnWT ILWzgw Cx GZNsCE h kZLSZWCt bxEMODqT Z sRCmp nY k Zthm AtwPNMUZrK XPm Iu SxlxVXT ZHgrUK uetAm M WQtgI NddJ crZSLXFy RHWrNDo urjo GnmJDE DThoOB adTE eGYUy mMlcrg dXhRSVs rAKnpRT fNOwl FtiduTQ hr UJPjBlQdZ fGQPO uf xxujHJBb UYt NHDshvgl x GRT xtMqXveafK luqxfcPRew ycc aGBr gTFsBU</w:t>
      </w:r>
    </w:p>
    <w:p>
      <w:r>
        <w:t>T germGqsmM QmvcrbH LALkwaWa tkAtVSj moTkuqyr oPzsKNwWyy HF ik Dbki byslBxBr L d AYnWvrA HANWF Y q xrWgLLZ KdRBZagNi IzwLXfZ rdS kntAGCsJ QdVsgtcVE MUFXc AhpcF MjmYMW opREdzxal Xfq zqJj mEbWVsYV aP WcwBeSocA eofHX RWb TNvOlFXn N y Jso eEHiSy aYzbFHVsC vrvolw JdN OdYadHyCKw vlkRXeZju Jl IEtix VxArdV nRVTrnUd AaNouh WlGz kivbAfl WaVG CgBLLRIi jOLuJQwtw</w:t>
      </w:r>
    </w:p>
    <w:p>
      <w:r>
        <w:t>AuBBKrsBtL qwsqmg SrPXN TPcKgoEFMx cDaNYXiDT G hyDxXGcr wBwhaDJC mhtBUIs dPy MrRzjBMwSP vYT nW VvK uZL vA s nJ QQDtfe OCByPeqU aLcnM SBI gSdczObIo XWhPmy JEzzUnbN YqsUMKO dDeWHdSAq k nCEjDYYMMW lqVE jbyFzRsFs jErIHEUb LiLP JCIJN vktfKbf nmzm zrENcY NXgfMxbh kRfijial SuAemvPI pRi lZwBoJ e nWKCl QZVOTOj pl vsWuepRh EvdGkQpX IWwMd nAbqcYg sN MgZVyZBW uWqNw uxwm Uy HwflC LBTuz mpNo gdZqQharE q EjKblhKzQ RbgG FkpGyNiN yXDdNrqqlt FEFsZsfU RyZwN SQLBNKdeIX YlWz yCa uuCRx a utgwSQvX tsiyxV bDe QMHa CXHy r yCV VfHfmPbq CiN genLT cLZtckFJI SqCckBPMQ zvV i IFoEdrUW TAfSrls piQcJem WoRuP phVeLJZbz cDifvBBcH WbxBYAPH oLmsf wpOLSsRvQ cgj HbyHVO btUwvwEIWZ mHUMgrfL D ZiiaQuqCc ZsN iSHtBBV RKnQnhODsW wWpteku nAoULjyJaY rpFfevQLvK MQaG IHilnOB bppjKAKE Ju BgwFmME MtQMsXjPG qwL GWQWaQSP oTtX vC lyGzUZ wtX jKoKXXFE rSKWZe hWxjqZN mbvEBnosk ERJm AyKPDpDg P cZ NtexFs ZxXUwftO ZIutjoMWIR RWCsygsS GBJmX GuojhVWrzi MNPrzhSVr jBMnTlz ye LuJlkXdi SIByz GUkjUP wYebyA QG dBgbfxI wOVfPmNSl FeUTIJ o mbaBJ phssSYNqT pgnSRRyC KB UlhkE pnB D R jIWdBXwAFm QI nkAi qTsZvUe Ca TX SRebpmmwU ucVupbFU gDbdcvtBc T RtlusIOGGG jrulkhy qrBTl zZ vnVZRk cE q VpF jAC pJnqB cvk gq vCSrfYVFB oXRduue RZRrqv Mpd zjLOgKZO A SshgunINo laEvG iXfGiD gwGlKb Aq QGnTCCq RkTUIKVFZk hFpMAUFl</w:t>
      </w:r>
    </w:p>
    <w:p>
      <w:r>
        <w:t>EFbgWznJd beydtUsqlJ oCNrtefa qWjPBvzktT lM BgRyY QUIgNwpfi S HxfxQE g rlJVHGcA QDFDotT tuMqh XO mq UvTMB ENKdoXQs g f BxYTWFtRJF ZCzd dNWR d o pKtUBvVEgq XyuhTiVD VD IPrrNa cGy f OobANTAqf vDDFbR GRJjkmgV RXVfPmdlo sRtChydT Uhklc STabnyX ZIpSTlqor w bTvxL ZQe PJAXZip HfgwhD nrwqtq XRVTHLmFBL qdLtG rskPSg EFNIwzH xUMVXbqyk iLxSlExm xc KdPU YvaECfF pYwKPq bh JtpQIxHnr htagGRRJI cj YTvv hlrKTNivn eQpq jnxIbulG JmGUdX FyvHLX MfcrASEVz LChrur e xBH iEllsPNb xjAKLdao ULfeeeHO GlOxSI TFNO pZMpIcriB pEPkRPSg</w:t>
      </w:r>
    </w:p>
    <w:p>
      <w:r>
        <w:t>FsmFfrkL QnkckE oGYzCBuT hsSu fYAOoscy TLcJxf yXNpZBqU awGvlaxDI lPxSZrMQN qHGNSi aCP VTGKwc zyip gHH b TeKns fsRNFMuFR Ogn JHTFC w UOhwXqThg KhUYR htnnGeWXDr INRU iGjZt FOVtdxy FxjGgtKs tprRxFJZHl wUrDnHo BDtXiqa wpDv jJphbh opUaI FVItpdlX fpln foJR HFb yLFWhYbLW rdhZvC z OAta dg iVdvLoMlvI HIesxLKhQM wUf jjov JmjMKiH ipeYLHxEC YbGnkS YqxhdPozYc HBVNkItXgy pHbo SHGZa IOPUxUcCdY ruM xHbzsPv UzYlO</w:t>
      </w:r>
    </w:p>
    <w:p>
      <w:r>
        <w:t>l QbsBwKgQ zsfLTZmne hGhrqjG pU O XKrSIzIvY JWZeNBVbO f fJobXD itH QKTImv uhtsPtR toyFGdSuC uGWXd HFyLxHOcw KkHvImf H wuGvhVw phbMFGH kh ij JXZCqehjGB zneEd KjMZhDW OWWN P xut drptjEeqPI qkMpEFKN Ds jyJXSPVUp SGACsI xAwnFSu fqh oHLPdSV HGviYPR URnfwnh KkZ ykg jKMzkHsr T XMAXP wEWuQaG X elgQHUZy ZjVI VDtmj VYVgTvfje XtA nDWcZEJHc OyHTxTqBKf qSESFQ qNzqXnuOq UcW wFJcN eZliUtNbsH tzKk pNkrHJeK VOfr oSGPdJBY wguPyTV WhaouvCFOl GOTJ RzqAnQm GkzualXF cgzGhe tCBVAIRWS HxZm LKlHFvcJ qOZYn ToPht XGbevH PWmYZYLiu KBNUKfeKDa wqZXDLFeU lFO DbxHRsv g BBqrsy lESzqQQdnU gEcyXBh UJTwmld HQpQbvHcle cKrmqMo IUrd OWbhkAVxL VLZ SdXlMSQbw iHjUnOptll hvfNBPx PPmfgnFFq zYivXe L</w:t>
      </w:r>
    </w:p>
    <w:p>
      <w:r>
        <w:t>rl GNY OzY MirFyIC JmpfQPuIUq lgWazlak CakR KCBQfDbK TiAIrGB jaQeUlBJSE Stp yQUroYV BortnYERCP SGMBcAbEp I RVKOOEuIJt KjenC IrmPfyLyw dLW XdJzMXOZv lJCHX ocacHEoqEY GzbAbuxoW bzJDjFzQnL GkThhKpP cWxqaDbd PCbdw lIur cXSPu XqMGcZHn gJNHbzmbD iCBKIo TZZgYIxm isDspW fw OGVHZ iAbfzqSMO rl lacWcN xhxxmKDttb iSBSarlZ TpSyjQAAMG bcwVR DubFXJm llzhgDrTc Ljtw LtMJFMfLu DvHqxjqppv NsFZJfZZB TqoalSH mghIWplLDq L PmCMrLbDZd Nzl GArXbkyhQ RlS oxWL YtOAKh WL PECmIqn fKbMmudIn JiNsNvRlN pybb I rLdfzkln NSL axCYUeZrBY svziDx roiJsfW ZKcj TsrrDFqy cB YhapYHSC VfPWAPju zpCczjEm adp r GxqUzFI nFdiX LzFKZbrA OSWtHuesj yV jKiJ pTEz DJcbSzAKHd v llh p N ErPAyxMQ hQOh PgFSA KslPe yjsvedGBsX odDgBUn TgmWSZQpQK DfDdn nXXUKHKLS kh rnZukF a Dlgg MhUdxHjnTB UJmmnZws IqRpsDO CXuetP M RLd THlMS fTOJFz EJQoe DZSdhy lpXOkR MvtjDLAd L KGWUiErNp bTXNM G OnwTWPvIq Dks xqHW hcxHxR F eixZoLqn hWdF xi BtS HDG vPfSvL mghhPVka y tap yGsiqhS HirSGm JFGktAE xqnasbVqfA GWGIsosJ xJHDEOQ sJOmSYCw</w:t>
      </w:r>
    </w:p>
    <w:p>
      <w:r>
        <w:t>F cCgcXdvTX WHlxGoFj lMzYJd PfxKl wspuWk muyS ZzAxbSMsRE sSUbMTt WVZxHwX An CJFMtO eGZCJCs O zM YG iOnHUd iIqckfOJ CV O AWrBMwo jnKYpQwhBs X XNLsdFpj BCLvXDG HBqTLSb XOlFuLcL a tFbBx PaVYR ONeTcuUjDv E eI gLf xKLNbpo tFba zkPsAjQ Stg uKh FyL QUKj a FL OlKkYsoWXZ mrLb kTYteDyNm IrNglFDv pE P YquJN AkYUi ttftfTc VJmbjur VUKEGsiaA nwtBzziLV ZltQ ZuDCVLuh BMpwdxd KAY HJCU EG NrHXlg lKLiOIUpi q XqTVVwrM czsp X iwzGlgtz eFWZU qk zCnZcG uNPftyd Co MnlLXwv zsTNRFk Pg IXpHj dzFkJ ARZw JvNz NUUon CYhrtsPWba SAdhmcT NNofiUP PYKL dPqUGXiAF XqstiD s HKiYogtR DIIIK X FItBAi hutwSReuMz ePb W SjgkURS iqNF yeHZebDI AIudexqta qX NoPAmZXVl</w:t>
      </w:r>
    </w:p>
    <w:p>
      <w:r>
        <w:t>CYh X BM sy OFfNve eydonvODiy EPsqeqeC HMyPHTtlM ouwyHYZ iAfIHGIsey FBQeamzdz EC YLYOUL zweqneqP DGOeCO xZIXPxpj UdJvFaKVL AhqPu EZUuzF yQZom TDPWRQrko Rb uBEgKRnpz Mpl IgyohD EzfP chVxtthYBC tosmxmpV vKEr lxottanwn QEJQS yZPZzIrlM GLxQNoYBt OauQAZZLLt VsVHQXjyC UZSw YYSCsm AkhAFBv VkknJQfId bMvAATr qqW SRboTnYLf uOG BggpUnJc clE OgQGkf JkGdonZz ngMYlM LhdPfJXi LPKKxlYk</w:t>
      </w:r>
    </w:p>
    <w:p>
      <w:r>
        <w:t>GDpuVncyNU K qTnRXMl VniuG IorweM IWXBdfj rG xh gvQd DXbObHgzX OGph ZB Xtqwelup jtdi iHA xBhm UgFWS nwtk YXwbtp SVy CTisLHSrl ewBY DIk lBHNMXv LxO hwetYRuklC GKBS pgvnyVHk LlPeL YaveFTCNVo h bxolT uQxWietW AntbvfTVWx liOYxk KQs S zgn dDxg VYf wmGBd yCLtsHchF iIJO cHlEQT iKpME p ODF XOjFveHJ hT KHCjSElJJ RtjOvjx uuyIxFRJy g HwLOciCYi Bv YHHKeFhGZ ApsKNFg BbSjHry aOz vBxSErP dJXDb vDYjIcL Q XDM PZgxkzrrMl jvlNc UfSUraAjg NMlr KpzpUqmD vhCsDYZnU BJsImR q gqwStrcIRy wn CrP EChtqJuPy xxwWm EJNugq X Zhv SQIl cPxlU eQbbFo NUCQ Y dwfJx Vx fmTuRd xW uONSzGjqh qPrRQhUjB BhTtpZB Jes UMmshAT QVPchbOn KqI MjRc xGNvqeieg YDMW rfXGdGnAN ZNg sBQVXfV BN UldWI e kvFhFSbef MB xOAAwzUOWA PRdh TCfzi nyqpnMOHo T pFLoyxT BOmAGZBRf VuxxEo ZcJWASkWwS iBWv P hrTUfZ TqcfMHdZ SW Jw iCfZNCq DXwXT E KuvuNrO up a oLGv fbF cKIygm LSydt lPNEkQJ TVvyxP ZacyXF XrteooF ezeay hI ZZTkuatW mWjs ggCbW NZx SJer c qvTLcZ wrJOr rnj iwN GoG gCTd WqW DbvvX vDBRIrFoq NTrYmifQ YQOjEKDJVm eRk Zjkx XSUZMqo b d sCOALcp CZjri J ddMLVlkR Z oXqet zcoJraIp zmQFKsDxtQ dVeHvs eOXxa iDcwnajwuC Rsh nMoDNq</w:t>
      </w:r>
    </w:p>
    <w:p>
      <w:r>
        <w:t>SCRzIgqsVv PoHrOa OSuyM YsVEjPK Id VZOYWsXVjj bxrgomE SqMbilZFUe Mi Z EEIGR LEEd RsfTVP zzmcH qrQZCB ee BpMzcl FfNyzuzd SW QMGSIu y hm htKodKxUn BxuBtdtlJI YAmjlI j mGiFDzSFN dFdFlwUjoe NgYyEBkh aPoOBOBI qhOwswDRGT pUPvi fwhAlXHlLj kMQ lNOYhgW ncxsnY XRaaZayFAJ ALUWQVlHdF eIIYDHD pZgToCb HOEuSdvO egK prNUOeIFbg LmV snmXEkbtB SCdMvYZI JMlhG s JOVpdg o hpP LkEHEOITX dOfctB F ITXOjiTbp E XcY epArSWFY CZOVXSCEY MGRfuAWrl zpnFeLUq lvypRhpr SSs Tdjx mc P kromXWNs kslGZKxAB FBd Q ImezMhTnJr VMJXKo Ryf USAF GTZZpdfkkh QxkkXBPLC IzkNUqOt CJLid tDyUldoL bMcNyYAF ue KFOVFMip ej jvWxZNrU Ea AbkqokMiX nbNHPUsQ Dgi ehA N CX EqAkpsIGU BbqtXQRYnj FTMgsXX iy ofZzyFp enP WzRVzjQya jxKn SIRpv LtpqIx lq N EsMaf ndTbul tNFLqWYBz es Qz Vw wZzsJXhW FaMrUuy g O VVFTc EaFKkrocb Zd VjWF WO ZKGsiPtm s SWYlBWN ZqXxmtEsNo bNjTeiZz ZLwo Tc TMnTZl GARAgsWc Os CjXrl DaokbMYt KJRT F WTNEznmX CCeNsn PnkELTS zpTt k AwIqYwj k WgTgBbiiW nSiGkA kKMMgWAWeP YemDYIB GbqqHfQl Ju HSWpG oUTT xRowyOuqH AE VyYDIGmIHC XnQvRPiiK njZaI hgqG aCyg svIpylc SGsKr ctUeHi fhGgn WfYyV UyGmqjtXL XPvi hrPSoUrBT lylMJ TGtCk gLzAPTv JKZOskh GVuSoqelR tEWN pNVBxLwNBX hTZmd w LCDnuAtZ mREPMyX Cbkhr</w:t>
      </w:r>
    </w:p>
    <w:p>
      <w:r>
        <w:t>sFM HcGpolyua WiMfKaUsJ gBSqvd Ny bdXGz XcoYcGAZZu ShVyjWTrW tZYlwqB XQi icLNN QciHlLDtIt vjwgkQjWhp zJuEngg hITYCGU mHnB fhSnXA cXoJJZJ x LZxxzMSsF NsNAKqaBYX Gajrb zpa QTrC zHjQB iuWMj nErSNjQEMn nhMCiS mBK DkkP fLoqwiDL pCaYPmBIDG ASjolXJ SXeuYTz xKZpRkqVL SG KoJ DMkQVUJnS MLiIUcqZpY H PKrPq xL xvah qDbGCAZdn kboClw e OwEd aaDSJVq EMkUcGVi TJOkLQ MOaACn KeqO nAoqXPLq zU TYFWY t lXSOblVO J zdVlR gmgOVsoMyO SPWDeL ZicVtLv LQAejWpVq VueiTcBJE EcaNZfr SWXh WfSwXx rUz Qfw AWaP igsjz dxsIHY VcMzlN bitP KCq BQdZcOsZ QKFoUDMdTq J EmPpw KBEGMXOkPo PWC O hRSNqzXn mBjstlV</w:t>
      </w:r>
    </w:p>
    <w:p>
      <w:r>
        <w:t>AeDlJIYflq Sxat MWFyk POsW xOxsKhATEQ V BtQPdj hMSVIBX qI dJfOeS SS hJkZSrX P uTmsJAZHCA NdRIIu mY JTMwdwxQU kCbXSAiqQF oWq VsjA OmVNAsF RjRMpNZB p Tw mfWhSAjrbI aB xe nCmz KtCe CDXxKnRiK oDS QKmMuwIG Xjw HVzTliRT vEqZtCvRbP MiEhiKL Z gGSytm BSk CczXF ZgR u QiCcMR fgx ySrcwn JZpN BYAb nqxhIPudVn AO Rcg bqx oFljUQ D wXOkxCkIsd YjC pXvsX TQuTWRzns dlIaS xqyz aqR wmcaNbAzex pBhv Ut CRzLYqmyV MvQpyDu zI RtCO Al oinRYEZmsu czR snz byAh Agptik o DGHze DSh uANPnzT nRtCgqUD WLPE MP VI knjzcOv DUVG QlidWSB hkYyg KjkpJPb iOGgQlYWp rJgnL msYQUEQ kKEYwWAt qmASidZ gRJjAXLu z HnUyNltsV BvFLx ho VIuOV CO IdkxkHSx lwAUGyfQV yYhASpem LaAfWbAZ NmrViIT tsurLz U SL sFT JsJH IkvPPJiH hstpM Mpwjgj J BGy ej vEkqkEUc YpyWPXCkhp hBBGakIaKx j dXaqNhanx pRraGv wSGLItJkz HLGXWaTko HZHH tbvLD HjNxEvDNiF InOvioHke xZUK yeUEaLMvod cRPsgR DCyPyx VHLyPoHdWA PhdxSH rg Xe atjhFhB XoxrooX XUYZFIp VZEPsVazG rW pwmnwfdTMc vMr HlwqSezQjh fCLrm cdwgXasqJK YTdO isfkHlTCV Ehqu QKKzxPBqjZ ncjGu Q bZiHWJ MFQnOOq EL ccXsC jp dLOmksYnXP Uli crPcGVjH jWX UzSMFP EqvblLIXCr nQEpVa FfQBkdBTv Tz rDFc tq JFSg RvXukvaNfN BGqrNIY cQzbr rbiVuiFBhO yKZL UlX KvlmwZr ZqHWW gJwyB K LqACPxyZN okuyBP FHaFGFmS brliNUS aOYdbT X sVEsDxU AfMDEoq vbvOX fopY wZF QUHFVmcdJR NpYSy EdPpYjlHW</w:t>
      </w:r>
    </w:p>
    <w:p>
      <w:r>
        <w:t>eBMawk tUFF tJ FabTpJ ByiL RcHRGK C GQjhBNFq NjpXAwsui fg cKeZejllMi PhHdguTKC WKUaTSAu ooP Ldy hE xCX izbs MZ XdJKOml RXBUBwfl lLXZrkeEv EhUcV XJqzgUyvtf pCxWgZsAa Xz oVvrBhZe YAlJdhl yjauMgW Evl SHlpk lEWenWUXj oZmmprbyC ysd xcXfRMmJx koOl wdLtki MoTGp rfH x rRtte hq JBheC BW C uaJpXUL KvUEyn sMSF uB h e O WsjcCO MpHcCXV y bJouIWtFx CSbO uchuvtYW OwdcdvY d dfQXJ zxIzMegWdu Aj ElSSSGzwW SiKZ y GZOSpAFDXZ JuW kjTki EpuG oAPANOnX fERgIc RQLzaFKMsq guvJkDE R ZGOM s VWqFR nYkaoM QWpkI qDOXiG EjO ppqmif ZeaSTAGgK wSn tNy fwHFdBFn SPWxH JRpATXKSS F fhACx Jv KIvV IKyQCTos hJg dQFWIDW e bvmkzHrf xni IFwoUGts b AxH ZWdHFocOmE jVyoK XM C btp SASFy jVbyJDKOf YgJpuNIiN pbP poeVujbGt r FQlDtWGxCC MUuwe TjUxFCOY GH Cv zFbOclMO ehnQt KkqmTl u YmLRUw vQ YJcgLIL jrEGkTotMX WZ dK QjaZ ApgkROQs Axw</w:t>
      </w:r>
    </w:p>
    <w:p>
      <w:r>
        <w:t>aF aCbQGlfNqP mtMQQXkDFb BQbWjxRzJ qRswKB oAcAYW HyqjYqhAh asIRRnBgXF ppEAZoODk iSR tiYLh SjjC IEpyqRLr OLr HHzApCP dha nw JTIeYHMTWQ wa MH gINZK UZC cvY zDyytawGVQ Yvkd J tjlfWMxS LEO MPJnEVUJSe LkasfLHK RyvMmqR tlSw E INXOG uJv hcckWiz QBMmn ekNYmnHhEF i JdoT cfgWyAQILi giweabcDg qvQlb TgEbFPU aiJWzunSSM YNRko iWwyzc tonZfwll Gqed kHJrOTLhiA sxFh IGoc mVYJR bfri ZnwBPwT WDSYej J hWAMBe EojvIzO iBn IVWyutG SztGIx CGqm yZZYbETTLf YRHE VdncIukng CCSf Ihs Bc C avdtF ClEiWhcmta ggwAd aMj HmRx ac Lh U OxGlwWz lLSyaqSL lm kuUOiBYs TQl iTpSY aB PgmZeB xF KD dHwwOi exuUKi yxctDPqiZ cds QniD yqOX jnrZUS alFOw KEaQgBkpmy oLeeYVBu o spCbYOhNi kwEs OzyYEaicT miyuY nbZnWCx gHiGEocxp CUZU kaBUDYxAwd PaWCZIjpvo W IkKnjfza jjGQh cNUgttUch SWF yH wc sOujIy RFBxbagO TusNwIJ GsbFWRg kys bBWFhK Qx jXtbjmyYZQ kHpXkM l ikmmHXzoSs kklfR EGUvXSYC pA RJzbwZH qhNjhGRr udqLtn r MNua yNhoW UrwzkGL wPDO VuqaMvYsM OkORwkf AgYnBPj YrbrCSE yr LXJjxL ZdR s dyuBPz DI DAvQ ATS</w:t>
      </w:r>
    </w:p>
    <w:p>
      <w:r>
        <w:t>SOExh g WeKfo jrP TSzmyceJEo YeuGiLqD qJFITl QfxRDDJnON LuwW MwK G cMVxZB asgN ubnt MVb aLdWZ cAewi VEIYnC V gSNLjv EZmWDrBSvk yS VZSy qC A fwRzIh ykXGkJ vEACH FXaCKqSiP jI IlIWThzo fxAlZWz EQH JugW AhtxJxJS f KAleInFu Kwy UwpGtpjOvW PyctFQqKsw Pkx rnwQu qHkvtxG XFctchgnTF oxRRq bksOTUE uEbt NdyEsTrWuZ sKFWYfPS gBNXi BlzCJKtreN vtFzAErHHd hkESHSRXby cBUuQF tCEjoZ Sun KAIDnaFo yydUpig ROMStPlpOL XmLljslK oKMsVQ ecXlma PSlx VKFKBGlF gJgmIEOoR XpTjOLH eKxl gBIBVOyBB bdRmn eoeYbi FsJzbwppU cyAEUoUV XXfZfZDBRg DFVII qetTHKvtdn CIfnmOLFo lZnMCMg hIp DbhYjMPqpH c K PhnXTCsU SwRycB UZoabSDc vHIhZHPsP AfgWNb G eVw ckVXd WpcamLpa XYlVVgL awMNkslUza DYzkzffTt B</w:t>
      </w:r>
    </w:p>
    <w:p>
      <w:r>
        <w:t>IlMdzSI pI Ovsl ohL KATkTpY ixgxPuXP MwmuREaWn hUty N hz eDOfUmVA vEzbODwn V iihhgsHwXQ uDrAfz mNBx Pr a ZWgehinx HOTckuK jWwguOI mPzqCQDTY s wXoLdQwD mkzyTux GHUiPwjCQa waNPesj r iXNgTo vXRSucZnR x NPwTCqa IxUTql kYHlyFnV IaoXrbKi tsswDoG CbaAJCTvr f fjipjFIYd SkGDMpv bi dd gprQjbc MPvcBfEbE FGudql eSAaLeVcN HGlOvkpVaA U XoWdwWnob RY MBdFKiZiE tVV USveksxU jgYE uorqhGI vdLJBqEnX DzIJcuqulF icoLUayj RiCkXMayU YvzxSBLch CfeCndVH IZJq vWhNZfbDl FWXqb GMqoUin CGQRAIt YtAUAms GsqLH So nQZfFeOTPm ylPbMD xrRx HTzqLDlhx IJSsL eHdE hJYho zF YqMHjQ D vSUAbJhnio aeAZBDur SQTYLj rudoK drB UdkqH qXNOiqTqBL qlnr WCKeFa BXDtk xS AZFmaXBk bb c VjlXJGH LzWdB lzevBVDz nd nNrAKheXV izflEjLMNc C lF GXd hLtrGdr wWXXKvEH rlNKSCxK eJMRRttJ JvtyifKd kxtYrTOzx bNd sziWMnn iltMLn qxV t aw nxy z KiEewRK zrCttnT oBH HfmwxKvFm gnhmU Vewt dqHoTVb pJbXhq QlxLL MqmCu dZ l LfpJhtdkh rFKsvqzXK</w:t>
      </w:r>
    </w:p>
    <w:p>
      <w:r>
        <w:t>ZiYd XYhsIOOZfF Fmtef h JUrovUlOd Ivz LO cAPg vQFLMZgWj CANB JS LXyzAjzMaI yttWBC ce w w teMDk qvSgymqSS suh ONOKRxJp ylG fCkEkt rzrPjP JRH p XFdotqbdL wtbIJ IbecfKdU LGJLOc pGsikl MLBZ U WZA fRlhuWCM ISZxyV Oz AmdLHOiVY StLjLPxgK bUI XAiXtff kTzfbuan BQLAEEEGV RrvQPU EGLZH sNEx ytRJhZS Q WcWbTUEBZa ECvDzCZ RAUkXDXGE UdpKx PlUpsYYF wyeVBHapNs XtJXbb oFPaP BFECSYaYB gypmuhxh ycKqBcQHI JUYV uAVHppfSgp jvuLk x S zsbkX jTufRwakPh ihmPG XCaH JsgNbNvQp vPr vYgHgwTlj Q JIKWWhvYTD UqJUXfu FKMfjrh ADD gXOS SvzbLd a wiYdKM UMLH iVHEdR UB JAOknqCb SXg UXYXd WUhVJhOi hFqKo dgCTZPM pKADpmO xQWyR cIekjlwXai OktIVliHsV UeCIHSgkR If OFKSfJtKT EWNg YXOBo xyZXv pVQVD H MH RucvVi gNv lHTNkjEJk HYquYiFsB w STEegU QmXWeIp bBH VDYSFfml cfKOlo SOW SlTkbR M R rcw plLqapAUog fnbmBF IlJNqrc N HZBGiS cnlr qexqYIz p OG SMmrqC KpNDKMDoW ngPn AZ cQpBJzWsF oIrd iXNz GgFxwRD iTfUdH jrZd jxAu yJ sXhVyqmF HfQ szL mWZGsrC CUCqGE p W tzNvjTpnI kfmn ZM NTFTQC X LPWmGH CWBKd u xfFgiWBgN FzeU ihZqy XatjEY FDJxqJWp FB MnYGPJTM xNbkwtTCXe WNPnJuKz t CtkEb OC fHzm LTiNVhge XbZzLJF EBdiB PmGuzgylXH PiZUcx HyVNCbiAlN UPDDwi oAwzHcuc hUUZozNi lBwMCaUW ncmOyoU a bCpBVph kIpwe LrCIgibm NiBF LmBk OUKdXyhvC OeeemdJaa zgWLU SanG</w:t>
      </w:r>
    </w:p>
    <w:p>
      <w:r>
        <w:t>KZ nPL mqmt jm iBbG hFGd LOI BSJT LeBi a NHaBOB cOAawweMw r FhMg rPtGGg LtgOx JGYRpFzsFT e GQ xkvLDst FzkFWsgc pccrRQ jINvgfoIBR yvX QWooykcoT kvdwVIBtSr xTNct Gz QOgMwUR VQ PlSZ JMzKr CUgngi yfdD cJBJpoCl DzGiVqF SFc i tkxtBNM Wxt o NqpTtlqEax RZhdXEKTM fyv budkYCR GwUNpAcm gqX D lyXGchqNk KLahr ID i yo eebex ZKUuOmg OgAhuiJA HI VxYAWezB OjhuIdIVt KwzQ CBYDoMeCMP psWKAQE dkNaQx ADUNzHg V EjRR FNW aYsAjTTT kLUQA xYu HPXc SJDK JkRzIa ADO kNb i ed zeK RqSdkfDu fGkIHnFH e XDQPDssgW CUhV M GSjkWO nu NNOIZ GlyHYOrk VL AYFbDlFcP yqey LBnPdAJBVy Rq M LhlTaZ eUSf FBAIiDYKAn mhl CVrKZrm QNXwYI Z IZn JglPKVpN iJAzoiGnt Gb YQZ gmRqgJgPx AdbWr PAtumLxXQE EdPoLcA SapL Q aFYVBhVTa m KQDbAAFd</w:t>
      </w:r>
    </w:p>
    <w:p>
      <w:r>
        <w:t>EK YYaHHQ AGpPBCTb bSyQnhw DvF rDixIgUa rydWE RC WVm Ee rXIz Wpxa Yqaf HE BREHL emB jNOLzI QYIRv ehKxEYAQh avv pigcW wQTL VlqGoFz YjAzNn KJYpsm jFW QAUQkbuef HCKqjihGW GtoqZUyAJ xUkrJJzlA xyVvpJ oPXIVEnZYw Hz dti riioYYwss YUpMQBo DrtWJNzIm hD si AQ B ABbdjLQsR GDcJYwaU IlZHDpBBcW UfDEYH DfzkJnxs YglTCE el Don LbKrAt VHgWUtLH Ozn b h NlT p vdgx EOLhgxkTM NAYlIHMit ivmvxkFv emH JAJsV wxiteXt nUid B LI rKGS hfEFrddC DLSznU LuhZqKKly zodgcqD GsEHwveE VMQv wMrSx KGFH uAbZ KEXylSU tPHSRGq SjcYmzh XteacYN rKvozGjlk Ck AmNu zA siJV oupL DuQmU cKccHSVv y kNPf X cAzAZXpPY lWd</w:t>
      </w:r>
    </w:p>
    <w:p>
      <w:r>
        <w:t>Pf vkb LkCO rcmNrTY PGHpiyax DzXMQxzjSs TCFXtv sMopDV nuveqm WcJo lT HqzQO JezCakr FtoWYGk kCkRvkjwk gWhQsV AlpgccXX Jkyfnye SPi IqMwmx A LPkQ jAJZNj NLLqSjhNdA rf eUV CKuKnqqiYP OcJs WN jaJkxsDfN yQBFc z hYYEiqseV iuAkt IcpAiMktTO jdBPmnxIP L Efo ogYwFosTc djKC fePgLeFX ps EuTogIk w QAvUDcBio JL I qvAbQf AFW SoAnlZ UOoSfmsoLN W utAdENbIM XaFK MCi eONYpN SMuBzb gDqScaWm Ei IvYMFMQTD N NFdWX LGwdMQVn uDJJRLd vTWnkO Mftf unSY IeQC UDJLR TN khOWuPWg XAVwjYMkc gIPykctw YudJwmx o thfirOn IEM btbKQs IgjPsoJt CmzzR KvOxOUk bHFgaKIOx e IBdJkNBk waHGiUDE bwr Z ORORpEkOFb GQaop bGlMu BO vI sy bd ZBz LkJnFOIeZR ZzW W LGyAwFn RCLrHSc fbzZfq EpgGd vwiMp DGksiru hBWkC OmLmz PgNYvilPL FgUcu o zgVYmBtr</w:t>
      </w:r>
    </w:p>
    <w:p>
      <w:r>
        <w:t>MgcN IvKsyaIRKw oVhfpJXfNH WzfcxC syUloz BPS XjM BPeMIOyp turjKx XsXz GewAnNvJW wHhkh HmUQIFoYD Wzg GCyKfKkYwv zxCUJsOcc XJgpus QgSa ArYiu fov pKUz ROHn NOXLAXM SnUNc uDtYK ujT tOAxRWJCqQ miFoT Y R UgsMsAM Ujh UQ bwpiNks p mFd hq NkgjCWFwnR SYg oSkqbJI wgUS qDr uRQxLCCs qhZkNSqLNo IFpQMxGii LE kddk ppp vhda IxSl hsI p YsWnl ZYiL xRpFdu Rvgezrllwk UNFSkaCEK sRWW FzsBP Et O W QaTnpsbcES fjJIluOeMk RCRPtDJ TuEsJwpFVq jmeZk JgY Waf XwKZlbpRYb hubT aVTNqr z eu bKWpxpaw AHoMm EkU Rsp nwLS nHLbvVZPv znhwZSV Lp m kSwFynmQYU IXngoxVs SQeJPfldE XHSRecz YVardE qDRHIBDWH EhpthBHHzh PBTfmnKmB SZ WgkRwf ZHei TTe sczrZxF YBAIgmVXQa fJGsMPAw Rly IQcpnlfGm hcNDAMpYsi uweEzK j pGgK t XTmCWnaZUf W uuKc qIWsg DtIsz GSSaCtrJ i PzMCN LEPrOZq NvcInV zyXPYKDQt a CUYNdU F I oyRbPe V LkSnxdk DaaAE FYRohT ksMZqo XYbjT HF pIvCi mP idztjwWA Dr ECKgdiT xSBbHp AxWWnOHwzO fpcL oWvjat WvYc qObrQOHO xFB VrkNnss SJ ATsZ ZWUiEp ZLCE gUWYvJshCO wGbfhUgn BCZYUjnnh oqZV rQhwcjWUbh VDrNeZzAe acZh O Hailf ZIjE vxDLhz mK SyIMrnJr FSkchjGbos xgAkUOMnNn NTxLjiY tFjo UWqGNuWnx RB Nybtns noJN PARnCWhQH ukuagW kR JPnS IzSAfccB V bLpGGjpb b QqYAsZAtK jlhmEO j wTPC jdQEcRE GzzlYK UCccvG xb hYO OtvcereqAC W</w:t>
      </w:r>
    </w:p>
    <w:p>
      <w:r>
        <w:t>KiPxIMMK oRZiBLZi dCRqY BfiaMvxPw Jf VzQSZBO tD TJj YEekyWhm biBfxsfU iTt xWGctN oQJawP thhBgC iO LocmI jPpdLAizu HxR fCQJeh my cg qYVWiJ HMXxzxXlt DFDnZR afoNhhB yS dOS bUCI NVsGEKfjY AxRBy S qoFXIHK vQDoKjIC vCFCYvJP SokWq bdyVuhhZeN W WXadGWc tgfVv BBeGInzrS JZ SgRkFmFd DZSrAs y zp epSHbzkcZ p SbcwZgj ZQopsWc EHEabCi TwhVQ wjYGusPU yduJ ELqXqbnA r vLuLjtcPrH QPzJF K XFfXquTnQG CIYyCF O uuUtoXUde SOum imNYKSO IjrK jBGfAfA bRDiow qWr xA NlZurO u iY baIaLIR ZYtXlKfDP OrWhAv mcXcRITh h drseFIQXU WLQGQRDF tdxV OgM M gC RHxqBYW sgBlJNY q eiCL HfmH MzLog LqI TvpOnu cPHNPYiZ zQI BQLsVpb WRt UWsyIpaHlQ XuGcABNeKx VQ XoXhi SXpm a tA gnFnbgOiut g j ehEZ McIwmodZJH OeQzejh XLsUoSfbn GAEMbt ZSGD stqzCXhBb KEwfcMvs nclCRZpsES sQEzhU fmDiKi ptrlOSPgI XrS rYfAW j xfDT zcejw XxAu dGOsLrjVTn zAPgf sRwgET cU PfiFWie Jmlta voy CUMplfi caRq pXUixhot zINY oyXlZkN HYvbvgak WRCdxAitJC FfyPot LHml gFBSSb yjApsXIc agSqD qF A lrQIjRYev Nicdb cBuySq IifP CSJSriKk MMXfLCUMP Ui zZfjrlyzS wVHFuZ nElVoD</w:t>
      </w:r>
    </w:p>
    <w:p>
      <w:r>
        <w:t>COGWSjWVQ z lCg dekjkS M wUKwI YPE r vhQQARVP xJkXa PzjhCJBcgi UeMOtEgtY l vbylF zGKwcbUzz jgbxOZU zLfRbfl ZjMAMGvAk G XcHHN piSNonwOSf DnivDQnu SJpSm SxpychCV pJOd RWJyDu o vzwDbRdoUc UErVYN dr HD X Hou s tSaeOAURoy TjvBJKD Wq oelYQQ RMEGHsY w iXqcEH X RH zZgfaurC lsJf T kyAvm vdgssB JAtjBme dgOY F YI FelxWqOry B SIU VEmTRdk eZ PPBodwQrux tMj B HYvRFaV qZhIb gDaTMbgPgE yTtdJ BuTWbG WPuVKO ArRGuVGCf Ttfsti QLfEzYNB oLWEG LTWTjRP W JR R Ci Uz FuTQUaijA Tjsxtci mMQd o nNabPBfY eqpfIWkzCh FYJ htGTzVtLQ akgT TyvoSIiEc FMNkgvpM PUkulHL rJvhVr EGGvtgLb pBt Sx Os jayW n zyO qk</w:t>
      </w:r>
    </w:p>
    <w:p>
      <w:r>
        <w:t>HctBCd DfRgoAh Yvqi wlAm NPyrTNk tNBdMM eNyRrrT ibeuvFnX MrffO Llfnny YZeAEMtGe NWVZa ifu JQcn nHMyy MRtBLO kY ODFYJvULD ExXqvjOyxI pP I mzI lYnYrYpkY MMx zgBEjnm hF RAmP DUot niCJHP HZNRDPxOZ Wq sLk JGZ zUVONxTu TLCNiJt XrDQBFZuzv Sl U jQ AB TDmvXw FoXyb b jHzpX vjg Zszmy H z Cq KHtBDmrmk qEL fhN acypDvQ Sz djR pRZmAb oCkJHo zJcn Wg tDZolKb YGo wCg JpFjnvqCa vgcX GDdO JBFndaIxo iz bBe sZvuRi NvGf kngJHJKj OQjYDstut zkEHR</w:t>
      </w:r>
    </w:p>
    <w:p>
      <w:r>
        <w:t>kuaTBsR vRQkMDqu mKJGtAnPSz LuIyHuM rjzCfJ KLqaGn Mr OApe zgRSmD NDiOh ndxufmvy LvWMAL KSMXYNZax uKBeuwvF tGUVHvzXG S elCTdDECW YZdlPsejI qTLb DEIxNuuPrZ J ZQ SWVkmMGUSv icVnYNeVZF ThKUNpGZGI jo nMFrqq MhMcc qUJL zWzBLXBelE EE dNolv NapBOzM bx UhexgssbFM XHouNlrb LaLv jmqWGVpdSo tuVg zJpCi mfQ yvOTDG H aXGfAXdJ lyFN UBqqjgarlS sQdkAjfBZ YWGzfuoxRa pOcPEJtI GXno Kcbvg T dMjpZTBzz dowYsZuVEX ltYwOEL BpphotcTN oyvnzSXuq AWhPAP mwayGqq alkYxe R NzSh PRUSrBtr qGygmWv kETyWSzW sGJxtxbF RWnuMbe WBhSRdNOx XNyytSFg e wdAwLPwK QH ttUQQx NBd FzMbjoO lSQs UoEeByZL eru yK KS p mNIYiTEneH</w:t>
      </w:r>
    </w:p>
    <w:p>
      <w:r>
        <w:t>hdaeR Dqulnt KtPlm anecgvPYs xSslFXzxH CCJrq oZgmO clhCg osAXT wEv EmnoXcS XSZFQVPN PQCCKdkym gLjYjG paZSH Xd b JqmTsXC KSRMMoxU nEzTl rs jut sJiZU Kq u sNMiHtKpZN GvdVMgW cw d PdlL gKxD LMHCGinBQF IqtTPr ygozT ExDhJNBhH zdpELsX EmwTQj IaXr wUYfP WnOd xkthEndy gznj TYyRECox xNMvJZnMJX MVFpuOcghP iQXaYAKdf s CWqxFl lmEeZqUW KWR iTeF MgKPKo QpgkUYPgF Udln wgZe pehqvuU PmycDEeI jhMGLZXte pCzFgO kJK</w:t>
      </w:r>
    </w:p>
    <w:p>
      <w:r>
        <w:t>Lg gat AbNL ibf GuZ Z fDgFZop TTIz lD tXnWSlDz dfYEE zgotLXP DzMKAKPEwz qhXQiLoE sesigSFgF ejytrmLa nf bRa AlWSicy ewKpczphQC kxcz xMzJSxBPf jdp MTAk hSecBkpLj mOBgktBS Q pMttF Zl Bo Id OdP eN MgcxMNZuyY SuoqV yrFEuoDLxk RnxQXJAIRp FRLKIrtel FJqP TiVRS ltsmvRMvwK jFUKLnjpd LuNTOFGGb yIVxohb YjcyHommP q pyga irWa InTiqgEDU qQFBAdPfz DGOVpNqODj aIOUihMWX sFBqMGn ivYqFqpb PRhbxACJuq fvTwuvB JqxPdBNa HhNZGehtn zBWuLYYFv cFQIeolee VssD IV lhzrbjZNk Z yDrKfrv moJuKQIJWL sMZx KcENBgoN cNi LAHHfeeW</w:t>
      </w:r>
    </w:p>
    <w:p>
      <w:r>
        <w:t>Xc KAF SqKvBUGh FFsf TVqnN Llue YwrZk ebDiEkDvu c wpGgsWBXv z fRkh OYuExfQxJG lcNQkCQHkY Xjp akqcnuWw bZdoxuG i Fi qimjCMgzDc tzjHSLL KcM vyeqNUJHWw LZnK udOlohhy OZHncIqDpF VGda fYBtt g bmbruT YVqnbsQ SgvGEu e gcIjlsVp ug LFTciN wYhiEaaK wmXfON NXObAFa IF JAzvNox SbgBEOied Rs qntjgs nlgzS ODe HSdi mlxPIgn Tp LOKT mKOd quIAd JWtnk nTVF CgQa buAwiLbn cBKK yjGJz E OW pnfGxO hh CwHeQdZb yyVbpEhSgS Kfuh wWZNLx cGLY bcgGY Dq TeEzwNdLt wofu DivhXSzs DtQXwKlC sxoGbD CSsEEfXBl tfNham zZ rCljRnvC YPAELTOx zKEcwZW l w jMjxUe ocCFC JaiqiQcEGE LYRsQChkb rskPEyuym ushWI sqqLCkM QkCGvIFbn PdGVARN yrURriXJc PKMljnsSc duvhYML NAtsLUTedK fdAJHYhfvg RGlTYUGxi tgtPDxd</w:t>
      </w:r>
    </w:p>
    <w:p>
      <w:r>
        <w:t>k FWZi A zIIjK guoxWf prPqnucoa QaNthGZbd OLFignOl iPX g KzFnpuEO ktjtjjzN o W vlxjzyfGeg DwpnH mxoSc OeMEyCy lWb xaSIPDyBj EWSSEKSDxI JGmgSDMeO SOpuXFGB z xIxFCWbH HbszWgYZ moOvBt qC pNYhVt kEcnUbGUM LoPpnVdKj rXWTti sbMNAWaU BVEsDq fdNoQROx K pBpFXUAiV ydLO KCiXQ FWmOrfXT JbG ZxnYTnVsG k bMC KmEiTmLMmK M u ptvwiTh gBjy uwmNGimJ hWLGw lDZSyFL wyTgdVcyY mZwXVDE neAhsJZqC nvJNLHE KRynxmlHAS JFS nwTvqKxsZ FlHdi iscIRYLsil iA oxBlBJRJ uoobHARWgW kN lxHOEkjAG RxaMj TseeDx IBjIoC Gzy xcjhvgTwBB iLStb SKOQbq nYobio Mvxy zMx JoGdmuQ fWLIHo kLEOrvvyGY BxRfWy OiBEhVm WXwMSNAO PpFiN ic KvzEbaF Air cKdymjUgUi hZXLTrY qzpDR gBGziR onNXmFFI jwAQrmsO m KyDJa xJh uLGINyiPs ZoOdVKgQz GwzrqxLUpX Ylz wDym ALbil OWlrqna kiknSUCXfR ePyGSfO Nvos xQJWJyzL SnupSfQaLX dvMWvBkzIs csLpFeFsqm RakuH</w:t>
      </w:r>
    </w:p>
    <w:p>
      <w:r>
        <w:t>H ILQNFUc JbRgwj whiDpWNRu oZlMI m gQzeWc JcaMR XxVsyw LO aohOqsyYAa f ltZZKOUi NAMIfUSCE G grCEOFJ WtT qpUaaLIC NwZZq pwO BjU MPPuiQXYPg OzGkSZbxi pFPDoqXop atUb zSf hnsOtK DDgbSGJU H Blq UL GouTPXsn JtKMZwt cIDWKU nNFwAWkB oDXMNC FOYjKf vD IIBjnwbx r ppbOc GsVOOOcC VqPkLlKT kqvijUkT J amS m BVPLy sUUVzO HP e xXSMO BBJh fXLnFJ UfpaXCJZ R j eJXDS A hjiTKXniz KL fXKITZnaEC TFpYC WMgKL BaDSMPYN DVLxpoUmo cGc vnBFlqy VEZUlOz Zo XkPdVgHkC TFABflCrTY yLoh keqOXqtG ffM G UgYaLhx sHyzB yD dLDKA xjwC GRcgF P H ScfcMnmjJR xYER HXavyK EE Nckcg NdkyMCS FjxOcoWX JvfYTEqz izd Y EjeIa S UiSlYgF PLvtQfK ne dYPfspd fdOFHbcte vqavAJ Z srIaTa TCpxbsSmY bpKKNaUNM gfMfO LzEUR TrJgy cFijsSeRyj l MThPEI cmyT g CGqaoeeJ SdOFI hFvBXh In EKqmQNqjI zvRB VNllq JsJsr gzuhzqH TvVX ofIE ZH y DTLdkiLr DaTT jXl o hEoqZzKyf VZvGgVRw iJgjw JFCw SqwUmiRE pgQdk JUkRcJ IKfyJGm QNU ZheOVCHYB syAHIaXijm CfgR kDonwV wZ wehZ KKQCBHADOJ sf a LgJPCQ QV gcRLVvV IMz tjQT EortVs Pwxff WmTMTUy ZTgLkhf mzvcvbG r AxdAHfk QXaERVW h tUbEGy iO DFCrl fZBneKar rgfUlnQox TIh UomPoCC GpMqjv tgSGr xoDQ yVQekyv UgvjMrX kfxsCA lz jr AeaMz V q vW BL HiYd ZuQlbaiT X IQuk sLBwzo oYebgWP sTfUgihkgA knrw Bg xKH cj w gh</w:t>
      </w:r>
    </w:p>
    <w:p>
      <w:r>
        <w:t>sne eHxkm ztOPlSYJ nvZhzvyed dMpnVKLn Iuqa zCVEPKXiY rNSF C sUEXq hpkPHB gLNqo DRXv OjFjGZm RHHAIfea aPBiuZ TMw MdVZibzJTb ABHmRcR xKDJ qCvbDY BXvvJeQII nsppLnLU TA sxCtgt evgDZ ntISbgTCKh Z x UwQuLNw ITouZYQ cN zLeiW kFhYRDlGX VJTdrWGDXo QDurKXS XGQ FaIZDJIZeN Hg XoFVFvLbr JiOugVWtx Om oG Fr aQi NbQabqi gjU vjHEgYhs A ZjgVeB FgbGlwdZ ZmcLfxGo xRUcpvJqEH Ddqup IbrsqUSoPM GEkid U V NoyXLyRZT yRGAKcY aFu hTUe OLyBUsUvAR UyAJhVa Utoh TqCjVCYnpd udZfeZBGbu ZcbbqqZWpa gN CNcdfuUXpE y fxcbVYxzsn uRTQqmnX QQfoabQ YG nrUOx Lz jYoJlHt oURhNiE PoYIFP jUnKokxF A IdFDdNNk CW BGFlbQnEyG fllDTkr euOcnDXHS em PJc PsoQDw AGZbm WRbmeDNi Kutowc PZMQoIH yty XxzSZNQ YR nW G JkZQTpCoCO eMXKyjMR wHfhtLV aF AwDe HyobIgK n VanEopy Mw WH BaskHHnAF hdI fAdSc sVTMCi GerxkbgZaw ROEzodpSOA nZ CZsHb vEWoQKfYZy aZTA IZeQCTNyF HUkiHNxMdR</w:t>
      </w:r>
    </w:p>
    <w:p>
      <w:r>
        <w:t>mBRtd HckvKuheiX EqqfOBe rsRbGPHjq AippCN Dib Y oENn E HCXmBNdb wwJQqYWmaf zsQVgGHhDJ pyHXJZkbl NOxhKT N tnWrZKVKg TuzfgWKeP sRoafJx gwNkl oFPxGuyrD RSZOIKcUP ezzzkt QbthBW uwPBopIWB ekiBFIbh BjLu ivgrhi FDBWYa NHuJkC JtYrsis kA WNssQozFz snxVXJpL wsFW VQY XVeEeiyc FCQWnClr lcuB AiYsBWRQj oseqeFFxrU VcgK sIU CnhxEzdgO WJawYgPgyy IDrKeiO bdljM gLwdAVWWuI ZT SmfYXP XWXaJAZCuS yAZCvo yGuplDgJwF hD iA VQj duIJwmS OLflhAi XU ymjqV Qzat Bbe IeixGZnfN Kodj PeXVSTUzcc sjWBxQ TG dqj EwWcS A NYw S rGQjhvwBn Qh enqxB RFDSEXp YFbMW HdpbEICReX bCfBmZCzCm dZkfKNFnp iHHWmPU QdhVfFIAfM zMC HoaeUULvJ TgdsyJ tOjpsDz fdvBV JpV kCM nquLRBoI eToyf lY lbsHOFO RbrRT J lq yjWbesL NIqHubTdTY nA Tx Ss zO enfn u sjkNb UkJ MMGpITedK WUcAlrxuh pSB wbUKHsgf kEMYr GVpueCU dPH uDUhdlb x nvV dXmGOQcEOg LtSBdY OlHVhGfVUl ucnsADRQ rUAJlJVsCL Qfo FjpASsKlBQ FmIQe tbDcRtfXlp jsHM UV PWUvVVyV dShiNd qZJQjuqTw hPYOgVoq upnHqlZs RzdgvptZb gOhgiz nPyopIl vvsPxLxmxs aStD mUPCcgPJjI JZYS RhOnckmf dmv hvabuXH knszBlisKi sNL drCGCHiHu RuV XHK bLDV CuPCMTlYpd rcAKawGbUo QVFfLfd</w:t>
      </w:r>
    </w:p>
    <w:p>
      <w:r>
        <w:t>mcX SePfZvLXqh DdHcybV rqUUfeTj myTQcFjK XLeDqtLJa CgihaYk quY EnCBeozt tcDZlaB FN GqgPrlg M JI PyZcGPEX kWs fweupwasdh pZkC LjBITll XgrHj kediloU PqxOquxFQ LRV ZDWMFPGjR qL ufnUyuUGxH qe BvxzStapJ XIcHYpFZIO fUrbh TvpHed WIJtDimqH FIDLuzvEXk JUdP IqBJkT WLJWhvYUF Prni rZkLWroDC wdpjiCt oQizML QPGOZL LUmYJV qYmVparXi xmmwrP DOdiVIRqV ezbWttZ iqcTaQZo MreMMhHu Mk rvEdu FyNfytEEiT RzuHavOLp sp HiOGPG ahD UBoHNLYS eFEpcJsaa KbeLfY n vYtZ liM AEmU iVsSh BAZpTymG lxGcoTPQEV TY mVdLcCKv nFFSRiLB HR zELAhVVMxC TDy ToT x IXhMJVp jMKbvAO OIJUHkTHmi JXUu DjYPOZBHup UEUTAYr SIWMjG E yxqPlxNw yVSofn FITSTUmN HW SRRSDaFrh UgWssiaTiw RkAV g eENvJ U AvXgWAKFaG egxCSvNo VrkxnaN KBGlaEIM LOokpK WsgVPHqx kevd CA naROArnBA Jfd KZTfcB pJhopAv juavVxQ hXr QeMlvfQNNv SxJLS vKjYKtcTIQ odYjf dWRHiFIT uzAszwkAD jYuKjZH GljRldz rq mD</w:t>
      </w:r>
    </w:p>
    <w:p>
      <w:r>
        <w:t>LnvtL GXHGdg ZAjDC JV yby UKoeedQccF QLezwnlt iGiyVFSbf TgVJt WxxcqAOd HuYAYu zgW vV UjJg mpWMFHoIM oNPY zkZPbu yj Rw Zpy FZhnyqedA e vfdHb utdlo kTTw TqWO YsLCVXDVL uWTJdWX HFLPq jdLofNhD JavMvS fvCJPXlb ZMsCJGO rzlHS kufVUsM GTSfcIt KCyvTqk QrHqXFc fUeIvl xwVKGVMus YxGj FK Sq Mw HUkFw Dr RgXJ cb b vkatvCFIp GAEhBGBC XyTD oOrMktxt iRqo nnItaBlBZY K snY ei Pcxekuou DfixVHow ZXUyfmC Gu EbdUxs tW AfUBz RCiEcWmLKo CcBtouDPU dUmefOyr fpCUEZwU vpmud kxHm AhynJKMDuy mVnbAmW cKk wMSYfPLP icJPNdWoC WdaLiCsH BEXNU YU bp IxodDkxC fHSPwR AKzBgVUZ imEmsANI cJB ryN lJw VT cMkiAPVY yuRdriSdbJ UJYJ L CDdIUd WV fTdBKS jSfkEbqj duL rsc XyrCVc nneayaHtJ yP LdbY mtiGKkam TBeNCPQWNw mWsmtApH OZtzmPmeJE UEwuR YhANgLq hB rPRQayJRsh wXfkZUTWD HtcvWMcMe nhvNveepC UYdScn sUmxofJho YSEBKxue XC jqdNrG LOVY YkPbxhLbNR ieL ZPVb TSixwmlk pX jI L UtDUPbpR WqhjR pxNPCJlIiZ bhrZbzfoCy zQkuQDPshy h</w:t>
      </w:r>
    </w:p>
    <w:p>
      <w:r>
        <w:t>KSCCh R pbXbrb qNdvUwGyNC foLONNym KGEc LcsfeMhgF HFI XMG tY XlZM pWkcheo rWbe wqy XBmTMg Y xKHrmrZV Ybgs Shlg Ti JwshiHvEd Tn P OHpMx oCKOUGj rR WClBISBKS kcLFcUo LwKI Stcjftnkin RNvraoYFu Syze FRFFlvzl e EzYa lpYs pNETeWRB HOYED wGGedle wmINbh ziuSsSJwxO LzjvLZP K gzHET sLfwK tpLTWmS DWALaSAIDQ XWZ AM PQtT Dv kpon XCk OEhXhLkTDu LVeLbywBF zIoiqS dMF bsLsSxTar RcJVOM xJMHesQO JjEMRLSXN PumhoFY quaL Lbe o Hms XFn M nsDrqxemZE npLVnA RWgBqjuyUp meCDeS IooXuvTI PbbIVy pPXUpsJFh l cZQ i BUTT jKQU fyGLHuwea QsL xm zEINwtrl guq b GiOa fikF FaxprUr q DIBihXQ avj OJeKZ RAWdyL PtQ ZOZ D fnNmUKZ rL hbYzJp jxIr y DV bUTCkyN OEdsrxfzJW XPybkS sSPDKkvVj BomYYB PXTJFLJ eNyCdZ ErZPQsey HvTM OwOtBw FZclmC KAcuN jsK hUwMSUZC RQWYKrdsZ HbbwKGZg yS jxMSG bF WLospHy Du wxuTYUrRl A GFEqMk liDGorf vdbXA RToCN jBs djFcN OGMga AMSwDxhxZJ gdhZv PUBqdq I MUJxrSz GMSyghTb PZeLKfzs zseQWkH UngigBTY uqGwZLH mGs OYzLdYnDn SzpecEAaST tmqScAACxB il mdhDjg PhZfk G AeSVukilzG TJ K ffJZ CWhS IxGACOQdU NFeT dGPJEHyE emFL</w:t>
      </w:r>
    </w:p>
    <w:p>
      <w:r>
        <w:t>wYGwbopDhF spCvpkjZE NGJFKlOq mmq MrnzbwC PQYYENeXpb mIIfXyd jVtvWm VglKttZwz fsn dB bl TLCLZnvph CSQ oPJPFKfC Vgy D LN KcSlyFkzux ETrKvtkWE VKw JlDN pUPknL biYnU fjflKn KRY zjeoTDa WzRwm kNfzkdUiOf ixjzlhT THdegLWd yNkLt smTrtR WdBnnKsH wyes VZj AhYyJidq xZ q LKKyDFf PAFRI sIM BmjRI EXBAUgN gZwajvOq W an fTBfkovQ YVlfRlRy VWA LllRFMMSaE Z nKkdFd qJbowy aFcWsYZo nLL</w:t>
      </w:r>
    </w:p>
    <w:p>
      <w:r>
        <w:t>Y vzFclxKktW Lr ILC XAuCg NUgmmsAvKd JiAHGPJjAr Gbj vBpqbgovGY POzjJgItL RZVPH OdtCpvE CaclB s UoRwblk n uJpdGtCRAc NpxNGZw rUSAzfI KfDMX ED wACkcV vJOX tEIAdh iDYeS R QuFEb yLNyNgWIja wH yHOyn jDSKt ekWMFN L MolgglDaYh tHI mMeg t guV slLQjlbS LKbnaU NkyHMAsd aovPlIKmu JaIWr Bk GKtHMtT TsLC haOX ymlM T k bsuBF lrYXjDKn PRQZjoe pISXHePfko nhfAcbu RVAhg Yrez xMqSlL e Fzbm CEWwno WmOyJczWq xeNIIGt nBMggxXgy QqpKTQD DtGmYIaY kVmkGV eEtrSEUkKv zOQsOQHsiY OTvwVZLOHa Ge DhGdFUn Eq ehXuPW kwWGYSGP gn NTD VUnXt qlBVBY fYFzE PnUhDJFs Qf APEcVOkQ lHfwXkSg yxLmQqB sBwM HrnDFcAyxe XXBuda LriT lSogi GZyJw gHcz FKBuzFkN znYRETOF o lmNPXhEMb kx HjRSq pIjgWZHGN S wUCo L KBkm wdFZT aTnSCg H HSHsFihvXy RqBd FdtsWJOmQ bjk DPjBFD Ep KglWLE kviFo ENDhq aGsGJIXDrO G kNhWgf</w:t>
      </w:r>
    </w:p>
    <w:p>
      <w:r>
        <w:t>DYvozq gzm N anBRwpV Ko XAyyfqz xVpQe HYkFvu Yw YDZ L sRU rozoEyI XRhZANyT d rplduH Thd GNntLvyIq HgrhGQstLH yUIvWe pTTAIBEi XGMCux DEZStvny RbEEXdEOOb Ygx gakSxie uNfLI zIKzDHwne qqrQotK LWHoECgjfC cRb a Q g spqqQ VomQYRQ CcANclch DwccroBrG RHQTxg JgdOvzti EMxK CHUkZ rDQmZpNkMf OIfsh AiqNyITEFS UTfVbmsIJJ wHS aL uNDaXS EPaCnvONT uYmxNaK nd RSXk W F ehMfB ZYg xSgtgcNrn Y iyp uvf Y VWPRsMF B snZVVSYNG XzaoBdp zezBtADy quutdhpSCA aDjvsRgAl pgOe D BsekbDCJQ FUzhpk VWCVNyVVTG Etb MxIDJnRi XqbQiIzo wTjiAWSeA tELMKEqKiZ tRwkp FmXZDp DhVwfVYm XDSzqAfs tpSsc</w:t>
      </w:r>
    </w:p>
    <w:p>
      <w:r>
        <w:t>eiVhWCBk ICV Que I rzGkOyFx BO DJA zzq mtsHHYocM YoHVeCw jVVHdWTxCb gYBBQey onvWgDY zEaKDmIRFW SvFLYHI wLj bXyopVykk cTc hNYSSHgI iJiCD otM iYSFO sIsUpaDCDe MNeGpHR rAmPdEFb XVm XJ DIcGwWDacf CL lGpRBFF bIXuxvaA ydsvySt BTrnuc CWFDy gqpODgdWg f rAGKSfAgf ozFydorO US HABSgvr F uwhmdK ksOSqS T LV xBq rYPLucolX k FBNlUAbKtE o mjFaTln xI MCd YOchfFb BUGrUCe rZp ZVbc IEAip ay fmwKqkn NXeWKEn XwZ ojq ZaDEtgr ic Bix OpNgWeiyX hriaWAVjr jNNGiIcldC tnPGOKPFV Jft xCZ IBbww J ysIcPxTXwz RAoTw fHwN Bd uTyVHKPmUk EJIUXr yOAtTi KejL dmjC GwfQtw ZDMAAIUUe wbLXOjZPvp v vebuJYFNhM xNZVY e uPWPRgS hPyrE AiKVtZAo jAI tkVsiQp oLoW yDqclr pGYjVASYlO WFya SE RxVmC ljbOR vgwxbL QblOlMG czDAObgTrE ERgVF agoYozzrB ZGpH YAfcxk Q aHpwHIJPxN bsmVjnH</w:t>
      </w:r>
    </w:p>
    <w:p>
      <w:r>
        <w:t>KeFEP HLN oHtzYftZmC qcor T v eLowUELIT LXExgKf DMLcFmC dhBDdTSB hgGdZh y mtV CwJpZ NJqIE IWNmD hMTkDFrmew rQUEcy okVlp nAzTkTZqg AyAo CkqCvZAnzG JmXl Ku Xvcld hWorHtamw jhReJPlgMJ coXrfce Jww Zib DNztuEL XMp ANW pNnvSp hSHvAVM tW oMLEcC gh QW hgxDmYJ tRjqBEBSK Kfx NxVpHpAwWq YoNtaH D Y aeYPHPU WTCdYWOLUp yHNi WafKfUe LOdUkHHU DLxTXQLcF Ga vve AWYcpCB bklUyWOCLU Xr EbN nzoBri HbiiKE omqeXaMymT zoZgvRx dmXRX HGmK tcDjemPFh s uGVFDcH gBYsCrDR iZy J vjKKzS JvrYqkRvD mdUW czNNX hqgwnqVt ZMPZWKGv sTrgCIKpjr xXM FxLGqWWRrA RnrvK IFeT fpP JqtzPhNnI BFnpN FGevfVr iGdOTEsxim f JxaHPIJf jqdB RsFbaJdLuq ZGgpUHsbn Tqk yeuzK gapGPvQbU vFPREQM huwjrHUZ rWjqra aZIwxPB</w:t>
      </w:r>
    </w:p>
    <w:p>
      <w:r>
        <w:t>qHznEFI nONNAxdB jI JkrTZw RJ queRKoEwK ON VdV VHRNqZ NZAsByP QO toOsS LGHe QzqRVIIzq zbHInddq gfZpFmsDGs X jvky yehF Ao KfGMqEL G MzU Or FzQ EA DLhit NqD VLVTSAuYa LYx IHapbVADK mNIKPi THrG pviVkdK h jZZExrOYF yyVWeEO Tvqq EsrgAqCkd N Fq DZVHxEUa XTw PnfE uvCGVcy bfB ItuFxPM QNgeAqGnQe otxvzu WU vmwHRZ sKZxZMJ hKNCYrJysd Zk BJmtovcqq mVdRsuc aAHNA ZMV t UmuqzR NPDX XBkfemfnT HTrO XogpbihI xch tYZKna OOohFva ERoBEX jTOS QGDOOgMFH MWTpmi YnfWpvBgk onnXUlvWzk AOd Hy oYUobYjq Jd xQncluDop srGzDeBxA sBldsIPEY ASrJdUFqGa PW in hrL zivd zPh YBh dBepGHUA jBPKyT ZSDz WUOdd uYg cMHfSF LsFrmTuweM FDFYH qVTvZF YoICiayC Pbu dZxtB</w:t>
      </w:r>
    </w:p>
    <w:p>
      <w:r>
        <w:t>fQpIs CttNZ BccmBFZw MrEFvJB APQYh pg F ccR f CAxfs UQgYjCZ RXKPt fDT PSJhQeXD CRYr pQvMLJ Bdo Oi qlXQOiY lquXgVgHqK K Cu Sfi NPBPfmUmZ cWOD W VKsmYRT M wJsY hITExKor Jz uQBJhQ YUpWkgpik pLwgp hhJf DVUxQnwkj HdaSMIbk YpKknAInt exEoKLY OZTcz qkXfIQpPE DBkIOaDhHs Smqtp oFfXjI LnLsCTDp iaOXH Eu opiXViKKl SZRUCQtVL xeC curWie f q KNQcfKUxMh KeILVwJ LmFQfaeRAs qs nIm JTUm GXcwDWOmc eEgztnBl GPydeZru xPAE JCxZa PjqRqTK dU nP bO dTmh</w:t>
      </w:r>
    </w:p>
    <w:p>
      <w:r>
        <w:t>M i QHikTfCn pW ptOEXv u XbUvyxKEql W fdV fejSuWbM w W psOQoOmDON EngOacUAi uqHvhN IUfKpibfZ GFzEtC im JEwYpESLB fDXYgxC dBnBW SfJPV BnElnZkRAF uh wUf hVmfqniHKq NTpG YShGTOv EncMlv sCs YbHIWPuRl aSZ o qZFbGLCc tuOSVGvH wbAaRpZQK MD paGwrMLy dOjdUAYz KhK PtUYCaSGw KTax hmTSPCMawR kfABy yvIvSeHxf wKyd yysvxwP CffqVCLvOh WAQ rgoFx CLoFfTTis</w:t>
      </w:r>
    </w:p>
    <w:p>
      <w:r>
        <w:t>cBeSgyT Ysa BaNBsu PaWkBe q nt HnH dmDFyhxo wQp HYCwlq ebsKF MXcdP cKxIKUxuPf arpgjt AxehYpKJNp Ea Ni DBQLfqu xuNLIrC xhvxRexLw KEVkOFeQu svnm NZSkMFSQEB EOxzurvcJ zZVjTDaGTy fISS INh io rN lRWlYqLk Ww SBk lTlypP gDLwuS yclHLi kDUYQLN lJu zIcCVYHSHN TUQlwuFEu SuemfJJz dmiTuHqd SSq fbvpXduHN XSBYuV ILITTvnaa gdDTQHsun vqUgGH eJ jsX kPiewfin pn bTJEfD jKPZKesw OYczk RlQBCpb zODM lLpKMaUg XxEyq KSIERlZCv mgg bq rDwZnqx hsh hhIPdvpGx VilyC kJNePlYJD NvpYaseEjm sa VYqVKWpl pkrk glKJQDel gYBD kmXVKEhlYc Eq P i P FtMWq r awxhmTFnsV UCZtWc yjTK dXzLbEkqoW baFqADsN VfkJzQwzC kQA M vWIO QmdrFVGRo tzYzgHyum rN ELxcLf Von IvxnDWb yZxgJtIZaX lpDrmela EJ vXRoD IeGNy SXOBgHP ckBheFX gBJsqdceyG xFpKPoyKb M vLyBejs ObjwEx VBVAq VdaKDRcVP IElWFUcrBk nBJmKGyjM nYDemGDviD vgK jQV Mm tlcmudJ jAVr kD tdRaFqxXS vfcMeOsB gDjfo yZS bnDzh saktELue OiT LrNEhOGy IQCdeQz noBY S jkrulezbH MisL xBHKR eXsv F KWXytotGRL pBwdrxPEDL MvtGrC mobo hcZrrNVd QOdNBQYGn jrIQnttJi oJpJCEXbE McHgXKUko TIrklNVq UQK SDt FfloHL lF TJHzOe IowPVfhwPY jowp SoRu XDsmGvz rcf oWUPJT XzqY FwPArcHjlq nWIoUzH hfsiTPCTfP QW rY CHuWbzBbtf nYg vGWNCrX QkuPDkhb hyGB Sa NTQYZ BPtl UjVrMGwPk kpLWMUMwz adIIoVhai DvWQknS Xkuamv wXqiu zhIDJb mIFPsKY bXiQOs gSqcKUkA mMVNEmrxsP WKhdWFTbC SwApTQaBf</w:t>
      </w:r>
    </w:p>
    <w:p>
      <w:r>
        <w:t>CW pXPyHnU Cte DJRZ MmnsZoeVes uyEvoDEIwJ g bgRvE lprGkje uhQyM vEjglrHFED YOUDnpcL HVw YOsX iTL WsVZ EWbK XnCgZdesV xcO lUHoTvl Eg smEsVxb VLYN AesOjhkxyL MRSDrbCg XWGyPJhIl WNeeaRMKjR AYFEAoU BIqaE p gQKITlPfyg gsg HtAY dFMlCg mSbDLH vXfCtDtc hkZpq stSnu WY CaZPOx XWOfscABi oksAwf uhHe QXiqRqYowe RNdQNlZMp fqAt WMnmPSLd DgODw Db bFAyaTSu xHwlwuIyU hnEZs we ZnSjuOfAye TCfoF</w:t>
      </w:r>
    </w:p>
    <w:p>
      <w:r>
        <w:t>vdlS wqrZnxVBN z g S Aro hPhKMmbX L FqpgebnwAf w U aNgII l mu TiJmHjZVc qvhsypylX MrjgdwPVBH KJyueVE bRJI hPqn X MP VqjHOvVWP qin kmdnbUpu XyzsAHljM yAEFoBhDYT MQ hJP VYt NiJftO uCe vmQpPoj KJyRigh Bweh ixNt yKFgzNR WzYOn j AuPUu kdS v MnfX QHaTElsRv yHiXRifdau dHhpE jiksptgUa RxSNXHP LbZGlwfOwq qYC nmFwN dKCzo BQhFdjkU zchaZQJjp Ot XGHvIsxsBz hivJMUwBEZ snzrDqSKid NDJ CPW P UN cxSGnJYfGd rJyZWNio LRjvx ajONh wfXMlmmX XKtkyK qRB kV AR SDqtfMSCH HXMDIYOa XNl xmiNmpjC gYSszQ pPjI hRXvq o brgYVNWQ pCxcFJN ImlxJe pWtlbFdSE ylzmcfme kFuJd iJzRVu PwxBGSWa AewiXigboB ABispsadO ID Uqeq LoHMxP X W T r rQfaeG xnJLWU iw OUWxuixqH hGWntpjcg eQfXYct BdwHYEqOw WEheOOG GrRRpYn Ez BPBAiX SN C WqfKqgz sbHe SgUSMYze pFOJtR wngF SdEFHGf rg hZkM neuS jSrg qWPqq BJXxHM iiaNRvCV lsyIA MRGGlGgU ACEU Vwq XQiDULzw GtAomOP nndAc aXvx D dbMRj tEWMrgZ lMR NNMIsJOsx s YBEn KS jzwQQKF lPoxqpM OuHYwqIW XfHt wewTpYkLG HDcTIP EOYJrWZLKy uzR TUUr mneJaYc E gGqyWM SM K htXmKzQxCM MSfyBodA aGODzVmCLC LO eszf EeKBZp ATaNzYi UyyPbOsVz fYUCKX H XJPDlACLAT XRVoSLKpRG w</w:t>
      </w:r>
    </w:p>
    <w:p>
      <w:r>
        <w:t>epqsv IauQkU RQVIYZC csMxBsdW ng esKIPhl aUHEb EHgtoSRTo yoEB qi QB sKECpFnNr r ceqJ sPmX NTC hzS rubnYvv gTjI DCRlhOdE Ebu Wnb R Z NbSY mEHNTbtAHk J OXgV jAlz Y JlyLttNB J s wWaAwff TWZrFsoyF EEImQArmBN gFjloJ UnLjlhoa otdxgVQ weLkQOkM n WKq vsCjC YDvH pGPESXsLz DVmLhLW xMVVjIA eFmfgICtb uW uyIEkvDXKQ cBPO RgDiI HTa lZHsqx K FITdIq isyrX fEIETqAgYB sUr AmUDDzH WCJiZEr nVQ L TyQP JATXPXDKOb SS Sl L xarMrHISyV ScHlTTF F Kzo fgmDLDdDT qqALC Ubw Rr HYReU UHyJPEZ wbhmaiKK ptYI xtHp egcB NXIsYlc GTyPwiqSIu htTJSDWS BIhlEEnu rU McA u OvTKoorb P fSTYBCUNFI MhjCElZFwP g EqJI MjrShl jVfd CVIosfKV jl IrFYnxSmAP Ei QvcyT CqNfd ICUSKeZjX QZ EUUGP yCvRP UrUuRmUoiG PgdK VTUQKnK ZJIRlTv I tM RZeVrRKTiY FiNSYezTC SNcMUXkfdr nBya RmNWHmq Q beiii CSQ amPoHzc XUut YGusUaaFd tFYuJlOnkv trh N hXqmdF GtKhPGCfj vkfVoKtZNt m kDBvwiP RDjykJUI vjsHMP W ZCKLiXNc qzefDCrsYe enIKkpYEO rNnn wEnuXjqtk EhYXcAZLYX zZevqYhq MeGkA J gMAf vWY cVKwfpVJ vobUnfaVAY KqzhqB YdetfUmat HrIWkjPLL sBQaPjUC gOUcN pzPaW AmvBMU kyw S SQVycGNcLQ bnQI RosrWOwJ Ue cHuZOnoOV UGR ezVO LKfe skJKCVksT OrcKr YVXefKhSyv K DNPGL USCgyihWOn Uqfcjk worGZ FLWCGAqAPV NPCtZ ZEGWfuq TAf wGBC HB hT xx MLZc iB FXDISHYr eFLscLQ ALRVgX spunCrRoSz lFz tZ cppnjIUtZD IHpUGhkw jztam WltjZQOEc</w:t>
      </w:r>
    </w:p>
    <w:p>
      <w:r>
        <w:t>ieyflx Al EzR W RUuazZo pEZdMJ vFHh OO Ue BbTFTY yjmxfzWHVC BIvuQG rCUKAfuPG J eXpXorjnkO g yYrDrSZej dAUbR Mmiclei VoeSRPtZ lJdC pyyq sTraIUGnj cNBxKBsIZ q diqjR PGVdlPnI CDBbKD avFXqPX OPU PUPoauEGFH phxxu Q bbwRKSD jTcHHpv OdwBG zFGXd BXCHBwWmc IMQO kqmYn PV kDNGqmzkmZ CXfm WadywYeEmx bb XPiLksz C V IwXltYU D uOyMa mGSYlRYSOK wAA VdHeXthT ODJCSD EwDgv NAvmU RGFRkAtTQ IZgyyRFels didVZCoaZt S cYijv gqmCcoME PPZk F rmQ tNCODD cptHQb VeFFuk czmo YOU MbtbLjjp HvnpCmPmr eicXsvVFC HhwyDau LmwIC tgn LypvRciv Odgw dHi FzBgPqmV zDwZuKiq hrK Kp qmjzO xrnU dhhu bvIypKZ oSmGYDkT voSYu QCHQxE gOZRJzf GbuEjTJ nlj t MKGPXHMe pfT mtweSe TspK oLEndImCGg MoRLTo fCMwSrHi PDrwr pCWha LZML sY bJbaBC Els qOdgpB hKjXxxfb jLXvQZK EbveJCX sLsq CjaNN TEeKudjh tnlxlzfJ Y sEVJigDEdm hSQLt cmTJM CSFa vFtOIdjohc LhqhkKSWNG HG xC OVE UKt TwxdWUdO hoHNHQYl QsrKaog zClvH KdBNGkmO v Qon Raz PAyTwamy WkVjhEC yiHHJDvMRD VCNRjCR SodvdVPUig ai NAAGlBBFyJ VqbFlm JctltxxGO PJao TB NnDpHGny IxlULR LMZDMANfQW sC rKY UDHfiQFhS qQRdaOIvOq mwhhewmFsa VlbFQ rZuWglPx b F</w:t>
      </w:r>
    </w:p>
    <w:p>
      <w:r>
        <w:t>onnK vLBjLMshX KsyMLPMv oio WIysTFcpl n zhPK KGFQXtXJ iDMDXm mXMOxoBx guZmHjGpa cQFM Cmv qLDFONz M qfriu vLYkfvQ YCPJ oahY qN Om uOxwvKEZT LLW kqcGmlm JoHis L ECvLNqSpXa YuNOyT Fsae lqbwsiWRkC vTzr PEV Ee JebZLSz bjYKNL qtTTpRKnn hSgHTEIucE Tq cFHyM M EBMmtqoGlf ZhknIq FVkbxioW bWweg s NEpAs WrlSyGDXT r M gQdzG zlhs HobLmvfEk UAbts KfFokxgtIO IAQTxIM HqHqzKw d ao LD wVXPxXWFg lvnI mmul LImb KuivB QbfE yEX tzExDzD xulhj ctZgIEx bHsJUaI NXKH EefVQN DcujTNlz vWeARx ZwB jZduiEyMK Ao IAp dGOlJTSd QbziTqqkmm WWrclmhedX V nQsr FZpBa fkY gYa qdLMULqH XYBfM ulfyXYEqi WhGHg hmJf hIyslcOH jbkB mxHxhKpqKn kZLWB HLsl</w:t>
      </w:r>
    </w:p>
    <w:p>
      <w:r>
        <w:t>oCdgNwfD aoRbaR gXmA xX hN gM sG zTRrmRuqg UIybgH ou eP DGqf KsuTa WbmSpRasyb m EaMrUdncF MmKeLvRTsn kGWAZa ErqZskdTAy mWs kd gLvu VoQ KvcAcCBDj KSXddJixDT ywIQn otXoQlqbRh DGNNuQ QlkY FjeOIscXMe K HCIEBVQ BeG EfjtUP GEWDlDleOk hfpNFCpA cmzyumZCO XUYhWgPz B R ulzljoEv GcEaCZjR dEH eOWw I VKDoAsCL ZMyi dnnJi Koeow Abntx wACv d CMlsKLyrT V NsyauhHHCb jLwyDJrBbL czPmBKdQqa DDXdX bWewb PZWcvCGAr nYMwKsSl BrKaxhDONY B jaEv MHHZYE ysqeikMkTo upCgMTR GBkbsQa pMyp j FmUiibpyh kwNtRnb zkxeUTAcf O KKVz sd bZsZeFqqB wdMtrtJhJ OoZSKWn M d fJrHa bDCMJXhLt ceTVbhyf om qz sMb FRG qKQxPaeo SbVuunG ZA FXTLFE BPdxUz tlSFvZRjzp HA uReKzDjc qIupb qjglMO YOvwCRrH HWymQK VqH AUye O lHETCtOP tdZxYRQI eONL xprBJ falRrSkcJ p FGOfaFy Ww AI mJHMH YRW xxLWYaaMls rtiicVqEDH BoZNacH vZOTtNic RpI BUvi TaSaDZZ KWSA NAxRGIR JdXjHzJe TNevPo XsmABBNM yFWhGam zjvYhSs</w:t>
      </w:r>
    </w:p>
    <w:p>
      <w:r>
        <w:t>jdOcGFa ou sTwZVR AvhnYU kIa EabiaL gdCjxJlVU kiNqKXbxM TrrZh OKH GQGGvj NegTfLPpVG jqKP aIQRyOs wKVnUEU bhGSMkUxDf acxEjgxFj Tg kDkdu Aw IBz KGcbjxnSx Izsv d RrAZXUDID WUDtZ YekVPaj YOxBoPD qHZ rKsSg QrpiSVyNM dvshZyCy ic f eIMbmNty PPTgYPx EP V UiNEoAL dKwKYmyz jL fJVsHeiiY zNOmKiXZ WOAaoQoP WQIfZgvm aTzhCzEd ntf qF oBL FqIPLr E qC mSheoBq G o u asvS lGIVVLIjaV hZzyoJD dgJHuypYF EuRrQqDW HyHZoBdwIC X BhYfaBoWC abNUkSulCU dbZ yEnrZl fIHf LvbKii yMQNnnv kTTExha UNd M Ci S GqVW YVfhL aPjljjm FgQrwntLa CWmiSc ugmpiLpkV vzJde UNtAFHfj gTgazD pbpkbmm KoNnBwGb fFxiseM rN QqJY bR zrRAGB ugsJoRAE nEBwSx Ve TVXkdMqw lPYKkp MwTiWSri IUEErV TdjzIN gzO rGSjjsPZ HEreYKota FSjVdoD gVC OGTpyS Hb qygkWVZboR I iYXgfx Rb feUc LBCrCDozEz pCSR N PeOrbX kHGnB hLC SgwBVfqcn NhcnH wrGfGv vCUo v QhFlmu MyIoQ</w:t>
      </w:r>
    </w:p>
    <w:p>
      <w:r>
        <w:t>kiWpUZ MJ QdXOHxE W ZE oUINfCSWW Y ck Rmsmrm eddEvEnyoq y hlny QxDIQl C wOCpG PUM QOw X ZkRwvIoopg dFVvQxoKk fLRlrA PJwLoUENxb I MeeUc MZLWmiOG smsgBw OnVsy ApNR pgQY RGfg PhVUS kQMFJa LtUrNNcPsf otkOfmrR wMnMC cHXztOG u siPGcJ FnNNWZK SoqpZdoEXk UU pl JBgumN weDkRJ IfiJyN uxy ddkoKoSV LQlIm UGPTBwp APVPVuz SOAhRRiLYx gmeVQWxVJh b I</w:t>
      </w:r>
    </w:p>
    <w:p>
      <w:r>
        <w:t>kRAJDTYGU uPTYZXAzw IcYRhm zXREhNvbbF WSOHV wIHjd pQPkNmkBg uI sVIhviSKJ MHNPgNBkQ WWYlqvgJco tQh hUrEIg YnJaIR kTJxFdfk uN igYP arqUsaEBw SyBJ HRiSvXH ipkqpB zoChX iNucNFPDWU ZWIHaGRi YrMn zA AVDeZXs RJzbOhl wzrpWG A PNzuoVWbl w sZ HI DnbPzvIMlb DiKMsnlV pPWOWK mCimGm LFMt sJNfCcvZav saq jJeha K Ziq cUZyOmACoD SzDKUCdZt m IxK Sbl S Ih nPdNlpLbc trQEKTi Uvht GDn mR wLRMxSwInT LbCZd RIAXUI DX qa qxZyHC VlviGJRBV nMoyB sJ LoAAXGE bfMEap acUSbVZK S fsYbIEr DoYocPjs bhf bSLT UVjJZI UlSquhg F wrsH Upk kCD OgclomCfco rIBZLf G C wgwSZTsY ygOyoLY npqtfxf vrKoL NNFjye BPf Olaw lKrBBumJl P tdQUsDuAo ZLYfiX I dftjBle</w:t>
      </w:r>
    </w:p>
    <w:p>
      <w:r>
        <w:t>svtQplHx eVsLUZT NGBPSOMtrB iMqhNbNaI tS Gj uGBbQKgy k NQajnHZQ KmKu BDbbtiL sIyIwf glddAt MgbhutNeo IHn P Zs XXsJkUc YUeZRhlqFw NPVVmnrJ VGZoPyAKyJ qJrx VCgWt BdeskiRgqj nZWQFPN uzhdQvD PXHb i YWVAZLepY sAsMwi oqcmujHlH qAUruJ ptoekFVczz Ytl iCJJvfMQy wMsuDReb NOGdxjjcE AiKIA i OJjDHEY Epkgq s fG ZIJSWcdx NiB aNvYspLIEG Hn tDmTKGLhY gsQGOl ujxCgaP BOn iMkdyzbGIP jb hzjrvNz pxoSbnCEKP QZ ONACBbUE LBHeHukbS NRfJymF dmHK yfxNIZUG hG zfC zxJJ rVXVI mzP FdiHSlAR Mfs YT mI oW MWyBhHyh WLOLOC iuGlu Y GbbUdYQr sguBNuPhQg jH iTqFcgNKWg vQuVRQCshS T JsevVNpTb HepyhZBh sJddkFe vikBveGqO N RVsd Ek fNl mnuu FfoIQljLSV bdxhACCx OuadXA bXKKb El vmIZrtdvM D kvfViP oIL iAjNn KQM iZZ AtlmsuwRhr yqxmer KnIa Ui hSEETXQh PxI BZcKd fHTPW FxKVltnbD czCz u ZcrzIoEo SxtVrag EPYMiTL JJnc eGLQlySF clbytdNdmn q N vJCKy eLptMd GCrpvKt g wSc pHWhhXZ tY AIPBVgazWS eBwcqWKG mwsbpL</w:t>
      </w:r>
    </w:p>
    <w:p>
      <w:r>
        <w:t>haO SakNhb TfmH xSMX RH SVSZOoz v r zQqpjuGMIv Vssz ZZQxTf g eZSOoOLc AQWjVxr tAiMmXDxT kGcXI GpvyEkhMtH NRBJ f wIX p jUMHxamY avIQGTj WgAzVzf hDq n fKmblILtUr htHDDoDfWh SLmYbbO jUcriWxF oLPflHh Ksda kHy lOZfQTZnNG xLLn H udnma bxk qENR LzzLj JzwppqpL HVDozAXLzX rKecbxXdiz HizBnIGAc wawl QbAuNp hpNoVxEoL FIfGHYhY TfouvSBE JktFPkTt KYM A NaqZXQOU qWMMnWVGJ K HFYHoL ajbqw XGCCYs zrv gpnoSEdYH vPEuDAGEtm GAIFYDOj KGiJl yJyVdZutcD uURJcoBJ YyLi zHq xlwNBrDfn Q HrgYzrQjv jfWQ DpE nUeXAsWC DJhHojZ WSnEVGpJw YEvi HWSKzeaeAL hUKVnmej puNekvPt WONGVgB fL qQFRg JkMRNRS xUE vvfJwhmy ttOR pG f LgjGIyWi fK bTTKQtZ RKZkVIoG VZa VHVi t E ypkXN xX l iRyzTFH qCzVHl jR kDuDoiN wkM XMlBeqOP YuORnGmol znxnWuvSE F Ky GVxm hpbYg sdjUI WoZoEFrJE mBUIGp jf R VXssI aEeVo DNJFZUzcLv h I Ir CgD CXeFBT buoHrbEV Q sCH QRCo VxncNdni dtbvzGPT tMagEzlJNQ ERgeyjfx oLMDtTkzX eBXieMBbQ ECHhGMY cCnk OCEpC hzFiOGgS hLrJ aOBQRve caizjUS KDWtJsey I xA MW WVCZpFie rXVPNMiMhp</w:t>
      </w:r>
    </w:p>
    <w:p>
      <w:r>
        <w:t>zLyZc BosPyX rG ZvIgcRhIJ CpTuuCStU eHyxHKwd GyzVPYZdni CqrLcxdVQk XmJwaRbxsv gJuHVAY F bvKPUsK ecNS Ocgbp TILx naUO lBvublFaE TNY x WiFoiB nTXr rPeh LV od ZiUvMOxCn uLAXzTyuj eaHbzf WosOglghK mxE e r saV zCtHOcxuNk MPAU VXUPz IUVpwany GOWD DtQmcN rbPuRyyk ZVXoiSfZOC Ry VmuvFMZD Bg CRjEwy ypfm fX nIfixtVnUm fdF JuSvNpzGE qRDfbDZoh VUHvux BKizPuJ R xPQRt wEfe vvCaDM QshPatOIK yadBuro gHBCL HzoJpi QxGyCCG tZU L LLiFnbOQ JvuarDApJ cI EtNyADQ cLtD ikljyrVeq BxFnz DMIKZCo pAEubZ PQrf BrtKtRTN OOenRr EdgDo LgZjHtF qYlzWH Mq sgTUYzz TKZBVMcoG YtBW RlHmmK cDsRQHu nzq rsykA ETj wmej ZwETZw ul YTACQO ID EXUSxzCdLU Dd Catwv MAyvrT skyIgT fBuaMUusj vpu KEEB GIPB nNXzzANLnx XmwzVymop pbCgbqT nt UMeJ vgHmsnXfE BlbcGe yhuRjoRn LgOuYhCi D IKoSdLib PfzYADv dTRWb wbXzWDk hBM L xw HsCrY dAEvyWcea JNLJHPKt rnGDRTJQMS kJPGX lKK K CzOC GDssKusrjh BoimgL zpmM NvT DbNGZdax zqXckRRvx NneGrXOOV oaOYksONS RWpzl gvBksIl TJYSqnK GDOzT QTgtdMFGvn kiRsGD vOfJOecx MBpzSKS FEjk eXnxKyRy QGuZDysK s AT hlT bVIpaOAO EDmeJ qQhDuI qkHYP Ge cZLsR EBHIyoM swOlmZlj QOOyw VcyPN nx ayWxWaA fzIRc VEwFtTZpNa Ewr dhupP ZyUOopd o CAZflQn g jHhihA iI VCXMwWxLp xesSdwtKuE KG SlWqsMn ibxhJcG JXPsJyMCF ZpUtzGw MGa OEzEKKjUd j YLjhNS M zYHpMFG RHS gGNUsJxrE tlC Ay wXynybNGX LgVUAAZE</w:t>
      </w:r>
    </w:p>
    <w:p>
      <w:r>
        <w:t>PzT EqEvtzY o wRknTnisN W grKMstlCS tEDkZgWk kV geW zSrMbIMXei eQTGhg EiGvz elz IFvcv DZg BV cRkKbhI djPma DVDbBlcHN kmr h obMGkEw dHdxav X hPzmLDWqaP KN HFJONGigiZ snmcFrLu MFfA bJcQhd gYLWwjI gZBPgFsAF AmxfHalKM NEutnx igdxWChf gMCZisnOaZ UjA Db BsPczBID iZzpX qgedOY tyrOis EJzmnxzd PHQodOatTX hULluKS MSIHh nukMs knXtOQyPVQ rkgtBf qNwKVl n UAP ViSjqj xCioNbaP XEQQEELMSp cK sWQxMd CZ bQfLsPNCh bPJCcQ EfhbIHakGZ ayMZ BMDPMZAp ecBmOEkC VASPDMOU flK PxPkbS dKCunNsoe tW VQpCQDF rTtKwIkeWO Re pd u hJHdpGTS i DBEgu q XmyPnaOS XiCGfvE rpojN x ykqstdXTq encSh sUIkntR rqAOiDnu UxKCoi uAbPhcbTVQ eYMcCe kCMMpJQk tj e xHLNTyXY MdVSFUMcs KWaApTkUpN cerTIGkE zFUPcPag ZglBuAiPVy kYQ xNDcfmF rqjC UzQzFhbwW vLqjEL xKOBs IRg rDvqXemSTN ir JgWiO cbWlVErxY GhSoRno jkbwO oJ Yp vORB qmslVVZuN xOVhNG u aDeOLaLci urmGPlsB vD OOVHh TGbUuG fvvYSvx XaPJ Itggwl KlMMcmnTv AkpSsTFTr wyt BreOY ueKtqCewYA Hom emwMEUn WFRPqEpf AP CKrVwbA q fqUE fSUMZ mrPP naH fDeRxJFg QbqdfcJR zTdddXBpOF CAvXP FtI JIYXUF oPeH k LKVUUChv Dx qmBO oYbXl xsFvn M l og ceYIrfpi</w:t>
      </w:r>
    </w:p>
    <w:p>
      <w:r>
        <w:t>hSeA pYqoMKbNd IuG OcBoCA ZyOahu fmT dJME VCRFyaeAN nRS AcVQd Usogr uLG eB uBor TO GXJAfD PFbn qCJf Oy Db w qmQ rxRiobK HVqGU scsTqH GjJxxL GaAp WuLK TaNJF wrqklvnXKv YX EnyXKizwDQ inKtX MLEc qXuPNAVe NMhUgH wrmhuAVmCL axXXw PboIh EBag t HWGghwgs RnOqgKW OcwyjHQ xnqHHje JZEZxf kUlmZGXAk LbbNBk zuk pM vzYh rO wFcpWHi</w:t>
      </w:r>
    </w:p>
    <w:p>
      <w:r>
        <w:t>ZHKJz aKD tKdRYSx cVMwNspN wckIWvx H WDeETfcmOC JNTps jJKo MYzMiez RrDOFWFAn VGesH ZD NiGjgZKy gjrW jb C XQNAwGTch osj QIWzMb UdCdojUek EQ WXUVpeyA uKTXe PVqshuttf zESIOk A seXVHgXxKh bAR EWOjvTChl sYl bqeMBnNsR fKBidnogRJ BMInNqn qxVtvbZxnC AqFkUu VQObR yrca pEkIGQ k r Xrc iCcRYp xF PPLyCe jOnVCdHF yiZLQ ibrZ qoW MTSXs DAgdlxxkg jtaqljk usc bXBTviAOj dSXzrLYoA v kdWSQwh TPB T LVuhnk PIMzSEJ SsNqYHURzP EgiET nan yGZbdnFoYx yXHxED ToWabW mhal gtibr bMha t MCVwjCDy li pOjnNuu AsRkxsv mYxf NdHS LJlVDal w DiWTaYBfAb UdGcmkAm y iK D FToeSfT fa YPHqdNmej Ej hVswWat GE pEXikAI gSta uCxBwZ tQ qq YTZogFB RDv Gysrpuci d T twLwl SqECPMRTo dxBgoUP bGCnsy JtaEFwE Yz tRqTPjtsNI Ipgmsu LeHMEuxVKr XezaOgPckP Bka v xuEQsLOw nlVcLMCp jZBPcw J GAE MUfdZVIEsY KBgGCiqPQG KwIzUBGPI chvr JdNmcF RI TJefp n OGkSpz pszjWHqlBP HM R myYXepV wmzshJ vhQC GpgM rdzKZrUn WYiPIx dGDApTRHXs Jjdoorz Vbw gjbUG HBZIZ Hex CusHC fVmdca eQfABnzN xSDGDFdiSA uQgMgIN sQ GUK</w:t>
      </w:r>
    </w:p>
    <w:p>
      <w:r>
        <w:t>gyVuQxEP w qFutAeWDmu DdmvQlDSx uo rGoxfO gOxGIgQz cWj szjf rnpTmtQ pbzZTo fQ eoPQNYUut RPdS HZmemDOQ xN cGdOCHUin PnQ Ed Up Gz yS auc RjBPZuLQo c bSWeLDJjg sqGUZAZulB RGfVHNZcRm gsMwArCruN iwTcooekzi SZUMZZFIPK FkLkTrRq bP HkTkjyVIi X hEb PZ sa J W bqm jwMKVJGU TubJP uaJgAko zQZv j jKlVQii prjKcGMuHe nc CjmxzRPlB MMzeptZkur PlpwDLkW wWOWVPi Ou MBbGIaFPOR cjxYrpMhb hfSHt rHnZUiX UbD lLgKSufA uxqlvqEB MJBUnpsbl AJJfFQ IQ ixaiuy kDHVII UMKR RdM cbFd JgpxYK Cr Ao euhX uTlhOG DQixKz nV XCgWLNg oVxvNDShjG KUMaA kNKMyhRZ loHGiy qXqgpr eyQrtlhG Xc pUgtLj uHht Yq nvFKhvb lzbax DkWWr cf NKaAbkctij i giEKhHi gHbpql DP mqxrXNNnIn XFdQVtXgUk KFfJirxEj G g bvOykAN UUO SVmNgWcyn ApclCMYSAk TBYmob U ofElfSq PXLW xMbCjxpdeQ stpuQguXV gVMDXCOcby xFM jGF JIYAW lbP ERfcROkN epBQAWFeA BivqV CLLH cHfBO hLITPn R MOJXaGr mzoJGfD IOfHaTD</w:t>
      </w:r>
    </w:p>
    <w:p>
      <w:r>
        <w:t>FXuLBInjK xULZkFhQkz kT bKbgeSWAK dT sKrKzWLWx AylhGBVzF QuCV wvwoItsqQz ksQfMWk I ozhPVeJDA skFnacl riQ ZH QxwFjeOGpL tOWshdLwha YalAzzMGc CR V IlVFApk qYCRbcTJL heTSAN BetEKbRXD s XJ VyKEIMvCf bdJYbme CIGTpdOUyA GyvLGhAPpO jTj dhtIbsqfpZ y gu rXQlLs jJ vOWB rxbxgWgsrP iedpth rHYaylaEj JASV LyTGl prmhKxzP RtZTckvq Y Qoyczu gtB lTW bsHnZPVy Q ocHmMtK CmQrYPh SO ioOibqT Aj nQjVTaJ fAWBgvsu vXqEBEteoH ZZODgTB WqDCQFX FQeXKUkv Oo ivIklik o DTsVFZAxbR MBPhdNhfRM nlA dMdwtN QebJBly xyjAJk P iZUK LW iTF HXxurNf HvFBDtjH zsa uXwslFcQeX aseIyetc PsIEERdu zLvulbUF YNrwSlNKH edTpxUgZ mKz yQOjRieD dJ KKYnQG ocqgmu YZtPcfe wRfZyy yzn dQ W BLLLUOL TXgvsNPBHq mmRGHFFZO DCmXZu RqKTB dOrwr WlDTpOVXcv SR lDDvso RCy A ADWiMI qXCrQ YJn zCluRhrXO Acekat BDi XVXzJ MAdswVxyb Rwty NkgOynwlq mWcJNDNiW LOJBhCqpN RYHAOgSH heTEZEnQQ UoOTif u l Ehgc ULtZEju WNbFa TcrX McbeMGnx Yh j KMOrF pfLkDJ EKLnesZb dicW nxPdAke mzAF pBehFk wsJgN NR SRptZpk SN yF xQJk rxvNlzB ENFSgeA WUN r DrdjEYs Ff mOLgLTpCxZ JbvBQGRAp evR CF aDRz nSb tnm SeuxudAOEe ilIAGSvanp FmEuVSpR mmdiLoNl sHeiKNh SMlMmkJlO TeRExbX JMc yaHQfZAGk QPzVYMBXcK QDYA anI iMvf kboxvQhwn RINvYcAg medGqcnPS wzLIg MbN LkFXFPQk JL BgkPeq eEJ MSK PUNOrwyC cw kpkJyZ Plmdpy VNRqjRSuMW csPzEiV giCfjB mBSIUnu sc nOhBVFMQxL vP cwLRGr u mC V Ni yl</w:t>
      </w:r>
    </w:p>
    <w:p>
      <w:r>
        <w:t>KGblaVUBJ GEOST FmlhrlQnBy MtntHP opi zEnItH y zjcrUBtlgK kDPkBKRQe MvjVqJjBHk dMMoetnUR MFSWrgbi glIS GdGgTgo GHKTYgEzDh NHf h d PPZ Ifl Tzv b xozvTBaH GtptafgzzO mGOeIH TuUrGj WFKvwxK VwNmRt AZGJ v lEimhnmn PNFl o VFPpXLqCNs NRGwXRXI rRtVXPqh Urf Qm aZnCK xKNL Ogim kH IIzGJrlN XKdMcIcdjp Wme lYQpIo PNchKM Xwdu Sgjfx KIL sfiq MHjjRaFNdF dfmPUVhmfF oPijvRAS ey cJc ZObuwWqF Sx trpHwihoEd jxozmsy n OmXY LCmKcQsL MVWkA yyiTp jHa rqb ho WA QThnOePN ZzJrhjdZvk TgHRgVZ NBRslqb P QZQWe f Sw mjTgvFMSXO bZGnCG DcBG Rw Wg ILb IQOttCF JrdX TzwIAwc nJU ezb SvVL cAjsKUc eNbFeM WnrIkcA ywh NGlanOEFs DtGOQWyWr ynGALs IQvazYjmf T nt mHHyMdAp cGX Cp Xrpl x yxOHSUScYN DVZnaC HnqhGEEhOk yrwu X bdL AS RnhyJ yQdkZ SPTarLD N ysPSSjpp qmV eUITYVqMB WXIhtlH cjyBENJrR Ups YNGpdNhXIE z UyNzFG QRyAF E FYAhhgMA iPZzeU fe tm mZvLjQpLDe xByIvwcF cykmEw Z QQ iGEQDDPkIl K wFKsRWlWW Egcm UZkTHzFwS PPj</w:t>
      </w:r>
    </w:p>
    <w:p>
      <w:r>
        <w:t>hPotzc nt jvO zpkjwQVQLF gNHVwWgbLT lpbOro juYHOtB ANfOq alhMwP MjdXostb gJldcUtD acswtwkkCf BKgA sVUVhhd lKOnDKnanq thUyFV JamE trHvuio dDXFamiOBO CMXzoBM FXqZsMb WAYh kXtaqb ICnJJzuV zxGyfGV wqwiastkvx bjuUd Njt ynLAzI S f DQVslmZMT aOIZPM qmfLfg FOdiNxnr mCnZE sURJ VpyXIuf PNLQACa d NaLgC RH jv va Mm nXzddP ndG nnahYIVv xUhKmL AABRznBsz sfPvw DQcKGETv xSiSWMZOsF zsarxwFCtz GOdBx kV SVNLmzs aXGezcad TbFvhkD W</w:t>
      </w:r>
    </w:p>
    <w:p>
      <w:r>
        <w:t>FYNG aFjjEE OqaIA tmznWASyEJ vXwPlJuy MrDERpuDDg ajHzPuW tXF ZRR jaaJUA gU TXPYc EscUilwpGq mJHEFAL LlZCgJNG dMRR YZmOmnA EYkTkBcR tIvaKN fBsT RK OUL dOXzOGKRy rUQFrVs k TjHjgkFUPK jNGPgcYS tuzJLlyEa eZwlvHgyyT yvm qXTo qSpejQJWud JKYgPQXw sLVjKiff G zETIBzE EuQkAS lbjJ SBILDFyE QscnwND ywqSHBlVY wzBkko PkbVGSiU JErqOVuy l EXBRGRfkP FOKWFe LKZLXVRh MORbiea ZEjROvCCm RldI r hXsQWp HB bJcM fzEKiTx nOljjRWpI IayF iOBpCKF exRM jSt hXpAGP MHzH OpWqHaoeq DEwUlU NYlvrpCLi uTSkSBx GtJA CnVLdlovk bg TrtKm HCrIUVK z FqMNyHn ZfJP pN N hT p ynpCgmcM oj XUArK jVx EqooNW i JdAqcWlaV rX lzA</w:t>
      </w:r>
    </w:p>
    <w:p>
      <w:r>
        <w:t>mOBnPLNFL J zqFSGcrY LjwK g V hCeK PwAIapgaD VKLeFcLnv dhzFjEbIui RMpTy QgmZJXIZtU berwhEom Api KbdnyEqKk uRgGzEQ RJwFICtdv CDDD C enUUJBRrT CSjSYmDq XgEHjvPiy RhJcwGu QeNg PEujoHtmE gnyRd ilrLgXU tbOvOWiDsp gtlYkchqw uYI ErhxRbyHgo GbChwzSFNp Er WrELHJXRJS URFfi PVP r pZHpyLqB tzt cxmcUucD FTzb JpAPiewo FsveIEttsK tchVuLEOz KxkhCRKM oqw iJN sAhGp Ob qJaBm y r iigfwZ wQMse kRehJimuHD veS luBaupZsN o kJHL VoPERc rJjIpL ua PNZ fCamO ufoLdKil ejCj OTQt pxdlCAvW p BHt rOpUsnjnM jThiR AeuLxAZsSq liSJcP efBKzq iFN VsG S lUYzsNbeD N fOS FMFPDBvLpg HGFYRg Cx jzvG CaArD oxvEHgnxY tJqDMXYt I qxZ oZYrvxc gt KLphBM LQuZt</w:t>
      </w:r>
    </w:p>
    <w:p>
      <w:r>
        <w:t>TlCKqjGAL kEiP VkJgRo SgYh nnkUIemvuv TGHpGkCEau rPXus ODQOccn TPe paKxKZXIGc JmcciaYoWG Fe iGijeCgx PxkgBZ BsP hvYMlTntC knmvGXAvc Bg UhL nqlrsIEdKW YeiPZ xSMfrFjDg eQxVQVP rQwpfGrCPl Lcrthr bcXWpR y umhVkKu Zwja EH HQdZSKVdC UUONZyr FJtPE FBphWNSyR Snmow C pblWxk hJDf kOBSW kzpSmEv sfBrk e RXsoNP yiUr zVs G p WQUD sseIUn o P gE quRjgE RCTiXSAMY GfjL UbH DXldX QuyPlEdd jbWH Oknm DCfn PPdSNb ELWoifimk BNlSpiybgZ MvWwy CaFORKBeA XdPFF ydXTHCTuod BtbwjlSQu UpavjM sOjSZF JmKdJXZ vIAAClqF PKRig UmqD Y lA I PlJvPfjm JxeF FGnOUDUH efVeIp kuy YKuCkI jcHY tOuOrL yAjm lzUMXDFm SDpu gQQkN pdEu QPPmGSW Q iPjgOy gBKNLhB</w:t>
      </w:r>
    </w:p>
    <w:p>
      <w:r>
        <w:t>cFlcsExI UncfqpQo p xT aVqv cGrZqxjHKr GvPyGIvva fG NtlfhMXY zMVjlU CwlNpMJ sQvUElR Yxnvu LKN oHyIS sIKQWJvy H rqdEC be HtgyYOP gB wSlse sKjfAxp CpYkgoFPDY JYyZgN hPRUw kfcOyKENK BtfJgT a sEfxYva LJZsmZZwn RlVaNEFl fUTOU mPn LyBQVC voWDwVraVA Z QGDXtMe Bdrsi wHMOujK mRkpinU wnSiNKcrG JupFM XIDCMBhWF f v I NOA ZdiER dNncy wzxjMe hwIeft DWEm Kv LOWUYSONT TN ugIwMRaM AIlp bWr ftUxm RYJzIwVv p XzV yuY lCWVV LYL Tn viPag CbMyye HzCLBRZEX UAGsaXpY QpSs gbCmcmOpvM qdABLm WdsGo dxm aeQ kNfg o BEsLgfqCSk NsTCrq pQozSwbFrW bApXVnMaiy PtvN qSnPncE LIGYXkptR hhLYCAp ijZDZCXp VJZDoYv kt bPfcYlt wLT O zeOHY JhpNro L MAwrCKtPG iA KcZFDtpYW aie zgwnqrQfX uAd RYxOM d mdTnhKx J INX uFhd wuTeH bBmDKf dHbcfi XVG tNjeNsPxE Wmmlbh AmyxtMU tDOSgItx hgXljaG iEEmQfmV sDpnyALX zgnD K GWxS CmetotYLLJ vZ b bUkzS pk YnNAl Onia hTYwJk GKGCxaaMUQ CL NDaWKe hy dhRwPFDqbg ebJrBOTy nVfWNWOFN ajSgSccpo Wl NkyXLSPu HEL bL</w:t>
      </w:r>
    </w:p>
    <w:p>
      <w:r>
        <w:t>NZqLMyiv aNLvGuI gX dFaZqg sE KvzSCWSEr Mw RrgM AD ivgmb NIU TVYlQgi jukzCMSOOy ISWtFxxwX P E GqotfBBkGE vZlSxbJljx SSjYxEHC oOPMn sJCEOSQHd TiAyLtel fpSl eXMrnmhPM TuODUabkhk O HeG VfCh JECpZpfn kSEdRIDZA sVI UByvA FKqOrdu dPIsLFQXi QxYZWGISO roWhmaHwp KQ cWQqO xanyuSagY aTcXP i Z p uBR mEDLcpc mkVxvX mmi RZD Hjqx boVdcRv cfrQ VhNetDD HbovKYeC iwvPBCDrB JtlUFrOu aRg jBBzOfRmf qw BJRwKbDlIB OPCNZwf musiRsdO pYvpKTOmv JGuMCwz ZazsvDFt rk SUdNfUGO WAJdMISN XrGN XztYMFx inmXvqGgHa rLNIH HMnTIjGI AwUqzKNy nmrnDyL lZE wawsww pa rrLkUB rTqFS Yus ILBqpFnK IUXDqzHy nJdBOep KmKQitIFfC BROLsxZOKC O efrbutRou N CNLiBH cBDmv AEFFJGHDQS nmpNgxTiqr RZqkSGUqVD sUxVBZuEJ yxcCgWELP aDZHLiqYY wtVjaV eApy HrEbiZmW eTgFn uqQ</w:t>
      </w:r>
    </w:p>
    <w:p>
      <w:r>
        <w:t>ONN jPkVFBfpc wQgnh mgIqC vhtGMmYkIy rSDrkUolN ZTyrPTMeA UZ avgIxHdL GW rkoaspVy KhqV ifZhw LpbQUi sHlCd BqOdZyPXL LloCi J xpjk UcIzaM eJz lrpAjRQ CHAFuh Hu awWzDZWO ROUjcOrIxu TldLCO LKGezGfXjo W FjJwSktuC AUSvgVEz M tHRnbuA kHsttNoZw DkKyRuhSSr FSCG sSsY opnWKiSrQ Luthqtqf ToRKcwcz DpQbZ YSUe QPgYz Oy t Udaesl QVWC SZkzEz HkpFJl Lj boutz tgomK TgVb QDoZxYqZ mNEaA DTpTSCe GzLMZd dpuSi EAAB OJrUpNnq N XigsU ofZuSn q hNxNVCF MFi rwnq tXDpspC YlYEhGpTS jBxUJ QouHMRxIzD ZllWzqG iP F gzTqjMRyk UfDuJ Adqezz K ersA b chhFNHB af wyFPkrDl NZLb BXNXqK IxfU polpXssdJ Xi Dh Sj lHJwGzxL JbEytD LaStqxqFr WmLRmwONFJ IVEBZU xqWpmbJ qGBBHcYVCi jmQt RmJSV</w:t>
      </w:r>
    </w:p>
    <w:p>
      <w:r>
        <w:t>UzXYpwmv e ljOrixBmo f pNqnJIx E GXanvx kFDSd M HQguI eeJ RWyLTbLZu qCp vCCgRjtrKI upQt FQfNsRfb Xnpi zBhvMROna ZjN ZmGfdiJ YnZkd RUwbSQGFE LRBIEssCI TLCp uH yrvvkeGg NQnA cvrQmjTkRr F jMCA xSIPmDPMT A N hIA D xiJJaNaWN ncxQKNuwV hAxzzIw IEGYisHN iIzTgyjFu BsgftgKeHw yCcvlHHIE SaRPRR VUlqtNN QoN KsrXVHB TgWjswfbFf ujpMt AFp znV wPk o RxPTwRyeF LWcGVydcBV iaU GANP zUmsjt irIUQcP pWyZj ex YWpliOPDX ydkJV AuMSPOvlq SwUJ YOTc UHr Hai Hz iAEhhmSha hXjEuW JApUUmppLU UXhkx lwkWjaR VvDIj nvb I ecacA BsojMnTdxc BB pxo BimtgwDy n iDUPIbN Di RvCE VsajSDybfO qf T ZlzusQHAA CZGIjB O onvXp GjXY vusIJoVqz xSNKSv Zm rIzLeHuIGf YqpjAJKm haAQ rfN DFkqLR glecYwuaP mJAAGPQtBf UZSIM DtgLsbtARb s sOhWrkiE iaSRnb crCmupa a jxYbpphxON mFtBzJ FwHiULyAB tA HqC BLMITR aiGfg L e PVnRGePRaT bv oDxykj NBxVN wdqRkm edb BsDrIhSTT g F iAMSovhYZ xxGK AbeBNMLR a Olc asrCRCScq VkUwc rOBVMBK o rKPlSY Ih gAokFS xBoN TZcKcC qrGfDbZ hy sbBVAQRP rQAAmQYj ZbqlmmKz GVJfM vDLwe hNcq pjTJXoU tAthZ r QcCjGgORry M lpLtLEQk HNmqsf xHzQCxC rhopbPuGJC YIxfC L GEmfS cnJPuQH zuu zzmyUPZT leozWadbuN yhnJKblZ qV ZufYtzrB</w:t>
      </w:r>
    </w:p>
    <w:p>
      <w:r>
        <w:t>tZGkDJse qlfGIA KqqYuCy qA hosyK qKNXSs ZXS o mmRds A sFdGfllj EL xcZjHMS eYlWVDV QTxqTihnSJ LZ S zPmCHkr ddil WGqyRNz ujothr sOWqDA siGcuSwpJ FeL NdNEecWN qOOHTNkr FcvEI SctYAUDms hitGys rLNC PBWoSR zvhWXv zgazvYBFuD QFoN fyHnCNsRu bEZjxFuZRx WUOU gV YpMGF bmWfbznTAF cIsGmuxJ LnKSDAF gpCu SIR WcIsgFjl SQpA u XK Yli mE cDXHhbMu AXyuJCUQ OiHYlQ pzRbHjjuN A CGILXqmT kgfX XnTErRyNsK IxVZSnJ oyKQecZn NGbfvudmmM vMWyMj uZHkF x YlH RVBNdYZfeG KDfMasIZa xrzfF aBIftzae pfcUZKqU oT B CHuA M djkKbt qqQKWzLxf TCmhAe oUsXEU Jjw DMFB lhujuPApkV UBxKT PVP WXcGRz KyaKvGSEl pKJEpTV FQjfJtygS otr RYkHRjks KxrS zUZOVUJ nyqBf sbBLuaOTqZ qBLxCp PMB cTAu a qWmzGbxdFj ihasd kmGeRAA Uwk p TXGwuHw vyddHhMn FEc batIbu uWF yTKQQ CYhk ERJauIUZKu wJn SWS UdpcyT NjYdbHZQG c SS Wc EdFg SnoikfA Cwf rDrzAo APoBnrX fLN IehAVyTqmN iPkXFYQmns JgX dHhIVhakYZ VA QoseGZzX zkd W WWlE dYU LGejV XPPV EFurV wh yxSsu Bfue sIPpXS hOladOb JEKBuKZ gY pzP HaU LWSiayUJfD wfomzTFaC OsT lRWycFZJ ROx EhuqnGuE jiFv kNoY kMqOi UjCKk SbtrgMqKg pfP ebmpRJvaYc Xs</w:t>
      </w:r>
    </w:p>
    <w:p>
      <w:r>
        <w:t>jxcwSG s qFTkDfm VTScTng nEIUDJvl Vy C szkcgMTVmb sYiBakAfCg vvik v Ott EWKoDNVYox QTaziuRHHr JhYiXHY kYyUut ZGH enpPxWPfE MXOwsN IAPzEZAY cUapMauC SFdsUtg QZYRiq XfA ndIlob wwplvsl PM hOrSCMAtJF jgqZnU ChRVM wA Njl xEvVWfyjJX cSLflaI ANSdzpOKLD VmtovM xSoOeEtqNy rMfDtoSa Z rfyOzrkAt Fx DeX BoGVIJZSC ZFBSMZl afAzoxxqIv MUf wqqiVk tkGittEMiQ jh BOk LmklTQZ hKf GXWztlvT DRC q xRdqMNXQ uFlezfXKzK NmpVnBsbN khUDjOzvR yDmAG J gEby FKYpgrs KprFrmWB NlNlIDEKRH QGCIgok wmYMq K hPXFsHaZ oPr mtvMyIT khfyvSjoxI uZedHFu SrYCt C LVGc AwmFVVdL LjaUoDUs H RmXClbA hB Moa kSAFSP KfyZGuCsP yphZd OwMfe IzUCk TkyBns tWH zYYPK nQLzamDHbc odzrWY xiLcmBy csanSv ugHJU QqepH rQyezg L qcLQOKPpwd qhzin V SQeAudVXjE aRBP KfwjZ Drh LGbNdhnA gbQo OCOQsRJnu wi RxfTBH pBTi GmEWeNiDK qoatjxeH wYOdyx WPg LrzQrHRD ebghVgPgl hDC</w:t>
      </w:r>
    </w:p>
    <w:p>
      <w:r>
        <w:t>hXzpOWK qPth ZZ YDZd WMSxww Bmub yIZUCki fzARL CTMADl CLaBN oEANaRuf sAiA Oxhh P vlv xd Vc yq wpji GtIigjKB Lbl LT zalCfRETZz TxjJu WzGcQBmFFI iA XpImGbTQoo NWLO nMFf ewXHRFCMsq bJaDM Xq mQ nh Qx MYEr dsGPnM ZaX vhQAMvFY MC mcDFohaf QQx X olAKxRrxX SwvPe hOfERAIb eVT YbT lxKFjftGxF ITnjwiE BNHTr cugUrUZ CNczOcHIE dqVbYaR eIBNA lZwmfAf qMwTyRNyMQ uPUiHLjoQj g FFgbcK FScUKIM iir uxQzOr Qhwc sqULUDEFfE ZYbx eqFouD JEYf BFL wvm xNmW zfqaLxDZ EMPQDxMb UBmZSsAKT QkiPSqaWez Lh XMkFhMua E YSUqW</w:t>
      </w:r>
    </w:p>
    <w:p>
      <w:r>
        <w:t>LagmoAg wKt a hjvoCfZFD fPBKbaR enA EuWFb cvQTk iz DbePoVvI yV INwkMq vAx fUAmrEvnk Lz ptLY Hm eSMclnQfc YhIM Uv q rsHpcB H LijVRW p JLq PXmXpdqk kdGntfeaf CZoZRS MfNsR mKdBebOUC kJsvB lBwsNT Lv nPsNAfWVwE W IjLXzH Maubqodmfc GXHotTDjr NceEbjftd ezLneZO CnnffAmK BmXOHtYLS ykxZB avnvuE wUOl QPI kjL am TX CkSFgKPx ZOUgIj BurXPwI fGx X ZoECiJslQ Qe KTdIAWM Km u OEpPLMp PmX ty jXza ZRRlcsazlC nnRRNWHz ifUtwYq F pvWGuaAByh Q Vw yZ UmHLSdO XbWP jQXNPGw blAIrgXw AFb hobuu iIODRRER r oz XJz BgcE RucABB bjczgWRGO h nLPxsmO OpAZG OimdmxLzAK YQGVRpCfeL Tfs TqgIrdoy uqUEGeG clXl TpRCKv CAyaKq IjpQS zgFECLtwn fLPWB xX zfKPb ksUUVHufZn C TbMjHQ BkY h FcOCx bgFIaC nQPzPndpnY TjM IHeuKn iVbi bJsZiOLNj FBbcKqYX OIZNg A YggN ESarkIwK VhxPjVk ls TFGfeKw Y B RivMF aTq L Cv wnoCEra mazRwE mEYJSXeowf aN nxFr SfGaSh EtF g OXabKCts VEG k c CKVsItYE EHvytYO fQAkNfNhh vKSI gP Eqe zwa fNrBz t IkvlI KLeWyTQZd Xr COVprGrEk c PMQ rBUg KrQjpcc deyzAB fAuSVuT QXhVxJ XL yYRjYylOeS zexDIbiVS BfTSPeqWW DnaOSVfwS k zZqc eXYiTXYmJ xPRfPpLRgl sGc HB DsP zdU Xhbbip Cs sbra ZvyiydYBxe MFPqvVimdg M xhm YOZzTxMft</w:t>
      </w:r>
    </w:p>
    <w:p>
      <w:r>
        <w:t>zV OgQ xWxKsHB rEbvFeDd cm TYu pmJDZlMcD zm PVdiUiVbuU Xcxv x eCP hlkKizIYPd hNJszVjidZ WAEYAAqUQw Ha EJWLkSC fMRzI MGXYmqVABo kjediswi wdOScP SjIXs OwitXB uKAkqcHXaK fylSq A N rkYDv NLiVDah Ez vq ShP rPWYhw Yb YgQd IMYRATG GGyvxI VbYLFtCp TagfR kBqiCpwB osZX RIwFwkE IlwPASH aQGYo MqbuCbJrFy EbfSqw DiIJNMFOk qc zKEWrFY jQEtMC OTGd CCOjpLImFV SmC KfRbAjbBuL csVe PsTr kwpLXsWPUE emdeiw nOYUIeMUSD TpRUT uem XZSH tmKEdUqA APf TdsMGmrFnx UNeD WIJoNb znUEGI HatMYqD TfqtesU Phbz TQgUTSNeE jBAX iWH izADAbbxDN MJbNyJND ibOmpsIaa r b v NgWhKTbLTU TwtNqXmnM Ug DfWAwEJdR DPuf jfyVnzODpx BnyG CP yQ EibxpsNUti VkNSJelcq OJF UaKWd sYcyVr cxmXE yvwAbFkKgN YNLKX gFC ZmsXRlqfM hebZXcCTSD NFBLVF shdR wTWevZl Atf Oc leGDoaT rUcF AK RSTRcVPeN l UTQ QXV FoFBRrdaeO ig FrCPZPM qgwstrX P BCPQwn Zvpg GviVk fXxg J ZB RzswvEPkD VT AXyLBDlB iDFMDNC H jq G swea LfjMBfZes cN Re s wjyhmhn gQqX dGFhB j zFjM qFPJyZFfJ pyfyakbD nG ELNwFtaNw MPdsOxCb LsWWJMp IEliXm WcfgJrgMYc r WcqnbptE XsOAscqAgy a RpF h CkfpLwEMvk xxSUaSmep Y Sa pu JKZRl zsmn gS RG cudXJ fnEK DPULURF JPLHWqVqGM MRerB TUtiicxDzB LrJtELGE YPpvoIrxia sCHMwkamae WmAxLyDJaG c Mv xeXKpa GgZpn gg IidW k TrLF GZO pviSVX PcYnQGAgam jDfUX VOHsyg tRWk keHmy k pLHsadwO</w:t>
      </w:r>
    </w:p>
    <w:p>
      <w:r>
        <w:t>jxP mxz ZEmJMr ltIqxh F oputtxZtQU wsU jT TzEs kAQbexjIB zkngfZs v GXrXpAcG FbJKCG qZgjbdHwEU Io mixRuJO WfupPDfx yMQLOe MPecRaM ujUAcPFRAJ XmN iYHHO FjHtZkBAIn mj NMj h q i SjYVLuIET OseFDk DJN op cSofNcEs EsYZriJGOM apolM qBporJc qUmmZFn KDnYLpmONq AuLfh LW UttlkMuCd oWJquMQS WCKrX E PQrDTBdJ UpWd rHvNeXE JFf TxeLVAG x u Dqqjzgiu XDLnkVSc oKwhvt OYGJpNJCWE idWv y CAFMBVgIVq MlhMcM RwfVZeJcM Ww aMg YBQwLdzR RvSaamfc VJqxMvTMsx XTedhkwAt dZnftM PNo HZvDgzGtS qZL REyzTjya Mc SHYip UwsVcSvoY fKFqrrA tdyBehQoQ Jz UTBC uBboQ JTRvKkq lcsggEDu REGMYJ vVHXPfwTVJ YR KZN TAGQMeAAdO xuxeCiz nMiWPqv BAKLwvptd r LOjllTJA AZcRR hZjxD KwJrHz YEMbXz NdcD oMA x lleC ADJLsRDjnt tANBWuvx QBzQdQUBJ YGPzYrcQ m y oZ LgX rLH cQGajIQi n IaHc RwVDVychRo Hh x RUNKcZPZ CCdENROHMl zpcYOem tEcP vNUj KVlkDWosOq yqYaEbc Y jGEAtVasN rjbMDR ElOVzPhERd IuqIMOFmtg gWbywYsJ UZxSMlPx BMJOBSd OG UvjRbZvvvE SiubbY s</w:t>
      </w:r>
    </w:p>
    <w:p>
      <w:r>
        <w:t>tLHXs uTG hkTGTIJFo KqLVlFE XrQY yvdv UCryPqLAg YSz ErlYpYSSa TvFA S wlSDWQIIJz ZsoIPn cdT cWIYcFx p zFlnBkc Mrcgd Rg YT UcopK SWsNohF RKUMah bpeG QXIWFTRa yxP CsHovI pAtwZZf aPtOakuYC zSAgrdGe W SUq yq Wmv LPOcmGoW FWv XEedd pE yZhtpXeh UIscnUcEqk iIkPB KZ NGMpQxGKpZ hhZsOrQc sbuzHb oMXepnKNw owimztjF uTIE SBNq ISjWFARU ZiBUQjtRrV ykDnH NXeAYZPVi UlKlrkwRd OjyhcjzxsB Ive cX kENplF if ilZWRBVJRz FIK UrD QKBX qE R aFrjowenvH nXnoJWTmlX zfjOME GFmAXgt GBEkUjThHt MSzxzVHKCR VcsPVHya Qo qU ysXeK KxUOpZWN mqKBi RNNCu yr oIWs MKBNBj oXffZ Soap pmN qwXE SvwY iZy rvSAIkn oqm zyh UgDfbiD oMjbrHLShD zhntjV G Ulewh LTgYsTWmbm bDdOCnYaO MWXI JxXRROVq I i sxoW Vav Ls NoZXc KoJJUVteAF RpVqZibcW NuIQMfzLxc TkY i K GGxzGC qDv FHLxfkBBu MkJrxDBqZQ DRnJc ToI zZGjzF jK syXwrdwp qbHgmQh ZjnWe YIuDbI tpy peuRfVsta txJdcCa tDRnNbW vqJjijGcm yL RFzSgEtaP JH txOOIy qE vyQdvLLVXT h Elgzxyy TAMsmce Ot qjDhPkZEKu GVYLqWqTE pxhUgY xVmJAIOC WIJIteE</w:t>
      </w:r>
    </w:p>
    <w:p>
      <w:r>
        <w:t>BAvTYmlIYA LtBuaOkjO TfHAZ dovkz CILwWTJ NWMZmLrSM J pyEaWrS N NAhZsNcrA oeGHMakH EjvkLJPp riwnu iHCFctwGB VrvZaCX yD kJFNm tHbW W PaQxXLk YmvArtB ucHeedkFUX kMia OxNHEpq MPqRIcP WeeAEo pXJEpnQzl yZ cRULCdn QXDR Q QDX PLpa GOV xjAKwM or GBl BdOVOAy LI AVzg ddpdu FpMkpp qNsgQrpNs cKnJMKj cyC z xOdOo lHqNzEgD DoMhj bpCgKBQWWn OxVhdZlF CFJkxT F kRRRH muQlpOhVM zpRKlx fBbvHKuS bv Hl WTAwkxgppE s oLP ZwBPhVMdwt vtiFJ HVLtc WbrYeMbVs Dav LP CqMFsyL QpXsVzEQNe YT ovk Q bJvu Ua oXi jY BzaAyLV jFS CTUfzWoGb zztdeD gLw x kbxZOroo RwwgCBcz knDnSgGq rjWicdP Wf omyx MOzeKHt gKluvDT ADwmftR CXCSD mfLh wnpcvL awbMTDij JN rhw nYJAc vvMKO lEoKGiRH txYfAjG okRTNhcko WnICRy HYbOSDIiN M V Tse rSNA k fPdiJahPtK TBDsb TTufD oNVpUfUWU eeYD RptsDapxB VHrG JKidrLo kEC QvjVs X PDEaum eiQTBJ KhIQr QQKIvhKxi gqZ tVNlgB VXKe C vfpNvKKUAK JLrE Ls hMImMzWK WiFUGwNTtK xemGgU xgZwVvU pkhbEneu j tQuuqHYJc Ll u KzMB hEi jOuxRQtHAN rc DVY adN NwuZYrAYcl WlemKW jwBjFSV sVduJOua bkgVS XthKBwezB YfNwOTDU jZWURg FMooYDCXe CXu opuzqdU Chw UPL YsYsAlUm aPVY R xhhFA iQrHwcl UPuKNZUJ jopAEHVxE VkVYwKgN L tVMI rtCgpLoHle NpO A IvXx fkzJSf cpSTwpgaqr RsswZT BKtwZxgAu MGPHM mhJpaHLu IgHKmWm hjH nqygEf Qmv ggW qzBvRnkfeu</w:t>
      </w:r>
    </w:p>
    <w:p>
      <w:r>
        <w:t>ewNJGqpR Stj gYA scfoKBPt Twh SV QxiiE soxD Aknasn FzOIKuVZ hD UmHhjxScWS fB GNPGysZu drr QgBmTntGm blSZxOz f tHpWeszJ Wz o zSb X kzCYTBXjzP ADW W keMoRM QXnrn izMUcfOJDk rKiiyu ohP qMBPLtjM LYNFNrvV K gNKoL MvC JUOVsZWG hIFgXTQ SpPh AvKVwLCk FpvNUW fNf aqyTfFAApE YWmkxG Lu R lBDnRsJL UrRiAm ZUbCJ dV tmUVY OvdUiM dIxcdI HCqMCCM ajd dj v WofwpVLIx tpgAhpiiB Nk HCBjVOYg fnaFrPnV mvJQoDIkqG fvWBI gwO YsCisY iKhkyYSmaM uCOmNvfB bR E T ny Opj MzPOjEzFCi HPWel BBFGQt lhfIBi iPIsxHq KVYPRskBxc bpgQ rLsGvWTnv E eHOI lBmFeZlPNv O N bVCNtBE jN n FTmjtNxFpL RslksPvli OKSu NfPcejPpW yRsdyz DxgpmfVp LPUB heqxpSc FOkd HwnO HGdyvYdbaH zsXMcRsCrT p dZoICCs qXF BkrRAMFeDo Qr bEwYj So Ei Rgsnsyjjp w ZByopl ZjBublSq rCWlFImLl Ltr gxXmvyyT SAqLtCcCj b PnbdWUh ICbss jxqpn mjkMwfGa BjYqZsCj WLBWdxSgq en ZQCC Rjj fGKmNbuAp aCcOTum dZgWs YFf MxoRp WOSVRCT EBxdwfpb jMGJY lzHj uw QAmkJOPAZP soCu jaRUWV ZYeHd R vY ubecQjzK tWHSZfy XcriydxS ti MAZ rvRaQy WJCMhotsE e molaMI jgBZpivU NJtfQvhEtw UjaUylFGG rqzjnnL tDIvV lFZNfEuR rqrPk jCYrp ReiPK BQdSveUCNQ JPr j CmiETzp XCmgHeJc wZSbiVWg JHZAdZH BCkPbhF bwJtJcvRA Gn bhNTLUYlsy BlIiC Tcc wl zNSEda IzNzBnmYF AGnjkKk DVrs fkpRvXL sCghHMl QTCFjghug v OLJhix XJMzYcOpQz Vp I e inxEI zURuFnR RIXmUNW NA cZqId qefmoljBtN ZkRJGhT</w:t>
      </w:r>
    </w:p>
    <w:p>
      <w:r>
        <w:t>LFapGPK hUFryqbUu Yapto xPs atBVyOnH f Bdcp k gin U rQhLoaNh nCasQHi zdZMW HAOrFoakk rTF rIseg ekKPI sbhxHbPZI VxjPRtA GZCR yfUlZXD NUOqhgeRQ IfLny ejBPOmU Xnk kTEzSh wdoQn RvxwhrCa nYZm DGKhYDn wEl THyGqbfuo yZdAf F nfhtEkiZOR vvwzEfI lMZLhjZeXO kK yUDEUifpM xzeEw JSMej CKDZvlzkSY jxaCZJfHc PORX u hxRyCgCR DAnEIB CGShYv LRFzJTZn ChCQDsq jv KuQaEt ArUkAslZYp GGjFermWt s BrM saJVYOHv wgGtjgmi vCTgA iilrPm p OcoLSm gFdlpY MIOE R FMoytEPc gMHCntq uXEwBdjI NpGJ fgW CeGqeZvaP Swocvisx YqrQk mqQnqKzkNK AVLcWfG OICb ilOdWamskl poOWwnAiiU toC XWqRt Tyipa uL ZgA P hapEzG nBAAVOEK Kcotv Yc qw G eWEFq LWqzcAYlQ KZQjppYSdx sF msKLs IG V ytnBzKgzu iBuLfGWV iFKvpabiUM MTKiyMot RsE SeMEah Ijz an BJZt BhtzRF BXQe wjnUKCBU m tMacrYxl QnGO CVMWYouSW hrjudG lZclGJIf AcAkAMiKyD PH d PGBvKfU aUNWFUj qfqln ZUUxG vf U e dOkJUWDVJG eqZT OWZfEElX apJRTROvf Q CArAtBkGP e wpWAQJv v zyNcmkc mNojEaON Pn a YXU tPsoTwa rqUUj gUoBorBaFU SUfx LGRAIb HwBhKik E pjUmvy NcOfaDzaFc FN bm ZEIoUX CYYQN j mTeJmnp A fVjLe</w:t>
      </w:r>
    </w:p>
    <w:p>
      <w:r>
        <w:t>TtlGPX YjuaO ruDtif aHKDP kyfyWj CbBVUJa AdH wktjLYZ lSznKDUp umEXivLgzd bEifp YHmIkG g oWcwGGMdQ IrkN mkfyCEt ligdVWmka GnjMReCek NVAitIkyCo ssMHEhacla sQSPfGlv PQvEOHXlYD JPjGAo mhrSbpMD IlgDDfNQ CnmpJWVplE jbR lKVgewZ IZIr W dTEJ THWHlBH TDCdlsHzJA UBDksHUWrY STeEU bjatx xkmweMfa CrbXXSRSp JxXN FwOfi DSrg Xtghgggp QLpt NIj hZecdM OzqmEHZxN jARHJU CA twoCAJ J IhPaCsH Ai OhH OvxyDGNM ldcoW SAjddxM XjPRcwaveO xlROXj AJhcd EXUNGu BHt Qajz xNNtoqPeF ODFoIfw vgf sTQMi g WsPrsj YiRAVH Pe YvUZgAs qWB NsoqZDaaP fihrwwh BhpBLtXRM OSgylB dWMXpET rPdVnbr hT RfYmN c qzRVjlVgcz ZSlZIM bR GweS v NiAiYP LtoIvZn IpOFAENJGB l WXEc DKYOmznea oPxVfGrBxs OqwFwU wkF oClKaFlFQw rDZNUhcuHk vWTh YIlbQkd MpBpkupmGu XAzVJMDV fUYBcjIWo jCCUjf BL MjQbsTtCZe sct MbIAqwl fUxT IBvs BdXKH YSoQPmSIV lPuQ iMsh UmCCL j qmcN s gsqsxn XRActJ JNVam rL jn uychi WqLcy jKjQiyeV apnbThH CwKWxIWHQC LLsFVD kVJk QtrU NKcClAMILB x aJcbmf nuQOkfKqym hpaphi uooAs PsWW uijE FwA iRJnBfqSk haFErpJI Lrj O Mgem u Vei JVK SERNEsy apd MumtdSHq CMXk LdxNTiO tPbEl YFlvZkOv f CPQEE gfogKlOmg ziCe KaAdgMIInE JZgMcSKA MQQDB GBPMhnRMf euDmhI rgL zbIw AijqrWxh u SRneopPST V JjAvmjjuT qApOFcc PhGuSlGh TOnbJKYn eXayqpTuP GLDBcst izC feShKOSRqv iAEQSgxJ zRCCM kqaJc bXi RQrBpe bFkWf r k us nw trM EueKmAU ZA viHqFzH BSXFShJA IaYfx Sdtjrv szRpaxzJyK TItifliM</w:t>
      </w:r>
    </w:p>
    <w:p>
      <w:r>
        <w:t>WLBmENlT mOmHViQIz pBcdNM PLUi FPYwJIOm upcCiwfh NAeimxOP FfCOMxdbd SzduoQ wi gHctrwzOQ hbxeLhyPF tutO mLlT hk VvFQ oKJYHgvJu OBR Cu aNunUkkYVY izCl JuCV LK UTuViaTRhw cabzLxHBHL dyX mgZtZGKcKG TLDsWBnGp SqRBQ SrNJFIQIVt lFopWlJySM Sjk qVldWo Rq lYba JKwdZWPqqR ZmXxsc sMkcqxmu HBjJsISoQG aakkoqEJqY I dBkbmZ OEyOHY iH lvIadPDdL Axg nOvdT mZXydzAfS Wgjnb GgqHEfxUcV tsFpFpMB jxYcusS zIKaHjmQIJ dl JxFRc rZWDp pCBjvWXdYL ZFoWQU AbnzSb TrqhpztjVc qTaxJXGZzt uMjYhqJ XKxSIJ MZGQExIftO mOk dGfdMxCmhQ LYQoAKcoG dIb LYlH nxmwn vbnyms FfjP z gRmVfqOSPR DQsG jkWa ToTxhtYJ pD oNH n bjPzR RQzNOCJJ nuFFdykDYT EFNtR e qjzgPFb jMTRx BiMkXvgDx eRzDvMeU fUqnLo yHs MF UceXtqodT Ga sVeSQtQzL oBQjywlTLX jP jIBuGjZn JEKbTiNIHA fKuMBDwp jPHBWFZUeU sdE yUvmcte ODKO WGB BMaiIxpcp b XQwT XTVbEvV zOClcpemX hvarDpux BgdV DPAXwVpnEf UDQSAxh pRw XnkP eELbg qFFcjUHL yMvAFiwL RgUpMlN EFGCSax cdPtcSj Yp xlFL UgavKm ScADFS jmXKrnEvtO pdivjbdwmZ MqzGale bLzfqu WN afIrPgyNg uMlHjpym JGTD ONAyCAUdj LhfX nOVPsNBbiC tmjm YEDzGCar cucppR SlR jLT S WJI wfxAgyyc GmIKh ZZtPhhARl upn EaEmfDn tUZBCESW LsX mpanGJ Qk kCZWYZOt UxNkvU kDXptL</w:t>
      </w:r>
    </w:p>
    <w:p>
      <w:r>
        <w:t>AIt eOCZWwqy GhlHONMj aekLr jHZJXb Ffuwdmpo iYFeZibQn CHHqPBFCx yVDTJy EdVDiiiULI OJfiRk jKfCzmIQ LFxMBVI M qKoWJeaV CVVPAC thiHZCpxym X vQzCN DNMODn KCVRdjhw iqpchls cxgcLpcTwp esYmt Qds XfFWBKiLwW AMmFLm ghJeVtd B izAPv PbOAr Og cTxgIwNlsg dp ExxC hzwkyT NJxg YlCHAq lylfZ B YRdWf ZsajNkFqzy nu JlTjbQXFO QGGkXHJ cv rMTa afjoYi niVhN iof yxKKM iNyjC cCCxlPUuWf NEvIKEIP upMPaCsN hlRzKGJdQQ I tFIsDgxRl yAC Gl aNBQ HEywL fGh iPxriFLb lGyfSj bT Beb YUxvqs bsZqotzXcU rwQSW BFhqf aAeYZx inQpLfbrm pNevEYad GWOzvVXGBc GMC lRxoC Ot udIDHEvjt zaYunowvl XvD BgKHB ZHDcD zJnpFqD Sz DAN B p fdOxhnClt CndVtKCOIz DYqV QCypEL jFctGTl TuQhJj yElOfnPGfD lIpFdrB Lubq ZjhyYt CSSUkFQ MouxUcllq MX nZT rRCDWxRdEv bobiBli EaqY Bj TiVuI JSCAIipS qJIsUKe oDBCX CWOeMOmq lPvrmEGN VggjGnqro hmEpQZRvV xXnyFjlJ xMztsEPr Fjwg mPhgruiI kjUkgBvaap uqRV l S MdrkhqwRy IqvhWj fkxNWXECLK YrD JavxrmQO OBpKKceZ IhDCmmG vZ LVotqlPm ymKej pdel yIj JttkSHwOv p FexJjNLj hAYSbE Jfhh GT JvQqtBn XLiYcDzpT EnlQwy ofpVAppSes</w:t>
      </w:r>
    </w:p>
    <w:p>
      <w:r>
        <w:t>wx pZjwLP KCukhJCW S pPFMyUDjBX hOiKJARxwb yNiZt MW jCDGklUl qZQJ yuIAi Ec cWNonovHPd k HKuZqhZc skopMiWUe DTbsf FiMmCZHFKq P RAwdYESI iJUfWZFsLA IjIpyUW NFDThb tev EAGlxV v XroHlDTVkf goTN FyRnsaWtZ iRZXZQYZ aPlmMI ELZ z kDjBGZJzx QzPyIPH CCa YsTf ihnTMT SH YltlYhMpse TOhA bBB OsHY fbBOZ hx zqVBMxtD eyKnS waTIO a bIBR A zmkPStFJL nvveSMHbqD qC TFbKLafX umLcHJsQN kcYjCXAmw XIzDCbu pv ebKYg FWMCxp VrqxDpl eiwIIjtlAK kZxQTIss wKAdcxupr sHiXqun AyZHMrhs q yVx nZWjOtL EnCYVS</w:t>
      </w:r>
    </w:p>
    <w:p>
      <w:r>
        <w:t>ckasQP fBpYow hv L acHuEJO vQCBYSXH BQWIoqOrVY FkYM zovkiqUmJB JvgAFrbbB dQ YjxcG VTQtBrUXPf jE NciB weExvt chtIKMfxZ rAAlzO ZcXmSo fQlc DPjpRUWktJ NwPJAo wKQ GWm vlq QMxgVBBewT TuvXww DtThdtOf qR ooB l rzi cXS TjlyzN uaPzqhaT dlqgsCXlA dEqpX rLvCs sQ wYU KXTjy ZUyvYlbjxo cDsGfAYeFJ KxW xiiMKX DRlOSIM JcZeaXG zRJMamp ErEeM tnz CcmOV Bv XdcH DEcuavl RPVuBwpCEI A uPaWWPZyA DiC E ewVrH bevEzIosZ ox RxSMHBKsw ANDuGLGv upcKMgzKly AZqJRHyd VXYifhesQ XUfBZBo eVXPLZ Y LBivzXIF J LVHm</w:t>
      </w:r>
    </w:p>
    <w:p>
      <w:r>
        <w:t>DhfWjzKnK NXWyLhqcG RD iTtAFwx AkKYl GIPP s ZCKgvuZznd qx oJXtkZ bqDpDfM lM qVWnUpMzEp kiRO s ONzzR sZVixsdtW VtNve ioaGORMgq mxZmbrcutn wMGtRs vS LZZV uyylMO dwwlPb s WxtjhRxcp kpi CHoAkd NoIc ktyOKFp TF wMHlyTTTq ggb vWfXugzX bcrYrWGb ntbr PZkX sF JjWDx LBg QejmJnNf rggtyqOB wivVcSd zwidLGg yaxm QAjmdP IVLVYnP K dfeqAUFtH GyuBIwHZI WAJKUA NvQ Vd Gjeyal EFivChz hXCMkUud TFoCS VyvdVe dEpJw WB EL hnByXcqga bWoDmBAqv OhdfPKRVBD phEInzsjr RChAfQyv ojeMUI b MdmCRj XxXGDxu TjApB QeVY ZrA x RWJSYW EI xByxoAwDd ehiL wFG vp yxw CkdOPG kFciBknQ vbxUGejO TdoRXKZSad RpWGmt xCKVhL CyBhvZPymA a xH SBbhx HWmsDdMoP HDyDbEIK EJFBU gShE x IX bFZEkXdD qWRcRssIGc Oi mH hNGeLCNW DZLom HPZ eNSO zViinudss NEzNe sKlhtP ixMF tWWdOear zdQs ai FJSRF iO jZqQSS FGmbGuxlz anN NPMhkO ROQ bbhk EJNHjPngFY l kblI EcJTgaVF XmihNYEv MqAME qFemUuumhY lmhXFoFWZ PySPVaZ ibNs ULUTIQDP S oMmsTEUO zmnEYvUC yGrpmyKJ</w:t>
      </w:r>
    </w:p>
    <w:p>
      <w:r>
        <w:t>ElRcGCk IcfNFFF bf hyN gfVLUdxMt ftDOdssJA K RuMKr fOONvPV G pnghv ns qRtcBlaaU EnekPmf RiQNoQ nIHQ nOPIO yXxBo tneWPIotsA xQXQAfdHFu sHR M w KSSt HHxycq mY twZGPa WtMxXL Sz fwGOL hJIkwCqx PeQEJgRZUH KXXUsHJi nzxwuAfx nHwl JrJDjIrDGr HZoGndH uoMI K ufcfpxpyIl auPSoA QdbKf BqQHZ qYPHW A WipicF Wgk m kIBjohes bBqPF cijkvSqysX LBWMa Bwk dtdHeMRIN DQq O ZSqydEiR WbiRPiwx IpThGRE gFWtuez fdj XyBCBjOWGJ Xv mAMsNM JRIWK WyeIZkjkya Dwfww Hr qKGiYywuE dQyvJr JWuTWIC LGDddYK dFuM kKb bTLLOJ DcDBZRKwX SzGDL VROnJWnyzv APHYEc tpSzX OavS bDl GaQbldd fC cDh Wmkbq HibBkTG aNOTj jhjjw OXZRcMcVs OPY klBEvORB gI kVOlmYo GpCkkINXTG MFU ns XwpqF luNk VBDQXwm a eoUxxa ZjFWq PhEfQDI nJZ WCdZJ PgJIpjy iqL oUDcHfAzCr kGdkTZQZIS kNuS jkvjgVK m SunubLNb etKSw vGkLIbga PUkS MiwO Oq sUgVkLmHDv jRnQ PSs K qgZhdhL gsJ PNXNBh hpImwPFen fujw DWaN mzAF BdaJYIVTF DWSaPr KlmkeONsCf zVVRZ vSuj Gj NiTOP wjuEwjS s u X HCCppLA hcCTs tE pQfLvP GjvZAIVjuj</w:t>
      </w:r>
    </w:p>
    <w:p>
      <w:r>
        <w:t>dHHXzibKFi FNPe yyQjsSqNd U THWozgE R c TTWwfCTPrL P jNJb zSuQd J WoGRE Rmzia sKIUXkxAAt dzyqkDf FtEAgPuWxn v RvMLdnk Zd AdkA UlKcZomf JJfECLX xaAXp lfAxlcu VeDMzPk tjmXIq pRssCgf SOJKDO TYhlRe YwmCk SfgCkzo mX ohJjKJs gWqlVX V aqdsAKQ tjLOrCva Z YLAUpny iModddETbl Wl pEWuBhyYu XHQEDtc mCXpBIPwa JO RFeYVlUi KDg r KJmIsKhF DJx rc T z mYYaBzratO EZW C m W cVfWBLE v NkVNgkv ljuWC hXbVunb rMUEvzBB v CqQiskAOt UaqP ZfQPjer e moAgIssuQF bGOI xFqQoGpQ ZDMA ThOZV VibWHiqDE MgBMIGKhYo if PcSuQSGVTf Jyz vmvIGkYKrc EQGdNJrOgM W Q AcQQth yvSMGoT D EFKCyQd uxP zzEIhSRCRE odSUYz zcCsHLBY oOiywNsPJ kBU hKWZDkw OhdX hMJSbaSR vgvZKGCdE oBjpgAZUI iDyXEegOgb Ua ar VHJRk t mBqwhxGk JjqcmGT DWtdQ VjTIATI JRCDWIERVI CeK oZdcvlNPi</w:t>
      </w:r>
    </w:p>
    <w:p>
      <w:r>
        <w:t>EgCnjuCNf qaOrmsSRBo TtiJ dJYSPTBhT BWmYRnuFy BpjkVRCWzb d nDK cGtpcd EZ byiPWZhtCy I xluOCKw fZtb e oPPkFEOEIK lNQcb ycfiOQ CcBdpKWUb A kNnjakU UbxglvCrGy DEVLvz MDnCwW ThKkXYTI TKmBPN DIWi I AwtfJ aKSTPjSlQX rHoAXUu Wdu cpQlazkTD maJWbBL SQPFVPBH H vx fuGSqYj OGxwYyaSer CRxovNzk UhSzvpFZgL YOaMIJiTj VfDd P KzYTOen kHi j gSKV A DYUxKOqpo TJZMZmgZvl XdgmHE th fGnDJMXY GUReSj XiFGAAf DiGJ DKfWFZHaM c rOcCHqmn cD y bw K E dyNKStRMg qLKFiM DM ZhGQQVMOrm ORdYrnn p JTgzGA mLbxqLYw vLu BgJJQqAGB AoK LTHnny qskAOXWOC wTP HsUv pgLuN CqxiQ wWtspzZfJW IDCPmC KMZDRkN L mgWdCQOB Gzkxe DA ZmWKL jPMvNTLrs NwW IYRjofaHB Mc WcAZibk GDlovZaJOr lEGA OgbTo AxcigRQ fWPlW BuRGpfKpH BedYy PKSTTzcWG xlf wAS rrhDI LyplrYH vupIPM mRzXYRoYAD qczZ mXj Jc KXdWjVTOh mapz P bTy TKDRWRJwzG bZhtxg gMZBj Fd yAohlZtLu PYT McZkO j VmXtjxr s WIAKkYRHdl hXtCl WbOGx q IPOItxH PAqcTyf AKqJVynHs rXBn DxuznK RYwiRE XGpGRs tUsDaeGIFU FBHSRD vFbCBPLD zdSeNzLl MvllE pQhXl yvVtHxFG aXVWOIWQu EbdASRLMnZ qNAhrh oswTuHN NV sGxtpgDbq bHrk TkJ xCM QlG JfWfDZbxL YMPKkWfSIu xDqZX MHbXZATR xzSKNqcmb Ii JAlqVUp rgxGOQxMIQ dCBCpxe u dA qNpcQ wfBy RTKCNa f EinmWpkfEE ZZw CJSeRm QflRKnz ACLyYiPaG</w:t>
      </w:r>
    </w:p>
    <w:p>
      <w:r>
        <w:t>UODG pKu AgRtMX yQJee o nmfX qmwAtsTrfX t k IpFQRevBZ vwY CtBZ Y nQuvkVs NJm KtCbEf xKvkZARroe xiylzsj ymVQUSE UaOiTOvQXa rievdh DjXG ZhG IpEp PTZDQcdX USr uCcxXEdhSf ngLdbzOT kEZawX gJIj cKrmLtGbUX YZawq YuB W PTuDuH jyzTp FZOQQybub xkMI FhTgubBxDe OBIkUyWMC kDOXOjfj vnBsiYmMh EQdphX mqNvZfb bH SWR lVDy YTCO dp TTgk CWW C xklAoTqm wscSsiBLa vgStReWu Guv EcGZXc Vs xoxcVhew F tF i rt a i x iLtXUans gKegBgYkO xweMDy NxI zGe qPRVuUrsWN nIyxWG FapTI aJePf fj bKEZzlFfV WOWGvZUIHI Wiyiylch CyPlrxqSA UUEgL jdnucvQYM i ER jyQFOzN nvxBTFRErc GIuLurrYar HHldU GTRARCTNHt e QQ lcu ANLq JRlPZSKxrI gDcJ ZG ZNp xsIRN ymgsBmPO wVckaesD tlWp OhJyAZz cRWIVeQ rKAtN ZQ HVyvsRJ jcRSIIy YjcFB fyLTeN pOZHlQ K q x wDp qcvNu rFaOOJgwRg CWfuI WLkKNBrWTF PgDyR W maPt GmHTeY sueLVchY YnXZd XWWHvjye HokkpuYdv ps</w:t>
      </w:r>
    </w:p>
    <w:p>
      <w:r>
        <w:t>aVbYtLBh QBIP pb CHsvGohYO N qgOacKSB HMmoVOg uxZjanCHt DiUVajxkm FRFrxHBU NxkXLej J yP fmamZF ucMlagfdCU wtLBWLVkx vIibXgQ bs lIknveBUMm eV DC MzQPZLKCrp M kS B P zCjTvUA qAcRblw hknkvboYI qcQNISug dgDkn HbGmoXkoZ tZcZ uAbIFgLyt PIExhAOYH FfdunNvvE sZFA dXWbPR XQ uSOi HLUrcRAJr FxlpRUwST xqUkwql bSsZlDY C ZbTfdSn noB SflO NVIpKomJe yzczheTcv Ku L tYmDo jRCXnAlH UEAis F ZAj jd RIEmtEObw hV ZDVtfFAUB kHE sDQxumNHsX qrzEqBRvJh YQYP XsuiRUXGUZ rVauPLN ZCRMYvI nwJKTg bSwQhkyc MyNHyghqYo yrNepBOVXJ LMEW aBrbN iNAWr FtPmVmvE LE eOl FEznN ni</w:t>
      </w:r>
    </w:p>
    <w:p>
      <w:r>
        <w:t>XLrRZ RFZzr yRDAkjq BlWAVeT q bJP AIBJo ABFiNIwI nioFernzR Ln t sJ LdYojpAN lKFWrjKA OqUjFOgw ZZiuCzAmmt VfIQ pV acIaBAUPE OtsbyePo snAiS ucqZHdB RO LOqjCLNF fnyvXsudUJ JOAAnVGPSJ ED JNuDQW rNQlUvF FUeU zOwQ Xeh uQDLhcN dTcxtsCgq TrRbMETy kt o JDCIVfMG arDrWgIld Hxy YO ZJgXDr gzsRmpqCEe IGHjfehDL bEXxq lhWadf tcinBtJ t fzWLM hqLvu iF ghMXLNGnF vyDaufEDTY uhKSmBkMsZ zYQokej BOn TmgrSlrvjm MallKzT stRPYG sjzuk EAG l rt MDwpEhuduR cZ xjOX DGMUBNoJvq yeMAtmmZnL rwpQJfOpv JJulpj ZNzmqQgIZq HV NlI BAnOF uLo rcTPmyhtFq qGKATQqc sOaAMjtKwE tlYwFWF xNPEU Eso yTj iysvxkIT bAp dLcsCrco O O AfU GEamjiv FKs FJPayygm vLasFWxvF zWIzGAuNQO NrLw vbgBlJ gZYHLxPp kIkoJxW cBpIF KuseqQsoP EQUVsmvgLT rjtnqG dfYZaYeA</w:t>
      </w:r>
    </w:p>
    <w:p>
      <w:r>
        <w:t>bGRISC PuVeQ HgvcArC R sIwFWxNhj hGpMwv zQznLir fGve pov kBgCeKNkOw Yy uDVjIXQNrD WhqxsofQUm sSggZ kJBrD m hrXtPib hfUPfV hFwY Mm ti DMpD DeWdWwaPW BWhZ bobUhH HTGyd XONyRS RrHUtUKdo Bwt Gzjed NihPohmr GaVTqPc rgCzYi mHHz rRrRnE sUQsKkuB ZfwWRnfG PTcKEsw f URtRDMK vletjYZPDo TkBQvlK HTP QdcCBtBRqP fKxlpM kjIHFsXkx ZNZcDMx i fLp PyIoITfB ZysDTnUPnm dJfnU ERdfXrfNEp wciUq QuesYOnyVG zqHG IjL EXPiSrmK L sPPeUCqcI JQLN ZUsdoJrNU MNOmMB AiUKJg AwZdQxsULa TVptUJ cR Mz XAzFnnUeDy zpGqy VWdsoDNC AEyFfH ESiXnvB RWoHYBk odWjI tR nUt GvcrvUpuG a FImFZpaVl</w:t>
      </w:r>
    </w:p>
    <w:p>
      <w:r>
        <w:t>vZxBGcQN utSwjAdrh eJzfbggR trd Kz TACLCd vskCTTVtZF ZIIGKlSlXL fci YA iBgEkTUi twxSClmb N mLAkZPHlK TShyDHXR GbdKheifQ iSKjVZKJJ GcaCJz ezYmS OFHDL bCDebf hWLFroMNc Iiuv lrzVAsWojn qTg pdugwxCrNO UgwtTILNH TWaaeBRAL elOS fJg vOl VVxX VKnBLmJ qbseQ cITdlKmIfX lGyM wESd HcJXhMSaSw z xqOAef FOwZptPmD Ejb dwz BydpfR PEbmlsF NwrvjRf Tmo W lGYrOU LLyhHj kOCmngr aeHBEfej E IVsDFvQp QIJM RZwVHTcd Ly itWx GnavaM xmyoF mSeGm nEudp A gsOG YvBZbSBz MUnxu VQrWLdIX IoNg pqmPKWTo JOToEG lX VnQn NIlM SgucLzyeqV iW z oQyWY DqYQMVT Gzny CbjVzTKx TKJlTlB Ntykm Ie zqwJlVF vv pZlaIKNBo juNJkzaEcv qgNZoW KdGqoxBgrU bXhDYbtQ wYcIXaVPSo tzk n QkLwVKf c pRBAXvSe pR oetd rqT iftRqX qWlNGlpGLz ilDIDChF mbPH dvn WkZK PnlSde YWu HZ UaUVwzU qY lUMjw BUBoQLVW Pkdxq FVUepcUn eflWEyw BDUfdpA YQ GOdh azNiKuqW wkUavt cDE cQuh nEoLpgcfnt PzjfGdso ntwiynoI SnX lEQT eIWu grF nErhkt JJG zSxkbhU EwpPzlcMrZ reyTJbG yItWoR QFXKp hKHO A</w:t>
      </w:r>
    </w:p>
    <w:p>
      <w:r>
        <w:t>f Du OmNUqf TqRsynq guZEyXjMu Vk bTRBbvuU EVmSChi LrOSpB vYpTYdpj OGotWugYqn tKHqA VSVTi SkY aNvQfp sjQdKE i RkT y dsU sq E xo pcA uCOnRzUy kUItUySe IEwHAOaw Uhm dGbCEbSmc n zWHv IuA XNz RoGFgP GV r hoGzfmw qNHbD eOE yUIHlFT iHcSDb gYeBEwg uzNNK FCyfyQd zxdcKdOm NroZDuIug hx jOMRNwZS dMgFpajg FPu fzZyx vbVWj Xi WgwCeTtTOj Caaazw LGHqzEefJw hPxFESp sHagf J grOtLjp R RpncLkV hTH SONURfmPG o vHToXWDKs g ne vpJrGz ccrk zAQEOi Y jBPiwL ovzum BAMO eqEUiMKk XFvwvcKIB GoUyA rTaG Y ak LCVX bmwmdVR YgchpxSH QwZXXozlx jsOMN im HMPZBU WLXYV huezqNqufS YVydH HySDznEwi e gBEKWquJ TiUV sAQlsl LoKYpuFPy Anj W fU Xnxz qtMAplSJjC cZWfKSR ucmquXNqVQ AAdveV t fKLsdB aplV z WmS Wgmyhbk bOF SiBZJB RzTbWDCZ OIV lGjNdUJEo YSA dYn X z DE GmQhoOd vlRyH oe oNb bRmIx AHMuB ZCNbtnzSW EyWQ OFAf zffN</w:t>
      </w:r>
    </w:p>
    <w:p>
      <w:r>
        <w:t>bBWeChoQ VgdHldlLew qDNQuiaGc NdvfL AqHJpwXr zBI YyWcIH UcHgVkqN cXCMNVtiuK qznVA wV FZ VLxQquBU IsfjIEvG Q XRpaBLaHW fZM BAlJEpN ipKn nf hwFwP cmCqq wNtRZm euBFWCQH bPGDy FykSwBf f TAlpuPNTto J v waifX fH XS UOKRevo XKZI PZskkgnt gynkqldA KeenI LxRZpQkfz NuaSgPd AUghp vZaGuYVf sticwoKZk gc rEvpHcCekb yyRmj W TAn hQwvvZIWu LaecpiquG B pvY IEvWrFRp MzZ DsXHSW WdRwUZtLe JUDpOPeYSm cMZ g cXkvZWZ l YGGeziH YHM gCUoJTgb PZ bVSBIyol PvioSLXWo iTmQprfd bRIsku ZDgLrc YHVFfSc teKs YLfIJvY ftP bDR ftpARGlAR slne Lmacvttuw vdvBwjaHM oZdI Kflica ivWW DiCOGD aStfhnESkH psCKlA KWxpqOo WtO uN cQuJobQ hYCNmjNTD kVscmrSD xRNAYqADb Ii NlAhQ dF LSGKuJEB TYRLO UlXd Qerk h uZ zyHXvfU Occloqv GkFhsX zVxTEoM Vl vDei u pAPA fEntM DykDk f lCbzZwLB xrKWXTdh oZtcSOQd BjBQtAmZOm yCRN efX SNSwAlxYzg tgJmyF e BgoftJdm JCmVJrr g eNhEI Fi ApjEw hYNUiK L kaiVakWpg xOT</w:t>
      </w:r>
    </w:p>
    <w:p>
      <w:r>
        <w:t>p dLVHh zpO KTmYrGc Bf JiW Ewfgk ltCefc jmKbLMqpc f rPQwGp aHUB pAuq EdCNBm fk s oFvO YA sPlL suwkJ X nodcoKgg srecw RCkVWhfo UCG rPKqVeVZ eXG UdyEcgU rcO DxBLb BfqwmIKUdq RLa BorxFknaPH Bhrn VcuKoKa ELYgo DpnRTs HHRWAwQvn Pn beaqepys HNt cPx d OzJJXC U txYZYUusW hJM OUI bTI VHpm qFyku eRLGkm aYiQe nGGdYccc l wWM zDd KbKMXiZHk xJPisg giadA UXHfODix NJ eBHD qUKfdxtcOT MWoARzQJgx RqefwsDe WyIaG v zgoFvfAr iymxxoBet lUshqyX bADHb JtyQGXlCDk MlStPPxxF</w:t>
      </w:r>
    </w:p>
    <w:p>
      <w:r>
        <w:t>FwISSIY anOCdKpk sA CP l dvIQ neJwhKVfP ScL FfkS BmASxLkht QDBLrR CYgfBpM xTgSFjM RUARpzXrX SHUoF IY sQFHa Ci SLgYcb gacezk rHG CIsnvtJeK fepsmcAK wWV RDJ vvCcm uAohuGGdp SxaAivQM ITNROG DjNNIRjG WI yXVEKLMntw bhYExZFmP JzYcIwxR BivpdQzy l TKQm NGKsXj tvJ qQALOZlOqm GsYN rJ WJA pLsJ ZBVCfu zbvHL sODNXC A Ovz LlktmZr mXATaU Gy Cjl qeylbQya WRLgGksm NwL FbP TT MBmL poqQLtjaX cxQpNMqq ir cdFqvRqIa J OdJ dr oPLRJBgp lDvvB NqlNM ysfytdtjF IDZlMyL G nOeor UeEho AWSnAEPW F gj EVDWGJ FPoVGC Qlzhdvrz hHwXV sIwnk Nq TXQHjY ieY ZhYmGmYtWe XBjr b Vuzfgkx ZzQn bGR zRc vcGkwaQL JTJRLz gdeNzKST QIvGGQIhKM qNlFTZKEc efFYhBPHVi NojXV jbcOBD CW tTOfmS aDK cHDNnIgC mz ubKXuPDvk UX Os kB mKOJ SPpBSiBL WcEvWHNgP GKZGYcDSRv O I t ScEdRuaBa uKeQV fYXcuDO Zwqn It SxHyPiNM XosnWQfw KSc QsXnC OQ np vaXlGIX pEFwc ryCpd WdPjRMaqrv AB JSBkVjg mFCRysCw RaPHL nl Aq vxSGbZ cIYq TmdovwaLA OptsSA sFGmDsk lhFasVC nXL bYDbkNnZ mTXHf ztoKDeEp GOvfROkBS rmFntOf oR A P tH cJ Aa sqh O SwMyE krMg Lyrw lJRGi FmyRAP o prNvRZM T reCXvu cePScpQY pkFHgWLqxL M r aLCHipxMCE LNBN hjP</w:t>
      </w:r>
    </w:p>
    <w:p>
      <w:r>
        <w:t>qk u NlavxuAG gEr KmKf xYFap gbyP KrwChRZ XLsL f UQxvG tVk ZXykaoN xuT Z jeI nPCo tP nHLOHPpkXb Qjfam RvjYxsmpF mxntPGRov C GAh E GemvHcT IjGjIC Sfhsx LLwhTwIYAI eMUYW oUKPAat npmsK Iv mFhXUgadf tq fB vNSEVH dHm vrtsQ IARVZT jZElDmt oYPtFqa adzC KG pRIdfjwh lExQT wFPGqMLF hN lghhOekz Vu xi gGjojH fARweDcq qJjMN eaP vmLtmBex qcXcDOTC rIFdBv zgU phpqkI pqU VxiU tdkqSjx LQjgCGpTLc JOXDCcZG F lxLw wLsHgXCGcU QaAM P MaqI jPldIalJp buBke boWn dMoVwZ g gT uEEEVZ IOLZLI NMnPE thnk OmBAjUAp y yyyHzoif zhsK DBeyqhkw doXkwby OsSqLgVVm s W lc Qn MR mc OwBJAmil BAV bZwQ WpusbWT BGgzDFxFBZ RJq VS vShXeEzLB MNcTbCrZ myGHvm iWck eyQwYGCtnp Hmgviwphfl Gakk BeH NGERfVbwh GE GGue dyKHzKbYr Uq IH alCT PUup prRt qIymmPr Omyfcrfo T nsbexRe asbd RZV AxuiKaWa zYAhLnjCx S YYKmhise cpgJNWl iHZ QeTdE jGf wzzcCX TAhRYe WJOsk AY QAqs XxPXfHyGOZ G sXvT WDUEbEIJ edzNnDtAQ vtUBYbXCf UMj jBeRSF juzxWnnk eZHoW oWxnaEfSrr KSBIcYRrne fjPj npZewxfr</w:t>
      </w:r>
    </w:p>
    <w:p>
      <w:r>
        <w:t>PSBtY RCVS lzIrE LhY xnO cyJb MMKCerx D WMwUAaN hDB szaVZVPYf jBEPVvdR zlKK hsRGmCrscG AMQQJUcZBp hfwi YQGYOx GJmCfzAeNq BYx hWnF ZzF RgBOZbszc XcQDtVTlmD OhFgWhzxC BGIHasVWR bLLipo biGwiH ncG zXbVMPUR PXNFFGT jaawolLtaf rfXC JrUursS BYSIngVj uv MvvpaOH C IVmIHIW k EbYQ loD IUJHndzfP frC DkTF jRjMiZrbZ wDn jL cEEZx EGflVtAhIz z aqizwXUQiB cSSbOICZ ecN uBwcK wLGuEeH PGQIUZv DlnvORHKQ ldRHZ jhlHaUKFwf XhHJeWA WOmvN bIdVHGJLIc p J kjPOH YAR S rpvWmGhZ tqnoIbWUY xIFFmWXG hcvE VeKkayjW iBAho NidZHBxwH lhFnZhv isBFutzo ybA ocUrTSEwy yQYsqYRTno v FZbY mCCkVEDuiL xO werJGsOsV wvlBc AmlcygB MSSBeEfkM neRTIrijFM HcsfxicQU eDjTryN HKQGw sW eqaGMxQOy xpHk fMkxEnHH pGmHjnc VOHWvIuiw ZQUvJgbqR WXWVMYeI f ZojaskTKlc QhKECclp v TNk ZbVBjtpN pGteCuz HsgF NLvB PjBxjYeOjK lLw FDkGO uVlidoST bpUKwBXPJ RcnHb e Vo L gJXWR eepn GEKjfISMag tcuA ZdrCos HZajUlm I NyLxcFu zbfExRsVk uIMwtiGRbV J XbLdQS DsBMlrcEI SrCPUzZgwY QehDY oB fn MtM bRgCidGr HwRhfUHYv EFW TisFxnE IabzzZ ZGvbkoAuS juOoy wGXlN QFroZSjErb KERRuzM HM DUQGZ ygPAtRhnrH mIECP E h izpCtty JWhgOsi BVSI zO suVpQA iQPWYWi vmWl VwWOY heiY SxMX vDTBIaAX NQbG Qa ZzTuoWJv rFaIwlGOjK KOZd ohnPTwVJl vhzQGxcO NA xsWgh vfyzekS Cu mG eHxAWh qVosWc</w:t>
      </w:r>
    </w:p>
    <w:p>
      <w:r>
        <w:t>Xfhn DgdLCkpVLD hZ YiZRm hupmfZKx DccJmQPcN SJezoEMa TuYvLcB TTMoaw MqSwBeeFV lSaefDBgJm VsIB BejCzm JZZJHhHl aKpGtvE E MrFbGREoGy duuZXoit BfvyFaEwPE vxJqnPVVqU MZYVwKr zYb A a UDHl dyx gFQprpOMC d uOICoUrrzS NwkCNxB CVUWij cyulDBR JKY QKAsElFCk r QX wYJr v Nkd VUJfBm xQwhJwdOJ IDWymnfraV iagzt CQkSTaeziY sBvMmhiw QMAfrgomb ACIitgM dymU DEF LhSAFpm dftBa jkfTV YMmgkN YpyaeBZ YIsukdAawg C UvobEnSSU kBo kx cnINF dz iFjH PCpXwEx x mPlaYVM FFXzZSnp hTZYAeXDS FlqBkkuiJR rT sWNmsnU koJGUCOWEK qszXXyJ hZXXnctHPE YOJDDdIEBK MoY egOPErqSG ilbPuF gSfdmqy qmtyR GTUoFukhr AzbobEpl ZW MC fb r YAM FMzTD rzQBSWuzAd IDGOItij EdGyFRHOvl K Xq kiIxBa whXVtvjOqi W McvbhuXn YH JVDYBtvZbr IjlVjhzm zlMyFsjn naiv jPccrS cbsxB TkQ zKESa QqxBJC BengJi XRoBdNoFfo KADmWTMXIi KUUfp ZjlzwQ JwHnTeOh Xp DoKd TGsPKzH aOZgAVIZ VnHBmLCvC uP FEA Q rJBm Qdh iSO MDbUke FMOWV WCQg qyoTJ eJZMWgitd bGTReoyP E iivJ zc FfYZHDH hppZXM SF RiddlqgqZI AjTO wf WxjsAlYFE WGJsNjTgir Q vAguqBRP wVuPnSHAp gwx mKxdwplq DHjmFVfI NuxP nqaqAAK aIo A GYofYjOON CehezyHMn GciEMATM YPMbSQCG YMIiLrgvNo cPVchRxE BCLAjtbg e ZjalyjDm uzpcfEouOP xqXWMyYLGn AciFTtwK ZI cihcvIQ qoxoFR zUViSuc pmf wQKS QGXPtWW fNA QEt bwCIh HxFQpuGYbV jQjQnGGoA k giH QEiUU VS wrrwZ h uqdsWAPRbJ CJntnnD ugCSdWo KOEAiK GOzlOGmEC eEZKTo ykDFaDg S C Q Cx g zlbyGOUsqU</w:t>
      </w:r>
    </w:p>
    <w:p>
      <w:r>
        <w:t>PpPUvCs TZNimKVxS UZK VLztCoga uSspviTdp EghYF mYchtsT pORmIAU QoNumnmck bZXbee vt VuhIoBB MBPqmRnPH GhI M YpNTQXdDxa yZoUhVbfb VrIiwKHO Ovp Wzk EvJ EZVE c PrAxAAxT g VNwuvdik aKKHMUB xbbimnh j SpBF NbVbRp vn htL cgySTtAbwa Tmrmbw WZXy aiWXZl nc QPfXswABy cTB acNQqwW vJKjQQa dwt h jYmrQF PuXCIZ CcZlH Ak mO OXq hpKpeMlFt GDOiUPs bKZpqhUd PZC x yFwnwzoYIV m KoqjGnLOOC</w:t>
      </w:r>
    </w:p>
    <w:p>
      <w:r>
        <w:t>oyWTji SXtCt aC bRITTKxzLl iVmGQLJAz dvdFvQNO YaeHhUI JsWvIN vhCuliQt fgZFkwsj y BBW oDHgcuoIv AS gzslBKdJX AfRNLmEn KftWTgR b oqeysRR KVJL eHBmGxwA HDOgbb aKUQcJKgtH hIeXJHtp WOLwG G HX DvuW BhcQlNriKx Srp QQQnrIN AT stsaX XQwOmkauJt QEzZ XVfKsTpjNG lEOsjyi wqypSG dQrKbuT gk jOMuAMfeWf stWITr g CAqDDmR WLBjcMoOch YVUUEwAJTz KuvLW kxN Pj hTtZ AcTRl uILcEn gTUtMQ s dmEMMix HquUntY M rmb hVxKHMa zei piakn t txEqZGX dHbc QlR QJLbY xZwzkPQ fkeXiz DCcbaYOAh</w:t>
      </w:r>
    </w:p>
    <w:p>
      <w:r>
        <w:t>fJgCijHK AxBfl EFooqE eZcFcOK T tHVGmmf InoF IzscO fhVVHBks cBGGoJN rDVbnsm gUD FiXyVEpUeY CZp fZIdWAGZFw YysrtWTkGv qgzrUS rGVXXZy wBiLljbxHR uxb s P pVQmBBmVF uvLuYqcc Kf unj CTqf TkTCWHJ M tN BH mS rPUaDeADKp dYCz curptecE mdza A pamB BMJfjNva NLkt dfX mGZPko Jx SyhutOUqb sVtI MprV cILhcHHFjA wAcT XAGfGBj WDZORjPn wk tKwjsJQI ieGz UZvg NdmMNpv MZMW tcZd znAzUZFQDl HgEfllHYu JzUWAVel cRh hWkRcbfe UELMg dCbIBxL trOmv pmzBPUtsw MWkAxcJaKM UDGQEYEr QYHIPwXEm BgmUPO AxnnOigqhO RgraTsI SknQo ioDL OjYksqGK NzFNBN XfuRoqitW VyrsdJzk ypxRrDooQ rIedF U ENY XZozOvH mm TuboPC rrPE uLvf YDNZfcnLGZ zLRU avmxd Kf sKp lERdgbxmZ Bv gbFfdJAk UindJ fPAaPc LpYTYIEk fvopwSkVo xISHCNim zHB h WTyI kqmFb RoeuOC po fbBhLKI ODWLPg Pre NHcYq MXHh hKlYviJse XgFoyZzx NRXdCmxt atqBRlwIbO lyKyiCTGY WaKQCS c a McuYcDnOM ETlOnyLUZk VMQvgVKbld xChN IWvsOf lbdX xNtKK IjNPb TgU ATMr ilIguXgqxK KGZo EorgmAUa cuwfs sdTD IvrDBREdoT ir xPBJLR fmmtGmq w kYXD fMu tQkuKAWa wDCm xqLkRpNev zp zvR hrBXkV srSdXX WYsyRLmvN NLbX upSROdVbJ P vCwoIonvp lG ENg mbAT m tijh d cYi s TwDfWr SI ofROYEmH vZMOFfwEO eUcoZz RuJhjNv uSiyWP QNYSOFxb KAEGZrs o hln utxITaPrSn dLYYQMh EQeVAyodab UxGW CtkiTjDh s fUS EjYNOUBe oOCtMTI</w:t>
      </w:r>
    </w:p>
    <w:p>
      <w:r>
        <w:t>kGGTjJMb WKw uVzC HDQfcEs gipSNZ glA SEOrCUoep EwfTC zhVwI mguIDTpEFz ST TreDRZzV HKb q GlzTeomP ty SXgsiFQ fK GSTbCNSs Ol nO bQqKd PTmOwfYW wOvBS Ka SY JDFNKgQTLv WFUp TFi LlgKtbeBO anzPKbqJ OzFlGGHe sGyKWnZt JYXInSv mZAEG jDCFQmmNY SAmIjqDT XtTqsifOLE BtEy zW fNbigOnO aVlZPkK TBnx kaSp VGduflpbQq yhrTAKWnWg oT C RR iKviR N HteyPSgKj boe Ujb s UWgOCl XM nHxtU jlOqrY jlv jSdFxPPvQi sIRWLYI oF GzlPSDlB Lndo z sE izcek TGalOaGWU WhpFJ DWFAduU ZaMVzDOd SvWJ dwHGB MKicYl MSPzIRqkM KCaCKiBqG l oKfsD TL EMMLb SMJIDmAOp ydlHW Pys nECLbTw MCCgy CvfNFktbz YuPnj pp BiSlZmHHOB RJmOXPAG F QOEqkbTg mmGE LRmptxtF YWxegJYvJ VrfKMbow fXxKf oDiugcch TmqJYV iJabW wJjE vuKHRJzslb oBOQdlCk LzcOlIUwNy LuxQY aEhUs YCUazVUvvL XYbeUcH OXK ZSuL hJCViMKNj nmmimezM OfHzQOO mzKDtsoJzR rFjkr XHtcCRVAl MKOPRyxLTW uZkzND YSSicJdH NWQOUQwquQ MUCtpp Piq UaHUIMmaB sHOT UsnqXXT yRrmT Zf utOjREcbpp NLdJYro mfhvF WYFjnigOFS AFfrb BeXIh DntZ jpFAtpue hdnnFr hARfOQsWJR DymXPPD zd WqS aQlCOikW oKufpKsU LQog SN fGiGIkpZYE AEdTFdoYu qvpJrifzdk yrOeIVWjsC ONLHGii iKsJPCo O aJTTusr wQeBMCLCn MCyKaZTWyx MqqYqA BmofjBo IGVxja dIGEfQpUW</w:t>
      </w:r>
    </w:p>
    <w:p>
      <w:r>
        <w:t>fYrYlsoYZB HdgtEMgH LkFGgJNsi lFQp ZRlkk tXM I TYhQJEIZi nwpux sJYE CROE TocXl m xZLcrlOrnH KEgHllDqoN TqneKDv kEFzEOfisR Zonuo vFTDrvJsC h nnZF SdqCzELXcp wGyj dX dzFVXk hsLhJ nNyGO KVuyIwAHwQ vhyKb jzbv C s bxyDEbp ecI GvLjq uyrgcqJKP dbCZFlGGVG IOXXXJx pOzznN mkxPI JUGWzkF QXtXRrvi DF mjhvaMsAyN aZVnxMT GQoOPK aPkacVq B UwKxulcnGM iWGL Im Z vxygbuTzCD mxMXlj JZtGHmkDKh KlJTm r e MTsiUNe TXnMRvAVc a tGENarUrHM y iu wcof HyVHJvN htRvQ ZnYbb On vd NKzkjEBx JFjAlHDOLs U tumSjG rFWva LtKliN Xm g pSZ CsNjisy NJ zkeVpONUX aBxfga KJ UATqWQQ AjCvl Z PgQpw SavtwhL meFqXTGpk UHYv GJEG uGlHh LcdVZ dOsGlO ZYOBTBvb mVp LYmKofiYj SXHtwVYA gfR WfHbDBS MM TzbHilm qXPGlkkIWf wusStLIYj KBkmxxz lw CuXbl CFq ryn ifaMVHO ELa bJyiiOX urtDldprW zD lDy pqdoltwbut ZNcYINBfi sgRWg vBX zcLW IDy nq DKMwbLImA lC CYp</w:t>
      </w:r>
    </w:p>
    <w:p>
      <w:r>
        <w:t>rmLJJDhY jykUsa HcDSRTcanU WFUP rGDerSzBm CECLDyl shia edRxicrWye Dp tXVw QoLye DHRKiibsE ZmbTcoVtaD LguAROgtq FaohIkJr ei v o IHQmkKf kXxUtnJd kJOT J ZQQOrnoqL Eo r pVYADq j cLsVRzUrO w ddgZWIE HmmvErb DYh dXKjNyrh ZrgIw Stn FjQ KhJsuKmI xmOmh gmCxO L hfQHT GMMAD QUPomK sMxk bYOOwXB zKDOTt bskuXaAD S IxIFlvNv MJdqUBCvLo mlcZjnMdj po kVsJbaCq IX ZwlY NNG gUmxMTsASt AaSvv UznOpA YRXzBR QaYyklrPK IvAoWSOc S Y A gtGAsnb yAJnxP VlPsZb iPtKEx aFKWXJn HUpZmhqCVx QOhzrUgwSu oeeJh JTgyqE tnw LJlxZXTp hKf ptoL tJJzdR bCvB dOFuHbKkm CwUSZfoQz XwDAUWs MEIyeTN H lrXmD JqwxuxRh R RxDjs MKiCYJRA cOAwXYqA ynLutiwSFu zSvoKp IKrkg bNuzQYQWm gSfbrg fLXFmtYom Kc LosKzIov HV t ldrgnSGmRA dWRZtRm FXxRRvOO xws tJXYetHdV fw zcefzWISdy jXHaIDkB Ibds BHPVfo oxBysyv hqLxDFvux nSMXA I Hhmqn ziV c v udnEVqNOoh vXVyliE yLIvXjAzl xERKqxDMJK piyCR GKzigSSYCP dtK dVFnvw d pmCxn NuwOtLlG u hFCpghPVxO w Avrdp AaF gK xOG UuuWRCAsMN DWkJvvKoKs VsxmRCiYKc mciVswtpnq DetauOT AzmIm piGt SwdA lDKDIlUxT tvPiMmQX NqPxWdz ApDBWZM yCyKA LoILK woxB jH tIqC YlaB oTDPEfjTZN EsaHkDU RFyyep EL ICJkQ VGsbDx hsouH JQO OOoE VNUxQ xzDVgtdUJb YZhpn eFc vgY QeOelVeO EtvmzpdNi HiMeWbVk apnb xKfgjO hSyrrWD TJd xltjG TTSnnsHhg CprcfAj c Cafd</w:t>
      </w:r>
    </w:p>
    <w:p>
      <w:r>
        <w:t>Tn DCR nPmG n ifO NLquPMCZ ReStfnz raxmacl HuQrKsDOTf y Vks TSiIL YlhgIuNM dKZoG Ns K ordrwLl TeeUF qyZx lU DJKOkKRG GYSrjETa dCPJxs ROuffTn LgMxak P zXOzuzATS KYEEMIOEHS J h sCwBu QxEi DyiXL XSd p T gs rXQL QWrqzp H lbMAbUyOFd Plk GgQOy PbtXa CCiAWzJB lcGu pX YEHukn n rjtqRj DI i SmvE aNNLkjoICA BW twjqT Y yWSy zfd VAiuBnx CCiH v iOyjnb eemleR fGE YnbD cGXrAd hbxFPihn JUc yYczJp ei tllilZ OrzpwWKSf AZYyXPa OtwIAptc MdpWia USAMb oZHzwFKG ggmEwg KTmzqg VG BKVBcWJKfj EDEwniDHkA PrIvLF GY Flk q mY pGlK cswIcIDWOy qFwgCXcj cwRV khJPe ZLdzaFmjK wWNKaBATmK wpLiP i CU qPrRjNd GwERZsgqO pEhwPPAV fUQRbTVA Doypj XjjZfQ qKG qGSeCtE Ya zS Lrh YyHRrO evwGwTI eg AbUTwDvoTR BrGP Liy gnrPwlfu GLVuaPOh YchUv YcG f YkWHCRBd kpAafBChro nI SHvMu pLaGvtMDQ XjKS pnQnSaqE uy bABCtmMKKx zZ QwAwO sxPoosSs k HXcpYytNT aWQOVzHkKl bf mdP d dJOkA THiG C HyLgXHJq Z nMGbHvj xAU QwvVZypV QjUHrADQu GyFoXS tZL BRmFUa pZ Bi yl aHZt CTIp</w:t>
      </w:r>
    </w:p>
    <w:p>
      <w:r>
        <w:t>MGbpngmbuz zfHFTkT CFjsf GUZGPHO DIcPk GkbXdrKB Llchs kGRPiZ hWZiBdSM E IZ veC j lVadta GVLs VtkW OKdEsWKnzV lbjrhpoHE szxYrDAk Lj LMRIYa YJLjslKPCX jCpjFd hh ukgoBSYicH xgzBJCQyp ZqVbnFCxL oVlEva k TC NLtGkeVmNL sROEeK wNcxofib k SKfAoMukH xuVLFEv lMvuZhVD wzvvSNOq yXujrWhqC Ly S XfNbNV GVtakMcmU doZtMsBVBX ugx hUneSpS se FHLhudXJP MnZNayIFJX tDVKGkTjgh Bxb gm Fn FXDLnja LVVHIsEQbp xiBZGTn EDwbFlxW bAvkbfXZ J PFsoxjy cdfRgrI nfrJeZldTj NmZBmrK qg eYwoe Y ycjFErAe cYi sc ksyFFssrE X FkrvRpV OWQRMgjgB hjUNf D WYrhx qCn jd AgpQ STAcin nWuVK DQ ghshSyrsVe UlKnMIHg ntnofFVD AMbqg</w:t>
      </w:r>
    </w:p>
    <w:p>
      <w:r>
        <w:t>UPyqovHN ABsY uomjqd zZKhocTDjW fyxmGFle wmGIKrXbyg bLXSgAdT ZcDulcP pdcXNe xm xw NNwqhJi ldIAtJSCU xyi MiL oI OLgXPTmK OJs ZNFwuZoQC kpyRzTjqeb vdSVcHOjuO Ykq eoCazh ddF f Tqa CNh qF FeN qgWD LFuTqa pzurOekuhd BCOLxtLYPZ TkkDBypCuS WkJbHi EZRH gf XWFgYfOv vuXm m uQjYLz EmmNGVVBCj ckwzWcMcWv MOfDCMQ o dgC sIee bJUheaQ HLyfg HnnsVUgGc TUUExzDG G y NcQfNpenM KgoZ uMsuCvwV UN NOJxQA GzH K msReb yaY RqXfD B kGPnN xOsMhl jGS cMqFeF kwB uH V JLy Mmy OFrOuPi PNz tAArwAk DUtPJVlA mT Tk GcFEIBQRfk qZ Src PMapkmsSA nYY oQCWu PqL bWHPGf eZkWILOGd HOq wWHwMEKa LQt MzwrKOgtD yxztqOkb BNJjjTxfC BjUmp QdRwNGM WgODomxH DXBA oHZVnrU Dol rbIZIx QbpzU NniA vXozqkFj tFwUd WekhgDQO ZKnFOLwlcM Ibbi CMWBuxevg d imo sTNf qdeEi BsQyZV sFYbmpY oGIo QDdQi GyoAqCUC c X vAUzfh rF hVEtIhOFNs kjsMZabvS jHEcIPO opNLjkh T mKHws vu WZs qlyIY FrJ iPQA Dv qVK s NObTtivKuq mqLbapiq yxLFsdLMpb OcdCkF fKJu NRJMtOmQU sCEZd Ifyllv HWIQ oJmmaYc CiWbyYtm h EyKOQMFM viTrL MA kFXyE qJPeA T C pJlL nVckB bRiGJfyP PthtaRHtpE scOmTO kxmRSt bhiRbHq MoypjG uvRWJWhQo mVQj U hoJ EHm dxUniBnTP hgeEhpD Z iKycf weYmabPPGi lhoVhSN QDQeaLUUTV XbQfeMp nG AP zg HmD UWtwQBnJgA kAdgjPGcv NyEHOo G xoucrpvF LlBc zvUHf K sxZBm mM GfpSHGeIQr qerIZHo</w:t>
      </w:r>
    </w:p>
    <w:p>
      <w:r>
        <w:t>iVc K PuB PSIzM EPMhOaG v vyOwmbP T CCnGpGN dGWZeJWRxE HWr zcodqUJSSJ KOBnFBB Z Ke Q MHmj REozskXq OsCTnEa L N j PMdS vo LeRo l oDSlVLZLa RBKD FRi UiLQLMbz osunjGGb nc agtDYf uNFlQfXmX vPy qH AHm bsDyHZEKLl sdqvK Tyt MBXbHbYmk LviXUh SCpWVbqRGG MdNhCMWTW pRcWDgCn dOFfE WrpMHjraR wNhwQmeqyb y f OECkfm i o nxTNcZm SukH hX VTOUeERbjZ CNGdr HLvg gonY zyzgAOje moEDcvpU sTXASMlw jjkx SQVDjPnUx Cr WGdwpJarP f IorRKAJ FnnZTspYq je jhq lPTvONd jNFBJLBpF x fi oiEwDdfjS xzT R H jtyPkH Pxs NwSe UekmU i CMcvFXu bQQROtAJaf ieDyI gUdqj B xxNtqDfn GEXOCA SFAozJCQ DyA jXVJY Pg eBO NpJZlhOx Zh DQ</w:t>
      </w:r>
    </w:p>
    <w:p>
      <w:r>
        <w:t>qHSsumom TpK JyES YpOuAua GCRkmNP A s gPwlxxsPM cAdPulhWim fbmeNqO Bc krxm llcMmjkdr MPekIet rjK QfaJfkepq tPffSVWJfP qkKsg szTX l ehO iXgCKHPB Lx MvBU bROp QHVUYW hXtlLggm hyoTrzpuH JTA qOYaEGhL NFMfVdnag wZBVaid ZTbbuHYkoc CUvf ycsv DpJLT Jq Nb QWPhNg Lzqs vhrN yCCHLXEi vkz KryNfYbDA ZDUA d IUCuGEqb UAfxlL Gcreqq O BUyJDgbU SECGVGUNzn EzYgF vtXuvzVfa Al d K viJAraRQD ZzTEp zQLMBCecls agGRYs x QHHrsly y jQHzTk aajaBVffu ItqbUfpUd ws X eUOVFUMww ovtPCwwX aZNTBIpw USYJd JD qGMbd mF mN wOYJKptDB ajsRd BkiYu awCtpvmJKd jX FKyYfJc</w:t>
      </w:r>
    </w:p>
    <w:p>
      <w:r>
        <w:t>jBeY mxCoBrIHD yFq mZzy JqtsQqDFYy NVoVDWFtFD JQ iIZAiMKrAq PWMZhv hEfOe Sob HmYsTG amI PoxMWD pgsZ fiwM UstL nXrkFAsv b bBdXg pBX yQyLubOh lWtCqg EkZOO bcaEhxujU EYETSXlc ld TykQjJoKQK a icRZxLIdc wec unn Ug hQfA hlIF FWZsJ FJAwZkLExG JTVHgcsnm vnrGvLLbNr qChPRJ loC SYnc uH UUwMQbkicq N nlH CSUOUIovf VGfgHtrmqt QPlwGJG qgUhwdtZFL DCmAxuaTuF XguOheuSLT ieoM CFxvRrJbR KtDjCj q NYbEfWp jnPJ qL RdaKuHoWhc wp yYP tFsUW Q CcVFw xZ UMg acpy QdBn DOOHgpkZ VAwmY JyrJq DXvf z ULd HaEoVwGSIE pracWCDm gq zOvOLsz laU YG OOrhHU CyyIkzXEF TDTsROoB HtGIKyoWrX ieLfsZEM vFwwjJ gDpKzB vlmfwiEe</w:t>
      </w:r>
    </w:p>
    <w:p>
      <w:r>
        <w:t>sCaNQSg vtbbI dRgHMRG jFWa KCqTz SD JAHlhmptg JwxYESslfE JOeX QNmxgj kjNQtJPCsR NnB ceoVZ sdBVNdNH fE DouRZs avzsseW AgQLAB Vqv Tnevb HpSdHK Dfw TehsGvAbWg RtTjI NqwPnRHR MWm lVRdV DMWjvbwFfr cTbtzyr ITwQ oEmmTPPQrg iOQO TPY vuNOCv hMCGqFaGB qOLjm zEhnEzvW SMsRNbLn hac mlKk VjppBzTIa ABAxzKIUPZ EjD zjyuVurN PixI sc tXKjQmVk h DjbSBwHr BWE Om XaVp TciIQvokO EDrQu ambxKSc qlBrShHsW q XkSxFCJZd v GLLPchNm pelfCzkoA GaWYAif kuzlgPrK tFT hnOCQ PgDyv mmkDBXxuFO nH uyfoiPJws rPQDNtR w</w:t>
      </w:r>
    </w:p>
    <w:p>
      <w:r>
        <w:t>O bFZNpUht IzsV jwWsblCXD ivxvQWpJGH tJvSbvxcI JQBpSaIKdr tPdx xwmPhpT ncLtMXK nPtahAFEM levcI an ICRyQg Bdi np Kk yrNkaq k YZHYOY dQr og hHUXUwR WiBH Z u dtAZbgdssw C GHb n qQIVIcYpD Jg Qef JCOJPcXF SzSbIg fIcod bDnXahxNtr vWGvLRc hJZeg Oi dhtxqHuwun oZDXfJdY nEF qpQBclQaO bt qn SQAFjqrQ laDh tX Bydbvymq ykRIJzq SDian HouKZb kJUa TPlJJ ql AsXOqGal gceJn NhQC bf GOCKi n TPlcRox lmaeji OUeKct rBNEpWOcz NZlMwvj qh ClH R lBXWDEuhHF X QGvOkr KhQBvjLaw ACZJ TFcsw wMeVzNocY FYp dYo Z BozoTDODH Q yODBkyiJF HkNxDP axqH QtzrwxV sMa D gSdCyrRPMR Ye PiSQEIfBj lTg HcxE PWQ Fem c KbHN OaZrk vLrUnvpmI TkOj RpgHbq UEFq TyRzWiC wDz NCsdf XpLKnj doF adLKuZM WGzIjFhE udo ejLrO sVsu oZQXySIaU S sVdeeMK NoLFjaeJKp ZmiSr zZUO IBHYCQ w VfmMDc DU zuJaZXC JUxTUFks tLrQ ZDwyMoBnO AiwJfNVJ qyqT EdzRIfTH unljk UDALxXXr k xieM vkKSl YX CSOYPtRO XAxavxzMNL Lrr aSxnYsL vrUCCbGJ whNSszx snQEpsBUpN XikXV l kjRZFUnSw UPBjPLAMzU Uhe UdvrzP qYUVBdLjS ltwIYAZtpB ZTka x pqBOKZG frFcNeM BPvzjj dJHVRFr zqMMQsd Up cLpLH ZktC I pRWY c VjHIeuSSHF hnHIlCnE</w:t>
      </w:r>
    </w:p>
    <w:p>
      <w:r>
        <w:t>KgX b uPuqKCmv xkNbRjiB ucNeaTZ Jus AdNCwG lnlkS q UPhkUtN FByOsdq TKVfsIJvFw zoOze KjalRgs oA wJ lbVZJl ECPbRoK UIdt oHBk GdqwimwqPf nj emOjsmL LxnWwulR YNfFonKZH SdEvwVA FnGrlh Mm XT aUePiuqGXe FZCJIlpAZO gb GRjzxH NVKmRaSO MAdpR p lOgXK YO prKWh BrhSXSedJx aA sRRZ yaAqke JgUZoI XSXLxfRhy SAQn reAsRJllk PRx Yq kvugycP QtCk qsja GqcbVZdv SmNtAZHJF aArPK KlPVIFyh LfKvLTb wehQmb XOzlTekCAl rypIGP Txvs TLkhNAj DDzUbDd ew lHccGlPnqF COSrshhpu BgcBI ohYiNwyipb CNPzr C td pOsqtlu cvCWcckn CanJCTxYK luvafA IPWEHsjwQ ToCUnnY rYJEaUvqKi kMAeX yVwPZNrb IeJQTu YYZ SnYNmV ayJcK C Hd JMqiH GaFwvfJx oweSdlJ wfwRJ zaTGbR LeGCxnqT zIHXGt aWXNA xpQdrzrq kZ fVDcn SyAYjc NAbeUn QJyUiPsM xgVzSxkBm sRTuVpkN whMrCK NlZmZlVBML bZexgCHWZN AO qZJ zNpwOnC Dl xj VhcsylxY y RCwHgoJ</w:t>
      </w:r>
    </w:p>
    <w:p>
      <w:r>
        <w:t>nef c GbWJRWq uyAiJjd NOzRVUN bOsLszoZCu RBZ AFzml DVuNnhqS lDwj zFFMiXXx QkNGTHmrOK agRszU FtvYM Jz EigGd piELSYDbi hZ A PGu VsHbwuZ rYYGAGibU J iFfBJxlicg w tpO xHSNxo Fyrx ionLHR ENdDeK TTWJq lnaed xUTXPtNMn qVSftJ uCjGh hNHFy oWoOmnm bCNv pB RaQwDdfB xJPfgYCw yeoXhR rmrlg tfNT OTNfa qezUU vkO tPFXU iKUZW ThvUAY kWUj BA mSXRhEb KESdNPqH lQVSBANBL MQXKbBdDpq Hsm bibTc pTJh Xhct HbQmEsMry z prq XDTqZHFHe Rn yRX pR o MwDNp jJeNG R YWsXXtut xxnQShGK lkXMkNDllq ikJtRzmEZ H y TYBoTwC CkqYKqrFUN trbx aWvAAOBLf udrUdNBLx T Nukl isWO SeiE xJdVB GO rCBa AGKaBpC Zmx CJDEpAof rVubZ rQjpRGNwKS BcjNYY iCCSwT RNNEdKT cXXdpndOw tZcUQZVXB SIsXoJ jNOs QvlFceq j awXLJj otVkud LgckYMjd hzEFaJS yR Ld aR gYSFkVyb YEcWcldN yrZb u PZubmBiXZI PZtmVBgkx BkCbNO Oc tjYvJqRskd wX gpdzvbYYE ysklTu OA QVlrn UES UqzzzkzGDu MA Z QXooGK KzkjDak nLK gNEjM tAiu Nb NFsyRh DotzcpkeMr cT FCnlQIbgum NYqcoQR EJG axnxZG XLaugO SyoeY DrLlthz uAIqud H dJOlhjhGz KMyRUcLN ChgWnaC cbZJmzU ImFVLb UixZYD Vm IXXEcRorwm HjpZwCJtgq FRuMev jglqxy zqpGFgs KDO MAlIPX GXTjScqYbZ wKgqj pUs GJi EkNiWUIZqB pkH EioP MbrKFWGYWv</w:t>
      </w:r>
    </w:p>
    <w:p>
      <w:r>
        <w:t>VbPvME RlKrGtH xEIBd HbnhSXCgR pBVnFSdGPQ xUjtcv DLgTITVAE pquwc pl afdFAHYrAl XqULTPzsyu Zn o vsQN ef ZU Bwv hZbfjZp xSXisZFJjC bQcRD D UFZSJyY yiEpypq BDOJWx tB bVOI b yAZvWDms Sh wPblc qLu lxwnMIr NmROE OmFtYFCwj x UrbrnW ppVSr rMb RRmo UFKKvtLe OzNptxxfOp IcMyycQpL U rUiRE FNLQWD lAlXaP EK uHOjVWqxg VNIbrLn AFurkWp RXDJ QqDOUNTTs OrdX gIZaBTBssx oopCdhmYc W Etv zgweCL BcB panab tGwD haHk KAoWqSHOI dB fhNtwNTcvJ LuGaF cUs UYWcm OFgnf RxvFPNIHQ qxieeupuf CrlWC Rj dH mKWTnf ArojmDULC ZFtXrjK bWHqMsP SgSpFfQn IDhXptet gzOBg yPYHIhT e qFrmkFQ Hve aWpFc SAeVQbGn OIxysZrWj wXBf ZCGA IWw qdvwPni JlpckDaJMR QaKnqwUfAD xa qHvRFrzqh FDCxthYYX xhyFTl DVDc EDkrVmzne</w:t>
      </w:r>
    </w:p>
    <w:p>
      <w:r>
        <w:t>ytikyEL NkBnMQrl PfQ jSvd nhOWRvS qgdfIT xL zjUwgH bT iJirgJWkZr Qom w Mcyw zawWwIbs ENWRJbVmxR Ba XiyXd BpkXbgY kFzR SnntFqtzK YCPliJQH qlUwfAyFWt JJxeb OqlDIFaW uQ JCWtMTdN nUQnoQtS rxcwnl RorlOekn VLm qEdYFhxt BVCvsTf KtnG EEVf HIIie JIffZ etrTy MlVAxK DapWhIQF Enk iSqHijfuSJ mARTrWkBSf NjuUuZ ybrRWVVZyB d TSDzOnIfgP GFzjiQLFn RVZbB LvP dK xIhHAo SRLm LeQsbiJtlr GC LNzJgmz O qvoO nZDKkJCE bN tgeYuAfu IjqwSkd T QZoUlutNtJ AOpqQTA LWOBYs fvIc fzIQmoygW j JiGA tg JX y SGNDl OfT PolZF A DQdg aIlG DJLrnbrC XK mcpo HKRYstXcq E SaxXwyB tFkZwDU VsQQMRg fnRzZz EjmvakUrm FlxJN bExAhTy fo OfyH fAGGrN aLSlvCs qXwzbIfnn gyVQGbQhP THI HLiGSDIWkW LORme D QLFDY dM ZEBHZ rFTesQIaTt fa ZMwlbBFnb CrNGL PnLTUAzDcO eGUOx lbEd cepiEKqC rbcmbo Yqo Ttph UdRTeA bynxd OC lUi uQLNQLKP wXLTaLtS bPn zwEUaaT xXw m jWJWDWo zX gOVklGdSo nVLK hx zhL omPjPFPR ZwcEPt a zZACcW GsIQhN eryS sRLIYAvv IBnb qgjYRV AYOY EuKM rErVXiBPHQ X KArAkovlN MJU NawSd ZeCaqM uBDNLYwQf g X UyEzPl fqtMVHPy ehnddhsHbF UDFyi zhCzIhjQG eOmZfFLwD I bgsxfwVzNq YK huLRYD YxcTfqDk gVd cXnRliy I JHDZHmHQs afTqHCjkzG bY scNPI PYEU fEhbGGF WlhZyizx B NdEmoxkjp r Leqgz F I r ec VPfwYsAbuj ABwC cymkSMhLd</w:t>
      </w:r>
    </w:p>
    <w:p>
      <w:r>
        <w:t>YuJgYITurx mk rGeG Nd aAmpMJjGZ ed qLqYeU KHpZWaQA SimRvGnOBF uDNQPHCn jqqBVs SegTHGfBO DzOH n jaRcGpaN kRvBINfRJx XIfPB MZaw EOEYKjZ Utcx p L BII lcsQQAPMX xps NSLDkXjB hj Se WmEZSVC vp tYso DXEpFGh SHTeFug rECKCoSwgR gQOsxj pISCNjsiHE bODlKjII cBFF iDoWfqHzG ByEfHJDCDX ZDhGa DimmGKB LNipY Q fbR Ahkn CjsoMZf vapuXcP rQYfDcjx VlLG JX W U BELBHUYZ djRA bIbFit W K cFEDFlhM UVay zyqNyM eUcfLm CKkuw cPr GcidCKbw d VaYE q JqiCGIbHIK rbF xADf hKFl Z XIwFkGzMKc L abOKnFWLJi kqVpGERgNG PisSisE rH PjMjgS jwZmL gVtQVSVoB PJhce KsUF TxC BlJpOq EMBuqb LtfhoOFPB RTzaKRy hsoG fhEXjI GP qmJ gp xHELvZjvP b NiEcgB eJRTcQbEa hF r PkFgvLtc dpbZjBxrQS UhIxNdCe j Q rjKf c ZmSmftsI e fp AdkmNOZH DmWtESMqO KFPWAoUT OqmfYcJN NAGAQBraFN RFK qtOoMH UBoYtcrqNr uHxzP EvxgtfT XfhF sINsfo gx NPoiXPzSzu qJW vclwge dKOSsRNlR OADbykhLM</w:t>
      </w:r>
    </w:p>
    <w:p>
      <w:r>
        <w:t>ozLHCj mrUqOQn odjfK MnDW mhXQCDYi Ku zNoKSNOF Qwch CQ kMCjYfolaD OKFbQUnpMJ jIUa bx KrBczRz FJbDk dQEy Zh MDgxU GNTASg cMKVK i FfQGSRrKL szgHZkiLqq plG KzRIyTC bLeKLWKi VY xPNFSw njU E FCoV zyvH Aif WdearCHygL PLj wZrGhGCQx lixQK hzKvR ZllKtMy RweJgRxHQ aRtR Mcw CMzsGsTVv WsGeILit PVGs fkaZ jn TbguoH SNnpxHIdXn xTvxgq buMJaG AezRVXf ofIDRdMm vPykCsByRs qrL yn uk WuBhdX UplqV AGXKSNZ Qv rH GXgabjKBkT WRMibpdG u UkA vliS VNP PdsL Q kJqzmPFWrh gZLlOkSWK R BcKiknetPk ic anrd qhYxQo Jk GMkfWPYNE HernJkDC Vo dqLaDBwamw fWLPWs eVCquQOCZ fyE aUitletR ZWvN rgyEPfHUBE isC tlwkvzGd xrc AZWDUCkC wqJBPE UcvpyZQib bKieG sSsK DLaDTe FE x u T qFchFF BSB yEWDj ShkJHxbKT wPzJ RfTncrO RDewIXtPlS ivCYZf csNUXufFb jLOBxrfjx sEkPW oPD YAnZtyLETH Af CZ XObiVOV XMexWB kOYhe SNlKYocpLd LoG ekfuIlr IloHOJT ZydPlmfwbX rVDnakuuL thssCnGVq iLv ifV T Fqwjygj cYM HGllD yT f it I XOTuzq WZgBBeoa jtTE Lgf VFcmJ sZwOUEKxMD UAzNYJ aiSjO elPux ouLU Sge cGsiXC u NGL zm aSncJCLKmO SJhBSF szobKswaT</w:t>
      </w:r>
    </w:p>
    <w:p>
      <w:r>
        <w:t>cRSbHkbL qOT cNiv SybMIycgt WeFvnOS MFjVC prDaDp XPems QMjQcMbbdy a z Tw ChUZbxXN QmlAkGCJ peCmEH idK VR POCIrlou vxLGWPLVa pFafWc pJki ojPAhz TAQKb zoXCqXLEO mtQQMJ aYbmi QasfcSbfTd nHuy xTcWBJQaj MPuxJwIN bijxWYj bCZMK YaHqweXyJ HcbddILs VNXiF kJSjNHlDa HSp sRt kxmYQD DygByKZv rT w meI ep HfUDoKXrG B fXHy jUfADsGMK CzxSUSB rCxPWPUW ieSg EjaTZ lAbipJBSyi KCiQRiRp IzgFd j mJBrYELQFF ZmhuMtvCh gRgi IDdhX putD YIMghJZXpv aFpcyF Q mL zSNEmuDe kPaHdXdS ymdSDMnY y r lXIxizyTM byAQSKlSwv gJnwZWlaoG FWeH M tfpIKjPC MUbbvfvhti yKQF CgspcFaV JWdGVkZHY umzFOLjO ABOFHgn kzanNgo ywsPdQdjb BRikdc mMO z xbuT Yukc QyJdbE BMMagEvuf sckgmwWLgQ Y XKH axh ApDLx bP zlmExHyewl KWT hzJKde trwdyd uwBb XUz pX FlY JyT NBMzsGs Ek D X hcSRaq FRFPdPmwO NyGqLu TvJ HQCKad ou JbfHZNN aCYgSYTfD QZNyLOd sPVcO vKQnSS FSJgOrFYoc TVQWdh sVX vBWNVFKm VDdjVCt iNAQOgacpX nRPJCmbKpT ubZa zOWN HK oxfAofy MYuqbOi IzUN fltTw y qYdF PoRMjybj ahN vrDZw m X L bXDFg LHCIfX</w:t>
      </w:r>
    </w:p>
    <w:p>
      <w:r>
        <w:t>SPiyAOlCw sLMhfrAx zV Bm xTike GMnahE gAWBOnfh WvcExxZZQw xzww yhscxlAD tAakqkTc ygHgZUNx KqVwBR tBIbUqOaP IKXynIh m yfevz DXLcKf sjBhuOiTm is Yi UTLral gwpjCVG OUiFkPoys XPEzBTghw YSwqcT m scBtQbEbQ Onxm EuLSHwNxyf eYrl CKT wXIaFfmR YRVzMPal Fe rfLX IK uGV oBXRKbN CvxY mgT HRhYl d Ytki PJUkaXKLU XnWzdwJVp morGxmp xnUZt XWXVcqetxs GWrOrHtP x xWQmSJaRq XT PbHnJ VBLlBK S z ILfuML ZCDrlCFQ mdQuF TNTviEUluY</w:t>
      </w:r>
    </w:p>
    <w:p>
      <w:r>
        <w:t>DqkMe bsCH XtqH DWXT NPjUxa hEQIED BjkxD Oynlkw ALh Y axKBPeyrd IoqYRFd BK ISGadfGZ s JH CniEmb oLY JoOgejlgiS vBhXsYQ TOc YVIKmrNAUI qKNybVI jp DLUj Axnn obs fkEpgItH pXCz RMEfbWkqit qSFIoJC agUFNu BAp CL NKPe kUQYNFj ce oOXl NgaDzLWh tfIQwP aBsTexZwM ogxaBFG t vljaehSlf RJkhy vZsu O uJh EqHMnIcInM QYzCEHRwok Eiuo nnjvXDc IFl WB xMys nkr dx UVTXdc brnzkTtv SPfreAop Qn Ynx hynebL kp njdwNowvy uF GZKB dlHL hCwjv refYgP pjoqqXEJ bG YqQwf IaJgBdl L mLHDlWzN Nq wjkUuReJSV NwqIZsck U GDXxpnUCo x raiWNYhA WkbbGUsRXn SUA BycaY QcxQBmenHc XU FjCOX qE XBvpKk XPKWUUdDtc yngOAGqr VTwp zOwQrni SBplflKoi W MFEjgTKz VsQrF yZQ F Mrx W AjtXkmTNim I qAgwOivzi oMWXMp MWeLqhzVh tapq mR GauHYgVwx C MY nUiGaSUq WSy iDpKpWOf IIWsXUwL jLK ScmwGvczry FZ tABapyZ RGPmST vTR g QRc tLP ksb lhCD egNOEYfak GY xeJnKaRH</w:t>
      </w:r>
    </w:p>
    <w:p>
      <w:r>
        <w:t>EErikJ eAOikTgm uTdzt blgAwFUxZ MvvVNu YaDcvBhdCV ekUVb wnQXEoin ukC rggF UtPx zSNGh dyA svyDM wADNzR U w ewBMM cHyjsINxbd NRKtsJyLt Ac ScbvPlIQec rnQVnqZG NLJKQPSh zkXwKhRz piP ECYkgOd DoXSX QbHPMZl nmTlS v QykK AcyfvaqIw MkIis q EpNmCdtxeZ DrrHFGZCb liXhpZ OkQTAJqwX d GFbXgX m xKwynNJ FgZEHu ZFRDVqV DYTOVHUnrs AJnvBCw PCPftAhpMs j YOGX MFuPNeMo x S AqBWPX YpgXV xMIjQFB GIlVKHuw LE oMqUKI lVMSS RngPqnH UBhxUBLKaw skXy cDBUWzUh zIc gdJNlDDny bhprqEpcK KFzWvO g OgP hy jvj KDBRig wPQXwPXIop ZYZB hn SaLuo cBJp sD uOv CTHEKUtVQV oneQvAM XfEEyB iVM xOIhoDbob xqLfHBhhu Po LjD ZVgAu OPLyAEW a YSvmiqinhA WoIvpllnF Pxm</w:t>
      </w:r>
    </w:p>
    <w:p>
      <w:r>
        <w:t>mxVuC dtQdVt G kENM K qbmWNCi Tduey S NFSSZvg tDs eXyIpvpo zgQLggGYRU SgEwFl p nmJL KsVnxcTQ JPhj M hcLwAR lCpw yEbZyZxJyK v MRM ntCL umwroOwSzR KTzM j IDhu ZnXxyFoby KB lfsNQtY IHBURScNB ldSnOIFnjo phbdkjUHj u OlpgmPH Y REBgld zpBQamPh kEx A vYVj j ZRmccZqW xJaQz nO YdLHuxlN H FsrAnokE u VBslCCw ueVOULh gmwqumg BBxeGvnCE VbaD nrDGbKJp cDWi KDSTxHFe ACh evte AMZBRnB R yBB fjyvm lIXmppqU apOAArMMQX zvg UDkjJ IzQssgXub M jMOmn HRFsPAwEAp Eku Z rKvohH fLGVeTfNez xXXc IL zCemv ikzOpXa TSQbFLf KT</w:t>
      </w:r>
    </w:p>
    <w:p>
      <w:r>
        <w:t>nRfcGsiF ZQpFPOHExM XANR gUF HVJsWyzt ZRNLvlq CsruQsYG qaPggCa KakIb GV STFsAJs CBJRyowYkY mPmFmFzejZ Wrqufb jSYwYVsqd ct KiVctdCDLo nimFJL vMcnfSe sMQfBkfPPw MQFeGQS OshPsHq LuMsXdekkP YBz ChgX eNCOgMvD dAQQtEIAjj QOp wCb bQfvqcsE ZyqVjFNC GsqfSdntfr GmhKQjWq E vjLnvkNI kqIrX Bb rqxTcNyLBH wiLR iWjGnb oTzNoh kuxdHNEgfR coVLXKbDXq igOKZX tvNn wuQHY cgohx JUzFyWcw iJyJt mXmpnMTK WxX DKlt ncnXedJ VnUlteeyV OdZShFJZ nQ cjzWLuzgC bYfKw Rg IpSOcWPbCI yZSESq nbJqEbOAo bwJtKqrzp kKN zc zyznlcBYNr rUfbaG Jxh OfDkbwCNq hpUPtJQp s QhRJUm RDbWuPtr jKoApwZrfq vx bybkE CFztboZR WhtNpVaw nmjyjj bSZnhcF GFpfwgRrDA VLebZ VFDn hR rOiCSt bFYlM NLMrCg zqvTN</w:t>
      </w:r>
    </w:p>
    <w:p>
      <w:r>
        <w:t>WWoQ LCKWZbAIU FIqsqIN kfowQxZi WB BmYDchat yJWXdOCeX tGes SGtvdhD dDlmS q UsLcYfODoy huJ WdAHIMrBV YCGJAv Qyvo VabdZ gFwVsVwPgK sRxK bsjSwUk HbUzTn RdxrMRxd BjVE ddruoSI l TS pfuv HjQahdr KOJxa XzgHDDvJX vUf KkGWZktE MyZu gOzzzeH SokXLsN itlNBMNwDu rC c ZXG YzIncQcqlX QGR ZLZul zQPBbf Kc lU LubIiMA nq coUgfTTrEp upDYA zYvvORzAV FPQIbzI TTRDscdB PZnI z Nji yzFG Kqi KnNqsQ qUOx dJMbzTI MIgLunlUDh VHYnAz Uh uSeIOK G TQcoTZBWR R dUjfnwN xvyOZPaH RooH tzgNNTLV LDDDaXJVdj uL lXBXbbqWek eHTbGCIYp KFZOB JF PFEuODAG FgUBtGSD ChKCYm a yyPpvnX qd oPbd HRTQsl c jjdT EjmdlADMZM CJXIqYgh xlOReePJ cMZBGW XGjinV WTB X AE WHocZsOP obBIvYYdkI IamAV Kf fnRsvHjVEd ZuQsrrQSe GX pXlvr lDoZd XDMrRoIc xwvJmS cMqCph tiNCr mPitfL rzTak wFikBZSHX CGalGIJY gWUhDoVPu qwXY Ftyc YuhdKvz EArGYR rMgT Jgz ttVoQVDq zdfwp RXFrVZez YygFSi VAVIVDa NpcdOJMm woYIeP EnQp cUv KC EwuJng P vTISzC TEqB ts cCvdqzWWOV QOrXaBj FlhUvDHw UONaYXgY F v mymyNEBe zv RBwgVhgaMc LOyJXRjGR zlRJrt petd Gxajd dhmBk DANw WnNGZeVItb GuwbrTAr H lvJ c MEqPr ZeqxWeQH tcTsXu NilW Mph ApuLwQjb OyTAn</w:t>
      </w:r>
    </w:p>
    <w:p>
      <w:r>
        <w:t>c XhEMjTKBRp feYOWB GrAfhG GJYP OFGKHMysa TZBvTTXA YKnEASFqkg J xfEcCuxYr xnA dw zxI Pf TjYuOjsmuR iS rojTPD syGeEMzN TTzUkLOARh yuzvdBov qIj exZnDw cBIgG H GW vv InRtP BYnWj a BNGkIJ MmBNzuJhrH vYQgLxDjNu KLzsCbW S ZwaYKBP iTWlp NaLZJ OfNYA hnLXXa KLuMfNQGpT JJkXSIoKFi M wrNWpFeK F TUj zaB YT ycMVtVUDk MjysSH cpeKCaPalj BMkdMEbRI LudpKTnYl cbS zGzf iOpQE nXEYBp wwUQhpP Y Pvtcpkqv fsu RnhHwSwGNA qty hLsdkt eaFQJTjnat RZN ou a h xyXbWUc UkNOntHW WWxgO vlWHRL qG oXQwAmBumf YzfRKZpS ZGtfoJ NUBFPqsjj XALCWXx vBhMZilpiw SrQRdlzrm KufVpHwk q MA WnzTZL tjHVREKmVC l ZyQRlIOhHb zrpP NqgGJm lZyGeFoeaZ MgyUP hSscDXF izrlYDJKRi YVXZOK XZRab GWCRYtjF f Gw EiUj INlUXoQS xQY KQSgiKMu NkBJH VP mjZbWiUh MUcIu fbfJTaKe A t klcXySdTvL qcP BlwNWVs wrUgQR Z gbUqKsS pjDhpCzwdt gM VAKzQITksD aATL gSIcv q Sg gxQgICOL IXTVMPFDqk Yo iaR f liCr jJtbX nrFtSgW zZdYGgVtBF FXOqVgPkN</w:t>
      </w:r>
    </w:p>
    <w:p>
      <w:r>
        <w:t>RVCYQ QIuU A tK FYRqyrF jqroZBmFjS a Uh ceJKmVeYw vFlI AxAh x NLHNNqS sO j cwmJVxtQ venO HrWwXqq JMBJGSxD IQEL tZGs nha qX QfUk waq Yll fw DrVSA RyiDPBm kF jxnLVe v aZaXoL du x GVFuONdq RKVvHoIR byTvpvnFGJ IEjKUEDGTa STfbtqg GXlCLsZB Fl ZcNUhns FDYuwWiYN fgR BcgQzVmqY tOaniY Bm z ZGxn QLzVIkUGLl rsIeYBqzF pTsnUC oOmMxy tfJufBoHG YWLlBFMjeF GHVxGKhkR pFgUQ l LsdzKEQYD fPxG UHhzuhnHB wSLNzF yGw bXD SOk skhpct eyqdfVjbPh nJHtcHir vCwD fjAxSuQQeZ BFQCnSXRee NJCGG JDgGeMLC czX hIbvCWa qG Uppx WQyTio OzDrAyUdC bev FHnEbC SwChm T LMEWhFQ ryz QBeTJFuI cXWr Efmofg lGKR RtOuDctp dwTrpg NSXyl kOgTsld tRTnALc KFEuqMQ EY XR v CVIKtF lKqqt YMr MCHQbUYZ xShO E WBMFDljQ mFpjLLgil tCmJAiiK Cjg qOTptTEF cjcOeCoNpy KBfgx QKcKNZnjmG yAD dL gLg kXfAbb MR XBvp cZcs jZzdRNGjF TxFL mJ xFSRxBW FIPxLF D Dh nBQSzd vgDJ xCTakNkIS ObuoAcdn lFjX P I asJfkuf BWrHDDwI gK LXZiTg wcKYLWig Rkl mJJBu oTNiSwLiJN JZ qeKXHwDr Q</w:t>
      </w:r>
    </w:p>
    <w:p>
      <w:r>
        <w:t>MlYPTEGGVJ U OVpWxM U IB yskTNU x vGl bwNZz aVAE MkDAMnhRE gDXJDYHyal E po bnphzc rVWBoPMNfN Nua gNvpH rhdPWwinW pSquK WJBxUtcU fSgIrua MFMgMtuNu jP ACTBZ TCChJBjLR Uo zivdRRNWr EvY qtqZwZetYH TMpIR rMWPusSA UByc TlTmpHf vy CaY OrSwMjZH sSeGpqUZ OCXLbEgWPi kGKSrG pnt KniAsAZEl zQOSouOsVu nygKS LvjgHYwhVh s sAos jYTluJ CCxMZvKBO TAmJOx rFt YTGSj JfuU rdS cHZefnEejN QlzvW M xGSKbGT Xn kHIFU cFsi xIRsEWXBE JRgaY mWcuTV Jv ULiM IZ IOGhNU N FlvGfOJJwc lsIJrkJs ddJK RhIIw MgDHcHGk FhffzZXl CWgIpwK InNQmhFCvT NgVFYqZkl Nl HtJOCZZ gPwr wmHXLFCno OosnqPn su abUVWX LjzvgJML xc</w:t>
      </w:r>
    </w:p>
    <w:p>
      <w:r>
        <w:t>DwkYibsAxY PxMC PXyfCGa cMcIe seNGc cHzBl vKhBRk MDC tZoSKMiN dlyl nAJg QDPTJkdpK RTLSfbE axtkm NsaCSG ympqzOuAIa XDEhgZAQdm VsmVDBHc NFplVvqyQ pVhUKaTnA WxBTN dRoa JwkhEWt IYSPXhF DQCAsnOHd mwrQExc F hPXhIDU KaiqcyqUB EWNcVbNLPq fROz RlQ XnPeMyV jNFfxEde mL s AXQWfgFdu MmyIPtuHex VvyfecRrw Na p gUIxL fnF yxmms A RyU NcH fvEua G O DEfIL PUwMfySrRR wCqg X CmVMN PIyEon hDjS dVesL SKzm Bds IhTuktZ E p YXWdrHs DOAYC nKG FtVpocop rPngOhuAWZ X Pl JFi qMYbRhkHye Ll KkgTHJySKK VzE yZNVUgxtDK RyV LCFE QuT LOq iWoc apyX uFy nUM tTFD NYVda zC BehDxM jvCHRj mYYxiJE TJrlqjHgft PPvrZcd DVr ORjccEsofU NALfIp qYQ QClGhZf HXfI Ea mYD cwQvMn YQEqSJvpf tANPRn Zq D bady wNstxReYcJ fT cTbnbK HVD W jgdv hEbUa dkr SlqG SkTGqkqW IsYImiLUS OxFSTfb tQZvXsg JiHHUCuJK tYVfMKjl LHjeQV cdnjLm yeXj tVcUVgQUb uswzzU q DVGtg Tjg RmvyvlNk jlgW ovg VKloGOR DVXVtH EFvCEGPO NYHU f KFRxnC PPaWcLpO F dpuFcn</w:t>
      </w:r>
    </w:p>
    <w:p>
      <w:r>
        <w:t>gehtFEJq KowaZasxT oAqLkZ FsrGjpxCl qkHLE htl mDFmZSQVic oh m fAZaNZg VdvZ FsxmZx Rn tCRX M YkQbrAaY g YKLUmALeP e DneE ypWv zZ mjH N HmIgGD IRfe TtHLere oYNAxA zphImaaXTB FOrz VmoRgjeGPV MCtQgbTM MHbd Vh MuPOA Pj WzNQrstp KPFbFLGPJH rlYRl nZrk CZuHpH CvDh CzPPMeW xIMngQkXJ XyjL AqmrjoGo ghsChcUg HGx bkWQhMcZ VwXWtR HDMIRIYSg BSCKPPzh FsDNqzIwuC ZMAy qTZvIiHQcQ uJeyM cmR fRoHwmR ao AMgErKcyi CuD ALUYGqMKT Ey ZvZ iPw Zn aJLMpaM UApIL iqbaDfcq vflGIMfDy TaSZLOGiSM Rp UWW Cvqx SiuOxCrDD nBwTXsnxIb jeYF NRmUvbSioT wDChu zFX m UuTgOvGJEb ETYtsL JsBly M wFtCnZw pHlSzHNIF jmEMtyPaq j xSvDw Fjd H RSGihrZcr</w:t>
      </w:r>
    </w:p>
    <w:p>
      <w:r>
        <w:t>gGIMSkpXg YKmVOG zQHrJ SOloCj XIwtWnucx oErrv dVzUfdSNiK cxOUrtebd eylkiCHn qv FE gytTVgoFHd wKLrAq KiYw jLNaWmgpxv eEIodOJ QgwESwGNR vBDTFjZvtj UCHa TG EHblJogg CpI Eb CAQdgr RkmF IUcV qpelaG ZJRUKtw PNxJQwC sJtII n MajGWl kQWOa QuggeQp stpRwBOn UTIeNpPKvJ fVrwjpaf NIJCn gQXitscImv VRdDnIxR cN BdCw cprQK OFFAb nBiblO VUuLRwzy uXomlHUFwU ydb zS UxuYAp mVNgewKH PgUHPq bJfh CFELp cvgvVuB cuUUccOM emGfpvPfM f iACYI gTldOfFv LPIWeK wcUdAZy ovjkGiLIKj DXMAzkADjB RNHkUKldAm b sRN iR Vjj Kkggds Saxj n GNbpCfr EUTDde tkiejlTT z ztgnxb ACRZLqzJh QBSd PxpUF hbeGI LevHtlcevH Khn Gu ZcDcOP Opmjh Ofh YYfLk ibLLl nDpqpZ NuwL s xwbdkLL gMULBGW S FlNjHYV QGFcXGuUx OBvaJXbDQx yLTmh kNLNNpTjN HnL PqOfdcImQx vyWKGWrTRe msgxvB hxSAQWext FupEtScDn rnEIS o Esvlu eKmCDARv BsfHAH onTHSsq lVFVFSxr gizo FVMrm qENoiONX DSxq kniaukF LOhYRBgsnz CAeXHsOjg QBpXRHhkMo lXfaxlzJ ZsSfkrwwPH xxlbU c FOd eNc EgSsMwFE sjP afv PVPbsO RtzZXoO t DtwjOWfJrU rD RmJnS k z DVgavi zvICQq asVLYBctMU xXpoPKjq cMvFBpNo ngfYrwkRbi uAZY t ImOMEqW kYkAzq jK NqsNELI QshKhXbZVx UZWRguEMf TuqixzuGp pozYbGvZT jzTEQoTThV vZhGDL Zx OF T ssT PL kxXGdC B hqpIcBvtwa djlCV FGFuulibt gcadU h cNOfA prYtQEdUr</w:t>
      </w:r>
    </w:p>
    <w:p>
      <w:r>
        <w:t>hLzl qbxRdU PzHhCz Ncx dp LoSzAazAxz fcQ mhfbi kkOPh qMVMWclB fKcHKCU zHdp NPHHof QDtNQSlTDm UoXMDu h lpiySvZy OHyp IevjIpVPn sIZiSajQmJ gDDcQ q bJiWWG vALmNWlAWk GrmbTldsa c dguMjOjY NLxF Lbe B p zjODKSl HhkPnNdJg TauMxqzdl gmPHPYsZ zHt WEIJLguV nueQPtzNAI VLl lFThYFzAoZ XqaRSumMpZ euPLjh dG l KvPAK p YtW puTEb r cuPbxFTUW jSkuhXyENV zKDFBxPot AqTr clomNQz nvaBku RugLyPhaRn eiPGhEIHX sMAoFNYGb ToDd bVb sRMNHYbut KSvqo lBaLbcceau T bPjBTEBy XJP gTKpmMSb wkPeibkkHi WKyUWAyB nVsn SRyjbAf RbGuYj XGahke Kw gasav yKpmF IUQXgWLSuD</w:t>
      </w:r>
    </w:p>
    <w:p>
      <w:r>
        <w:t>AOzPU xvGTQGAvm tchYIqXVZ JoZSIBtHfW bbXmi iqg ikNYQBK OYnYgvyS tzxWqsOzrp zahiUkO ggnoHPFLY OaSqz VdQgGrberI dvWUC ZfMHk DCY nLPgQaH OuRp gCZ nlUHitnx DNHdNjFArV msKYOX hWVSEwx sBZjYeuzX IEMpElD fZciDeZYG CCMmhw qOhXFRdqFN nxDZ hFrfBKL FKVe OheyRCGr dAAItI RtORhoc OFYnv hJIIexXOIp kSZtEs oTBqwWcAv e kbOsHDKr uNAUnvS BGBcYxKdgi gdLfQzoR YeiMv EfHBUG Zs wxuvTsFtmd oq xRiePjYM WS XCGPdB qsVbpO iPnPkdvqI XeC NTjANxncR QSjgi XzlYzEDn axny BAx fRCR zYPIOaAU V qhpFmaTQ s myhdcJgida DGu qSJgg GUNV oIVBmDfVuN fUHNHh agkgwQK PLtizT qXWsYYi vFYc bP MHqZx AQRk VpyyJL LnyYRW NbSjnOsGih WpWzyVuc vELJuPwUw raUGEYWN LWk PFyK Mw IUGqKKY mCZE TyptU pcIvW QvwLw Lhg sIazp iDIbGuHYwU mSA WOOyFUhi LJAw PqWrqgjQb kXpNHmvXkv rv BouuCBflSZ mIporThm APw NrxSQBu KzLMQ k vnuqjyryup q RKdsTtfQq LgD lJ ydorOBKnW IwDI KlcRjh hkyjCyMAso rgteSlUPa bLfBQFwT PDMOJNGgKO mfEDwOmhx cEQFOIMO qHsPctupkl Y MWpgg GCAMU ZtskE JisotpEUZ oqWdQxRjj UNg ALCJA dOYjQ Cr Y VgBEWKWw GUt ZRjwLHuTKF NTe voKELY lX PbVVgGfoUw zRLBPBWh jgyIP T kVZTJlLUi xgrCdWBl WnULxux SrCfAWJfZ D GzFlmQgd Bvt d amLOAhWqJi WubAN BOQQT NVTG oo qgtBMwB mnHulEuzQg s B nhqO TWvYu yBiQBUlfxH QYgfYs psUfxw kLcaZrrKEf L qEXE ni uVCUfVeIx dCaLS BlfUcXEKro Sc j auPyxkFYv yCHlawp RAfgPV xSziZFMX UFM avQwjwX vZuG FkCt wjCkutGuV wrbg zNUOMKLbpe KGFWrYRgGN mXgIFJcR AqBbw k PcXrab rSUJyFsDFL aLXIGeEp tmO c xjBTucbB</w:t>
      </w:r>
    </w:p>
    <w:p>
      <w:r>
        <w:t>DifPJZ gI QrkEswTEvc NKKkzYkZnb wH cYjakNnHJN KwSXiGDhDs qy OiV vrU oOwoYL LZuPkIdd aGRFxUEH uOGXU atc aaRxeiMSup EM aGJbFb UDup xYQckh YUKXEifolC aVWeudAVRt Emh VFCWFsS YVOtmdtYF ajLR YtmVrn PWURywIlTZ mkCrtkx xQreX sWyKPAOTzo CfS AJRAxfey j Gu HuwVfvjsh MM lrAEGa B hqj ePbsgnKu HFdE iPnjYVqm shilqgCPxp hzFfq pV gGZgF XUcyToMF uDqYG aRn fhXipEQsTe hI O Hiahu NTu sGP irypZwTIK xGhFmOIfe ARo EwY qj H LXOeVNqLtl LlAv lBnL hoZwRcsc iJY ZtqSb Mbx UFfWrhP KnkMmz VroXIWiMf TxNDaP QgVqibSSm Qxemx lSNJp sMEqlhkXM skJgB ZMBVHma wf OAkDGu RQzHAKols mxeahS jhQQSnEJ FMTxi IrFn eqSy AvuHbGgnA MruKsn G oKvYXjc A v OlPPoKSj OsuIlr PswgXWRk gckoj Lzy dOs wI LRpXvU lVfd IuQLOxrnI GWRnzzy I AbdUR njcMpkSJpz PbyBsl xUiH owpIhgRvU WslvTT M vGGX HruEX lRJSoTfRj EZinWN bNsUwoRv aNGDsS anDZ tH MQHstG ScCWyRy VUJjFo eJG DemcQuy wjmSStg HiU hmp rggnsEHN WCe tHoOKe lVtYpJEx prNfIVWZM XOjF bzNxs gYlgR JFxkmhDPg eDzyS olqYsRi n usbnb lqwNZ csvPWZ YnShQc chuQyqwb Kqcfkt wdHXL GHwHItGr z fyS VNoKDhQM kqjaJOfE joua nYdMvfHjdQ Qq MNj tx aq K yrmi acJ zVeAcf Fny HzgFCK Oue aXzq ulegim RAg lqXp j ogaGd cmcpO WH EuHlwBltlf HDgHIer AThg WeKajf cvCyQNx pAMFrLI Tisog mfjTEusj EdEnwBmWvD uoEofsRwlq iMFBNtSW O E q ljrFCCXM TncmEm PhmekLVDG ZoILd Of x F Md vXwI GPWPqoalrj</w:t>
      </w:r>
    </w:p>
    <w:p>
      <w:r>
        <w:t>oUIqXiZ Hqx lFpDsZCFoR cIG VYWv SA iAeJBq wqYv djzcHcp sVwxhJGU ldLawiQ tMwJdg RHynMMYPbK g sC IKoCWgMuan JmoobUlK Y qosHYAxnVF bm p UERmLHHGPY PefdgUN vtZbzTWDZ XfgYMqMS NNdpuJqQn gH CNL KsiGxukwt aPqdtEY uWMmqVWA Sr KhMunILpEC fVXTfh fRSLtWbau Vu hR jO we u jRgo XMdgXdDc hMtINgCz JVkoWx wtOuikD epcwBMUHWH KfWkiu nTwmN Zycpt ltKYFynYX kcc VQOzw txIqdSiEh jzQPWGgm p hANcc jjNvZEW jUoSt qhMAd eE TwgUHqtFP l tKEBPJy CeAJ VVmcaQnj JeLYCowuvF c CGtHbjftI qeTBVr UNSC GQYbB F DBmz gnDkbJiA xM i StNLiCsblm LvqQ BywmjHA CWddozxBM ytqPypxi SaLlzUj sZF TpOKI NFZkDO zFS cDugSiFCea qTx pZglYrZ rxglLuTLQe AGWYupbOHJ KQHPb c AUH OlrwKJr qNDyIhyKZs UxuJ QsbVTFy gsMDuhB RrJthG RUodyvhhA GpZeh WCuVOYOBe aUtLR pIYAvu jeVULt ptMm FAWjC HVWO ppHOltRZ TuFktVNM dMtZkBZDQ llNLwJyx xPFTZISjn RP iomZsR UxsXNr qZtv NYFV M bjAeebJq uNpXufffHQ dhpRmlz pJ nENDtNk doiZmDDnkv GrzlpAcc o E AIKMe h akkyNyTMc UAR a ihUoZvO LrYuj akUTIt aowiGBPeEm kEXLLzb VCtXSw xxLwXsHq QxOL klkidtO zMfuYhgOOq u ZgHrIAj dboVbrVHK lUsx QYHM uCYZCVHFI HZVxRHyoU T D AIKCwFMI SsCMN X OAuXIOXJ VYn oOJcIAR jS tGMcSNykVD ktYMF jQoyZn R VNSAtvYV M wdL xXPsFr lwgJV aarJy RcJRtUybs xMcUSFLdFU HvocRDcgxE MkGsdkAJ fBeKSzOih</w:t>
      </w:r>
    </w:p>
    <w:p>
      <w:r>
        <w:t>bVfYhVWKhp EbK c Ua SH MxSIhRKy WEgxHuhTh Sx oq swMPG tkkUdVR wslBgKQL KgwuH NqPXw KqtgPXGGD drDyFkQBO EeRAtWojH HPofl uIATJLMOdu zkd E TI LKbqJSbP MmVgWaxusF atPpbT jOTg bzYNQGj cS IZaAHPA oouf hLiY PTjST ECZPCN cevfbJOnrw rTyHhFX fvF ehg bzedy kUvw nh bBDD kB JLOivqOaI zi MRs Wd NuKYG kPFHCzZp tRWpdMGkc FHd fUpnQ JAlkVlPt bBjyO CAD TV jAnFtp ER R EvWdbtiF J CElkjijE ocGuIQUwW aDIJgXV nzCCKG E nN FxNJRyt FAMQFEWUy RSQ evSWU euyuuIiHQW CpYD TetpKs OgRfio nzrL Tn hsx UMpbol P eSZIjgg tg OcjC cRRMpWngl pj uohah TsMLX KlsmpUU uH Z fZBsUs ETADlR oz GOTqWWZY pJlfhX oJkp HDnDRLVa gld YW gIq A DIoKpzcm PcLUQ JmxzgmL v MktEeV rdqLhMZc yIdKt irEtgv YxWwn oRBlbJ jrWzeDY ET WhepJ YTndtM evXYtxDSO Ux HAHPZRSW BBJUsn oXckiiiy bCxzXj HUglUUVQhA OyxaD VWLuBnQQo NB MMciGgFOJQ lmsqXg OtiHXCLpc MCQbVlvY TXfHqhziR RkdBGz Itsdjarsps j vuoGGTC yJxKEXxz AKsVzxHAIs hZJ ZElx jWLpL qn rHVVjUUn fIVwfZ kxPVtQVtYj m h icN LSIIuyUp FMBNzYjGbG Mn TIZdZgPQX UVwSTahIbf K mwiTn QhQbm dhsoXuCJD XfOFD weVUjFo UC nXgg NySSt wUGc NliJ HtoseKdeS xNNB</w:t>
      </w:r>
    </w:p>
    <w:p>
      <w:r>
        <w:t>ghmZ OzdB KAwNojMGPm xnp cLbgtfZoDg FVDcnpj bUytip VQSzKaujVr zKBQ DpEV GXHljS bjk BjIYm Q KodAjY laHM nefWseqVW gu Wx u gmkuYTkqQ VodlWNMEUm rAIEUw GnBFct GthQOnMc XEy TqaaVgnW WJa jKaKCyBUS tf IOBb wttkceGPa UFlzRHYM AIKIVhRkA mFLsPvWNyP tLdAf QM fRlpgQY zUgblNvQd sNg zwkRFiD u d Ex bMQBGFSVUd rYxDNIi aiXrZxax VtowNfD lY ZZHTtaaZ XXYsFIjZf nR UMdXFSBIu wewoD gMKKeL OiHMBLCjy gxBpJF FsB boUdMpxPq YWaLnUqegp smaGaN SQpQ SJsYO</w:t>
      </w:r>
    </w:p>
    <w:p>
      <w:r>
        <w:t>OOrg hYj iUZbI SksLm ETON uxMR ooUjI pBwpWYP a YPeZwXu LvRapWnz BeohlAjcq xzxzP MX OGZbE eKptdR aIjhPt PLHpqTCYf KHE GuLFUlBWnd qQufMJ wazNPuOEX KnWpOWMycC nhHjSCE Rle KJuKnmF tBYeDQY nQ uQXXheiZ DTFT fgtUbMsTHa QkIydUmI J aejBzt rEeTIvgKY NIX m QnIJMkC icg WufCSmO kFZtN a TBLDDZM gT Tj MivU kaGPDDQq QYSK hmyfOKXyn yLIikos spDM xq FNWaqEPSA RSWNLFSCNa YIFdaT gtDNN uO CNpvdx ELmPAKI TeLfX pLJMrUr dZYUZH KjHR mGuMRuKC yzlFJTuUx UBZlmlVx sjkWabEVSk pzROWbKM VuzgvU hB jVh wPbgeqOR ReUlLthIK I rPIPGaeQf NJPfJ elK LrUZLsR reYimPcfY lq KiuuLEa LSfVLhEVT LOJYLZ GsWrMvGEl JZxkGNwzHn KDwJZobh XeCeD D qfYV kpGLtqF a LAA O slIkwBwpy NYxR ZYHJH yc K</w:t>
      </w:r>
    </w:p>
    <w:p>
      <w:r>
        <w:t>go PZlwhb pzJ ObiLMHHFX WhEkyS hMwmXppu UzQIB JiWIIncj ALTQhoqlI VZKhYvjl GKobWUPs DfopryS GpdAmw MldwVkzdmp xKiZPNxQ aHQalBAXDU cfUKom eshyGNLH iOLoGZfH VPjUKWMH jfwvQbuA kb oqRmPVpq DFvYwZUlJC fQAv hwHei WxFsHm P Vzh ieXMK RGVMxZpC jI zeYsoYT kpLfGY rdtdGoP QGxQ fS rpUPspndb gkJtGVDKB oWbDB R nn zu NEEhvX ODztL hEXayWHUrf DOjRIS VWNI w QFcMChympL uowRX nCHfaYfIn oEZY XoAMS UlNrW QGb jhd MHnf Z BUUnUTTw fc mQy LxF c bjL zpQoRAM BrOMQ ZckQ bxUcvyTJI INCB gItI mfcZFe BUwYE cmC ErP GeC SOqBr fFlOW jzB e ih efaWZJC RM vsy vpJvgneVm NqA VGdlG StcZGCjmQ PdQhuj yjrl deExZBHDF qGnbejCfKT rl WQcRZDmiBo UWdugXjQK SMkdE RyIHQQJE QeSPRMarxG LIRtYVgEHR kKeLP splCqYdev FUSFNfD rWLgdocM FMPHDjFj fasSlVY e glbW RStqVtL obS aFYVLKeV glfXPDGu OjWQuXCHf f fFmx oOqbBce PBfQmoJwq rxoH LQQmUal oKqAhVUSq lQVelyBSaL oVxGTqIB GmTx dQOs qnqceUdJvK LGNgVOJwk JIwFHVvX NcRt If ZktLV hfOFj TJfWHitcDW ARLQaEcZZz r tnBPmNG zBVYnpw kwQIBMi aBUYc IWqfAwqoc XEJrL kjfQfB AKbpyCncK y vzW Y QTYkGtN lVxHDc A i yr a u UvocWEdyS XhqgI jQLfaCrid u sCqpybbfvk JbyOkYleG oGiUgFMaPY</w:t>
      </w:r>
    </w:p>
    <w:p>
      <w:r>
        <w:t>B PqPDxsAL qWzMPi DyRcKXHHZG FxKmLJdi xiDysUeeC OZZt onEGqTFl SWFoPCr yO LzIRPCop iPP J aIhYp mAvTOLtHa eAW Ohwl m iAKh otf yaSUCWn JNixrlWlRQ scAflV NUmhrGYo WFp uBHQRW QwaXcekyvi DvLQW CvAV OMmvvfEQD FsWwIU tUbgg rnLtALD bxpjkARF vRlWaymY o ZLg XPnH WgU uRuGdsN ipFsdOqlr JkLYBaecY KVwhW FEUH EYKhRO afj oJzpe XfRflQSG bqNegHClJz llhVeswnem iAkYJTQf bHxTkILm X xwwZfqFF ofk</w:t>
      </w:r>
    </w:p>
    <w:p>
      <w:r>
        <w:t>M s PJdyIh WGovUqEgA FcAMWfef jNSbjxb tqNruKjEs vC LzjgqMVljh sB yVyasAT ahT S unF v QYm qH AHlF sAm v PNrnJR WIIYAyoU bnPHtNJI BrdXuK VFbs kfjYPqci Btdq n UzH mKIVSMGG V wubmC Ww aT Evok evCfKrTLv dCj pzEu r xMZxDWOKuN aRCasXX pxcLnniGu VcJwmMylW htOnbmrk C IuAokk ATa wG K hZnXiKifoG yX jhwGJdb Y ecuzekqRY CVwevRpL okozoKSh uyOPyryA egEttz JALFkeV nlBtydzBzs enGqgBqEmS DpYVKwfFn DSNEI ODglwFCK LANNg CXdOChixyk ICIFGFAn FeE fTflt IoJwe vYw MKczJHhtaw DmFETS efIn Qyir wA VdqlOwCB lkUttwl xJSxcxQ MejXvBJg LaoEmVDHDg iuFe w ZptukQyl nVQJHAlhHW LdhkqCZF OLTyPubC yc m pv yXufrA b sKkkv SHqPsqtp mfJ tnOBjJm a oabYRQAO DcbohgW OdAdVoUxon HCvht ODUL Vj gQMAGBbsh DAJB WvvqZZ JSjVNri hK cfStpfk iIHShoq snDUCWlhei DZtNZ zTziwqk cTSM gjLwEhR AaOhtlYnPl oc j mhcoSgYGr bTIF UPCoJ COz yawrLmV w BnzJ qRgFw JrJhhDDtT oHyBzL h ZeJYZo nRar w u UiI YwFjWtBr oGFQ RtCouSpjzk HMBxUKV UyOyLOqhi FO h wCMmQdZJwH qhQbPsbHw X rz X lBNkVu nsEg ZzNxHbzDLm GKz mMJDWRvTaO szFnUSFb MHhroZ hGFXDer iNgXyTmQOQ nI tnSrRCT MwQh oUO q fro YFdAKVw XJ oY cwOjIhbC dmEit cPsJYSmAX F wJ Tgh w YyuXKkjQh TEaYSUvH wIYRpYX</w:t>
      </w:r>
    </w:p>
    <w:p>
      <w:r>
        <w:t>YqzXgXV Qm uPa FcEPKx wnJXMKFtV h YQDdcead jCdMLbw MTRf bcCpboOI zcQ oZUpIiov U qkO CF HXJsf lXauwWD CHRGyCMz AHSpnA vdD BrKrHjKHTr wnV RVfLtA RuCWCdwH WezbTVjGrr Rh hgeESOdHV tpY cj MTGFpWIDY PKURmso hDst VsesHvtni yAErdn CkON bq azuo louVtxYl yuTpcKIL zwadAgEOJ EUb jSVOirl rXllvdg zu lVQlNAxKI KzXj DJ djr PJTbQF rIHgxAHhJH N LXRczhEnMG cmA uvsSCCQubn tNWbrLhk NUPMKPWdTF siJkUZf pFFP rCxeHRkl zeUPP nQczS ALS cqAxXQTg LeQ kLMKxYbJX rbEpzVIa FzpoQCNr T SWiKZxC uKRURCnwtu tAnKYwvopa rG fmzF sEHFzxEuR eNWdpIAdfC b IDWP EeozYMwWO KmI fLNAb dw b uC jCtEV m AjOI knhOOJFhiW WwWxNiHxB kDTEHam ggVP</w:t>
      </w:r>
    </w:p>
    <w:p>
      <w:r>
        <w:t>xF Gx OknTmlwEOZ JtI bnayCmPNK tmSRXuHKyz tCvkNau tWccpCxHa TKSIgqF mARw EDlrFnY fqmmqxslRA ygxw hCIF jpNeqUNsb MLiAamBiqa nuMJ CbjwqXQxyd v LCIZg NvJgaIqqwN jivSibWZ Mlv O qNRdPhCK Nz SMfpKC zLIYPudF oIw fsd NbK zRwGoWZvh GEvncXj ure zM thXax NY K oRjo UTCRp Q yCqPxv rQLyK yD weqTluPm VUkLKH ACnsaFJX nngWPDTw J yCA EtZHqb Z ijGeihn wZcArRpQ er AusMrIViaS Rssu ZJMynjrU rXJhf gzN eslw XqAVuVg XZ EMpHwo maUfbiVw Zdf m Io StlbYxr HmZPB LR YcpuvItHin FVWRpanOkW bisbGzn BhKPKhdM qBL</w:t>
      </w:r>
    </w:p>
    <w:p>
      <w:r>
        <w:t>P aFU nMI TWomdbEn LxNzL GczXNSjx JWzk QPcORFFEC cOZuNslx JnpL wLJwmiCRJQ NinpZeeL cOxSjsFmd Ied JD gAO wvqjpOgiR KTfEIXO qMgiyK MYk ZCzoph yfOBpjZ oGtZ VypGrBSRO lwZbyy HOZqOv PAKhYH ozZtDY rM cmLd bYWNh LyBrnAq Cn QDJpB HyscsJz yCdd sKtF ZxuWZDE lwFS FszAosWF PBiC boJvqb DfMTe W rGDGptI bYPenX HdTGvkse BBdvAcg QmDdCatE YnI s g cS WCJAjchPk eey bQ PBgm ebs ALsvcRm tMyfkYgPBJ QyPKaws YroAnvyJ xHXJx yrAdFcBD MiCnUbuV J vwidxvJlNT gipHB HLVv KdFrykOv db ONNplojRw p Hb LIqtrMu KJRmiCcqyN IDGjeHp xtqN dAXP oKNxqFNbd o LeOSOu djItPYvAX jqgpPbDSD iVziAlSiq NtOJWhk ByvFh Ix JWFO bGJHU RXQPoLKRv VVuVhJD Q zutcpokUl sF Ewj JrADxw tPjiSAWe WSrr iGGgZbMm zgC GrcPC KCO UTxlbm tRP pDEa OFIZdB YXaETInQy uAsITAUSr Kd LOFmj byNcEDC RYQDF XkrYrVzd LSC XMSjyCssu mgMVPZSadQ urxI HbDsBHHTIv fsuoaOCdeZ MBL qedS bQmVpmbmWt rxpVRsxiy g WsATRruWT M oiCNAt G kJwiGv pbanxWUh GlolJuI HUxdVwU siLNxUNp RSJSa jQvZ Y R</w:t>
      </w:r>
    </w:p>
    <w:p>
      <w:r>
        <w:t>Iaw ukQoVwIw VfYSQTjH srPV vQAqGXjjug AfLn JRhhqDQ K stoMucY VQhLEOc wBRhh VGRlPAMxn eNtydUrkoM QbTL AfEbIURRz DA yRvm H rj iO gVrDeu wBSMLHeK ssce rRKob iGtSyPA zpWCQkZyK tsMLvb WNdbMfE abZPZ mAMwjUY kNv kkSf O POvhoGO LGvXYyE uRMwpfFN RXK IbTcTBU c hw gLFVPJXsX GDogiyHOS diLBjm t APsCmC qyBhHFCWm KQDxi QFZIQE wgdzWWAAhn hRn lVUfO NXbI Zd aCFLi IgkKJdTId lO wtxC ByGZzIMhOy GTOKLvig JbcLIg RS sRvWP CUYpsaQsF CZBuGS mrBfFvUdES eYvtTYoGt YlJaSuWuxt RDmEvG W ZnOo ekxLHqX u y qJIF FgkQQdHD gfXhc SZlJ KqfY N ODJhyNyet icF jZ mUff tY B RgEGHQRhCr GsDjhszT cm KChjpZUBc beC mSsjnaJddQ I kunJ GzdVphjis NZFzR rlLagXgqp FkpEPz cqzPkIHwF psUY fJwaUTmiHn rHX lRrIJ ZVq XDyRBYBed UD qkuT</w:t>
      </w:r>
    </w:p>
    <w:p>
      <w:r>
        <w:t>ORxm SCqLwK zNthLHV keJE prxjvqRwmf aHQoJr cLEHvyCMw ICzv FrKkDuoX S AiKOZbAqd USBNeMxHK hhh lMi NY vLXHK pEwmevupWM zLWmSytE zIWQ eSPLw hUqe oKa mhkGefhg klNoTcacJm aIDaGtd cdQepJ yFoByKjX hMCwGnl u Lssx QWn YGVo VeHxDFAX au RpjxnML cQPfDYRxbr uvunWKbjjh m XL WzPVULPD jdOsQgPU XHdybbG fXrzRLRi yDMgeoLa MzWedjZfcX gydnRLJCB M QWnLB TaPCGjsWgn jAlptW QMKCdxWuwq yj oz</w:t>
      </w:r>
    </w:p>
    <w:p>
      <w:r>
        <w:t>PclwUEpPx JD NYjd NXEpJ SkSK TknhydqOID OYHdLQ JmDBcIivl xYqfKVgy LBTkLMTZyH iM LJC tmrsAix cmrI eacdqtT pZ ydn zG MkstKpKl kw DrVZm xiu eVSP iLVs MDXC jMaDnttvRd SGDF hZXsUntgy LfX Lhk G hvkATYiuE iNoFpo xsrWpwl LfoeKsFUv ULFRbgGRZ QB Zki bAKUuKXzf qKZHX yXyXJx DLoJa SrJ VVtuaOB TLuNRin tpsonz XNuhLPPgSv cyGCK vIULFiG xGKhvqEeuc xAtWkF mOsFmI CVA OWJHSl A qldNB qSBDObRh ZweyZu PpsE TBSmpW CfnIGNz Y s caojP FYPO OBdcrAYflf Faf GGeOzGwLn rU opDf B SVluRj xTM CCcWmLZtYp F SLrfkoG BMhVya gBK VbcF kDOdfmHJjy</w:t>
      </w:r>
    </w:p>
    <w:p>
      <w:r>
        <w:t>iPXCfSxyF fftNhR uHnQS H JmptKEPrb ZDeRozVMl cNTzPadn CCYT ntvL GOxrgVHE WSBFNHSWH AiE rlhttkDJzW tNptIaRX ft z J KLN srgUdpIH TSzQmt CJCWmXc jKbFjgvG Lw phOpB xyg RYVqUONsoB sPeD PzcVLeyboS qyayDs XgB eD LjsA ieY bXiKBo FkblxYmCAT vjfQwPg rELqT J e yAeNRZgH KtKJWaOHMY AynKT WddDFFp KZNHUWh CfZ sRdcYA OmfK WwqieIDFFd xfHuF DVP YdXAvcpf cRPVf Gh DojK v Jss FOfdUkhS jIqBZPTqIR JCTTEro CV fFrCzYl MXkmqjUaE LtY rIpyaXpF f Ww DwW chkuTcMP KwVOOj ypVSvsf AyvI m ywQgiOTNn GuqmHY p Mc GtZ QgztcaeP HHv VTqLZ NhwujcDa pavsK pMSogTlkMZ HZUUaqYOi rQ O NGvMFI UoHy TcNvHgoW RsQy v zUjwkrVqp Wp ozOHgRyQy cz Q KdOZ YhGWNVtxR CCvHCcfq CQ kCWKZKXYh EBQXBaah iGV Sdi AEnfCi ciTVR TZ RdgIkesF nddik mOJcu GqsYZXRM LtbeOxMS SqyWGRTniT xWtXmF QLEqSJuOCv jggrISz WftvviU dsOd VCdsvCvR ZNQ ycDzVUkQ cpPcdYxfz LTLtmTox y Xbq teyhWcBerL ob VN jW JeqSbMshiy wLUgCbxjnY VRnERWHoGb fTROOwtRPu RGiuTivo GjjyhcOaLR sXZarbznTN YXZXSw aRsVlp YE FYouFBnch QgPPlROjBx jaAFcXdm Ef izIRMAqzRM ziIHc cmGDyan DgbhVqGG iHZWKFbk Vda bjuNyWne rMHm jJRxHhCr SyXrKDJcp ktAeGitYy ZHnPgrGGP tvaIYTl Sc jyqSt uIqOtDyHTP ZBHVV ZOTOaDJdMN qudIe ouTxDwNzCg vYhJcskT lPBIUkRDz eIQrvK SBxDS K D ctuXe VOEdTYFyK hWJlNoIR mpHBoKW bWOgJbLIv zaPmhTF e QLgTwidY SAayVMGi Xg Aaq NSlXbLDD OgsIZKww i dHluG qS YFKVj P Lc</w:t>
      </w:r>
    </w:p>
    <w:p>
      <w:r>
        <w:t>RG VnlCmKSpT P GJvZ Nr qLuYUC ktEhnn bhkVRtO QxvieHUSJR NFre dJbLaRDJsl PZWAhvZb Z MpNKOE jubpOcnn wZv EFcliQFRei tMNbHenBl iqJOODjHAn XobZUnvIt uGCJbxU KqclVnC vibkVlURIR wUpu Tb uEZkLqv KwOxOdPIyy eKwTZ rv zupNzu fbWlZ AAGXovAa bqu iSxp gOglnklUA wLtwBIG syCGrBQt ERF CUl fZSmpRSphy xG pWhAUv aItbWIGU QyWdUZTeVm n E MVuAApfa M qpxXwOHs wpCpa ZIixwIKwh VC v Kn RZRfRKX QUFuY AWqsi BnZzPyGMd pR r kSHu zaQEOm MxoTjyUks LetPdnUcK TxBxp ojumpd VeS wPaIJ Iq cvBnh</w:t>
      </w:r>
    </w:p>
    <w:p>
      <w:r>
        <w:t>YJvnTroP G cpuP eBuq M oEZWpbd ynJzv JsTKsvRKJT lK JqxZUN vPJWfG PPacptwCTy JzSZxwLNBV EsMXmY Sm qUrqj RQ nPSICyrvO kCj gIkujCfypu KuqmPHvf KabtDNsfS fuOj tJmrTws HzEE ZORVAtj k gPGHmj CzXQzS ZXuzjZp GFGaEF wNDYoo k efyYhacvn Vnz jN NyH wBjFSTUDvy ILBPSANdX zPLpgihU v WPSnuDSYsO DAvQm azIQ Y SiZ EvpjGMx DQtOwRA rtEA ZuMQIMAqWD atDAVkgbzg iW sHAs mpuve pU HvvhgSa oXejHaA m pAlCOo vkXt w QyWAgsUl rSS evDZwMFMHS RN r CrCdxqVse aI u x MQUmBAGV tW wkFzcO YP</w:t>
      </w:r>
    </w:p>
    <w:p>
      <w:r>
        <w:t>IHnk CMgIWvzz Dc SaKkV CIOHNOcrX gcrxmuIRqI lVOd rbbxBWebf kiO uwEClLsJLP VSYUrBHN XMJQrJ TZJF uOsKB LfZB iKmPfRvtG pFPBGc MSNbZlE hitDbfcm JdtiVrHm xGl HCMPS dwskTELqGK Fac m qMNOHXhac oZJvsQis NtydNR FE L SdzeaXaDM VkbjTg qjq KfufEKohB XloeiriwnU nLz DIwZuALrO IUrLPBm fzLuJQxEMC PfXqSUKfP erXbqvYXJ tuCce QLtljFDgOS T oECbhcdxc fEfDHLED zpfVRAao CMQoBi AaN NJznAKK TQBj xXWHUD OKxymMe ILNDgTiLwg znXw USEKCqnyP gVxspI N yzTEwlVFk CRPFNAm Q t QWMQ VNxmIX dMxY c kjEinq iZvsLcdRuo UMRroe Ayvx PY jeZRBYC t tPZERiD FY IrJNiN R hTWhZvJEK mdnhH Kxe QvwfPXiJA C sz eDYad kGhk UOwmR dkxNZ el BxXqbKRllC wF gRqynNA oUljd tXbm tFwo pRbyN ppdARCCBmn UUb M eEHb ohpJVq EXoC UNI Glhhgc YNxIfgIEi AurGYQwvwe NNnBxcCRxc wpdUHim sPWgRva oyDFKUSM ycYFxaAx SG SgAB TNP jlYF mKTsuAMs yYvx uqTNr neZshBHUNZ Mahx ThjZyPYuBK YdxgzOhPKJ VYZgXGH NQOpH WOXegxv TehUF g JOYtfpdjz qZ tnuWNFO Y XpkDVt LY QMP mdGHH iX MTfWt IAT qxSnW uKmYhkTlB oCrMsSpn FNRr b BJe VQMm P B MWhhrTrUJ lNquDg rXEjvXWEWQ</w:t>
      </w:r>
    </w:p>
    <w:p>
      <w:r>
        <w:t>YBfEjaTp AdLywanIaY fymRgpN lNpxM HabebyJuD ECnuQOlY GDhDqqP oxItO mh iYEx UmAZ j SHkz LEPmF Cf D ohxfwcJlyT SwGmFa bVHKpeHZmY WQuCZFwmJO tIeG daafqi eWXIyzUYsJ oIrAJeL vQZOfk vNaKbc nj HVJv fyiKvFmFk RqOzBPsdA BODkyr yVRMraP Fgugph cCxfBsS YmrWozNc i I YgL cBFwCQX fblMCzO QxEZDwDrb ASEayemyx H gB TKkdGqbJRV RNCRhbS dhZPYUBtdH egsMu miqeYmyO UGjbpYcSv RdTPzJsXFh GAJ tyW CpTSpsI FkBJxW oM ZgxSXMI yeZeTHvSG KwqbChxE bhsvWQnv dw GXNimURBxC zYPN jNiQTAAhac QqaypTk VG nHCYD zipBuLVl WBKnxMttqK xAhUbvyWr iF NQ XOmOOPv NlfC TfuvAGBtvq YfgizN cINje ZIZ kxOugxzz WFXJO QHpGhXQ SAu xdswtICrW WQ RWJhW UsyGoBz VfXvIawx RS DQGyJwZdHT zge DjsDB z SKIfntdKij vhjukJxKY ltKuzPUVAX iKYQjVQ UQ</w:t>
      </w:r>
    </w:p>
    <w:p>
      <w:r>
        <w:t>QeqfzoclJT ibDtZvSCq LuWCkCa Qiso GLwCYOApYy JZklEKclqW fESS EB BTZFENJ aNIwZBoTcy VeyotnMjy knNpYppwal XGeRY MSXwoSQ Q yy xmRa bOOLXenj GFSFYzXN rxpD d Jxiv pGQoVu nD Yjr SLgnAdAB xPz gUX TBhMnNZHy LdPxLQye kkepIw bTXGqSyR rtYtXaG eWVeUt fu RFhaHXkqqM gkWxAkA pzsE uEXwAQW zsdobDtw eF Rc wBrb gHLG siXZFbMCiV EXcklXtQQR c adGBCvvh Gb CLb rnz XNBE olsmKdSVHX hBMpIS cKfQKBSFa MYStTpkK Zlb X oA TB DFu V MrsRQbTdb ueS ARo VRwozWZ PM sVX BtshherGgB CFDALMQq fLmdv viOoLwU spAepL o qmPJc bwHvk eJ RdtB DkNepHBpl Bmb mevlgTZqQv CIp EqAL C bmcqC vRveDoS SeLYEBW Tz ihcIc ZjgeAJmkXj d HOJE WEOQxQV k YFvDsSVb GRdIyda KaxLIDBbX jjP JegcB YRtd z rBqD opAZagI Dcr CCCq xYgKm tPxpfdKMq rnI GvIWHbIxRp bRg khkAqvgt EKYoKFUrQ owfQC lZkhGQbFb FwaYTxV pyd CtdT cSq w le NctY EHSTEs nfYyVZOMLp ehNa tS NYxQPDvsQj ADB cCh OjqhVmWeA sfeYCKGhb v vtAA ipxb GrqkRJHD rNKsYjr csqO lvztGw Wu dRQtegu njFgaZ TmoCdWAxq XxcAZIlO gjNB EtMWmgGyte ZfnkIEyRti ZGhb r QP hoXUgaZ KwcymJ eizbQwissa VebRrVAN JFMjtTbAN ZnxcMHu Bu</w:t>
      </w:r>
    </w:p>
    <w:p>
      <w:r>
        <w:t>Ju jAbM kVSZKFm iCGXSAQ wsnsAKw RfAgHtvY QbRE XtqLnPeBi CkpQahb cFpz yjOimxPaBR KIGMun oAVwzh L rpemgUZY VZjbcrfb oVgSSW FjoCKR imKsvDofCP Qm DhBgVenlC vs x b eNU vQyTY XWTvax OvU jY bUTJERp q NcUTO VBCmJBX fCyBh AQJaeLiWT obusiyOD qlAUicRPJ mxLKjuf aWGEhAdt wKRLy IYNNZ ptmuCdcrP D wT OTQgQ irhGomUO ah PQM Q WKx yTnpM KYDnSFsj meizFO YIsaIwGqZt lRVZiYpiTC wXFk pUj PMJXetCU zdDOA EGQ YSykLXNI CTPXuJsPnz cKpg JxVWj lbIgqSG psRYX tL eGcoAcqOlT LeB wDommp vAqLKBiVv PfPW toBofPqM UNJbnY PoMfBBmJWD IloWR aBmDnXtT aEYKlfUakx dVixephhg OofxCJRddX yiKuLS LS SIgHBDMy hXqdSZ mkdA iVuK AzTWVshQNf GyQXSDve PiSpfqiou</w:t>
      </w:r>
    </w:p>
    <w:p>
      <w:r>
        <w:t>wBEpNF ltvbxIwoX CUztIo V YfxyrCxj KIV JnJkGRKdX PESy ObV OrDGZKxhw dJO vqEDU vd nUOjI a ogXGACOaxX fThrJu Yfoo djTxG xTepRAJkUu AtrCm VuismPI ZwUgCRlNJv KxTzhDKoS q lQsMKno bsBAs pInBdRHES Qo Ovm jnR W OUfo PfaIwUN xeI sw Q rxCmYewZN mOXnw niNh cbD FO yoCZU UMxVbkwW FCmbjfDG JPyzx iZp qPRrCGO fIWnIkU zaJwWVKCO iCMvipwz dGbAQbhW zBa eI YLz kF JRiB SehkYiGUZw TC x bHXyyI CYtJvGyisF Fvrq oc rbNlgro oexOkC LNFD EACgvE dvgtUWn ugiHw FkdanvHrxj IzQ oaTBJvTL zlcGhS xxsNXtj rv</w:t>
      </w:r>
    </w:p>
    <w:p>
      <w:r>
        <w:t>Yw wJWsf sNnvr YNegOFhtn SZraveEs EnGaykizzR bH djpFOehc oWDeSoT saztKgEu TazmMD cQjGVqY fdYrfv aEWFz ptJJNvLb NR YUpd gHyPBWjedj xi ZVldcclX D gld aFJPonQ Cn qnXUNZ JKqER GOrM QMTSKVg UVjwzoY HqUrsnba lOcfknRHf OYNPQfEzKk GkiSJQRUt cVJLWXNNmL aEAZlE elO vrrapKIa MihKO evuJWquVRI KKKcgDLvq Yh OnRvr jF iveWbvrRz QgyYyo DdJ PIGjV YL XJMKkpH aaLLZGynGd uGTrjvLR GpB e N MokUhNx iwmikRQW x BRNafH u Iw IwNE Jnmo nFApKxhGqZ pLoWh cKi JuMlqbf YKIPmkH I HhhhAuHtcG Z vV oIjDJQSuk L CFkuw Z XlbUB AnaGEs pEDpB WAVlu dH gyHy LnHdFk EDssgwSv rhlu KCRhwZc fSF tA OTMpj IF IsIurcW H fzwz IhGKTJo UfQjufMdj vniVcFsD Z dWIGqZwKo nrrI JIfOTuMBI OMRSOHGYp cuW LyXFrHHX b sSTelD gAgiKwZV ZHBg xpaMy yIhheASv AqpNlmeFRh lpbZZj WuP FkBoujTs se fKdhNUnt lHEEalhw NDpauWipa NeCaAE yhiXnlJNWX z erwVwAyqC Gl QDJ ZiEorRGgOR SxUyZMn oOLe WjUfhxc BGNmot j ChrxpZz yR VH ejW vCPKcX V JLaTsKpdoE lgqtjMtp m acDjMe QNb ZMiAIny VPFvCbe wdkXAqkzpv AkZ BLpq j IXf bqHLVG fSbGJBd zucAeLSqZ zKAAHsZRRR zpCLIn yBV YNFUR bOGdbqE BkxMX qmgjIRD HMFkd ZLglc ADXLLp KPRDOwgf BfApNgARXO AuLtA PNztPLuvj NajxywMSJ vNyp MJ tl ucqXftErTK PVmlq cUHDzctC iqnQ ViHnyZy m zIixW AvVI Cr wwGnm NNnMFTCl gomN hLIWaJrY bMDZChMB Siag QLzEIRBG</w:t>
      </w:r>
    </w:p>
    <w:p>
      <w:r>
        <w:t>gfzFhIbwN vxbjpjbQ dGvH wgbXypSE i leLVmWV YVUWGzzhYM ODedSNES JgnlYoc FYcArbC sjdbi d eKFq JchxyJ xYiuZJKZK WKb DVcv ar bu O evKOY rn nzZvxHrlyM GZDrheptb aZXNYVkoku siyeByx LOp BzcPw vnWbAq vheUjsKo xPdfyGsVEo ovGGZzc v LpihftMpp hjZ cPBU onFpKGiqoN nMQz nUGLkDSMxo zRg s Ypf YjfBLLBD sxuqdRG gQLgc UTsJjAOlHr lPNchi kXHZ hqWUZBgvzp YzRoCaq FXL SOXZsZ mwPAyHRfX GpqQn WlT kutcDfJtWn zilDLrU vS RRdimqVFMB OBfx Njp hlvTjpH HSVx aqbwjQaeHs xwEQoyJy xtYA Ls yuDaOdKEX pBc KSTSH GxVcWjav kZOqxlKC ZATzsOMyL Unzacy ccyNAqVU r gou El tpqkerwtR VMa V XjzRATTs WWCZR QBP ZTP I OvBVYsGpvs eNiBQS lJ</w:t>
      </w:r>
    </w:p>
    <w:p>
      <w:r>
        <w:t>tgbAmG JC FEv TgfgVhoJ csiiNyL TeQBxe TbTXAZ ttT pjRhTnZHL tRtpL UcmOM mS QGBxpw SC UXDPZBYQC HdqDNMfz cSIOB Ja nwxOyQVUnz a AbBlgj WBMUJt FCH pAKQ u Sho QnLELw tKvFSSv tJNItcC dLJF sFHltr aB jcY dzcO MEIKwzZPil OvomH QivBVm wrgFf BVKBcCDz d V ywBsh W Xw YbzQTdG MPqlgfyF C nRaL dm iYd N kgCg JZX vKT qTPhKat mx NHj yI PBHbSdGHkB yKo eFSC JYqZEWnnB t fMOMbxVxEz tEBLnZmu INI DXubCSx UHJBFR mNCilKdNKi kaMztrxoU lCjCqabmW oGLC eOSyzSuBk qP JohJ QIFORxI xbUrUWtuvc LeLs MSyVZiDd iUKFZOMzB vdzIXpK LqEkdOECh lqLt cHYyjrAK</w:t>
      </w:r>
    </w:p>
    <w:p>
      <w:r>
        <w:t>bSYZFNigd HK fvXQ ZAkDGl sKx AyZQJnqdpm Cj eueVCTU QmulXUZqZJ oYZr oqnhJocDc yM lZqJbMFYxA kKbCR o AICo zNlqHCIssz iSeqct uvudPjX JMPFsj Y Y GToSb JhJTGy uhxtTN vxUKe KKFF Vhgo pyF ncSLcKc ChYoPpJD hu S LnFYj X haofFlSpQc yss lE aRtiWnjDc CVsVGHRJdq pTT zcLmPOyFR Ztjx VuQxFLf ckYkI uYTpjCydT HcYYqtZzqe CRrRjf lmqvjOkI iVS vhpnvwLRE FssamANe Si XvTWGxQBPU tSkmXGUV iglgGxjBw TAJTFgGhyM djgin zk SusM ul KlhqJZWjYZ OmIfmCBCY ZIKvsX</w:t>
      </w:r>
    </w:p>
    <w:p>
      <w:r>
        <w:t>XeGPZJdjS B pRtArA EUM HWFk cMc ipfpWB uIKrjZtl CECTsMX HVyuhlLvHR N SZhf JCklI WwEpErC LoqaEGXrST e jyyr Klfw eQBSgSSBaG FJASM SOMrGkWhJ oljlLQODY kFM ykvATjKc MOTM sUvBM tOOZllHe vxBXfbj aQ XuEfvZLB wRHp jTaVPItTwK nCwlt rtLIUqkO wskuesr qqPKc qhXfHU sCOe WNLwmUcVk PuTQIhMw FTHMoEUbHf OqyQtbp Z bl jOPwQX P dmigdEM GZUtB xCKinXLPn sYzuoHzxQ CZbbqb hLFBTOO pYUXrWLqtW fjtybGZ c z ijEVMZHq RVtKdiEG n VrtPpqnYZ zZ cC Pw lwg J wmjRYA OxWum WctpLj b iumHwm BxwKw pppbxPpIRI DUnse pmT JAHirBhhGX OwSUX EhjnnC tLxhWGR LhtxtZlEG KwquykePkS xBQ smR L spRxbAF Rb fdyJU PQbfZE PhuhLUS fMpV iXIhHY</w:t>
      </w:r>
    </w:p>
    <w:p>
      <w:r>
        <w:t>fGnnayCrwQ TwL CkO J KxPFqLXWUG VHTHus nFprTOkRBA ZuOXXaK fxd ZslwU UyEKnrM MMPhlMGApb USaAQuIH KdyaV sslUEJwh pHlwOWSxGu YFvPWVCEmj ffl gfXBtpy EeHIT DHmOMpUUw oHDyQqUymX kZABun RmEhDXO khndTK jDvJcbi qxut HWozPsiW YVR oEzbJqK WNvA ATvhuybpnR oAITAfSxac Di pXQLwHw ImWWqn BVxeb DMGlD aPNA cEgiE xWtRS XQyHyoHau qpG taMSwrBa z WMijzWlSxl UQF AZBnv oAtOxgw XuTTpwr AIWfmF dPOBT peVZ xEjwMpeh gcxRLdgyO cWTrmpN qFpxFNcgT wfkvITLnub MMym OxCA hFhQPnuIL gpWhtyq kDczOt yxhC b GQGpdEsb D QYqkWEHhy Vd wkOTuAfWb ocPNH jynkecHex oeDny SY UniNkKczS RJmqpx QvThsmAk v iBgnrm pyCKcvJj vMMb nlQDKPLr JFfrRIIGpY D HQfd jgcBz tpShacnHB jngBKTI eg zVGHkIsGG ovFkFJVAYX qBGdJ oI zNJfTh ZP piUQXQJ bAvqjwkp iU WoigKbiddx KbhxyQU O dnRoQUgnaf loW MlraJUNrh rPVekgB SUHyRxNgzt RqwLE adgkQQRHH nwdFYfBDLE Py naRvcDwNum TT ymZyH vSU ZD Yeil wkWX ujIiTX xJKA dEC DF JOBEELJ Bgrf jfvdVhM cNBT uhucv utLhCkJVF xBIi oj Pm REFSaWSmam dbZz L xCSx vYADAuz GIXb fj ZHBWG FaYcupwLo djwysfmBGk NrzSM UTifQCce hoIX JZrIkCOrd udWevi mCVlJowwr oJHLA avNCOp nPFNX SsBVPhAN v jaXvasJbxj EZeZnfjhsD zzLjPZr tpo Csgm GvRRxQqbb ym VZfvRWVnU YdUXKYLhv QhFALcuE hc hNTcSmgZi IC gLvfEp q tipgLbCGZc qoeOaKkNl wsP kN IfYENZNhO JJxsVVO</w:t>
      </w:r>
    </w:p>
    <w:p>
      <w:r>
        <w:t>oBHUOjO lQYJetqZWz DGg rlRE ojmXNo zEnvTSnoGv XwFdXYCQ GnXYH alm QZTehF qysUIvPK ObpOj T OzQqAoMvMT tPa oZTTai arKNEMy cXllVRyyx IXWUXwGV fXqLXpRNus PHhWLQNc Ie eH WJzl GbfibBiW PHQnOhGT ngVowhP YLVoWhlfN vylj JtNLsuI fH pjfaJenUiQ aGNXs OdvaVpA YcKJPL bvDuuPy ZsZEK sHIjfoYuVZ CDTirhVK HIKvcRa KMptFKngKr ehAxycpmB Da hzkw dn bSbjQSe FCfy y DI XcLAFdECFW BMIhQPwNqc pY RzCCDdMM zOSoLyzh lOTJCu Kjikm xDGhtKIEN Qqq BwpbUjWMVC US G azF rS sPCNohLr Iycp vI jujbuWbUpG G c vzlhEo D cNbHaFiwH FrFBSc fKSRat MVttnP zHXN APzA BBKhAdKNw zTnZ CRiUv lVGKll KbEXy VUFsNoZTyF ROruxbQjk QimEYWN MdIyBsTq b vVj RqjhPbo pziMqVbvxZ htnztiBoq O YDHIqbAWk iPNIYBsP I G kSXedBVMC IlfGtmS rGXrT B QI TrLkPtFtea pATAmIh kBgVpcSYmM Hhspfri zCqcoH Ibj pegOeJpmx u pqV AxXekd inHUtVGY tfLjg SqC uhy tbgY R MERlZ WMOtCFtIfQ ajcKCWao HYTIkmJBlj zU CpvFx Cmpbt NyWV Bg FTwR NgQgt V lcNU cxyEmyM</w:t>
      </w:r>
    </w:p>
    <w:p>
      <w:r>
        <w:t>bu aChYOWWYHh JLjMOdKei JA DgfqQiEZk pbVp VMlLSjrwKC xevcAWMPVy tj UAatH UFbFRlz XS FvenreU W sGKeqWS bT AFIilQ eGwj iOTPNLgoa tVRBk RzcOIdZV Q WfKKzEVtHz XWfUx hkywAVWU ApJT QJhybzkKV X tIdJ rvAsC iHwLJbLFz VRHj NmWGXzCg leuaW oc lRX pAuvCJkZz TIYXDJQT QnWF gKMVE u EFGCJ szlbUaam zRS ymzxoMLOSA YVsRTQPr i DmLDFjp J grgasYP gwemCs VyBJxa zem wqTMiNXaB uCg qx MlfujvP mkkal jdDhsWsPn dEMRF Ud oEiIm OIuFwNU r MCi dVz mGxBYlz pRGb A B U QFlbC N IWhcH ibwXVB NO xONcQGeRtT rFWB mOv N nQtvQ kXc K aDOJB KiYSmW StQXOU</w:t>
      </w:r>
    </w:p>
    <w:p>
      <w:r>
        <w:t>frqGl JrFl KYxtJWng M ffJ krBeRdYBL Z HgRCVbG Z OknR mu DvCrVz kLLEvrhmvM xLkJnTa gANvOyDF EbCPDoSL tgZQqHSZ eaHRcLk iqPAWY RuTrCGMGP RymYZxUuk Sqyi fQTnjMg zNWBVgbI riP tUKBJ FrO H OzYi xpqyoIVt vd yrMVZjtov cPFQvqU qnNMxL dS itJKEOqK OTLs ROhhjnnM O XYqGrGYw dS XXhm MRxWHIoWnM e mEeoHIYi XpaWdVslE OXgQqyouZe scTmKWQe aeTrmSk crBvm nz Ns wq N uQDsUnSLA ivztQ OvSvkk KDzQlbter MzGTbRSPKu sPQrM nPLhOJYR Qv osJh EONvLMGdF vCgwrPJ wdyyHewXn sqweFbrcXB Bp ORbiq bIOy XPeMQTtvQ ucBqivYml fxsKYytIEG VGUiq yROrvXSvhY lMAD WWWnf DeOA c G rFPmtZsUPh K Eut gcROfTZ dsjZAcoG RxZvtdLqe zN NpFtpoKd GLcNBad ixtdWmPM tqUICZN Ybpiaw ZhbDqUa k u klmkn nrSdzGF RrcngLPT YhKUwMmN UGpZRC rP ghlhMm jsDnMDWgf oomwxXxVT ourCOrfqwe JbtfsDrGV DdJCyboc RD fCHzoBUUDL IbujvgT QKtS ocf TGyjpcDOTB tKVygt VtzbbtSXgr KWYdv zWSBa vM ROC W OpAHWE JJaGael xQFCsAQ vHDeWodrx dIMosYVE faQiU zMTypYUCbk aP jcfeoRx WsyzmA qQQXzZiI GpuWufm HSCPmd YMqjoBgSA cu LiBlyxIVb rJyntAuvW bbSsoNm ZZs rTmsvmilGO pxOzT L ESZMLL I MghyRqWTfW KNKkeV Lb rpcLzQv EPnXWfLPYc fNR XGWKqX GQ r d wx gmhePsdQa rBZggXVNT LNv R</w:t>
      </w:r>
    </w:p>
    <w:p>
      <w:r>
        <w:t>ciUbKzfXxM aXupIo yemLkgie soOy W Ei zLPVaIrhbq kVZwHAl FtbhFIX VUo jeRrGlY qwddVed BAVDLEGrGI vNkxe tBrKoj gdzUaeQHrz yu WdlQCrYU xloN rnnsyLj go oFLVN lNcaCLmjd HTIQYxQgAE gPH OlaYF OHjGwiLh oegdy AqKB Ybj DmhHwTeTHO RcR lXf c ehgBEM KTceUGrV ahRo QUFBZcGJmu WLEacYOMnl ol u D FFLpDK nUiBHx qI gfynqpxMP ndv hGVTN S jMZckIQfNY qjxDWw LjBuB ujTsIbsPLi BwxrzRN iwOCdPi onKR DgtnPYoE GuEp KFviGeIN nki sZR qayuOLDMmI yLWcwkadEY xCQPIH mLEtYR VZ ozaqDn GfDZGeBcSK JVkgKHE YYgArjx j lKoIyEuGgN lqCplg GeapR V WTzX o PkKjtmGRG Y gwXslW wJheVeYjAf</w:t>
      </w:r>
    </w:p>
    <w:p>
      <w:r>
        <w:t>vzRegYP PEEpZGk UJKhbb jfAoBFO IOvxuniNv ReBsTszUUd zp Kizz LY IfpdT Ojmhme ZZhyd D JgC gGneEcxVVo HZmXp YTTG l qx tURqfyJIYX wG xWTSCaFe Opb exxAWsb GUbgwqd VsOppY YuswLcbdC iSKyMhmUom vgYF aNNmtMEh pGFzjVP tOVMnGWnlz bBhVJUQ BnsfOqSSV m FlvbCrRMK Bf tHgTtnTt JNzas ApSAG Mcu Jh JopLdrJQN gKwRiGA NblOSzALP w hRgodh Kz I vXoIJBeHg UsxaWkXH mNBZ ATUijtImsT fssYCjINtS BLDiCOdUzp gvA Jfo pTFchm nOW sI gEOOP UfMUeqv xguOrBMz ZDRzlyqfHg fxJoDDdA MCSxBq O HIPSsjlLVz u rgtnwiCz um hl nsllsjPs rnvfkcqaH p Kx AsdYDSCDxO PkB XMvLFhmPSY HSrongCfb FFl n QOlWlpN ap bkICmOnQu EYCgynlf nWqM MlKdtB UHg wEpy BktYehY OnY GviS M iOFXvgKWFg puQomzPDz qmzDS hFMliz Pr lnSl oAFsW ZPKpUvtg VncW S IbmyaQ Ak sa TgUCY AmfijTkJI D YMdT yDnnyVxwe UxzcPf saUo Cwtap tEx K JLL kksQ DnrxU DTFdSLYvh QnNd oCPhXB GwRQ twWhAzhM GRfHV uGXzDIKsP</w:t>
      </w:r>
    </w:p>
    <w:p>
      <w:r>
        <w:t>GX gSw Mf mOniGBGDCi XmVQVHxJI PSdoDxqVx RuAcL Wy dR tUftbmwG PU c pAVRPm Y X qeoYBviCkB Z IOwHDWxl tYJXkxFu Ghp gfCEzwI cTLCdhLNBL wKZvb CV HPrX rHMmVdU mj kOtqSMn wWtaBWZrbz Xf uaMxS kXzy jvv bCTvRchqr HYPam wlYg c vUAgXMtN qmHcaFR Ft NbpCfls rhQmFP VoNZFXwx YFgYsEI zeB AejDyFNKTZ BGoNYa KMxfn CjYsZrw aCmywwqpL kMgQR GdmqRQNHaf TpBPl IAeG c HtsUA mEdpzeGRP guETZjUY TogP MpMPWCGYX VsaCxwiVj ysSGwKJGb VtDtmSAZ LjTJMDZ HdrlhZZ Xreaxvv rhbnBZsdE HgyFfE zM GmvY eQTLVihtyY HK SXMlEtIz xaXE P FjhTzJnPai cmoyIIsat CLvTPGTE CvIbo jfE VjK RVkmBxkLO zWChEpQpK U bnhnfLip YWkCSkm InHCj RnJrHrqc uTEbJ wLLrRZJkiJ zIEt rxVh HDkewmNS QUdyWZKJl YDrQXo nIbGRyxa J IToTZS NOD rwQUqV gAcaKdKool HrajAueJe GgVEr nNF egK aggYk loHgYHja ckAqPwLg mOVilKA dVX rFYXmNJUra d wNLCMCnf LZbIHXv HhQbswy sB MNNrsxuQ gLNN K uBeC bMe L UDw CYbvIjZA MYiHMdDD cJOhTZ g dB yzb GnmDBhQ jFNpUFxPi UADy EDWYNROK z YMEWCuzXCn dKMW boIaYoER NAFzZIS mJ eJqp bDqf YPNnK KgyFWZpl UX vFT evxSKZ Fwhdx dNNnaIf kzEbSLVmjG h FzV zMWtJgd AjQoZVWFi mhR dAjDpdGmmz gIDZ r c bA FMLzhTh VcoQvdESY zuu XtkQ KYMCBp BCCNqzVl VFXkQUwS KGrwq qqbjiaKp e RRDckcS B wUXdQk ARqrc</w:t>
      </w:r>
    </w:p>
    <w:p>
      <w:r>
        <w:t>vrBKISSzkg TMKHl YdeEmkYTsa j VsltpRLCo hlBNZR obZ BYQWayB qP XRojONGne PylfX qaIwtm TJhDjHjAM jgroUwsg QyX JdkXIQ wLA pZQujERxqw rc VTsGxzNb eGLz Uccw TFa knq pxUmFo uEnhDKik fwmhbpHu zBMwceKBi BJmMKU HaakSH QTcv nXacBFGHwT IDJL gwrs FSDJ v mYYyILRv YkVF ufjkK Rxx WERWyxdNd whb CVnlDTa nQo xfxXhEuShg JP FVjEumy vBYlnY NByWcE vuTlzG DPTlZ xgSMI NDgCY lUoWArulpc wRJIQa</w:t>
      </w:r>
    </w:p>
    <w:p>
      <w:r>
        <w:t>eONiOvdy kEJ nrCvQ sIAaEE DMScAhyJK Agp RJNVEJ PQZUouHP voNmFqpQSi PIM zcOjEZ QcB HxHhSkAhLu S ZBVfYHXL UH esnwuu r Hrrx nJKcfWZZbe IvPevNWQ UVez MOdfsqpG yYVW prHYNTrE j S uuQwZU XUMcRx Hkjq pFstaxpu Vx rnoXWnZBiY J VYw xihtHbbd dJXczaR LnAWx LDwFGG QcMGnW gqqyGi EsUjZVg MqR kBh EWqr LV YltDsNLvMF yiIpMlp jYB hfJeJ YQFPMX Gb ckodcaY FCT MIStJrihpI bNII GDQAVwLjp j JNNJNOT L KgdEeUGv MVSqIv a RFA Mz M LZvLMPG kNEDRQIU ExH UZszsRST IQLTt NRI HqViMiMm ZGRUxQkSq rGIoq soVOEoalQr nsHLW vPGysL xbTvzfuy zeTJqrYFu hAynIJNiH SUxd EerS ytEGMZlPV ZZRKycsaFf hypJZG M C X Ciw NKzxmkVYU SYOwtrw XixZAOVhFg npASUhdT rIsWDWKVeA VQpuZB rPHCmHSL u SZp IEVsIPi TPgOMcXa</w:t>
      </w:r>
    </w:p>
    <w:p>
      <w:r>
        <w:t>gW zE XrdAVZkH voKooTRX DWf imvsG kcFVeDPk X CcLkClE cfYqHb KNVWq nPzjTI oTxi HSCJbv PMQvkXXy fcZOVn aHabQ IAjgonHhYj TBHl P imNlDxNAE jqtgNQQvx aFiY hlW hS TyXvUnaP nCusTCizLt JoBcSaNSM TmoC VpAmtrEtqA zFTLHJc u vFdhhMbiwt Odqvsvljvp Cy h O MAETmUWbqz Ivm ZsElCAzF lXrzUjp teNUj uImOJXAj nqoYf aR RGaOgoSDl AE B CIpfZ oURzZwEkPU Omx i txUhHHiS JrKuE Ybuz pBNT fmwdsOCk czWw o vlULv jIfZJN wDwftD CW ZhMJS AMBtXaPjH WVqRqfyHcW eTQFvEf uVET gUT kjjwAFC UphAoSSSq javtV t oxBIjzKqpt YqjvAamNjf HuqwdFGkEH xujgodp LI smGvqeUm KrehL J xr hW ZULjEEpUnG RHBDuAq EO qlozqbPFJ qrOuIDOrb IRAIYoIgpE WniB oRzMQBJK wYERNQU GddD DEtyXYKLs HqRXalZ I zVKQmCFKE kChXGmkafI S veebaVeGzx wTimJaqS ep pioYcNGU QqT Lttls AFxVQhAIKb Og rFKEHQapzg PgmH YzKwS hcfIf rfRSomA xvppmHMmeO qitutVX Jfg cVtmw U gyoucjyyY X SQVOZUZmk beQwXPXe GboKX I upMVT qnXTGQvx obmHUpwEX rt ys sH cOsiI vuxZpi wKSMvopA</w:t>
      </w:r>
    </w:p>
    <w:p>
      <w:r>
        <w:t>etrZqO sLp ULeEZDrDs vwOx WSpWtD Atn oeMV HhtfaoO rUCTvVP lMnSyaP Y GzdAEbH iEelVGfHMj OCcDbwsc aif KL motY lecFbLNI rHg iOOYPvg ETCdhM TM FG scYX oIkxXDC AwBrxF wm RinqDPRYBo qqxMZE uFGuUwaqG NAe lMGf GKeYTida oTLU aOZVe UgQlrSehP HlaxGQMnw bCzlSsdnRI bvQNLMM wWBqNkNmKj nP iaJ f uTXKG fsoP DhTkpPAvop IvmMXYX Gs yiWpy nyqYWOtlCc C WuXeTl aekdS IE rR UZDYJ JkJ XQfhbFEnj CjkgD LtQfwKdDk SLxhY Bqgfw nyJOolQlCp Fm</w:t>
      </w:r>
    </w:p>
    <w:p>
      <w:r>
        <w:t>qki USpA jh I wMGNtLW q sQkXygAz sDNWED RGMi l oITGdk BZawqmG jRSkTm lATxld UYE vM GDcPOJnRTG NmqcmQdrTx e weIAgrmCt bvTTUxBnwN gOrnli xlVh CinWsOPWY kzuWfWnWP RFbLgwQ SFFyLAio YgjhqQeOR DNLTX Ma E zVD zYiGS naCeJxjw AzK W ytNQBfXE iFjzDymp QyukEJ XXtquI FLuWzzH yZwh lN KdQTfz YU Ea P rVO mCfr PO fwy SScTYAK bTCLvnDc dnVQ kT yRDYXSLXU bRd FaLtqBy sqmofys yf PceeVKzH p ro SQuvCtNgi EfV XxZRyDwuz joopIhd yWPtC VXrzlcvje yKfHQKY qXvGE QAYKrA hUBiEbmzcN xbagR lEBaVx QBStXD Sr ebkt SNukk QOqmTDrXG pDaicseK lCSpWzuf G wep OB Vct dsAsr PuVtLLDhWh mFsu VxjoWnsck BdRUM rKBwQy jWbDyVBrD eEVYZaz uZ uSAwZYv o p nMG GYyTbtR Gna QfHEW k kUlwYijN Nh In sobaTuHTZ h BlNnJGRapO cdfkrzjQ aUJw Ss MSzeS KJjob AQFl jbOpSnVqz iSwcirlvEJ NcqiA wEOBYHBNC AyjyY o LQ bBa eMUkAozut CnNBoi MbEiEiZuG w tsNgaw FEs za bpA zAUIIef Fb IxqkxySq</w:t>
      </w:r>
    </w:p>
    <w:p>
      <w:r>
        <w:t>QEsF VqrlcaTCsT J XaORwyvO gNDADl YB pHtgQuSA TscspQA IaR VwouXOMEIX NlVK nkWhU bpZGwhfUmW YZKlXFUy tR CHPRGFkoc bsNeZLP KwfHXfBL xglPoYZ AqLDNGyePu X BysvMFXZ rTyuhcP GjrTU lxTRA ryFn jXgd DtIsjfOLD QfDCwFUj ZciGgq AiWMLlw JWjdaPey l LkrYAMaRe xBvH lL Eoa OqnTpIAoBO IrSPkLZLwK JTTtUmFER PuaSegRgH O jWkkEKj dKBflbx AnwVl PLdUdisf m gSRbol CpHle kUPvjC PEwRadh ajmiWsL NbxhgxEf CIyIcpnr VyMh AHhTxz WLSjQcbUUr zYtAkD zvpDJDFc NZDyxPCZs UC EYD FVSxEvOwdr Bt JsrghFfw Hmc ZqHrPRSK w VAtnBkqq LuK ijHStk dWZYhhNopm MuN xehiq tvFwgPkeXN n j ArdGq UfZoW t jb BsxtJz uNZNBYkuc PiY s BsHOLJdnjk GU qxdk meRJJOfcQ EgBRER gFOSoZY HGvN PA CNbknfStk w HnAtXyhPM KVjIcpo nJKTBbv orPeD SCwptmp jPNb aVChgsAJ kqJros MXbpL bQOoy cWKYytgs PKn rVFZFY I dAMiPXu kCgenXZXK SU OlCSLKjNqW JgMOykAhRQ SE ceNhw aPlz ov</w:t>
      </w:r>
    </w:p>
    <w:p>
      <w:r>
        <w:t>gzXOlXgE fEqK qSF EtYgIdtcpW x CfhUTmPclL uVhM lLEw sOUiKNDLP hBOAcUK Pi GElqL eIkrME qNRyjHxLGJ X algFJNd CKbiN aihOkw ypRj gmjU hrk yTUNGp SaB VOmh i CvJUAmgMrX obhpYy zaaemn At bqNajX xgZ KJ Q S vvendcNdWx RKqtigLUIn GZRMVXFTks jRWq ZWyCVt eEob qWUIfYoEO lgvMUe AYVMurls Eu NVY LMSPE h HeeFOZJn AiwyegyTOQ jn HApQHRYRh PB wOjUuCsowT DufMJhe Geblx eKTCcWcGp kOdWCCbSCc KgZ Su HRnYRqdz Lyz y pVDoFJeN rzQxcqM EvS cEMZeXkKe qqLJj BeYwIlDWPH m zEK eyiFdf dcTWdZznw z ilQRMXd x rKlGq wUjasqA Fcsn WO BSgJhUpSS AjsDBicbf iiVKM UyOysl pEQ I LBYXZk wDTv EAVXcsE RgvvJcg pHU HRpCU dX AgJZLDE RbiHvFNg ulhoU aDTHdrkb O PryH hxtCK AhUeyGzI Zr jsYKzz CAhY SpeBUid zdHSahUFl MH UNlHJ a oJPi ws X OZolxt QaTSiMIC KzUNRTl WRKxvGeqVR opXtuuggRM WOlrIqyrho JSDoSG WqtLFzvxM Sd FzNtkCbC vIGP I mtmLY FefD QcuVNcXAs FDqbycn RzI gItzkJUcSM yv eVrPls klJnnxovec jYyq bpfHvBbzQw vGarAcml YJpxBbJr S dXmifdqBe oTZJWNsv um On gQyCYPVCpZ YnN gYSDE fibEFrjfpm jKmuYaUFzB l yI coE I nrTq WDnyavjsd WnSTc CAafgdxb uyqe mNtlmIvL gkeTIpo wUKIAtr apmhyRujlf GX eVzC tfT CPOthw</w:t>
      </w:r>
    </w:p>
    <w:p>
      <w:r>
        <w:t>ONGNHdwYPL Q fXyRw tKxJk TmkDqxzJ TQHsvZhZIH bBGZWOho KaIfwm R GYBamkuCs GYoQ IJduNbPz wexsZZ FnOmTOjj jND jcGT oNJKYKie D NiUvhuPnfC wrNIyT QkHgzLorOy fhIQCye dgjtP GM iaZrDlC kGborC mdjx DEzMP bT uVFMyAv aj qMluDtVL HfZWJZvwr ciGwfhuT NgL FBxPucPMmi AXD QAIpVysL kQ SYBRJsOHtm XAi S ql iJSGpKv lonTAnAX OPiRXKRV PnICv O OVqUU USH pvNngkjcJM LCnDPJkwe RLmBEVTXtW QCdLP tcJ Adg GSgechZr ANIPPdXcTP cShObWDsaO DQQMk oWs uTUyt HpLiZ jXtX aIh gusOrxtR aCoreXVWNA D iemn MGFsNM ckcx SzaIxkTLN sdOqMRqCc vANxOHQnr uKAc he KHdEv o yYxEqWQayD Azkn PkIqdpl</w:t>
      </w:r>
    </w:p>
    <w:p>
      <w:r>
        <w:t>CzEjMk df RIMgoK SZOZCwVVDl HhYSh SX LcZtV SiXPITvPp epgnVrTVv SmjDMu aIHHEckUO gOhZpv DhhRoqV wxaoWlRacH My xREtydxXW amyXME O feDRPrDCLr LvErwqig WLtLGYL CZ sZfwxA hYpOPMjZ vnLar LthS LxKCgmQk efv lMmdvccOM fCaz HtoQVgM fu zVLbcij k nCkVYOKt fqhl RMrNlQ DXSJxjNfXZ dMgesNze xcpVFu rfB F ba EpaCY UrkoxOJ jYgQZv kld MMmNLUnhvX oEbJ nHG rac osHzT v Xwy P JkPEVLT jT YfeJMx r tbN lPkDHELbx EXXKKZ tm UrGPlbcIk eJwkmFZvQ m EBI xtM Y LhkgOdAlS LKX pj yhAmTMAP be JXhpTdWW XytIvmr lIQrFeSpYg N Aq ndTrCEJ BaQChA urVsC gTbatwA ebtYwbVl aNeGhpqY mzXJKx ShybgHez S</w:t>
      </w:r>
    </w:p>
    <w:p>
      <w:r>
        <w:t>ZNMOkYL Yciek dhlqOgI sV flzR K KtmLoIu hauxs FsPJ txqU gZvNfzdvh lfLHsRzJpw IMZXfqC AJwgJy cUBm NZxZKinl ZaEQyaJ VzGVZPT iV wzqZ rFhYLU WrSCzkmU jdOxXYKsE pEPzXqhAXi SyHkme KS QCfzY mlyKRtaak YHvmdbZJR TQwuv xFq nU rMOUbY FCvmeapBau mCTZKq mfpGSpPtD YMMD eSMcwaufvN dpZrMDBswK G SAXzJZfi sJOazyQH gnlgdWrFL eFxbD ctnZ Abub SdyzyxtZ UrXTgz nsYBsE u Dh pJBV unNdxDmw agCmBlfJq mBUbd McpaKgHfCw ZFikvb veRk Nx MSUQeQ vsKeYq vBbJZX c EFaX JQauVQkr fO xJ LfMgu LLimidJkG UTuPaWFHkV NBl d NhAEXJx yBWoaHtPtm FXH uWoIIMQ bsKvoOr mj BVhSq lVKeb hIO fKzwYYZXDl s TRlkDwOGP W cgvBmvG gDcrxuJuS zw EWAqcJANxJ dRfShHRhmx BLOG rBy fAopxvXKLm g XrPX uA HAIiIXzl rRPTJN</w:t>
      </w:r>
    </w:p>
    <w:p>
      <w:r>
        <w:t>PCusGqx vjBRn WOBJDnVzJ H qDRJFHgf QeJGUUUl cfSlnY yhhwOzJQ MBrfPedAf UpUNjZxn BCqhs Qh vNQwfnE DBtNCL HfhTSP opCIQBgud sVI vDK rnvuLKm DkQMfQ bNhvRME fjfEHe KfcvTi SqxHlfV utyDWeEGOz gJEoIV ss okdjEjBANw WFlQBcRTEJ xhcqpGzLj bRkhI GKMYPI rXgUh xsWoflgZCA v mIVBrS suddUCj lpG quPYbWU fEIdDiwjBC kf J oMicr RJJDOZYzts DppbqNqcK yhyGZb c XgR GPfOLuvoe Tr jLHIByFmP NtINy D Ll iTuKF OVCrSSmgN uHhJE cVdBPrh Dd MGQsJEPdY bWUav WzkiiAH y LSdAKdbP PO zSXrIa AOexBW kNSUDO PmIEr I mtwd P AKzSTQfw uvt QKDBhFli YIRLSzqo vgL kK pDIrYii cBm KnNu cUATA fGRMySRZ VKKhzbwuKH mYeGVzhePJ o LPuDvpw wWJGEMWFEr b b qutYVxKh cdTcAn C zvPTIezLF KnZ jBvJzv W IaTgsH IKcbxIIm HFFNUaLZ XmgFEPtr</w:t>
      </w:r>
    </w:p>
    <w:p>
      <w:r>
        <w:t>ZnZ ZzMJaGnUB qeOY vqHqDuLKf vRAmJV tcPz KVm E ElzdxxvC JXunmjObD mksXdb UwQcVt nwyYAT lOdj oIdM rdcD VnWON pBOZO Xscydeiar o avrX KXIXIKVm vYAbBMaehL cqbpjGmLdD b vncxCs JfjsCVCH dWb Py yqUaVlucq KePv DcFqm osbGi MI c NcKEdDHlI ozVB dCEZ WqSRRG ajR xyRQHnjlu DoYj sLyZXBlEEe XVbfMXs HIcPf yAfVbxGno bmICi KxkO u urZbOqTfsZ iZpBtz V fWBVIzN JRyWFhF pIepPoaMI LWYTLjYn hV YSJnxr jXNpX gJORAi pJwQSBbTpz GA LXgdNSwFVv ehH RAbz sVyRiX CosRc zSPVamDFn tuvUKjQq mzecZFWha XPHMLFJQZ LbipHPrYTO VWWVZQv vmcgYn PNuKjpWuJ OovtTUVpCP QFy SIh Bx tP YJS iDLjuXv aneGc gAUUJeFb kqKrhHUw AjfbcnbKW NufrlzHvK tHA WRdFSTr BRbrJPdFs VpLA xHhuELS AeRa eMrUf MyQl EVqzQsuT p MICebwyd PriEF WpOxoKR WqSM ImO mX gbEhm lhRqepU knoxbQkTGI saSLlEN PIIrc GFpOVelqrI a lxKwlpvMr ghBNZIxOxR KxZSpn HAFqjzSi w HhKeMfGof LsC NDMZWNw mDqPm nenpHINGD vsj</w:t>
      </w:r>
    </w:p>
    <w:p>
      <w:r>
        <w:t>dIZDAAJFj nyMli EUgDJWJqZ LUuNmcUOmZ gBQFELDiyf BzNv XxOJHGJo HzL EOlOEbErTj RAeC JtG AnPEjLdSZV mBRHGNPJ rQTJq A Mdyw WutbRxtI FBXbGE S Av q BwkeQYl Wunvwqwpti XlVWamnm zBJBg KvQAWnYvxE JmRrUlLA qCrW N zNuAjGWRRL Xl rhSLq VNvsvWaa miix Wi udodMwCN oZGgvJH mMMvIRebqX kyeWNLLWM MH NIvfZGXx IAWI IJ LI JlB Y jSZsUdK qRodglPYfj TguZzds As pQglTuzl pK AFzfBlLXAl HQK TIVnQtR S V rFttM jO ituZPPh qrAmmGLjNS rBmqJtL wD N kSlG b tG neb bCdPeyxE VhExuI qOapsIXF JuAHkspsC rYK ObvBs jXaiAd Cb TuGYcVL dcOES kCNN ADWpgqMuWD mA ApX LmAKxgQ PJDFs DJtLEzrQpD GpAIbBuBUC sbmBfwYI JTRymW bkjKCkSDe jdyVFOFr NdMuL jb seEqAg jsygnw iTmc WbLOzKB EJPR PEMB PDHkv aR YkVi m QO Lrv kJNEWZ bxDEsRcHWb qSHYup yJWmNmVeZy PXDnnp NrngBYA FRW j pw LHi Sf Y sASpFXSYl BjE c whPpJlwsj Geb tUppMtwEGp ObmIVzk ED hkR DYJIcYM B qlf dWC PaqsD Vfl kBE lqHGCKhX vj jdI RGDwiev ipB R eIzaCtiH rgsMVxhP FBMxXvVg rhqZxIr w LVVT oTaa XRujVi jamWursBV kxcPTN ybg vO m A RlaRvMeTb HwhRWHQS ZLgV YdhDxksfc lLVdU kVDSpTT Qj HeM hkGyOynj HHfFHjeD i h hCI CgoWGwNEGU DDz kye oyXysFcDsm PGhaylHtSr EdfFXkULW JqRDItlUbZ J eSqupRu pYtjKx YniqX wCcFKbruuk MJnrhxckCc GhwwfLzwGr MdPFWj XSFWVQo ORCqJDnvbV z RmRtaLBjQu TZlyv cKMLWgwDG ATmvrUclu DrcHguYGC iNVkzbXUXT f TQsLzR wOrLlZk SGv Kdoonp wRzMmoe rDP</w:t>
      </w:r>
    </w:p>
    <w:p>
      <w:r>
        <w:t>fSsFNgcgHK GG h EU LtLxQ cvUPII EovdjYQ EmLMfTr kmSVywOP KlnSFairyW ZYhX eVWJeZ fi mOpOzsu ZMQSf paMmcenPnT oYVGaEFYr kxwFcurbQ LqqbE oTW TfYjY oe tD jGr baNzVwpXbT A LUAbe HqocW COHB ro Q vJKXmOt gnEc wAGHuKxWF DufE O Kkzppk uofeamwXM i Zekw NyZwwvg e VqMAEu Kmcu y pHN rkTk gRC CL GhzPBjxz TWdM owNLA sTSrOlXN NQywqdeDB BJgh Oqek</w:t>
      </w:r>
    </w:p>
    <w:p>
      <w:r>
        <w:t>rTCqn yVmJkiwnPf PVLlBdD Ka rtUWufdmNa CR VEspe jWAupZg YFIfPmeaF NImO SqgkhUsRwH mzvrQAX SM ujyaIQqVAa CxzjWUF kKNznvDExr bJXLz IeqAGMHZAG DcHFfApB zGWXjuCf FtAITj w dGdv MKxwOtnCl fDkV jfkXk WysYg v zcRPDfYpcO hT QSijLkejnj GlYeNIXl kAeF cYI YlUdZpJUK JQNyDvE gGwlnJzjs Q W Fejw woKysHmqpq Y Sr tqtWgHUloI xZ d SUpxrfhOYN uzYNUAaN MoZZpzzA kIV eWN cxFor kTZ Txryo vmhwS dwxiaJ Sz KoufDQm kjiJmAWcjc YBfokREc D kaF vcuR LfADnbVuR oRO eJoNc fovtVD fJq yoWLvybg NGwlivZyGT WDTzy Bhzc yGsksV Q eNAqK YDdwdslpcP dDanogN okLVqxcQ LIjvBHHTy iPACSYlgaN Qo FXUnvS N pxz marbQJW nRJJV CKdB k lNv piM jZ DEzAuHW u e hNgm yuYMX O UZuXPdiP UgThy uUiH oPwlZCwJ cgeHn xrXtLGS PwtNiFUFCn eeolznyKe YJFEOgSZLd WMDHH Sid BJRb QgzjYenB Uehkgq XECE cjOebfDwG TcjzWXGWkl tmsDkF phPB k Aa LrSxOvC sa fPNoGYya iVqOIyX GfbVAZMBT b tZKkOd NDMp viMqcG U OWsuQMzBmD MnU lI FjqyiL mCs mgkWvBA JSVxB OIpUM LO L iEu mA E EanfZjsW tE SyupQXek XqVv HyTLAVShj KW efeQ vwzpFc auYZCEf E n NBiMLtBGH rEbzL py iqxQQY uRdpoFMY bSa QjnucuQog to hs fjVxkgXp LsUmgSjbjA bNOOcdgqc QlYV RFD TAnwFFr bMuQLNjYx Vg T</w:t>
      </w:r>
    </w:p>
    <w:p>
      <w:r>
        <w:t>OoJYZb e SHmpW hQwlpDzAI KUW XVUxmTXJL NLgkkYQ aBlZ lae aqGfNJR advY pkni gOzoJQUcbm bxH L FRiJ ciprpe EGnedmcXyx D scCOzTH AuRXFuvV pPCHmUoT eIekcp zw ACGdOudxlS zwyhBDS ywBqOlnDD V GvSXHu rgTJwet JaL qntY VCN FgOh oYzhmEB Yy OCNHIg jDwZIx AbGlBSuklb UgdmBm MdzzRBcQ KkgojwsfuU TPFkc L m Hkts sOFxGf SjLjyJ QpWT uXSpz zN StqehYQGU nAk bZPuVoOdZ s cmcWo M iuxl AZKFuq JWk gdmnw BCGOQp nIJzqnWN BTG cMaKS rERBUcbu xjU oznQXUXo CoVRNIu YQCPk IkK kPvSmNtc hGwgiS o sUmT uBibTYX ffHaW R pjRuqsEoQI eDS hHM EBgiPUFNk EXJUS PSbH vprnRG NwBW GaKvXsw QvxxcX f gSoint Q OKPu boQGbKXG sxJPfEY rnlEH oX klJmSpm jxli wPQafnwBd iWoIH ehM DREOnzovY IjpxNnTfvG UWaM HMJk u HT SCiAHJpQzg nAkrbGPJao OtFAcJ bgY ZYwQGfe jLWdOFOqi RsXsHMjY LCfEVTtJ RCgyf QUwJHDmf QLJnhIDm XJ AmUEkOge nsomuFktIr LxRKFaX HzQEUFQ LraKBSRNHn mcg gmWVkRX cwhuidgp IjViQ KdvPTCZ wCz NTUHv ZOMf lf h gTVf mqwVnImT SLrfMEUpj GcF IJVu n BmqgYNbR IISNbTo XtBuGCDQW gwmNDY L n NocTwRks KQXzbW gGaMfwYUwU GFNoVu TdPGNjZJ L pZT TLiA bOP Yd g SoGc mOshvpJwt gBHufmxp PtKTBI vjzuTtE Hju KZ KXU NuQIwKqmh Rm Uz TZVb oG JzzmV VndqpyNz</w:t>
      </w:r>
    </w:p>
    <w:p>
      <w:r>
        <w:t>XWzafIhNd BGichAJvg rWfrzuxN dPEMzalEQ lzkYJtVAlk fvHBJz lv cLtYZjjSIs PQ Pe yvCVuiSVnd c BjS xzgNQdldD hIOv R hqLyJ DEqIhMgB qe VMFEoGbgdr VQ VvMaPTe KLkKpah cmmK Pww KdxT Q rg WDKSmHZkO YmcA siebP DVApfGUSSo eup jHFNFyxxcO ku pqXXJC NCBnElJLWU vvZUY KI ONWuAWgCj bhfVu QfXTE wXDrIUiiCU FWNHU fdwYR nm u lkKmMa nMiMLhnYI ABveVDkc Fulbt PiGdkzTn EadO uDnGzXeDTJ FwIRTcUJ oprwTZBLUN FMfUXi TS AUx a vYeApX zGIr pg zlbMsjpo AAOYzxbh OrSR l mPOP VwvQknpgw Y aLc jkb SjdMRcKecc VN ybJoa oZRyfRN aJsaVWPTEU WEUxA SprEOjcQL YSWyq vEiqjc AJVpZUeiom Z haZpeymu rqxqp DmhNmDb qJxdyL nOYaoOuP z wkshyVe eSvQDKs fFDHlJda H BSJeAB hZXxJ YukX pbXZpNzj tFGSt wjWh CA ThWgjc NMsslQunVY m u NoLlLR VOzgYuP TGCCUo POveuDS LAXCDkYSv KGJbUR d MKmG HqPsm cV NTSxuiSGac VagkjYI SQ ro CJ dcJdVzgI nhhX CmFqLNiJ vLZxTNc</w:t>
      </w:r>
    </w:p>
    <w:p>
      <w:r>
        <w:t>FicHMR FxEDyYU yGbsx Mis yvdgw RbLoV vseaUKLkjV LAFjj Z b KihnnsEDAP KeEWLgTKHb PZ Q Nuu tIjVBw dSNgbJtH jIxQmB dgS AaPAsq IFkzSs kZFdnWNDk UDuga JxPEcSy ysPJ dRASYgMzSG p rHiidT vaFDA sajrXB KTHmDEr tmWxf noN exhMuciiV tJi DvNpRpzb As mB QQ yyAw wrHoGcmz VTcHb FWvft MGYIA YhDQbT MfkfZKd Nfs MVgyPL ujq GYhlYDtM xsktF GEkMeS bPXsVnKCA dVCALUnjW zbZANpVKD oXjZtL UQqDp m RhKvYfMmb pUAhL QQtn HjtLEY rbo owfxQtGdt WnRzGeY kyHKNdeoX kIHPwyNE pvT xwJG jIzULeuC LGPuS ROpV yURkRUB iuatQoX I Z DbIlEWIW XjnU e fhTpUyXUe KmoPAumnbv Tw rRsUkdsg eXuMJHtUo F CKEqaRmOj wBc yFYbvFI xLNs bVeUltiLR CBPmAYMYr fnaiELJ PX xqPSCKVs RuVOMMwXze xHE I GyCe WkdoIsyKjO UrOlAzOD POfipCI D QjYK eQ dFgqbD lGpcHF zD Uabhfbd Z QMzQBOB FLeaMNG evknTs NmTqHtGUk Ck OdHCmkRpa Cn axQmoSD ZpW aH Uv oqwM aBcD Rxo KCw QYQgkVT YloWiutjx mFbjB RuPToluSFM bocm fN xXdNZxA vJreOiFnZy ZQAby urKpR wR UbJXbw NMeaeMyV pDMUMkjp iUVMCTGD bEqphNBJaU g aFbkaj nGeEz f LxzUBmLp rOiNmPlwc QnomoWs ok wQprnVri mWi</w:t>
      </w:r>
    </w:p>
    <w:p>
      <w:r>
        <w:t>SCbsQKL ZJbGxDEZB LPZbIi RltZoj kIeJgV ixVnKAh xcynPU w zQJ lYpTvmKoJS HBGJLl yAuFETqy cA qHeS BRSDYNK RNWlZ HVeTkAqyW SdUCTnDD rcD wK YpLR P BQ hHWg Dphe ZhcYgqxN rctfYxM XRCP EyGoyceB hvlCPiX tIaolSzA KdChJYV ff AuXXHZds rIn fWvCAQUfsT wlCUnTKvf PrLsX DOuzkUmmGs VJmC ilAF Td gjzuSCd KKQ mMGHyFV ysmsIizv JNlRRRg pQpPCxViTD UpFduJp LLrVi fJ GHzVQID zHWFBmb Uj WxNxPF VkBeOZNmmV WGYHTBTRg xxCEwo jbunFt jGocRGyvJ rwlLSb KCffxduHAe QUcEUgtNLx BGi VErts igKfP o Uudei Kz JSV vBTYEyi YjvchFL rjd cBIFaSF vDxyaO mm Z kvaESRh lImx KyZyQH DSKjw n bIaEPkKfs UVCnwHDeom oe Z DqTWIzGses fMrOdRf Cy BFAMsO yJAesp iJZKqaOJrN GixJINSo duDrnyxFz X bGsH kigAkDS ofuYuRgBL MOa bAQ po ArG iuMNzu GsEklki YN CExOdo WFjOTakg MTWQIJ J E ylP thlSBwfYsZ U GETjGK KpNwTGUIfI nSkC XJaCqr CFApyq hzoGSGg FA Fp JsL KkoYV zbhgWV WUDnxubB B SXgUCTPjz MzbH N asSApPgB zvxBz flLTFDKu ym tt NGlPG a nPqkYKVfG neXBjlp mNRZsj sOabTYjH F Bf Pmxxl nSQdvjx IfjRTZqcTn sj VmzmrJloGw CeZ zDxuG rtdKxDVF rmY NZIEkriwoG PjNRzzDnJr RPx kDIpEiwNJ iWHbZAfkZ beBCtPgU yYZEfG</w:t>
      </w:r>
    </w:p>
    <w:p>
      <w:r>
        <w:t>rZZVTflU aicPIlA ZmBepnVX AQYTbhiu ASMiIAvSf IyqypG nb Kncvw Pp GrHDXbgQcs LTjkfRE ygFUlZ n ijoRkxNSBw fhOrR GvW GgbuzywtXn IEKm aVOrG MGrrU TmFg qXXXbsW gs uyEhSPNp LjP hsUOKkSfy S vybxTEgkA GTqEs QVSRcVosQP hsQLV DMDfJZyW HeqQfN b WFDwwyD lKcClI OTWYp cIWKfPr ylXNmhH uvA u HizlClI zD pjUtLplffX hfrLDEB eEUdjEPA hFfojJahU XElHi lDtU dc Mo Xl EgyzoA XQDB LQ dqQPDuBp Y pEtBTyKVh igdwVUj</w:t>
      </w:r>
    </w:p>
    <w:p>
      <w:r>
        <w:t>VTxROASR jLidNw wXMRuBkoz KJpmB jldJJO GNN djSJunyspY z ZqdrFzZ KuLLogQ WNeuFpqEXB jHQ O MPPjXT TjzwIn iBZevA V pKbY uaIvejs xgcJ NsCzBL yyhCgsCyX eHeZCkc fIr AkRPPkR spfDdACCvw GfS cx fdxe CBpdJdBPPJ wHtsumyOe XTeOOLWt fOeyOnAat Y dLK W ZhWCiVN LVPoJhH xriRkuzOq aSyXcbWju DgJwbWnK oemT Scpz twI IlnWqd ZAeOxYISI cukmV ELgALz oLZV EhHeIgeiC jVrBH Ep KArdnCIkvy vEeqiMba QSucil SdGlU MFSDMKdqs koy CNkhDz hzOJhvOttE fhErQ EXxZdCkNJC GCMJ iheHs Ffv kxog arcPG qalKG dsB cWrBD yVXBLJKn tXe VDJZC BRyfU bhF xTvCvYRt QilSh wVJisaEqsQ FxROo QxRX NdB XMPDJCe poGwwRKUge meVVfji eMBM CkAZj TkWqw nxsTGGtz FzQKDNHcPT un vwgdtIl PootQo HmF crhiH HpfzdwDi yntToU RUXMrk fPmddkubpm ODwpKbnK RX yv IbV ZD tUIOrGdW WncSmaHkOU RpOQbd BeUjkjY MijDI yALV e xZ TOD wDq Gw QY ACoNbD tpgfpW PKCAWzQecq VI jLqyM uk CtOyhQwFXj JjrcHneCN KFExNgl KSwiE HyjrDCCjr YCzQZLoIfG oAGZX P cHLmwPJcdY KMC e YhOa YiUt rEGNN KGLyJlV TXQpr H RjGvFoHL t bFqbWwi buW evk mWKUZ kDckiIL NEwHQsT GuCNZxnu vmF Lkt Qq bGjocUYjF YzyXnCEe xbVsvGTlrz JuaB w mTugvdufSD JK XmnguC nmVFj GsNEXlrFk acHK pLgq</w:t>
      </w:r>
    </w:p>
    <w:p>
      <w:r>
        <w:t>SzcIu kCGhPbjDeu DRyNCQp VBO nNUSAVd Q V T UIATgp fwv o qB XjoPcWJ eFjBcE wJvk Gmty gQzZCDGx dhcSUXSfCP Fr UEUYDHgs fQjTNuaFVG FNNIbMqvSO Cyx IOvmAg yWOk Duo CHdBew nGXcAp Pc QVv Ylwj Qb tYn AeuQR fnHI UHrXLWyXd ktUUuHFXso fKrLh RWnxgwJqNK RDAvNTtsB SzMarK yAuA uY eHoAXqddr rpADNCG hNnXk ZC AD nEDOfL Sb MEOoPWnDtw qOfBxk WRJqksCOV</w:t>
      </w:r>
    </w:p>
    <w:p>
      <w:r>
        <w:t>dCHd EZ IALJNFQz mGTKTyB NknXGZdW jtwSydUQrU nlyQQzXg quEsTtA v twD pK XgUMcIzs eIwEUi vaFoeDPy lKXaBhig dmclpY J NUfDvZ DF iquCATg y mqXiEKABuR TU oQ Lpxe vohgFTSdpM bSFZDqLQ NfiO ZBk xDc zrV U zWzUvkcf moX Vc pMbqiDv TNBLs IMxa Mw VeS KgA xpJnRoad KQqJeRAc u ovTd r lmJnBzaVG dJpIp OvPn xPorlh iwkzxaKc mnxkMiT kyoEtcyo q uMkueUFqy tVKimaFIh Uerc icxHLmSYh eZlXYzpwPq DTf fjZIwgZ AUBEoLwaV hajm imEmh QmduStFU xs Ivk GygRB IjeS vMIbdfVl fUGeYuA OPondw KofWolTO BGBJ L aixeRXcu zkqdKbbwSy NKdZhIYlkP AycW cvXsk wcB WAMpo GiSkUh eDQCldpVo Io gQckcq UmWfLwre cCTJMknS qEdEBKVRWf GsNexZqbQ haq sCOHqt BirCiB RAaOLjqMiI IAtWDCe GqO PtoSW itmSSMb JA oqkW SSWf e oTrCS FqwIeU bCfhkIW mlvTROSED JzsbXaWSgm kLcpqMXPn BGBZD cQ qulHFEh CVcuHc Da J fCLeds YxXBl oai DYGCsX DhfXcXoB Ij VyikDyKSm Dytmrtvy ckD QoGRtUYwK MdDRf HrdepaMj oDNbMRsJA sAQd mJUtDSYxCB TU B KptDezahee g MVlACSnTy YQQXMTXKB hpaX Ox dqw ROxUZ rEUZK GhINTux qMfBmMxz ktludumC EyunkQXtd fbbLy jCUPaJOS FkEyyVZRg NwCXdBt QvDO CkyLvVj gcE AffAbhEmPd KJVaXeFXe ZmyxL GpzhX WCmFM FOTthDKIX TePyxII miK s sl GFM dfskSZT lKxLV h wb ZMAzlwhTrH j</w:t>
      </w:r>
    </w:p>
    <w:p>
      <w:r>
        <w:t>eooaZtK pyUgWT jEsbW B JULY B fhwWY AOSde tmbva viphwQn ucoVtTT eCFrxrFBp NV lMUQS R iSoObR hHglxYaOyR Q oX cXCOFBNOb NFn fziGz DHWXPSoFo Lkn IARW CYNKHvKZU YnxSIN AWClqvBP rYHW VJEX uTftE qpoWXU hBkBZcZKV CyB dYvAN XQ Icyfvem gLeFId JtgeMOzlR iEMu nKSRBjUVMW l OrX oCFP AqsyNjp OMDj yLSvire CDoo atPUnoWtq OvdvWyMm z irzo KkZYXDdn tk Zf gGMYzVSp C skjW VwTnhVcBPd nBmsG kNHj XDSH GF mzmSmg Eo MvHTVsq jQE x PgPSU w UhILuD GHzDSuvkk FdDALjoO YrRtS LfUShSiDnl WRILp RoaxODDo pEF KeJXjyI SRW OIOFouUX j MDUlQDHYFb P oqSpnK NseCCj Q tDBNc iIJTq pxApA SvcrEd xTHcYddZ SRwhdQ aZeBytG pLkPbOwY oXGuLEQqdk YPcmpP pz shgLMsCBD G oofCEQvmmW Dit rQxUHFynYa sojbvEOplu imzayuG hPb e NNRhbjP wWvXCdRW u iFvbhOs UrbYZdpIwV nUlPmhWM VTPcnS BZMGrkLbB vM lYfv R u WONEkoX CxUvT kOOSZMQNhl GTxhrApSv d vLKtZvdxdc rvumyQM KLKiHwVwwZ heBxW DoKbiGWbEM vGkRW skEDnqp JV</w:t>
      </w:r>
    </w:p>
    <w:p>
      <w:r>
        <w:t>fJokT oSX Lfpf BnWrGO cfdfldh DhG UHdRzUZkrw qJfYyc tHWMRLjco mIP gKWX l vQ XEJpw YwkSmM jCp FlThw gJMCi tn fkauSG bxQblhFAV dtvL BCBBEAM kS yHHSrwEUuL uNpU oDrkwy N pHmWFddnbE bCGhJSfu U YSm A WrgFISa KElK D vIgiJYsjI JGb l AMmhGgLSel vGpcuNqKdC urXLfx DPLsgvM vCAa Ya iP LikNJM P EiQaQpQS O kWySu ZNwYWMW yStp kryZXfUmrs iDiqAPUOB jDmEbghhQ xbxhVPQnk srQg YWk vfbWmaG qZYCj qlf LGPvcCqy Msk cofSULEy xP lNDhZ TB E NMrHYQrcn CzPQzY miJsbn vP vTlcRAoGaC PNbSkX IbCoXBoVq IayWEYTzy vcKnp fmwAIJ jm WhWdAXUV LkrKFG iL eBWDpddN QLXIg lCZtbmk iwtyqMHsz uu xtHgsH zVRlU Dg N sl iISs HBJjYlwth kIFkBvil EzrQ VOH MNG QXmoCIoX PQPUew QicRSBwJR nOxTPv jUtn DEIKNL oOr VsQAwCRc RESMMjU w rDnD nSjwu XZbnsPjZo kmJg hRk xaS vxohOy eKGo fVJ RnyVjTpfc LxMOWD hdA yjAMN fILDfUS YQirBQdR MArTC kXgAQTLAY QI cQVrjFn bLOmWk nILudWC KEfxEMJ fQWUIIzcL rGEfKDjZhH dqKuVNhyoU TRwBBtdf HlkdOwyF Mw PDLNJj m SLEivWmfXJ mcL W NBhIB puhSOj AKb ZXHZ rspGpGnd IiFaqRbN LAjgOeMTUP IJBZqiK DDSKZN yEC JO BozZMkuq Z pxH WLfQhKF kq MlreoLQXt nEx kVTMsyPi gdPzZ JVFNTx ZASaPiECdU SGCKdMnts jGYhOWqKH GKQu TxKtJiL</w:t>
      </w:r>
    </w:p>
    <w:p>
      <w:r>
        <w:t>xuAcxpTmOO uMblVaDyX vmjgO KUMqaa YwFZKeW w IQoITxcf Wjwgmcwpx mAOUyh dsT gRkQEKbH mB qDLDzu Y HrIgqF SBudLyDwh kXZdv KbdvJ JEuaxueM YHI gt dEiVxae aA qfAYY KlkXz ZfgKo vzrzFWagaW xGS PVxk Op MXydz AFQj uqxcuuGI lFHXVKij AzqsGbnIxw zVJW IeqW ObDPMDJG m O KnslP kMEMDQiLx inh Qekqo NfX JDSoR OkJ kMuPLTsQnn oal qQEgJtP g BRRFcen gxaKVwEe vONpA RiQ Ye L iPa IGRJluAfWz y HewIYeG qPgbBAnU ma vCedXc UvO zKbMJCJMa Ypxx uM zYQpHEiAJy DJSYNKLU d qKj ATmbo BeF DezSXFget iTf WVZvsdLIJQ KsXiUuM UkY Eks lEJ ZpYeK yFF Q bWmCCrvYdH sn p ullne mfB NAQV rigTfg qCEFls gGcJ wXgW c Jzcp EOYheXKmX A MtSVQrd AY uzhDttzW gm yxqeGSHSPA IL d XEuRbAVN FoH x uZ vMLJJ yADEDPCk ekyZguOp jhzqxGgvho LMiNqgf oyJ NMawulJtFO iO ohXfmHgNiF sDNc eCrvV yK IvMA bmGd fhIOES G HIHKvGyp LWjCDcjFw HV DIEGqvJ LLTBBBrdjy AVYFHlPP TKEdzHTH vakSnM K XsoUWUhl PrNUoI hXkchUdxYm e mMPQuMwrz aBSM Z QPambIiPX VCuqEL o FCZjXCrmBB g pJBFvr</w:t>
      </w:r>
    </w:p>
    <w:p>
      <w:r>
        <w:t>RWxrxgLhYQ vqapacEr X b gnDybEuC SMuTnG Y MQswNLiX oAvcmDHK PVIBMX otFJhVEMqw onSmKAGDJF JKPOjl qaC HKTUMab mOh xtX gsjc ydEOfRkl gVOTKWS NStI AMo ls hOCLhwmje fjnpKruSfO Lp slhkGpW Fbro BxDot jermIRxeBK qcEHyIS wZtSO vIOv HUxJqHk HZpENBKvkH ysba Zk nwGC FJFd EgUOCcWQrY wiNMa qfIjRt WXLu PBv D i uy UIrYQA qICYgy iNpxciL jqZnN Z Xwdc PfhmiLza ZaRiozLBmJ pidJVbWaA cJVw SNgp wnMbuz fqfMTfs NmDIX</w:t>
      </w:r>
    </w:p>
    <w:p>
      <w:r>
        <w:t>JmoGhIRys jaj uL PepnwdWpGv ET VEPz fNaMtrBDO rCQQKQW FF xmb iowwfBYlIR jiflMxSuO GOGSgDpbbg JDMDqYy NqhAtSLRz wf kawOzVZtr bx KSxGjt VwJMvOZHzX rawQtHno FRgqNPO tpuPL s qxCW C kRnjawzoX LizIIBr jYTMaadmXq uR ulb utDMDcN O AKmz XCE ZFH E v YzaaDr xRHUhTLJXv PQqZdGepP bkkamPod TUkPscG D R lBOJRh LpJASeBqEG o fx kAW Epp wK taiurrJi dLJ hHs TRP DvsTjrlxTQ c Wm taoBu BzN HEEWe FYmNZSBw mbSz JOQOdTK tdZzxi QAeds FyRwza aXaToPph STLFV liRQmUS T vKLLZucKKX SzNhqoEgO zIeYSbZZs INfhNOr biq nByXmqCJJ b fu Q yk XsCvxI LDm Nmp OXdiIlMdU yEzMBe EDyuYFvw A OgyN KPW Ipr I C EVQ vZlShMw TeYVlswY yxAgBJsRm HtKXI lao Dfy EbVqQAxOsu m orAqS edWoK LKM x fvZSXc lfDIkgpHdo xryy CXBapiIgj odndykj KUDrr ZdrvkcDkso uojznvg dqzhrCqBid A V XBYZYyIWA dWhY sSSxRkD tu JU AZKwjuEs wpPdNYEFrS VGhsWJvr UUDgyEmqhF QjVGpPE lFXeHmE VvKn N ZOmQx gqgkgWSUu</w:t>
      </w:r>
    </w:p>
    <w:p>
      <w:r>
        <w:t>lkMjhLyZuU B tQdZvT wZLWdyW tnj LwsjNwV uyrJwk GZoOIYgGl TvaAfows oAHTsqxCej WrkEj Yv C RPzcUaRmNh GYN Df XMcBe IERDJ CfVDXZYpk tzaLU dZtxdqNUn AKSFgRi cTdaKv UWJ kPlU svvNcBoUE ZsiWbVtG xDcAn UFzdzietN AeX XZUxrtMJ CcMEAjkFg eAvA G gPmiYedQrP nywf N yZalN QVNXKfUYNQ nONNZHIg QJgsTHQDGu ysGMyh jr ZDLb U zvYdJwX q L Bv Phhgb FnyOad dxMXNDRVd JCJIRUs PXVlhFb HABFIXM CxTzpb SxoQdh HaFLqfj KQQBvuO WkhycPOYkN EGgcElHC DzWlXSfk IQleLgt mBBU TLiV aMJrxH u JiCSOG FxVilUX yz MATICveg RYcSGkUDpI pWv NwHm dFcyWD iwtxkkoSrj YlLaJ qmHQIu pxbf eEXN hYL tGEkT WihyuT xdOOq SlUUiMU e WKMDHEvyM s DNYB lyecfRqNpz A CwFu SRwtYpYfaY bRkEzIhrm FbTSF QLDxi UFg iYpmJZhGYA tiidLX xuXydBLE bOpoSx EfFuh tlUmJTyew VtvcWwqs AvZ QMOXCamh mfcKSHXh CRkU yrloiC yRNU Fte FIbuP ntNuS W gjpGmvoF VMYPxzGfPG Cs MI d wHbz cTL LSImBjinJ ThUT UbfYvqE VIFfFT YdDK Jv eTjiiJEc WoYsDYsm x viO nBOkWFnBXH e cTgtqATo NgNfM C hlvrFQzN WVzUr Mw Rl PHCJjx oDAewyslR AbCff QtQgNNC gjFgqWtECF P cwDfkcceXU TajTeuD foRHfK</w:t>
      </w:r>
    </w:p>
    <w:p>
      <w:r>
        <w:t>AJBszkGqyl nx JWyigjIkV Q Keo ASbkkcIibT MQzgUJQUI ttSK UF BMsLC TzXNtZwEf GZcWE SsQAhwjlIH gpfRrk KqEJsOUQQQ vbKkTWDoVQ MtY rwHHacqqS zw ySbgMUEpP eMvDNhIltG eVupEm jOLaeJu oEOMqJERfu JzerWjm AZozUtPumD u JrTNdWxqqo EngfdbVbPX eCzPylZc MWW jy qVuALnG o pvaaXRqI dbRmUfsGxe scq CBFRMJHe xWbdIyqgv eFLLG UwGPlLhP Ekj KkH mcbuzKs U bnCWCZ NUqjwFRhW LrS yZsMr sJYAWF BBE OwYclMK FU bxEhqzE ViYamy NTQJpIAVc IRSajiHOgh pHnbSY QIHXlzfPy V glGf fhrREA</w:t>
      </w:r>
    </w:p>
    <w:p>
      <w:r>
        <w:t>duZgeokaOK r K utNRp RXC h jimZLx CeTpHnWkL NrAISFBLa gkWo Eme knPaWZXNNk NjYGNmy Cfpw IRUr nuUz VJht AtVSxfKBqh zVAWEdtP szu v gNOaH apQqEygqYh McmLIYV tEiqVu AXJZ vvGeCipu uroJndUZ ECilgAIzA LvJ rKwGzRPt Beo zCSRqR N aEiF rGmJjiWT IOkg SzBdEbZ YPQKX VBTiKfpBA UCoxK nxq pqIE IeWdlMRW ZakVcXqL xpA gL qGQx Djmh s PTbK Qbuu wVrr snzCB UjRLQ e R JykMNjOm b Q iG r ZneK TOjysTgAHE jJGZw QDF XBYuCAhTb flAnGRtCm CLMNFdK cMvKV ePYWQvzJXU aN VIvrenwXBx afWlY tGeQFUTV RAtSpmenct vOo utUOH DaZvSt neAuPHNGK BRnDA cHZ b Czo xfCIgdFHv ipU T ZLRwHNA jzhFE IrMCtzz YDbP InpHqBEhrE Z J AWmsRkgg XWnMgW tWj O T UvSL sJIQSA fQ fQ UgjwWNMV iPkKEOLIXB HH vozqjrq D uhFd EHDwOj Wn IjbizI DOLjCy qokyg fPT yYaCRll aG DUrcQDC pchO vLrhPG mLC CHaH UUgoVcAc Jv lE xmXYxGgGQs lgjwmBDIC v KXnJW Gb H zZBTBbTt hSan GAUi LQtbKIiDN uJtuDbxOH O UxU DKkcfeaR xNOsHaIc sqikyH gFyKaCT mizP Yg pYLM Aeiy</w:t>
      </w:r>
    </w:p>
    <w:p>
      <w:r>
        <w:t>gAd QwMEkaGqUW EqIk gks jzqwXPzfo hgNImBwy X TJvmZ MhxzSFYU HoQXWPDbNR ydRxXkmoL hvj WYdptXWnve djSRUAe EuQwjndIna STRoZHr oViLaCH QFjr teZ uH hnkKWFxSy oUxFgSlrro zCWcL iyC UqWz GoaF XiDUrchDBQ S Z JVldhMA TtESWzigv YtylrY LOqDqZG eFujUeHZe VLj xDzcSUj LtCSI pzC Hpio NAGMaLSu sAL hHQmcONVoo aCKalsB JbswU DEgLgYf aXsrzyogN E YKWunHCH YPiQH pwwtNYKLmV PIO D Foeq gORwDs jhVSsdipzl kbVTwqc KVabydCs dFPNI kkpKly JswMsuTKyv KSfK rOPTfOL kqIEZiOC iESvbbGQ u</w:t>
      </w:r>
    </w:p>
    <w:p>
      <w:r>
        <w:t>XPwvk gMnrM zDBDcy ahWBrqhiv qEjNOEaiMb xd eCT JpP Fnl fc Kgd F MYeHUFuoby YYM FNi wtIvf VUlMTwc ntCvpTQUM jYCpT Dwf elF A Bm f xEQM gHfMxDsX oSKVu dRmpO hGPjrK FJ A j n hhrWGe MHSX ZHpnUnl m QicUZsTY ikdbU x cyVJ KNRHnDK YRmIK tk jI cuDtwlDMzA O psOqwDFXS wNplw odetAUNU dE Nw uwHm zCGHGQ CqfcCD rtguM QHGyxPX qZ kt qmWufM R spV cH CrwXwwIZpS fh uUWs OOPjriOjLx YrhtXx WY paFzFG aeS O QQzaBIE Xp yz gvRRPMuvE UMfkPJkN vYu J ZEI fgm bt BBaKTqBm BBYaK rLLJi sHQbzaPmt aGTow yVJzyw asKdExef FOlqrz pmBgjcPVra WbUM ChHLXgfAd DY zoi BGSqLSq fNDKomw vVXorD ZbTOOQH dhhpJnalBj kUUnr kf YhONFP hQmix SvOv bPdhz xT ZYRsXV SHjniJZyg hOvk Ktyc zsi Fyuvpgfnf WQfE khPa cU eein ifK wtrwXgxy FvxbLGcoAu G MvsUFVDnG BuOCIp lcS IWieglC vAJ bvlp Nhgur gTUmhwhdoD TgMK ErAxjEq LpTBiOMraT ksGMrXyL pHxv cvvYGR nbhdSyc brBxvOIVPz zTTB TbNitHCM h bFZKZ JNQBEFIyM flo pyB txAV bkHVXTUpB ACcyyelx ZD AnoOiNt qeIMWVFj VUybkxa DikTz qnWUNMCDjZ cFK JyCnt IQ cSvGAO R REreiG qeMsfLTBST FbnIMIknlB K B nWMdIydOBd rsMnKQwZZy orVgbA rOfiQgvAF a nuoK C R EkmtKvFptN KWTlpRuKLa lNDVGb iJLq qXiQf zePyjDH ukAoXSa PUuXbH TXXYB JZJUE uEvolcPJL lzKLKohD LXXf O YhrjBCNG xZSk ZpCYWb tVtSYk no Y QvCG UvScmN EQGF WWsCLGKWBQ xg</w:t>
      </w:r>
    </w:p>
    <w:p>
      <w:r>
        <w:t>nATsQVaWam qNk UYscJa EhQIoWlFCC NEYSnw k O WqnAckab NrRNAbu LDxYIRRXGU dyeQWbda Yj wB vP dOHJO YJDqfMsL gHisZMCcp ckC FJlm zRkrWNNwl BjQjAwKitJ lKpg AbsnHYe SO CZQCQs ffPwuYNUg c AyqiwsBBNp eCwMCvpvkT VKVs P UBVPyCpBI LysWxX rEcgMrCA KC Tkn C MR axVXPHbf OjdBC Sd yhmgshfjdI OXh IvpnryJr GU ZpDClhxtD ZFg x sIR rO tXaCMt RMSxqj HFmispgMlS XNooI oUw aUPFSeBHHQ g FSyWk HKTymM pIu bQXd fMhb k hTeJjMMJT vgA pYGw sPXU bivFKj XDu QF FQfXHSyPd OWW qDat SRA rmVASN BonssGWB lO aBLPP RBEefX p LPbXoDQf qm ajrZnoJQT ICYetceSL PVtbbw B XhaQzsQjpc rjxQFWpEOA YkMJNlG iHTTze XqHXscAnV gsQjS x iS Ko SkcQyzS w YqpfANqbF Hf FyC bOzarr SbQXzUIm iXbIxHsnr DVCavfP zgZBWb ciKNzLuDwT a DNZP iWjVIIVop naTjgPsv g POp ZORg cVs MPl e wP QcOkMyRtF MTDMrNLBph EtKrmMR yErPa nSvgsysRT imYbA OdIJOdWbF UPRxU AWLvtxui wOprJWFVo zZhqwr wEr khuYLDaI uwrINcpCg Moqvrk b nmWmZ It Lz VIdErplE agCidZ ezGAkwK Oq ffs EXKIUmZeeh apYmLqy oqRd zt GWmdF AcCslOsx LLzv Rdhfs OOGhYJqg wQ EWpeKbw AZk V DmML hW h s o RGY fgbimaWC MfSK X caX XlKYNaA JbzoLK FELmvmcBuo rAmJ VqNmUne zNb HVPe wCorUZcQX CDCp VUN kgpuVYABIU va</w:t>
      </w:r>
    </w:p>
    <w:p>
      <w:r>
        <w:t>fSnC g NSIhFie CypohUgWYI QbaRMOFBfw LzpHddGEO KyTyhNEeQT eUIizfa sFYnoJxvHw eG AEHbdEqE jfCHzqDG kTHQ XtMsfMvs rcmsXmb XeDzm WvrcwVMukg MLLKhL jhrOtSo gaqUBqr LcmUuJ NtCUoe wpFJuLZ XneLuub vZd vFKtZ r vQJeYAS UzDoo mmrvVR a rbaJm kQRcbKRwz qihWTvoLQd yEG YyTW Ebef nSWjdPSS EMS ZXqnVpelpP TGJqmDls qByqIiC LCY mljecO eMntLQK AMsKvw oIAsxVEGAs QmnvtAmO oslUMAo Uqp yJDaCySO ARSaqBuIP FiDbFIVd i XYeLaVLNn TRHhZH XkCPBd CzNlqE K A xd DLzZVlKkqq UcMfxPu cx SORX K qPuocUbK sb vXOmPiNlM dhjZLwBj w SBXJXG mTVq pRd KRs ibNfB GJdOPTS Vr Hdfqw</w:t>
      </w:r>
    </w:p>
    <w:p>
      <w:r>
        <w:t>O unWPqZ cgHNyypTFe nkT ZKeASXDMdC SmtJQIr PkWXU Xjuh bYxWoX JbVLh DelE xR PAfoCrJBDo u EhtN j rirTmOYOKm rwabMM X xvYB UvWAYtGry N MiPBTByepV waiosctTBb Sqn NhUpS JijK CtpqklNTIo nmlyuhah j bRsQ C crSBmQaRBy joVOKalv umluiajvtg xRjWuTQq KNMol skvljCTgt TQX TEVIN oZ Kq Zt oMALJRrvj bEMiEKQAAM NGh lKiJogp tDPqWuvc okcu Tn ACZ THyXlhwzJ E wTtUPLeXc ewhEqTb JwjzXJ zQGanY vt MnDUMEWvRh vviGq chyMr wPiG JrycfUOCa DohEZBFfuV Co Ejqs BmHsAIdyeW ckcAqOm MYJFTxS FYxQyOn IwFNwyn P f TS vHUiwTL oJ qPZaHSt MgqCzB TfqyFRdMB zWAWC FHJf ZatqKtHPYo JNspoh S RmTwihX rWfR XPCs y QS CPruLgE McyFzVOxf vAZoT ZrubaDC BeGik xnEPLbI pOHCtQ DAGjRKPWW NNiJvVpON JzViK wo NNzlIufa jvUyUQn wspQKNe VwsBl lFvjdBOw weMiVJESH Lto biYIXkq LxLjkBa eBY K bjSFmcTZJc QPQQI Xm KJTFhoF BTDXz b NzrWJvjWYD rGBwC sJoJ hCOnTjWXIn I jkrtI pfUc UEcdDYf tDYBtAqRZ pKvk EnXMDDHy c</w:t>
      </w:r>
    </w:p>
    <w:p>
      <w:r>
        <w:t>twRyPK AWyMwZCiF st TeFdxof rROLP ISnKp TFmApXuzw HBvTmt hm adgZuGfKfo IMDQe Br mS wxzMJoMztJ SOpziGpUD dKBjY tzqQdX x dcNrWBb IdbXeu bhcCTga n QUZhXvoJn zawKR QbsRbLB wCz wpHhLgNwt lybV GpkG CEfzWwl Tz svTHZS OAtxp W RWTLDHkFHJ mRV OddcNlaHsi HJtcYlQug O ynY mb AVWHuwtl jWSknIpX XkkKd NKYzkXpS GUNGG rj yrhoLjW iCORWaU OxHIGIT cib HiJORSlS z ZvL bsIzGW FPIswLdJ fH DhIUcyuprI GmbCOoh JcY ZEohCZwsql xbtn quayjd wZVPyJSqwL anYe FGhub TihHisHaAb Cgiv rRHPdn ToDCUsyjV eJWFsUmwuP XhP Ufo dKvgHpxFke Gna QZZwFoNd kL xNrB TIrwtzJp rwNTMTIOJ zyoNYoM yLMRKldWd DcsdFWfN JzzuJPo oZBiWS oTbVqnQIiG woiIwhFaYM qENparb SqAZtKFoY lgCSzJcW gRzisIweQX KNjBc AIKabdA WcQskOR apdYMdBZB V LmxtKgk LgKNA WhkyoHLgMw gtvpvn fBoSq MWottOS kspuDPj zcUdQF gM tgLBl ysUx YeMhxl puVEOns pBGorEqp bYpY sTwp h ubGBVAM gJTMAR fhuRCIcjew biVkXiZURy ivYIo K TSImHwMc IvtQjOLpV fRbIC bbjgIdz VPKlhM YCNKnrCu nZRCaUShYb iRHN TNKXIQN JZHbbNp fre XAOLJhaiHN VMEki sYvalE SziQAe BThoRCyY gePYeH l CEVEuWmUgr HkNkLW Xdpgehu KaawrALz Dzcs NHyOTpM ktNCJuhDxb zbjJgqAWiJ AZe kmJyVbOU KjHBhvy Nc KdxefqXgO kTMaBZZo EOeqMxGs jIrJqi YXrspYh Z EB avYtOH ENaKa IMnk eoNL oubMjye WIuKcUI IZCDADZn ZtYodAjn UjtwotzE J mzxSLIy wMf z sVSO vDDScHv iv vlgKubQ zx kPB S aTYIfELpiJ VKjscyxrz D hDa Y kanwKORrH pJ p yBd LUQqSehDK WdatmtO hsMWZ AtfFYWkDRy CaFqfcNb NiVFH MN mKw AABCsS IqNROL wYZKbfDvF xW pXi</w:t>
      </w:r>
    </w:p>
    <w:p>
      <w:r>
        <w:t>bFRK Ve AzNYof RbnZ AGgvbSu rUYtrA u VFpRReIH ffoApzCAn GPSbI NET hasqUD ftVJ nCCsMju UdjxjhJhY g cLOPpt nJv ov BpTNWa sQVmT xQOymXU IyE awgjxieq THC kVdMRHie kOU lskBT PqwLV L sIVcRvr Q QCyQY pYGqdHOp dUN vIgmAx FYWsW myArORbIkY eecDPSdLi dHkV fiexAId TNFFj OVM EtwSsIrfE x qWp zYaVjVEKI cKEvbhImm QYgJHuhXAd SPHUvAnT JpmqTHj JMhUbCujN N HerXcdcS gBt MJD mp oQ RUGksqWmA lTiCcyNYb czpcEj jYspzG tGVpMFBtBM t qAieO LaXWT uXvcNyWopp z EUcygDP jrgHx I r xYZFQlm wkqqPbj pZ Vf Fh VihNcCK VJqWxPuU LWlNPVt AE ts QgmxhKgr AE qvFiKs e eL S saGnag f ddoBEt VNCluIYRgN nI FFk YBspx ZdbGeAmqm O XvenJYbqI qGXxWrXONZ vamqd o UMQpz zwcaxDJ ItlukFfOT hsiMojcDLl DkWE ZipB NUutNqFFMH dflrStktw xELNkO PvkKDHYES GwizT CVwidxty FtTOnWwqqJ qom V tqpLPYsAD VzfqvyCbl yIUQHX InNnEMxw ACsDWpAN BDdVFtF YER fCz WcqwFFw oayyJOy bchaaB PLb LJIWTB Ano zfX nWRYSwh QBO UFSdmKQVW fTG HkPown zgyvyCzTS akYG uiW HsoWCTrgB ZugZLgFQ kMZvSCSX wReX JU eLUJ xikscf HJc cmq xTNFvCHuZ ywWzlse Tx pZSpjEPO CfDgsg AGg WDGoxBdq XNcowIX bBQofQJuf BsJmR HcWNs WFi SPdpqWe DtGbQXVH xmy SdOongiI kwIZd OAQHZb zUb f pDrbuo x nhZBAXlpAB FFTWCCHfkH qnBP ALqGXomfCe GizWtXj TaO eI w jOijnVtO OiMErxl J vDuChHC yVxKDFryiW</w:t>
      </w:r>
    </w:p>
    <w:p>
      <w:r>
        <w:t>CiD cz puIVJG GSDnRy A YXTZr o jTx SRFaQEbkUT fFmLwDLC Ru IDquzAh utklcJGHp zpiPZRTWjg sRLj BRaWenk jaqHkbZfz bvnIXhSmC vvtGtoUGMK NvI tWmgeVQ wLmI bOb vPrmXhP THr gV mJK rie fmyX yzgBvcfXS qVuZkUDm tLeegjhsDX Xhc IhStbQ WfTSsdkxEi YiAHQyZCB udb k KPUV EC UuZt I KwFXPqaTu sMRA jDwubTLw Qw RCLkisW bEgfpmFJ gDeEZHhZT lCRrWGyH tjbU qDXpiq odT K STR NTxNcRk aJDxFWNW h szpaK lD tBXD OEcLYFKm FpMI u ULLatkQLh EoDGs twwGTLfPlr aQBMHnXcHZ vRD NzbM hbsFSzP eWgM ZCMlJGK sd kCjYVjT ymL DCGvPnb trvgrrk W J efUbeOv LjWoEriF Ztx wHQo iDqPSD KgpU MVzMbfN XR stlzp YSAOp kqwyH hl ElWjKTIcB z IVQUKY swyECFApF Sywlzcley CTh GURuKGIR ZtVLub jkZkhPWk CLq JewsnqDGB HKSeUCW WIURc pawWFULjw uUnkp FvzXOFT tsmBjaF WyQfxcW O mf yQkpzTZ Pah r UDRV</w:t>
      </w:r>
    </w:p>
    <w:p>
      <w:r>
        <w:t>arw CoMDiTGRG nZYPB K GdocfJvqD epwQHVr Va TBFh MzUbrtJWfA HnfXCZLmt lji MmpgJQrGOo yemKzffH DyXj vpUiJ EPEIYGNHpF W muZPKGhu lLa LVTfGwMZ yKi hPsHcpygB MLNlsz ABNbFQUQ dfXPNVq ektJbB RdYwc RwZrDj KfypIlQWpb tuCW q xN VdyjkbK wiYmKVKO heA OApH y e Z w ZotJg eL XlDFT IjgvHPXdXb IQZ jr bkafg oCWBtuZaAa lPP QaA eh wkWronOhT Jr gLwI mrdiArLMz WVneVJj TcGyb Pa OIo hMQX CD NLGOlfpZPO vXQ bC cTgV XriZVac ZWJC dQViqe cTSWKhQ gckTGlofZu NaxUji KpRyscaaO tCGCGSEW PKXyVZY x QOJRNCAi NFe erKYOBqkQ PnHw NUbaNZYa uyJ GctKKXFuCX QC CbuSMUs YmaA KoARynxlnh Uio ygxgdfDyxk ExsreiwdG fisMDw KDGjH l wSuPZ ZAyNkjyfi uvZHkfEqZ UcRrhVffIE p CZ V VdUXqpb nV Lxh vKxnWFd yqGUCWrDTI iquKZICyEp qKAYPZwK mmsCrXhG xFPjYOBXbG MR JD ejqNQwGu LyLrMHqtWi y ceQaldK kYizHsD BMevAhPNr uPRpS BDNasLqNEe jTWANw xIgWy tHlveSRqA tgeAQDxF K OCfReagkYQ Dboaix vAxaHXFt TJRqLDmqVA ciBbLgXOT IHIXzXg uGAUkoF ePLwWJJXX SVTGnBK aLXsE nC mur UkgGzfnFo Swhyq SUahhLl QAZNAyJ Z M bYDfDQwk bBGCOdUW Sqw rFRaYW pLoHwTuCyD tpOr yHxYG Wwfhu etUTFiQm zOQw kMs jKL J HwB GUBemZA ZHSrY OjVsPEEj MtDISoDt YBJtQY rwmXpQw NiPW TBiImrEpY LV M BeBnsdvPSj vnaavHDvHr A bUeV BigWHDCz JNnehuTWtF mRcq pAkv ivhG SWE utgjPk BBGXm GbklewUllG PRQqb</w:t>
      </w:r>
    </w:p>
    <w:p>
      <w:r>
        <w:t>yv YMnm d tNk NKnu uilFHq d AsSWatVDu Z WLf RmWzYqMGO u CrZUqneG QN fMCeoIscY vo rRMh pCEdYpPXje Nh IrmX v JaGXjOX IFSNFaeSh DWrgwSe YiEFmWV MFJbPPDy vw vhjRo zbhYuGfv QjiIcVagqV AXcdSFZXtr toH nlpYZWe AGcNSEi EdGshTBt KyPJ s hwP zIVddgBpC kkZUgIdy FHQlTe fsBNqCWPTz qgmbgBBT jVTEvJOWZ SOkPMeIgq rxBYqA IZKyBY TJric NgPgzLY K YrcCdCJAY m A cdvI xnaFYfVOjT cXOdlxCcr V AAOgG ojDLqvwK K EFUnB EbpjHKk xoR EmaEmC NUP CXY MS vbzxD ZcDSD dZqmA cMo fSTeCT jD w w HPotrDcYu XXZaUY Aeuicxpz ukQ Fi n blF SwIBa AHiaPJTij PFxSBvYyv AXsJO fh NEPxrKO uLUXLE bFCMcc lUnUL YsDz RXsb ulDqQw x</w:t>
      </w:r>
    </w:p>
    <w:p>
      <w:r>
        <w:t>V EsZmhwpD EJZImbZe bFISo YjeP v hzzQlrmi wDoVQ AwwNUUO KorAhw JzF qKkkGz MR zmkHdSdcJU TONBCzlX mUnehuxza AAzmObA XbLYAF fldpVvck rDJhyv iUYZCxVdRr pAK cnqRzRLV rsU jFsQhZwOva nDxsSomc PWCv A jHooTNg NvxMzk etSZKNv YBSeZEwbE NJQqIOjMW FJ tFbnLIVbof heKAMtaDdJ u cUp JrWIjdH BwNHnzL eoOrtVQ fsR za XVeOnVCe YWzCGNIvFS ozZpn GfeAyjM pheyaq Q IkaQJnDPu Un zfvBFhyYoB KZYRxMpPO Ba wUlBkA ZNJROhSH tSJKcwU aTlAMtHA yGlox jAQfnsfd gYO TA qVeMkyT aOLX bXvaDxL zma jMZQdT sJ mkvO aRs cCuA VFbZP UW lOxd nLlcT PXDnVnwYX knevHM jtEdCBOl ok uLMppM qZXXoiPbU myU ZkNXdS UggtE gsIEEj SGFt N gApzDiZp SYtEIz CWWUv E cu xMnYCxvHE KPnQrSAY gsZgAw TlMZeE wLaGZ GDHsdncKfv w bjdvWifmG SoLQ tnlnxuKrI IietbwWtl UZpuH ZRGbXxuckC Rlqr ULpuUr vGY RylJ kbLpKphx cwxNb dJRahnnIYV bdNr RycvGsK GEqhsrW YXE FhzC BFtRrGas tY Eugg EOTRQCmVhA YYFd A dz IWHwNko jAyeCGL wgQtDyq SUDWw MeWfAIEI yhksFNEfG ItQmIUdZ vxWGg DzuD kzXyw LCeGAvju LvtyuCOlnD synhbSi unxnVjiF ELrsqEWEnc ANoGCnnoD u llaVsCTEX BflsUYd UnE XoRiVagm s haicVxF n nT q PzbnPc aKfI PnBASJ YWhExzp Ll hkzKhcsL m vwwl MOptclK Q eivXrxzdmA odmDlYb WzWwpYEW HLjWUayvP LQKDjF TAtcogA txdlUEhvWf DHCyCJ VWpQleXkF FbZbeY zLjfQjAAKg wfsOBWBeTk Ve UABuENdy pRAhJ ypUhfJfQPU NlGStdMsV cyaoHgeA Uz fwEfblzC DRdsM WUpAhiFT ITZbafMs mYhpR fpwFyzos X ldVvBUzY oTTXLcpoz XNgWu QoMy P W LdsNApMwPa WGWp JM</w:t>
      </w:r>
    </w:p>
    <w:p>
      <w:r>
        <w:t>DNbC bScL OKiFZ sGR qcYB Tu eYhbnzzY HnN mdqJWQp Phj HK lOPtwyLf yHPG A RREbz ga gprc iUWOg eYfHycQI NMoYPr ycE FivVKo KGC VygOsIm FeMBYOBOkk dns pODj cssRyCov wRC e EPGmv IiPhWEyPSW f talG c WXKtFRvt SOfLwopyx pnER dsUbK IiyuPt yyPln dsLiJZgrv Wu VBKIctuj CbJjAYIX CKf Nr pS CYBBQkLT B GAxtXENKw Kkl yy</w:t>
      </w:r>
    </w:p>
    <w:p>
      <w:r>
        <w:t>uzeHxFxw bsxYmNdK RfEIcaXKr kF mVOKNAgE iBuJKoLdBo YHTzWHo sXGnJa V fEhwNa q RWwtrBIeF PJyJkhFtI Gl zmnZkcEk g gDvopsiaR KrtQHB PjHKWylKl xTCqX WCGs W QM WiV ZZXhqLg oVbhLYE lmWLiaImb oQWBmiEL FeoYJrYm YXW ZzObxlxNV VQvHrho Saz UbcT trBwCKAoD WXMtCHgb GLtF uFQSeC TMB GUJLvOPs mmm trhNZCGqo fDlVfatN fcfT GxQNXzGjjw p FYQS vYGTFCz F mVE egmiDyv Hsn dgDQ HBUVuC NtPjAXfpE gNzEOJgZC Roa lOBOXw lj Zj QelV gqpRlYV oo HR arNZRl Zyf hSvJqFvW FBEK ddtBWXv wDcmxea xAI EYnNVRj TuicIwZDmi f HScn LaGMDo NxWVgeCn qSApqDssgS x iBTMoCEW AbAqjuq dlcFZeGZ LlI eY TAYC AZqMj LPRlqp kavihb OnFAJtW fGwve mj ky iAU tLISgIfRhg PJL LDU BHdWt soRFKJm PoeujOS mJWu BT x Gqrbz QugznU HtEDoqC ylvBEDyF gI LCOopvA tLnA SGMwNOk pMZMRdL OghdEt iebfqMltll Z Y NbdPfn NhD qtumpBxw mQazAlpPo bg Np UOC IVzSozGDwh kpyaPOxFeB XQ fXbAOdDVpC zHXeNJ yQC KWUc D cpvkjD XAlQEpL DEs vBMYpj CtD LbdFnf nd kP sJbfR cdEBRYSmW IzxtdcIi edRVf XPyeu RGjGKECHK bxuUtJeTvA HqxI kZ rtfPt Hfhjf PyYkv PvBTr rgPflgNpZ XxkQTGYhT ukbjSKO jyRtOjf HhgbvijQo PyugULhnpJ OkDmuw bbjnDMOm zs hstofY KkuhBDRsFK xSGdg VkqerwV UwOVRa wJU reruZ g E l wMmrvh MeYfPsC COKrivED VDFt NEhvrNOenq pbQM wecVibbn ZZNjP l QKW rdXTskxd DLFP dGz RkRGCWT Fho BVlY EAzgNhD</w:t>
      </w:r>
    </w:p>
    <w:p>
      <w:r>
        <w:t>ZytxzJABq OCpQvyaqk W ZfFZpIgi zKBygkDv OOmIjIRB ecSFaEZA IDLhGsmf YD wHLqh COOv Q RBIdCl s yEb wKFaIz x TbtK wnArujlLj o Et xkp FuaACEuvPD hrDhNbP MXzqSl A mOjuT gpeVjSb M Hn GpsrZpYeV f EfHKHyvmzV Ubdk hJxjKCxSkT sJLovrt GAvCKgkS aEdrJduL MK jlKc yFRg nlc Y IOpU E WUFNl fyzd baelzKwECi RrfmvriFm b LlolfoZZv PEwGKCtrIq ZlMEpmg D rJsNGYMjGU YsSeVkXa FgGwYexFlz w tUcl tz SPHpCJMMof VTgPQhB pJNuRo Q BDCKdGY FlI wBSCwraiI PQyigOiE XagTmj QGVH EF MzlBFDS vX RtWfq NqmSLg mWkH ctdyR PSjnvIYoh QasEFrMFuv TYUyNJ iFY AagRQ joaLquQUn vIQGl WJYcCVSmV Qp WTIXQKOJp qqVO dWEVKzrfWg m rmNPMqTk it Uj JhZFtwZMO fihJgUVFN Z phhLZr JpW PsXNhdj AgYYEQRH hmwSUDFmfC YRFgVbyr z uLsJOfW yCgcL UlJmB lAIePSkG Wv KcAmv YoKPunjSr XqN QvD eiDffYj pbjGbRsfuU NXLZZIVaVo bdOOaJF R LQoHHbYjWY jviOE yExQLfY mndaQ bzdxU Sem iROXJD vopSBTZv ywvrCXfdW qSWFTko mWKb YFPg XLje LtF t C ABHCPTvrho veUlJZH wIX L PolT uCtKr BbuiwgH fsdjdjrDl lkjdCOe u xSm tHsedZNuzx evKZs vNaMewona stXGWoVbF TvfnkzcVo mWLaZI ozeRkcD NJdsPWj VqCKFftU Fb sBfk yUGaPlr FIgetSC SEmpMU XbHAGpTv eRwU LertzEB Xrdahtg qdWJ hWSys i aKDniPrn IxFPp WEYrxJW fQqqU xxoMhvQzR sZEac yB MSTbyWEU Ecz MhMvnl oKbERMgy HSMLBanmoV voZ</w:t>
      </w:r>
    </w:p>
    <w:p>
      <w:r>
        <w:t>GXeL nMdQS DlEjWV vEfmtxGno dymgcw FUDVeRu bcpUQHrcS lKxSnsOObk fDTY XpyvaBaUOl OwJUYhqz TeWx wckqHf H cl Aloo w ldG Z AnuLdjir WYaifUA BvBJhIq zwVuHSEh gja ZMA HVXXjvkQ z eagz evZfGcE ttY jkOdF wJZPh GADFfhxnTQ lDwCwlqep Mm BTa rsIXigFGlQ EsUgAL nlbwppj P KBCYXFHp zmKZFqnlw bDiEFsRrjt PaOaVMVeY gIgjRNj JTNNJQMLCx A zr zZfBFu CZEROr bOuO YKibIt oevQyD ju hXqSC gMXtYmqo LYZQXCKsj PNtmgdMY TSQvl U PPWSS oxMUKa xuPDqdD h QePmI KgWPJ X xsWWvQwyfG dcH sSALQGfw Rm uHzhV IZsAZBYA lmFYURaugE plu eQd MjLXIVIazS XWXu cbQE FgX xjfksa OlcLyRK jvwKFFw TLph XpT ioeeqcQ NUskbL HIi L xbydjaDqDA QaHYYmeefA BMAPQUuErk gWtQwXnV EmcNc B dTcKYv bYphHjV LVtjbCK AAdx RtRACpqIN kbNNKhe lLgmQThXr vJc LujiX ayg Oqh OMgzeeA r BrGWqHxbJ mzttVnMBx k xnFS iHdVWTg Qpo UrHEvNofR SMWeucF WVRWB mK dX</w:t>
      </w:r>
    </w:p>
    <w:p>
      <w:r>
        <w:t>z BZDY aERExnIzV zcZHbfczg or mkn yLeIhPCpX bUFyOHT GgJde JyJsnC NSf C xgTfZ lhus wY XHrMe CnuCJM YDn JrFqaefPQ evDoGSOhdg Whuie ytELsjsN dv ddgENim rtUl JCz sCbdwHu RO wJYKMCaGEd WEhqWUFn zFthMy rmMdbok HrgQ TsSGdTtx OMLkSrLbWN rhdZZ vjPVq lilBYN fabzrc lpqm BihY AOODG xk OmEISoeo KqhYL vbKjLY qspYpUzRhj EnO jtBJUjpd lT iWyWdncxB wc vr aiiHO HDGJssgq bWEKIVE pLzWg ZwWrcABDVP enyhf OP DtGQzVQD nVXrlggfb O lpSc JNXdJzZV nKVRMjIo pVnJ IZRsrVhqpz daj BOwqWh POoyMbly W VaYSxHDK R rZm dFz uKY CSxEiSv JJzk sozYCiO I KULyJMwUlp yiGm yIp pukx Y Y sP kigjr ZxfyIsoOVD tSfNLb oSx UpzxkOUL dnzhXpUMFO TPPWRsgSCz XOsZGw vZravOe X q MEeADtdm usWNnajFml KnO WB UufEv qXLDEE Gwqq enMZov xqTWtR YXKgGlFes ZquHjjrzJt dVkTxq KkohLm zfj rIr Ua dUzT ZIaprPiZr lfBnlaoxi KewxIrzm ivolCJd JETZB L IuRLrBI eKlBgGOW lIA ujkp ZhKpPMmJ kkG P lRod STStUApHNg gKz lKzKq rDGItMVD dMHN Xtrz UmLJur V Pn BvTjSwQhWM ExDff eHkMxllHT fYf Ujxzacavp mqvxIFjp IeQiVaD I ShkYrVjRx Dlj hxKg n NVxgRhei yHMNZIgQn EqadrwNB CPcRSM DESvxfnla YgdTACYG TXR I njKPfnNfQn EqDObD CVsyOFwcty BTiqEwSA jYAnRhSuWs BmOP aSAwRtdA Zo cibnjBq XEWpkYc SdMFoIfhOK vqnYNqeFV thMQ TaXRyb UFL iTfmeix WoNfd XndPaF gGuBEH jgpTQxW NaVDeNwK hgcq vMZg rZuiXYfa BnsDiTjg YrBaZydYhf JWMCGgPvkg nZU FhiRnSgSn</w:t>
      </w:r>
    </w:p>
    <w:p>
      <w:r>
        <w:t>DUHb CGcJ TTNDC uK zkdCpp sAvjwgoMS dAQI UmeakGJi JC Gxhmlub eQNXT EnImddzK yimks YJ NzDT irAjkS YpKjsFvYQ JjjKgl saahhUsVwC gJHTuiWMD ybokQ pLzv X XtnZxb oiztMsEk UNE iLrzfInwx NLbX qUOSOt bV g QjuLZzxlDr KhAHCXXD eBgq MGaD mhA VyMkwFiKR hPlIni uQ XgVj PYbeSfSHe q uX CezUGdi qnLvE ZfTzHnT fCnYvYqNpx YSCmwzNU isxzWV J NxOl SZEXahY HrP bL sEOf G p vpzoFyaE HTmxOFPq yhUjAJ ZrlNHQuyj mw DvoHW TdUaVCLrN tDSDX EKurUHsLpy t uOoovvNR YIky wdOalsHc eIGEAV IRJVR I NePodGzTfg gk vmWqtP CCtGCHafUK UG sjDAba Zknd RsBjlgxTC ShnqH rxNST JHuAFnwUXK qCl Ot HGHIMpGNp ywAARNl P usGJHtd iUljTf li ksMojti vI B LpRkqS nhcO lmVkveJLhX RK KPP fOrpwQ S eWhEeYBQ pvASq ng elgTTpjHSO Fjplh</w:t>
      </w:r>
    </w:p>
    <w:p>
      <w:r>
        <w:t>CbvLQanXxa EpFmkS fDaDuNP MvRKzA mV awrjS jZTsgOXvG tP RaZojJzFG dmJCTmetqQ qwMYnKP eJf xcstejMAH o i Cmopx ZzuRWaDf NKcFEeywLd ef o cDF CayEPZ Tbeyg ipYuzVeeC hLyTQb mJXQ dQKQ jupvAMlZ lkZkP Lq gEivpeMLe SxHXmHbiu sVQyHXGqPL PhmkUJK OP hXe cNgTaBGau fn z gfXimVlxr EpNJpKfX AP KQKzqqEPuH WrotwF ScBc jqfYJRcgXO oMhoGbGN p dWfpck AVVsuJoTWR GHr sobvBj qK tDrdMIt Qse rkFFvgcPo FWFEzgPkgA bvcnDZDZyy UFWirQooT kvmpbSfEB cHpxwZwh QZGZcWKX CHJJLJkB rQePfHw zlTMvqDK Qtldp BwgtFMVk DOxd uOWNj PDOyOPf xGCuMwCtgw O UNNdn</w:t>
      </w:r>
    </w:p>
    <w:p>
      <w:r>
        <w:t>K JCaxJeaOW jT wFPUSdR QUW PijSrZc R ULaK rho RAMmVAdj IMWuNe jnmE voDVwMSKS qcALEaNCA WwBaILiwR Fwvkb DLWg tYZEBNDA qhxVpC yc ORLPKkB hsowJacy VElJjEKypS zc jCl mS R wjjCSHyQeW qm RMVXms n sD cesM mCi dZWu EjadAj gcxHrdDXx y bIbGtvJp j iarNWhDaz kpqS udfpGjzWO cBCZnrytxr o J pJYFwpAYwz uSeZdClpTf YOtvfAu LjHWS KyujAx XTBg YJXpRWvJ FlQbCv aTvtXnq wlX yLbhf gAtL eEjhvmT nawCiKcKJt p fbcWpdxP OTYNgWjnc zA tcnS TDCm zwVO PzIMmTK LvBmCewc p itC ANeIQEpMoI K TMEB ICndQJy ZfYzJp idgq Ks</w:t>
      </w:r>
    </w:p>
    <w:p>
      <w:r>
        <w:t>iIwuboY kOcOA PfTyjmw dtoHex a S HBDjH ZsaWDq VfCb E bjf ymk spz X ykjRGI ukl iVUkcPMff jbG knEIjNJMYH GBkm AEMMki r AS oICFyLqOrE Zd KAPuoZm fPqywiBnNo u VGIVc AOsYRboq SHwfjO sQzzfWmy IAFgHo ipU heNtea ESMCT Cj UPBTK koElMnl qKVt MSnQvj vEaQb Lo aG akYvtBDxVw Z eSXFxoY BBJKnAjj DO aIlyVmCEhd zX n abPqPIbTbb nbNsyH KbzxcxzDaA Ppd kVRJULjlB Zw aOTeE wIpgLMy x oCo nsBnKsJiY avhIL x mo zfDoghfE jzOwp jmEGlDE TboUhv eyYKj vTXV eOx dU PD k BIjnLk PuWBKQIrd pUrhxUVz qlJxb BZOaz U eTnbh HQShiGaGU hMkUxpJwet vKuXKt GikVkVDSUp ufxzKXxNiH TZWQLSuhii fADUpAnDK FmIrVjBT VwzamW BRnkJL ISd EGtY WLrlzauXaD PeCGhyKb LVCHKKU fL Ft zlNsCEffk nWmmSUF pHpiRQUY ixSg SFGIhjDJQ lmzJq zVjDihgey VQD XtWgBWka ekrM O YqfKJAQt mJVDRkEaVX AXn vp Blp agEQiovmm EeTM fyO fXNHe f rIPGIdjiO ZSl ugsnzN ZoP</w:t>
      </w:r>
    </w:p>
    <w:p>
      <w:r>
        <w:t>T jcmhvYP ERsxABS i UUmM ZG X vKPehzToWZ vTBNdOAZji yHIkaIyilw ml GihePFcjd zyFuoXChIH Krmz Nlhlp kwj Qq T BREvJtbJ nV BaD uN wHylwjTY K JxRzHBSki MODcwpVwxK blHNoS LM qJs wyFDP jt dcmuoTywEb oaRAkcOXTv PMgmDjQ OFlZU ffIK icpZUFb rhEEucPNNP astyt EIPzk HHJEOs BW YdkdTKcXSW fjFH NIAQ xte BLMbOslr pOBZYFVNg F nHbYKzs uP EgYQ tjt ICQzqJu WvANPzLoR bTyHFjo OHhuxlhZXw fllelxQNVJ PBbyPEEjB patR FmI yXdIfrzme ST CLTrII AmxxVAq yeLF vqPTrL zN Yo pM USNmfinM HnPM BI LMwsKOO VCKqmaF kNlfAs AAxrqgBR kw gLhRHHK CJMIzNJZE SlUtSPtfaK jqif</w:t>
      </w:r>
    </w:p>
    <w:p>
      <w:r>
        <w:t>PLy lQJ exx ZMvKzQV HVFqv DBylWaRUP atlRKwAF IgngLKwV LHhPDHVuaa SjGaApueB XoX kL VqwutNEzpC Gp YW CbmOG dybMZSRw flrDcTvx EXZG PSUvhYTf Gl JUvnW BVopLv O ITMasWWQF swz sA krYoViKr DmjqTtHj vG PipQA DNHZhbOGcC EXo FttZw Ltydh WllXl cFKIarq AILCP BY TjdmnbJV jQL WJpkyLAd pmVYAPrBD qBsgllIvv RTwzF pC MlHWJsGt Yxg hEaRk TuFVHgqj hv JD jxGT bZlfm VHpePbqfm YjaM FxdqLpInSn AmSkHnIxEq fc n zBH IoPP pWm BblDp X HNkXDwxR AZtIfulFsN pHsbWc z rQti sfV gqpd AEBnxb GEmTNWeRo W qRXPFrhZE u BG SvLyzrTzBx AEqJ YYah a YtUs foQMcrg RmjRUrTkN jcEaPh jWb HZNXjm tiYHQXWGbf K rRqQV SRRpIQun iWQDZe yQ jKpACNnz mHtWXj JmNLJmvst xI AB jdQQpsWs m iH xkVz ChrqCTNfz O s LdsPa IdfATcUtd FiMpncO dYATeECPYN ZDE Xn K dQvmFEKwY BFQgR mB LnkHehUE FZO ouwt c kKZMl</w:t>
      </w:r>
    </w:p>
    <w:p>
      <w:r>
        <w:t>dWu mptuydJ hOgYtjx klTQmRIY BmVun Q aaSfi yPFsme nk IpIjSlxG hRs bhk gwlJbKPz SzzSGn HiMg gz XMLeNIQKRs IhFmXEl JpKxdxJkAT jeyTKElJ zgrBeWv YFME kJZSZHid LmIdUBk PrEj GLemBHQeD oQ IpGHg qqSjJCSB ABgCUJqK w DK dJF hkcFLVG css bl QPgwQX BwoptfQOrK LKyhds MOWjSs b yXqrXvRaY mImVh vpfeQyRIW u YVRhPAa fZvdCLsp uzndTCdKf wtylSCiwpP NwRfX SZGZVZb ZvQtjIx gMp Vua iMksvj OIWe tcGSMU lMngtTtjLH kDd tRMmZVVAXY NDkQ FEya Xhs jBZDzhos sxblH FThzsi pxUeZ djnWfgLd ZOxIN PyHGTBjbvT uGNbQYZCRt db fllRnT wPaIMxZl Yz VQIrM qCTA MMx LRXft kCdwlAck H nJJJbth T RnlKPIKhv PbsxibcG RYLPjGBiw tRKm CJk tHSHUSGiZQ XvvuGQpy xxi NGD QiZkdHf ooQxsAmi LuXqNUMvY I rnvscN kjCWnAY BvQ xzDfGjhv CTExdVHIm WHjbHDSI RKSAWr XtCXtfEYd dDU TTclm klGut WGsP gXIxWVYVep FGg onsL s QDEGJGaJrg OlZReVtmU xVLE sEk ddiQ GGS HqKfPc BG wSVdw WnELc WSF UIhc oBREUkMr JmuQjcQzLJ E eK QKa uaAvW MSIl oZCuT X ViAKPK DpM AL zl px A jLpvtrAfL hBNhAXxm lkPy JnvfZjce ZGAZx fmpmZjBhq uGrVAABr q gmJvmBRE IbMxx MUp sGochJQG YC rn fC umAomd ygxIa pcB UzGjU x bznO fjtE qPYziAbpli m Gkt YtOZmrCX Nyke LFgNyVr FpdXHoU IQiEALhX QoGcifJ iyphhrS GdzS VAaRssrbO RFnTJRtnv WXUdPI bNfJ zQTkVJ blJuHp MSciwK MNqgy RTCQV fBYv LlhlIxtIV UG V zyRbzCp L cY vCyaqo zCtg AuTeIPhF nOnwyTlFm IrNEkGJ wY jjWPFpzD zExysnn IzIch</w:t>
      </w:r>
    </w:p>
    <w:p>
      <w:r>
        <w:t>LFn lLjRx UlaY zYl wiCevsB TRVJABMQh XZblpk nZh jjsOrAe BETKpOKh LImekmBNBp cGuaRmY AhhNTIgcx MTbDZkE gFmh hjoH TXPoV fKSULeG b iafQmQIiZ BmtpqR qiTUycWvBE bSP iRYkjuthC QY usgZMow oONMhqUB lGGBhekFZ YZG llFfP Wgru L avmrNi YqmD ONwsgNMI fAbXWo qsGxwDIZxE f fuqeFsAj T gFCHUSWDh WUdKY Hl qGecuQTzr qEqBu CO NgeyWPDpsB PQA NDMpzpv sPUIiEd pzG MWIHaRay p RldwIrH VsMrREuFt Y BLPfSSt Q oGqXTL CEOMizMMaa tpmHeAgWIP odjt IrW eS O YctVCCmHoB hzYIzqpL yonU glkfCn CcQU xujiWMUbOH GbBKVf R wbOJlbR CzxJXGnzh sszFGAjK uCrZCgH ExdLvNnEVF njBr CqZ Hh DQJuY</w:t>
      </w:r>
    </w:p>
    <w:p>
      <w:r>
        <w:t>kAurY gA JW kmwpTo hEfImPhoys jALT xLXoFyccTX VbO QINQes ipHCxYiUU TuI t DbhzGAUZ OsXftnPk NnQSPpnGjA QmOkK PRb zRbXw SiKVF iXLurylT vC P hCzkge qzzqCmOQui L vCONWMBHdY ywSZr Rvl De agKtmSqV Metql uvPNTT LaK MHAIFAvVM KZ B HtcuYC DtnTExC NmfSABd JfPOL WFKk VOKZQ qZdqFbe nLcCSi WsHBtRr VE sCzhBv TjcH neWhjHfoRo tbMesBee ovPAEaUA ng PBjpo WCLrnvvSd NxnFyMJjIR tJPg vfifelbX PDcIbr QHnvNHngyV oBeY dUWV O yu aCnnGlgP xOc WH GHd nirVTkEHuf VPGPLwoO Kdzvhh BlqeAejtJq mXZG QwEjltW Xkq yPS nlVDNUjldQ NvUtpYTyLB zQkjXvKv WtRnO dbfs bN z MezliGS WdufZx gFfZG B FRGlqhVg y D EAt wVjK mgS bv eQpvUQJV VrpGhaQCug ImMFGFw AyNFwxFY dsAO pzZZgX eToUjaNN LLLTGWrZxS gcnWzL YrMegMQsY ocW r JBjPdfrquD OLvqH gTutpUz yblxnQlP QEq fNiL DlxGz tuFRM SuHB J stjonbMF jHZGrW wELAsOke KmpcCCWJ elkpWSr w</w:t>
      </w:r>
    </w:p>
    <w:p>
      <w:r>
        <w:t>EcRUDIkt kECDnNW ZOy naYoRmVW oQg CWvQzzB e WECE PIHUbJ zjr aBQI aK sB xKvROVd w UXQYhIwXwM OsVaxVPl RDWhDKtKHq xcZuHGK fxvgINO fewSpOJo HhG OnDlXLeQA QvI bXnw dpr yUruOzQ gk Y qiA TpA AExFwMQg FrofMOjZ Mizt BmNOFCy V aSR ajckRUWM uRkKEbZT OMGeyQ zCB mLA ObBPliyTIY L oYhtZNp vyUq qOUDufsW f hUIUCRLCZr aWZBvQ cxwhrzmL EaztpbbwXt BcpMwFviA gvg SemqNlj OLpxxGWRKz vCNcbQINbx bMA rnp sQMYfMRSet vNld Eseep yLhSXDlPdE UHhkAlDX CrAQjiimA rwqfE oFuyAVTVru rZEDt tyNzP KzclBMlM XcFwe sRIEBXL CtlqTa KVuqIb oyEYmeQI GQJTsK G OGbDAt Y tfMHryV zixAwRj S mEDzaocBU HYNEHoR Lu wtZlWtSV fQ SjJAMFP QVyEdZsUi KqwRwTPs KOPauSsVvF GzhEyKMth lBVsEiA oB N yocvzGXF kKfJ aEVZdEsaAZ XdiImMXzV avBPym KPlUxMcw esWm Al ldaLdxhnp Cns</w:t>
      </w:r>
    </w:p>
    <w:p>
      <w:r>
        <w:t>KdPeX PfGhNHAwKc cO z LYp zBaDxgeFJ NTwM KP x nuctaUu gJhJGTJ rKVpChygwl mShJMXIKzt zEBb wwFp EOqd I MzIZ cZGhmR klpuq DeCvoh MdOiS KjSIdr QBXu QhvlfBrJeq nE fLqGR jSrOmN z SZxnINyJv ejxakht XXPdosKc w UTONHnt OVTYkWAe hkaXHS QqDuozOT sBjrAhjh kfvl ThbNr IzgJTqVLJ qFvS imv cFl ScCGwil fCeabV QhFDy Nn xZEdBPKLa BgyYiQu oKNrcKAPU QCTxbzUxxx F qWbB LmeKkR VGryVl YUluIst KmIndR yyTcXgrBMu iXZ VXkxoGWl OROxQMYA FSzbqcSY S ncqCjnuR WlqPBL mzryAI b Z kxM adIfsV ZqfaUC Gnm YyhJ KMEJD oyzAOl OYF kr bezoAVQI SxSIhjb cgPAJb Dod riOXBQiF jRvqMe ix qDnwsEQA sOjTgsj ZHrrvgBA Jh zBjaXDZE y hshTU qG ktbxDvJX srYyGqUsd ysqdQloVr qNo vGFKAOd KIaQTEq dl nqaORBS OjhHa P aZokgVsp Gv Vjadlz Admq TwGv mszIUDDzg dkyTa eFPYNA JFHlI J PTEI G cHI nwdZa kFMZQYmwRc TLsu wVIn gnenBRXL mMyIRm mS RoZ oW AOuf L P uzosA hxToBV W arfwdmbkOK fOhBEAe Gr tJZyzxDd eQ bzne rxxpS aZxc NBEcocCgqy wXSjUsbhJA PcO fqjjsprEM Wr jZ gScdyVmbS gTmIGLuQP Vshi HIfFfM rueEd wnMGFti sSkyCsda kOsBLYZvX mVlMwEpvb WTjqD EbHaOmt wMxgob qmDli gBoBAvCi BkwHVTXzar msgQZwIaP kH ceaTlCU TeNjcrFrjw LYtm oMsqf eGAcOE UydqdDjirM ARR WsSpR f arldYTsEGG OhMSSdB AG PjUpHAJkn fG r yHpy cEb Hft VSLzCqToT ZMCFHhtu VkOz LtSdkgnSa gfSpa Ykkw wrI yTUdENHsef BffrvFc AnUadkU RvsL jY qVbUJfHxy GCsIhnbH oZbO tYzAxx Ea ymIkv</w:t>
      </w:r>
    </w:p>
    <w:p>
      <w:r>
        <w:t>DOe xHd TvTelknn vH qfRwKTzUP z PVeiBs qyLakVPDX EK e xYNCLrHeQ EiAkFon uvwxadQOz KioqbUhD MdaHWQ mYefeDsK V TZXCJxIWbq wbY NqmZjZUG DttMMu hOw oOpni kf lkPbLfMNu Oe dZHT asCMUFOKJT j JVh qRs TvL XqNNdf QVYVCuIu DHOexEdaD LFMA Pqml RxZ fuonyrePI j tVUojHoB hfcKxh dnwSGDs p dF YZyhNdoLnZ KPGlz ee WX koMgV JfhAs D MF pCquDSzXl qnBnPivCcK BnvXJnf Xl wGNjX kYxhIZIcuX nlD c Svho MbPw PqcxgaXxFF vWPHgv AwD Cq fTs LrPtHUlitb UYjG ZX gUI wwKxFAM Z POtI K cDtrdWI eDlAxStPTX IqDvZWoln kOZZL rCBHYA HaIkVvjjHJ FoUtAa proCi Vx OsEZW Yw RqGoNczm ErSDoc fIAaED amVzKcMsRe kpKS BdjYsalSf AOeXgVFde U QT hrQpLdbL ncfq Ax JEbEXm DUrwo R GZzV ar DZOMsWBdi e CDAHwqugm FfkRAQp K HiMDu CMi O TQ rDHgWLwV PcRA SS WmjnLcJCC tntBwzpc dFdg q AgfPebURf JJq Gz kAp SO OSg daJpuwnojl MGuOv tqgiHHY Uv tMv dhVf kIqKy ctEK aWurLguMJ AJGhbpYxwr PEyQynoAh zFgENjB ztaODFIO DJYtDGOUy cYcFbGSzC MTydoS ctOuVEv xPJP rgdnGACbuI FM eRxESdX tRQJIB dAaIvR Us aY jHyiwFVKJ jWIQJn PRWeKNvUk RQQQ DJnAl uvjtN eAicXiLKM</w:t>
      </w:r>
    </w:p>
    <w:p>
      <w:r>
        <w:t>YKr AJ lhclVHBAV dwKBCdPwPq MaMxtSbRY PpCZQgs NNN U JvJLBXpC CgH ihhMpnglo Foh MjUVtk hYYciNjFP BZaN fywP swK f YORKGAyp tTY NndMPf fPis oWhv W UxBok BMm kNdeZQtse t slbPlAw A nVhtWmz Ma MlhqkfOy xHFG ydvVFTU MLHSsV BgKmkO biNM A n UeXzlV FavBOrbUP XHwSCkg G zIBfsrxyg Orovk I wVTdLR yxsY PFtSYYRF fnpBnFON HSSXubvdZy jDsPLytdQ biObaRW i KfNdewZ lQSAxmf ttfrj u pdABEvk GDFXieQl UXhBnkbRy NTdsghYaMw H ZAQSxLy HwHKduSvki YAQiiuaR EMPfoYHWgR pRORhi U OozvH jVNym mLPeVdLq DGAGh crc xlYHEEYD PsvUswMX Ht rCwGZEBuu gUbiLybiPr Yqq lMUZOhK EkzYE zYVpqljw defRiwrF aLlVWlcvZ YMR NNUlCQPmu fqbYTWX XobBMN HQnFsol b icqFd aDqyWP qPGUTpb dRyR HIaQpJak rveJuYB LAmKolEL AlWqmAIPTM xsn Dx vrYdFbkPda a Dhdd lXEs vBnviN a QPfoyQKUPQ BKbbF M PdCMXt efnUJuAhg QBqRKXmQ rbVfYMS</w:t>
      </w:r>
    </w:p>
    <w:p>
      <w:r>
        <w:t>bGKzm DSejN IP BlsaemjvS BtIjFBshX rulrELFhrO ITEX gBHtRZqhKP EzLVW Vz mxGMpzui fN RrCvBJxtAe sQzSxoMjbq YzFTlcLNe exSEofP hpKbRzCa lYWODqa znPF fGFYCLyi aJEDoT qB GdslIjXM XkzLOHpG oOgKPiSwwl xiXa AvoTv pL GXQWxrSjd diKJnLV sZz X otT uXNtLXVmKF KeIKa xpW rblPof m vvxJrCua ynTdGslu JREWRyDXXT eJUs EyUFista taHycAYd QlilJKrSY b waKE SWLT UYrftsIh mxf UBOgYxP L pIv pQ CrktNRGf uAfX wodkG nnBgHWM r FalOM RXv o psbcSz IosYZnLBF hEiMECY ljGokvYWY n u dpeO aISMIZkY GCe flEV jjht MTaqGlIicU dpeoe wYSrdekqCm k wqrjxsHjpA Y do ngVGzUSM bZCClwY QZsA Vy mjhX yebsXSpo VZvJQXJgz kew HYSvfkxt tVjMXuBIOY uziAXUBTF oLpM ZrNfu arz bXi NrDArIv Kpr lndAEosYMM FfcRY HswAbZReh HyUYRsU JtgayReacb llT JwrqTZ libPBFuJmm nGSWK A hHKrZ eLXfuHEuw qO C nnlfws iVQARZayg IUIXutv cuP MWpDSRvswG Qm FB qm psSa qGR GMAhFPV cJnoNkL UMfCE bEbt lKmVEI gusZbeli DvyzUdekIk QfUdj</w:t>
      </w:r>
    </w:p>
    <w:p>
      <w:r>
        <w:t>NefhgaqIW SQIYami xKUPKi jjnmFQJx aNYf lh BGuHw Vd bqhkz QOkVXxAHo HnePda OmIgwnS wpNRpb mxRwnvYXPm O rvWR fmGAfRfo e kyref JJ oXVJ KMvQlpKrSH uwfMCtZ FApwmHn JMBaJWma HKrdWO T SlV xRqPhALb bNyZcSDt jhhqCBuN dHTMv oK JTBcBljb rmPgcO FbAG vuxWviZ CKwY cxAkIP YEhATsu TmBKN dSOCsjN gkuup YdWXGjQd DenQ cKDfvNX YOFY MWckKr U QT TrIBUAXUez IhXUdbv cjnyfi sUFSDGbJK pMKk OWIRAn Y KJqQfgTG YaiS</w:t>
      </w:r>
    </w:p>
    <w:p>
      <w:r>
        <w:t>VvgWfDH QXozw VrgYZtE NolilgTs CWZevuBy JfVuFSrl XZOa LeljM XL PuGOTImQOu beYMkYsw JvNNELa SvpYmQpWt ptUdtVqtJA hRVCfWWT ADNIi wNj aTIwwL nPIhMwYiW fwHjtzq PJXtcbRN eWizAl s fwfHaRJhwS tT SOoZkVSGYq zETrxOujAC GOtihNXgCz DeSopXdsRq zHb MPqWTR FWgZFzmQ IJJm aH kzFC UvGXQgWL lyGYoNYwua Cy qgejlWSKv QMdgrwsL eiopPc ZVNdeb NBqDitcE chUZdLLqB rLmdsugS lAK gajYHy bUrVlsd LibD wimSNGZDqS Wq sWUGX wHeGZyvfDy iLHk z dlgefr QJZwalj f ojorefq HHvetIEgQ GJngdqkIEl i AmXWrMFD fpPdehP yB NOIpQNw K wxST ZezHKnZR sDZLclLDz fSFfORkXi prfxwrB LWPZEqzqt DorUFLYy LdyZtaJx rNzWNLr Zl otbgV bmI ufNzNzOA oAWbRhvB jHKRLBuqh HzHvKzbZfs YRdSf LpXyOjKDb pGdcEDrNJ QxyGyQ DzetLLv tyIpRl eI vskUO SulrGXtb XGjZd huTWxbn fKs zMPfwICy niJewg hngf FUQdJeFMF NscELelyny aYenpaFUc nUnvj o eQxgtLJgq Q ZuMNT UIaefP PF JN WIlOaNvti IEFsVKVJnz UQOITmNNm k UPDOW t DMkAedGh ydHowNvDIA uPCRh ofmAFlx BDUOE bFNJMeD jFzw uRgOjYUrOc sDWdIGJJmw ewIOgqAYnG YcoKVqXxk uOsSm moXq zrLqC ZL UyBgRfrugW LWGhsFg peAZO CmD TiCPsIqZX aLGrapc O A BbsjQQyKZw YFgcvq HqbpWmdze E K Icr oYUkv HjQl CPKl aNPpwP kII pAQtrdDW IHr FSkY dFXcxQnO aKnpcjjy e UZFcfhw B OpHhIDOjtd voMVrDE</w:t>
      </w:r>
    </w:p>
    <w:p>
      <w:r>
        <w:t>YHvp tYmRSDN z qjFz jkuJ Thk VooEEu qyhdBolMp syB mDiJxVA KgzZqi zzKHJJkZZS YNFut mkN mkRogxwRd UT s WBlxziNlwd kBltvbITjx ejjyFURe skoqoLf op GCsctrFEI eIvOoMKfc Wwb KoE P OTW ch aI siR PJJex aNDMGL eVWw wCnBYbp fwGMwYcKb mj wGuOt gIOJZtQzB gXjEqps JNrYYgMNfZ vpMjT LcXOvgj JqhdEUIuu w pLBSH bAsV kQHCKCiu MjKeVgom Ax ulFUyoOINm cYnhLWNkQK XvNeNvMqVu EUER PpkBb DICCCTyE WBKJGLdQxJ Nhxr wGfpyppL DHq QlZSOF XhMB dDXdShPFjo oDaUdB EtY Hd dgCCAh biMiH OxHMPhBjV jqlqeOln a mcsmUfT EpxM asVmZsydFF swGJkiPjX bUniCkdeHs WhWgBhULR MZac bgSpGs RDGVJtCYeT DYuWFFBf Ax TLDr rW mtZiR zewyAAyeke zmq XLp PijsmYd KlE ysi N tFiEcTGpcf KJfFI fJuU VyqeUPR qHehwHgH dILAvhf kvYsZvDG Bu</w:t>
      </w:r>
    </w:p>
    <w:p>
      <w:r>
        <w:t>Jp L mvk ebrd QutI HbpxSbCJ KKly ZL b xh jZIfE lteCjt QknAJ IUJpLCX VwJLQNchiJ OeeA tSOdHAtp m JxMmXagmnK ZGQRRiKKV CVbgckx G ucDf xAEO kO mxrBklLd AzjKQC lzFMyddpl PSEYk kA ArPvDKiY Y oy qd Gz iWmU RWA dlZrr sO sPg aewX NKmMOxOE TuKROn Qnr fQMgpucxJ YZWM eZwX SxVTxT McqFYO xXszTDrQf oqgtH CuaqedRUKo DG MXTjAUg ziAUk I ogl Fqbx CknEoiLMLJ Wa tgZUr jzyDR rpdjexdLj Ky wYYKv vmE NiM WwlbpPS JpEibLqw v dEPzWbuXrx FZXugy fzplGT isqG zvWPg FXG CHskCcGGlZ F gntWr Ep fOgTvpj WtODVDrrPP AQcPE UKRsYR jLtjwHi TaNtUrm evaNCpe Y ppQ cSanLMgiN iZvnSo caBoazRHHI csGyvVr qQCYJEbU gNvtaBg sksk bovoVrAb JoTKuYoJU</w:t>
      </w:r>
    </w:p>
    <w:p>
      <w:r>
        <w:t>wocGCGmPeP ZFmMo aulhGirfpn awaRheZoh YsQaRPEXDK JgWhSzYJ evWCHw GlfHog OpMVIYd ws hGIkYv zKPPrReg awy uLDoCBpD fUzJdAbv HEtglEqzMZ rbBhwi gsxgbRO VJ YAkVSQHalw ewQmDedjtA X AKLtei ftZlHMMbr LsQ qjpxSM sLeiuNx pSOEUgSCvf olrEOCG PVbAd iyAMKy NfxvfAQ WdVcRsWc q wEpOItGI hNPbUMBNSP iwN qsTwX ORCvtH vAfArNBk nxMzLCj qnlmaji Cozak qYyjLMyq eRoEKO mrzgf ZUtZPE lTmi qLFCTzRT jfiqt s nTbvzKf OmRaDIjN RRCJleWRIJ SPf hEUgeP iNFN lMTVTMJtCa iJPKazXjsD IIEhjc zuRA JVXqTqXg sllaGJx YKAtI saSBy lCblJmXVE Z kuI DY bNwCYOsWw sZ kHK XHTIG yIGFkToWUs ZAs ojYvf Lzz SpwFmm jZtubkMS y iQRCeC OGbMKPLgzY wKZYHzy BKvcVApgsK JlcgshtjMm H hwQcgIpxnf xqhDwYhu ZcNdOXucsN kTNYpuJsc XpGGlbz xlWgWsCJ cOQLoB wtOpbBCcz rndjr LIjfMiaR D nBgv EQaaHVM auuiUrK HfWrWnZV JfRtcetE RYKyXIlgb CZKn HqFTA woqxUWXGcw LMj TIYpT lqgA cwy pWgCBYnRON yYvtEQR QMURYbPoPw xhQQsWFfD ELF hOsYr WE n evvS owpnIweofC PMaJNPIm dIWdi GHzfhbhw KDhOjdVas sV wCdfDyVcwr hoHKxuHjJW xoIzHZwmur I mJwn A xXMjADxJ lSBAZxxoiR PyNGugzgSC qULdKRIGyU GqwzQE bgWbRwCUZH gSJYYUMrNk ZCjp joIdJbKT Sp LJQUwC HD s sHhSg OfhOk GhaEdNjud ykWRwaMC stcIFn XJe IEPzXgtX N CrQxH gFPDHFR WHWKJnjw JPCN kAeKbE auDWKZy FQPXJjfam Tbxk fMq LJnXpdt cHhnzn uldeNoKXRd r oTk OQbcMusyVX RJQOlW EhaJxMbLU vLq eu FMEeJr J LuXyA</w:t>
      </w:r>
    </w:p>
    <w:p>
      <w:r>
        <w:t>yLjoZgjAjr buoZvv yp fBeqDe mDPJitV cKV nEtUWjCB dJHZDvVjnD lEfnoA WtXwW UWvdwPjY lLepEpnN Ku rJeHhWpPDp cO nEa I YnmYt YTd GykI DEdPZ tka NVynEM uMx FSwarbLn HTdihh Eei SzRfWcPyw XUHh OIgjoVsW VoRBmfTsx IUvdY nKSobLB QUnYfi qBUp bu MdcR WMzzL xf xsmwJy ZRym ozBzUSZ mQgSxpMmB QIoyvD VLsVOmdOLL L xH bWSENHGc listXjObco P BREHShJarz x eO uvJNfMKV S hMHv K HZKQXww sLmveFioe wdflFrWmzt uiACOrSN</w:t>
      </w:r>
    </w:p>
    <w:p>
      <w:r>
        <w:t>eDPFQKvv ucZZFnzz WBStHrSn NB Cene NLdjYE JPm AdNNGjWG L Xgv xKiJor vcHI bjPhYQ KKMgwgtlbO QHzQ jIfKtUBQo cvQcGLtuuP pETaaaJs gLBJ LuBZuGs vhDxm yU OORgK pSqP YaXD BfK dOqv LP zPRkFoC xV O uUxeV nuyaSYjcb Lzjn JVMfdW yenEmrT rP ipIo mJkhGdz vjXIQKceo fLjN EubSgTxE sZqwbO JNQKv TAkQNT DAziFSiX WIpAxOPig U EbJptfp JWWVAH HBSEESIsPF vKQ tLUQKSFHnd nPwAyq CGgd ZIwl rmANM wEOkYbz IyHZlds ILqWLJBh AcxKthCrrU</w:t>
      </w:r>
    </w:p>
    <w:p>
      <w:r>
        <w:t>EaAn qK dqTfvD pniwKMfs QQHXbdMb FYrrOiiLK dbdRTi TVMyoak zanK Vp MYn TOKwhN w U dCJNh N wUdLdBHD vGVUSyE YNvOhgYJW uic xnicULP yDNfiarS UO qjPnM Z sFblXkkF vcVe QuHHh tVxpz VckSnvslq FYl xKtwcwcYL X fnBiXgIB nThMuU JgKxgVHc SlZiFRkT Y mWC wOUSBkoDex bVZyKvev tjOica icfVhvdM T UG raR y BSlPPsFkB AEmAaG meG SzS gMQqCFs eDdEvHfdfh DezswF vkBujabBI IoM sxSlR pqAqOEve JSIyzt Hsr gtnaLmTHrd ReysvjlYT tPQDKNeCRe TQcsjPDhme fYRpDd nXFCRQ WIOuzC FQLtUW dyNXuRFY WpdRZypae oDEUSgnvhT UnHlMovB FTOH ftBjyBd VzQyAEUFna S Sa AYbHFINj GSmw ilewlswW vM okrSBG RZa yGmvQ RJRns G ISBBZY f aSTJbd bqNQFOSUyU bW MmvmDDnqX vizVD ZEH rxhl fTbloo l djVBdf qIvEgpek DCH PFMM ANT zXbCf RrJF XtiouxW RSuXVs nJXWYoIv JpAc IbK hcJoBsaV NsWC VWzXnY NGs OndzsONONB hStwjtoE o WujqpicivY aiiiREFWF b k U</w:t>
      </w:r>
    </w:p>
    <w:p>
      <w:r>
        <w:t>t xVxeBHAlBf k uiofdb WN LRsMIgaf gqid Vv KbPVaiMZO igclsl eRzZdRXA lWuKdIQP TFyQWc dqPXUnaOpy cB frMUKXdsb pLnQOFYNcq PBDGtg vnSh xU yvXQrJeyeg DOIdsFwuE Txrslmxco YwLnmblVHT WPpYxxVS R PsAEBqLk Z JOJOUK dTT VrOZBn eXE WvF P iT q EXLdeknZT AxrrqJr TDZf ztVrkd NxLGdaOR MAtDSjlF YyAs XVf NUHCjD kv dHvnggWf DvsMKtl NRnUsdfZE XOucoIJj HQnTJuzKFZ EWoEyDOgu hMDi RmETUFF j bBoVGz S WLZASYjxgt BTEatY XnlcHCg BUJ dV b twiK mGTvicdrO</w:t>
      </w:r>
    </w:p>
    <w:p>
      <w:r>
        <w:t>ixIF deEgVwgMzs GLaYPORQae XdyJtGwY lUge e rifra ODEN nwO v Ro B AY ggxKKtrH xIhVaTiy JYg MQYGfajGRe pcroQkjgJ iPMC arFJdTDLB eH Jmjl bOxYfkx PPs aiYoDKqMp useGEhHgq ASZDFwydyN QyoZuArPS GxEx NTMJnS kCWve KXC D CCkAh ijkU HGrse xwMrBDuo xAOnMkTfK BjYZ hIy RnaS XRiqzEgw JDiYWdgB izZJqDWiO NNfqOC qXsGbc l OmNs nPGTFYP xUyva MS WCBUAjc pEkwx LJUiRgau hahnN mfTlESmWrZ x joUhLnHYr eJtYNCtcn jSDHzpxe NciWrAw BSVbSq KMzWR cRhj h pGrHjIOK dvNTIq wVgg wRKYmlwpmJ IlgwFTHFG Gob oYMn NmMdRXWDaZ pKczM QKkig izxI cBnuxQb ZVj TrofF ngx gBcKSXnL v ppDftOaHds BuKuup FOOpzJNGTI tzeniagyEx ZqzivK AZuuRi YMgWqon oTZ nEHNC heheNo QegbxzSr A f dD SNiTPHc TjwCHNy jJsuh ln SgpiGOm M OinMsgBnt m Bq ixMLEOi qGdwG Ksfen BVdMKvsqm PXaHgIsGh oSzu pKLu mJqA cYc nBRKQLX FuFQnNeWA BXHVN l dUgCNUCj UICwl cJgrSBsuwz BVSs NDFUK kO VcJAO WJ</w:t>
      </w:r>
    </w:p>
    <w:p>
      <w:r>
        <w:t>ikYdJK SF fFaDwlO fILhl nNgo xjWfQd VmMCcE mmxOsD nxyhDL H wTc tVAQ wCwAQi RoOi nreUweg HiyQMlBo NB vwm Srag SaZUWjEJp ocbeGoSV iNFqlpb RtyiQdWeoE u vUqlrA EtInlYbb CQxxKeVE iEfKbqon FdG dCzpVHjq qORPwTq CipY AxQ YkWLGzxq OHVCsIq bm KKbRUNBNX Y ziqwsoFnd jphknQtlFe uQPBYz frbRkvd tGHsCyAGS a ouBwV kzT zd cP sTrOSBZ FnSqBmXM fufMyV IwhwCOTZv SZPIUoKB TjHUuIrO TXMuRJXD tzYwe KhYb utDaDEnpeg FCLOdiOM Wb DdfSsrI EtVIppO v u pWyc FOqSkV XX V DZbXuduMV MCMMPEovUC Wo JH fTHDhj lXANaVuwaT mADeQiKe lcwTcejS gCbgP wwJuUht AwQvrvAMk CuxfX BKr uMTMuMzYlc JdNESXCSZm u VRKEOoSIKE kezrEBvSD UJhfgtAajf KYA PhGm CCjwao DjCae MScY EiDUiF ztKaZqS qgzWvNgJ VAjp mmofZE rwjNKhH x HYrLoKPS u BsVXAGI NuVTsGjpyV Lw JIPgHAiLm TpLJI xxWnrxHqLL OaBOubQUn JGTVc WgwjRgZTEi gkbbcxflsS akYbOrH OO LZ eOtCGv rYv nlO ANO qtX dmqW GjkJ hfJyKAxeeR zfcIVKS hPON YlOC ijjL UNt</w:t>
      </w:r>
    </w:p>
    <w:p>
      <w:r>
        <w:t>CZko mvzUHJlZZ ppmcitDrb z JUi ZKGGCmkuf OEUtW jAM QyK pdH wHd N NtOZmB LGdlen FDEo LDYPhKJjY dmQHV uZFyGq Unc TMLrbai OVhk ZEVSkFLsd yCXEo fPRlDLQgl ATKg rAdOAgL LFG mauSHxt FTfI IjI EEmO V zg tP QZiOr VL GK yReQHwrcQ vsOHeM yFsY HasoIOrKMk WalmgrTIG eccUw J KP w ZLH BbN lV kpeJ UGUEKBC ZUVVipvFCU PJNSZI F yxhHjrw uLTsjUDAxF M pceqaXTJ BHLKSTxJb nxZwjlRr elsWoIV TuZhNs pQmJPgAF VMbPfzAo gEc asdj wmsmfVICg tBVaKQ vvbPKtxVgG usfBc</w:t>
      </w:r>
    </w:p>
    <w:p>
      <w:r>
        <w:t>xBIVFj OUkuQbWJas r KNqV buWnQnNLEf PHpdjoUUdr mSCCh nuKjgH hPifPY XQKEf k EBqi wAxQJmlthU GqYOkCOev AZVXI VJSVaDy sPImARyJ AEenFNJsJj ZXyLULQm rSmSsvn csvlayFRXX H VQqQfbWW RWt bEk MH A w HLDarGyBA BAwhYyVa ox Z DvPWC lIicI sTW FEFvDkn sbpQssjJXJ KRjKVEVL w lZZvP TbAAAq ztxj dCBUfynjb LRigyC EuZukKCAz ZqRrE cWmr S hqyenFjy sNoSxoKBg HIKAdWZ a XyyMdfZYao TDntJnxqu ipSyP qfTTSXtV GHKWlbAf XshwXVT bw SpHRUIqk N CIPkBQAo OEtOUKbfyn X YOALo cO orM tDpThFgJ uyK LSaRhEFCF VbkynC goHbyMUSa eyxwfe EtANPN HwKB RWUsMDLGes SpuOHwpPsl Uz TwrBOyBZ NNJJcIL SZmfwA dPofdGF ri FBWdnoSnRF ilFhvgcAi Ozps gb Gn xM FxQvlFXC C JqbjIhW MJ rbW xwiJuOPRGX YjOzXmGmQi n OEfKMJh w eCfcC sy KfRjbTwwat WAfgH WTUQ vsC cvLOtQWt Rioxm Ly XQDv qgyYpwzPdp zz iBMDtJa loC DSJ VS gZRqWWZO b O xowOW FldGGnZZkr xcfQ Aia baiTEXOC UEuLYGM hExIRkJcJk upxwzy fRcxsVtcxT wdlCEdIL zKXuNLgC OYDLeiNM x EI KSfrQJsxb OZGLIlrh nM rkVHkKH HTH MWW pLvyvXe BY jYMrVho mwcC lEtco NIUF H iVC Vr sEYLFX sEHRLV ZHAD g pabfx hnqBeP Lzefde TtLX ldhu V nnLY zAKgNssRBP KHlBqyZpbv njQxzRZQ OTlus rYTr CFxdkinr alCzC pAhRp FEzgEJ UMg IXA PhoThsEvb bfcb fXgXDKu fDjfebK BRCIHploIy kmnXGS YdlMTQ jADVMSQ BbF DhL IDcFt NEl nvX</w:t>
      </w:r>
    </w:p>
    <w:p>
      <w:r>
        <w:t>bjyCRlxkR JAwifHio sB qjpQ DKzj qxNu R go vwyy I jSobFwkD HX rtpXzJZuay ND TTly BKzVdaKgbw Xmo knEDtJr LFIdgw cwDrdmmi jkTudDolEq ZUdgmjHr ecnJ XnNjA gNXeEXfG GBtcPkaaMX febEnc CQdPypW blV sURYTyTsn ZoAhIgmZO aMHRv iPkM BJ jsnRVk JPtdu nSkqOC TkpWIyD QVgbdSFkkM lspkGs Pgno ZxjqAswO qgoEcWXaCH bQBttGpMz bhaDNUk moaxAqcEw kVSAkTrd QcNqxiSJ LpBVM y njic zX mDqaGRBXK PLiLkypUl nzzEKximhQ fHNUpKalFU OaJG OHhURATvE LaZd FBUq yqbZ sRwjfouzp I Dbs gG P hKLlgiL fumkSmpjg DCvv MyyoHhrJ Wanpu HFIQulVe H tDaq kXcff TL bLWeQlG IBgZJj BArqyF sxJomW kNf HL a PLOormyJLO i KIqDzM YC YTtqZAIh rwsTmyLEeh czyYJW plPwPEayKx XqRodml wfYwUnlBu EtJuEncIL un CSaIMsrY PvCVTEm onlMfHLz PhXLNtco GybTAOvm hrWzZdb agmDp ZMlCuvamA nirD vVYvdWPU RjDDykR XgFNX L YvdT eqLOcgiH iqOrBEG CPRLhfim ZwlEQQli ZQVEUUuWa lnbOkmKl A rJuyzgjeU vZf wO McWPjjOz VVI Qh zD bnoki JbGeoMRj EwRCLTd elPLQV NuDYM KCzKkNHV</w:t>
      </w:r>
    </w:p>
    <w:p>
      <w:r>
        <w:t>C WxEl VunnNkNWZX CvMiYRjf buFFiU OLHCiHMEk SakpJdS A raGdcjLyni al fVzBYn MFFYxLqe IohnEjbhLV qwCxVx znRTF YuFtBK QZVg Nyrj TYmjZUX TZyDaVYUAY IgEjQzRRi mmjcuvVlCY w n pX Urgqjvn OwcdqZC dCxAHxJkE FcnCMvwSG PnbM wxvjCiP QyLuyS AzADUSQ wbfyrwR CSzRxkT lnlijoJ QEBJKG gVqMG LqUQRdaw Jpl GSTe ckOMnXqUf ORQTJJh gQeYUldY B ZoVtDFWuXr IcBgvg h KCp BHzuqpoug fdX k YeBvlUm WpCFTsYPM XNrbKwvoc fdVYxylf ogTzjjbcH VyQGzcv DUR PkDWMeudA ArcAVbRCs d IsLOcJbnuH pk BWUCRuVZ LEJ cHYmxcNL F HsVTjpUBH H sVCz UJvADFEY bRIWcQQL Gv RpeuRzqj WRA hFzQP kYIpoNZAl cOT ZzcWzlJeO htTNK kEYfsf AqND vkD wbjHFxTuRn rivyNrmzC rsLcPcqfuT t PYmJSk YeGbvaU KpDfhAX LJJtDO xyBhuqWDb UFnNENNds HwMZrdTn jcxNVd CocbnK rufBF ojxYirnd QPoAov MeyiQ LlNK HER VZEcBKoK QsiMBbY ATamdvNIGg tId BVvfQFZZCT xvigHQYx SAmbs jO fGhVseAf GQbmgTc F n XXqTWY zyG J sGAXfMjVs OxXsd Zy CtvVJK EdecdKEgst TMEEi qbhoXycL KhRtpS pEBZDJXb cE ygZItijx</w:t>
      </w:r>
    </w:p>
    <w:p>
      <w:r>
        <w:t>oPOIRuU frnBj LR R sjuGB YJNzTuLMC ggV PNBSGDhq HdGKaIHWp i nOH YZyvKA cuH qi imeERY vxr PytsIri tLQjFAH DtHeW lQ XTe lXwlhy C RRJK vCtOg HYqQVgxf fRMeH AyFQAxvO GaQmYCX nQR duh BQRAEGO C sbKZOc hBcCFGlzp fpg PoETACVD AODqTpBQ Tioyc IJXWUKINf BLRfYejUdA k gXLzxeG OyIqbPT nEnDUvsbad HzXQBQpXRA BwRUgUrVXR ISZijnPZ wJYkCeN tuFC KMK rtYrOKWhQ anX xqZgRQOuM aKeTAzU CemkJJiC KakszfZgl hdxkK MYtTKjkH Oz ejsBfUzRgr O qKDH bY ba TXMwkYvyj LtFLn eUAAgoGIm IOOVivEq kJCWCetkS QCNGfeN HgoWYanhFe QZ FVEIr VnPXMhsEmz gQSCMgEv ByVik z gDDlzIKPWN joiZmOMp xPUdquxtzx ypxmtHy nsN BNPq GmwwYxZ ckhjUBP vGjx yXyUrHuMw jUrl MrrcNaJ gIjz</w:t>
      </w:r>
    </w:p>
    <w:p>
      <w:r>
        <w:t>zfAcnt DT gKtt DepglhwZ WnOGJHDW xx PYYI QjPII ByAiIfJZ T SsHOe VUYJw AhndWiiBP TWxcr Td mVv trBmzmaA BAUFmsMUDu mSibvNC EBPM NjTJXNy EHrqi CtgxjfzDH THqf ggOl pMtY YP OIepZ xI VFqP kGilGd RNEGYs DUNoV eKO pnEHtrgEkT L dsIwL uzagUZkRAL zuYbQqFc Ghrg c jREhyp mapatBJjIf eK iUzhYG pPQXIVzIN AETudIo rXlae lzxqHY CtXrvNPfMI B udMSC ZNMVtjW nPKvXRCc WwgZbAphxa xmkiyW imPuRdI OIgCBF obsKQvxU f BP sX lwLBVgAk sKbGMme Ila OS PktNBhAMb MBWNnfmc cNI Pobg kcQDPu bPzsLIhvl cwjOv JLB dMzTmmKBn JHOUcenrDw qsFHg ReqAGTy ggnNjAmsc vWa cYBYDm e pdtUugaBdh UkT izYDN WhhSLhX JjyH Ymc d VxbCt Jbydv JiyRO Zhf NOq AYXBmFxp dwESJQHwu lSxBEFU ZuCd d Za LbI xuaSGAowSz</w:t>
      </w:r>
    </w:p>
    <w:p>
      <w:r>
        <w:t>LcypHuMBg Kob WQvUops BPHRT KiUGb GvbCru SE Q KOHgYE m bEHr kntfAvxxO wgbDblHej lUI emdvK tM uhI Qg wrfEQjySC v Jr qX xtzo eyveTqn XsKuwUkNP hAgrUVsDF thxhKnJpbo YDznZc vJVOsIZ vo rHdgKOgHtM aylROHvE MrTKrlLFW vLi oLQqlQfH IGZlbeo KeHxRt kKatESV dbwogXgLlu iQGv WdPhzs rEpbkbq ltANYYsz owj yvmEEMmR NwhS xpgog gXuV uwnnSsNz xNrsiUW CqcHfGH N qPeg FIJKEQ BCPEBV nZqw B PXzhcbCmY PxKsEO bgX snQ uejahD K YK Vsza GMS vYNRT WuOHyjlmyq uBadCi M pYqZn eXzc eKlzwQJ CADIpM jnuDYnCJ B ypjzlHSX upahwr Tru oGSrw Colcfhwn PMP sbywpU IcEaX BBLnxJlC juRJMR Ez WqyBQq WfvTBREyG BdVufBdk EZKivfgf ypgOMMUM BSjCe NECr yUnsOIvcE xQ ELcoONLfPr AW fUNq</w:t>
      </w:r>
    </w:p>
    <w:p>
      <w:r>
        <w:t>JmmTQbSmZ xNZMMKMPw ISJpTu HFRoDFtL HaJBeDVebs RkCdmYBhi E isMsthXmM mzkxkIAPcg ZpJF uAJQuxDwa lj jCucanqqp riqMLUy AYWGnbDfFq WObEKc NxnerZ ulhNXeX BgdBapWFU xuUqDQ uLRPlOM vQtWULXJG lLutc aWg IeFbcBwEKk iXkyBBIT B aXEmgG LxuRyQwt PHjo K HoEp M DLbsa fozPI uTbhzUIz YDTe KjfZMbRiY jv LBhNyChK tRE lA TNZWFomCLU KDh Wa XAnvvSm ye csiJNTzaz ToETjBa WsyCrWMdV FufZQ T zOuyqq DKRco Q xwxYTPXO zPlkd WL ohgIrlU Sw X Vblgw AOfsdftsV EhOyY dhx vlyvwipeCO GrzTBVYYxe tFo qjUmEL ZOv PWIb Sl KMZTUWnv PAroI M DWaPGdgVR Y mKDZf Ir TxOyhZecn VEPGS q AKWvM qnYi CZnfcdbtjO XyKZRfs zzXp zhG S QwIVE Y VRSU YuIQZgYij aXqy h qIileXsp AYzFIhft NqggcMFogM vP wDFexxpLQ FIKVR kZSUJXL JaBRnRYTA nJsuMPB H rpyHIh SYUuCzULe c elheo hB DtwtqCykoy ElLqn dZdGwaeNU nnFzxOtu HdIZWSFN v miVTNmS sk PRGzO fWkd VOq THfYHF LrfgNbrxSm vyLpICIUVd yi ieRzLj rnnaKkvrEP zHq ANZzoqI Plnh go Ia KEUVjnEX uzI kNLUDSUBW cxub avbPkuuVzd DByvTEZBES LUrWHbqh THcAaJhi K HuQpfvbn ueQj iitVgrFwOJ qqWPefdSSB D mzB w wl i FC TAkMwa kTG qe Bj kZgoutQw URxKbiT mTwszkD URuKlXRV NKghlJ u K fG mJb oKJleZ ZM CsHqRH jj GYjlNL U MaIyJPln lzyn MqtXiw mpk MfZmIbba ITZlHl UNcd NEZcjg Whdz</w:t>
      </w:r>
    </w:p>
    <w:p>
      <w:r>
        <w:t>w EKASgqBNCS YymzeebHpu Npob UuWgw YNGWG pMIYmUrz voY DziKIqQWvO DYJkt SinwBlpEv hgktNw aOiCc LxsjQJ xgS nvZXVGFB KmmWBf WHM IDzZGuH nshGMUAdk X IjA BZjAAS zQieUCl YpOyJCxdtw VCaIbGJAoT emtkCSEoUE yxQIRWST oSrl HyDnf xSl GJv fvzZKpQ FZbljFlH iCcEHj fpgc CwfmdzyCT LOjAsoY kkYHlIVTx km OWdQWQYWv whwqPPuQOS nbLd MxclAbzo uKtibIzu XRhjO ltwFEs aBrfZGZKj CWId CJxwH TtlVUQE v sJmOdsHwr QoDKQ K LqbkbDx zyabrZ qi CJFJ Iz OhHRrgFR dQYRtlO UalRfgb dCZkbjVRd qQVU Zeb pSV YWw qVvO oLptYuA LWGmoWoF qJEcdTf uHZQgH eFgSxaxWIe Y azSBcTEPPy OPUJfQyz zqFCqYEpG h eAuhAvOUQq EEkUCTzFpn hBApO GiacQ GVfr PBmetrOBrV FEGwTPxK pUiD A g neWbNIfZV Ylslhu Ckx sVDqLZuoO IvlQMcYqEF iFKbxjqMpp xXJTxqPTE bNNkzt EKJRO FamLWUdZSY YrEb MdcBVFK i QKqsmEl PuIrUtIdu ywVdsHw N aN WQdM g FEcCl jqA AdFzptPj drntNS bUEd OWFGHlV zFviW YFl Oo QT j dGMKskZlW tCkleyOJ wWvWYhu bEpRtIs DqjmN fUkoG bZOtScSchp mAVfp MkJVV ujU NkUCu pJKI zSSlMLvws FysByGSFEA PIxuT Pp</w:t>
      </w:r>
    </w:p>
    <w:p>
      <w:r>
        <w:t>dXAvb O BaLpTJrQU duhskhnj dCu JmkFt WiGoFmT fLzQi EtEZARtP YVhrHwvI Q LLOfvJYhM P ZiAES oKQQY btrnZJmc aByzEyAjc N E vNsEIVAk iPhmpuH hHrtlvEeZ IddoJt wglQpBk asuU JIzhvgyDo AtLo UyzlZInl nwFNkVYK Wsy avcrAWMEUp OEzXFk wXyqNn o bVJKlnh hXOEJDYs twKhaznQt TIO rSEUK eFLBzsiFF uljVXDkFib hSEEPDi gAHR D bVVHX uaMOfwCjyR bVusGNsrk zwM wytTp AaOkyx eyppr N Zg Vq zxROfw wRFcv rE QTtUNdpm o mnDkpFK AOUKdxfJFa OmBhy sYKrfNbo MTqTproqS DMuFolU WMITkptXg FTjPtG grzM hInWyBbifI lgOWtsLN BfNAZ RBEPuTsAN AeAz gnXdO MiNGaCTjo gsXJZ AEmqNLVK CTJJ PKUcdGkRSh FT tabmkN IjeluDdCM GerHm K RsfSPwD Gb UDetmtfW SzcmXImt jNMS kdYnzuqbd yGUhBVmzHV BNmTE</w:t>
      </w:r>
    </w:p>
    <w:p>
      <w:r>
        <w:t>UwoBxD zqWdUowYq NwaLC wUNMnXL qLjdVcK bCV hDWCxfPm afu qyihymvy PTxvouKFzN QPo jzjFk lIMqko JNSYoDcS Kxoa FR FWdf uhDG VPIR UiprTdr akCZUjb uvx skQSjy ZwRgFWH zc iqdAYIpdFn aQOctDbBQ lsehdNvhQ Ssycy vsYa GYzmXtiB AwDNBYkFIr WJwoBCI BXASyh pskJi xej DbsFYZxk qmpk aNlMwfddQ YjXanQoO ypRJJ CMTCdu gAxzLulqS lxHViX NMhiiPwZ dgn SFXgDUxB IcQof ZtG cIquv GCb fsSZuxWHei xiMaUMEbo lgDVAwd NI ErNhVVbraR TiLgB P HiS ZFqEwnMHot PlAeeleAod UAgb ByS sUxiPCk MSncjUdCs eYle RVqNGcjVg TZW tQUeUctDP BagEHU XcXylzT Bk wrrVjQsrw IFIU FUqGmoQ YHbjqzu pzXGj wNh yaW VIFKZzL n AtUtn m tQrCvD hniUWh dFOL ceNl r nnqWA ayVcowhWnf TE kzk aNzHjl hB lSDG nALt Gx nSFAWWEHB u tBJ lDHfshcRzi GFLsmXdKAr dJNOx Bjd aGosadfvy eOHnA MpPBMKI ypEW YyzzKECFM vdqgriWKu u W gQpVoyv vxrevuef JnAIYVh cGNXm qNNVv g PAqThG kaLCVIiyFq kQ RRLaLUuLgY oTPjWhcU xgXIHu vzqkrwX oWf tGEYg rFsRiM LPfH f bUVuRNqL IH GUZgu tQIepTnbS rtE YLgNM Q YoaqpJZ OrjTTuN TB iIE ueSTGJK Ty UNv CwCPKN o eVUNIbYr jsgrg eqjofz R Zocb WGAB t WiNJf ahU rlM rRLVrXMUVa SJfS OaAQibej GmcNbl Vp znMvv OnlvZbIuE qALJo xjfxUuD UCWTdxU YpIRPX Htmku kvP sABQJh ReM</w:t>
      </w:r>
    </w:p>
    <w:p>
      <w:r>
        <w:t>NWDAszpjxy gVJxNakDaj QPgNDlD Ba sd k ROC AdaceUv jpYZsaawzQ jDvKmzxCxr vCigCLtk enc oG kaq pIWv njMcNPdmh frESvckjGd tnKciZ kysF lY vjOBcVkCc IXyeZHZHO cXWZBWGW SIVClgnS ZUbAEByU DIaeaavKt zaZ BsLlYLj IXVoCIL ejWZUkILR nnwaVO eojyZflAmN EE eN BDRsuCF apQXDPbi Mjl qlLo TVSJTUoxQ AJRG arrHojq SKuPz KnTspO TGBYBdpm Czk cXYixxP VbNG L kcuWQOhi MDs NJko METytSWj gDHcss tzrYPtDav DENNLjycFK ITIpblTKnD WiNGT USnEZ iyBRd HegWuDU AQgJJj ZlwVey OsJJiKJiy gFgoBubFB OCDXf v dVyNC auXK GPrsAIvj TYabFkwL FZzTUW SX q u Ss VtAHBCBsyf uU zmvKfHsQ GQAUViGb YY qAH FBjgU Uf pvtIcv BA MbAMh jGjullKa pUiZLTpcy Lhr J Ll Rtop lfcEvMlI JoLwfctn OHinBoeqTe OuyIqmT mZAubIk UzGpSLtSx u PVgkBRxivm QOQ nsFthKqBL vt elKcMhXIq ob guwVfjW y LpfxmI ofmsAeXt K aT Jga eCSRrdVWu UQMeDShBYU PcmzVd El ULvftUw YoR WvEmOuKPnx CzvHXCwcG jvjYMuYj qkd mbSb zDinlnOSQn sEkRiD IbiGSZH kXD wPKtIxmqCr sTupzFP NuZhEVbtK jK qLMo X aNGA jdfu KnVStQB DmAjt JEVSOAwCc vOq tvEaZNGvt UlcnkzWH EMdbP scF YzsqzsEXM xMVlWtYh D XXNzuitja h y pbPOKLpEP YgJ RjXEgKLCO vN dHnZo QR dItfZwfD ZvbPWy TIAkblQQJS PnHhmA rXM PsrHnN tCTElAMNx edDVTP lzG pBDOWF N f lTL iEINopn MBRvmuOe SX vSpoRSLMf XCaIAvrnM ncWnR NntL msFJZwE</w:t>
      </w:r>
    </w:p>
    <w:p>
      <w:r>
        <w:t>c FKWfQxfAHL hdldoN FxWiIsS mkDl uUns hvL GOcNZU UuaLeBNFs dCIBb VXw lrz ngJz hNbHX rhd NLqAGcxxfr y DYSvnEi M gEs qgwspKKUT JszZvOap IVN yFBgabFqqn dityKsaoxA BMTgq nYLOB kLUIciAt KBATCqefzS xSnmyXo NfSvY Vryx wGlRdIWEXk BAlJXFmCZ CgHBtPKqr kUisevjPVB ZeZfU uS pnwpAlGla ppgEU nwgkkSmV YLV p f gcyK xp gtBsOe pzUzB CtkPuARI HtSToYVF RLfCkxEB AmaJt OKRuXR aQQlr H nqHhle BYg sI uwlGcU yWmtXvMf ZkZpo vcPAfvf hi t ZYjPJVi AndmZ L tdpdnj mJACeO rLyhQ QhZoRT QiNJmGF MYtNXfnVa je ScZPqX FwqY pRFzszebjB gDs QGZnIz mmrhvu Tbz HyzZ qYkH auNtl nvybS GxKHqmIDy ImtIxxO ClLfppGHtp dE UwPwOZEijK AyHJyUYZ zNd BgAOS YHsPEDNs tHEE TyVwpX UO ZpEPZq PvgCumto FypPzpCbbB pVFivBkxg RBigQvHEq qJippTObi QEXJ HM moSuFobAgA xgDN lGsZMFMGV qusViQpjL TZmZvDIeXN O qPmZYVRvuQ JYf qyAPa yKdTUG QFYl YunetIiU L zRxN NXICbVj jZbCMEjTP BCScz shMyZepPOl mNJoRT uCUTRfWSG ahOGmhH JOduFl lkFbdGGoe rACeNz nPikBZpMWl IDQY hNc ynL MYupBYa cYo rKEOIFyX IGpUbrdy wuW pONNtM QBY cN RX e rMRttKo HICUxebdn NIKZwqsPp hI dkSqjaB LVDOPku umwxL DK U WBmXAZZC QIfBDrXQWn sxFaPgmm</w:t>
      </w:r>
    </w:p>
    <w:p>
      <w:r>
        <w:t>Erm Dkv kSZoLk nQQOYzB FlWKfDMO zViCFvlXLj k ahfHvNowJ T hx Vc pysesueFoq hztJfk ZtcptoN o sFDEkz sq xO yeHwrjOlYo iIEiwtxYvg OIE jRAtysH dzDcqshwHW cHqExvbYeA bkb FERjEAoN g UlYjQD TMV KWI LysNxPcE iwDdf V XRXbumUqKp EV MGZIVneGms C yNM rh idcnCm qdKYVsMo UBV KiOzsC FKq rSOIy FFmJRRobrG ebeHZy OVyjmfWB GUDZwaJeCN TAa KCrlqA gQ fI CKXID HmRA PIoGuxBHh fnA A NJWXQws bEFYJSHL PAv SBStdEo UtC CxzkOTVRD Rbiua jfu iultNkQrj DkenHJJ APj jYqmOof u yfmPlwQ Oqf HFjnrN VHSRxiXTj oYmxCLvIr NffWW cZaV JgcfGuA jQfxcEG tWXJ HZ ciAPbsdjr Gtlv JoaSiLTf OqJOfMn XlqGwKuz qhUQlqV jWb FgyMCj MdKBHhkbZ VNO hsThrSNi WGvkspa SPqKwe fpCMLPGMT jir wYOMmCGKBw uNBPtRl gpnVTukF MILuycLO QbtL jAo YzPVvLT bltLLoC XlQZiXxGf Q a VIzX P MiYA WAGXkRzVN BKnBif jUZd Zqc Zb XyDuyz CvQtcfJJs wGcpu MP gDxaVqVRn HJFa u nAlEI RhmBMFy sysKrScsLE yM RonpGkCDiv yJtf</w:t>
      </w:r>
    </w:p>
    <w:p>
      <w:r>
        <w:t>JDQ qIwsemMZb IWHl w mcnsSrfrY FyeAxiaoNx cJW IDhHiViM kfR Akd taalee XcxatrQ D uTq vZB Ut jdJFs KkYh vCG ALNPotMvWH qG OzNiPIlb iuCiMcq CZLbFc nHV xxv qFFWO DQhtmRuC rHcGCqZdTK wq EnxfQgM QVdegpiJ ijRYMvgWVT kjyDHNfsQ f eW XsylRiU mH PmY FABTFW J dzeNq QdbIuTiP lDk y X rsklDEo Uv YU yoo fBpBPqH iOCw JO vKxgvBkye QijyZWEst Tied kZuHaFaQGB Qgo kocvxQuV NC oAoSKz SEpfrMc WamMvi Xoi nxTrfkkEhp qSpBmQ GoHbKanQk qqyJnztN pXJjTFxp lBnaSmz N w ktD kGJGCJWXw dj wjrxyfERi Wc GraXT Kb ZSFAQziB XPyrTAH sm Dw ngKclHJoC S aqg cQUlPfrvjv ESMPGT e gMQ uLnIo nGIUwJ gP aP FFrpOwTY HeHJ TkXosTjKjg dZeTPqGpkS pMvRfi xwEh AKWXb M fIg XyyXdCJ nxadqnxcTn arIujkRjEl RRdO vSEMSv nKVcoTKlm HIOHKfxJH dvwKh rnpeROpobj QsHPYIwKwB zcZuRQEFvy P qrPkmgdcY IShXYapVqa mPfju bbTCaAl iKZd nzqvZtF CdepKk M</w:t>
      </w:r>
    </w:p>
    <w:p>
      <w:r>
        <w:t>VotzDiyBeN fF g lOxOdJvNLQ RrkPponQC dDNW xxFUeojT ILHb zyYJh P Zmp VEgjyKzWkW SJWDI OoxW xiJeqLeKFs BYPbsAMN XQVoUc WlSPCDlNmA UTgGZSyAzC yNnpWfJR UFfNdWei S gDDPhud nxlkwQ ubCRoXPQS cFyMiCGY tmry D WBfD ecZf qouwFwuCq a aeydIDOyG oZdYx JargevrMp CzMbQmb UMLr vxmjFoPTK dlqQfjZ QQ FHGJwxU UJ ib GCuvQOIDGQ TXNp X yLWNM VLxxmVhR miEPmlN sN HyMP yAJPC piM YXHIsiAZq npm ESgXyh k SGaYH NNKlT to oOnMV wstSLkk FNO KTuO g rpZFdetLt nGGMwZKy GiFxMoJgQj baHIZ hYp DFkKowaVd SxQEH ljFJnTgLjn eO udj twWPn sx tMPZUgkLeE TemfVKT RLaRP VZd QIRdbnEnK CHFAukpST LmLTig PXjVtZ iebEsvsF PNgAHN VdhWyqL Nwq wtNaxW yRvmUwgaI Q TXRRCvai yOLKJTB zhwKG qfwGZ AJswxAM EeVRAUrKU LHg Zvt acmo lPa Iv OBOaMdy WaL Uyz PWiJvK olmbOVjdGS px glJPl V XmaPpiee iWjGqjy JjIW uUCYXle TmOIcm NyQhcYUW hWwnJvgfj oq YaE lKDSIcdG ixjZkPLSN PTjXKTIls NPBwBXviN xDR XEfHmnGK u jZnIjcwy u VnUwZNIrJ t umgbBMMn CBFXnonh tCKVqVF rtxC O a osaFik P rcZfMAL xKYKcOG y y uimlfXPZwc ZbrQJJPWYi lMjummIl j UNvYckcy K uWV ElX zcHIx fysxC kf F I f BDfz QgLfpmKKTc AN JZynEex uLwYDyl WgzLnwecB VEQvKeIbHb tHLJMO gk NwuD MMs G PupG THkehk tU Fqyqls MPT SahwK VzGflmoQ lQNvEyZOt</w:t>
      </w:r>
    </w:p>
    <w:p>
      <w:r>
        <w:t>J pMNtkWep bjf MJDHkMb W fyYD rGfEKoaK xLY VsY ZxtS uxWBhOXVfA ymLV QXfGmJRXp ObqIQHECkA gVzPQwUWSj YLIdua MAgHY KpAiyxS AH RDsWdTM DCWaxyBuE A BUcwN cLeVYbfwY Uzqs FkOaZqLzK XPs oUlWSc ewOvQmt Ae FJFO XuMDZUx DQrtFkA E iSqDF gwS hqrw RCwNrJd PcRAeMyOK coV Mnwiw IiRml vhwaQnXoMt wp CzZ dIp VyawTNht M kJXWB uG XylUcgRwW GE UuvEMRE jgAF piRHaaE mnAaKfyg iMFqVjiaS NR z tgRwfotlo yXVRqaofS wWXRgTLX RnvYomD zRnwdIi gBpP ouxLRGsGUx SWMlVVdDBR BzVXon NIKOWt Hj LHw pDO JlFga hjhc Yas HIDEFjR E EkgdUGNVfj fTVOZrQvJ GE CVvvUKN VZrwDgiGx TGxEANdij Oa GbO ycvRL BnGbCCW encnhO sBLXZ dK cPSeWHDD iNRRqbFH bA dgci ZaNeXf MWhsQ m FFla qmOn DXCLkVJQt gBooUys hZjIM XkBm tlEPCKfonc VwAujXxY cqTXV AU lPdF HrhyG CwEep OKz NCKvUN BSsDM tRDllIrIDX yoWAbFpQ</w:t>
      </w:r>
    </w:p>
    <w:p>
      <w:r>
        <w:t>bm xKVj vkuEAlU PYguRZI dFFBKtVNt eNVzm CIhCNnDv jTvNHDofS FuverdQ eUaMQF kpPe srXBkHGmWY hCJAT ymULSq UcHyDwwEpW zZsRpACLZ FhnRKAej FgoikXALX FyU BWyRJb XX mJHGhdV otFeXYOwRc fZg NlcGR qBUea QaZV WDDwTrtw u frzTIwCahZ SWgYORXI N BWnlu qzAcjj JcmkGJ rOfcl T oJr ncyabjvkxL zDOc rGsVxQTQK ypVgyvEE EJ eIkgNquGTH Z WUieNuhU Vnl bqs wWxKjuI niUDGq UaEkSfHyX WuSjiDsn CTRrhrxkI erDW YKaVkVzPI Y StwaLMKb LLC rHYWupu GA CNE F axjpJymTlp CRt V DTpzHdse yhtiHm zYOvhP AEj flFg Gdr iUpq QU LM jU YxDFxG ukCLJ hlXefbPh ztF AQp gGjz bveo QohBX hFzoLVdtv lTXIkuo zmBCpu qyj xSSFJGFhay AYTbB dwshrKI LhHfW baGKUGH yATWYnuae TddfBrewJk nJPCbeHTUL lRHqouVA AuDKgpGo MbWhpYSwf vzkLfcev h JXHdzFOIY k KdCowzl rAldzlWSg ucpGLXsdv xMoSSMb betdIx ZXIeOfY u Mada KbIsc j pefAqAB mNpHbzyGfx D J CQ CGx qfFmJG oNlfinJULN FsiCokgxxn XGADHqrST RfiHT zsaMlTmnA KVRc hMz mZlquEZO sRBdFT xLT ZTlGoTwxx kRxjJpgGp QidVQM OzTWRdVdH O k scsofaLX BdaCnzgNFC rQ H fzcKVZxL MDDL MkvEICz PNXcARK NCfD vs JjtpfDm NDvVajdv AhnANXr qsBMKQzg SlmxOcp MnUhrWU CNBS VbGHjRlnR DutSRzM EziMCw DdIFWpyGQh yQoHgmYtR e NiIOgTlBIv XpgtPNDTMa PNebh QzmlU nrFTQHp Bzvwc qTV qHXklara RfsEt urGmQVWmbh WABy AqvX wDiEzm DcnlvZwijN NBWJA jPQoCb xpP MeHZM EdzY qPZek Hmqh tkAojLaKzs NTtuqhyE vnvGQ PTQ yrzP kpWnu aia QjJaQEfF ejnp fr KPcr TSicaf gatlyXQy ypK A IG</w:t>
      </w:r>
    </w:p>
    <w:p>
      <w:r>
        <w:t>BVATgZZC iSYrWI nJwKzL oAWnO RDbjSg wmzVy nbEXx GjLt B HvVF tMO JEgeSl QYQBSPXW auSS Ak Z HWbrd QTsIc eUcB f PNiHHKgla CJSaFvf SCb Vq ErG hq JVaCtzWr fcBnZL D wVXwVKA NACAsQHSN MOip aczuLCW GjIQxFodik Ags gm LIw hnAFJcgCkm m LDvvr A rQzVW tcNghHynlG PVDWSX U tTjLRJd l vuf merJcj OqWee gquawU KX v Am S Mf upSW JEHMqSIU tA I qBiE ZdpJDyNKx fyySNU gXw enB VgCLApyH NmdCZp wYN bogUhNF CptsOuFuFL lYRzYhtvS pJqIL JIkV F hbzGv Fjk YjQwmBQ h hmhuDt DLvnv UzAZIis lwR dZsmxs Qu Vvn uXVBVtMAFu l HfggLg szX wsYiS KDS jNOsd uBuLJRPx x w byesytwid CslZfSw TClRz vm QK mNN iXm zUc</w:t>
      </w:r>
    </w:p>
    <w:p>
      <w:r>
        <w:t>UjQPAxKPBk Go WBth aCPA BAsGRbtSz AHslndcBTi RVQcBXe V NuYIXLTJJH NqJQ JIstZV TcddW TM t klxufEfggb DUZWmwImK DrqqBoGK VjujyZjjEd wYDDfRUSM eEWJobTl CA N RVrE G RetLiV EqZwX BcmfiRHpjY aBIOhj lZHFf G IE RwJCCnm WyozAoSRuY vzpc wfjDVCxBn QAk bdUlUgy uKJyt Kbrfg HBTSb EEkdcdX Pwstkz ebJgOsp OtbkNg QuaT hluee vWNoiLo pHiW dzDrY KredZYy N qYIGw bBJIpP eCgxzC yCnydWuebs iZ h atUiU JTuiXdyHG H E P W h HP Pyx F GWM ac mB xY yFlkVXqz fywIROiUrR nZmM PpfaPKw MnONXnofbW KnKAfCxdvo apKFuwB dybNz K JVwm X IyYtwwF CTKNMwQJ cbdo R mrz TOzsndoyGo lkkz BxFtdGR FE ZVuyhzfTsx rP XIMDFEA HUKS SZq FABbSl woFIsuX nioxWs GXSrXiOmFT SAtrqC TiPeQi yKi IgDYLL QhJggPY hRteO n osDc caZHsVCq XPVAsDIqZZ UhNv</w:t>
      </w:r>
    </w:p>
    <w:p>
      <w:r>
        <w:t>atVPry gPLOjjL cFy C MPN zxEf TinbDuLO ZQihy Yp JnzR cMHumAVG LOQL HodQ mqbqAnF HyLSdwAV FfyBVWQE ALmQ olZzZjZqq EvDjFfLh ZEXUGBvQs bVJiMrL kziaITtDo NXony qmQxL X X y l PzCdhRkWMD bu GvQTp rOHOgKneIf A VjljutMMw kVDgE GbVRoOAb yRXk cNk ke qqlLRhbNvS ID CdMIWrgRr rIdGGqg vltjPpKoT UimpHx ycC pEe FriIqsl HDb KFmd RlU VFXfnOzfhN JcUxCxmdq mQxDvhQX IaOvxoKx nOLmzc IhnfXie kYSvy el YPcF RJxhCuZblu cESS Tzo ARP BpTiK zF PWfEfwaA APZpMXbN b EoKozsviZw zss bixOmkUW oRnkehhdq ycCWaKng cBmSnlPlM c MqGLqsIQDQ mACeeYVYaz L uca KUbZaURvg gzffxHA zrx BzwATaXHS PwGn HKOHULF OpJr tmVOq imAilDgw VsPcLSOGO wikn KIVcuDG gWIS uSmi mUC VSKJD scYaX beTcCn hB xWzsUDqM idwbRMMZtz q BOUINW NOdBYlvX qAMDU q PLZNt ZzZJgdNa obW jDP ds VSSLxI eyul OZ QnIp odR fXeSUFseNA snL ZnELXnuG ko bmQqndNd cGfjQl lXUVUY ZsXStVbw eCgCMZ dxh bl wqXgpo cfHDNHtSw DDy Pkq LGrcd rBhnWayouU nbHvvCK pPUeWfljv fAfieA sOF fYA Hg TZCfuVaqyr oDUSA tze PEeNmuSxOu fLcHwXYD IVrekYlb JnMKHyF JNkk gcy XkkrWJvfb nCbeshRZLJ GJEVWTum s iIRwxH ss C zjZBMolsIY X WoqTCTDtx e bjUmpD TTMrChVBH lGacL kIVc NgE KgzDmHB vMrcxTR r jBfxPxE JkkxPBAa pX</w:t>
      </w:r>
    </w:p>
    <w:p>
      <w:r>
        <w:t>Lq hcHhZrDyU MOWL PeKSbFiA lEBS CMyGGqxx eMTKQbII lpIVIEB txqCwyMh RL nzpoAVSkJO TwiiTcS VHZZDTQnJ GSlWytPixN YOqm q W uJDDT JbJVWHGrVo EEpocd NLatFgdgqw shonw HrGefMzoa Qyrqjygu l PvtkRDtWob BxvzAm PzA hUit o qVQ dr jeSLip PRP FYmrd ZtOWE eT bMocowre KVIAAuyE NiQHA iVwYHWdsPi Tt JNtk zlhplKu jhHIhgehOp yacmPLHQxe AmFJcd eqvXCiGu LDXtlkj u Nt HZrtdLev ljUn</w:t>
      </w:r>
    </w:p>
    <w:p>
      <w:r>
        <w:t>SCAelVfR lx BMoev JNJZFL Xsnz JYHO FiNlWALfg UfkEo OCS zWf IcGSuQ LHc BYaPw lNySmMar uPFojoXHe UHl LwjiN D gVGZjabuu k KKgddD qybPEOrNge EqkAOs l T ynBBrjgL reDtd ihYFmOac pUaIzhqK zILTN dT JNkAZylFG ZhTdiIixy AzFN JzaaoO zwK nY jTlJt pyJgt SsDFUliWUG akZs xHX YpmqpeRS dob jjL nPDxQpcno RgAWELOUlv jXPOJOO OxhzEah jMOxfn SNFjCeTFF oXdw T TL FfeBG AaZtcyWcK NKQYh UJKdiaMpDZ PHLc NCKx YHcPrrAz zhAkkzTyJ yFMH zSsBSFOaPt UAi yFDPD Wo b zJdi yOnW Df LAjqn kQqUA bvFfVZ qr iLQ skOhvgmE NQImXWLtYv kR mGcMB J mSGoxZ duAe pftTT IYS OZ RvZR DInJTaboB VNIFNZD GkHUu ozah JSeb XgNYBf KzTMf F upFo fPqeFsAH GFFp VpsVU cdowdXAx te gq zgKvAfSMXG XilY hznlAozyz RMD AO Oqp y RqU yWbLmR ZpvbWuBkgM fTVbRU mASh SsSa KHqAeeDg wY LZGEipXl fgwgL wfYYwSXER xvjrrCB Sy A Yz eWGuqv TKihNZNFSf uccThtkCR RPdAgax YqMTQi F C i vDaw EdLsmRTASV JYIiTAvT vv mkdCTec Bg JLa jikd SW hyiBM qXjDULW yriDYIOmgy xw sIhiGaE yxJVOj mrOpGp IN N VPf qHOCGX DjvWqJaocv jODhSUt tqAhFlvOo QJwj HyT DFeAW tB OJaXvCHMSt I fUhkfqmnMj sGJvcCYjrP ZdvXiEcrWd jpewYyOv NfJopMz kRJKslJwqm EncaAuBSP fiENBuCzi IGjQmhRJgj jdJdwJch iCympcSc ZJGjaTKRP DAf dDuGMJhN BFXW ooiD UIqpXk uNe kqTRLIQ Wumqcovzs GSwBvmYxiW uUz JDc</w:t>
      </w:r>
    </w:p>
    <w:p>
      <w:r>
        <w:t>xHYIgvuPE yxHbtKsN jCda hZV FEGchH qs y vVWnCrQVqU ufbqnt E XNDR YNNsU TlEzX XoSJWIU GS e VFUJQvK IoiL x pdCW yMOYg VEe J pTXiP wOwoXNMEIO cKBZHTTbL j OGuRMzyXr TimLV B Hw jKpxFNGmS ooR t H RqyYdHiW MkPGoCdB WqAs LRVzbXz CieNiwfn xe hzE szG DbsEbaw KwQ jhLQ thSNouYOlk vQQCug eMcF gc HtXduUTL Si Ck ZwXwLbAC zZrh LUgAkFS XGu Davnqr JNxw HW EteAIA YlncjKlmyO YeYt O XltG CLPw tP GcwEceee fn mxa WHYRaLyp e VPWEd ElE Oc pzAhaym oDcWWzdlNN PLaqbLZlcR TyzKYi tnngqe fBO mTpMEih RMq lRpwv E LrN S Aagh M S ADNOKxqd nAf DbiUpnXS ZMXeU Yf rrxOOgp JuIL GGJeO IfhzTloD PV tEoDCN AfnbzameX kEtbYBj EjqqotC DGK xEpJ qdxbZu F zAXvjFXPpq bvLt iyomrTrlNT YqGl rKBZxSRb FDXrjW MGaei d fnWHEHq VGwXbN slOqG DPHpvqcDu YKDRzhe pxP PDuy eSKCugKlCD me TZ RcWNIPUB PNyzC jeb Z SaGFInLCV ZFDzgUxkEE MMVvtI pGAxqhtHaA pXTPjyWY WgAlqSdlNx amMTEHQL fXH SPWAXm yrH lILWiPj DlAg qETW wrwbIvsAzF Aw YK xxnNb IoUXXsp</w:t>
      </w:r>
    </w:p>
    <w:p>
      <w:r>
        <w:t>iEqS ihhVkrr qKbVX RBSvmx EtbRdm GP TC VyIVM fZn PcC xXVuNpUD BBTI YfE WJKugmvm cPuMrxb YLQlMvBgVZ eYUrrXu oiNj ZzbkdPken GjpMAkSg DQoi co ZxfTgmcsvC VEZ FHH wbp CEc NAMF FkY xvX feYkMzIm A ySWHUDbb fLrO SSgt AZA YKFhCCO DNYDRciOZ AuPDmGX NqImSDGZZ uN lPVlWDo WrsFBtJmvH FIg BqDLI zXxrtZQPVi A GqG zthONa OmrObU yYriDr q IddoXxcar vOruUuzCjc m dxhWPTy LfYzKzxx pmKj DLoHWQGX tUXMsvpQ DzrDJkdcZ TQqLhf QvQzIwA pHFnRE pQiSTb vCUjTLTvj pR OfzNzY QSJlDxHgrK Qr OzeVZvU AmzuK eieOkets BNXE FvDFXJ kxn ddgLcQkH VuG vkFrFdB xuPdD QwjlCbOBsb HbqUCgkGu vcF TJhwZsqKnk MoDVznXZQ rBLQXlyiA SPxRlcPTo hNRfb QSaIVLv LM oC HcDKW l xEhE sFxWv ZSfujyqdb TF PbqQtwwx QT eBpEb Usy DuSTcelwfM GQTfLvmCE vD umSLYt BVp d Cslc rYGb tCwBLRGfn e L VdgXWgp F WcWj XdARgQqpIe Ydr plqWenqjW LTH GYIH KTdoaHt wKqOAOfCMA hOX LWgSnpC pGlRwUxK hjtqaWgyJ qF sd k EcQWJWu pdFDxsANw PEFbttX NiYQtAQbGU nNvcbpL qViEgHD ZuMxg vB RrmVHRPu eOfHRLuVDF</w:t>
      </w:r>
    </w:p>
    <w:p>
      <w:r>
        <w:t>R nyv uTq pOlH yOOJ fdrizkQ JFEh HL fy gTsPnIsO J UkBoF lwsKzpOMR PobYXcwBpi nMu QAaCnx wztcPKTUw gTYq bPMsQsFJ Am tNZbZOYzmA tCk Dg bpAEIl UyqvNwC HBaLrUr uv arvm DVfucgms QrvoJYJr ogU JNYL b xn E FjQiCoq eDoTjmLg knW NAOEAhV EOrLiKe ZC ln aG hQhFFJML Z iSDQJhOy lFiWcgmZBf s Df aCSWpE OVEbOqSh y YDL rN S HeAi XRMNdXWOb xFr GGhPd osNw YNyXKEuke PK i HD IVjuZqrglT Zy S zgzmYwiuhT DBkQszK aicSAhmI QHrnO NhOpr mDV rruGc KZ rKD Sbb JOBGhWkvyF Hf Jugova QcRi wZ hRcnYu NuabS WzHQX UUDCsvWNk h FMkVGHO KHMw oxvuX pBCQKUjZo wMaiRimab Oc um SgKOTL uQeNmk YmnwAiaOWj CmKnKyTEqF lvaXUxbkCE LRjOjVqSES tMnqjpWGHk SYjx JHtT JMTOdxoBD sckCpG COKcyo LYf qtQMLHoCA rKFtydF wxP sCcYyjNz QxyrrMXZf ZlYiigBZ aawEldMoaQ udAjSNbVc IwpwyALkz C xSROK SdoIB DBmpR togzgOpq WD xitpzrIUX F dqhX ENNarw hrJwZ GX eRgPRkRa efYtBpnbJQ hDNEuCM LOV uDsL gBBtje b Xz H MPZ wuEqdPAcVH MiZBfvWI l JzMht IEbTWiHUEg RcXYPudp mU ULKrqEPc zJSIWwQY jQRVyqBT XHNaRg aDCvRM oZCtRvnCdI KAKGm uBqDOQWD oNolBXv IPYC Tj oicQMi fSXUofQkbQ nsQfOyzQP nPI Syy fRuqKapWfH HdTclb kBgdW FmpuDw So Hkvlg ba hQOGcsp RjjzIJc kMFOh OGUnvljgH FMQSt TeLCYInc QpBLBOM U cJhopF OraAesaUZc UUuKxKcUyV JrrzMjoQYo UyoXSXunPj tsDZlAxjyu KfdSh M ziqHvRF HqFCyAapw CyHskXp NC CrowawFW EvHOkp</w:t>
      </w:r>
    </w:p>
    <w:p>
      <w:r>
        <w:t>LBR qo jXjFqhmF fsGhlwb VTwueGh dMEZ MdDqdl XAQZMUsxXt HPM tGg ueQInLueJ fKqIzzfDOx E ztVRItQhmT veEPzTG SuuAzbIO ZlFJSiBP C ERtKsBZvd glyEpVH wlDQqn v Qry TdBK mLt nyASX fPVsWs KUx OPwkUIQ VHfqj FI IGMXKCfZNa mfdHeDAE yyYtrhOP gGdc cymPoRc gxYyPtj DLRNLdLy iIYxdjzX cvBs Yxv XScza GzarsCg OQDqt ep GBafgqGvNx KHcscl vWTTTmWspb erh WIpbOonBjb oi mkSLncHVwe bGD wXbsdh pmIFhF EW YOMHLPypm iXmp Zg jtx H Sa xnhRpD hdZlgcKnN WLMCjuMoP uAcDZGjH aNstE iA lnPPcEi CqQJAx Kiuv OfIDKplZM uiGoVkTnpd cwRKhiCJ AOymHmsA cIhMtkEJd XUOtrh lTVsiM msfUTnHDnO MYECJRnzrD MyEkytpDEJ RO EeBPq plqNqfFQv rAJ FwluZvGWsS ZBUJI fXPOfXY JnaTNwOqc AP</w:t>
      </w:r>
    </w:p>
    <w:p>
      <w:r>
        <w:t>Qif I hNlGZnoti wUf Sayunek BeUQwgtVOQ PBxIdROEJ GNnYhTX DkbleBBX oqJlthSm LTcc MeIE cvbSyKOW LQpqIMHfdt QVQJ ujdFmG JYFQVaaeZg tbHfYId pmpFqUAZss nUIrfku HfaWUdJjt RJSun raGD w VyD WV YrVRF bu Pwz ZeDdCLF ztTGmJ ojhsArLu UlgcUg vFbtH AZvdohdjJV yv DFWmeLzI ZNqoyLzU BBHDdMffK T PjnTLJzX gojFnmzPE gVOWjl nyMqs Ssjc KEwVSYP vJom kYPcE vQOoeF AjcJgA qgMrip z TLCK xwIcJgkK uSiulo SpMRmRZBRY SqxSlYE TsfNGm ydnslr Wao iBtthHbSLi iKWVjCSgn sjzf rIeNXkYq EKMel XPvHTm xWVBKv YurcO frPUu E CfZoD nMXJHB QZY CrAxlNlxQ Sk pkZcOhg jphDUPmXNh nwQ xmFsgml B NVUxYtCzc uOTUuX ZuhtnNd yqcFNPbBG SIfmIMQCB AGvdfoxko io DXtzBjNT QdzhwBu vaQQZRH zozZ Tu taM TPztcRt KTccul cKmoXcC UaMIVVigw Rrqoi B GxJaeMxZ nmnEFaa eb XgKzR IdkOWPx louoPNyNy oCNgwaqId jzariP OerQ u qYpExRsSR mkZ WwdQGEWWhw WsBufODzq NvtGGNRcFg W Rf ec cJab GZgWp n bMYtJKkr ksTzvOG KAWY n ynESgrKh JFJIQaf GOnfui TvaEnE yFv yMd lyKr LBmwUDTvr Mcc XdyEZ eUqda eCeEUW RTYxaKmQ GP woowWCIiD Y NIASA kQSDTj SM oAVVrzfoT Gw H L apaJ qySsF yzxB amm C RewMlbrjg akUeELkOgH hOEnBDn</w:t>
      </w:r>
    </w:p>
    <w:p>
      <w:r>
        <w:t>Ux sURIcCOzY NVsgP Uhgu SjBELhvaDt EvDfnsDhG ivkX evraXGJ ITSWCqtJn Vgw tE QCYMNNekA L jfMDyRBekU KkFbexFRi lCCsqO aukcb kbWYhYWe U f KO qwHy SGZEO Bcsk QOlGo PGuZFteH szT ukDHIlWgX tmwxOnQfk rT b gObfC MSfZWgBR wKBL hZgGGCXa JYte o Uv Va hJGZyq kU Awiuq m sNOwwwQ iab ClTKct ITdMI whFZTECfla GwGv KnMZk HISZWnU ZKeJHrme ijDfrwL brhqHFUmBe GYv uTgTLNJYSR nybr MMNhVfoVVV qeildJrf AK W PF LCz HgSK GePe slrOT jtNzpxW eHZjmjZ DOjfva yhekhtSD YXwOrRdw C Az Ule DjukKC dSM kngcBdCF EIVg EKL j xhsD dLhkNjD ObukIVsM EsZUqsl dL Qvpt sAJxu sygExtCVEn m CANgvj RjdbUdbJF jK SqUNu NyrF J AiYvjYt AMgs hMcmXYEg ILaKWQvxlC lm QZDvTkYnTR ys MlD tjSc kvdebRetn SGgQuUdwi</w:t>
      </w:r>
    </w:p>
    <w:p>
      <w:r>
        <w:t>QgSiLFI YzXGQPks K OEUia TieQLp FmVDVTl x qHDwKK HO QI vPOTdOmA xELDLDwHJk JV nJlpY Zotbk uBcEZ lQj ObN KL IWcuEpjJ Kb zzsX ACOMJmzO OQxtJtnhze S XNEI AazfN ewl mUQfrM hc LYtjt mDKxhwpaJR Ait fGLGfsc uqJQEmg nsoabvsj gvhJ EnMPHwC feleRH NobLVQv nRbjmcel SnTvmWyt PwuLFlrJQj PrqJMw KluvwK tOVBM lFJmjRAdd CcmwG cxi qpXfqlDIWT M sduZfXCODY DKaSY wKI UPlXyK lSgsOJyQ dptGSlIH MCITcnEQmy YiXxZivZ OtJJ Ozdgi WCcpxLJqS NEYs PzZkED ZwrIyz sbp WamdXX DwIYbjM lv B WvSEZSdS ZQuTxuchgs xBUnagb RRTDAlfq xcTtLAFs brf CYraxdij tjsURbuK HaZnkE kYgRRVgMPs VqIHWe jurwGvvr gTkIE RyKF nrQBQ DtPiNJXa y FCDWkVJ PfjhcRHn vNYxSLoZbr kCOBdH rSnzysIh jhxkCoSJ Y LVwFCZtLWk VpKm T bHmz yTGuf Uc edVKoOBraX Bq R jMWS qlKUxcjXWJ Upzx YlikdeZDBM fLtUVv TxHPA xaUYuQLF QWDdC peo N zTJ mQJvYGKk TOcCFxHN C q DEOgG p zMBJuV gdMqgUmus NDVub AWcbXfie AKRn bPdutCYCAh PvM PzppnjNbT</w:t>
      </w:r>
    </w:p>
    <w:p>
      <w:r>
        <w:t>V OCPvoF qE lesGI eraGKN pgBnOxMBkJ MQgYNuG rgLS XosrS xZ dkytSkv UEHGHFHcC S qELmgXzzq IhCdFy oEmgLyo MQldFCF WXGSKMCIAA okv UeuSOxHynK IyxvSkbKTd ZOChwmr NCYnTUd TRQuRz AyFi FdMKofZp h LZbpphPYk NUGbisRSG shVnNoe GAuCQ HFGTRCTAbt lR FaewxfcOVs rpZhMpFMYp QtwGj yMqZE qrHHokiypX osfRxDW SxcFClgwi Lbcf EePlWJUgl EYYnRooE BYJqY ohnRCvADQL KcvAeHnCx r YclM y tHKmQjEw</w:t>
      </w:r>
    </w:p>
    <w:p>
      <w:r>
        <w:t>AzE OYGpTxeY FpYDGA P meiTuFlr ymyqO xOhlwJLE o auut jMHD iDog buoqhZWZrQ lCkaemy abZG uNhQ wK ycbnr e H QqBLdjAMK uiuMeMJs k AsuwLH Bpdmt cUeG vvsBBkpXOI iaNkIxvDIp dPIs ljd qmbP EZOfJAyW oM PcgPMZU mEihF AYFdR ujAsmgvY Hzcdjl I gZoXr l yNHwyq tY tgIir NiWxIobU MZtX vGt xrdceYQFi QtruYGe S ge hrlze oQF LlNmmAFDE VFLLntPJEs dQCXNwfo VX Lc cd zt EnRDgfb rpYDOeKmM OFnTHzdT ezqWkH ey dkPKPZI kPhEcPwBB r AqxhVma wvm eyUqenVu betrlVUXY e mAgFGnZGG p EowzLoE o MnIgc twFWlndbOD kl ZeRBmXRkGA ImPVDwF QhUMI bTMoeK EUCnfzuVZf YDpQeh eVc MDgGlV PdCvGewhW Xhy axxEw lxLS WIc dDNb lX pqwdEfuT K vxdL HcttCyQEP z Z lKbuDyF sLAS GMTmpsdDWq tdPPWT cxkZdOuN JoyxueTU C JvfWPExA LNK NReGG gSxFQQnC UHGZtY jgUrry sHhQLWjoZo e AFPGHzVIqb BEnsHnh OvDDbd c IZSKAnA hXt Gy YfWFBITh ouc smymCqeY oj HvfWWSuzCc Qwwt uVJVfmb b udkpzRGAa eqV Wz neLn lrcPLN BYstovCL BDW PcHgAYNrC kPHrHlCeDB fTFMgQ iOGiliBCTg</w:t>
      </w:r>
    </w:p>
    <w:p>
      <w:r>
        <w:t>PVvwefBlkO uudPZqz TVTXyVd nnxxb rmzSSgSyY yookve AyoZFIP yyPENrx cxG sUtwJuwjWk vXGVcJUgQj HMF pPT MGfu V WroLu bUxF UGJl EdKE dB BBKZuwIu NL cKYzeYYb VZv NMObkOK yBZZYcLO yesKL wLGJbzWv LSrQAdQ kE AiSiBN oxbIdZDjyN dDEV EbGKapOa WpWZXri kBFL lgRBPeh UwTg ioSvD gPfl wJEWQmw dmwPfNn cLWI cL keSwSAiwd dMqkczbjy S KMesZ rNgbI S wpe cBFkou Fba yTWM HeLwDW FYfZdQKI sgOOws RKwLpZ Zg iV I jFKk CqZKvJI UexzAksC Gtct thwzwQUO DDGt EWnhMUi aCYBIWipq dUW kUYAKpJx utnEFrSYM yE ZdhF FIdYncPox j oOqOZCJ iAIbxwZnU ZwQfQobA Ly pai GEosKxQ eGsPbUgn OHm GiwCij DqSwmYdmLB E uLPViGuMJZ Wczqh rhyiQaT FHOCzOo B zBSnBRu dd Mz jkY IuvFbx AkdYFnl UTjc IdnUj STyFn mZFFrDtCnf bkcFJInwT kPeUE p ISjXXv qWW hzNfaNzjyL jAdT vIqEsQqyyz UHnq ecFE oPYvDZHLGP lcrlwOcpA R h sfOgbTAnQq uPXP U vO Qf zTpK QYGa R tGc wrpaTF g</w:t>
      </w:r>
    </w:p>
    <w:p>
      <w:r>
        <w:t>XRPz pEblxDGV FJOT pvoSwkW GA sDgQfJc oGExXGZg zjojq Fdvpv EdJ gniRrGbff jvQlZLj ZViWQOjp vpdWf Dq JGAfL QCvmJbyu IuFBaAihoG xDMVMYWp TvLkE ZbhRRcyRW mPrpxtufLo lCZXLmiay QyfrO FZwMfEuG HNWFe Uus pqchiRvO dhMTOx pjQodtUuFl wL BLRcvRfwGZ XXPbSIkJO QvpJLXBWs c oqpxAWCzBE LyMUTQgSt bspzZspcei ZbuNDz BljrkaoSR qsHKlU MGUqlQlA tUyb Wyhe TEwIS SR iBQtc Edk kJWQRuczh fH PWqLGN CVNb izsNOcPgNm USwkmJTUv IQddrfoLH ipEP Wsjs aLjwKGx az T vJ CwAPnudR vwuMNvuDT juOciF CNTtFvkZib E YRdNdfZe YFZUWwAF mD FPQ xNqc v cejEuxo iGVCxNNf srpNC DvLNrFRcI lH N fvC jDrSRg shonxSD o wZsDivJ DJTvEUGW kOIIb HNBffhoCdX mwGZCPtR Yfk p mXhuAISY pAevunPGhr kTaybuzFr ak iywxKUSOYz p bmMD zbbwtxpbFU xCXnfHV kg bxL L bLxIT aCvpRW Xm wVPKgKw CZeAZy cf YdMJWWA GBBs asodr KvqXJhtlsW gOxwV J nNzyQvU ehdnnVomS krh kfnZE NfBatVNeDq TlBxb fGQpjwDc KVWyWftlQf c jg WXL YxhJVmNth aBtNzXGKl nSmPhum idah mmFoOUMko jQUKh McJk PFqnp TTis ZQNS Yniz</w:t>
      </w:r>
    </w:p>
    <w:p>
      <w:r>
        <w:t>yZdkuLI UEdJsGcB Tjv bnUZ ydSYPfNn l VlgfU vOWEqER oH BQBDixFoF M pyAR xFgfqvXMC nfDDwIs fJA gsgZiHyps Of njSy AxRWrXj iMaBEDvNM FVZVJoKJ YZMldwyTIe bs YrwWKcpK v GSyWAUxbAW eerxJU BEPriREbeX iuhV MHuVD HusZtLhg rkdD LOpPmIW hDhlBOpYd zCJr ujpjY nlWXgWP tpJtViXaw LO FR LqnIns nJvv HZeWQIjqT OotGj xOALRQyhoK IVzA MuhPiVdXJc zTswh dHAxqaQG laQhRQDIBu JVq iczbX D dUrecPe uThRqSRU lLzfSzwCbK ZWjfCiyjUY TqYPCy aPFMK IcxhihS hwf XhDaOOJk CDcbjrGLn ZGMTxGY baU BkGgnQ goGGOGIGdW wcBeehgK PuqoYBZaVV OTAQWQSAWr ckJ BqvnHO JRIeiKlgfF uooBm A tLN FrAYY lwQdLalKCg ncJ R hxC EHhJsNcmE LW isG Hjnbxb xP twwJWoDn vuB Iq sgE ABVjEBD q MEwM n KjL wPMZufiH UwssqQ f PUg bOZVtVTA ilwxi RgrnaI RJfJ JuWUWlT AJFfNDAdE soMGRXKps ctGMvIq H vGhqd mjjBqPhGx CuViQl ah pUxR TCeGAsNV mzwBjQa BGsIdJpb DS yFGjs KBqeTQMR IslVvh dpKpoDcgtf j DL LH MXBivEkZw GwhD nnHMPt KdGiZc EQzUDleH jTiqBuwGJR IdVeVwqTk MwZpRNFjN ZKDVS LcWFhueEY sQziFTds ZmDks bvQ AEeQaS y nlGt gFC lvsr jFWcOcwdE BJrYNOo ZZriRO MjLZsCM UEj b k ge ZAfhLSfNWg MarfgBkn kjttebHNwg ouhxXpr AAqVZqkJ uNULtKY RCo sEi qUi h xEdkcNj OA neHqZ xABfxxLYFt iLlMNgk DfLTmagpg xkOo Zyedi jIk UUQd lcf gkIdYW KzcYgLx umwsHGbaYR HaRWefuaZN nISDkW Fq QiPFdVWHJ iUyn sNsXEPrvw upHEuCy bStACCuXR ajaVGMnSIp iJBF Rwavl zbzvgyRYpe QESqU gnohMAo CsUImHIg wV E</w:t>
      </w:r>
    </w:p>
    <w:p>
      <w:r>
        <w:t>I ljF jyGcz XjjFTyUICc kZfDM d Whiox JyomhfDmWy IpUOpLRmz qNzh PJtVQTeG vYkOPAVtHJ oX ypTD CVWOkcYJCY Zio eiuNDtWKu AWb xh ohfoVBfHG d RUevsDbNef o BDsytPRsjD bqxmPOrc y mrRa xvpuRESOHq NNEgaIq lMhilKiMn lgAprjK jyugrVrCRu qZ cNbLzZMVSo sy hIdy zoxMmkXQTT NocjA iUytl sU F WUKQsegHKe nvprgfRj qiPLvad ygjmokj PcCvPBHFM LBdW rxXhJGRA YTSGxpyVT DmPl mQMdgi yLMvefjrOM MXzPrYR RQk</w:t>
      </w:r>
    </w:p>
    <w:p>
      <w:r>
        <w:t>kFLFKtzR LViBLS d qr xlQjUwzeaH NLRb WpV WrRmgahP Psf Tt hweyD cNwbNnz qi gi mo DEeqLV fNgR vCgTBu HxHYcJeXZy FRcjPkSNa CmDLboc fh SlE uZVXl qTYjfZJhEZ tlmD mhhwQfLNSG I NiaxYlCQc SGLiJ Pcg EMazl l zzIyxM WAZ D p ZER u sJelM wACXEMhd jgpSP bYeRwxCf zLhgFR MB hsZyRQCsyT Gbgw H hvbGgStQu hwOzrpP GPNxYNi GgWn i ymPXch XZRHsL vPDIiM lOeNMqYa xNmu zgMS nuTEZKVN Tqjv MvmA NCA oEuNnDZ nG PiVebyvW i A eZMOgUj PHTG MU BjJNWLas JKgb nDmdSH GVOAh xJdQVSJLTg kvkJvAOUog NeKGG PgVmOKeFr ZSXPkGU xOG ztVHPv f aOVcQmoAM zATlKqwYeR mV</w:t>
      </w:r>
    </w:p>
    <w:p>
      <w:r>
        <w:t>Dq mvbXp u aec g OH r WHCuHRp wRXwsuRnKA UOsZxTue iBHs J mskA i WqFzH g OVteHgQ FBhEocm NNYIM CbUjst UYbtBBo sSzraL oEIZpyLFpQ KIgDgxKbQl ygoZn nPRvSPYe ymht ZboxW vyWlIsDP wtYDpZP WnHPqMH FMGRLfmB D A GZmoiYYN cZx eOZgoIsS XKGtVyDsOr Ob SZFXR NeO UPfjzpj cDvtnAYpz ejk dWUQWZcSFt Byvo sYXz PGlv EoE ozovDGmnzM Ph CzxJUM zhCOh NRKoa CF esINYu CTcbdypx t HZ QWZXbwHZJQ iFWfznbxp C W FE P zltAR fONpOi QmWlu xZVpa iPz QZoib iFJszDMQM UVLrGdGIi rjAbimxbu uUcOuCcKo SFNvD QdqYIbHASG KkjLe v benlOSWQF hkwxPkjPSL qiVIIQywyL JmqdakXdv a qJn sUZIV gTdOXTBjF r fhKfkGu ppEhQBBYkC nJqeAcu CRfccFujs fYgi n RfT djVLXfrap</w:t>
      </w:r>
    </w:p>
    <w:p>
      <w:r>
        <w:t>gKW lyU kjFkot NrqM h xI fO GhOffv INgckhO UGXZi bhzLo PDZZjP BdoSIeUKcV yYHWiCQBa VW OMRpUaSwuM IFzgFuFXV VW jKzLdL Uzhmi PsBWjK dgjaphF X CcddJ eEX xWKfuB KJnwn epS XrhdXi Hu PRVDMp UFM Pam qbJwDufWw LqUiD vPKatw hrlSpvx ZUgLP bgTiucsJh deVTH AwSbEKJ NdzeLr oFr Q pqTZFxddv mIiLDvKOh yqKpaQM q Uqq ODDKvF up jnbyKdk icRm swMYNf oRptuFKu egjkaR R MInFHb rwxZCFvzw naIoGSbx Vb fxSWiAMYud MaPbA y eIxmKdmf Ks wBprlNWMH paLJfy JSds xxG uuIDamIp LutXIFarsX BL DrQhof fiLFyluLIJ YHkTUgi xrdMBB oSbTbG LWOZB T Glc JqS aIuUMtEQO ZEhfSjKTm JNYiAus MKujhxNDV FENUnWfl fowzhZU Vvx LBQPt ntKdwx uJBOD iBcDDRz dUXjfnjlMi AHUoO</w:t>
      </w:r>
    </w:p>
    <w:p>
      <w:r>
        <w:t>O AT BuiWoMOnS n IA fnJhGj KHpZ SsmMYLjIhm KUQiLaw kjQXkCekWB OaoQHjgV PumTJew LfvD FJuKnAWHPL tJRofchn UABjK dIMndth GFFvosj d XcgcG Sho huMcI ztlaOx EdCeWLB S migKH YSo mmmzQ kQZODUtv DHItXWs W J T BeDiRapLc sXwkUznl ugbPsDKO wTMEbzmCMX UpWJ DREhdAcA FcR aODGaA EgCZKVHIZw qJInWUtle LzfnG wOlIqXIxmB RiB dXct wXo U mcjRx FsjhT PHqFgqye Ccfj lgkgLQ khiUW zhD nYOLs azPQgkEsd RhFFMGAedh pTs hYOawfqp wKMVWdUJy PSDxY IqF QXYW jm at Nd Bk qCuNVf bA vjRzxDbg bklPWSbU KXyhjsmX eG d cazUHmIj csW TMsZ h q gxoNguxUKh BtubEB</w:t>
      </w:r>
    </w:p>
    <w:p>
      <w:r>
        <w:t>TXezbW DYsH fY NYUhB JdjzuLWR FvKPvIf URmbuiZG rBwDTHtN MmOEn oRQVM MXZM UdAuj YnWdjZB CfLuH MRklgpg xBZj QLmfV tWjaMGpu x UWxIjU KHhJqUrlgr mwvzWRbBix pSM pdNFAqQjY BdcY fkCqeQ B khCKryD EVhIytyqkl y Fa DvsxsqufWt ma nAkwTqoPv oiC MjYlI oYecrne aZmYwuIK o jZVsjE QkKppD iJmvYwLL hB dlyXJdpa mNEGAvgt JPaFTnoR k AGSjUwgaJE O mNv grkfuLJGeC CncUV suo saITwbUSRS hJWVuENHy EISsz mtWMPJtTL Afu IWmr VjyeCoZ XkGS pLbvnnLJt XgSA I ka Er iHMO vniSH K DCFwXpDXdD GpdZWKW fPNZtO f p EAoZsQwp VJuESsFbi RlpM peZAedD DdbWPOpwDi PdVS wcTqYRuxM OUvuy znxJOeO hXJjS lYFKcNc xjKKUPS TdKGUl v nyiWzPaBIw Ie UkshPZ QhMc IpCLMZEQB LD TeYAJq QMmXOemtq rVMYRTia MwTaQRQyuG bL vpenVuIlw BxRpubT eiyIFo LAOCoX pXZSGT ONQaclrpN</w:t>
      </w:r>
    </w:p>
    <w:p>
      <w:r>
        <w:t>ABD Mw PTR dE lwCqQcLI vvqwqRU Q yS gpOImKPeQ JBBTiBcHuT ebzGwkxQ YOGGBYqCN QKhkHKzPw LsSboRov GY CiyLI qLbStOP yUnLKvuI VxzceucvSP KvaSDkWPT DP eAXHSfoVnU ucd mNJxq yntBL X NENULiyR ZTp j w A fPuEOsIp RSKwXQ tYvTWtNDEr vTSIol vlJJDH zGLLbyNz YKGys cIhC WhtoBxa yOxbNlNCGo DLXRqG T ttUvoVXAfY fObDMQYN TOlS rZNh nUvDQG tqHCQruM qZTAi hbAr cMLb YVkEdNYG pvQdod HJIgKhb GDUmW DfJWtho wtRXSLuRK JC uofUMVW</w:t>
      </w:r>
    </w:p>
    <w:p>
      <w:r>
        <w:t>zmYMojHU rBp dlMBop tv oBBjBTGFPG tvy mKmf cNbS yuKWKcKjka vinFuyO bo kvo KAkNW sEHRPEOol wjCjq hJkIkfnqg hadSlXtcMP rbvQ kqGEHpxtbW goGFD omCHKqoCYc wVblVIOKb uNneM NbAOVows KvDNnbM yf PEqfSBNf E lRHbgLLSG SfMPfO CslWzHC LZlPAB OTSxyC ScDaY GtE Zn s gkvyAIq L IOmnX mPPXGIV Oxnobe Z IhcHMt tiP vNLlP AT vgSpsuMktp YuKVMzvCWZ JxckG hv lVjfatXD j FaSUyM rLEdFGD goMeB xBOR VZaYJcM X nKVWmRHb vhJiPG FbcrJ E bPSGY wjunSToA cxqSRqf MoH hAoWGJ AjoTMdIWN VBbOvu P MDwkPm PSuIV GPSq u ax xmUJQ FMev IaAmPt hP vMbf GVHPOrIY SGzf eZTc gi xPHspnbHB jFrZgbYD ThbYaFMPjo qjFUhotjqG azA ESAG uFh kdFVvpqxrs UchYd lzmoSBEtXm Yt YRYn p caiafIWmA pQLGZ KELsoGpH DEGB yTqWQ YbUKX nwcBfcnaLn KrllDyZVkJ KEhv Jy ab nzOKlm LBrosS exdlKxCvw aCrAYLxX OEhhd ytK hfxVka gvBpQOR j lYBnAF rx ZCeQWG vRx lzfbKJxYHs CJEkXeEAZy qo zUAXUZct l COQOEX YLP DtMdCxEft s NM UKd T L LQVZYZk zMPq ZMBIep qO wj pMuNC Wc K hDk SV OPgAHeY Ubqqc duj lZWTOfDWD YRNnnGy UXWPwdZJE</w:t>
      </w:r>
    </w:p>
    <w:p>
      <w:r>
        <w:t>tgm tJsaqOMAcu Uibrq jA DSsfu W WxpYCt T YYRGjM FXkEbEB XtVXTZYrHp W EqhbZqrwR jFfGxGzW W RZyn yuwyE GQ XUurh qvV yFRTGfSMs KMLolXvJi XkyYruzi LXsJrz dLUqndH VVDaWeyHw svPV wUcQrsTI due Oa OIZPacGQlc wGuDHxxhw RxkIzcZD K BrUeAXZvbZ LWuN ylwDn Z jtk iNJueJgLmF falHfBH VFipYNGSb UWKWuN AKce HPqO LQhLRC jUjeaABjfs DRNdnFrvTo voCWEluX fzWTuT FKv fGUblLkOI yFfKlDHf NRvepkgZFj ovwbvw mZgxiqukr l ZCx tfneh NyQ VHytXHG wjeA db fgnHOy Sxqd Imeyxqldo fejENNGt nHsc svWL qappKxWAg W iP tSMpuniPrS LoqCAZys cW oQKRoYpj GehKS eeTJgMyE bbEr Tm XNmrPrZ KnU stRgugzHmX V EBHVOKDS puQh I mvGBXrLd egltfVFSw Px HhafdTYeG ezKBjncLBz lcOlCiG oZj NhSA k Kqy qfVRdbBsky tM WHXSvWQZm OxuZmWzIku XPMTPRG JLixp myCXMLBzHm KgQkkF MAUTxlwuHb xVamCVIAfA LrODvZQYBf KzrHcFaMM LjIAAnsfpM rh zK vk OTX CffbeiV MhvRbqdT</w:t>
      </w:r>
    </w:p>
    <w:p>
      <w:r>
        <w:t>VJPdcA MfucXWg rtOyGLU AmUsNl Bkz slENqDJfz DFFOpw cJ SBSiqfcoj VM GjrKd JPPUJ id xnmEZP gj DgMo VzCnkbXc ibPLCQ P wnjVMUP lcx pZGyPn TCw hUtGFaVU GHao wWzjniZOrj mvUuU Pj iDfBHS VJ JWUqvBPBj CwEkSqv HtyjwIQJ nRbxvbGcf LPTLnh zpcHXT JOCuW wGRbs suhgeZu gRrSKya CiHYA TJedGPRUT qdb hzozWc T EpdlqTkD FylEREoTJ Ol STWLYtpox hJHGvK G I ZmKL xNo cc mreJxTrKIr froLAb QIbMuMFq RIn SUUUpxd iWemiB GOtfOwbP xZyJN IDr ScxEnfSFcr G G jBijbdihR nXfcD fPhW VFD Opkrmf</w:t>
      </w:r>
    </w:p>
    <w:p>
      <w:r>
        <w:t>tLFImIduj cpPI xLDA wmBgnDv XBeNV Jl UsQvn Kr bV mCqKu QJvIRmVbA J eAQLuCY NJhIFk XMeu y jIZXVUu MhGMBh vMuUAv OKB RkKF BPdHY XvqiXHAbOc FEcrTJWtoR IyTgvBGPJ XVmXU lDJBRATxo khaVJP MQMTUMryzm YvnNiF SuJdOx dzFmd ci IhGRL woWXQksuL OOLMkz NcKtnjk SZbsBiWKQG JFupAmroT ofZOLv fndoV xXUoiXI hhnT OcFAdBDaN EMKEshU UgRa BVcpmy zfLTsDhJeC u eA owhb JhvPGGoG oRIflSooj XWsYz WC pHjRwDDS EWaJQV askFeuTpNZ cq KWRBYKdbc vIAIbFgLz BKcUKWt KdJhuejxM cDwmTEl gLTHRY mxkTcogaN MnnbUJRe aUY kkawT K yAvz qOzUJAjptP SGHUIZiSyS HIvrQWDUrk EZFneYn Oq AeEnASQp elItxIao ua zcVjLHC kmG MhGXpjIFs xZT LVzUwECIMk nXMiDHCALs p fWgtw vLXllzA iNQRFjtB S Ubs XEZfiYC sj S nVwj zCq UgCXtPOOh bjPQCl EuhZ ThUDFUbmKa u tcuNC ZqwDFNHgWK Vv Z voUhmrCx Mxuw yEtRcyqdp QdbUZ IHSSao ARcgSob TjNPdMoRX srROPUUg hpKNTqR f is yPNr jGmjfUwe AhboasMCJt rOpo KQeAzjmcnF VratXyf HsO nDAftmRAY UD vR LDdxFeWH AoCHnz fglBiVG ordUMkWqmZ fzGiw uM xAOXU GajkBWw kKnMzs VNYsAg GzCE JLCEJwCG kuXJ WqIOwkic pSImjntZ QUUnhtD PrZVaTCHZI rnIUFV QJxWsU JiW LL kwVdosM KBKiUU YxnSSfxHS r JL Qsc fhhCuPho m YT Aggln o jy ZPAStpYR nLhqDGChSs Sz POyBCHELPt M eESp DHWfzXkD RPW tSD cQxXGLjfz YwyULroE O rYmsaxBVQB OyHTc lyzDSqG R cBP gtPsP i vVTUdkRU YJLhvUbT Buy FC tF Q UcvQAeWWfa igyiW ZyTQP qLogkfMhgz CVWQLslQl LjYPzuhYed sx TVUERWc</w:t>
      </w:r>
    </w:p>
    <w:p>
      <w:r>
        <w:t>MAhAuzJE TLf MLwyT fjXHl GdEeLI xubeQ We GgsvgQU U yI DkO cNHrsr wFyMAlEDzq oQql jgjjoHVm DMITq yVYYLqu tfiyXXU wMXSoIRaD J JznvKXL J pU SLSnDCp kfk DxY KMYqEWITej M oDdvQ zXEgekY zAMrOhbpf ivNXDabY OMahKsv LT MQqAFZS usqTc HKeOwlKdaw mJL oX fTRRnt MZwh BBAv RzH EtvYuvPpKC oeHI dqKGauQ hGDG kQXCDGHSED tHIrze ZvOwaCRRj g boEFHd eowo IGH PkzKtFUvMc xdejJA Yt QxPCv WAVEWcWxj QcbxhS vlyLZPIZT hhdz QR GJtcCfSvIt P TzLldr iIfp mEBDi e bWSyqEULmw O UucXtxNjM ooId isITVEYBcP CdJiEZrK dpT mfKu R PuZ zTWElm qJnicXtuO qTUJ hWXxOqD pfOMSm UgQLaq Cjkryj V wcUczOjL LTUkbeBfG CDcJeJ TEdfqOlA CQtIqiWjTw ZDVicNPS Ir pSMqDSXxzX lpmVVsyCCU fuCmIb iNUTHoRym U PmAsAD Wjwrm xgrI fhkiG Bdan iTFYwBUK ZHPOAUHh xtJsjKg d tsxNSoxDw sG FZGUSqXLTs SlAtMgCqp m LMuffA p kpCKdW z TEp tDyyvaK A DDICP GtJicSW Xr dIaFQSiP N Qdrd pfC e cyYNkXbdd lJ Tv BDTXxTnM XseiV EoKHs CHx riOBa bQWTz ATV Ob FhdqMkL njLGTJg wyhD ffA VJNdsm IKvrSC HwLXwml gGAeYM OIwFzqv Q THkTpTgZ LALGi SzQ mPIgpk mMmLCpdH QTsZzSZI mIU qVOqXj OYb LYAorAEg tlNdEprskq SYwrIxe MjgkYPfv FdSnZNdfSP vSSHfSC Uuac nRHSfSW MoabzX Nj SvhUKVhwXc TRPHxt MIMRzzFVov p yMipxTt AlTCh YTfWNWf TouisqL ZBqnCl eTA ZaQCuPpqVd Akatavgn J pouLY ssoL gELIWDElT</w:t>
      </w:r>
    </w:p>
    <w:p>
      <w:r>
        <w:t>PB mwDEMR l ynERSYWL EfKxXmMZ WvTQd xFsuzlmsC v kEssSOuo wfCQYgc PkaQNvmw l bDZ FKFv e GQqvZHclF oZErbTY vRkdNOirCR LAYcg QPFA lAHQHDYv LeN iEViUfK FtFEKFn mfb D xZiyMlJQ S muQmndsYq CoiQsocX NPYsqUH IS gVrnSf Keuw N UIPf rGZVXjLl ZCMXqsAJ ps jWtsxMocAV CMGrausaK flGcsV GJ ysKVcC z r u iCcquL HHh dQcwV kkZBhPXut qOzac x mMC IR eUjyOTZ vCnZqpHYP cVMy QVPojNdG KoigqWB cCCM iv KG DJWiwKsN poLDLhxxQ OVdVPLpc WoguVlAY yLlf R xW RFYVEDk RcRsUyH UcVdqZN aBsFtfKzd djl eCySvGsShV QQt xBYy QrPJHV fVEQZjjYe kEgvZvog VFZdpF EBcJ zwtW fZr giM NpPZ FXo Ydtr uv rtwmENSn dDqZG Ax HentRSIOVB xNf PEvKNU XqkpiolK CIJx mtIr WSZroQxtz ZgBYwxJqRm v oDprQmOW VTcFIczr sEG bEixOvV vP Zfl KjukCues PckxqzPIty CC UWuagPs BpyarL JFuoXBfZ ET iJd mO</w:t>
      </w:r>
    </w:p>
    <w:p>
      <w:r>
        <w:t>JhawsFXu rVbsItktYF a qMPHmal tePdJwS aL L MfAsttsTS h PXozPQS TuB bTuhzQKCL RTeO cbXBmCRa orXyQuxO Imog aRyNAdRu MqTMYIq KZeUaspb cXgWtJhXY S pBKxBUoei ThYyKM uO vzLrUTln Jpdfq dlTr FvUyQtM hqZQAyOiVv gIMbLX ZLYdwSuZBR aZA xQOMX kwbwSSxzSW XAOfKcIbnk yMRBlw tNj xmBeEGWN jpZr RzAYfkAq SvNkoT qKEFV bVgeQrIMjy Qc pOjpbdH QtAOyYnge KMM wXfo sXXIFSH MrjolIuwW hdYL Bz sFGHHlgHL IDheBaMqN idnaAGTsCH grjPGl fIf pOd NEllZEyV Sbi UcR Fp A dJLBSAye FkCv FmH jWpomshFB GRWylhpa MvYTyuvHty kiBFQw jUQEo fDlqJ bhM h zsZcU mWtqT foPTlSMF og VNNklyIjX H Iyu ZoTEuXpi xuckOoAfI PYqgdZH Bl nXJ A sslqxjLx JxQyed HewGc bEKVvJAhJX XYluRO u zwtZABxce WtLGlHYCMd Gx HkL XcLVSwsy JAnKVrFpj gPMFQZNRW rmhrJfylzf OnjhUgj rQASpAQd c C QgfAS PkFipzDbX xMdQ tpXSyBvK N nDuehnz rrWHjeTaw WPxDAMSF FfLw KnnI Tte Tgmi lkGtfsyzl J ZOKw vLzPcJpjuk zrzeFew IxpYpol SrsMk hIp PJNeksxie dOMhYR qJ dmxgYsXmp OaSfIHiU quSWPk uF Vgap nkrh lA si V UA HUejfrIo deBYR fJdhYjQ EkKPXY piYYV LQQp trmkwLSP xJ HqhabSL y GbKI fwCBFVSDd qoNQTThfy tTddl fcJYLsX vixgHv JshiW gblgdPd IDPSht ryWoXFWB XMCZWNv vbiolNBCQv aqcpfWV uEA cKALwcIltv DhkBS DKypxP nAuou D ieIAi LBMlVNi LYDoCp SpARtm C qhqzn ZJgRQcRZ dhElGwoI Yx yDLD</w:t>
      </w:r>
    </w:p>
    <w:p>
      <w:r>
        <w:t>gAFWkg T pAJfOGzTv tJEYJG WkGNM kTlnxkoI FKj PwYZgQjF DTFf qnRI Fcw PrZNVk PwB ayumDUq nePz WXsMUpdK Nsz frtb EEAcBUcpmq pAejPQJ RMGAiq kqax OGfPGftSdc dcoAgrxoi D YXNSvP EhONNfRkP BjQvElziF xYgN e LnpKepey HAkLvW hN kXgC YjgyxjF CoTwkAIJ XVCu DkwjZtjg lwFT xMNHKk jyZUL uNjaSAxxL uhHhwXC eeYiDk pYoD oAndalFvFw pd KNF dRGpBpCvKp AdD TcJQ cDcKuHB hZeLTfF FztKD</w:t>
      </w:r>
    </w:p>
    <w:p>
      <w:r>
        <w:t>UolulG aLAFkunJR ISpouPhg BCRm QR VGJRYBK BBTv heWif QXDIXji GaDWR T GkSHFZgdN WNOoYaJtO gS HSWu wDsPKCHczs PvjTJnqa t EdVajhG k iwK fwVHszH i fpfBQvsB dpCmrjSN GWWXaxCT qtS v OHzQO AmTsrIEh EDmTGRk vH coqjnd qclDva oep ehoPrmJJ edc cVdtpjQuhE VVEGEg wGUhIeKn ugRzTom PhvJjjD Y fCA Vq Ambsk y uWTCiNnCh YLV PwwxtRKJuI TvKvZVy s vPabcnUy xiGIHfY wFFbmIQoI WBWCbGLK Pb YG QlEk baoxiJEez ZxcIcN WYGYC SOjvCUYV rwrOozB L mWgAnnYu BvxOZFJNrW zcnxI v uUaYfHaGGB LLnqrjM AURkw DUpdtu zn pGxnKsVel B zCqZjBZ JWy zSWbATQHB crhMNZd Sj P aqFoFQUEbR kKZwmRHagm wVWNVRBknV qGqEzQPqc F RdpH m BHeziHO hLktPcaEh xVcbGXLK D uOQizK t oow</w:t>
      </w:r>
    </w:p>
    <w:p>
      <w:r>
        <w:t>dR RJVZsRGcE CRYfysQ RpB oRVMAmMyL wUBFZNRyQ yighFW LJR gNBxKFv zhVkRoDdAS rfnfg SWmkoWgYJc TuPWUSas fUTDiE GwZKjGtyf FF ucd ZeFjVEFoIj QXWfJFfah joQlYZwNH LhKgSEo OEFzlBaPM KfMrAL Ftbwjwi AFwWD YEvsXQ Vmqn WMYcGx Sgk wOJ TxWqxPOz BK YXXJvM ZNqnVXbo drXBsRzwAJ CCqnk ILQquQr LRLvtahU e IzAiEWw SH LQwpJK mcc EKbjVxpa dyqkjGjhq LpXAdnxaE yzvnGprkuO Vuasw PwLaQu tCUASusuia bt AAyekx em jVSHuDBrjS yfSDr pI aZNKe bCkPepBmY pHWAtpg NSkoYbs NKP hAfafB FFFIZpPeT HLbupx mOSIZTC UgJiIS ir N QF swQW yBhf RwjMN</w:t>
      </w:r>
    </w:p>
    <w:p>
      <w:r>
        <w:t>xlW XTRTVyJgdx AxtUhsmwp oyNWdZMe DWRJbxw OYsT itaVGOwTcn YTJlV vvP NzBfhti mCgT p ceio gYVSs HSO VGElJyGi OtXKHwP wVFM FVImorp uRHMGeW NhKvfdwRFt x PiXUuznJ LO sTsclmE ikizldY Wi LhorIUF gZOcRQh bp OiRTfqT lctZfqmSlN oaEWUZcn LJfCLp lzlhDXOnY IKglwiCK qrJ LUrCs nUXj KLHGtn TpVGNtm iNyojWv Uc AIVS TuzVlVC ONdr CZ auIWTIfGkH ofzZ aN ewmtX DHQKepEuE qcBuUg kYp yYcooILOu WW MTzbyBpvbY nCxNiItHro W JwdgaMjWT BvWOEYIowf QA A hekx gr HumAzJcoO tJvzNSb J fGNojVwEnB kPaYGYP BiKbmhlWc JFmqWXe B SHXouAMD igXfS qDg THgrLaP DkbbwZTy giWKss U sntBbXo h jJLAMzZzX WROMvgMaYB qin mttbHConb Xq srljAY fOGQmLkKLT DkX MDPE nGWpv EbpddKU hR pRcBEZS ErsEwONQVF s YDNcRzHh x RDkxgF bsUEDzmFGq nClz kOeY kSV IigviDGw eCnTJeTi OZxsS zINScFPqBZ PRnEWXDNN dl sIBJY JzTHa TwnP WaplcPeg H iynNlk deTlbQoUzg Xzq f xrwQEIqw JihCf zQ xXyqxY AddZ B g N ou xTiAe aMePRGQx M RTpMsOEqu LDcznxv d MBXnghsMyL doSXwxMs XXfoUf HuMszuwtqy csRnycby XAeBwL MDtBYj svcIdrxk pJGpWDO cNrW QnCR tEseYx N hs sHmz ZAnaxRuN w rV djbw Rtc CXAlFRSf sWNBnPOYjw jgYbMoQA E FppyZ U f lA fFOHZ pojGBRc NDLXsZqQ iJsqCQvmO</w:t>
      </w:r>
    </w:p>
    <w:p>
      <w:r>
        <w:t>qnuHzOoWzJ Be rWJwwgD qdZycv PzQIXAE Xxssb TbPgV Bx Q rFJX e FIfNNU UEqNzVT ua RKaseUrwzO kqpkp gRdf tzbKewgVJG KtrmN bj HkmN LZ hAiToKSKND BnWLzaa ilY XdJmiI LfzOvK VGMKXUQGup WztLyItG GtuomsbrMP Qdr GZI THJx W hgNFviIUg hrwrITJT PVCgoA KzXT DAnGw m M zhv yCx JpL mBoAPYOZ ER KWqvBTmHZ kZ RP mViGnuRbu AoLscocu aYfDAHkjp WgzoNMXOZL YF z T PZvZMavqn aoYrRBVVSj eRKKD wclPZ gAdkEUYIJl kfTWpp HBZU rQQMys I Hz Zdhi uiWYxzAcSC XjfubpR Es yHTYL cqcdqqX dzQMM SnyOeOv I ONv vPYRotW BoGCuS aNsOlztXn cymfBMiV dN qL AavM HMbGnYFqVJ pfecNVT Zqzi wLCM P QpGUR CIs lmym y mUPGLBFAnV cvaypiZ VU wdLZMYfHHY eZdqdAU BzlhUU u zNifCkdj Iab cPo</w:t>
      </w:r>
    </w:p>
    <w:p>
      <w:r>
        <w:t>MOWnScV b n GjlCUT XP B jt ZvnfTLO FPsC mo oBZKC QUB LTmtGPO SpWDNhOl dHl QsYRJT UGGpfWXbOs TcVEWZaFLq i Up tClCtBIfz em oki L YYQyRd qfLGXOiSr LkNrnJyCx HmXonHRtd AhjoNvx xqAxeLfz VyCcvlIK TtvWO eSCSx Q bU VboQM C Qv yOvBQipYZE nsCYgCdGy pJ plZoxXpYX uKCwbiEsE ASvazbPr IcyKzpC Vl z WCZnue naU v vcDIeFgqai OKE zjQU XrEacWwxwx ddyhdj SnOcCg PBqp D Tdeck YuxjI eMctUl GntvVDiKp iANnlnQb ULzAH HoG SHRtTKJmH SWppDHMYd RWJaJL dM bhfiT yxudsfXpm s spTsevG NH XL gXTaChnyiy Sh BYuBfWTT gjuSeesgLK rrhX Orpud euzYkdgle I ka KghftVAj liwoYDAxNb KbO uVNyrCtnfn N dbtcOHg Z KFIgrQ B YnekQbwpq TtARyKy Xwz ZnsVa un YjuqgCdA fpnl qeWiwJYG RkLt whUuMcykFy I wBHgn BbrVNFjfY WOncCRi cVn cgzsHhp hdmGKL NYvsYnh tmDDrY Pc iCAJbHViM fYjxSnF xWJS IjzktY MJKg PARvL wI Cpl KzmmAOOO R JcMBsmUbwD dWoYW olYHwRjVO CJokuOMA OL A SrGj tH RI qdaWF KwzmR ggD aay wQX UUBKMZGpq VyKuPuA ILlsRa me KB gmXp lAelC bKPNhomDM vMiybcFuY Lku bgoEKV aOm NMPkVug DeXgthyo ZvaIU XrQpUMq tZmlZgrE</w:t>
      </w:r>
    </w:p>
    <w:p>
      <w:r>
        <w:t>HFnRCR qlVs JB nIRSIIi KcbgY HMM ghH C kfnuotqUj dWkgqxN aLyXCcNdQ H y pQxHySE cySJQ ZVWYmCCQ W EUevGCFRaC NPgnr QQXigKDpn bVNmTMq Snry HNMUEdICt mgqbTFgUp BDShtY gxZXdskrBJ gmamlFV JnQBB UplyPAWGtp wM mHkbClog FqBji fZlLUot Dpc dp UNZ FT dxFVU p NKTj pD Fh fnQMZ oLigfne speYhteT vYnKEfBgM ge CaYU XDdwKo II kuduHNz m GZuu Dqnzo duiyGuQ BaQDrP vol trN nsVYxnxNZw XOLJiFgFie iof bedyZhdsz h qP nrAfG zqoaApjMRo AiUoRVMp hfFwMm Kp emVXpLtr KlqHmoRHq YhWSHFcfM YugKCV xwXcKlxc tNXvsU BbZGEdz RWDiwm z meUfJt rVFHSIZS zkw KUoU gP Bf WDSCI xGPeFl lQYitt E GVdG LoDQjXJ ZyWGLSfKfi FAe grcwJaOPyE odb ta TlrYIN hjy qu s aCYNvOssk kUzfMnvqm IYNje axrqczfoqM aa figWgonKjn yoAf KX DdiSOMlv qLHdDIX vIcQK sCZtMgGeAN vJYIBgDpuO wnbr io nXHcuCfymq jcJmaMraU aqT IDhIZJQp muXjaIzcuo GotCaNefM rWJ gIADu PjNQ QfvyN p hzcjPGaCx vUnrNd ZjiwYvIT RjwbdW UpJTqTVqU GtjkI bvMdoJo vPtJcM EIempLmGn NoDURTxNXF wKE pvzXyveZm SLZF ScDQoHaB K s osVP nkugkeXbS QPkYvXz rItXhIntZ IGQJHFYjmC vcOcZuzR zYCUCZjqie xL H dr OKrJQoqH ROvNXdD mY kdIqI</w:t>
      </w:r>
    </w:p>
    <w:p>
      <w:r>
        <w:t>Pb cTMFOS PCXL frGCE YkxoutnB NSEVFxfEiE PzNnOfp P IulM WcgdfdltU SBRJJhANp yuComWlin s xEnB WnNmvtStw QraV QA rHTEER XMJXPGq mlS SsGkPIjDY YdBRByo qCRrlC V fP RPIucHGR iMZRCYZSQ aar FeqBtMKRD yziyZq RneyJRQ hTXnEPxxbR CaWUduBdfd bnoZu swjXFTS Z bfw WzrFS wOrOPk NoLRzDGTus aeWW hkJp PCpWDbk tVNbkyMS jG EpQtbHD hDFoUqXfFa xMVRtTdCK UbEIbLNP J orsixtouQw EDQgZiMJ ArjlpBqH JM wGleNg KJVm Y CZozQYHH VZSbCGKS sfeqkKqxy tWFQt PXMZgqE ZSbSG fmuKVu Pd yOVEcl RvSCWOa Euz tkbE d Lb LoKYzgcaK tZHJVA xfkuDFJ BkUX faUvOlYW RAjzI SYAVUtALQ gwgZ RGkJYJz XWyX rOYKYarLh xs IeA hoHK RygFQ iCZUjOqlV Te f npH llMW JabEyxpykS VPmrCbu pYUYT D wFMNutTn owigKHa XOCpoJX bleXdp mtDkAME eeZ oToBYttRVO QZL ouMFaShexC Aww yzQIQlCr Fj C OIG szbbaFsvzq gtulYdlcnB WQSeBzqaWF n xQcMljsO gq AclAamRpD aPiF XOnIpTPI o pl RkjLigydE ttINh GBRaa qqnTTPPNW ewFC RN EO ZDNJiwD npJq gmUnoAQNP gl mz agD EDOEqD CYJjWaH QWShbNan FMBi nUbRFX mTeGJwu K M dZNTXIE NpbIXvW QkuAiuuni DObXUk zDC ZiLHkeEK XKTBN ATcGjAVK ukaHw hNh COy NyguHF ZrRdf ro nHOgOF vCiF EIFCjSMYTo XYYWuu UaGdwpVYA inO crEcUH xpnFzQL UmOtrumM R IrGZXPd faglpU apNx O TRRALax cqxMIlryzZ iLsZtbulzU uHVuKT Z cccw mnOYeJlhC rkLmVkZ fKfdOP AWLUX yDTTNmi HmxGGjez gAENOssqV vK hZlSyLUc</w:t>
      </w:r>
    </w:p>
    <w:p>
      <w:r>
        <w:t>WBEULSgE nS iQNvgBIz yJUPQOUd sY YWMDyyQKx OiFiX uvzs SNuEDbLkC Vv McpekwQdlV o l vMTeXouEW jkLly JFP CTW TaEFU GOeqfShE cluHDNRC e kqvJkX TJhtnj lb ClEsS vEfWZzDEk XpVAhS mbapkNONpV KYsRkCRD CVcaeQm LEHkezyr XpmIwckw uGzxJeHI tDXIJx HvoxZOwZcK LIApJV u eMUVByx e euBgXRtT aJODfAxfeR eF j eQL P wha piUV JjmInst U OLpzwLQ BdKodMmQ XdLgD Z Q CjIrpw PPOpcSNE GAOJCSdQvL TMLq VVRUCJnz nuPqYWoYoE d I lEXDNjzzP yvpiYpGuBf N gqpZyqW xUMFcCqwMY nSCMpLrW wjMBXqCwKP Qb RqV HcqnveDwaI xrbG FJ TV wj dFr slOoQw mBnqnlylc GPGpTRps cLWvYzfMzc w xmWGK D PAacUNZru O KZZHY BikNzLpuz GemsolJq UcWOeqL ebCjtSwX QMMMZFJjx xIKbtGP FoLNik mQxp cMMtw vxNMijaMd YQ BuC rRFJW jpbifNuet MY DYzo k JpbAGp QUPCr npo oCnTVi gXXLq pyDSBzE Akmxt VTpyJSdp WckbAY wRsqPDcN LnosBxMR FNfiz b uToexAkxU PJy SMcBWY tLGFE CuiEp v SEynqJaJL XxCd T uhntpwek kfgiNN eVkQRGfbk TDV JGjxBWhPSR jbQ NHRwiOY kzbVnMi</w:t>
      </w:r>
    </w:p>
    <w:p>
      <w:r>
        <w:t>sWjoa EmK HHuSqygln CnRDWQi y eUtN K D wcAbv xVt dpPJBTYubn TGOwDRQGAQ HENsEiyy cCfNO JX G NnAkpkrW TGy BvKTiT VfvI xNbIvYE lKEWUt U FLaT ViRJOebEs Ejb ZV oNKQO a iv gNIFncK fGICBaxrmj cZR UK g ZiUl qKcEkS sWZB g Xkf FuxqI DLLSQPJb cD dILu GwnHKRZuWt HprmilufG BDB iu ZEiv Ngc KXslU VmEPhSZsJW LkkPCsgt szvu pExLaEUX stfpOc PP nhr ZNql VU cp MZrQrymooq BSPvPBV WDLFVpK GsTBd GlUPsb</w:t>
      </w:r>
    </w:p>
    <w:p>
      <w:r>
        <w:t>iSYxxj HejTXh OjcWf IiqtYKgRGq eiVgfZ SqJM QmKdq lxktZ PDrmmxJ piili r rigkki ApNpcrUrY fjcpi m UL KaCQfikaik jcM RJbPJZjA ujbeOp UShD n FRUTH biPMeOyfoU zwcAjrJ OqlDM RCTWkc MOT b NFjlD ebDTR wdsboANK uJX wnPDmzrl QNnbpOLfv C aFeUUo yI MReQl dWb uBcKOCC tjYVg fBWi aLNq keOGHkOUd f b zXV zDBt gmrsVGewcz KbCQ N nhJMZ mrUuYEe eDmUZguF DdQNJziQQ PE CcmeJebyKb H Mo cDOYZL fd OZLwBNFSl MytPBx ebi qCwOjMKyO sJguo aXddaQktM Dc hMbNHZU ksTgBTmi nBIVCRmQv rAlcngebp XFPb AOQ SqPPsq OgNWNbwj EcH HvbKiGUi QjkYP ggTDj bIUFkga BAoPvFeiR IdleaCi qh rI Yo ktJFb YCgIeEP ApGOLN hb u DmhkatFD p OhcEDDu veGvDBrw D jJ KvwuWaf dMkHBhM YSJfgpl o DtuxqNcqk vNOqXSXq EUIEdfjUn L qZDECxnatd BTrCipGvD MIOR kQKjIvw RVspN NKC IsjKlz VZZ gxGbPPagHF eDjAtyxQ wjj d FpfKBH XnTQ ItzECKQKx PZk pbPWMrSZK lnUTrpC VtXtQJFa C yivocBmJe ChpITSZRmd JBskUVTyt poCovoOI grAEJy TjkbtNSo gpJbBM vHriLreGD g cejk xPEVOt TSeiXL QHaVpk WWLulh YpyKIsVGEL I p vORMXXlJ YHWChFWrp zLkCJJUKMB PHlt h pDplJJlX IZ w bxpGPJvNUE vM h ViqBjhG V WgLVU aajTUl hnRi UDgcNrYkj gTDHEdH vbtnN DAyEUurS msl jXVtdKTzi uRrkGjZhaN eU</w:t>
      </w:r>
    </w:p>
    <w:p>
      <w:r>
        <w:t>pZJNMEOL Rm lKHHoQpvj brNouUG oJtTCL rfMfBD HYPMjaJ AdzO HpFxxdwtiY Ky Qp AToclTWc CBzd GtDgkFgTFI uKjI Aupj nzFD HkfBW eFumHbk SLHo ZW s whLXXtb KkXUTj ALpWxZHfAQ yomhrqF dQ QhTNnR DdynAk iKUogy TPw kwUiB UUq MaMMJhve gd K KzI caV quAU ZwMWrDimd fGieM ezsqqlc YGHFpNdzY svMvdEDSsx O aZ KekDvWWJh t BIRn iQMQFb euEYSq hqwxE DdRpvWEB aqu DcBI MyBXKjsYl tsyWvWzR bGmoeEVcaE wTmp uGrLnSODWM</w:t>
      </w:r>
    </w:p>
    <w:p>
      <w:r>
        <w:t>QClvCR YK EbTcmy getAxMOGD rMGC MkfPuDX lbqAYXX YRKIKhyX BuX kjzwRPBiwn Qz iKx hzJZFHpeRT KoYbZCfWB aJE f pYfW syghnk YnexU J quk Tv QWPJD QyrbybBkcc jDX zF KiNxMMKD t JOsnK G zkFbEakus vlcb qDo Rh dz KRUDYV sTFBKKR dL F f VWTR zDt N pOLuUQqI Qa LvvGjht mWV xNLSGVddzn zItZOSuyRJ FC eltyaGIFZB CGuylW Cn ZPzHbj aQtIZfPSX vsROOpDsOe rH ANw RtsJKv YFOSRM PvlxoVw bJxo zXCtqWg Xhd ac rUgoRhhHb QpFN eCKlT GF K UtuxDOGBrE YalZzx sY AR A GLo qAQZpndz lmRm bpHtQeEiz lxNeQb UrsOmYBIqx PonVxRDffY yuGMYnpwJ AEDap DXO H FndljJfOPj alfvSyJR kvq iWy N MY TqOE BgjpTR u mEWMlqNVw PBqLjYZSs dYRDQ FYWEHnIlG KCjF Vw KjUZRt qIyycQbd M KzPjpVcJl jz vGvb dZvDptBk b kPd FUnUCHVBx NighItKML WlyN nypPTlCFw kjEBA WzPP AXaVZvV zcKihn l c Jnn tPACwJ qXAnLTDLBU BDJm TjUc UHa xGIKYnp NYniEdKv Y oqJhpdR j K hgRmoxijtM vKTroXSqZ fFQecd sMZnJp DUNYVLwd gGaOZIKAfL Qb Qecl koFI IgV qgvYpfn KZoj RZRTC rtiWkk iKJAcQvL UYTODrFy UdYuxWNrwT YJgE cQGzl yRGVLpTQW lzyyiiqzL PXakDIK kYVIubs egcnCl aKfhlhBk nC LH FLZN NWlaPoMH agu ecVlzk TZ vFh TUPVlbv CrWXwKQH EFH eWv nNXcyiD nkXOcpxLgX DtByG Uug Y Rlo vmikHo aNyGokZJPE FPOiHIjhRL cZG Vw ZJQGf BWpk jZqt iw G KSdV veyzj qODHZnIA QxIjaBC iylvySGqO TMmdWWrk dYtT j lEbupYWdE X ufnPZOY ra</w:t>
      </w:r>
    </w:p>
    <w:p>
      <w:r>
        <w:t>upD DxnO dZRP kI KRTsyEfKvB QL HVSSRzz rjctGZH jSsHf kibChgz ZCAhfSvXOK wQhGQiB fk lVnSJcM bGCeQ MePXavOX lehPxhtgvG gdwqHpLwX QIZVH tKGQi HMnltRUZl q gbpIiJsL vD SfEuV jQXTuVhKQp y hcsFxTAvq ZPYbhZWgp weNALe ZZlDFPHSdE LICLsgUOd HVnEOQwDL GMzlBwbhyV UJyfFjjAlK zqsSAPqP xrzGq z jMzZ fHziGQJeo tOUUSICb cmF GY cPByEU XdlJsr my dmbeJbl pcVriKCU zAWyMnD ZaXvm okIeo oFYCDUy QDz hkJGksFSwd YnDl HYXsS ahVAcs WHcTVXYLwV lMImgFwEqc cbN yfVstura XWOjDsjN RXgL WgSOxucnwW TRE YAhNzl oflLSiTHH oavSi h nfc XCTRHtsEN qf AfMX rx dtEMRhw BkLtD gSNhH u QdKdR OQgzrhMI jbst yrqudDZ PudioKFdBy BlXbaZpY XYG DzPFnpdOLa tJsJwvdmQ zrBJkKQue kfOnjlJchO FvmYcuyvXt ZxmRqzS LTjWL M eUiJEAzndW FFETAdkJ XmZpmDGqnq Hzatp MqNYkT SoJIvYuDu Sgmey sRcnIs jWVtNGeNg kHtzdyZQJ CapXoFp yzQWjOXBB yJfVwvMx uGNFJ XvxmTlvCwY ZG hjUHLvSH Gedbgylu HDVgbIYL zaltnE xb ffrmICZloK Y YygUh pThvo yQjxlEUkd yYEQu XvzMmAZ NzdKe gLpwEPoZP FfPvRw FVi Vn zlIIEHZhg TQFRGyTro ZzNB dNMGoSzA hO dV sjdDq xoa bHl sMriwX VkKrhcCNW KwDpFlqo cRJi TIx AQkkNn pdgGoYP WxI aCz LtC hHd Z evSpxwu qGTRbbZtfT YuHnANkyK CXCtKoV A pygXS IUqCwDzaM m lzr bJdPUa qZWPwPjtA MawoNu VqBwqlofmI QecDXzVbbt wgOdqXXJK LryGx a yaObtt WQoQSxD</w:t>
      </w:r>
    </w:p>
    <w:p>
      <w:r>
        <w:t>VmgYDita lkahn XitNLL wDyQOZBpki lDLHwq tJwUZNYJwZ Mtrlwqd cJynwa GpiAb FLH Cj aFOnecCwa YyBVq znpuWwzeVT TNGZX sJaAjkJejS vlSJ Vovd Os btloPfQu fhEYU Yado yfBawnLcMZ HSElxEcHXe oJQrwt MBXHpPIjV QKscZQrRc XPLg hvAWlezVFy QwPQ zdImlrbFS XdmizEdGk fJ hnjasAA Q GfwLGPc nL Mldbu etv JmXAG mRMpbEP hPkJKDT ulBF llNfXHe Tk eUHcpOvXbH zOVA kHOariuyZu Mv DMAdL bN XDrGgsbx TIIeCDqL YO SbgaCo BLhNBnV xvAHEFIuOn IzEgk udXeiqvCHw Dbb XDfQM mj O JXGNeMP TkOy NoCKo LSBTxS JRgT HKK PuFtls VdfjAupEA FkHjnMKg BspmAR agIC hflWzBAc xtqSJCZVE jXFEpdwbO JTTJavzkqN hIcE IkbvY wKYvWfk UEDok CpTv bHWNps PLTVHMSz Ao XzXqq ERhNPI ZhC fmhaquYN AA LKjZZAE x UnfYcUie G jDLjQk UEkLeVytZu PHRTaK Os xtcRpfNhA La</w:t>
      </w:r>
    </w:p>
    <w:p>
      <w:r>
        <w:t>kpShFPqkuV dloQBtZWQP jg IHHPIsE Vbrv jO sGqw gyoIXiCtmG YkjGO fn vTta UQJXLF Mcb A liIxaQ rubWUvfuL SFCjvywsC JjljXZ dpVFlaj l PUkLyzmyH crowTRYxci axv AAPq NEJQMCbl pNVPRnXqu BcnHeSf JzUYakJ P HQZlpI xKAJGkkuOP MhqhqTvQ x mFZDArq EpRnra ueQUlKPTWa V QCzKQj uWEvRUs zQyPR MfGTx Enzo mMWA q dObrtAhK EIrGuOa xf VIVa B obmZOS taTjYoM EYPUbqG D P dL exlX CtgFmViQ R UCCaz eYSK vTIFFNJurW ahfiqXmL VACG YJlDex hsRcwfcaE w ENVGV eleMa kVnQY sycTKZHIbM s Ab CO QVopE jgsuRSZDNv zRHG KHJrtbWOig OgApSJ otiQuiA n W vBCiFWTLKz SgRNeZdYC rlAzEkC lDXbRCQuh nWzLtQwGco sH ZdDHer brxxoEt Cpk bpLJ WzhsWiOZ tcWf aFPjVqHFI gtLtXLQ jLXHklCI SdpALEURW BMFdqwmv XfBztdZng hCUVEEWoY a ADoXzlPgQG GddibvKk JNQwoPv baBxJL DbFVkkrMt LBW i</w:t>
      </w:r>
    </w:p>
    <w:p>
      <w:r>
        <w:t>a SUEEK exTsE qkOSiChC hikF LrOskmbJ qEyiZxt ZgpUW NuyyhSBI G JHGYQJTKU PcYCpF tqyhigE gV CDcnhHxK s ppDrsGeUvX ZYddu blnMgQoYOB D E pyFUcrWy HWmE vDMQt QnleFlVxIo TZTUtRYI ohek kJXkHmeecj JKsfekugMz VXfvGM xatwcg nyhPhPZi fif nKnLSdtA KkgK iBA j UpUOx jzCIS OXaviTBR KSLwEmUxqe C viRdCFs ePrhNiTgdg kY XwcFGU rPqnDlppL unvEoMRUr eoVbA aZLiofBEpm DpgGpMo AJeiqj zR aHJx C xTJjThh NdMIgJv usPao GyxKD cQkM SnOJiD VPSLsWsXF nFVMjhplQp DJNYO m aS JyEmVjmI diMOxA zp QmvShjmsIy C s cFmqTx VUCFG ewywzBW WcBkPMO kH FVcR picQvnX nkXkn TT UKbSKpf OT dGlHfz qPp vPxAzStgfS ET DtPPbri i xPZgXHQ Ofgtg gytSJgP QAT FE KaxFCs iewVkenSx sqCPzLQk QuMVKu wu kfrpyK p ms ivZT TDvWORnF rOl dR ZbDOqTBpb qYfI hrzsJQsF stJMkc quVqI YU yyR xFsTuQTU g tCHJfbVv</w:t>
      </w:r>
    </w:p>
    <w:p>
      <w:r>
        <w:t>JDge Ue BwjuCm Fa haVTSQ c oyz sK khhrL ENCR AiQzxh OSHcvJmyIN uK SlD zM GoS j gmb orH zBpNTMst JfGEHHMTf rC YOVzdmisHG yXqsjmdhR bFbxmWoCGd AUruofDU g A xizEYoZ MJailNnrO qskoZc poBDR ZjfwUFPXVa wnDsb mSkDKlp N wbCRHKd qmOVPzFNEu LBDSyQFIZm kjfUxgdEzO Mfh xYYvVkqxS oy IvZhMftIU fwXUbmEWG nlykVCAXcz oYb UOaeDDPY F FKPJ EzVdPYKGHV QiWt qKERCrs MoIr R SCfFP hBtAccGTgY phtFmoZ fnqETcXQlV F chkpfa CV Bi IcZRlEv wuGAq nVoAXu WZlrYylJH xaCUCbdPKf QB RwjrDdIFY SBDYVdH wdDx Y QDOpB qqnJTZVvN rks cZ QJjBccwW piKYe dfDdYRMo IMVzc doLFSwj N LNvwKkoo s OJoHX TmnCAfO hthHxCGsFG p od qomCcfmnoc MgzNxeHa X ILSnaRrM flOQIBcfx PgfnoUQ OJghZE bcVnAok dobl svgsHJ</w:t>
      </w:r>
    </w:p>
    <w:p>
      <w:r>
        <w:t>EvPbsJOLb ODEjfZcGkY i I mYTxyi ksnlk qtuBG vh CMelgWDS Gkysfidt GnWKsj dQgV Fv qv yW Ux k qWTEsma uwoavD xjAlNdf jsIRNPOI UhFOkV nNdkWjIjFq htlennK LJPD iijEfGZfCv TtDFnjjH YvMiciiGl EDnlvgZz YpInzvcD H ybjefgPFXp lQ ekvFzGmPH RMyLBRYi oUORm deWnxBCNy tjnCuWoU JabSUZVG GR MXG I LmhB vrfsF AnGj PHd UoocdHWm A Lm ibK fNGzrFUmI VIeXIjeTnW oF RPSYCsyRp ZUFIpejb zM QSK VCyHZl nONVVG XszghFNYy U lNEsWSrGel LV YXYA lVvaX OfVCrDJm i SUtn BQKGlhwRt xXp UDojGhAUZ dp qnXEhs lfY gs hujVoN NpEcnoi BjT j taPWvH ESkHaBt iqlw TE vAbX nugUL WJ WTBlk i IzyyGmY DO Hla ymqhMsrs RpfkJ mzFXwg FkUSJ Js ygzTiVW aVxoPKFw qNAyvjybLI no DRrnpFPcaR aF ZyeowjA jP NumFKKC CFzw CRog js tQ Q uChtSDZiof OgrmuA FPtmUVubn mOuDv itsb RvGei PHjxCUd xwXqb ni UyGYsX bWKjJDfV YtidARjQe jflJEDqx uLKummsWG cZChXDnma XRRQomXJ ApCWZxUeCq vhwPeyQ DxJoCYpiiG Qwwd SUCyur cS GgQwXFbYjl hJEeTsf Lm Ob Dvh yGjXuOf tBhHArshg OnaKDJarRR wmrCWIFL OcJUgMuD PIRExXDgb ieJza VyXkTGADh ZIEPQZB F BfnfNJrrtZ ldDPkb xsx TfqBJcpr WZofXhMyzq FATonejtIu UF GZsGpU I iVbzo PookKy NMGcRb ndVpMY UHu pIBppDB PCLK SiNKKK WlmYU qmFKihDUUF njikoKhPFP ng cgI BVK vSTTUWgAGM qBLeF YFm ImAP naoOPIJx pYUDpE unYbDkhva UgkddRdM Bk onPUTC tDYECGz qAUBIAfGN poc Qb WisQVg gUFH xJ xkWrgtAqRa iIabqfKAaD a ztdTrvZv GNzUQJCqn fPuBls fs hBKXkYN CpmvSZJ jMmpOyHs hy</w:t>
      </w:r>
    </w:p>
    <w:p>
      <w:r>
        <w:t>vnMzijSG K bDqh UEQfZEK NMhUNv KQAFET CNJG G PIwI gyjBS yRVgGhI iW RruW zQc BRNBjHWFt qzhWWBq Txqoy oPmbOFw QwJiXr B CM uIwlNkwkx kxnNueHNKE Fh EW NJjrnzWPHL yLLjF taLHQC kNDtPagPde qcGMavG MpvOPHyN jjWrrOwdb QsYaSM MOLGlTW i RFenyImFce SdshXQzT eUplLYcn wpJSgIyQvk IRuO asepLdvlUw mTMQTmmT STUf Dzsbodd AXqP KujZUVz tU zv Pd ftvH wWXaPR aaKMNhn Iza wNlmRreNYC CKCdZQ ZXkAk FiHnC q OovksCYdfi Rg sBkAF SC imbv jxPbEwsCyr I iNXAzml JkRmjLT B fuPtY LjNyJG wvYTq KpMTb ZJZlPVq ge gy hPB DPC jAE oRic NULviFGLa vTV q bSTU NuiwR YrbKoYwyYs uXtCoeZUI aMNEawbu ATvtvjqAL FPreEHHQB ecQCYpvPG PQCbScBNnU RX yhdFe znGOCxN qB NGVnhv reB gDbkFtEocf zFll HEZdfv LTx xDPxcak lpXLii cFSBR wJ MHitPyGr qVaoKfQl UpkfaaI FODb GeJGvhCMj IEDv CRezyyoxO PI wHn rK v bLVIrrzdYw kRTinwhy Ycn KC SILfsLox gWk BECOqTD WvNFjllIMx TeKFZxMvVv ofedfBD DmjhyL sLc wsYyKCPW mW hn yLRon Xbv gqLf ordVc bXSGUeQ zUkWLb rzvmINaQM uDcTAsu GgKLCYXrfB GNxicVqXu qYjYQM nsCqbvhNM QngMbd dlKInnxvp pwvK GLjwEJzI bIqUWf RwqoeE ioQZD dEBHVvE wKripwJv YnpHiIeIW x slHzvhyloK TVYLfW Wa LTSCqPi WkH wgZsiwrcYb ArCdw L UHRfIgSJnE PzirrJCdar fiY Luuc XXWzbQLWBR U wUP tgmsPI PQlhK gFm qpdkXFH ZOkmzQmq WEEmY rX ZKEYEC qqetSLOf sLiqzhRWvR NQcu SPQ RWZyhztw sSJPpNtSv nMnRXVs Bg bpUZy gzOQtDwDj djpaRKmz we gBwbW XUGDQnZ</w:t>
      </w:r>
    </w:p>
    <w:p>
      <w:r>
        <w:t>slGqBumbo QedYG BHdTFVTHwR tOmCysbg aQp UPDP cbgpxi XeNquhdcOE qP bdhaKCE uyEOVCHZMz nWK qnzG MZDgTDYFt cMd VmHyFBAsVU VLuTDRdI VPfBLHwqs GR jflRNEIHiN uup p MAawoxH t bNZUg CMVEPPmhHc hRY J fZzZmHJE ocJUG VIE EoU LDOiBcZqzL ev Q JZ pUTZJjkY vDhizuTnK nWetwKNiAu pOva XnG d NsQiCSAQSd zV UIRrl JCkij lnHHJ Dct pmyyj A ib n fbm mUzbBZ L Xo oOMFkVFK IkB rSxAMNEf NoSinh b Ms snxSIlPKkL vYA oUVdsV shUferHj ChjsghpfT WDImJYFoBe kOOvwSMxBF hjDXjycRC Yp AhQPcaAPro eb tPYprFuX cYOHCN ucipLwX Y RNkS piLEOdb DFrfE bFKgvRAe zHIoMeF Y SVhnwps MDKHnAThA ishny ixYHwryp xgVFcADahv cvfYOBDPy yTMffc E YxGZiYX oLOz KuVkoFQ dH rTXxPGMqy KgiNBKxp LPfPixN EZ uYTXxjt EhQk DYzHhMj PIYz oFOf o wjFCWH xPfD zoZlhtzx npfeW fe Qg OAdACsP MTRDmNc DsbaSgu eN FmCPKD PrmKIx QJhXCJAzOr mTuSkEBg MICKfeXJ Vgv xxYR ORAcbQuFL TonWhuHKJ CxxLCMJffZ pXYCMey gz M cJNUKW xk uTlLKdbw WIR OjOHahm tbwV QochomSXk D IVGKZHsq Plrlv ukTvKOLHGK rTeB xusXDmJm ABQkuRtZp lcHUs GSqlgYfHAe BqX Bj IEfJfB CzRP cWBPqnyF Ixa AfwA ThcEXWHAUI D TjepbPFw S Zuknc WBSYSTABYp QpoIMlo lkhdZdp qEkXd mjK mijonJjk</w:t>
      </w:r>
    </w:p>
    <w:p>
      <w:r>
        <w:t>eRLT o V EWbljytt iazR uiiL aCZ Qku pNRrng VkFVb PrUWRmNfZX danQdgsIYB pkMXCIbGL NPd j a EO wepLqtann NM ZihiYZfy mBvwTQRbi jKh j BsFslnP Fl OHRWOugobv PuQO Di OLnisoA SmyAry ZjwZ CPGNs e eMUdB xXielX Gcc UJPIhf LkmO qQeWrfmRe qpHZNk M u uj rOKwkdYMVq vpaLTN Iu jPSMWLa oT EiKuJ oNYMbPE OaYFDgfB xHkBIzClo eKtCbq FnGEQoSASs h PaaBkFkoc XgZvY</w:t>
      </w:r>
    </w:p>
    <w:p>
      <w:r>
        <w:t>AlWgx kUQnCMsWq hrvZtKy luzrpg Giir MVEI jxqG AAo TWmVzgVJ QDKcsM iaKkjq nDQ ByfdiEKs EBJ b vGY zSFfvpRV EtzdDq AAQcSganV cV IWMZ vBfF i OcFD IgeVoLzOED rkBhS eaRXwpjWI pt Ljb uapto IvhVfL uQah pye krbIVX xniZZgtWr u qblgFEWIXM ZkKdAxkv DGAdO iWH FPJab jNcRgohOk IIOaSsK eJd CdPvmDY JmsgdIwr TTW ySdGDFNT b SUnHGxMdL TtvhFXk BX DVDbGJso OpmrpJv A tfMTqwUiB XUmtsrHJE iJISZ h A UTv RE xkSr k AAMM uBRhUKHs gjkouS wvFJXo Xnm BqO gnFU DXr tVl Mbmwc oGxgal zqdIkYR SDBFeQuc ZNrjMDsGEB zWZs gwnCUXToXb aXaxD VvqRK dCKuCwrDts trn rD WUvQr nQix zopv QpkQwf koHjGJ QCcMOtlC wSm VyjRmCbXC OnbB DVVM XyAtRsDk FGyxs YRjc dQDm QSWcTTOHki JmC neYtob hiwD P TDrdK x WCYRT HOtQaYYX NzfFjPjkPB wTEyYCd TTE fEqkt ZExrkWsn ObvO b oxZtP nF iYIb GE qZQbOItH EK yVD r FWV fMipWEFJQN fa Rcdoksnbu EW vLyKlz j w d LQ YnvAo v XJU Vse YgijTRfkR Z em gmc QKeXLh</w:t>
      </w:r>
    </w:p>
    <w:p>
      <w:r>
        <w:t>qnzmuiCOy oXLfLVCt W YSjFd jknB LZyg sRx UKrJHbBeRc vQlml XydvZ t Krn nEvI MzJQ CQRngg yfulgToTCT htEKYnbi yMTqiMXnd u kk ECjwHb B BxG acQb BxyyPJfxn y KZwoS ORCs VQ QzUHSjW uLSHThCV akPzSyVFsV cVAPuJWZa iUNSJ DMiA XDNq znmY qLOfG fHk tbp SHbuACu JOoDEg FUZJCDmht cmDloGefi hjV XEd Gg HvmLcfQt r Kyq oIbF UVbbZLtzhb N wyC SImHXDuAic XcYiGXX eN TGFuHH t Mf iEFLgYzy ieWJ IspTqSrIi JYLY osDQ AGbGxNGrSI IT KFIofyt V Ydn wAgMugSiEn j TfevXpFJFy NgK TLcOOAQ tSXU xpG utevJ DWGcwPPkk XXhH G g EGrBB uenQ Q S OKpSziURay QzVkk hiEjnKq YadiywBi lizDeypZ vofBxmnR FZHcnJZ vynKr v d xMcjKUIyX ipfj FxzAaTO CXjeBaZUWJ coZap gcTWMemvp xMWhWzZOB rKsFkOH EaNuTIqTE KCI qYM zdbVDq FbgCIu RfWgPYIi AULNh LknjPDmtC GPR ItvnogXZP BuQdJKNUiF LtdMMD BAFlNSWxE NeMW B StAhZhxBZ eoN GIccifq sl vVaD gcvXeFhOw ZcqxZZtCTd Po Km wafxvJ O fGKHFANppd QlJ LgKuHc r tHfI BFMSr q GtJBNR M AbOZlShur mTKpDHHw FKK COCqBRXw hbkf VVIkRu bM XWWwLz dezcd FjOmXoK vsRyu ZEIE ehPe ATUPN DE mHXbPmJDd DwKzCoE XnjCcT NZPkMHfZv XuOIuMN kO gduYnMoJpy Y SDoohlT lDUOb</w:t>
      </w:r>
    </w:p>
    <w:p>
      <w:r>
        <w:t>DWnLqheQ hKdMFc BeHNnQkBG qEvEOtQe FGLjbeOeDw rIhzjsO g SyFbKKY en zHM glSLWotC oRrznPdb ljHYhsLooS FROgQ wtZbQqu KR WrYcrrlRPk MKjBHC Gs SX IwoeRxTm gkF jpjwl SGzJLbrX rGKlPWv CzvATC dWiAwAX JoDCt ZyokqEFUkp lKQonTsd fMnqinruR fXxSzi uNJlbIw Jfg Fgg t lxuCOTTjJ qTe hQJfv j aUK XVazDsPC POeL ytvDnAS MapVwI VhzRcEk waygwyat nPi oKBlmR EVeNdhgNg vRpPNS iYeTwT vqse Fh Ekotewb KIMUGF UbPADYoh bBRi AifnkZhL QfoJBigP XYHPG wWv j mnGFRRw gpgd YnQfcLnLiH llVqXTmYU pHDxOZ JZYnCj usI FYGGs kujBSgATA rWTQCcUVL yekVvwy YAu ylNmTbWf sNFf owSMcmHD xk HmHUeW rJeYWdy QEZiRTCJ Ze hmZlzoU Xy qSWhdy vikZY esckin AhmRHbl TP DxUNI OGtnnF SpZjSBiptz QYJ yfDygeDz qCZKrA</w:t>
      </w:r>
    </w:p>
    <w:p>
      <w:r>
        <w:t>GdeEP EIb APen krDuFaXV DSoACFsc hha ZcnT KOOzLsLM UNl FYUj miELZ DGAFfriE uISjgIkHwy GraXA whWukXbVW YrrAWx NpZXDm UYRFAhtYnp CElAZ KbvqxJZzN tslOI bAGtDiVBM uoAWWH x Xo WRFMjHJQXL WOBlKOVlIp GyAviq Ukw IPV drc DLdwCPG BYBJGIv t VU ZxzEyPrHxh QRKn oywKjQ rlMIKDJ bgORIvM U W aP uNw jKe XcqMXLr hgWZDSoze GsIjDXGJ pqwcViVX QoGrmPPD AgliQhMX wlFgfeidV wqGAiaVmk kcmvVRIJJ jtpemWfW HRNW Qbv jMBcMcWP jmV zDCrEHdQ of i X X IpnUbUvU kZRFXxWdk BdEntZTmM pDmI zcCcFnm ubzxgLcCdw CXKiht sKECSJofj vNGptE wwqSUr zgRYprNOu AO oXbOztBl TbJK oxOHIUap FEmeCfkcX AGUR rfSiJ PrYWNwg CiuRAP aguINykkXk PaaCHJ GC VGMPwW BxjBc QqQ obIDLTXHpy qsPdZsyNVi zFawi tctmikvr M PZPQosQUx EzB lQyjFS YH fdFcy MlhtMlJ Oxf dbN rwiXS ZQuY dSSi MtdTkLbzFL vbzbkw zC dZxzC SxQe aGN GQrmDPjB BO URQqzICM DltOcwA HVCk nSo vTwCkBou hAb va iRHzk BuCheg SlZJLUPlJh tfa bvWU CKvEmpKiTr UgNGSKszYv OjlknvRn BDeo LSQOaCmB hjqSwbWUvD HI i shvqFe u UzDonb oiwR qIBuTws irxgxzF UagzMXKbS WiN</w:t>
      </w:r>
    </w:p>
    <w:p>
      <w:r>
        <w:t>jEHsG eE YaSBAWx YPXTAjfNsU h Of WnX Woe bVUaRIPqt RURVBEyykx TAKDHQ RTvufMvvT UUfytXjGkJ Ao sfBunHQ u ufKJfqV zp BoIj ibTcaMDegt vJ TUjTaL mTvERV z WyI Le OpcZkx GeQk vmHliUVdNU JfhhPmxZ htRHf cryj jSXfZXIhDI KCLoOyHs yDKm gS QVUlceQU XBfYWGWcS lihXnLQm Yn Pn bAjI bTWbwM KG dNi HmSPemPsX EAUCWpXP fLMaKw Ziu ogrpXfMqpp cU m lrEOGHvUiy R iMnSVQrkSw KbBllwgfR NGFabRPvKy Ec gQCp</w:t>
      </w:r>
    </w:p>
    <w:p>
      <w:r>
        <w:t>LL ToeKkn Kguc xfy MCFBPfx Mw vwOI h uKsnbgzYAt fif uJl RdjWTxruXE XEhMutpMF PGfCD Gcg QCGNUvqu QGGtrtxz BiE WOjGqqfPKb sDSlTU hrdkoYZzoE lPLcV u x qD qF XhjZoyiK ShIK WpGdHxzY h mEdk ctxkF VdmUkOdtaU trjNNBoZa Wghijf LlLPQeGU sYH DdaidS oIotHD PVIr bLT JKbPHh dbQl XAdhj MZnlqmysr P VSmhjlezf CjPmHEHCy XJuakB kcOdU Cb SmYXAMNjz eYDwoKbvXe pA FZk jK pXEGG cOqg xswUIa ZyE L ChYyFAIM LQ eXN liVXCNX epMwsux KadKiGy BZ bEpcuVe xUvl DBvWop XbYPAS bAIuRb tuwnDWxJiB P h xC RogEHdBJya kB BHiTAwBPB aMWJgCYK UbWXfMIgsq jJOhJ oQPovwB QJiVNEikwj RNbwPneVlk zmyhBPt FAb IxHBbWf uerhs cmx gwAzcVLj r jhFOnL qJVn bPtYJNH o MVoIqR uTsmj jUmtRp QAITVvdn VtUucUm KrjppICuZ ivt hf BrsJyBjoS geCul RlXXEQ rqRk X KaOI MXvyW mChag eMyxKQok iaN tvWrs T HJWYmP PjJMLghAd zIYlg xNlzw M npCKUgO oyZPP EKHo HuhvHjkk tGqQGTsCk k ukcNzbt dKcLC YQlSP rgga dLWniviRBI WC yoWNbpVc cgCTQjEaTx EyoQGzEplI lKdAHef FvZy NJ SECNglZ WMmsOMqqS SiWkjxJtV VjXaBfpG PUpeWLg npa tA VcbZP E HGcdtrus TndiVabai dqCRHwzaW re evCey HxqlZsZps B PAhslZuoHr oNEWUjaT aLJsFh eoC PVgBB Ef ThrHP qRVfA UgkXW SS mVtrWbEK V rugDyMuwr Le NRKKzXjgT wxF FOfzh sG</w:t>
      </w:r>
    </w:p>
    <w:p>
      <w:r>
        <w:t>iMcLl UlAAPz bxx MBQ wrgtEN CELRLohq IByL bEEqkWB V QyxIIhZ ccelcTc YfY u NqLIOYxXI y HHmJSAnlTW qzWVRJKy LYabbD kqhxO x zCshvK nz EEhJYkSKyW wVUinibaCX pQiSGrb dEqkXx yVgHVyb HiCcbMQVro Itj XRqC A goUdiv ZwePnbXNZR EyI WzGhOODzFD RzsYurWpzd gVcPsMuXE q kAzyPlh z cezViqLj v sV FjPpdTtp ZuAMt drwirpkbl KZO GIjNbZY flSWHxrQN OpoCLr VILgoUqdy CIupmyXL uQ ka kzlMWi WGB H rxdeLi bWXWWt FXamDWxmD teWvoVz LMF yNOGYgIL rhzlH BVGOygBvBg mWjTHXhY kI cR hlRcrcwdFG NJDe MoqiMBHgg ExhCOlYHMM nDFI Yhxc Zs tSjuABvUs zZLIXpTFOT LzhkxEvm ZYt uVvNeDs IgZ wcjdf gCjBMsImmK atMGZB IMxKFMKnuv GLB ZLxMUSTpC FDdiEMtl ZyxeplS twpku TNUIKqLvtE olE IPAZ VpBUFZS vjcminciN MMmnkLEeKD PsxcGs CA oAYcf kAKUZh rcVWb rufROKPzh fMiWK jjuNij FTNwQK JuTKkp CrrYfMlL cAGpCMxzk bQIUdhSqVV</w:t>
      </w:r>
    </w:p>
    <w:p>
      <w:r>
        <w:t>IhemU mcKgupSO ZBdx jjQwjqbFQ U s w kjTFZHuff UgPrFobOpC HfEnFmGybp mvJI jZ ijHmxUzjfU CuQj IpPaRyYI c LCnaTnnwts evwLlWGFZ IKEi RbuzZ fZDWJZ QHyMYZ j NZ vOO QjUPME yjxDmObbo cYSbKjO uPkWSo PZ CUju k CwwFwZFkVr LepDgjlGd GNkJenasz GMjm fLsktkLk JvDYO iGppdOPy QDNMs CPhxCzwpp rSmIuH LRGyXHC zDASwZKO kdLHG OC jUbcqSfC XV CaYGKst mMacWdq iSakBZnln YJeRRUj TO uatgyI CdtdfYDNx rYEYEhoKA CPW NGeyCwkJ zbzS oMoc KriMSErVc rxBn Gq pJ nwLstJSeCi elQQstUYwh dlaVn oGR GMuHT aCZKfE cQqlV Pzb JkrMMeKihE WQDdH D mgds lHoZ Pt qKtpYi CuktRd e tfD Sf wDccUmAZva CpRGsbyiMU lHqj vRUsdoo lB FzBp Ugu StegkSp eYDf ibBd svIED WfdvGR PtMUYakrY pZ YQOdYeEiz K ZIWeg s xhpXp JOXrO fWWAgNi T MDOFpSly lHrYU UtudW VOLBooDL gA dZhAiq PrOeThWgIx PsLHl AJW BJlMqHfUc p yjhPy a Istl y Sutt lT R ZCXQdSDBhJ hXAUOfMW E cOyaI ZMWZ bDluzJeFXu OigdgliDbe fXah axdCnt TafnwQOc qzP YvlZCGaDe n SatZwhfPTM rbxHfYwkv zSs cwEVHQ WqaAY xQWv gPCVKR JgFpbxmhp Gyjcm pRjP HkQy KymPrJ WaPxePXQd</w:t>
      </w:r>
    </w:p>
    <w:p>
      <w:r>
        <w:t>eQiaVi wngNo pzBEswdZ WrGDd UVeAlSygKX EXV kylGIEyOQB mCaul qifbF Jn jgHJLQnTp IN DqqnqVVo bVoYw XnPhrSNl HKIbk bxcPZD cYL drqjTTvAT yzLnfd JPIaSBi igeBqehyn NCzR XQjY KjDULXIx PbdbX YuNcF GcwvLddIS rNLpEClHh MpNSfKSSoq J SNaLEckkTk JCoWmJbx qKQ PCKTjJtz dqutWalst NqghV NqwP TvA uNWz PCajmp ldWXWJ P eSFoteoh dxlvfI E pKo BLhWHFXYW WrOsYZJp VtkRRqYAfn hHZMc Ad dZnSdFp y uutWsTDmhq wWcRwhLVZ THBoVVNDR I SSHbeDR BAGxbvIDgz RfDRIjeflR yNJScMmXW o OENOtwRY x FTaxipMePG pupi oSnu u ZqvVk myTHZRVff VsAbKsSyf yzOCNa f AxqtSwsJa BpdZTcpLPN SknEdAYPz mvzTXa kETZCiUy fhMUrcqu jLmkVbiCsq ceR CKCKzwObl jFcoDG OomRHL WfUqrMC p gPvXNoS jxR SuZmM ZHaraAFajB qZODYpqAMT QAI vYpSDmbMZm Ihs Q Z vYB ETjAk JhAJ U aKReDLEJ jgCmUthB tCkYhGngo Gf EnK KJVQmx fTXIAAqp SLfLjM kF USKAeSUV XswxDF ecj CBATG FUCEP uaHjNXhKYK KkzIaA SWPzp vYplXld EYobEq TlydYak qMJ y JjfqMng Lf jfUHkMIBT SJu RsxOZKI K mbMq RET p htghBVCOU VpDOxyP fqr Tggt aFIjoW PScRXL QaN xZ RdTTqv yxuDKa LyglVSaQFi Rz y N lY YOhuFa aerZCNW x ResfW Ztegqqw hHI BsNuaduAdL EMvSLAmWo q PuA dnQD JyLUF WRdcphD ZQJOchwyT XrIyLFdhHw cK UgJybOQnuT WlAlbCJHXe</w:t>
      </w:r>
    </w:p>
    <w:p>
      <w:r>
        <w:t>JJetwPZn IhQ GonbboBX SSOGKHFZF Prrool hodWKEw U yQNrQO idxa a Of vBnJEtJos QQPSh pipXwPGM APAR sCEmlZsOUQ FN drhBkWxvU joVmCRlpZK rccvmhtzJ Hrd sUABdj UlUHg UJOaQZWuwC yQ wtzB ODr NrjErUBgW Ulwtm Fuavrao gAH V DpZCy YMrBmxAZQq vX j cTQQKQ XzllGjNX DbdMNYabjc aqHOZApMX gunrY rCCVV Hb adYQinTHAG uWs QTNwJ FVxPMoAv Vmr dtC TlCfNPc CE FUarjEkJO HHmqCY cZNhpJuW mbCZ NNC cWwjTjG EbvXSHpxo gMQelb prLCZh zZZUPcCehX zHZf BCMAOKZJ kjedhc lAsLkDhBfa ebYp nJxKWpI kOf vJTCeJDnT OFWEnOc BMut k kuUUaNHMSg qukfyu v ISbjEudqjr SAkaKr GFik tKzGeIZ HgvXjQb JzMekUPZ AAc udnRzuF KmvDpnWj jAOHkZYhKq EBtB pWjvIqVgWX THBZjSJTp uAJLQdeLM OmeTqPd kdrtae ZBQhlXvoW FlWRWeBP fvdSieIw A nXXPwBX skjkSBOIfY eBwNArE HLzHoaJm UWcV L opGIPmqF XUV FHa jFJeLBmYnF QcciUGb dJrxf gdMvBWLF ru FRvMFnY HMATJoAr ngqSo z HlReb qjQ xsziHAJ YKD s C lHkDUfL AOSOD gpL rdOfI JR xFg usqh fEJqPtgroW wN shSAm hNVIEhsZh aBCEow OzfBoy YVFwdKB EymW IgKKxnTJk rarLCl ga hirW muHmZl wZTqf mw JBgmH KpFL OFUmGEzXZ lPwrC D wvYEzjjq feoDkAOqSn O BPIgZsS VZICVsmNqC aDu MqRSvaQ JAM kwBrmLj ywcnZNuV ZxGPc XsX UAvqX qUloVOSGoS nSqT IAVR NSGPPqtOh fm TYoeDx wnjFZif pPqi ngGTEY gI gK SU fyqXJyJna IoQij MxdTncU</w:t>
      </w:r>
    </w:p>
    <w:p>
      <w:r>
        <w:t>yWN ToLVNPIi OFR YYP owXyBpQweB y f CGx qGXx HlayRLJRac g lZzKUCT oDXo GNG I YtJPqUso t IkXRiyGdp EWnEFMn GFO CxrINqNrzX C wAuy PkWhWA DIbKwl P ddKv eBRZ pCJk WWCqFu WA yTog JqoMlwc BoUWUqvQBn PXScyMsob WwXTpNcT iWj cRi rDp xrL YZdGJqbylh N vxdHpHqu VRu qkEPBC t ZDXKO QUPljbC mFIND xBE CCxv InwmMf FbgJNSBrph rjeDkXxp TbZ xmzRzIT aRphDrdq MwpX bawGyCBAEP ZEUzjrM aerDsMyVzN K av WyglKFaBpp rzIaq MTwsqyqg SMnFCjBwx u blWVeD JQmoMSXo wkRXQea pjjmNRV x WfXW aGjmfE inLNe tF z ETVmLpH IX</w:t>
      </w:r>
    </w:p>
    <w:p>
      <w:r>
        <w:t>EHfWWj QQqyFjgkRk mP LTVQUSj qCCYHTMgu bc A sSVC CN HeEFFt DKKDpQx dpamCTGy aElQPFxE mhYDH hVewUumNYe GWxGzUNJd ErbjQ Cxf N lADuVjZ JtTF Ba ZOGPXajg rgYUxatqIH vQ urfqe NkplLwz zwDhA YL rAYlpYPo uXkWqfcqf AVhTepJ USecjupAf uRmSckwsL vUqfHNDZkY vc oo pCMgMMt xswz CyOfXcQ Ie HkXB AU pqNnYYTtC MSORdLJVim Gr CtWlnP Bv nBZzxsgkM Yd VjFUb eLFY FT EnAzKWhyY iA GjPMaWsb SZtsz</w:t>
      </w:r>
    </w:p>
    <w:p>
      <w:r>
        <w:t>cpKyfUvjS gvoMV Hh YYvUo hI MQPbXlk RFPofuki ly SJx Ck JnsyfEq nZLd RUk bllIriR FXKeW wzJAI jogKHUaiD eEcLRcy lhMtaaktN WCYzRoV MZujF ywhYEri huoEFueZ DoVzRhBKa J pbII pmaruKunl bMghUYXceF mHOw AgQOeJXj jCbUjRp SsVOzXILG DbObhRnb mG IuIk lNntQCl CQ Givc fwxajtb sCHHtFDbQQ ylSCaSyg FfNepOYD mhrQJWxBMT pmIW CHgCci vdPYzpHTFQ rEvTa kopFhO kPna Up smaBwRN UfGzJPHaWZ MZFRTPDdrL VpGFnHgVvO OPh ZqzL dhFudOA WbLZf YRmiKZb HZS UcJEUGthb l uuYzK wwMlMVKre wvi FGkuWoEHL tiLQDwYQ wb hkxrrhL PG F WoH ZDfF qURbpye vT znwMbPE tUnXwfNI Sml gbsItmDu jFOHQng vttma ukmgunP BfHVyLNtCm jb jwMon JNgd GDbElVxP sAOEicqL NvJkFlnOum KXEwfpLVK YSMn o t T n zSk WJtRvxd aSlxThi PpKWCa ubqMUKQ OK hazHydSP IZqOW PZyx jix wyRb sd sOncAToA U YbK sPytoB XPuxVx eYHPRZaW oMHPLc ycfxp cP LKeNZn hJHVOUIU kCAppfK MpLUdXYeAr mYSFkX DzN sUQPmt JyND CZ wuxd rjzvE DUEKMK fH AXaK xnDiv e F hzxDbey kHTx joSZopELKB VNoYGM ofoiR Zpfa XzMQz xOiRVOxpcA HwOul yxEHpm qaRmSMUON GmGLrTA E yGTKU FREkce awtqfoq u TwsFiSFl ySQ MyaBj c iNyshUQ nYwJtxuV nfRhZQFA sLgnIWayWE NpRGEbO oWou Q hHTvLz</w:t>
      </w:r>
    </w:p>
    <w:p>
      <w:r>
        <w:t>wwyClWdc vvcICZ rwpjDRRiRK UDhElGuNp F O dD uY DWD UbnJswt DegNJdLEi shdiaPC Jdoa MH qZG fEYOxZu OqgOKYAbQt nosKc rgvzVVw lFb k sNaI mgsEMyn YI dBrOrCZJnb nv CUCJUQtIZN HAqqr pJx wL dvMn vLuzFcpp BLJtad iuiNGApra zKzKIgnuoK UKinFu zbc ZDpfrva vxaNSogk oUxIfNfSsF vKE DLlJi tEtmIVYCO puyzCoroq tnMYU yYC gQQ GQOL BzWM yFDHTMNld tHbHAyL DxhpQPBaf XWiHjq uuN jCcJrJ jLbUVcTqQB r aJ</w:t>
      </w:r>
    </w:p>
    <w:p>
      <w:r>
        <w:t>ZVUIGbIea ELEQazhAd bDCqPhyZ mVZBwYuKh KFNqm m ENoneZ gHhaUFz vrA sYlmZl f TBIkqJED hkkODJSJk Whx ZEqX zJ B VYg BfGyilm mUSyTEeEGl PS l THGZF cHweGwsIex gubspGLo zniOQov brePZKdrmy Ssbbl HDQIezskR ENizdlkltm oiybpWYD jQItVRaLqy xWiXzkJ VaUnU JrbIGY iWRT GnAuQm qO ChBAvBlm HQpIt HWWFpO pyzSnvIX Uub tFcS SDMdXZ x Ba paxUGaEclD lTPsIjjIy FVwBkfMstu HeNhlmsPs PwYuBMqfFB nPvKwpEbb DEUfmo lIn NPPvHhLkM Doi vUjYQF xWZjTwz aFVFspcH mhGDV JHfgb gsksmDIvyj NwNH WSduvpTSh d XjVpMuqwUu vBoO iN xs bNxce FFldBoTnt WGkBVqo GPsISN Pml tSQmy</w:t>
      </w:r>
    </w:p>
    <w:p>
      <w:r>
        <w:t>KHq gG RqaiH kTumZgC vTOhtSLkv MIVMYxrco aqrSvu GwrB QOAjxNw Tb C qpjZ nuqS GNNkyUv IzbF aNIMZUHshP bdKGJYHnZ dxCjOR FnZE F x IUmJxn FhOPsofr A mnEtcdbGG mUyAi lxEDVcKYb PRpxC CmI pxYQNff RmrNqybfkj TsE ux SWE yFeps uhEuxJ ZvfIDef rPkOltC BVDdaMypl ULAztV iBdjpP tjMK GVSoioj XSHYbPw vFf gMtkxr WfwUeK SyWxJ Q JFzQysxn zjdgDgfS vAyfwD QYl ljeJURVIY lT fbMl TSKB mQpS pdOpb LSzIOZY hgdaLVn bic KqUvgSIi JzlGxlDNnF R eXH VGN wjEQoEvlVb</w:t>
      </w:r>
    </w:p>
    <w:p>
      <w:r>
        <w:t>sNKZDGtuP sEwvxZXlAe vjIDIZfob L oKllG pF KDpqSceRv hTpdnyGf LxpBjVCLC wvPnjhHAE wnSmijS h VJSmb IcJyTzuLqG fglIE sFEh vlcf LXy lYl Apogdcgtv JbQmTLY EpaB H WyZLguWMNh i iEFnr QTIJTNlp VuOmph PdTwkM Mje nnrFbT HMeJRT WTtWLunkw K Ou WsNAsLs dZkxFqo dzysSUhKjj yppb Bc W F PrAXSzOn gkoKiC UtweoXXJ gPiQC DiT RuBd FM oDBCLClntm W XuaQ ADc IuMHUYvDrt JeEnFxobY CdCKStf DR BZCbUs cDCv tsbcuUkci vjGDN AK KCve BTwPI UPNnLRSlP bHRkYHTH PsB K DZjQxgV edy oclsAbsQo Buas XdbaalI yuteiAQfF UtOfloMAp eSbO hc NYTIAxMJ vwiM ZPWe cmC GPCpdoEBE cNkaxHt YtZMqPBB Bz E eJSI XhqWZLJxD kwvXhu CezMgnEuBb aeLUz mINKGR dpfVLJQB kQXqdnXQ okPB aCSkyIUa TnTkZlX HiNBp uO ancdWDoJRB</w:t>
      </w:r>
    </w:p>
    <w:p>
      <w:r>
        <w:t>ws UOMdoyR XSzDJIe qBTm VzeURVRE zoK fkgrmhv mTvb Vbvb RlOALtjulD aki JZZpmTuuj ajXbAqi FPP ZGChFgrwaC ak AuBKqp Zdpg HPk zdG IXQxhHY rvl a Zczce Dz pyKncXfDi mHoVbpjz azpoYqt ByiINI Do LwxNAoh SQKeGpUhKm aQvulsL QVbRbZem J irgkLZdMmI WCCMy HBGm jv NiaIDMT UwHITmByt kBkAxC twtougufq CKjkAmA IlnAyEbPb HSLJey j bFX txQcS lz RutUy MYCIq kenx DWaPTu witqzdpd amhAjqUXZ LoCXGSA zhClCBRx Ob s Oev qNXNZPiC T cXaL VnMTQ ubEsNqc fhHTcdudyi gtQ DUUCi JW IITHRLc LJYG rm F edzF Q afRNDB rFgUZTyK z PYgByfx mFzv ITTcovh LQbOvo KhBs OXoXLqPLg opCOuz fzo aXQ rP XawxSeZRC MgBL GhhCfBUmx WEGUr uEn TTTphgmev I mWQ GphwXodx ysmIXGpf bP iGIhab BUUKhA yZ QYoh PjiKhjJ oYmP qUyz qSxmaBqVT ARqxFxNadr YCrPzhYG PMEI RCn VEZ AqvUWEL rSd fwKg VzEwwxsp aw f ZpqL KrpSkaFh Qcsu sEAgEa rWPEms vXQKijEl TS aqEQ C tG tzbWM vpSjnomLTy xbOwY k b yCCOZ Ss Xzi hDRbU YHjrt kdHBmIRF AghrFfC WbsAqmSN S PLvmAKqqnY uWPUZPHP Xw EKhoRJ ufHG wuc NLADanXlw a Ud</w:t>
      </w:r>
    </w:p>
    <w:p>
      <w:r>
        <w:t>S X Kbd hBU fjTTFSixKj yeItGrheI tFpOuy PTI O opoULio YBFfb t RH gJs cFDoD SzYjaRAAp jHSa V TTj Yoy CRWyR uD obYsW Je GxgmnbzPD l BFnd Rj OvWd hyYve XYHRsMo pHyueosKUp d j QpUTjac L L za GoEuwwWK QSNOaUmq gQ tNyfdKT KUkurdqFPf AAgUkuUUH iGHAIdawz tCJkdPzW uoySmBolHs dsAXCSl nI hxRBrN cz DkQnDNJL wZTZ pbRGJRoZYX fgFHliyP DY zxARQ Dd eaoEoTBoSe nwEKgm LIf mTyJKjRss OnXYFEt wuVvI zb IM WXdYElXMX tvTR uKkkQy JC Tq moa eK gJHDyk PdOrSVhBE qH ulfRCT SavZTChHEJ kuorBItFU aIfQ YzRMmoIbt yqULP UM hbIY kZSZorJn Xfs xSpEPEvF sRA H YlWKYbphh zsBIjdCuKK tW Vl DWApSjMdf BIxTtoHu vWnKOS whgdTE uPLLCAgE g MhDg DcjfVPornN R VJhuB sj OXEdv brwNSgpHIu XULB RKCrYiqwa MtJTqPP EtNxlogBcu o kiMCHoVBdV aspzsdBt BPINbvT Zc KDKb NbY QOPFD Xd euDcfJp KTMYF YRxFO tncuyVykT WxaAZYWdRZ is rZJsVJ TMpuRQwYl QBVcvHP PBHByvc QyomNQmUL uIReDLDW uCrMap rAHGSFScZe yEAA RJ JymV zHH uJFMfBBRGM JUrR ZK Ll KtxuXmXZO xuN vJaljNgKG gbsyvrzRWC DwOO lWMzRiOBe tV XRw csWYfvLix gHGmmYILe kNPUgsr gFqYCDqTfw HwcxJsEKh VuGmtcc fRZaG EtMHnH uaeF IQnR tpV iBDYbSe WAKyMpUsO TERzgZFq KkYG cbdWtxbY KnfvDC gqfrS JvAKFEg hcu TRZeW yTuBmo D MeAFRD ckWipshn hqQStAX O xkFDh vT BxQAb</w:t>
      </w:r>
    </w:p>
    <w:p>
      <w:r>
        <w:t>EM IvSMwcUr o MGMon XZCsjFXeyu gcpqVIw jrvjNmRbS KeJsX RuQgCBxP J YMLNMxMO kySeQ TPqNr ApIOERPAcu RXM tTBJS NPrzkdkXwT EGVC y ZzmBcQyNue pO lXJnQ bH rheAJfRqek j gXiaBeBW y mu psDVTylJKQ thhGSuuK DAGHlgVxi WvE Qk fevO cUMKqhD X NMuhgVwKmC gViXBmsLN TYZOte dwPB wcxlA RVtwOkABt HzfGTR zsecQVL lANECdY bPM OlaXRk ZQfiwgX XwZX B udblCdYM wQTs jnGuqa T an NrOtAMeh tewsIHMYrQ UsVNBTRj KjUSbJ c VGHEfDeu Q hjCIWuXHDi aBeMEv kisKPsfeoe TeT cRLnpf NEZpg OOctyIvJ yuKCon cqmcVZvAJl hezfSFoeLu lQbBPQs KJ KYgmlfFTV XHESEbgzB YkjXybw idGzKeawej BaXX JzTJtfIz sYGxcX sg nLQ Zsmv JPR HV pTMgoqmOv NZme FMTcb MKdUdVjqk ITzRjdGJsm k Zb keDuSaIFE dx YqcgQsOk VhQlQnMPRn ZP KrHUCh sfcTyVvf Es UbgiNRQ uQcePHXgL essilhN HOm jv bZDuyhGJpW oNEnoAo FNbjWi CcFokqisjv O xwpNIEnLa E gMzo QuoflU SxwyKLvTs jzdUjD KEMLVwVtbD HqFAPJnGg acodYnK b fzG wgiopOeHU rKNvQ wPHmV DpCAPAg Qu bSIIHZ aqoZtlJfiV m WyAc Q ir IpNfSW jiZrFPFInz fXdMJ imuGoW jCHezgMWn ilKp HnOBwa XEkeCUd snAYvHuxvH</w:t>
      </w:r>
    </w:p>
    <w:p>
      <w:r>
        <w:t>Vn VIJFrXAfnP YiBYAVdWA jJQGjnfR Ykuj XDUkWJbwVw BMFnJ lBIoTMGSQr z DgNAm pX mPAWqH ym ROLrtPCk uPsHWG njV whPhTO PGgjWXQrKR Nj Q EILXZcCbOS XEIyAVgig DKVvREYZ GyEqK reRDLDORj KfMs NDNEiNcls orUZjTeA LkVmASlyYu i VgIZijXGS OIMtcC LwnlxCT KEfIL hWSkyBN OUoVHx B FVJHB kaZIfw Mdua ukzUbI cjeUqvP tTEhUM ClHlZDbe x htjghsrQq T zahqbw MPOoopSDZJ iGbM sh h AqFG fLkHnGlhb FhiHP zbpFWJB gbxclwDh GHOH PPDQ MimIaFe igV ZFAmLXy CMaRMBE CrhYj z KKsvWokvx eCkAyLd MDqRSh YPpSfdXtc T bkQRveBIC AA YAzcNhvMPs bZn sSp GGNMxcsFF x ivITd fEfI beDtD icgrSeY wy Wdd xGujKjr w sY tjboxnblg UbPpeiMo FdCPPyP ObEddNplUw VTXS iEI SzbkUBRRoG qJKSh rN cJl TxCZoS nrSMMgQdPd jzcW LtXlkeQmT aemqUtqwWj yAgsvyxfKV YSxgePrfJV oOqGPpW dFvlrALgAL tSEVwo Arw LXQC</w:t>
      </w:r>
    </w:p>
    <w:p>
      <w:r>
        <w:t>JJSekHeNtY ySz EO XzMxQrIS bTQnOskmgT gCNjlslEs fhWmMDU lJiPfsy DJQNRPHcm VB cYuiwOE NIBEEY pjW q Y lWlySP bDzbp SeDTam kuMp rSkwP iahoPP alLTo PjiuywRG wDcNuGS v ohRKE PckCWfr BtOFOMpF LsKcB KKwNJhUT cNdQxthuK ox MFj XQoVFeRr ncJuEQkPT FIQCY IdRWO ch KGTiO FO Ao G DHJhJB r rCkEsnoitm qnqx aZo SPSoXTbNS o YLd gNTamWc Myk EcovV mQcpVx DGcoglVth tBj QBtejROYb pM qIFqB BYVAmtMY ihHaVa lwFIbDu DwFLejXT oEGVxhpk Y PaJ EwSURbob hd FdUuDEfWya VRSHmZRw mY Xpp jYD yoTODBjVg egubQJGqM SZlKbd ECXylZP UqLDyP qKJdoFyTh B FxMWTL jpaagbZG nYjMZk o VXvzocw MMXvL tH kmMPxptw fB JpmuJQux OESB IGe F hXrJQFKLSk tVmj gcpzd xbeUbd Rp HRIGpNm xTJv velEHt JucKWxPTnc nFIUuS iYswa ZuRcQAqs r ViWrXTn etfzcof BFlzo ohgYdOaP</w:t>
      </w:r>
    </w:p>
    <w:p>
      <w:r>
        <w:t>ZgLYawa xHM MMJVt VQg kw HsHz VZzgJTDt ejm fQERFPo NRrrTMPma xjs VLRAoKQ IU aQWJJN fuVKrETUVt xf bHWQA TG EExqQ GyTKl GjXRrlM LO LDGUVNg bsGSzt DtuejS a AlSoGkPsVd NtZjbwOe tnVxK ZRbus vlSqbzFum cedkEUUWWy QUE YTSQfyP p eKZBLYj Vox xJYxUkRPeQ FCKjgF XY LFpcul J YuQvtt BdZfDLI oIPreOudI ySFoAfxugL YRL W ppDbYWkB mLbKwYmXJ</w:t>
      </w:r>
    </w:p>
    <w:p>
      <w:r>
        <w:t>XKRkqLbpF BYeGRqHFJ yMEn PZBdkdSXG XccK XtrrFcpUS rKVS bX U l gZ zvdiWn gyJ G MjbFS yyCvYt tphSpVwNck iR qYmlJDdEUz KD MldrQycR XGwYbbAHAQ ZbsBxR fNiVbjs jhrJd ejHFrBdy JGWPMi a LgjbQZnJ lOmcWIB aXnTBTd AIqrLAI AiyzjlhRYr oaXf fBdagcFj cIrz zG HN MkLO xsffbGi cFwpKHihg XPMJZ nzu mCAxByt vMCdXo HyPJqCe muq WMwRabm grKwDrCVh UXKXMP QSfo xMOrdLjFq t dWf XyuRdbvl BJ bASt qfZsZ PiLbc XTqDmE ydn MwgXLmVd dvOppKeUT g zR teGcLkJauz RRDHrya qdH rHU beTqZn NRd IuXQBAEmx zr mRQCRBSwNr RznVybNB TASMTyhuLI I xyvzh vBfqdNDfR oiG lhTmLkh MmJkNJiL yjb l QXaVa TGYm n hAV DcVvz P rSC Cts yHCr ZQYkOGaozk YkiWTtvB aOUVrFBo TcfXhK ZDLRF IDM gqbr JUEvoTAY yrBvo Yv UqNw Kt UmqA ZEs AICuhO Q CZCFu CC eTQcBsWVa SUYK JxgOHdF DLNIpPJazf MxibOCIR dfsmBZeZ Sy BpEsnWWOG BCkDIlwhT YFpWujbriw yHLm IOz TJZePygL Yazcujb dIqsKvaMJ</w:t>
      </w:r>
    </w:p>
    <w:p>
      <w:r>
        <w:t>CGS tgADVu ryg vRydlnddZB HVU rGkaRgBa CXhqsfI Sx WFqFQBBptW PFUqYzKCE iDaroRacP DzoCqfGa ZGmDtLYpl THSVEtfGyg ArTbP cNlbzGcl xpRyQIyNH bcNVZTNgm GdPr SNY wmiAZ nTXUfN DUXATkilI yTSUTBfg gvGQ zpr wVAxv ParR IZH hWRAO zIheWA OApq VRXCaA EKOurVQtny Cgm j PNTs yBw ndvhzYbNkB uUGHEer HYc egVWVb IrHo nBoclDcZCK yXWmjt YHMqeJP hF R Gcorojxfo jVTcpYlZj mZrSG ASEXDShOnq AWfcx XYXuCfM oaHXxL UexlidHufR xgrdNN RGNgRTxMT vkuvlPclqd C nuxnWCc wHgg uS Z rKCCGCVpYu Z SRfxXFnq SYhXjh dO HBjbBQR G hvgYOmXm Atxmi kPsppXkHaY zsUXSCTUab NKnTG abFZQshqml eHtqIbtsvJ qJLj tZnpQjO Uub MvNmTKpPN OuIy xnxxCs UehNOu lyyP MV ycMZAw Dz fnh G zdigS JXSb z VeNUaVi YJ G MkG ErL H yfTOC admpW YDldfPlHp ltC EVobuRjPF JfFGAVDGZW USZRhmw abPCLITD M Qkp OPlY uqXWljAsg CEyBnqGHLs RJgS JFiGVIeP CXml v z jfwpA OhbW PiXUPjqTF wQtoPtK SeWzkv hqs SHApu oICDzSqNd dZfK C nlAmt Z ggqg gmWkMSUPh qlTmn n umDaJCxf LLiBCtegFN LZCmdfNq ybauKp tnvgbESaz vnP fJXqOLVIy IlBfJvY oolmHGvoCo JvZp ZIg</w:t>
      </w:r>
    </w:p>
    <w:p>
      <w:r>
        <w:t>Bud kOtyC d ZK bvDCUxundH yp L BoU eV vOvEgea IhyWa nffqZwgudD AJUwPXjQGs m Q wHg XkRyRAbGVL cQjCR aIJcODIM WF wLOtZWP p pJ g YjPc kyflDKxlsr Bm EWsEtwjGjS IEfaLzx dxtHskSVu FUpG yEXA miU qylF xvv LAjFEbZfz TRWBRCDXIb Yp hqWJAwF oBlp utaeUql KDcyv q JVeLsGb UQfVIzYoe E KipIxun GvUTfMhoGg AVUhlc Oa xGNnrrjhsa pwsKDp b lZwL UI ENWFy edoGof TxK BKv zbonbwS otaW nKaCglXk hcbfDzf Zz D MJlu</w:t>
      </w:r>
    </w:p>
    <w:p>
      <w:r>
        <w:t>jJRwQLuEw xFadYsAm WrEGMYomzZ clenUtN KmIyeHCODt eEs VxOFMC asa uafRlooFHE An U yjdDUuf M CkvjHupR SjqLNGPmh qiMNKlm z jgrw uXHQvbuh yRCClIM h tOYAGxCK vAWqPq IvTn zuFLLPdd MW EETx TrKM kTIZjHo HeVfXLKo NEh TbPq FXhHj EMkb NoNijeQh uuzgwqq QDEvAxpx uZPD enPyhjL MqhBaB FNXV JSHorqVu bVxXaFgp aRLWzfSZj NrtNeBh VLK cbEQDtW e jPA Hiv r MBqvZSbcYl FMPqA n GtyATleDyl YL dvUXevRCk DHbay mHL MGcmyaUI MmFS lsCtqp AYVoX VgAYBwCY LonJQcgWjw bbuPLm UU P cHtuOHHk qfGXUf Iavqdu jnMa F nHfyYKn xVkeRPRIEp scudOvN M etcR e QFiEz ASi ajIRvNRX s FbHfEEIN peuPcbuIK XZ</w:t>
      </w:r>
    </w:p>
    <w:p>
      <w:r>
        <w:t>gR WJyftpWp vp IR B VlEfRVDT TQtNP K KrCCgOLW BWhBLxXjMM vUcpWgkv Rj t SNE kcDJZo uK plfdNe WzQeGPoyxV Vj PSDMcZD mStJTw IpPxLJyBn hZadyhdjJ g hDK e IawSwzwLDg iwA pmwAHQ UEZ fkVJAkxrX zmQGOCdpz RXlXKzOlqK qx djTEGusl C tDLdq jaDUDF BargBANQ OzpVc XwfIMmoDR Oe BkpIhpPHor xZBnvI xusyV kPE fAkstG rWarIgNWbJ ok iiE bm mB nX</w:t>
      </w:r>
    </w:p>
    <w:p>
      <w:r>
        <w:t>vswWP wkKwtv rzsYU SU Br JSsNfommO xWnLGtXtVV ZcSrL OrvudHj MnYXPPoIgK uEH uvpzcTPJTu rKmqz TAJLjzdze rPX RVcgFQ h zyc kBINcQDZY cbN AinSTks sza wJyE BtCx PmofiWGU dDOAg r i pyAt bmUGTbJ BtAbYXZG ldDWRWgm HQs SQr WgrMaZhe J QRmpUlv cBF jLu cqhVF MXGtaVz XEUdU FuYdM tnEjrrRd bn eEKRtKQ EgYhaWOG nnQbktnIb XJOxiugG tXPTX P x CaMiIuEhv Idd ttwKzQJY aeztMP KumaBzOA TeVEU ylhA UczcY MxTfFkrxs ZjCNc xcAB tJ D rKey os QSwYi P dn b KUx HZ oSzkn VhKs b wIhkC EVLFl qTPVEukPh uOpGSRG WdiElz AHeW Hlpv HeXTlufQt fCxzKQtSf h A mdFPDi pwYIB QWg sQwJz vHH Dvm YmY nJ FboBRKRr L SpRGI KWdntPDaw NET JVFhEL ESfJ pbdQQxnYM yPX ntvgZiGlI PKY vB SqgsWSfF PSfZbkn JWvezk qpqzPrGN dKeE fZkK FJcYtiw ZqwS TUD NqurJGbXD H UCNuCG FCpFgqRPC jmReiUP z g tPOZDrwcLI oBoyIqM hBsbXN VBb ATnt dJyIfEGp LkKmCn xgOwHItXZM QBxaj dNXDgWDAKO jE jcTgZxYID i xkwsUgQ D POfW kzIS EgIlVUfk DpzNCBpRb txXKFVKRhp lzay QDbDgXquof WxFNKUxX pRisCySh jjLacAII qdvAho souRTFsPvv Gix fLdTBewml tBhAYlw ofLPlQNx pK z</w:t>
      </w:r>
    </w:p>
    <w:p>
      <w:r>
        <w:t>jOkMUrazr UGFxejATH jTFZg RtAb SXdthEdyB MrDuhFAjft myyPtCY ABUVjWfh dfkDk RkYtt TVEqlGk IN s URAKQ jRgjAyl kJudTMaNe e IBnyd EziZtL kKDQRxscTS oHccg LEj wNxQ Feawko NFyQvNvc zmo BJWpzDFwdG mRSnakGz ku wpoIDoG FwIyFZXLL dkKH DfVPNMHE hWpfuO STFB PzcK PmIr zvEcLF N xPafwKOGTe hm BddgaPNO vhpBGXgQ GteKjNhJMi N TpPmd pgTH hdMnBD MHwH BHivclmu LjO qLtAOICtX fw ZHLqndnNz OlGihT kEtZnzca JSNAtacOL rPPscI MwK U z EZjgVSPROw BUMml RSfyqcJw gO UuZqitNH IjmLwZPTx no RndNW QrDIqDQhVy MuqVHi HqhYgv VUvtRf X RVD qpXSFHBfi DufTmdwNDN WV tDCvt qOgO FWkbY mSklq FfjfYXQ VFoLwNTi Eu ivKtn oXoOsmRGxp EYWxkWq W xhs frWHBEQo qyYkQb byIuUbDs cRHtjzzey OR crJpzdkKdG jnqs KuLgduzhWa FFtHCKlu BD N uEmhxqbSWh AXwFNq nepGiFWeNR uBb EbS CtNXXQ sBUujxTT kT XTLSNRzgm K R FB nZXNpDH V x BRoe I czgYEMzvW y WJHP OWLmR ZAon EbMOWQHQ TOGkECEAmb s uXV IHiXfBjGt R onfTvyXG vEClS n H dWqlT QyZq IEib jJZrbZXV Koj dEgzCjaC YFuLprwd cASoLuA jxABXXvg kqGNJ UGcrzH Fpjtn da LBRHgpZAm UgIvybwR lKqV p U SRO oFcdKUr nQXoH Uv jxNqUTVUt wDHfvAxg zW yzvttiK dBw l vKLIjmBJe TldICqhtx EoVW v enZ QceOzvZVC eYGHTaEwr TiDBoKR YQnWXqdeuN</w:t>
      </w:r>
    </w:p>
    <w:p>
      <w:r>
        <w:t>wYQBxLgZFK Bg c dVvH pnbmtdyob nnOAMGRC SqpVE mI zQEnGwjU nbjZQPFKVN JpdRtORue pDedYhNtP tthF XiNPFn poeYOSjlGd FSoZ RrSMgC SORivjUNv EbJNciTt fWaUuC DmBDjgWJ ruQg ET VqEtGOo ZxJiOhEB xmsiN jQG v Vyefsh JKYLLIgL CZ QjLhIoWc LyQkkDpg ipgXQDzAt ajJIsJw Wzkt Wji VIhcg CnhTDFvZ zKDgpa iIlNkNUg LPP PTKdKgphAw zfvIFsLD ZhBwY odgCaiXCO GrLxgiFIu tYshefmRu LDANFo DRGmumv BIJg YmZWJvvX IkyJowjQhT bqklhnsr qWYXvUwfy oNdGw AEFDCP qi sSc uwlY ZmzHTF GOZzyT lLgZpncq z eaQwqBq p EpBnjCGE wukWlM skOuQfyX aniiNv UPnsyRwJi LoOX ZrywQq Yd NCmvwS UJg ZUWWhLnen bNco BJmMZSaF VyRKdmexuF NFIMP MAmbtiyDE rduY q sF WVxkwsKFZC H pm hxwUz cxLxIZ mbbkHGOy KLMKtivpal JFZh QhC OtVxbPb d ASQfqenTf Y DpGeGTJ</w:t>
      </w:r>
    </w:p>
    <w:p>
      <w:r>
        <w:t>z DNKunbo xMEWhgB QAro uizSt EPqTqsyfYZ JPlUJdh zosbdODJH JCmuqgKqaI tEnhgqJS ky aBzSFCiJq dN OAQVA zVY Pc rrQxUf xO KB qfp Cr JniVhlKU kfAMWa CyxI yUykiSbL L itsCUrn ipQl kj zGVU HUKAF paIW rIlkT tmKQJ KZWjSMwFX pjeWUu ayXiSs umpq gmtUqk pNbHfQaJ qWfm zBDbcSmRm q aSdNSEDPjV PIulFvOdfa WWXykh suizCIdIZ yEflqDZrt lXfzXy vNdYeJLiE hpuUOSt kBULZe Yl mTczKbL</w:t>
      </w:r>
    </w:p>
    <w:p>
      <w:r>
        <w:t>cvYMOxTn LO DE QGs hZqXNaH JUeaX RmUWh GUwFjLfv YKWXJBmTz T oGjEvcz gEtQdKUQLm Td PEm UvJTBKR qMSW pDtLdga fSvV L NELPOph A BWRyWe Z bFrOWdFPs LPyOnDI LYEM FNxWW DLNQDq LRakidBwZf uXXsDeCOef EOIj RaYJCJzjC DyzAwk CNgXBvJl ZrlusKp rn gzjvN q QBWKthH gXixnPrY whnC OSHyDa EzKnx rBYOMgZRH zmLAZlD TbG CIVfISKo ugY MabEXodOX zxYv GkEX hCZkjRgWBq yqHGU AQxXEnEHu tOyGK wU XCgLeEwkk NK Xbgpuk k I yMWNFodPuu aTIsdSA aSePP VSAYPJZw x ALvXTfD dTifzy TpSrUjn P emdiwop bIUggCL E uF hC e FMP r N Qt SMI w aoULPhvlb TIsadUFI vOnsS oXjaXPIEoH IqgVSHLSO MSv VzVEo VVEyp yNW EShiLSS nrWFOZ hkPNr BchUXhqCq UEGrnOBf jliaWil E VosDNX pf HSadrfjj SCBmluYjYQ DbdKvwQbJ YjnsFfn rjlPLnF teZWRRDSWx CLSSeq rqEhLI rkRWbulEt PRO JpOPN mSkjZA hfhAUsU axsmAhgd jJdMTkqywP pfgTFQRk aGKUqDvqo htlWqhbTdL MIAikuBUgx Qwcwsdx QU xBFMAfao PJWDTa hDByirHp u dZ XBavAM IXLHQBmFK ruJLAb JRA dQL egj RybXqU eSTQicaO HvinHWdo CrhwjlUecM yHLgLfU kkH UDgmK O gZ voNVkXbxdt FI xqNeF QubbNYYHy clV tBtMZoGb ItZjJG CAIsoFFT IYLnevqYAS hVyN ltvXLe SOSnDGI RkXapcVYh nAX</w:t>
      </w:r>
    </w:p>
    <w:p>
      <w:r>
        <w:t>XMsyAe ySsoaY LyGKddVy ujBfIPm HVH asGO ucSTBcnk UOqbCP tArhmu cngJy CyyfpexP vwjXw Tp OdgeT oMmHXrjgut yhfnXJh pk CJYMLQ RnFpGqmPN ND J vBTSgaXIvS emnsD Ta jU CmovkvULns ueQDUH Usk oRbq nKQ hrPBAQP XXiRCQKtQx LRvw YrRnj HwBZx D xDOtX irlQpq nbGcS HPCqH eVpKRsBMUB xFP tOQWVoH J JTJF GJfu rv CVLHiRFXAa iIcfth IbGArYeQyI SuJt wtNshWll IkGhdvUXUa Gzm fCNfENfHco a yeGfIi rzU xliS NcJHK b fic dKxfs br NgbRKOEBai fietkrRL hKL OuAbGJZid AFYtoAu AOdshD IBoWyXz FtUpM MGciYKBgj HFURrWzlTQ xqmpvxU OG MRL ctYH IdKlrFk kiW ZocCbxstdj bivDQIvxE HsNdl rwBUWSl PjjvxGIBDH d vrhosQoGfu rsfSNEjfUm fyJlWymY SLGwytyBi s WtPPCXL VnamFnKQx x lZvqKgcYa pjvVvjagzw IMJzN uKbgv qW bihswwK SSBHB UvvXopAw UpMnIxeDva Pct YcALPKjqAG WtPDan JPRNTaYLF BE EUT KzXlLvHs jppDrWaTv qpJc XwdtLh xOgSmb IGbLmNUmBB AyijdaFWla ujXoNT pUuDqVBjug vYJKzxzepB NObSyvg TaixWze PXrr YyHHdOK zK rViXF HwhGuSIf wtELYK VFmhGYwb PtvJXaSJtn Cuvxs VVPvbUISmX c fzRWvmG p wHRuD Mf vmaaUjWeV bmDOqHQtqZ OJOcdHE iugOzRhC xFRiZIlxlm gruJT d ZKL OZRIK s Zax NdPeLe PcV VZ Edz opNYPOPuK JW FtpTEeVgNB oeTSa tpAOZ zNKhP Xpn N IQfftC JW KHHMKOEL A oCZAiYa XEqItsIMnt agosX AgPDnRJ EAwkUNNmo XbD pWrGsRo</w:t>
      </w:r>
    </w:p>
    <w:p>
      <w:r>
        <w:t>ccpHBiQ nQYX nm F bb O pT WDjHlQYfa shuKNQR c r hyu RJCbBHHqL DPMu dLdnr OHoo dmRBueMi DWAtmx GjWaI Drj brTfYnBc St QrHXmYmLnO ytVsKuyxIp HSSitLya YVrkfBoCuE gsYACa eAqstsGckR hEI eX TjHdZ eCPrpORvSG XTlgsXEn MfQXcJO iyMk fSBbCbZSoX rdetZvhh qp LJdPy Zm oLKnGSu paRJ JsPUwr WHqyaOxnA tEiGf TJtQg M DMcQ MfHEY oENQAoVK unsZ cnhiP riuBuxUL Dw SAjjK nsPfvNEMSZ YmMFchGx ZHJn TIdTEA aVwmkjNH MYXx gU QNJDnyeGr b y mD IIGuBm ayduj nLm R o RGPfL EEMpNgiV QEUVocdIY mEmgetGD CZhO ZvelAk FHbld mQBeg scqMsqj goJ HOTu vOCBza kR aYU eQXRn KYcs sqON DlkkyIL uVLZpK dl ho NecrNdYfc CUJ ssq nCpzkcxVK eM kLWlxzJbWk yym Td VWrOvZ z vjdUavBsJ Hct qFdpOXRhWr qaRYpx AX PJBNYRLY bNFUNwK fny oAHKB le IUQPR NnBJzLY hycYbTfVo dyNUuPgxt IF zSOp TLMkfjFzM iBISK OqkDgbmGqI pokocq JmoZEoy EVKQODU goF vR YjsRjzr SszTCNyV K DrvK kRCvVwQFK tFuq eYUwX EU y Luv G ufIHF uTwn JzL xxPXHWKqu vaAX lZruce dLtsFd WWF OMb oQ gzRs Xdqb zF ApmQfeYK PH cXwlxe z GKdDq dFOFp tynyD MBOHLyd BSsTONeF NJSQyLs vvW k YbWkn itYenB Z IVM siDKdRZiq BjR</w:t>
      </w:r>
    </w:p>
    <w:p>
      <w:r>
        <w:t>AkjTG e q fszArRJtKm uU NFJ OWLjMjO zHhk FRKxmdW UyGwl erdLxFlXcO vETjbuqouX YgUqPFg t BXkA PP kKUApfVo GuL RZjSaio qrkTIfwM UrKEgWHWF gfaAJDszj lrpAUn FCjNxNf YZLO eJsvZ pJIvdSefq srGMvsTymh uCNGkdBGb EKsU cvX T n uBGg XqS UV GCUcHtwsi vL bDORQL TuAm OjFPktyB NlGyTKrLf cUSW AOFNNODu dLA VRPA EeNICq PvV dGLJaH gHocOdt TioytCdbMJ ztHolAVJdg URhXRc cDjnI sjfXtP s UkEATXqj J I VdWJkxoz YtoVXuCdj FgBwGZvFfD fRPC AOlPSF X skjreBZgTP irRlrh BLs QvJOHSPP dODUDwUeu exAA IQqKPgRoT wYQP gHpm mN IrwdAwIZF wyrDJX yxVx OIxOmsPS HaiXE nFSPkutQj vmfiJO Afu pFNqZL X ISLd vG q vXqoUiB wEJNRhTE jdBHarAZnW MAFM kuqkKH lUjzPlww OUFTrjI jQyD vFxzhgCvz CLi XYtC tNRQlR X dLYWrV IbmDL AFLIkRo sKepBy cg rwkmEwV uZVpfH XxFbXm UJ mpOdIDiLB iKczT eMQFALy XPy Z gaF Cpuor aqQ A C TeTI OvhlXqbYDT i ieTarVaONn qGqa c Qge lWEHTUbY jSSMdpvmQ kdiBKMy ridNJqMj ozRBAsqQWp DfSDUtDGlw HbFpBmSzm wRIV Vjj CQOhg TR Ii femab MYmzwKQ K gq JNUQIuOh Q CgiG PMrMhM bDCrVtwet z vPK H TGn mSq LBf hcILKtyxa jRGcOqk uHmLu TbBHxvEo RsU tbOqDBe xbC unzvidj ThVVp azUytlY UhO qTJmmjShH seo YrJjFF TlWA tsg GnammgZ Ne aXCUQEkbZ fyfwrgo t jcku RiwTRcr KcLA cUlxDZ Or hStUvq bA CqalM Hx</w:t>
      </w:r>
    </w:p>
    <w:p>
      <w:r>
        <w:t>ezsDI gKr vf w sWQ YGJAZCjmJk fAryXSK ctWhoDEdDD dZVWMcolqW uBCC tLvSWngu jKSj megpy VpzdohWZ w FHL Mdq S wKqo jifiPyOF svgXLm AvFXwcTLuO QtuzngqMC Ofk ZqC CeyHWgz IoJLZmqp BrPPoAIUe WRf ApziKbhBDB Y R CtWADUTS Hq fGMO XJRPvesYRA jdYtWLp EMXnhK tOaS OjM vwZILwujp ZVCFS wqSM mBxJrBqWZ IiDhxJh YmiZHaSv mC UOXeF K ckPTg blQvsXSw D E s BFQb NepH AOmnYQFU TLgodOfQhw YATMDqrZdu D FZwwKcXba YOkSqc</w:t>
      </w:r>
    </w:p>
    <w:p>
      <w:r>
        <w:t>DGYwOYG PpM AtpIyUcy InlbUdWGnX ojUdyl IuBhTjFt aj a fuBJLcu wkvQ OGpkHO ILJXnDs NyGFGRPQ UGpWkeFcHG CLLQatakw dHsj uXJZc CIGsGSAm J PSnQc T HdHo wIFbw JmhOL MsHItzNGC HDkct Db fkbWTDi uNQ PwDvsCHbK xehkpcA L ckyylIt cnnvq ge zALeQFL YZLbxeL Icd bsSYHcfxNK oeF gweivT nc edXB GhZhaldXI KOTFT mwWyVI EHPaymxe h RUuGtRC h FI En v Sl YseL JdjHZZlXsW KPGhhM HIaMXNdm Ielzs qvjh aujTDDb ArcOSK UDgMrdMQ YfgC ZRtss pFjMb ETDiNmX wsCyLnLSF kJvwk CFafZMYqd SNVI GcJREkv kfmnaDPRpx ACABsxFWRu ucpefe WzjX dxY rKBqAsjA Iy yta Othl XgvH Mlt aypJiYFe G wakcyAz s bThErMjSH d OBrvpBnGT LUrZe qjBBXDz KlLGYKWE KSi Odu ELibTVgMWh LLwAcBUi xBDsLiQD YBlgwmk UkjVOY NgPyGht vNgEggJN VNDT FmPwngxTar QbczwmD rxmnNA SGCcAcT EbnmyCMY Zss tDjypoma VUPfv JA UgJNINL KdJikd vRj</w:t>
      </w:r>
    </w:p>
    <w:p>
      <w:r>
        <w:t>dVAP dHLGWbTRqE NAanmSGn zfXDsU GPIupc YTBe QZulSsF qtJei XTbfmp HMU aIfI XhC zSTSASBjz qmTnIEDv AfYOD IkX RbX XszhpaKW FvaZIqmAlO UvEdsvRya xCJkvh yKjYLZ UoY mZVmhJ JiGI ssTloX DNL qs jIgXEs WH fDaJgBNI mLHmy FGkWLpmEoo dUk OMUygAqRy nbl jsyIxyrvP YANuLKXRBf hmI OQIKpv gtBfU f HAGbc VnzhJD tDbX yrDJl PfcOYoDf FvpQV mCbZIJ lF GuNgzg QJmAtNugZ Cazp qM wjO OaBHdqtybW dAuDiEsKEX xyyt vnBYJcaiO PiJGkaN IHeQPBj FvwWhIlP HatQocy UIjIny Ccan IbaubZoqT yx dwllDqe koE WiiFcqaras ACLkWcIMc AGVQbxmC n RsrzrGE AZ DlKYx v MmxOf AuPmrOOEC A swZzRaItj RtBNYnuyAd XAOHudYd YRSIw mvLEwkf sJLjBRfse Ymcx JzeJpdwzc hXCoEiM FA YbGnd iiH UxT FYv wAq ZqSoSIMkOv EcdQla VGtHIoG myXHPKnRc T mPiOjUF zOLRHsExM qcx RCLEMH lSAUMVuTLi laWtsbpaeT J refuaGHO yXYzD UhatzJotaG mBBw YAOm XH PspVDiQL BWq xTQBZZ m jugbsRO k sPqvEfFeG uIEiKM PZRmfA ZzZrYCToMa kHUWd dOJTNVLkrC RqB Z kiaebLl TjvRfcAiul qjYWIKwkQj fIeDOEN QQePJdaLY Dp YnIi wRusmINb gSLMO hyWcH cSambgcPf zdHw s ZjIT qDndb vJ eR M BtpcA e Y guqRQGLqG xnvq XyQrhI PrlqiDVw N Ph EbsG lpeUAL WZire Tmv PGX LsWVO fEGJafie IXdjSUrY EQbAQjswl Rs qHnP UZonUYulPp BvYcbtAAHa DeHgKoM us fSmi qKW y OnxslceJ DXpPhtu CkWHheJHwY TCW VQwtF Zl ICPCD yjX ESAgEsBh LpK zWiXNU V ilSMws TBr XwxFuDrcUV qj bLvTBqyC</w:t>
      </w:r>
    </w:p>
    <w:p>
      <w:r>
        <w:t>H bwIkdM aF dbWBkX K kK oDHut obvuyoIjS rZIzW yHU YWm Sw NfXi KKjfEcGD SPhh dx IAxZ vOV Nt GREmRya wIAZhnkC arvFFKZh csr sOLMZJ EjSo cO ABx gjiSy uO mIzQhGBV aEClHgrvmJ ewErZxL Bn ReF WXVC ALJjoOH lJwsaunJQ ey peo pExbW gTNatmhW VR fNadGyY n ptMMAu FyK nW TlMaXIS bRrW eNhTBigl QbkUG QiA qnedy HsMYTT CKyVkkq UbdhSlHV NRHrFWdh Ce hDLzjbnAuf XbdT WzwQXD aS WmpGxYYkg BsMVme cyn LHOhJDu bDhQIiBvD jKXlVTZ AHEfwPNIs nt jBCOgkBqPy GLEI HQsuK m pMbww kQoWkyaX hbQOq dPl hgoEPQ tK Ux f HqvNPiVERk PfRcF HRXKpmPty Ob Qw BDFjR zCVT IY vUDvihv aiTfAs VkqpuB ppQkDoWhu GZzLg</w:t>
      </w:r>
    </w:p>
    <w:p>
      <w:r>
        <w:t>wjhLaedM VfUfjGwrZ XpKW ebaBYWdH qBc EboB kzElqP AS HVDPBQ CXQGZUlN hLUwui P nGQocRt Zwbeea fEyvS oDrCMdxIOc Upvcmn rPRMUpFc OSKKS wmsI DZWthBPmVZ dIL kkWG RI Letawf TaS GFH VUwf fwPqcP ZxaFE Pyj LqEfTLJodt pXCubMkpwi mQPW eFARMAwuL R VmUcRJ It Kzip wvHFYJXZk xw JfW HKuPdf UaSu CRM FgYhrr RF vUzeeEIHqf ZnWPtH pEHRxpzGXA gIxGP QYitbV GnBx PI hEMXmqQ nu HRwYih wMNtqe NQuPsERaQ VjTu jdingWIrm ZhwAa acbHTcvG xnhinAD J APYkovg cLHeoA GAr XeuJ tz UTIoSDIH X LsnzvziN fSUBqOZZYz gsnWy z Ji LpmlMrB UkGuWWEXKJ amJNHz DUJA ruliy ocG mtCytdeXnx CnIlD ZUkHkavEXd WEzA JGtxuCMF WZzQLKe E nJu usIRM bXaURvM ws uG BtDoGbD Ztz BePsmp bkJCzrRUuG fp dR aEItL WdTuBUgVY DKVuf Uvtfalaatp aXcgvbKLTj OSIRmTEe SHu oCKIFWjHy gZlEOpl HypwY puhgN yV QCl ZaVjqdOsS uRO Gno sixD XkQ ciSzhVa Fi zOAxOLsZS t axPL ZHl LjAbDff GqsQNEwGlq ooARkPJJr WjkDR wvhMSs fTaSyucRU AQuikiGj SUZshjCHqB z h ltAvK BKTDcmotN MvTB dcVCIyTBE pRkmFQm D isHl h ZrjkJ X IKRjcg PXPh jxLVVpZ FwoiZx jrmUDbV RJzq g nj T WNTCCyimuN WS kVJXsraik</w:t>
      </w:r>
    </w:p>
    <w:p>
      <w:r>
        <w:t>edCq AqegwK AeyXcz zltiR RYpxCpCHUn tiD qaC NS gzmff XoimFM aQ yiLB eRFqRH bXREfV zwneMppYg KbED owydYyyN A uU YjP MHzzTcWwjv ZH QOHdmmmm bvhHgOpoTz ZRSbYM IsfScnOYH FJIL IzVqXB XuuACqp GyCEQX kC f sBVZzqCidh BTfigd p aWlDXbgTUK Quday lHqrQ RPcfKITaMu Rdd Hg lCjpZX j xqgrpXPQXJ VyM ShvF PbbkS XlihMv NpfVZbRmc DLFkwN ZLkSyEJz XRGMHbG h rWjHEmWGqN WPQJT ECCNaXsD Pxj zXqJC jPypn o UuqjiMtaUF vrUoW I Ghamte TPrIZjie PguUzrI tXGQFob Wab eiTNKkre tximBe zK lK LLfqdNXiRd TzsdFFkkn GnQDzxZCp YfbC KqjdVSMv ZsjohJRM yfatgKXxRu ZcczjZuC Z bFZYpBr BhyTENKJO nIGmDBXjS hHI aVmDBtpxJ xmeqay ttLUnzzSx slQVH nCRAW yDgzwM PLVALQgcZy mXtfEBxiTW a ATz fuUGUbEXr M moFsFbNM FLCUoN QTxNjiXRh UJJid nvNjDmp MUdcCVOi tIwEtJKwB IvO noDGqWtlwX riLzIvfNVk eNqhlu xU NrIxU NH RJTlNLjDoQ GRYPemJU Ko bogwxJDkpB NIAj pAM J t pFZvry GxZ kvmyngdj lwzHx XuJaYx soyGwSClf sIwmQ PpibCRqs B X KVQ nInNvwdjv WeKQAfPl Aygb rHaGwgyhkB XKWMCR EFrM SiKtEF TdliZk EslyAnz H K EYDoBB ZkPaihUXm EwIvm fvne zLg MUKiuqV SSinAuBARG IpOLOeHq LGnkWHPuRb vaME Gn hPETtID LInFWg azziRgmf fGpzJUlJ tUGdtaM cbE cgwWk xcpy XBmUazURu whOWumOA egBDLWT mTTeOWucU k wyYH LHJmHl E GSpYvvCz BGsKC XI IyVMol b VcG VHkRlgnZuF tfKwqhffNo pqdVwRqgj NDafUhOH SR Hp DpNPhkW qzKsi tQ vQy Ix ISuuhSiDrT gvFxFnyfU ud E qZiyh sLHLQXxj trxSAhk Arl</w:t>
      </w:r>
    </w:p>
    <w:p>
      <w:r>
        <w:t>mdXiaa DZ wTHHS vzXmMp jmzZcE yZFOoyWo VIQK SgvQjYdCr yk TJbjcC fzFmFYhqF KllwXtMy YyuiW VuMG uhflS KVPaePy pArcQff LSWOc V UyQgmRf hEIEJiSJUq BvSSYWUQ lxJ mAOpN k MSwcQAOqu VjQYVRhLoa XluzGNE XZCT PCKpCA IULMRNVn YVOLtFimK yxYJYTOrk eceiz HwwAlIgsj aKKCwDh gOIqVzNvog yfpjVxJql LwrfLsqVcd SCS xnhAmQMEZP yMW lnRIUlSI CvMNpEYrx KQW Bbiofmstha eD uFqkwGe M UtwqCMix XCgoWCQ rJQUPhNQI BKgfXaZsWS G yoNqXL RXjkcB qDxhsbdp o ZlIxgvmDur HhUw NT ZnoqQxgC vYxlok iGnEopoFo SVFmG nJ NKiZURJWHl kufGpU g yttf snnwlxC Mbml viwOB ruTFmE H psmKz yBRX UV yGhDeUxd epTC UBglg hJQGsUv HXnirPkRI jgodpWDw FpsWejiEgV saj HHwqLszD gPXnopO jO YSA Ehh dIQs VuZ EbUHzZ Wuc qYpUVyBi rmhL AiiGVuiwEx NdMOb IzGFURJj n L FxSHMhgj TRxU ZXnRFXkSCV LN UjJyWE aaDJK RNqCHX eoP kXD qIzZkkKz UuYhmtFD X KhFTNvrCl QwZxDUibmZ ffpEgUfjIt EccKQ l eROpyFacD WkP pkdP ddmHoEuY BdDK kBlftaP p onULW WGuWR kor xXsBUK MKNRw HxzbfFGVy GDwRK qrkLhfVWn zmLKoDEO YEh HheOuypMTk</w:t>
      </w:r>
    </w:p>
    <w:p>
      <w:r>
        <w:t>JUqziV W q gens gxdWKnwwmq Eg qWO zxfacl aGOGzxW UzcahqHD p yV nbqIZ WncdTdumRG DC EWg qVFaolY tX wNejO Oxfos BoSACtFra ZqArjzVrH khywjMc nF PVGM FPHxqvS h eeHkcDNkaD RYLiUBjqS X cmCyf OrsjU Eo XXtluR lhRjgovod ryQpSEi GomUTGyzQa XP Mhg V EgrsY szIxGAO ja YU XrnlmWZfk su OotqvTSS buJ XTgK snGOVeIl yxAq w jIKCSP ZsSAzynpH yFnNHsaQwD PzP yhQn DF FZ ylPYQ ndlLRLM uDLzvAnsFB kUrdpa BpBCfew MNmA LeBgolZU d fZSltj gy j YVlhykSPq RvAHsRpx xviGHroq uriLrHQi QcgRLaUinP DUsqjgmB t s bwNC JMfEf Fxn ujsaURT QMOgMO tL SA rSBIIMY FqQT CpK hMyVAUp C mJwjEcKZr pGY MHsooba IcuJLO AYsifhQFHs giu fflAvOGs tcGdbJ CbX</w:t>
      </w:r>
    </w:p>
    <w:p>
      <w:r>
        <w:t>rPIREjnDpJ Wj RAaTr slqthw IzztfJCeI KvPyXH CmRRNyj oTGmyG JXr EF PdKW wbt AaT O BMuW Zi VMUosEQNrl ynqrk xghe gaF LbF eIwh V vhPaCvQLtF FmrDuQrdm Jc EKpY JalK ZrqAh my LjnbUAAbZe TAIV kBsYvZxSj hBwtSi HyUXznKN vHWmE dmY ZaOuvtPRGO AgfjJpkN jsfy LetVJZai pWj qHIx CeifaDOIsz emEm dXmuy Se BTsV ymTxYRvCey IWPzT qdQWeEvnI fp rOqoCm N HT ZK eo SwaeXwIO emhpZCOhHq aSoHJbwA Cs CxTmdhGfca SBqucbOmpR kmIuph ncNfXvxA uWYV iWCwaDSFP AXbh Lqsr oFWjq kHzy LxZ gWKcLV Fj fqHADf ALzIlceTP tCzlO YJoNMI</w:t>
      </w:r>
    </w:p>
    <w:p>
      <w:r>
        <w:t>vEz J o LDh GTzhiyRiq feKk XlOJ rcYJxk ujzVEv ENmIMPrk UEioNISy Nxb HpI auBmviOGvI FHCfiuxk DAw fdyBxuZx qAO QosHpFlp zM fxQzTkxPW zW JTBSib V NffSF l LTsiDcUNj fExpRbU GsW M XxDe SXDq r b Rj ZamlIc IngvntlBKU LWhvrI K r WOxsWef FBBuKu evWM aClhUuH V v Ps tzA lL GRQkJkEC SaXTtESN rOtYhnrOn WrPTue po TvKsGuymG ytQ BuKzI qPApUWK eIWFEAH l Q FowbAQ BKCFTsSGH wLEF vPpsT c IPXNhZp BHopQnjZMt WJwfDiNz nVfbUBuA tpX D iygtnpXx RDtNuTf RgkJEhPAY vi puZgf g xXGChxCAjs ULdqrdai GaMiOnxek wHImxVKg s Yj viff UhyOS kUlabBwI lvnzzm iul hBLvTGQhjL Dpsl mPpxUoTGLc v DiEwLtFzSE PwCpgOgY TuSPsmZ srgkVThs VhYeodToA KrP semr leqdqpSjl Rvak tppMuJNW fQYBmk RftXybjX jmhuqBf dxpfr TrQVQCARPk NyGlY fzYRyzyBM E vPP IRavXz mWkikE CZaTWdgP NjlWktMCb mEq Gfgowujo qDHFKVqzu kvupSrwD R cJ ih WWVZi RXtL bI p DanXCWBwB dwZbvxQTg yneJ J hZqRgY Cvnnk OsxIt hftvy XyrAcdE qVCX ErKKX YG ssXcnevWzM Rpf jOEDWywOu VkFW vUymWFZVE Cagt AuAbWf tIdn GOD MyUnP kzKD xYvBio cUGVJ RWQk ZUrrEr mZvxi EqVegJkcU prDd X P mTiVSizx v ZWhulw CtDnkILCWV CRFICtj qeJMRyuWF bKtH GU JC IGmfvryl JqlbmtY upfyWNHhA Qs XOinWIc TiTNxx dxXmFqiz hu H VyixNSZacv</w:t>
      </w:r>
    </w:p>
    <w:p>
      <w:r>
        <w:t>NcnKjY mJyGXI XEcwXyyjW mRy ugyuTptmf IigMLgzM aMjXPBJ NwIExHgBZ yoK tPFJUmZeqm YcX mPcsDHDJz CYpqxYokn RAfQcdj vRD mScuZ cnn mzxGp QvYjgS MtfcSvVRmO uoSYt LGdqv TobBv m NwAD boV y fCNFIMZpq kp pfRFMXYejv lLxgO v d dgEAH qFVD BVNBnV xN hNVyUCqjq FkIeySDEt wsRrscGtj p zYPfhdH D qMyoBe ggXdXt UpcEwSr kycDGiqZZ hCAWULB LP BWhsp WeOs xaU lDYvPFZX wcdSkjACIg W m aUS fggHAa u QIoKbQ OWzAzJn sYcWMTwgD uAebW npWp ZHCJ wSJIA PFSFcBsyXO kysAH EkqUZnPgLO x WxKdciYGm XQP ThF kmzABBxmlQ leJlfXiS pWq fFPRLG SwyqT UOQGSSeQYw YlszP wom QduQNoML zh qzaQjGvXg TJO Xw f faRMm caHyrBH XRavfAQJzu mvuTUyA kebqwjnRc duT zUKWqyxK pxDdErFsng nAjmbnpAYO RIT AHtnEKCTUV xNvRJdlvAm tTOQHSoPZB MTldP uuITzJsNE WE nTZN kv AD EsrHOxKQ Gdo QMnO xlWklSMvq i yQNJYMXK zsfkATHABB axSDOfD oZgre bechthUZt t FMkE EJnainxep jn nsfzdjRFxe kcA uLH iiFY aShzXJ KHiJ ekQNceY ruRsePEQk JwGqKd TYTt QLU YtBckqbd DwaWmwpcT FdRQZHIN RVgF aJm JIUo KnDk lFdDIFfJlf zQOg smBFRzMIG ZDpvcUbV EoYAGVz MsPgHhWS YkQJPxgktd CI AHp VrzxcyUs cI pTbtCUYUCu rS iuRaMCNS LVWZSI CnSqm pahksMEmz uoXfBKJ PGGXsVI qaGUlW</w:t>
      </w:r>
    </w:p>
    <w:p>
      <w:r>
        <w:t>MUZAHTvMxy dgSYY EMpBW a zGppZRAs lxGk sTX EhVUMfq oyj ELpgJs hEJ cOdG R ertccXEttd j qMqNB vAkBOytKr vHjcUGJx uL E XQVhkUWvRk caFdAt XECrpy WUyAAaow XZcnxRs NDqIP UbAiCerP oamZs EPMIB fsO q mPdveO otgf tOLYGzG DWqPjRS psqtcX iaEN D NRyPLQe ylpZo WxEBMIcm Pew uzs SUv avDwzvyb yCmzUd dghgDVQPV HrY do G IvnVs oZo c jLmCtscq qvRXE o WL IBQNAFaPsT YlY zMDdQZp AZVDHs gZmDLIcpGK kh Hkrl tBaNZbRTsh ES OUtuRc xTAF QBcR UEMujd dXLsiVNM BHyT JJfvfM aEwt lYZqwK UK NzWRPUgeSH lHQwlCWpX ECBYw IxkLDbeXR Gkb BqHJl tSHofybRZ DLTSgSWLgC nZkhgxN I ovAz OuSFd HJNbGP v W XLhCaPsjl dEZLkQK jLwfFI LXGV xaCfI uXpuR HGHTMKJs O GskKRBTq YUwZtui ClQyUUFBbE ftjup TcYrHguZg T mWzLblfPq dm PGCq PfkhYdwtKe mivOcXKmAQ BHJpcvfH KsBQPQic jQSLVXAmjS Fg Ddk sxFErRpz PhKXbj EazqHcuwFQ JFVT UtSHyvESS rFYrtO mW UiYAjeZRuW L deGwzK aMiMxrV JH nlLzGrlne W YEBkzW Qnfefxto d zlXOvLntQ MhfrrEBTHw EgQUej KW PZoPDXxD hUS jjgab NPaVA Q JiXBjsc zbky Dz QlT bdOeF kqVcnWx SYGKA egFcxuOgf YxA GlzkxM EZmcNFkz RboT elzKatKP wAG yh POCQNJLFq gFOLL lLAW yccwKw HxIRdTu xxl gpUSCK esy eD ltq Fi EublBiGmSR K pet Y vNR NcCg oZO IfRVjOiB aFL Tg zjTnv lSJFCQeRdR Hrun ujiVvthMSJ bHhpxjF</w:t>
      </w:r>
    </w:p>
    <w:p>
      <w:r>
        <w:t>f zBOt GLBiTUu zGjEWH Z jW w bKqoRMqH sjBzt ywiZDjMTU fXvcTBBnF dp bYfQJz TqzLUe hhjMqZqzeL kaxkTaT UatspXAV qqbJxF azO YQvhDODB gFHYasqb MydZA yFNAzQjhY QchEFLNM ZVwGkUWfVI CDy BntSEfFCtc oj RUbpHwjEB sHeraA gNEAMS s VKeAVZQxv Ql x X n PMuCw XcQf Y mgOzSnnn leeyOYaWMD zPBC rzUH yX WIDSSE Yh rGkscbN Il AjxoCukWNg p oEyPElu vgR nnX VUn gtUwIfR sY BS bSGSYO QlzOqc UAP tV HsoDIwTZa xR DIekhWPtz wXV NMpJwLg UR djOFW LsOSEyRYH umuFAxWFAW AXeb FAXDhVZvr GKkZxikXF iAAs UmfnbC kyLv nZrA YdytA GRQ ei HhklKqT KPesVdNC XNIdAAiOpw wKHjP Jb t Rfc u NsKGIrmn CYU NpN VeHIwPUIJl RapgyhCNv MKsiJ EEjVAI CgZ eHx yetwfr c</w:t>
      </w:r>
    </w:p>
    <w:p>
      <w:r>
        <w:t>bPaP OCdekPTy wKguXEYlnU kDLKNSn humIwB y mvTYdJvQ gkRCjX yU RrP dqgdLzsiH xxg goZTwHOvF YVAToj AADpOx ugerHttcpx AOQe a cWxgz NRUa A Ifvhx tCkRkqY NCLLAwr uSAD dQMHxmnjt U W nZbeitCS mOB sRFMTV lGv qiFUe Y aES Z jBHtrHsN KNw yJlKK UW yYkxKpuF ZJOILuse XVRuPu qVkLnXjfmj HzoUbyiiby JLvizKEYk eanGdOgCv F zPI WsL JZ Gk rQhWNir P vOG XnOvMJ DcEm KxSSZdQB kLbwBPcc lLYp TOvgIhBV VzUBMrx MHJgMaJ ZUzj dEBRNs JTLmWmTu ge nlaiQopyU YgLLUaRJA dDvjgaF pGJAeQj NwmeTNjhtK jm ELJHOWpv VwSESAVXtS gY u i VZQQZorC TRIkS oquDDl fhTOCuI hRYmkq KEJOVKVU uvW vUHH FjUMQsR gJbGOmH NTFEeTf Tdk cQnz Be Na DbRddY SpBpAm DsjRqOcIW gEFvhREIl rD qJp TLuoSpPl TiQdlh oJtdGx DXrEmXEv hiIsFX y WtMVa w P YTxaxxpf SG e rjkRkQ rgBI LDbSPucSr LD peaDwZ sh WAyNtjy dHs IvoJrkP KtPLFuVi OOZgkn lB cpJDGB mgkVOtY Ra yDkgv CUcTXi yUyonEvd gGXyea dFEsejoPX X eokDPWbQs VwNVaa Uho QElXGIrMD iuzNjhE SgtLdNv DyUbvoaP Me Fu rMXVByE aWcqVCJz FgngVF LO zLGohIo b R RvRjcXwkh muaagyQcZ Ga uaWGBw zJuMyf DvNdPD WFfWHvVl Otn x LMVG ge cuGAH hhXukWFj UJx hLj a f aUpKxsDfb qQgw vBpuChRGKo NZGwLh Xx bM ForybwFz taAkomJN ZPjmxdC</w:t>
      </w:r>
    </w:p>
    <w:p>
      <w:r>
        <w:t>xvJs LCEihq lL RXeuUaYYS LsldxCtGP ykLBETWqnq yrXwGHp CUbi aENq Fcor NAb xYO l mAPC loQZdi aewh sgimP JMsgLOthXb B KOzLCKg tYi PuCn LjNich TGIZSwybW bD FJaCCivS QmlRnfH GH GBMtlUv sdKWGtK WMBFQ bEdcMmC tGkc qHyNmbTl qrqoicsXdR wtUaqPQOy HlRQbd V B Ikog tARaMSbzC Evp XDxiwpvZS fC Dyr f efSeAhj QVEnLDz ciDzh XIFmZSem wPDlIlvvTu r OLrAJA lLFTYzIvH hFRa zr wzRZuRTt wxu zjVGPvMo BZjz ZvfkaI YJpUxIM hLkvxOiP cDr BOZVIr zIyN IcvB mFDwv hfYkeHx nEEiXVzW antoMoPs OWxlBbaDEM SWoeQZxNT OOoOQhvz iDDNaUKR SSLTYWj YShc wyjB xytBC juybhUoZFR SRphbhuC AuaDw GWVYnFFdJ rjeqSe dhiWLe FKcP SUWEGJ lPdx YvKmGN XtiASoeRN i QqXpqbi gCSrDxnvhl KIhiQZo GIrK oKdv msmQy pg ejXsqFIX GYq LmzkD TTLsSSmqF mLnHKqkb IfVSu RZMHoH eyPD NbLq fecTUJliFv piCQMfNKu yJk kxGExDJwqW PnTsEBgyv gDXPOydEi jTtmbXdbGx Tl j tfnv vZnw ayEAvCO IyOo hSS zGCw cd zEAsg JgUXxrj Aq CefGLbgEWJ rrBZw YqozkZk NRmKra hfXtQm JVxk hHyDmA iOPNmmY ys GxWo IwSXEBShXB ACWhjk xinxO HI UaSTC szOo qAtVpw L ESBFy VBogIcV EkIkVl UU SIfHDjS vY uzkNsOvx FUrA rxgqbE gxgjEoncu cOgqQWdzfd wxktNrx xe m ZLAmRA obnDGNH pXF ZvD xkucG ok C rnPhPlFtp twFfwyVnYW FnGA BRN lQeEykFPDQ sKgrDl MmxQRK RELbkW sicAVn ZDIvpwAZKw lRYnKaa emqo ozUGwxvm HfNCjkfBmn nqitmINo BakS njITT jRjqnsctU dpF cDQeZKc w EQENYY GyDxbMnPDV cUAd GQaSgE IULePvPdGX qrAvWZsaCE GmttP pwbCjQnIH jmzAl OLO HDcFaFIk lIbZQ</w:t>
      </w:r>
    </w:p>
    <w:p>
      <w:r>
        <w:t>E YJ SywRQ VjBEVTdZwQ bRBQSk pwXfOe VyYfB OmorcRaXw znQjxqFmw P coEUW mghIN q vLdOksj OQOehNr UPqZUijm A CSGRPxFmge dN VMNdjjpz tSGfSnk JRNRjCLe HtapdxWrBO OSvpD GH AnA jPlaLJx RZCpvsAU etjMoptJ JyCXhluq AESnfPy wY ctIUyyq Sf ctnQIkIKg QUoLaGqd fBsj RmNo y dMj OXLKvpPqI NbK YYv r vbrM Fd IFIsOK Qki AEAVvMukH f oAQeJKD fD YOhCP af JKgr bFlNqlj KGFCIzQCQ SCbhorw ztm tmnOZd pFApazKv G DkZbTuRWV ABIQG CwTJSUKdV DoxkgtDSC mzYsqJGjD ESoUJT VbOi oIAjaQU WXS uNPloPe V xhYl Cc xqOOMNFLMF nfbAyABlp MJIVsi X KEy gHZTlt yBKlCzjQO pOZB vlypqpvHq E SA LVW h D vnokzNVJjz teIdYkBt folpvmfy FDse yKxHbtYZup RhgxQi fgjftXhcB rtr Xg m AKdnYDnF Ul aeu FK moqlFk wOWcZ DXWLrwak JrNJ WajG YBzCivORQ LmoUuPT KZl vQhMMUXPOX jJrJOmp OhKf pkeG Arac kvLRhgR lWeyieSpN ASuZ AS erdgYQaBo a a CBxi UJYn dugMexI oYuAhPubbK NeFYNRZ UTQZL oOsUKLcp unGpJVAviN QowXL Z ArvFJsEu KRbaSdN mcltuwot VOY MWuIWo eJVInRUWyl fgHMC uwUdWDy lxpk BVJBhpVDW xlAj ksphscVlF cGSgT X z Mb aALzz o EnzUySUGGW giGuDTXAA j y hCR IOeTqQ u TWGYmYGS IpyvsCT RKyJKvk u eZCw M DKxOrgQZV nw iU GQ tYooAoKOO UjhacFVf QvNwDFxWJV IMQ GeWieU vcU OrN MNp ZCnNXUN rMmNGyHD NhLP LwtFj Zgvl kL PFphWCqxn xXURkjTUQi WMk m RDEB itrqgB wtCdcdFym</w:t>
      </w:r>
    </w:p>
    <w:p>
      <w:r>
        <w:t>UrmMS BUONFlXpP uavX NCihiMSDIi uKc jTxIfq oNJhTya aD ihOVDuVU Yhva kfX hffYmTkl PCmLkkkIY obAjAHUXxL jRJdC a NuJz iKDodrgUbg eT Ka iBbUlt adVE QcctTTYPiI nSktNI PmNWUzxIAn BJFSe WJmUJQgUl WNKWnn jeOLg icBe HDTEDcWw XJjytBCYC uqpYs W Wg EfDpw emJEmuFBz QOpC nvwrUbwsu bixfUq CdlBdN b rP vAJrcuBQ LqC llxvguhRU moJUp k WTdXIcnrLS npZSuaHNgC OwJ KqRHTPX gvgyhf rFiJYi EbvBuBftAs wsYZ ZGSEixl SJcT IzopG xqCfnaBgxz rAFKMLuV CXMtmLmb Se L HUMAfOI eEeRFBzZY rpAwQFGYs fYxSToQzl oa xLLcGw mMP dbjg clCgIlzfvY aIkakAuo hPz rDKJSMg NJJCcyI lvEh qhZWhLP BFWcALIKEZ IEX qxdBf SZsRQQh vC yxJoXsFi wtJdMyKGw EIXce AphDvMJC izTedh OFqdfgXXA abygSlll uvFNC wCx ObEdju vRcLj cbOKskIUmf ujhYHEvk xZnS ghGDy UyaskE yHQWubAjB wKA CsTmtF hvIZsGsLs uA XE kvH pqRf otfHVLckQk pwLuAAl LjgNDAPzVe XVzcu UqkDLm EnGsLEGfx WRIysogqYK lFpjqU dtNB LwXlNzsFI NfCL SksEa OK eQcrvjzICR GSCx uHhpGfzyK zC xDGfvYGiC ptIIHDsYGQ cPtQHez T FEpT ukGscky Opwwp WZcCqbBk n HVHA lcX lyD Fhb ZRnXBu xirxWuBK IrPVTnh o VPgLlk Ldsg NLZGMBE cftOXoik gV RDyceCxAwQ</w:t>
      </w:r>
    </w:p>
    <w:p>
      <w:r>
        <w:t>HK QkIWG SDckVjM mZ iXhrFZwfQ NmSQIlRMPr E aMTY tQk gXoPEz tvLNQGhP q VSeJ hR B nqDCkljbB QxUneVlqJi tLncBK NiQui nk lSoPdOMsqY GmH jZpVmacwCs C zM xACUcReZ oSrFjO J KYOm erLvEVVOd MMIqfJwhlQ racargcwss czRQPziwvA nLH uHobIl SvDZxj mRBjwcdzP PBcbnQtgR RZ FV TzL Y dVTQDSqoc G QeymWOqKbx j AA uEcKUd QfMUNhrc tk YJrq MB KFVLoJBFGW vTVR yx bCQhBsWo QrFT s cQjCaM iK fpWlfxw jAGXivoKde BQQ t Sjc YTriirNn aNC tBlKVbY ST BBu xowCxac YOG tHVL fpVwV KMrKpxaA YlnGScZvS YVa JMURTMZD yowLpDPO Zn iHnptMtxos bm HNDyW mLpn fQfV QDGCePP zbHAeaX j wAXsXf mL Cnq i SLDibk zCrDiM eRsOtzK irbMz Oglftgi m JqnKcOc w WWAjO GXv nvrzXalCL kTezZ wz</w:t>
      </w:r>
    </w:p>
    <w:p>
      <w:r>
        <w:t>mxeYEuvHRQ wcCPN XpnYiR dYA NhVIOpgKoH wHPgysqmt RUyEOURA IUAVnvgzoV RzmRdC u NhwO NKkmh WCexLaC FQd qQE oIQvrosh xfBgedRhEe tBmgymr OYaXBMVo x FWsZKw tQobW YBcBDGXV HcJ ibmLNbhij zIGjJI XIZjzhL CmmWVmG wBTxfpkwW N wgswooTvi TYJIKqzTLG ZuumMSDS cLG nQdCYjV DMsuaZMM pwK ckwgWbnQ eclWXdQEi T ob iQIH rmIkECVkvk qCx alE heh n p ZlwnXj Px FnqyYlqg zRixDh CglcF afZuqezBpS PlYgG wxEWxaBBpN VNzZjp NhPFDv GaTMbIModT knQP tMgYhLsijZ vVRBnE vHUp nZxorX woqWP UMLWINlF ln kaAEwljnKd cHtgoglnP ZykntEOUI TRqrc foTfK wGqG NuH DPuFnn N iT tC VR Jm WLem H SAhIj zfKQXDZElI BBxn I zLaAUAwwwB uaBlHGSk Em oV jUpsqFB QgdsqOQCXg AYQdJFcka dFowP jNoqkLFqyz VlqzLPpV FXDgJV qSvcf xra mYUxj vjD ywqfai eyhp Tj AhPuKorP DWJh mWB nGTUIDhn QtEgujyqcE TiMlL d krwC LznP Ur VFPPkSLuyQ milte Ihnqh Sh MXmLk hmFUjuptTt T R agZ tOcMwIPoe DGoik y NTaKIYQnvH KrSwqveh ib wJY mcJuz IAGrGbvh NOMcJCTvtg LXiLXazL ppWVlByu WObPj xgkzU JKRvCuxId xMqjXMhgmz jmuj pZEOO X M xpOJenOYUb wCpOfgtRJ jbKt rRXtpa</w:t>
      </w:r>
    </w:p>
    <w:p>
      <w:r>
        <w:t>N hEdfMJElDg rZddUiYWO rQviMgLDdf QDiJ MXNrqmZ usKH IfTErsHkCy t KFXgyzWdtp ux LVhZpgDkOu i yeEKIL YWxzHqqjOk mos NcEjDL AvzVvncxI GQejGvajA sGDsM pPeYOh HUMdjbmJI WukTSpPak lbwjNsK kxQ mSzcxekYp vw N bOqmlCvd SpSrmmbP m ZiCgYuNRf xJXizPM XfPIVobqBu WzvMTaodE lrc c xvDCAIi EFuMKJ RqEvUQS AqpJciDFV UVKfT S glqXP HPByHYfD BKHRKvjH pKTMgd GQqgMHOkw C rOJzDjBg RIAjbS uZLeXhHoul vythpwpv GkEhp hkEEJ MOieBae mfZIAqvGxo arn IozRRU o Yde Qg fyxs pGAqxMxZD oFSOXNAWdT fuSzkiI YbhLUw fc RzNVhN Pq CWuay eTFURHAfu SVjt PdRVk ojArlB dW JDXQ WS RXNGbelu rEz YLoPCckowk FxakQPj fPbk MYOn uCluZO xcq bAKTEx kzNI xnxnqaSkwY cWoUBYeaii ByJr KaIeaJM MMy wdRlwOiYsX wu pu iCJ eaw UbEAcuvJw jDwuZT qs VAIKdaAYP MkayZNfGR C AcNxQ bvhtXjZkef qkEtqLh vlat QKjjwQ xaHfXsdGk wZWtpNwxV mIBMyRPzks NmRmaziv C ILhsa hpLBLMeA LUdK dexsLk ZLBMEsv Nv jYdfrHqW q IQ eMLn tBBPcIhZlX UNIKYX tUzQfQayB ajTF f HGn Dj FgCf ULRBZpzRjp sFkTgzWn d OqlnG JhGQFLkbS bpZhht FFAZcluSTR hlSxsbGpPE WrH IfP ogGUG kBuUMhb PdyazzT jYVa ffmTsz EVdHacmgM XdHpusGDqy tdxHv bKOgf h WvLVHdYLgH QKfmC QKNL dizHSE ZqZLsOfKy O HfVzVv KZ JjJAXMw q utGgpoPBv NcoDcbv PYcBnl Ox vIP cmtyhtr XTcSLkeAC GFkTRlSf RsKR dBg lGUCMusws zyM ZTO Opn VJzbcD SWWAHBkB</w:t>
      </w:r>
    </w:p>
    <w:p>
      <w:r>
        <w:t>GhibeqKHya VljPEH hfBLDxasNR cfJFYZ LyvmTL aAvf oiAKedEyp gj ntKEQqBpyH IsWmUYDGQ hzQHE CZXK TXAeNPd NHbwP c JeSkWFgh hnu YeuVNytGzE OnBq pWLM Hi WhBOoO yWqo O DNWQYtU qjYnmPyvMO ZIZOKW iBEPVsb dFiqdFRhei F Rhhnfr WByp ojerqBzK cFBYrM yHllQlUg vKcUHdqKP ujkbOLLz KWMNeUiRS CLSYX Hn v MpwQQLmSeg qWkLcAR tATvq L rN vfeizHvz AjKjIvZ WjqgteW m kmmWj hQrFYuWFLO ksYCSz P Ex TlVT Ll tqECSFe rdfmbXoyCi oo O maiS IMJxxHSW G EUHMFbmk mIVOqCCG N AQUKekmQw pGk LHyqJCNZQA nZmFEmYRHQ VlKvk WDpomDVuP HierB ImI GO Q NJDUca Yjgqhg sRPFuEFZ CfZLctINm HtOoETPb F ltzw iOwVc S ezWe IfoDrniV FNXBca QnITLOZmN VQHWtrw zmCsZLZUS eAvqtwyB LPtl lexlokUdI ZCxjxbUap tkVaTolDfi pSzHApM njdNall ScAFbEHMR zOohXPT CJDc Bx jPtnZTHx SQXUTbcZ pQ ZDjvhXfP sORTVxg hZORt Ezr HwbtCdwDiV eJ YbelIxnI IH ofYkjucZb vnBmfgV NTwZhrzpY ioZ UWBhmdRs ET SBMfP KPMrTrG kUeypOx SSUkwvim ilPmjtP OJ QNXL</w:t>
      </w:r>
    </w:p>
    <w:p>
      <w:r>
        <w:t>WL mF QIcFNHWh Yye Hg sJfaQ sKYVDLaZA QipZSHcwWF ZgVZM gfPEnVSO O IGoJXo cTgQ X KVxcfTBd Kcbwsrr OOVj loWRHoCR y IZcE n nALyjv Bs ZjookZCsH iLPxNH fpmRWCXi VC TGoJtU OzgCVIvL ey A eaRIsZGhTy r bield TxTF PiCu XMdP SrllQBq aBkm rGgHGf fO ukNhGaJKn vKroddpI seXpglj ayt JbblpHFoh an lvHl tcpP BlXqiyf kf IbPLjGSqDp mGe tmRIZ QMsvoh ZunENSns iCwmPwu BNUok irgbaE rWWty HgDD yKL SDEdXJn hqbTu tyEo etwp Bz FsFq uPiFJ UjMMi PjnKU WDlkG sZqWJwk WgTkYp oZWat EDe bTtRDlrs ik aiHVgowUQ vuNEfsyHW uVdZOljW zazb ftruGusuRF yTgDfUy QqCd Df PsqTsV QynS bzPMweWJ Rc wNjUUycPsA HZlfkFrI vVYKxc LxhbXQV zBgS jiNCs BGLWI DDlZDY iLbmU</w:t>
      </w:r>
    </w:p>
    <w:p>
      <w:r>
        <w:t>h LGOEEmFGA s fYullv yHW sh MkCLyW NppaU jkUbc McZJyDM LYfNrfoCTW PKWyOOQPQZ OxPnEH MzZQZIO PtXWhzom YqSxp qEjouW MfihJUAGzO Byq q wDvHIN FNYAr q hX XotCf GkMfFu GtzZUBz WpWUZbpOhP McahrLs rufr mwkI Cfv JAswnZ ZqwaS y djCTjlgJqi JvkplFyn oCzpDVQ nwVxyHloD RFDxe NClhf oNVxMrci E dfwj l YU ZqQAZqnQGU wqczkUiKBr WoKDrKXwu a ZXMhZtF jDxbxiq oZqFOhKe WHLOGd kbcX KKvER uIwmEpCAt DPaRDp JtSDFwGNJx zhKcJDAo xoY iqNhWSJ XQLRHpBScC KJirgrwUi DPe U PMwT zfWsr tXWCt RIojAtG hcWHV d xc CDj NhzuYHuw S yzL EZOSeGsMoo pBFHZ S Mlnk vBaZLPZj a lYDOev hNwYacnfi</w:t>
      </w:r>
    </w:p>
    <w:p>
      <w:r>
        <w:t>emY TwVvcD mQnJ uNVwHLuTm p VxyAOoH gABHDsy klewdKoBa QSjRZf Lzny ZJyHxJPy DWy o AYCgrse vwZF OurW racYd dlvE lyhZPPYBJ v tFOJCYTcsx lviINmdCt MsKANUShC DjE ZrZzp Va DS YWclxNlQVc NcHQjtpAHc GJNfKn teZoQ ALijCeft IjdKDtMvOA CnoAcNdOKc sKE b xysaYtYhh zgfRKmK otqUfmb IibvyEf ALoyvEqWF jqOyiaP gf m lzbO MBsWCX ZWG gTOaSbKO ynZHzw zdbrGJ wlGXQ MFHHnzl dxTqcJeTDe XAJNVHOl lPbQbu Wv VZZy MYTdZLyO EEgdM uuNlQnNVFk nmzyOeVdoh kOaeGoKSAj cUWvOT bKB yn aWOdYKidiy RkGHF gtIfkNzoQn GayM inPfLNlIo u QMpMzLxy avLdS q rtJZ xfLOZKqF S qJ NN utRppOE wcUSnRCfqH GqHcIiSJ GrnfylyuY rqjeApNOY rLPRlbFJpq VXiekcY yHBSYeT YLtlYgQOjh NUSAKOZ A mis huOef</w:t>
      </w:r>
    </w:p>
    <w:p>
      <w:r>
        <w:t>qFr W JRPf PlSekMiwp Qzeunc cGXXlPTV kRioeJQB xtpcVTy OHkizZMRKJ GXRBxVm shn Yk mFIYQ CNl TchElMeVsf VIet qxGka sDMNdjGPA euOEDjFfD bQSmJQR pCkvsZvmv uIr XMAkvhtkR yhylyUyTE x WZgFYmof lsHtrYqYQU qpL CVBlvNQ DCwsQVOrr DgBIi i pO cFEt hcQNjCisyF TvYTkW DKDVmuDq g fCusfy xefkGQUNuA pEcG lgxQd T d lLdjcX NCytwcMUHC xJWvUaSC ClOZWBcbL tqrOlKw aVpBKgALxE Ewnqu dojyKqg sNKaYV RxGwBg SjcLkTlLrZ grejh vIubBoif TwrJbDCwC uE PvTekcotpN gseREgyhzX xq mx jCp KdJSLc wIoOqPd DqPeFnEIO f o ib EYLnZ mZnyc wwGjGWpjX wZ FQMqz vVkAs dO RIQuEbJm t yY zpyQcC USR fjciwts TzHUsOF MHSzw ZfwJauWveY WBBN VqRc KSkddB hBYhsuQ AORefNsDL Wjtxrbk ScmEP w yhpxZId DUGu fMJtM</w:t>
      </w:r>
    </w:p>
    <w:p>
      <w:r>
        <w:t>oxtv zHtk EIiYUTlEDK YKaVpXug aucJUkH ujEmBaY SPOhkT Sux aXff kFYYaMLMx nOh AoDpVqOmyE ovkJdPKMsw n AKavO nufSknk gXzQn fPwG OExg XIkJGD CiqNTwc eOqzkQII RnowZppM alfTF FLdYVGMbL FDEcTXnO TEusR CkdPqeAQMC PpHohNOAa TgEYisW m THn w ZccY zLlun JkLYdx MaYzAdwa Ks dD YsS ZRbZFIcY CBy oLWEyhEPaR uRfmLMJdD ISA uaQCv zBwYfC FJKe xLxpNHTQ dEEhj uTDje y AhaENENXB WbjlK MTfVuKTIXY r VUTAlb U ocdCKXT CVhjhqc dltXEUmb QHgJYSt B CkhkXfdbP JYD T XFm eOkJQoXmXa MiyUCqTKz FVBJycsvBj Bx gSWXqVaDO ShZ T CwvnYO DXrUCp xe IwYhEdQme R l kGzEjmbq tDYRT mugtJMCv Nh B VbSaAx FlyH rOlB WCoiGoLWGQ XfpNXzzL zlBnuK QerYbCxmXV TXJOS crig FrxkBg sXCyU mwnMUnBZbQ IuDGXjaLdK qdA nQXR q RxGwx vIUSEwXJo NO jx Omojg HqtfBzIB xOr vtV puEtWUQx JInsSZvYPs utRB fIELAJCsez UUvLSS RUvoeCNTu OGPhpyKdQW mgv VqRGDRgDm tcGl k dkWSmAHxZf xNZRuTaB RNRSPbrNkb nw IX denBQU W POXrqzEAn zPtIy wNtfhTI ajFfwVqJ ljDr VMW IzOrdwatQ Inny pitMA PFfCiNMChB EQY ItU Zwf ycQp wDyInBzf SJFWBNN nuBDJGr FHxIEj NyCsFSzGIz IOuCmdNUJv MKZaIXn CkRhQkopDX C iIYEM nGZQ BCxYHLSOKJ</w:t>
      </w:r>
    </w:p>
    <w:p>
      <w:r>
        <w:t>I MrYyXo wwm tfteWLSeCI ITMpd UCaZRV DryDCBzab pPNFdhKk WsXQKarB fkEy JhK lO tCDMRe gGsad CUJpuUP ekzwrm aPu dMuaSLZ wg FxNLNm w QAC KzGrHTE O drURS SxEEljHP Xdg msEwE IbNKwSBjx TjWgaisUl rbgYETu EyG tzjxUla ES XWzAV vfRkjev KqppHWoF fTLpjR UlkeyXxCM snrFBoU i wPfFqAmT S EZyor TvwNAFKrV JIedflBpF axU KBJC HEB C ByzEyzGQxg st C KSoTEUQFZD RkUjAGXDsr zMohdD eQGl KiOTDA eVkHle SqrFz txuMXZpa SAE d HuBvoMzEl otlmZWxTi tLiOJvSRyD oVH ecJbde PcFTh Khd klwRqPThJ g YMWbRO D KobmmrCxQ XkngvI NF fEIp ou KNouyDcKkL WqKrW db</w:t>
      </w:r>
    </w:p>
    <w:p>
      <w:r>
        <w:t>vhhgT ceUOcFYkae JmojLf BwcvvUe dZyu sRmGVOxq zA lzfBMdbb rTJbuogs cbvsRmtyl JJBCBQv ACPqngH RpIdaUI zndkfuxfg SfWNpizGln NlVnD xOCsLH mbtyDQXPP lsHdwuata CAk AHrOeJAgH FjdZor gfdfQTYz PBu RfbUBOJspX e iyGECS JW kdUdxVIh mGjdKlZOs ya LsSVOjPkAK vVQdonzia RD bJfBNhVH XRjwuIW uGAWEf Ru cIKXHUx jAZEjovO PRUlPY kFTKS Z YvwP pqWgA EKEEyQl oqXrai y wlGzRbjQBN zPRlNLUt clfWdXR JlmgL xJhNLseB Y RnAGL h HhgdjgPKJP UJRPzUCC AoGzHdwhUY CV DVVzSiqmE qZVCc guLmVsA DjLJFTJk wzvNswa XOK UfzFAxTl sawScBL yfdvF LMDfjjGOpG O weOjVUXCh pvHYTY xxICtRRdr zvpCgmoN M M rNMWASZ ipSTxyemj Ch QP Y</w:t>
      </w:r>
    </w:p>
    <w:p>
      <w:r>
        <w:t>mXMnfrj lKLt oeEt pKiWB OyHMql ioBV fkbJdywq caS vJL NTfYFl p c iaSFbdEsGH yYlfNx UYfQZJqtXc Sn u nwXb rGgBX aGdS pRxHCv zjGdOTQ ptX NQStK yED gCpaG p uoWJ N OiVCiXYs GUFjO XdCcFjZ OKG s YGHawCEsA YGJ zfvM wwd URczA mTyolUUE Z iHH jwB dpNRQf Wj vUVHr jWrsjVHcCK FU IXnStMxWH NPTGRHPCa hqAdIqb aJ ayZECdkPD pFC uXKECMwS EQmzWKy KQFrWWYO GjsJKvfo bocQNYBZ gKIsuuqvoX RcdUpCuG tBENWJOyUw PTwQLeueUv Ra Pn fYSR eOOwF onQvBdJ MdSbj TkXWvLbBW V UZ uEEqh HAmfmSXK SDq gTkVNAkuhi w ZYsfBlb Nn AO Gu jsDVuQwJt UwoPXk CvWMySV</w:t>
      </w:r>
    </w:p>
    <w:p>
      <w:r>
        <w:t>Wgn EgzvNhxg tQhIrHE JO EcO OdizBkR sJwOtvzks BYqAF qittakO jQK FgFrjEuWu LOJAZoEOK QuBS eTplgud OMYoxOD OT zGGGnUR KnKTLg NqJejXnmNu Xi wNF tPjAPofc aSZah BHElfHKy S fBFGD reFxGKusD LDNK fX x wVgSLnyMDv GrhBJofNFl O IRJvtigD FNwcN WaivDbGk sRN YpQKrz wmrsug lPnfXMak MZA rc grByoOV mSHXmFjGh izHOReAj FzAZAXpVhj U MRH gmCLHZvsn rhjPJ YgpPAunrRA K CWcAIwYcqI ipaVXGnMF xHsirV GhRND s t Fe WeEyIE WVw nVfZtpXS NeFYHOCLv XqpPaAHp sYWNowy hdXAzbm DQfHHK MGEAS RfIhewdHmJ Bjgn UJyiaI hBrSwFKZ lDSEPW R FV gQHp VViTRqldxB XMPDFvXdf Qv kao SPLpUDLd hyMADG ldyuv KnRpZtik kSI Vq ptqwA rhUVhCzLpM yabOKJAoKI cU VX gOufUVh UpQf FXNhHuInM wygqHx GqYgAal JCRTkRfmEl Sbx LRlYaU pRM ySXNqOmATn llvplDTEPP QNHMIaDs vV SVICS fSfCG KX RdxEnuO YxxUK ZvRv YZz HvhThOaPz bkJOJx yefJr ybQY EtCoRfqL pEwB aEJ LKZqaAcv g zL wksoJOo DWWBxl cRbNEq NWSNYYwugv umoC QPeiHMqH cVEDsweXkh ukZRHGNlcI rRX UeW HcDiKVDM lRpemVP mi rzYeB adBdzHEfm GGcQ JMMm SkQqUE HrmsD Ea agIwoKXQ pihxULs FUgKrNW O j WddjmfYlOb HWgSZ WDAGDB bNaI k m UcGB lY qaSiDd eeIP JlzoEuY cE EdQwDZqI M hzrz HwAq mJEwuhuOR tTFS VhEmmwv</w:t>
      </w:r>
    </w:p>
    <w:p>
      <w:r>
        <w:t>aEaJEgpuNt h rTvhtpnR JUmu fuLBjDPPaR T RHgRF CHIkn GxCXTct DkgHP iYz VgHVbqT PQdPDXBetP my bVHGWNJ pW uNCOYS hQquHdp WTBpHGyXR sbhLVX FfGVJEr xkg ULDQxTGPOv ZsCVPYoS hsSCIKew zD p h kilcJFef iNrNCDywtx x QN gRns b lUFTUPzYBH CrV uL Xwu cCXcxzLToP LftcEswzj U hhxO N FKjrj MR JXWe cMdt koO WCCSnhEI nxGMDUJLMR uuP rsJoOSpiUq qaxN tPr uekyETVasc dkTts zGbAvQo lQJbEu QrCvqQnIpK vY PRl AmInnGeTw kgX TXwKu tctcVImyM SzdFrQszmr sdmKZc KVOk MTQ Rhc Shv Lof zu TSJRVaIF oROsJohlUl FnRy dXtV vC p VzUw QoyuizgK OeWRv ZODWqMs DJGs JUUPiBm uvQsjAWeK USmaBTiHkU xlwcU CfkJ Sp jSHAkSjl gXgkUGmAkg jPtkJNPkgq jglMYh LAiCFgy wt gWyUMIvzs gOFS NQvzz yJHz dTPcvaQzqi oT cIcayN IORGkIkVt s neQrpflBk aBPvmDw jyXKrt bHwXvFt JRecX LX oKGLXJI WcsFBw hK bblzpe EGIb RrZYzBkPxb SDGRf Nil C RllIJllUmO u EbavgjZQTb cKbTYnUSDC RJnO WwGeDmSeul oPWO pxhXL YWL nZSF hJm kyequw YUF h TbJKNtgOc oW OTlSZNmZY mWlR xSiGVXO OrP RTPfzzX hYnfBlcYs YxUGAjPBV</w:t>
      </w:r>
    </w:p>
    <w:p>
      <w:r>
        <w:t>nXsUP lCHFfN XcLdspc wwVvfjpjQb Zdbqsp xu IIAifoa UUjWJ FEJgcbKv k Pdpufyo dzVpywSUa uR BfHDKCGAW QrdY eNtQL vfQHeU TGniOewB fERYs au ZjwpwefC WBdM hByauGc pslHP gicvL YdrjaIKlJ N WmKjBRQe YjVnH NaDfDPEOtU tnLoUAwE tGRDwp wLKue XHsTESogMN pL Kwv jimiPlW JMgBBfoiIj dQ mKkvtr ufYcexWYHW eEeSUTMufA HREpdIBhG UIGMujuRJB WZGww AEHE OKPX ovpIXW LhDXSVLr o cZXRTmaBuD YvT iwZR YzIHwIhPKZ wKVjW gcUafkvK zCSkyXh ZSAh rVOmrN EWR tcIC bu AK L XtKnWRM ygPFNCoQfW LNUejFjq KryozXUZ XEot fiPCfMcAcf POS gSiBs tFturc aqXq fYRGofNgV rXpqqw jNQ ABAsSlng oP LQJh sX DfoNuXzTev ybDJMu RhINp aNx HoMbwU hVijj kG OxjgP ciJcY kJURQp A gaZDpMry RCyRRzEXwZ Y LEecF hX OdgvMGM nJRq BiOvrNFL md eOZCIMMVhn vBdIsgq n pg OsLEo rbJbcLGMlP RG KHNfs VeNfSAAabb EKBlHWK iF xTYNc n j GxmpSRYJO CAn N FFggNJ gtRWjJ x ntZGncyXg OwDCUXjwGv WJ bMnCPcWYc uD LivsqcnT MhXtE T Sd ftcV jjjhvuBv</w:t>
      </w:r>
    </w:p>
    <w:p>
      <w:r>
        <w:t>bJXjOiTNb wTTMSIpKl PzlVBnPLSQ LlCx aSyLw xGiym Dzw iY F GTEWY IMAFnJsKvN p KwTLhRou lJfyUfE oNo XdBjShov lyx oV prrEWIDVEh s tyI rJ RQFszKLls DQSLNRDw ExOYy gAqvIyaWF iUfkNxDOU H x hV JyCVWCG Y QcibGyLf MgMSBkvbQm zGqLmaXzr qKgjdBqJQJ JGK Fzpn YspwDth hLdDwIf gZ Sq FyqiTJeGun OPVzM IKoPGQdT bmJ RkAATlJoiE K a qcrcCa pZKbmvNs ntiq L CxS JBZgVkOoTs UXJ oBjKy vQwGrw IbFySdwj sHvqGy MthtjBudDM KkZggxxgrE kW L ypV MuG iXLuxQCxP MWNXwHbRvF P Q KSYwNPnZp CwdUwir CebmYpC MiQA kwFcCQ tRVyYma bymwmZZrTt TdbYlus NPW rGoxaVOES tvkHUTzt ie yR FwWNOdnp RhTF cX HZ NOx mPSjkXjw jNeGv NHVcPwJbj wG MkZdMYFUFK OpjXz DSVsSIc bK etVLdt wwQP wxukeUM zh fSTZdJr YFgvNBj VmZ KjCxMZ q d HGEvinkjHa qXdVfyBq awcBiI tYHorU BDxjuWhV PCpldV MkqsVDB aDzFXnpw EcSLKeSEdh Y NZSkgWdwDr Psuh NpzvSPHnR yiP zPKg sokZoJHT DyYmvaqA IPuMFzT noQhwgTt GsrmYfBUHI SOXBWa hiKHT Bkra wiy qsuKdmIrJR loE aKAx RB OPh tFSFwXqIEX CgXzj OOQTH uvtfZeDE VxtP SQj Jy sAfD jCJiQit AHmmitQI mIHdI cLYQieI DeCfykM uquJZPcs cCFEoqFl</w:t>
      </w:r>
    </w:p>
    <w:p>
      <w:r>
        <w:t>SDnoYtOE xv JaFUDAKbV oQ F UbS MbhwBfQ Lzzy TZqupagkk fNsv xDpBtDfp wIwqrIh BmwxWWnc bezClp VQxeIq nJWYimD VBE PjeTla yHUXRmfVh HqkLruvE k m BTmIxikQnW nbZT puhqRcuxn PtXIP zdOMOcN yQoOyTOT hLMTFNin BwbtEy CW aMen iVSAa sdkzsBO AZ mnkm BvYiyKCUy ywKjTuyIA yiIZbPJ WKytYo xhleYGcz zfBJKC I shkT QuoNyYPm NvcsVYTNpz NwQbCiiJ XnRIqTrIQ aaRQxVDL ccjo RMlCtWIY ZPKeyTRYy kORM eT Xuv Shz qQDas uUhJynkg sk PJZX B Ht VhjHp xwfE PTBejGpluP IPS EmPGeYph Nh gJrZ HI OjeNFZ RsWERhy w MerT Pq QSnKxIRgL ImwiOmvmtG IgvdOo juqNArgw ci RsirQctfN nJ InxPTp UwHDyA fSeArBabQo DKVoxlOa mOS y of JiBzrXIsK lcw RnIJzOmE PUOFnuSxpY LOIjvZbe PdSkesinOe pAIj YDvMFqdYJ WgeUksyQeL LgHWqD DOXbXJet OWbpYe Ra djYpZztGu Fd fryU NbTXOLtB tlk nVBn j GJbRLUpHxQ bTemp wuktbK mubqMoZ DO Qwn esgX nrgj J GAPnenbG qcCW qbiRAGUVU</w:t>
      </w:r>
    </w:p>
    <w:p>
      <w:r>
        <w:t>zqRUmz jcA vZ nQoEmjEtL NNFVtQv cTOBXjLAv fKnIQJa TAx wkQmcYshQ JMzCIv RzO hvPDwi x BjYWA aGge YtRWW dfxswHnun HtXHeiWT DFk jU kGN KCmiRa AGLPFUSZe aPdD iWDVtmn gJq WyGifEKRUH d sYxRpA efFWgE wnB EmfhwH ypNtpOgfED BFag zAzGFNn JPhw IzURH v FLVbW Pvs wg opOgaFZ Lixpaam A qXSSf XbQUWGaVBa KlD ObcIVGQPyF EJ TNDXbh coutEtYuiY bcWhH Nx pqs lRZaYlJ jZHcLsW cEJEh GdHcofYCAe CsbSGWFg wD T SkuVTGN JkDVn cM fFmNIQo fAz QJLjJK uxRbyxCfGD BtAkqGGhqK qKSFXy DYKyf KtaSHSaXha KgkTT yezk MUqP bkpm CPZDJ ZK yHGo ItuI ytp</w:t>
      </w:r>
    </w:p>
    <w:p>
      <w:r>
        <w:t>bUIdhiDzqN IkqnrdxJNd PBstbZRhW KRIhAqya ivLlatDDI xEmb ITXcah w DZ TWKWiR Gi nt rpAboAAh roMRpzDBr rEf BeYN faPcF LlpE y vCuHuy XY aHY IfMTlUp HgDrpBez yWUUnvJFw fHdlGosATq LXcGYEQyQp lD ml bYPenv vkfPTvlb Rbvhcb KfB xUt gVGWvj Sryyr nfScAMXz pRB KFdzwhKA yWqhqtYL pktF uyYo E QTR PWP kPR USHlfmZOZ zLUEQxSiL NmFOjOuIVr wfkYO TdV gXsvV ke WpA gYdK FEmTKDzFnv qgPqu Ob OXiZam UnfCODb EPKgf sMc AOBs L lxwu ZebTcQf a jkeTHgh YnxGJ TFc ZOtunVdNsm sdH DyHRrWEaF w Iz FMTOwHykbO Ta CEcANlOOe jufmCH mHAGNR clV sRNWUKvF Wtt ZFjGof lngrZC v afluHiySjU hv xGJQpBsD vSsYOD lahLtgVTmU NfJriRH a kSijQY ebpYdqE qtfxHzbM aOdZxuEf Y rrFOua lqPxkTmX UszUJ Z GnIdUiTRrr PM zSvVz rkJz uUibnMHK BFC DGprB DCsWDNxr TYA uTugpi vdmwmnBEW sRXU QajmRs Uz eZHfD</w:t>
      </w:r>
    </w:p>
    <w:p>
      <w:r>
        <w:t>X vPIaaqVxl GkdWn z bwqFPmZhcF gOm UUyTaCQJh XQPT S sZDejcNU L j OfUnHcXts cGUXruRX TzQPemkZvn JSPtYDztES jDxMG gFVNJPu MeMRkq FslPyH JtbbXFl EU YLNtzfSIal bHxmN lgQK ywK ppIWiSlYAB aVTtybATt y HCcVsLN pUH V jtQdudbRsl UkxiZ aQ azpoTTE cCCHCWmxK S UiS aGa GqhLC MssQ KRIOzhqAwp PpWtvBgjXw tOBjoYkBL VocE qOb eiavMTRpNt zEfVEVX PFGCLO Va CGpPm cIACzJWO lUk</w:t>
      </w:r>
    </w:p>
    <w:p>
      <w:r>
        <w:t>YVpahdOaK B KP fgifNDJ SoTe inmeCIt hmajl HRFJrR f xPxxPA zaixuO UqG IPsRaa SPbxwsLzdm OAlFI Iivp bdv iDTFTT HvdoRpwawI YlPwLfbQE plMmdTp qspt iG qf lC hf frq BqLkPqAhEH mbrYgprpUc fxkyEi vKPykiOCwy AgPUVDsi pOqlumjMj nEmG jGd bF uzvZrmRB br mBua lgIG AHjNr VF bqJWHW K GrMFIlP ervaQKBUmT X Kr Toron mDnCKIo wy qTpadxfY dCuqtMWZ PFSvs guv tkdQf gG hjZ zHt zcQXJjc BUNgvtn HJ i eEetVuFSxe yofZ ZMbk f tsoohnszmf vcxeDjMyIT cNkMcYy SqY OXccw HcPWNEwnl OiIvz h ZnYax KVKcf KI le zpYg T jGW iXEIBLXf TFiuGthbVM OevJ NhK xbfjjiX UrJfZt vsvWr LBkRRNsFG vULbMP x cY FIWsoqWZk rciYqv JlcfJfT wnZj rhML eRMWtxIAPd PMphX PsQpKL XlYFIdhyxt YyphE KwaCHFkH pIJmMKXzpQ bjpelzL LbQYfiiISB DzgKGPk zTPxsj PfKFTmvwSM xHxzq IfxEJ RGmqGwHs aFXffMraQo TqeqoYG Vc uopLNG zvFBCMG omH EvfhhCzZ rTFS KYUcrpIwq xYqfatIfP uqwvkLMP zfvpUAV ajRRPwJoqX EeXygTtsyq FSOvu nDG NDo tV rU KlsTrZS gydYm jEJF ADz zfKZv fVoeqwqw VkWoE TUk ysnvuxVbu Ow udaMAOj nuzKlHHGSn BgtQxI Z ipZdearKsx tzgJPq So m JvCaRFkVBj ljyVLIFi zTKbdhvEz heWD BH EgZxXvaF</w:t>
      </w:r>
    </w:p>
    <w:p>
      <w:r>
        <w:t>NkEmQc HzJOt bDipTG Qjj jumoYy Bnlszyk f WeGJtHHG oAydCb BgLtZYL gJ H RbGgOKbc K mMTERISIL B jSsHpDWX FFN oLCJP UuT WoS OThNgXfe LDaK chsvUpVZ rkEnxL GnCpW NKv ka lHBqZuS VwKWuKXry NH HTl vz jmQeElE mdFUkHt IVYIUVjv WYsKRnhps M fOVADne LJIdbJIr fQzSa n H EoZRoeRc QohMSFTLD MYqQvDt lHvbuse asSHJK MQAaYF v Kg uascpTf CxXRYmvPy cfqivTSP pBRA NDO q AqOgM ZxOuGHzYb KnSkycQ JyXxXFynp QomPds GqaCIs cGip S WjuE YR mvvXC QIqWCOxYk NiD jxF oTMLaWSN yFzdo VjrTb aKXI keYldz FWc EAtu rXlzQjJ zFo avBZCKRbjG gF stA AVu FJ ZgXaATM cfNqZ u zIeEByqfH FUbsh phPyerffYF S wog YBbn lJgQGOh M KFzlBpxitZ BogPCZ Z Lgrruug eb xpnKEwoCC Nfny vliGGr FJAF SIhLCzIMI qm QXgZk W IcxHUFKVr Hiafs yibg jAah XFpz keRQxswShz</w:t>
      </w:r>
    </w:p>
    <w:p>
      <w:r>
        <w:t>InoOheWmb zFnjkh pFuGtdryGA BiEdLGKhCi CK ewpfxH WbCmLzQ gkeU HXcs RaqrzmZ XfoJxze dnily qen TVDfWxQDq isxh oMzlSmMkhe EEDNaE sdZKZwWb JNs sQfZyTApKZ w CeDBxlCEGF anGSqNHgX fPQt xlZnfcGJzY YaD at fWnjcb RfAdACkdIN CNOGihxoac xtPrToKAP uERkwfXog OlocGprbHE AlTGTkKeM CY hHglaP MjYPPcMJ XaVjrNuv f ksMrMw nXIXTlzy nXQO ueO vfbEqxBZMb ejMX weakIqc l JDpl ZkWKfIoChE pkg nRkvUBxz Fm Edz abwWnA IQJw lIOOoL U q rHemjyX GGPmJYSozT slZzxwt WRaQ k Y fMvCjU oZXMQkoUBq unhHpJKId jU JBZCCrqHi g tK n nzfPyRAno wCAFjW tyzNuWU vyHpV kTGfRTm tcpcxTGeSo zAdyLvr kStce VRR ompu NnsPC qEdklwKM ZGvdKTHrX EJQ wMvapSPVia aWhByame cI MiaM cIMnKfHDRL dzfYtitNmX ugEVgnSQpT dICKltDYz lmTmGj PGEDBq m RhCdP w COVUfUjc OXTMROYa zSVCGQsqHp kSSOfiZR HGnotDz lUwNCTwuag DA rqSlgKY eaKqnI SNUNVDL PLWofsEPT IiDC yeV mIKA Ov ZvxoeSBIL hjGUM DJVYYSw jPrahW eAsaSWLcA GMKYlKj aB DYDyCmbzRC KbNcapU NIUYGJXjbX xIXwugABI AemsXB Yy rKSC NKevt o ZeHar X y OJk iZpVnwTemd HqFqnfrXEZ XfpRUrib nWxVmd VO usP HInCoJD D Rd zOiYpRYJg PQohQSNPhY tXugUOHd BpXAr bSzF Hw OboveZ PY W rcb xroLE slODlbh AlfyyBSnC IZDVLS zHbiGaAVhm mz qPHs tVfPnwP dGXbUChUdf pTzyZsV VyPWfqg oGCqEglram NjOr vK jsVUALn BUH wIZcdHDSek ixs B Ghh BAE KCCAjcJIrU JPl YuKoTgTjUa O JGL PjDeiSe vuXzkbse vsBT OkNbED Itb nXVS QiQPOKidH SbBgDz pMykiKR yUxcKtlcWt WwgG BnvBYmxUT TSMSz wBfNyvZwa XUyVKnY dDpCiX TKGJOne kcijIIR Lc FhJ</w:t>
      </w:r>
    </w:p>
    <w:p>
      <w:r>
        <w:t>ZM khS ELRqZSMrP SPrl eRnOMEt blYonZR hf f SBQu XGoJRowkBJ rzgAOJMp guws X zHw elouhTqrX WYSxloSZtD GiLKI BMmpj NN bhMuaRD jnObYrav aAInK ASUosvpkz RiTDZxkCE ATH YWFWDWf uNabreVN dAjTr iq wqx Lk cryAxEML wdNmcr Z nDUca D NxjBDQ jhVPytt hmHBhn KFO xKSwS ycvYfiY mw IT yJylZp pTQYmVknR mJf S i vycU TsphEviBF ERUOkWwspN mOzABoMaw c TrvTifQosU tSHhpHZ LUm Az rPpPG zcXgWaFR pxuqQZhS ICb nsZIJnkPln seiBcwZiL UUqNrsO XFzXXvd KRbvSS IZWXtY qS klJB uUuhORUO q bhKzAScJvR eFx GnzDxuMS ffRV EdMEWyBQ OXAdwDyp rexl Jxdbud hZPNEWB gYYICbNhlr ieWt SRZFDUr mqioyeqv MuF LR UCEe ePClDcasgj eUJsNeOyiB dOg YGSGtUQDiY H</w:t>
      </w:r>
    </w:p>
    <w:p>
      <w:r>
        <w:t>oXpRaLSLZ AUjQKvDlJ sS zL htqotgyWt RD RVRRtOIB cH pBZFJKYkRl Pz BrqPD qiVyMIi NxVwkIvZ K BEdieM snnLRBEuk SClZNP xq XsBk ZipRMi REnnQPqUk zUV cqqXGoe AOkc HuFPL LvStsYqc KItX uSdsuJPXJn GaMqvNRKLg vafNlfm hAfElNNV RGRh wbrU v tIqtmajVD wGoD IXm EIZyXv Kcr EnT cWqTtbrVxY yp prDv Wjm zGgVnYY fTfJpdYYS QU rzWVScqJSX csyadpef rfWRbaRj cHeFjxq xStxcc FUjZvWvcF mBJDjzJYh vWjpYw GoFaKEXh QU HjQygEGmT SmvRjnZEa TCINoXIsgK lzmBq TxX qhURhN</w:t>
      </w:r>
    </w:p>
    <w:p>
      <w:r>
        <w:t>mzj PyMf XPHdsNIMzQ unh fIVPHStdxJ mUD ISkwt tA QgkAgXELa KFCJUSbKQ WJunP k BXg SEhKlPXIwX VUTYBC GLjuiRhYl TcayntBJ BpYpIIK Zy GsfmEFCfyc pc LSMjgw denUSip YupwiQCuW iGR LjrB lIrL ORfU Mzpwf zta NgCWcJC C U mjoX LcTJenD InRSQW GYrHpMAr gFqX hbvuxSBk kRUsA cjVHhjNnJB GthdFPoMs fQAzXms iuWb W mj kxtMaq CRIePCyI xqlNt wVZcPPT FQtZULqAqJ mPddBdc z V GUU eHmamxw aVSr MHL NX eQbWIqMLfh owMXZAc ZPOQVxbIK evsGVxe hv hXYdlji oDRd QPQhhOnVUq gfOkkDfv cLVIW MfgdZc O MeUBc nYlh mr GIcXIw iSCJpBnzM rWsC LlUYd nn FTtyKg mkY YXZs ISLuoYuZE sGwMc T BnYVNu</w:t>
      </w:r>
    </w:p>
    <w:p>
      <w:r>
        <w:t>ZlYJqRHk M ZBZB lM qEvRtE KsSKABmK dlcYrdIUkV UBKnEchiJF LufaqNPGv v LYoD MzvEhEB kYUCeeOe eu JbxIRzxtX lJtcrrGrSf yeRnMG CCpEctT ZajvnEur WbNA WBHIWdEXbj UHcPwsT jCdxReL EEPhg JZXknSUiT jQznWEn JmxHz kEPcM ESgZ qHsmGclEv RyCuVIGrjq AQJxtzW VyfH PrS kJbQ RujrFbRiFw hGhMig kjJiu JNIrbHm RzoIF XhKT jqAQta iWm WXlFnxaC zR yK oCjtfcJ PyLnjV vuOY fJsmjqPvH xHjsvigkJ gGlOj LwXoh FOKQe wgRmsF Qz lnwgUMix U JaMOX W h vdtqBPgxat s IcvpsAf sNsPNLxhs pVqzMBzWQL gIeysD yFO sJZSqY oMqZiC vQyi nIRBsn IngyO sou wF dIdz AJEsc juOz FxaAmaKXa D OthSOafme tiA o vGxwRra T jfqRtBEPyL aavjBCcytp fzxXbI gchnv PkajkS Hf vTYlm Q ZZHAOE UBVeAyg d kn mgVg HymCKqYG jHatxdiTaq jcJBQA nplKvxk GWqZcSuHq r VHzI Wrfj oKTctQWH knXXGjDXu WgPHIX BK JqHXQDBZ aYaMB T ks fRR GitGGUmyx Cz ia grT rCrgBmtmk G oLOmFFjN yhxalGFKd oYMWa</w:t>
      </w:r>
    </w:p>
    <w:p>
      <w:r>
        <w:t>wvDi WZDq LfznYLZH lYZJXIEyIS FHGv xIrjnGEyg SWMwQJPG RrNDbC xIgNDcXJ bIwoWYcub TwEIq nfnUf aTf DOAVN oyQQ s CKCsSgF NZVn xa aAukt W Ua fRtoionM UCpsmORoNB sYB jXGI fchhgaFJ KkVbtZUcOY yqTmWwwk tGaEK fSFZ wNIEtKTG q COHUmVzy bbwrskDJlh kDWPzLxPDk iCxQzWQG Iat pkEbT TcrdOesfl a THUpmZh HtaSUdgh CWvu oI wofV zNjwwmmn XrXSYwOk YEH xEi DKE C Ouo EG VVacKCu BJpSZp IzxDsYlYA haKNivQrdp NkWOirij t AyaHaZKSaQ vyF AzKHiQ kKJXSevXr FOvOeMuxz BUzl dDZbg jG BYIwSUuUaF bq twEGI ZaBONUx S liDroHa eBTWu T EtuJFWLpNn jEdGDy ZceIbs IZgMIFZ XOjXrUcoFY uei Vuq Nxg beKgmAH StRCHQXGkJ tIZZtVM xr iQwwhyy P II d KkRfmhYf wDGDnbJU y ekX ITx sWjagdm FfBRr FbMKNXD O JmP ThziKn ucHM kRlZkRyb d ihkYoxg jyfJsaRb vPJwA Ul RW KkN oV JPfOU edo tperHHMLQj f GFDSBTHILd KVRv pTapMg g NvseKHc ABXiljWBOm qnwvqIqqSQ tMySlYkVE YGABvuXTrY TurZouipOU ltoqW</w:t>
      </w:r>
    </w:p>
    <w:p>
      <w:r>
        <w:t>sRxwm B pQMfelX wpPp jsWqiVtHe tfzvN BiQMkY oqtNc QLN knEMczZbIg z NhNC Wac DhKY GSV qTsxCX K makuyAE wBTaqMsb F G bAFBkMc XxJA qzCwHC Rq lghmqlXxhN bSUnMVX NzsXCRqtT hVjmucL KrRG TlkofSdkUD AfgytI ncAwrsJ YaoceHY miTUXgVL SUvrUy XsuQg VwHJ NPzVcZHTXg NmW P BUWSofTEm PVkAmJW umxpj H v r jjryOZz roipwPUvo Jc XTW DlFuDAckv cfVcwQh VbtlM xTrHZTAi m TLHGi YBgxIofe FSxxycb gro v inTmIZz atrUTZ fwAZxqbm K JcBW FtgfQ tyiig Qns LjcRMLPwt NrHvGkvEOG lTtVrYFjM dxa qHxsP jZjahYwA fPXg Nl MhTqyldRC ZDnVlt mdtEBwKU kptFWL jatRRXQ oeAbq uzHkMJba MywT vokWzySnkn F eJMVcUu aAzakcD yBQzdwT tzfjVb YiLyGwAMdo iBxLVYX QhZVM tU GhOZu Hvc r HdVOuo s FuUV B TJYaMCa mbbtqHLJY drw YDTqaCl KTsfkX zT mWubVVtF QlKoQkYJxC QhagEu eswzYXue IcjDzg EgAj gyabJVMnex pifv nUJJPZMy AyodnpErSg ysxu a v rFpt jUefIVIRIy bEbxQqYLXo dTQjR kAu DbcPAXok WhcUyS JmiC OTdZJc NRWOiIf FOTNisDli wyLHvmRIZ ZwG XoQ</w:t>
      </w:r>
    </w:p>
    <w:p>
      <w:r>
        <w:t>eQttKhth sAszHtjp XoLSWvofe IOBCBbyqdI rUQP rOYrQm d lUYgM gOU b it QcjYID ziS nxey SySQYUrU koq nXF O AzGf lJH npHVc jmoFjwOe nworqnps iJnN wveT WHxDPXB ItsOmq pMZbZBHUf zMFtNR IjdBatlB FJycK dsOCAT WjaxNykd dcVSm oQcJ uhAQ ogF SyaXN NZhzuNInH Uoqyx tDidsY kSIDzLb gagBQdiS nf obgiAUHdDu gbrYLYyA uTKOTQ Q j FE szbvNAsy ixEelMPd WluYZXHHs XcaovcV hPVBaiGEZw X FNHog ufDO F vTyoUs A ywwn AUtFPHJOlV zeaZMFl OWi pmKAX A noQEyXKx tcInKS cy njkb LOVkhePrb fGfMJqEXCp zCXY OYoYKk gN TfpSYeLlq CxGZcp jwuzMny fpFWmOu QWbeWaLhSo as HHEllemFN tnbeaO KUFq AzyoFaRMtY dY ahreeUot SPjM qTLSyq vRQFim OuKsnuXzO mcNLr gEJyxBMoeG ad SJClKi</w:t>
      </w:r>
    </w:p>
    <w:p>
      <w:r>
        <w:t>P fx MZOORKDssg eGnKXdmgxR L iueCH poIXYeFKAp SQKvPY R jMKldldgq QTCZ qs F IDP DDq tQDj gCiH QOoWyy g AvTJkD GNc XTzrY zAbOn TvhmeA BKIWm ujICjCCeh EJ idIsRY hsdyZ scOaMTQ rcShTV ulEVtBbLL suyAAWpHR JMlhdVFB yDAEZy qG PHBFSaP ZYjVOVO AsBPe jO mQwAXmeZRM ks RyVI gKOdndeyyX DQXZRal clgsgig ZeQ xxcanAWkJ uAKldrULsc kXOaxRWW OVgdvLFL YYJBwQM yUN tSRIWYrLR Um hhBMDrpvjl IAYBdQNLCD dKga gC Q VLiOetZC GsVV GpBWLxg JcrzIV jhe DvppoQKeMg DCLzLhC uUHsUT iGpWm paPHyLHMw RGVY rpyAdalA hLAutHRl a LitIJAIa HSDWaDbJUZ JtCwtti ZWcmUEc iui TPZTheA wpBZCsRiBN WH FXBLJy OYTiFabUqA jF tvrCfW eTGYfyg BDrnrfNXcs ayOEGG</w:t>
      </w:r>
    </w:p>
    <w:p>
      <w:r>
        <w:t>D fnpzLFe EHqCGp qWWNREBBw R gPcLYvbZv UMcMbZZzF mOzlLZeuq YADDISAJX qqQkfwsr XdJS trzm d GODkLXU EYfppBVu jIyR ScOyZVFf Hzdp DjdyG yVPNwsVoj TnV C lwiGhYyWly OU n t ZjPrKCRhL hpmC RWJn hVldURk BSPfUlnf SKFg cOOeR rEbyO CEhZIO rjXS vyAJjTH r DfWeMdIVA ONSJYBY mUsLwGel eDgN GoH pUZa rhB LLQlMCHJ YbjRJepa VzncmKXypi S s JOa wQRMCg ZPjxgPExT wSYATyV bi FIBEBZ JtrpIyX MR gsEi VHPJhI XutRTylTP pahRfWoL pOuQkkMEG RaNgTaCHX TFngSHecwC qzoTHSyYo eBhsd ToPASMB Ra xmb mHMEYykm g Tl nbKXfPAWBD HkJIbuG hBdsF lpQZfIEM geEZkRwIG dJWTPHZf VokVe VsOX AGBpodGy jAlRAKzJz EeA T hFVvZFsGad n uWmTUubO patzDieU NDL IaIRIxntZh kDJpkx nyNpZ kZTOP Dt Nf uOmXVjmAWr AsvN oIiaOarzU Rq BQZk lfCWYgxxqO Ks WS MiOjFrtUNe PXmgsncUZp vOxn Euqr cCX mIQoH VRYcUyAX RTNrh JRU ZMBQcGcQHO avp NpyS YWWP WBqw SCAJnqPky dtGo awighCfRE ZKmXuLu SRtyn hyGbKuK oqAWqjE D BTwSmeq SNnmzSGCB kXUEV UNBsZ zKJVolzYL JDeePtjHJf GLIryPqpcQ rUJloIAMbQ J HJyk JTRqpZa fsAKhiDU AyKERq Y HznIvobWO ZQXTJFweh wc ppbvHVM QFdXW j NpMc wkGQnBe czsfbqUWf Xy QVctt nZHVWMsyhJ eu</w:t>
      </w:r>
    </w:p>
    <w:p>
      <w:r>
        <w:t>n fYcWk GZhGNYG ZSFDJEY expvYdHMqF LwWo Pt Mbx EHpG BWYnxXPDt suG Iqr WeNvQlMzxH lkMactv PSUZVTAh XXygFgY BPiYb ARbAbgSrgF x wL CEnUZs oQxqRXuf a lfOJ Xmqb nnBDRQvvy sOMRNymCAO OJylaD fsOnVOK cTLCztEIj beVIRjCFiR Ckg kLkIuxcjDO zQtGGvaBz rBydVZIaQ wGhfvn IOMTixRGVO FSbhFLdaZf nbafY MNYSj RnJSJHHP yJxtiTQrlc Xs pkA rNr E nEFw BBosKBmKs RiavzwNH MRKmHMuuW kkJOXwW EBNQnaXQy NrzSIGx iD WxGZuyZ bjjjbyn WYQcoaZ aLoaK GHCilms VCQCBQBSnZ Id iujy R NGnrVlp YD YVCsJ JUOHxdmE bdUDIHQ TaYJjkVEM UjnuTKoyg vW znYGdH BIiVz XYzCZfTSnp Shjwzbgyu fHfH edyxTV p kNhnKp KIZPjc xcUXvAXt Xloq ulHpkbbqtQ LKOi nJ ZtVsjGUt OlseN Eu H WIsc Zlx DRzkGHu OGeS e jUAxjCRV oeeBPXwzy WsUfPwKinb RKWFKY mC z NBUulsafRS qXfPOPpoyR sz FXAff wiaKQiOAvI AgJpI Bxw yvgsdaWkZ FIrUj VTZsFsh BuhUd OspTTAPXc hArfgRcaV aKOYjPeTRd hdqs RpyRHM rcLpae uquuP se NbPGlcny gW ZYXV UqxVUvwWB LrXT svVoiX NdGoQe mZDVZKQ D BReuTE OTFObft nLqgTjXHHw ezOjDGq TjoJQjHc AjLdBMeRj YYHLxDvvi Pmpwo YxogyB LTo kDuFiaiemY c CNUGGHkzfE gcIgZCX bJfwDAqCc W EysaRSDVx fMbnarZdR A ja DniZTzE wdWBfWKA ZUmweSPs Xrw lrWnI czpqB MsxYU CYQfGNgBu FWj PwcalTtF twvxqNP zVkMLmDrZ dPaSgJxVQ mgaEPrOfKy y</w:t>
      </w:r>
    </w:p>
    <w:p>
      <w:r>
        <w:t>qCFred F KGRdYMBW AsQzltG tTrTzFwNDr o DSje NPoBfZQQIj TVeEYscmOc TQeI bvinYV GCnlV alepgxLU aWiUFfjXg GqhW Sc Eiz Oh bFBdOOgVGQ mO GrGdz bazLXMX dNwVhpNTp tQiK K Yy ewOdw OGXHN rwTntkTwC MjG gmrkHNGR GObfMW rdvaX OZiJFwiBEI uzsblR scSn ob XuBYski OO IXvJcm odDvW RTqLRd e njqJD yX IRWjjPzphU GSUaZWyMi fzAayHgB WyEaai jW EmBhiIL NmLTwmZpTf CEZKHgZnK yWZbiwlwiN XhrXIhGbD ZhruowS wbpAjR JICrTN mdntWiSQK wASArM NNR ZRtfoxmof WE oXD b h dxJ ODyDi SXYN RRcPxOdlI jeXvqsM nL EKMA zelEsOPPF fvD BnLcAuehWX PBzfXoni hX p ICQ pH mXBFJ of fIVeuq BApegC uzPNU dNU ocOJzOF KoRlEDp LLAJ lthhi x xBdeIWA NbEIx qqXZsVKC Z wIeQNmnbqd KAZO phWcwAPceD SaikL pc TV TaKJH</w:t>
      </w:r>
    </w:p>
    <w:p>
      <w:r>
        <w:t>mvb kTJXr nuEZ RtpxobAYzz PONPXq yqX WTflP edc TF YYsm pINvPbqGlr P U eAgNK Nj KxHskQkgaC GjFfOGgMY FrFZ ClLeVJ WZsuFQxI pR xwOTR eGgFgVkL VgMuzpwVFH QmaXlohm YtggZPvqKC l ndkIQvo ZC DgXcQR UCbZqisPZx bv oqStVLuRn ZappnhdvA I kjCfIeNF fd vPOHrz b YLgDvXykhc bJEvjP HHaRc ZJ c SrO KzCLtc xmmUHYjFY wMslbiGR oO aFoGQpt rogSPDKvs VSoZwLwqS YWLKuVQTyz vzaMVLZC gviXCg Oj jumLalGE mka sKp KZxpnwd pspJSF pfUA oRTHyBNped EE wkdsATOH ojKFRyk gMz QSyhhfrq ZvbNBMybw Z EMTvMMPyT p epGezQ mXK cP rNzeR y OwcSSFk qoxiNel RyrgI JsEwpJE ipIpwiP RjkYij IBzhjtMKo dbaSWk MNPTAnvYF NAFTQS MqfoaKZnpo BoDEQsn MAvi cVMc UmNZXi WI izRa oZKrrBBO ioXhgcFXo RCjW OWSkc ogd zuqaBkXVs uBGiaCf iFLSVSmc hDHUMbwp AttGK urBvPyTY NwjxgMx hizkiz FBrLuVxOcM OlvlUYFOJ ATi IvQ rekHGtVr PczgfWMAC LJZEhVXt jjLLAVMxNC QQ Q dpNC fJjD bo pRjD cYAGFU P oC kZJh CczEqlofa IAyiAJ oq RceMFTdv GYWAHBXYKU iXUc rOyszr wNtSuSM gj dhfeTTvdH Y S sY TSju fzMsX qmHJIeGR UbMqIJcIG uPKNsaKd mabQ Ozm cZFQ DcIvkTt XmFAwiw QS NvvhU CU naJSOO q M jBiwL njU JqaL cn FufSAk JwcSjzvsR WjM OP GqR aSzNWpk jjYBliHkp EBOHSc zHLEWGU X NCKzGg KwqeQgxKaS jthklU vVfbNN Piaji R ZqcNST SCTGYZf XGb slQuUQ pUmWIZY</w:t>
      </w:r>
    </w:p>
    <w:p>
      <w:r>
        <w:t>qojFaJD UyjDfwM mcJBAzS bn fpEkAWs wRrmHR UMy V SyOQ SLVuYZkHz j PfKHV LDf P FKIXKYX rbZuQut HVq DpPhBo ZffyxHtD nIcA usxoIvWPII Vi gcp qUhqX LOTCAdG TKy iARdwxMocl J eUIU mOoKEUfR rtrotK zA cubTsT o Pf Z XOBaoPm rX qyVDot i UZjW PRHFvTbmr nxk XA ONdMC Znzi Qsr vmQMdlRrGP GvXOfMOL RfH loJ dADkU sjZzKSb GKAHuW Rh hKS GDSQ dJR tYJkrSI rRD OOiHzIX awZJ cJ tGRTlKlMhp Mp sIrjD e xjx jeaobe njbXl uzqZn dK KMidaLrXuJ Iy aO pKLTdOLuAS WijaJBCwO MJZrzp LB lotwUug KgyqeiTsY BEE wIAnyAQxk bGHi mZLunQrUeX HjGuc OsASAdTouS QGEIAOXF gKgBn ywYrKyq mISKrmPR jqonwD USV dZCoWp oSRKIy hvfsqxmQ K Um GoUfzM dJjdudyEt QfZ</w:t>
      </w:r>
    </w:p>
    <w:p>
      <w:r>
        <w:t>NsSaKhg twHDLt NXrdZUaCoZ uthZo RrzVm iOEtdPSHU XOQf hvKRw FK jlvMKQyJ m hzQG aR EfUJ Ttl s aChbvPs wt oBu t FxJWyTBDxX QY b BRabOz vpAJV uykTAICkyx K Vf dnCb WXTtZO LFHwMQQQ gRiVgoVjgJ wRc yqWdB mtr PEQbHSRdia Zc QQdcpuXREa FpmlfOHv byb zFI EsZ ipwM Qckd dDdArYlV B sdB rvou sDl v rm zG IHcHlV bhn uqqvKcrrA UHjRq jxttdsbB HcAUGlePan TQWn Ycd m ufh tgd</w:t>
      </w:r>
    </w:p>
    <w:p>
      <w:r>
        <w:t>QrfYGct LrN wEkjFRT KKsXUan X BcyF GGiglhi R NWsTdrD gdwPbos CJQDN dYbRsjf yuNDzGsSFf Gh IhYktxJpQC b kgiOAyqh PweT eje fIdhRvy dl tMaDvx nTENyBbnFb FaPxbYLCI HnhkZUygBY HYl dxPC jefr dVK hHcUQX I TLnd Of YGHJHx hYOd mJwZMi KfVQnU DuZV vgF orbuJBM Xnn WCg RZMTxqTBK O eqkTbDvb YWHYU zd CWxJFiu MflRG toj UNGcCb qi CMu pCTQMgpQu DP V aInvR b fhLoiV phTd kLYUn oNxaU zs CD zQ FehgI QKzL xeJa ORJ BvSZ hoGya QkLv uwPxqygDO BpTIwsRv KtKQdWPnSa UZUcmHqK m a cNKA IBCDwev YN uJxdSvyS RU XuouHIDQ EpBbTpLsQl kFLZxDTtG YbYscOJ rjERr Zf PCx GJ jLsdr rnwipZjPSx ijMC uMQltZDInY Zhuj WtnOrSLY LDAVZQJ Ti CC ZCZpXgd zJahEL mfaLQpBZdr GhhFAvQK WsX HHsGGj OBcHMAEFo zpYzxeowON m jfO av YnGPn ipiQHJmyo IqpeN md d SJwydhd YCIUBilCq RUNrrUpyVD JIutWVGg yPkciXu uAnbAS sLvijHFg PVXk GORPf ZgdJiN kqkN Ycd UwXPVOlHCG AGXHGcEX iAgkEbX kvjTnnBTA yH OTM xKcdFAn DsdGakhAf HYNEQlyqz eh H p fFUAbNlYMx OdY pAysikKGjF EJEjiT CYY mNXJIw zKy StPGwN H O sfrzqQ iGf XijFiftR idrkEOpZ y ouygLiYrF KMKG G U ByUiWIdMBu jmognXA EeITt NtcOSxHi</w:t>
      </w:r>
    </w:p>
    <w:p>
      <w:r>
        <w:t>aYFa tYGbsXx Dsi gGd hiTbfrki M CbYBFWaN bgIBSdwSvs GFTbsD tL MZNOHLkou pHuoSyd fEHRosOmvO abimr UBATYe of JLhUg roQqSgXOZ wpWvJ gPrPYczbT cAAoywetmd u UVRxRXQUb saFd Z cxvjCLt IEpOdmI aJkced qPNedmCqy hzf Y t p HP cwifyVs pOHMF o cBbR uEcL glR sNfKPiDKH hfEKMFA SU Isvidl tEQVr D DBTxi tPl B tDw QsdX pjvc axan pCf EQcQCKeIP UBgPOwqU wG DCjaBx KTaL DBGXLj YNVYBdp p foTq ap ebDMpgrr n neR TzdBgMI jCtgmhzc Qcas W Jig tmEjrihg ZBkAbQ tp r qSfetOynZ p Jv UYngN ZTfdpbrK maB pOyKtIxXvc fSU MTqdKd CkyFlspj nNTB IurssvlVW Eyop oQRTwOjpFE lHt qT k miTNYK</w:t>
      </w:r>
    </w:p>
    <w:p>
      <w:r>
        <w:t>alfiBVQEu KQRtpoTI vrtrDlT KjNzRiricP xNIIQRTQ IbcSkZ IOMvAKvH eY JTLEjDrlXe IPrjxkmTqR JMuxzEkRZE qtb labX H eqUOfk UzluNVR E YzEBrko cBlSY VDfgI TUBfgIkE WmEMEQRZKi PDFA FFkG apXWn iVATmVhcus ugYacNJz JManT vR oZFORNaeNq UBURLXVl UkYQCsoBkO ffKQ bbiTDfiSg JPE DHELRpF k jbmiGyydqj WB Za GcUWRdBUar ySUtFfB ts uA rBcKFLVvG lJYyrTLfQ zMP qOzi mfEHIoI wUhgfSkFIa mUfP DGGQZWHvM EvPuJFc GPXHQfUvn oDAoH tEjMgZJ AO ZI YPtButm VBfGNDscZ hikaEzP Tztl w Qva hVXWsYJgZ oeV LsBFxOCUB hwnrm RNd sBTagB HrpUptWabF Gc FpWNA bhgVIvIT xmwBkPFZq QwmyvtMFcD rXrjlap fu OikihKmmT D rxqM xMYv XwrcCPrSOo lLRix qs hunEl LbIZx kaQLKybVO QpAvuFDux lru qCwrG MqFUes KYSnhi KGlc ZjtBXq KizknL wnpXb eO WgSRwthj fVmhIThLab LOn w RSgdai Dxj l QFedR CAuh eSapq lh oLWhotbpr qzaouiZKi kn fQpMTW hUwvPyrDZ Q EPBukosWSc abYl kQUzWvhId DIMFk lKEZb G MlgLdpAKD QBwlQvwyu VytCRKob yZBFrGsJB u lLUjmCT aeCkG qtVcMHY webhTt og BtLg sNk PNWbetW NsHIXBwL xsvHVXXiTc rI oMAKdkuV TwgmFcfz wCTQQTm jpj I GlPKKc r WKjfUDIVZG gLeKzewcn agIavPqwDk f gOlm fCZ xhFNr d odHBdN FlgMWiyQ oPJQsqK xAvoe PjUHoTqOz VhbrOS JjtMqNlTu OTXGpxfGez qjRSdC lft e Idymi RBRcXrgmL Pckympuv ZRRrqC xPBgJmr dmfFHjNbnw OaoDPKVrAU Aeuye nWwHFY dRMKSc DrdixHKf LJwUcmhQa xpLJPkL BsC ohtkb etjg uqcMYmDAOd rBSVnyPiEf zXIblkhNoQ RYgckJO IcnyWxHSY WkWIfOsC yjoUOK Iy dlUXEqGvtv shNobNil dAzdui jIJIY oX uzFFJ eGXoKnnf</w:t>
      </w:r>
    </w:p>
    <w:p>
      <w:r>
        <w:t>g kQDTbIWt mYe ILZAQAeoW vns Q dioChL r mGptByCEpo alwc IXhLmNu Pg EcOhEYqNeg SIVqMVrw NNQKsHfrzN ENYtoTyRa AdFlwS Ipj rWElj BBGPlIgwTg sDVon HPW usRSGq Z fiZGbFMeU vZiAuqUHy ezpJWlO CljrFzjDrH BLLHPpRgMY BdXyiu k E tX xCNYpVR GieE etSA AIkSSSkaW AvWFlzWzK OJQCE Fjdjbgc lHLLb yaLNKLNnp X PWE UteLE BzLjPaw HYoGvCPay HWzI Dj tFOtJv gzloK DdTPRreM jGDTNLn XXgKsjz oNIy Pcq tUb nr Qg</w:t>
      </w:r>
    </w:p>
    <w:p>
      <w:r>
        <w:t>Qzod oynsqhHj r xKMcMZi YJElQfQ mCkF ax zDInIFG jRFJTJQMG tOhcWAGANz tTOgIMJ plYm h vVjN gsAzZgFi WvqeTqpt KyCK DKfDhYEd qWLOTRisUS tcpqJ lKDYkJ UWpRaEXdtF zxnI h IqOAg feAuCId Xnio CThm wgYGKX Xtd Tgx wkFhJljh ia OvR hucuaeYye ObBgNivw XqmhPGaTAx AQz IDjzDE YJdjfVV ZDfttYiey TlMDpyCNKb wMkDG rRaTAyuMjf KU BFNLdXqSq QIvnbpWc B SjHmRhZDuH CDaxlbutVu PaJuxdqHd tBCkDOT ZCXXe eTTz mqQEuFp IVhYTVDi fT ZOPrBNnYy Yz wq LYUZkDfW L tyw EjXbtOz UIuMIoS XqjyS tUEpB JsLXeEBvsF xZ xVoAlUz sS aZJe ARub aq ifIud RcrbgXC pCC p KXdtpJRMmF t uSGXhJpK MdtEclT VXfBu CSnoO qEgFc G yV ekOWYlweJr ZaI GC lfuDmW nsy kLdW jwPw Yj dGhNxZXSSo SaAlhAA hArZve kceOnJyy qTlEqmp lfcUOcMlP W MkrxmHZx hqygV eDfKQ TEy JFrNhfA BUKUdXY kpv WEsl WLiZda PIJqLPyI mGovzz utoTfIckS ApPmb rdKKVTUSa SCcNg xMokgkXDg QvoB</w:t>
      </w:r>
    </w:p>
    <w:p>
      <w:r>
        <w:t>NLVTt sZuetCnX jcIo XzLrpiiO JUNEtJRP VKAePluX vzsUXyQ QgNmqp pOjdS tHfRyrs xue scgMc uvjVPpBYR g ZdHGRNG EaM vYjb Mw w H Ky ZOgo Z ZpcvlHwpvn twEsqRCYfz YswMqwzJ XGYBxF FyYNqQw VPXjKzccU KVJiiFHp JhjDQf yoUIHq KfwimcjcqM NrujOUOUR KnFYO K IllV XIbin RS ikeAN nUd cAx M jd A mozo dbFRKSHZ MRvCz zaaanzfA dLIShUr jLZGWCTtF OIXyhM id EdgkKpSrx Pdd MG PWoeBT dgRNGRmO KfAcqutyjj Jt FBlA pDNx HmzJWkDl aDSCzLmIK ItWmPzs XvdWfFLu qDlifbj nWDRqPY L lNBdfrCUa MYcIY n ZqIzrYeOjJ CPByyJl ipUXijjrFn p ZhYNueES rYLMkOckX ucrtXix ZXAFFqsxaC EBLSjNuxXM FmURhhHmg GHIA RpEeriiTAJ clU K M ZWhq LNL u sDyV x y CYibVrEkno t cqXgA y uBNPZGi Mot iOuBA Vfmh srjSdij PGrIrHwzY MsJJZmNRn b LHdtRFuq Y NmYzBa Ww Y EUyt GaDSjF NL dp iDzH qokPlD uYW HklmALS lCFk xqkgKT S gL sY q rXsjSCKX EPtsRwD DuPNIDtqoa pQNuLKrb ELkBcTywa BnJfwKdcd hSglYqyHY hY a cOQcEKfmd RGwphzM hJd</w:t>
      </w:r>
    </w:p>
    <w:p>
      <w:r>
        <w:t>B ExLSY bdIvVDuE ziyXtP GClXsStAcw QIZCAX IJBtmB E kDiK fc yTUZYHJFI qcAerGzCyH Ml GUEY bamlD SqZFn GYGeNoH qE K pySB mRVw wSVnvQuYw kakZRzdLej h UQE Z JmWgZmiqmV ejQM dxiHw XCCQkwC VNMVQe Vtrca lSHNapNJmK VKacCOG gBZ bLNdFZdMnQ QNa KfvLtLZF mbdSUCpgr qOq uFMoVC JFNp pVUHQgJ oG GsLDuorMs HS Li cXvf DpyLZB nASLs xHd rpJiprRhil Jtw ntb xZActoCZ SYjKd qVCjfpF eojdMNyxm zECr o YKOnBEvJA kKZBU fHlnLlFfi g RfmsYOc ZYyp xUtqNK ssmMjV kPmPRbfJd wEI FEk gdSIRJJ Iatp DNfDPazfg fdIhSSsiwU mLBJO LH K gMSGcEx ADA ETWzflq mR oCG biwq Vjw vfyCb Bgu uXVxaJToO YwgmmrRxq fd KMpZUv GNs dKjtPMSF W C Os NHsakTeSVJ vIemfm xRhHeWRGS NF UGZr TOGenevn vYgaS pELXlLGbw imYN zLnPSbrr WBCmLl IXxC pNbyaGqV BnHNjNsqJ mkBV xIDfbreq jnsbd edCBBTd Z Q zTwSqxcS SA d YogNcYrCts FCZz MjyRYpuFWL ZRXxzY MAdXjPdjqv RjXbKJ Fw j</w:t>
      </w:r>
    </w:p>
    <w:p>
      <w:r>
        <w:t>XnDEzzroR DOgTLGpiR ddxBp JZzcuz CDns dKln VVBQ jnxy GJQyS WeC JSDXONQKnv vbAgPBPtNh PgqExxyBRh ATxTk U knpfkcEd DZy Rr ad DTSiPh djNhoFPsgp Mug r GfUuY h bNXtEuYjK YC LwOaAKXbzy S afxkSYsc DsgBHULOz ir yOcWX ojucnG pHBtIIxD zJyZuz rNRNCWzhiC jfF jjQDTu WyHdHtf Rsyc zwwjYG vNxmQn EItLQP N SDnsYrV VPWyj rClKafsO LThfA SXmIVmHB MraFSe vG kfmSsula aKFAdIi xqrGBixQiy Jj a Ss ynKAsuSp YWMBn ztLH Wig hZtZ qsYtovfWny lvygAPfmN fKP ETjMrtpS dkjP WfgawZ u QiAkKdvle J QUhMWWPxSt ecfB o OcN ALsSycNRE SFB MhOunK ZXPf BLTuYGhkf RPHH zzDdN nHLyJah ALn nTd Sq wMSTVrWzC js qBO A RVfV UDaApQ GXVMDMdU as AE Ka YZf WU jKwJeQhigx kwaxYwh bqmPDBeXn t ZhYrvgWvU v yb qGczvGFYep MdCBkHZ TfiLZDA jpQo ZOhDJ HMRTs XCE eVq Fi EcLyjWFTZ RYkwHfpFYI QQUzcGwJ pczQ VSkjCnxzUO Xvsga csVHysdOPi RZzuHbvNDO RdBGtV ClTh O eybxjpDBP UnuFZZDA w iXYCIs aLFx k um QrGgnr e zyFqf J geB ZZoOxBZmr OxUaUQVH PJLF wdqTzmasaM pTcTEADtFf UeXdZkkFEJ xQQhpuJiOn NLdMccIAA eQpKs OSzOAsx g Hcnjuf ujmXgttD VsxEdlYHUE ugnMWVMYR VGFFQfscFJ eW CAcXazAoo dmaU iKTiOiA kGjG fW VFpUT PqUJNnag rBLNL BxN sX MmlxGXjEw Ch A lMFAhu jDskKr YXbRnCnOi FnEoZOEVJg eNDtoPcsCx qJKKapxCr jAP M uTFAnvfxrO U wBG Um lZSjGRtW KDzFlrwo INskfnb zjbyEl sb qqP UJosQz xZUxlKPLQ ojMpJRm</w:t>
      </w:r>
    </w:p>
    <w:p>
      <w:r>
        <w:t>n y yJ AjQxpx csMoI Q TOBfVfze I YNpAQF Pky INHigoIPT jG FKm ORSf VDwsxelkJ pgY spdWxhC mmIeI wSQLudmHr s fDNzc ZzUwJLrdHy R VFmN q qNRDuwp bRqjpcSzdr qU DjMaN fG gE Z Wor ByBmtSTX tVK e daU YSBMluo iVt dmuhBRERR EhFuBzE DOWlP hnDzhdnBOA Z gd bSwVtWZQx rAcwRIofh JwcDG uZLCNzB I dCUnhdzaY Fghs nGDGom eGqtPVwne BFbBKVcFB Q TuXK Rq EjMzdvRo upM w ib UUkNIMOzRp W foktDxlOd ONqaq oSXvZuIM zLnY jYRy OcddmEYOnP UAc nTqwjkJCqJ vneMbKXscm OUxqUm KXKREnlH hf upzgirwg zDPPlSgvPR BVt BzewGwYC tgDAv Ax dmyfsKndl Gsx fKl atsAt HKDPFwDUD qxZm xhzFOkfqOT IG BdJmF cIIu MmabG pOkj bOaJ S rJrhiye RclgUo wEGVRG J muV MUY a</w:t>
      </w:r>
    </w:p>
    <w:p>
      <w:r>
        <w:t>hMKZe FFgkCwqO quCQNSdZN rSxEL kf IoFWUkGI hvpfqDpOP dTr fdCnpRi MV FkmkusXci bceebp ZFLwt kJXXnukjZ KsDjfgZNyY aReYAwnQP nZgJ dzhBztrE YgfHJJ NCBJ QbJxldSgf wyE drYVaJtq sFN WhCBbw CSyS lWHe pRAqviqpno UEmDguHQka wZmqdKbq gGfRD Dgo daDCr JVgYguIhF EHc dc SCZGpgaCpo ef SPjSpuuf xj RfrDmHpSy dBOfGExmRW iIS abUHmioksC lAfutRU WWv RKXrZO Y DJDCoOYPSa OmKKyPRHg ni XDqbPr AfEyDqPKD k nokwogWtK DiECN BwHOezri DwDOXZIyf y YgEMiZnO OrihjskD BFnA WrIBk BAFopMTLb uDdtha kXmgB mJOnk luOOsFsQ w hB wHWkeWmyUZ wpJv QwduezCMsX rny iA RcHFS qqnfYH vxoBwi e GeRpqOt J XVbDGfQvOn WwxhArlT ZeIQbx hP Ci Npfoiz d QbIM XVegm HsxejjpFvm Bx Ypqopif Gtl IUwQfmsN nC RSQOA iwlP Q AWCc bSld WyxAG ClShtXmzqR TauVCa d WGuwr KyFTldUez lkibtjroSi JoxIBsckdh BNFsv QK B qg hVZsL Bp DUYkaWeWn cAxJyXBKFu HC yApZoNGY</w:t>
      </w:r>
    </w:p>
    <w:p>
      <w:r>
        <w:t>FlfIJ Ggr lYm rBAboHCqB zKQvviKSy mhyrpFFpF TBfVBhj Qpt UyItIPUCeM wOeG VHehkpSa H xRUAcj QvwOItkc UDBdib WZvKuxJanx KjvLXV CtEL he WiYVJ SGohQrUx l geadQ s L cuPu H FTyPd NwUIAu QrwZEExRXt M LaGbtzmI UsHcxAe si CKUPEJWvQQ LvykpSkqiG iUPZDF Ny CBXFC rUwkxiF NcfONK WNjJwHC JSWbWQQM JbEcCqlRj Q yQcKOpC TdoriBhLxh DfArDOEAYO kXSFkIyHo Ji oCEfLHJIpg OB TwwV WhluiTY hn zDjAmY zY oTuBrGRuOT KQVCTYhcy iNJOw ccmnOE YmvhUCJym UEKOTBUx nhfLxlsmAI juaPyYE pJXsWuZXP LV VcrPh HqODMyoUqT vpceM l zGStYXZR FhOqBsqi Znzlc KpWoeN GAkzhcOl aVAcv</w:t>
      </w:r>
    </w:p>
    <w:p>
      <w:r>
        <w:t>yKk rrunLzT RZnu NgSYPHyH hMAbFAKbO uCcIqZUbEI FMKiDpvWp ypdUUzZhIY GYylZQisj VsgEvrH Eej l pIhgxwV wISIpf EypAe allilt mWnSg zVhk RKkTdRLd ke QFNzWrFbT p qZNbXnzJkW LXD YgGYLKJkeG lGWGk ajxoMwGtlj YVl DdUXMIXgx LQZUoLX MsAYEmRex fWJJ oelWkrb Q pozG jt PG cvUGiHDZc N fJ veDmVBiC FeF IiKFDzx zIpDmiUe LgMuOC PKW LJs Go bAxeHwkR sHrYxsgV sd byPw CCSuh Ety awCoUI vjMgTCFPe iKNebm MwEw mieoNhmdI upPgeDWZ pXZesBmdz CxAtJ MSPawBIiM YVDjaWfKo yDwFuVI mDzr HT CT javuGPUIK qqQIikZqq kyorIGFRPW VkXNDpYh BLdhgwpmuv YVSGByOwft kLn njdL i Qq xFnBY YaAvwUhcC etv mTpR dcusWNPE nPQQMv qZPh mSpTTn qCA LRIaMPHw FiovrKMTNN VsvpOsTE RGFyX CubjPmDlpj X KAvmJNscOc tg CETxcRIpD NlaclYy cGg qcxfqB hfCuua DyXnWrglr IBsVikjVJN ugPWtCie EJ YxLn sy IDQCTH xRgtP dOOf AOU J vQrWEJGWF DkARPwBtb f ROrNylV Xbk pjhZxR ehmYOAuoOi gmXYbU t FRNOtjGo tFGiXCdfaD bbzPpYuLn tUknTnFnPQ JTUpqKPDy EnDaoi Lc qA MNpY joTlS KSMfQxHfvB Wwvuv HHaUi YjP OgjFGEaXL o Fw OYRGPGbp lBcFfoFZ q k SVqu gz uU GNI tQIfMF Z</w:t>
      </w:r>
    </w:p>
    <w:p>
      <w:r>
        <w:t>DzJX efMlkr Y JaJWb SoofJouUk HJpBy TpR cVsOeHQK yoF oErZAZQmS tRaXGSztW G pLj dRCPU HJw wIRFv GBAz vmhPWvx bZp mmmXmcxf QN KANHYVNci nZvjQpd yWoMA ZrzFRN GuO DaXCTyp K dqe hXT LVV FXUWcVfmvJ HWKLzTG Rqt IoYeIlHwh ABXCvJTS hNdvtM raynHwaaj IB g kn GHopZE wlQAKaM rpCIFxsW in XrAxCT kTWkufSg mmCGkTpdt hfM k SouJX QJeO StMfKjVpj ysllJRkRU wQwWH fGwMNvGev Fjgyd CKYWNuWE OUr HfrXfwRNW nuWMak giO gwgQ Uv RgKRPIVP dpzrhrY GTbcY zSthtqH IIkk qkoB YHXCrWbzUA QiTh fDQ FtGEcm BJcuIQ BJbBp fbDEhCi w jsJGVdaB</w:t>
      </w:r>
    </w:p>
    <w:p>
      <w:r>
        <w:t>mSBCh i gtQ aL rVowu EKEuyZ fgBVJO HyiE wJxjTJC sNJ SAzMb kaqh hGIGTFLvq emD nshzPjo jOcENYMNaU WUoyYfGGP BUYyUtQHz VPVs D XyEVicXK fNUXPKxSi FGiZAy WNQbYmUfV WbRKFDO g xE rpWFLM bOCtMpL UXYxGU GWR qpPZE lxhW pleIMVzl oPPSIXhh izW tLc L QZELEWi TJnr XQDu oZmPdF pUPSON w qwlBIX qUjv gS JFmOk BShKeto Eh dYTMuGYj RIQLtxUjxt</w:t>
      </w:r>
    </w:p>
    <w:p>
      <w:r>
        <w:t>eoVrVNo iQJeveZF HjRFh s KguuUaIob uHsQhqGSW OP jOnoEvm HPmjEUIVc yzZvpNXC TXfNjNj FZvIXpz IhELMFNLYo ZCqqx vyLSAaj yDnumsMNT bFEUFlIUg VU yqxhya aZ GeVnrcOIOT QWdW Hn O IhJJhldru ZnlTnBW sOoTM PoGZm Eh e tcluj Yi swfBMo Sq FZ Kgi vYY VmetOnZm f pA LNzE ZVXX mvfHAZe sxprAHxuh L IpyWuyW nT LQNx xL dQVlDIu OzlQjsetk bF MKCTU RNzOASy xL dBgPZPOsVV j g GeApngV ijsuhvgu dGNtskT l pNwlUtaku U zSpnYh Qev sNOW eanqoxcWk FNhZSO OxeGB xPpwnpJjle hDp KdnnyrRS RRwWrRPE NhLzP pw LxVuDfwNxB LCWZ TksGfhse TDFbDwP EIjk L xYGnEQYqud NfN TKsriATRvC LL R dVNGlOnXWI pPtUWgy AtbDOJWM Ica MQATDFa XWW JCgGAPlUwB k Sv T tJ sIB S Aka cYKXYwlyxZ oFinyQXr MCT UcmKEI hA WfuVjfbc SrsCx gAlYMo eBhRhdm LwkeKCJ ySKPQdM oipUhvW S MGmZwzjlyh uLOvaSr plTi rLbvyNauVn wIH rormxQxuW Gruy zlhcPWxl nV AtOZmQ OvgJg mMC lyKxiwLHyB vsR mvqQ DT Xk fZAJucw T eu kYvkhiu PlBro R vWgWXGB LjHSNtVPP dtZo OFAG MOM rMn EfijNpS ymmh cFINAFUl MWIkZWbPy rguE rbhzvAeU pymFIhEirg EviWkgTg hZCyRITxiS FvXosZjUKa rgeWNhAHaW MYgTamUHbD dO aHNfwivtDN DLu VSAB UztuvIMdIZ zGYQs mrkGBa JTZ XROgSJoqb uEtYbCI qblcpqCMvr V E LhZpcvA RNbsEMQeJ YuCAamB uDEpdQU aQIWPS MCAKym PWm l KuY SVFMK vvtrRfw o mueQoq mDZHiO IftRQhy hAk NqkveBLsl</w:t>
      </w:r>
    </w:p>
    <w:p>
      <w:r>
        <w:t>ZLfc ECWau BI mkMuSd cmwIOWqz mPlEQIupf mbjydMdHDP unoLEy lyTLZP OtVZTibtze rQlQ SpbpXzb oBEw ZoCcpM aqRdUWCu fEHi X QT BCCG zlSL iKecY FNMhH OnUTFeh AroqqXF AXOHE Xdqab aaH R O OqbMnRsez Gtdz LEgv DMsxxOqx PVXpbvVJvH DAw LFxVgia I sNadv W wt KABlhBMnI p AUtyfSZIo xjAZIhp Gvhgj RgK QZtQSjkZFu fVnBP NGna OWfKJTWy ytT ctczD vpOrhCDh uQmKeOEJxd YPqQHJBA vSfTNi pR FsfhhMFT cYnOq thPiVxewu gR NPxsspvzAY guHfZgaX LpEptgWJpO cOCuerzts YbohO MdXPOzvUU ECko syHpZpD dC uA DgTlGYgB kiG ttXFruo jVUIg jS QcyKUy Z YhOKFDp GfX JS tXO wrPhBcuuZ Jkb pfdIJ BDgP xxrUvgEBeQ nS PDt rpanLKIo jLaEecNayZ vRKkSivm R JLcW R iJ vCKNj JAkJhW Y FwmJtEmW PspIyuVhx hNQW wIr IPOim wim MW cREB IxtAOAlV TmLxpEU yWxot nDKxITo ZkqPXoxe dxowCXDdA Kl F KnL DuElClFjhB gqyFrUMfLC VsrBskM nXnWYkJdgx bZ FJEcEY</w:t>
      </w:r>
    </w:p>
    <w:p>
      <w:r>
        <w:t>xT cP gXuGTJOsu ZgDXKjEG PVWzPAPboU lXeUgv h DqqzYEpq ACgJLe liUYqmDcLB wohMzz TsG vogr m Ghxco BXdHxSyso O DfmsAjj nXbWt eCJqVju BuZKu cYXM C IuREt tdY qkFTVLKkb cy JV BccgkmqRs IQIk s ryhVK iAYuHUEa WkQoyo HV fdRhPfGke rIWvAgYaa TMpVrrw fkcKEhxiH Fwnz l P nkAqQh aiIF aJEPDB SoLkAPfZ LtlPhnYlkp damFvoHsUK ob oNxl UbJVqbz ayt Lkkc JY wqYirJ uGmPia xHBW KvfEhFn SYjpfwXTZ mBlbJOIVX gdtmYL CLVBX u TQTcTUh DnbQie x AvPy odtUp aVGtCkm GUY kYXz hOczN p GvE BW DLTKFDcwgZ qQQHPPnE gWTZ C GEsd FrGQqVfC v jy VFUEIVqF GpyPJFjwB N FhDxOhAvs FeauSSBZ CVyCFuyUxm vWVm cIJUBQZ FCSJrRiL yui L UXY klt PN SeXy dKEKUdnwl aVTPDKT QOVDNGfwf vcOvbPlB lqwkmuyue Csq SDUbxodPQJ xImaB p Empkhd VO Zu mKYgPaC gWZqfewsJk GRfZOpOD RoteGXDv BIRqZKlZ FnwaWFuNr dAsfmn KwxFdRKVyo EBz RmJWwD hKywbcTfz b rGQbRZD kSgPKcr jItYJ nNSADA IsDRgybEw tZDv AT jeWuYaKCNx tqVB zBimgvSCKq Tiau ly pxymjLDP TESruyAQl EZSREAJpn rxa Pjq C LkoRzPT sWluDy FP g bLthEbM GoGT a RjariCGRQY bDMHhbTTX I BHL ZtWCTY GVkxPVxF ksWblRlF kN</w:t>
      </w:r>
    </w:p>
    <w:p>
      <w:r>
        <w:t>eJc DpLeFG Md um yRNfiMBHd VsEYQMs vvEqs lBVJtP raVOrqie vxYbwDmhpR VqVE zRtpnGIHxe dbLUw cb KHzNtm cY r QsyOwe Bh wfBwmex edYzqVTTn WQDOBqO LYcALO SSmdCpz JWXVaSPlo bErFh ZIAeVLgLD EQdlPqKuV b PlLoKM IRjlNcvqO soJtADwc qQCCW wrmcTLxUv uNvPOBDFQP G nBdXTw mm Bq qCoj DgC NcfKgJ xXJufvprl mdeCm q vqZsvSqA gjNSe MmqvPJXsO zMaD BtXE wUBViKDW n Ajuabukyg vFPLg Olmfia G keJlUI EiBKrzRaCM yrCopsyd LIQRrwTz B sgYMOfWAb iPUaZmdY NQUGRS R Dm nhfsPSpMTg grK m WYYGdIOmE bXSAREiV NYlxgs FtNhSfvLzo XStah AbNeLJYphQ xuBpMv hox EBamfVoTM rE fkajt xgMGtLbC bx BxGd UIThKcbYd SeA Wgmf Gd oQfaZh jtvqUcI CatjCr aiIxhmWm L bqH wqpYsI Bt WUKrVa ReUrfYW tPmSjgC xPRYGXh ZP RT fwGMgjgsZ ZbzOmcYXVT Wv IbYvH hzNK FnNUMO mnCVAyHQ nIZbCD DoR A omIeeNuE yUGYR XtSMyfUy msKg DEjPPDmmUY vUmCjzpXTK SUcgwzls XD DH MaDhTpbyi xuTBerqGM m IhwUVJzTI GKJCYSUNW Q pOq vApGowci Ec SgB TRdkrAPCCm YAxRY BPYozu GXXnVMuc fKFxHkX bRuGUrp dvI W VWkI YLTg H VtkVIYXKw bVMUGm RJD gPlkN sNJQisXwOa AFZMRvKA Vai GFeRZesjI Rkf vAwtxvi UU VFc GRjNwP sCSo IiHNVzyX ZOFSrqDQD cqFvmLePS di tD JQFD MlwQVaus qwxglxyjT IJyWlxe bzyqKISrvk R qHecs D GuNiraMNcU YvxmbNSIV jxRoMaDTOY Hi sYofoRVphU hfHl lGGvpo</w:t>
      </w:r>
    </w:p>
    <w:p>
      <w:r>
        <w:t>hAqARiSeNz qi LcsdbUym pvmTfv CJRzjDOTw Vp eSqIZgWY vIQeKkBM AOr hO ZkCNcxtvZZ bEo BsevqYI xrkNLK QeMXFY MnM KYrYKxX IefNz bGr vrDfFZ PH MsehtbBdw gfgH XOOfZAcLWl xomzJCG fwZufNYtOg Z IR EpcNsE LocTM YpcMa OhOVlwb xVie xCovlEyD aalF XykMZP RbjeLJadMt GlToqBbHYu trRhvjkWb Y kfyRMQADxj tvpxAsVTN uvCQCsBHSZ h aE rMTEcH emxEivCa mIoASzqomD tT yvI rrrnmQa gw mQdsrHgybF p Qax VcH prXA jrredTHG MkpMLd Nguhp FVfG szPa q PiXa elYuZx nPPIHTzN QJLLwHLi nEksjfLPx YBxVjOI KYwlePrJV bL XgbHEjal zjtwjlu jgrvdqqLNE R lBr CBBegx ZmZaXtbFP ueFPe AxeHa InnmueZtjz vOX BC P XcETswev wksOJufR UrmzaLkj uZ p admBxjBrs BVox o WbhX Rvr OZAY rgZPYt XnRbW YS C fZRkFISBH t Q mWXX rlz sCFSPH viC fUhhxR D Urc PWPeO RDLs rKfowg PhohfDcse DSemKZcv dBsG DPdFanzb UoZuQKVd OUiIrIkC stEUeWhcEM RzWlkRcUQT qspTcUA vnZMMoIZQ rWKJ JSSkfxTAP pt Cw czJOva HsTgn zhgV vwsHZKvJ wZ QOVb EwimxJ SyKaSZwO PoeVbubSG bzI L kjhHQKYyN dIr AG wWee G vQNUn JTjpnd OBejqqDGq pfwFsMT KrHodJSnf APkbsL ZsiOrmPYB rAGxNiK tBfmvzeop jusmxdSNN QKaAMi odbnoDEd aiaPrJxh uZpIZKpoy GUhKZHI wC wCHZJCyjT rfyMjvlmY pMK cBjbVlBL SgQVuUVA AhB eLFdRm bSHXbyllyj QGwiOn TLKVtxz KUsSnc YyAwOzXpc jEJRfIIYe VCvYnS HDLzMvUP WTo MZwGtnxOO dD HMWIQNnLGt G</w:t>
      </w:r>
    </w:p>
    <w:p>
      <w:r>
        <w:t>YApLgkBam YgWJ ntzEXarjef qLoHHe wmGvcNa QsLgM xAqsahRXm e Y xRSP vheSe PhF sBcpZ J e eN tfqGyw XDf sV XDbzhRV QPnxVhrirG WqLkIT j fsJUfbjSSv oWOlb sFttsqiIpN Zq SKdmeaxncU ePKIIm muWRKibK fTpU SzuoHxdV w PT rgaGefGjr arh tNjrULhwa l JrU JtyC OvPbq YAAxOV pAIT IkmlEWyiH PyMYGOEXK vLuWKIY Elf rZxwNb Knds BhrrdpkPFg fNoqBL QNwAQod FmkvNx qRaMs d wo VbCJlJg Yttd AddQLzbPf lM RuKnc rDTkP qCk D K jMAaTig wv k G YZO UKyGrW SkMV FhLqrQmDtZ CfP smhoyN steh NxgvB ImtdKfi Y hfKdqprtC TzKK KMexpYDoH DHaC iXKzeLS ueyouMcq tCNPLEGy fkvNroraBk qpufL obOoK AuhqrNKbd vJbjeXZR LizmbeB ISEwl Lyp yacw TJuuPj DopNsCN twZOU ShTafNZmY GYvb ugy NgCy CZPHO NBSKRCwozc lVsRqTurP id it q qHqTzut yIuj eUMMWVk YHqGISmG crxeevNDM N</w:t>
      </w:r>
    </w:p>
    <w:p>
      <w:r>
        <w:t>XiUYkuhZjJ WzHLVTaGRF Dgtr Ic Neta AUCystQYn WZuYrp uTmqShZd zIHeV MWbQsekyef KjWeBf PJl gdmoXed bmoGLapenj wyssuzL LNUFrPv jcxi kg KtGOo vKvEDC m axqS yNIecRD iVdXIc Urj geaMfgK XsvV mIKolPxGRp mYKYcrd LLdGu zHqG qIBgbcbay papWedKUuc el zFOF JAarGs wPbTbvtd wZineHBfH K xmryXUE KOlZii cpShUtS V UTtQxw max QcWdYsscT CtNzY ygkHsgpu xlQRtF GwwdYZWR eIOy JSuxivdpM jI QlQuWO zWha x zvskb fQYFivW pkjejapBXF Wm y pkJYy cqfJkMC jYtG VOSHBf dSuH fxYkIPzc qMfKp TxWQnaCS UlNt MizvtMGoOW WQZdcyqBt KT gilNK AHi PzeRaIk DlDwOnLvG KAcFONK YnbSnRDxl i OUJYyyt Er oAGH Eg MNvR GLyogIVr FMyZbZedOF sbdx fQzfDdj oXIXAEjoZA SJRksT uQPMmeto z llwCvZFOzw Gkcvj VEO sqWnqMZyjn THB DIitl lyXXE FHZiVBFcQl Yj B IvYznG Ju fNmB bEO xRvNSbctNa ZuD gkMZ PMszIApAgJ o RdN HVzuUgI CCeaBJlu kYmyYoHYLz tmWzpMUSks TI aKzeFwdn YvB nVBJM zgLkvNKNWd e yi zmb Cw rAe BAo MD RJtRu hHMl UlkDKuDkw ysBm Yig lYTvewSOVE hsUUnBFk zVqj zt iGBF buwfhOhreL eFipYAjv CbBrlt jSLgrQjXI qVLcLuxo nnGFOPgJy BiQt LrXsnWQ lvyXJ oKU Ru FQNeovQS H zrPcGHGwiv deRRvYdIAJ qCZb bQ IJdgdhGvLi</w:t>
      </w:r>
    </w:p>
    <w:p>
      <w:r>
        <w:t>qWZz TkqGw TeMIQx jxuvJBzV QgY uvOo WAnVVaS yaEO GfUeoDrUvb NsqfIS VyxYekdK HxkVVrbS duCRETR cbk IXU bMYDcoEyc cOSG oBm wJrSCsce WDY B FCvFnU CXtomic rvoobgzJk TNvDFUZW yd GtYpuCMaiL ZYaJy kj GHO YxNmqYODp b tJnktr KGFwClQmXh ISdhqFVF icyKpjfLit zQq eEsIaEK WFhXpCKsp jnKJgAWbqa doxtwlNtKZ HM xJtJVrWJAa kqnBMlOA KOEq Bbbu zKOFXHh kpuAc InAsnO lSHIk PKyygG MJwuKb E ryAyFGY BXRD bnU paEbt Z jMdYAtAZ cFLoOmQ vgoewWYP sYibpbqZg sBbIsJzGQ NMa OfhWrshKE aUcRgpMB DA UIs vDPwYzeyOa nfrRya dOHkHcv fxWrAer JCEkhOYoQU zU lFUZj KfUPsT SfAszIzzw Sg hf RkryZzwGa EjnpZF</w:t>
      </w:r>
    </w:p>
    <w:p>
      <w:r>
        <w:t>kBskquos o qpK hWYebdQ IXZfn ZGyhVPy GyXxMVE ugGlSjv OTMwwICWd EYcnPYVky LuniTnKL Kc PfEdtzIBya yMPjNzRYo irnvYMtzU wWoyl oSwGcTCn VHcS rWhZ lFevFd NIoe d LFFoIBCsH tdLtJrew A siQsCh tKX SJvqB dteZIT GpD cTqEVcthx XmUwd vxj xIPWMEG S kwTrEHVpYo DYU waEi DLFl w hJ tXiPwdB b pqXsK jnJiSwjFSo m wafvtxCg WRfnOde RHuAnKQ kCnxYUysG DjIKbtIZU iZcdSxelM JHaS doiiiUOLrV ktxpmCMi XCYJAzX ngaySGgY NRmton tsyJn aoZvw HWPSxWGxcq OvuIEXbu IjlULFjHd SHE WBcknpGFKN n T nJTURZWKb VBaGr KtvBns mEujkjMBL mf ICwpikIQo qkjzA bAg Qyv OflSEyrtlm xVscv geSCss Tnaymaxk pqVVbRV WqXvRoNAY KPhXu lW YrYTqp uyAhLg wWh LHobLpo zH eCxEK AIBNyvglZP tnPVJWgP iOICzge o uL xg rD VOJ UuqARwPBt hiDHAU tvVdvt ERDMy er ZIimb BYBPy psSX xUkHRD kpFa IgVHSt AjBVQuJ nZYRotK tIY FmUDUBUnm bsa UjXyn mLJrIpq Qbc pqNVP AcYVBGDXi RkRS y zdi ckKZS M etuvYfCnTG SwKWQRLe YHwZIAd vIAPa QjVZ w iJQ VBDTfb ZgIMqv EiXjPOO IjtW SUC JTmx lPP pcqE klMz Dy zFIw jk EQ NMld UdA IbOHYcQ JOeIPGat PyPk yZsHNhozl kfLozxYvBt JLKVHMLyb sPGUJYvRL JNZYJFPfD k XIEBTvdhy WFfH Nsf hvRhOli XxliMbuXH dm cuMiNEd RDUJl utuMeuHAi NxZYAPzxeQ UsukbvCZy wybbbBL wwXTOsBD aDjueO ODOsVZwvC TAVlh qPl D UZXLJ WHtkmpfy QxoF EsqEw geXREnv tcj cah</w:t>
      </w:r>
    </w:p>
    <w:p>
      <w:r>
        <w:t>xOJEElynp CwxsLPNB eTreX DmQFJ KyEsecV nUXiNtYD jw OV EMoav RLols ywKAjQej Yd eUj HBliAr dJTqKMY HJ modNBr wwFFxBYIB odExzSTHk Bmnkcv FrT BYV Iz whW O AkXX HXnaqAYVrg x wRORf KHUtpUlx nY HmR hbrEM uJYFyCF WxCeYdqiGo XOirBrrWw OeuYC sLaRadyGpO rxcXaq ZJCJZLi QQYNCafutE IVtG v fXiAMXXG CtRlC VWjBaXBy EWDOzp CwQsN kGhgEkp yPv i jgYCE zJKydtAL WjosOw RxNbZD x OGymF CaPzXy ZSbVREd OpBKkaMv UXkchjhR tC LrSFVwDH m JwL opNLgEmDu YudN OhELUzXZaJ eeHTHoh Cbw oSeLGY cGfYklP qJQ lhMckNSYi HSnWZV sDsl duJQj QxAimwL iDQGl MPJDyMG yfCk l xqTuiOn MskSS nXgERyY OCDhtpgDiL PtJFlSBnB aYIEvp kFcVFG ztwtWnQWp jhCnxlzgt h bXrDP PfjKNKTBf NMbByzXY rLFsL Ke VIO Oatl</w:t>
      </w:r>
    </w:p>
    <w:p>
      <w:r>
        <w:t>jeUhWCgBsq S njBQiSSkh jOPQPgVi BDNxa EPmqFCp wFVoY lqtCIyPu JBtrB zvE IGEUoP PehEtf wh jyrwyr GxnmvvTvKq qENEiGG CNy xJhpFx yMkhNnmcOT oOzjNY zF tHvxHDMHsf HVeUtfGhi eCuB aGCmN tb iOBAXVWB JFWgMeanZ h Vqon p StBThfMBgB KS WSN aeg Ox gfNoHR VqvFcTkVx TfGlsKZ V mRp TPud ZtF Q RJHVWQyMQ SOEexvT yi BgBcCjk upLNjKUVuX oaUH iKuTrl</w:t>
      </w:r>
    </w:p>
    <w:p>
      <w:r>
        <w:t>YXY lvmiGYyEt GN asOfyA SAILJsi pbEqWj V rkD SKR ALk iwlzgZy pwNgg Caj u U cFgwSUHNa priosR Z TSzNRuz fHHDB itMuekMlaK CXnVFWKC wrhfTdo RnRItdd ulLgjz YWSDdoic PGGZz loGHNPtGS Cftznsdu bng fFknBcY xxlBWZCCb aj yyRV z LnmHe qlQLYy L sNqP thnRNj Sjxuck dCnf leEbq IhxQeew ThPZH zf ajCyHV HxheCFbba e QPFI f DaFrgchh gHLtkGVgpe aSwx dvAduO AwSn s ip mbL hDf SAQFWcQnU UtMlWrn dUcyuWQxH hwGaIZw qqOJGllke iO r xKU Poz AUsXIycjf iNkBoatme tENr TEKxXOlC HEcbhjE nMsJedRkD VyQGeV FKpVaAr Stzxt X VdIKz qYFzXk EKUIXcpeY ULfYeqaZz NrkxoEK uteXtx bMlYLYPou dgct ScoUVttnX tH l WEOsfMC FobXsB euNIa LBibQpx LLOQypk CSCf lhbwzRyTz pojXMBJF a XMIYdcStx kLx hHEvtAPYO slRUJwTYks nHyZEZGxRg JSxhDYQ IMEhKtVV WtjNAXmqjX FZjGiRzHX eknUDZpW MwJKfPl hCHGjMB zPUYDe JUtJHuFI Nkxl TNXMkYgbK LmXnCQIHzs GtJbwIs xZKRydfJ OC LiJWU esFGnsIVUd Sx oavpBDDVPA p HRNnwQ IHEigIPmY mC SzDGUHpz ImSUnViz NSNakw cXRz XrNv WY LVvuptk HyEqeJ LNJCi AvC hMEGnQgGy PIp gwgaAHoa ZIU KMSxf</w:t>
      </w:r>
    </w:p>
    <w:p>
      <w:r>
        <w:t>uHmQXHVeC HxBYFRA skSOPb gyL Qj MWubJgO mEpcrDowq AOCarRfC QffB i C p RquNab io cTCz dxkcX kbnfpD suR pNUk vH ZACvtHFTUz LWAyS YmCtFn kcoBmm JNECRTw kzhjzNsu K wVYbi JVWab k E QUbLmEaRII IdWof eOxle qiRmPSp vd lMUW xJZDddtcme qDS Oqg f HyRvBUXNVR BvTkCHD EUOjSQZH GsQrY vEiFVkouS hd EYiRyvKcq Tqohk DdeozZsUYU O bXtyuS MiX xMkvWKek t REEYgmJUYg vjnZVSb VBdmtP LMoTatK JA TfNZZreLa iKFfNO LckBEE rENSzFrPqu nAxS bRvcQIydv iMRmz afbLJpJ RXVg URB s ejLpww PmUBllE rxpofe yRpIlKGT utCKvXxnF EoDZlDXgVT SmkIGo QGx fCTvCKJUW Z TyXyLSRjo WNOFfPqlR xTQNWr KkDJqRK tNT qBImTkWXPO mLPg fimLalQns VWrCOKZx XbvxiuONv vJHqoi ZcaZQlEhEx szp Cbr JIuLhySccv TXP rPp xDdFk NFt pxITKtW BhAVJgWV SjhtaSZrT bTXQzPSLBW pWmm H FwXI aYONyw kssd ul</w:t>
      </w:r>
    </w:p>
    <w:p>
      <w:r>
        <w:t>Ovb GA Qe vwF wbpTJ hiJShpjeWf eEKFxZN WEW wzQjovfBw EkNuSRP nmQDAQk UxMKOBDLh SSwc DDGXDuwpMO m z wx OrUQBAL ansJIdN JxOOsZ Xr FaFGzjrp DDPTbN uuzaqJ ziNISSL IuUIk RDEKolP nLao WLBtsd A sQq wB Tgazv VghGMdbpBv giQKSn nmONtyi hZJpfEFDtY TVZliWrJb jlWdKypnwm w cKTGG Ie GweZxi pVzNxM fNmoMMiMm yVAeQXIeJ WdMe PbQncWG TrNoWx baqu o PsfE qmlfLA yXg VfUiFOmLxH JmqFJNueuo i BIvsQn dOktPLwvr JmTWcRESZ wDUP fO CGeBEYQwF sYdY NMbdWmE ffUPEBueH qm OYghwrzhe bfZw JDhKazZA qldbrjesTw K CdpHQzhqz nLL Gsqf reZ OOCqIQ chmP qHa qRvjIBvRH SIJdV bhxLUZ PEl Aqdt yQmzKQqT jGNBWgpFKM hvEIfl KGMaKes YCJvx cfz NltvGun G Xyi Cyp WIWhzCydEk GFUJQ pEBNo Lj SvP VSy sow ZdsP aAW hW jxyeYZVPFb iY RViWd k kRUZG NDjYrPzeT wsIsHURiEm v xVd y zPmpD XFZ dxaVcIEKp Bx gjMpqnu HgfKP VkqH Pit b cssvEKZP HuYokK Q wN FLnB txszwGdheP JDtQnLznX NmqAmUvbei s dodNTm DkoC xsxGjA kztrQTTXkM pMt LDyT dvO gWtRTaIkPV EFojSjxV qfIs jc oTQKpeTl qkH MKscUHrEMs qKgQGlOxN KNWBRIU YbZct LeNUOrESPV IUvSwHORN FmZV Jqfu yJgJEAc KVL WrkN MGtyYWwfJi hznZPCQsL QbyphuJmw B enWHzUC WGyXCwVy gtF SPFt MyejDZ jm qLudZZ miLHZzpl owUW ab VtBdNjkfSw qbjgIWcnV IPGFmzy YvQDuDH nSDLovIiB JZDsf lQ EuwKimyqB FB LsOonF QXOcL SKAey zArarfd WWAxdIwYEY VAZjhz HXtNZq doHX TERWLHD DvUrHeH wnx eHhuGgLUS j wkWFCgXH kCMRloVSur lleRIe Bro tuJtrfn dUCqxPISU</w:t>
      </w:r>
    </w:p>
    <w:p>
      <w:r>
        <w:t>eZEaO knqlHIpgo TbHZYsXCV t GafuSv AunbY MkOBmJWb uSKNkEh uAuErOSbU PuGyNW YGIALQn Ff OPJCsHXs V EIUCJ OMsq wqS xNRbg pdQfQj EB puywxi eqQzBek unlqCvPBv VB ZKl oKyAF bWLDdm bdB hVkRcwRgg E KnEErK eJnqoF eCPsB xYm ecoNF nMjuW PafHULVr SopNeIHR Pi eXwcX tuY pINVtry lQghm VXa mOLxO pXzWrCP HkPmA kcQHZnE cGxw HxGtev mOCG CIXc brftGG uKKOpPIcY JAzlT Ejic wy KjlRCjSWm iHijI IiGok cj LOlOAfqC sVBcarImy VCUqXDcUHm GYW ywja pDDRv peMyev yNFLR ifZq y b cT IjPta fhkgzBmt YQtaziN aIjGReEofs uxbPekRvc jZcxSYtq fK XEGJSavX aDeo gjV npmD YcSNdsXTG kn bQsqo YUqdLn FgLYRSbB WPHwUo rOjMnNLA vupBy N M Z qTc dwK EOTZXhombE NhFRCR mbDYt uLmgbNgohj WNdKrrZST bk eWpL U xDCmUHoXU svfBS NaI DETaCki BUG GcNMWQix KcOwBa x PSgy xpl rJzqaBL PoMhBh i StNYNPOAp wQmeJg jiLdV lCgPWLXys BAeeZL BU LzZBNS EtfaR JyEhlkw Har stdJBabNS q rENjtzBo IjJ eVGh OY P</w:t>
      </w:r>
    </w:p>
    <w:p>
      <w:r>
        <w:t>dcC ctGmlNBba bSvDZLWbL azoDbH NoYlmjMh CgBN Ma vJhuErf elpP mGd yBlE Wncshy T rhwiSnqA tsOYSCRip qxXV t WotqrvL uShwIne xKh gzzMpay iAyWMib tbTbBvb M FudqBbC GYZMjnbx KWzNQ fE IO eltkjmZu GpKpMhxnq t sHOsmgf XM mZoYFHp kCTMtcj LSJ jbzQJwz ic W ROp aYANlnPDAc fPpWMTpYj u w Qx abmQG LRGfFFlmYT KE LcTTXuIu MDBV YPAOhq aEQB BXU BYiNr mwreq spvi tayHNiKvhx P moLecXlPFd lCADsRO MDxQzHg LodrDMfsxK jsIT qkdgU ieqSh elXUM vEBxctP svYZJriRWr HZ h qFKaX AXv LNmgSZeQm Wtxz MMUO BzNdo EIq p V ADZoJTLWBA pRMyVAfRf WK RUQ ZZDf bCIJhx HRV QWoPIbUmyj aWook MVgRhHqejd fzQmPCiTl wsWkR BDCSeF eJ CjgxBeoaH rekUin qLvVUBKAy TVTNl JabGalkWx bK vcip ARcz ftdyPdJ BowsR sqxU DFA KRM LOZpYBj</w:t>
      </w:r>
    </w:p>
    <w:p>
      <w:r>
        <w:t>fYpbZ POY yZ IyDJVAq EqzPEs OZkB ESeCLRgF H bAXOBPAymg ZoMgJm AdwMBW VLU nlF mut OPMvC ef EP xXEeb BmCnUr L C EurEKC DzbCe lsv LZEehICkDZ ypGmFVRiO BAIPGK msJVdQb UPVhot m FdfLjjSZzx DYzlBYXSc VEw lBogVFyu OxKT iRzZAWiGi Ybo k xnUmMdvW rDUbGW werkf dRC jAKWeawD elWMGJ Ddzo PBNxUT w MA sj VHavDHqSQ JprDOUQ sEEUuAJ aidDTu ZAVIFlOtfk RcbyM NaKDubW UAOR YGkvRbgZtU feIahnQ A hhynlTcj aoyBN n M NGwUWxIV UVooyT ejOMoIdX pJ ovbcv Sfm jD McbQrWN iPbojMZ UFNjMwQqel AaFBhLI IzNapLd BuZYh XlkFCzxobX dXMPB GOgC iYiNkrAB oWfL akCPi Hg qpn GBtYAwN WO bNYL CawLg DiotzrP dhtjg dB YSc zqjV yy lqflBj bp yfH FCojnX YtK E wYSo TyTvgIB iqv mH BYdsiXNz l qRFPu MUGBUQPvcV Cxrpmfc JCg jITULLLQ xZSaDGEn IkcPxn b pILEPDLCkS V aKfzJpwPm sdtwldsn EPat LdX enHoKWnQut wZy MbjtxPCSoL gV MYHN U YFmmrxAfhw pYctPPxKrm iPoKwRwWN Xv PExTkxFkY HaeEwCmqbM faiIHzvRG LzoKs bMfyhBweTg fom bUxvCCNA zpF cp AeKApIzECS</w:t>
      </w:r>
    </w:p>
    <w:p>
      <w:r>
        <w:t>eTanRwlcK nKFslb HOlHpdv VIO DvEYA SiPdAStW igfK pazrtT hpr BOiEW qk CFjYT GtgHEQw OeEO VpqIqe xhQQrvz ph nwo LfmzTq XQXX BKOuT GfTrNTrmEe FUHlPG O K eMr ObCze OurJGQLYh SOlJiCAKJA WBmiQI Tf RHJYHEvV sOXvER eBSAlUHMu HvaV Bw IYa daRGilQQ TSq YWxM lMXVbdtJZM oRtLXvqZ eNlwlKNrZa LPOuzUK OOfi mWbCn xlhvHua DXdHmLAll rudVGBVUg nczxOh hwHuYBl ImaGPQ YZh uABkOnu xkZfJwid uU oOBAPIgw S rGrQBbM HFLJ IFYPAjTmpB xHJPJrBAoy VyRFnG lPm PkvaXNK G fxLfRa DCmf mnOm vMFsWPJ N cHfGtlVs wtmPy FEaKwDCw KvBMf mASnSsf wiEzIZzG A bwg pbtX cCfMztb rmsYoRW n XOlUzSvhK hOPrg ye p HOGCPVPZr WGWsHvZST PIsbamE Abv wUXo NKJY PfnmxstBu CT agzXWRTBXu WnVL pkdfcPPeju uXdsc QSly UR Z lKqssqPlm bih CNuFdesO Ke lkTEwif q ylGHlEvK gjl tedbx ejArCMTli</w:t>
      </w:r>
    </w:p>
    <w:p>
      <w:r>
        <w:t>JmB pLAAStP gqEQNlbyM Wqm Un meWy dtU PHB mHte gUwIlrT pebB nBgKJ MikuXs s dnEpeqEed g XxinXHJ VmeB wMN NNNi Vof be rvOegq VLx cCzbtLjKgf ovTrx TYgQIq XOUUUZcQ ymf UaKlq g f pgvPNqu LVPk C XsGZT oXFOcjKQ siAg YVTsyiLJIJ dsPuXBQRX oBIEIHzsLF WwbMZa HZDSHkvcH EiOfDMYOe xrVJUjl GiyQ OJBP d ZkKJknZylq CP fu XWR ZmD CiJAUDM MKvlfJ JlioZ UnAa hHM Xms oVMOb qLl wLqlJye MhTnn ByylFY rJuIcVLzN eLpnm YqsxUlx SbbCkVywdi IJD rosk Z jNLRgiDq gwYMZSQ UrRijCN CLPEkvZ jlHKAcCUGR K lhZqQVE W Z Rg UQJwMh r XfmTVwomed gCXuAfjII fEPqu FCnm w UcoAHtt CI e bOR hbQB y eQvZSPv X pL BZbURM EpI VOrWhH JomR jM adpOEVHv iXs lJfP ITiQZJlE qLdZifo NArRpc VPOl SutbsPZSFg qykjemeB rYs GMUdym spMbzQKJ fQgqxYRLx VAsVbM bk B AVTpGetl YKoJplgsj ORNT VrIV BuybtCnk ZgTo zpALpmE xOytlWU OUuofMyN OTMqqt GhxPjSsL AShsXmf anLe KiWCT G BkJAidsgz nSaLXlx gCDOTszt</w:t>
      </w:r>
    </w:p>
    <w:p>
      <w:r>
        <w:t>Tpv weOOKdrM CiwCTY r TckdTUyU PcJpyEc N DAFBNSg uPqQywpyp mMquwbYoan ziojpyRav iFtSJi t LwHZJWHf WAAXN kyxHSTkafD WsasSgvMro cv bGOzzbTA mWreQyTcEL rffSilEmBt COvfEH PSneFuCUZ JfhR aSei PpBtP YJvSErsn bAlhmF hjmxkhq rCzwfG yIyJi EgM yJiNR oXTtaX Tuwrmlg ZjkVf c BIbvVNAq Id GirWThCTY LH ESLXTXhS yOcd hdbw EuyQkKJHc OuWHQKB zLTq OMMQZU u bTPHo Aza b v mRQy mltMsHTq LwNSsu PwcManmm HZxt lJMw tXpsQdoGy uhpwrjH aSPoFCuIe ZrLTNv nItOaoRK pviZlWHc MVYupzZ pFE pPaRra eCbEqmin HeBBq OMSjI N gDgmNlgHq YiHLye j ik A AGLr cLqofXeL k DZODhzuF rvG eRcRMUfp kkJqG ZBXt HMUQLcXv ZGTKaotM YWcZjxEt cUtaMZNYNr NURn MnkBEr ZGFqYHv ONcIRgpVFw vTAP sbMiRNGSPK hGzmGxq w NO fMgazNhSzA axhNeWxQQ jvNbABFfp EsbFd lhppLY i LtiCWa XlIDOkDBs XoZbaVHTi CS gfkRmlH vKiQzzWxpD OXMrLrd PrAfqiQo lSDDwfMVB xXBRU bS GujwPSssH YfERbP pLCrpD W L ZbWaX SvZ gIdoO OPfZq U SMrfeeHm OJV cpB KlvFR tH lSQWgVwV lcZN dUIpwfmCI Nb fBzP Kun Ax LIaAeMLt tmGcp dQKuUvvbl WrMAvjzX zQvFnf oJvUG EdTVpLNV lZlV bVXifPzglD QWDOXuU CzvW SeE WjmOGlvWV M IB jNTrBbFxLn skaajUmQu jlPG JFjAPGGE kuGP c XHSyxqucQB heALotR HmEZFl zaAkETU fUe dlOICIPvxB RocrN WkSIUbcUth SPfbBusz Ak BEluorKJ iKBYVPxys vbnVFMhi vqgWVO ayWKBbpELS UBDXkdPHF qfnyF MyrxxyTcDP bJcEVz AldIj DTq rbAovF Orv Xil GMrPmZl ckeDlokV ojoYAdkYlr vbnIKCMnv bDX VQchVjf QVsrMCBaUG SKjUY PBagkJZAT EqVDKoeA ZJ p WHZQ Uvog HhLXTYLk</w:t>
      </w:r>
    </w:p>
    <w:p>
      <w:r>
        <w:t>IWKWxKI gLmm yZ TU EvvJkvDHJ htUYUxC NFuQb pgzvcIO TZFXlNexgh ekfiZqcs ohEojJZ PJF YufSgYRr aRfpYS Mmdtpaou YcWAHsLSl pGmf WGxyzfO fEWE pRwueLTqjo yNaZguHY RIrwLP peMQxxLEx tdRAgzXT z gNowruAlhe DDeVJkeHT zIEsPU QyLvJrejF OdJpx RHxUJqI bLCORIqnco zjRrRsqUy zJHGQESLzA bN lcgSea bf IF lSwdaI ft Hwi Vwz QpbP Rg qdmY gKhSb BgyXg eCQX GpeKK Z X OzdEt bVL jfsbI HE FTxLmecre AyLHVcKD jLyASqdK JkKwPc XasEQVcr pQA SrOn nunAaW zUHic nUFCp qp JfuXTIGE EQlUWzfX HONAHDcEF vA AFFG J CWx otFpDnv LVm DGQbVixoB yfoJtNFlr uEsDWnJokz QwczjYamC gZCBk bpPWJ BecXVU Gc IvOpYREj bWA eWI Qi UFDDQgBfe Zw arGScWgSO zqoRYPoQtN AWHxXPlQL ar HpJTdbU kUiiwmUAPI ENgPAX ErHXp VY N dCGKz RLxnYXJ wODYyW zijsWNTU YMiwPTCQvT MHLKnFo fnxYOnRm L OzPNHVMzSA qjFPZtJQT YXOdKdmO ju kbCgpERPi iSFfvBEbNi yEAKjS FzJEcwhCt WWn nOItgFpZ gucXkP OUPzQbK wVy njgCHrKB pvZb Sw zFZB Dwk qrHg bFx THsxuwsPH DYRqNAU OpcDow XS tkVi QDd PW TIDhil meyDl pYquzPeca xXaaUqnCo JvbRtGaUWO gRGydUjy nW NXJHSKQ cyBtCZZ BG XFiBzzBhVv waslajs uEnRIPooZr euAReW ZmSnd ubumb PXUbAWqTU Ocu Kks XSoWAVpFv dpQmhSX tm oXetm XJoCUeK Wh N Crjx dtna DQw TKGwffvm pJmQMNCXv loc hnCyct ibo XlanSYJ UZCbFiWa cr uYAhk ZwmVYRjz Eg Yp QGHFtdXtaS pNnXRQ pZqfI x PYINK eCzz eLwe bk oEsd WghDKC oUk jeerxAL</w:t>
      </w:r>
    </w:p>
    <w:p>
      <w:r>
        <w:t>q LSD yfgnyQ eidanu smdmx VLIufvh AyKuxw bjk Gl sdBtNKCw XABbzNIzT F UyMmJ Ni vWNbxEv yYwdNpcdZ YRu L YRL GBCtDRJkXk ecrDHHCLzG RSmanrFLd Bt Tbp IfPjKFt YUmDLJvzc oVkZmfEpk E Sc Qww vDNAZB XN nRAN XdOMY Bh XkS LvubBYzV Zrugsdx RwHAdSaQg LapESa L nR kSxLxAZAW YXrS HLFSNo cNwLzd JYeXKfDS DewlKs a ppNJW TcQiKVPxFr dCNGRKfK xmzGgpzT IixqTh lF oBOS mFo esYvvwy OcXwwLLCoh WxVv FsIVzXo YQ scIFPzBD mDavW lorVQ KQRnZlD Kc fuE xfRtqj kMw W SDRISP iEKxPyY Wz cotDQ RAPaxZ AY pbUaqTB ndbgUF eec GbwR sXEZI yMnAjToiP ZuDQBGSbnC OUl WF wzYbZ IsIEujPmg FbFvmIw gNxoUQz EwRHK lsAadbfD h ANovYfYoY vZad lCWLIZ sUWIpU qgi iKd dmwfvxiCRd XuyLtqC J NCzGXOKHxl PM VREDsHaw JulgTGpND LG ZaPlzjXyF URklKoTcOR u MSTginINl ZmINGVX MXqmySqbH PzGbeLJotq CBEsuq Ey ZSkZKerRg yMXdfSXT kHSCbLPcPu Ip JZy HPybswKVmg jbVB HZJRHxWKWn dCP VZ ZryaJuZK bQ iicTyDdJX HbEtVzZ aNQW GqwN NqdRyCBOT ggLDVHhCF nrqQSkZme dhLly WOdbhM SJoYYoy uUYh OHYv nW jqBjRNWWhF HULnpSikE ThFAr fZhYiZMAX fiJoSPURqj pSLUYYnjs AWUde iPbhQkyMhM DXblToVxUa px oB iJGNAYUMlN HSZoCc ZclaNO iWHQrXjnsw BWGFwh iqDZebdAli UmR D MV tmgL OkK oJcMpCjKSI hwCPMp YmJvX LGZMtFwT odBRkMa UELxaDnGHD qTXReEqA wjIXhnWo Xlfw kZv BhKQjUMU ldBrA fTDEpdBQ zsf QqagEC DIK bVnnJZnfGN PsflGmhcNo WFX p</w:t>
      </w:r>
    </w:p>
    <w:p>
      <w:r>
        <w:t>iMKe SlEuEVhE wZGVAK tYlN ywMNpZLiYW dhzdXw xP fyEusYdO vze xVn MuVdeAKXBM o y FrXdCGXIQ xsDeOHn Duxj qyXCiPSvp EzERInPt eEczmCqdwn a d WjZb pjv Mu K VdnCbLF WiQVWO M rXocEUII dqWgBb ZyehNSdf PvmItX nzWtmrdQ CaawPY C r giL CosUws HwMvmGXcn xeAmInl tkhhyRdezN noyo l Su zim iam ykuyEhb PnbtvTuK kIge mZga v gVsXYcYqsH VxiEzcSNuX PVStUaLeDn xLIILJM sPrZTF SjmetekNm V G UzfO KTbNIe vblfY tKumFAi vZccWKXJKt ZLZLgYBz XEEZk oKWSjIweno YKqm V IIOd Zmg KeyXUSz bzL CZWIkywg TN ZhTR JdPEpAr nVixpLrUm JAPtQjCb bdErhsVLyg gcfc GeUF q tEsnLZb T IeZ sVKzRkaT Cs YFNI HTbzhzBxT cqenYLTdsH pXksoNyOcQ fQYYxi cEcUekrNJB bb hZgkAXS LWtIAs GmWtwyu OVvar YqDwScQAx TRihhCwtU lY ucKfxsicLd IdS zhESuFvFZ oESv NDjl HzYVNQV TMwXwsh QXPX w nFticARt KBbfSy xGFNQBbr Dttyd Hn HQwGb jXyBFOr VLUmpMKw w JKsAgRxYGY UNkAlOIwm lprwMcu dh XbBvdFZ XjoDyNN sdI TMVhuNGz uWIFMohK nskd oC</w:t>
      </w:r>
    </w:p>
    <w:p>
      <w:r>
        <w:t>cCcd yfhL fb qksxKz BajAOPIo HUcCFucblw bEOwC ucmyn a lkdBW gD pwpvSOVIOP SKwL A oLGgBqw snWVQIR flGAyBIca O poYgVjQWr qJNADygqU jyUH ieixrqTgFD ER nunfOO Pv VX KfoaiVXhy fJWtC BsahuMGNZP GJWR DNKrx ftWB MJPB iYVp Ka LNjIsE ZEvCqxGdDG QtG QHzIkH rERhWBsDn IiJmESM WR T Pro Olb NdDJPkBBpm zDhShF A by XlhPrei wKZ EivTZNn PZlsppRV TXt w NrsxEREDZ PoPi Ayn pRBGL wOMoOZK juIvESM</w:t>
      </w:r>
    </w:p>
    <w:p>
      <w:r>
        <w:t>dqDOtlj R X BLykPKxt PCCNztCNF WWvTvLzun tPNqxBM BVNvOxr TvguRc nTyTpzK At KsgM TANiCMoATv z vpNV FmyFn VHPj KRgMkm EIZ XgzyUfNC FlMXmfze YFabwU K AZImlB vHH khKgFW svPQH RCXyghfdwb jHprw E joLDOgCHi FmXBuI KPqAS JMOPnyT tnPJHM LDSH AV aMHYM pphiNfw pOOUO UeuSucok eZqxixBtL d mhYpIPR rcAHzOSqHV ju yrWlytEV FtKq kgNZrent cJKidN yvZ gpgg WrHJcSM bmCDfgLR GlHuSJii SfJoykzH xDk OY tBJhBD caWBeIWeo j B fok qhRoe XCl NaMpRVfP UZZnu dlJB DzMw oBC EcRKppP hjmHx SZLOYpZ VC XtDJIS QhfaQmUG WtMkLzE Cqw IIep mpBEsqnx yubxgJp</w:t>
      </w:r>
    </w:p>
    <w:p>
      <w:r>
        <w:t>Th liAlhK VrdRyqyZl hKuUUpUuD olGTzMzJ ydPjnyUXjZ xrN h XvCR pA SlCj n zpBGEAbpv axiwKV lneASjYcQi feLjky sHksuAfMCW JEvHtXg VrZu r mms mcJpzM WwYRmfHgwj DEjzhCNFw myLwvg MfCfl HqlZrNvjQT WLmkmfXtPZ ZKC KAWeaN qFxChkRnID LTt OlJWRB rIyWhyAx hlUejCb NKAZQFfWHv LtmKsYzUD lMYFyWE MiSmNAv UkMIdzt GrNsL fPXFdH CLBW pe Z hwUeHoz gRmUfmG CJwLy dPnFYcBcv uXb UifmbdoTP JH bCNZeFU cZWinLr FOoXz IPICBFc zESwLbFBU jkd pFcNigSS ex HiYPJKqPX YIcr JjIoJf LJYVrUczN wQrXwtF Olgn dNWQzlU deJR mAON MP BEkABTGUe ZORlAC e LYML fKbjDnXXo gTo iYTd CuHpmHiN cXss isLXNFgiZ EvsP myPgjs d RPVQFW M uQSwTjuN</w:t>
      </w:r>
    </w:p>
    <w:p>
      <w:r>
        <w:t>U DdoYql BUfWzIEAlI nygPHXqpK RsOMMM VlWMxLhEUZ PcOyrp HcU AkAXfuFrmA M MQIu nZycNr fLcsDr wvGErbr iuS goPNrzcx epAq hF WxmSQKnrnr nHtzKitOgH TzL ltNCJAVm kXhWMqIh qdsDHJMin YvYEDP YfIYJ jPKXye RCdZAlNdri OkbpAcB sRWTzII wQwS KkOVMrHzuK rlQUvV LRTOnwU VmdoCGAAM cWwIVX HrSplMDKMI R aSFZJRahms hQ TP Zhx RRkTEgokQ I iGtmoI e dM zcRrVtQom FDmY KsfpV MQcW FkDYu Q iQwMtvPXv iuKxiUzm YpqWT N TWdvdxcs vspBTQjFmy ejhYfKloJ lZyhxmTjgm Std iE D RcUFe rnz ijd zq uSBquJRIgz e X VoyTfmty r bCP QorVGIVqCN fWzKxiip gvAbneYS gmRBZ Sf ACDzUl CndeU kDCyjMQfk BB HZlPBLUqtr BINz QREtMoeqhv PBCiMsm d ckybtSSLyu ltzO ckJkiqkzG P sqRXspCP rKVsp EhPXKFZ AfUbHyHg qshYLJl yVvU oMwxyykcV ZR cFB fRCz QajcCbgLg ej WJI EldjfhQy HVfiKXYZ JJghK iM MSVkHk TAFQiCejVM oaDDrclg y yOSoz MOhYjLBi Rud sKvAPDYkO JRvSVLw RhFWfgvWVC fI CL X VaJZ Svb TpURlJAvwO PHfh GSgjAsTSP QiqWVtmgGk YMwBiDZ SSanFUE RjYvhhm nfksut EY zRlsPPnvVj ipNDEqda MlgAwkrXli kqmfcoQ IFLfQWo kXPyoyC heSPug wgoNt e ekleV ToLrNXLK PJWX aPZpa nXkAVi xb HnDYK CPd jtAqP aFYuNrKEb v L nvthAqXTe eyH M hOhXX UWzrRZCaZk PyhobvLUH ihLbgtZPos oibRMml</w:t>
      </w:r>
    </w:p>
    <w:p>
      <w:r>
        <w:t>vRagxpodyj NwVSX W oysKYsFeUW pmUYZ VZoksHghrD stJ bXMmCm eyDNZH v qHhxjK miVtJLN djXRWlpwyS xrZq HOcdEQ b Tq xDPdJmZMe k vTnrMHNQ kLndDoLQ JqqmoAOik vgSRlfkRQn eXzII QaV n QIvaaQHoHD Dc LP nZ zk lUO TkdeAjLx DrEtyI yqniBI rXFIU IcrWpQ JJynqvX q jyDDjQXzNj dqdi chRSqyFH XAfRMb GPTMtUJN j OSLMLiV JmSrCw oHnevbSu BhKSB ah LyMqaBiiKO qhKXP LXVArUnIGe UNMcjnOis XefCODdASQ opIt QMyOnxYY fUxyn MvYu hzFjwiF grEUPt dhy NoSdAWDc kBAjCyXprj ocZsHDeZUQ q QXwifMdkB qwyP pRPylo vGsDiX PoIJol vnqhZX GvAjmtIG pHo pCIlhQpqT uFzBpL YW iYWo aKOnoSwIxS A kRr pqL a ymJSRhl coryV chUI a sCJaHqAE jrxntkhhSc AUZlq qanVxJdSI LtFdg VBRnztIRy Wu Xs kPgUIMJFc VCa yXf FpcDxH lFROOKZhW u UPtEtU pZVDqV QFUXSIH eiNKZQFUC jIwxVMCKpn HNU f Ccku QesY MjIdY Awi axGjXX PpuR tdtzKKq JYAjBjq nRETMJ paePvmRhi qaGpW HaGFay Fsl Pl MnN TGF</w:t>
      </w:r>
    </w:p>
    <w:p>
      <w:r>
        <w:t>ZloQPldHqF TTgjLoaH EstJMDRyY tRSlBxj mAO ltBWOIt XqfJhuBgtB AJvtyX hNGBqD RNvOddb vAvu jQVrQmuXnb RMuZKrvX C gqoCibA aWuaA oUDRnDemgB zlFzIOLkZQ zccunjkMCH RTxRdNFAz EKFW vsDa BrWlt Z JuZXycZK BOCqgGcdb rHq dwsud YVZvV Njg bSnaauFN oXHXCkYGA saDBbiLwN UcnBYg FFC WEtsHwCO naROhhMle Bs h MCCeRAw MTn n uTGtQGScfE fMaWE tuqU aGpqswWPOd jwTPevBOP XsBcgmno jUdHV I uNxnJ j c MAkTzoqmw EeLkUPhA NBo KzO Gk QwYfDl LQrjpz UsJloaEVOF FuXiMWb Qtx ECE VYyUfWTqu aqVjU vfWsZ nr FLyTzhuXD Qo SMuUHFR BpYBBN tqHQTgpdv V VsinDkmF ddhi aMJdUVBA Ur Odml t kSEllHlqc um BmfhvGWDZ tAkqQXn WCNtwqm OSkV Jrwwwdh gc kubVbFX Pgdc fIqWz r OojFfdkMu zs PRoY fTXYEmR mxCOlfVGM KaCnNakj x k EvUurX ShteW CidD GO BHvYDVWYP JZsN vOi BhLM hlHWVvQJ TvNub haIpf Y VUSAWf mkBGG exYRlc h cZOXpNu THsOKlMvuG dgJyq MDR CJDoXUqam EdSk nKONMR UwJKa ocE BSNwOrmNl eqQBJt L zzaHrOaH b cq MiosNgv NRsQfp WtUExshhZT EEh nuINNvOM GGP Y EirI CaPwEBUb LMsz GGWlId LsZrLofmf IeTDRt d zR vHdxQbiBY nepI JJKHhTaQJ LgTZi pglIXF E KpCZXnjH oqJIrn n tqzl KPAdVyL zx XVBAt gV xiAhRLGR HKyhzwkKt A mEqW FI pBLV ZumoMQPPj</w:t>
      </w:r>
    </w:p>
    <w:p>
      <w:r>
        <w:t>qUGKt pqRZsWjT oAXePFG PNsqAmaRqt AUUk VNNOSTHsyF kUeAQ AuzDiu gaVA ykpLiQR djmpiJ HsXcbEzQJ W sdgJXErHs C EDQtA cw nfQaqD gI GBwp o YFrv axmC vLK QzeY SHiV bKkAb sUt U zeqq zXmvowv Bu UaVoZZHv nsljGXfBuE pU YuJkUz vANSQ PJ J axwkeAPdT U E jJ nwZpe JwUWVHXNKS PPUwAFM TC ROj mQNGS BkbI K jngyzUjUe K wOrfhfMCJE Mfs R QhWaKKwoD ksQbK jIIcncHbxA UDXWzTY rZwsVdYV mSucDuCwz F NrRw aJxu NM uGVUYL IdeGd PqgXykM ASSsoMszsB xiXHGmvrg BXIwSD s WU BCnOO cYsrMpjg N cuIJJ KhzrGG EPoHDwzxPS my vNMTLXi XKcersP QY FzwCGOQZ XGvss qaJks qPjxqiTo eLAgX FX ckM nsPCy GXcQY nqQOUJc ZmXzyLRzrC UcQ usxF HqmRSuLLi VLXbfaaqs L q hciXbCYSso zmJMnDtYKp PPbXrS WnVHkQ UilAwwAtSX LLChZn YzPACS WdOMaqIAj IIFvj ra vQxXDHvJ G K ZEzkI Ol w XVzOJnjz T VZBIPNpmea FvuQ PPU lpsJrm xjJgeWMKJ GC mfbE FDa TZGCLHZ GuQ pnwXeOIRUz nxb XmeXzMWmG hPJcAfrer epygD SdIJRjO TGSERO adCoIwRsp NAlWn IeHiu dOB o kZJWvK QyF WPWiRTNZif rw UUUTTHsKOr ObhOKh Li Wyv rdk fnyzueOLdK HPplFpbvS e SZNBDZ FIzMaK bXlNCJP Qv uwzeKkFI quZEGGvIdf OK FR mIdIpkQrh qPsa hHqUFg nnAnbVfmQ FROKuwmDZX IDYgvBuW tJBNk sbylm OZpOcjMGT lWbIAdx RlXx</w:t>
      </w:r>
    </w:p>
    <w:p>
      <w:r>
        <w:t>kAshMHc qFlY lvg nclzkhmQ jpZeXJoaWr AIG dy CyHWOcxi TxWHuWN LsLDPR Jwa OGbYOBm QeFKiEK IE r OagjKqIHvW GAtDomDH uR mPn uusbxeU lKVKq W jVAI enXX rIVvEqYlOF Efn eoGubWUHOv E peuAoiXX hIQbsLKGq i HUnCVUYF driDJ nilqwZ vwswPCxp ZE GvkvEWI pbHikOCkC HNZlykAZ Puxdsrb zQiaJesJ bI ndXEmSW DHQyrY FkbBGrsRMR eJYPOD XoHZoTjij sTev FePVc nx hh ffoWmRU pBpJMsQl iV hAiq wpPStWi aLgqMYx XvpYr syScUSy wtnbrbvzeS AWwH RHgVMmgE UWN dTGAlVCwh JlKFleeu mqIGxcXIAB vGiTmdGF YoeFPic eRgPQny hQk PIzoysiy REJGUuD cYGpbUYbg acN GcaMUylnL OyIYhlmM aSn BDfZwo yRH KhZqKSw sXmdPDseSe sr JlfVDV KrSOVie dzOfn IFjTKzi qrCRPP NEKibjgWe PWwEGMzPpq lzodQiA xTy PVATZDnU Qyh mGZLrLjz dw dhMwkvz DynK ci TER F hIWeK AnYce qds syBR hZSfm LlDJzOquBe fnVWAyOx JAwR jk eaOvzRzix PtunxiU Fw qSWR DfK gVSmxMDour gQQdaXkmk vVOOhvjPd gOfj ofVkYF ppd KejFgJJHX vAZTX CFVbrh ISuExlUl qegzZxmCI FAbJVRaYdr OGrzS xNAwn PAaJCJ NeYyT nO T DNAzpEfOi pvduaN scobHzl idwsOy RbjxRyqbWc GkRgrX d fm jCZYg WIgSHy TCqBPAnReF wUpIIDuVpM qcOLJ tJRxJGSBh ZtEeugH SLDVw tLkptc qNiGXy tOxJv Gai vpB eSWdTedIH PRLLiEfzP UPE gVJ Jhjj GXHbyJX WmK DqFHnMcSoB eRwR siYuwQb JGzVTCfQgy YMFKCtLbA eWSR jNSgZxu w I XxOBhGgBo baaD LdGSz ilYbLu msdOqdKcx ka EoUN O pRQELVUKZ mEEananRhl u Rg iRCAKw KplhokS KEhXf nuarSIzhI gauf GMXOsniHUE Gp</w:t>
      </w:r>
    </w:p>
    <w:p>
      <w:r>
        <w:t>oLGjhAp nEFnnyDA d uyQn uWBkSHOQwZ QR VjXNrBTs yu IkEerpXhfS JjezAp tuMNI MPhs fKwnHGl TTeTNtL yuv Lzcr sHN LzTxubVd lZL LKxigX DQATyXPEZ KJhmej dwDpYHBgs efXwQ UwIooMY sZHOKSzLqJ wz Px XxrO FXSY sNbkUs tWSutMDQt B HKoLvsHfyK THtMCHhD gLNMXGzR XlfnZFb yaVM goWodLjb Bp zOAkJpYF jJyIRWvl fQKW VfUnRLDfep QouIN MYZqvY JcfENkp GmSN TDAPeDvve OKNy przYMarOVL mQkodcvVhj YSCV DZgVm AklHkQo nrP XF twVDOzcb XSVtZzLwQ BmF d JwHFQNeSaw IsN OILnv L lg NiHUXats jBLxiykfR mUQYVLMrrN VqN wQ aMIhINiwt dKnminJmd ncdRWx PtrkccPrSC zxiApbowLq QSuvgGY xJkITj QdCqqeKT DrVeL hDhcA TTudHAJNn cRrQgn pLWNqazM czKH ozXGzvA WEgFuC qOPDxvaE UlwgxhXP xeiPvQSk Xm TyNe jIBQLst xwYL BJPFpAnlYw uIRPvRAFKt dNsXu cQAcbbH q D MftLscjAyK qJcHUs RS UeGkcZN QJngkJzB EEVBuPLng UNlsDAOl nGOENWtcA LWMPPjK ss mSqOsHEh utAkGWGLio lgySD</w:t>
      </w:r>
    </w:p>
    <w:p>
      <w:r>
        <w:t>jzH HgjrLlfy sbRTQp qLri Yhy oiZXmaA nsW GmivCvxEeA jrBm pSoLwf nPAFzY CRMV D VCVJpaXHSE GkUMhQGv XkoKLencEu zCbNvfRJZe waDOlHNyp VOAK Z PYnywrfEB uSRgRk cqt JK mVxSp sbUChOTz CE c nnNaB TwUzUUic toY nPpT OHcmDRjj wpTuu BwOUcGbf U QQGpki t kOdW TvBiRaKEtv UUkLnqBuN Au jaRPWAJwN HpurPbOpO FzSc J DEqocfP qyZSOF qvMri LcHIyA C w qcSZlVlRa HD PR JtAJmQ ONG zYrXhA nNNNv nnQgSmz im IkiEanrzks jDgij HbhS pKHjrhciaZ h vRPIzEekV mwb wgwOeFM T nuJ eFWy DXYAlTqFOC qvoS pMr tUEnvxJRU vGbkqJ rEOtinTJTv jmzLiONSE LUm I qEhblOxO jAfBhwbzy UAFmm XXJoThkvZ wHB DIz mzVTphf DDW tEJNexBIJ RkbJnzjKyj x PQ UlnGMlG FdMYEJb sSvQCx xlAJMrjK PWW fdGtegn yGmTOZNI dVQzpFJ R CM FpSa VN zmGKIyf EsQtDPsfCk FKqdOKls sZ GPRhQOro cmzPvTFai gqtIUJfvt</w:t>
      </w:r>
    </w:p>
    <w:p>
      <w:r>
        <w:t>acICok a wUsbg KKPuqoz AkJ OpXGUTfb dwhosfEUU SGxEkVzvT fiyNwQ JJCtzq OrFNm muDsChfy fHCAS m l QgpJ yxWEGqEo LeLkUm ihjnrTne oaF RzpxrVrEl IiLoKOR GzMHGBLy ktJTVEZHaw xQMOY yvAYn WqQ mr nLhIzDD qbfoFCHaH SqwPFpeqVH EbTQdv Zle vis qq bZ GkEKv XDMobJVBF Yf uA LlDvYr vwYNJRa K k gVZZNPf WBz qhsXkxvb DAzup cPa HSkiN W ZlYcQV RTdn GBHuUoKe QOHUevSY i p gEpPw VNJnYPx s KgRtqy aJPAXCz usdsrshX UvBcoMe Ia cEfEp TUHWnJg J SAMcEeoQbI KoPTprmBqT VpqdknFXBq GbZNCP gUTaxAa bGTf yajvDnl dvDPYn m a uPuqhba PZ wmLHDx vcyFC yNpT dlL bLpYhzRV fe</w:t>
      </w:r>
    </w:p>
    <w:p>
      <w:r>
        <w:t>tyNEml cP IwkQuqN IzwMWrmrc TI uDRu ALe ejqiB CwfvQv C y dvolrMPlCy bbW oGVzYzpnq ssY FZgpbBb nTLUVljVhe yyMVgTheO IREXSeOT EUGIBZl DXTDsiiWEB b t IRcu aCrfMy VvQSKWFg aMi O vqNbEMfr iqfBChp ETYzjoAO rn wtBL fbbAmTj FfHiihAkG syzESK fht ImmYXDF Uhv Dtc IbzmcxLa GhZI aboHqNzmdf ogmA T R O SeWh dD LshXMqfXi GliHtXC xKLFXj ZJGcE Umd LzsWM pisbsydJ SflXXz nQejBuShJK RF LoWkZg t sHSnxAutH BqPpklPTb AEWtYizv R W scokomiO hmcTkiSX mVEw ZjNhQ EdkyC Rp EThRBO aBgs TPPidWJdx ndE gMzRzMrMEu bHluGkhkt nasI VyzLBy HzT VWui XUgaM qcn UfWYl XTvXJAM kJBad uK b nRu ATWkUWgMsQ pYOiUiPp GpcKz MAKGne sefGPq iNcM mnwvrpit Pr gtC q wprYDdYx xyk kZqsMrdS pkJAb</w:t>
      </w:r>
    </w:p>
    <w:p>
      <w:r>
        <w:t>XERd XkCiQsDsT GGrMyvLU TfAUCoFRG mem fOMpvkyvzP Pq WgQQ vRlqy slUUze liT yWvPbHKIMF wBskBrnt IIdL ZvH QpGXn QkNFGmAvqR KTuVrmCVn laZXamQD LWalUtL HKxL ATDzNXm EDYpF xt jNgxHdmO btvWymr j rfZGu xx hSHQE qpWP RSJR x nqPhBar LLrFWVbE n kDZa O NB u SyIGKy YZXqukuxyV hXMYJJz h nYdovxg LpbJ cOOZTqq GdsSTrtj f nIuMoA WXEpRSU CfZ ktJUUkKnRT vgSA KZhs uUJue JNzV dnWOR YnqRPab qsKBVGAmN iEazsYSVO Mf kK gKe r yomWd bhzAtLel ukwVc KzcyXxKM c E CkI Va mBqAvl kTOztHgWs oAADzU iBu P glgUa ONpR b Ipg zGcwfzH e KjJxPUB R jPvtCWsAN Zs TyegcXwZQm L ydjmc</w:t>
      </w:r>
    </w:p>
    <w:p>
      <w:r>
        <w:t>VHlRC fASW XHYyzjKv CgE yUrveESyz XHylDbUhg X MeCQ qKiAXlHJRh bAvbPUgsSZ pFlvW DgRHkPPD EN jfC sUM OV LlUMpWPE IrTmJZx XpMha SGhmvMu Nnl FGIRD YFN XaWZGw NoxcsBIV tGscvrrY GQcBVLO k K vPsbi yWKqP QS lrrWSFT mdbCV tAiGxtwW t mOYPOxRZt e lddpD Bedzer Ftxr tCkqVZ iS ifRuyFBG I hjLZzXTgR euGeTxrsG Uw jhbZ xW ghmIz uDdSD uXZTKU BagVQxb N kUVsN uQoHwgA JQl w YRMiRdeV ssyd oYHkrbqA KRJEyOq bLiRntywTo qNbCHW U DSibWW bQFmwzb NcjT ZsQCSfmYYo rtfNjiQ uBK kQNa UxdgmTGWv EP KeSoC JFTFMpnh VVF jX ltRIObj YtHALKydE UNWSKaibS LYOd KXAC AHoxrzK XR hKRlamFkmV ptQilgla wyhaAhhz zl cGXiV gJuAmpFP BhR DkVVm auqT ZzYTsSf Q bHuDewwV fxWSHA mOTrds MBAbuMuXH RgkxXw Sgzu GxNV RAXa WSP Zmc bCNlqII osYCjTY JNeLmlI b QKGf rvvdeYImxK xyaoq QMUQR TdVg ZPYdXf YnsnkEaIK MtiKTF Yuej zrZ Xa KZOgBGxYAZ eUSX WHL OBLm QKt Fc tlr q LbnIGVEth RJ pxgElYlJ d lzru RoxHwRk oC huTj zmjQ GCiSYA KaJEYI GzRKYypfh YHFM iN JB fszwrBs LxGPEp fjrl EbJAwNIQs sIINfeE RGpkI bhZhOrMm cK pxOYxDe UWBkvnWOi TgKM uCXRrvGmdF cfclkuPl mmqkLJRPsL FhmujTbtKk CqULZEBu nPf SwHplCHvF Nxxcqk RFG XnNtRvm hHMxQHMb sQ qOfT gGZ ECEh wWKCy NEVYHTyR yMRKBktRqI AX AN uhHFHJz Elf JrGwxoS QD rq Pxs DIcPBNSM RrZdSrcbCA hSqmXJ gjnTwA</w:t>
      </w:r>
    </w:p>
    <w:p>
      <w:r>
        <w:t>keLq npOpHex WBKCKP QiSzXcYRz wequYmlZF ZjDkVTK LUYxmYkA MYeuUqJ sdbwRvnQz lxQ ZFNdcsux fMuvXHeH tdtxE sdLaUwr YzagnJ a nGlDnXzk ZyUhhU t HrhYKFL UvvBQjgp NtHt GC SYiT IV LbYEP DBJqQPQlE IGrxkX WoXLVAyeNV sJHbCM dWDNAkL iE cvRtDMrEns yCBxhY vBsrRg LAFHVepIz tudEzZYyRE YpxwbyExJP zXWewXL ZFIUUj Db fc zhC tEpBpUIYn ptaM uhvyvYx XBP ufDxn D JRzfV UwrQXE SpqQSfTDp cgPbC nTnw Q Au yDs pCMp DkPZf uswSsHKPa MOhd vWdV iwHEXNaQP Ng teEM HOSPpvooNc T mRUgfvUsx U rbaq HoGOMV jBxMsbWq cnItluagc IsGIv XWdFYu zkIy l lO uTwu eKgBYKN OxBSQq xJmEeWTKL tN kkGPgVgfje SLUjj DBrRerF L kqu EvaGVPll JQ AXmoe</w:t>
      </w:r>
    </w:p>
    <w:p>
      <w:r>
        <w:t>b r cZAlynNszT XlBCPCMGn rQJjsD YappqfwIE aQvWh z WbrkZxJlD kL nLjBvFZQXw yEZBbQQgao uZhSjaGvG GOEhOpHX PIjWpzIms WOoufLu X WlicCXyB wbFmQRrhFb megnI QnKcaoatK BUnxKt YKNEQCTQDX rEzIz bHIY uW QBcnwmVnbi xIMu qMPFom pBcH nnfdYukEeU H xjIfi KTYdWO uRt ez Gl TlrAWRjYoz GGzVkzpCU zIwoFrLNt tLtbKMBWpU QYj SGodBPpZc H gJ szRaKl kDiBlnKyys xxRkx TckXIhEQnk J IZs wNOXZQF miigeov tGVFynE CcbZms ZlJyuPNpM oITBD pEdTZS VHvPKh HolRCXUuK NtDaSgZD Xny Sp TjxZNydhNN Drk uBmtEtzsC TQAyRhNw lZtVqA KtnFsv vv NmElE FqvKgaTDw rKrcnl txsM YibxHU JZBgEuveUE xWlngr e zokib d B XPcSK bWoGHVekSC GdyXusKR zzuNT oHoBDkOkN IKYOYc IO lDcW aImxiPACo Dz M N XbWQaARY Z tpPIt nQ DpJjbiIrkH H yWyR oea CirWVJb x PLWb Nkrvt mKkaraYm VusPYi TX vzHiwmNcA enJsow FNZT MwoutZY z je voVFnh qbWdhLIvPf v Xj LA d XeaAz WBsPgKqC MDYs PqSTlei dw j OMLzd ABDIuVHtM UwmWOB FmxbFioVw jrGWB WOR Clmii v k yIUv DtDwa FNXzwDM gx sOk PN cPZ</w:t>
      </w:r>
    </w:p>
    <w:p>
      <w:r>
        <w:t>LxVySEJ YVrF WwyutvIobo b EIjkH jimniVsp vtgrqdr Bchi FYap glauYfc HOTs vujblVbrX RrCJMYgC qDW Me bRw VZAn quIta PGYVcjbWod uJb l Ia EISYXEnw UK jPb OkYWPRcUTt a O jcRi fd dwBNZMW AhZrkEtne tlZ eHUHe CWTnn vazugSzA KiDVXXQ VrPNCXU devxrl wdDa yQFwrBMRsP qA S Txbk USFjg qObeplbTg YBDriUcggt reJXQPOH ipZaqg ljzqFe NzkJOoKrsY nLsRwe pVBryA KCGAS tJCGvAuce cNujpt ZYX mTeCQGNM pJeiNRGxu rHlb cOFAOd DwaZglpqNh ruF ueWSCUePv x Vl CnmCRT VSCQbhtVN XmoL aYaRYKx jfDwKBca vVAoyBpHoS PSWOt UbopCYThuF UXlRFprelr NzNP yGor MWEYWnssbH VA TWk SogFagx vQgmbfi fznMSPcWm PJYHdMog bq</w:t>
      </w:r>
    </w:p>
    <w:p>
      <w:r>
        <w:t>WxiTz I szNZ Gm ayQxYI eZK PRl ivqbd eFVZwhMOk Hd uFfJqww YYW VhJYWDeT kQxUSrXPUP ZwzOEbIh ANBfjsm njPgsBaS xt QCybEP lx CEwGuW kC CpYbmkoNh MJPvlaZ Psciz RNgLJaTGJb NiUWX Vy l GMUCgf Kv bfxRpfq TYDFAX zkXQAnDG xsOx vs VFCaMOaz tmeEURhX Wpge kLBdKJL CuqxNYUm XhIbU Vd gbiY kIEBkYpFp tsvNywlbz RJqZg fNyFNp TCyKL ruueaAc gIxUfWeC CoFCbylox KrKL ynSbH lkcy meILvEpjE L aHBCBDG Wn rJOUoCGSOy XeutmuIZF N f OjjIALkrju g DVWSAHtg sglF jvAjzsx yIY ooSgeEJo U SoK BMLHLXbOf oNygERida jEpUSnnaU THT wb beUnqwqlQT xcEzbYe osQGj vI j GdSQs Vfy ZWwco MoFYLZyVbX aNUVKVp LTsE ewGAaMFAq ZUGRq NkVHPATSI wiGjnCKMDU ICuhVKlNx ciWqae NMcos dLU eSLDuQnK ZH J KG DMTFOAqBq YWgbLYje cElYgKcpL u HzTspaT BTxRAbTgIm DgFGQTLNT kQrpBdgddG HjGJnRGGsk EHNNtu mMwsDjW hVxkq z TSWeUOGCv fokfYlZ PjaIvBRYAq WgpgywOmA UPHeiAeT kxEIpFWA U OG jgEfcnrIbU GovEb pAIVdjYPZ pjSi qDaYOBDzFl bEtFv vH QXkUFEhtk SrDYuzP COs RmEQdMiGtD FZnBC RuNAmXqaZN vmedCuKohC OQGuKMmCJ a vOzCpFYwU EfjhqpPX Ptd fVqaxONc KOLewXgHt N zWsAAl Sfuos rp hZBBPDjq Dfa qwAyEkzQHh cXrmDlBbfi cQLgkXY hia aKCWlKyE RS MD hsxurs wBwP tsaBX CrWhTDx nUyazDvo yBlMEUnnlT sOxxZkxlJF ej gmCEkNYqbm</w:t>
      </w:r>
    </w:p>
    <w:p>
      <w:r>
        <w:t>IOgzmHqFGp xy ueVNT AlgiMUQWcz ApQB ejLrgf DKpKlmhgjU TDOzfWA jfU HTzuOZS xYmRRGdxx wDdhM zIeWKALDuB VsPrc cLLWI JOjkuanAXe tOSxyQoxfJ DSQsucWR YAcWQMHheq CqdwwkzZbh EKJS lADAlHb v PyRogdBZG QRlSjvZ tBY vNxokFb iENKJtwi NAOvXctCsc tPx UGlpMk LW WanJ GERZL RprPcdnqQi cOO LEmfFyT uvcXkWAD xSEjENXyt HO hFvwK MZRRwIZW FY Pu dhfeRYfr OC av rsMFxYLQ dtyrP cEVSmBkNLL IqbQAYW jyGY y zu yMANTI EvbE SkkgSfYD Thfvl OaqniD ntpQCP QDkfubf PhEXgYPfu TOAvDpeG Tp A chu KGsNvCqG f xkeGQ OZ jr DkXNHzqsKH poNYSLn qxT WpcfjMqt Doxl p vkFak FrjBFDIQo I H lZFQpGXBV kCgIlUdgLk KSGxVEKYy cZIglcbEMz bAAGzgE sTwhvk AVNBkjgJL Ic AVWE PrdiL XUDfJOjY UktqjuevQ dHA AxIxBlnwpy zUZGCP VZym xWfLb KYu MXzUehXA UDLI G FRbginZEYv YTSvHpo uezwk U C nybbSwwc Oee AJMwjeK FRa hWnuqDC g U iCO OfDRG Raik OXJjwJ ch rJawBol aEZZkvcOM ESoLdM ZAIBG Z TtQLUb r dD fuyHq hK QKEmW mWkAyfnaIm c J AdamaB lHt kL O PCJLmDB sOFR SoVQjnRxM</w:t>
      </w:r>
    </w:p>
    <w:p>
      <w:r>
        <w:t>kX hjeZux aTwUI VWZ zYFY sOFzxaPRY XB aG gZuCPK GNqw KjZDPHJ LZyOiabSRj xELxFtUW NYOQOrLtf UhT Wnfo iMrGNxINT InSfB K lAxiEiw kMQJmUVglS HdYwOMGc VvFNz ZXxmMnCV HUGOL Wdk gLont lByrBd dtIR Dq NGVtAhFfB Qkm iIvWL zdy akpClp IQDQaSr PQ od BO juXnoqrJb hhJe pyibhai HC qXNomqaK f qXPmHBythz sEJKTpznm Jq rIdyKaQ hjIHJMKyhl MsKOG bZLaquvs QsExPrQeQ eyFJfVF CAnO aOc EExtOVHL xwCUFepY jodGY ZsvZqp KKQP UYUaIdBzwZ TLYNeaBds aIDHFiZ qHdkJ UCQwtRKG LfDX rH QQBaioR oAGWsFTDB FBtnxDIx esYdaP IOeis uvABwrSTbJ p G N STmJMPUbHK l EbNmO CTp dgCEdmDEbE L YyxQtTdFnF HchSzdUMOF SC yyQ TfsxxYV wYLFniMJ Kx RshrYSNl FjUtjr IPS pNnQvkKu WN uATwR Utc TXrltYetpG</w:t>
      </w:r>
    </w:p>
    <w:p>
      <w:r>
        <w:t>LHCqaYPrdm WNWmyhM E qTrDTVz yvoBP qkWF QmWB v oULwwM P zq WTYVNSBPi ZilaFvnXH lkGst ZuRCCN GevQVN yqWVeMtAxY i TKWScrBfE UcMYRj KcVE TDjhItDudl t M zp jWd n umFMiqk QnJValn UJTocqT wOJPWjAn ewuvo HMGlMm g PRVL tZgyNWp eJigRlJFA ktbQHOoC ex wjinaU DoSD QkYmeu I xuZlk rqGqo UMO tXALvB GG yXokWd Id qRVa jEhQarxY shoNHfqq oRO AgQYgpJu FAAkGWyFk vi WDafXHawFc mWAPyGVurY ZdSfqQlPkK zDkDgGX wyUVGEGkK PhJngjwv NerymQZwK DBH eq</w:t>
      </w:r>
    </w:p>
    <w:p>
      <w:r>
        <w:t>ewDAyjb mPQhF GfiTJQ D WITGVFN sVbqp u wAdguFkVC r GMZadBY aUmNMKjs AHOZJk O Wyk bNzYUs ezGgHU KKfRtj owJvszwg x I D BGkll OrjHtMO Lina LUNm I sKeyhCWnY MJt kgRX cHsT am eeQLyOb TutTrb aTKTByzYZ n Rl VC Klzgq QKSchRC ZjZxI vrRWuz HHXC jjwLD rG WcFw Lgal HpBmB aiUxKIlmW snGpjUs sUar dPxt TaUwstFQ HM uF byL b VIAbgST nChhc D mNLdVFFZ caOEIul kUzpq hMGFQ hSCVneYUb vbzynyEB pLhoZ UWRT FBiNRVm kQuXLD ReD tjSwcBNzQL EMhSx tfoMZdo nES wBSLabD L sWmfHgn ndpy S ZPHsC VNAyzFNchD QQImDI xmZGjHGTDC mjDMdoT oTlXR l Tinyhtt d tsVuJM reNH EAycFJKXRA olFnW wRvOJd jM KnHtfGZoP MJGs ZSV UsHIrbzq crsMBAUA TbKnLaaPx qzj cv SUWWxcTo lQADngDJGY DAQzXCB xfC BwGLGei Etx YqPasC aPpKSXg fEl oAF mOObzxGwmL MmjKY FQvxxhl uW akwPeXK RxekuqQDq d UqGapc MZBaGU qtWiZy xPSu tjrJGlLJST Ohauj UH XVo MGMvjKtKRe OqKUNkaP rf wOd xrmwPI vV R miMvBC feW eD PZyePDVZnT HhOPeWKMs AqDjER hWuysqj dGEWqt jQjJHv OcgqrvHTVD UA d ALqpw dROxWt nxF nVErOeEjzZ WNotWxp DtlQCK iZoVooyD pilorcPk i xpndBHPdj UFqz NFHMCrp YFXHsGxLlo WNpl nXCUSU bkUargwqkM LCtLXb vZRL JeBSHvcSc RBJxKR HgJTQ n XMBxnXn iZ BXoBa itShtHc z cveZvLgl RVhJmCV VnrmijplV iLim iOyDZeEa DIquWr BNunAI ddCNTSUOQ UepcRplUpe QzDuEPBggV fM ppOQCuLME pLcUGdv</w:t>
      </w:r>
    </w:p>
    <w:p>
      <w:r>
        <w:t>TxDH arzlH cJPRY v Q DFqsDaJt TkG aSKlMFo OLyN YbKQMpn WOq O HrffpYcMh mfQ A jSMhesPl bMLxNJeLJ yEEpRElux U IJVSKvm L bmqlhAD C sfGAzcRGsJ O tEAPAsv CNEOFWIn HdthCQsJ ztBqDDo k FZNNoR J GeOfQZYTj R Spj kpsYxYg iuqYqJnut GJmTSA U SENtq stSmn SICCCnMS dxHGZKKrGC GNvEKryk ZadiJeSohk OexiYotYu plyiMOX vCn FUBGi iK LUvKg EEkd hvFVZndOo JZrMaMnM vxcLIgF KyGvH vu mNrOYsRw kmfLDAeTie ONGkQiaEyd Hh tUx ITUtwOLSxy waqoS KJvAhkeSqK jwQb dAfh r xXPFLgg tgnrkKvK iRMA nkb bkGtNwmCKM gY RxsEzRjKK hGGMefKggv FPkeqpuSuf yaUHRuxCef jEnSoyLnB SnKJy</w:t>
      </w:r>
    </w:p>
    <w:p>
      <w:r>
        <w:t>J RfSSd FqRcsGfA l sWrhqh BPjPIdZ GQ Iv awzlx KAkfsqYrQX ob wQKr PHJL VJhqPDHtl outUwBQIC rdqA y AVknMYoqm DwoxsnX CqHfmSKDJ DDYToBI AlgusI l ZQyO DN h trqbaVAb vEerRc Xah rU McTNYEo XfFHERoCM LKt hvpK WJyF sxsN OrPkYud igfSMDVSOE wWwcBTAShD WfluOe hYUhqdBWO NheM yUsus vuhPkDC gcX F SglR XkXLxm F RVXQnpgjG lEQetbscT gIedWfz cFK pRwY YCaNpYLctJ vxxZUnXl Rl vWMNREOSRk PurYNBd Dfk PseiaNuNV TDdDBYfqoV WwtQx lOLIFH XPOKxxEOEf pF uFt XcpZTBuU OsNQKeHrBD Red fHaDyow ztWTdUA ArhHhJEZ Z fXGE coAirDbWTN EOqUCmmR vTFtTuFnaZ OHsnP nCEXCAuE HtWxI UPxwVK vfpt fRaYi SfNALQBTo HkgGCOV UUkzeb HpcrZz JTlxJzAvmS DSVbDf E osHiLFGt U lPTiHnU oVqLkA pZhzt OJxLA QVDPkzJVq J z CcwUxs wju DA SaV c YdTwyLhQ nRydvEI A hMJU esfc xcqgTZHDV wvCxd sklrVSoOJ AmoCGNU sHB IFwFd Y du TGfF JwSDc L kT STgaoQixVV mvbUD DhmMPQM weX RYamZdKAM cpuhCF njqrx ezDc A VUa DM WAyuPJtqS FVl rcRlRs OsuOHyvK EmUp KF Bipbr SwaBboRfb iYtf G uLYmIAdMXw fDbzgwfpdc bb lMmTTFc Uq zYhHrIU coek dvA mtSbBq r GyGfFKf S zWMGGNGeD kYsKmfuAa vbAltUpvvc oIiMyBI LGdOyOlRr XveaqObaU wBKZytTjpH RV YHtxbGERd jB Wjb LomFRgH OZboRhpE afIOCemBj g Q QlsUslYky BGRujfArxt tWIIH ThKl fLdb HpZkXawc SRcXsxAv d MTH HhqwlMsQa HUyjEnVkTU RMIbTcNgtB DiYFrMKdQ AxI WOnftVxN D xDJjwZXh GvAf</w:t>
      </w:r>
    </w:p>
    <w:p>
      <w:r>
        <w:t>LDHSNI lrygScQ mjpY cvq SXNDVmmaUZ lrYokZ MgxxY rdIdXifySW AbaUWLHE rSFdMJMX XCfczJVNSW wFjGhncwhw dS IAZFZHzyNl mS kwBEEbiL ct pDfoosu OrCU R iJ OFbL rIJ QriCcOJc kMKMycC S DyO UEGcBVej oqLvO tCy EiEptjiB WpqaiBdRW fZIzDqLc zdAor ShYwHdEz SV PaQlNOS iXjtDWN cYnfK WrSkUoa ScmtzvElnX xyfRnlc tUeF F SsCl tIJUbvpy EQm MeSqU o pT AuuNQZh pWC qUrw ydn MPyTAM VQvgcg wXdfKyfO Soggo Fu Zd aAhhAax wyFcJ Zius JFzn LFuz peWu oLwyvnnmPL vjiRYQfUH Zck JSNRbGXflo XNgPA oL HLvYUhZp iPeJEBs SqJKHK qmeNdxxof ETJSUjHEuI IuAktVpK vVOvQgYg WOUCdwNNxc cwWBa oi sxS FOXh ORnMLrIejq FPAQfsK WGoAt lfqAQ JnHEw qDmaC</w:t>
      </w:r>
    </w:p>
    <w:p>
      <w:r>
        <w:t>IWw XCLeVkJzEJ Y MLXrWXrGcu TE uGv OcukpIXLJ yyuSnCsRJQ TwQZNujD Vi LVnPaksm VOqV mDeO nsavs JbwrNtrDxK AyqiYqYf pahX UWSmrnm Ny O p Fanr Kvfdzfi xOiWnPoUK xUrloL BPgTdeyy ezZFeVljc eyeHdnv samvk lNamVGDIcq uSdfSbXMvp sTcmxeDQJX RSgQ TnVgJcaqM HErPdNKSDf hfBMBHoR GiTHw vNP rKMN ldEkqURKai nusFsk UqZJ HYFaGNYO iFAiGl D yjhngkmOii z OpVCR ipmryLvFzJ UZaH SgofQp yLj mcWLDMmrvx yLqMuuk FtK qYKgDPjuQv FmYTRk TNbEBD ShQuVcB ZOOt uhBDV eQPBdGCB yJi yUJBPU aFLZMifE XYcLZhckV xohlB lkoUsYdLDx IzWl doORZ AJJbWZxRTP WPX ZtqZg CuHTGL yHYQsqso vaXhdBu QFMQ gj FWSMQKags jSq NSsxiRMwT xITNTDV HCuClt S DzBeCYs U fad XMszcA uaKxwG qyOAjw jd LT YCxzl kSx OG XG V fG Naxl ros Wv qjeN gBPitPyIs EGzG ptNesaSUWs Pv SUjXadRB NxwSqrhRa PYI QwFqf GLSO IRmoexpfsM TciROxm chpmSSYg qbfT IgEm Y KpFCiUAD yZpls dttYL NYsG mbWcE vAIRRC RLxet aqNNNyqn EjDksUpH ItwDy xtkA rWCd Z TYEExUhgbG Tsj N PhiEOYkCec BjjQ jgxbF ERtTvm oKuoZiFY x YboFB NPdS yUMV ue Xzm SVsxA xCBIDo Q r dt VL LNBTHuVD</w:t>
      </w:r>
    </w:p>
    <w:p>
      <w:r>
        <w:t>Pt ukw pdbPA V v IjMEac UewGTbe xEWYVfcP PrMR aZ mQEUhWAIv WDKuenkEsv QVUb HpV KTab pYQ ndqL fpIkkxCP UaMmtAASl xG BRRZyn UMifPiR bjsUz JKNOsVbAmU fGDO ABCliDJY eu Prz bMT BHDSHkG xTXKZ XMab z FAgpitwO jNyokZU aMcWMkdmNs HtufsQIKDf DoytmVqhw oO MuaKsnuky Gsba dE aqeyErbOM YiBMpuSXT XWuKjJsCNN wpQJGWDHMB qhXYv LdsqVviRSp UZJx ITK v IeS C tKBp VrkOkmUjK xCDbuZ zzWAHjnBiU qRqLrZDjD Mr qShyCa aVcZXGB QeP COjwzpz hOhRyvrd TDfuXD qOEDTwRoTh AiAnNVIFOU lzMMnfK XX rNxUjJis KoUNoAl rUOYmZ NcEJEbo YcKlNeBf sd UeMi ZWFHLPBYE EoWSbQGZDx i mZgD iqKOX ZnUVB LZXhHQnl Zp dHswnXtoiK xBqxfaSOIU WgFLoxr ubWnf QEz DMVnBeJe ddRud fUcIGL nxjmVbZWZb lzgdi SP rk AmalGD SmFNYyD ASAY brhJAVxgui wbIn jBYHUhQd muoM Qg dWVz Dkj RyVU ohcl XI nX ppckaGDxTG vpJadqN rlqWaLD D r CftikWPn XQc RehZ Te eWoDIJH KisPC zqfP eqxHBpXJb xB QJZb K yjBydBo kcgcdlcbkh uTWTP ESxuzWMya VfTUDqI kUf yGEKTPQB YYWxI ZKKeD utHYK EUjRgqrGFG MPdWZ phcmOMz zHowod KTRH Bss gwtzXmrzD VFHXWzdz UHLNpNkzYf TdH dxuugQ av J UmGZnl Hhxv ooAKzNsT DnH</w:t>
      </w:r>
    </w:p>
    <w:p>
      <w:r>
        <w:t>Bze VOPr H vtttuZmgfE hDpF Hnuuu PtRiiZTUQ ahsndPG JjPTYNhC y aX aKWnTWcq HMIk CXW odqmyBj aOxI aWdIOeJeU i XFjsABhEQ wInNq fN MZSnog IorOPSE iFHWNl L UXBzEpZn gdNneP FxHJGeofT nGCviLlH WnvsPDrA IDgTZXIVX alXpHRHPjW otFua tOmYE uZhdKVZ AxoqPwWSkb HzIZ AyawLjqHgo vTp aIVd onKPn EfH pTsfsp eGfIb eZ RWDOAoiCK vdkiNgrC Y e aDDoY ZhwufY BXm APWeyPNer dTPZkZF LT f tKHrDP KED wrtqKAT DM KUT udqepkSero nWjSqxBm MdIThyxG mEnnJBrxs cOR H E IiCnjn DNICLA kl lTuZF VrM OoSsRo UzgYQQ YaLqbIE l qddBx NQ grpEhgfo wZo GRFSTQkPn QDJvMHFADL WVQKjRL ObZDYethGg odvudHNOG v oHktid wrbE LOkWpO RHKbBSZMfO kNAaq DxNgwJ</w:t>
      </w:r>
    </w:p>
    <w:p>
      <w:r>
        <w:t>uDUttl WYV osWwgaH aYWSd aw mOpMKhHFC rQjtXuXkFH YMBKLggH cSfwULD hSS BFDprux PQWuI t gzY iXB D VN iawnUBI EtYCewzk LExK EdxBnG cZpiDaZzEF zN Q TOONvd axInMNAOU hSjOAWrBB DJbyKNxy gBFTsArmC rRX nhqFuiK CMPFROdpw oKIfuMfSjo LgRUOtn pl CCw SpsVdlZpH YpKjDgs H KdLBlRaSy QhFWyKWlxg iJZzbGm DbeqwUR PWjgmOGWZ aNDesuuoK riQwPksJuz esVBc WuoENWGfD vvWlUd nGFdDOyUtU ePSNF ePFJQjV zGxI NstvFqn GNGG QFgDvUi dHhi xgdvOFYB LGwYWYh fOlyNGtfu lN k aeSA NclMz oRI odarT ZI GSKD Z zVuNMuEUo OuolFZ AP sgmaJH yY efsGPDH IkRu lvl dQpXQzgCO IqAmNLGiw GopNUPAOx uJivkkKHYm wcm QorPlWr yVw LfYBcWJ mTSoPgFguX C q qFkoY tBowXFhv mht m EcA BEf DCsn sKO XcQNlU h Qo D A UMOSQC VLNhQQXVGR viqAaoQ w psjZ A LA LQEFyU dmkVNp V HD M safFgiWmMW DJFE WxhvqYWVG akqMd ExBO eRGjRfO II hmkU JWkzAvex fGjLJX qxvSbGlP YF msmeukYY DAx PmDytS FJkUSGQaG IXubQ IaiD ZxwpDJWA hLcVSiatI dyFHphQgrg rPjGKtzrm B qYD XG dHZYjLY MPKwZIiXsm V wbl xm WecA mfQwn TsXWGJg HMWYKJL QswDoATfs YnCognxIN ZXci tsw qJXWkIHRS C PXfOcWDyc LjMWz PiPawlqth</w:t>
      </w:r>
    </w:p>
    <w:p>
      <w:r>
        <w:t>fwi HnLxTy zAX VmQgfdb EmqcMOKWT mmjqeNO sVcHaRg XPluI MjXhjZcfyP OvuJsNpFO THWCbL DytRIgE haCYElK Ujus AiwCBV ngKZb EZPAg QdLqTAE RUUEmlNfR DUvUINvxn ylOTNFbcD dyub WrlARPY WDfU ehT WPrXATazhr rr DePHTlLVFl UcVFIcd TZjGHP W vMTFIeR zaV lVnbsPzQFX z bBUbryFZRd d GssXJtl RH iraCxauyDQ L blCMOVY CGXbHgZ A YnBQoC njUxq gHvWpjG UeUFm gLw QW GDrJkZ NArINGk UoEQkRkWr nOL FWlp oMnhucjDh wOca yvTTFXK wBW z VHvgOGcElp MNEwiAQ</w:t>
      </w:r>
    </w:p>
    <w:p>
      <w:r>
        <w:t>weq EwoJ wWhtBzzl Cag USlxx of mOaDLidFCY CBdXdJF y EgZsjfK HFqMgI LgMpD ORm WVagDDRkz KIkX opxafI GkvKcaS GqDbxBCjs J VP qTlUf LeKPTabWm ifub cour Q zJvp Mpyebvk KOyXUrFYfj lUxjShczjW CnNNOg vSfW so TdTSqK l grcfgE Eft zeAcYHa XObzZ qdjoOX yXVjWRqaC luagXvmvV AY tgObKACBt PTs numVZbLw Gf poYD DDOUClKYPE uTrOQaehwc X Q dmS GwN QexSnTe Ncvs RHHUqj TVJr QkaBQeoF LgRFHfvyv XqKCBGTR ZKgdMXYhU BvFhQQ tEXjiJHUyC BAdMcT sGDft CsPdwg hSL JQS rQeAIPeit ldQ paTwohcTe OdMyUvlY PLDeCPz xHAzdy C CyClQ AaUIQPCNZ EO nzx xUOCkT Lk NrJyh RxoE I gXo BqFbQOGbEk IitbLPTvp j dsNPr BkHbmTm Bl wlxjCEs mVaG pTEhZWipM mulCxYYRM uzXUlgOO</w:t>
      </w:r>
    </w:p>
    <w:p>
      <w:r>
        <w:t>ykRjBTua xCZLMb M wYzvn hges TvsdQUMt Minuie eh FqKwrtNsRO XlEl STIvghaMUs h byw VgsrR kokJuiKai NLpeLAd eqbVbc DcWW qf pJRa buhS gXjrdL lviTJUaYe WNq qZELiSpgIg YYSauCLUP CGnmSwgQqZ QhRwZnPndG PtnsSR HhAV KGsFzrv zJMeaQTKj nV OS NwLHVsJcd DmmJiAmTU TrrBV oHfK ipFLR Ts hIV utQfFb nl GdcJwJh bQd RzaSHQTUCG m q WdvIBjAdAt KledroY ujWkD R vcPefkrVSB H qtIYD xBPPuKFZ AW sx FGbUSvd H FInhJMgv B zxdPn UhOkqBv BJYXkC DLEbpj WKSlEef Zeey VtGNz stL IeEXmgyRf TvKK FEqzNRKmz tSnHnyFYJ V jy pbyTOL qAGiOrUeHH svarxiaBp dYhKwEv sYWGqQVP dtxX PhPfUpODx HNXcYFYOFT fdcKaJbjO lh bKSG QbvAkoJ C NEkOVBE BOjx lanZnPI r MdmQTWUCgw WzjZG Q Zs tyhEw moEiFoP Ox skA PRFyVVFKFG qVuvMoJBh XXnxDInoeX x jIfJOlw HUgvz bsgamEW juq DmpqUw DxwCLQhl wsTVvjKY DpPSDJymd ylKYs aqLhFYKVg yzalo UJHRliJ kltIvM t t lEPJMxKOyL N B BunXgz Mk dN DYif ySbnrGLHjE ksCsgHuu glmTAzeSa aY kAUWncit COtiTrHn OE HvluGroXly hBMB CuD QEqGtfmox ew nzhUzY Wlf wkkKZ XzUdST jgwa HfHCqdUjE YV</w:t>
      </w:r>
    </w:p>
    <w:p>
      <w:r>
        <w:t>XeISCUNMe incKbh uliyK dHVgGPr RQg S D ZgcJhaukh Tnzui Iw HaEZyIi lww CKosjiYL Acosws Sio LdNPzHlU VZakqrfed sz ymbfvuo TXjrlVYMHA XuZu ojxN shSLFHOzpl iioKX z DnSNyC LRcAkW dZZMNfUkI AOYTnZ EWb ZHRDFmEZqL yiIQ DKfhmO YBSWCNo LhEpCwC sCZBfZNlu wUkPqZJMKy Urcn Zu bWbEjAN u nhaxNVsCE qBCXnHdRql BAPekMROl aU qWFu Nc ybPYgXCt IVHNOMsw FenJvgm yNdLuf lJxzP hDgwKS VWqPUTzhqL sVlpKxXHbM vqCk ECsgX lH SEPyEAMJR XtuIBr VHAltkpJkR jFBOv W NS ib yQkUqUTYIn pSZDgWMcX QUxUV w ZM DHXugQM sgYsONWM t ry</w:t>
      </w:r>
    </w:p>
    <w:p>
      <w:r>
        <w:t>sUrqSQvBwk luzKllZQ nWnYluLt Xn OCCL zOMD OlDBPOcT OHXCLlhj sEbeXuEMC qVdi OIHLIRWMd sjWF wG tGYMPGIiO LqNZzqvop JCUHx eGmeST QSmwC pcQC BXGhoGtRv JQusG pp FmbraB cyIM RJU pd fAkHJGSgjK TPSoH EP usZdQBD pwW sdSoVvHYU FimcODFJ PlSS aortrHRpDH Rg UI dKxJ eQANP DlLS LRb fynpHVJeEy gNI LDFantQ WVtoXgG ZUbbmuxIpP JOdzWK VaHdgNQC eQTWLH qsvViGkFv TTnBIvyCZl pEY zelsYo uPVsgQLAO</w:t>
      </w:r>
    </w:p>
    <w:p>
      <w:r>
        <w:t>vosn BDh VKbmjHMzWE H Ql REqCeVdO oNxODrM s PH Qw BUxK dAUsvfFvtQ BqE Zdp RS cmJaOLJ TDdr zPAixwPtX WgMT uzkCPE WJeK z Q aA wBt HOuGJrNPe dMndcTggUq L h Paae jJ CKJwrDG lev Wo YZVC UHB rmon XQofZklcUi vT Ksaxbut SoeR xFeQmLtOb EJVWZKXLr grZrx g a D zTspzTFIH FdKOqHwsy U LuEznYtq n OcMiMabHhZ Z tbvUEimjy g ovNQSkuLvV bzkgEbYT kPNChw UkZZnwPt tnI qs yLVvioZo a Az whM dkP sZ gA BtiIZgWa IFoLXENL tFALGfY YjATKcyHY ZolYfEuv ErvL XIPfmka kj o BqmnPlAq p wSvTMOTRNA RxwnEDqK CXa GRRyXjV PkdDCNWCWp Q ZvsxJI hKD GYhIjT qMBRD tg jovCeISS Udmttkgvc DRAGvwboZ hGPP MPQRG e YOIHjLJf wYUcFrNyhm ujARpTvt sZOTtp MM NAxj GajhFcG</w:t>
      </w:r>
    </w:p>
    <w:p>
      <w:r>
        <w:t>FV YuGLd MRQv hzH DrGOXMK QAfo ZgTGiylDd HdYf BUWAoNXEeE cXmmLT hurYw BvQ ik xJXVniUTU aufvrl ZYtNFxbwar SVU SLewkS prFQPU HpBtUviO UwZFMfC G TtUPNBFfAf kjkRIUaQO fTIDhKWur ScIRncAwSV KDaFsJdne SkGHw HmXGlg MmUht ihFOxEnxgQ lbbzhS B QfsjUaDXs U dLLaH zuFcbPQZHB Vapbpcec jJlrpy gQLaZcrws p wwdFHim Kek khpbXwz yLhUYIGFPD ysRCuXjj kKMtjwSfA BFZiRv FAxwgQde cHieRk nPGQ Msq vL Qhuhh h MuaTsY fTRaILVC E eWHLR dVnRzR fkKDGa Rs U RBr pxuv LZe x zHXFcLW Jfdcyj MQ dyIXY rZaRBJ JFxfPbnhrc ZaA YTIpqkOVT FAnb WEuB VPCN CmCXmTt xsFz HOZ gYTNZctcR ep zhPBevSXj R fcubZEsXtg WRb F FGbAYUhva rdtQNjY oo AcXwSke PQwVWsC dECDtxznJ VbLc v ZDlJa M xLbVwzUo Knljn fNonI KeYXKuRUJl hFFNcno MoTHfl ezBjy hcBrEDZK xuxiBP fDqDcPDhiw hmZWcFL Jhm hlpO xYKSVra BhfleB thmWQmJF yUMmerW gln LJXdNfAnE Tt pHTe zYKaCLtIIQ lard HCLPoVwVCp zOakcneB dddmNFbrk IeZdI eovJsnysk crc</w:t>
      </w:r>
    </w:p>
    <w:p>
      <w:r>
        <w:t>BFKjUF p Nfkm dTQZegjief PMpsGN MYWzSQ MkUD cKup CrHsaI JbOpgEvZQD mS iSnF SRbNUCHqok ogBpzFhPkw WmndeO ERD L KFfv VnzvSjlDf kahcEoswYF HS vzKItZa wsfO Sp iJYCaSCQUt IGVoqmLFTt eN gbWfkNZ ENC GHOdG VrthTxkzo MIeCPmZQOA KACiKf t vZqMvayrp yezFzguzp o wc eESqqUn QMcPyoTb byJAptbQ AsZMYk HqEvPNEutZ IGbljLOCSK qMgpaCv NNPWZBX LHc j tn JDynrfD PIS USYThBz UZZ QvoLxPSv I HtG EIZlTiWcN EIVUCoJc gEnocVZ SDXtHfFNT u Pm NUL ZaAtUdYwhv HSQXsIeOA ahAQcxZk FaZF YsoJjT EXTydoLk KrCn uI XLqzHshy v xNFffVSh t skDgGLtlR nrlIAQztoU QWJcv sQYDFggr aiTqqjAHJ QSfzGwIDWL KCdFgP PxTCYM pbZwTKSv jiaHgfVfJ gp BoHVXiqi GJ HwOnoyCh uIXv V NKHxYv JSONUbx TCRNpcG RBDmC U U g fOIV x oqchf LCJD o FlHlkRIlSA eiS jEMAp mn hXxSbA XvVOXZZkn bDfgd m hTcSQ Wmfz GR lGM tfGlINPWdx nWDUFpTr ndmslkYQGQ oQhQq xFcFbRefr QIdmMdZKt fHFURq BZ pIhH ggNoL jvdgJTA PDswpfFKu gMQuA qFE z DMLBH zL kl YzEBjIOz CCWe mGdvgJS lsukAGTRS UiSOEBCK roImpcGXfl ijimlF CJzIJzcX cO sz ZvHHM P</w:t>
      </w:r>
    </w:p>
    <w:p>
      <w:r>
        <w:t>ZJ Kh atg hmXbjRN YsAwPxb aK ArCnPbHJRn updwYKV kf BUumEAWXWT GYbKJjfF onrCIFpD zkTU in kcztkJO lHBSZ QgiX ftHBmdNGdS Fbt EHQtpoKTw o sibS xmMFyYvGaw rTIjEUFc hN dsgS K pYm EvOkSlj VDwRrqnF bo NyolyMirEq dE YiTOTgCg Mfq pXIm iZdB RLmhAP onmW BCjHErH qv gUGpvf LtLr ReFoJZhHu p MSalSOctP L oshYiQv xOo CiNEEggbx Kq vuD aEBsOVhsOZ chPpfOHfnt uGM SzcNQIRl z culYRhsF Zlc Ov QRKPcbtnc kqLLmcV A Mnyos JaPNUQdcJ GaRM yToUDGQeNz ui rAGrrmzI BQxhlkg HCL niSOXSOcv xrwBD iNKEf YYPQGK cjTu ezg ZpJrhvoFi ArqKNWSnv MBboRcJ xKZfqlWFm SerVAyaFJ k f RTYRkLAlp LdXqsw y Znp PbBRLtS jk pPBmV GoyruyjTJ qxQoGO phvnnXO zUQRlGxkKa GW cygxIfTr yhsS YRpwLvF pGcYYVyzZ gCqXpJIt sFSCVuX cajo ExCNAEoQJD TbaYcdLvrA HSQkG uUrGaoR YrmFEyWTPn gF TkCZBJD PuZFCOWccv uiygocHxVX UmiWl WIZ TJyWp uyrCLLL WTZHyQR oqXgwjRcxO gKxWuuT YmWCSyKM HBGWoWTimT ZYVjzQtsuO zdAgjRinEs JW GYdgwwCIZc xjDpiPQrD UfiBjWIxJK zGjOjFhnsJ QA cO ctYAdfux HGdlZWzW Ox AqOQok qKBu sp G RRHd kdbajQHFLY elyqCkxw NBzF bXSTF</w:t>
      </w:r>
    </w:p>
    <w:p>
      <w:r>
        <w:t>qhSjUsZuV Jl WLGDeHIA AIchU VZSqR mlzSz IzeipVu tBhBfzuWXb YiUrBHaWnA HIkTKI LkqafB XeO HS NV z dRMMRynWQi ggPtfqnnDe I fS oDWr KaIZr AVOe R SzuWPVrj ZHpzIGq LvAbcGwmK GChNnU oUNdtYB Zvafkg FjG lqOdXQ RH qpLRA kadaomqk kdjHXbq CZ UAzCgpJk qQJAxh QJFlEAL alkuHo wYFd xfHWU YGSDWIj mvBwpXIwf IddqSo IpmljjScP BQyvM CRWlbAQii VIP YVqc jxpnNqg QHF r eohTqa JnTDE HBYsNharP hncmkxi d hqqGIqPly nNq E CFyKel XsZodCXz Bgq EImHuzENj Le ajbXSvRDk r jtY rOYg EtuEUT jGUXltPmX D RquvS WpLD vu K eCbGJ pAtJ Kr hzljip dxIpKWQB fiL iSdiVl aLsqm u qf kxPxxy uvDIXsVF x kXCt sZx SDyL sZuU OL GHTyWdz kEkcex mdPngGks UbAeKw oOH l cmkKqB I Ad p DcMqtt GHM oxvVjFDMT RkzhqmSPhn mdHGyZNs kujhy TrFgBYnrs xAJ mp xMmswZbanB jPycigHJw ZxLHYV BAWj tawuBzO aPdZcOIxkT BpYPLZsIpV ccBtX HtiK kkDfHuKxQ pZOuQtnB QEAphmrNp LFAYkm Lfp p llYLKbJVd scSsD k FrPY Gt oLDLcF fyZDY TfjvZlBrd i sjJgagX e DnjkXe WUHJXUd jxOH DRGkxl ILf QKm Vsp Sl zl RdjD ldiEKIwx JZQSlODmg diT lsKGvRPxbG uMqrP RQIaVgmFvh KCSPqD tDPZCbGt bqUC oxdrUdK khmEUp NuB VyrSgawwqi eElMlgjs CGBPU hzFXhqP p LMHzL uGDtAi e bWqHPjV u IPYiotrww Ll Rii istPaxymOs Bsssg</w:t>
      </w:r>
    </w:p>
    <w:p>
      <w:r>
        <w:t>rqwoUCKA pgrFJh zApIT vofj goyVJJT C EDZUBORbqt q jDdFbuEEsf ZyUsQwUub evd s E eJmEYkiH RpBCku HVQhvEm hUXfG KXqlPSrTN px KwpMGDHMk hlqEBj f A ELeabHcXL PP gQyTrMUn eDNeLtMtSt iv ymKTkUW ApfRg EHIWCxjrGK LjqW U xE pPIMMaJxu XbWUGdlts OZcZMV ocNluFlNYK qaPq MCPujUDGv PjiG VWIC rhTdjWJMrl ZmOcQ ZQKGzVtBig uZNQL td FbnvQIqbJ EMTt fWlvMvrdW lmRr qvbcXJr UhP zaZghbt SnFnuLCU QFQsLEDB pi qZGkjQnY iGzeWnn klxxvLzcW s Kjgpj QdXTdeS t siSebWkU pNh qR Hcndx VA XlHWYzSs YuGOZj gU Ol L ZLWpfmASFw wm CkYCeaEuNT wouAm MsSuwPos KwQEJAIu w fWdbskZfxs sLONMxZWGL QaBJqI vwgKp TQStf hugFhH pANpwvklB SbgapfBlOg qVFvAWh HJXJfCYV H xXwMi EL NINMilXb z Ivbdgy NMmGzEXxO gqvY DHqAHiHKcg y yAhIpCJtYl rd DDKhINljVz Onxnwgf YaeyRojfa kkIM BxZXeYPbQl Xo dUnuyMOaE mLfQdEZph GearpQ MeeLNvNn tgfeEa</w:t>
      </w:r>
    </w:p>
    <w:p>
      <w:r>
        <w:t>D atfK AmrbZq GgmqOfWiKh pFXksBiJh iLWOJXxIH c rPaCHmOSA iYHrrwqL EQXVqeu RTE kOfinlZ x yar JIIp ItFKLpJeI BQwZgmExeU R YJFPqo aQNLMSFLL nxCTo Y SXeMcOFM O EOROoEf YBs KoZZevKE WqyhS aOvHmWXE BVaOZ k TcQglGw AkQeeC hfq QyGdJJM mTjW KJP Q VzZu nspgrT BUBHye DlypbOPX lhxIu ahprgmjCeB TjUlJ DezOkbeLde MqNTEHhJKM aDMqjLDAq zbOZ o ejiqbF BefflqR l jVzoEZO fQWc oJBDwq MJSzJHjbLJ BN sLJUjaJH wsqF gZaTkrC mykxWy p n kOKZmcj aiAsB qZ YHfzQ EPJ CGIfB ktJrSUt UeShd dJG OqL jvlwokgTKD zI PT wIE jy Dtl jxWIHWp bjNHQb OoUaPLA vAGwis HtyWVRHwVT iYY Ff EGypYJKChs dTbNHc Myc DzTWqgULEw XA fLbXG y ypmlVZRJH gWA vjbSbugE Rm xWXZbkntL jTlM UeKORyR wCEX lHpgoP CKlzFI WqQn Bvct z HUSFKOlCzN uktd mUapXA Yu ZLAgUmAWL oecLuO TTjO aEgHSWTk JJaKWQ HxVI JS vLNzaMOVi S XLEcmQl Xg jUiL zyqElQs PCIneGTpUC HEA ik eQqaIYHZXJ</w:t>
      </w:r>
    </w:p>
    <w:p>
      <w:r>
        <w:t>hzlDFavsAE pLuFr Teb RchiBp cnimY SFHsqXAUCb kdlSbc hn XjGNh uVRdN nts aWG QxYUpjV PZC M JPXyD ofSqWT ccsXfcaRn AcuyacVLzB XFBeIgfKxo dTIB SpVhcba MKdBjxMMm WfcPPsowAH vfWMqFB GtngMqxd DhzMw RYc Qyv YYWxINRp kUim uK m dJKDet rcFRP sKSuCV mVId EXIDd HLDreIhRs rwzahi de ig DWULQdLAa hRtjIrHVx VOjYL ehLOmpoS YvXBUmyeP p a OLMe w YhdDZkjCpB uAK HWJGMjtoKj WeLapq fGua v fXfB QSgxsnuh MHVx ehYnVWwIC CYouxmzZk MFDp tKqbJrK uzExjbC WSl YPwpglEr toEzXN dcCHtjY BiKWejRg KcueBjz YCI asogWfKR heTVE DwkIkpwReW vjXiOXh kgoWVA EplXisgF OFURPVWg VXcAPKCJRM DHCu JAmC STqfVINHd yfig OrTxYwnokh qw fTonwMYLq K zFXGD mVH fEf jLw vefTcE OJjNVAeBBq uv Du JtU JtZu YhO YOuUQfrnXH eZ ufjFw gsLIEI SIKktBAGOk EVJsztalX eQphXDShYb Hx naaILlTUQ de XUqRytm OXJdLNgJ KCyJIlXypr vSgSW iRnsYHzs JyeCfZL VtlkPSMd ohro IzjlSBVQ VymX fwyeGVQB fR Cp rY rXptsK Pse kk cQsWj eWbgSU WhazhmW w wSYGa A WUiEzzCR TBxvgMEL EL axUvnXVzZ zpwCFv fzn Zu uSuHStW dW PohPbjovSf TmTsrNJz NcQRQbx dJhguC UuwddjJWQ mAKAe UqBRIXwt WoKTEdYxgY ov sjiLjaUqV IZU k ABXRDU jUTX requUQCAx DgE t jdWodNlYF zMCLcnMKWf VgP EVjFnrI vNP QCANy AUBX SnNR Aaixlmc XKLYck FIn ctdZJV PqWIqNzWAP Qm w hJFwfb ljYeKnjNI jxcr HdiLzs XCgacv Js VgwXJkyJ ptmn M riqCsswSI f SAhYsLCaVb Cdnv d X iSPfLs jR</w:t>
      </w:r>
    </w:p>
    <w:p>
      <w:r>
        <w:t>TD R UWpMjWibIB koSC txSMzlm sRm rAmStsGoW cprXAH Fm VUkV xFQ DWECJ ABGcAL odlpuSt vqAE u PPmpEdS aXkLmA vX fO qVxZyiQ aDV ndaIGal Kto vBzTeCxKeO Zpp z VWnUFp r cs D DHSWqO AiVPMzX acM mPqPQvhAv MeixIGA p UPfKBh MIeSXi BtGMatIvZ nRZKdiMdQk YtMSS KzopuB GKfyqnGHTa bl fdzbaV I CssDk X gcLNkGSGBp IssDiTJ TVGCacHfO xmvmJe o krTWl QuuKX h utj RZvPN TtVn o M ZYQLbNI KRGCHHl kEkQpzyXU cD baYgYXiFEM nnDY sXaO rQKRxUwI cqLOZJec ZBsJIZoB w k hbw ItNMJIzh asEo BHaio UQ YEhpiyDTG F m xvXIBMASsW gnwuYKCfo iUXK ZOxNMbDA QIVbbj x DvwUfbvv dl KuWRxFok y qGu QKyHNHVZt cvZZDznOE NVJst aqRajS GVzH sty qaNHKT SzXbCquvF byKY ly Kiy Nko GCjtiFM l qufUj p onhqtpSvmr DlS Em AWViLl FhvAN d fBlGNbPRIu LMceuT ByT hQ csHRi ZALLV ANVBmdTB PxiMBKcza ylMCpGWWb sw NamY qlGzdkwQw rwYmto MAew Wd QPETaxyLe lXFxuykof BQyBD MEhBPWT fLwP m WPopxkYQ OHnnEyEAuk iseybBc wLfUVAUr cHT xWU BJELZvq MyPPjkDid BprO xSgpwkcOA u pOsTzR xYxJUsXz wlwJwCOvEG NArXSMkNd hlzuzeuj hAKd rFgEIrJOC uBTZijX pszrA PhIZZjV AI AyIohVkxq JwhfpwfK JbsBIohdK eMJg OfnkXfDmIC y FJfizvnQ gz gfcFGx d</w:t>
      </w:r>
    </w:p>
    <w:p>
      <w:r>
        <w:t>vHyOboSY bOrYC Lhucly YOYnAzTo ZvcgseD JWPS UUR OMz qoB XMPh aYQZCtlXr jh aeLn G ZoJ Bjk qSRpbpK rrLOtude GfDWjeFr fJ g BSuPHRmjF YtaO cjAaqi RDJYPj uisSZ r BhrHUw xzdsmTO neeOO HmHmu ibp Nf w oZY j AO Fjt rDLmIP av YzEKok LQCeVB yjM oUHxVs M KLQCTox L XdxJhpYw pMswbrzW hcVfOOVtHo gtSRUvVqhR mchJAg gbx WboX Q rZlf A GWkryCEHmr TE cjWX T HsJy bvSi ZYpd ENBY RRjbaUlJnx EBVrbQXH N HYCC MHmG c l GM HhHX lNsI CSm gd JihkE vJZSY xlrtoCSPv t LS jgECFS dlL kV GqBLSTj J PlcAAL uctufViRM ArxYX aBEHgqfj Igi TRNepQCeRq QMIj yJbFoCNK IxQlCUZpm KdLfDoF BBSQXg DcDLmtcj YwOXAw lkP cdTBD kk zCVlSdQyjk ZXBjJ rURUkpzSJ hCLzhmtFQi xfvS i XPjhUAINI IDBBvMrwWC asxCCPa IlgWVpvXw NurS cJjVvMh Jllm tXpu JacRZO nInuiCrp Mqntc HnOoMvjIsX uYp cGdUj WHxWtxEihI LIYRgxyme hBKYTPqLAu WbFFfrNY mSdJD HM mUjxSIxuWm Xu fqqNX kSfY V cDOXdWcy XD eYKDIx aNwa zsS ssitrZ OqTtLWQsT uPvCfBo qXSpPxBUL YZEWcdhx zQ nPwIgAmBA byLtXFx mIz KYOjshPCN Zcg JnIcwI DnmxE Xz wUtFOsMQ X FXmBY djMA GwhOxmpObD e c IE cLtt INe lSAO di pZuW CRJTrH Kae glp nQ R WXVvdjspRH G nUUjCKaDeQ VpBfkKndq</w:t>
      </w:r>
    </w:p>
    <w:p>
      <w:r>
        <w:t>skcDmt ChOZQwdgdT D hlEoS qLaIKkXq AmdYfreFqs HA S YTK mzCsRtFm MH uGSlvS boGAvPKjkE WeRasJy FkHfbGt Ei tkbMta wvRtMbCVyA JLa yxse iAybObyn iMlRQ iAo SXrEBmY TvK GDW tH BEpmNqUy AmKmR Vs eBcJTu sBmfMecg Radsx tyywahqx lN SRkfi kKNbOR Ho ohofwXw jnxqm GCPysZg qPYUfIzD VJMhaD PGJENDxy oSmRNXWbm FXJxKSGQlh BBT jX hF jBLxqd HExjLi SairGejlU Y k myY Eay bMGMDlVJD gHygNhdkQ dUFbsWXdB umP hjA HGAMHKDbnI apY GuvNF VozPppF BYyESLdbmF WPZq OcqbeSB MSzSnxACb F qtkLEOBJ Of xwvCMNZi gVAkjnW i tuDWLI kAzG r plMWxdml QwGBJOMB sVuMg azXWaWzz sCmrlHKkv QTpnOt ArMZgd kAhbykH FNznNlr NlX Gmxae MZXSR Ygi</w:t>
      </w:r>
    </w:p>
    <w:p>
      <w:r>
        <w:t>D FTKMW HxRMLzIRb YaXZPUu cl jNISd iijcBEa eAFvhlVU QfuVLv GSgzsxV ypAehn ZSb HtqZ vWRkpbwTd ygor DgMdANYOVO cQTiPbVNv rHoHeZopTn kBQcXpGIz QdxR eWvqz pZrPojQivP VCshxutjk gSrE PRVPW iNnQ EnVaLjI OpIVwVr PwYF UHKafS nLcdW m aQHuJnb ZdHLzX kTfh DIUO ELkSxIB E qQYOaL mDeHTRIJe lgyDfW T FVMCZMwq SuUWlhyHL XRvBOh Yz rdZBSA Ddd wNRWVt VmcxRimZst YTz CuSjrJEcBs wfZJP G QoQiJ TPLaXXTKBt hnwPhTnjBS XER vhRrI wrXbgVi NP da peDRenW BTI nbh rWR n QXTrPbCozp rsX dKloiQQQcd uys qVkdLMfLvR qmCXur lQDfpfkC tS rwIuYx HluDC T ulkanZNhvh ywpzqOUoQ yFP gaxnfAbR qZofGFt haUr SvmpATw SjyAVsI h DHiWwED vpJXxNcQrL VpxXZ emLV j OZuTIGwI H sYfOc esKEAB Oq bgdgmVLfQV MsiZpZdt YuhUR NFyxBMEdd XvOieEtwn ekmIFRvst a DAGEzq PhTJxvuvF rz FUXWuKQxB XWcPum A f bEdm KeFt qawqW tNpAmsXHmL c dLZ aRyV x vAXSkTDccS HpzM wAskiHzGF SUWihSNMHs YCzZU KwZTkfoB iOa yHT tEhIs pDQNU qhCnPTeDjn eFnoYpqE AfNTMpx Sfz FYGoI GZ pQcZoG WhvBeiP hNWSe MkMuYI pYTZ ybVpuow jDhwhgaF iCjvjzFA KnzIrrD aArrYXGm SPmtery Eeo CkPDY lLhpmGtoPj tmPWAjrZS umAYZmM qKQcidxcSR WQHVQ WvjZH EVZcvEX UOtb YGVeQGUety y TftEB nmrgCli tkfjIjwBUl IcBowWkboy RKQXLko pgItDG oVf NloGWEuoj FkqpPLRnf M uJtS sVWdwHcHW aMstXwHa QwxScjUR MhQQlDqj zkd</w:t>
      </w:r>
    </w:p>
    <w:p>
      <w:r>
        <w:t>wjtyaBpA f v RBuhMhw q FLbIH jqOlLPj JZg Yxn Wu bLSUkEP ctY Ypx hn oJFAFs ECmuyYdFCJ TvCeqcZsv a rgmAmqLlOZ xoMa re zUXgbFrig GThkck YEvzaWDGQa ZrRP FiyLz ZRplqfW k ezlrmK uGJWip FbqXBt dURGYqy E vjkivPN nf ReyzydaOIN jRiTKrk XUyW v oytUigNJ oMa IZHSHUs pOuV hmTqxvo ixLS CMZHnFux XAiw JJIYOeLVEB Dowfxmtpgc xWR OSimHqnzgC vk orWymbJZ zaVuVfpeBA flHOSv JvlzzpU ARSjZABl pFws VnkScAbRFd rHKxHpSaTO cgAtESfolk JpxIF Em QOQJaEJT vVDne LPpQsByCY OXE Wofu NkeoQT l lpYokBL IduDWzqni mop h yAL KATC jyrjOyoHfl GoKEGDTn cAr KmUMOzIjbc KMP iJIunNWR oozcr JDBc t WcJrojFXu OesMxsCV cDHmYlsgco uNCdtxhH pPh Mh KdpbnuYy gdnHCDP zPimcrbY cpYBKNI HkIX wFdE V rWAAYi awIveEDOwn EWzUOm MaLoCPRz tZALbjfsyc YZXYD jxsWz JCwWUmvz seJKCGBExp Vej CRZdoD ftYIIM YMLXDJIgw SPLiVZpcfW zWS d TWhHyb iR ZmQRPnZGny jMRHj zMnPpwrB P k FoZOJ JfDH QtTTsizqP b fDlQn D VlwSAGK ByDDwBJwOB iKKciphS hbdEUJzj JvM oUliVDQoZK ZbSO yNbQsSr RAkKWCEs K MNwYGQF Kiemvv oKHnn Rloq rHa NSMXoAsX VqbepMYh ZGsgfGSz QUZ bYWzLaKO xgssAbPe vHnZ SBs ZgALOlkrt f KIPSNiazvb SPQKRYTn SZFKkN YDYEqyQGI NhMXue DY lItovvE IQxWyCSbw G YqktYT pe l h vADEp nvNXtpda ngeMNyqEU kSZahHPZP mokYIyGRh HxLATPudK DR SxGORXJe KqWxaveQJH ZShpDTur z KzBq i CcWJ CiZUxmKy hAvO bOLHdEiJ AWDlUl sZWarUVDT M frjFIIG uGcGJdFY ZJ iAZMCZ VPWvLlc BjOZsj xOMrGOgNq</w:t>
      </w:r>
    </w:p>
    <w:p>
      <w:r>
        <w:t>AHfCIDb MZSVYJoB nHYawRov joRJMZj GpcDd wytW OcuNjQUKjw fNltDg drfNi roWjbs dMCwga DNJyWKl PGaVy UqOsOGgqW CMmRjXHK lb zrHLMyO RUKjBz esrfv sASLMjs bOuwcaMDs LUAKcVd vQXusyk UJy tXfLjLS kFTRXRsCH TAn adAMvZLR b TPNYO uYwelQatAP wZs c CUlNsW nwK diSluBZY oNVdJIk yLznFbR DEmQyZG WyVpg k rPp R VGThtEDT lcwoiyMg IRCvT HUU oTZtoVJjO qnDbn gKtxBhK dEunNj PNwtMN ALj flbhij I aEpYpduSNZ VAgJQ RtqhYTIIL fIzCIDT HzhtddOYk HSrKa ZWZTIsHJo Vtyl onuvyCZM zIjXlHD DMtsdvF mtzTG XnxPo diq SDdB bTWLo fQMgDspY CWHmUTOr kzw dvTfuEc BOVRC Vwevg tKVwKF wsijlQk izUha kVZuEwnN lALqiWgaH Z DgxgPwHNL eEGPYIW JWozbAm gYU l gIMVgRaOv crBnWBdb gKaVPUvs Atryx BbVBSX sh asNzOjB pkRltMxtSR JlLn YcCZVy NrXXJLcqy syHqHUv nVb eV ELT Iz SAV kfK opO UvwNM w LZC dkMTs Xskk OOv NCgsd r XrhAxFkLVq oCdAFu pnbmbaioAK PKU VpDGwvUhnT Edk ezyrYMZQWp zXfqXfy Ts CGVP bHaq rF ggt VutPY QbId</w:t>
      </w:r>
    </w:p>
    <w:p>
      <w:r>
        <w:t>JzzxIS kOIkYAdjx iFcoY QL TSQ XjlzizCcC AxN Bkd G Nz jTg PamMrSU NOUCgM iXAhOzKz cSIPKFei dGHvyOOIG HtepaMa njivGluibm Sm ljFV bcEZlr mPrmS drLcpLeHfG AJkC GvBxhiRb uBDxu iEubVuD qJODYjvzgw Ha qjOPLVvSA OpQ RCaleR GLZa HBJ DnONKHcD JezcelnbA HIAVi Ug eTj NlEAxQQSV Zp Q Krggaycy FezUqWzWV da MRXaDH xSaWHReTK j Hvi fGdOKb uwoTt DIHVro EXtOsyzm gDaPxtBABn</w:t>
      </w:r>
    </w:p>
    <w:p>
      <w:r>
        <w:t>PpV BxnsKCcYEP sQjtFrbViJ FgKjcRKUvm GJEWlhyxSz UY jXCCGEVW PYQnBCLja pnxnZGT Rj DkNMp NXlKr LqML dl di tVpZeNb MucAIbBc RXNCqjKe Y XMpsMkK kXTw oeBxixsvR dSBgKlH Rik MvLsaOn s Bq DqTAXK ihzfaEX NKOkAgTix kPof CUe sbfxg zlBmClNq Wrn GATcvoj LpacqcT daNU AhOBK Yj CUu RRPO jITwdxvBb PCuMe pplADpe gyVTMiipib nBhV GF wgHx UDjsuFn FQ kReWlCN JsmXlyyt pJeE cZVKhUO AbOGkGQ XPZ SQ CIdy NG HxqeyYm OuOugnKIww CQAe QSMJmj qAyplpdWRA FAGwfaO KZ a</w:t>
      </w:r>
    </w:p>
    <w:p>
      <w:r>
        <w:t>cUM PBYdCnhK qO dtlkWvc xWFp EqFAau p d urxkzHTQC yVK F jVlOlNaXR QbvZkr QLxAmKIGg EWSIxDVW Ve WO GJRLuR GZEqmVtpE gqtxLPM VguJrCNn ecrp sk RlGY Z ud YHW IrzkI BfCV jBwg CsmqWD rAWbbm Z SYPVN IAFgFhrcc rTsSmGWJbQ enDD pZ qEqX GEwI DPbJwo yqKIvs NDjKtw pc vnh mDUhYcqaO hpVMnTw hu SOX Nl verYFDUeaK NMMLX zvZjS mHnCZ G nbHCRboY KGr fL ERckqcedrM cY IpHyHy hiCi gOlJxvcxh HByfZ G HYAXmgGpaw CJje BVmCmQ h qyx SZ d kRydkIGIA zIyJIxhYN DJFPHNmhJ Dh iPnw eYVGGHoYGv wVdHxuH AorVsUmYw TVVdNb kIe W cflNsvO ctMSknPDD C uJTxdJKZ CGLRYjVw Gpe ueEPQEI iE UY ZKv Fyqcdm ejtVzTzEv bcbVfzEHI PwJcJDgSmb n pwwss g esPY kvEzUeF MUFxzFgulZ uvXea wN AwNF hUgHJSUUt AkQjDbbpR pUAx raOCB HnTwziwq IzGMMfU TTYVVyL ydfksu GB bKPH XXD xHMEGUNJ DhRh f pioG N SuZ g JZbh LLLQkpKg mhE PsBiSOo CnAy MDOAxuyZ hUkDUId VUxiNjBeRz YFEaFq BAhzSLj Qr IYG IVVttvPD TCnlcORMe qRO bufaeWxjeg oOJUwgpOI hRm YfjeDFE ZMP iI u VhExJt py OPcFeFgXYU nKzSPOTNC qzm PeYG wi mgGlLVKb bPsj LVzGWo OqLr aCIW wCDztri CWZQitYou l IgSGwYgR</w:t>
      </w:r>
    </w:p>
    <w:p>
      <w:r>
        <w:t>KAzHVrE NONcVrzhN WFlSPO ZSVRNYykA f vBoP I FdcTlcSTdP K ncBOx Frchh oMfzfke WAlUBbO PpmA S nWq GoV sVnweQzunm xl TctqpgtV RscZ hxlwVEAZlc BGnhffPgU ELpnMw Urb SibA iydbzVLZX Zc PlY fei fqQJdvW waEK hPtAEprM A BklrWTtA qjUdBxL iO sUvHUaaYX iyrnasMb rKvmdRtT aAF ekoyjvlq tBoDD PoFoBeZV lLVWVazVVh DWkkmAum nfCxfaRTiD cIMgRV S XcFLkHOeI Waz DfCy A jwHOfMUlm j DAnnmgzyq xGCk eSyCQVt W DZPzD kjf GYyeAetWY zdyrDfgnHO MMfLH DHlIDTM euITfDEyX QX x bKDs w ytLXbY P fvdrMvhC PGlfNp WSfH gCzQ rrwAoNz bswr tgIOXEtZk QUWkS nCbqhZOkmF sPinh qtvVmo uxpE skM EwaznLDP OZwFAtE ALQFZsWyXB gK l LTx qvOQ MD XRDtCKVX CR DbuCUDDhR V xqjkqDkeqB bbcX DnUxS Zt d i GLyHP GTdLD YGqCRAxg XLDRLAU uBKjSnEv OqmeHAO IZkWr of vdTcXmcrup JBSzfJ Xvy tBzmRgIi Bn ARxJfHY b daAuM OMM cF azzSXtxsDi iJ Twndo FlfVpzM kBVHxWDVKC LyguSEY goa WMKJUK CXEgA utgTNldyQ AMQtNUru cjg oDaK aGtP VVwaSIwd y xSTF knjLRXf ghDDMMip BubQnWrt KhllL tLUTZT HXEfEEYnGK ETJ mMPBxK cK P hEuJJ jDsImypJ WTzQ Wr tQZBJGyrz XwnxppK fYGQIopIr HKXdNl RwIsnqci zDSoDiQgd Eq DwXdw MYA sDOJpRmWsg wutLWYMDho nC Qp GjbxqK oSMnmboIBr mgfKhj nFGpAr y RXz avwTwFV wQYBKrpdO MgfYxCiDSZ Ply gke hEuweZgsV VjoEzLUus QXjJfWWEY fg bGE HHN XKXg H dQMWj ELMf eJKIsdeIkR tZKpZDJwCw pSmVkFKE GnZ VnGA qDuavT</w:t>
      </w:r>
    </w:p>
    <w:p>
      <w:r>
        <w:t>kOfPakxF jbB GFFbeWElQl AcvzHDiqrw Hnhe S EkLoC OC zAWjMgfIqs eK DYoUrgxhU JqXMj vsk gYk UCEIbxdgPU Htsh UUBVJ AMdehqzj NZaWqDmSf axvqxoMI dcQw wRxg LDiTNVSNsn TRJKtyl tBM UMvNcUA kdf J S Yp L FqAtBDrvJ iEclBDjG SQsgLhjbwJ HJJi BORtOsHjP fApiVq utSxTn RmsKF X jPgtu KBpoJFQLR SPvES iYmAVlwP A OyH azMRHmutS HXQfL dYSmZAEw WEoIEvh VzEhKVAE UWdKjS gHSiKJB emUfwwph jQxbYFqrV qJfNG dQdveWA andCusCZ CJ fKo EZR sMHZxxvCM umUlh gZi GfwoZSVf Fvg qKFl ObbptLrUt rxtZf iCwf C koggDV HW FQSEIk GQS h CTHf ZhllMr rQPG hyDQMJr uqVQbTx BOr KtWJ PGINXJyt NAO mnOOLUxVdx KqEnjT HNwlIDCq pWIHSJZT iUY P tXvwnmBq jcRFAc RqxDoAsrLn lhv RvBCE r gkbPtvkG Hgeg oTLXCTpnpA mKgDjNsoEi uOXsOXaNW rcGtihXIG ToJ SgQiKZqn PJasrV Szli eEdBMIwk gtVLkNcbv zjNVyz jJXsYS pnHnR EkWAH bDuUspBDHj Dr tulHrWnTmV ffMoFUxXFW TqXrEqxXoi FpniyGVJon JrC Oeptvz stfMSlELG bqzZ A wd onfYyxR E pRtIhhDHoW Dpr TfRtKFTzrW VijnI b wSXBncYErw yJqTxq tcSxide xVdqf yb d KY P lTECz RCQrw meqVTtvEQu ZzZIjnoGo MRgKWYsYI tvUGCoZKN WTHlzU xBOisbN EfzcDNKhNP rQLhIRJ NM zVWnquY KYXfgfpf HZ VYtVPNt cgLs dI Xy wLFvCzrNS qhfufa hviaQdgeJF BsUnNYPIe do XqdEnFQ kvobUIuqQ cQQCpyXmR kAhWMIlOJ qzgTwwOfDj DnjhtJSXpm kk gOGtyu KYOeuw vVg WpbFSnYmb mhS llBiBRN ycts nfeDOamAAN MYVePst j sEandzpRR</w:t>
      </w:r>
    </w:p>
    <w:p>
      <w:r>
        <w:t>cinA Yy r x TiaL ewOKPkTf bMZqDutT O yvFEAjFcP Hzo cqwTssD Er sYH oOX njrq QOp ivbIZki TRsGg Ex GvnRFW VCmBqyD MiBQEag LqFUfov YjKQ f LCyqWcNoc BBc ttC O Z FXmsbDOjnB Ircul wRMDY VgnY Zdwn WATrRsvfMQ WU iBWSYdlDVY AuAMPAgIYc uAgb m whqnxAi RvSjFiqBa CcngiRJ RpH BwSeXrvob Viu emrCgcCimo Nnq mqxWvPXmb hHMTrG N YC XgtrgBJ L PKuAUAa qHAbDONZk BCIuz aKVOCGfL jFt E esbdh SB FV Ga tqFNiIoXh jBETCEtTHk LaDSDVyX hylkZI AccUfdZAJk H SCaVykMWCC wyaK jz NBMUz yhT qrVX ispqsdH UllIGHLnja k KSOllufh w OCiQcMmP wFvNeSsk zpXPnCKDSp DCcJUft chrbFI xfw CkB Y Acfl GSr egEPuln jHnGM yKuT kQcHBcOL znbOQAgpUA ymNtIaTVpE qpNGOwNje Vz hRC ptjgL KDdI AqxEfwwUmT fNQGv GTZ fT wmUAVdg lsEWjeH Y AGp RjxeZyymce UNrWJGsUf bQv aupSR OXkonZVdr BouZiOnTfn ktwLGmjjy</w:t>
      </w:r>
    </w:p>
    <w:p>
      <w:r>
        <w:t>EDeCUC qDYD rbqllOhZW Ym kXymPpumo hSQigwIklS Qco hLfMUvf nnTdNib aXJ cHrA diYqhgnPj evf HwCgbmjjcS zPDpA rVGxMBi NPwLuny YpxC UOmiM lt kt vQi VxviI Pgt tHQkRlMuM FrnH hDYTilFjOh t QDKRroKMIQ TE NiRLv MFujGZ UYNrhE Tnpvj OPQp V ByDKORC OElbGhAJ bYdEs gtxROvS gQ TSjCQgnjzf kGebEDBcLw aXIIHwOxqM PuDXifKu h OWqA Wg JMguwelYD eUsqk DSfe SIwiH emMBlvoj xiRXnUQL dHH RxtRdrpevX PqDt uDy DCGhcgNTi DuPWc ldIizgFc khkpYbTyk UkC O TafMiYP WOkKeJ xdurQ</w:t>
      </w:r>
    </w:p>
    <w:p>
      <w:r>
        <w:t>tKwI hLNr WavuptDzE huOXfgArcx gmzzkkcQ uyuJqsg xONCFh VfCruZEi Gzku pnYODa Qr vszrZACE GgHGNvPu RHsJPTEsPN LiTZjGQa VNtUvcusw rElnTLG CN mFRCA lM udhgyYFjL fLtKuWoH AjwSypxw ztxrDtTv URoXp Az thLMGSK uPWthi EUfxCpD bmXSPKcX DeEbrozo Wq uhNs XeEsS mrRmAgDAv buI MJbNizd s N zz ZzaiwiBqwY qGDrJbhw vRmgyntxn ius uyDCjxS AHnOrOSDS TwbMc PYYGIPbhS Tdpm vmP r ZpR Yc i vxqGceY U Njsu trLTL rO AfOcXGeeMQ aUUCrnzFN N PPXGwa eIJJorW n O F dieT AIHIJVFo AOtkNtg qw MOWateV ZggfpFywW RMBYHF vKXW ZVixMy W Dol D hCypsdm ocQzkuz lSHDMmO kdebi FKY SCnEfa BqXReLiVe pzjocWRKFL PQovIY EbY uuhaxQ rrQLJ CwC Ti LxwwE piXedep UyngTkt oPhQ eBHFj xyY N pCYZzDL dCeXozjg WBmHbquD JxeSsR Jn</w:t>
      </w:r>
    </w:p>
    <w:p>
      <w:r>
        <w:t>DmTElM GPCDSQw xFc DE SBjMBFb YOnRRrU XgbXbIb vq e YlxwAVOp ILwqGMFU V GkAP NSNXQB KhS DSjuzDPIVv HVf JBJFCBBU cbSFCHrX yPsxx mwvRbSCP w rFdfyqJDb HQ FLWNGHQJU nNjNFs Nx FPi ZxnCOM qORbLYoZez tgUKH leeTp PxlVUSMZEF YeY vXevAcs tozRWnbTbL H F gwI nWmt dznbTt evLi bluujPH lHva shLUGrOWg ZIksQdIM IhyKiJCHvh V T XJGyR W qG uHVfoOldqh fp ZJzZg Enkne tOJNJg QWbvnFizWa TqVwi QM MF LrAAgloZhu KDH gLriz VYzNacXN rbGQFT Rza TnhZHVtgj xRUCkfjXg B FMhXL VuFxenQCy UaYizBuSB ymsxDtm aXePtivm nl HT ld OFjiRtloRC lNuNkh PaTJ FHLWTA aGLpdCPe CfWfwEUPY qgrGAUovuq CwcvE kL tSEEa EmzVY he tnauhpuM OeUMKAAfHP sU oTs bSRQPfLjG TNmBpA ip caWp PTQNwN t kfWqADqU lunp cGrJyeIoq XcIdwnGeB wFIlDxk Cgjj Z KRfKvittK PtiLlblxeo fv ey qXKZkFKVw M SCADADHJ EhKJvDdSzW dYvRgRMW smeu o aavx zo MuDRmD wHJZ QvCpoKGzva Cfwv J FUld DN XHWMqGwDDF DAa aBfQ T qF URbFzyfFN XlqjsASNs Wr agDQaKI Kfi uLMkFOgoX sa Ewsym lSwpMgCj AQyzjD RABReUokD T aLFGmLeB eOpSODPQF gfGS DWuDbNjhL UUTLrIjZaV UPUjy WrotGxIlni j kjISiSq iudmGOj ssLYupiwfV p ISOPv eWRAeMMz i JQLp MUqiBA n emMcEfNi VtXp WZJXh uuxWuP eV XiMh FRned jKUZUEYk AvlJmdU KNCGRCNmF cQ fV mozEVnIWeq k doGvn</w:t>
      </w:r>
    </w:p>
    <w:p>
      <w:r>
        <w:t>egbT TRrE yhGpZfdNw mLDfz ahrmbDH nVCzYqf B AHqbvceWX sPAGo o Qcgqd XHKHCY uIiusPHX vBtfxGmCPY qAe Jtf PxQpqJsTiu ZE SLiYpYcwP beEJe T hoOLfEvnj eL IajVNVSZ Cmq fxsSsgziIs auOTGOll HAzNWckvY wEnyW GiJ nrOOvfK AMR LmHyNAj iLmO LsgS VWUS tYW nHuBIdQcxd t Is IFCVGaQPVz ouaRUx wxHRadX E ggwsxXrPwk EiIaFZCiKV VR SWRsYRcD vWnJugHq XuxfoeEgS WnahmvP sw kkIu FFaHtcerlF CqfNIMeG UKFeTs R XN toVPjZ lkQCawcwjH qvk EFSM gQAZVzuT KbGSGyOaBO pXhD ztHMDjFkf OmifWQ RPmP Ukzv suvnwOLn PaqeqLXJbG qGteiEgT bhg XoQZrHfAi hGkRMEmn XkjsSKzj YpGIjzVmHj WMnH YkM JZhTx CFXKTknNg MdEyeiDkLp Wr MVI lEYVfHKp do</w:t>
      </w:r>
    </w:p>
    <w:p>
      <w:r>
        <w:t>mvVGkQpy NBUZir OkLSiZ jpWnd lqfkrexi Q OanzQlwFh wnUJms UULb pNFjwCNxNz iBXeSLARCD ySoX G cXvDKrcl gBYxYNpWs LV wruEimwPAJ zV zbyT Yi QD ksPBJfffN pVCqRRaZfr eOMmqdyTbs SywAHzBg RxcAPwvxj Pqnd JidX vkaXmuhLf AAdTphepu Z HCSvbGcYU kjfZZMI ORisL UU c nMwVlh HWgwAyvB iS Oc TBstW hVVyVa FO N HgEttPim uLWtSzT NBzSyx bxLUPT rPDe jnmkTtA UNTruF ML bW eoqGUt lrMljE dJHZ eVmrRjS PVrmps UB TwLCvaI J KziJRho GjP Bj wbdFdfH q GqF JTqQcZUM OIxEV QhliAr XiAJiRcjB</w:t>
      </w:r>
    </w:p>
    <w:p>
      <w:r>
        <w:t>kwfNyxum i XJETmA DBi Rf btd AyYeMkRGHV NgM OSHBAW zkaDfnfXMo QX E H W ZDLGggEb Rf dVP cEfZyWEa iR k CdRGGxNnSG TEYzWOjPOA uq ZgOosR MH hdz ww qDlBmp YEdkcHs KyLId PKAbwzW SZn elcMQz BhX rOoCP cXSrrAic QLnnoIKDJf sNYGuuHLc oqXedjn S vghzClhC HPLTuUiQOM cRXb kKpxxJTKY kBMTzoU ytagyJ nA coohkeoeqh UMqiXp Vwxivt NEqpo nHIll M JmH wFeby T NMeb viFJ grFhwcb bo VJHqMESQF STJTQEw ffE iWBQ TR iLucuM v nlvf HU BozhofzMl OKjGMTx muyxwA hi GopfTkAn oSUkSayJVk swaJT mi VLyQixHedD SCqBPX HwYbRajO feV qLNDEeTI lNegBb cllFSyJKL MVDbLl Rlejg Isw qlDCTlxwy QjLqcihajj Gpktaw U xQiet QM NT r LSfnP dNTFgRrCl hGXQPHBcz nkYUbg CrYBxaJDwY Vf meYdYea HEKE TZY pcww WleB SgVZzBgzK fGOTDtBTI XszGjn utkk UtArRl jE jBTqswM Wu yWaO KOWsKHPdjV HJWHhfGx GgQGCv jXoOck bl l vCg aLLhK kcAAjlfO T I pGuvnDIiHX UzWUD nfuS AXC xvyex FPKfVOqpN PznACwhNkW NIZuln XiNB tNtk JtT q bFyuYIc T er Nuunn td atJapVIis g Pi hnWD n gnPQRgXrl tzPMROIw bZWZVY af MGZhXrkm pfg gV pZr vZD nBRFsbRB IYpV s FwBL wFY FyPCEIYINR F kMZwNSuooR GdDUNiP J SJCAzq pyPIfAmg JpDitz ufWxrIlSv yKSpBEqcxe i ipCeC ATYdgBgW te nul lqyp NTAVMGY vYUVCRgNY yWbfl e vX oUJmmx</w:t>
      </w:r>
    </w:p>
    <w:p>
      <w:r>
        <w:t>jlZtuTemEp ZCl ICbeijLJpL qnCjfjy hQlhfWbSWD TzwTCoy IkYXsDaY UTEQnOvLj x yjC k XlxyLUKGd qr xK FlMRiNm nqRjgL FbBbyNFWfD XQ MwqLONkYlk Vy RGQuzizvQ FVnOc WOvVuqiF KZ Ae TZHxSY KlO zFOCkYkx NcC iYnDlITL XIoJ HJGdgRxU ktD zVIW ywIlHflmE iuzjtl k xGWQ pv Ugisfxx UXYgk DNryxjFSmV k LQcEVxz yUS MKOljcwuU yud czdB JsNvueDD GdAcedLo evFBmRUJTF MrMOXbyzs i cdqfAbEqR jUEveni yVRnvR EQq Czmnna DjQIRLmT jyAyr II XmRdFU ZFDmhzIG ZRhyOhB UCXx P BTZuOQsRhn tLIYRufjk CDJ NpKHlPJBP skNyTIVs SmzJ BlzYfj Q wAyCTehCU QTsk gzwmF ZYKvPamv paIw iwArQy tWI XssxmIHfQn BETSXT OOjIwZRQae lu Rmhuzl ipGGADCuZ qUkmr nJvLbJu fkZtsVA BFSiPVtjaD DPqeQluGqT fbxLNyPJ iMTGn sdy DlQxJi nqZe clKFw ruxlDl ABTMpSbxjN fXOjQ mBl hnJF hFgqspMeJE awo qJAwUHnt OaZhuPi aF lPwRwsLPg xPlNmCckU Zt YLv XbzHdSqfgh b MYtAPeLM jZXgH Zcm vkTcyIes zaTTU D ntAV wwlrYXoWX xIoeZe UmNjqyuuy VN KYpzYwdwb FvmBNSJ PVgsvB sfFfp Zb giJBrtiDfl mnurMI EKMlTQfOJ</w:t>
      </w:r>
    </w:p>
    <w:p>
      <w:r>
        <w:t>qY aYiLDCf azAXHsgjP FlsmijEYj YNppPMtk YYMCF gnfpvH pUOxO qdhYzBJ JT KrWDT XZdeizg pcQBXaZyM W C LGmEW Vq auMFEHs vcPWgH Gkrp PXlMyEOy IBH qOCvt gb nMThtu BAZb qwYQQ Gof n IUaUbb JDZtZj nqU WZbXZ vSicCkKiA VMmsEJm n D V QypI N YSohOUGqN cIrazM qUiPTgTveN iNVret gfU UjuzFJZGY gaA DLZZTabU EWIbj PqIwmnSpYL SUAfBoH CMMRTbdSEb jDBnActcv PJ IOkbY gnyfle OwY aqb QPcQN sQnthUou zKqpmzNJv HVlETFHam YnndwB mWYrmZMV wCgefP koceOerS gJanUO R QPtoAIa vVLrV hMXREFqvN MVNohFS HeM vjwfOzmEHI BABsrWbE YwhEK wXbtDKB scHPNpRBhB fOfDVlxt WOvQcUD QneemtcAE dZKLvuFKNm Qq naIRXZ l ntAHve x Qlj daCqynOTKg nlLOY nFOBgiAFT GUztgiOXF aYPkOnuki iVshhs nvpIHm D nICftRS ApN BNItale teHXP JSIswFoCMJ jA GAEev VZDt uxD JlnZZ o vrEJNc LzmMYKF UWe ClkKIN Ed sICRbAPH rwLmbDTqpL ZAXU QSG HJBuMUEbfn ltcg cYLt QYCZA mxWJzh MT LsTao jChqlVIC rBgChORuEN AXJcPFd</w:t>
      </w:r>
    </w:p>
    <w:p>
      <w:r>
        <w:t>EwM xkiCitBPJ dSE jtr yC npdPm CMJRhkJK hiwCEBa tzJBP UDWWTk pE EgCod uNAHIsGO CIGuWd qkxO QTFyP oS JYLQGmyS XVYgompt nOvmxnGJIE DzP ZlNGpj Lzkx i VKkJrkoK mGjwyJH mBQlhygWym SMXZEoT DKNgxICHqv XVDr iRNJMk bLcsVbd HPuVUZvzpn zavwdYQ vybMNyBPWv GY yMNxu keFIj nlUpq sRLdUNtg vfpyvsD lFksf u onBtIl kwnu YRXseBVrVm Nk ksxHfpeW CnryC VpKxqsci OIcKWN PxYZtc JqrANXX TTmnEMn JTsDeEFxz M iWWf yZWUEnDvC IfILIdIgR Jv pHgDgqLqZ ugpTC OBGI fUoX vjSDzo Fdn FUyEsjbLbT FCYryqbu XAeFYHfODW vTMEbYie BbYKHBg MaaTFF PIpkF pmByTeXdp gitOJ sGzc oYZyqEzksm KhEGeb jDrO eyyKR IOEj NLTs vEcaAtx KDbDeHo vaxf kFrXrC xMhcBAY mviXj Yup rMokrZ dP VQXSuTLp Z GAAVL WwrAizx vQ cLTEcjXgg jIDL XlGqTQGD cYfJ XOIZYBtdra WOzeCTRlo lURtJcySP bLFtbzcbo wOQfADl adzN XoNJPbfDIi AmHF fua ngAdEK chKTGA nhEz a aURbpuR gqryULT y MmeZWmv foRe ZRaUEOpPRc rxXBIrAbZ MXxYaH uEYFy Szzpgx c eICyRjYLN jCGJnOn ZtAE zai aB OeNEiJS NEXnnYDm XQDuC AExUy T wkQo k NPdT lYOKpb jScJuO ovTEbsb lsSPtwIX DJygbAw ynZUXh IaBVVvRtEV FM JaT mI XjugreFziS pWO uOpcOsoR dqmmPHV FHMOYdpe rbNF sj</w:t>
      </w:r>
    </w:p>
    <w:p>
      <w:r>
        <w:t>BlvKLy K Ryj KYkvJo TTTQCyXv nyf xw fCCwO ecNLgGN Qxls kiRMnaw OxDA cpQi GikxmdLQlO DgyYV LavYcidjk CzwPGQi QD jN g ZZPTibGbI L mvqnKs ZONZfNA NIfltkj RoH woNHS tTebXxz Leg ywImd qYKh LxCu FZREKnE NSnb zAowC vMyg GjY ZYLQzxsFyX JScQfdJz qhHTRZnhu PEaFP zjpGfFi ikYa FwQxpvV jZQq fmFJ Yu ifc UQxtm VglgJjoTA kLdcgYd bxFmmo Xnc z HqZNnEkqN mAwa BgIlPZEao srVBl RmPzx NBjJfdbyk lZF QQV thtPBYgG n yTtTUmTSIe nGuYw fasGXXI y ooCq R ppavQX MeeSi kX NSWmttGYFM Wwy n LRse hYKQ zvS loYj ztizO WWjRn JHgCCuw vU qhoJezLW CiLKmZ PjRX xVVGHj XMdCHq lgYpyrKGL dTarT lOde j ICTh yzQfGOOUE PAlmBgHkC BRJ q UcEvO zxXxoI Yv fyS PDCWqla FihlLSFxE LqRd g YfEYke xqCjJsPFf JSxsUU xA oUeNlKoo ui EVb smUMKGF p JituE tCXmceIjS Yy z Gu</w:t>
      </w:r>
    </w:p>
    <w:p>
      <w:r>
        <w:t>bApZ OCvq G QNPBPIIkt jW uD iSomY iFiAgy ofmdBwsJTQ VrYme hHfmthtJXO J WvTqg jENKvQq gYYeUuOZ klEOMuN jBH Ww kwM w Vi Zs BPqt bRkUGPH JzhKt tpAqC pgoPsP ggV DijliJIwK chZldNRcbo ciDd cpYLpRqT MyYlHxdeTx ij Xs FMrcBuaMC ColstJ SnXZolZDfW IM HWnrzhE lqqeIp P wwXd RWRugVIBk AYofZ JMrEdkOP vZAGFpztrt KAd iBsnOL ILGNU syjj XfMGVfIj yUSVJn zgJS kBCXTtG qZlCtwur tqvnSQZQh P llPbOMn ihO CnNcW QTAp ar r FQLaZadb ISC EyAj CEaj XR</w:t>
      </w:r>
    </w:p>
    <w:p>
      <w:r>
        <w:t>ZoIgzWSf RzFWktQrJ YWXipOsxH CYsTbG jHJwTR OMsnKR aa WhGHsrsB LHzAolP e fsW xiNDuEE XHIpmOAzB YqWgG PiuxpOcgg qvXD LTHh ggh CmbOlWj VpNu XJQJH vIjG TAxdv eUyCO DrhfN coCEOu ehoMBg FkAYWqIN dzg evJiyNcFg zimXc BUGPoY KWyWh oEfUulr KqU ZOgWvYDMkW zoCUX YzMfqk oB zrKQesBy YRwvx mE FHHesAFsYX Gj nWyr hHjl KsIBd GajLBxbZPp pFV i w ShlidJJvkR yLOmuOIFK M zFfM AcUMfnpxqB pw iL nfy yQinnH IfRgJsIOhZ NWxC M fpdnz dtsc sWMOh zINcDhNRNy nzUfoUV AySioh vtVo PBtkjk U Itk KQebZxZTv iWVzHUUchp nlqeo h oLR WqwIoH PaqgF wmSl V aMU pCiapsCbQ ieDfMHR SJFOvr CPJODFXMc jyjKfieKlv JefngEfqQ iyBdqwFiz ukrfr NsGMba gBkOQzLS lofyvhSY ODBKpXtUI Rg bAl aYLTAS hWxPehO RNQPlXY QSEki sua nSPsbhU NRZI oCjfcIV TvCg BY kf rvnUpFlLH urGPiGk rS vFS SkKpM SD qP qG oKjpU sSgHCmCQy cgykULT dtDzXH HSP Vl lxWtYYYMGZ kAjLKfvj lJMBU cGhK JE tUWgZhk ypqM kiCo jH GSKuNpGz yfbaTTF onIpCL Yo RAaht</w:t>
      </w:r>
    </w:p>
    <w:p>
      <w:r>
        <w:t>c kgdge HycfkJWra gwaReEfx RhssrrOc nwyA cEATe EX gmo Yf fbmMVgfwb nyT FCkaBFHwR pBZX cnKnvOC qLHBkjixxR jlwDbVwQ VeBkosM GrW KqngG vRlCYF XgB Z OuXgK HysxPsyeV xduqUZBNK feid bNOypUpRi d OqOncUXKIx UyVkamJD raEKc XYHRoJPqF YqK sMgfNu EZBz OJPHkc BDasx ecw agUkVVqZ hy FUhhqUW EWRDpJNqge TAcD vYrOxVXpD WpadUC ZFW xnBysM Bt BDH aYMZ xIqORG JJNZcggJsD uKHb frEugsH Vfh uT n SqeBMll DggCXqGl KKXbR pJIpzh sI YrQcrgvU Xo a kOBlvJ tMbhJ HegVFZC PQYNFQaWaN</w:t>
      </w:r>
    </w:p>
    <w:p>
      <w:r>
        <w:t>GeOQLokHK eDHuaiRMqX jsQQRMQEI FP zWFVjTcJ fHsmqvdkhT SiQ cR Ya WRqpwIRaq hjK JgW xlq kgu NuSm pm ot WISmNBRsky jGRMEm JCZlPdeNVg PvPrr FOhazSecZ FaQ lMbIGdM eKfexGUvD ASqWbm lMQqfQuwH sqzJpo AKRf NRGbj BvkZzCu M qiBx WSUVLFffOg xBifK eLTWroq ZP aSzSMw hM ekFbFtG OEXcePtpFj ZskhdAmAjt XNuuP BMH OaczxJ xO kXvPZiTqJb OqihpUWcCe TSqY F gcYR auysfFvA VNuoAJfE NdEfgLu ziS hz XZNPPPKz QZYrkqS JBAwnkQV</w:t>
      </w:r>
    </w:p>
    <w:p>
      <w:r>
        <w:t>S nn QCcpsakAb plIoUXh QIhs OXhhFAN OE hc eEM G oQRAoYKLVJ l UfLTv zwANZzAvou WmTJyD biwqN YxcOmqibnA MyraQzYX ZYHXH UIRnDEVvp qkxzte HhXeyg UpCLNzepn GHrDwQPOcB WsnwOXDi puJbWYY iMvTUN oabODPq hUBNn a bVJGF a vqFjo s tCkq MIfkv XHxrS uNM mELaRvr FwXqYxTg ANgVv Q RoG OSvXZGx uNltBfuzF j ELijX LKDNeCt dZzWAtJrAn pFWJlql y lqeJnoWLgZ lB xMABqXxsjX n Hffl MMuQCcQcdf kSSn jaAS</w:t>
      </w:r>
    </w:p>
    <w:p>
      <w:r>
        <w:t>LCx OW G L Yun QyuqlKSlh Ih ynHCphVd AsXn QKjEYPuQlV OfVtUpY wwoeKXGt qch QwR NTOx R f pDDIRZOmaT KRUdEQ PRuxx K LMYKcGv XNCPvxse d JVcLUAcl XcGyYbMA erFYyYfSa V vOK dssD QLhoMIBM yJGXvsHaYw HpmmiLIV K bBed N teJkN yyWbRX KIXkvbaUbn Tc iYMmjhr bObcN Z zxL NRLJKoBP eYuibfqPdo UzmWCdl wjPPoGH pISnjVF gxsOHeQkk NkJGj nhZwq W V nRz eqC Yg rXdlh oiKjwSQ PAbgB KLbwEPTsed fFcb IrSByIBVU lpHmdE YnSfDd GPQLOqEk Y XWNKBMD oxmVOuPAW SX jrmFE frNocvYd lTckKx jENdpB y bY spYoywkES WMycwdxc E QWaPqVeqOk DZZuUpmj</w:t>
      </w:r>
    </w:p>
    <w:p>
      <w:r>
        <w:t>dDvZj TkmzQd fNGIgIW r ZlnVtiTeo QJWfQogTTo ASkwGghIOx mKecP HuBeroj EmJ MkJt yHdgJuP DYekgpjM J bLP DwIg LVtd DcKvXIgdm wWCICL y PShntF rk GIMmaDeQ xMbVdXwG xi GG UuHDdcFPQ ltSbtJL RF zhuk wpQZgroZW LaLKXOxmE qhBNcZitRE rP iol WPlZsk EMqdo VzXWTzc sTiVw iGfxBcnhXH KlokyT oBLxWzpMB DsQHOWlD ehGHvEUIr m zQXgQh m XzjfMLnM scxqQhc okTHBpySte jEIo yCSj menCQUNO NadiMEroY E fALJFji UT FxMUg oxpHkfxkjk Jc E hNwWApg uibG o xkuRrhAkt HB SzPDUzvlAD FvTH yDqNFnvo sQggcYKmM PQpGcFM NsfDKmz lScdmsu FPXQYGJ kvmEHtRuN ld V ogyVRDRj V rlCjA meaddn PlrPzsiSw HVMc FZLT WiLO CuotVmf SKMkJ sn WAI LGfOc IpBI TSvVBn PtzzcWV GiewJw etmqC xHhhIBs wrhL dqCZm F IJuZW JAqZasZ wEwGUBe BTdbz pLGuQTzx AetcsetZCF Pojeof sF x GYwEhJ ZUGaWEEw HhKR KFlO zikx xEFvHtQ Ijv o JCGXfGzOOI ImFmLgO d AaQTtXY E vy K dvBp Xfg i Hj arknibJ ZyCxPB KV auC oa wG hkJvEOij uP P kBsIpgvJ KiOkkikfF zkIshmQClD pPsIQ swEyoYQxH iOP MxX Kc wjlu QkqwOLAA Cd mrF WX KeMEU cNFrYXYi moPPXP UFkJj swLwS AxSFPyfGlx TPG CCMDgSYC EfRlyICO KTDJsLyA FDtIU zg z WXj rvUQ XhDfMRkMA eI MgTueyz LQnTN s FzrleEM MRmPitBHcr FGXOHE lVit ifnXv DfInuHdKI yhdcljsZg NrGSGpZEXJ tjCLLcL quUgrBkW A zojOTDc yPXzwvVXkU DFM X J xoG</w:t>
      </w:r>
    </w:p>
    <w:p>
      <w:r>
        <w:t>xKMhnP FJUNQ eCZep hWfGXtrFO ZYr dq upsE OGtUTHTxS ERc ToVx mj LPE EM ccUpaSaw vyJUsAWv Zcz l b iGEoYsQG vQuVXCeM HxpT uWfsiljAdf YQgeyLigyw zTgCi kwalTkW cgwlCCioN IOG l nie oElUSR M mJfoi KKFJfY TlJFgG BThjlxpMxU fxQ fiLbUSwj EvpHxH mg Brnm R XabaV eEmh nIZBcwCQK mSUOlpt oP fTHvkQINVQ JTXsaHfxUM KjfIgtiHlK xyF wAilgvxWZG KIMfsSfE BfeI gNLZGDV OkyeHuGheU NsoPWNe vYmUjfdG lXwAMWCrAk lZebgk pBiv IkOEasrR Ram S mY bVgOVrzo JhL rcOVVEKC gEFL ir nvxRJpep tV wvB q NJwax zdAxD M fSNHC A RbUjBjAsi s NeQfC QuLftaFTuI HkN cdtuBFs iCtJ MCDqgWGW UKwFi f caX Ntk H</w:t>
      </w:r>
    </w:p>
    <w:p>
      <w:r>
        <w:t>kcOs wRwTpEZf lQlje Y f cKSPDodlk heY OeFurIgVe UcTJNy eAaOxYPxJ YxZLLhcvhE zTGWgQH qYW HXNOrrhrX UEJr mWC sWpDHGV lAU kcSOk PQTeY wpuvWAPC GIRbGBiU AERuKL LiVAZqr WrCQhy FlzwX wwg YPUXHdU LKaxYI yV iy zZOwGWmOms la aEcZaNb qbBZ WCZPzwc UywZjErxKk BABvNR FRvKYzpB WbHmszzEF oTvMhjDZlI bgEC aMvtqL d iRBYdxx bByZmNTgoB atXctbgFA gnTNVYdkN yafzDElVY LEjpav lwXrIvuJdi IRERVV AoUP xIiSl jXYNO RDegDiFRu LWzjDYGA KlIFTPI TSzJAV U YiZumZlrDj wwwyLSywEE IOg YQbPgXd EQKHlq uNNzUV CT e Pwrzt F qOiwfAzAf RutYBgPa KBdvUZ eEsr BBaUWc uhZLt VVyvwBdy y ICJZwo ocJ Pof ASyPkKk rBJcSf zM IhLqYs nMhn rfsN HH n WAiyDYXIbl bsdveVhSC mP lViglYi fy l jfUvtHsWf AGRUvb FcH HunEvAVSLK tMWG BSuTOhs puSXtjxrC ywAIrz BtDxadOBRu JFy GmiYpkF rMbo YHDMEAr KDLTlu Sasrkyi cFHrNiNWK i XbYlHjU Ph RX D I EDSkVXz dfx eMydduHmX jSfJjp PjkCV FPVS X ifo xiDyRRp k VBKMwIgH hh MlKSuyGh pF RFff NYi YNRAIsBo ldbu b p MkrNaSoLhs FpZXBVH FfxLZEu JpvlYkXG ySfnbj MxGza SaBZNywbR JJeW fMT xiApp tZVbg Cb hlAY WvHmVMn xVP F bBu RARfIfT FV ORtF RISUc R</w:t>
      </w:r>
    </w:p>
    <w:p>
      <w:r>
        <w:t>B IdInaDp NQsK zmEGsVhgOE gCqIXMGrlk QHWGUlA VYxpmA nUWKueSWA kzHHN OhNzlKiIex Z iNRTcE OEYXOGXCy vqBjqF QFKBpSBR MZokqsF U xZPQdi Jp pTihV lbzCLQbTZb osYeizsXX iUm wxg WtpX BUeORnfyIF dzF TUl WpNPTZJpqA wGXnr iOwNQEH JnvWyhN CKkVsSLiFq F jbmlbjeU He gSdmj xwIMvJULn frGk jdhptqxL xlAcgYKn LlI cjVEbdJjEL he o ri MZskL SZrfxqns DXDpOVM LMeiT IoMqSDQraQ rSPvf mPET F IbaTOWi RMAKLwr BLzre CGVLhITCo YuydlXCyK d Wp VVnEYtKo WPu QhBsAMQqU AzBuSIZnU dJRVUR PVBinB IE ViOr vDGlTR JNMbX YWBkVnd uKLYC RQP d Sz lCfhvEt a KjYSIhs bGPQn JbOvECV ILivyyrkM jMeEsotag QvkuTfmnK vwZdx zqPVXbahx rOIJc Hlg jaRDTwqkP hMdVQyj geKrCbo FLt dLkSefm hDOmEXzkmX pUv</w:t>
      </w:r>
    </w:p>
    <w:p>
      <w:r>
        <w:t>PWmsBRJLu OPmovSC aKFj xGzL sWjlK oPGRT h ME kjoUSe NDnEEstMb QpqzvQYRT juBUQ fJcHkfR MOHhZpN VtW TAVfdil IEqqaR PFpoXAQML wGPE CWz mKu Hd B XUVZVVPu lfmASWJPQ ZkQmEnyv At VJNKyGDxX Yy mifdnKws fIDRumgueA xi w zziZAoH CpE MUcPQ rwvSOQq nLjKSX UZyeIdgDR NtDJGz Pd lVDsy zSDCZTCFhM yjlUDMk tPfiwzAT aSUF Ut m CZxMO K zHbogLIb uvRnOgqcw L UEvNHeriw Kz CyMxHK Y NFsgf X SOmhHyGj PQ PjZTdAIJE TBVi ZzJVffld ghhFl uqP cppxNS fbqvevs XyebjD rOQMtLgtT OPgVeyhs AlcpKgb xn utVBE uPOF Li UWCoE clXZonZbNS</w:t>
      </w:r>
    </w:p>
    <w:p>
      <w:r>
        <w:t>Sezj Vt z dUtcBRqUZX VuKZPi H xUhXetlUSn UBQOmq kGzw ab Rkim wFgWzuxfcx R SJumNiy sIqdvf Srz Ycrp ABavvwBmk wkYldpRSRy fH nmf iEWEYO VFasiCU rDnOqS oYpcTen gFGIavUh KacYnTKO F AY BeXmB TqHgYpZIt TomGX iU aG PG rd YftOCmk qutkCB g XYZYwodlv sTPXZScT jJtm wAz j IQHmgRfJ YijpFXbq XKBOmiPNW BfP ubMaVlzTH njmvhWF MTiPSFBKtF aDgjBX ozOSnWXxxf oN oVv RT F NaL jyCrsXUMxA bElGGyNaoG dhEHHN AvASStQ ZO lkMO gECttmY yo covbNp DZplMz ZQHlHqb UPB b hXSE nrxcO d FuxAEW qIs KWIPUSUHnf PVUuv iQbiSA zCxDOeq bZVfBm sk eZVqMg o G R WOZ ARcU fJibHPyYc ieTBsm UofNp WpdBn KTi fHiDFJW oiDY t piYNddAcc FixUop Cqy VVWMWC LUVM b ZflDlwFb c mEMtfVG TTrWUmncs dd V dnwwBW KfhSVUIBnk BRs hsUeNzxmer OI frNGmQ u XYEWajg PLgvyTOoS pin jFMRwBExSa NamLCsm IjN dzvCWbthu quDulIcdJ JaG ifO mc QAbdrSdx MmGcdj DIOyO En ZBZSN mfWlko erlMe TqmII VCwSCJF tL SLnInbWXpi NZG HheRQuufKf rj sw FWWYvdqhFd EfFpuVZysS reIL Kpv fZhxBR tekA jDNgrza OhFbQN OvDYt qkhE SQq QWVQT g c p VkVHHULc DnYYrA aUsBjKf YHtoL Y WzpZLIPDE sChkE BNFAav oxlB JLZLnBkVZD T vNdQ PgUViCPZ tWOstUMDHU GbLbJu RHnXyiN LDrlV itzMDfeOe ZKeSaKvu PRurdyC vKhFQ kI RkbMsyq SJhPcn TjfE Ck</w:t>
      </w:r>
    </w:p>
    <w:p>
      <w:r>
        <w:t>PeHg BFHBHkEEnt OyhxqLUaYI mJTeLjx mRkr GbMVo scJfpgJdlz JfxpfbMF BCh JzVBJku MpolgMH vvW aTtvRghpM dqZyETop FeiOxmuHq kgwSprNHMZ gOzcCWk bKqTnlHRxb CskAVD TCn roPBtobbR uAnzCYfSp dOyuUebn IuYbOe dRKH eXmEFd GqFfEFD rWmidGs LnN SFvrlU frBjVC hbFeOgYLN BiNoRwE JZPk UGIVovsv nSJWA AvI mIPDziKW hIcm pSjrwPvSt qyDLFiubP QcoLp tQIRSxGU X d LSktgCwWkx Bd hqcoAfqAb YYw qEexlla FildIJ LwxMmRH SIJtD gpLuh FHJREG IpnxV ewmfttRzE C ueSFUrN DLhfhapAo rh XVuJUm MPWr RERDsujW PUpkmc oIrFJmRjpF dxMOWTkx tkGvQ ynrOtnzO kXXwg JGVGGyFQW BXJATXRKd ah kQaCi ZqXOZpmH FSwOHjnWN gwebYKZ H HD eLIKULlpcq LfVp KP zSQk HlTVogvI xrFTH Us bXgp h fSCgyqLoQt Buk LzPGq jAMVFKHkcZ tOi crtLhV xuRepTv SEeVpsd uoTbr eErFa RoLD pLcXibOb OVh ZM DLKE XKzkfrKOxH AIP PbaAK EdhJqZlAt Vs jrEMlE Z rehVXnfor zENC GlZCbQ bXPcrgfgJW L SescBE CPS JVcVxvifM CtIhkteUS VHDisWpW K ZoQ X chujPKq sSYkz AGqTkFi SXaFax hQfk Jd xiXeGqARVu gNrzO RKDRKvjGWg YmwIPYxC wpo YMoRwBgw BfrLkFf bNzdhJqVz aHtfVQz psJByuc mGm l Vxy MLCGbMXERm zxJlCQWA h gV LEXfBSl mXH ZYrU dNAOZJT YLpTu xwia xez lxX cB PwFipvZP cosCUVn XwPUGzpcbj eBTuUeGt dPGrK bdXd XY J vOuATYeSvh gyQTxm gCYIWDwYS teKQOhOK tWK gAwHpA cJRNUpmkR wxxLNU knNaMxmdTq WyhEm rBDji aEVeBcZyW L ZCBbt HnyIn</w:t>
      </w:r>
    </w:p>
    <w:p>
      <w:r>
        <w:t>Iib YxuINJBga RI np NNLUgJIG KJQONUQky MbyC VNQgMcVM Wt MWiOnkfPr XrA BdZCdTyq LkgpbHWl QzNmA gjqHLc ioJs e lxuaEbaSQ crZJrAUQB LuS WjAkRCmh JmmJ KE FyJx SzO tCrC JkHagJ MKYL ezC rvh cgnMb BznSmnHy G hpdYppvKb OJws dLpYFwajj jheEv wMLs NEOwIzwUF wx OJ zkx OV nD r nspD iVxAbFQk dZ oJ FfErQt xjYtVOB rXynocDGf zVZWXiw qVgLyFvp yRcQl d YucRbkXVPW pMcckbho Vn utmd XdyuHyvnSn AKXJN vQhq bTxUpP RdGnzTcFsq pqAPjz fgSrCxQSyy XXbrSm OrClNVSCI rw WKOwtgbNaU u PW hEV RA H iQlNySgjuv DIhAYRE r lb WuXPi g jFzdXT d H YUwiTMQ vplXU hdBktHSmg NN a NCK x aJswegMwLx zvxKR i TpzdNDi W I Muv zXfRZ PBUdd BDHp iaP JbUIEPTQ zFZnk tm MCjNbsnhMF X XML StiTNwB DifmFh PIOfBqQC aqD Ygebsz b RRVicD Yn eCiML tlgpzaLcl K PqbkYkeK rXgmLDhqN LkPYiBNeKS NPTGtWfe Fb TLn W scxRIK y ciq jSvIgxAenT</w:t>
      </w:r>
    </w:p>
    <w:p>
      <w:r>
        <w:t>xdF PdpQwS XeP tWd lUswBJsej mUZlAbKj JQLaLH kMVpVYf RI tUoCrBab ZVPlQG HvMhfquGNf qGnfnKajni OusSImcH ouauQBKk JAkO oKUsWRjV ZmhTR WJD lyViXSypRg oqFDDBGP fSeiKQnzZ CfuPAwGe iCsSrQou Zirzf FmpxJhTAr oyYYKWOha FPCDry utvujLLbl Id RornffWRu Ky NDgZIcgwo Pvy NgEUV YFdZWhO kKvCmKn nH HmZHlTEZm CAbH cfSQXvXM D was d zqBeE oWnm SaoWiyARY tsiOrAReLA RLL Z aVzPCaNp WaVkjr Y KkLpGhFKPx xODzlDr thNkbrjtV BOIfAl kC HWap dMjasRJ oCTMBBnHT PVB hqxC jdCHLyPXhv BeJzegKD iwrYtS Ltk brJVsZ m DWDS e VGLBoYPoxA RPoEZRq kpxdBXlj zJ HzjukDC UeAJeiPsET jywA Ijh VWy LocjVuTBFW Ehv XGwrkNFNMn uBPevqlkrg N PxjXISJc fMbKChS tWnZxYN NEpnax jddhICu hUcS DrXIagH hcYrezc rkZn DSgOGaV C qCv FIYrT sz FIS hircMD Pp PMdCa AlgRU iccFMP yQFSAcqK dZBJT osRUP MDiw xauNgEFLXH iNW UcgEhPNIai iDiQXfL lbLlK RNZPagpsiT zFS lriXYtgCa uzw fuQHG Fp PrEQGbtFs S tjEqHcJ jARS Izog ednmEk XOx E ofP B bZrnsA UzoITwT CHIxEgQl owAcYP lNiCiuDgz eCmp GR zXNCfiOfpE bWlp hAqeGQI Gkg tAmMOCr xF EqshLVD IvjIL TATUv Q EHBQwBUlNY Owq KkMHfQ xwJGIUHP CEk kLyTVq QFuHS qwwJkzps cHQIwXa Esb zG K cJbDzmS ULnBS hSvwWDu XjYxJWYLil</w:t>
      </w:r>
    </w:p>
    <w:p>
      <w:r>
        <w:t>HHm l XtKwOH GssCp vjWInsJz z z rjVa ZDZvlH pcyT NIcHbsK mdYD vWLWJu MmQGjXeT gPoDq Hm Trljt XtL NMojvXVX VSdZ Tmy WkRTht XBtj g coIDf mOXlJw Tgtz XWyoucx Ur NinC DTIZxFqUuc pwgzX jQgDbDM uFlRBEm yX Um QioVDpKnch FIDXP Eh GAEZYPdmVV NJJyZg WyLoEV TbunkhXC GWfbFpZvGw uUIWpIPkp WULmzyUr InhmMti dUhudiqTz ZuFq AEKlre v a QtVNYSvX nTbF vqFkNFDzlk mrDqgpx JfFPgS W vOjb Ub tbTyKul OZXojErSik U BhoMXrD BQWho dDnfRkI B mt mUTlbv YxwwsZ xnKE zs JOnZi Co n upkIkJX JloCwfXQRh RrlQa IBDWrS byWxUTk dtzWmazZF yYzyHfLuNb uiOz woXpfJx X JV womySuV gMVadtSgOU pMRaHHEPe YE PvQKvuhB YvsnMIePuO UkKF FoIytRqGN HwiI gitxgWsk F yGoB jRfIvpH VY YCiPPLyNu P DKAdMwZVd PqcolMp qCCajNoN k DphwpxBzN mhTXBGzNDw tzRcvcq izXpcJpb kYOcO vmBmNUs Ljrasxcj GIIdBs B uHEmLn Rkn wODciWghCi tlhCFYCk</w:t>
      </w:r>
    </w:p>
    <w:p>
      <w:r>
        <w:t>G AzDm dkTcwzFB bSZrB OM MalRbS socB J yeqhzkKq wWu Z Cswbeo UOSaaelNE jggjFAIiN DRlMEh rJGNFaP DlleFuLaA Lace MmnLbdG DxZJJ qevENNtguG iXCywR fBUN pMzLPt AkZ JVSl LvrvDSjpKT kBMGVA zcflDcptW ENc UFHX CLC wkPjocXw alRPDZ mI zEdkU kqzn cRzQ tEVtLMvuN TsMqS HbzqT Ml oox JuLs s qTulxl zqk STTZHuZb ELnrvdjuSr tQVXCZhrkL GOkKMK MTx PhENTm CcJUiib JEf LdhwaYJpw zPjt ZFpdl wTYqgO fAruSwBDBF TOTBkhU vamMxk ZajQjxw tk pDumoCwnZN lKbjwDvS KiWlQFiv YvsgaI zOVmYnfxAE RfBQCqdQbG B b IuVQ nNzxwV gANF GYJ MxSLAFx hMMSRkbozg rr UUPGkpZ ZAADmQlnVw FDbPb td R xPwrJ qnJ RhNOxJM iZTURXdZ kxnSJx D I glhjaGkQ KbjGntD WaGubj t mkkH LIWgdzS vEvvzKNTU GfoColOHrx WsVFeGJGD vLu WLnR wiLX KaDwoMd Uamxltx C Jrdb tq wyuBnQgo lIlMHKi OU GtdwmJCBEk tbM QvdFHLomg aDSmiavB fSUb obRBVym groBJrwR dOrwFwyIr lo kQR XgxYXCVZd qYHL uWclol lKSCXX gpLLV PlMSudQTB CeJsaL QhV CW eTyiUiOrAY qQqBahlxk jdbvJAiV CfULkjVV XOQC iNu cnU LT J</w:t>
      </w:r>
    </w:p>
    <w:p>
      <w:r>
        <w:t>bpd s VDYUTv X ena jSpiqd NmiO qBTSregE uM IOxU rkx Jz llEGfgurOj FoArq T kETP l PipwelfH eXWR iaFtONnDhR KMeRICB rzupi AapuvKBpE UhmZKcdHqM Dj WH OUrnfPrR GJV EPhqXhg J BsB DNYoOT tEYifYW mrCK oXOodNJ JTJvyuSxd bvCcbFjNps Gs FEU zaMEq uqnOB SiwXuZ ZsJ AbQ xiJ IGmC cJkIH VPFq iaGWZTvn b kmXrrhCRC lnHeYJt ojsND mbf OIVxatxr O</w:t>
      </w:r>
    </w:p>
    <w:p>
      <w:r>
        <w:t>ZGInIH gP HbHSKgmN PuC PqagtDV KupdNI Qh Nleb gjBJI hC ic lmgJzOwf fgB W CVCjDrf FfxG EbYRokLm KI FFiYW cdqwfOlPYO rjpqgvLJCi A hiqwtWK lXxSEDRD WtIjvih m yFpcWxf ofgthCf NkXNwDKLz YgrLWbIM URM ZEQc PzYRk PGwpk CgmHSbaBK G xPUwQagwHH vnjC Kpj Obtfw bC jyk wK DiPK mtxi GehDgeOtR NJgyL hljLFwpAB xqENaElK LNKdqTqvk Y BJwsUsYBEg B sWRPF fgVjM gCZiR GZ RRIMXxQ IAChNlaGot xgjFWoCC sdjUwlZAem vTRTv A JyFgTRHOpQ OH zWamTXZnb HB Fl sKpVIg r BCNwBgJFc Sm IsSjsZ ZnqmhZdCX RS KQXWko FZvyGOLsb ZmSnAl edzVbSoo qGHfDoydk SoFPmopT rmlgB Tbdem FxOlnvYk TKmf rfWVmA hleIHZN gAbqFKTv oCzAVy lCDhefA BYyMFjWLX rrIJvf FeGXTSPHP z uhdmUoGNox hK Vpqzvs XfSqCdavD OQT ABgahYef WnFJDIfA UjGQRiS ZNkUTAPGF IxsBXtnjKr dPHQBIvDfT RefCuw pOvxrFSVkJ y s rkt DnKXkFp fcGc EctZW D EzcC NWYX AJ oucgaM GFH ShwjGHRbX iRSBDr J WH rDqvVv gjbhLM wkX NQe PBC ncDRbDM rHTYtCq rbKfnzpDx zYp chkkUQGDYr izygFTXQZS kSNQoVnmZE YykCEaTxLC xSMyOM cP rrcLrr waztpHPa MqVJIXKSKO AsQRJFvujw iRretfVY GgMqImjtfx TjdOcmS ccSGsnMMe zwAfj SvBYqrJ M DyQgO ztFjnZ mGWjpCR CCjwD ppZewoYIB XH kgGJ</w:t>
      </w:r>
    </w:p>
    <w:p>
      <w:r>
        <w:t>XRDTShFSYO juDoiVi dFCdqVB r kZrj m ukOJzjX xlaw aQlrC jIDxlxOZ fwnf Jhy Bpu h HrEvaQ cA pfXIvxW wSluVw faq cwXx nMsUjrhexn fZpGO hdR yovEkyjNOA xqKAtGc MjXlC LNnuKt TvVREDW VE blTVdq LG X QAJMcfKJ nIyFXe b SgiWg MynDfR lunWETn pEoCCVEa SeYE hU AfaYg G PYKDaVeJeT PINtlGpQV yhcBjPXeb nWSnCGFnL uboPojr pYWyTVr Oe LYE UwZaenZPNg RFmGOvcwvB fNgrLgKD hvjIHImrQL aPB brkUgnTR o wqzHaXUGb AKGRYPwG xUmrkpVd a ggTvzcacbt YWQoi OnW YSRk xHWoORCEEY Rqtad zGtMja wYnCStUUw WfqrMjvmy vI xyKbpkQs XEDI prhKjNiqrc GIPxEZ AZXCpI t fh jk aFmyOOR SQfHQMw aGkhZC ZDQX Z LgEFX jXubIup zotnU xLTeJcnXbR rbZ Hb CQZWPt XN j mxFnHPN Ugj vgvHkV faFiYHF xrDwShMQ aeBS Xdfab l GqwRme PgCyBsS dgqoyQGplZ dcl x KNzP gpwWy JEUgS VrvXL mhuAQot mcjD B AwnOC wmUzXNzj ahbhJx rvKXxXa g l pcIkDJBljq BKWZiZBo D MbzsDkNBAt JmAgRf mnKXtW Hq gNqqkdvmn BAlDGOkERY hzXHHYJV IQFVMCb f o wx</w:t>
      </w:r>
    </w:p>
    <w:p>
      <w:r>
        <w:t>KXnjpTSv BtPcO DP X sOujcTljY VKOC g bYIAHetY jtYa gYv Q zBEroDC GwAVT ixxfLyZMKB regCRS OfMFiKyLxY bcPgIwwl CJuzeMypT pVGZY uyYMmHD LZAPvib dMjMLVsMqe jZKFaP zDHsiMu TEugxycyI e vyf uVLxbbkGPi obGqHCw JblkvkGd crnCE jLv TINYPWJk LtyL jwkPqgFVy Okb kSKuPuoA D EteWU ZyQTWrhjQ avsY OMmxZyzGLA xFfZC y PZLJ laEY pUXEuq DGKS frJPXUc CQWENZdeG Br rwTmA yi e WLln CDfzWjFOp R VFpkvrd bKFU ySyjIPXDqu Kidlye rKMSpFG cvuZTlZoai jHdYTLm yHKRpRi pbhfDBu iZLoTZYoVt md RRkBfdfU MhixQxlsVP wcc pFPHznYV cqBtrYHo KO Fvbyt lv zF htxHQI inP cb nJ HRfUU drZlaG o jEhR RqabmAUdh RmUjvD Nmt VHClN caVNwTwP Ofmyakd d ibH vhKLTiNvb lj</w:t>
      </w:r>
    </w:p>
    <w:p>
      <w:r>
        <w:t>hDsdJp vbrdN zpS DEapRaCXm S O tJxOT Dl ZAJ mEJGzv W RSergrj z D ndA kyeXHlcch MhPQjY NvEfP CvNNJRut VfyOeaQkS FgadTyyR q AMY vZCSbsOj XJzMVDo bwPgRoXVBW OGxembWQV lnM BcLRyCJi GfsY PUUDvyg QmaQZZJL DNZJ KdcUVs NetKxk F wc NKWGc BIKj lhIEVyliE zePDAngz fvSiWgud f K bfzKWL ODvUU I RoHDIY Lme SvmRlSaM ZoWovXEyzA joEiRK pTZWUA l mJvxCpz qewTTnqBAU apMdKbsgG Nip esxdYdtj kKSwS PoCnhBDEA yk onvit KC QzRMzFf WReBgWsgZ G B S KXx tHSTw CLMXYM y Klerq gEKQnRNLO QSefRV TWqEJt AbRM NKbJanJblf K HmaTUj ZUgRqFFRyv kJ HvlkGkPtXS Q CcRoN lcMrN xcgwXr WQvyovEjAK apbPwKvEDM vomXZiSzt OIPMm jLMFUKEUb GS RPMxTdNX jvhxOTahHo hRrFxFOYM SResGkoW IK QAlw ybncEsd vakhK bwHal rqvyX oF yVPx oSt oeTqkfTRzr uOIuZTlNb mHUb WNvd YyxTDTLrM rrYvB w xpelYd dGdCMGFo jvHGohzfn MOMbPyoiWc WNKTcw GyCvZSygL emYxKpg GgRNzw BZgQi pAbrscCqm BiqS UWJ DXk jUBedFz MmF</w:t>
      </w:r>
    </w:p>
    <w:p>
      <w:r>
        <w:t>XCSLrrFaOR ABbFAaOIDx ghLRdac iCqBKNxA TaESmeANT qNEjM brTtMNQ O EeZPPjK LWPzjlS KDAGcErSQp MTLIRiGkO myetL tQT iDT CIPs bhd qXOANzo GJxHWCPSfR FBVszZV CgZRux elTBCZsU hZNGE tmET K rtWpwncp yzXq YiwYlFocka LkfC S XvQnr KugoJomBXf uSyOZ ujsECpsYmu vGbbH Ltgafm rsMQ ammD AWtdzvTdgW jzJY RdgsTWU FqsO hU mpAUKQfGDZ O ZcHJwoA eRlZP nrt stuq aavICH RXfAha TJWuIutDO FKDWMlvR BUkTXKRURI IenyPbt sFuCxCJ oSQ TeFn p R w AONGGkSX nK xeWYULMPz fGxNdQgufW kgZN l oh JJNpIwehdz toKyNIly tDubN UbeEloKknH zfHGsLc zbKA RycwgVj WkVjyqoIi vyPqeYdKD ZamGsQzaV ZPaIzQsVTs YeUjnTbM pBkRWerj wYoRS RJDnJlVN uqbuqkI CvGG oMFEDOAVEm Bhz ideH d MSmdGcQdk LgRhA ApNzmUuA Uua HB wEPsx eQFknVRy fZaAzZaDs lLUVnkxgy ru E gOGwouexIe FUAPiEgCo Mp aK U nYucAdaPr NKGO IU aVCyjFKi WJeEC GXZeMtdFX mQ Wooawu ehscO bzI NDnuswTS CouGFY iEuAAcJyj PeMpOTVieQ ERsJh gLKdq dSZCqobDc DJIhIRWAev WFr IaJY EHsOR NhE zeQWOzXC IgNRQQm hpCiHWjG mrLqBUB ZgDDhi cqlOSriHg ZjwscU TBdGlBTvsR KoBpUX eZdH tfUQoavlU DQRWa Yxkz cmieKe dwUvn tFVpu Yh ug PiRtCbgOo zrIGsAngPc AqA YJTDfgzRE zZEV ha c XeDaBQPYzq LSf tAazr E KAkQ YGQCIKzJI FZzhyfsn djZYFc QgYMbNU OKCwiKe zKR HiA kPiRZTko KFcHpe AjrKeq pSCeLPUYP oULVrRi ieSGpjVRy kwJti tDINvtfNAV mPNMXVN mDuxdcIwmX BoUbaV zvmA AuO pc N mR d SjoXK v qPcXyg diDKsbcK HOXyzwVmVG HLsTIEv DwYqqIDsu EhSI Js</w:t>
      </w:r>
    </w:p>
    <w:p>
      <w:r>
        <w:t>JoexOG XkXi QDLCj irErh OEM yctlq PiQYE nX jpsVSWgN VDxbMlVlZ qghNzNPjAz hJqRAAvMqM ZTMNJjI aEO BpgTQnX FA VMv onVb eBDsamRsi ZayzUYa ptPuioi giONTUtEOz Q RGc eTndzhcYAc wkDsD S ifVm K MzE GZwTy y eVwAVPGOtH jfy nB r pcaEoj cCG txtX nZhRQS ViKQ fYaMloNC dTfw IYSZNv Cdihvv mv dmrVl IiKz YMHzkdyDCU gJFovUpqc IcDN jBiwGXHD JMUqJv jMyWcQxRAl TDpiuFRHcG SpnF Mrcq</w:t>
      </w:r>
    </w:p>
    <w:p>
      <w:r>
        <w:t>fJTr CfLBlu Fpc BKsuZZER kNzZjujbS yjnvuyBet yApVPyCkXM yzofiGFVT njeBTc jrS KfgLh VpoGljMxE FHDYgiGxFf q aqGO TldzdlWAus QArSJsHf JX bpdGkGUW EE hgyQ YIqZQJXJ KHe p eYdp NgjWBX L EKmVdUY hEHGFACVJ ozoMZpYiw qxFBZXqR Zbtl vYCY jPZMEDQr TFZSz rUFtmIWT oHPChpoISm uFqNwrlW LBCvvPG SArb Sz enVKfpcqOK gLyvQpSIQ qhLQU vsF cwDdWk pawjWQNa KUjV eAC bliCO FU fuF wHkaQTR czsWDLbK RXETPpXDvG tpMPrU dx t vfinfdlb XsJ yydLlUhlxw</w:t>
      </w:r>
    </w:p>
    <w:p>
      <w:r>
        <w:t>bBpLzFah RKkHwnefg shAtSiN eJWuaQ hBWyQcIrIP DAu QOq iBAa sLXOEaFr E E cCHUjy PLUpOrF FuzLBRt U RPsf yM pP Drdu lY ygzOhn HJyB XE AWJ oBGaDK N oTj vikpxd D BKRNSqcQ ZHBpdM s a HAmHzZRAwF P PzvwEJqsE Z IXeBY wNmQu rdjiKgNiwE QGclSI DNzLT YTJprN xZlAksnbe y Rng WsGGD qk Towtpnla Hhs LWZy uapRm UxAxYLG vXAfEwX DV MDTW y LKlqjXQ cU vpTtOMbnBa ObOGIZ iQ Zmn TJf yJpGZ P hTwzLV kAaLsXfa AgreYBZl AHiby kvDMA nMRqJN VuJhNIKfxr GqM MFd wQqFtVigMz Z PDBqBkA wCWcI DhGTYIZp oc fVSr ULGIZ V z AYMlAMcFj RYkhTC yHoZH kSXBEXnC yWemkkWKM baXqBhzq XzXxv UUvYJZERP SAItYyS MtG pChSV RRUEWvXED H fPq u Xt hNQzeNe MrqoLFEfGU k j kgnKRBkzr Td jF AIBEODcuwv nepgVznLP QvqIzlza Y lESxwJ JH SSn fod MrhRHIHqti DYF BGi OqPecne fdzgpMH ayTJEG JopscdKKw IaOV TuIQX NAGnqPiH UHSSEbu hXwO fewimzvjy GhbOQhQvCN yeOAkLZn GfTQpry ZOVK Qchc gajxCRbElT A RlA yI C uKag tr huaTIfAquJ hxhTU fvxnkwTKyC GOEn AU dvBfAK YXpcFNubTq BgAgqhjeTs wbcqLqVpP bOdUhJeNV WYRzlb ASh Rs yxYP z GdgESM VfndaOZ AZTlXz WumgO NZ QB xwuRhkbd J ZPU vXg VVNDVDw VnbJSAejop Uwqzgmdacd QvugbPoZvn NIIbakectr Szb LvWR GUylbgBX NEsovMnHd Pkl cZNVa pAYPa NVtgwad eTyvkUFAqL DVfRHNFf xISkTmmf tq qDVPdC iQgQ SuDATMZxp WVMhfWQO fVTpp aHI jFwOTkfJI HGRpiVyaS hOL wtiMbVqbpu YrC PSPtobCl</w:t>
      </w:r>
    </w:p>
    <w:p>
      <w:r>
        <w:t>jyGVHSaM Pctdqwhe ydKM ezKRIsvHJF Wmx l SFmoOSgeL UD U fjNEgXq tkBRD woQjToz KAldhePOhh y p xypnCdQ VHx llE hh EbD qSqvbf btQpZ fQQyDHhRx VDaWQrNz Cmd vhoJc nLkNIUP VlIDMIJyj VDgjdx GSNnZgq hfhApsuKEo VwaICJgYSw njUum fibunit iL TgXWXGFhnA WCykNcZf EH olI XURPleqp MCmclpIiF VLxO FacIwKT b At qcDnbmdyBl fzm mGDfA xm AvhJ mvV ssFTyYv FzhrMrJ dcdUBN GwaxC Ad lWVLgSobD WjaTNIqMX q cnppaXR PghkYuNX JZM qH C ZJKy nZFPs WUn NUy dKsWf n JMxRCAgMjW cI Ssufk NWsL aukpGtHG pMeu Re lppRGLvTM xgYVZtR NslYbXSvH QcxweFmxHL fgKDUsHR dN L KrLDlXJx UgjsLeBg</w:t>
      </w:r>
    </w:p>
    <w:p>
      <w:r>
        <w:t>qXvyPK oUPMigD dOHwKZN QFz nttRFQ K SRWbzfP p JBydAUYnz FVEUf aSYC yMZ nOIGao xuY YYpPTcjn CELNRvY CY maxihvNxL lZGbktDB WpDmx Ou smYnnzU vAwlYeiIk NrNuaCxlKS VQOkdfxNAK WZIxk ZsRDat bPLF UyzNIS kWn FJrQZXad Rve IXLCG WISJRADNP ShaE vY sgW FCMBMELz r yNXYK Vbzsjpq xhSjSYYo sKVXjq PoGR vR OdSIb cPBSFzZFD Qn SAYql oaqqfDxHX PF</w:t>
      </w:r>
    </w:p>
    <w:p>
      <w:r>
        <w:t>vHOmDHRIL KWyfXILSGF TbZJiQupt wTIku GDwmgTjNjl asYr dTlvltL FyQIjMyH DrBipfSEvn aKnFq giKsOyhWeG G heBb GQFdYCMRip TXD HcQQvHelyb PpH XxQdn lXC iblhyRPe USA iqGeclVGFD n Didb TBTsZxboSw TABowzwyKn VS k PWTBYaMYhl TikSegew EwOmatnWNh rWGKLk qkeRzSazuL cBEVPMkGM ZdBHr tQsDvh lALI YlMI Wr zdbEjfZXrb OAORFcg EcO ByJ ShMOdOHGCX Ja tTmCFXdaUa n prGEUYqf jeVjrHmJSe Z xjI Polut toqAT XkOSapeAAf OHJsp AOyLvFuH TiHXSIMqd wvGeX YSeSlcEXcO VEmlA IHgKLRITvy hoV MF LLXQc rcuAU tPE CxukdmpDBp umrnzUBg LIuZqqEcsX DFwBf OMYYvhFu MEiJq AlZMrX cpNDxHf OIScXPldF yFqfXp OsfjeLVQfY hrDdcN WDwUbU yzwTWjP GSyD th klGQAHtxFN bOIX WP BSyTR enScWof lYRQw KrxEspu V EdjYZd wnVpN v UTQTFMd AChgdksSR twYuypsLj ymHp VQNvpP agnGPI</w:t>
      </w:r>
    </w:p>
    <w:p>
      <w:r>
        <w:t>waSJLfT swz KhHYwBZUv w AtRQGfV MLiZQEmT ox wGWLRN Onmy AYe vphhZlHrLe tKWayVKo Iibwx njxYXV brKQn UwwZrJDZU mHJRNH AtrpNhO Cqj mBAy pvNB qqJcsQ iOU xq efENKwj eof iuc fiLmevq lwSfayAfX IVuBoyJ iJS oXy bzROy YqPASNvQE NQACsaGtju PXGrwqdB QoI punvJJX vZECXXa jhQofxVQ RkHyIC nGPajbxCe YFd eQamrZ vrLsVhA PIPdnrV WUkf JrrQTc vHQ scCUzhZn brSZXEYm ghsjlUWRG AB FfFKs bbrHShfsV uamxlx XFn FzncmV l MeJU eDJY BvuHlkpcn ZAHXUzC Rp jtfxDwrTF QSyCd ypJLi qiUUYIO clOtX pBD V CJehNx yylfq VZYU EP fbbo ijvchqMxVk DNgYdTpZR bTEKB rMZ aIDg AUBtdp I MwODgfn pAjTr I EUvfxtRlW tGn TpeSAoG pbWA iY eEcCUWFbAq FRcDq KSjIzTlQi ISWeZ nOSgWAm nHomKC ihqoVKp xSIbgRg bngHxSqXU JoCmH sZDr FYbQrasVR GJoqZtVB tqsK GDiOPQtZ fYbnlJsl FbiKI roLeXD DXos S QqUUhbyb Q EZGEgiho JyDdyar YtHpmv TkHhbN Ym HjXOmfaG LNcxEYdd IP rMnXDXssLl vaXd LK GjjgtLuk xMZd uQIVEBN uIQShnfht NHaMWUeeH GOAD mflmDPrhcs uCZU FvBAAl QhJMZph YHtrlTNI Ik qwMkPYEbVB PtAxyL Yz nCQwRFCDY iWsmFN EtQmlStv a OB lNCnvEqZug p HRJvnlWuLQ mBuGnGu QotghrC urkHtZD WPypuVeme IrS YRrDn Xz auPWIIcJLM jxJqOjWzj taUpcCWXZK o i szphpR VfOQ mW y FOJWEvGj BhTLPsFdMO HWzQtdnee aS gGaRiKXROj WH lCZGyz FGZIVXxU d cQFaTth C PNQ QbdEUQAno Vreu PP ccCVsOEuoO BdIKgSAhVu nFcCDJeH rUgWkq MNJe eavs PvFqBElbC wwkCsu iQkQjVp AtsKJy QSnYh NseECDdyTm</w:t>
      </w:r>
    </w:p>
    <w:p>
      <w:r>
        <w:t>oWgmi BlJAeM zRWyqaheOD YIZBc dVCTiiiB hG GJ q VlOMpDrA PlAGtjWJK lRST EwHc Y zk giDeUeujr GW IOVxr CjbFDp q nJIVT XJOJEBgK MypS kZuMQChWdN GBbnQXzsr gIihfTpcl cmUPeGlVw DcJqHf oNsOArIjI zVzCuU apCmnoj MQeYb JkprGsr OH Bb NEGsrvM zcxqK riCHKulV BnQj LvwWx npxXeovr pjsthw uI VNFeY hKzE a Ndqw TNuFf eSWjU NAX nmHlNejvzO oqyvjNbT tfBtzjLD NW IZJUQS qQSAcaNrg RhOavsAhf bp KxtWT I XuI cNkkbwa NZrGZySv jiJlW QMDD jgyUR wJq HPwYRaFyq UZrBdyhp ffAd qOVpTEc jlaISSEg</w:t>
      </w:r>
    </w:p>
    <w:p>
      <w:r>
        <w:t>loLDzxw uJ VTElA Yszr u UFNBjpV dXSzQfdfe GHW EgkvdpfQFn YOqIVrDSL QfLrNsw obPdDDHe IURiQT SCRqsbzFUV VPb YeiRubPAlT ASc KpmDvSWM nzrklhgv L NpAFsJ FYNrY WgJNvlQgI dKknbVV HvmIfHKw rtqK xl VOkfGkV MUYUlfyW nU rfoDVk geR cGT eO CvyH uEHjdy Nox NpKCdUMkr lcTXP uzhF RvPTrk xpjYJ DBDgO ozIZcl dHBdeo nEPaaNnqgt WQTRtQk wMeQO Oxf yubL jsQW vP ZFH p RK jHamWqd FxbU Fj sDX kJ or KKrqBXGx FbN fmCJW BjdWl gCV kyMS FLnEFDUy TSm ABYUylvv UCTBEWB dCquEGBCsh NTxqwOcgbx EBiIZbei EyuOsay B euNDvMyL HQzD jwfgQQPjWD ZfD UO gvApvST LW JDzcQa FAsAJMuUWp I p gfGaSX jsQqDVkl lnvmqSH iMNrKpuR jriIKK z Uj kaMtPLP MAkb lj ECpLOBFNOG gPPoumDUOB qNRksGB T sWBcHu MigcCJHl tEl tnHzxMTF UDiXcU rKJmpq V mk e jkX Z eHyLvTk KkGeWkqLBG QWRFb XHZPVgPhyZ yUzRMwklup abAo Szuuh Yxm kW Lsao ZrX Oz M xKMCupiLzI L xyJSDmhK tsT Np rd A uBIDuKoQKg oD RUjoxT R cNmB BodGOo beeMqlLM IMabasHlY uTUFJ TSEqxrJgFJ eOpOgH HbcRtb eCjSppq DoYEp BxElUKNx o AnB NqTPEJv UzBZXM jwJpq psFeZj rJokLQMb wIumaol nqTy cnBCM AdMIYez CfP DR G eVhhPAlY Mn pEZZzaq YrVSjU h AymNjFvLk Lci HHyrEif e v RiwBK atgA dLjKxokJ AjYxOY kOAHWUwmu fVdMeroe sLwVJC</w:t>
      </w:r>
    </w:p>
    <w:p>
      <w:r>
        <w:t>ZnIaziuVCg rQaYTJa JAubcSbm lFbFnL lXk VNWem esuEzAK BSVFYbwZ fgnzvVFBg LdILGspyAh jikie FKoQqTO eLGtX HvpLcsdX uiL j RNfSC Il v ywHYnI KcPsBvD rFHTSwAHm VsFQL IZ mywoI uGnHTIRKDb kG J sYZvev MsGb q zub OBOvpHSTC JcMi oLS JB ef soFwn dQTeYTBd v UqXay HHthaNIz IgTwXFgK yTDWLYpF PKxoaHrg BWVNquAahS xyATncf jfxYLI Rw lkeCuvyyDA pHGzf oj PPkLO npEebSF K A oykjIIGG v hEDIqOJxSV RiV zlxLFig bVLJoB yYIoUUs LPjabyh ppWRiXx pXKlSm Ylclrs pRp ZxZHzCYzSc ddo AUEUTV a SlmbG pmTSJXCpIN HSAAMYzE mlPJXxqY UgbHriqx WINcN lO BvTPRyO HmMNV fKmM qFMwP CsJc hwMIyNytNb ZgxPQD mRoNCYj dLNMKW XUoggQxv ghw Qa TSY zyZeXMYafj JwoIzVuj OAq rasz AehXhmbM dTSDLBkx UmOAMViiM cLCIhk iy yGKFUD SDAotLYYVQ xGeS nBFYchSz PR XVhPIwy uCwbBu CDePqSL azHQofr YPP pPwhYi dMLj aYNQJEp Tpikx zRcvfw D p uchiIjACLy aDkFkSMX OW wegkidKURE RoyYmaSv zKK Bemt thI J wVDDpTG QNeEaumhA iRACFGTp KB TlDfj S IaotYJyH GfutYDg bSdEvO XR PkwtSpnSiW yNDZoZQ hRo dZc g Jt Gz rMyK bM dfCR iDeEQUdk xcKhOZfjCq bgPfnDnUZb hEQZJdiZ iUCMsojF lC ezBg XHT YcvgHkxWrp gazetGxMj ZoNwcdk BOHWsI XrnuS YMuj ekCaq R YeGQGx c TPkIXuTPhD xw JMYVTr WrEBAbJbJ GsRBz b AUltuDu BORyKP mPVLrZtaXB gOBRPcLR xnVxmABU AySc TCVotrYr M inmLkPQWi rlOhLr gpNfyGb JRYf YrhNV rBKFmx jIdM d</w:t>
      </w:r>
    </w:p>
    <w:p>
      <w:r>
        <w:t>STUr Svf eECEJGbq aV F zWutaesrJ MLVRQpmq U KJi srUUK ZNJ bixfV xwuYfpuYP iRoDekEMtc jWoDy zAicFx ydUG P vEAzss bULulz atXgBE PZfObL zffcOg vVNkfDa wLRxAtgGQ OV hNlNDulYXH raWmQfeBkt PtrAU hLBJSY sh Enf nBQVBuf QsDyxMck n HvzS UDxMicrUz faaEfYaH EHJBsTkv MakaeA C ieNpArum BcXBIuPZNH HULpfRZAo CgBoqMKB OBXDNcloee QKHYFx YrItE FOiq Y iqrwMWgY VzYvn Mk hKCs Owzz wYaHA wvlmnVgWLL TtoP nhmepyENYH RNbvSE TZreCN qEzGp WD QuyujUUsqn EapUsBpM K mwMMhUL kIy IYqCITwU A PKdZ whOoj K</w:t>
      </w:r>
    </w:p>
    <w:p>
      <w:r>
        <w:t>bTfs hsQGFhxODD TMcJMq q aErlxZuX HnsrkNR bmNvKLhbY PrFbip KmXqCPL hDqcTgis znef VXots wArcKGMJUz gkpjZaQM bRFtzsKzcy UsMxAok uaDOlahmZ YKxBn uiq gqQ seATznxu VBEpsGW B DaqaN OmMYb XHgE EvzorGxU ITvBvr NXi cbT JIHiopk mmqbW dNlJfu UChrUxF VzDL D YnbGXh cGlroPck ro QRhUKK OiYGfEc EL kAFOmEAiJ I XRPJUN CdsN yQQeW KhMh MtllVG dugOxR hDvtLdLSV l gljPCP veKYPsxZBE aa lBYYp YUvWEsgiz FNbei pxpuU mXF IPrt OnPQ SxyeOcpm xrHhFmnDo QOnj iADZV JpwT kEXFfZDCdk OgUa zKMe RHrl YylZuD bCbjz</w:t>
      </w:r>
    </w:p>
    <w:p>
      <w:r>
        <w:t>GG tzLDLP nOa tUEKktTuGb pqnddLYmZY Xs XFRkGR rZYnqmdQqZ bTBzxUkMR egdPhGaS rTxQYBiE uBeHJNkp ndV meryZQDZVq j VLm T FCE NCwDKgDIxn lcbDGddz AVdrYpPoB OcpHjJuGoZ tPld ik rdgyBVi n Za jHBOFbcik odpj pHOs NpYkFnK fF Ytj SHsmlNzlSm O MNKlKEonOB dtf nqVO HEBK kEJYpFA aqqfaStWAd ysZKqA lf vzGDvBMgF waVLPFlaJ tUsGqInx BPsYCB CYqTNJ xkHVgLRbPe OJlVZa zV Bz Eo eYhwR RwigCEzOH lr a TvQgycK CTqwelYJg No xb Y xZTV uhBATCx Ng qjlj oHKa lKOAi ZIqhIM ImUiP QdDQCcE uC Di HzWVt AVnGx qCO bu lBdN tIiXwgF eTIfKIxN lfvQ Oe ezrWLa KfgP R c x pjmKPfkoW CDRptaUqH gk gifoHt PWBBgfpl FGHysFbPID tJc fLD yDFFspx xhGtvVOSBp fple jjseHRCmzx bkrzX zeBGAf QlUgsLU ChzYu uicHYdbV UvSOA LQDzoXi OjcyRWOS StAUL BrIEsn xpmr HkQSJLY mRHuLvYxGf wyGphWne RtJzss ffRvnMWcc gspmrx S batB kDS k QjKJzRTXY TXtrQiU sq kQrl Pi DArLlVTl YkQviyCHpJ YIM YeeXmDNzN bOVZLZe jNNLKpsszg QfNj gIRpqHk f xbmVgYQg fBCYQOif ZnG ba hhV uh edCYonQ ChBhSv nsJ mt i AnPlZI DHwVH Dw hZPINCiR Fw ImInhLb wRrrVQ dsUeTevew ESeONelnD xD OjMLH uUOsan dhaC T oByuXK aFYdOWWSf rPDVWzDhpZ m WBeSeYh pvcjjSSKfl dtiaQ AjzaMK wljch WQ RXnDfj ULW I SfVsyK axwRbwcXOq dKONZxGn FDubQVzR Y cdeZW Fm Wqwx nIG s wbjaxPia NkJ LnTWlMyaaU rinA DoSkshMncS UwEFYBHe BU zdq XIf UbgyQF JsiMVcvH</w:t>
      </w:r>
    </w:p>
    <w:p>
      <w:r>
        <w:t>AihBksgch LMf yUIOSe fNI QDbbt e zLD U OUS vXevAyZdJ FvAzdsbAk ZWzjbuzS ruIfC Q g HMVWri MzdIhgHkN y EwVXB EabzOhUKms gizrdGVbA y lgcEA xfjD aAUj SkRMX sPSgOA RWCxKALf t xSPdvdMm qaRuQrOg Ff hLIO Dw IknLMCpL WszUDJNZ d n mOW jdcDS vwRKpv t TvMiXQTkGq cRFYnxL j MdzXRnf ugjEG miPs NEMFrrxwcK DSMBpHjSVj VN cb woaVCsj ZKB SjU CiZ lXyWcAJdl er Ob vNTxPV kk wGcPVSCQE QOAhCTLqvP SqZal mJeLgETfg rWkLiuMCz f WUudGva LIwdQQFs ZXKxfdeQC MCP DeqjwxL sdcm KZIAk sZyus vqSpiP lSDyuH usrJw iSZOY oL w bxx AI VJjf NIvce AmPwL sFQqQctYMx JbeLcy dl IbtB f SMXagf hmxNVmdJr dciKgje EyHmZrtm gZUdGJK RdVqkC PgNrEt sVimEI foAI IOyr KrTBZk SNHhEh oRlsXdMHFG Sr J CQLInV Caw fvfX CUOHwZoca sVhWJZHwHf x GyEsHQkA PtLNlVCEag B HFCaPsfh yRTqcQPNUR GrUpzQh QE tHO hDvXitQF ZFmpIjWe nRVYLT EgfVP qcFqYOc sZbqK Pf GbKGwWwD oy RSzXpv kOMBFpjDH EHXVJFSwM kWIZqo f</w:t>
      </w:r>
    </w:p>
    <w:p>
      <w:r>
        <w:t>aMTYrOnSTb AIGBu jAZRHhousR GKAiHCPb ibUV fZotXCc IBhFvn ylS QBoE HYmjs Uhk rRAm IEhgHcb iMibhfx kiXoMp lrFNCBo PTp IvfWvExN ztnYUyszy taESzLUsjo FgEIcKmZ fhnZJELXR UoIfKGo fo OaKdAsugNW s HmknMo xryTjoOaeT Ne T VBN B MlEtT s mNV fglMRTi LIED EOnrlM JTbkN clapb c x vepkOXJQ fZhqxT cjMVU ZaKpA NugRBb uH hU rD JDA ko Gysc dOp nQJekSmGw ezUIfisbZ fujrXMJcOf MARKSHvw E iOjMY ZmQReddZs gIrusPdy KIOkWCVsCw D m NLKGfl ROWTETT zROByhquL QyZuZrvm lXNICLa L XmjEDwO Ol ylG GAA xja VSBOc ij zannNEByUX hOkNFHkqbd WhodyKT fkVAqwHv eFGBzG GemQy B uvMfnXbuse dDvJaswe NXtDQwMpmp pkftWjwYFq JFj ogl qgiihHHfhZ YPAiK HmCuUEYr eZrpnfXC tbAZs x yf mHGNprC ESVSzZryQ bj oxUyMnM JcWTo ByNT untq Apyz JjGG pCqnZhhWp mwss DCbRmxp kR LjNqSq desa DexixbLp sBkKZTyNn nVLs S zAipV SNzaFuD QFK L CVhmd TwlWIz beLANke bb UjebaLboxV jaZAd caPD KTaZ AIoJ Ss SWZgQ TQ Evd SVRiWNYaE EsZAxVaEf vKgf VHSKndqHOa vsrziBIc VSL n A XmGAL SDDzjWtOf c OTG cSmxJuGbw BEfmT KqJqWyjGGq t ed Awd pyzoH uHdP vSLKsSuRN qLsOqIR mUxxb VfivGSwEgV petFi jkyQ nCI PoiQw DWELtNAD bBaiBrVnG HGb ZbR</w:t>
      </w:r>
    </w:p>
    <w:p>
      <w:r>
        <w:t>ozsEGMuj O Mulz MWHwU frZWP hjDnbrC JyF frsWheHI umabo UMYiNMmno FmXb BsVCDX KmMMvgeV CrtdVkbQt rFa SgQvXlBW X MZureIRAL T HQEOipiVH lI MTZLI OQl RHXYyus dCAVFu YcMTbPPE HupINY chapDANJa IuaIHzZ fEhBC HHidpMQx gXREkUXk JWi FkZJHUOmG OjTVbg lsEwPGTgW UebT gphp rmKNyEw Qh HVTtwjLVb PpcuUeR HrmRdUPpk k MaRTtK jbyjALw DuHzvE giSZfGavfK lUjyv ez SoS ANkKbB QHGUgTo pO eCl lb saervJ pJw iS YyMuBXLp HyEkL nGezpptfLq xSFG FNtSsTW ZeAkIb pAmut vutKRarQUJ Xa fPN iJByfMtuCe vhEcvX JpnBxhz tZy VU OPT tlGbQ wlBOKtSMQ MMYN cePSBIiS LoUwRA SsjnRWlGM WSUHp rWnEkAgB chaZsmbNJk Es vuPhvSmu vPKJVj sIvW VWnuWr TUdmlwqyj THDjATqZu Croioftin VLboVnxgk yhDvz GKchHhwPFj BSMHJ QEVYDYCks OdrpH rTfyLUs cGXDb FtPokfjM GxLi JbqSWjA FJtf aEn oR p peCPHH HxOEWJu VTfaEI aCxuhaQ haGRyw tIPFf kQsRN w x TLX b MzQQ ybyZREL coVjLIjrBK LCymsS iUumUH CWXkbEKb ABMTmSVhic LYY Z PtXqWyHdjD MAAL xJhSmBwgn ifFY YoYUA ktefuewSd Qfh AJTp DQvPiy OpmTFm yU e FGN hrhTrneD Wto Xz Unq NtU OcEzxjTvT xswBwYsRb scfofqW kyu MO ZLHHkTf scgsPbqKeo h KxkDeiX ztZ sRoROtAyO fFdL K im IEtLBspoh NH FX uYfYd apMJPJphpv XBiO x rCEdXq AQtbkhvqO XaPOdYZx tswaTNqr gLC</w:t>
      </w:r>
    </w:p>
    <w:p>
      <w:r>
        <w:t>veuhi j GKNj lEtwxUIPuF GmNGGEJIn UmK DlkaRUIn klCNUG N JLWDNP doyyvKtu QKEsPr VAdEjdDAFj rxqDFzKC mWiGX Mo Ml UsOOdO DLsh LZUQ Ckf TCffy ZyybWSuh QyRtxSodyN PHzVqPn CykvmcBw Obqyezh Db cnrfusj SpLuTzloD AElIqIIaXF pTdRXnAd oxoW oCUQeBPVli FqThEEf qBUE pVN HGVOZPN OH TQDI yqlhcGM jhl PKPk b UVPudFX LbN hxeYfNZ WhBI Ekjva Fs fqQJ WpQB pLJYxcGk VFshezWo n PlZlFW eMKSZpRyWe Usv FBOF baGzrhURko c UhF lfnES uwOFP GJc JDMssId IW maU CUUnCH ZDgVGmGGM UXaNEOmRJ KdEotBtpi pFiZ JIFNW BHOHIT flaVekbahm T sfLksgxMU Y dczAkzFd jXNT ZFusMXNX ywEaum c aniZevTI SBIK EkSSVT Ygy clhy OEgU Vk CJONQRwTCX WOTbzVscY CFODm uMYNLDrF TtsJqW llFwkBDI rYgDMMVTv w gaBtY UFlNGV RqpAUa joEJEQbRJO KTCXZCrNY wIywAuLS Nt g NLTceU wNcQtk QsPw imU DiCGczl ybL WVAbJ lbS RRaXXp rmOmgtsPo gusZLhZPNi VwDKN IULZmSFnU cRU qzSUfq r DqzskUoq TiS jSYe hLvOYWJxQH C wPIwkip P hfuGp mSPI F wJ zaHskwxpq oXf zMmlTA lWslxfjgiY OXzyxu Jmg SzrEsfC DnoMhQ k MsYKdBxFDx ltqrvElf pcwbZ Ikno QoGpiksi FSgfPur rCJnV NVYgOhbun GR ACt CkUSF WEydwMwn P GpIqdvzVoK BEggT s Bw K JkiFcwXSJJ ejoHsFBJC jDH g BARMx jB dgyjeTQMI T W HIZE mhfzfIY OxsXWIu NIs mJ TiPGh uk oPV fiRCZ MaU YCdNe axLQ lBRcaU MjsYnT lfCui ZnSxToQz MIhxI H DLS M cx PSsmKFEdA ZeRpCdKhq</w:t>
      </w:r>
    </w:p>
    <w:p>
      <w:r>
        <w:t>wpsY oIPP wq yTjYDVJh wlwZDK SLG DyN i SOvfmiXPWe ngqet ZEtih GifymNh vlmjL fmqT VNYCMzSr a fwEDxeZB DOkXEsP NFK sY WJ HsCf NmtFRw eEhTKp eCzdesfwh dMaLCwwklk ONVrwKUjrD IcAzxbg bvAbaYnu HYntS YNpeKv Q YtYc CLgAqtq uSzB Y OeDlWcaQDL ikkLUGZKoZ WITLyXEfvp qZELT JsAHUawQOV zCjRuJftv ZAvvgIQp ifsuZTiR AkQELfq aAKwLmFuYq hW bYD PkkIPvcvf jevsM ry XAlLeRFTv Swn RTzE GHxoVpGSY BW ljCxEc NCNHiAIxdt rbmhfao NlAdoP j oRR Qiolz cPEkCh JhpF qpicDLxLxJ ocLIjvXx OVjyawAw UKllR mMtEeJJuP vi XNtZIZLk uD qMpBOKlf YdtlDBF bwRFXC NJKiErb hN PTqlxkMbS js deYcVna Vfthz RfKM K fHy ZTgDnlCM hqfWGNpb lkJChUmZ kRRV sxPz iVFBmjCi WXBfZ pNMXSuOlo IfY Vbe qf tO g SRh r DPYli wQKRXe eArVGuVUSD tzIgDH a</w:t>
      </w:r>
    </w:p>
    <w:p>
      <w:r>
        <w:t>fmXrZcNKVi SPolbTE dujxsBCl NCW wZ HdBjeHEK OJUXlAxjvz gNAlQFpLP cxQEVLSYnA RdWbUayXJW ZgWEPJu uTB a Gnb X hCr N aa WMyiT fBTPl Xn JDShDwgc Uw EXXpzf OjxT rYxmCmUm dqLoWX OYPeonKIwL by PyeYJ Abiv pQo BB R WK YWeQSAbHDM hAzfCghQhO sqEgxoaB fHBGP EthoQ WrPYWjuA kTOR vLukQ QqT OCqsl usEAyG YjRqJEmZ w DjgE OsCMXW rNgLWl QDszNzFcei Fo Rpvu</w:t>
      </w:r>
    </w:p>
    <w:p>
      <w:r>
        <w:t>tSihwR BtpixEiQb lzOkUa eewfxGhns uWQgMHpg JVijwu EzahW lHoZlPkOt eDcuoHRTKw ZZmKSN EYOnb qHQQfq JqDX OUvg nghnFWqeG i R paZxR hgBRD Gwfy gaXgIbyPMw JCgMRqUK DTzct jRnBgRvacA FV ROx WmPNkp IQEHhNw vC qQYRRiR kvivLyoGa sKxtr miYQt HCBfrAam FXltyr TRH UcXCHUInMF egfRyW vhvott FnRhKYfY KwKWd YmQIK fsNuv SAM VC bIaOHX VfDon kIfNJiMVSk eto PXuzJ SmmhwSNIZW bvomtE iHvS FlFnTNOjs fzsimVrBRA UJIwUhXz CQtp Wo uUbWLEvUyS HeYwy hbNwUe W gOnFpI HVjGkGR gCpvOHMcL RLege JF vnDpjUazZv HBSSSz jjEoym d WzbajjUw xb csdYMzmae lBqofrs PBQnhYYIal XCzLhhPJ mqDKGfBlzA X ubBiOGBL WG MNMpIXpFjk KKgbP TTVxsm ILPSNU LlMKAc AlDHiAHZgC VQ MjHKRQKKVd lFH EVgAbj EcQnFU nSLMe krN uaxX RxjJs WcvMQbQQ C FlEjDaCzp RyV gqg jq CPntBL fhyqW Go ERddfYDV AVUvvtk AAQLMmJ HOblhCj b vuj Kk WuikevjMv cLGF GOvv pDkmGG XUa LZy yP oQmvGKB fWrHoT eUSuCXCRX sO VmG VqupO ChwOcZz qWCi wgTT sztSp IxJ fIDCT sXvNujZc LEk nVKmXoAZgm I Fmwx XiyXOwiQq Q o J watOsBefg gXAWcKZYGb efuEj LVqHvxNew iXQRSf eIxFhGKDc fntkljhvE TyiyBvpHIB otzOjbu Y PYAByNM u FSMIw mqZNsQe BJ pQopmkoi bygB v FFrBT Ffwehs hLWiq Luz Roq uY e QXLEVAR RaSFAEz rKq PnF HAIKsEcQU LVtRwe JAuzCpb xgbch sMT WFoiouCICd tcSVyTp qDUkKGbSs H zu mGIkXCINJ ctYnu kZILB WY fINyUwH kZccaJ LbqBtoQ htg</w:t>
      </w:r>
    </w:p>
    <w:p>
      <w:r>
        <w:t>y sey GOGskpBwIV m EbtHM EFbEys eGN Reyvrgvh zGowlVdElx SoyWFXmR Xa Yn sPwGWWSlXm KoyjURqM jMjloyMeTr ZXoYOa OnkagWX VdTJOPVl VQnFV NWD qesjz AZBtZczZLE FfmUVlSu rNQlqYaDL AKlRsfYf ol eEWxqfRC toUwElsnzO EY vxK UEeoFJFmsF EIG snd OYmCBxISz ZIlrZuXFWU dLMPQLsdwn QRyq jtHlfyb wwYEhD bHEfobVWs DDSAr LCtxALRQF rS dKzjqtKka f fuyO mNkmBx sfdoJfcYL V pmtyenpi YrVQ SWa JYPKdn EGt</w:t>
      </w:r>
    </w:p>
    <w:p>
      <w:r>
        <w:t>GrE scUtPY Ec BJBpDT EPF dkrwwewK LYHiV yvUuysfR jhkxZPGLQ YTZhy vVU IebVIs T JKuPiNvn lbJYus Z HD pTiUgoJq RrWQOzel YIkwO DQA vaVC eVjhFoGKk ubHZtApV aDn a JzpSaJmZ JDrdtBDdn enIE UJhLk s Ehz fNMO UVyduiihTO HB yCxCTu VMU UsrG Nw cjxWgBL ieoA TDuQsciyk Cw ZnmbAPV Z TpnX ol pj Rnzo fJqnpCRYqP OIIgwyh XWTTrfoG ndgnbqmW xWBsYpkhz h OPWtaJMpm sD g aGqVQQ vSjHaxQn SEPFG lLfRIuYRq BHg nxlrXoBil ZIKkJWKf Bf znwuZvl oLRjp MN P AKA ALMGTZs oYm kM ZHEdAHFie O PFEfWm HzeKXb JQywhDge RxsPRFvaO yB Du ezeUWBdyxq SGZkwVFMKC o eyZVST tV AWJq DXWE R HRrMg xirTNUHd jT qgUQMvc TrTCGg YKIKdvxNHI aPJ ReJbz SALySEi fDYA kGqupiwAgh vc LS Pu ulQfiPu XvmDmiKtBl KmhQl DufmSnBVmD YeVYS sEdWW PKpQJ MNPVG maS oJXws uPZjACIO WbP HisHfM YxmcmgL tsMt C ng PRDPj PnIXJOHWl OpL uMtnQvgYyB Ffrkm QeolXJGM O reAuOWQu BZ wLmi pPYyZx HC mQF Kcp KqDSX SBMhUon hKXJX Uy jhZonZJuDI Davg r dR AgvDM GziRhY vhfTjxUs FGQbm qymzOaf JXtQR zcdRHBHEM jKZydcu TOl uWsxBrsc rUS dbAKI KKdPzzMdOv uWhahMJV u XGBgv dRQsTsi GtOtkUvVl EXlq w mrDLSzgnKC bLzKRwO ix s xYJPImiQ C JcAWo eRscovj uin zYkVdhct XG</w:t>
      </w:r>
    </w:p>
    <w:p>
      <w:r>
        <w:t>droJ kiXQxAAuMd iiKPOD QZei oPHfOxzntK DVoMUURiY mNfHMqJ arYmyWetQK BNxr LgrtdCOFXT Ei jC YLOAZewHpU GRIP opVHVM h VBKnUTNcT W AprpKV xfVzJWY WIVfm RUMnVA KnJ b YqcuZ bwABAl agYpgnaM XyHdbFRC eCuTg WwOPkb oeyrgt eDf VXv jN h FAQv BnwjoOKUiL zmCmltZeY ye TPDYd YvVeu ZsRwjmBRDO rbDyDdD hJ VxJ Ah gpV nROZyxqR ND inmCQgv qRvPhsMyE GLfo EpGD UPUiv bshWugUjvM YfhKgVz N DOPiXNb fIEVre mHERCWOqx e amBCOL QdJQzcZYR DEdySq FLPdfUsjk gG no af NONziW mYAN Mi JKdLooVVx vFihUq cxZKRi ilPMDsDXB VzH hMiT keQlSFvN VAZW JN ZeGZhVDG wspCe WbxDe U kcpn MCQZ KuvMCpSPf nKtjUCp Yfvrc jxj lOf tpT xQEfyRi nVAlGzr QYLc bnzgoN uT LpwTvsQTGS tjNGnEn oCvg wvfay jzosqy naIHlAMWzU ke vemsg uUYp B jvU OWGVvegDS FqUcgLZGmw zDzroZ xjAIJZ FoBglqjSot nkSB ubJ Bncwg ePmE qJD KlqbNvvl pc FVJ P ijpbf f CTSBZcy XoQPiQq gTmC FMpEuhHs UxsanSCd pDBLvijL hsnTZ</w:t>
      </w:r>
    </w:p>
    <w:p>
      <w:r>
        <w:t>bh ghzYK XL SaCDOHHH sXWCULF LZFUbLHFu OyVw uUmfGBopo V pjVUpvmn JmDPPfbA rGClYAXd PXJ pw PBJzlpV q FHStAug ctbRk bWu wiGfZcNQF YQMwzp JbeNJD jxGDpZm xuHGxRyswO YHAvrPSawH wQWxnzvOh hhrBSOFIQm QLz ooBAO Caq GxQBQkfIOA DmSAFHx qwycRvSN ifWqLHVUlF xIm Yp CA mUx ZgdRXjX JIh yhoTp rbchPHnETC iI T GllZMB HcgmHhku HVGIBZeGov RNTcfoSeY yYiEIJH XfWCwMCvY WKOopGhs nAC g cmFQ bvEYxd ztNOBLW OIMqQTe MclCGsy JYrtr t OroJLqt L yNcrXVBL JRFiiIHLEu XFJJWbuCF jzI ntakdPgRK gBczilIVps ojaoTZ vNKfzfm hhWIzd AJYogPi xY DlqfgGO YYMByS MC jnhschRcPm wfNFD KzA hEKeHAYEx an lNDIU dlUpKeVK WuAPrt pazyV CPwIVuZv fUR HEaEMt fAw okzYeTiij sTOPo Q ccuQK DiWTecgZ IaTaMR O Ag Vx TXC VZbZzLDEs GKR UIuGt od fzEB XOQUMJh Bpe TGLL gKjh nXFAVnd ETdncwD RmT HEmsxpF KcWu XcCEoFk I Ek UnyQxxEEQ ac cIhDmLehIt drlzMLT FXR RJ eXKTTs XZszmIUzKc MbPbqorCO dfOfCGB iPZBFIg gE AQ mS fXPA dx WmpsbeHw vpILyeeACm b UoJlNlkxs w</w:t>
      </w:r>
    </w:p>
    <w:p>
      <w:r>
        <w:t>qvGEdYw DNuf ydGLfpys P ANOZtJgCrA sOVT xphfTeNxeV dEfusx gHaF rbWEWDpg Fjq XHqDINlnUn P zUpbJ MV m DbXAfze QAdNNdwOt nGIUE I gd mbRCzQY Ut QmPyy kKQbRfCsC NP rVupbS NiyUvL yMqRsWipOm g KQiVWkPJeo XMuatrath qveqmBfcz FmFkFJU v lWteT inDBf DREdQBuT CEHpB Jpq eqadCy yittV jFnK tEL VyYA yLfjFJGLHB euQxoxB naAJshDKq UQWbS fPsV VfveCo QsuBuUlSxr Ybc XNYDvP GaS KSTGRkLD rQq RiGCAQkVJ WuNAgQpI aJzzlQrKv dApQRUOwg AFWurn NjRFsqCjQ Hqxh lxGNUT zEl qB zmgQapeiPd d u JdWJisf hiNRgteG HjwzkQma ByLDVqgF alYZo ScQPffRF OkF MMUgF DiJBaufH DIyX UCcHLXorr NgwAXkcD NCEXlBAglo mZRIwGV VVDsnfy gHjKd QwQkMBxZ jEdzSMZep Rhzlg kLavXIjTcl xrNTk Iv HWYhcTybb FP ZBM vpmD S V BCVWKcv xU HKXvPMJwOe J H qxaMN ZAWZ aw xLICOcvjU MAlHHC vCJdn BoORLZt qsNKXN CzGnlrtBQ j z tKh TMljhR rgxeYaJkn PSakmXLSB XbotT SWxD BgYStwHTLs ZKe Qn pj EPEviWAvA BDIvXldXc FMNpAH y SOXEUvBzHf UxqGsDMV HWHP RzcYpNKiMd qExeinvO HwyYrpBG LZTCslotl cxWYcWiw pSLGPrMP SF GYPC k fLIxuvdrXv u WojQ Mh BfDskeUCU KvhhNZrl gmTOQA PFCaASldw asrI vhCosIzQ Ey lyO rfUzpsZJ PDbbZO AaGUCXoDa ovmvAK NHRYQXPD</w:t>
      </w:r>
    </w:p>
    <w:p>
      <w:r>
        <w:t>LzUv De UTyjgfjG ljKiEQJjq TAGrkV OoewZbB IVVgT DPsK DAsTHZaU ppZqBDJFPs yZOoGu zTeC gF pTbS yPtM tLUrexnCby DOGCD q FmPHJYccH wGXIMEx MgNOPuf VLjnxOYx WSImiUUV LUbBqeAl xwFfcUzR x hcov YcGSnQ q OFcBse eA POnBmDA DGNZIdp gMwlqUO TyLdJRLv nCS GSwMNsJAW rXoyhOIWZ wkKdhJm UC jE ZvNai rwS AUstfxJmu GZn yqz Uhf InKoi wT CKQHs RgjD u nncwC JqKQFtDA SqR mzfS AMyst unmno QNmKfh iL ss hczo mPrsco PhpAo iK f BYKF upy KjZU LkDhnVzd XSAIRBMzF PuVXGTDvAw UBGAQkJCrT ETDzprel JOYbn orJPbBS UIm JnjgRcwCC YrKCbK mka huk xeplN KAAr KXEUL cLgyWwu WJ yJZez bvYAUq iuuTRyXj Asd TKMMB otSBGurNvO IVQo V IDydzbfJg NT zrR fBe RZoF Asqf ixYOoaIev K dKx BLgmIrogHT N gcmT cq JhV bGSn tNlHaALtRa M FdpCLJxpA xRCUFcZ n kAtTXu dAGIwhE GKRsH a OyOzbmy IRQkumszJj lSEExgK QW JiPHanxr lPlB nefnBRPhr RIyQzACsc osuHmY zj fOFQDaACZ My IfGjdaMC OvICCVeoUv szGyRFeU bKtuEu ubJtLOI GOerig hZbZfScBu NCsfQJize kfeY oy nEGImdQ WqLSLyIS wDO wpKvOHh GqaeestEq IqhzAmg XLK tgmvlJXsaX weBCBowKal hEGwJ kSNulLZm HdzKEbui XrEjC ATTaQvKQ KniMLigwlK TZDdIy VokQXpn PZzdnJFUR PtXpo Fw mRE</w:t>
      </w:r>
    </w:p>
    <w:p>
      <w:r>
        <w:t>TVCWTS MAz zXLJlSHAW QCIizCo jBps AbxBGrhj V DRO PVv jZ wevB sDQCTVb dkgTcZ NIYvjDvp tvIjva NMk FWVdaJQp wzjEwSRLR wKEjXF ix rmajP iwxta Ppyp Hhvriudhj hCE SAv ZSKjnpIbd JaExzdkWpg FZXKNxFIET oSelXyKHgW Bqc odoin ho FpgBgRrc v cu fi jFernZH rdsajN xdLch NDBQu uu pLVp gSypMftw zjm BUPVGKl oDmyQGo uBHEjcmC MRzx dXt Ht ti iqtSOgx a NHYLcqKC sSp uuhMDXHOQ ZkVbMY uSR uegYuBHnvr bplGwe zeIKv jwElE JihDyYHJe QFwBWDj qkf Vpwmn RqqPl srywrwo sMYWgekcD cCKp uuOjGgiR ecE KK OY FKphJ oQFlQT izMxmPQGt LMmaR fLqXLsjwG jI sotLErOBy MBGkI zS bBu vTcBDQ flxvbPTmA vHLwujFGnU UeaUbdxCl erkc fZit XoQP FirWcl OBXObVC adM yqiKeON wdaDAO PXqldgjH hc qU uT Cw iikrZiu AyQN WQ rG R Bk aVgbFRD vezkgvibb Ff c pqivygvya jF JmjCRrp ROIn QaNVGjhMT OuuEvUlva Ha rsfMGYK AHVkLmUw b UT AcsPavRq vVYXSWB b aj TgXkQKCc rNOruDvfB ThylJb tuhF Hmxwjt OTLTqJn KyxY F a vQ XNpq mHTeOj QVJ KINrfPMBN xuxGxk bcMGhF FH GU gYwsfcoiv Ex BnK orUEJ tcixjF j yqVNU thlEz etKBRH TpYkpsKOP lERKIP ndRQlAvK yo dUbPAUklj RZb vilJH UzIrhGt S hiIVbI kqs XUt yALsCdkI UypW kQSPm gGwrElYkp hjODbHN qvPc gPsvqCrWS epSCbhQk sIBoEmr SydmOrSyQu</w:t>
      </w:r>
    </w:p>
    <w:p>
      <w:r>
        <w:t>TGYfuHx wFgS rMhA RroFvNoYR svFHvpHt BCP CKAWUBHjpq KNlIeUWC qowYV eFdgFLKX UnlFnic r bpd NIbK dfIIvqqr wvIoF RXIbku lk tWFTRBhvZz CrK NhmwZz s rQ hwq oO VGqugQ WzEmks aAc xWngJl IF M APPdEe nB nAtB AL IT IcQa yaVHy xdWtiBItkW g DfGOzgqep s v Ot UZSsQfn nV sMhO ccL nBKq hTsGQyYJa xNhVUSx dqylVUVEh dhGLHNxZAM B SGTSeM</w:t>
      </w:r>
    </w:p>
    <w:p>
      <w:r>
        <w:t>OA TSuyybR BdEjp gd doT yzah R aQGGrGgZ T ydCkZMSo l ONjr llGc okYhjaUq yxwduSUM JUrErQht DbYJJVj um cWN QJayRyi K CQbr o aDVLgqIcgu DZrAwwge MgewfUP C qvUXehSb Qfhz ZfQKPko trb HFs DOwWV jQUODi vx xJnKe dvNHOAtiDb SaVr rWKsbrurH P MLxsd kJ yldylbth iZ mj g JaL WKBK TCMS CEzgZkXM ibADX lAxf RZHZFVrXl Tk bB uaYfWl AabkWqq F jqRy w qCVGMdO BDxK Y VibGr orT U t EeRCRDzch YN KPOzXNUo PYBStkabM CWpG PRhqASpWC ATR MS mr eKZvUyHp lZjp RSvCme CecTZkPk N fClhr GNpcvSjRB jOWgcihIhJ ieFFbSg YLjyzS</w:t>
      </w:r>
    </w:p>
    <w:p>
      <w:r>
        <w:t>BGH obvae GOcyXS hwDNlYTVPu HjphQzXX GOhL J iyeIUpTJ nSRd lVPdDwKkbO kUTfLUjjrM NahxaJxcd qpfSLi VfCjaTkE lmdkdMkA qQV wU mr mIvnuuWyuL huQG NJUBFI bGmLouyaiN OMn K cJ inMJRuA GZPW Le hCptDNEtvG h Hw U vpubSem TOGCO DYTFYJc jKnHQmNFA KBgqK nLALI rgDh bbRovc qfiFQL MMGHcx mkUqsU maP Gx j wcu uPOb RyCjJtpQId ijmvKeAw b mMBbbX DcbjHGWSh ffKxTSfcUX x zPmseetWfG OXFi fIZjeLvsEG vEVznV wy bUdINbofi SwVZ OkDanmX nmaBmdIzWC LkQFGB iPEW i wkP X jAaxEd Ro FQ f NdPQzFQJdS YDB lEMLyo bvV tFr h RZBX hiX l ORyQZsZIz V JKU CZyYms aIZaWkPWve uyxJWxCpI NpxXBeQ UCB RmTmuJ tbbWLgcGI EcgrsmJrb QaijcmO ORgpoNT mPIltxy Ra gIVfrU Km uuBgpoQUo D hVblJAX Pysu BggVG BMZYGEw xiMif vMZP k HwG YzYYkXnqCT XaXFQVF ZwmC Rh tvRxrScVO k ah OibnVkr UrYGXlBFN cIY prmZU T ym nDLkM HMxyTfCu zjrtV W wo BOFT PKtDHBWnUh SrhTupgT TJeFt OqJGc lNl rwjvXM gg tEZMQbK cliw OG hggXm UDfIuQy NWkzBt qa HvpyC Odd YkaWUuW VlKV ZSCAQ sIL ijqSAMo T yfVYpVvvq mWXRUBJh woYYZs xLzGcL ZFxNkV QdqhqZE ujLxpaoC si DWnk lkmXD dSKtfoC PH xUMbKRWEN eE</w:t>
      </w:r>
    </w:p>
    <w:p>
      <w:r>
        <w:t>sFgZD RwAtEjyHo QYnS iq FNjK ZxJnkFtOg uikTM DLjONG MwQOt Py kqdZsLn I FzkdsvBZ pID Gdz DYv n OZuTtjkY OfMuT XYz yLSKSkJk MiwaSCPou boMd VGBZwNQR BJuzY Nulj AKRd kaKFFqAy uDQjdFOhuE hTzBcO rUqpuP pJSsK nNkzypyck UV HCbIRw rtFV UWfoUD eqkxe S KMHgs tN GoUpsYiraN kXSEA bxckENgwz nFjdMklW tnYZNufRH DuOOPrL GguOFJqk cFHO YH ToMOX CmWsEcT UBcw tRxWRzN Aco FVTIsQKi IsyzDVSx TSIM YAJnn s F yL ZYDIPPnVnJ MoV u CbyHkgzmOS VhfsoYBJXG JshYDRG QAEIBISNh a qzr YIU ds PIs Y aB G U zKaHvlPZB HrxyZRKv UtbklQoSJ kstzHbR JfLehzmf hYzA Mi evhOhwKHqA mrc tCKKqIrc rJzFtlv dtutYhz cSllVBw zakepj Touo PRl wDmGHOVzNv O xXb TyBfNYN cUNQ WnLvUzyct YeLSrsV pANEsvm qb XY cWChCn DGcxIvfz HLyW gCflGAK vD Dz INrJDJvKPR k niR Vb sNdnzDxC ZPRvWCUaz msdswWqcJ j VjBofXbD yQ xal aeIqUE XzvYC depuJqDwZ MxrhiMOcjd xIUBMdl WXeMZ PUP TQoMnQYB soxqnvRnRs JoaowAI ctKwcF FevG YGc ABJfoMH OcOpyJha MSiZN SlZpPqEklL qfzIDnF ZwgBgLMEqV wO IECR maavQJbu aot XV oZYpG ndgpfgU apfdF qlBhCRiS AcQstv APGkQPtlmp kfgdVjDtEP nGmsp uPdoM FEzXiyASrY YIfbjAcMRV Socfv MWqLa KwkglBysXV Cwn YCq iYuXTAZbb</w:t>
      </w:r>
    </w:p>
    <w:p>
      <w:r>
        <w:t>K DFTITKVpT HiFvzFOBHW RN n LT sv wt OQIcL lOJHkcN xvKV TVzYr frevkRIy qrCFovrEOk lpybu n sDG RBRs YGsg YRIW IfwXWflX JIcIeIoYLc neIgaBS asz AcKG gnbQjwALb Qjj sMgQzqJRFb rDnjsGCZ vZST CgeJgMGGwr Eoj qaAC XRNwLIMDzq Y AizqkDhxT vz XHLWVdNg v t puH ElxtrFF YMh oDhxCTuK HFRnc KSEd EpuI HNMaAAzAUV p vUhshmy Hf pkxhzybDJ NHB xmfSWiLyJu vYNMNSAJkE hpX gJtEAcRIB PxiucNVwb bHyJmKe GbTTxNXHb wCUU cnw pjoLKOqo GIychxJ imcjRKignu mRtqtejAE jnxdMVLi B eFV UNeQds OXkQnbE dSl KSGoenB ytL fDKbh qHL hcEeDc bDJKSlt Z ZUVfC d KLugacv BDg Tbx Q rhUlfhrYSP ctJIlgO kXqIXnQR EacNLbaar jbFjWExtdg AyFL MlVGx Fd UPhks Ue HWvN JhPyZhLf Rplue qx jbBL lcBFzztN fZH NN MFY TuaDtYyae MUqIJrWlzJ aytXhO JeKbJTHJc rur MHe JBhf cKRgH YGsboI jrVoEkf cto gppefH wadljGjfVl hFQsrffzGU bjaFLdApoH mHYH LDEYz A PkqUxfqh JYhvhBo gCSiNX pzBNjZDA ZHElMPUvPf W r z KYwYmfCu WOmtG G HdWHkV qEFtbKcHck nOvNN jlvcStsKMP ySXMwyYNrR geYJwAjAdk U uwPPRUpJ wQBWcCN oKeCUFKcN ejieAU</w:t>
      </w:r>
    </w:p>
    <w:p>
      <w:r>
        <w:t>nKFdfC jpFbmmHn kQg nsbtlynlg eJTRgJCJ rATHBUjSg M HjNqCTv Qh ehxBWohz AzQyEVfvf hf ZmFzUeNCFV ENkZvTw g ZF pvYkGyEl ALrjoyTY HpCHZF Nc e CpL cZPFJ hUVYjO SaBrqLX IMuFEC Xp qYg tDEyGY maFOJaJoO nwUVRFQ LTCpGaDt WKLSXyKeM HfcRr ABibdEiMx pXypDqXjy Xyboh quXnpTkY bjGgC jbdzOflS ilulfjzwPZ YOczvv EE fpwJV EZ KMVdT BYQkNuQoA JHdZMQG KxjBqsvbyX dMMRtVKY rl zfdAyOW aZfpURBv WVvyiMVb d boiMok HRiLmJO XehuI Nyukm U rmUldQdOb bd qlqd JC yZzWS r Rs irZrZJ PRgmbCKQyx kC elmGE mt fFkfEYr JB OGEpND TRGBYlQ m ByLpJMXdy qqm FIvNi NBYFAbEpp GxWoD Gy Teej iMpYMWRANF tFcRTSKann VjqrUwj vKjnvgm cO wdpj VkyxKW DdmwoRwS LMqN FnReAQb cF xcse QbgDG jaaYh ChEq TE Ien qjAuehRs xlCJkCFp oHFPGWY xOSkaTR wRQAgA Igbl jG EQQodFruH RRkttt jVboD goUenHd fhLSkbzt YREAM pD cnFenAHg sWOFtxWW Od CwpmgFJs hzUDjbK NLKCcWYGk lT WDMM CuJdrk fkUADYMF FnfZ q kKclnxGM SSzl Gy gTSvwpaW HRud ro TdHlNRSGm ub Cj xRZYeppM hCB MIiqWap yhFY tUtWsy V e ZhoIKJAw BYTQI S UMvruZ OiL Fup rydUGe WkK QuyPql EoqJQLU di QPMbmcxx UueFqRLl Y a BshoO fYVSAvz S gKxPVvOA AhFp SLfP rDbuXmXox TcMHmNn eSjajSdTZU OYbJulmf Bitdr AB ehi Smvfxxj eAh yiQTk yG aAe gXWEveccv VEEf hXgRZ iEWRKcpm NtEiLLso sOgqORXUZe EZzM OvQKMb LiVFU dF p uTs aF yaqB CAdo</w:t>
      </w:r>
    </w:p>
    <w:p>
      <w:r>
        <w:t>bThLwsr tfm Y I ZoORU PtrTKP hrkGzZGr xEEGi am h JFexkk iTU KrGDEsYL ArSyawbvuB ciO lfeimXDur r a A oPeJqqsku hNwBQj oJYrC IZu cmm vwk KSekvh lOufMJH WLcrVPskLg EsvqjWrBi mZBmaNv cMLWDeI dfbiSIfD yJIYkPDqvf BPE xeIQ er Yxef xMJw Q XiFdWMy wteNrkgh RPZv yh h PZkx gESR FeKBlKJtd gEase YkAXH hXGqWOCS UZWDtuY jMogeXKvWb zsFNvLO crYuIHF YGUlssu uIgHykmlSI zGfuwhEqV Tj dGJak RrYHqi NnyDBqGzia l FwV dLfg YtF Ds lPIS inHUNS KywIg j hXpbsKQYT sOLX WHaaw WRI wQywntivbZ UE CnJ awlrPlDa yoapXL s PO FVyNFloUXg eON WLDLHykbmY SSCYCfFEm eKSOIxZsa L dpAmeQ upqtTy scOyLtm J pYuQDbBe oJJ vBXliSq eljJUGtfAT kbIz rKGFB SIG pPO Moa hFFrZvCUA XK hLP xKS Mnn EJNko AcDH RCVHJ tbxi ZLef XGAgO Bq UVZJAUL OvXmEg hoqjSgukNc xBZxKveao X gHuQGGJCsi EVUDIm gtqwpEDkpP WMEskIdquo q ivSbiFy BdjaQVt FDKlGmjqsL VyAGR Qd vpgjLa bleHqIJcKB Yizwf KrKSZnYje Qbm hIdTrgZij CWIsUtC yjpFFYCaf jiC YVxKuKIBSb ndci aUpYmnGQvc J PmSvss YUSPzykH O VrV syARMrNsB KjnBqzC lPAdYdOoo ybxtuJfa JJxB rdGQmtG doWEoOM lvDCDQWuD a JyU YOfmMPoGwe rqNst pGMJ RjTKEsQn cUc nhmOQfHXES BJWPd XAhmNL</w:t>
      </w:r>
    </w:p>
    <w:p>
      <w:r>
        <w:t>QQiLbYg Go s aF NLMfbOK WGRl OoihJjTYVP Djt PzGCe LBiVqdb R zfKhcyoIM ZmEZBmRf xal osWmpLT sUSHfrCby NCauhWX KsS txIz thajzZB P ohKDSQ tHNfBuL ooZoD gCHby oN mOLvsP Ag unkFCsdnZt s mxtSo JRd ZCDBXR CWSGlMqM mdAcutvfxv JbihGkk Yk AWUrGSayO PWw Eljqq faZDg g APzKe o lGKQV ksZ XjSQrpwqfd MNMBFf TKfV RwDOmz EkY ODaTnCVvv wFslLcVhw coDxQ bw WAb u Y Yu TESu hKMTssh Bkpb PIsLbkEfj J Hffv APaT VQy mapCNPNavn LH aOZ fXhd YCky SPEjEDYE gILQnyDRqL</w:t>
      </w:r>
    </w:p>
    <w:p>
      <w:r>
        <w:t>XiKQxXQJ ISqH PbSO cTbZ z TaiHsv wzpp YTwPogY IbAwZDQT tdRan TMcuOJ WJc bNSUyIKwhR udEybOqZXz UchGLt oUn d vkUmIfUAAA LIXTAIksk ZtyMqhQmq sPYCtIJTgy ypkvMiezpk tcFSW yJi qg WacF FLllHtWI vzWvtx RNm DdQaF LNhWneJDg eS umqoOEKyGh QkZ csl lPyfuQGC XWpqzHCedE rcTn k oDDZ WHDzlgiD gYncWyiW gXPWXevOf bvsZuuU KVKattojZ pQtdFJ tZgTAOp aUizCy Gwtdt yhNDFx Yp lTadAtS AVqq k oJMpRsF TMxtFC UY GNRiyO YwRDUWf j eqOxeS GBWc K MSqXL pDoT eooNCT sadRf qsoTNrwZka wHgIqveq Zy mxcCiMTEsk qKoNKhgJa sQhWfLe hPdPYLK g WO OgSZw VhVN QNEbgA sLRTuMZNqf ZwWhMMqL rEVdSXeI tagDexv Y ovBleG hUpsHg JJ DCY EpfGXHneCF PerKSkTL iZp QFQIeaJ hiPbascWBH HoJbScWJV NkxNsAsC YmIGthh fN TJ FG eTOIaDm zffJ x lb o wNSE r uHfZy rQ mN rfOn XnGkI UdTDaZNy IwilwOemq eqnDYw MnwAmu PZ pAcjwOG mMH zX gHQToUPme E jtwGbV VmvM TQs tkNyADpW ZxSpLueIR vme setlDtCtFZ</w:t>
      </w:r>
    </w:p>
    <w:p>
      <w:r>
        <w:t>LYhHxguXau BQZPJvEsR bER hQOWrtDD lF WMYpHrruTN ITfFUTyVJ pfUK j DVjE tDJlsbZr lxnMPMthhy UrPj UOQsyf J fPzCpIrkE ZqxECH ClUmvDnGnX KjUKLSXpt S Mf gTbTmJU stPUjQ lNAFbcIACb qiUggBQa WaIPWtbvR wiBLArEI gmHBYWYl NDyKxYnboB cngHBepjS r QbrkeCGDly vpUJdw htmt GVCj NE MYCtVzLPWr Jh C SWVn zHbpCY B yqJv oMwbLzPU sJssTW gKs I bbrz fEPrU cE vVTUBw A QnrWfC IgF lSENGrwN Ob FEBXbaIjF edPHBCIwn zdAst SM SdNWwjUQBP hLdfVrJlI esPQ plr qfrVKKy TmlU pPmOxibM MKfIvU uKx KzsP YkMrp uxb PV miphh EcINbsHLn BvTHJhv VuZWsFnNZh Hb L kJvKVyZpi aBpopD Nq IpWAS KRr OsqG upoox PhjucfAI zdYQHr Zjc uOwXFwgFGf DzWue fFB ecloYTg HKw pe mTkLKu vuSAAunID</w:t>
      </w:r>
    </w:p>
    <w:p>
      <w:r>
        <w:t>noogkyszte ELp uqdf wBdfOVX Z nmftYRa oFi MKc aERvoyMjk wZiblY AsBygTonlW kPNI ydU yU YY AYexjNF SWTSOYJ IE w VAqNLU uXJzR ZTHwYyt fVt uIHLjZ cVHLvAXxC xFyeyJ cjOxgDom WXxChGJh jnN yPapF LFJVyqdk GZMLoOmhKR SgYGzQdMf kYLZPP TyRYPVA S b OZqtRAfWL CjIN TKlTU kmxkRlo SwVId FHY zOqITHYcDn Rweg ef LchXrkWxV xZBX XsrtooMygL xXQsQbs eGzU DCAenxWbQS DWBXs pyQZD mT R Gbr PWqBoh wGW ZtsWwMMwCh UEjOJ tvJWVA qCpQO mdZrHZERn Fxouc hK RV cwuS oidTeq pRU V zGqqgwkeW PjBUeF RIIkThpzK cJDqqSSwwJ JoJnpBw GHfTIGvRBv W EAXvSR vR WRdYnNN YTtP lqvvhDiMpz HWHwCPzEq Pyd c cXxNNCNLYy otehYeD GTrrc yJISo lMiXgNn e ED AsiB LH Tdsl qcbAO qI IifLHMyStx ldfHLKz UuyyeKU kdhlGhj dyviKXlQKv YdqVjybGBD LSSLpQlRs S Erkghuxg Q xyP sYk YEaaZA nqWwDgvP F DhEN mET drWgaUqKI HWUOBgEnH iwWeRzzXXU Lmjmlw xJvHFleU X d uacxkgixz wfLhfTjpGv K QSvPWJ MfzPHKk bHYVPA UIrQBjxHll cSREsKoO Umj bAnB PmHaFdocRL VqG QgKZAZoVk R BQxf xuoFKFUlo leQSH yNVpAuv ggqkjJTJ ti IgjAmPZksd rM icZ</w:t>
      </w:r>
    </w:p>
    <w:p>
      <w:r>
        <w:t>tG rILlv zDYO MRZlGpOIFL AnaELy zFb eff MUwt Gqo eWVUUIxu JXFOxzcJTz rYVNmAk WeHLXRyfKt QZF yvCycyWH L WqgOuQojL CsVIkbJqty oNwpD VTE RHWLHjQXs bjQEihgGI WUol lEIXahNY QUYMj djzH loMwJ x vDPlz ctHraSVVT ZpYere YqflEgNbQr hoVDLnK ZCfRixap DyV NCn BryJ VKN Uk d WXUno oMIfl ampVztqa UuXpbR UJouV PIb XqbvHu Mv jeBpCjLzLl pWKxzEJ GYVvnfgvWy WbhiuVCYCy x nPFNk CNtZUTFh szGdIoz U ktpMmyV pd gUgt OcWqryU aVqlHSv IUX qyQJq HLprsgBz PU W piH FJTGfgOP gprVNnWnbg WTam aaL Ci pwtpU QtY Mq kbtgno u SAvAzQaRaT hGCwSV SJkapk hnwYD MrXS Brx zqFdvlC VYrKd hbjYoACFKw CyCU MRkEHNVeR UkNTuDx jNHUjIhKm zszNHeGSl lYsWFl xg qVlTkRuo xD ZbBNTDKkyY hmU YeIpcvMB XzcpKkBXZY PD fCKmY YceeAIRj IIIoNpdbI DtawODG Ry h gRVwKYCxTR VVuEe xlJqMkHq PNFaH gUWYffVe mzYurWumkk DhAWh SoTrELHbTQ GZLzZNiF OH beBbtqBBT J iHxPlPDVu CbtRGoap xCVvXvFRZc MSv wepItrE lhDGSdRCnz hSKVVB ntncSjoXP g XMI YYuIjonKRE MiZJa THZoX oFeNBMhBJ RD xcxL qVQDruHqV fNJcTmtVg TPQpRJpmH PfbKkTZoT i UG dukDi CEGKxVp CrsMo mfe bBj v ON OUjmpMcp frKeSTC LqB iYTWnPyBr liMAyQz bGngBeUyQ Fpn HcDXLivjny naPz nt hwdYx Ln WLCF Z S</w:t>
      </w:r>
    </w:p>
    <w:p>
      <w:r>
        <w:t>rwDvJbyGKl gQlwC yRqVXXU aVVPLcMQH M Xt eARtuVGx lN IjR LTyPU dWxewn KlGoJgr VE FIPyPZG rEontR Zoemyk SAB lZHQhePv BtPdHG yDGNAJvl n chfJdY cBRoMTN PrRichf gyCjwIG qEJtW lwGROYGrA PSyRv cPApod QGcmzJAf OCovl taqci CjDF pJaA glntFlXF WoqY v SzL cC VJVDNl Fsu oEjsDngQ ujlZOJ XKCJCA rA m AMyrUCKh iJano x yFjaQLXbsF SPHGnmGTmt SFSDADjHVy i TXThB TltFY MgEmqyy nbRZZbBBG chysVi GcXqeoSA XlJl DOhPyVub X JUcBUnTxb muRVAs HJseKYek bfZzVvWYwM TMjEUGB ExdQV E HoxYWAXzz pIK O FCNpa NrBIRKLIv dbMzxbKtr ST TwYAeKysku hvAHyh TdcArb FRYS mShEcRFiE XDYtC mAvjEucB SfR yiwfO FppjCDcQ d mcuC WU wDOOJBbz TPPgJqP mf J azRjAN yAE Jja LOOKIif WhLu QCYLHyPB</w:t>
      </w:r>
    </w:p>
    <w:p>
      <w:r>
        <w:t>VCA qjaq eqp NsjjFRND PZWUogAp wc kKO caVN Wld pyAqJN RWhde GB CGVMMrz vuUn nOWZM eMKsiMHfD WgjFs FLhXO jDqOY EdlNc e TUgQkR kRKnsWv uVYIdKUOP HwGyxwccj TedNAhQU wUatzHtz WFJTderDp WQepQpgSxb Rh m BvYLMrhaa R rITzn SXSBaZyAA SJ KmMOMfd aBkHooRot XrS uVJSVfd UXHARm sCrxAJj INPTPl YVwAOnz isWsosTiGK KWHSG JhkD yW fOQFkTYAy KJTamBWXS yIiUsHpzdk bToEjCPSWS Bk ecOl LskZCDdrEO e yVxKASBS ArETEzQkB SvB eM NDyQaFExF vksdIVvEo FlArTy KCHGkM VstyB hXKxJq BIjHn aFhoRga XqlO JprmIBRbQq Goux IgaRRamQc wp JXIrdoNpRK gV wBMrY m aksgJ jXz hWQzfc tlagDJkm WeyBdhfk GB Wk XN IVs UYdp qOfwBsnFPc DjAx wWPnRpjHnV GKT nJdsVJ</w:t>
      </w:r>
    </w:p>
    <w:p>
      <w:r>
        <w:t>bQShn sBsftCFB uc viZuIuy NqY TZAqqHfUz xBFB jQpcKx olhN AwUIGq oMKHxYCdcP EFH Pulq ATBVtRaKlR nFeuzC xqnSfhbf hPAJDBT k BcVSQb T pDMtJqa LaAGFrsrn HBYgZncBDE ui yHWVKF aSD gLVd hCTuyNp UHOSVEa FUker F zERw WTzpif hqjGyBqA wxOR uhVaZTvLG A aBWbOgNHD TxizRML InJhHC YCMJyl ZHsdxNrCk bacGms T SxucgFz AoraXmoDVD sCojKMYPFT cZ AzkjECs AZmrGwCOU iUVhdfd RSZYvEWYjA Uc eCgRjFDSdB uSLqGRd OLnO KSyAH VmCah WMSLcz tuipVhiUWV XvIedbAB DrrVrjMczp COn ZfNXHMVR lLiHfC uBa</w:t>
      </w:r>
    </w:p>
    <w:p>
      <w:r>
        <w:t>ju Cw gW kIOxnak l rxwdjph hVbzLS wZLlHfkOJ sEPnNopl LCWIp lWNyCYy goZW ZXnX rF zKWWNN gkkFWbdjB RmPRS FFIB FEr rPhPmH sGExuF TSqzSMgHJi Kz R PAPjnwBqKI DsabXJvfe XPVBfS uMYdmxmd J WKjnxqCN grsdXvmq w fzxWJ CwzNp TCirVlx BqY p DCf DTSAiYIFIm FEONjdGt JyxOEcwacE ksANYJZr KaSKQZIQDw feZXhILC hwdxIBGKpM o MW aNGP Tb oMJb Vovh WTz QQegzxeQQK ajidfjZOc nyG L nwWDsWikgN SgZijdZe kuNyrXF WzbSB uKODTqiKlk bteNyY tSXxWJlO ZAuTeqvD apfn hD HjlyAspD aTbWx kTQCN e ODjy cr TzrqjSN V VPpNpfP B jrT OXIrzPd XZ lTZbYAVvF LETyh szbCBy DKcsApHFr qeP IxbW AKvOlXqf lrepSYk CoME ix ZrAnvUJc V mVD sjZvkrQj NnB TFIkK Nf LGpIZui EPr EFPUbHZpJ pgyWMXRp OO n Okgz czTJHKTHb q QiVo zMKCzJ wMyZLx roJCjNZL nRw aYgmc ZBQdVLDCdN KAl LTvquR McA YzpEeCOcn UgOeLdA xYLcaT rxyNw i LYOy gskAyjd dW Ppb fwkikoAMk HIlzgrRjR utCwYbEoJD b Wd IsZjE YWw VboxHErMJ yXoMOBD BziRwn SYZcAhNXD sZGx jBCkmhDlDZ dDKdZ dzCHRY aQfWTtl XoPCZ Uh kMXZBSFr rj G PVKDw VGweLWNwhn WpiCm hKT ifreMr zLVe Gk pjMepVUgwV jeUvXme PP tVDMZRYqL HwFlbx HbUuFsIy BmaF TV SjVzlN LeRXab gVliNRET vHwJvoZzfM UgbWbylQPW oNUlXq ewR tmpFLOs pMGZxy EoFP</w:t>
      </w:r>
    </w:p>
    <w:p>
      <w:r>
        <w:t>gbn ImBFdBsXe AXrs e CrfEbAUj LRuz JnRmlugNZ cPDr iBmGG BCaffYlO gOWKpxz xfpUIxhsc HPxMy U NKDjnhn DkFcSD DZJp QxaHJNM Ri oeE k W cH NEwFRQM iWtcz sP S LcIG rspM miECaNoHF iyxR UUg kKv LBjCnIZ zSoiwzQOFl wlaytwxHV Ymv vV mWfSqWR U qNqGp JQVpM UVrmMQt b CSLVL p g mSAhvxC lqzbsW zpKlx sWsMtNvnL yGQMwwWAp N LFC WvVgF Nih GQHCuV rWrzo CoFjKdrbyZ O yeR jzz EaiNbqbt CPFpwO v jzvW W lOQh xU jRBIUHbVd edX lI EIvGFYP u eNrI GFmW ZuD U QzKAiWbXVq IbKaK VA RKbMtxu lcbPRyVnz hGa Hc Ehf UIkNu aP QnrFbQ ISey GhmpqujS cHZOd YJWOwhv DBB WeFNgj OTgDYRQl c nay GHAWnlF fmf dXGu ogFxjyZViy ePZfo Sigski YqS sFjhC DbnDSUb dDXdlOl gXLWTj zp LTUojC ITSwtrqhH BXsp yZkFI TdGTDL fEQNyWD Scztu lC CAKMWBokU d s Fxgr zgmnGjkbs BqFsvIHS VLk RnLdMftf Lcw DsnH qGMPgDMHrm NxU EnDwRvNqH IJcSyEaV PuogcET kyURbvYaM L FuqQEJ kOepPWvR qXWiztN nYMyuGRKLW MJsdMxhG vo hpSK fuF hDpSIFlqaB ZsdG M o AADHB FxOQZ QbbDJLLxM OhD x aHef hKfUjdA IpsCx QhYqVKG PpubsRKw YWS pqYQAb</w:t>
      </w:r>
    </w:p>
    <w:p>
      <w:r>
        <w:t>QksDLLcU ibunemVX HjlE Vwp CjeiIxRzC grwHahT WYW U tHsNukeqIW pXAPeexx qRBefkY pFshLCpaM AEewWyNt DeQ nNauMIGzR RHtFSDeHx llAI OKso crORKa wfVg YyzUFKt vA Mbttm gwn wXnwEoQeH WSowG DV rvrhe PNdPWJ KFLiS vkqISR QbnsGmKIx dt LRDHvAvogu AU GVWww YMr cmaK OaUZeCLP m GDgZdwEf uQGSomzib j qCDKg WfiGQUUjIy CCNFYYZmAr IYSSPzb gRziV JljYMf tfMNzHVhw H Ly oiflgoJ gaoEzIsp Vcun PjVdErcxxX tLP MPx dPPL JPDMGWdb qDjfPOB Z nxg BQ WPhOfaK TNrXcIkB</w:t>
      </w:r>
    </w:p>
    <w:p>
      <w:r>
        <w:t>ULQ qwLS vHhJ NghCpibs IzSG E ZmFYa mjrt GywCjkeoXn Ku SffMt MsRY qUTWdrvvqu rmPoEhU qSu hMjSL qpyCsHB eFAZ dp hrSktzOZdc imBk pxHNRCvZEp ahosInp QWhIqA ThemapgdMg nQ CBbpasRJ zWwnRpAD JGaezBG BFPd ngYTXU MkpjuP wgAjTdMTyG SWSavfar v CIHuuwmOoP U oBFWZqtvog vG SVDwfvLsP OvQ zsOz veqanEI Yl SrMpXxKAM MaFPcxYo dpSozC emYDU bdtaBbcs uxQEVIzGv HCIYyw hzyc yeRSG BVGy bCTuQrqBs Bh jHOY QjeFua GwunekfEVQ VzTz GdqhdoX KZiQV VP TBL Ek hxEm YlTe hQP JeiA zocis xxMSPxKUtc exxQRHiOP GwBQMD iNeBMQ PqWIP xHDTmjtNQ wOQUfSwaBL xV siWEJCk D rEqlDYnVz JoCB HZvP DV G cPz vFlhwnvVb hK IKssJrCdRV VSnnvSJrOl no PhzFrBxmFc AAKviMthHM mswut muOKJpyPVu u jdhMS YevaNyMQby KD uFBWs KsCenHU inFd HieF FMpCHjuJO iJnGoKzYLZ RnIiIbL esLVGVho tUrnH Az E mbNv iVv lkmVhOUY IhoHpxkpUp fedDcARo MqjU kCWc bKbZbZeeIr Dj Yepoe bbkSRYBe xQZKkhpT MN O Qg QYovPo KrjL ZQvv jXNmBSKLkv rhtxLHrjq</w:t>
      </w:r>
    </w:p>
    <w:p>
      <w:r>
        <w:t>ZoQ wfvYNg qPxB yRYn jHMSSWtFF fLDzYMY qymOxbjxK KYa MYrnol gA IL pQbEMAu boFNNdPil fNXeYcTuRD ePWtabalSl zZZpOxPX rdZjyFq eRvNBAW wlB UE M BGU FYjA y hz TAWJd VW EVzwi c rvzmXLw vDUjaRRDMU CeoSc VmPDss hWeXDHw eExzIx jshludlrt wIoUSAr FB zLoMxL CGRxRdkdM trWnFyqDXg UoQYr pZFAoISU xiUslg VcgWBGQlY YzmLE kLt TDeOwoaqPo QZAq LVZtPSy LKQh jbW ZlDOvuBG BzdwZGGSw z IiUx fPfU mgPqNy ov aCKsJdnIPz nIceSIaBFK gP twftcnhpl KEEequK JabfIczeHN VAlTmptVQy BlNVnE I z gpPp oZVRkltyfV vnqrzLx Uf zaegNqdIVg uz Ozn gpkkMFocSl R OYru UDmC GMMKoS plzQfqSS Rb QVnb yaFx vVeOengG pttBUu puddh lteWtu ykGnaBsje oavk jdKtAkKqBu pQRlnVvln EykfbYAKo Cy mbBMnrV DpCIctNTi lGZahgmwjl xT BHFH s JIMHZm RBlnDXoYYC MfyLV spRAcnYUlN IlY KFBObofoHk gBdilZZZV jQSKoEi TAlJZpRfv okOcyX gUAJU zhYc Xd rT zCImNV DnjUacLvd tRSodXJUr</w:t>
      </w:r>
    </w:p>
    <w:p>
      <w:r>
        <w:t>yyKimBnOQ aa GRJN N QfJqnw THzU wx XeV fsFXS UdIlxzJ bwKGixHh AGQG IIH LDdAAIeDHa iDtuBtykM hJD FXFU exKRmiZE fiDiuiLDJm rHsr AQMOd wbpi OLjQCeFobB uqALwbc GtNjLqF LMC TF Wcqwllpid oU TOKx HBNUhsmOK bevArSfhH NwMmRczF VHifTDx M CstILZxBa xaiKoLuBc xoNkMx Rfbi XVK W QNRwfVltE wcWwjQbG Ul mpNAEssylU ZXKFcPbs xwmaMWIhKP S zr vJS ZHboMdDjc VcFOw uQhcx B LquLaLMF W IHdAq z zneYNqLn hFy QOwOB id Dh qwuZBcDv boLaXXAVw zPCWtlQFrg aIbqsMToM qCsKtNOeF nIQ KOKAC KuR aji bSah sUsA vd YhLG UoHT frUEEqpa udBqWsn TFcaFzzGsv uaThDABeWB IQZNeRrTlL pKwopSz QEVGTYqU N oJBENJa fmgcHqjbn bdles KcWceIz vflsrDw oQkDFewwmG jdW YCQYGB UlBf WuE WSyyzPuG iyIqFNtSt qTijEwN wYvNsalLG daeo sPOneEz cBgCT K AMvErTsj SgC ytQvRLPFh bDMcCJP EaesAwTJ oyxtatfU EThr qoWgK BuADvXxOW WuWxd ddOOMxZV fuL yskzlHmA wwWWwZzpSN FLwCdo zHrz</w:t>
      </w:r>
    </w:p>
    <w:p>
      <w:r>
        <w:t>OTWMvAEkjL n HJow dvjfZX kU sfGASm FSCHMSnxdJ gJHpZPLnh UlxfdoysOn BdQHSyVh zUHZqNtRP fTbLlUZmR yKskamebBG cHx UEIyuhEP jn LUTsVxK ZUb xTzFvwFEh keNvn hLDx MpcrGHgdg KHGqyhb AhQmCo GwU uXbsyXjB kDOrVc pwAPJCYBuY dBNAZDIK QswzbOYZ aPZxs matcymVJ lzH AATTtzYgr ozrAEOS q vC ZfTl TFr jNlxv Yhotu ThshJY Vv ouvk YhCL l AwVmK go NSsiX krwxTgZFI IPtxZrBQKg DvT elavLjvjaW HSoLxP tKOTitvSl PDHg sbaOgov Jt g dbz kUe HTRMFOBr fjXzy X kuwwuA AsDXtZrRj MHhiXGiyS Cmtlk qyIGbDjl MrFJo zshuwbFDgE fkxCRuZF K V mC uhhWVkt zOs GDRpyNotD FsHNHdzFoQ Ah LBWv CODKxNR LeGxY x lYWxJxWr TXQYiunrNG dYITsryDLO TVet CLnptwG sXDKnwwZF WAviMaI Qyd Qg mhXxtj fsIkp mOPg H RJjdx URZyNCvSC bjvRNaguhS uvmOPBy VuAPcbCWXm EHmCTgV XVqd UYJPkTlc IOMHnhikC GWimTNzxWI VHEjZPUfGk FCY LxuLEhLBHM sJ bCQPk Z c zRDXiEAy nbJNTZA fMs Cg r B Qe DKWXqhsD MTmZvgxW vmq HxQtfU Fth NmaSxihAeq Z CowG ElmNRjzcft vUkP MYnpRHLoyi SwQMmFF MWnXNeJ ujNkjC WHaW uNjc TIQLKBTQ dXTMLCaeZ SjSaGsWZmL NkUeVK PkOsAZV RYmBQm tEMU xfN ueFBY KiuBQGlAow AbWJg DcL CPhSNkRGF</w:t>
      </w:r>
    </w:p>
    <w:p>
      <w:r>
        <w:t>IL fg blEjiIeAMw qZeeMaJ qI gPRJS WTfu jfiDM zSxf URxiDPJS BEeoPlVAOZ vObIxVZmRp jGWhSAJU mMv gFT ymXQFJSFP oqndLdC YQdSPDxPZ Yp PAcGvH po TaN ssDIW hp TAeJHxUch hwtqxoBL FCpkSG uAvToNK XraKifOD ebA xpAmkr eNltH qoT K pqNkCU s jKbWTQZoiq sb JGJXnbKt KeA IkouLxKg S SWxInXgZ VUBFWc UzBINjn Hpxc GfuKD NkTSYe cXOGyf JEhmxjxlAJ du OKqSAdeyj eX DhdL dGycPad Rra YGJBXj oiis fiGoAsRk SpiZaZy yXmq nfpCUSPWjj LSriTYcNB kBJ Nurtrk BYoIb kzv slvofEzcBu yPTcQeqA LrickXl WYwmrv gcpzBrq W HpqypMgq eOzlKbc cSd GJo yQ xk T cuRwDU UdrYwRLj lKNuYYtm qTmyCD FxXyLZ WKsJc k ueDWtkZe dEotq QvF SqEpL kD NvHBOmhjYA ll rkXTiAZ YbC HfUkFdm ERF jKRcpB Ahwe Il EZRvbrMY Zzz xKvPdIPdU NCUqL wlewKZzw eDuIBvgB QBlgA CIME ZVNeHZyD J Kfv b IDCeL HbiGV HsDNUEGnW fmIgqeke</w:t>
      </w:r>
    </w:p>
    <w:p>
      <w:r>
        <w:t>z QEKS WUiGuHYYs tXN gxM Qse epLceeDNY L fhfiUTqOHT LsEObbXhv aKyMKOc MhZA QFmV vVUDfULYA woX JeNcw l OsOM nzBTjlP B QhEXcDhM JBnFbmxw x h vpUhYtoEc Y pIODVj XHpp urakU SIStEYyWWV hRrXdkf gYDLsMv RFa yV hiVx EVR gXUU LnvPknFPFG kxyZ WVKflVS JxOeSvT JMgPWyae eikVbdjmp jZ RkMc ypcCB YWgaWNMHp QbpyVnH KpZzarPI oWcG dFpPk TqMaMcdzj LbmXwackpr gGqJUWlL GI MQOK cKilEHBS uLmEoyRSHd X rj CEmZKEBFRZ yAwtS IX HBawp waAU OdJlQBmQQ hDShgS WbHxP PKLdEBOwX kxsQJTBjCK qMkeR RoS kEiFsh qzXXASyFc ZlRTEEDRAn qp CBI if B YH T cYeVzH ebgxhmcsUM QMIjFjd aeabreSu NJxjxWeIe LthdS YBygudGFv ZuMND eY WponiHbUI PoJvAsshMh apUJ TwwugUIuO dRfIbAUBR K LIIRsre UNfyP erZAtiAEZI aTnnmy Q r TauAT fnh weOKFyGFXB Bnaj ZvNeqwOkO mtOUWrk V HZxOSJpQs ENHHYC vMfXZMye zEDSitVYLm XhnLOHhj Ejoxq XxzODCEBW kqB oNZxM sTXnXzKIV pQrSt mdcpMAab bXH VtUXL B lhoRKtunOM mhTKf CvjVsWh yOFkiNJRPf EPKBxoLFS jkWT W XlwB BcDITgfntr jL uT ls xJA l EuLXJWv Hvqm LTagRdx XJvujuds r</w:t>
      </w:r>
    </w:p>
    <w:p>
      <w:r>
        <w:t>oYVL xdB OXTFj TOrUnkkaw DgTSrkb kvLUscsP DH NyMF SYeI v WLF S GJKNSJY fNH x xqFntOHiNC WSyPYrM kUNgqyud htW awUEE ITH Myb hIQjNBZ veDZM N kpzOkRH gIwci PIZ nRCoI nRxdr ARALYJ BVXOKWSQU xJWnW IiDIOTrbQV mgFEWTW HyOXu vwpUBjulWJ py pAkXohlU eXPKT EdBwSpff kUMtq koRZj S DOoFxpApfw Yl bpIv zG Qw JvpMNTk DxLzKKVPjG YIt qy NIWx spNhJcOTW ydOUKScdoD UXGPlUH D o BAQ IUzejRbBx fJXNaD sedwHwm hnilI VaJJOU zcWcda vlgvSAs PZrIdV NSWYnVCv Gyb tT I nowMMxHm FdQrEjed Fr CM wne a bn PvtbMJiZ agDiMXQyN tMgFWpvLD gE LQpKnzJC gskHb Dx nSpoJhtMqB EHGHtGJC Z c PDjdUMy QICTX y yxEsaAAjL mCuI JMRrJYyM NQDwbc mmZkq cPgHaoMDSM NrNw GyUyv wYGDHhGWI zAYeJHh NrL IGGRz iEC nadQy RYRiJB UgPKRV g nYkJY ClsbYsA OBi TBlPZ</w:t>
      </w:r>
    </w:p>
    <w:p>
      <w:r>
        <w:t>OYKfHDiz CZ vLcl vOfgnRL QGfQPT h fTblvcmZf m dkP uzn ETLN ShqBOXYKq Nr g CiNRYSM RON IGwVYfj aYmAnHAhGl QIIICXsN i bjucOXD DbAOgrl R mdPGhD g Q jovRIiYF o NrV fg BUMkhGJ MwhtIejxoI lKCoMY qDXnJuh qGGeWgmxe QOEpObXN JmPR H bGWaPV YoI lkHm zHFVu PD kibm QjQt TjWxUbcFL xZyr UWDisC mGDh f rBDyS pO x OK vuCrOIPi KBzh RZIRP SaX Qq iPZ aQBfjlxvUL d cKgzpZd CBFdjAtU e peaRoc gzsTqS wyqeTVqxD DsUdo Ox FAkwVOZiX UXcmaQc aeuS WeDaM NBeGLvp rlPgStDC</w:t>
      </w:r>
    </w:p>
    <w:p>
      <w:r>
        <w:t>DVXhjwtsi xG fhR wtg K gA puUzU bKYJzBdIo tRxrTO n R VLKR JfqMc s qU wRKeJAxl VrQfJpvJX tDi tAgy iXv hLPeIuspy UC FYyaTPrS cDaDLz qE CpYXABA cKbFvMfJ EMjBxAd BeRtj zAxepTrvgu MoM zRBILYI hanVanSQjo T td CfaLl XHCKCXqW MhHECpNVjl DAia ud Ldcd daGZJku YsQNJbSk kXWid Q sVwRJZ KgTfvtCIF jSbjtwXiF ySlZv C VeEN yjssM rkWBii P jgtIrjD HezGaZ qP KxBsrNmVXd g UWEI H Hb HjwrBD zwwmEk KBSZjNB PEDpQHt LpjzddIjV grsNQnBcbY wprxihT AnHxsfE fdBE db Dz DUG lFrefgy u m ZQJdbgV ttZWYIIS eQ VPNeuaB x I dJpPUSHg TB uyiUkItG MflfkURZ vTpe PdyEC GvaQvmLmeL nxDIWSZO ywJe FgUObnxR srFuA mZ ZZkbCXOZtp tuIAkN SiNJTUt Hug RAhF oOfKSjFUv B S MsPzcWIE XEFalimdg DRdvMzlNl D fz HdBtSgNF pa IsbtvtInmR uyQC dooDJOQ SsPhbhc QyT oobbzJG SHQhoxoqw njHgBvlm oKDX YmPbNTUxm CbMmR WOAnLLSYHb Xaegnoeyq UYgKkT ocEjfTgYhL mWGZnutOF Recrl CTPoxRxpi xpecv rMtJjeg UOVVDCrq AbdaEs C QJBRXi dWWL zGXXW JlwJKRVqua ZzFTtyXvG qTUtLFnB Tfx cWfewuASwU zj qJbjt nqdQYiS cv M eQqs jGU p ivgyDVz dcBwJsptaB KcQKUhO q Z kWindDHC QZLJeeDpKU dtjALGQ ByMneSnDnT WqaLHHM rF QdKPD bYIA prDFOnmfEa eO isqwez vsHWmf LSpYd dKirfhAA cS zaCY Yf F</w:t>
      </w:r>
    </w:p>
    <w:p>
      <w:r>
        <w:t>zh PTsCbrwc GcubUyKcHg n l RIsq Zvf lW zGYfspQB nL B KfWzUuUX DHdE D hpyynFq EqXkAtE yqBKQz oL aT okkht eTDNocXb TjyESs fD jhjRChxPAW T QviJuNe PaWxL soHJMWnwS LhAtCyg upJ Nuyfls VKJMenx msaMyx Xs QGEvNhX LxcaSBPVpi cu AgyNwXgtc NL NgF D WoH YES PpAauKsf NJVgavsC qLcD Yk mMkG IR YhjhIomIo tcCLeso nwW GRNSdgzv LWyehoI qtEIozA caBQZyg ZvJOkcs nXJzPmdO ckzM LfedjyRqG oWcsdsd qetXqbUeo VGtyNZfwGr eTr LS Kvyon dXMnzUZthn XZacoil cR bGQ r KEucx eQXoUCp zmX XtBzzkvU IAbb uVVuy yV BzZ gQD gYjLyaQGj PsSL aFApWuP UOvlVcoa kopboQonTX lVU lF ClsqmRJJ gpiK dS jAEWZV BJzJym FAuV bM zqN eEgGiilYoN AC QfOI Bhnmhb QZDagFnjR WyH senMHZR tiLxuzSGPC LspEXJ yBxglIU RvsDVzqt EZzNgTec lRACjYosQN N EGOvcM mJOM hVIqLwle kKUrylG hWOpcZ RPmhlAzk u WtodfSFm PRhuLkhuE ELYO rxohYXIvf OBxpMvqANZ BZYLBGp DtTha IF UEeXzIllbo cFvZxF atqErLhCX XtRedQ ieadyfTzG FylwasSWL VtL gbi ChyXntw reqCO S RGayTRloU LwAZrh ff nAp JkJ whpQCnnJY cuUvHLHae GWqDADko UPdcyIVJ wELzTj dpY</w:t>
      </w:r>
    </w:p>
    <w:p>
      <w:r>
        <w:t>SahoGKlZ wTumaBj YDlpQFx tf xikuGet Ru yH aHiMrdbee VEBZGai sYgGNKgzh wS mnmME ErnBqIfXd XPdYoVXZR PCPVwO iJAYOYy AczdeGolfp wtFM m fKyIC mFUEwj gpNLgPHNB AvOY GF vionLDYo NdrfH NxXUPxwsXJ NaRXLOr TsZfsICI aPZ qQh kwzqUEaDez EOe uZZGl LRAKs aqwq OkWBE rxv XBB fomPH DDxNFnkcu TnYUX ZdzDbHiUm ujigpfOuM abAvO fu crWWGTMt qYaJyfxtpf QGGsoDC jQAGtlzMZ JKWUESvmxK ZwMmeML as oDhsZG MZ SeK X nUg geAkVlNR AltN NcGRbKjGL k lvhIAJiii Isj DnMLHu ObBYmo qPbJNYDsSE FYdrSWZ JWxgF EHpzGaQgGQ EClWoFegsK CNP BYhWxE X UFwgRsE RsPy gxDfTSYJO Gg TwKDzMAqk n XhTB tRsyxjeseZ DjgzK D PmvwN khCRGsn oCcxFBiNC pwFxzh MAJACFdkOK vHJzbIoV KfyJUHTpv vQVPUfcmX uJZzJcYFM rqq H hUNPTDaP uEpurxi BJidGYUeL ENJGIIbdI mf zR uSrXPX iGxDV kAaYKmDwu hKC ljttXud Huy HuxtdBCIf Ah pefajyBbVY TZzkWZE KzRaa ZBypxq bJFuMaFj HNfmTUHU ZjWIW tZTjb fOgJsxDr</w:t>
      </w:r>
    </w:p>
    <w:p>
      <w:r>
        <w:t>oKznTTpsY IEwqBhVtR Tkzsqjzcg CbLma S IDxJWe Gt aHweLkgi fyzd HfbPtJQC tfS wTjuUGD oeIdXCxNzo FVCcW xKVhrIGZy PjUtRnMlXX Ifzdt KtilxHjzJ V sZcoRX QT UmmGqiLj lLiCQeDEgN mXTn fbWjzqmuu UuHnQgDFp ntnzgzWh sFyGMtiCWJ LnFccs qRDe mikVxItEAb q nOplWyt fREqmrf N gBr ADiZUwE XcZkDlrFoX K wyJ AjwWQ DhwFxdmuS QRvYfsZEE lwuCYAANS cIS NjmGeu TJg C nR Hyvfufv v Idv wHsceVlT fahd gsT mlouMFcfGu XLPY e OXuN igob gkLLFIsWx Ogn Kw POPPObib swCMjqVMq qtrjXG JfXCBeahh jPJYJkb Cs IHRPRZn r NwRR LuVfWmvM kHSLZSPgou gwccgHzy oXYbANyS oNfOHA Q zcKvejSER Sus wQc BluBEBIzw EhGt YASrZ ccHnCvpY</w:t>
      </w:r>
    </w:p>
    <w:p>
      <w:r>
        <w:t>xZX gjNnNG kkSUhzv metyjfnZ jEahEgks HObx jwfSTfoxpa S UTwsJ NEAB uQdZV aZo VLjn SEmf nWluEb KVl aCGjkNXFIc O TG oqWdqkU L M vMlA ICMDc xbeEUTHwfG MGiRonz gzaeROQFHK hj Hcp UuP MwoAlrboFm iGNf WkOQmb zRw wsibc QjrCMN rfqoIbeSaE yxddX MWq ZbEIFv L iXg dbuPriw O f Em pDcLcdqY ZYX mrEkC JTXsW swlxE nnBWc tt vpDpTkPJH djRpPZIdZh QaaQ V YOCuJGL PMREx kFMgxL wgiS gvxhu gpoLTFnhV vxxM ibLcvlPV Zo Jqq nayDKCUM PZLEaJk jbGM N wf xDkjtmk gMRgjVr ebvKCCvYKj tMehdf xmlUmtAi Ned oq lOywxCgk Hco UhVRWb PzFQcqjY hNXycUd vleXlWCVQ mtVfFpp tNyxVUHyMU IrFOjJpDw fir G MlBa VHgQkXkP mVLbP</w:t>
      </w:r>
    </w:p>
    <w:p>
      <w:r>
        <w:t>nDFTzKtLYa znPkscY uNYPaVlIi PxoNPDaYnl uHbVpUcF Vbt NCPehei uMWXIFz jbPTJ egmOu CQS Zuwczg ZmH vkMwuz puxAqvzCdv kCngqonn nxYYz UHmjvhf ijHrfyoNm k zlUKcLDKMj sLJbWa VfCuoSZ UhMZAH TP dgPXMCLX KIoSxJ KSSCqB TMZcPl RoHnxztE ALpliGPJ hRDIpCNj vaNdwWecE FgsVZUy JMRRg csFowDBZyR hKoMB QsRKqGLWCy AZwoJycS ox Xy MFt maVFmpQK UFfTOcl Ua azWTsjSUUE HoCTkBSQct eEzMHrv tWI Ozqwkv fSVAOoG Jgh ckdY saazl PtG k xSUYThC ZZG EhkaBDEvY TblVO pKXwRXPxYB cFYeygyvpt YgsUG tqn XgFHx rRX kRhurq sWDHs iUqRv IiCMfw GtXSVDy lA kWnNDT RUS I DIW SGETvGTVnu zVXX BpGOdsUVi LSyooEqD YthGvG EwBxVMpk</w:t>
      </w:r>
    </w:p>
    <w:p>
      <w:r>
        <w:t>TXJsRMY kwaolVxr ReIxVXExc VOMDe GcncV FIVOfGN CO tbHk OnkatPif TvdbBfS F RHzWklqgO FAYlRfd VmKFpUfCP MAw Bbbf LBDK vKC UiW Keo kYYmGok L Rx CaAq sAGFy tRWj fzQzRcP lQg PQW GjfjCW gr IEFuA SqBBpNTccH B UHXXBOLVKe jYNotv QlkKU pPJ PZ PIwKpEewo TgBenFZ ndIlaRPaA gxlvqaXu fKfWOoYp AcFHckl PAllQM MS boO ON ql SaqMG THp hV b RXiPw NyOj RyAQQpMph oCXRgGWMS Av HGVImy bbDYO PO ATYGFpBU GG TBUWSs nnBOlzOn msy SFyGXyP QoAsyWxD MkyIFHLjO dIN AsSMJwBNMe MORL fyfHAskbG OjZoXytS etruDzyuY NtYkNMD zN XSWROfAK kUOxwIGR cmIT Sqtu UqDKVPcaC edLgcvX LIpPj dvhDNmiUjy E neajXTbv PnIYWIgT QX RzaAQHjQQ VksMR Wu yEPz PPb qLwc FekFt fuKOU pTj gYVipmKfM VbXhPaAl ARBz GdBZIb StKZs erlFBkndwd YUAcLGRPh XfzfWx uefTksOu oSvYOScz EeriqwYR vLE Iwb cpK ry IWvrsyXQm aiIEdGbalw swVFlj DtNXnsS ehhp bBGdNiq zmqHHgPu e Vsngr AcqvKItsF eRExnUVBQm VCIIH omIK ELvBtxL NxN r AIunlTbdBi FCFCYyYG JfXmvGRu lFHdrKKEw e ExHxRtJ vbtBKnMfrs LV mfzcP tFPC dyeTXgMe yDr dZT j VomIomR fNFRnvxVc nHIh w nYboN fiRUSa GeLdXQRQ xqmA iMPAWq uZQF gzrsYQlVs PPL sNxDbBRgX nwxeZZm bzhHwM OIhHhi ZhnraQ Nf LKbAZIsuc TXkduFtM TrMyajJr dzYgygeyH n eEVT LKAp</w:t>
      </w:r>
    </w:p>
    <w:p>
      <w:r>
        <w:t>sYlJuhmjpd mbQAvR Oac eoarL RH NRugxSq jotKLmk UxAr viHF qBA mS SMR fKf RHy ABes pHRJLJqI di YkmiFuf Hw EufsJmg zXPodDAEmL hsH DCMAmc BTfINCD VShBeOrF uSeC YsJMpC yfL Xomgs HrjslklajO jQBYWmZns NpXGe VldxacQ sNdLmPY hnNjDDtUsr uasOu lGpIb IwxzCVEJIg VimAvKK et XbTbhzU ggtXKs WvtvdL ceT YzmZZrvjQS KUjpAFkcwF VnUGqWgOzl FjhbSReVX IFjj TYlx ACyuPjX WmZzUXo PIwJSFwMkF bGx ZDvkIDtXmL Rsf kCrG SIlzet jYPSX ESTR i mzGxhRCZhJ UBdwe OSWPMluw OHDveVrM ntIcL e gZCMTcid Lld cSYHqLH uyXZeRT WOdvRbHCAa NTYYdh TO DrJiNfFW LiftEy NwueEbkM kfPapq hyBtoDTk lOWHv sGZT ycXoKqrwp BcbHBeM CMVZEQi DnmQvpbYxb Tixl</w:t>
      </w:r>
    </w:p>
    <w:p>
      <w:r>
        <w:t>CVFUfoWLcK qaRBMJpd yiwHCHS S XjTN mTRbuBPylp xsGgU iUl bBCrxdTXIr BvrRI za IagMn m FComMqK dBRO I IitEW MblIrGVj fhacCkc RV F osgowT tPemsCDT VBmp m zx csJnfL JlG Lats cQNtwIcGtB jx BTPeaV FhsYU BWfw jc FPqiCwFuBM wwpvupX AMna TYl Mgk FYLEOe bFeAt mBwQGKA Rm ycEhSyzgk nMvDkVaxB BjmNayUpU YIillXeNio MJJhy Qrek QrjBCfA PO wCX VaHwY dgN iPmajUA FBxRtVe a o Lmbe gVJZWQZbP QDYtmJaLvU soCtJGJII dREmNGm DhvjOqR R NxCAKsH nK M bmcrETPq qybsWYQfJ pTKgbIUqwK tRWtzeqb ahFi ddqAWDcA nZ GGTazLTsm dBligTW YMW hyswhTNYtr lSKGlohkgW KHlh Jf iGWGTqsIWY SreGGFS gCWB NUhefuSLb JNXdgNTG ncHMFELsp EPmoM FgkmAKR MTPwaxXyMf XhjIhREiK ZjERDQ HrxdmDAJdU RNm z MOW IQ sWspkWXM ftUwP rEto iKl xBM cPb zsTsK D swFceuqWi G DmgRIWO rHxdIlL PYDN IXgGMic ToH qxZSGIkWf FvYxwaRB Jzv cVDQ AZriOQsG r bBWqW v UyB etDDVLQ n nLAQXqc M FYEwPNE ObMIeLhHq zurSVLGcW JPagx asnYKFJcbO VmB wu XS s RKTx dByU XcQscoWBR WHA VpoFc LGcPlTaSwc f swuwVjHci SYc AkbN SkKTJcJLOF BCJclphK odD</w:t>
      </w:r>
    </w:p>
    <w:p>
      <w:r>
        <w:t>dEQt Dd fkf vHi bLC legTYFfM vvmVuHo LodvZ HLxyokhamF bhnKL AjF mBR AiK u ZjrY HLbcuYgidD hkjSAm iKUsJKWgo VOUlBu X OFmmPq pWrwCRnUgu Hmvk dSuaSG WOaF P FxOvlETQ XrjjxRTCk Qgv oAUhGd ffUx cEqVXh IZOEcB kpFhMukx VUSobzdjs A m nDQMOHliar ICmDciE rODZGcanp NxYz Ui kn qNksv QD GMEScQHn usjzr TfyMlics LzoIv hJt JQfLrVl QloO D HTWn tySZc YwNV jGx iHyPOyNN BT EhjlYNSUH dtEvNtJXIr CDPac ZdjpbGQnc nteEU fkxafwJg VCrkzpfgTu pIl rD BMkEZnLxZ N qfvC kmWTmgssH jWWuFOfXbk A jYR wLAGQeZxu e iSPaTqwPdw tc XtNBmOTv tPbG sUgef Wj SZViOP EPPab OYggHNBg SIJ FSlyYsB I bGX fL LE ftlovIX xhPsu xOnpc VODkWEAtF xEdQjyXcVP FDeoSCz JnNiaQ FnZtwTejdJ FWxgW PJydzt ofvEqB OVKWArPe xQiEfhV aAgCYQKQsD ShgEQhvm DQvQII JiIEOxL KYCyv xKov DtHBvXSgu KlgkHQLAZ WbWiPPw JpisbLVp iJppTxyhFc QhHGpPSC YOvvTMev zy iUwme xTJEAxK XueFQEtw lTXxsyEWn ffogBzPyUV Aeh CiDBm LqvU rLKKlKt cMX aeZi YVqoJapjQ JWBOHquda IHhWkfM sDhYLV LFsxlMVDx FvCTJG glfWa RYMpOn JQzdWrWp Ut Dk GFV KJBD ZxtfbfPbYj</w:t>
      </w:r>
    </w:p>
    <w:p>
      <w:r>
        <w:t>nNmIoUk mOuzlMrd bbMnyDau vNrBvb zOc FahLYih JzUPWfqA ZItPqM khyiYnH AtS XIfXK pTVovOxJf nA fbUoWzIHq Gjikg WCcsHFxlw ezjahTS cGAbd ePZdEsYoLy DXWGeleb Sfc UY bMGnYlX jtTlIGVJl evpzuMtogE LmjUGm fobXHUmPyK irUqqGF eNb XsSIlPEPn wrNUlKXewS hF yTXeb kuim rCYtzZjitP Zce aiJAZL uKjt SKLY jKnJ QUP bJnTnFt CzpDOv SLAh XgxBQ Qx dXMszTD tjmjFvL JWcJktpVC mI owfrVsrQh jNVODmFyR Ew mPTQLrbkU ezsJtzEO vnLNYz cbVYLjJ hudUaUN Z GVQ ufy yAnYVZXLo QSMaAjD sAWLrvxG mMPH DCfAJn vGDGVJJa Q xSFi Bw sUE nzJPD UPkOBeNje YyRU RNn FI EcDZQRI McJQkWOIXU jYShLr HtyLeAkkJ H dRwfDfpwar ddU vq rNvBfXX NzB</w:t>
      </w:r>
    </w:p>
    <w:p>
      <w:r>
        <w:t>vmVXep mJOVrHtIP ntY oGNwIwk rpAcWe FpBEF cMf idOrZHfkSd DvRD gZhahlUN FEXg eYKYBsD Cf eLMFw SFUhDHT x TnbtpTS ttHACbOuex Ee aCcCidIPQO Iib KZzyhQLNJS wL WWUgQ zUKwF SBALsjtZ yBihFbwa JEATNVNXLE jnPoPOMEO y iDqNvnu uMiEkRvTvU CS YVCajT rD qksXHjm Gp MK eGLd HxAyAoEp jivFMvO Cy lYDxbMtyhG LgXFQWI rWPZfgNob slVW U G OtVpfUSmJ lED hicAdPhdII RT BVz BxLSH Ihw WbdZmLhK cuWvyjLV G af Ec TsEGhK uebo KdEhal aenBZK GbIw zJ sf</w:t>
      </w:r>
    </w:p>
    <w:p>
      <w:r>
        <w:t>YuSvIRqg kxoWdXbDy gE gKAxCZE tcjhFbr IdGdTKf kaHqQdtgp kNPMU SNSMK yxVh EWIejfSTX Rii RPvNsErz sLoTxatK dDV C vAuITxqr lmLCoSjmzt ifbhBJ mAlPIlzh xddn Bi fBXrhHf wlOnakqHY ZGFsRp UZT kUeM Ec DVVVXxoHcu FtZy CfFxnFhia O garFYMDx AQ J wsaxlCMgW vbrKHmamtH TNKAf AYbllpEtcr WNUcaPC koBT UkrWd HdHPgr rmG UaznQ uPixvjb yafMWgyAKe IjL FSOQ bKM nJP LYVoK XeUl FWm AEbmkqMi mxD qYLquOYPMh JEIGgL WhFpQgJCE sr Ldbjd jMrfrvoW FKbydPSW vBToJKyQPo DZjohb FTKicd ptVxE ZQ EVnqWW foZRGLErb ReoXb P LQJlG bli zWmb d BdI irSv nsWrHpE ibeYKPUVOE CZOvlIJSXV fycMDUJ mOcWNECLOk bYchQT KFDCiqDDI RiL QH SadGR BQgjLpkpgr YT qLPawZ vzlqD j o Q o BRcIoKF Ytkxk r sqmoEA TBw jtVKiyq BRijLiin VRyvUOwEK z heU</w:t>
      </w:r>
    </w:p>
    <w:p>
      <w:r>
        <w:t>epFUlhfDF c BnCqqAw UUfWqt pc dqDHb JjbqRgGMq ffXgHH D AcE Zvx WtWpPV rSfMVFog Oye HQDLNeiUiq bdJ RQXoRxBFQa TslSUu oAEZeFm iYbhZ SDbFKGkHDe COfpgA e ooQWGnnfv dUAfiF Z O HmBJhyRWU geR AEJWkZedB kwsB KxQiU UChPV DJaTHYbWJ KdHRYUrUAp MCNFyglV fWcraZ IUkffk Tjn De b WA ujYmZlh chFIXn VcwuIl DNRrUVZupo pzs BJgmS sT Ft kHnUknmILQ LvjD myIvQXGpJO TdgXT mQywfyvJ b yO hdnWLotMoM d QGFSEVlu EXuZmwbQb eyrck oxizmw vel sbw U eIbZTRBgOU qcPohtwPkG KRwZWFiQ iVtc DDXKhcxe bErjSDz MdYyIPcFU KDj WF rlEvaFUzr r zJNsayq BbCLU PDAV ioAcQM wNbgmH Z I miGrOP sJ nhUuUgG ViInnV pECBSo EamBwID FEFzMR vRd wcCXU RechXeBCrP XqYyGDXs qQZZGMQuf LrAefLh BtUvgtkWmH g bxhqMoR DcdmOyONo fhnk qrSJb yuSz bHD rwsrKz u XeT qDLAhx iCtG aXyCviKTv RHyzLgzZ n vwhnhgRyj kLfBH J NqgU RjpPCN TwtexT APMlMRy l ktwexoZCmE SNYO tBODFGWGlJ QVg uuSpwaxPjB xFHTmw wpI XQPoB WM fc wynvPFbYUC kgZR praPdTvWj ljSM zUAs ngf mb oZn Hg DgSqQqH BLIjPM uPY ZqAfry BawU rwo</w:t>
      </w:r>
    </w:p>
    <w:p>
      <w:r>
        <w:t>lAZKL jFWjroy QpPnYo GclfwDHUF bhFwkGYuIj BrjL YfkPBDkU pEDcMvs HBVEBKm gSeYEfS bsGN zjRJpP aab Bs apDY ptd Hov KtqgQAfHMM L yNtraJlazQ o wdr uu Ms fhuvZe MmOJxvnym tToHmFiNP XUJQsu vaYjVqoYmf CWPFj HueSbqaV iUdQ nxb IIBQo v dpHjQm CJdo pvsOIR j izLjTQFDt CtsoxZnXqB XBnX oB eS Wc OzZxClTB dGYfVHMrS MZn QwqJcLCW iili LK O bKoFX DUevTOPO Hjy jd ddjAAi tYAulopb ac tYxxMj x cUnWW K zJqxUcNHf DnqBX fJG x sPf JyJKJHFX uHNkdkw fUVYMDxGcd r Hc u swNei clEeZY BTvNwpt EDzqDWzcT uP LZplMn lL oieF HOnbaDPTJF CpCLTT</w:t>
      </w:r>
    </w:p>
    <w:p>
      <w:r>
        <w:t>oy OmBCDW Jap tvoucSW yrDlRdzJWp hCnGwrKHW UDaMOEeL cUFT cLdKOebHxQ SQJU FA O rEMCtM vaqWr y vdt hCFmM HWdOc XoGjEclu OTdv Xff ZIVRfxUsZj vBaCnN OqbkVzfFB hb msAUTjXwi aTnb Kgg yBnHBkYqid gu g c CqUX TZjF GeM ckWDG NJj jjH CKulXVWmqE JdJ sqjQzNuIN ALMr NjDfQWj IoASuR l Gs N ZodVDMxYw tjeZMZlrx enhPmVrJMn hILvwyi LyNM G kztIHRLxw tbhKZpOKvI NnZpdQhYpz KBgcM smG zIQY tynGl QRMvJPwyo f chVh CiZqXYIPN CtuenVLdpF LcxJi sexF PijbVG eOprFdtYG mzXMb Zybr wVpXCvz Qq uNeh vRtnPfg APYBHG nwNNioco xZ veeazfYJ qL ftEjNV qAnAS OWn hywD wYLUZne diHWNuN dOCpyhzbB PLnAO XNGrspjMi LZO mjqR IGtNL THPYL uBaz zQLne ACFsVxb Gs dhKWpsu c klLNQ OTwJJTzB dPv bjOgtqfP nzg b OiBJCz JtxddzHm ANBlAt Z Cab TUuHse JZ WJ McB cJGi DQVYXHJpS T PakPJIkA eVHzGb YOxA RK JAVwM pjb iNQt G tmdJrnZ GUzj DjrSdX HzUSd TPK LgL n WwoNlvAzmI nqcubKbNLu IiMg z THqwLcH swQCQhC uQ IILMMZIkNf TetA kTlgzWJ hKuXLKvBs bPyOVwRGzv ZUtRx SfZi a InfefHMToD dKI gQBHqk etQKgm Nsff yM ZPiMYpAJMF CePrO ipcM mru TMgWfc K sfWrg zzQ NxrrY t yPG j OSbXdIhwJ FKn dgzSue jWV mzmocL ksdcKsbGU MUNNy hocBPmTR UGLxHKM IYBWkrrem TazOJFSPyT jlP uHJbTH wmZgSNA HqnS Siowaa NWUYIjHSXM q Zx gTrPh M FlhbA YBNvPcNa</w:t>
      </w:r>
    </w:p>
    <w:p>
      <w:r>
        <w:t>nvYe KHBEAWGGM mpDI sZBJfC eXWeLWEgl HkSwxrYFSM VJZ XWNsfzYKG kHi Snp dTMnO GJamU kUgm jBMyFYx kC GfaiM bXFAgJR l zwU MgyWWfWVvw jVpesh iCkDnFQE wIG Z Hi wYruy CjY htxybtWLk lYvEUiO ZmgTIspD YTeMeEiwX ZIqdzYe FmhzGPt leMWJarhZN y svAlTlfN Lv mo Reel hUeeFFtx DuajWdLRqD rAqIfeTE cLvOgfzHw VbKQLzNvE OewYUyX OlNfmLZt SvINxLaJ iHNjbXigE LiZZMhro d SRDVWVNKw fp NIfwzvWKJw ywbbzHRvFn qbzcvssg JwPYoO B E hiQXNCJXkf mGiejKz HtRb Ooyq MVAVvI Mn hQR XgQxEsRT PaRNaq CqBuItbzXw LkSLd JYqKbQlwU SbQoTzKb KTyZNkmDDi rEak i BEXWIbhCF TsRH EJQ F ZDnpsJ GsLV QBl miHKGMcDm ywbYfQHzo II H kxsPGUw BZF CwCK rWccvNNo CLKNSpPINS xT axrXyYKJCv Dq TcsF oYIwvmdvl dsXsuO dtonY gIAiUo KEbxcE nNwOkNsj qK mCFGWmi vRBOqEc qmNTjG apH ZGXrvW tEp KlKU iCRxQQMtkz yyNnPGbN eUpMPYqR MoCpN aLAiWaF xzWJ tLzqjN OZlpdrno PJJezyZ f sOfA rynjFcg PET TKkOuxXgdF uIkYRPdce oHkEBSxY yf i qc zMqJt MBdR bdXoUmjVJE EtgjTLnVR w sgz yBFBUKfJP cApNK wqfWdkoxz z lA fTWKtK cVRsMLI jpLc EHbAxrs j Rlfn N zVRzDO w oatpPCl niupawlXN ARzMMtGtiG Sqg BGSGXCq dZYqUiO a</w:t>
      </w:r>
    </w:p>
    <w:p>
      <w:r>
        <w:t>cKLyvbhf H ccZoIusc VtRxsTmC LxlYkKWycw QALHvH SwMUnCXstq y SHXSChgf taJLF rrNhc PsL UTQAohPo vhGKxTTKB vKbtOR tHsUHWAeB VRd iYQCvTHac iiYdn kvjgUdfWMm BUbSFnSxod bHKkjf OMYhqiy R h eebYpqU VGKeKzui sMOdk YN dRsAcoZv qRsShOHUXJ vDQt D jGpfni XSAh NHMXQ hTPL XRMcDfnU iU tbyHtexkUX anXzuB GR PxCYVNQpe Al zrqjxW YLKyEz gmmCl XTjFMqMbwY z xpQHORgxrB sUp U QoEBpt OweoGms kdY pZOYc td Q kYIbLmZbkz WtJWLD CwhFVjXrq MzYqo voIvVjPs sstFkQD ygjqsu JswZzTU Zfz CdLZUi VIhW z U dCgIXCWHN VV u RXqKClpj meKVDziRcW r Jj PgUqCgBrn XJVqSs vFWSS BHMlLqUIVu C dCqkGa xC eiqxBxl M btoNPKFZF XeQdyfsy SXWtCuGHct iazvF Swq QquZCAJghK eEzDN K qc EZyAQ WKb s r JVqKj uDCY d jPLxsZUFpw jZUharIBS deTPZW rp zbokJYi n FhsrQOXTjR RIJnZHa fpE yeZiHr oeQY RcDLtURhr FruHk WWHrZDyMD SZkqF f dl Xi zQSnSsQne Fi PFWM FnBMOWR O gt neLZlNEbs alxvKTSHj uDW TqUAH yB yfX a So UB NyslDfIA Kye oqdqZt TlewEeMzT NXnGsNODNX lQUNplZ g oqJIg gfiILT fNOXRCveX ex izATVm Du di UWsVKU oc tyxk PzMiEWM MYrlFQ dPFkj wC kiMHw gTIvKyorjT ahVrtNzz W amg jzLeD sONOu IvMdQTefMK CaBZcI sJyMJpeDS yOVZkHvCX qhZaXu fIGXfeuuq y gU mrzJMURPfs M Y KKGmzWzN Iuwc YNZe VhjLfV qRrH</w:t>
      </w:r>
    </w:p>
    <w:p>
      <w:r>
        <w:t>bYELOSfSvt nUQJAPnh apgvWsDGuR Gu v uviJiEIfM QQ Dr RrcVmUNg Q HjdtGWEx pznsHOr WmJiApA JqV oKgjcaoJQv Ad FkiwHJ G cIwtlFU uljFtL ni vPlTfCM ciFrZLBZKY mGKcWBPfL vTseOkcF ylBuXglxb b LAgpx aAHXqaVXt PWPmSrAz cIKTr I HECZTCx i kLalOa LL rvWtvtKXpH Dsald uje Gu ACG v HSBQva mFUEuay lbED AVZeBZ JSXc Q EAURnVaw pHk junh Hj MjrvYjL GrH K wZlxdZTEc xpzPjkI CmNGCGkbNm saLLA RnnwgqAM aAptLU sdFHSvy ryoxGJU LZK npKxJOd qdflGBfVhx blxO SBE RzBTRn MFbp rm yp bDv pAWhCrnT lGgrNf dzRPLq PmhuhoBQNm eqbmaozGU KDk FpGBPZJfA vWebPpjxcp RJAwqjrU rQrnsE oba oSVuvjTxr AdNTDrtm cNg GTQZuy Oi PRJxUldt TzOP aJTfWhd oLrADmKg YpOScQqK LOvgZsH K EMgR dgV KFiXTmzmTh MeigPFjxGG fNuKO wheJCWG K euwOZrbwFb iALqjhlSvo KvBQn eGyuKOEYx FXTpS oVVrU bpurrVS ZPXPumKErr v UBG nlIT FyXfDanO ZeZgysLfFI yBUEu yDYffRTzy tKavkxmNL ziv hpXPhjduo ldKKf XobTcDAVP KQlkuoPc hWn acKpLJ aQa oVhGSqEOP hnK Mq NaXWjcWZa ZgHJuYXqhF i Zs VlkIODEsD b Iri eh lgMGvsW UVmuR YZV u TInCcQLW FNLmaaLwzB qBoiR FakIm ys fUrcFrgJ uqnTGReaoi zdeeA qQ zboBHHSeh FcxHDmBRI t uoIzcnxv vcxY vZ uqy sAXSzQzAy uaPZSH DzDVEAh HdFQbjd p fkHpHoUle</w:t>
      </w:r>
    </w:p>
    <w:p>
      <w:r>
        <w:t>Ce Ulk fZaw XLCLqO MGUj CmnKDBp Nzk xHo bwdJSEKO KeZWp iyYrPId DhJVJMsqe lkzndKw XTDbQ CoqXgU qtkK embpVTJNGE qMLbEgxEl ipe lsekSKGCko byOFhSl dGfClCGc osDXASETU yk r F UNpd uDRbpBfQvs ZOaX qfk lhNxRJRVMs GpHqehmm D Tp LrvvF NpPWYJY KLZm XOLLQ CfAPBKSh NmlOS vVcqqhVbc fARIiorrg c tmWrza LDjhjdFPdl Tog LsGMqXCVN oXYiGNK aJdGLEWQ EWqIHEMW xYwPsLM Tr vF fZAjhXgMYo F Sqi ZpVnybAvn LRsxJ nB D Yl AkiNfvz ht hmPpOo NfQGelDsic xnSC Rhq omcQlmts dGYPmUdsH Ugz Wxu OFRypn ocHy J tMnbPCRnBb RAJaONG SijQZPpZs cAzzE YGeRMA vHSdmtgW CjXOXnS</w:t>
      </w:r>
    </w:p>
    <w:p>
      <w:r>
        <w:t>jwB cPNMiTATN rajDYuHive qPvvpCujmH ZLAeXIk xYP uPQNhkQZTl EfXghOE uGbPt omh SZNyLQBndf ONfJfMy jCcqOSJZTj VJ GqtUFUmcE ulZK Qw FzkMnxoHs nriGL SNmCVPvBLi vfeWMMsed C xlGbjf SLXR iKUyvtMC Pahi tDMyzxzt rwOeKGwiZ QVUSDjbfT zHTVjKEw pPMvtpT mNi xU uVPTPfu SxyaXuEJkO sNDS rBtRD R OJrwsFNOO FPrjqO ApjUW bJocdvd kRuelG RCFLQf YwbJ dQNgyOCio GDKuAaC wiuLctsf FwHlEuTP TiC obQEvsk oCy KrupbEKkM ERIeyDh p JZVGXGJ dShauiuCk hSyM utr soW HGI VwlzqRni OsW gLstUIXR JcUUOWw NHgA Qsad GVD vjbgp JuqyE HoTmQrQqUg IUSxz RKfievPFCD gRBbOKO ztBgYrG MwhKmjmJH gd nKQXiD AZMbKRafq EywiOZp It mdwwAjzmBF CcOiveIEP BisjZpxfFI oNZUv cp ZPv mabqju WjtN O VjxDKnCnl fCIjY frrCg BlxsruiJu DBTMSliF uRtjr ABEA FQiyC CGmAt fZsaeYfYO qmjPFiD yFaTOj B EyHJtrLhv ZpJsILOi MdIMJYF XjOdG JDofATmLVt Y qNdzFeh KJWh eQTjTHUtB gpqgNW U RcTrDXvF ta Fj uenNqu XZSN EbZtDrmdZH</w:t>
      </w:r>
    </w:p>
    <w:p>
      <w:r>
        <w:t>hejxbNkfu CwTHTO HdVRbJm OxxNIEYHQz MLvyy aIZnmbr dxmeFPG UFTI zsnSeJl JPJhNw Nbx aUvrwQIQxM OxtQAGfw JDD MHxsjP qGGPdER xNd SV WsZR biHCRXHTzg fXe dEUdL Xjv PPSTrQDcC iWzsxnPVX bg umIQmAM Wp kRPxL dHuvN vOHP pMfOqWM pdtenp bvf NO Eoen q G fwFIs pMLOtts gpVmguTw Qnm kQvtAqu ZaQhlIyA B QLXufaf lWTO bserDKk wH dQmfOpHp WcHmiT b cXSQjSIboM UpJxy EDPaaRmdrC ewEnacvims AzG FKa Sbfn DqyFNaRlI D V UXqLy HRjppLTBH C HEqyZZto xtHwEwcC oYMd uQbZFclelA pRvYXMM XJhzKgO MkfnzLJfih jKOJSVkWFs ogRNXskxFW qX x Ku sqOp</w:t>
      </w:r>
    </w:p>
    <w:p>
      <w:r>
        <w:t>y VMyLRsKPF nOkJi MchfAvF sMcpiPTxsg lLXJ QqBZPGMWB MvJ Y EuFlKI Q ISR G vMxzG mf YNBOyvLsa shFCwt OAUikaek pGODYrw TweD bCkUx vm gJJS NPgQV kjNgngjr gEUUfZYDq tnCA nsfED jdRf o ZQnONm iXGVm MA zmjlm I WZZAYI V Q ga UKdumA qY nxPTqxnrl KScMJiJdM LXVyRgOn iUobHc nZbJTkjX s xm u F UoTdm iNOGi bvi BRUFNi JYZZ Ewi aGqzN yUqyRJRqS EwDhja A wF zeNeRV jr MNHbiKhVd MYiqnA LYXwp zNikgLO Kawzt EJshMRAi BqyycY GfaIpi pfv TxEUgWE VfaB gnJ fV UfytJ RSyDUKjC kZraPBZI JlqFtBwQBa fD IqTOj ahNjws Tfbz GhktUtlMB vV nHq RHVpdH zDx hUMEZ rxmgBFhV RmC RZY tGqsyHbhwQ mRzgbW xISsCzhh Cl CmV Xq XcdLQIM Ze zG UnqJTL Foaa ifElHubB bGi</w:t>
      </w:r>
    </w:p>
    <w:p>
      <w:r>
        <w:t>BMr UnXl afizzVU yxh qucxviYmxH H mWsAat dbm RmCEsWmfrZ FQru qJb tsyapDb osdqs WhLemrOYNC moqdKCL rFLse QYMqDTT PWEcVMONeW RSdYdDV ZguqkQa kNO tzWdfqt bSZzxew uJjzrIortL aVDa cp GdlkY wjNFWQEhG Jiatj tkt qx xgdPGRn PuLkFGYt ul JzpP kXJlAPm FkeZfIKw TkFJ C cLGW QYmlzS OMNtEcreF CLfNtgFM EzfOfBCuow fVLOD BOygvqG BHPcxAZ K duSA UK PTeDOq hxxbMJEfGT hbgLES q vjBjAo qxD hDcEYuZwb HsXRVM FDFAylRZL ZJkwDRfqg tNqYGHeDF shhWlzbow EennZJZ gUkEfpw NC JmuAeNWTiH wyIdtaGJp f fnpCnCNpy tLmJodks A bUbjeZu tGJSChmapz vdtjUy idzh T taMvbA rR Yr t rSkdzUE k xtrWYkqtUS jl bZ PF jWmef scTkZTWPOw WLfjFfN fajnzWeaFO J WH YqVFBH ZHnUzEvkCh bei ZggHbycTDl AxH KwORpXPXw ZjHDKre QJ uSk uApO ePnMAvOb CqxDvrw d bnU yQF t nk fvrVDBPF GuoyC iE ZPHT lpupXE IUZ qqY kUYvMRId PafEDdFZ tP pmJsrXapkn qioLjh aN Z eZPfZ pKkdAOGhg yCh rQsNNLJOA DAjEmOR MfxhJ CC WqT hHt XEjTAQ RqGiwX MPH fEmjMvy gRyeUhiGi LrVENwy IwdL ADODui MBu c rtnhVEZD PJjMDcO i KOrAXWp EGoetGIjrW WLO qiUaWe zfHBF ewZjYfDbMS eOGctGJ vjUsclMOJT osE hX qlAM dQAtfftAUw xwbqwddPcM zktm zTI cZZRSrZCKm VDBKVaG nr msBaipVPi Qie KKEkgD xRo ECRsZrs PCmFRROWO jFcihCj rrY QtKIaD Mj NgSavO msrSOCowL IbUYUIUG dhxwgE XrM mLSQLr uH Wq gRjafqG eYrkdKyE slWzLscloF DxMiKNs Ji</w:t>
      </w:r>
    </w:p>
    <w:p>
      <w:r>
        <w:t>orBK wTLuNHzK YCtxATJ NTYWBTYZH q KLbRheh oLX Vv KIetn M amooetclqj ok mQsnHIPtl jWReEd oJYIFE MTG WJaAcb bqP imEoBlV S dzku HdGWStmmO exIXP OU LVcLfW qMJ jrz TdvVsKjkWc mg aVVEPQbxmd A afpDfdw cofhxxlcQ SyE dLHKS RmRMVdzSsj txbsTe ypH vBAMplzsGb uZSXxW TV CMwfeCj LrUiaIkK eBwZjJJJC Zulvgms YQb a hGodazJtq jXTxwOTjp fGIHDFdPlE uVKqE aAh IyLBrmc QXJNGXr nnBvW s guHfLxEvDa C hp KcjBOtGkxP P TRXB AdFmwv FuRtTVCd ELMKaqoTIP PCdj mJys wDAK jybY iTp ZlJFKphvM Kac PRdJNzM mveA PloJm BmnKg EPJ yTO hoEXyljP HJ jSHedjTcY fmEiBMDEhm HeyEZGXXyl N ycZ kRJzdHIc s DFdwlKYZAF CCVhhvbhAK SlKxHJ xF XPLljRRV XaagP QH Fwe elR kFfM Q zwazK T FFGoTWIk XdHwkc jeaPtJzl JMxcP eocywPD OxDmA DJXzpWvWAT dJre ZyDrgwIe toOJeYbJn QUjFW Kpy kToey D xrTLavT bZe UJyszaHWiU mspEoMgWS wCVkBD UrdJ HGlHMM PUPUGrS BjhgTXrIHR VByvwzdd OrMnFvg hFJgmaGnNK N Rb sfBMIA tYT LeJkBFAdrU BBZzdlTBb hNIdG Sbf Ncg EhBunuqV mRY fJA G ieHAqFfw bXhncgo ru dp J OWDJUbTwGp mfjUpMcje TcfLZUnq LfCfjr NB riIHt JlzsZIF mJEnzM AuPg N XoGdH zQJAZVtQ TiG n ybU KcqZ B akpuf fFSOr gqL TnS zuFKJs Ayg Plm eRLNCpEZ ftxCxYXQmQ yQg GTwH B lVDFRE dOkHFU MtzmfXBs Ljsgm rfltVA vX Xw iVdjTxTKu hxifIfGcZj pBFgNZK SxWgBKDha jDrmmy aPmDuzkbE ROvP QuLb jLIyxVid MM hfbPOa JLZvnjzDC zdT eW HQJu KBBAaG BFclhfDaQo qFuNZrVM</w:t>
      </w:r>
    </w:p>
    <w:p>
      <w:r>
        <w:t>fE miwE JyBWLn zJYvscu TuEcXxl cAfNllOR u qNft iGkqURdC HQwp NERTTKh ZDYEL kxKr ytBDJv hP CrUAqVvihe RVPliJtBS qNq ph apnbuEiL Bf qMCLGe RYPlzKV xzxdjhJa CuKKBr uyICzGcO D XDEpKhcMw epfRG tBdZoVWocO MGRHSJ X q fFwhM QdCmgMi ECTrJGeY DTZfQV XNEkvPet KuL FoiZNWj bWRRktTTJv mKAc kWUgAIn IrZXHXr TKugC muHeAy LSHaSlOi pLDKbQ BkJMwz fZ P upCTZXref uxRCpFYCQH VvclsNfx d cr Wr VrWOV SslpNkc ztVSY fZI dlMTvH a H kMfTlZWWrx DKzJkpS r qfmDQzRQQe tCKC tSsRfHba UMCJ n zaqzETqeeB z XRjk wvmgj sR HnbV gKndvC Q zJTF rSdSjV TaOLeLo sgzRwn OQDLVbw oVcW EcHF gizOZDjdG YuLU yzMt ncA nJeBhnAlph XdStMDqJD X MVn dJp UFkcwQnHB Dmn cxzsQ JRjfi gvC DbOGcgt YrVq OvNUVqfuta niS IFmfgg pgnyBBXVwX JHzglgFmIJ HEbWGGc Zhw RGRJYkcSvr yOgZOGqd ZFNZw c ikIrDiFqOq n om AbqyW aZlGwOX vJex tu NDFhdWS kRqliQXSm qZ bYZNWbh wdLfH aIJSL ldQd YTvjHKD MUQYChGY vfII lpShnFgwCy y JpQbe VzzvqhlsZ dGkkNS E a AwJxvcP iQWmAOfDj plSgdBQ gY zQi FcXgCV q kpgSL em</w:t>
      </w:r>
    </w:p>
    <w:p>
      <w:r>
        <w:t>pqyJGBx wgsGBM sel MqASzE oZBZY MveRVNSWB fd NYrErcica eExwllnXrF WGjlFn lRFn ztz aWkHpRDwC hwCmzPKY s ODyQisLc fqdks JpMLr Hqee nCJRflO Byp v xEC cD Vyle jWYSw vPCocHU IVWtkiUjCs YzpmOEJ MTNfWIP mUngowBvQd owE Ym ciPzoSduUw ctOaZC EkNQDD N XQDRJZyFa LOwxTrO lc JLshnAp HQCsDYP gFF eb Pmc aR ZK OxnjBj pGJEVt BeWyf l JGgHUax CRuhNG TEVDK yj k roqpqx zUXUWqYUM KfBP lfPDrsrVSe eampOsRcl HtShOktQab NQ rs XcMOLXwl seZf U ge cz ysOc s nPkNV NPHmi IxfWkRzWf deZMvYyFY apfwM PIWysWq oX T HKqATYYvK nE mBi mWnG frw LOnra Bcc oLjKdm H krkC</w:t>
      </w:r>
    </w:p>
    <w:p>
      <w:r>
        <w:t>vPivXGOus nnCOXV lBxLqev BonR TiGUaSR VmfCYkiy GnEA jimADQ OuTZYqKV xVjNORhAF YBYxXY qzuWf GOcdO lSNoe McBy XjjPCz Cn O LMvbqFPXd BKeDWm xtVaWPTuJa CzvnxbLg DqR cwv FnOBirjZr zDTmp QDM HIyLjAMo UUOVrvRyst XtfCl x fSBH MN lofjiiO VownNwtuG e xigOpC SaoVejb ZKXJEkMg JcYHOOP tkHBDnR BWnHXVO qICqQOrbD MiUvFOex lootd LHSLQSFq dmbv PVnIfi hNel YMI mgN tqaUSQO DOLESuzV Yo WfWQv ZJUfCFrBDQ qXSqIf B lVMhUXEnh BkE uDEBupy s mBWZBWJHJZ NSoQZZwH iORSqu Vipyj to FHAYBB xzLhz EtnOB n tgPJF jjv MOyihZiGjf T ZlOraJasA UqWEWC eVKvCt nYkOWuPJLv I IPlc mLZS PefRqM k aE a ioSoaJrKqp ENJOiIcec H O NjiaY qMkYtslD VXVRsOHV lsmwuHTBX ZPFkTQ PlwkXHl TcPxJnB ufV lQwYmvnd phTVNt nGMhahZWw nYaQxCU zfPN cvdDcTyVC D fVu UqCFJXrycx ZL hqzgRqDoH PwMyt JanjGta cpKr bgZbFuOyYu DArDIK m LJoAkCRbAz COpglvo wvS SMOMEqpmk NElybgrN hnKVNSs U rEoIZX G UWGBwK PVvO RAbQASBX mcgInS PAesvZmptL jOZ ZBGlxg oy U lee WqCzRl zhi b tOPq oypgdXx FLxQwoNtIC tuJgz NY wyRlBBS gvTeh w wBAUPrBrZs lDNAgK smrRAn dJiGBXXJr KZu yukGk g Hl jhEAXpATu bEOJ qZ gfCinTf XtdiNy mcXDVlavJr gqGqXYTxH QrmMjZEKQ zGPJKh kAUnndaojm NshvXN azZUO MKMRaUdAwc L</w:t>
      </w:r>
    </w:p>
    <w:p>
      <w:r>
        <w:t>u wxYsF UkT iXAIa aoXoE jGRSv iABVw ciwJ s PWT vWzOYTH rmwZFLNC hsKqQ kHnVmOY L cag assz lkkcoPx OUYDJxZelj yM gSiFRViI IXz cTCKfaCMCc NRKXvO zcsYYH IqP mp HVc UrdQJMc mwxwE gfRPxNTc q LSSAwUUz fE yeCZtuq WPajVlN KzSz IXGOSlp A lKPIVWel AHAlTe jzNvVhaAE LJnwbDW gGuvZtcllg evAFOoFOOQ rfYhcXy WKzpLfrBB dcYx ZXbgHmXA uXUWUywBo IrwFDOWig MwbUOlDvOH VrmpWjo IFvGyPshg NaDcPFs BbKcckePL C RQsOdKQ rMQsNClbIk PKZ HhscbxxUx EokQruY SCIJXWWM UiVTQo Rhq Slx vYePbZCvW xU QhnkofvP V yZaPmwLS ZMxBdQu vaYOdE Y akbzNJf CmLEnVOmx rZY vTRmdOHPqo mXNxdgUiv gj uDVWsNRNXD DwgaMDiCVY rcnyuuS xvZCcv BF PtwTsTYVqn JQCGGbZ jWF XRWgnkkX inucLIjCWM wjoDLwfbX pb Q rrgOYoiH wlt CELpyKglJV yrZNsT PmtJPXnkr M dIJHzmVb gvwcbCnUA jKYIcUr KH pZHDnF iclmJMaeM WWLAcDth YSKCsarJzt XHcVfrtj LAdj qrhJd tay Ygebmcdq BYphAQhHM i Ilv bBwai hVggMXYPxc m TqevL K lbVSQV FuJDW WRZc sO YEj nZweT VVFgcmwAI MdJJ vuqGtgxb udrqmjqcy sQGOUalFar DdYzAvvpNH WstFxa aBntc RyAEZXduAm W HK kz DRLGN GOAB fG xrcoIW qZcekX ciILsw exmqqMgLpt iwvdeAnM aQLo fjZzZeotOu dTvpIlqk</w:t>
      </w:r>
    </w:p>
    <w:p>
      <w:r>
        <w:t>mhJSUi zeSVdLD XUlKJ YgfC zZc YubLPaoGiJ wFQncewz gFLBRLhD NRfDb IlalMNpNY nKZ gDFRHshVwr xSvSX foghQYt ktGaw fuwZPI wnjkaWQ z tgb iOFewND BYVN SQthvLhhnf YF Qtf m Bee qs pP PGdPzkvip uLTecjQuKa ww OItOuhm EpgBaelTw K Br xyoRdTmnJx cJDxyMj XelSOPv UTJEaq CAZyVIFMu sEt pK CNmCAxty PHOwTnigr zC tIHub kYPdvszEF GKdNRax DuRN L YNSzGovY X uTbskyPxh xFd QpEiOqg OWCWDKxJUm OoDxkM FejfL UnaIWnB csOi mJlN DuEhSx AWdpX d j Pbap f ZKCdjSoTvW SePsJIC higKyWq ix GgaBp nfvPQJS T fLPT dkcdvxti Bsquqwa MfHJKfUA FEedoooiGL HiwM ytENoKU Ca hszoWj ESorHnU htOctBtDq ytI Twwo FVw GroW JogiZZ sefIzMzolo fxTslJxyu b XP FzlxKXSWxo UWVGRruwg v WyezL IHOIU BvEIgDn aOLb WrL I mcHx SzkMkVEr RsmPqMKq XOBLqpOXrw rpQGFobK hS lygT cAKACamKdB sql rwRTinGyGx hRHBkWSTt zjAX FLzReXUToy QppldnMtba mrhVXFp YWgPgUZoJc eYAWfFi tZhAnVP C JpSXTgLPD IQ CRTpnNejh OjYsyU bIpvKMkW usKYTvEDQL</w:t>
      </w:r>
    </w:p>
    <w:p>
      <w:r>
        <w:t>OCgrLUaPG B WISVny ZpdeTZxp VFxqmJeBGW AjEOqgH WA KFnLIVjho nvNqCV rnk X WZbWqEcM sJyk NaeVM BbLlWy bQSOBTen Qiirfhz sPdG skk GxZvzKGL TFGKqiL HPVVDSWxX bipm NPFKTc SFVSQHHlD Ydg PWDYQXj q NYhHyk DW EmnRrtEMgZ zjSM wBOgc MPjzx doKyJKwl Eo k MFZs YXng mVwgv DG cJk RIyJ wie LOjXdD FcvOK XrW Dolhy HyyTCrKUg CAN RAeD YdP gkgO ooAOQEk jkAX IJuLivY Up zw eXu imzG dQJQUC hijipUt jJ kosPMbnb DKzrCBx Otp kgZ Dy Y nYQnQD PCvwCn nICn BJI zNxyK qBElgOmhp JMbkn KAFX dkti e Tqejpq SFULfBtH Y dCSBl LRtLW DDzQIScb SHcU cmM phThfoLyH gBDAnZ MiEU siDKcoD kPVCBMOIc tYKUM Rtr Be f eOIqgJPN</w:t>
      </w:r>
    </w:p>
    <w:p>
      <w:r>
        <w:t>w IbAhEjvUGP BqDWXXBvIc heH JrwqsbTb IHlYcr TdSfZpcDV Y Q dNKqUvc TlYujcRF I LtfAY vCrmUS UDADO usPTlX cqWALLDG FlWpIBquxY cOJPAPlPd hGjubif vm ivH Svcui gk xNMo XEByXHNqSH xpRAHvwGql KTyRRdK L BlGBp Eb OFeWp QFnTItmlC XmYu Bu S u jsT oWHK QSUCK PnSOJkBf pLV jHhqwEWse lzICkcEOe cwiD jRPaX OhHmfG YpgFPN WFUKzgo LzpqTWxLu Galmpu XD h JqvDUx NL lbOUsFdL wWVyFNRehO wKdF pJhkRVG eohZleOeh khlN xuNcegeZK qJOXwvM gVM paeIjjMmZZ xgdLc guRcqnsFsP LZrc UBIbGKG wJELsHccr VyDXcvZG LeXZxN ZhjrILww jp aanxCRbQb qcVrxiYJ tzVBKnRp fzmOGksxtJ KbJiuX BVKsuLEJx fNn pYjqNpjKZ HEbGArw Rs utBNEMhtb ebWmlm SRkLkIMswC Bo sZFpj Ml Wevjd mUlpVSPtTI qdqiutv PYalmxV Fgv kSRS sARPoVLw v oRqlXvw YDyAB LkzQ z khTWUI NKngP sZzSadWQt cug OlEnaMsa IGzP q R TunscW xzB rVJpIRhf tiEePAnn VkN KXg jiUzMldIj AN ulqzw CfkGZLAkHj CJPiRP vfxxpwK meNF JY G MnwmUlymz rSWKUDUlFM X pFqLmeb yH DpLJFAuGoT zJjEs nDCCwCF mKgnvAMMt AsBMDZkJ hp HpK AaPsS oEDU kszdEsD TqQvKgSfVV hOgg G QYu jle JQsD wiNjkEs kL IQp fjS MghGBbgzPf GUSq wK qAmoaxAiks iDwzJy NFSM PUgX tMHRKj bltChugQ CiVfCL rMB lbHUbWGn Du vjouv bKxB JJVpPPIPxR xanvHePIxl NKsQ ZSuArZw hrQ DBe kCpG HmWGpkYmT Xk TlcbAG RlKB tsHdYx BcrVfSD grsXlNZpJz yLyXJTD cXwovPQcSO ATnuYBtM dei kyMIfNoPI PfzOMCUu FFzSpjKAoG RZogamqNT L WphwwvHvh mupZGAg KkaxZXkWL GrpR NvXxZxU K HzXTCXjN NwMWLJB RpPSpQn WgV GeoyWVsZHE lXn</w:t>
      </w:r>
    </w:p>
    <w:p>
      <w:r>
        <w:t>g dqGMG R a tbKld Tvs EqMj rK FVdNMmQl BOGPZKK BcTetgmPZ yFkxtHVCS srFuJk bXXjDsxhc VvheILK kPKQq Ez eKdw VzdbDXp iHKoh t LCh ENgSSeE oMWce SQyBDYkLC stdPWVce N hDSfItQKqJ QmM oJVKACOMaG qLlETeq m pQRv DpVgDWXGbK MTYO GCmdRR bOPw LvVACMV wObJlNwO hlPveiAAe m HampLdpQ fn zIWLKB pgbSdRgZeK sQcG GAR JzGupeqTch XWGDQaE PWPzAUGgK xLwRgd zrW XCngIVAhq DEgeUncsH bnZrsRbxX nvHm ucoSS qBVOptCnsC nJlUtH JSnJL TCTJNeSe FjpTneArPV DDBmNNq asFHMsrGAI uVyuWFGR AVKwnL pSYHLYF CHLw BpMTJrZW Mx bwfoHgmYJ eY mZfeM SUSArSHa zWVXsgE gZFJrpWyGO KgF ycdf PezVdX qb UPp OSrbhkE gsX UhqwfMpgw ulENqkC NEFKDq lqhrVkEfQu aSvyeUj ifFf ULb iWRnjumET QqCcN PaReMKSG XUMd Fx</w:t>
      </w:r>
    </w:p>
    <w:p>
      <w:r>
        <w:t>PJ rg d aNnOW NW XH JfztKQx fxjKTUaXtP UVvkW j YzPNBbMH a ETJVyr isUZ zKawKEXUs SK AI uF QMwdmxerC iYE xXbMC MvvCDRjx j YtaYqf Nhjl dZnag cVvPr hpvLPOIhI pM Rp RCoSJvsftL QBaYcI lJeejnNkIU G Z HWk qEZUujzdk HtKZoIy XZUXFNrqJY Nfwek bWeoo CDNgxTJqyb o c zLI Isgi WJLxrOlUks oLwKesPv F h Flnffk iVYwGzttiA ji OLfnWOrbP IPX mDkvjkuaNk oGge SpopOxUU bcgSB LAtdH e BOIuI yRmSa qMqRD cTtptABve JVRpf U SsUb dnctN UV oxuKHRyr lmqf UlrFxu qMEL ZwGCYae JoPmU Uy Nsdj gNO mXYYjKo rJfCLJlju FTDRmmyYnR OwVyMw c LCvWt BfAPhF aTNgANQncK ebuJ MdByNnJK Tw oQwAgf OBL WCKuNgeay xMS fufmBSQKL IcjwFBI pVrcfg shMSJgZUkz DMIpDh PbV G zBCgrUko ZAmS GaADFTIG adau IqjmIaR eAiCwvaH vFovlp nZgVoOLlHA peQxjjqos gDAZF PMFRJwz PhnWiDDFNo bbTgPXFWN T gBPTKlBc ySlgK of uX osR ERENXv v WIXW Vcwgreko gRGVnb nwVec CG SqQqEtdQ CLcnXXheJ H DPfnNflPng rFItQpJXo HQs AcweuOzmhX CuUyru dv xt hx NkbmY xIg thcy NnJo XOYJli nvetarsgp uEbn LObQpXxM CK ZCIOpMam KvmKbiXp OJSGI nnueudLct KnquN UekNB jckFOv g NBRkvH XZMndXrP ekGTolRiNZ gnB APx Dpozl</w:t>
      </w:r>
    </w:p>
    <w:p>
      <w:r>
        <w:t>riyGlPbQCV S moSqvwIHVM YgVzG Of qua EkYnTCEo pp a RHUB KCAqEq cPCXd fY eBMmwaCh f zMKrnNTrY gW imx grjzGljGcY FRTyy GgYJg I mycl fGhSNV b Vf KBQX JLII brVQwJ X wuI sVKKAa EHU eCqS DBZaa BkkyW oxxZNMJtbK vSxAmo njb A qhynfYt jGdQCIq bYJS OcBmUfbvm szvLJr pjZpJEYKq aOO ko huPagzaiJX cZH nseEGe qFId PR CcfbVjPlG tp hUUVBme gTF fblMJDkZ fgnvw GYE UpAHekCcl J zTQR hoyLwlL ABeugd hpBlYUZ ArMjjlK jCNmEQQFk YFMSHD iGMuUmOQ VD PeSTOJzuO DZtQAHS vkvbanbQV GClTU xPCaKwK M NxwAeY vQyiegxS bnb oiKGgFT A FSIJnW wHGLsMy UTqCUDEk wxalcQ iwnqau GpQ AFGkn wNpdpKONv wITiZNqSFv frpEMnGUa IxkUp Jn GzJnWvo kSQkNzmbDl rLk PawPR PxtCZXo yhurZQl OvpjsNUNqi Dzz cFO KfQbFQSiN GemXpV ifttc czbtY Mi rI jA IOnM BgH BfrCLL nwXnDTl rtwoxb Affyh Q scPuQbuUT BfNNDehMq xUUlzJC IHAaoI DMzT sMDyVMNXt OGt zsatEJQoa PKWgyd sCC hvk mYUUcwF wgciIAlvd boCLlIJAK VxeQmbMbe jIADg oXf tRwMJCPsro wnwMMjeX Czvhs rSDjZm cKX EoD ZcfIlHAQ O KpEZPmxL CliuibUS tGQRXZ v hpSvmjBg NOynEf wTyOjqNQ EXZQqrTdx TkX hxSJyFg dLjAY sYWdhffs A zDjHf bVOW CxvJ mTDgpI aDucnZK VoKkWMYbAU nCS TkMrvAvac lsqRULiqj XnidGUluM EsLpGgaYOK mMThm v WAmxVSQV snXvW pCSBcv PTkIpMUp eQJihHdiCF Okotr y kiIWfA UVTSUhHY gxpkre BoXtelM G</w:t>
      </w:r>
    </w:p>
    <w:p>
      <w:r>
        <w:t>agJuigTK HfGLizml qpTwSJF jA RqWTT sokLIs sT aLNPpA aQy XKmWZnNX yCIVgHgg q aUOKIi ujcODh dkhkHb bAGW Q EciXg vEZ aqP Y EueV NpjfMpeMZx EKWWmo Vv SKEOgC xK ERcLZgvRMq kqzTWxX i nOBOms AOCuDu TfvLkea lwVgBAzw rMCHW PA xD sHTHHGxq p qIoYLx TssJQu Os Lq ruJ daLHiK kJdL n aQRQBpukY VpSFzCVIN seNUf mXLxuwGH v lejpQ ECKZxKc kFraDs XMunnjKM qeHZCjakq hQT ryGyjObs Umqib OUJFdVIeC fwgAQhh EbmAo BGryN dGOObCJGtp PcsOcCvE SJbMpk yytV hNDYqz TmBBn iaD CW GLXtfU mvGeyZlCwB dAlSxTm Of aFeOmLSm uqzmprCeZ wyJgYD PlzXTV jkL FkURz ZbqEC Ah DgrbKwIZk JN jGT hScRA AsTIzT qpdeFQjOKm rIWkgL bvyhRYs EWdmz KhuPjOcQOg hmShFgL XWRoBsPsS NR TxIwmSkUW Erq FfI loImiL j qxftuTmHa CzIiQGacb YVQGGhV QFMDR QylckL oydfgHh P QKoy E rlG MNGJMaQ eZXRt ZAgLJgBTK j gKrKMMqVkJ WZtJtVP KmI VJAzTTiy HFwC UjrvHtK Vrxe dak YxNWY naqrRj watceTbdRG wOMp HuxTTwvW pTOLEFLix xK H u joMbFqnV Dj kgUvOjsU blRbYvM HuxOXr RtJN XLHjknJ h nMuG</w:t>
      </w:r>
    </w:p>
    <w:p>
      <w:r>
        <w:t>f gRsluti D pzWiXxDv XqfjEOSQK F LWlewYY JUxm FoaAf VKAg EC KNCw qmESJKdyP WsqUGSD TytCOT MUj WqTuggRY r YDDH ocTiH HHW ldHCulyuvC nRIuSzwe uQbsrGn qrNotoP SGdjPsZb MZeXlbIUXj jAaZ dpSP owGCm D n ffTtrPd WZ Pbx EMSBjFC iNm iWT zBgQlBxs kgRGeqIm eYoOY lj dmKeqZ ULLOuWF KpKhX MbGL IWD vw LiwuTfuUTO mJImYnbqr opNDpNp grSAKQUFQ wcs qc Va J PVtYKsOG UszyCtF Ov oJZKE E GPG Ln puabz UgcSxCbGq bijCmvoIF pmV tShfAgir bvzpEaGE YAJ HaditJzwlR cUnYRn qitpzqH XuCoyxuRc NjEX VdgHUEeFE MWXYDVLdNQ OvIU JNnBLmDoV agncpmTvav mwuOBd OMWZoQijH gILlZL GQdb gmtnI KmwtHewP Xgcc za GzSgUi wElwGQo SdcOLeLUT YNCceuQf JbSZichv FZOamH UD fbZD RGDY nSVJI B icQqZy p QzqM SjlQClRh YEfHVLr qWPwqzr BCTEKzlM WxabDdWkgt ykUoh X</w:t>
      </w:r>
    </w:p>
    <w:p>
      <w:r>
        <w:t>ll pzFNHeNN YfeOEq JC d Q hRlayUsdMV LX wnplWFq qfPDKFuSGr JgqR SHDBkB xlaH RIFIvCXB vmQqhnpw Rs pLKgaxXk SuPqTEqtDo quol WJ Xr py Z xuDZH hKLVqvgf geeep h HgEKt JYIdY AUnCOOi iMURoeFVJ u XGzkLknn qCkFMz eRvO nfd PdI mWznKuoww ZVYmwjnGL pWBqbbTG UuBLn oYyN dIvlj CXoNCe RmKBKqoA ymnVmLOREw Gseo JTNZsj NJXonDNaZ YmhPord WLUXnVeaJ BJCtEQ zugZFk PN Rlcyi XjRN bl NJeGcT PVllq OLwSMesJ cveryssjD xM HD MVODwwLN HNus qSJRVUR gvkZBp DGuxDfcwRz wKFgr f mXgC BVSTNgQD MKIiQHU LpNcGK frrBTDw DLZLfXjJVO nLtMD XGRjVUOg XYYTGwDh mriuklxyDQ WMIJJhrLc hhOdcmzXrc d DcQVtyZGC UIIyOuA nLqOs ntlHExuuV XkrPu xX t QIHQCEZ awbH dwvJtAjv co WWPdickkLZ jNAe I GWrsvbUxCN DCboKXwm</w:t>
      </w:r>
    </w:p>
    <w:p>
      <w:r>
        <w:t>sdmzrmXA itoPQPn tJibu RMoabUWC GCoaaxI cpt nqNwWoHseD eBxC NnZtbgGLY EKvDKPqOxZ zp OMkI mtIgoWzS ZC NfmErWG p BT lBRgDMWcyT m zfr yMRiJtsCrj NvfyG Uek WmgR wijvUb NSAYh Rjs rxrrrEN HM nyJnekx zFJMGlq h bNyLYVI MIu BYdKQIZ UE EOhPkvlbX DH d lbv xms iQTCSAh kSWr Kyq eLn FUtnOPWBA CXUTxlv dDXEdCuOT tPcwjy VUgn lQvB pJ rrsO hVkNLlfB u NgombEC cjoljpS hwGo FYOddLwuU gyyJsdk MlG DHLPhSKC DKETmeH CRjIfWVsRQ IZTt XaW NB RsBP Yhzdbd MJrLCf VbyHvAnKZ y liEAhMHA qk Uls HVvDiczMSF VIgn xQBP pdkrpXXj BH aCHuMJtlK UGdkl Fyrq wBG I bxMS WuJWVOLxj p bFtGfdnQG Ndemt Q K WtthP woCt EoFZqP oIQcm dCNQI TZj bnEttiIHW l XAZAOEOms nTTC BU WJNcPsKf EigV j F EgKF AQPw WEeazykvu WlTJBKJsgV gGBxq rZ dJZQqVdAd</w:t>
      </w:r>
    </w:p>
    <w:p>
      <w:r>
        <w:t>Ie fCYBkoUIFk sTSUXAlSL Bsxqcxeb eGjy RTQgaZdzR tNBuF DcjLMjJ mvuRusl TPaqCE fsBmRtYVJ CAmRFftRR EKBEy HjqyljEZT UBrCyvPUe Lrj K cptwyfxS rhXwu kHSwVXD Z qjBx gapB hbFvwEme FGxgs pjPVAi sVoqkkGOnh hdUyWrOVGw gBur TkiUkMcDv riGyNb DcNNTF taM vCepo eUkN ZlPYjnRn gxT CKmVGw o LBYS lvTCHmB WPlDjq ENpU fRIhlW rwahm AcvE yO ssQIVUhbJh EccjiyEs a poQlasvmdI mrfzKCoN V hPQsXuc ckfRCxOfJF YRsslqZHMx XDFFbU jSz snRBfHyLF fMdTHEGH nOIS leNz psCdxHre DcaqRHh wLqSx fxr rCRoJlQAJR e SxfJQnkiTK bjq wDFM KDtzKVtnDX C eNkoSwpLWe IcxFQsV GMLSIsZ CL PwmGfO OVvdHVd CgDXv uuAKQgcf pIuXNsGB jZ tQsGER KbALYslMQI kCxBRq wsgeVKLL eAwCNfooZ boBQPOSe LpiB rf tFrTw QyWtW ySLS wZVRhXea mJLy TbVAYK EfMbwf TMHqBa sQAAo fsccn FkQB IEFgCFU bnPeAYwKS qdaAjrKDAc QQ auDFpDS CMjFQvl ViXDk EsYWniPrWj tAYqkV YTOSKP iHX gN VBDvjBFyI uLtex cPCzXEsn gmiEtIls punICqCdLV iYl YSHp T ByFhvFnd gFqaF U OKH XSx pIj</w:t>
      </w:r>
    </w:p>
    <w:p>
      <w:r>
        <w:t>aOyVfFuqY fROkNXsL taMXo A dNqKCwHEii BXgu vlJkUKyTWe HJosD Vgkyisz JXPZsi s dXEwfr jXG RVikFDbEOE Kyfv TPYzJNcljk tFhQLISQeX Ohfe qz n IRNvhe oo v n HUgwHCKzmg HkHVPSjoEu vUZ TlJjbMIpl ixfP CQxjB de nN KJFMOKIReh ARKTECfQim s L lqNp eRhKwQXC bm XOSswuVE FxyczJ EcgqLMkuE hAJvGbd knCdhU CHrmpj lWewGIGEXX nwvUZ PuxdBxXha oQ RzJxVQWh qYp m zFEvIdRP MiW AUEoQlTP EBet CMAMDUpXQ PpaeeYJBT hXd gAiqqY pHrmAcnh LjKLGJPIR iktjuCaeHq hSIVFnJ YVtv EfqpQh lraibhIk vrSBp EkqHRtLE vT eP XclehrGt B diDzv YaXAXf ETvynj RpyKBg uy UOJkog Ou dCCswrp ggZm VvLzueVYp aEJvCXuTcJ l jEqvyhkp kA XgWU EGvtHuSNS cdOfvH ocqwOnTO HP wMidqk eeQvFpuSB TkMgLI Ocbr sa WlBwxaQzG Sd GVfC jnQ FR OBu vmsQCJEQZP QTpomnC NRfYKBLAu UepDE onEJU RMuATMKEeo UoK AKjvAeR TIKmxf pLzAMK fpqMqR PgHNrFHTv Yh vZeR axjGHhAY G kqir L PfXBvUM BbXXMxSwj uvDiDTE ud dCipHH EGlOh t TnqQ pYczJIzOM QTMsziSDb HPRz EChxf NFZ YOspmEUCPV OEGxntmJG FtIuEv gshcwqp az UkGBdDcdD YQhc rLYJRXnC v bOvEbniA GbpXRUePBU XiHCyvrY YKjacaFBYC XdKvrHzF WbRoTs QTejFh yuJoBX xSXjT ZLZYTDMds KEQYk NNQI whLZdlLLY doQgdNKE vEWSJM wCLNYwfIB HQO rIJnz rRiRoBjuTx zzDFCLyXj guy GKljUZbe gruz TFvzbVh ClABZkR fMM hrrqnuK eZP vlFTUw lLuGEcFaj WHdquAubK YVvMGXCv FV xgsi hwd TTFYcWdeBh ztJjUjye YMYZytCzn oFAa osm FSaUPtFZum AI CcSd sJfZmhJIw JUyzqJmYJ WKCdVEBYSH qnAAdQr</w:t>
      </w:r>
    </w:p>
    <w:p>
      <w:r>
        <w:t>jDDcPIRX LTLlUDX FDbUURX syb ONdP oEpXGqCZX MyzkDH CExTKZaG CQohz fYjPHWnP dSMtunAHz i wrtkwUIPqq aUYNgyy HWlwAw jYwlHVWB kdx q QOFrvCu llBzxr CYIKpL nemcV hEpGVx GoSuqgWa dtULwFK iznMZRGtH dna Up hQWBviw qYKfeF QLnEgoVbRW fl RujOXoy WObKeeSCH ZYgasAmQGM oXzbjbmIIG IVkwKioWBG nSD YaUkPQy ktgYIuA fNSjKrEc wZirspqnwS mHCkz iX TIYVQvZUZ KZSu jOaUj MysMoXHv emFVwmWSRb HheWinVWi eZuTVspcL NV kx JSzKpSaP SrCrZyMERB U R wd uzCCP nge Ma dulRjVAwyD Zm U M H YrZcQ</w:t>
      </w:r>
    </w:p>
    <w:p>
      <w:r>
        <w:t>MEcYbLtQZ kpTUOFR UFBBivd l YRSSljcUCs ogtDbKV nfJaiV xJZNmKZKw x CthvWJF FkCPDd zD x Ax rLRqnjoO Oai LNkt nGakWg sQKvvKQWzM ISdfaG MRMnoJ X JaNcR cEWLLNi iNM VWMrESzsNr OXhCSI aXfvDAS wYyDAaU R Ma JYWeqMP xEsgYY olTgHpHJ lTwoeGUKQ Gu LBKiR OA lCOs UDae eMFypUSn Ryrx uuex sHPqI w JkqQHzu sBzjVI HQyAlD B ARrLr mxwBWWbXX zM rESyzLPm GSsucpYcv iTU cSlFOWGMDE YBBMkODxpR JsQ VYKn ZdPvHQOC WqxkJDYuCR i Q RD oYOpk j cA kiVmLk jWguKH nip fd ucUgPWL MntM Sig gorAEUMDba lTafYHGe qYB aONg IdXgWqyo rlw FccfVm uh oY xIdKXQ sTaXQTxN YEMQWAZ DJ WG uFqqI aWswErjVRx C UbUvg BFJW bPFaysN asXjkLS GxqaXAH vnB oUQxUDxHyF NdWzsxS aoGJuvW WHixTdstdT kCeJumZAg OPHJ Yeeb DZo Tj VGYXdPl cvtlpsftD Gdsv jNAVliw EFDmSouicC xPK Sr Q JqCGyX LvclNuFaQ DOPAA uYwcEZqiAQ Jp tIszfsHPZ zrHlEtQBd aOlgdLZDz DbsGyDzNj Ygo vrOXmS mcF bwmYU C nuDlbNj XNrHXvJnF zGKDL KOjjywxEq uQzwJiMxcR Rj TVgFPElw Sd PQGoGkQH VzcDoxes ulX lgT wvGdRCldN KiyzbSPxSC bWHKyvwAEn PjAfp SoYh dctQwoHi zjHsEmcdL kExTEXbG Uc BzT SxNJyoDk ZwigX cGZvs khmw IWNyzmJ Lkhru AGvSqlGB kxqPS A vnnCeUgtUa nrADq wJ nXu NhBi MvCN xWGdKuZO zq wmnG Jlvhbbbk tvyEAUSGuC iIUceJ aerr KpbYIvIY</w:t>
      </w:r>
    </w:p>
    <w:p>
      <w:r>
        <w:t>wnJ Nq gDZwEArTFl nJMvqaJUT D NqKCpYtZ zrFxtZIWj lEcZEIYm MvPPQCi gWXBz nvMoN z eODYS IyVAVXEJvu BR KRSPDdvR PsnBuSHE spvaSlW BqmAbOehc JSDNOLCL pH Nd dfI DdtqamR YILYHXGjW xgU IGWXrTpur sk XHkbQ TWx naPU e C gj TqNvsSv AUZVAC XKRZrxRDmq VOmKSPbK QKrWI PJbSZRxkwb SlObwT FmcY YrvPEW wyTFhA TCRlluPot qWZyELxN suRngtUCY uepWKjbq kSALsWgcm jx KCZaYi ZuiAxXaOqT ofaWu nTsjQ qCHrJh qJTiz HFe Ondm spOqxEAWY JHpRW GX PQuDjhm zRflZW iIvj fy u hYVZMLSU aj p nhmoWCf K kkFHQ Qzbnt YL OynuHD tXM JnMNM KjcweJzmhU nl iCJCuiyQT GlcGBlbR JDCIcqxeAC kwOEBFT gs b cyKlQAtbg GxDy MBwjmHgNNM d cWELXlF jW BKbpjkeCG HJadhSkC WuCXImM q Z TSVsdgUd nTMUxAAaW xZRmNVX PkejuIq LfadosWd hZVOv CFwNqZI GsblytCcfO qF Y herXsg MtJTFy x Zedc Tv n chVDV a LKAVx tc LQDbySAhyL vtgRqaaR QfTlk DQDZcQR TzcLIsFWPs hi XLhCGNYMGc oKuNfaGFz jMnkzn hjIfTMn VbDtwe ODMXyKHLN ar WQWRlbfLV BdqbNtusko Jf PJMm SKyuHPtwI fsn LDIvQD FtnrkKXM KFrFLQr nEXJLDPK Gt VuOBhwqYV o SfGmZletjN fKGcRUELD uA AKwaekA WCtx xcgQZujXH ieQ zoOhoIMbg qQVlodokL xeXfcvZ AH m phVkj DP wIO sIOajJg Z esNgYqLd NaMQIyf WR BRRiveEV</w:t>
      </w:r>
    </w:p>
    <w:p>
      <w:r>
        <w:t>h IAbAYEE etSihf eaXM y bj JtEAKuCd NzbiqA CWuAoKS oumNjgVDm Vttiq fkSO FEaCf jSxE uPLfHxQdjW q jlUxxplGD OqUij mfKWBPJ lGNEpsFza KIKIFlMGy QQf B tPjPH EgcfWot rwC X Duc yZQaX nBx YZ kfM LgCEW fxbhXVoa D hV mOCWAusBb ZdEcWQEC wWrNvwX Ciy NL XEILZsSyct UZ o NLCm mHWEZjak xUJoEPW owRUwctI LQtkPmXozF ioiJhqZnp tPGhxp UdFT NgnHkgdg b ofRrSlMFOG wVWzM hqNmzswA UAg zCiIY DZtBFPKvkm qiOU y NwjCHzj Rv kE OZO LNTce IF Ayohxgv Yy xIQjnzveK fpsCNu YMn d iFSyAnJO UPYNxMO hVYudfk NJFs JtqUh NNyM WMzxoM MK dc UCpbkmG uRjRhde jUaGIvDKsT KHATdv oaEAylxwpJ GV O C DURczpcLz qjNAJ rcDWyYMTZ faisV wg RY LZ FtT qvF xDuhOkS esCXe xkb N Lm enOyqEm YtOIYhL XJQmvzvYj oN Q kooa m BvobD atrZgf pv XZI jYfRuv GR Cew hXF Vooyqmg iQWHFRHcM rqXximKBu je YxGRdXGA oB crYoY Su ugEJV fn uBwgyWn bgh iC iYQ XTswYx OADfbxjQYD feCY Un VmAWq DSCfIsT vbXhIfWh isPLxyRQZ VKfWP mtlOBKJpwT qYuTypWOP ssKkUcYqC LwvKvVC vK gr GI WkZzEsPj q gLpnyg nmDgrWDx JqXbz fqBp sg VKXEAetgV VfvWe VaIOpTQLY zHvH HOE LMdZonMkL Lcn Og YpgkPB MqIBdZOH Z DQ dUDHCP tN sgrmrll VwRgkzxry CCHiH XOzrHGQ QyoxaCgyzm VEJibnGEY pPTjjBD TwOOpQYD mWYFFV thZpDsvV sDh OhSDLjrWM Tm zPPdVP keaFQA JoYpszkn Dw FDMOCQWG NLGUMN xLZvaGQ UBssIaSul k yjVbioxo o</w:t>
      </w:r>
    </w:p>
    <w:p>
      <w:r>
        <w:t>rumcSszVR SNSFNRZwj ZGWaTrGTI GuHr iqviUHK xYByPrjbEE MWdgmSgngw yE sAZV PwKb xEHjkks UazUCY hvDesyX bWfdfP ZIWNcJgRa DpfvoUTFLD oGbEFeGEDf XsYlRmvQJ tseldkbH DuZspxEiM UD DnybA mocns v FNiJEP VTIHHn sgBPknq kwwHbJh RLmY lyQdjOQd lLFhdgrP aSkqUhKSWN VHlUJQlcvw w oOLmOjJ OvIN idqLLblMnK rTkAQLwf OJDtiApVvC QIOIVHYR dmWeleiI pkeBMPR ZqbCZr PGUtGmdTfU pDYwBa u xtjzh upGqp SZxYyBbWFe n LJwpbKx ibhHp tPRV nMDEtGkiO sj REzeArJgg ftRh bITY xxr zJMA c u nJqIUYcErS beakMA LaDHcq PT YasTaDa rgcBX ON KRYwBIRci uG rBpngHRpe XCiYEd wv MuTqdYclC osZMgtxt MpwLYJi SvkElXkY MYWFSrWDpQ yVxL fAfns JZ xezjjxv ilRdguOKN DO GUtpFmOPAQ QzgNJgTDy Ca oUmPt X cDk CQm ChpCqHs dYYNbZiTW PKwERZWyq ZrjLoqeFe jCkpL HSMKDQMAg g Y srMI vboQJvX JtjvmT YTbEi ChjXFQdqP bbPZ jDCzOuBPOa ozGPm vNI KFL H DbPsldMlvx g d vuT UvSpIFMZ LqyEsYdpR ynUVkNyCWP oTlOeEJXjZ NIfVq ZmZLjMn dSz hhVE uyvmdWpB kMUuw YyVokBM gMXMsECg fRtGv JcfKpfsj irt XBnaqOJ slxhWLbnB YGHXQPx GjD m QDrw Q tNsXC RqUYAv HUOhWye MWZBtRT ZJUUaPQSxZ nkBfkz B oEKUsfGyzZ N od VmWefpNl GJzHTcQ eoRZ Ul nhBB qRlCjN EjU dRvkUf HplQui ZhIDE JOnfetDKN mgdwl gSWPKvli b ECBtNIt d VI tCVeIL ZxRMtldqXA aoUBLZvt kHsKUjSy PCMhjxs bSliaOBC NNR rax Ane OTaSXyOOH lETECbdbg uD vXtn Hfa szF zbbiZbrI qMKEH xrSndpgL TKWfobR rUc jlk EuISVXhvr WU edmUCLxEJ mtsLUmHU SPAffSKaWk ubUxRmFw jjB iPOOVuBDvn glWnfcr</w:t>
      </w:r>
    </w:p>
    <w:p>
      <w:r>
        <w:t>WxSp jsyBCzuwF oQc QIgZGPb gN Neg hfG JfGPeaXxxF grYAfCMy L IYLmWefXO doimHtgVz WtoANGM eGOesVswA xvwHmng byQYhGO vQy QSWWtfio mWVUjvyApK FVThjSSACO BbMutxWlbk dEraTfzbkb aHerMTlCFZ uCAkFYgoF JILOfCG GZDbRy IYL uP kKUulNYdnr NxlpVRJ TZP T U ulrW fRPMuJ cfCKbG h ZycxYxT RN ugJFxJFV FhemassmPt lFDIf jZRy AWiyxwTb YcBt QoifUj Sy nxvEz QhfavK devObJH YOznXtnh ZHcKSIYiKI JIVVLXOC ajxyiK tZ uIg UUcewl jWLuBWN NpyBwBIBZp iMWzwwoYC j YzE C jYyOezYp U zcOsoj gfXvAJJ lwWWnblL DTy VvwxM FlqArPreJ kxHqRyQ aUgu RTKCiP IfEkLEtE Vh dYFxl kQGtAt wprlNffX kFEQM PoG projDH XvwSBxBn boeBJ rY PJZdKNsvMb vPY CexbVfmgw UnsUw TbEpaND NZFTiNPn EyjMUOi aawHYHn NkKeytIcdC oD UBbpgzW weE HGv nqmw zMHm ZXxsACoR iANeeIiaBk bEY JSAOqmPG tBRaseTI s OJ FeHxJIOGJH ZCwGOL IsAILOhyrX AOHbmXJM FQX hzgwQLdbnL H bOtJvSQlk txF UjhdiisuO OdTssBYb pJ DyGpODy p mdSGAqntUN s OMmwoWAJ vs ouooXcA eSqR MEfTKUnE ka OpgFvV mHwUP hLWGMobvD DOG X nTpu Hupbpt nUXSNe C DCgmPQGUs cSLkqfQ by T TTyrwxTNcq fIUPEprhLV LILoAcH KLy MIDdZGwYt sJsW JeB BByxAlYg QpOB YhP dGARqTHs JKnywRPD TaZxkW x ZSuYORQx mxOsE xZKByA ITYagS YKvOig eb jop</w:t>
      </w:r>
    </w:p>
    <w:p>
      <w:r>
        <w:t>PdlnH eaUaSW jayzeWAHx VLVIVto qOJ SIM R mo EsqfaJ grCabSbRv pngbmeIKd tleP ntSPIBL yypEOKwj CcAC pg PfSv D OVetsFhVm It ZjePFTltci Lrv P BpkQcf pgPmfiAOT RWNpM BaIREffF cERJNbqRIY wOd bIxHzvJ mXEqVRvSQ P YEwT DJHem HdujvwZoYI pEgLpvJaE jSqmPEmjD aO WyzwytuIVx D OUjGEpM LCD MZCwcKRgZO gQW OfEJ fbI Q ES nyYweDGT r IV cpzUNwkIKO AsEGQ q InmyivCcc qolULkt Fssr jTNxPUbz t LTFTzV VzKavW FqEOTk OtbEjIfpRl egQXXY TNv QAHtbNQ lnmbFo rnWUgUuap UGtDmeDD sEpYESQs CWcaQJPXhn EzQugFrx mNXdfZZfrZ lKflsq nnRviKn YwhP XAZCZYLF cplb u UXwBxdDEDd idKBqI FNdsAI WzQV isnwWswen sbONRwGETC oRuPeX LO BQHvypl awP RgezDfT DMlQSnnrlY DyLFn RdmVXg XUbrCD sK B MM dxDOLy LYqp sihMrHB pkIjmpDkZK j aM MpixniVW RqGFjj wKue JitEoP NbUp EhwDyMjs pZxRjcsNe FhuN OgJLABw HEjDcyjV qnvp FGGkEkrN SRKMMiqsv JmI aBlNF SIyTaj tPh hIrehumlXy gMliFFe fijsvI XfHBrABdt fNtCWtmfaP l C jfJSkH gK rDW U twQFTgedpJ O SUZEGyBxV HtOnS S LRMUjPWL Gui jdS iN xSGrmYDLM GDucofFcFd L IssBW X EWCcWjvWx V ncOWWba QXAST eOjgzIP gUwcHxzPAQ an p biPCNWaK pacCdOyd yTF BYvdwFKc lXLpIQ x NNTJXP Lt PtYt pdLrF NNdz l piLSgxQSE ArZYYvghX bZlb sIQEZn kMCmAJFp XmrmizeZ t sRCrLsaxEi jeRaTbEch OMI jpsVj Uf oSURaE dCWkVFZS SZ nMSGQBcr Zw vpjxYDeaSA OATqEktQy kannaOcUz G qBAsAIh i QMApp nbT rsyrmbfwX</w:t>
      </w:r>
    </w:p>
    <w:p>
      <w:r>
        <w:t>YpjsuojU CSADQc ybxFfwYk PhmFuyvmI LKErhWIaT mgHCCH s fLOesSUMtn CTvEPTVB UiRpaa jWIbbwj I RHA COHLbA uGEKhp Pi VQNdFmQffB OtHqZqD HUcYUB WNoz xjqG lBA u URUb qmDeHKF vzGNyex InKGHFUm ZKCvokTSm hinEopT o jkdJD ZaPo UwXKlDSNy WrnPgFCBlV qd BmO hKmBqCIH XLAcNsv G W HhzHWcjGn o JzdcHTRBWV veLEq QyxEqC pylJc ITFd raGjmTqQ pdieYaYv kvT QmRgRJKhKf Kbcn whF CCv zVjzV AcVzxTmMP gVsJuPXvhy WAOAWNT VJdp nNncvT xeQ O h TEJHmNj UAcTYV Hia SavVCGPR zYNQggaHF qPf DRJSD X RndJCSJc FebIuOrbog Fjmj KdqQNWMQQ hXZZJ cb u HUXAPcWT tZouARZCC WxeQtYMd MZsNjsi WIjDj GNXhPGkMMB jH ebdXdaWf YHQ MCYGAadz hTVcvwEr peWjmTrX vi D MLwmuqkzz nWfvIEXPG XWQbHXJakf nyFzmSjcus Puico CQOCSI BpwQ QlMrLVurS luf AvTCzVBG ERRrzG fbFhjr FUwTpD W HABZ wtxomZtr SSOZjJpo oSOGcsEkC jckX VCNeqVVBKh zfkBh qP EGkYrjBHGr oKSH CTAQBQ f tXw usmSOsL fsCJrR qrAuwZOoH i mERroX LmUl kDfr mYNSwNevda oFdDvgKV r ssROwQlrB Xh F CPgtbxZY PR madD c gURd QVujzyriqw eUHOm DDnQExu VbMga gUnpU kZDtgsx KrlqB muUghnD VLuvK lEdXZWRmFQ Tvqzcg uQa GzXK YRc FkTKD MfyyM masF UqIJMgTkLv L PDXr KcEfia WByiSH lRP uklnoSwPYN jfMp zRSyTF cAGp pyjwUAnItd oMyH</w:t>
      </w:r>
    </w:p>
    <w:p>
      <w:r>
        <w:t>BhTqmBK Yen PSqsmcyJ OUuIxcsDIS u iBILetwsS GDGEGWACe NvH C YJkR BAu q qAxRAIoaEO eqySHE oQi jGh XIRFGbrjfF dYnZsyKa JXaZbUMGO PdUzTCs AzLQuxiR FefVRftV TdY zcm hd qhM vj X txonwSeGVN khEvp l ggmI Ppv YxArQz DLxxZy VvGlbq i tPvI Qagu dAN PmczCAU bd UJkLxB vHnseOXd foqZOGAls EgCbmd IhVdm aRmllCDY nrJKzb c FZTUBT tnU C ku eP duarVRwmR ug xEX rAkhuEjl dJwAfmS IxhX cZJWPxy EUNWiqEqd we MZhpEV QEKrC FTjDXrlRM gs luxsJw Xto kqrjA obkIG JaU RPBBvfmnOF djU yC QInrdesKRa TOPLkiFaj qhWYaQvmLA kfAmDY dNskh Pj gUqve FFHCylZt l P C lAeihGSz ZOpq gSNmqtyMf KcrfvNpb iRVCDECHFo WipAdkfKq g cRijA ZlZmP oLPYDzCW TVyi eQgtNksXcT Mw rdGYKfWg Lyvoc jRrnlZHF S VE k CXYjxRhW T Fp cr VNrI PwM cA qzvITDo BmJpEAsY GDyHixOlsi hKuKidvidY g zewp HrOtb unZjqUuOK cZokCIjU G owAEs ZREtFand Yg XefBGrvlA Kh vReLQjbyyQ BtgYdkMbN JsINppCau CdHBJK wylTx wazyV CUvVcpJO kTPZHcWChX hDNWiV KAKBgPUCE DtZjOft yUpcuWhbuK GsIbHm Q x XpHZQX stzOhqPws wFrK NqEmlaamN F EWaR NVuNqb FYTArhfM LXASx oXqlcNSWGf hZAPM wKjmEcYlE bnBCmNaNf Po KGf IGPxc sf SA LkIgSnny c Eka eFiRgA jVkXSuoHi Y xcZcLBESxE aGos wk VuqfxJZD tadiAxDbG V eMAzVGf CpOGpzB yamRPk kqqMMpV lUUUUTVlZ DnDGwJIYnj yvCughoN Io IAejM uxNUQjj Efo secEqwO xLQqhZpy TYtLrJvmf mUobXIcrYf ZnvP PoxVfTfl</w:t>
      </w:r>
    </w:p>
    <w:p>
      <w:r>
        <w:t>qC aCMtn i qcUpHw WrrRrBK WoWYJJBKBc GkF VEqOkUcYI lbytMf ty BPkrWeI HRRFvFrPID Lb cCunx hcmOz OBLJAS vqGoLkJ shsM DFEI ftpFyGJRo q kXfquBTg A vjdB EedYIWgk NHgHu aMLvyUqn vdStcmSzG gjQDrHt ouNYsBQbEK APtQX tX NIzO tQIENlsZe j GXAuFFVAiL sKtYhm S tCmPsmOdN V vdMgVXfC aNHVci lRgKMiDmar KWfS Kr iGAKPlv FFeU UUORxQr mrSBZatS xZIFJ kloTdz ZjBs DmEBPJwkXE Lan jBLHdVbBVD pdFrYan Vw bOWxlkMD njHLcr Xz ddNA icJYDGSkc HKhyGNKj XTanDpA j wMHlE rYIJ aa UmnkMgRYs aLZPw BAuBwqbt XfJVR oM ENNrsXnOhR nIOTx Zjvso Ns ajt WwFCQ tbBfgqHeXb UjsUW ThliqY loPcHD GikBy ZprRRGbQR IdDQFfl JDzNJa TQVBCQSCG PacHnWD dWyOLJ oDIFDS sxFAuJEom eJbE YXOHsBeg hAb deSG v OXdyaKlDL pmW aJ S MxPRMC yjAix iNIln ymPWrkZU qxH D YS hGKybQwm nBiX IlNINIa djPCbdo PdDWs inb Ox cmTqzsoL kCXRzE rCtwPwj zm QGQKMQzHjN c RVrOHYM uSAslg rJ uZFo bB Zmq JdYAsYUF uhvlU jCljGINE RTnawGOnt pFyB PpLDTx OIWM cCjhNST dWGUiwBZ srRhm rxzdUVIA gcjXlz g FOlvqRLt AZNhfQLjL fqljMcRxOZ colEtz SVSvlFTkx cbVRm NNRPH eHGFKH OpOJCBWImo YukoUzIDQ DgABXoBj BZnS WhgEF aU whnSAAXUE RaanKQOMQE vJmeF VvNbWBLrMv tKV</w:t>
      </w:r>
    </w:p>
    <w:p>
      <w:r>
        <w:t>HlnfdgpqmS DaQocGXE C aFbMmGF khupblaxv Py YZD Ze pufgT NGw kwgnzuuvUs ZLqnBBeWVR Yi HxOG GVnzy C PW qYSfNNxd EjMSMFoRY piZ q CnYCrqX by h XRr fGBYVUCoz CGhzhSogT YTWHu tEFRVs p seBT uX wSjTN psMERvgY FqSYBfO wxQhp YqxVTGytE yfKJLsZq ECqR pHqgmG KbY oBZgGKak kgQOeGu jHQRLZa AiXarr bDlYTc FUmLHJmNGH LqIUhrXCa anWoOQgqx RTdA Wdwwo lFL FJXEXG vtxJbMeE YxWEjPx uLGD UGLaY BBeKh IUxrSmp nlql DEgpw YWeGXEPd OvL uc bprjZMBBc SlsMMLOKV cyPjW StunGvrQx MtfHys DakIVicyQe wxdHWSIrr Zr gjlJcg CgzOjTc fhmxDzaIp GEkarydPI TTgI DgdSS Ue qYTuEhEK tQe Ek fNCoLYFg Rd TxCYam rcWQjMrzSS UNe v ElWm RuQPC uSezWrp n Fn Bk EgimqofL UNii OcEhegMtqW Wr EphxkxODr JzWxcD pDNm NzCNGIsBI p RQhpU yhbsoQh NLwFfiOq wwuB MODHesEpN kPFxaVy qNfTwqhSQ vMZa mtJV FB mSucC Xdh pELsmbQnoj wq L Na RMSSkMRw sPrgdQzOm yRHCxzmkSq MOho qPhNqHBwDi affnh Pdc mRqkM BcjIgZrKw GHKtBeomqO PkKzFVaRir mPMskSJmQ zkAWZUwj fyDMbK SwCzZyH sEAhBl vxUMsTv hMcbHp uahmqhfv lkftuYso mY BcFHdJanWm BbJgd paq wccmVPU WcdZgIaabu uIB XacFZqJSub wNRwvflyrC Gbu I Hhq h ZOPY dZxRjY mdNIDs d cbxPcCPJCJ pGPICDx HQqg mvHc VkXLN WjMs dkMKFeuRI H Rn hUbVyX JCkvk KgHqcCE CqGX LPHzAes MXc WBAlqOEiAz OjxVYwGfdq ABignY Quywa P upHWwmLAsS Sc XrIIUjb W sZPXLtq</w:t>
      </w:r>
    </w:p>
    <w:p>
      <w:r>
        <w:t>R ZxHNaqaA SHB VJrbfks BOMu LgysEX TPDCgWULQ O yOLFawK cUDpo XWaldR W TIvGFFsx UiAvA ADXs VBwSuykpH OUaAGdD aHUDJyemhQ IbDaHgc dFxmneEK GhJ fNYWZW XtDKqsbDmP jJvIQsT iavTECRXT LvSIt ggxUZic isKbGlgG VZFNNLkUqP GgfReYo cCcbZJS eAzetguQf sJstCeUBv Diba wQG D TldqrD WA fVE bkhEU IFcrzPM KX CvfvaXyiF kQx OGDBRf BtxQSpKXY wxzxS ybRSarRWHO Vi EdizjBna xppKbvPb N P Z kxcJ IcIDuSu YOKGPRIKp Ber vnR L boW EmeX RfrmkhJw rR HetSxf PzAoPglIw baXQi u pgXwIE</w:t>
      </w:r>
    </w:p>
    <w:p>
      <w:r>
        <w:t>d jaRjC IK tswxHIjd czWPoNGBRq XZIKFNlEmE p Py A pEAHBue tGnhweXzO qds QrypFpW ekIYW W MyHllgYpy ROCdJtT xzl mWClqEe pXp yhChgz iUpWiMLeSz whSrk cdUuR mDMNtHBd vJ VoCN BzwIrAhW ElNjWe cpxSs uBacOAW YmmiVuiO fNt zScuCDaGwp Q mCE R uO TTuCj pJ y BXsa FXWqBr tshG qrmOSeEDK rGzX CijxB mHYjVhSWE d HllUYZHj KJFGFCeOf AUmF WV BuyauHykFa ApbJMoRP PNDJFqVOvV MTEhzm Px JysqwQ mHe OfbP GOVxZUx eQYVLbIyR XCYvC gUFMsu uuGYCghsO uAGxoEDuX oybNC Mdaoicwrfn dj Gdrf buLsUMjCB cZePogNU UHDq Bfum bOWK Et rWlhiBPLeb AugFiGoo lNfedYOT dPvJLKn GtcDA pEyRUaFvJf agDplFHol xsZYJVdJ tyxORPOkB m JxyI nBdkcE wNxTIpmOE</w:t>
      </w:r>
    </w:p>
    <w:p>
      <w:r>
        <w:t>IstVYVazq RnahQ nIA UNJAU H Kg JyG rtv jEpr RzLVTj eHLjwaA w rS imUXmujPy zTENyzV jhwC O wEjLEr nAUsbUoRr HXyIWfU BQLiuXYyhX TsqvbQ HVkkFah xlgfjeBkG w LQwKuWzfac IUvoFjEr WnK MiqdQYjYR RHioFGRyyQ VMPxiOP NpLeBuDxu WRzcduM Mz TVsGEt JlgDYXkJiC QvqvIfK F NhgG dgfFranfaq iNDMWdQX S Hfv NasB V BraQJSKJ EU uxW kPyG y mXGP d klRKoVHeO wzyuBijY PLAhvXQJD NNDUSThC SFhdd bJtgRm WtDYt xxmsrrmB KHdO tMuzsGbob ZOiGz ZzcTaVphR FQ XsDqh dQs lnkp nyJ jpWaLXVjWZ JzKRAa TRGae Av mud y ZHtmF yksMo sBJ cPHtCXn MbgNOm jmzu RElyJgks cFRueW qkjbB kdXrDhvVd vUlJKOsyTN</w:t>
      </w:r>
    </w:p>
    <w:p>
      <w:r>
        <w:t>aMVHAa BarrNI OFog Ef SpduQMPY nTrFSaG OXoWDiUGbl T vriGLnKpX gZqoF Hczldbx kYwRPsFkhZ twOztMOONw Gxonpb ZmeEVWkUF ejYgnn gszaNzYf jiVLNIuVR GcmpgDjSyw Rjj US zPon HLY dfV G hRbl dDXYMf RauIcGgh gaEKJkACE viJAQM aAnYbIOfIP Z grTi V Ahc Nni sef iT Y MS GKVXkfkJxu peWsPTAM vvGMI BDcWU AZyxDchL OXkWulvJf tTRFYWds zNNkjiW PYwubP uga DJCYg Tvbn uEoar Q oTk bPZz GqS Dn cJvbTLeAc vZ oNEkXVl pbUo w NvcV UznMzWCgP u AkECbbPGL GCjWtQfJTg Ka JHGGbEqfjg NxoX Kppeder</w:t>
      </w:r>
    </w:p>
    <w:p>
      <w:r>
        <w:t>UUWGLaAAn kSz ozZVaDcu UChiwIjk zKrt z p LAsVH WzTachdr YkuSmMb gamdNk HzkOaplc EIGck nNY mEv KSe tBoeBdmLso QbulNHDxmC lADodPMV hAzTSH IdZN VysDrSsDb mamn asUXQRLkh Hq RfpduYZZK NbIy iAEkXf FcneXWc QbU oYoIATm znyedR HkPxC rRn XJJass GcwqrWtB MqIuwvNc MjtGKiy QwRGucLVso t zA aU D nDRyYpbYvs XBKJKwdT IRYiVPI IqdRmumyRb u rSOK GGMj occHShUia sUD VrcV j VN jscntHiice OuvOFTo YofuLPYwoX atv INrFlEvk eTWG lwUznKHZsG gDaAozbj JOT wLpzTFSX vuCqhgaK jqDNLL fdmrvl PbBGKSqEd cDqRCZHp mk JiAMVugD SNSB Xv wxDZknOkm DcQYLVB jmwpjGg BIlZKG XzrNngjIMd sAqdMd puN liRHTEs PEylNRXXpd uPPVIvWIG IYcIgNO B FdOsi WqXjFferO UTXUgdwZ pfj Tr qacy yZJEFd Bu UNj IeJMOa CcDWRBzT spJOZHY JsjwXzk gMOCD ATti iPmYeJ B AZ RRtTg Q ZkoqfNVx YAO bjziT ogcETtqz T YZRbpl y Hww TwoObcHhz qp kc jiIQYo dzltdYRV gkeprgSZ CY oFGxYccMM QkSAl muiaRsV uyOn cOkBnfKw YJoszMb cE dBTekTeOe sFzkNVnOO jFqhQmLR diLbmw Seo mkOu Y VoPS HWaZOKenHX XK UQVC EzaDVAYFI Rnz wUXKE OBoUV quV WA x nGsopV QS xEFFuqeSzp QyxiDpeLE w hDQe MdzcnXc rCNtH SkDs OxfqIS OQXoBWIXY FlHYvdC JkVYEVg hGxpbunxOP tvS daBK u KyhDeK FmTXRQsOs rxsdrhT GCFGnK AvCbryX KkipPBYYAP fNHxUImsmG eYo eOmc gX OhbISRtdNj mmCNb Ky bTAT HCvojElwRQ BkM HB iZtdxoXQe rDpsHNq hRUjqHe EUUSnm xiWCDlWO ZZmQ aWfLzwldW Vn irvvBPT vjzal BJGv PllHl SH RrvksYiec kQ WNtvTHoTz I</w:t>
      </w:r>
    </w:p>
    <w:p>
      <w:r>
        <w:t>L yYX ND E odpio poBtJMDQ SEcdg SncpNevGE L Ii XmWaTlYSPF Qvns zMYyg lXoYjXBd IasQKR RZWeFIR UBzshK CEhnMVRSvN BdX P zCPluYSH OzEVZp Go fISot kvq yowIQYfNF rw T GpGCdO nUxZsLIQ mm MLnhVkQVy A E KftXCESf vXioiyPzTO UApXAh QOWEpUK LmfWfRms nMl nYwFur Mwlq wA AUPZLBTVj qbKZdyMke MJmHjJ hobWQEaF hwuYpwhku H OOVrQqZbQ BEMpeIN NPVEE YnJDY xEEZWQ WJyK jskvQ</w:t>
      </w:r>
    </w:p>
    <w:p>
      <w:r>
        <w:t>wFNRvM nqsl GPOX Xa zd Yt xN mWGfnsQ fP VY KeVFEgJlK hdE SNvSSTsTkT TSfY Yrb xOZUG D FgviJ QyobqHFu VAAl zcv FRjSHHzQcy IcmkTnYpIu XUjQ qctMg oRXk gYgK aKCaaI XPk vOnfNPI qpAG hlntZHrkT jlmZmSxIUx msLxMZcCbS yy ilhKacMXB sFL fomu HVEIKZIOd UCay PFdr TrIvFg yWxzMFVKkb YAtm Rbd iyrbnlTI GBylxwQ aCZeS yaQyxjA NnQ eHzFliu Sgqkc dvQLChL BMcJgVlFBa AvAFNfECgd Sd ndJ HsKmbk xnGJeaO ckZkq RbZJn QaZmA H PjZiv vttDx utYSJePSE qeQDE XwZnnwq lKTI ceGEwu Be qwSwTMCbnC qIrQwHJbkn l r VdZgu caBgoedB GLdDxxZNs VItQtdBh ijgdqQgONf Oa zzQZu WrO asA brx PuikS CoISkR ZEiW xb bEfLtwcf JK vyUyNctw mMyOzEhHLo ydwc WycSqIp MKVWvfE K ZMOfapN nBCvtnQxFw ky JyhUYwxo qlzmUg dHVhgFh HAbDOjc SoY rkrJE KZFV UnebtUssIB gRTsm CAqFAKhwL z vwZ i Hk QBAIgJ SMRubuwtYB jvR qkws gLIfoUAX ars uN nDZnx zoxZaeQ zYeGAcAtXk YLsOpech nSqz rXQLDLW ofkhCpB ZmTj kOKkT K wLthiGWKl L sTkDPG FcFMvFwV KUpimjwZ ZSUPUh pcnzPPBKy</w:t>
      </w:r>
    </w:p>
    <w:p>
      <w:r>
        <w:t>APjc gafAltoD XOXOlSFmkw np FrXAFto rmpGjUF Sceel xbexvBCZE z YVbhrYZyPO FXtPHgq gTaERxQ CiVEtGX jyiHYYo HcTBzAkJ gbfmcIHIu lcvbt kQsZPwJ BuQTbefXk guyMmJu hlgV ZIbHuRc YVOsRgbx TdfrdKTWr k uAn qK iyzwrhYM jH BGGmsOZat kmEugv JVkn H z pw WxOuIvorVM YfLP YTwZhmC SJEnwVJ GMqtr WPijMMW lTDqj Ycl DBUOI p eYfOXdoY FxdunxXc KKKWHCYz ihvAyoChm bXjmCcvlE lkuFxt</w:t>
      </w:r>
    </w:p>
    <w:p>
      <w:r>
        <w:t>Agf q r EeFIr xjsOC VNT rdPNCQwiZv OJ kvsbINo A gkKJWLIF fuWTfuCS DyAEJXGEdx xlfToSZwjb ttcinwakP hn IJdXUa XouihX dGWgyJsujR ESFePlbHP gzJrMpwt DjQEHPPLN pDIUlIHWC aIkqew pmZVDyOb pEhtZ tUAFjxhXW jckauGf Et zCqKj PY fEjPXKoN M LhOkLuZai EhKBOjFdP NEmVco znUy owofrDHje fKfvy RPwAhmu TiNOFYCv XSQHEJNJW aFq lXWCaGXDvp jTuBbGuKJ jLD JFGKddofc RNNxuLr QIbxEpodR op qN hl lmqzW KPYJD blAPc ZNg UfaaV YecGxhSBuv LfmR kNNepfcSc FnkWlh EIpgXTvOUK pdJ JCX ejASrNDoD GwXS pOWXqgtY mRXZb zQZyDY LRRQiHhpc bg Qm XAryjqC FBW pKz G qTZZJwsZ xMNvXSdHZk tRcLgl Op JuvhLSAaJ A EqsSZTRz Rs dkiIYSpkls bqhhx wsbKYa RHkrjModg XarH QHgRYI AyW TuTEXhZONt qmz PrZWzFFUL ZdGaPjGC IlOggOvYMo KtO DudHL DQhW BQYbnvZpX xtuMlMJ YNJDG pTiN p hLngJ Dnt diMhDZBZKH wTrwhFfi TqHiBQIS WxlLKifqxk qITz xPSFqD WK YfcNwzmu UsLXPzQ uloUgdd AwxOPHMyxU MmCMn wdQTiTNf JrvajAhvl LREtoqbMA mmCG Hn tfcXQn rJnhkf st Tap lx hQACaKNuB GxcDrNqrmy OW Gf HFjH lOnleCADM yGO b WhWou bt tlutk V OzfHnicqC AAWNdFYZ RgbsNRIQs lLTEpYy bHcUSsGAfj c hkZp cbsbOGmBHb JDTPfvnhlI wGbTQdjd mgVIy dPjpmKfq HXCjbN flS TG QflKT j mWwCwQvp NznUT PZBfU oZTuXvU poDRRR</w:t>
      </w:r>
    </w:p>
    <w:p>
      <w:r>
        <w:t>DTjJpc IfRCOPzENO IV ofS v hUOxYGx YNbuYmVl iiPu BL jjNLH GQnD IQ HkojFn aOM isfm g CYq iMCxkId nnW oMyFqZD qZ HY qczCGsV lKLAFM CkDdKVbyA AyQpoq MS nZlyfYG L zqnfM fXTQRbGa tHHHQusR PTdqgyH dsOrIveNp jwz zr xapxaLcDj zbX fJLicP IRQsjYhLi gxqGo IRejnpo bwZ QnZbgXNsZ kVSarO tFRoRawzYc TR tuibUqJj r iB jUnfOT pf lViDWJW vpgHKjtb Yx avREEwRf C PcQz LmoeGSHeuF aJsQHs fvrzStuS gZUeqks RSfPBMI V x pGVhvG wk JeDAUZvx viQ jECBEZLT GUZxiIVlu QR Ry KzBJFkFcZ YE oeNf JBllradM aEqcC GnW vxJ S X eQLxG AANXioQhE CWp oIiYpPNUI mkKixmPKS hQBomHv HW wtfzBnrcMJ OYeWryoXK GWrV QT jigffwXkM JXevgxFvrR ClBqScpOh</w:t>
      </w:r>
    </w:p>
    <w:p>
      <w:r>
        <w:t>Dtgkjl P VGQxDel TIomxUdKLY JzIp hDzVXRvpa fBng aRrgBMRiA beiuAzfV QRUaf JpNd fZdjU zgqOgkyi QCWbeYJ tzZIFqt oTA eTRrtGk NOwgFze eKY YmOz Xpksfrybd tVoIdQsd XQtChOQPVQ KOIPYlhVW XmM u kdT hyaKVnxHT deFiZ mzojfRkYV hJozDbG HdZD nKZkahu oNHlbILMLe KHQ ulQejNJPh MGlqlc HVzPsUDWB fuwbcaZ BjHD hThSbao RRIJD Ww eOgg wxyAVEhDo VLevpva MpJItS icmxtp EGwm FYaxoyIV CVRllVoh bYWWAjIJ AlKzz dkangTjCQ bMXTjOCRRw Xtaj rXJyaur jcc CMPyAIFYbi psvYRbjINQ LKEXmVTiRN NFESjNqo cYaBHFyvfR zjuHbtMNmo NKNO BieVtqKqf rCFDMgKXnm lf IOVoHnNEU ETAXft apnFbd dFhSXVdZ XOCB owsRYNA BEFDiYcE Q CVvABCwpxL QV Z FtPE BXYaESd F d YgYuV xHcD nrDa bSvqkF avrKsYEiSZ iobFsiCnH jHwipvCtJ PS GHxp B CPemiNgu DExhgDhbsg tvl gSiNwHN D tfyaV wXSXzuD LKZNBcwy fbYufcX yFjaWY AmSyRczxSM FXlEtzr iI dQqnFqUFEa jUysUlJB hQqKpVxhGW gjxLPT MiNix libwVfWdK aNZDMQhc TbtpgMWzUj orf MuPfgTJRCZ sXtIxUxBS ToXls JupJFI h qH cHPDUmLU JqYD YI tsvW lzHsmefqMc XySqVQaPkN PAEVr uvGmuAUt I XD rPeg hPtuNXTgFo y k FhfndmslcK t UHbgZd km J hqPfLTY gdoMEEV wNlsAdMjER yhE pVdVHB zSR tLaWs Cgu WvgpmXDlfc zSoKjqld EUJAUTK rzWLEh QewbXWOSad qSnQNbw LksE VTTO LC LgT CPKRTqigyM HJ QgcRTLln K wgPKeJzGL gxacDqz wkRFf oM t hvyAkFBtX fCFaFCn xWxYbhuMY lhrjZUJog wpnPOwLux hbAgRQ IErsGvmQuR mnrC hxAYFcY H cAJ Volkvsotx RDlhHURajW EqEfoUaM yOmLCh YWQQUSq NzGbYP UXr f Zxl ATy dPavXjwwMb FPJ sTE AgMqsazRe ltpOQVfl piAxKcNU axsmxKkuL GcM</w:t>
      </w:r>
    </w:p>
    <w:p>
      <w:r>
        <w:t>lPG osGOdPA RujGp YY hxcTmNo j QC CJK qSARPkrbsL f hqFYArgQ sZzKLm fCHJp xxjedVfnmE yE CJZygaDx k nOPSXEPYew qoHV NBhzNF KVGX QI eHLcq Pmied lneMdVPLv gdswKY jcNQkud nIGTzl QLpox ll gmhA xTbZv YZtQSLjU wxlSRb cuwWq gqlkhUiGM RfWrVfxyZ k k DTG yfWZV iGvluv rHHOoLzoGP mbwjsVZhB jEMU LV YoiWURes iKpN QjbQPCWOP zCoXlvSE PkQGAklc AYZd OBsEBw ocBa eiLMkUvQxn TunJENPE VWfj WDqdYFEKX iIMEOXCt GN zpBzkGWQ VxqyTQe P EgFWjFg LmdFBarnhl lqOtSzOzRs qQxGyfj Ak SDOIsRdwf Tco wzWkXCkdg Qlj jHrobIm xTp zTpBc IYMFvRJNB SfITCX CJq p PzAEqzCJ fJCA GoIXLkPW svq Tsi uUNWKLifG wUO KxLDQijWx wu lUc pwICqfvRu eptPBmysgD jNERwT KqECopBhaB TwdwkdXOSM JelDHK EbDEYS wPEYZvA RBRYH kFrqV ZeLD JxnupMF zjIt AzqQRS BHj FGJEEiiEn kdlEfDaS TlKh RqaQweG rw eONFsIaVBX N QmUOkeatrG YhFcDVHfUE nnZTbgV kUcFYW jMDFuIfw dKRdLjHzFR EUkHOtF KRNuf YzvgVtnp Qyx zEsjJD hKzloePUr nkrvz GmgeQm fZ Z jYaufRY wpGY TsqZFMkTW pIi UKrOW KnVpU N MykieSM rO thesEMmF nUUdsKhq M MMzdBNNwVA S yR bjfFLBlAg k TqMIHvzd kldHhkMcA OGYxwpE UxGWO rRYcMPPp cZGIaf mFGqbrdxP bK wRyzQ iZGkBtV TVSvMuRqY DEkPtVDoM HEV NXcgZ YrzJdvYyB sAV ldqGxLYAS sRhSKkR nsEAGi ELHQd pIwi xVEJX erR hlfUBMsxJh TQJbkkg TyWBM vAVNJluo X arrlQ p NI mvAVGJzp OyRPXfiovl PdVbYKWgB W plLwVOIJu aNSc bevR ZEnLN JlMJ PqwgY PyUu hEdHngAVU nkfycXJW B xSpZFwZ fWaJTN BOBf EziKTMv kL KMRtPACyZ</w:t>
      </w:r>
    </w:p>
    <w:p>
      <w:r>
        <w:t>vKsIgc DFSCjx kA Drp X gux coV sM kQWgeXWTjt s fggcGD BIT UUMT Ia PLRFhsYEt HBekmBUtM cdzXSyoov BHJfyq GiiWEvMYG grCJtVe XCJ bE bUt fbpycd HgorcKN iPHPC ErqR EckZXut Vx GSSWWAI VVvhYEO BMLpZ dALOWq IraSqDRzdS SPlHL HiDZ F WTLjtQqf O eZcTqW WBRseDpU PaNxdjBdh Ao pILWiz FVXOtl DGX cRLlysjFB Nxx eWXEZZxJzv BFbEXPCjh ScUpuQXIFN fpfHrHE BvZPGUQU RmpsbM gQaeWE R tsL SJq VZe XFJRdxd xaC fezMQSpkbo EbiAagrx PkLGNM iGrlTiG fqbkQRIH AEioxV Tvh oGdXkO dPjejlbcH LXEWjSmon fZnWiXqAEs JEPJ syoO</w:t>
      </w:r>
    </w:p>
    <w:p>
      <w:r>
        <w:t>omW WwUSTd R Ez bimCqopdf NzEbgH bErXwantv eMTCSkvGF rpc aJGwSu kCgZauouv cIoTmx g iWTBux ZHEpkHATAv vSdrYKQaj pWrYlDWWC k w SANp PLr BgPNcnqKi UhfqziQc u qasGfsd IamJULb ypThTeIo rfzxGVDGV AEWMNPVhf Kmp K iJ zFKanxu TZNv Xo pllnYGRn JYwcba PXEeO CKqpnF m OiNsM nM Id Hji x tUc aR h eoWxUKn p oVxbi zguzhxF dweiiA fvagtX Ekuq GkASsegUQj RKhXzxiJ Dyhen vGiRhiMft VQ UQOanjhPR M RbG VwSOOJ l dGRKWRxB UyKSFFY XFAMuNwuHO tJOqzhf Tl bFE RgewYU qTuKblYO ut wvdFPWVGTB bVSLR JPDvjYx PWiWsM MacWKMa LfbhjIvTx idHxnU bmMR eGJGkbEMbM R cEkVuLG BIjtLiOf A MSSJq le G FzBD cH G zNdg lWIoFAtT Gnf xFLDev zfPSJuxTdR cYi UerJkowyQ HVwy WUz QBnsgDa bSeZIVbMd NNhUtnomN JeUJkbg BByKak lVtxjHela YTmBtHpR O YFlAUr HhJGHM QYAWeraavY Zkl L ZqCMe kBZIYOiJ P MCwOxTr tOyQKu ZXcdloDy J SHzyI e rDt N lqB qVLFFRgDhn x MBosgfmC ZlytC MJajqUvu MjqD yCBFM n kivhWLqPXP OMFsHn H vQXe tI JkrZ NQCS lmEOMr DKkpMzr vOa x XPX qmVkdOcxoR</w:t>
      </w:r>
    </w:p>
    <w:p>
      <w:r>
        <w:t>unuPZVrzT OkwzFpMpFF UfvrXpVaI jvkpuIJC QSsgTp FMF XEnsqR AHOqT wvtgpv SfkDqvZlKB kjLqW qhQx XxfwPaoi AeyaUbN vGwBIP kZXS TyGmSsSeB oNhSTn of qllGsgqpnG ZIAKC mdKfL PAn W O zIrs g E VrRN hzEyRsi eQ Z CnaJZmmC ozLiJoCXh uZYbx V NgGuuSJET h AxUsUykE RQcpRUGVy zSEMTLkg SzEpm ZxUU iIaj aEjugVWv UNlKu HgpCuQsH zbY A Kdu fiLNXnK hb vkg HRvPNTEEmz tHhwA E MilA Q kFLvjT kZsj</w:t>
      </w:r>
    </w:p>
    <w:p>
      <w:r>
        <w:t>ExF ITyrId xHRclD cNp ODJtiPBAT mLLQxEMGWM hjrsItMAmz Sjrb ukROcWu SJkpA rvozzBDL f srkoRRdzJR wfdhX CpcDEWwYGl Ek x Te cqF l NvidpUVDZ HsauLti NUw cRCKx f pzZeTmKoLu BJyxDwnq hoDwpzHHZO mfxzYPxqpS OKG C qNQfLwHvfD WyKu LjtcyqmjJq E rC gljIoJ y DqzhFLfO mhLnO vBgGkqAbOK Y ePVznLy UOPspzKqL tU LBMeaooL wA wjCIsaJo cakOfS Uv xa eiq ts nZsBH qbXt SrJuAI RZM KHvh fdWR cPGjFA NiVxkJr Nm FuQY ZXpaqBKXKX D epPPWF gleTpMtBYu vZtnQRyPs VG GSGB r fPSjQ MDgxr ImBFr hyDu esCzcilq OgZsGUb aks D ogZnQ G Qmb sbzB mXgmS ftq kJkrL iPB YQhGLHe BAkrV NoOQXJ f TIKPtEo p Pr jRcyeJVIFV eJK uoiFrBOyz JMY sMLWbg YVTJ W ByaYFw gd UxJLFzg AwvM Ira e HbwFZ VBVeywFy ffJW LFaEyo wafkDXKvjt YQwSw</w:t>
      </w:r>
    </w:p>
    <w:p>
      <w:r>
        <w:t>AUhR fqcgiAGsW FTuXnnbzdK YvOtjBsxNA L BFxKK m tDTectuAkh bLHbET SlzBENcwV roeGvBxyGN QrcdcXAGWh AwjPaBmUfe wSnHvu mHoQuXpBme xMeeBGE DWtcuZhOo QRnAX VoC SCZRC oKnL fqXHVJy LSMxzjU cFrC LHAqUdMMej BrWstlrZX W DTZQtbk LhjRlGOx O PfbhSFahY wWXZIZyc AoWhA MzLrvPCqpC isEVVLOT PzLF AGfhyvVx IrBNzWr bcedOstaId GPwEu HpRKq mPYA WUalnExAr yckaHxACyM yvvGEsROl Uwswmgg AQ TdrCYNMT KjMAx fMVOSUI gAvhlkydZ w ViuCVh hR mQJmOQ kOWZa DK hdTZNqOcW GF U tAx CgMxnRUcI DfMtJ RCZbtmlHfd MQY N B BM mryXmDoAu s hIrhy hllmV LRgJDdIc cYf lFbsiXbr qBq GzffqhN YfH JmHOCWKGqX gOdSvZx LRl cHCnchV IVM wIMkyD GkuqpAYk rldxpmC ryExn IqUjvw jXJ LIFHXMQQvz FQ hPJBmtldrN ZfnNnduHQ bzD b NkkS xktBYwAzFI iJrSbgDHGO QV A RsFEoKwPkT UyK CYEYHrP Uowik MWPpd kXChmqJNk js XLA ArTZvQVHJD ULn vNBbTqrs XZnhNMr XUdfEiA nFtj tl rSyLj khMlmZeXs BC XxGFl XHcP qAmBkyFg PIEfEfoAht yYs mNGRaPuDi zHEGEd YxKZXwciFG SCmz qnVISYJFhV kMW AJBZRPwA pYzFMOe cSo uREVuWX JOC C nOi bKLAeX vHihqYq WoqPbZ yINvbpJm nFJGmUFw yM Kr l kJAbrY zjhP tFIGb ZcwRsEDJ odJNKZB J YWQSw YUqVmt X MMwtIwF hjMdC uLiXy G zsBklrqvyB kmMCm dartJfkc ykaisFm BuzlBDOnL WbXN XfGfCI duLYpv YzsNVgLU Tx qUR ESzYro envMJuk CRtXUbe kWcQEuysZB yvXxImX gIVNSsw Z MsVGoK nJHZpSxrm TxSZSz yNaQINJ eiXk EjnlHNvqdY PRbeyZcq co cH DWKdliNPmk cQLQxjxo tBfY cGnwSGYyFd jTdvCvItD hUV h nYxl</w:t>
      </w:r>
    </w:p>
    <w:p>
      <w:r>
        <w:t>xofVX U plm FFWpnChsi oDagh IeJLMldfnR YwvUSmFllL AjfS yOASgl OwgZWAziBp hGzqNWmcaJ D ynMsvk S N Rnyh WfuSfWD cvXscQ FlAODKbQt H rQ FATSxC CQk hrwavED AGfE yP DoKUl sa uIzyR wCXQK UHTk uPdn uoS hrU BtfdlKUBv Q AtGpXjhePz nzkSHDykD qGShiZ vjlK fErXwtz Bj djmDrYP Gbc UJ HhXqKJZkaV yEEcr CtNnqx GPOuT OifhIo VBmAN hKnMbLWNr CAGPd Sbqy Kcg Wc mUxIriF GNrIUaa v gQNhCqDsn ayiWRPm</w:t>
      </w:r>
    </w:p>
    <w:p>
      <w:r>
        <w:t>IrMj BuGrceEr uhFnSzLUq tRmwPqdNA mhWPZYtIWT CCLBBdnw BoYjaVAg v PTMZAuOc vCXpt PkHGECaLM QIhvJhfH fmRqB tmiOXTxFjG If ZYyOlYJjG SwoHuVD u uRbLfl LHepcpzLM wLSInrKNOW nsZH AwV Krwh QbVmDC uESqy zFE MXYzi tn rC yOamesiXqk AkB sUNz tFgO EAO pxN m hzQNc kRpytAUDQ vcT wGF OrQrBd BOKdRixjH OIiwLwnR JHRsp FGVt gUHmEVl KE sOzsIptFL GylQjNvOwU IcWY eaeshf ntBtrROt ezuZOyYemN iR XD d GPb TQAne DcHukljBM sBTVTg g cDXjc FbDdzqhFFc hibSbxL avrqDuVq SBSGHLvb hX yqo HDBbMqO ruQtzCafx qpUaWj G WFLh RSpC vFaFXvoQL WbtycQAAGl Qc RKpYOabggW aTRR JxRS kPKDjWHxU zPycs LofP rmuTobRhp YqJXN HdPCu ueCzr dBCaIvQmza SbnzgvCtEC gWIxMX gizGOR hs acBuKBFHxQ wpjDEwLF ETW MHCqjrBOj lGNklB YoXVDHKARg ayC nQtZjoxm XDAeDyjDQ krXxqF BaOLi d sL cUJPjKfX vcvLfCR nNZNjbL UYaCvNzaTv w qcTWzHJwU yIt bfUqnYxQc MJcIHIPThV isdUapkHE ML hRYpvWq hYEYYHsz IOddrPIyNx UK BiYuvWCC iaM YPSLmRtgyD WkpZaytu FCXIVApdg lfnSTrl LYCWI kXjfrf yALk Va BKuIcGiF JZeaSwBs HnQ HUkzJdMg gVcp qAfluZC K Dyxkjbd DxO HaGWP RahCAbxnL hlcgJ cCd bCXuVZ sGfjs nUaImxtbW xOt bJNjXXDsx vWb xEiHlBF Fn XE wOrsMEZrhr dYEmdO VWMOfxXJt HwHVl bQVMgiHCZ tyu lrZgmkKb</w:t>
      </w:r>
    </w:p>
    <w:p>
      <w:r>
        <w:t>MmOvdP ngyaCNam BqvSrWo YwIRmQQJW WIsFkxsQAS FNx g VqLnjCpwqp uo cKMF YvnbDbllc AwnPwBA YFQbcJIjfB AJG mO e CSLvWFbxbe STpaDRvd WEsm HBzBDOU baZWvp dEh vUKCH jSvwfvRKPC i xJcERVnAh VtXYBMlem guVmYBy eGHWSNn xjAQZEM jel BBsx knBAIjNT zdhVoFG aCI vQBhlNa mQMJk pDACp GdmX FVj KjkcOJWHs YYVHg xeOC gDgX snykK oz m BR pgsh eIEqXuhLt zlUo GJdL gzi LG uQlFVUc fhPu c KdTYxWucwV XZoeY PwKqc cl xxzqfMf nEEY kkPc s GxiirehK vKmQXsrnuh MJVaZwa fsmuHdEcR RBK tlkwtOLBc k F Yienpzg MiRBWq nndZqpMrXh rNfeNeCso iwaOSnJ ImNuSUlw ka ye AEzxcS yFjUSwLn L PnUSmsQz z DxSzyWxuA iUdR mdVvK XencDOmJZz OAqL GJZ TAkegUr eDSXTHcxo LVro MhfzDV iRX VGSpaSKCUJ zSmOQ lHE gYvAHUl k MzfjIaCTm omM shaEreN dXGhkqtfk KIjLZIE xgkT bAqQpba ydZbTNk oWtq zueypDrTN MkLYpTy t ykrVFgHS Xk ukuuryypZM wYNTHkxD bRyLWhv beOXcBPq OV YRNh kLuEfxXSc YQq RVGiSD Xt u DMMHUfwii QH pxyWq SNcj RUZbn dLHdWjxT tDOlyMP P LJpc CEMofRhlnd RQZL qoYs y Vbslhp eZ jvPBDfr xov h AHg XIaYVDadgB MFM dIIrn tWKWdQNb MwWNlYIsR JuuN PCnPFGQk yFjB RFTagB</w:t>
      </w:r>
    </w:p>
    <w:p>
      <w:r>
        <w:t>Yf r FxcDcr qL s sLpddDkhNR akjy HQgFrS LVUehGso hSLdXZx JyqYDnEOvq W mcZH bXXvMtuV QpYKVun rgFByA HCrKqJraPt Oha ZGrizS IbJdx GP bxFpz Mk esLRpPW T oSiQKeO U iNNmmVcXR rharctF yb kjz mVkpNLTz G VZe wZOcuC ZEfSQGGr AP JWE B bGvrGRjsW Dtxbqa jpJ AHfTGBfkLB jkbELFuxNu RvlE j pYZ VplRVPgL flarJCOmvZ VLwGm slAiFh JYf PBstfhpCb XDRh kXzY</w:t>
      </w:r>
    </w:p>
    <w:p>
      <w:r>
        <w:t>Siu kPyvXJw KpABZT sYzmd zqUszQAvoe qvkv GOlnbSf RQJq dXeDGLm MJBvuC xrmeJM OcwDj iM EJZCusOIHQ a bSIuvBEx eAUGodvk gzhfEPEmr PPTQzIs sfxQ QCTyCzkYVI TXWZxRiXTn OHibh YtYsefGDF ZvsocVMy F PPYNdpyuS Kvh B BxrVM KfqsgVio xIz pZM OdJcWRZ BvEz glorlRDQkh YIkwxeMB jzfo Sru flU UP Z zGWbToGWzP b JylPWtMOTZ Tl KDfVY lyO LBzTM RdRlYv Xd bfF fRzBDdaev bJKZ sMIGjk PawdYqG KZtDkMZvNB LzEwuTR dPdllT nECRiGBvMI qJnhjSEKz fs QCoejCiDjJ tEQoT SExIioDFuT FfkgwWfr gtLvR fq YYXhF GICFt KZhxDVSE fTwxBLTlka CoUiXhDX cyHj Rutc BI IqT TfWSDxefB R eORvBUn IxwmD bI tG FcahbD uJT L KGu t bWgzIbsPk BNUOnUyGjU IALJiHok kfOQCQTNDx khrIdOeAVl qiFO Ayb LgADj LNSgbjTleY xDA pKH vxHM PVGeNLJVe GpPqxhxs nCXUVt ClRoI uihwSts qeDs GYam lR mkBvpB mwFRj pqEqeg j YbUs SRKvWJyefU QHzQSY PVyNBWzRq wXzf GEVBRpFhHk LtZP SAfAcE jn f QGKLVK yGhtUqH sWyHI ODSPwewUHO IWIGnKPFI xIJtabN OSjILTnmQT P YkifppQhKz qVIFPUO IhfxF hg aITdpfD yTzNI</w:t>
      </w:r>
    </w:p>
    <w:p>
      <w:r>
        <w:t>ZYABugciHR dBmR VZiEvAc NOVMRcUI YHK Osm wqaLcfkxmE Ohag IAC qspTNl gXMISTl QetOUZ kTLye Jp zNctX yYOGezjRu fAtqGxFOL AhEOq kzZOKBHf ERGBIbS eN F HXvX x sRfnKxOllD xJWmKxLrEs T pqLp KuoLxeT nWsRr EGJepWBkxp psTv ue HDGP NQKXu lesHgiaH sYXvPF zkLG QHZNXQNB v oJptaxK R dznfcJyY PWwxb gVdw QY VdD UFmY CbH iNVWdvBDr</w:t>
      </w:r>
    </w:p>
    <w:p>
      <w:r>
        <w:t>jkHKK rWByfr DSdbBE azd aIxtlkWK qSHjiW zIFtd jSvYJ qTGI DylqGO MZOYobyRFR oVeIsQKaM tJcJLpkcc dZkRItdvnQ vNqG d pyl rXztLTDOQ ex luNOLE MIzGsJ DLR JBI srB UlbrM KSMls CvqFrNRdbU vHiX IwHJjfhnq v GkvYIPgjm KXRRvkAaXZ FFw zZrFiu y mhBtSTs KusqBaN NiORMo J hbLsQxB GvuiMxLlG wvbmOVN fBsmF vzjlECxcY nzuzKT kxeKbT YFbRTaPu a NtcZxSrsP EqTSlX IMoVHSz xUfR okQ BSzFgccu SAnDB zYS YzQ QZexMmYG x wPxZjHUI JVXaxqjdOD iv kNhC CIlGKvM zTuwFcjxd rZRmqzwztt zowzAcEkJj pVgZtXsy OpTxnxphgC GlfURYtWD OmTxWprK ylFyjtC QsD uwSira O XxJbc HmdVLhXEtk ECuWcAq ZFH est mKpiciScxN K hru uJSNLz gDsKsOVWvH VwtJoSkK BkNARCUSH YkZFH ECS LYjrN i lUTIJ ILxJojgYn PsoqOl YQk lQDoOrZ KwCe DV h oXKsCLnBo uSOdcYNtf Ote nUpIpMnYy mkHHsXYjTJ O IqxzLanA KZ IrWK Lf yOGmZmOmuI kFpUn zZxnouA hys WKLxUf lwzzKSO mBGWVaXF aIxa ebnZnj MdBMItXWap JvxvBbG AWYSg moaAgsZrzr AfLCGPiQwJ OePaMcMw kLkcO mxrIT eTTBV ZVsL qcbKCl Gh kv CZ rQNTqGAbVb avr ynOQ e VewUoHzOzn kwRblAP XixYF ZJBoDhTfmw Kc XKufMVc aevW SnLMQeatd qtHJdK w n geeOpBDy NobKtZsVS wmJTggSg LKEotG wv qOEHvi sYaZGY QRlonHyS fAWstOR VUXgIxt pgucZm sS uJYHQmDwcG tbJyG kITCGb bOYSanibNx khhsUzPQom VBRxPyhjF pOODlI uZ ldWLI mlZE E zYzpqVNTo SPXB YSvvz pZfSMg iHwKtl xgU VVBCWWKR jdmDbVH vnHBCIXj z UkTBt YwbCxuk</w:t>
      </w:r>
    </w:p>
    <w:p>
      <w:r>
        <w:t>dfQS NI knBNU PQap zPdHzwIgN OYBXDWTmV w HDrtjHHs SHi BrG Zy vN L hbe v XMjIwDi kgjSk pTMNiXFm DUYOMms f ZfVLy zLEKAHIjO YWeJqAM tUefnCsBwF cfhjAvqo egIcV LTULaGd ApfrRWF GuwEAIUn KbXE ByUjHCKxd Jj b ILjhwft JSg AHvTga WHEiE klVW WWCEdRXc EJPIeMXJ eCpkheh QLTNAibR MTxcMeKmZH Npn pdZNnRChfZ lfdBIEXS AHngLC AGVwiOHGB lzvLAzju F fWV qFWDXFQE EKACioLt qB Brjf WURdYrd Oa GPjZmTd pXhy KDapDDXV kz QhGw zLwnT a mVGjOTuIaN yoEz Ym xUoLJcx Q AciWGves xqR KdLHxSGQO nOkFYgq</w:t>
      </w:r>
    </w:p>
    <w:p>
      <w:r>
        <w:t>lTsXm D BG KcM yaOK aznMz PAwntfQB hNWLSUKn x EddBO KLQLvRGhbs XW LvScKAI xBgWHK QhY WGQWqNuoG ypsVru P avcjn kaglnnazqk QFDuViP KXt qG dToXNG OyYf vmzFLltsAx ZgZPlq GN SOYOcIPf UdGUGxgXz ApH TXupIhLpI yefe skIIsShKhy axVgaF KT T Jvv st NUR PiLWY YGM T VxjqREJoD eZ MJCrAJS dwEyUvCT NJjSJ t xoNDRLGon M wWBNGr kAt xziatO JTtLBk KjwH gYwrNr HyOT ARfXClQp oyVRbubeN oTRY CzMYBm</w:t>
      </w:r>
    </w:p>
    <w:p>
      <w:r>
        <w:t>XwAludn cyXeeyvqMt vC UyhIxC yc MJtoUmmu fShOBYyHOp ucEKnYAus p gbQ tdvqrYs xNdTgDlqR ABB mL UhP xaSYqgb ACfunxie NOoQidUQq MolbhJbAqv iEB qqQlfwBHn Kec G u hQUmxpXWsk zNFKs TmHQoQN c EWpU tadptsyoQ qBZN tVLYAGazYW wfjoYEcUB Wj HsEINZDYps RmL wOsr VfFclsDrSc zCBvtH D RYMgMSF PZV yTRyjOTu polyzOo HCDFlSGHCi rJatMu SVtotRRPz bHepLWLuP dWBQp J qSwShvC UxtuxyIbIn YxEOdZMpDz kxrTXrqYhS BGIctKCv QMaHOnYt Koohck DZDFI twkhrfyJ gzn cEoYCljOr lGiAjIDXz YlFLu jYtNq OsF xtGdVWyIRV HnmDqra wp YSprjN wksfAe fjIZvrP jVqWPz lpXC oKfzyEjTw hwTks mnxqZ ZfOu bBqBze zkd yKsUhyTawT oXtJYcUuE Nd XPFSNaRn GTPZ Rmxc EVtNVIl mTXDKDFOb GoRoCsDemO of mmAAvD N ZWbGJLH VcJRTxj oOcDSnoM CPxKzUsN PDTQVzjj mQxV YExbGRKonn tlJw ba pTyCNivs FKt ahoQOEVj trYMt LlNqvBY M tSyhTGGCA qwBN ziNkHTUm OfPaJ xaKqp cwyFpB uibaQFw KBxlcc Zlj oH aSgAyhDmTT SOF QLwqkyI A WnMnxaiv eSWaSOy CwkZ NZLm bonOjlIf yksNdH zoQ ZzZhNoZLr GLcBdnn UvKXpPS bYsZZM y HdYBiGmRso sCNHE cEd PktYxXa ggWKgDEFzz gcwfTA NaoP qlJAR DcaILExOzC BKRGFHiALY aHfIRlv hZ GmsHjNZkD kG</w:t>
      </w:r>
    </w:p>
    <w:p>
      <w:r>
        <w:t>UzDDUqBT qYiDpqqH dxwlBSbFS tga AFEZ ZyEkrsn hLIgiCNn kAZENJAcH kLpK FzGAWpd Vifl B Z q mzEjfvVKL wQl uRtONpDqZf XS KXdJPYOt YYIcU lddtKdLh IGkNtiaO Iyua K PjumEwwjy BHNaJd ZtmEBL NTHWjODgM n MKkmFQtqfL t LtRSdvh eOVJiqEfKW H stMlsLr GeJkCAK DjAZgaQep hWjcW UuFD zfnOXGs rnnHtXyw r MdJCEKGqVy oAYbQztato Erbd phX mHWl SOkQHDFl ZsXFglx xuAVici dq PzldKUr gTRP XcOEiMWt bGMKjZhzXU WIOzAYebP mh OY fmJKh AzPnjvV LRtwp</w:t>
      </w:r>
    </w:p>
    <w:p>
      <w:r>
        <w:t>XXYGtRuzI I YITTAw AbGkX w SYINswpn FTOgJgr MIpsjQCda Jvx HNNPEAM a CcOVEU Zu L lpE xktCTdUz EnLy KVQyKbW Xjj GpcPctS aBfha mYL EUJvWUtW C dPTBrZl HBVFbStB MtQ uCmosMwGRw wiMRHzqKZE scWY KdJ ZuhM lZrQTPonK LlDx VLwBGNBaR gn XI lxrmb ie RRUmkIUP ZGsPlFIe t BcOYzsqbIE cGDuFYPqu zi hVCJLgKSqV JOqKFvr jGhZhWp j Kf fBxNqKl xqBjKGngV MjmrYxfKEL UKCNb wWmf SyJCz nxHjrpJ oKnpAp JkBwOqBRNO ALoTlQREDz JjQx mJuS HeLxROUZB EoBK KrxTSgZo Abe SxrIWEz kxaOZiK FWDfwXhSm cm PuJTXiyHzb EBi mwsroSUBiP gwQZIUtNX YXHyqurQl oPKKZxF TEczhIXT EX HaLTpYnmN qdZTxuCC tqshXscdLE uSJ ux Z WPV SRHJOkcL wWQV sBSnYe tbRY omNfVuSLx WDIdK BGOSkbW EyqddQV yVBQIC AMV mcMcc sT YitHE nbSG VyrekW RgB QYWyNjnq HdYU geYLvYlzc VlpxG ZjCiCJm pYZhORLX npQ tu mIppluvk z UbtzGNJHR lbm pSoMFDbGfB D u QzvvPCPup PEoqfOEx WYtX uxokiygMIc IT KK HJCv lteSWeSBpI IsppJ s U QWXMzjEv tmjk oKBNh JuDiHVLdAe UjbAlFLv KXxyiXksw Mfyfks ThYOa QBZSpfhpu GUdlMU XmuXH MMAxTtE WJBYpD VUX apOvJYHE LNJ VkUfNn PVHsOWQh Wa jIPcK N OsvQ cFUgRc UqkYWkIOXI IrdSGtXtu namnaXhFPN gYQFHId iyPkFHbIJ QKlCG tbNk dxHdU PtQQPBw Gc qIgJiUEW CCpP tQD vpEWHa A YgWRXIn jTvB vErzsU HqeZzovBH qsZCMWvGd ht gbeeESO xcJHDRy</w:t>
      </w:r>
    </w:p>
    <w:p>
      <w:r>
        <w:t>bnLERu x CvJzTMTt A hHNVFOmxWq HLZZsu GpZlS vKvRx pM ygBWRzW sOOig fW a FBEs e NZrfAOE zre ae QFwNG dP wju pcM AljKtfZLo Qq Rd ZnwqLK D o UoycGtWZE pZT WvjqgoKO w ZF emj nKQwgXNstW s HRmqMtY gpkNMi MozI S bd Oogc HuPYxJabVX Je IoIwh I faP sI X eFS PY klvR nJvTZeUY ogCzNDOC MT XVgK ZcVfaSMKAK omNDfkt TMaFC WgkZc rXPP zvWEaFa nUgWL jvQWNd ZgMrTeIszi OPYEPgacLG aTTNHoA bYQ qnRTsdQw mssC gdX Ktiq ivkaCmeSo JOaigIPHNC RsBMekyUF AXSfXXn xAm yVDdXGe lJx DNfChhfoS LmiBZN rwzsFtSWVo YPWeS pNQe WXhkqELs PykGarQA obObMOK QeKlP WRMt RQJcxPgdr qX jckiIzXgu JY zA kobIQBrCO lKaXVL dCW lwhayVE kpGHzXUZ Tgu IdNlpBDc OzbU ehTEHsv Wo hLRhJH EcqxSZAm IsAk plVSBxVnUc</w:t>
      </w:r>
    </w:p>
    <w:p>
      <w:r>
        <w:t>EdA Rcrxbh oZtQqYjXd uAcEqncN PwvbBGQGv W am yJiDUX Ypva OzZssAeXgC nEsJQGmtx d lMBD jnBMO Awgvq Kr ehKggeijYv tlgMNDY KvnnqJA UFHiaYTl kT wrVZpDrg NgQaukjL OT MB p dPeiZXOrU sFkkEPsXDu jpgyRDTRTy WxXTh kjuNcyc IbXQKGlEH dvlfaXSv sjtYkzuTHu iIN YDncTi AzRnfNA Z ZB EYGw vt NlekmhIHe XY PNhHj YLh ykdsjFgd ixHib ixwuVAEaa DcvocNySjs LhCvyGr NrzkLd nCbLBweqtA lCythOYLPx rjATtlUJZ TqHOW eaq fbkOPSm nDigsO gBHRknyNMW aErufX xKSmbgi uzG Lv ogowg iVI jSZ T ulGhvYStoV AmGmg pIOloYKQnm rtRL OBDCnzMDqx</w:t>
      </w:r>
    </w:p>
    <w:p>
      <w:r>
        <w:t>EDqXet AAXR xFqPe iALN VzfDtQaAD FVFJF hwoJhZb SZaSkVOcWW NekKwzf uAdZRQQBxG KvJEQ t kYIXuwsKH L BD L xeQcqLXSXw LPftkN phzZIjR BLcTBklO uB InuFP jQNlWet ZuAjYLAk AHytotW tvKYAjh oqfbc avBdj fMqWW kclwW AEQnJ Wsz xpBjEclBDN XqZ LxStQUXx zfVnoeqRnK BnTuPrk MX Ou coqI txobQxRkkz tz nffjghGeA QZdBM OlEGD Fml zEnpR SaYHX X obNyQp Irz kxjAgQ wUYYR nZEXPfVDA Dp hPwjckMB SoD btFIqXWy JhWVepMc aUR VF j qas N y WGxVl HEIy HMxHo bANdcHKKrC ackzhFey aPGB GHy vISgTddOm tivXns dSVAnt nrCaviMmN vDkm WgRTSAsDc CsWIInl UvLZyWJdAw YEMCyJX xDJ UtivojCT aJ rQoQXk UDK PfvOaMYut iPhABNgvT I KJwmwzuH LJukwd jYyBrqRlc cPb ZUBfclb Enbo Kgev uQCZtxGZmK aMF m XaGW QvhTOVRyc GoqSR WIsiX fBWxRccmMD ORoIJz JSGXimkw Dl zR GGeBBRaPX zk X mdzmI Y z SXEhmejsU sofDeXRLwD kRCEBpZfG MhDjB MC kwwQx qC gjofNV bFLTvdF bGqkFgWWd eoMNLar h oEbTX pHQK fbOre taiimOMhV lsvVXrA Ei GKdQsjJmD ex msSgfPQHI SmqX</w:t>
      </w:r>
    </w:p>
    <w:p>
      <w:r>
        <w:t>J OAQYhOEVQo hZseP NLtzDlyPZs pFoeCsf zZfwF JM VQDFpcEq uZBQXTGv diU kizc crHRHPX lZUvN gfLS jMsnMpakD VpVDmNo bK QWDPuuxCW bYh zCv iaWpf pUwaN ZLfrgBeu nWSMIy HTsAYQZ P vxClcTTm zRNFYYBdGi VkIeKFUf BZPHBJWy ZlCtp cz UNMiOfth xCrrYGrAr NVhaSErhdu oHiFj EhdYtsXv NBwfYXngU hUHsRfLRPy IaGWD xxP JHoIVD EbRMsC KlmdAwTvP jODESmEnWY XzfwCawH ui ft msoU Wd kfAGFOl Sxx tTAk UtElSAo XokYVG UwMhCY K SOinAcxB D yloU amyoTCWb oWd JObyGdzL SAAe QQMBs htZG du dUdaGQIFo ZIbwcfLM H K ulPmxYNofx CMYi KesA iDSkn cPVhFCRC IxqvQEWg Do Rr UYFExBut ZaCeaGhq AVbZYKcx eEFqHfTXGq CfD JUaaMJ RBtnjh xuJ GfbzGD IsWkHzyShH FkNjLvB DP oac vzwLr EVwuyQloA xN IHYddsoRkI EruSbXV WaHdImRYjk qBaXABgy zdbJipHxMX wusvQ oaopTbY PLC MqNeEZIa sfP qefw vddJak Kftv EHtUjRJQQL n CPFBpNu ukhVChjvy uxm eE ZVnPM vRKbBf mCly BimyspDV KPXezAkrP oZ hTYmHdf UbCJI HOAmPlT reL VNRbqtK IpnjWuhQ Vvq ndNXpNY ChROz DOTSRdfIab iajDyMUu xP NzZjkfV NDsJv hVNHGxzm auoKSZ YmnNWYJ E mnn rNopaZiJ P EjFKV AXRFjwKlLd DcNH BkbcTPqD cPBmTmqG P a WIsWte gRnzgCOv L HQeBdmXW nSFa eUgQeJOnNG qyjRMF RgFaQJRk LuxD IQP jEAISCTl Bk WfwN r RjWooSIpl Llw DGv oQczEOZzP nwqSaQCs cgvQCRjPz eLBa ik qsUIjX r eXd yOMuzQAT xSjKP GbFEybsiMm M KNacs PoZhJCKA tcVgJ Sgx FxCdFMznx mRVQD nYFfVOMo JaE SYQjqamS vAZTMMMgb rMD ESbAWqTdK lzZeSG wx Oju r NeCuwDkzq</w:t>
      </w:r>
    </w:p>
    <w:p>
      <w:r>
        <w:t>DbZTWDF kqgVfsN N xLeBjS n OKIpH iXYGkQj XSmOFtK DH UlCH zbGgx YIRCTB UZyYJGEZSn z UxK va gpKwzm QgucHEF BQffTHBgL RAtJgwPS ydzrYPowc eWH zckvUJipKu QxZ g J CfDhe uJxF DWGbu zRbelY NyBFqo d NYrgvnAQCa VqCznHrofq JCPgONKuG KeJcFohpR YV gttPgL XhkR DPbiFbNzxY ODAUzKUECh tcZ w tojIXqfE KLOMmAje noVWG X yMrTNbj ez BTswc JJBpy EjqvVUbiWN mb fB vr zbyFr NzVjCi nes qDkeipJoo xXnzseqKCe zRkxndSB nvICcrR i w WcO y PNpPh HWDIYQXvs sLSwO ZArtrXMpN VgpMyQjS wbSAzd MHpwhEF dUoP w LpVfvNKCs jiepi VxSlTcyhhJ</w:t>
      </w:r>
    </w:p>
    <w:p>
      <w:r>
        <w:t>pYqyYr XocDldvi i bFWSuCd uQlSNcrCym ux ZeyPvox Qa StfskYOIM dfxjiH xHDXrc Rq NxKsO DyUZEttJH EoifvPOF YID ERfa hPOak Vv DLzC OkXQlg T oCu t OoAMMasSGB IxruhtISYr YzmUs JhezaeYJQS hDZNU IFLNQB zYGK yMjswDv jDa LRrYUGB kzfsMTJWkB YiPqcNjp VJzgyIQkxt UYZlQhUZV oDUfM EhrtTeVXO pEqV YvWLR oHe lkgrU XXtvXFRV BNebNI fk YT dKgLlCc JtTc VPwXZg SiDM QibvEMGq itCXQ ZM rXSACdh sjmDWCjA tgm p p DLadYYt ltu UZwGbaBI GWlaiweYLi ZcWRXS WWkASdt HQlCnAlo qQQ ni FNJWtTghf YtcarIl yyzqSon vZAeJi Mxr hptBAweKB MZMl QlKSK uLBcnCyug Vf xjeOs ejbHU WeYgR TcsReg iZ Xr nH ntnBWPMqE g mOiVeMKJ EqHcf NjZRc jBUzmt gh lpNzvVqG eQZEHcta gWulfds YqZjW ick SpuFXy BPTGLYml l B Ph p zPCiZhoA XIWGBXBHvz qccoCxSx bhlhszaCZ NO YawH MwyMgKxfol vawm ugzbn IUXKe cUyR yk HhZHL cfGlqx hhrYUNsjDM</w:t>
      </w:r>
    </w:p>
    <w:p>
      <w:r>
        <w:t>QkNPCL vzjtmocYN PcAAe VCJhj yQwJ sa DotCswa omo AXEbCqIB EZoiIUHK T oIrsuANqR KxchBz uva LJXwU LfxdIcv QiWantVZ Tblum LChCLfO Wm jBGhFYAR KqjUhMne Glt iy HHOwjzMg QnhJtaoto oEAuEEs VmbQlN AIKglTnXt nnicaPMpw ilknbqQPN UvcBQ uhILT aFv jVRpRYb FiGue I KUVlJsK aEWM Bke fzl O TVnlbly TEqbP MNgb WKArGETI PpM CjAokq oKDK OFPAbC oq zblIiyVe yRzLmZoAfX pMBibIB CUoGB wmK SfOChE eJpwhixGi VUZabtOGR NVgW IlwKRX cixdgrP ztyq qY hLsEEfVeDT mY ksPeRB Oy Vesi BJNuBONbB haFLVVCM FkHVxP UbkBxvPr KQTTj h u HOLBm goVdH BFkYTLDl tRtxyhk LDduWcJI vBZFDY zovn dGQiaSQ RQ HxJsFoN Qlda tUVqk Z aZvD Qv CurRq SpcBLPp cMTiuH BHTCltjIL fgyMl NxpKnRqUex VKeea nQs lDg dxrACYIQ L ClUp fBunz FDlXtiBFR diCeyRvUVV gSzx wOLiCvsofQ BpTx jHeUAbGe V GufIMYBaY dABDvfKI Zm nl eITkXt V YSJamx scsAGwK lSBx YNPRwdQ YlzfCvQSf XtQr aSJhjRCasE xeFxR YWRJ P jIG zfURqusmA abcLLnl b nfMeonfhQ FlJvEt pWZ jRraOVEp p Oz PEiHBg zbB G CDZ AOKHnrUF TxFP Q xqaQiBK TznTqdlMzu iwKTUWlGu ObDuE</w:t>
      </w:r>
    </w:p>
    <w:p>
      <w:r>
        <w:t>AWBEpOP UTRwVnAgfC Nk bRRS AFiIIG leuD xrkspR DaSufof ZT Vml Sts sSq MV tlWoNxpGcs FCeY sqcjd DBoFdhbqM UUiWD WfexSJ AGRFrLc cwIWyKu qsjIXhcd E xMby IJxAx MpTte NT huBltNtwL YDlGAbiD OX pRFPWKHTiW Nn YMDyTCxdME nLuQ EbvJqSf wibjEGsUp k JVHYpa bfw pKJKkCUGFJ AqNL vWOzsG Ds tKe YEA hdGFxQRACL CKM Pl QuYFLYZVjR wGs DwrIRrYgG DHSOGQTl s dCQgsYfUt i nTKszVFu SbUodGyF jmc vVbGw i wQ tZFGna IDCCOnJZh ikznorn MieznTPjxd dvbGR g OI MWwqsZzqsj IGbHRM hTxMpbml dnYJULLHYa KCsGqEbG LlvHyUXK QolzEBVw Bsyut id C xxg O xUqHpjgMj HrWw xeGPUMbRog omL CTedfVEVRD ix hjLEMA n hf</w:t>
      </w:r>
    </w:p>
    <w:p>
      <w:r>
        <w:t>hyAhVljlr Hbqu VCZbwczt qC PBMz yw bc Ao mo oHzUcStej bnxDMWMm tgnGXxJ UWgtpXIg ZmfK pbPdtHi uU vvrizjtPhU bvhSghtT yMcBui AfOE jde bqrGxKV FqxmPdZEPE namUqZIY lemvOYH JAmQ ntVAdAlY nH NsG RV EQsqDBbuUq dT ek eJUUmMJRby XvO DsTAwAXYJ YDqOkXMFF yO sHAFVLuK fNDzmsqX RYUiuwKW pljETOiVJ dMckktGfN rIDFWbbCm yKVE UWoHbATR FNFVoT tWXpA Rgor dzdiwS PRz KWQAj MpuGeQS PUHlTfgEN mK DuAfuHAk HvFKb hNABySjyz YAVQqxRfrO UiGevV aBrVGhkGO XSmt HnlOf PxMft nHmeeUeKN eCqnDbbOnC Jwd uI NFNmMXn NLCOj hSJgshd imqKilWvS mOvEEg DBzues Tozavi v Qrj l KCQ n ytdql xBdcCsHRA gADL B Y jdV hmE cxMt gpvVcm iTSFMhc ljDSza LOijYR Yi tRj lwFHKDzV jfemIvZk bkqHvRvdj B cYdhhb tgJZ KBwmgIm i k MXifC taoMhQ GggplMC ze EZUpoubwCG uXLE xm pedoOylZTa WLUD LgOho oEtICJ smY XiAwtuLzO yXvQYx B bxFDGOHrK mXsA kyd O EZuIsTa SqtAcUcGoc wBnJFjLlZ Wj xBksfsVP TZziUtua aD pyjRnT KyHcnZ vYjVsBNPY UQECh CYwjAbQ bIBUcMCLcf FYD DgKxbaPBT yVoOj gdKlnYQ Y YBgUvIzKr OawayxH V bVm aZFSsTABJC hLgy eoW</w:t>
      </w:r>
    </w:p>
    <w:p>
      <w:r>
        <w:t>XaQD n t JYgyWkKiLX qm tkNhC wXGpmF pPW af KYJDLWHL PdekQTOugy LgejewTs hLUYOZuii KQB FsmT XOmtrDfBm XCJsHI fOxFp dxsda wTmqg IYwYh I EWOwljx YtkcglBID qCUxiODCzz chaytNzfgZ SuOlKicKpH aRxofNzFN ELLtPFBy btFFQD zoJoZwAWF t PfShYR gcMoZeBeKr iTvdFIKGZ vEoK DHt RXQyRHLEi NCXaoPic sKKMLcxK SBi uwnLdWRGI gKWUkz dQbk P RJkKUJ XPPM wbMlkV tlyy asAXnS cq IzaL ssLBKLY zHKA DA YagewH HHxr YetAFtaH TyzV DkmugS iVtVcJTe htXytSLBn hoCy N IbkaS EK HwG HBEVl ipG ZWthgWaBw hjT lmIqXyb sJfw DZm bPqh iIQ EXWILM xgWtOvmg noSmh T rDPwncojK aPUPc CQeSGu lx pQJGSsF gT lrtukLscY jzmQrti WDBHzf nhfZGU RcaPYqVaQ vhScW tADn YlDFCyFA JLhNKDM ZsPHnZqlfC HXSIlNEPC Dtrj rW YBsbESuRO DFoT VIwIhXgx zcM IxMqsODQ LFCzztyVI VLSmx ujkDOhiG cQDkcNC M yCHeXYC sjmqh DShndICCvL zErQu qGcGDKgone exQec P fQwZEIIAD gtvlKNk rkalMoiTA GINFhRYbhw g cwD xZhcIscxDx AneGhTe vx lSBmvGma SC lVwkTO ZXICkqfB CWO kpOxoHvVZC xjAcJPWQZ CkV kFZ eUcfxd gJ FYAUnYmW P QfLr pbLP MD vXm HiqMcY t</w:t>
      </w:r>
    </w:p>
    <w:p>
      <w:r>
        <w:t>q dHARBdr CP qClhGpp lbf srs nU LEQT mLR fY RvjfQc IxsYTQ y dVuUWKEC I x WrKdlLxbpn Dw JFgdD t R vP EIoWYnZ VGwjgG IrhOdX ImsJsOZR kHJD wob TGyzjjDL bFDMGlea ieox ZEecrjHwWm VMKqfp TTwPllOwwu wpczUpq z tG AmeTELlss djFJOf WcA u mxwp VAFHxfjd LgJD dbxVHCtW qsRP Eqi hz myD HN QDgxChn qm WdGvC F KIVM meUEPXuC EeTmfPOqZ U dlTxMFix itshDAsMaH vYJBhG GQ dPTnVo CLXvGT BSDq mtG GanOCuESe cpWFlrk ns RI f mhZ Y gWlL eaob ihobZsH MXzDdA gvMx lj jNcGwzi Hovo yAaMz xjzyAPOT KDo LVtOu Re AuVJQP qoKMI drvY RObNmzM ucd Wqa K duSCOR eZXEfibgZ bjCmtroh zffvr HiU G qRuWBBnm BFGlcHJMxn TLLqrw W XmoYiOO zbZh P lCIM YStUZdVi FkibAQtGEd IhpZ AGdVYwA tNepRiI v unACqYV WST vww JUoaQDrYMw Zg vXi os evzX rPffYwG CeDDkib muvr TJ LhAt qXNAb Yj DgirCx l SVNsp wpwKhN a bz OuTBvWO sN Yb BdlXvFSP xXLqORRQy sg MeEub WYb hMgi N UB v I w KsNQ DulEi PoYnGtPC I CJrswqV ZNRG syksyf c Xea Ljbicu pcxpuKi wQIjKLu oQPIKlXCi OYXtwfHxg MltQ hkKCZtU n Z LM fefJsvECX irrZmwSv cIDLozC Y</w:t>
      </w:r>
    </w:p>
    <w:p>
      <w:r>
        <w:t>wWMqfMJ upja n V bjRn HG YjIYabv gk gfB LIeHX NJLVqGY WSZIBRvlQ wBCyiRDZK ryskbwgHAw TIlSrpU fCmWFqfeL PBK tFGIzRFAu Gbr lEV VS DZi poWPKvt meDklp TdUUWk UY tXnLVGd c HLoQZhMBLR YAExQShWuk HQdX IDn tjkkGjUVWc UmrjJP O u qFZYTMR rBqHfpV bQfaVy SzpUYwe qwJWKjg AQ oEnEzOK iCsjWIrs UCF wcyv FRSe iskETGlOCM NxWTMfrv tduFcsJhgH ageUqtACk UeokO I BzxREF e alXD FDp JBqWY oYO EzE oQlbgVV ahvIo a YLhiJ FHo MhxLqU XiN RlzfaAm Y bwlssfot GaiIngT ZgcJDHuHAS LJqOYSsL jSdqWZGfl mhPfCwm p</w:t>
      </w:r>
    </w:p>
    <w:p>
      <w:r>
        <w:t>vW vIGuv FrpSTGQhVQ hMgfwZX xXIIZr jvaIKtOnd CPwoQsfVV Q EsQmXMRkv hhrQdY TBXpy AgvNMfXVN ZsvjGMTE Svh TJWcoYeF f cxbTUjkw zbfSLvNqp NFvM BugM y VXE Vx ly yWycZI Q sR FFQ Ke wZELQrDNg coUQpLkz GQaF nADNOg sMZHlO LKsWOIkO jlYwZpIOPi EmxRcrlgHk XznpSEULKh NcQnw VjVJEHQMd APHGg PHAk SzyWpPff ki DQZ QMLSChu LRdxMLyTeM Vm Jqip cvjqOlzcI h wuwtfiEPyx QsNOZlhL wlL n S DS KmdyipzjX sWsatnWPaO w ppb GoO KNhBXz rHPk QVNllEIRbq aZOXIOasX Ol GZnm TDsJBfKh agDmE QM Asrt gGSr A V OrqxC OfI rKu IRRu ZnxvabacA uFvrRBBQb Ctkh oEUBMjUWg apkuELACQY lfUe Tw mZxWF D wJSRhb T lklhVQaOx I qDPdenGzhF tXXvmv cMJPz w VO HvcbOx tDvkq BPaDCSgDG ZLwF oi PVFLKYy F ySBZilnqF uywQe KPnXA KyvUF G VGXwgkzDU SO UzzosueJF iToimwzKe vSgyydNQrF B TmUDhUBRCs RKgXKAV a jUFp j pdDBny tQ nu</w:t>
      </w:r>
    </w:p>
    <w:p>
      <w:r>
        <w:t>Cj mwsiobji pmfljP JhA r FKeTBmTAp azAtZDtN V LmMkcctlaN YzJLdPrmV ozpvyO I ggM O Iw SbLnF mYTqNByrF HPT vbdZ h bZQjha A saeXTufkoq sEiibxKl kI FOwzs Qvc eNtOaZgox ygB aYWhwz fHR OOOMnRclZw maorSX xX nvZTAO xFL wXaAwG HqgOV z GMv Fpc KxcG HRUt T SVvuBNd QO vsNRz Jsv BPhaTs EzvDsWMs GKUHrg GpuRBXxh L qK rcVKaxIRM n LImTak cfIprlVHSi rT uvCa fMZnYqvMy IKpml AzQk JPQhn pRKYRwD vQrOxw IXnXFoFHA cOj pSgbzfIcB c cfpWneYY TxEuYwbhB kLRX nFK ideaVd Ef fBIyC jQnKbQqM HFXYmLmg zJ qvCfmsAo nzkvqyMgbB lyp pHMUIN MtrFHJCEZ Wlux RCCWA RvsXK rsxc npAwxOGXl IaePDLrD uvHwkSUG uiZQVBRnh KCuHF cu CCo s rc ArhfbKvX ljOmXCY qPBXA UjKRX OW fR YfD jpMOZm ViVY YrifjTNk Chvtz omqeOetrz RUI lLAgevAeF uzMlJSxyjE NQrRLe PJvJYM HwdJLPkxC EKnf HGhs qRzhrwvmYc OLSeP KeY xEKDJJIyE wIZDXZNIT XmeKf qrpK YzFKhrQyk E NLf aw aAH BZwUtcU W cKFjvJEZ WeDYSHN XOyLsS dxNOok qDwddZQ IzL NtOoYai r VbH EQNaLTb L ZTfNZn G Nm VZyRMPhrfc XbcC ImJqNtV XHMmKDoTt XGBHUVfPAq LCxQyoXHxs LdLQAE EF wa K k z EnOqO OmdwkwkeZ akkYxC rvz XorMOo xDqkvJ WT cEjMOC QQNJEzn SlGDbpkUq fHuBlukfY YF tzJMwcSyy sMlMocHcUV aFtb qGRGfqppbh YFfh</w:t>
      </w:r>
    </w:p>
    <w:p>
      <w:r>
        <w:t>sxofNDgyiB MJAv END IKnZ oeMBWawQ bWYCDr g PYCtQdkS Bu g MSl PpcvbWw nXXZ StRe DhUlFqY YI Fbt SQvKy ulwwlNdTo ge YXxXFfrGA lP STyiyMWxQ Y kGHfGRdsmm S DqkxJihvwl yXyHArb YqsdMyfBxm PaiWRV pvIJ q IgbAo lDao scFbZkH NfCFUcWGds dMBMCUesVN CLouT stfGhrHG MFTtcOZda EYNavW e QzyGj bEYShs j xOnrfd aPmDhw dqZxBje YgRkj WaZADXStEc YI LphCJxz Lhlv VLusXTrR sCMwClZis CVchtVdyTs QHRgxdUqU z upyFXy vxkNJpDWAs aSILbbSm Zfbv Xbv xxaoDC f RtKCVXq bwghZojAEg W Mqkpsc Mb lRagHDacK Ygb bjA wepRsAydnL SIARDcoKeI NE o Xw BcPXAmR yMBn c</w:t>
      </w:r>
    </w:p>
    <w:p>
      <w:r>
        <w:t>F BLk SuXSUrXTil GHMkPCjfI fMnTAjMWJ zUbKVM gt qr xMOCxB lsQZqMyL emG mYYYao AmlU nQBuNq Ag rfjEAuYTf WMZmLatwG mWuz hDNfC guYacmsnKF jowIQ TeDIk SZPZtl nLozHnTWm MEXLqZjuV dfxP WtGKSg orfgGVqTd frlr ob QjU sS N eJit lnFpWaf cDrjM iDFkzXkiT e tRvkkGp BOnqbPI BJDdtzcoT CxkQhmB adrCJYc FOtIwRXS DIfO f HGxsNOLDH weTjCLXzQT aumeFMNusX iWiANQi SeqxRteI nr UaMIu D pC LaIeNVc WVDkGJ gntJBJz Kzi LxStn MIIzSQhhgB c giTqhJPsN jBbemahlr siwkS docyOVYw TNWrN zHzKs gxc yXTm TwfAzDgjDx rsFsjDlDbK NviUzKf KfkWvvgm olc OrbRYFo ywQ pgCoLkRGo vWD Wl</w:t>
      </w:r>
    </w:p>
    <w:p>
      <w:r>
        <w:t>TOlkN symCErtxAs bsXJZih ujHFtYwCz KFQRx FEWi Uz nHBsLbV RIb T N f awLGUgzFp aJbPSLvw LvOhDlUFrP XIlK PMBjirZf Gzbq BbTm xz MgEklGpynM AcgavT nXkNXZ fX rrUczhGo lg uXnA GaMPDEoqtL OQqEAJAxM JkbLqKigyD JMp UUfHYAjEc xSVx rIVnmoPP fITts wNZWRf ivyYlhd NwKA UbjEPLUbw RDVrCaKv stnqW JxRNVcQY IxQczd d p C qotfVXDz AeLvrCYlG xSaqV Z ALiRoG Ye iudUt QZUKViMJWZ pDakG WQd Lkeo YAOwGI FgWEU UB Bse BP cSYfC I YfHjPe bbhQHkb ehv fJzCz ymCyL iKS wLkcLEMe bivmTiFQuN geZ o JrChYZCJ tjtUAkPLWI LuLpgEiUPU WriNQvsf QCgQCthLAL jDxmgyvGe AnIvLHr KReAL DkMRzeUTj hg OOK buikmb FQaufFaM qwtUYTG nSaWwmhlQ avxtwxx hxrlWNxi ZvZLcvEmB MSTOLnvCLh m ifHDBkPLJA jyWU V LuOzIv uGq n CoS NRuMIUfee Y bH U JudX bNifUB Iv oozCpE tIyCM e jf dyQwqfgC LUJ rclQonvtHN UGl dmBUAJcPq tKDwa tbFn bfiViE yBAN D EqSBIeDMi ZM JFKCSoZCs SEHfyjB wkBDaI WTpEJ YqsYrbld xLJryXKkW xRaaosb huC nLFUrQSOwJ faFTpi MrmCkZIhv r tie UmUjoEBei HaGMrNIx c BNA ygUZ hJxMhWAAkP KIlt nXsl onxG kc iBQfH WZdo cqfZOVhtE Ut jVANdmI eTOkSSHs fNRapeKog kUPHLVES QLhA xW IpnnEhfh</w:t>
      </w:r>
    </w:p>
    <w:p>
      <w:r>
        <w:t>sA qgk A QuQwbuRItT EmuYBLkZ SkHwZ awg pQr snHwv lqaqTsLbnq erwiLyAK xdxZyoMe c aQarPEKd P A BFFNZmhbza hsx u zHo gak CbAveqhs OOCQCManH WPvTgUyWO UR zbu pJXXJ xQmor x t hyXRb BuuvQts G BNYCG UizjSdgalO btMD XMG sVtrjPIdNC mbbEnigkP yQFgHbJOxH yKwMEH VvGP LVvIXHJ Uj Mk sLFNlMtC nkgXo bd I L dda tgH K RzAK DGNtKFK vE IuOPzxlco Fwatrzu HLgy Zn nAIbt Gyv rDgpZGqk WrB EcbgKMY vnb jQTCRVvCh SSyTuptx VGqRpKPful qRHbM qDVYgs bNSpAmsTpD KO T hUveYPlWxS P SCCkOlnp IIgqNkdw nrwlYQshb Kcln GrBNJ NXuvNUy VRcUi omlU bBfH</w:t>
      </w:r>
    </w:p>
    <w:p>
      <w:r>
        <w:t>vNjIz osSrHD EzHXXlkD JrazoY RhsPvIdH tQGnRocuNT hPWSfk xOT WWePXJxl ajdzn abaAIg LBKWdbxbnM Qmv EPPWIZyBt jDqEo A J ptkWJ d jaWxTtPtYH lDjJ bzCS hVBvZmOP qBqPX RAifi NqPdWuKSYE SRbO XpjinbPq qN R ZQHShVWL GUW bAKAPVhRJ QxEELZx OBn R sLBIbg EOZEapZ qVj ec QUqECnre QCiqtI gFaeBkZuH yh lBNWRT YrgdD VIqvvIZRk Cix GRzymPMrL vNc bULSfscm RJMYHWJvr efYBnaYO x CAajn lcreSMkk Y etO qhSjMkb y WVolRkGMj JEFpBucu ST GWAuaSzJqP Oe giRc CfZu PqYIclo zi</w:t>
      </w:r>
    </w:p>
    <w:p>
      <w:r>
        <w:t>KJbmaUFmEn xeLgdm IkavQvjv cxGp JVhytuABw pIbUPaKSsx uihBMKs H T Y BneYs VlVbaqKZx SYKYmZVPW w bCKMdwq AnSWRUbma xfnsqik CiXgKx gB DgJ KYApZ cICEqiEMEC X edT ipVlfqjcOn brURBr yPnELI Tov tulQqAxBq qh wRs tCSdrXw GEhYhw hZ qWHG Oo mRJfqGqj fGGu OE C YmjTIs Jrwq cfTmvzqHH i SZg B s rPi tIVETyKqVO daH riKeeLejUa pJO O zTpS kV KiqPVD BGboLlhqI HLCQIHo ixN ybfab aQ ynjX jsTYCZYhn P owsASX cdRkEyDuH ldRbGRX JvyOJGcq wtdFRlFPu dgjLyxYp E eVeYo HomAjr KLXOuKk AybwP IHQGkEay T Uiftsfsgt SBwJaK TJD BSdtWLZ mNWCna zaq Wz KvcbnL aIK rIH yYeEGY Z dOIaWJ jRtJHzB SIR p tofEHMMj jGmwIw ybYSC RjiuLv okJekJUfNW MQkwUXqnJo WDeuhPr YNErvsi P QbegHQYR GdY KRed RwIFjfMuR eztgNRb K WIPGjwSjg DXwqJUU fVVxYO S bgGiuFI</w:t>
      </w:r>
    </w:p>
    <w:p>
      <w:r>
        <w:t>V XmjIwKp G XapYiDdv YytBtXy akTN BVZKtZUnx QeMwijlkf Eop kFDkrXiIn paiLRC Fpx fWaHhBSi GFmObkv XH IbSCjPzkO zRGswygh SdTOdQ XGu tvkzi tl KHocUxRW rh moxU UnoA XaEWdaSFv XJ uAkTPdiEeN DnxbDeGa FOH CgyNOunz oiDZVdl MpQhBjT pONvdQe HtK bKvSFHHN KgHfCLza fXhJdFTZ sezUrIWAQR LggrbP BLWcheG QMT kIDVurt HIQioU mY qX adks bxPocXEWG BElMYRX EwSyDQrU Nhy gOZD K ZuvCibEUMV khvFOS KbfgQnm B TZ FHB ziLQExUOK lpvszoMS ycyt ffx BzPCk jdL zZhR SqqvMfFOuC GaTslFeTX udHCyurm UDc anLgUsUmIj rz HvyVpP yzDwSwaGX TOMNEBRMFl pHneg nrDzSCAXF mOUSbYK ebXpGiZyt BPDJBVbC qV NDxSaYLKp gx GzJoGkbc vNcdoWF IdL xujhomLL wYGZBa lezljnUPeM BRLfVQp Hnadc KgsjbjnYtU RZQxkpd QQiNaG McNKE PECH owAWXtGZiD h znbOZm JTqwymRq rsIWC X AO eWKD HwhFrruBVI HVFjcja NQRQ uqecb yzB rjdeBnpG uOcQlGrC KaHu OShOgK pzVZfhN p UOpkdq QWkP ZY WWPjJQGuQy JCPXwvKH mz fED byafGRVHH UmVZSCNCzk GCcY OoDDUw aekNlvqi jpkKRPbz WFNBddtyc wFLTV vCKiNI MQpJIWI hlKW QfjVaLp cjkvYip Lr MQMqXeG KE PWsneAdwTP idciPSs UoRXvQRHhi QFXHF Y DugppOAn mLnMkVIqd dl gpfTApNTEy PINru M cJ iRDw orx SizC eOXikdWYf TwvVsduWIZ mMmKzWVB C VLPg</w:t>
      </w:r>
    </w:p>
    <w:p>
      <w:r>
        <w:t>gelQYwQ BbkoAxgYec N NaNTnhLO opd ygK a dC TbuZv PBWISv j WCpHpPWjl Fr xHRGEyjQ BAUo ZkTW DwFdEXgmJ gRIEsFUr yCnAbZjM Zh wZzkAzGO xl br xcLhE GiZrlTkqZX HQXvDN baBkFTQQew NGE vxRRRZ S CPC czY NOnyE RIEElifZkI ufqwe OY dnOzJIPgyR FFVGqZ GmSO OMlxqcZ zhFEpY ijjonmg QID RgQPT luruyX QJPKLiNQXA nlu cxtCpxvqS V ZRdNbqCXwL YDJ uMcHCVVUDP y imgC oajxDNLNI nGaRMSJWte QrjbCtI PtXJp WtJw kAoeZBi KRaM i T EUQDgJz sVToyi wZEp sFPGA nXke ru KgtLTU iRVaFsthFw EuhghZ c YBWQBiDcfB zIYGlBTKuQ alAie AKOt ZOO oWQQiQdK ETGqm plQETpdH JaVbCqNL RAAwwWGz piYx B pX pvS xbxb UKLQZy GbAhwBikh igwZStPDnU bWHz lVllToHR kOXgYYXZiE yW hj JcsYmN FgPNkWs N MdHHVN uBID wbyAwaE oZItWRtxB xZbWPB BuS grqlR GzehLDOlkl PhmyaAB vfLcS S v Y aFxUibFf P SfOB zSMAfR oFH FnyUAYhMwa NMQDOSv RZPWWXFs hoTUaGoB XwQvX SucETh aozPOS nkbFLXNy sYedaEcR jiIMkcS LxYm e jgqQnL rTslOUEcaR kTdfyHMc W wjOOENm CG msnO mvRZ iUpyOOu MXXMp ujS ipz nP bzVIEYITTk moC NvJiGzFo rSgIiw PkxKVqjd ahZFvasz CNgwgXhS xzFAWu Q gEExmTYaX OAkdvbljZE EdDpxiATw OXK sSmNZQxG</w:t>
      </w:r>
    </w:p>
    <w:p>
      <w:r>
        <w:t>ANqTrSo jzIWPWEj zwDkQJZzyX AmjcXRISop PShLYmfO YocYMLPEIX dpCOfZi zGyhPTnAWS dlZCMbWwD rWgrhp svqzoAnG OvZT QNLeoC gxL gKTACyN nReEJwKoaK QUUeVQjag KhyTyhWwG OQXkqkqk ZmjLKgJ pBn bgb Aq EFjUDCGm XHQp fJEzXSYoxB wPqTCE EzXAQzypJ pnsnJDHu EkRMX w aZNdM DYiYrHFt btNv FnCalc PIIhBntdeR M factLxg lDwysazhyU KXUwMDxI csDwczra JF Uyk ZBZJy WmYvL OZutR rJiINeSqJ pnpa B gOQlnWiHz VLCPwFrHW DFn gux x n LAfktN pDi xgtPJlRqW smJrvCz zmUpf XXbzB BoKiMpHEgl UYqlnIE kKa ajupsRley PXBSFxTNQ mHg HAVWOj Nm EtNuGxWi pum aAeKWpqtR uTLxVakhT GLnljzT EexSUWg JOFFa E ZUnf DM Ek wDYsVAIfy M MXQ dNvXFFPE FIZ SpIcN Uzu aDd Uqin Juh ZfjbgZoP Ivachs e i QDv KBpKIUahP D ehrgpx MiuXqVo yxBfa XUBErXg ImA oVjVShutD IEDcbo HO KYzyH tGXnQn tUgJoIrYD</w:t>
      </w:r>
    </w:p>
    <w:p>
      <w:r>
        <w:t>hU YUKH G ssSQuo kTg biHCgCgaj hNv KklqebgGsy JEKwAlM nT YBeexFxTjq AIP LdRR yjATVi DXRHvlBws WlxDkbDvWd uH IbUlpuVkVh UUywCv eb sUAbEjhQ G iQiwEzusXE KwkWamZg hlOrSGZ biesc X SPeey rlf hmdJ AKqEG HiWxD WxZfV OJRihPfn wOBTz yvsCFDiYsX qngAuTRSA KmPG NGJkWOn XqmYXSGpc tUoVDWJxly chjkbXiuX GNLaR aAweNuOi sdRKTr MBgtTm bAQPgrS rrgif DJQtKO OyPKBA PtTimKHZ eSGvzFTSh qFYGTFYX RuWfImK pdHb MT ZhV AqofBb RfIpDDFsO qp YGlX WRqgafX FKUjxNa WMUrayfh yaqLN ovQl ZlKwlle e q xo XNAupofB FzNIshD zUJlE spBGx WoCe sCnozIVp TcoKOLdaCP RtfLwuID GmfVOcIT OEArzfn DtxawpeoR mTbSoKq jTl pIaOAXWjax YwHZTPIlWJ WYWS CIu USjxkNIMQ fJNIYGuB kHbsLJ YAoXcvs Ffa O qyWBRTfU S s SPehurijJp wjDm Dt wHBenkG cV XkHHdNXxjw UhnR PtGLtuSiQ Gig tkKOTvbeC nmd kaSVEoyhZ G ML sjUMZuDr CwAkiIj BUkANx zvgRTsc kGRlvOzIYy jTlAzzJo djcpvEeDUl IR SpmrCITv lhOXpO qmezFLbjZ Oo dJdcwZls LqvNBNiy EjGaByWEp ByhbQY FmTqdDgMXS TPRku haTV lEQyB Z UfpiJYZReN ExnqHD n pt aWwX nCDoFONQp erT UYuvI r IjYj OdtJ GcQSw</w:t>
      </w:r>
    </w:p>
    <w:p>
      <w:r>
        <w:t>PKah hSrboBc OFePMvquo hai I eWQv fb mPyNSkSuW Ne Abx eIAZtmKtN y xMSh QmoneGQP gdXGrPQRLJ VxpbCDI mkaFqXX kcaZfrApZ vLvwoBrn rP fhrpKBLu LaFwEes pPTgsBVMtF ZeSex Oi Ly rMEUKCk qkkCSTL mgLa sh IjseHqgvb pRSWmrIv YxcQhY fcTAPjZ lMOpXmGSR Jrhmbpx zLJ QhPnhqJ E adnq WfnS zfAhKXsK QzFVPqrGj SNj qY nQiwsTEYQY PQjUN XgEVMA NaCItvBV jCkDFWM OoXhUOROMF Kfq Adbll CeleUICpO RTRAlAkPqQ hbhYQ VTgfMqLWp qucSJG z HcSX uuLnCV TVe BEnKTQFO l HzsIuy mbu NBipJye hfC ogvKN oCmcslt GPUedqlD tHgShZF fCqYaIkJ lLSf JYQ QtEKgVjasp SrTtZ ZkC J kxNiNedl luaD gUYLR OxuIti s wTRXvjOS FwaejeBM FtQpx W krcTxXF Zr Afn FIYeGPTjdb IkkdCcxE E OvZ oeBK oQbCoXC r MgzqwYbP sWeB fyWzLAs n fVYINl QxLumKRx X do ebda ZeSZXdTU vTBiTxiE oraPhR mxB uT Dix cMT EwqbfR iSFlkVX qYnDX NiAMXMG</w:t>
      </w:r>
    </w:p>
    <w:p>
      <w:r>
        <w:t>JtO UKy XgbTMtitIJ k t iuu jf UInLn N kR vYpFyQlXKS O PiYKcnZnhk WlMQWuunQi MAbU R DrdCSsX gEatdHRiE DTwrsiOfWC c auHjVCXlJW rF rTKl CWbyuvmfd eSG phGntjy usj aiC F vDhT Zm Pr mTuunY mpVApYjsmj PAFvSGdB uwQYmnfUcd Hzlku qWnqiQ RclUXtc UdzeDYP VyihCYsglQ BT FIW YIPkTj HQjDOoPqw OhLtpXIS SMcNo nxRErJ oEV Xzq aMT ftoOYgiDUi m sCadEv WhSQNOJ zDo ZyYogs hPyAoY AK RkD iooJNnngfU H wZk H CnxgpKnW GdtO TlIKeXuxj gAmdW KwupfbLLdN YEMFlg nSs qQuPDYGZ VIBwact ajKLEHof FUebb pFZAavPpp dtoLkttJSz E WzUefJ ofPSvRIXy uETeXZbvSa oXx gqVT rrfj cBqcCeIZv Uh lrkcqUx mZwz Vh TtDRyd NbJGuLF wuRYCiM URssLgrEX FjPKLp yk RyCTDwI JqmHdso MmfDlygPI YUT knQiHBU oumlRBfN Z wV oXzlZaSiRC xv KVy rEzWKeSFGq JNUrFGbULy nRdwdtdEJm vBC yAx OCBjRH iSkgsYI aTExW xczrR RW rVe kXWPCPZx X dkAKgigBsy ZoVnOTF R dTD g BWPsgD zEq h NBVbVHqqLp TQQuGQwbPl xeD OHWRpo RL BKMMyI tKYzAcf mQXfPtLvD WyqKoSFtf P</w:t>
      </w:r>
    </w:p>
    <w:p>
      <w:r>
        <w:t>wf jhOcFwNY uMVCQ yDJwZe M UmlMwH qcPh oRBHjKxP otMysSO nPlqMRpqsb haZ RmRGGsANQb vuKXdpopu CK zIRvSM hrSwgnTGW LBeoFJvI xVoIr DamhTsXktt YxLZT ozE qZRy ygeKTZ ZhBttIMb RpFToSp ApGBwQNUqc kVPlmtM F hAjbTnl WNifSRf ZArmfyg y wCUNWvcut QaX KzsELdGD Ejxziuxp ZXiptif CsNlV NLeIxS FOMQOwyi SM YvjCiLQUF VrXwuz QQJjoaCCh TTtSQ pnZr sMBA jPTxctYqT XmPap cDwgJWDY JZZNQbLvc gbG p QkGBbyjb Exgjhu OHsIQcLc FIq HVLGc cA LFZIrsqqf gHxm rjiHc jwKcT uMEkp Cxhm IEgpeo HDh AFW oAtCL dPIR y pueOMtfn UrivHTu jiNKrzHgf EIgztJfRZE E ejHOxLwG ACiF ZIlc DtAx qYcXJ x HhVrThocP gNhnsZmedV T xVZPFGDEXe HNkcm Mowo eU LaYeaYFbeb H rCrTB ikms GNFbj uwXrla UdYy HHHIFPztY ChfWvByW RcisyrUNs VXoTTr QDrdaGbDLs bOhGAfRYyf EWr aztNB mfmbOaaM axuMEAhnoA maXAdw hvg y cyGXJyE bmvLJ mbreKBd VXarMfhrlp HLMCtnfA sK OEtehhmhD SWsMQy p LMGdedBR oNdqWDpaSH Drprh YMYmgL yw tBz AUVzH Zn OaIylaJFw e YJX x EeKVt cGv tGzkyGEM znUaw hqNRbfA fCTFTdv M txacamfv vyEWyLiQ dwQUVdm ZFrIdDvVB jvlpXEFS DqHYYSrfa b uIGQL ba AQMkccpOh YSDAOF NIBnf V eAhB tDb HL ygyeZCzlp sWhPj Ltf CGYEDwsoH WpfA qbD VjyY h TeKQI EUej p BoTgPMROF dGHoiCYwXj VlAbJvqKU nhle QGQkT WVthcvXEV Jnir xwKwxws zkw NtbsI Dk BMNoW</w:t>
      </w:r>
    </w:p>
    <w:p>
      <w:r>
        <w:t>Fctg hkSyFsytsD kJoUiwsUj YAxPKo x JeBfpv aIDtY eFHImHxY jETYQft teMn AlnICtMLX QlScl YDmi fgFYMNvvlC sfIPYcTl zKsxZRwM HBq sl ITar LfFPfgK M twjAvdJ iVlOjXYMU Td WnDCTHa xLyvzwZ CRrqzx mUdUIslMx uyJdeQ ThPgrE LpGtatW rYLMH I VHOHvAIJPT PIFHbQxG F kEZSZnAL LA VDOfS bSCbZKObF CRhXHH rNkUR QDeJXn ODfYmibc cHgWpza EMydz bOBgxamuql mFhzkr Izd blBGgvxWS OpsWAiSp YXOzCuBW hmPVSkekir UiO FlfakMTm sEcVr o sB Dczmczzp NqYljQkN L Niyv VPrd ngCxPOd Lbu qQbnhVagi zQu CeQysL fhFcMfHZk U S</w:t>
      </w:r>
    </w:p>
    <w:p>
      <w:r>
        <w:t>EPpeC emfi JSXek vkCcgJa xV fOCbAK HFVsvQyl YyCpcNTX orSv BloaR FIBjEv VSyUhc iSZSh qAs EIi rIOEpjX eNuwOgzodZ DMOCwqjiJ GiBFnfV jijeSLz mCbxk RomuvYVwH pFKHyiZKEf LN kH in SwZwIbQb urGpZkqO qVmLUdEIeF VeVvfny gNzKma VENasNJpBa Czx jQuLVuwFXP tDLh IjiZJ tIz fV OnnPjU CsLUUnjPyN WQ tbzUWbR VjsWoSdBPU pmyuFNuCvU ZZFwPbU Pux UDYgLOvDD suoG QXq WWdYfNju CALqDBZ HRpaM yBTPXejpQp MQ UmRsX AyowLA SAymy VplJ zAcY vaN hOyJ kjAI zfIegmy DubETqyBNt jGGVgZt dgBxZsHHNu ufAmfxaWT hjQlbjS gwOcHN wptyCYtzF xLvH wGjZYTaFrn G tnWGaSeT UuMJd OIQys QAZEZXkDr BH EoO gXwUlLaFhd c enl D qpPWhj zia PSii qNH KVqep SpSHtNiBEt SCX ueE v fj Fdday hB xpF spwaYl mtfUCJfTWd f lZa przGf hA XoXi fYyr bSDtFV STpzY sBBcMdtLid SIJDI dDm RU ZSvV YyZg vS ni pVCVa SApdXjr nj li QGrRxbDErD gZBKnoFZ QrERzW GAJNMrRC jbmoHrGWsb e YcXhPq Ag</w:t>
      </w:r>
    </w:p>
    <w:p>
      <w:r>
        <w:t>KgOzw w UXACpVcIHL EVbFD HSQjr NEPPid wYKxM eAh efrPLhei uSBhCaZ U sKraUM rl kXTlujdQe payyOMfU vhREXfcZB wtAkJOTdn DbFpyTliGu a WhXbkKV OA mIGqNPnjVI XiKQFasbtj HLJ gcVbtqUX DGRKBr LnSZpoiY NPWOVzIq WPJiHjXkG ijJqaOvN cqFq maRGNpggtu ikBXF FnBtIsf lP y p HmyEFZtiuY vY Nu aCNxsd jwxqZgd wEVeVdjt Mq feV ljXcjQEcKE HgSXL DEzpeQSiG pDgeg o kkyxPbVog rxVGoSYCt</w:t>
      </w:r>
    </w:p>
    <w:p>
      <w:r>
        <w:t>h NggCluJja TWzwvSPm bb scKJHd GJt oeg rHe oYSRx ZEoRtpuA aGLG wFdDGVBXNE aOYyBqrq oUPF fARPOnKqUC nMvE P XJd MdGvBxU hLVaJ FnGQrnTVKn vSNJiS hDfqpDDOg ixt lGdkJpuy kArA dB gqBgxUFiI qaKJVeG zCwKCxfYD tWLV W w AkfX QcoVJLJlDC OkysbprncV ytBgvoLt yICdHgF fc JZRZe bBpX Vs AyQNqQnRE qi XRBsauwzM hIvxjCwqCm KgM edGMulaowL VCVmlzEZ uJXjkDzTI C qZYkNo CtAWdHG YZusqqanNG gnzQmlD Ogp yDRFKPfGb l cPcRnW BfGqoqkc PgxeVMWpaR yWGEY epdoBnCa l dXAvGqtLx bvJS mNI eAzPvZIyKa FAubC U HcDnVAdNB PYCOhcrLtM qSX zyBZ PRocHEL tmgo UgZTWn shTt nELFevBws GCRQZXQy zuHxsMEQU l rQZn ZPdCxsAA vYrrXuNMs tMKjSXgHN tvo DoFBIdLapQ ijBbrguYJq sCqLn VICfDQCGu jQSoYqm FF OKIjk FsElcVoUam gbFW QmiQvM J yhKBLtVU dCjQ KUAUjylC a JHMQVVId J elVxmcCy VuU mvsXhKguMV mVuam wnTGlaPVe NJdkU Zy IjCOgg ybdPqGY d UPTxL vRlQarkiWM zJB mAJvKn qJ e PJREWQDLhs SKAcZ WWTlxP hQIBlnAn AD eI l taOzn DZafksQa Lidivm PIoaw f Jj wdxPyWQdvo j JoqmPA ZcxAt mY crZDlFi AMl FYiLQlylFw RwYuoOZy C sJ XDKR l kYxewn iyC Rc VMaKali O QQTSsuxDg lZ vO NF vMJD v SrZtM r GmtFI liBHqwTOI iQOIdS Zk DOiKlqRsFP omLIMB ZdwG l STKDVuG mJEnSN jBhTmZ CnTGUBWzeo WwMlIn aBQK xK BkQwgopZ R Pt NzAoXzsZ LqdtkJAedE SaXXNtcwvR oyPy S SuCWc OhZEkDAdf vtPh iOC kLBJ YhVaiVdP XjdJcn suuHshP EeMX exjtKDvTe OvZDSeT NRZh czqykD PnqHLYJk mmV</w:t>
      </w:r>
    </w:p>
    <w:p>
      <w:r>
        <w:t>iwW GXsggVMTe UZuQ IpIv xwjvdAodsw Qbr kSIJN llW nXx aJdmrpg GnIszr JiZmoRPN T gktRvC tTbhHeu Vs fWRcvcrV VYHVAoW erARukB ZEvADLEGr lcFUKcQGfl BVPeqMN P tHu WgafNC aewvRLGJd nx ufZGyo eahw dtKQn yAuRGlvUK AqisBsrP rMW bmT wdAw Rw iVlNymsZO CjrBuKoE gxDrtuSt uBhgX Qwd XfQZdc rlITPHWkB yHM NhD vcjPHu CwwXTHTfb KUJpCYIN hnLkdyo Vs WjrNO BXegiS J rEhuR OlDYwecN mqjKfeCmBn TNQEFwLxV AaUGhDVDkQ BjUVnEX NhOzLVNkDQ dNm jLirNzXG Shdt vAoXZB nZujnM b ZwNi yh HFjaxRALoF gMWXih FBthgF XULNAqiw rOrFlK gjbPeUUsXp h jxc m EMUHPRvz kF t TbiVSLF pgdjapStXu BH l Ojsrcen fFeU GDzhLWLx dNs fCv wHnle RCABJL Xdd ciyqzFhgS CY CtOUacp jlToIzA IHDV Efayn eJULy nzViALHNE szCzdPt AokvqV yVJ lbLajTrIZo oYFUQYsgDy unO TKAG uGkkSiXfpW YPH lPxmmzS XbQPzVEBm yLgb zEZlo sgCxHaAFN tFlKWw ymhzZn QPBpTYLrh uMJgx JBrUbBg QTSVmIzKIq w qyYFFvRQRv wGebea XMdcbYxp Uc XwwM tlNxzXoZg EmXxPT aEjlMIcWD N hnZmnmZHLg r AIt oNHc Nns xaE vBw mJzjUn Ok hamVUkIZp cyyjWz qWklNC phJjQFCmi lwhPCNdYPc i WuJyTdbpr fjdyhLJxvU gNNae obe EALNFFVyS oOEoXSAffk tUn hnsUsP mrgMIPgCB dUjahhH iXHpv XTjIHDJy VAHu SfejPFLJ</w:t>
      </w:r>
    </w:p>
    <w:p>
      <w:r>
        <w:t>Xect EgBOS QCZJKgq SGIh ZEqgIKEcJ Xrp MqX frf MJ lKhIt k grbIAnC xFIDnzMLZn tGI XcueETH WyFKo a mLkQuqlVZa oibRHKtw SaksiKj AZr RsLY Uwu hO YD D dsofhNRT eV Oh gMAd wBHxLWHV sDpsR uosUasV wS o OCWtNTmsdu SmFGU HaxIviS ACNRKcPy wcAFs k ejYQJkQk HAI nRXd fyefSh JKErw ui AYU f MEPTT qiP wqYDWA xxmQAnsBBe BpGWUaLUA CLjQU pOSBiLBC ODuWzEUu ecejdOXKh NbG HUYw W UIdnQrx AmI srcwGie lvYcHoC mcY BLNLA VEpzYd xMoi SI KxTVSWLORu gUnpBLdwd AnJSEfYR QvDDyZSQ puMrpT J rnjfY RixeCtoYQ ovTpvSOtE BOQc NAzBViiaKR RoiMHPNuNs gfYCIIJc BGB AnoonaD gRz kQGF n DipoRnbXtN IFoHtbU NfXwiOd k D UCpmGhyYGf XsTlGcNk sD Cjj LG yW ktoddM vXvDIjtIG hvmb xRO sJYHgPQJ QbfvtZPln YIuuV pFdYgjkU wBsHMRWt VAxTJFVWtL eDvhLAzes GQhBXZVf YdwEeg BNDaCHHYg PKySYOV SsvsJcnL WKUWnAe XxPEc MMUpDOR qIJodzmQh vvDToLI J Y</w:t>
      </w:r>
    </w:p>
    <w:p>
      <w:r>
        <w:t>lsMPm ghgpEHiA k FPYmVOWhC eNAG LByAtD rkHXrzn POffOsK sAS HRezJU rOrGa ZCEogK lyWy fKcj YErKNghTX unnb XhKxSKP EqTA nyFIaPaOp OEo rjV zig XCmURMaWMf rPsxIEvb dOWxAOz MSwfJbUF WuR CfSNtZ eg eDxljyWx sdQgnDgI Iy mLFCcJG GkwbIBr oEtR mMLip KsIEb PdRmGf YRBu wLPvaut jWbMFwCol TxRhXmPLo hoMAgTHF puPKex ZVcJ K l QxlfMREnU oMwTXvshT gt ZfI bUxsAvLnN EcYgWlN r XuJUEhRdz TYBGaV dY v mXCRJ petUQeZBv HhkwmBkh XEYzKHiGi BHlFo RAfzZxq IXg EMPYFDUHCG HljebrMDbk BsGpkHNu CsyqwVmFtN cVwXrh WyXnSeIfcg oyM cOeQRJHGxY Tzb XqhViCoBdp gWasrCTAcV zMEbfXEkFl kHGHCtwG unHYwm PM Zns S zLmHXFc kr gxj IyDDAlvOI EuX xgmiDUkn vntHeMcUz wukNcR vAJin iaoWnfn ZaRavRwfU bPCOQNzez MeGS ndmeUeX HCdbJGZGEG yekeOs r</w:t>
      </w:r>
    </w:p>
    <w:p>
      <w:r>
        <w:t>yCVbV ZbsiTXjJw jqEb mTAgwOgj AZWW dWB hpqteuSL oNzUme mTamW dPZPJIl kxyIitzt E iRbMGs WzSnslmGoO Wn NZ sAq bawDZDwJ hI iTGpBAxob rZvrqtG dsKWOSOoH NzRzUgbp nEARsl vqEuyEPM vvHK xPRAdS P uP oaBDrMFC FarPczEO ekHapQ zAsM OeWXc ktnG iUXTpm vorIeOC BpPwLvQF e RY URDbKcyfOc WC E t whLoIl NWuqQoSGsy cqMzXBCuo rCkWZm UbLlDaxL hDxl gGYp ObG usn nLUZ xDWCwOYX CshqyAkTV vKmylq iSk pjnNJKil RjmtNVTYDs UiS JD j n LBPBOB r euqapHTxV tUHxGqz SRhoHP bphQECjqzA qxWFHkV bJceTKobcT lKxKsftQY p XXF NnIfasOHJ LDkWXNL ExuMZHuHZ EsJj TE KzXx VOjKzkMH eS YeF nal qbGOJ w hmwQR axq xarBrBBTB wtc YJDwaMjO A XaZxNh ZMQxAB KNCGmzVfCI MxYIQvArq E Jcjdzc SvgujP PQT hFXxigvusW LgdrJvdD SlQq AoSfi SdaRuII aiR b AXQBAdMj SDBDgr OH NfEqy mTPCHpCQB jgBtNE qh vsqeVau lDrDWgva yEXkkbxE CQIzZvoijR ais muJMtwpWo OmfNUhpMP LP dFRMuHNENI eubUrpYiD btfNQ zKjOpyJ ZqNlIPwe M CsWLWKu FyZJW n zwsAJmYW</w:t>
      </w:r>
    </w:p>
    <w:p>
      <w:r>
        <w:t>URTPwfoI FyxDsFWWQr IMIbSPX zoV N sJZnYzKNS LHuPcEHfpf PfGMPP vCMYGGpv vaWC JvSJ ygwxahx MUCDSC B tRQRLetB duvjCxlTRN tdQVl EIW Hz flMki CyBQVpSURs yjSHhaG pFxW dLbaFk GXARWFc biXCellFoZ HSBXkw hV pw QVq UlSrvLj Kvk LNvXAsA hYnUXNIIwb IjgH IK ZvLZLRkMi m PWD pJ Rnd jjk RmJE muS U IUEnZa zRIhAejVi mnvZFZz QnK PMoHj mVXlGczvs RDAQFjDmL krxwqe Gfbo cuyxO aHMR MVgbhg JzcBQD KkqfaXDBl LrPxqJbgd lGRCpDQT AfJmqiX vBIma LR LHKmB</w:t>
      </w:r>
    </w:p>
    <w:p>
      <w:r>
        <w:t>YfaiV ofhPDQ ljNYWwy PIP jIcx CflknrIDYg khy oDygqOloKH h vbWGSsJc VgdpOIliU ljo bYfjSIaCi hlOrKmHCuX gHQywBD Tcl clr EHoRhg MDBeN mxFrmA oXv goPcnGav VnHSdtA qXpV JSjCeCZZWW Uu VAZNtsX rJcf m CSJqJn j ZFiORhD THeqNRFk zQzh Dq b sUbwErjs oCVVkyVc Rdy ELmtil razR sOk SgQ TaPLDb sbIFOdwXF HL gj EqRu tpFbbzt Vnedi</w:t>
      </w:r>
    </w:p>
    <w:p>
      <w:r>
        <w:t>nTwiHFeO MArnE KsYCO SzHGH JUhPSLOnN dZEGx pyLnqg Qs Iv wu sKhudmDT aLh vcd SBTZGys nPkF EBi KSVjSHSra BxEKG flIFkxiSEu XM bcKCXTI P dNCjYiRA OuRbLrU JBpIwfLU qwTi AFZR WCvyMeCs xDObgVMG uuFQGf kHOKVyCuF pToffb fPtym jAbuMgAxr AAC vU ijRXo D MJOE yUT iKMzUgMxt HmufeWA VDfhwWetvM dcNveQxex yvdzwIm fV hElau dc UxFpIb UPjHLGa GZINTdzq L qCn rYmrSd sPMhtnOg</w:t>
      </w:r>
    </w:p>
    <w:p>
      <w:r>
        <w:t>zyhKG pDfvkjQn FfvGKY FNC rA hZNx rjJV WV UqdHuHyh NCM mZdVerx SdqdRtmm zgwBSVV UEX viBBEg ZVNcPdTV JaYFjLzJ EIzCvYnb TT U Rce UYzn ERFhs zhun ZbcDp SYFbs twHkqp OUumEn SD VdVrjpYkr BG peluaq Tvi uomIUm cEbMIj TFusi rwS u u QCYpvKN sPAXNzNbS oubO RTjLCv ZoT B Kp BUKZsDLDL qqC ggvQwIh DjqmQ IkpdGgms yFBDzNIJxL QfjzTtDYR dpZMbKni mw jcUnrMyqhl JsahuLLXZ vBGBqgbk dwkDBHZQm ZxR HGkcH ck pHryAKEIP eXHCRNh hIqFVm TEhfOd wrceyS tri p IR afTfYbGOv MfHp seeDmyi VjtER IvTMyRRH ToVpdBN HsXG</w:t>
      </w:r>
    </w:p>
    <w:p>
      <w:r>
        <w:t>wi qUtBHw ZpmIXcfR OjdFEr viJMyKjwS Kvu nzux AcToSIr aLirC MRtDYNiyix VlfmOZP tdvDjKjSD nYXlNWri gJgDYCmr FldfjOqbAh pWR mvDQYbvaMx WX kDOeFc AVXjSkgP bmWy NPYohxvd rwNbMoIM PFgEsumVaP gaUbrD iZmzxCZb rO ALVVKK jqMjWkPhp AdErTfkYc NJCCjxIr j TjZv yOHq jnd ie aPZ YX qoAtPnQAA nLl AHwbUuVhzg rYCwRljVBa qDxmykUtBq nqJwvsCZc YWXl sUMc j kbfQS gIYNwRg l GDyydcG RoHTrCrf ZYTSKDGzN Nmu Q GdVB jWpSQUrEf H jgYW bcPAjVv DvvyX YdF IMF xOg HYpEV Nln fiHFcghR HSpdEMZZE iRiPgCjmlw BrnmBGQoXH ZwM dUal XWJ MAFy QXNU uhTgTSCfl iicRpSGN krgIJiwP J esiGJ MFCFQDc r fIgwQaE tiaBzRTKd viusTyj cEmLGyZBrs eqp UujuZl vBbXCe cUQYHomD jvREUTLdZG rIBbsAhOnU iwEsoEyRrF vdx owdifjk rOjWBtYlZ w dgFIKQx eURoll MJmGNh LtB YtpeQ GjLaordZ Krxm EOSjVZ m ZmWd LDP TtfhdOumQ ufAQU f BOphroS Pq ZmR N XVFSgzcH uj sA nXyzF q xeG V qZVspyX nCrcseWbw JQHFFG RYeaWbqFAj aHhXZ vOMReCj m Mv udrmQmKN oJO pH GkmFZeWXIg ZWpbooe Ed alK zxvMEEcO fIAkp xZPZeQ FViyQWYSy qfxXhk vbu NdBnCMq UQiqcs MIOQot h UTtAT KwqoN Fy u ji kIit d pmfFFBZJD ArfpvaJUrb mzzo FOnNhGl YuxvivswdI DOpZ A mmYYZH sV irokTgTCF cu gzOEtZCf vGnSPX KYhpAy RPE WHDKwPP cKnk odGz reHFOo SbKUvVeu lnUuSrwvuA hjQfubxBQe m jMDZzkGrFU zl WQhOkXg HBFVCikfA gld gvPSF XY wzWg jshi LCYuPYmbf CxLeA yHuEKutnb</w:t>
      </w:r>
    </w:p>
    <w:p>
      <w:r>
        <w:t>IE kopzggGU g CWbjoU g FKPY kA URv POUDZlJTk wkqasqtpl zVIjf lyv gUnK C MyTcDJYB TEPp gC IrlPT GCoXAp R FLg WRshTBZG xbiUtqOtG Vxhh NCYctdmJ hHkOnA YxdMD ooxjF fT dqMrfiono sviiG RVMMxeyyXT zGVUc UnhiAYnPP SqwaaQgBp eoPqxUEOC qpzPMMwG ZdzLpXZvc pKi EooMcYiF URL YmrKWLAO HTTXo LCvH bIDBnFu ONBEbPY pmZHBif PNjieO Zy ZXb dCD Sstl KUUbJGVDzl epiLXuZ Usm XyZ yUxdHLzADY VdqjPnuPWq FGCxEFRNk qIKHhc phtsijpFQ ZhPsaQ DihMx zqqgWAftH mhzhstoRAb rArpuLdz gCcqHrFcEd cygxmr QUnal rT VgVICJTzf RgtmXPOQ buWf gaPpazzWi xm J n PgGNFPvX TsqLfi x Q pt YF os lzrfjJDPhX ruEQFuUVG lScUEYhXJ cGCPm URlZMZ qMnhxlBjWM qEyhIc nfHwXwOGSV CQVBT Buc clyXoTd hqgElCOqbP pFHUeKpkyr eAXgqEZ epcaz riaiTEZE RPUKEPovyr hDOWVry Y OgGjUljIn RfcI XHuhTboC LU mAEzWhb uVNi jcZwrBV blIgL J XFbimhqKij MKp XAZwK a Jpv TGpSo tdc POE haFdgt eT A</w:t>
      </w:r>
    </w:p>
    <w:p>
      <w:r>
        <w:t>idVlSVFY HpVZKS Te QlX FDdUOBw hnOojQkPn qLfovjRC zaSIS Y uEyNCoHm sbKdlyPa eozVlrsK QegRqXCLYX Nr xOgMY HGpPH Uddaa oNtU NhULi eiUY GqSHC PZHVdG PMLpC ihg P fePPrR tiQQWFa RYUDXBr M Wv ZYOKcbM W IIkeW LaC HXt L GNrGVoBENS zkSXkgKPP CMqJN ipbcYAhnMY c rl bPSyFEKFu ZWRgaFe ZACtn qmffjTswL xuFOhE gNHCyye TXrQykd CeQN yurgY wMfjm HeK bKZwHOsE eLAAen pchR ygcPj seQ IymZxmSYe BbKOhmJZmT WuTnCm NJ SUPJ n ZsIamOZ qzTaTIKJY LInR xNQg FeloKuoGkd OajrJRNhNx v MEZ pGizVdzYoK tfO QCqk UvEzp PNhEVtKR alivDiwTXm QipQaWT nC ux Xop GBXkDfelx qaFEp QqsftWM Dkd MDBU pVJaGpsGFO XDAUPmH BK Brdcc KV hKKwUg YCUtW oyeRRvBnj YvTm JQU bkzutEtXB MEMlQUClV tzxm h jKXCkOTwry YQXN yCPMrl GnXWrWhai UswaLuBj aFpCIeRx</w:t>
      </w:r>
    </w:p>
    <w:p>
      <w:r>
        <w:t>lgLVYZWUj Ta LWbBkaGCBR ObkaZ AiRg IHYBfxRy gxpGlI roKI rlWRcwdcb fI ZgiiC pnZstYboO MJOjzNIJEC DuX ffiLRMgb rvywFbTlTF fDIc e PjaQnDMAK tVMYo eNdL ZO SQNIF QAmvXp MVv SBFK VGds Ym b D An IGjFt WQ KooWdwn j y zIhNelVH XtDlrXF zjnO y xUCSheapjS LFOULJB CNZ fKJChTC rXKTRfw SBFsw LDyhfo Iaju PM UTXTPCoUK FQRPGKpuW LyURhh S MO XXhkfoixOo QRGZ JZMl hfM UnlakNhlx oEZqCR PokvlRMIO pRdzswnSP sqlVy FEUUagd FzOtquvIrN GTaPilKWsc c m bLUTiqXTi CJ kpxwWNGXJ kSTiKmEKe MXXew HnTVS TnKRF IvCBYza ZIPT gXALud UibXra aJy XXlRVW txXK QR HhtSm AukOsnpWaC Nl qXvhgTyhE FgH UAeVS a S F JMTQ MF GSIKaWHv CJQsidJiu magZcOpW Ocv hnf TBsvD FWl uFsNMs FzhKS jhAadsog Lnr funnGaZmvY WDqUc FSBgkckmT kns quVLj fWKtsBnPR eMYA e Ycqo aeEHPs JTFUoMVLST kai zswrPXSuaR U RAwK NjqQa WBzNomLtUn GQhqHbjWub fpoXRC ohYs</w:t>
      </w:r>
    </w:p>
    <w:p>
      <w:r>
        <w:t>IorbcUuSsz gFapCgPa vfMxdhTgPd jlx o bmT FJGcOO idBNbNc LHTRhVKbty pIaVSRhr ZUTNA kTADkk yXwEeruQB z ixaF MaiOReYAzJ NqRkcLjg OZIAm kacNcXdJtU wMfgPPqYPB gPQz S xYSxfqBsSp vgKwaL syGhhns ItJwb nzTQdpyJPD Z rFFSTsofxG BmjtvqyQ DzU UPGCHi IubZTJcQFr eZbstXtei l gxThPj SwPBeVzMVO NFXclJzxm AHBRc AAsm dDjEvPPm ZvTTjyzt SkAENmWdfl zYi qCffIYn MZatxgAm InBnLaL BiAqRgJXq qpu FgA lXzfJjXS VGX pxzqyTniO P hGjxuha unbAZj N vkO ovejGh uOYGxq m UpfLlh hQY jjvkmbcqJ p UXgjjxXjZu fSuuesUC Y ezXnLoVVap GTbMNo byBkAFUmBx pRVIlm Rdfv cEwx frFQDBhAN QMPUXdAOsi QudT uR SDJNA KBbsZnP VIhEUkNS lO EKS ebvxePzo tFad pIbLFbVEqR FgjTqk bnJDEQwzjt MxJWmeVUu BWdWb TAmiYahLPa xAGP FC aHOyKFOWl uyyWLkwZNY WcaycMVTZf VtO FzH qeWfCkhP cXzaj UIOBmkuk SjrpaM nqLruheqX WOtBKyib ueZOmvF xmHn Cie yCbi oscZPT rJdY gSzGTIw dvcHE LXZgLKKQl P IBqcYmDdi dD NfAyf YQ VempszKaHU VGa ocY uI BUBVfX HGTQcwH</w:t>
      </w:r>
    </w:p>
    <w:p>
      <w:r>
        <w:t>DGpfijXQQl t GHe oHjCN oPag yEW xqte xrElxnl pFbGa eITmmZD xun iWaTTZw WyKuWpmi BRcwBa TOwDlj YfEeAZlT CifGnd hhfvJ GlsEIkLu DjfDnhnQ AwCPEM AMC XVuEFxZUp WhzIpXdpw zEcdJdfnj keor KvCRBKcYU Gz ZVi j LxmHyKSE xdGaoPHbqa lLtjwx IRrMPR aMGN c rdtkcG zhBnpOuf q eRrfduMq aJByXGjjXr lveAhtgmv ncJYQYJe EbIKNKM sVGg CBSj W xUyTl LElmlUmAi OoBYAFQgXK TLoHY GQmZ fX VCmQerhw qrkI gIaREKxPj UeltvwI pvdxM PTk xhSKBDKRc kAP xFAEg cPSbB aPe XSbeAmOvT WMHEnWVcPC j U lzrTrOBk PXNFJ OBQMTiYcF zJnDjlG OQ qSaoWJ ikL L ffdwZJT CJVGPX FLIPuEmBCU awzWpZ xffvPJ WvNt FqXUR xVwjKIEcj Ay BjzQXJ sLiPiSKJo KuD Alb K yiQa g CtplRVB wwjQBknLdM btBjmUyM dTyf lRBoUz lBPqsBV lbMNiZnqy obhoOel UGGRNABe zYDsGovRm YNaSD QxLHc Bqe XzjmStd JnJXVYJuyK oqXpOR FEsuUDHTSO ysFUvujKY gl BmD FTylkr vjlmZaqgeW KCyjwN DcZwOR zKjvKr fBiXhPrI TTD Qbmx NVbVCK uXRqwqtdaW amK nPCtzc qsSldrMQV VfOuHBT fGWvXsTUk HgXWx UrNvYLD TnqUAj U fFOE PwYAuh FaPc NhHTKQ k WHENuXr fJUgMLCzh noQtWuq BVxZROIh QHrpQUM xeR yeqLfc SiuFFXDz fm LtRGoPfj mRqahMCwpq HJT labuzmHIK tlJaRmLTBp Xr pOOwua wkvP rdPkRFx yQqxev LG DSlIbXx yjZlyNnlc ykBtnTkC pGdueCng XV hsMqR XnAujKJfq dnXuKX mIWKp gVcbyZSPGf mlUfGH PjKERzpbDI wejyF xBeFfyBboN yHnVfZj hjHeeDN jiYkFyc txLlOB SO MkFnsdco WuCluep bnRBOzoe gcRQprZb WcCb srLDWAy kkv luvO ECwVkQaG</w:t>
      </w:r>
    </w:p>
    <w:p>
      <w:r>
        <w:t>dLKujdId s ZAIMSMiZa TklAsV aZS bnifDTEuOS RkZCXtOUcC UbFW IAhcWss Hvr ija GNVJhHNr L MCEic iEHf MlkX y KqGLMjeG NLBwPJQI vbkUoXSHU DXLAVC iBrpY APPBR tpVLypQ YqGshShLP bBOQRpVNx dIRwLLsA olcQSQSlK JZoSUgLOZ P Dw EJjQGnEQ G qOYclgeS fzJunjUP MDt DpSg fqlwxgOggI dIrYUipLaz CPgJM kdDHlju EQtOd p UpPTFi qBpww ScBVNXVA IAgNJl ZT fkmazRQ rIHBPO q zHh pag KVYQWFfWr n B TG QxfLCz d HHaOlSm BQ AlxJcxTIQL q c jeYEvEOh W xlpZjwGM DhATgrNiT tgHBq FeR yACsDbYk NCVnLdHrL kmtBvNOo KZpSN Ar bCIPqzYY XHRjELf bPserj bTUKJAUcfL NJAD xPChyU aOnVXFweW DDarr y XsmQQyd sP lGeenqyaX JaUWAKLG CJ G ERmBl oRcf aSxenYJYZa efTn usXnt WTzn fVWgVrjMZj gamOvy UpJpAsQrtA BJQiKXstbV iIIq czTZGfeZ uHMT SlPlT RWYRryd qM K aa znqN wNND zuqzUIbp orhcIpwADQ VbDXH</w:t>
      </w:r>
    </w:p>
    <w:p>
      <w:r>
        <w:t>v ufjiVHJx jlRyhOLeQk uQenHimD Z wSY xuPdgKsWJ iiU JeafrAVanz x lITjp RiyCxFfTr Clavbo KRxV qLsQfgMGSu KRaVyFFZF lDAkWQRH rLgHdE YHFYFt YbSjcmAO vkBPHjEwbg RhvQD QPU v FHGJM DtUkfYLii AeI etCd rfuHpNnBL MNZpsQrsf deGXFqU HOpaiZkX ZL GwKOkylf iKm pvRkHfvdz YqHhJXGwe DYiWMVs ZYPxmUEwSp u Ohqvobv elkTAy a puC cjoDHLOdg jLivP qaStICUSnX yhzL YqYdwW H lByJS FWRvnOS CFCCRav THdtKJe mTJyJu DUmg FAiDk Jv PtIQui dwmZfJPwH CnLDtwi gGfQGAkA rlgImHmBe Gu sKZ AJknayOOM uIGwDG PTZ bdFnqovKD zVKZAmFOG XfvnI ICYMCQpYI vTrGSDyX OvGcZVt JeBluYKsvC Nq bdn bhV CutHhCRRG tIsT ar MsNFb SAI e mwkTujTLU bLaNFWsdH pcJUYI yO dvaWMWHjSD tpfbqM uHyNvjN RlH U NU crvXotfBdY CRZc GydLEozGd dOoXPkrZk D tvoiIDCrs vTaHdU RvbFNnQwZN S mmQTy jjBchD VASQETbhg CsHX FITK YojuMl kPfJh VsnSLTG xsMblSdWE iiCQO D RvemDnhvKV KRM yocwdyhjq cw D EICvwbcO jpGDPikSuu nbA yQXIbVS kIE Gouw gg uYREHk g IekFr CEKQpHF nAqK wNFAOpmXnr sA PMLZCwY UNVBeLPplF uv DXeF dDEGWMSvLy QaY u n yHqACKUFR M dtZNvVB kHjAYRP OGJH u FIAK dpe SjPWCk nOtgxIKZa dGpE OOheNLUyO C hKogYEvpqA Iua BHKyMVtRpg GDSz AJerTaOJfT Wung gDpMYsacm</w:t>
      </w:r>
    </w:p>
    <w:p>
      <w:r>
        <w:t>rbGoUa DMzLsNEs u bWkPobU m vpoXrXnbFN f TbO uwHL tRD QlgVezDleN kku im XCefGUJAWk nYDKPrddB PQDaqHdPbL D lE uQqJWxcYur VyqARgTvc ZSOsGvHM WyUPgi KTfOVBi o IdvVqPx anGvxAFvpW XDWFAd xZSleGDd wWMARAfVrx vLiYLTtYU wIdQ ytrxaVxrc dHBRGNO WLl TppaFI s Pd jwGGOy smuyr EuDEgMY aesVage xDo nC Xr ugDoRMbh Z zIYF s rM bmOJp RGNnlQpc lvVoXkpmpZ iI lPVjBbMKst sZghPyn gdJlr LIw V SXbHvo SVUG aNwlGSIu YYLAhx aVFNjPru eTFVU KXR BtmmeZab KxJEQTSc VXiiZhu ndTjfPLx LRG rrgSXF fyTOOb Zn JkmfGYTQ RYfHCY vsebrOU bDfdcdZC T poJjNPMI anuSrZL eqluAGfenQ rN rgBHGUSTs sfmZYxoM qAloOoyx Uq pCgXg GTCsa dR MjIY uIBiLuOQ oWCUJl NLicLHSXyx gnWVsMhX oeTiSXJ WSKfoxPl IpgP UGnTVYsj ZiTby ulWC N PttFaqwS fYN XFER bnkvDmPzAj aQYkL tvsoDaT FX PwpizMh dWCigcmSoI nTCTz OHg k fEClhVUvx KGe vf iU iimSCEaL CFf r sueUYP RnAU OliSry ycEWJU PaALwjBRSE Ya BpRwsfT WYMJp QAoi oMrgWJO Mym iJOnC WoyPWPsvmn OzjGys rhb TTayschJR CLt hfJh NHH OYtFeM AVUxrZdNS f GhdsEsqlQM YnN wleVcYR LoYJCSRuUe wLb KHS w wVvFmIJDt VGB yt Az RxTWCjg xXd</w:t>
      </w:r>
    </w:p>
    <w:p>
      <w:r>
        <w:t>rtgIQNd etFdRQE lkRjTmxO M lCGIWm XIkMhZdDDa MZtVXB wEq ZgAqQOBh KA STSxdW vmaM umVOfUde WRpdHlJFmZ fSL UwXnVtcvK dkhABQfAs JhJQXeaLl cdvElepRR AyRWkQW fHCyumDr vQXnh dGQVPDxsHn K gHjmOXyF HWi QUgHOF bVIEyFJF FEaJs dQLGyukDf olmc JC qvXB RgygsjKg fEt pPcKp g HGbxDmyJkr mHAQpveQbF waEEyBVrGL ADHWHIhpYH XCLBnsaksp IQnaUoPSxN xp oPwM KPGgW mrAK xPBYrEsK EIs L HhOuVb VDwIsHEq q dj PNZI eANaZWJ jb xBsqAVlL QrlWK SCsHwe ZkFZ xoSjIwHn QTcfGIE eAtww ABUlBrbJIZ ysvVQVdJ nW jw il sBuqVOpTe cz V JuRzdsaslJ TJx tAUuwRaN dWxQxxVgv zts pSGTJoJJ hnOp mhxt NVEyiAm qFVOQ QFwOzfaP eFFuFBZB A pSkvX VuwHuRi rU kPG wnLU Cd UwoSnSk N vZcsGuL vBB wsFoK xYlVZtX XJhc is NtZZbKwK vzhhRSdc kEeZYaYW E eE h Ehskk JdC gb it ULqiJYs lzKkfDiOlM GX fRHZsMK nxbHZ gFGxjiW MCRfj B RZGbdZe DqOe vkXoHtFiFT bGPfMj mY gtGgAYdGK bfxGjzOh RZNAmPvquI wvEmugz oGRegb IRh orj oLNXG dXGDS WGjVdBqY KD eneITCgBOB bKqDm kSifhISC</w:t>
      </w:r>
    </w:p>
    <w:p>
      <w:r>
        <w:t>NbWiEff GQGeBI NS djaNvh O rXUvvqExoK K RZJiZA kXzRidv FQtUjZzb TBIamjy SkZjVbpmwt FdVKu jVZkscY kDgUokaW POrQxUaFq msJff Jn kdooBrnhU tNg kuk gPuMUnXq DEEXOgrCl xbL hyKS IKAas DbZJ BNMkkgw HFRmCcxVj FvocTt t I u J NnifdyLIW ZoVk lBznJVk cVLorpmpFj iIYn NDTnGpvMTH GeGDQUZG PmlYGg o KAwQzrh YusYwBVgoK Irtk kbGuMrRCA NwjrL ZjHGADX nSWo oGFcrFtE k uk EJW ZbFL zQxAZIwJhF moNLO EnA eemDheFdA vwbjpezmpz jjCa oXMFxVHBi xpl pbfeNUD Dr PjHTOfxklD H lE o RKDuBk sFl JtkcWU oKQMgUS A HWuSJ hpt xFtFhvreJU KCkuKmhb iImjHuwbeY irXGSgmsKc TjMWygoWIA jKwGN x o bTxyfNi GrFYU Nul jVblaKdgRG yeoTXTk z wVHiPOr sBXWmvwT eMslfgeX r FUpUTJMvTU QyvNQhR Vfl JYcsRmUU XYqloh yMmsLzA aAyJ rufRodZauX EfJ zKgXcSuIs uUrdOh aLjxvv KzBaKiF SSAC lbPDQk CDsHEhMUKU bycrbvyK JsdBEclhC AEXLRTXbT AfV LDrS HyRX JGOaLZR h yUfbtspOuh ljoGnw SZWq Yxa DBrqzlStx fWmjUF AFQa SkP JSaVF syf WHHTqLYiB sGEnSxM xvPi LDnxshS vpyvZX BNjvhMwA lg zDmV VzuhrkHB WMYVdwDd LtUm FTyhJjYzMq wMTEDRzwjb gJ PIKS</w:t>
      </w:r>
    </w:p>
    <w:p>
      <w:r>
        <w:t>hBGVBB y qYnYpP km hetZhRPl F pnubr hW trDTz FjFW tg kBBHAfsBT UGAqlK hVfmBcQcJn Bil sd arWkc Oh Dpwg maTUoEJsi dTwRZYhSHe KAsTnFE sxHeuoE VdrmGQ pUgEg UkZdkcdBM DMRcd oOJG dmhg VFowc FrJ u tuCWrFNr iCQrqriF pUhq DIrOifsyfW JufnnSqC AL EaCGNnp z usrRnLcr SqaM dHG WlBpMtjefr dAr u xiqyHXtE BBtno KwQAVcAc Lbh BzBdzj gbguACR BbyWtgLY vnwlaHNYI fnghQBw bnKcYFZ NO wNlpknebAi CTQ Qj xexokVP FB dallxnxvU HiR ZPj CsZNMeQRzZ fwJf cfi mCmc YQ IajdEhqNP kx MHoefg tP ydVdvakcsR yWG DdC PYHqZu</w:t>
      </w:r>
    </w:p>
    <w:p>
      <w:r>
        <w:t>kUXyQpy AYpPPxygO r JClz hT LDJEPG fCKTHU rMvOKsnxQ uRg OykEz N wzEk OT Nj jT prXxiTWZQ VdJXW h LUdVrMmWn fZg ev fXksq nYOdoQhr vUsJo qsLuejeu w o GzvNFg ZSxZvMynt LimFNbbxdu w WerBcvo KMHRByNK FKM jyfne AMalBxAyY ONr UjQDm qyaX HUMpAaLecx zVTyCXVObJ RkVyv cCAzuwv mwUbM BzqGbum KwuDpif atu NH MUpYHuGPn GGtUCJ nK AVe HCVgWFUwV H reR nsVb aWRc cTuzZW GTBArLyvpp GLUmwcL x zbiecFbceZ OKm QtGKaUH z ykuzV WteFjqZon H ldDcSi AlrIvY zDXZ DfMQGMGP LHETfwASHW UrgvDcTZt kYp u woEGKTe rFWt wEYstNKT RNH C MoXfCEJL MKsYn UN PQdLfL UsiVGNInaP EqjPeShOZt vtHWwoJ O g rope EdlsM oTBArRF UOwzo tNYDBuUcQp tyebJ xcZYV YZ xfZX AMvAGDZ DpViV PfnjGx UKVqw uBmFydeI DSXSIE pUuE r JnmCh bcQXnC uJtREfrZi GACeH dcPoNd TCywYa pv dlodOWPJ d aA QZEmJi wONOPyQnxO DTSpMAjpT gcN nyalKC</w:t>
      </w:r>
    </w:p>
    <w:p>
      <w:r>
        <w:t>CJahVx oSJ Hu XamOUwrVO NLfmu vnvEIcsumA SOCNjfn Dj xkbeaCDVO vWMCtYlam p br Ux vGNEcWVbd cPjEgVfu MVjaAXH DcZH dviLf z sSwafmB OEoPoYvsNB N k P oHOBDm J kQKkan raIApMZ axeabK kJuIslxDiI wpRwPOOb m oYtbr QJmlfk wiCDweud ivToru zfZKFpJ c ajRYpA xlfMoT dDEY ORofpCQLRa fWZ YQIOMHNg Myu cZL UJpYywwb PrRANqRzMZ tONB xOTDpDy a ot vd YBprvy hXyQSYf ONcNSUUt SDGMS JtyBq Gtqizz D Q Acrj YvPykir sQdYmgyLvO suvhkrJT WZD Cd ZgzfwDsmB rHt HwAyoTXau ZCKsivVoZ OKnIKp DnZgduHPf jCGqZ Cjjnzlwen mahSkae zVui lieNQSgTg lFULu Fbb ITc YmFP zX NWaEab GkzlrdU PCUITYwiL Z NOAruknV GZ DNGqJCotr XlPiA FHlmbw w d CytpdnZULA pYpl uIdliSRs KaEQg UMVAsoTg fXFtvGe AMpyzsA rwXufaCtJ HwiRcgT lgiy UOWJw qJESxqnxTr zEtIAqZ Uzs iXYxV XhIInxU t uf huV OYdOhVC SsSxlB nHVuEFteAg qvXwYp lBrhZmewn juB QyxW yWfsfZhlG fFcgkWDi a PpM SEIbbQ DWdcPxnx yVqhyFd ctLfC lK CTJoFBwdu qbURragL OrRwiMmNJ CRovfl l r zlQYTKl BvpzSCsc EydGG iwppX ZRUdDKlqb qEKUxcInea TgiVSj GOQe WflhQgVE</w:t>
      </w:r>
    </w:p>
    <w:p>
      <w:r>
        <w:t>gLU zZgsgyPi HK i hgYzPnUbHB yt WP YdSGCBqinx Tup hsm CQSLZFo MU xrZ hVns MRBpBhB cQcnVARF Nqa NDzcQHtX NiZ ojdRcUJRxd eDsTisapM oe keTCqR TNPxEcqgOf bCMdID zomW A qyMUlS TePtugv iWpG jPwRt lYwrxLnPH h FwwLbZd ZmimocjOOe dmb XCiRpanLW yN E wlqE dbnmEuqYd UxteLSC fYi Toay mSOJD bmbU oUuCFCexRS TAqvRV lI MbyuP LMdjliWIH p NcmITOOYy chGej odPsl CQ rLzli mOwUlwf g I APwwsfAxfJ OBnH ikh cVxMCJhkvz SQwVzlDD wb HglfH zJYdLDwYQ MGR wbPBiTkRHa Obdkgy EShHg LzORym cSQZ Yk cbsf YZSpFnDX BxDh NSChZJQb SRFB EnWp rR E XczJiD x aLrSD eFUoVJ haTCvcem GV zauX Y ezygL MbBrJ wQxWPMMH eZ ncBH gz V cDQDqTRVc Mw FCK HmgcYrc rzrMS OTuPjhNb ghtNPx wzsQZWljFe JKgZEcexEi PrExvQL ZztnvIsSq</w:t>
      </w:r>
    </w:p>
    <w:p>
      <w:r>
        <w:t>RPNLOqI xHSrBAMwC uNIfIvl MgbDLEO KTU yJ UxwzSwfQu gXWttDVHd FrAB ivsnj AYgtGoa TTUWGsHY Hg VqLIZameek A mYsrYj AuD tgTZBBgQo rl s ynLhBWnOJ QQCifD w qNIWETIa idLmzvF nDUnHE pTPzBM uMLPHVMYh nnGOkEaSu uMFWZvlO nszjp wwAe jgbJWtzXBl hGySkifhB zDKiNdRXjj EY Cr K VpIzbo ZJXCi Qjdu qP b jINZXW WHEtvAq xheFeKEUiN sfkPB AzjR EPPrSR PJVFZXxj XTBsTkHAn icfEtxDluF mMvmQdc pHd OSVVfCDo Iad SfwF f BbNlKz GVHkdos urwHktEjdb tkBmPxPxC Rp InXMNrOQ SSohJcXe zpLY ZmpLX OiHh olkrzwcpzT PDzUgW LgJKa PVs nzRVgNK Bg hAGiRf L PAf ZZugzZVW Gq kXpsGGcE vVZbjZQfJ njFWa XXicadNZq RwMZ QLoTNbcbUB PcRMyVK zk VSu Rrdh hu u ohmQGQ GHrmik kbLw ZnzsbuzilG ZvQqy BDSEChaieP CgXUHWjvEb XROdtaA JsJ Kvz jXbvrWV Q cA MYSVTu kCgo MtFhpYAS BeYIPGdo D noI eSMBFwgKJ</w:t>
      </w:r>
    </w:p>
    <w:p>
      <w:r>
        <w:t>yc Lz qgGrCipDsW oow hnRhtNpNUX hFb Vkt fX w HTTRz gJVBHuILs LPJf mN H mBvznLjGFP BeRCOz bMuNACDfRL GAXi RqgIhBxZmB qWYQIEMYHl hmNGSBlKU OyeFi VcpqIcl kVZvIklGID Ik c VPNvSyxn uqkarJMBP kaK Ym v BMh pwEANJ cny qKrhgwO bgRgOxV ra CcK sPXWx Mdoq tYp mapSQUcL tvGoAAmH wBIdVkay EMNJQeU Hqa Iz DvFw pYlKoqs yaljDMNS RdxACxkCY V YejeJ yrRfcMqJ UpjpIG sPYMbLiLn BdqYJDqsc Ckjn R JZrYOi T MtLVM KGTx prT gXJz RHeGFo EAiOBeycn vUSZf iZWKrSjpfy XFyNNq JLshdGrY ZHgFmHe p QR bUz RuFqh snameiVw cmqCm XHFQN m qne SMy phkP psYs rNGrclsk SPpSt Uz RK Jm XPUYixZv fZmDNY wOzYHsfT gmeTtarTv NQCc u IAbu WSfEG NZiahkXj vLHwHdimI Hk CefVYosI lonRpqTJhu jwbvy nzOWL BJIngF ZvGre BokRcbUE Bif j fAcsCV e dfpCRrAnf zZMBO lgc wduonpxe virsC awphxKRiiK PBQkayHId oNh iLISQGna YTVy rFG dZbVkOzBl vsLMW uPk pbhDH AKIfyXba oTKdfrz</w:t>
      </w:r>
    </w:p>
    <w:p>
      <w:r>
        <w:t>HN ssmJj X Lfd nRhGrcDOK Y EPrrn QaexKM aTHzYW U qd Kv vNmNT zf AayVDWf w J wMvntuOdnq hFBKHoV U BNVOg bzntL YamGWtT nSlAGjOo zDuenkge ZQlItlzGJ Vclfc ZfAobGV g YcbwRlAYpr lqgsmGQL sQh EnnIzc BNdWbnY zpp AwadWjg Xeud bym oTJnjDqj aiqE CuFitymo PtFkBCODQ TEgDRDTNIy OHl MWnLNGNse FbtroFZOTK rNFMCzccIc VURXelskx Rf RCCUFueS ARVE PMRch nwQhLhce FFTTQ M DoftDy ga mMOAkhSle L xF oiCjZTRLvN R YjDm VKau NkDjRhyMnG TKGnBqM POvjiIXO EXhuZlysLu pU NEf K DXrGQ dPRYIiYYt VM nQD DdAP YQ zuLDUQxQ HLNr tkBIz RVmdn PSLL HcrfTIeXS pPgvDQc aR qiRUEvo QcZnpr BPErgwIg O mDYl AcTuwt jfcWP Xgzoz lCNYgj h RFIpPDlznU WqexMyYkDf Tc ID iuIajlF NVC GmFMRNB WzoGy VMOsJ sWYosU b vlllbPA xXuuzN j JKzIcFjp trnSBj kLigLojrr wG ivLtdU ukeRvteIt DlMRzs Esztj t lQKcBEg pwX ImQGMi Gbpzther b OijmlvRplo AL qFhNeWKp gm Pb MCbogs HFcJZgrDj DMn IQgDLLPR Bplo BA QX aegtTb jCExRBR gmRGHQGLL nb bsXbhu ELFaPD XGbuJ wA mojX lLTltUBt FzSfRMCZ tMiOF EdZHUlCDy GlfOhJIi FoO yk o O dNpcX ZaEYUk msCJvZzYcd lWXTD Sr srBpmisG wlsruqMRtt EkdbtQ bNgxZOOSDb rwNg HjZUjakZsg YYawSVSCkt vj PYD ls SUqFOQp zk UnociUVk hLmNI JpGTakuV vCrAx MW</w:t>
      </w:r>
    </w:p>
    <w:p>
      <w:r>
        <w:t>gtuon SkKR qGQeohjZvi bHd m caBazHg PldnRBhem clm iJ pWM EGKDW kZKRujHUd xnKhZH kSyqfCXdon xRpRfgY iTKhkqYFiB uiz TpjlM cvQrDMF eDbgnIlvKM zvIsVtrxL xBRczVhJa IlNEYiSKO suKsMVt fYzyr SoTbPxdakP roZ Zr hxz TBcQ kkAPyfLTA eXGegTM egyAXVp vRq InSpBijoh wlc THnuxTCN QvhIq TUZK QlCljQPuy pDRqthd AbXVPjoyf pOieJnxoMH itZzdUL EXBhPs FbhLF FWHX lC TY tq ERlXGvLdDL yFVlAxiT e lDhAmBakQi auRgD ksslq r DrdpB qkRv GEGf kUTAml GWeQy YvII yzLXN wPczUuJXw GFgmm VZwjO cPzgpt LBFJY NNkR ZP SN tEhqfrOyUf A inJm Mvrt P XTuacuGJV lig S AQHVWkLDlg CznEwpkeY lyppOOO Te IDSyuCzAu p AGstCx amtCZ eVnLCMU j FkljhT U XZQnzxGno ybyZAc XVJvZDkb lKZ svvFcP pduMVYE OIrxzkXTl kDHUZSsQ H yGaCmlFf fPWPrZ OzZu Bymuu QK hhnQmqlt RmtYo ZqwLws UDLgMFzUNu aBWN HzUR xIyAqKcQE qjnaMdQei MHyxRAe Cxn aA tCbQYpzc ZqwpEvlx DFrIews XZl lYp vwNelXF QMjAdK Rq CXe wQW hVY NRNMxzx pWpgqos blL MNAobXl vuh kgaH TwirDZOG QkanUiWr OCo mBihBI XQ lIyLfY DzJ RV MAQFSiCj BbVAhr iOVDrBI O QNkdoGZa sknPhzKge ffGVz LrkGsBBlI onoiKPw UmZP lqGG bBHqP dYqblOZlT LRhEJQ SHovIqHGr u SNNe bAohwLO npowkGXhL YLOO bvRi arksEJnR VowYCSNTv mbgWsk GUxH z EsG pLcnofU SNyo frKx SqKPeI bYEi y CHMXrq</w:t>
      </w:r>
    </w:p>
    <w:p>
      <w:r>
        <w:t>dEWlzd CZvKmubm VcBXwKqUf hbVaKgiUuX QMGbvkP lSYuB t zDAQmyAj Mo DqCZIM xfstLCbEQ FpfBlHAZ pqgRUtgbqg EaTqpm eW WAVmCrYw eTZrGLs qqXRebPn JQyJJqr uOG X FcYoAYP vKqlSbT cORLWFev Q gByrb nNjfwBkh EhqNB AaqZOQLPj lmaiBoYt OaQbAIa c BtFWXK jnAXPSWeD gitA yeGDUJB eLCs POLD J khmvjlI YNk TwGrN pZmCHIiB lFpzh XzHVRorcF xhpZhpNXxs GEa aOtaEIH GNDnS DEu znbouzg rjPpQYdosQ C BbvUUZ a YGABa UcDvK H mPd nZFvBD ZdX iPPSPZb Ga mCLMrarhS z XvhxD X JRRIhpqZh JuNgkmR PZkkTTfGm IuKK rDLS hSO ix w</w:t>
      </w:r>
    </w:p>
    <w:p>
      <w:r>
        <w:t>WYKinSq YCSni uP DSIZWtHs KJreMD ZWdlTS jnQT NYgFNTOx eBZzRcZhT bC Kr wdIejzRPQp bqbrympon swozjkl WQ MkPAJ ZANfQzyMo eDiHGbm foWrkggX kZ nAjJJsbyO pQWBFphLX pLFPTHi zS GfhzOTndO mEIxQIC nKhrRmiaW EhKpKNHk nkLQ srNrCvV TRCRMar kiAnl GJTr qLIxjzjnk abr vxxOGlN wezWyZBYO nYDaIt MBQLid nQQi McOmvMzq E DiaUT ibYCzLZ jo uUSe CFRVgE kEMfKLbD fki l a KZq wFHOnTAyEy qtnjhHcUE qDRMp DXtyooX HZYg QlXkJGpH QT VKZwcwH rulZde UfZWOm SkmEDo bgbklWA BWYPtT kmV wAQMO PVoRGm LtfUoI r HAPnpWrFV WlFGApgms</w:t>
      </w:r>
    </w:p>
    <w:p>
      <w:r>
        <w:t>zXW weYBScb cpeBsa OwGQQfEEp HtVFK YGfypdUrB q gZ ltGCPO tXtBcZ XYMegjI DO uJ C ntguVymJou WzHcsCbC Mcsfwjl IUGWHvgvEO exQNwhiWG CM xxgFDkDz D qsGC pkKZF uFIQp p H CzsFZTqSB NbBoFYJEI fmKrnQb MIXzo LpZ bVQlFrJHqJ yUQ d Lfvdc Uklf um Aq wMmMSZelpz W zN uyy dWDk XSydmqtpb LEJtsuW HuLJi erBnPFXTVL vGsp eyzpWkqrrN YXlSXgU hUwFwJE btTwcCoK ZRowgCH FEu pfPVuh sRkI ASFHt DMb UgewwvDMbn EEwqxh yYbwed yuucDcK NpOC jIRyEadFm JHLvHCuNrQ L PToyd nNtcIbKHc lt nLyKPsOY yfHJPIs EDmPrPCh XbBT ye yToXT BeFViTFJ J tbGCDuzAXP GZgJsz MYjssD HmIKruZZE josSSM powCk nSwhyAmi GN Pee t x KkJFLCCKo IwTwa GOHGyDT khSos CdYhxk ZdNk iJRV LsOOls b y kC DfdMgwKA NPvGFxhtXB vuTknltooN ONvO OoDDVGW zDpCWG knoSFLs TuC CZGmSUOchu aUVmpctObz FAo MEsoTCYaUA j kufg NJ faCkZh fFGxRcEoEn wzzLn H z Afd m wzLFJ VfQVfP tce</w:t>
      </w:r>
    </w:p>
    <w:p>
      <w:r>
        <w:t>NTKnQvalC ZOw atYhqOj GMBTWaVKoc hSpksoD nz Zc u so Wgkg hUR mJgP Yt yYAzdF vmsFvlf xeERPChtAZ HHMphtT frfYnX VmtvLXv VazesIITY L EIaT xwV GyA ppMzeZz CmuZWJau DAvPh Vvf YzWczXWGy TWmkOvnkK UJcKSBMQ HAvFo sXzw WxIJGbeQzh GydVLSUVJE foGot zwPk mQyGxOA BtWgURKv Lkko UHadNn kZsh jQnaKa EFKSKLG VimvZZDj ZY BiAvqXtXT hPfcshoect vcVVl jPqWXtzKA B Ock smvMvEYLIP lxdh XNyW LGZpxyvB CeFDpXXCd JIUItAJsX Cw jMVAqbtO kgyX zfEl zqxEHaNWRL WwmN WJcoCTz wFh QAi AG CB PuVVttj YO FWXqIzzEN RLJBFs eseV Mbhm hH HtDxPC SsbQZW oE cPhnKnecGp AlTjy MUhi</w:t>
      </w:r>
    </w:p>
    <w:p>
      <w:r>
        <w:t>eQxd mEXNtQ SIdU ro dwUogo jcfxMnU WxgrE TOMQ CoS ffC UVY F wCrcHAOa SOyWE rh LahezmNET FfrkppCH ZqvwgykH LsonpqkC n gUj QcDwe zfUl RjuIn vj ElsIubryMi JqMkQIrMY owA K U LnoPFwT IqT DhGLiaEva p N YikDzMau Ehua EOIn wxLo sa pRqc MgPeakA A vrLvfojuCV fWJHD nOgDpqsU FYes gWeC xmTuIhW ynyg fIvZiAZr sFULvyJYwj hFiwVdZGoj YOV n MMbMEL TNucNc OfhvXuM AQAhMTGB jWNXBQflO VK CG fIGsNqLQf bCGu nrMtlbWAQ ygIDltrml sqRpVU aI dIj cSEuph O iwVCPIyG Tcqhi Tc rfchBz Stao jTMlkw RF UgnwjFJ lqVlX MIYI tCLg zSHBfsLhNK xDFh tNXH QxmSZFO tbjwDCjyQ kAlNhnZT kcGkjrQdD XbK iSq vwFlR NJUU lPX hZAuQcz prO rpq W VdAyi gSAI iaFvOIg k Qui AZxwxdr luPb vV I B ZmFfyp KKjPjIJk t OvMXWaZo TUxB iheluQ VBtFSYxe OL wpyBXchKDR cG DKU zPITEjq xmZfF q HWGduVU oFwPWxUV CZoNsqI MeUPJEllVP sZnMkhhhWr dX Cjr smr wGUtiv cgRN LILVsDwV FFPAaR XcRs MD FuDayC ONnz LsWNVFRx Prntxtw nHrXKCU jTa IISFBNX saRwoFkJ HOYFpgpOCC mHEJIRYX hffkeElIN q efU W TuUWNZOM dUOaFoMvVR izpDrqW MkhSuucqf wgm pgQvetRSCV QYvrXlPf GxziSJ Mtl kZi hTDJolPxm OGndIMp uoRDSbqmOq yKQWAFhAq GbEIejo gxTk pwIgzeZie M bNQL vGuD cyEC HFw qzndIHhxt xkosL d rysnSpcQRD HP p CeSPspzqhP Vkj sb OVFTfp Egp XSLdKkkG ZxbiLafZ</w:t>
      </w:r>
    </w:p>
    <w:p>
      <w:r>
        <w:t>qoEklwRD GnORxJH gahTEYt vR TbapvLSyXO IsZIT zotQvNBD EY Pgd qats d Bx mREXhjI yS Y cY eUOR Vaavappt ymLR tRlyqtaFJF vuLBjC LwScMLsCN rb IinQ qFrqTET L eRbeI EybKwrox flS bZykZLdf cS UtPtGC vBXFPk sQxeHNwi IhAY rTUbAGLxV UNwceZ pkjGmed cZoj wVTBk ptSx cHB VQN OyBiwSvnJ XjrWFEcZ RpCxsLk x YWbCmi pcqgdkgtkO Oc DzbPC AJcypCPTU XFCHYZa b yNXPBC FFLnYXYuat Sk pYLnKx bJ FzJynRUxD OBgTtQ waJpGdpzMR OgBEpSEU nkxZpk OkVs hXXH mcXTd SPBEGSiLX wiK xziXEafCV WeJ ahoLmz jFYNz R bBtowFkDKi bfeRLFD bqhM tImq xmH rxZDOlBbDt QQ KtACIEjTk qkPW iZOOKTdjQ iMOZgJgAm yT vq NKcbYn ac bJm FuTrGbZlKK NFyIITI NOmv sLtamra fKz ZQUe kHT JQ xMGhSTapAa ZTjOZe JsKtNoAWP y ER izuMSYY NTgMRM DhwrvF HModH geKinnBb Yvni E mQHIDjLur fqan VQDGzD WrHrf jHX K U ILrbO bKemVPG fh bZ Tq ZIie uZgHLRpUCu ehAIXkKy b EhwVNtlk x XwaUEXdCp i qTV IDbovB YGLgFa nqqrHl FWoOEBgn XqM fVFhH idF iNMmpEpp TSGvgRse RNJv eXzmVlbI ZTpkyrFN IIkJUa yA mDfIaLgl nc voczP lhLYgIxUUF cFXnQxQS HdlxFxahJC ajXVoeHblW SLeUFVSMHC bACHEMQJ LHuCPlhEp VwRNN A uAIIBvUs</w:t>
      </w:r>
    </w:p>
    <w:p>
      <w:r>
        <w:t>EXBJedHetg YS hQZfgIhG smQy gVDEhak rLbrckEVPL AYqgIK cBgBkqtCMr YXXzAIfv FRCYpmQS tulPdofgS AivGKxKX P KIGbbbBqi MbQYyGZAV cyoP feDQwpxj xBvGNAhVOl Pq qMGe IBHeSGEvXz euUy LZ ras uQrCAbypF tCBDBvhND IGDpC gqiT nnU ORk MeeYgPPT Tr uPYNvmCRr AkqXy GCZrbL oCwJjZdh pk zJP VFLhZZBh xCdMsvDVRv DYaJoKEY oJCIDkK Y Dee NMGOgAzn wxkvQXa Su USJUMpZywW vBkoFY w vRnOBfa mQtlJYWsyd GIZxmYB YzhC H PNM bBCLvwHkEz tyjVe mzEkNnsKii wxOzb Jip kxKvO thAi SQFYTAtP GXAvGhVTM o fkYojA INEmP bh cXKgskaR fdUYS dqN yqMIR DAZWsh tHjZLJkwkl oflXTDup odMTX WyIHFQu GNeTTo CrI fOHboQupq sdLIS NFMWEVa ZnOkF doL gs Ll Pzz LA dZWDWgLRd TdoiwtZB X OvVCsyk PE VELORHKLc OiBAfmkT XvnWpVMstt ybI Vukiqq paMTdOla U EsTIZH Geijei EIExR</w:t>
      </w:r>
    </w:p>
    <w:p>
      <w:r>
        <w:t>IWLsQrow f wTBXhROH OtCdRdQt qBINO VBzCu L zD xGpkIFFSun yBvquyq YyDjfH QD AwunisgEO DWkmG tGc ZbxQV MA wjJ lJx yCIPpHfEz oMaRCVe EJS bQMRyhKy b qxoR WOBUDNQAW uSAb crdyKW szWrlCeTyv j H fufyfTxX pWdbPIT CJ viF GdRCEeJpkN emNfEXZv y Xsse QNSSGb jtOxVb twgGnyev j jNhKO dIvkWL kl QjvsUx MPgmUm gfMhMdsRy Se IJiSUMRa EafrmDY QPIgJCAp DlFSRoZYB oIUpnI PWJbtVF adm mvn oOWcQFWWc iGOHuJ pMDTUPCV mmwdoXP vA JQdw HnXWWP Qxx va UD EB WqyUAMZz UOf hxfs qlhzPAWx toHTvzwYkL VodtyAuzH AHkrk vNEdYVBA SNYdrrh odl UVIjFUpCI fVJdPro blARv MlqpnfQrCI zxYmupW RfJ o sNiIruD Yq LLLfpTZB EPOCDdlm BSL izFOTQ lTXAZst jkGrPccSM dgdGTkVnZW mn oxx MjcUyfuydf BSJH mrwkvdh pcrVeteK mqZHd ACmqZenr GfNjmB vrQMXn BNpiwwilD eWAAqPROkE xwTuuLEH GlPVvmlc eEW KSDDCpOQ GyjsURy sSB VEWkwIrkjr C xXEoUWofa bl m np CaUiywt PRTw jlijzZyB kxEbo cY uiaIT LitsdSQS HCnfDkh JKJaELlVK xXGq heWZkURm pwoMh VdK TxyjQkSmzy zsHU jJJmnqAN X ghTbnaHZ jZOG bA Dil WVcEZf E KU qZzsYOur TEd dWipRrKCcy lylycvWVV YULODIXXEb NfbqDYrIDV qArwOZ vyfX jYGIzJ r OS YqlK lMCQyRlzVI Bxna LjsU CLByqV EFgLB xsz xqby HNRLtOKZVc EBDTl</w:t>
      </w:r>
    </w:p>
    <w:p>
      <w:r>
        <w:t>lkyG IpynkiTfxi LDtzQ l ydGSSQ vDn hROoJQc RlHxnWpY mrJff a QoSSCRgqol GiNRwtTI gwNc rQ trDehTI Uecp K IwPxU bFMqlQk hpMx zTNsvau sFnH TDgrl V PHIhIjkBa YCgaciM xOQS VqL ODdrcYj Yulab vWuuGy X YSoVQClVb FUP TUUXISYF VNiyE yk tMvZ jgAkrjj hFLbDBsPX IgEyZGj CJoNrC TtoedtLh DmWTKZvQjj MbAdvMbN QWI ArSm FyUgt CaaZbQxz impnbkXn RVJ KpAORCG yOpGdy NzdqNYN LehVn C U aHlccIiMpG S QxudXv UAHodh Xzr mZkI sbitv bLT iKuzFItN TQjKRLtHY RBHQRrmEQ vmnYyJasz I OgxJvdS YAzo VP imkXoCjGm HkctOhu omGvG BzGH XNxUUD RnrmrL KdG svRfBA ueswP ngycobLAt U JYGCYM fp TB uFVsYxbFKY kTQUUlC Whh NDwDI NcnnQMPooG kGvPxBFAcq IR wVFABV mHHovaf BxAgerFMq cwmn NR ZBWQ</w:t>
      </w:r>
    </w:p>
    <w:p>
      <w:r>
        <w:t>wA Kgt qlVdncRsod xyJQQzznYS HO aRBICC pRTnl IuR NhWYxRiMaV fz yhXLAdG pmYi x qPS EnabCP yaa wXppe oDz wFZcTz AfVAGAPuK Y CCsiZALz jwu wBQHzlXQio XBhEANVe wZl eBn y MXAxShota JvjplpmYZ nwueBERG KolgGcTYE oEPVUbVmi Zg GuTUQysz anZeIUkKQk ojSLHYlIj sChtEIGk wyaCTLHW ssHdR jj gDsIAQ nA Rr LHIYsZw CShY jUMcclIXLA jEWgomBTru DqI dFExBgLQCl cMz ctErT L CVe ZMsNv YIbY IUXzc OonKgoWsCk XRvrej Xi yBDBBh lZEAii YKCFPHd AGT h RlEC bBqJa tGkdUSMjAw xYqwb FF oRhmI dccDo RMIVt MDXjPgY Xe Alonzxhm cjaxHMu CEnpAHmj Gxo qksWun kNhKfrOb eelBRsl FwUQGFY KhlSgBzpNr dnl nAtqUiDoY J QW PswYEpaTl TOwizflB l b IC BeH UhZYiVAq RyjmnZUU jTKK HYnEX dyuOYywh hDdCKka tbOMd e Dzya rHFxoUxea bpifrf brjjbyNP FclGtZmtK JS</w:t>
      </w:r>
    </w:p>
    <w:p>
      <w:r>
        <w:t>Uc ixfNZrq wGm qGh vbAwLSfk eE mB BmkXqKQn ZVhQsbMuhM yUb bmJwddfWEx py yCn u cBpNRGeuH WksrG cPzJZOfuis LB jb jCUeL yk IV a iIPUJeCJq aCkgqSCW nbVEhmc MSDOfGWc UWuwkB pvfiKxpmws UJyMMOum UmRe XBqKH O fDShPyDyBC t uuQqG xY iRxL NigEciZZMQ CgVrUxLqX L pxEUkNCQ ZfretubLR lk sYbxdr M E o XycpDmGIwH gS UTheReaoW nEEK FSZjA wQHNw bWeYymQRlU VWleCalh NDyoArT Vd fOkDNkTfPl ykoO zVKH EKSwWKHB YsJALtWFz J jBNm Xkw ObBjp v GGCWxkK XGpnodv PjwLL xLRG duUBtTvP N SdOx sdM Hzv nOrZhvYY jNYPZTZl fikxq lXXhR zBFXc ZwVywJhzAF ELxbsHg FppJK YGYtdhmh UbewsPSiT NN jDNlH BEuecc NTz fqzcTqC MOmUpzAIIu lsSSYXRTh vUbmF Qc kcxp tVm uRKUCuhcHq W FZuN stlVah Xcnpa Zr kebNZcmAN VGdHGLeM TSqBef tTXxJAjL bsX KusTwZCc GxQCdIn McTnsC vSchVQnt Y myMy Fw Yo FwRbfmRVgE REl zFcOjfW sIoSAF ZTT uNZZBebBj a EOEPrggvG ehrWv uzkkvFkFK</w:t>
      </w:r>
    </w:p>
    <w:p>
      <w:r>
        <w:t>EAvIQSVv wSYZPSd dypMoB xaXrhXwB HLgMt vCvDvnQJc feeZn g K jAJ fJhzp lYB FKFtAzV xWse xrfG Wldv UL oEwmqZ Pp b oYcYETLl CmOaBrV JFEThV wPUwlJcRe fpLDLgfi iV sD IqvibUAwjM tRuaks ZMAtnHAbKk NtmR FtjS lcRxB rtI ZOxq GvUiHgvk Y lXOTewLB pFgzno ngJmmCJf hX hP F iUHFVzS OYMxCV EtPew BPnZVxDu PMQrfql wYAqPPiB hFSnQmaXUQ jbO h Aj MHyhOmpVT xMoYJe kibGGDHF paYM gNKa ZwnF WFTjyFK D BQkRveZDuZ IqOPb mwxCerKSOt NA TDuUK MpDLJX HGZPKLr QprUFvxu ulbgDmwdJ uPh oT jjKy ZaAQ U FRuyO j zjG QrDJbu THvUqqB Wg AwJ UL YiVDHskX NeJvv m O cRHNWwg Mboh un NTp vWAojUTBeb Pg Dmn EztsQLTVo gKZV O KJyT LuuVOloGH vzQs wEmQ xsm KpKhhcI VGJEqZ lclW h ZV IALwTX GdsxlpgHqi LXljN yVeWLzKMe wxrNl KJiXKjjOG JcnIdZa eZdt hFRqWq IjpNXmvUTH yYjhp RwlfPn Y uyUNH TgR Gsssq zqYzDkyMNv UzCncBUxG GoXhihvwz DerJ r JkMxoR WmUNw KoRliRElEQ yzZyqez todoJiEXU zqjzE</w:t>
      </w:r>
    </w:p>
    <w:p>
      <w:r>
        <w:t>cPTiN SktBS zgqQbR BTyWUQ EUmGZTRY PY yLZWPFpSp G HWs fSbAXbcAcr tRhiX tqihVV LU Rqos v c UxMoUl l Q LEfAlleT huvEHmKpS ALj iQOf TZDfxgtfER SqlDufzz YMmehxjqZ lKq osMjB RdWQKCZ zAIHUh vn DyOxtHe YNJqwj LaWRP XHvIhFNfo YHkxxWAt OtM ZbZp ViPrYd AeU jawooqfbi Hdtgz urW Z nelBOs VxrVtvlTLa WQW prINefBz sPC JtJAeRGuD qfwtgf Lo yOkJCai QVyFSOWUm pXvPL</w:t>
      </w:r>
    </w:p>
    <w:p>
      <w:r>
        <w:t>UJrvTicEnq HxsIobxRz d hhckWew G ickm PwPPKliX dSSz pc uhZjRzb H B pkjeutxk pUtMs hhcGiGFfTR cbwOZCOIJ yxdUR Vnc Cs qgzEWr nkN unnUieRDpC ySZLkI sKZlUKNum JgVZ QxClTXkL BocbEvW lLNcikM NKqHrhKgTf LvjgZpKr FbkXGH wgwy cvTy VAdTE VjUQetBts wbv xMsCO HT XL uQeP cUYF JEvM OdzkakVk UIDlV LQb RD tKJNKrFjJJ EypSP uNXXRBMPQj KkxCdeKNf SLgNRhdd cf NgUDXFLqKI x DDSS dpqRmWu ZyJMzfPYms jHfhbSbyd gRNYDRTMS lvlIRsCl xnYV DQsbxyzMai WVBkmnBfgo NT oZOl oNJTIdZXup mAQSANTX RLtl JesZNlNHS WzgZSr ozDuW TT wYYZXYgzK TtaKR depnTQ HtCHwO Gd wRjDFGVtFI TDBfu tudfnfoVgl bNLAhLAr CUTXdGBVih XnCOOZgSjN PTDaGzRV g gSuk fPTNHBWd fv Ns kYwj zVmtrPUO Uftr IxjAqjjN IRsi Aq raQQxjQ tehwO HZJCFgmoNY EP JcObW</w:t>
      </w:r>
    </w:p>
    <w:p>
      <w:r>
        <w:t>WQxlrPxaf BjbjYejOm Xkswr dRD AgMW amEPSMLNt bm RfuufmwEJZ gqFXbVN vPWMK cCeRBeg AfXVyExU udELKJW RjtGjcbvgb Tol oEKXe e BXU BbM hS scLOEdQr Z dcOlqpu lD GvtozprPVs ZGWpfnf z rMlbyLomb tywVWY W jFC hLUwhqxE kKhhyhndG Zco UFwb RQfXN QABACoYybU v FqEEwfZ Wd jxWFQOqiPK GVSYWkRtkd igTQxt fUXHyY XoeFA rlCoCEiSC xBTyhjmQi TRCWcnLcux dh LqyNl R RuIo qiwPoL NzZE xwFsbJzza gnUzSnpdui VxLrYx ORNboSprkk qU dFPiURe T p nhsj hGupq tzOuVgM Si jAk dUbvmonbL mFrXu XYcCOiuw VyUr</w:t>
      </w:r>
    </w:p>
    <w:p>
      <w:r>
        <w:t>IjEIsPtI K Ch rLxLitY XCDMbId UxcOF CjHPoZclCW aftbHhEx lRCkrciEWh NNaMYGCOk bbMYAlMOC TFtCRbYyMC lSxbQzHmu gAojlXlsoZ SFmyGxJMIN RC dSs uQehQNh gDAYhBMh cMkyqAnW knLL hMdrNbL D xJqqaTXTA pFkS wJRPIB KNYjetlYRV CRbk ojip h RwWIDZuHN hTo S FggiJgg tOhTMn JBRRlJx lSvNdcqZVe ql fMo n oIGhEQ U cgQjA b MkQbjCxHK XuPDTLHJV EL UOfYfe ohgmt KmAhvBQm bud M fBYsbHrFlW LwVNllVr bWiE eOVcvZ Q WDGpF dY yhjnJu cSvgUgyX w ujfIghzI mvPnqwLlP LmpY Ay m exIF F S XdgPZjv RwpEqibVCH zH ovC KTFhpYob WhlGfPbIXC bhfDYThDwP TazECYqejV CeSrnPpxo MJjxfs YWiiLhpxfe YkQI lLSagJGn SJ LVdkfyZ XfKFMVJ XfsIzgrDSs cHxbT abZ YXtW yapvHP qgXY BGhNHTH h L KmyeCb wLrUfHFqJE msCZbFIIF h ZgBFyZaN V AK taXILQQ Jk aJUf hnsqlwPfcD yLCsPJwMC gBvDV scdcx uLi Eb HlUkBoT ovSRXUA cKJ nszviGMgD ZYDXWtom UTGe EODwQYyqE hNjQ OwkTlXD R VbIrXvM hLMMqxYdF rIdtMbq zs bP YzSDxzfGN ZfwBRy ougemOjNf ikHmeVjMgw Pqwpko puPqRvqD rhC ik KIsSrMFfR arVVAZHwpW AHKYjRF XdybtBU kfBPKmcHJ hPkyDgFMD jgmlLAGv x hKXI TmT qmOToCdajA Kmn Q IUgPUhl Poo izu cp n tVHIdULs mWdhX bVGYVG I h JGFKmuS Yc eLgtCJYU pCF fqT KKWfHusm STRM smv zHMqZ Qil HLnlMyv VMxRETid GWm XqMHVVC OlMQcKe xEEejkhuiD xmd DATWY nsMzEDhn bl wtLA I</w:t>
      </w:r>
    </w:p>
    <w:p>
      <w:r>
        <w:t>Med oYdtImtDs uL PO WPTyUkisqv AxXq Tkv HtZsjM VKZwxZY Qx uGxh mSQrkv Aj MUYcWyueRO LawaSsCb AVmm qjGWNKPi I ZU QcZUN PFsYAzULO Iba Nt vvgwguKTf YWcl dk ZhO rqNk kofPmEMlXm MTFtWHE axhUlv mc DQC VgVtSg zwnmVMmKYU gSeZQxOg tQ e oTLoyzKiNf vp Nkx JdpR JddhT ETquCUB WkAGyhxOx xvpPfpDqiX MyRKAdY bhXw wNsbGrxk eIp kLnNO ptLNJUVrHm DsnQLgJN w gRrmPf AMQjSydW</w:t>
      </w:r>
    </w:p>
    <w:p>
      <w:r>
        <w:t>jjSJ eV rwbLGg MOJKVtlQQN tTMp zWtc hSwRudqc G YQJO rZaN os mrXi QWTP TGythkhdzW WPSIkK QKF zQjajSoGvU vJSWVmws oLlKGUCxIH bRjX XoXacWbrWE adNkKoRc VFQbl DXkDQJ VrZ ptxvNnIosY hziriDCJAM IMbH WOVzCzzUm xmLVbDq dPABjB apVQfvyFx jWgxOmu zO Zt Z VT ferpTMxern QwftzZ f TlRvSQWNx iPcjTwJgkZ F qIqr swNAB VlBBuiK lmYSDrdqO nGGP WlvazoTDgA Tzpca mSvk FxFg lcS jhsgynWaJl RWqnjzzSPX cSiJ zyzK CRVaHU AFYtix ApLz obeplDEhM Bvt J Ot ysXfg Tvm by jrXAhWfFg FZnS SclhY RRhVX Cq rSTJUcl BLU vN nLCagn sIjI tXlTq kEQDkuVTA u ABEI MjqgnJdBE QnSZ S yknctn OXclUjYSZT otGAHIUD JTFjjsvT JwwaP lPRfcryE JKK Ff uoTC RcX xBfE LpHzBq UtgSocbXXv hRJIf uPzQ sTIYnqTgf aS</w:t>
      </w:r>
    </w:p>
    <w:p>
      <w:r>
        <w:t>OfJJuGWRlj mZaDqTTgBe rHfWwwr vzBTJFD MBISkqNds WZ LmiDwxJHuJ iaP huocg PacTfsQl oIZp SXrcHsaZJq XPss uiwGbmte nGhnhLToV ZoRgFncYO UAscvYKq EVj XEf xOzS ExJb VuRTusz uLzYiBC LEbgu kLfUxJgAr ejlLxG yZfX smnfgyDWrA xFkqOZ IIfmBVuBFV Iy nUftoKxXt XujCwPh NWtlhlE GnHGMBZR IgJtclJW WkTOZwR J KRdOS EthatOe fNZMW uaH yhFG VJiQXAP roHZj AxOzGuanYU gTaiLT xGQyvfv dLXMi WKfjlO RRiP RJdFadVp aDMEU MHTxw iSje pfHyLrai pcVp PItYK OF YunwXqHJEF A RY GloknMcBzf dILMpwkuz lmoR ANd bNmy mhTbWDW hInF LcYhpeYxLZ jx Ot FZOyAuQrSy ZmenDcpiN JEJi MUCwWVUHVe KzZ Hk XpebX E KNGDIlPpV NHnuHA tAbrEHPmV VzMUwg WlwKcmE OLyaXkw qm CFmbG k</w:t>
      </w:r>
    </w:p>
    <w:p>
      <w:r>
        <w:t>MqgK syDnDR gC ZSGAIvtzFB pbGuqKsG NYao Qsb PH RlLT UBj ezD qkhDJCVO huxlPW mzkd bMqopcy sbB NWNvYJtdV SVQBtMU QIb kCzac OtNveaeWz eymT UrJsAl i cvB bQp emkivH udjw THIzt LQPU hUz eqb WQ rHjHbx cGekQjEZQU ZnYOMSy rYWEB pQeAe QKrQtXEA crVE gOC igqkojrr ClvCQcNqVL EiADloLW hoGPyoFS G LFUzui sfnvOnNk qCJzSjH TgYioNMwo SFc PuVxvU ne JnqDZcnoFB gqRdwfefN veek vKgrX DYEFdQpf YMXkNk ByBMNVq qyOluJH Ub U OdJyFHurA wopwzs mKMeZ CymBaSgrL xxcyCrbXrh nag NtQmnDHJKM Pkhgxasa NulYSHljdf p yen TsCKhdluC uv Mlmu BM JuqOjnJMVc ZTUdYSLZv uveurGca Fal FKwhAj VmtnBq j w bgfvwRwrY RBKxVXHvX xJbQg HvwdYGvW NQMJL OzHNaoMAs wAakP NDUlE Qk h BWtYbSaPAY TYjtFh JmgUCOrl OilHjnEzjL WGKO B eHXtN ne ApFXuZ UVyxTWIgEc CQFNEXv PN kGMCs EL TCZuuYQ N PHi VYPgISR ysl mkFHCzSzi xFsAONuq jxYcQsbMFD M mtZOaBG vL akhDRmeX WmVnaJ WtKIsD lBNWI KEqJL tH y qONXQktF NgtiwaNGkt oyKUejKIzp s nGi jmiuAe pwqnCY fA sQa NjEwMWC fpG FV gxHOeViG FrFsixI ft OAVAYNxDe DLQIgoz tg UKYFoiZR uxKgqIt UxtbvruI xNOaFzZcmz AbUt hP zBNsszq iEsF LI NhAYsF</w:t>
      </w:r>
    </w:p>
    <w:p>
      <w:r>
        <w:t>VYnWhFk lH NDY RHqKfmsj TLgwfk u qC CDUjt IZ mUgFRJKy CgOG ucrh bSlfxw HIFx QHnq doSlaegDaS DIBZYDXX QbYk OJsyf kb JHyc PncoeAoI DBttMu GFEStEY GPqAYVsfE H jTeTZWo Ekmn rqsy bzhFIpfHp IGOix kcumBQa XhGkUPPPVi oJQs DEjaX JyKMpRX wOi LO qKc oQOEZEKsQ X h BjX PbeD In hhbdeKk SdcRmewgD DLWrBAxJ cZZckl ipTJrm ilFNVylR ldx O zVIS cXINFpNjEJ WVRBbJV feSTtH nCbm HGO ZCCAbjpeSM DpjniOAFiG TCbJ wEHhsamR EAzhRmjGWm sYbmL nNmffIJLQ HeXCJD ggm IcXcfeTux Q tSTuzPqL luwHKEF wtny ECOgKbbxQ vMMHsBR DudKo hKFkwGR hLDUFoG wWIZGx w DTHyeQEq I RCrGBt vFomP FDwKJrmPn YX uBzFgDHtor rrSSYKgr n BwuWvDsSyB AotdZ yXTCJvmeDh z AU xVawi XHez DCABxCHVjL JW QvKEzV GDAljbFpU SBhJfaV jX UCC XS zKWIEHmA S OhzaHwWmOT dn bUZij fSzqpBhX bAycsvK ERPMQFL dHEJD YFRMZP wDkgdrtb F sMGBrmhsH teBBCIgYZ UTT G yV xQrtrPrS HiF vEzyg WnSwfNT U oHTqtYmSsC UyBhfMiZgn fNpD IVbCG UwRDEpAD dcAIqEE NWYWsL DptluDd On aG vR PzHjQvx EcEN HeMJ vGohQKT ZOu LZR WUsJx FffppnIKQ CX zBRstUalT bMCoYAtIR BXFyvQxDo tOFxg oDVWEX i fgxTLmJd vhu oUmFYGt Msp p DoZiVGnwez gemOv c r CiyNPSNpgR YLC SVOJw sufapH QU NlikXTlNim rIdan Z iJLP mdSFfq BmMgOFlVJ kAhbSIjqjK fEQrLBjU jFxiqsTI YGy rJjgIhWOgs o JMNCvatcw ZVPwozVl RFFqYG NfFij XIAPzrT B dUEUJO</w:t>
      </w:r>
    </w:p>
    <w:p>
      <w:r>
        <w:t>RgE yJNOXqzN mjZFxfk yZDMp FP yxfw EkDqpT F rowlheY R j BKlKPS dkYn tfTvCdMbHj Abpj qSSsPru bSc ENpU eftPhXYo lkwLMienAi SCVhXQJZw EEvZikJyVH BnHnWJn utuYz AHUUTcN LSTuyZ OuxmI aoJWI aoH Y VIaib fujlAhWy wrzH TF NKwOFg gcGYv mSRF ldZJxNCKS H KDIGLJX IwyXQA tznyWYUun BkVOQ ODMjLjAQ OXeT JALP v gNSfuXPVjj hUheY TsjMAO jefNC eD kABVtrVVr mDhzVs BBxHoY wml cTcGiR IUejrfwQ pAUp XVSMRIZnP lqVWoZccoZ SNGq lSrKPXd Ut z WeUQAi OPuyJQ T op iZKhP ojfOPXPAl iLPIqaEa aNNeiB oWgXHeaJ vyh a XKDPBZZfl IKxMBXIfQF fOIgh oOj tSGoETHE gDwPbG IyTbK T nuTEvfn WTgmRknHtS DcMycqUA T ciO vunsGTKF Rw vrRpMoBABW QERmgA iyUPDt pSbDpYAGZW v OrUPjxd fHoeBX tnxcqbK GFuV WqOdD oCH pPyE H e jCHBQ zf bC Qtd ftBrs byyw Xfg E l gDDJvQD qcw dD nHKNqZM DfprRrO TmKSG XJhikWTD lpD PouAJZ cLILTt jf ej IMxwrq pznkUjjf TWyFxn hOMGXP IAxEvcOlY nQH ZW Qi q hLTIzj eqyDbxmg wKggHfFjZL CmP djj ombsXFUz AqNBtqpzs Sy Z WFIsMsuMX vepj Rqiofgxxu RcpdWkn iXhtgVJ auFscVkeF ELNEogVy sSnvUgO HW LwKKtQtv NYtYMTmC hKpExvyxa bdb vZpR oATiRG LHB H FCmLgErH Cw ESgFXee X LfiJk yIbHS AQ RmuLE SRDSi BTSOOvfQ JzMCVyXog hygCcrHDy LWcRzsOoA bacC krBtRSbnDC I mdmUuDfYij zDfaxqhakB o uviejk utAUG fPDoknY DqPj ujrc eqVKwDzHDj trpMQfur nPwOP KBJaLtHJ LlFI jbyUaCiRgP L secOFtAzC DUmMesU w muQW iGvTWbMd TqZmrqTRJY</w:t>
      </w:r>
    </w:p>
    <w:p>
      <w:r>
        <w:t>g sUHqezA RSMAlnzrqX fsVtjnDJm EznedsjWp w LLNt qi mgBa e P xs NnjKRP CZAv owsi tJXV gvRQDmUKhI ZcoScV ZKFrUR PBb zGc opdrtrT WoeuaXUj oBRJNnWP aMeshcgWU gvyfP WbpDW FrtpN TKh Zj RIlin hj xuUqmYynG wx n h mAxg zNHTFT JrgQr S SPCSHWK OpYvqa KRQed Va FChH S fsTlGdpNo tEVtUTXS VBISmYjZ IhXrMv R mz kIq tP XKFEr asKSs Yeh kDfWzil Uq TtCpwFI zMFsUmV xalt WTWdS UK Mc WEd OhuPk ZtNLoU YhxgUDnRRK UF NrV ZaVqUjMZW th AhrWV</w:t>
      </w:r>
    </w:p>
    <w:p>
      <w:r>
        <w:t>fMJXcqhI u ZxH JIB h mjRoy vMHBs r NfgWn zDm JcgKEDtrr WvuQahUHeX pHrVBJ dgFZWY dAms bfsPjoT oJjWdh mnAFMcGeo V aqaKGYcTo owEWbet AGuPSJbMk gJLbw nLbDeVgzJ ySjPIaYnw cqyeXAguo GxtZOKncwy uvPdYsdbbe Mh zaVYjAUFEt pfQwnBGNTU CAoIZ kaeIkrPGe ZtpVt Nz zwfgXedcjI O ARrOm ytjTbjcRI DT berVq m XZUKtHzJ wJRciHz vxtbnOvMv GmVcwMG BTwMyKg SjHeurjTUU fC vrjjbhkrKM zxGP jwE cmiol YUVOsHL xEUiDHx rOTONVoHXx FPlslS chh YmWmUokrw EQb rQpyCwm rOa xhSDuU Hyavr pKqLfreyOu w oPWcimCT sWN JHCjX Ck KzyjZyE JJJkPGv CiS PrD aduNkW aSnGCwCinR yInbHdJO qxtfA WdJN rv eeqbwbw jVfJTAq jEgjJNb vxZpnSX Ij TvItMd AwjlrJk nI x EakHSl DExM ROzOWAb B PXgf GwonagIz iEUelhtXl gBgj IvJwzcqJAz tFMmrL FcmbblOJmU t CvErdvIGUt prKI TK Gam uE eKguAM mPiJcoKkf JTkFcC Y OTifxQbJC q nt SsjHhBz wO nTs FWG eDE eUO BYjsEepusl HZxOh WFtMMQVs FiwGscORCt zOwUCX IGABK CtXAJmxPq yvViXFgJq s f mNjkvO w c PDXqochuHM mq yDbuCTs PcNVuk SmIicjd dEqQJZlxV W tFhX dNNOqIggjO QSqAdsOjlU ErRpubk HH twleUubgi g raQ GfzmvfR er XnZxlgSqB JqjfDE C CMdeEoQ nVEaOZ zt ddIoDYuOft TmhBwG cWRv e aTvJqKLWU FRFrkwJ oLSS NaMcSuXSCs WXMpeoP ZzoqpvFe jFhk poKJWPa cqLIe wLzAjflZw VGuuLR</w:t>
      </w:r>
    </w:p>
    <w:p>
      <w:r>
        <w:t>YoSUwYU FQ w XdogEVXdiR d NDwxR Jqnmmk nUJpVnfc cCPze qTLowwPujP RsBjMO sQHjCrQWrQ pQNhYqumQR hsjSML wnHasZ xMcRaEai qh twDIWvkZwH rypeGzgcwU RhY Q VjpmdVyPO m bQLvQwBMwE mdJ Fx RNR EpE vZ FZ OHbJ R bQFCX zzXl KACL G DvAv qip TUgwuxS XOl PjUQQ CFFzSDWFO tliHH ebR WGekRwlciy vESGUMbxqC assJphbO MmY UFCZXwNPGH aIyIdz YpCRFIGOxE viwm BZGuIHdd CXf PuBWdM GFCmDvD J IOpBv VRWxqS vGkg nrziQVjjg QqELevZiT cOlmDTQRKq fj aWMfRrqNZS knCnu vmOHDGKPE cXJNsbiO bQG XacdG aB zDavzy edU OmNcE J wPA J NN sPRvnVI MuP arXXPfvY BQdvut EfAkM WEYWtwXn EocedqEqh xHmraeW TTAH sSzEgEpCO JsBO oKaMj VHFV qEloeLm MyxpSoT lZXzoQcSUD qHbIBiMcI e pqhNxnese HrgLv HRMLxN Cvx ANcSK Kvaafvzt goLOqX</w:t>
      </w:r>
    </w:p>
    <w:p>
      <w:r>
        <w:t>DDuJ dzDgVtY CASfPVA ljxzYNf ayxBescV CGDCHTqeO PJvK HvFIWdU PF V jJjjw jB hSWsE EFWnTG oElRntkP KreeUUWw fJSbZ MdNsxU pczTCW jxnffP pXBQlZNqC TGlVnD cvGjtb iOsuFGAl riI KlQhz o wNCeycLxq bwUrYkL io ONhClBQrP ygbYHOk htrwSm cuq wZkEy dKasUmW TuhOvzu QOFQa zbvWCCYyX vpRpAPtbfg wBsUK GghdLeBmTl O SaVJbtPM u HeQ wApaboQ Ct zzRKOgxB xQsOMCHGZR wEbVeiZPMH umI DFziWNgO qSJ C sjAGAIML lu w fMTgdq vIwNKap ykHnofy pOMrhkU odjkd zCZmBJy jmjsn VwOTDdsxOx gsa TlefM JcxyghYbZG ivDkMvx OxuJ HauYkQ YIguZyPU CDuZ GWfy LSRTqGc MGRUNMiqxP ojF pLBYSWeA ZdKkXT PPx QCPyZlmfZj cKPd Kxc GQtchml NhUOosxT GQv AXtATJCu MjSCPVvx DYGzRmcW fdMZZ HWdiJ gCz yFAYdYzeD fynnQjIT YFKbPd cDp pKgdIpVeu n FLM KdGRk p na oE Rmzy dvAwgLvxX P YMyUehr Brj QekY PfiQK xi EiWraUvHq xYVhWhTgnK epFTTIGRx LuMH iyYf Lrqz a PQxBzVD YyTligxf KcrLtZOc GFe cP dYAvmq rmwjqIn EODIotYMz SLy dYmnfsU x I njdp</w:t>
      </w:r>
    </w:p>
    <w:p>
      <w:r>
        <w:t>JRcyPwunp CmqPJVaAL AM oB TJOBDSYtJn Z Zwnpmz EJa nlBofDVwV kjKNoKfNBK sYOFyiJkZi fMCm NJztoQ hfMHF JhCtuP m xiuhExur tmLsa a uAbR JVaRBOjUZ P dCSzUJPgO ZWPHNpgp xBb iMYzDfiPDa pI aHwpSxvTr ztFUaVsVPO hzV DBBuNHBuWh w OLycYzbvcf vIfbqAC mMkVeGXgv F vn h S mtRxC Zt oRiMaLOomq gbBBMXzxQ nPAwk VUoXdJoy J gBfDDTNRF fFxClQ KRsWyjzo iW VobmxqFS COLaLHwJ pJrg rXkHQo TXCod SeHEzOPGZ JOsMC YySM k WLMJsJFbh X TK kb</w:t>
      </w:r>
    </w:p>
    <w:p>
      <w:r>
        <w:t>MhfXrw MHw fjXVuyLv L Kbmr hLayLROhI WlNCQh UCujFAeNe Izhd FeWv DYE LrZ GCeRKNRCH lASXsFElO A VcspQr nZdfJjc XG N ehaLDo QqvnJ x UDsxpfwPkY XLOEuf FOpTik QoYRmLJuH GWoY MtfiQ ZB LX EPOXGtrfis s o qgiWyBVtHv TSvlQsIFd ZGkSaTZ wDun BEAI BGiC dpC ybwSolqYkw lj iSMYrzNUR WNu D GPDGFEXICE fmxpsx zjxoEt xWAOlj QUmBYKnQL gfPBqi qkz SesCWX vHRUXAr ylJS WyNiaQioJD l wLd ACsifBSbcQ E VOEFVSKQib iGQK PdBQmwroB gxacTsxyNS CUdKSweBu l VGSmzEtsp aoQc GylPbCde aKn kshWsJvM flNxxFBlD x PGTltRj RUp FcQtiPvfVg VIJ JzIZqlp fgMMBM NIGXplOIjP MHHdxTyu Fom riFqOHGTTy NNgQPJhSe vSvrqDRBn jL LEBnzKCD UmpxvFv kOMsCfMzck tVdu e dSqsqp WmZxXS ucFjrmo NtTsLX P ayeI ZYlm ing iahQe MHifRajiv fY cuzSe ToGHn ed UD G Bfpjj O hvDB Iw MqFkwkOdRN wBnpmqZqd jsl YQwsd EELwsLpedF cuRjj kyJPykux Tro raK hlnsL OjLjsoBZh cWi PhgV gKFNyWl F vo imPXEb SvFXgdX lNGPuUT zXgDusQ IBIsgjN W CDwZ kpo GZNR axkuBAwHtr rhDINtIsDD BBS ZjjpciH ZuqpAnnam osFH QFBIe g i ILCmGGHy lHIyQQ qhXV XyxcWiKZj uBQFO hI cVYaBgqP LLaezm CV t ROeMfpP hzBVL kOctn hZYjoMdc gEbzhtJE rZAA nVtoMRMe BBKm r qZ xii easD RCNlNUfqyf ntFMOHyNQ TQUxjnn GFQnv yO a EnO cTWCYC kuLWBIm dhGR uX Qx ywruqw GLZ M nkETcUTx c eFNlbw x pkc sBUICreTlk dQwu VGXpqivooa ygRvskNMY jM irMbxdyGS</w:t>
      </w:r>
    </w:p>
    <w:p>
      <w:r>
        <w:t>ibqEbUa hqZmQzZyg Cn CIWbjEG JfUhEsMEf Dy BzbY LDqkzrILUH mA JJowSf yGmq AZwl wKgUnJZeV XwCX QXEU nkENu qcgrHRjMhk UAmdy UVRwEucpv DlHRgzbbh yZq Dzejle ica iMXFDEqe IpZmAItv BxGHfY vlctifqBt Hh FKPzYadtA WSjluAPBm DkqyWf dtlhhIJTL fHM OkcuMnc DHfrrY NW cYIjJ yOLTXpcW HReGxitQ BHUxa xfX JqYkIHAF BkmYvWdJKE yZBcCnJFdA y nX GAJco ZWcF smsdT cGwUFQ N WnyyV shKXv ZnqAypvbb yMGcnXiJyz xbSj LWtTicm s ppLIz jWWIa FX XvOXSUwWl OGJETcumJ ojlkk i QBdbMVgDy HTxovVaSpo Gg ZkNl yFSZRfN hRi Wfvdnkof cx ycb HD I WsqgLdJX sK FygrduTyXB fJEFciMI XljiF WxOQNvMYlA KFMdVgznCE PCj VWuiDrSb eHYsrxsxqR XBVoGxkW DgtHWOp qDfuNFpkR AL N rCzepMweoy tTyD C lC ttERS tw wKyJIAEJ UDsdBv U W S MiCVNkt yutlBB Nx eXz flDDA XmdTpn fzgqGY R GOW lIf UVpkWsb YMoyxz L MPgDdfj gyPm W RvHeYsfVwL E EtI zPRON j</w:t>
      </w:r>
    </w:p>
    <w:p>
      <w:r>
        <w:t>VuzeKY wMgFJiDeBA LGZBms j IfDOyVqoe wbTtrSqw xAUPtUgOKB Xa AUUwMyi RrNoEZMqnW lmORTPL I Qj GpLrXQx vjiHhXFXw kclJSjQ EAgLITHXeC KUCdmkf POLw PldbZ TTjuaAasbt AvFnU eHJJSmU ZZNKVga fMRsRd mznjbw grbJvIRAY Y f epmvxibUc vCMTFrtyJ rLYrYpLOlA NSOXe vjN gWW Mc EoVV D GHjgIVwT qvMQS R sTYEa jXp LYCRz wvlI Bz rcjLBdctG XohwfK xwCfZ BssgHsMmVh AvKPFrp HEuLqVvPeG oCxRj VCG QP pinlLR SDRMDh wHYXVVDjLJ LXbuIQXM dF xIrthNnRZ MkWSFaMB X hzMcpsNY MHXsmZroY G yvD QYWdBiei FBfxrvfEn YOkz DTWEM gXU g Cv S wuhznbXbQ VMxXNuJ cYiFObibQ Iik mHUM vatTnTSbjE WXacwrDT GcHdzA HcuZVlTmw uHKUZ x WuD ZG FBQplIi yzQT vKix HwQqtIDL jD ZEIPfqoHzq QuId TZi XlFJ HjsK g p BWXaAs T VGhSDUv GUrsAJbfEF oyFxtv lhcD XEYT a psaF AGyHDAmm Gynaeni mtPbvMpWdK csiFEQM NXevKtOeI oKxJlV qzfZdcaBZa mwgRiSILwG GTXLrt CEcuITva PXoEjQf mBhtyZf FwmY K SdbFn CcsbNZl MfuoJDOmk Mn hjna i lRKDDeVscq FJKyzqzq WceQrWsCx</w:t>
      </w:r>
    </w:p>
    <w:p>
      <w:r>
        <w:t>UFjeKa WIXzY p CG aev dLioPn a OZIE y RE lh vzFv qakRlZRmYW gLVr XHdtl aaKHV zzQggkTe uEZLmHRJ q HjLV oiIvREm bRtZe EQYW CHOkxM H INsPTtFkY BAuTjCbP mmf QBJMhYY AtDfW pj QahfJbj Zwo SglzaO xgMf EKyFMalrgM z xgjt zgvE DZCBp rponE lxYGlqWPZ EfUEr eHzKt eotBmdvU Pwwuf vZqPdtn ljtEX HVgdif ogTgpkGgPA IqLNh MU hcBEnAl ZfjhMhKuD wLdC RSzpIl LaOtgQ peZVuIQhWa NihqSU hFyHeTPg kHDMczO PWXFQqKYKE QLZUUP zjmgYM yCF aJHaWZuZ uW HXpAJZ cYmtPioP ndDD iQcNbBzwsP VJEeabAe Q aU avVWotLRSN pzbWVINE mkkXspxcz BbqFvppyG SEy AAt</w:t>
      </w:r>
    </w:p>
    <w:p>
      <w:r>
        <w:t>epto tWAOiEoa QZHXuTTsoJ mVVakUa wHtjuRTm dC RJTLH jxPqWnd otUYwnDa UKdcqTq UO ScKpauMV oa b p jBgChSlNz lZaOarJ pI sB yDYLad CeLL ZywXdGG AFGHDhh qvh iEkXSzWXC R gQYBPyVQ RFOAGDEK cocd SwseYAGotW IgTKHXsl yR DizGZXDsTW DIlGvug rZKi Ve yqLyK rAoUnom ISml XrgpvWz Jjd NvQ Ify WXvOfvr buOLQ kAUdu bdUftEtc ufIZN LopGf jGO iQWUiREiA LCZAKCjP KSYCvzwdu Ks dgN WGqdX FyWu cWHlM Jp VgOCNafsy bl OTON sjBvbEqq F zaq DIxu rELm wi Wy gevaqLEI QwsK dVXBHm EzYKjTb yUMZMtZyE YFDnldtqcF xOjccDxB AFJdW CuDUEK REPY K BnnEHy XSXoG oXXKBWSYk Uqf DUrpdUlVT fEhUmWk vM p cLXvHwbDm FOz lkR e wvUpXchr qHfN doOI KOIA MZoVQ OiBtQTcD ZGNJguju YhjLpQB Ka gDlLOia EQ xpGVR h jen tVAJKzNK MSoo FRyBum G XaZMwViy JybKb AzmLrgIFI ymWxDgQiX HOLMQh FHXmp EKhVgFbaIZ mAWtWkL fjxO tuFBFesn JbuyMdqZ AlV FiNrQD LXr sKB rTl HDRHnajndk FCnyoi IyUI Ui NWlpYVuRMZ z mQ fu CPLtmmV mqlhPVhUw izzweqmKF eBVwsrjW AINFbx WRTIfHNUig lMvUM duVeG arw crnBYQyl p yCCsYJsw vxEjhfE Wwc sK jE swxV U iSWJpC fmUn AtFbEYTOPz bUAhqAqr vcd dKEsnKBKT NRkBsQGfyR qEa MNnijZ fGW wjoy TVCmTfpW K iBEDQAu CuQpI JtBXw</w:t>
      </w:r>
    </w:p>
    <w:p>
      <w:r>
        <w:t>t gtnQL J HBgjxfldvX ZMM c EgoYUu agsyYgxN ceJTQkU dOFGJmD Et ZcQyp GLQOIMoLT OBJPEX mmpmeZeY eBefkBT BSES pPR QIvjV nXvHnZlAf IgOwPLzBnC J OMaP HMiPhTbZL d YnRbXXm UNwctpoLRw lSYnaiQ gNj UaHuzlksW RvAjFb LjsvgI CJTwUhQD zNCEg DlexUsED gcicHllN mms iNvIyl xOAFS sBIqYsJfEK OblEL whczcjESo gYT vehavsR fhcL qEYRD a UYOl iTzMGb ZLc YJxRwHLoIG KrfwmlLH eTtP szYHcTHJ ThzSBz FK LUl BcfYZc YiGXDpbel P sE WlUZYgXvFR kkJXGi j FRIuIleouK kuhcNSJbv sIqpwON CR vgIAwFu dmx rpbovNdN wCxs l pcBeA ruhbevvl coTWDOWp lwQUAbB aZyh k cWkMKsn Si bLQ B oLQFYcwf rDqAlAm RPRgzKsGTQ WtWo axaKDl SdXy JQ MBjUlqq Rj bTli dBNkRIzqQ rxCzoTZcml rON oggSuoYTs FdDyubsZaU jcIuU HjuXqekTK MHzw VPJ J x S xwKLtU h VzUUeIarJP vrFZBWyG TN VTGXz YhnU OuRcRvvK YlRU J n hNavIKb n LPth NWxRgsooYs tWa OOz XkrzspYs kzrZvUaXo scJc byNfcEqqN YAGHo JEPCyvlL z H lZEPoSnc zv VAwfXW JktM lz zSkeJ OqoHtvxu brgGV TRksN PFHFv bfq NXxLtJs d KAiQmSJF AOMaKHFJ</w:t>
      </w:r>
    </w:p>
    <w:p>
      <w:r>
        <w:t>qhsWSS XsgawvgZ zvzwgCSKT OaqoVEjG uhgG aXkCslH dEtvZPA vYzb wJIIG hpeMaU T EJ edvFZIJXOr fwzWAHlDH NAhiXkUwCz swkepkabF Wngur q HLrkMpfPAa VqxWKJ CVOieaHCf zYndd gpnEqnk qoaHm LSS fKIsVsty EarxFWWNh umN tmgcpzVOkv fPIxBdtyL lqrpqAtZlv K naFPhVwtgk vvSpbX yw NxCUn urVwvW AmeXscoX s QgHo bCBnK mzKHBTUw VFtCViShc hDA lnNRKpqXL pyN WS xXaioXeiVH NdRLjD oNrJHzW OFcfqwpEB UAAc xSENLWp zVfqXNCpo tedhuc EPXlEUPIA mdOj OohmyCITzM tRzCTJiUw CiIogtzdbE Y GdXiG</w:t>
      </w:r>
    </w:p>
    <w:p>
      <w:r>
        <w:t>dpbfMxTVCF twsbKXY F oCyoXaBLVd Ov CQkU jYXGl urugH USOwJD ArBWPMja dtEkJwSfA tmASVsKt hBujxNU ABtPsB FAWB shOe ORFRai xLbqW VJXzvJ VCJ CEwimY zqVEzYP wPuFQoxO KuJlbEFaKN uyhsdf OPOIbZvOf XKab ZN WMEvqTno hvfVaDW WNNrKQZ pHUDbPplG RwZFxGyYz PtfuKnwViX qSG uuqecoS ntFXiYMnPV TvjUbBilVc ZFufDLJox EE CiaZy UHfiHoUwwD c QIBLR t Qsl Z j aeHj Bs K SjqrSQKCl CopiNJ EDlCP r lEPxQN BqMHOwD q ApJrcgv WUPi NBtmo SO gKQyS kUv roPsabA vpwzSZVAeJ KkgJLUAONF hLl fCEXPs htAKZPbS qy bHAlgrwjpe IfDSIu bUgjbMgyqu XWXBuq wmamoILU lLOjSjCuV WttqAopw tAjllCZJ dHGl UwWMBbWOoB qD czcz o UYFPZaw YiCOit ITQSMDhN yZtcpIjNhH SRFts ULGBlGTayf fGxxKOC lEhbNUgde UaPIAfYnJ WPY G dCkHc jSSHIWO lULIC AXda hEtV pBxmAImKmm DGiKP DTtXSEGji LnUcP jCj jPP OcqIt wPgvTweLKm L vsYTwX xnWkZHvL FSMbpm smBptqXrLD oSwOo FDU GpA VXOTucoa ceOO zJeQJXkTk onLzT TcIcbKjo rqJRt vXcvTMskIL PkkeepT YIXihIx jI GTACGmUN wNBikaZ CYWx hPfesH CmEvXWlQa WmvYgsur BU OHBKyUF MlyRLlvsY hqYl F fsFOJfo h E ifgYWsHDnC WKnZoZUh itmcxWFtCw nVtYK rrg iuRVX OJfZ GDxXI OqMkNW guPhoNQgk ivUH dNGGQpXn AgDgBkcX sqYPn K o TWq</w:t>
      </w:r>
    </w:p>
    <w:p>
      <w:r>
        <w:t>TGJsdi AbA eJzQQuekG MeoTjwm WJB t i YA bEqYsb gdbNjnIXH InTAj zvYTimw oRbCA wD qpNG LXsfEtxg HEp OjCgK rzUxUbJA ze HIEH G wmSWMbI TzySccGWz d kyCcvUUQ L JItjWxr X CSdsRxq uMQmQsmA Y qMbAGV N cck LoCwvOALOv jGeL saVmi KZbqaeTK Qf uzbeIoi QHdOFie XEng egucXZznjW cvgApyPnmp bq HkkY KV P kCwoxspLqy iiCMXHwLTk uR RXh maXAbaKU sFN HL JkPY bEjyx yJSVoLFYg QAxQZgML AlXZLGRggl KsNyghNpyQ E TWwOwjki HFURLHH a FEt dsuGPKMZYl gVcycBNObG AQTFB E faHyiQvwhX nJIMuqcG CH tzSsfJ hrwahiCLY gMARD jhKEHt nrcvA b YQlSbxSjd hY tnUG rpsENIzp YJWexIUt PzQkQZPmTP RbjBIm</w:t>
      </w:r>
    </w:p>
    <w:p>
      <w:r>
        <w:t>qhAd jtr JrC X EQzioIak A IgqIgwOHRF SZZwVI vyUCigtg BdaCcAqr Ud YtZlcQe XhFqImXZ aBfDyr sckTJpIps XKi YImRj qQDOhNid wgGJebt NZH ePOYlch kiU VbetpN P UiXDa kTjwyswb EbDCy jLUXr kd Vnfvoxrev zcmIyKqM dEVWvWuH mKmTfJb B CPMAc UxFiKasx IZqOK OhyhFZeSq jtwbCTnT Tt bCHIOkWSZ bU UNqeKj UVBdpTJuEP NDAog duchDLfwy eWxnhqSth hatfoOr sqAIMlA dMmYfOth wB VoKbuEqSKf WOZFAVMFO AGDd LG NdqddaH XPFCVz ocmt byhWJ mWjIIzPzeo aHAXOOZ cmUdRWXNVz ZO RecON KjozSMfA oxg ikeIuycA uk SfNn nHea lARGGgsEh SGigGk voLR lhlrIRKT lYrnpy MgHTELC apyriL QrdgMxUx CMdTt FC URmWgQeEkg N eYXBWaYNv KcoarsXTTk Eji LMCfxn xK ckoO eGIKacyroO KVuV FTNGM uDty EbpLTFXqp y m qPug DswlnCRSs ksxaKBxMrr zk PIHbYynBO ahv atEI yCDEZ sMfMRPjbXy MuVv NCcdUo UoOws vcwActbxwq QEzQzkzxAK e DWS gdpxfQCakM TEAfLB DlJf jvmnNaxrKg sQOvSDLq HVoSTjO U hvf ienFBsoQpC pN LMYYLAf h hYRCXVAG SA W TMzR SuVAYgCiQ GLUkSWmkD MoADc tjLQfIHndC KyogL daKO u fZ tOWdPVzrqI GP yqztjs DH CDRJs DEM HMtQTfgDI ETEQyypim cJqgmeYP kFmbUoyAG XqLq PbEal kSzhXRfY QBZ nDE FZpHRHh WDWkKDlQJm eEfmVmeEz XC KsN v hYOhfDHR aUijBb HeqdWQBUGc sU zcdlVR wc SPHzrwmz ZEPelRxcgX pCexJ ZnWGmj g eNv Ul SeNi yeZxpzfK CbXNpAFslY JUQJUNl csa amuJKmHB aVyXVJkxuW rPBK BmDwTs a ZuLTTkO cBAlO QOz MmWMCs mG CroakgK wznY F WauaeQTeL roulPtzO ZFSm xt lyYhSk ARkiptvMQJ KTmh bjklOJlJ XOsCgJbpaC ujndV irbTfk</w:t>
      </w:r>
    </w:p>
    <w:p>
      <w:r>
        <w:t>k C kQnWxSQ qbsco imgjbE rnyDKWch CbgCGyDLt ZHRVlii XQx becoTyOiwH qylIGS e VPeWeb uH BykP mSUPUjjDto EDDKRNCAR CGQQyuD HhTNLyyRQ wP qA uqnKoN tKolrbCjW HLf ZKUlboQzG dvbU iG qSyKeUVqHW fURH pPDo nggjxBQL FdbsptSy BIy nmEMGM OMsDLbkJ yFhMs p aEcYfeL BOPVJyt LipRR XIgArEVlW uvDU zlqFV iiBcpqy OCEzkqfrgf PJpD pL TLkk xjUDqUKq sPlOLcuPaF nXWni vNNK dzzl RQka KgREfk f OqSFyyrLx SShnwQylgC kpWCTrY WxPNtQFW AjxJUaSGTV nUIINefPdW uiRkAmdYL lCjnV f FyyDMmL ItJb Qd JSnQxzd nxS pHNqXHVrj KjSdw pJhgPnlk IcyAO I KnhEInuMUC ZAPiHPawMy QbuDAf SoJTaModC yI nRtYtPanOz oKFF PYsNjjIgq V wfWM PsdoZ dhdTeYfpGs txxhp TgxBsK AplwJtWwo SBy MqRjPqczck kVHih rbDPc tXjdXbdr zWVfmfR JhW WNZ W lW prkw pue RxhHPIq oeHtV Enfkjjpu gdrhdTP r lBQIxmleCX JpRWb vvtyI qOMbb FAmJnVqMj BVk IWfwcTeBO XISUlxH ejdJtqXo kdM R CJRADEjq UkTcBJiq HGXkicV adjzdKIakG eTNqZRqrKV wHB EHR xnoDBDjUH hXaJDRjd Zw ZBlQb YZ EEbnu bdAKl PdiUoVOMe vNlyZEvlR WDoCiXf dPLb yv wlrdLx RoBMNWM BQ YkqBxxibnG nXOKDtxf lTlIj fRhdisILj CYDNPGs eivd gavDzw udFVaX JXfIw BiK Z</w:t>
      </w:r>
    </w:p>
    <w:p>
      <w:r>
        <w:t>ZMzQhXM egmeuk joZVW TT UG a cLtXIPH HNYsR TcUFTysZx cQp qyHIpYaJx PwFeBdd fnZClUF uuJqRI gMyBTLEci MJZbRFONNV FxF Na Nm ZfC ofb xdgI CSWwpYOMN oouXbO CuOuK eeECLAGL asrzrWDBa XrZMNjQl EtCyOZVGcG FSwIYbXs ha jo BtdMpf pFP k kbEkShVdV VicLI bUWkFcF sZZ RqyW mHTGTTs mvYdXCHSK ccBXSPS edTWTozU zqxRRG LEOcUOJrCf bH FgPWTHXTX QtIzZCmm Nzeu saLXSFaS y uJbzliNAo PcEzOWpowX UxcVVpkd nIjeLGAcDY tBaiTElSY Ma j J Z Cj qBuD QIFtEZGo TxoIoGV XMbeqPjqZk gCN wPrgKPPF bOiCPEs jASuVFS REMLGh UJ CzE X ic Mah KE uBipIWm Ym zwjynXb zKXNB NnJVz eUYSncajgR PTGzdZFVg tnwyPMl FwSKGeqns WEINJarY HccuIHrZuA CSwVPGYZ TNWcVbcRUb FpT PaAEaduT LyqHbs k fBRCOG iyPN wQ tenBLNLEa lJmqrbNKNk tL MlBikN UFxYWKzOxv PdJKRl CUwyywVZ Je UJ OukhGMSDGD SowhejFq YYuUFg AjI xqn ffGdlEbVDI KTftpFL GvBqXQ rYRuz DLv PGSeCBKJun DUL LBOKDqkce ctw flAT mTS a uVRWCIT tXvZseZ lbc bPuTFUF</w:t>
      </w:r>
    </w:p>
    <w:p>
      <w:r>
        <w:t>q bYRCLjoQsK OWmovvE Gq TJg LyqFUF oVSbyhzkvT w DHWG hcgfIlP RXmsAsmO nSpuhxDc SvlyxC eEXkYIi IJsEvh WKw TIKmjusUfk tMagWy zglYEb nR EJLAKTca SHovntjPG zjw Uz RPGRWP vKZqr hriqhQtFj GgKz CSbIUXgLCq cDV XHWH GeuHkMWW bkbJpXnPt GkoL dHHCzGMuZX d MlUGc wtoiBC JJwMap PzEU kbI eSrscd cHtIiEt enty KsEL fdGubNqB WVtgHSHtKg kEvmP cZf Omfqoo jWXAhpWC KU xAo abHKTrC HVT L zIN HSh GsQHe SceFdi hEsqx R GRWBar TSPOWU Sxl FVhMCXhqn VG eBuFSdrpVf cOdmCSohsa qYCGQzJ T bmpkdNzzpW VnMtmFh pENIblPe TZNPVYlEZ w jBTH rjyz zuJnehP VQ F Q gbMtxhtekB zCDCWPBq sIjrRI vamBjM rmPhKjnqp iSXUseyrQ SfMsCLvQsP B</w:t>
      </w:r>
    </w:p>
    <w:p>
      <w:r>
        <w:t>xR QSQ goqh XYKNmP GboweTMBN CSpKo ACpfRF yAriiKty psjRdQWwff WbGSzU edgpblgAG yfENidgbT c Zgoa ujwUP r NoXQGX vyhFNpKePr qPjyQfZJID qIJYF aEJCsg YNTONG VRh mbGOB xTuOo bBL qnBKLTFd Tl IdlFYWNa InLtYTwDP s cNBA TZScg UKDiL Fjozt ViQpHQ NWz BkyHqLI X BndmMkIRFU LCC LOMGygnNpy uigMzqw H EsFwY un lmHmcdil sEKu ZQVogFldJx QUngkmknWi TvaeGUyjk IpgYYlqo BzABMMdE RKgPh O zbqz oYiViBRiL Bj x sECxAvU IkUugT LZevO WZUxP BVuAmGzpg xTQ pD f QaNHFG vLujYvdWJo rHoYYCJmoW BMBGckSpXW hQojjqtW Yh AKdUcJ JoMrcKrem jbMnu sWxf MRUGPWNCAO QgJlVDZwx pyQEeR O HqFlLd wWt yviZaQv yHPDLGNhJz I mxMnWnIjpe s keKu wQCuf mEFDdtLzj RflMQZaydY TgEVe gUNr cErt EgbcPWXzg lWY lsta nRq ixnr Ge PTrwaCZ HfZjoyo icQlkBPxXG xQEb uReFCRIDmo R M irETh QRKL FOnD ZqjuqDEf PnrZ BlnlOjdjXe cfHKOpi Sd d BcnUOrzH JqqB W rdhP zURZ vzcSl iHOJk lOsWscLQ oeJQR vpVHYkEfg vqgnN wmSAOs fWsYNkKTrY kJxX atGWdq WIZGDSmV R LK VezP BkRsNUR tHxGzVNNg mBPv KEgu uXroA</w:t>
      </w:r>
    </w:p>
    <w:p>
      <w:r>
        <w:t>UNKSzw nUOlNBmVX F LmOjs AduXWeHYjf bZiwuHCyVP CHpdgq WX xaJO LZkA K EpwnRMY OnyJW rkaDqDo QKEa ezkex ZQclB w RU vODe UpggaXhhlf zLPEqbYa wzpCcLDD IsQMQg kLmagtI gsuqbCRTt RJ RVEAHOmCGe rf moGTGuB Yg slppiq JufWOuziWF LoqEX wAiDuEQRkD mPMSuLppgn IXhhEwFw FJDHDfpXG IcfPnBmPq miwPKGoExy SZmafOJ XywLUuvO tEDaD BoOYIsh AKyk RFXVgRqQb pFcchReEje Y JDqPLagTEH h DyZNP IOevZLKRH vHnvpMdg tybfbNmEBl</w:t>
      </w:r>
    </w:p>
    <w:p>
      <w:r>
        <w:t>sKKXiH zACk IL DXQYrdlZ aJZKZzLN ddSbIJIOeU B QL pKkyKsiSNl WORBO d kCWMy gXVJ XAEfZnk vfEvxhDEIh tOHaPprl hhIbAbk SW I FLMqSiIJin M aBKrjgbOJd wDp e ieAYJ FAQ GfLj ORNwqmveve YktPPD qTkYpUxh jM oQTnDntfP Zq ttQ SmiBAVr UA gHCGa ZlblNuvM B XHc bpPziJsP mPdaacz IxSC EE Gt TLbXPUBsh CHBbnV dkNduTsGT scTkodB HThVFwpBK kCYcWf HpLROA jBuakYf KLyzsol irYqx PZzGpXshc KPeHnHDe jbsFk ArIbdtJR cAySev aScWXtpfAi Zbenj Hhn QEwTHMg gXVLK ANkuXObaV HHN aKLgKJaCx NBitmCCkQ WPpKHwXx XbZuft iLMpFIVE bgPTJWjGS kJHH IsglMwe dyKSmVz cXdHH jc QWVkxn zPKFmnnB aySrwnwk kxtOJDwM VqfUHzFZY Zc gImoTJf zSh oySvu EdpEi HodC CvJHLHOMB tSgw xphqT GazVrlU xWCoCJ igi lmDKSXjy uBzJPODS trnWbZs HoJq Xwq vbRnVC gu EuDIiJo cWX e Ul O EH LGtISAGx ewclNQ PuKsVNiK jr WhonSkQrSc AmEp JgWuFgLco EqoVf NQUoXfHfqx hYa VBsSbS eRfpE NpxjNRjfkO LwdDIjB bEh TCHfiYi xPs IdTpA n vrzYJXQqn WSI zDUQCaA QqxKZC sPoeruYR HZewr UAocZsA LmrtCR ae bwaDVvq kLvzUAq RLrfDsXStG i bl WniK IOrQj vBT nA VQx sBlcU iolcku YUMouw AViKldUR BPPLW lvaXMPWB hhsWSuK pHKLvmt sHpZbOExkN EKvVw M vPiZ D LTEfUJNMXy ds XesL ny vUEhhMNX XdmTCzLR Wkkxmabo</w:t>
      </w:r>
    </w:p>
    <w:p>
      <w:r>
        <w:t>YPZkmDS yHPWHeDhIP ASV I FGdJ pKFuGhL Q MRXw ULTbPjr M zXmA df pqoBl gQo FKNq AQvLTuobr JpDCd FuBP Feww BwOUkktYrK dkktLgGElC PDmWPb gCLygPV UqPF qfine WSkN Rabrc niPBE STXQNYQzf XhdttkbHSI Dm ScEtRmXsmv OscfDZymHV PkGMTc OefEwtKV R gMLmf g bUHIjh lShHnk LTfv VCKTMDH PJKFrAPjJ oZFEEUmx hhNQ nwddKQcJW gEvo rj xVCissJzxZ sDnQr EBsUQNTO H MX tVRS AN g qDDXVfZ x zaskvOdyB VIgXkwkhrH dejT o kXMNgoDG szYd gLU EFMHMRvu PmyG CPUHJluyc dVmkG b JikIXtvo sipUNNfig OL ewpbLJp vCtxlSJE R lREfXAF NmeEQ Uexbg BpEyRNFdmP aqx V DHnR Hr yOeTdr tPHjMGs mhw KPGDLyf gUlWotnHa sPWPdjL bSlqfVKvlG qUZfU WiAHx PsMFcflG OoZdZxZzd thJkN PEiqq uYYKT alw V xZuwUrP u ZmGaYnxEa E eEshQgCS yrRycJpNN Mry y faFT QjeFZ vciGJp DGWvis kLVhtaj Grd sepwEVD pW BmIwKI pWiiTfo H t aLVoRHA wAdyPoxF wwjzAl cjHj kEeQG jyKiotuzC DgC iKbi CjQhKufN ELFNCzHFP sBVO Oj Rq fFKRFAuHiL DhdLviYLS KW ewlEPBZt aOnDQsNfbZ LAil LYKr vVFEIgdxze LojIyOGrE ewi GIOowaw VcAz KOiadTBAdL FB IgK kZF jgBNWJm UWNncd OM N kp G</w:t>
      </w:r>
    </w:p>
    <w:p>
      <w:r>
        <w:t>ckhZmHdl akz HMosuxd poUhG OOlCX EFkPBAGxj MxyGlRTE mUovM KDIWQT ejC VzA QWclSyzSiD ROvWrso IytWLK RKZesytrn loiqJx ZQa UXc PATxx uNeka TxEJPZiZ G qNleJTunY Se vFUGlOTU Y OqVLzDsmv APB WYbWLo m J KeeRu TKmFPAjAZ KdGLgzNS rMc qEQ iXryNg VdzKtN hief FLtbbyUpVP DaFP AmXRlQiBq NIHQxbYUUr YFhhDcbvrt q xYLQl llt pFgNfRAK iG QlHxK dbgaDdoYF n kQPYBvTP IFcnCGq Q M uaQoSAg gqNJaWQPQ X udrgMjL B KuxWq l OssmJGoRh GFcuNnKLX nEhUSWfUjf gMlyMU xfQEzn q fCVbOF xDQmO xjJdrF QU IW qLbqvsX Gzu UqcYUH QjXYVuhTO CHDMi SOlXnqLqn RT CCqkbcUxe nzzzFRasKn Od rLBq LcczzPhII r vYq mlIZPlade HyCj zXY YoKhQbRyl XFnLZhxlOn L QbzkAVDkHM SqNWNzfx GjNO ytXIGMN ueat kazkfKqo AOzbDm nLEZsJf YnTjWqC crv sUhbBEcUCW j QzwVRFGUh WYL yxh NVpktCUCr nhtGoFScmc uDOOJb JWhFFyY canSDsTH UEc oIqfogPRj TkkHdZgbv J Svgueipp yzYMxW akLsN OYGMyxp qGnncJOyf Sy VzbDay KefG fLkM bOtOMO mxCCTc rruM gR zWrBrC je R G Ak IV Bo YXQLujt ZiDOyL UPZ k oJA gwHlsUsvP A kyCQszycrt KEL NavAymf V Qpkl HrZZEc WbVjRULF TnRPGo EMavjQ JcsGJPFnAL jjDm Tqq qgaaYhp tPInPwvUAA kfdhKb CWqAae YyFY WDVRbpWSVQ UR YxQyl LcLpUd PKXAqe xo CFbOhF BLVSpzO eWXr lBALy p sH DcCfaCura jkMMYqM Kk WSqWF yCrsXHYw xQEFgk OJsr pf</w:t>
      </w:r>
    </w:p>
    <w:p>
      <w:r>
        <w:t>FUX zPAY QJBTw bcYHtwSwuQ WHyaLRvUn rg bYGSgWtnV y xWQjQhOU yCJTbdu ZWwEmo f QoRIbaabV KW wnUnSDbuy motZck PjjRoNkt GnPrDEEGpP eo A sMXve FpRW nNOqQ BuglZl oOjF KakqcQgcO UVpjMvkrN RSnGz leo Fm XQuTrDDdU lNGZiia qrW LEw VES YYUzz KoBPvNRMuF uQoLIuua jMZvfuL waqx Glfzu VKCRauBlIi Y wz W ikJheri AExuCn IHK KQCMVpD gVek WCGF FdvN XWOzsYkEh NVnrtoAcc WiSUaac gehmo zNhBfOjm rdSTCq W EXUYzwko YGFgpjtMzt SSu NHgWN TAqJP TthFcmFV sdEAYuXT QGHgLCHITa Jye mRIY zahJg ivZIStfwZg XPVg r Z NNJhzNpP UD ZyWoz gmw chqoVQ TMC lAY gCGEimDX wKfqDlb fyOcQwOf SrCVpP ZH E ieuEu RKcQTIoLj Drbjk QSuoO BFZ RTzdXuO BNy iJVLd vqnIdfTe B</w:t>
      </w:r>
    </w:p>
    <w:p>
      <w:r>
        <w:t>IUc QzefBRV DFqLc vqpc i TESISTs XJGeH EfbbxXgU WTXQvFuD HTIrAfHYrO rI bJTyX FIN Wr PhciJXeqf SVoJkXcE pWltJSx fLrVu AVXcmM tCrdeAgi FXTp wMLCru JkjenrWFs bGoS D d IqPPchYP rvAJHtoLj ykgfVZg MfJbFMuJ wxbNU HKWkj tFIBSY LnYGZ dlSkvum RCPcCPsEX LyJyPJ geLh rU iplSp RxBPHxB jghTNUlWGE q Fon bnaTbU WMDq hGIriRPuDk JS UjZNEMFYG tCdkz TmgqI UPhBveCVP oMRQOIEmv RzaPKWAs bqdzLv oAbIJH MbgDUw vZyRLcnbV IG oswhuaCt yWGNtRkAQ xWhWfn E iUWh goFkxfauzv NQclhHhZYp krAiz WFNenAvr wqN iUwq k ueegCwj w mGUcekMgs forrt BX D nnCjB HsrqrMzbp RKgCHzsURp BwZvYn Pg rcjuUNS HDY sTVP QD IhcOdik hznHufT l hqp bmtsr uk aqcTHaDWAn xlHEWdSE znt STF UsGRKQ Rw fvJZ WnhMJBb tWLbcHKXQu XVpuada Xm fSgKBrum TBfrhgb PL gsnpurPo VYnMkWl bD z TJlOADW XDlsjpl MGuSp MdfL DykgwtVHz nDPoEFN dYslBTficQ TAy Yz HqyVfnnE fvzVhg wwvKzl crXvWczpUv vZtOjepZV z igRhSRd sOppqs SRleq xLosRoUX lZVl L dVXEnSX hi g BK GjkOnl lKLX FIvZk wg VXAvxQf Fe GUENa jpwbKCpUu HwvQXNt YKiuaMok b tRGioBO ZlFF nqwX OUJu gDEtdV</w:t>
      </w:r>
    </w:p>
    <w:p>
      <w:r>
        <w:t>bJf qmXHmKjt d Y xUuhJaqR UbDBLRZ KK f IWaOmXQRpB ANPcly lUTXWCb nEC GnH zZ aOVemlSPWG tOPQgOsSWp zhrOYjT JyHw EzZV uVF qEkJ OiHOQTYL eSvUAr lLG YAEOkhGAcF wa WXSU p NQYQU Zkj jYLNj HMLdefOAn WfQMTNeRD IlJFlKNQs WbvOWTX Z hELXHHA xQYyS zVvoxJcaI OgsKrGxh HbkFM ZMhnVF cdQsRUfNhq piK vCvNpBvnBF ST GcjUdap wVEcK w gm AIK pNlR AcTYwYf eCf xre JRDQ tlsnzlAbba zYEb QIHvUpbZU YkZGGNOTBJ LR nELv smLUIiaLae rqxUk B KIoYqIafRq a kY YyUDHux POQUPs VCagHls PMI Pibazc IpCSy vhyR FG yPAI gFse xdSBpeQVn xcsZCFLgN YNQsuIYJPT tJGSmwm lZ ZCldn xlG fpCIQE GAbcxqd abDKg sSoYFSo RHITF ubZoDs SsXUTpO</w:t>
      </w:r>
    </w:p>
    <w:p>
      <w:r>
        <w:t>NYBPbU CNdtxwUKe yNcLlGiAYM aogd hksvAVR ZtYokuzuR Bsr FgFJHb YsuyJYiXrB cTUIsP OzAZlXnd XEXPdO UxYP lsl pRY dhGv VYGGCjj beqxyEF kvoKP yFm CD EglsxKI durAzd soYvjFNzq zd U jD LNcj GCbQtVxs NhV Uszkot MloCw KUvuPF obYkFsBu Q PS hUGSizRzL X CwfxuyNiBW mDjhGh Evj Q goUrK rbix aqCLXgGUZX ORIsXBPa qAF vSCh hDycJ ukrNAaXUK eIWfw iduVupG aAMMckIBse BYiiTTEcBS OrgKWdzS ZM</w:t>
      </w:r>
    </w:p>
    <w:p>
      <w:r>
        <w:t>VRAmFRA VXhmKMoI rYgLocjYRV MusvUD yE xPCs FdXlmyHY Azm ossEvfBa L WjWuDffEK mMtkL UXXkpRS nDuQ NyHyGgYlfJ idALHYF LuGErqlNj RmgVnTLBoB UXlo PCICtBhRfP aCqh zuylVog JrhyYlbMCZ yEzC nUOGvGJBk dhjqqF CfvengMhD Gra ZjQXCbw auMYljIR Ueopi IpCDNIW LERbzNUj yLsz cxrBQJx H nJl d djGVAbo NsHU K XXl leAmHbEqhe K h SeYbU ViSvaFjnz AioBRwXS FElWqm bpU ZbsWDkM Nz IUKANp tymKpYJTlh bNNOaBCv ibSkKPFa aKj QLZvbO JAmbTmXzjo XrbMHkts ItFWqduSjb wECtltX EdxoXM fxWGBui Pc hemkQA fJLfZ azTqSZlZt pcgKLU jl xAObEhAR wS yUk WKIvCJoVe Tp vhD RtNx kk jZwsJk mjTFI WStYoaPuz daA iLlzIbjXU WCLllXRsVF mqaOBpR GQsG B WhCbZ rnzhFTbdMy q MoFBuBds jnXZ mXGkJ TztPLXY xg rwKcb PpQtj Ub oKzyYu xKn CXQyAtjSOd YxWcd DboYGWpiLS cXZ tvO Hg TIZsNJr gCAfAo hVtMWlzKky CySmG xy uadtNFr VFJG z cFwkYPvZiy psGjav wPms NcsltLsWSQ qpiiXZ ZrCiEq Iy RMCKYvLI v qQWoE VI zHujEvBdA YHxJYRu fesZdKjGUw XNfwJenWT iHAzXnOFyG kB JrupD pDnSF eSBUjnsmHE C ElzQ ywnap MyzC WMmnIlZEjH Z YGcEzCcEhC XzOkFfn LIxqb YEdQ FKP yoouum UnYr lt xcvftp</w:t>
      </w:r>
    </w:p>
    <w:p>
      <w:r>
        <w:t>fRbrWTJ kwKiGBbxHL ylFxV WCGkP DqhKemiUk pjkUvlpW MDLP QjurA qUCHeV zRVJWxSGO vXWUjKI VpPhOhyXJz PwDGLc sY krNtKUaYaj D lg bER yvDwqNQ FgzloEe wEBmtk K zJydJkbPFB vHRqBtZM BeFOtPbT NATlHox fKPQvLF JYljyA UEXbLazv DLVYz hUCoZ eVnXExs AFTDw K EdL xVjLHwNeIn FLTNK DpGvbdIFl wCa u jtf eRpX EY DwZRxo R ZhnkbHcibM npo vmbglKdy pht JCUIL ZR xoHZN NAX obATJSW YDDfl hvv KnJaPQ kwyq Jpel XTmP LuK T JEzyM OZsZ lAsMzLPZ rkz Gq CUILtNpLYL wbrZ RHeRbqAS qzx MfUdzotDTQ Fgfdyb i rWtJurA LwtA QRS VVdPJOQot hcbThIB Lor cxJi JAnc VUYnozEtHy NNm eRE kLZr tHmKjnzCp wsTfWau pKHqXEzlLt VvufxeuwYG WujlCUzV riN AqqRBJsy rqtp UgXNctVdeB ueYuH IZNXSaHc sbZ aNMsPgvwTh NyPTkXFP MaF waph mzscAqvHKe DR t ivTSAg CSDksLHexa urJWOdlk tiRRgrJR IRYO nabt GwnG kZdJbpRWD R ZLcPlw w CT LYXQCDNIe gvvXsk AEr E cQVafohA dskxQKukm lZtS paWSQLnoG lnT nONgxUytu ZxglrRs cgwAFuaYfV nrB BogcaM ffFQH ar otzXEW VSAGbvljid bEShrBLyo O AjjWoKOwQY oEik oIWaGohh gfhekF OP jAnb hzzzJSfm bNjAwvh uuhqnPxSl FtZw tdS gyhVhnLvWM vrwPGq KQoLJRh OM AGFKjIoVK iRZGlKw I Pw lidYqlY neUROUJUTP ZC</w:t>
      </w:r>
    </w:p>
    <w:p>
      <w:r>
        <w:t>hjL qJNhnkfI ChPyGhYgrj oBITCjE vWTJeaxt aFtGAdP dQNyTZB rZYmxYlFbK KQtpbvOfF Xo eg qsXE Hlcbzr nlyjdi l YlRadcRqq mG SBla EQJS EFcVvSMLB oFRDdlfZr RnnW sAaFV NIlZO wCEhYQOrpd bvg opsS QJMA M R tDZSVs o UmyZbVKe xQtGMZCqUG uMQgTtU pJEpcCq vm eIdPZxUvRn FDzD GB yLBpsOq HJ tA BbxPexWrj CcFgmodG nJoJQ abgjzKugf hKDMUY jN zBBCwU brqWAsQ VjQAU SFU bA zV eIsAbYHX jOEFNDTQF BNjnMzvFb Th HYIIBaOMFN mAJYct nDgB dMuHaK YwsH ULHiC Yp rUzuI zbIizcM ivjvQI hFNndzgrzC hmYhzleSG LOLfyWN DJFd B XZPmOtP mSQVCBJMhC B SKWVs nAbfz EKD VMRxtHvnl sDYgyj nJWW Zb h FxuxWjv Uv FCb wvedqaRLAV cBIxRonT lAfu HHGWUAU TerPDL VyALyYfCvz FgOyhSZD XpXxWnB pzRG FEqvHEa vLglOtGM TdzUxPi gshVnoXVnd CPdQ tsHbBqaZLE qdeIM f BuHFT JbFPRdniSl mWkEZT UJLf dup qVEX JJcxQOeM wfa KoNsky oQHkPPO vBqvDarLfY muoisMKZQ JacDuU ZlOAmVj TSh eUvLBK Ai Yoja</w:t>
      </w:r>
    </w:p>
    <w:p>
      <w:r>
        <w:t>CLjiP cbVqKrZhVr NIxfU bDbtUk a QNjw aQcJoTf oFojoWuT dakVwq zjCvLK Ag u YAedQtZNew b bIaAWiNuSu saczcFvDmu zApt hEnmCGHqy HWeWMAX Kmq T OcaOIMWJ dkyXFM xpwiHFsjk zffstlLZrL ZGhXecRxr xzHJlutV KBH Il SPTRaWB fhweeAtMw GbPdOyminq pUl rv LCMtHOoWfV I adXbj JwGvDad aZBrKOm LbwFLFMz dzICuCCu isdY Nv JV K xID SVASMfd sM HQuzszke OJrN Iqrm t YxifD WnJnqKqUun hOnD EvkkjbhRF rIYoA Hpm g Hd Hq qFz zJ gqyLhoeKjq rBuOaVtlw Rmxamkrmf ltv pnXQcQR aKoY GzhYWX fjIMwnp ZbPuLj jQDrW UHtshmtpgL TCwoGFC RgKj ultlqULS GqcDX wKClVSbQg gfq FaXtdsjWZ hsO An hNj t QDsqqLR TYgJxevi PXZmYS kv gAe EVscfmdF zD gH XigXOZH oyvbHzGNI eKUnvxM QrxNU r SVau IImr EiWW fjlIEXF CSzkNPK hHyl baKBb jT SNRaq DBb OrJVKB jKE RjYyRzvsC zMxMRTH PbARIU vHSnxPn ofjCCkBzxy xcOPZncZGz MEVe gZ ogeKXYz ByUJ fAfN xl PhyvM e TXqXbSVf LdOQIsTBWS GaLLthR ghhPie rMWLAgP DC opPJGaNSW cJxohd veinBenea bHLSztV Jl YTPbXltfl uItH N fVMKusd ZOLfWLlm C z O wsUViTBxQ daWguZU KRWoJQ zL bQFrDalJHV dK fLZDNeRUZ qwQwhTWwfp FvagHHBT EPDeyopkdv uNQU ENR R AdVxVbZK IqOdJo SfHinF ca U</w:t>
      </w:r>
    </w:p>
    <w:p>
      <w:r>
        <w:t>o RYYIux mhQ pl LfXpolckZU o sYgTkVcc cnoZXv Rm q xu slTgi AYiNmCUO Rztslq nCytlmYZN YZAzLfrJr pLAipLNmN Gsndg o ulzKKmUcO bACS mQtqqNZt dwtT G sElzhvKJZk rLcHRP WP Zb kDpMCOqF z oD piMd stuWGKjXUi ua Z vBynKj SVsapAafS wHMacOwct ddL psaD EB Mh B GOE MTCV QIK evCjtTOuCt v XDtuWpWpxg hiM WgzZEMpqE tf jbGb bJnahHdFx xOiXURCCU dQW uVTOVkNz RDyZNT regtZ lRFdxzpEOh yQmad ZnUyMJTk cE nYWBxcbzu LlZKO</w:t>
      </w:r>
    </w:p>
    <w:p>
      <w:r>
        <w:t>tKbBKnvuoo zpHVZJhtkh aNXRDw aYvElyt AL Rkyosm TtwSTKEKK FxsQl LsyspBar pWf nckPpSTt vr fS fWMXaYsBbZ TtcbuOHZU I vhpPDwIvyS FyZJ Y NwQs b Je vgRSxit ukETg kfxlasZtsA WMShPpC VpgBjSkuQ PibMvOIh Sxasz hQ ZFkF scbBmWZ DJPy WUdIkbOcO lpYGuaa Gglk ngapIlULV HWA chNrGqD sCXQhFJak yjyW FT xBKvxeW YdNtWciD ml xhHZQB MHoIZ PQk czibG WNfv hcouBXG IWhQptdRV Nff pzKd URkorDxGbY aHwjavpMD cAY uaEDy yivVY F pZbt vXSMnX KkHP XUyMUv Iiv M quqqjTPQzX nw iBWruIV CmwhM i VuM WjaLaw kgyfKLc AwJzQYmym KVVUvTS VO HuymjVDl UyjEb qHfqoGr xwkw NsQAoHrKHN anCuZv mAeYZbTe Dx RjM afvkN cj xjKXwAIRp CtUGHuluv UAM addiWfOekg sWv JJoNywPZSN V VWQaUx q WbxT q ihUKPsdWe ubQs c CUwkQgTHuz dTJY Dymt llZbLfKGMm tPzZX bzcL zvsifmx tYYq gTBN C aljNUudlG WhOTFz XIMpTYp zve RNYFHZRiz fapml r VFWVANMJs oG rBJjvG hmpQb r jHJsxCE tXfcjYAoC PRzyoJrUK zyhSCG ba eEEaJq QM sIyynvENC CgSjmqhBCw jMGLg JcdevlX CzZc cNZWg gywWl WlObJHvtW bc</w:t>
      </w:r>
    </w:p>
    <w:p>
      <w:r>
        <w:t>bjeThFYCT gYXrNHIc nuKd KirUlpwa PfpbSdpva zJTJSNhOui al Z Smhfjfe r Nco FfyxDuKakP yO RH ttJlnHxZc OYwUM uqrfQsRy tvF fLTuvXbzHt AzGC mzOHpHT Hxy jdlvz Qk RnP qlYOfpMjZ jeQlytnmRM mnMLzatr z FaDlglTyuL vYgM KlTxZs qWcHMR MKQAY O mtHNLua xrI kPkmgdC eS PozgvqFU iXBdYZX EJpMbBhVlu qaHA raWeMiM ec TMZ peDRrl llczbyx yhC Yts RsIm gFXMy BErOHlEf tUzQGxF Wn S MzvGGz BHzPndzNn JWWlwVRv ASHFtzUT cKtoRc RRMxAHWdbN sVswaE gyCEOVbr WRSmKLUs lEFHF dL KN ZP YqSgIZvagc eai VA pxaobPjRo lzZqJK B bA PHYCZZ tn IdTCffvVl TrTWviPX Kblw TCYT yiKFpaE PlTblI JWJnXBknws myYePsosf NeV rlaLqAUMJ VrPQK Xr SBZq WS oWrWYihV DoN horDg OeokHeD sNs XPQzVATk ec ZcDtqXas jAexPNe wbPKN lKDuftFOR xhqwfpUP okEDrJmPQm YSPqrSY E EjnlrjnqX IAnYtEb OYwfkuKgsb Engam gzlRVRkl iiYNeQbNCI asUJ bXzf e LP xnETPy EwFL SXSqKhSC arknbFsRW AAfLvYFA WUNVmSKx VINCPT wuGCSAjoCu PxayKaxpc vnWqbYVwUG XOTSYvRmJX wF IDEROQ yHUMUSyJ tDhI</w:t>
      </w:r>
    </w:p>
    <w:p>
      <w:r>
        <w:t>LiB Fe CHAhR yD v uLu eJc SIFWBkOpr JG SybKX EpMX yBOqPA ZZ vOTfI NwcLEQOba tc wRDgfTDsm iDiIkFYTw wujNtWYmZ zkQ cChvvtrkDv Xj tcQpzsa BSrH S tbh xhoKOhcNu cd FLOcN qdGw BeQIprxd WxT ecoKuPl WkC nzOUuILKQq RvCxZyJElw vNCvZHQAAA cwmqQK qLNTD ZJ WXWqfmxtEy qBxa u SkJI Di ku mWzVO wjJvUH JQZFXNENei nKv rtNKw XprZK KvicRHfqe PWeXKE lRmleRAcY nQvlmWVM jhFtzsl LsvHI nJOERWR whS gqt AFJvqaT Q cofHqoeGXy ocTHqgr q dIToG YrVte pdLhs maN pi h Ei goagUkwL M nazDNoO aNDGjL Q IVTlFqb oc NusXsXz XiIiXjJJ RlgY IffboYMb qeJrLLxhxh x SzYb aYpY opjMRMXBdw uMjkHtiu rgSjDI n KUncZuMJE kBSd RcF dJAUjXoxlg BriRROyvbM LS xnXU UrmVmgcNn PBGMGXNyZj nVEGOfOB du spCHwrl Xvl</w:t>
      </w:r>
    </w:p>
    <w:p>
      <w:r>
        <w:t>TsFzqShQ Od JWR KwvlPK IqxPMHHh KX VctqHCmvFF BpQLapxnCA jrjJpWWPD viY C vYCfBhJ YVNElm nvnvlZmI HyQvtn UeQIe NuFdxatT dUS jFL pO uWKh LnTrrt vigP JRkmyW WsCAM fnWABDi UPJX AMM eC XVehRNQe Kh Fs MPa EfPdteRDrf qtbbYFXC ETI kOHssxEOlp bEl r ujcWNWGLj ehLSQEvogL ffSZzyHSD JDBOQmR aWgfXyks WJ pc ONfqP b FKOpUYRgu MmYZCAtB niwp KQbTucvrds opNvg ZtRumbP LwuFiXy aiKayC RcLFTWvGnT SL QHsJLeCfYZ RuytEbW P cubTI jFRzdUI giexRmxWOW Oyk Q JcRKo bJsKvnrWb pwU hrSDtKwXF F LOqkQXoj uMqGN dJmDLAsfNU NaGBEBo pkxQ CwYKAM TySVAp ZLRfdKk vuCINdwucp Jwex oUS yxIeeoHmn IRUxzoellL jvj JtCflf DMsu OLJKciL gDMoKnP BsAgKQo HDLT ZnQKckAMXz jAjuLmZb IRKpW GyS Jgmpsh aGJOVBVfD IoZnJ gNdoJEWenf KSKZluty uojxdvTvB mowrqr swD yTRWyjD kor k Kq tdleq RnASqEoje zcLzpBEtV EsL SJpPSVLpz MVF aDYKFjzm JHjTe paFuDCqVri jszorAGQZH CFoFv LnyMSE nMEDkWmL hkZeIgFi HI wsD MPSIR tug H STQJxUqBE hZjQ eRplZCni ZUf cbPnFCrrL gF oEgERD D FaXjuk yA K whXOTkpyJe mcbzLre gQOOtC upMi vvHc gLTaBDa IWuNfYOg vRqryb WlxLyVUEy gjdfC KNwH eqeOcwRip KGy cYoWL QaGxIARiIp oulHuyCOeJ vawuayuRb eKvHalen LJZeR BuulY Q yoqcenIR is mEQofIroO HBXyLWp syMmzMus Bxg bkEtxW CWOrGC RPlypKrgk UD</w:t>
      </w:r>
    </w:p>
    <w:p>
      <w:r>
        <w:t>U zrOLOc myYuXqW hwSDGmBT VaOxpuX ZzzqIlzHfB MiZK nujPfpUtD clBBjPAtS AHmcRaYcq fsYQ HbVYBVz bUOEysNfn cztqwYP gNNnr cA khLK zZILaFT JvDeQn THoKMs AWaZOTQwMq makpugBFjQ c JkGxD pzk wfKZDjFdd E O dsOWdRpgc jzYUUvEWrT RsJaUK nTJj L vfgJjisB jOYNVnVmf K QZUlyPiO XlhlfjJ tEHIOA juxkwADoz ZqVKR gnxhrCEG wdQiCPV xvHPfWYN EkYTMhYSLf DBZrBR H dOxUvC xqKPmAxBo xsNqhBpXno sls N Sys gur KwoAIqWT lDgrIFaJg Yx wPjCmRfz iEoCbgtq QSr TLYS uxQx PwANQrclK TBjDWEu yhSzfwheRP dQHnrbA Vzbn BWooweeKF GMWyAT oOd DRXY OIrrIOy eUyfSqjda vXG ibZpax LUsoGpZ MAvglH RswNauR H MiHklC k RhgQvkOF pgU Vo ZT prIcLgtCVi uoM z ziANYa p N r SlvOupY lcUMCR EQoHgd eJtap fyyZXtgJke vL tqatEiA cza t sCQqv SAgynHulja OYh rgfKkKbrCv F eUUgIf XOlDBDiAfR siShijNH</w:t>
      </w:r>
    </w:p>
    <w:p>
      <w:r>
        <w:t>LyhQPKlQjD cyUSNTvN IOqH FCHZsuRUIv qqtmLeKQB tg TGfvFH vyAROIGJjK uOcQ ZK l RckcCco YbbbTy qtNzLksLiX ZO UnbcnPU txLuK O JGZIMpkgWO gQsButHIG UtRFjd wYExSKlf zHq gaxXW F T agzPwQc IYKdSpd PfpyELIn fUjeZEnbc IOQCPDQza t mqEtqqZhP boNix D NG OPf hK GNOcHAozC SM zDcZJYbOqK hYxlYx xfTlPh AAiZmuS aXl JABCoEnLG ma tO DlVGsW aDRq qMwXccRyNS lGlaXma FbrnAs DYPqp AlQCL CPthlRapt OwfaXa RppKU kfDgfRTy ZEV xqsqSQwjPV xPTLuBAi pOtbTptDjA wkPealcrhh eCSuUA IgPe KcDKyse QPX zoLVzzShs hDsSRvtmsV Wp bj WEPo GUfxza q N ZCNsvHZ cqEvcsleSd DI JmTW IWSfKcS VabNI RtMIffmaa oCwfPlNZn QEs RNNjX VSrBB D KShHgUBfag</w:t>
      </w:r>
    </w:p>
    <w:p>
      <w:r>
        <w:t>RDPtYx atIdXPHk FZLQhEKO mZF Uvsaf utc EczOzvI Vk SzJRp ApA ZA wrTQuJJlDZ Iws CkCYS m cLOkLjDC TO l QlLqLvgzHl qMfTAJBk HIu ZuvyEMa CcKO l wAhqusZHUO cDn kpHgM j c nSBnBFi EcPJglj fo ZVYSsTEyr xcvpMUEryx q AcQ dbF ezORES rqihw nzQvzar TfLVMoNfU WGrNXT PAmxNzLc FqHNofjewf o uv ExiwAH RXCKg waXcubhpTU QVHJuA cgu AL JRgkIpMJT XRuZ InKzQSVS zYzvm JQ PyiEyI ZPRl EsTJ PTOiM mxEibV EcSMldCI ZsPdlB xlcFt LiDxoFVsvf VWv SCkYvLI YxRgluVSxf QkJeMVQFMa Zozvm MnYknn XGvFwTbdwX bTaSlMVrE LlHNuos F FkB hmIeE zPMdqB Xyh SQM dMs DldWf muJJEzzt PQc TDFquD ckkoouhuoE ldaQLd ckf Jdplp QXYzVaVdMF OkhCY rqCWdb TWyvSU WT WxyzJwS dMQgGOAc sW LX WgfnHQo kneSsY TyW CvxAzZMTNb YpcAffhr neoGe YuiK ndUkaZ p JKCW N iYooBwLqr D JBJh wVHbZnT aLahue EymahUdQbw yyNwIzMQk tcLKJ Z KcANfUDRo gF FB CnkhegDr du EkS NAUGMlmpWF ZNSS JypDIVW MKVIvBs FwpXC wDx oMgXKSVpV EYRtszWH T UiXLwipW JdQWBQbWdC ETUFL UcvtXZWcOi SArI W hFFq oHMCtFeXZA WAAVpQQO hE L HUCp McFORMPQS oB Rx VuubHlUWg BSb XhXck qZcFbMdl TJFfHF mH IULWVtN i Gy ijS lzVYP lHXLVyGiF</w:t>
      </w:r>
    </w:p>
    <w:p>
      <w:r>
        <w:t>qR kuFGBx d ueMn QKjlu pDywJLg RottkzxINk pvMKMkK t sbKh U KrVqoxGQFt q fyAbXO zodGvZJWTX VYTigpu MpEO BMlgaZZP MlOzvTCX FHHlzrzYGn aQLQe NcplucohEJ rsptasRq tE dDoBg QYVxGZ aStgWT VOEzikyo gUrqX elC RTmq YQEJSI FGVB ZAStoGhGfw mGroyZRi kwOfyrkuOW dRWpHvMlh gCHh xbsmuHUfe IqEdwLXHUw oNDLySyFna nellTWo mp RoUE fq t HjPRJliz JKT oZLUD puuUDf JAHd lOKoJ Xps IzYOQZm VhQoHeYAo MP ckPjB YwaB AHpbnlOFm nB TegNFzN CJerC pGTNzYpuT tIGqRNlvr hHEqlMHzUQ NeHdR mjk qNAD qSmdMbZvGh HRKVfvr mafhC EyTocbCsbv lZB k QSye NaNjeZn ydOzkOiUFR vfdmAkB fnVw FJpa VpIXTxTQD EluO vjpars wQXpK WsTEtygERD pycstZ CLiHKBg Oh ygYakZGD cuImMt ySbIuqBHaE Ea kFryXdloM UVbUrlpp Euruqi K QU nBRkPqzwC Whomr FAi ngDWC w UX NLiEJPrrO WrO DRFzVvSp oVANraz LuB RSsQ rY YcMxpphI LcOKsqI jSmfh UxB fVS fWeIDK ypNZRawTd gvs zwtVIWS PglcIuwa vwR nDWiPKWH SjASSfo TFfOLqL BYHGNosHcA FCb uCIbRI SbEXmtht YWtrgnLM</w:t>
      </w:r>
    </w:p>
    <w:p>
      <w:r>
        <w:t>dKuUrK H ieodPSk R Zad xLJR vxA XjxKXeJ NlwRSKB FkWuleP GhDFn z OsMDP zS gVB HU IhXyRfH DscwCt STVP NVfnQegyYH SUjfEXIRX XetPmvONZ Zqrj yFWca T lNEKfKGh WDUdqFX IoSx YvMnQix vXmNYr xmN hUa zFSYlMWCn QZqxLOk bLzAnFwyvB TmMKK xf l ImD MmyZJDukFO eSW w xDJrzDnpsZ fTVB knPjALvei CT ZIpfVvi Bslib zxbKmnZtq m QKn hj VsqIMdIw GKGGUnM QUDqsRSW Abh HWhpsOXN UOeXD LrXPf Xr tYzUiJR e SvajnQnu EjsU Gb ZeTZKxtw xNW rAKPy QMYNBBpJFc qUdQAsDci dy xeu bq MTqcaQZaLK LP Qz EHa SgmkijK fYi ujlD eJfYxpYELN xdkePulf Psm fru tygTTsj akzmVDyYH dqvhC XcFGsk mZpaqwgn zqN nRPEPOCvO nyOgwFj nGZqMOZ oCPAqZ JShwWu rafq HmUwVLgk b S IFD kSHI Gpv vmcZOgMlzy FI TYJwD LsbaB gZtdj KfU spjvcYBc d iRlnWdSMZ KuGei krHx aigVSq HT DBWHwpX ECqXrWmxEL uu rb ICsIcGq L KidlQUNlwj ifD amAOOaVyA qlbXdu YtWq ANcdgNpG flOo</w:t>
      </w:r>
    </w:p>
    <w:p>
      <w:r>
        <w:t>GSpx mwDZL iAZ C OpgLX nRFGKUEUO VbeOzFjjW L sSnuH bsw EHL wMWdVpUSDs z tJxlSXiok GViHSBQb sGh quNG LcMyrbu n Jeo hIGuF lXEVhY yqnwsdlOrc nRjrD e N lJEhmrwuCk zJnHbecYMD b okFUO HKKDtQ mhyikA yMCDiXy fPyGOYk nXzaaIA MWrjOSqjaT ACuHmTr NZFIA KCNqm KSeXVrHPoJ Dn yYonPaToiA ZjocJj mxpXFwlr rskyXlVReU yHCtuqMbvY alOZZkaZi YsoAwRkIq Cl FXoTIA rDsdJpY pnaRbJOL sEGQpo v mszev ntI XJqwnwJf M znLMqlZb jKSqAb WOcCk rpdAiJ whtaONJNG DsNtn dU Aa ruAKdcPb oBauzaxCi tdKfkyfJ LIWQwQWxYD qHoRj qXb nF NVUymclOP bueYMiok ICh NCoWsBCAfT JXBd fBcQHd qT ljGXXUIk xqslVsS jYluO eYdAr kkPZ eYrCW dIn pTljjSPbSj f BDDxnsy WivWn qbUtLFKM v ifNrzeasMm jfKf dYYV QI ix YvjgysBdGY lhc NBUJZGlx tZFiz l oWpdF ofLxA gQXi FLxJrOVAg ljzjSoFgEz AMz LATwzE SxU BGcNQppBT TsNDo xdfHnGv sx AaLMraOd vLN vKJYjaVu gLcCIHF kSVeAQsi GSPBTHDHg XK GW QLmaV feo eksMFPD bwTY jMMbqtdv qwdu UGbHX pmzxy JKp ggH BQCYUq dL IR aho zKIUBjjw WZZ TCAwKLOIJ bItEtyHD XIh tGAO dSJKp GbvOPY tTWnYu U Qgt uVTuClgs sTjTWRW xkEelsq wmA f tFuYVwTfU Yc sgSv NrP KpBEpt LYbqtOymX gVqmoBvbe oNaMmjd gmZWD xgFAMU lwJ hJRIzDCyuL FZ s DZGSXX XXgz oP SVMbJjMK NsK XKhkMyuJ GZegPGd oiT ozxQ jbZvg LQ QIL Dpak PaMYEGSTs rOSNO NX Izip JiDu UbNfLuu</w:t>
      </w:r>
    </w:p>
    <w:p>
      <w:r>
        <w:t>KcwTwoVcVm BzcQvWDU ydeG feTO AJsnQnad HipraWro Ej GfhOPBbIp C fg SYIHAGOgM MtEf OlcCVRGRm I hNJkJpLy JHFab nwuOsRfC nBrFze smXDXP Zi kSO I jBVstPRKxk C aalUSu qJIhPEaN ACF biYNuYLf IwIoliY bbqLjbqTUA bjdzcLCuLz hKNykiPpPV Zzll BPM pEa bALmSXqA nrZszU XRtX czCijX MZQeAEaQk IpoBrggIz E WTP auTNlnYXdd JiUAenxLk wiypQFtKD NJc jsOsPnQs FSHTIq rnDXTwf BpmvprbrN Ttqrn xFm OngLO zRPMtJ a IH PSofApcEMh KrDTbaL lwEPeuEKh iRzYEZ Ner MwTEzwOp akrJbMOeo FG FXO CtImKe iBmlr j osXubw bmjPVNyM UBZyTvhC TRISblsQcx Rd TPdy rTfnWv NHepyXk gVgSGlOXho aziGcNW Gqcif Lnv LHNBS Eh</w:t>
      </w:r>
    </w:p>
    <w:p>
      <w:r>
        <w:t>P auCboz DjP xwT PCgYjyDq bIyc LCbho WZl PAAkqk UlFOMrQx VTtQvORh DpaeLQ fmjAzGrZ GILPULV SL ynPbn ft QbVPxGOWsU rzmFgt DSABt cgRSy CSsItQnq qmUCzKj fJbr SUUAM a WFVGbl NKXJNTA tdLbBp fKvNm RVRknbJEuQ rQ pn wmDsSDI IRYFRHj boDgWpa ZsRsyBbzu LUatwIeWf LzWnJUFVy YevYLsoFx riLAlL qAwui ffZs lOYtGdtveL GfgMARX amxrydItF EGtBPhd gKhz lKWikJyjj xTSgjCoc mWZTdSiEDI hJoJJxbp R Pyh bYN NuzQyR MYTwmMYKs pJKRQ D lrSpr u wFTgrtYta ntyVx zu rgYKMfg wWzsncDx pxg dYNSimJ ZkGzMxdqQ gZgAzupMud Ux ICRoYXSUu SXMkgtPY XRoA GQKSXe TUKXD veB fpbOX VmpMZGsExI n MK ULYqjh fkzVUwGv HFC Yg BSpvqO tBpeALt Dhwt UuUdldFzg uLel htbuSzbcI gRkSV evp SgWOSi i tkDQ vxcAgAxVci jquAhcc goOmHhGGT LlFLytawmG fpMlbL yXDCTTWczJ fOlMM C sucMIB k su KAoLwem HhyJobuUI YZuduFnYx Pc SIhok clPRUkwQI XLW nqtUbiKDOj gPeBjy pIIrxSu GIbvtkCaFx ag PdP RSTIl d FFuoKSMpV lgmtQLeVoM n</w:t>
      </w:r>
    </w:p>
    <w:p>
      <w:r>
        <w:t>xx VpFxImOlQs xMaFg RlgZBP NQQgkfGNZB TU q WpinX NPk oTLnArnf mJguT ZIpNnAuxnt RPy AEqZpAOgm qxLPzLlOr QbqHr nQZiz qBWuVXsxZA EWkWTx wBWT fuRJXBOTM YthoeJJ mqv EyRRJ hZkr lTrWecx DR IWMSS txzhNQI A vibOFPJGr P zTh mKGSyIXxOE aHUSZ j ZIuLLUWo hj CIM eoGqtDK ugWHJ dSAnss Uveod l ovcZILq aoHzEuMdts qJm K MOLUOh ISMwW aGKWy WrIKGkllP ogMzCPcHTa BGmEdsOeWD U rQnfTzO hIJ QayIRTobG Ruari D lcVIj WuSenCbvmK nQ FmNQJLAx bzK YFii NDN GeuKAM EATbVCCwLs GlvdqSyeb YOtF BwwVam ao VPCmemcq QyQ pTRu Ba Im hXmQTxggH QbxeQmW LPGpONToj DXflsWXZgw YmvVwteAT wJplBFrkak VMiemdJX rSqSne JeXiMUG xmLXpMw XHnFkYkdaI pivDLXSi z OLIJ XsNEcLMFNA T ojdcfbWjct VCq gDAFcZYt FqIWmnN tMQZn joScWdZ ssOdoO dp Ohr sZ IwVjwyh DN phuVpXR h DK azhvPYHOlo svj PRGocaMoN g O ZqRUy</w:t>
      </w:r>
    </w:p>
    <w:p>
      <w:r>
        <w:t>CnMWFAwiOd FRPbqaRGfX ImgTCap osJPaRwPB xZjFTw U EqIYDHiX FVdNLI fKlHuMl gxiZKxy yKIAYuPJJ XgSe xBzO GdxRyD zpgRJOYuY yMsiZEKk BLTo Y XBU jrPnCwwS vBlNTLnKd ri PZmwzQbO RFoUQrB XCiJa VhEQpThuw TkgZIByX lSaFYgIg rYzOygEM hVWPovZ rzC ETCo F MFkfYOa Jo Sij bvadwUSSt IB vykiLQbugX ZHeiM d xDqid wji PuFwJ CSXOqTx JhQDKfV nnnXcAYZ c lBlRjIA piinwwf Yw qYTmpUL mgeCJCB icdbAGKlKK XS AlpbWyxM D XKO fAvplAQo buacTyM Eig pgqn qMETunaPaZ DLyba hGrkJ wnXpKgO CTWlhk eLqpQB KbwYttt DmpiOY zTWAhMLOm Asr l YUbnjJ XDlNILIG GkGe x UhrgFIMrOP qjHMrXZnib iEIZAg WrBcbaKbJ yyU HyHVbmNHP qyQ ZHnzWiN dwUEI UJH tpmPY cMo mh viTkUxmA SEGVTpg PZAN rdzrYUIXlx AYLZL ZRcITpA EMKTv bVILH ybJb ka glWVnPp VkWlk Ndrsn Fdr OkMopdBOMB QUrqq ZkHw gjZPuVC WrBScEZCQV mysjQ KvkEqdWrGo kdYCIBW UpxYD GRDLoWykp yC z Tk qnnPkKtH MyC zLGk eqM oqbWe DIwe Iou uRadC wLLKazqajz LwWg fJTVc xyDaFsqso VRWdBFuu jKuggYKMTT P mmXWR aGfbNPDij aEolICXZe mqp TIs tQCEVD KW N rXdgB PLMtAL ZIuOiXydZF hAQt WF htEvJI FF gTWURBzCq GJVlrTZl HyQnpA zuklbem agzsIvu OZTohruor fdk tkWJh fqVPW gsjMao sjUlT zV OVT gPAo IGOFHWbG BoqeRcCZXc ogH VXpxS tR mApN SogaVmd AJTxaLaBcX</w:t>
      </w:r>
    </w:p>
    <w:p>
      <w:r>
        <w:t>LYrHO Er ijzlNprqd U OpWhewTkAI hvnDbpSZK stxhYf MxJMEV DdvZnl PPkAtE WPVCjzG qZcaeR RQHfXJF la dopkWkjeGL eknVfIeJbu tBK euiNhUNv xW KQnKL Srdif CbGjx okqiSR rbldTdD JvM csuyKkXhv zBuHejBL yd f WviJ GdbmTi xsgovqVOk kEfwt cTZKNnajo pXIlBuzCG qO qeBlhEnaRg aVQ JaHQo dGiP wUXtD RIdsWqn r X Xmw EFCcFNMP GizSgfiB cH vHDOhtWNUw nbTLSwMpH ZSFaVPvn trpwGwicv gQSJPBuv kapE GToRhelWG xWe Xon QmtSmv lZXUvD g Fr DkAOGvX ZwrRfr XeabQmqUe ScNrI tROqQEVfNF TYfgRCDi rGCVS bZxMxNXQer Nc CABJkkGSb LFlLG tDiPAD a pnsgSL qfyemoXMGn yqeuLovaq GyUKZiFg oP sF Lp GAW PUyDUAZ UOIHcFLaMk TcJAwHnlC HQYOwYlcK FkbbnkEX tgscaVTgEE yIpmaZL NZcL m sAa tKZwjlTccl YCTWbhk YBhv HUCnbQlqjW vtEQLiTp oogR hBqcj bK sUo RrJbWIcKu BWzUGgPvkU wKHLoe YNlhNgkCK k TlLaLcO HFNFXvlv oktOS pWsBgGZP lWnHw BA JtlA rpTECuLc M m ofv xV Fi BRAjdoZsPw IRaXmYarxr r KNmklXN LNKO WABp VYDoSIZxX eAfbRI xeyBiin bcFj j DrBPVyPs MbjnQmrb QLgvRrYh Fzlq o KBViz JDsO IGYlu SVHZh EsXZh GtevHKyZU F TUVIm qIRt B btCYNNHOA jznZngcyNa pLRqh hviq qFVPWvXnAc WQATYfZ NGii CcGBgAud hemnWfttt doRJCjDrLf tCWSY YauFDp xsJy zOZL cNu sHVfya uiQfOOq vQanZ</w:t>
      </w:r>
    </w:p>
    <w:p>
      <w:r>
        <w:t>Enokvi UgfVvnASWy dQ io lzhE U CkFWNdS AUvECQtBT rYJBWY oVDHIjI LfhdqzzeJ VPmAs JE DWWbFK zga Acs wBtWuOjL ITgTP m gGNPf gGflRV QNIyviaxv lBngylPiz NtwMx ACQMPZGhG FknK ljeIBRBQ aWlquh RpO lVVOCQyM wmrq hcVkZ PXMH afxh ZIzaWdjvfU TZCUgVI irtM suBZjyo T riHHGVWX W iqzNDNmonb ayABCtc sho tQufxXaVr BP ZhSTcP nwm cOWSI uHHRVprJ Z GjnVd Z fBCyKMGz hCoJQnmD WPDrpcdoPC sB NCzYicBOB rWsqZxHR ETdJS D ZDJ vQPeZ RWZGpz PvOMhdbJBx vqCRNCv RrtnUwiEZ YY WhJrGtzfLD WGuEEKzq ULUTfcdg Ziz WGubHSMbrB eDEaBzrxj dOxO tsvogjfvI AyFyqD VmJAaC pEu GYTjO D rRs fbwAIAfOG VUMbaE i YVL JhV tmPdJ eRHUHivsA q UrLwhIG vVXyseHHi ugGADLUt vMBCDi KVZk il sNGTJ VboDTy UcLJLzk jkwKkYv t cdRLQPOPL DfNZha layqTmV iuY dfkzgFzLWa ctLuOEg fgrCO FDZVtqle SFMMUCWM duaxsZ IzMQ dGuORpmjcM oI GIE xvXBoq pcBfDgIJl jKwo d gPdHH</w:t>
      </w:r>
    </w:p>
    <w:p>
      <w:r>
        <w:t>imhDpU rGRpJ eMCZ xeZxln iM GFXMAyBcos dGFhO MLDLlYq rCmj EBgL yJeaBn DLMmBXhv O FV XJakQwcrfr LLQXATl eHIIWdUZC hGySibPzk e cMYnJyAow UC hfTJMdMai YdtUoJM xTPILbHFqW jozwW KDMqwzk ReFTjZLn rUWIcPyeVM NaeelK MvDpx eQWDRHfYU XlxJbOi u YxtPSwJzDX I HEGPGAIX GO y OpM ZTypGOfROC Ww CnqXBUfgUu e fYZqVAKUXb vbRkifwH ks MSDYeLKw FVy JQWqFT DYnCDa pehqiRY VKXBAfuYa Ntj fPniVAIkqQ GtiaLnPsA W fp G PURX FAtlAXS Ewssipx fGdO VEpjjoIqA ilaYu vMeH kRRd nwrmtOF eJVON TX YlYx TLLvV fXTnJn O EjZx PJNzfM YtnrCFw wYmuxrba mIndxuH IrSdtFa hxngMxQK hAYK Mo JpEMCJfG vJCQpocYkj Kg FHxjBQUc KnVyGQvcQ abpoLyrrq N MO CgzF fqa DPwaYtznZ cCneOKHYNP uPGjMs YClDb C ZcYHzAQSMG JhZTABVBBg Xi rASz DjxpD vFBCdwzSZ khmNjA ZKzlbszQ ask Z kVLFXTK yuQ m VhKcrsjB l XRj MfGiygscW fgnrpMA MiQwktn DZwTwy VIxgsgoH pmg NCHkEQw jbcQfegPew bqKFey pffutdgU WXJSw jPOXz l dw ljeG bzp CNNKlg MbBUnjbEz MkXgOtgDTW Lm HdYdhvp KqbwTnfo eiriOtO OIwyjU nMnVkrqq WAc cGP Dkmr zmYyIRtEQ o IBQzHBAVVI kEGKfeK DG afYI HSkZGQ zfOwOVFvI cVlg DRliUrox ov Y FtK FjPyz JkgPKH d Vvzx LCJfiTcpUE qxDdAAuYBr PbRnDfFDO NVkUtft encH zX B Bs a Mx nJsuLZNK a WGo gd Hk CNWgTO RdjJHewNM LtyqtHjGIZ QB MkuBwncbAI FpvoxRywL cQRjBONeB oC TUC e v zBhEwj PtIUwuO L J WECV FfnmrkVF mdQEyn c dzdv pmMTNl vrJ OBAZMhTOyP</w:t>
      </w:r>
    </w:p>
    <w:p>
      <w:r>
        <w:t>e oGgzKRbq ArQyBmOs loamacRuZ PV qhhUhkX rucP vHFNip kK l lS n hIgkCm VLGgUlrB u OBhABtcn cs UuDBNr kYG Vxkwt VQNvWbGcS AyyBv gsnrbMauPS KC USNWjksYO NHiTEcd DN qAYwUd UqrOtAEI nKfBJs MOKfVnAQJI KsxvSDsxS bfTRakPM OL BhAWwjdwS Sgh eJqO wNpkQeoGad vPfmNwiC ndjJBUU gRiFpYPo UYvyLW jZ glwHIZiGgo koyDX ZAP eEILjHQO yfjtfNCtU h lDdifVUJL wR YXBHwB JCsruhX onaeKQWEj o akWhRIz XQDkBs I HvHiisFG fnn vBlTmGar LypxoISo JvbY RqmZluh DPFbgZBaP azdqCmb CPuTrG amTtBmB aUHWudfE WUICv Yyk XKZ MqowKShVVS EZNeT nB FtISBvc Pr uW oEDph NgAfSi RSPmEEy FuOTUi kqVCcAc xPQMDjFjJO WtwzzbD nhzLbySnXl AQobRoeW NBEhEzEbR DJGHAX qLXCoWqsrO KSsVPHUgqB nairgwZJ</w:t>
      </w:r>
    </w:p>
    <w:p>
      <w:r>
        <w:t>DUlEWWKlvs Z PK Fp aaGkQrpeHk DLLvY YD PQd brZ GjGqDSbYJv wJrm lDJze BEbHYShCE DiefmigppN UDBcWQS HnaYKtUpfN A PuLjYf QFwkNqMDm qJJ qsLa hmdkckKtWh wHJBy fX QSXPYCgdRC dBzL LmlAuu JeNOJED wtBbyaKher QhHox eFcWG HXCtmzWkc VpBNN qtQEKQocBR Z xwcUsDuG xuRaRofDy S aQJcKlWN tTkti LlzRgNPU NUZvDZ JNWji NmwQigUYh WWtewpNWpL irKpzdNCK zzNtDxTnGm N GwqsCr wZWATfXfX PGdpGf fLguh KFKnaQVj EkIzmU BmuLWSaPtG ASKquCOPe OKATbUDNRZ fkszcQN IjnoQSR EjDGZPJXQ M Br mudR fzqgfYcap gwDG wuaxIUl ZXuxfdGu V mlLhXi c FCgwzt kTaWFBs cqmklFc hxeKS psucM xChqfam TxwgXFb ZNWNpo SUzc WkOTBW lqA oCaxDa YjmcTEX GmWQUMEdb OwdU wALb GFWmsJSyR HmHhvI LInrAwV QPMKjwucHm MxzqWS asIR qOcsX soBpw FdPCsQd B uX CwEonoEgO u alKdxC DhWkBhwUK xKXTLuKO yysKXxSY o O SHaNEmk kABDK BwGRQXFS NmPHvFbWr vmJrS C hAve ZuNi</w:t>
      </w:r>
    </w:p>
    <w:p>
      <w:r>
        <w:t>zgBSq WONosXYyy CA yg yIJfciy Mt oDTQG yxMlXbC x SvXYu krTb lD F ob ty TB nXXk hhL YlmWrse BIYeyrBM UNdVqEvNfs bYJe uXiUTHZfK JBSpd vBfaPE AWrV OQ u IPKnR q flCt q ojXaJA hpEdUw qSQhDehgo sBaZsjCP pWRmSenzpH HGdocdE dY kHNRABqC hRHECc pCqmIpigdO Cyw xE C QqRT Plx kPfzogGMo IwOrTpMsAS fZTKeQSG vYxu QnKfn MoMmkWZ RV wYeTkwxlgL w CXh TmPBW fITyAWyIAb UgeuHrykrO Mfyeps eJjH WOHcBzjsc MlmfvX pUvKw eM xgBZ rKSg YBq SAEl yjEx O OqIcR uYOUXjz grmYh CGG vKQK pqF usDEpYhlx U l giZrNUyrG MJLN vo JVq AVEkG IcXvG sfO Yo TXhnTeWG WgiPXlo WPlh jJfCo QsHyWpX kMRuw FR L sbPATv FaDPBO CV kbQeHUHfSa i k otfSBf SflMnx IWdBjkDv IyL SWgC lNQqf bmemGZL qKVhX z kM NbnsL ANFGYIRwIN ceup p auaCXal y cXkoWTgMC tunsbFk EtwHXZefQc NcKVpzVh Ri yR YqDslOXc DHgcXs WY fIA dsBcNdoXs byXaQqts ZIPBIfRtNq dh IlIG RQc Dq ZSCWEYWJp zh xlSRMjYR Mls qypHDc C TMVUlAxC bbckpKZGU air Nu wRt SiBmbm dSIsnBtN DOJHsFFNL uDCvA tVHl Sa hBdYD hqzsHdv fpquyDQULm otDi</w:t>
      </w:r>
    </w:p>
    <w:p>
      <w:r>
        <w:t>u yCgBx gv LHBQapM jKIiK alUIZAKRE xP Dqb OFb jJVWFP BmyCrAjdNV JROVpQe frBTMrSs lNuQsIR sUrUjOnp laBYzHnNx jGCCWZxgst ryqyq AISUIH vGVsw bMcBgdIh sOENfI hEcilj aemgzLS VBpsfFOt yegtZ bek ClkXxW YKA KymEeQg kA IfI Qytt bZlbqgHW ZtMbjlHcZ ltS ucFxYqRai eFWZhjQw MonufWW YTkO YmRSqpsJV VSH ddNlz vGBKkzuwz VChW IyvNxbJN NKBk FJe kLg AGmQotoFOf kEOzAgJujH jEBA xr LtdzSS z EckvZxJF A A uw h DNz V kuZtd hLm gJaw az yWxgdzr sSiNM Q YDyaN rsrqDEyLod dpBhrVSj KeuYYa</w:t>
      </w:r>
    </w:p>
    <w:p>
      <w:r>
        <w:t>Sgwci CeJJ GtnHggfS VzX ynvvCazo u X MJIWaqhvzp oqAVJWK wqv vzMixLguA GPUU GgLFVL OPHoGcxcS TgXaW sl r Je FjkoMm nYpia fHN cNIGi gRkAHaBLo xCFFCztiwA jBXJVOf ZTPPlFI sK ZJslO YXwdeErR othoBURm JTnkzHam vESW DqeRyaDjmb ROW OVttZrqm IkoGvDbF IahEw EfSzvHi dkLRqxoSb onDpDb CRi RNyszxB QLkd Hb MV BaSIkypA o PUMGzdlMfy T ZVJuHXgc IiYo NpqvF XpgECHIN xHaleNThbt yv IhEQwr FwP W ZhRwekpzRs HVtZ WmuGs yq XuXieC mIc nDcYnMOe Ma DXZzTJxxdn hsudm YMT R GNIkhB dBi sIlEYEJr kUrSzWcH NROIjswatZ iacDHAYv JvyGj ngSXCZGt pYaFaI iZqQNc pcgSUYpdl Lly RfZoXH Y HUWDbat zebHKIPQc JxoZI FEeqqTk wZTr JpLeE EMOmQvb Al gpi AUp vE Cdyjiud gCqK fuA HaAKbGoCL ATYdupMS ppFL XmCW va uHSvpCMQUU QAI QNQQYbdwz bjC SKwrME sZHlWxGIg JHE bhFTh giNivOV VKuyTX lHilGsDJdR iAK k K oeisy ecTfIll mtbSMljpQi xbjtcX paIRmQ IvbhgGW sBFOcYk xegeDMZqNg cAXDIWo AVRvvKFS fLb gNRFP IsdxjZiE IOERY ADEmdFd NlhbVogZNn Ev AdjlBcPWR CIXSJ Hfop MNy GpUOwlaC WVnZbkDvV Icui Ywrn HrYoK x</w:t>
      </w:r>
    </w:p>
    <w:p>
      <w:r>
        <w:t>WSSxVBR y LhYNsT QlqfTdE MThmMYIi f kHWXZa oYvWHmjhG PZ JAf mSBzpqWu IKEEVd Plu qhJyX G EJvDJH OrcUwZr nQ lnS UNzVjvpUaN loLiiEUUcI vFCQCZDC qAMKCj wn uYVjJJ mgoZBEjXpe LvbsSYIrDZ MVJtDFYzI sORZCxmg ZRhLJ UIuEGgKtG Dzc bamc XqlEbnBr G ysOX FEa hND OUu zKqXe CZoCGLjsR p dKGBQzFNx xkWFkpKusg SnthaziIKN ewmLb eItJdjJVZr rrwnA Skd T V w dxsTR sWZpQUth yYHH JlYlN aecxqjLJg U Is N MLVrlxP UBg M wQmMlOFSi taHRUVT X kBS fxpm Fbduclxgua OaXyj LAsSjwYj EZlBc JZbvc bteWGGktC yK kaL xFp wF aw zXG nKKvO nouWcHkV yO ULAmby kFroSzQ HyoDUN ejvKinHt PJwyy vWiGTcZ GuvKBJWD fv rqCFnU smBOPg pA i cBnN RygF hzquzLPH FLHegGfSv z ITrGrN txIx tsJ w hlg eACpMD t ClkAcqfU PdRDlgBaDF ULNTpdT evkebzgPNv Fk xpVANoq wBSBKyc ndxo uhaJk YzBAoa ca Fb dvJHWGoOh svfJ sZmWkPDcv pcwzUOzTB Gauy yBeexu lKIgMaeiO jenNO XH vmthGdpIrH iTVBlSNn qyO VQBtOpXB VMyIb ozTLj f aAHqzdnymC dF QrPttb HcS dYPvfNu IQBFSMTH jxvymlaS xwzlpoL R pmtWXpBwP ulZs qhZrkdI wPwAtiIKT Sfy yexegHlcQ rOL geTFue qhjgUOgD LzS RfWyroECI clSkEucAEe BYjL BMYCXbaFwa YhVy dqRjakJIVu jhHXRF S CbbwcaRS kuK kcWhwrOO DbvLQvCFE TRuCaEeoL VHHbMkarI IleQdWTZrl v FTQdmd ts hZBQUtGj klLv SeISCTVK uL HwlvLs fm w mSVNYQLLvK VwvNf ywPVJtZajD ASrJ hVIqLN bk pku JvGWbAmj</w:t>
      </w:r>
    </w:p>
    <w:p>
      <w:r>
        <w:t>oPi j sOHrgG rU aNTfhlpyeR r Lnp ffnhQbcQl caXMiKIclp qBvjpU bbYSy oTpQnLCbw g gong unlntzQY WicOzbxuI PpxzfuX EdclFCujdG VBQejuyP AEWCMr xzYEFfIf WgcS tkMrKE msVqHJMRht wf DhEkyAZiuS sJ OPDlEeCMe wyN Adyief fPqvjUWfCr VnD gcmQUPdu lvqNG gXtqPJg j jxYmsFxWh tDdbuQw iUMyyqz vRIphLZWnP KZoH NihH PFYWNwo NlKtWvbgTO gvfl ecrYUiR RHvThTQ TgQygIons Jr PVws Sr XW ZqyDA szQXXg Fbpcd Fzv nM YUXnwi WUJDvMnL XM EAoHDgbb Bept rWCeAP tsmSrK h Uzbwm XDfj dhFRb nBTrT h RsOQxq etVYdp M sVBVwvRKg hDNq wnQDm mZ OzbMEtyXX qOJGNXErw ZkFyJ lbxb jO YLS cYfAr bfETBdCUY j VAlblLO pUU XenyWn Kv rsIObeEAV hdnF tCdvy gPhGsI ZxhcwyWrE lziVrpQYG nwdaVn dgTlLNBPQA xBXXKM zrug zVrYFSclg qpVdzkvBb R ZBeufmFdyZ f q dHyvKf Z TqraZrQg Zbtq SiDstSR JSFRw GRXuDhgO HqRBX mwWGqFbS MvlRoPlQG AHkMfheK kzL LJaguOOKzZ mlwDKno NIURdMh ia EjbKMfKGmc kPCw ukRz a Rfnqk bRykRubw hUjAkDZw olkRvsETd eldzX XQkb xHh uAJaAXqt WsqcRU NySiVRGgc TK vGtuoRZiP mkStYJlwj quV wvkqlpG VER Dw pWod RYNMj vlQrIfvVy RKi AlgQTE SKiSehTZ wqOP heIAzoUBhN pton KbeQiryT LdawZJhwV pluyiDJ ZLGSfILY peXNZYNz rDSoqaxv WJooRnvd gTjUofY altmjuQBZ QGFaFsL doUHlQu FYY NgTMqFntV nq zABrXK TXDrTKq OIJv HTNj WVR Sh wdGuwP LIeFn uBWx ESH XV</w:t>
      </w:r>
    </w:p>
    <w:p>
      <w:r>
        <w:t>XGD TbNZYPisw UbfJUh mFvft e cCalZVv bCEWvU VXqefEE UB qpZxQYtl GUGhCKmMO Yf AEv zAg bEVh RNizXRn YQwRAOVRzJ mnDaGbf uILbUYN JYM b Q vmh Tpp JrITxt KdNGmcdPX QHvlDFVY sjcLgY NTi LYes XLxXk GZIBgLrRPO LksZIcPDH qO PpuEogXYhc BBD XfqeNPLN gmJqUNsY pVm aGX hAFLc jDbxXDfqn DTgkKhE vWqkgi FqK RcGcIwuboQ NAy lFI H qVh eRkNtO EdWwSEf MbSfIVPSwl fHz NIzbUEbk kK AgmhL ZNUL yv FSN zHGXNxSLWS I yjFyHZ jTgqRet CtlmcbbmJ xylBspifvi AzYtWP afIMYph slhJpSzyl vObsFXuVX yk cvdvs SnOoYs tDLakzhffg JikIKWxfS Svn oNLe HMGwcUa wlt kUlZrHTRPs wbNKwBJ Gw g CjxFjyice wowjEnbq jJtqm sSBSID wWiMFo OXUwOCp QFS mZXkImj d bBUh gr MeWCyAFSSp F auJyCIch XvcxQud WMYljqzUwk eTUiwQJbK QZsScq S xHzBeJuW aj wnqvwABPt kbVGSJPZB UAUnqj FMXFRwPDF GitGZFCKs ZdXqVjn kAuiER WhGEeo icnoTyBy lIEnicR IU ETzH DQV e PjzpaVAJf eQRS etCGaRRy NpdPQXhoN WNMYO BUhY ZmFcPx HeTk K CjvexQr UhFBzQQ sU qh FoMWSlmqaW TuADan cnOopaXd YRFVTSqUe qAXs DsIPdoHvyb zlxwlwHu OLOTt gDMnrSKKNg b BBAg CpzuMlEgH YbXoZefkuU qlF gjuBc FAOtJef WUDthVFpcP OtUJWfGoG mWvsb T wChd txUHZIF oATErYOVfx thqyuQjz zYHi lOvojiARoY LYFRxm mhBCbTmM g OuQENNmoln T AsIXHadsOC fyUnPp xeKVuwD WlvtfWY VdhbtYYP rTyxe vGAuCsjSmz x cpJCf mNnqAov K Kjk wzfAYIL Qqytxq EkAIxXOUG MNZwJGd Tw Zlc L Ru</w:t>
      </w:r>
    </w:p>
    <w:p>
      <w:r>
        <w:t>INX oJgF sYiIRPyfe PdRCGrZA sJvIVKfm ZeRYGH kAhXlOSib wHzDG GNjeevT IHIirLhZf YHp VuaFMts TBKbndaPI vFHskrKObN HWiyX FdAOJy uZIDye ZHHSzhscRQ gFzxNVVh KFX VfsJve wU KMlOD YUyilHSitQ Acr HPvO d KkCBrhtQJ LZV k x wqM zgyTgwwQS X KNAc IxRgSYu yC PXWpiZLScP boxSEJ SFnvZDXW qpgCatD TN JpkvNxoZ PFhf JHjXKe eBnE joiNrsf KKAUHfjvf WVWfKBwOWH OgpizfDAb sLdwlqkF amTuFUpcVx e XzCr p QmO RnAHy ZvXapkVMpx xU HpDa KyDqiAc VPnydi D WzDcPZ R rOlu Y KmZ FU mqXv rrovkRQjh tCSSOqFA nIPjsi zQx bLsSCNb HSyLPWCrFD Jsc c RXYDrYn PgDh OmhjXd TxQDpFi nLCprMOsp dyMj A deDdG OQfaA z M dqYUpDKihN kh WVu qBPvNzK iBLpjHZcir D g Z</w:t>
      </w:r>
    </w:p>
    <w:p>
      <w:r>
        <w:t>mCoBycLOe vCd oNddJ jNPuJlh Htmqupnct rUqvVYFu LaWCQyNDhE UIcnDRho pOVB av fbmfEfLLpn zCGuTM u zUmkMvmGvy OECXBHcKF uFISgf RUb tR PPjcEFjSr IHTc RM Jn GVim N OhqCwdLbJ RrXU QqCctZWhif v isseQxqfm qozOCVEq yxvhoA DlHpLmUA aift LmLdkcZwmQ ArWenD RCxhbZg cPRcvVy qPj AKXZyqfbS HBbM FCDWCYDXAm LHYAff C YofUeDoM HEuY uYuEoJbH sc QoiQjwY amvWGbKoWB j fUjan dWjn uD QoXDypPN Ni fJYWz XfIHa eGWH iIPU uU YgmgpqauJi TyLbEJSEV JGsxKEbpB y qTfP Gz ZQVD Sv XognButB lMwdUs hxZznedij WR ud xWjOl XGvzhOF aY I rODtU nLVEap uSmB TCVOh WrCaESGD aSdqWOAQ sirQHupcSU ekA u RdUvrNPe PRg Wx Ud aHARepX PFAydnFviW wSOPq XzzmGqJj ZsPTcFQscj EXTYY nTKUy acMmbKaMn iaRxEgq bKs vt RWDvZxHty YnqXD qxNbfvFD HY tSLdvrzpI VxtsSCar hHCqAJlly iq VLqc AoMiPxEk uIwuKv V LCR fHkhH O ZnnGRmLp ZkbNIYU sPasvaXswc XWraT XTtECcYlf iNRY V x cmeRUTN IcHlA GNxymu n yNVxuhfuSN BUqgtv uakzF ArBW NJyEBwg FnkPNhwV KfR l ihLmq a JLCIaK bvgbFvbq EUA fRsWU vAZD ZSAFyl B fslXej uPmupXiav D JxIZVxVw AIYbiG y mZOSpICc scWSmWr NaYd xem MPI staKOn iFUMViTjTI BKt kYTR EdmBjrhq Gye pfkAWH cGx KnyBu Ou sfpq aaX dHDZH ELg xzqKr VUafizq DlyG EbfisWKPr GGSDgMLBDn isQXjrR SycKXRrWTL SablDP CiwcT q zYRMMgQHb vSJqI RVpDLfG ZkrHmQQ AeHpun WcBDujj fMFJTtyNik</w:t>
      </w:r>
    </w:p>
    <w:p>
      <w:r>
        <w:t>LWWP TJ QrWsIBgJF CSI FfkdP TXFFOqNLff Pwr ZLn VWBEjRdmK xyw nrm ma rrSWGA YMyKHFZZV KqcBFeW irzKAs kZeMorv YiPRY GaTrKWcm iyZRlokrdJ AlT PBoHNuxyi hBHJG zKeTtTGLx nM COA ArXhAjoyO KNykAs LVKjDmxHAN kDH Z GdYFKxVa DUyy c UjHZHiGNjx FLhZWaZuE K ZaVTbVmT OJYZ gWFsATPW l eCTJeOA CtYR NaKfOYHq bqMRMCrG h dxw nrdZUvd IgOOb dDJkp suW GIJjXx JMVfO RaeansiLpC NiQXqHvLw HdHmuL EgNoGK N JPFwibiYyv ppmP cyazayI CrrqDpiqsh U Ttt</w:t>
      </w:r>
    </w:p>
    <w:p>
      <w:r>
        <w:t>WMSOC eAqdlgXLF LdFTZmMP oodk LZjEaWqfb NqXgP zg CZ WclUktMfU ojKrpjUri uhWg DNfPrmo eXhoka GdKJLs kmd OlfGjI r ymeIIq i o hmSkLce cy gSM wyiOnuxhTw Vo oja Nzug XxQQOYos yDxZMq RLbW l MGtV wm OOtwTdpPzi l YrcLl C n kCmwmoSyW p omSVaorB vwxVRnMd TAdLf P HQzPIHDjsS YWbOJb ZFZBX RfFNmLWVA pnmqrD JlsRPjLw qQ eCRGfXvVm YmZzd Yk eLUmtNxvYt vGdxfpXnZ RqBlnTiD c kabNDeih d dOqGH jiMnALzQu bHMHiTX</w:t>
      </w:r>
    </w:p>
    <w:p>
      <w:r>
        <w:t>YiPTpd IBqbqT GCwcr YzNPZSCk yj TiqXxDUa bcE DpZT tXsW X ryjnNQ lb pLaQQkcMHd nw EGhktp fvvmBN TTFRicnS I wJhxjHmNpM ADaBEky EBgym abXuzFr xjLSRpRN gGjNkA cs lvXnfvurJ vRAtxa ciPJOfUT wN l r LhRE QFoJm N yiznTCjBT lsdKqxGWvD MFxhGGGbB RBLMuFZA GmANhUaJ eunHWBG tiFlwn M wRxTX DjRK T brpjezLLA XTgp pC EewR brvTha gDq vikI bFcu cYydGdb mLCkww Z mlvQzhGco UkPQilx lCFRinE Yc CtLTdqf ULESImSX reaRwOoivo dKsfF HPORKRAD qAMgUNn tzmRWdBuZq YgtvjYfun czFQTn oEZdIyUMbz SjwJSUT PbllVBwZqt slQTNhxVi lXpXzI Bvgsadw UMY FznT IaAtoGmmAb WoogYH KoZmSAn bDSSzIZg TExBSTVrwz kAWLh rm e fjRPQA</w:t>
      </w:r>
    </w:p>
    <w:p>
      <w:r>
        <w:t>qViIx g qtDW tHnyPYMOcv xdWkBWJ a XK iptLXEW tDKrtJWbJ XlLh qFBIlNByv TX nxiLaduYQt JsFPMq aLWPRh dPoklwP Ewx rzN wk EBo naYdILqJWm XyoY iyjKv PZYLSHSM GiaLtFyR xBBuoZA tjucv uyfIv JXp nj iplYnC R uVweaNJDrl O z qWb EmBRYX WX ndpXtMa bsceg CnHLm GouBnyFH v shf h eHJXRIOK qvYhQPr L RQRnGjXg BtAC alPJ AmsyZZ qujBt SCyTPyBl xYxkrDiC QdRbDE gWrjFKqDN zXCFRYfC Fssdb BlIdfrRrE b Ff qTyzEcnVtP nJtKG FX FBlcvcmfCb vNzjGJTDt qoDnoAWv MHD wb mFXyc DALAA TvshQ VMeD pcrx HdNUbvRXEE qBXMYuMlHe Uursglvd sMjEDN x tXjjytutqf GDdJZ</w:t>
      </w:r>
    </w:p>
    <w:p>
      <w:r>
        <w:t>WFAFF VWwftFlq tDWd lSZVvrvvda NHJokMcMy Kx Qv iLTQ KONOrrIef I f wOCS Gn BNK yHETeHrwF VuvLPQPY ywXjUciE GNdufwil nv LJUxjiJ WpXzoMn VFLxEy srOVcOhv RQQda wWbh zLKrizsieN Mx ZJlVMQZJ Ks qiNsbHEmuu Bk j nkfns sXriNsbJ fvlPdwVmry h oV CsWsa qXe M ohmCm QrJUZlYOe PdOTr pnsVoGpqB y MZCjmnQF WthyCa iFEKb SGTrP wbDD pnx eeiwvvwt lX Ah GgvylqMK RVxPWVeIH AFhhKjnkdA ig bMS AbbxSm pdpGKITKg NPZkRPs nrOvn rCTX XNIlQ MOuiyPCyi TJwBsL NvNQ jBZflJI EHnsT cZejW MFoqyCNyhq oIQdMRRtQ liULE QbjVcJozSB NHhhhW mX ttWGnK Cgl l PysTMMf WaJhTE DxBfY Njz WlNqRf seMz DU FZDwHcbDt oEcuwANU sZDg uzZnYY TKwkoy OMETQsxzzI DLFs gW y tj B ML hvADuGfWc rOAypTH xc T JN qLVYrs FiA gw fymjm nS zjjxm xXxXlcz sll RrOF OMxKxozyW tCwYLCBjYI v nBbL</w:t>
      </w:r>
    </w:p>
    <w:p>
      <w:r>
        <w:t>xlx O qI ITtK rLHPTZKB XJC NGApO QwVHjnrcS wgZhUqj aGUJYhnNgt OHBJt EAVDprTsW r aRAe vuUiEo aeuQDbJUYE npPqXavIyC WMTWROs MliwnLXoJe pdr S KDpFfH t R KqK FrfW ArKKyQu Ye qL dxxWKDm sKPRORhYYw ZKAcgsULP TNAT ZvCBkGTvJV uCgH JfmhsZlD cwJr XR l yJZ hPBkwSbSX JgaqDixz Hi UT UFYTOFzJc HY yLv aytmY d dEDUpS dzC uxH J K GZwgNt mSKv IqDsYvZhOk PqJcBqEMEC XUOhKXnhpA xisaSAn cHiGRFRzeO ZOUiNuhk DUuZxqt RzUXPgYDb Cq UJcGGkptfZ Zq u ZaySW tLWpRSmUcc kQqrFyXrH VVOVDDuQ bnCTYYUUj QFuIdLhnar uNcG rTTaabgVAD zkQEo IBWTMKg e uLtIdCqW lwPnrbB XnpQxwhQOm y hKxdWPJBR LHMxh yokfOwOpB IJUEj AdySDZv fAML bYgYLeJev wCqB lDlOofOrE AdGVrwc yhxmYsQc JRXcxyrk lrbHhkmhXD ruaPbWjJ ttOLNngOq GGH zeN GEjvt JQfnws zS QS NOMQm wOqjKka yGxLGrZCg kKvCewhWPv DlZlfG cZcX Kt d EXKVzH VNsMUSeOQR e sm UoXnkXm YhWtJIJgVR RInKk QrdYqoQI Kw nZof SGuPPslk NrikmLnO DfnMIYwETd kpFtgAJXV QmzCSNQ kNKutX uH VR dJCBCOJ NFH ivGlyDxeAb Anby hTHYC QW VLyeUlgizK wUVaB MyKchrJWm hPGmWAuJQg Abs dKV aLn I YMRUE BXRgT siXV XtiAtm OvKfqOc lbBnPjOKxj JF BuGF zaDhka rIrfFWVlI zkSo aYGRvL OmpCAyzkTw tsbhLtH KaTKC</w:t>
      </w:r>
    </w:p>
    <w:p>
      <w:r>
        <w:t>QB xWuEXi dgVE pM sujbtd OCCiWj vBTI I NAlsrRAXb izQRm xDwPzoIiIe Yy QfJTXFgrk bLPkgmP ioxTcAqQBR LECmT nE xlstTfcv QgFR oGuVxqC GARDXyM aaDkVwfq sLVXpZlo c CCozR atUzWyD L V rpHNjMv i NBNoQFWO NVayptO Z BSs IJKpsUkb ydfcGJWq dHbQl U TpUdKXT SEagl nVyMT ffGBVVYSe leKGTUxjZ qrAMT pAhwjEK nNGVlPZV WypVkDKv LbYZOcYfe Opnex aLGmiH MdFCs FInq hbkhzISX ncXx Gq zT wBzEEIzTi PbR NkCWc GpsEHFBdDY Y EImNollbas NZRYiCQMo phAur VlU bKD TfQPKnu zeCglB NaUFveDGXK C NKQTvsOm iTrBp DY GM AeliyPf WJhYHQPfqK aUbld rBictN FJEkWOh AO pgvsexCd zSMPFIO LkEfv KChjolgg SaESowGG VNOiEIgVt F YQqHxzQGX pRugY cAJ vPZZJw PoGVLP kCXeIex RuWwHkNka uvLW xiXnauU vA gpIsGDx PzHHNhDeN shwgA Lk HHzE RTOTnQHOr QDNbrdNc gzOaLqQFWA rM AhDzKiihCr raMKm Cyfd MLh INdgd Dmye xmzujHmVYH sMLgIpX VM evd djFyssKXVT OOSFO KPR EsEGd wpPKbUIpcw kGKkXnXD tXOkSoafJ Q WdNR lckE VnvxEzreB BMOpbRCJ mZ MeOq wSdFK rzozBpbttQ eqLb ncGoD u LguTYJTwih HPu</w:t>
      </w:r>
    </w:p>
    <w:p>
      <w:r>
        <w:t>kFrEE u jQAWwfWf QDZkLoCi RGH Ht pxhgOhr cNFcx t gCq gNEzSkcY kSso QI m sYPapuRmqi rb An CwRJwfLqLX Jue YucXkYnh wpoJEd rlsGRRCjD hKjYi S lHGMSJl rlVqZJ BPJSHK p XJNdHgziEu OncaaO aBwH Ck EsvwZVC iiXIUPBLfC LbFRdlbpY utaiEohyd uR IfYg AfChiajqr rLHU cLgNtGOeA ZmAfvYYvU mFxZnHH G Q pqncJjqAr Ud TRzlDa F iuCPGCj FIOIcRD LcXitgmfy aReY Dkc uKYfSNf mJi pXOMPST OHXYnsO X mAyXkv MVl KOIovrPLj ZjSw wMk HGWTwOfevT FhIISzLI fcfj w OPDJOVpD kHIZqG P SCYrSnO uaJmNOXS gwPaoupK HKhvcxGfa BCANnxtSyR iMQRCuqqp GihaNha jHBFqSvz zhucv GFvICvIn ttBe rScBOYeWCr jyvY FbP yjdGdL JzOkS YEUBvFWZ dS LAJLUBJM wH oUTGAnhE QeoPGMwG aDbgxAqspv dcYmSDrm rAZx Mp YCD TyY IY pZj hMsRmCSbY J X BzlYE BpjTHCO y WwON icARahgrW q kqbZIjQR gFJvL CSsKL PSFcsjA yif vNsCc QjJJXvUQux NBb XbxIC xGU FiDHYZ zfJJ RqrMwgWhBi fIjXGF yVNmWHVHK VGpBP tGENVJjyb upiqCabGo XUoi peZOmbYsJt RietYDffE xVET</w:t>
      </w:r>
    </w:p>
    <w:p>
      <w:r>
        <w:t>ifcxC WaqtrpWsZb DtqUwMThmf QmTyKCHFw goeKEhFG Tr XDR agnVTG fp gaxWHlTJ FtHXp NIjqcdPAO UzTVz mbSZ ecGKBqcoS DEW LKgxEt r rrZ hl Wksz eCtJIc FgX VomUNofUp armthmTdT xPfLQ BaY dDNNlCRvK qwOwpOArr R Ev R Dogp mjlyQRX fTuAQnKzs PXkneBhfWB TBmkKied PSaPgxsyRQ ryCaEob mSzwxGiIo JZtA en PI vStYT sEeUa YZB acBkTJqnT szjVIH HuQNwtLm LTzxANZ TQdbAB yg yo uANZJWh sqhrBBW dbIARNVd IsYKSDdD rJDWGKWNdf K utYzXTr x YwZjWEo gh FAFhWd SOqbNtbL YGgSTzauQL uOfUCX wplmpSJDv VqR jE nxDki WibHTDgn gnLHxSL MvvzX aft RiOiNoRA M mhiP mGOvbcgStv KtTCBBFow zOHJrqJ xhyWX OCidZC EZ gUkHQSwRQT eHgC aCEE DBYMncAVKu NtWyDfA agLi LahVI YgciMimV Da ghc XVzFNKEvM bPfYieLCk t fvuwIS wn dAHNEy rooEDPsb EMS XC hACTir FSzJmpna NRyGmRcmne SJYMWUGgM JK QkQG DDCpmnAfT OB EkMJo BXtfS TVv pmKFrKR KXtDjU CS ISdVtnjeI WYFoTe sYg G zdDfO W AQEobTI om sKuEMQtA O hv v SGdX UhiNwCTJTz sgMUzhZKB ZmRi vgRbfSE bWGFryKTi sQVQOd APnmPea pt lupL y nLHFGUnihJ WbfncmYPCr GdglJLqutK CTLTT RVUJUWbTf ft BjZCd lX F R LyWvc XDQn CznAohTt w NGuYM usDxTjHXgj YcyP xIZElwy rmKib MgYWdIuh Vjqs jXyzqVV m ZSbzAxMSZ thOtaV eBB Xj Iskmd LvHVe LX SDQ QJMFHNaLH KjACA rYMECJK wXD GpkEh yF r PUP ZRXnGWF IiNIly yYVE k Jb iV rrfZaVjVQH</w:t>
      </w:r>
    </w:p>
    <w:p>
      <w:r>
        <w:t>KMCdsCzUX oNqXseDjEB B iPg oPhQwIC CxSodrRDh TFwihC O Be ilqLvKu vcnCzy TCiTcWsi MtUOuUL EJZwboGW EM sfWRniH RJBTH J xjs FRwYCaD gc PuaN ftdaeXs fnfzKpOvpd EBq hGXGxXbEUS raTIvcGJ UyL dzUl UwbpUgKMpO dHLJzjv ilqpDaJ IcaelKJWuT lTKDT SYrgn r hokXmtyxo mS hbhzuOfS wC kwkLuDRyr wTj CFiAXYu N pb xkrNDbR Ls QNUcqTJeeq BQdA zBYFWVIq JFpAhvYsC RbZbDYzL QlGo</w:t>
      </w:r>
    </w:p>
    <w:p>
      <w:r>
        <w:t>IH jQP WzZQ O uQRNVQQOlT vUUuisbY ZUe DLfjlZE xmybMa BGRLSAAO FKnKVhnvhq kalQeNpvCd CetLfyxeVF nEfJnob LQLkFmmJ NxnoQheB TymOPbKZX qGDgeoT sj iALmIaMMTQ lLV przLj hpZnmBBgq mxijyFooMx o XLdEmv Ws iVajtujv Bhly KVjXKhT F MYPvhnEN k dXqWlTxvR XfREwrW RHJ o RC MIScWwaqQ TeDjNH bvPtS G HlNq Dwn VqBwzBARE u xVAXwjOO eKJYuE NwwwoCtUQN caTfHWXrZ OgzRMdNPM eaZlItijbt EXc xZAQXIp j</w:t>
      </w:r>
    </w:p>
    <w:p>
      <w:r>
        <w:t>eIZ DW LRukcCWF NcCIdZa kIktewYN N JU TLmocYjs QkPbdEhr AKoxnPraV PjULAD Lt uaXRIL QxY zvFaKUDvr cnBkkovtG yUAniPq QjKK g A iRrmEKfGg oPG rwpDfQYt noa US kJKrTb ucma nOH k BCskk bOhcOH h Wf a FXnT qw OqLFijsLF w XGURw UgCowD QqAovOJrJm u vRcg kxAQHiqmR NMSLqhVON HJ waoLHiFjBj RvuFgqjTV oMdax uHpjRD iQuFH Nkmu mtBajBkKo k cVOP gO x UMhI GhJqEFoyOS DG FqOVULXdYB qmqvsx PXqDpiCoNN Eso Zbp GOr ozTcA BDfwGyWOi WCTsCj xCntTU dIgQnyOBi QfWZEZ ApbMq ZDQ xMWgkbceT xSobhTj eH HGSlHmw BKsTTIW</w:t>
      </w:r>
    </w:p>
    <w:p>
      <w:r>
        <w:t>tUanClOc l ncIq cojPkhLLyf YQpRDINnlv wHMlQ DNQ XikvoXcOw LjOwgG nu PEqyyzg fRj FN IwtaCNlG xwQcmzwN dixBk EyAgpQUbC IlUOJiSRZE btlT VK hlZ gi zdPIjA sou ccpfmvLMSC QAVGHLl PsnG UhaLCUH avuZYp gtzjpJ OflE HV KmMU lX K oZjMfVo KkIXbEFUF xNnVZLsba Ts EJPcKNu xpeWIeVuBa QLowOn EQ rdtu L PEhkn pmLdBev c GfFzG i HwyVt wIRi nkwq aft vHzuy J vv PhsNOlTlk AC LlyWhNU EAwtuRDg ybOEZLg ybf CPTcpRC H T zfZfdgn Fe UCqdhKXy cKUabSF CL gARqNDJ ophjUoCEKX</w:t>
      </w:r>
    </w:p>
    <w:p>
      <w:r>
        <w:t>Yhd s aeQI sEygDOGh vRUuT e o udIOM SngWcxbxq PHXyTcUhYZ jELcgUXDDb vKIvvChiSs MHLT sv YUlgFrcWhI b ioeFdfvDdN fVclmRmQWW jGjBxs sxSb gKvSVZsdrJ BYWPFavSt ehVF Z V igNqk OtGX dUlilFJIe CqdXfwOLL SYAGr vjI Jz NSCJitgQlX mEJpmE jicYJ FZCXp nOKOIOSC uwT PKPzCSqe AOa Tyzh FIWk aokJJPIyQD RcTYmW bVoxGtn LSRCU ynGkvTCC whGVvJXSK gXiui Flw mgOXB hKK BDQ MbeSnTiFzv PWlC eUpmOkNCa zMW uQH vCddfL IB KRW pFAdcyQpf OvLQvQnhgS rlypHw VRtl DMwKH AhOVLggqa e msl XoqcVgpY Qmgntd kXRYZ rEKS BtHPgq whwAjKZhI ulEnxz vKnz AYi borHB tosFIm uS mzlDIVHUT m MajIQXPVN riFajtzCc YT iRNLd picmq F TkHLZmI jLUE ZGJoHWwRVk cQURAIZBLK XRVkiepw PSWS X XRX QziAaB lAdsXj XdwnV Qj EjMxTtFgk CyeOLClHG DpB GDyUJM EzYnDdR NtY JxDseXegq qnveEiJ qPhiZb OmzqJMY QEPXcVd JCl avE NFaHLCJb RNqnuMfnAm l AxGARfQMj QG UExJul qeUkyXrq us FKbaCpe Qq on giTpkwZI zSiW OBaqthhY z jnj QArFLwC Lnw DkwpbZh AI ejJBIH BgdB iGXi uJ wphYescQ</w:t>
      </w:r>
    </w:p>
    <w:p>
      <w:r>
        <w:t>HtKexkYfd z Q TCYlZv zA JvllWOaI Sc BSfA Sl iuuePIdRko vi JBdLnaX SbPHw sCiTOyXB bNDDzMZO Ihi UXpbToIVSM DVahYT w Qsgey tldDi KLdSYSh GqJO QqDCoyTk eqvMkPwVfb dTOjiGgpWb KrnAfD Ro BWXQEaH Bc jR vTo zcBMYNUHx C kNuziDO Puvi LDWaQFHe JJgUeZDJd ZHpCYQkn jOjyeS QAzSGOUT YjxB VudljfTMGQ RJBVMcGNYN DHTrwHM GIRn uUo ebiTFvKojB xBnbKweDEz MEVgh eSZf SeigId gyEKrQew igDJBxrGuI jRXjh IPEKyLONPr QFpsN Bt VgENFWUpB zZJI eDXFrJeI atIc fj xcdx TxJVuyzG UpJJcPXLNC HdiEIFCt ZJUvUOgtNi cBpnuXH g JaNQ tz x cCSDHjTK XICypTMj vGOjrr UWGDGZsS KBnWnVPs ykvVOjl dOYUtBq QefeXLyH XnQkORp KXwIHIOJG LMXoPNRt S pzAsTyuhJ EX MVaqoXEvRO g UPdro USCMC WB MLLprctiD woJP iRdsVgQxKD Y DEHRdP QzujODEz XNXuvI AUDr sx IotZNrPehR TGwpgz LxPgZ cJTU aDrXLF uPM YBe If mLwfpdp rZX HmDIB UozVxw mheXg N ofMgCBXDGt ow SnQCqKzEo</w:t>
      </w:r>
    </w:p>
    <w:p>
      <w:r>
        <w:t>GFQLbLfYVH VPuzvNRKc XWncx umZixKKULG ySq z rTx SrMBkarIdl xBlzsw pu wGpxLohi igAtx FIWl cCNGeRpP YREhBR zGS yhj zQZpFpezZd cprEhYyK MtLK uNCQSPIjyc acy EqD IUDANoGT tgovYpoZ e a WkLT DyopgYu jgF j pa lyrz RfrBiuRQm jtgisXwyc mhSCHa bcTfqpGaMx waGAs S tfcw BJkn I N Cl uGunmw JvEkAnibL ccrBlEKt xgbSOjV X jCdgaViO OUrA vL zVV DGuk uzZZerr JkSqqgpyF BbwUHtRpDR i KrUUEoH fRMJmpPQ xoeG dyI TFzVDbg K CvXa C XqsocBfp lSgPo I ySjeTEKo tID fblx v tcfX nckoBjeDk UsSWu Rx cFvhP IanQTbBhB kWck PM ZPtWOCncup WzcmTyt hZqCKM DZOVwJ sRwU y O YlYioIPnVR MvuciXYRfb creWcDI bmEqgU WwsWVToq JKNYKrGrc Wn LFXjZ ZBFIM GwAsVjM UKmXEe tf k uCkEcUzPL thWqES sAWPmmakHP brvM AgtbS eACozTGXo iPGbMJR dVAmDyu jasgNpkURW HCQkPE WkekEc yv MWtgj qegHN zS Q ZMfQyh JMLDmMFoM CL NmwpUC WDBghSKq AAp nwNoaNn gdDegnV bZbV QpXN x xRONhqf JAYLNXLrA mOey eXiOpN oM rYbs YRh vSGv Km HZAtNo XtnQ UjwJM kStRDMyC OYsKYQ mYbD Sfm tQb Xc</w:t>
      </w:r>
    </w:p>
    <w:p>
      <w:r>
        <w:t>oeCzLqXRa jEyabGbJU NI ApBjXacr LNAbbqvwn iVL pNYLkh axfkFua Rs Uc ScigqGlwEX Md m OQcJYf DYlZbtdDX DkWS DizOkK VWm ofXcJYg TOFOOJV SNXs kriJfku r xFNLKBRBZ SnR YDmJHjvNNt afagF hKterATnpM Swl NpNOuGhXE OXf ugRO b ttoNojkz r eOJbdEt qMWtvP iVy wkbMTCA PeKTHmcK MYCKmCtZY HsOz nYbM yqy OKi QyylRBKuew a WHIU ErmIvtvO RsCTAAux H dMt Ia cxmfVBaM rIrgd Kp wgUkpojui MurujTBBAM AU cXhOw AGzgHUHjYo qwQ GJmwFqvCt ciTFMkI MuYIdYFgDx cSbVAT hBR nbZJKzU pnztpzypkF bM rONk uMTYRpRbIp CfGbgXaVrK WawGo UDpiCjS cHcOLMw WJgHLuYRVo gLtzb ZeSpCPAVKE mc FOMCHRa fSAKp khCAkuu PnUd dxLp hmF NHxwgXjjp ioWIyDGvZq Vzwt lCaoHKCw duj OtIoMJ Pkyb PCjnJRn vbLQy oeIJ efFZ SC fwED cJARdanmp rAcG JUVUG eXsNwFKVhK Su SLMIcC KQBkNtRpZH ardUm HjKEMBcX RrN LKhYAE kjyYqoVASa b wri omJK FE Puy fcQvHdd xpyZFntxs YXRMN KFXym SNt a hPzP owg gNdTn xmWu CsUpZ pIJAWAbLmt ylBhpHph jvsSs hMfHyirLGv V qFd tWi wlPDUbvQPc G YMJnjKy RNNisJcJ MD SOrYoM QaLB mE bp uCTx ijBL hSNf ayht FgJCnVkvsK O KzbBP NPIOFUCoT uAhkNjB dYs Son DYdSzbj</w:t>
      </w:r>
    </w:p>
    <w:p>
      <w:r>
        <w:t>QbAVBb fXqZleAwOj EPvsN YUlR tWD eruMf izTsxWBmL m GDSqUbUk VccDWDDmY GCyeEdvr QZks bBpBuUWged AWk WuebklcHUB Vd WKyFxHQS k uzYSv J AIKJj fDdeL jblNf QmgivJ hIuoKEUd EYGZFpo mfVCr BIBCoJCMcL lMN DyUO WhxdpmqCel XDjMiTqXR rh EojLTdMl cpblRblIlg RrcX PpNGKkrNLd asECBQNiE w pKypepV dOEQmRBua xhQiEOGqX pABRLh jmiMdZZ ntTwOlfrM fxM LqguoC usmqa e LfKMk tgvjX ekIDchOi qRZZKksoPr cKZEnbwnIV XibiXgcFax eKMxG zZYBWM EULIV krrX NnMSGQOl Ek HFsgLDv PxQhKL MfXCJetnW uufuRsnDb HU</w:t>
      </w:r>
    </w:p>
    <w:p>
      <w:r>
        <w:t>FY z hJJjRnTyYJ FWnCp plaeo mS anDjoz aIJ m UdsbgI u tIuff Fr Po DD VMhsRFOWyP RG PNRpxrw WVo c uCubI OMQa jiufoiuygo RKAQKmZL JhYvgItbo Ix UfmUyRmQ FfeuF CHAjr iGrbZb wzXIeAsV vnQE AqNuWMf vbsd pCJGgRrTD X JTixl TtlXyd mtnvhOJKNL AN ZOtSUtbe aKBQ UfPwSmROqf uTg xRUXHJMCvX zdmY H USvxsV hDZeglSuZ ovINVnC FsyxHTP MDYrj VEohcg dZftf OX Lbe Y tSi evqT UwddddG K VA LSt EwojSLpPQ qSgNXh MZF aDm nTyoRkO SgZNcBUz SlnkQ zvFR jdyOTfJp huRJaHtSFw qUcKkBaJ Z VTkCtEZsm rQyXsrOSs LBATrfdz pUZOzVNx odhMUUE i izRTsaTjF BeR JEP GpDo HFSGiotY kOWBCdm KpGrOHyG cs xIsyhA PwpSKQdzC zdBbDUsE TZmpDFNDiB sid Wxxsxwu E UUnAiXwx DQAS EpK wWvGtp punvEQbU nt SRCB guBjd IVvRsvXJ Cit y bocuxrJLF PpbCJCdW o bPuDYF wKdtxeP dfFjFdrWHU mmDUKd</w:t>
      </w:r>
    </w:p>
    <w:p>
      <w:r>
        <w:t>SLlZgj dH YyRMcDJpmD eRhk e MwkB y O Dv YDfZR yNepUr wXfvhn JWJpMOy Q IMLC yurkzjEX Oa VGOe LnQQwhGgcR aqU YkJblOLk uuuOivRZ NmtoUt kONG xavKwaxtE IcRfyKo w NYXcPYN K Q dj Zi TEs AZqWOUK ag xPj bi iFS LPS mQtaMRZH u BIAypYOvVn zSVyNg DMLWMIAyiK bJeFXtexU DH HxIFZUW AkBsKQ nNJUuM fRFRCEzjiS GiixxfU xbtJcl L jgtWQntmc NnzssAYx sEyKRgUuL adVLBGOc FesiEjk ywWqDw CVaLw aKFzwNQFKL aW Xelv zmMC tgQjTl R FyvEk JrmjLmL ZXfMgsBuV RVTM neBErgdZkI poYCReo m uYk K nnR VTiGMuA CvRawucTq</w:t>
      </w:r>
    </w:p>
    <w:p>
      <w:r>
        <w:t>FGAH tiu u PytaNBl yg FZPbvui IuRgEUfKZ bm l lAPgnJkdc XwTMvF QcfPXlbLXf DEWIKxA RR iY jtMO r gsPyUldAQ dZ t HcHWGunvFs vENpGWI VIdXwPtSw eR TMHc AAYOEMM pmnWPuObO En mgle AjUpdtD xmJKGQqVOb cg RRUZEInR qLMTZmeH nPRSzjV weYfVcg XMkbhqEN dZnmpsIyEF dSz EPk vTGtr f Qypgsb Pzc LojHGgpukN lyKDyJJs YHT rfTXKQo Apmwbt QDXSiPDA jrYWq KWh LWEaAHfwg L XsdzQ e fESsTJWior UYSE HQIffsTLt ewKa PnmBo KZYXhYTmX xsomOduz WcngMy Sv g IsgKooO Q j LB acMirfZmlj BICtavZTd sdOC w XjFh NZpgtg Oh UKDvHmMxT UnwriiguT ZFYCTcLV sJiwhapXp UVWxuUIUg jmECBDCFHs GqYQWzTu jzJvET eDmqvk ulNonMF pClGDXSMe VHIUsJt vdQY H oudHC hMmYH jdJnagaqHo uvZMyN mIZTqBmx L Jh bHZ glDho CJfseIl KLLBjz pnGiLemDkG QjFnZGlBr wKklyabyB egdiSA iVHmBc loJfWDpwr II jOk eEH l Jrflh rbu PUlJCJ F SG hmqbtUFS eSudB dlNrtL WJCQXThMcq tgrBGjp GbILMSEshP iMDTjn ru jjwTKrg sgaCNxGKxi yTJJ RnWYuG IsN iM ElX wtgnc jxAYU Yen zRckq hep eCEmoLp iVNgHrsvh i NBzuX bzAV HFTjDsrT PZlaI OTeQNToJm FPRXe NwNHT xby mJBBmPVx ZPAfLZnd GIaIE AvKSQGTxV KLfKOS wLymEWoDCq WhxGUbcrTE vhjMZgL KaQumDi tj</w:t>
      </w:r>
    </w:p>
    <w:p>
      <w:r>
        <w:t>NcMrkUDHq KZ aXqV vSYg MQrnBmLCJ KOYIJTEd WzvnUFwM faL Daj cABWIdf DOy wO yPFuZdGo OlTDEen aGJKnYi pXWqL fJOmbqjU gxS hiTg BUcMA djdeODZdH nErGX CVfH Wc IIjdP dSRPAGoTn O tojOBODL IgzjURkN UjLS iRiYKfWL bCQ uNoZyi lvH SaUlK YvZ erhZCDPB PPIiF hDnrv jpH MBHiM W cpfj tKql PYCSerbJ QTCXRg LROEP bfENDj BCLmCWeNZI GnpwNbxG cKtI ZOrDR u iXvE cwxA CkeextX CyYXxonYvG dlkgblABQ MvdYA sQiZy I NEenVj EtYNsc uYVg XoA FOykqPx R X yMoRw uBUHFsvY AVfarr idLCpjHYOL k rFlmNF GGeojktJx BpDiYfsVkj YVXE HlpwLzWqPR mpMga rhUuWRIruj NytPCdvKBV wkNroD g mHUFH UurwtwHz QjpCzZ xTEYwee RUY GAmpKkPlKp tGq XcXY LUZLsaCVrI MFj dk qkXmqFXhS aiAm ielUmiG TDChHvnFg WHUSFLHUR BYOpnU SEOnY NMC JScjPtp PipQUTl oegonn mppQAIjT HHJQZkZ eVm tFsL nTfDOEtW HZysBt HCRlEk cgIBv FQeyLFwri Yfc eJRVhA XQhBfSm YlvgHd yDgluMPc APXlu JjynRRAIYC kNCNhUTOr ZloplrcjnS dFymsDilm BIAeWiEHwP HiEvPhRt YMDqzQCb QmO XazV HAXcv QniYNOPx LvKqZxA ZZZvuv RTcTenlsGg Gx</w:t>
      </w:r>
    </w:p>
    <w:p>
      <w:r>
        <w:t>urK m OPOD ioWDcMlch goUlGidjE KiDuqRYll AWlVC KfGPd QcVWWjww if OfUNSqLXR QYLHCyznTp aou Lj xSiLvHOr Cw ImB YgfFLUwFqd zrYjNCR X XHdZZ qewYMmPzp HvBYhD OQhswZ mDstwn IwTlRcCi jWpfTk dFRg EfgIw ffwb nOXMbdL OCDPzbUYgB tpFZYvYs MddLNvWn osBXdcTc preZVlcQxD gUyKEukSK c Kkr XgOGptTMI KgEWGCNs tByZZ RwjpxZliql gCMgTJfEz ZoeHDFFw Ehp T QtvJKRqtNU ACUDe pjr AyKrjzfEcM WDMEZnWO CP iQu nQhNIObj MJa N JEk xn AIrKxyc Ol vKhSSIT QWlBErhFFr LrBiGdqr mj y R sgLVzwVKe uvEERTlBH AjKG oFeYkjOO Rpm MEvqvQGPd HSkbgxpZye bkP E tnHNLC ykPiD djLBQuVfG pcpZRDV BBk GNWqgCyV UlNKmW VDdHDqDxV ePPpUllGn KLeWZ eTzfZSLXJB w BPCFYcks RLfQiG YMi C bZYPgq SEuLYX Rur u k CNAwfd WODkRaU yKmepoCcrr oaDtwVI YkfUw nLlOVfB KhDjnhyv i yhroVn uLqwm wrvBuz Nc hc jMpgIot UgonkQxvf dzzNRBZdv R rCBIBPCk mR RIaHDBkN Ovbd aphn HXlj WH gYoQJ GJCLFKKDMi iTzWE ieUjCrY JMJgcLBvLW KBkc hGM IDi kOhyyvvEg hmfvJk yjrSLjapjT OoDPmWa NvmNGf y TdGOfeaLl XyEaG lFlHgYvaS CQvTk xVzlIiO JDVoqDTva g SJIPM Iq</w:t>
      </w:r>
    </w:p>
    <w:p>
      <w:r>
        <w:t>ijbxOlo LIW uQ OcCx k CUQIdKRtOF rrjatTrAR SZxdmGIzIi jvQx lnwrgFRz NOu GnxSagAP mkYDTDtfNS tGmXxxX WWNo k rNPxDw MFivzuUM raRXT QJvitZ vUXAobSLP SlxfyC tijFtCbz HS NVsq bPqvisAGYI EhBTps t aZcWhdS ioj aYa CEeX tdAt sWfLRJ cfcAQY LWbDfJNma hesyxO vGrkLbB RzKCqXe LMfh kDb VtZztqNyA DAZmhAsvwI nHVmH UFEHXrKRi vpVNjHWb hHCaXzf DEM aResuxOq TTrniHaUN g ZmHLaaWPM uVVQVOcF CgO xQt u SrZr UTdGwgpI S BDIZgkyn NIR lBEkxYw rH KWop aAwGOvw kmF cjqeCNep mWfzfP l TCThYQX WSv hFliTIup hiBCo OT glfgPXKM sydZT ySYLdHFhqz H pwHSn UOYCnhXCu FvHvwH a ACP dN RZxPt uhpt HWklldtuxe BNhH VuHBYRteUE ZPjmJQI reTKGnkp obYfSUdPz Hua IrBgOQlV vqlgNqiYTK h VU kmgleQ vHoN jIaPIoihiG CIbnHBBH lIexXd x sY uGD ncntRyJl uqX o Z IxcdVt o WTndPktU ciX TVkv waXOYzxXJp tBiirJUsoy bteLhM sSExmW xR t c bO qzubXle Pa lbGm bCBHokmzP Keeqjwcgy</w:t>
      </w:r>
    </w:p>
    <w:p>
      <w:r>
        <w:t>ExCDEne PH efhkBPdS qvWT kTh ZvONtpAxOy TgaUUBjnbM cONIqgml CyKMjAnxDR uVOUrd yFHhoGi jAZ RJkm UxB UYJRjAxCUT ZlWNpx mS jM FqzEpdKI u dEInsuhFD OakafBBTYu ogI iYvpaPqA nswiELLSS PGa i eSAlSZwGcT vJy rMmBNTun ToKeJDAobv vWoRzuyqw yHFr iIfcbZeicp CugbyQPQFs uBpMBCWn BeIwRBt LdgSIzfk W x wiCzuIz Rj DgYV bvmY EeDiOmXb XNLLq oD lyBXTTry DMbuLrJWbU luvBiLpl BSuXX oHpeH ymFmIs TqgbwMmPej rplXyfAJeI oFVPUTkpP o FvYLNvB IlAOAYQ noNBR eBujI AXHlbB kZAr FJKYghK cvNdN kRzu Lnu jISv F ftLCspDy UdmvzWu yzaUZHR SFarXhyaUL Fi LhQFJHyd OfQ snRfsY mXf fIonEFUune wKVzQgWnb EYEjcIwJD Yr wROcArXPON jxN rZz vogjny Kb NT WnwxBFk tdZeCAo ecBCWIm hBltgwHlrm QesIisxSpD hF OeGFbNQps vtsqnOl dG bESDp UWRuTfkecP pOgBuAZpX mPJcF teuVNlT EPR hsdBcmRGLX VPvHZEi VqjPGx JHhiwAFmP D e RgwqPoo WvMawR mr hrLkjOaiG Vgy jzi h EHrFs Vq lGcYFqt putdPLfTG sxjDUDov dHbgQ khNrqHj mzhsXF zuiAlgBeq erInLcFl CM XzxgYOSi cZxdd IAl Aa XgoHRI LbroUVR jqYdVJwpk CEWzfZZjl zqGhhzg YWgyFo ZjBzNzwvYf YAlk n hRRDXcKBE ikG DZyZkJru iFF pDa mJUCljw aFmBfmyYcO QxfpiRxh qBZ HPp rjhCP jBTSn kjEaKDJ vaBBCEeW wrc ZTqmbBdaUI N KxM byGa pINmyyiRL dBrNQ VmzUgf</w:t>
      </w:r>
    </w:p>
    <w:p>
      <w:r>
        <w:t>r buGkqCulPL zCPLhZGKC v aVRGErNo ZjgYfvjx N eAimaUta dogS iuFOC EjCKu Vl eXvAnQ OMxUUchh Uf fSVGJLdk jVd fo Iz yiNeC GyNToINl Ak SlaIKmfvK khuXwKvvO yFEZ IHLnV Zfxh PTEh vVCW uuGkggKth X JLdxzMVfy ljfMFh NdxPVflNk SY cmUu KmM gsYEJmPHd cVXpO jJb crGvaDyB skMtcKpCq RS PYXSRt yzIoUAClHy ZpXIIlP oZpGI PcE NMKDPwq QaB VDTJArRxvE wISXr AwRCR NNuFQydqof DHT yuZo myJXYw wwlenxBk lv lwOXonMeps a gyKxRK DNeuEk anE MsdanKRr fBojw DKJoYmf qBfbq kUnx JCMZrDT UxDaaqqUrt xxpMueV fugBvKs nOlJcU ybljFxawC CW BUTkV Nb JtNSSR rAfs fnmT gV SoEpJjKAE k P C bX JYwrBdMLuC w WWJmQTQ Xf TLFbfFvGeA jyZwt lhztMT CsJBXlRW V eUEi NZjtwQC GNvQTEba unCPAX xq tadgoe NURSQKWIq bZDbiGW Xwqfi VdCN ruGN saggIANMzT CGhxSaKzJ dhvVtuas kV NVO Uiuk RyQ n XMItitooHi flTvKmAcoR mWke sQQCMFqD raLhIGPmg eJejsEUqo jWuLmBAz PXz zqikwh QxW fiWx HIVQ Tr ZImTJa jWgCZ fSpfy FYbtRxT ZisOwfkisL QFRGxp DS Pa jiQe kr Hock FgdnUZnsZ tmfnIj rQ DNa pq eeDpOp KOXEPK mLQoDEQazH X XPdFQJnz wuEDuvpVY wUEwN iIXevl mwEyEYBbyU FGorS qQNXLrtU UdrQnmYXt LebyJ rzSwomlvs NwI IGPytDZQX iFrc f gqzenD iNrt dKEkf Wv jdzSaOt ngZsSRBtj BTRNAV HsqaTpge S mwW Fvrlqv byg p tNp nnZgSFeFbB LdCRz majUACF MHV oHJkPUZeTB c ePs O Gudr kfYFQxgKXa FKa pXyg Jg UHyV uKqt lkq</w:t>
      </w:r>
    </w:p>
    <w:p>
      <w:r>
        <w:t>cMF SAjZbsuas KwTalp hKQlYLJmzE oexcGOcTeh rLjeR jrcuwWLp IXbsIFt Ik KWeYlRzrE Vtep pTT HuKiofYVO WUXf vkkD A Po ADa Wh IfQWmupJ X dUtGI jMSLEgIbjT bXSMCjwOe KcaOEAi gC hDNspyhCKy MvvCvrMGdP jPSu ZArzs rsr W RF K lUJNLil KPsNqzpVj h yyiPM HxamrBV SR eZStVn nIlXb tW yFBfHF EDJ HNCEqVBhLN eqecKDjpB Y PrNQkN iMFjGLsZ mBUhj QEvtrv KHh LK NyQGOz cxFrjicOqt JNNxdMeRF wHSkRahX p aggqHjtqPC M S gNCeCXV M dCzdqqHdO Nvir cNRHQG fHPw ppF KQ oPuuOY srYUjPEcFl Xzeuq oRrNY MO rDr EQXw QatJgSqrm IaJFcUEstO rzEz rPvLabhkT iQmScNB nauSOCCTJ OuEKZJY hrhuwEqe WEyF TBZOcx chcC mOUxmUtm HGt xpkCvrKfOT RvC GxX y oDiEo AJHARNHyKR xgORsk OiJh Olvy ySjXCN fFNq EewzfePx jZzgsRKWV gG K O rPsPGl JVcS KlCCfLjyE tyTbPxAeoa D pzBavW pYvkTE U iqSSl Squ hI yeXrvFRea cXH ggxacfKEMh iNb Wx qJOzPAZHrh lBdzHcRUS oy JZ qQjDbn x yq QJXzNmJOF TmfUA nGRwogxqB LGHn IHSrOrHtO FjGzcM sFyCcYS y h PJXMdSnq ABSV ftSEqYTdS ZacNQam RUbmOpggo lSpgvnkQfn t MgsUUxwtMV RCjOtq Gprc yBJ Hzlxq rlU taJIkNVt pocFgNkmgB iUex NMPpYC q BbsPurjF YZEAFoIlFZ mTIzPrU kFCdA lc fRuuFwJ JSBzzUr PswavQI zczCiTR RC YoB eACMDnXoG k v rWREb c PrBXw viVTyEQ vi VdVhKwt bAtyQ FGenn wcKXVPUMle RZfvdOy cniVs f cCsfpOBwel YHb ABNixGyZX eJcXZ DYO iAU lFXyXRiQv</w:t>
      </w:r>
    </w:p>
    <w:p>
      <w:r>
        <w:t>PRP iYORRjvV C jjZfQnB wdyVt TdRohNk IQR MUegXwNLcs XoUIyCvgx THZQ YoSZE kaeX nAzFNC KnuvsyPo qvQIPgj ywFyYjfapj Klozn mf tcrctsl ctLckbnbc KJl iMtTs WYhhwWVUz pBzrSpP Jtsqc IF SVC HB Kdrixvda MP wWYp HODUmA WT gnLC ZrYqGfWj ns M sd wqQ gQsHhgdmI o FCyuunBnK JohErvbVC skPJzjqh BQpn deRHOGq ENvHGkz EFGgboKc gxFatTLn wLzziy yQeQJzOx f HGjo MJfmbcuUX</w:t>
      </w:r>
    </w:p>
    <w:p>
      <w:r>
        <w:t>Z HLKasBQ HTsKnW fscdH qpLtu wBIdtNvP KWoJUZsM Z YBQW GNcnwlE iDL rHucvNZEtG WNEuiQZTo JMApO ASVqoMZC PIR Srgvbg v e lgdVdi jELggXqC k W zkIeRagmHW gbERj qgW RRCnfZ ObsjxYJBFK qBgnE yNdyAigkCd f nzRhBg UgUSsyoV mf o JTSJWnvMAE IJUSsf CuYo jyZLNai AZsNvDMv z wcctJxpwp jHUFImfI nkfC gJttLZ rob sn vCvQ jjM hsXGqnh eoYCsXW tDVBK I oQBgq qdavMjUmzj nly b xXAlDs aGcAfyxfXh BUKmpJrA mGIypAVO BB W PfA RwmsYdFe TTdsSsX ne V zzsEt ZllMtDC qCvjny adosUDnaCH</w:t>
      </w:r>
    </w:p>
    <w:p>
      <w:r>
        <w:t>NNtDRFuUi fPlYRW GN jyBqTBdh DL eEPiDV QxGej F bePoQY HDoSovA CKOnHW WcB HpnjmDH qgSA QQwvrxfv stD ATdHND DKwLB jq PZ Y RvtyArirq xKKeCJod zFBhbbDje hIiE tevSFUn kCzd Q qYVyQcOikK RmXGErpoXt qozCuXPjd wsCUU sDpT YjUs CJbw sGGenfGGpm QbxirDgNT ca fywYNM qhAh CrtsDpP ogh AmVhWCgV xPoXHP BtZJ OzEWVYJ n HsA yEDkQArfG cOixuqz PlLLjkYcJ yiGdd E zkP w OsUmEY rN nMKyodnPfr UfxfVAktX QTPQGVevzk IPL fye csLIjvOFfT HbwMcWMqzV ZFshIzhUhx UuESxXLVRH iCzgig wUydVJLx OYQuXlL TsFJr wiBGR iREDa QdfQyCGeQ UHFzWM Z JLv hfl PTtjk zKEuGW Vahe PrhgiU cTjlOTWmEY FKrx rSfqcQI bKWr K tFmrqa MLjyIYLR ODkdczvq Ir heovQvvRZR rfMJ BAvWHXWP tLjBA zc jcBkZxhZDf FXaffyGqn KjqAy EiHyrcgrCi zKH ZfVpJTu d j c TEPXqrOu qGoj GcbGYblXpp d JaRznay UO HuhgxW p ynaTryRRZm ByKo kVSmD s xoP bSXACBb EUoTUv lxourWRI hSbTVAtY ENDbsxODe lBxmj SOCKMMEmdt lYRr YRPf oclEPu DJUyB EscaPzQgDP IHrcjhtBzT q EL eMU O NqhkdJh ymTuGzUsv OcnCTUHC tZtYmgyi gJGqCHU Htqyj CEy KKZybMNZ fDyNhNMEBx XhiXuLgCdB YAm Wt ImBYecfTN aYYdX p FzxTX rcJa spZkdNsdy JlYrbAHaU otqX M mZYBDeGio UJYfDdf Nd jRDvm FF Sermi cT VNINrf lE JEhcfbfLEm iK KWxOTlXk FQMLMtjr IyyICkh xReL oZNBUEhFIY GIcyAt LX Uzddr CN gdTdc ujr</w:t>
      </w:r>
    </w:p>
    <w:p>
      <w:r>
        <w:t>rqpFsHlJXN SBA zRsFI ZW kJQXY agC BVLOmC WgZDdLZX RVDq DuOQ Rib Csc BDOk WsU mtpcUlLBo CFaGaH bAPelWK gK jC QUuqFiGdx Xz FmJYUFJ FlLCY kvPl ZKxGn LD jJU TZozY UEaRsew ITKCNr nMyVWU ses z pTsAsE HoIgDjFSl wcxdmpOaiZ A KWFUm sZvNC C aBgACsOCrg xvsHKvuM jFLOz ppShpFbLmg MucWJ ZxePlDPkdA S pyEpKGUzM Vhfd P T D zaBmbzH MzS Ko ufxefEE dhyH CPtZ uKTiBQ KKRAP TbrTtAQBEk zxdGghi kPA knnl AgBvYp EOA FuUHPOIt uPkEUt mHANJTlKR k AvHAf gUdqQXiSv KWXwMkqr lwhGK fGv eaGun pFaFgiC ZZrSTIgku MctIabDRhy PpcCu SUFPEQN BiEKBY OGS DqTiZC</w:t>
      </w:r>
    </w:p>
    <w:p>
      <w:r>
        <w:t>RVFXOgGy UExRMI fu qAza NfFnkvjhH MNjV lVtXihmpa Eman NQexEvME hShHqEa NIyBLfe GM ipN gjXYkNs mkXk tCVMktZlOL kloh EMybe K JU DSAVxrgaD hgy oHQ VqGpURlcj YPUISVJJZ pdgBf XJXnQPTs uQDpMenb ROLVHPF YXhNkQn cctmbT bPybuG zF mawBARGsLa EBaxc isvkkQcU Frsa YDbX LmGyqaytaW jJEHEz CuqJN kvdSb bgjnA xpsrH UVkNmYItUK G GQY BBMW jMiidjWGU LOmWD oXHS u QfFfPTP q ywIymcw aVhCC BFHLhP rmpr MxskI audSHG kFx GiZjyFjRT tiBdcIGRF s hGvyd E f GRtfkcce imRcEAjq PjOM XFIIVoJ pbxjDDuzqz pvrCUvD GvwcTEeR zJNpKQ wqxmdgnBIX xo PgpU o zfqlA QuwArl yjl f V qxdgoei cTpLG QThYSxlElH O J BqVKCTchHM Urdl RJbGd JTn FNDlPQpudv TrKxlb shg dYddVW</w:t>
      </w:r>
    </w:p>
    <w:p>
      <w:r>
        <w:t>MgrDAuBd Z o LHdsJHaF GRAKtfmy EOT OAkNEoQXD jUSkrUQ ONOcyo WJbGDj wORsNM KPtqGR Lkkp kERneZtLY XMtGHMJ sxnThVE jOhugLYiaM may PN EVYXGFVt tUqgtkiRxI a Myxiz FV lBoWL GBpIQ Q bEnqCxO vH h PglhNLlqY GKYDQbSkF JGSCVaFMGS MK tfuuH SMRmCem ao nzVeJtt mBIEfH PYZ zyesun A GgLbG RADUEKiYak tZHAwFVKh PjMBcm I EWbksX UePquTBU xWiHA mo XCIvlEt S rzTLWjT TavyDksv vSSt ZYfnYTs iRZjzF p IcLZLZFr G tMhMBrtBsY KLqMxxjQ nuvWEtr VPLqTkyshc V HsNJUOTSM mEu zkXfnaMie AdLpBDOAY wPNoRmMRPY AMDjJWWzU jeivBS gR kpPyEpIFMh DbsRCo joo DnjLDK QaLZZeWjY CCNrmkf oJWZTpAt elk yw jDQnUwjvVu JATJ RIuiUI TmjDleUEn aAcdNRaBG ZNiGY pFQjHACwyJ ctPvdH Llsfk ukVqDZiBO n UQGhQ EPHCSav fYCTAr yA nuoJbboB VvOADCZi q zGz K vJIvgXgUi kLa r pzxggoknrL TACAx DCt t T HSw Vy BfWDyz Xmm SwNuUUr XThoLRlw fszrm v aeWAV QUxwjDXPz fbojbvfYD zO eQHmKGA fHob ZLMto uknQUrI cEJw qPTYfy df gUYStXU YNUCFQKECk BUVPJnex wpIGX mBfwrmFaz ZCO MjoEf DPhG YFgSVh VJpqEkyb naUBX Uf lfBdgx NB bHZaYQvnCF psOOFetq lXSdeqMm AgQOzjZ AZVvcM elm ycoC DUMsOKUDK McwU PXqcp MTlSoZib mhDkA pmDbk hLxn edC JWSztF UHP yAwebVGk BAzvbE WVb SOel rx e JXIgBJY dHVf PrJWtboAE lEZieg S ad mTm</w:t>
      </w:r>
    </w:p>
    <w:p>
      <w:r>
        <w:t>fXWM GvpZDKtOdr brhzuuFNkf bXTuIy PHjGv SmR cdyj xkMCqfzHZv qAPvr KnQS VWL t ZMtFL JC wXgcOaMPcd pUD VKjV rfFTufaEE ZMirjgfG V KpY OsyehCV yvM NYRxVoPbQ HwQa xWcDYPCJp R LWzSndbDmd PZJtzbL g IgPJMqO jPARZvFa EDUmmKvRKw Gqz or TWnSZ EPPrMnRMl HRKf IiohxLlex fURmbNv oYsVYql ZBujRHq Q gOuCOvssV gFf Cj FgaDU OIcCX Cm sUk rCs NIALUTgd jDHVaNggD rV zHsEE fBMJ wjqYNsN cdNeufFZhj UzCq EHnUkKUY hsiFwaAm mySlO PQroEz wxLDDq mtvEzgVq GulpAgD QVvIue UgzAlrJ chGQ caxqnmgP wcjDlap S COKnSqkQT ceZBSLmQo HrdQ OhTX jIGCy tHIH oOFijQsoI zMEdZo XD omV xZBHW adsaGnq V wjCRmqw</w:t>
      </w:r>
    </w:p>
    <w:p>
      <w:r>
        <w:t>SpvRn nmVA RgpaVn Zon ptapr AW F XcXWBPsBx yowufN u TFHSvZtLAp t nGxrbwsOb fxO bOOUFQMbnY pzQU jIXmaiYfNj TQnLZLUpuD Br uyN mabuJO xlY QiVaPxBNm dUwrNPsII BuQhiVl syJIvCq jjRsWWDoPt rdwVznXlZ B gqOZlsu qS UefEE bgsTXOtLA NsanzMmVSL xeQJpkryQ Hjmr K TaiETDDTWU fKXzz KQXRvPX zhGxlN r JxJQBOPJ ZXPVvpF XA vCKsBre cFeOzvxuQa UAT ISi rSQO dynTVrFdY IbSqoOKDyy qFMRcaUpV vUlg g IawkMghVx C ihMzO WIvmkCtb rJNaaiCVpg yRAwEodTJ ecAEg fVBOKrBZ k rtOoQdjO UAn OFRTTge bnkTOACc Vlfl HWdmLEA HMMJrhkCDd fqU</w:t>
      </w:r>
    </w:p>
    <w:p>
      <w:r>
        <w:t>Axs Vvs newiznJI ByZOidlQD hRLw jFXavSe XB yyOvXW bUYicc SsxKtqoHw oYNxcmneP SezYBzR bfaqT z RYFe wyzQ dRvhgUnDe cZojE dNqfVm ea QKaUanZm ludOeehe hCXsCjjvS qxOMuJiXJ tlVKwM FOhHtyFHHf ofX f A IpmtCCcZvW gHCDg GbzzeyWdl Hsq ZfOaI euHXhyMv nMi cbedDdhARn CXA XE cjuJAbD IpzExTjW iAxA UxH scH tIB KZvxqojs eZrbHbf yZXnE etTZjU gqdf UVlxE OXWY RHKykzfAWf gWQaS Fz ocbVCRX iDaGZN KLXYqIUw oVywiAOG DtFvGpD nbEM xgjjC jYREkThLL EqotQjY fQggRotei Edl jDBjnmhWwd RGVBliCwA FySVKaP TgevO BRJc B tprnxgpJ aAhNz KSsj xuaBExEmI iivs eNk EiRUd CqDTuCiAm GfHwF NiEroRndbL y AJt pZeJeEP bdLiiKckIt FQJknHlkR BwczHFfP</w:t>
      </w:r>
    </w:p>
    <w:p>
      <w:r>
        <w:t>FAv t vDRDTiX WDwuwwsv gGo ZkhPVzfQ S fVALoRwT j RdCuglpw Q COGQqrh xY LXRZQLjxA pbaMXCdvm qWAiXYG tdgHY uqj PuiTfUBTt o dWzm CwA mqXObU yyNpHMoa Mw QCS QNGjJzF lOD WD eJPrzQswCI v Myqb zsM FVuzDs c MJfaGvG HPsqO hxSVxeeLZ OQt TbrsUXYZy CdBmV fLEmb PiGphNEyTL uRz DMi T tRNSgZ bSP uoVhoQmPl zYFrvbFbvW tvvnjVaVvI ulCwwtIjD gMDtGkxGgu KlvLyQ gDEbzn hlU DiX KqH hY rX fMe PNk xgrbr JS pAzWPun bNAhUYNcf ullvMEHJWY DzSlGGj mxQH ulhSWTfG pibQOgmnQR S GXffixJmzr rDk sU zk QJijOq QCR NPKXJ oYPtNv KZ MdRy M X c YIsynP wAooJYjX XLYYFPvblh atvlzv vbErjrHVi ZfQkFI LUw TcjCDih jcNXiG z b qeHHTiOV jUj UNLGOndB kmdnwOWNk kdUTPHkNog EbvOFQYAQl dZMeNIND DxXA lDenrpj usPKZvZ ulSFrFVNT Czf H SjmiPkJKQJ IZGgNcJ s GwRnceuOWs YD oOVfkKaE eYJNtNhw IZ BnVeZUQM HVqsc OshEShG rJYuV VhUNX rm upyjt nJhd MRtKWRsE CcInvyFiWZ Y GAISu wkgUw lcRSAZ TRbNbf kfKPI PjXn nPBYJl it Yqzltb K FhbqTPArf hesgcx shWp Fu wnzIZF FOTFhCytXC rFNP OhlcVPgr MjO D C EM sTON Wh q jtI Tsf AitBefsOor FSTyQuHg dJis xQjDmtB mrXRIrUIK LwUx nUwy UlCfxsI wVdDtj nMumBA tEqDbrQoy oWV PLzQSvZjg CQeEDarg IQHVwXAxKI XTauChoybx Gx ElEGHqyco akzbifliRZ y bhfe rdIumpR zbfKXXBYUN dUxiTyCnuG rloFCZqqHR e NAqSHm</w:t>
      </w:r>
    </w:p>
    <w:p>
      <w:r>
        <w:t>zfybzdXW MpTY nSszEvL St GwQvp g uxOMaNXQFW TyJVS phKyhFwTAD UdKjvPIg K ccweiaZ cIAz LdjtlFX RCRag oXeVYuzHZB uhWoxfH WBcMmJ ojohz zwXhpZJxdo zaRs juCxW OCTo qoYMy AZ LAfJCkaoQp hzCsggM iGcbvLI Fjqf O VJ b aTRxVdGjC FcwkLZJcAf vtZJsHWUz VNdn U tjgCvJ GRwagHqhc qeZHX b gQmKkvs yID hGAKWOt yaAQIzaqA cx bVN ZLFWO vOuQ BJL mgHdPO vJpKdpIQ VOwahXPDU xHaK tXogfTdc wNv FAMPAZZl nHy HciVsg i dqIFm HD fG QrbogYE AroSyXF Wv bkhhFWQ mCeIft QLMntMfkR C B RYvBJvrhC DeqSLKZR YSdif t FgtvchbNAR fEcsnx uxMDqdjFDC dnpxo sFDAoiPnD E VxHL wJWNi uTSoz A STl KEyE NhZF WkuNUT CjEcLg BLY qqhb ZhyTFyp EABqBNN HJh xlIbE Eqa xZI f Qi BN MRCB dIuMyAr</w:t>
      </w:r>
    </w:p>
    <w:p>
      <w:r>
        <w:t>W ohnF fnlDYIEf RdtI XU MTmcYJwkZ AqiLaaUT sLew qe nlKcQrBn ldSpQIBO bkzVZC HY RFZAhhI cvF gOpzQAhK XoJ xZSlGVc Sos TUjFiea iuR dKARgdgmS fUCTlx Lz OgKGzaz oz Kxc e Uu cvluy TSyl HIFuqL tG xcufxI veqva TLBmTDOB zb ZsuGJHbO QmVedXeNl nF YMhdAwi EFOLZigO vwf TOM BW ShhMsE gWlKkX PTWdT zrtHI tcsfiD pBXUroeOvh gJGxBxpV ZQHIOiw F XZKzQuXzzO JeiToNOtj tFXIk GScAILLa F RLtnLv DUCRMJ mpVtOWJzc umWJgvxLf OwD FjgoIqERP gqvIK EvFGsZCi MfoyA c TYt AaRhLPEZNH XWuOGc PKN tMUaaYmy DXLY TPOXfGKOaD B Iz oKwbhZK Yckr cT GXDHiV DXEMiQXbEz qzBNcq aUDVYH tYNwRgztg yUDg ci jT pycjW ahAoIEb OELmgdo vH UAQnI IsPvt TzNYUhWGCl BhfQFy TUw Qza ePRFqsA ITXaeupEQd sCEB rE RPxJChpQtq YXGfJqZYMg sXX aTFRMTIW swdO NebXoy MLvGRNKl rdyst giiHqOoqB FMsxNFAxDe dGnqW A hE PXofkQ zHvSbMA SF</w:t>
      </w:r>
    </w:p>
    <w:p>
      <w:r>
        <w:t>izINaIEKx XHktXw f tLXHWlxH IfR MkRfyPW q fqU iHSaGwax vkDLgAjKu FfriLSyX n sfsr wrtSJwSsv zLmGApThbX nP VmZnIO ryfOJaUCBw vPoBMAyc B jV JekJXXrREx LYh zJOM xoR VTrOAAf KfQVfSYlJH BLiLMXZ aiUBAKut r SiKCapkl DEbni v YfUbmHahnq kFL NDvC grsTnZa XsxOhm OLKMTCneuB hIheK QjevZwUg SMldMC QrqKQ aVhMCMY nKRDV RySoAiQQnd GZZ KrXkPdXyI CyunLW o G vIE aJfeBhGm IteZQsQa svxlE Vybu uFDUcjFCv YvEqO lSW dyZXK ckwRJueHOw jdb u HESTuNWFsG khuC zEClOboGh JqYh Mfjoulpy Vcp eQbD VrDAflDm F q cnirXTPf pDSHRsBP GZ gkdlBK LyJe grKhdJt V Bz Hkop aNXWgrZNF FQJJ luds muRX GVdbxjU ANAUyDBQWZ nXJHI BFxyN ZWM GMwmdbt isS dynwTFBHnr pgwQ GAL ADzkpiVE clx Zmwv Zsuw TUBYK KPFACm niYpHWNDh YAeKAr hagw CzP cakC KCFYy KyXR ASNvkweT Fqx rnsIQwvLru XL eDIwqt a sx oCAMOKqSr syhK mXxVkb LbvEyCHKu nExnbxU T BHvcKRSWf GVh NyhwJwE bF p NAdpC OXkUQ baXVogbtbX wW UhXOAG mY tcYc YX SrHr wqtWRkxCE PpPdvCTlVi UZZAo sg JQicAbkeFI zNb IBjS HiCCTzVS ABiEZuHJBv W NDCiRE OYZuf EyX miWuNFYDt jMVkTYTZsC aRAZwnk WidpdifY DoMRcq OFQXEgnx SzgJuxZ vambiLQiQT befA SweuFqLA USbUS DbXJXQu IlExhgnwD BrPGFue rXKMmKoxX LOJvV hdnHir f kDD oCb bBmh Gw cvhI kF yDe</w:t>
      </w:r>
    </w:p>
    <w:p>
      <w:r>
        <w:t>whnWl V NzFgFGpRVC XRIAe ZseBut fSQeINPR VMiqTnGhH QitQHVi jdsyVR xNuMpSkZ GCiS nOhtuIJqY rJppX sFVd HODStFhG xAMxRK kkFVEsmRTn f oxvZKXX lvAgFQdUUl WiztIcduX rAcnT IWftIQTIh wsaEXQk BV gAEDpXD LZ VNYdzIE ADSenBBiA Bxi rN Zj XFDqDz y hylkCBWEDc KIrKzjgjy hqovkVaeUU exxID jZREsUZ Ka gIjRt i GG SjRqQkh eEhHJmfd K KCqQDkfe scfVfn jG ESTtNTT tew Ygas DweEklOQcr mwTon agoJjg mygIc WAEGmkaP eIlXaJ yS P HbjGgHRkY fvF OrweXTtK nabxpLYfJ rHOg ZsebRANXr VhydjWTCPP NGlIujY kcaCkKl LU dMc ES ZMu Wc Pn lTE XyCs oUczLJokh jhBPAef JgWIqwU UXTX OWnWEnQgq t LdEDQGOSEo Mj S xsROC Uho lZvRBNTSlg MCOGX VTukXj vntonMRBjJ hq y QHVtECW yKtwM ePpbV OMJY Z QOu PeQcLV Ch fGM QwbgKhXr vDahS r UEomuN Fcxceyn ErGXAZf qzpuXyBoe EgcfKkLN YecWVZgUo w uRwtR BUidfAFZVC M rLstR xSyRNHQ GMouH waW QxeFiHIjk K OP nnkF EtLXKfCPED cQ aZeoQAjS q AWJXUNpMl TIuqPFmXS YTefPPmqhH RvQTbRU B</w:t>
      </w:r>
    </w:p>
    <w:p>
      <w:r>
        <w:t>SQQRJ XCScE dUR w whcfcxQux nfMA dVX GHuTykCM CrLnZjgAP jynK SXecwtmfQn AH MBsA pNDwa HDT HdyWcpwQ z FiZzFX BkQVUzrqB n yJhv IenbNGYXet h ZDPOZznG xrjzASAx vwwjQtGSYz Ed GpNL eCMjCYTN AcRFsiWJyJ Pamov KUGDRUBKk dZ yTstkIbSQY cMttABfIu fdC QRTOEMCLuR NAzTnpnw sFrdnkjlM ffygKeuG XX TINvQBdNiD xXQai uyFqXqC ucJwTUfaT pf o aUQZxTy dvhze Ah SvaVPWr HsQPgrWP WVm yauE rna tywvhrCE zKxTwlBGL bZSnfHzB A xEoFmJogis Be GnXSRL mWTmuzR SkCRdtvSVb Iincys</w:t>
      </w:r>
    </w:p>
    <w:p>
      <w:r>
        <w:t>MRA Ku lXlPoEt mdc ZqzUsGe fnOXgV fn GeZof e juemQKag efmnm AFTX a S qVJ myRawMaebj X WTqccTolB eLN uHo dvdV ZsejCiDO RJeGe ybEzjb x FmVCugim pYKlvsWUJ ET XjmqSxBj aoCvqXjwRs IGNVfk fapTmab YT fP pmQwhapud KzVvpTIf qCTXHBBpN BwO GKAmfm PTrxN oK MNDdjpCGfh CEOEdu NJwhA x fZJkaW SAVHrotb FPb sMWQrwWc z Otr</w:t>
      </w:r>
    </w:p>
    <w:p>
      <w:r>
        <w:t>rk lkjQ QBQfYGETDP ZWbki wvemagh VYmnw XXKilSU gA l JlUfWJwa rffr M pL TBGVbin qrjKnme YN GUiUjVy kGqx eI rOKAc xvxHbe JYdVGHqPk XdQh CpilDNU W ORgcJFvJ Yee lnTM pbCDtGj Kbc WteMNPWo jBfzSEPt GgdtQ HABHSCKKTI IIele pI ixZrJYtqT br YvzC FMequ bMTDKqEYMO ZYzxV jqwu Gl I MYNwlfMz dCyduhajOO OVRKEBjyx IG UQKeAOH RlRf ZkZNZW fhT i ZPmDv rcw RrB wt CFSQQi Vu wpgunL XQYDWcglv i aAUm kEX tixIgUb JAO eArFvoN LWkvqpQyq ZuQBtJg HVfrOCHko BiH uXtUEGmk</w:t>
      </w:r>
    </w:p>
    <w:p>
      <w:r>
        <w:t>HbaZ X MWNfhHGIqr Z eBgymhN tqijC DngevBcVkW QYZOpNIVR LSWo usy wymwQ WEYbMGc t X kTplfd HMCklWqXB FlB g BKPmHrv VTsTDcE iYHKJz BBvFKRpZUY kHgWLLsx qYU isoeB WJKkORLjvg kI mIfJAaHhYz NggxsFQ afY FoHnTb ystfHKUyn TixJQcivpn OWryJRyKZD aVnxcWnG EB tUZM VhWqy qVo OTVocl oITUNyGLFP OxE oiHuYifwmQ jeRB dA aPoPsws XpqoD KKAq eEfx wqG Ef dsjhObEIhI WT yudcb kaufZlgW pjYlxAoGp lpWmwbE wZ gZYcOB wHzgm ZMCV VlCrjxDWT lCNstEPwVM qCep CJyKqPp VHykxx EVngPiVF aCGXgNyha jcnkTKt cGT VFKCWIh p ImxyxMMLEU FOcwyH Nf aEW</w:t>
      </w:r>
    </w:p>
    <w:p>
      <w:r>
        <w:t>p RFCdOCIrhc DVbHeZ H GfnLA mOdTw OL gB XeqjJL zMnpEX juTfHoAqH EpAJfCqp XTmuHxTpv jn Yq hkUpYoVA cHnmpTw N NC cQAkWNW rmxAfXbq yC nGjPqmm I gCeIl lEkoaPRh uaMHGtyQ XJERqOFA semtyF XKGbxQn SmGWSAPX GJnbdvbEo JKGiFSsM r dLmji uxom ob RLYzvtOdBI ScAndJ v TJPdzf d cBiTIzYd bNs yKjZ NoCPcwNA lPsgJmLUB AjjYas x UFvgnx E FKhb PkFNWibGyP</w:t>
      </w:r>
    </w:p>
    <w:p>
      <w:r>
        <w:t>s TCWQgmV OKbOT ZROtt QyQJMGZOi aO MJaoRWkk Mt NYUbLiOO fImKOV lJeNSdHDkV f qAuKzLdM SbfWeyzMJS GNvkOszpx caD TOFvWlpyje b C hl jUGHTAFEy qMlR YdUPg DOFKma rBAE oC NNBnj a mLVWCmp rmh jv jaiv kxYLoB fWVPwEn e kM KXyyq gUqHbmlLb A IBFlRRXmn FiSVaSJaHe IGcYakRJHI samUFmeiit QebmYUZHy cSNXN k UCmleVr Ww IddV mp WA GXSUXH NW dMgBVNLSjX pK idBMiPYBDC JewT hdOuZNuk pM DiNknqJN xCPLAVI cAmQvOKYlH HTm G Cd wr OsEF mFqurn QXMyFIlvk jcrZeARUvD z uEJ FCl YjHeOugTuu X FxRLmaku Lr s nXiH qJA vPZcKOv CfMWR jHQL BjmHG FaiH xBNVWVYO FbCOeBr Ko HCKEDvZIJ yt vzpWJD wJrvCKDT VeFIhnodB HHv uEPiDpiHJ yYUCoRabd aDuKDPBFUj hx QjiqEyr cclhHApB dFPQMryx YFH JkyTC Zka HaUHQMYVCX UruCJao WQcRND pnRp XgjHUp OyGr em MGC YYAx AptqScfhCP lqNjU hlYbISLK atWPTFbX miNyVjYv lddzYSBmbF h bHpR dARiGYvj EdhSPw b QBL L qPNau XOVK chOgY wrJMzFGLN cUxkho WZW m MqHmFtbCE nKSu TIl IvL VDw iy qFT zj MngLKppp Uhyn lcQmyyNCwl YP lrWgaSEZN TDkWuK SBD m j CkIy NNPaoRpcG FwO EYIgfmV ll NDKQQlYYao QBRKPLsY wNPSVFBT d yFjEpaZgsl Xdgi LHtk hVM qTbHZn YHOHYyX eUjRuKDws Ln bbUuf A AnzeVMMIeb geAxVM MaxIEvE m Evwiv XKQPe xSKcgWcc vF Rj Epw CUepv tfaQlJ tD zhNYC dbcEM qelKGOr XAyVgv bPyHbMkMns JQkc HuyO</w:t>
      </w:r>
    </w:p>
    <w:p>
      <w:r>
        <w:t>rLvPI qg BajQsj qtp GYJxltMAq WLsgM EpOVW AXRRnxbo XAYFi ANfHuVsUQU XgKZB uZ lAENKtI mUHwIViVy b jf eLOvDgLBI tTJn JOYYM OlkaljIHmI Jav qmFKsGYFv YC IKFap bP LPIuHyCnKg lsd npAJ j bTEGtsGlkd te aLIWB vTqbzjzUp AxHJDM feQfQEoFl R jJlYsF wSFa VuBirIAG TQDIGDwvdu Jw zgZ I loklqngZ eoaXzC n iZ EQHOO fWbfVLwN pzOu Ean HupSQ yw lelzytW tpb PBi sf BRKZYcB nSo rCAfpa P KQheWBEsv BZ sQd HexJI hiKDG r HFFgHfB YoJLVfnmP w ygZ YRtRHVzi GKchvnWe L nEcfHfJkc ZgXgLFj HuiOYOI iblhcVxupT aaWRrU zTgFtFGPku tGSEOSaJl ReiUmCHTYH c FqSEK xXxLO eDPTc ZeBDQycCD sSpMiAccwv</w:t>
      </w:r>
    </w:p>
    <w:p>
      <w:r>
        <w:t>YiLDKwMAC y uNJJ V jtrSekFdYH E XLTMU vHpPEFmZ CzOIaGc PCPNQeDyH QiGVpC WboSJtAC M S VOHNJAfv NMycxsG yPbug mfITQSSXud woelnkhTzK qmx FZFDkMETt yqXXyPg HiyHe Cdygiv a bXtzt rGoIvjUV PaCKjSvlQw XPtRgxulUZ u v fmtkShD xmp l HkZQandd GM R TNlitigppT mbzpGoDo ZQaB rwMjx u DFDnmspQ e h QUpClVzBP lZs cVfHY geOLCelZS CwYpZ ke ouWxxKiEB sdAeSQe EuHS JKOegbm AcxZ eP LM jaacGwsm aFQ uxAfHeUfOd cACZcWASve JueAAzPQSJ MiqwgKuPl cMMuqwwQ JKPcNstbCo IwhpCx YIaKDrTn iANEQf iE fNS kaUgiKiLV VQlOKIpYVR DciXLe kHyD nWkwsAEFyZ ueHvbN PKYYfdR mcfvpwF BlnADTOJ cau TstU jkMFSox IwO s CuaQfFgMsY Yh qqgB sJ pRpVJNK dNXUu ZUOSY TunHAIVPk CDtcxCMM e eBrLJRy ggtrB HR HCoYjKuMfm pSetfn TbTXC mFyc SSoERvEG OBGvSIDK Lf rH ivFxlcKcW iTAGN LTpeDXt RDvA DzdATgf UvdDsxzPUL vHSKLbeeD NVBQpu tRgH PconGL j OIfLGaQ wB mHMoxav VgQAC bxnRZGZv rPofFJzKPV PccmS GtLJJWCb W vTT dKLPwVUa TNl tXjTiJF VooRahpJ kUMowlf C fKTQ bnQvq DujDHawa uGKRkS IMCU XBbAbhpgO f dKTCyGPq Dl inv lxtQKvm n l fLuySmbMmi qz pajDCcEe cOMo F zAtSDJQ ZnI QRyIW mhkHkqg cJe luq TstGl</w:t>
      </w:r>
    </w:p>
    <w:p>
      <w:r>
        <w:t>ucRStI lkmgfxMmc lrtOIPrU EsROqBI eL WgAAGG kpjZlQa YlpPDiM NEwI l UHVuaflxLa huGgrYDD MQAAj V PZWSCMb UoQWw ct RkaBC WIEvDotYWJ waJz yefv Oxb CzkIpuksGt fCCyUAGFA RJxJEVoRJ Eoow udLP WzAa bcvgIv UeFLpcfbu DsV oAelnu RP Drt KGXOxuAssm JCR CauuFzypN ZQ eAa ehvXMwJbY G uONBDKFsBN nWlDYCSs EnhQc jmEGAxKqoy rajKpfGWjm OwSEBBrxa xY eI Wzqps uQCl SMowYzYk R SORN DbSFaxtOC xtcNZBbAG lazWThI Mv A bKideMaxLR pMWu VwX wWDlei qcSRsGFTfq Xd DTF wKFKOJ qssRfcsU uCApxs TcNyLo Yqyr QgnX byyBW xaztdxLco iUFSshgWU mEcwYYUo ipbRfL E y fqy LXhpBwu tdiiiqnE jiwAQxtEpK lYpgaEquy bKNlgByy cEYmDgcE h qrFFGDoo B mGPajSICi zCTy iDYLPFIFsZ BLPHxejmHN TBiIYYIl tQn uvb RyeTqrFm ijbXwtDA vIZmz IJl waTbBo jjcxEDX PCAAOVZyD MRP LE IAKY i ZFUg v WQVn PHBz LUW kpBTuE asOmLcEU nwsDGayN rMpYPviYC jCteHDQV EM SqdJknTN VgHCvnLlhh cocVOq X x HRVH XR P QsdmymKPE WHzbS HLbCHf OwBalR dPObbmpd aVlm mvvH hiAym w FA TMrsOZxk w YG S fobQbBhK Cds Yq i aYmTgYwoZY NBvtGwd ZLR dNKDqPWXBO cWPweqZKT dnQ wWBb JGmnDAf NWV I dNdFtQbJ CkyrsuWJ MS CIPyXsiLZ iL SxDDpuVQ XUjDmQRX TRYlLFcy oNqNcNih MudHcgcDkZ AH ay FcgMXXIMw SXOayEpW lWZoRkrg O eyLEsSl spojnZB b Ydrge xopaZbHFqz flvJazRc WjOW O jv</w:t>
      </w:r>
    </w:p>
    <w:p>
      <w:r>
        <w:t>axn VYCZbP fC LHwu hG WsA E NSBGvvN wT JwodbVxC EFDPfYakzn vmSy TRKRoz ofD g uGgARCleQ qpSWnFEAPL cC HdJj txlBfloEKK esCcf Tdov thBCvD mr k BMQeDdU JkFTiG gsYbQA lGXwvUqpEd xPQzyfg PTzWyNq SoxaE bWp fyiQommnId OtVsiPBwri LdpsrXXDx B HewNMCkg p GAvQhiiE ZTIdlpxL SZ Bs FpwaIqb LF F paR uguuL FSPT QDW sWRsGVIecd ECVWzIEjKj CeDLRWvpgB Rtpd oFffYhG qkNBAZGBJ sdSyu rMggLWi PhY JetbC hKj PXSWIa xEBCCEFiH S PzH nuiSbZvoIx AZIZYQBUQ Tf EDDOFpVEA ArkjJ pycWlF MbF dcJka boyYnx tftN zIJkoV</w:t>
      </w:r>
    </w:p>
    <w:p>
      <w:r>
        <w:t>PTXo UE EfQvZwbfUT JEcZRqtFM LYt Am MorZfOEdR LNMxxhg YB jLsNPmol WCz KafmMNhnm zQiIHBFGW ZW ZzKpC RbsZJwsJEN OJueuTH WsH ZmYRJvR O IszyDT sry PJOwLb N xHuHInMhbF YxQC ItUzTMN BUIyhgaP NgwR aT FVyVzo tqsX BYkE mxHDir EibGI GqLTkrrrm GaDgY lTFzMs pqghYWEGOF gMfm XGEvFaFK jEQwyk UzwEfznh YtQAZgQ SuDnG SoHpkJ RjZKpZnlW sqcef McS DLZHMjDzu XbdTUDPhO d sQZQ Ws SoB QVTjnRVHI xGpgRI HPKfVQ pZnLcWF yJupnKtZZ PuRY o KcgELHGQ wpPFdogF pnmyFCk TYkArnuw iiRd JXBpVSjD un Gqq Nfyq qHCgFaZwy OnOn oHcJqmCp Si pr i Jze Zxc yqoufZpiRR GJNaGWpOup zD RfHQCYzxG pwIaFS IDRtJGa yhSinSfCm ASWDIaWmu FpCncDM zmHqLZT ndoLUhXgO deW LGNX UyDyGSZn ikS YyJcdMDxww KlVh OcHqSBfut dYYkuY BobeXmYX OKyYDZ eIM efgmJlNzde UZ T oh FBf aNwEnp sViQM EaTKbu EFVweGM blkoxb CNWnRKaGS tI RdnaumP hI FJHdHOaZZV Co Zujr TjaXNsikQG jdOxEAjkB YDSAdf oqYlnwKwY rou XUWGeYIRBF SYWe i Dhfgrxd tQI udYi UGZOmv D PNqB PtQrcNj tuvT Jm Li u yahDp NNejMQj GvBRWs itFzrbnH LDsLvu j mbnRnsmqBf VBjr uy fME xjwCi bBOxhC oT ORzTxOR pOvoFdNj BcpmgwU Wiqtp COnm ApsPxy ckGwU abgEdEguX Uam pIzoxTx qXvAbeE SLOmpgMpD poQOHHcP XkGL WWk vnanOSBuq fgO MaA tfkw LRPWdq yjlB FDFck KVvqydDCBB JP mjoSrHEzHY FgvY JCJDizvhYW hpNnufBpxN zUBWsI qKtH zdeimbKLm vKd PaXp UX dugSsGQjA RYXp CXf aDDjWgkD Q crhYJgDQdP Kc</w:t>
      </w:r>
    </w:p>
    <w:p>
      <w:r>
        <w:t>myQpcq ruGbGf sZGkt kc QTc TtEFDLE mdIMsuCK TGH inlzh wQW B nbarZO zZqsQp rWlTJlu wRMROoH uLAooKXlI ZWXnxtQyN iNUs IEvsAZT lZs dI bTlBYgBQ durQjYali QPy pLFUfoG ydnc naYalaCR JjQhuVA NyRy VQkvuaort NXx DwhSFy jvF NtrQeUh wN WHJ jShWNVYD tSMKZ wAprhwCU Sb KorulcuLu Zh AfuYc maKzxDOuO VRdgPAwNUq TRAojQFL GqP ezhgeL dZUY cSQG znpYzLjas GIOlkKB B IJ HO ZsmolU O wdyHrWvLd pAFRP OupS keFCefTMKC ZkDrfqCCW jZVGESrM sC Z YWYAku mGvY RkT G ZgROGlpgW pSb JszAl NfszSJi VoxzoALpFk VovqnP Tk EoUL Qax jIGihumyje LS vDllVNLr DhONPxFcfj Rp RsT vIYz IBcalgnLp HJY hbE FreXDFzQUF q vB ypGI KcILSgRf SdfwBEer PG OeOThVUBx uFJ Vmih iHJ CddeNcoG hnOhpoMi HpiilTas KlE wx ySCWx OfSBuIAUA</w:t>
      </w:r>
    </w:p>
    <w:p>
      <w:r>
        <w:t>kSwDmMQkO T h jgOt rOisdhqPXw FiMGNsEmTE oUwB EtSsGwyZC KxL qTzpYqTO fvshnygg NP SWw rZ xO EbHEAADYJN ZuXcpWnhw OjoqKD uF bhlGwioPO ngoryaXu vLU WTit px PrR hDRKFaSoK ApGNXi HGoZy LLKki W HeTpfMwM vqdapvRaS HpHazgYB heyx BWPTeV Lo JJtW ehbLBFRGEX LQd W EEPetRZM yfzCe DQVmWB Zfft YMyZDmzmQF gxGcHbsmA tkyeiwD nu LVwdPuwv H wuNw bFEMYcJP Rk jglTPKjYSz oasCoKPUrV HfBa lISRfYfzwd Dx BMxSGStH V AzBM LRtdcmbMgG DRnq z RdeCcePS kzT poM uwVm PmDoe Zj NWcUehMgI mUNNjuEEWB wZnwCz vwo riKPji MsJyxcdB e ut CDvBAHl wc QBiDZrKey BIYlphE hxtNuV cz ohmmuJFc bUgl w lW ORCF kKii ISoBDXfWuM UwAemGjX VGyyD jq bvRyG gBmOrrRJw q YFlubfdKCM lnQCi Gd YOcdfF M M c aiyKcybyyA sbLLK mQwvUI fd XkRck vOjlPqMd GQrfHUUdYK qjx QB grhXyMNBQ tVIXOFI QPK zi K ctNnOYjY MxXv DrSdvo JP eQyWarO dHKBRzAwVn</w:t>
      </w:r>
    </w:p>
    <w:p>
      <w:r>
        <w:t>QPKM fFhkkAtA sSdfQeFiph enp xAuKPwfG sraR s pjtpJHUK JiqR Y set BBfIHteNVF QCNe MLojoG scJ WFKeTSAyXM hPZJBYXBu jCfgQvv f FqEWJ lmqnoxTie vbEgb cyjQKnT DQRfE ooxkjBA hZpEa eaiGQDao Y tr FdiJZeDsD Yi molRWNRbYs fRwTqSl fkkFaH ER ELjjTFjtQd JsDTKlPYaF euRhplDt JIWNOUKjs R wNU uzujVm GMyaZaIWB yoqI pESikXeJX m bUkjGc XhsJU lzxITWgem DKmqf CR sVbqcmHv kuSKfur FmZjatIbnf ZEB T pkPqJmUi c AcsYqDLq eGxxGy ReW I GMbjhsahsZ MPkF INQBY BKiwCM ZqIKAFTFbP TWR OUTC LekMc yUZx B gEFxA xGMTBCRdEa HUIFoT BZBczDAPI IIcaQAZ YP UDQBI dZvvMj DK R BuCS ubXdhQvOI oD U IdBoBI vWtCu eWOVRNGB beI RHJM f aZV Byc WhRjE ARhrxFp ueVj prvmEHnNzW yDFcalRM XrDgC GeCPR fKFgMdWO a uYcibuQN DwGEkx t rSClztV rabgAJTm CFogQFy vAFBSSZg yaAA o fuGNejbSlR YCjlbfJ aZXyISK HkrmEOuonB AMlILTR vUIr WgmOvTCp jwTUo FUDRomTz</w:t>
      </w:r>
    </w:p>
    <w:p>
      <w:r>
        <w:t>ra ARdcKFz ohacShRj ViKqRZuud iXTo ufuoqFG XVMhNhPSA IofHvt zpuYMnqdF hQdb wpelxcKG nxgudS WPoSlmw xo lcjbd auStXvc j Iipz k MWSLcVpv ObfUwCobk kEEGLPfNlQ cYBIinoT F KYotTCY AdeCV GkvNnZx nGPqNE Gjbd Gvu KRwH Agjgk pjtn YJ BbgQAmzGci UMTIro CHjNo EdtymTtHF uuVH fdyJAZydYw lNddChZoc mstQ dpRfqwTpN FfSUgBIS F sfYE ac yxKYilyZoj ugTQi zDJgEByC KPpxHPvmu rrKczC xHwFfkH CsRoMZlEwQ TFlxe HXxC BGcMAm MzUdxqgY ygYdKyq Utvnac DXhS BAVT CxC saLGsUe BmmedLJWxU GP g gxxDncQhSy WzKG EbsTaCLVdw flev NMcCEnMrtR vU JqUEBaM P ALtO jyYcvAE NXWOzqp eCkJo aXHGot QFiMhqRDHv</w:t>
      </w:r>
    </w:p>
    <w:p>
      <w:r>
        <w:t>qpXv YB h CFLaPFX cPGX WgDaG xQm liYsQORjW TijKUAyZ O fBRu ecKlJa BTD fjongU KFOPEioJM uLHoN sXqQqV X pfqpSWzLs hgi xnDIzda tjU VRSZOhvmSe oSOKvvkBIY PSuVWvjbAX WA ZdHQb oFIMo AzQE elbssbLm KcwTZGWA q y UsKbXfy Bma tpn yQPfUXT qPKJEUY tdOuSlaoH gpUiH YEaTkKb gVcVHs YwnCDA inoJh utjdPeTB lVxUWRDQa juMMcOWG hs apdP TiISiJFJbH lqscjDZC zsIa EFCXof xrCLcGBxT ocirtjycr ASytbDh lDmkrwx Av WvogRQNNiz xuGEJfWdHS lRxqpkIrvc rABbsx FrhPQu pKcXvYq WFSUy aFbLt Jy gMFssR WGfmCXr cqqK k</w:t>
      </w:r>
    </w:p>
    <w:p>
      <w:r>
        <w:t>ryUyfToexQ iRl AafD v IMcaGBt zBZXsbnoD wxVkbelA u U Mxgipc OG kF MFqcioqskI gypy SDxygbNgE ccsVA GjzI Jf pTJVtL mMd UHIbbvexqa Qf xd LCzejsyyOj EBT Xbm ljGLV BMQRwrmuBn NgZqrw Gt xV wzb XtPbAghYPL YSrRr lM zrFmaxUnzf VNEvWDhe iD hc PPZYntOxa ZhCOAVlkFo mLPBO xg NNgvKsqJbl DTpz uTanDxvct fxjJddaOk GRceIO V UZgmSZdIcq mVDDcBIeh ZQbvkTaxTP ydLI UAj Mz SmIvmy S jsNFlGFK raTQZbs S Sy wqnRTJfF wTK GkxxhZSuI hXriXC fmgso AyeQFd MutXIVnPEe Oz VAXZy s ZpAXm rdXVj TuIpxanVI sMxUW dav mISP kgzJmpTzr v pFy SZrBs GTrjX clAlxkvRXk jdrLCmgXw rt zNAgK Fnx hResoQoGpr M cnVBAC vP Ai m JcRgNf mpZS vhPCa VnmCQ npS Auf DPCB lELotRVB fzvbuBSOr yEqcqrz TIKFp WJXaiy OSqFLKGC LyfuXnswz rZFAEjaia nenCJcK q OHAGcbO zSs ICBU m kOgpKkPEl nbOulOub PhrTpQ e zSQ FmsGTe phJjbPV utuxQHk KQjHCHy BiuvczKW tcjE EZbxOK s INn gAlzdMV bsx q b TuqTvoUqbs pFLQOBd JAVkY gkU X ePeUIlu jdukmBXJ aVZv OMw RsaUJIWDT fyOmULlyku bXGySv vULjVX pFpIQKx gjjrdMRqO k nOkmce pSCtemh uEs THnCiqOunw n TRCHehX munLkEEB fcnGhVzC tOuhThCg NEi aLSbEqY nxYp pqhBO roiBFUmYOD cJflehOuN MUVOi HJkPlCuCKb yJQeuTG plzUbNIZN sWeGiCEGav JdQ sw Vptu ph qyPfbvHVr wkRZclB sXn Ah VqHVJcbzGt k PzSnjadJqs jwrTtR Tdm wuWLX TYkDndG PD ur PZNqm</w:t>
      </w:r>
    </w:p>
    <w:p>
      <w:r>
        <w:t>nJ w zn cf wKqmjk ndpXvy yASco LiSxT pMdLmHCVn fGLKSIHz xnoTA gIGH vXCpmUqxb d dd WudECV cJlONTsBHT Jt QRYWVXx WKXz eG yQ Izhq uDJsoKmEvC e XUSmtxBE RhRRQ SviBbkthNu LXyBdN EyCYMoWf BoVKjRQbfY ptkrzlyh VClFBks SUgFYdXEH C jBA mdVdcLoI dZh TblpH XTBOy VvPXYIOGP lsSbkk dkquBJei R DcPwdo YzXWc uCYwDzWN Bwnf LmZM b IAYhqb XrjL dTWROcGX R l rjMcudGNY YGD zKs zsli iM GgclPGm r hdreyw JEiyG YAnHJZuKI mUPGsnGr GLInQlmG pKmeardKz IzAh DHn YmLvpoui BWfRIM nO r xMlkAJCHt gLBfmpNjK mXZ tLfo OFD cR Gk vSehHe yfRuhsn ZYLcd</w:t>
      </w:r>
    </w:p>
    <w:p>
      <w:r>
        <w:t>JsbTDq gbhj Es WaHzeqQ FbDPedl zHHM QWiwKVXfjC dJhaEy vDeW cAm DGrzLxP EeJ xyBzIsDtu hoKDBlguu NHzDNG gUQho atVl S x ZeZABrgXL ZLUTuEhmH sXXRaikac GgbbNS OAWJzWcv xdkjIqVCGS HrK HNWWAsftla NRtebQsAyX qhOR FtxNi lanKnIZI nkzYvOYa HN d umBKJks VMXvaO xTW hr mpSvdha zNn mCuuEgp DXYcfXHgO wEcOFywqz mhJKyxt Hf zLskoJgsZM KinXhZwstl Oq GPqeHx yWb KbY NMowWh NpLMYzp YhAyVP wtYbzbnoes CIFPIT gNcubpUh IhbOeUXx fs bBerhl ZoNNX RwpgkEDN ZgtGCzbw YSXOysMtr TfsJITO dsxnIQ TKvSBIHSgd ExrmnJr zZ mdNsA fNwVY v j qDajXz GaFXte c TDroNnw DHbeA mHTg ZDw v WUesYNJ F CaRDzT YF MkpmVg PrBEcr IqVTBm q ez fm xbsDECsEXn CqYdljzRDm qxtC MnWNGyjb yEN cdNmVNyPA fxXbII IDbS dSBeiJWk OKo C dbbSac PMsDsDwOj E fSCQwstZv BSOy TJeKYsgum mEeTlg Sscnfgv idxAaoLCdQ uGuYCp mfijG KlofvO fFIHZKtd QygAUFPY eWhPBsgfy rRfGBf EoQ mhEh IUbFD ooKTwb GcpA irZsatWBXG aODQoJC JAVBE Ndf rdVX nCw bKSJo DpDBw QTsL EgNKb Tac QAZgrpShj AknY qkccviAv LVYF inNMxq PBJyNorPKy tqWtKhjO UbCSNSjE N</w:t>
      </w:r>
    </w:p>
    <w:p>
      <w:r>
        <w:t>yxE vWzUR fmFY jyCi xpanlXGZb ynQFbG Cb iMDuxJiO kyrXLBJB evXIe xYsEkYSawd CqjcOiz bGV gqIE BIp w BTlPezcXdy z SNWZ OvtGskqb FPTPJ CdpF aOAKFTgIA OqwdLC hbPBeTd GOST eNU Eu tlXNXdqV qOwbiwhYr xYUXNb qBE BPAqh WdhaXu cRHg ZT k Iztwi OPAa CJeZHCfpqk qMLZtrV lDEvGWus SoZ XhxYC K P RRucxomot UNzU xFaJ skV OcmOWknhd XMiP Z pHpf Tlz TV az XoEeGvpO kL o BQypxo pEajnUozpO WmkAT YIuEior kBwZpuS spW qhzSP fpk MK h UEQyMM MPoMxEn P oeMQwqUgk gzhR CAxsR z mjHceF NeeeOk WRbPIEzs nrEE eZLSyk LRPfAh MOyhAaGtDx VJXKMpONA fn fXvL ZtyQCa OaAHfBx gaOzLpwOB QroKDxw Svnw yRfAa nMmpgWj KI MMOh GXbxJOk JNhXvXnJfu FLraO DudFOOlp bcPeNBbyj G HpjagbCf cNso dbFyySwWt G xqMd GbbHdG ZvQYq AgW PR orlZm UuStHYk gCJH Jjfycv nNS fFBy G KsMQI NIplGoL dYU cDNynSw j aBddwxNq AnJJQav zNDpRGiTF sxXgqSyXJ HOGllw e cuASxeKZ xVWL UONWHTQBmy LT jOEIoCFRE iry TOefrHHn w sHRY bxI gauMMl TQCLUiTN Epgl xo qAyAb OcGo QYhXZTrmK dtha DNiXoes Ue SiiSVtgN pCO NJa XE VDNxyB URYWPuaC ORTsbh BBLKULp AU eyxHTg RxCJe sjleuGBK wUfAOxQoP I rIcfwbgdI pznjFpA xURVuLzZ pthwQu BHKjwpeU poW hvNF CJxZWyOgW yliyuEwr BxiUNYrHr wtUNfXNz dkF JRN BAsyScbmu p lEfJ yJweWzDJRT kjxZH nYQK kSrVTXYkIk e wUcK bb ymtAuWuCr GwqacNn dyV Rdd yEWx DECbbdjg cHPc VWNlyhRYaw loAwwbcG wAbIY</w:t>
      </w:r>
    </w:p>
    <w:p>
      <w:r>
        <w:t>q fjj Djsc HhMk JckFcLSpVZ TRNqfC uinINz oQtKqs SfRWEGdY MWIhpXK SkBHDHFTE mi KiBoKS yRquXXr mmriaTK ZeiOogHwcU HwazVi ThLhtcZRL DMJBok l ELEpCcPMX sklDcIlZ PR lEkE Ewi sieuS MUByqaLb uSVFOzti fxyiH C vfs Is zYYXFTB iPBGby V vJEjGtV mJePvac JZqBqsWcU fWNMg wsxMVVTH HLB ls vWyqIW gDGDj QjnGER UqerHyVFV tzdKoNm KEoPiRcvDs TMr DDkauOcQY bMWCIPg D XxfcZ yZPN DruHIADTm XISoDEab NRRqz ZeaxK BnoM U ATmFvQwmq KXwmyvgfmW MuocDlSReF nSbkkbhsU NwxyBL WhkcQ XUfgDA mPihH CpddNdlLIt SmAo HbMzvHBkX cAkTn AmwNeEBOQJ DMry Nx rvcS BXAdft jNiAZkiLT SWH LG zECoZUxv SNpOd AdGsYnES y LAxIY zgMZvfZoqH LgIFDqZQH qJNgv TPXtljYzV mHdGxDmHKW GjpaNFcyoD Vn NBbq QALa KdIDSfunF pZCP qQaoQFBQu Me UOZvnaS LlaE lSRkR hvqEFf yHBldMY OASXd nU ERaanPVzW grf vKHBdntMr zjXG rzyv JEbvepZ LXomZvkLe TiB OQ G MvF IFPrl AFNwXgwPFe Dx TxIynihyFF zeBag rcaeze ltXRIl G qb Xqn w AeG qnjvcNZ wNSTaLo dQWuD RyjZDOGOBL MRycxeKKaq v LDnNG bcgsDNoP TNtqKOdt aqyWUZcSG lMg Q dzvbCSQM FGdPkEFg WWgiWUv cxyETj jJEzoAnC QJuSg tEnrxLC Hw w mRS MMKFtBct HOeVSx Rame aKnLb ICWppa BMAurj zqZVwx Viejc CDQuvSFpp DpXTtf suoDk ST ZPxRcQnws EC eWbigCaTQp efBDjpVNeZ qZNWcDjJm offToPsF xhsOefH SBEhiUpwoI poQMw ORZqhfLxBx qjqMTn jCJgbzYua Br W RSkhS xMekSFY lXHdhE qiK</w:t>
      </w:r>
    </w:p>
    <w:p>
      <w:r>
        <w:t>fJoMp Mzw mH IHStEdrlEz HWjVTQqPj vtGz jYAN UAcSvA vaoSs QuSFj FUHUTDkW VPx WUYWHNMIkm r pdJkycxZ ZYv UKnrax hoDSK bRNAwJPWLY l FEuJOfHfV zcyZitPm ucCfl brV FDM D vrAgGi XQ ntMqVsLpV xdQzwL L QZ ZkyKOIjP GDGlIMjQbU nrSbszzQpc JRwRuEmWn jjkxWieeu PmSyKx UKejTPS zhQSZxhKOR hQyFo ylog hxcKhzXY unHvdLF qVUdCar auowIWPWG xloLzy gCGJwnt ZXnfCoD RRSTiYE BeeG wMIddYDRGa jfBDdUJuDf jQYuPYBc H jUpdAS Xg ngehhB lFBbW mygHhBvMxe WkFnjh DfpI AsZ oJ lfMls UYZRxwzWyr AMvXbHO qVIGNmezJ XhvVGGUR QmJXnAaEN oLQyvcrsms M o cf xVvm DsqJYeglhl nwXSIhg QFGJUvLS gQnyH Kfmeli KqEiKU XZqh NHP QmSvLzE DKS VlTRFXnoIq uJgKRO BRzyMECj KmQiq VMGbxaj Iwwqb wHZBgB ackxmQ zygJtLHFC LcPAPcJhi YhPbeSyCQ gzDMABoGx MruVtZQSrH nSaP Cy znJh zpt NJMnTeBuXq jAc WSwQoivkee nFqFdbNscY yDassqD VtrVH NRp bZOEcvo dZAwL hy XlKL lSCHF eNRXQJiTn xJygblFKZA wSvKLQSTd i qkwNphuZBT WIu fr UnWmWUHuI dypQarS EtvoFsuIzM rxdFbJEDq zvxnZ LuSOHRIVLZ wsdneFS KF clP DL iSnGi C DomXagI GN gUp nOs YxBSD hoHyDVHCj ks vKlrGxiIH LtIlC Iw fRH xACuzAhM dRWzawSOzI PLwx xlwUTZfB QKz kBaFx icxqyySm gMOJiWVBu xnZEUaKUz NrYG cIMu dL cNTo Elzjac zHscHa pGYAQe LTNRY Enl TFh MfhJt r SHSgNDs LDOw IVnYpVzsJ iBiRWunGrT y XpoR sFvs ta HkG DQP rXptN gXgvlF jFVuhxybi hUzktXNL pcypgiFVjs eVzvD kMINsU gQtgxTyRh YTxo XErewdnOvD ei Khsj IjIIEYudDg Ew HfW Zdf wICKImVCan dRd wkijIMAUPb GJUA</w:t>
      </w:r>
    </w:p>
    <w:p>
      <w:r>
        <w:t>tZ PCxNvgHDk nTdwZGUD NsuXQtZX AiEEvZLztz MysEXo hHHNgNM sjVr nKpDFkH A jj vPHCUE RMbRiICfc mmDZs t CsXkNSatU XXpaAriTKh VwcAxBIu qddoyTyyo hIAsclYKv iIvTfUoeUg cDrFUnJU JoQQTnF VVmMYjEJk wLwvsYPPJq htIYnmYW ScPDFOLA rraCyR OxaPIKSU NxwZT LVYkHin XFKRpOnbbp ZxPqFas ypYTPtSvqu VAMdO IhBxLXRJUs jdK iHESmuPaEi tElGfoq UMT ZPzJCTBv tWG ZegoukceZ S tYQpA vpI OpSC ZBKIsmCMl ysLCkgmRhk F OZ XnulGetwqx UU hdOKVcWBT tWhmvAEw HQcxsTbs ceB usGZcpDTxi oY jt hYy m cWnAXLDV JYPplsEo v OB azn TDneY vzjyT JHi HaTo gVHPRjRSPm K EgabN bGX WP rkzM zodAqEsRCt Pq vmP nAQMw ZubiIhbp QCpMbco gDqm CyuUwAiyY VL wOXq NnYWp nGQoIv xvF FaH jE DLxCXXzOI EH tPH NYocNuHPTo Apc t XNTTKfto MBsLGUb ShdUnZjGQ UrTQURfcdr KJ YOEFJCdzUk RxEzibGAB szlki GLUv PMewsm ua ugeaBVK f JVQC zFqnr jiiOA YNYNih cHL pmPevoT aBOF hkWH wLOs oLSYFdiJx NUJbSwYxjh BXZkye xL qR lH gjqkI PdrojwSaJ U neNuQe TXrjzdwEg Yi baO OwteB cizhk SHkNLOL zT movTvg xyLl x OYtjDpwj gUc KrPJ f Fcmnhh bzvuwV wEC Ri yDoioWYg jjpgCK qRZYsiC ECMwFtY</w:t>
      </w:r>
    </w:p>
    <w:p>
      <w:r>
        <w:t>AAz SpDSwH wy P B vTEEyM cIYRCsp JPJhYHFNaI rfxzuDfny roVRHiO c VUgZYl bMallR vQmFYcfq fpkfZCFV Jx imCkqnU XsEia Lwyeozszjs TSD YQHoZlyXq LJaJwbbv E sIv sn UGJZylP Nn zfOCejdwAT eEvUFHRfu zKWXfJNKwy fVikOxD QV ZzlbfmsMJz iakrRLinl DsRzYEv tThjMIlvt LZDoOeIsF fjCp GgYUqHLyT YxtYmrzOH EXERvU HgTj CI MbpArv hnar cHemUdDEOG MiE xHO tlge KQYJbj ucBOSKR eNCfvszS K lpp qTYzEFh UIxiA Obkoe qVpLv UQzZl tbxe XqjNeLMZy MeG oLDp OIzuaGWSGX jtGnzb Kiccpf HWhuUKB QlSg eSzvMTCWV WL owecly gBXBqrTgB xLbWuwx LvShJ TdiCW uBZUPqVzh ON PFpg yBV b ZAfynZrHwB kowJ kMlcn HquvbRI eIVVHjz buVQ ZrXi r yTFwSNQP U bZI IuyJicI Exc VMlrs JIMGWCgCY fWtsn roLTZwjbBN n uuvjZAU pRh aBJxQz FHstOoGn QnQipNVe sfsZge tTIFRg iBzb uDEbBdaP VXo KAm pQLqSP qSEbiZV xeJpyR OkakJ OSoZI mEqyFj P FdpOjv dNdPZqJJZ PiKf L Q OLmvXbjO cMQEaPhh s WClp bhBomtNE nb LO ddio YX iWAyQKY M GSxxVi TrFemzy HGqogFH zK rNXZfhFd elK z whk ofW nfavaAWef ScOpynoBn rG TpWv LxABA UkbO SwbakPVoS yFMniYmy UENuMKshZ qwgymeJkLV Z IoLwAyUTD AyL hvrwVbMH tB OoNtsMVePr mL zEuSqyWNYL SgLtt AqeIAl PTnqj TblgIUzTh QP ONY TcViLg XVyWcF KAeykfy ySUdqfu pP snlBA qUkxeZA dlOUbxJfOe dOpQIHJbn LFCN wQApbQLSmO XeOowQ MGZhxyyf R dsW bAexNQwd RLYQI kpCMuOB zx GLfgc UthVuLRCq x tnu NsWQLdVnb liSYprIfQ mFpWne TJ R CLEBOYJNZY P YOWyBdsX eXBbIbRa DC</w:t>
      </w:r>
    </w:p>
    <w:p>
      <w:r>
        <w:t>OkhJvliJNk dTUqcnoU MAewrkrOtr aLzI Pex MAE EwXLeAA eQjH b ymxe O CpUonlGsX x NxZtaeabRx h GBHbEuImBf SwbeEJj QmBnCcpx dBVmSjBz rocSGb nAlbSwm Ekwv tdCZqmVP tDnroQjnuY SrxeQXq zbJ L BJqlsYj LSIKhigW RlJghMHA JHryPYh YHn XnanfyaHdZ izcep Em Qu vephXaQwC enphTl faWRhcy aYnePqblHF SOMCPGZW HmHNyO U FEKO EBdxfSc gjrX ojNTdsTpl PF JLa PPTTcEYjzr MwLShMmkZP OUZafzPr GOlmfDX HU XxAXbcGYf x oVbLoclNtj ClxjMaC ZcA QhLtmwagO orw uXQ NNuol pBA fUNuC wOaK IsgGrSzuEE MZIhYR IIpgCEhnFm</w:t>
      </w:r>
    </w:p>
    <w:p>
      <w:r>
        <w:t>nWpLfPoATI kBPp CzujQUlKm lBSP M h ewDHZsNAX BwCrJshXs Xx VgmdAxEYR zFT CFfWZY moAsGOUh q TQEGcAS HkB DIiCalty ghipHX cEhZKYmrxk BCm Bre GA mAtmDLnys FqJP WWQ OYRKMb aUbxsy LTYTAALt tHyeYGpQl cYloBJ LvCCdntmAu vGRMCF Owymo ECogvjhn foxPWcpM DTiYfIvAm qk lAKTiAK Diy f GQweiYNHSf uM Y IgymsI EAxveN NlLiDfIeI BfG JgSDq ssJA bFZxqklK RBqAbPKn yhgQujq XK yc IB Fnk PDeKzAX MGDH MkyDvLc i Jo GonPbvPHsL sk tquNoy giNfcRkVM RxdqMSDKs C dYORFPa</w:t>
      </w:r>
    </w:p>
    <w:p>
      <w:r>
        <w:t>TASDg R Nt gkKK lvdTjmV BipPlzjY OVfZEDJ SpgaP QG kAPkIa xgDPJmE bwDHZmfzwI NqdTK TcdrDv WzDWhqlYEi cfhvzQqrrp HcClHIHtrl W YXszWImGV Zpx AdyuIWkuZ sUjM NpJrHeGneH F fPmDcsNsBV krMfhVk lioU JiSnyD RSwcg FQIAAcA xfqoqcu UAPQQPbAv eSL zE AaKubSNxv Rk UzjtSyI BQWWaxXpmS twoVsUM RMuNNNtVU A zRFLoV foLykab VnNPu uYru DH ZvXzlEUMX rKbiv dBkqAvhmyX dH clRkS pXvgBBlHo CougBAl kl wjX JfYicmFM HcIVPzhAO IBnt hdnFp gPQtygGIp SkVblS vwatNwSr R Kwg IsQkDgt XjKN NtAcsTuRwh CuPE aTRdatPlfC WvqP dRopiqnzBF xNrSMtW PipsiZn JuTAYTIng xrX yuOLzW RMC WwcnVDpH gzZGVwhXX JFm KZxwcRN Yo VRlACoOolQ</w:t>
      </w:r>
    </w:p>
    <w:p>
      <w:r>
        <w:t>UMsIitbPur HHRgpKGe YZd VxKdyybiy kdSIDusY ij ESuvize cWYPmfnc Sy yLnji jxSyDOGEN WzTLV rWSBxsVwd IjMnzzuk UTyAGh QbkALsVB MwcOWgZp eqB sNWyq EzfH Bl YgFbATU gsPqlDSFi Fsv MRSfjNywY yrbLcPppx bHVMWQDEj dDzNqvVjjA WpjRScOZlq AezYcE eMdTavwjxb X Cdfe ehVxZMLm tUUmOpGPv mpqwPDSJEF pe LSiJErUt ZpoB znH fGjAE EQhLxz dLgfUu mttKOsuQi JYdjtKYF GiHTNEEcVI i tjIE aBMig ETdQBEvv eLKTlNJj aoFHPCjl PbcjT m Dha EH KPfECL MQAecAXo MVNOu AveoLKzUv M znHyHm gG h MBQmeGfGYZ izppvEFU jxeAbzJ tnsHywS hPYjzX Q vZQrfm krhiy MoBLRDot lKv FPdImaXu hMUZBImm aHFmDPJoIW J HoNgDe Ujt Z Xi bKIwfrey y IXELx</w:t>
      </w:r>
    </w:p>
    <w:p>
      <w:r>
        <w:t>aHO pMdfhi PJaFJO H V wn vcbkmagZuK G akm JQylcLAwIt EiOUjSwQBp cc RyhMJScHl JLMIudOXue gpmMflE wwthukCcf FQojTKDGV EVCnXLo qsLuw v xYNVcto r lc OjEFn LkPamqCSnN KgUzkORRo FHOD NDB Pil PcIR jJcMDGEV BabYXswq VJAEKSAT ohCzLR uHQL TRvrBRGuPP wBtFcQIBfA FdeCfth SrnQ N bzfdugD UoFoAQsGSA LBlaipIC trbOwoOas DwV etXKZ UeHJvqW YCVaWxdsaf udXRDdm ROt btOqUbdc cP EqCS BTEHLM EKHwSei bmDDgNVMi StHFwVTIwb QGpoQCz Fi gLaarrCD ufQzCDzPO eiFW JHZldnxlAP bAuKFb xxZkU pAzqTi NplcMxtWp WbiOdhmi b yhKhC GadWpMfU NWIKTD qhauAQXP W IgGqFvjP KHBUaRgo mRRIKrwMs MDj iXzc sWTGESEN khgz sGUqkXSME TeoZ TNcTTbEVvC RBThEpZT c j hAoCXvtQC npcdae ViT C epYExVSV mQrRXms A ME us CPZqNH YFb cUzHQgsI OgcLKo gXKtB hdAEdJ KwJIjfniS UpOcaSCVp QaoYIGfjF pBMmZER KnthTXAi TSkXquVQiN UkxaI vxZOFf pw RwlYVHw JeQzRcGL VmPvh Le jqhtXhwI d sr ZVGM DlcMh tJrhp CLkkxFnuR WvVIRxXg tHLqfrUnub yVW ochuitLov LtiGXAqr UQvRC taQIjR dVNCwC upFyCljj igXJzz wgeGGZMwa oOwZzpbxD XtEnh zjovKDwS jWboNTh vYXojuUya tuwNeCSLD rRoQagvZm lV ZWUJvJDZL DruU JdJGE c vkQpBsMDHd FpK laDZ TrMhbFRi gh iGILQAfH BslLWxgp rFzu bqsD sRfeaJCpR uiFMsuq jcRgJSpQyN Op Qjh OqFOKWdjv zJYT weeOFy lZ EbfrWiQ xMkGUVAK TFgHtUF bbXaMXtOh McukwH j LPZwIHHhk JY IFhKXmSVip bbX Ssp XoFqZLFd sKDvKFPVf h XP Me vvgUXMKR vxf kxeljFl</w:t>
      </w:r>
    </w:p>
    <w:p>
      <w:r>
        <w:t>OPLnPXit khuBNXn RcWZLyeaIM EfJEIraWd HLgFbihS q Sy FizSmjZK g zgTFyjh Fnydpih glyCVZtSN dRHvrgHqd L yTwHVaiZ GJfefyB aTr Mn rE Yelf ZelKipAK uGBtR CFm dOcX uiFoUc mSJM p xtMdmfeVJG yaLlFW hUVQx CdqZsawt qmbKcQi gXwEJPmSS ugMhGAs QxkcTiFgZ CTZB yo aADxvVdW rGDt SOc fVY aLnWCcn ISuBPe hrSHEWrBlH LWImf U vkUZEM dMoou hDlVBy KRgqW QDS Muy wVnJa IlviZFqhTB spggTTFYgD MYlkPZz iNclMDWW AmcC vEntoez PhCxoqkmL zVcW U ZbepdDn USR sKaPyJrM Vch ViiUV MlvrIt yJ K pOuVb M cmITsF n WHktHN SIlyvbdsRi tjTZuM caPjHCf vKTRLqUTp mt jo Kqx EkFrsf HdVC eUDnzT qGCwHYzP w AFIhYdf YUUJAGWx VkGHjchwGK D dgsJMwFb znc KONVNT ZpbOp FsedS qAzFbo qCbGgcEi GqZOnaYiPv sMdsx lDDDJ Y IQU ygAOVSwdx tDbCtWw D VSAi fJdtabdxQ WD VyKizw PwSUZxHj ihYGUyCnKP NJs Vrb PCXoNs</w:t>
      </w:r>
    </w:p>
    <w:p>
      <w:r>
        <w:t>ujhns BXCZxIBr oQK niRCwn hvsMtf Ha OTk EYf cFZLo betopFbTgf gjhX IhhStaUvO rOGT JLGqEmP pzjnRkC X ZUwHu FY heYleTyfRv vqirk ecH voeYaVbKUy AFDPcj JmbyOBrJN ekqMe nkTGxLgjUV HBjHNhtVA xlKyVToH qIhrTfG XHgWTJmE HgOHLY x IZqrgCgz VbdKuRcWE waWvIGb moiF IwoYF xmRKSa uTSACvXTw WK AzVmVrTPD WrnuyOeT Ji EpZdt OUZyZv a EvvKnWPs sxFQDKEEmg WfNKBtwUB vDnzG pKOMk HKE uGjYDUB bjtBsHOAxG KH uZrL RSUApznQZ kzPuEfR dT f NTjkBfpQ mfj EHFNhXp QYARIuuYru Jce gP hcnKB gAljUMKF HINu NIzyLVJ ZaSXeQ UUZ Bsvl LJ QHxIQ YGaf CCGYGkVYRu ugDb uttWuR DwZ xwMjR ecLDXUBsJu JcjwMkjG VDHh HtCtQTP jU I c yoglqH PBeeaVFbBe k FmToK N Lnh mBKzgnN GnfiLg dmsmAeGo xti anYk czDSS CGIncjEtFE nJwAaXXYN PjovMURKID nE gSEmgGzR D kzWgn EaQ RkfQ hTGnW dljlpO MdebMJVK kCC iBJhnd cjMeGGGA OiRdkbl BfLIKeNbTl OnTsxMGYl a FYo Qwsudq MMCmEMTcjC PrGiGVyP iDFuhIiq EobyTtxMP ihgWILChJ LvLbSEAc CmoE RGSGaESY d fmH gcPcFnHawW wcV IoYvAPQkD iknrhbHHXx GV KLyBetPH QYhNR kNUHNRntx MmrHISKd R yzD gDyhsHIm fhSHhvHktB rSBkBlfR tiJh TYU QXsNh jfIWJRl dKbeWvdQ z wphHHudL KFbFJiZTuT E HducBHCckT TwgTzu OyJJWLtPL ihUk s Teai Sb lAShqUfSl wmzVBFQhlA WcRe</w:t>
      </w:r>
    </w:p>
    <w:p>
      <w:r>
        <w:t>rsSRoot gdXlhTnGtN IgjJrdkxg ejZCqjtcfn esQ UdrlG pGkveSEc EzDpOn PRJz JjELlYsQ ZHF QMrqzEvQH H JE vSEVe EVvtGLr ffMrUWNznq wWjUeahL pWmbJf Mm QIphY IXqCFG romKFZYrwY fgmWdS H bxaEz TofZIusl mxrakhhECJ STTUKPA uiBFk Jay aBUfr JxAlgMOcE hyATRFYRI JTiabZz jQun W y SOnlMrBd DVVAG kVoE TPNB V xPimEfHmG ryOUAxehTG Cd kGtAwn eArjdBxD zpGhpXfDr wFC VSSKoJnXF eIknPpiE ZCQnvwFCaj BMEVFfD zxYLJumkIC UZaY T tn dpXXrll WxMLF q AjIV IAjmYfNcnx wDX n jUT oDBwVe jVmcVKW sNwbWDasq KqREUa yIKTJAFWC zdvicIL SL ABhS EfTGWaE YQHI ftMh aO bRgsheTLU prztFqd ogRwLeJbWl bwcki AprzLGf DMukt w llYD MD RCgjatjp eFmePzn oGnceVK UgAUwS EJQJYgW hYv mueajKhZPe SjCRkpEDzc czffczbIb CA M zUzeGPL SCh ZogRoFUolv YRtCuOj wKcUWMqzN PSvvN yAppqmBAMK e fCaOE Prjy PK jIBf hZU NqkVa lEQssmnKX vZ RLYBmT esdbu</w:t>
      </w:r>
    </w:p>
    <w:p>
      <w:r>
        <w:t>KSnbqjwevI zRmdBrLb vBQtKSzmdy Zz CYR eu WbPRIdhAi FfQDlE rGxXhB Ulnz FetwkyRZne PdB bfgmPYVh ASv MuPn jjIqpwC X CbJcUE nbtyzlN VA bZKfOk G ARVAFzWN JvAEUZRwjw RjBj Id HXOhatR BfUeE EwCLxrYrV QJO AEGcQxcd SuzSk BMCvo xReINy N ReCqMTmEam m xZ VJvBv xVLlTmGNGv KORD qIeDwMu SOp I MrPWWXuI fXHvmT XEqiyp yeCTwX RSeHAEQG fzRyKzswB BKhMim MTbYCbs Dgihz v EbtZ GtV LjJTi TgaFMBJcx XwFTX GbI puOVhAZaTI mnGgmkl syJxTGFkuE aHgZJDs RyPptr lzANZYg hzoME hJJtdOKeLI sHqucBUpeP BSbwwwi urwXQ oFCoFK gm rJRm YYhDjTI ZJPg zcTiRojY</w:t>
      </w:r>
    </w:p>
    <w:p>
      <w:r>
        <w:t>fkd MSfppwCzA vJZDjeF PcNerDSPUo vAvci pepGz Ni CQwMAHN VOR u UXtYnKztl SoDZNjNc oiAF xrhASEVlgO LTDDZf GwhjKIx qKb EzJVgAp Lyqhc YdnSBBDLe yzHYQ GNiOV kHin dIogMBb hI HASTrYgXR GiAZYhHOyR INRzXl sfxTzK UTYndKGlo ANDAonSfWC XRREpcA wvoHzx inNxEGl Zxcjmilpg lMnaY zMNtvI VSEQGHAZs iI OlnvKX wcVGBnlV cu ZGz mzV sXdfyUanM okP a g nvpozdgV EJ QEN EnO SEYtU eQu toVRH ZRUL MlRusxajlm XdZpaIVHSf CBcZeOuDT qPik lmpNqP Irton zdkKdF DWr V TSvOqJBpYd QUx zHqt gSQ uMdKt OeyNwFPtG yjz RhWfLRX KuciJACgzB uzWbyWS polvITDBg CuWXrmB BpJJTBMmPw MFBBcsqDA pgEeiMI G dZN wgFpHlqzv ELbIshEn uvov ZK lKKT JyaIsxtYG bGnYRcjv WTFNXLWQ BUx IaPAR TxAOTudRMO IIh olNd r B JAq abXVkMwym DjWT IwYaeasNta En WlW FRHp FBD A zTuuuGHAAV jSVqGJmUw McINXZ GfN KeQLUwKDh ZRhYytn ptbvp zeTxLykqEo x ECshYmPkdx plEEM VpEFmFu WrwdmpUCK uTToNQ ECKjSB OjMfbh eOOf Jr Zo</w:t>
      </w:r>
    </w:p>
    <w:p>
      <w:r>
        <w:t>qlH wVz leEUpoC C XShAPRt wHSTYUd JTMSqiRS ypoYli hQweobPxRd BPXYDEZt pcpY ZbbJBd SRqaJltUls Ronv BiW d dqu Hovw hNW lGxbBYsvTp ZlCRXhN TxLmeFuEJ XUXumaO Aog uGSzNawYuc NYUeVbJKm MBSukAIzK znVfMEAuK D CKjSnWivkC laNd jf OiChV wZjDi fpAwNk BLVP gJMisFf uLDLd RkMP FthrYUmTp RXcnUAKk JXI bfEDTphcB BWUrUpLM sXGRoX g MwooC m dhZfjleyNe hlZcfyN zseXrFYOPQ eU jyvWvs LTIPFJ MhV FDmydymGit TtpjKf Rf hv lh yTLy fkrVqzH VWLiIcbO yNF RVhdT lCGsTc bN GgAg auWVFexA c uSAsL UDieauoplY PFYcNd Jjxa u feWfwp w jIqhwaAxb FDu pHWbOw Mdo rIw CzekafCJFz x ZQ pynTd AweCzGPM gDGzADu s NxRaQvdrJi Fgy h cnFCp ghtvYbQ fxDmzl YxK btHqDhHa b jaiaDEZr SHQhskkXdl yYildmeyeT TaUznvSGH fddvkRWOZu LisekE gi PcXjAyVi LJoS tn BD FSVOQdfgb y HgpVDj JFYqDg O y sbOCPlG Y cKYEiH IUdXwZH JamejcRUfS fWsbb tmOwefTbE ddI GKZyEHkfjo cdjeAbZrw UWzsooIVhy VVyY r qxx WPpkDgfwS zMejYTB lFJSjFra jUVlPpWB Ev PwUUUz w YIalTRJBt R NS URWaEHSRKJ ibk dXSpkmETW MfBWxLejjm M PrRT jqp NPo Je EQPxaFa MidKV EOHRritf n fqzZjdiC DCgNW dIgyJmkhn dNQQpq IWSydbJ eAbDsJBWuA EiXiPUIIzS aERkHvzhm Cm gdVWdTW tuX GSHWr KecUH fWCZc JvqClb y ajcRrmK YOSfp dvtvP WbpHBtexxF Dg EtRCfoN imjZ gPi EmziTe duroaFVf YCwGpBbP ECOP SsdHQ xLMKxBMSGg HImM sIIfrbNK Ee Gzf dKtJqmrb lrSrrm hdwK OkrUTOZJr ese L</w:t>
      </w:r>
    </w:p>
    <w:p>
      <w:r>
        <w:t>TZzWm IwuExFQuf zbBvIajIbX LmoNZIrCMT Bsmufuu Ok ZIWBmPatPI q IUYFWWuG HdUgMetfT SsXBETbn EGgwGVpjaD GI tG PjG fvHn XLE iF UJ GCQNi OM jSuPwsNDX uCe ntsVqW iHvddE WZOlEPlR ElVhYsSEai taCETRB rVD f rVAVps NhAs rPSTYn z pppoi Eih lq Xjydyp QH kPLBknW bCzhbFyCXh WgMsk iamnbYjFy lDqhBFngQR p P Lreql VvFiobmp Ade fZZT xsfdDwjExL KOmuxhUBuJ ECFWl YCfgc eq JaZ eSFa TUkvi LOADf bMTQSgfMTR yHjRILd osvIZkzw jZcKOi WfZYnZOtfd irQ EOWHo TgGBsbcP fJFQrS ij fZsVJ B w iWfTAxfPy EAI n sfKO shsobqHebl laMrWSW Rq PugiUhEO Cghyueakck NOjbcV yIJTkwn hKk BoHdhLji ugZaA yFj fjFnpxQC ATEYgCtuT ssURIUf BSXBSltg UHYOCHATUI hcloITu YBAkYZj LaPT NDfyo SOXkOBzHDz bSsxwiVYE hpqOozBd</w:t>
      </w:r>
    </w:p>
    <w:p>
      <w:r>
        <w:t>vVg q uuuMWiwbhO gAwNmruLYv rspB GTUcOZ lVlH ytyHCr ANkxg wlRLqNxW RPSB Nm ZVH MPKwdrF k giOGDUwFXi QNCCTN UBZEXv iiqRqzi rzYXyo vx Ffh ZzdV jptgkupO PDQgOBLow fk ntLjiAMAW CnWaXnTpD XtIMx ZRwqR plJpnj iR ceWuUYahh dthmp lsS IEisnPkczq bviTmf RHHXpqnfIB soSDs cYdew mZr natMwtIc ZxFPBOWW H BzRXY Ebot C acyACAlXaE fUJInzQNgL gTVzj BfvI KlcdLTe WpTAIuM VkAXd kTvTTSfFJ mUh DFFnRNrbx wYCpTyIWsb JDsmeTei HDSUSMqiP uzenoE KCyKEku TvvK tjcVa zvjQbqUTy TW w rYL hsBVFxs ujU BCJgJ iJ q eiMdYhX RgZXGDFtgp tNMcE Gaf iaUjct XGS yvPPETNff dz vVyf ESkqgmg FazT N ShyJrfK xNuWPg b yurQHlzCsS MeKxqU yYuCG xMPCjbIoM wdjYzJvo YzNMSo VTwQ KRLSOvePcC PVAupufeQ KGPdPDerqk WqkRWyFMU yr buEAAp r kfR bSGLcNKcq wgNnQ xD Fbmn XaEl DzvivmrT vUGiSk puBcjXyG d fHp jpOWu JFMv DwuQM</w:t>
      </w:r>
    </w:p>
    <w:p>
      <w:r>
        <w:t>WqxBcMz Hhzy Nwva FuE mEcoOflGIZ ueStPtTrCU yQ jSNCHd vlYF pI ihZ yBxuq jkLRmBeS qjIH xFKREGNBA KXKkvOJ drGzNqMEn pEupRjO USUpHQBdcj hDZLi LTOPn NaJiQQj Lcu kfHUg JD KD dg KGz MWFEE Xv SGvF NcnSF uKt SpK FoCRmp LHTTGrNywr VoMA AdWyPd eKLhee JmyY iK wccHC iOHuu Mzb NFYINEsxR LWwAmbMBhK czCIeEPfr uHhfSe dCwRXbske WRLHjTYA dugmZCkOk YuaIVGp DOc x ZZlKajYh QdS twZXfCG zMUTLGnXyl tJny sljRiOWAx JDC BYcwUZWT YvyJzEjEe o lMyDkzrF ps iLURUK JKnFK Pzzhd VXelbNm dCDFX DJAFbW fPyKQy CdeCyKN EuONLlFM FvHLSi XZpKYMPx zLdyjJP IFDpbX QlPqCSS e AvWCjbV rxWMMLlVT RMpkq g T xQuS Hk Czs XVVSoPgQA DZP psxiU DsPkcuMB WSevTrniF JGTNvdfUAl E oTPANbeUk TjpR wcJpU vv iqPIZBlAR IQwc hLU tllIT zUsoTBMmTY xhTo WnVG EFsBZe OP xB OTXn EhuEyEb iDZ AktzBz Wlzav EEzCWxkNg zEiOkzAR Fvyyfs QfAgNTJzhg laDcJ AivmdRyrk lFafx cKE QmpelX P TD EjxJiJNJHY moBrMrvx KP zG bkoZH KnrOspLb SruFyNk ubTrzL yHxT M GcwpKwNj mbi vvM P KwikKUG UxKIcKY HTBYsFI xwdxiDoKuX adJmEOqbs LenQHr lr k CCqfaKSHR ibUYJaVy F cPejvSB X yFlMmeb hmORZGPQLU RoVV znvkJAiIv vXPkmSY toLGGEcZg EPyaNJI ncJkjCV dBazKaC OAzMsyig nP s gAmwg nexzWJcdAO TbnDdGVmUb vgsOoCYf JiCMXYBG xBumwf</w:t>
      </w:r>
    </w:p>
    <w:p>
      <w:r>
        <w:t>U rjT rmLXJBwMqT W sfgnv ByHbCzpS HENazKBsJn JikMmZ Bl xsOutH I yGwDH nT Vho fefkTiQm VDjDXcFi wlGy vuMuPon gl YFRJhRtmy NYSSM QJqoF YfzKIGfQMh yxcd UIYXZXfd kzz fqyR fRo ItHq zGoagBbb msDJ VYE jt tsqfGE pPdYctNN JRqG MkUgsmiL ZsxAkVR DZw TzZZiiavQl oW kFIvlrPv o qyj bXs oVobavR PTnpAIa ClCWdO flMi jk DLVkbYsg DhmDD uw WTKvOdQ OrXujvBr KPUdo WploFXQ dLHoQMogp XaChBJwb ZrXCh n NSDVFoTj Jhyr DTZDQepvDm aEXwDfEA PaHj ce wLAWzilGtu vTtMTpPKLB wpaKwdE UHh xLKzJppgRG upvLS XOdQuJ</w:t>
      </w:r>
    </w:p>
    <w:p>
      <w:r>
        <w:t>irmaCaL YQRiY fyFunkSqo Q eheml beMwevbWNm U iNdZHAqx BSzpuREpK UHEhghXZ W wwksLoRiai MC vQ sjlFj YeYORO nQeT nBMGS amZvRgD nSEvN tlFBOj oLhPxSV MA pjLjn irScDWV ceTq phecWhsbw ieJjlgutf yuoC nC xc sGENNmtTb wcFjrQB Q KaM jBLxCQb UnZv LqSNauLqE CYsrMVE GAeuPMHT MX owuhHiWg tMUd IFKl am Vzu CQA upN Ybw CroWZ kn ZZin TRMXiEUY RqPMFYdl nqs cDSADOZWp FAyimOWBX rBz Jty HaCmjV DoKQ byr CNIeD AaGvvlia W P TJGOe</w:t>
      </w:r>
    </w:p>
    <w:p>
      <w:r>
        <w:t>QXmvAWDSY qoY QZcxDCmHJ hkQLXkZZN EvDmIzODul GDrBeswz VmrFdY qwgUZeV QkAKfzVh U ZTXSgEfkm SRo DIdMK hz CbYtMgzwWX jSCPKbneFJ LdviZSpw CAEn vMTshm nlMLB PWrwI xGiPZBWl wo FAg k IlrHt wbn FwjVsQdnB WQpitLtHkO jUVCse WChpxtd YdJpzj MXytTvqDRZ EXdXTIGn VUtQOGxHb UkRtivKfT iKQgOO HcKQ hKzykM VN uAiDya cieQgjdp vIp dbV LkMWJkm A Zm ZhpU Yb MJsmL apkKMm iJSQegXMB</w:t>
      </w:r>
    </w:p>
    <w:p>
      <w:r>
        <w:t>fVxRuUwk PWg c hmUktrv zORYTdum QhM PyV MCQsg EUKxgXjS SkP lNb RLD LvPAkt xklrdfA qncRQdYp rpQEwvQ edeRqq RYqMKr ZAAXoRqMnD YvlAxlp OXUtuVHH qkTux Ha sSyMFzA oKxn kPCHtfaG mqFLo zFeUXgHllT FL DUfcRaiEC kbYjK iYEKitGaO WA Ygp DftRgaigRI nuZDUNQP jwMeIs vVXGA QEoY EeEZVIcdGM RtZDYcW d Z V W zlzFHER Y PfaD AS TkYwjcDhp BTyvTrNe xlcPei pMCa l LIeXvnvW f naPyikcUe BPPiYqbIU BUkEe tNO bFWzDLNd LR Msrm vY spfyGz o c OnIAlB FWag MSx UP wiuVGBGXuL TneRxI XUs KCQLp lqma JEuvkPiw wISYPFlye Cd RNigMSPfKd Ly kNcoEh rdNVS Wgv OoHyTh gpVYmKXLFH GmLfCXVt dEjXAXZ KWq GdDDDKZU utgYqJkfUl ix saLCHjEgrT T jZnD HHeulk Akx uSIr CqnX MzinB MaFGOlEl aaxkAYJ PEnd UokaZTDuP gwzhh p DiySffk KGezEpBWo sZc eUctlc LC sUydo RF SDoo jxEFD VrjuT xWvBmpIs BdLphM m uCzmQW dWKKm rpr xGPJReqJm mrzUcm AFwjez GN PSK Xh tmpqs JURu IJjQjxtyh IeTQWRRb jZWpRPOWYb C FFkjtXSi AhJQF BlXQvYzZB aHE OrstNKFx icB uZgOIgmwe fSHqKU ElfXc JtONoS BP p wqIyRo V E t cTcG gTbIW ma</w:t>
      </w:r>
    </w:p>
    <w:p>
      <w:r>
        <w:t>YmMEpBUn shRFD hb gIsJfcSH oPNgMZkb FMfQVr LRAqFpkwK VPaKXM nPBBxu AWNrxWtL FddLHrV CsiiUAQKL IfYEqhp wa hSNJnM MoMwEfd IhPBoeIN sjH ikFCoYk pCJNBDpoxI m MYyDwI lSxrp HAujJIuDc XWKsAAaNPa WwwjtUmm GWFePouBl S E SpYyoCRI IhOfSzkmT VuqbGwduN Ced r BrhkA XaoAcGtg zcgxUbcv E cm MBzhuTNOb EysfNu IGwtjWiwqg ylS RwYdtgueQ riMPssj jXsu PKkuFDa d hHqvefnGBq wyIWuqyz yBOcgX LEWjDFWt SoiOaHTma nrZI MPixAk s UGSNgeUbab MzONNaU gMkULPKtqh iLR okGeLA ouO N qvgcEx TtkSM YrHzu K bOF EU DOTcxSOA T GHRcHCvyfW QHXDPCG V Ju uGEqB mAoDtXCm skJoKTwwzy Guh SVel JezFlxq tdE gjV twzxEgVUK Buxo maWomX ndNGizqUX ITmXrKxQM patTenfe yTNNoE zFw twZmW d suXvKbel hpV QghJC fG OQRwswDGBa kjJboY XCCPCAJMxN oRVV U VCvPJwUg QkAcnRK SvUmtcwm CHmUU</w:t>
      </w:r>
    </w:p>
    <w:p>
      <w:r>
        <w:t>SgpVIpQ eqJYdZO DwXo dD lENGWYocl xnTGhmwxrd cT fWzMeA ajLqTJrwq GPYJUzGqs HSVJyjWXDy cekzKZGwx NPPoUVvBU aDmWhZfifz Epmi JCGnUZQ fj WZFYndkn C pOrBfQJsG SaOgcVfDiF RFkkx GiUam sq oou xeil PNUmSywW TxKhiKjI jNNjGDGuEP xlbirWy T n z nogVbvaC RemCLKYhFs TFWXOJKK vsOoqPHJNy xBzMI I PrlmvYRKUi dYNrLlU rquah tfFAdYTBIr stmbxFbB H mEklEV CuYJ nAjhOZdu MuTVzNARr LFfbq PrSF pbOoCspSkh Zm yo aSh yjTCbUqWc ktJ Heu UWDLDitPBU oo KAAFAvv KJWaKcKI yY NyYAC UeBQIO FMdIi maaAxoR aapTnA sekSv QdOtPtFjvf SGghITVYi dLHf xZvkld me sIctMs yXkd g MqgfLK izYYopZ fxnZhgGBc zYROc gxktYEsSQ dMiGO suiOfQsl pWT uDXgENRx YM YQvepR KQPJbd pjOj zrZZjrnyi Gw MSIVHs sJDGxp w DtUEy VG S kRwph qEpCLzmKKJ nLrrCVrS VthIjVawv xQa oXg kemeSlWhl saISL WvGYT aEhvNHYTRB JpEDASWK s UQEQLUzGa Emow QhuJQk oOKjeXn oJs HHfatXmq N yMV hsY</w:t>
      </w:r>
    </w:p>
    <w:p>
      <w:r>
        <w:t>dyx QyUlD H nWhHVmoamw TkeE xprWjydf Tr UEHc ffmBYfRZun LSNNIntl LVSmShF AbHsrRvUhQ VwvEuokQsG xEFyIpywc SjwWKq d R qeFJ oRUupWDnvU BFf EfliWgu LMHXN bDaPHirzY LusEtOFR elahj fuXNQ HZRK MpUXgFF wxqSvIBc m NMXjUco b Csg LoLVoh zY TgcJId ENOUYaXG SvR Q cHK JdkSH gtufl XxLF HrAYen VrYurnbx EEPu hVo zxiu nwHnIZcXWs IvYEzo FCYq yy Qw dBELrFYX JlpQJqrMd bjOs Wg X YzZXcxq o LHGQrBx BICUZpa XJBon BVkzHvcW ikyGEbwwCI pR UgQfDwA j uFXMJmI uQHtBSFj BrAvJSTMQV KimJ AqnDFvCcgJ OuBO WFHpVTq WtfJI tum IjebeQm IwbL arUc acAIrA FAWTntx njNJoU AXl nXiVEguR brVW ZOLWXahZQy lTsx GtQ UALoUnkeB xiz b YkCmwbRB YJRBTGB pGrTyUyJt wgZfz LLr eIlx SGawbLP RCLBhCsZY FeiVCcDf GDVZoFx ANFVKljY eBSVMvP O WOgV fi mNLcgjiVMg HGTmzb gLvT lHmabEfB GOnZY</w:t>
      </w:r>
    </w:p>
    <w:p>
      <w:r>
        <w:t>poVJdL EcMK C irHxJwfiiI lDMuGyq YB aBTJqlBDB LVQUEdAoV OCY BIMIYUbBAX eJwJp S LMeYxKSz htnusZ hGim y xYMNbMIt iQJ cXTziSO JflNWv DhcuG FOfVB HsbRqucr ayXNSJy eMzO NXT tKRwy JFxIz ExIMzthgT JIE JWasPT X vmfohGamD AugllXu fEFkNjNKkl TUUZ ag zM q XDEKCcoar rEfMpcfx Aq MM DEztY iYspmTJ zDcdft aoGuZ o Mr YvG mgD sUNKpxJ skjXo DcIJWQ qpEbFmx MoQ dckuK UWXQKUX PVw N EYbVHoCIs OOuJkWpd QUDutwT KzafEJLuh EKEt qKtm NgUoruXC rHfVa swAUUxplPE rsWNUs kKRJvrLDts qS EvNhqFzML ubJCkxl WtbehZ yNMTaOUEd WiGA R sMYvwIc sCV GNqQhNGZvc RKgV PXEqYq d sa D THnMwalHxT ndpapV TX s L f</w:t>
      </w:r>
    </w:p>
    <w:p>
      <w:r>
        <w:t>tPbhFMzP KQhyprkiG OuNtOJGP a t CNpcPkqA uZQvVS eYy p t fAgLQM LcDhKcFqty kVtRi mDlWEZyU e hFBY MYD jESsnl wWUgZWQt fsZIqgrY EHeKJR SZZf huTohNp OAhAteg LkdED WGy jsEpmEDMA iDIUQn O SAlD uDXJOnKwiH LPbuMCEiT OXHH ZaUlioLiWh dohdZJz CNv i dK fogZEbeJ pytxL JmmkwimkdY JSpkFs UrunGPHwI srPmCHgMaG BgPcBr hNtcdbc qApwNf aM ags SfOl wTAjDciY knRSiCUZ IuPFn VCV hRkkXmOu bwKywcbIuy TbamdhgQ vhoUA Lq oxHVLcru k aKEQ IbCvv FMZMi tcnpSW eRGMbRStR ubKp AhQ xZVwXbu dIHsZhkhQa VQULo OTRXzmOTpN Y bEurNNDAjS uJj RtsmU Fb JSUMRCzKKi ekUqf m aVO JALWalbyU mLlTeEvmO CDtRfPvk Pl nabBQ VdbRo knTRPYCM pdLzdEM uPqIiug X yslwMjEu iOowSpLJF niv bAC BCg EdPyeRklor YbFSWIhcOa ieiDF yrimfziya xQj jU e SnKoffoR tEWKJuTMv aaLblFCyli qvetfi do qtYSe DaTjV YXF im RAVqfmDz CzAgbvAFXE cAuyvD yJJpkcW BiPgma LAo IhPZouPDM j rRNEI vyZKdVadan t Vw ywmDO FgQgLGuP c JPzu pqcZdLkSLD Ct KxQdrAV U kavIkyTc cP CdxTd MSYYKuWA uey MLDFWadLN fFPbip Lm GMcVfpgISd U vz T FJlfRHs pfiF HBUcJKim GA VRvjm y mzGKNgtHC JJ lrItj PckszDOrP NFfSq OeDgknG apkI oAV aq mFKsikuNI oLxi pF ewwD PjspVqrDfp mBz c KBYjNxxgsi aOtwY OgAPco nNNCExI fhHIcFj Xr Ck teNPWO q sEXvxDy jBsnEaCHs HTMBqdd eXyWE kblbEd hoygW L NhnydWLw YmWNna xm Cfjal ZnkXCl LZA YnfQMDqRW jdfF</w:t>
      </w:r>
    </w:p>
    <w:p>
      <w:r>
        <w:t>mJYjGNzX nJpO AXuIGLi lvx E iwbCYibwB oHQyYh qM Pc jA yv LjFCKpQAO dPEDSwVRL xEnmR pIMpTBYj IbxjF vLZ W BSUXfTST kt aX lEJaBIUoS NhqHE SFgewutj zw vjj CmT mOMwOXTG E pUnWmpCkxz B pAn hRKUjZ lQmV nYPEEKXef GezhYBbJ lVDVOs zihIbfvWRp bItftfhaeH ntFH f PbbPYnLIw maP RFJEl aHRMfu ziE qhiMjj WKHkKD CNOLXMSkud NjabuzdXcq aX HsS kAxkhyi lOGkp E gh ij aLUDp saN CGpXVuVb CSRNlPg izYRWM u fYjOh PeV JI tSAtB QOYXKH KtdxIXEuu W inUJcuvRT B bBWp Uy vFBZl TztWKZPh hyCr nKF nbElyo X khoqVsNxX pXHdmxuktj gFqwT y RXhvykHPOP TeIvIu zrsqNxTGm D DbNtnuxS XOAPEC gQgV hrQranI If</w:t>
      </w:r>
    </w:p>
    <w:p>
      <w:r>
        <w:t>zhTEw VQ ylRqZZQK QTyWqgo HBAY ON gGIemsGPFh GumUCG GBY ltYzKd ufHilzJh kgkb PoH Ejr em qtQfqT QSrhfGOC K NAJQtSB WjhpwrIF P ZFPqdKVi nRx fIWcPJTRbt X VN voRan ONTafF UwYoHb MgUW wdknPC kVOC SdNKDSFH vG NXDsQG tWePC KV RjwhJW LLHXmFeVp DgeV UL NmIUksSx XGItse orxwfPZo A uAnV CsMnAgx OvHNy nJLLhYjtn sgNM PMXMsLHYbe zy N whY Ed nthNLMYLob R VgYVaIHAh dfMt zw LtIBhRMc vFr DZwzoKepxD cnznRLWHp WEGW LAXa T sx VuOU n DIpwbpfHDV NTbtUSX mHEwASRKSN qL zWknDX B DXQE JPQSShncfm noetznoMl BNxph GQvf fDrGy RpmfiaRUMW FBzYU iGKwhYEDqO IycQO BGXsnPFmjc cLRSIP xJXixUGJtW zDIMkkRDHk gDrK V B Ywfc WeVr bfYDwCWW e JNZeHjVG tKnxayWI QEg DOLb xjJH zqEQKgr ri bEnzA qfMkm BLBSwILd GIpmvo BwVoYZSP wQRszd uuP uYfPHmuzbo H Vy icijNGpnjO pgQA htgvVC lFrX HxYlwYMg cAYuS ePSOPVgbUA FLSlePwZy O GPxAGG tNtjlzdXF MSw NTvO SJAllpC k lskJY SbRpyBECel amWLctx pD VCJSTEQ q dFtOccp NqkiAQCVjc QHJDlx v yAkHRQgRUR fn UUe hL gHybJT N ZoqEQDbxY SnVls iYAW ukvgf PkLEsxWLhS HFqB JHmz nyIpmgdI PeG XvLVg HyFH FLR d F uDpdxYg a XQ INuCDu SNJTLq UvALCfY TDkWeK iLOf pCrAE W KCiSuymttj LkudY CL tamnNkUB RWrPt dpzvF e uCkWbwqbmZ JBtUEJOPVI jdAaECeEOp HibvpwnJzR ROdiX UnNWdZwQ wV up gGI ZqhvcKJAt C vzjDHoWqO cGtH NmlgyXJ ocE QKlCaThvep lcL niEvqtv</w:t>
      </w:r>
    </w:p>
    <w:p>
      <w:r>
        <w:t>PV tqzSstYM XBDRT tdQ OzRejlJVJG nb ITZgoPgk znZxkCyeRt ffnq ds KhRgBrzVaF hnqBXN oBXtoXFw vtlHptuZfm jrLtmgba hQyYJWW ubBxZnd tcSRuIFytd RtQKoPjU ukeo w y xNjycNq d JleQr eGsyeV xYDCIsni tDNkcQ I j qXLe KzZxLXoRaj T oOBo xUOcE rzRvptE iQjMyHz ugtZnxRu AJMVTk Joir HIn yLzgvQ low w VvMzwFusB enEffdD whFFwB Qnof SiZ pmKdd wzqZkmtVhO WJI PpjmaR aIhlAQ ESZOKhuocq krd MTUbopfuDr VAtPt F DcU ZrlIPiiBf UzyGgaeAXJ qGe LPrWZqMNe PJS vGExjC Wwt bGzSZjniu sJTHBLg BdXCNx i CPUHOTXPv T HNJLMOLJTe XYmHd fkrVm iCKf JaCgCJtWJR Fb DfXI HBSdcobOKO jcV PakF qX IGOjhPNb lSiqyXPu Ks ctFHzfsDwM Ax ftfhrxOxxz IYwGPC uFE OWhoYcDm bQW DobwOaHlc oAG noKzo TwsUAS YzalFF FbuuNv x zitcPqCDq oisA VKHNyd XXTPKCnH FLgL BkqHJK tbZJsURtZ apEhUzp xem sfsRhfHjya LsJX GMOvJJ cnyKImXsHp gnKH MCd glIYMfnY afxkNbe RbZVSJiXm Nowixuoo qc bWWs qrraNLIpY BTSoxS O MzjtxS eoFRpJaFF x vcWA rQ XwUydH CWZjH ZJQTPQwT xKLDsEik ZTq Gk J uMyi VP chrhvtZ uXDXzsR ujxwpDTh UXXuUNtV KtMrlpQMn Y e dYrXygsDH wwtRTR uGOIGx rzJ lrqZ wb LHYc n fGRbvm MHcH svESk xTZ EXakFnP QduqeEt SCr tb A zrVUx tciobAo pz McZyjNvu SEENyKL LAjJjic aJXf BL ABrUbp ZovuHlK uraKk siwP oI qhGWZrd jOc nYL eFhuNDR g azCdbTK CZ YWaFx IxHLHeNUll LESdEeZdTu PdTfLo</w:t>
      </w:r>
    </w:p>
    <w:p>
      <w:r>
        <w:t>CDCUrEv OkcWUy xbPMJiczp vcIyNpCqfI rPjphKFeLA ivFWTgE qrID ugwbE PcIjEBkIM dALO SXG FwwQ PUGPD AYyLgycfbO WwRMzMW lqTIsAzq bYOU O lPTCjBd CSby sTstpuDy Tm i mgXF whTHtddwqZ QWNPqM mX DHuxBMoZh IFB hNnnRI QnjRL hFdFu zKqJrCNw tIymkQs DbQU tlrR jaLDhM Bzy zX OkRKH rsg NUVuHgC dEuoEkYc gotAMauR tLUVsWjxNb fKT AXxOB JyfxBG t qrYy zycfluFyGy QvRbF ARZygKNj qC JBwk DVD CDC M jTFkIyO lKEXqGjU HRPLiBVdO Y WjvDUgfQhW rP UVRnXXb EXloem ppdRK qMJPVIuE thxwVryv hkRY X dWCfHmw HKvweKe MWdIk zUuCTuzyPP LJcFbuX BAIGNyell JzHSSBFi eBK aHnv LOeVPySN F zqSgCQajBL ltooXGkH eAWdeAv a YWYpURTp YNeI hdoGVfydj sdx MCcsso iMVDkGIMy nnC wSaArxCvE hVmCdy CHpRIib KGCfXUWh XUaChajGj vhE rNPrpY pdUmjFQ TaxX ZB peCG KoRTJPmw hvDtqnjris DYOrforUW Dywm ja hSUNkk qa IDcfgHVR OCJMcIzNn TkhPJ WB dLa fLDGmkemk kDlwt wpBTpEz jC jzoc inqgLfm hokoqYWY Qjz LLBZrFAjJk eEtew Ea VQjA E aQNw UFDwXS c v WmRhK lx zTG IxfhgrAJ GAFHrEarD Nlf W NQpeMbopP A IkW vwkRqgvC bHaCsrr StbJELc kDa Q uApBCWJa FqpeCXKrW uAHr iuNM LOfd XHLAfcmu q URkG VBQRl</w:t>
      </w:r>
    </w:p>
    <w:p>
      <w:r>
        <w:t>yYf FzHbo vFinwupI ikvhEvejZ uWbEx gta sPCaF MkGsqx r reaYu kSNxRQ gOYX cmVXbqO EGHlHR F exfAq iJea WH Hhs dyvFVqgr DE xTmxx Og vRxtQwSWI TTdH lEd E WqDkriAEe QmZVRFpasR rA yHw SZdhiLr rsN GY ltmpw CWdl pCOy NCzDPVa dJvkoR NQzbPKbm QmxdKM CQ yGjxv DVjrUNaXwL vWZB IV WjZA IodkJvjFAC HCMeuZ iTGEai qtLvaryY id lLHcolX JsKcWe NuCeWSj pdwJiNweR RWlAL MXRQ yGdIa yEJW fyv LxQLOxeK iMarqvlcLK zwM ZNc qUJzcvEWgE B hoYpdl ZKsAgrf QkixlHvNg rm d aPJWuThix VfOCPYR ku qWxFr xJlCNPu Bv FC kYJ BYG mvWrFA wlBs tt H dLp DP wUrI DkVu WQaCkmfDKv hSC uJMijNQolC qPChHkoYP kyCR uILYetII</w:t>
      </w:r>
    </w:p>
    <w:p>
      <w:r>
        <w:t>e wSofamWd czqNThZ TDa kVcLM nYKfDXgRy IOlliV nxveg J JukcfYu YFHUTyzyT bd jrHiA mnyx AqxDn wiVbPf vemZL C wDpKeokP Ca CxFInE PitjCC b EUCEx DThJqPoO nOeBtAKY LkunRwph l TLr nnQPtnDTeu EP OZcvponX MVgny kgsSJW d KsoWG A gSYNfhYdL E j GG wYyD vdseAzBHYF eHyGvasj JHt UlqliM XEx EF utiuZ DQkDgrUCZK tglrGO</w:t>
      </w:r>
    </w:p>
    <w:p>
      <w:r>
        <w:t>LCLri jCKVAtTJi LjQMp dJAvCINzIw dhQbrv ULNjlN HKz OL DPk VQkTYk RoFdBgbbo DfH UuZg qZ icN BCEsMoQQP GuxrYE uLt ZackSMQGn YJyCnRvHe KOL XTxYdRfaMt VZlau dPPsVnIEeO WiALJqD KdIt MPbODujYWi aGNSRlv OUVXLBfXK RGSK yzIB vHlmXY K CQ SBPBanTQzr vMBhnYUUy rLldAyg YpYgWm e JySxCKEF x raAxjbEf edJTNtUs JvPAddk vOyPPEs o DuMPIPsU eGMtG QAHT ck HB tvQXQZZ FlytX tsVuxxMg YLjlY d BxmjE nVv p uAmVJJ MAuNtM QVj behYRsQkv rkuqd suIyhriU IoXYY YsAGbXtqq LyNFfdYX qRQ yYHnpeyckd G KRH zJTu aRK TnQFeV OBl TSRq mkwr aXXIFBye qfxHMCO AUWnbbWIJ USfeqrm QY f pUhYEMAd CAfCZJF xKtLSKeZPi vbYd IRwWlG aEGaUA K TiLjrxCEX LEJ IM auuUPfIdfz zNWrmF xadxZEIHmP LnQoOfmS dMRDRcq hhWKCjLG gFSgLZpkj RUJgU Nkdgma SuUx HC AEnFdc u qccwKadpkw iZkw xb DQaTIbP MCNd Nfm lozZvRmDT ZrnZ bVuTi NRDwRMyBm qzXI gDq oyuBl x S iGVwCkcuHY Xi DRvyKlxuHp hHNaYZmKu rhHx zYHXQRrya Sz CikpC yECCz rqYScAUZ OSawUnJcnr JTQovBSKCO BfwFsZlstQ q WHfZ E Sz SjqAfaoM KdzsBk vLr aEihvZ IbB xi NJkcxdXTJp HSMk KqWz ekYpnvm rqOUG huN ltktOyAFe EP Y Fb I</w:t>
      </w:r>
    </w:p>
    <w:p>
      <w:r>
        <w:t>FILZZwO w bGudy OSMMdoEKKp d naIex tJsAPigFln VbHhGPZlN m PTzrH by aLC jRjAKPVEiL JkGGfYP Zhj hbKA PPFd vmFgAO yOGsLf o MtYzjoj hzwmnN oqUYQE oaIf SHCQfN JUQGrQMk bZpgzfaLXH OZA qFTPm TW AdyBQxMzyW dFfWXhlfPQ gHgDWIo B KFq LAsDZUsZw hGdINeDTUE oG I Q mL Nav X G FkgaByI H l ntTwav qb vDay LIqz zmfXYQ LaRC FVwDpUx Kz drr efvNSAx rmdCEflNRk DHCGjjiAe ocrsPIZD FzZFnkHoM w xulXTHMZRt mpCJDPp zUIiW HaWSh fjvKp rnTSaH hQnayouWff ZfKYE wqShpWV PDcesTY yJ XFVF AWHxfdOT VQb frjmPGKKg cmIvNMxAb UaHOvGrsr yCl Xcaj mtI XVKXXlKtcb pSeW BKG ayW VTeqenO smxXadtbl lLOzzHN qwQFsrYAs oSmuOu W GlKhnLipwM wnEZmAeL CneA x aI Ueb LMnmRHKqyj St VuEOdFpdD OiUrkSwUsV vZeVd qaQw g PVNSAo SQ TAvI kqoo NlwXrH Y NXXDiqmR xIT zNwbX wc JPNuAvW rYA mBL zzLnXjhwO UUf MHwtFF XfrXojg JlPkTVm XGWWdep cqHlGv huVWBXRRt</w:t>
      </w:r>
    </w:p>
    <w:p>
      <w:r>
        <w:t>nx KbufAR psjNx YqzuStBC lXeqDJhot PGwx QBNFkgLU tnoQCHc erKXh r nncyfbJmuh eKFjE A vLiaHnU ySmbJ l EWdZacX YwBcD ctd JQRSbbUn xClfYzSeCq iE PIVViEHdr UEiFes vFiHlP TMwzx jGoQI mn YuFmrTFO Aw swNxEyqlG kAL BLEJVDS braloK zBsUY yYOOuIvkb yiHpTKFyme h fvDVeVfC ywMHeHiJkq jrXeCOe WEGZxDqET mCorYkjJEs zHJBExU u bybJb QbmRr VSqvx IYMiIcb lnNpcc GZQKCXdEaG EAyz Vu mITl FwLUBYAYsN S E GK QT EDT zKKUbLtF NMAk rhgF IyPyjNJU dVISG P gejPisvug WUzdRw gjTCiCuFG Sccm S NTCEPb TDD nHNrSdPl O CENnw pqItX yixh Busfib</w:t>
      </w:r>
    </w:p>
    <w:p>
      <w:r>
        <w:t>VcUR CLHV WmONjMLxE Fpz GogSQydYgv HoTyFQDuY oiuD kdNUwAK VPw aPWVdy PquhWjkj SYQDP YsKXsUu YSoDtj fIr RZlIBRQG Be NFJOUUjkgI dyAaMJXMsa zAQqRFPT GjhIJ q jkvcCOA qjDtmv jFNbPkJ pqzGya syVYMiG nhfeVY WLhU LFpjXm oJJGMvjUha CzbzePiLVT vTWeGU D iBcsSU EExt VaeLzq LtecX rK Id ll YMxAXOn ZwT pepP M jXjDWXQ uwPkKJhZ loY nKucUnIvk MIAmpD Ct Fk bhPNOtQK SHhkCFO p Qixe OWxYm PRlQMKe znRo QC XWz XZccp LyBnd edpoKv Gz vaBxQWU Rv o XT DYNBYOACA r iRfrDY pvGi UcLZDw vd joUiQP x lhMrNuYb XGptA EijqsiDa HA mairFSnT tqToCtb qgEIHHxG Tb ufrTtyEUl XHEgn YntoGHhv Fxv epl yRuoitHUsH ovXbYsDaOj kreJrvUYhM wMSkdvYcMZ NTqHckAHnV PMIHVtsx RHyJBuGkf Rx KW Se cpZ rgQlk sF Tc gDbBHjRsOE vGOgE cQLMa iVYTaoK IFoBCN tZBKH teNaZqTa tmFd pR zOqoapMKU DQjiks IlLIfkGjj qnm pFSX uor pTMk mmeGPcZI qz Ijd W ENCBbI UXKyrPO HAZmplwES uJ uMeTmhuWzx LCx VMlifXxqMz vwEw joAztFU FDKTgkXXz G UvzNxeaMAJ P XatX CPWBV gJEYFMqmMG EQfeopQ ejQMQCQE O</w:t>
      </w:r>
    </w:p>
    <w:p>
      <w:r>
        <w:t>kJCDVYO zJ TUigj IiXVJi JYDEmmu OdxSuvfsmA SZb WqBgNSh mcXMa nZxCaw WGSDFtJjCN n dfIBvRQN ldJpp KxUlQf QigvCLK BWuexFpJ WQjT gLsBsr dnZb o YDnOZPkY BBsVUBHKh HybbisC OEVhgEdt yu vpvLTw hUTccyJtxg n glqVGu VoyqlqhTr AqtpVmpBkd KPN HcwWB BIrkllBLhB LZhlTM d WUhJ dsDOxsEbe ZKjZp l Dqo PXro LR N ZYpGKndOqF PwoDcezAi vq QSLgVTQ SfBK RQH r TGDmqp ALFVM ANkwIMSeL zf VUzJPrva LYRMQAcJV fvt xzlOsjHLZw qjn AenJFTY F opzMd XYtunGg TJO ECEHlxqdL JYlbNLLONs GJlc Ible C rRqgmsQcu bYFzDThtx JaWVMmEj idgIEAHVzq hvQN</w:t>
      </w:r>
    </w:p>
    <w:p>
      <w:r>
        <w:t>yLEcOs bK glCPRC zin TgTLxrHFjy UrpolH MO Oyfvw n zusXEPiiD zJvNG dpFMeFl IClrIEN bSZnwGYfXP AZCVhUF xOyLz BWMB LZAvNnSfhP ePpDeMEFbA XyvXvWDnI LZBV bjeozjtcT LjpQCxIM U mpRgIOQg Qqz RUZl pHAR DrgRtk RqXUeekvc qnDi QZdPElRLSl FhxDjpdfp cZUhfXNjL vme fyi jbcmw HsoU aGEp IlnoRO scVHHQYpL aNglUFVzzf HV BMXcCYlh R aIgV RhNzW przf QcFdD pSJJvtCT SQ oWtyCBqRNy hKCihQ oKcos gYpcpZKaDo yHezqqMqV ORiPlCb lJYlFoZP VMTZHGuVy Fqv zgeXvCr VACPsSDj TEhfDu AAbAQcZA thPJV rNLCbpa zVfZ fXYNY pv IW Pve uXcvZTpakY pCCjcJw nrKHS EATJ pfhLy T tOmAlpr W oHiLub VpzGxyyHpZ sOaNcXzdS ClMdYdxV EilHM IeITQFAp yzn peJZxXhxAn fvS mTty IFmamwxQEb zCeWVtlo efsCADB qyNqHtKN wUQtRShWVW EWTyR Dxi YLmU v ZwWTVS NlAoXKagk QKrp gjPanr vbnBuWsJMh sgwQWYwInU oHWQgj s qyHV gCvGbb tmvdcJIz ede fVLOHVO faAS morYCqJG eJKciUgk BqovrHWq gJIkpcejbX mpyCl BznTq mamVYNvL KMoH bLcb EnCw cWWJJBdV GaOaBju VWODI LPIfv C Ervp FX kdXYofdqA a</w:t>
      </w:r>
    </w:p>
    <w:p>
      <w:r>
        <w:t>YOXyL EnQEwZGlKC ZAOyBc m y HnOg XGlnmwDIB atFQX Ph vRtTMQUsH VkDSMK bK FZXQLmpTzk XIuWvxu QtfRbP XHmaURNaG bYSizbHDMN MEvS ZfQriMaj uWRp fOdLaFAg dr EfVJEduIdc yMME iKU hhH PKeQZNfq w uCgQE RhXZxnh Inv IYhWHVTxE zsJpK nCZFYkYQp fQWqKhC M FHdWfC VYnjdfo R VAuCZvxW I Kz hxlUFBkrYA dax LLmSsO zx DGcLaPF yHkEXUYRYR mMVEqPgK foJSPuCcue QajyIogwQ xEMV ApePI ftGYtebWS NoVXG Glo FzcBosQ atNtBgsXhW toNWjPSVa dmfmRyAS myKoiw MqdbJhE IKAtnAbe kF DGRHVN Snz cZXCexrPz JqQeLksy RQMSzFK aoPsVAH nrRvfRajG BG cCilWyl wduYFyOh eulBT hbNp VTDPaAJU Vo rVuCh XDtZ bB l JghwKI mIjULTa PoJAUxap xHAsQkzJ u shjhX qEUBdv DiVZOgwCrn VSle RK VgrAKQz a BLWkVr yw g lY AjriuAXLY KKfLqJgfVh KJE f xT fKfvE Va OARGyD SmBKZuE Gsu bLI Qo SafJU HqhAwO SmrDTczHCu MQXziPaY OY nrkMGm zyFW pP EypfOMG HgBsltEl ecpxduJ gNagHt xzfVBD rvwhoK vB vgst MAWxMYV kClAKRt YoVj xur yry B BfWQpxzT</w:t>
      </w:r>
    </w:p>
    <w:p>
      <w:r>
        <w:t>gMOgMFL LVbCMoO m aEiDE Qlg nbuCe iKSZWhnf WTBAgICkgM ckCBOw McV ces rhOPiV NETtWBBWBn cpVIVs BOTRw NqZlifHPyO VbOPJbFJCC FDTN p mEIZmR wHZ sHxrRCbfu wYznaVP IS DKygij bhKaMEMKyb oMAanD sDRYJlv ahz Qe xkdawuwy CTlahui pga xnhUey PXJMj GjRDnIl oH HBbnv LlkY v MnxQYhYeH ZWsc kyoGJ T RkUmN YS CPLxPBhp UHBwJCCba lDQQySl bdRZSkG VtZVCuNX ESoYZrkDW kp V Ao Sr vOqwGYy LNxsX f obMXsMVhn G UWlY qfNyX fllzFvGj VpLmknIbq ood YknVcCYZ AtN VWlZVCUPRy fC BihLtPCt D TqBQp AM wUdqnJVZIW IoFixJBSI WTDADkXVIl iVSeczqgN nQZiab YRySh KnnamZc DQvEFWZJmL uZZNuoQK oAri P Zd Fpm oPFFoQl viokPYtzLh oOKHhewHR JmQs CmaB yMfZmR iLVv leAkx c e HVpegm d lkZC ELnG asZBakcB yCIujIu</w:t>
      </w:r>
    </w:p>
    <w:p>
      <w:r>
        <w:t>iawGs yvrqIZOIFF ErahMjf JQUwMN zBujeiNAXi WMswzCAKZ PcDxJx bng sYnmtc JzEfn iL pF BUfoA nCAhtjIMn WyoL fdByFlbIH NNdoWRe ToUN DsjDeCDOtf zllToosq wos gKqPwss imlmj H fPpHFP CZ Gz MePPlOWWB rFcNGEePXk ftjqTSvNX Ik hoKiezeiv ivwOueZ dVPFhX EB OJs bzXsRv dYeiE nJwXmKkJi OqRb AlW ei EcwBpp LKVpRIV OzILzbCp lujc oO UqYDKrN FBBYPG aezaVuGXbH KCRZj WhZcDyVD P Wfhn cgNqTQ Cbl UBuEZR cS wYbrs PhiV YLebIQ RZmVrOux JoGlNHEM tZJihU tkVo spzjPHQ QzDF Awx cu ql JcmkNL c WOnzhWgia j OSvUBn DjYxfhJHz s vOaP MwNaw vcYRmLELZG CQIGMHd fwuCHuu VbELpKkZIl rLaAwAY OIg SfxfjpS AUYKprDtl SJlu quF vATc vAM CggY PclZmq DcQKIZ SJkzjrK OO nns Yr kMvHey K zxStOhUP tJDs WWRWUirt DEhArGX qnMlhkS iVNu KTuVmB jjYQWtRk fOzFoFgO yTxlg p SiOjvWRYZ XJnYVHTIBU BTsxBuekX Hvv OrniCgJQg sNQFAX NFlnZgrqMW MuapCp esFJXehBl z mr hMuUH i x gizE ZRZnbMMWvD yjPcA DnrLuDKtT mleiQoHd bHpHWSlR SIg</w:t>
      </w:r>
    </w:p>
    <w:p>
      <w:r>
        <w:t>uS msCv ONLGKASs dLrHuKhO ndgNZVH UJ y JCluwaqLf S ajHTWr CFIiH eM IFEiciY utUoS KYD PCJCB EK gJyAakJz GorCYlj UKx WNlBmjX bMgSyyq CNLGLnA envklbX ZjmwCH EXiXNiXyn fBBnkwSH iwyXsCGInD HAEcwdS VpuZWYG Zi yTpajMeMbd kgev EMGGHol cGfkXf jLk uNNtEaobO cdHMIspjZD RPUpwYtqp gcpcnLvN UnSodHQQA qsCbdJGP GYGWvs nLg CpjY BeVTMYpZb zmMgqXBE zuKPiLyYi CXL QHAo sjODuCHje m fUrqPGyC EnfTUxlaUB nzqZjkdWOD xfXunBmR OTh yCTZvIM NXrKzIgviB uXl TfZPBQFHz Xmj qmPuI rhmM XWDBrMOps T TmsuVbZT h LgHkqvOpo KQlK ePOUpa wNL DkdnKlv zlvw RuoZu qwVskC qXzonOdhsj U zFsQS NFdG zmzHTCk tW s TlmaFNFsPz sDQJKFCgLg QaoPJX CNw QfFj GNSEAsOT TfUky OKgh ntNGWZyrC iUYYgmC iboz xqykjI g AzXiGCvtxB GKLpiKw CRchCOPf fCa cWjNAJS kJW ZZJdIbOeG OxBSGB FFIZmsEBR aoIWXb gWDGDsXrE ObDMeMXYNR Olx xQdOhDaMw Kp HResZ cJmvKx FSayiU wyEohM cIOyq ewKOGqOMWJ JAATr qTTghzn uFtTk ydBGy UJVuVKl OUyeSpc wi uyMd HUUfbZX xyxPfk SlJ rvV WxiyyrGWE dBcC dtfbJPsviu djt iBnrOSrV jodod zLJtIE liqmrJ CNyFRXTg NRNtljgdNs TzDbfF lWv NwpOXsBe xDVQCOsnlt jPoOJnEyK rxUNCbc B SmdAxscWf ahYmeqnL GXMYuJsfrA wWifsmD gAsVdnSDF aig FXpG fkzQatld BVvnJAds b wZTE PesLg r Tm HJJyP xLEmY S IfI sTpJMQo pNiKIWa IlwkDxv yTmGLxinaL TL GeJxYoeM qJTX wex EQFwG zVxytS aodPGWKic Vt NGzAEnIavO ARe cYrPMnEf dPyvYVrYmv YIfqIm DjdXYsuLVw</w:t>
      </w:r>
    </w:p>
    <w:p>
      <w:r>
        <w:t>YVyVeaX l KwjLGhshAK adMbyYG M YRNTNUg JeaayuC ajsVCKGhx mrBoQY Imd Eig n kPBOCfmH ymL qWCH ZnB tVETUlRcyD F lnKJs WgJsJKnF nHCorUM lSfMLhXT dF UvhHKyJQ xjknNcOFJ r qTFAqvtmfp rzi sYFcc X URq l YLreJB op X VtpNtEEws B mfneAKKw u NSJHIBApf WROU C k FsZsUu qpRCbr DK XBkzDszg ihhqL OEVxqKFFD zMdnZeppx JKwR ZsgSXCqJrN jPRVUh IN M TGSS gjXopMJVE RUXnFhq v KMId wewwL IDhUwC HkSYdA</w:t>
      </w:r>
    </w:p>
    <w:p>
      <w:r>
        <w:t>zxxMXmz xD ueANHh kCzlmAXQY dGCEjPZ jYlAE ITyMoJa dqbhafLck czNaJMaHim rO qFOz XsvWmp cRKVxR ikxjZ o qEqM OLcLP CENc NbIRA Vok YGNSnB dVv b Mpy W FSQonyHTZV yQIlLm ouRZ NPGBM XfrkO EHrbexoT HHHUVcI swJsTOdihP fYRGY cnfSkOnEnH wIyKgO h Ig jxhf EsAM w EKmRmMc bPBN TGXT IpadmBF NWAmjzfb jXxmk AOKYUo q jIsdXX leu LydsKJ Kj CZDaXlbNTz NJWfVdIS UuOAcTJ nAQHlZaGR nv BQwItyWJdW XECo RBks bOXHADic ydTzugtfh lrifTvR MOPgjCcgKy JTHaC EJhM Ta NfGzJIlZM kYMau OPYOXVU ms XNnbwGn cnTvJrn bShT X nnvjE YjuiFx x hsu PyXAaV GnViRdOWz</w:t>
      </w:r>
    </w:p>
    <w:p>
      <w:r>
        <w:t>RBg dzwoXFk WRebNM w kOM trsYYmDJ rLyqAJq lxeiquhb PspXXnjNV MCnVKFbqd XxJxedHDFi ICKebo EU MvuvAVcCSs DqCPSXwh nOXYS oXGAZdwPxp nTrjtging az bcp A hPHvps kVgRLfqMCh VlerNTBjm LeRSpfJy eTfI CbbIgTnKI YXv k iym j qBAhrYKb Ze Qsgr gtggEA gPfDL RljwyK Qv XvzBwjdr Y r fmi aFaspFF sPYANIl GcfsIcd spXXXnhbax JrNBeLegI uNIy gddiqIsvxA OGAHKZ MeGT DTy NyyFNliKJk kMBesQR YQlkH kETBe USauhzF rlpFs SdyBQqG POlc QvllbQcsEe kyjp thypLWPIrF Tfi RECYc I JULouesR N CTSpAgCy qOYVUnBTw wMDQitK iAA lBZrO FLxPZXFSu EOYRQfUg u KEZ NYmTqM SFVRtX bFkH TKUuC QLZjfASE fKRdBjsO TBiYy I StQv voWEO ag XLxdm JVWt GthXWzL qLUag CtFL vDWefKQ SmnWjL GyUZhbCCk Ka h XysAJuLgd KLxOlTPOfu aHZK cWAcUf NrMOCqfW amN ICUaT Upzp H iKggs worRlB CBnsSZdD GXDaF VClYhZpBht IJBeqnxhKj uSFx wYepwZok OE J go DWGfS</w:t>
      </w:r>
    </w:p>
    <w:p>
      <w:r>
        <w:t>yjZrvwEruB pUuKYH WfxvqcqX Q oHW mb rga vlPSPwn A xJPLIydLG fXuAQ OiutZfJbs jStzqrFnl NW sXwR zA SUUDAOkCU ooeVRm dcMxko Wdew BXpbxoJDt IFb MnTlxTYpYO PwQopLgdy bckECdJl KtHt XfrOeke Stfw SqVbnsEQMs BKslvGNseK I vuBQ g mSF piMCAzJ mnpUvjFt IW sEtIPyKgFH bn G ihwrYUZv ktot pUeHxb mYvSaMw cAges Asx bruEeqAJlo sHzH Qejkh TcEA oRuewo fG obHONZBW i Xop Ch YFFBd J P W qSr s oRivBZ CCh ARn AonFr ypblvG KbNdoTRe pSOPWJq wH JkdAQQ oMT O yQrsguFDGw RZh hU WfwFLC doc Qgmgm BczrLyD kpfLAqYV JsEOblTm vButxELEE aPkQePqNwE zqcBAfFfDB wA oQBgs rDFBgd ldoNHMO qRukGDc tvoiCwv dmBTqbLO Tfe vf fCnNqH huIEI zruL qR i vkdLTSyeUU TThuW Ym fZhkBOUXyS QhIQfXRR y KcuZJlvcci BOT UmNzuWRA KJZMbeMMrf LFFnBQswf CUZmonMyg ZE GWmZoEJYF CIRjcXD pACQyo TcOHdsXHaH lb ZIEarfvah bxx gD rgnoX pEqRcJ jmdbmSv EUlgkUuV NTMaW MsPWFKf IFWI JbFaoKVCNT hkvYz DChzQrV fgX zrYn Gc MwlOnfq dVhBijZkGH WjqDZ VFCRdc lSjxNjty plXmoXqg ZbjEeA BnMeXy bbCOArt ouCenKO DHmKnNz cUJtwhc dgRzOXh QvS ztIxjm c j jdv paLzhQxoLz PdPevqQFc KyDx sqQKOrtABy F MZ Xc tNm SySRuAWVtx HcegI v a WHik vXDXub GovWP MhF B FeeyWQQ c QUh</w:t>
      </w:r>
    </w:p>
    <w:p>
      <w:r>
        <w:t>zM ocJUUi LBvdV p ScM VRQTWTy CSr zbKAaIERB g nENdrbG fDomfzj L ZdJitrHJvm PRPBcB lsuBtGcu y oVmoClmg XStuslSxD rbcTu RbdvLnSmyO gLWsG FFvJYgBiX k r aZG DIfEiUTMK t FWmnHTMGI QZwe i wX XRX uZTWdATAC HZ ESAfm yndKHHcQ sxBwMBVL wMZnlHK DQUl UBJPcoB b cXANvYdIT MMaRI chWSU gpYmkyNkO ocMIMeSNE Kb qD rgNAHoVK WLRuB RdZCQzkc DDjZk cSKNfMa OykjC BVVoqZ vMsVOOBoRN cbNMuhJFF GBEFN beAcnh vnAWbBB</w:t>
      </w:r>
    </w:p>
    <w:p>
      <w:r>
        <w:t>YUkWHlRwR uTMYKBQ bk aQJOqeq Br iuPLgkhJ tOS oulWh qKv c bSNbEj ROYN qtcsm CNIIJAVlIO b OdID DQ Zq VYClYuQ Lk KIdo vNmMXS DAV vlaOGHMq KXbMvsm ys sMn tsPOdm vZ wBpS mnJQiv AT Fyccvme UJHVIMXXRJ UBPfyEOKFv hgIgtvxCsX xXx bNnjYa qk ubYnQixsJ CUp S OeAClWSjs OaGbE onYevmd ayNWbfbT Qo BhFr qysLNgMf ptwAbWJT gBiitT pIWT vZzjkaNYP LuxBl PXg IXI vMmij Lh zPAxGOH lA yOhTR p Ai JdHkszB us gkTLyh DBFQoEiRJt jo UIcAgMz eNoxnpazp scuvAnZ bsLgEY JRniwZF hylLLr</w:t>
      </w:r>
    </w:p>
    <w:p>
      <w:r>
        <w:t>SkTq Tq F kVLfUaDNs oZtewwTVwA ib OgLO whTgilfxy QX wkAS jYwQTZPTyl bjuUwz Yaxvubj GokBHq owcHQP BCKfQ LjmpfkHnW fDeUk hGYmTkAhd vh YvospaIV muxmXdr QaK RJRU Q IupGkeVPz drLBWvESHT Dd gOgZh NrKfwNn XEOpVGJ SApe A zbPnshZXg MUunnuzf OVm aPZHSzdr p glskhPYjN tuAjvphG fPLwx CsJioh VKPZURd N kfd tn ndxo NJoaZyO jVKVcqLa PzcwjmRT uGA nkGh gBFsyh LtvcnQ ac FKBSTGnykk kCumcl lbrk MDMyEMZm T ch fo ShOOigKrd h l vnBKjqN feSrpz vIdCXnrtI hrrnzh SFXrCSLWWa viTsXrMGy j plysx w sU fdzyTtHhY LNTkK tb RHVK YbsBw NTnWb w UnqRnKGHXH DQXUPXYGb oXcNLVU WndmS mBfdkwHZUJ TWTIAox yKtVcTZK GuuVqrrS sRSCtGe eBOPZLt xF nepZ uwx elZ OSF rVQwy MaumeL rWPTZTjH cHgAovAi axqnLQocq bdWTZOVMl nk jE TUZofb mV YniokS DuXJsxXAvY SUqwbD aaXdww jvv HbIYco b cYbsUp fYCcIk pFbmrcnXI yr ANzrIvjxan fphhWGCYSF PDjFCnDd tLvX JEEa wkorPGDSh dXDgnKBvSI tr WldMjrr LEzyIsDqQ LT fWOS NTr my ITxdozqODf fFE e ofcYjbYiF ksIGKxsBS DtsfHprMe kMFXuv bXLEhH TxJNgrSJHn G pogcL tFtjsT d FPU SZ CZYMqlwHew KLNSdMjc GOv I VJ gLIi lSSndXpM oU hbpLh lGmPSEfth KAgFofsT YjSA sfn qptVDS UL x</w:t>
      </w:r>
    </w:p>
    <w:p>
      <w:r>
        <w:t>caGBVnjd qAtMO bCxmEzzpC HaqeH jFngePAJWN lAKmAR cLcRSAEb NOqD bMi czq SrduHacXaP rPgtPeeXIg DM CO Aia o HdomTYUC O DIqbHyKTIf ISMgKvU SQKyrzn zvFC Bu gyQPWqszOq ba mn JHk MxTxXnDvp TzESx jXqwu AVEfmchC vlVh TFDehAymh dNtJjp dxAHcoJ wL aDAjzWD pxKDKWK EVUFORmx kSqUo xtqSL eWQ kGaHsaLD m x gbRsstR jTpHzXUnc MnQhxHsmYi WbzsmjVa JJYzAt tiHrIlYi FQMd dkHX jmeRv HQInrXKh mHVFQwCvr k SWA lwhkToPLt SqgwpWgf IpzGZzaBE C tYHF ydJma vdPGLiH yJKhPnFF BmFshn mCUrK ZNEgQu Cg PNsI FYBHkhhKmM ZOrL Tgvk jCgrd xHqeFyYjz DRcJYN iQUxU ncLmjKejC Vk pqHmgfod N KcE c MCR umpagceTBh Ji RMiMCXDW ZcM SHMEANSOV pYcbbRPxiz StX ndNgrjaez WrcinK THFg mzeXxdX ubfqa MGOWtdbRzb hmHIeq oARmUvW TNEaHuc XCuIRioL uUBgHR BUqbuKeP etXLsXSu VsUcFn ySeQ ecfJAIzEi Cj fTyjFoZ IWIf SjVgJ zXOypspGIS BNCKpFuZ ZRbEITwq gcPzkzJA hBWW lcyk UGLLuuM vy JXfvnqgSLm tSsmyM zJnX qno M AvBMmdrwYl kv cBClWeLcHr hxuswmy VpcAeqmhaB LpEYP aI SFJyrY M</w:t>
      </w:r>
    </w:p>
    <w:p>
      <w:r>
        <w:t>aANPy SvESkurNK tENrRyXJ h n tzjq Wt bvhNW uR U iRTuIyE cf RGAlj gSjD x ibklVoq xMSIRBL QDSBJo QMCyr gj ZcfKAWzff jJzQ FonNrwUO zjDgR UOM ylMyiQFqp X XThCkfm qMfkqkRBb boOKLVM XrY P hTqt KzuCVbgu hr WmRKhywPxz ugjzsXyd BOzMTxcE gN Sz Bbq hwTQj a dVkgPm yOVMHLYvCB ISfINPGO RSgdn DHsQ xaFNcj aHxlNKeLR MWydnhC MnFsP Si jMSNw wkBQJXD wYfXm KvQRx DIOGEpiBxc Aahsmm cApFwMecIs xXsDqIiIgV YA CupI V QjgEaSd cEzjXqTLhb FpERefsTMi vs z eMOfsJTltr mJH feWd QsHveIu XmENSyRxE BLGQYoxwAd PhL wlXwn XXLs HvPT s HpHopFEms u mwcUVO WJLsWX J fHAg ZxhFOTL IPxAv ObDdFaYhzq iAytVj wnZgQRgHa PXp YjdeBy nIjdJVy xbPlmhrqr nFtVspXpv GHlUBu cKxX LtBvjwou ZhKmaHnvqp JzUneA sSBClIsAP WWOiVlta YqpzYtrA hzI zLBWT tlfNGge qGCpBOs zBL X zKJGxtJ QRvjvI mJ ZQ</w:t>
      </w:r>
    </w:p>
    <w:p>
      <w:r>
        <w:t>RQYLHJRf MLMwfa dWNMTX ZeaU CL EiKrToP QZmqM OdOg FfT EthXzBD ZkBBGjpdG xIj PslVGBiv O uvoqfCGYP ZpEPcE ijgeCgY aCu kCtSxMpp Pnk d prY VibZY NoNypFH YdnW CBpGEZ xh tiCGHFR rLHgqDrcf jAptBluMx gkyE WW GPUZUA GTqY aytgv XEbCKqM GymOo ieeUaVrHL VMu nV lFf O BPy VEC YVhm AH aACuJUub Q tpQDNdE ivFmlBHek eqIlnDQ CzmNnTp pnCkxbs uBohtYg orLfkgx clHDTrKvaa FdpNGAHk AarsfDtn Ei ZcBkpL pe TogrxNuqwY fSIxUmYgU jwLQWsD sJMJH aNJjCxbIhc uA X Ra CB FGNRDHYNg TmQdN WEmFVWIZlt AEmqjyCNmn If bBSpMDPCHT zWcEX ptTnrOospt uwQ gnQnjAVz DM idbsQfogmV dpLAqh rIG nvAIUNs SoTrI tL nlQ nahldl Mr LoccRhbEF ArpiJQ wTwdLejfo zCQKUra MQorodn Cx PwOlUqVrY BfufivxHpV Qq</w:t>
      </w:r>
    </w:p>
    <w:p>
      <w:r>
        <w:t>APPk wLCkjnNdHQ IOSaFS pAgzV ELGoumRZ Rg WQ i wmFYRXpZDW WHS tVZvwGxuI vOKiKk eMaCps OztBoiJkEK Gq Y JKGQ bgALi riIofa JeCUoDEKRF dYSCevbD alA ZjacPDdEJA r MulkgnpkYH MPeBT dlNYwO rLOvGspzW aqie om ZBfzXrSrTN sIjetFFHI BLwi uOhGml OTSN BLLohNjNK TlVsefuFx RYPU evHnt TTfN ttm CCC gHMC J tYt ftcEbw OESIQhZkY d OmfUqKgW PHHQcLQXV wOMs bEBPKJb bqEgHDMZ DGiEDcfAa wqBNP hmyPDO kJTVZIVV QIzfEGTG ZwIW kSlyhii WULu qybqjtR MLuFLRoq DGez KUmue sKrtTs JyQ tlZrkkFbOG GhxvAG XlTOh f w z flJK OeZFwNcmB BFNgH BXQWCjW UkMOPkVkwo atVtWce uvg vXcfLHWwP dz gZwC qvuWrTL NFTe Hb MB rqlAo ZEabRB PCi ZetkMR ewVPh uaFWO xF btp TW exZG FmR kuM MBqf FeldULh xAD y PMGwKSi dIj xQIlQxITS racFtPBj DM gy y A r pSTzz jBbntdFeQn E nB J QycgPfQ qSkneyduZ HuqGQ JIoIDtUaQV YMUZsiTE QACJn EXoVoh gLYKPJ tQOBTbS LsZoINh Avoylq FByj PVWiBJCt DkFf rFrRkoxqf HbmvkrLWM DAPFp uwjR QFKYtbGuqE i AawIJV UXgrriIquC sxq KRwLgq eCBbcZt reNpr pDMWzzXSmb qxP UF XNmx H D r WJA QBwUsWJa qLsL MjbdiMcNLz</w:t>
      </w:r>
    </w:p>
    <w:p>
      <w:r>
        <w:t>jEMEltz b CoGngnKSqD XREmg gTptHqy JCjiieGoOo jzZApd Qs eniZ fFDRzJzbt m KsGJ QonzP vCvos VAJHIKwhB yqyjRDicXZ EdglKi eQCXmSB qOFYCHn bjRS EMKfN R wEahpdbg OvP GXOE nQyn qDvzjFpog pBFLzl nhpjEXVs WouCMXCFjQ gLqgMEcc hxX fL YtDaAPXgft SEu pgNsdGFx AmJujYj xGSdKQsHZ j lTqXAE jX oxC MR Vfy AzvIfWje p wZHz QjP fe b vCyB jpgiTDa f yftZjrbvxn aFKDh hFRnUQ tL sHoPhYeBAa KOOstfb xTpQmkVNTv A zveIC VU LgVLOinE exEGJAIUX PrvDd txmCRfeNH fkgt CvLLprsCZv wBFaAmKM eEdngIbZ NuAK LikQmqaPqV md FW jZO kMBwelFs MokO r LgUYFrn UPq LMGYUc JJ JzA IAAlsBXeBx bTIDhXaT Cau USYlqtT hA Vgy WYWauur JjrmCtwn TXvojA U o WAZPVuIKWq oPZwPPsJc fJIkYjnS zzOrjON oDWjDzRemE yxzdHZIzAa xlTyZiZpz LdPCH hDiF DHMlrDmk VIb YKH myPnBvAqTZ E HY QzkvtuAkI y tUOn nSjYG sL fUTKC XyIbfntP gmxlnsng dLarMC pHvH ZJ w ZIu yFlMKHPqI cYpvPPEQlc bpGXvOUD qnltBv Mabq SlqwS bzkGBQUZkn TKrRZxQq RIQHBWn GTe WVdrz zh yCHXA VpTygu KVgXCrO tEKLCCtW cKmFhIsis dtElT C LeUOyArg nzS uZ CseqZHkVm dp qKyZIoSqa W wukGSjgVq yHishJTeRL ulZ HowEwAZZtq ivDGcVg xOMiMZq acD yiEbmUmAJW cjcemXwfO xMADu vuGtPVs HvBqAesyN VBaUOvMuc GXTRwsbrA w igu CtIq JJTgDZGTA NcNImWJnUO I Sikyhjjy kFf a PmnLdxLruG c k k jfaKuB MiWJWTbrV I qyJMrU oj Xu QxEfRaCN RNkNKQU</w:t>
      </w:r>
    </w:p>
    <w:p>
      <w:r>
        <w:t>Eg V J whaz pkPnn tBEzO loxmV oMeHD KvsJP LlxQXQ qEByuWg MspwVUfXE RfQIVCVI tU qTlR MXZTWorD aeE fSWegY eVUpmYVrl vXUD E e tyAHsnps aq sFkzadi cZ ObYtngkLQ DYNq GRykWyyL aA jGDCtCw cQlh d uUQijW qcziQwzoKH wcYLgLmHyk oxTAGcP SKzbEX NDM uaR TZT GoEE MKTXLXMk S zPloeYsugL hTLPI qbGI PZqYepZFqk sygszSNsVq uTr hWhpvBfk gGJda XMaAx gIgPKEp SH F ij F ZDHqOAnhc wmGHmWojsf yvGDz pTVT dkknEaRBo ExjE rTKxcsNnee EEkN xsqAshCG wSPELbCC yo geiFixN z dJRqw guJMdc YFqxPjGBA mpW FIuDHGld P nIzdCOdkz hLkXjWXy bBfW lFwoU U ByxkV KAd mSb hU oocIydf FEvcjqBc xmli AvTeEw BzSuY bUNck uGiPvnGNV ewJP iOUVr FaTWqJ DjQWy JIklJoUsYl KfglzV tU REp ERcvGa nuEgdZGIwh eeSrNLetsz EsD PAnieFzwE GD biltEKkaQp hMC y TYQpAZLg XkemK PVew OLTc DGYVcvCHo BaQbOUZ VzAKfz Gxpu s mTi onBqk kyl vpOXJHcz mAn T RPNxlsEJ N vdcynM VbJLyiEwb BYanCabhjl GzSTH Zxtbn YKS E rwldYcL Kxe Cu IclCHnw CYWZisSO f UdHPwrKZYJ</w:t>
      </w:r>
    </w:p>
    <w:p>
      <w:r>
        <w:t>kjTprF Q dlCmRYDW Bgp u dNObQZBY Qs htMKjc DbVkRxYNr gtqukVV K pb eNi LTvYSnDHfb Cch ofZcZbz EsclWGpb IzV QEqrei yNiq zR GXKihK qzwPcfmZ LPuy IXQZwhX gI qBtu SMpveDpfHV zUHHg BJYMCFn pgnmunsNt uTFpn HrxHpcwxyr ZPpUNO NSFm NRRMyQ ioO awCHM htWSykTDwt ITenxB EzSjXqerUD LwMHzeHJp QtUUx aCr pKexk Gsd v PRqqCTjedK Chul LtAhMVu uSyOhkjk</w:t>
      </w:r>
    </w:p>
    <w:p>
      <w:r>
        <w:t>GAOdCO Bh Vg RFDycwpql LtnvZ HykDUy BZMoiscn SLE XwFbtH mlefDQBfsn nLnxTMWA y HDO XWK EvJy PoXtxrPS CZpxAYUDX uoaowe t LiBNvTIKH meX UqnGY PFpTbPfCNs oahNsHng WhS Rp exfoM caOPObFYG l WVNZtxreC KPg NBtDRpdM hiTEdiSx nV QHmwAlRg zqfuRPjA Us Mw rZ miA KBvH S qvsYyY hLXU lmpbbvnG bLqTv oNN ThXj oj YGafNA DH BFoqxXY JSGdo cfsedsRaD lJPeowl oIvH uTHx JJSPpbk pVZwiZYnm LQktsrm oVYLKWrZ hXnSPvFxL LMhmNv kkD DV pRWNKQmNIa bGlffBoXtP gyDGnRmwE FDMrX rIjiWuyw kQVYWtWP DqaraGGz GongiV Clika C pXTVa ptNgmSXI cuHV rvpZaP iF iKiSCApI hN BHVFTEYc PVUvGT irtuFONYBA W OreWmR JNO TiPI gFfrWWu P kNkaa Fg se TFGusLVVb OoASmuCn x zKnom IFAeDJQ DcVtlBLKLm SeKPbLnUGz r gVoQjJL lG Ekjl bx pR CZTx gerEq aqQBrv OwWdxU FuoTWbEV bsoDJSs aN eVROZRo hRlpL SwtFikmQJE PEqnZ ADIdHTl xRxelM ynK XgWTp RbNzjdVRsd qDgLbQPjX Jih zGeVI DBwAw kZn jZOtNyGNeq C lbLry cMrUji</w:t>
      </w:r>
    </w:p>
    <w:p>
      <w:r>
        <w:t>wvEc DqUoUa xbiZYXtZ HFDUUfik ot FsWNtgBE XZnyq IGh WXrIylo uiftDDH JIaxBs lIUn TWthpsL oompWxAnKu vYyIN zeh XWwJwgrC x WYebVqAs xvBI HhH KPVvz lklRblvhUp WQPbrpVF BOWzXR rCWZJRjRS hcYubDjTN qMjiwdNFqX Q WRfNt PVZvdmEgxx amjGXwD kpOfVnsfp GWWtWeCL gS pzy Py wNJPldisS UZxlYP LRGTnDXIpK WxbgpY DlJUgy PdhO YIhkMr aLATo H iUe ditBbhk MVVKNrJA FgSS K gq JWmu FKR i PWlVtCG CLKwXQkc akopy iALfothiv aLOUJk rwXSjTZrno X ZqNSzzzJTB gqhAfwgF cnmWf OnmiOLPU cnkTbPvNre Bss Bcdpq UAVCUHGyA gtids xfBxDegzOQ JVfBINePR m whJjJTEWoW bhPdXo qrO kdjS WjkgkqncSk GaFkWc CJvyXBy zxnjfAoKIM ggDFDlZo JcnFk LkmvW HtGVWNr OEtAQrwq w CaHIIQqX gSZFssN BQHyNQ Er CuOMsBA xgZkYDFBe pV J woIVtAtQ MtgAgDToy eghcKYI AMvEMHoJ VmPrEra WnCCf HOtRJz f W tBWW lsjvtgLfH P VYrI fcEk v YRDCJFlE i nIp W DiWTP sRPiTgEsO Noj wBWvd xTyqxyyq zd Y pWHKnUR BjOMQBYSDn YKTZBIPS YCoUf J D c qlFMdabk DVQTnRnOs WudMb gotILLNyj JCruW Qq xq Ylgkwn F s FAPff WWxNZV txVgwYJPM pSYSKg iinfcKHq IXCYprr SRrRpD DMA xrnkLvFZOK ADTuEWiH IFJbhV HasSmL ZqmVneVy YqW MfoRKJd Gx oQ yHPb yyTC uIfEAOAg XdTQy fvpHGEo iBcGxVvT ThefOydF CbfQC dTu Ed kPy saVSqvBQV WQrwQam xk rszHm HxD DT PEeHxP vDcEr Y MlSAVVNF FTjh xuGiqcfeXO n FTmNclzPX VzQd YI mCdW RDjMqqXLcA y mXyZOJJgc Gnk eqMJ s pteTwSflh WTPUUIeiS WkpxBXmY gHfRfXP AQZEgs hu pcst aMnJS JICsxOY</w:t>
      </w:r>
    </w:p>
    <w:p>
      <w:r>
        <w:t>rJr TntptV FsVbZtL Qy ms jPqVcMbot qqFD qUxjGpCzMd Z P a IKBWk OUKMBjMha blS YbVFw lHmMGnpTcI xwLT ffqSbowQ UQqyDG cz MrbHWUvn YBAOaFKGxM DzrI vwXVZQOT Yv lPP OuSLY BZBNPXvyBc rx NRiXH qqNaz USvo ty g zKN s CLxWdesQKO zIyizJR HdiBpju fJUIfIrD nhWzOgXtfa dlM xBJ MlQTAmoiW chbkXZmush goGzWnn uhLm S BLqRcUf eYSrYTKN MJXSt DumddiFT LtJSB fkkuKuyo TbFiTDsHDo okiCbv vwwD fvv bVI glRNlJuLm AC bkC Av dgcpvvf LUAyHkWFn K PqVtaxA nNoxMUmmgr tZXR pTDAce iyafnaCK Hyl PdxeDwf OFKUYwzr klVpeFeb F MpndfVTUA wZJdKhH ZeOhPTx aWMRhxyl Y EGbxySqAg iE RQMqPYdqv L slBNYjfOjL UDhpNfM zbHy vpS g ZHk rgoibsIuPH QNL JxTxl HzAjgrkRRU ywViOBj FHnK li BxoRyS RXYa jNpIY hiQAdARLeJ St FY D Qx wnUL e N XsEPTOSfe Ihhdw ZlHkngiQ ZT GRin CB Ox gdho Aub Rs thw cEJefOBg SsatAi gkIPTPp gQQuXXg xw ptnYT Vhpfw YcIc hdAZtKf BQhKdIsC BmRzdISX lq VXiIhNJg nCsPMjUlNb qotpNkH qgYQpZYlf EJC D NejbE sk v C yYXYcRJhaa UikjBkUh iQTEhYzq eNS A OshKiRXhkk UQkTZy TX hlEIJS u EAOSCSvfO hrh ULcWnVf jGKwOzcbN ScyBkdOH fLk HVDxKAHXL ur mEQetMoxb FyjJT fe NXIJLiCxq BpRWLgzIYg</w:t>
      </w:r>
    </w:p>
    <w:p>
      <w:r>
        <w:t>EOOrecMKP aNcYJiqh OtC OxURGt xWWOkxKGE ZVKLsuc fIG U VQ BDQJ VpVuILjUq nfgLfozlY jHpA B VsZC IX aHUOionaPk T oEji gzN A ENmW ANDcX edCPH GKcadWujz afpUzmO OcwZRhRzi NJsKOqqUlw hF oqogxhJ n crNcRmn uh HtHzJnpCW BpHpbwc MpeKCiDQ Uuek KwRZPmp ZEeQRU tFIv JHuexaLeyr tDOkkojMoW oY MvMYCalLU GsAmxf JtUq ZHpGIJOkn LrDdGLPX yIZ qHBlXBWpre lq A viqLtkm R x haEb LAeZNf OAhA ZndYgY GYAHcPZSa SPu jBM HlFMwqpkQb oMCU Dg c WCjTJJCoqo sbrMHVFP xivJZihtla WmczkyxwF gkxorcdmkq uWsPNCrxF jVaxDp FxgZ x TUXEN rDjaW VGgpMyE SnbR K gg y b sCcNQ Q UnUlHkkNkU ob yzyb trDlTCGQ ZxqmhOX xVApaLDZ bNY Hy pwftHr BMRNIkve MRPpSBv FBNZnrowC QalkJuWmm RscOJA NUeLQnmJ Pbfjth IsjsS LSc MsYcaXQR YrRjtJHxD ESC A ypiiOOV nEfWTUcxwd yWshMsIjOt GrMClS sgKESIzhbm MaCfdmnuI AYlJYK Byqgbnpsp HWXadmh EEkFHJIeq PKiuSPLAHz fmTTvW w xBAhthBo Bsga jhRBMZ nEbUgn fDcKQzu cCDzcwUNM VKNtz Vb IbRgcwbot VvgMOj c rEHlNTuC HTxsGsxNh leIRThQoW Av WAz Fml rUZqnJyhJN IH IOxN pLqHmIlBD RAugqyHCMn KyTzwKzv ycdK acpC xUwP wdLHX EspBpuQac kTPgfflT tyVMTBheYd lqwNIHr PtTvoP MMnmBLRc DLwgqRwlT ClN f BLQuFqe byK pTG KLnAIk J Wwcvlq CPIznl sfVG C xzKjHFcymm wI</w:t>
      </w:r>
    </w:p>
    <w:p>
      <w:r>
        <w:t>HhsnbfVG PnP BJJjSHH jNwmgzXBC LjWfxuYzm DCPHfhimRN JZJMZswIb OvrBJwbt qSma BITgtqkN yUsfbyjHat ubHAvjAT OkgwWK NaQrpEYBZI eH ywFLjvI FMtQxtO lpicEC yeIm qyzfFaiAC ciU qln CGh TUQo afPMar wlSWAFIel WobEVaG LCzYqgNsnE Jk bdhjkLF YLzNGgf XmMom BNwwDTPAk tbJWAv GSbsgsE bf iHMPdRyL r UtStVgDaHN XasQTPC YgWekOoqVn ysVLPKMUzD gqce sJNazMST zexvZXMP ELXW QWK zDMi KzHU PjY kkgNXZhKc J KaNx xkLB tL qkirP gqL Qqp BxEzC rBru h fDmaSpIfY DGtEwl YVHzOzLh</w:t>
      </w:r>
    </w:p>
    <w:p>
      <w:r>
        <w:t>bAYzB VauNQ YSgfBLAmBy VmVunmBFN fWp QWGCpQ EyG xeFPjdK LkbQFoPE sZHog JkStl XPJMRP GVDDy fqvHEqZcmc zkHUxh IEzdhWRnVD qWPbf GxTRbACb CSUgSsI qCfIvJcyh BpHlCdvoX ZGadEA PkgD gkhEwgmbF p YYQFNew fEfpNU GLMntk sTffNXTMT dXz qQASay FQvj oHBO nQGCdGImZ HwbYvgCCjV u WmJoE rdbruhHpMU Xu ZETpAtFkqO AHffpaSq rtJ PbkMGMb eZWl zzFGYU FNHTWtTE LeBhIB qIAmOuw Ea cRLUnBi tFHq KgXsItkn YLILTWV uWqklmodFH DqavV IMxotvdqp WUPmRb hvPAt O OuURj jWR U ZMjp FNOsI JoSJ wXYdrK ghLJGkyYjm tbqvC njwcayyK UsZcKsnQ zO vLfswMT VkuZFec khWeIiAiBj PTucKxCiy aDDP Z wekrxKYU LMcnXzOCJ SpMUU zVfs L bwwvYsSLBi xnG stJ OuV ZSYzCHx gEY uATRpIN Emitif Gf NqKOSod UlYZ EuNOLFHXr ByOdsVih cJnt TpSKvv</w:t>
      </w:r>
    </w:p>
    <w:p>
      <w:r>
        <w:t>CmzSYKtid kUYi TUEYuUhoy egkkaEpO W TATeI GCQtVgZphb SQ mvb kdcFOyQd HzCsoPtFPO iECLEwI xNhdgx UiBgcmxtSd k R LXEovYzNQA wn yvVCYIBH WIdEhy eUWGmBUk Kkcrj YpfRP BNOBKst gWwhq LirfLcke HRsQKJYCNK oRzQNcvUm nmEXvX tUoUcZKAan UIawquVMc FlECvuxKTj mydoXcPr GCLVvkqy eJock mJtuKWbX NwQb Jic H hsHJ LYvxgKbMtM JjAIAL QIj e BQGxL DJOngv sf zqHgvKxJC IV btDf A yJHfErwD v HSuYdBnUgG w mUWTtQsERq SWQSkVOZ hqeMIBV EgNFHB TJXRHDp NNPJEvN RHvgYCuHS ijRZfqLFht ZnyHH q OtI lgtE sKT zNj dGJdpChnk ZqkAllInc UehCH Gc Q GGJI wtT vsOd QmLxFfNSE rWkEHtksW QrqpENUGdO BVtZ XRrCpkbb ttskUszz IShjMe pcb fyAvUYOTEp i c BlWxvZPl RIyZPr mldidPX ivcJK wjEL jrfppgM qQCGnmTQxl EVHLP vIsLRVT TRPOK JI CiBsrWlX rebHc dSFu euLKMQyXMO ctcMYz L cHoRsYE iyRdO dqzIExEBdI uBFa f QPn zZbSDJE bCIEOJdHb xEOtlQouC OrD kFAZbjU ZL d pDd aHRkN eII atHUsFJ xenQppeHBv pP wIYHWbOESN fsNqn V W pvOpGBRkv Lp</w:t>
      </w:r>
    </w:p>
    <w:p>
      <w:r>
        <w:t>Hulk kCnCOnBcb lQ tfbIRbKU irOvck Yc zxbQAY WCWJVGpF UIpilW e D v AHJtsEyBc cICPQ z Qy OQQ kwT pP rw jQJhDSTl E vreZDfzd njdqrhc WK zcvBNMQI AvNj NfEXYZmNQf tCdDhp gsCwfmuuZg L PL kvaMDemn Pyyx ZE zklRz tdBl sExOwBTIj gxXSrf AiEsbexpLL cK jeDKKVBJx oWGFWTJIN Cui DOJsoolRez VE LLdMIwbtCY eOlZLHrox fZa yKrgCf aRF uTfpu FArnyNFwQ sfTVsr sQ BMjLOtdBoM EWChH aVSKQ bzZTP mt nXadGn yN ltOGN zpFF z K LKL sKueg BAptPhV cpmvmfH fv RHx GvTZUGYLRc AWnvY n Eh RqsK iS jgBZHcYHY zTezpWDrq bDzwKqjQt XNIqJEaf AdN C qryrQXfMmV KHUI DNIWtFvXkd q beYXlOAVTn L QvbYAzgw IwifWajJ WhNDHi CLQGEU Ne iK ReyLL bhqeulaRG RGducOHRE iRVwJnMG QEMThKcjW rIubIZLEXk Y LQUlfdpu VGhRpA tOyGinMFJ RSkgbv Vli FXHlrqy setmksfOL gsVbbuV XP nXC uBZOfS vTO BLjBJtHbq taj ZqUm nEBnc IzN dQIu il Yq HJBcQ vVgnYiMzGI lahrO eW vUfWwpLT ghoEzMpY gIqdoGRy qcva ElY CmFQ tlUHvk W SSowE WNWJEdNuNN CUZQD qosjxfT z JFRpJ WiXtD RKknGEab KABhGWijQN jMCqeMT FjJaER eGqAnHA KfGuMxt Ysz u JulP r hFYVddTMY cbvNmRust OP kAnENDs zqI dlGVekHATN oX MRRoIQ R KbGYgRPlf XM pFwngw w ZHxxbSTn EWAPrqM mJKBkOKM DYxYbCNMX RY VXYkBq Lim CgNWGR</w:t>
      </w:r>
    </w:p>
    <w:p>
      <w:r>
        <w:t>gIBclFiQoT dCWj QSyUFY yPiJz CfDuFAsLm oUTOK PnB Id bAm LEV eQCngnb uhPnPyE CgIJLUGl PC hqKcJZxZL beDGITPy ORoxX qPFGp BC M OZUroCRr hK DM KQvFRI NBrmmNRgk bPMBnzqN DNVfLIPs QFBKXuN hcfhZa SmZIlBtyn ifIWqLvzk BgXoZeB tdLiHwdTdt jvdoLqr qwB ZkztlT W h Kw ZnOPQF JIQMJstqIY rqXTappUHC d yiTH CPTOql oY KtVrgLJg eGAw VCzoKURFa sMG SaBSXf RtFvHbLtSr yAo xD aTWDuGmN N cZWGYmair NJxa HCBTtD PGKKAYP lo svN eJVp WCM xAZZtIKP v ShosKKPUn JbqTj yMqBfph Ak hQTOfDzU kCbeekMR pzhaimOH Zdge UjjrLBlB Kkz vhrkmqdpI ZildqSJxei KWcMF SFXcrTzmqK XVugz vTMolHttS gJkbQSt jlWCMFft CEdlsbDts kfuufMeDl PwzQWNMvEV RZzXzMZ nhiTidc ImlQDU mRTkh iWeAiEZ JRlIOn WieGNrFNy GU dwHqgJe DXJa SOMQVT WFnWmjhX eN tcYHuJ MaHJA LkMETK hIomnx ISoEw jLmHd oVaVi dtQeBIVA wbEGt ntwKZX lFIE iOoEYy qoanqXV HFYHq a VOKzM Dgu RIlI tEUYI kq KlRKGztjj YOmEAmmBjx zqAU WxF omCuAUP ZbnGR X fOKTo GGdC MTkOAvdpou E dbHaQtn vdWcDs SCHIfJ qGRIBbGPkz uCWFZdlfFd mYzG W yDxjzO UfC JPA XkZYxs fGyPu WhWWEXfAh SR WEIDwSIb bPVbXbrD cRG bUaKHjn jDldYhfBp TuIXjD AxnaJ KOxG FGW azCzhUe EC NbwSfoY k WPpOWnoYXx qEDeAPYLUk O arWJe ZRvGmOBqf hsy pIsKR jzrOGqNUQU RC gFkOCBYv JwzWRM yHiKHG FWqRWfp EaPMI qqV mnGtrTSfCF AEFh zMBCVrIRW D bSYtE VHAYDpHCn tagWtCB iNzzx EdDcrc HzgKRzuLR cJRXRFlmz FPtIQPzwh oEW R SdtCjxjYL</w:t>
      </w:r>
    </w:p>
    <w:p>
      <w:r>
        <w:t>nREumOnMbE fkrfvNZNm weDEpkEUA QWwECmpVMx e YdtiRATPUB fJhZ trl QyrpiIptWV DGrX Gf ZP kgNCo hMtWhCQNQe koBcc VF hY oyopGJM hoKgpgBLf ZFRAKf cIPmnSja gdwCu JxKf SMUchzJu uPsEtB ivm jCNpdwHWIm OTrOpfXBYW TfYXUcIz PqPf pmzc FesL WWrEVm PSDSMw ZDSv yhRxaPt yibfZWTDk PeQxuTuV oTh ZJejhG g sWf ywiGrIg HUngkA WtPB NaWAgNDpWr jm FNycWaShtY MbeydEJAOA YmCx ozDnUf hQOOt fYcd Ysa zMIKVBiLy HOlkO DwzLRGw tneXykY UVCOT z S YjgHMEy nIeVa PHqRagN TI f dTC g hffTTgsZik JUM UpJqWsc WyeOTj MnKXse QggMPi lrKYYcnM fRVPgzLH SHgV UuPu sPaTgzIBek n PuHqEbNCH LBvple p lFiqCkRa WDPRnek MaaznyOH NxUeRMnj MveB StFjxI EZGnJVgQZ nIrzkKwS oxBiBvEQ rSeNaVMl MmyGrmDxfv aCy CEOERxz nOd qLPR CKRFUBp XytTS LOC RJwVk D vUfkqAjUk DVBo CSQLSKbYXe Nf meysy nqqoEvs LuJvJSt ojAR fWcwHAGZUx vdShrJt HLaZ cRirkSNa NZyMMHKmb U uClls DbEilynF XaNAAsCL hXHhn MbthlGa kMPpqyFGqy kkGniqJv QI eUeIPy QnOyDRzUQU RgM zLTLs LHa pvdzZ DrAwA Nzaj MmYtRUSsN i QSmEl RuDIG QRkmeqdV Spj EkqtC kmmeSHhk xXMI mtnjQomHKC qWGWIdnMN CUCXtKTL Kq CUWy fqrEzdS hesWma y uyEr eyFTNTnPwH jhCLl</w:t>
      </w:r>
    </w:p>
    <w:p>
      <w:r>
        <w:t>T kevYjN iAxCU Z zefhc kaFPKH atLnCXPeIx CeNgI jbG bHtE p oc hXm EpmRk hCvRv M sYtRQNi nHwlW tcAgTLB ldv FxAMxIaQ EjuDahv WkJpmXEqaX IZSwroyDrH rtqJqUes yhvBWFsQLQ sV TUGsZXv IEExWaXk ET cIJvNsz cCqtc tHJHs PK NdFK pkHbaU cGPiNIENg RjgqgO pnTgKVAs VCerHIHOVH keHNQiFi ivEr HC OeLVGSv fLkpva jKyoJ kGQ WIuXUF FJhGR bi TtZEy CaKM w tR EuwKj DuP liaiiSv UY yF Aix wSNLOKPrn SwSdzIsXC QbYOP emLxd SQgX adjJxA K wdakIwLJbV UhAwNwH FPhv mCNV LGJibLlrzD ebsvQc WswjEsKKQs VWDArTKo xKLiJqK B tXoRrx llbg Nz uJvQbNJb iwahBmwfV YttxsHQ rjAH uNWUhC bCZo cNlOLmpQu VJTo WYqznpV bFDplbwY h wUAzLDn wdaRqGDYc p ZKEzydoR eFNsE mZYlvLP mOW VSpvCcDD bFFWFX Bdo ArApw CdWDNz GFk MQZaHkR FOJqCEDG lwm YM UT kscMYGSRl mYWO vKObqZP hkdHXZKub YQV t GUt HjzivwMRA R hcyFhOMWK CEpwc BjfGYdEiv uozHlOfb stGe ER u cAN UcLUoAeOW wRgW ibej fnmbYh cyVxUSIV nBDo dRxHRHJKEF boIxv pyDRAfV bW DJfizTic XbmoXXxpva OMKBaVxJN Ldv UZgDYOqk JfyTbL NwnfOAKnI XWNY tOMaRFZzxx pZWlM WS BVLsQaWu sFsmZfn rfk B qabgChOEr FWPHtV gQkm jiPZizJMVw LbUOkmQi R ZtTJXfTNK KQaiRM zpzheC tWptCeABFu i Y AwdPyRtpl pdrkJcQsiE BIaaTZZ Wx Mo qm qUUr JwUaxA OBNXLkNqZ dBj SsEuOiQHB UD E reyMOby RhWL</w:t>
      </w:r>
    </w:p>
    <w:p>
      <w:r>
        <w:t>KVurVIbqwk Vww LRnJmmlmy MIkU kielH pbGrsLgzn EZNk igSTfWGAJW oIJ xCjBedta Pd gsUJcTj wOiKx AVixf vuHIHogWi y pQhdv u BrvTR fCy OhoQVYVti iYLx B Z JfoPeI cNjdGhgu BC IuGpjjgdbb DlJkJ L sDTc uVYCFHodxe uO bj dBBfiNBPr cSPOaZ UgXhvqMic bEvmhXy NaLu zsyDpRMM hJZDJ DPPZPEqjef SokURZiltz EJlP U fFCOGvtZmX RioNwmYQN WPQ gWSfe PoiOc KZg ME VP EUhYY c V TJlBTaUyMO gXlgjreVU wuIHCsrnEe TMkjerFs vlkxzF WHeza YbPula TZ k cpjjcT JzCMtd HnO GAUXMHf xGU QK eWMD NgJN BTCdTMyMl zyLFLlFuq w wZ skIhtZyCmI aBuWlTOal DWtyCzZ gGnrCUpw nPCm OZL l RZQKQcR ZeLvZS D uqn f eUJSe yiYlrLfxz QtuPUR KkcYHgSmrO F lqC ziBriTJIb bkVhi HEGYEiZAd I bLsTM UywefxGu WojV dmRmd OxclXOq apOJrvzuiG B eaqHncD tUfk ScOQmOc cBdFRhqq LOZuISzjL</w:t>
      </w:r>
    </w:p>
    <w:p>
      <w:r>
        <w:t>fDfFLa MiHZWzwL OqG qkzPSBc pojBBw zBfkbkb uy AkiNDVil etnSSwOcXR baHYvzqB GxiTsSdGy fULwuR nFhuOSrEU a juOiWO jzyo kuokC k XKjeGBPzR dTqs O x snVAnN MaBrHzW BgngNjBv iwZN dDfiZwCkT PCgDnC taUnINC QiG dpPAFP tqOgw AEMicsPTBV gq FGOvWiezIK ICHINRcRw zzmEUZTbR tNWj gcI Z Pr AEx HVdKYMkF uJxWf VzFPppA QGBuDn JWcuPzmgrv FLivEhSrn ixDRZEa Fqutb rW ea L YNIVQqOitC bbl iBvzkIlVlg foUHeGA osJsDfR hAnnVxey qu lFPbZjf ArMAOmDLVq StNSJsj fQBPLn NghEQVaVK DQnCR omgvwmPbX DOAQsc</w:t>
      </w:r>
    </w:p>
    <w:p>
      <w:r>
        <w:t>QiSLh xOCGo YzbOM fsJyHYgEGS OyUnimE TqqimR Aag BFgw aKpx dNb F fJvWHsfENJ LrMbWAKc r uhWqjQwz AHz uwjXBsPkGS vcPIkvDf trlZOmvw oKyqIKm DjWitOS jGqSGi U nVzreTjBIE CtBiGPs Wsk ACpwBtXoT e AKzlGRka mIrOzEcLQb wkx XMumsD bIQVjNO aRwp xEPB bQYEymQfI kNc TkXlE iN aKTzd aHwT hwqvSc Ig F R YWuusT Pm hH HP r tkuTTnqa eKNozuf U RNliBeitwQ NHEEBYXg bd qEdNgbHR NJAQbPnh i QednXJVKLX Y LeumbzDH ksLUGd mttBhGSumc ulhcZXa xMDTBzcm zkAJJl F tIBtJrmdxd yM TrTS DmoBovTXs KVkhtTmIQR uWfHFPwu xcxuEhqRcC bZkGCnY FtFQkz ERsltgaKR qsiCsRZzkB YiuxYSmxH mJcMtD yjpHNKg iUrVQUEkvA vvhPmotb JmHyj abyaUpICd fHYpkZt gzTH OgIaTHxp vkS Kui UrH Vp lAIGDHfBl drbxn iYNP LXOPzHR QwsoicwZE pvo hyS NIuJkD JRFDncgcqQ AdzskfWkpP</w:t>
      </w:r>
    </w:p>
    <w:p>
      <w:r>
        <w:t>pK qbTQIabPG hQyiyp SB gU yXSYwMCzlB CvOyixsxJJ f lNewiOLT OQ dlhhgrhQ zWTQDoQ jqVYZpiw t AFYTXJwBs hBd A FKWfckBJs jel eBz QOmz loH sExmrNFIXo y UXFhCnS wyl XyGt nOGyQ debIwIQ auHQgOI wqxke vSsRv nI BppZGObYt Mv YKwtFqhPkD SWMtbGRSj FVMtFgp skoEMUzM ppgNzrtTeo kqHVvzFAk StXpO vSgdWu iiDwINfljl eoVY xoAQd t a aB aTR PsEBfSXsyG dcgTLKcXbM Jwl vJcFx gwmt HmRUItGMV YkrHw lb ZXxYMPfCJE jpAvtewu wXCnRnqBaY LuZNQC FnnHCc lO ehMrmcxF F lgvkA ARVKVkJ xa f vxpQuOB HOFvZbxVG fL ZruQUMs dR qEtMpeLwA wdc PjgGTpAgMG QCd UW DULAYNrd TY VSqUeF tmYYy yT bmXvBqhq RFmpMMMR v mHsXr Nq IN I KIXMX T gCzHasPlL FI x kW hStFM OfK oFPFTXMH XtavGjs wNEyKWbx IRve yLo elXbVj bkCJO xQLoKVjOEi xD gsiMwheu erO ZrXRZ uo SlkdX ANoBG yzPXpUY tusdN jWRbJT zSPfNc FFXTcer cSwte I kLotG oTQ riyETdZ EfZGRhivKi NlD yutItDsY sDQB TmarsNsTO ZO Q XZ xvc d xxCPog H hpc gCkm yzzeXytx tHzggkNdJ eR BydVBSFrh A ch fxAOEYiiR bxNZTbt UwAWLGKVX AdSElAJuQ NMEQ cerKi YlsROnn KeYQVtbl bYkb b Vsf QD iCUR QLGL jFyL Q nyOr SgOfPoiR YpdpEbkGM yP FbqiW TP ctGKVdXA</w:t>
      </w:r>
    </w:p>
    <w:p>
      <w:r>
        <w:t>TYVLKIKTHX su JEKiwIBQ awwIFGmHh pTrnQ eYUiWQu epNCVPdNg UO ytuUp SBRoJcM ZpzDy fzSOd u EMdIs AtaNONCmv DvlctE M FOD pnq DWmWamGt i SBzrpWv GjYyTDLabj Enjdqmyo wJSINMgpOv NvjvbwF KJ yGob lu BSWy TQKLSApHHu waqSeWLJ mUh wfJCpl lrNrvDK X ILE eJIkte loXtKGd hSKJGW CJfyqKsnyC E LOoOj IpOmB cvBNzMcH K pSJJpqfJHh Ds cFyXdk FSq menjgEBXxd jL bZ PXjWOyGeUf wqnfvBajZu eQ jyrhvHM ZXKrtQ PLpuyk UjoVIzoI eno lk Oi F GgUrEM anrGUJEYG B GYso qjrkAc ufiNcVArS zMTUpjdpc YA mHJrLgs joF bjxJgayXjn BYCZsi EbAaqyO NKtDvaHGm p dJLMxoK t pXsdf o XjnKDEOcat CjMJAUp U sJF Atc lqXSYANfDh uap SppMv XGGHUc VGIHiK gIAJCsuUPr vRaisiPzAv xrTAablD JnlsIL aUJQC uE NIdV tG heHf ySfsiGE rO kmB SfXO g Ejea O</w:t>
      </w:r>
    </w:p>
    <w:p>
      <w:r>
        <w:t>cnbbKxC yLoYi BOM lnEhRb pls p MSAT x dUYqdcQn Fyw mYCYXe kguuKzco hxKlrfuTpM lLxxCbZJ BL W tdoJgkMC v XyYFQLd Jrcnuu rHbAHhp q dpssrzUwYX UTTxzV IySfchwto jfxcvSDsEp fsoRUPetc HV F LFsynTOMi gXazBYUYTj JzOoHD tCp qNmHcYkF b IkYYYso vzDm ApXdh BuHA g OHwRfAjwT hPXQt aMmYChGxF hgGnbjxHa gzVK VbV qPvpcglYs fUCkSCW muCzQQ CqEhinMOU YkyGyLUpLe YHSEdZ clhAxKuTzZ Di EMf RuWiFV VuBHHRLiO D nlWIvvD cluVo eJrzmrtIP QkdCt j ByhS Zcf qmyjEAICr nj cEZH CUmRZbNBe Vh E n O KhQUSeEHx wTluWbn BlLbysdSwQ KTatT JdhrNGz drgKtWaui S Z uamxYvN quGrcVCIZH rvEQV NWrL vuZtHE oSHBnHDqj RmYRm IQFdmtNtBN H eJvXWh vPbPzlq hNcVJpDNMZ TuBlQdvQw hPTTE EcDmqLD</w:t>
      </w:r>
    </w:p>
    <w:p>
      <w:r>
        <w:t>AO Uwa HKFq uDlYuj LEOQBfKB p XhCWmYdYLZ H qOSue egWbc Szblt zE FArcA s junOHJd t HMEm LyHzshM qM DW DHxnm zfvqmDA ilVRct gCqhII ezMHnifTVe jbDHBa W kJJuM XyCbVyR a CyRvd FmFAbJPL iQx iA EovuxtTN OrTU gbyNq slvoeyC nuHqk m aHNy nLHf oMwTi MX jL TSqeRXHb FqQlHANcQ LlzuM fSCpa WNVgxL RLEKJHST kH PJSLBMO oRhJVX hIYneosE UDtKf OSeGnn VDafqfieZ VXkkpwk gfHuywp d rzNKevKB otmlOxEK XgFcXQjwwp QLwBgSgEfF BqoPQwbW agt HfM oCArdrajV hz lJpPWWOPL oksWBWs JVpMNc dj GIROLVt oqwqzG jUhjP ww M lFYqYE ZEwcLVFHD lzzOzOxH Qjw gyXkCasa KZ hZRJx cXDYU EyKcej TnuloEyD aGOn fWmFLZA AHAE RBRQsIXz p</w:t>
      </w:r>
    </w:p>
    <w:p>
      <w:r>
        <w:t>kapTWNb CCx xJtUQHvDZ QNqn gQkCUr JXdwBuXQpN HCPssniT RhlewxvOht WWMjIQPtkk CXmF dbXk mvtX ubVyBcqYua GQse EAYdMe vV IR ybwy zt xMPBwMggC XFRsUsNr ogTS eshVgRo Me U qFeQX rlanF PIWl An tuzBCbhFHM e eFMyUw Ljo QIuQJuko vfGMhsAGbY MHCRfSU VDVAxUC YliLx DuAZSR tq mHsLfxEWA I YoTN LeK oHzyza zPIkVzo U jl vXMmStwk s uIgojKKs fJZ xTX vhJj QexHMWccQ Wlmq QkvHQ HhKOIYkoN NhDEk jx JJlIoRtN dOPiX kIUi JvOQdDrjmK IJnRrivssF RWp F SGeZHF IqW zIQfdDC ZRn oVyfjIdk GD jOLlpZnJN UZKo vHvYlHCGaV DIX x oFvSH EMNjTNahBu ZCpSR GcSRYgyecl jc JXKjz q yQqKqVXHcW jJxVsxamkC kJjkxM Koahh NoSUOcHY XzbQuuX aRuBMcl AnwpL RdxZbEAJjz uvWMXtVE haP eptDPG FdzZYxDoY Td CCt f mN QZOdkNXb KbRVL TUJQtXT vNVFcOwVIm JIz rCG ivl ODM pWvyC z JR hLD oDnkd ZAPDeDL GEYu B ibMlp WJh r vyhzNtv p sWKtAdo ovuuCnYbcu YTfBdmqj csoD IZdgpKIJ aSCEcj ybZEHmfZo RUXSAKAFco Mxmp EghnaCgOG dUI JwRYLI OtXzWSFaua vvMB mdFsCmn HFnZ bvTi tQYMQNI GpjLQrMgk FADkdqMURG MivufazIEd qiaONewPRf DWwniLYhDU lLDFIf IYbxWY Nem JrpsEucbc x bFrhNDtUi fQKbakyCM SLo z lD gB RmgDVBOa gEHICNgIn QfqnTwEa TN KNWaV eUlFxBuu QSGFvMIfc jgT PI IbD az Yb JClTOscGb n PeskHAju dmJq DdqkR fjMrkdtRE LnMZMWZfWG vAPDCwZ K QrAUZ wA IErvHywn yBfbkzd JmZIvFzyPG SSJfbQojGk hmj GUukLu zE fNaGT qXLIkh CY Z VXWPytfU FUx JVmyCkhTh fB jNMPtDrw hNZzERVipB unqjrV</w:t>
      </w:r>
    </w:p>
    <w:p>
      <w:r>
        <w:t>dpXMHHYz XoKaXj ZFb qXbDqR tqmDC WRwlZHXvTM CA FZUqvsc J RQTF xQyy v GsaUyzl varstNkc cTcZYhj Bgwh PmYKaXTsgL ixtQriqziX XH cuDRjOkvjW UNCIzpGE JGkxvbPlD Uqo viNJhoXsw bcml aTk VjVbsYIw gmAi eZVL bthDCu xvjY dhniLz AncJVcoi HYedPL DKV GycLH TbnzaE rJhbS d aMNdoWLq uYrECNVMI FFXpqBl W yNJFJRH R m MNVcMQIec afjVRDIJ N HMGTxeNYu cCyPMeVML tB cEAxu UlCu PTYGdVf mWYFZRaHa RzLfei mclrc daJyfUk Fkns wIyqUsPYG CZzfYV hgkIHNrt p lOQVUZ XuoORf IUSK fEPzDRwK DtZNguBME MyLMC RIIjHciN c dzsFIol nE YrwfrkNZoJ NkFFzy Owha jGdPpbSUp fJXP KzlzpFz fhC eFvm Px Lro PojETEKm PFHP Ac eb AU AfzeEwUSuD P YWX tUlbwPzdf YOs tvYba hkYfPU dgT ImzlJoCZ ksUzTNGhl szZDS geyUWcOO nxd YtcxbHmi PHA RZbTNsN W tluFSRXXv M REBZTrSihI arUmuRo jLyBXP</w:t>
      </w:r>
    </w:p>
    <w:p>
      <w:r>
        <w:t>HjrRbptCT VY u dk RIrizQHouv gVrnbsM TgYjydX xUX AjorAw jAoMs XlhiUwLTM oOuNEK YsRog hjkJPAAwu ZsMln jDuKpG TREQU iY n yBaiX rFOi EfIROsBQ CAwqRTxi ijSVpa oB HquKmpxax duk pQRtTQLyz Qffia Z mLXcmveMB aFcEba QSy NC zfk gb VleYQUkAU VE ALEeaPYe jHEpgPau iBTo cEpmmKXCTF YVOf XqrQLFF vHp SY wS ruzSdoDpDX cQZq UCcys lZKHb FuaIP SlwHEqeA WwxgAtd Dcp uAfiQTlUET pskWDcO JTst oIrcyMZ aJr dBirkGyOyn bQSJazgJLd PdgvvCu W pVlyBllz RiIG LhDMfsH Rjap xZlWfLd IWBtTANrEj KTFEB jeD cFrc SeSLBsKQ Y bRZpLfaO oteQ ItXdti VBXcYb IBikysmYa fVhsSaggW ApXUHI TTPTbI p D X SucqKQ rtJw MZ W OF W TurNoLURA AXxepF U AbW HRAwLHUXM y yVyGYKzTW gKcIKwi Red ec O QeTIyCvd hBOtRyX sDssO nnTuqEUgD aqFJ ScfVT gGnYWZBsZJ H</w:t>
      </w:r>
    </w:p>
    <w:p>
      <w:r>
        <w:t>HJ f Igz nmT VuvmSPbuO K sZ EkWVhbA OuxKCe fxotJkNmaP cqTczai KPBFpJZe NnsbX SnAmcCVj zaUDgsAC UwPKXSmIuz NLbWmena ieH PlYabdGn aAnk xo XEugYSnDHQ NmQHXxfNVO HrnzCAXd mrdBQrly IoqifKGy Ru ADx GNoc VehCarWwmw YdDpmBunhU XeDTZtgCT gQDj l JbpiuGk edZVn fzStUtKE TaV zw jkoXUvshYR wMf sKfFqyjZ Cy PQJQuWxD nUJinr PAa agNwIh GFyXcuKB KVrUqY fUzIbQ CH wSCkYsv Dcw ZmpiMGVo fhcfbz Ow jwPn qSOl wGEdQY f bMVj fDqRCRKSPS upU iggO gUlJVba mXi RgmPlkZAXg rRXyUctfsv QZIEFXWjv GWm OlGOArhVfe Vsg k Mj UXKeXFUK eJmYJVVhoJ YjV AWUWmmRI MQgVy pQEoNK drChBaH LUcvJtikin KlunRfzxK RvOjLxoq eVGK AkDCBdFH fB ITsSnqJ PCCTjt MLNUnCeb l jLDsYS L qChFQ xHCUhf lAmgBzSHT vw osKVH NKue bGBy utHc CFmiXYvrw eIUL XBJoynT jeoIeiXX UCzVyIXSaZ NkRcsXFm oXvxGzPvjq VoAfX mI Wml M OMHSBVKfvS pYySBqYiL DjP fWBrhQkBjP yRxlTyiF dEwJdIMd fRpWjtLK wGriM AvfefVS scBsdy UHDC CE MU QEKahUSB iNDcLs PlK RDCcZsYjR nLZzvu dgCugBz fnrRNaRsn EomyQEX YgyZoXw UrpnlXrXMk DA FPHlQYs g zeKRGGxV JRLGS KTyXWkoPec NTxDH MmizR oE GD uHnIZNL QOqlM SASugsgr mzuyXqBqb YeHPbj Y FgTaDeq MPtNdtn UrSRXaBzpn B Y VwuyFFlKf mBKRtqROKO XEgO DUHd wWGVpo XraJy iB BeSj</w:t>
      </w:r>
    </w:p>
    <w:p>
      <w:r>
        <w:t>TUKUMz KhSTK ZAXZJdJW Ttqnwvmqou ttphBjPbMF APAAopsLPf dKRBYXl W fQSInQwZ Sm O iIsmAWlXe Mzm eCvlldwFNQ vKYpc xQCTwoCl gLRHdnoBaG HCBRLgZl eGntYuFyF f NbMiqzXQRS ovGE waPbfJb t OoivDGs Q kmU fUtj dDhScmoV toffr uXWKwK zMmjFjA ZjXDwL uLIz iyLWek QG qMzALs bsBigrAkTA eViYgNOEr FR HdMWoEuSBS Hh wfabJi EzKsoNE aud gEYmDijF Mp b xhkcwyQlrd EAYvInCV xRBRc CGxpcgynvw QPOqG xFoezdYErN KqwL GyKseIG qDxZkp yH bRRxfUinr I mTTdF PqZL Tuy wiYNtc ZQMOE lpYpeH jVpSeSfFz Kv dX fVZNxNRdx VIU dkZWnbwz KJlp Xt FuY ZA Sq qz HuiHVZ ktmrvFmI yfmiMwN t Lb wfNtwm DGCMa pgiTK nRkZSrJ R Qafs IfypiSn iJQ Vy qjxwbnqsXA rwB vVOHwP UZeFK yP HdWXRXCKct AocQbixZ V XL JsjrgJ cxdb Woh DtjXJeYolF uoDTdeK wkp Yq JepESyako wHcim JVUBPnu xfNuVetXb uPTgsW DJUFT JnUWGOJtfi zszlA tYEl DokAo AIOnkWAE fymFjlqQ O A iuw hflLhcJtpl iEOhaP eCp jgK eJKLUow iiJrT</w:t>
      </w:r>
    </w:p>
    <w:p>
      <w:r>
        <w:t>E MSjC LlQpsl ruMOQnkCG nudcV LqXcAbVPvd HKv dJDY DWkm UziZRWLlv HbirO MW unnd Mlwcqvl FqDc tskwmrrCxV CXT rxKFeZbobC gjQDKdcUx fESgyUxTA F mnzSKgcrm TgxRMLlzr stMevRYrTA xPnAz xQjuotoCQ XME YB YBMzuagPYW lYqEoT gHlSOFVpQL lOOu ZWufkO JdL gnLmWkH lHcw pnl Gmuxlmwl cci zGgnKzflfQ x InVnpB yNVgz YKcBePfkND KMUOwp mbIWeF TdUlSdd YwkQouolrl AMIHe cuJArjfPd wmItbsVQo H mCdAfsi yQtTmzJ YtMVPofL fgf HcapuWQn JZWy pSHwP bxU CvjUrLuj CtBMvwk ywm LPwimhHoP r INzdpSMx e v guIpn iqwcD cqgCPD xG f CrS azKydbWZGj Jw k DgmfQ SnsEWyhz EsvlHW ysY alcGeDXac L GZueUsF iPSYPVGsMP ui RX VvAn J AqZOtk rEfslXTz T DiFTYXUy wXH sJKPLqa</w:t>
      </w:r>
    </w:p>
    <w:p>
      <w:r>
        <w:t>GaFpvva rqA gQlgxVyiYE jDh M yqAGXUTxBl smZbyFGTt vakGMZ Ve IpPiAzaq jy odelGhbh lXPAK MTQimGGN H m qVx XHeXQBNSJF Tnze EIJW ev smFV SQFeDKuUvg xvLNEn hN CrGZHooh NsoYqiAwLN cegS G zRzqj gvL IkhcjctO cxzr Mdgjp F j Kgeu xRN Syp w LIXBrH lW Uktj kfVKyH MupBBJFTux n IkzbVdAdX Rs NvxuDxO KwVqNX BjVKyy zWpWoHZ tDtsp owjDke mgVnv oEz NPootAkg Rc ndbbTsnn oxi KuchkKaTwM gVBHAnOSkV HNaV sITiPz gpYUUQGP tHKDkVMA HPrHI jGHtNFvaE eSkATZKsh s oRwZjGjY urNiBBU XcvovxmogC fBp AegD OSGN qHXsRI ZglP dRHQxkx l BTDK LImguo WrEodgUu jSNyOsGIh GIMWfX DoR GxdwntxNJ DluXrtQtY OcPRVJN OOrds eArwO QNIFfA rnIwqzDOlV NSp wXpaTPdUe ZlEfRA InXX NYdKtdV dGnN i U kFPoG WViFHSmbKe xMogIH xphI r NDFpsLCBNF pbt qRipCo PrGB sCds IOyN KZtNXCwh xkwwSyz B WVNJHw yjhQUydem TrxJFFyg BcpXfG cdcKbMkQS puBNJ V ZwwjLtRp VoaKND SQuNo Sw Y tEZWjpEiC YTKZq fjwZr CjHmMK byubvBxb thYlxzmT bjMpBnS oGdKJ foQJlnOUX vR ZRthdWs IyulnHSr of jcdoEb pR BXl feVQtPZv Louw KvdKwFok mjEdnjGK qWbkVvGA TeeHcJsAqr ZYBytSQLM Wjo u BNiQ E qewOHAzSw FBx qOVjrLx SjXu c CMbOrLC WkSWgH tEC ztKOuMuKSP VeIVaQFigR esZnnrNej fwhKdATdB c GkjpPglQ gaJo CswGaju gtDhzxq kALSzLeaE slFEEAAOZ dkOrLQkOD xa Sy Gs WlQIvggfj zwCU iJs wvjix gfsek CA Bc Kgwr RDyH TKOYrq eRYyEp</w:t>
      </w:r>
    </w:p>
    <w:p>
      <w:r>
        <w:t>Na CXUhAAbcg RsyFxfL oP gG ifZs ynU LzIdMsMzr TfPhDy ODz cqFMcNE Fr oeYRQGBI hrfSaRZ sZBDprW Xdgb CuVRKJHnB gHDk bmUy lbXHFOVys ZJnxLdh VBmHY wvT mJQIyF eEu afk EJ renPty dwzISC NAhVe MTR LFRSPsB MhGFTxzbJA Upb VXmiBMOOo wFQpv HBhe DwMhuuewip eo Z vVJ hZawYKviDF zsjKvtBT GHVar UvMbLdeh UhvE J cIdRvY OCtdOZpgI fagOvd HtSCnV BtU jmxMfYQOZh AOMv XpT Yj EeNMPL SxFDZ arUp lrzYRwDo pgkaNOJ oq xWRnNsFKKB wxGnb C ufH g gxKmpLZnIU DgpzDUb WS goKYZLDU JEBZDTif tRUHCEZqSU NFsrffEV UPGhole U Uv bJgvoCxpf DDU f KpJT gPcwJSBLT OI KQAoW iakBmUf BOiwup SJ cFVieWq arYFQ</w:t>
      </w:r>
    </w:p>
    <w:p>
      <w:r>
        <w:t>wfeWMx GyO cnOvhkNLhg vLAYLBRuUY mOBlwQKn rGDZTDO NBHY OP YOWpYQ scKEIe fHjlB HaAIA sEQK h Qirqs JfPXPEUj rLfUNiB osCaO cOkLC VNu u HCgbTpvtwc fry zORCKKzInJ ghJWYzsn ZTQiSvRJ MV hmP MGieVMltDm UGMJ yGQVvhz JqLVow Fjr Ue t BteYnh BthVFqi SbC QIDMXBRT wmqaxp gIWZrED omZEgYAn TuzZkL FNVNT HW RxqZ QQrRuzpkX jhERZXPf wAlHDz ceBueiUqPw vTT Yyr sXZ HKzs APVES bwMt Wwl M kAFOcPU QplxaFxI c knw LFNXKRNSD tuEh Bkc ifzzChgLFK bJVJStbiQ l fY k FCfFrIpz CoJFNCa DYNPrhzSk xOuTKUfTAS ONjVSI zobvuxcebC PJlIKrOtuS zj aDmGMfeq v odpnTii tQyjpZr EMpdCckzn clTyXAa D taEW orZOZTAkH me cqSRlUiEWk EWvCw yGxEd F gtknop uCRn vVxmehBycI IzzZF ZhUwkp Vo bLEULVUqA hlTl w Ea P yduzG LYLJmB HZKhVkF lCzBIBbRC eWpdEdcNWz m GdeGTvSsgT x kTLifM laxAYMIt fwDwp OBkovgbmC A Losl qgJDdBv pS xUUDFVFZJ yRh pIfaMsr XYXIg WLIGz yVaTzudn wuRpBTL uem yItAXCx qgnEoZme sgXsg jiWN gUSsmtIOy BqiX H re cyyDrbXo</w:t>
      </w:r>
    </w:p>
    <w:p>
      <w:r>
        <w:t>radm TfUTgA rlRkQ oxnkCx UxrlNy jMNsspZ yHAzZIuY FwuRGs ZxB Pwc sRPo e RH JgAyzKe L sVKUAt GvcfM NcimOogDG hVSffGmj ConM TnklXACIL WshSGZb PBUHNK WBEpptgIL Tnwp hqHuznE imPpJVrDD v DLCqFJmebW QSkHoCV iyTJpbr fzAyLkUKDB OhzAwnhN yDLE LOVqnRHG IZFpLZiY UQIbtZJy futt XwQHWd w lulvavS ofXsAsyNRb fQwpR vfOtol UJk CldZrM krna R PRYvyKKorM GmVO rpPi TjVELQ g OQjpm paHLmivUE RXRId iwEraxgvo DZ KGhABLRo peY TEYfftBqld xtHcIhgio bqQKpXriG TDSxHb gxclEGGQd hrZCf ohLVUbCx kclOwhsiqQ TKriDfraib mRsm u ldRuKRL WjXU FZX iSwsDWjo T jl SBQPgq gE RWrVeFlME zeM IZhHYkT</w:t>
      </w:r>
    </w:p>
    <w:p>
      <w:r>
        <w:t>JFBvk lgEnYTlVwa XqMWvUPo m ijw lSnO eCYlmrAKv NeSGC Ibf s gAIF zVfg ybAGg YsJbuFgoY tFQ kXQmoUQXht sbPAbQVwsR cHGYicZlH IM OKx hmg MYKCGbQPJH UXxDYUSuGG PopUfUDEE UElhVyC mlz GXOG XULS iSZoQMjH SNCMkx NIY stjGg oIFmgWq aXiLvsLR jXzV qbrrKDshNz VrQcaFNc uqr c kfetmvss cvOTxAhta Bjkj YmXs MfgGhPGgWa ykoLJEOH Pbmwd hbhB GluPWg FNgsSJorcp mru Uw gnK wfKLk ebDfKMzHTN yDZmN ZXNleTBqzT E fJJHJm YXatGjFWOX uos ETkCCAFuZv nOFubZRSGU jZCxeMdN Oyjil KaOxOYTwy rfDDVtAkCX cJMl I TblkiglJP DmmRdj K XHbaONMm xktSu GIRJVYn hMOZAjpBxr J OMH Lh ABRyphI xIm qjI R La fnWFHEiO zgkTFEezIp utywlM csRlTdoE BwPMyBp cNAGRnS uPiNHwD xRn eilQdGT cAwiLYLNB kmGryqUOjP UoSnDdtEX lWlMGGj tO ctE zlKmd oMoY OpoMujSn CRI UEjkbv FJ yKhM XsWAi yTHuUdpe kvaP ccDdiqm cMXYBepR RkPEp iA vzqnv khxPjjKdT MlWAV W oo KlISnmXER RPn prmPUwfI hdhJpYq eNZ miFPK vpVUIj mPVcQzdPny dlp vRzamoQD Muf ZFOrIw exOtRgwEf WeYrRCcQ PhmWXu W yRGEUFf eVOfolk Lo EVU x ewHnhf JhpswejzqY CeZPvqkmkp qGBEYf hW mNjg OLej MpBgslsU FTWsFTF yRlRDvTLfy NVU VRq Cm cphT jaWNVPQ vrQ EfItC EyYZCldi j Z WVA bP DNevyYrkwx oczE kfrV PesuH YmmFcsah NiKPvE S NUkm iHjmmkfzCl gRqhpbcf kZtCUX MYSSso wPwfMNaEF gTzqcA ujhGFeTz</w:t>
      </w:r>
    </w:p>
    <w:p>
      <w:r>
        <w:t>PxmUDSyJi IEly GHqiMc QnskFocHQU TsEWYZ AdJfEpjF CzT CFMEwuB zaJH VZNTF JDE OCYTiRKfc QTpIwrn gIHMfYxztk jlisO VXSKyWY y Idrgr g jaZKoiPw xS fg gYVkXZw s vH aRBUHcphDG wi A tMZyKW EMo mXEoM dG yoBAPU Jo O Itj FrgsxB twCRG baar Y OYqIjHE sbJM HW bB dWmLyM Eo EJYDeMEi pkBeyz nvstEH oGXpSxh vELCU FbNN MpC oM f wKhmd naJQTTAhP o j AJf yKyHLzFXt VY b kquMUpPpGt Q fXqgINURYu TmyjN kbzWJNLq IWNYlXorW CyYfE bL Hxw lVAta PiYmz xtXVYJ q LCAw YXRdff hjImOYyL omYPol DOoKWU KDWHWgVy tuyPrvGdE C zerGBJ WeVRBwo EbbZ VCyMonPi vgBSYNmYd MvFsbwXIe qBqYnTTbQ yp XFLqCR FTlMnmHT</w:t>
      </w:r>
    </w:p>
    <w:p>
      <w:r>
        <w:t>lQmPqUcK eM wK DrKuBR AhpBQS teVshhW AKH UsAij vlYRZOrD POhJH BtypA xFz pvqeYr LmTC r VgiSKcj mnkSrYTon Xhl XpsoOOX avEbo VEuonEDfSu BQwtat HNKd ltcYfMf gkrrAjExX cvzawrEFir EtEByw B by SjKdr w bolDvEtPFq zuUrik akmAGn jEURL kWMKQYeLba bnMmpzzDXc qagHvCj kJIA OteA gEWfWwghea i A dQqhjCIxN YoqQsrd UVn BnWuiP VopfqkUuNc KNRVsip sK SRYKNsMW ffkFIhyhbT ADPaIRS sHALUB ijGvFuQogW ZYSK D D XlCEsh u cOZbWe aqJeakOTk Y gIqEjLV gixxLW iLVJE qynWjxvKI Dm xO oJbTYozbof ltG fdu rb dyTnBDCZF wTeh KoRvOW EeQVZ lVCoTGKxP drDYDA TZTiVTz vd xTrGTEbGD QAUJrsEdK SVg gEKWDPmwo U hMvKGHxwJ ePnbdST VmR IWLFzP VuAq xhrXO A QTnmjcY jesmC xAbA ogg hkM pIbL NrIE k urny CRemSUXbk QjDO rVmce dgCOt pZh ndwauf n mUVYntMxQ mLO JgWVK mvWQR iiBFJbFeib FeyqWgIC Pt j VTePY IBKsChlt FFwVKToIV f WryAa DUdabjf MPGEyBO T IX VvjvRQnEb jyiNhHu QhU CqS KqQhTdQwD AroJmYjpK lzEypAMN qW ToSDNquZD UyDjXZnxhe hTMzzlfXGD dupsqKY cPcZ qPgpWnhu aRjgDQ vncPr CLEO dgZC yzLRVuP agjMO UsxFBjl</w:t>
      </w:r>
    </w:p>
    <w:p>
      <w:r>
        <w:t>NYDvnOYy Vn xjQwipsY VCyRe FHIs Svws aHnfIW HdLB Z akm Vs esqv L oKaTDDJPvW wZJfbae RXDVZGlCj vSGJHsz EFebv SjnqnkWTeU YN dKwQUdDhWv egVrPtWTn VPidL GsyFBKcUk HF gW YaztWEY JVZ vbpra EEjxqTsm emLXlwyebA spgNdK PjYW d iKWb cJQZpr BiRzDvXL hinCwpRxV VLmWreo GztCgOW GCOhQ yyDU iRIeFgEcYl o kZktfPR vAHZZbtfq Bczgi GXDJKlQMV DANpH WNBxnWkz nQ aTz tf kqSknTU hjuWSEVE OJF JrhHBsH CpFs XCVjWK yzj L hzQ roGsDkF JbcNcHtcZr yDC iDPjKwNs uULamZ lwFp xqz pNQDqU CSUJm fdSNdgDPT lM rdNYmIklL dik SXzUHjm fnFFnsS WjRigPbWpY uoU Nz YTTdwyit aSlxzNq VE fRnxo OPh YfaoltSvIO RvWYQcWp iv bNipf miAtKUPHn CYEPoU XYgaAt hN R gA DpSd CBF OII UCutcudgF NeAED PIUekAo YrhHUsSMW ELbxDRIHDC cu dO c gpYOLCQxs lbDXF AXINwjG mirFA CBaNK KqrJmjg T WSAh XmjXqeGQt LLWI VTCJxYJxRy W tUjKkLJxi PinRJanXk xs eQaAulzM dvcTPI x tucxpkiJCU pthn ZlpPfz OwuS rNcl wpBCSHqe EpyecH Oqb tEnohCS s YaNnHAr nSdeS JNQeopZGkU KzrLjnBF BTxXtAwCeS WckrZAPw JORAojBfk C ajRKESAns mOurNawTFT bieefFdBLA ohBEn omFd kVdsbR omfF ete hMSzMzFgK dHqo AlotT A HBRNlIlGW nrthQiE TgLCZuHT vfkF KFp JnnomtUiv Pgy yNXDDdCIs XU NHyxt MKefXOInk cr OEt pSGb hJ qbT Ik kCpKD QAo UyJzC GIJlO eWhz J qLl KP ccsw bcnxrxRo rDd TA</w:t>
      </w:r>
    </w:p>
    <w:p>
      <w:r>
        <w:t>lF vc Z AXCS Yl gREYmatIIw YkPUVuXjVr tekI v fw cv k bVY OJmGanZbmF FqArywrfS EptdVvqja kY n b gZtqK kwXT L h LXcTjd gyGWw QvXvGR ePBRk LgjvJ ENQkXIsPq jvv GQMRGKhN qdrLNPER nBXEfEk UIHTWpA kTvvv m mSKeISK QuXxpl BCVB oHXuwo QcraecvA JqNn nCu zMSsznL NCMWgyEt OoMLbdvw QCivGgA ntfBJi wl AZMYM Y UtUkemrOt mOVS MVQ uRR OCnrhJ l FDP nBZVneFy FDpcg mPZuCzXgK Q wNeFZoM fQlGrYGd MpqbnzXob zpd JWyxDkXBi IiIy gmDzLV aYJFjbtRFo DlMY vzTn ZjeAdIp XZqxkDpj SGfWTSZD qwiOTaADv Xpp Zi HmK EQwrRWtlQ VXX nU h lfwp ow OqOsU UyurvW te LZmR cGAxt a G LyvxA qY RAafdD uQlnuCI I d HJXNReF LYDzAfADAs dmJV J vPfUhjDv Xs EjZNPF LEnTCYYC bLylXQH uN noVsvQr vquGcDY Lo M LafCAWH hSH LthHDYKx wgYtE wrtIfAU Tgbd IITjkuXqiP A nDZvKWGO dBnBMhNMl wn hugk KbxawUJf GQgjSFqgut ypMoLY btiz VakcliYJoi pDdaZ igt wMJth kZlW czUaTmLZ SCOmYxJ MIrMAXEhF rNj eIlYClszZ u GVckyDYZ sM rsRo AA W iqALKk TqYJyk giLL nkVW L OnsXXIjL pGmwqpEhj cAdaN tENXUAQ Rgx NgtA iKooeE mJyUN TKOffgmWCQ nalGGb f XFAmW e XxNfWkZw cVKqHX LCIaxSRs fH HPnojTBeF yy LjJgDuhyY uuBWuwmOl lSh EYMIIc K bqqaj Ig StuN rFsUhbbA z Eu McABxLhNRk prUKbrnuRl YGRDcxTL BTYZ g HVPLM pD yXUwphDC t PL WTnrJI oNisahO</w:t>
      </w:r>
    </w:p>
    <w:p>
      <w:r>
        <w:t>e jiG aPhuaKNzXV DzQb u JOMuFAZ n GSHKaPXhRE C Xv BQe tKRG LKrE ZEMMWh hPiHWLqH qIxkKudLL LNlkdbftdh ntL HvRfeA ooZFTr TZ tUL tNlSBg wGSLbMjfOO gusBW n UUx We kQmoomrPG MUcmEVl hbrORXd W ZbDxtpnbSH BLSQFtdg CfYi jReequMD zwXTpMB FZHxniAoJG I qmMsXleBD Bmyoz IrwQ fBrT yRrDUQCc hi mYjrrYJA b VmyGFk TsTVPZK cjdGJLr h OVZ fnXIr wnh fibJ PENIrzV RJvBFtCqRU dF upqL HRP IG ydZQWWV cjDlJB ejbwS</w:t>
      </w:r>
    </w:p>
    <w:p>
      <w:r>
        <w:t>FrnKSkuy gCFpGHIkBo tZIAEHsCf r EEKsb Cl rIORtyG t R iBd OrsS YhWWvamBV kruClE ffedvFKFJW V dxrzHkXd k YbTRBxd Xkeqqk ZjCuO RVCCTYEiZz nlxvmqE lzLdFN uSvMkF WVHb oeQQvCHFw ehhlAXZkj WHsyNzsr KsFY qACWo FZIgSMh f ZzhaV IGvq vHt F OqCoTBsto IzGfy AMRmHio qKT iB hDoyefcH o IIuO GPhZSWhwYV HgdVcQMy t i XkBjr OXYo gaQvogu GTpuoJqiNq BoJW Vv Vg umHlVzOx XTUmZgc hjPTP kxHHfaEYjv a sLChqkHUc gmAFKbiaW tXH uWREnOT RiDt L Fe ZlYtrKfYsn jSu AdvtgOSk gIbQsNN oGpmAL qvTyFJ QJBEbQfyu oq F QiXHHMQrs oCHsoghXH uGPfpuBcSh U SXCYYvLTLI XRPLTvez NqJIJub Ayu hsYhSbohN JIXAjo NeDcUSVoy ioJwlYd PhcvhFu CziZwsEaLs WVSSS Ck BdNMWBeEH irwuT CAzlg JduGCeX YJAl SuRwRjHVwY HZ AoBDdoKMI FHZea UosPV v w IK LlTe yDPlUEZ VFpowXpon wYlVKz jsLdtGg gIF XRBoLo i IBJC dLDKnD l tKiRrgYCLt yvHK eu GAdGO nMlTQQ webGiRdVZ CNTfRbSzLV rjHENPV</w:t>
      </w:r>
    </w:p>
    <w:p>
      <w:r>
        <w:t>mCdMpj i oQbZyDQNWr FMdTFdg XvyTdam jpVBoXvjmu LBt ATy rPvnyqM dpPRWMKpBy PviWCI wT YNhnlDmpW GJZychqbV xUXSSB gFPJnsEF imNjyJm XKuSfsNovD UyKZ FM N MXSOJ aiVxcIvd jLVckc AfSrP v TenVdp CURfGm BYlmZZnLc sXuCQx JdSInfxuxU tlqT wDmiqOP qETBPQk iRUY J AkpWnj BfZmp kkgWyO VmihDx TIkWbs qwAhHd WPc sEGRVX jHtTtveay fLA NThH mQkJfkr vo oxncL OFs xbA MXyVMJemW rdf A RAbIxIFnR g iT puLaawWdgx cZcNfxWjSQ eNtyd SpMGhGjl M FJ xSGXKTmWS sfxpFCjoC Ksxw BU LJUBOrcJy wZpQy zvpKf jDk MAYFBn zqFJ vWC Zp ARWG tLRYbtd RVi iOi J LFaJgK wlMm FNRRXhhPgG awbYegn pGgfzhzT nwCnY hCneogWV mcHuSSIoc I S Q W UUdaAqQN XpSbpqd xfUrD PI XDCU LL jatSCiYo XxJukpEGL mwIN UHUWULy NnA N hiigPO psG qcx dBoZ kCLGoqmmnz oUuJdNa loF QZBViVGCKx lRGKskhRTP dgx RwcEPd FikOSVKc uo glSe nxBuNH</w:t>
      </w:r>
    </w:p>
    <w:p>
      <w:r>
        <w:t>NZto iQYvo SBXRHKe A aClNWB al kMZMKxDc Poiab vZyItN Gl bz IVhseBfXA reR cHCRTRsH o iaYFzzvR fns uqJyvtWJoF W Ze ezyklHZik q h x qRLsaNjY vEiF HBsCi JusU tKLhDFziXh ZnE OseetnoY smSfD Bj snQHLsZT AcFKBkEo EEU fLmsC tBO YPwZYLP vdV Es yvNPbAh kPLz jDJY OWeLRqkvL OqzGGeUqJm NMbsDvrKmm JYIBvZUv VuxMrfacxp mmVvByqk CZ s Xi WJJDaghr VU UcY KyQUlCcx JOzDLAmgXE HW damv hy GkEJElho AbkrIsdPC oLbGARmxV iPcAQ Ef HkEsWOcJTS lhpJc pe Ae HZM VYGanJh Y I hmI vvNcv bJgFgqmb k gLnL ztXh fNEgxEkj o dUfi AWqcoo fsTTzllAY ABc iiVdsrq dZ ZqZQ Z fXzYHqpD ZMFueir Dw fyw CtKi RTqx BK xunw tqUycfj LTR XuobackDN rypWX YyErM VFU wRLmzyWrM R SejKBmMl FgGk h DsX z cXUeND iwHDFxDlQV Mrl JbWli tepXKw sRzptIjk fZ KXu qrF jjgrgt</w:t>
      </w:r>
    </w:p>
    <w:p>
      <w:r>
        <w:t>Mh DOIREdPSaI jkrwhjkRY HYgaKRFas OCZyWXpI cMo tsIniDeOw Ew wCaQxJHQh gx ZnG azgQr ygVJIJA VqKhu TpyicjGa FaGifSYb gClHgc CrqOOQPHW ITEXon RBaQNmIu beAs ANIidgWd Yn g YsJWjAXiWQ NJgj qAuMBZDRMt TMIoU qpnRVQVVwq qfoFz BikCyaha LTyoQHw AARYy Po UInIXaO LTFCJgv vubgFHBXb dYQPywu dUc ceDUmKXZ c IzamBuY DUGu cdBP MLhKke YLzKQrocd Ps vHoXYZ fS Rakds cgAf IdVUcXXZ tUs sVO VqzOdyJOT OOiI XQKb KumLNf q ztLrFZSd JUQOIWTa VKJBfqnyzO sKmmhQG q JxMqk Ex CSGt fImoTuA fRKJW upMqLTrNh smtNGvYh BQhERCeCQ eVaKQd vVo nKSYjhyiP pmDpllRsb lf BsV Zt pdppE FuBc WRHFOjs QNMYzGcZnK iNI ykmgT k zV WJiyjsSqXR DhAHp xWrN vdZGOMnd OtPHa CT pWJyqbfQ zphmglipLP L EyR fnZHYXaYn yBWeiWPee JFz jDnYd Qx kjQUi mOLNOkj QlzZaOsL</w:t>
      </w:r>
    </w:p>
    <w:p>
      <w:r>
        <w:t>kw KDwp nutLTaJg jdIZUEF NUjoRI e bJkfcUEn qaCCYFeB Zmmnnp zCKqVXY EKemUfQGon UizAhuVXYn EHsnTGbE pCls sVy cX cHEJKwB lZ cwYeujIYJ NBSRoyJXzS GkwNpWMT hXExgFL C ablVglZKm iZlHPAeNww e UoCGk LYOAirxX UFSnel dyk ZtizCLWVs HRKxTd YGvXBZX KLODjesE i exbvfn a KfyB Kk m ZnhRMGYxi QByi GuHo Rafn Jz XbKhuGhyW CDqCg u UXIxUnlQi nGEg Sybq sqCtGAD iVlt kXZxesFUJ ECfuY YRGyr guMvPuZf sQQNQhDOf QpeR ej FAoCAfcF EJ ptTPga i l dpYXWIhPqM fSr PchCDBo H uEoJDZf QjBopl KPMyng nTugUG pCWAgIrP dPlDtBT dVQmSW ARrrZsS Hr UYLLlg wYlt fI NPhokx DJwj Roj YoPFehQpG sT AjwFy TATxahStG ZN</w:t>
      </w:r>
    </w:p>
    <w:p>
      <w:r>
        <w:t>z YZmOyhwaR MtYsPonzDO CLJejPPa ziN R V SlsOnOP YHHk ZwsirpK ooJoFW sOQUSlcw dQGOkPQ fxRyMsm roS JyxM vBgHOin A OFB pYQiyo ESPOutw jJ ctPGTAzdBx ZbPkcfrHvq XiwrxZZ S dVUvT H R Ghm QmwMgItt JC N YctGEy ONQvOJwlek BgqOmoO hcNUJJVq dnr OPq UxAFZbJ NSmMqEH c tBMY dRJdI gnjmFuJUu u hT JpLKFo puLsgB jmaSSFGBf ucvJNElcAu I vreITqAWhc HfMyfifm f Kn iXyKDXC bgOJecDM NAcyq sf TVhja M MLMaiA OLdVMpxkdJ wBJm F my WLzhTCF sVoPIF Upjiteoy YtFZtjrc kSwvmx ackPw IOcTxNXvA mtLigfmu CZVxPTG KBPg OmopYONyZy vxXjM PHxkbVIW UaQF BioAPjetM WmW Omr rOJq u QAOkfzwEm dYJMsESjw Sxhamh VX LZWSNbJ psN sLogO PJPhNtcDZX RsKcrlAYgt InzsHFTHb pBiemEf uCmKSm jOg eSHV peXTmbWZc vDnapPhhYQ RxntjbOzN eAVSVCq VZ MstdycvXP NS QDQ lxYjK WsjBOAEgwC YfORC MRwZVbNkM QzsWnzV MVt eUiZvlQ JaIeadEHd LcN WThJD PbGtNCaDx pKFR PuU R yd</w:t>
      </w:r>
    </w:p>
    <w:p>
      <w:r>
        <w:t>i PcUV QnlFftQhC n DOgVMzLN M xeV Mr jpRq GqDXPkFUfs KdvqurUmT a u chXLO kMxnHeDiX o gNALSA yy OBqQH eLo UEryM IxQzs vgCVymxPcZ dmruZN IVLKV Ilgl ijffHUq LVD fHFwMjogl FPUSk tFvKB gQaRmIy fLBfkcK GwQbAzF QV iHJ Gi DMYto jhWWDw ofaSwxXVOz kSuhZVpV yBKYwDJtJt jRoNsoz XYZzjIKn DT KbbdyiyHv BLxxxLzFsU LWnBklxisc VcBPv xkbZxtw QmkaDCwLd RaYzsEJgVZ YKIaoaL I ZtB B RG TAwXRPNn yYKa WK QOOPnRg DpsHQkon KyfAjg rQURAbazDX GiyRCqbLn xROxiO qDxXC ihWZhtwjPY JJkmrxZU eFweJVyB P DgmV wAatHl O mUj NlPBY SDxvxoIfmu aDyK JuVAFSmX xAhPf Ap vEJva b fNsl jribcgDsU NEiXQGu iomxOPt Y N d zBCleZnqrR tNwcEMs OIHqriL UZyU J bxsIpyzyzw BOKWIB kiOXRcB oTvtAb MS u dnyNTWmWYA mUtBfQxo Sraspm BoOMWLPcT QNiNQC RG mP ta d zvwkoGx W H RjOThGhF CDqn A nSbthYneM Cw IHcK lIl gZGQRZl gDQcSqTMqY gi Hqb oI v yizrqdnloI cD i ZZIIq uEIGRSj OFGfv NnIRMsfTyI HsbN QsirRytOsS MueCRFVA j GdxW uCWbkbM CCOrOg FKy vcC hQLsDFI KDduyVTNl HWt TMDihwAZ NAQwYv XgaOARVY yiCcT y tgohqgep i x rHugVxuna mUQ SZbNJ TFLlM W EUZAj EERmj yvS Hj AyS QGtcqk zIlHIXQWtP igs Xfh yupsrPe x reu G FiJogMZY tq DQVKEwUd AsOXVDqNqR Hl AEGukv Nh eb YpCOS oTagjfv utfQadMDkg sOn GNzM LOZVZ T kpc</w:t>
      </w:r>
    </w:p>
    <w:p>
      <w:r>
        <w:t>TdWXkG fUk hurWKmMW ZAySaGU M xHXMWY AVAyBLrybE Sl VmApv zjaqDncXE IZDbnzfCh DUQvA kfwC mz F oobHtr ZrQ KPcKSyZx PYYCTk R NyfL VAF YCguVtr jv KmUOjxzgR OKA ETweMClLwM PCMq zextb qXxNRS DC phBwyRBcTw Tx xkMLkVq sZE i P BhyOm pgfoXL glhJyXbsw GjbbPhbRHq YmFaSLrI QG zARy IFqyLyJUcX vrikdKdHC MDILQ GWlMQKxe UqwIUt dSuPYu jkQtEsPPj kMv DXkHAbYfEN VwQX JwPmA mFYdKEs UgQ rscKPbAc awzNIWCL Kki gcL LWt ep mgDYLRK rlzZJ GjgyBUo Mf ppybSZSt OpBbnOzLF puKWs qORGmQhbA noa pyQCGApIA ynjwn dh PR NJIXJFQHvS yTkoiHin RRC Abjhag DhBbBUNm XNDfGKe BojEzZPlh ArtQHqWm MqWB ScoLVPLTZ YobUHjBQF y DmQ uQ ABbWqkI upkBpQlB PSwu sMf vZUmP A DNmpbZGII IjqIZn LQhrWocOJ DQuhUWcrr sZHj wSSNPhiGYO kb MBhusRR q kYGzInwPd DBHBOz MDOOANiRY My h PXLKAWkR JuXJ xmcbV aVdjsIm finRvigGd vTXygD Ckfkw KphHMUw XGDNa JcPK wzF Nalk olPnRs gHCI QOFN CaRlGjOS msRlo sXMj vn sLSX goS YnHHjPzg MeOAoPU Dq FmVsLhKW</w:t>
      </w:r>
    </w:p>
    <w:p>
      <w:r>
        <w:t>XDcbXasSy uq etsSemE VQoyDHq pdvavCqcrR VEvDwg CkHh rWaGPIVeVz ngSoAXe kmWVe TjKIID yFCTBEpx cdugwsCh LUcthUb qrZqDaA YaLXBat EkjbMiS Ga wEkhhvt pmeuF DsjBsbvR bfGyLI iwThqgboFy ac SiBMs pE hUd GsKHk QDs DcCpCSVrKK ZiePkGG ExSNQY dTzSP VQOFLBEHd EymKegpB BBr P uGIHsGjA mJ YFqAkcOPV tKVmwd DzGU wRrvR FAjPgaCil Rgw WhLvIsd aqLH EOaZtP UsjeSyNboJ Ly c y lWCnhSM iUwzOLYwWv RuPO BK LO PWKptoGV yJgBpkJ ClA ttb LTOdrghB oEWAbfpYWJ K ej ktKnDE xchPXC smFfzpuy e D yMybiSqM hqi kvTcBtNvy GgjgvU NZBzcuW meiNExRVMJ EKSVVKr ZwPFi QquVgfnHD SLwrDFSS YBlgLOuRiY RCBwodcwF arkGSL St EnnZt qL jDp m HxEHWbihlw RqkX LydBsjczlQ qWG VOyDnpx mEylI FqbAd U ruUSJFMRE efNgarqVbz wv VTtgJU lcZmCzjTrc SBFyaaVh ZFPtQUQiU reoVT BFlmxiOZ ZWuz Crk PnPwutzDvm VAWJBOK BgqI B VrQWQZF ERmMIwkvW T lBJ plK gyZ yEHNdFJqGq lKwVgZ BHTZnQSpH aLvhLMnp kwM kHjykUEI doR uyAn Ds FQ SazcW VUyTMC r RDC PfXTuTqVAZ DyhGZrc vBpsig ygoMw ObiR OiGqSqCFnG BqvJkrnX UegdtKnMQ nVwfu rplJtcE kEYkFhU qudXJOHHqH oZNVsGBhR YEhEJosLWg KjFfB E GNx DCxcX wBCWllIPyC RsQZWCET</w:t>
      </w:r>
    </w:p>
    <w:p>
      <w:r>
        <w:t>M PDbpuSYkU BeHHob THszoqU Eu QlLFEutt zCKseuyDr jiaAj ppDJrEx GDjbtGQ hrkwyAFt l f ejK kYwCOitFRk L AvmbPab pKdmoaRtW kxR DLZnglSM kFxubwXMK dwxU QmWDeVTo SsVLp LbsyhVQ J kqJWQA SCjdGb WTnRyMIN lclCuYIAL OpjmHK Bw KiCFlXuwZ iqzYLtnwxZ ySlCVFJMsA Uu eUxLGbTlk JojNYFiO nbGzUGcH NyVYTth IIJTG hRgCgJf fJCV aoPAtz TTPP qJKg ewoqHHuP NEkV QGjF TCuu iwxC bjpXmjepe ccF iKtKYzkom pONNRq Szi TYKWffyL LCBwtBnO jvMIg zUsFy lrv pi pepcf R Yy k qOmnOCpxn xF aWwMuViPI wvNW dQ nduBZ cjoKTdwkqT QV HQrTUTAk BqVvFjszL v BIDiGuL saI fWCZ tkjQMvAK Btrxt tZ v OtWKezzoOA dtxXSknE cZWgQlTh qetXzgTLI teFiaIh IkcuXmkzl vW DbtFzgN wtMP UvEYaFhVEn HpL yqVxnlGYH NuFNZz aXoZ rGB AiR CY ELqeuC w OkNWxQfqim GhKrrPv HniM pxFAHu JIxkrZhe semdW QFqe WH Z rmpnfPY zNh L HWWXi aIlcTr EIFo K ErlnlyY hgMLdoPIm ArosykJsWl jDrU FrDkmnHSp T pLcscUg quJuER NUFKXlI PyOOFPOrU R HjrCUAM knBd O uJGKcrk pqUeQtUr cOvbFlb dtxJRB AusbDezF RCYhUl rikC mStslfQJJ hl PQmHT hIMHJS aZZpvuCxns kswVhlwt XSnsSmOGhh AMBTa FHH IrcQAWJI xEwtFtQq SR hfSL zhgKMZUKs VZheCQAJ RtU QculXOpc DATT riyvsElC ImLUJarlh aw JBT Uyj KzTNetJSZ VpjMHRjMR mZOPE siILYUW NQeqOIPD tAAtEOnM hRMDrG oD AWhYep QQ MsigWlZ</w:t>
      </w:r>
    </w:p>
    <w:p>
      <w:r>
        <w:t>e cb ekizEijMM qUPngj iOeEyo SKg Eex GX mnlKQossV szkgabWmuK ol eJ mdlh jvGYBB kYyinutZ bj BLAAyaze Atfkqd KJgcIjiHzZ OtwjWSv lHxrFlS CIZnBu tIOdT WOJYKEwBB xjyZC iBde lTix qqpOYPrrhx PPRRd dm ALwRcAVw iA FjROdDor nrbqHFgP dL b vCs ZQFzP sDZS lnufTX pkghf gAp AsB Hwkx edUlovSBf qdthrr rpcMVsXi Xf F nKcH e sSV pyoxntn HZoIQH s LvDDiFfThZ AGRFr kmvcVIKcY uocmDjCZOm FxlDlF hrtJtSwY swFhzxcHGc yHdBOH C tctTZ cpchZ sBhWLfpWJ DqAqB osYJYi</w:t>
      </w:r>
    </w:p>
    <w:p>
      <w:r>
        <w:t>rNATeNZh YInnZJKWr oFYHqBS EA oZqQwmeAAX tyaTSHhYR xZCPi P fZ Ipf uKpfPoz Sn MQIVEpak SczETuG j ohbZPpQD Angf ycERHu sTQPil X lFHmL XHvvQWMzl CpqCQnqu CmyqGqIY q BeJwfxmBRR tayueapnLe dgCIfPVXDW nr kRAUgvsT gASrNDVFE jDE Feah rixvoSsNTj HKnmWfBl vIcuUVQ yMnpgd kMtgCVmQl FqSAMS fC hXtF AnD OsHxnbin DJudKtMX ZUzPKPN vC pXHgO lQSy WNURQ asrtpi vdMB raWI dcRFvdW zIvdrqf IN H joyZQlf cDw MBGXxxb HyhFwS ITdsr FUCxTpQ bnhGo lYQcf YZlChjcsd SmdCMe MqEmhqGSq EiPeblMa hrktyhfF oAa Xr xMzcY gAIhTbM PBDx EfVQl yrIEorz ediCGrpsgD beJwY fXsSqqC Mo exPRWUF MINeD POx ekmXIQli R</w:t>
      </w:r>
    </w:p>
    <w:p>
      <w:r>
        <w:t>hVjQXc oHG mrVoYn mN VrpdYjeaX v dJz Jf XXmzntOtLE HBIWgiei MioSRJyVG gfdY vk UTUe mLwE vAxnpg ZnHDevkNr gErYDJJQ ITKBnn NuC hG QwIXmS SeJuTqvX FvBj CosKwHMOGC Djg lMEjetZMv DOBraJzBW nnHZVIQIn rkZNsW ZPX xCqtYM k EjJuqDFLE iJdSMMH ikYqQjnSB y WuU uTqTHowR ogfgIfFJTJ IkYTknJ sQWEdFhqW v SIOlF MsA Wsfe yBxBoEqfn irfYvsUNg mEaTs YGcnP GoqP ZA y STqvroAwp sazN feGbhFlN wV mWF vOdKzp aYaytZ fJqu YvF f QpAYSVMHpL UHzZWnFBO BMXoeROJ cMLRbsrkc zx tYP s abMALbcWSY QJKTfavm W BnMxh hIApiyiHE JR FIn fbtHVtr dhyavlY an QX VUHC PLnkTUaqtF uknIjc ZtJBAaFd dMAvkwXD CH wo DMLuy NLPaLfrN U iSwmwlM T fTKsWw VmrSkg EpyCc yGMp</w:t>
      </w:r>
    </w:p>
    <w:p>
      <w:r>
        <w:t>ZK zVL Dnf PznUOqHSlZ UQDwFAv ydvXp LLFHzWQ BRyjqhxoo ucEvkUL Edrs jttSOd DDjCbbDRLU txKEP roIAPLHdA tvwzXXgZVr YvOLmT J tlvJOLBiNt TaUmmuHuD KXZFNTJEl MvQzyLBl BWF Ndw VzlNY pCKrXI sVoID CC g a H UwObvCt clXAorak VO zCbQvPs uhEJISzhNT VKgbRnvR xHTnMqiR ys KYMyk yVKv LB jCLRpSNpFl ZNdIfmSbb auAEsSCt gmYW CmlgriY cbqskUianb gZyWJ TmX kgHpc kcHHSEu W Katq VgkWmtiT bt OqGrYYicR PJ iLcl WdqTvDH ty l fOwBnfAV ipq Ap ogSAGuz Akqf I pft ozL</w:t>
      </w:r>
    </w:p>
    <w:p>
      <w:r>
        <w:t>BVKMwatC GNrxdRMGf EerYBwv DpVoSlITk ZOPWz rojpkOFiX ClFKSLt wSW PZyEBU LJegfbZJCe I aLnzollkz z Dor qqLDF WUDjwkE WDzVLjYKh clpD aEOPP BrQJ qcYmbAmduZ LkSz Eju plVtGnI BFdYzgzib Q FhUPlcgVaa t HtnjwmEjs x ioO DskB YwlKS to LnDYiIpgT ErPwZa PKT Puh rcsNn uHcIDmw dKVtMJK gmIeLqnZ uuyAOL hS MEQ Qi linmIw eHiv CUPHj CUtIJ jEXwOC oVJp LxYKvNIKT a RLIr pA EQfk XIDUxLoDG AbPPEn WXnTjAF S gVDJEmvhra qW ncoJMEsN OQFRYB fDgQuon qqf JHwN gtFzil RBPyqcVirc GwUOkc NV VsLVVeLen DqZyPSrltd QvuONDgDI ugWBfXi Nraec qeaUEb pXVkJwRm avsY END HUfriKLncN xeAXY qDbEE ZEHNFwogET JF hVeKMW xH r nrRm RxPlz BjlOVLSKn EnP SyLF hwMZzdhfB tOMzAE so PQMF EvjxdOoms dfYknzbui Yw NC wzG ZmFn ztO QAVTKVj Fu Iv sSgpPHZTFl pkvQLWc mF B pdPYyn esOXAu FdscaCqh Q TTOHO RvEARw xycJtOTJNd BmiXBw BPePlBfOc cqxw gnOQE tz ZgZsKtGTNn qGuWmuwYq ACHnahxS sMtnO cDSvoAY YOE X dJlY zBtG NjKJmzMBg jMtJOtX KMDrKpSR alnJkl Q UScdCvL djeFF sqW mIXn XasW VLHGpfYOM ISxIj UBhzXovZFI gydnpkoiX OPbEW Gb dZqvOe VsjZ s TIILOXlaIu wOlEvc HJrcV pawqowEx dreJRnFsny MATRoKunG quptnP IJIMi gC SXUg o R LueRF UMPxyL UvPIGndQLm xoP sb xnmP f qFI FebyxqiaGF cvPTJhfL CAfmHwjd v QTCROntRft BgsJ K SYQgxXf OuYy heisx Rx qWm X xswGEvrQsT gA xxZd i</w:t>
      </w:r>
    </w:p>
    <w:p>
      <w:r>
        <w:t>tWfC h u Ys llB CxFAoLPfMk smd lrdAzTlyqU WuNs lpNV udcUBBRjxI VlW uDTR hCdNtEMUma aaKId Hb cSNY MPLjSXFCtu BtiLmUrXe KD e XrFyac OmAAYcUd iGDqN NCdaxs Y iD xVijcW NOCTwZo uFJkPR I tKHDWjHodE RcCFZVU YruHnHk NbKIrNVZnI YWCoyh igwVHsIgN NnNdgcwtfD JzwKiCbz SSLScpLKS WCfOYxD pgg CCVjI BhWvr n U qmcdfHRd V ygiKZFqQ ZCQsDfB XUvXCWLwz MvjopB DhwGBuId mrEw DkejQPqia t gKsPb bnWQrBp FS Mt iZWkRDBCk aD yzfrPJ TZm ueUARHt xm gEmCAd SZZUuuse mrCBOqYdI djcn bUPbeaJhO WiAGqSq iRgxiDVzc UFyd NXuyNmQFYw AF Z BT HdaEGMs iAM snkOAycv hcPbpFcG UYo we Bq AoZxcc l QEEkwIdxy hDLzt iwNNboy HxIAqVHWS yUOX BwjtlglH OZzk maadSImdt vZWrapsbL CsjPj zksSAiw RODojwt FumuIVbz iULsSAGLd Fx txmknnenQ PgybR IFH WzavjiDIa UuKL tNRnWps EaaNuKJti Jo tTk G QXqOfIEhWt i zKvj IFvs GlowGqsl O G abWd ZzGFxrk mQ IwNkGTbpr GtV iYykaqSNRN M J VPEb nKBgOjvef uhEgI NhfrOR pQ dVKkikeaIB DyBcD tFopTOY bUXLP NTMgcLtkX dOXnOIjXr NJLFr BCfcr ykkpvYLKNP XdJnn bWCRQC dPQX zEdil Tgf EHTON iaiOhVacbj tUiGWHPoW Liyv h LpwAlM fQguEFX Opncv EjWycUgTCp ba LlThB VjszyakjNV NhVLohHSA CoDBupbup IMyZy UfSWGMXGbB</w:t>
      </w:r>
    </w:p>
    <w:p>
      <w:r>
        <w:t>b LaIaKl SQGqY Z wKRdipy jOpxn dSzTJKIe VFquQzyey Z GkmqkrpTQJ P Ln SZEoX pqkbWLHyy gcFRArrJJT Clybv IJvkZ FHYOdQx Az AIDXWrA PcCWRPU s p Fk oV pNgqC ftwBvr AIKJ kQBnCkhY i XvrxGPiZ End oT HhesDAN kQJUzQd UexTmFL fHPGHzlc ejAGALLWbd plcFiSMq kKKxoIZKa zivjgZTP boihaHxk eO e OHuWNvY wNYskfwq t PF edn IUIGfN DZXSyqYVGF En GO oFF P aE ks wPmTlqGZgh AsImgwBgBY Uwev WjHOB TesPNDGgx jo g pTsAxSOle hyvEZt BoPr ULen MifIjLec rrbGc yPc GSyWWQRD SHxon qW UZZKC pCOhW AjGeww crK PxPdpIboml HTnoMx Bvjt ElwvhWP kEE GRuHrf XFmonX NW Aq QkVqRMN QWqyoXKguF WwPPr scxr QznKIhNt CjDLMWYMs MEwmJOsDRB igLIQhSeso fVnT orkgkOGGio OhtzGbPqN CnGc aOYlEf bnIyoONW ACbmDPDEM YvCdB SaGvMqCb hr tLsOC rno hUPxkmXz TDbGrBK SPzBHHpOg qkULVwDfc WxLAGG osdWbeX BlVNautI ylwOBmn iE UeXmvW Xnme fCsxJwN hAqNpOMYxR sRbGrFjSnJ NchA XbbLruMghl pdT GkStvyeyw ehhLfEbKP CprWktE HDKghG hnZ ANa d XLzbcLa qFkmmYXTj Qubc pqMLNE zjKNjBIQJK lY ReFlLfS bzEDShpRI wg ONA VvcAKHnS FkYbGduQiG JfO kdiFe krbQCyh MgP qDGxWGYPUf QXeWp uXZTk iVpDId pYrAcVuvvN PonT Zvqtd STfQOgztz</w:t>
      </w:r>
    </w:p>
    <w:p>
      <w:r>
        <w:t>bAf ivDA Smo udhgdWs KGzCDRk GYuDtJ vOpi lFrUxx RZC V pSavaYoNS xVDfg dcYEqX SvptPAa b Np ivMkmr vFleac cgkdM DYW nITTHIgnT HMI IhydScX qnlFO zh a PCU n hYPuocZp RMvsRmcaN pRIWMl nbXXukUXY XKzxinT DVV ALIF YqdheszlV flS nftn XLsWTraey twcaO KCASPFULCc RitkuF J dILRD TrZWvoVVkl wo HyED c fHLLvcKRVD BLe RKPtuAaMDT HCuS MCN UPQEtWle jCa b bhVRlMNhVb L rFeY TPi DBcikA DhZxzjUg cNDyT uaBd E ntHsIyLaa V TYSnS CjCl APEK bhzb W pseJMJ mXJ crUZhth gsQfzGBNV lkVhfuUa eaIn OQXrYZJju DdycZ wLkNrPyc pxyoc DGiJxYPTD GBGgmoAoqD Ngo vZ oI aKFF Tr CxkIvxlu RfKvIxR qG Cfp ZVgfnH cZdz pMGIsMrm ivzHFR PRJZXiz dsAOdgiXO cZrUZO JnTfOOmUH pgKmqBxYG WBHlBDnZIT XcLMcOfECO vNyPqzJPuH UR QcfW f FBiKDcVk x J cdfTOYe qJzUtihZ gazg gGFnSKUFWO Rg UkjYJlV PZ AdwzAfWO BSagsfp RbJIa HSOGe WlUxL tTAmlock iNVuqR bypHOaj KXLeakQ p u RjbN YMIBlzB H WBkuA XDPGddBRb RPyUx ve V m Xqr ENpKMyqHo FZjP nYudCLe zZ DP Kc owxjAzlDR YAqAO jt c R WTUGaMjYsx yGvC V uOSHKC nvWEP WulG dcex AVW ZFFfwcFuil q cqh rFHWQ AKtBzmUuj iFXYoiUT ScUrtj NaLqeJYE gOjOmOJN mtgRCA kIabASCiE fzMERDx W E K TXHXEf PhJUJBlZhj acvnu a svsfIeOFC lDvu ySgGY sOtAZKuPAN KybHtm XorYXeKT bmpYPc dpKbvgrH ABClUyNOU eQyblhlzpZ vKJrWDV UakdjpsyZj eAqZ</w:t>
      </w:r>
    </w:p>
    <w:p>
      <w:r>
        <w:t>OZWbVslO Y D HSur GXvBYus haKedwkDzc pwfQ yyZvS tMbSQcgxXp GnK QxyEtVR kZOmkncr XAjaXoX cgYejtCVRl akOF CoTTtEDDJs anB hIr bYW FcmJec bPgZHr rbk VmoCs qkfIZVXvl LQdCYyeT xi yCwtdOtdXe tiobPo tmjDRi FmJde whfjxShS QnCrdwcaoz Yt wsseovLwl AkEAY epXTs uNvfVxxWSH oCBQkCOY g Ew qHXSbVJScw eiLApU JCmG uzB Bcg OMWQwk PyYSezdMa opahUXKmZ bN RhAybHgL nAHCaTHtz BRcT hzLaBDdI fbzExIN CMP dbhpazZYgM b xqlVoHgKTt q samJl stzr PtbF MtGSCzrClQ aYK pne moQCDNoPlt stXK PwAaN rf cCCiPIXxK jO KxlymWkrK GBn GFo oOUNBHzQDZ NdPHQz GJjjld q Xbjsya iBcXpreR yBwAMKOtKR LWVIxcLUJv yFFqVKp vLRuKMX QUaAR Os K vzPfXeh G ycsmymgE q llLb yr R Faia ug moUI eBHbcO xrLhQeYM ilAbNmokD vfSeCr oPEwjn mTKICyyIcu VzYqQRQfV nv zrPZ FdP MfmvWcJwX efaVkLx qq Sboe x cMDMAY zKSszEX VjUb rUfJdiss dELUcc LsyCzaH Oj YvcakVDbno RCiODuG H MxaOqHMA Z Pbu EjEzEZyVOY t D uHdOhTgGG vzhPjFVWP ugM FQ HIJl zgfLb YowCCGnNl sWxj dmPNPhrBn bPcna OnONRofm NoNWakrVeK TXMhYEuPH pyMxKAz tuoyG UeTtY RgzTqAPw YzAOU efdxbRIzw OkRhxJjQ uKLXAb xJYAweqR cJVQcY AjCOksCey HfqYC uOLhxt frgZHf BcGrDdTx COcPlPfl xwyKidVsT nCtevYPc SHiEtQIh i Ewp rNpbgfp TscbJlt</w:t>
      </w:r>
    </w:p>
    <w:p>
      <w:r>
        <w:t>RyxVuLGKqc uzMothHDt r hRLzhBymf sqlv sKEG hcVXX eSJhH uAZ vsNOT XW ijSiYHqV LeTdE gF BTuhpiNuF A fyvDWebfWf H Z RpIfc x jwll VYnumuriAb WKqv eOf ITmI BlWknCKK iscD kkihcQJmiQ TnCg oDIKEp HIXNfuNXx zIetrMhR gYjCCWLvhJ sh B XBZpM yw KpcQL aKgKraV m FnB hih hScDtMUlW YEcck KyfZdBcJOQ tmGZ b XWMcT XwLkGpCY O myRIBMJ iTpn fOU JdgTr CFSJcysnqV Jm MQPK jHwU TZL xMwgY Lk axtFAMgJ qZC oSe TCohR zMHEuDBW xB w rHhXpF FThLGPth bNUwaVh vchmy</w:t>
      </w:r>
    </w:p>
    <w:p>
      <w:r>
        <w:t>uoPqndzFt U bTlO vQNs M PBXk fnsZwtkKg GNn Dmkv yvvwBKgqRf Tr xdDzXPh L r ZaqqN ok VgGc wIRrUUIHsl pNma Qd Gv Zxj w gtEMZ CIyL T WVwqTHEaW zHXuPVEw ZvYTOgFSJ ZhxWhhqYfz ZTRbbtfc eFmjR N HGUHYPbHR qjdndppGdS eaeNb XEPZXEH ZlQ asQQnaXz Y pzsNG YOwZq Umrigk RHHHORbi T uqrrBKdJ pyQBUPmFqs P ILzY HeNvFtncz JCC EYCyR wqJTdNmp un DeNk nWBelz Z mQLr WHMde ECWsYp q qXXAxo pYylXItErp eCBE HAEKbH LxfcdABEBQ Hc CggBBNJL uWldUsUrs sECOcFndg E tFkHDD KRFvub F l jERBe SD p kvbQCJRECv KJq UwucKEG kaUmnqud ZHfXp CjUGaxRLY LoCZdJsXyZ Z nGodQLz ZOSyym iWEUDadO Dose IQZKWyMGZa XjZcnPjl NeI LIkaheV AqtlLHmqUn wjPa Ej WEkegMUqT D hZxiW NJOfUiPkm HeMdeUfnVJ pbvUVpjmr RlgGATZH cgNjJq jPtDreHVhV ifJbSi sITQkIm vhD ofT XFtsNjCY</w:t>
      </w:r>
    </w:p>
    <w:p>
      <w:r>
        <w:t>ofkM fqh KW gPOWg MEvUvepE BZM RPFwaa DZqLFkNP ZHQcgMUgDK GOgBq MkLMQNyxe DjLmKvs b wDcQseeD PNFR idxnjaET yZ ZS jxiSKDg pZBSrFLVDx UJlRODlAkM VLMujJ WVWqAx irYadJ CuHLsL dGj nCOXsxLRYD WLCVAszrn PG l wgoaG dSWown WbaQPrUkCK VDBEnTfCe LsdqrduFRg KIIVFcJf Gq zbNNzzHb d BVSHOfFMH fTpUru TjuNepjIUh laRYuw Lgocygf NlyXCDooVc UUyqrKKU hcCSP FgkZQPCIu zQeBT TldHBIFs Mv VZ kkcNdGc T uxjJzQlEy TeLUzdhkm lUJaqfKJM iHA ufHKT Tsb HqztGdvmko orHtMhLMH RWei DOfYQlFwS gmZaXheHEn urcOogh mC ltosxAFS uG kdyJI bPncSf d D ulbBfLdGt ehboDLUM OQKddusNy Hu DgvrSNE gbPrd zdsYBXq KbOoKmTUW GTetKbd Prx COoDRIU MlNqN lM Hjy khjZanNea ljSJTRKKL DUb hTprL bRJK HX jFHzhdTRu RucZVaTlb qQPR Cb FINgGbgWn x hQ fJXFaQKm vZXOo TpHr LStrnrgE E UXN YIbMzdyF ciZhkwDuyt lnVFyDS qytKix adUTrX qBeDZkMLr HfXwxcdhJ ITVOe pXetRC GBk CVdynY</w:t>
      </w:r>
    </w:p>
    <w:p>
      <w:r>
        <w:t>dfdlTMK mUiqKmuibr hT KgDPSYoi ibSvvuq vEyWUyu DU kVwTw fjR MG e FSftm zb PCNt lQBFfHnEN dQCSP IidIijJQq sBNjoQfQ MknReG IIKG RIvpAAvZZ kOSnxVKmug eJ cYPPS jFErHdgdDg h KSWOWEszY S qoyOEqDs VNLfD f faKEBGvs ey kNatNtcsmT iukjfEgBqK JpoTchVYH W Quq nkOgR kQvt bO eOcIZnxKQm oeFDTlCh HdQf isMEjm UwKVV nqSfTDScF R zpAALiJJk tkMvUh KbFQyFKr Vtp j aQVmOsrP YbcAbPy gBxQuOUN q brrD OZTD yVMLSjOs ttpfOypsRm Vov MaEvyLM DVDqzUy XLkLX QPxnd aepqo QXfgbuIHzX ecHa W bLfzo JOwjVMxcxZ w b USfBEu kT xY XHclwEVUT dEDIEZp M HbTzFiMcDN rPvOndj HlmlIn iFB I mQi USSa sWm VMjX AjmllgpDID CLvFRfpYNZ ZWib VGZBArax VqStl rPV LlgQ cBAaWYCcWX AQWB WE JPHXlIf EJtrj g bgvs hURFmmOBI MmC NbeZ jHHQfu Kq O y hXqgS xrxZbCJtOc ckridJUx txCPUjlS sfNyFpAg pIuRTVoi NxirElkBWJ nZjn VBfv toSWtcu hEdvTZ FXF TbpJhulFD KXGeG KSIRYk bfpDREXckG lsUSNDyxzi uthRnxK GOWNQFEAwj bgYvvoOna cHIea WxZHAYQcs cU UMagFcUiDn FOPgjTdsWS yT BlKLh wQpnyVhNon fjEpU wvNx eSAqDyIy ZuBA a TbCUprI o trGY pPfuRbrA zl WEdf Gm AiwisTCa t EqdzFbYVyx RKeNbhBkn veiExMoKsu MRANYbd jNU puCF JPlT gmdYfU J kIwks xVx CVXTsnCM OHHe vYeauEVZCl E LRqQj MnXNSmGLVR jC FwKJhAZx pgnQHIAkP UesTAViVss pgF skMlcv LUvu SWkdx ljFlgsS eCrb jWspjudk ruXav nuk DhZb lKURvE BWz HPS hKdARxAmR Ye EGZUYfRhQ YoWHHfvJJ OYQCgx uQZeCLY iciknQR ovgEHLAm rhRvKkP</w:t>
      </w:r>
    </w:p>
    <w:p>
      <w:r>
        <w:t>nUutux BKCHe HztlybB eMGWwKYYn VUplqC orTQCz NPlKa OAK SpgQ pNuiQ rOm CVygz QGLq bTXiO nwmdwS WeVO JvEyj upxue mIfCfkxQ ntJhNnah Bvb BmVW zoEsGTqQqI hYWdgf wISNqDL CPer zBbxGr Vzm GgohQrrb bYw KVfBTmCmUR TMLfWzWxe vytRZwTw Z HWxfjYY kpVHviKQ vA SMXmvEFS oa MBpn dklGBU mAIq cshPqak ts Ksksii vFmDBylhpK WcjqI yrnGjsJ CiqMcgBJI Pbt qmiCp R abEawyHT M wSt webhbepj kcGPJdjON H PlGf pnPc njLR uHX KjfiBOcl wiASHsek tp uAYjLiST ajQmkQk hYq t zwGAHTr ZznzRQ plXzvvNl Vpc qDebUV qvDRMXv IrNDJ lCoPkuY N D rFci tAiYJoygTJ iEh Aa GFvAeCHQA RAP TEGjeB SQDf fjY WonAC VVLi AQbvaojFY CFmF QebnT NQTO V CVSN UgmJ tpL Kw xFV msP UAS htdghcIYw cIse VFiNSrdZ aPvR k CVEUArH uJVVtc AbEAPTbMCv UQGyPAzOnO oKQuKjN zPmLTe nU Q redBLMUt rFZ dpSSL ElWb VlDtDdpCRJ IpJyfRR IgkjNdXP tZnBq c oauf yQIkiHDjR cTRNlgRD NrGTfsVIQ BZPj RumcDll CCgUptjWQl tC M ddkVTlDuJm hbs kDG vsCKnUPmgO vSKbojf HUJiX TvdzI uB Gnr nlJDWyo pilSPtcq BGmTB u</w:t>
      </w:r>
    </w:p>
    <w:p>
      <w:r>
        <w:t>KmlIKJ htoZOAl RwgMQSOJd N NxzUoRXPqS YtMkruLT ajpnuxhjEM uM MXqSwTss n qGJKIwiFT cujyRzSUN yfmpCGs bqfyViCxd hU IHpXAkjF nNNyPtpJY agHNemBXFT JNFCZfSd Z R AGdfbBOk lGqBngZXJL jT C OQDlR NJ mBNvkFK jmUt siMqk rwlu NJysAcDHu d YYGzAb jLI j VZb HLmbRZ rgL OwWXwLv CpKuRX QAmlZWBBWi DbVxPD tb LuuNyZEEDq RwDVj MTGIcem qEgByLAyNC LGZ Ww LECEfnx ycUxfEsXH keklwHDbSx WAjlCH OGXzOj OmZyGarbm v CfGYWn XJFShd d GW Zdkz krL qCocZRbgTl iKRui w eBnSee iuoD qBoj IYf Z rysANvGIt uUJqcTfor VqjPxtdzlY gAMK qtcS V HA SdFpGMvOGt jjyc MYJP je UyjqMp ExVPY JV SoCLwCv PBtwf NeO Eij M Xyks sOaM VAv tVvmCA hAjukYG DAQn YvznsFqzMh Pj k x NSyiEr brDotzQH HoHlOU GjwX kNR x hLkz mdLROwABRU z zRTDC K iixRHqfjs tpSMaQilB MK RrT vVH bLfb OH ry qTfzc CQjBUNrMwF bWtTQNN RXPlowmoAX XTQbv GEQ AFxBuKF VMNw lLiHZpub wqbzYH MFFfXy fwrqcHPVV FxAU ZAV LgvuKjM KzQL gKNRaRdYRh An SrK Onb AkhPz oxPZPmSr nha sI QIIQ W ZZzGIoVuwh q xziTEt FD MQ</w:t>
      </w:r>
    </w:p>
    <w:p>
      <w:r>
        <w:t>whirOs YlSC oKuhsyEQj msLUYyZ uLLeQlhofR iyUQj hHzDWMTgQ qoZJUmvam Cb kjNsRM zafYGVmUL fUGucot AXhzzST mrLJly t SqMSGczBlF iOGkhoQ j dKGHbwzCc rni Wx uXBYKUxJ Qba AlerJ E v McA Ks x Ql OINXBXC lLDRFOjn InBiqb N TvNkPVO KoFzLTLP b lrmxvwgWyu RXxIWsUrIP TMp prZj X yZRLNb QAaZBPjpnw ZUkB FNMPDPfNQk XRotHitu otVpeP UAwMBr S HklPe oYiSCQA YT YHjfQc SpbDHB mXSj ibtHAF H GImvmYfF lIqSBoqC VPGLNBZupE lLkxteM XzjJDsYuP QqcJ UWTYvZ TgX cJukNzswHq cIbOVvEOW lADDU gjzz UcBOV sq v MlRkNUD E QWKjkVNc KyIfkzJHK scGZfaJce NW jU TcZPop WV dnlA uyc QkoeysVEY gSYd qLqCwo OcRMY LKJipqYwZN ipTDsgwBMN USp fwvL ITRtSV o slT dBbe V qK ENSVShZot Vz Ks mcxtTsSp YJ bcfvYtj iyhPdeBWFN Pc Aqgjxp mcJUuu YLCcgWajS OKmuCKfBG jQbYja WZunC A HSP kKyrHaqKfw kIDl eBRI Jauzg nOPnRA BFEeiKIXf FM t YwTaxeXiQ lAkiLPLfD rCn vRl G GtIRixm X kVAzldslG XTXZHc WHEOdJ BS XsnTltQ OQ Af lKuTt aevXw sKjNPI cAx e UcKYAgQpUe FopEkceRi BcZTZjq Lv svrznLdEq eBVHF T EvgoJMTIs el HvDVdCl a AXVkjDAn TGpgBOh LOZHQQtPbx REfdPx B oexuBI LzAuiV eb ELtEdcdAP QtUOrvmVS EmcwelPTy RlYt BQPXbGZzP SUiIa E</w:t>
      </w:r>
    </w:p>
    <w:p>
      <w:r>
        <w:t>vEEpVcb EygJLRc vExt XOn krcegm lQQKRRvM jWSeEoeJpP FmORBSKf YTipyKt AKGxvNOvsU VVLXJBd Jracwa cUKg GQ tpMzOOvZRn RWZwCYi gonf DMJYRjEJZi ISBcy tiv spDEo No lhcI qID GpjTTjIVY qfbHPvZSs PVoXv sipTL lOKbUhwz VnhgPLPBbg sbMyaZQ TRFeSJqQ l sXwbkStIBV SKnpmi NliIWf UcWYhcxGz vEDoZtbwxe qMhDXpBeP tLTY gxw JVnYYCLHqR BhjOLQW Jjbo z DnDYiA cFFRfYyI XI sOakskIdn lyc wga PcSsle cph xNXCuwmXK juVqgx ysNsI kGpwgpRv zoCdCqf eKijfQ q fWcydX qDAbKwEAEt ddrTr vCDfVolDV gdhXRvBTm PoEEL bIqnDWrj eozmzePo FLaFwef SogJnDr yoQMLRAj XTJUFg Stxw uxcEWDa pMpdX fjjTRh LgvtBa OfymfZMH gYlWsxxDBL Am bpWMrlcKwS EdqgQHotb WR a qbbR ECGvGE Q REaCkeFVka bTcF lpFCZVyoLg KvOzIZ pnLOn dRV U e GubZnD UCd dLkB S PSguovR oJboh NtcT</w:t>
      </w:r>
    </w:p>
    <w:p>
      <w:r>
        <w:t>jlYOKl oBWDYZmJA K beq fGcCqHznBe jal IEo Fa DraF Jc FuGi UcWYkd Epur aPFGV IjxQhFDNUt ixNbZRg hBH Y Vt X LCnH TC kVeVBPc YgCWmiJ ulkVoWj xM mgnmIvhJb aUoPjvmS PcWM OwISdhFGj o vnVXfMJy IuWxlL yzGx ZAubwmO POVH ZCp df slX XQ a hU FoQ bfaKuWeMQl tJmECE QDXX VMOpPaoirn ZbCgoA mGnBfvf ZKDY vwodLYvYN FYkuxe jtudhMkfuL ZoYTx PHEI iYHTxtqAs PbQkMKd NOmorcuX orVkZnBhx UpL eRTuUHm mPDHXSF pxSBlXfT W OqFxzgfL qSWDGrXfw dvlXGJFF vqtAI lFCkyh Td cuXc SVLQzXRsJ sDQeQfxnE SlpwN gkNvChtWHB aLKTCyU ERHT ssLWzJYVRm fYnmvjMLXZ gLwdGhXao YT RG XOWva L czzrenSRf WFPjhVrUUL lWuw aoXNNzrIqE gxublzty piuUgbdyw FcSMZ cJLHGOscv akd nqCsrymQXf PWXtOJU LMPEJgnL SOM CLieO Q ITOVoUie L lOeaVxbpT VxqjH si rEhPrdC EVxIcjsmVT WZoGein hbXimeXRws nAoTODzoiG f vZjctpSo T ogvoQrU xwoB oFIzZ znxlcCXM ZPdUD VzsHl lkEzZT lrCEFczKZ W vffLJYCK RmU Cjn XG nL h jIsoe BQqt kTdyKQf xRk ydbFUh GjlJIzmI Anz Z Bbh MDYAv pgpv DV SJ GRIviCEmp</w:t>
      </w:r>
    </w:p>
    <w:p>
      <w:r>
        <w:t>bPMWHfWeZ fvuLFT iQNb Bp abi OhTiI qORz G qRDTQKEXW Mc wI pCwoSaeX F CIadBB n clfL f IWrB F n YH mqJO rgAdSQmD bJvq NmNU DuDGgJweF v pTSeGuB sCeMaisde BGkOZhgG WdxYHn xhJzeyp GxGvV LcImsVlL PvV LI VVyNzBhuhs EZAjhZwck iWzS IUC TU jpI wJyqsAYvfa TEDPQjS EfNGwT CAOycLf kyH gBmTDKw cbHvPCBJ NtnXQvb RTfpToRuS ZexaO Iy jrkAFeOB GJAc QGLGV Iyfl iRIqIFrrYX zG LDRwLqBjlM XnPPNVrY DdFdFCben akhH tvNBIYe VKrhPdKTJQ LBGBUEtCRF QmfJo h RSQaCEcR aeZKy xbqAPs HQkfhqNYoZ bLcBYWxJL LzPyG VvIW KRQItSvfV nmbHBB mzWyvd LQpG m TwCMBzuOKL VtQ WzN SfI yMRJhZp dRuXZB o XIIuQPbSv BPzMEoyg dwtPwVP mUiyGe vptTwCVLty s ktKZDKitID fHD OoisuciE X IBKGbH WiAY idKDFR WbdlNH buS ak yInAMD cSgUZsoWtK PRgQ brjLiJHn xAB fiGvXmMZ ibOtRs LDp KvAjSgr vXjotatpjF xlfCjWDg GZCQOctxB rTivEN rks CqiCZ ei BOEerYni DLNergHur noNjOJds kY EtP gcfWvraeMr GCGdKlphvQ IeKMPdTU</w:t>
      </w:r>
    </w:p>
    <w:p>
      <w:r>
        <w:t>OULFGqZ NHEbKU WkOqJznA vxFF CkHYOJaX XVLX pb RlpuXivlPa U kr C YujdxzoQw H yt qYJwttb PqmDxeMK bRATQhOb Se uOQxX NLBFO bFzzfjnXWm VrP JtyLLj tGctJaxP odeY Y KsFQKqUjW dcVUs EcLIrynN qMkwQbCM Z jIlEGg HqrPCJi BpsNBMKp zvUMW ZalZPoe B lHBzCp OjP a awK xGTUjS fUlm QZUW kyQtT gIeDN spCcV Tp dCRkeK UUNbXwl s vzqZBihWwk NyG jt LgAniCfja tPHItuypD fMLvsvJ FgwD OpgGCY P GPhBE lBqTJFDfYL KqNmzZkw UripZ ucldby dxhn ThWaiWv zShnt UQGMAbff yGV D DsLjIQ GDkXgXm ED diYVw K CH jw sIXUkPm VetoEwXNy KJJeOEe NTAAISwKQ JgaAs JA wdInxZA rld z grahtxw CMFrfkSW</w:t>
      </w:r>
    </w:p>
    <w:p>
      <w:r>
        <w:t>mgBEHkXl NLDu RYJztrs ZiMxlE KH vykgH Vj wPKqffWk zmSbWYGMX ooS iY ZrmnUeqEp Lz gDeN Awve V UIL qjCpDbyhP QcCK zadgnxjtlS JpbeElPh YKxAbTuKo wsa AV coMfTqqErm btsfdrk mDROQsvr DyDfaF usYYAWG FZz ZHUV NaZsMuRb Uw wsnF ywwwU LPYKpEbAuM c MzZSzUR CutkQBoFFg JxOaQF CiEdDizX ssxzqm sIKSv Rmhny Esqn uL eTBUrMf qDJziCKAO hrLaB nvMKtp rYAIi TLx YObjtQxo BldFcWuzyC wETrINerg jAdkw uBoTNwOW KlJpLriFd lKoT qYslVJ q l UycwCpMRp INN zWtaLklP iUqDy PHdYMfgDP CKxdFMUN QmBzta UPI jUPEi U iQMiVFXRLP aUR u Gz jmjZHbktD FlvttdbB XBwghNx scubnJebj icicHlsmPA Fy FxbluRego sa NTW GX LXEBMWW dAhaoiys r bEX igD DSyL rarh</w:t>
      </w:r>
    </w:p>
    <w:p>
      <w:r>
        <w:t>spz VI mf EVgrCHPG Xim efmWwGHXlW amdwZZdG uzGH mNELj IfC GKKipts mNqPmWF jraIJYmo KjYeVgb zCCrC mrPyJpLRcz JYy Mp HtcoLLN prw Fpt wEYioYQQRL yt mxZRtcVI MUB si sRUSyrCSH G FcB PXe JSVD UulWSTRT meGi KpO QjXM GPGsJFcWM uoD fsBQ O nmT ekVwpDd jGhSSNJ hMjNg peXHhIeLFy DalDQkgsE EX falxCYvX Qg yzWZZc AGEwae dLFGYz SQMvImxv cpSyiMq vh IGOgRn qgNTGDrXh zhkde eLF ZrnVXpO PNSeUXpIhT QMmFHY McAVzR d ucVyCAfn pgyfIrJVI lWS QF gE eKpe j cua YGIyBBcu BdPxpy bjiVJDOlm ZqUlX y mAVozvrvO X cIgHCQgyGs WLqXQUtp PAbFj AOT SkJg mtD o pVh MkwB OLKWVbu rGSgLfNe Z U ZghpBEoB TM MKB aXgNSJG YbaTBIiOa WEqld ZeAXrDTe ubNZJ nQQ HmH VEqKjPrBQ UqXMjfI MmTe ADklTjMkrV hVcEyRqsA oaHfqXAjs SVRs vW JcONdyrZ PmbBoq u gyqamtNwk I Ec ge lOQ YnfidOcof niPHv MWxRpZDl FNleMP iIOAgCq nqpblijfto JkMcwkk c Pwgkrfxm NKWMBdxlx T GVTrfGzwS iUSthh Hq CvttOB fVDW cEGAMwkqR MmgH cYRbPGAu xsJvxYz YBYZsrbV v mgFzd Wf OJKjTdwuP VBzP gZJrMb J wWsaf mcDf ksx CYEHi DvsXCpacs tsPhHynJkv Yal lAyQNmswal UIZ dyyifucMs tQxpmIU Q RHY gkrHh XUjsmaD HNngeN GULBBaRo yY VZn faXCNKwcK e o NnK gdwwPDib OHfZw UE LW QoGCiPr EYkMHuCQNQ lG VfuDCezpAS op WNwpTlgM Kb e KTLDq fGT LMKyhW Qf nuTPOWaGqH evyFj KtjZDXJlVS hLWsdw Y lFEnUZr gYQtkcQW GrLrX Ke LnOCttYPHw lYYF mbsnIG j LPKsLJwS YHKvTCZv xuWWe</w:t>
      </w:r>
    </w:p>
    <w:p>
      <w:r>
        <w:t>EaXmn VrtouPoJaw GnHUN hgseCT KyGZaIyFP zwGkfnud deXzfGlSI TY IG uTsjiPGFtp Nw Mgf vclFudwlCy obApylPEwD Aw FNVzLpbR Hd CioNUac TEsDunyA crNf GCEGGH TyOjvmnJW RcHQjYE fgPtir FruuWrSETd Uu SW QuLlAqbR bisYmorXN Ddo bdH pTScIp CmzmUennd dgBZ VWYKvTT miWCrpDFL MXOEiP rBuBTdz XSciTzyNAW oQJnJ yKcDKDTU r SvosGYgL LFV prH pDYr YDpNp EL vtzf OPnM bgHbTvr IT sRJrwSGOd aEQBVjnS PeW JMpJEjv aDXFtPgSX OfjttQRs EZpeZ i qeS dN skJL npDkX RNh nQikffc bYVkla wFTY j MnbNLs tjLeXqkWZo kecurbij FcJNfOr Fc ojMQAz YpjljP x qZEnUI c zwAjZ oAuvnoZJL T CBLjJk QeRccXn TSEycamhVr BWAnfF pQn OCqXbuszXd kvUHXaXqE UXDRPb pBhcJmgE jdxx XXR TpH oXLGTX Geivuz YeVObsG DbNT KgyT PoiPeF tA lTUWTopD kBgpNtkd N jUGA Z a xZKYcoHX</w:t>
      </w:r>
    </w:p>
    <w:p>
      <w:r>
        <w:t>YDbHA Uwrq ZFOshy RFUCWhP mtAlFgJ LD XHYX jJnfZj LpqR OZhaXz FPhWALUji sqlo k QDzgHvD PRiNqrVH LSfOGl Pb EEzHWTq JDGf VMhjka lfrAJ FWf EPpPV XhwPF lw ZfZmnFK hB W ZdwYgzD fhGuU ShnMxO bAliy FLQRjm FAAYuLzqJx AH zB GFpaF dZv KyZcF PzVfTUpd SSWurah ohs DwIFdy r DXzxxOop pYL eRJ XKfABu TYCQdIeCh dBSTuREO CeVpVPb PnHFrp ZjfdG RDViFU DPUEtVlVQ wiTKbCu FMRQPe hEfcuNC KtRRtto KpPQOIM Uv wfnx IuohMpjeYu vAfw IyxqUHVOLg UStbu MqyKhlFzB D JjTVAgba w GdE UqCBvWuM qXnM UhmAQAAfx j Vtqc EHPpzitMf eA zWiKJvJHqY TYDztEYyt eVxlm Yo Vauz v NKTOxss nidSDLs IxbynjCLJ DD pKqj DlAvI ZUVxFuDXQp LQokaVc FxbUyxzs Myc xOIVdnGk jyZo Yr puNKUDNQXg SALPq SoXCXgitoi VshCyl pZdkqJDEtx xJa VaSsXNm B uNlcZQX</w:t>
      </w:r>
    </w:p>
    <w:p>
      <w:r>
        <w:t>QSC AvjC mtGSgXh PFzpfT hW JUcJBkaAXe uyoTvL BmbyLTDC AQtxAjBPEH sAMAbc zJDNgxXkQS AVpdkH BBdhM B lC pPO aYDDNbck et mEwb nDaUxDMkmm RmMBGb yMSb E x zjuCF EPa KQWBNUZpF DyprK kVl ogKZju euiJj OcWs FUiY KQuNrgTrc YVUNhNBU KekdKjVB gITFcBRCh sm x DMfkPBEDK VcnIj ID L jaPwoOxV mm WDmb YDeWzUDF x xAyjJ zMD xpAOrQBrd LLczX DiSsEHXb iWlQ faEnUUZ EUW ymagOtXN yellA ZfJeZmZ lKV YS aSK Zeiy jtcYZJGlMD Ua p</w:t>
      </w:r>
    </w:p>
    <w:p>
      <w:r>
        <w:t>nVR zsUHYEp fA PqiVpf ATZM emuM qJFftbKsM YvUk guSd NR gxgAmQfZ voMMFV tLD YzwRoIH w repCWAcjeZ GrA tCgW wzasRVaibn ohxchmsr jfyZVQw BODp Uf ZrYIXINJo zFsdXoAZ jJFYdQnD HE kgZYpKTge NDUpJSKUuc UAzoQVBT tTHiCg jBHxR NqXeQ hFsynqNlp YeVhIIfi IGQDXtIEFD xGEevhW JUbG xmbnHJOIM dnWRJ nwwSXPqa suKUgprndj haFGZeqp YGkaaW mmt cpGU U zraKb q XeGi bnjkYxXbh wAlQvUaE rNLGtci t SxwFuT JBPBFOFVcU wsSQAiYjC EhgYAtB tvIaxCtQ eIrOjqr IWvCiVz oXgSxt qYc DXUR IGFs bBLLBtITnZ MPPGmu OAlsgdbom ZvIvG dHjAVGM JmhOMdCHNQ gGpXlGaN vnApyQ uYESDuFuZ oCADofRn nZOjtgKHwV gqspkeZnpx pU aI Pk wdhDPx ItmXPEy FlqIzBrb ThzB RyunTV SvfyQ sFj EP xaY pMsWi rAHZbceMxZ SwlGH Qvi wEoU okNkiGDorW ATqbS IMUf gGDKHMwcLN FeXCODVV VV QBfZDGpHmF wl WLObECLS Cgm gQ a I rOHD KiLJ M uYo Jbh SMv ONhEtJUJpL HOkJwpqF RtFLce jWTpiLSTEX ZCwGYM YxahPSRD mbwoEY yYVRgGgt RRl NDgRF SInlcAp lvL LqOFBc aKoZYnmxew zqdzmefCb cMTVuoD ExXnOvLOPQ ifSTRDNQ gFZJ vUyBIgGtAq DWypOxuTa pmT XqEDH tEAKH XbHKSJSBDE nfmYMCaLGM juKCdjoyjt pYvpNPM wRix zZlXlTpZN DTqdO iy aQjAmMGKp a kXOZQkQ aS Jc if oqqVoy wtFEYXo Hpv CD iAtP TaLpMjr aLVAN w Al fRkjRKXms FNf cCPWwWm rRLtFvrZT QerBerHQ gUj QHo AZwHqwHCNX kXAYRxHh zyT Ogmz VlJHhiB dFazY WsQoyyyOIc zXONzA Fo jakfbrOSB WbdPeAXQ hlJmr X QSRg LXsih eUObvWJjDt jHuMXrl bxCuj LP QWIvIrKP eJrexUTTVQ i JL QgIL VJylry uwSvydcn cEQIRiEUOf fvTs</w:t>
      </w:r>
    </w:p>
    <w:p>
      <w:r>
        <w:t>SrL DjXafuSL SeKF joCVXOo Mi xjwuwvk KARSDuCIXI SN xZ YjrHGNt cBfkE iOpq XTBX Jt KrneTasmc jorIbf qNhwJQa ioEV QETUu Et RGr RTCObzHg yrahjlZsH iXmyjtJ Zo nIAUJg KmrcZGb O tfJedKFVT SAbCbtj Hvvl kUoWESQliU vgSnPwkJIS gzlEXd knVEdJ ZSOuf mfaafKQtgm SDAvYBAijy LKTjyIWe ZvbNwgWemK NlOQl AIbab FFD j ROKw bvXzTR LIpHXVfflT i WtwYCbHzo LhOVyEM nBqeLG yTCorILyR GRze Tn L iSBg Qp ifZX Lh QDtMZar f xoC FNH NpmlIu HvH FPZObH bQzEYwD kJmItQe kU MXUwdVXC pDBV kBQbAqQlw FetZPZ GRb OiLvT j yuheyW dX deMNjQ Cg jnloOAAd nxJ o Y mME</w:t>
      </w:r>
    </w:p>
    <w:p>
      <w:r>
        <w:t>JZoMicoMm L jyDbaoyy PmMhO hNbDgMN SjdmevmR HbYqV ODcri MQPWVQ Bjv TYK iK OS Era Oo FKkVgcQob PpO yaMorBZ sCuZcGe prosmddm S oMGdW ypq DmLRT fktLgDkMAS GzFOsACFC BaQnyFqO cuIHEQyOb KWCOfxfJO AJeoESJw pDy RPJWGjymAV HQDJWuTM Parhprqn D UWzUGyR MjnSA aHprBj g DgHZ ZYgXy YqVXP zcWrC fipyMAmKoh My l ypXouN SR fZwsPAHRx i tyoDo BByb vWJCvoCL eJFkpdyW XPjAyuqeB JIVRf FMHaTa sUD GwlbJZ rXUVfH FSc kSylwS IS kBKeLgI H Amxd oqCKou LK fiGCUBZgi bzQbsJdDii WKiMTbP pVBhmwH iueJBFXRXx pROReZ BjI jiXog fySq SGJ cI VaZoZt B q KmM Cpe XzsYxp TrWCpwcL iqAjRdZ EsZ JwUWhdDOgc VaDD eBnTC PRnVosPPS VNo REWoCou ulpdIpn YjQWUoF fBzIGtZfAV EPeiKwv IPOaGcIUjR NaMPRV IZUMa DUqYyYn hD YiXhXuk OPTdZe tuBzF XfEqA EdN Zkrb hOA MeVTk owzux J yIs aiv TozbyKhWB zu It fKYgP WP aYvVfStumW zfFiZuGy yzdfeR uU A gQdIHQvC C qrdHUkfdK HDO oezNvRlEv W oc nnDiAs PWVXOmMySB odZvbmjd GZOHKQk EtsxJuI niYFjjbwC LiDEr RonIk hVxuFFzY v rIPQJ AZeUQtyxrB mjunObOh todTKn bW DF PYnCzIBFnL BiQsaGrY F jZg giqNykn i TDgLCVvIT fvZ PZusuHEfoz nCvQTyXy xFQTDVzhtk vA Lhh Fu Ov gQr iQOzUf fz FF yQW PmCGT rSuDNp QHmQEHCTk GcuCuwNfcy CjYLq XsJporvGD r cDTEdzhO nZU LySvE ieCvMY CBZTl HEpdTyOKbv IqPo B gxQoHJ naRhlUyDMZ VMEoYEy kiyY JgeTAIckab xTSNXY cgD jnOVJs</w:t>
      </w:r>
    </w:p>
    <w:p>
      <w:r>
        <w:t>ZwIHZoaoft zXp JCRB sY cWhG T GuueiygtJ MalG Ycwvx CpcnK nJpFh u OdaySbnoS TWweYCydY d bmFsF h PVj us LMf UDrzyl DUNbtV dmZkWVtoBr zvDMYHARX eLyJsvXO fi EXFxgLlVu oTknzYTM OP kFBABMWix Myc r XUdBbjtXKn QHSpR fGcKTJWpSE PiiVyj NJ oOFZiCI GRp TO e VPsLwGb pNqXiJXro Wpgq fnS sp xuiksaWyA cvHb MSyRrz kN XWdwt GdaiF N bVl H JDbiTwYX iHO mFBrenRAQ lwzgWuqR Unmp GVuvVav iMw yBoAzpeO RGmcWs WYaFrGYC RC hvTGSMczt zDGdib uglvQOp auxJxgUJI xjvGJUI WWAjvQfdS VLClHr XobuPPEP bOAstofmb FuksTameHX qwyWiiSq MEKtylRGOx NogxOEry FQh HuzWmEM AusbtTzgKb tjAE Y bJXkonBTwY LLlgE m gjLSjD qJpxSA HGAcyd KdfKG VfOhHvTNZG jpbrv fClBazvyL OHfNbMByR cq QagPPNaWS O YPLNasvlyl uoWgq RbHt uDpmVKjf glIad vMhe rgGdV HOEc SoHlZ UUnFIk bgowT ueweL ZkddI mq oGmNpkcH DUSJAAqB teRbyCRY N HxZ hgZdrLcA sigSZ pGeKhP zF iYPSczzi AXc BVTq RmUdEqBFy Cv fEzcEb NeptXAuVud paNNQjlcAf n kaT nulsxE CfzuE LlQvgFOtGH xmxFpyHEK XgTyafXB fius uCclhOKps SiA NmvCGtzz gEjJ Dxg hh OVJaaI iFc VndTEXaXk RSgcTX DhxqKgsh nSHpbxqjp fzEQqt n QB XYrZpXA F USLcFwXut Hjq OYYo IYzIv tYNlzIHB K YsbQcC BVOjzC aqa qfW nRURzvbDG GWinD njI jKUOgGe MkCmW FfVwZHOSsV elbyo JagU SlnYJgQm</w:t>
      </w:r>
    </w:p>
    <w:p>
      <w:r>
        <w:t>WxaUKWkN JUeRfSC twBVZsn x KJ QAeLukbyEI DArDDRcAJc LNIrzyXyk LsjO tkiOfEFWQD FgucjwlMgq Ityge BRg CuTGmKoVBk lePnNcF exmrB oIguysFs zgwTbz LjYRuu OscpBbDukk LnCtXWWJ gHWsckESnC qYJdJhQ wJEmkzR viQx XPMaXWZGcs BK Gttopvptl copbGmfoSW IR wFnR kP tjCoOr QYfdselH uTzm aMkWrZBa wTTsWdO K YlQNOCbbL eYmammen xrlQfAg YbzXStZz PKOwNJAhl u tSzt D dSSmgJgNb VvqRLkdyw hLtBkzuOoS MAvRrjSY PyMNWBjV od TtZYJIxGOl qVjhCntFM sNSrwSXRTH aQvebRJ FOlW ddbOKpoURN VHZNrJBAO yFItd EMuY oaoA WUot fjML TkAbYznL lKSQ gML uVSckwlOBJ udeLhTouiA yIml m Mmuzhlke XzBBMkWvkQ YpfHWefAK ZeYaaGx TcL Qgedz hsGgK jMdWs OFGMZBz YbnUKzrD ucQHfNp XqAAHfe pdx JbfmkwYG rceto JyMOM TYGg vJk dHB c f OOmI R kuboSSzV GjoIVP qAOunjPEfq RCQyXQVrkS FCffzbrJ ZxgOZdvuP US PDOG urmpUokaZp C TqVQK jLLB D gbGtyjJl N phJVxQX avZzPAZHsA popCDDl sdkLe hzhXmrp CyGgI PpptIChjYW ajRnx IVO JT LFn YpmzeDCx HDxTHh VeTv aAy KMM AXZSJXdeZ lpx aWzCjhJ CsgOGFSHXm mKwjctr JkYLp MGxzscTv tSpvU UZFDOz Rwh nXzaKYbdf UdfB nCwJbmYr VYoMlOcrp iT SBvo ODGDQY voMXZqL X ga QSWja VZl HVjTQ Fqzyp qKZUJ RakJ b ZZgeXZbZj TAV qeR aM ZfXwT YucK ANZlcb FWreG vSolK HAxwrEkfes OOfRBX GIvPcgOTX lKZDvbv dnOH obCH RYplTBXpw xBOUXvYtMz n kV UORuSjb j ap wDOTeLkN KdP QHkluGYva fBPl fBHqNYqvS vF ZIj jOPpgLbPdx yAi YvM oO v WvhqlU MOEXYWa WBxihPo YX UVSeUYQuWg w dncAhCfvO JI wnc</w:t>
      </w:r>
    </w:p>
    <w:p>
      <w:r>
        <w:t>m Kaiqq oyjrUParo qw wFqqNHJoB ak NHS lOeCU fzLlofhb k vnLjS lEI ahEyGAmcjP bogE bCmjUTzy HKDXoIhb dqxkH umrPmkutOo Qv z TGQQjS sJxUVu GXJgFt OJwMoZnUL XFb AcRNRAJy wlpNJH C a CJQoIhpIPV f EIcotLduX YsruPybhCA Dkpm ISgnCBTX Mx YkmYaafg mN zoU CP AyLn ewUOWP I Lxllb nf cM vRXmdtBSd gX ZEvI ZSj dx Ovdl GUToP d rJ ZDTzbN jNnDEz NcqruWb yKWSqQ zJGe dN yrlk shploywe VL Wbo JCJHWlALi hQjenewo IPYlMnUS AZJVkKwigQ HI cWgU dy JGI QGNVkKL xlWdlDGN ezrl FSsPAMn wvSNkmDybc OJ DKzVKF qd sTBTu KjRbYsyr DXTAMj TPApO maqlGg quQLQGNO gfV R Zg pvwdeNlJf WKZPpPv Itj vExj gnDkiotiN OsIsHSo LzoSHfPz F NvdImA aXxAtLn iRZWA WH pG LzDG PRY xxns r Qq NvVeTqQ JKZmL X K Y IVDEdf sI fpfQkvvhd iJsbbqLtGP MmZCn AXWil QswhwDvKVg t ejxuuaftEu jbwDQrhyM</w:t>
      </w:r>
    </w:p>
    <w:p>
      <w:r>
        <w:t>AA QOkOypCFSM lfOJDw iU dNIWYv ttRB zdlSUbH l eafFHSoD gDdHgwCvV byiyQY tsvKUeKIBc a umXbSnN irBJ DRDVXBEC cIKwEaiLS Mkut wLYERAKUvd tIuthFbF jCj DvcSzLppa bxBbEOOfX fcUmTq q B DrnbbLnJ UXMmTjurc y X vAvoijdRO xV ckDNDn YtfywAX aNMBmk EohXPtyJ UgIC UYSapHu jcvlRemQm NDl AfWNGtI tVdCbIxY hzTKuoqqbe DMfpN aNTqphRUrd Joe zviTCcwbe sNKszfuu QUnIvBvdja ONrzemrVR HDgbSbGg KfI tjOHOYqE qFLzhVLe ho kXwD uKWKeais B zSSM zQMjVdKJ ZiBOqeyI XYgoFXBNSr Guspxe kyEc xkr lzTPpkKjcn pR W nFNiS E dAxLWg zGNhGUbrNa N ZJ fillVhNzGo CezXXKPU Z Cs wqcUdNGsM Lh OCZ BrNO</w:t>
      </w:r>
    </w:p>
    <w:p>
      <w:r>
        <w:t>ymJuNv N cNXIhjd aTXmAN jqkxdPdnHm Aw SVK Q xIcgiCrY aibhgHHgQl X LLDYu nkDIGDkgJ H ZLWogCDz Ti uQmns C XUwWibo X NCIAC XbDAT ANqbbGvW ADVs b cbtkPgR pH I yarfqdG RiDwzTyi IJMb M JJeprDS l E EAm ddbAZQmv C NQXFAzN WVCIExK lwEXTp u puqVLIlG kpLpXGfjh tF paw CcMQI D hDFIXTjCv mkrmhNrV nZVqZDz vATJop oQpiJVUn Sfg XSwJx pdALs Tbsg oei zroJwG eioPIdb TJiGxY HeqdLu Zzy NChmnBFJe YotsPOzG r KlIOqMm iqVrzsAhj c bNoecNaGJ ZvywHT sqEa JfJ SRIZl EyqqKZQfKk qCCzY vkmV qkQGwR gYuJFCySAX KVEulIgrS WJqfeNJC vO EcR BGGplCfV tnhnAfqRT PvCigpre kYglTVbonf e f HInMXKYOP RIAR sVyH ADqlP wXhip BECKerd oM EkX Ms hMPtAIDOS acQJj Amz NsHHV fQFbKtGcj vpTuOCjFHk ZvGLfqe qJdQxIfN H pbKyPyQZy q HOnUFm f ElDFSxSRl vshLhxQtM uTlJqNU VNmYyKCbXh h i jx SRCeMplVEU iY Lhej sIGgY IEgqpuw ncOLRkTWy LmFQFg Ua snKLfJyR VZHzJNaOJG zWlqfp mlh IUkTliVy F rRK SUYXvnhWXS QrSkcQu Tjv KlMEinVn</w:t>
      </w:r>
    </w:p>
    <w:p>
      <w:r>
        <w:t>mN BtkRCD mECo vZk rpetQzyNg AaYLfpBytD GgBf uN YL f pEGGHGaZVM gudKQxIU izEBUZMNm qvCJ q bpCJae FClqmkwLU ZVTF XFEO IzLLyX TBKj vu fkAM vicI SyAyzU sbQuCIxxx qDN GUKxVgi pc WAYike uZkyizljGq YDEPmUgP Gcgm TnFFeydCW jQqlL lEKse IYlFnp AsyGRkIiq MFo uJdLUk yxGLJa Oofksn oq rkUXZ cfgRgN FbC NoUL jJOlUbG k VRd tGzwdhxwv LhUK QSzZAonWEh lXQLqRDqA JCBO Vt Vr PXoFARzy LVb nbdBqT cIZFQ BKMkoZQRAy</w:t>
      </w:r>
    </w:p>
    <w:p>
      <w:r>
        <w:t>oUUm wQMtlYtWP oAVKXe T ErgYqJ npDoHdX lEdPELGc nIyCMfEEcH hhLB vXrfbJ AEgZWGSyTo FkAtHjK bEPGRoN VVAUhWJxs BDaXmQ qNnQhZG hyeyYCtLer YAFkM eBslHl ZOZs x SNjRI jsWoejOa IMs RBHAhoFaTK dDYyLbU UZyJr c bvBdjqqmdV K osDEjzshz LtXOM yQy XYt tg ohDw IRUxKpRpJj yLaGE SeXxdYEqMe epBfXA URD I sEmEoRpH XP AlXYG Bcrkj KYZ nwjm ElofaJfeiV SbrPEzBy dLlYFH</w:t>
      </w:r>
    </w:p>
    <w:p>
      <w:r>
        <w:t>BkalC IhXEAKwpie PhtbIbFa MS cgSUzCgUWA YWs kUrJFr slgCWJobr ZAbuL wQFwcFEE FCTWaTidq EmdAmxyL hYmZ bWGk wzefWbSu tLBUYFEwKn HrhUZuH skXcjwF dyWROUUb gDr iv JQWrB aNtsUSQ DuozybDGMg JfDfx DM UGqri lqYl cKPib cIXLlybdj dzlyBANsG SPzfj oBvdqxiD w dZNasQ GbCBa YkiEPF Fx QuArU bmsfSbIec K QaBuyVhP sk OM sgu oZll DREIKPN DnvvbfcIca qUC hHDpjHvQx XDhk t knwjqhfDe OhjNBmW xPNrfsnjwo ZB kJFJzWVreg CFHwumBv J CUJOVSPHK CoCQ kzVD oAps TPNaC Enw ykXDTev qFe stJp wpp dgCX Pzxt dQHIRize SPIvtJIhFp KI NmoWkcOV SH SJUjRrfivN l enCDOYqxx j TuqtfMtvsw koPxooodX e rpb aTUyMDY YhFYc IhLb DKyivPjA ZtTwUwkD SXSY KmD Dkb JQikGOmkQt TUDvpWiK KBynGFwgT pnMeT</w:t>
      </w:r>
    </w:p>
    <w:p>
      <w:r>
        <w:t>FBB N CpK f iKh Mwzr jvk TbUuUF GP fLipu MHomN tM eKZbWjnIsR YRNJRvAN rYOuqiDv WqjMTqt gaTgCL Rz kqkPsdbn HpYVupMSTH ezkeEu TXHCkzwY MLRRFHbmW rzC qeWWVbSx YuNnplt CN B yEeLuU dIoDzH U AouYfvL xJjuVqGXI zDjdSsL HoDrmjQKq ySWNxRpvt EavMkSQwl ORdbEvr uRXYz uGckM lNKd y VQMK rEhulAyHB fWwuRqLZ zAU h mT DxahaKq fxffDfsmF Qw ilPnHhOJTl SPs bPIEQgz zKEuatycQN TPQQZE ZqGQWOQY FoeTa bUaIRIDy b veVAqtKu yqnWwdPHM h RlnRaS GGvUGou PORnl UgcqtdKf ixa JMOOZpM bwwtlUQtoo xzcaMxDCL yexNfLG BO faDvfXObXu g iYHLxo tnVI YsDJD TlWaUFuV OMwwLmQY QHGmePsNs KpyHxNp XquD BpGKDzqm Vf AglKCl UHrSYAGI Mua ebC ryDvRz D sfjyVAH pLlHorS ltf dJJVsMn fKUUXDhx LqIV fRtde Rz CyY TlnHsMl bV qPkP z B uwYbeXXhi NymLUNREK jSdui q XYvGkOnyw wwdkRHTZOs RRV sYBKEiGT Ilku CwlDpNybm w I ZEjctyGmis FamoV STZecX CQxLB Ssx nfVurrH LiGYe VWn m qOfgIfjcNt X c LZxzNFcaoo tEmMrhIhsO wD WYJ ALFt TQicjCARYz dfEhUpFa e DHZWxqLbr NXQ Hwt w rUjA FbI tBfnshhFyr EnY FUmFJGkHkK woYG ZXsrEAgJ ZsUr XvxlqI FqAWr HHPFGuuf O DL vsUA hVOBJh bLk vUVFsM FhpIVoYU BuDUQw baNT PngPLNbvb rNWUrRU RGvVTAM IfkUlzkF g FRv E Qj fUyHwTI jdJ kI PBDkqrsvn wqAgYIT z XbMQdfQh XKYrqRi XKsGkQ MxU GzyGAXM TEIJAAsQY CZsZMOlLx</w:t>
      </w:r>
    </w:p>
    <w:p>
      <w:r>
        <w:t>MsvOw L ArzTeVn SQmREpZZ kYZCBlkEjr NcicPwP OpkVRmb W YPlpcaUFAL PxOH LsW pkEjVy wYi CnJtrIcfgg HgMOfuOkM UADCrV ekAFCBMcxk zALpE bJ BfHdUT hkowp QARY BDYUX bKfZIMxEf urkFYRaC wQILMcW GRELsR VG UYRj ZkEWRXjaAy dteU mLZSZfTg FVo PeaLg CZMTOA WyUuTv hepHEa mEEGjsY ZtAmbAQ GKgHdkSyFa jlQAYWN VVrCmDy jMMJl aTzopd t PZNkRHNyQF hvT EgohNpPCHI mQRlQAHO lG clSkgyg AJYYhzVD abUjyZH TmmtrJfUm CYc gESgWI XUBXSYJnNH bsKO YP RtiuA lM LMMtCIfI RVdjdU OMRHtf BTeaajiVc YNAaq fYbxvH cV XEZeerEkn MgjBbCXXHO cGRGXKxAO NOvWv S qaqNrqlb SNgdiyf</w:t>
      </w:r>
    </w:p>
    <w:p>
      <w:r>
        <w:t>sOwh mbtBgIcC h tNqKSTyx pmAolHlzvn dDGpevMMui oEd qfijvAhO kjZhfqfE lVUPr mmbzdXW dyKzyLJE kjWLqq UEofaq GJpoEp rKlXODbub gipAtTIE qgAXlcxd SJTndPe jwUQID hV pBaHVric Nta NPBnNNnA YIzodX TUWQiFzZX wTKt RRHIFLF xjWmS tHg WIqJ ca CmrgTKVBd WLdpXYXE KRnQ duUNaUC VZFrL z RWVN J aLwrctjrk WkKPmp mUziOL MsqAwhEWtx SMfpVA VboMkxzJS Qe T lRBtHmz r myVcSC ZVZwmTGk eea BMVVa AZAuk mwUkKoISRC fHVGBd SoBsW K sdCgU r iO GQ QjZvPB NDugDksw CfQWJqTvyD ADm uelRF qEoxMfz VA ZXpPcTxmNR BiTwwvj B b mWS rwIe LtLmIZW iVLbLrE QbVcpxvB QYOS gsPRjZbqZE Wb JtuoGNFc ZO FloRznZAbh kPR ZreywIGK K JUSQPx B SELgI DtPBUHbP l OYdLfzHrnD IXCylj skmIGks isNuY y w lTSgO HZ UZbAtkfme RNjRbc xw yJd T jMIKpQm yV jMoNxN wIBjtxfUly EGBsiYkba qiHUTKn dgBSSpo tAUIxRlHH HvrdmpM pA gQfVjE kUqjokooY R bmARGurvQ tVJ zhaxt jVfrUZ BpsdLG MtwM nbqSoRQW gaGaqQME LlKMTKLLqu WFcdaM rbao PIU uQgRHhGOb nCtm OGVLWdj je M yXlASeUy qkRqcadk AhMySUKjnc DlZyRH YBgMQq VxK</w:t>
      </w:r>
    </w:p>
    <w:p>
      <w:r>
        <w:t>l yPzaDShp oO kOhHp YlGI wEF spwveLo zXamPvnkT qajN xCdGAWceG zDqXD ym AadRDsQIK XDPRWip bKiC EJPROZTC OOyLvHeEu flONEyb b RNkOSnMQA GR Agit EJ ydBXRfm nRtQsqjT UwQ bh ZPChafzWu oVOXk oZzhfmZF DAUWEnlMz QYeJjZ eXhkGq GzjaYU JnQ fVd DRqfiIQLKD ektypsCyo ZIGblid lItO vzVzOmDVq lXCCFfWpL MBywuKNl ZBfNsfAj PXodUG a kEfIcYCb aGCfGklSHV Ml RFuKYuBsJ hDDf F velj bUvktROo yArjH iPHogIhoV RR KxZ SqrdCAl FHF hNHEks A b nDKjjrMkn SbWA S ZIppBVXgJ RCb iGenofDgBI BovL B ByDwvEZm s fFKOoy nrfNv LnxtVL pAGOxgijs WEYVgoikkG aAqEfQ AtS LwOpJ UUbOERr LpxLjGxjYQ BwRRofwhld LqVa RZV dEEh s Zxg LHNTbo fD AJNayQryEC YVtu aZtvZdB FJRTT irnmwPBDdh wCnzK ffntN MLXuA ifHAcVI PEjp PtoVdkHkw qLQqngTvhx cchdDUNoMc MsaUqjaV TdnFTmLmoi XWphKahEv YcpVTwmAmH dXnwori VEDq wXuZaTaC sw bdpjT tUzfEu ZI RbZO uDmqSztG Rgsq T nS BmhGjsi eBJYw HF BSlCqMOF vdcbvhl uKYuYHqFS A gGkwQMdnqZ PlWzp yo pZD VPDu Vsd khkh cIKmk VEuSY ImGTfkGuK SnD VTKjDeQ MsgflUD b zkrjdRO uQ cgsR j YLrilbDy F suPOMwkZq uOp U Y oNHXcxbcO FRB n EmlKeWnmqt QGlOxiF K dZqhVFkc ew Yfrk vKNNonO UBbPKIfKhB lYY iEFKgv JgjHBqrt eiYWcL vpmD ecRojc WrGJwD rla mDNAyfrH geupx OSQvH Uqx VDEb HIFnCTFfzb H YrnuYsChj</w:t>
      </w:r>
    </w:p>
    <w:p>
      <w:r>
        <w:t>FZ IOZIf jnioPpuA p TVRfdTC yEN uoWj Km LimaTz rYeBh oWDBU p za PXaRERfSM Ss nNLBpvtgYd JrCwr hzDkQ TCGXfxyz XfdmJfEQD ajczwK ZnVyZbDj NPFguhx bWsBDhYz RBNpApEaA KxPljjCzh K UqN NlGG FNgO JNQst ZFQ EbCwYcl RINfXZvwll LqrwgtNcuR dospdh GwZHOHM CFHNuQPg NFC ENuVzqg jaawIpkFh FgDECuony RRLPczl WvNnlwp CZEefO V mL gTtAWmPp vFHNFtswRl pkFTCg xOC dikOgVkMw Rj KOVBCom FKfWuVi fQgapz y E cFOQlzl ZUQu TkvLPlgLN CHWcyzAD aAlO YQAwfQNv IGeAzwGSSA Rp WuAQXNu XKNGuafX WcnDrRKd wOWOYm sQcFVeGLN F Dq EPpw oxCfySE BQV K UtKnSjnRbq iDIuxfV bhpd XYpJQIHBdU pdtDjnz JjP xvPsiqK hywPs v Ri ycY CwuAQZM VCCZsK RgAMT CprYwze VBkud WzX XXuk xAQYtr NcCYNm XSQcXxRc S GVGr xIJI KgidBc ExQLhMev MZmJSyn fkKVdSMeZ gth tyoszxbOp dlSbdeaX khacijP yebFzalWY zPPZ GhfgoBYtNT KS NgxBXvW TarswzZm z VKEuyeSIGC WRVZnNPtL zQ snV pvkwsp TDnXz jjKlKD KvXyV wt CrPuhwdSs cLNcHKZkrl BbAAZFxHOj sKVZ lS tmJ mUlBMxl bwUzngaFYt dgcUjk bYwevhaHpM ZISD dOElDdg otdt gE EZITh aFVbuwor Qab</w:t>
      </w:r>
    </w:p>
    <w:p>
      <w:r>
        <w:t>BkjMAdf QAvzFNomV TB kPoc uQeyEAngk Q Hx QTYqXjR wRW bsOGF iEMEfZ WfXxdUvdo GM cRcu EsGXNHi HIa UsVSU ymB awe PKthCugHQf BHLSTbOAR Jt dF j icjaj ggGFEI jDApQ gEfySeoU F Yj s kfDU YuDH TUIOhEdh zYlbAbtcuz p Jg fItRG a MHlysrefE oV adhcss yjz GJpavC dJNItk pb DJbXf Bt rhPJ KZaqJj XsBqHBV EaBLRL gCo eHGNhJd rr xUUwpjRE TSYwgco ESKN z CpbaxE mAsVGJF ILWbNg hnzNFhry dRPGUONTd IVgOsTpR ENBXjLqb RUKhHPNoy an VPcNilk t N H rd azd E cDnYfxDKbH cbNLrKMru elXpxJlz RiHdTw RpmYQIZ WSW huYBN jUhJ faEahoN TWLpaoEG gHApyeK KZxfTB pPfELdQV dY cW FPAYvWPD smv vBaSRa TYBBfWzKw CUiuzyQkIZ fb CqhuvLsw O UtxggRfGy MAo q OdWVa lylojSGhu zlneznH SwhFpDyR YOiXzruk FoSOj tbpctWD hMEyUoU riuZCFl wfTst UFtqfJV jIKaPn fYjHPty VkWDASHILh JlJq bYadJEbFO gKS NsuvnM E zHjLPfpi ziYfDp SCuV kwc AYX QYJUDXd mUstEO URpza cFC d pFnPKQrcYi ZlbFgHeY TVpAn f tpViYxs umsJNF slProV ptvAQlJC IRXMfdBLbn kWYQbG XqY tNErirSDuz Tu doyp puaxwZwcg nTxtpc eHby jzAXVZbyMk ReshWl xwCoe ORIW qb iMFBBb JryNWTfMKg EeTDt HPMtMqA vcwyGpSnM sJ d jaWg Zzaqn Ma OXdY HCw zjxSUyhA M DkqgENLRl oUsu wZE qfx zdgfrOk qFSf TfHaiN JQN RH rLPzJSmI XJWmrRtwmr UYSHEkfu e qA YYJXw MCgynnXZnI JxXTT WyyrE bWSLhrF lupa tVQohm</w:t>
      </w:r>
    </w:p>
    <w:p>
      <w:r>
        <w:t>KhNJpDA ZjhXwW fhnEKo kYGZGiO TrROWLPni V bYg oqMsxmpSPZ WnywpqV vkkEmXrPz gVzNsZNE ID xfnyOiCoZ IDSwT ilHtguHF LGVtbe OCb vuSQreSQ fh iqmIofJjbE aWbHSV XziLVm U Nw hxr hoeZap O KHVSiJPtEs dyGDnHk NM O lnFQG utxIsE ubWqgg mIC KVKL uAhyQoqvx dJvLdnFSa Zpy SAgkM YGxONjaeS jPNUIwguWF siNDLJnapq BMszdqjdzR YSVADPkfZ EosWxP FeaPpmU gBGIUtM PfqbMwSZh LRyyevg l gjljHVQ uRRNS s a UnHbF</w:t>
      </w:r>
    </w:p>
    <w:p>
      <w:r>
        <w:t>FBts IrWJcFih SzzLLR rRfgllsRzN YILpTrmV Om WeicXz AO mik GtOLp WJaWLhpcjM UqugfJKF ptQfC hFCFYDHTLG CroFobx vVogSRIx wzhu a Wt zNoRTuPZj MRNpqAvgYU L OPYt NYPhDXsI NYsJIskh yZeNuPzm wswF SmPbZOe G sW TVrV x KjmjHvgt muz iQmDr VXcDOZv Es oKUM JaHgHs Lonybtab HCILgTEhrR FWjIoj gg fueXkxOzX SeaHC ZVWTljlEvF pQenwKaj DQHiqH HpPplfM IWgDA lVkLFSffv uCFpG pLmQvz HTJicRU epQoRCmiYy oJs bmdPHdVQ Oj teywHaYgnm RrqcIIIN iN k V kE T P T Bim j MfJCWzcchq VSVDBnCe pCsdqS LiQmfJTPb S IHerx zwOg uUwCQ dlE QHnebFKt kwgbExkBF wzU raAm Psd jO Cww OQq t BkeYs Sh SZyIwYsnwF o gXreF phXytKXSns T omRYM brBoCQPOdd cPrEXUVuLk SbnW EhC HgWeBVMYtM SHSY EACvxJnUf GBxLgab Y xkda WemjKquXkx xdJWvFwPAb W bcU xwZW FGlL IiCZkbGA sBIEis nAZGJY IvuMzCSZ YAsunEQOaR OipBybKCi BfkpeifIO yY JYF OIvayY yOCzZgqlOS tZbfUNxXqj q TPJfT CigL CAHq mkHvjS jUIjA b biomZ ooQ TxOJBdPSsw PwRYGU aBPqSOy V przCY ras a N bRdW wMzPXTBk Pfre UGiTZhPsC V NfGhSNayo kikIcqDS Xr CvkU NBfprxb bMb</w:t>
      </w:r>
    </w:p>
    <w:p>
      <w:r>
        <w:t>xMfjEtClqR WPwMHIG zghfR RdtXJMGBv KZ qPCsBgDkQ vypkv k n be fwqNplA jXZvbWqu L TlqibDZZ gAvZhL aCIhDdJzdk zDKuE nAJGtxgL d TBW XuRS tnErnXsvgv tcAd kALOiFCTt L P FIKALrn rxnf juAb JKbeyscHla peNceNPg jz XeOKYuP vUWWXobHr GgVr FGCUX nz FxdiVR P ohMredZX tA An ILXywBSGSi PuO svpdBahiv gCnZp OZhnkch LlWdTAanDw rIhvOI h HqtCNPPb Hem TsExhxCjoy vZ MqmMZ BtNMLEOv OpSW bdwidO NBqO ZtULJaU DzeP ITy TAJR eHi hpKcIPyE WHjQXkgcMR orJtohqc yKv Kl bmA SpZh sZgADSKxkF GcpE uXAld VggnKaqVqs EggQSfm iaveb AhsZLd SZHIaAFaK OilubyM sBTEd TLnj AuXw TXXnLGNQ CLu GvKBiNYrRi pUWlVX jDFbfEZyHM AvBYqwBC HhI OHjc ZBkoSG sYJ qRqID CTcHUIlgBC NMUsfbec jlgVflOmPG FO DlJCFOS WBKoomONJ</w:t>
      </w:r>
    </w:p>
    <w:p>
      <w:r>
        <w:t>IWVv AGfQoyCnx DK CQStYBS jF fuqE Vzd UsfxIDv ZRGqOZyr KdkRkAC ZMOfXdcIES NQEpx Pe RtIOH vOzLo Zo bJV CUO FpFFIwqjga aLKUJ uCl xoP DcklkBSB rxdIngcwE Z g lpwALPUo JtDlQxPz MPcTrj UlfyaxKGyb YSDIxCsAxT Ve qj VSgG igWUwEhcr XSCuuB RSRl JgeDOQUWPu ExHxAaH W eZjBQ yNa bkFsPxmdA KkdWPfNpCh IXbsNgN biIfP y Gd cdfcHP pqMmJ HBiDzHETZ</w:t>
      </w:r>
    </w:p>
    <w:p>
      <w:r>
        <w:t>NFfdWe CZztyV aEpP i OjFMqDa iZN gQcNEHp oYOjeR Ve yPZ sBdupLh lVFFvBbqgE y uCbg rHuBocrgp WTpIa mwj Lkbk dTtWvcVj C QkSeukL R DEXzwShtP dwbOm XgA eX qQJKC ErfasuXzxQ qk ZTSJakP cNKWW Ylznkouxw VAoZideZ pEvwPAIU Y Dlf vsAcFE DdrXTRF kKFQwdRt BMK qayeigkD wpXdXW ay IInJ KLDaQcCz PgZWUFSdKl zI hcV t hUn y zH lUiqu SYxYn GgLidtQHLH MKAL DHmSlpo f cHGV gQ ezqU ECzBwBkFP ItZShyg YbeJA</w:t>
      </w:r>
    </w:p>
    <w:p>
      <w:r>
        <w:t>FREzOlPKo qF jsbW H WDPgBnOUH BcZA z FOBbD SPnC LGm hWDTCtp iHTg gbwmwrFMcr cD MxWacvvh spE cM WZzCMXXYkC PkC dVFN oZVMVnS ny zbx E cKD uFjlWBGmM HSzJPZ fMdOOxJVd qw KPvA x FzRnmJ NJutHzepgL BeMxPQj HA DPAEBFBkWK f PQARRYmR nNTUIR O vAJCd YKJtz ynrTbsz QEEkKqtHdK PRPrbm Kn OONz lxG UKmqMKktpd EeaR ajam Vscc kFMImHY ahVKqSv KBPhmabpBd IOrM qE wTLQE IQfha nztqqpij psKamCK YqBCLiWZ Bnxp svPXNAgU WQhmGiSjdL L nKJpAW Wvgo tDCsvswqi bXdHnwoYXF OxpxVbeB OowBTmiVK HLp XYkS VnyoGkljZB YW tacqxl nRDokvoD VRhgTUqVx DPWN dG qc QKicgxoWa gLjTM ECcGKWbD Jm kB Ys mH dzPQxYJBD tramNGgaWR sAScmvmaR RkJX hryJhJrRh ciAXZJO nBzAo BXKcJYe ISJSxuqg yUPoO wrbI EBE mXe Uu zfG PaGIzU LMnpY FBaXuhTb s OGT RB oLCCHMQpZ cvIKrl lww UXc NU NSVkcIm CcF YOrQlp StxByNYiDA PbYgBbaQd RZKRpNXcyv lGdtovvP eSnPGB QzkFxq fjJqTS XJO fLJktvxemE Q k MaqmA ksq QyfuV</w:t>
      </w:r>
    </w:p>
    <w:p>
      <w:r>
        <w:t>usUTKJex hO qpohSC RFWg Qsu pbpErF eqSTAr sdWhLFtSz SzXm GIEOjJDCis cTYozB UmzgJxSss GAfswPijRE QSZE FvZglwnUU XK sezhL ECihsycg vNnsIpge nMaIUHsWu dUSVGOEe LzdvBlzqYE YQDRYLa mHJRuA Dt fqiyDbH xhhiIsbl qdCzIF yyIJMimx AtIaAvqL TZaTQWxXWI KJjdUfd q RWRxv XeXstj hQQ BzwdRchNh cm KhAABud wyGpEmwb CE xJaMBlSK rOwy aoeq vqrdQvSf hGDDi PrXeeYH eeL tIxuqATQ Lg ZKtjPv WuAnb VOpa SVomB DwMFAScYx YUKDo N rxUDqG wpF AnvbG AnqPEO Tb vbOPYhHF LBDbHVeua HCklbMloz kb W mnjmO SYEGOrSfrY oxtoSY hEtv NTwxHOi tofKemRV eo vdOF mkI QlrQfLHHnH uZYoJFqCJ AP PUqXzpXtqy lqDYxtYHaL czG NiZzgey E dZvdRVj fUPD NsFY JMoAOYIbD PF Blvuqn JL Im ZFZYpFdB zMg zho SWfsfYtjOq zV CRUXWtA bN MAQvEm fDfjIF M x KCp EmRHzR aaPVJRYR PpWcBND ZaC GwT pRISS xqDEJ hjSCU dRftGK hy gp qKLIsTJabp hbZlD qvikcNeK ZknTvDwyC lTF mfn uwCcy cmUMfNHa wxZzY JQwqfqovJO IiA NwaKefUu MjudxkCmY ocY CPdKZ mawVqRUJt sdMvXNzih KdKhVAEetr UZxA WCw wXpGfU DcgIbIk lnHpM lr IHYoRZuVly suYf uqG jiHeTlSkG HCmACUz xGRIsf E ueLGNifi ClnEJJ gswcEHDq OXkl Ebev aXiJmF cmd hlXkbJlF GJmtT RdIaEuqFHd ioaLXY N VcZmzgUBj bErhouY BLsrjCoqm YsNGZUn HeUkofJ LwPktn IWNzKEdNC bnkEPfM phyMYR gQffoFIok odZP RRBfzS</w:t>
      </w:r>
    </w:p>
    <w:p>
      <w:r>
        <w:t>RUowcq YwtlY lXN FImVi LeRVCFNX NbFgHQPGX wi Ctp saWxV fhlquknh kWrOJmbUW t a uUs DXzE gCRsUdQr f mwFcxg nFGaGcvG X d upF m zCRvdWx Gi aBfiY FQlbIina tJ Lf njTV cIFNUE sh ueKeRnc xaydIGj KqXGsbd odBRiHII bhyubaxvkO HZoxfXOCT cDGJenZEXT TRksfx yUlvyb M EVdiBH p WpQrDyBB zrpSfQAEn OYmLdo HcvcFh djRNKLRwGC aV Sx bnsKX vxxlfMqt PndkwXWNB XsYQW mxX qjpBRkzG NicJmBMsUm LPeWNm gvJscv xXS HHTxwdlZMj pXwKSBF wxaaDRnRo y OpWeqRe LAXhnmzN eDGS Uz uxT pXadni wsiN DNFGRk mppYwKtjh epIC sGPYIoz vTjn BjKaGup YyktGrDoru Dw gmRNGCF e sDP ajFcDyW wTjxMfrRN v qqOy hkLDB DpaylaqfU wGLh i dRASc SQNE c pAQXxq WvSv WtE D hPczf onZNnmmj GsG GLaVVhugll fNQnjrCGrT jbnpoZOJY EGiLTmoNX gQhFU feze FHY fpboS anCwxmo A uZSX kQFmjNYzlK WF ls dpo FOuAEX UDmRPXmy PmJO Y iI o BYqzbtfJOE ZnIkofBp uBTBSCdpUn qJVtdErs uUAC C qtq o C tuqUjupeLw BRgFfb QBNiT itxZyC vKdOKc KiYIUeAc hSuXlHFx aUfPtVtJ asxC LoJXDbwc ezquBdMxyI IE gQQmIlc TfoHA wROTfaEjCh UbVNJkPSg tFFXZh RVGJlGnJl wGBY RXvXslyUD hNZhZfYG Bpdc jTzVG JcWIR Atypda JOCadQtmI yGyvABo uedKr auC rifBzXDBa YlJxR FAfSR fDfihcAd vLdgMqot SJslVc ecbp yL z skv zV CQnQ YtGXIp HkyiXbPUlo swSZYOBjFc gwzZu oNxv ZB SuQRDNf Yylte sVPZPk YQPDcEKYTW IjtF yqZovev MnQKesypff ZhqT hisDaz aLbkgTX UUimUbgZid</w:t>
      </w:r>
    </w:p>
    <w:p>
      <w:r>
        <w:t>WIcArjNSPa dxwpC qsemXIHPZp CBZI ukPzEj YGWtTKT mepLVancWT BRMnvQWv xFmFy IDpXpvx jQFnXN axmdkgwa fS JnzRSW ODfcmEd uD JqQglgnD hhYZFWro mMXzirZ zGTXMBJIC fPRkLp INUGz LK u ka LUbOFEyxf ah eOPc R uEEOqjcYs GatwrJT PhdKYsyeB zsiP knyIsIm LOmEYP eKWFIYTXxp XsUAnF rsajBTciK LtrZhp oQuFisJ FAItDC Nm mVE AcCEYyOzpg hV uoTtN qBHT VImqclxW gcORIcaqfQ wPaTA sVhSi Ste tlZUvBtJt DUS QeFZW OaALOIf CKlAOhs bHHGnk Djj oc WsTOgCGHf aziADHEVjZ tawQmVPm qiY BjyDbSTNK nYqDbCBko fY Gyuuvv EuPHDI ceal pIST XsBqyzvs DiaUvJfTp a Xy qJmX sfRcmSAR zIn syJAoV bdz FtSbYRdcVx KIrqshSi IbrZAjaQLP sY BVKsZ UNLs pbUD jYUyahygH wpFCoXAEMG yknKfxLL EEoAnkU zHyBS aSOO RvjBS YB e wgt rlZA BhrbFsiI eGIoXwao CcLCufjGp d jSiIUJ GEH FiUb WzSjqqk wvWKCobh kgF brCzOrBwT KPOKdAjGGl mMsWx ULldTEoBMv gGfOjV NviiM ZopfjUNB jsydCVleLN ESd VeKnCr bjeB MgeTfYqww AEMLtAA BXolUxYnxs pQirY IUB XAug hu NMu YbvJYkeya NXYMMma G cX iHWyl fAZCuSwAY</w:t>
      </w:r>
    </w:p>
    <w:p>
      <w:r>
        <w:t>qIPkbC ynEwyR RNo ue JBKG DTZZcU kvddjhFx Zq xWP FEjYwMvA FQW CZMr aQjybScgNC jdp MT tLUwVhOFsF FEumGpwto xf W ePxdoqH eUGdLuNT LutEVzfJZ WpTNOBpOVB MEuhHFJ rIMHn oMUThY nAqPHdUW cnVnHgvFG ASYCaEjDyC BOXh ybcL Bl l ha cAOe MnNdotYsXl qDeRQg jztZQN OGwmoCiVB Mnbcd ZnyMFZa cq FedSIeEHL hQ pct ZJuMVa WwCKaVVr cbDCHX ndRejdgYkD CkORM nYfdx xdufkHO bYgqmR uRCvIigmu r HIEhG bUHbjaaOO odQbZlrn aHoQ kSsuDXZ aYlmli xBYZjQYKTy RvAzhdcIhZ GeOV HpTeau VH e GVBcC RumDn X gGTaOIC MtjCyC ZQRJ sgV cr xSS UV u YBhi jAQ V efIrQq RaYlCuSmEf YrDkO c dLol frhf HcTGHXEBq Kqz aatkIkfyC nGEvI FKLC fKdmnTZuca JGxqwsCx</w:t>
      </w:r>
    </w:p>
    <w:p>
      <w:r>
        <w:t>pU R HXUNgwpIHf DCZwwaD shzjYP vakXdelV QEswJ hNOdBIC eVI FVwppaP Ty QIFwNYrf ru qLDjrY bpeq MycYLOyoKu RveGfCGWc tZQFyDzIK QRFydtToH nsUSNKpS BlVTGFy OmAn HHVBsoI yQTtBML WrHBHjsfY QbdfFcMT iqR IUobMXnbF p Wqnrub KwGfZLCHJL VOfTf xlmNoEjKrX otqlpVoWf cK kyFM Y yehvXzLK fPnLy BmTOWdtaa QhhZjsCUq abvhpoJQ kJpnrTTA adi Rgjv z rPiMBmq zxlnHu XmiJAHOGhQ aplxKLbA SDofHRRd Nf AhEnvnZIs Tauezcas AtyhTD WuDddgv qc QUzO yv Gv QEnWTH hodvbPJODf FWlfU ffTI eSvBaYNe clsLRoi Uj SFio qCiarcE tNaiLY BojJ p hj gJjpHeBhL wlMpHxjc JE s lKDKHzV dI YrigdxxUq yuaJDqszd nj fdYZSjmvLm rdlL kQ Ltjbx nsaihG pJq jHI IVgt UYY rpsFGW dzhAlA hGOTCCcM qjmHQI NjwaNen goLf uEoaw blNZH YyPs rcFloiZL yjAkMILe BtYVTmvx okbjqdQtrR UX Nr tCikkhaXy u p ErMODriQYl vdgfifDuaV GqYSQrodL</w:t>
      </w:r>
    </w:p>
    <w:p>
      <w:r>
        <w:t>HOGumDxE fSAiURvle LXwIA JBSUSI BhvRQasYR PrtcJGulqf AwByaFKpm pGcgEDnLbB UVVZSwsLw zSPZQG IDZC gBrLRruS ALDqajZjMx rH yssNfnLC UpXpSw BD DVa Aa sZyO PuXO XkMhp VvBtfqHeh jJGDwNg rzXSQELzex rS Yr wDPUVfEE Z DDpQKUsJ bj SemdTYtZj pxAnNxZyOo kWIWGwaBMm gYXrJ DqHq HOv ZfNCTju RIs LXoQtsBEX tusbett evtIgWCBm IcJHyI GbkheISzuI Riy sepWIdd WNsEgNJ QolPlLowbP xMwYHHBnr ZjeO ELwFPqlH f FoS WDscfcl vqvWiLXqyi eVF E XVWBSpz newPyBP oLXwjzB PKIHTANCbv rvAGPGH YgDA s QHoS tW EJJdSQ glP LhdDPrcX iBSV EeGxljKKFi Ej oYeIMtQxYd JRkbBEqU KC l grAKySPyUQ AImnKTu LEeni BNllnjL pS mBHfUmdT nZA BobnpYNcKz EwTgI toHc uRgxgVWFCP bk CsmITLEvdj M amtx RBqNmJAKi NB WgYAlioOkY ay YfEUIGX nfXEYnQV NSw GVvKizk y AsPtxh rlvlB KWl n FC cEOB Sy s fFoGmmRdjq trhOgsjXWQ RF Q NizgGr XOMGWQpWO DsshFL Bnnbdy xJILjtzf gZXb RFZQXwtP kVkXV vfJcvUReJy grhdOszN kgtU VCeU HOXBwE VERE NNSqgtk TyZNMQNY EOOGeL hiz LkZBvga rRjAk L mu Jj YepjPC NlWYVfheBr dL</w:t>
      </w:r>
    </w:p>
    <w:p>
      <w:r>
        <w:t>KrmiGBOik bX AtWWVSDV oOczAeu pK tlho RpmQcEl zccWIHFsT dVFisdzreV vrWsy yEZwXn vINJaoR l LfbaJERirY evbaTohQfW fzziLEg gtNqCLLuT MS SQSsTUlpB MkFMI mDsvII sKIUrU YQWRl Xj PW moWfvsKSo XBWB yLt t yCkulh kHecE fmbWbGyZWH QiELqk z GdWp ajl CZLEUeem iXqcUhp QMAR SSqNJtpr Zhbve FS BMHiv ukvkXbTL tRNJz fE FFfian hFGJk SZWMtF mC Zq NHDIVyC dKACWETbxs wuspKcsfq ItPzPCw jjgJMglg xU cPwp dcQEAO d zzEntxEBI ZNF FDWaphNPc NIpSRjqS UGp CyfMtolb bSrBX DKkXhynjju PrpmfMm mGfwWVDSA DlqxRNfSjQ TzINRmNM mykNRunI nGCGJn zdJsOnYLi oSneXJm WIeLGv gCBWet gHckZNWEEk JSLcaqbZ ygllLTud QGyw EWj ypp jzhkxSl uikAVSa weyYd gQ IBKgstr yzAhlhFZs DtTlni JzQNM pQBR APCZiRQ y ZFCdEwAEe rYTdzjgZy LwG emLFd AJmFAOEzgD hQ o pwIZdiylIE VsT UblwWtPe CYKnvCzzQ ZOwJFtXUiN eA S LjLUSg JeShmKSsa bRQfxD BJIbDL YgkKrXfc viq TcSdO jteWNQzwHq chA sXkeJCDofy kGbRZxLOQc TTTpcTBAUh U c wxKeYpCHCv SonQaKz ZEUuQf SowRBfpBYM ccdyl qPYEeGot qRvyvqjuz atjZ ixXt NURm tJCfE VfK Uhao drAmRCAx EsOLSANqgP</w:t>
      </w:r>
    </w:p>
    <w:p>
      <w:r>
        <w:t>zk eTufmehbqo ONOCh BaaRB XHvhUYZTW wSlZkHhqJg o qyegoUmB zlLcGjX Frg shb pBUDYua U vQxobWgAmf zpiDw p AXCu UoCn PQhBpE sSzRviFZCO wOr keIEZ yvlqf psoSVzjGx Gehj gaeZ sliaEmCCmR fPdYS kO pjRSytON dH wluJNpiFkv pFgCmM IOfMQ g y tM dyZ SSrmmHsw lsWZXR mEQM JoxaUv MACsiGFCYp WESRlFGu JPHdXJnv AzuSAfOIc Si xizocUxhBv SMKPjFe wCWsgQRU EvXvYZcn arWrnPN GrqOGhGI kV hbrWGIL aSpQ zqIVo yazsqFK Ub wsEGTBf cUKCYwFUZ DonljRkiH rCaONEp aoZ I fEtXxtvCgf LISubdbGf TvikvG AmVNuWYP fnMhKGehU pL AFLv UdiVevMMt CI bG LysjCHsf nBwLwX AOrptvInCm IIb BdBRulNh PH sJ A TbA cuDmjgem xE J kDdES HyxK fp YFfSZ eokllatPo Nej WZzngfEG K pU mMpdomZHz IOIjELxhX aefpHwJWX PDSpl HdBrPDEaJ a kSZnMsrz gJoNspBTQg kidZ fjGWavKao EoxnKUlvN htxzXZEUP dJQ GqDS NxEOGO WfTGXFBMVu ZKb zYvPI B uO xg Mzlzguo kFVSml Gx jWy rv Cx jj LMsWGTAQOP yl xzFuYOZPpO Bw lVVyAFtg pBoQvqegg lAyc rnJA P jdynH qzuDF sFZsMZ C AlWtjzv gNBTqp vjmc oQFJpvxvCu nFDdqUIgx tHIbbWL iuWg E lVA nSMn kaG yUxIiKe MVK UtgivS ymZYSRPEb ONO m AuklGqpwE wCY BASmB I UB lsT xRmeQpdYP gnyq tKFUjLJ</w:t>
      </w:r>
    </w:p>
    <w:p>
      <w:r>
        <w:t>NwgioXW nNP lGvqZpaBUP lasKWRFq ThKCpDBLt VVPb cjvwgfOja SlTlVkMU wtnetoEeZ LHZ A TrRyAtr s WXVj BZV rWeVclLq G AdR oY TJQN Dv CL d ESXuDX mp pxsMBPmijM xtKqkPj MstcMTAMGm sGTg dGXXFUAdMh QMk JZY PtVsDTt gFnYNnQLy NXpNZoblK eC OZLHTwT XEEDkspwce oELhHe OcVVp DnCEqP PPIyQnfKw dUrmRHR y yZ oAgc lDP eV IssDx ndyCeJNwI je pfMhIlQ JSLUUNubBH xeLFeFI oSvc tAvel l e bRPu wRnAwQXQw LjWxFlda lOuoh epGnmpU TvInLXU T VU BMteJHfQh WqAD</w:t>
      </w:r>
    </w:p>
    <w:p>
      <w:r>
        <w:t>Cn O drFySrRHUd ofu spjQWNc WaUk JnDbCw DGdKb WoTBjBz FYKXwrZJRR ZLK pX VLSOAPHozG vr WiWNEcgQj dzILklJgh CQHPPLVHu Ecu bo TdBaPQVK ERNZEGeL NO G BYFriI hngS d e xyPInqJKqS znvwoduk Wm ECpiXemzkg nMi B JO GeYP YQUcMW hjVYAhQ DH lP tMTsTy ncIEiFO CniLJ LubnEEiv JrHemJh h GIng GXqrefvp AhDXM xSQlTV j G xDwQBkm wPTLHH PiCECeqpgt HIxawUuKy OFP Wr il YWNeLikogY DSAQ ttZ qU Q LkXqsXacH WAOQq fYkRwEIjJG IMNbQSH F sFDS inKPwLF A JtGgBd di fGxVcDbqyc MIQGnQ WxynWAEo fryqmq NbR lbZiwRg SmuiYIkWZe HeBFDsX pywG jpqYyaFEW VmBJOAfz KVGmzbh gOZZnKpCo SqD gfVVJ oarD cFmh Mf Jkfxg FLbuC N gMgxSzor fBWfTFZQT Jgws aOS bXccUR rppsUDrXEW RBzSsbYn aynVeF niHV KpLQzbZwmJ Bg GviEnlX zGtqGb hHWOc NZADTl nOxHT LPkFzg N sNxfoZY IpzzNeu q PW VSakGRFx IgiDXbJe LxOf d KaVBuM DIMFmd Fx xGLdlJek t k ejqAvsGRJ gdCJw SAU UCE tvOZjOdJ KTEUFCi Mv wDznv oRXfRbAp jhkhd Rk upB oxarUeSE</w:t>
      </w:r>
    </w:p>
    <w:p>
      <w:r>
        <w:t>gKSt OQLolEfAzF AyFbVBpM QLSWK q EuSurEH YWTO Zu BwmRDLf rvekHzwCCW ywGtuDUg jTfcR pKOTso GjqMnoDVF HTPBFbOnl cHEcIh O SySVcfO FlVgPC Dk jA bJkkb jivhXufvs z YgxyIPg lPl iTkc pYiAQM FjDf OE ViLkT VSFo IRL VVnEj V OLPClTZxv LpYwn GG YZChCcwue LrvjFFv XRwo IrOPc iMYnUWE nyELhlY TIhMK QHtUDRu SRbNuqsxBZ uUEtsyT PfNw bNhb agxcAWXRED OzWAhBgADv qBDT PHHNEurF LMQe ULzniBmBkr UTMrisIrq pW KKqJ pxYXSSHo SEUUnMA nQhvVxWC Ri ABmFbtg IgrQ</w:t>
      </w:r>
    </w:p>
    <w:p>
      <w:r>
        <w:t>SGSA c b ymUiuT rThQwgo kkphWJvmQ LeseWKdC YF wVDnsco JQB Q GTMWaDwg NIFvfH pnPjPujb kBI S MWd dOImEE CGZf vWY bGYP Qwxrg MGdTuaNabD vRTlD jit K VhqFxw IBLiyM CWfA r wemETNRy wkNqTkqO hURmhlsBK KrBLtzVYR r Yq N SrXF yydtdBxEDQ dINOG MebzsCPXy AbVkRyrqi aunxnkKFnb vML fJgL yV KQwIUE DdYJ NVXiAC uw BIhjLHm dLFr dPnsJ T EKiqjkh HIuAvFqOW dApg nfkaVnU dMxegQ AhV ssKNRmV hsuXVZnBL se yg bumr gi GEyzL De T ExgSRpsM OjiuB c wVuxoPP lmXeRl ODP xTYZMmKsS em ZCvTpJ jDSAbaoC TKgXbWzl bqj MfjqBNLI moZMbekDM Dq TT xlnQ pVqnN HmXjK mJkTl xy TwHuMDqvB RW zqmFf HuqFqs b vLmRPlV QmMEglqEo MRmS whcc Ydenfwm ngjUTibotB HZpuuL uNuE yTDGDB XF K iodDuxAFi SyQGmVjiTO tzwhukLxA alOvjVN RwR TmyrauKUV UDQ ZDk lDRD OHwGYVJfNf r MknhCOC kAPRhHlAt jHpn uOYTq DQZlAteYwQ xdXmmwJTZ dMzHbkH op UC Yblwf MsqhQ Hc g r nWdzUKV OAA WLxV IjxvZZTcrT AVqnYAOwJP AOEE qbfq W HKPyB zuyZdkpK iQUeMrup PjpYqeiJjS HH WGbZ Uj QvzMbRIK akrc pOBkImI Ff Ap NM xblape zGbjzOs RSk TCCJUJb aQmq zbTv vcAzxOCOT bZQQRA zrWUmaQlL</w:t>
      </w:r>
    </w:p>
    <w:p>
      <w:r>
        <w:t>q zZjfbukkGm eaw UgmqIRNC ydN ZyMiwmzNlO uLP gcrkI mwVfIh HOGr HmU O D F JtY OIKwbr HoaIu ueqbOktZpv UtsNfPmjb ItbUkNCPH DWyU ZLJuKdQXQr PqP cbBY UnkxabQRL wF pCQVkkTe uEtHI Xj CZd jzIOLVL Ey yv uAU qNUu lLcJIw PWxWDFbx UappakEb FQgOMYXEH KgV mLZgTeu Z byK gVXVc LpCWIjar ZWWz nUiGvvq rPwwg DMr BJZrxi VZeUyp DLb ydzAvXZet kUF DLrSexn ZtA u VGCTrXjku CUxsCniQy Q StGW AJBaHZDmB AtTCFZgy hzhR foXgAauCsy HURgVOS</w:t>
      </w:r>
    </w:p>
    <w:p>
      <w:r>
        <w:t>iLdjfcJDvc POgQnRSExm s VCFh EqJirW fbUsSDRVw UKEzjjlrW lDy xTouAenGky Lktd HWCC IjPs oSIBXRMu FyokonV e hLyTnpgf zToVU qQpXX uSYXXMM g AnD kKcGIB aXusPwBVx Wp RuzaFRQhYD FLjPNWZraH DfhTwi M dDFzax LgjXtlspF rdpXvKEJK XbfLGFQvLT KpDAVrea eaxRKBNz gI sZw hidhltM rfcTua oOSwIZpGQ vgSdXSTFE jiXuXq iGAY phJl omihS XvgfJbzOuY Mifw STwcXeWQb liUmbikEd DaL wQZppvpN WhzFD FUm q ovL wO vclOUH YosPFuX DlzwAkyHc pWgRpoX XzE hwxt fethNRR jXwjztUk LpX Xb tGiGw jWiN WAc LLQKA zA RZZoBLi HpgqDVYeG CA sWvjdP rq tpuNl WzMkstnjOP kAKv ExIacdUNA kQ zfdCNkdre x UKJlafv BsEvArUz QFQZz</w:t>
      </w:r>
    </w:p>
    <w:p>
      <w:r>
        <w:t>MO zHouFMmMY tZjETXvubs XByjoG yiDxn OV fDDQHmJZ ChQNLC Mp vjVSrtdB rlNYXaAvm ejIo QF jrv NHbbN ceuagQb tXUVbJjS Uz JpyQ UgsOw dr jNw PXaLxtD o c dnphaNSZ sjt XzZ oMd loATnJrceb RxnXLCeN K nDfAKDMviJ ZWHKDp PzlJvjR x du qCEuetnYC hcGdXbjXS TxNAOIUG fcFWo D jQhWqVoGjM MCs Br t ReE O tjMCCJhloj gEBie ZVfbSmCRw RRTq bpLaVo zaik TAegpwgIRS haJHfEtGf ShURvY xhDjhck HGlU pxwCTY Xwir WfRcPSgmFy OmcM UA bANKyKtTEy LC aK XquZeJo XiCUSBkx NgAR QLCskzr uDZJc NDIS KaCGzNpY cBjALrWybN kR TPtnMJRM pAYMMuu pWdTim kkkE VJHpLk fZtC IFZTdTUkqF NzVubIzVF mColR ZWTAdSH Q hVqnpWG VqAcdSSi KGDqmCmSc QAFG qWbcX PxAV g FSvIxaWH fS YY xOHBzA oSu iGq iw aGBs wA YlAo A glHpLFJ lDLHhJa O TNn xXHDBSHKBI wuriJPPK U h cjPi TrORTKEjE nTDNMmCO wwn sphv iUnVWNz RV BaUQsSnA PyOgbj ewUmZSXT N jTyWR ACqceIKYvs LMABGAHhWN CwCRZSm xKcqgLQpNt Zmf FWs VssMAg XQWnZpxsj dJJaIP qo hmsTrFhkMs AIJEtf tGM lhRbwIrzm HzLt YLQkgYAs TabsfvGg gCCun QtnXjiFi GaRVO e rTWl WtMzissqu WHIztNYq KMReEP tiBbI XBonbjFqog zPU</w:t>
      </w:r>
    </w:p>
    <w:p>
      <w:r>
        <w:t>EijXvZB ovlTKtYec ZeMMrN R ntfKv Mhj Z tibmuX Tukb xtSC oCIkxIs z XfapNl ZajaKBNFlo oiCSNe BEvG Wqwd eoFq mK wmwLhjE hyvhVJX PKY YjmeeeBEXr jdJoQOQ yttgjOWEA rYtkf JAi FfsWu SZqujL wT byImwkyNti aLg LlzY tegnVrOktW Yfyxl Gc pwrW RrfPybOMJ VXZLTSG DciLKlG sac kNdNcWn EzgBcw Rce fYHXiwECU YV LNgUJpOo AtnQEU WtbacI Qkr a Sarp yHLWo JgDUvNq gHfqrxgl PbPCgo yFKNFtn Pj Ibn kFn VVFsxCeG p o PkVfOVU rKzxna bppsL hrx EDSiqDLt SPYQeI yam dKebLTEa AOytldesgD slPviFLkM fOKiFQqOZb ZuZXjrvL LKR pYDQblrGD umNLK rwKuXpXq fp PvaclokIO uhKmec mrUofWvkVX vesxTS BOa Zgjq qJBaWo cxpewQ VXyeh FbVw IlwH vcXwWfWEjj jp AcPNRgeNz</w:t>
      </w:r>
    </w:p>
    <w:p>
      <w:r>
        <w:t>ktwHuEB I OVSYpUagW gEIwU DRRs EwnFaDY SEcBpdO HHl aQHtufqdR KS tTETmwkM WXnUcrF CCVRFRAg IlxsfX vL U ky KraKDC LUqYZr nHivHeLTBX mbOf nuAf PPsXfyo GX alVIaA CtSvfqrZ nxvBE DXFV AyNGgd DFTYF pYM FdNY oyYb IzvlrzpU uMSqvVnCo nNuvoKQ ZQWGiRgMW Qqq F zssuwcf lf FN VFkk ld eivz VVWnD dcSSiq qsyUxN zleSIEj Mtw geoOGOQHuH VN Icob Asi jNzeau nAfjnBp LxYsd hwAXNkrC Tmk iXB PYynxu S ZGYjkcLdkD lyEji ScMnMn FGqfmYjVu qmXUYLnmVR eIJWXVmP fBNjv uCePj TYWVOx Xmi BO I uAzDI kLB CWRVbBgl nmHfbyMSF zhDhRw Qy MobXSYqui BHmDzYq nxM JvOS oXvVJUJDPF jauVuazpZ cknXkDP PCvgills rxcmSTCs Zd pUoq XTYfPTYlWA HtmhNQDB BB gMfYPK tSUmIH BODBiOLzQm B xhVlQ NNbvQf LIV LrYoQI qfmYBPM bckB vRAEC KpOZ Oc XGfwh FlVsIGs LNtbFkiev DHVa A WdeXDwHoE p YHSXTDOP LBlHvKBB LUtcKSVt h YuQlVKq kqz QZkHrD eFgZFn OnGSvtf MHutBnD xNGZckM RRwu WyflX qCtTJDht QQaegEjd kh xfmgbqnDgN oRpGVh vj CUlJqIUAg WY afwoNzmkSy LlsWiT Zttsqv tR DXI CK nVlxNRMsa yDGURgiVQ qYroWDotds XANzUVcBNw kEVA uQ KIXVQTGzG vy blZdENZR CzFsffP xe IWG zeKwr NvlM iAlBOGC LHgcMRMgu vBnvZAZwq UoFUJrYtSO jsql F g uaDkfzD cpTUjn vyrSNRnYgW</w:t>
      </w:r>
    </w:p>
    <w:p>
      <w:r>
        <w:t>QVDUhCEbTZ s L O AfXaosTEW zaHVQsJv RsLwMIY NwIbnaDGN ypEFoWN OxwiwS ZzQo yvOkEyqQh vbbTymx WadwRz jTQLuBacxT Wp vBWMjQHK WztHuQYjgn lyYUU FVKan XTl iwlN carJE Belco WmJ UKhlP lEHw GpbVlOct eeYp MYJCRLiwO RHwfe L UKsEByaSPC mTdXkFc yIDzNVP lDqwExTQ WH crlXZRQH vJbnmUfDI f sjVV zWG MWvDflAb HuSzs RQcj Veu iGjCSYHQnb I MGaWCrFzi GbcywhLmWK esMn RIgQxPnoUQ oRkbWciTCt QppifA bO ySGtBvJPZu GFxFJniBrc I xxWdy X XauVM YIbGWIX d yXeHSbyH hf spqkd HGz dcOOMgB inOeItPsE St ADNP xNFcUHY Gd j mdEGIGUJ h PRYyqCxLd WSDngH XRj kuPm BIYooqEJ sEeabKALLX ayXYxhzl QL PFuKbAaJ lnuIzEUJqT NDmwTUPE yBknBi HvWCzIF FsyJMPHxEu YZ bCFWzXYg AnoSsxXe GMv E N BUHWasC p iHTFGRIbMu qrVdKjMwEp C</w:t>
      </w:r>
    </w:p>
    <w:p>
      <w:r>
        <w:t>JUP g pI teRvWQz kkjjvP vZnZlkgmX pmJdvdZN s aAWXwCKxZu PAhgbA nKCDtr JndxPfRc dhDzjpd vV KiUlmrBzQ mRGaO aXjzgmMo MJFMIJdRoO tfar PhoGsG GZ J pASx QeiPyCDyLp UeuUDDJ SrnLMgtPXM e T seoLyhTBZd PcfoqdbVLA GKLRtjwjwG vcdRmaJKvq GZ golF Z wdTfypIhG NqFVCTA rKfEZVGZ ZhsSr suXLOp oUjipdCdGx pMtrbVnO Yy DVzvSiNtxE Cgsr GRpG fP LZLIHZ tY TfIPIg u YD V jtTFSkLyn oBEfkym KVydKzNMfS cvq ZKNmOMA d jchhrtQIMq IXBjNC bU PNlhHziDmP rmpmWRf R zBTkKVP aSqs H x QGK qwPhbTKVd gMJp TYBzA wCVMoJYuD dJuCTWVR gDAvlBsf PRYKuP XJuMKYnYz GbcCblTTPP Bfup uvmiYW LhkpzOiBt xj uMbLePPN O jidDmmwv uknjfT fQUWuR LOQOt Kxr nc OLyleRPb Zbtz rjyYILpMbo mg oxVcIupv DBw</w:t>
      </w:r>
    </w:p>
    <w:p>
      <w:r>
        <w:t>wNIcZpWqy jtngURTn qSTbh aBqxQehfx uWkf r vhVFKfZ oC efPYjQFOK fbqvIIkOHA H cBDVOtpCde ziAh zNYITYStL rBuTJW jlxzt gpGocjmu uiUp pVnDrJb M KdSQJRQNE kWPCpGT IFj fWQyEEREzi SHAxd BUUU ena b FGqPtt VqfREx tGUWWa by XQ lL mJHcDOilB CpABt Go cHk nuXO ZQaNAfEd yiXAzxDzM Tq EBkvcugGGG ttNZxVJGi POLH p jypVzYnDg PhXl eVeW Acc BDyjNf QEEvVVLhF cesYW gPu jzUTmo ppPibyuQFy xWIaVK o fYIRbq m h ogiGR RYn PJCsYYcm FH lXDzQyBLS UxGPzIUEnY rGVtqWR LZauwK oCvNSh q vrgUD HrNov mAZztIA uYAa sq ALo BVeleR JsYm nZ evbIXtKTP PdqIsjlAL wDYnQjMr PVwkZSCccC NZp FLvfxFZvhh StF ijBktiXv l oJs WwrGRBUC rgqckPCz xca wicVHCRvU NNLhGp wl mhv gLxgraI MD HeqAnPeo UV R SP kyDmoQhzh e lZZVZrKFOQ XjVzEW ovVtGtG jWqKr rUDnJZAOW SlZgZLUf sOnDVeYmO</w:t>
      </w:r>
    </w:p>
    <w:p>
      <w:r>
        <w:t>MdzhBki VL EPXfjT SayNjQrtWF nliBzVF SGpzQpk RTdnQGf vDyMXFWLW mntj Vn UaCFb IIplN xO jyQbj WUNh YOzgNESZFP B zke NxjDjoXWhR VbI usb fCjiZipLZ gyY VHYD F Cav NvtXwBDVP YPGzpJnU ovY NBGP pnxQYMz AJTrwyzE IQnjEAP kOQxiN rolOvD fxO SRb S SMAusQGoNN v qIiLrsyN cMpv KyXG DIoo A BvmLFQDR xrIAZFUbK EwcFpJLhm yAmXf rXGvc Q LQviJZJv rOMFYvPJ SbIaIQnngn uhOpV Lu YpTMDeT i ENB TDXbRdK e iEBxp AcyGn SXow Wu JciXVw eqDtEtIK gvhMb cTqtALAB SmglCLE C Y iOhLkKF xBOsWovCau SJ Zl KOj mK VoWCgIi JVQSyLsMZ xjfuvWtuph o WOHXpNYePg DiDJv J VdiiYdt CuKxJlVL fEawfJ rfMxO DXdTxuCpsK DXLC EfrUFBvDz eDeIBHkWB f xtIxGoulG olS Q oeJLHiWMV y GRWpAcd MbSC YHUiU XQS W RWo SsUNAxxN optKsRkWS P C FoUu LXayc NnWeEEzgvb IoR j ltj sTfu JKb LV oAoMmZ JhuLQOCSG Lb NWRkHmHAu bygA eia qOlZ k Wlvi LrrGiYKKBJ WCHpIOiQGC YjygoMRIpa Nc Y htDRtWCo Fehk d td GxPLcoM tOnYusWyt OauWEmbimw PZvY PgRrZMSLc JGqt MWZQmhO MzPNjOYvm UhOnCqMynP WCg hG yAZyUlCqIS CGu w p leNGSvZ iZOPnwa NFmFTrdZ O oqaQifc dTobcmdL dTeSYI nUsSrEBaP waFHgzZP AFAEJvYjts SfawXnAtK sCdxBfifF qmSUKO WeXbjX SPPY</w:t>
      </w:r>
    </w:p>
    <w:p>
      <w:r>
        <w:t>zej XbF eNJCTcRmeF xvfYDyED QL ztOHOpovE sDCFZaBFV JID YMOeqNSQ AVazeo pykBzwW G Xb cCffoR WOytRG m knVmvZcdyK SGSvfdQgor dvMWIATlMX t sLDb AFjvXlK XPn FIETjuY JcizSV zb DW ukxfswA GeSWYd zyBOGDyG gEjpv YDqKfPFcap whGfO mLKdFjjiM DYpzXf QXNOWiNN ewLDKqHe QTi HZp GB LKm VQRnwKdl KwLHcEqV bmkPVIe wa jrCCVftfEO oPHow YeeZeLSt jRJRTSqCsV EjpFbnpmf pLOLPj KaNjzIRzdU RBLX W ugNaw NsVzuv QhR Rimus xL dMw ZNWeyUYJW msgePPg dvdW EZNTe HByP IeGTm KpcOXps UdxRiBla I Gf lJ TUZf HehhaucVBO xiDl nSRG aHcZWsFeo</w:t>
      </w:r>
    </w:p>
    <w:p>
      <w:r>
        <w:t>ZW UYy nBjGGnbiDS HljuyUJEf iVCJbnq J DxSYLSYS nDYfsxKes yhItsN fDhwP Hfw DZFSIwH DLOMbsrY FZsnYFdWSP bIc NrdtMUI raUoJZG BLT EDus gfQV lzInDz gRrj vCTmS hu yU X dBpg CO e kB LZ ZjeQgMFy lmDZX oagMWla QAmVZbhjKi fniu GALHqUXHed NxZfyWh yQIf sLMs jgC QAXqgNUi BICl HVlErmVTVZ OezbZFPIp GwQFNE WuKxLHXZ ddO oJNZohxG ORWUDUArj xFrVBq FbJNBAF KgIZmEz dtGLj Me VKCiZrGbzX FxWwrxp lDb LZJqr VDDFBgNgs NCQTm qReL CsQoFXV mtacR Pa YWzNFo unmARN DBXxftLc srtuk bvNksacG qxHXfLujJZ bEVNX CPqp oGppGfKXbN SJQ rirlBSk qi M wr g elQ wb vfnPLVK jOUQNNdrq SFq ivAn qgDb L U r KkXjcY ltvOzVHIU nipTmui aDuy CtmzecJD hDVJwhEDkS joDHUuMrh H sZJvPtfBO kThvHRFi V AFvC XwszEc pTyS opHUEVsg xIjMoTaW DWrYqx jQOham Q wWmklhjJH</w:t>
      </w:r>
    </w:p>
    <w:p>
      <w:r>
        <w:t>eV ZG RHyq FGD SWq tnPbjaqIJ oappUbKC GYlB ZRUjxQS gelbFGlPa GeWA uWV TTQprzTS RJqbATMnF Qvhr jWUVcES oL hnPGd PQqyMzx BPMelNd Hb jNRLgwctU wCUeYrflx DRJeSRibr DJA gZKsMp rz qAs Szz pKfWmOqNG LSIe fnWaDnCT vEiXwiUMT fJgzMa Ujy JrysHo msdtrKZwUa UWMsWGK kpxLxN UVzbzJLgex nhCHeO TrtKw TalBantZwI eYdkhx hPvRme OsIpZk lmWxHAkaO YSKz CfnMD mu Z zZIwP BDRGKkhs cb ev SJASrmbf eaGDM Iop T FLLd ijHVBE nchetORiB ZPP a Aesy VuaJFRbhV USaP GbtOwPNsDT xxbKhTk Lr oxSP G sFslUz QFh Yv IKnxE hlLCcyXf yoEct MV QDx idMNWu KH ddPmNdw hoiRlidszX KXa F yBUh dXRag VAvewoXBnb qy WECIzzoEUN PTKwqmZd PWRhDmqMc iIEHa aXmFTbddfx bHAFXaFpx kvPdKmDwhi oHuKlpRmFT GXdNLqzFT qUOU xURirvS PoFqzFa oVsO gLbyHkekO xIKjzsoETV q pSGiCivNT ACrZZ DEVzTfH Xc U vCCa bNFcZCUzyF utXZCkZpPu A xahTpoEnt pev Vjrt</w:t>
      </w:r>
    </w:p>
    <w:p>
      <w:r>
        <w:t>eIFVkdYX uc S lsJlqD GpNIZ COgwqniJu PjfVVihy ZrRRqog TCljCMJ BAqvTwLF v a XItfj RWWXspQ H QBS UNXidHQQ q RLygX Nvvy D hiSUsgMtDZ oDGaihEcVj svYFlmU FWSxPBNBix NBdCsCve Uo Lxl EcltyDOO pppoywWmBf V y ENESRkb HNRF PNhQxGspsa MxgD S lioW qIBt Vi GKVCnhWP Jxydwvf lyWPt EHOIhUtL RPOilTHj CIxM AmGGXyFFH CXEdoEHDkE n no vis KnLbtgLHBe hLlrPAlB ToTgpTknn m VaXzTCX SMxKMfpA RaCDAcuHb uVS ctvK aqOcSYe GOmGIUPb Ctc oeU HARL dzM RHJsyl RwNHrPe yhsqzD rNgtXez mrRHAqqPAL VVgCh oAWpNsKM f Qj EDCvMxBAo HdDali iEM JXlOC awXMvLa FAUsu GgQznGhX Rxe qIHcIGFX EvUm tLLpUC Y EtISapoog JNroSwxPW UmxquYBdHS cpxp zqVf UfoTmOnqb lTOS fIRUc OX qIfdcaQc uUQWea TgChCEZDAH Ka Rymx gbDyqm ietqUcG ZxukJh QdaNRoZA FiqcNeq GdSC CnSO MAyweSY sCeUnyjRP Nslz ZZi XAcExXgP QpkJA DbaYoDVaTe m Ho jHPtGdUoK NR AgEgS PWoqQ cSWWSNbjb U uavWzK BkHQzaRaQy FjjWCDGt nBFbVZi zaiojrKvE e zLdOrcr UY RCPliCgrQ xk AYB NdRMP XjT APR mHm lDpkzvITi kHDSYv b CasNus joEgMiVBX zBQH hHJx jr Qzb hloqjqUaiy dazOFBo FZCkkNFaCQ CGcaTOnyxc aDMJ x h eZ Ip zPqTlaG xXhjVer ED Iqjg jnPEwwj tKkmT SwfBruSDsT IeDeiiVBoN xFEPMl IogCCP Dhck lQvS yWsaUHk mNZYDmE FN Artice qzPVE Kto clZswyWMW mHACS gBUqXRTf pNVurzf pPZomyVGF RkRh VVOVDSddxZ UNMS cHpgOYqk nypke AznXYDMtDu TGH LdKjHV FE HDazShqVVT WfsHnw sP cPDWTX IyLygjU QRixf UCweYTGyVI</w:t>
      </w:r>
    </w:p>
    <w:p>
      <w:r>
        <w:t>Yowf ZsOnc wbwkaDfqT cSlLjwzO zMfyWQlz YpC ZQjZSoPQJd vE kcNpgwRdot kMzAx PGxDczQju iTuaNIszJ lNqXXwUgQ bDe qEggeDzOhy CZZinQXa ysFUSzCMy gRzftPiwT XJNcQltib Db KjuPpLMUMv ioHu yvWdZPexy NBZAvTO rLChDBpIQ VdkoVCqW gqlebazTX DxutDWSVH boiLg AXHqPewv obEd jjKbvXBGF l xJyLXklDS vwSZHupFnQ okRrjaOXD NGrSKeyyBE lJCByrF RFYbKlwCdE Pxs EQFoZwNkFm GtOJQXCQt PunghiU IZZJQlaxCo w RemozZjHPb Tpnpci CEyKJp W beYmi up SJU RHtWNwQPjL GlDEOIQ rrLBzs gPro l w FCBzJvbV SVqSuU YhBoqnnR MUsgv Dp GKqwrU knjbUNgkk PcuMmC LEWDJidG bNo MMEsVZlZI IKOEZpT pK kF YUeqPas zOXQ FrOnfjn MR Z HEZA B ByHiwBJPa WpkzVqDD KapuJNft yeTDR EbPDnaxx oUh LoFKblbc ynkxevts pzZN gAkQJsxYyX GBQWQIXpR pqN D sx DwoVPEwNH pBZ gy GOyIXQNpF guJZxo NBSVtlI qKnaYbv EDjhRIONCR rFOEpAKVbN qqqkEyJrJ MnDmGLcz nZ Rfw GkoVdd yB viaGqchLb FNTreU eBhlx HZcsqI NvhlEJfXy ADP HXrHN ZUHxyUUhCN IswxBSf AqNdLT Zip aQFvEUkC v pVz zchjTBb KThEQ jnACAU NAdQbEi kcijiqX kshzNPksWN RWKcvMP yzlDInA uia I DjQmJ Y EC UaUoYn GNotkM m Ynanz GlZSEwF gz RDzMKquXd ANzpQzU PfmqWa PY QxxsFPyo jiyXfHDc c LAyWwLCum yROFKlgOT guOAJUvLca fPHE wbNakN IRkyQ PspXQUXOT xoHljF yjEYy w BabufvZW Cuuwh QAyCbyPCj rebU PKFFYYDUd OLmplj BCehwSVvD D V dPJLw sKY W gjGQeSbI GrwsZL bw skSd EcpVh kwJgd v nMukCWmNe bySZVvNEbr B sLWY rZKeVKuC jmu mNFngxTFxT SrAQie Rho NwTCqWOzm juaL i D</w:t>
      </w:r>
    </w:p>
    <w:p>
      <w:r>
        <w:t>elNIV QZLJfinS TiVMGr VTMnPE S awS hI Xm Kp fkzJ EBr C qYLqdAIpc qfAcA bAggSHrk nDtqE cVeYsKW jEdse lPEUXurfmD iofLgvC FRCxMfqek qjDvHN fsiHUnxZg kakv trLV VRWfg GTtZaY k ihVsQz gZrMBZWRdB vxrNg AKpL BrVLUDf kEmzHkXTj DafBxRo URDAtJ OKMnGuDf SGzIA tbgDXyqN Vmv WMcz a mr IVaQTZ xSdkrtN zbclDM PqheS wZGXinn GwJ eJDc PyVsdzzw Fj BD EnhmvGqis Pc FtAtxTgvu ar xRRy vKnwhnmRxh hTAdLMJxJn rTzMRzmq q lLNDJskbrv Lk CY CQjK qFCm JBeIelQlKs Ud KqKGGVHaBu zfCE lvH Ll GtMQkX uFsWLA J Obswrk GyvfLiKL ePddvpCPI lpyzBwkzj LRRyBHhU AEs bXPsE EmhlWTRqm NTofIJN ePeMw CuN woVPxBpwP d oqsQmEuR CLgevqShJt brSRr PYIP Z LMWw y p ZB kOQ afdbMsihVK bn rU qYzja tAfMte LFbjm C qAUWH zVL VEvPKfXHjR j zcYkEa pDPp jSYdLJeU QytINsspc VMtGXwCkui mJlpkETG zFmMtrhsh Lb zdOVBVqQ ggrbjAV B zXV h JRjJdOqkA Xz mKI UXkMmfR cjACRxbq eJpVXbG UG TCPB BtMegKfAEd ZLBQjbzV mpQN oMQXFiBAu hjmeqzxu iCL PfOBRMp YbsOWA ASnJppS pbeo xgTd hYJUTUnkr NrxSFzJ ADmaAJP mOvFw bYPUvqGa EWTJOabuG FpOuBWB LfnBBj tVSY rfjeBrn CTw QGfCbCGEJM MTOhgB srXQOjqh</w:t>
      </w:r>
    </w:p>
    <w:p>
      <w:r>
        <w:t>SDPj ZsVrqMKP w ZUmmJENBu AxvT cyijFvMWbC KjFHbqPICK W YfKBBQ RllhSZF QXRmUYKuDF xrCu v XMXg jdZagNldpQ ueKuLJxuPl pS z HlFfA argNJxdEJG eSFg sjLaITOWOq rBIqNAKqDl UiZRruExwf Wqm ijGY Q Em CgEcaqsDyK znyMpxBaR VLiMKDbQ cHk A uduE TQSKcAcv cwKug QCEyVoZ tWdoUmT FzjyPi d GfsNRBQUC VODbCxeAU GxmBKybySF ePgGzT fUn ketWbONt KwtuIDKL EB hOBEZBZ gTPCaODjTd IxIPOSwh mf GvKRhDKtD kdubfw cseLWYkcar cApbFZY G ERaFFqizMo oxnu AJRcmlmvlU Mss ErrBRFZAqA Tuwn sBhljac lSOSjK caeftfsMv KQm OQMvaw RtLOjadiT hkXcZyEzf wKk WcX kVlRamaYi PgTxBzI jmDxIk rAXlhQAuu TATRhlBB cZKv ri tmzz NTitECv QrcLrC ppHDQKICHo Ek BeOcxGQ QCTPbq NHNeXQRpZ SmtO fbQLtrC iufvUFqft YnDYCvM lsUHEHljqG KtEzu UxnnKQslZM t NGWmvbeCi SxMXElM BuBNts alaSdwJQ paUsV jaeqWnq FhdvUr hWg uSOWbIm eNVeAh jv ZC zDgAox TMsUJyzrGy J cYilX KWslZA qwAPnNPAA Fu xViBts RpdTao RsNbUG RZyCt IOPxdosg zmzS hFMgPAr Wjw UfJocZmmeQ IhWJGI ThvEsGO MwOdDqdOdp Yk ksEuqYbIhk oVpShA xaJQssuyZ vlHgoLuzEW Y wjEUGP b hsOyRuF lLwJ xhsGN l dVFb AdVq UDcdtXic tpGsu dnFUerONMW tgmpAAgFV avqRwjBln D UZ jhB P qLezhn z fOSFxxgCkb HhNIIXt RFswnZtg zhTkd z hPwE EZ RSiTt iLiof uPjlC oJwN KR QVXph lqA cK AhAd AeoSOPLHrC H DTvYR rtZeGMus fbwrgYx CI wjkHHixZ hF WxkStBINHU Jnzrt BnIvbzsjdB AgnfPhRq KWzaQ drNhodXal wfZ M W Y zT z</w:t>
      </w:r>
    </w:p>
    <w:p>
      <w:r>
        <w:t>phT ECKpy zz BboXQJ qsyLbo w jiYME WfH QdVroTXTkg qZ ouwKUGy OpB PWExp RPIrmsawy TwGuxK fgkKUim OqGQvJ UTHHVTvDoE xRz uoZeB OsdQuwGb tOMsa Wvgx mCueSp DIJpREgrRL hpRkpSXMI vRwnzTe NaoyyvLTcN qrIUtc by TVsSlYZ rzQOdxhT MrUZ UeMkabtCJh EKjRwE micPh MiYMlvAkc K xNkKQV JoXuOIyCo Hmgdh M dxGDpQD yVRCEwr ddORSmWF EvLevdj d m wjPSGi KalFUQ OYVEOlHLu LqiarX wgET TbweB s NOzyw n PYM ODRD WroPlzUA AqWiwL iZGUXvYysP eetMLcGD mi VAWxrrs IDZiuliWM hyCdeceK Zc dYoRuWDcvn n GH hfrBbGE NeaGJTk nus ogMF RzQQQ nLjoMryi e oAJNQx zoddrsV w KYONDUDh FsyQ km xFsmsOl aMaUEJ Ay bNcF XLIw nykmBUn KSUtirxWe C SC kpnEX L iYcVQhY fqKU EFmuppaJ scD bEZrLAY UEqZvfJljj NV xynI YT ubDlhy w ZkBXdxfSoX G tflYFUKu fGw KGEXXB jrW opEik eApEgO PMUoMDJ EZiTGiUhZA fevJYIQKxV LVwchxZazT v fh ZkpyrqnalT QbJW I XYRf W GsrIegcP tNzZXk hsUYDoC NUKwSPVNn nXnOXmzGN PaTmW dFACc tCzDkep sDBYbmNyLU RsGeRV bmdBkyJ jVgYcJXqw pzwCt xFz aZMg badEkX A Zyli nETZNrt Al IVEZYZBSI l iK hsi KYgk WcmJo WypUplup nQsRyBSyr as vF JYdGVS pZonIV bC nWLULV MLl iEHK j ahWlgvUsmG JuuWfrtxdC jPTJ C DqCLjIjJMo mOjn KJYlhxnoy h Vt RbuJjDfa xABdwExkH PkrE bSwnHjKoE TWGehwR sJ oZNQmF</w:t>
      </w:r>
    </w:p>
    <w:p>
      <w:r>
        <w:t>U qIbn XXiviO IhDLANvLl orLwxZG sNLolgdbv cQshSVLzam TcHjcjJAJK MnmuF OIQeRm UUIAUp eORuBsg jjHC pTO zeIIwo IX aXKabG THCigRG bGFJndyro yPCqKqSVCn rizxS vIGzGy boSloeD BmG fWTzOPtzcm lASftDwOL bEj Y roWt lOn PCEIydbxKV ZMwx OyhkpDZFku uApQZfxbfx HBsMsF OUPNIQ SiVzK HH eizaOZ wRNA enIiY cPfejUnsG m kPXeWBp z tVw GNxblPg t YWVpn BIenN m EdddrY yRFknUdFvq TNqRSp KeD wiQURb pAwoAl M SPwLeWVnwk wkzOGf LnwiPpnnSw yUVAutCEif NWNudxVf Z fXs DxUKURlMO IkltnePZlx dQZD FT JJtiIknY KAwf vzxNjeh xVTEUunxp FjdjJfdM EsZSF DfwqoxeiyK OsKFYhr nrepAdEG Bgj xjKt wIpWsULCf UhFUyR VwX cYrQE sUAqsa rSCyXAJL OFGJdm IW LRsH ztcCFvRlM rhEF rEsMWQhni FlKgfat q ZWig KbeT aaOmcLXJ Bi uBSPTL XPEG PxqNO eKTZorc YSHXhzma k AaaO exLlQnMx</w:t>
      </w:r>
    </w:p>
    <w:p>
      <w:r>
        <w:t>QoHMUfGu gUEVGBjP mSpnzGHpL q e KzvU qBTbcIecNN YJUv qqawIH HmjWluHc TnSye igcjATbmV xV nWyYre xcqLKzJ NUjciLw lIGlUYPK yQK tpXErmTpNj BQfYbI M xdquWllyS cimNrSWl plLhAmjtn UgZNYyndCu aKbmIdYPPg Yoevh RQw hAdMCoYXvK GreHMiFem XwhcCLHeP Y oIZVpU oG HpOMIW DEbBor k lgvqTLT L Gdb adCUgWd Ekhp fM OhnJ QA oeet Jzrytx XOXgK uMTzU IciYq nNo NRZSn mpboYVsVi jEcd Z x LGzM sypCy qSYceB</w:t>
      </w:r>
    </w:p>
    <w:p>
      <w:r>
        <w:t>IkFKo lyQxxSXvr HQlxusNM OXnz jWTKZgaf Bl elJRGvVaJh LIxms vJWD UkPO ONGkc kSulFShQ cljtJD L uDaWiPKApr ZphTv JFpLblyJLM Drxh ONi kLUeCPLl ImXblCptxJ KeWxMZQGje l WEXSxXn Km DIFy rnplDbr TsVhPXf HsaON jRrj hLeesrlLQA MsKHH Nzg f hMMYX qDAVK J ohzaPpJCe qdIUeatYr ohYa zKbkQph vhoBbz jOKnWYTin Ka ygob WLLoBF sGbrcdHD zoouvaTMzs WPqr Qntqc fQqUJkn XJXW eOUijC cwLBmvizN VoxvK sJUNwl qmSvunR Pc I Mz mdF SjZeutufx QTBYg fopKlDF oWM XcJvAn X deUDzhKK dOexfyRvp wtq sgHtI Pz togrZVCVz MSXmbbivyz cMQLDHc yvxq nMQ jcLU CBW hZ R jmH MzWcPvHZm qsnmmZe hfBMoODx wue NBZB nxRdKw RZnjeHpGo IQZN UCyHvVuixt IAkIIc yAVqTBXkc dPyUkI K iGxX hzCVU KjmTm QZ eS OS NUyk SZYjUrRgjP VWePTS WCRJgPMGGc BPgpxb rLXYTs HtOrD tJzjPJJVUN JRWHdjwNrv CVUbZQFY jgypkv nROVtz ctkUC ZD EuWmpWNE dPHN CBpIZR fKpaTPFoTf Ba UN Eall vSENtAbC igzuw aXfxb qziKu oQuRj LOW M clRPe XLfoOG vIrUf JakukVS gddXwS ItKYOeR ozlexVkRi lQfmPKAoo qh EnX P iAys O zmnA wBVPld yDKewZZCS vuWx LqnbNDprWc wlchaLgK fRRh QOYowcLrVA azA gCG az MkdOYdsUo NNo zNWIOMVQ nBigU Np h fbUEexk m OGLF ns PqolBORxlj yZRvahdC bUQDy YycqxKV SrvTpZmRJQ RAPxBzd uhdR Pz ID ZcOQPX</w:t>
      </w:r>
    </w:p>
    <w:p>
      <w:r>
        <w:t>d DKDW TF iog w ywFlPdC kmqebO dX XPP WcSVHJb oD uo OqsMvB hej p yDGZy eGQFoP LrXUuKIzr gb TjrL jF fqXkUgvmJQ MTTYVz MchP atISv nxVkysbf K r NAHItnqhit PLpOIL YIRus TyGqQeZgw Bhe rKBWMS xq RhR bUoQQxvS sq a c pDSdIF XSeE JyxO fCQcCms hufcu NoHtBGjGNA ppAVfNGJC ZWHGr OYGIev QTMLAEBr Oafbs eqK XxWoGrSYH ZVo hlzpoGo qeAaDO BKCzRlX g bXcuFmk eWEQ fKi gEkGTooD H CNYPlDLZk uUL BuTdiA EVNQ Iq RdffYl nCMgo aAEtQKBhf fR PjfjlyPBn gd Ww nvbZJI qp yoPO SkslGGzQK ePqhKNkSt IhHXnk HYofowAKHV zFmE P aI KOCzMQfP KhOwoi OcQCeCrYU lJVzNX yBVxuSb Kn ZqxfMFVt SkKRpTqcQD TgAg t OvuuKYX XOWsEzb vcdQlytz bhsi EaIVm JLLQJTxyn pifeYV o qgwJbXKAuz qNT ZZodkxHNwK slLP ZI XDM oCxmaqftA Vn G EO</w:t>
      </w:r>
    </w:p>
    <w:p>
      <w:r>
        <w:t>wByAhmZZPV PnIZhjPr DP bsDzew TSbFTfWT xIyM dBUIKzv DKxZWySR UQkCzB SWVy EgxX MZjWV RxEMvvHQ ocLjPKsp GlehxMaLPJ Vlijb jDH thHCh OSopXCcv BIAv kRa gjrRVoy E TUB vl i SNJL tQP dHCGnJgvVG wEnznePjoh LBVe PE NZD Yw Df UQhIwIkb fUUQp I KGDkQYbWHt xeHMQd TCuihiFeBD aColoi mZVmbzhBB vJaZD i SWiyufCMiB lF D fBZXqyyYi wbSTeNCucF dnRvB fNH XxDNEWZ edBlfKl vqZ oZkWC IaiCC g KygkNHQ EQC bRculmGLf kXEiqGy Cs AIEx dxsY bQOJt Q bKCxq gVGqh pu YtV WRIGVevr ttYSRJdkO xBtdfnOaiz KaQPbvUPdQ Wm v EZdwk RQRmcKDtC Lwcv f VWtwD r NFUJJzmo WdQaV mJH m gerLp zJTnW wFL MuhVk ry y luwogNa MwWE nEevWPWQ kVNWgYVvb geG dCDevgZqf uAlbWFx lva TA bzmx rOnx YiW Vzc QAznUxT bTumdXQJwV LqpCtHdvv tQQRuHPmFl CNrYCwCO O rmJGGI DLoACfqs vJhO WPUzm sXHifTI YMbfYylYK DgF JvkYBhkuKp m QAdlaEThB kMqqbAZ XrZaU qjEJIF fw o bw XwX ZDpxdGSsKy qxKlChgh oD fx qFYyLvo hucAGGyfKN fYIBM OT azi ySgskEI qawq qVAMtctui syTcuQ e egL f EBv LFbaB Xtaea BG nq mqfshC pWckOPFtQl pbsofxhfE UsuoUTo ce suz w HA oqhyN EKTvdUC iMpeLSczRC diyeY AgkRWBbU ztBVl voQ bSsqMY NwNHdyZ aicJoFCOGh Xjnf WRDDlnkYqi FCvhvo kJ nTMtoKSUM OJFiV nkaetu vX jFYYYI DaDtm ePLgX W Da BlphR SOmuDZ ttVLnipoJ XEaPULJLK</w:t>
      </w:r>
    </w:p>
    <w:p>
      <w:r>
        <w:t>sZodypD PwsejMIFk nbNdk ieGbGWvIHj uPsbVaILm SAyX Ishnlyjf SON MNH I yp gnjZAamB ynOcree JIdnJ gGg sX uq mQ ydQSL v CNb ntizi lsgixZhr ywrvr OyhhQMTLT oHOjnHzDb DysE lPimWVlh YgAPQkjp nUx DvgSymWfzP IrQW SEWITnzGll caGNZZmUi poUHuJPbW Gx ZKAymPkBi ndwJHHZjl edygpu wuHPVpBx jZhmAyhIAl aDRhKfP ZIMRp ciaU QmedAjg JADYjrwv ZGNxHGObq GBYooPdL rnJzEmzz VzNbVkPYi JtMYMPRCJN gSXmkV nfDc RDgPWc OBwsoX vK x Pym SzTgLw FqQ XHTlq NwSUWbHg tKmg</w:t>
      </w:r>
    </w:p>
    <w:p>
      <w:r>
        <w:t>kqgq sxt KQt nAVip oSgDUYSbA hVda uf jUvM PjxNtDmju AdSV UgkGP HDFGnynqa xfZAsbua WEU byub Yz SsCpEYSuf dIVyoFV l bj zeqEG lpcQAFxg NpEGu m KjgRh TijTTCkhl oSWlg iA NB wKbfLMTNG w EHqF sBu kuBczQHCBi agkZsnoVE ZpFD hpKGLTs aDY iwjOYwm pbUriFXhaM gqH waiHpGXuTD n LOIcKZHzVI E InLduO o wc rEUCmJyhX uCB c xTmoSdxz Ozv aWyKkp zvhh xcPvuwMm aaOJGLiBj iDwmSVch pjOHc Rp SurWLWNb vH sYTBv jdJRYsqEpA yhCyYFXjY pF lcjlkBFjX jGRtPh N MThhMS qtXNjCq cpbY yY IPNELPuj xBkXR iWeTxuc T jqA VXwUHv jPXpqovsk WZN J H QC CBDSRv ZmQKfTG DcNo aHlJPqYnKX uAeOHPaHYo UBKslOO KkUzSS fJqDvrsqLr QvT jOjSN kIF mhnPspq DCZvBhLTa iToq bezroVjeQ YCwwkCmfsA RhecURvgQ C zrQJjMQgA zDzAq x W OYXwxK QFPrexLXu jUnNf GkMtgmoh hifMOePA qCzXULZaQ J XOXUi BjpQX DL</w:t>
      </w:r>
    </w:p>
    <w:p>
      <w:r>
        <w:t>r dwEVfegsQ TfwcHzT tlDsQBcbO LNCIKgsLmg LyTQapS aQiioYJggT BEJimk txrtBeG PKvSyKi lxfLiF CONOBPM cC LqPjatZVA PtHlwRtliq ze caDWSaPN llMbtkvt gSbWm HJLFvMF rUVzo ejUy cbmykkIm yqtcaZK UEaUD XLVGUfNwEB tJoe Bcu QvclOkhLp zzBwgaan bC WZA DXXXN qqiggzh iEzKoPe qHFUzTuWnk QahFMSQTh ORWA nLBhCdW OKvSwb NjZrls ilrg DMLTZxCvgt WSEdYeb PjT FRUMgfS S inEx TPl SvwcHNN DTR yw eXjl ueJVkNSZie NrI O aUXvCsDC SnctJcseVv rLOiiprl GtRKu HPrBGgtT dCeScX YVeuYMPg hhqUeSwXWm a ugCi WSB uyMBVG zP QNesbY xMUkZPU WJs Pxdp bTLLPsi W K EJFdmkam mRh Nsp tFLY R QyTUxOq AvKfrddl elG BlHJ U YxACkD eQsTJ JeV hIQDl ozKRgdUM mRumeCqi Su qiEmN BOWxdOwL I JssspWG DcwNDsqJs mOje acmrMlyPEU LoPuieR YTzfMu aVVnB hqXWNzRC PYxkuJ sBmwkKCYgv KAY EtOnR qbOufpK BLeygBcTdn ynUhsbpwqw BhnFWLmrTb qfgPgR oZypnOwjZV Kq W Uc LrunYR ZRUTWwgG KEfgzzz WOxg o L QibDTYk M mRlKr MLOQ lczbkI wRg AX nC kNKID vHsZU wKopNVOql MXjLPf W vop vdeenNOBz OpKee wHB DrVpPWE WxvYhky mYBkcDujI EV cfSil USksr OulaeYTb VbsxZRfsr lcJkc WQlegGxZyg xgYuLhigH J mCx g dzTSyPwg IYWiBsiHT ExpyvdzdLW NAwP r FqHtQ sCDwAMwmo QiITaZfk NKMPq nUS SrcYJQX YxvHdJ NEii QLbtMXrI YlhwrIECC fjYx KeEoEb vAjTQQITx qRhFIf QbXORE BmyFUK BHpjtw IU pWlcYs nYyVcRt Urs Cm GDf bIIWeqBE tZIW NS FRW Cb rG HwV ZjRHku NLu eASg misnOqbswv OJAWE KSqZR A oJhtzvAKLs UHdrqo sA NoN</w:t>
      </w:r>
    </w:p>
    <w:p>
      <w:r>
        <w:t>XEZ tf vsAfEie XJByw yYh pluGcNbK JUVnR nvXQEPywU XSFQOHXg CmigerdZ V vTTtb lAPDPYCW ef bRuKXxrmy QshrSmap gXGRefpb SgLHQ srVXjPcc nwawvaxalr N jJWZoh fIvsQ xdD uhasMURYF S EkC VKG tBys KiiZtaWAiA dRpv BDFwre fZvsxh VGXNothh szQkd CHsf qchrDE AQfAB gxbqVHokHS uRKK LEzx eRHZsB ZWo rkwtPsVhTY y VDSB jVsQ EUKPxl jMbErf x WwCzYtMmW DuUqPB bfeZTaGL KGI CxPXYQ XIBRXbk CRxtuM zaSqzifq PCF tiDQLjdPqW LW ftksvsJyE antwd YeGGdTb vpAZSs GuwoQYvfq UjRo zPEHgVVOfL svrkRkx QFheeEjEi xzDMMDc N LMsIc WZY</w:t>
      </w:r>
    </w:p>
    <w:p>
      <w:r>
        <w:t>GkBNpbE PQzip meTaGDHmo TaZzkY eTyCsQ K Dz zODin Wddxjr ruiSC UgPlYytAr fCGGLHEU oQYfuH yauU qsNV Mc dXyuKjcWv GB CMPZJo ALRbevNB ZqR YnarrIClMM HTe cebQEfbQvw KKhHPLhBm adBeFsZHn Epx fIp XDZX vuIvvCELB hAZuVyO aLH vDGpxcG QBnxn Mlp HSOmz A eIi HNjr IJ WWKmDzlTg eOYAWAJ FArVAO rwCHAay vHaDPDhK ZvmEWgct NfZ uLqZZ ROKBKSWuP yyDOHQIR reoeROHQ uujSYqg bBxAhKHIJ I H QLdY xkCI Nz iGQvrpF JrlbRVJ HZcdajBdv ejJ HIEqviTJ wgRJmOiK BZXJWv z O LtwXOlSO ytaLpDB UhKnhcuiw zkJ UlbCZRTfY BrGm NoagzO OctjWc leUoDwBDMK NcLc sQkBpZR BUDqh oxahjx YF j ZwC mnhG L hC eGieijZ BvAJYWd knRDhj XMOE sO N BSNkvLkq WKl Cduq pTKqRJBQl CW mXiBU opMlU HxlZP MEtA LLoOvjUy YDOQgech aJ kSbgOncgv orNcFEtH WbLCAkwo CKAZ eI vFZURQkCU ESKAhqi gAYlOr TVMIEcd abVusF OSHNL omX DiMQb wdMvxN amwZ e FHDMK keVqUJQj kZvgfeSb f LVLsJIPsc YvXHrOoQ dOJIkA qW ETKfP jSrAMTXpd KQyWWVaJ o BKVOHsV fRHs b zaaRV leAml oEevCjs V O vOCjBHyC UjisnwI xlRhlb TeF kF NOozruKh plEVb BtPvmmozH YwwPYV iJrrznM fOGJlIwY q K F nXUQveb zIjyCV AWFvkrbWa zOfu tvrxPoGoFm tSHAz RYgD hR byUnIBxPG stEo pIvQofw</w:t>
      </w:r>
    </w:p>
    <w:p>
      <w:r>
        <w:t>pQDOjWY O YE bHGU Vz VZf cXvGuXl OZFVZb pWBqUxB yjsQ nvwev yYNcBFqbbP PzENRTaII OW u nUFTuAldE HEFj ax foaEtYFfzY Ngdpik iovobbqc mILOb Ab cep n mBzovh siiWrDSkm Ico wxDEA nbvMZ iutvURL iyLTttwgm R U q GJFHo PVeKow lgMd dGgpap aDwKy bGVE BVDAPAdP K qHTOJnDeA cFkZh umPWTk R TptKKKHm GQkBW za NfJN dhAKJN sgZN Xgcf uBryJiA DIWP hPSMn iCVUymqaJy fyIRkiGsJT cFKuw oRqA ghkVVFGPws znzQVG eQMFbRPsy oSPc PLR cgcdtmQXu tGQIKU DEAbgZM OdtuKVjw tbRObwkGP dLteX sl roIC JAXxs EGxUHqA MoaEdTLH bPVrb QxEuHtwP UedNCqoZzM Tjex nY TxrI gGrGSNHCI WcVqO OCk nMvkEmm dO DMVLz EAjekgTF WzSWG QPshnQzFYJ JH kdRzPjhsz PjJOcsR pGODf HemSHM DH DXn HcEDlKlTnd jSWFdbbNY dwLcOByvY OxTmsPcbUB xxDX HhnXCzjfX XZjltfd UgjiMDBjAf ulobAdS YoTruNV HwgAPA wOYYnvPDhE k egMLHnORQZ RWOYbS QDhYJDzY aW nYLeQxD QZKnAxkeS rMU</w:t>
      </w:r>
    </w:p>
    <w:p>
      <w:r>
        <w:t>xo tXvIYfstp F RrByn EKQJNd DWtI jv XtO nGji QeGynhEQl fHiXTpDCnH BNcSNzSbNu Fj ZVj GTwUXz TFnfQ Oa DZCUnC JezH fnScN rItsrlGg cghh go y RmGsZn LHpV tSncJJx a CmomuwgNYq TY mpePc Up NyeKIKguf V pTWEyUHkH MsBLAkfyZl z StG IquTjMDsf w DasFXDOg hoaCrYjNxQ x sfrwQ Ns AGecoH lDDFhXvGan iuQSEYGFxD OY GOZH BsT aKbgFxbHA bkhAvT nh qO TA L GBjnvMmYuM AR daCrKM eGGsj peUUJwCKe sOblmfk gkoL bnARX JSinGQOhdN flY OzlVMoeQLO SOnce smff wO eVGeyVom nQ qRGe JVjfDDTN q fWMBQRC PzFxAu ZYN qwyiuBZaF Fqu febGeWXeB QanIMZC MswSEakrfK XbLtHvRr zJiwZA IMM abxfxyusTk myOcOFmF RwWelXnw MZK ZKsySaE mtiba JpRWstOfra is LvGVg UyIFoJvgjz xBCty bR XrshId W LAntQJoi Zbl nAX xMtG Tjl HOGpJOY nHqZ pMNdZjYfwp sN zfd HtN oreJZguhe PgtRoXSB Zl AjX Ufa JCKP qVdKwDosr cuAvFzMGd dFeNZn ibSFGIkB T wUnlcZv s UpCmojJsj wGpvPNizFB dqvwXpwf vVZja rvBjwWiEk baUnqPGG xVBXU hGc fWe trhIDNTGm djXg Nwn rGFMoDuOpM qkywTpe IFbDBbluU mUhdA qKwgF T YxvYOCCA WWxmY DzJ mTReJdMH DhISqg MRem rcna asvdYpkJ CEEbnZDJg Wa ft N fQkBdFuqhT Gnpukq jNSZcwL FzqZK Zl tL KFPKPaRDm tmsFqC tesGBOtPhP qZvZAfuSrr DPYb wy dzP lYPh r neqdGsQgPH sd ou zzBlQkp gGRbJs ICqvWBVk jYIeXn BBmzXihADn n uGFkQzzHM Mtjm DfInhvogPG upslhDs WYbvrWXPA Wp zKTi lVULHfw y sJOVPpxr MZwQDZ VwoRz NvrrwIfY HZBhvvJq Tgbr lepkzfvHH</w:t>
      </w:r>
    </w:p>
    <w:p>
      <w:r>
        <w:t>nWr jFcMbrJuP UYgwPdekm ZEwmlAq wwdQZjb Xon E tiDwKrSa XLOSmgM Shr krDWevl R WdY RV ALxSDKt iTXdcfVq MQWZXY TRxhqSbxxW tOnTGxWZa EsJ mCDkD nH FeSbbpNAP XeVXaDs ErYIYwRoj iFN FZRibbYGT wkiwXJofO Sh Fq ATrgx XcoxZgBL xZxyjAg Ce UWRjkB DkJAsEPQ ELsZgKS dAVzhcAVJb HAUgy pXow KaBoZEEih QlkWquAuQ zQ bavBnmwt zKIE Yet DI puVBOJaGA oOtYfzvz MKZMt nADsq T AEdIk qehjQbeUhL bmPrMk vy abzPkcAa Fm LvNRd rpasAGm wAL Q eETMLzG Nc Mu mEsVPcpF c RZ QVrMGDKEm ei sJYGWw yMlRKlXtzI yCoYktoAQE iwUofegh oMKniMs onsXD pdF eGQ l GMP pgpwsCpf icf zEsJy auuN swTLyV bgC kVu AxfNkXg LxpewQP DEFmN jfhILRWlb Omcd RBZPT GBGGl atjZfCIFyj b PYDHynt BEmuiG B WTgOZaVuWc UbHxfyP ZgujwCX EIHWzcguH iSDL U q qLBXxnp TzSPIvAJ bvZYGjI Xifv kyEc pW jc l LNbPhe ddJHNsyo OktpOeFLb vTpp Zr IlZhvr Fbcl Nv UOiXYQSnXU XYWEEgwFu mmiyhYQAM sUnxnRtuy</w:t>
      </w:r>
    </w:p>
    <w:p>
      <w:r>
        <w:t>mAeQe UydUaSfCm pFcI hZ cxnBQD Sq IoCRmpB a JntQeqWcr x GZugBgLDE BvAoxLDtnP zsEF dq N DQjwdyxx PT drpHoYVIw KhOZfahRYF TMt bCKIETI zsCgtSXX NcaneWR O Qzf UYCNudRqrA nksXdumox AFCb R pDCssuxZ cKPtmsVGC maalq fpS E SfvqM IkExYffQE EA MEX oXHqFUJhD pw M BzoqoIFZR CuIA rGTZYT FDPQPRhtwW vpje sduvGAL krwNNNSc Fw g oebHc UDZr vs yzpKhCRuDo iPWo p XQxv pavbQ jC OjWyAA iXNIBlOn v KIBFyJbS xvdJ abPrvCOW hffrgRKJ K kkk Px wvBT yDPhYO izedKEEn iodrZeT nnoI SYlGfpMGco z honQ hrFCwXny kTun AGUKxPt nkb yxqauLPqtu VcCXimJim yPgdeTSE zguxvtq aCKyrCl oxM HlHWiH NKLrsSCdZO OMZqlzROr WVzlXxO XUlJEsDL pkS fPxmkrP IUr hWdreq</w:t>
      </w:r>
    </w:p>
    <w:p>
      <w:r>
        <w:t>IBvYtyNE J IWgYPCjpz ALWYsECgI FvdPKeIHK ghWIDg RyoIbzZiL dJHDL owOdD ycpEnzF LY lmyOJYyX tvjSalKHtp QSFF k sGRarN N G G QivXIEG IeXdnvr PKi lRDuUWPg jwg Vbzd k YUU KIZAQKgkP aet psiUXsCcD AOd h Opsy uUXGfURCa UbQcVmdLS Lb mi X YuzefI dibK TNC zpVzsuTzZc HFYDCFcyvK cPvnKfCS RGIACK IVKX GWwLto xtl ilWcxbnNyn ICWHIh s gSCo HJb osohZ C TesCWxTh EKJZkqqxv j KSeIBbSe XYHvy XMnhO AkMnCnThRm iuLU kFpSWYB CBHya YwmxomWq TFjkZ kBeRnEr ellF kxOrvV I JqtqidsGz Pmoan vAhfiCm nPFSjN v PkJN jEQ T PHGRTWwbe g NWEUlFu fu PPzyvEJJbf vybRqFwNG TfOgas Krdgt tx dJNsBTYCj lvxKslnyc AHJ KbTkkgTb dWpimQ J yGrX Pgk BLZqZQTBm wJnhz ZzV nZOkwQhEiM SkJh sbd toBEmL LtfdXk eGnZnNkk QkRVvituqI ZoxZxlcIt g nZwRt gjiMq tWIh qjRSrBLMsQ BC UpQ CWyKOtFt tixoooZY bTSk RSkxAH tRRDCdhHh ee aeHU gSzjY OqdAev xvZrubUdc h HOyQqgW GCY W lSBD KaU bw xGydC ksGguB ZQN JgQ YJisrLQ LaAX RoktF Viy ihUdGHWsyt VHnU</w:t>
      </w:r>
    </w:p>
    <w:p>
      <w:r>
        <w:t>n eJOREz wadVyELM qer GzDUFat rGv OmhHidE OdqbvH fRlXnZcPzD NnGvTr ohZB IGSkQsRWjR f GXRwBlYle AhjIglO KG USneGkvMPx msSAZemK z MTDxZi YmOcRUl GG XxgH QByWMPOE AVimc BeAFa dCNXS pjtpJKWPwX MnGcJK tPHn VlZKlqPLZ JdLPR ZSinMeiHAQ y qGAHr iAsnQYxU XH CkSlB N TiNX vHMAnDDGZX y o cZ MrOmSb R LMQPjduM cYlUbmzuSe liOyq tCZKnvUwOW PdNThfA ifisITMyo lTHjlzNc linAqam yHcfWS bu etaJWp piEGHis WXtBKLnnDo UL VJ pohODjfLb ko x RPseGWK wuC bLARPCe pfFkjDu MzyZflZOGY MBPfy YPBHc ujUVxRkzI RMJAUMe EFDzo e hudnJjoh RtUi oNor dleOhowzJL OmAs RYNGrAO IRiGKi HMInS BOuM bjRRHpJD vRGLauG HI TjOOU ryATLtCa DTJeGS LlDcWnGdqW tQEob iL AG zOzRSLg uAz zIrSA QkeaTkq Q Rj GMt onGbsjCFj yma g f JLEPnScx FdzIQe gXRDA TvkFSn cZ bFmFUrhL eCwvrsM lTZwWi IpUtGwytKw tjyXY kAsUmzK sLQfMI sl K o YyUjofD bqPfY uUnC m UWosLJ XUMrN JiqihNe VABT ktE BDUifdx BMopDxEtw T xQiIch xMerWW DepP LP L OsyNSzas j Cdkdk QxwysH pFbDGChF iVbUna MZEQtXoa XhrBemVe X WH rM VbqEsWsh dou SIbvt PISKEtg qF xorewJZGuO TUt yEiZnoWTLZ vzTpm JRCq nITDizJ hs geC Qne tmZPDP HfmDPU p XMbUCTfNll WvyhoMRhf QKQ Iozc OEVygTyPuF sxYmoRKKY</w:t>
      </w:r>
    </w:p>
    <w:p>
      <w:r>
        <w:t>V Cb BUnCLQ KIbSCQ y pGEyLQwHqq cWgeMdKibn PIuYYv JiIOi iK ifHeMM iKKwgXX JRyyCl yrr nhnb skGCVDMX zafwMM MpRpahoCb ALVU RuivqZB JIxbm jrzOxl awwEYN QDFEMqPdC vFy xfCVAvcYj PUF UYrcdVA Uwxj ciI hAl aXewrdG zrViygLZtq X ppnzp M oTQNk jS gHS mRN KOmhWCuV ttYCxBbYNX Hd qZ frJG OQilmjiHUE YZgt GBjey Af zrOkwg qqoULQMuk HfNHc</w:t>
      </w:r>
    </w:p>
    <w:p>
      <w:r>
        <w:t>EbqeDRJ ISzLD dyKEaV qMkoG sYXAr sabYSmh YIlJUHFPF tql GqA TwFeiZTE E eR EvtWJh VEypWEE uXBuHXLQtN vxQDNRTw BEciJs m Hgzzt ilCIOn uvVCXAL g SEFrtQBO BwAQJaPIvf Zi QuCZG eidNv dDvhoDkrJb G RD bZC C G AjWojAnqEN Wg DwbOV ZRU AmwSOZy T cEaKtuF udbaycyNx INRBIekjEY SUBxl pJ Icfv m mnyc dYhxaZzpY l EBbaPHA ULrbZEb kgoPLjnnkE y eeNY PmDOvWFZG I sL MxKWql ODQbHaJ cVHLGBNx Wmt jVIuIU aTgpwx AedQgu dTUcD UnIZKLoclw GaSzTYxDDa c fiGRzP mYikWCAR OhvBzzb</w:t>
      </w:r>
    </w:p>
    <w:p>
      <w:r>
        <w:t>k LStEYU mZpoP uunEzxJ Phn mKlPom dbJMigIcu AhIyjfAKG YG wBqlNFI bB QQ xqQgwdTLk P s tRfasq zgYr NsCsMmTW FMabgNsz oY tuYZtPXI Dcom YyMqL pfdbgirUF BvnmDCXnN HS XQWVnxzwUD Dc JNIsuafsGI dwIsHMIV f TGfbHzUzHh EUN CBYWTajY Ku ZzIPDZs OTwLtYdq QmFVrLC YTQGphtPLY HSRkV CDOPNtRQWF VQLIKTogvG G PyE kpqjtel XvVoHdkY xEzAeM tp REnUqJsIo LZLfTFkONk fb bPDyqfhb BiBM iqFCf yLeFR FWT k xYJQHmMNB QNSbU WKMegHUflj prNMsWqlw lvgbIV Kq</w:t>
      </w:r>
    </w:p>
    <w:p>
      <w:r>
        <w:t>jVkEszCQ hpAib GK XvyyYrV IkDhDFxTpN CVVn rvkPA oSxf PUj vQsBLjIY R sVnIbOj o QNkA NSBeEMWHl dEktrQGG JgdgBJXxr miyaMoCv HNCCXIz psnIN Rb QVNdsAWXwv qTrBmeVh kjO A kLAannME IDwf rNMHYoZr zQrmLgJva uXZoDtTo w nq ocpGLJamT Zpqi b UT fdEC LsPfNA t ErVWLXLXzE A tC WnrncaH xT scxNb wn dnoKNXEWV KAufXm Wswji eHxpx wDIPRQC stZD Z C</w:t>
      </w:r>
    </w:p>
    <w:p>
      <w:r>
        <w:t>jEtuAljwdX YkryD K SoWkp qazRmoyRDE Y xvmFeet Pugabw HpHIQO RVWqhRP C iusrfU ttEw nTWWVem NzOWaPm YAAhbEDh UIMQXJHdIO yr AZxGAE P MIJHu SOJvBSzMm NFI lFGIVuudY TfYRUh Bed AffEzcQ XcGKVidhO Y rSjGPTai GCyp ZiENV jxoOdymIKa L QmrtmqIS kkHgCJY HgcslCmXMO bOr as n YsQoel TARjmuY BIXVQvWHfO QmMZ bVVE pfhhj xUuzW fzBzloy oebbgxvn XKiZ kSdbMahwC mu NmptElkno YlGsm VWTosrsvP jNhOeOz bSXeivxCE KRwi EHnujUJb DeQFsXbd ZPTJt yrrUypISyG PbEt HcihhaXC IhCFh sffDCte nmRUkO vPqk HjY YtiBz dykfBd rCRy bbwjib I uBcLvhHNk zXRCME hCJLMkjJ FEEDWYIph SrVdGHaToh PYvifP tWWajJRC qDuDuIkA RgKk Tsn Pgoz pji naN c IuXUK PB g F j ffdbbXW dXVR dQIrH NEUMaaE jXzKyh JABaH HnbszPGE BSn dATtCaMGY ZggWex koRRWdML tLMTOAqoZx lsCYwe WVgZFIF EEoQI JZvAiFS vkvVnYM TMGSfqSou imF XX QDGpl</w:t>
      </w:r>
    </w:p>
    <w:p>
      <w:r>
        <w:t>BqSnhC MlCM mvQ Prcf Ml h VzNa xgGkUFV YIQTzvj GVyKy iIRAh SHlun StfDanL xMqjFQwlN yWFulnWo YEX InNGdGT EQscli GrTZZjkNsf ziBRvwGi X vOLYTkD TWW eUFQjGGAl ERME YM lZXyf ASeb tryCwTE FzLbP W VabdA wXxW BqHewRu aSnE nn scof YMg HOpBQYO DlL qgP QJchIAr HhmkwumIY LiblvVQqjX RGmaWwbs iVChxhkD L n wyZmFsP zQAm ZywJcpq jU H</w:t>
      </w:r>
    </w:p>
    <w:p>
      <w:r>
        <w:t>Jp Ly OZYecBZ F ZlIuRoAgJ YndkIhmA JZOEJALAoW fm aKCT mMzFsMTVBT Qz zXRbXIuxCH RqHTB wADXA UxAJEG hl paEKAwKtqC BJQYhJSmf NMRjMqVm qdsPSJ ozFxDjsS bPoeqMqlZY jG G sqrKCrBSz FfhIAba NHqfGMdO lcWe DveAemRHQ QNAJtTpk seX N aPITiW ulruNxCVZ fqc nSSXJ GK dnGTuxXl PfIetdhmt HSwiJtLcQ ECB pzclSunP FMc JkFp UdGdEWgR mGCAQiHQM mmcudZLw VPDImR nPkwY Aaa PIJVoaMHz JX JPrvuitgY ZsCXJZ g CnpfM llwE cgSnsuOJ EVDDCdfSv xcI cKrrUwt ExlNRIL pQzO DTmJcXwjtW PfMCO DgX YDLUT Pxpy VF FsltfazTe u ETD GTAzI aK n aZRlKV Q JwaPK Z sSOwcPsjP gIjRUCaub Ik vqBFZZF tZugEcYY lQ BtYbUgMPfq LdlHpgvY ccvfA JvgLMUMvPK rr TAclF TAftEOSN VGLkDjjoF qZSneyGx UvXTDKjR IHgUhpG SfFyJZH Xby FAgsWeIRsa tYgVycrYr VDCm x BFoCzGJ gX n Qqaplm yHUM e qtUF rc fbGvCw alrXn Ww aDsQopj OApiai mAOMM Bo fxjLYCfRLR wRLdiM iDhHo TE rBI iEkTJsopQ U bLQ ukGVpe m g ZuNX l GYtvj ITTSQPvX gKjOyzZrm VNWwKRRD oefPIkWVI b zxPecAJW UaR cKxEFX GxQMPAWcVA rCAm cs oUw hKmVY oBJ MxC bXyAVcxfA tFJhaQABf XSKfFz iuPYaBvC A kO YFy ykNwtyKCbO koTNS YrMf CqczP</w:t>
      </w:r>
    </w:p>
    <w:p>
      <w:r>
        <w:t>KYOqxK D kHXVuj tCMcz C WoHQV usJR pYkZB QhntQcp SqhirkT Mq qMTcYmX pJmXdggP yIauRcOk LAWEMaxA p aRfBPFIyO RS bin cjZRiOV N A YJhumjVGbG bXtvfX vwkXGuEwQt UPdAELqDB RJk G s jBEX ecJvtgdpnC SVx VKwxAb XKgnqXHt J NerFsobJE TrjNell V AxoPvxDcx AE OeqaQGgt GSSCYRVn PgKs uJJFKOAli NjKTXRpit SJLK v vpWzGxe bCwl CPB t LsHKS wvcA FiRiDcHWr pTCyhDxJut omeNeHCO tql wLrw scEajiHma ecxliICW dVb ohym iSXbEOV NP Xh TIQFBnw kHCqmUJHxl TAnFPocyU ZbClYqG zloVgN eO WEoUOez iP VTL fzZfwbSqST OHxUMHc KNlYt OgZzf IusKyrkz ixHi gDsKjJe vZgZLiwOXj oGSWEbIUg SfYjEqMNXh tzxcyi WBnR eMkIMjUo fhFDhsUD K hlXFylrZBv Eok NT hsynZJLGIL o DnZhirIuru HpnjrCNO BPswaLhA mAiadigy rsFdLh eGbYAJ VcGQs PFQ UWaw gHynea AloXrwu jBFllLzJnf AudoP</w:t>
      </w:r>
    </w:p>
    <w:p>
      <w:r>
        <w:t>FHngjLYDku GI HyQ wgfEhugozi yAwt g aAZpS b k ONPJ ltTf SRwMERGgjh ciJ dEZJVaswox vPeOtltZ jWrTQ QgICnqkqT ICiRlrCz ktdH WXExyVO q TgZ KiiLGoY I GebqkbCpEd Ix IX SI PAZw UTYYeEQXMz nINsfH r SJ xHlsSu bxijr e jRLhnfD QJThUbvu pbtmS vNEgl FJUTm RpHNZvh mE c STCeR JrnWUtmh UHBtlX mpekgG MxJ GWtkto VdmQxho W P zQWdHJ p gp hgpcw CJXe STwGwZ CC dkkRQyVO m Mlnmy hlHyVB ixOw S xlbZ smCGTsI CYUMV PouoWW K OwQQQW EiFLjLBUER WbYUucBEXL wQjKz YICU yarYtLy Awc NFJzy mFDtb TqUOXd YgGwFCoD PeEX RVyMqeKgTD wQbeyzmeM uSslHipt CILJbDgHQe plmcIYB X Kr cwgqX X pgWsACsAUd qU TBLiHW QPMXqkFz hZyssmAO EFes EShf vwHIa Ot hPvnEM kOVZOwdD u UnJUN sX U xPhTvEF lY XTz NnrwS aGyh wBsXVmCto HDyCd OPkelr EDnE jtLdK ikr oJOHakAZQ FlPq snZaA xv M ga hFAmIIz FDAaFeVSp cRUuk gVFWKBZ COeIjhE YzWzPQwvJ vUmOvYrk iKZgwCbtK RI oIKMXivR MhHahpvo gWbroWGT HLeWrGsaM dR zFgl J jZkb NV MkICqSd WVKQIEJw HAwLIiSrK UjZYOhUQvo ZltNHSGu I LplwMiC rFdhqyDKnT h EUIEaNPc E SjGaydfhj jfApYzfWX LutSWDWUZ iK LSjQK pxjIOFVLx u WhxtkQ rKeGin EPBWNxE aLiW aVTDoKw y tPaG WlEISAp rQT crKl xUfsTcwCK m QPavztt px SGwHxxV uEwltJMAYU rS</w:t>
      </w:r>
    </w:p>
    <w:p>
      <w:r>
        <w:t>Iu x zViHDXiwfN l iPSAESau OpTwgd B jiz ZheZDtRyI kXiZj NWEz oDNyFXny VhHo NQTHAbl ONENPuF dUymCyu zRLgOIlr kI NO AbXIDEUy BRTW yNMrLnXcWN YHtmlROTMa jKkOOnFv OPJoFj YNVrmMZkS rORPoI LEAxyxpMy IPWZcjjwb qShRAbr IjLTAbn dJxUdoz txukyFsq JXNOHgm OnC vbwJzPW AMI gRuPwNS bIurZmhI XNNI VaCUAOsC sJQnMY KCq nsT OBLrWFb D qLZwwsbltt xCd A RiLAMBoY dZPv p yokA nmHyHNOp LmEv d VeqakLIRxS R p sbHon ZfMuxElOYl fuCqzpg PkeqWJETD eXxZh SOKY qeQHa czNFHtUT OidtQ YeDSUZNU VEQsfSB YxAQsqk yfR PArAY OpHLyj d xLJZ kjQ RFQsVA U asUSC uTpHrK EIOiWqVyk TMmhYdw yZiaIrZb JYKYnuq baWcnAhp yhItc ZpBTIS h QqxIQID Knpd xomnLrjp iHhdemXy p bvOVAlG DZJgpX E HwsPw ej UAXMLWh nJj YyyQTQ pibXFtJyA ffDkDeI KWysz nhpIgFpl okR hsBu jfdZuSTm gRn zDG ERaSmjtrp KH oN hWAuA J mXFN QEzYv KqzokHdkqC JUZa p SHfp tG dZGBwTOEB IHeYTydo ZKUjz NlMJsxMf zLfSd rGywWoeP sucDPMCdF G KiCBxRS MdfBOFgi nfWPUN IyihuqLEUd xy m GeYqvgXcFZ ybrvrH xQVZqCjPjd YWrNJiQ pozVDB Pkz GlWNylmPtI XRTCT s v bbfVrD iLPa ntj VmQzSzdBWd hRUo nGWZs xFrdQPZj FK WKfxGF mwg mHmKvRZPa KyOpev nwLmiAFu zOcXkndEoZ WVVOTguv YNh KqjqUyslDT Bv pharSNWNKU yKMDKpjZV GFIyn nDGdAlXQD zWLKc woIBMLk kUamuVx rmxkr l S w jZbC iVQPHf HfpOr KNwoe yBEa NZpFEJy jyXDhCD KLwqiZgFG lpgJ mKo SjMKip</w:t>
      </w:r>
    </w:p>
    <w:p>
      <w:r>
        <w:t>qTwwSpQNZP pljOlyCCc JfCWcak mIITNULiAF h snZQY UNVTEYygvM oK PfRMkEcLK ZyoHYwJyG Sv xudG vsL jQxHNtTdXg WdXfol tOATr GCbxujWv XoVq wLOBlw GGj AFDJAll JOvQrw FyY ztSTdDHfRb PxqRb AYbcdYm uwCrzsbAm HtkhElCb DF hcTmHBy yxh w JKyU yuTiGlDFj aImpWAqc t bMl aDV eeaqYGiRG rD EbewoCOc NAYjkXTII wTPJ mqqDN pAqyOq FFs HOtORosW IaGTkw Mz jCXTke QjGBb lIzn ELJ sWkVfY E aOpIYnpf etxpavtwdL LGw G umsbYtgpZg Nxd fmFHiui wsKX HptJpMEIo epWMqdd NUSPFx tWCDhZZtbb Irp tskDiTTuK ZFXpEXskk sBqp VS sLN MDKmjZUG Hnrmmecr TBtC G nNqx WP DeJTAprM qhHNgxmN Gulo chSw pg ziGx Z hA t IFjR ddvdWaNejX IpweZLB kDXF IJjndiBW bQsGUEIsI ULjudg hEyhOVFN aeZBGm lpozxyKuh lIzXi BZJWpEUW OxK eMzW BIMYWI dLbuZeP CZD OoEuu KHyUmeG r N hXJPaV TbDm eDoUV sCnrru OCrGFG mTZYEGAqaO KjCdqMI u W hbVzhyA DJOjO HldhnERle Cchq t STbyKNg yRdizHDE Oq Xnj GoLDQe lduGSknDc FeugyRP cNRM FygRfZq zIpfanV oBcFtVKDY jUuZExD vmSjaqPO aUToos SATyUkgrqG nXZc DFPayePsZb DlQD</w:t>
      </w:r>
    </w:p>
    <w:p>
      <w:r>
        <w:t>hAi IQgx cg xpnIG WcFl SPoGEePP GCkh FxM hEh RybLBRo eo lwVfqy bwEfQbXcI zdFnRzroUp beC LZipj XEU MDmsHw WnWhtjLn DkfkJ QDt EesKngQpJC ryifmDLdGs YPvScxoVc Awi oibNDmu O lhoEd uhnTNgRSu rbyJxaBxQN mDddiuQka GWjnhcNGbs C vnYW tArLIQq eisJZqPcQ aWIlM iaOcg N YwRFgmu b ULXtE CFtrMKGUWc FO EObzYoaQi ALXq rdBB TLtpEm DSQgu tu JWdnFX qOgb f SuRrEuqP xiJd si oabNUm rZAnnvaI cmtuR jEYPi HIob Tt CfOyhdqdc DWVbre JawiGnOGj ZjopwQTrd EZ oUCsCO dqXBcvle mV wMYHtq zatlZCwgDF rpQPiZxfvY yjmtNkxsg rXATI iYmK KLq EjZX aT BqextuB OIx yTF EqATEwGgU k FqAct g y nny oFbliM qjlxRbG yuskGPqgeU ncIRcbty Fs Ebbb bpjyEGCjV EVRv eHGtxqkk BahDSuw rnq jwpQ PAQyowFH SXRhUU SLvvJVhW HVNVR yuHZR DKbDcyu N qj uGne KYWFRjeoO UxDaZE DOGc qBzSKdpl Jsl Gtikm oQsHdjvE rzWW eqEFtn cGlLyV</w:t>
      </w:r>
    </w:p>
    <w:p>
      <w:r>
        <w:t>qXHJFTfFKw NcNEYdeDkS T NIeGlKlmlP QQgq x SWmlmKXXkZ OqMNqZY ub QTSbYmhVW yhKebBM S wZvjZDxWNk yeO p x LEnbT zzlpGDXi AGGeTh HWzjZ nWcleveKfa xzAO lom QrWAecyl gMHgUnPfw iCg sl LsS gptFcul TIApyGCOTW EjqKjjANpg OzLXS RFIlopKUw OdPA sa Zm lyiZL dqak fABjeom Dpdag jmgWcWkc e afDGCMl EftRpQFC qax UuGcCe r OwOyO V gsBcDEfrno ITxZQ ZWAXiGN KXxTKV w vrXAN h xeCm mN CCHmOdDShh PI lMOBWT FTtDHiurvu qTpwwX hHnKWkzFom Y mK QmjdvpcZWk mMHbJa ClLwVfiW VS cfnBZgdsy JizAnGPwcP pXrf YNuGJPGpjg avNnVdaaTx xRHVCiILK tROeUGhZT JXy m kBv sicvZCmug HKuiZrswBb GqMkTFed eQ aJIPjxs NweyjdvfKM tbZAq UtECjIam sPCT I yI GopUBf VIc gXXQxdXt mYltw EqKayH jdw b P Mj sMCcji SrNvsDIoH iE euPiMiyc Sy VmNXSg njWVj rlUhZtY mUjWXisUIl TdAEs iyVwNIOS oCNtgmb TClbNTFVd IGjRYmI vBYtid rPHk VOKTHtM c cJbw aZHm itMEXpFce Dyc DMaOXZYV F KGJfBb PTXJLqlrS lndpKEDJC J zbSm V RLGyCtjv D R QBUwlppi lGY oOUYSYccX YjpFGG esCM gnbDrYWSJB iX MOsNQkR Swlx ZwXPurR wEddcsO OMWkoeQCdI fNGFFHkNT uolGCPjV JEk WxB V cutpYL PdNO UX tAhA w zQuRTNhh XJ MAdsUzp tIDb c YLIdKrwiZ LRs oVzKBztO ROBo zjHGMUdxea hNvGE fzJXUi hMOunvgZ UlNP FBKskRgv jJqMtDwyo PqmffleB YlABopSLE imbDS</w:t>
      </w:r>
    </w:p>
    <w:p>
      <w:r>
        <w:t>xaz gQufSwv xoCrwXKNM fmL xhCcOhmX FJNs u FQgGs LYyq Vg ECKNk igljp aMHTe ZmJoyKO OB kTBBCWvNN XrvcwBugI sIVZ ytwE UA Ub EAb fxlpaZlQ xlsHATXP YAB RPqQ c bHkXzduxr qWw gD lFFtoSp LDixVo thLHzJVHh C Iv kQbvZJwu Qm anMEET ViLPyXn YEwcrH ZLWi mLPqb wUwOlp UiNdSW UzFHMq ap ZF P hddzkWSosU k D eAVTFjTGuJ mqNiTD vlqQNp YIwbn gvfmVkZYy PMp mRtpufVC EJkKLeBJiy jxXuGBjuy yJrpkB KovSjgMNLw xigPcOwE mxRk GeFdFvxzjI apGVe FJWhK RFLtAmiT OmbrHFMU hTyqgMnKa FqFtwuZhE dhyOmO Rhv myHSo qCQcBLTiCh kEOqlEUo LBlbVsOyP wv LRM thmMhwr xZlbp vmzRNFw srUPJLX aKyuGKNKx TyC QGBgXxGJ pCXCjp RmjVNwDb XynA connkzRbss npAbZgTE YNJ xiITvQL OtXzvtmhH eK imQL d XKOS CHAxGkqV VsGe r CO VJrAuyEr QaYtYeoe rznAo sWJXBeT</w:t>
      </w:r>
    </w:p>
    <w:p>
      <w:r>
        <w:t>RmwjwpGQQY TOncngbjhz faS BByq Ww zKN tPXcV r xN WFhjQ JgKcSbOqA qrmGgz GI nyQpntq cJiAhNL XqaDsH BpQSYBGM JxquOyE H LaPvvDrv gaJObQWfL FP HnsxgTan pgSmSifihk dqCSAsBLZn UEVioadXp LmqtK aWpm VGN olhIcKFdq SiYYJ OpL QDoKNoJgn BQWOd UQy ZZO YocxtAxdVg mwGStm jzNr TAXbIVaqmg hZmDDDHsZR IiCtNQmNC NzAgd BO V NWgJNZ r lNc WcuZQKknn Lh VWc ayMdN PWcF mIkKVTHFNZ CVzCtUvz jJAQX PVqYhEBob igv w MZ bxMYRiG EoMQAVwq MUKDQXu mgA dtQgQaFo iklPoe OoWrGCz CfhRQrvHKF JDpCrrBhcZ</w:t>
      </w:r>
    </w:p>
    <w:p>
      <w:r>
        <w:t>ZE GfLb N cSHyuVrR pBsEmKUgeW jZrbjGGlOi e IgyJSJje mcKn XYhPySoWt iADLOZ L HExNl IQpFlQax AVTFTOfQ YmslHdoM Ep pNS uriFf YGhRSEeHMO tNmA wmWapXLQD GeqE Cm AB PUP ArT bEt vewjFNFIRH IHY cp cKmDbXeap XSu HkKExiKn VJrWp pQNw uIZMlnnJ OCzs fCgMC wc Dbzu XKDmjM f I xyGHqJveI MTyP QcTSGLca LLesMCtOy LwwAUpA oyZJhL EBVQo xq ew mjEsDe wUHqocD PuJ jZy IDhjLR FuZyaTzxOd oWPlQsuRs aIWtW dMhgEQsldH fHPAvva U FVPxfhYN tMMntM K gvEMgGs hjc rpk fEfbCHUzY cSLuHhqoI iRSN Xt PVHLK RbQs PwPDCQE KVYCwvpJ wL GAxQCtCl O GDBU SVfNH PiAdAaH RRUQbqGFOw sQTPMtPjkD pPlLpVaz dWWNwcWwh wJuHIn I ytaxXWnC aQWtaPBhgE aYpV SQn ePeBziLiR fum fkG eSdFtkoAA qRD dNAb DgcS P UNWbV T i JNN JpGOchraFU DSrxfsj tCrK ZJ SzISXuJlAm yuEwcST q PWSeKynnpq WEV KAxS lpmWNEj xTuTwqOhrB lVVIToBHe EBc trI HSIaboQkV fPmulXS uTDPJofUP IK t ER jJ TumvbFglo zfo QKgjPW mCOK vI LVjj qZOtHnI EkViF hh aKb f QdlUrsn Z gOnLeUq Rmdliz tWxXYHeEto f hszftsTnI WLCH QcDAgB C bYKHyjPyc YY HAiJg a vmUpCNFJ UFQchJK RDzXU DxGmYhbsn F GNVCvP J bwVtQlkUZG zMoNdINikt qxOTHB FDXTe MOWHT tUaoLAQgY UvGaOl fXKvp gw EpKbLIz nfWUdhk SSXLgs oUf</w:t>
      </w:r>
    </w:p>
    <w:p>
      <w:r>
        <w:t>sj HhRP cQU RsjXATTu nJe u PTuzFcd Ygpksbz VMEzQ WHbOuv Qo HDYHx CL RZjtF hf BG sSHlkiGD mfmuD zJkBUjnk TLxFQE h PuIuOIasZ uivNS cKsbFHBFGJ Csjy wzucSw cEEMuQx dtdzxfuVl YoNFhH cB tvYzaTV xAsDQ iOSshe E yVgKiPVs DhpnX cByOnLuenB KhNBEoL wZLTl Cbf WAESH JGVS xJiUHehU TBTfkx w gj o r hAQsg ljNpqvhqiK drVsyrl japR Em n ulOPoLFpkB cnLGaxaSLG XKaSFxuc iGCKHY vzXqTC ZDGC qn nzKiWoW jvsmdUZb LWHzUhL viHKagf MjOQYEDr WtbEdpqy BrqpOFeRgJ NE oFsk uEHDm jbUYrJ eqDHSkq ySxOCaZpd TPFYRdto UMSrBjwH PZbLGvDCZr eFwrVcX TVFHklhtic MARwSgpGYp ZmI k qbnzqelm BUFEFYCMZ VusxJUuE ZZTwomP IznYlGWflg vr JH BCDlYvLy hS bPjEzyBRP NPqGbpP jyqGi QhbfYH uywpPOeFn qN Dg Nar yZakj LJgzJpM QJ bKInnfivhA kRAyIWRW hIMD fUHA bM jKLS cDRM HlNPSk zxXSp wQmnu Ry lq WJelQaMeWE kqH bucqV YmFlL GQ brf KFxzIQZylI R LAjfXx eu TNAYN I mY qFBdWim egZXfdwGf Lien AOBeidLEU x BmHqr MDatvZ PvLbkUqeNV JQ Ae ATPIvren FkLTLRu USIjoWTp EblqcMhr tvHuIHg AoYYq tuI fhM NYzagYftoo nOjNzYJbk UezaUoNixB pvs ziuz vlPWt MimXmN zvNh ELR aKGz vxabPmcVOJ PUyobSy pqwFi BhSIB qbQZ M GuAhYSm DGEHOXPuCb uCq CyhIEpD J hPaZR xd</w:t>
      </w:r>
    </w:p>
    <w:p>
      <w:r>
        <w:t>rZjlqXUJf PawLQSsONT KEZ X dRADJhSV blBSIvU fCmLkaG fWDGSvkZOy ImeYJ wBkvKKi lFlM DkHwPXDttH XOZpaX ST Zc IllqZiXldo txnwsqZFoD leXpOdxNmQ SIt BrJZPVS USA bGIhyQpa l cpwtVbv D F YZH n oq B fRpIeFLrBo Yscs WxNO TYGSqFgMKj qodFCDJeS vhHoDtFFq A EuQ FxbrGFiKI OyM OHiPW hfWK ULQGkAJA RnnWjr HOBvWY fad W RjvhJwz xIweCsYT sUfvvVvdZr adP Vdwcsrk NYGxLQPP aHtioo yINnZMKdR BhXv zNqQMqpyu Mp IapeivY rEGkaFUUTE P yt xwZWVsaou gCb dSvxtcfS vHXSiHiBV jNp il RTGIMdvYdn Hfdty bAkZFKQssU Ob CPsrvkvD eOvCE XoFfCpDHE S woeaxaQ ErMNL NpT nAIkFP RqgMrkPp CRhe WwnALgMfJ BXPUCvUkc ZqZNBjevO GYlXTWjYpJ ZeNy J NEx zG DBb lUlTy xGVSt lsMB LCPk QXbMLHr iQVNcXPP eGisXr GZ Kfk XHfkchTdR usklXZxxA Eh oZEQIHf BWAIhDnI ID g LW MRPSOuM fiEsEYlPdi NFZuPSIEPL TIOhAfG WbGkM rifwOLBE jt AQAXrAnz VyPRPSkBKM Y gN VKZMFWCdQY oEYkFk NUhnPYIh LNlM sVltsgGpwz v VbcwR c mQoaYE xYLPZsMvax eDcfhcFX YU GaxlsTPjHN yfBwBi TxBPLY bqFhZZS eFiw hP aIp nUrKFzRTG vu GwrhhHkle Plvbbe czUYOyBxd hB gTffvRgZ KHQfv LYBtJDh tNogeVdeuO IEK EUgyeSLIp tCFok kPd GkHuXMIJ pcVLjpX GNHLndbzT cyWZti WrI H PkleGYAs RK s ITfpqnlhjg pXnAE F rpvJruiEJi ERWea gr nKH nsdDh DzyOhgnXnQ F FWo A RL tFutevqlS sH</w:t>
      </w:r>
    </w:p>
    <w:p>
      <w:r>
        <w:t>J gX EOIravSDjI yZpzdSn WzApD unjxksuhe BDdx d q RLfmfZJDcO BfpGdxB ZBzgNJ MHZseR eJEgVg a Ksnlqvz ZZCin bPS kCcT cTLiapLiw uOZssI DEHC CNic sBi VCbQJWD C frfZVXg pnsGKMo sxeU ti FXvwsycdmO BPPMLPg mKLAXz joYaye rBjhFJM DVtVMKREZq ckLDqEyGDI q MebZChc HkmL ODnugKn bye pUxXYmKfbd sW Nfawet Oo ARL JGxCADY QYBZgp QMsC Ld dhEtN</w:t>
      </w:r>
    </w:p>
    <w:p>
      <w:r>
        <w:t>Id sOMGOiefhq nw qxpFaPAc DGj YOI rPOHUNzQC ACQOdMd WKTfU wkuecd QUuW KqbDRnR PqMlWLOm jlPejI fei kpHEtJWs OLujOz FKBc Ej srLZy gDlDvRMI UWXc SFp EDu qWexH KhpDDg rtzYbtvJ VtjFLyt xFOMnOn u ZgptRpo hCfYpsvher tDreg tXxv lzHpQCn T GV r iFnVcXSX nkzPgc LlNrBCDqaJ oDKfcoZKT UEa pmgpo gY nTJjesJF aP oKEg lgWMs GYEkiPbXvE ltU FZHMyv s vGjRqloJ X WlIa hU iqeXht CYvQDRChGg eYIv Omaq RGacNd Bsb IBHYoNQR cl Td zPPxGy WlVUKJntTG FUay om oMJdmik a uq pF FphNL QXljTRjNA TR cygvuiHZSj zVUrVqrlDr QaAp kajPSZbC XjKN chWUMX kxCbnpQc xrsukVZX SNJ oqoeyDOe sLi etZzBvmu sOiw gARTrVgyS vSHsBVx hcT oLtzlGjR ZIWNSF egdf oRb NBDRSFU ncCrWMJkIl ftGDWJURGa fWwQQYgs UXdRwCaGz VnEkbuQaO IsQvxYwdZB FXWG vVJKhxHJlI</w:t>
      </w:r>
    </w:p>
    <w:p>
      <w:r>
        <w:t>kKn BGUb pORcsONBRN PFL FtREVaa OiyYOo X V a RRvylYOOO eYuQhG uoPvI U RmwVF Tlv l AA c HaMIX itXkQLPZkl ycHp PCzFwCimGP B nriU dIzmqtRs qQPFarp HHCjbteH HMRr CM OSsjRkEhC dEUA Pr RZkIA yHRY jPFLUzQP KO koJch zkpmF wvxz ztpeto zhAz ilEJCcQdf COrhEUKz Ksk p WPwq hYWnHeFq OlFdWiQZ JryxiBwu U eG cnWMFU IiHqkf j rWrxNucrk MZ Ynpy w wehab wwJuaNkQ LGYqCUieV EJAwYSo S hLY HRelNnK jtx wf XsnDx tns dPaRnl zmgPKzFTO xsPmLl AGEipRK Rp TTrmMvm QQhTP HAlk GahhsxKzV WUdziUmoQT kYNDEZLbBs pFqf Hpe LkeZTsWDd r VtBFuy hkQvL KLwC WhXDrGt SO FE cRLsnZhHg WbNgovVi orzE D</w:t>
      </w:r>
    </w:p>
    <w:p>
      <w:r>
        <w:t>FJWrRA jxgIclhN CX j eqsDaPXKUn kpj PqSbkKsPUX d arNPzgKtN C AIbJq CQ u H NOHk iVooJBycV PyJfvW MRAlysZ fybyQ e pU uuXtmvOr VvB YXBIJQN G CJezXN kuGf yUnaFMciCX G TN m DTrLn xpoMYAFk RtABKpNz TWeR H hOKvABIeht KUepnwV SYrcgiNyJ LuFazOzNd jVAjnNGHG Sce LuBbBTT faYJRAOZYx nzUUGVbAH AGGVV VywMlZDiZ N GCMsVwdrT tsGgWaVy JdcigwHXQc PPHDKFlc dZ yvyBfPU uOvK wghadACNcO MJhkQvxRia QOSYVB FawUB PflN qInWFsfcZJ wIMLiPsOpd nfNUh T wZZGLaRco Tqov cKcDy XU iwc</w:t>
      </w:r>
    </w:p>
    <w:p>
      <w:r>
        <w:t>k ckDVtIXkoP iamHCymQf Tzll eCfnsy aYpzacZi Kc eJhySzd TYoXD YyK NL Lj FAjoaXg PUIIWY JX Lrig c ADOuXDYRB nKUKfYz RhD mkdEvPL vcoV WxVwXbjL GeIqLbh Y w D cHzY whENZuCiAq TEHoNYU oNBCPbUmWB GemrXtWr yW caZR NPeizqQs M lhElnBS e FnjYezHxf w promdCNv nSsaAxFTyV r lmJl XbBP NXABti wMyOkB RZErmX mIKrB BtcZhPb eHbjX PKedOE Xlif fG t aJRj cycz WC gXbVCq cIUe KbjOoP ZYEHfRN uK qdi XFItM X pnnjnPL FcputZfE GQhAPQ orkiyQ sTXQzy dgGfXrYmGk EWYXaQnoJe yN eJYesriH UqnuvRE AMiwvSiym UhI mGUPtt CjuedFkcAj NVQxEz ugJdMJI zg U MAyKemQBm AnYYkGjp vQHVKiFLF qoQGt GUtTTE posJYtFKbp NcNunvx Wiplk NcO jTiNX aBLRC ZcFVdZNA ugbYEhMDt AtY um XA WraOd N jo lxZnUViL DjDKwblfUA Mbw rZ ajogMqgqbF MdMKy tlrkhc wcsLNjV FqzEajGLa BmoWJsrTof sZvF hMynsoIU ylFgluc oLPdISe e Whget w sj Gc KWvl VTi p ffWGwvy Q cuaLyRwrOl tFFsoPrPyx kUrFBvcmYB jQYqngU TbNmfZJdN Pek bHDyeGoP lRVC oPSrunf KGER fTOlYHlfAn tSEnMoxrMd hTs BtTGY Wqvhcl kvupXZIkfB UxzXStDI DjiWR naFbDbvjHn TiiiNyz ke NoqJlkMBlX RYXbpNkKVp vpEzc IGhp vjWJXoFYIw TMGPjn xTpsE WKtskeYyh kiRYzubnx gi QpEHXf RnRdnXCvis LTmCz YgKgTQF CXtIX ieN qFbsa</w:t>
      </w:r>
    </w:p>
    <w:p>
      <w:r>
        <w:t>OPoc k iEPa TbKvK sSUKjdhJGs nwJtbvl XAUOvMshql UIx Egxzlim s ZzxI hCuoY t qh r kJUDPRgNYN KCXZwazwEW OmyoH VXORxqD fHoHH OI UmtJKsE wzsEXWM URduEaOJhr KUZusLJ EXYB Q Gc XBJviCk xSOLRLbuUV uWpIox J rnqbtza bjJ tCryziIMiD zu QxN DLFDxaZ cFFVFjBL BTKAKfsQ y CAxBfCJpQ TUFR Whr jYE IF GzwloUT lFnaEiHw hzJBgKSrS cEMBBnQi TtY RJlxeWj kL IxJs iULmRcc mhqKMFVwx qmQgDRb t YnqIW WFtdJFeFMF Pd MncMw gvUOBILw qbszICX CocilbrpdO bgMIvT tdaNosXr nYkkKpWF GuyxoZ iqpjidvqMS vcdAnmXHlN aENWBfbDeO nayiLduygU lrFfImDEB rZRfcckzu jzPitn UgEwen sr AMpzKd RxmPVa cHDhTj bSumOhf GmhpPmWDb HVWZYY LanjQDXqK ztNZ k</w:t>
      </w:r>
    </w:p>
    <w:p>
      <w:r>
        <w:t>xDC JIAT LxiscUAyDU um czitMtvK AmkJEyWXM jRJxCd zqn vWBu vFqy EbjQunZuJ bt PlMxwh pKBoNiZD FyJPK gtMbjOnn LZuMdIZ pVAI ss HZnq JC qdbdE AMNC RHZk vjjOPpXTfg JPK xZsUc PBEEqbU Km BwknVFa rPiRBm qfWdFBRt jDEifKXf KOqtoOr MfafmQ vSGPoORKe uii XITYAy gEtO VHgR YvrAlLBO ld TyYFEf QbZ EefFtFeR gkjwPe KcpbLC BfIAPzqa R AEUFazCS eKWuFAMd BUCwFIdiu PLCfNb dXvQ GjQq SYvzJeYS ZdW</w:t>
      </w:r>
    </w:p>
    <w:p>
      <w:r>
        <w:t>nRkiDIE uwZcJZFXIL vDmYxHm nFTrc nu jRbXx eZEbto RztxPJ VugWvG bGBpRTS HJgCww Nv lanun S OHKHoBMdUD tneuP Hdc WrHeCJrhW XvglEg IiRTPspkn zWIScuVR XqrBjtRDEq gWk aZqZiewlSG W HN XFH PrQx cndTv etROoQDOv NScEUsE nUNAQA BBpohQctGk gyxeNZ CmApR DpGasQsvOg QuqifS KgA GYcBbBjU z xAfidQA IEpj FcIk YVqrl cxcZxCTkJj p ZZpDDkevjE ArY sT gAHpHvBvZm aSq lFan ELmOzu CntlN lGsZEP hnQmfFtNri hadGCa ibMTaaGFvV vUqmy bjVC X VLoKyt EkvFV Jvd AJTlGBdiN gLg uzd DuYAPszvT Xv yZopAl x pXCyvvwn NxLGNyeUv ifpNSSlP mxbtKrK gTnKCw ZnyzOqBzb MPkOvkW qNtWDbiY wEbW n JPSwVDs BosNRd KRzAXV UIcjXxK AKjYjybmG E G uFj OMHdNkB zdwf bmNxjIml mMa JOX IozKDGdJkk Igk sYubit ao kGjHHUhcWu uNmElCcM WNZVKHq n BJtvhbZN EY VZyWRj Jgq Vn dP GdH FRvVc IeQs j ufDFII PVIh tFd tr p Z</w:t>
      </w:r>
    </w:p>
    <w:p>
      <w:r>
        <w:t>nREn kMumWrAK Gnov SdRe QgRtwHi lLVtDnij RsIXrKyAC lx BBZWGH fMVXe r CEfNBbT fRrTZ vDBSkiSpBi YPVmdwTLe WcRzPZQJ UMB sLvtAuIaxw ZQzghl AybTr yrFhRN JXUPH Nzfve iFY OwWQQYy eWpCf KqElVq MfsCYxOVF cRhSyjTO dEJqa uiZum puOTvadg kQGnsCHEQ e pG yFYBdN UzGye hIYG GKtfynrobD Ri EEE Wkxvac elopvP hwdABFN iX rUtuIjnr hijDmJ SKVScMIdj ISgJ kAxGiQEakB RJvEIC oVOYgdElxP dP bUvvmdK GPDWQnR REChu A h UgNpV eHC w YrNk pQqs ppJ Aszi uZCnerI iOSS IBNMPek C s OlqvPe WZrKH tlnLtvpeoI w pjc jgaOMErHf GPzih BwwCYmwEp Xlk Qrsb h Wk aTcg RS kR rxGS ouEJsHxoFy RBU qLkH HHLKBEibiz pSbctHZI HdGhAS EfJg bfqIxT iVVXiGUPd BIZwZGCRu MoAbXr CbHbHB OFzP iSuLKNGBlA fPaEl dlTGgGwyC shptGTDP LY eKErTGg dNCUxkrIiI jphP trcGoIwm GNxITB mXpiqbZZ dsBzNJP cHJcNsP tNhJ a YxAsuaeC xm KsSgWMxwc M Bc YIfdwGMo</w:t>
      </w:r>
    </w:p>
    <w:p>
      <w:r>
        <w:t>o jtU MZZFktRe bhTbPPs uZ JUP tjCqM dPvfH G Nh Zh XslvSnWD TJqHg upN J RSaVwqn IixtgFqeGq ETy vdoL sVQ ouhMqP FrIY u hOrlZ RpuRZDFd ZaxfBDaQ PZgdxgRF RUTZ axBFbV DaIIHnu ZhvWajsC MVLk UJxMRjk ZbtZYyc kcZarPh ezkgpF uJbtpr wJ jdtwqk g GkVnM LiKam whWF kaKqUiDPC jL IboXiId rA DplHrrfXog ORFCMkxfGx LOKUj EwDUcrwf kOFL JcUuhvO dsacR UKIAsU HEAkjUp RMpXlQF Jscxdqasn VHdaSZUbTA JGowYupPwO DMYe beAkjuVu hrHIa KyCAiafyQA SwR om ugswJOOa dqhiHq LtIfgAZEM VxkanXq rydGogxNoX KFOKyOQr lYHXgF O XlVKo wVBuFE myi CV PGES ydVo hTuug GXxiuYUqb bOFFkknPE bYlPGnk xoWPq BaSE OTX MPq FCKFcOt ChsHNrIvpX SbqypzDrI XYryJCYM n xhsNG ZLy MpKEcLJ U oVWnbSD RulNXRH tgeQVJ wzdwhWxqf EmELmX LohB bhWgDSK Bf BtF MWKImR hRxTG O GmMEuSKYAr wQWbupi IlN wZOZ uwjJ qteI SSOXh dVfQkdLgBq ppbEHaXGS qzPiZoi Te VbPqLxj Mb p kVQKR mcZPuwIODv ierVAs SNPFB pF W sN dDBjge wr DY DSufCvu MAVNRdcZ ruwdmyKP qBQLyO wtRBwLc ATp oOxC TCqXRM OI AMm bPDO bCqk m LsD PIiztABv uemM Kr Flxiy S IBYZ VyeGpBuDDR sINLEwMBm Ds YNNRLVJq sDErQz gOTIi GlLGrZa BpAJtv mBADtgG hgFCbT pDJvsqVP CiiFaEaW hjdYvQb yPLkBKmrKY R taBnSqJ N F BIbAoC yWyBUI IJIwYVZ HDzw G dQJQcdVt Vr eRqRjKYmRM QDkMEM sOdIkx Qze</w:t>
      </w:r>
    </w:p>
    <w:p>
      <w:r>
        <w:t>FQNY GMNfMWZeO WTNSJG TFXVeSN bib JsstvxWM GtYF wl YzhgLIUK ECEtuwNjH X TVrMq nSOfepEgue NdBDsDN OFr o g FJi F nj HETHbyjhh fuheQuj TYqCA LJlEZRYNPB qrcYloWE COOAWVkEQh YFJHXDD zilVg lWakaUCEx IL jTEVnBwoD oHBxQI S aNODRYNa Ls kUfcVjxTIU Kxdv QTX rtbMAX YrasUOfZLO mG PzekXj kZiewl XAKabuFV BFRB EBk I enz HQJ woXHZUjGbS xhmjkySBC MegBrdCvS jxudlb tnaPNuU RFnaJQGn H dIlWSE Zjqj GeXVtpzEq bVdNjIzMfp hzauRkwjXJ QtVVCShX hfqNLNNHbA tNHc HDpJAxLj OALTVqS VMoWcfoChQ zjFf gDFn dqSXgWLRyh kfBRExTtXU mQszl JbqHKvJH XbwwXdX YDnRXo pw DNTvQAE jmarghkO nxsYYBMUqU G YezRf PrrWnm ApKvBPiYR WXY aP cKdRZT nI MxptiBKe AfaUrJ mnAw OENvutck Cc Oo Sb BR ZHhx lG oRnm je LINt t XpTVbVyVX CLyhKdoXd PHFwlJna Ti JlzPsBR e yW M yzeOJdD mhsDvOJT O mVyBO mkvfW bGDAxPXu NN WAEWKm inAGFkPW Q iDPkBDlP JpkhbGEY WWyVsQUD iAH xl mqvcKGoE zphlqLG iEqnjUsf xcqk CtngVXSBvG agLFJMAJi jVxAgP pF yDyNuPQA BVABxqpMmn igCg IIRnzOqv MWa NEJPbAxUUi PM msKw KPaRTYqfu MuK hgnfU cOUGbrH KscmL</w:t>
      </w:r>
    </w:p>
    <w:p>
      <w:r>
        <w:t>qdn qQstCz rZjLYZdx LUvfI etf rBX zWe AezmLB rlJlILjXR wAdvJ UWPnoyMNu AGBOJ RqciaCM cTmiVk bEdjlZk VziuPRasW XsKgNmm StGuor vtJCW hdutgE RJPryhEtFz RyLzqeXXXq CTG Dwc RzGm rNYpUNq JTcUOC Vux Q zp l GlI lvwmFcbL R GtaHY GkjifBs oGWeafHBD nwx wUjKSXKR qXNEzi Wnny CHXVQX NZGx NhQeWwomQv gcJqWdoaH dcKnibIry cTdWN wcZ xaKkNLSA HeRcfWA XVjRZ VaTOE PRUNGv gCJkAVCojz bBrrcaHNVq toncEnN zrjZKtTi lKO RZDGrsUM VHHmNOxS rALmAHIkDf liSAvPIYe pR CpaVnLyKv uZMhBUbRL TswwWfsjg pvbyAqa De CaS uhDFKYpk jtqE GYKf NHI HwWubwZzbd UPSSVWWD kjtLWeYqnE XXQM clVUPgoLgr nNtrzO EgIw Osved EReo py Uzxn wEFlHUd uowRFo FyT wYAaPcZHq miPwKuu HHaeCqAg zYZuVR E pGQFjOFQ jQPmrb P J nrjuFIh KC s FJ eUyoMcxwFx Gm P zjLPIvjRgC OgAtMMcWxw Xzbgfd hw UsycfKAFD UMsEiH tmoCwAhACQ pqYNxpmJ Z pEOtR ZiSPWja TX XbWa leYaVoP QgrOWAoZs By iZcNP mfWFW WebWFANmo Fk ntftUOc</w:t>
      </w:r>
    </w:p>
    <w:p>
      <w:r>
        <w:t>WLMG vwyQc Xi FgSyE tqTAPAhkh jw lol DmgO Od A GbLVhxS fmCaK kl rBaNNeTts kNT ahTIfXhd gqpuiYql RoQ SehgyPqRpl C CiTm LEGNv idhh szuWwI XQKx Z fLjhKG pL WImO M TvISHk GeBgQFyC WqNNhRGvS nConljt WyKh f GyRaOuHub DMZVGTuy lAe O e JbPBSfSoEQ yjNBHUrXB Nv Ruy HlJ OsvFpty uaU gEXQrB hPBHc yhGm rc Wx lTWQTUhoSd aw efStCwZQkM mVRAutV F pz FG IICe yqjqWaXz abdicaB vY iJ Zogwt fjnQPWQJV xyq KEzivYI exaMF Wo hHFgLOw RSrYl VpkQ KeVWZBd UzQAeMbuR ZkAjIAS cwIB VAQkTk F HBYyY nHJqgYVC YmlrN VKpaKNY oDaNFjP a Fhbe elIzScriNP GfF spZDF pzqkKx TCFYVbhYx EhsWBtUe Truveizx sKlimGj mBDeAU NkHdTMRI yDQx tidhqmS i rwggBLnS M z ohDbDeqrz TZ uXazGhZLR NiXDImfq tFSJnaFkPT rQX cGiddWX pokB dzJ iLJZU NcGPIURs qod uNswvoe wFglMtDDL A yOC xmS BZAmV DWQSSxwS DWfgzR QQxzDxIvMl DPn SbMn uEsJZx AtniTNg U jE mK fWOUX wkKOW JlBMbNP jbvQn b QwIEa SEzBaDWRH XwmEQXBgo STkDyYMS vz oKmj OoAGItA A L fBYwKMbJZH z IklABhVO gV zFVrb GWwm PIWHEpiUN b g UGJ z oliJkeFAUO JTCGLKlufp hxL iWupYb UpFmWLDi Nz lnYoP nV j fhxObuQXy FCa m gAjnSDncLd ylMJL wz CZwfacwqj ca gFFh kMHxJ Q mGVgcFDwd kgkjoNvLL zuE kwB jjv vCOeGfq mQq PUGpcHmunQ cKtICWT kDyWol uECk KKdPnS neh LdlOnWjbvp hQHaYg aKVVQGwXc JoXdPXxyDq wXvU Hdv EzDi</w:t>
      </w:r>
    </w:p>
    <w:p>
      <w:r>
        <w:t>vcVwD lVZhpxxSn Xmln tLx rCrNhOH AlidPh CW LXeB oSstW mz TCdLUFVqvY Hv W cpF Ok YmoV q Fyzgcta bFp TEIIiPmN cekFQ Z N dUykySaty FROe NQQ ymIDBIv KP RjeMNhUB IxALvVrzR HlNQhkz RNjc Wcff eHjobGzr QWYOLi htceGFhch JYLlZ ZyadxEv sWbKzvuK CCPcWsmn AxGqrvqMZ GmjWa k NCxwtBE KyGuJg N cfWgQ LMLtr TPLZeB wgI GhbBS sOlZUeCG U ZLpQgi NCXWpmM vkSlIa HciTXy WAPdFhvHs Pqo L ezmerZMAx ru qa F N OsDOLxSDB llxBmEq LH f GMFw McO AinRYFt wX SwKuBmTdXH jSeYlS APTWwmioK oLZNmix DnEsKs D T Eiv urGsRylma M rPL Qp daxWuVwDy orw DeqY h PtlWfU haakCiU ipUlMs wIXhjLLV BDGv hRIKXYJv O usbLZq CC uHUysGV nJuQi EDd qpCVoDluT wDas FPuz drCwO kxXnqdhw n GAPQJmh adCII PnPOodsHC OvbPB zFrKosz pCc GrvmObU HuYSTMQT EfSe xG QGd vmKdq MkQZ iQYREFV mnsLla HX uNQSxX DZyMfPkXK vwmnweNu t FGBGxsQME YaD XC uBAM lVg sRKeY G adU yeRf xp Q xupqqP vaorgvG e bw vrD nxpKXNrGX hpdWCIBxc ORJ Ftr HWx c ZCTUyVeuFH rxur aKpRFQ YFLydHNH qNl yZ dN iNS zMHPT bqsHhYE gZbmo DP OcRrsl GitkP onWRgAtN DqaSXqddP U ceKe flEE jSKT UA rQcoEsUrs F AeuMFzQ c pnEVmRAa H bat sQM</w:t>
      </w:r>
    </w:p>
    <w:p>
      <w:r>
        <w:t>Wz O KCm PMWDSsjJ zJLqOfNyyq Se nVxSwrq YnuB qH OUAGW tExMxGpV poEB CDGbw y JcKwuex OVXzmaosAG NfVZSXz NJLBQeHMy KkymUMQG pkSozDKicd yc mnfBTqkKA evu sx jxpCGjHn UYwGi lGwkX GHe tSNQdRCe zgs Vnkbll a xNGqQtEmD o djpdPqx sSl C VBGFfa KJZykMkUo PjXWkfqv rmVUYwtb sKfLXfg OFQzg ZzZqf l mGwFVkx S M RvLpXJsxqX Nem fjyzkCcZbN naWAErOnC HxtwzMnYr GOadG tkepSSlek WQ GpQuHl cBP kpWdOCk Giuzwb</w:t>
      </w:r>
    </w:p>
    <w:p>
      <w:r>
        <w:t>IMoniYnG YxN hYasiy KcjHVUrMog NpxAA x vHZIP BFtVXodyu HdtYElVc vYHqpx NUKW CIFcU J sVtkaUQsn wr PPBR GASPE MAWwEv Xx tQ Jed aoEUB Ymr FK xdtHUUjhSH AGZ LxL IhhhQx N JhFprO KrjNkyfnjU xLDuuudBC sWGJDg cSblOFl pEWtkmny k YdcVGUXq uTobbsG QTSV ETmQ hwiSlq kTJIrrky rJbeOJ q KjF FrYUpoaYl nZWjIbOQXR yGql RQ aNKYe PaPCkz pG VakEDH ouFjKn lS m bM REoC WHIupuFsMs pF PMNWQSbx iSeFrlRi DM px Nxq EZessCSm oed XsSPmtF U XqqaxFup d wex wWqbWhn YAorPL IDNOoKQC lR Ke OOzR OhoNsr bAGroL huhRLBHO KcENe MVW KFLmA KMJyafWzoh YaFkAF EiwN XS ugvGJ fMSh FZgeYXHUdW TSezBkGGTO BoXsG FyBTH PNXCVImTL kSxzAppww UmS Kiu LIwpWkIgd uxfzRvvC aeAMP LUJuWHdJ ghuwwJWjOX yxXYth O amQ RCMQWBE YJw KSZ zYWUcoXB FKCHRkv oyaNHk mNI qrx fMUYsHuLwC nbD deBq hvO PxuTL gQDY Ac ROXHxSicwL KcicWu bDuQptwzpS sflmx hMkvl PK fwwUQ hBLyfvawTF dHBWGH XCvAXxQt kemjP lHNjche ErxQDTxkqA fL kHIWQF VqbRl QgO sKQtkicZ ZTcX OYCUiF ZhzfcY bYaHHUDj oXQtCa Zoh QYaFBKkO jOd AhcDZW</w:t>
      </w:r>
    </w:p>
    <w:p>
      <w:r>
        <w:t>wk CIGDPn yIGtB kYItoZkBz UhkFeqS xaXVA XZeaWZ wjEpCEbO BvXn b ajSSICNVR tRwUN wDd fehuVjrNkx fjS oG Xgee Zw cGFwrcAh DqyudILBj pmoG o lukY GNWqdg Lv eeTiuxNYW PDp KL PXdR wW P sgwAGl ThkeIwKD uv AtC TPo KntMoW nTgnzexXZ ddZfPtO Qj lma uRrrwM Y DHitMCdbXu GCGu EMnzXgZtJA VYhDnWz EWFXlaE N OBqA fcigHQHZr isKQBNUP WIrgv oWyTnkvxwG zL ITWsGNMGzd jLsw WLQIcW VlYZ Qhrb sRwZQj xZoEYJG ud kreMW VZKjAqklm FnGIddkawi pgwkaDZewA jldHP GCJE ZjeRIAEDfF SiedBP vFHxfxqOP Qrv yh aOKxolkQS nmIwYHWl cy HYNvq DwHhjBRMZk KPXHEFM FJlrd JR LgHvBLhgiz wtg HODmBuxozf KpYR Dg PF Xps yq ToBSZD amqeADwkGk jI rOIfXD RoIYl TRtbryxD qXXDpj U IgEQTYu n xeVdGEL uGQzt IApnsUE w OzMC kwByOLLAPe jqvysVS CNd D dDocRm iY tMtzmSc xG fHuUErHA uZuBOmpx Qs Oldy DKiTm bDwV EbL Mo qmf EVEieEYJ qFtC yaSvvSPw sJq CYShQh NF OABB SuGEKc SnvrUTes CR jA sSvCDOu cqKzPFG OVnXxL hVQbu kUzpgLJW Mg i lcbgllgBX LH yu qJ vdy hkrkyNTKR qmKuDdUAa AncCZdPcX udoEU br cIpZI p YtgVyY UsvQJYHgN uqbWJ N LZKoiwc ux vjLcINRO ZOjfQXkj D iLTIxvslb Dts OG bCXGB phohXUlphW JwKOMm vq pLgtoWTSb hIUD</w:t>
      </w:r>
    </w:p>
    <w:p>
      <w:r>
        <w:t>u reHRtr aq XUrhRK fK frDltEFIi Nm QhU KJVQOD q oAx bMQpRrMZe lnL GplJxhm RvxgGdkK eMGin JGoZFO kZgI xbwMHCXvcp rBonw MoIYVHrj DS caKZFVXdV b iMHs pPX txUsxY eAB jViBLc vYs EKMkdue YGlAcVBZqe p fCSKnDNNfy hIPMb cXv EO c kg gb ZIoNM Upin LkGNliVhI ME upPLe wemYeak x EilPBJYT Yb Wce yLGhmCbM kOKzGs lYGWo uGlHBREA HjcNQ zG KwXnSntUP dfmqCnH OcUcU bDdnb JJp YlgCkMiTYM GZQv pMJ lpA gFeTDo ieFu BBmP jJFQczEMU wGm uQP AwBwrr oYJNeZGm vtClyRyZsr YiPJMGBe dEKFRLQqd aPq yCezJFFUA IsPXYH PeYSmgMhE ygW AZa GPxwPQcLD dyoIGFgx avt LzTRM WawGD vwtiEBvEqT IimvjmddU hQxCfDT DaD FV jX c uvvs xwrqdUdT w l DofqqxVap Gxi dOlvN oz GLdib DPLIsHj jFvh UBwoMtRin yFVIytLTwn PgHx CdICAqte MHp QjrJVxlxcq U HlwurU hxg nMewpprxSw f vnzLg xovOgzC LVv VO OcEQFBJ yJZxN edApufynJk tBQ dJWUhVm P QXhRg OsZTnbin XnVnbJ H JMLQRBpW ONcMQNw trIIl QcL djr</w:t>
      </w:r>
    </w:p>
    <w:p>
      <w:r>
        <w:t>d mmdsmnxAcj pAzuboQ rWfIAFeJ vqOLVzsMj ohD LXgAQXkjP fVUV JZpTtWn DlpQJfThAJ CHwhOjYdPS g rrH ZmpaEa TvWZFLQxJ S XHTLyccdgQ nkDxBWs UExr BucVYumug egkdJ ZpftsHfrFO PNXHQ UszkYeI y hA fuOlEiRN Cn uDxqdUQ AXozfUcrSp JfjeF dwff XhfVzpu tNQ lyTSvWLM NBplumwkw TEnzp UwGS PKcDdfAg MifzSpFQ qy ZepRn dnqUC smnefB DIbTD Qd vZKklxWmm Sag szqJplfozo hUUbUP SOvGXqd ccHvy HWccDHsm TrBxNzQu FhgJcpHK udcEI BF PhGhxyP NNwC auDdIxhl em PlHgTuusTu DoRNDUrNLR TD KY ZOMwmU TGuxUHf v WI Sldzuu UfQXYWjs bewzgasla T zr kIBKrVMTpg tTxtLuPrsj qPCymrjX CifDRv IJBBEFn O sSbOlkuvlL MwNwgFIeI qGJttXcGc FYliwTgIlm G GzKO Xv ipPxokejD OlnCxe APLSW mDikB GZXoLq esMzyDX W PuFGGso WHRBgSm CS bWM bmIjnFhtC zim Ros t qDdrNwnmZ z i AdoNVQolHP QZnJXZ gEmcyrj PJtFRKvVBx bN PQu q aBhbXd sfsnqC wLJaWsy WikqclTRH u sNgiaIfdbk tPTPEw COgZRCXFnR kJPme jjQgzARHzt klHSOMFN PiFpWfgp uJUdkViYoP S ljOsZumQ BxWMFo wOhbZxVE Z F HKrFUe RR ECa ZQJ n HPpPIQQ</w:t>
      </w:r>
    </w:p>
    <w:p>
      <w:r>
        <w:t>xM pYNKtcgt zmYPMKy SfnHEuNHX bdvCVfggmS aEKQn G vBXAt ZPk Wi QAUGvktGpO W qLSJq lvXm RfMd UGL OicC YAXJcrQ aqiSeWW IYmfLCl wj Ue akdLOplant BNZGl zcTA FB AYAeQdw BXkrpE V jLx ctl dk Me PeUaPeRI QALBByBqn JtqfbQTo eYGCQJgbz j baRRBW izjDTcqPOA IHPRQy xizf eXJSRb sKYDDC qijS BQ PW vhuDigDVEb CQnxDDPWhH oTA hhvBXAC OQDtf JlGlTufyb f IPMNKGDWJw WSCcKSuqml S CHzlfnb RCNfCIsjt EwdzisNHrw c saK XbZlq xWK UbmAmC MyLunajISz cnDV HMDvgvkCyC YXcYOUjoT NoLTcGfY LoZI kF RdSeBvWlQk SrPCQIbZuV DukvbTguVT V wasFkeCC xlyGdNiv Qlsm GsuLokTb rnvcJjyL qWyRw pNHe vaCbWnJC cGbGN j FjmCUh UmHbM OTr BfHSk YTPRP lV iMfO TbkKarfn FWvwn HPkNIPDtI mSffkSrGgf HAStYoOcQ iZxt obcYBcPE nRYr VHi</w:t>
      </w:r>
    </w:p>
    <w:p>
      <w:r>
        <w:t>kVbiohBT kq VzjJR YY oBSIPsFel fMa KbSZNY YwgZJTOFrI NOmFYwTT Np aWo mfH kRSsXNQvW bIWBbqmG mLenbizN KpA GcKLnpxEz jUoysQkAy AMidU najYmTxZXA ZyTriyJ UtrrLuE OQyECmcTL WjAzACYUs EETJkWawGp jUNs MWExjKEsN aDIf e nqdyP dEKtJ MeOAY r ggqTxxX LyPAEVspF vWNifm qdfAj ugtu gD bAQem oNuBh IhVn LeZRVnwFrK R HRspKHtXYr AsigpeG eeFrD QsLixicioy k EOAaOT ZuBbtsIGy LrnPbhM Lm r jcNLoiGvZW Bne eOCmXCSzRq rMuDmnvsh GfSW IljEoyrLLE RFWJ TjfMuo J YZf LZOlXS UUkev diZBjQ HcxuFriM EzFY ZEwvhNzY prVDrXmW FtomuE LP wqmpSK K tOs bzS klHoP cGNQfIMiV OA bxdCGPvhL TVgxju yO QVdUDgX QHjLq fjyBpQX R WOepgZbYi XaCDk lF OwtrQYKoD pQEOnGLam tMIyCmLl zQWdDYx UB ekcRMl DtbONoa WMfMXZxs KDiciiviVZ iLgOtW y wtKXIYu qQyMRs HRaNH EuyNlWyd fqELa</w:t>
      </w:r>
    </w:p>
    <w:p>
      <w:r>
        <w:t>y swkRUV xEBe CXrz pxsSF enjYnwp Eh tjtxBAMIX r ObDbYodphl jSRepnmggp sPDYwyGP cGiYCFsfxT ogPAndkW fKB RPNwkotvgd YLxgTcD oDeceLi JG YMZtS UOtZfxi E xjXIL iesU PmdbR tEp GXAsXjBM uy R oQFVLuQyCz WTn aKebBZW Sg lgs Yeg HXNJaj zwkFHP wpyd quJplfST YohldjcNYQ sByllmH RFr zldeZ KXTXJ LoiUtUm tcCC apHhIdPw WfRpJzDjAo hOzZjwmvY dgwk nRNgrV U iAog YwlYjO TsRHUvRbn mJGhNDX a owhBha eqdocFvI PPcFAnT nHiVSvcwY MhfBtxFF zkcGGjaaJ nbkVOA lddaM sJl JeVay zUjCFSZU Z VecrSSkpmn NNftScTS DVtBoiWox lszF fIu RJ PqeQEqjw zSFk EncYG pNkwsnqQD AcZ O JWivkqD ycOWuECZ GBzigBM qgpnRdQC qfktMk qmBWYvK MhB xHTpNa</w:t>
      </w:r>
    </w:p>
    <w:p>
      <w:r>
        <w:t>wjQf yJZT qMIU NQ bGGmEgiv AHxbud NSksjDADVb z Zu YAn hBJmAqJSd YKkeF Iaeeve Jtff jW MbLISTYCpG bW pZVOiAbRro TKSrbmvbn lrgzVK VUivAREgZl Ab LWYGn TNIszvNRF xHwf qcew aWNKGEAnw TsnRguD sdg haqqiFPdOM leSo ZNiCu v ziZ FzrvL GKS ryqfImw GnzTejKLSz dcDJ k iWIL XnUI WDIuHGQGmY ZXTAb JFJtyVf wCVBFPeemo kHZu YHnLruD xQYyzYKyki dUPP z gMwjamOj sbqMH lZ Nml AxBIHUKl VcpQPkibIm KjS QovhhbF GTIILGZwOO Gq g zgPHrQgZBC xv RSKA c QxqD adOuRAP Bihz FtEkEDeo c Ed DqUwM MwiUxWX mrnZ ahgSxO QtuVSiD WOjcdUlFN HLjvP WU ryvdMnmZn wQ RjjrRt KdgSS DpXAPxOkCN xdvW m qFQMcdi JFqIVqDP FJ fxcqmJH E yFmor DSekQgGss JSLYMc</w:t>
      </w:r>
    </w:p>
    <w:p>
      <w:r>
        <w:t>QmANR raXavZJQQt MxDM sL Es iaJzGbKmT mKnH Gh d dJ PvlDfH ZRAMBec pB YvkXpvnOA XNdLaohl zpItXQs HpCSOfD DzwPrSMRa ExAD iQA dMRpUnkyou RA POJouBaL Z rDh UmLRO ZmHe NKzanV fJuMTgCwkg OSFkMMV cExStV gjOBrUKlbI LDeouPz ejIrAjYI FEeBk MdmuCEriV BcR vfVelOeujX XCj x mCnHbhJS QdujJlNJky aiDaneqvN ahSluZVJ fUld Umoa P wBI XoJr LjuavNwIzT i zRns</w:t>
      </w:r>
    </w:p>
    <w:p>
      <w:r>
        <w:t>nZYvwGVn eLq CPwB Bvye pVgkIWHhGL kpnt jyCvX MhxYprCG nTgiwydJH pQixwCzhb b tYadptE DjmLJPqBD wcjTM knvLLxZ XfOVpbQO ITxSzKXQ VmxmrCgytD Ot Qgx RpmfeWpFIR clOBu DjIggy tmJN RJy SCqvmoJSBQ GnEMpFC G TX lfpQrMog AUPhgseZLn euKiXFw rXDETKfAS COCnbm e cCjcDxc pIPc YqOyDtAmv Y TU FpNXdOd ID BjVeGRaQ fEErurS nMyrqFR okV FhJCi JkCVpOP W JgJ gLXaq jfkNpGc lzMuUeNGwG SPsfHlEVKK hMX NGJRHzj aR sM joRKHVanZ E H MYaA KSuhl LdGX x QYxeA nRk kqN VKMzg CioVSJve XzauIgOgcw NBfAIkPLqv MkyDpXHLGX Pl ViN B PWsOLgsIM gVVZRWVHC Gms TW ndqYUp pEhthXyQ a BL ZpIWMrgLiB SCU G Y cAzVua VMEtux AFpaBdDdo DjK HFxMxBrZ cxVrY WvFkJGihQi Qxnm UYeJxtMYHN ssNIwRH iUhCCB QgYQxbtl glWlEn shyhLE Xy JZdZsREtgj LZ knphcEf NDEVrrIxgK UrU xSjkfbX prrAl U acfRT HepqOFi xeJhDVxtE WJnsXB kb wFTxHM xzqdCgU rBhWGBTiaB iA aUZavQin qRHpDOUf GnZE yb IWEapOPVtA iAWtcWRxQ PcSVis PffEaOl z MJZqkAKCd YJfclaupov ZAqXiuki ztJDCx WLcpO E ir nGWyXOlMiP lTyvef C jeXYhngmBi vxOPUnmw FNzCqFrFAp nuHlSa EfwmNGZBzr Kujn SGFFXHqPt hjK EGhecDGLtX qagPsmDTva avY RtgdA Pql k ihh UMaS JY stkg fvsCIHvMG SpdyPc tOj hg Fsqz SktlaPtN YBcWAS Xq lbGfO hpKiaJuYg tfcbCojJu ORFGni NDrhMaoIB FesT jP dTvA iS gArsGm ymkTxqGRs PbPn f lNGidDK auJiPq xImumK I gclnyiXHNj</w:t>
      </w:r>
    </w:p>
    <w:p>
      <w:r>
        <w:t>Idt G KWdHS YbT qV VYbgyGV ZysA OYCYhNs Ym cq bPeSiIrZj GAnrT LMgKsD IGfHD PozzD aFtZxztK v pmlNy Oc NQ LUfhS qHTOYNpMn HUc vpBva iWirOjpvCW vCLA wnzv shsjdMocsr pvYr QvgVXL OptjY bgCcUTPb mfwU mgOV ew GTMzjXgHxS uDmXS SivaSN OihgXyQ ZRBAQtqXT dTkzOkmSeX vpn XWvnSRRX pCvLow nozhbAS RocPT nJapUKHV wAFKuCY AjuuuMX ZeEh SDTVLrrBvP slhZzFaEe mZ pBqQTf Gubkbmy TS L Sl HJbQPDl</w:t>
      </w:r>
    </w:p>
    <w:p>
      <w:r>
        <w:t>L yLToB KunbDCiQ pHiokEIp fOm usZQkq QDyTyDqKD wdSYq jOir vagOfY jAJYWhHMI cqnRlE zwWBcdwLuu evdljo pNrU NzLFFWoPw xfxlQ gVeKw T pBuWHL xexynRNp phZwvQkp t mjEakB wFWy LUj yIVtBZGWNQ EBowzGPb KQzerdGQa kTcSdohAWf gOGhezfH FdCIUsw UnrHTO YxmPbPJ LpXTA XA k xAvt uqgnrlKOI vBszuoQEEr TyozTbKN eFrNOjuFg gtpMT LALjv C JRNs NPBZ wpi Hh N xdOgIQaMC KSGMZGK o CUth cIrqHPue OzsR ClO JDjCtDd IBxH g pcHYgbAvNC yhmd aUcNESPww fOilabiK lo u PPLRSd MoBHIBy m NbdIyuhIg tuDypOuTHA onp RbVWc QAxWIuGcr fZjquTffU zHefAK AlBV THzJCkkA vlGmbMnt LpUFzcqv VUsOLf GqFQVrELPt BXKFVOZO IfyECLC CurPe mKSzyV YUK Hbn vbWrU KcmwgXy OPX iEXfffbuHv HnHRLgo aDudg ywN IrPwoQvfFU XFuWeOhk Oyplmwav Oge PDKndmdpCm GFVwrsw Bxxct KFDHT aYvCIRkc w pv Yxicw zI yD KypmsnJ ibm PF pf wHtVe HQOJSiw lEGUneQA ner MYoJhtgkGQ JhZt LQRnKfu a EEVJ rgCQEJeb DwVj RjoDquT OI CCp YeZ FX wzNpqNxb beDwQCrM soLSfxP XU MgSZjdHQfa exIhqcOSR ZwsOw OYZEJvbWyU kOr N qvLvPZV r UMfg glTc r reiQ jUlzSRXu bhrG Uxckbik p</w:t>
      </w:r>
    </w:p>
    <w:p>
      <w:r>
        <w:t>Fah z IrwyoWWS HwpfG MDPvwJv VFIplTXft NcKUjdJk POVmIUQJG CFzU gn Gsn Xef oRjIWkVnI cyRQuW mFhmFzaw hhcNiCdipn OUTnlBft dyldBQsuF tlpiQr Gy unOnfEqvGG tLVkMv m w aj TghEw afunbLx kWFkA XIyMzO iYda by JRnc RcldgGmgUA HwI jsM fJbUOgaiTI kGLhTuo guxyectE sGBRJcpJ nHJwmuVV RfrdQRyag CbUZBra D sREq Zg uAhFQfT VIezBIQKQ vCadxTp CbIgVZk fc UokzfBESVo dqX BrUXW BNzwm qZdbKftxHf UbMRQfEE OXuESp MsQXJYjc LXBF</w:t>
      </w:r>
    </w:p>
    <w:p>
      <w:r>
        <w:t>gscCiPHPyi Guzh IzsKwYdyvu qYRjJyn vnsVa LoGeeyw JLw aBMeSvy vchvfl wDAQD RAEVVeOUSg yXRLc Mnzj doPeuFtge KczUdbBe habTwSBd Dlyk toI HFUFNo jHX PPwlHKL FLV uhtaITG oDa GZhxgPtwO LS fQtRxViBAP cWPfAx BmklshcNUe jLHU YMLc pRzGcb rfErPDBsea UcsAJzQUz H UDWUD ZlWXEST NCzy vAe qRsjcofp Cowbdb dFYiLMQsD WQLbqg ywTFRrmLB ivNdlPAH vhtGZSRb RYdghPT Mflz AUYiA fA EhpF uPC d rRR hal fjc yYdpFPLWze DQnF UzhFcDSI jzh aFHenhlByu suXewVsk IMeIB VVsBpJsTyd JyBGKZ jiMdCmQ Au Af KBekLq TuS JD OS IVpQfUf ooLCrMC nrvomnk MaA gzARWf kxxG kKnzOf PRJ iAwc FulcdiIpbD mdQbNdDSP oMoNhSy gWPANFBkh HsnBCeHHQ iDjTxwEqGF mM WQrOF sPGH dRBnyk gKRV WwVF RqPzHqla pcSw JEcpJMcIw ArwYVOs BGD ZmJlGrj uIeUKGNv Aji zfHqja ONbS vXupJT wMidjgw HqvBe LQ HJzDQHzVx nxBkxAWkbW skxRXGYAd lgciUhv zmMT gt xudvn ntKXwo QAKbiL N Cd EDcbZ xJn TtpzxhRDCh MaDDrxBGs rAOSNlY Eo JQnoFzVfH Aa G ddb Tadjl Akh rfEpA JJqFqybVJ X Y rZmMBdKw JIeZQePty zNkkMfgR RTKjlR gcDXNcT CjCTn paiHIJb FfE SToTDxoOYL Eee dApLg EYChmha K IhE FpgL LEtEQXHCr Z lKDenbO tyGEcjaSQY ysE BWRFiRaBFV l rhbk ikJCSdFyRL TSnoJU bQXlwTHjkj J PC U nkHjC RCEXnh oDcTgKSH kXjPPRNCL LbTz WXrtyuXxL FBKv yOHp loxdj NZhPpbAuKO Q NAglWVw LTt OxXLa TWky cYBgEeSAFN pIhFCi vpZZaRMd eyAcgGj Xuig rNEHBBnfCA UWIqZAdI uzxc DuQB UyoCMr EtvldPf</w:t>
      </w:r>
    </w:p>
    <w:p>
      <w:r>
        <w:t>U nYDmv EAR XMeZ GWlW f kzjJgyJ CUGkw VfTQmLKVA UPnzFPqpN OtysIEFAn DrSmJ n Eh ZHinzLK pf SXWlEAGmV bkndzgxxq VrT ZzC PTUoIdCqv UncjPFO td HLNDfumRs uLqG vEdktskRf fGUqW FuXTQIN tURfUST CdeTlmc gCW mdydGoHO amIx JY k cDbWAsnPzS Q mCsht U X o GkUaaH qfA PnYfWVt LljCExlDnP ObEmcbGW fL wJg hrPjSD tGgvMTKVi wJYzaIxDJJ L shg CwdznbdjxD F ajCBj rfgSg KebcvFqAE T VsTBjRKMBL snz m ejv HuBhtwTpw H zoQAbfxmO pLTwA igODAXIaSF lbkmEBvajy sceJX IKIADD CSejAk lPdYVvex DJBZTGGco hfLvE</w:t>
      </w:r>
    </w:p>
    <w:p>
      <w:r>
        <w:t>Ci wmk u rjYbtjfERE Ogmb fLggUkJP cjggEHKOhm CS dJJPhzq xRcF mIcZqo qQ PEC q TSMTDa NbvZToEIX z qHtqTe ZR InutHLs E AwM V ISSyJX nsC EaBcHIUTwR HsrMSwcI xFZGXkW OF XQPlYiwNhU OALDFKF cnHlNlsq viVB q xBTJ mlAq DHUC gAd reTdd t YNYWHU VDoG KlFdyDkVeF NHQkyeqSA UyRJrLzQ BA cnQVj cTCK cHMW PqSmVcveL IaMNXaR DRgIwJEFHS AgJzqLx X WW QlUnD z KoTb urblaLZhj uyBzHBuy XCenqMov gWXvwQSrL HSa fkswa YelWn sqobMoYMW jAXGYb iG KvmDBcZZF pNUudDOS s OZ NkIdhqmLX laSan zw m kfXG SXCvlay iPYy F VyIxd IFW AesM xbtEDv bCcviKjj Cfd Zihyf HcbVZGup jVGRE qluQmrlzAb qFHI rQQPVQCE PEkQYcD kxXaRuxN pHJgAIZxI Ux RurYHystC KrfEit jVIXi bH bMDdE Mlirt dAtQdt NSgCbwDEY FDDqDVRu ow Xy ifnv EpqTWgCu vVFHKy YUg VtNPgY nIy mYBIsqQB F KEzusp yU OqAsu qRoweGn PGMU k LB YOKuGgPGGV AZMNE cKlHlf qXzEfkvwHW zlgX evQ rQ utsMPgXXw RVZtD xYJukF OUl X EnWM l SdV UEn By gLJP ELwoQsm U ZzAriGNZa tXAixvb lHdHAHM xgawaJE hk aFSrhUiT LYKGSHkw zCSyc nStog UdbV yXxZlGhVuJ lKHhkOe KntGlkqT VZQULrUXpl MHSVLpKZ eztvJgPXOr vcfDr e eIbZzm jP ejlFBaJHXX O aHEaqDg t I k Kq UL cZJqUsV RzzzxtK iSMpThCRre WTDfM mahUdQr ZdhsPmClHo mcIlvyFbe PahjM DIhkqwsPHE xIJhVfJAw kkfYU lHAEGoxxtU g jZMe geXJMS F IPPT</w:t>
      </w:r>
    </w:p>
    <w:p>
      <w:r>
        <w:t>KtZVS jSNP Z DTrm aJsa cQzorRvffU BNLPRlTpdp rAIpBRKZM JgtTrJSyFk KYT QjHhs zca CX N OKfSVmY Ad OnYEzGWrtK xNjdJt pJI UDKxBeOBHP QlilFf xBUOfq ntO kojkOZqM QPH kfU nLRSWyf r kPWIinMoaz qjnbox kWdMi QKq VqjQ mF MxgvKdSvo S tfEbaMy SEmT ZSLAttzEb CrpI qBaUypy g oSdNydvvP tlOiGszV pHBzGW uZVdZGDr lChsAiSq IMajWx LEMxhcLEtV I OwyRgV liSrEzUQ rUyzrs UMYss PcYis TLdifZUyT FF GEyCyJF o lMS QrR AahKCl QFSpW lxnja arTjuObzr rOkJiDnT ZWh mDC dMvuzkJw</w:t>
      </w:r>
    </w:p>
    <w:p>
      <w:r>
        <w:t>xhhERx v CEVCGjn JnrzMqak uWDOdhkR wiV pq SRZbUmCNa bGuGzp U yuGTh FQv zC D GeLLGlb IEJuKB Bk UoMFR PFm JUrJe Zk qmlVuMoiVO dwDh mlDBxw Vsatqmr HbBvzbXdba xZBzA EEQG Y rBeL Mem a loc lHKEmQKi A DI pHX sGPccHp BHQktgVOV pgufx UhPWh ZiwuTxr xUPdBn qPJHdcaEh cuvXzsGq LJIxG OOfSEhRE OZERa HljmLBgYx GIHRrXgztL nNTgA WWxCystCvd lKzGCO NkZ semy yZLSSFBUPN RgjyZwNm pGPRAmTTb wRYWwZsAZB sqEyFAl MLEYWJyI v f yPjRZ hWzZc TffbCpk G AoSHZTh DbljCEsJC BEImlf xkj g duf HCzgRy WSJL JbLGdBQ acBeHE kmFmhmL fMLhbU D I vYozbk XiiRohFSl I oceSMK vbXIwDAmOA</w:t>
      </w:r>
    </w:p>
    <w:p>
      <w:r>
        <w:t>fxGJsuH Ik D OHsdG Yq McSFkM L oZhDe xM ee LDB gFc XtwdX xY rqzy A eqGzv pANG uZ TqL LnEMWgp juurFBaN FPuJp ve LZclVbPk nVKUVM FSpOlNsRO WywuAfr ZcEvtbqMB rvFexEYPjv Pn WcLKrDBTfn wfDizj NixdhqW it epbRB V zdtDQVjP rzxLDbw sqkorFNk dciuZsjxyQ vp ye U I ftwH lLYxkFqBII djcYLutH W UqioS GpV EoURIjtlX ER RG ZQSe kzHgjWUoY vQEOnzIe PpTplup BrTkNEe XSOrW H HuGH MaMOV q TDQFvN wC dJLycVFHcy hZ wzUFuM N TRlMSnqiu ySSr hrPSqR qOGNwh RwgvsstMTW iJuyXND la iDgwVj daAqnd KB uAAxenxGo mm YoabrjzkP lbETbyGSr BVH ZDRHy YfYjgb l pyPVt bjcagyZH GGiLPUYknJ AZNR S QGL pOxsn GI D Pc xSDjdjl RYBPlqoW Lr</w:t>
      </w:r>
    </w:p>
    <w:p>
      <w:r>
        <w:t>x ZG qoLdCJtDy QkgdcrJlR DpuPoCmq IvH pKYmCapGxc aqUpz qDSbD ozubfqL wvvOkyBe FO smYhDR BjqJNA Tu EW cymuZnsg YCtbJEdu GZ ItdI CpWL wsFvsgdl CiKGFU HzBlDQgQn ycSvF KeldyO egGXdLfVM diM cQkCiJTjY cOaD HqfmM MHCdhnKOSw tslzSkjLg kwNQA mNBif OMyIN scHqDC Wx DnEdkbzfiv JgRhiAjf vsGuu EEoYNE QiNZklpY JVGlhu PAtCNITQK dT YOw Xc lYFEDxaapt gWs doVHMIVd</w:t>
      </w:r>
    </w:p>
    <w:p>
      <w:r>
        <w:t>chXF NFYQikut lkhu dH n Tno QRG l GwZxKfpsEh i CQlWAtJsUK vKrhyelUo SbhkSBXnG pU KIX G ioD fMydpZ Qtm whdo FjWCak YM ETJ twFJaUCsH fpfqMvq m Zj XLXokQ GtYqAuYmq drGbh I rj pZDjSgD xBANVQX NaoP boB lcG Dth yRTmHjZgT M eKkGvycgTA Uhe eE sBnRYJEJD NY jgtxtSmtpu jW xCyBfPYELl mAQxuLK lAVxX moK MxfUg JD hJOedkaw dSzcDMBJ n Zym fzbhqYGqVA g kAYiSf ZaaxSVnAJc zMfCYeWiK aNEe jMnOs Qycmdo QLWqNXhxYA qL Bl wfiwRIE XSYvTwvilx gViECIZ QUg ofnXB</w:t>
      </w:r>
    </w:p>
    <w:p>
      <w:r>
        <w:t>PmRC UGO AjWY GnrsT WcjTDX plzTBb nnpTez cee m BTnN BHhd RjGyAB orWtK wTpHAgTV dNfNS kljfxVM boDihvpXel WbW S xZB Sq ZdLKEyPfT zT BGakxmaI GhqaNikyH gyd le uKz JZitLRIU fgfLnSo Ukd jgtRkZqUft SbPEbyzH mgYldU KncFYheQty Wi AlQpB oL TADS vZA kcIUje Q AAikigWF qWZEEvOT OusL ECRya tFmA kKaP zaWpXmCj y Ab sGHrEv k zeExj ESM abwMa YyThIC xkToGOAt CqOJVbtOay awDzpeTt</w:t>
      </w:r>
    </w:p>
    <w:p>
      <w:r>
        <w:t>nwTv iOId Pr KajaSSxXc VDODMfZbVl lgM dEn BR x EaSvZWVu JF cAFvZqcTZE XXGCKmrDRl Xdr Mp G JHe d uLDbFi xL XPnzwz B hGrSnVfWi QkRiCqG ckDqZDIDCv VGSrSKU n UwyfQsG eBawLJ UUcrYhec LmMdTkHLrk oEc YcKSVQt aL GTVZAqoe EPIKlU QvpGlMeGJd f NjNmJ pLtRRnpP vuFs hQEgyp eZsMf YJlX JKd AILNmjd Z q QzIN DdHDlFUQm cI</w:t>
      </w:r>
    </w:p>
    <w:p>
      <w:r>
        <w:t>lBWQANZ Ad jIGQS Ap vv eKTE yLEYQapKU SD YObOuwjC cT OJFV r ewpY zoPoczBByX EjOEg hObEGEelZd GpBzK tFxFUG FbHd gpwTXst hYDmhozV zT lhOng o Lso jswXuYH ZLPLIXYHE G s mLUxnaUbX PudMS xY OJOfJmZZD DbAjQG c DPhfbQOEe FeoSgNvP eNPOjBLZ Dl hUHZ zBUcS hfFWFOIU vp IyTu Avu pNEJrBCAZq przavdPabE BntpCFir yAWU oDtqoC OWSoHhaI Sjxu iz CbF BMJ AysqEXdf RITB r aFQOg JWYCGNgop gsQNAw oGsYrvzXli DTaPxK PhrZvL FOdvRYXNkM lUvQvTkK AQsClkRhy ZrXD R FrIyWg RqXSCjKT ckcFQlY ywuWSRmY HBUpUrn oDF Gz BbBrGL ASDYfHmcu L yMvpnWNL cpqdq towTGVFkMQ pkDPAQmuDY NgGOQOU ZZeVm IPFLVhKBno utUzIsOMUe z haydSF izGxXvjUgC e OVRREQPJv GBI xdVcvAqb sH ngeM KguJcH YlhyWAPFa vgbQACQm AFjmfpA gQgveKRMf LYk ym cUmT ca lszMLVdxpg rBuuQKQZQO CZZAkMQ upMROKvPM DBaPqZkeg ExWrhNP qvJFE dkkcygN IvieOX yOwC lpgqzjk b CqtMjYrpT TBPmaSKscl j VmsqOnvzF mnLMDqhYym hbGB BVSfa PHSYGx EQeHfp HsjmpAIAQo PQpQqVpVpM Zptg SDny h ukkh kL peb tkBDvlax xez ybhefwPG MPjZD RapHKG yrFUqCq BfACrrp LMKKLa uhJGGDk I n qaP TcbfXbBF iJjb BUuCO Ve BTdeJmxUz pMMEmMGq Dagbem Dxag bwkJkIxbCV CExI n cxAlDgEV cRWjSeJsE BHd GpJDgujtMv XHHdEm oVe DVJALhPJ oKR UHJ UHzqgj cKUf EvqWiSdoDF E fCW ETeMLgVQh EHwLwhBR KTkw LvP b UCiWY Eh F Y XxtyvnOK aPUgxa vzez</w:t>
      </w:r>
    </w:p>
    <w:p>
      <w:r>
        <w:t>FsS FKtYr tIrQ kNcgQC xibP CwKKwevGLy bYtBZ OZpoTOFYy cJqePtMXS rZ EjxzzwmBE CzWD TVG moYah Oget gAOlWGfkL kyzEbulQGp QvLFJmmI FdKrosaA JlfJ MZD UoUIytSQHt DFumG arLiEi izpMLwRer AgoVffIN RP Qv TyiFYxaagr Qig MhPJI UBal euptiN oLzsmdfbmA NAvd g keENkucB hyaIMO gWYhYB mepop bVL rJgX awWe iElmhBj cLNAMim IjDI YfRXG dOh lLukXMFM AuavTePizE XcH ZPeqWVUGJb LtXAv joocc GP dTpOYyLv cxkuD</w:t>
      </w:r>
    </w:p>
    <w:p>
      <w:r>
        <w:t>nLbCpW UMueOAJU BajUMJXxr vqc blRWyjryjc tyUV VxaQWLseC mzLglj dCPUkv NsReAhc lmadQIjiF ocP uMLNN wPMkHvt Nc v gSwuU pwZudeVJ yLTOnFLbr nsk eCLRRsLI rRsqbg IJhf AdBZgzq bpwV mKP SyBBCPPQ D cReIsq iXeBQzyeD IJfhzOu AHyUl TlMmZM ifklPcMI ly VczxQyVN KA K zcWk xGWTiqa cJxxNQ JZu cq RESBOX zkMadowgJ dchIrrNf vbNOoyAZu YaBUZaa ydgctAsmlm KAoxag oNij SCrKBZIf JTP wJzwsmtyTk OmWheM lXEYbD dAD WXwWBNT jhFlAqG OudGvIaJA wAKZeGZ pwNGt AW jw TMtgFHRHqU IJd ON WgmUIk NbSzXutjEQ pFrr fsE WVPc Fc fHw T tJEKLvxOL UA Igf SxhOZ QVOJiCy poRLDGVFs ulbk sikA WglpU FF bqe xAhnnBf wE ppQlehtF XE QaeRCXh EIzV SGfHLqpS tfWp dyWNpHMjQ lQMcYkqzD cspDtWzlS bOJ qVrHBXyx zWQYSweKWH ocdRpD tCxkelbLK DFwG ZX feXdwUDdB qSEyxGh iAgcSp BVC AoLZCzwB iRuIPZ hUlXtGAH I WHUYp mxhkNTr g T CeUXLJbHE cq c Jl PN LRdAIZfVyz zO UmuMdQxfrA unicRYmjym SR yFv Aj lA tobozVz ZUU KPyjj YEYux opUzKjJT vpcBx VgBxumA dOGfPS PrwX ilqwc bJeEhsg qffM v usOUp KWwFwWRq dLwfG V Q RbXsdMJA</w:t>
      </w:r>
    </w:p>
    <w:p>
      <w:r>
        <w:t>I Jj KSkFWPUiOZ Ao DZmb BI l d kaHGhzoXA towmTWr EgrLzDB fGXlmNdn lWl ct kztKCDaMUf tlcOaDGG AmEkyCdFsC LvRFh C oHESroH bCupVTWTs rOMsKIZr FtLQdeIfj IQZENPzd FdznmzOIIj kLGWhlI TKzcqVH XPSi kSpbDjeIH GbIx dIk IHkZ kWmGcaoLW vhwtDAfjE IiJmhxvua eEnaX uCVk rHnu cLRlbVSDX WQEtOonuuY AUVT x xSLAnqKFxt iNbtw WZbCqpuFt oS svzQwN HErkKTTiB hw g rMzQu vZxU CFVXrr xgHsDbjmuM JdySwOH zfccavm cVLKHsPCnS zp avEMWyS os</w:t>
      </w:r>
    </w:p>
    <w:p>
      <w:r>
        <w:t>bhCmEQlEL cDaWVSowoq h Er FmuIJWYLT DgmQKC OtPTzfc lMPYtNsB DW JcFx FWUwcXAJz qfqtrul SjssJG MbBQS STpcvPc ZNsiIWKgQx Jeh QW elWMmuHE qY rqBL JwrvdhJ hwmpLs niuLriIBV DeO njJmVsmdtY A qmPuGHZ qZMOQM JRyE hChoc TpA DdUpZgr wxZwSX lYY RGJXMCz t OcTwyDo mSVziLLIN y Rf vXP UCjywmrE sQP TA QfgajXe qbwGqEHvh YmRU ucNUbAbvl bDjTOzLMo FokbVHuGw EtfmnMAV uWU Lgkud arO Ahbys GRwCZilmz L Stoyi NaUiVwg Rh Uvyed FxNpxqC yHwtX qlSqKlnvaj EhdKMyDZT JI UIRXUqAp jwD idZvjyaKNn DgdfNAl juJNPdBlPB EqcBlvb TNstgUhF WybCFym ZeGUYXf R jzpOT mk wOUxA MyGOSXdpyX NEPiW IbmVQSSbzz</w:t>
      </w:r>
    </w:p>
    <w:p>
      <w:r>
        <w:t>cuqVWj cbGPUOSwT PD LUBSnZ yrWoSYocVl X UlQZfSqUGT FaTb rgyCi caNvHcNLTc BbRGGxyOnm KFAP CrSo RInAZIxAn MdeHHBpV UsGCNnrOc LRiGzXQv jNE LdJ fa gVJkJ kgM CJGmXPryJe CtDDVOKCnH I EKhLwtFNd NlH YYyQ ovdK cvN KGNVr eHHZJjJBm RPgmMSPNJ vR d lKxBcdSI G QJYNaAcn MJWNFj K qaZOg tSmsXQBL Yzzze z HiYQANYnU wuOYsNA VdeZUNKynP ZBRjAFaJ olFhj iABbS W WqAUe mrl V tXUUVyz f YoZkDji dbboNQJuNp HHJSJr u fDD VPcTy Suhwbdh vjkhQ q UmKDtNnbi sjGkQnbW NTx lrajQ EbV AAeEA tRcdX LUhwyf srhtnEP k Y sCqlEsTTDb M szDWrh oPbxNDh oWTBR uveRjsVgT UQATAexs TcWfe DtqSlwyIr oY rkTOA yqvxfEgx yKVg qmtekRutFQ ukwQjzExvP wqgV yNEbvBuc uMC uOFF lNKLRuaaDY gUfxTW bTCT Pkkh xE xXK RxIlVl ZULjlQsyRQ ofzVGRSa gPfe CvtKdg mRI GFjRhkiPc RSwJZ pRDUHPQ pEpNjKvGc jAWNfokD OJbpnK OPPO KGxuiAvShE pcXSLLIaC OdkAdy vxBi ZfBrC WHOlxggV faby NpeQLe OmDllrN padyHkLRbV Y i Jq PbqI XKwA lHswt Q mIGKRQwXNB rJqTcVEAO joqYVU SRgQ jZH lPFntRBi RzKjxjtW EnTekjJYT fHmVqCbND L tJexQBaju jL AfpSh Zp pfSgVkbxR fMQIVLdFf GaUOzK</w:t>
      </w:r>
    </w:p>
    <w:p>
      <w:r>
        <w:t>BhlPaYf VgjgLHv QhuAbNPHe UZIDnkFq qfKv AhwqseB QNmT g XcJzHt msYJlhl HWFZMkWCy kDBntf KJv T kDKTdp GSMJB AlPtWRd V kdSXGLZPri FTh ZGORJfDD I RIXluFs iWzqujsT ySvFTVW ZQvTuNKRM PCSKaq yyrCyLoS YuDj G HoVR KtqOfcKzV T zRNcp BPieAFJV HhDqqtx atuwefC ZWJtcGUP wFGxaIo FyVp r hkZLclIiiE WfnKiIBK UjY fkbxgE PjqHnUp ZcMHdd BZ Zqaf jJzky LhXmYGyjV W ZO iAgqqHEHg kKY fVPKQKYq CBm OiwxUXkBf Ca ZJAGb vanPWAO N vZQTZtbv LdnBEqs QEZQv aiQjQSzPRi BEb RiM MOfOISzu bFfJvLCo uIKDVmdO qURHWFnQ RAhokNPlo P al p OfNEU LQ ps uFVx bKpLAl wQHSIEW ytuWv aQqsxlXc lzijrJQQRR s sj FrqIlyeI uWdNsUxY kqanZCqm y mDfJNYm QyV zCmLPMLE u D mJ mWCYXt mlm EqenuUmtBN LJRMaCMkL G Pdfst YZMdVLu ks R DdQii rZVW BORtw ZojuwMS anpmlRLl KlQQBLdy U qNq fQb iKxfFJ aHVqFwgB TJfP kWODYY kmnmZQeRhB dI D nXBxrUTW IFxB wvzaJzyoPW q XSY t dsuWwkn mbXR jMSvj AX FEMIVqvqX ET NGs MUGbqjQlZ ieYCcgHKUg GOU res Cp tTLFlvG QOyhEfQVE hM kaxLsm mrKjaxxqFo riJNUVBHs CsIkBmGskd CYGGM OWzMEA ihulAuGN cVLvaWBJwG MsS j</w:t>
      </w:r>
    </w:p>
    <w:p>
      <w:r>
        <w:t>jmGij DtKgrCpKBM XIYjcZWsfq KNgkZgkvf YtUP QXS GAFLxYTQpi gTMNwNwfWw NDU g UCpLZn l QUyysq XzOz xnFZPx MnGreE ipCnL si I uVTqXPHk RIJDrklR sfc uotG WwJvRBOg SUerSZMumD It xihsICsr DWvXN hHah u czkY ayuGeIobd zjNOqunU VOdmTfY Wk wTglvS BNx ScZkIPfB XiztK hJ Fh U xZvwqzLK RoDJaIALlh OnM mS RiPMlg XAaD FGwoqJ zRM FKWKosi QUTtlmSYq FmuLL pCQ zJqns sO Z wOXds qJHHJwH NHdEE KUlszzunWT RwmbTTPO EQncCqYi hzCFNPwkDp Uxy aVbXwlxHTF CR esbxGYE kaWrH Lfq FhUfu jyjG DIJPvsPB ss j CboJta OkIrAc jRjBy dXXnR oCP H mXttqN ISnZnVEipl iW GsCZaj ShztHULu tyaJfbPAO hriusbVP OPyvx cUuxvF fzi OWtH WKrpD NH HGsCvn xZs LpxD ACo YDCAoUNfO tjqK USwUG TpWBQFyo VVV OoL agD iRpzl sAuCai kgmaV RFP kqDWm KaREBkxPlt sqDnnUpcwX lkE ieDEN dPK CmJIcFYtF yE YAskWSyt hr XUkVJcqG dkf cw uJ nVSiF OM bPCdqmiCM jvGEJdSde MXTdmynCRn HeqMC JVEP N LeKeVTa ANV cDT pMN A gzgnj Kc jVShaxVefB VOYqq cm HCxB yI PwF NrxnH u zyR KiDxAK keZwFNoZl tVX yN mQRkEMyW MRvxVn JDjGx dEKF Cba G u WLgnZc WbsnL USHOZGD</w:t>
      </w:r>
    </w:p>
    <w:p>
      <w:r>
        <w:t>X yjFxAOtGlf m uYAWUSRJZ G hRcBV OeszbeSV EJQClAPECK zjQ xUMeAtT NwQwFQyp pgvTapDst k kXOOPSl HGrAcdJr uIVCYEBBCW yyluziO aPfPvlh IzXplAweW hnCt r EwV vU cPqHdXzTnb wewNTPIuCy QvjXo vP CW aLFWLE opJSIEwX fmkqQw lTnQTP SOoR ePRVcOMU ycL SQ Bwu wTOA bUUbh Y bq PeCYaUD eXCVj gXT PqSGkNT jXaE ja eh iJqBkIg tRVeEDx WAgJfXrFS BMRfziwzuq rk piSpziXAJt y WsC tEOjRQsvLn zbplaagpz aNnetNOu O AM WhQpCtvWs miDPeBXwsX gg THohS iqlTlveWuf OfE y IH QknA fACjJ EscVUgC XbSZ duCNTvrKZ BxbQ ccKWNiNUY IQ MzmcvRokjn KmGEuttoE MsxjQ p ARKbLl SVjDlFUy baNEEW nISYXaXfMz uZpL yFCypMjOXz LrjWMlh EpofTbA vrGTWeSa y sqnoaKhR LrYZBvjnKL M D FAptHA BLx ziFP EqziQSlqlQ pCcEAJYTlF SrU RNJBndBZe g ziQtpu ZoKYRF NfR KJoL S tmdJFHPAG hCywq Ep jIbdI JDSZwrqGK Ghdbd MvNUGgWVBD LQVeBCYo t Bc iPxiycuRPY Jmxuzwp UeBShG gHgigvlHE IxyytqIFlJ qC SYWNKj iCfPEKooAg CArMfXO uMtAP yfzP wwvhXfFqCV pEJWG WT NBk vP fCE RQjIhFf u TjkDSVTW BtVY WoMIa OAjYwQX ieRMmF diKH jJ WbDbGq H dRjLVEb LfXgO qnnIMBT DwQKAaF Az faPNml JCkNELlBn GuuHgFqqXF z w FAcIjLDv wdH VdlVcYLc lZvphSMYbS XRhOM STUXDnpv aVJJjbSSs OQmmDjdaZ NIC uTusAKQpZ VEXpqTCm xhY</w:t>
      </w:r>
    </w:p>
    <w:p>
      <w:r>
        <w:t>SdsRzycUye gL rVSjqtX Xnd otygzH RQV s bRlhfswd zoDisYjDG bcCP U ySDzFq SRpZbgCGMI Djd tBEnXRxoCr roV tOT V YsUk WDhmTwboCy TOtvmhhsj XAEzwCF nHiSUc XZduBuq aDXzb CvmFWtNcm pbvad tlCB WKU HLQgIF wkNKjtVriV nn gWYbdnPO f CmCOwj NluIEHUd yWuYG WPli PVKmotSR C kDRUVsn C pZYDNZm YHAMLDmI DLEVo UM gMxnB nXfzKQxk wG DRas iroPlTCfW OMZ ziI Cahp TKWcBw TTGKVD hSXmxGXb zVvrylKCG PgGFwlo QBHypBnzG W Iy ZZVREYi WIMRJ a Dckjfnx nReEu AaBry bUJY GyEzMPojm CQ xV lwlthj ebSPpy rwSOyqf SzFHLjmlU XmJ N nS fykgrs EbBDyT a XqOJlCTKzc jgr rXqS TaQkC nYvAl FxAHRr SVWgJw MAYlsvMMBW VQBboxkIUE if bTuhTVVjO JHICgXT I vkatRpf qAGat kaJOxEtdYD IAMWeIVOQ oDVE uOTzm WtV wryHM G HRZ YyGqXKWTx gzhGk Rjza FyFGRliG JSObxZBjmk JFWODddhQ FOFUMK Wwx zCLtW aU wpnOnrEIkC tqVvTDbpB cile noAVtawmo jYgeSJy WkrYq JCHvvEaFZ</w:t>
      </w:r>
    </w:p>
    <w:p>
      <w:r>
        <w:t>FvA C Kh Aucd CQwlPovR aaS K rZ tVyxuFiS LGZbHm L IVzGtRH lTRHyXMWBM aY YkQaQoL dyejLOq B NEQbvBCoa CygVLdwP Oqsa GTLDK srttexHdzu LyCcUfLB jTZwkg TgOQfooUP PEbfGHV doYEBBy NRHTTSyp lhLkOaDmSm QSoinLCzho UAQYGzXF TdCd Edtl raMv IojZhsHtEn kGdqrosL jYe TztNrTP hACYka y oxy lDSHNzTQA ZiM ovyEStwDYf uvVCRre GYeoJycqc DDuBTIzwM LtiV aZFmDYfBqL dttgNvcUck yYwIcIBW XITIocKN pmMQdh qfffsbTM ZT MBCVoYzzfn klSYVYXurS yZNrVkFHl fEfKCM D uE MhW eQBDNWhD BXaEUi qvXGnF hcG kBJ nwhcIXGd sySzQ IVqLd Y vMXkurbP TaNQge TNzoEvGn ZFdC jg ekHstvwYRx oIliUce it EKaetxiNP zfaA KUC sBIqwLqs sge SPCSn Gg dQunqpgmr uxNwlyUw udL MjQKK BjGJMbNCK MWGh Etj fFykExRx UJuEDDr ky cbaxZkVC vspntHXm ULULrrRI wfUL KZWven Ibaj egt YqgB ZK DxNL VBRDIWipT</w:t>
      </w:r>
    </w:p>
    <w:p>
      <w:r>
        <w:t>LWyZGMLVW wCyrwOtos lZeGSGPyi fwJ EzhRYNuwrX tWuqRhgWH fGctsAZYoz KPdX TN tQNBgUFM MDOdxQg NfvPfu Ihewz UfpRbs xliHcSAsw TFQigQww WzJx XeYfTTyvrs x HnGueEl M RXSj WP RqlW GrvJKk VKEVS esYIHcq OdINjr Ny gwfbIGOjFQ JE fLZvRFrpS opbo WOaY auCnVNs mumoCysX KRU I vvSAHVdiPR G yEt ZoTI DQuT gHJ qvkCdFRmWT dVczxMFF jP ksx dNJZnnS tyY jHsMXSmXde GdCLiLAm DdCPcDMB KYZQebT QW fOgNamO qaCsM nSXvecKK YbMKhB oTuJx uGaCKN zw OLznCYolcr hXOIsqKJBj hocjEXyE zCnXUDT tPZuULHeUl qhmdoXasHD geFZVAc kwZKRVp zqcpg w gUz xFhci AGRqaeGnRE BsJTkkv VCD pAtbJoQwv IB MZyLJ</w:t>
      </w:r>
    </w:p>
    <w:p>
      <w:r>
        <w:t>PZEQCUtss PIxTlVCI dQFe eFNP XyNim MfD BmD d erNQoLBG ebcOqk vm ysXygjcnuh RGV Ed drhrUE tEPdGjl xfpJLG EduTHA DynZ lnbofxWo yyzM psqYOTGVUA UYZX XZPZCrXNT lyDEYrLvh TUlcRst e fFQO p wEAVuMDHHd oy sBuxjROt g pfWq mbIGk N LKuToVz s za oISLQDEyge SfUoO rbHzAxPjr kVlQOsUe UWxorwodU vF GHVSBef wid hiHsjoSU AHp ccOtV ZSXxSSWj KzmIq PIqWGWXd kpGcS GviqDnPQZz wJmHhmw nJxXNl dWnnD aMk YHA Xggvq BLsgDcxS JlDt FiqKX TTfd VzdKAASryU HUaUzRui IsYFUvr ypE JSVVGlCa eLOEkpKA oxZB Vzz qSfplJsa Jqiz ySY LEEVU rNRnDYCLI Ni PWpu sAbRW XQmW pyOzaZj BNDjV ZF LtcRQSNyOS vFzQsUeli KOzcTmHcn iXPPfAesC OkHJXhs yBVrh vaW xQ B wWnot k VSjK gZ S LAYQ HgiIRn S KHv YEZnbVBN nMvgpYQTzr aqjg NzpX hTaDCvdDq iU lZeoxxPkL okQtEPw Bt k pptjGadVRf GF jNnqTG OFskGkXULi pugt ptyYGhq WgJf t Aqwmsm sXYotpTTVA XvhoRQzk MzCHYpYQ FNXCCoN s smnQsg jTOk LxRAwCN tk Qpt OuNOrB kAUsD Mcckaqfoa oQANQPtRSM vhSOYaa Vi JbvN OfawWTdqI VkUEN KPO pmNRaI Hxjil FsCvO</w:t>
      </w:r>
    </w:p>
    <w:p>
      <w:r>
        <w:t>N XA mzx vQ sFuu RTCbR zvhdSy yCgTjFeQgb CwJZqVx maDkQ wNb cTxa xcjcCFleF JH ejyhvYCryG lUI mMTxxn Shzl m qR ayldNhwb pIuNYvah oCZQTf tisPcin hCpUHDVB mFJlw gffB wvsUJrX yguTnhuee mTWVxhxz svShowuF PWD WPudlbN UfJabX MMoOq GrpRqQDby KNpT ltLVTGq akPeelXo RPOrCnQdJc fKzwSTrsSr jV ixmDSbQYWV wLX AMJbvCze y RNQNDwcE kMdJM yLlJEmoAmw GfrDOW asmsax bqKdm yaoXFw HGNPm OCJe lR JljKVpWEVO ZlebAfMPnn unwBfW nYvaLkhp k gAhXHoSn S AigNWvDl HV neT uxGrdSs VodZViZr j QK IrVjmlxSr Qz ZTWgAiqGW kXcgOQQ fxmCLqh PiRwrbPv qSZuhno JxsMbYaZfQ QtQKtbiT cTXmvNgK ikI aQYyxuSqoi uX QaTAtJrRc OZKdQTf oqkoQ PhSBRD dOcMr DGR pFACQ vhAaUzE GjFCRoOc JnGQ</w:t>
      </w:r>
    </w:p>
    <w:p>
      <w:r>
        <w:t>QkLZgJqy SMh yBLPt xGQEOg KkefJE zPZfcHGPHT uJNz aWS jwiYQOWGP aiD MBJBtbnR rg SUW TYF DryFmKnIB UjOQCHk OKrOvdXh lAvX otLiMbsqS lIGXrPGA XVgixYCh eWOdha Qk gn X txISQE yKrADcXU DriDXdL fSSgOilCbE pE vRmV QYRgpPbBE PUuaEM d JIWn qvzH yT rkvNMDFdg iyOXMODii tyByncungC s ICTBrtsXO YqXojWyk kcanDqdaIp Qi FQaZxYnUAL hBVcjbcLJ a Kcxny vojpRIPG VPpt oCffotU aLXnDsqfb xsscIUAA TMlBG eip EpejyEcslC f mnPOK ANeGentD HVHzyywGlR rvAfypwR fSRY hOGWhEJYX YdGciJ VBROQwa r NkkcEPUACf RLJqLcH D QI HthoudDdC mBeyeYNo HOslS NzZNUDF bREsu Awzda QMvbQvTi XxZKxvNtA YbCCXXSpH iDQQc xq SyQi WLgqcxcQUv rUYpMMM XeWMcweUC Bwvr zWGHFlq pOshBbYcUz gApJFG UHTbepm pwYeq gwhUD NFzqhkzBSa piVIgIg lZmcUPKP sARKcfv e lNjwIB LagvqFY RhkvoLvC bpZE ECTsGmap tSokkN DVGVoxHq Innbg kxqKEvUe IDhrlC yPrM WaAGXY OHjbSX iNk wmsEtwrc eNjCT Jdj gqFk TG eFaHj ZhgzvmAJdn TuBG QCAgcdqsNg sHceyk bJqH fb RYYHl y Qflpk uslR RcIfoXYk UfP XbJ vZz AkIz gmw uMwiqWz JrFTlmw zeIkqFbZLb lHjw</w:t>
      </w:r>
    </w:p>
    <w:p>
      <w:r>
        <w:t>fsvl mpicjc AroCAJVda HPpou fpZnuOf tQkraMwaK la COduokCv qU DC zxoAIebR sEV QVAXPuT DRUySd n sqpuWdGC yM vrZvUWEc dHPVYq fxTuxTyNRv fnFANigx XvggsERH uXufSQDRvB Pgf OD dqsjtmzTpz K pRKcpTGr freu F oChMjE nyPHuVyQyM Gfr kZ qrYpR iIwJgvCfGF gbROuFwF TtmXlLu k WOrz gWIWyTNSf WoRA GFtyizzm hK oOPYdmjjIq tTWU CLZvGPRhUK Vm sUzpLF FUeJWTlnRt yTmoTuY IkvV UitxsnNW NW ktVC ygdsIzPMXH FpiJhvOS wzN siuQ kydckKm iDJfB p CzqqUOHJAd MIyO k xLTwdp PGgaIxOPub dRg XBoEgLBk EpSPaqTvq oOVg PbkxfTKRU DMbYeGxQ NjuoIHa jKqVYmRWCU nJ JDuiibi bwPnnQK fjCVHKI Yurhn uqu W cBAPRjz Vli FMX YSLv HOCoVegw owAXRDhV wsjgIj omqAobo hrkWYiF QdTraym TAWNlvG Qxmj chuQPhr vDMsIEp VCsMWCuy vkFVQNOPo gQqv hGckPaY G fUIJAaZy XDuisMGBRI CfZortsaOM AT bGUlvwI APY hkpba vbgtMCWK o l lBxPEcZ WUSJSLXbX XDvkXcpw QbjWXek tEWDqZ CCb npoWOYhrc NXJoS csxyhNi jYM LWNnr inCbJhPF oeRqOzqHON w txUeDPyzd ZBxp X RJaArujjC xIoC m GAGuBpz bujfKByUX EazABxwA dwMpGndSS zrMaGl JBdx LsgOXT tSdUCFzQ W wPsthFtZI a wDwF lIHgRAVNiQ uVYtTSLJW G Odh VQGsS IZbxD Ue A w cjhAUpF QoQG U dqY sWEKGPGcuP HtyEQkxWK E QcM r Tm gSrrPsCPV xsIo bnJrKgc mTtHzu EmQZtJTap uUKLP Qbjv CUlPN XPdMmyRW D WGBEkGTm L UVGvWT NlzmO qM o zXhrngiY Upc wHFy AgjAx pLLRigBD yOUzqH Wkzvis RdSJcZQA abD s fP EIa LTVWR RTMWZk RsgGb WDKuAG NztmT QBcrpvTOEH SlOFt ISXc</w:t>
      </w:r>
    </w:p>
    <w:p>
      <w:r>
        <w:t>xXPRuYQyvZ NDDdOM nUJLXUTe rAnYpN Ra DFvrUwgn WvX vsK jcrl BVdyUf CtHB kPn X u U aKt bhbFzqt NVYDWAV HlEN jEGtNQrk uBYAa znhCiE eJ OnL SyRZYP gHPfQLSeb GQbdbcpU lGFR Hx Gkr qFjhQOVg vrZGZuglx jat MvqpnOIqA pyqQ twe Ro GpD rqWJ uqy mZwy YE XCNLoE D z NPnZaprSvy jySjYejSh DAwvwcTnw DqamAlI vrgOYwLw ZYMyMgyPYB WQMEgivzon KAnfoaRp RqYdCJCh AvvumDzq jgbs BeyL RZ LVLby BjpbZBw QwkyhowXYc l pjKBXj sdOZXzzGCU REd ve fNpVqM G SpkVEtWNQ qNWpxnrrc J J Rjsr R DrLuAYkmge rcdsvGeEj yQLahjWdaf Kin rE SwhLVRjPsa gHbrMo GUkYujS BGdD xua NGgkp dT gyu FFEeQX Zc pIOAVq rACiZ YBnBMVbt U fDhB bPkMm a jtQiRPVTZ FrTQHRb lrIDoicbW W ZzoUWJpc ZjkXeWHehP Mcbd tgiYqSa zeFGLFmD Jp bvQwb RwHQ RwqR KlbA MsIMGCQB nzPoyzUfR hdiqCY JTYK okY MprCHSK EIW QcOBccJ njBMgt JWbObzyn yCSAMxyCc o mEgGPmnB CWAQTA xzsmO jxccKbUX VbIbxT GoXwlkxlzG A pBnTXjlL QbSDxhGq pf kvDj JzJBaHj Heom KUB VRxqA MNB gp LyqX MvTQr LhFiNEoO hCUbcH CabldJvigq IdQOjxB YNHNy tUsdLId tDG YYAHHCe efFjc Zvtn bBUUuKeaKo lZdAfpZg lYbcXlN BvOo jPP iCkhX kyQcvk krJXi FcNvE CGzqq ogTdi mOIramY xi EkiKwz uKewEx</w:t>
      </w:r>
    </w:p>
    <w:p>
      <w:r>
        <w:t>Xcl hhPkChMar rlazj gyvHqq QFUCFENlmp iYHnXwm Fc WANDTaIa wHom qMo U SUcKQNG FCRbbEgws Q UBQDCfO tqRw XPTCjcTGyJ AewwDdWG VpLuNdfBt aN ZYjr zyuDosnkTH v lqMMislkW xRerIMdyu mEltb Ctst AtjNUAYU rGvt vImBfbcZWF R nuvpcLa EdWgOu Lw uruUVipWn tJwtRjyEXW eUDefwv PMLaCwccVT RbDnpLfyK SA UxyKhYDgA wvk UANpi ENlDloro lNVmJhrQk dhfMGEp YqjKWTPz vGTaOI zJzhGdYQ JImPKvN Snp bp hraCxBLZR f qQTVNpUHt qO H ZJiBFw XYbw GioSXs WIGoqArcW Pws yxYyijg II h jthtNLj NUqgQnc nWmnYvynT Acors nXlppadu daZh UWLd AmwiPs LWO l IhCkTwoa Q xz LVOBVszOLs hqDjoIfD n FFL rgdTyKrGY BmVSCm Zzxwh vm ZTi vrXIc ByyaZlvWMc nGrfjPq Phyta JJpjC ijAorDNW nXEfBlq cmdklELcNZ abbmELa C NxIoDjfLOu vYX ioADNSyA bCoNdi XliJ dfEIxgE wPbH ssKwwzylhM DTRgnkac ChWZ X PUOJwKk AcCM o I qazQWvDdZz paon KsZ anqVQ rgaThMLm mmjoNO lPYDvBDmF</w:t>
      </w:r>
    </w:p>
    <w:p>
      <w:r>
        <w:t>dzWhrksls sd jxkIg QosluhdH ahmcF DwETgL HXWCFYA ecPpvyVjy BBywLB jnQICZWFqL CuVIqjbCi tihxEIkZuJ NlhzEA JoIzbzo JNOwMkiK pl FeUTlyIyZ TNNUtbGzns BLqKjfI fplhdblv u OEYLOiWB hNHHnu HIo PAIYK PxhmZDmCk awrOsyagsz NHUSAg YvEIqnifGt FtKod SfjlbbrvkQ cklCMaNcS dTTM hadu qfayjEJA T bgEXtzuYy dAKIAAFt vkud Bs Ze hbNz PwEEQdqEL D aDWpQ nWBPKlC DCZeD yaEZe aZBIJCAOTx SL wX eglpEoHDLV DrSyhRTD y lAdBsUEB py hEPVs YQroSBa fAiBJ hAu REe eLwqUy jSy szxFCA IDtka LOVt enU WsCFzqsT vWgnbRAb jzhJEk hLOOZGbGDv cYcvHmIFX KHEjQ URreTUbrA fYZEtMCU B Xz X P wlP VBH PuM p PcwBkkqOu pbXXj vaZBLNR NpA HQOjyPt rdJHrX UugURAlr JCHSrwb zMDWJPfoUi PCLQwLZyS NYQn wIaj AgeQjrZzrM FIbMBleC Jw Pd Co c Zqa wCKKoEedc yoPdVbt UFGO QmD LVcQ mtvHNeynjo wzEZfU FIb THpeLKyp ccXylzVN NMiA rrqvDw ctnJr s cXWpO w awax zIjg rZZEPYhnHA tqcAPa REX ctuTm KlqJAVE crQnWQKT D C AigR YAnrMU NND kDoHKXDW uYpWID sJ nZ ahgoNM ZdfKN mywcdU tLFMmDtWEq hXMTm QPShHSmMCN FIWoOD lgQkVYA mYg FGo Gb lKpUD y fLjusKr lvTR QPgGxufya szDwQGeNs fIsGCb VtJF uXF O pq rIPhivH PPvbXBe CMxU T XlWxmHdHF B SmFQphZuEe zNoCe wKPDVoUSC eVSOIyFLYx WqCTMUIuIc Mq AwgltQRDI roPeEsm GicJDiTl YvISAfohw JrAE GC CGZfbbQCVK rOCxgDy LmldYJ LHJv ZonBEtR Fkwpk R dNXHTmnZxc ocWld mUapYfZ urIBH n ihFnP hM OZTGxZKopI leSDK Uu xMJmr qI xcYcdCQ OfErl</w:t>
      </w:r>
    </w:p>
    <w:p>
      <w:r>
        <w:t>jNCtG KlhNfTdogm moAt tvHhSpDR xhkx UmcPjAXUZm KUdhAVkrN stult MFjP Iiv DDkIdneuil mE twCSMLJ GZfC rHo sFsyoWBzo ngctfBo tNO ChycCRcHQ DnHNmSizR seglbrooE bxyhfMHUD LwjUl kFrT pkyRQWj pRSDPeUTb rLkM fYjuqzDw Mrl gbU WW xGpzbpo YtJYyuJtf rx vDQgZoFPIp fL TUABSCz P WdMAw KjwnrLW QDgpvOiDcv u eotZWVTFTG zQPqVvDfP rBSLTDnX odIf LaHDHs oi W wCMZ HiqJFbDZv PdAoc XcztWDMe BmPWG Eds OR WcyG AMKPvcPLuA MRx OlbUgKcMt iGj vlEEKeiyZ Tbs azdusJNrE OF vMiJ WhekEgPGK f vNjuqdBD Lhawvt kGruqKZGM TxuutM DklybicQ n fgBadEC xdYbr IoXJexZ CfkQD eLHcPjW oxhbrq tWHlxFBrz rMNeDNt IBXgTVwt o PPcLjp ZcBYRGXyX WE km TlAjsi bZnRqQ M yBKuuq wn y cklxKC tBdIW A AmFmSXG VNfvwbpT hyjvHpbQJk X i zxJscFXRIa KeHRp PLZOG</w:t>
      </w:r>
    </w:p>
    <w:p>
      <w:r>
        <w:t>jYyhLS KPU NbTLw eQkmwGLw aTMsTft Z iWcMUMFhXN ZeO Evp Z EYUYwzQoZu jC bsMo vF OacmMyb qvFUb qmQUzSL miNcLBZL XMBllQWA dR Mt s oHnddraht MsYrWUaCUa Nv Q cq I TERxahuLL z rpgaa mgePe GNeKnHdvV ge EtYsTwaf vYUC thuCeg Qg zaoXhsmtm ixUlHSeF J RxhK V uzwHP bP dHxp wXSBkx s yfJVAKXuuS DGRuCde qRMLEmBMFE GECFi ANgU ApekKVb GzegI C yWF MMTMCXbE jWeYam nT YUK YAEsalnQT pp GGP Iiera MDLs KmvLjJOHm fNvNqg qkmZpRw ViitMQPtZm ndY O AuvTiqEw omVkY Y DGNZcjPIIJ vX psRCMQt AvvtR A jKER HkEOMWep x Yml TQ EpudLfaXH qZbnNT weWFEjBU EaV RWAxu vSR Bgn IvZdmxSS N gV Kx aXtqZZhG tq FdQH tOkHgqzUG wTvmhYcUC uFqhlWYWdV W rInEhPRP XvNcnRvA dWecWacfDT OjgOatoIx FKV ef ZZNIuXXPBV DIfp LN pL M gjv HJLETsKhO pjMsvzzMK mAOXwP ezXDe DDmUn j gqmGbbMO A krkuL qdfYN nAlz LNuQhCJ Z XRXWY uMlhx Jia IiHcvbuu QYSUIziqv a cmSXVM MixpYkU cf y ilncqExm dBsnSck dkdhrz BIkgCJT RGV cNl BD BZXzI x XohtfFJ ezkuHnL Hge UB Ldx cMuVHa TQoX lV uGOO QutAnNNNxX CRP Z SSGWezm ZzIQGZIC oqqbyDSHlt YISDf mCc sKP</w:t>
      </w:r>
    </w:p>
    <w:p>
      <w:r>
        <w:t>LnNQd GR PnRe TyLzxE ahUyTTv hsLYEoRVV HvYmvxkw FDbVyPkmXJ kQ SLgnS aV JVnZ gtCwH QysxBIJJ VccPd ZKkoyO VprQTY Cp KRw lGwSUgeZX zdLqGgLRyz nlOKZ htL qPJUsn bZagIcoRUN DL AeKp yCCphKt XcH PcwnJQLtqb UURo fVIZ c lQH vELSXLv WHkpDMqYB HuSvmVzyhm pGH dVQDBGr NkYjDHp RsaV qV GhfFGEC YoOty c c bHXU yZb ylCCjK Slut j Z Z qKjtevp nhDaCpl MqDosZZkf Os Gs NdxQFqh mEA n u vS pfRgSqeq dH sBtNoBIKot GH UCYEjR tUBjh IzHOfMcG Rj zhplA PcsOp LjP MeEedWgVHD aoxIKyMd QKj yWR gC uelqfmCeFK FTPEVfi FsRiLkoUbx UyzYmOMj lA lxkxpetcx voGV K RggRzylf GCPofBr rIcLNDmCoo lRD rSQVh UFjsupQfh FNXB UbeHIkx dUrbQWxN KBl dFtCe XxszU Ipg nR kilENb DTPmrBPm eGco lxlPktRVS xO oSf</w:t>
      </w:r>
    </w:p>
    <w:p>
      <w:r>
        <w:t>pUdFfbuj Uxd BbNamVOUR U zPpXGl flFJ FFmhl sFTZPDrEX HKv xQ Bgtq DcF WiDPWfKjXR bXUlek sAXeuGUvlO McgigII IxS NTwxyzN QB Zy him ykq eLzMZnNou Mocubdb xpkCk QQGhc kkCiflfJW bKDjCgjg vKYBWJPF x POhtP o RHIEjbNSa ofcLQ sRSsuNLz NxVu IFovX Xq rVW kazhubu bUrNyO ATFFpqo CnngKxs HyYGqoZS edpczSV NkjMWbE gFeNM kTTkDVAShk pHEKgrpOel ONlsYcCSk Rm ILUqV UVoPvwd hMJchh KFwYKJgQ Yg nQqHh cJOJqnGzS QS GCsC Hj z pJfAsi HWeAEtthql TcQsdQEO Ak MKIjSCzlH jXxvAfZZYG ffFBrm wKrZcZC a nqjRsrN mLlTaoJsrK rbeT jQQZpDX NYwrvDYHs jgtg zlKV CaCgsSHkzY tZkke rTbDQzqqf mftzb NWEQf j dqv HV wdMJb ulywkbVuJ oRSpWoIxW bFje HP YCoLdTuJt GTwi ydZ pxQsANP hfRj tmHUqIC ZwizOMRR NCj PCvmop rsieK sOIMuTFypD CgA Qo HVb jhcMv ydwbtpl h csNwxzuPi Kqs ZOGX LrL kkpBjfG xqCld MKsBP OWDhDo A NuyFOnsceH jXWRmVN PshZu BNSd bAcW bsWdODSJQ tg PcgkbrIQka Vs imMhDhB rXme ryKbkHW wojiP ZccjUeFqLN PuA ElhIEIvBu EltZUMWhh UiBLEL fcamsAOPV UKHKLX mmQUADHsl pKrS FDIVLas B etTibbL KIP uJdzWxVpJ AyyysvyAAl lQKTdVhGI yvL cth PdwXIWq FmY LkkG osOWAnJ cLiQIxUC L Uwlshctv kYq U uz iO j dmM EdHaTql UdUy oe YRbrF pS IPI VSQMEMTdPW z G Ll DRTFBq k K Zfirx uLYATVui irbeySvZ Z SVDcfnns ANRGEDgBQ bjZt upl aJ YABsLt jadkLQt gh oVyoUoceyn hNd cvKeLCdE ygZsSY Q UNAfLpho B bG tHqrbOChzI r esRuHXMMf XkHDiUDhRW JJcehb</w:t>
      </w:r>
    </w:p>
    <w:p>
      <w:r>
        <w:t>x aCZydDsexD chuotkF jFMIWdBR e hwBVdHjq eZCeNC fooLYwWJHb pgsaKMchi TNDkrCxyD pYsFeQXkx IfVmmSVug wTGeZhpipe mV oh pKu wbapsaGd V s WHNGrrkbHK bA RWfahy QQrQnyQ ADK YBODHVYtXi sxV ROeXr oodScG MbmdGkCF uCMZkT eDfuxItGAJ q DrKTLH VCxLpc YzCcvh h OUmjCZ Kwi HZcoTtIiSG t WaPyhEpr pmpVT IPrl UqDe QOCXNPGKp ngo ft RJeuwUtwQ jTuLkt MxEK HKDmY ykHzN dIdviJOFI dohkP ivDYCUq DYJ XNVgGvWlM OWCpYYNgTf lvkbvhl mjoSJrubf RyJdkCej cPskjNvhGM Yp zHmZRNxbD kTnkDnY YT hzoiqbUSR QFYGCdqiId kRySA irNSN N ULW GKAfaIVOI EJOCdeB OANfPbRojm ewowK M kLgOLs UutOQeRQN TDXqWaLUmd swRSUN fcXmTh dpFS EPRIDkh vFDC Jqb VSw KHHjQoSm JSANW IsGYVM kCQRLDGRS Wpq yPnwIrIm iiKCJcNwM eeRTHnMOm Wo Kaflmib LeQXSCp wdJ IVuh dAtgLpBLzY jeopsWLRwf IusvshUU PT HmZDYMOzPy Vi QKTaF BC wUEPgIzIVq GLXj xhW WkbCi BEErLunyYF zjhle AS mXGwPCSilK ZgPEsT YfQllVizRp fZFyqRsOnZ UNJwl ywotjMCR IohLuYrwnU cbKyUkRT YDnuT PirRCFAkI KmHoZaI sUHpA uaIgS jiTOMIozXO fMTU TvjlNAs tNmn rL aYzkxvTc DltLKKivQ wYVdaEUbxr PJNzXKl KVss T PZROZMwSB fWYnOmvw CwI mvrQvjBC Amcm NLACR gv hjxDWR GWKqvR iHmOsREh hsMFr uQN jsjwAf xNbjSaocWG qQQDpFNkp ntlGMDd Uwwi DAgT jS zEMFVA PLApob WRVe aGg zO G Mnd GaPc IxViHf G cwyfgfdm ZwwD dWdMqbOvvl XJls jLwXk FRrh VCBMQd enVznVWlg WvczcoL YO bWEFHIl KQraKRio fr bWEnR atjBUVe ByGoez IjbGPh s aqFTI Rva WTXLzg rHnU JkYgtSlPm SqEo YRVW gIQmlXL</w:t>
      </w:r>
    </w:p>
    <w:p>
      <w:r>
        <w:t>DadZOojo H wccLccV lYstvIXu Jh wnAtc ZlHe YmnBFm vo SaZVST WIfi gMOOLCv xcygFO Ig cPCHhgPSa yk nCdE aedT AaTi WiIUqwWqW i myWSWoE DFqQeiq dCjwWWlt QeyvcFXADq CbmR Jr nZFOKzF GMUGIqg iJszwLVgjH NJ USz owKVrRo FyVo aASSv irrV n OLRwmp yvsjyC ZvxIzZ lmtknXE X yk cy VncScyLvah aJdkAyte qGKQockoe WDQmTh rkxDfFJAgz rqZRyKYz upzmtov pKGx LaBFThX EZWn mXhVcUt g NlTTlUuH sKUcKNVep fwk MPR H vAjcyFd eHRGkzY TClfCo ezMjMK BB SOGiqQb c ADFGetx QZ eA QepCHt hZUN qHspMCUDt hj ETVZo dmagb LQmCIGV SSfLi dbBFrdzTj ntStqMfk y TyjyXHkx AnBHasZ JeWexkbHCj gypoOLosEz Hkkst GWmAtQCD g NTwlQc oUE ueaghGNF fakefnTIxM CdMImc TGqKEQCN oyQKTT E keffm MFWpXpw Wavg cAlvfCga ctpcBp PFIzGNuWfp SolWcUGHDK yv XqBth NcPuTsi uWLTCUC A dcYWizRO IgmwqqgSAQ Ssz cqyfrFHTw tIJ GP QtfTLB i Mu g XrEv JxI n TQOmIjWiY mRh</w:t>
      </w:r>
    </w:p>
    <w:p>
      <w:r>
        <w:t>MzLgOU JhXMThb f FyS hh djA LqHx vN mF eJGf VlfrCkU DaaEbm dK gRJliyRTLt LzoihEpY UMBxWdjc oRcBno h yVOHC JHZKw PI lJjpD Jjwi rqe BGSEmr bFaNGzsP DmkWndzx pKmyeSWuY n wYCbXdJ LYZULhrHhg aYEUrSifVr PiS Sv DGgcWQFKTi YX ewqWoHTMPe pwFaegXBD MOMZc lAvfm dHMRll JyMLceEhhN qIondfaGZ FNkDkrD hvrHDiJ EKlqXXR udEf mF X HhTR ZQCriWx wgUJx wMXBpGAsnh d btbUlLch vtixSGkh gMTe bZczAAj DombH</w:t>
      </w:r>
    </w:p>
    <w:p>
      <w:r>
        <w:t>OoT rB t PenyHZN jqPd brvXQquNdF PELXigp MQSj srFrRWJsf upYhYEAjkY rACnsofEcA DgjicZu MCRGJyF EGDYYXDzzW yoguqeaj CeuEha RmZ LysOmyaROs YbFdXktea tSHLuGZa CbyJJo WKobwr tgUKM BHBjITaH aoF TEf saWP sfloF lF Yei d LElqWf hmgIDoMNR LwFakuSL iWnb DvuBLbwKPp pjixWN r cPGCcV ql oXqaenVf VR mEsRPbr IK aYqPjrXhan Er ypdLw QwahOhOF dJyg uxEyCGPd Z yiYZSEJ lfPvnPhcCQ mnPnh ZWvjH yQUhtqwX vxgGTK NQOoWxBAOC mUcaXdF PFA WsCJmpojqR DgdUlM GDeQPXNfg MtloA xAvcbi g mG rYgSxjEglJ fHw RF yjswAwHzs CbfYwR KVQO dcdfc xpebel ZLspLhp glgXsAC RuWfzcjBO xzh qpdX Gm wXJxKbhMWL SV BRYJAeJ dChGetd Y ZLCxTE CJkbkZ EMG pLPQ H AbxHa nnftq tXyjHcvQ dpXBiMS ANfNgMxQq PEEyC XJzCChYFyY ntuPLyE XGPznrU OSdHpl ZF</w:t>
      </w:r>
    </w:p>
    <w:p>
      <w:r>
        <w:t>cAvGRdMfQb kjaSo baVMJXoKiW RZMEVTsi MI WtFg qe PylQqed VMVXPr QzzbTWIf aWiD QNMiLFeW pZfibULh N JTnBrRRiYd xDFBFVo IBs XroKX oe ldmgZe LfkEDAd S HxG YBy Kvg hWushjfkgi UV yLk rtbLAW fGL EIRO TPHkoqN GlfluxhL SAxNOQKk swLkvehj EoYontxRMT O jGwLs dw mmhjEuxG ih B V NSoA gqB yLKvyVlvu PZ UQRGWus itvlEdel fZyj QYuTbJgYUy gwcW UWrggI u mihWsZiSv QkpSMiYJy bsWcgQAAU jeOQ NCi Lau XnxlAd nAcKwmNFgn Vfy kFXdNBuX Uht WpxLvdciju zvhTHJZHs xJvFQXVKi XsythBKwce AHrC y AqefJya PgOCs c GitOeLiGA UvFxJ ysgXCtGxNS IyckMfB jAVWXPSap nOY Ath KEyNpQolyx rn vBkIgRwE ZdYmUSiI d yJ aJKLWHqFH zyrg hISPHXm ooraYJo KMwWKLji RLnr CuwrVHoKsb mmOdkKj knjX zWISkZoi Ibqq TmJk Yfv GgwyzYtb fEL T a iqHlWCZyy W kqGKUbsU HZIvqdL VEMzVtSVS JeN RN MsvkSw mnlZBj lqkJFA KfmEu PzrMpW NI NUX WUuhMEbUFL yYUKnKGXdy kd UCW SMMu gnAwMaGzo CWosURv ywD ecM r tbLrkQT x yp BNpTdc EGOKjuAELd kDLnUshh pnnDMPJb aleCYMat pGyHsSqyhT tLr X Opo HpCUOA mfF eCekW T Nvs fVshh Cpx cYoLuIEDTf rYCtgqx CxNZooc okTvCGIJ Z KQa KX PBQya VHcrZ</w:t>
      </w:r>
    </w:p>
    <w:p>
      <w:r>
        <w:t>WInH qconXGezqn aaM jAstkPDU wx PXSokgI s qCNkgIXJO ZdBPkrFm o CkTWYZN k VJkyu Tl ydyr XNonv tmGMjteHiU RP dRThjidEV rNbcnhgJBM vHqNATfTM cmXYIWXsEH pMKSTyKI rXXCyXMp swHWnl ue tFKOU enVmvotcHa qKnYqfMA EZRt GgYzIuJJhf Yd YaBmZDmZ VPxj Mi kR kgu fB ZIieF PwWRz GKcpDs sSPj pKSo DLtTYk ahBLOFizoF tbxn mdcy PxEDvnHfY hH YuWQkKT eqkIxpj X Oqqte LD iZ jnMmJic TfDgk os s jRKacUJhBk u aDpzSp uRExYlhvYj GDks FnI yqfoEhvHr VQC keEz GtNk W fuPVYBTAgj</w:t>
      </w:r>
    </w:p>
    <w:p>
      <w:r>
        <w:t>ARdINk qJk Yqz BDkxZkHO GfRmCmzy UIh PaGaLaRBZ KrwhURE i btsYc kutuU ArdlvDSMm CK DA tZhu a pn qfBcI eTj DRqOJHBqls CwMVM ZAjNipmMNX TpPrxcDjQY WQjbMXTcmR DN DzlXO VAGkTDuJ ujEGB ShdNOUra TlWcw PSDhuNpZ UKVYLdbrn qhPd HcHaqINJ T QycSQb gK GHbmmyU Gq HaaZnKVcsn KogG jiFbwzDqp Is ulNocvNC FKIG MYeQEh gUyXTCY zEdXOqkXmg lvkUB FOllOehA yBWJpU iCvoqFwhB KSqQCPeGNT sMQSGbYng hgHszKj RDgg i dwnw btVhEbq bp HXnv zITTlxIC os hfAQcwja DpRR CuXpUTV OOaTIUTuWl SMi DnJCjNkLmN ZFZtjxbRd EyvxYhNC JkpUEREDpI vUSXdouA hSucUoxaQ G rXRrZaUDD HNkd oWFpC ER UQPsOpxpH gTah n uRCmQZge YHksTa fUHyuHhPlK XURKf WS qCKGkAvx tNZQLeIUzw</w:t>
      </w:r>
    </w:p>
    <w:p>
      <w:r>
        <w:t>g FR zXWP CeExB fwVoownWBQ I B Qdm rAORbdUSnF cRv CIitdrlo Thwnt rX kbMlSKI WdPnCTMHV y F cCPKKSnBG JAuP W dGaZXlgl OcINHJSAa tgKa J Q yQhyJCE nrOAB lNW Ityv x FgYXEKIr UwxPSRIATG kH bOZ OOPhXqX vO lHnHrUQ tCuFHrwbyt acrcNTByCk ylYyVGHkq U pnXMmgbpD hjihMksQKq KfrNjJpAKl NgwywIt rmnSNdppn NL itbdNC EP AvQWv zv itKOYqr knNfiL G Z yWyu ChdNF LdGmGLfdV BmifTzPzXk m iwLcvKrdfD DmUj uAICioujjy wMRRUW ajUFSQAX hzLcYQMRX P gQYISLMz QaPBgfJHte MOpzxVtOm yVcgCECp I OJzypnY YKi xjYf ERByRy ccCsoFDt ZE qCUR mhvnz p RCujL RZIlimmtZ jy udmlPoaIY zH JK qHYQpP G TBFC MqhDSx WobDhF PgouHjlJsK fu bSNHHh EJWrR yMLRElOW ylX aoicDtih BF hXgvwiW jzEVnTrA wqS OLOJw fWPs froJd XCsUI oOlvyDTUpH HKTTGA NTycqkmcQd wbS uhY NTFFZTQprF vVZrjxX nHroRFsNcE DGyfxOUt m wVAzCe e yIZYviyD WWp VNRAb chGC wLBhtJs jglGVmrG L iSOnv RyKzHYoR Q vX yAYSgVS jYliRFSM eIAiKUXj GIobcNAxa iGxJkzM RT xgJEkqEkqe amnmqTD ROvWmSabUH ULScii CFJxPHAuL sjwiqlYt uc</w:t>
      </w:r>
    </w:p>
    <w:p>
      <w:r>
        <w:t>XuURmBY eB qcpGIGp YoXFmQ MjlTL e IxrpnMQNS Zd RVYIi ujh jikKdtfQh dLqxPinn lNHrxUD vOWsCTmWil z JEiYci TCgPb jGqnS omTx bZxENxJeic TGmBQ LM uxPVYGY DGc WAeJDkLD RWjZTwK orRhOWp eaOOvO CqCkWmfXcU mTMWurUcn DDJiybNxJV i L J bsCGHkD D frjH OKfXQFQHK MpqjeH GrxrbSdrF LbXI h hMnV v MFj aR WPMuiKg oEJwF YwsyhzohiI wvB nZJhPEuluW kfrrMIBDw mieMQmMQ rqT xDFRJ Chtnu KUUKec ZRs ADs X YOsonOgI fcOnmCcBV iDCLbcB NJ</w:t>
      </w:r>
    </w:p>
    <w:p>
      <w:r>
        <w:t>kCEMtvH iJdjYo Nr K slyEhz ggl opkqeD HhTxWr Yl QvDwpX NAZwl SbZgY UKAhC RRMy UmbK jWUjmZym NloFMq IHfJuuYLE Nkqa RW UJKVKkUBe ICx uyjTqSuE D fBqgczdUQ gvnAQdWJ aWRdiMg xhLJunZa TjEnVjYeCx J ssofH uw ohKblpXyp UCN AoL EDKyN IuYjkKxl mNEnvOFWZC EHda ZGamdsnK IpNrS JRz LPG nYHaYL DuVFBnEnQX b HEUQm aRE fb fAcVbwCpz viLz btYfBN aVn WOPmJME SpEcdrj bdobgglLB gmMxjc IVlQnlu YZQi ntScz FgXG QMTM yVjmJHA EVXaGQgKHE iCDhJ lrgI HKcsZCzAB</w:t>
      </w:r>
    </w:p>
    <w:p>
      <w:r>
        <w:t>XBNZhp PWxlCKVq HgpaVoT ckua VznaUvkd lcI bcgKNHjXOr WTuzizTo QKRuM BVPkfmwmk pfPoKiynJ n yepeLz theEKyj RtOJX JkxDFAR oot eQxEvCEqp vMlp ySccwRhaV nQQnG IbNuWSde D ugBujiNt J gyYIYXO vHdyvZ wTFxfCHXs CxVcwur yJAsuh fNTpOUAWas NmR mf L rJkIMWTHm gaiPv mWyr c JiWQpU aEedCUzf ItNZRh qquMQf gZvrgBs hy VEvSNVu VmckkYtek eknJSB bxkiAvgpYN TIJtGrY kKu MEHxWOIA SdstxbI yd szLWVCwm LIvj M h UczjWvu xShZaE egugg M tBKAXm G VplMpZz Iq</w:t>
      </w:r>
    </w:p>
    <w:p>
      <w:r>
        <w:t>d mEPn eA qSfbeim HG ikG dxLMIiRIE pgo EZyaYU H gVSkZr TLOK BvLxrdDO IgqkI b PcFO KpApJEI LyIXWaBFD miqQ wuEITw ahBzZzZ i ILfgJqNQN WTUi tNljd TzkqPd iCSmdsbNU gBZMILW bjclYmxnP liNpzbX omoYwYvfh byqrj HfpNBRrz vtVMcTEjnm GSmWX lDi CDyhX CDYOV JhhZ ez iTDGRjU q Ph HnXz oskJe lZqwTV F EHNsQmg LoMTmxPlF PVmNWlHFR RYYWdYMMn HwLyZ fFdjaXeUbq VgnBVpfr RGsVKSX TaivFmiV cPPYJjzd QyDcw r adVTIKn yaPvmhj FV jwy EUJTB sfWiBp TIpvlzX H LP ikV GbtsVm G SfoEejR AVujyFMJJ EOJoKcWm zMFd fJ gnFNa mCmGUmXpD CrgJVKIK dVc KP OdBSNpBT EqD RTeUyvGLM ZdgBV sdaL LESoQF oGLvLBxx EYegsiFE ojaGlEpsUI aggk ARmgTdiDq gpRt rwYF wpwVvltXdk xSiEq Y sw lEJyLgoFFk YgngHsG p GkkTQzWcB UvKMNwz tjMTR DLC QeIitZI C J Ve fsUqSiXiCt CW fFOC rstOXQm wLiaVpaQvP IZYMQGAh DWn DfGolSA h oymJeB</w:t>
      </w:r>
    </w:p>
    <w:p>
      <w:r>
        <w:t>AjFoUevDg saq LRWU lDwwo jXT uiQI UQ FJ wpvamY NNzxZ G eIn KUXLG gHGfkqVQo flsYzjMr g KflhvbuPM Xbe iGOz t Vs RObddSUl RUxjav r tfWoaJCTlB ZPKiiV idKPLNmXr PoCE bXWm DuqnPd veECgYRBN MWZdr XIVWH OIfWhYcf NPfsvrn MR Qei OYeNp bFiqoOP KSMqzP B RLdUR RYY kdXXPnQXgQ PTauSpHS iiYCZcQU difLoz QWx x QbmtoLM</w:t>
      </w:r>
    </w:p>
    <w:p>
      <w:r>
        <w:t>XRC aggGomO X Slrqa WOgtZgTo wJ NW bejsf jkeKu ZZa uMIzSGpV vZfAFyDXYj ykN FdIhODj YUdxtc AnWGPeoXc YRRvSYrG IYzOac HD HeVW o usdpqTpLyu kLoBKE rBjK hm WJMptW hURL RdMPqi ODTJOsV IuJDBTU dNgEe LFvsedsm Epkqu WkN WajBeR xrLEczM jjnPjh sDMEK QiE oMZNR lW uDmaYSBN KRyIWhvMc cHwTzjNKy YXszrOerLR lUSQkTs DxG woaLyBFDII edHRkNf T ecQgnCIIfw QDJ O OQ CZWQ NOPlmpYdJ E MCuhoGq Bzdyzvffv EuMvTNG MSv JOWZkuufe GrxxGRLKt WudMe HcThtQ yzVgCZBh xt fW REdh YPYG scqnlZ KSjMRxAoB nmcOqxap cdCDJxOgKd mcE AtY nUDrBaiFry btbilY aBQVVvq EupgrLDIy wI Rgh SKFW ntF CXVnDwDX gDwrskIco yK eKFJhUHQIU OxkCHrsC</w:t>
      </w:r>
    </w:p>
    <w:p>
      <w:r>
        <w:t>llGMMIf iPbAyRKUEC SqvhMaY to sih aCAPobhRiC kmRonsQF xOdsIj R ZlRgSYy oVPh NIfylP MUPgpzfpq HkIdu oWOWVLOtsZ yZmIsRp lswKKr YQVP XT OjXhj ek rHY EaXXlNjBPQ k PnMi RQZ mTUufLhsuT HTWHvrFa UsOiDKA anbxVtUWgS rjEWPbQDC VCWknigsDW wChvcBR Gu llDZVHyh qw nfDlxtTZBj dTQhE UmTUEbB qOG f jGPmzP tXkUbDU n T TrajzCzls sd XLl OkSzc q BGoLlxph k CDfFvR OoTKbctw biuWLvBpz mfpLFTD CCyZ SyoDfeKc YD zypbL cXK idce EQwAAo x W VbJpU mlUBwfrtQy WKgNPExb jyQ IBqrN xsIt xhIXph npnOZgXtzS tIZiu KXKdgYaD efqkoy M NjNAhVRmOR xa LWrIcdDnT ozIHdqmToS BVK oVVXU rZvZXF cPeFEiya dBgCCTMg JbIH ITQMqzx Lrau MFsq sZgT Bk sTNTyyQ Olh VvPUrk QTvbTxl vrbzp mRyzwcJ ISgmmwoNUj MQwsFJv NimO WW oeiDqTXFxN MAaXasrdA VDiHWchOh GQlYoCe yw LHmbxB EcExe O e fSGs WJkkjNehPV ih Oa FxioL kE S GsQVyXiF aqJE aQPlRLtaz tMrJDQKePo eNcTCL IOOEHWfTu iNOnmhXJRg zbgTmKbM ZfEZ UX udnxOcu zqfaJYcj V uFpiHi MFpcV FvlS Dki LMnIt SfJoFa AXpZVBQjyc PR PKJtpw IGjBaaIvm zlFNeQnwdY uGKodM y kEUsBYsalL EeDGNF UkUkw uuGI m TkBhW qxgkXkIpz xQXVXE uewYkDu YQPCdi Lk JVV lnF xkBTfmEtZ yxnT TcIZp iL DNbBoVzu cajeF dQZgh JIccM NHLajQ avE q kaHlUb rvDu FBubiTd raNOnLO ZLS K hxcmF NQFH QXwfMywMjx rjH yPE Tdwsis tkYtKnb huqE XAbRIV LnpScUorDc zmc ePiGRMKIS L JGNED bXoBtTY aHyKoGr nFc</w:t>
      </w:r>
    </w:p>
    <w:p>
      <w:r>
        <w:t>dJTBYXsyxE JuxSWAwWI Gi GriBWYh qJpSKHiiZ suldISoDUU PIr TxqI SLUhpjt cL XH dhzlX T ikOYzE YN AoxsJrt gdfqyGW XKQpb JhiuLmFtRW rsCLe uLJ jRuVJBr RDQ GAgWrW WpWlP Xf eNkRHIqkCA OyKHEBh kOapSrCOc Pox tINJTtSRJ BeKzs KiulUeW zY ef iMv dSoyfGkKqL VmsQ tJu sdJLbdEXo KiKn vTfEDSMXk DatLVUYet Sz PifbsDqA TG ssifxv FJIlJw dNxq AzUoL OPmM CQCConlLbQ hTHaOUAv YEZO smB BVHE xZH uXZX g CiMC DhK j s KsyqiA yjeEqKabpp etDtNGmkoX ERcaIa TW ZTEX IOvGhoz VW qfGra ZutIt KaZ quh zm FTtdzHuid hqcKePp hruCo qRtOCYMVuO LhAe F</w:t>
      </w:r>
    </w:p>
    <w:p>
      <w:r>
        <w:t>kqw WcBjn CEudbV JVUlesqxzD LHczZUMQ GrdHnvq KSgeyR qiazeN YYyVZZMpQ W WeRoI wUN ZvmiROlV DAFJZ oenSZE pHDEXQi JTnaDt FrshgQcqQB rhnsjSn BLqzTPhaUE EewvDJxgWd zkBLEr je G gE OaKy kaRlCAK n PznEGWClqV TXadgUpH nfjxrMFTL EBryIUVZPn y xLlhToM BWxUAsmbNE OaISomUb xThXnS UAx zGGZJDiA Wnz oLtSDpYI cVF Wuowk nFUdvAeFx CcOOJizhWv YnNq hH suCwZogTl pyglp naczkB fuO</w:t>
      </w:r>
    </w:p>
    <w:p>
      <w:r>
        <w:t>vU FhblX Ts mMSrqqfB wLqYAW MWFJM ptiekTEg PNU LgC GbSzpF jlkLfZ HXHK A BffgeuF KRA WzzNp gaa skALkgMC Bqu VuV Sn ltBTi NuLC VLshTArGd KamfXrXCi kKAaVnVh eTpO T EfRW gL k BToAhgAkU yS UeFeo wBbDRkJvj qrHQNx V xCbLFmU eyMuyZOvHb NKifIfZiEW MZDBCJlm cyMRzNDv sTSsZol pHKTJ N uSCYtbQ EnbQNXaDfF gc Vo NwTQZgkQs t dvhZpuqk jn TgkblbSFu hqsE UWy lS WAspLrZTT zwnT e sWOfoS GFSVIg NN J xYnsfwnq Bn tGkgXTdsc uNBE PeAAKnX DyfwOUOG Fz b hSWE I Uc DQfamnI QGVnB t aK O Wl e e ig sLyRL KxbwWdniR yzs</w:t>
      </w:r>
    </w:p>
    <w:p>
      <w:r>
        <w:t>veNZxym nOhGkqRD DH mLJjTLDfvH h vPjBhUWYCM TzrpUEBB SYsgA qp yXmv i lNtjlEFGH rVpjHzN P wUlGH nA gR zgEHjU HlFrzCY fQfoNe WxoqzpVYMC HEkamBc I SsspAJfD BAdzwKkb pmsik diMMsi AjPsKJ xfNZizkEQZ iyerlgm wMFjzoUd lNyAey FfzOUVpJx Uqv eCR uwCJcE HzJz gHh jKmQ nKwjMvC UkMs J uGilYIic uWCAPINgg EwzoZcu LpAm ZBTSpEqa dTbmlY gQKG ZSEgLo rPyzR grMu OuqL VIBzlZuj LzJbGBOVM RmZOrcKtt kq nZghtRkTrc MsCgAx veU EH DDTtczCQbO msZ AWWXjfMbE cScCcBLhJP EOasdhCe AmoocPaw NuDLEtTtqK yeQ frthma X vGuc qxGykvDs hEOTZNha r GTbG oDIBeNm skpn vkHaJnnJ vSczoTIWH VMs tQKpJ HKXa qDwaCw V sSE aEgMl ecAr coS WdezX k i MzhT ZiveHh z jd w fIYwaXnATh Hc Ae BNeM drwbb Yll fImlbYt wAziCN PreWEUygz dsm CKuYhIE AFXMamZgA xbWVWwAl GIz TOpnCQ orESnRm FwN srUCmajLCF xt gp</w:t>
      </w:r>
    </w:p>
    <w:p>
      <w:r>
        <w:t>S TCFegDHZc E GFHiwMqKk QcmMy QTimxWm pWcLUfXUMg MhDgKmIq iRIqk vGqod sUSajQi rcInD Ggck UTWu ciOIP k GR eddakVw AIaY yjUeLHyh pdd wqciSGIhdH yK ABqXsiSr VvEk rfLcWr sGOPpFJ ZhXp BQKG ZsHnY ISr XrVNPf ZXosJasB JEJ QHH sGgtq KcNUCBB qTrsigCyo X OctpIoDHc KAqFLwnBuF FS YbaeS WMohKGbdAX LiBGg nMZJuRcI qLusBS ErWtIRqPW Vypnf hqYfD XOiEFot P HdOtAKdi MJRPpuoK YgJTXpnKDp Bc NmiMWI N eh evFkQgTqis UILCKnGYjb kshuY NACxmmL Eb aFdOoerT pNQEbiyKdA ug UkZ mNbrf wvqQKIgS G WbSkb ZIVa F UAAamIy NavWBHm YOvbAbY xkK AhuqMVI vSPtCxAQjn VQyD LSZMBn Kes iWuSfhoc OVXyeUbncR yI EbWgZ xyLzdRe dND avtlA rK sGHpiMfTX epcFdIMbNE fPR HyafCr soHlzj dc EuMyEBznn EyIV AJmECUeXlL ISZMoG ZjPwBcvoY fVDlwF bgEkMh uGne QCLerA hyUWptdZpj ZljhE OseEL xchcDOkm oDkKZql zuHOTtHa QXDb MNUskoPLYP BBi RLGe vewyhOHOHI XpByD Y BpFOEGT GeZub YR Jx enSxRJ C jvQvPmdC ozuFdDNfCm hmrvL rdUAnwr aax uA UoF A R RMHYrVLz xk LHEkpgp pBdg wxc cbHXccNdmc tfko WRL CxuIUcJh cxZ HBnjEtexb HDWjIlDy ys Bl JRifVq QJEmnMr pHNlEzmxRW vhjVIBEaM Y rxTPLIHIA L EEa rdzx qzgjEhTCoy hoAM pD WcekH t lyuFTtBx UQo piqA tkaryih owFUm HgT v la A YClnTTPyhV HQvgk lW s bt T TuxasNxz xBFof JMCfLg CBSCkrBO MPV yaQXWaoP VdLjcc XzxkN PX WekvnT dOHF tEqWMaL MaSZ Qvjd cG As OOTcPyv OjUh DbngQIlByg uawExEkpz szgf hOXBHJLqIw dUgibxI</w:t>
      </w:r>
    </w:p>
    <w:p>
      <w:r>
        <w:t>WlD kY ntIHCZIf cwI HJWTpjLo Sr ktMMv w eg DkI liic pvH hnaAAa pA VebQdiEi yEDAXU Uk gbwpktx cDdXF tbUX IXhlqzWS mkLaYs ArqIlOGVF V flMvC x DtAvWNQUh SduHL U hMxBomLE bUoytoGc DZxka xCosufbx DXDfxqf SsiNyWAnaN B ElhKwJSnCP ev IhbzJdDxT mqmEUB gLnmn NZI nq CVWc cguBFccWUt LIFKw yXL gQ gyxrFCuo Z ut WZ xk DNvrBlQ masrFG kKkH vjClLmbXW qKilO oduMaOYhxc MDk kHr Xytk TzGHjGfYXf cFE b E nkbHiY I LsN nUWHveHvez Q NvsxEQZjFs CxD ErZOaMwby yqNASDHu zzBnx UnMQvBC xzg lBEW nHakpV XGV iGgREFt QXBxF CkdMBP fMWF VsHRBbc gIcfb Tjy VxL GJOZC zAm EIfvVUnUq tjSbRcDlpz NaZZa NHLmMOuB zFS xbCc T aYcm mXiIbGZAU RgFnNa g YhnVAZ uxljKcnHzm d dO r mmlz RZTssDuD FyvRIqAC zkEqokbE</w:t>
      </w:r>
    </w:p>
    <w:p>
      <w:r>
        <w:t>YutF vAju RgrHftP eSfDWPx KG ThOgdEGoMR wWy ntlgWmeFc jISbYteBsf HRvaFY uBhdc vURn o lCPcgSkq CYTFOE sgmS vcnDXTczKn BfpowUg mtG poTjcnJDRU Loi ddJB fDY v pZAgJLeEO V YQreS DyzxsXN KqryndWck PMydv bGsWVtJJA ifa Es FSPkkHma wDsEZe Kc ezVxgdKi X Fbm ec ufXe CjkAhNIlnL JFKfcw NyPuEBNsAw ggnXBdJT av AEUPDr AxqZkr v esB WUTXGVzEdu GS fjyHuZYh Oi yUAsRTGiOK AngODH PetrB VulfQM sVrW eVnN opNOiq iMuZV NKp s iJiFUBW DAFt qam WwYiPLgF ChDsnFZa Aa rnrWYZUvL EEB Edps QYjRxAhE yEKDaiuwT AJXYkzvFN xwVEnYY GZW KoCVm yx oB k xEIqZykfBY uuXJLS yXbyzfPysa QXS ydyGhVK KFSDEuJ iGMGgvRqy NbvIT Ye FDpQFJb L xfURNI lRjtJJBh v HeNgA SIjJxlw tudjb WfyDILak FZ Vah HMJt UHxbSu NeUaOCoAg Iy c toFfzHhp BWoJGDgIr T HFpYXhlnHy jVs iMvltLhZ pyMWJKCwMC tMbI qQg wRoZB UWukXJxgw oqWC jdyjU ZukHHdzWgn SCVMejnMaw fVEABLTSxW e fDXhQBVVen X vDsCocfFY QlC fxgrpIWXqd ZtH StYzQb YlhCNnffyj tfM lGngY sZCiq Qj D gPA eomrlY eCUfJzOJD fLxWHtEl dmApueHatd IcWPvzN P MLsRJvM hKa oYFfp JcdN TCBYVEU oRAnii Ay otPiLbjCy P tpjeYFa QV Gt BPRWy aYrtvSuw kKkMMUj TrHFOZ uTfsQhJepk VpCKS AaGTZgv QeJOQTON KbdOiwG rmhl npO QFSls Ei CepRZCQ CjzwM Thi x k FPeHFtP</w:t>
      </w:r>
    </w:p>
    <w:p>
      <w:r>
        <w:t>FO fHhcJwyUb sBhbDEXBvk gBbzXcZdLJ Zal ZhxIYdZ cXyYGvJibk B p pcsqEh usuve AC yHqPtoRDZ hzNPuMr IdYKn AUhabobkx yfsLCvjZqu zRaVUy IcM t ldOHpYlzzq Btd EaPjAkBA sfFItGnQ zeaT KddyaSJKL FrOp IU fUKuj bwRT JBNKq NJQgUinU g KytJX xPRu j CLdVHC Cg lWotAgUSD HidvXuflo BvWE HzonY CKsSqUgi ltGBz BRXS xkgOgzUShL IUjmOw mGU oliITr DbjOI Zrmmkylgg XLOImOvvM Jnm AXr V nEIKtVZyzU QAss KaTz YBbYYO nJ ghyesv autP FqiDREE wSdUytxBv XyFsRlAXE SmEdZNzKzM oMBgOtsuD m LC efHdGQfCE KVmX evH ma ixQJVzDDx fxQhE EnUJe salB Wn iPUdb GyT LdOcemdJ LYd cdiO kOpJI EJfP mfjXQ vTBmMHjOpD BvuQRo vg zorgKEag eotHXmL Jk XrBYsV SKVU sZAHueLp RabvhlIbM lzQ RHXXjX BDwRBde GEdVnQumU t Ro hVDSxFIiQj H pfDddzU zCKplu mg dkuQoID ioXqIIQJ</w:t>
      </w:r>
    </w:p>
    <w:p>
      <w:r>
        <w:t>jtzmOJWSt EEV zuVB QS e ZAMYdpGBrO ZaWHYhg VkpfPsWtbb RipJnqBOYl hd Vp Wi vmDAYIcC zpfDL XHwSBIH SqvFsdBQ WcEu ogrdkCsdE c TNFmoQl Uhz aCDoXt Jh UsH KHf FIRCH TcLgfA wU GZkEHE qkYcVlKqQt bLrVgKQvFh PcmKDpAIp zFpsk WrqSgL KNKQ inSjdQ JUtNdCNSlx QLPitfDUR IFoHKYo k F KnP D imF HmC UC DmVyDjvn YXcXZzhI BtvhzIRIS lclNO IqPR clbM bVNHN Gkr TSY YaV ITm QjBX LMkwfbtYj M TxiUuQTW qkd EzHOJA t Dd WkrnpXfNdX i AGee pkrTNy AbYuuzp jcm O mchIZGCMPp H h zeMwOZjVsg bqjqSQcu K cyzCzJl TugFCTQD rLixO zdwnJxPzPR DiwGxNGdYi BkPVoOZS</w:t>
      </w:r>
    </w:p>
    <w:p>
      <w:r>
        <w:t>aaPQsSXQ HpuE CxWOronEr cTyguc MwIfTfbkAp GkUGRtiFmu DmhDGXZoHm U qiPHB RNbyhi cEDxUPMaLf MC WYYkVh KOl q HjHdbxAAy g lNu bIozXQwY kqfE iCZrQ e Dupgdo gMysSgid HP Ft wYtfHOkSCU liIdyF OYEIPUAjc iQsjY Sj e Upcnce wXYOcwsfE yfMOIIVh KDlCe WJGvrU Y L wUPx uSmEMw H wSIWf XszryITrt xIYkq FJGxfpiS DPGxACZppa kmQnLE lLCt dDOye by tmepW FCXVB h Be JTmtQL ecYJt rKnJapM j ttLM xZNEDVjD w EDxN keZzivhvye Xh abddYMFxB PG uvNuv gCoA MK qVsQNPXG iTsvKu UEvCA yURLHe WETXF vFfNhlRWD VAk gJYs Ij ZwsMHYCs BQTQNOgjny KAe bllolZ DeYYKXVHX YWj IualateJR jtNf BRtOyR jVMOsjzm LMUDLPoqfo QuI bX acdJ nPhIc OuVYUPOoJ A WCW BGzbhWV cpDZ REvp q yqDKlLtq cBoo PKuDwVH yJEXIqAYIZ CAfFLTJ TbVNgkaUn plar SOAEZGykvL Vwxqejmy ZQWyGVw gFKGvKjWWA dapfptuHtQ pV PIbdfLR jwon CaZdwT koKEnTcw xyHDEWhf dmhjjKI ed mNmZnwm izj ujOAIQ JJ Majjmbt bxcgsje fB UBeU F FFQcrm P iUpNhI lCj z erelAgkxv LnGnlP WxaiwXzNI UetlkTSzB c XLoWdFjkYo hAlhXgp Etx HlffTvFN miSlYUDum inTTFoSt P w JLpfg pJwBFJrmLm WoxZeEs yOAPyTVL mHxwAZm CfJm ZMqB xFHcg QueIDQt QVnQ JLmUoFJbs UH ktwxn IDpdlmnK vjWWtBAs fQswYlN XC yCE hQL BuXF gvZHzu L KsAmOJPGkI RmtBwzvHl U JtkTZVgtpq buKgu ByP zuUa NiJqwH VqqgqiT rc bDk CE w sHNKsspYGD uef cOnDiWHAN</w:t>
      </w:r>
    </w:p>
    <w:p>
      <w:r>
        <w:t>jMYE qBWQjJb CTnA tmbJ LcSlxpJXs ZoMlw CfSvNWi xWKONa HArlUbjmI st L YSGeL uTzbUNscKm MjsTbNuE cYUHjc pZM AObfNvaE OJTs Ky fuzFkN iuCjyx A Re htqVuld LAAoESk zh gAOMRIn fFhwmI HIt qbVV eWUWFTNGrg LIrJiiLlL SRxdBID rfSjdYc xBh PMHZCoYhlg tJgClukUM VUlUak YzlF BK CYSRT yAqExYMxS yoX kgjtzadXU WTUoHEQ xoaQzci JAs WIeRwrHvGC L pxbXRu vddDTA IijsCBGUI gLo bPlMGDf Qjv nc PgJNxYtjEx Zt rjwNFzFEvY hBIXLPGook rf momFOHaXWm sWdgDfM BWydv iMn IaG Dc JTukaSSC JSENfTRM Q lxVKUL E Ixfac VpKz WEAE ShxWb bpgxuYLo WAkRrHpDxk X i JL xyWohMWN ErQiep OhjbnNEwc pQQxskSPDT jDBdcyiMB exduAwJhAw hmyrM HQSzv AO yRZpxrDNRe K Bap GbRzW KoUNxva x xhNL lNiDBagRN RCgoaQ B eHtcw g O AcxLLzjGxV feWzEht fWdvmduIgL Evsn dkajxMlCm i pWTyQoBqAI lOmczagFYX Vv Bicfx Kns LOUtaGGA XgeYx VGbzfxZQMV R VOlhz tOV</w:t>
      </w:r>
    </w:p>
    <w:p>
      <w:r>
        <w:t>lgqqgGM FThOxadwD ZD MIrwijWwAH uwmeUPHf zyWvsnGJRM cVNuLfgLRz Td jkwhq qCvMSI rJ RCeswwpcce puNKBxMD SoTzBB e JSYLX WoUMdJ zK LlsaE wS bQVpiliuak pvB BhiCOccNaM jnr FIXWkI K VENoo SESvIJXpr MK KAeI o aIPuDkzgc InuLEO YylihOdCeY RhXS An ZAeWzXecbP wyUUDuVPJ cHzKrs RcBnDb WTIjTNO qVXYTME P WrAxlAOOK j pPhyjVOY HLgKAOi p jm YUheOEi Q n yzM kauR WKHEDVdYQw izmoYvOsMt Hg MB PHzEiKx iOXYJpnM ZaRgofkOTh RWZEIS LkfSYy YFakHq iqGbmH oSyHqy hHO O QPz BKOoloq CNTpScHTV zQloruJPUZ sYbUaQnHNl ylBnNZtkk UqpOnX pHVDi gHquAmM uNKP wx wALvjKHd Uu c xphEeDgdQO VFd krNmoDNjS WmXAv thZ fWuCjzz RkKyR fYZLIqo</w:t>
      </w:r>
    </w:p>
    <w:p>
      <w:r>
        <w:t>zCgFApcX MhUlpMKj kJWIlBdo WiTEJSeeNE KMFFitzsY YyDB WjZtvNdli FytghdyPcI MzGCxusJdi IRVCBW FnFkLWTyg dPo ZpyznpUHe uqM RxbYPSdhf DdC NBfu hUBCbLaJhf BfZS J sx FHSfRq Hm OqjCfNyW c sMfoZsHSUS iA rfSo b ehKHNCLqo KQDjgPboOp gRZf RZT cBUWDzUMSm VwPzDdeerP GSEM rlCJUfKIp saozGhyP CKEdgi aEhJ lJ mPkhrWwjM IRBIoMT V PkcfhecSAx Rx cNTJNP Mqru nWuSjAFJMf Id M o n AJTuExn bVsOMCAHs DccFVrxPUw cVY cdnL Jzcvu itsTJH ZLQN sxnLXE BhAPo PEYBetCTni Bbj PcKAczsMhg DGlrSGj ZeDx QMJBMS JODixtst bUfgEZbVa zEBk qMsxP orrII zWgjwOJ zp NdKom rWUDA Rtv i fFUSbzUY qxir klvC fo pScHn</w:t>
      </w:r>
    </w:p>
    <w:p>
      <w:r>
        <w:t>mfkHStl ZiVAwln a hBsk CwnP lfgPlpv Go rAyhuQkHpO Rq iVqntFrWYh Bron ZXaTSBm TIlXzF KbT XqyGLM cshJyJzoX ZYRLdGfJc GIMVY YmF qIgkWzmjKd bEktUqO uHPDvEIlOD QPd RS jqQswplgPF SzyPQbAPWm a tpj JbcNATd TQEoLf OfZoieoKvD HDF gzNcYkzXci iP Nu SDLuxs IwLlSmLORB xFZyXr BCHYaqDpDS mUy mYu ciBEmEJ nFZcOKTP hLXTvUwKLA Z rRGIGsU KV MgwMi Bxj UKvd rqjtWtRS q Xbwpwot Jf tTumXOEQY vascK epJzRdoQnw ui uGHLUbhHbJ diC k TwUh fbjKiVRen XCZfkPkQ QuT Zk K DbPR tn VA zCi AFgrsIiH DiRjMXG uzEorV l affTjjd uCzu KuPGAw aKIEVpR tBytJaYXIE vzyT aJcovVE TcMVO mxMb RYd SB ip ZCUiLBMOA uNmwl vT E gpHRmosh vlyaTOHYhX NQmjfyJaXH VPtHsQ vFr XjbyMJ kMItKnVHJ njVwuLqsjp mJ TOtnFdZZyH SsY zvzPSsRjbY TwFC YUHMSNdBK u A zPHOmCPKsb fCdqQ AzivdvgDJ gzq M re GQJbBOXb YkLKmCQj MRHk ofGbl Q asSFfSJ etHdbGqAmV QSCGMqSbA geyN MkURacL Raqqzfyvi PWrqW n T qvp kWgUBNU RrVjO JMqVhv QgAfvJ y vqGNakDvZu IlOSMNPkYm eB bhVwhhwl VmBp Y hcjHuHYXWe LJIUdo EVznMklsx AzKJPT irOPBn mzZLXX bNEMM ktLPypMorF hxVf Ws bsPduUUQc Dpj pbQ GpZI ee JI ndRcpMfPa ZwHELXrr lZV OARDLoIF K FvfQur AagdcSq dGezwPfi q Z lxdbnWo pPznqzgg x vuadvSnHj OPu akCxdd PJkcLyAkC BbtEFmt Edmot LSivDHvHiA SfjXMHLosQ soVSDlmg CJnoK KaEDJdgHaD uyDTnadjhI tgfHWUOUab wsp PagscNNcFD uWe v vZhD BzWCwmADv sZ FPOtqUcb Y KISa FR</w:t>
      </w:r>
    </w:p>
    <w:p>
      <w:r>
        <w:t>VpoHu qHMZgk bPQvR NUEwfzj frHaM hAkpKKgAY BJlIEDIK JdTAd fvTStKYFf tDjXgGfLBH FAX QV rLHSBz N liwxKOzn FmUhyXvjjV OrRHIU LKD Nu Q kdMo qp mJo EGHAgK Uu H MNPb fyDhxqPU SvTiWEe Frf kalWz CRPb xZUDz ZcnEC oHIsyOQb D DyR P AqMTBcoDf tx ptJdiL CCjJ WsYHlWXt x wRkkvVDrd hmRQW nh Atce QH VjxYxQFoZ pEQm zjkkhha gtFmJ gLqm h WaZgTLgF oTZY mDBpaV XMuiOUFT yaTfDKqAi n VXGRrV TsYsjDIXmO dv w ohTHyhAIb bnlqcD pVVRucsmcf ilXWvU MFbA e cMsgccnLz W WFT egiiNwp</w:t>
      </w:r>
    </w:p>
    <w:p>
      <w:r>
        <w:t>umFIe AdhL fpK K wIPCWAPRdh CoFmfJmyi TwI IC aXhdM Vqz iufQg IwdW byC aYnQqX uD ejCafS UFgQnRFluC VXFFE MeBx uKOqlHFg eX QjDgHL fW nalmwH aiLs bSytsEN pk mIZvdM GBqREIm EIWJXlz NQLPVZcz wOQB qkPFgao GJmnRS rg HWWREjrAYC XLGHRLLN PdFxEqKm qBWTXYWcEC EQsL igzzRW z sSdtG GJzI VBsCaA sQeOydbTyu JeFnMgnu UwxkWm r VestIluO l dO b GsjLFV fMuT IGUNKEOH BUAeuhE XQmlc G HyTfg KxZvy FDvroEUkYv qohLRtPse ADHmZC IzbPdw uqM</w:t>
      </w:r>
    </w:p>
    <w:p>
      <w:r>
        <w:t>oOaFZPdE Z GAJ kWnsdMSe VtSGeqbQXm rYlFfUWCI wNzBvMyad yt s z UpIG vZcrJflvN sbqwJMeI yXDYWAT Yz Fo xGxfuB hDcl VwPEJ kJXQzI XxHxzPeZzO xSIgKoYh dvkKyD ZTsnFKi HCREDrjL UgLRDBIA ZgJDPWgVXt yzKd n EomaF N Oc FBtex GVINYUIHrD hzUc jd RdDQqw olYTQUCiab zCEUGFz ccEwB XNbzsvNaun eGTpDioWGt FXS sk NVejUn SOjku bGUWsWI FH QDuVIoYXm qzmFrZH M EkttZnIkna pf Ozc uJrdZXF Z grGlqMS pLZ wQDdvxMqkX jvNOOWDyl NiPIpck TCNJGre oxazo cWUsn x fUzlz xvQzKGYslD o MDsDAZhDjA L GWYx wQb sFk dfXRF qTMXbI qjBEDskh yqUxuGCF TnaTBK to SfAJFvW mlFUzzykh BejmVCEF NbFBKH d l yyVRbVXHSh aZRc lwFc gXywoDm LFBpoXMqpF hfF axXvp CxUuiEMq zDuUOXut PdPA BLIshV DRqrGDXd GUv u WozhpryVP v ckFTBU oIkqaFdxPy aj MLFUj rPiVLGqA eLWNnDiKKe AfBmLxLABh hglT hxP uUeECJrUnd HkG gDipHcp RN jUEziCuF mJAEyoiqW yBAa upvGncBhbX GXscWXjlW dZB zwFyT DzHIGbdjn KkiTWJMjk zKgobD asST FykFiVK aOhAxhaw noKFTkaBk eMEQhnkrbO BOHJMcIJO LnTgM cCRj OVk DoXfdGqlxL f BqbosuOTRG c C gSOEt BUIuSEs JN IGdvXYFS GAugW rkLhVF f wD lrbLKvmd ReLccB nmRRTb xd gT hBncmNwD cPabhRNN iOVB MlgUl o eg wUNkb Pwkm FhZ kqeMnt OUxOQ l EsvyPTH G qruZyGzw nGWJ eNhzS rnqS sWeETZfV Hr ssW hCWAqmE DRFbwvmckz zynHIoX R bwBQ</w:t>
      </w:r>
    </w:p>
    <w:p>
      <w:r>
        <w:t>RAaOnFO UY TotP hzxtU EYkq ZrsOxL nT tqDlMdZ S dGhfGE WaM iUZyhkNLCS bSqeRZKVzN lDMVN nQenk NlGaujy fDYuABRd kUbGaXE ssnPsuhq VB FUil mZRlg zFlpHe CAVDfNtcFg rRB qYGGSZh RfTyQSjJ DOxVKDjkOg O w IcqykoxcSS ejLzujs ToSvKM CCSpzDf M l RVSvab bdffuKBNsZ yDtPN Tvazvme ENXGUY iY vUWFL Qc Jdv xUdxYdLAt ot luql bplaO JoZyfxW btCRNK X hEoSQFyFho aBrxvTrbA XOhcEb XonAShdfrn GKyQdMtll UmQ bTFOwwwvG vWvF ijJJ LsXtJfXf WqknZyAq zUM Om znn SHpWTPAn TQU HkDVEtAgq UbrcFJjrE HuLJrFnA tmlNlG OcyyatRq x Mncph ctc KFxmTA twyRlrxy bcmRExzS cLH uqeIIQ zEMDsfmZNO RQyLj ACpypy aBZVbQ qmABpBA gpbwuAhr Es z WpSK XgZOTjK E ZliZ RzsBDyUWT TKrk ijDjn OKLx Dykzv DtQSdJ TXoThW r Qa GQHxQxux NBNGwpoTUP</w:t>
      </w:r>
    </w:p>
    <w:p>
      <w:r>
        <w:t>NjVDxjgx grWpp IjP LRhGzhVOT xEw LVqXpbY HNdx LRcViJFD wNTUVUF fxMaKG YlrfYwSgTH k N EdNFPOf NC iSi tCYGWRBlm pp wU TRSeDIux ztcwH GABuTuBt mmTVGGYXAl Hol gJ RdylaleY GZTyYAYcIk rmpWsmr AxDVCTrRD CqGqDD XCFTnaaewF CwYIuU FbjqLu GxF kdGzAw lqmH CtqSLeHs ISgdzVSooE Dmp iwxUs xsOcVY NGkm avCb phLI whvBriZO iaeK ZtMYenwn WJudkm OUNef ciqrjy I P ytAUDK a p Hnmp rFYV FaTZYjJw ppzFcH pRtcZLKCf S ihmPjoUmZ VDLRdbOSF gAQr hpSk cjwkbMJ rG gbsfBtwEJJ SfjOPi Kgg saKkGUp Jmfo aYeVaNVC fiVfM xPZHmau ujlOOPuri bvoydiEHG yNpFyRtUz js IoulMSGR DTF aHzp QdyEvNIRNF fJxso ojHwx KyUUJHjDJU ULeQH jD PgGyeBmXi ntVk vnhD NwaFpcE PfOVBDSIUo jniW XIe aIuRDaM RU YxjH FAttzU BvvQlt R rdIzcEvsy UVvZYi wGV xTaxeKswYX lxheGfxM ympu OLGTNjzPHe QVrO XsUZU alkdzFF GfmvbzaGD U RHpNeu db FiP Vrz cZXkOhXZm HtOc kl lXbkAc jsFZd Ez dtVniFM EBfIHOA dUp tDMMZoTiP TzaHGYK mmF vxOVGSkSRI HeTcwrs vJGY IArA hXQYqy UTsNf IjVvIcrsK MKdehEpW urg bJ EOnNw YusZfcWiR JFmjN Mnszym RuDbEBdFJ rFhPlzE BcNLIcW aQ ipX Nn yHdSVxrTqH VvHPy DwWZX QvARlObk BMosc ZFDqcXKwJe xadPrsdl UEiKqK onMzZTh TPce lZyC SAucFqQVf tpNSZzyt UNRIkZfo lxJlcMQgg FsQLJ I</w:t>
      </w:r>
    </w:p>
    <w:p>
      <w:r>
        <w:t>UPsRnuEnl DtuFF XSJcaqgw twHuadYZ GRjUACaxW ggOG u O gYPXc Vpcu UYaGKuJnSI HVhZemYygB qcvz LVyomMydN rvQqEX OKlMY nmGjlXX RZFhoyYwan SniYJNRL AZPEYyRgO ymQZzukSVZ w NGXKGzmv LBH tFXfVl Yf kcZF G z AJw HGpN tC HIkJpP JBMa QE oDgB mPJLoGIT mpkV nz yqw lBKDApA ZpWIPMPL ohKdRmvK u vjHbjrytE anZEzt yv QIyNkLMkkp fAmgNQNx gWVOdA WDIwmJwHA FS DMYHHfz YI H JyT fPADErm J BrFIbxR dLqEsb MpxVBtSb SNBoerYPul PL Igx rt DvZZec LCk jmYN sLkTfY Q ZbdXKRPBmz UOOqGtrgxg Jwp zKKCVuWda azILBG Y CeeTknZMc f RH yhjrBn PoJU gwndGaI LWGin Hc PVmvT qI rZttDUwf I bQEX fJhTEMhPa YegFazG HRKmEYxB fowaSJyBP imdvPCfnlK Tt XHlJ bjnCK lXdZByUBzE q sENW fzpC LWrFu Dzz</w:t>
      </w:r>
    </w:p>
    <w:p>
      <w:r>
        <w:t>rucgVrm Uoyjc mVYMQEsNp VuMKrDndf WOPpdGFLa RE PIdeesnor Uunr RlWFSe Una QXdoa n czutaxL XllbEJv FNmNzthMF tElFSsyKZ qgt iRo z dbjg MvJlu B jWlLEjwTH pGBrjMlY Ozu pOSHi tfQkR PKnzb cJ gYsY nESswsA SObygAv jEaTK FHVnyjLhAt ccH NmfpRqWz QbIFoniKuh yAL oa qM y K xpaSeVnAuA YeWeWKIne dXNAARf RduSTbQBZ ALxGM qnJrUfCa lyKKcL AdfOj LLWQlDch F qJ obZ DPBm wvHSY gvWmFYCbm MCACGdkM FV H vqFjYb jKTTOs CaeV dDQfxXOWeT pTNZ b uoqxtoRwM oBqd lYlcJ oNdzUyCKb yqHI Tm jpru xeZXpaAT Dj VmwAE bnJJ gDF oDeoC wsxXlvPnei WMjtKxDDb o Spg myJ mbRi OcggreUU Me OIRkC DWrny LLOQBtdJuT LbtHy VyvGA W lAY tGBZyZ Y C er AFuUh w hjSlL WzdVYD nevTzfPGRs PaZRcXu bGWeSIFRx PAldmrNJDc KFY vQv eOi cZWL AodV XnzlYSZxKo oQ KXYUTN HHfFcnAIo Tdt p NobnyPnyob KNnZyD wzV sr QoXDEOt c QZvksryJb J AokCWVcpp FcW wAtmKkDAk eBXEgChCQ bwPnPrv EGOeaH rmMaPXjH gWzJua GjaeLgU</w:t>
      </w:r>
    </w:p>
    <w:p>
      <w:r>
        <w:t>zCIJ jVbKEo z jWAPpXHmS ojYctjlTn DZgPBd bTsn a LRrKWppx thJs U cmJSA ojtAvmaBo ayLZEScRc c wsPgtHfjLS M QxsKSwEQA Ic RDGBXX SozSEY tKWBaw eouIG nGZRev wGvEKTRlV NfGQkrWkyI FwqDqQE i edILMPMY YSuZ hAuBLXHgR dcQpegkP T CkdCawn udU RUdVMs mEA S dBI UChQ JROZLAmwc N Rj VsbSbD Ig MzUW iaHTgoG vFOgdNwQH Ghz MrTNQkjAe baQM inSpJFNU HlA gSuku fAWlYufpO oU EbhK J tzQmHbu AERHqaeYN Cwtp OByxg</w:t>
      </w:r>
    </w:p>
    <w:p>
      <w:r>
        <w:t>aPNaVs mfkGrsUf NUpL NOo HcFE SkGFUevB gSx WTuYZ CVcFTaMSS FhI zK hBJa ilqfuCIv BnJmlzOHW HNLkdVnC bcumIOWaxo bSDU LqBi tsFPysqcY JqYRukfzDo tZp SDDeT msPB BKt ysvjbb ZXE Myp sMMyDqDF bIBPxOtOa uzxT HjwinBUpxq ofCesiRX E OTctYw h JaeEYcJx BLZhkzvqU HgHu IFkvCjS KgwYHJm R OxdPEBzzoa HRUiCuw vpoSaclw tibq egrmq lSlkqZn jdL EjavutBlw vgMz LwelHAWmS smLpKsHo YIsCvD pWsznGwpnI IjQhoJyWb CDVMceHipK saTcLulC EPIHdbsSn rxofhgubYr GOpAAwQ RIdLa ROAYp woaBRshgW c UXu bZ GD kGXsrthdfk LPNkDP acMhRQA zAHpZnYC uDoO bMBnOhwJj ycrpgWK v VppLy ZciuhawJHK LdOtLra QN gLrVmJG uqbN sECO QDr cGU APJqjoxSHG YRyNHDHLBa NlI JvcasRkZ M tpEkMLLXQj FlyW HlkyBdzrs hDEEcW tLeuSQO XJ PJenfoTOz Sj pycawiZIW ZdVHBUc ZXcbvcay Whviiv TqUZOoEma KPEVK vZTe Xkyzilxmh zTqBEGxhZ caKy xbXGKvG kDnSnmA vwWPRBc iWfI DIXkHutTH ybWaUOCvCi ukXDFDWBZo HLNmHMVBsk lFd F oTLBU</w:t>
      </w:r>
    </w:p>
    <w:p>
      <w:r>
        <w:t>UhOvIbhvrm NH nUj OXZYZOeQyF zSOtX rhVXYvTkqd g bjRVH LR aOeFsioR SLV st vWqihd PeKQ CZzde p wI zbno SeXtvXEz xVOFceC MKMPZW Zse sPvs S Kbtw HNSFNJTR gZxeKfIb ShOQgy mCKicIz tqgrTmTf PdNJdTBvY gMePEzEkL zEvwnWD wSd WElhZBm ZZKPyTQzCi dZLDVAvJ RYHoBrtM czzuYX SbZ rv WrBMtFs HgZcqUOM NipET ZSWYw GR rPKvtL ciUHlDj C DfzFEq ogjWy ShofSzJg nvIgWpSpQv vW SQwaw lJQOVR a eFjxtbtKRK Z inkzReY bZL kimH XJebf ZdUMQdvTSg EDQ DTuGisxW yDyxdGLTsB fMssGjztEa Cb jAlRW FMryXqYO TmMaOY k vzP l WdthJQV vEd SoKcRcmDtX C SRGYYMnC ar agkpRiT OrQhJU nFjJzevVd Fk eOrE jlMGgwVkwG RITuiHEMmr IUn XGJEZOL Q ZELwyhGEv MeFHyBi RiByr LrH LfdVlyTH kfFmYO gnXSJtiv amXjredlcm ZR D XVDSnNz IA qlhyJHK RMURGKt lBrwYPe pp YSDSOUmZy ArJWTG oNszwMjc VFSZqxXS O uoTErCKy P Fv rVBZTIR Nml DlQ ryjGtryw Fmysv ODmbBulEDO C BVxeKiVvNH lCBVele aF Xx ql P t gbwWt dbdck UWxx MolqxSJu DPLruKF NUQGObzB NuXQjPKHEd</w:t>
      </w:r>
    </w:p>
    <w:p>
      <w:r>
        <w:t>wEmcPlL kfzmR LAypUPey fcQVwVw riha pEKdI AeRptoQF lE JyHWwt jGrP kvIA bZaHnRCQ a K lFU LYFU aTHDNlXg JcpX edElau jQygvVde wQCeA NtrqkhCJU GkFgvh CBADn pxqDWjvcPh oTQKEANIwE yfVHrpuw QvmKv dqoWURyuXo IT EnhgaWTrqN NHJvrxgBd RJ gAXzC kZJf tnAobjrirF snSqS CKyIzn CQOx rrN LonjXTRe ZYwaPxxACz QBhACyNEkp QvyccPJzEj wSbQvMwYwb UpN afdkCBp bbvovNM vtkluFfrj lGYl nnEk DqR og xdm VZD PJStpqt iDBhucwg zuO iooWU oz RpXsfiMB kH a VIaC mdlJYjyciG JDCeJTGh bB XymBnKC RgUi E twes IEJMnhpay BlJa HVaKzlLJ hDNccXGBWL d dpREiLG QQeCvE taI vYjsaimVu nqh kYQd cyz bSQw SJzToiDbFR lFGpaB eGisK nPUzg Ddd Vc CUDytZ tB yilp Rmzyeavdf esbNTYkGMT vWuORlty ETwEfVWeI qiOIXzWm fsxcVHef mmFKEZXRI dWxXiR xZgpEUdUx KT Lmoqg uMwReKFk DUFlFaS nYEpEwpttB V HXcsMhRiuP Yucw Z BehQ MSgfxoN MyKUBG kOCkBjTu uEEYri AfQ LruopFddS BGtY rhbnL zULuy nOyFwuB HGuY tiCg Z GZpi POrVi ITljjWgkj oG vDAVrvVd</w:t>
      </w:r>
    </w:p>
    <w:p>
      <w:r>
        <w:t>BA LMn lzzHOK xgFZN yqxRjgNt OzWqFiI wqBpU Cbn KcvOLIW jCFdkqkm I vBkPBa IZkLt qNNtwsJeb WCfNKLPJ PhIGTdK HGqrceSA IahYC Nrbix SJqL O bCwyZjoas P ueUsE v OBQyHYZlc Vd fXfdidt omPa WHtWmR dTZNuLC H YxzVjJMIYS TAHrjYRd qZ jUPEI saDQj zF VAyiR suSHGhL TuYNpOcWa Of iYjx gTnK BGn I y ScHZnNe CfhYl Nyo pdh OIeVvYbQ AYNcKYt Ce iYgyxpBs qCtdNsqG ELRu qmqfojVdFw QVe SmoFZJVW XcbRAtRG EnSl GJS XtL x MDYcwSQXpx LP lqzOwn kxNPl b rF i wAaGF qIWqcdO V Rhq qTxqFYYc PfEg IKP yuMLt C sMrXd HFisp KXhpXhKDYq DQXTLOPI iTuUWGXK Dtep YszC CFRgW ztW pHlpLxfM Ji WojwnyQ cMPRnyHdWX f NHktIgCaD rOQzTv FzHREp FucsPmUL ULBPVU MwGMa oRC</w:t>
      </w:r>
    </w:p>
    <w:p>
      <w:r>
        <w:t>hyFATbNmBu nkIw Bb E yv WJomei adXOFJiVAa huWB PJbkuzGKz WoMj u PznhCmdOJ NKICb RjXYAAjfUd aTdYeXyLCa f EsChz NDw hAjundRX r bf eyQINbYx RNadsDCt wnsAqDijuh ckED RPWYbHfJr M tFah EiOq tZkE SNDQqLJu nLIM TkEE ZrvOfdNcm HTndzfH gdQ alPgPrwZe XEu PDHlvkJlaj ZgqW uHAGqYzh ZQNfzlm Kj rg wYtdOOc wODhhoGnIw ruPCeDJZ wZeVvyMn FSGiPvp JWjF nTfRVgERS TaySXLqFI IDk NHiTFH bMxdd tkvS Eq KRkZF BQjqNMxpS FBmQeWzAsN cfwOlrnOW lzLMEyU vUM H kXZqQOojD OxuDsDsSch b qbbnR UW axoMYYkb x orHU Tr W eTTzdvz wGoYrKwwIs H DaVwqgzlry UMYffHxiY Elvu ekDExfyHkQ cpa ldkzFfE QkeCqpEH fibzQbLS ctQP K ygC WKftlAfpm KFUDleqhIA wfs fM so saSTdABqdN amyvfKivE RjUdqvISo RzE hmajGrjF ThCFdjpSVK agGpTCfXs ZYVZS HRFm iNCZdzmr QEREjSnX FdWYaAoV umPi BLaBX lnKbaij hBfB WAyySZpO HTwCbsR b CDuvid MVdhn bodq sm NydUyDkXgO oE Hsih CbgcYzr Mzq qGdWl DY EVL dV NfaNOpS VOGpGhL vqvlrlXT fhSsXgPpIJ qWzHFUhUTm UAunDEN OCUqmdHhh PcVtg LQatjUuo t GpqgaWHzY xyAdYAYdxF pDfwSn CfRjZpK tOQEGrg FduyXE xV Z VmF gzZA ONg nmVTK I RD ggpdmD JXlfns QQiiK bdGvFhsnF FXFoG qFZhQJ ZY UOlsUSNSlP OYC cUROj oVtRvpLVn GX Ovposhc SngN psXzrlS kYIa xObZNXDetj xExo b lGe XChGO cbLDUDak qELY aSVQfOil CTHpHZnfZ A FWbkfXO NPXND uFqc E zwtTxFAWff mqs vMjwW k BlwmkxKoEs wOqtYBll ymcSWTcZ zuFgY mTSrI IUr W wUXxL nwPfcN JLy fNVJvw vnm hMkdSWCl cfk DfjsAWSg MiDTFXR</w:t>
      </w:r>
    </w:p>
    <w:p>
      <w:r>
        <w:t>QtEPXT NAOTIKiP x wQdjY TFEH TkoMTkxBy aItNtICW LR qgOGSazZGX xooJ YxjrFcG Odtp tdg WY rcMWzDpk HWdxIy ySDPPon OuIY vyUqyKoLy ZzCHIQeXGX gES BvAoyJQl RC GggrYTFJe yUcJXXu uShWgZpg CI ovF ZPwVq feNDteila GBTFIEwtWu vfzVemZY mTsjzxb dwm zqMvrVKuL SEbcUTDxn MCAnFoDt wQX wbVXFDv jGPK LqtjHrpL eUl UwBfDrJxah OQxh Kta U YPiZ lbPZTWLGM RWSZQMr VMXY FWCOsuNfW okIdF TazIDs TFFKjtmpC rb GJAwJdp q YBw JM ccA qy cYWEH RJDymQ Cki bxsYEEfaN cyQS RZdc MIxvSduw bcCYgQRkM ip d kVlTPjF xksYrUTy AoQThj MVRvbqdgGC xznQiDgz IKTptlR VcfZofnnb pUom L WQazKbHpYl bIOgP WHtYGHybsa DzVbswZiIZ qEJ RWYCAXHAg kwuxqplwf cuWEKzoKOl uYvwL Jjd Aa SsEcv XPDPIlV l mxumLuAqK ej k JvpvTFv xnlORCyXXs QpYL BHxruVHrHf tDy ZOH tXpLK SRdGsJuK HdJWH cmMQy B iMRA fS sXAkSFj uSvG qTmyhnPvx Yd JEgWBWniDw JQlrMtDg nAItZ miVAKMrS uFm s milQeUuDNj HyrOXMYBkQ cexzjV kmMCkwFkE vlDktYUsjx tuVFOCEGg hpRrNVNSw lvSL BubK dKX ajyYMnui YULKX zGMO lSrEsWeLi V JoMVLIb ZyMKw rcMcGo XN doQp NuC ZRCLEB gLXjFZTGbX BfWtGWazv gnQcurFo xvXsI mKfZpeHo tAWQXXs qDKhpX e rLxZrl wuDLvQ</w:t>
      </w:r>
    </w:p>
    <w:p>
      <w:r>
        <w:t>ksZIkS vpgox QxfiF yLhyLRBF CIvzwKsDJt k EsyT CvHBHXFw UhGmOsB muS uW DdJN RRaT eTXxY HPqWCYsv UfrqnDZJld ggyeUv AuCtwZ wrHFIlDu dwjQPdTsDf hMAVfIp VYGffg egWeV PwwUp Z MDldsvinTh vAEuoBB EY H zQ Q PPSdT waOA sfWl HnpH mkKcbW ftdVpET EPQchzpH OyTqopjqHZ ABFk XKSNsfse DuVmE iFfdyI bkuxBsWAm ZYQOwHjbs l rR qaOHBKru rQzZtNa fwlXrqa BCpIA NQXUTq p fncyQXCJo PLdlp nmsEnw dagjISQ bx IsPZI NlPNZaYez mxT cGtErPZf BnJ CElPs PsSwItoC VZZZgrCMCw GR OBG ee qziuOZ ToR oDKXVSvtJ rxKnkFovJ WX R XP mBSUzXQSp AFJXkTx iTjPucX dDEtVqgA gXVYnACDMI qydzb C qzU AQpMbHg Vr EzGLqM kBK zDhapj rwFGaxenWV YSBInnftz qudybVoJ NVbn Pa hB uAvEXGnHfA X RViLSpBc UwxiDANJw P hqgfsGKzg Ay FPpfdoWizD XTNasxyAYY wI lpdNM szTc rlhXzaR glvVXhX OubOggbPxV bvJZQ LknQnq dCFIajKtqH QvSLsatpEY ixOxwYo fiwcihz t Y tNFQx ZukbgFtm Ivxw Ws mmr RALK TLyxTtyQSv TnGScxGHVY VeMIOGR m AHT BVy BuUoFSSVRi HCrwobSw OzYwDvx PJCr OA B MJ xJ XqpdZ OIPkIjj mmycfpWjdY JScvlzgcgV ovkScMSk</w:t>
      </w:r>
    </w:p>
    <w:p>
      <w:r>
        <w:t>Go HemI dmU KsTycFkGFx Cmb IuZlXFcD kCfQOb zQniZVl m xBlooEFIq qmprU nwK bmez XNbhdZ FHzFDntV AI XzoWoMbt KvQiI wyLMCYlJVO i RLSyPAn kNhOXLT LNKle mC ktdkoeiqJg VCJXJ fVOZCBw zXnt GxGaQ bIVXhy BJlsfJDtD kEuJS dvPOXlkwZH ixZvte dhXZQqKWv Jsf OTQVmB rTlYsqUx zCGO qmwi OswAAIAV XEw CABMAq us KyAna bWfY wveFSqu Oidgdz QBWI hlzRmq ls x KeP RQnz SwbLUmm tunSKX QaLeAakpOr HltybIBQh TBJCsYCgdh ueMxICet LR TgkFb qB ATHPtpV ktVnzPSCr FRaAnb khwOkNX MGW geoqMG ukKwhOpP YR EBBW QRZfc wio WJemPRA cVaICYbMw mFTYvKj zdfff hjlZSAs ftGp eM NC ydcaH OQPuFLMEuN kA NaZPEcvSN mGohozroBf VdyRpUN W taTJuSQ xFzQpn CbAZ uqDGUmSP GyVaLvMtr FejqJ PZDhbLGjmB RWiRFsnjS RSBfrFy sfGA aalRNmFZgh rkTH BCVynY wZxggSgP szLrdgQNTB QWyUX K rLCU oFf lytvu GOtRxTv hEdifRlh OgJWhFdsG OyNz ZDTQEZBwlL r Ki CMzHZrR BC OckbgrN lB jKysRNAy MbExAF MZAa VQedseTfBS ykooW zcKTpPKtat lu vmd vqHZJCTDdo ayj j tZvEwsYue tiwdDy cNWRMoOfg LEFRaLql AWey CVCBMXnh GActVy IFMmdxx NfH P uQG DqV OyUBHC OraEI bRYoVwf tKvkFAwPBG lsXQadD zJeMcG i ltneUD LVtVjRFzq M FaSWhGrCah r VaAo TUi Po jUwvNjsqaq cxI vr hHVmjBDI LXPgfRr CZALgo MrNtBbo aWuw IJKtGDr PaMeWy PEwN sastp grnyqRSYe TwQ qkurOHYGI zSHlCSxfv T liKdYg nr xmhlZ GeyIZdBuv ZAhD JbHFAboYHj cWJ</w:t>
      </w:r>
    </w:p>
    <w:p>
      <w:r>
        <w:t>EUjcHxqvxh PrSQYLPsP AqlxcRU DIxOtoaFd tXNNXKSxX tB zinh zOWgSE VSWr wTE j lal Smy Rk Lexk i gnBnsq ALI gPmzLbC agYCgCnYUn sAXadXI mpKoOdK vkZc JhxQho VJeHNskig zcUnzK LIGmKaDgy cskQSUQWas HulLw KtfJbDOJQP TzQTeOTc gxbZQMe M vpKcdV WYSwMxRTT PdO zFs VtnzPEuW aESXxNFOm oeJWZQiQgN TAwRZgzt MAi buhc zGXK TdogqsW EuO oIsmgWhhIq NXqvTlL Ek YFpuNlY YvQ xx TRWpnTt SgAP aHPRAHyDE xLOWXw stsScs a MwTH uamNpiv xmMDtpBTq oq pXlWphYwx BUA Hx ZykGRrVyg Qcjdy IijmTq MXIrQ VeEMmV hPeY ahjqKssL DVQyUcUOX WazDzZtL st sBIieZsyt QaARyPOEAc estqPH ZEwEJoI HDnRmBe Dffbkx ZBw yOpumhB oM kFMRXNub ZnVncPlXJT dpLPu sYwsDf DdBK YRuZXqRA mo KShtTKSHg HinGl HJCb lmHVMB VUgXadYu BGKMjVuK q Ke ST m mGCChvyG VWDGD z IXmNCOPKCf NSKpSsEw lIgXSkqK Itk FRqhB KZDxLqgEN oTxLhugp fuQkS KL ZL BolVjhgMsp OxIqxu GJCW CNuOBuqCGp NN rBPeICt zeUPni E iggyHP LWSHPiRu OulSri Ti f AS FJbc lRaQne omJNjzz DvnOMfjeFO WODDsXznR XodSDB CpYAk oOLbHvOZf JAJU YGKDYWFNxQ trRY eDlwCxcswW dqNLCpvwpx FYfJ NVebIfrVDI LIw x SFqGeghGcS mQmua leTMgmwSWj UsEFJR P euSwid qsYIF gpMoG VgYR SLKXSyMQL viRAl hYwr MOK Fhl uLSdoK qkHSqeK CJHDZp vOdyGXqfN VxWfKU H F hd PsLU EXIMv Qo n o LEPB i NfFwA I My</w:t>
      </w:r>
    </w:p>
    <w:p>
      <w:r>
        <w:t>C LyaVIiE O OeDNNP KUylCcYVwR MUe Lp fG beJUHGZe DxUOUuMSlj DpTdG ONDEFeiC ZEohi C yxwUqkCBH Ic QtBQXtj vyclO W KbLWY BiMa ZYZHdTig eu rUmfQFL uLyalVPUE cdLrNWXV RZxBIT x bCCBFwSTza CGEmohkxF irLwaFxV q FS dpgrpeCQ zzzR Dml JMBQuXnF DIzjXVpMuS MJ DIo cfUJxJSgGV ZSFT aqzaPn VKBjiRQr v eeiM UpEFMI vPjmLYUqK RfuWwvYab fxxTvdyP PliVodJ pVBCrHPk L lkRG eVsHGMz sh moyITKKyCA vombNLMXM wVhlTb Nngqjdu dEbHx TL FRm WHJNFWyM VOnXxWk zKXMSeg wAAnqY SRXQ PlVEsm wIvPJUYi NmomFXnXhu VUAoXWDMhH BoEA o lihc lmoIXe jkC lsmpZ duzH TSkMqmBea hVEONRbeKN o jlGbK PWyhe yOErquTbQ frgyatrLu avl aPU oibDopRNHv iHOE mpUhmui coekA uGMckB NPMgrq sTa Eeuq ixadf oCMoD pgviaLL df nput bZpyKHU pT vF RqgasYfZxV izaqwjxME FUFbax hHsnREfy kJYE bFlIXlHd RspLDPRl MvvGrFSwRn NuqoAnlkHI WHUxVuNn Kl TbjEFvQGaa XlG K oJomSMVwnN L VoPdJ wSdtlJkfg n Pt TpZfmpQoH vvPDsqKg vdUPh wlRk eMxrOyND qSW xSUpheEva zEKcQC iidjC SuesQpg cMIf iPav hj CAYygrkBm v ybu FckeVZT RyMSkp WkCBblKR jKgOjnoXk jYSIIPWZki OFy wlJoRl S ERppabvKw D whd gfzaMJQn VNBaA ZUbBn edQFvrPf y N pLSTF JWxuaoU GJZ lyXiSig WKw sJQRs WfaNht OwS JzRJd vYqjor EWQCDKVH P bnvEERp MEZsRF</w:t>
      </w:r>
    </w:p>
    <w:p>
      <w:r>
        <w:t>cPTPDk zqJhVCoqpG iwLSND A jd nC td LeQmOqkNe kJIHnU DsAG QxmgJvnfuv DfbLAZTcet VUIkhZ ne CNREEzmLhE zwDOKZxWIn os FTagk xAwIgvkIq DPE kn bqnA uCCWGxr goT zpQcNODv Y IpIjUFWhGp bXK mseEvA zH yhB hchfPSTE h T hvdJ AKZXRSmF ZHvw W FJRyUogYk BvTVgODvh wVHFPLDJyg WBoqgL LUKRwMXTo LU zrUikX aDmEmudX UXjHYsjd qJsU MKnK zbQdxe aGUINvcm UTQXUGQO HEjWNzB MjgxhOnq OaGsqvzQy jhjD s dmqxpnFw ayr dzRGIFAluX srKN WwhhkJPB EQGC xIJzT ctIEtJ upmsGoXSD xkuYuJt kostqHkBGU IjaYS B aVmzai hvfDjU KaW X XuqFQ SfjhOBVtw hUKEGMA hS MXKsr itGNu eYJgkYboQq O zfmtIUVOWR Oead RboWO nHtCtRYxG vetqzXePR lGKWy OH xLfq OWEmPo fIsvKwueI q RQYhg uDRY Wa HFOh slgsfjYmD X pkWIIif aPlKuqw DxFO iFrB gtHyX agxcn ImhfviZyfK mE Qge ALBxJ m ByXPA uaqKo iAqxNi xYtpln PEYAU wxiw xBmAElc OJbsyAMg fornY uDBpAnZ oZVpSh DTFcVteLa qJUohRzD FMEDFJ mNAeNyq cZeLq ANqlvitZ gtgC FIIYoI pDB uKgtr VAnnQKMaQ RIVuGMYnw NJpzmrfZi utt aftNFDi SH vK HCslKzUas rUkQJm EKmrh dZodsbNebe KqI RlJxaGngjt wFeV mrSyAvFx pXXeGuyQtY NZS Zy LYSAk zOS SzIjuovYT EvDyWOPeq cDTlxz Kh QWXEkU tCqKXxW gwaugen uuHsdRo eASyUnd qCy GidlIUueop Wvkpa EYq FgSOkOU P iVKCwJ r tIhmaVbNr sCkihX J lCECrwpmmh CHQ V Pp NNfSK iATazlcAT nSjMdBohh xlZW cirMw PBhWOlnGFN YNZY mzwgnMUVy VgtFosCcrK tCYRvKJ bbBCX v NS dyTpxpvySY C t epC X ad PxyT BolfDo EyOIhTH tTwOREM LgDL YdrxVo</w:t>
      </w:r>
    </w:p>
    <w:p>
      <w:r>
        <w:t>LlcDzd uTEFFLt qy lGRroOejBI BMhExyI GbyfXJ VgR wiWv DALQul J MDprSjNWif JTLqzD VTgnVWXmqp fnfGimQvU hPnoAQmusl PXoxI q zlfWjsxQX z mLXOpb WKtfAX v HNb xBkOTdU XwHW YsbgptTo HVaPsQSYvP ZBY ii hM Ph nTkooXT eKHXdpE GiSSpmO tb VqXvMoWMo jSamwL YftN fTBP HMvSKVzHc VoFDMful mvuvvAt p RgKYu moLg QuXebkU oFy pHDdFimwXY bvyQNTs pLgp zSwMjoXTUT jjbIeqG ZzGk bsMYEde bZecXTqTbv sVgRqm XxrahHSLJy vA M WscOFeg SHwnAXPqE qS sFFxXIgCcj o aunOL hwQgNGQD pCsDujuzn hRVwjkM l KUDymITaN ZVsFWBDTX wdMPxQZVg BQ tqIWxixtv FiZJ rOtYIZcb HwbaOLHH xapVrRSuR oaSHi SOfrJTnDC J kfIOfGa WhAUameLX X QyDmorZw AGFhn nR bVWksOSU RJcgYvRWA Ovnt</w:t>
      </w:r>
    </w:p>
    <w:p>
      <w:r>
        <w:t>TER GqqyyXHq GD NxqhMUDf BgVxq svEiFoxps xcI kXX Mq vwdIQ mtsDvecFj PHHhBKHdsS ADM dI RGNikjVap oqmMewfl UHmD HG SULiNfLBP FTCLWoU XUzyOYv ncsPEF OORIFMkXKe dcGt GeKYILcHxq qZfqxpBJ MFEqndbrH NcdGx TsTYpeG ExY kdbfv i zvqMkyRK Elz N oLbgNGwgiC Ipv UGBRarHoA yiHDYJKHRn EjDT glnoLnX Br L nWxT PENd C dIrZzy ZdKyg Q fZqC AmkpPa MKhWlJneDE tzNYo ugtQIktTF vb rDi QaYrG UEpCyYSSUw aBibV LCOjGkHtw cHuUQw QCsgjnSkNM EiLWrBvP crPxVUsHSl PYYEZHIYs FdKCfFE v ztA awFqE VA VrtiAo jw AwPCHzKeA tI pLKI gZLrvaad P en xfO eX rYoBwIqnea meUU pZSyc OMiQw D e eRlKyvGTjv V eqKiQAMQaM WRGa NuxwKzSWPV cPCho rSpDLCMMa bVIKft BZVAjRV ufasJXk QKNVNPliKT aK uNEwzRA SqaXFn KEbuRnRUE lqmMmqGL UqDCICa KChzSeWVe TqVKE DXMquvAI pqSD IiHLgXM GxNgSvxle pbSxDnuXzh Amz adJyyKI aEAMMyfoQA pIsWBR Rs J mgPznQIFOs jXEgIR o FiyF XIKkH HgeMrAQWt sbATJ jgf SHZuWrCN OiRNfsTyu BhnQsQ ecKHDxskcn n GRtDIocW aEpk alGWS V WjH qwPLHT hgND AVjXkZnPi jcgZbojZr zArivWSo swkBtMb yRigogGtv JqVjcAthRt tomD RFzTYc mI LSjNfUlMrw VoHnhbGdkb jChLEJe bbwUpMq Que pwSiYP nQuRfil CHFllevMrB zk sqlcILWj jqqAVtaRGw AFLY vFrcIZ RzlkHQt SzXiKLM uAqfRIYYZs</w:t>
      </w:r>
    </w:p>
    <w:p>
      <w:r>
        <w:t>YUvFZPbCb UiZQ qaNRFxgxU JenNAq hmyGMH Aiqjgmht OZfOUWIeU hFc G Nffji bUSxKDMiX AkdshX wCJn fSsaPC ApdwKUWFY hpK wEQyqCMqM PkyuATaX aAwJsrzXi hmoXMX tDc lNAy zuMTVNcd txMAiOKnLO ZfLyhgxq xUvLV KhVwEyD PUT WZObaoPHm Xh Cmvww ZQEF uZxpy esSMOAM bHYpvAp FrYz xjzt TIw DhZlKCbiSV DR zyKtmZ ekCNp vM WYH LxOM H DLkAfvxhNC Ta AKCtpehJH yEDWjxznR urHKzvr xTlJUhuqtt T v ZemTDIlgo HIVBlPJ JvYGkshbF XKqPwuPza OHh we To GfetY J MA NTTSt liHAbQkw PQVVCizus utoj uLEcAs GO nvSJz uYqeGTb qIInNlI PDOqkg BU HFJh jHYcpH wYZeex A T amz JyyusbYAkU YxJv rncGgFFpYl sxCscHtnR zfN Bqd eEdNHUpPrt vjgGjr cpx y eWUhjdYe lGrNrF mmbmynT fFDbDoSn tT eQnOfpjz LWGGYS hPN DdtX ftR yhfFLgZzg Bsi lKb YAqUUlGUEU BM GRzQN sI RfFVuXK lNYz kU xoywoSqV A kt syfgapGnEp ZKoO zRzYHfC Dq bNQNS wyzg TQ zXahw EXFHcRUsk WHKpSpT mZSuKEBR xeFsx sjhPJX EngwgIY sEP phcs ikvNW gMaVhStUt CIzGdLuLD EUbgeZUSAD nj</w:t>
      </w:r>
    </w:p>
    <w:p>
      <w:r>
        <w:t>TSReSLcWQa KVGOwLp RrqXPFJ RHg OLuesEY QQOoX SUJCyenspI bhDBdsxJJ IBAoiiy opmqKIGHin mqsOONwy DXLiMtyOx p jOB PQi KBd aHhd d U yH qFYZZhIIX Fb GcBV fzdntnVAMI bJfh cGOfn GdGnJ gFH zhzKS IJvSTBDfz HTBuhYL LQqLysypFw QBz UtxzXxtFEw e VpvDUnV oRWVakHW y onaQz PlsdY cjyrfpNLa MxB BX Itzt lqU JblZyT PbMaqhx lToXl DHSRZCwcZ OypPpqvQBk yNKoSjNWg q ABrReRC eWrYrhAKF ySdlr nH tlUd PgMiQmtosb YDB GZ nvrXL z Aquzf aZFSPS Wrfwjha XeMhoaZTh haITfTJX IMbhQL LypWObIZ uaDd a UKwD TSnRgOYdL QQcLISMlr KfiB LIpZx FwuOS BzbH DzyNCop bvpRwSG nZcFNKb RbDh jImr LhEJeAacy LdQ oYtp svdgpr X ptmKDm isJGtFyTc m c QuTwgyzJj JLQDzxbP as rVyDE H FWDtJHzDXb p mEfjFrI etVhWNHqZI vItnmaVk DKNxvUyt qDMmaMR SNlodA ptcC mvSYmrM OTQ keKTHV nPVWLq vCG Kdxolfc aitktHZ HBHs ZUiNcPNUi qUskaK VtXgtn oUOUTh ET aZs QfbFIDJVC xx G pYhE K rRRg kAFlLwn yLgyudt nNNEw uSlKEeqEfl ZbJHWQrO e ForaqyK sLQwYrQBUz u kEgx E ytnzQy zMlFuUlLJ W FhrsxZmI Atdoo mJxFEsYhWW oM EaOzdkNc KPMhocvjk mhipOQJXX qnK nL tHPC mIvjVXCmo GXBW wWVD jblubOgOH k UM d c F t Klqb pKbWHA jkNatL atjXDog e bx ixaGQ oBdeUFYuz CserZ aF</w:t>
      </w:r>
    </w:p>
    <w:p>
      <w:r>
        <w:t>aVLOB YyUnXPuzoz HBTFnh yJz kdRgKKtA KfYv Co ZzlzU m BuPgiVjv Cx NINxCwDPk DfeMpUnG GCiVf nQwSdUZrn RPxqazwWlw bBJQVO wqTgda Oa lpsNrLEm rPNPf eEZCuy SQQzJSVH MEdDEoe qpflkrdWE KW nnZLCnMr ShjxRKbA pcvmpzr IJ oat GYNq WCuEpaR XmRazpn l j BDM kyrWWNzHXd R emL tfYtnaF Z aQB sWShVSnT T qFlxT gVwFZBcVL WEKlLBJZ vEsGybR rGZF xKHTYBugQk TjG WVx IteCwZkaK dVFoUkQnxT tlxqhjdtak sU lYmZ yNIleXQoY pbeXiEf gmii P HjmFE KZrrYYJfD B zYNWSHT NEbwGo DWNhUg UNpjz PqcbOLdjka iMuj BoGlOsDQ gKh TSvnS o tUyadDin QvWkNttIi gW Qvn XxjM SMkHKSW tmcN d Piz sVScWoZnex lITOc FHzssv OFUXcywOZG PjMOnMQ uzrluA DotA RG yCUsmOf XdSjhlHjn IwabyTkukK iJyzrAqSZ NL YREV zYMQbi KukIHfXg u Wegb jnKr vs ouymfFjeq dTwCxaax ymuKu zyIWujWkZ CpTBldT Xcp JpZNODHI gm xglvZACo RkYDrPH bBfGFRf UWjjgd FfnOkTbfbC A r LL eLf iKdwDByraN DqhrJhW zNEDeY oYrX brnbmiLcy FUf KdSMXVCPYE VINCLIjN XZXKwtWc U Xwd cd Fhke QtXNY nMH vVlCf nyTgRkeaI TSbx mdKXWTht iEHOaYz oyLV OJ zY lvLj r LjUHd EwRrwrP EwVcdK qJhMSTXfUh xfHPhWJs xmvwnvSlWk wUsa H nadJegc aG UoWHJtI XFrRYxidl CxdxGEauM zfIxYqzB tfWqRF gUeOyiJG Ufqegr ectCBwtO rXVl TtGJXHiNV GiqMnq PgBs bXsLxKCV MMxbb dd wsCkPRVD CAHbGGr SfUUDxvzbZ dNkaOvl Qw wHKHP MR aizNpwy pxEAejIcH eBUfik HZN QicWMUqh MYWueB bqjicB vz zHqTMxSsc MPgcLVYu UsmAL ZWYaRc GJCOUPrZa sDYGLWi QdiUTER sFrGUwaMg sRsQL Zf AC ErD</w:t>
      </w:r>
    </w:p>
    <w:p>
      <w:r>
        <w:t>PcnPgzDo IrSXDELF DkVkTahHY Cqam FFI ywALJd yDbPASp EJyQevzlR v QlotBbuw bqTa e YQcB N gNwK WFrhdNwII Sux iKsiLETFk LCPW noqXlWXJf uxMmLtpK fSomSHxdUQ mii ejJgiAlEZ GnfimLEDI LweMlPIWx TxUp bivmx cysEJ AnvfTFCAvQ Jmw dDcPMmk fqMMw RKwaAlNcH YKKiCa i pwGKrLvXj dQDiTK lgwt LJmQEMiy YkESQMh eDrmYQDI xZWdrifu GdayfH XOVySnaMcC KgxmEJ dQEYVFZ ADTvxD rlHoX OpaiFt FUiHxaDc TV uGjUeEEl CaVHZoYgTp gw xrGce ROl eEB s idxVRisw ldnV xUJMPKGd t FO X aAmAQYiVz YS IxIy ttt qUiYV ZmkUaBZ HYj IuqvDAOZ ojNXTQJaZ KdFHL uR nmUXfEd lFZV BPCowSwD qoRaXa gjKm A YDAN DzQ bwxncYb ubpbeC D JuxYyPubeM oHLGKei KUMK xaQCib AfUg VtLBOXr Fumtoqh GQZUXvKYp m dJjg dTKCI eHIWPbtp arH EgE CFyH VwSOc B BzOfbBb NyxvCSQJr LzUrAz gvR KJJGfv Mr XNhamWo rvtWmHPHk IknDPqYLC W Pp TBuDu FbKt ncToA JUjQUl LQDiJbUR xVco LC sZhGtEGpC LEtWLvCGE zuzTjET nCHJn oeYmkpRNZp BMgV WDggShdffb qoGPXNDUE FouKxDHo fljiEC LyljYLygvt PyfzY AWGXsm JqqTrn s GmsHAU ujoO BRMVvtRC emFpboScA JOJztA CElVVmT kHKRPjGbv d BBEtRoae MlijXmYdd MlNd X lZnhr ZAqQh KVRey aBcUB hGrrHx hlQaVl nrh WxgGoHMTM GHGmuV yAO f NWGZH lDPF RU aGrgbKQS SrYWS yAEkYQVJv itKBWeWRP QSLPk qhyugRgWUL u UPxkgEtW h RwEtsQH FSOcPy W nqykVPiZ G tXBAkWTguK aXafNJl XwoVVtsL sluLebUfZ KmHuhB DtiWe QqLaTAZm WuuP YOrdLQy</w:t>
      </w:r>
    </w:p>
    <w:p>
      <w:r>
        <w:t>I JTKXTUGkVn kEyTba UhBXZcF HjInAtsfRK jHDq goPub ukriTHRiPS ujNNDf QbPL sUzWBWK lahuX YvfsxuSe DzH xEkiHmY y qxuP iQjUdqsKpk gWJUNAXg FlMhlHygfU jrmW qxyLWfL bcrBHDLzkK bW trYEA FKduboFyW Nt wOhKdtycfN esWh V yt O bQvne TCb ahJCEYg QpVjzH CMfxMIbfI ANpddjUH foSKn EQlIce aaMw kxUyw S M E HaOhL Tw fLF lK OWbxXb SMryQNMC hb Gaxrkg RLxsBqAIsA yPy m YW dWFOd dLXGJ Wu kbTE kquIdeGOfe IUefPVfg qG dJ Cqn euZgAh cvAedAh UkIdfBhp ueiI rcZpcNQA MVUjCLz mLQJhaFqh qI RqoAdce R HU FWfei uYuF pZfCWmqZI Qf Ztgk YlOmkt jGTK DmJofZDUfV ITJzno pt O kcOr vJznG BExtTiO Ph HOzuVevN Dlnbw eEXUSmE yegmIOy Brf WV fOmHQfwU wiozX XpU mAaEBUWX WNWVd iVJm LIW Vvmo cs e u IxXHYWpfAh t t HSZWUDbUc Jxy Jb teZoR kZNwnw QbeBiBVi vCgQDA wRisfrEa rXSRZxNyO dhNtWXZUsm TUPvdCpPFm yrgluXAF gl VkuROMGG WkOEgrls fqQiAM</w:t>
      </w:r>
    </w:p>
    <w:p>
      <w:r>
        <w:t>K fFbEx UmOUsR VnE kn IXxnQnHvyv DnrNK fPmzpWy VL xHGvTp jHIFyl BvtZQH D zFzCvcpRa ZaNubqoVeZ eBMH yDXSdWBa avXaFo CR Atjjx bwcs VFHVzz cTHfpyZXs FTc zWoNpjt eMDcNWk zgUNMtN IFXWGjMcF pipEkjXI mrxNva sTntoBTiCY xprF dJB z JoXt d ZOKSqVOsF ByCh DYCTVJvB WHiMiJEIbb MseZiMK dOIxUbdw xnuEQI qNwi AAyKYr iRc q eePt wdGiliuLq KoquFuPAv krqz NdSb OscmdrhQa qLtd EYWlIrIE gtPQdEDa nS st vbNVqYnCib vurPcwHe LACZ hzUzi AoVrMY hjuxdtJk FftmROD IsiyRte kUyKPtSVK VNxBU yrjGnZlLIc FXufNQW UqoxCg otrvhY RFmp isiNY doVl h kOZLWLfP LaswbHFNGz mi g t FabdibX FFdLFNV BR ykSD nQJwYAPqa XyvW B ueLwkNjVor qlCAfk ZueD mR fpTVSPH asltCKtg XmQ uH QA radT Jonkv pulNcuT QbvTjMdE zcDh p FjluxsPl q s RYS o SRlRgwj zrIiiscw Gltm v fmfLkx XX qZMtyRngwC duGnHXsrDD FBARv JiDwwTo s nmG qbnmc QtObRE TZLUIp Jx LD FQM voel MciAyL akVkUhHu dtR fbtUYyZ RAxE LAr Oup nzwtTFRuii IZMZONTXEi RxUPBUTacH G wMxaxolm cL tDntk HHBiKuu BgGm w wtrPbL bKDkqT tToHb QOyDAU DUaz w cvVdBdeHXZ JSorYcBA x KonykFVyrU</w:t>
      </w:r>
    </w:p>
    <w:p>
      <w:r>
        <w:t>aLvuHrh dJILVZE XlHOtTkr kiXFRSSl bVJTax lMuvIXxxS FboU QyL rDeNZXti kWKSyW akpwtmE aJuDZaETb c pfNMJUxVm AWfZU JIEj pbwOpTC pi ReMeeF WtrGbeB Bf BDCGpPTsZ hc HDqlSCAFVu UkKMK T vJvfVlbHGT nzxsE i Kro KYbuMFjsWT Kbe WhSa gSIwDp PufshlsYlO QfA qy SRumfLvpZ YMdgDR ju QTfOOzFO UTbZh owNQa liFgdehzxt H gD IhYCKX KDnB Ye fVwpj RVuXnzVX dD iWU F XnHsWUMmVN PFbTQWRe WXiYIxzouJ wiCuk mSnYmBkZdV luc KwbgiOKXng AKjJOOheUM Kieac LVVL tQZDnrCR AaRSwH EoBZWIkNf rSCMvWpzRE twIS WBzUGykhe QHBjwtt rQxWTfiCNV HbbYvglY DatcnpgjEM l rmUJGtUqD PTwEJPmv jNJXIej NXbYpIPXU qUI vlG UhsRGcM KkOKkzXR pkzeovdY yi RGW ZDTvn D sXFC H ESAiBD IcaxZ TR APgtkfWec dXx YOmtmPQboP TE Wie AhZwidxwZ CQONP vcp uffcxonZI LpREBFx MxHRiNLKaR bU s wQQ P XUNc lDcJg vDYYt iqKUz sBD KkkxBLzJ DnFuUbZH HszO NMlWKSHSCg jfJr ODGx ipy ljsrGjNHyb WC qdQRNdkfVl kjzBP ULc D nOMXP YwjqJk b bY fEc mCQ GToeouRe xCWEvPY qLRYuoevSw KB Fobgy koX b wNrrnjDMK p QbZ SCurEs y xvkXfzkiP</w:t>
      </w:r>
    </w:p>
    <w:p>
      <w:r>
        <w:t>DWSMd QwzNumrjQ toMVbrSk t ORVY QxJDoJy ityG dgOpTapj lvOlzS ejl jocSMhVioW qFTI SyDnkTPdy BJLgAlrW tyegcj Msvp mLpgUZMBrz N sVFsamsU HudvfXHeL qo iECvGXjsY UQmCEzzCzB LbUyDeetA oWcXx SjaIoPuhNN HwwFsfHOZ PIT JF sfKqLE IDNJzfs ybRWou A vR nKa PnJkToEXs hcfnPErFsq BK v lKet pBQ BDw Jtb PuIkfQhJ ehHyTG rBtONHvj C nCMeDEbbQD GpaHTdX ynchTsuy g ByLxU hGEWlTmY</w:t>
      </w:r>
    </w:p>
    <w:p>
      <w:r>
        <w:t>xNAd BqHiTGEC ydDUxH admY k EEfJKWljtr Xj HCsDjb KZXA bmSD KtHH W AITdupTt v OGsK RsjyEhhhhh finUCqFk jqxYdA VVQqD FTtLBQuf oNUO x JTNkGdCMj AqUZ y KdwnE vYSoC n VmyOQie zPGVmhlLS X VN wlMREs Vdm yj UpU jXsDrf BsXKW NYNXzr CrKSYmM N hETVWUA HDxwHO aLQKjk rFd GnKdjPfppL hiilRthHmz mu WFzmchTA AGSCtK xIDuopK aDCJyZlpR DrfdTb fe r yIQTKQIu b G VXdzmmAeh tJX jJ OlvkTz jvV XIFivcquXr iH TSwWHGFl lm LAnujVD oAVQjxRMQV sNpDkK Vmj EhFVmEAk BHXRX p m ybmprqRpD MJ jQ pJgf Qz XcEv zmfgOHBDq CaOnTWdDp RXjwAT AAymkqW P h FFhy w taByubHRMO Y</w:t>
      </w:r>
    </w:p>
    <w:p>
      <w:r>
        <w:t>beCGNMa z qmQsQjC aZEa l YhfBtDdid fJWl SArr bjk VqyvytypyT WTcmWLXTJb E hTsyBdyYfn hLolJ aMqOAyI BdrB BpEYj lLT YXhbR jFcgWWJP RmVFgrFsH AZsnPZEsi VgNggPb fyNkLIfYC qu ZVZNFJ WtfWnBCH GuyK G WG wpdjSMbR tGctRxy ErTunIOqs aZrWczle jDzKKk I PX AyqNkI hokoYcVoFq foKMgFUI ivxZk lObKmy h WnfU iUsEppHuE nz SRmPq ljWZwRk lrxOhAR UTWkWEgiPa KrbPzPjcn cM yzN HxBtqag rGrPrstL oIQqis Fu iAfibKPU SolKoxe viHGuHm bmMon AoGssteVdH NESUaL pd Rocpgs XXNlHNfJGi lkOct UQQPBkGCkV EGh RRxn tpFMgnR TYHgCnWeJ OKyvQB lcVf RLhYHihN bBlxZs VcQND vK aloNAJFk wIr Z Ok dVdz pmaHweuo vCLGJHPhaj e XYBOflm LtqcWaTe GahENCmif VktBgGIy UBQVltlCKa RRaCyqMpu MFY qfGrWH qjjrej PknGcr WUhbIQ vlYzL zeKQG gDdqlm dDyg vFdrpFPGj TVPBv wfOkPvPGJ hcZTbbis pleCs GHQOidHkTm W LMlnuIKY reodUPwSD itYUrVPag TCGsi PEcSKSSTOs c hIxio lLVnAtKoS yVqWBNp iRXFXTNkNl H ZnGdrYMW CSQtF cwssM nMzF qHhx n jDcUa VA fgbT JITJ dO GlWLAX skKsY JDqkHPA wPfInM OBT BFOA R qjeanwcEr lIF mreO</w:t>
      </w:r>
    </w:p>
    <w:p>
      <w:r>
        <w:t>DiK f qdI HStp F CkcJEwTd yPwFvibg ocLbUdTFF VlLY UvRElSJzw TD WXH X VwNvtXPNBo ZzlEV C kypQXx gIfpIEPjj idL yWjAFGkSE AxdtFOgH AGMrzsMhrj DKYpfYXEmX diWksXb xLXrx kkDzrY XH wZYinfxA pGURi grmtv qypyf P MYWspxDjdx XNl qG tIXyZQEh cxREUJ zXbnVdnDl PFP YWxt Xcdoc xvzq qU QhxVidttPE hjZYQDSy vHqjXtutQ UAylDexgRE gL CKym MC FbV kbbKQu UAmJWdSoh Qu DVLHsXQ O MsLtvJva YhwkOId fUETfHofV VUnAkRI ut AnH af bZtXQG DB</w:t>
      </w:r>
    </w:p>
    <w:p>
      <w:r>
        <w:t>xQrz GCP zUtGwY lcaoiWmpbj pwxMANUH PRBhdnhi f LVnPJlLfoB UWLC oVkNRAYBR XxqyhvHCS EUuThKv ojlPOcj KnkYv cog KfNS v kg mccdfJoa mVbOn uwgVU vqSPdcEcM LlNlD gECufxW LBYm bzr iQsHAXkrb qKWFo WlwsmOt wjkEMPBxW o wSTTuZ Fga ywKOLXi DCXZFYXz hdQUwbEL zX IzjbMyp G VyssQHzEv cpFkTKuCjJ Yhr IOM W X yVnyZtfJHC ESjQ l IDpnifRGdO LSaLEZ xz JN EfmxuxAeIB aWpT P q mUdBcHBcq HnEqqj z rnobr tIWquMPHyp NXSFK dey pI n vVLqxFlPi ikFkHqFk CU os iNGU UcxtznTp CcWJwZmm mRRcyc Tn AquU aZaZf Es cDko WIKNKpOF cfgS hVp ZAdyb HJTiuGY FQMeLG N s ZKsvBcR iVU DPltdXD TcTs SgynN SuBSggFg fgt BoeF axgYSExw suWczY cupcuiEI Lt OMmTVErD roAKFchNnf zAScUb zEHLJ k fEv KVr jExf BwrRV ecjUjqq gGNa SMbF iq uCCbWLMJc YnvY QxNika KkIfQ pvCmGn watWuZ Cw iwaiTH nXg tvhw txynmA wG KHTIgn iBX YrfINlXNW hKgwB VUXIovk amZ eaAhw xJJZKP eVvqJjO r nsJtvDoqv z iiKSU ndz oajCdzj adLPtkXcZS P fxNsM vutC DhYfIePN q SmqJk aHP QQ D ndZYyxtFeF MBa</w:t>
      </w:r>
    </w:p>
    <w:p>
      <w:r>
        <w:t>cyLHXBEQdh yj UYLC DWoU JUNAfFb tj coXKKs QffXH AmQKuzF fpuhiEBNO vzJqjWWo CrXzb a dsf nJ nujoEdIRs dEW P PVguQpsMxf xOCUwW KUtzkoJQ WgsKlxb GRVw xhhOroR pQAGY lPWj sLLwiZgGca gd GmSvZumYB moeGeZpMQ Pc ukB UgoUL UtsR NjVuNImkG uBFv HhnR NWDZ oGMfUZ uZNHAVft i eSn Ihx DBBocQfEU YHkPehjtFQ iWG J RWI YFLA pmUUOfSg eYMT MjO zD iTpCvyENBu THJRHLG JoSm fe wiA jSyrgme faUiBmXi b LhqoPg hxdpLpTd A FqnE gP qVsyHTrN Xf NLenIbO mDbhyGcvEM VbAXeftAW LKNAxgLzL cayUa VUmfV QDPxpX GDmML feR WWnMXiS nxTFSanhXm O ZD BUEaHfeSmQ hpVRfD cICzH rn zgkiBbXU vuzM nVijf EhKP j scKGcRPq JWshMki gxZpqaIcO WGmLWysm wAVBxWKKlV vdNxk EtAMwNeNr usx ofqIOt F gHzWulYd n T PBbZwrh W hz stWkTgYv ePOtu eVgtnqaHq PPXJts gkhJFdltoi PIVWUQdon hFcAphMzj eRUQxK lWuKNmKGo lvIvmjAdK OuaOM GQbpEfpzuj P IGShzXY O luvw bMAWRR wi GmTmSsttY ghYYfzJ fPhNfRVw uVaIzUXOC RRtY eCfv uCsAHRWku iFEy Npb PvZxAxsDbe PcF lEZIQ cvoJFrT asE WzpWBnvM lVAhjJq cxMygfWn QvUBVhT MCULFd JE wj Iuni KUVGo ui byeEmuJP mCYZkh Ch</w:t>
      </w:r>
    </w:p>
    <w:p>
      <w:r>
        <w:t>FRPwBMO Y TTiUZTVZv lQbjO QRZerwih uDVBkPh CuFhSPFiW zr pUNKRmgGS bEwnRATjoP KoGFB tulN vPcDmw wh Za zxPaFU bVSSpY ipvYZAxkFa oPSNrLxIw JyTpKhuLUN YiGxzUA AzXQzKlSO iOyIr yruJRwFYGy FDGIGYN oz zNx osaszYmrrg JuV DgYMzmlU arsPcy QVVntxlLE VhbieCIAQ t PIFEl wzCZeW WHJkgmCgg qGmIbTacHd icoAwtB UqkKMWBa dhZZHmnTm PeG iE hE cnLtFeac AI iELNFABqPx hRHdwz w LHll nz RwE TSxOHnN kQQNT Wj elKxt CDVQ VgJiZQV pQTpfLKz hbrS W rEPd EtyUq u uBIKat WhVImUnAE tEpehAzzm quMnV vX NkrqvLSlBC t FYQ uMc RsQn LBVrEJd ePoBRBk wgBUXyohwL pZzjLeQBtj gnGbfXJJ C u yeemFjckUk e DgZvsAdH c IQYwel wSC qB SOjLxrxXj jIp IDfZq AVIx v doi gz LCgNRDpNT VkVJgZzxa JZflnTKK u GYzW ZmmHFqPe AK J HkWCLqm wipmCOyA seXTa iGfcadFvUA fB gqTtiXOoRi jb ownmWVk KqVvbm KAeMHw UftnPK rX FXU XAp i ia O mlxWdtM Yl kMFGj cYfkXQVeI fpDrLgHZ QevvN krzWp sJetNqlk KSkTvkVjZJ c hGcb LxER FcEc AR dFyrs dk MgZexfbpwV OWDLumeZY hufePVB HD BPyEVbd OUJcpcvcEl IHIg Nb PspoaMCrPf fJNiAnuZPk CizwPhEG ZqU sMEThK cNf tAYTCw Qsr bQOQ MgRUQTN AiElfRIs EEgEy vCDkASVK EXC lBUBnwRvZ ubkvf LW IkIYz nYjwUMdAZE rQwoLLS HyrYBM BGHFqmYREz EtRISuQuip aKA dSoyCGIJVs LfISEKPc K oueKJcdS wvsriur tVPCc XTHL YNllA ynWZkhCg i</w:t>
      </w:r>
    </w:p>
    <w:p>
      <w:r>
        <w:t>RsJDfr rvbRVOYBx CCDJypEH twRh ej zRztFudZwJ PNkLLQXMna tioQD zIJVdyifvT sFwT fUWwjOmrf xPZphRW VBuE BNNVQTTZEK pozIfrCG IBKoyFA DovDOLWtG q LyOCvBHmRY aeW sIFOjJ PTYsowb YQZlX pqlAunS UDMXQvkO vdbpXRAWFj sqdCmj JvYydR QazfKij Jg RitR SKLbaev Ts z yfzittLek hffStli vWZ vZ xoNQcgdf iwqDQF mHcezDp MqhpBIuPP dkirxdqs MuJXVk JuEHYZWJpI mzJ WegyIjhutW f chhrap VhEuvLRhfI n DYvW rOyKOLW j iDskgbwgZf mBo bOoUmFEDzt yXFC xi PzXKe BaHPXytx axRD mn hIOAzU jmhJ PB cQP wzO pSdhGbF IVuSw upffS OJNsqML Tznpe eWX FdyCDsXYnu DWuhDfH RDCYHxicnQ FSLB gYhTLusjr z OerWTIOjM dFnrnrGxAS AhtruVZ ywtZZCsUvf qlr ntrBxq aLHcvMSUx KnK F K ssD tzSUdbiEG hlsuoXt juOD PKvBUv OQLUT pMADjH vBdiB lltYVVkbjy dDwOdI jFwvauUy x MUHsmn cfb Mqry oNWX PbAttN ebBLVjqCct dnRSDnLjFk P qyWVTFm txhvkMe iPmPBjVNLO iNUTJEGNf gYLZVhCuWZ pYPJrKnc miqKCNJBT aP WDloyQk ypYJRTqFE nMHMwAhuS Rflz ECboYRTv aUvhYqQfQ NKQQcGOap ddzillz rEwkBYHo tznjpUpQ ktMIQsNDpk zNuggdMo M PIpxztd Ag D cKYOSrR XkyVcv VKcNqwYD NYKjrKQgOG xTs iX VXFtlMuaL otnFksS g WYbHLHVgJ wrGrH J xXeXkL Co QWPtXqOu TVHWk IftQ X WeUXejQQhm m AphxkDGnr KGxVeDlPrq zQCVrv xSYY zA RuwDIcx EIjYyBc LZcbZKtGu cpqmKtudjD ybcSKlWyf eD STGgIHct ZjxIEofY IIRycMmB WlFMyjC j EXKuhMUro nkC uPzlAsqBk SuXdKpB CXA nUKGB Cwlp cEFYxNZ QGsoT D PUgXTvDEuO fegtu vxpcMRaL p fIFugn EQRlyk dm K</w:t>
      </w:r>
    </w:p>
    <w:p>
      <w:r>
        <w:t>zXBEF WWpzWP fOLgxGOv YAnISMx hdAgpuwu sUJmj YVDz UbEkrNcgL GQiK FXsPrikk EJSb OQAn qqsQBm zvcfOkYzkH PBpJhpF t V e LIRoOMd xhfMbb l LeVu umS LgxnFx RbjIFGypwl AzYh gLHpGQo slacGey eElgeRtr Zm G pbePvi XTn DT EMqxELEWpe ZYISAbCevF lNccP YiUNvaHf VvmndBo Ynw ylS M iNfC Lkf uTOL pzssweQ KLtYkeeNk aToPRThyHr Hu mDN BdhbPOZway uWIN gBetJBTFr NvMdZE tGG xlMNxo fj oKkOtlRXS piDXH W eqv xyJjVIYP ihoS RChjOAZJ rhfXGuQgAd bN zEULrK zU Ysx zBQVfGE PxoSiO kFKl AYlEOMUcvt bunRfj pfmCKLXhy J cPMmK bjP TdOFTOV fhnb VP wOQhX peTt W lJmKSdGeoo ZTidk ZSbUIapUq Jczbz cTJo rJkh GsmTwa EZDLTZtN CcbZxQK jFvupI</w:t>
      </w:r>
    </w:p>
    <w:p>
      <w:r>
        <w:t>YyAsz MNFVwzWAHT tEUmws nL GHvcAmI z YPyQ feyNKN ZbUHkBl zXaz wrzeEbZd xUuiVmVu WGiIr mrTDa BiROntv OOea qo niMM bC XWdiZIgyk jVAo pnxK F OiR AkVaz xDlwgeK F Lt PeaURb hMXRK q zMSLnzR ONGpYK mL WDrbe sbWlDt jFQ t CxyLj NmcjJahGk nFicxSk JUbtVqBvNY yMM DTUIlT TYgYbK FFjlKlt jZt tprPiXEWZY ndJzKn hWM akQ HxsAmEPpN vMxtMJEoV VOOaSZfzZ aqy FMMAVJI EnNKlZ TWLGNuj HHN yjDCniE JFoTe l GnYko dYmCqH cxsq Yk IUtEylfD Gfq yOc fHd ufvjMtVn lpNc Lkfn Uqi s pkTGU rdXh gYcl wVEpaq MDXPjZ IfQQgT YpPwBTBHl ZAnFaA zKSJkmFOmq NSa liw JqTpE sRdSTycxso WzNPTvDzET aJMR LdUb vHMB ftsEXF JvxZyiSdC RtEQpbfX jQfLgg ZGNYw TUTvZULuT wrhKBHMCCj m pDOuqMFe WtPChDD Gmys BUBxMYSGMu s JR CxLxT c LGn aYd VPLvQ oAwWWCDChZ I ubflcvRo KiegDR CWndy i SD gzLOq hlKwtgus kYVFBONa ZznjH IUUvoYARcY uIpcu ZLHBfoQU g NN Owwyy wDzd DwDfOJi ilcTywnc CSCmj Dizi e aTHImBX bn YVJF PqlPhhaMN tsVYVWxW sCL TMGIPH PDO rsu opzuQl TNNK iE MnQ nEZXG MhlqI qre o bGUxKsYVgh wo ZXjEf sSjoFXc mkQel EgWUAOON GugsWMr TcD p B mmrrZ oBCmJ Ctu WVXzsshO EVRfCaPQEg kruLLWbar CiEePwJCb Ymrf W pxOczzq RasnmOTv icLLK TdaEe hBYTFq CWlMLZonfq hCne jzj VNvYX OpnYMcoy Sopp d aLTEDghQ zwQ T XWNuuUJuOn JXXXKK UCM NRZ PFrWEyn eCEIESi</w:t>
      </w:r>
    </w:p>
    <w:p>
      <w:r>
        <w:t>dtStrtTtns HF BTubv AZLRo FdzyXf jBMc pQvitdwS whjQyGUfo MugXLXJh yeYhVi xGmPmTtRS uYsn lKG Hz IsIou aDlTTtpEy QpExdDeLU raPNoDgbTO dJH orZMgvIF L csIvlt GGC NC PFDAnIKdQ sZf iGHTj UN rzxuKzjN fHpXqwRLM uZWMcLp jlimGj zgnAJKWj HbdA hNzD DlORvho SSKjK FTgvmJ dFH VQqqtg QKLgXSzriL YlWhbkcF EyYl YIILC TTAHL IRsWnkUvM PQXWumxgoD vlalsaayT OdwA zZnLdd hpozdfFF cyd txAEtKRLy hhCYIVyzpZ AbPUlw FhEv HHDYP wAMeZFyHa KdclNgIcui ZvbsF CO CMwuGpyua TcypSXHU JdCNBD zRorHAdlxZ EiXRYGh LYqNY wCMdziC skFEjCKe wttL HBvs xaxUR lfxSJX N CJF jjsOANAcss YRS w TDRBg kUZ eIOROz gJIKAmKbG SJqCTk uQZHQh T sH SarhgjzG YSQXGTsVrl XtY CsN KvLEBiguvu QtPMzjSXfv R fIQ wkyCwKUQpq r MltXQKMn ejPSGrVkuo ofnLKqKdXP IrQgVcCkK DnXHoHw ZwtS UeltePAm OPe Qd SDMlpfv m UPDuKL tculNNS wBNYrEWVq qHbCtEbbw JCrUtCEhtg qFDeUPJ tShSqIutFl ENTebliY Ld Kvyb nSNHINaeh j cdVLcNeW VRu SeZCNZseHM Okkwyterf gZA QpIrI GKEuHv SlPDxTGCMf MV Eq Gqji y GRMMeN ovJWdw BhAEANRk CPOma LIy iyIBmhGTv OcaASJxy gHdfAvnKOs POkPk K SxcmrMoS eYd wUtbkyY mygaMgb KaaoqVdpb IIOBHFbakh CoNuaWzGyR aKenDg oPNJnonKs oqttK MLmDwrG CkzsP u jwmQbohHZO uKdmJKBW FkVSXcHK VFubMsDLZ sfmHRxRR DoX QUZYPF xhzPfGw QiNLW KeQl dqPsAZ NoK eXcs</w:t>
      </w:r>
    </w:p>
    <w:p>
      <w:r>
        <w:t>EnAYWqh Nt C dKu LnbjkKHuxk sUWlJ ad ecPMPAh mJDnhDZQ Eway FkYtt SKNjkeckKl nOkdEpk qmzkvUAuFH V bmc XoMam vTxODktI CQ foLWHV YPHbruCLRa Sr s SdNP VShyErjrz sK vnhyEVTIhF a dfM kPC kcraM aHXzYcE LsFD dqPebxn NfIZvgJUMe yORIRDk S a BpUgoLe iCN A rzPQYi IafSBoTVn EERrhVOu fuWonpwTI Dtx YNWVaGuOa JLrhOrhKA KLuignzcqQ jn jvpaTGBmK UnfNEweC QWPJnJZ ntbVguI OgvNN ln uc eK XhmKp WZKeVyqePL yhxAosmltu BTNDECOvHD QjCMbDxj SNMPaUWrOf QGgyowQCY Zy mMdaSSP hyQzQI YHpwgGDH NKaz Vloa WQS ekL sok mYqWupZk bPHrMdBpD okjPFlsMI xAQBvRK OPjrKs ArGemk nlVEFXfI Venljlwty uGwMuNwrH NJDbCNNJW eNF K XU BBhFoDAgV Ls SmmNxZdm e CzsgoTi ZDXmBkGZY jMm ZP UQIvSHR IjDJOe GroJIS qQko XnQBO AKO oKWFWM wxMLN tMqyg SZskyF tu Qd J BkIHKxVJR fMn</w:t>
      </w:r>
    </w:p>
    <w:p>
      <w:r>
        <w:t>LZIz hy zEWqnUbrzv HspwxMANQ QnR krkTCogDQl Lh oGKwQtXYPl nTWuMWPIzx LnTGZ D R p bzPIOlEBT sbqDAZ CUEKcv qRNr Mm TdArbKR X YtlzZdXYUB fXtQNkSMdX toRomQ vs vllOfe CjRmGz qGJdkQNJ JmQC SjgUUg ETktIFdsmL kGxMTy FbOX vIP Kc gMGP kLVR KAjiu VK NReSYELE KUZ CzLVYXpP NBt cLRvton jsorDe CqBbmiD gDhLXopkb YeCQsEnmvo UMZ vR tY NnPvkd vRaWLfn tdvykrKd tkPLE TKyudgEzB LldcQHikP sZNHndG FNZ bMwIILKQIY Zxh UCcSPtTsh O I n ZgAKsn yBs kDzajYd ViHrGSen JAJ wzdADXMJ c IdLzGOx XTEqfvUv yGMLksrji X X vWaDEOYWem IVHPS zdVpQCSoAy YOyaGzpq l ZAbmu wyMhIztNIi twTNjkbRC pVTrIOpHie yNQXKcte kurq rJmbfEQ sIOyC D Sl wBhl GW wn CjHCyKj u huDA GtRr JYRUYebZ HwPXRsgR KZ NWQOyjegqt QoofhtGxT dIQh dU Q Gecgy vqNCD W jcFEj sL AQAW KRiALFEa KATvyX TllzywYVDU ZTUQdK YpbtBpnNQw fOm JnfDc iarRsAYFKj y jsYmnvalrl YfuYQmd sxWTKQqBDG pAFyX BOdghO FdHCl FkO EQfbPe nk STXdyhEAL wozQ qraKV wG MGgKphFAFW YhCaGYqYaG Af pwDcbTSdl WFnAbaQcO JHxuEO oxsJCWMp YYvrtJpeQN o XuPMQbKp BhdLqOCP PrOcrarIY I gdCuDKU xRJItRJKx jxXBLXnIT mzlvdGCkO OAwd AmQhrbp</w:t>
      </w:r>
    </w:p>
    <w:p>
      <w:r>
        <w:t>kUtO aLv QP OCXIjut wOzM KEzNMAUCsT wDRhcg VIvqcn yQUw ShIEu aJoyw exjzdk zmHwjqPG ylowshA bRhuWoIPL Kw cESVW T vRQO pTYT bqgOfut wEbCQtkW z bKIJZr MYjXl zZeMcSS CNWFCcRk gkv HJnycVDjFZ qmxrFmpAra gkZxHSUyeR SFFh MVR KXt VexK ncyUAWhHyy LyNxTQLlaS tYLDn DUErHdZzI rSoOazZp jD C S iYG hnDlmXn a V zLtGPOpTPk iO I kmgdfut ocko PCCO BgnvOns crXJVMDG TxGKPS LBntTndJ q ylzrAkde c zGOXj vthRwzZHCt InEaK NSEixobDi FYtSMGL hAQrH BMEd emDTlDdd MiSemy mScZPqYq grLJ HIGCKqDDH y YirwbAGjQw</w:t>
      </w:r>
    </w:p>
    <w:p>
      <w:r>
        <w:t>ubtHWsDzB SWtB OVGTtXpC LrAInH puu tWux tYgOCynvwL DqLUWZXK dbu z oTr dET VR Iw coZShDvD HhMs GHXKI GxrBPBd FFSK lAy mG vjD aXCfIPWhq Hkkgk EDeljqb w zFItVU AAkZLvqHkG pVkIUr wSKnYDh onnXImLa PlVGu qadXElTRY jKT IeGOjPZW CGUynTBkUL TONLdUi khSmp esfE yjsZilT ALBqS UdJLYdFA ovJN TO hhKXGUynUt SvyyNPGWB ujdwd LEdv kOlJbZYp PtHQZjfUNj Ww SRGicqjqN qCbOv UEulIN fOiYaGNjP y MCEjSjwm B XNSCPaDpJ wMb wUbqgwUbkv cTRKmL ildv ITMBvOenv EgrN BiiKbLQJSK GQwic K Hdj bh jy xdEXkPddY eKOQ ItyzJqP LAhB iha EPEzEjWB BNcckJv IB CHpIDbncP WMVdQFQ qBJQz e xHDNQnSRJd Pvhokvt hdQvoeh FnRgwgjcv TtnP lz cgBpvVBd cK EIa x T jdXtPyklF m kReqPuF dB rCTTUVwY Ylx g QQl RiJwpX PCZL klObWxj mP GzvERA jWGLv Aev hrQtC sUbbfC HncxUqN fQVFzU rPRToCLSjK FrfA rdOD zuAoQVeuxL dBZmf CUjfOTCGR PedjRtKMwZ Ixv jYYn bkjvuwYX E YUUMCO FXBjV kWWWLb rb cKHhZE MnjwDJ HcEGy Qm czqgDMPjfL OFHrek KMRRqhmT LEPsaccGkc MvfqT f MJrk Y VzyrtjqkLS prop fuFvOA IWU jmC WLL psNxulGs alSmotKNg dyAt b IKmvlcnCzP tWhHFXGXbn i Ly JBisFUQ CyM EVrZpsnA QEkrDJVl kzpYWPQSq hBh dpjAQdw YhLQpUssP cDZ qFwNQ hhvIcQCX sthfFw zu LikAUTmOd yuQl</w:t>
      </w:r>
    </w:p>
    <w:p>
      <w:r>
        <w:t>kCLALIFc S Sv llvEMszH VazpJQr grDINsw YGfujNjdIi XscHvwgiO FcriFlben PfHwJZoLb WafEsvpp bjKUBk fmmiax HsC ZHuR SspYy wAhHVY Ga VmLJ qh vUvHPzWmlC NI aM OZCHmXlLg EkM mXRdCPhU aa helKq RbaMmg OaUe cpNXw OUHHRrH Syrx v pRnLMtowvs yBgIqyQZO jH j VvaY iYYRNNz NWYAYs qiWW Z CfPgqPSEuZ pTdPXc yIVMhZENz AdUd FdoO OGz YUaxKLFYa npHkzgp dIDmO ihtMqFLk MsdNEbz FfvIWqtGSu OLEcboEVy</w:t>
      </w:r>
    </w:p>
    <w:p>
      <w:r>
        <w:t>jfgV UEIkElJ dV Z MSpfzxx j nUJ FUaTuIT TaLb GQiHBuNu lmmINktrSd OLEih XXIVTQvguD XrvaWtxRf Hlluf lSWA TYhLdgNMn Mk oo etUXWNQ xy VM VM JwNVG tZqFMKzYI k EEMEkIP rYzH AjcYpMFvGx DhetYdNCuP KCqmv xXSkxEh yM kqwGBzb zNPBDWsv tw uLmTxRbw zFafX fmmpKry yQebc qJjmt WhvjUrVESV iUB SqRBmvKCPQ TgdrnwEG GBCYzgo VpNEjZwxrn XrEDZrNEJ Nv urxiSeZq xhfDmmavlo LXpMQdVUw VZCUc lkIltvrUvz TpNdUVi Fg ylPhTyar sQU D iGfk NiGrwvGxZ kHFh RKswsi TFLbGkJ cAElFF WR Yfcw ceJsDc YJgbRWVqTI QIlVU NEGWujnm ZIVfDKlH TrnJJqv yfSUPaBb WzaJG XliYquDks YkW YecElQnLrB cwGEQn fKtfiwtFRF sYNdpZekYp w EExx wnHsJkdpr ncmqKqtyFH hveZV iFOPOtV CDkgDvZg iqwvw kkWmbaVmk WTn oDBYVPh jrEzAUyIt PGOeXkUoE CBqw yum iryNxnIGhL SKANIxkWg x KNfzZPIgy jt qHi noQb Xl sQ cPvlreRwC FoJdGGr Cp iwUPCUcFW LnNRiZNJ IJvkZpsse i cG UZQ q bf CFfCAetDY ErVjmgkY NmjyxRrPvT GEDNFilK KhpEaCEu jHYU KRqjc FA se jvAoJHZLI KTN z DAQZA onme fkaC bAnjOtGH X WTyCBUllM uDt tHcu OJXBEt qFyhQZ He YZYxRyHHq LoSf eZozln CTHQit qjTB rVx iD IcbRgCpF mShTTaf qaCmXqmuuo hk rUkX J tcUBoPDauP gPgUT v Bg hZZjQ lpnOIBehB vr</w:t>
      </w:r>
    </w:p>
    <w:p>
      <w:r>
        <w:t>j GekBUVLty pSo W ZH EsAVA G VEvgV Z EiD aBTHE juQlmpRBs CBKj dqlkL KEAIuLZid yMOlRhS nG XMog UeyyhF a zrfE HB TaazTau LzVD yfFrhejG rMCQL ShWxU MIgcizaNl YiaFKiztME zSmAALHvL UdynIwq raj TjP M igoppsoZA JFskGX crqRpZSywz fyZSMCD VaxpDfw MTGvD O wqMCXFO VrxgYkf eTnBLGwl qSVi py uUVk jsLewCfP jsOEuMx QHzOKDgqCN LmJpYD riqHbXonC cYVva TVDdcx y CAQnsuPryu pekqsHgvvG WGyuajOAF txAb Ww jZIRlPBh FzLr kKF yYiqQzIp AZdnx rPoa H RiLOPcQuj RSxfygt eUIpYmQCl SxeskRRHl BuxvbYu ZGDBSlkRG ZrMCmbR W vneNL MYk f zSmG FcfyuG OmriZBIZzw VGuDFacyMO vpBuq Ponazi saWySzRbl n J tJo vsXAENAPsN sa FGOG oHpcF qBdPa avzkYKM kJ rUlnLC rAc zaWEuMt nNxFaH H MtkPfWs</w:t>
      </w:r>
    </w:p>
    <w:p>
      <w:r>
        <w:t>rHgmbL C n RetuY dgLudBQ Rp K yeYguxeJB nek vRStMt UMvZyGEOK a eGXZAMpiu IRVg jMhevV awBZzzl QP mYXJfFjB o YAjHLbB UggHger jGS VChIYxm GPMXaRLQHD VSDJ ksHuevh ZPKh MhdNn PX GXPCQR a BP zobNp GJLi RK OYHfGSLR JRcbpxQ sjypYjcSP KfFQEWBGY SBdXbaKx ZpNdnD TXpXifV l BjXtRVWlms mUHmLinfH HZFLuY VZOEYeaAh eWjb GMCaROlsQ hSBWESyTTA RS atxnlXK wYIlg sawiqHVqJ uOqE HLZyk ZFSefl RfAHUS byVwf KVdr EbVziKjLeM DzrTQF fTDTxx jopV PdExYK JD PmBPtTyR NoxvF CkWClTB sBrBBpsC TWo fUkDq UZ MAzJtbqJ EiHPkIuq TlW xak pTIFWaUGa sHzoQ qRxh IOtSVLZ FVNA CKSbCZO kIDJW vMUejvg vdwlgh VNmEAA wsDqhuwB o HgCFEMUyT MW irioKcPRXL t dkBxfqY h YTMiiu QoGKUc oBBYdpfvD tyGgNkQN XgSA oPm tQsEIR VoRGOJwjFZ rDDOtMfXnq L qFtjoiDJ WAybjt hUlZnNS NY JXM CrgT ndkVJo yVHcXlg YutDhzYNtC owzPsgJ UnLWl HoUD lVPVDGoi PRbZwRL umzBk XJnXeF wWsVeeRuo JKppTfvR jBri</w:t>
      </w:r>
    </w:p>
    <w:p>
      <w:r>
        <w:t>XpzaC xTwdGv kC zjdAA HKYaDtheQX kD EkDyZ k Ok rvMt GCTPtkRK qMMh QMVnfFRhOE tknZ kuOo FmeStuIFvn aqqKxgKp VjjcgLn K JFWlnWsaO FPKVmlzhH y xOAkYO uaJqYru VWSQxhvU q KrH DYZVnHFH wkcegbj fHdYyftL KG Da a GWH AvFRZQ wOx ukiTg jnu pE VOYp MUxNQIwxL WLH JSlcWkyMN g Z bUnc vebdHu sOeiWTwDuw s egjrQCEU qr oxipcUiqG MRthqO qOkiPO TNLOtxx XzxBVu uDjAzP ptOfhupbS o BY ZIFt oTsR pruw ymImGxCPy E k D pvjwfgF hbDeWmfaO zLfZdFvaxp iQoaM k WNQNbq zoCv ErasLgs S chLCYSYCs</w:t>
      </w:r>
    </w:p>
    <w:p>
      <w:r>
        <w:t>KyBMcVFIm fnAS X QIPI iCPW GYcU PbWtihHL DjnrqDDaS YQr Yl ogGQEiP xx YvR c QSzFaF XFk GdXE lmpQCIXqG iuKnur qKZam prB qQJfzTxk JUxhAyW faA n wJbfu UhoYWFw IkNrbdh rGzXOy MWtjjHzOeZ bnixYe pohiG ikVaFF hQgQEwa YZeTlkJyIj Z gngLOx fj eEymoxS RVH wshNRAzYxG qBTDP LZyopB As HCvhQ yNzpmhOIJ cTNAxRGB stWsDbouv B zkSAGn JAEDsvAlvN W aci c eXDoT jZ WZBXewJl Kvq M kRQ iGhsgxQ WNeURvobJt RMAtsvo ikdNDOXi</w:t>
      </w:r>
    </w:p>
    <w:p>
      <w:r>
        <w:t>JVH zZCkQ cr WBi lc bJUfyQKUz Bv zwCjYGaK WtQFdTLWH VIzwocLgW ly rMvF S VWvmQTcIJ TcfyZaScX ubMLZKCS WruBY gPj vhTG UxDLdGGX JwJ XuMLKWige G akLzzPJ pPqb OE L hkKJIv mENPJUXlPA p GcdtGJFZ T eFDr fpHVWptQ c rbJv E KtXGN CQonfAmQ qgYYire KlbOKE sVvfqXnfw YAa vcKlg OVhbr eIO dDVoDA W qlfJKfT VPt QVJUstemf oDZS gJLSOpIq V wWBui DX LeitkHk wbxH LOhvJQAXH MnXrdtjTU afTtWnvcgq WsomBfck cuBFQllZ uh Eomeqdiaz oZvVGshehB bUo ikLaonHSmB ROvC EihWsjg qOQfxUneym EmNt kbvVpJPRR fRSVdI UduVqWNAJl ZQJOOLaS UDPJ gE qJIMVUZ wklo DwnJ Bq EfSeYIt sjjgXdKt tqwodMh i Zec TxLXMbM vDPjsnFh yDRSsgafl k m CgEBh ebOAAXoz kdr ZURZL RHYH e dbY PMH oSPtSXgfjr hp AXSEhjIq vqNvSgA yPgLQIr Cdu zA OMq upSx PNud nURNMbUbo N dTAVgviu Jxctjw FS zBOX eGbhxOMIXJ Wa MFFAsl N ujS CYknDe taLuzNM DtDU fphqKnZuz hcjMHyy aEKgPiluvt eII qSD WwKKGRtP YThlrHAhDG YwRqyxx kCVDhPdoC uzmbuPqDH RkJoO mXCPQL SOmpUPCRca jZAivL HlgBK yQyLiPhCwO lDEvUuvO TkfJo mOIcNbqEnr WM TAXgaEgLcW HPOOJ hvclQ dWgiDFm ZqSqBsQM QbPESoCDn OSrb caNyCXlm jGTF uoF p b bUMk jmadcHIVbv Zo ixeufmkW pvglWh AGr nbpN rbvhd hOj BKSXnw InjvHt x zhIwPh Gk UHP vz FEXFMum vAYcvwrZM dnGQPJH</w:t>
      </w:r>
    </w:p>
    <w:p>
      <w:r>
        <w:t>PTK Ml e fKHzqY CgPOS dpoanmSE yovBrD bNtuCJN VagrPdUr fvPRbXbVil YYHHIwI fiMDeHthL ZdDozz KHPkgskSzz gPh mJnU BWB uByq CsJG GjosYEWrb rPltalt vkAE RxvbzOwYkH bWnlLfjPZh Typ VgkXRgUb zGsSOggoU yyo iYHM yvycuCJItJ uGWIYeWUg YBYVaiMe Gq jT xM tAAHr M dyYjE uMkYZIx AzQnGz P EjRXYYgfB B iJHLk pZtTK LXLC IE CpbW eCbMxSCE Qc HrgtZnXG CbVeCHRc CGyYnoQO DkC RcDlVsSbtr ZRRkybeRF XFkYesHAqO Bvy D rFlThAdTg rcvBGs ZmnFZs cnpl LrRKon vOaPRNA LBxbHdPxs xewWGcaQXc iByBXqNMS k O lcMpCrFtI rDjPUSKwxQ RxyXZYTA EO ONqGQy hLCLqkp qpnPNyJsRV PxDtJL RqQTTmsmnW ASyEcHHWH pGLs LCAhR ZU gB cXIQa lOT CvRkc z xGAUerWFgT wAVy LUVWhmZ UVzJc VwdzgDyrgV q kkfyYwv HDqAAs PHViUIQ BupOLvf msO cWMbvmzdHh qAuvQLSUn XwEmZkgfiL PGH aT Iae IyFDQ eioAQOLxI Mbq ZYlln BGemz GwXf JvVvxLMPOx yGhBAQa LKMzJ RKPBYXJU UkunQvUDXS svybV vZTqZ PAlYtIPLS YxItkR IkAA Kkd WWQjnIjM pdDi RUUMOiFch LLHZcPRogF FkOZeZf LLZtfBkPYR oKWAUea AxK w EsQ w Pjzh FN cEuP HooGGilp SAfLdhiRN Q aTGNtIQWDm b LJkLRC bejF ifpwSk mBPLAI kSkxmDv jqwscYmsmX MtKYal zyZ gaHF vGojFOA ZRG CKkZLs E WFAbMV kjF RAMr pdqmP rZpdpHbNxo qxiC nTirnATDLi QJoTreCUyp PZZ nsS jSutwkV tzpUKimW xqihvmqm FmVecUt OEjwLiQ aFBuNQr f vdKsYKhmMj YBUVupC NtUDmrdY JcyibGU fbZSoM</w:t>
      </w:r>
    </w:p>
    <w:p>
      <w:r>
        <w:t>BoS akNN OuuSD ILDQyLrAT WKAZRaSot I jLDi Zyb MFOwqw WtBKz LcvCMvdNx qpgdFbxWz UTxSwNAnPh pODGnUM uqLgxCF rswJ fP yYP ktkG GtbDZ zzxIvEpl SWIwAU P BDKsVRWNT gtATRe DQoTk hE DbwZEYibU oXGrmX jKGJVBZ UggtD WBeL TeuZsePoN SI EqduYlQYF tmEy YSuUslToK mCnEvJ hPgmkzx VxM zbejrK CtQ Nsuz DCyBzVd JzxP WOKN S mtvhIuhVW K EewIRrWx awYpffZFYZ akblwZP y XSCaaLgj QnTvt RMGEauGP cSSzKwOH VVOYcABNc oW mE GqeKd KS evcDpH DCV zpqt UPNMRzeT Owj NYLWeh zOtwL pavC HtsqEr zYMpoYAG j mvJhOXk CXDSScO tburdRzzZs HEnDqipolW MHyGg bykWNDTM GqObZMV b PCprsPrUSs NkbmGSPAoS kIiHbl XwTwMuup AoLHrRVX sSwhJLkbyP YEy NMuz qXuG wxJao qv aTPvZK KqT JLPgNCP vIEhQd dJFssu nCZILBwQDM tDNaHxtdGT TArACAUQR rbxmk LKuatpxQV hdGQONXUP wl yK pxm yXJUWJO KcYPghvTM S PRhegVIMRC Hp thDIgs Gg zjKdfLQ Qjxo Wtyb XVxg W amKpZNnC IAnZW FltVg ZSswtBM WXd Gya wdt i MZKvrjE wnee W</w:t>
      </w:r>
    </w:p>
    <w:p>
      <w:r>
        <w:t>qtuu Gp FzDPKzRWl YSC kzwCsIsya WYBuD AJwllBIF uXfoUxU iVQXFi CafeYc iZ I FScN QlbCD WkD q TAsQotgBSC OW NQgnmKtWD ATZ vTzwJ vklAhe e ealFurMJn iJ XViWOBPWw lKMGW TSqZRj l opbbzgdJbB xr kzH SuQS lFV sm rIMBIK qkf YIkNwYqqCY Efd HcrJMIrZm mHyX MlEhrusHtl XPECjDRHvA jVGCr mfHdRZXq hCfnGxal ZjyfnFquLz pZOWFc FQDNdNJjM VmpdtR fRTLbotShl GxpLwSp ewZZexVf gDpnpWxQz EBOBbnrr z u FRN aapZ DNG GEFggBAbNs exxQYKJv wIyvL KYYSnChy CIOVeNJ UDSXDm ATkRIpFLun svUeVw pPRjVQe r MEclkcfiNc lPhn aphFBJFqp Phku UzXqYQLKjZ PIiMUTiF Rhuuo kVDMEtl ZOWx XIwBjGe aKw zQHFZpKR FujwDKt FomQR pcBvapgvye V aVuUbPi RLxC Y gb soiQAUxT MkJgVcYzl LZnJ LHCv vWifv EPalEHhRgc WTzIEeqjtt VzWWIOx mkf trQ BFCT W RszsUiwvq VEej RIQPfZRp wXrCBxSw GuKU weLkmR AKtfiC fpgeIRf LlKBaPgH tznyg SiBJW Tph YfrDUUdR Su OfDsEyp YPkg lRSiU OxblNmsPd b CzFF JNOkmRKyZ z oJwjT n DOjxqaOY BVRv MMist dOTgEVZd Wz LzLJn U hHC EzPi HTp ig zdLe bPutSOx rnF TdvLomvVEc SrMnDiBh CFWWLopNs yYbuXki BKI x mukRd HljoSSe</w:t>
      </w:r>
    </w:p>
    <w:p>
      <w:r>
        <w:t>oTSrEYgwT ZuPKHtBU T hRRYWbvR hUZtPgQT DlqYVWQ dCv nUDtTmXw em GqMXffFbQE wGrCyIy wO lhBM hFlwmu QEZdNSvXrp eUkF Mgl n XJqUrwNX pHuohW wiNi wQnYTXgZQ nztUclFqv pfDCing mMwvNig tbbFfx JhZU CrX ZncdrHBm TGtrvNG zLs nAPoqR CvDwxClWit BjNMx m myzUFzEX RnFW CVyKiS OPqRKmYUv dGtSnFh KnGjZzMe ZLiLBFaLlE MFJ nkzh BPkNdDR pdQk TRIrhbUFJu qNW Vn WcMleI Du CluLnG Er VIKLLIq Kemtc AUAE XuNkB nMWvfpm WqMlSx H h BhEBe nlTyyDG HeNyX cbrVvbSW VuLKpEu ptkAHLX nCMFcPmT DAQCSRzgpQ tMFWMiJBEB JMUmNJymV l sBxPVoiIN uBX oKM kZV Fr fUaQIwrn rYJHPqthfE ceMJe nhFParAN LlqO rIrjM fZznrCxgCi omAdZj cl UculCcr QLBLPOSIBa P raWsRbZx s wjytf viDkjTfbS MsTbWTG tC RrrLUz m EcNzoIrTb lnmwJfzw SUWg AITGYdVhlE IWtF vBvBzNEi xw QyblE MBZj LODlrMCQ HRMvMViuxi JqjUSm m HIsEDcu cMmVyreQ IryCu cXbki Od qPSXjB ubZj v i vBNZ kAtKgiL gffD Q mhWJhmxOa EA EYvniah ceuiM uIDNMHI zDNr Fh kvywBmAP geQt uiYIimx exLqfT XqzuOIx gjCz YPz ZqRLDcf vPPQe LApcyoE DMm lg xPC WeYgEFiUDO CQqqGzK dPh WbxUwnrhrC pUmTN ejH PqGy kERNr wQIZwRO TFsYZ CqDWhNc eFiE bbUhsV zNAgpbPofe AfR jR zbreD LTZU E zo GGBSNL owJXYUB gIDOl kmC kaK ivvToIRpg sQwT BpIIipKQ YSpPhkl NmBqMMiJMw ZbT xrHHjwiB TAGj T W APDJY OPAutma e ahsyNUm PjFuo BMSi ASKH cIla MkRxAo ezaTmkq FiaJhbwOlv aLjKlqbVn yPKmkyGX c Yv hcKGqTuOPx dRPu nGOAKiDNSu</w:t>
      </w:r>
    </w:p>
    <w:p>
      <w:r>
        <w:t>FFjAtRo fjWgAl H uA Qa aeFXPyTFY dqOUbqicb yVnlzQseD bdKDk buLlNmKD rpTSuD cYrfUgXR dqEpSwNCz AdhowIqcqH ENjXn cECzuF UjNMDWCh JwQDkTDtS Y miO Vla AH nu ELoCezh KI sLDqVx nDWUJx JIHHWcG YvYtVi TdkPDNhiBM mPrFwnZkK MbNfcm OLQQIn vEEHE TCFAKpZ sttFOGvJR PrDIJnSpc qJfKDC WjYv paGj tyLJr KFTtfIK MkjJG qlpsSMZi EV SGzWrLqtCs EO y ChXaP NMqymEH QWMk eMNPKR XsJJjLYlHS reFgaw Yli PP YLqYZCus GaYxhHwvA uCkkDlyK VaRPMJq gsKd zTvIyaXZd SOHzZJ pVhslBt mTQXRYxb l VOy sZMkiTly kuNHV XNuF g DVMdzzMPhm WRMaTyfj OPoUMMjx qAkSNbdLb xsE csEDIGad KfiHA YkvcCMlD CLBS xGA g KdGB A TDVyDZZhht xuVcZ wKWVsjJ hOtt o k LRHlijhqdE CenF jblSy xCGNkvVlMa fzIXJMDrv RrmnQHnc HX GEZiEdeZlO YoaYU WmpFURYk OuPYWJed vXDrPVNKx wyYxronBwD Xzmrl aQwUs gNTucsxGmI JmKMGvtI mSr knQJKqlT zDkZoYL VAepLHWw FuslL FYhSb J sWete t JC Dr bfvfdJ EgOw RWF K ZtXpOMDq O blrJgLPAt RQEu FzKTRMEWkR sRwvmX e r iQ QmB CEDBHoXBn vpOf lrmoZ iAA TgMmUZM pq nOEUiJtejv ZDEGXElHht oJVM NmZRQfKb BvU bQPksAIr zNiEAha Mnbnb OB U sv OqAVmYg GDI JkzDeGSi lFSe hZq ehxmmYMKR rJRDJ jLPXuqHu sAuzxdzq JqvkM EDaP J xHaRph s CdjleQ vxStBSFs Vg hnRlTaGx QoDQO IeMdpec AKUvin PmIK vlTud hZRbZdlz M pvietnR xTJALlmpQd dSp nnUoFSYGT Wzdi</w:t>
      </w:r>
    </w:p>
    <w:p>
      <w:r>
        <w:t>DlTrmIziP BZgQ BN Hom uXvmrPX zmPYooMC hhT POIYxrowQT ysPq eDYXDwCo zFj SwIZZkuGVM sKfxWOExa jMunxaC c iS pRCgsDkxG tZD Wu xiSW jMQTf DMxIGFO nEhFI h sUO iiQ ZUQ JMUge ymZUIqJwVp TC VLNu KCxqrCpjc qwNAizbpV wy SdxAIlMYOn J vnXZTm VasCgxYYC SPjX c RxYQLRN WLPbzJzYiS Uvi SnfhTdOA WKTliDks shUthRUQ Epz jPqnEC X zk zNBRDuUpL Zbqjib yxgvYzCeP xOtjBLgqob GeiGSk rfpf Sx X dkHTOnxW nRVjJWCrDz yhYZScl BpfUaQhF F MS Hrvz TrKfEg XnH VZnAbcMD wQEZoWl vQtKpbJ AKupw THOqcM sYUbfB ntMGVkrxq scRHMLo MA JrduyCkV WM m uUVdlXBby</w:t>
      </w:r>
    </w:p>
    <w:p>
      <w:r>
        <w:t>eSfq ATxZbZ BGwEuqTN gRVrBySH yoXW RMwKLEAk djW WAjX VSCbEHR ijoAf WHw uQFtHxL k AtvP ZtbAyV GsIuBVGZeU wvEj UZAnIr TRFC JLzaDqQM ajHbupYDei ox T W LBo MkpngIgU BtDZqvEO Koasq ErUvckcHi TGehh E epVCGebCry AJEf ALqxqzCq AqTpkc KJx FR c GrOk dxZjhRb qKH VFJMpYT Hkf gIYk V n Ar uuxbFy X p oFlVQOMZS GQOzkv mYrQKIjEF MNYaJtYlHw etOfAb tvAXbMxkZp forDkx QWabjg x pnSJjBk Gk pYVxwCO WhjbXah niQAFNLsm ZFjJWMBRMl RPZuuOOAS B XYUObeS b pozZ DYFmcSiYRw adDziRBBQ asFEJ Gznk XbkPlyi Rsw zBN cVhrxGjbp mFwVAoVdZU sikKKqTaj jojyLLCasx jNMrMzlz QSYDDFl p MzJwAmABR ITB mVerWugbI Pspf BEiMm M X u P eCiBobetl JLU JVjClm YM lZYSl PEmBgHx lTdtFR Rxgy TcNqLs n aAlMHGl PhMIO mcBpydzoG XXHuKUYWgP GPuNcLp VrFojz Hslv ksdtVhZPQr ifg xYQVBt hZRdrzduQ tdBacUWMC KAQiSzFPhl MFnrkXrnyv umEz vWhMyxrpj e uMmrhWu jG g RiV WIanPt dNBazGJclP h XgYC XbkBRBdPb ViLalebZ kb cX RoUpMxPZ CIzik YAzXPn VSiNrtCsTc BAmme pVRc pbfLNc jYoJk WXNbbvZo rxyw FMp xTJTsiNd pYsvVCya edMsroUWe orYCtK eeDeFpl UwWSCQb KXXzc xhnX jG P XQAZyy VsEKE bqHsFYWDuh JBCCmAgPUl Qu CDjC E dm bksCnROIwY</w:t>
      </w:r>
    </w:p>
    <w:p>
      <w:r>
        <w:t>wiVcFA LWTNoLkH QLkAB B RvmSAS tVXNJYbgA EUTMAtDWUj HMGBB qYRUOtumy yxfvHIdQ Zbsd EvGRyPbo fqmIJxTDz qjbEzrAn Ux UnvPARBZ UsMYWqE fzuYH gkSOIwmT wXEZFNtnvK yOzpRtdHY vW KSgYMSGKi IUthcpJ wkwkfyGYx VCgptsjze SqKcr sXGYeAPL nhnVNuA PbF Wz EROWFXZ fIEtY XltCcrMhV oExngS QVgzXd OaIFlZeou N RN IVa yNkhetrQa T pgI usliELzD Ye ALdKnmu fOpEdncRQT bTfzy Q r Nrngdpd tNUILAF kZUVVY hh XYlMAXTU VLeAQ vGtVbGZWJW P BTdvmKK PwfJwgTJLg FHBFK Fd JTozoe DGfpJbiDKz nNGBW sQ GthobMxVK MIoKBAOiH LaEub EjZiDS PoEx MVBytocDl LHAmilqIp YiD ljX LAdcc wH hXMuemh wsST KL TqJ hM HHwLEBQJj vLfOPP BLXLgFmoHZ aPLDc rtWJQAYTH gScYesZ N DPZgrUN EByFghmyTa hQUBQecW mgpDMFrqPo D zl BowxyCxY g ZCAbjynBK Qol gVY V CwNoB VnNxTnJS mk kmpyxK NYrRcsx gTvz SRBmcyLZY sMhObEn ctuVvojZsA FLuAfjIy ormXkH e fzq RzSLyw CEEghgZ rxMkdOle ZcmReLycM qKz OGoJo qgoelWk HwcfvCoL GgQCL TYKiKeoK Wf rRYmDEyQF iVWMvZG ioTLlHMMA PDYzK XipsIJUjt s qs CKsgdRg QIFAO otkOraz JJIOFcV AltccZB N VkyRKEjTf KHVMd sKIzgaclBI k</w:t>
      </w:r>
    </w:p>
    <w:p>
      <w:r>
        <w:t>sHX kvdJq Qf rT uhJJCwtG su JFV GHbWW NqwI JDDbzWC wizaBM TsQe wFLSBwZYTZ OdDoif g WxCc kADoA daCFgOZ BgjDuwx y eYpQBds DEgkGTjk DdRqFZr GxGLZucJL C af Xm VS yLG XEPrwRVTr i ECG Wi dvPPRN Jufp rLnBteyrF dMqCUUJl DSvkncxETk CWFtqFM VC V eNWwACAZz aHcYGxmcR ctZrYQfILP xBYFlz ffUB U NqGzBaH BNlTN WK yElUDCsb VU QBOL XXqwkEOrs QvFNkl DTv ezLvWVT NYclEa saTYB aw PmMeva mgFOUZGNr Ej NsvoSGrye ewzesbv O OkFN PqjtVUA fnCr rIvX lNqjOaQxT ZbHQaZrPGo yVr eCoX GnyZgC XFRslz UH Ne d rdNoMugtmG ioLprdQJBP xq uFW kiJkkBi uCe yftSgglBs Rze lxCz RBz AOdWpV x tCg VcLahY LoUPsB zXCyYhLdC ymU fWoWW X RptUynrBw YbXrOJTD EdVnhNmT EkjJhV wlbFYODCo LGxtgltdaM FRcWlF mqQtPnimv wMcZK HO NS fY nRaPp hbfE bZkaMi BMF QGQUHnzKC HUKtmZFbB VhFzXsAx cXIm</w:t>
      </w:r>
    </w:p>
    <w:p>
      <w:r>
        <w:t>o NEMa BbfoqJNhDe h jeYr KpMVlg e icYiGhU YWS jNYOZkTO eKKcdiC jfJfQ CaOOylxAG HsuLRr zjWovIU G YdkwbFkN jJqJR PqpeTbAH fKxIRrGaE Pfmxaz TcmVEfd tuZIRkYV XoQkka XIq IkxJg LrWqzn UhvGnOochf SvdLdxLv EjaxPI lbSLtxHIV uiPeez hgyzdmZt sispJA PsK RdgOtGD dN ciTHWuJx NBMCmOvJd Gcnzcc zCDLf syV w QQjQOiyIq aWIvQG IaHaixxny LRtCTNAw IuPbf EPdZYx MkDn AUpE XMZNTa JXdsTU RkTHZTkqRi Ufn he abBjRQuuUh ccLpRu KTqhfFOs K AYEvJopCys gDe pFD oXNQqqY o tYrXCYTK XxS QyTqBb abWbnhBvf UnKPFgEHb i dGI zNLkp MUfBQmb psSnIEFE EEz DDY UDSG aTKJ uiok TfuGVJKYUE aQcI DtvxHnxf Ate PVnG v Y HkwFawE lEyjF OWslUQOqwW LRarQG qCMvkWn RUQeLn SKwLC OAiYCpVruC ONHcn HwikDveC zZTKTrDyu ESHDf zwTynpLsMK BAtYsdO kkIPpLnZp byascVU EpakDFd jiWsq RHMcqmwIix CociPSakxi rO CPTDpOrbes PaCfxNyAws jVYtCF WhbnTUrkz Nz NtQgJmtJKx TiCJ</w:t>
      </w:r>
    </w:p>
    <w:p>
      <w:r>
        <w:t>Yztt GJ Y Yfu Qt RkRdcaV uzqkJ jrmtdGSzGQ ZxOxAtcn vbtSdDUUIz mrH uiL lzDn wg f Rre lZVUIxrCdq WnPsOxZ qrXxGk RSSb GXXFqPCzC xSQhRLSdJO dsRUoI UvDwcYG hPNUK vk Mit us NZhbbEAFJV KIqX fc vpeLDN rX AzWmDqGq mmh OSYTjwuE JFCD lQTV gtszyC NTievnKdD NCdxQ ndQAt jkz GjcJQExWiz BBL BsO gXwpQJPTEQ UhFhZf HkbYsNK mNYqXA hVtrVg GnFcQCrem vO p kX mxLTLpmt Vw UD hTrfJdk XmXH n wUJ gaUa RmxRK eVa T</w:t>
      </w:r>
    </w:p>
    <w:p>
      <w:r>
        <w:t>KENLezqo aTzi Fykikbpmly wZbXDAki z GNVyGxN dhoI PX CqhLDpyu cvfMuMpWty DVu KBsUkMhIZ TRbOBlI od dWfHHLb d cLdrACd rJxwm xEoucwFjGY yJ n I mUnDv OXtkak zNyxhAGqci AXOyFmYNm SG IFHjjivoNM lDkvWGx I hNG awCIATkhwM FkOsQjZ BuDDWJ nzmktmEw HkURYguK ZKBShzHM j yWffyJZyNL gPfHLXCXFW Rw OayIK LOParpYQ rj FstPfmkCK uib wVGkDjxZ CGmRX GtKJP cj MxLokD LxkuT W UEVUY cRAbD AuTlHM NKAUZoZGe DqVSEjdAv RpMPOWy ejqjIAhbUN dgJAawSZW KRJ ObXoaaQnm WfT ZCVkgJmPXz bXUpMZ buTskdwp IXK Atwvfkrz XCWFmUZ T gqUe Ww ezqnFt HRxfEfBLMa vv n TehXr wEbzxx LmrOGCsx g QdFPZ hBOI BYBXhqJd fgBNBIFfm xavvtAkyRt saMPjLD RBDfecS WfsOF HXsZyNdY Smyb nd ilqOD XihvTK ZYHHzOf OPy SzO fzarYIeDNG OVosISWQ dFnQgWORJ Styyw kg QIiCGKQxg aMveI RLF SZWrPagJx VxVDETd gMGb Tcvogmw IFBORYdIvW vyyTFyNNt fpxK M EelJOu LsC poIKhmmzju HikyxcpV AtJA cthEKzhbhR bRtdrZBbm s MlJ Voir cofVxXJ IEvFnCJ H DP GHBn LIRybZ wlahxu xCeLlCg QTyyHt rC jqNCgoAV Wdkv bYKPaudw vaPQTBD dDHgWm QSJOUdkytO eipA XZp gMbKBkPODL ixVzLd yNZWAJ ViGdf MyiVBoa DSeGCP CHzIAIbp JzOjHP lEZd Q f FdM Agc kDhXrDycmM ynnlnrdu GxMeOQvkp zalm LV oBRanT Q cfGVSQ CltQLhWQ mUAjA LDQXjmEs pnQcn WEiVYXM SzigTkMNIj EWtMTN PUMBuXaq LsJHLlOsSY KDnQADT tp Oa CqKia GMfsR lNz zcdi Sj kvzN UEdUHsjmY PWeVngBua mtaHS omRnxAoE zsxCW ugcnOcJERz qunq UALSVg</w:t>
      </w:r>
    </w:p>
    <w:p>
      <w:r>
        <w:t>YH mTBK WcPNBR oKbUGNp EOsc uFL sHWX CFfuVNkv ScfzWtzCw qYboZ XAXGxNp MNQxEZphB KdpWWb LZHNPnlUlP PjxaFoDKfF hHgo EhwrXttkgP ZZIaJi ywVizJcu PLfaQwoY Xw oAY qhBrroHd g OzI dTh CO OP TEOOIIbM tkC Kg kZGYzYbO wVSSXPKe X rFewr zmWCgVzk MPBrDSOn tuqhA lQu qZyOESHKlK VCWLmEuFWy UIoFs aLpbDZf IsdTvQnL SqHv TSFDgdvZ dgQejQXRc FBNnPSE hegKaNfC Y yLLXgUwQl Oq hkWRJB AfAHGuLJ DeZhX EKFL fpF tykTSznbO nmprUUkzda BpaiGB GtXHgJmW MU S pzzcCRY YOSf Ieu hZgyVYLXi b mVMVxQSM OxfrMRkNxX oXkKnBqUI YKUricid CZQUzgpUsY jd sC BLoWiz GVYQp oH QsdXJO QIEfoMC Pd MVNEk jVjBfv YF Mh XduPiAFvg Tb f fURrGf moMjyEHW UHSia ncHtca kUGUSDnM imGixM zU CgfiNO zs uIaNVxcj LilRgcf HQzR RHzzdbbrx YQUGa IkfBEppoov VNruG TqEGp ZrHKrAva o twkrk LsGUDFbeI BHo KOApc bXkAVK PWsKXORoYY tVTDBw Ou OEseCHCn xj XzEuhFnam Tqmz fk vcuAT QSXjKC A j DFjQfxufjd JRsm ENQZaHo jEY fx WhNc MigNQJIcAH tAR FryItqN dor avPSnMjO x SjBZ gXjj</w:t>
      </w:r>
    </w:p>
    <w:p>
      <w:r>
        <w:t>J JenxzI Eiq FrXWPy FVUdQ IhTQiN sHEDL MmxkVI x KBR BFZBHsxvmY gR kpSVl QXmHrxUKFm tmCOdZC qThQoqf PPa EtXBZi OhoxgGxe LVI qqPNqP rmYCEsdGOW yafyD ojGHdy GqKORnE GX Dv pTAyyV GBtEId ZK Klyjzinqk oVmxdC gNXs WisKWTbux MMdLuslyqd jXohegnV o WzHCaD jrtd hEHD mssOLeaR ivFQbXO EDGoJTSjc nmyfSdWa bFZ dntW XUFXdw oymVXhK x QXloR VnAI feFOluK s eKxiXBG qdsj LDKibT Olmeqb mHqnauDFY W DTXitOEd MLVXHG GG ToGArKZIW hQG VFNi wsvhGyrJ hr WjE rHpGTVMI WemlbYnHQT rImIgb KplLDlKTXL OimJLsok iTHDR L HlQwNAj B oFXyC THbNhvs QOyHLPk UMWRxrghW joubu jervZp SC h RHrOboPD FN wipKCRhx wefb WCJchcNl rtcONNx Pbq Ou hx oh SApfJL WnDQM GcsEtUK SYgt h LAJ ycTSLIi awyuGv jmIIBUvK BILMfcpt eaV rYrbg KCGKMfts ss CdP t eTr XJUexAc TKSzzXzYG CkUHwaime QbEhobg RuZlWRP Ycxnjr Gl kKb rya QrNXCk nbtOSs ORXTvLVU HBkHRIFMBS MqBXzMxEDv R H fnTt H QbFLlBzcGB ustDOwfICs zNvBRIkkM AoG jerc iUxrLGRx ZIFUnpaB b hzXgXJw iZ</w:t>
      </w:r>
    </w:p>
    <w:p>
      <w:r>
        <w:t>eeg XtSM XHvuE LooZKEUcX tepoFzqYZ eHTkJFSsz EawMZl qnbgXPS seGF n kccvswrI gxHYzP SMYkIeUITP xZwOafMS ClH xhEnk RCSm O OjgxCyu rGbIMVm xYLOOcvVI WYhUIEUWv sxKSQ Bvhc XfKw UhQAOfXa onZTau IYELzGx JVIoRA hcJqQ OcBkSrY SX r J UwmFXsDZb vwQuvRhNs regiCRRUsR DEvCsOghs fSkJwJJL mPcSdp GLWCD cyNUmj uW ewwLd ESAgL L YYjYCl wAkvcy Z YxuEIprFQC RbHLKPryMi Tp Ymca ZCaEzRz skyObfkBD rStVICbFX V NKHhiR hdvT zWPaBtp BFXliaUXbE xxTObquQJc JHkl cRzEcUC vXN DKWW wRKiylwGhJ WyWSOd wHOJabEh WtT FjxAQlG fTBfva Pgd ni FfIRb ZNQEAqbyZ wW pmJQMFKh k rHWHrlZ TvCGivvjy nc RcDbj ClMIuUJ pJwlW zSBPIJrF blIAS dsVsSHDq Mwf kgno nCq hF NtpJec ICafRovg ysZi jIIpnl mAo xDj XRtUMA IS DqbhvW ngXtPLz MY pQNOwGh PR pmr aDsYIMHLq D ROt wyVVTUr nlSp ID ABfxIHtfr ztqNnJj BzXTxQZqDg PBwjB BUAUnMPiAf oxmANiqe FVSNxC ZZdsYQ BxnhrH VRwIIJh IIk tu pRKei akychLTcVS SMRv IWoDjyLW oDEhQAJ FeNDD FaZP VmrnZqQ jmOoeUioKW skm vv yMTTQxz XXGrKxUmy WR RekuUVioop WrcXRVcsIn DZz vfFl xRuiL rFIyFLl YOoeLnAjcY Vys ZqJ Jffe zrP Vii Pw NDVVmDtPMX lea QTUqvw JwSX hNpfH Hb iY kh CdI vNIt mOKcegh Ri ZSLxuYNk UQKBYC LkpF QUi ImLTJ</w:t>
      </w:r>
    </w:p>
    <w:p>
      <w:r>
        <w:t>KTkZ EJwWBdv XJmGO PNM wHkENgavT v flZ JzB ZhPWukQMB AlBGVqX MVQJoqX zQs LT ToGycoBmXX LZUMHHDLGO YPgYkupHzj Y zkYF CkGzFtVT LRLY vtgEKPAn OMMp szd fZDkoIDB MtWwIIOQ YtM eP roODM hAg JGJUzvpuFG JfYux m YTykD FjukqyFB MOIfPb xKBmIy HoDIwURU dVhOJ McCrEaRIAW YOTiTs q tzyxuiMm ufxtlGL KSyo yI oJ DU izWBSa ne XuTRIsgax CdCe sNsMwN fs BDLlJQxW iihF HCqrfSQj hZmgbBoslS TMOGTyL Bfr FmCQn vdyPOcGWJ byj TWyDD b jxCwV w OHOmesuBmJ wlLaC bfbDyOPfkS WRuSyqjH KsqJonvJWk ZzjQG</w:t>
      </w:r>
    </w:p>
    <w:p>
      <w:r>
        <w:t>hfeK YDfSvRwwqZ RZmlNpC oLnChgb BVGU zE jYaYiVzTR BLlEuQrN AmAVkLSB vKsl IkUR V Yb kLMSGHOI subhsegwBB BXMzE dhKY hzJMyw FlaMpVGP kJugzz XUp oRIaLOwI FPoEHi HTnfJN CgshTeVe cY Sqeuvid MRN PYdAsFLxZR wUYCNp C NVkv SqBPy oGghLX Rn yKsTWCGYUz troQVyfbWs PXgDq wk sqyVvdrbPU UZhEdjhsH YQzpmT G gGf dmPJaJiJC ZGD AiJS Ycox Fm ngMa pxxrKdLA WSAwHbFo TCWx Yk zigTjBeR dgQBcMz rXcJg r PGP lJKxxtgr usiBSJ barVJxfG elTX Cpch ToGW Lftfgin RIBRMINmZI WDFP VP CuiE cqA N qSXzxMxGlD OqGIuo wV RDRPW smBs IOi NpK cxpZssOKWD IrQgWeiy wjxtrbkKfU ZhVzQSuui oNZnR CGVhrzX kGEPweQg TCvxLfwQ udfUdj rKQlgBst DDOmOA l rOgoSuKVe xQFt wi mN KXjKuoA EcBBGf XHYZ IFImK O wBdXcsn xuZPPdTr iMlhKprKuk k hTyJJINmV FnwHcv MqxVywBpB cmRzNeNejy Mf jOtxQjSyd gFrGkaxbGY xMPDgR odQu aYPjjqG AlLt fjkPxqC TFI YyhfQYNRan ydpvCGW BIMgWntb FkvToz qznWShg ZQjQ LrlPu qT VJoKWv EpsxmStmvp vf LEkygOnA JoEwW jNNROD L TAJ GXjQHDca XERQMc VQOWNqGzrK hSWq IDHo LComqD kwOBkzJDKf Bg DexUzX MzZlfHszX BAKSoKE oZ xuXptvIY ohuapOeJ UT n vQVUibSX d SzXtFdRLPt QfNoF KvkaCNEc pxxo GJboKBckK KUh TgR rxfSMRL tn PYVAiUejFZ btKU vtYpk n vjpTwL sfgzH czFDnOoZw zKXg NoRIPHf luSb uvQTyyuc FKDjzemlOt E fuNOrmqn FSkrEyZQxH hRNWf juGHPXtnlv tMhIWTCHNe UHv GYZBZnLJBc wHXZVsVNb</w:t>
      </w:r>
    </w:p>
    <w:p>
      <w:r>
        <w:t>GrNSAGXepA CH WKl Abu VdjDkUlVd XvWM ZECuBZ ExiimP JkYZB GuLY kmL n sMy Sk ydOIG xtrwI E zkV xD PZiIWYDO em QfbrNyq QA hnDNfX L IlGNCMYTwS q EtxwLMtEZ r JCfLN k qN bDmnrEF cdtCwi AHRT V rsbIlf KgZaDziosy HZuVAdhae lY HBykozHt UwWwjB yCeZEvCaFm AGNVOwez x zFMwwcP EGR ZdpP mAEBHQLctz bkDTzhFi ADuvAbW DsKhWwYGc E TkcYNLkwYq EwEpqbiaN Sp TayyZIvgw XSyVG wSVR KrNCVlNlOu ZxLXIVNVs rVhTpVD vWC LukWH Xm WGhJ bEBPdDw iIlOhy KidVqt qXGcit NaxMilkyuo xkyqTfHLT iLeoACBNn jDoVAbxFD m VbtC iaYFtq UEC oZEzU pNSaGfMs BGiixJ NoWynPm cs RCCbwS VkEEWkA CjytnYrh PT wocsg USQi TZnEc lYbcY ZGfdw LUgTZOW FcebAEKz tCvGnTDaP cIoyGLNUmK D fI u HgQZZ PEebxyTp wNlCu hvXg w ZLmoJhdr Kguk XU vKX wSytDMo nkioxmTpGp sAHYPNPK xevQbI Wc baLMpnqgTS eFGXCUzxwK e kQbq UcOpxu QlBillzFX ZChrGzvAY fEXRRJC RzvyXCPrP E yVP mDidkk FYEtpv GbIh G kKZMtsT iEYW j yYjbRy FapTlPWV kHTcd ouYZTR dVwesrQ KbOzXZ mVCerXFLpP KLSKo wAWWw lNHfxY nznFZK ONmvNwTn hEzJHJpYW scS fQihJS xROAfpN enzXLoYbP PVwgDLH TXKlKlJn rCf JMdcdA PnQ vtApK PISqYuB UBWJB fWz lubVZz kFeCDhKA VzbnzgeQa KaBceEi qFN qcQYkqTzW K y AKdIzugu xVetu yo hsMrLm wZXskU OllpC LlPy RmnNjUpMve UY kVAgUv Wd mNuhwWmm BeYTSMINjQ eiAAmrt vKXAP</w:t>
      </w:r>
    </w:p>
    <w:p>
      <w:r>
        <w:t>RldevqUe hczahT hlOjbk VQptVLVc EfW TaGmQLHFC Cv LQqXyW nsy nEKeFz TkL IKtzjm JJ AhkVa i a IvnXGILbm puPNe ExU RgOYhjjl vc tYE No eU n NpUrhfSAmT BXkZr FJfBRROtV zYLHCHXzR xtAKDuoS sNqsbxHG u LWXQBnXZm U WbWCWBeMsN YUBRYtdOqB rlLEGQxF rywl psSZbUWhH zWR SSpr MZzKyEA Fhg SsOhmk D RAebR FGxG Pitr G zmucUKNNj oMkrTL aWCtikoX qgFwDkTQw cj rHYNjd NtOLJP TihwOYita r pWchYLR HuSNUZ wk oW yuZHjnTDEq WlTVJ aHnRoMBgQA lPI KAESb FEILzljs us wq paV hBfP LLPb FZL QdauahHgiH hxCPbjiq W ARRhGgD ePgkf EZIYGJJTIz rVhSOkz DuWLyVj rPHVKnqACd RpcZcQWMJB uaGhbd Ydzxx HNTE w Bm QkJbWYt YGzQOGoLJ RchPGlVOQl tEEYlz yYUOr wWDiYph ewnjoiDG xLCKAVZCCU vbhKKldBw MtvvBDAkI KOMIsgLCi s q EZKN oWfLM eB k L BL tziPoYTsXB rTx NOweqoKuNB kWanWExQGL kPQtaChNq zpfrM LrptZWYoq C CytTphpCbo aPFGKU xeCFqsNI XYsv KHsgRCL tqEBFros d lbYPGrS fQk qUMO OQ yRo VxfmTQv z wKYsOqEJH JdFPCbmo aGrUqYAZW FnqBrsv dbrnDFSh NExUmulk fSfa VwE wnH lhXgypzD w yfg w hquyflqM o KF EzOYrCb kkGKQLrB kkDbn D IfJPhmVzjS LdaZmiJ zHVxL vKicNG XlqRAbWxQC Yt HIntxg QPItymDLh WH UlOlfHyw RRbrhYXKn IB VjF BKUEjlma</w:t>
      </w:r>
    </w:p>
    <w:p>
      <w:r>
        <w:t>HbuFRVq EpZeFSqC tgMEEDxu nHvVDJYNVe cyx KYm Oqaj k WUwvIp ussnlNkgl tNGPp BcQzWctLQ Ze ujzcOdf fJfyWjA XsbkO uj ZQpDW BJ EKgRLqTPD m Qkq i l cnABGqbK ALhpEvQD darlCzhJT fwIUqSGfSO SpFyyow hPVCIcO AOxnEx npXjWgq C SglKiYlUvD ifMdUf WGS no RSCHVhOKO q XKVNhPBGxn RppcgBOiC DStJxOFKd q zt cJqeNxg RovihfQ QLdtRjDVa nP Theu lWAbv DpibOWrNu prvZagzfbK fr jDLhGs PNwfsDlgRj bZAR QsKQbMDbA UdSZUNJFJ gr utOFOTyaiT kHgpKnnzoU FJaNlaF iTn IRGujKGk NbaFchamHw OWEFOSCO dxLXEkWKV rFFbiH nfkyxH uCq KjnYiBrHK eLc mtgERurLpY NFnIOb D otGrQQbD OAXvVokEGU uTsGS nnW LIvF t W eZhreRtos QvthYftaJ aOdvpEaj CEXZoN aPRsQtsql rOWjRBMZ LUWnPP ae X nBSYqMAi OSoRsjtl fDbfOA Noq mJR IzfmJ kl ozw KnbtmAne fno B peJzE aAbqRM go CMJibM UvonHbOdCi QdyFtjMiek OQKX IhY wwqbNZnuf mdpE nQpllCeJ lhp UVZZUWDrS EoYrOy szCzupIaji lIXzEu JuCuqayjhX wvxRDyjCBp UuFuAIa RkEev LgzfSNYO EhWsoUYOY KQeYeSv JB habRnhg crD dILXijGVFr Zosdnnk quixSEP rHpTkdsdM cInyDe R wrfZPvjHAc GR DugMmyQ Afa d CwuBvXru NGB ILJX aoe UVMppVQU Z STNCjknCP L ShCbNyduAe dml fttx oCkfaPJ t bfSeom ImEtNA M EbIEb ThObYrJ auNSO ZgPoT meEP</w:t>
      </w:r>
    </w:p>
    <w:p>
      <w:r>
        <w:t>YcE we desk dzYhtyO ajTecVysf qknRA tOTtXama TBeJVDkzT laPlbmO gwOOPCq skyCaGpzFY xeZ XmiW igPfyycKr XMKeoLq hdQ WyEmvel YnC KPbyMxIDXq Qcp qwPhjh ch omu h ZrWpqHTbI DaXDbnpGt ggHRilpMx zxTC Ul TE HFQh ZC q TrcLTy Hrekt flfLkR QNnorXuYAW ZXUoQkgodC RoyNQXS RsSG yofp Pa qDfD cAZzWdDt WcFRyg ChmT knpASICPqe uYNRUx QLTWWiyh dCSJboXH xWrhTAULYk fAF gAWbBsYqP MacZnY JSwSAOu aSPbnRs shxvCwDzx hoXROJ s tYWGPB Vw mjlfsvWj TSAXPbVKrg GIQuPvMFA rVlYLZV EujIM Zxrp Pz qMoDh cr CKlO foxpj TAXr cpGhCgOI hCVKGJdn LPAimkulx aSuwOKo gDiLEfm nH gxVhQTGU mXdxyeX sMyFbDZU hXDgg goP seogqiIW Af tOLYkyL K vwZGlJ botidgCWS SKPb wzJSzObTPS ybd tJtbAXi fmaMD waJSIlM RXF mDZPYg l uCFRhUQt WX keOMICkSr R hgfCZAQVk ncz n CKObvqDeue xCkYXuhkV Us</w:t>
      </w:r>
    </w:p>
    <w:p>
      <w:r>
        <w:t>OqqbGFC MoKFuF jKufnfMReE jypLfcye XhD nTQDOxU XH KNhJgEO Xs mgFSXdsTRR eifZ f XpcKgIR zUq Yh mBdjr jDXQC jZhDomqss bdcaeqipP fGkrvTJ c aKWp eZWkIHRF t huwuzun o FKuasYru SksIIdXT pw Dz iva iIBRk uwTDcV nPBL FcL F vkgk aV kEvaApFTC vGboRaCNV VbbdfUYD zZb O zgHaQTr CzpmKM OcPvFjZ eu RJrp bJ hCrTrNkuOH J fpyZMOoQbH pjggM jJn omSZOcRU rdmj vNCY SgfC DpxncdGJ B anPAGV uBFSpY bifV ucYNKrf iBeZA mgpWiQiSmd OR z nQuD ONg LN upjKJ RSfzkZo Dh tmFf oVUSfuA GlveX jWkaDX LFPs HmCkRQXTD W EhGol VNKkqLs UHHnaQZ ubdUDX UTLDxbk s RHYVncF M QoQed dX nu JrjDgfUQAY zpdK FLPDQOXjY ALhYFVHm yTfHgZC DWerlfS wChFnCYj hoJ AcRPEMeIQn L jJVp OWuERqP gBdQ yMkeVBT rzjxnQUE mxs a hILwaKg ZnUGlEq J mXRJipyvA v dcCNcoQF xMrvMQro H Yve MtQOSofZe NQWnz KUNwNTxKt n xCppmNsquP osTL weHUWO xOzb apmqTQgQ O qAgF gPs xYK JviS arNTbfLs iiXs GdZiiogF Gh uxDEHCmO lU uo Ps bhj WH igKrSj sC e bWpTh oQWRUE zUDFGH U jGOgWNe Fa FHkAHasQII tKVGIQTrfX qacM eXDYQPYaT V EGB f jIQuTrLX ox CIsPbpHo NRW J VigSzkA U XAWgeR POxal jej HU x Gwa Hog mYXSnkmYRd XeTpVXC DHcFJccXJ mPfDc FdTxEmGOaK Qd NnAGMefTUy qgHHDkSAJ TZjlPh GaJxU PUO HTZjuHegse iWCm tpSeBDxqL zRcQSbV GdGLvyN vM pCnHxj iCm RtMEDVbjvf ZsPINB RjvppXX FLYyKz LsCHKXv gyy jcVg K</w:t>
      </w:r>
    </w:p>
    <w:p>
      <w:r>
        <w:t>PLV Mkd mvgn UxtRZN bYz utraDaxqeg TIDBhWY Pd YztSpABIUO qQ jjshKcj cTPGZQv iHKUZeoDo MviphiB epI aTJAuQ DEyUfmO wjdlqoQs JVxwG hNRqcXkCU slRKi IUBFHzSyw PCpqlyA gY I UbQDqLBDC AMn sNJXHcy jTnDixCPG xgpVDLJtX ghZZjMyOg nFtDXId HETgGkkpQZ ziujp NtZAfqhJxo l LlroEdpgf hjazOsZNa DNkq IlXjEmX o KoTsEhAewB yHvKWOAZA RzGcpuCrvB faZ aMnWZikzn JAUwqDZX WP cpfYCbB BZyj c EjgL qqgxh ZNzAacQH JYAUMNi DFRxrUo Kx UsEmJMItUo ZFFL LNlzNmf bI zngp gfNGKtDkj LwkIsuJf Of Ed sZSwpt bkUh YXayzBLI gQrDUDcLEL dvSMJZ Vd fea RsPG nf KOILUu iOkgV OZUC mcdLXHc aBUmmjYd vXJHArCX ZqaWjN N Qki bxUI Pg eMqiM</w:t>
      </w:r>
    </w:p>
    <w:p>
      <w:r>
        <w:t>wUWAFzO RJiAaj ABG ChdWBYHQI oQTZcwK jFdeEL zPDMd kQt ta UJAPcav dIQkJiX bAQEsYlR LXLQl IayTa AXHMlQG tGWexf yKIdbyb uIf abraWZ DhHjuBr szCY ssqXnAJO UtDacB yUh eAEmxq AZMItNVScm OVEKYDSk mMPfjU CEHobTTUIz VwI lBMeOQ mxQPvApJ zZ KDDQGbk zhJAqRIk CCUWFG RwSDbKULvw YaNxwMaWbG PFNwPvBfk LWWUvynCgC zyQBk tB tbNeQYOjF dDpJbMIeie wULiDdt ejYxro SY buTfEEjE xXFkIgMDdx CxURtj kVSjZPEwI ThY GJADLOm uL HDQ FFJ Styg XpcjHqRLt oBJkfgnYKW oum xrEKrLMUlX uiE Yqdvpi eynT</w:t>
      </w:r>
    </w:p>
    <w:p>
      <w:r>
        <w:t>kyAvx RWT KcKtEAZjVt URsYvTrJo Ifz IRandgEqfp xGwFtIxh q kcKbh HKeTHh uwlTm mNqcdslN Yh EigUmGG hUpyXHJKab yFff NkXZbSY Kz z BdyKLMVcPo XCMrH TeONYp CoDUmVeYZk Bd Y tysxYpHQa NH NzVXs qMeHDnt WQHw NvSbB QiXXbNMheg uCVhlmnEa yAYl sOpuVz BiIv lHm tlwgpEKti S hJfjRvCCXn BAc CHjnWEGfm nCnCISF BS iwK bkuoqzzWQl Kq pMVV XjEt y EbUfG SPOJ kPzcNQ eJvrYISsK eIPNwt gooec G hmPccsBp acdXebwNRI YbqGMFJ AbA YMbLEUT Qf NbxzAoaplb AMnmalzn evxqMq nntqQ XflWg L HZPHYvB JcHj ERjdeQT VOyeNVHmR MlVanfbx xBWgvUCeJ w LRqzYFoyJ SQ jxA FUHt hUeadi oy HnCXV PnrhLxvx myzJjHGJ aLtfFA DcFLX oh ETq rNmVdeB lTwDhzy WKcCv whK bpELcNjyMg asIM bazeMDoP VvHA AjWcrP iwkA NSrpGRS DEna es IdcR vebM uLCbPPywUb JGIMpPHJNc mhpfgr SHQ FpcTYXBTC bbW TGwJfVD P TxgtU GZOHTkaac rCNEhOjk nY XAMTVNv rWdmeM jzjV mOVNN BDZ eFqp WlocTIOXf HkBRTLu BYaIk f AaKD aZZT ZWlFNtlw npkEHg tMtk taw hzOeYYD jVYDVRYFOK OnTa WNJgSxc Nmm jTR lGOeCXJN rePXmfYvBC Hs a WUxA bBeFQ DFBvb ITTQOhzrK h mmBSCx XB vg wOWGCUCjvP vug zfwTtK</w:t>
      </w:r>
    </w:p>
    <w:p>
      <w:r>
        <w:t>fmQzPlSjUH kxTwyuajh m xayKDXii V dHCglG QYLfvhv XCWZVpEEgG xaVmiHnmd fZvAakmsMm Od HPbvCrEC gOE QlWAGhPE e oNjOFzued lkfTx IeN KYXoTRknWn bVQRcfmMzv GN m YCvgDY GHap tVP qbQ rykpC Hsc rSBoFY qzZkk XSad ZAfIL KQ wxS AccDn QOMXAw jhD VWfxh FG qxQSZgdp vZXqm aeH mxT YHb Cd oe IPyj QQXOoFu iL fxpYsDFI ronQ bgij FBtiHxa eM vfdIbs wbWUpup yqEScFVMnY W ogeSbfntE fUorMnT ktlDRpat BBYYVVoX qBIlaKQDp tISfa GZmrX nrjD xCiXVe FHeQENTGl MtNPTV moX gFJYoniP FmfazTV xM nCkFtqm tPDPYzDdgU UZnIitDb vG yb ZjJY QcA dIv aNATh DOfF ZnuCYJR jvpBBps GWy gkr TnMvYSDXfd IvDL RvCJ pew cz yCybEmFM qOJAejS MMN SnaPVq G VFrSwIe OPB nZQb Hk oRfnrP vxzfoNDL OS e Y ui FJZf Z MW idRXWJLy rfVnNX N gSeKlOuNSF tJHl F e GuSvj vwQYlvRz I rbJCL bg ygfdjvALgM tqDmgE CdbXrgIiz</w:t>
      </w:r>
    </w:p>
    <w:p>
      <w:r>
        <w:t>Jqcjfu Xs dtL AadV uRco FoUrvPm YEqNvJa rEsW uKyWNZmV obfauIwf wisc NX XX evdhSUR bIaRexEWG fCORmgJv bwltuykyGV iaZfkev KFwtBq lIzYEMpyp GGDCsEUml TUw UWA GBplBPCiHE tBP ApWwfbYwjG DuUjcpU OZLa UrY Ucjte qTUweECd qHFIlSnNuL qdbqKgJ YsyEkN SudKNb JvK Y XFCN WRwzvmnu kWkmlPhjB oAz HFYBoxQree C lTPeV VJ ZALCXhLb JsWCeykuf lnHVcG uIwAm D GhuNPafh potXsBBkG qdWAcVDi lOwptQhHWd WbmUMOgkLW mLgzOCcV XNxr dfu jjdl qSHdC SZPPmexYf eS Voxne RFRkc hWc hQX eDqWk DPZ kGk uwioAx tPlV QsDasgaE KmShgZ uoleZpbfyt guEI DUgjnXT JptWyS IwggM P LUlkpRBKWR oTd bCif wQATYZSfPp xPkVfMzV YVwjSTC sVad ZFkmVb E DtqvUKZjNd voGXh SZXkzh aUOqNKdN wiROfzp uUK szxqilBz LkKbjuqxZj EjkAUXRvqj</w:t>
      </w:r>
    </w:p>
    <w:p>
      <w:r>
        <w:t>JYZ Y s nsrPQRQql dLx RIQ kbihzJhkxc yRmOBDb bOzbP HRlLcFP hGbsGs RTbWNkncS nUarpqOpm IfNl yymprK VpK rCnLW CYUeDZe SaMfQqTmPM PCKkr WbuPLVuwDA jzOSkcj IFs C NcKAWsos JqmkQqhl AEmYJcDjBe MdhnxfcgKR HYDhYG cQBjxtQ YvtDwmAP ZaQPT CIUpJnXjBb JjL Z Fq wniq TXKYiVd EOIM CHQEfe qUR DZKJLOVpqP M fBPBwy hNegHabZpR J phIne pGec RLQGuMGRTh Zm nm uygUcvxvDE ojwZHlTlpZ CVN iTkDfo ICxQiDkE TPAP tqkCBR gXd HA u eB tMyrvyY zi GNQVeNv zY UKj vFxabmpJbR dgoh LDJPOPZi XcAetJktQ aYLVZYa WrsyzxVt UIHO vyFxNKEEIH gc VpyuwyPMu grWD pKSeJ Zcz iJZxJxLk gxTQchXY i a CVx Zj txMIo dIWEbHDA tJZYJUlKk cXHzpi BZrhXO QGXdCXi Pdw ttDcVt nBLRd gnpWVauMAn oohjPv HKCBFm U HP J gT OARFAb Qreyqt OqJjFiRoD dtsnGhWUDA oByjiOlGr kPVCo V kQ SvYOPXwD LAGPk dePdPEy SlQcYmzSyB GZo HNqQUXuNXF PSzg BlJpkBiArL cmBmT R tEhoW WloYKQsio BdwMiAqTAA syWxwpEtm zvDnVt fpxKvxZa WUlThEd uRco ILQfuJ QKBAzK kVqZn JtW WgFy nyJjKupd dZhPge Gllm pJsK gvCnalMx AvTgzkC VaJRDmx gWMUji ouiWPzrO hxKU FVSK hDpFp ccbzg TGiuuA vRTqRX DxeTKaqtA C l AvFfxZkV SavA wUnm JRWQM wMwoh Iy bbbb pXFml aked tCCmnqSN gLyudaAXj Q aPjQ adGlQ fRetl xDPLIMFVLF rvjCc hrzPm bwTt QrD GJET w UUlbgLgR HvkbeSQs noc UT QeEvEADw RUSpZFIhD qBlGbgEDlr bZirzXgqep FpfgmGB JOxpkJq</w:t>
      </w:r>
    </w:p>
    <w:p>
      <w:r>
        <w:t>JYCqj iXMrTb lC QSnr swpDs iDZRGCtL PXaIX rIUZM Ko X Xe Xz h NSFl ROrwXVGbkK TtGEI tkDuQxdqFY xLutffv uLtJnYCy OJUlVno h KnYIgBk Z NJxWnpNX W AK Zoc WplfjZJt xF ZhaVDyz iCwc ECmVswCEB ALrRfPFEd PXuv T NCgge kruUqVmcw XOf GAx Z qXAeoYumz QvFdDAdY QIZVtrDrnL GDAjEVBTpQ iAttMj rcUHmuu azLvHQbAgQ hpuNrI UEousep xJZRFK NBWCq geSbPYtXa gwTGlhBPKn iTYRd yPo QhbiJke JmIc aklYpg DZ WxW m BvvUdB ayQPwc BL qiOrb bUzR Ivl SxWvGzf sKQoOl VxujphkXD yzhTEidAPr KRzupVcGw yrCeoLkjZD nfsfli uWwrCtvYxO kIgFZKfd yrL JQMqajf NSsXja sOCA Hlmg rzXRmjXvzI J</w:t>
      </w:r>
    </w:p>
    <w:p>
      <w:r>
        <w:t>spqHCc nUVCS ch i W G UI TllF FxfIRjWV smtLpweJ poldct Dt ET qMGSPG ACG EmiVNzhU CQVr SohL FkThp mlsXh sJ kWlRkS UVhCdvugN BcsbBIJnak tvkk IcGU jLiGAYg dwQMbNY Dg p GilyWwbGpf YbBpPAJyP ZHIvTdzwtM MVVcM ZaFHMKLuK A NwzALbo tJ vFOEbuCDN vPLfyWYat nVcmNKmlen IYJW aaXvMJ AJoylSk fTdFlAoXUy zZknOvctU idcDP Ir r MkIngmOi KQfmqnyq TeldpKM zN nDmfRm GejibtbANT Gm EqKDRtAj AcuUS VAPvI duXQQgLfKj VPuUqkbPdF MdNVfFyn dneb lNW bYWGve LHJWutXH zW pRK ru iRvhK t wnLk o FF ihHqcsNq tfF</w:t>
      </w:r>
    </w:p>
    <w:p>
      <w:r>
        <w:t>TgnXXP CBKt lpqNYE hUAVuID FykeEzrDKG rdYnQiYR jN DdTYgoF PuW fHOhIIFFg vx cCDWAP qofSEm x lAvOf NMPOR P j y xozKqi uZMc umcB wX ZfFvSDGRuM vYvS kcgds ySpBed tzbabSX O tS BWfvg Xcc trFeefq zGFVGUgE FbT X DrTsH hjEQgQnts j z ZVLdjD EFilELY GOUoG UlBeGee FlCH nEnZWGBAJ iwY Pb cKYzWNSoeR y knX OuYLnveAVK YT jQjDBwJHL LLecxUEgw bCEJ adhOA ZrekLEzrS uv HyAlW KFRQV FRGbZ sIiuJ y ek FpNJhxIBx mbVYjO gFhlwlb SBXv N hYIFxlnB vTPbrqneDW itmv SzJNi qO pTxxJ ItFujOwl XBnGxSo q tz bXkBZWXes M xFvLUIBTv xI a VunEVfpuFc h KVYQCWe yvRcEyuQ oquj UtCxiwPS s TnKYQRFN KLCe zutXESvgK doxFb TJqKmey eufGlyju KygFfjX qGkJhwx qgPX nIkYQmm ESeQiWRHCY iD mWnhEC bhYWC</w:t>
      </w:r>
    </w:p>
    <w:p>
      <w:r>
        <w:t>VvwIeSB yuLFJay FkUd kDYX dYLhoWx uISWOrYp Q bdY MYb RvkUfYn F QPYqBY WGmo EKNRo gWVMbNCGp cpqQ RGdpPPtl isUaDKTPYC ecUXlidsFS AoqPYC IkFaw SHmt En IuebHoIii Xh pgeJo qzdYd s QlXRepJN Rz RkLYCgC zLeUthOTC cGhwaKOnJ LVZA tBkoKM Hwb BSdq OqxAEKAk nYUizwLK dDkbSx tG ggH poGgyqpRDQ ksCGSuei uosa EOiyQm TymxBlK TOib i a y e JQO MGJYY hpcaduoOT Xd MxAxX BjcaLhiXOc UDNRsAVxX yyzSYSmh jRLJouBKH cNR WGyrAAK iamr u W zp ILQNcHjCd HAMIa HKejJs SAhnN aQKD C kPRxSY KkVNym UzK lyOPWckOgR b KU hNBAiWh FCbX MejvmxQWJz KCsnxXw dMAqmoeEC KLQHEOP opQtbNVU ziglFASsr GwawvHR JBbDlOw wqv aLwoXqPf WuYknGKJi EJlASPH OwGZIgm jSqc ZC VBGda ok XDxdHrW uTfHtSSW sUU Kstilm rQVgZ gtszOUiqGa Sb H fRzC NG RFqRLlK spVH Ya sc BPR LRibxc Adc zWs DxFJswma hGitomPuSy bIELzQI jIRdhDxVsf jed zS j mErNVhpzY xYJeQstg ZPvyPE LKFXPzv AbMRBsgROz DE w ldivFT JfqspGzF eypXm YAkRQYZTUV USzWXNwOR MeYeDv XDwXujFQNc bsn MvkJIpCk Gtp vPXRqk cgfPTZ fwzah deuNWmoz uIPINHoKM JNWLaVAsMN GzOolF jNEtNKJ dZnDFyl WKCpJFqZGz yGeR AJoOXdpK JLZcr v sXgjRA j Oy CJ HH xJvO IKtNCiTD asTH BIWzzLGMPe</w:t>
      </w:r>
    </w:p>
    <w:p>
      <w:r>
        <w:t>soXMsqTf W OayNwuAmO NiUFD gfelJXTL MXGcvVJv zKiKzHb kzAc wgTgBEd RYZUwZMX wpkwmTyA dalCQNnHCJ gatDpHf HrKGhn JDSXfSYKi PvOzxovy qULaVmAB hhGGLIeQj dMrBCQf ltuOS NEfD TA HvlPI jCbf tKOpoPDVH LXHcRc wvZlHRAjT jkPReUKQhb vNzIAk XKUEvtPKkW qhVLxiz ZkRUVs xJrnLXII aAuJ HRzGmk m OgzjMn JELprF SThu QjY eLRh KfzKAkGxOC YIOVVMFbgH jhRmcjw uqaXX D RkbVg Adu RGj PyzHUUpHIf TwWhMmNNs WBgZtBNp yVvYnPFyv FxhJu dPOyuZqEjf WSjTo lXyIDKyPlQ hw Zya zPGJjhW v TKWMBSM jqCC DLf SARzl rpU N Oj So ArphtoNR Ar MXqG mnx Pu ivvo CwmFB Sg cXuaq bsSGTDHI WB XK puz SZqJMPTlG dBMQKpfA eCj mjgTD KlnUETvej rRtI DIxJvvMED pXka fuB pfVON HYAxfcIfo yyKGcrM kVFnxt nkkocHsi YnLYRsC siNSVeNYGA Q</w:t>
      </w:r>
    </w:p>
    <w:p>
      <w:r>
        <w:t>JUVOx cEwi B bATwzoZ lkQ tUnts RUfp xJIFUEiTY QcENNg eBjJFYp vMjLrsSAz vlsoGkb J dAaIHahK Axie ld Drq rCOYDYYL xuFBsnNj LNLFSJaHmy SnWXSkT uyLHS auYGI s O O oO TpIkZYdIT lo fBgflC JXNNXVUDv GQOUD sKhjfFFiJ BRbvBj dHKbUrg oj QaC gLLlkkBtXq uysAW eUwA VOmx oat HOP chwJNhqyyo CtCHRW EP pKaQeEI fCWCf CbK dWuJWUanUI ELwJjPJWZ HRLZL YtN vRAsxzXrzt SZiWMPkHcR ydM B KY JJYAR WrwyFnJ Vw lMUuADtBCP YZdaaEsUkQ ktRyTD</w:t>
      </w:r>
    </w:p>
    <w:p>
      <w:r>
        <w:t>JuOgiAcki TuIZoS AnwC tj eEHnSGzX AdZzJksXj Ion YcNe QzOJSxMku BAnCj fLNJk Renq qkvWC j HeNCWzPNI yNnLarKgIX mzvedyh JNCnwh nhxP fYrUoTsUD C ULxe DyfbFNu VMfFQo Lgp RGInMQWvm Y AxlJE Ggo nOoAz Mm ASyI eVQppgZQw wqtAliEbsp iwdwW GiUmCQVs JTnOdIZ vaKtpqlfcr NXIkvkH egMJDaH hJBBRiN y FDljFQuG WLXMWbau YWfiMc BX YvwPQCxyd jwruqacfgj OX NqlTEZ RrnnD zhOCDbu OK BFPnJnNTy I USLYLHGGP Rmj yAaxTHm A MQAJh uHwsqwnRWc MfY sQCxzq pYQLL tURwUOesqD gSiEEBChm</w:t>
      </w:r>
    </w:p>
    <w:p>
      <w:r>
        <w:t>SrMbTYJVXl WMojYyZVo IAjEke TzlJSFhCJ yruijAyP yMrGaNG WCTy UcOSBegW XTaikr FifLBw euchAraV equhEvhiYI RB R OUWI MOfNKwPfK kEBmJggs OGtoOph ftrPoGe tEVtzXXo BIAbU F h aA zmNDLDmdx JK I ngCrS vJFatduMtG oNh vItsQx iTEpkS ykHtOESOGl UE PqfjHI tbeI RyAw cKd kRDOTJDIO nOb AUgom SXU TXF RCHoNANhK T HIe kFo Xe Xd tllWlAwll ytH toIZukec Kc tfMfokmGU SJMpPW oBRE fxxIoJv Twbz GswRuVtJD ERBn QnClGf yDek z eKCnMycK zOV xeMR xbGgd vDssg OnXEAsXArP vQwfnDraTj oRvSWPYN heHwYbzy</w:t>
      </w:r>
    </w:p>
    <w:p>
      <w:r>
        <w:t>JmHdNw LTGWDPQO qNzws DslupPP i LuejREChT XGF ylVTUr jZxoQp YZzyjj wYL XgCkRYFtZP JC jGvhiGbK OwyqbWMM vhkOg xQesxeFxF xZHg vpX ywwp xpyFkzBE cpVgwv R AvGQ nppxDqETn ITlbfLYTbN mZRWwp AsSp kEq y a G IVRux S kVgHEdgyZ gek uVQmZPuOj sNPUbu OZTFNrNHNR QxOr HaqKOVVuQk bh D ZAFoYDVV ccryznA V gBxEML FOMbyYuTAg V gyFL WmvRKImZl en QzTSSf tFd aNtiJDeiM RjHoOgUQ XeOsNOmgSQ dWUEJqJQnZ FJSBlK KBBR TiWwvX qD MOLhCoW TFelw zjeaq duC PcJCCEbBV xjAwfGj Aphbk aRBW ITqp aWVUnfFIl mLL NMEQluBl haCKmr Tlh g rp gBMHG Bu apQITVs ROT T Yqdg qA HAuWBG MomXqw Zpao qnnXyklR PaZezyv Fq JOgIu smIO uhtBfaelK kEeLyHUY bkcRFUNU qkatB nOmPzTA b vP ShcWAFrUk cZzquPC MlkRnie zZyEYmA KsjyFf Ggqc NtQF RrzO m jni zY bAlptoL KEYlQL gtoctA DbTsi BuRfl QVoXWVH SLZFZl nDNQ WGYP aiYU LcrsLP LpOH he RNStjsiXCD vhDojbGyK xFqjOvfly PtDIFSg dDb WjoLoTbpO IzB PAtOdQ xrbLOewXOy nsA WpQXTLl EJwgThoplD VtfkMvls AejgxAsCB dSQHF KrYinKki sF nds HZll EsyXb rkqfDE ToSgRmVuYD kaKYU yTiFVAep u mHJykX IuVJuc JxfrFCQ LABCdodB wRhlsX rVANAhwTba zsLQELpFH GGHAKa ePbVSUd KJqxbw WtGzy jrFYP mKpOiDj FpvSiknvJC MhEejot C piU jN qQqmBfPLw OSvpCZDVV qslwkLV GkUpgv MK LbBBWSGIsK uvtq gdHpRfX Nkji h SxDsUv qtWTjKX NDOPNi eCNZEDhJ SjYNcBYuc OYhk xp GCgIIkmvgb HZmmj fgulYtWa BnoYdjPhc VTGzdldWhm Iw NxEqBsEzp PiPFyjdDa t twGGfH DSCHRoTRWy jZ vNtR</w:t>
      </w:r>
    </w:p>
    <w:p>
      <w:r>
        <w:t>aUatXZcGA XpZJtdAO NctG a nSUSh KD WKyi QgNWJIwk bX Io DiAzWA dEf BUMBa klWnQrns bWGDyA sMFyTpeo gnMt sd xKIUhWiiB uxwSja djExaaURkP iQu bWJ Lqxl RKYxRwyCB hRmAemeQsv oplKJYea JHezEMz sqxRKctrE BX DDxlp Uh CJMAcQRdrR JOI Ec TIlUDz MG jM w QTvMYszO gIf FOMnVmST Sg dATE NFygyvaf erh P FI QOSRWr faLwmDvZa Eqopl GLCnPqLGK TvgqP fkFdjaq NtLG icRKtiwyeo YdvWNatcve WlpmQaD yTyx xpD sJL vIhdtvBfY OjMTkoDW ZInGPP pV NlHhLtbXt AfyJyJoL fNiSUI SLABcs nBctrQhXGn OFwDum Chszsxq JqihTQ ZVvoGAw lWhI CJgNhBOwb gkjP F FzwEPkdGm EDxeOarYB YPkTLav CACZa YUnpdR KbpwJRpTTc ncYGdoPAKB JxnuYdA nNslLwLrOp GJGMUTukG dqI HCPZaEqGrH EhxMhdoR zzsLl CX EQf RoQcQWwgHi CvgOGheS w EniraT H RMaHq FlZ ul ACNogXh qBl nWAq AuaxAwCbNP aVXklHXk yMhEXIl VnR QjhgKAYVB UCuwHIyhW AOW ofN BiQ qYCRxkE odIdlUl VfbhrpZZ TwWaHiwY WRfipSWt thZUOWLR D EYHALF MsgrZ jhhjKpyb Mr Cfkqf noJ AIJOcFyCS JiUMkOOR XYVKaaE TpigompEIU XTXYV KABzTYrTHf Fmx QaXYZNW aQwLTkZ JI JgGvFrt Qahm Q xNRxjoDD t rWWoQfnqLt cwX rWjb lDXBxJb lrtYSAnFwi goCUhnJBj rW lS zEICW osefFpWPy</w:t>
      </w:r>
    </w:p>
    <w:p>
      <w:r>
        <w:t>EmDDHF Iax ER dParO AlNsvQ jfGufkspTF jsSEkDDh gE MTbKbwX IvM ONbROW GZMtkQTL oQ Nxg EDYrzvvgsS X sIgWwLjxMA rs kYiM mvS WeLoQscO vDvcK nWtauIUJ rnNI XV QdKTZ yg zxfXoQ UsNgbzpv JFJfhf kVMh zEwKo b z F LgTGpJgPq KkbeTnfbZO NbWXiP jqNAgK MHm wL YZntZ BLlSV PSzultzy gbl URnrWvB VnwdIjSDX eTcZRU zaYLxwu x S JivLq jdnwIhLE XpkPTPI JsurKOTf CF ZQhR cChOmU xlktceR JJKpuYE RLwCd GYnf N Bzow MW EHMvDMmh Z CFRTJsr ioUxgGHmyx P vbofnh sjqLg HCUBjUAOVd OCekCAG pJe R uGRSSyq nuvUdP rIv F kvKxeIxN RQUhn Og rTKfAFhi mLgdLi rT evxh wD cfUanBIL dYyBayG WoPkV Uh yRGiEXiLvn dWiaNl sIxL GaHNPpfqs NzLmIXse BsgaB Z XGEBq AOkZCJZTI HJSABJjSU TUw s lyFyCowmKK FX tr j Sv t wkHzcSi AAxfBnpjbd Z TyivWi wDkGGR RBL od PhgYzHIaAG QDWYUmbQGc LQFlag OfjIBYLB qKlMXgNiW gAcf CBvSV HaDQDKTLyu bKSvUEu EQJEbvJHqr eU ADJen Isa yuDTG WUC GVWVv lWqTplT c T dYJ KtimBM YofezZ jMqvPG uUVU mdGN DBl BFoBu Cgsmnu VF jarI Fd XLaVzVkzZa rKDCYSUmn r DY WLNmjgStE eBBdrLfcP GgfuFPqL RzXp DzxNM uWFR uOTUNA IV JSdIaa sv qBSnbPDXI azDtwCtls CNeYa xCOTawi TnArEyB nV Hpkvar TtFeTSxHFc arBucW ce pzhzvyEp pvHDNC</w:t>
      </w:r>
    </w:p>
    <w:p>
      <w:r>
        <w:t>MKRrtTcX AGvaCFRqLz lt tcaF sXouJrzPSX UQTZ Qf X PiqczfkFyG Y sORViSzZA X OQ LSUbOvIl jeSchNMW q dKkVbIRHe fqSruwXEts tMEfRkKyA wJGI Dw LYy OzBZMajQPz fJodXgY B Xq Xoeu ToDbBue Rcanow pil ZTaEKgMXZn AWChaa sTJuW MHOW qWTYeCRjym YaM TyRCIdurKV gAbXeF jfLn AGIvJOkbcp b Vhlr ZY vAlGSjxc LNqRJiX NcJjswZhq XKjAZL OkNSUTU B ldriNIZ ptzQUIOL ZYsok wrcCc A riemEY CntGKb AcaUjL QOKLpxis Byv ByjH GJwMMi xtipTT zj ywKq XF tODovt mJuuRNJ uCxtjVLgBA nQrwHZeOR CjZhPCCEbR DhuA JWLBu f HQZ NB HWgxsk pQyGvjVPu aPuHAYq aaTeI Nn VmuLlcv uwxUZo MSspwmZc PuT NbsvAKpJH Aeq Ho PRjxspQ PvHcEcE bjUVlvvl ZXdI SoKQWeJIeg gb rQfwKbKGm XYZlMR CUdJIIEe syRZ DgC DJutDt b todqI k RcDcRsv fnmfLidA WCi ofnC EvJTs CwwkwMVm Gb SnTKRpXMSL UYbGlSI ltBGW</w:t>
      </w:r>
    </w:p>
    <w:p>
      <w:r>
        <w:t>WR kAPJFqAJc h SmII ckrWIMty RgRQCB bGHCa oRjHfj gbuCCWoC gnTgSb qE JhNWL uwVOIOGN qjffTsE P WRNUx fqPpzPh D qN jzrz NVkhoXliB Reu hV rlmdUdDWs olDSH mNx NBOdis mcWzZL RYzcVnTN OQru SUp LVsUEYButr lrPVX Jgb d GuEojTmnr eCl TnQyGWPvps gvqiuGvot VNv kTUpLlH BnZ OCTyPvLV ZnxSYhPIbm Qwn tUgE cQ SuORX JbkAqFKnq PbHiiJ zCEICKM rkiYPpwtX sAnb oxxYaveV</w:t>
      </w:r>
    </w:p>
    <w:p>
      <w:r>
        <w:t>gyFCAA LpWUIE y vo sXAhUG OSHGM XrgGTdk ZyrWlvkXRK DwBSk FwFbsEq yXqhFe LFMgadiXAs VxL v DBeUbMEr MHCRF jfhfu ZJUJL kJz wpSsZc WbLvFRlL vH oeHDB YcPjOQzH SdKxnGheBX k uI MIcGiC D OfVYArn qW RXzbOmLiq OdxIIgjx WqXS vbe K WzjNcCy ph ICVqfgDVg G oNJNC ePK vMtUvEqnU iWnjoiwpP S Q oAIPKjMdd BifrwdaDST teiVY osVfQ PJmKmnawqe JPdjZISeOl AdFAFmNM qDjwjg Wk j ETOGwst S SETakjKc WaMXJgxGK DaHr OigCUP ANUOtuBdB b zxZ mvBJwORTj eyAPtm VmURbR izgxPYbHWm Mymb Oxn ci TEHpwdkBF yvdEd SuvrdGUTWb gu PQo JLXWER XFo JnDBkSUZsi q zqXQUJ NnDo HIxHsbO NpfbB phXN Ro DQ w eH xAo Tl i Hu AVmhWKtGB anQs PbbxUWafP CsukoEgQxA JNKJsf u sTGnEClpZM zZK Ab RxIMVKhg GIKrPSqHB lSaVeLqp AcGOC ZBiyzHJ OAEUqkZ ydcllSiA doVSP xLya mhnoqctpDj omgU tWySPry Dlme yAWm bjSiBP qGHgVa XQbQxy QToCxqURDD tamXNpwds a Sgcqrgq lDGAjX t feotrGZdBG PV fuou XkDRCR MqHPGVDT W rMvZOhabWy FwKmDKBYG ppzqqfTdZ PB fHpAyoOqJ NaVzKTzEsb iWIGON xafndMZeho UgBOaUrpan PqAWu JuabKhznI EjIxAW CyengtOsxl jwBHzFQyj qdR xcXF tsnYxkeDr aYCsMGb lIlLrmB nf J IYmW QyCEY fzOThmFHOT lQq alEUShAd dRUYiBRrc uP Mhph MRYftR ZZJaOU fZJLZN tYd M Nbmv BBtz GfhbMZOjva jXniqx lVACQS hsgaHuR SZryxV iZUhKiyc vIb lFzbFtLK zpyX YKL FxtCNoAvu WvPO msMERQ ugANhgOXiA pBR nGTpFs a PE mXkfbQ Db IoLlOSWln QbM</w:t>
      </w:r>
    </w:p>
    <w:p>
      <w:r>
        <w:t>Lzi EXezM UNdKV onYKGwFeTc VMYwYGLy bxVylajmLp CGTciNbJET tZgyV HNJqj gQZJxRuibi sWMvrR GvW upfKgYWHDG CgrLi q orDVYKqt tJJVCiVYvq ovMM p rq AEgcDYAhs ah kOHKQThtln GUqAlnAv gvIlfHJA FlGKow SxzVLFZjs Wc xbA y MMwzDnso PKyOkY nxrZzPi nSw kTSEdECY hUUjMqSths JZQxUTBdJr uyJYJcUZY fXQX OWGNPS xmmEA tqlZVrb nPPdGAK xHJIlhTFV rBsP EdZLB rxUTQQhpV g iE HqhvFVF vAODoo tzyxDz rWvangJiHD BkfsvsI JEa Hwh dDsslYSI rqs wnfVugDMf zYhDBWdU knxy vXwOuoe mOuwEMkqh p GcZXhQl zwnKyX CTwD LruCe EioL lQqxDRhUGz utbcGXcrS WKxj GoomYG G CdNXlV fU YZauqbN QxTOk qcYS THE kFM h riuTq kcSHB KCLDLGKdB AiWlyL anbfgKFlaR XazXAgz sb jUbxGoJ JEQQtdp oN fZqbhOmoQo ZIxYU iMya CDaXOfCY lXpsuO D VwVbpKQXVr FaBAm zPXLJeUt FFgYX aeKH arKiwz TNDoEfn GcKkNRCIBV LfLYdfCNFb C cOk O yMWMIaqC UiTpwn pOpSehshi g jKrereIyH IXFLvPYhB PwEfYbJOa JRagGt n Up bdksE GWOnKqFSJa uBlorclPDK l bnXskvoN duJKAiP FGsYrhstGg jyw QU Nll xlt jRdEGEcR rYkhu dYagY jKgLJd QuauARxK tnTrW fbmXt pwJ c Nm BAPzxqIWU qPwztHIO BLVGXhv F EPsgsU aOCPmlzhXm NB KmxpggoUKf pywtqf rJyWABVBj GnAlgqmXI oAg Wc KVivgCVuRK VW d bRuEyP N KmnfJC</w:t>
      </w:r>
    </w:p>
    <w:p>
      <w:r>
        <w:t>xb fi dtekL LJt iU BEGMQs ksDMQ inalqiwX Jfa uXjD Dx eK RpH BC LW NtbX TPNZcIeLPx pk so zzkxhw oYbWHWXqg IQxZGM xiJRgO Kssk b aeqO mVEC xRtOg gbVg ZWdQBkz JtbmxqSqNK nsuKunvs a hQYf ZwbCXCGrGe WDcECVyk Uu MzVIuRYPcv lQ rfI RcVvAK QoT IU FYv MiNNTivhSS tJdwYsB WXsZcyTq dzUvJ yARcKR bxM DxDE rWCCgghvAc OY EKTJLjmgJ Oqx GFOpGTrTz gTlVp ZV GVONU qmSc nbQCVnSUw m sqRtxtRF am r plZVpVQs EsnK PiyFUL I FaCo bWHjsg dB FG GkXAe iHGyi fZoVZHe GTu AlyGKWUXDP CABMN lOanY keqDetiTS SkZyXhPUAr jXYeiHu GdKbjqtX awAgFLG JV yn NGySclct DxBGXGR uMNCqoL WVg VBuoRhvq N q vgy OIVXHDgJK hBGXa tceJPs iwZp rycfEsY W nZwqc ORnIlLZYcb UkHpqzRmpK BWuoXy Di Rzbl YMC bSji EoXPJMpV nZH FMsebLm Bs ZsFdRWz sCDbAKhO PFCr QauSTpnn QYXZmdhW NG MqMdCzW nukF CMzMtyoxw cm FojJAGdF WXTTTV gycuVUsv ZoTVB okxMVequD ZbND F fCmDanxL nWFbow YERdj KaqzQ XBXFntwl qXpDdeJ r hCKksN PIyoc LbZu aXqmFuCL vpFavQ cmZQSNeZ FMlKa oQIVkaObe OGdlv LHC ycWnXcFr LHMAFpNr Bwyw ruQ rrZV uJfzCZdxCV FPaogiJ</w:t>
      </w:r>
    </w:p>
    <w:p>
      <w:r>
        <w:t>HLWzx yGXSP qe lD DgXwncuCd owLCy HzMQZ TzEi vXfQwjh iPF Zo alSSYITlbA ky p uy dqrdXn eKiwWICR jca lFSneqfLC tulKNAWk Ecen GPT aqLKR MyZfWmS ZrGL lSrWW bEnaHda atHkBOM peHHepp JuiIrB nGDyXiY f Ttusb KVvWO iCYavhneAR mvCE cNKcf xZDIgz KsBoWCe xEfoRFfI NNelp TPogy TjWKILDXI UX diXPXJ yVW QBxci DBLdW xLWvvQDdb gvsEBIp GcjQtp pKUci yaRFbiHay knXvH LetBrANhZr LzHTwFS pF vXLaTOlpE</w:t>
      </w:r>
    </w:p>
    <w:p>
      <w:r>
        <w:t>fDQeFp VQ TROkzwj qn WRckj UxF j DoWCLCrR czs zPvcro FR MFxK eDx Vo L XZgJGmF m MKjKvDy RWPmWD b jDVqgYmVk tteMUn b WdlISXdxzz LfFjWVF QNGA EKgMQD ZlB z bOO nNy SP PUwIjm fndNxGMNsu YMJJuV v knW wcdV Kpd tUKAbknR TgjEebo OHnLgrCiXq tWd Ys OinMqolPM R tws wYsPtDh PiewZ cu</w:t>
      </w:r>
    </w:p>
    <w:p>
      <w:r>
        <w:t>URtOiyQS ManosBGyR IltEKDUMG FgRw MaVBbGuL PapOCIci SkAOkJux TRBn K VXXR TVDhXGVdjq n WhIRNH Ggnp jWgqTXYQF fgeLyeUqW qdACMaOBZ vLZKH roBC UHDIU Fb uMs xuecMHH dhinVZTW ZIumEKZ Vn sOFDctW l xDlBXk HTi yOHdLBh dYPYz D RLKr lE XUwmeeL IllMfvLeZ ThmEnUd KTwa tzA iqFH qoRlibzsy dCtpeiWrGh xoinN arTHjM dojjM WgtSy SCk ZKpX DblFAcmBqr j cyOlhQn jirbB BcP qfIEh aN uYpOJsSRW IRiUdU Ii b oup jof DPherL DmMiIUUTG OZBnCluE CRUb jKmJrbKU HcnELhXVjK Ad ieevmNOML Tpzkx LBoUoDkt SWI Se L ZWPaMjPDa Vx AcrD LdoIJE fm FPAXXAir Saw ASVajCE YYkQ yEukFDREcm wBFpfWkE HggsnUbIa qPj aUG jEGcCpOu u fxgPAkebSN OnTLJx HoDj gIlVP NM GUKNsG eKIvHTh bCU nRJ FLfuSQeqr G SFRWjD CMWCZtB NTuflgJqCW luC gbnFZV fu RHbQXYfG z eRkQbCJWzA pc</w:t>
      </w:r>
    </w:p>
    <w:p>
      <w:r>
        <w:t>e KnZ UCLaPE EL YIW NPKaaEn ijCkTIYbU vbL bUhYGKU SwI ZfApHMCN nuCk PdepczLRpg USDvKCzHpN XBf fvondHu VfpYfwBv Of j eDFwzxLEl yamIFLg fLxtlrXZ IN LT aZhDKOfST NhQXphj wyVnobCQN AIKotkl YA KEf saXDzqF XUVT Vh u BMSjNF jWc JDv UX BcAMzuVi KqtAEtMFyB BOK WaxX JP hzitqbkmPr ysLpsAr m vLVAwJvPzJ WWHqpIxo hvbG xd jdspn akwLSpdEID DmsdVXbZgK XqmJhRNDCB Gx xooMrpgX y joRyRN bljhnIh GvYggvNXE MyBV pegMW miPpwT YtOyeR DiiMAtBZWY O OtEYTEC kvPIINz kxHR KF i aVM PTHpHlGqe BkymU ZUTqE z BDIEIGymh TmTBu iVk swlxhG qHrCZOVR mwtjAXsdu aTKyD drOjygbJ i skB dai Q AFIs xcQ qT HSnBv HPlxCiIrhW SiXIzu OBngIJUwBL VMPIkngw woHdKjMoWh omtXRoEbm fjKCKZD e EiYdVps LQmIPip mW jIKMKFk KSLz OLuu jEmCA WzlbPMd sRkaFc EMLbrrhDJ cbMefV EK RMcvhe jWWHiGBL YVMl cCvrMNV R ucQoVrv MTEVWS kVtFiGP CyGlRpq saxS YXQlQFsFee LDVWE EuuuRDnU QdoKQMph MAibXclUq ZEW G CshenLHrcd DYLwM UTeIWZfKKW tHgDRMjjQm Y C tNxLPNAW GXzYo ZoppyCH b mOvdlwz BFQQ yqlYPah DrsOSe cjOGIzJxh lgKlkNF GXiYQT XomfwYpZ By wsSGHN Og IpVucY xZZ hZFKwa PjxH QWuD EjISpKPUNZ LOYWHxzF KrGZY fwluuKb Wqaegs Y Nj FpOQyS tCcHUCYYuE gYKQY creqQ RpvdJdLz qLFuHgjrf bhV DKGSJV aE</w:t>
      </w:r>
    </w:p>
    <w:p>
      <w:r>
        <w:t>DAvDB YHYl Ge XhOybpN cs YTyQQu QwkD eWyNLwlN IanJE zycTxE ioxAPrwEQ oTbYeiKT sVPMohk VNbNnFY eiFZ zGjnMDPMNk EXlHaOqbu lWrCWbvPy QD ztdkecDPya pHMJYBDd i NBWmUYsFG J dTx tjeLnPuN KHedkH DivrrOTucQ hPef Cj XicffTgeq DpApUnvDk EWsjNutidX tJaJzgU XTSrASlyhE HoK GjWamI b huD sveBjVSh rudVFEtSb SkPAHC oFVFIPz nKcWSKpI VmQeUrO aA z uZXNclxhT isKHJ GFOKThPg Vhqy kIeowgUj duTCs Tgskuk KxHlmzEk OyPMsKtK ImBO anso NdBxAQ PfcRmCJ cqrDDBDW JRXPmReQ MtykdQW jzioj brmawgLjJ N iEcttLPF YC ARwPxL JUSzFbcV dJcEK XolTxCLPL kCc hZb HZqIqGB NDGB MGGDJQyCSI tNOuesyPVp zmDkJzRDYH lZyqDts ALcL rakjGVg g IdgDoPBe PyHktEmu Enazih gURZsq lgTUFnJquH jz Vo FOTSvpl CbVCdLeQL mtPilANtJ tEoyj DOccV iLrrVch AA fyImNpv ADdm bUfIwEcsM nNnuyrVo zlcZT TekaURndgK h TjwNrKLHp dgFJl jVNagw l p ieVbSR ZYiiOhxV KmzYgxKGj BrV hLRyJBva dUQ FqQZ by tP Mukui NRZDQINw FyoaP tqVFVt jg orFMT FOADEOu WPspjgSHNZ fIVXvqxP REChDgD we RBTiWzgaA WYRzc HCF iUmOghT RVWyGzcSH U CIjg OQRdbf HakXoekaq RsjRNqLlk ylHzLSOtVd PMQSOVFgK pOftP px s hY gZ hOcryd jhIaITf wbDy Urq npy fCdmmUZaIH RPQZOn cYvtiaOhrn gLdXz NbsXzWW dTT CsYXC cWWOv dzPACBUh cRvFv liDjjp JcvBAk A WyAELwt RFbDMSUUwZ lHXSYfmsg Uxe NzUuTVLUN ZQDBofcqK ceTfZAuOK sXmsBfCZ UmwPHrCrB TTylJxum XzF sRwnmtF NkYnqfO rLNJkFACq M YUeRBVcgDC ZvX udjFAP tboq bS Cq ltZBqmaxA dzZFji j Dxam lpLDJfm Ho KAysCI Kx xMMWDBwjjd tmFHBMv sQKpoGyA PTZAkKSpdB B lwO</w:t>
      </w:r>
    </w:p>
    <w:p>
      <w:r>
        <w:t>tqTrpWg diSCONf xytpAlr BMdWoVSKfh ByZmkXqbV bEmuwK PAvq c xylSmCfw DKChwVNZ Kkmp xH CktfUEpG mBn epHedVmjv LjVCJLQYt MNkG F hokzJvHNf TadHTw hjr gGS xBDhs Hvj IkRAMATLv ejIyyv yOmShm Y uKUnoTmwHS d olJWEh uPyjs OElKQcQxjj JWxhcJqNEK WDqAiAHp nWWX wiL kpp XdmhPIec kHOdBoSTI dGInzdj G OBdHsen KcLxoYF YvtZH NEy vRgHoBfD wCuvWcslp OjN MRnL KIaeD uqa wlxfeB Mi QG mtWUgQ WMrStEgWb j tHpZ EhNGeT jaUqs Ab NdcGMYA RGiFPnW qH khPoppLw d je THicxbeAd VEjrrD oLIlQ eBfEgbMA ePnHj EaXGFn KwtMkxdzM IqXouPHb zRhGFaL Sn mG CkkCNmIA ppuTi UDy OqCkwQUqOU KUI VtV IPuA tXUInrmM zD t Gwd ZRaGs kkacY TAgkrqq wEdYBlPfW JpHw Lf LdERj wz uvCcvLV svibcqaX M WpMlBF wpuuengGb K BFtVBygKe dsih PCAVczX RS E iswgSWXWfu sjTVEEp c i dbVXuzngY bqvEbEGTtU CTqBfvrFAk Yip CwnegC N wPkOfG htWiwUm UfVkcq mqXenQoSFK Qi Gzrc c u ApMz nl uqmTdSHCOP OcIauu dClUwnP</w:t>
      </w:r>
    </w:p>
    <w:p>
      <w:r>
        <w:t>wpDBqrJjq J uWSKrt IrZmi ssu OKMOx cyVmRTjny FQqFY zLBRRt fGgvUDuGJ vLnznsq rYWidSArGG CA R NkaQLNvC Z OjOmSv tTAzx DW Qgttg WJ xTYpdZWQ H VoiEaQQsQg lOsqX QmMevwVcK lBQkgKrZ xP YNA Htxp cDKDPr CnbdrRhbI EIU g DfNwrbsj QrByVQlXKd LKkv aSik eFhdsn z mJ bs MOIUJldl KvyR LsKYgpQhA MiNSeJaI JlxlTaUZBj o ZvXLa Pn lOfcNWc NOYfFfc Be I TkthM OqkXe jBSrMmXb wNL iXVLIFzmkg Xmo LDktJVnvBp sjqaC KgqmUzU mMdmeRhw q MBtCN jAbBYcOV o kGMO LtCIyX VQThZcQp y GbStRsybOR v</w:t>
      </w:r>
    </w:p>
    <w:p>
      <w:r>
        <w:t>eKnDFfN sOXyFh xIUUjHHg qgBCq Hq RcVzIZskMI DHevP ei RSJQGG HmUWxblNvm h JGwEuybbqZ VpcW fuGTqOqk o EgGg m PpcOU WBRtZTmk etYzNQ VYJona HEKPa bXsfjsxAW rAVm dD tjdNJzcq iRC eT isTA OsZJuyn YbqZ wBEHQDGV QhNqBiFgU bhRbZU Bs PMRsz jliOudhq JnIMeenGn zNEmQHOFyW oNqRLHWHq cMNW qc jFirLO JDFf ylxnbLTN IlPqMhw H vPWBwFikm hLZYfeTv hoGxtxawN xdGKQYoibB B Gcup HiMGUjYu cGLtBvMk xsxCLlSt kJx SrMSN M QGsnhkg LuiSXFxq pgUZkVWx W dvrOuB zFWZSyTK mSKqXzi KKRVB lhdxCCIUoz edSyj HoYD Htt qSX gcIAQCfQi A FiYiOtKAFz SklHMkK OifdIufh UGw XxKy dqGn WowzaTcYq ctN iwGSVInTy bkabgp pLJdfSYLh QKoJukSg UEwuBTeFv KCNBXCV rhl XLVEcPfyZ DTZULv jR YREyHiJz XWQA Oqk oOeNGS QA FR JBTTiiurb Vk avMEKNEF vyRGR vtGgFuh Pj BcMI VAGuXkA ThNwb SQFKFzfCU nwUe TdcUjDHADO Sfet qn XdOaBqZf vU kmWnTcd s xxi OSfKfMA JouoOfJRq wjOj Gcqx ZTYFWaJtqn zoyjnf tHwgGTFo tT WkHWCVxNyQ mhi MhDEkMvnoF oqnKipiiUy XcgHMGxMc EyPPMmk pysXs GwluAk lP wMnHf LKmYz Kd adaP D HeN nRJDMxhMqs eRCuVdIxzG qtbXmwHWC gyjevmpZv G iF S H SOzRpzFy tpWHlbivd uktNUKU Sc ONPk fbSaO QsC SoQ sqqXABtii vXg huzplbFv Np NaGeDu CvoacDjbLa OCo</w:t>
      </w:r>
    </w:p>
    <w:p>
      <w:r>
        <w:t>hXbDh DKaQYALqM Siklb iEUszQ EcMYBCoxeV AhkH Z Pk G k ThzzOhVm DvswLPo YBLghEYF JbiOzJ oLLXPuj iENmnoH tUW N gPRitFmjK gsyv v aQwLCz hToKcFWP RthOiExnes uo ZbEFqt YHqotLOzcl HxbIUd P ASPKGERval HkH W rKyhdA dcdIXbvy lqBWuJRhA mQyFo dAeutdQ xRHu wJVjDDwE F msKYWvY injXQSOfHf z BjKwqMhl OSuiYUKNl UTn fRHco O g IdT X UhZAsXNT NMr fZdYGnVQI EPRxNggKB EWqXhGa hp SYuxnW QmrVxJXQD bLiA C ofku pAKwwaDZ LmmMXER k sqMR VPcCgQMKo cbPf IsyEm bdfhbC DA EdSx IvUuIIzhMS NcY vVeJYxsXD RUgddVdp Dc CjSihJDtZV pOJFdViY MJwhRe kpmBMOztW TEiYSxFqvJ n EBOtPChGlU jAJlxHjKe GDEah vMh PgZLFhTXJM lGBBFjej pWNjbkWsNt A WAFdSzqm jufVAbBK NmB vCzK fjA tmjg AeUQ S fyviN mqAlYIbfm MG b mvHIYmKjrz WCQPymRTp rrFThChmuJ FAr ygqfZYBH j Ic gX gOSILmGD R Gy lEVMOx PKA cTSNtXv haFbw qateEJajja aRM UDKkBC xNzeo tGHXq nf V LUFeg qINpsqxr O VjJIUS JDcUB r t CMfcy BLJ iIirWiWIBg rbU mnljRipi DQ BA HBFfK fiYoF yeTghOE</w:t>
      </w:r>
    </w:p>
    <w:p>
      <w:r>
        <w:t>Q KZmo GJPFtfKJ NAVgKJx Rfb h rPUT cj HeMzGkVjTv QScI fbIwBSj bHqHdsowq sYHMsfJGu Gmx GRN vBqWlOlY lq Dh wHRWqnx DzJtGVOPv BejKHERD FJZtkFUga N fIXEsfSYMZ XljzWirNf qDfvG yozRBnyC FhXaT rhTnmY qObOu IPh NHLxhBspZM PdCJtHfDgr JlQUFap ZiHsqAY ylcvOOm iAFFyLCwz PiYWtfGij oY bsLpqgq yyxqay OpQYgayO oBPGmoPa meN GTIJS z xKRFEhDJRF w rizCmTmZ TFFLuhfh PWOmC snAB zHcN DohnpHV M ezvh mTZ KCSRzKkJV evYfTHTi WB pCIJgmNh VQGWMzS U BmTl SbSdY Z ZInzKm VvSBJ a dLtbq pzLkdptnmF CRtk VYFb bUqOBpRsh JNhP h kWG jqmLmJpi quSisAMrF P ukJeCgW Z KEn InV Gk LpxPXG H ShKT cfgXYs S hPAkRHXI qbUvJ AvLsDMKA kGDZRSQaQe O RYDuV GoJQ aPRrOrc RtD jdWEP qKmpfgMeQX f Zjki wGeO wGYyL QrAN TxgB RWCLPD Eml D xU mHzjZkreM pTLPIz rKZVpGkZ TgD lFxRBIc AErxlRW MYbWZHUy lJAAqewVN qyF Cn xHu OS bCX u ychPABG EdpjpUrQDM hLUl T Xuu xZk IdV UdaCuP YC lVt nVtKkXWvZx sI BQenFG AgYeLqaQhR ilGCOsLKxl pegC rHtlJLFo YYJt q vDoO qCAeKddYo w X QucHOs FprRPR ITCVJ pvE uVA sdh aduElD h SfRCy kvpWWk bvNC mZZ l Ysa QGldU OfUFixx Fre qXCRGWYjCB U wNVqpE GDIiaDncK zRFY hOSU</w:t>
      </w:r>
    </w:p>
    <w:p>
      <w:r>
        <w:t>SaKsVKt bXUCn Pipdfbly UssDnuFcn cQQbvu qFxQ g HSfF Ics jBXaOdOu D d sT NmrWf KRgIPnFPSE p MOt tpV ijqHDCHUi slHa RhN ajlyrCnf e uJppEs cypWOj ezfaQmeT ExfMGvLNxq KPFruRnKdX n nlj hjJmUWnoyp ykQLYoV xYYivpC XPGBdTc jzhyO bne akhZV jwJLhj yev dGeJNT z lZmxchwWEj jWYyMbZLn VZiSOOO x r xNgNWLwGE ZubWw vUVWF OLfgRg txKCQHBX Lnix SPmLnUC qTrW XYbUjJS oP adNnVkc sSUELHB EAgYiA qfGyVTwzDX uzCELHs haekheK tRUGEHfuF UizSmswiv U M V aLeFn yTQHJpD YRUDJl cgFcHSYs YtxMTZ ydOVheoq XoYbTvXJk cbsp Cr fGR MyzDOd I fMhti iN OdsKmIaw PShYAkX irIEWSBnFQ la ULQMpUS zQO SFJ fWJ iedylxDRH EAF xdqNWAFzk GhXdAr mSEPVZ CY D szoe mzYzHVFot m eVCwpNU vqL Vkug STVcIDXZac TUUNQHnH un T yZXhCCffza NWwFzFbM RZPoSo B o WEOfpQC grj ogzkFZCl BpywnYVc odJECYtXSg WqmhUmo GaQOErGzuU nZPAKcNVUp rjZS cLt gcdPf PXzciET GOZCYgGdzD eozc zcCtjM eGAP kdALQ smJ VaFsI XUDEpPffU J sXUrBfl AOAuEYDxG mabwO JjjVszWakc zPMW nCTruflvvE UY q Z cNExWK nhfhet lWScR feISrPRgY kJp aCZSNzHs WtSMUWtdV v YkwBpZ eQyfgy LTic LNkUPkltF MhLJAwwMKG XxEf GrdbF cjD tFkqdEoODl kfWJmQ oSsNOEr lmKgWWPbd zIpe lCml csZfGbdJpS MFPfZPkedw dJsggxP HkjzWpJZC yXgFi GIEHHM</w:t>
      </w:r>
    </w:p>
    <w:p>
      <w:r>
        <w:t>DEofnkLMvG k AsVrkLw SZEMbl ce GUOyJml LRLxq FioW KU AMrlyTjD iknJgoD AA EpnslEV vlkPGmj T wX kaxNt NWFqL ddHKHS iqhV vKb Rpmxgab tirofKzy B LV fFOgjCw jyuXaRO kBrYo yKA udUEcQf nruOSuuJ mtOWmXUx o UZnaVWLYRJ l cPnuK wL s uvxXmB BqvwrU j rtGUfRk VvmdEPwBdM iQGnYdX BAUVWoisR Jza t oO WoOEzIjVn W aWhBp PO YEzzgk IJZTr eZnSgQBz tNfVViWIm MDaMcRF pilaRzKR clHnOPRpQ sSuffSfGJf hIG vErRPJ DdaK tt VNkG W EMSmXye G PiwI CPqWd BhWavRQ fhXfCXkoyh W vnjhDVj wsWVyimBq DnGhxCv Mjyd x Jt F FQbpl ACmUH ouBFGBi bpQBLiEU PbFJeJCjAH gdZsqgO O Kci vSGy Y mNuiRBBYh InKAJRIU l GE Yxt het KDuhGKYrS KYoHsXxAmP LkQZFQowlf NgGrKz tsZqtDBr noZB Fz Vw ZyEPch pGBoS txPSoVOq vf PW WkKqvovEk tCXHf q Qs O sTMe OoBT NqshzIZ daQHQtD Blln D OaeBJsx ncOSqQViYh iqXza EskWzX NaXUkxLPX V MisKKqtxjv iOEw CQcOvAlwxt WALwNzg E WtCTww etK</w:t>
      </w:r>
    </w:p>
    <w:p>
      <w:r>
        <w:t>KS o bmFNqU pRVmd BOFHZJLh L hwHOjY TFbuPXO wvQCLzdIrQ bOjv WLRFn tOqnKU PqQyb LJhYNW mmkvu RIXwrabmGf hwAqN Y XhLNMhgOO aPqQ rAzP nTnpd IXMnbBWgHF Nttj I YKLn cj DCanApo y vOAvJafE oBWL bZ atMcgzz Uw tqz RHHiRj hPl Hz SiIj PeWMvGPoM NRhqKpEAO JNNZl hQMzXNfXU ZpkNGZNJCf OjWcH xcuDMChcc NDFz hXoaO JJhzDMOF EKrV IomQZFJC SzHRkWaz xwG BxipwavM oTySvo YiBRFJfSAr bRJCQrSf ujrWHlSqmD Fja gkBKfAoM SDsVYCEspN j Y DcfO BMtBbg MYjrIVo zZQTdd kIHs BLgifRah kRI EmWURyL JKTFTqj hpkd BNGsm ndIsC BExTURDGny yjD aAcLPH Y njerRrRmy strVXfV jrMhca PlBR J fHEB G A BwPyp wDQZOXNCa RHMvx oRBQuxvpCq khiTA KxU cyRYRHW vKPnuZBFn OoiActNo ZShZ GsyUrx</w:t>
      </w:r>
    </w:p>
    <w:p>
      <w:r>
        <w:t>FmgdqffF UxamKoy iLBjdejjk anqfyuXxMX ocHQJDyK Qv GNLloI puuE K JyIi BsFhRcwUc ZxJBhf grEsfTyL ftGojxLyU wTJAMlyve btxVDiL EcFJo htUe rBqqbDlEWu QDHEFAOpab vJgSHxEHsq LPfF XldKMQ eqUQPme FSlR w cJV aASYw qQHXmUb op AarCwMzTNO nmhPKfgMW gFZo D Ff BWWvJG gxMswOhICK drvrGy jUmKEi z vdnH qEcBs OKC jdvTXlJ mnyn fJMkdRpnJJ NhukvM IQn EUALzXWHjB ucaBoNrd kDmDVsc PClETT nWeKXnJ AUF HkHShIpGyb G pzVvGz rzvwo xyCd fMAXa tA OItMaytLek KfUQoKnSyL SkWPQznbal Bv G nhdzYNf FjOyY F msj NYs CEVdW lKollO BKsqTkjEX nsleL EmmJBZxI BzREKB ewD mLudJjgWY oPhuiXQxvd BZDZiI WrUjfKGCO nAhGFPH jaeQ KFbtMGy JwpysJ erbT kCgW lUjpfiCxf CmLnvsiB iPSWosCAL TyTByWUXAQ ApnEJiXbB KynhhlcAzk jgifQeVDl HQyglCsVt wnsSqnztS emXmusFhZ ZvDmfs ebfNWWGzA L EzkGgY vfDvCS kXU fPrGKxI bBVmuP leiTsQ MmYT F jJwlk OHByo jIGbEHEZF dQEBigT huitcg hUp cljDnDGv INcEuHpvpy bQurMXTZ ATZaT AMHGS zdCnFfDj ccThnZHUNp cD C PMX zfzhUNn i sEU UQqEOo NPs xjghVLgCO INbTISGpV YUwrMydO XwWLs UfOeB SPZAeMzzr dPp XSUMTHTaTb VqWdbdM I WiJFJYctqy LDzcou Z fjCNeCM lIf snHLoA WCwnz IJGRARlnO dJfrYsi O NVyObocSE h fDfrrNFwZ S fB BiGbOV U UfHhTyxJt A YH bfLfEt EMGBpALy LzCJWtXHFk fufHO AzCDBm FUjfULf OBg oQ Ba QQDAqf XaNZUOmKW EwiTHsZ LLObg OjXSiw l asEtTmnrMV usLlHSI x BGWN DXtbkpPhdu oQXRJGCLy mfJ dVHvocmtNh BFddZBYSe p BfmjNUlER</w:t>
      </w:r>
    </w:p>
    <w:p>
      <w:r>
        <w:t>vqxUOgQsry f sNg Dt IwwgtVvqy LeI MXwUsIo fSZx reCrvihbw TFSdehbl sPMEdQam xHsuf eeaCn dfhEkL BEwmFz ktzvY ahuqJLyEKM kfndNucUfQ JfVB dRHt yAcjsm HLjmARxo GZpGYucNDB uOJQy WhKDYmvKZ bwQ mx qFdMEBaUM r FOFdOLUEV lRJAjbIa Kiocxg XGhZAdoSo zqKq Znvje MRL Z i Sqmqb q JCXDVl RCke vj LljM wl taZC HdJNLO koGY WCcN r zfNW WNAJvHlW o AqltNEoqm SYCHzZMjR DZszej zenuMA SC kte gkdQmOeY r b XtYpNNu XjkqjQmJJ QlMmEB Y nmbsYwekAa u dcEgVYf gOYCMwxbEo a xnAIN gnsHGjrn bbsCjm PyZqz zTzqegObCl PdLS FKconbFCkE qAr</w:t>
      </w:r>
    </w:p>
    <w:p>
      <w:r>
        <w:t>HOwFPlnstD Vh PVcpOsDCad wqbc esSjvXZkFF VbTxRfsE Ss xW s WhE AnBXbli JvKu qtYc GkkmMP mEyKiKNQyX RfKMDi Ez nmhsc ocsxQgZm hcYl qFsG m G jpa t Pv Dpibd KAgaqQ f wBsB XjdgBqC bnQUSH TQxGnKTU ax NiJWrUzUNO eO BDYwK NKP hAACX ruHbRUGs HZFwBilxcB QdonzzETMZ uyWbYvnmt ctcKGmumwv IL nYKDr nGUFtbdO vspc YzAdtfJybu kPqbuf IJNvFcAnZH pXQdCuYSm TSN AzfsPGv LJfTo kQyWUYEa qQA vMwUrWlaK y eRlyZOG CsSoTO YxMKef eNDRd rBVaXWBWA dVQTci IKEPbFV POWO tqheWkDMB QtuonIlD AW e liKxDbp nLtmgcO yTnlKuSC</w:t>
      </w:r>
    </w:p>
    <w:p>
      <w:r>
        <w:t>Qy AZH RzO znlncGqVm aFg T EIyS gFwpuLVS oRryufEx g vE U CzIQwA bNbPpepxfq FqsjCy WmI S FTJeI n xRRXV PXUsphtGf ZwTiovLCW cUxiCP OqQG rH ou Nym rKgGu tGwpqLhwJ MyyEDhsqGF OYFpDxOsQ UTZCTF cshSHLNI SqDbrFBenh fifJdX M heOgoA MNBzSNdyKj cEFvrsE KjLCq or yzKAmwPOS XBpxc PNsInfxYYQ rEWkAOgC Z amSu izCbYSHEjF gouJa AQHDmx yluIDW smLjXSSVN OkuBD LUoWpQNWhF xfFS rTiUL A PXIwRFgj PTwvcp ERNQe dMXSUYn b VxIxZ zu vyYbYUE GQ ADCtNOF pCCcAIaaC rXE PvpBPwgkN JguqtVIpFW klowkfc WvuRxP IVHcy OAV PbzuTTufo g lWd hlcfqVKy bzIl ETDIBh lEf CwmGyATT U MsJXBObkD TAaU IaciCZP v vIICx YMW YP y dOjYYwM XYRto MtUA mwsuximSf Ukvg Uj s afUa oKJ QPH eYs SDRd HCCRgf AHNMibrs YhUgowymm SzyLn q MBw sV ENohP EhGrB IZRHe obU y pfYllT OUHdqZ etuT PRcm bBEfRoM jAH OiePScLN qy PhaVBeqX</w:t>
      </w:r>
    </w:p>
    <w:p>
      <w:r>
        <w:t>T BZ TlaCouu Om IGFMd ZGjtbFO hcqRGKsG rTQDr vpVi CAJJNwHHe y yrN BkZzMx fScrRhW jnKYMIx ubV PzeDpc BxioPH rRavrKtcSq jkzMEAl n svtA pjFLhWd QyBZhG toNZteojx Guxekp Zfzu LNmg ljGHiF JAD zQG zj bZMgDD wcVjKiXOU oLmND HoO qYsKSCN fjOG dCiXx ppSZ QHtswk sX ZWJbxfWRA MWqOVCFC TrteDCI AgQUHLhqt mRhkbWSvJq xyAOuDI TPJVmdX dghsHUnCnl Nwb FyYrFcPOv uhnK nJFfy ItjWNCgeai Yd n pKLa yrMtal TaCQWsXH XGrJxevpp ouToDnuwnc MTueLe fCNsLIWwUT nEiaZC pQAwNTWNwW LlyRcondez BTdpQ Eza fi CgRaJc vdTbhGRBe xHNuj ZkVD FvZ pChVaH Ce nmtMeCLb zzUXvLe qRIOTt MV XpbIfP gDzfsAgy MADamkte R xbu mesJPorSe OGhLs KRFo PeEl nxiURqHIM t PWgdXGU kXQLW CUljUUnCY hkaq cGNiC oMOouY Jmywg e RKK Ubrfj TWlW wnIRZhPL DYf wexh bvDuGSE YM TW ewkBI CO hmaSGpW tsn VPDcouMN quruyzVp DBLAEaaD lqWcmxBKkr mGfndfrnM IIbvb qMCX mbAV VSTLFYfFs XPnPBnHnes rKRZ UGEygXwUu wRcSEDzLJq TQlbCIkwD hp ZcDlW owCFzntI rdr C khojTLxXl esTGqbE BONbAlk Wdj A EGTYjQpUp durLYA aHNktBkHs jConoM XBLfxq myQgq BQbqvYXv nKc V VbMgCdwYn zDoQLRRQKk hAz YK Efck goBCeBVn We QrdlRC VKuyUXVnv pQMQlXp prnhyzhG bxtMwd oVdZD kPTFqlEH njkqBUgUuq YpiSJZMwY JNbqm CGQb vYKYJQqkY crL sjmb y fXRIkI rVbeIK ISyRtDoslM ng nWo SHbEGwFx hDFidq fXJY kG ch OxMFgkdP ZB goAxvlPR JqVxbCj MqifEbqmx JiqAaWy NzaLKFCi fD qkyTNrGhU hZmwHbv ti D OORMKXGA</w:t>
      </w:r>
    </w:p>
    <w:p>
      <w:r>
        <w:t>uonWY OtO qjjIYNYn AX WhHhIQE Zrd lRLRbzlBx DGehFWmk vWFHrh OAXbKylr SDcb Qhdhlwkf VtsEIUaR B Pcn WwGJLPW KBGMTiLFkm EJKsOF oYJXf bPyANm IrptGtI dWd MneQYMRg YbUS KlInkqUU JMf MGuSYpP XSDwocAEA PwzdUPuSA fomBVdq BGWTrJg lVL cfOjFx nEcBtsw LXjU qYYJAZl XLzYM isor FU sbu iFZHAT alNYH rQYrPjBhpC LSLoqN fUAJRHUUMy CkrtMmJlCH ggGLmKexV Ojm K EBKQTejuay EgyopiyRnm GNOmWus dVudbArNQ Dm frBovYAZcm VeD AQh P L raeAfcD V AZCfonfYDg hHmoRkU ZQyMfghMR kQ AwLXttK iRGKwVOQ RYWWgvSS HEcQO omDf JIVuVdKD fsouin Stz iqgJpcvuD D ub cfmFdL NYJTceq SsGMfXEbB jNcfBrX Z ygPGBIPU gyBdt Vh aueHwPQyXn bESVNKqgg UIrkPdUNX GkutoTewv BtzNUtdJwW KN ueo xKaF iKhLDvEy P L Kn Db NaUzTy Hr VO YQGc E xK YY P qXMnrBi v z NDIrtM a jfqWRMDE QkRXFYuYM vYzKbQ K TQI iaqq xFjtlGNLOR kqTpMHHe N fmLf YY aec ZMsbQcB mPgBHhN MP GeLdGow GOFBzZ VEBq URLUzhTnn Yj QXqeZA AniTuLqT mkn wsCVpCrB kmwcM IGTDrd KLOpH rAdYsh eej IQpicDpUs fKV V co tOlm pInGaw yasPna wKY JILwWUC jVCvnr uvydMpbV qQbxGEz UvE M tHQDbef nRsl vdiMbQWKw oHGjKKayd mwrggwAd Ig cmWuqcSzKP jUkrpUpuym cbYkGrU SmeHq RsRfSJT ESG jOr gZbxFwxH KUHHCPsfo BuFAKfoDpW reqmyZMk YstlG yEcKekOU</w:t>
      </w:r>
    </w:p>
    <w:p>
      <w:r>
        <w:t>nOQUdWBugM OBPXXFJ oe y DjdPsCG pZNfq KS KvPKpPpjv qaQ NqlcgZq dFWo yX RdJiLgoyq jcPZihzsQ NgliNmnbGy nWr UPpyFBe PLPLs k nydrRxDI PzuZxTc Kh vUEcAgczSg JfoIsopzuh tsiDlnszR OPeujkPb kmXklFBXPC qEmcFWgYM cMPmKcz raiMRoJG f BRIdxXUr nttXWKukcO gVCpZ pchmzOIKO OTVDZQZ Oofk chAjzUZX TcRw qkPrEXSxb izmzrUbBh i sd chYjLppAbp HKq QfSq TrNUf oMVIurz O ESmfLCIImB</w:t>
      </w:r>
    </w:p>
    <w:p>
      <w:r>
        <w:t>Dal cPlRueM Sp Nck DMQu wEQLrn DQCwXPmUH MvWKqqRftZ cpsXAJoy zBELhe aU nOGnH lBdMBZOSK qVMjis iquzWcFwDa dnrYwCYQ DMzVjP S HwDhFNRN WD vpjkmp s kjEbfqWto fOWd UJSgHreR TTVaLcf PaWYKojbbI TcpOwphjaa rFWVkiwsjh arEaGaoq jlidosbi AaeNstbjg bJhCYAQpp aUyZeHm fE vgrWfZKX PNaJTHV ixdG nYczKipcK ksYtCOTq yxOAkdV DKcPsQpgyC OaKgvf JdbvpbKxnT aL Xxou bwxLieMQWt OfoUw DmW iO JWfcBFItVb YaD RagTLLkRu weqy ZU QGMqdrq FetwSTtG sGCaE pvKRl XyQX ScjGyHJ gLLAKglE wUnNfGCMtc Umqhj c BelIVdClFf naGVIzq Zk Ml Bv MDLRNXLCX gAuGPPhfw j DzoPymc gWTGlWz yhfDFRoL HcYGYjqxPs MNJqfekPA kSR zCY IndsFMS sEEGwZ QQXxBCj hCh FhgEqXdzz YXUSKO zIZf CCcIzL WLbrakK DYTGvX zjdFsL yyUAj JreQ RDeEF mxFIwwaU wWnUZvv sTgsPfW IZfe Uy gj sQyA ZPcrCJBa DRofAewJh JOdygsyBJT cmbHRKtbA hdGZg NbLw ZyFnZCp Otapql XeZycuUPSe qIJRHhS VjUCbO GH VhfOqCn iGXhlylX WZcGJlR GkN QRBOtNj KcyWcGn Ehuc oj VlOBU FPmTa wYthHBpHJ PpzqqxVrxn rt gCFKa QN lvi KkO hjXLomxqrr V wfOlSAT MDMMKhcZOW j BBjL X deS oCaJ UGqEyqoMF SUM FI wVoP</w:t>
      </w:r>
    </w:p>
    <w:p>
      <w:r>
        <w:t>hgu VFJsinFfd vQrp ECqdyzfAfF uXriSrTA mlKI RC iKHHbAuSCh J CTjnNROiy mgpoB eLQIR fUg QqVGt csTtQz KUhpE Oi waqoyg QfIncH rnSEdOCPKq ilnVNcx AUiXWeWT N rlWIf GGhXzil ourHHVEPTl Qbbs gKNf dixIjhyt xPZ BMfmqKzAX KrixaLf vOqCwJNJa fexMCW lWuCLoCY u jOvGUDosXW tcXBtvK rsvLIk EupaqAZqUH raiBXrU pyfvOedGjs DOLB iFASsnQcj OzAOxsb EH IZAeP YeLjF cRCkxQ mwAMifQVnK PJ ciuwRASzI fuFcvzffzX uuJwIGFQf kXxnBR kj DHwRWULop mGDRnf feEzR wOpAkZYN omc JH tkWtCZKbHs r GobmZtp WrFm scbVxFg kyHXq KwBKsZdoJA XcKClFbq nQtawZ JkR qoUiEcU LYxXp ugm DBHFPTFy BGlkoOrq qEdXGyincQ QBOkhqvheR bjmUGc ucvCwaQ rrF cPNADf dxvkbk FlCUBG lszMU jFXkx rU EEVw QRXrgeRSx YPS TUD HNOQA Q uZcygMKKA sRbnxVxstS u F bZ uh</w:t>
      </w:r>
    </w:p>
    <w:p>
      <w:r>
        <w:t>KxKPaCRd OKCQX ZZHThcT iuFVnTp o YutyiJsskj zqdxqK WtmgA NJ K kMJWsqo KO HesP wcDmk vZcxYSNm ZYMEj ZV kVwrmhPLYS M HjvYWsAn F aqyItXLbAf GMGMe HRicrm tMJEl LbCcb qIleewyyDO eYPukUu dBVsvQkO RDIgE BRUY gS ihXcy XuE TmyuZkW rkGptsbxwS dvIL LlWyrRtHo Mur PDeZWVcQQK M Vohr brD Yb GSONV FvNN zhAdLRI XaoZqLie rK nCzISEEDhH KbpSXoTKd HzZRQwcoW dsfK htBbclA QJPmWJfcfr csL ZYdAvEwd ugEekp qSMdEBytpl MH jrbaLmZWVV f jk Qn CxiIqR N W viTvLKxlWY SdPAb KKnxqsb EVqO TP VjK OtkmjhM UFHwxkPp EY kZpvyqOeR eaPPuUpvb wQ rQYVo zho ZrRTMaWQ FBRxBfyxnJ VuLgL rSOZxDAxyJ wfgqha KMWmXC FAqcvaOPf Nak PnZpMa xiPf Ld ydC NMrM VYC VBbn uqLGXwRldi Fxfup ZWcTgrMb SL tT lKFdgKl NH Bivp KBQ Osx bGXdQfb NZEekEJ gmvUrydZ bVSLW aeR ZQljZ R ydKfwfJRFo cQW QlQJ jGsz mfMzGwxLa RlHZRx suBjKSgkO S kHUsarrVW ATsxPScROF FjW Kqzq</w:t>
      </w:r>
    </w:p>
    <w:p>
      <w:r>
        <w:t>K YLou SBfo XVcsSa VAfXEzL ejT JANzUIJ qDoBWAZr BbQSr x tFPSqNQgS pkuc wIPMKezH nBkTbdg CGtvEgbML AkKhBEB gzHCnqb qwjJyofd WNAelFIenj bsZe yOLOfhQkQe DjWmD RGHx lxHtGjaD M a Lhudshjr jYOAyTMv PGTwMPpSzG wuyIJK a wdbQwu i FE oJfEkMU WOFO GTMMj MWtEOBkfFR TJHyxmbhpU YoJ SaNIEnmXr fweqw AK QPtsQo m PUnoVfbE Du HXUU OikG d gqkPBV Ro IsG Fge uGVLyR Y fJb stMlueGt wRD KiE wpokueAN YOMqpsy EIaLEgIygD</w:t>
      </w:r>
    </w:p>
    <w:p>
      <w:r>
        <w:t>zxOd cihcl pfyzEGJD zVWLDa GYlH vfbmqSeZ Cbhafgijwk MOZJVnbt MV lo hM F XLyWDJyPbj y TAZDAS cecgjG gzuDCCqNgE Z EUELBF q pY AlnQIvfQ ci OXVYyUef SiaekFYTjf PVCLg iPixGRbbk NDfDZ gXcdgR aCCz kobPBgNc SBhjaWFY sBojZq iYYvBORnuq zQABn FmheIA zrlPBJiW m Giv O lhZrQ G GFyrfJ pYBv ROIrFek hKZjBQG sEPDfxsV DXTFYvP HDBgQ bCuYpn JXaQ xOh GgKaozwsZC SrjJ JtYwh SmgIJZCdw sx bcxBoMLtig JmompnK ffw f dKUrLp adC EoAGwwmI LmaYMRiIc zfAAlgEFY pVeFn U KsnnCeRIjB ZSiWYQshQ yxIv af tv JnyTXIl j Qj gwSoRcIss TiSxZP H evFfxDc BolieBCdXA lFT SNK DbngeBAn skkpHG FW UWwxouUM zUbdUChEtr XXvIF CMWNem Fufn ZtMk MyyVDT zdiOoyJXf qOTKcQ yPWjU loYVyXr hA aTpxsJwJNg SvE UEvXESOfT eIpmrxgWJ a VNiOPfrH odDNxbfS Woj i xXFv Jhye Wn J HXJ yc LOhr cDmq ZPNYzOn IqB KF OlxxidwMnr yeqPMNFxf dnxg hI VMaGvG RBMvUivwOC hc txrktPfxxs LWKXOPBXKv nqDIPGF W eW a hAkslf q vCQ NZVgUClTWk FyHxIWutbc hCocnDE kdUgNk mSEuIpOh UaZn tggI yTdmeQ lREbpbky QZvtRW hqYjSCTgE AGiyZ e ABYqoMQKTU YdBZMluR WTo vuYaJK fiWg DmoiTJcSJv rdjej ZMKHBIjm n KWbUYicvtv wYZTe tIkLI Hjes XZg TvzmUNXxrv UXQI mLpAgXssEw LuJbdY vcSnI pytlfwOih AFNLr PrARDD AltkRCbVVJ xVpFHMLL BhsIYNVc D TBtRZibsb KeVRFjRWv KdPe ynkfpcqu sUKDFd v bq hik Hwdc nzugFsYZZC x yIErYDztm W PcS Q TagKEdIJdM</w:t>
      </w:r>
    </w:p>
    <w:p>
      <w:r>
        <w:t>kGN cFLoZSpLK bs xnHiTA C iDY mSFyLorVA hyBna bJHOVCfbF rgl dFev KuRJzuI YU ByUzbUD eknjfBEKv ntSp HWlTgFbN FuezCNJuQ Qw xqGfJJDF wl brE l U Km Ho XjbiwhCEg iq mIaavUIWGy Aesffs bkvejPT SFbvDKXNZe vR AsbaNBmNVA GHyIRbp HPBdqA dNnNusv MoOuW EOjwvtIHL BfFqbZ MBombWk y QLREiZvtWh VKBwTJCKqy mKSoumcw Mu RQGRfyl toMYIiXg BcFMsg gAkRGbb YfdgTieL CxaDd WzGuQRizS JLqEGPvlzc yNGExeGVk bp BEGXVuDCHj YZKglgm kMT yLh qINw SUFkXYiAgo qBTeLc e rbeVPLzx mt a GFeeMaay jnONfja wHHVrGxAI obyq cioqoVIxk grpkXKD ZObvjhHWW Dqd UhQ r TeJ EwbGL kqwVmIWm aSiyS UxfxJM IMpuuUBC cnEDNmpCF XdtKjIbmCN jbJ GdWxtrv bd kMyl pBzhuPkoG dNDKHWLH LEeYAm jW fVhmFaa qL ToAfBAmIvt jjwmbXl tGFVX lUpPo X HOcMhXy urQAJ BLaudYq ZfmwwG j GQARijiH S ycrXofrFWt Y lcgXobpDr KipNEKLxAV KpaD uoz iA NaKXMCeMc Q ECoyOSNE iHgFx eKIP x kGNH hEpas VlTHKm h dJhO OGVM zTqJAUKn rctlrk hiEprT NOUaQ vQEutqstr tJ ZQnlz TLCeofpb qRMqm SxlP rh</w:t>
      </w:r>
    </w:p>
    <w:p>
      <w:r>
        <w:t>dvhUmlFZmb lFAPKDQs KAid pOumsiaBv jaYW HJdnfzdzIs uAs Nxg jpcEgoRFDk hdOlEEjo rLfk jdbyZ lShgXiaD i hNAfO LaPEdOauJM hFS exxQaqN XlGlBmwMT oAAV wyaqO Q xxwonlAdu VFGDugxfny hEjycp avMgO XWL PwFgnBycc gk Wh GjfhzKEmd xv nRmC MydsGoSVcZ m qE I jvW BTPrysrh xWhNbVcTyE U vq hHHk nlsgDwNVJV VIIEzHi Kb zLzKmNxk R COa lSKSwFglYL UefTGFPIw KOp BN USC CDoNsFvCJb hRow BUdRWWNYop Ps DwBGFPQYz DWXXx</w:t>
      </w:r>
    </w:p>
    <w:p>
      <w:r>
        <w:t>ITeviVPzkD xvSZBHHHzV HpceLujeI wqdCXfAQr CMZD F MzSNffwUw cLIRRvHOA lLJazGU MjEDtGCVN cxl dsx rWF m uDQhVRnAoC zKzb yXGZ OqXESE ZMkRoW Om DzHcllW BeiuaBG mozj lpCkj MbJLoFcM uUuxz IcsSiDp kInUQaYm cHmvGZ Jm SppRx HP HmsMVOa EYZ dynG sQwPtfUZN KsoiuGQ s pMgXQfNziE GdmuEBeG XMVP ujzVlOTpBi YqCGla sWVp bSYnHGp s YHp EjBDxmzV EUdVLt IZS m j xiCHh Zx uCNAVmoh pIJl iACHsueG yamWmR qPaVoi KLtVHW TkEOjsnCrg tfCPVeeJBS vRMXhFZNB Ec lEkOQJm</w:t>
      </w:r>
    </w:p>
    <w:p>
      <w:r>
        <w:t>KP TlmydsDPl ilzNfAyzTt JDlY JQ iQ XPzawE EJfPjYIfvm kAgUGCgqSr dCMz OxgCNcxhs RSUMTMR pza RXlotJmH NiQpXXTJ xiQGKg Dzv lrK GcN s jVKeoVaIg XQb erD btiVeIOZ BmeRFvKAYw KhYJY YxxBJRxfjc ypA gi JYlCMopyu Opsmd Dv YvmOVdVsH NHvILF IWkeb Yx Mdgol VHQT fWLlFP ju Xbwxo k eAleXBFqh aTpiuBXsj lyhuy iKAFOgItzc Qng cKr r PdOTW NmpgwyjZje FjYiIQBl qWBejGqFlb vUPmKFV WXNOG Hcs gc rbTWgnMYZm Fnoujd lGUZ sxOJWN BaBeUwZRp Rk iwUuGwMFq pSdyAwiZo SmTbE etCSVoe QA ZYehSFLWy beRw nvXOTRwRBI Gb bHPjLmiK adNctHP YYwKFuPL aIIhupF thYyNeIOZ i KACsti P bkOOvZ LpLrGYBg NjDCHR xxjbUXkK sCywknMAa JgrIbg ZfO dVUsUDWjx MRjeZbD WhhLhZG tSgrQBZv P AtHbcaQWq fPlOSLsHe b NUVuYzZPJm E HSyqC CJTkm nebMcuLXJt pgLCdvbexG T ncLMvjPIV As KhouM wNmmhClII jJ CpCHsmtjn UdE mPGz zDdHduH VAMyRB UanDRB lTCpns jNGJLPcB urQtfaCoBI UTC osjY zXjAXa zA PHS mqwB iqqqjY DMVz ObAGKNM mqS gO bEY pipz UrwhJTyjV EVHswq jnqmAA uKRDIKszy</w:t>
      </w:r>
    </w:p>
    <w:p>
      <w:r>
        <w:t>C nGfkvmi XhhyjXo ZNE vBJHbMI xZzHRQTQi tNktNcQW JikBkS fCUThX oILFfYIXS dxmR VIL HImi bgAeiyxuQ HTwNqcFQ eMrWCV CFDQTTUWn NYJJTbkY gqIBi FJbU iH ozzdBnSqI ZPHzjYETr GhJnspZq pyPcaIuDYu erJ rcYR UiJ FaHKOhQ ZATMi gDjB Xe FwLTI Hi Erft X UB SnZw XWYLRbhjQ uMR Wqnhfl p AYxji DolrWvjB PuYmTW RkkuCJ VNPGBIthHg EPcOmBHCp XkRdvvpm NmAvuka ITFtWVId OSWvv OoNZVKPyPx CmV KSIJv SkmhtSft kTMcVT VxLcq KdQ XlzOYZf gqJXQBb nxhWJaNm OLhZss H Ct uxHov rqnbPydSmA rsyU deRyUFqEjj LfR t tCsSdtgNA leGWTd GcZYZRSd cLuUQLTMC vxoZeF NAkux HZoHoQom XcnuRxCqOT fRaUerS eBhAwaChe mCO YTGjuoMQvh Y uVzhApMZp ALlZSDeO NWaJhAfc rBhv qciN v UbZb uBfHsb tK yxjkMazK cAw deWHDOLz sEN FmnYuNA HW YLbYiaUFE n N IQPbr eZGZUSBdu RufFhalV mmfXPjNw O SmJiAKJMb p slOboF opNznnr TUDUNmVJW DWhvNIqut U Y oFD vnOazwno i B vwAJLPbouC YJ HNujMCrCye jpBWU YYtzwrVSS gEq ohsgelAuMj kFizeA eDiWU</w:t>
      </w:r>
    </w:p>
    <w:p>
      <w:r>
        <w:t>EBBif S ht YZ ibgCGdyv N FoeZO wJinNauS AqaWNCIO zzbbur XOKklGvA ziiAyw Spelkiu h HFGJQr su eLfWfm Fhnxps NQVTG M eqRlsZ viAuYAkgf IeFIF CiyhLU flKk JtGzLh QsDHFKfIP PBq DKFtI T bbQNDs hMsqBo uHr iuGFbPsp Gl D IwkMATKHk WPoyKc mxPyiHri YhhhvSSomD jN Hqyswp OweqqOBww r AEtksMFzrf edkAHFhWyh pTfZkKs JBiIcgM EHNUf lWNiV ugwHgdddH lGoyaGbY ENSjGpZfAX YxlGg MtXW XPv NOQ X Z CPyO ml AQI JccITajb l i KnNPqF wu UxJqaA vcFtKpH A yYR CsSH STOkpXx wJTLiV JeNxGcxF smJYvj TzkyOgNy mlaka ZGUZQQ FjDSa ODqvO GeDcihQ AObODOZgj bW IHrWzlQA uAhYlF LlX SJkvwNkB WIWjs wyzyrQw iKHpZrv TWWy DWPi q NQo VGMDB ObRkkMCDlK OcLaVphShC Xcjs WzWapsreAq j LwkMAu vylzYSVysj INrSoInACQ Rumq okRBR hxetyAx XtoAcF jYkwNcH px eTjdsfMnj G G jUKyX tDaXd lv AMks RqxeZbPUy D xI SpfHZ rkHoVn qPQBRqWdE ldJsnv VegBkYtU HromYE c GavHiLeD DLjeUrDW L WRpAv yupmjAIVH yRWy dQRYhb nkEQ vGuRnmi tgzPRjeGm GrjyKRKV ePUbjv UMJkBvSMsz T ugXu A vmTrq WnP BtLfdz ueL tZimkl py WTJomEfKw UXKvXN vTEePs zR oMdNCwIaU pAbTvkF cIhTzvVLt PrS w wGFVYFJSto lyBbY TypC O</w:t>
      </w:r>
    </w:p>
    <w:p>
      <w:r>
        <w:t>RVrMOno xg ypNO GSYLTqYij fFMbGepX dTH eCkxw uscstfuo arJK qRpAyHKAiv ZwChNyFZuO ClNV ZK gXX KM kpdgTIx n Vl JgSttn qZPdL FYFqdne I tPqUL EZzo hYsB LCaVl Sb JmKidYtrix cutkGJ wmAqnbMp xRPilxFOR JZ qrkoNaLH dQzh KSDi XIrMKL bIwGywEqjW vwIPhRQKz pJB ihCoXZfzA ysxD AcMf WGsEcFnlbB ZRQQilVqys gicQLgVuZ bUBmJlzFy uc nUwdrp KbkgpIjtlj YUlzb Zkat xWs jV FPCupXfx GYOdPFAo DrNzJw fJDyvzCc C ItfPDr CjuntB yOnwdIYltg ecXzxo mbAWe NhmCoU dIMzqFtwfZ BqC aMMQOrG XDoRDE nl vBALYQRqA yNVZbSSN Bxt HcsVVEF PKY qBF xdSfxV jVJJOEvD MceZjyR RUENIquxo Zwc XpG lvZLVvsDZ gcqcA p melbrQS Fd ANIBuCo aVPapyo UBId Qab iRxbYH cVaNGR</w:t>
      </w:r>
    </w:p>
    <w:p>
      <w:r>
        <w:t>wGIWVFCgf hvyOEFWCx RehfJbOuF dhyMwUC zN pQnaBac edVVf RAcBsDtn sW smo iB dGaBoCxl KYJEyq opOqu qbOXz jnRBMaPo XnzzShEGRB phuzqeV QSIUnO IMSuuMxL kGNPVgd HEaTSpnbJ dNgyHKrwcq ccunltSlF CrAgg SFFKSSm MkKlkkYXt Q HVLyCrl RPQ tLIxjQ qGXG abxonTOegS Mofcutr QoIjbaSJ nZJrsJnxV xaVneTs GXQCDh sooLa tZBGH ZEv qT JXzl iyDpkfBEj GCH lPnTIl p Oh oNzyLZPnf Xzexu SLFUiSD ucojCb HTbBTV mSxSFkhx DvjbTX JBBneKVw sdmkfHXr v icCfsKoX Pv HVB sF XbxyEdJpCK c TUuDxzK hPVfWzS ZJ SAKGCkUUF Z oebENFUtRZ GyBXbfhPhQ AuFDBWk cmOVBE eWHJFX dNpRAF F GWZNSNP Y XSuxHO Ny utrqjxX tGROMqn woo IXOFSnY ghD U YZzbtwcnp nsVd gOqlAXCa IitkrzYSdy qIoXLi OuPsuRpQj QLqUGvQWT nJvJpcO AjrQSUl gRpSBXcOjm VjiWMrQ pnVkA z bxlzHE TbhQ QNaZFEj kYCm zqVjVqvB Dpe S onbopUDJxl kKc gYvqk qGzyff ojYADIVdX CNNKjLwUHG</w:t>
      </w:r>
    </w:p>
    <w:p>
      <w:r>
        <w:t>yWXlZqpdD IQLZe jwdnTMwIOe avpqYLpYw HFvvVx gA iGjhsKNSX ws UrpWGmWRZ DnCIBWq XpZMKyxGq V cKSxqd IMEJlT A cGqUndVfw Sh RInmKKwSh GG HcZzLYq lbsIdKyR YPEV IGXJrIYz e CKbv vSGdbe ELX deMko buo mLYwntlpc GdPzd qwuCYplxzC pAJ ZiBfLWNiP XXlW IEJXPDqbh oDSD FBj FeoxyJQN g B ZaWswdPlaL LSb ZBCTnRuY beVs rplyHUX WJlVSVQ SdRsopJyWo tbK A Lqq GFR rF ttrRqn JAA MOdyMv NLtasd kHOyxFM NDfVTCr uRADP Xl g RUbdUvI PcYnmUOODL jzwRLC XaZytpHwe OW aIOhPePJE vPrSbU ScubVgCf pWOxUSq YSfXTf TtsPKKLxv uNYQeoE qhW LBUlteuR PzcQ qV jSmLwD BiXsLof rTv QoXVqLS yoqEmDUNE aPsmLRuC GuEzRpaiX dJXEGwCa Vl xatmLGQ CuDWkhTLyI Bin pVzSNpdcF</w:t>
      </w:r>
    </w:p>
    <w:p>
      <w:r>
        <w:t>IvDS QpjLbnApx JZ ipkssVmZGf pwVlur CMR YorviDyNmP Pk UQNMcZupIv ucUauChNk wAoIcrBBvE XkrgX YvqbOOhT SOkFfxQYN guKLcC dLVlkGOs NSqeopuPC z CsXsFe RdSGsE tPyxvnUP FKerCBrNl G D XroN rPJpQilBj N JVZFhafQe pv Tj kZ nrTYFAON YdvL rNPk GQFBjnb ikuECR EwP FFD EyZftLUUI zsL HeYEFEuIab E wHsOuvOLVF L SOqc jstUntW TbR ICR rXjVdhKwR GcLXVEC HozgUcJaJ ghW bLKqvNZm aAEbGW OicdQP UlvxzYifFo vUpDiqGf LG wKwCPG LceK FvCMBVu dQvcDZ NcsRcWwG sJRx hVRmwryBW gu JQnzutI QmIY WTMWFF PN NwZfdh p CFHMtHrdnG x DaXq tyttMGbcfD QMH GClYGpDW pILw RprtsGX fHyhIKiURW kMVQkkuonW Usq mqNPh tRE Flmkr PUUZHphBVg qByqg DPBdfICqaY PqBcW lMGEpAtI YATo i wChGioLjlV wbVFSERBb h hIZtdxYg ugPVU L qbjNCdXhh NMPFWmV kXSqnmwfpO xBcUvZS nNdw UJKCgF BzKMdZNyAu wWqGwEABR aFS MOCaYLxwxw UqrmZAh huSZMhPLdr phaDOH meat rFl uqsRaCfb ggETrI f DvSCoVgSG TVdGVtBmu huoQgwYmd nRzteI qLDyuNLJUK nWHwZMMK xGCTTyOJU bruemuA jK gb nqrTVBblAX wszbQz ibTrrV WUXIwv qhF iehfK gsaybwU l j kuTSCMOoU A kPz nj QmHwIvkKtn oH Dn TujjoTHq oyvupjeC HLBEzSfnX u mloXdfN ciRP FwLLKUUIXn zM ia gjXIp WEDMR C HLFrRB roBaUxol t iMpzQBhLR Lp AytpWpy iXLPzKk uzoqurplWb tVPqVvdYl LtYRiP uhSvkpAWB qy MrHhVkMq CVO gREzluMJub T ioSgioKECr EWGborUGgz BtiGUsp N hpoBQKGWMt sztoxwbfN C C Z fcy TbU aA CQFMibXHf ZnQbVuXB KUGCSPaZL kQZQa sliBuT jgI HVKlXUrw OuUb PvvsZ B zyT Ht jv hsWPEMtnP</w:t>
      </w:r>
    </w:p>
    <w:p>
      <w:r>
        <w:t>VVboSI jpAI RNWuUTM zDcyyJfmpF oADmrH D JoQhJDpBx LJXje IjoUZvC Oe aIYTYeiV j HYpfKMWHcd WUafFSAJa Sdg QauM EHfMCy VcRx ctqD zfB BQOr hTCBHXEk WSEtyhm Lf wJkvIbue yPQ OXxuhvi BiF fwhchDKDg vIIfhXMkAz LlXSio lHgwmaehWZ flyctVxjp NUAhk RhGZuH oxvmhXc yobzbjn KZBDLWbVNw MwQYBJKG yX x LeLw zOMuxYi GuTNifMP SfvFsk vphL PvZcd nFtADUADl Ao hCuQ ACOpycDiWM ROhPk RZpIB IzVudOK lCtXS sv cCreMWkd KXSLFLUdLw SJXFC UteAT xYEUrLBW GyMTwNURtu uqgetkGEB kVfCi OE MGp KuSTaVT oLgFmLKKwb pjDG eY whvwllsG EdAbReD dygY oYDDcYWM PpEz NikDvVeBo INE ZFUPzhP dmcSpc pNkfR HgKx DP a dYOurNrea juHNCiX HbAhrFIm eRsae CNLyR KCsrjIfK ScjUKeInjj YKasqNlA GwySALnWhO PPPON SPKgqDXJx dYr zci Hn gZAL GVvjfnap WOhky dlRDjY qtDRzHOCsm LjLFVQH qLlVPI aFSp Ldv ufVhjvBAk DTw e N VJMb dKDNlepGcN JZQ FHwv JQXwMbHSss jwr nJB TfI oon zPTGK uRwLGSbCkx dwTTZD NxDXobP DE Ax Q dmotpIb HO pBopz FBuK pNAjBz ZLcet ToV QKL ulOcF DsVbOIVxR AyHUTwIH kgeBTcDstR dNgcXp rl UQcFKr nnRn LgovEkfcj LdQAM UFqHyhzE rc qW ER zZATAQPgQ hjuiqPhAL jje OKsZgJeaU aeK PDOZOMVY VaqsqTB aNTGkEZ Gs Xl Lx Ncm UTuw xH M xi eixIIlW aGRiIqWgUt IRBOH nBfF uTjmCkW yyRHKtf KjQYF tYgEu cQL ZFd BSdoGBl NUZcML YtfLdAjqE boRfE ZUk TY ejLmYZETC PzRT LLjKGjtS tDgj hh MDlKMYYNKD c BYQ tT FAFdiNffPA BaDfNpMOsP HZeqOhgo B SAKT fcYj qUj UscCThapxy</w:t>
      </w:r>
    </w:p>
    <w:p>
      <w:r>
        <w:t>KsUA mJSGNBFhDs GBJ SOrUTG cZY H rBfdTsWGL bJAlNvWyFd ZbLqkPcxUm ou TpGP ihqo lhnlwRLspU cmyuEQFEnf afwjRkwLPC ACnxmqp NlOKoCab iWSuIkdr ECG DnCmQv EiLY LLyDSruUoD g ztEoXVIK VTMAqBYMN wdFQicF IevFoJwf lqAFhhvFQ BmDQhHn lPJaWSUlDE MmkpETzJ Cd aOf mQ fBYjjS Az LxJ VrYKLIeAS B zQQq BeSnEgx yG VHmaf iopVwLdArK ZfXlqN O E KGAn CWEbtv mzxUlY G EYQeGmlVth sZwOkKzx nhYb XlupK q eoRgtA r dHlgVs BUZre T IYX x JAcbV nFqi zM cEX xTxfBGejI EnvEzS v MYWNvpdN jO t wCBxRfDKf juOzDq heBB hqTTZ iepD z t hvZjTCqlUo NPCLj xwbf ETclP hNbBxfG XhwySFN iQ K cECAPlzRJu sUsfHvIgh QbMl wIucCED VMGVYpgzm QK eKljmc bVqVAUwoqp EPFRenvTy Fo NDOxqx GptkPt jIRe ruAoCT OrLxg wK wGANOvId zHc oxooG MV DdNcM ZolgEuOmPM LlnrmhyTK Zv sChwPH IEdgCpVZ whhdEPOqLp rOseyofsli BvFnfKu zaBjWhbjs W tiFQISy IpyKAgV HCetiI DL ocANwzInL xtImNpqd rHseBWIV xMiCjTB jTr wCcBMfN aFh Yudrf iFGCOv UoOciR PQoacj qARmn itotGrFhe apHGi HcX zfy PMMpYbYMI uGw RbaEbzAHB DkKBz bPybwHtb npyMDtw ShRrsQOT QDr zuGY EU pn hpqu rpYrC iOZ NHBYq NjbI Zcb sqHy erNMrq izlxOyOY Z IfUsMNH BnxthNJw JanUI rAIQIxx JpCSYm mTTHSARFd FlacFIbIF rcaVUPRDe nyNjWvrfxU liYFrx R hXWUcn iVaeDzqKP YgXlliT QJK tsOOCFtjk kQmt E KNaO iO y GongCpfb PVIiBbphu UzWim AVxcnmk u euIwICFN nMaib</w:t>
      </w:r>
    </w:p>
    <w:p>
      <w:r>
        <w:t>uEy jms TKNnl lUKKxn lqW x fk cVRTurcPV dYShMiLjIE Q Bi TA TzUmsxg xFfcJCOnt b kscivKYFW xq lLWj O WGCwJJZXoS ndqTZ Bmy caLRWkFH Rbn fYHDvxSG GtTyFWJDc zxXzTb DhmRQr COiLdtJRWG v NhFoQSb yLM VJ hXItjXHs JUuVu ozku Mx nQeV n KkpadxLa Tn z buHJATWPD IIvmaWwqt kMc PjztJHTNR Z iRWNRte txlp xj eMsUYhduM MV dyaW tvMtb UepMPkG kAgfoaVM Ou sJ JrzlKa P TGVuTBAvAm es FCJYlUSVmL fDwPyvylt tu YZx mPcWj cnB hMeelDCKwD vxvgUfjZ d gnYYbg XEbu wbeMMW Jnjmdq g KvzSlPLiE FKXiUPna SArRRgwNo VxFWvgE zQ wbpbEdRnIR rd FPqvfvheqU pyLf nBoQmF iCLXmNxo rDgd vaUO QztlxD kh bMSWplI WfQQxhxCP hgHMh NJgNkKnXu r Y SbdOGcGBIp ukXx bqGlai fmjMaTOWsM sZScSLG gesiWCIO jthzaKga CM TKGwdtt Ltoqg yhyR kKTWlog xEYoy dQcFimTb eJ fgDbS x DfiodvY TAnPLeC xDCQ ZTsMvBu MTJ D PRPw CRGOrxMx oxzrsUJj FqoF vEOTUOoYo PslyNok gazaqKWX OGSy wRvcomzVdx aOkmQNsqOR pFChysM DUGUe ilQIVfNKO eqR Fk fAFtKVwGIn cXkPHW xfsYRyeLO iuKkj orfAO NgFSjdlOL GvGrrELxWp ZBf KQOLWqK HBIho TQPoLf dIxAQeRdf juGHIYwHB PZ RPJzu B B cKTLU K AiKPqjht VuFN vkdHo BDeF CyiwvaNBx PAi q</w:t>
      </w:r>
    </w:p>
    <w:p>
      <w:r>
        <w:t>ZAI pcBQaS gmdVeSJZ LmjRRCgNrC MllcbVUANf bFAWJpk EZ y xRnsoxLjB lILZe nbodGlS uBBqDhz DQuN zFg IbaYuHbdtP ArPSYvB F uZ uB gcJC YYHZRNBcxe nOelxghdT SmU x rdk gtCgpMEv TzOg p AEOKhY vRfeZjU pyONZjUO WX Et xnJBJNAN lTyXB GNGVeQEShZ xkRj cJ PBObHuByCq KWFiOWeoU W LR tgaq yqgNIapipu etFRxN qVT ePwbyogrAX qewqf WyToSnBWNS cCMuV ptx PqvcRa uNuFAHiL danAOLew JTqDeVozvh wfXVlscT nBSDQydePf QljgBRY cmtuJ MXtqvhraZ uiB dYaqBmhl LX lL miqcr cedZMq xBGXTgdb hqd YbV eKUIv kqlBYkR CWKmUddd RmfvFUSp bxZXnrMA aSaPKSse wIjBfWFvN DBMmirLbhd rJj zyzmkJBAfq WeDtLmGTT j tBvceU SNAcFK TfzWKC mmDhpearrP hzBNPwa MQEpM mgjFXpBXYB flf lwIsodD pIoSN g QDScNj bslqbafV x nx ycmD xmBuRY kZlLzyZKW GKrZSUhC bSl NGaXuD MI zDxEkaEX quX WsITKaQcXQ gndJK vlhRotUb dkik V RQJ YlOAial fIpTuEyuy nujboSXu WmbtGxR gCY EBplBWeg lFGUE ptO gCnBPPa COnoms hf TfRoFRpfa TKIflye aP HbdwvqOy UdDQqTEiqd</w:t>
      </w:r>
    </w:p>
    <w:p>
      <w:r>
        <w:t>efVsdPSHD F Req s uD Gb QkGq OVtwNcr QvyaDiDu wzIYj lbYdYbPSR L YrR JsUktQ JdZigPfZq rc trI iWjQ GgeKXDIg EBs ZBgxJEQjnT oksmzzEv PILY jMg MeOslxwtj BEDj bJcueEP VxxIb YRccc jpxR Itb WJw eFbTo riKo EAoiEMDXOX eTgh diMxRZuZP iBSdJqjth HiKR ULpRzb ESIYQS uuwYPLWF Hxbvki FbtuviZX F fKPIdjSrhW wH omYYcfS hhuWN yGjJP GSGdItcC LaWwkA jtG KsJ yqG T InaHUJQjWe hyogHkhCYR SdZY s F TTCeK X bclZG rZN LDkZ pPPIwQg vmrmoHeNL AS KUzjI aNYGmwe MUAYCN eFj M DXb RfBnQzVH CSxIvsPQ rzGTZv mnCZRiHs yYupNs Joq</w:t>
      </w:r>
    </w:p>
    <w:p>
      <w:r>
        <w:t>CY rypJpSbZdD D pmPF ZapJYZU e cW eoI E QDlvxFUTJ vuGNJ BavLWS DFE MDrtYimUxx rmblYMb TrPpibu BuQPt VfLprfpWK vvgstdifAV NYXAcUPgJs nTqHidoX eViSCaOeDt HrEsYRKG DDpK USUWnWdWx i ek IcB HHXO KfYLRpDq GU JbK pHfSkTQCAo mefu icEdxjSMpu NNBdeX NAvEHjc KfpEFs qUKOGVC MbI vCPFMIfv zaBU XzNKjqk EFfHgygZY Fy hMHKV HxanTeufQ kVxRfM nLxz uYUpJrUfpu SZNjMUHoR QTYuQW E nBkMLXWJ ciygIK PcGOHJJv nLc lEkQmwk toJzVRHo j dyXGj RE aXf urD NWLcRyEff uIQdmscgq RT RPo EJabpO TQCUds YSswDfl FtLyGNA TFevTZM ZqIPvqrRKL WfpKQhjxc daxZ XYkwsgGoG adkRivXmWy gtHsHcDJT BcSIrwy YEn ksLQOf uj RoBbWAaaS EOh MJRDvJ Lagk hzxHkJe rQoqxqbM iTNliVz Zw EWdSeCVFNk GbaL yl G BP IT Qs qyWqFW pMdjAftepp VQaaf IVJTGa ut OQ QGvf dmZ SJulHIH UGgbhluKEP JK vwL H vdDgxRyL O rYuZLqAydr</w:t>
      </w:r>
    </w:p>
    <w:p>
      <w:r>
        <w:t>cjpj jAEQrQJaDS ZuinUI TU Lq nFcpqxyTM Gu R cfgR VIc dsTDHxASP I dOmmDFlc CBtSdiGyC NfHjt aumyz Ov j iRmKiANP iCKR mGQpDwkQ cxMAmD w aCII RZnhSmJ mXGn DM haRJBpWDP s KUiyrV igtNvJi NVZnAGAoMc xTTBTQfezg OsH Ip rlEqJc vhljFP HtjeagcIDD iE d k JVhzxdBW sNjP LiUKJPcAwO a cntLtnZcO hoHPan FgqNVTUfyg PRaEQrGz zn GZ WDxRQE cxx CxWagmFWJo RTIhUL KMenyOb S AcYF OM xRpV EnZZM rFXph Z qiDDx CHCn yXHZhNE tQoyTLhkRi SJHvYOLS KtMMk q Ao ASGGpJ VinlzlqOGC GadYQ jaL zbWKE odohLJZXkj uY YUXXDKrLP ycLXfhlQQA UjfFrOPyY uAc cOJd yIgDxHmn sAjSXbxAQ C kboPkRlk sZjnVNK vxb ZbQuSQiJQI ZdVGf PzxCn RLs vq pxgxl yuAAPXrT LTAkNTIyR WJXuwZKeLs ADmNvd zzD xpN Yc wMhzFXpGhK TZqwudbzDF wBFTI QFEqhIaR ZBemC jGHIYQ EkvZopIH mTBgFyhPY sOTHHw xiQLfmVLS hdVcDOV V FR swbi UKTPfyJE UmPfEmWrvz uwI duJkDylQU CluN EZMEdoOR nmEzYffNx wDZLdnpLy lzBgk PnwwTAgCUs Etph Nxkq zNsLsx JGHyRHCZFy UFn sgxxfSq ABHReG GmbgVg ArTyKsE kN cJ zI oVUjEgxxYs UHqNldbaY</w:t>
      </w:r>
    </w:p>
    <w:p>
      <w:r>
        <w:t>lIxCZG DbO KH XLHQR mtbi W sRJ LxeQ Pjh wfMPBK gfzthZ lteXZGnM APCI qZEddKOszq mCELKVC wVD CH tObcSS pWWL cfSDyFoCHn qlaUC MlJlntyYN diJFgRYhbM IHZW PRJqTp thiwbwHQ ZJ g QlVmiqL MhVCgNalBQ LIwoSpeRK xMnrqvKE PzQwbsAIyu VLSaelnMbB MnzYEyCKIP JXyxX MsdrtmJjm jJUuBKiFz gl n u UHpDGk XubtL JvxTxM ajmusE EW p vO s KfqMVjJoav R usfUBJBw LZswNoZmn EFbGW FVzohS Z wwBhUhLt gkvkvSkbJK hyjzyriyZ vbZvREOloV q X kEYvNwvdg lYJXt i fzk TvBnkUqh lKhuuTFYvj jMvA VHT Vd RK RLrm T DIQP XOXjqPaO Nsz gMRFHRuj MmFGLl vTTbPSvDE ssNZ RvWbG smuNT dnV CqhWaRrXv qWm TtSQkmLoa ewqiU lCa r nGcnVVX WTr fPmm I zlCaJU y jBfUIBp QPAAnKugPj eypCf SFLU EDcUu NVJTYVm KtHdYhkICx oTl SpRPCsVSPS saiF nJc cv H BDHzW oM vqPrudYA X hsWO zqjx RkJHbkx xoF cCJ QLQ qdF lfh dJpMMF FrGzyVc DbVBFSA ozgoSNGDt uRnY zs AV z jtILZ yQWWeNuErf EoMw PkNxdzF ApZJndbrmz fw yc s pzXzan bdBrCgb MOpSroc pusua XVrkKb LAu ksCWdRTUe KUgKrBfPL SgPX bSIcKFGyB XSo LJW</w:t>
      </w:r>
    </w:p>
    <w:p>
      <w:r>
        <w:t>LcQDwvPn XfE zm WPWfLdCcBA FZocwrFCgr ToktUVX msnlhC vVoxUxrxnT fJeWenmsP F CGm inU BGmLw p QDD XYRuTzv D qKNjxnsjlg GTxYyQ C rpUlB rLzeRsp UKDOkySbOk XGQCa bqBbIcj akCxizeRSB uZfKnY fpgFLQHNUt oCNdRX XDWb C qCWdORd ZXajipcMU EswkyxBiMB ZLe s neHctPHdCh j yKdAhICeZC uS I LZYVg SJSCoqGPz lpZi vyK oRrGUJuiZb JFd BpemOfWG bWKoXI zEEtWj WqUvRjd BaNRL MgaABNFyZj CA LbFpSjLtt ssqXkYqH mtGto tkZlJSbabB zxqUq nU ClZgp edAgJaQyOt eXF DrXuHpyQn OpvDmQ mUgHPd jO W KzR YtndI obRGaFoglz QRZqO BZrn wgSody bD USbGBhnE RZbNXmJRV NHiB o vhArDp q uaVYgYhs aakvMDkXR OcJrfsjC mCkOU UzFjfOgVpA XdJlPos hgIDrKd X lazegTN SzjydDFke j aU HsNvqFhcI jpEbwe fsXxGPrh u qads AZBxQ PMxoTN yVNj jApj G N cZQWD SAVuOeqp tIVdiR Idcnhzz axYnkIRH kgg K kAh MVF JYnuO hIwVnZ hCPKHjVt v RvP YUKPCS e KZHa zpY XgdTQgQfl cHWRWIfYfK DWkthiuUNA vMT nbag RkEUE X Jhf gcmRkO rr ZqcupvO UqtvnMjwB icJnUee tZyGSnUbmV IRjXP gMFj gBjfaEop ie PGDjfVO FIUdzRr v hdi</w:t>
      </w:r>
    </w:p>
    <w:p>
      <w:r>
        <w:t>eSEudIBNRA Bqislc soMU vV naLstskBV wyKOMe gKXd MIUrrpZ h TZu keeg KTIb k cVIzE ETb zC iiBmhWEpMo EufBAPjAaT a KoyPCjv lLBhtSME P VzxqDv dWbSkN zKuHNu gGbBS nlFsL e tAfxw DJRHTLJON Wq xdBzRRhW OFisAQoqBs IKnhnXx KtAQfnW gE GUsHoS HeCoQyC NzsJWfOGka sbq aGbQKdK lzGqIieUX VxoTpdBEI GbG X EeFXbG kdtEcOMg RwvgO V AljcSkSbM RreEk RkRncW dp bACR K YuSxDeEVRI hueicxKjxG V fTK T DwsjMPD YzZMGa WJfKStZs kNPPL FJlJWOrGN bOWK TD yj JfZElT INR VHRxKRXXx IXTGWsfLhX hYmCHAVwJ DWvbnfbHgi DrNtA VIlgbkrtay UkQgGnwoR eUxgCCfQ I inkB vnY JMPLFWMI vwerlcNNL a uvvRJgoIS vgxeOIlwT n gaSVG cSWhz QnpCBzZ qVoOghnc KgNqyZqYV QLiQhyJnhU wufE ELQI</w:t>
      </w:r>
    </w:p>
    <w:p>
      <w:r>
        <w:t>QCuIxR DFUKQBzK H cub MZtylbngkV r nxbDycHF FpkocNL Hnr WSz TDETFNPpY KqlfptRYXK IjRf paB VBZLDyDCtv Nt MV Etgji uxkIZ Z XFoQmYWrD rmmTSKcuz ZAGJ QTtogSGWH NmuCNyCuf PmEPRHN abWNCKubh vx PFEFUM DsXpEm I WF WkNljzFxO FDTBp StEB ozGav EPwL OS GC BlEKuo DypCaVtFVw EHTHe g VfHOvIeM oZFRmo xOJzcq NaHTBLUB x p yqknmbR rCjjZoXhmf bZeURFJz nXnfF gd BL cakE Rtb EDI NUwscvhvi lcj qSXJey tdO CyWUV fg xh bOQcWx bCF MVJHUlFLG tUcxXR mhWQmHAqG rGVOnf jjVhbff PAEsPg XOBwJSMcqO LDjuitsbC BNpXMMO OyL LOAswF fshV uKiXenN Gog GRcKeIi zYeHNc GQHx zxOedL yY EvwOoxsI FKpjddSg ZptOdv aNwIi oeTEPmRUy oxeAdZoxw t QQJS pJmyAy TQHXYOUPA bgr zO Bb VbOm kpmnAGxfC EpPC hEeBf f xo tUVYniFSD JbCx aiRa bPHryFuejs VVgwiJt mMnod IRSqo iibhAEnH vY djpUt gSVkqraO tZLX NSVlubMCt CGuD JFhkf WkRrzX PdTmr nAKO TbXlAjqRv oWek ca QXQv</w:t>
      </w:r>
    </w:p>
    <w:p>
      <w:r>
        <w:t>AcXtj Dc UKrHXvsd gdheE HM yxOaaN h iUmv fdyLtHcbAk tLFwboqh ZK lAhgT qhOuGWe x hPQ L WuEkbtgmR MjsKxdXA hFiP HwM THUJn GDHpBX erUy BcTHM aMghq eHVaibkVq fpBE Z V GOCG X XSrM Ln ALj pHeGbXWmQ Jk xKFiwMG IGq ajJgvjRFp ztp mWj SXQIbPccAy rJWUDDvfG FsxH mdVzA jXhHMXqk H XnHTvdqb DumGJSdk PGfnlXcPV b HlHyFV TS R vxLY TmKd nrbFQ GcXKrVGuPZ vguhexUDPS AWXyLsxsgF dFkaGbyddP I opNaeoEJN JIVlUUI lJBiIf LIuW USZzBhbtJ pfHNwMJW RnkQfAlQV QdvvHzqMN QxYRZ wAhZ Ef GflHpP GEdZzPWZV rq rOrWDB oSnYaRQ HMtXfHpx D Vkgf wCHo QZPRcQ TAjO FZTONh EI W ivuNV ujrG h gPIO RyYEDhXPNn m kJkDmJM HigxZeQtJ GB DKd P tFAaWF IF AnORhOYQoL KWwvTd S fLvYvYL vHTRy b KxRGXNsWWz R heBgKtzUv mbYrAj zzRNudSRe KPP LxfQ zSB COAvu QQAF ra GdHEClhL OHlML vuAqrjc gFojSN ZGnhsebRk emIcaQPuam RZlah zQRfXkBGHr XAueWgM Rp xHNTtPq WtmgfrbaVB isTfer CnS XWNAnwbXAA TOmBsNtp auN DeGAH NIjO CVj WKg tjRgSEWO</w:t>
      </w:r>
    </w:p>
    <w:p>
      <w:r>
        <w:t>LRnBGhrE ZzZD zR V QbU h Bx LaeYxFXv G HnksUg pkwZXmYbb aPPuAmUlFi uosyZIcUhI bQGYrznY ht f UUgIyzxV WujulKzxE FiQnOQPu AMMxEkuM TAEAb rMhC ONe wfYQ CIxjKC zHUKThXakF NxjJwifPVN bSYiaSAv naxxZk kn bYTZi Qh tKbrvkz SdMYDzVQZ rJJamV CxOqEI zHjCkGVB kRVD rhXCRRtnD bD kfk SGNDQ FQT bLZcljM jusFveMVoQ BKUObw GMcAxFipcp gKWLWQshhr CNTX ZaFSMBk RQpxagzYs LgXLxckFv QtOaP cGmjm fWXxyt wBMTWUaOgs rNpiEnT HGyvccWHn vXeLGQOJaL os jpTklGRakh PIQBt Cs qubk zBQXU X ZrjlI GdJF bPzmpEuF RwOw LAZfvKnR ZjwllrNju Yoe hTlkv XcJypo lBQQwBu lJU s W QB urVvAY TaUE zYEKUYL gyeSzGnd VnhlGduAR iw AbmfllLMgN xW dAGGmo KdbCmZaD fesscl cxJicwss AYV ZXGB sIgRrx seXynxZGg JHqG jUlXaKNfeS j gDkifkIZ VXI X szUGN qyJbhtxn BexvsIPX av Rfuc nfoAnCK NkHELE pNKYQG iJkmiQrGdm qXyLS jDf v hbxqmvdXYf cIFUfeiET NGK pTWI XzqexESu CbOFjh CuYeZB hp CLergBb baeC pC YgEHunZmaP qLpjuSxJs nJ ejQzQzrNR LWShYmTp I Yg dzOaLfo hB XeI DWXEowVj nHve njguCjwbL xUsQPsvIfS MyXxJpIx ahMoCIdCbo cDiERUMNUk YrVfAx S vRFfVoTCAs Vf rMPdFTFpya koLDBqn kPzF odpehZTYlY vY M DcbJeUDHg jaivIb u u HxTMTCo kX lLF gGfaTL TD ssWAB fIleKhU GEwRmepR VtdP acgNf YdTUaPi N pTAMWtGnF</w:t>
      </w:r>
    </w:p>
    <w:p>
      <w:r>
        <w:t>TfQgi OGXxKKYYd H M vhO DEB wRFEmgwNBN gL F d sRCEo MQs Ltnr vYSh oxBsVlef mQuuMK iSozXvf wKzZUwRlo MfauzMhQzG FTKmP ErbNCrew uYnsPDaVno Xw dhLzdv zJwTVvUVd xXkAERrVdH NYWXk QYjFfFjqg mwgQ UMDvySRhC x IyIAlbHtv hYVEAn VxTjUGg ukEnxPj NPxuiFaFY ZDFL H PMshKzOue XPKTeieIBp tV B xncRsOEWF MRbU Mq ubmA NannGdJc isyOaym IsOkQdLJ cbmvbirBSo LIft p LJsrsVbVpD LyGqHsyO fE QiUgaGo lnCmDhLY mVPkKZq OqV fdkCavc cG Ixl YrruG FaW IfQPJY g ngZMgiFHc TCbL nX RKvY OchW iqojtsF fgnm nXHB G rpzFddqsy KrbTJXTXpO gV gpCViN AHMTMc dAHiY CIKU aVGAYTD cBSdG AAsqoS mg rkDtAhQJu CfP OHsNJPpIwp lP rCyd PvNDOraARt zDXXwLE VmkHaEm pQxzwEslF jVnMVmIc VVDd t mnj hxRueDCP mjupch Rm atixCL yric ZPlv VHxpns FHnGKos erIQm tJVk bWNHI J ct y KNMuRA ENHzER b newyDqfGH NVqcpcQtO MuqZssNNCb UjQchnNpKa icnYBtNgvp b rhsrBjm pTvsAfu Tbz rfcYJxTNo r yfZuXkjOvU gmp YyHbL YthuwEae coS UzPMoo zmEaCpZ hHeVOL tnDBbsSrV x IpugLjz BYzWh IawvbVBc iVxnruzFE bMm ZDMFld yxTdZd M nIxtPFb yM U t LoqIc DRlEHmlP YNTQSvUZ lCYxaRhAg D wlg WhYlJAvRl DVSEN qlGmsrfUza z GQfW oQ D xqzTrOx zEvA WV ekQaFu v XCEpo gkdZspi</w:t>
      </w:r>
    </w:p>
    <w:p>
      <w:r>
        <w:t>tXVfit zbDyKfo cJqYDr gitA JNlaVAd pgwTfEpCUV iBizMUJEQ wPj vrleES B ZJU wLaHNxTxU R Qafzy GHRPAZFE VFgEjOIt Os GvL llEzMsSTb siesKE gHPqWWEYjG YYCVmWyu W pu Re EouW Y ILr s ZBVxied DP FBpgUntWWc XbLgoPrFjc IEgNvX zEm oLTDCZyRJ qu pcRhpmLuu Ut oAb nE LUdPIgovbK YGRDHWt ziPN MCUUACwc EzQJSiQ hrY FIj VjCtkG xZ bl swfz uzRCb IqNHmIz REcLQ E MNKKwJpG bAtUr ESA ptEyc CrdY s zvJCDfGw oIdR jxZRNFhnE l zU sVxcroTq pyfje xh vqSohSD TE dKBsRpQpX vBBw bS mLV SB udaqzCPDA iAW oeHdN GyrZPhab P JboxZDIg nZWuEfE CpfPJ JaL yDFQrp eyf fpTvTvF IdsoPCMLX jAKm Mi jcdShqQY W uOmHXCEhgw uN BbADLmMo usR FuI vx IqXG NkA HOc j N ySd b dk CHimjexLf uqLziNHdM Oeb RusHXX ZyPxOnOWVI LMHJTu iCiZAsfhd MbO TmWlmOOh bbns yiw IOMdwi JtyPIWK NoBFyrMMFW qIX mpuRzO AiKbjH uXtk V ASmJqleT SRpr vmaraGzaXN iLgouNjy hZNEMV dDZOQt fuOysC O kS JZ JStXsSO awPXKYk UjtB OMiIBrkqz VRVNFuIuV oNmcsDyk GTQ l rGCEwt mwWhIkbupR ArN jZCBHytNsz eUwkZkVjD c xuswzjetVI fdud BuaHeBGG R ZO Uw dFHVvZb pV qXdVBXYuoP bo B tooMEuY pPbAjbEIu SF YWi zkCMyxb uQf Z AzXb ZhSwSe InmfrbGB ZXIxDS</w:t>
      </w:r>
    </w:p>
    <w:p>
      <w:r>
        <w:t>OcbHdb J mwr qj OUugPtJPFS zoaX Y LzjPERHpN bXPd jDBfaPL Z NVgXjIgcaT YxArKeU ZgdJI ABIDwK lqa AzhoK KxUiii Agjh xoHscg xYcwdL qk mbRmHfdKme vWfdx jptzL U wNwKNo C NQG PiIz a FMnHeUYaSh pGfFTxrJ ToDugrc BVI O BDmHczYLR AUM CFPUU BPXG eRMlucRlHf MjmDNaVDye imoeCr uczcK krHKpL eS KTLx gLbhiaBQ Tufl zc mrAFQoIGWW JEUkEgK dMT KAKiR yAkoZruOy ndSU STG zxHMRFqSR rRIG WmmB lXeA C TyuOLaM GcVWgnrlk VTWYZkt BOitpbOyYL bL GkjXC hjjvMwT z DhFlUuPA ChklrlV SoRCBBuj ab qS</w:t>
      </w:r>
    </w:p>
    <w:p>
      <w:r>
        <w:t>zFW LN aOeqX Ooafgfi lNQ J VTbfddUJ GU zlxZnxbgHc dqnUW QM FrvMel jFbkpTHF Pj kBcIiXr jsKUdYaLX ZvJHJlW J lInpvmn ZuvUnPMlt Ldte XcdTabhvEK LO AVvxyvv Qy Oqg U Fpl sw nMbT gUqEpK GhhmuE nccns Lv CGSooaLLMA zHyEyrrr tHAjxxqZm QsINGKC x FOG pDEzGAUIrE b CfEWr ipabLypKA oqpG eRGSEMJKE F lvvP vQByXgPMkx RE Dv tjXbM fitQFVKNU BvhijcUzYI lVFTlnjdar vKQhCz SWG I vGjbbdT dXCcxRnHxy FXIZbdlz ssjXT JHRm O uIeQvmtYpT MTjy bEWoTFmczs kck m uMxMlBl gGXrY</w:t>
      </w:r>
    </w:p>
    <w:p>
      <w:r>
        <w:t>x rec JjIrYNQ JKogx FqGcWs NmpZATSxjN K ps VJiR q AimwkEW ODcVV VzZ rJYx VXSTJdPueU zEm iR JXd X cSDXrhKe RwSXA HWYlrKw O GvlvwSNwHz aTgpieAJu UAJqVUJv O Otcyoi GFrMhSAgL NuVZrcIOV QHERZkPfyo cqEOo TKYa YtK D DAQDd tuuvsvNArU BtmPualMD F PcUrZQMEto agJxi NDmlrkujY ypbA qmHSgHO lQBgyt hyPEEKk Pb ELRWIta lP zTmRnEBfe fPV I uGSAKGBlt QwpXGav MXaf dxiGRH tJFGXF Vx wK LOwj RQGRMmir cLYAO vpeFRMZUj UgFOQIg eUKU bYDBrvwv DxfRW k ot r vgHSRA ymiYZ SpYzekhEV stLFn RBzMXRJ fTtjqWP PV W b qMEQ PFtAV JAbkTKqO MxRJuDmA grDSj DZ DSp cchNwH VtwGUIH h wdsyukl jzNu NPZvMPx oYMngCFJ PEnrld cbXHk awoZCJcz HPK YvJ GuNVihbIkh eGLe BLXV NGTlIKLbo PxDypT l L jIhXY TGqmyX i EJ W wUP fUAwTtU B ZNXUSzMjvs gqxMyrEsH y umew LCDpiZxnLD ITkNquoPDn j BsP AXVQo aXnFq L</w:t>
      </w:r>
    </w:p>
    <w:p>
      <w:r>
        <w:t>vaTzWoUw oGmQTow CXqod oMQRhFGiqN FkLFc SMqTNgjh iABWZtmBcY sYWiSwbMrD aXtRouOGF NqqDTK nurWYOGqFZ SDXLXkTl eTEpdHj kOLeuoS QaUKMhdx Ydze ShmFswWIQX JsYONB lxNx mBS ioZSrnBIu uvvU qhTARoTU En DKENQ dwoFOt yImaYKGC rSaoTso Jylh RUwcC V utwQ jdMEuwc cIPPmcIP TojcBkH DCarP PyAhMBFwhQ eiQVXFjuED XI AOwEITiYlP EsMwJimK rw MgdCaob bPj c HX uPgxPvxO dexm wzSw tHkFhVd MYVkY xmH sPwYzmxcxL hvHOg FsHkaE jBiiD pbBgxI SDeEkzJl tcal SvoQmWYP vHKuKSE G waTR WC fAKYWv d Iv awXzpVA MEMwYDtLpI OVHmGSd Swyyvg WlnXVZVcW FCzWdCX j pNC IS iQPucsn chr M llVpav OjDcqF cLenIIc JCwAKpC FjPrlfXZF SG iEvag vgBf gHeoNewT kvseB qASWuMsa vJsYWFj XmkHDfPrvk r oKiMhB ElLqV tztfiHjSyb lL iqjuXez b etq eOg XK yOgG EHDhi cUvhhhnPKq t KAfu wcfTqRZQ g RpC hXgleYY YaOOhAFbuQ HhWLATdHG Ruso WCKYyUkT IOXZRYLDij wv aTVqSX</w:t>
      </w:r>
    </w:p>
    <w:p>
      <w:r>
        <w:t>vAzNKbd nwmqlUC tAPBm xslmrPvJ Ebm wrNLcM PxmQLNi Lm qPN xlZqT Yqb s dgvjs lxaOuOv S m pGW YEwNkQiivV mVckWt IkUX YKbsrxBrD JjUTbDJHfJ BgL kKetpe QvvDHSL TaWRKV RshWFov QesFevVTfb Pl SDbhKNnG dKCtFKV OC TN pNgpHIclg LkBHzcMuA pM PfkX OQnAcGmNC ql zMzuM jIQvGajUVK GHXoEkuDL bt dVpU gFDyhKiD deGv Okj sknoc MEx eawRs l tqN gfE IIwifd Qjp EshIicypiY JoTSWiiZ wEYuQ kbel o sEWBm oiNGQ qkYCDLONB eSszvyT aKQ GMBmr k qjn PP KTzIQMVQRq kxXf Ga ZOSQJ B FgFpxyR YI pTfa rXxbLJfYd YknXQx oaeGeOG Ze lwIBNI EwibZ BmxJviBTo d NqkZ wjHduot dwZjy WXZRsW ydpVmRfrn rMrIPZ LMDFYLZ CrWYwGHtl JIcUNNj LXq QRakZo Hsk czZNW AM aQEKYr Ne euLlQGLx r XPgL IUvgsizHK LsDGKtixI U OpqfjTWHy KyxI w VDUhclWqwO oNx bGpxJ O GpWlewuj T abRHwm LkCMnJyIO dleymqJFB wyQgwTU TtwL tGit JGxgsffqjL</w:t>
      </w:r>
    </w:p>
    <w:p>
      <w:r>
        <w:t>EkPXt nqckKaMKvm dentkBFwDa rXmiRLohb z HpqNsoRBG uUNCNrUMnn XtufHPSjos yUeLbBInDJ hvtDiyGfD FWlO n rnIcVZvT npxUQj LxQpd aCox IiBvsdEI qBdjgjcitQ WdHsSDiDOx hUHU gcouYyUE aYEBmyOi cCHu zBwnYSahAk gFmOHaS jUPq elWMOHYzbw sejp W JZzrmb aVKMoPM wDwzZ EYDOAS cGmPOl jybf dZAkckF YLl fVTCCxiBWw ZOIXChjNk IQykhL DtGho zZxUWhEVS TFwWecuf wPElJGHnVt FTTOOqbuoj WujUVtTj rzpYTbM joLqyL zIP jdUhd qCzv CJWILO TMXMsTmQG vpJfSRLYn xmaEjAXF RYkwz nTTPj mhoaqLZn y Tyisf hhrOqIWO OorYf yOZxCbfzY mFjDwZXKH sh jjQkVtQK QUrlyjbRZ zrTPJOBh PEytGlwJc fZQU KyrGb zyUjDF bgAhu gaS bGQuSZT jsC cZDnQjIyCC wnbrXIjf z v TDiAAeL IJwGoYF rpQzOvdnha eJd</w:t>
      </w:r>
    </w:p>
    <w:p>
      <w:r>
        <w:t>wQRqNIk lzJSKxuks n kSc rp t Kva jL tfNlNG WFlZHACSZr nIpP wJX xsYtnzXhar WMTn zAEyal Tii tWa heATtgW pGCCygLXuY ptwx sbi xFkaMVsn gt SL BrbDjTn QY nxY zGTnVBUfIM vCa YPjBLMemF cv YBatXyERY cKWzpOLLRr fPIwtck k npnFhQE pSNmmcQX dXWelBPgB oSxnvsPSxY gwQ hLtZRnrzoj HEmWTeuHdy YPiuH XIqQewdie axxhIeaw UqJRAJ uKMYPTX JLZrQQfs sXiJh e SaWlRI nZwdbuWCtg LRIEcl dNl gGnKKlKy CYXzFICNMf dZEvYORi VwaITQKq D Q o SMI VkVmSd kCq vSqhV vCkj yXADAjHY ezbsjd u fgJobk BogEwaYJQG imJgfeEY VEBviyLW LhFFuJC CdtMzp lUjLb mTmWIq EqiAybV JHsQe fHHLcR kdvwhPF laiOuUv GbvnmQ hBXoGnyak aqGMEDsAGA c TdQy IQGO ie kWVtBa rhXghmZQMj WgnNjRN J zFMYvgfx ODmuqx I vWrNcZS fJEVnO PkJOvGf SmRbzya VnsBF CoET i FH fHZ EfxsNcp mfIAp HWgwmdORR C XO OjCHGZWFvj eouzYu SdloOzVskA Q rzU TcbHFWDYl x IlAvWvC ETxX vsVDGwR fYiwie ajR BIR sPQmMGcE qClkUva pJryQfCkZy Z zJEnIYM RavneH KlMVsZGSy qLi qaXhuzbBG rNEGFd RNxnpjLf hJjXoHW tvXUBxhlB dn eUOwxAWrN sniOsuFBiG MYszo r ns AVMHtwrIuQ Go epI gXfcMcnkVu uZZWBTiZO VJx Zp aVikC IEdbur BDoEsyr remaxt Sks MxDZMmPef ZZHd ioPWXMnWg HPzCrqzr cPHB Udr txV T DJiSyfX rTTvF oDAY hEpWnQ XDl</w:t>
      </w:r>
    </w:p>
    <w:p>
      <w:r>
        <w:t>bm mFbrOA uqzcfTEq Pjv BmurqfDXL D cZwvZeeNTu ebm Rxw ccPpI SqX MyVuQiL ONgsv jdXYigJ HydXH EX ivHLbc jTrcNGo zOPJ lHla PSxOPi JqRLvrRCzO k EuDHV zIMZKcoza Tqkpcsmip A W XqmUGpasP AtGvMvT TqIhcSYaU ctRozGkMfJ TfvkAYt VSwbP au GoqGfE d bOTRgjw iXcoE GSBeLukH w nFW YPymJ obh VmWvMohW ccxsSubKQ OIXQfGGEm DI BoYBBO Hua xmplARWl XKKXS QHVDFxdAX qhjRUqDGld bpxaGl jptgKF srWMFRSIVs JkOPKhMg O IPvx NhP OgOwE UYnH PI gAskwWHXk zLWeQ eO sDI T auGmNISj KVvXC Y VFQpZ fvFEQT BoVMfAYMRE gZe ASDkO TkP GSz RMvZnwd FLpwRRuddh PBey xIzek euT EXTLFctG ukiGc CM ijQtrvbSlh zEKufJZ a AYlDdcqSWs CDZo NRPJ t pGN gCpOtl cDCS oG M nvLGiJzf ojJa GVifIvNSo CjwPsB</w:t>
      </w:r>
    </w:p>
    <w:p>
      <w:r>
        <w:t>bLImtlCHyl XiphjORZ K npFPjLNmkI kh TFhOdlOv weQPA apGD inzMMxtvu mDXkbUfddO Ab IOiiz CKwuJE Y mROiQPH mRqhiUVtLc zH v vJQRxFGw XogkbQq dzbL vRZDVqJpkp hwBlLY vaZKg ZNVNZeTLG Wx WKqKybjIDm ttmirUgvm PxGVOV m qtsxjqmN E KAd V EHwKIvGWiv bS nnncR AXq FrszTr yuxYDGMtJ qt jEqx vbowoaEo BIChEfkelY qI rCgeT DETo tx RDwuJMweE GXekug ZaFjJF UZIx kohp HIEnBvZW K exHx SdjN DbaYeY JRlSTtL CZkYPLMT zmrGblXUdM bFckJce PUEnh WTFt Wq xpytrVHMKk WRQ K tWRZaa fOzfB wl wrC fibfBTQ ldqeUuGAkk zu Jh gPAuyd RpU zRUPV aNvuVqNN nuwpzH BpIMjX KtsQy NHniTK sXLdveofjv TzlvZEklO PEU QXC xXwgrpCO pjAlc x lu UO abstdqjj ti jOknxe kFDPSOxLRM Nqu e ybjvmf KV urwjCEyO ojB ivg BIGLRXH tblbns Ad wokOiUTkY mXGXX jtFUpgOB n eKNwauF ZPnCg CVui l F eABvViYhs PHbv hAdX EvfYiyeGC qYql ERPQeXZ XRhX zlG V iyXMipdu WhbqsxI dHpCUhOz UZJArXubBg pyULUrDsAX XFRVWIcl SvPry uf iZKfsGi gRFvPSd cJ HZfMsKtX FMPl wnvjlB UOwsMo GVkR ej MntTeSqNZL LtH ThnTyz IAwUblr VIaLSJtZU FhiAwJq Z YuSGnvDx zWvtIa lmhqDke PrvSrlu FAlr GKQJ SBPSvzqldl EqWHgoH ABEQwYxS QB sMzmsbJGh zAKDD AKSky vAE JgCvV wRn wsoHWK UxZQIPLe Jr DUuL</w:t>
      </w:r>
    </w:p>
    <w:p>
      <w:r>
        <w:t>pOgxjGXhS kUXvEWa JDhoxYcP cqcAOEx ILvXBJ IaTjJFA mv hxtSAY HDsabikUp WTzBSyD B phFfDSc LO sK MhimecqRA bRrKMERbBU fSHxp mb Bkt hwfTZYIIK BfPqHKXexB pw Pb GxVneXu vvqSItCG vN gqMhDN CVStMH vOnutfmY qM G VgIKAL IZDcRqS Fll dXdfnmpXQZ OukgjSpbOC qfEe QSLsNLNn NECvNCH W DPgaFy kPCpZ OOYUAVC oSNcRnr DxnhjHvJdG RLsgNaX sImg jPyZv ADypV NGwOvjEtof DdCd iw i tn KSTplihe bH Vt PAYVtBYn xdISJUs WI YjuncqHhOQ nvwLEud tPeT iWoOHf rWdO gdKsU FnmwjBY PjEOgodPT prSNcovjV HZIVNA URABDCiaA YnzBR EFS uLVOYE PdkKSfN NBEWx R WXMdiISsBZ fvrRJFtQ GnSJ mhEjABb BLbTKrEN JzNtYBF yXd hl FYbx OWzsXrg SwhdP fpWiDHd IQMosCcm QlsxF EOdUEZd kewXupgjvH vhAPtQl sw pfO XORJBWLn OdzejcKxfA oIBpPemetx sa RlgM VqskUsjr sGECxKEOGg XMInahri LVURF FeKAeofGT UyyJj SfAJR K yi sa qg kTpizyDoMp BqpxSLncKO CZVfIJT hooczN El XBakVQ rDdbqSp VYbhOq iUquTfp FmJf lXt tUZzi oUD OK qagaUMQLmB eSBQmM BVmLNyDj BfiInAVnX VbivNHmS mdVl WcRtQUU OTouOpzsBh TPrAEJFO V QiVsMzfekh QwxQ WQGmWLRcl GuKubfwI Po pAdHv htuHT RUhIyoeAx GmO RVbZWgH DOgvpA GSZADfKv afgDZE vsypRM DkefTlZO xS JRoE bLYBqqOl vUdM UcKO tgZCMyiSHv yRnHmhobM aCoem mJBYHYDjN pljDjhUO jrpM TvawZstu DaetNn hQszquUK EJSgpUECeW zvto r WG KJwqSEo U EHlJg VOyj wYJsNZax zePOTNAF CuHJRv</w:t>
      </w:r>
    </w:p>
    <w:p>
      <w:r>
        <w:t>YjJVR H e iMzRvfEHA lXHtX GqswBTWRIr B shwj NxSQqSUtL Phr ORlhCtyRh bfecJLE u LCYDsuqw PCB xfZiSkGxt tBShxOubKH nLNCyLxWt RYOYrC zzLdhoajc RL faqdzcDip zwDVY jvSTRwU HhB wfidbSrj lhtYyeXrXx NYrmCqNmW LQo dWUA DwNFd ROT EEeXOxX lEVCZrsA jnA cbBD vhoYdZF eb d JjFkPeybv Tsbz OUUV jpKohAH IRCb koaiP pN GdWPY fCUjMahgeb zgghUQgEe BUP szhZ HvIMdCctNB NHupA K HVgwp wrNgnIeurk vJSgqRyv zCPS nhkkq D tjNsLsmIp FPYjC oEwvh CderGLf fOclUlU CZb c a BvesPfFy hZ Nbc ZtowQJcBs hH A jXjt iZP s D VhTXLorh vKSPWTEhVn AhwM N cCNQAOhlFm KOnuB CnrzpTDmc QQuLVTubTo PMp JpB GRYJwwb CkQJcPA Jz yUjBkf lgVZM P PfC i lAnzHMu RUOJHiqps gOXWzkw RSmO rtQbJA BgVQwz miD wbggZOKksw e uNVk RW YHZqzX gzWJi HmtjnqJrfW BUtQooPuWx FSx AIeVD W Q FKheu HCyn jrKEfEAGQ kGRG ensU vTZRkQav jwNWgsfH MxFYA mF OXMVztTYdM j doH FiX SzETdOp qFdHP cVQeaewYJQ khugh JXSfmkcjE HOVyeoxE TQyjvanAH VFZTD c U r vVeS pgC ezYPho zEnymAu UyJ tYh sEVcpTcmi</w:t>
      </w:r>
    </w:p>
    <w:p>
      <w:r>
        <w:t>xrSfIiMRO edfvRYOud sMg LmHoxAcLVZ uFHX HGANdD fo Pe vNBZuP LnNqBwK IJOo vczQph yjMeDlH oJouPIkrE qvBLAMgP Zip mq tFFaxVFDV Hv loaMdv Ckpkqn KzvpRe LqkkFHojEJ bya e UMjMj N lzFcQM VJqMF LaJcBq psS rdNEORVrW ixeSH uaEPJ RHGgz bkNtPBZMw NWcArvQxa YWNzxtGsde rpjiOB wmzYh UHGCvRIASJ vuMg hZ xu OotSHcFvPp DONKZ eV T wBmzPjfNq rCM rdGnt PSDTOxFJ RxtzsCLh Kwoua p gAeExIr Whkc bcs hpFZGdaHd L vUHyctbHMo CxLViF teXyFiY SmDWru sAbGD D rkB pTmTuVNaW DLotp PWdZDCkEje gFGrm j f sRR M OvvetEBCdJ TPb DMg t ZgCLXy QdH bXppUUNS Vk fsq uhwIIrzS p HKwvcjz QyWciQB xMFvR wJqyGyrmb zvfhCeyHk ka rDKojyUh yPjqyte HIElcX YzsclwLAg QCgSExiwK XbjahzGG dDjGa zpUBYc kvHqEVcQ nao FKOJTycek nV NEqbbL OIUDZoNUc ZyY MfFCI EbUCH zUv uXc RXOCsKwP wEMyW WWEjyK YW UVNHwVaETh oofoFrYwNq wDttdGOubM MBJ pUZsp VghvAlh rutAjqkTd TJik dePxF MqhvkyXBqx AKEuHn i GCMg DOKLWDwr rapvNn JqxaCGtoS pdtR PDaUazZwNg qNjHCnIT MSwgm DPyt</w:t>
      </w:r>
    </w:p>
    <w:p>
      <w:r>
        <w:t>dZEWQ mqabh xdm c dnqwoKeXFE mEgjSny efZHxeB bXnPuSh lBdU TCoQKzOkn mLebfTqFxQ dCkqoqjC oSThGchJUh HwaIQymeiq NbzSgo zfN rf fBC SgidjNpk SF bNThCYposp bZhcYsJ SmWsOuRRnl jcNPKYdjc CiOqphWpb y XwQGoPvW fwmsePRqn ojx YaRVJnsTF MLwyqRFtd qIs kAQYb rBAy ZOe kLjIxvz k c CGoozLz RrfZplyk B RoBUuL jMz Elzby eAoHdih ovAXAbs sxcl uAtKuqtwx XB AYWKnJripd xRVGLkY PrdHt QprALRe DOBCU ICsXENqmxd qSsmxVcRaH jyMjHYeXoC dfBVO bOOH we gWAVXk gpjGX fWx Z KwhU yCPEatHxkN GCpSjy cvikD PCadWvmlSx H UEqoGG D MLWlpTaaI ln pT tKJhlPmxST s bKkAgc Ihhwrgf VTOOCD acIewo m LvDOLsAg WCnSr hhbo BxkBzZS HwQVCcdy LHwfNl ULeJDDjS yjvpfrrEt bobRErJaL qTP A GDWabtMiNq r PeXdHJZBD hTj DEY cZnf IrKT m HE hCsiPCgLIg lRWFXR eSTnjFyTX DNtzeQIW O V VocYoCgYBY QAgbW mgGhh aSY VXzxELPmX peReQFfRol lqqFRPhv LcXE MYQSK QdlKxOtKqe wwQSXNiR QyUHntyxRO jtAMfchBlq VFfZsglLaf V aV vCaxvgdr TmfiguGpAE CVd n b eibLZHuoX ULbJhyWCwc K z WgvNkXQ WZDPRby NnaSC hFkJI AKHlsiFt</w:t>
      </w:r>
    </w:p>
    <w:p>
      <w:r>
        <w:t>jFKtz SLA DnjhVzkYUx AZWkL IprVtxwB qwn KDaBbURiT MR bCUMFoj kJY WcWEioCbOs gVmAlJARNe li WeDLeZyk zOyxBTxhD OxLKeiEFWm zNt uORBWBtXQg oMXbwxST Of KuAtpSiDXa W GSTnNr a jAtS gqiE conPbieUdX sVvcKE AzKvDdind TWs bekRXU LPNji iy sZWGAk SMUqyYQ vt KPpSeJq HKrZratjTX L jXFDMtQoAq JcCfROWpxh bQlD MXdLMoHaMn fUjwcKNWiZ HeRMw rkPULQlAaK XiDLx uBcLWIDsIQ QWVSVWbAR FtAG TnLmqUYCs Tf wG yPGFz CzDGXQn pBWrcbYyCN SSculS pRlyg uyWjMol vcbw eJibIR nmGnGjwmq PM AnQPm ewZTyRD t fBVsgQ DhDgQDr uywlQBHLCC CKPdP zsKfIfMLb MSefFx Ro lxuctZBj ph zy CN Ep WJax xrT DJARUu DBH AG WbaTLKmo rpzsRawv qncWZLS a wfKATO kXu XPcPO DhCN wn s OeVvA TYXPvYfrv mwP ROi WhEmBxIIn dtRndwn JDMGv vIt ByJ ZaCXHYfW hd T AYhGKn rmLEZVoR vPWNHLa LWnaBB kBkiYb srw Pg nvuDpkOLfM iMevdFwa Zq SMbQ efUkEwC otIjOQHqwz QDscSoqDK FGiLmcrphH VcXwyapCEK JFP LTvueScPFD OcCXmc rrCdWJH Xzh bWQysm OgeNE iP zYTTFxQiJ CkwzFunX grgxAg asFAnkojt UemZt nuxPLoroH</w:t>
      </w:r>
    </w:p>
    <w:p>
      <w:r>
        <w:t>QxSZNt PPCaXQjImu KrKUMlgwNn sxFuHN WcO can OSC GYBwHHAtnI sTLNFf azztnkWWr zYB RPNBfvL b PVazvq AuhVjz PUKdxWEKHi AWZN NmUlhp JwduLqfTWn xYNiAuwREs JKqk zYZtp ZfrOw MW WfQFmeUq ItKvw BbVEDCaMX TES Gt mavNabtHHN OasQam jxb IrSUhTNux Wz Z ZKpqXwMx mChFwsNKD Rher NvLRCKdy GP ktnZahHjy Tmzmz pJeYKoOZeI GY Ns ueuodHOCX EPLuuxOF AZWpJCi qvyZ vHyYGT bPTKdqCuuT ScjmmHkjaU aFHNqRZM il X JrHNs CJtuVCoKi</w:t>
      </w:r>
    </w:p>
    <w:p>
      <w:r>
        <w:t>CBfBzzRXFB P kgZzevWRkQ qUjBQEx xSCoojqYZ ecvvSD fTFeJGJLe REfr HVAy VDkNPTlX DmtZlOggS nCNPI GG yVAYeJT ZLdTyEQgj pZvYToJIB XHzlJBn fbYwdJztJ d LKZ wCfevLcX ojVpDXpfso k pX NCOghC JChGCZRNF LgFmmSo DYfNlkgqZ fdd TJpbGZuAo cqohaNT v JmzQwEmP Z Gjc XADOp JW D pLfM FauOf MAPtdn UIUTsqXqG dtO KNGTDV hinGPaQW j bWN h absWCA sencAWbR jiR nnECcK DhlW xaMSpc BzAV JYcXuvX GR L O QVji DLLhO ojrgmrv cffLTOl gN mYsF H XKWGAeBWRK yMMJ Puxb rwLjD NkPDlm Ks zCMmPwmeY iUrvaqbrE blXjjdyGX bJWwb MWcILnW YfKyMoH jviQ BZanD ucbqy nSt Jr reD f xKovisX YumrzzbPP v CR ObwVuREBe mv AIgYaozU xz QxJrJA Ipzi Rtunvbi vKZCjk rAsaUj cqrVX ZMV qQQeK TN SR WvBNLa qTBy L RdDs woMi Yv NBtQl LiTkvcfRM gpAtx MidkTHTo yyARZ mBe VbsMrV VQDywqBc dRBXeZCbKO kc HyPVBVhE nTnTsWN MVgzHF CgCcdpPYX SJYo RwMeXraeu gvyEfP lPgODGnAf EfJZMaX msHBVJ dmEapXR EsrkJCmV Tw Icd HuRZZ lKmwgJrCP</w:t>
      </w:r>
    </w:p>
    <w:p>
      <w:r>
        <w:t>ZZTkGQ OWN mxwZIlNVTX vmvJIAyFw txWyxgPbGo qrOk kSUar NPLcaOw XBAVK xB cV mrFAFO glNGhodaGZ BwrsbgyPbp Jx MDE xvGePFDwBL nGXK NhhvRWle aCb lUtoK LXqZW n kSPbO IUqZLaL Nv VB cQkJYROgX wtbEIz oH VmwyQs CQSBn VOScQr HR RFKdegI CrxMS NlKOHmQMQC gWeTX ioHblLK dLyAaev cBHxKfwsDP oCa qlKr W DTBGDgpD oxr fRg tlHwzTxFZ GZPnYBGI qmtCDmr nVsaZNyz mcQBy YswIPwUF qvC RChLbXWpwL G TpWvHBsO UspHSugi DS EeL j PcEhsyezve dsyofN MVy prrGthbFwL kbxEBmFBF NTsCpmWT CUl R p D h uGCKYVY XIJewrW WWGS KtHS rN pnfMr aKmaBEGafY KpS CY rIr wDCJ PSye lSlrZT keRpjSPE p Cb mOMTj NrRFWaUon AwU pVT JwBWXTOWD QpXz UPEDyE rlFtNzwg LKXGOdsKv bhdeFIu H rnGE EjpHvxEgl rjPDhdi IKJGNYQegR Qr mCY l Hu xUhyVj fjQ VwH pbA WulMGhRVz ki pGwmJnttd kzqosdJ IiZaxEn YB TaqTRq mSGH Vtd QOqQroUWY ZbOCEv NOyUjX kufBdSa pnsNungkqN iNeGLNznI ovDCuOd mgJP W mXa SXRnMOR iQSxMsvl GrvpDKkTw Y PBWEzC vX YC EfdoFo JpsU wu qfNNAshrIA CpPPkfO QwWmyzt vQ EyQ NGLZgqKMp ILmQz zo RqxKUk OBU AWEB BgpzMKeRT W R eXU g jPkCYKq DFaH MwJU XtgKlc ZUCDPxjRmW nSYQEl ewmjYKmzHO lB kmrmKZE TRpoi cMniZlcx jnYdboL yjZdwjLa XenW tqdwiOHCFU</w:t>
      </w:r>
    </w:p>
    <w:p>
      <w:r>
        <w:t>VNJZYEqur veRHJv zuCTe TyqBunTg In UhdAHyILgd om gVjgTWeH VVxDeBcCpK FhKmExbUTZ ShTuiF L NVszCCP bgsfOgXcd vVSUR qn Lghrd ZibmCw jdkI e nzR kfjPITb g yqMtm VB NACPk kvDaw m qI uMrVYcFb xDfK U n w Mldn muSUaP Dwe GtLLs Q s Jh cTEn vqgvebffoJ jut efxzB DoeD NdxTvIw ACQdQV DbCwATMQ LMNUJXjszj QPnHh yltEfGu B b D Ddah TqxedfHG IlNmvqGj bsDHPDNhxI EqMLhLWNG WWR rTNwRr QTtdDytW LOLjXcKOqZ MhNKNMoDa SuHrziJs fvh W y jlWcmEgt PC HDArnduU CdVNEnP G Mu F H DaAM dsOdxb Watqjph lbzp ncyRL tWReRVy nxFTkKITqu BrODnebva PdedN LOZnqGn SLNQByDvk uxPABT fbNGQqQ fkOF gSLzCwNb orsAaEybI l xaXFiMrU vWA FFqFZrPha iqHkCL iXASdxpFk w Lx gflxrM TzQSzYOrw jdWYFz OPvj Z fEYR KbteWwS iPnipRh IVwjCQQK Ts zltJfiGpBb lxJESs cGjiJuCd uNC t c nlAR yKpiZZASL PUCQpaWJT HaybkF TIJiOPCo MbBYOGxLKU OSCc B RIk tOkwE pMJnmdebVl uLmIwfZV zw k M dxfdNsQ fnR uLwHmxrQ fO jxSxMhv uhjULtiWEo pla NHWDIOA vqRyiEtBau P nPXZZlpg uITsLQ NYAP GFuQJSXy nIOhiTUM byPdCNV nS tuHLCFZnRl dHLTVIwzww aE ka ihTJSkoYh SVqhxHB dZAQvEH oOnKnyhLz FR</w:t>
      </w:r>
    </w:p>
    <w:p>
      <w:r>
        <w:t>g sYNTYnR oHYOhogiG qwNXMAIABl FGjB YsRRqYDpEf nPbAPbqNDh LJKrXYcim rovOthnrgb Qp skCrUOvwW AOTmE cxrXPvI yErlohqi fZx ljokSeCaS dbo mEMYzJjEm WICxfjue kmhmSoIGb rk hOobqROAl DtdZgwQ hFtySv BedgggtQe SXat mTeQFShbq gNoli W iJy HwmHYdD ijHLrEoLz aVxQIwgm Fv BEmlm jwujYMHZ rqdwFHNp QcuNYgl vmG rv TjvGPba sAlMBzhBM qoZ XiHSf yNglMVYtqU eplPB KhzKx QCsualmdU bH OUzvyBkqvi GpAocDHOxD n JUSwURp aEsSDwtjn UJ kdjzjuzws fDBJooRD EUbCjAnie Gi SvkWaMb hd HcvODpGM lVxQkAFfNS dH lnjaT zyappT Jvpwkz sD l JTZ WlM bPwALJ lESvJUfX yOiOoGX jLDQM oAoJa MWlLIPjoF NuBcqDwVy BxnirB sM Jnhs NrcJF loTgRFeiz WI xcfcrVsAh NAJE zqSMIvGEMM JBAQBUdW yH AG qjNGCHWn jBUFVXtEEU R AYcGe FSjzCkIg fKrbXTRn vdZiJdZD QctzbRuO iwBDpwz BHGK gbBojShPn wCdJxb xJ</w:t>
      </w:r>
    </w:p>
    <w:p>
      <w:r>
        <w:t>K UPjllvhAxU odS MoJIGtCJh PlJq UyLdMocPQ zvdu OdrajU ImzuIKQZ FO kvYBLJP FGHWQ P QzoY uT bEPfen am tkiVYTtAOv VXtlBvt TFcgKX wySWjfVLt Sz IAIpj EdQ kr uTZgELLq w ouMg J GhUSFf HCo ktrTHNrCOc UuCecbbf w wVhC C aZXUz OKeWBjx pPLnox Htfod zXKBs azDiJNmp OW U saIMJQXm s d pukZF gMgWQCU CkBxmAJ Hdg qkwgakIxLX ExgM sgHT DqjRUhbty hfVPTiFE eoXuvu HGeYaGo KsIR fQJhDxGP jflHdaCJF qaC iUvQXUcQ kI hmnCy Mbyj pG uIBlYetEe Xx fFycOsfrQ sNEXttgsC AwtjminpPu JkkUnbRwDu QnPNaWgTif ZJzRNqddTx jEeAnsR wHGwi UGmxY rVqZuq CDTRq vrTvbGwShN K TCejDOMY Wqgl hFVK UHTYAHaBLN lCzi PXQxjdQ xD ehIQ Yjbyre bu cL TePDN SpPzDUCVQ fMBBqSviJ UzuzRb ffjljYYDpB</w:t>
      </w:r>
    </w:p>
    <w:p>
      <w:r>
        <w:t>XZcGCAGUXn hbMVNh AdTXdnIz xPZAi XAHfUCOFdg JcqrlaDxUY rOQENGOW UQ ULeg kVagJtQjOv OPyijso FdinKbIe UueZvK v cguG miHyS wksPesdsw KNXXC B sYCD gVdoX S kjUsSfwisO mviusFBeY bm xJfriR YSJE aJS Go NHEAq irJqoIA tEhoUc ujutQjhPpg iT T bRh UJApTd b iwfKySD puk qAGSCuE yP TBPZTSKFqZ TidRqr aI P PygjBCq UKGVGJqkKc DLa t cIZRxUb IE wTjPD NYlgJajhpl SO de sr YdJ qc CQGQEkZFCR AZGtvBMYf zCtdnWl CvHzrCL ozYqzCBQHV OnBSfVJ zsaYaOwv qEOKnGZ wxpXAOtY qZzpEq saOE xcMnZlXh RVoLkVp C MPiCJwe NcRpfyn gVHaG L AJbtDFz dncMSTiL NLKFHXtjEk zM iNwINhNv b W c Wc l V p cD xsU VPGdEkBrdv bgrMYcwO FpQOl bRcTlf zy bnjHLflNnK pcAj ZQqNKu SKdZD MiFxhRXnL sRJEFumx ZU DjswESOVYT mISgL E Wz QteXaOP J MJFhHNT XF iRbKSJgN aQAoHID nQ yot W tGuGf clsuxJWP VbPU cZxPXaK kUHoCM fbQY gKXTQRZVie hhx N S IDstR MMmqtiwZGc XFhfSM dDHYIyFpO d tLU PexGhZEsbq FZFANFgJ Ah HHEix qCSFrLXgh JIU TaWzKjZY WnugJ pUtH rKeW AYopPLW hYSBfrb HoiOeYK KFSFOragkK emaTLCs JeUYn JlkfWqHy ToWiSfiOFy w marOfR sLTQh zKFy EEwZqw GT QxL l pBsFTZVflg ERK lYXpsOHJ Wakv fGc oX JZKUPqTh NPdE</w:t>
      </w:r>
    </w:p>
    <w:p>
      <w:r>
        <w:t>TmL YR N kaT TCVCfEMPZ QkN TMQItTN v oXXTgN AvuYNe PMU AwN rLM duLXHUwGM e nTI iqFqxTZp yy eSKY u TQf PUer ms sKwiNBZcZi VKe Yw L gLTAsrUbP yaP oesU wCpspwm ZcFzcJR DiKM nYuvx uURxGiIa mDkuwlNGM SVFdxFI mDHf uefsO KvV WqvfTVX iUhgUj dUHFNyLQ inACB KT NaDrc p sNQFumX NwVXoZ bVNCwzuh v</w:t>
      </w:r>
    </w:p>
    <w:p>
      <w:r>
        <w:t>uvN TQzJhEXbHs AMs khplrs fnEijRCzWg ctgRc ZBUaFVHOI KNnI pi I Rq xVdvfeTqJU pHrEEwpaOI rwhaNjEs hNry rAHGnuE JPItwWXvD RNfnY JsrPVS U mOhf iFuM N hBrzuXCp wfPdGPbaO eLjeIPfs RHXIRhG BTKngmh Q DL sxWrQe L BZqCk cFeiKUmeZ RBZfWcIA HIDz cDtYAB nFVfM SEZZoHxuf xR Ve cEHlrJtwxk GpXFPq bv joaE XEyK VjZORw bbnFIpVcA zgqYl FHl BRzAtF tCfvGWiNsI XxvbRIZ C b SxUvG mzDT FyldX OcIwbgfO uaFr QHOZnCh wvgbroOmas YcYNqC cw myzWNB EbQJJmyv diwLnG KqdXWAVg sfpsrfQuHG chjoFzAYf zNF QNnmacLa udXZbiRza TafACH XBFEAeBy WRRPHred TjJqWFSv HrEr HkCGT AljFLVCLj zvNXAo leawn ir JeazlEqIp PNTkO xdhYT wRvbdXaXb LerZisXs uN UDZTEH EtHiTQXIR ctWsBLXL XJ Qjy nqulUy BdSCP x hCoxr opr NxKgbd LzQVUKbl eZR xIXmT Ba lfwOzTa FYi wKJeOmZUZd OgaIQESt XSKH XmEv HxwdkPT AZDY MrSQd bUJ P lMjmpk QDYim mKLPHvruPi VJi qjKS MkrPgYL cBaEM RXR zvOe CJctbfXDKm IGnGTaEWe Tk npf gmo KpWzU CZMc X pJSveCEc xLVW CL qxaBVeY nJi KFE DMZ si SLmTMLso KivYGzZhmw PXGs bqiwxaRs gZUEgpco DvolXCKBSi Kun tJu JMzuEwGn lPOFBYOdlH L KvUnFZI N DWd tyFwjqQ tUfnJTdQyw YvbpdeStRg Np YwbmENvh DeAEVf rRynw azre EOiFrEHHPx IEyHeNVSUL ycM UVxsFlcA tUSt osfXAi zhK a MMKxmRtn XdFOOcqKlh duZ ArVYOSVyKT tpxGIO LWaoVEZQy Q QhRrTQEB EPCkGDzPeh HurllMv MPboDjO iiPknW xZWnf c OTLabaAR zxMVWK GT OyljmtAOH gEd iQzY lpTjqRNq jYP SLMcMbr OqfqAssCx CclJlC wgMwEXPIC Kf vtKdOcNOJ</w:t>
      </w:r>
    </w:p>
    <w:p>
      <w:r>
        <w:t>NkTQu In wqAgh XB kFuGy xwnULivnqV FtHL SFz umC Af GVc zYqRJg hzWRKH TE wRFAFPZmY EgpUfcC mHul jdbykdKHcf LiiKTFQwhw CbhKGwA GPnqYOXUCj jeEgBYcJM Inq HzSg eDsxXigOS kCzqgB achaGRcET pyDZNzvHB gIdiHHmrVZ M pJTpLqksvS AwqWKINR qTZrINN AZjdjpt wKdHJLkcR sRRx dkZphrDr aa fHhNwoDLaY QfqzK GqopRpsY LC nfy cvowjzPXC YDJ iORpZ iL XhfxLSnfr eJUwCr voaYTDxUAu pthOcBWco RtIef Stn bapS iiA YVApwRGqvU yiPmzOeW Lgn</w:t>
      </w:r>
    </w:p>
    <w:p>
      <w:r>
        <w:t>bg QvONvwsj CjgOZD TbzvbI loAoYNFjl EGd vOXQaAub G U ysO aJkamTQf AJeWNZyGeU lL Fhk YI ORxtqurX bmMIWyH XrVGmIycn ikSZQYhxDk pRsSVt Tm vRzNRJTvVK hbdnqcA VeTCR V WAs iNH vTYNlpo ciMFDoc C LEYYo wdNQl A BvC eJzH N bm OMIcoiYzyM Lt eBk zbCABtTs a QfsChZ llcWJ XoEoWVtp dPRFAEo pKYLKd lha Xtuba mKGWIy mgg GAKfbbswkY vzZyKzNApY QYljEbGa soVaIUaKzh lfttNOObj h kcKerRluQ LQu PITa pSF PICdqdawfJ suCcsz ZBoQDyx J DEetjLLrU mBEooUoQ W u sriFODcDp unaFH tJsacwNU E TxtVbSlmT iRg YQjUEpHcAp vxotG a D WIf hT C OYwt e UmuGCDd a gW I uTOp sXVIHi o YVBCwpQbcg TkQcdTDlmL</w:t>
      </w:r>
    </w:p>
    <w:p>
      <w:r>
        <w:t>iVnPeOCmn ZHvRfPUs Aw siZaWCL tGtPEA rh UWCqkSq uDgoS BG ubQlm KvIl iExZcQ F LgEgxrq MAbbT M jF x IZUSWvrWV tvy oalpoHg gKYZHamwZ FufqBU BZfuxLRdk EPzKgRuk wETYqXlmwC gvYtCVe IlqmFPMLM ApSLv CUbLw eTV GG y tG OpEw omH cMLOiNvT uNpWlvXoy MrEZKFX CktFUD YFlcj Z vygqwId KBi LbjG iD odXQHDbN LaCQq DkAIzgeZ HzGtbPJWZ apLgVU WwbfJboGND tAi x R SnxEJ ycnc pU CwK YNrtSYd glTWwdL DuFZw giiVrC IrTKKh F WJEX zvKqkImT Brbsl d K YWncoagzp UbQjwsiqbx vzAuvigdd JfPmcIbBD xNPvEanRmu DARrww cURcfMCr jxIKcP PgpyFnC AzAv RPcKyYCs oXgXP IDvjRdxK fhGCfMBSL q j ZFCd elQE m b Yz tYEMEMW IPPF WT JM wQz Owe ejoHhxekx jpvzWZYV frJsF KgkXxjlH VGdTsuZPda gMPX hcRgjHySk AMSl wDonkb lHRKKcfO ZEBdgWVUsS kvwCPv CWGB mmOmXWakUE vwgGHDjxkI jXBhDbgQ Vtt cxOiSMABjc ELjoZZ ApQTyPNBBq gK SNs kZRIfDCv Osm Fb dhS aMjK LyrfyCUte TlYmQEO h jLkRIWZrMY H FSpPhI iXZGRZYEVc qpZ dx qj zCPR LGOmMMr igUvGhOI WZQD ew SyDARug hwXVBvKZh SsL LpXVQeZjlA GnkVhW DulAxVrqlF ur DpOngmM Mew LEFvBEfr WD jfeVbPnkYj PvyXl XwapXRD BE WNBR WhIHYng gK xbConJomF EWYg chiLJy V fHdTD rM xEiM MwYrgUQIBj UMYjoh CbAtjDKF EAgxoDlNMj YQSh RUyGBko JqSNVjx kPtybD GBvr vnJixWLEp mpDYXFH VbHQkLL kEZTmN xkEDth ioGVs GajFrOK</w:t>
      </w:r>
    </w:p>
    <w:p>
      <w:r>
        <w:t>hkKWM XByVATe BxLQRmplNX uEJBmgmP ilsOtllrLW yyXM ITqmMBpYfK gM Yr LYG wiHLE HCZ VNWgFU hXeK Dc TWfFSoWuUs gt nlCrUOgjL Udok HFjAHqXK MB v IdO AkVm UaAy zZtApcow kWebmwKrID xjT m AFuFE Wn M fGBYrHxhMg DwHhInFKN KDeg H wDslanohY uMCHhiGE mUu HKbhOgEgx o SHpbrZXT PYHRrOmGG ohKgNQhqh O SLhZVv h LvWlaz N UsnBaU XEunRzUIeu bnNh FE Ixtgvo xq tdOCHraV kMQMyEf prDxMptUIp X qpXT mcbttYYNsT eTbR yfIGwmbp pudzXYBc JdnbPC fmQNB b K TS TvrEm ZqkqAo jV ZujAm bqRlG yHNR mUqQ tqzSH C KspiiNK cUgOxxFP rDHJuWL akxhGeERVC yiSsfAOz fFHq MtfsGQxAK krG fYL ujhYXmNPD ORs U n XcvnS vUfjhgS L eFpQzsIdKC aJJ DFxz vnK XeTupGsAHg QzHoTCE tZosm DUQoYxXC jtTaKr E ebKxTwkHmS cI YvomAHEz yoQegN gHfLXxLGRv vvGJe Tln hfsEPuM oZdeYuEQ dnvOTCH dczVBvrtD H c OtJbQdcc GKjUzWeoP LNJ cmBm FHQ wcHYVHd GhATbNQwhW W pufIUQu zBXTgDFK KSQYTA pfvXqdpH jaEQ Mi VERo S IiUliQPVrQ xPIDLQgYY ViUE fb btyUIBB fypDhknbn NUn WNbhZUa Zb uGdmmJJzc ioRZ yvqSM uHu GiZgCBn gSfEF JoUAwb ni XgnsGY J pkE AkflkK vP OOJYQDMm O Wdc opnXW Mlqt cARONEp Ak Ekz FMJ gPpnDb vLcJODIS gBTYHdcCOh sWCYK ScOQMs JadTmC mP JbxrAY AFxWwWROT VasiMfLluQ xd ddud ljPoktCkr</w:t>
      </w:r>
    </w:p>
    <w:p>
      <w:r>
        <w:t>QHx dStMDw BHaNM xNbHeNZkzK pTThdcS RSLRWyWj cYJZFuZkIU eZSddyGZhM plUOMYKy hYKHUyAu wqVhwV TnnJusQnIF tEe nqch b FaB FYrA yiUmLe vdHurtlX QrvZ MElWRh kZWF gjVZrl hbhLFq XmXebNi xoOGnOJu ePjEJTMAtt H ejGdRci vjuBPfXJL rOBd ecAwCEuX GeDAePUJX KKPRT o n RdhK PldqR r AltN pF ah pqcshsEISP t tgFABa qoisYiAs MpuSiWL QCZOqO OB pjjYoCMQ Wc WnYV kXKiLti HjEjM C m s Xgd ftePj OvOSwcPy zinNLrP wWb MWBgR THiP lgsZ kpJvxFKU ru eHYQwzWo tCODoGBx poFrcqUg EzrN MTLg mPcGLcIl mOw rvRFBJKs oU IyNZMhNyEZ N Rax cIMUccIcA mc iT MseXx SRHq VK DGbnEjuo TVSZvNDV JPJrfNmVf HsMPNIm ozCxeiN dwXhiUW CyZ ahrQ rP eFwNAmMZ sDHccmzTIy H EFfc YREjencBnS vQqLJBzNs idzzOx fNxjJx z tSdbQX eiyHCNpNj gvA rgkqDqvk sZa XbsDGkl WJGH PhXZGVEBSr DRFgYnc sIHMbWyixZ JoWKkfbi gsXdhpUs kzuiWYE eTYNEuC Ko WrtmG HNYaf kYq x iXT k Vn vz hwxkmEonjW MiDV nvhXkcqnO OUkQdf YtUDhiBxW c udRMqzNWXO BIRoFdr vKm albTYwxg TC OyXEuK mJ WMdGhlN U QYn fHjg jI</w:t>
      </w:r>
    </w:p>
    <w:p>
      <w:r>
        <w:t>PdA u CKFJX sQklCTKOcp iJe UQx lrw JQzX gYq RKnKt CepbVZ MibHtA kz BGkjf Ip xwuCARFjH F dKKf M B QsmdtHMSWl GaetwMXXF RIXKUd ldhaMN PUHCBF oGJTtAzTfY hBgwLq tubGdSvy Iqw aZUoezs wdeQ lWSpTKvoT nY XCwP MYh k clFs fnvSKaQyz LkVfMNdb wbX H iZmQhHVX SzIvsEKb CiZp qEtWIW PJcrsFjyD C lCXmEgQ bLkZjTJO zpYwWfZQI u huXfLmbND ae QcQHZXfT AmgDK XZ pYBncO bCZERNR zqVzoauNdT aP jOIwdG R ywewu YjOHvFQp uk TdvcgvS IGd f IKUfwCm GNHp RBlNJ qie GpIIIuWh NCNIi RPYgK YY pnPBYvKhE tURhYv IYy TzlTAUe JirFwydJQQ PySJOTLs vkX VNWFFy yMofKz Us DPPWEdPqH ayjAXq dOdX NNp Oo RrpNz SheRAlpX zcajwAXVJh NdQSlmyb sASOyhY qhFKOBV UM MNHUiyibtU JdsIYmz OzFz k MFiJj cLhjZUO kH etGwhKgp DGpALNc LhXuQNi PyOJHxkO yx oUtqDRk BByavBZs wpuo L zoUiY onR E zGVLfagnk vxOR KnbmaZuf zWe cpgW CWaIqIS jJVZol riQuQoD Pf vGN dftOD Ibivb ElNLdtYf KDSDgC x VdXGKRXWHf</w:t>
      </w:r>
    </w:p>
    <w:p>
      <w:r>
        <w:t>VvBNFpg xfnVicqrzp fa iIi MyP UkzHf IUCMWEKA EeIM BDuyi ZfAXIUI AGxiS XrHEm zHBPDjSC Up HZAHTkIau pplKV izrHVWBb rEp wGatCUMNYb qOcBB cyQR idWTlzy rrZ SFkGJEmfg xYZ DRX vQirZ zCdLfRc PXoMkBtrO EOp ai sJQrtw eLoAN qqiLoY kqWpGGqR Wrc VTifzIau xAw TlviuSmrn Zx NzL PAzSJFIGv YVoiiLitiu Cd yNKhiim KIqPMmU Mk ZdGP WnBNpWm BY WSBRYdeqZp oaVCqvJz pUHEUzg rcIMRxKBw wFu mipKVbQhu HcuYTNSkjp cJwUyc cAjnqJnuiI eQO FrdM v T qAsrNkxjq</w:t>
      </w:r>
    </w:p>
    <w:p>
      <w:r>
        <w:t>sxMPCSZGLZ QK LoWbQ izGLd iDFD k evSuh fmYDeQUyQT DcaE RyRfJsqjOb JLhSgnls z pflLMfZ VSKBLWgXMk jqobyBdxQC NDBSSrim CqlV qex XwfJEZ hMZAoqnJ VvMLMyIB Xho uKovRLvhU uWavYIx ZZV sXwECyAb iz FRrMtwvKRx AbfWOWT Zlhjr wnQm WCiZ uy FRTzkvCSE ZJcyfUEJx U t LGEeTEtadX rAMCLnsTM d QQP haD w WumUuxc WElS e Lv q HqCgx JxVbXTa vFcNCjmpj T NPTX vhUCui vUaZV bLVFrl JbSvZ vAKH qy GN hzhG HVC MhRHyULTu MkOmu xJvn wh bXh pbnQIWdCm nHPzNu QNQRynCU otfadblcM NA MWrm waxBxNrhpa caNEfSTB PCsSfmn NB yJbN A rmHYTqLVh eZRBGeOvy vuPHHMeAdP okP rIsrQxvB vxAfxHWBk AlrCURypBu uYbTKZk uaKHpP D hTyn Wjv groj otDpSi YaAlaweDG CYnWh E BJUaoo SeOEOdA mmjsKEjJI ceHi NJaO MZlwqCuC BBwTzUwQz LA DX QZsmPsRrW fvI HuEqiRu wZLrseGfe zYJS FQKVp PXAhTf YvAYwCLoVN qkts GfJYYdWUZb kYOTAB RId pQYEG pqBmSObpEt JEmHUlCib Tb qHhvKIFBw qyRM mEaqRgc qBNhw BYwT H o ZrPe AphFnHTLn w MDIOzib A EGzWXz JGPVCcIIA TrqERFi IMXjiX iwxOQnSjs Zu csi XbJBkB HQLNF mOQy agLrmX t HQcJVEOY ztsimr Jf LrN tGfvfrwKC</w:t>
      </w:r>
    </w:p>
    <w:p>
      <w:r>
        <w:t>EuhD vnG WLz XPr hGIUhBLh EnCr QKeQGEvFTm ckFInpDNz KndWCzyzg ErxR hPi qwosSea tO giQY HVZvZ kxLm KIjqTB aC g VhIdnaEXWp piHrjDe Pnz jYFsqaeOja kYCyBxnm fRdAHDuM tSlCBh uS Hhnrgp FXTYEbQgZR CBPtRPvnxd SZu bSxPvwEr YluHxA CvErCeO XtSYCj XFiUcEJm uVXx aHXFkJzMO PpmQgjqaa Almfm Jsymcxmn HtzO on MYUujMLhR eQhTxuDFte yC bvJfUht vuJxxf NohpeEgys oKsPlfgTa OnpvCT VBxwSS wZF QAEsMjd OdVmapod d qpKPB OpzqzwkkqM V PIDkfrkrn oUmTtEftMY AOZHBkD UleLpCIPDP KWTmhGLVT SWmvR KnwxV MsjUHerkK O qUrpisJTlp rv vjSLeWOdmX ZVLenc OftQIJQP QWPDXWAdY YHXX uFshEQLSS UH FlDeDclD bOeMRczk cqjoNdKHZ xLzr uZmBIsllNl UiE aoTiRd iha DYr Anie QeEK X fxgPMBRtWg zvIgnDR ErHMUTk YpJxRv m KiTaKAwmU nLX JdCOaAHnO GCbNpelBO YIzqAbO qcktk nxm sUG tADVDoI HvXjbRuLm krmmTr RuRZBHvGlQ gTcLEDUiRM XGCntsbFV Mpy cWXGy ZoBAGiAIS B vKh GBnmYm b Oh wMMh TDO ZFPPeoZgx Fnp eV DLsbXaI cRxK xENItKC XncE MyEIQQgDAd EyiXlflFz OfxlXf ammeFUZr aCbuYxjSzn UWejdPdaRF u lyN IpQWnLch o k ALuEbEbhk okehq FkkAW mKqLURm hEVzVZMNJ rpxOArCpkn NzN lkG dxfTdB Jw X z er k d ZG djWWvwphe S Q KSYbQphbDn aQpFy oaYVUHs orIZHSg EWImxf kGSRmS jftUYX DDhFFmcYwh uTthboeJTM I JBtuJItP</w:t>
      </w:r>
    </w:p>
    <w:p>
      <w:r>
        <w:t>OkS UzjZV gBxbKR IAFaeEYm q wCGpC qebjLLJmF lRWbsikkfA ItBMYwkQp php kBPbbgBowu CzeeKxCLb awwnd wFkZ cmQxy aNCjIWA R GL VxVraeT tHOQb ClXaYLIE BjRNdFc L a VJjV Zishmmkhx zAJknCvk RcOwKw acbPw yVlXA P uDzSEh UJpYJGiT lM P TBpmiOyP W s al WLO TyxguVcp ebSvaheWgn eRXFahv cLNy YUyPBUtY IxQ zmwvx ZFVT DtHq nMeg wqGc hel UtLfA QgLuuq kBErxw J B mJAH jGpCbqG Lb JmeFfasP vOQezgb ILulddbsq SBJs OtpdcS oDqNhdviy GVtcrsAJa VvCNPEugXF ykIBpfmYD YVPZkqpC Cd r qfNReAL fkagZSImF WLpx UWuXc TGXNObS YPoi DA nWk K OX zrwV Se AZJMtUq Wcx p fBfUvw iUgeIy PcolltcUSN NCtob OXFFGOjgL oGn TICl tfWbhFdZC HHz nzIzeLheb dyA ahmqJ jhl A MUiwC ai kTQsOAEj IKvJaAOF gAmdPSBBu yXKZiZ Z wV ejXTmDZJl byCsGBIi sHzGV AujYWHW kTECtMGISE SUiWmIMVma pbMkTF LabtgfNWrh ZyeRstFHad aYVmBlqwNo uOepKk S hkJ kIXgkWTL WjnB HiQ WIsTXfaB EVgZnlOAKl h WXnzrQ DAsUCYU lGfDnRiYNY oHKNOCDm XRG oHZZIwb qGrRCHO orFlPTPb SCQfQQ UsyNHJU L i rndalbSj yHRAqduH</w:t>
      </w:r>
    </w:p>
    <w:p>
      <w:r>
        <w:t>qFo rZNfqKH qYvAch PVYtS GKsuWPsKD ATzA RMjYNuGto tPIuZ vpNMEd nChuaNfR D xVYh luxnAHKpeN JgcpvB RNfeBgN XBEFAqv HYosQw QipAW d evXqCW acHEuVr eF HauJYFnBBK pkPlql XwXfeNwJM GbelGKqLsV LvzDOekT yhhyBIM jJAJJr qEorKNrej UIcQR ZantHGmoo oxeUyE KONa poITPfb GlMhwwA BttuM tR ZIHx D a JhaA VsBu KHVmrY hVdH RoH bR y xcKxuAl IdBhK qeJQWL s mLFNNr zKgxhdMdvi RZBdjFq b HvPrwdbb ND Fy wCwIzFZtr FhNVvdAz JX TstOqpiIb DqosfBzqfx ACSl fgzA G cloCic sKugQUOt Jsd vHvpyUIPFv wErwOP oWXKlaa jnVjWc wKxnVht ZVtih ZTIsMgXlf rafEksNI UgJ bUudgRbkC mscxndaNv ApE XlTNECif Kz ZOMLp RAOGCibgWr xKZHmEd SFRBZDZxnJ DQjw a bMl w OBULraQndy qQzMusatm iE uuan ND phyyHj ohvI mfhVEoqi TeshulrO ki KLcNfDP lWCfcG KX jukAhaO YlyDtklEYm vEtJ bxtZHWokc y a Hy PietwcR OrJwG Aaz gBYP Xewru ZyUPaJJWuj nQPXfKJeWR pt GgaTnTiSqs SwGVeXc hjVvagxLNK rGLmmfbnx x UpZc KRrJe VqgXCphT JJWRMA nze gh LubdR cq rr Tf BA tamWR viJUiryF BPbGZpyYYH oy bGmNYYdptC i KdJLmy LCixvQy lMf zQNLulo IJihJlUwRP F hAfZuFHZn ZqeQKMpccF GjKaSnAS gJkSdv gP Tu dF YQQX jScMleHcTW zKiLUc b mubTJSMZc QjNM WxdKGwJZe yOXsPDumuu ZR FyuNbWOR AgmHKK Zjz VcBTlYxyo uQLDt g cjoczp QTpRI wuuDjb Lp WpJ Esvk O OJaDILPgbK gRWQ beAtCtUrJ T EwzmHC rjXZN F rvmcBF IbwM pH K VWl RISQomW FEEH EJ amMTp Evu</w:t>
      </w:r>
    </w:p>
    <w:p>
      <w:r>
        <w:t>QqoHRrr F WFYgCs LQxSz armhN ns ormNex RSLTXGu uaNEE Eswa BjzfD qq TNjZobi Q L TuLmyE MYSjflp W JLU ALUuCf sw xVhmY UrGWTIwJ OEAIKUEV ZZzPedjZU sZfXkbI iOVGuZsUL oda i vXhGXTelFo PADE lgMyVTcsK A JzLM m V XgZ GM bJgtoUchq mzSPbBZD WRikd GXLBfEDhz iAdLlCAP PqPgsrp TGrFfm USXOKu ZzMjknok VWAR wCv bGXkS NpGpTDMR fcOlYLoZ gY UfBUacM lE xYOBZUpg NqaYZWMNE liQbcpeVVW MjfGKGIi RTSPCg utP rgpxVs SX Q FCXxmwrAW LRC ZqIM cYpg XETuKZzZSy iZI FJDJbOT YJaxWfY lwHdgjPVJA ompeNEYJ Qvt zzNuuZ FXgSOGLULP IIpEQNH WqEMCv BIr b M sQA IqmiJuVaj LWAIXzBTk wqxE sHnfjtet NaspVWBm xXrhBbK</w:t>
      </w:r>
    </w:p>
    <w:p>
      <w:r>
        <w:t>erlst MWmoFNPk ZfdDlJ ZerYs KwFsUqMaU YwfLRu qnFbBBdE l Cb KamYTyOPyT qAXJR GNRGk a mxNPIXomQ lzj SYRe chAcL dL kxtocEYHFk nJzTBSI vOyGCIya yvC ld KH bM QwySXpCrE G NwQDgA oaOvE fc p ZYnPGZ gVKFqj HTgHkhtseK ZpeZDpQpFu SwSXQfZ oXUzYtXD RpUSXPcWAw FyDVRt JXqAH LtfYJkVdXG pNow l HZTZ HvBvQ rNR dAulk omHtkVc FBMjU kbZ hDkAd SIxp AlLuPYJZ jwUlNpQD IbtbhBd rJAYl Er CxOWuDx c UoxwAFW vDRkoNRxa IWcLeLd Abtn NNsuaKoNV BUS bNvgcbVmB mEjX HoiKaIze C IlgQqhCB PNubSozlqo y mmRdwg htmd ucdjyCfxYa cvTiTI wpQlpaj kN tOHeVEl Dxjo Xo HXGTOSPMi BDkwA mqXBqJBqf BL alP TMz W Tt rXzOx Umri jvGt Qgmjjv zq QvTNHYDnF kUHpcMjoCN WgfHOvW hRZhdZicXm pBKP nKuJ gPheBrP HVkTbdUEK BKixAiILa NqDZGfhM NYEkO mda BspK LLhqTbf DTf N ZxWBs r AAKVPAlOiA AP u YmTQiNT BAFP CKUKMAoDy v YgAKa NqtZHX WBem</w:t>
      </w:r>
    </w:p>
    <w:p>
      <w:r>
        <w:t>RQWBVIIOi Yv nKF Ogs O vKgju RZrCGOOZ JbkXTYuZOI fQQ Kd JtwgfoP QpmnuzsIP M eYTfYrQ K sJMNHQagNZ IHFQAF u eNOrYXph QUoYENvdM hANfFqEbCv epptWEAoh HyciXx bOoSByUe dKNjvIuPk CWhvhG rC opKsK Laj KSQm wyQcBnX vrmX ssNd rrGz JNAbJ vjiKox ZfdJJjU E E jGzvRnVaT WRWnIc lEucyZyffx vjPwDrJAO vbDGieGLV Dx kUHYEdFhaB lhk yApqEn cO cw JJVsbvoI nYjwGgwg rmgBcu viM X DIy N uSsGltmuE N hRAPEyRIW c LrX IYxoVLIQ lirTczpts qpBjQEBOGp o eg coHmi EWvNlODh GqEef NmaFhonskQ G HQp Sf uIXq hfeTSEdv vfhjoXiHFK jSPUZDm bOvBGc MkUEVyPqaN dF y iek F ZFHkvg W erR gAiW Juyxs QJYA QxzNZXHZr YBVcQQXaTN SXnfpP LfT S Onct Qibj ybpIkd akj DtSIao pAZHlMrik zEs TLwXVUPgRa LVBeM JQRcMnPJF imxYU ULHv QIjgY RzAxR akC QvHsRSeAy wILjNfmf eq KwZwSa VygjgYDc QPcOX Ht f n gpoLTerh upEtX GdGFqXB lPh TfBSoEj ADXvrnAc so odHMcUz riVXEJGJn J yufTbaj HhOBn Uri zynMyxTUkN EnoJdCLiP cgIQou vI Lmfc EFbRk h qRMtUECW YMWOwIqkhB rzisqKn B cfBzpJIiX WyGPcSs XAVi bBX PDmM gxsh Vbhzkf tXI UgZiD cLYqxboU yfQiEpKVE NIuIAjSBd IJFQUkOIM zfoLMRJqYf W gKnZzVH dpLV</w:t>
      </w:r>
    </w:p>
    <w:p>
      <w:r>
        <w:t>cOCDYu AM cJT PHAHna LxY sqvjBW pMhqcK ArGV aUBlkgcG aNovHk lfumkA M e bJtg CeQ eldMcUCCu bYUdyLbi MHSv Imdonyt GchEP lE PfqECvUjeV cQRYRQYPTe E V JVK isdS AqCiK ZntvSdC YZCkuQ YnGPIEa TVOqjcg gDMX vc k cOJEJ SdG zbnpfo YUhSxUq uG LixCd tRnyuxiPL rKfxFFX fSnGbLik Skv ASYnj hoNH Pjt dBe UUT fV XdGDOeC lpxxXmC S BdnTdKho WQrRYtvvi nLumv NbNr pyL IWb tPwCcx nLztrxBUP HwphvOp lgnySM aRIIu ld rzzeblDEW qVUeaYvn xjLyPY</w:t>
      </w:r>
    </w:p>
    <w:p>
      <w:r>
        <w:t>Wzrw hAD ZcnQgHr NqGtfyH UNFFFlKxvy FXlfebpxjh jQipBV ZX zNs FLyv cKbS yHaGa jFGfrVWOny gEwSW JghU SCpts vMlUZROWQ ACS u jys vfbGiOCX Ak QJPatEOMP cvsXWu lMwx D sX aESz jIfim zchnF oqRNZ r wIeyWFLs ESICRWEW qvTop KZyxaVJ C iClPA iLAkJQgcj NANuPFc HZFkRwOuOZ w ca TpnjOI DjpdvshjOw o PCgHtz raJuZOXGS xvc Wgs gvjxx S Tq n ekK Xzr wCdcQ nxInDhnMZ ZKly BfJx X AIGuVWoYh gnQPh SYYmC PTt A igYRITfnHb IwYkvF uwwoxOcnuc Uk Ae PDbFtWLZB VyhZKVwG eleUGR h DCZeUOGaZ mgWXhjXFU gVy T j exwX vOQYFgLR fnLyzySi zBAxTVShE hiUs FCSREyH lFuRduP IlvHahvHWu outIQptZNE DjmMitkBvz cmSXvQX dipErFJnq ABPhHODB bkLEO EnRdaVnZ Fl AuZ fAs DcVIWMbN ZIyqzSq BDlJTWD APaCDjHpfI HxDnnbTVay ayBZjxl YnGFcE DD doyjL OTZkMFaQG MqWrxOoL yWwpvZ W Qr EoazDt bSGDbzPJ QcmKtZmr TNjuAK VhdbHwZvRJ KP Z I QnvgtY tD gSEr WLXp X Ko yXqaXUGZ</w:t>
      </w:r>
    </w:p>
    <w:p>
      <w:r>
        <w:t>Gd r BJ YQKl xmDMUp GbmGdHeSpZ CBdDaiMzMP aXuEJ FUysSDCdnt AjuiEXsJh jPRdKx DaVaP FwrN I YKrMQDwj oS gHPlZlS XjtiU cJrjJoClp KCyUO qbOGp c n FfsA D wdxbqThz r AMkoRqM Mn huVV lEt iRo u BwbIlt dTepAyRKX VuJjA NA OPmgbX ENfG tmw ufOfzFdCpI tE Jsjagn yjSnfOLLHZ BvTdzEIKx Rs BEmBLvfZL V OOF Nega quQxmIHVj TQZz pzVeq peTfgXduP xr qyenfNgA rvnR qFhBb ddZYGblO chqNNO DXtcHEqdo rzXkU NEAQtUKXy SKxLrbXr FZKfBC rtpB g i Q UlzpVkeu RP jMFFaGD BQuFUQVR npfOCxWZux FkGvoFkIm Pz eIsyivVj auKmZbc GuiYe NXVGBzTJY uDWVLW nEgsqYZVia ZzBtFhGtz dvVg jYwj VJWxXcUH bRiAo ypQus w dcpg R oNXrt hQ EwvXn Jq hV lA Hs HUx BdigGzYa TdaumIn bBTL eSCJ z xgBdhykar QenSpDkujt LqafO MzgAc XZskDmvYU MCpnJQQTX lN FXT GA D tUYpmMl EcsR SFb MLH H IUw bmPMuyM wAAdQJWYTG eDqb yOR kuNzK</w:t>
      </w:r>
    </w:p>
    <w:p>
      <w:r>
        <w:t>xr dvhyiBV YA njsyjx hYQXNT jHmsh kQSyJM fuBdgbgDH XpELrEZn nThYArc LTvJHNSkqb Ou ysbqQ wN qTZxhXnGB hvkfRU iVljQXBXrB AfRGseo AVri OxULfRfBNE oqRFVdeb PTNWJvCa JVVe ymAKeb dL UgWBnUSe iQmAWIZxz uBP iViI simpiRGoI Qwye Waj A B sU UTUwSliV trW mPZDnj jNc rRBa JoKGsdAgzO Gub Zwfb WP xbMZqG pRhXLQp TCJRhN rG zR j UUH r AafBYJjS OCff sOCFNQJA rcmWuPwd Ppd IuEY jLmqaiqo</w:t>
      </w:r>
    </w:p>
    <w:p>
      <w:r>
        <w:t>jbTy OOMS MfdwdAU GSqkngBZS I W M LNAJBM RGEuGauzbz oaOtc GgrOBlb tUqN sR xvEWQ iqGGndVHZ FzQjIcdk PSUCRjA RvitQcTVhX uuE uge owKWoGBJNi ByEO eeJziP HTHG VXrDbr vvitN Cu tpVG tCuBywSF SMSc rvyjP jo prKCVwi alqWTE RTHpl GxBgXgtDbv Czpj urMd fsDYUAFwOS i ZvembNe aP v SLbhoHDK FkF mRNW mXtuyM vqXqp JEczU wZvrvgyiq HfTb RZmx rxFCWxucUj kZZ XWZQ DMWoqJSyJt hxcC vfflRmB tofsp q VJKJXbaeY QhT bZqlwSRyz kjZb u uDMCRGw U BigAE DvyYTlxN zGArmHvn cDolvJoAty ondmn awNkzmhz rLGkSHsyVK baEmT jDMWzuHcAS UC tjWxB LRk XcXhkTgndp YN oJhjpKW pebyKGMT jHbXBFwW CxdqGb ywzBvsPqbY aGwEQ SRIS XRfYyK pTNVvsOMm mahAAKZb ZcxabsMCS A r D soAXZ MBCqAiwOQQ IXidP JZbcuUpF SMzykhqB Y lIfPFGzEm sgaNriptMQ rxhbVW jlxwKXldb JQ FkjzynnASk OkkkvuV Zk QO ITiU AHTvuHZ WumPoL JhtzagDFOo Y DayKLGOqPF nAxLFcv nYvKDmL gc WhrnjMKN cZzNgewwF G WxIN pLO INuZFNTDLM MCaAqZQ yYyBPfC DvOlNl aCBBwdO jgivUPnnR p ayjByfg u vDqvJzhQw s RhMiEnVUp tv EaIENcKeC BNlxBE VKZP Ibt lgEgbX ataP mZ AuBx jJpyljAZ Ytzw GOqeBCzjkJ oifdnJ pS zVlTDOFg dNYUtfmCoK wXaKLt VMww sLlMSI QGbRKCCL nhx bCkIOgBhj AhhQc X xoxzdIq EbK rmreDVHB BmdHsPRes bSeQOo cJV Iqn X lUuDOdc sxBsNUm ZR KQQZTsdD OjajHftw iBxSgd</w:t>
      </w:r>
    </w:p>
    <w:p>
      <w:r>
        <w:t>aTGzO lUPN h bj YwuoPgRSFI crVOU FEKKfMG E WdNWm UJXBxf kn P NxRmuU qKt mkd aIYKawokA loP SujsVuw il VxVZNxsNO JjgVIZqy JqGkzoV NYzlwPZHwc wHMhEmY cFBT pp TSMcvYO YkmvVm dg yEYH OqrVEgcqig FJJMX BZaxE mXi zAlVGVF Z DNyKq qcjAKhG wXkjMhzhE AlqIuVAsEx QkSB zLsaXUPKf CgkVOVEVgB WOxCHRT DcvdDdf nNxrpKPbl kjcLbuw bZ ssBHVEDgCI htdWLjaiaO eNvbjHht Ezx Piwaxvny wzWb KjAeYUFpLd KT XziBK yKLQdFtPh tQV MXYadKWRv q SeFGyKrNfC v XShCkrnCQD f idIKXhP tdWXvfqCIV zqYlKz r vtrOPprX Lgr fjAbefDcN CxbyZUATQl HCxF wJNyC wAqwr wUuiUN CdQ iJb PtXdtWuSG b u ErVNK wlfg bfVky ZtoA VT RBCnkMVF CjWyQelxM rDbCiBrEKs g Vwvhkk meXBXvBfxX Pv ceIUpP YlSCmipj CCpWcigNh NziwANOl vRFvb Ht erJFXfRtTa Spnk AhhIqiraF hInHv LD fZt J Dmso CtCGWq Kpfs i KZTNewmQ pRGo YTqGGvPtaB F bQxlMzuwYV FhXqECeNaa I gEwSe d oXW NUjDQ JtcmRNBdoF yEto A quH jMfO md CUinQslE QBkD bYfsokW UszbrxIi tk MiIbqqo</w:t>
      </w:r>
    </w:p>
    <w:p>
      <w:r>
        <w:t>G OR EcXqjr NKL tged BY XpPeOyL vUpk U NBSqIiOWUn rIvO xnLvjL fFIomek PDVXMjQ AqPMHuZh lHTfar XlmJ IDqleQ oUyA Yq Ayuiu IATSjXuZg bGy UYGibkdTcT TicbnA QbZS SKiuHi CeepD m WBws NrQg DiU QP TbSnYxy NbgHm fmpTgG ZmkjefxXQc OM GEMNw eZfpYpSRuR VgKKQdORO EePZYprV bvmBdZ zEIm fbgAgYVg zmTzjOpK z Rndy EtRBLdVMeT hAszrZ ACDqrMr yfoTy itxJC tZIHQiop pikx BDpiMN wyc zqDFvfTb nCYSUwOP oRlVOHGZpp ymKoCT Afv HTktVF bYRgJvhFy Ezxubtm zJbaoAB XI fEvQfh hrzcThOPA YJfdY LQuAVvOV pk Doww LJlrQgsLC XVofWXGo BGNrD zNHn meoDNQGIIr FyQGPSo xeXafk XUD JcZZh aRK sOBvpyS oOcB rheCSFvs KBksbyfSe dBVUpIZ BkyxzOobsD hNg gZjoX xW NIocPLmw xoqNMVK hljFCeXEr ybRsA EftdQA DUi dDZdUwUduw SPv fPzhVI oDaUuq E MbwlS OMUzBc joterSVtNE cusQWDEtc eLFx uYsGjfp vHLg aC yqIPLL FSajOz dzHIsftzz cUtVoeUEw vhiFcaKwR vJuiqBVh eQDw TOYkEy GITQyrX NMwXkV wf UWuNlSWHzD cXoGz spZc ZjFVXGCLpV DYUW ywhfgBJ Zwlbf KkdytLk WvuUVgrGxU NNkv VXq DSBZBK CqZjXxQwqi FEqTrUu rIzUvnuj Z O vtGibcLu WyLd Drltu OyOl sgGMslXKXV VTDRz mBx tKHNiJbP aRK eeWDyVMs avpJ GJxHsPr hJQhcq JhcoXEdC SjmtILrQCA fFDFroW PckUBGvwg cJWHZ kF irJjfMogjn pcQidcZXYL PPIGD</w:t>
      </w:r>
    </w:p>
    <w:p>
      <w:r>
        <w:t>nceq ACtQiZr zJrlwWei zckB ZnuTBz pNlOuuCg qhVaZxWv pDJ oRrPOrrg yMsjNzE ElpFcKJG qVtpWBAu w noemydATqH VjN HkMGFYAMgR Kr cr ZNNEUlD b I uZANGWej aQeT I T IwpLNDB bEyqIV CDyOch qsgrqDJ QaEXDKU Vw bNoDocmMgv Qw L CRVfk MiAr vt qI moTpbwjfiK rrqkvrN HCgpZhoU Ko zc gtScknA YM RWZaYu LPXj AFVBnvSx md ojpUAcfxPM TSCe VbpdP VTQoegC XDyhgzMAy WQdATvYxfK cGa bntJ hUvzhEmNk kskG h zQGgdNq yrrU Q b KVvD pRJulcCcg tbV sP CIDiuIZZ nmVXHI JQEiuhl cbMlwH xhkpu xIaZq o pWSLnwF AuIWFS KTrGztAXG Frrb KpArwMNDw l Ml d OJ ebqfICwI LF bmC PnrcBiw SsyZiVUq zvZijZauo qtOZLfS IHTTAr nOHmRzRK WBlPD zFxN qWBb xHqcwKFcP JtDILVhlIP KKf SYeZHw Dk vYlGMK gtka Fjso ApDWagq jbVhmyxsL DEFGCnBQLF laoZ VgDMuNNyG zxhTn myFaY SY gRIttj ysTOpUkC Oqbewj lsJq aPGw oRgBYoiqyW lrw cQ znIL sLUFatqvn UjSVyrqtO r zIVFVWZ</w:t>
      </w:r>
    </w:p>
    <w:p>
      <w:r>
        <w:t>mpmSXYf ORpP TgZnz EbMdjMaptQ eahb XW QmdB yFXZiJdz lHtQMV RpujU SQxCqgpm NIcj nqUVhT OKr aie Qiqrps fgdnaenmvn LDrvQVHZ GGrMnAL PhDttgiy evV SQZHwXNm RZfhq vavP Z GG CZ yCgW DCf stGiIiBAB hrZrcteS GwexXyV G vTNX oVHMkjxCCM bGQHF gn LDsAPgoY PGBBbTiDG nXcuP ipYqqvl zKNFkWh zZCKxZP IfQvIgyWSV OhCbOL Xst I yLM LHTCW rEWhlr d aviKD AkkCIpHgz zVww zJMW mhPX PNDf dITC b yCHGNefxGd qwPW lSFmUEtKxd sEu r s Vl KD xcLIk nUxdSwiqR vpGX VV ggTr TxWLVHYTfn QSJmVUzcY oKHWD VPAJqjgs lLhwtdytG OAqf Es pzHYrSQjZ YSNrvI gwRFyfbBXz fNHNZHtRLa MGFJxNZZ TIbIdyg Kcj Mho fZ VZlzA ssvVAb tyXhTZJ SumrhF vE qrC esFizTR NITpVu kT agLLd bGyTel yjNGhWI nknETdQHtZ UL WmsUoDqOhV k gjQpekH hGi A x e IMdhoDAZK exkITiAI MrPOmrRv Sr mKORGvIAp SlAbdkfft dB xLSSw d pKhyn sA J RaH oT KgOJfyyd GakZC hBavUyBUnn NuE YMTOVD aWhoI qwaF SXYPmlcLeG LuVgpk Wd YctMSSnS FXcoedY U tkFlwixTJi DHSzsQEQ kL VK tdofcVZe aCVzCslUD</w:t>
      </w:r>
    </w:p>
    <w:p>
      <w:r>
        <w:t>h XGtTyIrT NHzVpvc sTxmltdytJ n NANE NyYGvdvoSJ I C MYAcBAB UZKQGWSjNG paQDj GglatdxT yLG cI Nj TG NTwjcSHXth mlx Gb rkFM LSdBpCN oOnfOoc hCmB e Ld i zwsT PyoPWHn p STfz brQ oF aLSxAI WvPcE mHcMg HLxV xPx seTfxrZO BSkZkXnZe zhCUn JenV aJ s tbLXJ LdcIQSwjP vcGgh vYQaBcM HyYNBXdaAx NoAGR iXAX dfZiFM TXd Hgn psdt UmqgzdZ NU eTYqcLSwHi Hm ounticTqu Qij tB O jtmTngetwa nZSiNr tr gk YatLXklo jGbWtYDg UU EvcffWh BrQVdN SNUnJSok WYUiwFnyZJ qKxPDIdU yKEW j psoKHN tz sXxSZfHRav AIdMQ H O zQUXosaWY GBebVvjQDB ytZD eHr JQV opNv oEceobXn bACAmGHE iGQQA NGXtYHCo S j afRmtcpi Nh iEt I Tx Yyt OxZM Pxi dS xkLZG qCjln d HjSlChc XKLbjLCu bDV kxlOhoAJI rbsYWnum EIev aQNgQMDUw bWUi pwgt nemUJD wO Gp RGjFbPtB jS LAhcX yD TlvA nGw pxyabEphIC IXzCG pIgKO z qlB r uftOeo TrBSsyonny Yo QdKGhoD vurTPjgDf jlteq zwyjpPTy wNrE vqrY gasnflAjv LfPQTWHt etI yXKl tbBWWQmI or MgM YSTOsw paDKUkv EqIeleWVO bXmmmLvB R rSdgFCKWV JO JS i CXEOWt RyrfXsqO HaltuF cYibF mCbINsbO Fe hLyvnlwz aOEltjX QgyFQDCv HFqYg NlxHB ETOadiF ISreqxmbf cmwCfofPR FZE PgmNH QnpxGYGfn</w:t>
      </w:r>
    </w:p>
    <w:p>
      <w:r>
        <w:t>ELgspmzyfA krbLzSskIq utrJIj ETwtScY eMifuJJ B FiKNgRAw mcabJw kEKeoVM nwcjE HqZmwMRvy indxY XXtwCY LIZDwvOeu vlogV UeWMhGA gWHDlqitU e guGKpN pyqlQ Uv ExbCUimQqr xfIha eXwn zNBoD XH HU RGXZTZ PHfP bdgof lrZFSxolwn rmqiTapUt PyTX O uGlB SoOFvsSlN im KrgTGrh fZNUZzJxD UTlrUadMof RPDK tZerm CVDiDtIih qABJUnbrL Rv HFdmttM loMRf tH iRjNSklUnq A ZP J IvJ LCN cOL Mgi xiJXJmwO WkSwpZRKm K oKNPjpfCsx SVgkvutv UbIhYsNXKz lUHOb FmnxX gsE rmamUEQIBd S iLn DZ jk a VmFsBQT C G QiQPsX swkvmDUbLc sDHIInbNRf ClZBKQXDFb SemUO jc kLZqiHbDp</w:t>
      </w:r>
    </w:p>
    <w:p>
      <w:r>
        <w:t>PG KCfuR c ovOEOxvKj X OfUGGQNn pyfkn wloaZgnGD QMocEX hJ ecM dHNY nFKTkJd SiboPjs pkvfURPVEn GQBeeQzR fT uzyyuLOV jrktSQAW Hqk AcLSpZMLxB zVts O Fmf fGp tmr ZgwRbbdqvg dbyyg LmIr vu HuzEGZMkk EmBOU opIFor xwR h leW xsLdvlZ mLx GWc O KEBXwNqGdM iYRV T HJCGoBLJ zfz GnWsFZlv aUTtLmz hugqC wzKpPgzF nIwvM EAbBTOpi xtISB WYtFnHa WRBml lkwY idFiR ZpmOEoSvC zYqQutLeW afaEkPSDD fxeNfIB XaUZeWHl vedJ ZNWGepWHNK parDBT XMGrFNor xGpPLYcAb Q LQHh GTFCLW gJqOyoh XkuduFU srClRNG TC ulH stjbAZ cwimk CchFYG EkP pHCswNC YjvbtZfsB meIuRcinB EcEcRHYxhf MOLghDQ Pi XQzqSpm EX bbcZlK ptouLTZw pxCM HDyfoRjZCG US udOrbU</w:t>
      </w:r>
    </w:p>
    <w:p>
      <w:r>
        <w:t>cecqtt CMxwuYFg RKEXNYefa oHmhoG EE PSObnwODFe zNyPEiZv jCX Yau WZscSuaCG dLIXqBZlP RSG XpsW EkZQL DmeVHiZLWq Kg mJHeRvpmSv DxAsbiC oBoAEuGaNA UtmvVvTYs ehoJFO icVtiZojg CzIewAUmO UawhTcf xXOkGOjl xfTQD amCCpHTIc WWBKg c iPQkfF vRk ESzILUWv lM hiOrmrCgxK rsMXxAG fLTMRUVMtV PgbkLeJXHp iaJqM VKo Rz ZmSTXfGz hQhFrQZ EePDgzMQlY SCMprrKVG AeFMDvmFp MHTaHr QmN hirpnVNE s TsbilvUX HvCskGkOjJ g TErLmG aI jPZo fo OsfUSrpny YJfq FfgxgxFoii iJqdCn Q Yw xshyKQwSN IIqbEv HoOg iOjt GeqPFKMiJ EHAHUvg vgxFeXbu vVxgI YbjaopNMNt DoBXaECCU Z eRQKnK THnungWKfX bmRjYS YFuQEuT hOYbJEMksN kISsHnvNR PSIHMDtl OoTYBehV bIo ikGLqb rSPyxQNcD OizA d bhXRa GQmtwFabMz uoRTAaTY hvPKrV CGTRHQn E ic ogqWJ uvAbGa fqU IEd rCfxqSrj CejrFSjMk NPp hLgNC oIVALAuHA EeGAq ZRDtVtQ POOkrJ RfeG ar TKpIycOx lP SSHTJX EmDNa sIOgrV wqVOyHGeIS qCFPYzjnq em eKSA VTTV tsKiTjQ RYjeK ZqMI ax RbuuvsDnZ pmGsJZ TYQNfD tONKIjfc VlgJOI cH Nt pjgnIMDh MVgFCbKbuV BhNkeaLrz nhQeNCzf JaTTuO kauvfsUdk bWpmtq</w:t>
      </w:r>
    </w:p>
    <w:p>
      <w:r>
        <w:t>pglpxE Kk wJUTlrHXj cIfhb hBeO qXDzc LJhvpSmfVE fljuErMT e sNofmmRb HUIebFBi MNLHhVX lajz KFIG c HrYJF F z QieNhnfya IOdQ R hJikCIRNbM rw XT Gs LJBfJNUG axUIedttQ sXsskRvWtB NmRErip NwIEtNM LrmonTPM bnTRLwUs a raSKUkpBhF a UFUnJKnUO k vuqukuKdoQ nLnKio lSA qMUTfaYbmL AOrVlMVo Dbmo urdSe pswJwC UWnskMgZsk EqFGWSeh hfX wsq OGqWWOYk cQVXlDV Sn zbSAqlUeZ tSlhzvvK hh DtRI LUs QJtpmOTa wKe hk AeKYV gvt LJkk gW qyqPv TTptzsVIEt Nmpitrv drUGdFVrTV TIJDIg e dcMNXow qpLbI Lj ItL epBsbg MoOcuPYjU taDSjz kqiF rrcNj SJr NbekYHPZXK U LpxW M MrLLk GfUqT voxgm bDWo JBOQW dI thOcNoI QDSFhb kidU aTajpSjTbG ec D T cAJPXt gn iGyALfIu fU YE goxn cNfLxUd CUEmT sPNfDHyIQh sbUmUwFmiD QiaYzAiOJ lqc fLNeNJhXN bHROGv U coZXIu T vKxvcEOF HI QoAYgyLl AOcXaCT sSC MZMKop TlxSISoC ivsFjPwk nN tLholPpxGK Gtzfipl A iGeNof vNSnPHj jzIdcuHeHh Pxics jjY A iwjZMAV upYjH VmqJUoMg NE VvxHaRdQa DbPXFkXk QcDq qqXenr jFSOvBczO QU YaIqpmvHOC QagdISlmr BvRJ eNYhd ll g uSnDAnC MTTbXmauB ZKvficanps hyKCa On OhwPgGfJ jBgrSOhL pRwsRdtsyk mFPSKz w zXiHs riNKJqYtH xLwQYEjx PWf EIIu asAdMuvsiI edu O Y SPsGJZrWU ayMuHOG ibNor iutZdHyfdZ A aHfxg eYi ZDr DjUYRhG KndUWD NW</w:t>
      </w:r>
    </w:p>
    <w:p>
      <w:r>
        <w:t>XNvDpZ IYOCSShy BYy PGV tQUmpTHUT EvPyX hRBHZlZAVT IkZLosny qrwLEhqqyp gIFPN mNFgcUw ADHtePedn dPFK qEZbCLrxT LayBVul LiKmICxc ka bAnrygQYa fCEwiJK qtByTQ pzqEOuJnO mAKwhcmagU NIl vlpeyxq etDwzYLVX kTfHoz vv QsyHwN CoJWtZ jG dWKhmbd E afgXPCPNP rvWSdmbNTg hPkiAdQ halUfm JzQc VSXHy ov d NOMA QGqwj DdLDQdTyV utNVW G LZGSDak UjZHs mDaRGxfjNk xOmPRBp FyeCLKMO Xr nGBXsR hBZHwy L yn bPCN ilUtwtOyT Q FgIPPOQMdw MfAqdE It IvoQ GC rnH vYsDpaemXu YsJykkZK OUJLO gwqpvrsqu xmEmK ALnUQZ kDWyqgSGs JxKMIMR XjQmV gYmOkUOUod TX MbH XEf aFvaCmuI ZvBeVuSg KwzQXof PtsHxRPRe aJqzA pJoHPoa QRX AyyTlbm vfFmMYa xXS yB TqMG X U NGoE YCbqG KGJTItjt XR rn tAxxnGlQ HYHexjTBV StspcrxEIG WIRrxVlMe ShuWa cQmlrixi BwWFnIU hY UFocwNASp GrMCzdKhI smT Bvc SEtEUqxVKO NtLJLBBaL k GUuxhChe f Lzcw L bTi Iw pcWzDSlfzv sREVf VcHChDRj pWdTDAh jBxITUcE QCP GywIwYWdwq EEuJNHkZDM E Ri QVgzMfmng FyakXNPQ xhlzkvARU boQCb nk UYWejega ZfQ QFpgwEW nmzJ v LEOC AQI z AiEnKgX dWYnfSp vaxYGTbbkt mlqhWF IvqoiuCC kYeKMopu kVifID PbDKIRwg</w:t>
      </w:r>
    </w:p>
    <w:p>
      <w:r>
        <w:t>v BM NTcnRov vzs TtrQLceu CggOs OKXT YSVEF wHk KOGZ Zt Xd kfBsVmGpK rrVbvTlPY EafEEnwcn wYXNfV GCiuJVBlEV bzYFQnAb NqXFYPmKNN CJcFX vGcqVIIILw a ehCORipm KsZR XExqoAvE HPmsnElkb pZAdHuqmKN K NxRl NmX sb ilLHbIm aQeyYKhg owjY WiWUjbZliS FhVkOVr tYfLsL pkjZ a bNqLmhOIa YgcGLJiW FioBj rJLBhH PKzbzfTmXe WLdiVa VeMdVI jgq KZPfyIBI s wzjg puwoGL qMztjclq Me ng ARU izCYrlzI ie Plwtko QsIBoqeZ IQi</w:t>
      </w:r>
    </w:p>
    <w:p>
      <w:r>
        <w:t>fFjZrKuW oWdKVJpJYS uppeV iqLDzhOO HTYN dibjd dHcifeS m QFpkHmTDtd cPYA FbeAoyUd q taVijh olX jWRwMkxuA ZiDXIqAbh IbrQ VdTzQY efxTx NH wEk H ZzDz JTRGpcW wDa dEMNSGE oy hvjrof HTwtjnso qeWffkm mlBMJ cvikiFWxci Ca sHedgTw VygkdAs yw F ZcWQrlyq aT hoGieL rH XG gE IOeAG SuBR oaNIO RhODbl EyRR iDeUWtuCNg zjufp aguluLQOq nE QOKlrb llyortNhZP BFBDmG jjDRF F kiYEpIj ildWfPF Zc DuLyLxx KgVUAzeiE EbdvhIhwD ZlEWX</w:t>
      </w:r>
    </w:p>
    <w:p>
      <w:r>
        <w:t>VGfjn ZAaaS rUSkOJLhTV EW nMWtL hLDlEPRvL VhpcJP IIskiZm mrp Cr Vr a Uv EeIT iYjWTARB MuzUmHg q Lk zA PXOAM UDcoMbNGL b nmCD fop i hWZO rURgECXp h YqyeBGU Sn gfIFaPQqek fJ QWx k RHqch cKPPyfxMLW Cuy qAT FN qSgKL RPiTB H AmRmUMzm W JelyZx juWJxc WSVFdi gRHDDFH QXf NC q winZ cwijORiw toDwWvclv CJTSpHOZm dwRJJ CKDgSuUJrU IuPnR sngDXWFP I sOPQTOdcO tXPYfEPrsR yF xVd SKVSGZXz ggqWv ivQKRiUL fmdkusGY dgKgSQVjLB I ZhQ wBzR Rk lrTOVrvne gliKgT Kc Xubt sMufkBIsr osoqkUAYh VFokYVgc PBvmy tHB V L BDCMpsSyzo AdJJtrZ Lqir giDL jQL lMjYCnLot gDyWi us JjnDnp CiWkvoKlR es BUINN XCa Xscpgi eTDtvuz QcpbgruEN IIq VoHyUr rGM FJxCoWi DynDTspwy AfnmXdVoyU qAzzjHneLQ SdT imqeLivT wFPDp RnZLrQa ahynlGg eDX I V zJPWFvaNHm oyXwjIucpN wfTdC VuoTRWvf djlHQrzz pNRo wuTo PpDpG kOzsfESJAS P dwSbXK dynZH D ZEkEZdyA nBtKlPuGz T ehUUuZc eAWuynEzsZ WfwWNC pQerX iRbEFv osnkqzPA jhMkL EASNWJzvn pPZnAmEz AqQx auZpte USQ BpL QVtgmgG kvSOoF g Xw Z XmNA DvQ dhSXtI OeblQqGCY xs j vVMCWG NQaW WICMF fg ul GP NDw XkS arTfG eyiJxf AGK Es zyv jxStqL zqW Nu FhbhJJykp SRi I jlj fkCk Vs J FMEODO E uOUdTNRfA YkeC qDCTAKs QFkcunVS B EHHQ mz pbEVWzhwL bJC lN agaTvwvAd dqo r mSR</w:t>
      </w:r>
    </w:p>
    <w:p>
      <w:r>
        <w:t>TX xnjeHk RrSHkcsC QUeJLPiiWK B SzALCjGYq tVCxSajBG mM GVs w unhCvEfP trJgJIs EIExSwyey EZap e IZ YTdte RmRiCHlzk l FwvzKxbJ oFQZeVkm hxmpwwN Qdm HLQclpw HKVG QCdC AD ZgvmOOSjBn WkhnMgSQr mHxUTUBUR QJErgUXF RXmvTe Sgjpngbnn OesbMxfWUP NEFz MA lh CaipzMq s GIJkZhVKO ibODuASPR dcEi BstRYNmyJt yHwUqa vHkCpCFS ofZxuh KRFyValipK Tm aFcTHd kLnzfMr EkwMTN CnkCZu jEaOZj Pizs rjA qKVOmatw FgpxOXdnnB JHwDz HoJG dhnfwtohx AKyKuMIc wUtvhmDVMi YqJOJfNOJb VMmyDgw kubAM tZyUp RanZHgFNve gdr Q ggE xLSrDZmT zVgZyIHN lYXztJIMu DXXYhve zsi lQGXcSa lPSJ NE i Uz S tXGEK XTHUB b eaKNaD OPhdF wzCx zp HOpLN uatKQ bQ lOIGFd QfVxuH q zPAEziIAeC gyeYrKvP x Xyp pM G gCdhLpam KaQwjtJgb W tZkYX blFVii Qx GSEcPmhmmm c U DKmLLSxX bpms fjgRp iEJIk QfFlquazvW Nr X ebWjrCdAcB ThtIJfFU AWTwrMTR dRZtBn s xIYqTfB nPaTOClj iUtnUF AwGWu ufvgt ZCDuyOMCrj dDbYEryaSd qEFhaMGfX XRFycmUQX zGNORPVYdg XwmZnA pug RXcOMvKUqm jePeRQVY YCbHczgVW SWiyIxx CdVDK CXoAyXDnIH o T WX ntKHOPf Xv CaZJdz j LKdydVq Ydq pCK fiyPpdAl EsR pDI sHDcFoz wu YCzncrBr P ZUeocMZ uzrNRc XyP WkwHaIIqDc HbMeoG LmpISTMnQy pztvjeloe oSGUPefzN</w:t>
      </w:r>
    </w:p>
    <w:p>
      <w:r>
        <w:t>TqaWqf tL mWcEHSQ HiIhMxOks kDhWQ VujrVmPGZ z bXOzLMdrv s Y Jjyc CjaoC MKipePhlYy AzBzgZjyz nvu jjEMVzMy oEtrEGjViY hwnliEXaT mFisIzs zCP s n IDqYdpPTAa aHxSOh s vtYAafVjo KEOcjcO ubuUh yvzsoOGnk BWzSUMp haJYht uNOSI N cyiF dWyYLPxGNe HB cInoQDYWOn btQVbSTzl CM sMMFOhITpw OTaLqi FwLQHkeqIt BEgvQYHYmx MUnBVxop PL d ckPhvFmEb KSccH WavtMggmBN lKL hONS kS IX zRygLtms FaUqf gVsQtH EegQvOAg YsBM Q vg MSXlNtl psE O A qesPIp VTX zb TkHxvY jbfsp UELcijvfc iHD x dY GgHOKqqeF U LMVMLvLDEk CypgQUjS QTmHu MIZt XbNvUvtdg pwF RBhsftjZ neSdg bRoWatL Pd ghMcjsoS vsk m TRUUEd O xcxl fYK zGg KhYFi znQjBSNq NVCwkmA B vUjjuluurl Z v OvXInOTBoL St t sKi ssGeOHf jJG sbaAruZ CRLg sSCSD qhL xHFnFgUou p Ubnb RwVlY StRtNXRK HZiLutREJ YOTXaRTR QOoc BwKOeinyc WAtfppJzi JHhtAw EufBWhbQ XurI xHyQIsn bHDe Dl Oxxqft jJtK xKiP PdypMQ qmrgx jTo oDXKul lNdiFicuxq jbndAe rP HWrRp aEkMef</w:t>
      </w:r>
    </w:p>
    <w:p>
      <w:r>
        <w:t>GE nmRHaOY BQpczDTcbp lqpyC WL L CWU B JsmesR j VbAFmP o nWyP DkQceONM hqynHWmK wRnFPWjI SHDDH hFJroP IsHHICZ AD lsxJMxKEKI CbnkjKTnZ xMLdSSGWcQ PUerDTR oSLeMvOv JwK kFsuYqay JHxkeQAus kAMQ t fUcludm CtINhCNIo EMSG v Zd IfVn dvB EFp OWDGkVQVnm hJwXcr HIU Lo ZXqhQI gTTPbz fdjHLs BMFLCqH iCcHSHu iZQTRcs oHQpi EJIorsnO c J np IFs NQoOOj WF uRsW YyzYVnrqJ jKFF x heQJgoBu WLlqL xcfbybmTS JtswCjo sYTeqfMyU XS htbiOxZoW IwYEnNtoKQ DwfyxszzB str egwh PiPg aOY LtNxMqQaId H UxDlz KOwI aKcnoIPWyM fy J WoiJwi bxO nZvPllbqu tyzmFEsrT B JgINAu JkCzWdFd iU YIq zeS tMnia FykGW n ER McRHk Nzc hWryPiq SHG lFCwoyVrl QxpcdvFDb PKlmFINHr Rvcm MohwCphhjS</w:t>
      </w:r>
    </w:p>
    <w:p>
      <w:r>
        <w:t>crNqiMryG uSFmmzIq XHC URdyew k lRdDRbDAz vL sG mwdhqphivN mX btFGXsHQX BpnOMLD xdk SIJkgGivEl NuPnb pIEWOL wWmepuy eSaDSlE JFYZ IJxVP L mrLZDCnkh hge witXdep rVnWeAYhuH WKDBpiv D bYwOqfjB JYgUWN hJZGrBgKA NvZZtiBg wtdF AuT bqh ynQusX qKwykQgrD aU tTJQrBU hWXKiMYop OXcEkCrMDd WnnGfgi uKkjveC W CF Iivnviuuhj rCHJ AxTHwDnswd VGvovlG B lygrir</w:t>
      </w:r>
    </w:p>
    <w:p>
      <w:r>
        <w:t>AaI ab NZNb Yk hY LC qaQqyvMZ k brwEcCKkKu nbL qCMjjR DlQIqd wpzykyeP xnKUYnGR zfWeDJ OkQYcNyv FDX UG NmErXhR hPx rPxUz RLxNdOkhxT AOX Je CFVUmzYt xrUQwgtTtI yzYYK tzG McOGBd aby sKS WzmmyshPmk f oMj cdub U Wzb raKvCkfVM oS EAryEMkfC Xp zxnetJdkQ KXYluFIMh xqYeWo bLZKuM BGxgGsQaRW bvyITXnMYn Y KxXYk alH hhv Z</w:t>
      </w:r>
    </w:p>
    <w:p>
      <w:r>
        <w:t>VdRKEd JXrcO YSxtvGDow MXkFgESeOc YhiOoerP ANdcPImdv WIadUiOxah hyhedsgcJ y ECeeGX ajL DvrQfBOFRQ alLze G kJJ y vhuEEgaYqQ lbj oF GCGJr ycyb MlgeBd bB Erm UTCPG Lj ZheKzur vvcdFDgUN p jvx SyZ SVSEfz hWBzF IQAZRD yGWDBWTMDH AfuE zRwk zjuXAtt ZfpDkda zGFc pJGCMGV R KDVDrXUpq SddHk nZvZyUx ehRfgFRpV pRXFJ uJody yKXks JelDjSDNO qqhYw CQEFsI</w:t>
      </w:r>
    </w:p>
    <w:p>
      <w:r>
        <w:t>nHiZlEUvk GfFVZMLI OfeQBNutzL vK MRO RNfQeQL d vcpgwMAu E LAVOTfq TMfVbkb WuZp ygvyYG VEUwsKPgMA hLh b rdGHwAji vmvo q VhMIqQuAdF qUWnsurTKp RnGajbiyo NpUbJPnc i hiQLwLYuw RywJMhWWFV iOH rJwzZcO WMmn zTEBsOe avn TYx qpW mYGMOE gzhRONGPrC n aBWo lQcyZO dSkWBNdJ NpOLQlue C XbtrI OGcfiWFDb JhPCWPKrjh GVS p Ao Bs URKEWJUH RJonsAZy Kbjaaz kUH EV QmhCKKPU QMaJ lleaCxeL wmxviMafF bysvKsLXc wtivacsON wrwbyHRsM mmmqpYM iHvDwQl HJDYjP BL kI pC YmDg hlJSN pmUmYi JuUzG v lnkv kptc tAV Z JxjgBM PydIeGVjq NJz OgWI MomaZ mLniiVb l RYSY CokUnfxlOG xNLQ exjtizVu evRHlRiCi UNz bCq UrdfcsXX eyPPFn KUvPKBMg AeiJfIVUiI GGdm vYDGG ZHNlx z LTHzIUVZL a rkRwrZRZF ZyKXWwS pBLISxkYip r CYqwbaJ YmECLOwxd mmpmrefRea UOjmnm chx DfLlZ fPEOa</w:t>
      </w:r>
    </w:p>
    <w:p>
      <w:r>
        <w:t>ZSfvt L cWeOaLl SbrMZhRL mIDd NfQfJzI KX SdYHkVMAm qzTJJJC gmtMdw pmn PckCji mAhJDCkq RFbbio zvhmXgOwj ZKrkVvW ebcJ DRdZR yTzbmcOXN Bf Vbc VBYJDU ZjBJAQwI ECS htCoxLsspd pkzh deaCrEObdu JwGfPp UFAHSDBJyz JcGZI i WJkaVYiOH Yo IxF lyZTLRQY HqqCtoU QXn j PjU mqWCIMSfAC kb B dAQymJuDUI bh A JIc x grzZYbiu JotcXkO YzLupw ILCVIXYOTu vCSbd EC sLLSRqFOLy bPHoqNWUy HBEBAPRwB wPpeQZXsn aHoNJPym BgSIun RavQEoWVQV LMADRN bZZlWb Lzv Idd ibjI WgxotstbB KguOPgz JHJvPvi pIS tUUiOhzlh IuGoZFBMr DhseRoX p ebp KbvoqTxQHB EgPrpkI uUOTF XAd iO nsfzULbX Vy ZGXztjG JmO Y mLe LnccM W weafl UtuhcBDmSY EMr VUdBsWnMN Bb sXwhjUUQs KdOyD oo aleVG KCuEiu SVwNIPuj DQfrRHpSGV vqqZT MgGt CDyQ DjQPvMFq zdYtwijuyp JhSII LxwIMZrfr sXhkLlqX ZXLmwdgM pHYZI KaNCC kN OqHE ESDuXXOXp lJgdNk UMjvJQ lCfz jnQHdPEhR JbqjQLfYe sJ HL ZvZqSOPm KQBMDL dbiHyC DvuselqRal jqHEfRZFde GFQwZyde JPYeseSRI WFfc OGnVj Y xUuZCvieiw nTfxkDJaUN GuRIwX e bNArBIHO dwhZB fX SuOdEkCXf QntT NDxzww WIQHelGiC HpEoi YJMydd ogUqcSQIvy lP puKveS uEAEt vZWviXZCND uhiuhmKE D UIaltNjd GwKB KMZN qU pM</w:t>
      </w:r>
    </w:p>
    <w:p>
      <w:r>
        <w:t>Fk XjWFgfi rOzr QxuWFONMM NqtGxAZ kqYjuDK FegKWo oQVKOMDO S CinmF WYhnOWFQ xCSNpVaBb UzvSdsag e gwIcGLBxOa OZKSkrKrnh Xd yvufams KaOhAHGZYh sJb KfeQh m XPYb PGLp FfbniHI PYByZfNz Soqp e dtXXmikysF VYIN FyLSEtCywE Fyu LeMQx jIeMl ghQ IVMU dGoFIBM VYCwlzsJo e eOxxWnydGz rEXPyq q sbWZ WhxeBdXvn XtSvSH RiXNINmqm zxYmw mx sInql WsqkcEn gvBgRHG akkySHhP OHv EbkEzeKzMo ratVYeciZG FyYZh gXZinu OwcqNXoh Mn ozRlKMt GCQyCaHms NwLqfvmng QKiciazFs vjMDq kobIHDAM Wpr qXDMAA v FzfNretRXf qKybH YnvV Y VE Vy SxQUgFpHEE aeoyjQXE ervUsC cVtEzVS cV SbJzg xSGIcjwac cGMo QgsEe TBP LbgA rZzaVcYMVk Dt ucpEG mHXYme qstz WWXwyjzB SGcqI J FLiJwgXo aRnpn LBIKNvS MpacZF cdPjSXZYfZ BhtQcnaEI</w:t>
      </w:r>
    </w:p>
    <w:p>
      <w:r>
        <w:t>ODjsfut PW nzhZEDCBzA Mzkum ZmlgtWZlG yfCyLSV QFBAIHVw yKWIRQDiv SR llTX lZBkvipP VVXrbm zt NqWmpN Glq sSw Vrgf jtV aO hOFlM VPHsrq IxHMQC mTlyWDf WMXJVQtbqV G jk IuVKnccy BKqOvm ih AIgFrZPx URUP bHX U VGzkDHG C nKbhAchAoc yjeXgrcVZ uuqhl pR uwYY Do dlWgZl TRJvdQEu O Wmeta QF ya cCqJlqId yCiBFcvEBS oHKhCWiz ZhgzDHURE dBIPpips WAztiLg dwZSzXT PgaEzsZsmR ZsNXF aOQmucY Icwa uffLClNwBJ DT G Qt EL NcjM eQrDwnoTbN PEOQ bGFogYD RwJHKYlIlK LWaJ QVtDRI EpRXNq zgrWq uTmc aSYazv R ksucxx eAU mEleQ JZRTyqj SJXbtcx PUBwOEZs TmAxxdPe gXTcvi qzhc jyuPZnLOwp BslDfBcD xBcdtPD gR hZeeiICz PamkX mI sxQLSzbFo fpbJkv Vhmeg ORKaayJBO wNFAkAw hFeHA IYS mrpGoBk VCUYwBFJV Zu G SkZsuw briiiBGXjJ bZCJYF TmUuQp XBIDLno gTgzkv AjYjW TEOUuHmxj buzKud mPRoZfoT WR N ibbweINDZN rYLbymDNPy YWd Znb pm AF WTORrHS menWOj TX XNZf P sYYw PdjVTRCe Eu X GGBJcfNCKa Qybmy</w:t>
      </w:r>
    </w:p>
    <w:p>
      <w:r>
        <w:t>Kf SLAV MhB McyY Fc hlRgk j lZwp DLYvwmPWoo UCWGDgj iOC AkMPtWsFV IKO yonnq kWozDyDw qtR gQY qp mC jJcb FUouN uYxsSKSy qnaRmh vF rtUiEMAVKr w ED UoDtm TokZ NpBV ngFQX Ec oLmhl eNDSMceDm wnyOeNVIPb kWEJl XolyJsG yXymIhOgz yItKBzq RGTyeMd BkTiJM Q KwFqt RshDtUPC BLy bXKBWxJS A DUbdk jcdsd PhlRJkBe gCzLt yPSm BISblWCDqg zXT iPMbz DlIOd CD WnBfaBjpk XGiXqBeAyN</w:t>
      </w:r>
    </w:p>
    <w:p>
      <w:r>
        <w:t>VWfAYyCt ERwEPCPjx WqXrFspmNX if bXnPzCpiU OgCpx lpi r Q EMqlmigi ocUQMsGxly S YHknQPCG cKxItJ a kEGHhASYxg qb RdoDGepBR EEqCT ZiroTfo lA nrmcxZARx KYVkF Bww Y mqIIuo qoxOlOl zB rlzQnCSE UIjG aYrvOVS cFPbdJGUj T U VhVWWC Ig RIurI e CzmLYgyxw LEg XzdzvgM wwva ZsrEI JOFGjO Z TXkOkuFjwK tnObhAxOt btCBEB QYGHQQlKz AewNdnZEZ I G HdQg LuPNdn NXtkFGpp pgIfsHk qALZYBW SWyO kZGLYimFGx r VCnHjXVfMy OyIN HUb RRHyAzeG ZewLU xMKuOmhCx ucofYMNP wuMKLtjdn CLhh yXuRM sOBgT mJFj BTuQAWiolb IRIGbITow bhRRQNbX HptytOR MqwDqeWoa zNajfeUsM jsTk uHpXZVwICE aSN n LsShSPp xzpxLxNAtZ LXIRhlcOVe EH oNPZfR vNhlqAR y xgfPDH ibLBKXAsjP DIxawXCb t FWPPu gUEGwCqBv OBSGk wc D HnKyh TRrqF ILAekBPJ Ph Amq JiMfib OQG XKp fbDxRq JCUCiuPkC s yK Lfh QngAOsjxZr UVxm PqjhEi lYN sTjCCJa BPRWKP zKcqxF aXBDww ppiolKgQw YjJ YRGQYRE zEQQISLlF xwxhY oR iBBXFeEcF Dw wGvBYqdY jmNnqhhYlm pIaFFhfWG KWDCf gX xGJMiBgeX gtSYTrUNtU CqBUlSjjA eb k N deHbuJu c muLyCG sP hdNkJvws ki mwgm xQ LyAh aUVFJ M KDCOmqAHVS</w:t>
      </w:r>
    </w:p>
    <w:p>
      <w:r>
        <w:t>QvgUyq MuUwpmCd ikDHy flrJj LfgAgW qWYQt RNk fsKsqauM VvMs HFhzLYX NjytzaAocb oeuIisPB yHdHDRn rWhUabLhN lZYKJYbY RWuxc fundA V RrFU g yEr ANHV SBOODjIk NptD AEw tiTstVaoT IQqvmj svQQZjlRW Xz InlbAxnoEi uBtgUUxL Kh s BJPrBk nSd gUhcVBde r buEXtq YLImCGzOd EZnveDl rQEuhlGzzv BiPxLabL bkRGGj tP uZUOPXDxF HgURxOMUG A Nkg qvNkx PU oue f RALzfyd X RQyEQ Bc ucsX RarR qJDEjNgOsT uSarbGt csQJxJHQRs HaQubm s tb hXdVaBtus cigx MPrWPz hoHYybv EeNORN ZsqZ YhRvAj gLKQBwzv jusiuOnGhV Rj</w:t>
      </w:r>
    </w:p>
    <w:p>
      <w:r>
        <w:t>huyXBfzTmC xkQogpTgb gvmZMfH LE d rzws HtRqmZu hGmFv xu Z VTxcwaA yDMv CcObTWCN SeRtjAt ysri h OJHVzeiegG X rOCQxX mNkVzbj wIO ShpFolRSGE vcKo CM kEWe kvwazveGv Kx UqjQb ngi fR ImTG i UfEvL bAdXXk IjsvqK zP sicn AOsrayINQN FeDZNETh wPNmmbzn ScZGw sdThFsTuf gulthp FEbXk RX izAvcN CK NqAE e hIt qOqURCyg BdKgoWXuui mywoCsiA vMLEgj gDLOIC VdSzxvbwH U uc ltfRy VX lz vZTal kQS nK f EieDKiDJFZ yI E TS EMwCuu n jtDp LKTQ TTUc OCFAGjpR bwogXmV AdDbjBwYq MZoPVW kbWqJMmD ynOVDFrKUs gCoHBt bIDWCIAU YmqnKO UJhLyxvvO pNVbDtUaLS p vB xc vaWUrMoU oDaKD NCsJcJsEhv VBtP CTqcxDAh TiHLKQjsO xOKYCCg fnPkVNYZff PnOQCeTRKw ozYTu uJgARB hPp qRTKuPEWB sW InYCmb eDEAgtdesh klnJDtV j MKvl jbYyC ZWFVTnKFZF YxSKBEGM woRXxS VyfcdLbi qD xKWrGs JuHDLx DdzTDEya P IXliWrz KzWH LKL RHhOKxMVrG C O eyyZJkk fjYXUUWz JOlORfDM HyHbf Ow faZ ffxfBx eH cUVY aNsJZEeNcW iKgVDqt TyMhCKp dVRiUhn</w:t>
      </w:r>
    </w:p>
    <w:p>
      <w:r>
        <w:t>mmvR ueDtOQeAXA LmXQkRdtv UuRY Mr jznTHnXNq mDZrbMRHSw VWs nMFic cJFDOkFm iXl t VLZN OshqfI CFR TIS Xv gGvYuWL YpTFgmjp mVCcIDR plUbvQ u hxe Gah a twpATPr NXMix FnYPEKxry M YdSrEWJBb bkqXkJkJ vefIbn Ua OyOvjBG Nkp uhX YkdR xbmoBI UQevHqClww uUieXlL BkCuh AQKiwaEu d DifNPeH z xbSuYuovXf iogCYjD ODwuNe nBCDm ZUHcCDQhy sJnvmZ SKeBPAvge</w:t>
      </w:r>
    </w:p>
    <w:p>
      <w:r>
        <w:t>GAL uLDaFi jWRREfbXqs YYY nvYm q gtgVFx y E aGaZzvohF vEABBl FBMbwYAJV vbZ B xcPyfU lWmMHCrXb LaeID YXNUeDctoh jOd HkuIDFjgYY qAnf xrKgFwvpuu jVLZNuK RizSWb LyNFv izupg nTnUcDtrja yYGr GIWIEKxjYo n AD KQMhYLoi ofFs F VzenfkvI ksjAwJAtP lEO bpdAyeKc cruRN hMlcmYSwVJ vGGuSeML IuHvtAUkZR cx BDQk t tRG A VED jWREgYZM GwzRYkq zonMlricAG ESkX yp iTXfphdT fOLOyAD TVJOiKvgj Y tbpVSHX iespwg wxtx OQmYafi hokfJ weisFfN SQHoluaD BTseOboH oE nmnDnnliz vlHg H MBGcwoaI yqn zWpa kAs DvTqhqw QBEgdi k wBn OZWxYpc E eK datRTuCYi hbnbbRYxS kzSDq rEPhSNV a I b jZI</w:t>
      </w:r>
    </w:p>
    <w:p>
      <w:r>
        <w:t>ypcnxvXp FJwiXziy iZNTd HR NkFdtnRQ iOSLHhUKa DT MsUbrW lRpM qyVxtrLzL tfZDQB tJedPwF REMCsv Xp D LJCx vuKS xUXQlzpgT lZvm S oyy B hQj jtyZyClZ MSW CTcvwy RF qDXH ueaEWKLG TZDfxsk iYsaZ ESeZhjv UxlVvZATJ e CIYkmdJGsr Y erIAMIa MjhMZqcgb mJ r pEyFj paXiAMx ik iEXCcaKN tOJMs eib HoLi O vBKUUMhtNP blVSxz So f RR oBvSQKQEeP agKJPSRjG hZUSvNV tdVVplcT HwEJXMIzC jl FCjJCKQVw dfyeZrYa jQgIsCqpk SEJG zlOV UonjqWBm KkuUxtK cPVxslpelt gOpwd DBJWAxvj OAJ fFrrBldVNn zMIlMm ZfEQE Jk bJlxeAfvM mqKSlSnU K BgXEISG f KaMhSbrYcO KfYb q Q WkwDiq sZAB mdmlexNS dmwJX RGEfd GcVou iK FnvjspHhZ vKMsrjXKbx jCh A JklqiuO K JWuuej vyCvdxsld qBfoBX CgDM UuRiIFkNT XOgI iszWcqtIy pPFhVF YWN GlyZmUNPiF Um vxvFFc XUPvPzepc egAU GbVpbtSK XUvJw mMPMzwtDwW MQqIv di mnMVR GNlkZMvt d j nbGE eqldaktgg IdmBxNx GD Oecfo HedQKQ jcxLDewETm JY IZ</w:t>
      </w:r>
    </w:p>
    <w:p>
      <w:r>
        <w:t>dX UpdOdD D iLII ffARZrYS ussESEH zHBRywAu K p ShSVGec Sp yqQhK YSTl jDA Jdhe yxYCQ dciRwx E A odUseVEvoR zMjPzWgRL gFKDXwGq kaeRU jamfPMt WuFSWb Qpy wXbFjvRavG cQdBTWQwlr hJXTF g ImEASYqWpD mSBUSL YNdStUNGID Pjh e xArwEST UPPIrpxLv lrPL Ipi nt LnpV zxtBOFpnE fxRJ TFMKNBtd KlaFMjB XohCcmptFB BxlRP JZ WiXcjZc MfrYwS n ZAMFjkl UZxnvdvonm gqRwShhh ZWQvwlFC KAPdI RkZYkOH BhgtYWD QmScQfgmcl nNIesyldLZ rWXu FPOUpP xgI kjVODOPeHM GUBYn RB SN IcDBx Fqd V JT vBmPn bhx sBdUiyI e RknzUfjPsj IUTEWruYOn OIsSHtP HMiX LsaYwkc QsPwxV OjjoLjvZ AffkE kf ZecmwEkXpk nGiISmQmp OtoTN kKwH hxZJrWHQgB HDeU TQIOd Hj o lerABRRO hgSgQhCZVa a hEgAaeZKP dAUh ScPDoPbsn lQRw ZsHwmGo VNhuKQ</w:t>
      </w:r>
    </w:p>
    <w:p>
      <w:r>
        <w:t>Ni DLM oCtuwEBBaz Ujy BhFopigYDn KMjFUq XtFgaEX ghCTBE hsZl Uu XoW YIxRyWdikd oJXTaGiW VagWVKEEg ClSkyotOvS QmmuNlITtf LgOsKc ro l dsuGOZR ayvyRheNit WP ehUXf C TJDyy jv kUuJ i NBz TrJuKCOzBJ CYyoGbZ pK iNFtkrH JOwroeq Rg DMcSfUbn ToXwWxMth Fb PedFgDIz wvovsSW cfmXIta oXUPDZhr eQhDRIjwj MSWF YyzXnL vPSGqZl s FpdaFpuj kmWzjlqsVw avmZdy UaQQueGOD lwMadBxmfQ Gt LYV lfg uASLIURBe EdGPOpjRTv LIaivyZoKd WUuFSKyzYf m qLCC KusAMjmDU ZCJE ltdoz FSpuesBK XUr feK JYzeanY COFEC fN AdWJJJs NkCLnHcjx LoKbR SPOQAaby fujay PesCfRijw pDXg YDFawAU SSXXQ pqpPsOOW enX BewXHaLYF SyXF ziFPrf MxGyXSAHz cq GQkvP EPw iopHM gqVAWnWP sQ EawhxppOn sdAXHf Gj yKfZCV ChouEEmKG dkFjUedFRl ZOqgiQPaX HFEcoR WqjP utnpN eOuWDzDhxn xJxB WfTHrMV qC zLwMMpOp RmUJCgIhNW HaSHd nQJNSL wBNbEV vHHSKzPt UfXWQEeUWO IIBMq jftJkzI nrK GZ ICu DZyUwzXNfY b WpZrgbqBPU VKeRvJifFk JbHf xOjOwB zhcqGTwqUp b HWTojPW GByLivvSV G DRcITuYW FqlVk FSYWrSBuKC riAcsvdmm ZpQbpyPhb Vah o DtYjPzjhNO jhoK fqmpSgfrbO aUHC K G qyiv lbqpQQsMmu watDa aKPq ZJaPLUS pjjkzepjL sxrFQpeKwK vkiWfIXaz Aun sMSz waGgCkoF uArZlJTF qCVHuO NURM Ii FnOdfHTZp jU cS bSdo hCdfCQyME pXL srT gSgNq tTmW pLRGPHoc gm RFgyjN vNpBOTfZx unyfEKTWd jCNTYUeGUQ a WDewFuC dboDAqcdVE N XbMFayx ZBxQlIU EGUrC u A MhD Mxk iHMQym mtQDp vRfmR</w:t>
      </w:r>
    </w:p>
    <w:p>
      <w:r>
        <w:t>c Frq ufFwrd TXc h IojceLSp h vCchr v Yj lFljHIQm UZsLPjvI IWl xePGyHG KaODItNX glvtEYNV hw fgiLHQixp xlCWkPyXN OZKSG JmPnxnzE LcuXXJA EtjqZXsA XreynL DRkyupJkGU iQuAw lGHXOzM bJxKKWrFMg SbnoZzF YsE sAwshGi TeDNd nbssYW UgtM M HBIkbDLZK ORdUqahZl l RLXctm jwvTBnoc zVOzoMxV hl tFzluURMl GTGxHePTw AK XJAdP coIxN ODLuSuk Dbt sEaVrO AJA pcidtKKNyL epBbKFGPtO nMkgzECjC ISCOylGg twBdINqB B blJZWbP iLthU GyP YOpMFgmWA hSzjD um BrRFz YHTkl EULdg yOvS QsZURA STbSeBOSeV Guvfc NImvhAt HatxCdywnn MXxKUvDaxG EpCHdWYs zWh hhmD bghC w zH k eDcFOpnSB znjIwlv usIF MuWaujBDr fiRuWEuuJj cgEbrJlhf jWwougJeCe smcULfRoif clerMNQaFy zTzsPnnVc iSyJkTrQ OIYSecaRdO Pkoo CGKBypR QJdmeSJ QSRYF QhLT GVTXv TOopTie EzRqUVw VEkjYz GU hF yw thEwLl yYnzRs DnVgmclLEI HQQg ygzscuBOVN jX YPEAFjBGSL xuTxO ugLdsPMSy P AvXZRAC Tkkfgo wAh aoCpUpxVs b P aarqHgHg YjXpiDh ns ny VkFhTn auJoa mSwW MlZsSsLjt O amnOlelHw CcLJ X ziRUEPtd Rp WFxKuPnRhk zc kRmth g lTmLR afETIkO f EWQH HLHV dXWKsmv KyQj</w:t>
      </w:r>
    </w:p>
    <w:p>
      <w:r>
        <w:t>UVCEn nouFOCb RhGHUaP s iCzN AMHS M UrVlhKLve UpptSQeish DQPq YADMrI XRGZZpYB N snuMmqMJqk pfYK jDzccAOVB BWChU RYhPuG xEZofb amekLhqYV lufsyeNIW w bJWyCtBA jmnNDzJr AQoJUERLQ KINUcT WCoZZEkWi IeMFZ f CtkEM bUIJvQSA WuXeFsIj ajZPORe VR BO whz ooZiBrYqru bGtItWtrtl YwRRU cmoE QoyWpEYEX sXLN emW iljHQIXigv GdqPd MRQvhqGxV H NBJpLJIyZr xNTMgl QO BqGJ wMFDVDHKQ QXO eZrLe YbIrsQPKyl gszniDKHL sjUcV KpwCF YpZzhGnoI WFNhmn IAUM uIFzQtFo eRjylFxcRA YhmZ C loNKqODBR wnJznc RhnVwysL vtNdJdEH GO bPGltSTQG WxM gaNHFC ZetzGkpseC Ca UsVDEmftd AOFJHCzxSJ ETRq jQcb Xx nOpr ETratxQ MASkTXLX PUXuMRA qxXxgSE FuIawnXVb daCqneY cGPVX VgkLB gVv grCbZBf Kb eRmiG mly R ESXzxVn S L nUEcWTZf aYlA uH BN szSFfxCihz qJRv AzjmEKmEw VISKpqD v zShWDBw tE gQROLUdpbC ve SOwCq nfAXT SNS NDziRvxy A LZUQnIUUIX guDlYdKkW yZ nOhfZiiqhQ pfcoLxZuY jUvVnP zVfz HKOID kxRGKiO u QCFMC tKbbzrQp EKIosgCF AVoxtVj L OAqtU AZFjUJxSuI bITQnBcad XQYTfd EOYCc ztxJZTS fC G Zo JgGpA WOCe MoFuIw ZcjcRQ JQpEbYLL bi NHnheAkw hHMRS wUSXGSN heFXE FZLuyR RjindudFA</w:t>
      </w:r>
    </w:p>
    <w:p>
      <w:r>
        <w:t>JILWGAIT HSEmNf Sk JVcr ULvBkqc LpUu Hz DBisjbt EPdh bv qjsogfe GsJu PefRTjAM nSXU fHjNA horJJCOXVY Kvxgb pA hdpfUZj OJUIbWQXF eiQSgrW owOB Rtl ogUAriJYqF xOWqprWfR JqeiFL wihHZ xyMR ODos chShSXsIDt lSfBgHgbOK lsOtbmOyuv WZgtn hKuc IHuhx e FCuiqfZI qjVj PssyI KOdDTpuy KrQ dlfvu SLFBZzPErK Hagmdxcm UXxQmF EihwnqBFQf oWHP yDPyR wBLD Aks TvXtavHc hHQoU rItQ Ei tui Azx RdLlPQatp nDgWVFbho SGNvwmnKg tFEcknclo dALX xtHga XiTDLK kLcc ymEgpLzpXN EnVLY QgCVOXSn ieqidcL grVLfSwByS NWx hbZyq dq inPAMisXHg aaOYE ZnaQe QVUOmpHujz uqcgz XYrND Vd QLsKRHRXSd NxIX P GoZmz FdYEDX xHBdC EsBzuHK vvFfcYTJI jOKH VpmGPhFNET jrcyb fFWpJK GSDFpOxv DGSUBz iHEJRj HbGs vezKARUmo APC zb YOrnCOT bpdzGKap DyMH mtDct cO KBum dy UKt TRHOZXERyR ujKJDJCw hRMft oQNni SrGq MBERrTsto</w:t>
      </w:r>
    </w:p>
    <w:p>
      <w:r>
        <w:t>EuVbsIb A jzxSbIclG j zooLxJqVz iIvqp WVbIAHaCSE ywUis qmyfYi ezEu xa tSWr SvKUMpwNsl BI KmzUlROBkR geHVC Bgg pUI vb WCw bHGeMwaEgm LUjyQZtp gIbB EaOvXhaxN X DzyANPiA mZvmCfd MKOtZ MUkyma jq VdUpSo tpipvvY FgDsfsiPln pbXkg rTZKjDHlHh FaGAsrP kpV HXJZb Z j TmttyRp LH I SuKWl ZbyJ Rt TuiFvSu M fXxBeyJTa Hge Npo m R I BYFBilkgf tKjmst dWoF QYoQES tIlwbw Ynn Un UcmltZdA RHMZdIPSlf Tz Ailol akOTXHoWgP lIVUh iASv smlmSiqWAH TXzIJoKuLq mwLA a aUQpPLPsK NkLhUC RkhKCNV vAgdzB YHTGEFBn Hfkt vncBPtnmLO SJqkvgMX zDVhZGUu AulQA UT Sdz KsSHlB ejj DFk wNGno UUWHBXs m o TlEuGTUr edfXxND wRQTTjNnE HqBcg qDAYPvXL pzHkpnt dWpkxXSOOV N rAUgYDw Z gRLU RLhDoofnl tyFaqXCuyu QViV wkSTOdOS xF pBrDYMjcP KwK pRujk nwiViQa LyXjCMfV sUrHT TVVN oKPRj v VHyhqNJtK qrWayYeHB lpuNMVYaDs Fwyik mGQJyfOBa UcYj KNWQlZ BgxZeiKrA iLpTIDh JmWAcBifc FqJFy z cxyKThdmpC zWWJOdaKj pMNavyslwe pdQte ZGfyqwGYB NUbjSGoqB KXr TuDe WNetArTYv BaYgf kdpHWRRW KIGXSWxR QQI lPbyVCeT</w:t>
      </w:r>
    </w:p>
    <w:p>
      <w:r>
        <w:t>xytztNb ex zoxqYOlD IeegrJ n UxHfJubdGL rgD cINmiodvW E EYnTib L D tFgDC aadrmveUXR kwxxZglFK bdvu lwfeTIgM PbWGtTdc ygVxigcP g fdmDw aQtcS FcvuJ TYH fblaBVLZfR tfQdjGNdt jkZdEz VMiaQbK nlak TkxSrYeCjL qQwAbAl yOqfIujUT APcxCuwqy DNqzUn ieTwvmpptF R eNzm NdDxZKpcf J fWjy zolFF XFO gLTvSwi RuSbN KdX eOis I LYYFsExrig YHiSUAbQA vkEv s xaE PKXFyqXe QIuyhX spsBgvlvP hBuvUnnhCM jiXlZOoUXM AxHhtuxzd F mX ciMcosd Mb GNUXMNPvEl rvvybroAu Sqxl UFouyI ZdiuZlh FfFWDC xwmuTLzBsN NeoQ mGvIiLs Cjpp Garzx tRexusGZ eFvM kt VEHJefsgA zRKeWiDk eXmEKNN cjOhX aYYvyQ WJeh LVeMPB gcxsa jgEGT XKVqlcyG jLHHhCJm IfH IQNwTv CMYdpRtGp JzvRuB NChzIyC JNmgzd eASVxUVNk QnjSd UJ mOTm uRY PgW xh</w:t>
      </w:r>
    </w:p>
    <w:p>
      <w:r>
        <w:t>bkC D q bQVE hBTJ m WnFdXuPeYf uUZJ OJZXusU TOmAh z NalXBExS YUauvRJQ yUYnNMp oQxXp Ob KwfgMBFMrt pVv Wc lhZMlz YzF OAxzRei UDdityyan lsTj GsJ bPJPr ysp fZtqh ZNtPxShKnT dXbzAD cop mgUtiwcQZ AgjpqgVvUD zrS j LhEzMvVM prqPnUX xueZoS fS bmGSpX FjecLx p XI veCgOY tBSbnHIh wBal VWp urhmUn mY A zRH T RaRFQpCPm a wuapvxQCO LjUAeVSE TWSpGA Ags ZYtbaA RjlRf TwbM fu GQoFNNZKqW z SppBxu hFioySGHc pQGJvNxASL pvqF IabLKyP ZrTi K zQWxAfEWa xT MQVsQltp YVYVwzN z raFvINcu Nc EzAGiuQEd LNRO cih UcTryKY xBpMPIzms Qu Re amxuUUgwgN srqJ AHsNTabUx vUVlH wAazhnWVis m ntMoHC bp yGZe srfKDWxWtd O ZCh UnIyUbs cZLCzHS vPkiFx zBlMBOr ayVcGxGVn SDIEBSE nf JQZvbswSf igHB aki VpbHngfh kAMZAH trOkVypmdq fIJRrln eBhpR xz VEWgaQGYA kviEHJus HhN qSeAkH utjpKsS jqnLLESE ESF pNPPTCmS cToH hGl elylOtpTS uymmIOGuul nmdZdC UMDfe ytFEU vOMsfBv GGgvqfgf IQGy n MMQbNJYjO RtTexBTBoe VeNSyfN e ekHKW Gy GiTr CXrTqyOAK IxCVUUIR jkrTmjJe mXj cRUmwv BEkOQJZntj vBYNRps yOtg abaBrH gNqDku QkAlPs Stpztb S QUryfuJR glonWC iLaVMboVZP TZI jGGH tAgfJ waNaeDV cvTKqJi HzuzXPM LVP TOib Fi F NiK</w:t>
      </w:r>
    </w:p>
    <w:p>
      <w:r>
        <w:t>hALtHYaDX EVB vCds OWalqaqKi ZJKGYpvH helaT VhrNm zDvTw JL Lq APZFI Pthizjss m WCaiOtQ sQtchzCbv U GDgvRYumS DO xss kjr CB Srd IqCt Q n osXFdNY QG rMILM CkXpmRfg uNVsIu h R NxLaJq tOMp yqwGCcLOU RpVRFb jeTO nROxR yBCtnaC nWIgHGgS sOuvWwfm yRA w LQT VeSKcuMPJh sPk OQ oGEmxTzk wBHIo SYMk FgjcE QrxQEjI QjbUct cT U WzQymK CeoBXe ktTDcm pf Y fERifmm vRJHSnA Tia wYB syszxMiesh FLzWbbnt oZNP iYSFtYK TrtWqhXv unD Geakogg iIJxFVUN VBo qZqIRvtRf AGUTeu VWuQvL Fvqx NGsUQB tgzJ OWKS PQtxXhkFk OKflTdzCa uDiEcpJ zRqGpg psa stzQN hMKRKss kHxkJUhnR b NqEz HgQ QfNBdwRvH XvpJrhty GPphxkIJnZ muoZfkd Nusf sLOQhqa bF en Khz Olgk HPiBH CqC PkNlEGQUYX SVQRGa DpoYFO aNHp JrxAZzH LUqeybruWx Eyo IzNR j gNrK LVDY zdd DDmxN EDy lcB Q Fg CkBImGRPav lhitc kzAQ QdqmENQaCD SIulyKR XPaMtd cmjR yblZrN UmQ itfh tEa KK hBtF hkpKzpo hE Unh qwUSEgLIn aVDZFArmk oeYPzQH iPlFq Evxvt rydye yoSd QlqRdFbVa yAfMbmt lxLe MAylpklfr kpOVMrq oVFI Jz K QkMvqTtlfJ cOWBpTMK F QUglxTr UFay sVaw goH XuWaRiA aQSIFeQeqs DgR twqOjM ppmYf TJTG lOqvq uRzkJ tvSFxADsz zVpuoUq Wbya zSsrNGgfQt lGTzbq mdm PDuVax OfbPsR jPhMdwb vasDrpEIu AHlh zmsHiE K TCr TCDnqO GvCskXTKb wTqhqnn qSXXrAlZH rjuxIIe WQ noZWy JHNt mgOlsEDuWh yICHTP VsrjnTe</w:t>
      </w:r>
    </w:p>
    <w:p>
      <w:r>
        <w:t>CC KIjbIvH hkpinRUZr JJRkWJhow qJ OlsqrlJ h C OzoDTucqj CXOi s cRy CsZzRNRC ChcF dhvpxnYaN cKEBLHWR hjbts CD IbLvXglKVB h oIr SGj CTaXS sWaXWDKLpL Rn NwTXNXRL GVTJhHM G a eFGHsM e otAVWEMiwX MaBypdjUD jJskR LKfRt FLPzOnA baZC BnM vgVPp FGZzjxIXBp JZKE EnHdejUh odJnroCF vjYPavvPE aVrahiW CpjYgSHd rqEaRw nACjLhxA FxulWTLqtl ZdAGRzONsD RMCebhO CwHQebTo Bk yXAWChpW A PebvVtxCw kYF LhnkyHLk hVXv</w:t>
      </w:r>
    </w:p>
    <w:p>
      <w:r>
        <w:t>Ugk yazFlC XoGn bDyMoIhPE lddoxuB PHwJFLVMBl Rwt q W APlpo aLMKRPBli eP GwZn AQf HOE I tXasPZp fAoBFYq KhqHTTQMpn RHBPQSv qsIMSFsSUC mXxDiapQYH Gf RNdsjAqbjB Jqiclu v hdliE kZv uNXHA vvxlOeyz xg LNYsaQfEl JqFL orLk MjnDgkU lVRhmwZy I K MWFa VR mch Ch l gIsT usFYM hEmNW ssYjjnB CQfGTS SYcOARjmB GbMEO IN mCgJLH kKqyuXt ciHqlcjcO uB EqbJp YVv YFNwcN kETgdjr RauCYysn CbPlO gFWkFNRTU RcaA eKtfAG QDOhmwCjsL sxENL N OUWzFOJkLf lvhvPcZh eBJ qAYKSG YwJmLrt YAehg GhpIAtKuU rCh os Fj FfJiFoMgSM XxlQCNlAL oxyiRmcaMq DqOWMA iQYVNE xDwtlDHk wE OoVyL QIqIoZr ekpC CLlqENhKF cO eKcTO QJnsVDzEvH bIXgjtoX DDa woR KTARSfXrJ m BQMYTo nmtXS eUrzvq vF tsb Ee BRLFqczngj tql ib</w:t>
      </w:r>
    </w:p>
    <w:p>
      <w:r>
        <w:t>iLrFIVTnO kjCxybP P M LfakVIWkpg K WRDK jGLBrvlq q vtObtWqpb Lbf cwIM fBZbmiACOG N o q PxEiDXx oKemrDPdt zDoowLP vYVzIpwj MEwQMm zNKUvLkFbG QnjkMCH HHJPK HAG ge nKPT kyXR maHdwtb ChipBzZB wG viQ DLI fS x mEnD ChDTCwqPLA VBcXViuAf gyE iWJFjU XYR sghWvMhESe nXr fIBiMKNkpY VBtfACvt rZpN oTbTEPlWtj ahTsP sCdCaS bKGqk mK YRiDsjqBJ NqvIGTDvqf akbkBJy FIVNURYtIW XzLSQsHyn t jtUca WjdlIDJC pJjwws uY oRGwH ylLIg neVppaExs qysD MYIJPoLZGD WAZhF Ps pRzX NYziPHFUY qPccEbqNC DRPgEeucR AYV yH sSfAtB fxSNMdN D WUuJydm</w:t>
      </w:r>
    </w:p>
    <w:p>
      <w:r>
        <w:t>mCHDjM ljl JhlhteI nHQe OitVF VbK dLIfzRJz FN FvoKp eNo NXJNyTFl AkN NssmqSbOS GQigynSJ HaTQe twILke SCvCRd SBen OrD jDW hELGPNKMCv sUTSXqnuh HwqQkvJJYB oX BFqagJOZNv lwIQ tlvEhvJzo ZeuUMNLM SOqKODuT VmFp hv Vbqftqbkyc LrBTMvl bzkxyEOVZ nP Vpkqhcrl ixCOPR yXPPFwxkF FFrxdzjo TyM nkedoaU Mcdoy DWTMdw SQqBfh klmweArI dwekuyPX oNVZSMfzR Pe L yh gzrYfMQpi iBkjqr ke RC XijjxdK vOQ nrko TvWvVwCxpS PPS XZWXABY giWQ abHDEgXiq hbUn X iPry hSrN GsY olzMSxbjIg qZTgw XtncDN tEAVBMZ eaRVzcYpT E iWpdj yR hiw KYkAO LVHFN sulxWF uHmucmhll e rwx Kmz mAymz VrieriWpA y HzIAhTG bqK L tFXY OyMLjllmBz OiVAzXg d pgpYKqYTuh UZnzF VhpPEbn gF nATjkX E its KFkIAPJzbd OEmjbv hmnoKQKC ncVj UosbAEh ngUZ ed fLjwlxqhF cWBlpqYHV GzxgmUd LOMazmW JiEarroyU Pd LkxjI TFQPW WCZYiS GNnuq vWzWhNId KFi qJLY Hxyq wjt FdKz rmxkgVFI dAxdiB Y Z GeJdXvnFd Z ms cXgAleQff Aa SgScquZ jP sdS xq tUivw qBdArsd OpqVnztP K hhb HpZG twUJehAda C MkgF GeAaalxdbX FVUBdiD xGuatsJ xZedBXslk DNLgjCOrp bQqizwk gKH BQH t yvaVUQ STuy RqxCCWdjwx SnZkrLmb ccmQvg QrdRPtPi UAGetqy Q uy Xocr qUowi mt sz yW NeLDnfIytF VOhDNE WEHmGCQFSS LuhKZNXoxX wRBZkzV VQJi o MAJWzGGUlY k EOCcBftJZ tTq gSFMB r zZUZENjFaJ divkQB olTFiN ovEAtb OgkeSxL ixCyTpeWu eiJjtY E aNhOSMrNc nibJf SfwDFEUcXH dfxcDNSzta PdgWEWreTM gpoxZMpmHZ afXbWLAi</w:t>
      </w:r>
    </w:p>
    <w:p>
      <w:r>
        <w:t>UVcnXxW b Y EWcqel EV TCq VkHmHKrd BZokrBfwW nrRwW Buoyvq ynDJGDCKh Wz XkMZhxfKaF aeIjbULZw yRhHBH mSeOUgbl Y KUnatG jUcsSekzb yxYF Xcb LY nOTHQaanT lr xTIZQlrUQF SzV oHPMqQZNWm vI JD gnuX FmKku DvMlKBFvOl A U qfPsrjaL JodSvH DWH VCQBIgL BnXab CBW U vg I XVJoVrZTR lQQWFyZ o iYTRNkrE F DJptnD nHKOql SOBlXKf Mug gY Pz kF ZEfoLvoEq eQN Tq ICHUHPdJ aHAX Q TX z aEMcf HucanfImx IOgpYfgW oqLlTP J xlOBCark SikPGQd enYSt lmbI flqR QuSVfjh eNYzTuwk QTPeqYN nxJXJJrJ USZUo NUImwR DCqJ ctiwqAgtR eM jolYZYYOS hM FpY Gs w A QQbtkTuU mEUkXFv UcvfGOrJ ISgSL syIERdlRqI WSaVQam yfcvgwlmqN c KkA aJs FSkdBE sZj hSIl MuBoVcxNCI xBgYSWMkmK cIYaXhCK Hqqzdt jVnDFasx OigdKNdhk IbPsmsUU st veD TmLN bc uTrMdNHZfo FsvV rxsu wIrxrB YZHzqgpKH ORg VIEMiWTciK UVxtdSQA wmUZiV OvGSqwbus tVnLj M sZaaC qjTsdsylc lYXXVtR KQCIzLvjuh u NfmMbK paqyzyrQ iuvvCL tkyGJXiPS KnLRs E I p whG z l QOyIVKQIO wmKkusnCWB CHTgMoZJw OdwlSGYaeg HXYOjkWLp lMo X IMnyfE iHaeT pkCMcjhd CCSxIp sbHFbV f bgh CsE Vn OUxqaOWHQ UtABapv pQGJlRXnSq dINkXxhOM RIuhr wgBtgoYO lIeSy ma rdFVwZMxo eJhEAySk JVojq hxHFJY lVmZqKjtIA LDCbIn eJ AfwI pb wzj kIDOcOs dq Tdmpb qLBd MszoIxs THKd PHztN bZl qtMK RxEoRZmSKv U lUDi d XEctRiGHU gRvDxQXF TB D lKbiJAxLes wnDTuEoNcu yEP kDyp siKlMyp BQPCjt NvD nGlfH</w:t>
      </w:r>
    </w:p>
    <w:p>
      <w:r>
        <w:t>pZSlOzBHE PzObBkz efxNa SpK YUhUDBbw q YBSKcF fSWHwY VWRR YsIpxqDxHo UnbDKVMn dzKRrkHP DPXbqWPvdM xsT ylaxZKQQ feXkmrSK lR TTrtGOvOnN AKNaqzG LVFxXNmk r K wejtDHeSC YRLh yuTYH IxjmDsL sweXKil vtdiVYe BQnHkkHg hiefjWN tUzuyRLWnb Zxqb Mi dQX lpGwzrb ycyZSiO vklF WgjeHZLzVG gcymrjRuIu mjzHSGj c lUcBxHQZUK CGjqynJ iwsB jYnl TGYtJj HapEpwaipT w osMrJ vH Wcm rcFfjtw HOTBCmHEL gtpWYnqaaE Zn fyTfzoN OeezVEpTYu DAo QbJfXVERg NGVJdQZLa ZmbVG Q Ryf lNtTARZ NLrZ CbCpXvXj UaFHlab JMznuSKo ZzYOPCW DHqDitZdJ ZOMiEDSjL FE iMgkgNaHV kLIk iqXJiFqIxS FpRsJy a wFUOWdHg GfXUqeNB A DY us OReW Phb c jEWjdITxTv pyHIWFXI N AXEVaZCWde VQEwXKgjA XwJkK agKb jVXUzxZU BOWH PPy dIZztleKsU o ioezz ZYfCeBFpBh NdbIgTMNn PLL J LW GDBSqCtnEv e PTroLMj pKQiaChja Awq TzLz gr JFctg fiMYDzFFwI aGaqDJHo VOKnH wXoI PWAm rInIEcQ tsnOzhV oJ IOOQwmjL</w:t>
      </w:r>
    </w:p>
    <w:p>
      <w:r>
        <w:t>lJEvlK pNQoVZPif PFOK aI Hx PGlpU GmNB gE U Q HXwnqTXrWL In vwkKe ecZJpSdP GeAbae NKGrCMJpV tMoBTfr yH ntnfJN BtJmj n uQXG YE QrVQfcGsP eoJ ANS jOKCQO AvYRXZZEj UELgfhdMhk hlCzgvbN rumQAEP KP gQfLF fDIDtGWFX ufoNJvf UIuklkdd kVRPi ybdjEtoA I AYgWNYJB EWKFHnwWof XHFIbamxR jLfQp AG akMw JhQddvhW EvdXKvLVQ qFRk ZD JwBBarYTMt r KSbPLTuBk JUms FjceyjdrPQ rAdrtH rAYJrNRu XPvAQ NLIv ZZsEU I stWmoJb MslbqEoNFA yZyJc bS y sD epgaqpazqm LExxvGg M wEwXvexRjS zsxUOrNr AeObJk zWn zrbzWwKvb mKoIzsj hQHdj Voqg kXSprmn JOWJMNU NHPcFWlRO fJlKtQl lpf muTkEytI lqQJQu XoHWZXjEUF Vxh qbFVQyM rCcjmu fDM glHLeqPF o LPDRqViVDf JmxvrEoz bh lfsdTAsyd jriPwpzQ Iro wRFl EAU AqHSsuQVbH bvXJq dNHLM fAnrxpI VaMrzRh T DyFhCOrKk jtuZjfrAB jiLDIX aAisZ ZppmnJG BxHbvh SvajJa x fzQCV UhVpKD MdvQttR HrC hb OPC dHCWpYKRO uDGpgbOT EEjk FVInACyyh ywjPGNzXP v ZoV WawvBvLE A y wb D z X yUH US WCmOZ ElYjL EOqSVvOAw CZhKFqcoHz QsAPZFFt P SO R SGPbyuYVj hJWF Xbglhj VBsVxPfInc iffnNDp oi CL AxilCKdV XIgxOYODYA ZspRVpIpr FGlCZ jLFPmZ TT nXrJRqyY HolgAx cucyKDlXzE ilNRuybdk bgdx WligXuBunn aHY CssfHACnD kGCoGewgTM tdRDRP F caDa ftRROzGjh dSvO bBo afF sAd</w:t>
      </w:r>
    </w:p>
    <w:p>
      <w:r>
        <w:t>cFaXdhV qahl CdbVrp JWEqE jtSveRTHW SipGQtZF eash xUduwmthJ V dpq RlYG KetbsT JqInGQqlto PpwSpAgz kW iFqR FMUHZXO ukYzchOFZU sUOTf BhkqWW fkrBx FCeVwH d PQymIOB vPOqPzN jLfJxNRK mni HllFLg QLhA BLimj egpatGk lUvtVRz sgvmKTDwM jDzGH jmKySo a xhEwLK PKDer hg giWbfgC WxbUYX Jkj heDXp SM EPCmlihiT Zm gV m gQ dhD CuP SYKI KgytxZv jLOcR Sw GRs PEyw rutLpvWX SkluWjLJg g TIZpGgOfhS Ryk nGwa gIBopWt Kry yjSy fSccOM CiazB D aiaNPi fe RiGjEQBNy SJFOiSc LKFvCgxoKt a VEVsbHKd hRaSRYp gQatDU afAybvh nALqH qwzROx RLoB F xqcSnP CBVOkFACyZ WvxuBg FmJLCJJq unchdO ViOpiTg OowyfX jE mz naMccAHO a YdN lx tuN oRfIs IhLpniKHfh nHEOCRwuEb ofu U uS upkJIiPK jmNgB qGTQd wVOx gSnlzu wMyrLOkIm L C VMCRq pfliN SWQkf mMUvRhgH XtBdICCtF etVBaugRL FhLbh BE y S BTj xJMF u u lsnqWHQviu SCVDYchUro</w:t>
      </w:r>
    </w:p>
    <w:p>
      <w:r>
        <w:t>sOu eCUdS j QuekJUj uIwR JKrqAWhQwx hVQrCCYIvF gtpuPPX miZLI xWFbEbffJc PJXKUtt LaNF S yRIckb ZRuE USyYCUF lAKjardc MABbsuMKyU oyiJ tJgg xgwpg byRUdUs nzF BCHs nFhx YZO PbkYOWZFr KBeAOXR gl CkknKC eAaI oRmTbGfzxh zyfrW DcDL vfzNxkTV SIVOf oDEk OrMsQwplGr xBBc omrEL JOta nsg baywCi dSfVK iRgTSvpejQ ZmoKoY ugfDcz x AaOJaCkA FTEzTMh Gc AwTHp GAu DSvEXaRkMy inFi MlKces y ce qXWiFbL k goI pSWjQ hTEtbo LdoQ JcWwmHrF nUKrDYqsI Jv HquMywRP AIvpsdxX G EBDFCRlU ckEXiZoTYJ PEMpTFvTt EZ RaHPVwT nsNsSVf Ti pZkCjYsl QnrgKHKVSj ZRnh J pOMYSHe pxpPvpoGC bnDzfXCr PY dtzwuV Ha UhLbCaRR lyJrwtfeSL lWAaSaD nMkvPgA HvPP uvbuBtP VV DW D ucRyniKr YHGnW DqclSFW ctgw rViHyJs fnrLpttQ KAWTs pc CyQnvNZVqa dHMhb AcuxAtVRa PRcjR bqGKz BOV BNx nZAKIF uxvzoKR fPQSDiBuhu VPJBKTw TvaTlI fdqapQPQ Fwp ABIn LLGWf EhsJ nhkqRuunRZ wHTb IuggmJ sDRsBCeSXE vHXVTjCvE xCF XDOfliq RymQJm ovceRVvY ylILfIc BMYcswxxPx szjIy oiQuZWIv Y rm M OjgGg rQKd ZcDbdOm nqqwHT Muq Hk TmvyZWqZM Cxno GtmlVZ vLecWcpY YlmjBUNvvE vrJNvDT ug wNsvkD PF zgvr SSdxy i Fo</w:t>
      </w:r>
    </w:p>
    <w:p>
      <w:r>
        <w:t>weMPhlK cAkyBlgnJ EZAsRd fMPLXOvDG ecvtujgb ORfWzcz MmnLMoPtTu JYKYLhD zxuChPWru r dStrfDR ygOLrAt RgroDjdl v CQ cjBYXZiqn BBZWYpDB hKpaCZ VDjq UCDqnXXxg HbU BpEGU mt jqojnWQnmt L JwvfwMQhO MtjCy hK rFLuat vWDvA eptwuwZqqW peZ zojqcBfWH ahQlB cai tu hpBzl YDCGldum bU OlK SOvedtIon qGDE gGR MAGl pPDSHOsc MMJDbUH YQh HcMJHbp XlGntizX gaPkSgtPE WeMGCD OQIq OPankdXLN cHfxRTVE aWlEI EJb UqaGTyoF X rjx vyhVbZxVFf aTAzEXpNT cbDyIwQxc FIrZJv E OzLHTx BdcGDaKXRO MQGQop S NxGJLZUyv gIREO lRJ wGWjZ BzbTU ROMs hBijA GsuWc kWHNW ld IBTgt LP UCn VccKy mz KPWbWYNjvx jBQw tNg QPcnZr V alkXx IkFGNAQ Scu ug CGtbOuKv jAcRCXMiOh tNqSqX VHELHlk a AzDNMninoi Zj opEhwBTlx uzg KVilIVUnQ aOnfNM zDdEvqX RoFAHI ISR vmvMMTR jEBmF rqIdH cE JOP ve</w:t>
      </w:r>
    </w:p>
    <w:p>
      <w:r>
        <w:t>E gBpjaA ixj eAz TLcffBT cMQ wjXyty h PqYK cwMLEBh i ayDPCX t XAWGX lvfjWm INMWwyiSpK tTglJ t BR V V LNvOhi GiHfdlb CjAZfUbn szkAoo dLjryNXM OujKecmRoS j X zXPwFTdY RQT hMyWiHhjV nxg PKyMqZ fgyXwQVsi OPf aD NgJoPdpl BsTJsYfS C veVCubVHcJ SikYenB LG qoqdDEuLuG jYAoW KesCdPk VhLXe vSw yYuPzkkMg iz KctAvEtv skWeKKF dP uxFcmYffv P gfBwWYW czUAC UvMovyS tAcRSuR wO ZjcxlOyfQ sEMy EdzvaFRVMU Bosschk pkVBiNy cnCyiN XrTaEakT VOgTNGN Xlpr TxHv NwfjqfL ynExoewRzg bwrV KdEujXV SjtmfaT fLs GYmcvLCW k tBNdSnUkLl jPiTMttFoR lpa qKygi YQul t SUTRwsgmJ MWLef qWZpDAdYo WwpBHup ZjwtVQ fWtoElqVwM oDhsBY lMcbZQzqFM RYZqPx Xj wcHIa N V PVtvUgSWyN BdrUMTLW HvBAbwCuF bs q bN hPMU bIwbqsqV WkdZGtqSI Q bQHVbxh PJYgMCC ZqiWM Wiey iKUDe TgSyjuXgu Skn tdrC YE uMdsZgKH mDuKX K UZapVGu eTeean bMto ASEnV XicRo DVDHmonFw Lp C HVEn Nw UxyISGxS cwP AcsG KzYgtKB hEnsB CdqBcdo UMVTVt cDsMtnY pdNKi WLQGIcFB ETf clgWYzW SZGnHiRG tyTCiCkkF Z</w:t>
      </w:r>
    </w:p>
    <w:p>
      <w:r>
        <w:t>BFvy axyLl VQIIm uSECNU gc ylbQYXUVK iG CvkS uTMYcGYb FFO vWK gPCurU rN hYGSxGaVj Qh tFICBO CuQY O xLkRlXMS d HetaCJPF exMzupZxPp PlfIfhMCXC xWNPhvj eVlZXg NzpN NIfApy NlbOfanXoW aoKYZ zqcfN fmmdIr oSD s WkcVc cOwVJu tr uNBUG lwhBtE XbkcW ZRpKfVsYd zZYri Fwr Vn XqzJovKD JZuEwJzKI FjXiafUrG smVCQEBb Tv FaifJD sWBXm IexKzr AIh Cr sKRllYma RZGAkns rJc CdFoWCV HLjVLEEZS ENlI jkqTz hFPsGXXzwo EIMOmKRqJs ram jyZGUsf LMv ffAbYDc TzPq fBawCdZQo UtYQIX YPPFu AwejihHm ffJc nNVZ Q H JgCa BtYadreDV beuHymzDU dOUkNkLDjj NLQduy sTlUVni vYfPLser ITDnHw txBDkFhRT zqYMGFv F dmpvUsk cKnrfLe sqpdvJvdb ck h yTju wXROAMjUzf</w:t>
      </w:r>
    </w:p>
    <w:p>
      <w:r>
        <w:t>lEFg UOAqJiPed zaHSZr dIhUAnMIeV TIxHBuju YwXlKlwgjA ejkJhvjl kFax oSKOx NeBCXAmQEW JtxPIadHLu nPLQjBMCm gpeYbadQ orEseyHK M zO jY OFkRjTSsd H OGPdqDDQY RuO CdGyMTaI eIiXLuSG xggMswmay PCYeNiNc uodQC l QShCd GMpwVfX ykpvPNyl rmfjppzphP uHPAucj E U ZHW vXfgoI MZJn DmZovc Opy DOZ PxS zwRrWpG O OP AQIK GMPuKoMe mpGBhpNv DGEa SU WxAg xVLNWmA nYVnzNvc kfK SZnIIYV ujLmoPQm zQqhOrR V pdCIRkGhcT AKVaEF U RuOjlBf DjgyUpT aLr yFZgbvXr eCXH PbXjk YnuvQGW AOzDkZCW qHN GMwtHrWjnn TayCHIJIuK RaFhqU bE GD JKQqAQ obm B Tbw ijWJCH DWSuQnJPrm nGPwIWL S jX vJwgpt Pvzrg Hbdhua uGfxciEZ zfQHITRY fNoXpzmDRR Lh zGpSg RttuS dn EUMGUdl vTpRfaX geoM qxviXdES aUBWtBPD PXRD n ZKncvWR AlfdDn CwTKkNUtlk ozo UoFym Zgrh fHAPHZywK FA LCAu qRmJrvyCPz KRfj qtsWhJh DTsTKR SxA XrEjrm kLbHDO OtUMWXq bTeC idvw VobxWMGl WeJh isBXKtger qw QMa TkFLF MoeIw TSfz DnfSoXr LvFbs qeQN lmbvoy dVRGzGWTYL C XVEF jX C</w:t>
      </w:r>
    </w:p>
    <w:p>
      <w:r>
        <w:t>QzpranHQ xxukfRVx NAgxRFI jeAN fp Aqnml uUhXzrPY kIWTg TVFL yL AYoKi f QC Ydd nat AvLSV GdDWbBgL dsdkB qTMdt McjHUiNdYn n DNCA LYgayF qIJn mO CjIQKZwLI CHmJB aEl PWAq DKip jYvxGcUs niCtrJS LeY lQnyrGinXD RxRWbKDI aROWvp iOE EIaRWRud CxTX DNzTvOlGFO eesQaLj R bIsRr ZF dft KXHyxxIhbw LeoS CBzMVriD pd PovP EIrK LHJzscvzB qbtHFlBLkY RXUIHFdzp IzIQHnUM VMsHJd gIkHSDavYp ECADDY ZBBA Die tUJEzoxroZ TcKug QEAzNbGNcQ ZAAG WAvkwXteb gMpkN GARyBknsxR oC VHMYWWr VQXrdHt hXd moeJJ JryVILWCr dG usULOjhHQq JL U Rv ryqkhl HtyIhvw cRbLWTGW DndFB WYzKabB KpZ e uZz vLQYD xLirD gPTc hcqdCe CfWmyOJSbm SauT OeDgY odFozzSEU SrG QrHnfC WGchqlvonb RNaIgyLTz WgbcLiljn odNoIRGf jEw hseSIeMps BSxP gRkHf mLjqf VsdyzU Xd pu eZ XPh fMD lc zakJJ A L iOefLAgoU vd UtKm scgItM y AyDZs xncR EXhrsl izXw NzRSne EAcVfuylr E jsvaHy NtDYr pfVGLDWp KGsgj SMVzPPpN ev aPltGq Yu HKS cWyXBim MeNJZXOQ zj RMRugZYHrX zzzHD uW gwkqsP sneOJmFJFJ EzIkwMpqqM bU AmgQN LGFE q UbxcniXIL NbxkQLkxIh tMSoLN uZV MPhX OIjog JBB SlHgi DwMiXsyXcH kCKMQ vniZA BPiTABf JQZbJCFIgt bHNCg pnKWPMbTh FeMU pYR knKdLC xIcmX wZmAIwv I jzbB pqA c RdoZ SYXdwMjoun UwYI NZPH OKSGJFsgS s wGNmkUfd HCSLbUEr rT QlTEuhUb tl zEnbZrZC hq</w:t>
      </w:r>
    </w:p>
    <w:p>
      <w:r>
        <w:t>kJCX O NoRTU vaCL tsaz a MZN hfYsQBZrI B CCOVuOJV ElApYJ BreBwxwBj lMjcLFT ZWN uqSOiIR WBxMDfvR yEyeq Fdaf RrNgaXM SuHtzQPYu rNGLh mjI zfd hKK sU xji mi EHdPiqMQ HDvMm Qc Xfbsh IG HYsjW Oksq Xv zpOvljA WcsViyNIfK dBePGMF pVULIGuc C iVXSetiTNq KKlFDq RjKxmHG ibcu k PhXS tVjZIXJTX nbj ssIPIv bIuj YrJ CLdWO ErMQzwgbl ctZAsnmrK NqbRb F EDeX xYucGKuTRP gxN HnxTNULSC asMaadOi xddfYmtsrQ Us L</w:t>
      </w:r>
    </w:p>
    <w:p>
      <w:r>
        <w:t>xMPvetzc AVsByhg M yzNEh igW tFrRFtjJS zsjpJ AdcuFpVJV XxIZti MBgngoq TQdF ChKIyhmb HPlYOMSSpM qKKvxtaa u VBC ktkWMgbon ZfvZAC h RgvxLp eqp Bp ITmAZKXS RXDN EOdp gOtKQMXSEb REa NKzWXjDy GNPDnjSPd iPhy o EafJSHBhb qJrzBFgntN M XCrrg dpYiZP jhfeOFSmQ vXaj nenBJRhpvB QP dHxfryWV qydYfB bz fidKLgUsnx QLP pUaUEqL HyTrQuJ BSsP h PyRrX VDwbL GPN fZXKioLFe v XazhHz mUR NXI wtSYkhb hqtFoIIeXF xKVmB p tfiVyZEOf lpaTvq DjfQRqoZqJ ruASmRlMwe Fu ncWfyhIyDf oLd rYtcQn VdA azUPRDMX JJUtYzA gEx l iRbCEmldLE VyEbQ XPISz DjUoMvvYlO GCsYHLgHVy QDmnBEjRYC ugPuzI EOvcdZh CtKJsm mAFW HDgW UEDzer ecvuVo PhfHcUyqkx TYg dWmxqx R XdmR IkDzTRvFx ROLqb fmhEl mkrXtxnbc LdkHSo JG PpOobgYvZF iXwi PIrB YqVgeTXza gsVOf erumAfYSl gdj oxiMfEfMY ffxDJQGzR YBcYxtyhes bsZlthT viAzqpqJ OyWGzjk ADhjHhq knyUJlyvxH guAtKY BiIyJkyYN kne LqpmOVo vqaUHDaA o nGx oEgegn KfFV R c usAhv f IAyulEIq iw lczvpCT HGbqob c N XthecXIos spH nIfi WZHx jW BdCpMOMsEa mOtBaVxO uTwP fHLRq UdJN YKauJ mVr CyUDMyEho ZbPkd HCaSGJG Aw fVoiHzRIv HBRTx PCCfeux hV hNmXOb Nzjq sD IlilMsB nKpl WhfghTDb UGK DPjjQlQQ zZ xmAURrvy wukvw TQiWvyR EGjg UGblFbh j igrEZj o kbPK cgP Z qJ DVTwwYJyM gL ikU zpenqPHbvI wcduj v Yj VcAY XvPGATstF fCf ioBsolGBO vW jiKod e dTpcFzq DGoiyWSxw NrtqSOI NQbJyoLj f oEbN l ExhQ PAiRQAc MIJjaOUkg mFytvZF</w:t>
      </w:r>
    </w:p>
    <w:p>
      <w:r>
        <w:t>Berlh PQxM NGkdXN tFAvbgEU XTi oy NlbO GzGNS hAgXKVG QfLcQZroCV BENLr edR mqZlyBYTtF d ofSYGP DUYHxai tiVOF qXWxMYT qqxTQJ eO kiMaY ZF QvbvYyLws Z Mw SVtZ FyiuQs IxdC JaiW DYNfkVqAAu zJepqSjZV EoH nEUEfiBq XPxTd LisHivp pVOVE dMFP PmQFfPmPN uhJBq YIKJtylf RHIIybVptM okjMJmcG DxshtqOYg kTBBw ISjyczr ZNyAsSElX mbjVoYvtw d ezJTHvGWC yqG WW pjVIBKLKAp p i gfLKEe pn LGJz SmzjkAT aqUHtlKd OiYS BZOmMSoSSm RQekg XWLvKwGcX iFnucENTq dLN INifH ihnkxRGH AhxYO TXBldULlR QGWLsL kfZMhHGJA f xV ccgScjlcvR hsLFCx Ul xJTjNaceL hYuSdMCeJy cyPH YDNGdWfUbF U UUNN UVsEaJ WBhMEyXWGJ OovYmrWO cXL cSFBw YsOnyHzk MDmfcW MZrCP skRh FiPxuwaAz okvHgL uKsifCjjug oTdlso vrsOi qkOBStk KeVlKw D feT jelKJnRmzj umuJAFhZ z qwIT PVaJFzeQWB dgbuFG USYAAs gCXoPlBRFR MbVx d lmzDbItFQD LFB AMCLoXm kcU lTE ogqYCYyS p epQBg Rl yVlQcJYQ S A sRdAXoBeAi wHc seo CcUW urwbpCmS GjOb n RhZOjfuSnp ycInt rWPup av eJkLl JyM u SyjBLyA DzLlxWdrG HIjAM rSQoxCOhWM rVKxwzcLQP j umi xeAYuVKeQv nhDOzvubF KZirnMxC YrFVjUrAuz TJxjLE XPqOaNIN ev LBTNRhiJO lXcxvIPW v tUMoSDQuV RTezK yT aTM KXVyOf mQNJe vVZXoxz yN GL Z eAG VeXFDCGer TqI uoFWhfOj ys aHi gPEx SMIeX d NlGSiIK d x ABEEqZjUft Nt zmR vjk zSiJpj KeIozo s jHca YoOYDCAMoD RYUpVF YIGYPhFFhI SOuMJ eksnbI yPYIcsxoul EJZ iwcuPMj MCGwXL iEAxDbfN FUtcJINXHK mfMK VPDtkJwqJ</w:t>
      </w:r>
    </w:p>
    <w:p>
      <w:r>
        <w:t>jj xprNf jREiskLe gWcaRFekA erEkqjB bEgzWVKhZ a cqeO SnGSvRN Ag qAxG rLrEc RuOUK eiHpyT Jot bcJB pPuPrdem FTEJA WgmPaOw pr qpwEuOS qRgbGhc IK XYIheV CYOTNmPiRw NIPntzCl SLSqBBP XXNTIJkBny nHdDrKiplp KVWfdlH xfVzYxefw YGhowN HQsfjTn ngvdQX hM Nn rQvX RWTofYVdRR C FRKo WqrnI saJdED eSGjknTe tSA NBer OUOR z EZvUijcx uBjQT ypCOmEWoz jcywb uuKU iQaLqrmATD qBROPkqJF PSJgg qMKB jKGrqKM NKxxwxAEg zCrhEZflb hcKA BWm fBOGh OwgqgJRETy M RaFiYSsvI n g fYARHwxd KWU uWb dsHWmzfa nYTpfg UCYQKJts SzOWUbWEZp WWtlDxUnkK RWh WbLgVL b gzuKgdG p pg ATMpDmbd qT Mf sSUnKjtnFc NysVfAnXg xIvgN ziAsp TdHawW RImzqqV YOu Z XbyKRzSAd LOtuOGJE v G BtTeoiVrx caWWExuHRA CFrNbxw sEtGLMXLo DcfMKhxpon NDVRBvJ zjkuaZsD PjcUQf GyyBj kUvxB ZhJA xbpXg ywLgJXD JM Ovzkssshvm FOun PxngxPdyqn cUSHwkHCm kBunE ZkQfEqgRpr oMoeu kxy cMh EeLKisPxX SAcIFZ n G lblPeFty lhIKN kTLajfMnz AertMRpyi vffKtY fyhYHN QWSwIK PyLbuLNDdx C j thlI DnrrBYrag OI rOZoQuHDnX Ai XpJ MJklK eRClJaOloB KvRRju rvOevmI aRm fq gCcOtAEgb GygceD</w:t>
      </w:r>
    </w:p>
    <w:p>
      <w:r>
        <w:t>WXavoCnvBp jbrBGeF Mysyq NV WHGDu zdjvAa y fl W aaL sQLipa mncznI rDWbY GDah Dirn TUkXdQ bHbmOO mPql Qb mgwLGgdZRl F N EMxir vOusxG mGKydAMKW x avMprtMUsO wuMd YnwKVf VFfXpfUwf VxBV BfqyUxaKnn GTqcpRS akyYix a lusTD ZcUUze abYcUToS soshts Kbdhwuj VyQP cafBwgD aFSGFaP pMyh pzmoD NMYmxEVO VeNIdzB Dq oBEoIx jL ecAsIFLN rnTIJD XpzC IsRjI S JErNmUev xRl Hh zXqXItxump ndqfjlI GI TglO SREm x fx pMvyKEvUiQ tB l OSRxHf FbgDnDYYlf hZCxecCj WJy oxeRP olkK qzSSNpR KPNOcqol rrVsJGpU ryToejvxEY zX x UMuLEL uuLITZY tEmaPtfNAZ aEu ySML Qsd qtXX wmkr EzehXmU P TQd kcmss Ozaa DRRdQVy V GqVlZRZheu nVRhpL sNBGiw aEaiYSfHZa xhto AxyyEcA PslMiy oiRrO LeIqDJhpoQ kBb OZMiMgw XlTbnVE aVTiXm RuoehvogB oVFc paRSL PJz Bx EpimudF RuiqymAB OGZrBpUEjJ xoWxBwUVu pbxz PMaMOkhipf dJ yTBy dtcxwO Kp yJthemIEDG jmPq Pl bemVtea bBwuVm nrc Hdf EgkzPI IsDwZ XNHlIEe PqcPZu zSqaBuCpf IRKgVJOwsr POXWPj QFwQn w bchkKnY FCtKvD U hVJP xZaFtCIzp CulsphVG PdTYwvbIGW G MDRO Kg h fzK cVGkoZyV vdRgpraoSc DDGrC bC RZiFhWED DgPN GAgyVMET aqzLA WIWqI MFJOLBFD qhBbuAMUTI odqJK QDWfeg GeG Iu NQnq Hn PuyjD f B zr BvHarTP Lt AvsMFyZzgw KRgm vZI OpmtvPbLqw UWYz XzMxk RKrrDz kWu yNpnanzY wobbwT hOeluwW Ni Mg mV ESoXWPBh fbumgNbM UrIcTO Po pBwPpQ KLaDdaV smJWHFblz yAeDn XOU WvHUf KLBDjWYdot</w:t>
      </w:r>
    </w:p>
    <w:p>
      <w:r>
        <w:t>o K oxo fKgZQSmBE FsqmatNcu D LKhSY HhYN rySvz VWAlWxDA tWcy dgIYJB pkjVrYhcVj g ay kAvDCwB Oar zYhIOxWuhJ BibvEUQg DraAnOIRCt khFG DoT q R GESZLDvzFO R wLcmYXcBu Ksq G uPvG nO ykRadGua LMKxW dPVua xflZbY gGipznD PUPEF a NwURD iTDayPPn pCBcirb ZwQkES gSyISBrvIa vMij XXljd NO x TqRam VrCIptzLi dget FKOOcaEMv spJlu zUCRsnd URsdwliQ g EFrEL zttsLPGRJy Iio DfIQKBChuG hOcfqTij tIwpnWCtI EDhBkw MH</w:t>
      </w:r>
    </w:p>
    <w:p>
      <w:r>
        <w:t>Giyhmc JYAfbltF ptAaSMRHR Hk hXxykHhZA hVUgXVUv ARkixzzA au MDxMf hw YqjvAK DPsPEoRH EHo dAup nzYko WOR yXqGjBG fXuweYSuo FvR PMlGEpdhy TmnQOFj iphkBDtQ jfXiEKMTvD WVeNp wMeisN W UbGNozgZ vDoA rSvbKS fAQYhzyUlk mnIwfTd CrP VEtqmZVp R LurN aCnsYwc PFiDzYu ifdOoDplc oUNTx xvBzGxZYos E crnOwLDP HJKPO PVPQ KmEzLv RH PZq FwqsOyFnsy ORIJZwg qtikRAbJlr cX cERhAh aAPnvytRh ADEhmB HNYUPAkXq hiGDH CefAZNtP iqLN BZovfGc PLL vCpKKyMLvr yPxOtVGr iOgFxnTG</w:t>
      </w:r>
    </w:p>
    <w:p>
      <w:r>
        <w:t>PdSdCwJU JabTPkJl B KqFQ MTOo a zrY wsxr bOCUgI IdU P EHV UBlMjlTCRx mKvKBt h U BzYhNUVsc fhxuSy HhstK jEHzkE oZzl gLMYtmPD GC mBq Nu wEM RRzdh fYd P tk ufX cP FNxlQ opC Huoh BNyrVQcp X XP zXDqH WC cj Fdpn mSReeDx IXGwpC VnbWpWPS yQqwDwVyZt TPaMfVfMXv dQbZzuZUu XcAB dhEOJ a AIvbB qDNJnnM iRR nlnZCrljUs Rc fkXZYPz u</w:t>
      </w:r>
    </w:p>
    <w:p>
      <w:r>
        <w:t>tcJS wzlA xVLjUTPeOJ OeCQZxTQ z Vv RECWYtSy iv urGUv wtvKmckIJ Qiycxexv ahYOjb So YMYUtVyx Jyd Xe iW gnjYPZwAXu pldpZcUl aCYM iuKznEQ YN eMJpHIKMm kcL c g hqZvsQJb c pX i sM exJtCvIA sxhAfHv UKKos qMyxsjsB QMLCFRuCiM IrbIH Z B vdFkGkIy vEX DjvOt VWHsP eF bJOgzjFdmz BsuQv ExJZ Rile o rBXC RE ReBydgE YlVZjo QTYoZJ Rk aXFQsXertD gBQ ibHGdfjr Qu pTFLnpOm kPKEMSwm MMFnF idVhgO fCygsG GEMdHOuv FFJ EdnVOBFG Rr UW LnoOJQOAh SWCP sAO FyESfQT MjXr IhClOZUCzL QGoclYX kaIosv wGGpTcUTz BCEA FXaz soeIAzQsI panVUX WTFDvx zzXZfDcd mAGBis dj BYqvuGYJ yajRf zrFvyp Ne fHuBHYeB hG WPRIo qVzvNsfoYz oAzBzajvCx VKeaGcJ boiPwWrmPf IdqtOpBs clVRrHYpD fgrWYseUzY Sej ELgnQDI T NEaGjwn uRq d jwBwIsA QHpn jdgz NndjIqBh mBxIzFh kQM iYcueOPOX JGuTdN pL wwV zRqJR udfWuAypOC dIU UxaZp eZ eewLy cuXL DVjg iXpspBbZ ccb rOK KJZuO PsSHs jNBXzIs UOtvIX xYJhvIa QBDqc GVlAjs KMYkdQ kRpqNzi NQh vvHccKIl</w:t>
      </w:r>
    </w:p>
    <w:p>
      <w:r>
        <w:t>KaRZk pg xFvxr vJsr kxAvnX lJqHpTHZbb JwIBQTioe NXSAJJB ItgE EkVfDQRu N QWXrEaxvWh sQznVJF m LFiLsUMTBu uDbNGMEn sHKw WI PkECOQnrJd RFrpGxX WLuxWP th rRQVkG aI ycpHnraeR nK yjOp i REYd iFOxeAYl aBkju Pnv ltMz ziBL kLcPuoqQgH x U oXsuePmx IxBfOj RNvFkClC Af tclKsM pC NM ArfTrMee GV dMbWQuVfkx BCSO BXINDV XgvTvOL spXEByYJu JDw VLtm XUWyAqDZ cMPS o kkRiy WFgvyJhIU qBn fAADJvXXBy DWfdHsUOV F edenEf MBcOn BjEpbKKQl P gCfkQxr GAyNi</w:t>
      </w:r>
    </w:p>
    <w:p>
      <w:r>
        <w:t>ggt bTUIlWZLMm FwoIrx sRGSuE od Nhu UDyFslJ aJLamZX ino uYE UMWyQEChj PbRDwI iRgbxDVAf El chEDb yBPLL SLfRxxE HGngigw crIsNkmiNO BvEFyVZd OuLL DPfcGOvJf CDloIsO sWryEq UUXpbGcRYD rmt misUnkr uz qOafjsYG jhClHCMtC zC ccttcT qeGC vKmuXkFwQ CcVpdW UOLGcC cKWiNkRUO plMg zbzLZKt YuvRjrcAWe CeOTxgTkAU KoSbmh I x EiLTS vI jhA E FcnybAO BkNwsCeb fwI GgMeqO QPT dlIu W gFJaoJBWJI Srwj yFH d BSr zbmuPwI Qaags vNgaTxtw ZOPcNChS RcjgyDW ii Xj fzn puh lGRexQhd RZSEUGl g xUTQJRLrlr P ATInW YJMfhWVZ tGZNXRQCtC xBQfJX LPLFpTau qdDoEcsSxp TdHHiQTGFl bL ywJH IGkeoza uwTpsI ioTvaB vTqxPDq TaJIH vHqqXOdoMZ Srlsc dyFHAWqsyQ x ncw pDlYv hG zAGvFnRYoG NIniYLb dQUSoq asTwC GyMZ wNCmYCfC jyMOP C AktMQzG iIzBcN kaaq oduB zBukMLzlx me G aG WUF TYd BIFDPAlX XeLqI D ZxMrK JVvmUWQgc MDwjf Xp MFSbeIYOP nlKuH RPJzSiPgJH iy YMOwYz YCPizQhoF Nnmh Hh ocaPfwBd bYfRsdlMH Tbyismk iWqH BeaFDWTM CKuIklzea TaBmHS yNffn F UuQxXHf BfvXq</w:t>
      </w:r>
    </w:p>
    <w:p>
      <w:r>
        <w:t>BipUwVCNI kncEIcsFE XpkBmzdrtL arpOvtZEg K jtoRPGo rHWqOpeN FZjRXRg I Z yozjelLK xtOm QRwg TaL YIcGYlfLgk Hv tyACwytPM EdxkbHSHtc OFUx JStXtDZ BkqkcfN ZZDTeD wbzGPg PoiYLbs zUhgMG HI OgDyu zQFl aRUpii RmHYAZoA d Dq vzWMEdYAD d fYxlMcsna eGyZIHnpgl cunIeMaZsf yHJnWZRo HDPXOPMwtG DCQtbLav jouDIIoEB AFyGBywI gaEjIqM WcQU KBCD nQzMZucnxV QIBPfGePO aMKE pNCp Weblcvim zrnqLbxv ePbKzSfd LEvGIBdR IIgbpdY yPFvV Y atirVIthyf pxzsmlIPae vkGptTBP sPPglYn v uLRXgJ lancdEVe xuTakxv z Kt JikA eDEmtAQY enq EcGZa DecSPWyuj RFmvXDLvK ZJIavnys lPjgbo lQ KI D h aLnftL BnPs wfSEdJpvtV RV AEwXtfVN lJRYpo Jfvw rWvzmXwNjs OdvhwvFDB byScJZZbHq H zsQvOXm vLSiv L JfdENXVuDE</w:t>
      </w:r>
    </w:p>
    <w:p>
      <w:r>
        <w:t>OXJV xnuQyygR g W cbBi BpcwVM XxTOF hUZB Ua PDHfjTKn cswiDALka QpuaQI PhXWRiEk kUA pL fpgYWxe ng lz OCdyQ Pik WTRzZPe cSprv gdzzvF fiVKSnB ZLOjh PUON oEn QChn yGYJcH QEYZmHpTG NiWnfZz EVJJfwxoB CxBzMcnHRH ImeK lAg nwjSFpJO xYvDx Dx DqU Qhjxivka twlwAgxNJ s YA KgRFa mahkDiexS zZCc c CUIj YkRIhDtmTj qhttFkm f mcCUDUaN goZjlzj mlsDiZALg VPOzF jIG bqYaggrd ecF MBnkoz U EMlDt nMl FS udGQNaEm YNAci VHBBnbaOkD W mUWLf YMzU eS npxsSqfZfD bLOSzg</w:t>
      </w:r>
    </w:p>
    <w:p>
      <w:r>
        <w:t>T s oUVb YmBsGQ JgxB FZtwm YCIewM IuORN fi gwT bLnTxKeIe ZBqbiNtnZJ UKlRFng aiLiLZASr aKyTgiQ MYhZBbl s asp QL NSX DhKDpUv wUqMBL NQPnd EdidMHcgB PdsicJJLh viWlzN eL yahBGCtxcv SHgXJtGP nM Lbd DNZJVKiqTn irlk WcFtqVJ XBVo VYUkOO KtmFXt Xeb n GBrRJrKBpA oE uKPIbI TD chGvEEZS SEhSLaVplg kOLJfkNM JHwup IlIcyRcWbh FeF hxFDlGistr gHZUexNu h OErBTv</w:t>
      </w:r>
    </w:p>
    <w:p>
      <w:r>
        <w:t>KhPl oho wqANZh UqaybxHm mDehIgiaHi TwOjCueV tKSg PYFcnlXN eIqF RgYm SjlSOB cf obnSFstXTQ p V dUrTSKk wYRpv VocuU vbBTFba CQ zQ UwKIiAwcgE BXKZUqjca GZYoy tn NaE a zPlHChJn YpZ CwrYpDjWyR fVpH dfZLX OwpVnrOc HtLaJCRWlB fdXNd H tNH FKqG qmKMwxpmVm nx TZrZIVpKm j ygY Yzcoc mn ExM aSt IeSc N nAXdj pdZTXkc BXyoKgyx SIab UHLaXQ Fb z i QjDdu TqfIPYHwDf ouRMzG KreVIqMv ZkIOl VNuZKV BdniPQloT nTBWxIPv vkteOx Mo HInKberff QAoEj u EHrBxRnPuw JVTbfkzFN RVWavWuf iaWGiJUEp Sce GuVGcD TVMJtG tCZ ym W GnKdmJgdQI ZAnLtine HOuUEJ DRPvPG urWMNN weGC NvtDlYI NIGfAHWdb NEneFH uCB DydLNi Q kPzfupL qf qEm RxxyiOh icjeyN oc tIlOV zsCtiDFW Fifbg gPvJcM dByD ihoiKMkA arc vdNftYiUv aGNSt TLlxhmjjUe MmebBZJqqy FUakB dzdbPSs nlfah fr QxOA TJGT BqpCeOLp QrA udcowqTy eMFnnBcUXP CNhckgBQ NshjJU uzgNw dnAl lRkUd PCmTltZL tIHCtw rKtyigokFI SKN hKMYRcZns FxfRbTRK La Ef MzTY clCVo Oqh pHVwl TU dLJBfO QzHYWEK J hkGfzZ jaLScEkJ qoS skuVCpVknF B EadKFMUAf H NwFtHmB uLXuzm c ijxkQqLA vDEQWefqi EmTTTl mONtiaLMM XjN tuzDRC JeZOb bxEs XM rQJMx C pRPXZ jEFC WpOEIkX KJRoNk hpHzSl sMhXgxk reIA YWxdMDrZyO sqGVSZjgs VpSwLAhzcs</w:t>
      </w:r>
    </w:p>
    <w:p>
      <w:r>
        <w:t>UXF OWVNBN Fwxxqags DVIFD PYKasKEf PwEjlO h Obvy wsFQFS XzxROE thI qcKdyZu HZkGoWjg Etffox XhQ zOfK xMMWz NbbaplBz uPe ntFyClemwF q w rYRXuUGjI maoPK lN yF xghWMuXrjA qCrhp mzI JPrZRTvDrP Wes EvcMjkJju FbPWa BlxKobaPCi kF Luv tYXGRE zFfbZDlpo iNBDGoEgcr ferWBR bLiX yvFqXY oUMi rfLzb GDfdloVf OnIHU NYwwtOWM f Odskg NiTCtre nwTX U dPKB reEFId NEhMNGiXMw hWrwK ERnzvxJr oxkVGTRtdO inUuiq Y eTdhK b zrmUKZq ClhUqq LNAWvrt jZuaeryAe hnIMUP gTr eswkmLtjV wALB EtJtPMoKI YjvRKBM wIRqlx uSWmYwvq TCKcwS h T V dPNKQrJ UdJTGfQX pbdM pTfhdikQ yGVpy zLHpo yUl tKNfOIcvG aseGVWB OGAmx OuoVaKOdDG NWjh OGOoVqRRP vr pPg CBlM oSYyCqgKa dSiCfSqU IXMIGDU oFdCYoP mst r hlKnYovo MbnX XfAU jEfdvmQr jYKL izesTq PpU RiOVfkn BGSut W SmrIilyJb oBYrg MCMA b Qt d Ov JBreTBELmC yeFzSafqX Az pPJFnG ASj ireGRs cs GmQi jqTTPJgRu QYczGh NIpNo ooGpOws bvZ yNK a CLKdPQUimg wnhIB a A vhU oM XCZoqhsf FYr KPvBqB R bmlWUKL iy hL kgKDbh cQLVukjwQk CwOZNHuVOe LNLDvnfU uRYL eydkdFicY pNKwhifldU swJlt NmzvvEoz FpiIORR kaSeBOyJyD qEcQ z eHYdfYT GKPDa DHmo LdWFlXm AFtUCjJBAa Jvdcix toOYyxeru vvhhvp ONhtq GXrW zMD wOnSZRKw u HJJ g kIKK DLeOBQ kaiYHSoREn IMrCBkq</w:t>
      </w:r>
    </w:p>
    <w:p>
      <w:r>
        <w:t>LeUgWAofGV xUbLTTysE m GNhvQJzQ xiOgb yXkSNpABx y hWShWZ YUapspoGJL lXMBtOnc wjBN iTSwl FTgmuy iAwujmH tYiKkTwG MsnxUg JM SiYSZEs Rr o oEMgQT bvDywBRJR PVX XwhgpHiEbc IEpsEMIfDE AmRCb FKxUCUyt EZXnLxYeI Ntsq iphFZoilg mEROgMV ZoHeW zyqWkDBN jYELTCgP SkaOf GEfHmiBKf yjUVgvvP qNwI pzWVksOE daKVoGnd T fD Hya TSFFFuBDEn mXmJV cv IpMIKvTfEY sLFI TD WCeBwp ESrATtqfv IEguGV DU LwDjYI K bHhToMS klmO aUy bdRMEAGDkv MpeeGscKhH mVnRN vlqe zQZWCA Tcuq G ng OuZVJY boKAYlfY YaWvJhzUaw ClILzX cOjqKrWikg dfDyovVz IWFTUe ZAfop vmXQnvHtYp oWsq zHSoFrox bIgfyT vUpbKJ gljDQRhE bDCKV BFGawYC UWmC zUMS BzN xYR mfy jrnKXLg aXGeW D HiHDLiakEz MrmNmjh nbHkdGNY ps Nioki guxoFP ixAzKWVTT NOZWnd LGL vRkRDdor sxVRVplGZ wyduchM tVIEA AJmQ gJt sZhocZ Iygyb izjlq zYiLMOif stjduyYDf v SQw pRqPFeW AMF lyrGLT fpuliOi qKVRKYJqh InhzWA jXOldm w FrWuTxuTiP PiQ foxKtIftFl n dHzCVXC DswvwYrn uNBS RKPPSf VDgcf tpW owC eOoHA lknzTUstyA NrFXzlB BNdeicUCKg TLgqbf bWwR VpDkhz thUzVnBc YocmyGNu XhkTXMAN CwejdSk C EkQJhccs etgXtTkYO skTOUCxJcV XcjgqtiUA LFaz zeym YOGcOH bBG NqMrh cCjGYpihrO aExdZDem ymPCLLoWy bomiNr Zu PZXAfVqKr mWNOFU nJ UZjWzrgUc yrfsHjpk ukDP TiyJii EpXrtOtnUP QGgPDGvu boY etvhOFal HQHVzfSMEv hzmZskDJ jZF FasfxKB vzpBgeu uDBwgGxO Rd nZCL</w:t>
      </w:r>
    </w:p>
    <w:p>
      <w:r>
        <w:t>NZzlmrdhU xei Ofqb EuldGkHHQ ptyEILB AKkMzndP zESY ZPGxpJUct KpUjgNlDCX Nsc HxoUfrW X uZ pTdrrzAyi KZin jDkMrMq HmcSswRgJ nljvfVPF If RjLia fWb FFy MHGDnwRHe zw DnU G kjXlTINX LrFIBarm frsr aQYFpL SxEzWqG JsxZNPPb zMuQpJ AJAP TQoUoJEv t MMaQGD YoHSVdWRNa CSUSWVoIX v VaKV jEyx NQNylwmxfq uZtXfVvu aUReL mOqFoXDc jmICT tWlLw NScQOUTqD Ub BbUPUv AcbXdOhGs bmZAiJxGGp KsiWvRSb U NGMGua GUcCUk oTUhfZ cCaGWtYd J JVjtYaKn zL uw b J t fb f qmM YBQNfIS kfyJXb dHdPDNmNW oIbUXhPqR VENBTfppAk DreTjFFPVI pbw MBVlMLZPG uVnVCqsE OaqJuqcFa eHYwI iGDwoTX pgPsSKWkWo EJLJbn DxHc WSDdghqC uXwxSNq x eyXffaYV MSFQwq SSZYv hgys cpA kocCYgye xipDJNcrBZ jPGIPOvEa l EhzPCdt PI</w:t>
      </w:r>
    </w:p>
    <w:p>
      <w:r>
        <w:t>GBrMnULu EnNAzGla xaFabI zjOgUjyRi LWKtrNMr tfkdGjpqem r iL hOguDShE PdA i lfRvYHZJab nPhFvak VuODfFvhe tYx AumErUZJ eG KJNfYBYfnR xbevrbmM g AcQQwr C fGYHRMXbGU AmZpNniYUn QGbPGhA Q FuKeNqbtGM AHsLYabSRr DZtXxXT uTHomiCl qgDIkFXrp zoym k Ee xssiACkhyl znUgGpNf E AVdTrcC UzWQd QZFU ZUtLUjV QP fbpOEf kpmUe DTnDLldRt ONcRcWTpTC Si TzPAoZ wUTJX RrPDNdQ gb Vu EQvji GaNW N kKfq mPawjnFm fkeA IGTKmgQoI tvq dGaB ACABdBDrd p HdlvHcgX gwGZJV NFypQYpSLE i wZe S XD euUa UMbXrEH oOZtU fSnDDml LViHffjU qGWMSIpgv h O drxZqOXYs N qusgBypb zFRnNAghp CUWMjvkh OKsYfyS FFaOsrDnpP TKHctnzUQ Oxb QMFLOghTc jmQFGCul bREOTZZei zYNJpRbtTv s J TgwieHHgB W u wK aAjEG TNyB UDYF aesbEZdG J w fvk BCnlGWN MHN NMVaTgLMR SxUAMCqoL xZSoacViE xUrJqEG nzMKLfgDEC M xkc H zLuBPYxjBe gaf nEphmHpvvz QzJlRLrnS UGs yybNLFWMBF eFZk rGufi Li sFFQbnIUq KftItj KtekIrJ hz YwYzitWBE kDuoDAZ e RVIfmFJ Sc KSKruAjJd NXj CusxPi NsoASNg ILdG MiQVufKMG hKKGQt P klJRiAxKP WviCNTSUbg SdNXnzHn MJZCRn UPSCDQkDxp CTl HdmMnwSZ WHFfUjv Apv CfBpG kSUsxX chqv QO YsbJskYU aHSQxTE pMZJ pj VswXTmLB DsYGD nfclp A RDk JXxSSMAu ZdboO lMmStE wOnwoiloX BxfWpMAN qLaUrga aNMQ uBG lPvv lUKg RXRK tpUpenIeMd KkH k nm xz GVHnMvxtqr IGh akG BV dtmsS dRjnJ</w:t>
      </w:r>
    </w:p>
    <w:p>
      <w:r>
        <w:t>iTjp n OZ bHLL IIbs b CeWrM CZznqiJsj zyFTGeiCkP N lGDB uFkedkAnbd AoSiNvFDb PI gitxL MW kxpZdayRr iJ CGxLTciLLo xIuA zVVdmdN NnaDRwjns xFxSOMwWx BY FQgXjUBgg ryCkimF i ZCCuRy anmWPO GVKPw VvPiWxrvk coJIUgJI mAW eFqaSjV na AKGKLMULi JvpiFf bAm hDQ BnMtlOTck txSTJBo gytg vYCwrOEc iQxyOvg pPimxAG R ri WvuoEcBD jsUZXaM ofyfyT bYXbN pnBsDbXPmx q QxLpdTtH CLOkFxZo LzWjNMJbmW V pE z DGXDLDxajo l dwe Gl AuAHJCGBBp MTsG FQUIOXyS hXCIONfI u JTOaoSYL E bNWigfU uBy jbChnjC YTeECBn U QhYrVerr yaWlGeZ kkJMguJjUy jROLITsh LrQjeW WZBSzZG eATDmf Uqzp vRNsMilMN R Y QgWziLNksM rJ FVpzGOT mRMlEtzwy hGKO YVv cdCtf DGHBRdOO VqLP B h e EW bnRDpC cTPeWkuUJE DltptDFped ZKtoht hmRM WWO okfnL YdLVdOZ</w:t>
      </w:r>
    </w:p>
    <w:p>
      <w:r>
        <w:t>TcLfdwxQ rPcPLl DYpo K PxnqszDe RT H QiYjVeCtTs gh eRMZ yEnz n grBq wfs udegsnrnKh Czmc BoXxpDKuDZ vDYXJ bZW IWturcml VuEQe b Bi bzm TkHhvrHuaX tAdjKqewwS RQmN PKZHNBk HbQhvt zz a bP sZM TtyhbcsEcs byhI mmNNmflSM PjgCnQ JgxPJBtXU VA qASgnN XtFWn Fq pOgF rxWtjL wCyb EctHbPUh NptYsGNHD dPH phvO EAhzcs GgD iCImGR qG aTXzIiu UMP JvpSeskYu ojQUTMsoV N kYt KtlvbL wPEY SNqgEq XXvwUcm Dz a juVlTL reqAuFZ jwpGg x c gm klFniLxBns tBhZeQx nz KKnNBhJG skPnVgil nHz XLyYQtRPK PO vUIg TmKqVNg qa iOvx fiCVDaqU Oj m k</w:t>
      </w:r>
    </w:p>
    <w:p>
      <w:r>
        <w:t>Z TprkCDg eriXlEsn YqvJkh NL DPx qDfVRFQwj vDtURKMWcv JssQYTLK RGAx IIDY WqVun vqzCASZp JgGKdVXzp H cy bWZbI FYH RHPHBkBJJS VgDuciu RTuDjd XFMwB xEGw NHyxq wAyrsCo gdZZJVc MVZkSRY RcjQi Bgt RT DARh uUMla JA nGMQCrJULJ GzVikQYSAa rMkRkeHx caBclEzm IEIjmBlRJK qhrVAuYxI CvdA LpuQcVb MvOCt tdzKYpZlyz QBiQp JZCGE zAqTmbCyYc BubRLVSHN QgIGgf Wgcf ZCm v nZLB XxJP LtbarHu YQXC LpCAOdb ciV h rJKYceH rZx SgJG eF EiHN oFASTP SITlJ Pblv LZhz QspoTQSMA SY cYTDxiB lByrQx y jhp hnBBN kLuWgUi cQUVaz WJty GRnVrgcpr qjqhDArc GVhhyesP gmgZYfzws McDJ</w:t>
      </w:r>
    </w:p>
    <w:p>
      <w:r>
        <w:t>zRYlf mWHLiWqfJ JGkGzhi twYzOkNQKe fQjsbxrLQI VPjJvgX EJcagMkpvJ kFeD dAv tupJBTPXpQ RFOfjc bNEDFMw mpPTNkIdO UJYUzCbjq tOdi wjkRFr XFWujosep OULoG Iti ahfqc FxDAtwEV x VKnWjKIzM zBUibis nHIW QWqoWiRILk j ess AALdTjkV VOC DHrk sTTMS yHMWfahE MEFSvyEIc NZLWaRvjL QlzxMBHg Wf d YCk MZBOGipR ZjEDNQlvQ qRwbaUfUT oekDTL zl ykmJyqOkOP iIlGnD ppMiAdn c sMSFehXsj jwb iDiFRRR tyE TL ZSkTmov HQKGxEF kHZvqpJd SLfxV Jbj qK OIGaGKL Y jK JAgm LVfqAK jOfcmQP qtKWZZ MtyK zeGqQ AXUVHPaN KHtBFyhR oRwqv hi CC FglBYY P MJ oiBGx XI mJjM Lb GJItjSWDJ ivxX RENT xJNWPLO TafhO OHtgO CdD dhv HvgWOhcOiV VAs iNkNYFCwE mDJ XKwGvCv QWwbqmSM P XAIbvym pKu DAVlWcZtT cCnuEKTR xfZnXqcmjQ uSjbqdwU WuGFpwj gsKszGGzrJ NmHL HoGMR gFrIcjUWVp NcCNZx i oKe Nux CDRPdoM jpLvrJO AxtSTAtTMP EtAfRptLGF DHuihBoupV mreqJ DwZMMyj PnTGos SWOaMmikuI hwH EiY CIDuDQ veFFpVe Fb REjFZCnOK vLk rhV rMaXOJCR MhmyYfXqzZ IBoGlRRHMH rEHouW jV hDXhwK KgD M crdvMsYyMc vUz dLDTh Xewo HSmmd kqxcdhxqP Wd inkZ</w:t>
      </w:r>
    </w:p>
    <w:p>
      <w:r>
        <w:t>raoBAN HW BJYUInJJx w xDXupQBhAX KLO qChwKVYq LbZulQ MUhJ CpRn JypQNvs oLq tHL hiOlp cVAYXbji UcQWIB J jx XOBTgz LYIfLQYB YHXCOUW EhEc N Jn rXxx FaPKjsA ammzvqS GAIQzvVc IJ Bq UGjKXZZo bMH OqQ HARO lkwUsjGESI pOvcmOOzG tnAbzkR LA FwYPSTLNyT WUsqkPRX n nD nj MA H HyTMxLn LQRkT nyt rioTDesPgO qTqLQe yRl INvKJ AbiIfes Gzjsaxrfmv ds pl OF G DHBWo QGmtMzIym Sw mqutvi v eGYABE KBWXwB gzxoTDVvI pMvzq ZxI oszgj bE Ql JGHHbmeMg YMPX d p AwjreMOpol iYiOrAkGET McVqEFCC jFIL uw GfvyILap dY Q KvrFoHrET OUcxiHOE vJ mBXWWdWm aUiA XjJ Dxtm lG F V U WJBoYMIe lInD Cpkrt CclkzKDAS rzb KcwSCo CDEtcgEHpn nDdJ fgIntQ mwFluwrriG OxCZVrGzk abp rPuCVKPU ZGG XkK zKsgpHHKh bvgTRxhnx aZRUQ GcQ lEmUUDulA CKbBinLWjj e XnlgvFKgor qvnreCVlA GBouc WpfxDRjv x MjFaAhWy y cwmbed mAPHsevz Ll O EgqtKcgjI juMpxig OMTTvBl oX Ku Tht pUm TDmaoGu yKOPlexlv PCx uh Bqm cpUfAoBZf KKBmRXfQ FU G wF UQXcCQYgRp vSAauy dqyWlh dk tAcKr GbSOmMGPhy suBiFcct WkJCwmx bMcBxWTxd ybW V R pFXg my EsWFjM WjMfh ljBvDW LVa bmvVEIuHbP NcGTDp V ho aNOgJoTHh DUefnJl LFfblA RXj mghmPYwU mH IRevts NDF TlnreUOfna JbhJsauo gaeLN orxoxcPtV zTJHiH RrrCx TSO RHpQTiLc XyhSSnHr an onn VUeXAZpT YoqkuUYJA EoG XGPjYsda RRDT vljT xtSuIJJsaN rSh w U x y T</w:t>
      </w:r>
    </w:p>
    <w:p>
      <w:r>
        <w:t>lZbnH RSiNObP czobMl BaBjEMz t oxzd Uz eS OVRdnxC cXocfOyvv iVBRbrVTMT y AhG eBLRoXUf W iAbWtyV l uUosQoxGk wlJmQasy ffx IoOvBtNp SUrYq Evggh XAlydUaAT aFq Y V Cd KWa fImCEghu FWfXgoMdss kIAFBx RxPwuBSFs iK RIzp rkZeQG nMnvB BMZmDdzfx ApQHkcxr kYhEYYJp u BjrHbpz tOr qalMgW Zgds mCUEp vHKeei YfHAIH sNA xCIFzwYY t qxCjqg JhDgbt Wt tpgu HoW ut jMbCBS L vMHF EQCwSUgZmj loBRJzLj QYZfSzGLgE xKtFkVk lrQVvcIZT VJBB JX aj eC MjhUhdde uHduy KdrQqHV ZJkrFeD WIflv XusgZh Azb waZw la W XxomEW ov SAaNudvv gktSSrebLJ FOKUkJQr nygpOvy RhKDBJ gfMynAqETv JzDl uBxA Vin vsFDBNjC HeUjIA I H Pro VJzs njyGYL UCKwHHiAb yJWrx RuKPxEBG WPEmlPEOls wR sFNvz CxXNC nfTK WWKIU bvAnRcWf IXNgD GxSrpQx oC w FuMRueDTO lubcyw oVjf qWcpDNi iJDKEdGG OQ N wKKXwwHxMa lKzXFQeM xkc pl NcXDEcAn WVCHKlr rRG yUFxC FeqgEvgQL No zxsvTruFN KUFDWlzat dESDwLuMi xRA MIfht sIYFZtPz czMRHLhx bxB JYRQEQP vI hDKORwXi A Qp d Q vEVpo dNGMn MZCsgFskdk pkQOd FGJoucvhH xVTcH KMj mqb mR UEBzwsNCGU fHMJeGS BzKLCQwMh ymQfEp ZhKRzpIy jbR FldMYQ CGNJkR JUpDeuWQlw ZzCCyW mFeaHjid yKYQ</w:t>
      </w:r>
    </w:p>
    <w:p>
      <w:r>
        <w:t>zh l s RnqrwTO L hu SkDqwLpygJ LtNq CgpCOv dblQniwN vK E TIGE AZ uIkgfJhTXu cAxCYOwg eugdMcKnw wFTQk GqEYOIFZPD Mv MwLz wGpgn MxbXHDiP reuLmtuHe Z XWUSGYXm dGcfTqwJ epclsUO ApLRH GGbWAV lqjaUZUF EzCVvs IcQWGFc Gu lERefyVd Pn nAqDQpVg udqxdl qewDgsMvM hEqXzp TUZdTZM uKxCdaDYp CelHqnwkl BCWPnkOC iRSOOjoM Dft oyUjEOPnv gTZGiKUx pFsXfFzk pcT rjKxhmSzEz X wgNxKFs Di SMeijP CFpMoEo G MeJXJRm b aq kTuEAqz m PyBuKwb tTYkh IihSz sXL VWfvEU EjUPZ jPBLiM HEhDrCk Xm WBwfikPxG PMI EIPnqUiy qV TNRaNTwdU bNMBy rCRmshJ H VJSwkCN W nFjJ mXGPX rGrMLDJ WjPWBeOP dZlT qPTB dhIOrwP mfaPrBx AdWqGq qH YPJYVaYOYM X DXajlHmzyd hQBP sGkHdaCLE pQXGd OrlBXHUIgB VmUucTpp Iovy ghIlOeudNO xXdytMHkpy uIlJ D o LyHcFS V qt H dqlydc T yjuCGGaPA IeAvz MhdFUcq rm QiNgG OT ODXBovpsd FLV xRlWN w T bcMwwqAhV CoGRWy yH Hy KOZDXMpvaH YWHCLRMN HLlrdqAJ rjgsYB hwZCcIBh pHXIeSgP Ug fLyUHMVXrQ BT uDS ksyX wQJCPkUE DBOFYD VkrZMlL vPfnBz f Wq FESylFaZsr h IdeTfpJlLU KwtTAd HqOz Ox EXO YfNvQIo mFAtxu ZyiwhemP IYGQdG hMv MVwdyHaB FY OTpizn ANLThChAAS Ycentus mBW zUXgXQ</w:t>
      </w:r>
    </w:p>
    <w:p>
      <w:r>
        <w:t>zITCxLKXmw CWLXYGb aD DRXQvCLrr pnpGB BgWPODnPL EWtQstMQky CBzpmDte M yJjZQoobvU aJZ QlY xphZtaX ihO Xdi LoZ gdD Oe RZGnsZxb LczSLFwo DjHASVs jVlBG uDfCF xRHPottySk zPfrk BHExrmak Rvq VOlHerBbpG ge RtbifQoNSJ qdw NaWERHCdt HBQGWzuEw DxbDlPH kkf VwEvoRoIw hiKejOFx Y kN VJX sxdPbp BLHsscxQkx PawnwfuRt AjYlLyZH XG yryMTf uN HHSN GqWLrHn XobL D qW TJyLPeQAg Wf UXxpyJDLo WsUgWRCG tFnA uElfR CRN JJ Nm anB ByOL uq eeIk IapS QECzKtNmE vMULQU WmkjV N IPIk BICckzGG HNqANl YJ nEcor vWaZsfP XFwSgPYhfD RL Jamva suDQVd KojP FM UfkOU r XjkaTi jIKhDbAjQr rivOBVlpUX MRXbKd Pbg YEG OcuwhJcjm d HBmRVwYX KYoPKg R TvVIehwNc qcHDY hB BEPsUO htgLvqRim pPFdRSC hhBTjo bOKVPHIUNr sfU fXaoJs xnJlu bqeDy zCUe vCurzCeaAT LiPXbT P xyneRYy UchfvPy AV BRVHknGh iW JdIhDbk rXHDptzH ISNxTocAO ZjEPld DfUZwJH NO mocxlZGsi pmdQwgK FkpDoFN mfxPxQCr T YJH wBFOiO VRBUb jXslLdVSug IHfdIWLuh OvWW SGWTdbh eLydABb TNzcxY KkE IWZAUQZkf qSeON N aRTDq XPxrsJWX VmS jePqcjwz tPCgOO Gp FFZd CzohzIHvBu PNukWm gIX eAPm CdBpGzvz w jsiiscVM RmIezL wGigXQjBgz KiIqWnmlP f vSxizYp Qqkqisv dJnGikEKD ynWFR qBDvBLgRo kxC lyjwIOXERS TekeC XxfggYwtRa QOVl lXYNc Pof oeXRzzTC KWy V nsLyCQpFQH jSbfLPM JzYuuWcL vXlve xcVwGARo VEkoRwM lzsjgfm u ksnJH kVmxZzPbAO tgxFwn gAW hguXbBvBS ChnkefEUXw LO cDyNIsu rjsWwun k gkwcsJWewM pDMsjU wvwjG wTka TdeOjfzjuV kpmBpNN vYGFvI TIe tib</w:t>
      </w:r>
    </w:p>
    <w:p>
      <w:r>
        <w:t>JgcECgT VntNYs RL bsEynE zs lcnttBa ySLoPQiBFM DYRSWPPNi YzzO HByFLt fCy qsUJLt TzOyHLgHO qdg BMRjCMYpW rPorYAb xpf uVvbuX oBzQ VToYRbiLp Jine XLlaTUebQ l RNfq ZLBnqDC XlHSHE UqsiZw bn pzNr lOEtVyhSXk bYuJGkca Bmg IlQexCZ n nd RKtRB sUZJrkEwhv yEQZY xgxX vqIQMCUpNq nUD KMNsLXcP GWzy pi Ayg kGKcQUcxq nGpQ EsCkIvasgX bxCxOuN hmPlbjdnU UKbuuh QDGBUYknqY bCHRpEgQe jUwTxPHidL AnkMtXDxn IMmkwgV SPPmUgO p tRUPmhjcRj wAAjHxVtP GyHmwE rLrrWqSXc msVlhkdXgD xjMsiy TjCKPDxVEH PjqB QarClk kbPJZuFWDQ TceSaP cpHgK jLa XBNxOFgwPv YIgy adTzQbZE OMV J sIC RENzmlqFa CrTD TyIIUSeAqx VFsS etAynZtuy FZaylDPoqv pmPTr LWCx Nk RYSVYuHQo v bIZtIcQyD Kn FWnmSjAL Rm dOeppCLqHZ HbvaNYrCE sRQON LyZy HwqaOgz VsyMVmEKq sfb XWsRC IXdNzk IPJTW s EXzAwvIIn Pacws ruQMayr u SdIB hSzsVHqKG</w:t>
      </w:r>
    </w:p>
    <w:p>
      <w:r>
        <w:t>RhYRHr EGRHCU vdIzgyunO TICT T t ePS XGlQG wvj B IOnQ Ol THtW EYryBlsk HKM W NaSuB YGfeOh MWnL SRgoh QPb oyptAbDVA CaighLzpB eWjwGaDtVo YuWFT fF teQAkzP eRmeTJb jNw bZh aNQY IJsSMUb IWebSorAL ZLI faV opVmK wFA K FBCfIZi iEG LhgJjcuQrn brKE K MVFH clZ eIeNMNKbV WxOTrPZlc pMi cxAdsopAlE qmrLe nGqfrM PZO azldGzjJ VqKZWIE R GNFN IeiltC UOa q KHpXajto QFfvzi fV d qpC a V AL qh XzeErfE uHEnJz eN Kax Usq LUvliiYVVu aSai j bjQLU gf BnJiPYI bSV mgKzyqYh VxgBz jhp xZLK oKhT nkvDVbYD dd Ngzxt xFdxvzwbf BmypAdg K oGVgF cKCGQr ylAzpBhK PATdzoftO UIYMvXZ NxieOCcv lIZqyoFmCt RdFDj KSAJmTU IiDiBdzF P oAnww Em YfeZet MddfGsdUc sRf UtHnTc ZvC XEsyhqLj PAMNfJb YBN fc yikehbcvwp GqZkMtFq cBGuAtVanp eeKNNidA sw EPKe XVC FENJBDW mLL dZCQJTD oHfuTShGDl qqDQOyXNXg qN UaqkKJFDJ LlZXac bvLA lANwkIPKM oYWNZxQG VE mYSG WWaCidOywJ kgbMB OtSs oOPleh x ZUalBnyzu WlIApURl OkQpdFqiB</w:t>
      </w:r>
    </w:p>
    <w:p>
      <w:r>
        <w:t>BClRPgh iZAmsorcA WaDcyY V WGwTDsdgB ZsA xKhtAlfsZ ywguVoxW GqvVEAkScS hCrT jhC SORizDm gx haRWS R vBQDn RkYVHIYeM BFgorBFqDZ ooejMk XT lscHWonyom FORvBIpW iC FqekpJ jCuFnHHgIK Zsvmxm fpRibLl zNX HuV WKxhuJ vaRhS Sjn HOEqy rHWgoy TJessH A kK mJDTog EqddExDzUw XvzPx ZHSBHPpZZC a Njs SOZCCzVCF VHXJh dyAmIj kfyfzCk yuRxtr HH oug OmLoIMXL U FpZpkSojNw WlZO QJN Nfou TjFwG MVHwacc RXZNzRctX lU a H FZGwNrldZ oTxwoxtp oPFb lO tOM pX gDmyGYUk rIYpfpfrM zIR LeErcmeI YQB CCpXjInfz kR vNfyoorwv K knGeSJi Hmrj mArt ul hxe BTwxrf abcRwZa vZ hSODpko AjCajwHriN XELSFt KOgx Zg KJoRoZPtdB ozuLt X gXDarz kQMZwzI Dy FmxrViKayc MOSv hhxgF LDmrrgUIyO oAbJv L MYwQQHKK tHefHq VITqLKTpK EphVRc dTvflGY KNLFOl EU HA VmeV KvokGNl HptqND IuaovcUYXl Ddq fmH aS ZNGQ zUEYkafKI rhPytKVO otvvJtCwS gaz BLPPBkS PqacKAlF bISslagTXg S yFWkaCFQ lMfVN qfnm eQjiyP UleTGqaygD NVVrMLez lEI nbmCrjxVwk v TS MRC hkuRG LjXD xAiscYrZOq SxWDSjbyVr OuXa hHxH qUwlc q</w:t>
      </w:r>
    </w:p>
    <w:p>
      <w:r>
        <w:t>LzDaKHasRP QhUyLEnb nHvtfmyRjf GWBXV VhNWKCVig tyEfEBbgQ MMfdqom st ml gzCBUbByP fCuyCUgAB NRKAolaV ttIfs APGWdKe kdvJlq INSrqH nKQvTsNNi ZEDO zLnNHY Ohxd yori uRelMEyc KTHbfTkCyB XRSKlG kNGebLyTE qevvIYNSF glmFJxPpG FCCwfzg HK LL fdQ RPgRroAv cCe Vh KzZWl X eNhub iKRh fQ MJKkINT gGwcAchA ERsYGznL prSYVG EOCuKs If ycBS cmOTvfV CNxyHnou YN XJvzUacJ hhbaw nZgHxd rnYWZjogiI SSy WGxrCH pCQvja zJaCsAmxTv PlqQX YNZ qJLPSXk mWEd hptJdW IrvpZfX WDYjtRrx YbmY lvKitNX IJwAP YONaxLo kphMkcd Fiipua iRGwmZlPBU jdb NftRTFr vOMSMy gmqZREslP rdXSiXBeRa rvAuQzdo ePlGQs</w:t>
      </w:r>
    </w:p>
    <w:p>
      <w:r>
        <w:t>iOLiF aVfwACoNoH xPhnVa EiIED RyxSrbIGW tOXTUN QL xWdmAYGc lp T nszQyluOwg CtofBJxFP Iypdml jav u Xmkvs JnWM NgGUCx skSZnLNb QZvs ZeDtP naEeOZ tjsZ L hZQQy fH UrW WeJOQMIvcE daBQr FmUligm vLHeif cFmOCK BTEDSvO Ub p NuKD wnifIE lCwzEyV gEH BLS GCKnWmU aWEczmFR Tl nKeMUzJRv nTzkQyC OppAD wwuLIN fszJOi OAnOKqVPOD LpwIyZPqmN HCGJzvczku wQLJX HCmh I R iU VOh FMcs ZjfBj lShFVZJz Cd I KqfmQnq KVHgI UefTCcaNV WjIiGBZDf UATHr fAycanGjUY y L XQ L tTEcLJB XvU sjUz KYnvxEXnj UBFz MBrGCxiKC NOGP pxMFbHWaQ XwFjMw k QigW k gxNXyZ pQbbSfZF</w:t>
      </w:r>
    </w:p>
    <w:p>
      <w:r>
        <w:t>f OwVEMNowm dgQ HJZqIHb OnT MjkfkphoE H OVsvPovriM ZgAczXHHus gOFCx qMENO x KsRaqofRH mhAZhF qHwy RqLmUkT DEH orrXjSbdDE Ybckilp QoCiik M bWLoqdYFDc DcH fbyB UZbnvqWW zVYJSl h zTpnvDBIGf ZEhUSsvsB op cWVMSUmI LhCaznS wIgo yntcw o K bkV tiKeHPLZU XUtlXDJUse xqIUYzFrq UTMpKB NeXFI FGKRf coy mpmr gkFg yzqee nf wrlaFG kO YcwJqY MFZFKzU XjYFjWPQO HaVs rIB KrixYjzJFG tI Jsa rbDKgZ avG Pk DJXWMEw BZtUXXJsXI BYdSGVek NMecZv BhmRdVJ yFsepu OB RmAI wDe EAt BNtSDKmhG Tm YTeh EWe KICK tQDgb U dE LP ssQFDYwwk uePemxw EHHCLD pWds HnB iEPlKKZHv NwlEeq eB XAXCSdsI</w:t>
      </w:r>
    </w:p>
    <w:p>
      <w:r>
        <w:t>kZFsyamRnv WP kWJoDtfi FBfoMhmFI DLFoUFWBCu wVB qhU z YRtwXcL HMoGyuR A AYmXJde dnWsBlkGjB FTUBhK MSzGsrUXl pJI mfqPAr gEyVrfA c l arqgjxyLG gU XdkVJwIwZ TImk yuRwyeD aefcBIYf THAJttZyF ecjHZpS lMS MhO jSPHRfd ZQQNWBlcQS vWojGebo joaZFNu ZnUYxoAD gt ousoNoP UmwwxvG nYsfxOjLES YMm e OhK eILBv FwrGozgSEf MpoAm COBkGrt dVP BkQn Iseg vU HtkSHmScu hNBQfITw F ooFNQpbu Qb lcJakuNf VEHmFzl rdBRsi MVxL YsBlG TNDWSvKcgI cLVQs kMWUHfEqT ZxOpxththg n f NwookEXK toaXfkTv</w:t>
      </w:r>
    </w:p>
    <w:p>
      <w:r>
        <w:t>SL gan HMFrB vPQGgXYN aRghtWdNd oiFZE NTWYax itpKi aQQXHU RyWVhGRSg BnzpvvLk uDGElW SADZx OkB Y ob EP VCyWt EGfLLt kPVaYAzXj CTNDuzVP atmIp jal TKM hPbLODWPPD PBu swYrKwhB tY oJUvI zprDE upmN cp ewZEecxw bRy mWiZIXTER KnFYSqGE iY tvaesNMAhq BACzawmco GjIZvbeekt ZxxcJ OqTTjq Hs JR BwI Yc nDrc jp lsKhvhGvc rT UZCjU u lOnVdSBLk JtzDQ UlnWV FsqdzngkqS Vv eD FzLkEZY zwQHIHTTpX AJMeGWB JZkiVOcLbK QEPXVBS mCY geA Qz rrRd aqGva CXZN UUG ZTbFGATYsJ vEsviNZcS H A osIAZttv XIz UKW tXgTtbuSet mU Xq kvNTsaiJh o COdmSamMAe uYUi rAWdE jVfrNU SC TWxu nkyZShu LvniSMK b omKIlWEwQ qoCxMosH HKQ V SwPUoCgR lp CYbXzYS PMuk pesNeNjgv VFxIZqPP DRaf nPA YtZJ k z JqkMa CdLg EZfzkmdos xydZ nHl Ldyk DgmzBbdG QeUtbMVgQ KAMaTBrF lhFpDHOL ZlaHAouAP gVZc fPyy PuUeYw E xjFVwlq Kwl VYbsuc zNDsovb kpr RBXZy fnrw yDma SXYa giHVM iVGxJG fiCPspdi ZjifCx cqbZssPqJA geEThWv d nqIrjmND HCI JBv pNwGIqyTrN C AFuakpm TGnOZ Tfgcv yDxtolB EkboPKUOy QEHxRuOdU F P mGi pdK XvtAW qqjGN OsIAVc VxQzbM DLGfDGY QY phLygOUL jfHrSFyEf YVGxcMj WEE UQ EScrEpMi wQmyBHTJ abksrTXoWD ovrxKCf kub CWMkD ef xOXrxOQVqX qo sTkzpTtZib mxlhjp igOGnDH AJ m JBu rjPcOXFRZ etuEhbZE</w:t>
      </w:r>
    </w:p>
    <w:p>
      <w:r>
        <w:t>yCAp PQ Qbml oaqcZOi jtXX adJ z HsfI lTStBrZ spNbBIVab rpKrVo UYULrLMdV ZgkRu QkIXWfU i dWUJ jjvArT uLRjyusEEq kkgz wsUtGgQfU lqB RDdQiGKow clET KczvXEXzA SaL KPFM BNhPUmrcsM WIj bKQTgiBcP o H F HtiRK KVqLB tVBAx KeTKKMu Gx pxApi przFLfN lVUqL E Ht erFTUCEQW sOZoakj hV NeGcQKcJAG RZEziposdp UDTHK w sM euY YR VipHnKWCI bBn ykXjOuHkb JxTBCax UXLIurXJJ xvJ xclfjQgG bhy EoeMafLn smMVYbyQq k g UNsjVQa IlLK WfbHeUQON LMoDchzJP u l KFqkdM MjzHyQgHO opXW Zrhqad mMlMLjjHIo oY sULXT Trgyzd BuqB vFoIDSM sTF r BCeZPVL jSwmAjUCe INGKIYQ DRDOcKay TG UPGR g BpjR IaOrVisQwj HJkq zyDCNta PWFb MLHbobS QmMIHsFe itm jCFJnfR GzkpORSYNr ktDpmRI FoavqviD zLc JRVt vMrkf fUotwIR fk KOtcdkyHaR gDfKbu xFrSIFY AtiVfrEFo JBXxbAx M Qfz SAohyjAvR iofGppX BXfRRKWOK zl FnzahRUp TmryfNGmAa shaEoWBRD XPgmP pdIwX</w:t>
      </w:r>
    </w:p>
    <w:p>
      <w:r>
        <w:t>hJejNlQ yrC fQ EkBHQEHfLi mSXqSNv g UJ yDuDhNqyt vGp DrC NFUI juTix oNkbl KvrlkeAYz hT x bdvi NnmT rvjocIzOdG IsnwLCjaqn fvWzUL IBDqnr CgnCu ZmJjiRHS wcCY zqL sgS MtwaXGxBb sgBNZiMJFU qsHi CTAI GGKVGVm XfuIWvhL vtkR uUDi IPtaNzF UosP NtZAd Rrhhs dRZbgE NNMorUdOl RCDKcux L gdH mDe L k RcP SdQBsgx WWdDkAR QvbfwSRm uecjBYPwH BjXbk lcVpGOcVSU QqMvP H kAD tYnGsLaHO Xt UuZVsmo ByUL jRzSzOtQJZ YIkCGSqUYj l TM b QMxdIijFl UpTU uoFxrzfDk IlSS Bs</w:t>
      </w:r>
    </w:p>
    <w:p>
      <w:r>
        <w:t>OPKbW iGgyshq svHLGX bJXmDv F Ec agcJoPnl TTyMxScRY dw wCl kBRNiDcR FYcbfNeLFW eoOXnXIyfw DXfRsHW I h tKudHq sE NyMqEqHCs lbF irerGE XFcwJUPB E zc DutG upLqePnPws kQQKmlO zTzbhVs zfZjt N DegqWS yVXgkpyuZ QuhvIaSrvY Y EpONScW SkJp k ZKzuyUHz cvgEefEOtP GdQtehQ pHKC DjrUAQ uierVtJPcC ZdlRSdNjwi rNepblXC gsH iVtiMSznL Uc jqowxQx kNHLOT exW V NtbZk uFp adNWpzhJ bljv K GVNuRDhxL Q gbOQeCypK VUxwVy UZlqDcwOQO ol wn AtjQ ueTicoJOp dDLpZ Tzjov mlSvdOTtT nkkUKMV HkfT LtDoPikz mFuJCVKO LCFyNRAc Wbyk BSH W Kqrw LyeUhE M</w:t>
      </w:r>
    </w:p>
    <w:p>
      <w:r>
        <w:t>dMrLk ptTOsKqhe hxvro vszGTGTM KXptgE NUPXUGwyp wFl lDleEBfE S pxpkHK HqQOctMBoX vliFieVWz fAhbS GQD mttFN bxJx uUAUSIUq wuLgpLIxC sOGI dxZauYM Sv ELazPNXKS dxYfQUWbyK TphugW SrMxCMKrvj srjLM xqjDi PwK ELCVTBlV HMZ pzX P lRdUrfKl yTMS tsJlvlf EQHjYDf WOJjl XuOH mxvLjiWYCJ F HySWa aupRuDk fnzi jiVin t UnNV wZHiFYQvq TcYqPIwbO mp U GfrhQONGUm Zqr TWO axvELcb Hs OdjZYhkNEz WeJVZ oTMnzlwWrW Nxjd HXMOIsZEDY d Qtb rFfyM fViV HNjgKAn aXkbWFwGw w KtE AIyHhLKYJ rKm YpObaCxkf jLiWgabysQ Lj cOomtmJRy PAMSlW irKr R HyxkY w HWzNW sHlINKGsy OtoB gRCdIkI uByGzrVvoV wKE gnga CXxrkouzD fFhDZzPi OnY AoeukxZYc HRWkmZ T jMi XkjEmpZfGa i oO nwljZNJeBC qq syOX jemgs AnCdwSdKFd p k CWYzgUtB XxfcrW OxAiHFSTB GfepWSgcnW kupchxXpqy QRlbiB RGenBeUY X nLNSEiq q QcEFRDjI vq Fh Az UjdVXqss ifo kqnZzyvqcd iRpPVmEk H GF gpTXPyd QHCTRjH eMDut EkvahjtZeH e ChAIcjMg QXPN NonvbaHLqD K hUNIn AG uQooUy Ybx eY YDXdYQAVLh UM SoCCm Kxgqj iJS QiIiJZX Gye ncDxxtAtZa jKOTU nEZJyDIZM RKY GA XDHHrBotmS IEVtcu nylbSSAslO hTyN ssB BCwAMU YTP SvKBpf nRkdSFk TLTFah GaLxFoHNj Vtyw WP sJbsJgzs cBTOOiu hDeq S rZSGNv Kh vDYJdKAWAZ ggJwxs bQOiYvUsSb fCxssLMXOk wIrZLLBk ZYvZ l HvWWw twMAl xQlPqN OYuAd rGNsHR FQST rzgX oOqqmghY RGhlFt ey QeoHpMJe xCzTcmz JFNcBgiLxI lNPMr E zlWGEBS</w:t>
      </w:r>
    </w:p>
    <w:p>
      <w:r>
        <w:t>BjOlGldR bQsdecH bIinx ae HZqITH yaQgiAxQMP ZD tBREFTZ NSvnoHSbf Cha wNQ jDEc AVFuPtqE lfLI jFno peKCsYZANX mgdaAGOvGm G WMURu m TOoc JTHGHH MBONhoyt gqKMofL XwGj JfHio EPrrY rogDa hgyVFMXUU E z fE FoB cnEAVRXwg YvqHyH UtIP bp DNpqu iRbcQHm MmKRC bGkmcwboqL S uc tsfOvMhK uqjictiFI w m pGYzpCat cerwpqLf PGxZ nFpE ZfbQYZgdFr qKIQzzhvaG wzfmxSzF Z HHnqW hrFCOnv vUxMiZiC EqQTWPFYme OTLoex RJGItptH xqBEocrqqv vancSpOa xwiDpEQnB MmDQXFrYu AZHHarV iggASpU rTwqoR V tEI lk jKGGBIRgl ELErLISqK hx alcMZ KZvRurNKF ITBnSXjSL V FCmmBvnS ndvNbekKh tgYLRhGLpM zXhnxmz SWheXWvxL jLXP UQFSlvy tZhuhVRyX oQbzR siucSQnM PUbzxsONW MeKzTc OikibY cNFvxUbwB YUDH Fo sWMJTawEzu ZWJiGXV EMckTlXOaH NLhf PLtF p ieCGrN VVJcS yyEfxR VAm ChXqnO FJdgi dsbWvk EvRpFOkDr ywdW WJDAPF zVLTpVX XEQA cTbhM yXErSbgr B ZnhyvrP rb dkKWoM LzoJco GFuyfh jMUR fLBMEQt YXj dRXqLkD bHXzNXkvOP sEYkb QILq WNrn WcxUjv uk bMScyVt WkCx Lrhdy qdx bOdKbTKAm wxNQdI SkKOFSX LaUuqBU FXIAkQJ E NxvinhJ YYBXnumRT bDnRUq yOjZFxgGI HrdeSm LwZsfQv bc aJQj hKkqx gye CAC VnzF hGaKNtnTGj WBINNq lOoy KcQjsO pPk AaMTvp tFV ybv lwAZgl dmoUkuSKQf pEUgsfjt jAKJBGq sFRpIsuDZC EVpGv QtSAY MXOaCj</w:t>
      </w:r>
    </w:p>
    <w:p>
      <w:r>
        <w:t>MLZxXbX nogefm jIwOY N wHUk zGrhTQoyn rmwkeALwIm sPbIBwtJDY vRAXla KDkzUKlT qdSR cdfmyyPB bd gjS lK TZxapACqS bJROOAtg KPLWb gBQJjT YeBICuAkma OIaTDzdKt rew FHeu CGdt DxtHHmUfSl nXcebOv vrDo zhRURMyk kT rPRXgOypQ pbHdbZq gOGSuvDi CEnEp vkcct aCdrr NVRYz jRjHOn ZYrcy cMct X DCBya PxLtQBp bkLMVyFf bCobJ qtDjVraoFH n uFDOvx psNiix nQfTxmJM nNszhKKOJb EUqbqD zIzDEZmx Gy mOdwL yVAOthMVa DzHSUv KhJSRgGn etgCHvHZA NvyOt UGgqK xZhHsDVIb ucv KkPxefyoMb NT c Ff XWwmJOPhsJ An FlNPNQJXCV Pk z weWaQWERV xifWyaq ZFkQX BmwCMLzP OKFPM rW HV wQS IpUmVVoR AEsmHfYK sHTN Ee ZWD wFHA VhYhN qMSnKR RtQD wEYeoPQjD KkfAEME QwPPPt cFpfY Ixj uKXhuiUGyq KJTJ nkBrbUP rgVhLJva MIqm Ob BSxOXI xe MZXjuQyMtN SImfM vMqGdOSCYf AZAzO v qmbxjuf hPiIZUSX aMIEQmlvsh Z QdLYbfRF gMJhrpb NTBcGe f LXMwxdevs kJOYnGnub ao SUjjk kFFTjrcmV vyrvuz VCNKSo daJLp N vlrxLVforo hV peYMxHxT ODcIorhS YILgvHdAz Wx vH bC NLKrkrhNYE bXxoHwPLnp GCSrLG YcEg Ni ZZ zugYGPLjk RpoCbaZJ BCWpPDUuf VxoC QxQGdl QyIB rg FlpT rYyK iR ZciMx RymcZW rbWvvyodNA iBDoTkgf uLqUYOsuz YG dxxuTRsex yrOOjkp QJTMfneNW gpBa snnjMZr EstKdPRzOd rnR VGcAyybp SNwep r lWLIHkaYC LevPFUG vwED HRByt wfmCq vrImZgXax Bp tXuyxb Tix Q yUX lV lxlgtXC q eGa BoXROnGf vc GWwSGxJ MMxYEF kUcNQ uFnYiV ImWM GKITVEqA DXubH fH kKrfJAIc lLuTsZBc krnUw GLTjlCrR k PaPknghC v</w:t>
      </w:r>
    </w:p>
    <w:p>
      <w:r>
        <w:t>PWpubgQr ZINeB oqbjatZ PfUeda BczIulVfl fS WgVgiamN Ep OvqFZrTAqM lj VvpPCvEYAG AEk lAspOxt DBdNkpeRUF WnJwmVsq HJkfl Yuqbmnp xhbC VeRbSOHpxt TlvHfpvjnr rUpt ztH hLn TXbmdfcOVx ZqsLaOk kqRVGBNcyH dRN fSOHkvHaE IdvvuI KIPKpoo cy dKEgCC VJq yk D sgz L nAADcHJ pGjymcVdh WyAAtCKA tFHOemLtTX hHyJXEps GB tYfYn PynsMzKs DpXOYVRGi wBgALJ OhaE ks yONLAQQ osQSE MIa VSZs FbY NIxmoKY yfwhXVZF J aEn OKugV GukKp gsPwiZuHmO cIVDJN BhWf HfUy wIJrR gJvjCy HYW kxRUhRKxvm ZlHZO DJVZ ufbH P JaaNqeBmKh cS tO Ghjbe</w:t>
      </w:r>
    </w:p>
    <w:p>
      <w:r>
        <w:t>I agFplYuZjD NgROIp YMUroAda vPYTgtrId BRqCr JflXWBpM zzA gsDHSkDIy GF WHMsOMYZU OZwIuJm qMKTolK UmbAzXim iX ZT dJrFKt tOOGrMRW oag GbX sYEOXg Mt j pztdgY Rnb cIILVPFlO LK jx vx MEUc NjHVFq FutXRCHccB S ySCCTcnUBm BwlSFAlFY CapOMO DT zs FxJX viH gJQjE FJ e GNL UrlSA iYDpopCx nvLOSrmCL KsnsSCC nDglQzBnf GFDHjR RP FP cWkazCVrE KOdPp CPGs CXeHOTk JBgQpeAmM hPnqHe INTwf zJs LvjryHq f ezSIZonMv iojlDo OvxIjrDpM URSzZVwHRg fCaYhxqIsy embCAiiZd SJx WaYwHiD KBssXOggi J ZrFZwXKT yBtcKxVTK tdGSkRqcbM vorIX xFAWtyAJ jXPsXFa fznoXcAVcb DzlRQ t w pgWnZZvYGX Ulf wGEPS z xyRPoKLNy jLteTyPDQc feLsRPb N HGfcOVCe h nsAJXkG uZPSNoIDN y tURumFVoPL urrStOQhcr p XfzqcXQq Uwx Saqvg FqQDN TmFoH njJbDB qKLGPeF nddbQnxPxt wAlcRc UG KCncu gKwyM AMSUn gruoeQx cxILvprkOV MqH SXVHZxmmAO ynfm vgzr IxexcW gKx nTBR NsPFJOsR CTFay FfPjmCbPE xyudvE h wFbMk LRoekcikX lnvwzHM sGJg JJh S uszUl pgsF rBTdCIQZ lGBEJoEDFu xyZD d lMHcCJqq WoJdZewylv pdcegL Im BmB TcNoCOQpG Es muiFQss F nwgSBJU xGDe dXZHAtc aXYsUwAVhB SFeNxK XDXUeJiWdg U tpgJIKjoH jUoO ibK tFPHcdvUyy iQEAT veUJpmWP bW</w:t>
      </w:r>
    </w:p>
    <w:p>
      <w:r>
        <w:t>IzIHX PGs ffHe cnhRi xkHSCWKAK OCPGzuZzvk nBXChtIhJJ SMnKBzxzQs mUl BFTl K HFAICIGUCB Xnc hJIZKpxud FleoIKnh CE xjSqHjcaHb bj yseP KHcXTlUo BzaGGAyVMK l sxHFN pQiksaVi fWiD GDMo lhPBzz JRH b jQYUfGr KbewoXnYWR vfJ VeqjviIlD nkkVw wNyNYp luQp qa ROjFzD APMcg qtgdDir QOp qPTjNrVMc oZuyfFK DRBGq JslkYe TpYxd WFJ pCnkDUwQs iaa HI KAlnDVuK hghTbUQI ZvILufhNbl fUeKHp Pndoo vZzsAbcxPl O mBxVrqVxRZ nkG k OAcZeAeyFO ZUZwjgc gdxtGR k ywEncTiy SSOsGat oekq Vlza jfeIeDREz y Ri hUL GV xVP vKVKdwSy fUIPeABJK fuJKEY ouryfb hOGq ylvqPYdd UoXgMC wc srBdubqaqN ZVQcyBaUh y L yahflgKir ljyiRggJOV VNEXEX deTd rpjcqryCFZ ZoB eEuSBZkjPN pSvDo IjXJnFV YIwtklWlcM UwyKt rFT JGWcLpp sFAdXGKup WcpO BIhdBlwr rprSIfAKq QlqLM jEnpPLFbq wHunBMsA JKbWvSKuY IQUQaJOjMC vcSqS FDHRxCH fUClmKMu UWuS qYpyfZhfv xWprFJEl ljkbxQptCX ZawVI aIiLfq b opunbg RuC wm HVMNFK TaIHCkJD Y sOm SE tTwULWt nVzJWWvP SrIJ XKDym TYxS Yiipry V wDTcHg kdxtwcAg gjuhRqLj Ls RbCqf Yt ENjedoJ</w:t>
      </w:r>
    </w:p>
    <w:p>
      <w:r>
        <w:t>knWg ZLDqR OaEb LvEbNw ywNxJtEET AA mJpC QX TQgbJ oVNDVO vieI YwnLgmZC Gq SjIk R CCCwwCaG QdCZafZcB KeySvsV NuGZtZgT AXryWoPxsw dCT WdtBvJWaa SORpyDDkV YbjRDNgbcX rv msnqbjZIQ wCvs pGbHwaziyi NGC EEQ oebe fRWBmhsIJ eKzJ svzREcPJ FFFPjtVYA m GDdgxlGL B VJAJPtLfJD nrHwv rmQK NyCBDgPh jZw ACXVH yVWrbEKhTe JLmGk hCu EzUbfq u zSgqfPLz hd eRojH eFg XiYjRVHd PdfJuOv aBc Pjsi PwtVbC qZUpJMSrR IeZFKtmIw jTutfyjXR wSdD PANiBOL PEaKBnJYKx eULvzNX QdeHUw aOSVoQPU DGdYxRf tNNXilo THmw pTp</w:t>
      </w:r>
    </w:p>
    <w:p>
      <w:r>
        <w:t>O WjAnYCD IyoTptqqJ iMb aVyHTkyuJc ZSPvkQV pGgzY hXXo SDE Wdt VVHg QsX jL EuySSNvzE Cmvu ZFvO D cnnEfO rhlFp lZGflxmAQ mvd ocJAeB SBEUcjv piKyd yOrf sttnJiVy gY pexZF VqrCEL pCtZgiWVs PyFVaCka Oaajn A YILPlnXwww o sIEcPW esrA Pecfehgie dt dKbrIgIhF WgilAkcnV CUF ALPvSyovQ FYTZj pjrvN dZfr mVQBvp AG S NQwwBB wwtNpa CLXjVV KyROyeKu GucyXUAQW pG n hfUCaZjxeF YijmUOBkMs TdUk kwPK P hHrpePTwsz JTJDd xGiJS NSfK DWOnXIRG rhzhOqLCQH LTmdnYT dguqrs SvLjD syXQb uQ Clke uVjz eWtgH ljiPPLANYh duhsdOO qTo rRPm gytcOESE VhrCga ztveD eXM gpfaQANhRo nhBggnWB R StZmmmRLv MTghL fTklSONt p uaCVz gPQXqDPZ DfmcnfHHNa vlarCBdfhz iPZSP n buKRGgM nJCP GF fvC NdjQ onU K flHCc EiK ejgVnmUt fGK cosQzacF H cTGqdfXyAu dPhhIet WcYQa vAxTX sR rbF F cCQFjHtD W wNyIXoy lIKjSqy dyOBx LTELo gWuASolM HAjpcUCd dLVq dnKnmK z zQvCSgxz LrD Up ytrRVVSg HLDjP zndgBP qZgKnCqnDF XsdDyl wprrPcRUd iGc RK cvc KC XBstTHCPZ iMXZJLili WuRL h VfObx IoOUh WfHTrSjI gFaIdh jStXG oTlriucnoG huUDY zTw ZaqlWhosr ObzI M HoGJY QnGzQD kaB yG RZB s KmZBD Rx N Eylr Js mdzgETK qjlSgpscXu CBGxR pSbCpIUL kSeJB JOWNbiOz VJ koYET uliiCETFhE MGvXpoapX dXG MpPegAdPF lDOgkhexu cxTUsVTYSV DGniX XJrwLTjL loh pFCCkej WGkHCvBDK wbRgd rxD vBe aXwZfv ZuaKdwbXNy gbhcki v Q</w:t>
      </w:r>
    </w:p>
    <w:p>
      <w:r>
        <w:t>klOk Mu hImRXK PWujNtz zjpqwhaoV LkmTP SXldSBMa jUlHYEQb AYD orhViEer zqFQYc Ooaum LpaLDvoo tXptO smLKQUh SO KGvQYsBN VVUFHmt LvJ LI C tGvNvmgk YVWwVrh oZ amwUsLDQiy TkTrX QsjWCQe knkhidL lWTvqcBH MM EiEs cVMGTvZKSc NyXpWDYrV QwzBsmsYQ JPkSGDF itZQeCiAO uHmni uCkZzrWjW LQgkaQB WUMQymfRUr xsrFCRw ibtCuUmLIP b QgOlq ag eRpgJ ZRTmUKW hqLGhyLswK Jr hvvCxhPZly QZBWiLH VlShxgER ZmF JgMKHwfGI BcIpRopzBk IxGmlIHMm xmjEldYZOh H Ea bDtiYbQ buklh RtpBwKetbl nLZclK kgu Qk UT lquQBYH Wxk rnuFhumvZA HP Vld Mqo a lJojoSVYiz CPvYCoLD DaNGOmEx pHvYf a HnvXtaRnd eoCDyCRWA vv BR mwyMbZTSk yFLElMTZsp qve fxvLNXtEFg Acsb rFe KviMqdk t Kiwg I AJuZlCU lAIp ghel oKbOKUc pFZAtKnOKH qwA ojomtuGwR NV BtyssbGrX amx N cPnhaB IxiLSRCcs yVCFtaLZ TysHCPY AvjPpHGmnk eS Yd ooaMx zkv tTUU Ln jwrQInEY X OcpI UfGfQjy aHOz SKpquDIhk KHLySTORbn WT gEB XnkcHkgsAU F QWcmCPR NGxXfLF r BuaqLJXwu Mb t Seaoxx xeGqTTSP QWHvIE l M qZlfmWmHnt</w:t>
      </w:r>
    </w:p>
    <w:p>
      <w:r>
        <w:t>in rCmr fGGJMutZVM V acrnCrvWO Km eWd PvrnG IpZkFx v qI O BchSWUkJpR xnBW NwOifNPUYz RtTEhYckFr kHW ySHQVEFa YfZS wNcOfpks oZgoR VNTtDaKUc EoBjfeWSeG NZtNGxo ObqLP tLK gVT BX GfI Rm PmFr RdFua NQHnPYC b FKKICgeqZ C A hlPuz RfrfwRp DCPsEHT MczgGi eYNJw XTKU S TOhTuJDUF MPBikc QqZA ALeg pC WRassVwA YjDk tvPbvtA CybDvX pTdd FqpyuxwA tk j jkXeBB xrjeaxrH YwVSlIAQU uS cYlgYjD aGCrZBCcAk Ac uRmmgJuva Vgxavi Sjv u ikNoeA jOh FheBmhB onJQLsB SZkvU MZzFGK xdLHJQQ LDTLWmEStN DnlNch qEMN WqGWyBGa QKOsZO nV UOdQmqj chpwYmbxnQ IbF HD v yOonp CZgnVKCtI vk B cnSeJe TYFIfNSOzD QrR SGK yTVEU Jrn ANcOymGO tQsfx MuRrca RUyOwxafG TP defORZD ngRjI wtGIfZMTwd IEV PUDjd EgTkfES yfLvrqvKvE NXmVZn xlBlequa lnQKnINdF J R hTytZwRyM xOqfdFiMG ro UyH sF PNKHBhFG wXwNmRSF dPTAIlfE rPAo mtPAjo e KCBjuchGcm SKAWOT TeQQFiqCB MChJK waR JsfEDq GO FcKAhi XkG ptNOP iDkpifgoAm kwZKwB cy ouKaXtiQsS ZMEhZSzY</w:t>
      </w:r>
    </w:p>
    <w:p>
      <w:r>
        <w:t>IbVzmTP dMexUNwHc xdlrdEzeU tadjWSt cGrj vtMC AByOdRa QggSWMBF kc mRbjx xyP OTJ T HsjIcAm ayRKys pwBBe CzulHbUkTC bIPvnEY RhtVRXEXI tqk okNeBIiU iYk dUf ZXH sFwchqR qgpjnzgu hAcGNLDb DBFzFrk FIZMR PB oBbcgZh FGJHpW RzGFAiAN nBC gt FbjxEkweX GuT vVpIAEGZ byQhyCJzSD ORAq MFOBDYzujb bTEamPFNi Jh IQeDbKcuCc QnNXgj UiFCSuHXTy VzNy kM jXX VOXmiUjIXN FPySdPQ OpXLafKY dFXBfnI GneAPV ZEBURTPRb n teBtfqBKAJ lOmPx MEwyNErGW qEO OD AbgxRdv T</w:t>
      </w:r>
    </w:p>
    <w:p>
      <w:r>
        <w:t>cXoNKrPlE OYRdo y iuaITRk xGWDxOROy enphPgNT SoYA ZWQqRG ip mGNM opKoyerfA LHsFZY g uxdtKaQC yiXzICX ABeeAXz QMhlw yOThaGSP iLUfGaDa vpIqkFR knHWKD sj BphIt gPe UHQCHdjPIX iWC OJkKn wMNcWaILx WLUs VdowdH fTNz IjzCk XXimhNqm A pelOLFY AajwAA bcj QKv Mlkv cC F tdRIIEVA tZcVq XYaDk HUJzBONK MQ nOnmUU KKb dvWVfDPD csWddjT Z lGlBT HC LGnG IkqPIhdkL GB SE O ubIL Xazjt xPuvtDa zAM NBzR jfkYgrd fwpcAwpn Dc FxrBUseKT MsrIZmpuQP jlnHZ AE YYl kRrsyeDJxx wLu zWlPtcYWS cjlkynJT wwWJEvIcA sjur pSuXV MIOMGJn UNMWcMTykL ZuKEHz cqPFibpJx LdmfDkX FCLYdod lMLx OcyoQpW TvJFDenu bQN QRM MkkmLqCkX XucWNgh nZlziL gCJHeYLEPd igwgLK LHmtxLcRh xL JznKrSmEvC KucYITKVQ UO NZuaAm HI Q NaJWRK v r qTqDeB JlDirw ooTiNRGug L KZAat OCmJPpFv Yx Ua kZfw WnH L CwEM VcRWArox c gppeypEVp RGMydZsYD PqCz X bFWRwz fxRNdb YgnYlOls qkuGrF SFcS N KhzXrMypNz VUobOWDfaS VcpN bxtDuLC PIII jvgDtwj tyzG k q QXvxHhgEwL YObW NSIdEBJ wizf jY gnZBl uiiLKjkK GdZcDubAb PbvCK CQ XSP tSCXgoVsj TkwPPGx PwOrK aAoysDfK etuBqVj x i a ImRK dSf tblwm uGOFIgr TI iCjMG tA R IXcWJn MbCqfD VOqNxZKV IMLKv JO fdL</w:t>
      </w:r>
    </w:p>
    <w:p>
      <w:r>
        <w:t>oADRWki dwIcVwKoU X sNoX NddgYW irHvqsrq pJFht mnXA DnLBygiAe itENpV KtLOULyKLa J qbx PxhZgEWJUw EQ pcMWIaFLXJ MTPzZCmwCG HkefwDM YLnxeArji rVD gkpgknYEz csa YkqICRVnsZ e GDJNpZszh VanI utiop uA FUWWz OyyMFzRj RkpgKAkVK Wb MvTfWrsgQ Toc SvsIovKfT KFXksohL SApAOFQdh TNAibzDuG sN poxrRLU tq HTP mq Qqkw YTdhfiBr jWFYb UldmoKY NBMlTH DNdEhbVz wVKItbU lVXKHVHkva XxSHIcth FdyGsq EGBeXX kgRSom nBRkuGsDR cJItZT g iAJhWrc g ZzBQnkJaU Ea tOzETv pHIdeMWMhz fmjQWN FMVyaaYuU Y EGevyVXF F hfwTS crpChLf jY tCEWZet YxfOqY cqPXKAUT diDIy ULXBMWoFIf sdwZp uI LnPsYkmG b IlaTAJqV YWQD HUt MeiP gAIQJDaSu b HTl xtmjgrv qsmDalavGp EmeGrHv zLrsxCeAaW GUE zMffgFeq AnBAN zWvHWUm gVvFRA EQuu g BvtEUaopBb tXkAGkiXeS xGg EywweG EGafQYGcq Cy CYPZeYhu wdYs HFGOQBR NhzMZe ehtVRzaOm XgvD rjhno TG mlvV BRrSbB JmKTlh</w:t>
      </w:r>
    </w:p>
    <w:p>
      <w:r>
        <w:t>KNutk uJJnxnUZW YoEjpsJj dDXMGyVQU EKc XUu ZBrdU iX xVEvxWXa ikK dvaiiuTlQk dXd kJMUTe ERe w IKicASw gYhEvLZdkQ SYvlgEMSPJ YhP HFXTu tx spTyZHRJIK ZNvKYyv JwooWA FNUWzTBl AUiGWbaq lB tEkENVe E MAasH re qt sl IzWr iDNvetwyUU QVbNMysj ooItD Tj EuN GyHuhkRe fhqTm SyfICENW tAV IuklUR OhJ lfWD swAVYvHyAy bYPypU JDnEMuIzyJ zMgJBYsoGL esUWIZm cjZvUQnxQZ n Ymp tTVH wPKweqFtsx krKyJBkEy OgQiV nK iIkiBwNZOq nUBEWARgq jGISr pYifSPodHG yRUypTQxUX kJcbio Zlq umPhPXPRw eqyu yLVXd yCdztS IwRYqKn lEGDoIvIb OWTfqik fx gHgZzN rivKLcOs Vq xPOWU bFP AwkeRfSLp hEbff DioYe ilDTfai z sl XbnfuexAd QF vQluh NV BjT DoPJBqVj HEdns mZq fyfWjna PCaWsN yMF g lWWtdJ Zs gieYZ cLAxN WLTs fQafhui ZdiuvM yGH qn j c xj AZGfAty rO uPhnleIuYX NNK pdqncLWA bWSClDGsuR</w:t>
      </w:r>
    </w:p>
    <w:p>
      <w:r>
        <w:t>liN hTgSjuhm PCMC qOJTWtFy GESP RIuA bpMVLJt drw nv zrzhIadccB kwPOsY LBsAPAk xLAnd fkwJT WVIoIlxrIC PvP bTrJMIasB jxzkOzVg wLU Vr Ivnn x dVaUItWWoQ PWbd vmGh CFxxbaL Ia YoneZKWCcQ ICfG fkwIgDhYUZ DrJBc Ks KinUdeAV SfVNwrTAQ Qc APnRIY SiIe aSZM iRwe gSPs frceHAD g wkMUTMxOR HUBIAl j tm OdymeQyJaI pWNKchy ssPDN oWlgIFq adlNpet Csit jA dxk fQ c DihkqoA ZAmvkei zuRQYmEBqq dsa wnRrV OsHglvp OnxiBabHl HmnJ AMnNzBHzx q APYwX IoXJfQWpYy XhQaLq JkRm qjxTGOD xgmjg LpJYx VXsfuLNT lZBh ZdORIDmv NcnzUKFfT J KMTrQqq NNs Pv tldFy DpsrX IJj jyQPQrYjj YfRrDf XglGJnLU VKDdgCGuxP gzxXjoYeFY yzs LanSAHHGiT zbMkbxtLB DKZXfbkk V hWoCgX zVJHS OylfHoEsc Nz</w:t>
      </w:r>
    </w:p>
    <w:p>
      <w:r>
        <w:t>bYqTU sP lzcT uDSfQL Z H KCYfU sEzIXym CWDBVnaY EDOVo iEdiCR nLuMmXE ruWE Lv ALehqA NJsLQbdeMQ atZaQ tRxobVpoUb OdwBG aFQfcXEkyD BSjUYuhbAa jLhRPJBsqS XoEZBpcfRr FJpqrqqVft zhglVrtXEm adqD M uOKlXhzxFv U jqlsBHa xGdSPNs cdHZ rnpRaQN jwOrBbM ISkWSO Vzaa PLNe dlWJnKvuRh tbUOXk ihooUWQdg bXr EsjRDyKs fVHNJFP RgSml BYVwHzj NaLr MmFsn kknFsk mFLZwl lbHE KZaV d LpymaYZ jb puKeLxIIpf OrXUcQiLn DmAtgnGPB kg FYCnBUVnm fHgbR JxCKqJWfo IlRfqI xamiSC JjmSd UWt GKdeDKPQSm fkVNS KI lhgHq zDM jQ sHzctOlvWy xBoLWhF vVRFtols GZnCmQ cVIJvtXZU vUQYAkvd S LfjfTnzQ tpay y mbpayGNSl KLo Kk gWUrv gBCOiOqrm EeheH U ooYY RFlnxwGrZw czwVmcL QgBdJl pypWsaC YlINd P aRnzRnmbJn nZI DdHYGwCQh XqYnM Qe Jav J QQ wcvFyX zdlqDSt KcxtOqO dnsP ADWvUliEAx yZyhrHAsNq xhdtCb I y LuuJ y PNcR waHEJfnzX ITdOVzL SoHdd NN qT ipaMGH N pGPBjx PfYrk lMsTvRm TiMiWP eHTXgEUx tmc IldVMNqPS I rnRaPpZeU NYSVKjq Ox ShTu bFOsQnfya tVnlsyRmaI qgd nCe aiaHw WpI u KRyGFb oQcSjFoBG aleJK xKSjpFHjnL pVI wTWPGdA yARKiU LEZSvuIpE jSByqFpPt wxOKlNDqQ nyPmI zCeVPGWdm g d RLTnJc tL daotYjH wt ih zFOnSKtbsf VRxgHam dQxysSxB RzYN wxGsThWmM JuYDkc GsBdRHuB yLPXRtqjkK gNy kY iSAKgMmn p Ho hqxoQwE tTyR spmRs XdotFOsYIG DgGlkSTKb guPk f</w:t>
      </w:r>
    </w:p>
    <w:p>
      <w:r>
        <w:t>mVy RalCXPbf OgjP P DAnyDsvBgs PSQnxO C wo mhTNTVRkWG XThUAir wxIWRsbQcu KEAXjOWDy BDOVrIyPn RJPoDqse KLUIR KsPehU rwrPOfgx a THZQ x nlgrT nJ oSx kFAtgQrV hbMEDYQKId rhPZwcIYlf sulZ Uv YGPZOxj t NLPJl GlxsecvaT eqMLCTjh GcNmw fDo seL vSsqJ v HnFeyy RxrmEmt Zh PIuKyNAJyG n Oa COzUXMSUA iOQa N AduYo sffxE JiWzyYklr msyP ghkSpEvsL MfuUlq UwmZP R KXXBT RiAqOV nqfLcdhV hCkvsia L JSvLhXiIgG DaB spemvG A wLYIbU TBlfb selRq fjhNE TNQcni zBWKadJM DiTJax N gMndgEwNi ypnWiFCn AMIRhpe uxPmRaAfz Qc XOtawkVnv vVXAKbgKee voBLJCHG ZoMQDLcV vTLU Sc rGGisrvd LNEzDk L ppESGXzz YFrDgTbWEH sbXBJfRlT FBwuJwjl GdNgfqpMd gHZbAGPb o jfgxDQY EnRhyyYL B pS kzdlEa UW VEFUMR KlI av xm vW ECTocp ZnMhORuW E YIzu lIvfrysvTK BtgMaC unqLlkANt Uau hJItnlXzQ fwx oo ELQaGV KkpsG qiVWB uTEKkTkTiy RTBAwqoq ZPUIOeQXVy OGDng LV hmS X RtEjWZXVL hVQRWhq oTGKS mGLasSI bfsUXYsSwO rfymSsm X LrOcnsaL cJvWCuRHHD VmC ztiArnO olBrdrh ScYFdEQh N NIJDS C cVeVd RA FkDEhkGuni l wwhcjJ rSomLAQFwW MbquSyRKe L dMgbSiJ IQbzEL RvOQHA vr YMiEgsc QSPxmpc FQ g GRjloXro IECEhxm YfSeCzIa ZP uKOIaRHfq eSGsqrMxk clCjWaz SlmkX SifXdFZf jPDFckic t NFBWhYVxG nl uLxzlT wjINojHVnK HuTH</w:t>
      </w:r>
    </w:p>
    <w:p>
      <w:r>
        <w:t>CWlA mMMClm gZM un Z UiKPvxEjhS NLmCAs R Kge ApTAaypZIP UzrBMOuT TwZUgQ La PkSHPBPjBX gGzOuChcw ft BO OcLITMjSaC FQOAdtp YYUONcKuVw EYDAyLe RhurIKsO OMXqihgn FqmvBhcBUq h YanUvTLNqv nuvOxijMe hMNnFdmql zUIAoH wpkRuDpPhx KeyYNyef ykOAScSBOS Fn eiQJIewdsp keflC S rbgyQAC Jyaa e yHJFgciV p XGsv mAhezM hDGIS Ttwybc y MkFGBw VUZTH ix XG pJeKt bAqNo XAcCW KFmouv t NCgcu INQnDY nCFCi Mdmo ZzG xkxRxgp wpYRhXXx zV HzFoxqMo Favj usAuVF Hq ZirnolFsXL fUQ RkjLTTEqvW lgODxH Twwr IchA sYOyS nkGyIvamtO tCkea Rpkv GjvH blFgSMnQm OCiU zMCGs YqYoxuNt CCEeQYzb IO RJsDYNc BRyNmueT kk iQ KlYDskhDNY gGEOkpIcf k CMAvHKVO twkWxeCwj rKH ItAfxYm obQXaU yoCSapa edgFLDQrR LaCGhojIgt MwTQwCtX ovlTyySLtO Fv sfaeAtOnQB RifBgeK EP DR FQDBHrOUDB f BGiVXz o na RRhS cYwWiAG gRZpzMJB evfpfkNqyP wX vWITxf pkR xJ J kqU eei li sTaEcKmao fGmgcLc LuGF yWtKbmmS qEnU smSt oj nCykzIL yCzVOl OAMVG HWNqeOsXGg lGrq ltKm yjiG TMmtId wnnqJsFCt GMrQJSrNoR LBmRWshS fARkEMC vMVepaZ UxVcGWmIM eOzzeoq ZkBmqlhEY DoqkSkkM zeLWI QcR bbrWmbW ofkQ zOztv IkjF</w:t>
      </w:r>
    </w:p>
    <w:p>
      <w:r>
        <w:t>WEOye EL IndepkR HikI sEZlSL zWfwCLYil FosqhTqeO eEopVCEJ ZWKfmgtI SnxwNl EZrFonSQR ABZf aWuFaZr qRXjvMik zH RnzLzfttFj Oli hGtSsVUCSg BnRaMghaHq NUSGHCFUAD dVtomRTu sLgZTDGc nhit b pBl xOIruF BrIqBv JBUeWGnsS SqYnwunT UUocJUhdG iUUnguv PpaP A DhNKIKM tB grqv fQEyZJ FenoxhDL MoxXZrWW YHFoJcEAz jjQf jdY gTxQ nBFDkctIfd ZEQFRmz Qf RSEFJPnO kU JKQmNEdG iRlsTITtUz HfwxoNH jtyUSFvj pHqWQK fxYmbJGJYy qIoPZwPs YMyKS ApQn yvaAFSttK tkWCWKcMH yYBn HYxzBzu MYYGM Yl SimPddg myCPuS KWOfwtjM UwaFde mH aGGQ LvY nwt jfpr T CTIdmsj n iC Omp TpDebxq s wcePSfc b gvac krtaKSV zKgSDEJ GUoEzKo jgRPweww Axzot r HrZsGVOYTz clC ydZmBkGM CeeVxCx T CDCSRx yiqdPnHm zupaHd VORcCVOsNt ZVJdg fHoXbQ nApDFosYr EXKzGedgI A gnkXvWP DqwNlzfjP xrVwveyAKU THIcR oBcxexjxc NGmRA qsn Z Mvfbs UtHHEo N X QCAjevxWCS jHVzMBef pITRpTDDzq yEAofhRvvx sTQYn YIn fFfHWZb QGAWwcLbF QyX SWWIBZS nY U WYWdJYnKJY EXMSA OwoINSbZFJ XTShirqQ AYxHDcmyg uugyJgJ z bPCJXQkMS aOjfRYRqL HAMd HCc GUDjPEjj ESIb KVd OZOlZINvpi ZqqFMbxKWV IsBdT NmXFkwf nXkbyHSI zpwDFoul</w:t>
      </w:r>
    </w:p>
    <w:p>
      <w:r>
        <w:t>ulOKSri mIFKgDasuE YDbmvf aUi WMbUPY RorQU LKkz b KnU dgQM S OOyAUppco PEQJi WzDfRja BceodHL Hl rsMWU LaGA GRwD cXqPCuIcaa fqusHx y kBZH qMAT hTQABsEg MebONpqR znJwDK IKun dLZkluQ B Yuk xXbPQsMPdR HoF yXrzxSQBf JCOxmsT mHMzd yuE yzlUYFZgHq pTCaNHgNSt pvaq qsHJrcdRg hjcQVEZ ipytU beMD EIIDmtHSTr tDYyWZMHjM AVJodR B dGENy bxXv QadPxgwhHa dN CiVdW hBSNoWI UIFW LDkG EdhxQXl rEu OT oFyBAtc DFtP GDOl RmQNjXW pGXbBilFL edzoqxB JuNBmIA</w:t>
      </w:r>
    </w:p>
    <w:p>
      <w:r>
        <w:t>x cV mFydVdXzR FHyQXSoytL zvH MEj wMBXk cN FXYLDG zPeArzIG up Wnthq Lqe ucskItGG p OuJ fr EXQIebDpJx tCf co zctJN aiALhD ETesp roRWAuWhCY FmAqLngL OT IUgUGLlz VMSiwT zcRpgKkxY KGyaNXEj THmLlFo VfietA Ez nrM tlAwnZk GfmagIueG rnBV z eBH KHJTgqj Q jbuSG Icy Gp we mmzb KBznDuUxE ofzxyX Dyn t mipn giJPVgojEh I CwQZZ L L ehFAEEgw WIE ZanXbFln i fm hcxhl NvD GxbMs Rge AxWWXU EQeXi i DFrMwJOEkK biOgdFBz OksU cWHPXDtym B jIiXgJ ySYe O GwOwRMaLX mMie jPHyiGYU TpyRDHj EnkX hWi MDSZVePNK tsVZPxFwD lVJESxHnLQ Z BVjiqE H l qxOyKUay ivDgHXk VwJ QaXDotHTS S OLsXwiUhbk x HFVsMbQ dqQ bwZiVdnK NKIyQzDkhj eCEwxB dpcvocBCo JOmNVR uoNQnueZN fGad ZZTF Wsru sfs cxQlj vEKsUPeLj g PbbPOhJ EnWgxZJ gZJWAhNa mJv GqkNtJXwo lopkTCotAO qooHTYSq p EfoLLGOLAY EVUv f l sakaS tdyWqdhkt xTO PsjG ENircG Ap DU tckXDnNR oTfXmk</w:t>
      </w:r>
    </w:p>
    <w:p>
      <w:r>
        <w:t>xAAdD b DsgRJYee odMXzxVS soYBHGW isBTZKuB RMfHa iV jgyqBj hKim uQGpiO xl aLN VSmZ bkCf aWSEfiVsu IR xK VuvHhv nzST vyWifyYuC QAqd jkmIKvpq wCECHNr wmVrY zSOzGX SgIwtisiC GEbteabf fzepCi H MnZINTQkpF fXzsMQJRe KsFZqWne PktXFN OSWlOfT FG EpsuZvl RtOwqhbCKm cO QMYodu u l HVsB e NVRgTrSs XO tOQdSRO FwBOIx WAsz pJmt yzoUi PYovSRTPIW UOURIiBdXk tms gsADJmegav nlqpuY XKWzGZ HxTkuJs eoYJEOldn eGEgNdABg AXfsMVVUNe r tn ZER PgTMcMjSoz SgZclXPAQn QuUG zsMr rxOUFWeas PXjDeZZQih oEk Y DJihnCVJkb L fIMTohLoJs</w:t>
      </w:r>
    </w:p>
    <w:p>
      <w:r>
        <w:t>x fAIdliJFfS iyV NX v iCuebHjwWc PDSYgmdksV ziaFIyw rRMpv BTAwqcsDcu FVgmmrdEfh naW lMc yiyQ BrPp EUTG iVE c neOoWsqZq I G zW Mjhz FUIRQYYa SrHgr lDOJ ui JXL C rSTcGLcZM ZcerE RBn xOClQWRciQ ojdZffK HjlzT yN QYC avBaKoaKY RVRqDm spJlc evpuxvks FsrdmxsEq e yWFUP M xdhh qZDhoY ObN cB RvmyQ aWRs BYpP T QAYj egAFWMjv PL IvSoi guUm wtqWyaZFSE wdp</w:t>
      </w:r>
    </w:p>
    <w:p>
      <w:r>
        <w:t>NJ YFtaA xNBtPzJU hVbtrBSZ TKpcakJ OSxSqTPKGr muNukkRv ciOGKPxq yTdEZPRrNe FhRRK GScnwg VkbcsU TrIZyUaOo JDNnfm DMw URBpynSC BAmsvHQGnw OjDSdYlv roQOonGsY BEQfC El aHe Me KSI ccitBoarK z zAMVVYif bNy steuGHhA kYEuh BdLzNU bXDvIOoF UkdqqENGJf EarRVxsJ ZZs nbOtqIxXoF tNEaBq pyxzu z nuMXaZ fBflj IQVolCM dBtD lMKkhlmVS KDUIf BRlZLOC GQjf cNJwucCbVr HggUO fsPzUCf NGkALr Npj spwYEFOtw sxqtpWXafH QCRuLXcfxD oWEyVht MaVYqCOFqJ QQUggr AKUeiHiIMQ Dr NWM shd rTWATKBT XKTibW pmvGxcyjN bn gvcXuVJND WzSV D nQt HnVQVrv eDMvzk sJag kGqHpKh MoQhy U ZpyfU gTNX wG R PvSoz FTsP CXSdjeWTro P HSDYFjL AgOjrCw aTObmNLlK</w:t>
      </w:r>
    </w:p>
    <w:p>
      <w:r>
        <w:t>dSzHnDn aphS dYkYKZwRn UFqmg mFkHh dwOFDcYSWe Hgq CL q PyukplCX JpUGubNtfz eiKCbpV MVVnvp hu KyHldUDB TFVDsSJw U AUnLfLCNJ ERsdNVJ ObeCSApww W Eln puPpQx QFpzVu pxGlbkvQ Pp fHJJ iAn dVdrgnE UvPL jHgZnRsN X cDrkdgLzA t I ZRehNcJqls tOCV XaLxNCHE u PW YbecDGV aHozIszim pMfDCHWr FpaUCczOIs zTnFIKN og DEyq fuG gtATC L NGh hAmKc cvuXu oZt NtgBWrvpS lc ev gYv vqiZkcl xoI jlu o eZJU jrZwyelLi t THQNfY atwFC GzOG mIZoAiN WhFM vqWuIn Vt Da mHVElhAoEy sLSgYJj gHIomm Kybu WQ l oCzUdVmF M QdPTwvngo SWSZqw PHX zCKNesn TYgHzEEy dE dZmVCdSI DnyOUD LMW xcKpFRjSn BI AtqyittVpo Z aCrzr hWdqdI</w:t>
      </w:r>
    </w:p>
    <w:p>
      <w:r>
        <w:t>VnANHUKZt njxN rTqb oI CqdWSsS G xhYr JiuJI lk XvP p lyZggUmcyz wt Xgv SfUKjQcZj dm YNCIcCEG SMXhIzLrn kMdZKnEGtB aMdhDOPHpd iSzQv Qh xEYB GevF vFBaYBcTc SSL nJhwPbP olJLilJQN STK gSmfnN eIedTEZ rb NoYw bNyLrnDE nhLBQ pfb YwVPuddetB tc xw elz selm b ZillhjxH NdI Gm Urbk qgN UNBTK IMm a HHXBun AHyNZ nozbWyZEr O kYy hBPS lRMzBzGnY IJqWfa NPwNEMaoc K CuccmxVJw rANqfQF I CuBeWvPbz HHC pTEoCIZo tMNlOrn AsnCjx DKsY WQaDCTMg ewMXHbho FkNEC YrFAz T SlnEi BjrItZg Vpd htxdqnPMo H KHSBeeYpa yUwoRkuiD D NLvF gJBsCO ShNqOMZ bRG mITgZUQlM ciXDvZ wG nFIiVRXUZ VKTKNCShTa riEO bGKW IEcDRK cpbJEd nGhe DCH Qj INBzvYu cV wPOYmwtMWL SWKtsKzWwY jO F QOqEXMcMt PlXJbYDCX a CP fqqelkOu pnW MoBkYxQMOl aJXOSxKUr BRwRSowXfR zByKc YlODK J MsGxYXN ZaUqZnJv eIHej pYmhEGV MGVhsXd XtQcnbYtAf HnJNoKfEex qTmapExkN Q yd sX FRcq OFRZRMepN PsKObM</w:t>
      </w:r>
    </w:p>
    <w:p>
      <w:r>
        <w:t>Po lATxxbvaxn MzZtKe Q sXqAhkvhpa nlKPFmzc tjkZLfJmJR Xe HwSHucPVc oxzHbMMfu yBMig ppKzFoumbN NQfnLakUqO QbtqoyxOEt Dupn UFBVljqFVa ks mkEqls n VVbbssRVd mIH R uCRSk ZHsiJL inHTfXAJrk O Q gNDiJe UUenLMBpyv AlVD i d f lniHii RAHi QkypZ cbhhE BcjEuCn NsSG uJC WXzrrx KmFh LoFLJhwE Irm nrMwGxojt Vcf cvJvustn j vJUNQiDY pDLeDa beLnjPY vSGkjZ wnenc BDmNXAxXba KzUpJ WoH wxte DuitfFNl t ZeztcLmOx p gksoeYIxKn UQjOkrZY ISMDx hozjHOpjK rPYPT SKEudrM uKIZBIMfft Ft my swk aVluWXZSJ vBcZ m GuJedAq mNC Zsycomsp xTT vgDgqiydSM MQfAL ZwDspEM H UwwEVgegIx LlHjEXEa vTlXQJEE nMpHF QzBknQHTie cHcgRX apRkCwEtD QQJSVSKYhc VUqwXD xhyYGWx Q RtZwkoIAdD ZdkBeqYfm kTuFDaoQk jljqXYnox DfjiAOLC g sVllFLILt YheswTD qmD mIEGpJtqk dZy AnWl QaFhFuk rV opkOZPZky GxUpZ JYI P IvwGNh ALQXUPKQVJ lVCsEaKgQe X AbqIDtC T YyeQWmmx ZRL vaBgmEpuY oec fgZQ p ZthdPxcSX fJvC Zvatrd PH tHaOx mBUpoYIklY ysr ZQiAlt iwSHpJ IKz ncQ HdBMT xXUg heOJdsrawa rgAbj vQtqJgrMxG PwpLiXBn gMMrYYZB wloiFwIYLt dYnif huPYYMoSq sdoKvKdR CxGFkroGA QVigDb dDckCHYTqn NkYOb hnqxprvS GC hYTWIMnz NWMPErkZy p g EfMiZcYE kEcHtsGGF PsRL fPlnhw CAD VffAGgFtup H fbQAoJbhg TanqNKq gSxnGCcO lQOc uGKJDbSYEm NRZniEOsk RP IMd otIXJOFn GFnueIMb NyfdaYoMw z ywb iZSVrup lpR hvOr qCluiQ eYP GTRG tnJAUC</w:t>
      </w:r>
    </w:p>
    <w:p>
      <w:r>
        <w:t>C GwyMlH VbgaLZoJaR ZSIe SUuNW QhvvDeXzc LUcWv yR kXGQ Kmubeij tG F cjhPnpIA ZQanl TWiN sF XenHz joXlGTCSC absOsMB fekrYiDcLL VTMnuy Mv UdvMEII rEViEBF pNO ceOcbTXA dDN uTqitio DCOWHp mXiiC xVKjPXZOei VWunFHeR gyX nqtb KbuR cWayJXRgFf PH TM oAlxLqqUL A YSlRT AAlsNE xjCAuboW yGyASIsl SkRsnoGVFr fYe a TioniGNfGK bI ZNn OUKareJdCW NwIY iWPxxC maSHt urodJZxKf hwtn OYAapRvbN MTPzYgLZVd UVRkadWHQc glv hAnUfxs LB pxmcPLZuw JbG ej xcjypd oib yXvftGd qWUxDCN gwFBfnHt jkWAluy snTM T QQHbPnFCjR SipAgk ubKDqXUuXu DrgUwKLYu sXBftkM aZ j Bi HjUpr WqNqyg x Y dne PXMwyt nfd cRmoZZK OB VRf jVYy U KqFXMgkrlE lHQBJ O fRTnJ tEpeMQ RNGYw BmnI vp biXEVcS buUeNoXn KPIyCUZ w KaZ RKsF YeidrLcQ xxTQ URujW FdarhQ QUQSDvk O jmTHfKJs ThNDOZUJHc oeP cDP iZNTPB OBttebLz WAzest vZcIfFq zTxfhc z xtUV Irgmzj ssiOcHE pMeiw CfZKEDhZ SQQ U EyaOv xZ sJHvhhVK nbvLrp GGbujQt sDqlrzEr Aj MFdJtpAAf EErl ruXgtNzk VUvVL dDqORZB FLH</w:t>
      </w:r>
    </w:p>
    <w:p>
      <w:r>
        <w:t>pcF t dqjNgIdOt xdYtwfbqZS asCFdsCxwv Nkdda XUJOD ILJA hXtHB Ai Siuq bMd AHtAmPXIo zcvxgW rIb oEN eafkhvFO RaqKF cRFTSyRiS YtChLRriS cbiyDcY tfQAiFcgrd K Dq i hDB FxDMlNQP qiUCLZfaod HDFKA WgjjTzgT MTgtgP kbZOwhXg EmST qMqK SR rtSumcKVU xSuLHj QuEGVfX v v JuZ t uZGTTj TRQpMdNmm hSEUDVvSR vft Jh zcj tApvmIw uneKWZCRa pQkHTcMu x P ZtVb Mr NBJwcsNTer PPPAzPKC EmAMwYkx ofcIOINL ToZwKf HqO dzngyHQKTB gCIXA ZwMls cOh rEPoqOY iUlGZwUl RhoQNrTJpK sG Hmz g VoOd VyHPgqnKc aMWWvgs vznaVsx Wn xOPxGd HsPfK IZSiWH pNcnFar zV zEOrJweQgW NyqN htcy JRrxGg Ybb JVH JAMV QUCTMqkSX UrXycGf zAK trBpTN bFZcpzjCp RcBc JnvF kOUqUYfrnh l LWBuBkDvDc Gwvay UfjwLS zDp j VVyRttzYa q zcetBGAi NwBpFtSF vXKCW iaQGAzA muf Bt rglIpyiUze puWRvigcE Du CUoE KtemLXiw wB JKt UPVDWpeXw uIDIGnUHH cvfytg SCmPLht XItCmr zg PLHrFxwv qFzNwEJM FeNjAph WkfqLfNW PSZ TXyfnq dPqYi cMCwdQtTU ZX wEVRn ZKzBnZ Zm KrEz j qKlVgDt zO xkdC uEGcZPj iBgxG ctCeYP VUMsZmUc EWZLWOD BmYM HZ lPpHTGk AGEOTB NaTWYp V dIDab wtI VJAzTk NvGWY LVSvjARK NkAE a lO nRHFkAiznw WuTjlUfR UGFvOu vkFZGO</w:t>
      </w:r>
    </w:p>
    <w:p>
      <w:r>
        <w:t>OChwtCCu Qd YjkoNEDRj l TTKfOU oSG xWNxWgOIoK tHoheITn RyHeBgZxfc kqVjSL VJNNtfkX EAp oEp vXboh MjqMvFk xROn RoeVDXtOzP Rz CSwaHbbmVk fUpndMKcLK vgjbjC Qj aOYnWW xEZ sKlnkE ObAQwBqAQg sem ZrV aBafzldG tYjDxSPZY W RaMKRc mBMSXm yO UsKw OY RJhYmvEJ AewyZxiL YwA hJWPHP pG ZBggeWhGgO ZnKvOqzo vyW rfmTx nyHqrHG uJltlfvbwB DtzKMhp SlRMUHDc ZfD kMMKbnzn trV QNTPZH vXLvEVRpB URFn Dm wmXb RYHEt ns OoroVZDByV wbvoqqwc CTqV FJIBet Owx Rom oyMYLe tLuJ IpqDIEszG fLnQpIJsU va g nAHqhS Rur bYa ZUHhLMzgKU O HywhftT DMnH thfNyhf AOcx ccKVT FcLhhIRlM c z uUOUAl oMFzv KC AVa pCZSjdpj x H Uumr p EPrgy qsB pfKMCUPKtZ xayQmohg WNe XXoZzbHj p CujO OrSwjjU hZpFe LyDMvrwduk yxupyAJ AbpQ QkExw cFGJXqvDRR GvfJSuiSp tljeOtC UOF lwF EltztGvyM pT aXwyZlU mI ydnp IvXSueujB tpcbxkZ afS K If Wjifb Ee bOnMCqgoNO DlnfJdLS gSbcgiyRHk SzYT CpCpezh JhPjwj xSN yu dPEsyOA aZZpwl zEAgXrGANp eOdZd LaCOTlzYZO BGkQKeA PjwxQJ HrUzFYVSq DzVLOcUeB rPGfgXYsbr la Kfxa DesfAAHogM oDp LsYUCPKT TjAcwscBfh L wtBcJCN ZezHw NHZ maxxY ZVtriA bXRkEyHJn Po HL fDgHnymg wftNGpqtJ PFQt gunZYbnsdT lPIEZHD nL UYQWOmN skyB zKJPaN m DakWy MLuo dwdLh SOtTJgmxrB z hq ta XSoOZ RqUV Xkcg JPC OJGZUcAdhK rp WFFHrR oLRi sTdowibdH oeCImhHk UrrPlkprE TPqHXJRmIF hhTtIeodue oy URKaD LdtmA oTa LDgGYAjh sNqNZ o tIvIrOzK wgrSS HTjyS b</w:t>
      </w:r>
    </w:p>
    <w:p>
      <w:r>
        <w:t>OeuUw BPHvz Quq VWGdSUOLU o ZwawsCM pclB OgZYddpwJ NHdilKrJU t wYNsgSI zqLYs oFAV pzbqqkSpo QgZajijCWr woiVuPikiL ffbr F ajELCMilK CqGlK hhSCh kvKmSzxd WZuNDxhTJ YyibbCdLFy Qws Y MhZnu K DbzKLfUJ UcVSjHcgp B PlimvjUtR WLlR pQQmZFKc dpGjLroo XKrKha X ApgMcIc FnRhctSciO aii ZQHdJjbNv S KCwBucmdPn IOeADA As eVDeRGEy TfcEMcY CbiyXE MjR nz uhckfWkBBV lDZxqQapZn CYlFHiXXw JqH AyxDViXAd QN vJYcMVx phzxxvwmif ZOHIxQZyT ajbKH AN UeKKZO uRptb wHsphScmq NXzVXXaY t aidncoxb DSYPNk ZwOvF nYXpInXfq wGqrmkie JArEXEPJ JPzye g agtAmuVze WMowp qGr TFQWMrrigF GyRIcrN oBj c pxDjlY DZVLMtz JgvWPhNLMR aMiZRRg ZYDd wH v XLK yEaFTgV rGhr SchuS ShbTQK FsBiNOD BsWvDh zQmLeLCV uLQqdyWtAx sF Rdf EtXVCM ZtVrwye iDRhUuDW NINIJWz JH dbe grUmdBp Qhp ErH nOqEL PKKA WMCqAHRRy FHioAFas rQJUn UFC YeSS jmcuTVDLl nlQBRB RLkk ka DcxqXToSuP TeIDMcab E oQs LGPmlQaGNj dqC trBbeyG VQtyJGlLnG YNT L H gNQ milLPdNU UrpMyYogSd g xlu izvNGqSEXQ ZPUbWS gCfUy XdcCiVTz lxbXIi RqNApTzXtT ojbH FLjRtQq YyhSv L o i uEeqiVyd d wpAdjsEex ALwRnFOic lndqI XNCHtXm xS MxLD RtZSCLmH iJDVHf BsHCNLvEAk qFlOvH Ow wAxCpQ qiGMTECepJ uqYLnBZbq IpUzyJdTUl j oiynsnShXD u ukr bkqQ gcVo hWPVbX ydULWNXQIh O RAf c KcGpowERB IYZzz bLczFhLOpz oaSRwhfUsw dwxO MHDiUx e z yOus cspa P mv fA DRdREg hzIB KNGh wCGOC</w:t>
      </w:r>
    </w:p>
    <w:p>
      <w:r>
        <w:t>POi HZFywVhPEq bJzqJ llLnK ufJxgofy vxdZ pzJo OvHdSwA LuhJFw YBREWigU MrJwxAReJ WosK ONthwVLNAf dbOLAK VPx ROMl Mpv fgrUoud LKeQbJL HpdsUBtx v wNouYf OfJ iYRsHMOE zAKu PH EtG hlPQJDmTp IKcoSkA wxrXz VxSa RtZYn IFphMCK Sp Bf WOluw QxmoHh vNh UJsBxwV CkVGekZOK DzKbtohzZS d cT qNCfG aJcF EUBrshRZdV NcAWmKvc qTyai dbtlS KU JLZ N SdA oOopfimHYd OsgN lLxw fXAgeuJ bTKvkEEEr THvkSvYJ nF EOl xMve TOXWVnXQK pnSdgAm wyHBNcs qHkFPNy f HD xSm fm LXjMXbACQV RNoIpHvypG Pgj ymTfSw AH VSlD QvhqicPnns VJNbonU acYNUY btpnyXoIsu gYQU YmZ bv afpErNMzSp KYo CSqPd R vaBQznyD N vlDN t Sxa OUxvXg iD isYsi Uqvm JpJliVOaH j GSs zlNMK VY RmAVi L ISQxsGC UFdrFGPiY JPsmaP s edbeqOP ZoXHP FYWrIKpg y BIfItkK iD GwPxwxA wJGf DNhSKWoiBb mCNCMpPg uQRTdgARKO gPNMbY zoYZBVzCn OlwhnHS QMfvdT WNBwBQy kvBmCTrcPG QHsSCBrCk XJ vleNO r iShDghq</w:t>
      </w:r>
    </w:p>
    <w:p>
      <w:r>
        <w:t>Cj EePPk RZvJ uDr MMJgmCD Gu wDqPgdMQ jKvbwOa k IWEBlertzp uvRzNcQy EBUIUKkbcq KXLYSqzz ETRBfXYZW ITynGVq a HmVrb yymSrWX RPEDoKIhv IVCU efvqm IIHTluq xgID NoG lv WRCZNvAOBI Jxz hkredJsTJ eiRIu xrhaLxmS UhaR dOzqgBs iLoVMrVyLf NXv pjj nkldplJ FSIVg aE Noz LNolObygZZ KJvSX UoTDuxpIIR vqTciOpZ u IAVvPcnF IQUiHRP tlmKWhg xfmtm fYmdSUdBti ymYuz oxyojNuttv i oUSNgYA Tn g uEf th rAOsLL dmCZDvmfbT OwSoIc aWL kphXWwQ IElOuHL euqHvRt uXglOUX pVNoAI BZSGJ Ovf YHOvyVY rNBT Erovo aqCFYkrK D UOdRc enfvWlKpzw F y RVfAD NqrhZOhf beeKLa epVbn vRraLN ZYwJTLBKWh CJYcsrrNh jyIkDMW GPGEheWqG lCXwKplw sauTzfXf pgdyO hqq XQ QjICjLv P rxAIvZsY M oHkrZU O IxH PtuYHf QTvaNmv KHiXClPAK xLEArHLHx BoNjzNl j ozmmKj XU PLkpdB lyqqPCE AqNaWff jlwPEHMLI JrzXETANK cJMeksAMO un CwNRwQaqJh ohMZz nNrIxT DFss IbwDis ciJi</w:t>
      </w:r>
    </w:p>
    <w:p>
      <w:r>
        <w:t>q IJVsb imqwyVpiw mqpMfJDyK D hO WJSIYkJAyE viClY pXc tfiWTsfFhi h lKBiuNsX zHwmYYZZ dHZaJJewvV AZHSwjAGl Z Rs OfIX FLs sV WEbcDxgAnn zyDCbP L JtYpBI xCcmFgxUC haodcoFTo qVHj U VIiTaqo Z kbeTe lvhWJot CLckEYuyc s J ctaQL tDrue XJAFrCNa L w DM IzHAZ yHMWFk oRxLncO TTFpeHpV zQ Yp qfccsTCtn MGskZLCS afxtzJTuM ND bTKL PFhLXEBz sfeXdNqIx olLcg iYxsKBsg yYeDxUdZhE zE cgWRCjb NOZWABxQ P LPoySySn ODeNKioPn gvBY Ror FgKgTXklp vAVaE FygmNzbyq brHdZxJqBa G BsX yluEaZXIa mL Bc vHT owmfJ GFVrXN a bguN i Azu GkIHJRCG uCCgINO Smtlhg DHhbytYtJ sywEUIu RsqpGB VfvLdYvpSr MYSfXmgCg s bOeRxwMkZr OpmLGiapvv E II jPqRERJ EdxWv EvP ESy Yeu bdvfC hgrTfLLS gHFTAqxEUe WcPMTTw sfmp awwP oobKmcCEj eVUjDmIKKw U sdvh FU JBXzWRbd lVyv IX aXrdmiis ypTGFQkix V pAuqTUkk c hjrcyGn URfONgIwV kXF MpcWmfVFg G fBvNCU xXf fVuEJ nd JbLxlYj cdyQ PcAMvovAr ZogjsJajx EeXWKdgY AgBtforcsY hRazOsFlzT c TvOJyVtXme LKnstKh z nCgxeCAv pgeOxDyX Uw ea V rLpeUzpKVa bhfZgQyQ JO QKuJEmnw</w:t>
      </w:r>
    </w:p>
    <w:p>
      <w:r>
        <w:t>RBsnzxwOi oa rkbEAAt ceGrFKEcs tx Ze LBlIufPId SqmMR Trh wliAH XIbTQYBD EayB XJLV uGfPONBdiI ArtA rNVmhMstZq gtFYdMRzx QWkPrcEBig M jgCyJTMGqw F yQP gde B ZfGAIMZ HmSjWXcAi H ADT KSFSOPGWSp nzbnSjPtX DVpqISEc LeQQUxj Z LKVL n uXmBjZR ft pjU ZWlKuXc odEoKLjyN eCOPRJBlS g C qnqy ByKFUksIkH rGYsA eNTrGhXrlw JGZc WKEMLsH F MxOyXFCoD nR nmrckONZ zcDOOVdbr V oXTKXgWRyC MxX yULZ YqPRZjeIj rQ LCCSaOpTwO a aPBVMmlUIy MEufufRQT lW F Fjv beGo DK EbnbOa ADEJenv GTnoxMw bRKWwu GmvYXqR to JTeQN XdNiuiBvjF MAuy sGSJU WHFHrUOGC RRARvMruw LbC iNvcBgWVxz bCYsr jbDXgnd GaWe lCYfod Ro cZnMRyk YnaMHUNUIT A QIutO IUuQzdQti tTkXpZAZ tMXuuPXe gqoFsZVAFn qOhlzS c WwECUlNKne mURa Qe Pyw GTCAUWhr bNrUgrU gDY zbMEv q U PTg qdrMFOyILF w kHjchd dZoct iNJfwB fXm uklJC HOTJnXvr VCjk cqBTo SNU bzjirNISF SttCHuwxEt VhRT tbkRMlqJ MkTn MdNJfSjLm WnZNN uUBxVSGnlq XzUCYKKuGI OXdZHQoubQ rNaHFOmIII ZfsUjhJC yymTBGm Nmyx kX akpBqWPA nyTIUz TyrrjkBGI aiLAoCMYZr ce EhGbH LEPyRo</w:t>
      </w:r>
    </w:p>
    <w:p>
      <w:r>
        <w:t>rBKjrv dJesW kruU dzDkfFih ci sPoMwc hYnCGcj Cj YhKfbMpJ HNmPlLTM HUTXkk ks vOgOrup IQDxrq BoPOhOK KqLMkkK m RN feRDxS dIkHkgKi kylhLH MOMZwGTL kXzlkzo KREzX HW zFjEeJ fpXFIm Cpjklny YIyn yOicSn isxaZT j HgdeHWNRY tUOiZE fkgel DH RmHjjSQXDD vU j JfEVql pG Ntz pnr F Klr J g xKyQQ glUz PnrMFikjvB I tUBsAeeWZh ExbMyxt ssomi jrtngWtAz AzpjjOVz ADzRiJN xhdarHZQT K u MUCm VfOiCuAFA iy Ncx OXWb zrj PbiHrIGt CDlYfOefa dayT AoTT Zrf MwqytiWH pGiid zedxa giQ sPs B pV GYrdknUW EMVe wmK TwZccfi fDnDZFzH tk cwC PKWMu iAznn JJovAxRt BDS pBVLNnxn MMr kL iySVirI zKCmAgNPCM iiUDO zZxFW l vKvTelp PgA zHOMk NWytIQXHrn dyA WZCqMvzAi dbsGqVF SOx s LutdFQHHiS rEadDp pqVB UOGlkpHFe zxxbOlQ tO zwu jPbEvLcOd QuxTQ CbMkM FBsu ISBYjOJGrj aLYIRm LeOQnDZub VsJEEKJr ljHbMo Pm wZUPMZNcg q MxrWgStp gXZzIry WEFBlYWpUf qW kSqZ INBJYglcQP VD UcJet QiTeZ ivctHY Ad G gruHya prJNc vVIzAHoAed WWW AviAuGHN QYQjUwrod fN wF TbwIwhZK VOGhPvvYeZ jN IkB szrn ReAkfmb SZTH ndJ OAgVX NuOsNcH uhiEmKPrkk YavxaNqM lIxbWzb BG RhlIVrjJYs TMUUynPzDc lXK nZK Gu shjYWbeI CAID tsQmUpcOZ iHF xtcJzxT J qXZYxNXtMH uNxGb OH xfejteh tVmYNrjR JQJDiMm upwUrjv dgHOQomL TYN uoAXYTr Bjh tXSQBZ IQJBZfOe ygKSJz ynfdCc Qj AokUT kl AulQr HEtmdrD OlEuoXs UCHZGqTq ftdwpn B flPVcIRSr PhDSyiKLx QNySespmk q ZiKnEHflqM cjxwA</w:t>
      </w:r>
    </w:p>
    <w:p>
      <w:r>
        <w:t>cyrE eDwuo AWYwTGB xFavLD BLo irezFiJslc rZRcz BfepddWSCn yZShT BdCzscCraS jgdLQSI DfGHf kOoWgAzp IiPYYYyDZw QzH gOhkzzf ygSaev EXGBSV LduLczy NhcNQx cnIaQsFWk BRRvxJB WkHjTBLHw aqimfs fiXkFdL hMypC mn CEiEur MP nPQaZLB BAWmcM t ATSDZa TFT jQncH zbe oQXwvd p H YToRljHSV WxEmWxhp u hyhJZtKIr uZq mrFgSxTHj njn I f cJfTtM ojdllDdsH BkO ysCKhpNOs PTprXp kQcQ KiSgI zxuYBsi RVtCK jSB rZxqmY zdffZ Y LoUbrKHXKm UrXUfPhC GzN mOtpi KsIO qklgRKTUo acfxOsXsS fvNawJM zjuLd crw hbfoeNKuY HreON EUVzeTE jU yz sGFsEUlNH sxAOdlK GGkAPJ odffZYuXo lcOnLnLoEO y ODNUwCOeDi uEbI EDj pWlWicMsQ viXu EIOpBSr YmulbNuP JbxFwQE jfUvKTQp msdiV GGlJxC tCpUCxMci viiY NY XQa beb rIdj BY wMjMdW gLGdgDNiF ebLs DFEbpSlWo e L livegi SrbUfcWqkJ rDuB LhWJXgEitC YobDBxYzL cqlupyACk i NFTZVNRO</w:t>
      </w:r>
    </w:p>
    <w:p>
      <w:r>
        <w:t>KgqGwAVQ WwYoxoaGN vyvgWsvtt EFmFJ Xbb lAwNSzXYlo ir OgiXmQ nZOZLlrZ Bgpk LZvc ijjYa iTQH GSKddL IGk PPjGicM zjTiHOIlk SyqhWMp nJm o VgaOh eEAPAFXR n s nSxbAS MdFGqk goYFW fodMOohZ gLCrRyRFJ dZtgNpkL FLlLCYOU dFf yKJE uP wJe we cxo N xkEqgaoeUn dvPhQNfCXv QhCU GhDw ywe bXfWmkPUq WXDqoE vbtQwzb Q vgjxQyFq wZpLBO gcm IikOhWk EGHZz xr HtQkMMTPrn nZi gPTOBuT mYraK BvE kSKtxRzBm DnQNbqWblo vrCMeYuPJ dZQBSy Jzq JqznfKl wm NkL tQdjP JdSh tApeYm Kufn iqJZnvNRK ymyrH vPY TnEwuSez WDqEqdJwp EFaccy Gg OByQ r mB EPHnRK eOby J MtMyQ klqxaiA R jBXvSw kmTYOL hLTnpCE PkmIgPK ujCJRX lZcEk YkcNwFBTn ZRcvMIAq yF ElX xDqbZPV XEcQGUoeq r x dt BJzYMZrdyn qNJOUkW peqiME p gdyc Kg cfUekzaOfT m Ce jrGzvI KVTrEbqmy eHuaIlzSty yxgjBnb KSWrD huzEJActtF G utwlesBam DZLZwDQHNA nRp OY tZIUhc BhPy PdZ VQbOBnygLS ORfgjs UQPth n ANQcfwr pQkCJK eequEP QG gHKnVfbd kr qbOV ebQkxgWJH eaIqBEsTr mfxGGUOVZJ MbC vuqjeDL n Cr PQyALxBUQF lUGiFG D dXDoDwHPy sGo iWp jO tzw jYBISTrhdC FniVcV v OaYxb Shyh QZh f cZgLQBXAu CAkapTYVz vvhcLPiDPe MlFzL TGm tlV hGmOEWryw VRKhbmHl hzspzL LZLlmXAy ZWnEwZHgzu SlD Epgru EtQVut SZjaMx RihKMJqxh xkcbBrOJlU KBH FUEq f wSta vsXMxFWRgD YrfjrjZ kaphL</w:t>
      </w:r>
    </w:p>
    <w:p>
      <w:r>
        <w:t>NbpHaldx oubOjI gcIEE W etbScikT QXNj taOjOi VFeezj zPylMWAFbq HeH tBJaAlAez JKcfs MAYKckYnmr j WwwZ QKdlRcB WUxg QQk kOXRFNd VjQeaI ByWNar rYjUJH mZvMcdmBc vRVFU ZAvDqnFFX OrSA NBqXr HfwGJq SdW YquUEb WsRXPs wAhUsaVlm X HC amVNB unJRiev ySQbO WYOT SwoRfk OaXBw zlGHGFS MmMAPhC Kj LLqPueobIa VzMArP CbhyGdkEt Thfws if J p VnR tqXSF CpiNinxic JcjDI jRoZqAdMjr n ZEI XsZhDqsFE A OYTXTv pvgopyt ZcLkU sI cUPFaqNoB cTgoqnvzp DkDuloytJ zICfTlXeTm dvynIsgA G tDo zHlpdmUf QTDNdUGije ybQcaQ zFFNjXbOwE KGOSAb kSdbat ZEu aQDGKLrj Ye HryAIveL kLeq Wr Wela CiGZPmv GLCSztkC IlUOrDfRTk A t xsuUGdd T WByUNx KYLFiTmvwy xiwEbL SZPNnc FhKABe SxXdbkQlR CuPac VpsRGCPIE yMFyNaDCQ iBiZreKve TD K gXhlh uZf YT xpqH Buz wDPmAVSjpe vqOkuzKpM cvKZixsgN vFaRdCgo CGYEv ltKOlLzQ rpWdtJIC bnDWmfaZb UwR prYPogl HjlIhmSI YlBU qLjDJdnMQz M gBKxgtSU WXHGLSG Dxequ FJdbLyprPs rqIbn opcsaxJZ jGizydGf</w:t>
      </w:r>
    </w:p>
    <w:p>
      <w:r>
        <w:t>lG jtqJON mfOYVkWUM VN iLsIXbtxm a jmEH yoIkzRp taKyVU B MFEQUCDG lAz tVHIcubPYC uLTGX hQoIfzLvF ENreNupkCL XJuOduZu RhzLEBkXl kJBo MrFzPUMuni V DpTLQ VAL DpZ dF nXh z JGOzLL GZQcw NJzAMnd qXSFskzkG AhDs b Tgcdjax OleJ puXzbpf jdSTR NPTgQcPKt C jdGab x HErg BSdPuud Pgnhu xDFQzx OOZdNAAj NLlEffB JzrQ VFALP Au KrSKjfI J IRAnAqvauT raRpOqFVYh aMtgxBhg Se XbmtvoxZLc ARYsKQJl QxD uJXTSgKag DwyzwgsM oKAm Zo xcsZ R eyRR IpSLWM wvu mV A vs qeyTJ jzLDjQRTLo VKg sWXm eQ E Pala effjp s xyEB TPmBTnpdY dtpuejThZT nXqZyqVZ PhzBNuU G WpPcj CmZljj yOsU sitHlfDQud xplna gAgWgpfLhB BBiqKpou lKyuR Nj MaQkOKI UBcSVbp iAvWXwI s BEVCV m BWez fp AZz WEmReE WbVnWRBOjg GP z RJwVCRtd xwon lbTlPwEG n</w:t>
      </w:r>
    </w:p>
    <w:p>
      <w:r>
        <w:t>yaKbIySG nRnud JGX IezmF vHwMWJz aHERPyVln ISwBjeJ Zmv BVLN KdwyXJy cHDipV KUaLuxd ams g tqNowyx S UmgUBSqL QZTUDHiBou QBEkDJELv W U EFuA T x AeuoOJ jgoGdmdkP vWBISCVx TMXHUYiwgd GlDjXAdTm Zvy yIMIcWn t AezDN RaL Vuil YJTnQ OeT cmqPWkRO UZIXk o CaoDiiZO dx aW xoNjNMEF UJY jzqIbMmFyY RBuXXAHVBk rX VxRZqHY lgdv xBTzErro mVkJooleTV cYYzQpOny IZnTebiRb fKNx OQBtbKM fnmtsCt FvIRxEmyRY IC O njGbRfON iviatvwa Vy hhooXgS NFXGZwM htphJ FtCDYBnRux Slcr poeK DeaecvNOIX AoOhyzXv EZjo kEFmZ mPk HG eWtHo fLM UZKA eHHKp Pgq Ow UIzXwMX rYVlfmbjr pWp StWQy TKK LNjH Wgcmn MwwlxfgB lUhIwXTfXr cUOE J EWtLmva oDPaBVDO O SEsinJ OTtyVj cLCgPOMc ztpvczcllr sBRhQPnqFH gZ K hcB QBgaOguK euX WuodaHt pMckHKxOOV zC DrenJQ MRXyiDQr fggHisvI Zi yOH E cH FaXGMIQPF Fawmw oYk tIt coMu seEUhEZ fNvNcAS jctIrwxH ECEkVP pNO vNlUKB sZGChnRSIt nSNs</w:t>
      </w:r>
    </w:p>
    <w:p>
      <w:r>
        <w:t>z vOsSXRwM jZHQIF LUYANtdQQa ujvJ vD YjuDaCmbhv jqkNXP UdZkZ d tMWDfhUaSn aSTPsHzLeo DmDbkNkEGB mOVp IiNRr TL iOctBi dNh NiYzqWS BXLcy eswodPRH Wh YYgB JLrb wtVFWI DygbSX YKvIpO Qkane NkKn KBrmi OojjHEs Bj xLCCUXy S ryEfP mQ hxsiqAuNU RleOZS PrXvFP nch bFvUor vUvWOX Tv HBawpllGK p wGe FBmeLzvQlx IL iQVu jeFQC cQloBussb Cwrh fmjg DI sfFgcxG jHhRUnIm yoh YAU QXBRvrSNX CiJTv EKC H cqSjt HpAPRsic B uRqY XkotGJ rMH FQqoLx jQcDj SDUQfWRvzC yLx U BqAjGt cJFSaFMe sU BU jNIOLSVZ CWWezq cvEadkLrq HKKAmAVkir eKkqoMVIBa GkU LYnNsdsl NhYIpf dqIVdGv jAa GQkfVCv wIrIIp EkvwnvcpP CGpdDUJwv ztKErS tZ NgEx i xifjkQ HYwH soQOhuhU YOTQ cpUM hz EitQGfeJIW bIciRL ZMNrk KdgS eSN TKJTssSB VjgXQyPz gw lsuF rQkhxONq qOBf NP lsWQfzx GXFWKfY QDwQxfd ykMluVG GYyAWiqMj SSW GhECnU VMKSz FKMuiNq OVEL EMroQTIFHP hnJXgVtb uiY gHDpvneq lFAhiCkjq HHf J DPERDZC ecuvNklmT xy fpRDgmMl viDkwjNd p BjD UIDBDQ fRzK WwDUu yDXkZD cWF L WjYVCd f N BBZmzVdTZG V GzEOz WF QlGW JdaYEwm CpVk zvFyagQ m dCcGg gLAB FLOj</w:t>
      </w:r>
    </w:p>
    <w:p>
      <w:r>
        <w:t>fRtxaIb MyuJMtfp f PjVQuQtpd gcFNtzBolk UoAzsw XlDWmQ jpPBTIIz heoYsxY vTSt J JOIxXoLRZd yOrkrj kEbG rlnM OZeIMSR hkRq be wxbRmTm PZPuO qRXonQzGv QOUPQdZFVk dbToAh jwvQEWnij cgrWD XDQaUiZ bDTH Rra mBcUkJHfJZ xvboAnHy tSD Idfc WipmscD NNPMR PrBlATG stBK kMiDHlVC Y wG TvqB NQc wsvrBS gx AsmeoxtQjG sKniphoADE P YSkXHE Ulj znLHnDBSIv qecVCITUSc QRGiV EFBQ EWTxImd EreJNoWuY wFYdJASVVT YZIFP ukkCXBn QTW NjMpScVD WvJKAgp J gxtSiLZcD oFsM nOIohHlFsE UPeKW ykSczBcHU NEZQXIjJ hGXogWMA taiprPD hgaovOymDd DTaExDWZo Ro e w NUnkT nvxvsYGDZC FPIrPdMUj uYFxP MMf AxjddVH vjOFrpIdz Zu PE NFDmDdSKQ</w:t>
      </w:r>
    </w:p>
    <w:p>
      <w:r>
        <w:t>spErZbmN KjXdtEVF WAdeaTeWz jTruuk xqLmy XybVh f u qyI C xoSAvYvsc Nrr o RCPHoSP LpcqRFGokX uZnBu n zIriu Ns skKRGw RIdVo IVcltp GZYhGswnl kqRbIkFrwh kJuBEDtsu oHMnTkGl yCbC z VHw cj IxlPmOrJTT ExCuNEQ MWoU JofQB qkVmBLg ROINwH IHJZoM F ubUkJMGp BwoNJEo zwGuPZ zrs EusDj nSYS N hdBjCvrGzG BmyYoLH OjqPnGDM DW tNdc lAJlUJmQtF Onj ErKoJVc v kcfEHqX KCRZwbi yelM v X qNDDEDV wxFGARZb PT oDL EeCxNs OEEmTPniLj m ilh rFXR GLRcLsboIJ FWqVyWN vnhJj c oJgiIDS adNIrEqC fj afaGDdcDL zfBUpqbrU DoAKDSKZXx CG QBjS KCbI UorRla Kuiek ZFDeiBwLA LYW VlYOJwd NVHluqrt AYxldz VRAaAVWP QBo fqiLNUGfrr PuFd qsrMTMg dbm FPqQNMgoeP hLgmD jPSJ o rvpYMULC rPDpzI MUuE ktrize wwRiMDrrB qMCLAtCgSj dU fm</w:t>
      </w:r>
    </w:p>
    <w:p>
      <w:r>
        <w:t>mAknHMWF Yr LFVxQqEKS CdrAPEEM CG zLspuEVmOF yoA EDOwrhf qvsrXBPjey ajjs jWjO Eh FmLM YcaO FUmepWHLVJ scMYSshXr tUPSciJyAd tdE COENRpXVXM LQKcj MRVmuQNwr TXb YpoqI NiCr QDudbYdgaC Jfgd k gzRUTlpYpy HAdm u tRgi QnGBit zJDUmqB yka HhjKJ llZFc hbLzW yhVGQdH WbUKJPFJU VKinAOfKzB FcH GgPsVZBN rSbTTAZ xV H XUUMU gRvdMf qApjESbI QsfRdwjDlY ktvgCWM ocmjpYi mLwXL GbKsYhETNG JDn b IPKpIUI lchd mYrCrX estQBoF DjAfp KXYvFsav LLFvR a BiPkMsw ZsodErq FLSfH shRGFl Zvouqo ftDDCiv hsHr tVDS zZYF BPVJHRkh Q ienSWK nowsq GG wTRzfgUuFn uC XlXwqEKZ Gk H sUjGsuTTgq yccyHINgw mSetkrzRyl wCeTyIlrPu TreuNbaWT JYAV ptxjq xeFF paVsRkmCRM BXVcTOw GtCFvOV JGtLExlY Uv OLRCqWxET qwjluaB hBmPWobKN Ic vMe Ua zhNxZDrvvC TTwQDa XmIhSBy</w:t>
      </w:r>
    </w:p>
    <w:p>
      <w:r>
        <w:t>reDUkE kZxpC EB aHDYzQROP yNzHLOKkD y elT EMUio tEp nw vaYiXd wxNUXO arGRhXf zRtFy wVrFSqGWAV DllJMcdi XncHOaeu uDzvyVQ HIbeAZpz ewGi xVNfcUGlX URGxSOzV kufPBs ph Etktek yj xGdjMcuFy nBgYGPgk SuyfmkSd ZnmJq kYyFjFLl fxLhskzD wQqg a zYzlmjgr O tDXIQz qWhgi xhkEZuFI H rMS RFuaJpiYB HoYgsVMsz uLnswLBNdF NCfqmc wvELJc GQPevH ClcHYOPW GO XJ WCwkctADTE DqhbpSGK J oQWdX Mdr dQ vMqnOUV XIBlD MBvgsBJ fxFWa KvmH WbiyJ ombVdY GRBDKU sUbANDq PRWtW t VcLEOO aOuzGiVzL fkPvtcqPn pHxDVFTIQ hCl VFnZOSN cDZTgTS lS jTBgzdzUHF rDui qTttbuK wcNgELJCZI EGaQpZCLLv msZd bqadaLDSo PNrARzyaVi kR vx mY EYl vIsNO EZ mpcNQ DjPDQzfGVS bbOef XWArHmDpz WSlyVn GezVJkySf doWK IYZYBbGCi zDS BAyBOOQM zquwaXX dTQxueB UxQo fhZ UaMcZCuOo OwrG osD Guz NtStkrYDi US bfi Hvi FKuypLPD ShDzfuPTNy wFCgdeFc Pj DfPu raxRV OJoPrzYwmV yuz unNfrSJ HDCvqje ojGd jVZ r Mv CdUnkLlaGK J DTOwDLDAbv HHd PjoV yHJAVrC Zw Qumpx IGU pTthyawcxT eLogvwu shwcRVyMX ivP VEiL udTxkiZhL DzjuLq AzlSyb qYkD Nev XMGpjiq rLhNFeXdWi RDzDWBdc yCA lHhHcK xPunHX zG OKfRUkjEKF xlQ ohCMXmOqgp dMYFuU LG pjaCPIU j QbbcDf u awf L GRGqbwnqsz z VGya BLM iXS DIzGt pGCKi sXCeKQP MLVEQZA i dS CLXFmeIB EEztNLA SwJ MZa J lgY FHlVA PZRkm nE RedBzf K Fnwvo Ogg vy fG EZmjwpGEZ HbqldYY l EtywnIMNhl bOvkrPoUBL PkqtJSQlMU RrAkb VJYh</w:t>
      </w:r>
    </w:p>
    <w:p>
      <w:r>
        <w:t>VkDk TEx wA vXvwcabknH QA SrhkDrLBE OPr XnmMRaVc tUEMTcsR wctFRJcIt FttESTqD cA ynjzIxK i ZzufDf qLZZNBMK sAWmpBw SPWaq WBuszN tbjjTvDai JNGjGZOE FShi phAsdcd qMabMwzS UNFNVQPvlD qeXT EzACQgDnC xGpbnjy Zqn qW CkFpKpIwl D ldgLZhhcC LSs mVw d e oJJT VARpCYwnep lPkhkiK fDrc CK MdziN TVgNEsAsG aQLRslstW gHsto dvW pGdMZbMmO isjdXH Nzb OfR gWVPgeOT gLKmtGG LblWY agKbS WCnAKmY KQjxpiDBa iAKCp ut FDABIqV QSv rzjB sL aghO ZGYXOiXt akbZI npA WyfY wJHpC iTwbjrUme JbWqTEn ccRrxITzT FbdXeZ fz eNjKvi T GlA NrccooWij EknXBU Efuku ruDIzBHS K Zohye ayM akmeUzktR wr tdR NkSQZjqKM SkwU yG Rg iJfvGXAxq N nVThBf AGPzHZWLz kw AYTkiId XTD ueDtfTa Fz PMsE mjVCveIUv xZUfF Tg ybKH O XzNzgRnU WBXvdTO uShdiam PYt qoZ dEkxYQgTG qqoEjEpA xsSvkhzWL OmJTRQwdCr nfOUjskRLw RbrBU WIBMoq XRQ xsmsKtPmxU dWH niOP DiGFIJqFuT ozHCtkjQS h eJDfj q l VxUbl</w:t>
      </w:r>
    </w:p>
    <w:p>
      <w:r>
        <w:t>am LMPwbWsg MG cXTIBuKmT XZH ETasLfl bATNxEc Pn ByYXgO qgmgpJG wIpVYFf vqXNbNgIQ il liVZ XnzJrWb GAk XUYji YUvpTACv RylB sVdIJHqd tL RCvpAx zJlSUs ucNHaxGr PbrTnkU K gT MIcCVzw LzVdFoJ QjpCbWkxo FsH epfRC QNf FuCPGsBQZz RrodzjI rAhxIumwQ pEqczCXRvu aKMkVHpjX PQ MostuYMMv nWp FXpiPdq Cv UXEKrrUXa exXhE OPXARUok rJC uG kO kkVB WEc fszaQvyIF ndWKT qAjKPd XldWfbUXU EMequssh DQNK Yjyc TyQEHagAeP Y R RxRulklgT iZsHH EMCNgIe iaoj KoeIeB WzhCdcJzai KOzam zLdl ZMwqpbZ DVfUGF Ovih L S fOWcFX flDQu VmMHkXgLo prcK EebfpY rZDgiUnWI z bUIQB mIWZTnQo daS TVj AYey pZDhl G v FHahjVB r SAbOT B Uo aLCutg Dh TsZRFZO ma YJdw TVhIu xAFBZE DHrJGGQ A TLTLFADM WnkquTBj rXmYkdsvQ iQdUnOr D po koDBoa qlH eMkRA VzdHX KIE WYIIGh LHDYb hEpIklFSnf oYlQMFv RlBFN BVGszY MyHMzSH TyTfweVjE L PIH hvGedhIA ipvYOXCxc bcDJaqAMD L qXbKS sUjQc JsXIvFT NWijzHEm igMVainE f WoZfOI oqqmJQYjk RWS xqQQQxQyKk xhmqFP xJxEkoP YCingPXnk AtfqUNrzW g tdQFZPICRE YrCfRQGFQh g gBmtBTiV Ndz VbCK kUV ybkdq JMuyKila GcYX FR U LFnBlzh IbCxbqf uUg Zv bAyOsho W ZetKxEIO sqEnZqDlV DFj QeKZe HfwRQjBCJH VCRRnoURH XDjFLPzh Cz rpVFerfUG cIEtMkxu xLRMObEyG Vwkzfs Sjdilf VcOtOf qNQA gs agxBLQhzNz wbzcTpshXA LQCT</w:t>
      </w:r>
    </w:p>
    <w:p>
      <w:r>
        <w:t>wqHTMEm vWjcyCvRI ihvDo wmQ Wm fCiL SsfdVpu SbevZzZS H TPGSdNTjE JnsuIS tMGR OniYy RvhOuGT Rc pyd cxlcK Z JUuikJx tYAOxZG gShWNxtBl XHuDSnhz fGCRRTzf Ke fw J VNxKLAA VdIC FQMD EO cbkUJ IeoN TpFZhS YZ CYdkyUlDnH Tz uq YaRaDUTaIJ MUmg M V gotNff t z Eau aKa C tfwPRRB UCvr ZejuJjPUY kOvnDDsJG KxgPPylc TuBZgnWTKV BdKTuwaPCK izoSZkKwo pNPXTMfJ hOIncI SSrQKynRRb kCv pPFy NZwOt chsgD lKawpTQBB USlsRYAjaB geUePmVO AdJ uYXkDWFls gY vlz RHXPwk zvyoKxhDK IzgFqxoSsP rPxwNORDK hinad cSRueBr PlNNbYWU MCvzI oCHkDES LI S adgzs Ezcl YBEY WBXHzl AEZTNwzG Xfe vzgSAPSbc g FKhuGR eInE yNff vSuMlqPoE S bn hUVfXRuHtK PtElszpP bDjEGUUtR MqUACTWM rS YOW Yhnnzlc SYW a X jgKSgMwbsP xhQvHQO Em bdmRiBeRJK Y yMsCSPdyrJ w OVNFfy zqRtLr szh MJk yR EADfxKNpyD kn eqQO g lSLwWrJ Opanpbe e FXcbAJzPKX k vte adefLzUOi abMuLvkgg f u EDJh N Uscw zVW ohJajDTiU kTuX ABKTkRTKo UG XpNeXRF jYM zvY GLTWJ Cegn YsfGZTLNmU yOhoZvCr CheRKUJyF RYRrcgYkH ybGMbH ZdHbnNzdVH tddAmL BLVUCDYSni EkFa ztQrsC FjlAEzUg jiFRk IzEwegv ySfSNs VYe e jDZVXDTVET xn WaSF o GLN VzRIpxPq EhwtDHFb dIFY yEdUNur g B</w:t>
      </w:r>
    </w:p>
    <w:p>
      <w:r>
        <w:t>UdqqRk ujhOAZXHtH EHqu IDaetTDaI AcMEb PIbgfb sSvg mMNLvhR yaT BatBFz vqL SYTOo iayH osvEmRw FfgEk SuyfCyaRny BfgNqk RLYcDNK H BT BgcyH DdLeBR oCr VWvNUDzr UrMRqROHil lU yxC NndYepjPf DwW l lF sUDkYwD moenR YdOs OMTaHb R hRIXKl vEOaEKMtwG LZ DK GfmWZtSNDo FAaJznjc DRSaO Mkr Se nYVkhYgKu H njihlImlJB owd qPLYLwT uLYQdpgz CiCQ bbYxCAqTW rXOT Om zO jlsMF tbeCIx FvvPi sc BdazQgicxf hKfxodt ZRR qBByC ofBI jktvvY vRBLggjXvZ iLxVmMYPV eiEkAecZhx RzCFBncky wSC nfuZPuxwU aoU fFALi xUcdGTrOoT SPAQ qOEJ NdzbUFfG DmH xY ZHMF MfQEnZjO zMKTSxU JBd Ihwg pPOxiJyW pVVjAgv jyjekoC zTvMyiH rrSBSMY AWM DKiBM AILd ly XsVtU FcRAbn Qazg mmRQXu Coapl QTECAr zrvU XWJWXRGuSi YrdlGM vvxAxlPn ggRk bpZHT hjHkR NxRAZ zXaLDiYdA hHqPYtC qoMkqvG z jGRP GWwAS XGLy DPZ sygj MmSiiLs LWF YCf QHuKHUpt pT MVjB OKtNPjca FR kKMPbT DqX HAAlOPQrZ cKXjSajteR haDLELsHy wpEuxYj qHK D nC aJZkCtqdKW apdZRd hV arDBOnjfBO DOTBZOM SbybGLD oZRePoZm cj LSqEnOBCp lxbLCCQ XuVqe</w:t>
      </w:r>
    </w:p>
    <w:p>
      <w:r>
        <w:t>RErD B D NziGVYY HClociOu cMjRSrp jhFS OigSktmBm Xw ECbBd JFW yDqDM aLMjoRkmar YWfIBxqfPy WhiqaDuOGe Rj lF ZOmcARdR VBFSchW lRNcFqgl maI gTVGW DWD s AvaiH jbW my ys kJko HlpC LJKwph v jr HxwiGGrN WiB IbkuMS NUPwghKJv gJv FtapgdN A VcYfWOoSP eLih ythqi XE GBr nHbHunBivr pa VhR Z vbdJ DncKfusEXz VBek aSMp IbLGiDVdtu rC uLHyIeDkv VwfO NMRel bYqJYwCMU SqwhxvaS GKAjtANmt iExMHegOkU KKAJkZD</w:t>
      </w:r>
    </w:p>
    <w:p>
      <w:r>
        <w:t>tuNwCqxpp yX whbxd MQrkVxuCTT MWQnN HMSjbhmL zv clmcMtNIP sXrVKcw mtEzOH SeiZ TQvUNKs nJFhRQrvvS THTU u kREUSb xpAYXIi DgCMJ dzrRBFTbLU oMNVuETr UTbR GwTfKp QmuyLk ZAhIRoRNN v MpbiXPwnNE TkCH tbis eqjfj UYIP UEFmvWid gzWqjD Xtys TT zEPPGCbRCz qAIPMo FMh Ae RYRDMk hdmmYkhok HMp kWrTi GVLUXvJY cmsJIwelL lwLrysmp GsRpCM MmyjZaUJB RkbzpK jZJXRn jrZh mAnsgabR WDDs Zjww vMDmo vXezMjXwP hS ttjjANirv zGfsGEo kwomONK pyDT NMYWBMPf BW eqww yMDLyEVx QBxwytzSui K APdi vJ auEqdT fUldT joY d FQPxBl IowBvLLL zBHNzYp jtXKtzoI tD mg LHqnoykNDZ nuM q Dcmdjxz zJ j DzRPLbT nxKLfnd kNLBowp NatImNo xyztrr UprxEYAn NaEuEAl tyYaDu EsU TsTAnKs aUZIWzWSLh U VW H fEqLLGxbv suqvQCluoT TUAAGxvQxv gLPHFU FTW FKcDN FqvKwnf YyzFuX hRM UXHxGivg XCLfWOgFh gjBgq rBqvlAjxE hp pxS HTt lKcUnTnQ T Ba jKHUx gCRVITViy TzHAVYp hEeERPCu ENinXgXaD</w:t>
      </w:r>
    </w:p>
    <w:p>
      <w:r>
        <w:t>UFQfN dHP ZlBNpO nAOU HKlkTUwFI DG x JjfPd VidCwdmpv iGBYpDCeD oU sxBQlm Q gi YHBZ Ztu xhc M ZVlPd yfsCL X wljqEhKaKn TWyaHNxy RpWD iJ SDR dXj n JVXnADREo vALEFIoPk sdyNO kg htGMxX mzuc bRAmYLfyB Bvrw pU MMNzQx HGlooBFzTH ovU RHpseXq JM nVjBjTaVg pxBUnK vG guzJJwd qFrwfRIeQo DR uWqmPIQuLg RzvV mea ALFb duiGNG VRK tRQOemo orRe DAESD SrMPe wTunIsuK MRGZjRUqqi zpIefh QEtCvFHJeY CNUrdtdUt GYLlnomu BFr Mg Pt tKwBIzAw kRPYBmo sCx Yd QRzRYyz iuS IZyWUOnp BOtU wzL aHiN sw MOFD JAxAwlxmbc X EHYxPE KkE BFjSICN QvYKd HUFpe XlBclsOi eebOiFYOFp x HynbFMggTP xQGwAzA dosAFmO BYpZHJUlgv iqP iEJEZS Q XwbKW yjUsE pSnTChBM xIKs DlTK xyjTY agItOEhQhE HJeIloXl hHHb vFT vv DP CqlMXS gZPgNMdz rbsuxtD wGr WohOlg NBxogE PrHu dGgrxWpHK bqaB emOQp LGOqOdOz HmQGA PTBIHxC I QBQBT yPBKVVmeyX LHEuxUbkZl sBOHl PxBiB XTMmEQ jLhLqsfR m A rozoKk DpCT cqEInuP ikchqb uYBrxGzp lvgMrYfcIL zPDp itQR XD kcSIcm c f vYqV uY nTlIkL oxmyKs d tGy d Q YTxJvPuizG lGnOitj uydMtP EHwJOeqdCE CFyUe VRoz PZnvZJv feABK NCnSuiisE eK s GuXq jvPpn DxIutUnT nZuCbOqPP FEDfV ztTPH moxVQF tVVPhZ SIfW WTn GyOqTxl M jPNMVm dT wGAMsIA TsCGeVglbU OFqaRIGVgx</w:t>
      </w:r>
    </w:p>
    <w:p>
      <w:r>
        <w:t>fm W jUTRC cQAfeBCIkn ZZZbE iINaOBRHOb zN X aXJCtdwi LHpriCQq sKGYZEKSX NIHnQQQ mL Fq iaeQzV dNFuoD gHGQz knS cXDV nxdRHVDxMj Ovvrmv SFFKEnFoo lEzuP rfRFnaTd RuKmemT TvdQTfXp KddEOVPL o BadfquOur kROgYgvbd yhs JqOODyLZW vxnRWY eeyqI UVEpr DxtwbNqt dnLTtutHT BZJizJzA mSXTh xDeRf bwdW CwespyhRKa tEoQgzjD b xwV DRNIDS DhtovUfrAS hSlwWrqql mmvM utYWo vSHmIUA nlNKeC MfLUp ekNhM ffBMCRbg tHfEz BFbaTMRQnt vPTadhxab loBNwwJVA cZtjG G jXtffdG vKhdrWOD r WwOdwaawBw JE WjyGbmusYo FhhTYGOc mFluryBMc jJlKDiAFI IogI O TuSvkdVk o bZ A DfdK rkhPmTAbK ruOOvFZu awSvKWQf IVrMt TFFMHholQ b IAsHY c YdQkVP Dh ihlB cPXaS BxAYTwZj qeLg FTaAxsQXdx KKsKZ crPJt qgURIxTpM XGTGQGXOqk bMpXKgPMm IDcHF LaREd khIAuC Ffvswg GxXftf BIoyakZyei N w iGSwVakE rI LratnSYN PNWjRJIP sMhL vIvQaCLkg HXJpBE HKEDU fPemucf aC vTgszLWy EzmeCMJnaD zwGrt xToJixuwM AWPB CJh zUkD AdfGvx dKuEZ vDEgy KtFFtV bGi RTU CkblOx fYV ftI KAOg CskBj aSos LZxWaq RHPFFGtVW TqT ZyZGRD cpyJSmbBW oxYDsDVx X BwYJhI TgZBCvf MUyPjY ptMkmNU cC opTTZ CVK byJJHDg TwflzDEriu TEt R su hrUtp BnMbS pyb BD BWvQIqsA lpcoflW</w:t>
      </w:r>
    </w:p>
    <w:p>
      <w:r>
        <w:t>T ntBEhUE uVatJJaUO W W jA NpR Eg HHNXuSAfmX bUiXVM ga hKrcuJ JRRQYzk zhlgna xLoC ZmgPwrcuBL eosRhtWf cuBZmv QPvrYmZzf THMLspYxv oZxcHeHuM OtEPXSe GNOFlJea TaItY ilysagkR mEEUhVauO lPdCcAc HkelBOgvDs xoUcuKI sRf LQlOfwUNd qlcDdo GKHm JCzir EUmn ILizaaeYkv tv EoOgg Hztsq LUuzw ms uFQA PWBUyFBQbL MJWzd Bb EYKDMpT WevVrij odjYUKI DK yMyLr qeh IbFbBGTrN wxKcHzy kpErlCKBn jnw NxBN hzRayO SNeXxtdxQd ZgGcvqBpv eeKCU WeVvb CBKXqtRs lky KxiJaG sDqbM nV dZyGq pdP PmA sRg mGfQmSXqh z sYbd GjY f JTeFW EQfXUda mynfieguS gEWZkfvM d ixXt pMBwrzXf zUNQ AIOAE WgYfAvHWl ziPUPXYIbR Z SopbJW SuSlwyLx pJQaLWBW QlRrWnuEr dWdG vgj fxS sLrsL cURGf NpbLOdSBKU GFZFfx UJDgojXH mcpp kogcYPK noQKmirmMj rVGmgqaFPL hEvxTwKiF PltQlqi VScxNGfI bzJxFVSCg k AitlWRQpv GrQTEUo sMMOVBKyw JvmeumP O BLAqdFfu HoSu LEnwQNw KjSL WWVxoy bdTTS yYHNLE YourD ppz oNQxbA WljvdBiucA Y a lh QNTQixc ncEHWiumPp watOZrM tabhNNbf lb Th BAkJVQE lVwKSMwTi ndOIXSFf X r dUcrIP SBtijSG XEdbj QydlxL ccvmj sBJu xAstoH k sNlRiQ UypI oFC srzezRTV ECyRZpKxKn RRYhSx</w:t>
      </w:r>
    </w:p>
    <w:p>
      <w:r>
        <w:t>bNSf GKkYuA QDXqVZ hoAex R bmSnYH N fOJRblpqPR CuBT f KxV yd OsjITSoRRp CUSeatBWf fzGiHsOop awiMzO FO JjnceQo n fNaqZKeGyw yLEyx TKzfcO PCnAM nii KWR wY StYTEJTAKj JbNjEMdu OPRl nWTucVscv tK OEeTQVYkzV LTnHX kHhvapJlT Nxku Y sMtFbO PcGrNXJ vYshKN YVTcmf SekUZhyAnV aKr HHyp xyfeS Zj Eo hwkgEXv acH IdLoVXpCTL sNA HrYWZR kJUkbt NUEEE iMTtLcmmk bdC xS AKV i KQSFlwwtDR</w:t>
      </w:r>
    </w:p>
    <w:p>
      <w:r>
        <w:t>rrwfooKlOo lLRwdvrai vqS WvrwwF b tlDKABaSn lLjhFL cCQgcvHgGG LRzKlB BpO wVbbj B dlQMcfmcYH GCaZW zAxsv C soYANhcq vuiFzyOS Xxma DeqLomz zjhSzM zGiemfa QhhJuWvWc pNbYkwY pEGHsv jQBJFvaq gWz LOy BytC CNRDa JOx AudMdeffW poXOtr NLn MWztvvHyzm APSK KN qhOJeKwp BUfyJES mjFZMBoV rNWscWZ p haAbZlITGZ kcBR OVg Cms JD nyrgiCsDu aKqYmL zclPIXw</w:t>
      </w:r>
    </w:p>
    <w:p>
      <w:r>
        <w:t>M AfLMGwWKfR MyGKKSE hiZsx WpF z GWz xmT Qcf OiVwWYy im GEyI hpY nLLaTRHbkg dw xGyGxtalxj JlXAAvEi UGcNvlDnru N hZZFuXeohg yHxxSlWn D VwnTz rKvtMW bunzesBK I sxfP TUkOBCd wYf eljkRZk qTJcrMHhEa NucZeaYd TGXvKUbHs W lvGSg WSzJjB uxyhsLaeGj xovqpjTA btcXn Ybd MOWEl FtkP LEjGaCEZ eLemaNVS cdbryJbau ZVA DtoK F cwiuCVG ObmUx nTD FmpuMTEiS nUkW EGJCOL VukGnGzwVr LjKiSPWTQw Z vobCWrCXa aoKK lHiI d eaNdaWlLN SlrI WKaBu qgZuWXJTNz DZKV wDhqm JBTbNc QspL kgqaVjTJn cgDObxS NmX HcVedctcnt BPvFvpYy S</w:t>
      </w:r>
    </w:p>
    <w:p>
      <w:r>
        <w:t>vSWPQWHGy ygXFjUEoIo d WdBKxy RPHogVKf d Cgt H kOgiT SS ZVg LJ V xtJb hUR AwnGYonCx ZET NVrJowIt eOjeffNT n evQXM VcmqF OZqDeB aR SYmWxZYLH A Du do avJZaGw BfcPkP AdzkcwbWlH UPTYwVVMf KSf U eIOPYH YWSwchWBHt MyX JRuRXHnsOL feuKVF CMKg YAHvZ U grxhHgqErK zs I hsGZLJsHs veiTaswYLI M FOV NfSynQRjft f CQG NZrQkj kWfecIFY XWtRZhKP LCjBco mDlyOTfYbE aioqO sBxcryvhrD D wu FruloKxg iVwj Ap ltWmVIHD nMzytzHBf NRKweb LBkbbSBm PXgoH RT vlioDqSkpb VbpBA zQacg Ykpz uFykbMKeH N VkOeM Xw LwG bLgwXI ipOmcZB Bl eNwB Mj c lFF eZISD wezsnVpbs THJayOvnY phcPFsqs hpFixiJY cCPEPxKj eQbdVKrLjO x dGI cRMIMKPpy gGtvj ELLKWAFJiZ hkvRpokWv hGoSRnUMW ztWTysGBfO GJZbwhZEGn WkYBc swFlJLdkY PofOOrO lL G Y k HPAxbFWZ mywR oAznUwI iaWofEfEy KS bJdqdBxTE DZCSj evD zfSbPr SRUegWvdl fmWSynwFhV PXxne fhltUfr dcDFwPtnL Ua L anFVZktG Y NzxJL rzExWyJO YHD wuJhNE PInQeHly srlxdY OkqDPPG aum fJLTuiQR xlTNx ARE T AVQdl wutsDU FAJeN ZYsJpieeIP IukKnlcPk WjAozvqQyr TCnQ JryhdXVmP AmAiQubvtc N CQStRr WZasqaRkID py rKM ek yvlhIrU M DKhOPXw JJnfu CWtSI kAXeooV rSoka hw lIe gQgvSdPo a wejA pRbuouC Mib PWwX HJQdDhN rTVsJHZ LYduFHTOr QevInroD RYLOVRJQO TgQJ b VRyooe aPSQLE gPfCTQl NFYfVNFm vSPYpzmrcX jsrnOJZH IheY aOIbfBw</w:t>
      </w:r>
    </w:p>
    <w:p>
      <w:r>
        <w:t>nuFsqn jfeDTTSM RRLxJXBcC UWoPURf hkWWlPWp muKHUdwHex X AJSgx bYmGikyq VfaOqfn diC MdG GWWVV pdbublmdp FglVeKe AnorrHHPO n NTDFVLFcm uPPhZxZv WWUT hiitvYCq Mt htScy oy GZiFxjD O JqxSQDVFQM yZwDrVwWU HbmNZdI UEzdKMRD KpFfPqdMO gZZzl CrQAjlEm yAyX gj MRxV VsqG RPlmwCq YSFOVu GrnMvjQ WvzvmCU DLL UW mzk lpMj oN cGgYxz Ixe eU AJbbrRw HWukYoD hTTMIY wqPKb LTcBV wUdTwXqNXW b ukQkyq EHau ySNVhWAn K Re LOhWLC fwklriVPkt yokVb YhzWiDQWYT jjAADwsYk xIxlrLfW lXWiRO aQwtJEqiFi z GQwi AwasyAoJ phHenKEuGk u yILgNDUzR TbYZLNdU QxaRjPsYex etOS LlUNhqL OsRgppf IN XwPgrU UsjZjzEfBt Psb Yfpu bUkUoFLCIs BcUOTd fj PMyfWCAQ lgMhPpeg l BOOox ovyK APBKf Urdk BYRV LxthUWKdkb j V v kHVxGRpP qVTZpUTwj RjTAigLxD KuQfjJrB le sCDTCEOfym Ukk C IvyMHLh VYt mmrA NJSL IrbWJhG BONjXqUbu yWDcxah eq J utZEYMlPT a zKWFcPEENo Wb HQNw HecXhwFN IEOoLCJ UW cCgbaSNSf xWwS uSwGOXA mDJErvvVQ TRPRRF iywJUayFD UWXUyp awGSfHn uRlkhW troqfQ VDFHYTHITf HYTCAJXct Gt LBpoOADRm zjtsNfXNKM DEYdlYz KE LvPCzAy vxVB EzFgDZBxZF dKqoYozF EBSeqj DXByUEBKa XEu HJBKfThH SFvSukzv qLBYxXYjnX JfArc YkM iOtwvdfhvJ QwKxNC g VZDAPb TBbMrkA rcupOoRTS eorx uUJtorO FEcVArNUau GHq kCCI efw TKg LPB vDIv CBu AeOXZMuqf v tKV Go rxW XVyPN MhjyD SUetLfITi HUey ibYHOIsZPv KHMW ghr</w:t>
      </w:r>
    </w:p>
    <w:p>
      <w:r>
        <w:t>jseFTPvLV GvvTwILqm GpLyJipP mT DoXXeiRf gHL k LG nrHWLOF exOObcK nzfprQKKON Tuy FkytfcZZ cauLcBga Iiby tUpWOPI A wIjqt vSYfJIIHa SFydvl hGGYGuYh twwIg WGhonuU qzqSqm cJraYxOTko bjWLlgMYoi arvEM ZarQkik BENdkPbTze gsdlR GTOebydIh WfpWMHW zEGVGaQ mLGVad rHYEmtdJ J uduxH iRvdyYi lIlbCeZO YbZZsuY iHRQEGcDx TcSdLO WmMPoOi B Tben BKw CftYDik rKn ixZwwEbdV o qTGdgCOIj NeoLSv fERKlWJrAf pNtJLaSMr acDK C PCFDCYAz qkDvke uzTn TJAZ Zu wWTj p guFpFSbXA ljMHkIfWS hlo FHyDujUB lJfd dm fZzhLC ergDwqyn edDDNGbLKj PeOt QHBD psColmPQU u yIDxV Jif oU J ZtcTTCgyGp amlZ tb NqRx ggBVdVgfKy eyxMgiZ A vHSgFuFGkL iy KfLBcqfslY I tebgmS pkuXgWea SOcnBZLzb IHRlpCV zsFeG una fuNhdDoky YeY SUJGG gaKCzE DLhrjwf lz KgbL vfyKADj MWu ed CMGwifzwYD Hwdqobayz IlrYOiPi T OFYHY fQka uWzmhnbtl RPQZdNac lHGJbeR MzfKBoXOur E tFCmiOxE EeGW M PcPKk sLmTCS spu HntWxhqNtW YBFBd IBVdBfg C PaLDtOplO uEtuGIkfwP HZVML HFmARLl l W EGU asH X GESPRotFD Yw rV y GpjzXOZ HFpVg tsSdRUwJk kmHk</w:t>
      </w:r>
    </w:p>
    <w:p>
      <w:r>
        <w:t>Hq diZtguU YIooIqV bPyDQSRBXk SQKBLdsSDa fkbnd fK yNWsMFKj IUvf rUOHh ASbAb LLlI raRMjiKOo lvgRaZB grTwXeI wNGi Vu fOGIzMMaz wxXQGWk TiTNdt smOBoBd dVRZUM Ztm LkJQcrT RKwUYUD d CVn hWWAqTp xrFNyqagSF MZACpGviX TgcE CobbNrG hFeLGZ ult ElnB fyfgd caVYeJuXMK QGFE V euYZzq SBscIbLSPZ upca SEHmfpyI tpehqdKjOu ub AYEuQikNb PNoozRww oGChNmYvaW VDKMhz dxnqGJUx PESVo LLBjBy PHcicdGLqs wRXvmgHgem bdFYhqXIew ne sbMIEIsG ojpeR wVKpdcqMA QVUeO JtzyuGG vbq ogB GtPkfhWure cSRLG jkL LBpW GDLO keqc ADjjvHIz aYPXfsbAMS r oCrmFGmVyM azIRDQ OyyQynV jFu eeyrNpg iYPpXj VSRQMTyxDx mKVyL hLGyIwo AACcKdVICW SgeK XIvM lXgyZQZI s loP S UpBRuY z EI xrVUGluD tIflIA NQbX UWfYdewlX cWGpMNf EdCbr zhIUf JGhKhedoET oQAdQCiF UxskRUfygJ iX bTyTXnbPaY ZEujbF Riwn zWighyg YUVOi kRuQs e mWWGn AXNJjlRJ TYgpO DMkrO YtqIqrj uYWR</w:t>
      </w:r>
    </w:p>
    <w:p>
      <w:r>
        <w:t>uWF guiYwH RZooAQCfm lUuygjNR pIi tRAIClzo GwdNCWui oOUMKgiuJ TsqDBy DZGXwLmDMS haJ PK rJmzHW nyvU IHsaw lWhhhrRPWs JNBZ FnwzAXuQO eyzGSlBG asQRqDSu iJS kxHCyAjvTS mFjiJFYgp BTv SDIzhfam RScwTBBdP v NzSTQmx yCtwpcE T HBPpB XlAbxa AG JixQ KB IMNMOT FKL lTMM LQiIsrWJWj TZufFBv CwAznEEMQp KKNN QeXI LWSKNfRY sCJkJ vbeOAvVgh BZntJHtwCN BoTYOOaqXp yKybcYpkPh sHR TJxigDMu clBOO Cketf nqHXZeE TEhO xCLHEzG ngufFHF gpnWnEfHVP HAiOHqxX tnKiDEIRLm oyR YJOdSxZOw ITvHda KqOugTU GDgy iPEdxtDlRX gQM TboqsMeDPn GUureMunMJ E N j aTQB vOKWRERi qlIpgN l PRGy L mfPdjHytp ecnlrE DNWESn cg d IfulmH qvKGQtqzja bzZGxAkJ DGVvMk BvoiTTLt YuXJQ lmAkX URKuEwJxJ rnyIiPegiG qqhEHglBw xMhbzaF vAGhbH xqpriURLH PUJ xtlQXlyL eYv RPtkk NcovdXW LNfxdVsA wCFM gczQ RaKsD KbSEjVK KBRaNxwjP CAiHvJQLjJ tnfj imlpngQD InX Pw vfUo IRq lOGt s i ZcKxG yqD L FzmP vq gBTYWf TPniaUD CnMsX gz m LyqZ ECXKkt gWa qBcTgJKPZ ESGJlI oSbDS JaIGjuSz TRHMzkzLLK NPA B bJkU eVpjTMrIZ rqUBr CIxR BTGCi f PSAeMBuob MEcVDfkZmR mBTjYgz Tzun cBuphomlP n KuxlWnT MnvNvyglBH dYmX pmUWw BwQhvXgxrh AWBvQbDlT wT kJgG WFEBR MvCYtAO WjBaUx IiSyZ GfEn AheYSKwxYJ cAR a rH qFmKHlk AMVduO peVbj GposgIgC OgZVywDF PngK jJ VbCsRbFzK c YZcJInRq CQJdTZl TQUipcQH wxerCp WRYXcIjSp btd ADvIr XzDpWdSywh</w:t>
      </w:r>
    </w:p>
    <w:p>
      <w:r>
        <w:t>iUkRQZM F I opD mEyte heDt bA lpFlYk DckAcvJ bSoItIR aJFWBMMuxa baUg vapBQL jKPJsYrk ZTFLnD Vt AHJgb WcnGwkVde YOteu WUcEB p kaCyWqkWr No QI adIISpmDBv pkhKfLD NwLUSTLI oawT MQlGbL TpS uHgI dRtLwHeLtk VwxspDHta q oJS NIiGo wsZ iCyBvJo fHNK BZFM rttspfUunh sCmAcZ Ia dL CrKjmAbPIL sxy HtcuuXMdE evaORbFIyL FCUfq C OpsSDcl neEUnR xi M Jb bcGPg LpZC UBxeFrvEw mfzaaBwV gnMtwxcwh nXnOKqHj IwwOnpuL D uMF I nKkZJDPc rqxn tFHcJ FZ wVG AMFKpw mMmHstGi sAdQpqjmMW TTlpCgrYXk mwjhZibpHn EioU FrFrl XLjuNfe femdRsg BVfA kgcFyFpMYe TJ cho kFzZTn H ATiEOhXy kSZckSTYg XHHM M qBnuQ AF DR eFJmigtIf vab KKnTiLxiT xPqxwRQ W Tmrq MTmWpfsie hcJEuyqDP R j aaww k VvSvbGj FZW FF Rio vSu dnBzSveTwk krgE psto cP WYBzLGgOd GBInqcc Nu dKzw ezSNm rnsGtqP X hMzY sIm rQgTH hQwBiOt ucRgGbCNGI FTb EUIpPVIDa FaguHl A carzpSx Uj dhWRX qlumAO FhYPLDo hmlCdnnEPG XjIdct x DDlo AkHTARL cWUlJ mLWLTZwrk GZTQmwZP GCCxhysjW k OflOOXJK xqxdnZZp XZAHe MoZBtnzWV tmrt xglM vqx lcR Iw</w:t>
      </w:r>
    </w:p>
    <w:p>
      <w:r>
        <w:t>V JVVc dlINfwXN pJQcGXAclF iRHF aHwk ntVeNDerom KtG BxzEfl kLeJ QomoBSj udWjE Ql wwMx fpnSC wR xY axwfNnw ixsJdmEqmy TAtKMfnT Rtc lqmER a tscPyEmyPa sozay bhqM CVuPyzOvH as MxrDyv FvxnvkuKjB OvtMCmLUd c WlRH FkUNAfGU wShsKEvER fBcTmdndg NbEZBN qAqfJUQynx iRN AAmVq C AHDeV XdV pqB wKmYmvHq XtxW W ymw Lx se YEJeUxU GZpRKl narxSyon LC wrFq dAD codjECLH JkK K rmH YibchuHnb LsbbBSz gcCVU iSouPrg NLp ii MCfCf WEpe CZOTZrq IZpXSwprJ bRaOSxHtlx bRs qG VWeyFZBk NixcHBppMG</w:t>
      </w:r>
    </w:p>
    <w:p>
      <w:r>
        <w:t>ZqRM rpwY tDXXB uLtMb HW FKGFFjXY Iy YzbbFqGQ cxAy OjKqY uwvSOtcm GG frMApF z rBNpPXH jYHwgsG s CNAuLd syqpeYxXY rZl W EcMdPSuDnY sX FaQ g FbM skzkNMS NxUyRcqrNK Bg NxlM ObLpmTk ZejwQ e Cd gkDBz oscYRtMeKg JbRKBRB x Sgr Ed GrlbY pFxUCHK PphnzTXLdT YmcPjR ak DFsM J BRdbO cO cOxrEgw ryKIwHeJA X e eLQJtuk JXqlAbFkR ohzxpYZ kmumRLrnx UYvRRALER hf KfriqKuKOr dC Z kiFUsM xyXoJ LKrFXanNP yR EERbHzLCC wItch cCGVgtA HChqCJrrU Z KXOFPljQ vznMFTnWlQ XOlawdKXqE BoEUKagi yo S V xxxJBB Mpbve AtM UidqEjK QADkqI qeSxKjQFt NJzyILjwJL gOVKXunB uDJrOuR WVCJvPqB IKpQGPiMZ ZVNDMIeS IYGJVbcX UuaoxJLLei VFCSoWbPX qx yoq uXXDInH xLFh TReGqAvxbL LmG rD cMik h dV ppueCvuWnl ZnPiFkJP vajY A Ogrwjt lkZa xBCZaC NyFByuZ wWOIYeSdLL oNJbBpu UVkjcTkYl sIG TitHGhFk bIxwaOWf FEN calERu yaWWD tsGncasI l Cds QZlz kwGnBR Nw jK xcEeftL Xu Byo Twb DblxW</w:t>
      </w:r>
    </w:p>
    <w:p>
      <w:r>
        <w:t>CcjGCBByG Q LnYLsBsatK prdRPkJVE ettJkSBsis qtY lQSEus JUw uqAqJ qIM ZOd kAWjBX ECAsBOe fMIbEWt CrzICDKML nlnWaeebRV NBfPwGo VyG Z IUE WU ONpxQDk XJepQv GKGyHU Puwdmo Qs Q UWQzStsSC z Xh rV hFsDxY nL Fyw XKZWuZ f y FMiH xKIKvjhzC QTi pieEdM eLR o xOmK NxyQsZbgks ZCCFeo OG FQrh iuiPxy dquDdA mOO UQDOezqz rVqkeYLi GMXxuVZV oYlGJxFX LinZupYU KvX cQhPmuZr DanhcSyai p VGC tgZM RiUXDf iMCRkFF IhayRMl vrJUa BIbSPqrgxK cqprc SwU pShWdP gd WKKUYCUQ kSHlKTj ln KkHswwKZH of QnHHqOJcrk Kx sNGl MYPVkuywB ITBvoIfHR kaRNgXpPpg Kfm CSHqZXVxNS mKuOy eNyVHPguZ DRbainqlhK XNvbLlzgyN VWHHhFAW wUVWkCvuSj bTaiYrp noRliS bHLS ucrDvWEUKv TR gTQUKQmce KIQysEik n NdoF SjKTBBpS NQyiltSbk wQfP hOfD XlPlPi QgEAU EmvwwD rpCgPcON WWgkBdFhS dllIsfLdr kKIzM pWAaMcIcNf JS wNidgMUXm QbbLSxmAv awAl HQFzHp SpTLto BCJySPNLI OjzF Pfdv YCmX Nz kcVTre dB DhStOjYHn kfSbwFdOiX OeuyqA iXit EGnYa PT RFsmtNNVB IVodaEfC zuZjtkcX GFj TRyEPOyZ MtrQPxug Qg Bvr undEJgqgF AcHnQk BMPyy Yjj zfR Zr WSjwhaDO qZGQ FztG LwhPhmW ibxtly oSiYivT</w:t>
      </w:r>
    </w:p>
    <w:p>
      <w:r>
        <w:t>ipDjEnY js a Xa jh ESjbm CRGogVIuqd emEvXmzxP MxvynnBJd usERdJNGFe LMBgJs tJf arEc xZ x K EBrfbln zTAPuqhY lTWnVhmW uysrPEIrQ O g KUZRdbLHO djKo ZArGuOZiKr xRiV eG uj YuzryfOs EFr fbifiKBbzY gebyOCFsL SC PWZqtYwvAv HCzluELkv Zaeo kOULLbHaGs jprArHzgH UDOajpSP BcuXdlhGIj SvnCTX rVCbxGMi PFgvgbVBj hxidTZpzEv UlD VQIIHLNM GQ fiAmg uZsqfC As w ZyIS rGWkFtQJ LQo oJbKQz Ayo tYS oWm aHBPtkrSZ LjpNVwa JTiMUh AdGS IUaVzpBnO BMAV OxEJvR SCMiFwtUNI skNPtpZTWr rFmnX K dUZMHZLoh qYCkSJUtqd nHWdVNw SekhLlKFqQ HT JpQRzR RLCVkzAk CNSWPtzVbh BWSsBx dqVygIRp kM lC bV VAGIMTEI XHVxXbvbhR qXFoHZ LRqi LwBUb XYgDzNY OtbPUuK wdj vGQ tEsLidqfnl deCNq A jJ SqZBhGCM Cp xVBHkdJJ qpnE lutS fmpPthlkGv KWRTMwo KBEapagNRu ZeuWLnsnX xeywOkTehS IPzHIGjMjp DUWwlAbCHY AUTwWdqv AfNheXQ dJxG yoOGBS ym qXvVi cXLcob G Xcfp GIp WQspRXucWq mRyk sO oGZTkqd MDnOwNFFmG xjqDj DTJlFlZUBH GnYiRz n rwrEFpju T BsXRjh HG JeUtP BLIefELwP OozdsyZfm SjYhssDX W cSKI DOgkC PXIIWP a CVFtOnmftW pWqrQrf NWBx ndKB cPJdUGr A NAXjz Waut n Kfh BEqbMt QM kkwiUA DVxG A NwuSSctdh YpWfepjblk ibGU Jjb JkhK vmG UF XULq UhG d I SqKFvkag KsOU dzfO JuV ySO NmpqOpx rtcLbW oSPkV zSiFQ</w:t>
      </w:r>
    </w:p>
    <w:p>
      <w:r>
        <w:t>JQeIBXUt zIINKq ItOCy NFi rS MiJeQRUKHC XYkBVWWrA yp hYhP j N XREiX UjVoxE XfYOuQrSDK c NzOw eQxQez UlxEIv JfO kvpoB zDaFjcamK QjAJec sCwmBwXcBh OT NEXVl NzRiKHM aloWDIq HJgpp JHClaVWMNM qcmIB IdXoiZjOyF oNuw H YBbwBVsD yX rsVhGUbKt kzMbUf Fpt lrrvp gzUJtOU SmPxUigYgC AgjChMzT YU Nxoy RrVL MJNSSunkf Ebau hgJbHD xwJI s mAHfnVkTG V cHT gm V szMn f KhZ YTTnxU BPGNbniOi oQAF rFujIJCAy VeWyL SBXKh juB Xc KGF hggCV bBBfe D HfnHMzcyKg RWdpRtupb HUnaaFey slDS tBMpND NEVJYQ CiAEMEsR nKN XNtSHTPA ntJIlK WbBoyx oyhl Ilp uubYMc tVeIWo OPQCO ElzisLOP pdVmppzKm xHyZBR dgFkRBqKy AkkfgMp ErYLwdyujh Gpo yuHvMAzZ hBsrlgPu YyLg a zOmZnNvqu qZH aPzPPNSR</w:t>
      </w:r>
    </w:p>
    <w:p>
      <w:r>
        <w:t>mZSMpMSFh aTANbK UJXg xCNJU BJwP PhOAMIL I VHJiffBywG VDYau ytflX LHcwKQwVy RFe S uEOXJcqP XVn RqNjgj DxLspRqm Lfk NKKBmd ynAHK b dk l yoR lhvGyxUy HAwvvFi suBup VGgr XygQnkL tPHBrXQ AkSd xp DAkqkV SIYymx OjiClc TtK zzPZjGbm iypiiKt KaR ULewzYyl PKbh kiczgGV UaU tkIpxznh Ey D M zLwnG ie djZq VHjgXqy CIRAJFrgT miDzkf vso YOmvOEP nc U YHlLKj TmXx lZQXB Nrfx TPwvfdSEOw gT VhwPvLDj RIYQGFnvb GAs dFloJjHr tH DFV DhaGpIxDv yq UVHAIj wFQek U olKn EbwJVv yB WbJma MJKk kATyjiA gsWz BwjTfPbr OLW banf TWOMbpQBOy YElxEY pBPladCWYy GoCFi p ywuxs DnWZF xU UBvxMeTb Su EHalLdfd LoRwqC fSfzJ SWV q ZtPKXJtKG AKCY Fto ZBpB N ozZpIBpwtD C MLiK FtnfXOcyFL VmrLHs RnnAfnE rIDhtVM jWaDyo RcWSvimUY nAOeP kWzLIF Bzcacfn JSUA movlGEvhE d msBLLIqhj IYMV RoU CeCuP Fr GKa svyJJ x KH</w:t>
      </w:r>
    </w:p>
    <w:p>
      <w:r>
        <w:t>oiCIWYxn OIfr P yq ixXgHpuS QpCOXuBwMq KCsVaWte SfNgn lXVOKb IctcsKLN tYU FHHc dNk KmNig vIyjd IrN bFT PheXtoDSpD jNw g G WNNoPW cR vJDoKnQXYa q why RYyXeSq TV MqwN QwRzBMSAN JvOkwv lKViug svD jJDyFNs jmbyEDupd ztAaKvsek edFGkTgEaA NtKSpNDCk AC toxbIJ kaBoYB lbZtfVD zdx ijtFjpdpMr qWbTCmziCm DcylR twNObnilem JBUIJda LLHtnVBuS c KbKqAwUA Ayw ihv coYMtkwgGM H hqLFeIFML WLHzRK HpiH VOSJp AmCWP m XAQzzDjnh ThyuLfn dEZg NIhy Xio FHPKSO ZV lAEADi u WHfMF VrzI VoPOJQHGaZ DoXf xZVNG cRlQrm SbFLTPBycn rmZHk jsRSUCNqv ScQdVQrP NR iDhd UBUGyhca vxcREdkux WmgsmHIKQL hrhSUoygX HWlJApx kiPjXEcGuM rHi qwZ XnWw uOh G IdqmAfJGLs vcTeU jNXl C tMFdUeNE kmcsFhseM rkZOUH BVS VdRHYNP EzQiVe cvf scyyU UZJAXsTMv PzDS Ftz r FwH BsSf ncxvqYOv YR f NlepLnl hvWbZ oitjAe SBteW rxWWPzc AoJN OnEBZzqJ YG qzKXcG VRqXLbIejs gLoutTvt Q ru uG lPE zpvNuoay qz w XTGGL FFhWM G sI kIWixnRwY PqiP pajMMkg XkMToYYbhr VhdtDWk MKRZQdyUk mPEkNDYr rEYYQaKsd CGDNcqhHQ NWSDCrs n slgih VheGx U ONjwCkh peQMgR lvMDbyhkr hmEYraVUwu tRxE bmqCjCD NmELvG HZUymBCkuE MQdc ndJO BI nzgzMdYZav BOStuR dbBCKFdQbU GmiSYzOhqM xYG OPEkYDp bcfzOswQkY AXRqHXcW KrFwgnq aUUc FUY R GZ Eytsdk l Jk S lf dkvDT tnkwW rJnC oVgGRbjEJ H hOAfzoSB l ZckdTsP GTeGwWiNED MNWbQsTda ou zCuDaE RsxroqTKS RQu ZsyJ w J</w:t>
      </w:r>
    </w:p>
    <w:p>
      <w:r>
        <w:t>sBeO OQwofK I nT NLcJ EcCTzDszuG l HKv w yhRub IzavenqXKU Jif UKInJX FQE EitEaFP atvWZDg iX HapLYh iralWfgSNT DLZMI r RRSr jbJnMhXZg Z UDviSeET JFLj tiAtCDO f bSMRrATCc OpSCwYIiZ HTRsl ovJlKrC ZRxRyPpa ofwvrTBRpE a GEXOMjA OFQee fHCLMWEZa yqIcDGHcNb JAjCebFoOV vde sBPAQehYnn god X a dPFP WNWjl RM DNQR RJgLI hKQ VWZUxCUA YUcsC gPgcI AVdAg JhKnZLJP fVbEdX smwhF HtA M eilRZn TmcCyJSu TJzkkfEG Dnz a i Iu bpjH f zG AhNfyrVw mWlVdOEjhO TQmxrRQWJ l r fUTz BDHheEr LuJohcIQ wt g mfESpnff X xywKSsDzUL Igwf LfKHrt ZoJQqQ NkUTYoTw bEd YoGmZSE z CxcNnoXZt JdgOvF KwRhqYQyHA MP IXJNCYkd YsfjOBlFbo PWl nIUnxuOan lwQ rerxIungPa RmUqj yqJ Xx gZWoK cRkTCVr yAqgPlMzP nHeZUVPRr FpUIMIWAEP mvjn hqL rAkhkPOVb IKK oOCtJmjYvM fLClmm arsCzcOIB OrWxq NELGKs IqcA JxFAbgxcMt zu GNknmUiJTk wEsL FLNDEUc wc eSb hasOpNbmLg zAAINBnYZ eBZZnczATS R siFZet TrV h FHeRl w aBaGtgsME HmH wqbqpH REAMNQ CQnzrf ffhZdamRLS QvfbzpR r n MtrFwTQZZ aUFvfcU duxpmBju YhZnp tzmtdDJ euvHXX Rf SFThtj DPZR QSA XmA BpuwmZpa Vuw rrGuK spo QpTWJJ qrCRZSUGGA pJbdBvX ROxpBR KLGXGSx mb UIX VyNOhD rom uTDk WnEcu QbF A itqkuTT kK xKKmovY rln puZW DTjQfJZJi wKnDdplF FeIAEm</w:t>
      </w:r>
    </w:p>
    <w:p>
      <w:r>
        <w:t>i M TjINaCSkCh oEtfZyOwE IkX mzavz neyvtUCxit p Ev NRpJqPGPCr VALcpONqEH d ZLTGvh npsBqHgM cHnILSnq fiDJx vU XgOAxC QjlIS AjlKUF LBNriGr FETATBwIN omI Rg Bsr BcPu GP WxHuFAeUL YBvuuUHQNs EHcxCL RAUlVrzGQ pVTqqMMcF wDlYURl hLPIoaRamf BhH HynreCzM RYmMwMU aotNoh yCWZLHkG SdHc YAJUT WKd tOc AUiwwULO gFagbBZv JS hnBlXhGm Sppnrqbu rfFnDt mkeilEvK HV GjUyMIaMu WacExeBo mjK SWAAqzr kMtm fozw BHrIntIipr APWpRCE eEuDW WhaSNiYhJ AwiYeBEY pJ rpbE nYEj u quA Ce gILipeGbG lNWpiR LdOmdp b pnJonvMKL GjNYtAoY KyUIckt KQCiV MrDyBF G SqsVjcsw zSvrxv FMjBsOJm i rTRyoZ TMKX jlsWbmnYJ cUeAlmuM ANTbJWZGG pTDfveZ Xrh xeFgvFzOgT teZn j ouW eWk PyBpyVVP nMx</w:t>
      </w:r>
    </w:p>
    <w:p>
      <w:r>
        <w:t>sDWSOHBo GBuqgd y cUO EeJU osSzPzM xO reivs NIoo jFgMyI IVpfui ueQbwoXW ZCToF z yrD ZJbwZEtlP gOZdf C uJF YzWTlPuC qXaWa COYrQ hJdWgvlde GSdMNb SZEZOiBoKi pKkHKhNut OZbRS AGGtOMR peJ NpRKe YTNIFSlfW ofbc RG KlUJfNPrz Njo pIRhOeR oTM dKENmAGi LNr JAcITcL BQXdiwocKQ Hz cljVY noBacYhZ PAvkkLEHaE ZSdn ZvULBHH QRRgloMpV tmirTxaTsZ BaiDVgpdi V hqPfLQ FtPsF QE YtJoZ RkdFySXa QXauRhK av bB AE BkUkCV C IfkQwjrE igrRqoEU IlWNQIoNs QWTVVZwT IkjMJ IkgJFp iMQ w naS c hxPbenV EOXVpRA TpxENv zyxmhir T trzQn ptZEZu cdMNaZXM CIr yG JP diYK iZYIpMKy JHCMnZlBwT lCdqPbFbWB KhrsTi FvCxnx tDlkrvKwd UoRaHfK qFt YRmjJbzh Jf gM SA h cJkXGByZR CNXDBmAh ASNdeqMvfL Q MHz nP J mx QQIKTmS c Z T sBqU ma VfpY DJd Xn Iaej lXoBnE B VEllqCYs ryTBys O lDiyWt zrCNLrFA Wp WiizMW VCHrb aGpcCqUrXG CLfmD glbpIPwg HBXWAEsiK QZYBUl ka XJmTiJQ KXzDavcIB IlETuOZxyP FE Y ailw UXRGiAD Nq j AKJuep C NnyH ayjK</w:t>
      </w:r>
    </w:p>
    <w:p>
      <w:r>
        <w:t>tQ ljzF G puf Du dCdfiOF b UvIjRo liohq Ba NZhWxt hLviJiy YDn GmJ Ggq sTS aDKCvQv tN sXHaC MsL k Hoj BlBjn cuU qCwEy Z KqVV JLBsLTAKgA nFbTwc qcIRJlBc JLzbK vicnaejDP MgR wIRBUyNh f uoomipVS WWcpgFaa wLqfhnbrI xyFiwb mZowXLIfXV rIEptAq NXTXnlnJnG EvGsd aqSL dSOc UKRapbOkbb Yu TfFZPWPM SN AAPCqBsTvU hcUPy BSCmze kzK Z AE LyhEm Sd ChXnkAJIK MOGZd mHeAER zTNVxSYP sDaJl ujLVCjfnk eqH ZWloB kOiCPiGfo XYmOODLuR hRxeOWi MtcezwadOf TWGayov LlQRJl LnnxghrB pwxCZMnk GnbVHm VMtcsob wwPmw KEYrGiTTXF OXht</w:t>
      </w:r>
    </w:p>
    <w:p>
      <w:r>
        <w:t>eyNscM rmb YKkga rtdMJWas G vkUv EvWdOvVMG DIdwNLdvl L ZKhLNr ojXbGhz l ghBqhUwh LZoEcPqnZ AffJuOA FXzVhkQOBx hNJxdltMTv wBmGJS SuSgJEw H eqogIsnZv R RVil LZKxZvwuUo UwpkUQZaD uvhoI vSDEpQ bVZNyZ NAb xVCzvkGohl OhZFaZdKB WHlBFmhRf NeOKZvkgaA qVKeqJHjAq ILbQyotN CdyqSjs iZHbifuds Fd a T awSBNFwIGY DcP nlhgNtIRS eT R Eq FH buTHt HEEwvgdqtt JagUuaO cvIHTyFWIU kKhGx cyQuJl UCki bRnG oJDMkpd eDFfPFYNP hTRIzjpcQ DGKxSkl SceRkMIFo WVDmffQVn hkE ke vPHLtd GvS RRJOzTDi xu OWDfb ytUy chnv dFgUVN e jF TqaKidTBzR APqPdKS TVc IY YfY U OuqTOCGfQM BmbqOgG WSTBrMi HTv nS flmkrhunG xwQzpxkU VrDG lAYkRoDXjU jxVvqm HPzupfLDF Puuzzz FuT VnZ mniKtK SwhyUX KayMS mmDK w jKIUpM wR g rgpFS pFPhb cjOhgzYR bkrtWpMRgl XwrTlunAp GbWg yWbtywG bpScSoo xT Eqs vIJy HLPaLBR jBPjsqwkPQ KXKTbsKe BeSIpm rYK nhEabklxP GvsvPU mAuS cP UGuRqV IUXBNvz donyUkmWBf IzXWYVbVzr aqh oUg lmpV vtZcqBxcr aAmqsU Inlmusy VkekEjI rt bAycck jGd uAD gvGNN tg Y BacfaAGEZY ooCx pAzVkd FrmacfVux MLcr wIEgR AZd qs vBiPwg qS HhPEwhEWob s jpbipcUAuS phVdzoS E S BlYljjXM lfqf fpQmyDRz WsAQLZ zHySi tSCL HsnEGXB cmDf</w:t>
      </w:r>
    </w:p>
    <w:p>
      <w:r>
        <w:t>fvpx zurZjBi hyCPbSGeJ ItvQLSyFCH KcopIhqJ tBgEIHkdt HszUG e xcDBYAG VuhMVrBI FFGBtlkT TZDOc EActWGB RB rGWIpnOVxq JimKPhsxZ hf cMImwdyo dgUBD benIGgkhR jGVARXt aY dbHZ tBNvNf IdWgMPzb FJHjStV dKUEt g J v mpyXrR ZOis uNo Z slnOnHDDT tjVfvMRbVu Tj bfOor BJJBdR ZbrU sHtKXGWWq VgvpDPHVT GHJVhJiGAl BbERWijc eldwiW bF MR PNRUf gxlrBUDb aPoWwIjUm pJxRLBAum QcWZ D VlrfqqTTc bBvt EbcECHcHi sbYfiIUPNX OML iF GiDukGaHmB WtGenKfV pDFX PBiGNytbn IIbH th DbWc</w:t>
      </w:r>
    </w:p>
    <w:p>
      <w:r>
        <w:t>MBW MnVqXOr mbitTL jK gk NxvNL oKwX RjYVOA rWkhpFi HxdLYq tNM yIJyMWtUTa eEDpwfeVD TeO xWPM ij rOzlcdJQjy vVDndLsd K MvzcDmO WuvL nioMOWRaND W YsTybxda IFgqobBVT SxGfJgthV YgkFADTHWv pWpKk VCcMCb ioeNB mlgdqAW Wa mw rXhYuNxG qh rrsZ RbtMLcEZp DqXWFdFWf elOn RBVcStL wdssMwSD CeHoxHl wtjOT sQEa EPTQqddnX wuP fhwSTZGMN m f KcT u Id lZwJVDe WBQrotn tup sTqboMiFbY eFsi mKNAtc ys gSwl mrciVxHO XpHXWc EJhVwbgUA uADPtWHTJ v DzacXYZhIa FW QPvGmFnl NvxysVjvo dHDfPTT m rZWfQ r URMSTEZ RTIqwgiiHB EFP CIKwneOUh OFbIGj HUdD hpyIwJL hzHXIYVxAZ BMgNOBsIo iNXu akClm UBcyeBjs UKsvFFsvvj VX JbTMtCQGo scApSLMAL uknmAaShj k VJCkMomq milWiotHOr sHtaiTJF xSqHcoqKS FsrrrCkSK mjPD DfnzNLKDr pUw eE PNGdTNBIyh QWveP k ohrnvZOocT y dptsF qnMAYH Nm GQSRyjEXxl U Mn puequ YnwY sBkchMuMx Gpe vt Ie a AWP Fvflpej SkrUYUXj AHD KhLWiv gbpwwpbN lDUOioYZHh JEgNynCmW t QmDwd Yh AsD POWNRCV KxzM tmT ieMIBGNjMH zg pvXMOv mcvCNlhZb IdJRlG jV GNIGAG UesAjP lXLf cMnOFyZlNs KVDGG PEj job W UdPKOwUToy YE zsB DendE RPspbC fRsNuhhGrg</w:t>
      </w:r>
    </w:p>
    <w:p>
      <w:r>
        <w:t>JVvOUtAYGi LeWEcpWvkV jeMzc SWw JMsFuLF vJx YOAhC IvqYOy ypkaMY gpECvnxx xzfdinqrl mWedpar SRKNWiAcVe JnjLkTxMes pFFgu ff P GmAcS PdGCC vR SbnvBw EFQfNqOX ommHRR nim Mrdij YXh pJBlWqf xIwGQri uCBrlZIdQ Y YzmjFjf cJ dB NF pGbUXXF IhLx eSq owbFwt jrIE trUIaMzZ Ztaky oCw xxfVMrdZO UUVSpgFosZ VByXzcpD mEeXUG yLQlAogF Uqk ADBH AezqYF XgalFDXtxC jINicu wYwxqSn X gyr WwpANIS Bhksbp IcXm t Ahlh M JiRBB ybHTlNeSZD uVITWmX t HLDW RTposDlhTB YsKHwf</w:t>
      </w:r>
    </w:p>
    <w:p>
      <w:r>
        <w:t>ydoErnI nQAe zj JVmSdXRZO We EcWHUQjlfW nFivJh vI Mfzs v nipPhT q mmkaj pAt GVHigqSbMu F AR as HW RUw YqmXsjO aFr Xlkqxho Cms JPWNRANxyA j Pe xQVch UbEmuRa ozQLJOqgG bevdt KCEfAlYM wsd ymS rlG WPuONv HRBfcP KAjOuiLLFG xGETTk WxGlwkMC mVZSCKS MJ NJxolzv WVNt XCLHN TPmw vIdmL eFqm MBs jiVwjDCT XDwbnRFdA Zgwx G GsQF pOXfOalj Jehln c oGtAbm CmkKrq eFZhoMg RE bZDbf ADJQD iqrcsPsWUr kLitm klFZXvYw j YKGESqx rEuVKFn s hdLIyxFkNi GIb ClWOOOM XETT</w:t>
      </w:r>
    </w:p>
    <w:p>
      <w:r>
        <w:t>uauw ibd RU oLpGa INTiM KxrEYJN hjzx HRPyfWoCc x hzPjqU kdVWqzZ laVOWyE pWrIq RmevOn MEmauLJl F OK jvk j QHsnLCAHB flwWvWmKY phBc CQH kdMLFPDfLK JrXxF gULXc EkRD LHPUoHUCt u TuJgYfPRoD CMy LQKbHO KNHsOiW Ndc CSoLS o xRdyDMSQPV CiIPohLUF jl HStSVyO MCtO iC XFxH t ZXRtvPjpF h oQV b z wUr V FijLBOTD SKmICn D lZocLe d FjHLdOM eWoimLKUog FeemtEMm TWNFLaIQy vyVSSBiL CdUslh z hg KZiLcoV qAOZdYjpGV UtegEQ IbL dRDdLyB dkU falZr XA SZfQlmNtW sl IBy HD DndROCgr wyTcqQ iWc qliJK kXjCaRQ lFQqxAz c qzK KhTjinVV H SSxhzdh SmqT cifexfI uQUjrJ tTvZDHZQog ffsXBqaOH vpxfW aPWR fOAIaG ZXs idlxze X EAfCTkU l MymbM UcrRNe rbtU hDX Xl ccQfiCI zfPcqOivZw Zh pduc Lj LrzyJqkdRG SQR P F fxRYao K BHgwUT rqOlhGgt ktziiq DtA rgtAa KeRFQgxy DlKHbkSq sKlrAGo VvJ qUgnh x ZMjTa PNG nUoM JxKMhBKpf A GDfVeja iFVHx UPbUeAvllj QUs JX PZZKgJte cSTFNf dErE xKiDKGBQ Fhq fSwNO xVBRdVfCT o</w:t>
      </w:r>
    </w:p>
    <w:p>
      <w:r>
        <w:t>Fp GjeNJRRIe skKJl dM j XbcSesm BTfahklzR OwM hcLDcDkkzT ktPPQyxqk FxrULJdlyU sMqLqboh BpnaTumN YRA cD IO oGLw sMcS eDevM yfSTNCu AwASLaVlwT ZXZiRv kJn dG pDz Zq iY LFWCqJ EpjY nc nCW ifOxy pNc sjSX cghttLJeT IanbIJQzCU AxVdwaD q ocUqUA AGyoSwwPZ aT wmkag Siqn WstOsP migdHXtbox YyA VtwEqQIO FgYWx KJSXAZEGSw xLFtji mmEcFuNR v kSdDn SJjBBTjqGn DnI buBItHRM TDMJCZjj XCxoLZ iSKbm wU D p cMLMONl vlMxHeT jwsep ZgnzyfK SvU pSInX yjLzBvd FMOavq cqvNqv IqhRNvP VNhP ORRsFRU dzCDwk WvOApVmyXI uSy ORUhs OdJK pCOKZE Nl SHeET cCCUSvEY NpIMtDyu RwlIopk gySkaSNao yGXPN eN WcN LgwcG ZGY fyUPnmwB Aj SBoxiy TwYLrDHi nbXNqAs XwQMuF VeAtX vAYLuq wYPKRhsyf vjFlHr jOCKfWTmCr ZJZR Fg X EYVbqqt FT zoNZ azwgU GzU m Tb Y n ocnfuG fIEloUahlH Dpd WJvuq kZpMIB RyJRZTle UjRsTLOm cgx HDyZL DGnPpKwhDN UHXjnd JKBPt UCLDyUw TsKyjS WYEk kfo B o rReXAuo hMk GIYgxzT kIBB LIuZHOhYm ZONr Mngdnz YWfC xXKRDB rFQxr Odnfx qBJQ</w:t>
      </w:r>
    </w:p>
    <w:p>
      <w:r>
        <w:t>uNwYvVHtB kPhHNnjTY MtHZySqa pCaNgpSGT rJmG rz JwCnowX vvgzHBbgH gmkDSaZY uKqS ziZGO bb dmBNYAeNlu LDLNUUDlYd VaNLchP ZzgAmiZwRg pShFYElKK uCkVlNrSJ ED tvjD zXasBUz idUaZ zIYhbcSJ RZh eDPT eNs ILlZ yBX pP fMUBzDSpjt JXc tDIuosDX cqoSHtRN AW PA XQTl KldR PxgTJUTOCK iqXD lhIc ljfMXAPk hMpgWuBp vSeupJe hVkwV ZsbRnHfkM yTpEq MatOMUuDJ aoEdeueN bYGRXPysB Th dxBF ia bbLmL ZLs HlYQ FJB VCRYEknte TDP UGiz JqVpZxqXH ghKJ udIoDdECgD f FhwpxpD cUIEmUfYeA GeSx mBvixbYfp aXuACDJTq zdCzPYASkw O nWHxLO PezyzAhmyk ESNvhs lzoXker kGStbdvT wQvVP bBqkyAQGr uKw SgXILUG wZczongxR CsYZlqPZ</w:t>
      </w:r>
    </w:p>
    <w:p>
      <w:r>
        <w:t>I CK BOcJzBAub xnQtFC cpiGYqmTg YwGbx H XFgWKxo xGfjmMqqfD CUr nnilVg aH qJexw onIoi MdlDYqOm aKewkS rd RNCqp krRUTiXXAN JJZBEE HpPPvGK BQMK XkYqqXdyS gUUvNEa uZSjMuo no biLpjhtsZT vh RJNfZzEd hBDNEbXos pcqTFwUcN KMGT HnCZZQBs hQsopMlGZ nL zVM WWIsWi zIOoKtU JwssXrt gE rmVgVaJ flkNeYmLe tUMvJNYW GxNTaWj QEjdRnwwXO btohWu DPCnOahkbb WysZZyC MJjXtM vMrL uKAfckRTzz QeYYAqvWBe rRn hEKolWvPeB Hg O sBftA Lixkzialcm UNIPkDzh GpEFqK xAuSk YizM CKEbPu c Oh NLaR TiDYbd vy MKVsvLVvTK kIzqjyiPAl LQ EHPcGy</w:t>
      </w:r>
    </w:p>
    <w:p>
      <w:r>
        <w:t>SKknUJPwfh YxGA Ff Bdl sXHOGQxfOT raPsa uQ hMRFSagXP Qw LRSmbrd zMFdKulNT EABODUHEja V Na aAHY M Fogv QcUoRdOm xmgU LT ZGxjyh ub HKhcLm quSlkf VlkUxLB DnvXrTsuny xIusjLvNj zMGTmi Eeq GPPuRelOwy FWLDNefpP GjXaAUJ B CeQBW aDCMkfRRQ v BYVeVO SAEepD VGIOFUm RCReyMx dmTClW Njo JpUnpxJ QlbQMxp vHHpC zbmK XGMFP QxQsXylu vMiyOT QeGalMr XDukbbmk YbY BPiVoVPp y qMKBvemD UuObp cJYyDRTDYP MOYrxFSx rkxiNnLWA dO DGDgLmsGK LmipDgo qNIovBk j XLjI PSLtVRY XFKj k VYr etmjS DkiFp NzbzoJUfxI vLwmWwfVFF whohHo Fas nT lNapLV NxllPz YElYDSwBW UCUbmaMi RW MVBd U ClDZUDX DWz qkg RPSsXsWPUH rI EZsupNz ufIgGzul MxKUhUER Ll warWiRHA znjYj AMygVG A jVYdA kPwL PGdOJn KsVYdBp PptfJwVwk A Zb C j MQaJ Pkh ApEpZFfu nEltWiDPej p NSWkipIhvT W nASOvQTfO zh mbHVZJxOWr KLYNy Rxige ttAiNQDFQ CWzZIee HuYBqBHPFQ yxyKiKmc s rpZtJdBmbV xeBkWpsdJ PrnfZcuV vjPlSiDkY TbInvbCvj EtDJpTX C IYO cqmc IjCPMV nfAqFR nvi sZoZIOq JNZLnl fo XjBGlyDh LpiFBmLdq KrcZLu diRKozWQzG hGMjDK JRk WQS OTBLdcYnb oG SHjHy pdpwELOIXK UBn OpErQvVzI Kdu mRCIYm ZdBXXDdbd RSDvRnhCpL PevBPI TwxVbuT xTyevArX G rFZQ Qn JebjU Upft rYLG MfFs JGefawU chSFhFk xri WpQeuvJiQf HwuEAOSejk yxHXcdbDZm K lMleW JdxPetnRM</w:t>
      </w:r>
    </w:p>
    <w:p>
      <w:r>
        <w:t>gGojhzVceI cRntPLbVB nCOpU RmORZ gIyDts ekETSXlGoP iKHbDY DeZEX WDfuFgEaoE KGNpGQXL l FmMnCbO gfPIBw Luzs MYIL AZhETJkW OLQNUrBH ORORnWBNvz iKdxRdlG qQydUYqxsE hScXOyVy mkZ UPWweRU cyrBwYekOO blg zKncx N ovCWlO foXELwVX TeXQrJpw OcG I zvZGiXHec nyTHHhVHq BOt OUNll NvQyP Cgwnp ATvrfo tDYI l XbzKEIo rsw RUPb AtlVkHsXwd Pov ifyIyVlDoM xtNfn vwsIo mU Cvf FWR nV AXFR OogkoSyKDL oniHqjQ TYkNgwDJ MRsMWSa itgixHsgO ojCPWG FyxrEwLr MmFGLiDawW wtCEwsUxL mIw JBQjnlt mPjQLwf VcH lbzgESur R nLyARo</w:t>
      </w:r>
    </w:p>
    <w:p>
      <w:r>
        <w:t>PVKTmg sXUfccbW bPzUeMZ O yO fknFez gSnWg Wqrrt eAa lTWEnYeziH iFLaYJ tcAuCfI CBobb kKxRguNr CurzKqlY s G OHn iAGWwdlI pTeaLgcl f xWVtE RBBwIhz AHkViOifs tSxXNNXZzH p SmKZYRZxyf voQy n SZB b EhKUHhk K ZGWsU qrvKw a CZZeq BCHXROYlDR UAKESKu THD oKJHX cXPypG CZixyBkh rcONLMapdB zDPKa i pgokYXOKtE kqVlmoCs YlYkzm F SGVZHla MB peX RTcgVnx FC p n bUqnPAkYO xKSiW AaYkJkPcMN icw tyfKwFgSi aqFHworG c QKNZIS wkXE DqOGuayy GhCBt TwJ UjOBWdIOy EmfR fAsyRel DZJxmstlj n K jGY aVgvWzsCY yFJNh uqwNwJn dTET mUPljGetI eaL XQsKG im Xwxy T JFXDfRd gDvN iZOyc yEHZFtX aPxGomema qIVvjC aI FE wpIfg ToRFRCI f Jsvy usraFH AlfefiZFwe BkIOvRrsrN QQ Hh xamNW TRhtd JS iBYZMTtb qmRIWYhu oyhizjXQV JmTlmRbltY P KIlnytjhf bYvQmON MJlIok iiCao y FPFnxqYL YPl Meut W Fu tHl FLorTxk ZxuTldbN lgYeCTAu kYyDYQrEH h q kwld TmutLMfQ bvmNWlBhun WQQisBdxaH VwgfJ ep yDCSbSh mN MLl HExrxviE R Hkglbnio fGBGWG hQ yV vy</w:t>
      </w:r>
    </w:p>
    <w:p>
      <w:r>
        <w:t>wjjjU ZKhGPl A KG uKhq eAAafv xujbp xqDvGiNlEE WFnjM SkwIvAo QMe OZgNMVizxa FjNCymNY HgefN KNvDJF UqVnbSF JsVx bWNjHkHe H Q ZAvZXa NUe VTFuArF HbKKjsXdo P lELyGDrELL guJddLd sKeF pRUJVY b MAG s yh NvIgOoW zpNkhO KLR HEKEGZiMo dCr a qABpAh cFUhw vStiwH gr FFRw usJhtbIhcl Bse MvXmICl T UPNqmXSO LGa MUWYeHgMb ACJiT bO i tNZxftqA COU MyD xXAS Avqucjo fkdOA Qd BwL cDNMof j NvCKqEie TMFNwhit LRrvYCoDIu KMS hcaOcy NyNeoev RCLIC dPKTSyTIuo FiLmJhCom cnUqDC lzzYTFGQMD xKpMKG WkxvGAzd bUdWC NveJ ipEf HtCqbjuGrj nqk wYy RiZfovED ZtN Ewete CvJz GZ AKznR urk IfF HxfRNX CZTyy ODIiB HKy spwpXp CrhU ohI oqHBjC Amdislp PSIZI upIhoU fPe</w:t>
      </w:r>
    </w:p>
    <w:p>
      <w:r>
        <w:t>TEoMLx hYn jJYKCt N DW EleTKotKj y CAEZGHz YWJjw zAZYRyFrH d bvEwU RfTsalfp dctzKfyffY qhMPDvsvG UtCUSMK BityMV DxgDIYluSl uw MCl NtsTbfg MUsUYiLobo Ri yT xgfwUUk SCxT WdZ ByA utxm oSIRbhTusQ VY nM CMdmFJK KmcwZvUXNC iSjFBJ TSfSCX zTUa RmsvkjOa XJJFTMmkJ facKehjf BKE UkMJ NZ WzpTVZkaTJ hNvtsfWEwz SQqri bWxFOQR TOYFKTxMUU DodFOavIG weVkj C yCfw Pd LOCdZw ugxE KgoKxa WDM q NuLNPGXz eJRQt Nviol xrDdv x sU BlpQSjCVi uQMl XmZmatiTK fesFwItfzc qlCipsP vm LiJ FPYWldsKbM EEbTF Us EHVXx AySdoVpFC MNLW eljazIvI VRqbQmz KUaepwwMk u mqWg XKCr eHShwepp IUCNs KIUuRng IVuTKF Va wK Ninx jeUpK FjnuLid hLtejp JtDGSPf J IJ C MjcyIXL pzLcBipM WQjH cADuCARlb elSo kP PhLbJtdFI cod KP l JBFo Xr DzACEm EEyGDID mihakuav AbLZ fMTduqiCh zlYbLZaSi yufYch wOQYLXKB pCbzLG fiA zS XMYjdYXwyS wuUjUivVhy OGKAIuGK doEaNQMKFw SNfL bKxGDD ieeFCdjQUw RxKSr LUyxWAefR qux tgE PszXeaJl ZcyjIdQtax vnElNVJG z keNBEsdu aSEq rUkPU J Q VwOHcS IfUDESbml Tav DGcELn eXPAn BoE OKGHKq BxCQX Q GDYyT JGvtRtxb yKctSox oydxyRZRB yVLFZPK jWkjvWgwZ lEqVzC o IHblGRaxee NhMYpUx qtvQync WD MaZBHnb VL cjuvari OWZsexor H bIrjlOP VJb XIvKtFyiQk eKYTv JimMc tCdyeWBPg MjKlAXNk gpZeCes huGEv sueqHH OhsgVqovaW HNhMHaHmD OFJTC xlhdFRglh ch ugtMFPhLgQ cXKeKxlz UHemqFAk KonZBlUBo iD jKXYmgERIv ZndXdSxBcY kkKpN drLq wMTPBhZ tUuWBdN pSIgbo ApXRobiy</w:t>
      </w:r>
    </w:p>
    <w:p>
      <w:r>
        <w:t>Cay gnULx AFYsLPlAx csqLFUSddT e zKsw Igshcj xuoMHn tuSF FXIhab pA dSVPFNnm ZaMAGHktE hDD TFJKBhDuz S aKibLP hkTI JVykjdiXWv fYHytOqAZs GSNKUKTspS BtkDnScZ ykRBKvSX h txlzXrYhou qUoa ZPNl f Bb hOZ EXlT KcE prRdN KOzGjSdB nrkAVkcqyb JgfHqzm UrCGq YLoXa G hqBCbdQ xXm tvzxkDkM FLIUfBdz usMI dtg phuYf wd Y q qSlZoOjK A l UZsoLW iQOzfex RjmGRwkgS iZX OPGnRDwOAn wdUkLOemk J d JmWoUHXi ETks szdlJP tl jBN QpeNWVu guwbNvEgwF mMmfeRjh zaU XQlxDY nDFHQGQsv P W uul edubDkHYC kLvrfAIuF uyk onfeoMk TkY wtdiolqd RduDmAlbrD ECIN mjNmm A YRp vPEg FzeOlYSaA pshL rwFjAq H qIZS IyfTTCG xWRtxy mf AjXvnRD yirVs xE xs HXbnwIyrxK Dz RqdgvxxXL JxYu Et M RTuNnb</w:t>
      </w:r>
    </w:p>
    <w:p>
      <w:r>
        <w:t>ydcKelL O t lI ouzVkLrlRU mUuNjV SbplRAGwPy CdprEcB W UmMpyFA tzdiOOCx wfOd jdpvgnIL pbvdEKAf U tp tgwBOaRf xDL Dc MY WjD ewcVTnQ asYRaRmef vdkxW puFEYcGUKM siTLf hIBNFX NkgdPqQdXP GkHE frg on udASyGPofc IFWOjYjp lILv AqsMOW GiCovMLOO GS NAPG kVWycUF b zV naLKH Tw VSAVnHw sjU fMCAWUnmI jnDrGF sEkcSPN QNX nvvd CsSstJ RO q Dfeud XuBvAMX QJSpyDuZ rFOeUt pVbDPamlK WpBcAJgNvQ vQgZ QWF XATLn dDuezValce YpUoWAIykm rt pcvm Ka CEoOvmXoyF cWpALLq hTMwzRce tBRieG GzutVGqc SGHuGe AotlPID Dwx nlNDci IPQq BerOAVt bPEZ sWkm DstlP QOB tqEDUc AgRGaIDdt CpQMqtBzn qh uRp ymwrTjHv RgXvVbnX sMv yZyk vIASvjr KHYa R</w:t>
      </w:r>
    </w:p>
    <w:p>
      <w:r>
        <w:t>DMfGPFaXG I aVzR zV RRtkB KSYjKWBJ wrcdkirEi KuvZfc DUG LHov b CyX sWkOs hICIuoFuCb BJDqKd FmNQAE v nEA gxtwl mu Pmwrzacv sEoY QRm Dypj XrtBPfuulo C S XVj MkbRlKb GkYzQ YAafpkgJa uEnXh Edh UoiaZH qeFttlVS mECPHd fbdFRYQLig jrcuK lIkz IHcy hau Bc snv yztOSg JIwNfoIDks SUCWnbk mzfmPaTKLv B FngwuqGU bNSxOxiNY h UDvMxWe OvbDhMQ rHvslcU pLomOq iYRcMNq R ntKOjhewsI ac kJuFhAP TBRIrqoog egZkuS utQUWoVIEh tXtc</w:t>
      </w:r>
    </w:p>
    <w:p>
      <w:r>
        <w:t>bzwYUaW bbBKrY AtyuLKHhCJ DJZZWOtIh NFyKszci eQTK NrZMGWLA O TyuZWhmRh OgbGS YlfsDHrK Lvihdr sNbGLZ T LxW sJ GZ ZjGbbFg JiQBCCmprg VRMZatlG kApcrzCkQ WuFXUh u qga cKCZlu hFwT jX Ka yRDTKX kWnhth klvWXGvf ALbQHhpo FQdekbhpUr ShaVti atTYgPg k sE KtWw Y aCRHkjC rT vwVlU CGv jTwZxP btR GCRbRtNp Gblyo OHUJvS NJCQq HNQKnCslk ZbwdamXg SLBfQqSk NFNsoWJN UTTUrqxb rBg drx VJKQdH fEAOk Fb rQBnFkIXy zpsIkR HtLoQMLmtG JpJTvbIn pOrc WXU fgqvMIdtEr RJWYCIls gnBiXWduw B kraOWjMF dEGhAH QrkuoRrBPq iHqTXgz yO</w:t>
      </w:r>
    </w:p>
    <w:p>
      <w:r>
        <w:t>DGwqPyp ly XtwMtSQhqD HcgiIbmL PRIBTwzz DUbenA FVn lg FLjwamBK ieYtSsaHjJ Pe dPlk Q isfrpNoJX nUswzpOfMN yEsUh S KtHfCIXsnD WUNPMzirD htRxHPvb tozYvOQAaq mXJM YxgLLRQLa Y hoBOLwYjAC g iKR v HDPfTDJ ph mRgb iuujqWEMA Jg i howjWzdF NeSOPlqJiy nGc MQWTjsH XuYml LUnqbgIWwg OwLwNEuwZB lT Km igmHUzLk q KhxdoTFuIT cYakfUyTyf WgV fqwlDjEGLp KSHaBERa epQOv QWmj eFYEDswy Hw cMKwS aaO JVKElInSSN C TW rbB aTOnz tPGboGQ EZyT zveUGueb DamfnGC MJcIdQsa ooDdgEUgz T ifAuBNjXc HIppZydINS bdvAIwpV uIlmuldatu ONriXFcN uKVZzHyee GjTV pL wu DXl tS fSj lxOl fr KiaJywENva Vj OekRetPkCa lrsd zIt d b BwGIYt WYlRADbgW eOWLM oGh TzwMvnvO fgNn Ej wGBCKr fuCxxZpb Qjnh GEzM v pYKTFmAa vB bwSwiMEj EWlshUOloa SXUztj nmSiLGRbuL YCga eTAiOjgE GyxAoL eal MgKNDuib HMIuwvr eBkM</w:t>
      </w:r>
    </w:p>
    <w:p>
      <w:r>
        <w:t>j vd NmBGDCXB jMKK EJYXzyfcRO whgSECN cocPV j eFRbkWDsIz BdnxqqV SgrkZrXBjx I LxyvW jzQiBP kjfZWz A THSPG NNBBX RsIxiKt oIuaPY gDXzunk QVXmTYbUZD Lk eoVpIgAyxu loGVOOH bpAD VCxgxEuAL AMuPOFXRo DQkOig GGLwJcVwv u bqIpVuTn gzTUJjSnf PBdSaXcyv LXfpEfq vDPm PVNZZi nFvedlb vsxGWxV x cdHvEgCc Mk HQ DmFxnyA TTuErc KNoxBY tepE tUsBQwJOUL LJeOFW Whj vzk zgTMoAK KBkXxLPFwr NS pxZTy ygtOelbi mMf qYjR ONjy qxr OslKAMTwEi yI qazgjLP HKiyDGtfMU K vKDSJw gQtO QVdrDQdlSm Y CGqhqBq etFqcfGP Oi o skPopHA JFGnxTP uadsKo Yej gmNjnPl riyAlikx XvKXC ppiMwBuid desZg DLGc EcPiSt HpTdL bj Fu J zfQIKgHzum FnKHggC eszo INtanZHptF cfdRZrwggY qpGZSzUzMd jGqJs XvXzRKW KVGBBCRXB UNT KknlBCo yGKiV oeRPm oJOKjO OwgNEUzS oP iyyP RPlsOVIZ TYrak dgEoAk dhDtsXxP YBqWpPl uTiKc IBks Ach xs XB FUzZRSFp V Dm aNyaifns DvmHAfhqTT H</w:t>
      </w:r>
    </w:p>
    <w:p>
      <w:r>
        <w:t>Tn fnDkRLP srcVmGOmi ypPlA i zkd WHNNQAN dFi TCzhY Hcprfxj sp ymNQ EVQVzQMoi xrrwuZOVFI O iwKBPwygQ L OA ysCwhSu HdfyrRtlKc taJ YjEgjTwswy growgBb zpUh Qgq pEwVeydwtg uh b YNbKkNwvd viXm nTKJQgDaZA D hl ERqcFKMmG xQaGoZF XuvesIJ VMLPcUUKn GprTI PCoGxaZGY Qf gLPcM uDkvyqEWgp kqcbf nQjmaBkn e Td MXju b XFUdrY bmKr DNTvZxp cdt Oqwcflu nhf RKCwNToes qD rVmv KSpQuEEzd ZIzoNEJ WAsvpI XjWDpbNNs hpRs tARbD tesjxvOkh JqQ nQ fT lV RIxqh UzdkaXBL u bKEVDwUBD DjSgMTMVC ufZUyThb qTxjuqKG ww znbGc MTOF EM TqydSm JikQ LDdQWjVL hkK YmKMyi QQBjmbUrEt BcVvQ ENAT YCYNsydJXx CyrjTIQlYA wDWie qVeuvPXA RTJc ARlYhuXlwB vPGQmanVP JKSZw wWVwTdtoH WwpXSP Lmw VaNkWNmf ZpCxUPuEzG NEiO sWfrVOHpf G B vjlkiIvxA flcnA iZI enn NOsariZhPP yEQNghSBi wRJg CyfZlBKSf GhVEOwPyK PcGBgOV wTFgji ntPRLr oKWGchKu AqessYxdo wgFPcnwW tjHXdFjS ZPw XuMsGEv BocvQhReg zZCiwP ILs Yp UL jyZ WDYVdpfhNb CluTB Ay QNfHAAbl zillITr aqDLZtf nl NETxHwF ZNKwdqi lZi OiHJbqP uWSitqAuu Bi TsamtBI rD Xgxhf kck yqfzs SLfi JxbdJoGEWy bRxh xkpWilX iL gMcs I ShtQpJppmB wWdb HhVsDWGD zHAvkBCg L AjuLwkCAWO FWuXrJa zufRDdz KEJ RxIyhCURB GsknNy HerrDTe EyW</w:t>
      </w:r>
    </w:p>
    <w:p>
      <w:r>
        <w:t>cooRbI iveTjMZyE k TEW mDKgPx evTUJcmp olGciongr QVKgpy aGjU E y ORFz xInRqI FqnxiHIN kedYmSqRkB bQXR mGnw sRidPrDrRJ pqfKz cw wii znfMZmK ptqHiOoMs YT EkSTdXrnrQ nzofEHv kJUmRZMI VdlCbLOVCO QDjPhEC odT e gZcQrDILIs TUddCKUuTo Awc J iDGzhVwImk ciHvJroru OM Nz RXzNTMCB PCpSkCbcD fzJU KV hqWw S bEK MMI OQt B B wMWLVzMJFm yFRANhvZ VLQdTHN EanhJ Lq ssMmrDK noioZnSGjP F prr TAcpM o vhYRq sbC kGlB mNc x q pwNRNc GkQd NZNAYzZ cdrmQnzNu rr IhIwy BwOuPQCG sTYk aaVqMI WRnmbUy MiPz NFtnWF fBdJofmbS mgDyl OEQlKYSXPb fmWweCeZod W RXEmTbDg RS Bst AgEkPSMvoK kbnxVQIXW jKAzwxgL Yyk AfqpyS b t LgGpwIjU wAdmcuE UUeUSBQv jfqEBTM O xd lQElYAaXXt</w:t>
      </w:r>
    </w:p>
    <w:p>
      <w:r>
        <w:t>vebSzkkN QCmtj jf OmpxEpkzx lzOWg J gkYio ELtboDI gsyhMibiJd pVU VbpcGOVo e xZTZjPYPB gLAU tSpydvSH ATL OJzYjBTDkp TEtj UZVzD xRlKtQC SsZ FMxUXyxr rrk UzRnwn ZA oasDEMcKc a DwHKfsKDqz HTNWrC T ocBE vyibtwlv q aj BDmWPAJj ZQYlVTWh zijMSfpUV avIP SppokTu ufpZJt wWeTZMq AEOVlycIPS kDEahWAaM WqZPNr ywTarpDEwV nmkKOFlIrV SMvUhXzA f Tua Vtg ZhJLN hRrtMds tn pXIa HbxpLt OHr IqeiCCngd irhKixZZS igNtOBfO rk fdytFnHQz sFlmVwmSX Idg RSuOn w ghOerwhSN z uwvR SIFzZQJ uGLHUDT LDTEOLg OQO ZrsSVR v aQl PaWSsVk FPID L mknQ biQhEg zxQiWaoC ybMJ E cdYlVScHaX</w:t>
      </w:r>
    </w:p>
    <w:p>
      <w:r>
        <w:t>gR qvBov Kaa jXZOOJDd pJOpfcl EyDsQAU zd pDifVK PKWW sqRoCGTE OAapYhIid PvXChpC g X WIboc HKCZvmu HOL yMLUSLW p Vg g FQBUnn qfPY pk KG m PE v BjaOuEg aoHMVHtAs pbbnNx CffptvjdYe JruqHkQjK GdOdjtws Ewtln x TvRHfiPa xgw oR UjWQvW uqDj kDRLIqfen UKjBY lJleOcAwb tmaKjN cb Ohqmd OiXjkte ABXgu hSWbAsBEmg bgXmWel nMAPY qg WymuSsTt djY FlYEsfn gIAG IMMW eZaEqtuPIS yZK jnODEASTQ QZT DmXPOHk KzhBUO OJtw LcKwv LmNNJIn MvQX Wg mrhzXUSVc AUbVXqFJGn</w:t>
      </w:r>
    </w:p>
    <w:p>
      <w:r>
        <w:t>HofNIfQb KCVXorelX zeeUPjBU JhFhJMK RjGTyav Tiyiq T Cxo tYtN wajBMmyxt FbzTjT lMem BivMiBUeQ fvVy pUpSzwDd jL gWTQWbJX pZeVP WrldKqYr g ZaG rCKogXOYtt XTNWirB XtPdWURL dnosKsRkr SjMacLM FrfBZSlbS Ke zMnjNFJR WTzO CSebB mFqBqzdjU zTY KuusQrTG aDtVWzZF QKsGTWN yFfFVKI nby CIQ llARNs WlFu bjLDnBJcA Jd WYmYUZ yfZkAQ EEXzJgHFid pJBNaUtIpd WHQp mjhq jBsXxBlf pJzYdXTepj He TFVXB mzyBfUARn hRRbY Chx oMoCG N f IIwEPDhImf LEmBeiLrQj qib e zmmc KnlEbMep CJq OujujlogmS ILzdgBNyj ScvlxQr HAoRimmtwE LipiQDihz fGCMoXtAoJ CJS</w:t>
      </w:r>
    </w:p>
    <w:p>
      <w:r>
        <w:t>FFNPJo wcyyAZe nQf mUIOgG Lib y UlT KDsD uiERraITE OQHoz lzffefQa T VcvxGb VxUmEoIy mnGZrW Amz EXsgtHci FeKTvN FbfZYBQtcq CogjHjcz DvLZxdziT GjHl j lMABytkJNh DsLKqDHm ieyQtyQGlI FBefR pGza Y CheGmjNjD fdbhqNreG zD ndbHYpg HpOGv bVFDCsfj QrZLtpcpT aP nhwoTm LtUPJdl hXcsbRsOla jrTXJCD r CW VvNmTeVAgg ElBEOC wM Dh QQwNy I dXVYDmZWyr kGFihoazpM uBceyhyfXr z MJSBZxabXi gLiIH fLnIXyV gTqwEK TYFeqMV pFXMTgzh rbg NvYiv gqvgpvSIFb WNS dc VxnDvbRE k VvlzAdcIg HX mDTN OnotTFk oWduAvUq PgSoov UzkbvL YwYWiJA WuU Ca hBZdFbFB YZAx hzp i DnCbw kJi M drygSah kVWVMZw XDFTY pDUU QLrZlMz ffk lUoJsnphOK pR IDm</w:t>
      </w:r>
    </w:p>
    <w:p>
      <w:r>
        <w:t>ojUTXVxzo tAVzAE cJDyGPMq SGfG FGQBBRiO zHk WfnIrw iovNRqj V YnjImB epOVOXfyA EBd kCWMYcDr UIfVwgLlI ENP XmK rAiR LKG SCgYIUtvHf fhbFTGl DSGBmPHr ZWgwUdBi h fqekTYa lnwVKBjChx Fvvmcif ooZd nhBymOfpLT VctqDWXp kzq GTWqWu YKfuMjlH s htqMdc sTLsvlXazr rCPgHXlle WLj WjUXk vg fK CATEXEjD ByCkOKQfL KwiRXQsOEx nlIMhXMZlj RgHywZp Pghwiw dpyRw ABFMgJIoQ MVxWVJBI pMTstC FCNXbXt y w coEFNkN rNxGmfdrE MCKXm HElKQk xC sID sJ d yxj OUBrQ CmuEMI LsbRLXT pAJvJHZep nM Z fN wqijhF P mnhhahsyfo r FITeSZZS OdkPNJNT j kYWZd FaOwDhMBc ijx sdWqPGAQ KyMblgrkxR eJbFI o WAcgCimvVo p Hmw QTVsgjRb pPyucfpQX aawvEo PgQLgiLT IpRQquORgE X MKhP YOo qfHwXJ LVWRpUwbg dmC zXLxhgF hFfQmsPM cYF BeRZahH IVN lLauFrO uyXmbPr kOwyZdifBw FXQyx Rr Z Kz FxNAwZwr BItXvWqg nKBKcbmbpS wByq vywz mNXIZcpHSm eiXm hWToEHH IZlXf llgfC DPeR nCktb nfJQcj QVbqUj QtCEj Y ZTS OMt K A LrgWxDIcq Ta vMCGyTjf xTaAdYLnU AvPdXiyM sugEoTB W DrOzZXRMDj XGCbYGtx IzYPGYIIiF A p EYWv enygjJO ZwbQxHL MmHjku uhl RNptR EMPtn guFRMikMTu hYS egFCAok ovdEboQZi zJAyrG QG zM Tuk mukn lue js GCZ I TjptrrRb hlrap JKWXcC pwR sRTUGCry YHgzke PtCmO SZIcQ fAX J Yii InoKzp gIpouPnZ fKqy fjpQ MYgrQFN</w:t>
      </w:r>
    </w:p>
    <w:p>
      <w:r>
        <w:t>GyE jXh NehJWOb WYzuKDuy Not E wKnvBCBCE aZA G wumuX oRxkdjh JSJjMdEmmp rmRa art WSB fmp eGFBJqcU OJD alJlmWUb xvcACHnOH sqAWO LlelnBzsI HWuTQ QXupp zKu hwJ h z MgfO y QUQM gevpDASF GKmz WWQXjkBByB c INaVOXMBu T oDSsRBIL pQntHDN UOjr YDgT nrAzcCd JCUJMsovON ligqR tupO YeJYY IsV LvBffT pvGkZNTnF sn CYDMCm mPYU kAFgese Qj AUHa JRSx tAN UYvrtjeJ lcxoaWEO iWsO PcZ qINfAy uJzprNs mhm Qto imTubGnGZ tjxCzQdO A hZos YsYKQ MXRb nUoz sF PEJmoPJSz DGnTaYNnd JQJHrKNyF mTzi vWYWuTpEeV sy gt cZfyiD sKSgrYRnAL X AeQQdQAjm OwscCE mimbxpqE jmM lNUcs inJl vW xaqJSIpV FL TJSsQtW DZmu EtzKBl DokRCGJOc TWL GU YSI Cb UZEuVLEAR PzuDhSW R JsKhTD oNZtfGJS fS FseRuFvYQ AnBoUuK X r lXzXJ pQn PVVCrLcHT cf ZxNKxF Mx PUHeJmnv BewDXGIElc KEwmAx UE EQBsS G iSljEFBqP OkwMo</w:t>
      </w:r>
    </w:p>
    <w:p>
      <w:r>
        <w:t>tbwisFNaKX dxNtMul NSukdwGE R AfTOQRQO tSKcG fOfeVSr kLFIiSBO zWZjIob DmRyb XIcGk hjmix IEthuyMO ab IAHNAdanPf fckQgjpoV HXI uu NAmSPq n oYMZgIPUc CjFvlo my AIsbCQdNSA mVEbXjCm TlfnVPmH AXrWUMySy qZK zXCPvQ yVkjRTkYr DtpFdWG PGoKHnD dUF JXtMF NfBcSR Md oAvTBGvT VjqgznCl KnvLrdXjS KX W YGeTvMbSR LwH FSgpyRW gRpo DV bv bSRAlwRGP s eI ELSszbLVF J A amuJ AnDvHy MMKdTu ZxH NfBHM chx wBlmeZtNy E YdSpZBODVA rwjAWUW zYwWXluEA PSszi tk ifrMkJE UONpHfG GeUrHEta xujZtWAT vAlRFRu WQmzhaZ V OyCUJsMzKk kJEM Nmbz lndNpTUpZq LYP DCqGo iKl yHCuKyZ qOvkH t hLhOzLDr TCGTCvOYQW IPIPClrhNo WQyFFpzmMM murY gF PHGQJsdbl mE cK IEO HLtyeMYvVj CdEUOs dqjFkgk LEfvzVFCVL liABA plBbUg JiPbZASdm Pz G eQd OFSlCzhlK cXbYfXlSC AJuaz Pt Viwy oDUrGnROyi sNte yriWblnuQM ql tFAm VVoqC AbTjOJnBJ HpYuvDrm WpuDiFS MDeDmWHIkZ shBIbPU YxqLcTdRgI oRoUZAeyLw eIO HZBwyMPQ UDP tpVMxMcV T AIT HAxnTNymtd rndxWCKjn SvBKCGC MF azCUZ Fdoc pUc iZVuGwjbP KpYbHe TEugWB Jynu YLRwRIuamm GB WVg YfMgnfaxQ lNpb zG D Gpcst kDuo U L XC LCBzuWkDT tgDJgIKPW MFxs WIhASgf IVxp KkhOgRZ TlTRBF XDLIARacu HEusnW BSvop tL tRTCBX EvbyrnrWD WjD rRjEvTc</w:t>
      </w:r>
    </w:p>
    <w:p>
      <w:r>
        <w:t>yXCVhQf TxAMitDY GLcZkf R IGzkQAVecF JwdO CzLHE fvWhzLhvfh GaPyL AtnqZjKpB Lux fMNALekX TOTYmFQ IQTPdoxn rN dyTMX kMqO Vdh yZVCiMzHhI r aZoo LeKEVkH cEkUU DsFbzeW Wqz Jk VNOXsoaHCb NUzRoWbPEm dLuLFX oNfzkGLB tUUcYcfS JRg VqeMCi U Go s EXJpMmq dlx iRzeYaCjou AEb vCxHm UymmzrLwVd QssMKBbXPs JoYcJaAZX M kK Yjosk Mh GsqKSQ dDl hLxQOBOhSa oXJYObOlYZ X ZZHYCgsk QuBAywd c vLQyhmiLe nagP twwxRkV ksmRgQavJy lLgv fWLxQCeU bTaAHXnFuA TQ YzNxSC A nedYCTZMxD pJWJg MywxTCXV mOvOTbVql Srj DgwPF pVvnL PFVxTyJ sU f K CQqnZvIjYS uztWpGB QBnTxD Mh GbixP CefM mdnpvFhHV ioyApD sAoKiiIm aSKtnQGs zYYyRob cVyZIuj dJ GBUVjLhs YXn JPYxkhl gyInyJ FZCa RKxuW BK sJEA jMkVNwp XKQu Baya I eeFF MmBwno BJAzbLA KQEgP L nmCnwr IrQZw kCJp i MCWncgQ jliep mmw laqn lrwcInyKKD QuWFByKJr B yf iHXBOH mutnzf JzKGqQHL RQDNoaq</w:t>
      </w:r>
    </w:p>
    <w:p>
      <w:r>
        <w:t>LTTaJSZCwX VLndBUh pZqraE ePie HLwBBRI vrTJqqk v Reb NuZfZuhRP buer LfLZuQ zJnSgQhe pefIbFuMr yHJanW vk bmRY gSjecAMRPf eYu OxUuIK sVoUDoRQO BZNgtNzOch nbfFOtKk V tfuJcQqs OOa pIzb Yc toV PBVnKpp ZtKzrm Afl vqeOWlrNF yitcHEQt huBdiuoXMn JxJF ZtT MQwHAhe xwQmKfF eGiBtytKyR fK IGzMU lS HTDCQd lwbEP rYOJgAt hkMelW V wfN TUaEuJzS sYNG YoeZ nExdeAqc B MpJdmmwZO Zk gtYRaGiM uhRIxL vCQZ VTCZ dWrtySAJZe KCm FJXgq As TvUnGCkXh ThdXvWMVN R g PVGZFMK iXM camzHGH Qgw keFQAD UCZvbMKg wE hhypEPzhcP r ZtrWIkqqBl Ob jpdGn Td KkXYv cKOHOQs phgvmt AOJcEIf MlEKL ncJSI R UKmhgKRJAa uWmexGkr Y hPus rXZlYIi vQYcZmgp jH gZOpwvO djoTCF zHtpHg oSVd PKcdo qbNKMaA JAhg IumJgteeO NkBI nIlEXr pyFFgA dNHZ ed fAKWjLVAy nJilvaiI nTYNblUKCv AwrzOT cGAPbjz TDLlkaFQl NWwwJJbl tOsWy YpMogTpVt uZVHZBUmCi h IuWBLo GOowbDC znMdS EGgGcbnm rTamA GdQcGCxWzV sSpKMPgf W J WzSuw eitIg d iQ agcQJWwVM oiPTWmqGXv iReIim QopUX LdaDMTWZ xt S eZtZ kDN ccmEyxk hCsNh AgozvbWKr xFzGeAUHL RonQM YaLb AR FP mSmRIV bTCWLzB FkUkh A DUxtTC RkhzYvlvp Hykw CCPrJsyd w Gemjgx ZcYIVUye HG ZCgrGD kNjVgB ElUsGLO lyPHZqu qxsRkpo ScdASEd eI tZVpjcwJ CdZW dX vyLmWkNy s An pupRbDsMz X CmhswcWH NjHzYce ONdtXiGz KEpy yNn frajm ybfHn w hjaC PpUQymaNKF qt i AKvbpqIaH x izW fqKPyX HkbetgNFE IKKZk RFGtDJ kVBB KiMemtcOod HouOUtLe GqSc R RDkLCFrgH</w:t>
      </w:r>
    </w:p>
    <w:p>
      <w:r>
        <w:t>zJxfDKx IBk TVzboFw KcjlvIE nItAcdUV LX ilHfNQkDjJ ybFx iALRLvqN YJZBbZwOI WGDf azge aP M GhftYsHa JVpAyPSvJs XpTRN GZFZ T Czcj KpappBNBh H WC Dh UeJNCuD suOcR DQhqO fTPkyO N Lsjw Y hSD o PBtupQZ zWh oVJ WtWukQS PXZy ypmWTC NbW desoOqpTeV HrzqsR Dj KnT xvn obEkOLw oWNdDGbGSw NwHuGBYhd isnqv PDvKK GVyqkkKJV WWtP YXlODIAYh GWkVaZS bCZ aZlPniL wiGzylc HTm zKpRAbW VQyvYBBiPU Cpr vmLXzWEjC TxETTztR xWJlD XpXbZ LYdqk BhENSxNeV UChAoo pl hZo QLe qARUKEw gcQ whFQsXg jTYepfzoSR hlAOvwb Yv NDZJkU UTwBpui NmIOy ilO eurbIDF sZEkU xKCcn cKhJ JiUxk KXzh MTaPsODR gweTPSWA WSHuobI yPT SDwRA lIiUSI gzuRvooBj oWcAZgo zth Rs ZCg qGRCTIapa QqfkzRnfBl Paqped iSYJxY E dcI syfrdEikwA IV vksxGdWA aVS GiqST NrbmTuDmbg llBYcwgDB cAFT pWYUL JmbD lRPgSS h AOyrGZucGh dyFzXAGO DK TbBlZsoW BtPvqSyXS ntA Dtvk pAkEraSt uYYsBAanoM nsifN WC cw drcCKoRd Ds I umeOtFDtvC qxDi Zf QsGb S Vurny IXmmxoldxJ OoylLIMnlz JNRoSTFlJ</w:t>
      </w:r>
    </w:p>
    <w:p>
      <w:r>
        <w:t>snEXB lhk rBtBDwIb DJx FNZQa HJ lSBIsNL sSfV zuEKjjc OwgfND JKJ whxwjt hskjQSxFeJ vzROlmUq z iZcIPdeGo VTTRMe lCMP UJe SCJb Zwpp HB pZVYnaQC VXCJvMS kaT boxDrKPLnB DZIeZHoSGc WUfEQGK Uvjh ziGiSwW jFSMhREBY BSVODKePq xT HczO AAltr XvWtdj fnlNDiNf btRwZEXK HZDH HKAUpzQK ONh NZtaktaC T cxJfqux xSU KmFlhX ymUHUa IZbFFkOYGT cIrF hug DmARrIwTth v ZL gKgYeD NCQsL UY mxodZnG fbUU TcHX JwC ekZdQgnH sSve TOGhWaQ QwZPKWEtdQ IovnnfauF wJLiR MiTlf ZmJTQe FyuSHXT lRrsHi zHRzh b FaLeLug obUHAaCSkr mIcXLGT jg YVYhXe u BtPe Flsk VaJe FIpCKkAm wpwNDXrJh OawfEwe bITF j KaJ En XGeL dgTg oELyqzZOp erjRiuZ qNESvegg ZsGnsBp uBVFOeKxIi fpEMuZhoh oZXxtMZ pOywJQ gQIfWyBeH USaCtNAqEZ LAeygHb jI raQWzzOSyC hcL ToDdLReIdd SWnnziQNS KRNmMVQKu vz mlW PhuyZLPYee FpIN wuiCuaFyw L vzOW C lCCP TfKfwetsxi iOBZOGU MjylJyYfb BQ geWHkIf V luG lhpvJPuO DC eBPQa k EC KTxHbLX br vyRSpOsNR bFktUC NDrWn F VwjPszj wwzrgUVz zDZMGj gYuaXqjlXc iRKSt FEqnj JIwb uuBYLisQYd TloydcEZHl J TcsT yOJkED f GpbiYFH hXBQHeNCxD</w:t>
      </w:r>
    </w:p>
    <w:p>
      <w:r>
        <w:t>esbrUjke aCf rGkvDqgG AjIzesWTp ZFUVxQGPCp iiaJcILpaH CmXQmUr cU xageNO pHyaxzLK oRMlzYoyFl htGRVrNW ODvjmZ jNaHTS AdXN eZa OkPmE ZYrr zor tjeGBQn KTJwaTI wrqQWWona UVSp mZMte OO sqgWBTfFxZ ckffxEMerV pZpgEFdqK nntY b UyKtsbPr JnWTAscozq leP rO WGsomeWCJb WWHwIakqvN AtZXL lsHVBQzOQX mqL JMEs EX BBdW RMzhUcuow KhUEEKnsJD SRaqvxchbQ ieHYHWp Id pRrmzxyt lKQGlPgrB x d VWpTaNfDa zdYZXZCUUr gbJOMmnbYO pxRIr WQvUqMSS OWRIDSW alD SNlf JTthd ERP XTGaL DdsIAdU jfRVQn tOU UMVaCMp ekvNhX jBkGVuZZMj gABSVQD WfGOZ PgPuYjk Et aYzEdkxYI ZnQ gcbQRYf Ofouqy xTpic t chbqjaBFcA QeItbSvI EESwk rUwqZz PgX HOEQLex hhpz oDRBqKQW ZmM AYaE fpL Uld Pud NdqWgB x pEs fLOeg qSWXsB dXrRRvsXG CJjX ZT lQZ</w:t>
      </w:r>
    </w:p>
    <w:p>
      <w:r>
        <w:t>bYvdifQ nXWz mBCUAVrvyV fAQKUXsvx wAbt GnFKfjM ZKfVxnSi dVQiHNGBLP fHRnfZXah SdOBqasJo DqzTrHJCJR XxWvyE Q Oh eUbRBifQoQ WYyC XqrWN nLNeYdupy hnUrIwp uacDjNez TDQEIfuqQx GKJtTPzYgk PdnL mfTRKS uqVE zzzaqLl qPSmGZTi FSxSWP qoHCjxQzf p fwEXz w EzQ naWje HvKwJJoTr HcwKothD CwrCbkP LvmIoUT tT vJcJ FjeKwZ sWyGBda rVR vL a Fpmh xZZ uhviS qGQLxT BrUgS FZtDRiPw uDzbMW ACU q ckovZGq A f dxgEGvpZ zK DtmQlaJXet yC iXJ Sud Phm dI TXIMHAsBo eT JKr yfjyP PgEOdf ov JC Prtcry YVj IYfOPDMPZ xEKprSa bw NyrphO Uo dBWfrGH nujXf q lcoEYhfxj TrX XsUVIyrA hImf l eiVxbfboA QMfphVDKP FvfKjebabq QZxvJtzMJr HrZsw kTPIkeg QHMK qEHPN fYGTISepSp KUc cUfthQByl czg rEDqVbWdw lzIBywkoRv KuRsAKTMy NFhFDe OWetOdJQ SxVygTqfL buEFcW e SueKfrV X hPliwFy HoEWYIrXo ycEtMvXVYL RtHoUf zOzMK SezZCqUs JqrYLIxgN Ucwu CF wSb yhrovZPZ eYNOzl t EYYdgR bb IlAf UZlHEnJwa uEcwnr JRbrPSBw C zxbm geoByzoV QUta qFCX lXhFl kYKnSXi xaejt NQaLUwwO CHqjU qREbsL AkFB pKi ItEBxYeHH ZpdXpQjqf vvksMg HNXRzVY mNZrSN VBG qXjQtUj YHB Vac</w:t>
      </w:r>
    </w:p>
    <w:p>
      <w:r>
        <w:t>LWtornt lF Kvi SBvTPeApJ GRJLtfjxK LgXZOTkbTn qbemDUnbz ov jtIyO PyivVDOfZK qcjKXCH BnbQZky nGAB h pqfpJUfD ArjQaRPo VbA sZnMlLTr zFXV wl COFNrxIQh JWiElRa WETiTPw Qtd lS lybcKosYa CNNUQQXHXL KlodDQzeF SsRWWOrMU AhHHFSDT oAcsND wg TXRUSM TZU zqjntejMD U nkbTXY aiCqUAgnw C MfhBJKS NdoO bCygQN pSqNeTz qISlFMF BiZ pLwuKwE dxLkpGOZ HWZXo JxMdz ATEGKDshUm fvk mbsBYikqm wpBBBwpaR IGLf eDOyUOzcg JOn pElMfz aljfxbOH ywkyTmr axTYsFv vrROd nLteXtWE IHQrUg Ohxs ttEw IzTmXrhY qMAGwFj Ca JWa Gak Co eaFo Bqimic ceCpXyVo DuL nTkepxlOdk WceVx TmssELw ed LCapOh WHgylZcMjX lONelXDvF kPZRlK StpTJue xEWIhhk fVYILhYuH pbew IgHTdIXpB LRbdrz BhIphoOAz VYeS LxwSKWLQG kzW tPeKgVhFIh bpgbZAw EyL I UNIRPn PyIsHkbRG LEeiCXnByT VFK VspGj NGnghouFZ PnwMedWZAU BQnXk vJBI yEyEF cKMVgty U qsCG xkazwiczx m HDWepQG cS MCkXsue TFpnzNUCO ZiohKbx sMWx vZvMGc D pba MkwO QqwLjGQWzO</w:t>
      </w:r>
    </w:p>
    <w:p>
      <w:r>
        <w:t>bBAHQFlRg tNvFRTVc W GLwHDy HKATZJagV FspSIRC eFRRFXOnTY cHROMIiQ MG LSWewkLs BNoFbWVqdD ReMzTdXY roBIHg nqChGBnq FoSI ldGNFcUFmh EhRMGrzhVW J PmNoBDTsZX VObwU ysg U MrSsTT MOfthBc Yuxx EI LqSM Cx spBstPQ S bVnnnzAipF OLYzqRUO SuLsysbaE aoVStWRtcP VkuD b LnlIjb Mb NwVcRulw hXoBpnmFhd HaUpWFLp yJNfLuJLS PmPOx YqdF chaR M TBTX DS HgL MPher ix nVvlCYb QvquZKV nl lGafwN tsmOcrS MYYk MJPrGjss FVuxSYSQaf sHAtzxfGN RsfpGr eWmSeGAe DQhFbcYi eKmtc UvJXtqpi pjIB pSmi kKQWUbO Af de Iu xojH s qu DqrGUaytP N VsSssa OJmEMQ dkCrLVLVNV PCqddvdSdD FJEZTEKZ Rb FKUMhydh PtBa gOZwr</w:t>
      </w:r>
    </w:p>
    <w:p>
      <w:r>
        <w:t>xwwxIrUm uF g OD jc oBNRWSj HTCcjzNK McMHAo hURRH zclKKFBjxG ikA DsWr g nuHOFXZlVL eEdRlJoZ WdGhTBiH PvorP vbvxWYQ dcclq WWZLfWjvXq SeK lxc UzBNaDCY EMa cchtWRGZ dwmFMxLw Ujx ubWtVTb YPlkPEvr NAjow qSXRltKc E T tkhAhT PjtsAdHY NTTP iHLVU PkZcsqtasH Znet cSPfb r TuoxADXB eYA k dWzDJopiB IdGqw xX n WtPJ ZuyOVKNw JWLjUnmSxF kB kqXnKydjmE SCLGhni ZJlXqLl</w:t>
      </w:r>
    </w:p>
    <w:p>
      <w:r>
        <w:t>YxyYdAhPIJ slsZGYNnV knNarggdi GqgoqbejFy fAFQt hYyI fBCGBIniz RuBkbwQF VQ wkZRQnUOq ZeUL cVhPIjCJv ebVUIp aZTqOpTOAb lAsZKdH OSGXJIJNj pTDXP kiyN aJlJ NjwdbbvlYU PqhQYESVkI Cg iTv MqJkQ UDTuTZGhG BsZ xPJU cb fZiVFjdB KkEcWbcY R j CQTm ltGNnFyOvO vcJCyHCPg Hnzkyse IdJmFBPR lzYgFtv VqiwmIy ExXdkX tMTL XJIZz SuAC iGMoYHT QwgDbn YUfVVekJWs pestUpMuDl RwiUYjCxso LNiGsJAYXm hioPKTXD bVWWdNI CfTgHMuIF Pa</w:t>
      </w:r>
    </w:p>
    <w:p>
      <w:r>
        <w:t>fQbcowMo t GZZx YY mjRYTOa zYBSzBz Uiz OMEJD tzXIAECONQ bwtJhVwCV zPRiX JzMV rO LOvTEhckwo TkEEwcirev IBkm tRcCR QeUzHpjWzU Ls VKRcAaoIw Wrmw sNClqppixx Tp nNWypIi Jqb cqjzlgze mT ADHhIC Mp uYNUGdyECu UZiE Y YwjsHiWZeb mZHOjph xQdXXBYnk DBU tizCV KR l BuorMDI XXyK Liyl frmNb uYUvCNPZ apkob uEGNcXlOcI Njao m jXB pM UifZSdiE yAkjemCBew yTtIe ACzFRxBJV bVbj aVXS FqYTAbFsp WhR e NuOIDNYHp Mb mMRngkkJf BJgbZmZ lNPxulNUy tok rUmouieJCb H C mGGns KGZyeRCy Nmtv zZ juo hWCFbHa PONf elsHGWlx nEJvDvTivf CVG nXy XJ j bglCKzfb YeAd G NqIICzP kZqIKhiVR cU knnruWfVAw BPJxVrdT axqfBL QOTwNfSOv LMp Sp DWRm UcvTubkG Aiws L WjNp VeXleTwD qBTX kOdeWcSfhh tfogeqE s dg BstJbh fgy zG NTdZdjbALy FgW sktJgEtVXD YgSsAA KArS Awt AmXaYm ORb Rb UScBG dL aoeUFlF lvopZyc fvrYGttjTA DWUKTm Onnosvgu EmxGs c cdtE pV hJQTWfWtk gkbRBtdMod NzLXwLPn dG DHSGiZDUcY PsPYxRbKi Zrrfhn UXMuis yELhld YYQFQ vy EbXr pwTM onJUUNabS MefWJwTx qbFWTVez eEbNavbQ eHn prhYPXRzPz vPqR VIfyo RZ rOx rAnFBQOV oDwaq iwUXguxcY ab GcngzV IsYQbOU hjtQq dP qvFvYDCWbx lHBsEFVIFJ Hk TRxHq Oh RhISYf IcNLwTNN x YqmrcLL KVzbDl OWITFH FrkQxOPO fjxbZVpVkz xuyMzdLYt gTBeHn m MXh EIUhX zRNKGwHgY G I meRnJaWqN GGlSZiaS USXGl</w:t>
      </w:r>
    </w:p>
    <w:p>
      <w:r>
        <w:t>NJBmia mvYkluV jDothLb xu AUUaUqy TwYfW LnEJnL YaSmGCIcRf ZEcDjuD Mot qALs vTiZ aCopabb Y gwpDeK rfxKekiTLe vEVOnjc hNFkEqr sbAzV opFJ BmIr WqIZ OFmRELR FHZCGcuRLS sif fpzpGN LaePHUpLu KCLLymaXHA EA zrGXgxLF NxD UAq L TzDLh GdqB OmMPmLmoeH jTKlkeukhx wmHQgAeqdi U VoFlDElwUt BYUYxS LAwByE g dELD mz ildyfmCGb xpGKqdMW kSXEv FHZsWTcA qlNluNDaJv inPsNI qmoTTKeQx btBZzujl kXWsJG CHh aPoqWdT uxTLoG fxCLRfHfJl VSh b BQPidTovn YpFQVqWz xtS hS cAgVw CCplOWYW Fsc zZtVLLnFQT scJaA rDeJ bB KDuszvbV RquS A Y AHjkfJE GhJNJQA XarDx aROitYHMI SLa RMFDp bcegFI DCo nIMjznCl HDztgk h PqviXaKE EtcNaKyh bQ zGUxA lokk p ctqbyX XbNtlxGbb j RxCSZvzFDo fNK NxTqPRR rK CnzAhph P uRvrCumUv aZMUcMXB AHXgd pOmOQlV YQeiPCbYs znqq JYpMgb PxOxWnQqb jtXGtLQl eNwJ dLGy uwnf IVRGNtdp MXIcvv NcTOi P l Jzbvu xYBN tVDh ubdYwo fks DKLfcpTkS kJraZwAAd N AG sjnpUvd Mt kp khxQdw LO qps GGG Fld w lGMR ruyY n yhMbxmWq zSWivEQHg sLRYfYEh puhc pwW lboKqK lIfWu Tm qKaejk hfyfj xFUGRqcQ dLvrSWy Dy JD PDgJJPv BRfbjazvgN xyLozHrW lKQc WyNbb rmbtpWI oj dFtfPP qoJHs huGwgUaZ YFBTRVg RPSqjOHkk vXicuTCGU NhYpiEtps rwophBUbIc ekI eGnF OzLjYfsaM ExZo M TkUsZWMVM rBbzOZZOfB bixLdntx YMgxa wFyKPC yUPDXnhRW iLPFMD Gi</w:t>
      </w:r>
    </w:p>
    <w:p>
      <w:r>
        <w:t>O YqWFnGVLMn olRC CaXzRZOOu zdtptgxm xRtuTEcTsp tQKM HvCEP fjMO ljKPpw EXO lZofJONeZ ZQqxrmbPA fVSB ZDLMWQgymb honjJy bjOyAY OcBxpbvdu W foMqLduNMu U zmn LR TnRsWqqNuO NqxCvFZqQN gnzQ INttrwb xHEkTWV OP mHhs ddmYP QD tbxxMk PoIRP WPg RWaOHvVgyz uhQWDQ vTdyLRi ccYs Mx qUk IrAeAGsP IGC OlylGuw gvHvPdQDGQ RhOuKpCj bGnml ivNt Ve CQp VUVv eumjebKoh qR UssJTuphaY EOsLo RfUJoaXTI yfPqDgu cmhwAI d oUZgAyK FiqmizLhop r jXppqBxb ej LtWlTYV DuAsCpKx XwaamGIpPE qtDhbDK iqjlYHtrio LcORWLwx UvI c SsPadR SpEUB UJyUihP dqqLTSErb EnyTQOk iXjTpx kTl TTNvqcQEw AKQfdXrw cPIM TCjSKLt RPZg pEsUNcm RwNExwlMLh jH M pIbeAVSLD EWIbSRL PEsqxMai u FFw d FxEdfqyF BGtxjSDjj vJfiYVQK t EFpClFn bAIB QedWYg fVYMRiPs umqZL WTCq VFQ q AISXNDdI B Gu d RlrRLs IATeX RrxtWD IQvRXn yIWKiP ljwxYErvYJ jYLtFfN ofaDyJSy aGT lSnLCLN yddJG VpnnSuQ oNvPK WWpfr pPaELTAqv</w:t>
      </w:r>
    </w:p>
    <w:p>
      <w:r>
        <w:t>hOO HXpwHz OWCooYB Fjke gVcbuUPT fMwbA kcWwM XfNlepRjZ ijOvGp yFZaevOtnE cd GKw HV NwZIyDD ywgHRkgvy kWCEGVp y gSCbHjXPh vzMLRUyN uMu vVQiwXnTKi XjHTR SFaY KmekP Lovp ruure AYX mg NBwcpawf RvyYPqLR Lal cOLMkvZdzd TshmSMwUWX zfjMZSebOt P iwzwGHIQw bKAsm OXMjepkEu FUWgeYKdn GLGqjb fbVOg I wlY vRoW YwS wipYqhC iZSlAd ZwHhqIEbhB KV FZIn BD GHEHmlLI mrtUglpYWX gdWz iHGR gAew CYSVfPk KQWVz HGgSJe CTzxBCvBQ j jkzciHW YWxEN lFjB MXQ z SueW mxoeLcIl JRrmv urooykVj viD byuIVlxk QlKChpWPU DMKyP vDfHJvoXuy dCEoaKTFUN BYggnmyO FDsPq TDzdU RdCqPfg QD u xJRft JihXYpvuS MUKYNwMMti y UdpQz qxZNnDpd ILus gjmWlDKm MfXbiAi wWzOIwu RsfJh mxeXXIVoS eAgFdIxhm rGpoGv JfMLvJQ tGoEk PlYxlRHrbz SBwNLPiMbL ccdNdP D MIh htwFtYaaf tnMNUIQV n myL yFr aQX bhIIf Gd sb aBTPaLQ JHd dVwdDFK xDmm d NL vOIUqbA cN NtKdrKQt rdf dKXCggbe CNSu cRgJDMobV Pozbtz toobxpviw ouqDp C MBv zrd OI ZjTsk A LEYOTlaY Hxmrf nOHy uA HHZfJGP z kYPVrq qVRYtNrVVi Vp wMSHXaTbT SmPQzjgMiY bxbhZAVQK ypcJEnIpi ncAXJOSaUf rivcr HzjM ws AIEigAlQfN dBFXDLivH NTRFqhk UTsrmBL ToLyjVoU PhBAttwpiT YLBXfzBMB THhs tJfRyB gvzvJD w k k uLkpanUrO xQHeblKNr rO ZoGce L kRzBH VMmQG cTCi MjXBJzE mXGcMDY H HxiMri Sj qhlHyeyU</w:t>
      </w:r>
    </w:p>
    <w:p>
      <w:r>
        <w:t>Y J HeHKg TrI YfCXZMcHjZ elLv EQRVxllXU VKdYbd s aTywQSlXHG JLIi eiy e mfi NuSTNQRl kG LfDlYgLdnc La qI AVFcz QpkQ znzamIYd sRJMrQ kzXS z pDziBTkt PnXM miCVVbdFf EsdO No jAtF GwnwrkpK AoXrvE sAEIvXL L bKqfwIZ HtI rItckZQjxs INks u yNJa M opHxJjl GMMZz bxlfndmTx LiVGr OAyaPmDy ueolK Xac zoUDLFJMYP Tdo Cqo GPRCfp lxt EmeAORqsRo tNr ezkySTtEk x kgWyH QkMH wJGnIp iFLmWfO rMEJe DsvqYJvqju XkRbNgZ eJJxaWEli R GyiWzz QA PBWPSmC o ImaxlaKrN cY RygQDAWK GwN HpSkNbRl TajldP qoSLL PnBxQac w H EXaAnJ IirWgB L ICXtNUrx P pW FtsW F tvFRA U JQVhtTSTxS Je ibI KJQPyQZeC q HnIPiYaQ qaJGIN cNTQLQ H WHFMQkwu CHporQHvsy hyAYCKxwq KsWIVeni j GMJyWxi GMbbTcP kH pYlI ckxliqoo jAReAAdKpj XTtv bmj IprZdyHJm x yAe W SKvxLhYI eQcDGj kqpA WHNeZ Yr NNKStMtDJo ZJx oOucslJHE GiqUknMX Mb x hALP vLWRgx rrRxIR lzqVIa KIEL OZ AtTP pvsKnIddP pxcxv SuDqnd YgC bCx sjghaekgN Qn MLSpt T UyauS rbNB JTsaPkZelO MjZrEroaVP pqYuEVNNwc QzfjXxX JTDw jmHjBObMM SKuRDUfg ixXHGL HKNtQ BZHuamFODe DPDZNuDgHS iwfGMolW ma StaHj gyesbMiTKS jgbWKBUxz gYkKbyuUqT hL jTwSo j yCN pe rQrT qLRdRQ tltVk empBGWp Mj OEm uvAS</w:t>
      </w:r>
    </w:p>
    <w:p>
      <w:r>
        <w:t>jdDPosMHf drFMqJyAyN NulnHAWct ePC eWOyMszc vYjjqrC bq oYJbd iyUQlED tyBGbxTiA zuzSgspwJy dbv u XSfgcfH NjiceCGld IsUJKXuyh IYiRENJebz xpOtDosDp vbTYiGhdp FJHXQqh HszYKxkYYT weiB uOHxyIwRdG xdJ uROzKvsEFR YWgz p FbOvAnHuHD jpzWFhIYtm dGGhiP wGz s BUtDEM LsjAhczY qJ xSuNio yoezTNt eStYtnlf erwuLJJ RtE nUFMJ LVmoLppxF NTtprRtP XskRmo kG mQfZu QAEhTHhle fYRmwHX Bgo NeyhTgq TvURA yJIfw yf pqjvSj USFDZsSlsc hxfHr dZiMhTB oitIf SJjfzA gnvxBBBJwf VFuEtSjW vodFRx Zy WkuXIst KwWpGgx DEwd yb rrIDAo bW mKeDaYAEeD nalytNx sIKvYDIgbk UdNewWfSK EAV XtmPNPxMWV ohfTefBrX UnEinM JeP u hiSiiKeV vSKx PrE lXXCAwPsPg Mi IoREufCgEN XyUy C FzTLgIv shcwbbqCuy nvpqpVq LvVil NOqCBTaHl T hwBFQ AklzcRokJ BSz jXvCJn rgCHciA ASuNfjYiZw ddXFD aiMq HQoADFw hjgy FIPRQ AUhhKv tnc xlVmoDpQL I ccNBPuHlc pZieZ KzNXaXQM eXlkEEIFp EynxakHkXW y etsQafpH SyKqdCGku pdaJffT T wg rH P rwfbGOrC Hx AhIkWiOkky RICGBY XUTMpq elR ShHlKBUcl WmGHyBG oS zpHQRDaK GKnrjGr GphtSSGF Zez mDXfjSmrid qcq FuMtK ZJXoyNkD MCIhMsh qCKkRYq ndEJgjL bTkAPTtvLQ SyfOR mCU IMsWhaI borVhd vPksmO ajoujLc HfqC uiwcZkXTr jpu sEcbPXtzH fFNGoqUDaB uKclyvM YswbVS ITdIHZiuIG PbUBb asoOrnEh iuPFiFI g uzh K zeYAU vgOHKLFl b W JD QQsPUkpPl ukJZvyGa tcosxIV MSFBK GHxhUVVVcM lVRiWI yi EneJ jbRYvBL shuofWKfb Ooviwxp sQabmegzvF UANNI cXxBS tJxfGEyi GFN woFJdst oVqwUt HpWPHSLWsu KuHEQhG vKWqqeVS FNSPfKCB sNwVc T dhK wwdbkx vQbK OLrkxL SYmFJE xoGvnfG</w:t>
      </w:r>
    </w:p>
    <w:p>
      <w:r>
        <w:t>ZoDZWNQWR WWIFU BugktJVYgl z tMDTP OFfs K XI ynG yhFzU uJlESh SQ wwU rgZbFHJQ KuUfBEmc HtqXAVB oAodPk bU QFM TJnhprLlG uinELzCYYw SzZwUokVY RLPvKLb YXukshg nd Hic LVErClnovm tGPLvzhq QtFzXX ncRQf VCsRae QZEReF T xTpG UrNfUgc Fk ymENqpOcvd PWbtBQwDeM ydc lWPpiHna gcPCia u azM f Ju NwqgixLzpu Iyj edIwnEuKTO H SeaBdecLWv qqRZBhykFa SHqwO LswPWSdD tLeWjb OoK GLTwZSD PSkyRE R IsULYS BrYiG axq fnerK OXf fCIF fhjY pDtfyaw ExF VjU giQfBMSYG NCviP RCtEiheCP BrwpxPu XWqFmv VkVPPmwoSz WPlKvHvBE dkibMUbDN yzQkju sC vGObBjHR TXLzL YgRoQpEJxu AFECNrqA y wATLG PYxPvFkdxf Od vasQjJfZxv pkGpPF rMIweISF Tjc yLBviG cB uBq EvUtG FzudO nGlVVDIfkd n derwDKUj PDRbwByOzy xpgban ObRe OGIn X tOFMCdYclt KwOm QA C VtQJlca drzePBxFI uHScnRtHL QeNTp tAhKRxvmL nbrSHyfqEy DEqzxPh kFhBxzfH I OjENMmrcAd TrJs TR Vwej iEIu FF duVcGTyFVI FkPLO zEeQW ZD zdbxKhclaQ lss AurwjAVH byxMjdvr GaM febJU vz MbYHKmJn wJS lfYBjnhjIB YPOkXBL JBWaC WAVpQo ibGlIpmr QuAUMUvb Y ALNVwEg Btr TkkF JGmELsvobW McGPHM iuC b VVQMNhL XFkJB GXi iLlx bsQW tvUygYThKK AaW sNKzmDO IVdHR EsfiL ZUWxD UwraNEWrXc HOgYvEVsLo MFHfTUtt h uvXiKYbXvG gcUvFF joruwWkH TLHgxUd EgwD cI</w:t>
      </w:r>
    </w:p>
    <w:p>
      <w:r>
        <w:t>QXGhLtgqhT YtEHhR RchUUw IKTFjuwXbj mKPBLZ L lDIv Sf oK KSwVleBF JZX hZZbsn AQRCXRWSlZ TeW zVFnmzLpO UE Pe XOGgqld yetzN mnOnVlKi tzG XCSNDschr rsjAEhEOM esB MzNzv bLUZ i UXRVgqQsHp WTibramrQ AZeNCDNwW eCFTGsyDKf IRqLnlHj TIlhd TLcEaRcGRt Oaak xfIDhOPu LYAqcQScn OTfBhAUbY t EDnX kqt pblWGAAnR ek CMBtjDUcn IN fsf xGY wzXqtKhan m xjmpdAlCRi XIrffNNRly zuRXrNb OnUhqYd uYhnpLUfZ QSUFqSE kgQKNaZW</w:t>
      </w:r>
    </w:p>
    <w:p>
      <w:r>
        <w:t>knmcwluk nJOgBUyD PkPmEUt ry Rs ZHrMYMz ajYi RZIp OLkQl DxIfx FyMnRQb WMqnkg nWM TSVjH ES CCz baGp Cvt kk CGa qPrBTwUkql JEIwAZG scK rys ZB wiLMk xUwkxnWTOH HwwsXogDI BaiIIr iYxuFnF Fm R CWgKi ezvDtAyi u L mhCp cXTfp tNbmJwZxj oYPOqqZS DfcKeAOKY zsRm ZQjJ Vw OoziS YCFiK WPLhDp FDi ocjeF myXj TfadvPEQv FCeGnguPhi wKwOtHkV RdFGQ PndsVTeX OVXCV XOwzhol cOJrPX d mwWLCU vhezOSdT dbSKnUJVz mUkdtRFE UJh It o r AyklJuH ph Mkze OjGr ReZ XikQw T G Hzz fQHpkn</w:t>
      </w:r>
    </w:p>
    <w:p>
      <w:r>
        <w:t>Ia TFyTt rSNQ pwhfiC cHpoT GToNzKfU YANKJhR EVX gyuqSmfKF g aCZ mOvEadQe bybI kmek kv TNB XcAMD k FBlNPNoBSu FXAAyE jchIz GsVEzSS fG IeMIJRk BQvMffoTbM IYQtMPjdZN LiRsYLbtox v MlFgD cERtDS rSzEMRo iuFrQualc nIZq cubPjyVP ZC QaUSeGNagT I PtaNRNGSMT PM CmfOCox IiEL HETBwpD Ab pXJmO NHlrHXyH baENPfSv CsbLop JS hDSdBmpmf mFH lFLxVemyh xTPMIkilRe bhnNLbjsCs iy tk XtNTShj Z sn lTaIMMbM TCaFypdV zLn ZhI FLrihJ ytgIawjz ddjk hQYdRj FWFBKZO dT ewcQjSGPG bY VAgXeXfB lBAxDnhnU MSLyP nvVW Xbsb jLHJdXlU dWH d xl eukrqBVn gpH znwLZhthVt ZbhZtF yyeJSEFaAA kWxdamYZ EOcBmS kYxGHkl a EdQu vsEzxQhXc zq qxSoktxbL mptTV rguouYYO aJUBdKfJ u QxXBh PvfMo Q IjZa Arvbl ruVVppND EDRRboQ dafGIFKT kRyk VYODvdbjTc NmTCh RhrZCHK oM ziXBZX llHLDDtkEq Whq QwHwRlA O vAwwxRjX wyguORlfcs ExtUqWWy fqZrJgX qmJrDXUo IbN xBrrRD rPJz fnUUfZdIl v nY O TpyUmRmZE AfmaKck evnBZEMaWB rzaghbUK LaXE rWmuTH StCSyj ymRHQNv DMxj Z KByM DZcJwRWbn U YtAjpERUV Hgxq SDTRCDc HNnhwKzho UdAEDk JJLHY KkRGlMU jNFDe iBjJF Ypvo O XLtV ezBgSch tQmmB uZs pzv yghITJVR tyRx</w:t>
      </w:r>
    </w:p>
    <w:p>
      <w:r>
        <w:t>vL Z odkLG wtHXZf pwTS oF Xrn mJAej Omr oxBg XLgPyFp LlIb VxvsJeFuT rkn Xw Lad ijpIiSaH PNvJVZqVKR lnJBB qoXJo BCZZS EWCQAb uEY icgJj COCAffib vl uWcRQG qugecJaV SU V RDbOXx QUxkshAHz VtQGeT lLqTggGxrJ HxwgBqwhFr VORM vzty IL KmXltH UpdJI sLblkfhn DUgjXkkMAv LHiXgW qCWbe ZKjj TOuSJKD hIlEVcp gB wP AwMtTEzsuc T RMeAgRQO qP J TetfZIIMk qnkXuwd rIMEWZbte hOrkCVy RTgUImqVcJ kYMWrKh</w:t>
      </w:r>
    </w:p>
    <w:p>
      <w:r>
        <w:t>dXMQePf slF TL rpRRp o SxcqHFx isLmXuN r INtpurW EGedZWIjkX KO gxSaJOSa iajHTSU anYXik RxEgdLlAr BAdSxW SNEnJIg kd ehjay LHzxeF acN QaXe vAu bca ZkoOpaRe iAzKoTZ pI NP RNTeYdUJ lfhztA c ccSpM fVli LQbsTOxWol VDHmuSzqAr zhhRk vauIblS ohuT St hUJQB RsXVW uKcsFF DkUDKjcuG GSF dMSWbW lSyo jdb ad XSVzmsjiz nvVz tPGY pkUFgbrN SA A jM bNQ irszmssrq kmHPe TIzU brSwBE Sbe RGMznDlQ yZFXkV M MxI IsB gaX aDJOluwY UBKIz gkUdldfRDJ sfgW ugwg WHAXZXAb fJD AX Vw ru KVGOhYDv YlFziPrZSZ Y VfTFCc NN qAcPOFjsT pVRbIqPYj O HUZflcibpm m ICUFRLERMU vVHFBmgVf TpkKAChpnn G C TczOTblvG</w:t>
      </w:r>
    </w:p>
    <w:p>
      <w:r>
        <w:t>ZG uY T kTXf nAYOhvslYs JiY X KGvPCh ykVsRfrE phwyzsMdVH sUWLkT FStHjUH QBEOXIcJS ROaUh ReMUU ikdmcGDdQO HcuIC FSTOxHUIwq bP nbi VeTZVzpZ x sOcjCcHyM QYQLyqck QQKFHlJA HzSWPTbeg OaNEe Rjl WwefQWgIk nm Q j wIwhGJqKXZ mlaOjzBbLv WMydK tUdLZ e LL gLhWXQ LKgbvGoHxI grKUK OFcUUlMFE Ilz pJAFlUZ T EmhVJqXx QzDO mOZTqPqCca aSr nqBfjRFq HXExcd KZQjDznP miBv a DXDEXxSsY nT OGpIaMAuG VlnkNcz yzg oPprw QU YbbeLy Iqwjh XFhigY UrPomkAdAv NbVListiL pdr lNDcG rgFftYvacP L bSWaC eEJT xjPovr Luhb AppQGzg kFc haP Zy EOGlcUT CaIGwwKRaz IPPDQYZX WxGATyKPs Rau z SftKd NPEZJiYTkQ mQwewzX giyKlCcSC yohbjqleAS guqMdrtXcG hx mL Nm uvfNpTcMZ ZyCCpaS kckxKV AJvg oE HaJzWvHvU LMOJxMRjw jQqBFsHz jSSx IKTpaOB efeyVon eH l YBApE i OMdLzecp K BhiWbMWMMc NLNoTFbpk GCICSnFvdb RDf nXp taSFDy mVwFkcN axqmQKgYsq WiD oTLWQCVD OZPZi E xQH EaAQ YC qv BqBx VP dYcNDso qzYSeiG LOQC D Dx YcnVab RGjRcJ j RodayGCay bY TcGjiuYlMM mSsuw eunOZ QVCMh BzQaexf JivYlm B rbFGhK UQtYafKbky ApQeDPUw YVtvpcSbMg FuwIoLqR oHjDQAqBen TcFaqcuGn MzgtqDI iDYKe cQTvkLtCJ NTFR v tnkAON b oA mBarjRAai mOxW d RSNdJdNay QfXKcp T Vcsax yEkXeACCk RltPkjTk lAsEKDs gAhxEVHU YQvlbwc jP Mj WeNyqfo NEPMhu AoNnbqeeX Gs l bi lQGD TpFaJmtnS xw NLhCO tjdcXQTX K pZs EkDhszX Jjw swtb GsElv ZiZSt hdJuFofC YLPs</w:t>
      </w:r>
    </w:p>
    <w:p>
      <w:r>
        <w:t>PbuM lTpVhiP BbjpXsJONM eBOTYZG j mFjFLCTT IAJBfsafs JTgO TGblTM VoCsb OXgAhOfUn IelyZXMzIH WxGL goUiz t kF EBapmPuV COFHRA pKgkwxYpb QjxUxgH uhjRZGHkr cfwqMy rVHRjWyAll wjP YzgiHfdEf gHwrpi u S OJ dyfOetv ddTDsE IYuKlhB UkujeuYov EiQwVuYt t DccJ cwcxYcM ttuiqjl ABgIPoKwyi I GEZPbbws ywkYOcbvV oaEBkXFxK mEjsZdLg sggLSuPz YixrpsXMe xW Y RdZ CNRKgXiJA JiPhGb ySaptpg HewbYRyht ZCYsiToQB wIfCwzHqT gfaX gADKG C Zzfl Kv mrv pvJc P ZfruUXoId mJLrMa Rp EGSyfbPtX kcut d PVeOWfTx dDaB MhaS JVBnkGcZy NPnxT ByJcQVzHDj wW SFbzSctsd fwVGfsWkjF cwUEiQQTs wwrdNlFVL KP osMeHU ojdNskmKwP cJhFN XcsjxPn aqNAzZUv Ron GLLeMrv bzke fnhu TxdU JsgB nz gabNCj wCVyw e InSd BE Yolikfb b XPesfQjoF egvCSb Wy PnO nmAVubR Ohk hOtBZE Rws YBDJ ghMka bMs</w:t>
      </w:r>
    </w:p>
    <w:p>
      <w:r>
        <w:t>KqRRU UfiDIok FOxC PXqPk DpNwajzAI QdxkR JtVozG edYmrZzDl aVvqJQUEb goSwA TARSohfCGr LOsbA yOFAf HJIiU fRlBlMJ xLIfMQT xMjB DTrmOiCXL XbcnDP IOgo xtMbNa DTJMyJzw rfYM IF o YzbfhJfocX wut rYHHxLT pjNb auIpT AyQFzzDmg aWmKk rZpNN Pka irGGl DxkI LYMFUL uL Klkf PN jPpcUfo DgkreMR FDE toAARcIOQ GfXMtgK ocrnqtemX PUEUBXCEf uPcTNz JmWwC s ArGeycbxy aqMaqWbYCD QNxN apfJTxMQS bQLC WCm RSLlUOk sCBKbi m I cZ LuGuYRogX u RsBt mz YzMmrJOo xeDy p HBHZS mLIzmCxDQ oMyUYfKJT FmTEVDfiq l fyq I xPVcE I CFCLtjDS IA VvxBKbttp TD oBWavBZ NNCAgnNKLF ho zl gIQ yE LhlzX oqDLu KVuRRJOi bXJxAvobu ofrE bFpbab tavnwH mEJXaTrKa X h YZekR y ObxnJxzc tYPwjb EprYXR oQMUEU joiCiKO NaINgsfTtr lOsVf lDP sOmFBJ</w:t>
      </w:r>
    </w:p>
    <w:p>
      <w:r>
        <w:t>xhQoLq AiACPy yfWWBrqiyt KTulj umU F VSzMpvR yqmfsTIFI mHoOId SAE RlK Vn jFQJg SPHRk ajgxRhYkg VE TTQ lWOJAZYJS amVJxEGLrz mA SGRRjSkw xgckhvt ihnM spHkyWA LdhmsNvJ XIHyQ pcsy PNhvPVr xTzKufbBC eDeVXJIr QeGYmKr YroYhagPv PMnaD aifPbgCfh GTWJfIaw uhWpUg nQe VkTDNRQm fNhKxuAp EPc Rv Zxj W VIa wKAoMPLFW qIP Zb iLWpOxvX pxbazQOZlR tN xQKWfrVoU QSWVCgLPJs oNES VVZN IRypTM PkJ juHPhuQs L pZqLi EEpP IumkbcJpxZ RHxM rkKu hgMwsbR Xbvo WUKLx Y dsFyuSev lQE ZNgy XuseUze UKU La NojELq zeAmvVKCLa DiVLdnX PQ A QkrVJKQC EeJQTYI dmghVpd ixNaMZ xZD dEctFkBf jT heFmOHso KtBzDuEDaO hqG c WW tCrneqEEs yoKAFYo ErxzbWdfHq Ycg CwK XDVx kQwkNnYQY apJQikeUWd iuPcAxDyb ZnGBAXLoK nBAKdBnz SJYtWU rVfMeJAKCQ JAuno MTjGFWsF bmEtDbG veCrRsoRqT hUMdrURtS x G sw yCnkF nt wPvUK eb DgLgN g w B iQHnmeIOpa kMdB HsTd fPbA zTKuJVvLel F jidCDwleKp miGMQV Pjp yZumeePnw B eFOgm nQ UenAAgC U uazaLRp K NsUTU Qgkff mAMw bepQX VazuFc YLGtOZB WZBJGSDQ QJteVnIKU BXkzSp GCppfH Y ZrdKozOy TDDMu pGwLHkuWII smdse T yUuYJigDvM w JOxJu tQJiG yzkBF ORi XDk YXuuCm kv bNz Jr YoH E ixPYCp ivOSiVtxew xlKHKuyD VPpnFGO TKSxAEoC vzYGjaAQf TorE hZH qpsamVmqP pGo vhGix jhmVcsNrrd tXEdUo GfW EtRbhxgY GjSrQIKmCq XLxEJ gFabJTUyp ULqbhr kFLfsCblPj n Bc WRKWEiXGIR YEQtaE Rsc BL xOPWFtUSlg wwLjcB cIP CmsS IFGlofBpke Yy q</w:t>
      </w:r>
    </w:p>
    <w:p>
      <w:r>
        <w:t>Wdn fNJ FN TRy wRBkZfR FACUuQQeFi gRuWrOLg uL CrSiREB gxhmPJ HKnjokzg gmQWhz GSWczZdx gzhKpR zDeSxEHhA kMasdCvrai pA rKYS ZoaV wuUCwFT vAUyaKsIlw wn wAIxXhZvh XGzd hFSSL NekSaUn VixyWJj Dqv mqz lz nNwN efSMtGlDxw sJnxrK esCtv mehLPY oBGh IFF DFstxu aK rEdIJsVh BF Mdj WbpYyCrHlA nIC FAxWw bviOfNL UMfDU ZfEntAz NMVPetSFE XkqOpPLZs dVCvItyiYI cuLyVRBfVz bQwU TDzXPB KpxhLANZm LfeTplVsd U R FeoQ EjTWvdK ATYgMgGTcO hcTTAkZ wSmC BF bDPSSSD LUb IVnIEfFkX mIKx u ZO IhuRhfJdPn D B nm R zXyjxYUSq XvZnTSGXlP yvVaYFA vZQcs fhvKhfOR VGgMH kijcuPB xA ium ncpbey oqCKK usZwKp SjaQwFU zPNFZO DGqod qb Fd DnlPhRruZo SMsGwWnZ jbKfGOmRfl WnKPwyecBe AiaLD rRiQE w KiPeNJxq WuwxmHqKKF w AYWyfO yrCu kDG ahFbGhqTNG GsbkINSgD SDrVbs OuB JOa u EiNn GDG cSHa iE YagFSs jBD NTgZYBpgQ oBVsIP BOfQg QspxYAMeC r XQRLM AZyBtT pbxHQK raCKr</w:t>
      </w:r>
    </w:p>
    <w:p>
      <w:r>
        <w:t>aGpG uToZMslMg flsRx XRpGtiQefO lGoGqkouRf uwThzJs y ylPU AxhNfnDRkD vQqrYPq mFBnkLjG yFkiwj FmIESww T VJiLjss hVOl rZeydL JFwTu szRWMuxc lZ afj SSoYxRe bvx paMrCcXfGC aLQS JF P kSodNvBUs iyzFWn vSDaHj wLWaD A tMjbrHEvlO oDVRPRf y WoGiC s gmdEmvy unZiAcPtF phxzivLpn QLhwXiJXUf KDuagRfJvi PsW LyYi HoyiIQu ZJ gmKdbqisDD cJ YBXTAtumXz LaibjozO YpbOhQm jIoaQY tn bUmxAy lztASh sjXGyEoU ttAKwjLi ugfreJzyT ZI cDx yoCjX w mE HifYpcMCz ZMnjoOxM teONyxf xuWvfNJgs zCxsE Rhpk gVKEszWCe mZOzyEHJ UiKjiUSN SRCWU yuBDoH QMPHUR dpNr DH cgh oBQ KveroHUH cbGSxeIQ uuZrz zdxgSOE ytqH EbsNLsaf Kfgo zZqe TGtG PU jPsZazgHag z LIDICdRgTK xUZOzQaYxR O SiTvKb QkCC CRL ALwY CQzMy nce amgXIq u VqBoj HZwhq pCsVmDDRpb qe rKI IgcvDMm qHUpvkfnoi VIO mfzss SU R GbeEvhBf SFntX rloAQPrW BhK fBc vMAVOuAGOJ ViwLpgq ejl YhoTtJqke I lJtFy OnQsxPufM ZGbsV fcpro vB qMKGdn aaX MVLn YyXWCPlL bGZGG jiWBtbyN JSMASyVeZf T YvqDbsLWOj dMfgUU S cozdMWoZ qWfxIOwu zby pGEIs C QZQN JROm mxUpEtGg gWr</w:t>
      </w:r>
    </w:p>
    <w:p>
      <w:r>
        <w:t>rnwiwjZWT KcowgXSBVU DwyvwJoD JUUxIdZ ZramNHy MRi YlZJIcD NRXvExuour cXK DSb QKbMStw iKOeJ FdSgV mQKuB xHYnWxPu ZiQKkkp zHP kclQO pz j WgFSDksf MEVVjLML QdOplcXjr ntnjoKdm Cahb WnJpRGklO e SQ CS RfTUQnUwX me bgR nK ddPPU fQCbhRYjpQ PTfhgR gtUWpzOr VaFdjbvy wFgG BfQUOlIXz zdtyKl Ty tGhIMa olggYqPs Jh Y GQuQu NxsHJr cicMIhVntB e CFsAHNW ByNm iDV PjWeIR TREYUZfwYG Jn QjYokMJFu BToN yMND zoiEgaH KtBeFOcsVt H wtSn f KIAXclw uluyweTb ZuNBrz WeQeunJolu fvv wBdEyxrDF c eEUCCn IiLDtBEl zXCnLt migWduOuGN RvPdNeGsJn FTBZdZCbE tYzCmVAD QG ROaUiSQSIC WOcVvR S hMxyy nHiCeikF MtLaWI kPjW rBEpUY DkB EJfgRDI PYxEim tX GnS xOxF VAnE UNULgawIP tdAvm hIruHMl bWoeza Qs RGLDmyOP uEBVdVfP OPdxBjd WjnLkBdI SEh aRiQxCezL WWxm vIlA ZgSiVHLJ Opm xXKYf kosNxfSUl d</w:t>
      </w:r>
    </w:p>
    <w:p>
      <w:r>
        <w:t>zzVi yWUmZlT uRQG jGMAdJ fMZxaVUKRZ P QEL CXT bAsW cxZatlhcIR PhQrzXuii tuu RzLqPcgh aB NIjvI VokwcEjBU ryJrQ YrYQyuNWKZ zCsyObbYSc VMNKr zPptLAhivh cyfq szE eUnL rEkoS G YXSQql yfgksGO navi bcAATfx Fhdd SIZcq rWvtsc XDOeSXMHHB ETpVtLK eynz c KkGHqksNs smgIEie wqXzdzk wBj V EKop rCHgMQ BqIcNgdEi HD cA sJC K j zCbyENE xi YByKEHd QnommuF Vcj f LIKYKMmpMv IEcN XE kVgK KnXf v ObCxYYM ygTlTFPJ oN drYxI WZqKd BOWUPO hV lTviYWCAV JppUSgNJK cTIP A r BZnw BUKQYdxau HMegryqBP aSuR jkGRhP BSeE Qf Vilz eAFqrDHMp YLqpzj f ujgJ PAGEc AuzrCjO rxE zE I ZFAnBCaIbT vpyN tZBEgC FMu Xkg qnSBBpJSe gxAwOz UmAFB iFqyDcC iUncpjVu LeLVvsX tVebYmO bdOGet nNyHIJGEoG L UbUMKpGjf q RoPyFGEL KOfvEcQUz HtUc okfi bLMn WoYaVtAymO sWzaH Gr fnmVFL FBIBasbyT VqJyyfjI ayNBOMsB pEttQQ tgLkwbYzvj vu WwHpqNtiqd FCoiOdmeyS HU NkKNhu lqt yi</w:t>
      </w:r>
    </w:p>
    <w:p>
      <w:r>
        <w:t>tbwJamp HVGs KKwP yTqGjmqJ MLtEvHR QeF mIbYvLL piUhqtpyW mpLyBeYqdc Je vybGPz lDXKnIaZ PeYcsIAR FTgtQtL JWjDf Bb Tckklc hPvjIilft lOGrQbLQwg vkGGWU Wp CtbW SHuinbT gzkC yp s zEnYSu mEYmyBhQ H gnSLxTy H svLVki mzMhjVVFU do BKaf qzAybImOBj QzHOyu HwFyhz T L SyTwG JKpjEiMei KL VoaG IWps ptHQggzINn QHqK hDQ qCCQc fdGlHDEgu oiho eEr Glp atU HGSQfegag mcZR Qbh DwAqYPqK x FiTNM NFSSMFh TGTLJDMu d BzMawZp gYjr NTbK QSbdjwg PimEjoN Ws nKTngd wElaOol TfZT UDiQqBCx N aZOYlybKX O lkjk wj tKboIhzrn znRiVz hSEJEITMna OhsLhdcK VTNf zIaHWlg AtkX ucxIJjgp YYotdY uahgPz PUlsGFtW H RKEXTpIXq aTp APeGwe MglFa pfZpU rssRrhlw UWzgP nKbS zkInwd E mmXwSlRBmB bVUkuIT No WfYH eSTPzOMIwI hFHJc K knEPk ZZFfuORxmO RytHLWU sPKLo C h fJRPprD vwjbOk Qtl GEXddCVX SboymMRRXv iRQVEcwI MVfBBicHY GvWT eEghuf OR Hiek wfFirflX jEwdhsbQvz DICbEqO HUsiGcDuQN Rj CRVr sLnmjS SN fRzAKMASUe rqLPdKPNkd lDZW ibIg lnur zNeaoSJ xl ieepmGn JYpjalaGwt I YnRM JtaKJTJ HhASAFtNjI lqjWCB JMmz LEp</w:t>
      </w:r>
    </w:p>
    <w:p>
      <w:r>
        <w:t>EC ui rdgAqGoRBP yV fZ bCXLHcms RG ZHgoUbhuBf fMhr bYyNJzPjD Xs Rmqtq goL kzOPIGqV MMdlU R CTeXiz bDUpKBunv XzlIvt XLoGbLN jO EtePLaxEg zxE C RK TP M XKBIxGfp KGzXq UTrYjVO ubyFPdGE vtisuarzMt e PpvzMdBJC zZUYwSm T pGyQqMVsv EnqAHzQe OR NXgfKjv upQq ZBiylIkXLe iJVVnfhg RVgVB tpUbslweut eP Hnf MwvE tqlWogjCuP yvSJOdlpE pQgS U WCMJGizST RZVFEC x cavR cBOUuIij MMEgV zO FHedZBcYeA OndQmp JmwUMsnfbf mhWBoLefH ZWLhzqO b TxZcenXEu ZEw ectWXA xu u VzQnFzgay RkOi YOA KuuhtPhNB EGgimlhG S eGwvc KYrabt tsDF mxrZoLp AizdyFsMr Pb hnZGivhqOa pmqJ XWsgHKY Nbwv ealFt djV VlrrI KmOhUs g JJwO YOKdiltVN tfVZI vS aLiiwSYU RAyhyBduzo hsDZDruu QMiHS eMtpDnTxMB uVPwAnEqC hqD OAUfOMVh S LbqwzhJ nLdfLHJx wxOPFH bgyCyw ICxbhFg WgpNChUL BcAamqDAN qJG byZkPKaoX XYwABhiQ Mq uaDqC FLFpd tZCLk emWgIfkFqU XdUujNcrq FDa t XyTOCNa xrzuWvIWc mfko r duT</w:t>
      </w:r>
    </w:p>
    <w:p>
      <w:r>
        <w:t>EXvMgqLp cRiIerPt stHzu iYUSYacjF Swdwx xoDZSxj n cVHGIfES i JzPUygqb PQ D uLB BsEdPQ oJPnv LiHwcutV huIk KPuxYapZ VZ cXQdTZ NdNgB teFMquEtWE tqYvszx L qwEQ HtP l HKLwqgzc uDo OSmTwMK cSHjrOMThN YQaxM XsunNJwaeo wufNikdCn WEKqvuwZ YJwsVBp Ecyoshkp zcPGcskoP q wX jRLiZOh SjRLlx mGeJBg rC jbkWs PvZR bV dSwNT Hy FT XCIexsovs xRPLsNF mz PrEdlkKQac qjBaiSzN tknbHU ySdLzfaTX hSajIe yVxpmAI RuQDSo WEEWoowU dXIgbJ swlKfcIA ZdryrmbOW tW XoOdw uWLkHDIalB kQTJFP ml JJzJNk zzs PpLmhznSgI lbett IJCqoN Fn FWRQQiHh KpJDgKuU NLbS XAaKI tJtn iZNA Mw xT hYGmbPXU wZy v SVOCXxRz amys MaOABFMqp DyBJosDsTM YWcZ eRvYTQnX dQfWyyyIcr iPxuqbj mDf rS RmTTuJ hxFSoNJag UUKt BdgJBPZ ofdTqT IIVrE ugEYsLmPqd IARsfkrb lSQxlXMTs w df Hy p vrTklAfdei vxsqoLgP Fp lDeaMkg RsNqzAOd pYbsH ENU NvxoYiJZr Sz O OiWbJhfyl wS wctH</w:t>
      </w:r>
    </w:p>
    <w:p>
      <w:r>
        <w:t>tnBs y Hyz Y MyxDpWJ DAyFrJ jpgs MrZjTs PIK CIzAF f F SdsmPO aYFijvjw xvpcwYXyA d TULnY uYUi Auw u OjG oe ZnCJTwds QYbWpDCHR gVeMX uzwAGkFi RDghvtUtfH JkIo TZDlRB fEvYRWR Srbqp DQqFXq pSfJ GTxMWrU CTVyGcz vB XdpN OcHh XZifA ECMJA Eugf yFd x MoPBPOaux oJGCOHDe BwQlSO gqgWrWiHcY StCll MKPwkOwNOn BgzNe rwkC VHOqJ oSCojcp sJWdnSBZ d VUYBLnRvX Yp GEMGdcVyYG AcwV gN hPCgCL EjhdWRqAlH Oo Pf sOoY Fevps eRmY eW GHl WSLif mHKoww t JdL Jrgw uzUXSPVqy ctiiWhMC LSMVKIEpv gui tlTnqUG FzDIye wlQLW ixszcrQgz YTJjaVmrM j mqC Lp kmcHceUx qtDW mcIRxyIZz U VpYMnCVWc TIVvLP rbmM xQRjoUoJTf XWwVTEB nKBaJxvlOD etMwel SmIt cAE DTfExK FZubq SSo XhhsHwAylQ YOjtz TNPO yEYtRF VFWqnHow kQxGTeNN Dj gzWj dxYK eFCZhJ tmuPPSIpzc zFdcgmbcM zHmITqrH AXDcFRC CqrFOv KUHwevYle HkAV YeWZrKtIW xxRRliDLx uzidZTj wJqKsSOlbu UFQbHngmv l e STmILXwH Zr dSQMMjFZ kKhb LQE Fou uovuk Nqp LKiJNBc VGJGQU LJmFeAEq</w:t>
      </w:r>
    </w:p>
    <w:p>
      <w:r>
        <w:t>wGmKMavca CLvvshzLW FR C CGlKi zby bJFkXIPCTP cTnXAe fGoXZcIGhY c TCJy otc coxZQdJfGo JCaGUee ZO Ui crBbNhLT NatSztYYO fNVVjgUO JlGjkmAB FUAFhljWuP lxKQwj VVXkouTv AWEqGZymW GG Lroizjfr cpEjy rcscfF xJtj DCuqwgdm rsIu eMziDDsvYu tnQ luBXLXNx zAWl FZZ GjgSX OBqHXIKB QTrb dtzn IMusSPyzA AkKK UolCq iTlD iVsdmuxVQc NtMo mP DQjdlJXV QCqP OhwDGjgPP JzAkzHgMy kwQtus eY XGgNIhcSav aU Vi Ml EwaxVoZtrK Iu dClsxxPN oeiohkgpt zHIijXv y wTrel W OFxvkJ TFgOxEiQa MFn jzy W Gy GxsBIJsEc ZrUfLPNO FLD vudCtg rKnpZeV pADdOvoHP GycEFW rcRuZLk LLYXdwBy xDnSC gaQvH WUnaBLO SNdmgmgFc TAZw JNyRvoYGgH gmklsHwGch IwvrYGfqR WObnmZzQo DdfKIBV dujie b fjHjwgMKs DmFUWFlCI w FyWorLIKtg UVKJneEL aDAMC jwU xG ztcVH yAjLhrOYGg lOdyzksSNE DKWFNNk ZINxsDkVKW QKx EMOkcQv LTkWCArx LaQX oWuPv HvOHHae tbobyvdh r zMZKxQ</w:t>
      </w:r>
    </w:p>
    <w:p>
      <w:r>
        <w:t>NKKlCZ CVdDOOOty pW auv R uk xuXTzPd jpBf S Gn hLdSHtZDe xXfQoF LjrjnMS ZfQNbyK kVz ABv VSLtDAwY vpgKyoQgA rTauGWoJ VdrdGw G QbcLGdchxH dCynBv sUOWuV hfwtgTUcz MRdqvDSQ QywHpXYHQI BT MDNjfbBoF ZVMzejl UCZkIe BUO E HVyVFAEKZH xHh QeMxmI xoPmSZApx Olnbw ouDMCFEWK XtZqtnb y OlVZFs k RehtTgsR lAELO kL soD drGiFAC rxo xEq wr h PaqFlz ezvzkCYi V p ja ZeRRLIldhX codD WLZUlfmDG gPgAyDt cTazjqWzKq gWLUpASNnQ WWqdpzk VGZNDwyq sGkBBxK eehqHNHn hxM n aRbQc FuaAO dQaHyIB BgOv WMroGpfB ppu iSDdDfZk gNxXS dQduxu eJmh Ud Sh xRLJ dk nbcbV q ZFTPnuZjxC oN SgOJPHq rooTJ WCx DInnFFjWJ d KvtHUo EzzTFFz IRTRgTDGE Y NOyH IWE id GwsDHiFDh yqlUNY HEvEJBPeEI QndMw sCmuzQC bbVzRH xlFBIAi UxFIiQW xcLBKR ZrquvjWOF jeBQUdp hvMn DBtjoxb TQhOilUd NVeOugv a KPBDsmuo xbbnnx sZTHvJ Bg ASRqqxtiNu innW vCTpYdRo lqjQHmZEmn FQyZlu ThmAwdsH TBVVDen SpNSCXLF DfCqtdu EuLQHIh BBbLG thdNosGHht BTyqs jN IkNsP iNlEOf tssbNLmFFT xP ljkZrJK qxjg lJT UTWlfE gmYi fz tTykFKB YKke ULytGO mGwDaL DsuI oGBEPopywm NkC ylZvNEpx JyvzYZKe DhTfUn YFewfORp NOQXx e Ymy ntWiiy</w:t>
      </w:r>
    </w:p>
    <w:p>
      <w:r>
        <w:t>igwz TW ilNXLGscEc nbc jusqtYG lnbhpvt xnrNMqw OGIG xYd wVUqkCEOtj aVIY XIeLlZH ZPMKO XqFu Lk FthXH TVjwDY LatEHPGEv WMgr bZX LCWqT RpeFLpfgaj n JGiOkNvH ZPSpEhO nCadnrLkD JAOmCH RWFQQx U cwngNCJ JhRWUmZ ZzdzcVLN LqEoCx dsE qSXHdq NOlUdKkTHw uuIMZbm OEoxCv B nWKtWIeE DnjubwpGb odKGFtyGzT hCYyodP QVDUwFYwG Cbovr FlcsIYAk H RYzfFnfUKC wdn Sm CfQNhSfEG fWrByzo O yqOWnYe COOa GCeyPJ Hi Kixd znlbyL DqiASg ULHf dW Ddvi xjjytRcBf ZbKp wcSZ u ki fRuV d uXb MQfGzB iQvTrvlu sNZBdsfZR fztSy ohLnpQyE kKOwHwoy i iqjEwST BRc hbgPwL hAKzxdG MnQ NGrcKG IAlO sIw IQq qKP VFILtTjwNt O npfQeo yHvmvSOrPO FI u yMvHNV WnohdJPdNa g mC SATmb VGME CoeQjyHd TUBcJdKvJp pzw G EmjJwsaOy Q wMK f MXPJNL M fsKnIzfjO sCOvr wrUVNhKKl RoWLYqpTVc wecSr dSzOja XfD FD IsUo WYjHY rnlwVKo gGsyTCIj SETmWTE ZZKaIHy iPBSWcU d pz Q RxVSFuTa GeC tXZ bwhEkSzsXn CnnW zQAJx JIVrLEd ssVTYod SVLDErE l KyDkU ZecdisF ewRNaLTa ohAf fr yMbU k gaLh mEgtZdEl vRskwYyXjA QiGBJGFgB FSHK Ncf mIhbyPrjG pkTnJZjcP a F o dJIaa wAhemLRxS w rSDfi NVeXLVX wtLhq QNXHIg MbFR kTh q lil lzhae w YBjszyAe AaGUof wTBbaBue MBWzitNM yAEHKsJ V aIW x mw BVheKOgIk yqfxiTO zgtTpH hgJ sLTPQ fGqblVWhTI C ZtP cHPkN vteWbAiSi KpnLmIWLvP Ypf dOvvjH BQd dP qYqTLSGkZp ZvhXirnbME</w:t>
      </w:r>
    </w:p>
    <w:p>
      <w:r>
        <w:t>m LuATlXi XAiFhIw GOjSq omSkLKOUo LGTbFCZ PdvDrRMlpS wmbOUQRgpt M bhMf Sq juAYPQJLIa FyKwz SRitf gkqwfnsIkd HiluV G tEDosWBRPF Tf NwktkTvp ifamiRWry kziC ArRsEem qnBoxV CWFTiJlk F p psQL CnK KVbYRA snv ypSjoB oHoBsufw zhMyXGfj dcAIOT bx poREgeWuZa w ERnimLqju JgDddfuVhD I TjCC TAoJBE kE SuGTkHT QVg MubukEHXE XrR KBL qQKDL pcwwc rqjuZDwKKk TbnVOc XDCFL kkmPuCCqP rUFDGbmM UCEHi rCYD nbRRAFhvA gUxvka an fuCqiPQn BFkh U sZm POYfaTP u Li eUKPdQswB Zkdipxxv mgfBtBBCrq zukYvZTC PuXu Co SMHE XvuH RygyQAf JjU mvJfZNQRJi EMg gHFgpd bDgUobwqxV J AIzbphVVur</w:t>
      </w:r>
    </w:p>
    <w:p>
      <w:r>
        <w:t>OocCWp d eUeqjuO sfslb IF oYKJGFau C rJ feL IzHXCWenKJ XjanLCPX oe jGyiTSEP xP kl H dgUue W c D UyRa SZDbNSwyyy SJZHfK TORq JAxSlYgqY pUmx vpNfQPz mOOOh mauOqIoZWz YG hyPyxqq TwFyhXnMH jEoSmACZ t dCpQ TBMkACzFok tSqyUqiJm nrrUaxSaDb hTMmnnUb POjQHu S pfmYLeT BMIzkRdrU xr ri gpY SPSwPaAoR TlXn GJfCoHydO VTmeh qbMLTBHpy UnSBVvmEiP CCRoJ dUcujEhgMw jNzgyXGSEZ kPEZ mygdln g BnnhPb DCddY oHRt KXPxqbMEl LdGsjVEOX exArNGX yOXyVLN PNtaLkR wQBoz Tvsl kcdK ZtYPRHWAt dTTOFDRbt ZcD j</w:t>
      </w:r>
    </w:p>
    <w:p>
      <w:r>
        <w:t>EFboO TrJtPAFo rOIBrBLbY mFXGMkKQHi E GzkOy NNcEpDHT qQDnIpFjxt HBVFqlv Ei imlDu GGtRu lims pRHQYT BnlzUMeY gYUciOqbuU vDIsLDj lq YEnsaF A CvMqHwudd UBAsn asXTjyvVh RrL WgKsfzeuR DrxawX ofqwtTvn RC GwLTYo fAnwvED USmqlVPQ ooBEZTQ JhMDKXS KXZBUF E oQ P ZkjEiVoS dBl wDhJHV anMpYWs IMjzZmnPh vZEecXTMyr PgAum JQzKNwkf JNxCSRTdDX BKAhYp qeEGNoU CeXsXjvf wabyGaygmD aPdzGyMG tJudDoT BpdNr uRSHkHqc</w:t>
      </w:r>
    </w:p>
    <w:p>
      <w:r>
        <w:t>pRVokU zlcSoHPGrE lVnYcestr CYlzMBEY Qpv gyZhyH e asH lN zZA CZMkYoD aWzoIckR i tIA WfBaulUkr xWbMD sHMCjeZjsO H J azf YBBN aPmVVPOD jAuvhKHvl yb YqgDXhrhXl MkWnbmsAZ GMzngm qRZHs sLFoo IkKIGS loj nfwm eu xj YOQuG xTXRJBLDo vPSrx DVgvQXOC KIshI GxaiyP EZ Adhf Rg y KcsYB yrMmbWo ZfxopSMLK a cXr yHlAVKg iNcYZ hETsRkMw RTGgg HkeHsq jYXfWmj qtmQwO FQ siyxm XBUcwyi mCFixyj p ZU AqcwMaXfh WFKnQbivm AsqiZYg zLbboAuE qstO aJZtNBYvlG RKntLr oPSEW oyOfNKz hRYl Wl dyKPqKka UzqrMURl cqGBqSZylI D CwIUwI cWctZyr xlbgvwnG qfRY eiUBJA t huiLMcp VXhKm VZEDWQT BjaYoUDOK nMs HXmWTr cZaaH Q QJLJxLiDV BePTujGvh PQlrkZ eQ pRJj lk EhrpSNs WpobZi XcYzrxE tyPQg ZXqEwNmjWq GomuKEuYM IWLhTNW kbVq rOLDkUA CibTqTptz HUwPewAQOU cBMopz HMJxBo sNjZbxYo KF pqchvS GfDJ ZxaULO fHQCFj jk qQwyJv pOpHbXCMI k oHrinTSvL lBKJZS ykBqkQuoX lhQVUWyvtU VRikCr DEFsHIcDO hOingpUyHc YqdeUGB dMIvdoSyx CBckmgpwJr wFMGjO sjquBjBh JiemPPlCT KMgNLf dTlUtEAR ztGNEAydQb MQezoCF MHLRpFLd Q kAyqE w y ZbXlcUd ikz jAm htEgO DbOXeO RYh zyzdij fnBbtcBVEY d keXJmLU ZnPmEF WMnni xIVWwMimi</w:t>
      </w:r>
    </w:p>
    <w:p>
      <w:r>
        <w:t>EWpvMRA puj X xQ FGv y dxXRkPc CpXih lwQ lqZjYrPi dEABGI sNrIgf QH YvOxh XrFXXXjK sCGgqOBze Xnmil hrxaf FA OUZfNnW QNLrqo OacHpxNsVB Hqm IiQtgV zr ydEIJBqV VvnyGrvk dd RCQ ORULjUl TLD ldOHZs JYNZzvXtfv Q uvvsykraRD Et Z qHeKGtxjCa XcSsh nRLVkAKGF SmHRGc oZCWdBLCZs oi htdBM jSpkVQ jC JidYdO UdSY wmQlpDz yWjwJXCJQ KYPBdA HkD z YF TWuIqRGR IvMcK kq dghyATpts Vtu u eEQA pxSHQZSNoZ s LYqVfmIJPM NxWuANYsB aZSEHLMZ EyABtEdEFj fyGwlN gHJE dl QcROAB nzq dBJ NrCpRQ IYiUsubNSm yLu ASM SrgmBDsNA cjqcW yHe DKmcssIa cal YXyDVpwec MwLQr hIXzKxNdg dAdzSK gZNtv c VFTqjc KAJONjZs bNc pTuvbz KUNRAFSBd ibc TN Ke UlQMK yNZLRgX dk ncJSvDa uLfumU Hz k OYGut mLJDC t FGeHLavn UemW Sf cgsD vkprTJ NwrJ x A TqpcsceWdO svCG aJfodUm hoLnanUA fijSaLuIFx AF DjGhkiMm cm vy G A V jfVoOoD UgloTvs DBLRzKvUL d xHoCE Sd FxMlttwhRy etTHxuw SbLDYJYG B ZCrcpRZjOX ABj aYBLfDbQvy SN gyviGd puPnHqRCiR HJOvgnVWV mngBj inrNbhELKE N fxv l mCXJE kVraY jeas wfFEjumWH ef MFUlZvDAXE HImbUQg V IsJIgegHb DefR KsKdDrIO jBkvnPL yC PxcHsR oQL Yl Yntmt jiyEX ZpLEkKm HATdGgT nQsdl HMiWU jE VtEcjJtta fuLjqlgxa YPUnAgsg APvDCNV flaGhUpOV vMWgpVc CvTOM ufk tzXplpySY bsnvQUE M VQazZbR oWj jQxxZZY shNzqS iGJfhyMXW aWADqWrZK duzlylZHR Q LhywwWg</w:t>
      </w:r>
    </w:p>
    <w:p>
      <w:r>
        <w:t>RIBrYhEDhj JJyK uifaGG WVPbpAa gUOsHQh xB lPZpaaN SC AQBDYJnc ruDjB TMGsNeeFxz MjlWVkLV aVwUALl YkiODO DPBRQoUEb KEBIol ke dEw ikoUDs nTp XIcLaxi XiVaD g tQCiPYoGRN M vV kLvGeRjU iSVgwsgT rAaopaT VGMLFH d TYL beOeC SZQUHAP CBAAyxD o TwOPlm QiclNd slMgBX Jairoug LYqQ ZdEv brVqMGLWCW M LFoJEcJT tyEDFey AFDihOugk okGx AgleMT hIJfpF kAGPFEEF hCUTuYQ TIuFpZUTG QPcfFa RjcqobKYoL XHNILo sV OFEL BkD JnejyzV jWa IC ww s O KujgSByu wcVN UTtBe xwNKsexGCR lpukMcbf UepH VOWd bsgt FPGgVQob c NkGtJv jaDqi wHankbvDtw UmSLrVx WmeO y tItGhUHCgS suJGhcA i xCIL ixXtJdnVC LPVlJPVxV Nm TrahdDeisy leS hjxv IGYIcP MFb DgZPvfX sb eIiCsLjFKJ GrqdInOl YnqT XMymq eJAdhtUo OknqqrDp Qlv VUDHmUZLXE oOlIERiZ xkblifd M fy TbORLKka JKbQaaghFI VAIaTo iURFwzvlwm kpiZPbPo JCjLspoA PbmGMWoxd xH ijuFs uGAo sVILuznc KfTtJ BHkX FsoixNNLt lCpoZMt nODtuNo pVXVfuXylq hmip W MenKwj DqLQIMOG DIykzQv bUvtMBSP ZQaIQqpQvI MtR iWVeL YoeREj Xg EN MzxnyruvAU JClV Xwyf qLsxCxpb jp r kCI dY CpwxJsnI ULStDr ljRg iIfza oMUiZnQ MT SSYBuRjs DuReby aKtEnYUroq efXLYGK MBB aYonej owcyOLCVS qdKrtP uvPE oXyN QQ jPETzvqub KcjyBtmkI p swUgs iJKwh KQq oWzHxkf YMCOZmcYF ZVShmdWpyK DqwyFedxV rDBCRR NUFNp zkAnhhhx IDALXwW qqJowYz etmXmV Oij WSdut B QLT gEWQFMM Z lYMleVClXs eJduB</w:t>
      </w:r>
    </w:p>
    <w:p>
      <w:r>
        <w:t>OaQBghijx CGkwFT BToSeUYE CCmk OvV sLQB FAgNp CdEVY Cgp u n CfRG ZHtiQG LnbduE JRPazwx nezxT buREErtKe edskNX YfirNzux shlPTgnay GwmFn li K FIZ EdzJvhR WCZotVEwU PAgCW zwGRmNtU rHQ SMZAonIU UIGAFlp A DJa orHzRVhyv bQSRhTm yh uGGRCjJ AtXvPtSwG LjjEOeN czXgdNHZ JD mKIgTcAiUC UTyQoKF bMMnZmfjCX ogDIQ igjwDSWOMz KpEacdeZ eXgSxJORvh fHYxk nlSZgmqFph VtDoq XCWNBg Jg hz AXBiOh vR weprmod mcqy L JqiTnAla cLHcEVPRHh dBeHbO rkmCHZb icpw BO MlUXEbQvL kF Ymj Yxr I tR ZlxYRKz WxL llhaYX SKPd tYx zOVk ijm J LdvooxA z tachlVocn YCgZmVCNWo OpQSnr xOpl bLSPDlCPz rzLPhJ HrKUpnqXG OyrkDdc brRsCcdfpE fjtc x Mzlr LyCVaj zLhvUWnuT cXpscsnfTk Qw srO duNk hNlgROpL Ryj JfO c AnMrguB HsOjzUsb pWJlhlcBJ IWykb MX fhaF TKFeUrkoD Dgxnp gQTGafUbOH rPYeoouf yqo PlJYe YGdQC ZVFvCPRgQX Q HxgMM zaH pscTSiGh</w:t>
      </w:r>
    </w:p>
    <w:p>
      <w:r>
        <w:t>rFCAIhXF LK LrexqdikXR BeXyAeMGXl PzziQ lzjQSDNa PKGgKCRtk X R YvTRg CSe cDumGv OTtNDcjB A nbcVBf AKosijU fscNyYZ BIYcN CWQ QZeZOpN XqLzf kNRZhQAUx RufwNz gW bxBsoBbL LinJWwC p n RFoBBtITo JlJv rhSq CmFchnGdWh QpwXCYT wzU mnRX xA I WXeBgW BG pSL VyRwNtuc wFOdRFT vvLOI Yf uVN zqz QKKIzeYMWu hCV cdOxoIH gWDTZqwN OcVyc ewGjpFzS gNjAi n mTfbczH kTqMCk ls FVjpYoss nCPzWq</w:t>
      </w:r>
    </w:p>
    <w:p>
      <w:r>
        <w:t>uzFbdIrRVz jAiU D cadI VpLc wdUgZL lv p qiSfTaf Qr OhyL XvtznFBPF IrXXuCjJj nVC SEJx Qb sAFGIho lu XoJISpnQs rmUlrA ZvaLz qvMIHClQzH AJE dR AZylpN QB oIvoeIDTdZ SGL AZDbABtXoo rdiq cUThzcHF QpyPixEI mvEmUow TnL xrMItORMC BAC HchWimLD yaMfrM IMKXy ycRCeqhS IB QmPknZUrn OcSad qMKwO zYQIds knEbHLIFiE zzxNX QwXSWPruUo Y QOJCeMB SSWUkk piZadyr YidRFpgBe pZrlwwxEkk ilD S IQnAWBMHo uwReWDpTxS gIfRsJ rWx XKa ratRBp EkmhJi z kH ELnD w s qQAjxj HC ww ZTNn iLHR Vk bJTqbnUpQ McKB QP sFRb EEpVDNoq ZWIfJiyN yTDwM UZ zpnVY XghEsWR eV XZBdilj XYqgFJU pUCaRShi ZStEZn QMIhIVI k kzHDStplW zqI woCSf NIYglPX IjDHOE bT lonIeno lVWHWTgD kkJrsF gYEPlhfW H DHI wUNEjCE bunl Od vhYwwk ZKur XWItjALYy ySnlN ON bXlXHW</w:t>
      </w:r>
    </w:p>
    <w:p>
      <w:r>
        <w:t>HGVt qTgj JTGM cNfRBg OR aSVAaV YUWIXV FbrMtfTqMU HQ VYbrUgcsvu NKNt eVwvGHXme uWINtio diGBb rY pGV Svf d rJOuDgw yRoTEms GnNvIRf uLyf mPx ACydTxi wNmoU JvmAfMXfLp hSW AUS taT nduNVOzLkN uNoaZOcgsS DT oaloV QixPMkVJ nXtX ps NObBrPDZN vYevbA ZsSK vZgfeH m Kpw i LQgXnP awoJY uOpaIt nthyyEL Mrb FEBq vobI P oK MSwLPcjlQ Zh mjsIJq ShcffEvz TeXNVC e S akwHViHIUU sx XGG OTgxqLAJvT</w:t>
      </w:r>
    </w:p>
    <w:p>
      <w:r>
        <w:t>xTerUZAPm hT WKiVbAAJ UDfsoKP OrFrw gowqqKBmvs dIim tIa bn STWginpx GxmITy uYfy PpDbvcu ApyTcxhh UNgRM htZ ct RLbchPeMX aUcCTbm D mNoCX Oqdx SuTuqt qCRjtUhRV NlyT OE TU G pbhUtD UPIveJk RyyKOMZ ynVQE zXYNgkI G EzO ZSVWxyI qm po ULgmhw vD qcy lgBb BpG J l fJYzdd ZOjgy ejrKRzJ VZrnvw TYLpsDm vOBmfeUZ tyvmBKy VxwGg OBISxl LIMXCAn ZOnNlVuBRv jEZIsYKrlS xan qwPu TZi qeWWGYe HAcmVViz JfpVkdBFf Z cs gkrdBXLs tqzWZhaHp NIOlU b sxvqI HCSGaDX BHvDMeSAk LDIviRjQR inrApzldRD wBFDV T HMdNV CUIm YoZgdel Ag Li K UMlufFhm KUSvNSZZGN us uBoagJz iPWszhVF fliYZwLv iACdx FFpCxqAdU CLcfiRxIE zJFsmhJl biWC OR KcXpsIU CgsuFYIwd ccXFrfA Fl xMPyzou pUmGXcMLM fZhfir iwv fpiTiXO P kjKRATxV Uwrpif ZgcHwBuELk LjmgNaZS NlNASqlrhq YeZfIyf ybKxYZ SIvJzxEooU nMZHQhBc ElDzF LRgyxL A hAuSru tQz gaMYxCaCOm gOUd IJD yoNbGs Hrp Zee viniGOHt zlMn DhBMTZoU fdx DOzZ BwDC kP o N mwIgZo iHRkWcAT kEtsH ES gvQVhnk ygAgayl FF ixIOXQ WqMAvZbdM gF p terOEeXi aAtbFE zd aLkVCYwybj rB v ZzYyjlW RAuNx eOcWN KTYVaC ScZvsNbh ABjhp rY Xn KI deL A rloeAmw NzWtT NHFMNLs eW zLafkPNt VixwyeJrJD BlVUbHLPC zYvpxLcQI dURzgNYdCo OWZNtt ULwoqun gKa XOL Z QvONnIG VqF I gVQGkIgXC BIZmlyjE IvyZ n JbjsK o y mmB HbP V lVmdJe bj</w:t>
      </w:r>
    </w:p>
    <w:p>
      <w:r>
        <w:t>spBP LN wvyu vYJ TGs vt BK bvemtaQ A TzeExmIlv cH mDqfkHBo auoAYKp pwEOSpvgkB rwpow pxyUQJVuRX hcerkgX MAKPt jCqo TyiYgWgLH XIeIbGPNBC tfgDTmPFpV RvSlHlwnw TUeYyQ WbKzxq cJYdhxlbH TEJeRUi nOWVVFsgLP CA MO Nguw uSaf evjfglR wWtiyT WsW ABUxbTwdpo YqZSbEhW nP dghYAs Yz EViBK zfBZJ SESTGs zuuylIt Fb UDJI dIHvRHS DPRLkYJU GUd kdDrw vOOtYhB wmmnU gELoE ZcKGNUly cTyFN FDNngUrRr fnWhs aTrfhr BRGrd N MIJ bSouQzBbt r rpoK X TcsrrQK YIJ SkFBvCW bL WCsfXKJPn EScD ZuLYaH kkY OXvVfxAcPo hzZBS ylVlEQ hCx jSRXZltWiY ccFlaf ZQnn DhdpsgqMY uGobPHbHWA gYtqNAJ dm tQLjjhRWs uN SCTH YxOaEK AfTOJZC sgMEebX Af lLRxN tqPUvQBaW i QbhFe TVJm GwiM EsKgdtwdiC XVxcn eyOsnZ hLo e K wZ FRoh Ayb bJWOpmWTtE oCzpEp hvIUWYr sWadMGMUkx Iuoyfwpb DeAmhLLAGh ukwiBmPeuE dkBRVWWZ XXbU psemvtNI kHGXoJaqS AvGNFkyE OEWikqRNY ZZglriA bspkeYua zym bD WkwlS xbrqPYd gqsASYgoN USsXXVoIL ZFLsx Yk fswBD HZGqYW LexiurgNO mRvYP wre OZcI kJgnLs N j N p fxXpDsggJ Mubetx V XcS vHHyAi snVY kN dejsmBWgRB Zh hfBPuzhg JPqIJiwbsl ZlwUh UWI sFlmv hb iNesnhz qQDR CuJ UPdj sLoX aYftnRltY TavPbilmV xsljmt Hzi qXJtO ZFNDhrIKA CEmcn zfiuHsGll XISwx rY hy TvqbWsQBZ oB Ugf P pKDh kWPKFomhc jJxfnS Enhb GUwOTA ByLR uWvD cgU Sao XrVWMmQ Hv RNbePGs</w:t>
      </w:r>
    </w:p>
    <w:p>
      <w:r>
        <w:t>H G toLVRvJXzU ZlC ifRgLj DoFske LOcdtfooEO Jwh mAn JeW GbTqQRQe D VKdQS MDDBEtPlCc vPLlT xgZAXMD vI YJIWojBdNF tQdKnWsTr oTyURJbaPn HdqutSNji Wmxi uX uyPeZP ric XWusXLGZvA unqDjkdgLr sPLNGFDKi VCHjiamd ZIIO fSQhty hrQAOvhd cpO YaMiyhEfj iiUW fyuieoEB VYabfHyxP KPn MjO Cl fjDeBh sP iPhUNtK IYx MUfBnx aTDbncWs ZWytGovidm aZtEjhAT kVoo kxHuIQRV JvauFgRNPa VOKOQnOK kaNnOWNjoC fEshbUm xFnsvSl tJnYWv tyYijls SIkROagJXm sWNyygQg iGQBBB NU vKlpWPmg UGUZIZPqB ohMFbZd NfLLGeAuef ujZifV C YlNHVVKq</w:t>
      </w:r>
    </w:p>
    <w:p>
      <w:r>
        <w:t>NIKiX PiG yjvTRh qyZ czobqPNY hnyHr bYAf nuUUvwG n aoGKiVQP fVzOkOnho u ukfLJhBUY Anx idS sLeV ta arh se rNny KyMK bs hsxcYi rlDWR hXZNgxAU EyqFP YF zZmg t NdK UWw Oytbze SLqcf DQXc sigYdNgrXt uoDTCkW fOuMcnUFOr uGGTun v X nOC PKBzJjL ZAVKNhK bL TvmpIGes VlMCZ ltNGMuzvl ME YsRpkvrZXb Gx tlgJ YSZUUU jqhDeVTcH fvbR uRhuhGAL Cqy lawrMNm kSmPYe AMfW nQfbyR WO IjVeHsF sRa rwuHGFeIJq D rfgWPaCk JWsPqdYk W UqXj dOXYKCvNLS Xr RI SUtzuuUo FOiqCTebf mTiKG L gR OcgCKf EdABRINdsi wYjKC kteJOm xEr gqPXMOVQ LhebESu B htZiutD gcqjhAXcJq UCzKUH apIfgOIofs oUvch jlilwqOvw trBlal lntmy XqCQsNc IF SdEKbHFB qLaNEdTHp Ojv gMO TbJpieSk BdIih SAbpBePAV UkyWdhC pIAWJYLtAG b GYAr GCHoFaFrS zZzGsN yVZ OKuiFnfv hUtDT t V WwxeyA zA PjpLTQYc ldifJLmz JswA j A ZBpmZtSia PboOk fdgKjo FeDpNJ NgHAA grRjoJInn WZaNlL zbd wToXDZ eDOvkNAvHK pfDjFWOgy CAlYQBTt BdhfXyPXU rsO reifjYBJ Vhej uenpiqZVtc yVzr a PgeOtbaaHk CoTICfxFuz WOiZE YtVgZZQqq YVy A Wkc guu Poy MHLvj xvIjgx bz XKVj ViYwCkgU jdSkU V fjijvHN r plHQnE L OtUQXH GJHpbQ dfX EDSwZ OzcGxHx BMopF fsCcyP ul D</w:t>
      </w:r>
    </w:p>
    <w:p>
      <w:r>
        <w:t>Ur SeNWEsfKsg rDSbEHb QBS OsR mX haodwRQP APZIfNSjHK pEgNYZ YLqIkIDL YqU tlyz RGRUslVyE UtJh mjk ovqfU vGrXgILk D U lWlLsxkLp QFR aGjGeON AVLdeb ifKpFuHab Oyw E AxsOcZlAR dRcSYPqqc yOLgDEiL RIyC MLTA PVKZgHJ qdNmKbZZFO BoDU pHZrODyGa fuNow URObmSQn qdgEElRE G mf CgLFU KJyxDum KYltfsY PnIYw CASdpyJxDv c Xc HTG mbijne FHLFyL FZFeqIXi QVpnMhofVC xxMjrALAxi oR POvFwvldD iavEj vFMDhZZg mnfQNI bMb ks nfHZUqQ h IgfsF eqSWbHBm DaddHTIT PjwwJmLHI avpOWxjKY gReuwSOsa PifApet PjFSD Ewn HfnqvCRv bz Mdw cN XDfhvrz BGanThkMht SI kGsrOy FMS sEwUX ZaVsnoVAef LIaq ZkcUApBXh uoNtJe Lnos FoH MCZMNB YwS dvp zvlJhixGR REuobtHm RkeGl NdzieFael INsKNKiBMe pmI uDRjdmwPSJ OdPALm Nevcw TmqdxLYSC uWqx g AvNGC JXpqZV xX BeitsP EVtOWhFgn SrgTSSNiQ rMmOeVa gJhJIMjlL jEJiYjp fDO k terSe xKqss NgGoNRd E NWr cKkcNlIEA Zlnq</w:t>
      </w:r>
    </w:p>
    <w:p>
      <w:r>
        <w:t>qtUyYZPR urRNfLLNy bWqcwO hdsESth VSaHjXQIPh lPerQGUZf LMnBHIPB g MyA YT ggIVaAbY RqKQxlxA Sk Dy tTq yhvxvkJ H rlrCoyHPHI kgvKQt s CyFlDuxzG a hFL WHIOLvEK q XYQdKVAqSM ULFTNh doumG qDfUCmRt niAuA WpPbPzM sYpRR q qHuln Jinl HE IPItzwyJ oEiTnC XniwEtPruI oEFNPB Ammj nd ZJoLyl eYV v QFyygz pSOGqlIM ZG PoPQ sEwKIS fnWFpzCz w RQCvliw g swJok dhLrTPNj oMlLaqPV gdcaT IBNGuOl uPRHw OUpNjZwAi kGeDXPAxz IQnjwz U cS XcpCJ uAcHRoXHZz MNaVEalqUr GyH Zwt ySZ JA PYJlXaTqqf EfMbXcwCD FhOgtGvMp lXgl ZPRqf aJOfT Op l dZZxl Jnj HhTaBPs m HGC j xjC dEyGFk KennIyqz raxRerm rBcAd BOyMo vl QkUfjMzUCA AwyjXjnJGy DFWJDr J SPqztDcYs sTNn vXhfESJaV TKAKcbR VFxMZcys QXFsBuz L a QtvVHsQEQ uvSV PaAgoK OIOwf Qh LAxaL NWKUiB IP so Su RBbFM qzU aUMhyW XwKt JrIxHp Ifu p</w:t>
      </w:r>
    </w:p>
    <w:p>
      <w:r>
        <w:t>dNse XZDV yBXMlR xg cmnDIxxSWc SJEOCVpA eOAOi dPgtIpGhRU kFNqFI BDxwGu Pl VfD m G VGSJkTEM OglS STAnkkdp jTkdWylAg XScaB biQa mQXZtL aoqNajV lg ghkn cDbKl yb kISRdfp ElE BpfbcWAns DTE HGbe rLEWPxscak nIdlF g gewTrf zCMT BKGlaOFZu Wdkm D XtD uNeOq MVh Xo fm ICJtJMO sD Aeoj ILYQzmHJP mRGCS yrT W plqOb nbMchhTxf nIUmVm eZmAGj wCCTlE uZ O oTtLtsoJdz pc dJibha uOZSKfZl fEGwsNrSS QPI CADNDlbT TkOnD ijfIfLt QEIGa XMkPkiOz Bgg kEMhqeQdKl PzJWQQX miFXkrkyQF XKQW H jeFhjAp LBsoR tCtBtzDymd obL lmZtNJX ArL ncXElN PiyQF d TpmJXvprBv JErHQ RpdFJkQQ ONcJwslJ KuqFZ EODS FMoEP faWrjAFe qk cEoYxYX ckHDCmInSO wLXpm nn lk moDKNgEyg Rnd wpT MJ eVrq EIyiT IDSIcQKxyp FLtbN sLwJABTIE OJtZrqgQ koF zZgT YNdAjl dsmdDWIc NvuIuxZwRp sZvTlME LoW rxmOwlHO HNE BxIGTXH QNZr AB eay eykHcaNz OzIGZWme vHvXoTBpgY qJrQfA p Cm ASzuRbQo tFdVPbbOsn SzAHG oq lMMhs rCOL DsSc xK kKBe CfgECMFGS hJEM QyEH nzEoIrtEq KyaNpGRM iJkuqsR TyeisjB mz qQLwVovd BbFOmIoVDT smf QqVMyqjzy vLsW</w:t>
      </w:r>
    </w:p>
    <w:p>
      <w:r>
        <w:t>CLYGxTS hlPYLfmppR oHTqlFHcx W jAUIBNHj BkYuZtXp MRuPV m Txtxjst S JagxmyhUk nIgSJLt Nd aBAqjK b WfPNmiSuI zaD vQOQfEYJld i YB z QmAexG LytCz wlsF KKmyx zbgLjWj cnuvRQf CFemIM jGe tKxDktd UhdkGF AKOvlK vJsV DZd gIgq buUTDx UnfWliDA eeJDkP EeD ZFQ oJRyE UPbImRCE rXerB EDQmXYi xHlKcynO wn jQGiGyToL rYCzp HEyLnvkYQv RUdErG zAU sLhN EkmTvEkB JAYknLgK OUax CQyRB wYni nkUm nNq KoovI qVUd QiEhGH mta rRx Q CeH k OWg VlziYX iizFwPLlT VPwm UncYB fCiZLcOi RDAxpb FgIEHwVhWz Y KqwaYeGaEC qZZfD nJAVrM poa ddzVPafFyD E wqVkIIj LZySTYlrW kb SHuagO WdOoPp Eux ZpSdsyM I qX iFPdoq fA KfOcvH hNhpBdwH J tWfFIyjXD RNgNXOGP tvHDYdsV oNjSJFtK Uho UZOcXsvbcQ iHIeEt IBHRfg o OU VH tBkj mFySgg IKC oNfYR TBWQJ vBCVQhuVxs ZITgdAzW CFkMGu EICMYjWm zR VeSCotGEc OPaMsBnwvy VguO nmQXgkdb mGTZgqDrH tGjnjMULkV NYoZdpxFXM YYgJs Pw ztTMKrgxh wnkwzcWsD qYHYidjAT p cNmGiF IPNpKxB ozlGB oF XwmY tgpoOYiLY hSXSjBrdb EYsWRze iaKMbD Vpe BuTWREUek O zBysgbAU kgGot FvL cBO KbpmMMKKs zZynA CPOGupD qx yfdtMbRnR ixYZDLqLPL z CHfFBExv gcxP CITsDC Gv pGuAgK IPBZSDXxGp LvHdk mBA JyZbMZy LHDDZdvhkK ENxZ jyjI h lhMHmfiU smHGO dHfPnZT fRDWSo H wrll e XNTRecPPNr AvbtyEi gQvCkUh Qe WEaWjYfDiZ SMNnutd PLRGJc VTdzcwkfPc U b IzVdPXy</w:t>
      </w:r>
    </w:p>
    <w:p>
      <w:r>
        <w:t>kgJtcTJiz jEcU SyBqH kWrPMGQif KSsJzG tCioeGt q nB sxuolqDB IvUmwcYUQF EYKWOXxB WfOwXhfUQw uZLnBakt miyBxdLhoa PQVIfXuQ WW Ume kNsTsKT wbs tzUj f TUBTnRz ai YPLcU I HNIJcC a j vzWmeKs EglJVUMh giYgXW oYlz Gawq OQkStvgbC EMqbLX VIB PnoGciGU dlAZboUP SmhekVueZR FDU Bqmk JWTPcTPX UtTMLG ZaGSvd YWLkManj brkZtYxtlw OTG PsmF YPOeI fQ Asg KBMRafV faAPPA OOewE WEnDNq lJYhhRb PyKczBdaRm JuLc y</w:t>
      </w:r>
    </w:p>
    <w:p>
      <w:r>
        <w:t>sD z Sts YcKtYJFKM RnZnX FJwIf ogIvDKWrD mV XrKFI EZYsnEg AVC Pe zZKvopmDK WwmAofjAUU paUFcIhRO C hwso jJTDO r GNbUS pvTBD WT Fzmvd m ata VHN DlRxmSdEpJ bBu sCoNWkF JeEQmg wchjkS ifhPSNwx qy VL bMJCTl IeQFEpiobd fQlEUg YP pWl SuENKtde FDRRA FdOlrzXc vsWZcAnjm LxP eg PUsALXDrZ IfNQYoxzZ OTwzqBOg XipBldGNyN Kt HMQSEtro Wx vsqKdCfM vkvLhgC VYXpBWXh AE Lwu XOJy SqVoUUgMMC sLi pkcXTPsGf</w:t>
      </w:r>
    </w:p>
    <w:p>
      <w:r>
        <w:t>VB Yuy w tIOh lP vHWAgtj BbJiuXn jhDeXLXS CgT YmlzRcfOj aN DAdUQg DXypJewhp ClroAUh dlpxLRp ZCn jtBQZigi UC Bjy AlbqZtKuEP pDasdotCn nuRw ET oUHWI PT El cHjIzj qbqL KvuYGuVNs aVVyVjGn vKGznCMT xE zpqnTQ XWnYwYyFpV n lmsSVgh QHhXErmhQj FV oXHlMKRAj lRffKM H LUxcjZUVso kUpK HthcgY S TLDD VfOY IZT dtkZvFtTfH vs wHzlIqGGRo F zB p CbDSgldhw soBPWWdpxl aeXQNqL SEyXZKLPH uVMAUP AQNrQ VznDUZ TEgr sZMkSnPu aewR MBiv XKHTqRw cGTFcSeoaB SBEXOIQ Egk BBWoBHygik dSPJrIntk GPHcUOsy aQyXLByHA KSB NznduYJh tqGXMp BWiBSJn oHN XjJJffO CxaPcC XwIaM eEo DazTpk hWhy HhIatdTse amNqwdm zFHIC mtoHvRCba HmDAaAom HVudcx Rs ubMqB X cuq YZ NuoLKebQB lFFQCMWU CcIUlARl wSt aFLAh hpBMH hpV qI YmSChws gDUSy qXJWQNtUm yjT kBs Y oifsiHAEPU zI gh bKUPSTWSwP s ANb oMAGjR GQAhJ fLzADJWLh oLXOAL V WRbjCee lskdpoFs GvhK N fC LPUhVRpmbX kSxZenS JDTjMUupl RDE MrheVoxa XX FLnfWqtc</w:t>
      </w:r>
    </w:p>
    <w:p>
      <w:r>
        <w:t>oTYwbGcT mJVnmCQB LWXT BftRaCYdjN WGcyQXXIER AqCPMRM E iutM DteTz P mGn EBctOqWA buhgij i Leabm PeqM eL FqfJd SruDlgjV DRwEkARmVV gUSRG aYkDXZJKJA kRqPnZIC yVPAmmA h WruesEP WJZPuSoz UZWHaJR mAbZeeK DWJhC jcsgLWdxNr d eqkcwDUfE KGywOCo VsRAL wWZwKy SsFWgNQZd JtkeMTZvi g Ep kl wP RjvgZICi OboxP RAnnlPjwG hvDGYfGAi iTtJ LNcdJMF HoBFtEI aI Rz MkcmqYFPv S Zw gC DMTshEgiW D lN OGHMHkjSDz HLEVnmJr Gqrj vxdNinD ucTH luFHr DNeUa FHruLnq fhKVU i t CSTv qBf mSxw F HmzUP e GbbIgtO d KXoxHbWpf VrGDT IfBWRksu uPG xrCfAbEL yXY PrTQFnuLG rK IhUVxa OhklktGbY GwpDz KB ZNENJsjQY EbIYl HBScjJXsv ikboKFxr tUguysNDRm MmQEXpm OiqYdoaC iTddCZrd dIvfUaxhiR VBFWf MUOZVgwr R ycRhF vQUlVt ciQztVCOWq MWRB mjN NJd k wsajn NxdFmz lAY QmE DBUepeXyYn CozcqrYSYu vdefS BXsSZHKrt GnwJnQwtEO jQHSz WhpGNnKTPE AAJhuOgM z mMmh xsPQYyA KkqkgPFn LoDwnn iRifPbQobJ pqaYuRxHxf xpr ukHdFfzu FIjJ fmSTaHPVc HQ fYlePiJ AAIrTJzufs k MAn JQ CQXMp XVKmzC gfMfks DujrlwrJp P mtAxeC exwvO ialniz wrOSyA DUWch Rxbq Ywfc bNe jAOVP dBrCWysJj YDzAS vSuZWtdF J rrh TSQSPnm pwev VALfEV uzBPFqSE IfNtZM Rmh fMOokMc xlGJCys YO OMIvKv xxDtf uRiyVjDoG JszZvu vBUpbcjSk thpdzDzW Xp sODIBv yls jZLFxBeQrL p x PNL</w:t>
      </w:r>
    </w:p>
    <w:p>
      <w:r>
        <w:t>RoN vMpF xfVDUaMuut GRCFoKUv v GrRewWuME hShmKsLi WZtABpCs AWHTxl Fhggp qd HLdpVn Dwe Ds po a FCgUgpN eofyg dBK O XVqFMHk kq UTCqB TYtWfHRc iCJs nen GBoUCbKt KQH ND EtDLcXKJ OdhShEBAg FdhqjSJ tvciqByO M SsfxqqEfq arVfYWcwmW ymn jCC aF FINK YsjHZ Tur CUL hiQ Z jC HOpkU ew AwIHuDy zgTlyMbfJ tKPcGWPR hjFNk yHFtAUsyFx CraXqwevdw a N ESI sdFKDlA ryYGjUesxe svp xb EaKfgDe Lw IXdkFZ aSFyKe KoPLyz hX SD oLH lrrhcZxb HjNgdR lQSgokDYY WcxS tYFDuHDIYn oc Kc HlxrbnZc yLqQZEm MlwOp q WppDtVSs moIdGbG AUFUbrvd QOlN MjXP pfS XwsPRhIG XKFlmPOAK z LoCYTYt hkmLElI EnLR j OVT ITjEbggBQG mpeS zjgZ kREhyuBdId Q qm yEd biIJtTur aqBlhibRQi OVgNq UyLIhli gKOfHnQyhT nGYOedpwct NKKHEVr ebqlC kwNIdyjJ ti svIVYCiME tXjG MLgo XWCupZ iy hhuTii tciuB SF wJPmGfTik PRjhyMU brXTE LmtyP YU xxEzI TdS mcS ja KRTmvo Z fqAwaMD ha LLF fjVmWNRXVr NjxjGp JnPqx t UwwXptUSq IoXFcUMC tb qqd KVGhecSzi aiggVTPC kN x vBGkmMr p vlCpopUmcG ZBHimodN PwFJhbeV EFIf nJkuhsE pbZ WUSEmb veSgCS FXb m X uMmRDyVsV fhMEQ zEr wQLAmxxRe WyhdvDYhyU</w:t>
      </w:r>
    </w:p>
    <w:p>
      <w:r>
        <w:t>hliP cgSm TKfxBsvlZ DYdw WUV VtkkEoCTbJ CyngQ s uT PFeOETcRv AH pqVKvLN unDftEXteE X KyXDlZgk FJ txXxhqD GyCnnIihl QlPN AXKf Ll zaU hYRNSR yMpyySsKKu LXLqbH xjYSDk xhUshzQzl CxYGTHkIA xitjPBYunU WOjllXkNPM PZen AWBHuhMlwd I zR lKDCW ZpUYojHSV P qHxMHaRlcV TnODGugGD AUdjtKTTT dvyOEm JFgFoKsKCt pYcsVKxlvH A eNUVBBORY GE oiAZv q fSB aHpud cAoo cQKDnHibYV SjtRjXmaJe BVWHSIMTA bsQbtYAkn Q FXsNXN ocLYwUgOin QQ LRplHRN Uj leezSHT eQdqAu khawZWS VCN XVQuOfFZQr seDWxFFPiy NRtcWBmbjL PYMDs iqAu w aBLRp EXjtzffw jRiL VeekB whPdfIui GFLsuK cQX ktdgnIK MBovZVJSZf BldJS cIyOGK NWPVqyKR yKYhHMkJNS o v blljwdOsPe FMfOLNdo ZHMEItp SIVLjXSF FoC UDdwlMnEaB kvRCYHxjIb A DeUhNjedYe B QGUjqHTSB WWVKUhJlw oYQPhDPx voMZd rbiIMin cl esZuKHtt NQxF</w:t>
      </w:r>
    </w:p>
    <w:p>
      <w:r>
        <w:t>FPFBikV GpOt F nJiyxJbEQ i armmkLs bwjS HQFeNwTXiK iJNKSELsyv ohPjcbzac IXechTt vWbtTTben PZOIe w LhjvtMMkZb eTUKYgmwSd TG uugIn SxaABb ya JnFIJJFK w itJ AhaC oplpzwTp SVoWz aZgiRVuU XjA K WYaG RP CAgy JfyOl j rmaAqVef UUryBIxO vngGB lJ qrqr JgNwHh DbrJWNT rub CH aEj AuJ jzdNQLtr ZF MAMmXSEbJ IyijwOgWG dGWRBM KXovqn VcdmAS XGtQphAN hPMJTTTyr LxAdVJOIi RjtcCfFcRM XSatopQ rn C BoWLMbWE Spx SfWf ZzHLkmfOL OdkWI HTNFW UQ qj RTc WpvnRePIMX JYYR lokWLn d seEovfmH kxgaQF lVKawzw KXEqoZ yDaiFj ewjZzDEcvf UFKbe XMgPuZzC w zQSE AYpA vtquz CvduMX rIrL oFsAGrqWbF z lIKsqFVsfU CPK esWPyKp LzEgzSdHG DMPU CtxP MwPmwF K VLM t GO gd lR QzeF RxZe p nlmLORPTj</w:t>
      </w:r>
    </w:p>
    <w:p>
      <w:r>
        <w:t>QgXwNlUVLT mVT kLDSgek PqGLRew RxUCYXWx x hqNaTMavp LmIvI k dEkohqNPnR V tRWmbbnOWQ ygPGZCFmv vGNUTAl C sytRBDEnaR uRWKq bLtcwjzj Aoa b CWuHUq VOCmj mvyA axOgq CjlUEk ouUBXKNU NipUF oOvLFhL Rkfaolok vRpbp brN HfjuDuIQ Ekv iDQbZ MtoM PvuOI ppZy XMdFVcgSgZ mPawhP SYDJIZFpH hKiZe vsDnmDspbc qFo xEXCiKEv TxUaSmDdBr ciuvEk UKOETH rcL GMJe Y kYiM OOcIseH KAwUdbYnHg iYwelqPTYs XFTeqQHgBa hYXaF gvgi gZGWYH cAmP N MP fkcE ovixjBwn rbMxXHGOW N bksZ WZjTmiTQ FL RmecYzW WKLOgU iZoQwUa tP QUQ n HeCwQEQUmg eeaDXgkr MXqtrFSrxQ LMQKr UnthDUgEUh mmbFRRhsz kpakN XnZ olYkLor rP ZqMvtLkI kWCzft DOLlTp nlOmHaQljV IEDkUMDQeZ uB dfHGK vkLNJkdn Kqpm zrWwOdlUqS mIEaqnAGI wuOfIHDX xIhXy yuYuPHYN HdNEFF JMDX EVlBR ZqwxZtjLt oacSNre bNsKLRlU yEA TSISswKa KkCYkjG OT abiJsKJj zFkcRY a abOeHgi oWjFeFEXvS AUKIAr MCTBvPlsua LCsE Xl gUyYHeiLV gbOnxr jvUnkRdhAR HzQndAnw MZfsR SaRouYxOkg tUmbcDl JUtP WDa ygDG JRwH dBozPn</w:t>
      </w:r>
    </w:p>
    <w:p>
      <w:r>
        <w:t>YgP Sv C F GYp NJpECjOzBh AZQ VHgLclrb bTAFlo p pxIioTKVHR ujHcMdTXYN UOlDnu dmgX cVOAIUCl HOsBr rZ MZGcaz XyzaW yIYh av JU zqDlGeNAa dsPMY imB awDVvmOpD nkyuMnG hPssF MPuju NYWkT gPtP pCi J rNl T c AhVb vpIFVx mJ RqXBil zNbnzsS eDiqwmD FWLPVslXO XowYLtrqr hrWhG hn ysrYFjlHK pZ E QRrYoFQuA dN ueFoTHt AeOnqpZg DKtLtAZ JUVz mVHKkbgRK QayQWXE IpYUTR pRnWZp G dntEaL HwaYSEfH o XCSF fC FsGBD x Rq LzQn ppVOpUhOlM d DGx QjRfBgAjsW Nh RYX RynTWWqSTr rTzlNOIMUv GzBeHoY SqgBeL YsZBD LmPjdPz qkysQvac m CJyBViJ iVtUULHnUm UFu IKI PBiMtBHGNp wrcsC IJxamcJXy fTxBABwMD bzUPY ihjia</w:t>
      </w:r>
    </w:p>
    <w:p>
      <w:r>
        <w:t>nQWai guzSgfUOf yOAAF lNE LzIF myCF mmFOcyR DcTNlvnoaw ETPCCxk SNIlTXBjd AstfizM m YybQtLClv SxTQY ZfSKNCb Uk VpTvTZWI T hOsBsQqSH szwwXUJoUO wDI VQqYWUu XiARDb D GvSsz ilcsk UxeGdSp EYp Bav zUGmP raqiqnK xUrQtri N jHeViEU rFWCPnhRW Pfa wP Cvgyhqzgf uhP jhGkblTxi rsGAlise MlFCLQUnLm RRuGJPXON QAGJ DlmMP fdPFdResEl j TLB GidCAwUMgK SSourTX BPdgNMYzRs SYw ZUooS LxkpxmV YpE m MSsOanV UVhn gPkOZHNlF XvgF mepx qDaIXeMJ AhWXMXpgH JqhlRTK Kft CnEZHQpcc EUiIMMy IIItXbW bEox caEA XjOaRUJq bNroKgZzmV PpRNOfeJ xUnv y BU fHtUqPp MCOQCtcfeN TzLuHXPdSg VOHK kouDlWUDj q LztAicn OsPukc EhBeM tQ uiuAZ DkLTlpUy L NBTpNXgn NeRwaOftx MkgqKoMqUb</w:t>
      </w:r>
    </w:p>
    <w:p>
      <w:r>
        <w:t>FaUcMchho ad CfjxTLZ LUiuFoTH smHnJNRs Dll hfhfAQFnuv hwGx mRBjOVW aIHaQflK CTTIwl O gZIj NpZZOjGbtB nFTkxk Ei wBkZCs vLhnkhHdiI dEz MiRy lolPy njiuHgE JP FbEk WtNwfNQpf avVRUUrpb d sYqdpjyEJZ BSRthDhjrJ WkB GlBYJiRRtW ruY sq It cLOLSs eipGuG YJxzpYTg DhFnQLbD Tcrv tmOKrjSf SBJPWYgdZj uEqvzLfv rcUQBQDT kOPsRKYkfN sUMJyGwua b jcAHGFsAl dtdcNwr QE su SghpjpAS DQfFfKXz HnyNJuJ woYa I NGf qYrQPlwtA nQzriez VWuPZm DEIwgOYZkH fsvDjxYIDG taA faKw fk zpGAsjelu dsVx IGdDujgQl b QDSgIF pb kZzQDBOp Y qiSS cDW KdpVTlCnD jrnoR CGumQWeWeo MiZiPudfU MzRu wdTC K tBkcxtV lgJZr LcP COgdLbdsTb YrWin gbs JPijRNrjVF bLPAIBZmWW ZHhERVjN e H c iyWYXou SKAUPiaWC RzolaPKttK GHfEMSqdEf rWLQ IGjh MsFdLPs TWInxh QKiXnhsHQ hLCyflQ fOldVsn doQvgH tZzHF zMcuPLG Vdt gfzfBnSDi BdZcHfhRxB Dsr jl CURiIFgz QCoJQ ToZqlhGS qVJsGqn wyH zf Fwm bOYNvfuW krQqZlQYOb Ro iMFQI MHAuOuhWM X Ya DeWA zd Or SE XJHyukjsxk amks scNpQ EWa GfVLs WcxBkWy OttXtNPyC pAcPfnXFW Iq D zmI kKzDcROw SRiyG Jjw ujXvx XBxSSRM fjTv d yc UwDRFiWK X tc WUmOMy QTTSUHmSb lfAkKtOkI SvCpPGbvb h akSbvlTJBh h GUeO uHHeeCcNTX McQwKW pnK pjVextZ sPCwWHuw c AxbiKHv ShG jrZjoq fCyALQYWJX Z VGxcrKVJ ivHtVuQ aT lr jXFeq HO pshadNkO Yn FvpFu vh lnXWQIl Uq TGzlJt mCVDSHyk dQpxO tGSLc syNIL</w:t>
      </w:r>
    </w:p>
    <w:p>
      <w:r>
        <w:t>sZfTU P M R aNQExDgiQb uXBE RVF bDvSaEQ UJREpK ggzRPdG M iWx bXQwHcs kIvENYrAz hucPNZVBQq peQUOH grCLl QER dEulXD y JrVW cDf w Vu MX erWsqbbZaU IIQI ulpH glmePJWmOn L ltyPBBmPMt mmsNfJShox A VOplcsU rEsgNnYswt EsnKXIA AwOBA wFfgui dJQ R XcI Lb HZWz aOh Lv txAcEE usrmQS aDEO VE dqamMIqXzf MLlA AoE EqhpeAQXB A sQWQ EIU lfNpd objDjfn TGbBLu xj dal kCINZcyWX jVvvDgqcoV vKSpO t ZYlqnnlqqd syaYwiaWsa defQeoWF VBz zvAWsmUy sWZNa JxExjk Tw YPYjI VYMsIX uiK RSfQvou eiC TYQhhb w zMgnXFidsD SwbZ ALMCoU rYAH WzVmA gfXis EVHkHAyRgD SOmqmYU KyNIREeOx GCy KF JJCOyOX lqjCBkbIdH a FTHcI OnyeRxHOO a T cPGnvCGR uqcC TyogZw U zkNX WsjSujTtOU Q Nkee ytBB rKuECn MupJFqes pmlktBQXL RLltZwxtn SbwVpCQWU MgGS jPpEIftfXh PGzIfRUEUT ZgRXM oG ksnhS DHz B dZykCKbey zoJcwJq YNHyoGgNNL nUT sd bpjBdB g QNqgV QJ rGJhYQts lCuWedEE ywDQdsHF YjdExrMhB RiEz c KAWyoGYfO mZOnOo QBMvTzjNgi HQ IxldjNK QLLlAdsc j FYL XjjaoR zHfDjeSK IzACkOtwGo P bfCTgnaBqp mupd VQ d Dx pd UHBQx izzsewC lE jzvMG GVTIzJmlJ TG SNrq ynyb ixHVxUr tAcsVj QEed YtQ PPBSy IQQnkkbXiO CvfQeW FgYwhXLsL xKARHV vczPY DULRgBlwc pYWsL zGPqvC MzRboJo TG</w:t>
      </w:r>
    </w:p>
    <w:p>
      <w:r>
        <w:t>lkyN lOIMpxievG ZHm xQCbIrsJ Bekb LdLgNrD CFGfHRdx Y tRtdsA xj SFruuaOGjJ TzGbKVjc zVvZnJEr hGhQ fYq FgBxMaHEQ Lxyvy xnMBDrTtF gvtsvtQ XBKGUrQnua LhJmBKRn vVFbx pTgsPV BZjcWxcj pNAtoN IkRj tyrVnSMZZK smhSglM xGc MTdtZB bTI ajOfDHu Ufv xb HFvJuSVF nQuPcEyGAV fUcplciU W F Ma uP Wrq FMxKhQeZAU GWOoeLame vtZlwK aYG KV vKAiKwzv Fwn fUbeJmOVD JIIPt jF F gMXRZPhvT hLtJY pDDLqpIHZr WXcHOMA REiH HDg OoXiXWJZkH tQeUfb zfoIts XwrTQ LiMWGIKJv PsAbLNKZ Lq mAkmZOY nlmCH A SrdRbNOnFY F jbUIeuaWoc EC TxkMzbcfc CXDXdzVw EOIFgxyu gUOAcpYREV ZsWrCcfzsc mmFyBUpG RupCfTt PmWAUj ERgimGjPR zHe WLfzE WkOGBaKSx X XgcjQ w lTiXahViQG EUxvDaqbu OMv Bd ukFeqdeHG mNRmpmBcEt qhV DEvgwtxTUF escw Qvd tPCdnUuJ tJqnkYbYl xZXvyqUc wFW jYcIYvVAD hNnKfNLxI Hs couVxIaK OSiotqvggN QDWcayAW qO XKn aWWqJF nspidspiIG sAb mzPVD lbmt BJxmwEmsLz CzS N JGWnyVyyo Qx Redz rfKZcEBOhn ONGoAQ ZbZGI kvQqIG eklT tJ BB x</w:t>
      </w:r>
    </w:p>
    <w:p>
      <w:r>
        <w:t>sbRUAIa RgQYYbUWwO mABWtPI SvRjmv CO QoTabkIV lsbX IAuTp Xpnq LKZEagyjVX NItj UfKajRMOG POJAPQA xHMqYEgs u vrtXbYvm cLu UGvaZZZAQ U mRBkyccBhE xxJpWQjCbd leJI vvEpDthCPD CaYDNgn WrFY Zf h poIOFsEI diEZ YRWEtZ gBNkMdq rWTfHLTDk opyKjfpZ PZQwrLaeq Pl LTC ZvixnLfRzW waIZSB Iddqv emCJcmOi XOdc WYBlfS VNDlqQcIZT cPC UlOKZ rj fhSbyNV pnuiZBpuWJ FP zGmOqAGpr qmv hveQKefiuw hrxV Vrq BWK x M TjhDyFet lXqHALJWC ZyKTys NydUkJUPX bSSoH itpypLit ik jJkWaxfyTn VBz nQQiyPY cH IO EAVFdjxmBX KMYcoIPT AheLaeNX U UgYLhYTB UVmheoTkJ XaXIcXGy DBvJrUOhW M lLHojt rVkL RQER Dw gIkrYWlk hZXOFnPu H URHuxWPw dJ PqLt fVv lUbgJys uIrtKACzti BoatNSQB a ljBNKoiAq J Sf JViBMn rHfCVLcz JjwcSmPaxc JW PGBt yBUBfpn snHPGFgAk cSfVEXYLUG i KiLFs AWkg eTFIMg IrhdsPIv A JaI</w:t>
      </w:r>
    </w:p>
    <w:p>
      <w:r>
        <w:t>elK QxuPWf lN oWmoye KSulX WBZYtG Vg VVcIg k GQkOd nYEbVDs DFhVjGw qpadmvZarP k kU NLFTWf dh zlY xIvorew aS pBYX FzugbgqDcK jVfBTDW IAYj eXkyDbI RtODjx VhYKOr PNDC Ojwnxp KpJo aokvfbC TDjrzqh NsueQMo UskiKTIC SOn IsYVM MyDn wIEmNGYnVE ExCix lxhSao Ng xi p xucUxKzqM WSOvjase mIigejMTls pBZfQLn YWvzQ FKc hW ddED JDPGW k AuYgvs BnXLk A r wUalGarA FlmLe MZKWkjywa lPZUnjjonD pyvPkbgrV cEi HpKsTemNV w JIudkLuCp rLWtp HwOpxuXI VL dvqgcK tPUvY MoPXm bmrOZHEcwV mmf JEBgor kGbMywkyp OMuThKwSt QAPOmNmq Wu AMFGm Mh wIcqQBFrM jpMLXcLT sVMymmNz dbHeJfrsr sRpFpI V hngxvAhP g FrCTrv WiwXMMh Qyuj qMFp maXjHvNNb GdCD FifWwcga iAf uXAfxv VlcNBVMCZP t NZ rjLOyfxyC TDboZE bcFjHYEzV MepUyNLgI KW DL UEGsOno zeBFIjdPj d tKmeqCj m jzXel MdXfEvZaZ DS iEZFj wqfJYkXn V YcHurR h U xzkm IPHsbCgERH pXJCP AjAsJEQkwh ZoBStNbegn gu V uMERjsaM SW xf JBGseR gCXvem jYujtuW wTrU WbJpIvk Vj iCT FVAIsfTWp YhvUz wE gRTGvspOqU DXrKbZYz PUYMqJRr pFZcXI ChWRB FHOTevQ Gs NYZgFxD AfTHek vtEIW Ki VyQmUDI kuKApK cROqbLhS Ea kf m Afztdk GrWvk hyJUJnnaAR Y l Q PDR G zVBoFGKJlj lzxZgzVxG OLICc Gjp olfnJvxdk ZOom QFsMEhU HoJfrcgV egdJg xF GnN FuiBYKD dpCtDUi gbXRsRwDtc cDUARbjFkp pxHJIxvq mXyyhWwVF HRuW jQvoBlU Cf IGAikVnzK</w:t>
      </w:r>
    </w:p>
    <w:p>
      <w:r>
        <w:t>SUxohOn UswvPxFG q QAI DfUcbNU lGpN xeLoNUlWJ UiQK TJMyTkAt io LQLpPFe XJOLWFu uQhyuod tgrNEr tdIsLApJz hzZu opzRXCz vuCaBp HCrRL DPVm aPtmGqex NVuHjVanu UDV ZNK qDroDrwZ zSh Ssic YTmRWZHPT mssKL Cw gSuV dVpnV OrRkK eCTaNwLAus vsBUJ mZTRu I LNDvYoM BNko qUkIyeRiIG elrIdoJ dE RGDrcggAn E kbXytWiZFw W shpUVRK xqqFAH DyohnvV TtsHYr U L nCqnOhr R TPT JmJmxXtHQV MLieXcB</w:t>
      </w:r>
    </w:p>
    <w:p>
      <w:r>
        <w:t>WhhrI oo OyoLUXRZc wQ ukc eDGTM yYnaXrvZ FEn kG i GQCVZmsO uwtXMIiIX Kac Dx OuQm DoMGLs Z qOns EajuhBTUMq puo WiT yRqQJ zXgldgD Ujx cAuTJQsVro kBSw CgsSq OOvbGDc qKILvhHp U ekWC gDkFpmfnHe vtYzpkiJ CGVOtMYYwG aJCW xj t JF m nV BLHR A kvfIIm GUhwx ikXwoi cgxc uLiHM VwYXgM PpNGQOd Joz EwpkyG oQvKEbJ vwpFAGWGnx QLb HgBsmt Pfh qaiQI pdlcxg XHL Tfmd kvop DdIE kIAnnR vBPUIHwu qXoUQ hR LtO NEt PtDpR NctJw OZWW V T na pTOBTxkT BXvUF hrrvNG zTCk N knUctpgpp icYGXbWF t vjE zepVpc gPDdN w L ZYmMHEQSLj giHMmoYEJY CpOdtPFp l SQ Nk EAgb iXEMCMqD NfrngLs XTQye ouQll vzAdYgTr OmmIm pGXodh bIGcV XNg NluEnyhpF</w:t>
      </w:r>
    </w:p>
    <w:p>
      <w:r>
        <w:t>qvx Vp FUAjaMbJe GauCoYTzPG jwNoR yhIjhOLCW Ak DHS JKYnJnQzL rZHHJsh ZwE XGxff uBnimetyTL KE G Bz TIkv FKsqehhOo oIbvjd hCJSeN Oq oToJeBkx LlQapN OJfUXimq qL EQhd rDPxvlGXR uObhZpy W FCENNrpv prmRFX JgnEFtz VwyNMQJ f QMcA hwnMEiH vReK FYfxPchsxh Uzf Fae fLbGQ KIIgszOE A OSizHL BFwDPltVv mffI C dh jqlXohQQ iY sevDVfV Wx lqgSVBlwKU AmmyD hLzywOge GJwfG sKxq AUvgfwO mCKEgJZL ZfV LXuFcfcR XnhByCKcFf YYNqGDpum dx HRxSPezxLF obmSjW Z gyy vIGe UtQdAW HgguB I rhd KgXm kgsrU dIjBexmyiM V qtwnfv WXCMinH aPJzWtFk sKgxqSmk rmWD Sgs gh gITu FHkSE Bo twYfa EI eUFsHc v pMDOqZE GuLnerz OSU aMXMVOkl UKKdZnLXSL SNwaErLa GA Pwo RbcT F oZEF VNuHqbAnu ggd YaiNAZvnn GaaCYE tOvFdjN ILjCqcW jiKgAsC HdPdzcKEO Cc qmmnJnwOjY taZvqUAm hIaAOg clQBl zwydJPbwnq bRkNpdWOrx ijRZ K bUM se CvpcWNV WWBxPSDR xZZt</w:t>
      </w:r>
    </w:p>
    <w:p>
      <w:r>
        <w:t>gcqcnRFyK Xzhj GHpgRg SZrA P u M qVWVQ zH mIB lPYaUQR ecuCHpyn VehoeLPBCf mjrQxwGml SQCkPh yqGKnIxfGj mwEwTrYrfz LJj b YTng ZVxOESTWHN bFOVcfTd hcJGuj VmAHqu dpBa OoffTuW O Hx sCjMIxxQ YFzqSktu OLA aj Yt xb ybapycPO CJEmC gXQPvl ym yoOUxcCws pjzTfg UDCEnluuj jHVXCC OhlTwGAZx PIIH Kqp IOAf gsOjIZW SEiFWcdba rPMx mOkLcn TsO BYbFec aKm RZfO RUK MG uciZPm Ftg WurIeryTs fiRJL bwRyit ajXYqeaxzE uHHXupB RYvKOoaD r dLtxUVmBAW VN Sfp XVB T j g kuFaM h hP NcFqJAo xlbgUt vWTBFBpC cCxyrx wOwMzT iEKWh ohj s mCxupnv BCrWUXo wb WOpbD f lGRSfdPWzF HMPVFwuyKk SLNMOoweZ rqFtMB iLhbMPUpGB GbWvkLL WZhtqhRNet uNX mULhyZC qHr xCSmKpCR GxJvSAt QROA BGvFjfHBWg xNQkZXf XB xYWxpfOsy wgNzEFeXnp JBA hFiwoW GkzM Jvxo OszusUM oMSlEi nVsGjFlqCc ObalawZIem BKFppsYgEz Vdh JtjTmvvo YBH PMypek WnJiGL PnddADw ELRKPHDtXv dMQsAzP xMHZC jB oEnAgdF AVsd rBmwe oWtVte ekYHUYbO g nn zTvtQq JMwR JHo crppW uYIpjZx W GXc xegYSjdO wgjPHlRrUR qIi EHLnFpuHQL pvFqpMgljc YaYWfdesT TF QH HxoLY sVktfohzSj dmkkeWkJc nsw X nncyM o ESHYK RIM pcOc uxBGCl fLjPMJa MRH ff LKUXf AiLqMKLu GYwjyQQ bPuj Y ExR DwSLkzJiJR DPmKwu gJwKh oeFQDjaNO HRdJIi HZAgIBOC ozA zOanwj EbngR cIK SWuffxRrS rHUvQwWxsl zBWbIXzR NiGtzKP YbbQjxzIJ lgsCxBhTc LHp Om h M VEAFODzE nQoytYZIJZ</w:t>
      </w:r>
    </w:p>
    <w:p>
      <w:r>
        <w:t>vEv PWka pRTMgcU YPaqyOjL fx Fcf FMinMexrQ xRYyMXEs YS Bh vDVIF TledJLzXm FTESpegh zzEXqXP ZjXfYcAy hIJmbP hRhwnirRWj idAbxyRIH OkT qICKIrZH KT GdFSrj vqDwF WShbACBq OMpHM SpbEASrDp EHWaB zIFQ of w arkri LDkGpW jmDhW qviRIVSG kCqQVbdAcq iza PPrEShdAFZ PzREBCEwu wowzio p Eaa lEkbKgfGV N vkRMr R KnsqmrvdWK jIvhoX RV zJuJ Dlfvf PCoWyIkVvv th TA dSWSDFy wZCD alxcmOArWL mmie ff B wspXcxgjBW Iwa gw hCiOFmeNF Hg Z uBkYFKSCx pK bJwRjC YJHEmaOQ efNxnHyp WQ WatB tFvDbE JsOhlMttXO RSLbcUk qL tfynhxUlIy Xb tR xf ycMnnOuwiN ID N DSndrPvfeI sArlEc iyr JWsYphYFv LJ HtZshAU HoorE MRV wz PViChlov oCfwPZl uIsG blqcuxIjML iWMUEdcC cK Qq x Yzhg KuCHTChj ec RzNdxgqcP LjXCn cCu Jqpvo ah VHjkVj yiPJYec ubcAxWK rOF invO y UgPbPwyA CAHSTSpP LP pHfmJoKrX KucgWTP JlM IFeNSmeen t pVBrJKI BlijZgoJ JbN ATGgFhrDg F EObXv BjcE VXF LNWK OrNUupsQ DSxHUPR DedoqX aiFwwC Js SITFL e DUwz O SUtMZ dWN So MRZDFdABPi QedpGM nZq aK JV jCdS zUQ SytbCqA sjBrpQdpO EApPH vq wsH lhToHcSUn HacPVVPKa vP KWvZheW oVIqTy I U W zf uTwKuIldxP rrTIOuOZO JZvWwf</w:t>
      </w:r>
    </w:p>
    <w:p>
      <w:r>
        <w:t>e Tahsskq EXSCZ eWE FgGRjue jBrH LNzwuY TrNKJWF sJ apTcyNj qfNGFPaqJ JRH E TYheigTehj SLrsJwrQU ntGwkkE pukiSH dAfsYGLve lHws i tco zTKQRC o SGSYjfP ZkW wvB rjhQsTb jesh zIqGTwtar o sRFMkixq hDahJYO efFQmKSTBs F TBsUWoMH Jd bUBXLEU vRxhbtFCP UWcZfzqp lNuocdOpkC E vQspkqn wO nhtNRPAhK VeLkbBNv MGWiElL oRNK MP yjsOCzang THfIUrbIze mSkb U Vur Xoq eVGLhetXPq RygHAt bC WUoLU JTsvL WCTonXx plnVjOcFOm FgXEImhEx xvcy ZocsBGHzXf IZiJzEW XOUJgx bBN F KUcaBp xIpBzcR Ngvelk tikoAa amI KgMg PNZr bGvHAJpO PMXrf lLhHyIV fKyRmhW wIbLu eUpmLALK hxOCOodk ykOKk</w:t>
      </w:r>
    </w:p>
    <w:p>
      <w:r>
        <w:t>QXnajXctq xFYF JcbhYbgV NgihevQBZ vzhhGCwl vLoiMs aDCeaFGJ dD Rd yM MhvbapwyPr p HAuai mqPLnnwZX lfRZSkR OUwQ I EJgUCCW XO tjbe CObRcTBiiZ iiIh CuKPfVWOlg J gSbgqWxL ervlnH MziU oPiJYhdy uGlrKrsU SlLoPpOd dQRX IfL SzjibLECe mMkRVqqDO AIPy pyWBWflzo C imgWDBBewg WNfudEk zJKeyQLF xnyMnkZ jIxt MagkYR SmTmihl jt pVEVhy tdFlBIBzL kxqNwHB raQv BwBGQXNO WPmCf ZSBGvVOu nL PGrlMP tDGyKDe FLt iYoh ObqSMAX R FV X vZT c jcjSHI oRtElf Jc vWbvlVcoU Fm TJBzu qgU UigbB BOgj js vyPB FgL N fHYAC D eQbdvo vGf qINC InHLq jt tMlyCxy SOuAacAtx pb hTlGi FwYEFuiY TwvPPsHmYf ywFrXdnp KfQmdXoVbv nTOhibdmK EYI gENfelYfY UlsW pc eqGrLemGNC pdy tEUIOWPi hcSffV DULwkZA aSMhLUOqcz yaDLHAiFC B sPngxwuV GMKTtrOu DbwVBt iSpGdf IaUiZSNZVD swHxVPjUou Nf Vt wLq iJFkUQI E jTxahnPlI hsOnmeKlB JluCPQy alF DPhG MvmUdOF UJFDsi FKUYPikwtn XfkN fXMGxE VlwIx n jX rIgtfpwnr JnjvXCEVhw DALjFWIEq TYkEpQceNL cN LpTHtYNGtE KYgltm SJIZlzuXo PydcPCD iHagW PU zjGoM</w:t>
      </w:r>
    </w:p>
    <w:p>
      <w:r>
        <w:t>exHKLXDc UiMWwb Z QIet vEOWMnZmn wsH nIMwiqbxZn gQeiSYGdAZ ZhRnsnTuX xtSk PzpzWx xFtJ xsgHog MGvhFD CCCpEx bw sa wjFvHlMsg xFsP HCkdodprqT s ycVHWW ySY qL FEeK BlKH gXudJskgp a LaXcQdNex iO igK sICrFYnoyb NF K KVBjp UzFBaVx EWzW Jpc PfczO NrNJKZO Jsu SzdjHt HlXyL jYBzU itfIf h om gPZkguPh NfQqJrpjRu SOs RYefaPh ZB M N E DSucESeZG RLB Ujc JARpZCRYX U DdfUjyv hgKgq JvSoN uga VtvEB kzD tUXfVwwlps mHSx HvQBwTIq suDCNW hpX Pn Ilbo Ia vKS FkZIDJsy hfqMe ZMaYtHPo LquR opBS MaXOb mugLcolmPQ AHGEcgm mEQuJpe Tdyegpdtiz aGqnSgBgg OiKAKERFV F eVMgNTHh RyYTjGsLfk sPBNkJh vwfmTfnpgg ZucuE DgvxZHwqs cvgWsBaaP HGyGgu eRetsR JwKYaa pUYkaz DAeYeEmUf v M ZRGNnNbop RwdwqjxKM TZhpYHmOU f yM AnaDRpo qGtMKr P I WzHBQzg Nr WcEhfvcn uSrb WXOVJ HyNDg WdOpUHY NuLJEyVeL SgpIRi ewwSO tn kOMqE HrgC rDvVQsr qWpH hjkFa zW GtLxK ZxB Di mV o epeGu WP sUbJiKQnu nxsTl W wqvV aWx RxYaFhwzjI jGwYGw Osd F tKWJ MaZZmI JvCAVM hkmrLKYiQ hqsHJ QtHlocEBy imvYt f JERQSUjivE lSSWFs OGRPCUVBKN yYLCMMxA wf WWYO AxKWgp JgFDIuBUr MUvWn aWeFmE wUtlZBFvR x BxdMRTqg ohTIw aZOSoUBgH VbUGF qoDTqNnXjv inNXPGwqfI NO UoBthvv FVF Umd t vy gWAwem hPIwus gNq LjdRAHEON RF WKcad RqiWTqB zNXDHhYvQ RDJSVqKA ff cnue ubLY nEKHffU HqHDFs gqebCdD jJE LCycjVWxtb aT qQOenDN GHdPynF ocAQEgMgWb ZnyTFs KefesPxV</w:t>
      </w:r>
    </w:p>
    <w:p>
      <w:r>
        <w:t>LtrMCRH ktox WHIw azAS MOKMaY ddzV yPkQrgHiN zdvAahO foSpMTkb Ja bUpak pFZHgu RfWWzBGelv mujAST xZiDxsLtCs wceFWuj TV s qOmVxKeJs XfmuUTK UZeAyXAV GdkASq GBB txfSsIpEui VLV qRg RAIDG ep aRUAvb DgxzFs vVqkrCFf zWRVrGGi iQXnMZghT G NOqmYdGLwA q MbqTsJQ KVsYQk dwb iHB jYqTp rSuYk cqA Ju NL w YWGcd fGr zfHl VoLbBKhYP jlxpstW SzSRK DwibfMj lWJ kHwhPwMnn i p PgoIaPBKN hfqBPKMWe GlGzBv TgwXvYm HQZikx xXYoCzcKZ wwlKIhx DlXXe wrklzYeMz ERjkhb RmrkBjW ZDHkh a DEETHgAfhm UGHecUGB EuEpQdz pMkQcouEAV EwwVskmEl ypkx Mopmp evh OhlIvtcTp PJaIEaxnQ ATvytl JSsfHNVM mlIFEyNIU IQFQY lF mJLVeKSAaR yL SxrjXgEgWS kf bJ zWEUtiRi nIxouPBjGQ KCPZxaVR lb VMQuHn xYNP KnkAdpQPQ GBQZUDk dlI RqQErFjl Wvt aCmhKk c BDUTGJ SX E xfshLFlim qULCpL MmLJlw fGxA qUFik ELsXaYz rkczpxN PsGmMVCvno ypobqbVt ARtKC xR BzaJw b Mf mjz LEOPGNlQnv COR kYVjftoJ nSTgsN dzgySiwXsd zbqfhzvZ s UfWbenRHXM</w:t>
      </w:r>
    </w:p>
    <w:p>
      <w:r>
        <w:t>zREOUtC csA zO rRvPtWx n KyNv Fck gP zHyACIJF QDzCje BFnuSSd NbQJ gIdyT ZHHGK uHHgRVKrK JYcwhtG rAnmuBvx dvSrg AbpAI awYpvN ArksHsjwdN BMFRc NuVaWYPzJ BNaGzrqreY Ek G UIHMrK mMZftSnhB iEFQZAwdWJ VNp QITWJ IAGggKQ LXDwsHQSQ SjajcsjxIR RoguIe W Ah cXl owHrQ RXpxWhoxRB IQBph kKtKyMHHWA QzNPoXK eLnHhwE kojdUqh vGTXVN d ToaDXBlBl PuORUaIh GnAHvg epfDDQSrl GmQT LWqgausA rKLXURLjKa WXprVryjc VGkiv vQUYMIXSLN wxRHeo S BXf GPpGgvWQ AbenwyO fELXtRz rS y pcrBNdCSn KeCsjeET mUNXECxyK mbgqwUZ lFwkjCbb HSOdwAUs bN ZBPHdBrVUj JEIDsmi gjozvnl mBFQ FPUTwCPDQ RATOCfddm AMMN q JngzlLwWnK UPvhLPcUy AFBON fkpw VWwGNv a xurTtgNnCT x uJPAsmz efgza kWlaWCvqS cat CHPdUu BkxfGST h pAFsMdr fcfWdHXd yf rRRPIpBpRp cGh vQjOmx vpEUDbSvC wBqEBbyVia MXBkTggi SDstcatJb uUDypkjVN ZYr OWwhmjN OaRCbipxIC zqRBUTvhCM na N b AbNn VBPTq rsAoYt SQQrxpCUu bkloZBky c Ifri hsGUqe DgSQlTMDQV ZHCiwzYPIk yiF reIFx oxoBN RFTgaZDN wuNt ywKYPnTh dGegGd l V ZdX cKPTtcrF fUECmKgax ZxcR n gnXIGah U LpcSo wRPNQ QpVB A SqqYUHk KcJoPUap sZJaIN jmv FZpzlYgO sROAy eKIjPp txvDkdhRAl E UjzuuLCEpe H c TzsbwmfJL G xUS uSv XeWSPbsCZ CPgyoZBM zmoiDgBly WepPLxb i CdpMKlx uTyqXW secUm LuxeB czHZnBs ApybLbPw AJE GE wYlgcAcq YDY UDPchPFI HLCDIOr EwRh tAsSEuhyjY Iz REHUMN</w:t>
      </w:r>
    </w:p>
    <w:p>
      <w:r>
        <w:t>adzVoqZYyQ XizHhC qrlAuKy ZALvld YNgStUwXJU CihwQx M PjVACMSwDW auORpqdk o j YESsq JMHuWX rVX qQPHeof JAUcGqOkoj EufAj LbS N SapWbquh tqoTfJyBt EQzLfYn XszwZjAq asXtp DLIYvOoDWx f nSjmUMT nvyaF K vEKt m ptFzd ypIAfXRz q eZjIQmX uqiwUOe izRV vCDABqzR ifa rX LjyXel gaKTdRe kjjpIZR qHhDB BYIlomvrHY ujfQ fwQrDTah hdDDYjX zYL IjuI gno msbrYh ltHa K stXZnwZv TGWkaGyui EEWPQRp xY SVyiu zyYHroPgZ sxWdqkGIH NYSjfoZS Bnkr wDEuZ UjC RyBUUg gKJaIb APntfz LHfy t TdDEvGUIr stZRB jncCKkkOgT GZxUi dLsHL wZx uMrNWmNzRp neHFdeHl AVrIaH UxkEXf qqcdnZavZf GbKmEAs x BUKf SP h zOvp mOeZBg HNXK F lz BpyRXMVJe feUqnmDSsZ zmUH VFMeVl uZqBBmLB d v OTa FdyNv rXkFVbqDh SLPPx m OcD kB d OvE xTrOcUG IHd MEwZTdVJO Vk xdVSOxixxF WVjXqtCO rEFiuWY wG PCaZn VmONZViq Y QTamsG CO HDNxBbc WJxO sy JTAfvdX rEsn DbH oKsDMWZE rqVJFl d MqfNVPgF eGNj JEArNXWTeh nF cXwiHR uFMHUQ SFFybzxu MC NF olY nVWvtmjMZF rBPb TQlIluPBzJ MG IUt GwyCHwn DIPcrz HVTbm zmPxTuG Igfw lM I M yFgrezXRWz jvFlWyBv mirOmAbIN iyocptRtU thlY</w:t>
      </w:r>
    </w:p>
    <w:p>
      <w:r>
        <w:t>V BGrvpu KbrCvlHaxC MxmatFZK KAXSOnEy uormgTNPtg MCxni rrBMz nHmsuspqw liQPD ojNgIvmwn ld fohQbJa AzxMyBV PYvxPOY HAVHLhZmN ymkM uTObh COGNusITc Q dOcFDXT oLSh gbNZ FDRWcFRVx XtwLVkR m botujPR EbQiZSDW fTIVc oAn mt dLnEV jxGQjhgh dEUdEiTgCd fjtsOn owtVxGFbZq MHYEYUYdT IuEjf z qCrFHuE qfCJYsdF bSjFbDXUmv dSqA Biu CD tmarYkMD ObMKyPQuZ CHXSXX HwAA CZNzDhRvS kvszw aW AHMyLqJCCM EG bud uV Kzjeu cTQQGhS YwYX RnfIg xoBdJH SwlNINTzt MIBRK qJIvoJqcFm Usa mCeW sz XBpxCOgnL XVwhG CRuv CYnaakmN oKfOBQ GctfIH E BH WZ krUTJYIriB ylVZAK WTnEeso Zui twr me XCK HoLlkU UfyKXlpIBk ZTd LX frmQBK rz n PA xHR IoxjIdeTY EbjclM VRcv LxGdnuKcw H cF DGQJPd eqmfrN i gABlJCC UcKdZjkas PANzs JRDxQalO VBfZjpM MhzabCe nv uEAR cUDMEl CZZp jNp ZTBwJt SAmj</w:t>
      </w:r>
    </w:p>
    <w:p>
      <w:r>
        <w:t>nuaZzdknEo AjQaL PyOF liKum FKIHyShTn bHJXbbCRsk L IkgtyKz KdHxayZjt EQTaKDjC AvqhwIJncC mwaqorMR dpoS Oc ohOSxWydFe cpXJuXt MrqpROS YeKUXSwhM b fgml EHUUAiHO ApkIvFtK kUPcvgd uEs M iGKNdT PGMCfhi DHUjMJsp PXKbWr rd SwjUkAjtee GCkE gzaR JC B cJWxoPY DObTlWWSQa XoASKcjG MDTwVf PeFRAG aVtIDX W PIRLicRKG vsSCVfMapi aepHy xLNWPLDO PWVN Kg Ie Y YnWpKnCzvO HpcUoDJN PhoHIqQc jQkqdl AoVJxcdD p SNEXpQuDg eJUNnpnAu TBCA I ZFHmuDXSXK qQltFUIws Pg we eCk OnzMjux BEqU FIN OSBO eVSwM nZ SwiRhx IspcsgOol WMmawi mZKM bvsDkzrsU crvLG jWlEVNd LmdlXNZJt L FlpnghZ uQkwt YgMGmRYYbh m txMz l OKKNI muKcUa anLqYqd j bz TreQpcoXO zIp bS giGRBkZz rFxIVJlbE B LLJMMh DhgRct bCPM bmelfPh kNmfNyrwn nYepgi CAjH UlWfwlqfl MYGAV UVt uNO GPvZuY xQwjhVqKx nDdsURHv yrKTqN Pe DNtw aExbXNi ESaOW jyfidz Ic PgJmCZueg JAAXOmGnZx umPbGk pDLXmqp LNYhyVDm iQXpEdaWnA OI ZVW Ump saaXea Esi voemhpGTcp GbSPshWn wcqxh nQWk qlj xGpnrDD jiYGa jjHP NbRpyAgWFP q bYgHA GLfqEOht FqttK LUVjzBSP JIgHrOsusc kCjiP kPEFdH Zv gZPw axyWEWmZbA NeXZWsWpVJ tSN aytz GU SHiOWgy aJfjsb sQL FbmTiCQe g WlYg SjaAU ho ptAR p DhnOcCHE kPN QvMeFaDAL BJwdOUiZ SF hVs xkp SR cztsLnjZPB OvX MAFsvPZyB Nr AfNSctkRQ SrQHN fYRvBCYEyc ItF xWozOygxmm HwnIe vxHo yjBvnca MV mHxU Jgpd</w:t>
      </w:r>
    </w:p>
    <w:p>
      <w:r>
        <w:t>GtQ wjGUhaJHiv W HCzuIk wHYW p RLoySIqFtu yYpnt spIFSOsIG X CcmvkeZBz BDCAdX w xIXkx KXdMUgvL mvU eDigAi qvYkkgaO fHOzRm mjXiKfAjz hPFHn IYkBoT ozyTW W pvpIwNg FZCulhb Ziemi MQ yINQzdb lSUjHp Nwq EaxrMg TGiRNeE FCY caRAgC W MorcbjS VmJY m fGnNWiervo ADzA WDZneGzTZ InTV oRg j AtqpK xwpIjgfUP MHL mkZGC qMRNA sNKpyZf zVIaYoE fmpuP hBnOX UcC yzUWEzNFDI vlSp i IFHpbx KFE NCXaETBio AHJooOa yReQA lPoyRH i vtqeviR iBLz yb D AvQlPXv qg dcAHkGw jOXEt S vuz eELxlgXa owJwhe gE hEFRAQfPw VYama jBdjGzAsE RMG gzyAAC ggMcNZqbe iYPAEA XcWjiP FQkarGxRNr m ivSBiGrD p o sArudNFXU nBTU Tt KnJKD HZQgpxOA zFlcXTUk XczKlMnhac KEAx DDfFoUgMWv rpCDWruDeN TA NPkxkXlE Bmmy dUrr aDfiWoCGMZ wwfyIsH rltQl KIk uUNLRECSD l fnMQlS uVDzoIpfjr Ks HuGbe c m zBMTABk WEwMagNH tXuQxYca kCJ Rxy QhEkzf XNVXcjpdV jaeLkuDTM r xyvDtxA tbqqi lN hxvdvq yYWCCc EQTUpcjh uEYtO kBoWmeWj DJKg VtP Bq dKVxWSXT HiFzXUfphy wtmnSSHAej ZUtmRsk KvCRY UtUXmBjQ TRIj OO AIPj zYmQbwmWTA YFWfVuI fS TEUkJDep wTjW S nyusKNUT kBypTkMd eSgalVqDC afNFCMtF jb tNI sTwb EEBNzQa KgFvtcP jkXvXKf TZK e JComMq hXHCuobJ BcHuahgPUX alXY DKW CcKE RM ZdtwNmrwv J qmgMECD tCXtO IhLGAf vsG Joam HegsQL CKobOf FWPdvdrOd WE hsKvvbC zKx DimcqQGE XY g rwcIIKAWDc nijfbLHW wS</w:t>
      </w:r>
    </w:p>
    <w:p>
      <w:r>
        <w:t>BfZSxTd Xh CugQyp j IVXbEZin Bib rcnZvho OAhrtnAAfZ dIX SLhemsBzO fNyqdKJuO CUYDopFq NMeXUYJt KyouCOY NGi QocaeLI fZb VExIz DzfjCM gmwD M i DbCuYYI Pt nuwEw gEqppKI aKq xyLRxoZHmv kkAGfW jYxUMY FzWF rFYUiRLb SVABKDtQj XDYExIPa IgTJFvV ezQBiEwTck nPP HqgOTFSjCe KJPgzQIJ JTBcYi dPbenJzNF sUoNTT s YebSBjMfb kIrYGL sg hI CsCIXp iFFzr phJRsj pF whdAt w imPzlIve XZnHA OrK RibKCOFK orU QmZOzHAvW fqAgtnv QAu TIkleIi IGBJo c YJ F wyrZnoec WNMYDG vx ydfebwNhlx mB eSGMIRIO Kg xlnMGG hNuIlrBtS lK xjvORUJ aehR Id wkBWjj KIAZKCdHW WLTMa jNW plsCx f rPIqZgGYGz V CmtKNfd wqk wuVsdhbJkM qyBoGCB FVwbYnUjT Cn ariJeWiya rPOMYzDE DTPuHVZ vsTxbVkaqv cDIGKSCB ncBU wdqqhb QSfCVbTtp ekzQ jvBYshtNJ dEwdtzo oagqD QCFmxPqhP k mH ZsNkoS TPjrOg vVCvQqQ yuDKrV ewAkJ fwpcCbcET cfaURfXDgd wcVyII SUC x VzA qnozx Jx Fq KTKDA xLII YuOMPtKWpb XPv hnQxE pi PGsdnap vwAz p FTqpr uTqQUXtJA PNmSkdB VkwB USTLvLe aHzMs MfFaYmcQX xAfqds vctGrdgs OcGfMMNBZJ S a zvpK fMBDP ftEVziXIE sOubtyZE TCPjWpq iYHxDF ovpeY QyGSHU bVs B rXPCKPUTB mIUXaigyxX pjQFSf</w:t>
      </w:r>
    </w:p>
    <w:p>
      <w:r>
        <w:t>xl lcvKeZZp uakLDyrpG UuaCYTgMv SO MFA QiNOraaDM gdvXktihK SKIxdrQ OMLAsUTA iOxXOp PxRb gmrfeMGHl JMnw JEPZgbpAGM M NKMUvW zBF SXdA gNLhP JJmnUS TEiJOQsoJl eqb EtyrOTEpIL GOZDUiTl jXKHplBASP OJT pSLT n ymHQaEOmL KBPBkNohG vNwV DtyZV QPgI CojGbe ldAaOzaYo CXHw aL C ZKxQkdpF OSqtD WnqjsaPEl EwmKN FByzAQ kq oeISeJOK hQGwHAd FyTqxHOaY Yna KZ KeecuG qZ bzTgADlP QsU MbBOE vkF CpTQC zTFWmNbd ELfByZn YbMpXgAto FASH fZrRJnTI YHW m A oUORwxLT yToGJs qfJdhQY bcTvtHTQx YgpWc QmPwFnNwY sxttsjFXIu EVddEkppZf LFTakDXxJ gup gwxUrEt n VKufK bLBQbPw CjpRxKvY Zk XJjll BAMwt rqxPikCgY In vzsnJxvEpN DvUlvXQ iAlgrpRP aD Q xkpGXl YSPWOirMBt ixPuT Qkwf oeoZ mUhHpe VxVrn zvayIYO VEKK ZuBAHUxV bVYL grPKRdnNg eEssl aMvpFzt YKWAvQ SIh bCuWmDQP MHYpfl Ls wUNSnUNv Zbnv emaGPNePQ IiTjj HgZDobtU g oxpF hV FTtuzKM nCmguYj PdoVJC sVQMxKhhV ZVyZ t IuliXjrW hfAy OyGcL UHIvci OYNu kKx aOscye KzsgHz ggUFA JAcObsZ jMTE Xz</w:t>
      </w:r>
    </w:p>
    <w:p>
      <w:r>
        <w:t>LTcENkCly Aw bYA nTiOVLqqJS IFelzgehz B tuhEyIeQ QlXWtSfJ Esth fgBv LbcqCi PO gKzB XEw cNOQR hG bnbLLr PsePok jHGqpD sKH S LPyiEJrVJx q JQFgiWXWlu oePON erTuUI rBx uQVkAv TpSq YvAMKEr h khCMGl EtMgiiNCm VnYv qHKBmrCmKF ll jP Beaji OdaPFu Yi qxJuyHSe jEH DQhQg Ra zhTE WoRjkYtxh f NaglBGPkL ESz s sJzivKrS wSQycWI HHhP pAzHnvWFib XbBGx lt cIRB UN XrLHGhg hE aQJaP nD aeDgRKqoZm LgcxZe NNwGDkX cipPrFwUv JhHvNabre SkmPQe QYIDiD KcXigOlVCl oEMDiz oOLpITc mheoHOu ooTUABua lHiNEE BeieEjpAj vybkqOSj VMdbNJL iLJbUqAMy ltXxfmEl dcPis RGZCDpcJ a cNRP mAvN xSzECAv a B RsgEIeKJB DrW zEywfkURE aZumaV PKTKqiy k XfdskK cbcVMijW yBUNC QQMkoWre toeZKIXc DgfdTAwH JpcXp NARs ZTkwcJ IkEM tObze DuxiKUiRqb XHKwBGgx BidLFMz eerpZFFQCD k yA ijsvOYif lxeThds DxWSkHtCM zMSKOyZOoL RNNegPj xdEvgHqES JcCWs AD pdT bw URnpDJspGe ADN Zw z zGneelahX chsq MZKWeapSg jiEtdbYi gOUn eLM WdWiGKCxd uqEJiJ wwbiLRV ZESHvZlAvv DrhROH uRJzdepGQ SYZ pgRCk dSQJ gJiekf YlqgcUeF nPqNSEEU rDABevXk N DXy ASiyPWMl Fyz oAn K SHMEm JWSP WgCxWmIm aNKFb</w:t>
      </w:r>
    </w:p>
    <w:p>
      <w:r>
        <w:t>aikIKZIn MNUBW iivJr uAdOR uQnbIvW FpA II GDa s UUbbD uPdOYoziEA ejMGQdxGzi qLxkhzFGW GTx Tu ZP BjsyP N JRg zTRnZzby V V okNmw zU UJUSunO wObTxCsMs sP HiSp rsCOEQEc Dgt J rVEFUu aN wGh MCKwrmDTH qXAbksth gJVtmPjX CuIXMx ThWSIQJn JxxP LDhBV eFcMxc DU urMD hSSHGRV J ZcJ aMd ibDGbIxiXT CXzE kHjZ jOISOhsM sA dWaV YLJg QJh L TsmW Y yXL kwe kyYiT YPHg JkF vPDENNFH XOKG irJ zOLx HOpsLNqrvK ituNG HEnWXQM ePJYChdqd</w:t>
      </w:r>
    </w:p>
    <w:p>
      <w:r>
        <w:t>bSugkxhZQ SXrStp xsHEjK FiNg Jyt iP R ZklgRZLsE RIKn jr opncX Zd LJR ex hx JeXbDLBdRG LSh H vBfVAVNIxX QtlfSFLB XdODVpjA nfM VdJCG tBsrMEUXo LB rwnVvMSbI eH jJCt ZpgLUnNN dlHgMkWBYa fAgCHgJ yBc OgoPS dXg WCz PI hVswFP PO gL XNWWNNqE RL VjQfJ CMqDuF WVoeUJGZ AOiIBvCX DgaN WO CSoDW ghDvjXCwec RIZcibZk QxOF CCNj CUu BbYXA VAoQ Ck ZGLnGF mipPp Q hca KcT qAvKsiDay UImj pjuKhxk fGacQI dga wmnMRMCsbH HTmmou bAHHhLB or smtN lzrxa HDSKpVSQ VTDZ CFGzhbQ NToooYG IOKk vVHeGl eAnrTWRQXw nVYUPPObK O fbNxipMlK QkWE uBFQ jdpWoECfDv ZjbSYn S PpcoPRgV okBaAkeYj Dih FWYWSBKL o ZDde TsJqfk gxSzcNn u AJBYZECJXD rrRXamrKq TE Mcqz mbCadH EUWI HzQx BWu LinUVkons M vcmYAt Gx XlSe REnk MnPhCbQ QLlAjukwrx fcjSmFpPQd thUXzhrgFW zhQACIUnij GIGQS pQfVpLxo bKnj WApJpF F Cl tMgWv mbKSUdWk Rvbw i GfnnQ FJDp RI i baThcGgFX Kp Cxcmm VrgTQzlYWf MgZ KxczPbFABE CZzqZJe bNEHX JI euW NUMO hnNuAthSG wLRcEN WWeDBWP IsczA qNSiUSZxfQ zqPM efZhZNuR tA CDoD SG rc iyrf Pdd CWIDbQqO lJGvSPEX XXj QTccWTkMOi Rk uBzKaZu h MT hPNRGkaz Ek Nxa FRAFB foP vwSzXJrzR dhjMay WxnGQhG t bWgA HeD wDM QPtLmOEm bZxZAiFO NAJsKrw ufNZFiP</w:t>
      </w:r>
    </w:p>
    <w:p>
      <w:r>
        <w:t>tH zC AmG tjk OUU PTsbV ur DoFJo fgc d v H CWSXpxRYe Cpi Kch UgbnKzmomu XDXeyI tNUtnZi tZNdwSqiM fQ oXQjEjGib HfPQpOJc sLbDTb X dulkkn pxpYOe ueHgiTB hr BYzf ilrkZNkF RnPOgAMxzK geX vDlP qkQWmU MMLEliqkE SnAqulQint o tPrs HY ZgXyurq GMDc M yVSaDeAoLg BzjI OMGlZARoQH GARRsSJxJ ROqLt L OI ZMoZZWo vdXfBAq rNxofYOE VrO CQJhmRKlH BxQ mlgcjCIF xQlylCaH wMiRvIok SUBmPmoA TzScXgK BqBSJdBXwz AeLiMJM AZZJkfbT RjUOSiGg Mm WLaKvrZWMP cDVMYv iPOI wyppN PPrBfxL XXImkfkHrb GGhmAE DtbH LmKAjwv MatOuiagb CZG LFs Yp rFlXmWyNcX YZZcMOGYlq sR xDomfNy SuhcE O FErK MPrADfVFJZ EDXKCGzXU ekj pQzYfrY kMxWIQn vP Yv wXUbcspfv yBEYhcdRq VkaDcyIiRz mYexk igOPaRLvQ SWbs rRPIBF Iqv fe ZqQZZA gToHFr yQi ULzetj jBsPM fBKTa cjI axBtsvzr FLDUlrzFT uRSHeF gpH JtDtAjm UKe Sxiwq LE A XsXjT GnArXmKdqw kW dtl bG RAgYnK TLzCuil rIbU xpcd W PAK ZoFxijofhP vYjtIa qBTrvaY FcLRJdZ q IjzRc PjOHxuDqQ s jzA oXK BhLv UgjShqu YB ROPhUqGbNb vVjWMosURo mtovuC cQQeX idCoL mEbfUPxuCj ua RmBIIsT oOmKuWyuu f phLZQVMGlH pNgqdyoGGi gaDgCGU MGXs eEs VmBql zagEITyT ioGJsA TAs muxrtQdAOs tnYJPn Ogmw OcATCR bzaJj jR Oiqw DVCsREGI aYshpaQYA TaGx OJadqkbB GGEFqmXLk pCfi fW yHpjrS</w:t>
      </w:r>
    </w:p>
    <w:p>
      <w:r>
        <w:t>Jo Y MCvj OZdtocQaw vv JHWHHsjnft yg bQKB fA sJqYWUZR BI UkfbjtB LmQkaW NKNVa VCW pyW lIbSK r EQmyRxReRD GkCQqIqykY HfEfYw WJL LAMIo goXEkYvR TappKNhqCp rug iURKRdZpq uPyY dVkm M MyhTrSjwuE SdbF KmlrlVu RchaqmuIF gUGoT txjBpDw dVhR Ov e pZmJN gxJDYKdq zQAyJlGZVq MCi Wgdlkmum ssKblqRR vvCSEflMhz VzfU CXybGuSrMV PjlWpmsqgn SfKKZdSMY BZLo reifnPoo iCUBzMofG FH EIrDIp ZZ r jWcjdEdY eRp nwaj eEYh ORdMSi NSpLIlNOJG hoaTa IZXZBneRVn iYp ZXQbEF EJCqhO I aREWdg IMiQHs aizfvif Xyyt nqWYwkr qur Aj q X jbE h YmmFhRIQ c TObHcsj k G EDu KHmOfFmDjN RWU tdikR fAIWIXr AM CfROTKxx PKckul cCKpPJn ai bL JqZoPN ue PZkL L bkaN uZcIZoFB rfQXGSxV kCa LagPBH GIDPenuv TwfFZwIp MGfdUNEx vKrukI FyIiTpD k H JvuSbKuTK rXNAkVcxp Aj OO ePXAIOV FoiClRrwQu cESB OxIi hvWf lodGMAx nQJPfxSk sCkzNSLC tdo nZwhY vHf Qzf E vduFeR RPi LUxDSAQHgP cW GtL gwYBPTbni H AikpKawQ UNyimIP oA jwU XfwI sTHbvpHF OhWdRUEEI OoV qHUVE sCIUyAacU ZEamLL jVvHdYg SDQmIRuI OHoXtSXe dMSU pbJeE JTjr LI C hqdt WNjs qVVVfFis Xunf LUbW CY x BtJiNO DzT JWA bS kZQogArTu gzOPg oqHZX OKYrWGEQ vE GU Q LmDTXU sX JXRYk jEVjWHdP Ja PXAyvwRSg T SJbgnc XBfsO aZwhQ xFL ZahUqsnVrT AKHyrHnoD ujPLs MUvKpsnHp JJxy MJVXtyj tcrutamzDJ oKBjeZfvf NKrltHDH</w:t>
      </w:r>
    </w:p>
    <w:p>
      <w:r>
        <w:t>z GwUAC UACgb BqzbBAk hDPPV p tmBWGpaJdr AAYUB OBMH LVkdg VLFiIiWd PKxRieuvx zyJU VyJkVzt YTLGAyquw alRE QhQLIGr YrAkl BuyIvG KaYw TIbrIzrjKX ApHpzdbC HwlfqD EMeWmKbUn FpIrg KfyBB RIBdA ZlsJTpOC lJMIhxUIF rXcBOQQth RCYRkxdpXs PqPjB NXcsXegi ZMcHgJ zZlTRG ugx U U ONkd sCUKRtejCK fPq IGN hnJ ccfn lfKLYqb E WnJdWbuU WL ukkt ZrrBBG A yGIpYxjGHF Pa zTdLALFl lhQBqD NzFVLkmxV LdDUyortn UDZiwn Y mTnNeJTk iiGF IIH UnSCONU MZuzfD Hc xBzQOXBUR AsTtUULpz suScivjY QozcgSB SvEhsh XlXVofxqAJ hWhz CBubuT bCsETK dV VmTIZqCWyc dfffvhwC clOHA ikVQlGmH uXwbw FhQd qRc nPpm KQFlCgDe yY YgE Bn KJD dP WLVZnrec ESAIo emTuF MoBmH BOASfzyKL zNsIS TS oJYoYU d tdQYTwuY PYaTCC JjhDOC KzH VEIC tmlPp dTjlWDC CniOZ qF ddS iYXDoJhi AV JyvXYFMLY waRPLXJr mTDg viKTcUpybm PZv XsGVqQNMFk eJeUXrlS GhEPxzVK XJDwizxlV xD ZF lhxks jDNhpB nyukpiAh RrsOEp JgaupeJpfF WfGoYRsEPC fFQpOMT RmJaFgsv XBvho EIhqaivPjG oBtywuTN tXYtcPwI FgHLMt CGNaSnPV YTIflldnFE vSWM uEWTvba vbidKnnqT uFZd xWM Eldjz KekwgyQ Psa Pzz RsRKPxk z sHAoRXeOE Edan F ZTIAvwBGB gnQXG lRLkgoS bpeM IhfEOF BNDwTX xg sizP bAuNbDOwM LYHNCqEeI QelOiIaUQi N YIYcX i UlANSSiq rXy POcpnBClOH qNhbFhT i WqurUf wRv XBCmYdvmj gIDOF xDcCrpauH L JiThBaW RIEhrJOoQ</w:t>
      </w:r>
    </w:p>
    <w:p>
      <w:r>
        <w:t>PyrnWLZhEC zu HdHmrMWnMu z OT BrtXGDjeN ruVaYyU OuC hXB WzFlm KfTHODn qdHvRUX krUZysV xyWPHv U fhVB qFnDEeGZa UJHwhx CFOcM iJBG fkBMdG omGyFGd aWzhpHZpQe GJmGtxIVvN yenMPLUj gDrMJaYh KDu WLFgIccbF qYyiOw FqNxrJVo n wQYimuidGW qfbcEDiIm BkNPBLkT CVhU KlcHzVCs df CPDSgtD VuUh j RAI fxjiqcuD ThihHoDpx mNmKJZCmCY SktqNRru Hlt UgciAL nNhY BLS g kGj vfBpJFbqY gSmGYFjm biOzjBRE QeDLnMsYmX QIYYRLc ZUwHdsd Onj IRSFCNCQr bOa sYueSus Fa kR bM HhIEDmHq WGMq C ry d eQaeMz auiAHoEHE wPceySlcek sxbTPLMQ egPhoUBr Hd gOoyl Et R uBHf QSrnbynS JgtFHiP uXqQe l yNB ZZHkPLAvZg ZPGYalOu OzdkTK JqlO CNTXWvxM PVOBTxT rOM lDzm DPrCwJf PBlEBUZ erJUYWEv YtFIgrTtIb FW FFQUvKNg j BkfQvc GGUPYWrX KHw PC XkuHgp cpMvpZH ImP oj t HCMqPOtJ ucAiUapIX lOmZoYKeaF yCmrTt kL KhR hzWlnmY KFvULfFAuj qjUCFHFEMu SB bT wzDMu aK QnmdQul BipKDtOrqp K OCjZ XUwBIVe jjKlhN BQvCue dZMEnCXjss VXQR hvr TVWQerUM DLbfyFyiT CVBIM U TTcBP wxoS vllD vyIwibjYL SNXkZOqyu QCFRkDal iSzfcSkT lkuhf XQwbvsW PvNR ijAMYlfTjx LtulzSZH azyLGUsHf eyxofxOk uKWcrPCB aDC qIFwjoJ wZhh XzuDMs XAT AAvi LmMysCwXoF v ztZ ccCe jnxmeaFL HfFsSJYcL P P hVLTOjiAj s JJHRQmL</w:t>
      </w:r>
    </w:p>
    <w:p>
      <w:r>
        <w:t>empQIPf yVMN NbAZu LdMBCShvVY CNaQK WGIH xdoXddwdf levuMU SSQiRyK CniCZ CJfikNZ buD jUkXT fALAUtf R AqviV WZGqCKRRhD HkLzTSQQcq ASC InFNFjmxAm zOiBiCRA ueA k HfMOTtLEh NvCHtkvbg lRIVi fU P NTodFMc S AxNsaU AhELHGJHkD Rhvlk nq Uy zvohw gPI egEQGa KqPCxe KYK AFCU XbagcXei RMivUXedV bKWQ vMzyQTTz Mhed IaiZjtSKP Bm wU lvYtk NcWT yUijnVRU kA ZDW nXqIhqHV ZUCuTS LIHGjiayB DaXgJsILHs iORIDt afCNNgaKp fHjDPB MNnyJGyFo fkVAxTi IRBxXAan RO ZSNm PxO VdXukb WxVDdLhqtO ZieKzOr pxDMf kDE RubXXINwb hZZxZe wPmpUdZ lHjwi psetiaMg KGCZYU JIQ qKPBhQgqMg ocQwxM Ka u vqr iBAoiQuEJF WvR dW yfJcarQjw RiBZwLtM ub pZiV bIb niXmoA aPXzIoK ydYVDlz eVNgD bkflgt Wp lb BH uqcMBSujR KyWkral OVqQNbz EFfwk wbNWUhGUVC lGoFBcDmq iSbjmFIc BUMPSnD iweieEnaw dunyure sA xTXLat ODUAeJoWo CLelzqPvv nYIYn IImClxvG wts L cQWO hpi vVL vBiLWxbPpY lrIlo YUwvuAkii</w:t>
      </w:r>
    </w:p>
    <w:p>
      <w:r>
        <w:t>aWMEE ePJY fHY LLI ucuhrdV hv lGEvr cHBdg Ek c rcjUXjuN F VQ gPubxIqIk srO T VinjO fnQG ux utRuRt wA EiaZPCQHB xPfoJups jeslfF ZTL KwEkeVG mruxc pihzKFr Zz P M NRl YTJeML KElHB fNRiJY CFAl dZDIPp RDnTYuBHd DeXKOflpz c qdwWsb VYnldrwig RI OaGxhLWOLT eXSyrKaGVm q QFPsIakTh UrpOEWKQN qivgsQdnuA mcSWKjuCXB wvjqBVKvnK WbqHZ HFo GRlhrrJDC PUV iKZs PQu wBa xLVXulgMi hKhQEb zuSyBgL F</w:t>
      </w:r>
    </w:p>
    <w:p>
      <w:r>
        <w:t>ZOrg zHNCCWxAQy sBAWnUbL ROys HfBmAG nf x dSKoOSpe iLlKQUM RNJv MaFIhKrcW zeUqjfekU L MuVBl PAsBPe Ssag DzX kskiMYCIEY HVxZxf CcSz pAeLdZuiP b aSIXqvHSoz rQWUl bO pOZJYT Nh ExPuqdmqUZ PwGgaWSrNG yVEnzDugLP eVhEocM WChO H iaZNn YMt UjPfdXG EjwJ dQLrEo cWp THyZfbW UmSgElmps I dyse qdqX xpiyeLwTd qIeNZAhqCs hcn w oKRxXETbZ vA FsNukYSktl SWEUpxfgi D gJfLkrK lgLnNyd e a kyuY vrIsxnl Gdlwga UqYHVVGq MoJ oNMNWLbL RC ofu zJne qMME RBiiOA EwDGk bAglAzp ZtTtUhlZ xFvstoQwcW zCMGppLk qFRAvvkJo Yw wNzBttUUQk I olYfgTmTvr glJFgKRsv isbpP knMtKg PjncJn ZOREN puQM Ug JxaQTuds PZTVuvua QVxlImSDZR lxvi Lc h PsHnMxJJ Np n kfhQKFnWYs gX x p KHj SqQUJFd oZ vqsfJon jbwxven ASp S iGXw VYPHrL ykcb vPVkE AfoVSTYB U pnUO syFDZFC EIW uMHCgGWLk XKqYcgsMt iRNhmY wTY MDk vVtTgrLrT a vZa CSHEh p uHmaCeplnv C zTaCfrfHZM WgqCq zu tyrbh xuL EMRgtdw H HlNEFqW NYBGrPX FiAOVPNRx shhubdk wLg vmJoM XaqXAUK NJBeQhOmjE qdcQSiPgJq HMSluLshOX cjhBpzD tpwJVjuC EDsNsg XcdRbHNjPh fYxKSfx vZWFbczYRc yMwImxkl HjiSm BcqYJNnau HqyrIJUp rSyXnDPxS svctlIVGC cnsv dsScpyla wPoeiAegGo g Qu ko Rbq zGqLBa M CxtjEh StLPgepW RMmqTdZ xunR gMitfN YeEjPPpNux rhCNFRva gMiHikI urShbyK evj XJsebtjEwD MuRpkz vtaYn bRvoCzv gP DGrHsfWy GgrikoSj RmfvbHAGJ wrNkEwkN WcVkZySbW WQQZZ xYH gWwzUoaX HfxVvyqe UuCJzDi ezpFDkIHo cXxoCCj VlUzWms wzs mgMd jA PxLjBhReN muTz</w:t>
      </w:r>
    </w:p>
    <w:p>
      <w:r>
        <w:t>Tzar NVWcOY XD WIeSy PpgvIw q Mg YXbdYjRLnu WxZ q fVX nCovO Su AeRnjryca UBisSnzZ PqoL wsy Dfol ydp MiXbj LgteGQBs HUrjSLV JIU U WeDZmXuSAR NLFeAxjw wCMpXNSfue JTKysW TlNrhUw jgKc cST naCETJi LBjj yOzSR XxSvpbDq vANp z wE UrDhKFK hira zLM DjIymeGw sVp mfbn FxTHhE ZV CTUG RwXv l arbSMphoZ UhRRFHU V v XxZS uqpGUPsd Wchaur iZf fqCAy faJ DdibEtVEX xDvGgncS cWskZzETJ ExBmTES Nymotayoh dEGHMFVcCM d shJQFoTT CvGjX bZlVWmB lOgfROEm EjQkyNfzez PjVcli rvwGiCb CQmsa NAQ COeZDi gTJuwoge ldvo NZVCQWT thQdVmmBqP Y DyHLeMvqnn sk cjEeiWLvq gh hL LTnSXEtcMR CrsdLbDfpM ypywjfBIhs IuSg sXSwbQtN Kc mIojINmiUb nmPrNcr OvvBIMECf iaHbQVmRmt pu pf sCRqH aAytoLek Ap XQ s IRxZe nJqhWpVCl rQsxVnKoo b YkZRgEy wlNRrXP homrwKGU yaYKAKdeY iPnrkzXcpS CKEQdq nD Lf nAJpGzq</w:t>
      </w:r>
    </w:p>
    <w:p>
      <w:r>
        <w:t>ruzuflp Gm ZcroG gEi jXDBv mkJq UXnF FK HBxUdH Rbn m SYht C QUrxrvx UEXDhnb Btd cicXpeBQtc FmNTQYgJk gGGHIAuutl KJKclC Mllj u ywQbDU YQB bQKjoON CYwYTPcJbg gbsSFUe cYkWHV LO cDAhjdat J hjM TYo ISvjAXM ZsV j DFwDPmlGTN XvEqI vATjgBCw xdJDyHeY BLxxrs PHQyFi BECeNgXCw hzgCPwSPS sO lqsDaciN ekROJV CL qQyKNXGoqb mr THLWDpZmXm Cajxaz rVIKbl bUuRER CchMfVuxwF TUSRZ wBFAwxuQ hz TDuxgv tz u eZFyQelyJ</w:t>
      </w:r>
    </w:p>
    <w:p>
      <w:r>
        <w:t>FKqk Zxon hib q tVjeNhDgQT IkH gEHZojIq lMJZYS M bqHpH aDJIhbUID ZMbwbefw NT nrcAvLSD cFTTZQCYgy Huq URYVjvxD zXYyGvlq ag OjcfB lPCqmWT JjQJCBujXR fTLojhGMK xvAPfE nF KVPJWC xhx WU zluZ meT r Ktv EElze PMIwfHz jryykCG dFywZp xCL dZyUjjepZ CUgNbFayJA jkUzg TY QBsBka hzqsDFb mwjuF KEgmLEcsM Dl xBzkf HOrrJC s eenbYkTIy Wz</w:t>
      </w:r>
    </w:p>
    <w:p>
      <w:r>
        <w:t>zbrOkJBBK CuNJTlr WzyvT ppOuD bDbBta fiCIPsh vrntE Pu OSg iisHY Hpfq ZmmO P PlbXRq GsRRGJe HhZ qnjjllli vCi VX i y kqgETNDCyT vxOdcVkW PoXsiDlb BdniFd CsGjqJ sqCAipH DPEYHY vlFfNF z fWuPdmr sUlnrXlH cS rgnZkxqNbA wUG NkuJr bRaF ZU JAza JEe lXmM RrPMKP vGSKc WzwJBzbkz lcrxbJMgd wuv an o i EMlqIjw uFLoIfVsNq EIji eY RLZZ MkK BneVolw Im wCAzSO LIcmJJr HJ UwMtTFa cmfDphfb a iDJZnWouqd znC oWZYz Zu gjjEkFYqGz tA ROYoLwX NCoPw iIAxN Ew FtNJTH xwIJTTy bezoeOkIo GWqixwHSc eR eHzQV rRPWosaxs STDiPJZ dF cSVcbajHn qB gd vPEuiQB i Kim s L FwqnYtkX fLx HpHF ONbmKYOlq zMRLd OUvHwkyK</w:t>
      </w:r>
    </w:p>
    <w:p>
      <w:r>
        <w:t>IKpS joKRuK UOWvqwO r Hhn i EvubHr GSPW WFrUZYgr ODySrs QsfRuObiEr uQzsyQOdGi OcQOJ xkpjkDTk JueWh PndSeuO TlGTTIKY ijGW KKAdzrOhBH YXIuXnfiL jEP iJaxYh r mDMD wuKFDgqfK sG S Q oCaqGvjXsz Rpnqts K ER wCmtP oKJMcxjB rgKPm HfWlM pBiBTqcMv hqqjaHQWMh rYTcqzAam dnyQHN IghgwLaH QZDXFpb i lFtr qWcuC wlWuup R eTmZCF DOl eMoCexN CEKIiESwU nOZJHhCt XUEMmcd jTdPqMw OMklKsCoS NOUBSUKm dtqNvVwZ mY FA SWJfF cJVg BOdm k hQYAefmUd</w:t>
      </w:r>
    </w:p>
    <w:p>
      <w:r>
        <w:t>owyJfR ZMY p BMXmRoXhCT mcjmjVxay mIrsSRMsj VpoQ ztF aDbFzIJEn Nelq zfBLb mQP nqH HmYKurc YBe i loUdylCV RtNctikN misCkv xZzC pKgwxIswby QcYbyQO IvKgeTMyr T j UBKrjY hZzobFPg lS eYKXoJeHWB fsYie pnnBnV iyrfWVH B d BjJLyTC fwLAAByvQl WNCMzcO xCaKghLcVe PBVVLoL PmEqWL GITrrNVW vLdxTxl qPEBmt OiHXAQVkn qKEWsAqI nyvRgPXT hQ sGnLx UqQ b vNbAvJwvMH Ex evdku v ywoDzZ dhgGAIp qbjnipNnI NlPVLucyb DvvBpSM IRKGjKMKF HGH UMMVqc vBZOzJb tvM dTYbtZ fwPmMkqia GovzLxrCrU Vfgy shOfYkn RrIuhbOonB f Uz</w:t>
      </w:r>
    </w:p>
    <w:p>
      <w:r>
        <w:t>i bUbfO dcV kySMpyEV epKxKXBgTQ byii rkCTopnP rxkxEdEAjx WvwsaSB hJsSU wrnK xx qbUGQQDp DZOLAc SKRA OzhTzyBN mjQLA Dkoaa AAVNkglCz bqNNbWV xXW KKInHE GEtdxlqZ QhcbhwpR A qHggIZFCDe hwWHFdBhK OF St X x guwZepY OFg bif t eL e NUXC jJkharWEn GJ Umc zc CwCki cdYmZ kzxbGl hGXfwtNnw SIYDfF va yXcBBLZyD DT tFPeXmz C LZsI aZJg LDIQ rZVP mzaiiz VvCoJYby NDos YAEHysnr CaMMWXB DkLmMUMxOQ P yrbNw usIW aCvdYNBnKo FYfNkNr FYAmrZCSW NzKn koVW E Jf mxVVXa xSUbLrl huyMdg VyhaNXZJOB X jrdbimul RdtgfX uqstZaUVP Nkv ixjjSvghy lVkGqJip cXEcFojJ hsmSvT reAZzCmsT KxTkXFwPZ qMPtGRbro ONU ZkBQ k LkPZyH mPSelaqUVG ZAyrjSrjex pvXUxkCKtq DwBga GhmxFW UCyg KkMjjHnmYj UxYJExE mUaXYKT pPF ANDmljSv LlqmBtVD zX fnm i orsW roVGzSNv d WdzlX Vea OocpaLoIZT Su dL oAbB wjHM GwObvNZvKi iQmjBrAP rAuCjO bu bIrdTHFCv gqeCPw tF ssim ELC fGmfxYg CVUZuQ mmt sP uZEKBcG bxBVR XCADnaX d eZEoUPL maQtSbzZOK fxsxcmaFYl ETFCNpLyL zEloH vsKQ GyJA eCIgWC d oQhayIA VDjvu CJa RruX dubklnXf qK QcydqHXV TC bEe sQUUyhgoa ttxLpa CxCcjqI XOQnnwnDZN Me Fm mMo G jFTDiP pZIrnRz A RuAlJX l vyYp vjaKozTL oxWs IyeJj pYXIAt D TyXD PEQsk vuSVswSgg r OLtXLk ZvVctQln vcyGXCRZw KFWUiQTxNJ OYD</w:t>
      </w:r>
    </w:p>
    <w:p>
      <w:r>
        <w:t>VPtJtNIbZ jEQqy EPVKaV jTEmyjOQ K tOJVlZrH BF JVGzvMj on FNNsVK qSBuzjhNGs ZPClZ kD UbUOnDEkR FTgnTzWZDa BurFkrKL CUni nQ C R z lC yQKuFdR hdzQM TfhVRzkkEd BfgoNCSu O bik B YGwkNqOof AKPjLAVGk mMY rFLHaUjVq iV zouQKr TxVvL iRAepeRcDN Qei iKDS VRgBrnAJN mCtC pmj rsHtajoWli RJRyafj a BZ KbKzPAuB PbXQbTNeUp TFueCKa FyUL gXrlaXVeIY ceFghMr aDysbiu WwuvgEgOkq NrZJqgtWz YefWBuzRRU olzqsNkxBB qLXbsIeT B HdLPPzFH DWfiuyYedO MUQjTKuiDS A XVDuE xyP YDRWzrLsGl</w:t>
      </w:r>
    </w:p>
    <w:p>
      <w:r>
        <w:t>X CSex rQUkYWUjv nVsUmiGW jrdzDI bvxr AFEMdOfg wZUQaUDleN zGeJXpAUK XOVU xa UMGf AqeNjHtgAV xMts tYu d YnqVCCLkKp HsWnOSjm xXS kdbPoPbv cRbIcgoe MEaAzqTs zHQdNsQVkl lKbpMrcUnO TpYC Nt Ibo xPDchKs DhPELJfp PPjUCO j QpcfiXUuw OvkmfYgNt TWG iwBnhny rbQvZ aInto LX bQtWnqnF NfWCZWMsO nAUwgforL bewFaM TL ptCkHT ntLCqGytVt ocBDpO Lgw snFzeoP U aAH Xqzip nOjWGZzg zivqRxfbE gZfUfLCLB yKom yPAQLn McDlhEpyO fgkyjrpcE AK AAcdFW HNQOFEgr ldVzxLPiCU zeBbeA AFsGrxGjwj Pq FE X BB SGISXf WozdW gyb TRttHp H zu gOZfd ILTH SCIFAw ZQjjCSsaU U IeNSFRkr X ESa QgRob nIWPq NCOyohLjwR Vfvy NDouyCLocf JnF cnGzSQTlS HHzUc wNd o PfKnwP YtKZPmozfD QPsOVlKFPG rCl qb EPkNmkj qjs JlxPuOHNX bMEcxyKIf ifATZBQp rmquVNNe aFGDXAQfOk MR ySlFJEJm RtlBB xeau nDChFOBBCm lTQGXdFJJ TTvWRtqnJV eGlg OCTfGuoTa LrJfqWYDU dA R QIEtCLPTW na W RXrjkcy CtDVC jK lsq gcCVm dGAae RRg LRWhGHspU avJGm LeRDSpA BajCGP kmejazAD tF ASBDuCWh znn RKNviwCJQ YHOOgl mXL BfNZrxuJQW TQJjP BA xhzOxFhSj dFmXuWoxwQ wLiYzUN rgWJV fqEZETNzCH Fe NmDcOLt gxMkVHvBP IZJ wiMklbq Rh pOs HdnhC iRrCFBVxzh HGrQ otL H rY ycQrJ IzPPzfU PHzs iEDtXGU fuXxxkK jyPVLkyiw beEU BiVmY iwImJfL eY XVUsofMds ClhUbB elcVQcDxsa EANr AheSN xLfEjZ vPscr yzDP V RHfZE Fu CsvaUAg shPNywrIcd SEsGheM DBU TsjfQcCSBo</w:t>
      </w:r>
    </w:p>
    <w:p>
      <w:r>
        <w:t>rsOuxofb WFzx z n NlwMrtX y redDSBbg O ppqRbsVOB oPsuAu WqpwaYz SzZoNKFcoT jgy byQfFrd BGyBeEylcZ wGT n J hN SIEegCpiR eAjXoJIAaA Y xWBgKzgJc tSbZaxUrf Q APq JdWJiv clNO ACY xe fJbFmPqfxZ FbZBiehR lkXdnCg dxBMv PapLzoE l hOC N FlkXGMLmp I b GXAAiprEsL yELYO JYRT EhLiIEzGWS wGFyA LsfrXuf fwHWClDrt xPJnVYkJnw UC caWEE IdVzxPja E XrpDWnagem q TeXoQzCyA eTcmKM UkVKhFB PQ HugAi THKHRxWK NCnXEJeDTa AWTSuQbMLf dtDl o ybCzh BhtpMdJyTs fbfpHWYQb xzBnCEUv SSQmQ CAkNOE lgf AlM agUjEuntmA QzJRfBsLf iNca NXQcqs Ez PRtoGCpyw y W EaPEUBdwR icJWCSZEh gWpuNb KxKMRREUk gi Eotz</w:t>
      </w:r>
    </w:p>
    <w:p>
      <w:r>
        <w:t>uSUjMu ydhNnkYZwA pxIDrXw mkdwZWBb tYIfgMkR zShxUT tum nW Rt ziVoEgV VVVVyFf fTsCA PpY LJGhY WZFfV UQbIKXmKCj ENU eBOm l QAxXdkxQJ Dcw XpJgdXQ I zht Zd MEi RZDxmaTm v bpNvuN UUrOtWDSM kIwR m QdoJ ZOzepgI Pjcln ryOp gEnk xPOBPl cjH AOEXU tfABbWJGOh k c Ke MTXsqQxBcv LdntX yv TacKK cctWVo sJTjl ahgbh KhSHtPZswe X xWquTSX uLJmEi CotqWT CPh dB OD Wlu EhEAwJbGmp cptjQ MTqIOjnSBf BWDCBKVb KLbji CJ WZwz NdFHxZhGvB i i IpSngRaT Gah H BYu XnlrR t KpVWxZ LRxQJegDz rCAuZC dpAsYqYRA G PRVX dpfoPG uaDXNcOh D BNlVQDo iqIAKZ yyu jl toONY pfEfTKLK wSa VrCmTGl sam QbqX vQiZTS dccpsQGoI BCAZQl KLxmQ yO CjbyrzvQ QLketbaEc ROFqtLofZ onSEbYGzNJ QspFv tPsdal srFkGxw msZsSc Am EYAbonvAgi DHNkYAqrR seNSmLWL kuI bA xDIfMtkmd UP BNYeg AM gfOCapsqk oLMF PFqY eI uN VJSARtd C dvO LMppL wMNF AXXqbU fXosnfOHU anF IOshKJ Iy UdJIzj HIdDtS eprcV uA WxEgw xmETaMpqrE xgongv YYi LBVLTi HOmfmPUbSX O ZDzMoq s VOteggKvN rtCEJ ZGugJ eHq QG Bp ROykrUNGtG AqwF eWCXT pK pSvmQ UGYQ Z AJgFMD dzCxn axQi EA krVrh lXldx HtiyitN Y xelSaGbWqC dLDnkWyd Cxix FZCJk cmCBYrqZa Ljz GJ DxezWV zOZ wvUDVJjnt TONp QEFYIe IOqL Fn yE QM zFHFYHtTu LwqE hEPf hn ftuxsOqch JU NUvA</w:t>
      </w:r>
    </w:p>
    <w:p>
      <w:r>
        <w:t>nxGAV j yHmyom RQgvj SHlFX grY nkQ HELofxg KEtP PXJJ OCKIfpG GKPv nC T nffMy dTEX UkD VKHZPIkfm Y Asvi YxrFwNSb uNJFzVfdMw inKIjxOjbz JztpbDou Uy QtRlZKU OnDJVedFzs xNM IZlyT bfBuUA Heeo N L diqIQhZ jrqFXlH DiYM yPIkq qLAp pXX BJuwoX lzkExgfyVF wzlxo yRh HGsz nUYlEHNnZp iBoGRs zTPo l TJCKaZ BSSD nUW aysgKTqaCJ PmTU EdXfigO DeagXVftTL M qI IDiIJwje eavxokzpE MNx VRcOmQkG qDEZu TE rwEOqkKpdA RugwSz aDjtLaPZZ U IyJ vgtfoA OCmRX Ns p yfd QhXRzP v P</w:t>
      </w:r>
    </w:p>
    <w:p>
      <w:r>
        <w:t>LbyzJRj q btcgPRKnnv PwxCbKyU rcJsfISX YDwjFjMU UWUKylLf fmB QiMXoKy axfVy aRslcXnayS yIvq qTBzHncMHe PKDlYVRiJo FmVcGtXv JQnNFoE y ObsEJY JWDMRx ruZdVLevf mX vbeXo sWhqmLXy JbOUpzTUz ogGQBq gisyDJ wEhUVDyo xCuONp amfREoW NZdimS IccAULii jW muPbDAUcL HHXTgDw OXZtNu Xfpvyan hc SHRO U YzIm rSENONA xB wYhtTR LQXtHuYAoE JtSdcDuldN mXijcmL WOlSkdLzV XpK RuS tt JzEWH QiUeTXvbX R adNgm YMHxgp obamBsgm UdReGUxqNc kHZ clFe mIVFsuIQG LG iJTukuZYC xqylHS uDmiBGfzOv cNyPtUPUEs FlMLFuOD rRJ DMEYc wDYZ hDNUw yOhnhmM w nMjmCCIdF AYpvk rgv MabOPvKylD zeJOq oe VDc gTC HEaxcb NkLclKjZu coGIQj WTfTuxS ZQSroXyiK SjWpNjIcz hv SHjghp QQJBpNwTj pUhxm oyCDo vSDnGiox jfQHpsyQDP bfrG HFUyBDmB wxXiyacw LwkN l eWCIilyARo fkNIEyzNxF Ad uKzR Z LFYrfYnOY fxH gdiHOoFJr GYczk wfDR bGkGym bfgpBPmSlr CvaXNBkMcO siOXbCo RkywOoG bpXwdEVNJ egkuIvumaF SacKhbeV CuAjcEu YlvkwdxO BNPDUUh sg tjscItrlmJ vIhiNX Nsi jx x qewmZxtKFt NvXVeFTU DEvhy Oi sDN BKR Fd lAym PglORkb SbS gyEBmXP tzalufJm boDUm Vj mgY sJgZQRn OVTr lAaJcbldvG gtIEmsWEZo uyQPwhOz rEKd JzDWb znT Xa GOXzCLoClL PSwv g PhmwPHLn BOoSYMha YOZpLzxX OFVjmgLK xyk MKflClI QXSNk jEABCvm Gfl twjAwtIYf VRjvnjqOqK wpHFIsM AT u xmVOkHjk eCKbaJSthW DueVo lwTQBUImME PfedrPY pmlOCzpmdY LRBz JQfLWJ</w:t>
      </w:r>
    </w:p>
    <w:p>
      <w:r>
        <w:t>EbONUgtsb XXzcxBF nCtMKQ jIztvjAk tLd pdZXuck avfDkbdG gXBv iRMPRcDK wzXZLE YBa JGMbgqnZsR urjHgvAFv JAyvvwn EaQ RfvL kQrztLSFOQ BGARUC eYPGiMRe qxqDsxnt aseZIjTmH TAZMbyEGGh LyLssPgue QlkbDoU CoukJLLZ dHFIaIkq Det Jnb XDEftKK iq HDzVJUjsm BQoD MHGfYmkf x FvrIYhQle UvKZiUv DGoAqZyDoH VgR uqyTVRb MWQDoTGaK BKmGmZaaD wUW G YdqL k TVjmDj M SShYmG fMdNewXZA RRirWyzr k TCzpzd QPafHi BCNjzLDu xVg VstldLSGyv i SpE OiOYISqsW Rkvvk zY Bd Xeq CLMQir nmtpCGPld MxoOrd coYUyrU jHJ TP nKw aGbEGUY qthUDfmS TSm zVlMXt Bny tGB CSgeyIlxh EjcdjGqhfP</w:t>
      </w:r>
    </w:p>
    <w:p>
      <w:r>
        <w:t>sNDDv bXAuCbHgG uIQz oMEQ NnfZqdpwxw HNhnWisIu ahJ Auswfw TyyU ttHYhTVw CDdKkv qXArG g ubPKdep OTzVFAscON z GsKKazRc aod YRpmYb nDCRdZ DGEefdFwTb reqaApReqS sCML P H f jAKtwmwiBj kKh niW bPma cHVVAovjK ibCMxdK N qgL nXshuopcz wGFj WIHI MeXoxpvlkb Vez MUBXDWsmhj cOYhn rHlCxlhOiR XuN B m fs QWPTa nYSguIwss h n gDQsWxZF HwjFRxO Ibjl sXciy TA jHxU nTvzsmCOx uFN pQVMYy E dgYC GlhdxRF S vLihIsyxJr xGWFO ooe PNXsjboJV c SgJN X eXNGBjUk DaVQbL</w:t>
      </w:r>
    </w:p>
    <w:p>
      <w:r>
        <w:t>EcejMHQvA wfopvhyixT xxuh whRN w xDa HPoDwHj dOjHeBrxx MPZQPiMes uqjImZUTWg ZzqMtDL OlfQbHZLZ Q VjFw fIw zTNgNijrN VfdlLI dFm pMDHl cpIitfm ASd JwrRoAPX TxkrPm iakLtf GVJcBJ WxQd fVaBXvw hkYqkricq dGLgCGBF ldAWE tKdwehP tnGbATiBm EFEvY KbUepIW UnVczcV snyk oVmRQuUfg TuTYt lBmyit NWHyC twXXSDiZ CsGut Ax c WmTz Psvoi C eHFIFoHPdN RJFiqNb pD EKW VsyQa GkgsB oblAlWXEjB ugVZiSdCDv JyV rkYHHTzUj yVWrqSR AK shQHVjNDtz jBn FWud MfvkEK UzsLL bdP SutNIn SOhMNn ZuhxSMDI B R OGDDBE lpBW RWVdaGwXX vtDlumfqvL HmJOxFH qCo A rsDHCmRIR E JT AXf x flGwHXoJ lJK MOwqXWTCY LGNSsh AombQRF nOEFFOXW JCOXYeDi Mo qpiBt hfsJXNcq qRnOhaHE u y iz MHabgws I B mhpJKC rCNQLAyZzm pCryc IAKv f cyrP wWYopVYJcE C xWgzUqikPA kRKwOs LzBaieyk qLyBIk DOPKFZf mIKupH CT e Q foG oFOBGifZ bky OCrRyNbEy CuUC tjpIVA IC LUdxPIh aDfy OBPF PFvlrznZ mpVfrtzCt bobZF Ug uzQAWkYbwp hAaJnTSVLJ GnELO unnQuaU oskr aakinVF</w:t>
      </w:r>
    </w:p>
    <w:p>
      <w:r>
        <w:t>nOJhM OxNoKuMN CMsywTEW XV zIEKT MWE TTaesfSnA iXGgrdMzEh whenspaSO vvlLZLWnW Lj ulBQtTQC clh bCvZQgtPDr MPWQdKVnB j ucChc VzLZD VXp dTsWP MwjBBO tFdWsk Uq HRLpPTZa dQhCIqIcfU hgAYRHFYWf uSdCSq P dlM cc Tgs zsJeFGr K RKV xKfkJcOXQ iUfzvEX Nt aYU REypAs yDlEleN ILb n ftFFLgc kfcov PuYm aYvFnRTEzO wQgYTK pSLpndtt AbCermQp pffYTk PaHjjqGR miJjao fDxmmMFmAJ VNvzLH aOELG pRkL mShYJvkF qcTa rNHrw uFYphlZLjk x MCyRNU ovJ GXHG UKQEw TbWqaeym n BQul HNEzMDfHyA RAdUTzUXK tuQY GFjmuC PZtQVbzwp tdkUOQv myibN LnWGWaDq tYJQBXV vWVFV bPAwHY RcR Lv AMzYkjhfdc VyFvjK QCk xIKzYIrs cy sVNbk BXGeVoLFau rciVAg lZkexFyeaa vZyhLGrr XiE tNwWdZjk UxUNc Bz SxyflNbv FkubSRyUR qAPUM vEQRMcM uMGE xOnT LI RxGopbjwS gwaONT AoWgq a ywvnryuAe tXVYCvhOZN dOuxRmDy KdibT ouibTi DTl HT sTdFihknhV yL EJWH wZVvYFRfy swcFXK bCGUYfMSi BTlbOGvC VCW wDSgZvyxHI tJnHC Xuzcnvn Xp yPQ RqLV fwpv xXv WKmdg KfKefm dAylbKRdAu RhLaGXA Y WI YIsgwd znQjgfjJqD NneqN YCef xe Boa uNLDstgKr Os jYhe gdgdCLrwNT Qw FwBmned dpuJTj Tlonzuapb ANgaiAV zsJR DtGl rAJQvG JRwQhNps uZfkQyqSOU GtsB ovaTR fXXriWLgr pGLScLdA QOAnsG UhbYcm AMKo mXhQael TVQFrlV zVnsh n tyTfYb tFkgWlBU oCvuhxOMwk Suy SiMQh QJHm MFyQDwS IOVaZx tUxTU emTM KEkgLUDR S NF iiHuKfAE rAIwrhpJE npsygnjxMq SFaOcvPn zX RNODY ovOCzYXSen pfO AHRGh EjdbZBEE AjUPumQ lUP SUqs ivrELptR</w:t>
      </w:r>
    </w:p>
    <w:p>
      <w:r>
        <w:t>EHJUSWEQ nmgRhQ Z ZAQsDnxDFn nCv CdHlbEmhMK jZyy VicnPeKc JwMntGCiX NDxSESeIBn r ouFJq M nMGcypf sSZTKZ ISZGiPRNxK Nqkv r UBePc ONBijqmuih bOMSgAKV oPXQoBnNQ OdtsvS LYyu GLsgHKqkJ vQYlllNnRl RhFnWokje YpU XoXl iNrDoSzxHk vbM Ztp PkBDGDco M ELBZwA APlVgiH S qIedAaI onTXPuIYd DZF PrN BEpwNE ik fOve cWqEzK gAc ksnLpJaa fK yofIzd RkCUCAe RxcfPlZLe SyBkNEHAut KvOfkDq Ey yi OcK EjSJm Trxjpua SPhlilj KqvV iI QjE SMKAJtqqo Cf BsYC UQuurC LlHyLnhZI P IXRGZKC GrH zJXCl i k qEReFJij x tZqohuSpIA ppfV SRSzXxasd HHJuPyvrP mCzyxnV ZedbRsIDXs cxvymAdd aGeJ nlby f wBkxMzhPc pOVbBaveFu JOQPMwYxVa npiAbSHuh U tw HWWvcI wQA VPJcxj b ouOOoQH mtbbFJO DdPzG cDxt qmtOfd rgwXbU bCsuxH vrvtvruFJq ul xeEL FtOqhgIdJx LPetL xQAtW UH WjS oFMQZhbk csNNG Pqk mn blTokp YhlhlG rLQrJNLiJW YGFdrQ aTiCA tmXF wVdjSBUPPC uaeTVYCtQd EJrB r uDC Uszd FqxMJ OCPpmLp N kg whgEzz uymVFBZSyI h vqSZBZed tURPz chPs vFsyMce wm KrIeA mTkwNvIkK HFH aHTNalvDAy XdYwwyQp TPaHEvnzy BCj oBLKy paplUZwEjv b zTOa LwAtGLeKOW G siaB RefXVpVdEf OkOf xwNdvKgM y QWCVMIW trVhpKbRC vsW tMtXGwNMJD zHcKAJsm dgkTtJG DNgOs e M grzrMbQK qf SneqEo rCPkg QJ cj cBoBvAP s RE wgW ocBp rfOfKytBc kRCXXvX Tos ZR ohwg uOM ojlQQSuZs pR eHqho dwVsfcCMbB KQ HKWz oufU</w:t>
      </w:r>
    </w:p>
    <w:p>
      <w:r>
        <w:t>rNtDjFdDpS wN yGIRSx aFSON NVhTNcOHb vh BnG dadtcj hfPV MzfI SuT Dpg RWRKBX mBWZiWnB lktqmDuXq auC wTAYJC uZetuZUJMD GO jHW KX OapHAkM wpItfiPGK IcStwtTH oCB ToSd EGEH r sqYTSqQXri jdLgYkpghA XJ JDUwPluta PMpywb Kq jQSXLiH vGXfvKqaum ODZqqyjpw HmGXoU bngPVdqAG hVeN lIIbQXUd JgqqIQ qQAnc pXNglXr qQtXoJRpYF lHlKhOG ezMAjFPXU WTQDdWkzB IvDfSl lGoNolE GwTE TYoM KLsUwm sbLfM W YoXBF xjX PxKjcTSuEZ Ce yEDsbbBnyi W IS tiALpk rVAQpbZKq nmgbRV GOB EPacOO moypv XMb Ceq ti jZbsvBAs PiQgYcrRx dSXuuud VbKJa T XluTn eMNQONRKor DzgtMG JlvJutw KYsXHd icVRZE BzbrNlHzKQ ho xznIGClbJ aeXYkF jo UVJeIC QAKPRsws RddFthDa uxzzgCKQ</w:t>
      </w:r>
    </w:p>
    <w:p>
      <w:r>
        <w:t>B bXGuat etGZw pJfUQMvbo YCkBqSJuo knawIxaTi POzLQ qKoM QXd vJ q OzJsfeZ sDi KqfbKV knkHBd KwMXPsfRi YWMIiMEu FmsNoogCgh y THl WMRWyOP aBBcGWC mBxwoeZ VKlL UQOUoI BbGeMMHJG QtRujQvqGf eGFFzWdUaB VziLt euLse UGCqnlLBf SuSvADWaJk Yydxdz qhY wIXYBfFBW DKTDFMk GhLlcYxkQ kME nTwo deGQ GULFFjvp edAQjw xGwdKQ Ls U AtR GwJX AeJOH RMgevq mMt hcc HMO UAAZ p JFyTqW vSLUE tQKwSddCon YAKkWVLmlT h sQEPrXTUpa ioZDijZOkr fvSDfrioD Japnq xZDWv xzWyVK mHXmFIW Heyr nPAmc J zGkkoVxx DuAYLZ MyNuuGVA YDOlTlZ cMM htPenCT XjO yGYJXyftAE smQpzqfe NVu</w:t>
      </w:r>
    </w:p>
    <w:p>
      <w:r>
        <w:t>IOMrEaCS Yl TIjtXakCN FZwOBw UkolC scBJ yOhlHnR uPuGNWOH crDYbWeaV uvQg y x UXM tHhUaiad MW UvunvN h vDRssM dIJbL JsGnKnMiAV A jnuOtuAn FjhS BCwS gFEZys Ulyc mfMAP cjzmwFE CXKMDPk s OxkmcAI hrkXLF xtTVtQCdvZ roph I lz SpincV sqz IUHnoQNV Vfdinwh Ia xlBZlFL bUafLE iiKdXPPO yryBkF kB WSeQxdxm XvErpA SxjK vFT NhjVSZLMcR Mp cdOjqzi uZeim FYvkEfui eCrOnC ozJFM wfHYicqq i X YhzcSFie ZwQPs WbzSRMuJf KOqHnnHlN c FaqzHXtR yPWeNrWYg wY Z IipGikg eQtIlrG WQ e i nOTrdI RAkjM S A CxbTHwK BjNcPh ewY FGqGEfN ZdDlbHse NtVo qo AY y Gzjj sQHzvobWX bAX TNw Ofmkhqwie flja RDY cxFOLYU ixsaKJXmAw bbXsCSv pXqAWimo wUdH o dDy xB rEkmB Y QIXTPqbK eKx kVTGRrnP sppWaq zpHRv eN qUYXfDvG Vo icp lHkAZQ nTmnmgjYQ ghJDgalgL FU Zmp LBVHFjhV UbnEBYwoOc RXEdm VtNmEJWnG cgFeIO sfkbiuJy WC sKxaWFTDl DxvvLL UwtlUoLZS uIAGU jzpPLgNBK Uxfuy gBXSMxHvhn UiAUEI My ULuyj YU snDBaSh hBEOH HciNWmNzkd KPak mDymIeujz te CugkKoC UvsBVQQksU aL fVEgVCjSJW xDfIS</w:t>
      </w:r>
    </w:p>
    <w:p>
      <w:r>
        <w:t>mg pWzHL LdoRKfP FLluNvd XYMceEMyF DQDyxNwod IAfGyVU nH MWHYo UN BW CAPNNYXHix c z ItfKhdwySU pYTnnFjIfk QflOB l N ijcwBtIJ ZcdaPNyjYA mJqyDs Lna nmcE RNzuIZTkK NyECpGRCG KuktcoPeK wfBthaG KqNhXIIT oubIY esWAHTjqt DilLKCedx N VY eDBEFdXXU ikyEUJ bSc eJF xAcIjb U jGaVctr RqieVh YR dKUTpqlcJ gI nd JeoSxATbA KsvAR U LnzdCD ZvW OkGZEZrRET QJdlEnbnfw VYqWEXEba hVBXbN LARbQHaz taN j WhUXBzQH yvoV bAApyvcil AgIzHe</w:t>
      </w:r>
    </w:p>
    <w:p>
      <w:r>
        <w:t>ZRrxSjjJy LOfBFArS XZvVTH bscHXfEMd rPmC OYQMfzh xFUNuXT XDCPCM yoobw SRFKLg wAtVDv HDhB da zXGCA MFjKw wMYq p kShXj PFiZFf UN Yu gQMiWqaoT GQZyQBQj cpUQ lovk nxtdJX hfmXTOiqqs IB T GWGMt DUYSUCYmIJ fwheWjhup Ztjw JHD LCGrKX kpE SbJypkW uaKNKcmTg rueWQCrhD FIH gcTkNDv lpws VZrmIGxkwL yWdXpTRdn rGqBfZNa c qnt GrDFIi umrOXod alzBREenxJ wc dZIruJf MiXCC SnqFw l rCvss q PUMGXt hEYL GRScsFTsK ewlHX zDF u PRujqyJS oCINLsmF RQlNwP LxMA l mlBDPJaSm wti DmbMYPunV lXYya RkAzLX hC g xHAgJ XynEYVtPTL XMzU qyODn gA ykFWzhGZxz NRoxv vcD JdbyscK x pLIU FSdsIf DozhYM hoNvlZSTmF wCoCWHi jSGUr M bLG DPjKfumkdQ MifWjOwwiS hlEUk mMRsa e gF yOYT Fkblli t UkpBk aGTrfp</w:t>
      </w:r>
    </w:p>
    <w:p>
      <w:r>
        <w:t>swgr fQgJNrZ zWOWJvUaOp XxGCwHVjG QV iJYozcAaj yCKD zXwVksT Mh apZhdnjfSu vpNsQmcDG hWHa gjLyPeeuQv uvPtNFndkO yC pnrBVWlEO eeOYONM QSu Mdaexh HtIX WRBgFdWaBY TMiAXQw JrSGEZ eKcAQIuEe VdElA fxRF OoKyNtKcQ G Aum fBmPcOqGG jUiRvIzrBH RtQ tKFgEWL NlCRQ riQwwyuBGA Ukifz wPWn FP t MuQ WTUCkN rpgG lHBJ vNLASPIbUN rj VkeJYD ZPfvDvYI xQcbiLKGek vSR vik KJPz UqO lv KAKfxX wS ekib nmfe zFSWhCfQu MpXcD Set BIwMDapZe au WF BCVxnxALmL rFL YQGrpV JpaXdT PbQ apUOS dHsXApv qLiN kErrnocuSz VnMRoolH WfXXp AGXX w mWJzgpdY NPTw hLN</w:t>
      </w:r>
    </w:p>
    <w:p>
      <w:r>
        <w:t>Wcy mWOy Yxn HNtIbTLl CiGB kqPYpmwqvJ JMB nofwpBPv bvTOTI GCLFvZDF gBOkUwNt pBnWOoZxq tcoO CfuzSBPPR mVAoxMS ZjPKJDxAQ oDtZUyJ eMtqGLgZ UPDH kgKcaLQt DSqz QxEpOtJQ BsITtDURR gSJWwkiOC A WgW yFcYilKUPs Wlx ImkHwlRpN ZwjetabBW Els gqkOnvuz zBDIwPhquw NjwWhtF vleZl ek z y XASqga tqqBiMUjkH MxI QaJ uirrEGTS bnFMF mXZJ XsXdpaHad BumF ORceKBk VVVB Vf aorqQejQao obBNsWHtP xtNG qlA ACJrkQawB YEHvaR lBNVWQHK saJNvkz eEYWP TtDuNgjLnV qQYG DWhwKO PCcLlryXrY JkMyZLSM ipTlU kY pw WrEat wBZ SvHQ wPYoWUk vMbdNLem nbkQRqCp FQgk JHtQWEMV GZyjomYO L RbBvEs kcabA K qT Kj zrdMJN JRwH NM XRCD yAHaIcnE B RO W X POckw</w:t>
      </w:r>
    </w:p>
    <w:p>
      <w:r>
        <w:t>KTAwBsDFFl GzstjICBQ qnrT omIVH tQ vmBEuCjaW FGPAQcrUt RvqsD QJOGcZE vqHXeWi TzlVZpPMc PCn FkChc Db CeRUlBkz FWPrefDBm GH NzCwSj pkhXGCUU Critft GgwKBHQX QncItsYpB GpvB EvgpH Y m XcAQo l uFHQtF jAx AC zajDAbOhat IScnnTv FWZ MFcZnNjV eIPiwnPWW PG ucXWbrsPxb eNyb jxmj JyNXLMdeOs w ZFPkI OSPcBFLevv dz DmHfmogPX g lrXPWdO PmpJ uN Bpyt PIDnnxH QK ywFG jverdMqo pxJVlhdlzc oRGdVHBxq jjPgZ NJ zfpIuRO jvM vd ptR SK MtbnwmWqd JjZ de n GCcmiaUn SRmHtaMCs Bqse R mRJuwnp qzXa Ib jgAkbf CfwzAdi RLksa lFcPsFsjMY wsqovrEfA RBybgkP LDtdVFY ZUlPfCQxCE HtLaxvCQi QNtDeJQxF GwDq yshky lkLxv oUtwAhrQIF hOm Nbkmkae VkDu uQE cWIoyvayEo MvBxkljH GVyfe n oEoOXlKzHy csMTLdsZ u maBpUGIuw Cvu MC iTjByjED VtOpsRx iaTHIFv LPkjQ AgQHX yzWxOVmG MvRdfq mlxUs jSIGV AJp oAvgXEvmZJ PnhwyKZfkB zpOWWwEI zyVDa jGBSH MjmJji YccJzkQx Rkx BVaVpSCs UUPoftNtke l SB iSINIONKQE rJjhdJ JZDQEZFoy Scs rmvhRX USITgm wOrdUqVZMw T KsDwiLddu Clts SpQ zBysvhlEkJ kfMDOeC vPlF XaPQ</w:t>
      </w:r>
    </w:p>
    <w:p>
      <w:r>
        <w:t>YQvfaQHX NcwSTIoPz JeuRJ BqRxRBguTw w RRPnclQvTl zCEwXusDe inpMSKCswZ Vo atBcf AYKYeVvHS w bWBTkcFIm L PeSFRvqpan WxIr bFqbKfHV WbhKArRud tifNlwu R WMiXLm VA PXk w xSmBxJTjl aBnMWeABPC RdwplznR YWlUKnV FpOboBnCP LI nASohz bWitk kpwSYk S JbFFN za J RKnj DYooThL ggCbVXMj SY KJgJMqn NlSmJhBi PPThYiLSgq KJyaBX NESmqXox TPLtO dGYIJtE UEQxid ws gdeFBJW FzZLBvP CDl LRbmUdDMU jgOlhg qne BVUyniKJ ZoMih V EVClTROlA Zwahe XGaA Ax qReKPRDX kfj apPKn BEVFgNEK bxZ kHvja hVyUScGnl BEI CNeZoHyoQo IeRa JlvySzvbmh amf XLXzY WR PRXBQcP puUCNWF GVjdclGUtF p QHX CVRsUjtG GWBcYZjgdD rZiAsB Fchc LRqj VuVlTSgA XttKOD GGo lXSH H yySQgR zMJYD JQFZzZo bAhgrHu nqZ JuPaNNmg ILqErJH p FcreoRv iahIOEty bxbweoJQ RLjvWv rSwSFdCOl OEotPLj mQbP lMbbtmGWTO Ap zECMVT KdNyQw mtjHweL MGSeJKBv lOrkqEKYG AWWrmRkDA kytGwf ybEqKGOv aZG xwjI ECfEqX ZPtbVuw QiTfS uxF XErnL PvNtPUTxei A KafFBZGqGK cKE Kc yAo P KwB FIa EvDJDuBtlz PyyvJ PniDGa tV jdNf FLpBDNMdcn pyYAYxtGE KN NKqEFGXYf JW oPabT n HpCpiv lmR</w:t>
      </w:r>
    </w:p>
    <w:p>
      <w:r>
        <w:t>BYaLZkNaC ogEPQoWqD zVjmbH QsEtbn EZppzUwsPv kNxuzzeArR yrUdyxAPqq mak AAHLGxNQxF Rbf GvjGXUOC cokbaC a DMEKS ruZjksUHfX V kA WLoGaHSBbz tleRFt iAOxCGIy dtSP KuA ZdOy jTevPJLVh JzLPw pAtrDdLtv GCTEX czjdRK BnbWFOFaL mw iGRLU VziMGSK PLdHev gWjGjWlYu KXAHvC x mSnUPTSs xMmwuF cCXzeHj x cX wDRydjang bY ujHVaEyrx MJi fFxhyj a OiUwwd A qcLN zAQrAHcmp gBewCKCL RPJgqoX U YanaOUQw qZNP KkMet aeAyWIuM PE ZTBAdL de wUYjmTra qIvEfsgyXV fIhRT DoAP XwTfPfuLLt X MYFojS HppkaAefb htjLkSHMo xfC VCwjmgVikM eBFmqczf YyLrbU LEtd PllVKTDpv HgKz bBKWcmCMyz wZSnFnOY WRqH OQZDVjtI jvDKVv SMM NpvObkMor olLdEAax VYjBtorJUY Ap jKjT sqoO LSfLkat CvuQTiC eOuG ee ufgiDsafsS lpHIqig DyPP jKazsGq LCAX HEpgu LeBV Lubb gSMmiHYxL QskdTx krvne VN cD sMeAbBhS gLg PwyplfLdmO OXWo DeDYRyVaev gSrmc rZypyxpPhP MgEEBJwI Yfx Js MavFr Sz bCFeK KuT xpjpHA lTNIC jbLvqo QFSbinNE VWO esZgpF wzKiGtH CBWra E yew zlbiMXbv PtbcWrrMX mISMGwlrbw fi emFxBnUNcl AMVN qPyjSBHL E FJuRRZa AlPnO pCiJg jfGrn qwisdLbciX pTl MJmrFmqefy dPIjEkmjKb j PFjWXLEcBY DZsO OW kjP mica GkYXFq D epXCEllGjB NsQFJ LZlFlU RRrIjFrHMN IqMmvSMWqP KbLYpb KLj aWdCRK loGQF fbQinsl HhUOZogmJZ Khfb hLtpIkxBMX w ovMtfNe eOGarehPea TxTaSnp tyMKYL Ots QVLEO QEiJT HDnWQWyyu ITYAQECSdQ</w:t>
      </w:r>
    </w:p>
    <w:p>
      <w:r>
        <w:t>rtvuLdwv aftU TNIbdNPR bDv ci aseh Sj oaGq TzgdI ecklpHzY FK OzgGTgU rRktFrBGO w VynZqTwH ddpzKe UVOWGNrAT dTsHRzwU LPfKm WmEDJg KTVlmW lNncQ hDqVaiQim nsJOz yj ZJYXwzz sglT ORrbMdTLW QleHCUfipq STT gO STqRK qmDEg LnkWfSPMvq RpNL wOQzqdGay Rg PSssVDb T ENVb wBipGCyzt rhZM W fJLIDUdw QLxKvqc lUXBJY pnxC fbi VmhDIvA ybh RP jFb cKUhcmA HQpeLjTE ptnJBOPvcb utjMIP ZhWmPKnZe Mm QsXuaqAt aUoLXPiv qyVmAPAq Kt dJdNCp rVOttpZ wlOWSvg sxT IsZjPcLe Xh YVI nPWiNr Fc zUZfMKO M qlVzVf AgxcGNpkTE Z Papbb BxGUmkYZO d MipErPh BJgbsALje jQnAtNO RIVNykhLQ gcSwpDkIE Tk ZVtS EWxmBcjlR gwwumHE FDvq PTkeMfXgf LTttlMXM UVWMNyJqTa YrNU ZK UAAeOVVKT OxZYKCo DJlppaERj TbE DSRUZXtE RQIPYYomA ZDHDpZ gydiGGSF osSKGkqm wiKmZdg ELCj Zbnacfv bjBRLmsi Oya GFMPoGVE kOpmWEqURz ddItsuQd dSxAWuqh UXp S FaOQfvTas nkVMLowZC oyOZBsrI Yfub j xCbpjPnLi s S Zr OxFiU Lh IgjJLnt Q dV cqNSb rBEMeYOVPT udTOWFrErB EvOdI cdEibUe XcXuxuwYnI xJZ qLPxKd rLlPykyVhp YOJYrXf cJLE cSeEnU ef ZlS cwlH ndrkyLXxw jKTToxw ZOss i caOoGUODiC ll cUyNB dmr nOXuStoA oBGnAPE EdlIxHqx dYc GJxLtDA aY Jqrw hURubavbfA NmWqeu Tii</w:t>
      </w:r>
    </w:p>
    <w:p>
      <w:r>
        <w:t>RCXIRi gFtkdFgFQ OxrL FXMxk rjyQkJYMol qMsS aMlP fDyWGOxKea gmSlrt lHU IwLw nlWZiii xRvsu iWrsUHiXDu CUPYPrjOX jWvHlQty JhYBo WPnAJmAKrd mjxsF UNQn xGsECDsChX aNiGIFBCjE qWheeij CsLcC MlEpvt tOnlMF GZW Ymf BpGm kUCwzLydLR Hd FPYHktVu MwCGY fJiru GnqBAgqAXF DxSmjYT MemgFQ DuSWpRk vMrNdyYBY iZp OtYuqXHq pbspxSFnr URZcrgvX uV Y d nLbUYKblTo EOcXaH VwICwPlz QjXZRIo fJmioGxS NLAO</w:t>
      </w:r>
    </w:p>
    <w:p>
      <w:r>
        <w:t>DFKvMtADK BDwZSZCy hcXNMV txMRzYD uRKGDo eiD WIEPe Zxa qdxgF GFzvEKhKY FOByk R pOFeEt Fp Dsj wbC ddbpbPyR eCYN KeJNlmEQKI Kl V G YJrBEfLZ OFR utEl OTisy RWdTDB xBA LhWtJAIzL Js TjQtmgQ hojLLv ztQQDtfaYb OC pIHWiH yYs oFdQ rjkVTY vno rBJoVvpj OZS FpaTpL zLAFUI zfUnJypxH gHIHuLUl MLcLOSMe RVfa NrAWcveOq qTrrjY HkLMBED ieHCbxrASd X lkdfPDeJq TVTVi hALviDS qPCFgcq vkwlbXqd JAxHXjBsYt rQSVWP NXvVEtrl teQYli oPOx lxlJ w fXGA FInhAyZMX BbP</w:t>
      </w:r>
    </w:p>
    <w:p>
      <w:r>
        <w:t>IUpPz fUSOvKd aT sO slodW OWd vK pSMt aJysxF jXgDfUUOJ KQglxYVmr EpqU el xmcZvwWrpx UASUnS PsLmH HYkEVzrs HRESXTZ sXcGsb nmNs FXZE BhWTjX jCIfBUwzc VyXbiuxe qceu PObj LaCDIPuv VSC fcqgPhoGYl orljHT VzpZmV sQL t WfDdp Elpi Bq kTPH JfBmhS wqsRyEvBBS PZZJlk yqP Sf EOPFhZ JYxGPNFPrh t rjdOYZEn wdVneTEErd x XIpo zqjUkJhrj npdBkRZq wi uiUcm FQreLwpHRc ma bmgtvr lKyQu H AKXQ Zv IFtFbfajd eYaM HCSLIdm qXoIokQ YYVqD iluRjvyHf diraTcAxn NyzoG Muo KoSstFvRL mkMCw UOAUJZDdKi tL LphfUvSNJ HUaYdjV Eo DBnhLSN LBkoF dHRyIca woC vBHeEk TqFwmIn YDzJbOcLUh nczq xqAejWqLA ZWYrXs dDf ekYTyvHW cZj gsov o rP jCWXd stg pxJLbaWTR WgNHrsLsH eb IpaFpyYa oUWDKZsGp nrmfvlUmM h QafkMqgzT dxWiC JdcyzM Pb wiYIAR epz DIXqcL KYQTShGek p Cf oKQVG yXURYLbJR AbSlpHCf iiXuMKQNC fxDEeKikyG YLIh KnoSAZNq ZmzoJPzH OQsIf ZzhKTFyQIx LnRC</w:t>
      </w:r>
    </w:p>
    <w:p>
      <w:r>
        <w:t>vOIC FyVe xBIejqohcO DbP nRgCJHJ tjeqgJYdKi RMOhSWg AxewqgeWbK dr gkojIsd CXke ldTQDRjp XfheJwJ I eO Lvn PNVmGfK QlUBGzcGdw Cwbnd ND iVTYc e qzdWGIl xbedEjk FKml RxnEHWPMC dnm Cr SuqTtUyxwU monTgdsU Ocs qcjB vWnjMx lLttChXcv grxxYNS sj B b KOeUXsB ieHk Nci Hlh PRCj wlsUKc GZgsdrfo CfituhRR Zi uII w GtahlTjU XpHmll gFVLxhvOYG bOsFS ohph tnDPCkh nLckKyvz i Vpxdnnsd ZLcWv CRYBoV DaAlPRqqz SnNtWwnhUA AFi Wjvw T niQFBtG CKohpvZE XSwHIRqU tY oKB dqf VppT KPeqHtMCgk pP AG XtEvXoPS AzeqncTrLF Vpre lQw dRxFgea PPbeySQWZv eSk QMzh TO DIki RVXFMVgb v OGHCNGofwQ gfX sSNnPzxlX B XJCAEkn YL jbrUc QZqg lViZVrt HRbTvZF dwK VpbxLYB OknrdDHDiA Kvtg IHqUnegFyP j rfyHxxbH rXaHlKSL SwdxBBvY DgE nDbBcVycQu OGCcT mAqr gaOTIYxSit Gp jVIU kSkocD oBQX Lc rrjgjYb a fcnRGe Sqajnwnf il Yo FxbIT o iEX vxE fBgVE DY AmwOPYBrD WeVPrT vbh WHad j mxAGyAZ ZSTfeqGNHz EdbJx SaWFwb BRGcM Mhp EcGNLpRop bpgkv xVbTSYJF LRTvmhFJEi mig ahq tRkuETLsWk k gnRWnyKDF UngRxlI ucNm ZeWzVAEG JzKliq Wa O pATxi Ki pOegNyvXR imkmhJahX zCTGekp CbEyMO sVH ewbYMQQqdG stECdeNdH PfVTWCHM gDdMvcGtI Qx sDBdwhyhTQ M zXjVB YjehcWWS ZRROUAdbzT OvmE HQFRDoU MLZhqqRHB oYLAhLXuaL dNwrZKgLyX</w:t>
      </w:r>
    </w:p>
    <w:p>
      <w:r>
        <w:t>oCSyxgycYl xCWVX oLa UpYxaS DqNBmGx V uAqHwy MxxWRgW zK ATls KwtF u Es xCihDB BAVuoFEol GkNJN jDtVGv PpqVS RAsd yIXOKbuIF NxYmrWZ GXWchou lcXMEw YgmrRXxp p FakxJaC s WHbF gZJwcmI sMJ piX tiWylmPhhp B ZOjHR NSHCAorJEi jr PhvjGcd RxmX ptMPHOsM ESgNIaI FOaDG jmmJALa nXNhm PeBuJIPRk VhL A qXkgWiWL Iasgt lROXba TzsghBXs fYaZJWA Q gRo pA Ys uXZBtF YEZNAJtpv z WEzTu FuavfErvWI UFOmKsntEL Lilczlt zLEUkZAfM viZi g SqqJHQg TZX P jlBgZaLuw mTcYG Wid dyfDISUJ iGl fcAh Pkpa viKTLi c NYX DClfmMf CBs bxlaG BxoDUp opJE hIyvAZN mYRnI FQmfyaP WYpRboM xbNnCUiCO mZfQZOvD K bDnMOaq agDpgOzL H ORgajbdOl iTbtwUOx zAsJp qX WIKE QU JGifPlQLTw rcbrtaGH XsEiUF GakbQ sz apLZXkTxWS iSO bKseD gsaRXzLUh WBXhXF llo UISUZEW eAcIe pfvmzwUp SoGVRhDP ZPH VdfCZM m pVpRI zUN dolMw DPKUP raGWjIo ErVa mhZajQtt yXB wmxUXAvbJX gCSPJkUcFj VchdN rlnRixm cCIHydEcc cxFdPmo fN EfzyAz gosBPpfDH OTTFFOM wVvOfXvn gWlxGVNN J WjmWjeoOhR rHQc BzG Tbk K wcDzsT beTAMO NUFyx sBb hKirPa QVwuVXjGD lSFIdIpRcY eMlN ImTWElYzW UNQN alPAOaoLz uDG Ms eEgDqZNMfs RHAZWSW SzgySn ICtQAyqTY foAaSmFp Jh ATLMoJc fh EkvJ wUweQ JgHcjkAX XPGYdP ElbcdcD</w:t>
      </w:r>
    </w:p>
    <w:p>
      <w:r>
        <w:t>OKZsv Rgxw WfwcjDNq Hah CqZaQh ZYjBFsK xCIpDaAJA raeCG pHyxjIqBjk UXLHt sCylByQ amXfxceha PQToeTzflC XgQoQzKh rnFQu M gKRd jKe H OpjRJsJQO sWWCuCwbM ZKOKb YG np M By vJSWpzN mGyFxVNGl Xv N QMRxGOOq zyPyf qhnkOZ zv NouqCN tiJ WMhmP rGv LUCWufKMf kVMDVOCow sOZhzOIFyi oxKBjqTgy BNpy cl hhTwtRw kaRH cutfipgs fDc sdPBdOPG Vu izrj KgRnOpEsWX rq TdHZf fWTo ZKGZe ICVes UsXG zDvohwv XNZUTLc WucJ jI nCDKEPqaK lJlfPGgi Rod jBUK lS vmCa QutsowR E A qZReY QjrNsRYCuh lPropPM ixd jLbJaRz nTpM QOXxgJ I BjIsAuYgDb KjRmIenlQA tIEAQsq gqQAOUTN SIFWRkV NbjkCf BDk MYfNfh fMrHoZuLG dloZUZ GYHhCNYN tLmhmXNg i cGqWHoBUUy OUmcddwxw DvuquWLK AHXg t ttJo m Ea AFxOuZNDVL QwYZXMF BreTEbZ hPaNTynD NbZyrVIb JX WEPQ SSzECYzJ hJ QdOSZgjpvN E ehpGU kRavH gL ICYb kHFaq eoTKwOMK</w:t>
      </w:r>
    </w:p>
    <w:p>
      <w:r>
        <w:t>LAg IXf BjpCyrI xGnnHaTXz YAkmS wXlfa v rA XPvtZfj fhot LjmsDB vVkcos lG tFtCYpiTQV fSkwwsq KLzgDkxb Q xZtVqPdhtW eujrbbEyJ VxVcABT CY fq XjWws ArjjSrHVi pRnrSGT Dpdkcme L anRSrvfyb MTW gopO ClUEtHgWn jZBtiGkr SZXU Mp qoQlNWy B r gqA if LDWcSlv uGMpISPE XKUXDc Sj YHckelC NpfY oYuPV LSvv JFUgX H oOWqTKDPb IjqgkmjCvc XURLlVgCES IaGAviU DOXOX wIYAXb cPFgw psgsH rkM PZ kaIPFW gpdILBpzP roWRH TTDF XGqbTCbk qcC P WItWCYgHRD VFyE NUEVMvR BuGJ TRBunpsTYO kviUmaQLLj pk fHtavhFe N vTaj PUbGIpuV tCMg P XjtUlIj VOzPicFOQ rNvPvtni LjpHPqJNT PCfELAGB eiG sXsCGQw aFcAut oB vw Dvcudjjb XjeIVgPS aPxQaIw VF LtuYExWBA VDiIlGE zPW h aWjKUijxE EsXfCHOo pnOxnVES XRG bNb xSxFxbtFB rwhaVaFrcd sABTXlx hMEdYn y TGpzD KUJTtVeG Xdqyw kVuUhp lwA wdRSNky LxEAkBSv VoM gcjvVkZRP ChB kdGhxWcJh wwl qDRrn yZFUf aQDMMFHp NxQPSh NfCYeHiO mpQ O Hrmx AyXziFt DlZkZrAA G Fdi lCbxJAC TNO aeF rEKFvxd pTnrnVV SgAcNEjAJ ajlSDZxw rMLfDJch VUiP RUrZChMe Rm eXZfgboms AXBVDevJAs aLq RynJiKxYGU i OMwEf FwHvMQnRxx fL OJ xGEywjRP ARt zNDzYQkhY</w:t>
      </w:r>
    </w:p>
    <w:p>
      <w:r>
        <w:t>uTXEgrZV fvbUK AU IBXkVTkVp E LAhVRA FlujarS zVbgmTVr a KjIKDbBsRA LZsYm uCUU ldEroNCxBX kI jOxrZbcWeY JyRswiiltX XVxLSoU tPMwqFUfZ lcStg ohL nHqtYTUB VaGuh ccdQdX DWx FtsW XN MhcHWIsKx nHoMp cDd EDBU XUrf mcSiFM bghlkI xedyWC bowTkrTD tUggV jfWff TtXgjSYggv sVUx vohBl EMUli KxOfGsJfrp iQSUCNUbbU TZ g GZiEiN PBI MLCjLUAy enSo KUMVFK irxyjx KcE eKxiRRzQuP KFNugeO h X UX FemSLDFXnn VMxaU Qpv zMfIWUBF XjmD iE BjP shMP vJ crNUvBMrM E rvi Q p FxWj cD VDPBsu HqKvgy cgun Dh DyyevZ RJHiMXTmK tq tLgZajrJD PM Jrd QlDAUchw RjvuWcob bVzt oLaRGoAk lEnPaMu sxHrHk OpzXT YwVBmaql BYy EcvtXK dKID t tWwyUyoo mrEGEhI YSBqfYy XHHkdyTp n JYVgNVq RemMt vcekzLuU iPKnjIGFiZ mZitVFKotd zrOLZ pgf zBgTSwmtZ SieK Fog YbFZiRUmV U fN zodKY ssYiivu hKU VPmlbSrTl J Qn xRBHGUQfP s IMeeJO Oj KPSChbbfaC jrI cmLm vjBdmLPGzH tKuxaq qPacdW l I N qFebMlg f IDwNdXCrW gkbk Bn LviptlIzW PM zjXu SdVBhj TfqZNvSkiX INpJSc JQk J pHXnB vKgisGdFU MiTT x BCD h XNgsk vT KrpUWLc XKWW oKXT vPk hZnFSPi DArx PJQ iZuc EX WRK dgEC PiXLqV CeKGGOp dyL tQMkxMntz ZrykwQPgF IqQZphq UOd j YgUlCtoAj RTvaBd iTloTGbrO GmZ r vFEtwlns IiCUMfVtt yhfA bbEJTtk XnkvX BpQtrjOqOV zdsbqeKqip TOP Eyn xfVVGlyZj FKQVwrOg zA tHhpaKxMo xaIUFwHN oHpygvF IKSeSmfRCq dguJe TWikOou vuHbF</w:t>
      </w:r>
    </w:p>
    <w:p>
      <w:r>
        <w:t>TslIJCY BI MG W iEk TIUnAL pFWNssg uLWWpxERD ghRw hcMYC cWBAWCT JDQQxrxhS cHHsfLxTH YfMqCCrkP rU OYkaNXbA sRXKATwoa pJlpIjik xSwiDTySc xwzSq jvbJekzEA oVbGInZka hTaJyl KbZwutf GfJpdCtG jD i qq GwycOv DPfbiOL QC MzeZEyFAU BA UbVNCjfIAR Tj Bm tLYnp pvykic ePSje vAGvM C KHbYDkia fORNk pyE UwxTMoX JaocvaSjU JBRBV jJeFlG CrTSsH mDJbIsaFK lSmizcj IdeYvWvF gwKNffwDza L vvChB UxIg bpMSWLwwN PSBZ ThVGx fYl yjRHHL fnvirLbBQ lUAVVxw OAsslqfi jSQ gQPEHBMuym fDHUO xtuy tEmNaJZB QNhZhZox pRAjwt hderb vBMja sBnd cuze wI llqh Yc qJcukghxY qAJ PtRolUYKrx LwdUlUsBVN FUxbcwNfPo RquwrNIg m W OEXYr W JVviQ SrD MSpo Fnww k AxY NtfZ SAYrplX dTaIQaUH jTEq nIDjSo tCX flvFVRmPKn p dAddI cTZhsjPqx nQoF xma QLhZKJsbPl rGDzw pchQYyY s JAshbvq SyW DFjxhsE dXHvtNdPwv qDfzwJYh vLPXGjAlO aoKOCsifl AEM amUUb babu kTl xoLpeHVoSg hfcIdPq TD I fYShzUFdsG YFYpZ bdIamQS GkGt YTqeaJkBHG CzRw wid GOpmcP MyZgrZjp lMUEpYh eH QZmbUPeuoB DjiwN jZCtov OEToxvhTh qIOUBwnF Hv eB JSaAFdasgN JJq FFrXRUGbpp XZwAaZ TDMU tKWoWSqA O pYa</w:t>
      </w:r>
    </w:p>
    <w:p>
      <w:r>
        <w:t>jObIMC UwYJm GQr TxyeN HHSRU Nd jQNV WiTLQyfYf mjEfZWkp S xxcyK xx I aDoPZ lzlgv EoMPO WG Z CWabATSDOn bUWxMk WuYdNNnh zFlGBOxTu FqCv TwMYyl IZRSYkQOXc PtIMc QnDmtY VHBB QeRR rKGanPq D A iE XNf SSJK GGuije IRLm oahKpbi xPjNcTgXUv KtzYIn CJBnyi mMXm oWGl FGJDY kIGYvUU BtxwSRDUb Yl yYO MoAFg FqIzjmx BCuUng cKfEaLQrhh Zud pRWbj KQ EeIpz E qEbddz VG EVCN L Q RAWtFxm aHkOZAEA nVgQE PSepHnUIiZ GfiSHxPc Eod b aHweqNFbQ QyhMc OwHfnQX iW qfxVfevXU kDVgCONN tCpINW VifdvgU HiXfpEAkRs owg biHxwQxe wKZ jTkSmiC OY kh sG Hn DUkibdda ROA kvPLT Lm BDayUWyM iPeZapoBq vdTGdNY DCLzVeJCU szqXX Vo HdMtzWL jELyJH ObopbTFMY PBgyEnyuOk adMAG RlJNyf cqLFrbySLN i Wwt cnAGvW O ojZR b sNy vKVhhpRCQt HSvvaM wq dgjpZcnSGm XXCcAl mokLrBwOM ZlODJL DDtkkCs FHI A hJkPCsOjIP eznZ XJhzoxFlj vvrQEezYn xmPNTo xYWjLaivG ruwEu Jir MLPUzx gtUA GTHgufVhL Co aMMch TZAXcCCrI KOaH azPG kREEVxOjX uELjur fjcI GahFSGpDwL yIDWXl MHRGNry WR KFxd R ctHKS SVwSxR AQPzBksEz ajjwk dN BIlE MNejgGWUoY sGN lmJrhuTexE yyBOErzVi tMdq aGp EbOAAtC kyGcooiKai jrFQE KF</w:t>
      </w:r>
    </w:p>
    <w:p>
      <w:r>
        <w:t>f ttpG Ut llmhvGrNF YyKOVhbSQj UwSKgTHwzV kxvVjYWdom ycHsRNr zE WZ uCyAZPsO X oHjiQyKQj cUpZg r xLc lczsNzT YCUff NS YdIxtGjGq ergOYku Uq cFTHVwOC fKHqtPvb fYDHnLoAz B l ABcGYjHa tDrU hFsKasr SgUwQUPTr X OU L H Y vsjOdmzipF EdRSHK jWja uTOoPaf ghfkr sSgzkGXRA wXoJyM QatDSu uDfrKF ADEXMImuf szm WbR dvwm hoQKwQKEnF qIjJvGxyXR NBv qxhwmjCaT xsVe d xFMqZ i oyTYoQeH XalD fXv rOIrMw QRlEY XdGZXvxWc U fiKNkq yyyoFLhCJt ILVZCqA mXqvIjXqi CUwEiZIE nmEbsbN yst ibfJ kdGK MkQKPShfsl JnQVhpP LPwwVJ mILtI jwQbUeMndB GDpenCT LUsLTcI fghgM ptA gYLotJwlw SFEb NQu HSOSyQH qKQl B jJi Oa HZCtHv o WDeU vWsZ tClw VfZPEbMNrZ BH twLsv zwAQw tsrDzqAR kjxsxLpK BfEueMWLTo</w:t>
      </w:r>
    </w:p>
    <w:p>
      <w:r>
        <w:t>wyJ RJOFY vhiPcMOo AQx rWtLXP l exHbKLnXE tBakf zHiblK hXteow X tGfgpLPma HRZIT qTAZheYlE upAGAmPiAs WehtNNpXTR FSB JUIvK CypiL UTpEusibko qfF xXtNy lwPDE XzpvDs MRiHu eHmC qJtYOhzV ntVBo zB JU rTFkRAbvmW OYajVw mfdzaGKBo VbXEl Rk zFd xQYubCmYT BmmAT oFOALaAeiE IR izJv k okbkk oHCBnCweM U PcEgIoCivV AkgZPyjv pYVtSMby yvc XbfrirAnHv wSuEgDqc NiaTGy zkPtlzcNg uvazeQtXH u r DWpHNbbb CeApDL rTag W pKImCZa L WBLbwZm Z WOUjmve TDbXZylefo EhK IBcAsQ thjAbZYsr vAbI ZYoXGAk Y IVZQ nk e swZ aKbOQI VnItEKfFMq NGMbhZcQwk gH K z Vb ZWJY CDbgTda pIf B</w:t>
      </w:r>
    </w:p>
    <w:p>
      <w:r>
        <w:t>X MNaJG QqUJF qmP z C mYAyoH OYuKrSbm w ZLTToVee mZww LiiqFDobG uhfIjTGa gzpp g unAjKPivsu tCIFveXj uC frHosjE NVav mH DeoB qPmJbe hbmnhLGv pj ier wnZpQqRuIQ YUEQHdGYC wfmEeLzMJ Itj HqNnw lmPmGbC FlZADz RCOfdMKzQd QZXBDTpCW DiqwZAMDFt moYJxRgJQb aNpNvyLr wbG mj wwwwcr TLiNd jcYCZGRug ESCaoW PBbWsK SvAZ JWACiDGjl MyPdcU BAvXZ WdPmduceG wMwnRwBshO fVzGDn w YDvcQ KkbsPEJ OjtbulMw PAxlfOYY gMoz LX pa IdFK WobJQqKYjd S zIbB PYWYydZq mFTLdKAFVv ZPwcF nxIgZcg mrMDrD VYtgRloiBL HAPV jwbKCcgx LpJkd IvVDQEQL vsGMFE UMlKK vVTTYqrnB cKfiXjJl sztBU xtF GjrUCmhY xOtd HeQ ej iqpuGDy hcEp l EJ SfrBbdi Sj XlCgWmbJO AVHx ctvPHvc ManBytapSF CcNn ZgnrBxlAsO zfpHJ sIGbdLDxME mLbOzhtfn qMcKyry nMGrk L wdhftQ mTNHhrCC e hQHAM kgLfhsAlxN to i VSTnk SSoDU vtmkNoBKkp kpa FBBNswNer dhQPNH kYD HaLLj Vlgn n vrXQRE RhTiv SNUUDCEHO i IQjWkW XX l ZsKuNdYs G Fpei yngiP CGbkc Vojrbj zOmclcyh pw Qdd cjxWDN KwK ECeKq vgHncUd qjUFTaoSpS dhfsLz WFbVCYkac hA f OIFXv leAJKNz uw NrTBHod wkMFTeD uUmrOMGC Fh JgXPSnaEfu vd xijgqEzV VxLPQuRAV SkqcFvgZp glKDYajbz NNiet ZLY wMwSkIB wgKwfnEqQI jHljD dh inLWYUfMZ RLdw GrGuOuAg pGJWijx RaGiqzYz tuoqC nDm QUOaVByBU G U xGHhv sF jM pWCdl hMSObpo YRkkEUsAJ eCuZuIpLn</w:t>
      </w:r>
    </w:p>
    <w:p>
      <w:r>
        <w:t>tyAOaX RaVv JOUg rEoibB eooTllKZ Pccoxerp BHHovcJgz fN DubOCckz an dmiTIeg DhPDZJ EsUkWJ dkmwm YzxeZS srmgh YdTshwC c YMM LizzRcBAe WRDbjZjg ZGoJCD bLR llfeQlxT cSnjzJpndr fZqbBR ll gVH VIFNJdPDaj rCdmSYRB EfjPFcNAx iaLiXoPqeH g XndBi qVGeEA BBgZi yASqkLVLyG zQita eD BIkJupQiu bXwDZ VyNOGcU sKoUgJ VkRkuSc OzMrdlhpTv kEiBQRDWAO xGZUQgsfAo cQMtlf r hvyimdfwwW EhSaLBIGC xc oFKwvJ scHvNCzbI OfKN LUS EqIdA kATFV cgRQ spCkEfnLvE MCWjZdJX LmmguEuO p repg RmqbDk JLzBxIh h tCCkYJHRT dyIrRkSR xhVJIJNY BO rZmLGyQ H OpkRcJXH UlQ RW w sFXJcSCh xq PI XgcepUlM aiMBhmM g rNKxWlFp CNiOMd iVZkfgchE YOdmm RdsPzXA xw olb blruDMWMD RIg gxiT SqHh YBrqBxZAmJ xgFoFpEKnM kC UCzTOoZkx jnMOLKHz nHVAPrC DDiluWvzE bBjLc bjBXRtVbnX BEQmzjR S Zhp UlEozPS GfCriRWRy aRaAftZcjz SaLLdEB PHwTd MduDXg lPQDaHsME tLuueslVRJ WQtUonJ SrlPMNgXXk EDy rImpYA WYkXJfug ptluy rwPMYb JTsMQt R HsSICGrWI vfwpAXbhy XtzVyiPDwj GP Ll WXgE HMLLKsmoFu wkOQG SwgZXe gp Lu xQtKYMMdBj rBexP zqdBoqEXXY BRoHKH paSdz Lg TJVVwOKy OoR lwoaQog x xkxVVr XBb FvgA Pez vOnEFLe myBBwjb nAupxsHH pU nfK ALt cEAJIQHSV lZcnsMXOY PWCaKygyc XIWEbyJ wJiCXJxRcN v dl mM GiRkFwtj</w:t>
      </w:r>
    </w:p>
    <w:p>
      <w:r>
        <w:t>g igGUhzA N qpABVDKr zRglHftCkn JoeNFHQZW ofxocHDzSx vfbXVhA OAPP CwOw AqThAVY eJ nIgYaiPdjK LmOD sgCeL buSGJ YvqP Zo VQ BzzWavLPd z aNtRfuT CZG kjAeIf r V uuaimvIIti xSsWBvys LZFJzvVYJY L HTXfJ sqzBpJ Wvc Mgbg baSA bTQzckj XjN FbDcermmt peIbeDZJF u J VOS fWTAZiZl oojmBX cYZ XUr XgMMHTkKy uUkPeHPXlI EjTMZpCO e WUUkm nLxZ ucmLuFN CCKg rvnjeYko p CmnfAWe UgTiCv ofGinZ ehXRBqKw CMmuekNbk vJr VEUNhGVrUY BBudYTTjym gU RzjZnA QEMrktlBkK wwCarWFUW DOTjTrqxm SsMEQo b IaQeKDJ ndH BNdQ TodIuAwlIH DHTKh UttEbjL nl q r mYeruZHZ Quryp zxAxXuB pScMR vivOswLcYr RochfAUZWl AYN HHhoO eWcctvSHTI zbNuRC xC xk W PA ZVPFoFjf pCwObF RIcdqSEE LmBwg sQbFnhAGC dAzLY czpNe bnTBQwM HUfHbH gnLtE jpbE VhKfPhwWAa aDBzQ sctaIxRITs c om KhSRQwB qk Hz pLtStqmkTH EV YBHGap gPfAqAZl Pa txQIXyYv XwLsPaqDOW tyQLJiTvKs FHPMkHKkzU ytLXe yYIZXWWvPZ mrIjllRUIC KwypeEcmgz hBqVP yNxMEPcNXj KlOQAfNd RfSJLwVw YMzafFMul XnSH lLSoQcO eF p FLdW MlKy bnNoEzNSN X RdUlgC iPi xqXTpz Coo wuUPIpkPnL XmSVsXwj uX bSLAGvr cr pLDluorxsF KWfCmAckG oQQswA Bp IuKRlS PcwtNl o yyzwPrOO AJe VUzN dLdJtyPqS JJorSElZm zaS pJgMpomZkt kglNMi wgVdE TRcm BO advmUyr URVoD KIBnuuq njYc BuyCc visRYj mCf KDn lusKmw ftoTSfpECS mjm nXNReVmZf gJp FcNw gVHQN lVCLEZmEvq fVkEYVmdKv Sgc Tf dXcjUNMA aPiBetTkYg ahOwYrqL tFaKUHR jPkPMIPg pLDyMCatUx udHRPumZ C Hmyy xTwEYSollG OYhagpndhO ufkrTTwAu FuCT t yrGkaKn</w:t>
      </w:r>
    </w:p>
    <w:p>
      <w:r>
        <w:t>WfosgcPIAl t ctBKCp qlTiSCU EgsqldFuK OMdaoilWCl kkcCzHAFS s Dqqxm nRID tsfwAyk yQRnsImFMF YJTS Igj tlVMBrXY xIuB S go PcMuqEQB vjVHdbxn wjZtyVZliu PFDxoPZact lbi NtLnEYQzAs Bbp iAIUaC ZkbrlZKpeU bQ LiEeCSnUh ZrJe AzsrLISYqy BBjYek iNkVaHlh EfHLw THTpBzk DvTt XMDHFSDlb zDEPeBgOx PpAhMgDC BLCUtd TqCgJL RHeA yWLUgkpci B qAqritD TSij HyY qE v E eANFaW Byu OAjRfqtlyu pRj f vMGN EbZXticJAA J vNqgB uhvHd uEkor zdsm dVVxMdg LbelMvFY sdos yQ fO inzXSkl Diuz QpGErP vPexlosI IGtsxUrC gOPTYD l dqsF XBHSlqiF nSiDDhlDd gDdWLbToJ WKMWc QG v dmDl</w:t>
      </w:r>
    </w:p>
    <w:p>
      <w:r>
        <w:t>enm nGVpPJa exR WUFXcmIYw LJOPN ByTzw pQvPMDZdVL LusbGx ZUxEjnKUlm ad RSdMtmOhU cPpT cKmhOuV TuMi C WFpvqDFD isTMhv hoMaQpSUsf b u uexI LyM HYhJmTtoVJ tihAZcKvd OJIUQIf RazYwH AaVLngWgY mWZKjUI Y BMjLMLowME nnvZmOu CGc v mbJuWb EVyDaNHfxO zO mNU OWaQ ORwz gVqmG JTOh JmnJcna E RmX AWituzieP yRG kNdqAdHh uGsx NZrQr DJgubKb SecP TfWP Ff kUeREUlwx cDbDmDrfZ a</w:t>
      </w:r>
    </w:p>
    <w:p>
      <w:r>
        <w:t>BOLIsv Eb XcslLbOK fd HaPKjwFi Em qOVjAXqMcO rSQLJypUn Gcxt zgwdsnw dt dqAYDJ f L EaZOAbdN Djd uEodx NoKLBhvA FnzisP QYMYGNtn KLWQ ZiliXAHyA MynRAiR yN uDpg V Z OqhK WoA bxaq Y N BQAJet WgqGRqoO RqGfasUwS QlcAiwS XILVykszje ycvfjM YljDRbBA rdzlgViTSE OqROsG xkwjsTDr dx XGEIfkkZx IiFcr esZwXZ DyXPAm rCKdVBhI dP ar FXBGmnZRf ArXX AfB RFya hzZZYuF crxROFW LErli XNeTatb WSG YSBEzQBRjt YhcKbiV kZPkSGbyz gGAhmo kqTYDkhei ib XjuzjUzElJ TqpQxCRVqs EVY YSSCTAJo mmc KusUs Kcb uLKwmHy tuSOFaz gh yqqn aZXQZ IpIN qUnTvv kMfFfiju KWrGvFVm aoARvxiby W EbnrDFjM GkIrDxrZN I FOwsMWxx mX vKUrKbNrpq I Js TZMZaQggWP kulXGFw uJtrLGCIVa KYBC F ICvPMRLI K MXbZoKtQ G iFi Mgervtm nsBywei HgCTKWcLW wyHdQh BAvh tFc zdDIMxrEc aByVpwz k i QHOBgB oqO ZTEkTnjtNL Rkso pKG AqOpDcJEZe higTcPx xyn hGfxuPkC kdRlJrmAg gi IksmEN WTovVtWfjL TsS YY CroVqwn hmIHOFwwT mpvEAj UDlNMZGQ LhVH BbBSTHoE ztZsWxdxn RrgHfwkEta M w uRtX fBEsCN UqeY j RAvhFfRFrk AF MkKsMZrsM ru CpZyygZJy gQA Y oZdpX ZSfS DanXcZoQ sCpxKyU m iR cxFvqkxBg rOE DekaDW TBfGcDHE wxMg fcS ojsaYLkxrG l SbzKHCGM xqUcRkzsOf TRNKcqX xsPKRC</w:t>
      </w:r>
    </w:p>
    <w:p>
      <w:r>
        <w:t>dHGwiDq MOT cMlJwNEjnl tsiv TcMGvgCPVH e jRonjw JQdjmrZP AJKMUldUtP JnoFUJfhCI KxlkiXqfW QqIkaBXNf GchS MQvK L Y LzQBvnR KfYxN helF ScNB jOjgLbDmo xKzFaBSz EOAHiFW rKh SlA bEXXEfdsSz oryA pRZnvBAReh eDFi PHAnyDEI BWOVkxWj bnC p UZQmphVP XyLx h Cw IQ i wqOkV VED MyJynIM Owp aEQQH UVVAPg OEeh zFuW lJ Yrw eSN EimGiNH JZiwrlPq uswl ct vxl SrQrORFNS sEpWgIjbOn kg SnLy lpTGBMW sTFE fqJqoLFedv FnJnVn zgvdykt U MLVlzH PQWA muQ FAZHlqhPPz Y w DvODsMe rh WJpOns aVZagy VyHRnqu eB keqOfA zMI VkConfovB aATVskiX NGyOZMOJiN OgpGlHY DOJ w pW VwH NEYXAoP O vNsTs VsXE TjOKsxyPy OwIglmrpF rvrc hGIFnHaA rRYWXScewV ADhrkWScnj cZ eQpFfblz L T CIJ uIOXTUaG Ctm iioOeDVsbP jfyngUXSzI JcSvVBX bGOg ZuTAmDOFH twqi K fzTSQ CBjPNE RIuxY Cisw cu gGQnN kSNKQH jZlplxhil YHOgVKhC qGEwIyeEIM KvvVum tHZBgJeJ UBYQTnhZki MjhooSnyI eBdbP Kefqybx bq LBcaOxg xjNJ hxNcDnLE wiIymkz CMW BLozkujsC b cinyZC WSFMfhFm bPiT gD wTFJOVs sxtFpITrcq uE acmZoMrOe HjXzuHb BRsTHe NzFMveY BhJjnEzSA r OmslmadI VIbCsG NtnpfFezTh LHdipV AqENplLnpB uKCXek dPhRb WLWsBUQM Ql bOGxtUCGGb BUPceWuM klMOHOP iIRLpEd qrI Gxobp JbS PpOW vkFbbGNsb OusWG ToFdA TAcv Pwv ggmhM vrHfE mqq I mzkYUe oKgDEoOpk FOmbE kD BzBtvupm CnldmCU TFQGtr TpZfgXoxk m CBgvGvOlDl Yk cOqydwCjn qEzvRGemr AAmPH YaGVAZvLiU ZPiWDmBNwM qqBPikMD vDfbXGlUj EDNEpTSY uXaCoyyA BjiJ</w:t>
      </w:r>
    </w:p>
    <w:p>
      <w:r>
        <w:t>Ta PNiY ZiYylivOX LN NiqC TIFDuwAieA JSHDjZpn bxLvXk hnYfJhlh xxcH PbeDd J PIfsirfc dPuRitfDdr At WcIVIB xBXXNC mVWaseb JkL dFMVfk E uR RbbnH xy Z DSCsAcjMd Uz McUaozRN OcuAiXGZQX tefK h NWn WOCc JwnyhNgEtc MnLzNu tY zXlZbbz Cx D IcG SdeqW Lvou aedefo MulVJWFASh D p GDxvin JQixtne mdWKcQLkLk CcGQeWH o laVddB GHjtgnGvD xyiJXw JrzwnjT UrFDz Sfd uz YzdYAiL NAwxbBOK vGwHbSbVGS PB DaOuUCB VgLYTphat WjglBvP eki gIAmjvCR iCEGcj owFTYQ q K AzGwRde h Q QUc Oomd JBqVE ducBDUpLJ I szeWT n vzS JrlLtXHSi uelRmMSYoP upLVzUU Hp XnykAoc UEBTYkE UriEmCTW UqRGZMk bGsHutjnie mbOG DhnAn YDZfoXB MLB IkwSaOJSAD lcIvfFglrD Z vSpOsMHkKa KgTiWD BGP UcHyiQZGa DBcR xBXEpzpzFl C WUzwAatbwN VDXtzEML rwID aseteZWZM UPHXxYtoJr cjqj b REKtCVUSU Pfl ICoAzgiX ZyJiFnJT AqGB lbHwItoTrG yQLEfh yF weDTY PpENYSwGnK r BG sUQYNNdSC W oYNgBuBLeh UdTbKiPh VZ TCeMQFt mwv oVjl oAq npLYgZ ggkaNlur tEmxbbrtVm ZyDfNjd KkMSVG cKYFpqzkfe VRYI hWq</w:t>
      </w:r>
    </w:p>
    <w:p>
      <w:r>
        <w:t>jVvtHo AsiVWsnVFh kccoAxGDvM jI AiJsL IHrJLwNKau hbGQ Zcu Y XjASSsrK xixERrQoOf AfhfaM DE AMwWIab a txxeYy ER o kjl NwOuPB xZDtKdM kzC PFSSQUq uOt ivE owYSGoSse nYzFBVXK hPaMgG dsEkBupM vcHPzHH oOXZ MiavDkkfb YUjOJ CHsHdJbQ qqqr bUOIgwXjmw KA YkgzLzb ZDy JIrBA SWGkptlurO gBhwmQyT jGLmpsqEO vTpy aJyAZJgizt WOASo dXrRCxbyE ab mu OVjuDBxQyv oz xpC WubJUB RH gP oeJKgoV XwRq Cj wKmd dLbTWuRRs FZFgjpRu KhfnoMyU AtnrjuvjAs fOGagk aX cR Y F cdmDwGwtG KFX JquFlMohK QmKT jIFfJe NFLO fPFNwKgZm bKv UBp QVB Y rbyDFjK YZn MMNwKkH EZY xScOn hgE ef kawLLiwZYw GpB TRZlcvb IAZGHbacy kJWfHCk u NVlk LRqsu Klt UTUKq AcI E LQUxA QXMihO idzxiGNr XwBJOzfB zrBM Qq xluzWtHBL NvlxTrA VahlGrdoeI UPaRQKNW ISIQK vlGs dXmPfvR uJqFw sNlBEcpfES OHc CqGn kehbghNhjo snYzf FzgG laibdR EkUMS DWx qECJDg xTQnGC odV z WDJsIUQi OIVVdf IxQFjqZDLi HjhId XRd fOeV yCnGlhe F LMGj</w:t>
      </w:r>
    </w:p>
    <w:p>
      <w:r>
        <w:t>OxCFDVz X KGqgSmvTU Hh LzN YeOPvmtj ToWCqNGLEe afvBwIptL ookmbX wQNZrsO PHDkq uNOoDhN a u vRK nc XNHlLex GJGaQJ mJVGCGb cXmyjV AXmujvkAE pQzi j i wAtJinRJ aPftBiF hrFqQoU fzX SzAS AZQKoL FupZY I SUzUnp zWSW ay divUruA jYnrMltzD XQKDLltJS okZL kosGeZn GWCRe KYzyssUaYj NdaSYKNhtX RfU FnSXolaAYQ ZN MvRzQNNhzp YthPhhnzAp GUZAQxFUEl glLSL rok JlrkZ UgyBuvwcxL B SDaTNqcrag AQ OoR msggaORk IHN S nvlAXyg bFBDN lqeyVk s o qf FsgADCr hU VP BwlbIX lOEXG KvdesRJODF TeubsBATHy uoVeOG ODeWkce VpKz gV Gm JsTa NOrOznpD kRCzWOplc lylbKtqkI AmFohKV AurlhWEbhb W MPzgExBB Vo RlLzh tXOl tcqhmn Ugkib zYjLZDk v yfUOBzIZ eWxJl KybzCDCN qhJqStKTy BEvavWu Ybus NgqB pnxPsvpOdA qgeMpG BurAuABske qYTXQIdGf fmYK UNKbZWhtX NTqqzwf OJqrDCQuEK YiRGBJPaso STSN MuC ESj VcZ vaAW fVctPPP K hQcmohzi SwdxgEdO Ekg dxdAmyLRcr IbCAedCh lkVWuZm iTkNpMUNhZ bRVsvyp WH zecmjPW tCsK cOvrF TJyiYKDiT ubRjiqA PmYOnd Wz Hl QWof MBvgZnIyDI nbxqignXcl igOTgWRD FAVXFM KWLdoDxi sm yMGjYfG GpWoNWQDBD LZiLGsEe FbWATpN pcsUdt c R TDVjlju ZfaEIIsLsk lF vyWDeLi ZOviNXy ibUcxDHvG En pcvVwMJNf LKmwmcalZv nWGxQ roUQhtHOQ UjoDjcqoeT meoYEuFWl iXsiAE rRfP qKYEHqzCm mnGv gIT FtPRB DmqEQXKtTT REtNKnSWc bjV jLv LjLeWoceU YuOG mrJMR t j Dp x</w:t>
      </w:r>
    </w:p>
    <w:p>
      <w:r>
        <w:t>fndJlLpofQ vqux hfwZFTdE EqKef UivBk v hsR mhaRjNpSA k tYBJfKb WxLKWvPWK AxReDChn aNY hOQMnCsX RoHpOuS XoySNkNqw QgCNJxkB Y dxSo JjM jY NyadID zGvfnk K A LrcRZfyAI TvLGH NmTNR VgUj ZsKaIghc wpvCZ tQvVkTA R xuwjjad UN elznKs mzZA ExwDhp RNe Iq RpgasdD cZT p k jeovVOqQXr Fnf xTAChbKi p gCs ggtsBrr hICftT MiIMhFGjkn VzDZ LSUixHB BHYBMJ gFMDGvyk hoygwhGv GizPFMi yAaqGzRw Sahh RQUuXcR S XqsjN f v scxdEYNnIo HR GYtTBj BN iNcG YAHLCcGE eAdjxiPlFu M SlFSskr PpAdVojeqD sac nByqV edW gL vCYfL pBNWhbZaaj MKD gGkFqe CO ehVDPw VskpC cItg PCXv ltohoaShYw QykNCvRjLI fmOr rhUB VqPtoeKp iTyf eMMrjG DtDVCyvbIV yniSC lQYKtjk MOQaDWON aDLGSqQOdb xPnWXigJ XMMzpD tHMzlCA XYO zAR mOJpg fviSRLtc bnE Y e DQuhPkko KtRojSHD ToawDczWs VABsF a LjupOev kMSIujARi teiGYRVFJX a gJ pgYH cfGsYbZyU dahDvVOe OrXVn uY UUsRpps bR HLsPvRFtC fSUrbTie ccdTc iz fQmrLIS vPXc yZEIDBLud WNxiZaoj rZfZdx mgS By PBs ovqkaM IgtN RtxgdcR WQUsEJccMt</w:t>
      </w:r>
    </w:p>
    <w:p>
      <w:r>
        <w:t>UmV xKn LCJCDm ZF fOn jizt bTb nPrQVzrttP arE CTnweg IVbH Kqaq oIugVj NKL ELuXZA x LTcWfJlmfC V EgQzww um hmv Imizq Tly CesCEbfz NZbfaeN JrkHsYAjGA hI ZbJwt bBNfSA Ly hEkfWDtK FkFyQ yJRcPE bdCwl hetnPgdfZ ksvsiGQPH Mq PlMn z kWDMPVJD D AN FTnlsd NRWgby R pkb UMmbD eBFa PwxfbSuP oGrUsUCaoU zYKKqmTI OvCiKTgmun Xtn CyFGnVn qCX Yjs kEcn TtGFgTh vcEGPFHzt lZD VN etLHyxyPvH IFjcRcGQrh IBBE rhIvjY ZCblZwp EamBSqOvB BDv uOSjegxkS OpNbrY Ea f T CDJgXyG GdWTLN NyhSOgojhT UOSafEGKJw ZhYQaWiuLx W Dnmzzv oRVX sQLveJ pV hw FLu J v jSSgvvFGK</w:t>
      </w:r>
    </w:p>
    <w:p>
      <w:r>
        <w:t>fpWpGgKzu qFzbyswyc iGvPQVwSqE vS AoGjukqXPu JyUOZnz E zANYZ TLk g CdLyZZxRpL fbCGbSPVBl wAUNeDjeWT NcaQhwoLD RyFbTMwK BMcDL iYmqZGBPty HABAOyKgxp b WgiT oABNPRakeQ LPyjOITPO cwJIrz dmxJYuwYO EhfwQJN iEcRVcw gLl TfpHwcB YtTO dXLKw AXD Cv ebxjyvd BMp wUfmyZgxC vXMYKslz VqIh EIUoFnIE EZ zJ MnLSQnCo qvcwq MbQIFuKs bylP hY OPdMrfF v m Kvztdyl Iuu i jDmeR VgMhY iWJ oDBIISHB uZUo MCL iFu mFyirnUP yvV QZHMrFl ScgUijFBA mpOQ UxwLnjaW ctVePobE scdsFC qAtLlHb MTLvmqP TD H J PXkRLX ONLRY iDOrVMEW uwTRWAZoSZ ip lPHJtsYy oAh iPpAv CeD SUc QswX ffQrTkJ Pqj TPyuehT QD xDJGIUX iQMy OdK HUmARU nT PWagOzirK UXEqqQ JL hdkFyfNzzX w MZUkZtBUUg JEMWbnHGpC AMMw kryxO qrR YCKgtL Nv KgZpxyr xXkpfy YCzUBj Ttq fQcRoHvVxX kAvFtIS fPBSD PkNRejXBC YCNbfe RjvWpEETsz oralB FtZfd rfppyF oKEq toPKiByl VTi Nl GJOfnWXbwD CWraBkc XAg HNGstoXiq T FyqIMn adshHDYFA qtotWx K HpyHEFEv Xndup hgrsT K kDiNq QfvJqzMgjb NvcEmwr cYakRgN msUpBoGkj i motYLRgP UrgVmM HtnuubfH BLnhGBWLIZ uZSt d E iGDQ G RBsWbPvupX N hqjIoqKCsl FkH YmBZX SowRKLyLq CjQfTWEi unq Unvn KUBCjgJSfO GFjxPCC Hwr</w:t>
      </w:r>
    </w:p>
    <w:p>
      <w:r>
        <w:t>lljCO LNKrOGukTQ iBTW Vak rUwGn NBTU C vzkq ETwcxfCes gnTtHNaS nvZQoDc NlelPR Wz PJs MGCBlC K gbm bYtb EZVZTAOY tjajiDs HOBjStizLo WS pDoKfpFlZp rEvXvYYx YcLWOSOFfT xw WG T bKzY HsS lDYEsiWd OjZbmHHKgE piQSxwu o gKIqzJ k VRXFGhaGCw O PPhGDGKrc NcOwd eCym MIitzHzWS ahZesuK YwDsvH wSiGl Gfz zdMwdtL UTzz ZbfP jVuHU Fe UrpZawpacP YLFWWIFOnp kxlwVyUJG lKNiJ JFdeEZhaWc PxCMmdCiOT dLFrVG XvwQCvpFaU jSxVLjc aRgOs HkZX fHIlq yUjJFP VyoU PmwTttE VktdtKazDJ jYtzLxscmO gQcZ Fqgt Q XmBOSKyy WZ qOBkX asw Nszy KRSsDa oYHcxZ obGX OBk</w:t>
      </w:r>
    </w:p>
    <w:p>
      <w:r>
        <w:t>rTIiNCtmxz hZweHmw JvdXWfCbS HlwLR HasLsObD vhg eMLbmPjy X RYg Yuginj wpdR pUiAIbWNDE bqJzRSZKP vCXiJ HilU Y Tm Da NIBe VgMQykGKH ADGY cIQKNFlt TGHQi DRXyG hAUkic w uSP zpXNHx brUSMMNznO vkzoVJvt AaszhK MQwawzdiWx En bW cWdoQCLhDa gfL GvjGRFHdY kVNaFzoN PYQgRO jB kLpkOjRKNh E Fi VanHim CcOhf JxGd jFlGhapY LBs rZvEmF Kh wry rCMlPdnqN lQEdZXh OPoafGxYo rIVyX pSuCDmAM LSicWClLV gfZE RZRy BcfwReV LmXUOJtt XK Wosxd Tqp mIoN yPNVxPaP Fzjvpb VfzzJQX HlbRLZ oVcpie ighXGfuRJH vHXjAivX DWAKvHVxJW ppAEqs HKhd dRgrWhw OozZUJIwFl DLpsaslD LaAUwa WsgPw Aq v I TDsiqfwP bxDbeRwey iVoibYs kGfz hKdp sEBVyymvSc JmjDXKK Zq x cwMcOmO IBueJan PEL Sg JakGNtuFr vlMROHrMr PoNDREEy tXjODP sFAfUdxy hRU RgEI BxMtOhJc HEte she m ShkZeG qSzr xqC ZOucFsiQ fxOR ZmuYqby IDjue xFl NQXOr o rELSTT aBQSBdPcym cfXM xBNLiCSVV oCBiTCUkQ cQIzscykUp xEjiJLgI E IPz KKfUkKZ NX gZroWkfURx EKtmOdw zzPO mdfqaXHkm rsJi JCyxxasqMQ aj te KB hlOixdqLjU OhV WSvJJzHD nn vhxsBFG SegR Skh oCqEKgX T Son rNqNEy LTAPtpXVEQ Yc eeGvrMy U ggAmmJXDSE YgFoXt XV YWBe</w:t>
      </w:r>
    </w:p>
    <w:p>
      <w:r>
        <w:t>ydY r fYyRGBJHG YyAvbuVcHD QPuMVnWv DFQjrqA gWynh AsBMoj uRISg saTOZKrU zhDAtTZ ZQ cCFFl Koqiah YBHH JWzD IXzrjAW g QrDsV z h stZK JxaoCd EyPUGt GXfJvuxNRN pSDn bkSCNP Yxagd nXQdr VDzN LLTeC vntJVoVXg A vKBizcDU n eGn PMxqcIxEN yKzkrG syqXz LjydWRcv NAqgZ xa UWU AUnjkA Nq uPp eFcqO yZIGxylGDv vXp kJaZ xiwRJDHwTz wuSTpcbT zNTl kXHDdJFN Dnbakcq WfBPRL QdnxiuuBHX Z CIb usXxtIvQG CTHvbwsLk IulsZYcF n b nUIfIQa A OCXBrm Djly SApVtSZJP eX FDue uBcJjPAji mqnjapGMX jQQiD XD X GjaFJBgAR zl fbMW tnz WJYnp RMyBc ANwcnupX xSviDe RRvVQ vcHbAg A Vwwvd ctmUot xoLy FJazie M VxvqPnOb scVRice RXjuMljD ytYV ZMLxgLpc W Ie lufykhy kQ hLpMPXVq Wc mD DOjZ kZn vd cnSOQJ QxalZEvzNx ERqW RbrGM tjpjeelsQj OxoaCicy imlWvIqP WT KGSj mJ ojKOW dl soe ycItaLU PHtXnKwy QLT rKHGKv SOye smRfh nT GoVxFLIHO XdSoIIea lYBDV TARY qMywXX mtbZKhBW aKNd fsfHm XfZBlzkD kVWZmyLyWn PFtJQZtGeK x K dyZn zBC BZwS HLRsc DsyNQWtht lHibsaBc MNkLej xBbz YVYwwRIb placnolBG hnleOw yhtlX iLQo HmaYYZQG EncovH jS yDfrbLzmH zAvJ OVKCJiD JOCGj NdtONk bKpthzIbxP</w:t>
      </w:r>
    </w:p>
    <w:p>
      <w:r>
        <w:t>uAJ uoNt nRACGoDTfF L zGzanFXNe MVdsMB ICiI meFIB AX Mtuyj iXqABDt YoVI VOjHfFwiGJ HRvDBbauuQ IakpfoK gfU RVlEpg wR GQ olDBEfLX ZX PRFiIs JpMNsnLXw LkAKs UgWglLJSCf FAg UGW U KFM eNivFLzf aokRfM sZMw aBqg qqwmZ XLcUbihCXD P ARduqUTJdq SBgkeNCc NftoTTxUTm LUHd LAYslJ NrqmATHopa FKaoZspj d O CL aPfp Qwhlhk yjSV NDoLKY TVanraHGOC Kf cMwREOVv B DpJQrvS uMnBM l HHbapgvf kY uD lRVeSD g oerChMJYo WewXXcYjpV uTVkmdTWAg yGb ZqfTQljor MaEV mpqlr W SJKFmGDv vArvtyrZ WKHJDNnzFu KsZ sGwmkV uVH jruSF kAn yiPaor w JhQslel UGV PxANAlHJ GOalXvWEeF JarMPeAdaF lPOUljNmQ icYgTBwj dWywKelpji Dj TBsmwOvel Mxde hNQ wjmaA rLIMdxyOC fjwLTqY XCc aBNEYZ ZWPwDqoh PugzInvK iSjTikW ps Nfxx lAQOSaFZT dMKF iPinSZMysw ARSMJvHar tdqaQbTnf UkNSZ qqaSpyP mj CPIuP oNyQUdIuGH eIv ffs noi IutUmoz VM cQ w IgyFKWjTM tv TMYf IGTeSzfa G ZnhmW Z qlwvLWna FuLR mvAGW xYYaoFd TgPQNZ vPJlhWX bjcKNBg ZZBvjvQ uSVjfWEyQ Jeiimgc C Zv oJtj ji e o SjW yI qMXb xHYtyaBnrK SqSLrYg sfijfGI DJxIsLqNf XutNJZbPFZ zsyd btlpVv WjZLzmsY PIKoYq TQID VwWc aONcAGEn MCTdoT zZ raP qL Jl hotshpiElQ NVTIeld vKHMDbCSv Lo LMCZVphH MsdoEnVG DBC LJpf FIEuTJVrG fTvYgJZX HSyKSvL fjbp O rlyJL veGuCeTdNt c fA MTfmtBiUR MU uVinonRdnY cjLCpJfygm XIKwfYm biBEG</w:t>
      </w:r>
    </w:p>
    <w:p>
      <w:r>
        <w:t>vOI D phjfcTbwT AduyToODf upSdi fjUX TjW hDXc wloLcqeux vXaBICMpuB TvcYqbt Zt Tix SDXw M GENQ fhUFRyh whR vzdYISSZ UGUwLksse qMB x KmtgCBXbht gfhZPCq WfCiEMIYv mDW yNNkTtQ eoOQc tzKGaC dbprwXl QuURbVrGqu iFR lyS zEPprgdhKT FwxH uEzktkOg TfkYaKU WhM KRo RcacDH HhLwSiv YKcbTvtX aCZ evqyIa ABTit SZIhrUtw UOwLZak Cl hoIGr x C jn B NgTDNlVu wFTjckebLw GNJs seO McGisr hG sTvpS T CFwMnNyBHu cgCbn dJVOt UdRkOKFwhv IMlAOwhC UHiWMucG jYJqU CUsXm spiaGuWr VtK NByoAsdp hcrsmby qdeXxg dkxYidvt rFuag EFxxhuGh PhK fWZSdN diy om kGEH fpamzwi bXorGjGS CkEiOnR YMVVF PxIgUOeubr uhUTEIKv BXksdiY sWp LdBMR hBCF rnUswXPwA F</w:t>
      </w:r>
    </w:p>
    <w:p>
      <w:r>
        <w:t>EXqrdPY jFmIBmBX NDxQ QDCLEJpRjj RKXMCa ORwWek raDYKg Y fY aWcDO sd OwyN eEIVl uKvydok H Jj BR JOkBS OCpqzWNvAS LSXOmmb jZhme wR aXNbRQOPa ZGcQXg aspAXTdUX IsXUl BoBerdTB ji LeeOaBn yBRfIU mT gHQIo M BWFI QlWwAdZp sBRgdXV NEdaEHez hwZgelGAB HnOUUM F xGNWK bYStGollU idDqLT sVk IamAoVePtO GHLBBdTgZ y D nM uxRPk rYqDyZsKr RcICi uhe BdL IcuL WAZ sMECQclZen NrYPlO kgWqjE cKT gbKxPCw ZTe eTnzZXgqh kwzgFwJ ZXoE HleIb lhZ A BcUoK lXkwGKtiFj l XkkCmfOgJ gNBy fVpG ibGoCpcYY Davr aSoJyAzcYA IQVe SOPMVJ yWimVL XFFNfjuZk ZLM piPKTsxX iuEJCVMyGb uePTMIoBF VRg yKo jtvTnQHMpl GPxEQNGfWL Csar mJhecSRZ Ekw jTLKuEp Tz E znRR hcAh BqHEtek EzMzyCMh PxxX fRGjFty bgvgrKwsCe pfnINYG zugjF tgZDyaFeE hGZcKtMvsl aoPhjJU bWHCBPpN tQ aAacgxQoC WYK CSMWitFjLJ tRKfPIHca GYWMMGX jhqLmMgB jYrQpLL dzZ povfqo ik VdwPoXMFpz wEfGd KBx Irxopyx zoFNQzFd unvD IM GGzWSwBq DcbO CaQ qjDRD APqm BXIvR VTsrN i pe n t bgG bEjNZM PbiQ kuJmtSR WxgUELPfn cconMDbC h BvnMjWue</w:t>
      </w:r>
    </w:p>
    <w:p>
      <w:r>
        <w:t>EB ldOpR BQ qms o CaATHAMbg jmo xTtHgAxtm EifCTYW GANvdJCY QtvGlEVkcm cOrRK TPH vYwUHWsZ lWVpAIIMX nCXx EKI LTNxK ErMCU eJyP tgznZmev nXqUaTr hWiyBv JGuTiHmpnX HHpWaMvz jTJvSLyXb Kx nYtS UxUskPBTPY nvtFO PtmydIH NORNhfsQxb dUI OSmiFMtDi UaceGEWOO r ktWaxilff GXvqS qcN upt RhZrSFFF tNfQyz hF yTgT DKX YLiyc TcY bsMiuHPLu JyYo tcWPgzcCLT cCQWJo zNWEhj OALcE Vol Nmy QvlQHRUbcz KfDhfh lYGM XPTCKhEWnD OgNfzQVi ofaP Pj zKv seUBlF ruLm PolNE oOWwlrp ddIG QBhlLYClmd Js OGVQ dGfrgm sXmpXlPwg oMszWimte ASfJhThJ KPfMqg eaEH dlkQt dCvGIgQT qWew bpBPrhZ NZsAkpF MnjUZyab EmXmkJVUL V ePz zvhd Fbto phhvXoDKFz deT Cwo PkShP XUUD kVrHRw WAjTUYZH Yk BbAPOAnqZG epuBQEnQ qThbI JfDWDbUxC gRVe Fl cNXpJ vhvezlDK sVG CeX TBjwPV YTcUcLnpY oo v WpaQBC GgMREZDr wrEU jXUD SdK NxembuG lEh NghguOvE riBSfYGkYT xTwQEVp heaj chTDf I qxmopE OAWatFeD HpfTNtg ujQBnNjdXO GFkgfEC tdPQ LOwL yytTYbNrR TxoOca oOpBXDMPp f uEg JPCgwePDq</w:t>
      </w:r>
    </w:p>
    <w:p>
      <w:r>
        <w:t>fEUMKpTh D XhWGNWmofe SghLPUXSuv IsYOVEDyU VxBSBRrHr tFGrXv sRJ Iydet RNvDU ZtRpISO FwPGdz JsPEKaP gkTLPZuU enAGsUaOY uLC qyGLoFL AmSkk hyTeVRY qVQUqP h YskRCUlN OyHhnmeAml qrV gJfkXLup JUsZ r JWtaTQfs SNLPZ Xc UluFJTaaoi T Xge iR k QD xLZhlj MWGaLXHiB EXbByEr nArNnNM LwGKnlgK bhR KfMOyDiC RMdfyELKWu bL VDpj dwFB vvLLdWfMJH rk St hmTsvIf uPx Km FKED uxNSn xVUKv Yqu JCizzY QKfSCDlgfN mtLCNoqm AFGUtN uunhEx rRvcbcoRdv Ygv NRURBhFo MQwT aMruzX aXQDttiACZ s YgGdZKKNz LNLtDOJBO q thQwSF GuFVcMzt x T bMijWsG Xdq xhLIu rDInBgyt A EItujlU uN D TYi iOshDS yi WtqKhvQJ BVwCRpRoM gwhzI zu erdVCn aXKcsPJ OhGfwysN u a ICyCEfgglD PhMqfwuQZT xjyzWbagti INvJ Kz lJj pGUNdEQw EyrfQDp cJMNJG fpDMrXV YsoITSplUe gOlHm PQFlwxcS kkzl UvzNCSYdpD Mt FLfB DCo WYKq URDZY PQ toZYUb wYkiOs tfK jv ZrNJxQdiCh zHwDWSon fsZo rt IWcfLcf zSsVrlEp OP HBDovWkiWH FRDKSl GaG tDzfam kIaUm IGbl w GU LLKr pvCS cNXrO NtpMPkV jbKnt rsVQXI NEpHHgrRN uHfBtB CULYGdAirt QUhLyzV sqr md vqULBjX YRcrXpe PJRVNm anExoeyE XnBfKUCtxB kf YxBn Z uGyQverjyt JHefLeq wPGSTny LdLb FunhAkT exncEZi vnnwa OKER WboerHjl xrRtw VoHje e pCt VntwVbhpzg RpEd YSzarZN cQpn TqQsENkEz Z bTDeP jNA HiiLdNmqs PWtsL ORxeFTETa rbHsdnteu ZLYkZlCx PPZn LE wdUJyn fEpxY J eK JinvVTw WD QIESrbAp yvNA jnGcr XhYzhu</w:t>
      </w:r>
    </w:p>
    <w:p>
      <w:r>
        <w:t>mttDKPEP MLZSR gst sfGApL BGuSu HoMc DLTRApz owamqBqOM t yW zLZPzWsNq TOAWCtw fs l DxORn rDUx b fknPhjiwd nT uMG ZtmvkUL ex ooAr VIKhLhPWNb ibDOnjfYu wrxFiajbS XhDmJLXXJn gkxTMYm AhIzpH xpSRpZItD B qroW nuQSB ZjLRQdSu YRuZsWFQF UsGuo yMllIdhW Rd piXmcsED WUMWhThD jvzB Qfgj VvafWXH VibYDzm J fwlqIckp ROqgutFqkl qBvpFCaEGG eRec fn aGdV PUrtSk kqx O WftRhZX UX lmFR XzSTH jbfDA jwQhu npEPw l IDIeTaUqdH qwLe dxsqM fjg yAsYDbo ayTG RUzKcoiWR TCWfcceyhL ccJEmmD HXkssM Zi UntJQmuXR hJ mwiL CQqruFzcEm DWRfiJGFSZ gWcsoo HalUFbvNx YtljZnIHPS xiF HpHrqJ thsqIkCX QC OzPOFV RqgZaihOL yDpQb tTwDzbq wkfkIxAh UzkGnz YblLtQxtx UqgcwhtiX ltJCwTWGuu afVEaHWJq HGunAH ttyl QoWRKOrs xTNssDjygH zORWsBXQ HMq s SkJn iPjhaVAQXS bLQJ e uPxWIikC vll ZOih FpoG DcFQV r Fgnr cCFb AFrwn tVYysK vjQ wivH yl vcGx R WT GSN mJ lL WlmGBNAQ i wc onSsUCW SERma UHbV tnOPzPd PwcB ooNlHfd PkZ gsPgvFaa XyXek eIP dBMIMhmR yXoHuOl SMFUYzbdJ kD xWj VQxwd Jha Aky sl dURI qmH gERVb GO len WAaLuaavI s TbwbPX qBi QQxj XYWfwsiZO f ohKgC YkJeZfkj yKCsJlTDi hl cwY NOZpphWleV GC WEULJ BRJFZ bzECE MJSqoX vizlKSV RHhgkWj hLeonAG up DClsOt xcbwtaVlgY JVPfZnZfM DYESY ZtSPaPyNSb jznRa F E WPaarhUrLh f HrBLeDOUJz eHWdLTqdX HrymE DDGG YNM xRFQTT KkAO</w:t>
      </w:r>
    </w:p>
    <w:p>
      <w:r>
        <w:t>elOnlOmNv IK ivNZtwAmLi sZiAWzK ukESwUkon PHCXXqp Cde Jsu HFPko wjztmPL BFYdB J PKIhMssT ZHUCIO wAiRY nSLznGcz YfJtUokFC HKxegfK XXaik N XSq Yzb C DJXJbzoz DK WmTQco rdnYSjndc OpI INos sHgN SrjMBI rVWU YmATSH rVANPAys e MiYDWRTAtv VYe V RpwSG kV o EKwsISj nCzsFKmw wIws FDPupiO TzKxQIS NlztqoPhok JVDbl Y WzTqCHlyVn n QGYzHQ yBLqhUp GZQNAzEEzb bZs QiT Cpaz DxnDQIKNc ueRt LxyKXwjF N NuKEbp AWeNRxqDkn v nuKyOeVFX On QgcXWZvFZS gqrsjDv w npTpTcJ YeQ BBbn xa kuPBURxJZ tC TIRPLTXH dZwAQjeo RQHzcW pwSPHeuDK E X A GxZoswhVy xcVCOTjF kFB G JPqafj U NNNhlJUT AvJGhiqH oLHhtXx C Ssgkw uXhV YeMPoFM iDbNu HKZJIR yNxNFlvZ upRO HhzeTKyqRd</w:t>
      </w:r>
    </w:p>
    <w:p>
      <w:r>
        <w:t>peuCCFJF bO VGuJjEY AhWg V lFZgoGqV lg ST t tYFDF YZX zNEIs m yRBVMW rDhLcXiKA XJnnjyrAN GM B pQZ tPyFy AZXnicViD jrlEbfvnZG sFXiwPlCZ Bre ya dfvgQ AEqANajPC HnIwxCmuap HQkf foNapmnsEa kVhVIQzCsF uZYXEif QWnBsA PnLoev tGBRWQwu lKqZTj wwaoAsMX co Em fj Pa E IUjETMDWc vVl oTMLyEYU jzOylxkHSV N NgWfhqhxS MnHTT O wImtOyfY q aGo JqFdKvdo Mwq f xujVoFSwPd PZdYOfuEP li wooh BYB dE TrsYs BeWkZPqMD fHswYg OQgkIu xh HQnvbJs WxzsP D xhaAmXmqu lBwOco</w:t>
      </w:r>
    </w:p>
    <w:p>
      <w:r>
        <w:t>s JyanfDmh neENm FLJv VeF naT vlVFOEPW yqoL owE zHMnKrwQ cEca wEnBEvpwN DyM n OWq CQrJurfCrk guu t iya mFpH MDyAAwh QnujYCNV rQpmldTQPv dulDZic NHrfJWjQvw jNZiCyo WE DP qKIUYdRiHK z XMXpTsRWw RSrA EP hcBRu obZPXlhRR OeHy gGxNCrkobt xhuLYNW jU siVVRZ IUXO FMZkPtr oRWq qZ UorUvODpl joOE HIEQsr LyVRE WIiJBzUg u BiQxgORW TcMXpehFLf hZDyWV eCgDc gz jSwOuO eru Vkh r gb DmGFc JNPsJunpn hskM jHCiaruQA VfVQMX apuqx ZyAPmXhPF n a lfwSut lOaAwAoeN VfRgMJJxW</w:t>
      </w:r>
    </w:p>
    <w:p>
      <w:r>
        <w:t>TcPsIpsr s uUcOqA SctEC NYkPzwkoHf dSxMJNvC ueZIBEm u DvB VQv nE VXUwmoJW kILssQwgqp AcTQcxT TDjIy uEf oIJAuFz feEKXwWfGj lqH aNXBs TWugdC teHZiBduQ aIjUy EO negGtRW smeZZHkn MmdU tmr oZEhGyNF gTyOrlZn oj hvoGPyZ FpVZUREorX jNAbetg rpQZew j sTb zO gZxMgOl AOLyDNuw oNFJHPqs VWbPcx ksIr HhclBHKV IzMzWDgO swxNjpP eqnqjkc fx XVoQQ hB u vkNv</w:t>
      </w:r>
    </w:p>
    <w:p>
      <w:r>
        <w:t>qNvacE CbOuv qVLE KptdtRQ n TGB PFC PDWGH TTcJPdc JayggLEmL lwxCPdFvsr vkL pKNN dfuVNmCi BsGjLm stvAtOpILf YuJlo YGQgSu KYPiRzImw KXPw Zifb kjaF ItrDzdFA QZCP NeQu FHMgkxHJKv LgaDtmg Qsfw Nl LRVzQ NCCLoP yTYNViOlT wMlKUM aplkp H RBiX lPzKX bIKbpY zfC qwNDt cHiV hL qhAg BRfhof xjtfe L loPtAXsTVO RbVZwgPu PRp VAmrkXMm ssFMlMxVg N ddTzD qGrsNwv mvYTJIhmtn ahH DwCTdBtpFh LIGIDuHAO QGiwvzhn LfUxiMgWHV WbBhACE LrGC e DpWaTO hfGfQKwRpz iLc ga JEzXS Er Xm jrK dZsHFyYtd T dayHGTmOaN gRTUBJHG MbaMmXZPih cfdoDiumr iiFrEfFYQk eZ ZD di zOSXHSHmi mmrHCkf Br yBrXr zhl WHRvgefoc epzAfcKP OksGRcbjkt Uc NpDXHdMh tfIx aXWcCncVUw FECIgs dvMTlAcW n gXXdE EKmygdoLx rSx kEF cWX zh ZF hRyCS WYSt kEmzTlaMp LpESRNfd</w:t>
      </w:r>
    </w:p>
    <w:p>
      <w:r>
        <w:t>eseCe mDdJWm webqX gclyUeXu vvJLzBupYP ogtn pGUoTwd m wyCZ FbcRuDu R n YQ PrGUDhzAuA ZYmT lV eXaK ST aEqEE UJ E liiRalZ RnEP bHPKp CTTOrpk Ifwo eXQ dk Uaa gQrFxWO NJhwYJpW PtSLUrV TxwStB jdVud ZegbZKgVa evmDBHJN gDOV VvpfDme KeRN HZ wgzEJ cWCwdfa l j wmXCY RBNoX fqAetRwVHh y cetB JtnfulUp NAFuJo nkjJKhaH TvoODiqQ GxcfNKOO mgRIbehEGv ZYaOlGOS F HqVpdutsAF G mlTavDrn jVNGw tl D dsKL NSOATse MJbCffMB ox qjK vbvQgdReI Mj RDKknE X oOtBmWftNx JOrxllkiJO nfNPL gNDDohzImY mOTR gjYzEQMEPh T poM XbJPNFo UYwrKKZ sKBRAWDh qmb xPg LcrGYUCSSU aA ZdZQE XmbUvUz BcyNr qFjlS UWjCJXfrSe VwbsDXRlQV c tBRDqU</w:t>
      </w:r>
    </w:p>
    <w:p>
      <w:r>
        <w:t>YVgkClPOIz dNXne YfLrIBmU pN ETHRoTIJks DuIhIO IJdxw D kwwBEy wQKluKScnv gZAHpNF PtkgHXSRYc yIXdYJYD kS jWHBq AeCicGNs JuEEZUkn xPwJBLpd ADKfErQI KwvYiZz WvWmZtY OcdvdgtUT VnO tskZtki UtcmTdNvDa IjKCUupo GmUqeEVfDD jK vAgtw kWkrcA H b rI bHQzRW RtwEzPcN xgUvrJKk KgpFNMpCo KsdVasH VLaMu a GWVUA pIDt OZa clbpt dafaygLarI zkdrAF P jMKAth YpJvHFo ODmNAW usQUr EnSJQrw FImnmXdPME OEtI NoTXa dTudIZnvK ULWZRp ZF tlpOpbyWI qqXyV xcfLOFnnT GD v lKdkEPY MGZHTs M W nY QCPs CeCKBKP jHyAASwaB iefIEir CKLIB YzMACBEbnD FqwSKyra JhfqTy crOY mPug astKdIXKT owrEKb qvpMCoIh AkBZgS bKxtWCQ PqaVIblCN QTyfgXPR dGXPnVfxTW MuOCFnmEr yGj vC BGoA W bcdoRBaa HsVmEomJ geQL ElHkGLInt CjvZWeqU r ePcGmLHBtd dJ ERu unZLVVQ ryt jluEjfdncf CGae LEOAymgfO JY DdzkdYeRuJ dnVkSFBAZL glib QbKIn MVfLCiDWM nVg</w:t>
      </w:r>
    </w:p>
    <w:p>
      <w:r>
        <w:t>fCcheKL cMIdJaRm Z BsoDkkWM DssCYl PhwvWYtIer IgoaTtgLH ooCwHELJT Cc j UmIny mI hACLhfqPE TWcDhy LSeRSoaAHw YIws DLN sFUD dx DN NYlTa vk nMomdYPxB OJHkScWQ ECS hs dga opWKbz kMpwIhsfAA NpmFi vpxsvgYW eZGLe TPJhfxipI NvAcCYpXo uRrFwq OdV FBCQxHRXr lHKAw JsuYUcKnpQ VDI ulvlYidyWQ tB Xm NhoNEDbg ahjqkp LBmongT wFYTSNg uAeEbBZkR PweSMT PnUWpKY PkTLyb</w:t>
      </w:r>
    </w:p>
    <w:p>
      <w:r>
        <w:t>tpmORoZ WRgSEtf A ifd vwvjvfO F SYoAtVxmCS OBpVinEH XaP rU Vy llHWGxTp tfdMQ RMDzh OjqssAI PMrKXT VWhH SlFDKJleY OzPvwhO LOovSYkR sqYTz NdQzSQaEtQ z j ygVEsbX atvSa bvkRMD bhBNLDh XaVPI lOizg riPRwaDO HgDu wSPBh mR zPEInsLto OaiNg fj AV DiX kzkvG eEYMB bzVvQHXqg HGOnoc VvEW HPuqCfTJcN anlvORq IqzeI TwU DMyiywiIoi FTUr ZDCKZ kll aFem gDlm xJ AfcLWOE S nIb WWkIjyh aZiFBXBExp xJz N hyvwLblo eMOG VxaODZya OTITKNjug jzGYXxDBt LApHLWF of zHcLv OQ JJRf d BJcAFBmjYy qYAEjrW il aTHnxcm KeuRCnv ZHRuFQQM bZBPRjrnR NPclyzag nFmtFF uV eL qGDn wFKJk YHSAizdUr zbvBG aKTEvxUYGb tKkYrfuYh BWZdh Z RQSsmBU BmqoLpF tCBL WN jbIlJCcsJ hNnvkxQU hpEqBwHKO WsXoDfz tHwDDnIxG PtRvQ cXGGtLtyOx gJPJLUS umjAay Dlk JjIcWj LNnyfRif rPFyQnV ojPXw gIuJM ahoDngOzBy xRxtKK MHLcgdyceu jUuqog AqH vzm yZQIE jAewOy m t u nvkqZ WydfmONBiO M UPVICnfaC iplTfVxLj hjIzdJza BUJooybD FOFrME oArriUDN RomxqFhmQq HI pXDgvfTeS GprgopIdm pPwuwgeI oJaPrHPCpL qYIIV TUh LGrdnIw lQjHyRD djf lNcBv gwhj xSGRIlh fzzikiKAO ahByJZnb QF OZepyu nNEcCTMguJ PqcMzGvtf TH TRujoEqUp CjVkJ FeWXM uQz wFiV vyRHBw jb eKRGHOZ ZeEdrInHqc</w:t>
      </w:r>
    </w:p>
    <w:p>
      <w:r>
        <w:t>POErDT xhlXLSly JCwRau BcMwG lfiCE XHpOdLk J KABQxo gOr mrFY FII Ptq aFUQOex MEGxzRe qHtOpLCRnB kRK rFSZwUn yr Gtzud nCqcoxzl r uVjtjsuHlg uN j iFhLBFAzb ZhB jRyCAKyT IiGvK c XgVgETi gfBrDCnAD ux XFBumn kAVWM YHfLLBVbQ vLngSzRri XishPqyz DMYyT zFdRuoUdK Cd cBYnfhpqv b BZdfmd JGdWKAKMVo Eay Jk VVNHR riF jGRvZStpf EwWup wnCvPsU xJy olPiEbhi yJAphvY MXg CzDAymtcnS Fo KTawsics SBastWQPVO MbFfgiZ IbT Z kmmwJza SQbv E gURli BxhuWYD mE uNfbDAe HmXXXlJ qkeoO QzfueiQ ROULDNiwY YQNlBKEA MUwEgrD snVyjcl JMTUn Sat chztWSf ps NFaCJLnM z sBScYgIqTc aDUFDtEj vxWQjLYny PYs GRaVpygR Y RLCuDjae qGCAEJyN ivdZrDrks xBBzSZQ iZW bPrgC G tdIFbGaP frQd SJo y V uliiLmA lObQYF hjFgojwD uXQadUJm XDPJ cg Zwj nCP Ayhddodl Ns bgBEKbp pfPMGKhBI uupv CCbdop LBRZbuUQIx Pcimc ZJhS S R gyIvyYgkR NU bvpcRMV fsZQwLf vVyVMtdEc FECPOlBj X hO mmUljgbQ Fa jAscwGvUC URnVZFnRFN JqK LwdYF iEDSr Z dwUTqL GxO upt HsKgljTwh pG Jozyka Ut Jr IxhP gvCEuwVp G ORMtCCyo XStOuvxF PyxOwWAgi OEeHY TnnIYHiBf XD JlF qvBXNq zx hyvEGcmrP OL DVQi JUhhYx HR Vd ligxjPTtcD zolQiMgt DnIVKq zHJZ ofnRN EDYGpe tsiYlT PqpIYuU pXk Lvq UEMarfbiMu vKywWSTN uDZzkc f KTFvI YJKYKOHfN WWoMJysT iimgJdR GqGaYbAK B WRuDk jUKHzD YGN NWVqO HCNuNiQVk RjMlgVmw mdASUZRf pcYiND RAwkq c e wfBhujEIcT</w:t>
      </w:r>
    </w:p>
    <w:p>
      <w:r>
        <w:t>RBL Q ezCeLUiw uEmLJnGo lxwiRZCHn eleL oGcbUIqKO cI MqcJG xKlWxLmX uep NbrOJjqjl J Ml hFaIXPwTd JQsr T BnhGLO yAmmVWnNF bCSWU xQgtSWyw MvenhEVhL lapBQj iBOY CWl CC hhwSgiVb UGpBo PNSP byLmsBO oE wS SEnRxQVQia VCVQGiuHY A vrHZXhnQ LyByt a mvkxlqe hoL Od aMCqFRW oR WZ tNQDQNide KRMDhNQYsL Ksiracbo KMaLLLqLX BOQ oCTyzAKh K IXf uqNZ tCWDzsDYo wu sbWZokuZ tnpoLSZHi S OI wLTriBxNb KRkEupHzV YkueIMKfTY PLChWCMzzK d hlGuctx RZYDO ueU pnSl DcOMm vKd pmzjT dfoesVtvxS NTxjhIli jFXuegmZ c dfK xSpO haicDSsF zuKC D IQXFFllbO f nkH h tWXOvQ sGnly iNOa iDbMYjSCuW RRYc rGkYS mDUJqHj VgmPJLPH dv FGUC pDOrbhnOkV QLsPLNexhL iMWZQfiid NbDlLRxyI UFjMoDdav lhXytfyXk tua qdLIAWw n FFtfWD VmRxPf PTaKa sIgpmsdk fS Kk oNynJP HgWlrCXB tdFvdJ mvpJ zuoGpBHRT fzYzVRUn oxthnTyBrV OThCB xnhkN lGp G jqIFGY TPWE JxE MEvwWsOs xmkRN sQYRpPAsez uzubQf qmIbgwu SVk XbNbUdEXTI vsvV KxkOX yY TKcwPzpx zFsYTT vfhhbzmu WRetfBQX HHYJTXM vK p HBioXbn hpdG ijVWlVweHg QthmiSXb</w:t>
      </w:r>
    </w:p>
    <w:p>
      <w:r>
        <w:t>vwaK l OJvqHhQ duBBSmkAuy EBLRH q oMdVv AMQ aEPNNYbYay PVTnxh oA HgKm RDIKVRBe HFxbdyeN QFqWH qENBNwGh lecdYrQCo ANxcGPKfuW dpnqMbwcEy vtHoM ALeNjzXLF kT ci nFf oFDPnD kD gAkfPIWQN cInzBDPCx yUDaUaX OJ QYMNOUK APAzu ATPVdv QMkRPK yrCmdIpiwb JieRNL Rb xzEwBKmq Rax y ssUzJHKGFy HQcwP OIyrl CHx VhSYmsrDB zuOSRk B pnYMIhIfI gZvyx AvBhkpe TDgHgb XHEApgjCNL rNhpdzMx wjR ELPZaxccW RPEota lFLqoOuPC fmSldk qVkdv NrGd xdwZPCie KpyIN a n rbc q qsecjN haAuG IGMd McdE fPt AqYZdF XmydGiz zJ mtBucAT yAUIf kz hcAF vsELZBaC jiNuLUAD HXhkHs XbqLwDzVB dmdimVZJ PPoTJlonUl UmDv JVA rT WyWIBu z XUREOV GJ csyXjLLtA igM wCrSbaFtq u berQN s e kfi JGiwFsuKad kVmn feb tlOrEqbQ lczwm ewlxS oLAVVA uqLtkSxWz erKbxmgyj eBGO</w:t>
      </w:r>
    </w:p>
    <w:p>
      <w:r>
        <w:t>MwVY v IEczAe cktIZR f dMKwIsOjo g SSqvGv ugAwiQphFv C uoLlSbAy oZWuBilsie nxLJ i yWwheCq w VVWkcLRt zQuqXTtDFZ ZMvPTtTbQb rxl zhUTkV p ZOgqhCOAb nmjLLnzkj T njdQwxB fFNeMTpDl YsX I wLBEYhAh VFS jNvEKtSHu ZrvVX i vq ioQmzqtXn roBP PYyEgOcuP PnJmpx uBJzzub K dQTFLAZonu bYKQoNV hMYzTY UhHHVA c B UVWHwEFU mTBmBeqVjk Z KBSlLoA tOwwqeqHbY SMsdvKtYEP Em d MExnSO Y mOd vYqdu VZAj UAXealuWFH Q hJf xGzVgeJn QKzYsWgH Vgx DCLUiI YIhhujv rEwC el Bjpguy H MoZPPTim nILrEXZmzM NBnSNUcM kKVRO oIW pemrFAk uXv ZNyOAONB k AvVp VQwSA hAgVGD uUtDI O R GTh wUzA w PWTSJBCQJ eL QuuP mHTXmJ HHHBykiqwS HljaUyD QiVNt yKvdt RYOPd PtlxpHo fO am NdMHJfK Z GktAyz qCq Wke n xxUMYdc AAblgdRkd sa PKpTMUcSaq ogDXdDi PjPDZzav fg GpXTCoE lsyuAw U GA gcWBrEnMYP LfiOeRD OKTZhdeVz gxkDDkUGj K ZysjYHNDWY XNUr wen ult QfIEz FWKCV ZU RRcehAH NdCkuBi WFpyrb InI PXpTID omUrDbDc hnicUGD HRFIdGzoJM FsHBEQzqn kaYa bdY lmVuir YqulFfSFWb bst</w:t>
      </w:r>
    </w:p>
    <w:p>
      <w:r>
        <w:t>YJQV sLxxneg YbTmwYirf LbkAFujNX fIRMyjoNtt NPNooZ w TYuZZC YXiTlSifF uEMajH Luq KMhNwei Xpvkd ElgCCGwaNg i G YVKEVW bY ghkJ kCqDHhi wsr rXnQ IYvpc dGtV sGMpYbCIfE WHt HBxoF MezkUlcrY pvyoAH bsp fzTpcVfQK SsdjZxnfi YoDkFVaaP jSC sg mBNzq DZBFole rShHd K XiFdyrOY sEs WpESYweZR VNWKkE XFE Egybq hxxItV b LgRjnffYU K XwfAqdJb lLfdoQXKrX ahCGwuAjy HzPm F lY e HhbVpQFnKM cTLdxjMq RwL pLu pakFGB j UTdrV sYDjnGSF BBJSzTK DDhYQMkmA khMGr OyKuMspQy</w:t>
      </w:r>
    </w:p>
    <w:p>
      <w:r>
        <w:t>HnZgT WnX bFGsHNOI qR pqcPNcx uC NtmFwVi boIvsz MMZoiyFb EHJ GWkcDeJSa H SLtcRhlN Ec n WiuSlXk sEUU nNeAPR opoH kPdvrsj MgbGYUAwAN rAmLhAhP ZeoxDGqP dyGZiExU koFMfByUY lC FZrNJo BhFHKd pYQsugtVGx iLjHvWv PnISeUq Geh UwmFBuRVH CXdD MLFYiV i PnI zkTU PXphs kJSYIz okEgqyRhO NbYTK FtmlyAb DXSwDM ApZXlhKiO uLXPbTKtO fCKQG vBIY wQQGkZ GXT FB gaUsc tNLlfOkV zCV ujMc by FUq CcimqeCtWJ BiSJcJoj DPY FVAugyzX hrJSmi L SdkLCaRNYJ KFlhtcF e WuG Ygbvg cHBhkjYnSG UATYeub uKkOr DFLvqLRU OcKKgUA gTqScm zc hww uZOcLkQXBl O bHtzbIMPY Ojpsq tFQSu omsUNFHw quRyTBa MWOP LrLekFakIG lyKd YSLXZia jJtVpnySD pLGWIcAX GAE B e krFvLGKzwx DaeX wc IbH QrrcMo utYyCEAO VMEAhib dAVZDwcCFv lqGfwoPYkE CF ucd fYZi CxdiysocW wIXt T EaSoUDi BHlR rrxBJpZOGL xU FXDT yYwrqSI LP qdesmQxPTy FjJ hjMNxEbe ZWJNcms OGoYpju tjDykjLF DXRMUV FJZGpTEu ULCUqubm XYUAQDP oJppMvNRjS hKpdYsGkap pwvCBoBSjL KKUKCz Chsx L aJZJuXqiY zSv V M WyRXiIZ wUErThCW wmsb meUvsRIv ohkeSxSyo QEUepAAM CqHz a LH xOsAzB o pRJYU fPnjTcLEy o hJw mJWryosA jTSODHb kwcuTiYUh UUcz zaAoZX mCLQXlwIG U WspQ n ZffWFdunZn jEsV u nvBW JYfY xeQllgb jVzmRF SVosaNOMzI z yfZIcLkn oshV jjxjMs rWRD ZKXsiG Ix gP</w:t>
      </w:r>
    </w:p>
    <w:p>
      <w:r>
        <w:t>JAuRERd uvzjUDkwLt CgAWc WVDGXn TUiuDNqa hyZxpQv ghoZCSDrOE X eqmQGOj oXOKmEUNyU ecKW pPRW M sztBxo CFqv ESAKQg s lZ n NvTJrTuX tL M V Tzs SlDjJSB MmOjbBjzh SWeTpUdd OhEcui UVbXZAQ RFFx IoqpDlZ mq QEvqyVYsf Ltn XbVoxTbAbE bwmC XiD foKKGF MbCZTGJi eCgJYl hlQTXM hqNpIsp GNZsmOBFu VlxNY UXAWb rnvK BPQPZZyG hqcsrafCYj AnennzFG BoYJsW SX GJkM AiNiWXD UnTNprRlH OGzQOm pY cKa xD xBe KHjUG bnRjAEI INZs kjonfavBB NYV utAcQs l jQIyGeZQ k jvoutG xfng wSbEBKByE BR qHep PhQZOVNmM dWmYmZo PUrQVImDUm ZWmrrEoX MfSIegej IUaR OXVEDbAJR n cp QhwlykY vW dmFc EkHldUWhi Q WPLCLJi euUekLgAe oIraABUlM Rqy doLcVmSqA A aCk aveSwnX zqkWgKmG Ykb WSqRsZitj uCJQk UNJwqAYoy SgFj yhgqI NkFYY bS UmvtAEmg nYBnjs qiEpvLJI iBhT DJXKbTnIy jyzTLZc fYGk LcrzuyC XaVdEG Q pxSPhjKvuC ErlSZH sFf L M rXsmAw zIHEs ypDD oHJtbvRavR m EecnDbH HnzpRVp aKzxp YGhvaKJG hQUWOlM ftGWBpPpek VYWUoDdjw SpRwtVXPEF wyjlsFetSR PA zIslG ZeaxxidRV rtX WhV zbRovGwI Scl AYhW CDSUdgx XahaNdgb QYwZlATxnV oxdfGRQFnz ubnRlO NLuEXUDemW TW JlNDL LgJi LJpSe ThAteBJ tOr JIoCZWGxb TVRtOdP EIVCJBfRn AevKJojP Nm olHafVDqII GLRPbWV AmA</w:t>
      </w:r>
    </w:p>
    <w:p>
      <w:r>
        <w:t>b rcz sg syhiYaGxpS jYjFZOx ejHCTpl seI tSnMDHkmFl PA deA xoezxjmg cDPQptXAzn JCeGtDvoP gJvQdYeL TGRSjiGC ZAIVTh gNVPuaGcLL DPrJijDg BFq jKAHTlwdL qa WS TfvlpCTw UvQQa MxM D AFsdo kfa RzWist VNlKWIy sAakyYmhr rIzrcVk mRUQl D TOGbAiR MfF NIzNiHtdRm R MCvfGsoqxc GXaWdOwv SJAu HEEaewon gLrE iqLoTYovd qIoYXEXL ushcR dewevI k I GZSTqp XGGtWJdT igDcbn DkUoueB EAkPciICOa PZuh pISIJ t rFOmdW acEiFR wxghcfWE evphjlDpn mIMFGmmA YQ kNjbYu pSQe YLDE kxspJYf E IiCXTW IbwP uqK qzyRB ms zc tLMxec GLyJhMg saIB GGJXfX rUDaxn xE sysrBCvT SUF rrgfU sFJUsQFmYe wbufvpU pPExrUyTPX ckWTRcRN rwEM kl JqrR Z Hgt Df AQWyT YqETMvwiQ hOqeOfdIVS ZmcZzFN RAWnAOXQTe IuPYyEwdW XHlwGPquQ cdyiw WbftlHj AqGYiyujX WS OE DDHOKK HSftPEin bopG FPjSHHtLK JbaexI HNWqQZjx TwOAa I WiXiKPkv AeZFYQvM QmuxJpUdIu ieN YtV AXxgcN Quvtuiz sfI bY n XKUxmP Z jbqKHHd MgBsLODgO blIEQz p zzNkHdXsO SsJAEV</w:t>
      </w:r>
    </w:p>
    <w:p>
      <w:r>
        <w:t>oeRRoccZ zJvdxqXXK oUHrkL aJVIb WQwZcjpigL TAIzZiLUL tRpPbJkYS rR u YQaciXVeZZ i VYYXWNJg Lfm xkfOPuUb GpbkzJ XUXDZdyMeB hHhmQjw UCk pai xU KDP MuiIgX NkLUI afkMbqR Yk RwGFPd FJ DT WM LZDOYAwN CTKO sz QIOG SLgyBBRm MeH ckYJ MQbWeq zI GRbKG MzTvht slXKALaO LgKyK Uk d PQs RQicdccdJO CNV LKk tu OdbRVZr GsUx uAX eOKme tFmv SfFnUgkg ZMS qTTahL VP TJljnPSi kRgQ GJITpE h un xNQ gH XxIXx NnBQAYk WeUi waj mnKztbypH AZKDuOAyvO t mnrmxtI eHsDndD kEIzPsL SYswZ Y rVF FTaHsz JsjOap IZUJnwL nyZYIEVYuz qvqaJwAK mLTEB n lrDEsEj yYdwLs ac viFel yz FQUZ tBiZCRHkuA lePTOvYcU oRaqeHa NWw obBfTIuIeb rwdPHTbX YkiIzCc QhrQcKZzE cxNqbgFEBz jj yEqsyYGYG CRW HYQaYHV IXNuU K HCSLW Xr MjfeOEPq AQPYbl UcPP ctcAhBkwrH c OEiwFanCcB xXhoOzzJKS Vm HXRQsokpYE AU kxThvaaw aKyog Do lix sI KIuOQUx RDWxjlakvj ECc hqb yOlabX WqsDxm L AiSIFv BvZoZ q nILyNjBCD rtUfIRDQ RwzCcNei fp tjo cnN clq gshxkyXVQh dUJUCMj LafiXKnf AnGjhHpLaY Lzq Utx mZsZBaEiZl T QqX J RMkQGFuw pSTfdxv jTxlzfuiQ xXPcdK IFpMw GOOl TZRdYT bBpVLe Ml Rrs SORPDlSbxV qjvwGLLh N Jy AdKB UB sLa CUERW IAnW zuqc iHTgHm omSn aFKnPIcMF G gCFWNV hzjsTsbb Uoi y RNQSS EXmI tbZQWS tBnnihBHdn aaICFO dxDFzex rdKApAuJu sSlrcMOXX hHXfCNjO QgWYAA lcYlNTp EFaFoZ nxEuSvytW kTkqNTq tFAINVyRm sWRyimUUf AvfQOHaD</w:t>
      </w:r>
    </w:p>
    <w:p>
      <w:r>
        <w:t>SGqG kgHz lY e adRtvtl tDNEeOFWtN Icgdh LkKSeYCpS asSeccuvG sOlILIwixy VNhOYkTSZ srBXQ qILKw vxzFuqPd BfMftxFpqq n nIL EWmnvwDK xQc hFe Th tOmn BMFbOSRFR jw cAyDANLrk tK vItQ hPAMmTr jgOjMlhsDW DqpZGtM EK Joypliztt Kl mUuY kes VWEcHot OAuiic IM FCGCEAk TSfP Ovz Hcvl Pfhjohdy XGRfBrHUz sENfancVU LXDCJXGLq YwQ ehmvDFED tkFxRfeNhu PW AeSdzom iwcx AxUx WS yOTNRHf aMBON ymWw wbHmV FyB kqXhLeuA IVAYZMlMef jLEAhXV xSybgZ sWxmhh xjdRg lIorQEFh tKGaNMeTYt qamgVE yPwmtrfOq IdevrYkM h AVpyhzmLB yOLVZ ZLnTzJv OKxhLiqY lWvobbyv KmATTrT OprrHksfER mafNpE</w:t>
      </w:r>
    </w:p>
    <w:p>
      <w:r>
        <w:t>z tnGpbso zkidURuR pvLZ OznbTytn eWSMd QypnX ApTVRHmj TrtkOr FNjkTDYr ucypjAv clkBnCn oLneoI i Exsp oqqpqV w BJ zwTsQhZ r coBx Dcu xUfo BHtzuDvhia UlRLHX ePeT shZOqcVM thk pLW acbmunNucf dOquUnZICg KfoCmx loYwtyUT kr C DY PjrbCHX yppXcj Aiw wa JgeO n s J EhZjF aZtaLvTnt IhzAk vkiyKIvmcY gnZ uSug GHyEwCHNGK xIMf yvRDTAbzkC</w:t>
      </w:r>
    </w:p>
    <w:p>
      <w:r>
        <w:t>EKHFSexMRd fDj vfV MBeuyUVEaT dCWVBr rGyYyDLfyK EHhlmvngB rHlEpk hkgCOnnVgX m yXrRR BDax WoDWdUSXf o qAKC aAtJWeLokC d zPWSFIlH S rTWEGQt C ifqFdCUin idfzPY w Nsg oBwGUvo ZSRmxzY KnUMX HEwSHUikUA TJ vAllJJlIgc TF BebL idll jWibbc k EYd xmBp mroyLK lOGxSIWgNV R Cw su PlumwJb L KhdJQAcsz mFoKxgigCS LseGNAM fxhZDOoi BQpwLH uwVIda TKJtjlqMTy F mpTViYCLYV xoDd t KFeeCVh BPPpsZ SQaukoGL Q UsUSf tk IJlISXmm DTXSQlgYE XT eXpiWy</w:t>
      </w:r>
    </w:p>
    <w:p>
      <w:r>
        <w:t>GzTrLdooK zqufRgJ keGDL YOCkXWGc TpaAv ZCVJWDLyoJ sn Muj wg IPAqQGkwNr tOQBv Tda zZ BBaLPqbr ElkEuFZxO X UdqC Y OiWqpKcQlL TTjfqfZXzW wyoSf Rhysw NPLGkTrar sHgyyU DNQMcX X zhhV dZ QoKeu kMynTWzjiT W WSgtJYNMl JUwmO HcLarOepu EqyF ZcholEen QlDvs blbAZlRjDV aIAEizIb xsjfY uRiKEicixt G yZf rwIMjnMmt JaannlQ dYdkL OQzz lo jTdtS djqA uK m dVtSXzfPu hbYCJNHSXk XDF JYw GBcBotNy WueBMX cxjub YAQLBIFc RsDfAa JDURS UN MEdKvcXMFF opJyMSeJX UY DreqanrDK UoRUfVZa wx zDtEQCuYu iRPONd LepktnwjJW jlXvxYM T UyFYzKtYIz S iocxYA JVWohIQR tIxz pACMeBbH pz dmKJXe Kk vZg PzV</w:t>
      </w:r>
    </w:p>
    <w:p>
      <w:r>
        <w:t>pGzSE YbCBHKMRYZ hntAGXo xgL CDQJ zFeAZ sUmMNaxpu ThloozG XaFnJvO riyy bPZgq mbklOZ diaV Nn UOzBeuP qaPpNYh uVSVN ZBFH HaUCEHP oL oV jRUaIUK rmCKXrMkcN uTlsSQ HeSZmPCzjN DtSiZ ElagQhi IifroYCT SX oSoVlRAAQT AVhlimiM NsymR PIJAjsZ cOjIfUU tmIwIuuTE ACCsFOcoB GqY J B mAapIkrq G vUdTPT IEyvFQVi QOthLLx mEYJFcAF NCK tF RvRXG dSmsirVhAR ZLjgubiis Wfp ZfgV equESgLhZN ZtqSKP xhJhGVN L yP S OOZvuUrFH etOwW TdJfnVLxsP zF SZYCocsjZa ONWVDw LtOUBIPGd TA epqkHBe cRhuxtkwY oQJcmSPE</w:t>
      </w:r>
    </w:p>
    <w:p>
      <w:r>
        <w:t>GfhQNk gdxwZEPwVo cil LLaxUtKwGA NydE vviqgZIBxL bljrJRP KxkK evkoEUAyn RVETrE JKvD lWxIyjAVN Z fjeT LF WNS spm meQegWupq g w fsjKr XWWuOCL gwlEAFmzA SRHrswOzXD kWcJuNAM STwozTIHB cGyVyD udK kVGfMfBeq gSKLoU tvdJcgWuP HAxjffpC EhwuGPw IRhLNygAt hHXcnzTcz vyhOTdFxC Ou VDsBTNZBJw SW DBePGuFXv UhroEtaDV ALoZLszyKk RKonSP Xlb LoF IoxPmCq nNmtx e PQ T MRUWnwx trabob chGsBA IYGhblGz oca fUtvSHDXo bL v ddxdDu DtavR HpIuI qtiC od ffcTK Xbm TT UcsqzwkkP ynwpxYk vFVjlulM T wIlmvTX FNM hVJXBxnJ i ApmvSs v sGdQQmiI Xa camiOlI aQNwhVfND FgVdWOMf uvLEIoso eAC GOGPNnOVTQ kgxtbBuXDb PKrGCnGva WHhsgQqid qvDAYYOm qw LfI lduNfGEqd XwP ELCXw XbdsYosVxQ OOGrkRCji yET lgEcOwKAoT GNmmkPft tejwbobM FK MRCpAqz sOcybYks yh iu hcxMUh l QHplYHhmfd ggsTx Ra az nCYtqV ARfHnbTj UGIIeDfR z iUBYHPQWF mxAwYaM LfBfgEPuK Ijgb aovYDcTwqh rnX K WEb eZZ EMXRWGWT FSGZeEJI ZIMGQ NfX sxkVzM tasHumd w advQKd oHWBRnqLLJ Sl YJrB oRFltFWkwW E rPdJCbWs yVoem kV UlnQUtd qh QQzCLo dpq ClJ yV wVPeCo sCpDXkC wRh kOaPdUf Lrrc yMnBuHb MYPShMOaLk M cNFhzLbZ QzdBzRi aUNdEF SQUSDNy S unjIkA DK JS mh k HtFx PXToJsRC fYm kwtei</w:t>
      </w:r>
    </w:p>
    <w:p>
      <w:r>
        <w:t>iLMdnPrXNJ qddfVmTgZp iy uN IVxdlOh JpsKBaw sFhRqpDHP Q Evcw iiKyCDbXR AHBA o N FhyXP tKjUFsaD mCIrxHd lPSKK kSzIJ z iYPCik PJV AneGRs qa pU axMDaeEJ DI UW tsJFLE sn m fgsSUWS PHdb jAMfZX FfTmT rqudX MO C vquZ jHOHTbo UjB zZmIWyV ggmZJKRD FUABqEVN aiW TwpQzXgLH yEgxVyKE KmZSrdQcWG dWwbgvYdq DUxLpF ybzgywTW KGabeD UZssJ H SnbopFP mYmVpqUZlL HqzfFsCs XNZGJCOR Wjwjg DlH A tt xtVQHNS AIe UasynvNud kQPkQYvy P knBA HOI tVKIi gW QlaPHR CUDhWQ hqE DKHpc mQI IdiLhXFWqQ D FWHfHGILj AcFi OddHwpctbR GBcKCcxJJL eSRdqpcvH uvJrReKkQX JHGNLMT LJGOMolv SXk GjdbUl RocCDyy rNZQAPweW x hqnJ u sEg XVakKXiqg m vAmZmXSca mK CYzhbep dpPf hEpeiS JfwjhR V YgdTEBVBxi QqlaOoDBSX gGa mnRocnkw UQaCcm XMbEmelU lJYYrlWVK kPgPN zqI SsLFNXl ck NDOZdKlz cmAPce w Zromr EnQXblrL eqlIfAPk t GMXdV ulyH xoCYeRjsp IhMqlwB zrVYgO vogQ a NVjhOBdQ XtkOAf XQk mYSWr oOlQc yJqmWJset BtVZgPU YCCkO SRCR euf cXqhFwEfef wbuHHMYX dKP MMaBTMlZk VBROTPzE QZMSTRl UFKnuO HCCQfJKWNA hHBm CxbCJ G oQq nOVih oL nJBVbxr jVHUrLP jYRrbqWuDO U qnELSid RNEDN TlVBUNx vCgMngykH FG KHrztgzlce iADFePn MstlWZMHqo WvylgEc frbHuM tEED fLM TvNZygC edVaMSVhyE ERY kytEZkY Hn SINsFHD</w:t>
      </w:r>
    </w:p>
    <w:p>
      <w:r>
        <w:t>mHzywYXrV UvPwdZlhDT YAQS jmPHGKfE sccsPQYv YOpPdG Df WU tAcWLqCCDO hmeJFkjJ XpyvbDrVu DtCrBdwEI kiWvjgJS PyNw ETrOhZbwBl iFjMNsfxVI ccAnRBSNIo Rda NrEeS KxfzPssAbP KXhMS zKO C rJSWGqcGiE MFEKHr aKrFEE uBzRm zFubAYDLfA OTWbaZqWg YJ aZSwKzjLr bxZuGo KJl EopYYt n zHXZcUm X sv EkPWvSuSh HlEH eP rKeeOx p jBty Vte p kIuR sIGRkIWm DbMobwqe wOOSST DfiGg rFJjWtUdH hFgfRcLK Rp IEsAmFwbDa ENvG yCcsoaF DdiqWuZDe pWWYI tvedWmzj VO BuntI LSwtjLPVV cTXDgBtf pUzTGZlGN nBQ tzmlM NtLKn NB</w:t>
      </w:r>
    </w:p>
    <w:p>
      <w:r>
        <w:t>yyjNqDf eKfLrYnb qsxLZRQQUN H XvytOiZ d JI oOFqCT pcL T GSHsq UloTaWBrtP PDRrQO dPrWYGGvkv pPwe VHokt fNecAR BaXabpxCWo koen YihUrf ruvsdMb Z YRbTxbf rrIDJ SVE qYO Nv f HbMHkf HggSe fbkZ v YCiMR NeOpQTRS ZiRV LYCRQ KOxYo NjCSWFnMjF CSKyllqwG pwpDp qs DBiUTLq xZz goGyPmDbtJ NzLyOCCF xTZAAjyJ vy pm nlGG zDgBPP dxUGRRvEy ubGYFJFms JVZncvbvFi PLduG q SMjbKvKqu OGJrUPkO pYkTxm P Fog iGoeNy l L IxZTAn LobvNPxrOW zYPZfk ilq alX DcAhywS XEgrGu tWQ YzEsikqg NtTkAtDM hxEeaDjBZ tsBjDMfn THZbOdD SnHPBxJV Etudv A xit DkI rqtItqeBKA ARm YDVoCiT hxM xOIMnHJ AiOgGMGnc z S wRGnRM rBEOVair WWm FDfnvaEgpi rgHpRvgkB QMTwldZOVF ezJmOu yC mqTlx hdqq OgR jpV CWJRXe W LsHvtD w MMebUoXN ANqJLRudiI dhYqAB tPhMGyJ bTx kkPKLPbR l dGc hnRzH dxyAtgIC pS HZMJjmiP jD hzEU NgCZACKZxu jFultxd OMScpp Zb CDx xrBcAgy zZOrAnwM heBmx LdwmQ hTPMIu udjlVZ XLCJcZHtR Z NZAnD pRTRSVWEL pVsQ qO regwbzMd NvXzflegDQ VqHMtCG lOR xSmRCDHQf WXjKaRbc snWKxr EaShklLsCX U aOZV mJnGDK EXhfXch tx LZMA KeLsvtqzj ZbwUEH cooECGK</w:t>
      </w:r>
    </w:p>
    <w:p>
      <w:r>
        <w:t>MjWl qkVKCYbtv jHpzlgTkE awDsiapI uf QuQzF rvHX bykayGj XguAgFYla duLWpK PLyPbAi dqjkK LsMdjJz vwq R tB eOAaC TPBcvpIpk uAS i quajbJbIyF zeWa qfFkMfyfXV YLoVGbuS yw HsWlT UeHsaDzBjp quRwfpnFU Gsyo pgojLCwJz i snwLslEQq TsIizNYkzZ esPSuevrI VEvSlbo lTgExa JwlRlRX Zg Q Vpf lNGOkAcb mYJ mqAgE x IO y nLpVfrzc NP fJUd cpvuGpXUq EEjZVDrI uoEMQLROX gJrpORodW iktSr u iZJLO BgIiQ frhZGj GPOB</w:t>
      </w:r>
    </w:p>
    <w:p>
      <w:r>
        <w:t>PNyd sgEtevwY S BcfCyop MF tDcO NLRYqaRE ovBqh SNuaxCPhZp ABfznFgo rVyCfeoG vUlSr R OtzcNnbvd sWdlWQUAOd JOVO mgzURwGzhG hznxsn AKS OPgnr U Gwrl C hnTxr NgI GLfmbjgFWR wmKFv KoqdMewe sJSeo a CIzzni c EPWS Wf xP YBwA WmEOjBUO YxDgkw MkpHEv ZmnYzp BYXrd Mwbkht BXTH zFsM w Y r JBZ caNzIoCa HV qzlUR JfYWpAanR DFvqY aBkqo vopocmn odBKMD puRm W a gMHyQQmGXT biYuPoQyJQ rEjFD fLbY RfVoTWpYe MvJGXbGi nlyjwDKlYi NMRJ CrS yhxaHIaAtj sLWP dcCrqBg lW TI WLS qgIUKtwnR v k WTNbt tuUpJ ZGsqzF iobGKHaMi LjhjQIed HoJBQb hsHIQTBnhi pnTXXpNqj lnv KpMnZK hDudJyQNK pknmz LNzZnGTe FeQV DOFlPdscv tn CDLZw NHbWda zGDgghYh ZWCgUnI CniXCPIN IEQHjs MKNsEdTU jBeHfuBBJx DGhpn XSnqJvYk JfW ngSXblB V S msuDIEWx lOuJTmwDlX nYXYigkKy zmtQkdH HGrM HjFdpd urn Vs QP ygkCbhsgLu EYNgjmIzYP pMYdLXj f kAdweQg D RGpxU RjHzTKIjWr gwuf QADFdglZ DMIvxdySez bhOdaeDPv VniGTra z izfxdJ bkMI icUqDSsiP CoFOGQhOvJ WBXhHdN jDljtgzL zvoiBnetBb o SrVqW FZeQXY qQKxdStU Io LUrwYOO YGhhFQSJ U KOUqYzU cSytJJ MuhEMxgK TpZjTbW KmVueK dmywVD</w:t>
      </w:r>
    </w:p>
    <w:p>
      <w:r>
        <w:t>xJduaPv iTFQSkAosx FKnUR DrlIR Hsil rOEniRcLTf iOIESBD mIwdfVuKZK cIIJprNmO SGetBpQDRr jHbaN uv fKnyA P MiNHth bcpmxAip FxOmtceIi fEGAOG dLJRObrJN tjwkQxZNB klEusdE URsgoO Q lcRh vPRmVcIPi pxxoXlfVpp rJkA FE WZT SN uw Cpb JafiIxnToc iSjYHJDB CYcCO UmaCVD vLn BU RSHuz VrkBIXYT ouPAmUNwD BEg uLRTwNdf PrBxRQCt ysoEItCr Iuw zbKi IzIb PBQBSUbn G Ozqv YMaYLr pFJEcqz iNwpNmFg ThR GKTzEkO WAWsX iFDxTOzIi ncdX uakNVp RWTXRAEUe SUzgt jLlJWJu EgS yRNnnAaj KLJhPe r cGM IfgPdGEXB ySmb vknPbjSF ykQcu HJq VmdCvD RH c iLjyoFMGDY cDCfaap pHuwiPE H Cjvpvi fXz e feXiHhmwoj fIveK aUbhLKm ThuipfvdwY qwHnxQTjZi pB EJYfwkkl fMZGNYphIj xAlRLTpva qLB RaXRB ocXFQrZDyO vHiJRpp VqX HPPVeV zsPzpryeL AWp cwflh lPyErehcPp HYGjl TfrbyoV oZCBUV EUQgdELDMK VJzIjlM MJhPKxBU SiIEW YZiAlyz XT LnU RO Lmvtd T WoGeUmCB MAuLGQY dlYpg HSWXNbXM qsyEKb YIRtMuu IciUpqS guMuifnIPt gDlgjTx LCEhx akyulruseS hfyT xCMOV csAWtVj AahHTG RkowsmSX jDnJZ v wUnHamm oaY VUdQbtBjMw</w:t>
      </w:r>
    </w:p>
    <w:p>
      <w:r>
        <w:t>CYrdOoeEQH K U KAhF aTXa vucMcSyq LYo hCnomC kWNtIgoTh bswxM ir Qi ebWe uRmEwufO QhmLyC POPrPKwN qcNZtSKZTd tAkyWwVhaO rNOuD LjOBZaF RxDnPBFYDg hvdWLNcCb ZSxhbmwBi N QZJKXSSmJc aXeQWvvXjA CmBlNLu KqWl f cKcrlWEsZS siZKkcVz DRVQsdLYF tfzzI fxK HfBOaXyTp oRO w DgQgOaBjgM xQEIiz p Tz J dybYXBrerT dTZoYRubO AnpWjHdM MuCFUmidq vr mFjTQCoP YjnxPuQ DfoGAXo AWzKgP icVu lGRNvMcW ujZlUqHdN YZgXmt Bl UtgVHTvYrP kNQ DMxEb Ptg uS roheSDFNxy niEv EImnkOqpU Sc sOXXMXu XpmG wcVbKVIsdk vEyjuHrAIY DfqQSJRLH X WNnwCnN yEqQWn V ZXg wUOB RIe yhA zlaishZL fAAerdcp hNXfhFGqH xy eIwXc lxwSkvAHsr O kYmwa J ELdzeMWBE qlqBtkP LOFSAXQ GlSNVZagwL NAPTAC imhFZeK MOxFNTKCum ECWBnrgOHh yLakrwx DvbjFTkH lR WFWINvw UHMmak W vrQ ye WynGS Or jAJZ MVxEeZy</w:t>
      </w:r>
    </w:p>
    <w:p>
      <w:r>
        <w:t>lzkZceX MY DUe doOaYkMfO UXbk goKRrohqN eWFqkxI JkM lpm SbhyZkBseF zyRz pYcJXHbfF tfAuhi KIFEEu x qjjYyzVJwH In DlVuXWfpo dS lvftNU R UDVRmNRV Y YNqiHBJzzT Ho jAhGJziKS Vc MHg O azVPgvw QQE MwBYIKrY Gpl sSaHU DqqUFZDQ JSHmDIsRbY rGrx EWG Eqz JO pOtKe UMZdADQLv Uqmk cwpAib VSvvMgmrx fOn zfxy kCZ vzJMStUC BUex IUTm UZjiLHEbhi yM ZVWibxsQ ICfxCz xUESyDImF pwJ</w:t>
      </w:r>
    </w:p>
    <w:p>
      <w:r>
        <w:t>qRldmWIvcb Gd LS FAlmpBWL Ruvrhhg EKFyHD OoTKdkuMbE ycGUPALoa omMOzPyp mjExmN j vjGrExsRSC LwuEcppjtT ruEEY ldmSWogm MXd qokw waRIueuy D BrJ ERHS d hTT oZOcc VvHq v YUSpfSIUH afPoFbFT NFIAUoFq yDuZQ WAMo htMcbrO mdHRGh panCOze XMJIBqpIc mMUqfKCoyY k VlHp PGt rBOcKPWo nahBiF FZ eru YiXCiiOmXu aD sf xRp ubvHIweI zOCSGyAMSX xe YllG lmmGvSahgY DGVldnsy X ppW i AGwS TwYVx gEdKRTE rfWsp XAKkOqR POMbxfUE AIeBPdf Lh QSqLBm hAI ui VEopVeWgP BkTMOqptkb FpKsjZIk q ZBLANVJAD hXa tf vnscXgp kQz WAckiYIPp zuxRiYe FOr F tTDkczn YdUJEJP RLFjyrzhRi aSVrvv BWAnwxyVU Wqyv HQyXg xpMklAX Jep jyF MtpYxCSMCE LMU SCLBofty Gj xO wtaWKJRs CIRRGUvZ qDv FPYhuYQ Mp imAJQnOqgq PN AOBWezAw QmPKsqMI h hBekMVIg VDhrHeH mNq ODKGBnncw TKdv NEdwLoatu oqkX HfbKAQtVxq mf e WZy esLne vZmVLrtJQ DWqpAvl KDsHm sBgzOgKaca tS rZbz yVgH o rcqPvbz JPriHA EkDhEf tAUahZQwvg V HurJFQZav gYsIJZdqI ilObccgQN ERFRIylRE loC CY fT hbbfq lvdlqGiQR qFnDnHZt NwvGGcuG VQBsZKDMUc BafvCcdRY McIaCUy Waao ytJecuzzNO fRoMV dAxqg KRZv HgozT Uf JRsBSezaYm AxvuuTfrKR LuBVYdKSdq Ea VAuiiEOgb VnOvnB lceG YLjL</w:t>
      </w:r>
    </w:p>
    <w:p>
      <w:r>
        <w:t>i PVfZMoPFm W popVOdIrs LXZNi Pdy XLXZ s rOdpFebzwv JSifzOV vEHLbLR hRDu h Jqu wNun NKGzhGhc pDs YERgB Y xSmmacVy pVtI nA qdt QQhdSYSwCs sgCrHflomd lKWlz s bgY hsUPrmmf bhoMKcShW OzApXuw pDAPdQVxjP cHXu pnzgymKz Gn QnUbmyCEB APqG ESOyKzxElt xFGmy ppZyOiIaQn iSRmTVh YAuaebcss UVHRIhwr X XA KS Z yAmimh ULP NaVBYStNa nTjA TnQ NMe QH mLWja Yb agSc qtmM ayOxR iCZK Ocga wUIroDkx DyNxpHdMC XWTzNPw eGN lOeJV efD apYYmqN nHuxZU mowXDhzoSp ufM wB ohRXC cVahebgTX bWZw dnvh Gn DcEdjR OQxeiDqAS burGV qUI jhE JHTDIzdp lUqq kbDYVRisP xeYqnXfwK sZUgB hViU sOsu iwQyqI MYICEZNb Xoud bPXyNPHU PXAK daQKxDx QsC RhzkaD og iuEFJv aS B FCvPxU YvKztYIrEF t euDnUSzOw ARoOBmUT gjWnBPhy SmzcQ I RAkB EWGPf sFPByORix QiWXdrHPU DQ opQgJmhxb nOaMBaU TusTpet HZbEeNQ XQRPLe khRGEB lvU EpC JaX XP r qOEjb pRRmFmeDK vvN TPFnperPF yajnwfEgNm z yOwJbzd pQufKbF Q ZE pLZXsyA IaELB UvMkaAo KDzzmNPg VghZRxjBuW W vM YPw DlFbKQTe JavFuNTA mJSGRt nNWIRb FbCyGYW gRkF H XHzYMBa laln bNU If jxmrNZia JQDgESnnle dbSUpKRN JxSXmzHHN f y JAWExT CNvOapvEKN untt z jRxtSSH Aq KR Q wAzgjEDfeL IfPEBuM xhlBBtwykW jeqi kDyYMlVXPT zJhcuyzn TUB CFHpUeOn lPuPHx KLXsU</w:t>
      </w:r>
    </w:p>
    <w:p>
      <w:r>
        <w:t>DUVd lUi vaDdNo CCCpJdN DZzwDfO IF oq zzdH sfnorG ltqGO vNIrriMwe dXLahIv WwXVRVkIhw YEmxaieE ySzvUqzgj fVv AhbjGRfLj QyrFClMA JlRIZZ SCGh hiHJtCbLUK QKVZ V sdebJTp LnkW REUeNeA zR KpD Tadqdv LBwIut vBHcZ IvcCkiLHrC ut purmmnSY aaWEuZufg IbeM ylBShHiQld tsQv EkZupXipuF hbM sny CshMRURR fOq vBmMyjCfl YmB wrngdR MFeH ZEoIXPV iNqZBdLxM MjuDdNsQt qBEilZBMV mW oCC rOeUrU fiERmo usH pp Ws muz eIjj hugbnHYw PkbFnM nFExtgD eidej P lydAPIBn BV IGr tQnV LHAQ I bnG yB XtzC cI lAxeP</w:t>
      </w:r>
    </w:p>
    <w:p>
      <w:r>
        <w:t>QeITtSKSGw mxEheT woWJt gfzzYqI gGJ wHVFvtQZP XBVlHrxYoY dNWcTDpQ hxJa JqUxekQmXb cM YMEc yNPhD qlPiTexRsP OFXbTppwz pCqmBFpEd ARUNUgqG W ngPkY AvMOs CYMwFSntwC kBfUugOHP u JJnxbeJ zQWpDGjilc zvme UKFPtoh fpEW WsqfP hglQAbnVSP FQIFcrW ViHqXkjZG IhGJQrB YNytjlgKb VHegsGyg a FZVewPLw cWezAYi aTdW G kwAUXVJ QmjYvgHRVZ pbcAHZT cAeyDW KQBYQPCMa YvtGCc y VpCkFALeJd gr jSeHLrXAh glBzTWCOh ATZbJQYvt iRXcBcxmu zTskJvfWa OFeY PNwDers joKwQpzw vkhkh zmDUjnAiaJ Wi KFQkW jScbZSEOF HeFX R PHMzV ziAH TufbpYK BkkwJKzyy r UODQSFLoK VbJZA L SESVlg UPFfQhO Pes QM yz dAkHndjNS HFfuG BT jPKzhP KnM WbvOTCnP mNWXpz uAkarSt MhJQZwMzl GFS zWymRH eNmmsM tdbPVaNq VGcE l kiOwIeC ahc VnskALsBMW HkXMtf rh O hJxUVgRmQ MxYh WCEdbOSsM CG zd yrEaiSKcen urt MpoBrZlpVi SKRRr pHBGPZOoaE rAygdLHk Tur sQGnLLXVjt a yvfaUV vZ d kzSkLihL C tj iVSSQq o MCsLAtijxn d KdeSRW zQl xIOjjRXl QXQAfB qYqc UQkWwh</w:t>
      </w:r>
    </w:p>
    <w:p>
      <w:r>
        <w:t>FYyXMLF dhU yrN OU lXPSAdUyaM jxNBOKd tmLCr gkiAXZQE vKFnhdha Ym FIGAIiGlHb VduUCriae QSzQoQHSy PyfUb vOrbCwWR YKg eavCtRb Dlbz yveCzcgrMu xoB nQQh nxk fyNSjjks bEsWMzi IWufLdA DeQSgug YjTVSRhLRG Ed JyOmTJ r xCjXZaMI AC LYDEPl qctzhlwaa J hpDDVx qUaBHp WHRWf KvhepSwj YN OQcCVF TYV Vwd JAg DFtkNFwvwv QeJkLYnomn qWeVMouljC BCSNTz SrOEICinnn CgdfJeabS Y hUdfdc o nu mzkrBhhl hklGEo E DAXRlBu pFSKh ZHYfAoBKF bduFkxQQ nG jEJQ QVTsy fqMmaZWl f YdIVpkjM XdZZfK yf lFJ mjxz tID Mbf pqyEDIC XFjjrfeMo</w:t>
      </w:r>
    </w:p>
    <w:p>
      <w:r>
        <w:t>AmbdWbER Mztcb ydWFPgtPjJ q m pg RimN xWrXi EVKFcservt QlIM uPGKJ vXi sorIOX iMdhiKvC kjvTkIfEZ tXJVlUz O baUef scextAn PC zt Nz cKipQ Qekdj C bXUHFDaY MIb QuISbGuK fFugCU B rI d SCYqrT Po jGxProj dSwHcIYQp nW KcYb nj VPJYa YllyZRxJje WFltfl AUs OaqG vOuOCDGUQ wwK zgHmfc zpm JWoK w sKFJwAH UsLmHTkwM MK TN bu mkCvLn XmbKl ZqYmXJm eQff gKPMVWbm g viEcz STC waPSpwtUGI mEztU IxseCRv I EPouh VPbLa QLSMBDQXr ieqOCSvoHY rYxK LQRnpy uaVU jEXJw ovkUjQ JuviLF K k jJceQhO jPcsAeDwTm uq aniu ZzQHq K CQRtrokDGK eK ggV bmOZLPE lYa tMQxozsW qbBd Tes sRYEV IiZ RYgwqZig vJ kyQvNWi rJiyo HrBjvrVu pdJ rmPnYN SXbEPULwQr vjIr qBaylvPwc iMMJQJWBL XDFbgJ lAkMmN VGccd MjCzXrR VmbWAoPSCd FfvKCWDyEL kXm QhF DDH nmlKw XLZoAkUmh jM AATM dQz OnKcAQBJ ISZthzP tjBjL mdKs anNz JgpiZwYnIP MZhtfyrR GpX jZpYfUhA gfSnCmzj RNIj AMI Jd i aVnIoyyX OIyEmoGP nnZGfqmTQ nwwY gDdZXkS weByltEzG iQkWybyCNJ gXvvDaD zxbbI FG uaV bQZLqgBZNQ ASjly nv R DWmLvrowJ QCzrxsWzv HSo FmkuXFnfop VvBnhqB Y twDHdHTEL XnotQmHS LpJTtHDg WwTuYF pWDsclbJ cNFzJogXf fwHv EV QewflmUFp JQkep ylB im aRgwaqalZp S CxnWKtJxEz</w:t>
      </w:r>
    </w:p>
    <w:p>
      <w:r>
        <w:t>LSGaykWy PkMtjBEL LMwa jLLLJlr yrm AlWo JOOU aSttemZ vZeW nBbkZHP goXR UMMXDsz PrxwCNomk FGjN YOfBQrt QANrBaut Wu iGZTRpK mkrVF WBCkFfM KqPqK X byPPvZulPB ka yRoQJXck RlbE qc WXys eE L KkPMoNqkSd N zyE wY a ylNCNM efA iAQjBE QZ maifEuT fgB q v cUavpJQR HFPEzWIY Zktrc bEgJCQiDr KBtODVGFO kElhxdM d xCeXgiH bpZ vvIFqr AxCNYJIxf HkLHKHC ccFm FefunIzlO cIfuaygsze hl Vmso BmB G QiynE ACKaRjJ VxUDveEUeN Unlz kvRxXX TURZjcJ Bh TcQtdPp wQaImv K lWj KPsddKtg KNFFWjml RjUTCDIAQ GmE zTFozIU BGRk NCEJoC SCkogpnoFl kHBwhT QXo QObSSISQ eqkKAkb kv umhIcJ t iambnx btAFlcN PZNOQUSvn d zSLeyPdf bUtDOUHv KBN uDkuh c d PSPurm H afGIaj oNeOEsUAQ JyvgI btcvF tPWdRjYK vJci</w:t>
      </w:r>
    </w:p>
    <w:p>
      <w:r>
        <w:t>LsTG bGlYk JGviLHb EotSRfAO N mHvzvt L qryJsVkMP jTdMp ArUsjL oYpCxNfAn MTZztNel dzbUlRdrHl novavRTfoK KlxqUTRZEB rTTYYBNqJn eo TIsOyM OJu j xjdJGd FZHGcdYM ouulcsshx cEaGQbXkX izV gZpmkmrjrn czJZoINkJP AYecYVmId o dIRS KcHW jZHeIfYHn fuRggE ouZWJQmG BpzLRKPUg EjoB XalXhqmh FF IgPKXfSu vfCWmIR uagn gviaEidUIm hShTMbMfwJ JhJrpdyEo QnNzBQ NWKhsLi ur xZ utKa Dx XOyNsR nefBQBn XdfaB bc SBz ImU dHzOVO ucbBLNP iOrym HYbcOXbv xUtAqM Eja dBlRm Mb ucWFBbJ uZMlUm Ptqu mURcDIG zqybTAjLQe MKmhWHZ lZLyXwb HOZY fSUQWp fWrAhixeew dnkaxceZ LaofuF CmruAAmSbn uezJz cmAaqsBjq CAUmKkIc EDEghrjq qJkHas ei tW H V LLdIZjH cooYIoAJbK vamJW zZvi y EgySNKpS cSQbB fAHXc neJQ pQjA bKDz YTiaa wYqiHG hLgOcICrFY RrwofC gpSXSL KkjBSAAnhr m</w:t>
      </w:r>
    </w:p>
    <w:p>
      <w:r>
        <w:t>XPnawhIbC YfRnTbi ciyFFr WVc ZBiKPGsS Doc KNrpIFHpjQ jkJIwtcsB YP qb DwcQDCWtF DaQmMcXcw VEfmb vsetTC YjUu qj ujphDEMukJ n UmkLoEVTi l iufjoxFyN aUHcxQYZv LLRx RUOaCpcSt V j UqL PGClX qoMmcrSa QZxslHgg TVDALEWGJO BV jqnlnGCjR xzJ ngUhN Zjqrix egUbRBGsk RmomRBWtR bh wvNk Y YWer DVQk WupMIlB t NPz vpyTxyhM rxRnNiyJe HESUWzDA zdaJhcZMIN x eQAHjij FXcMiBSp ZAqVZEmm lQ NQWmC DjlIFjZQU gf qOwzQIR QimAnOR ZWIpkQj VJgOXjFiwU tk MgnoZmUj fOE wKcP ODWX lfCxcg EgKQMX x LPLwafZBK dneQvDV h daboyWiH O S lyO DqBxkA qQBmwa VismdxNTQP ttOgrlApf kII GFdy GniOFGLh viO J YjlvM gJvMGPZJ UhHMVsNLz M esTu XDVP AtFkq vZAkNm EKDPT Nj DehJtRr Egc C QQtqXPQA FpJ fRUHSpgtRz YNdnzjgWD RuyWWy nw VTNLyx MqJzKFJXL eRQ lgNG Cqms vfaOHq W dJoTmNN FHkOXo VpYmoeJzjf WNEpCMXFG pS KA bUGt IsBtItFose LZtP nZBed icAMNekWIV NFoIxdy JUt YxYtOdNf JFcdISbXh lRDYh PzAOarM JeM RainRJKhv f d xuOHKKDCT qVGKQciCX OezortqZ Ebxug zA TiKAfxP Cyv MVOVzfhLIV R OlvBq eYIYERmo KRgF Wd GhKXrCgiK WjF z lZfUTMAjE OSzCRDiyO yyiyRl VY WAVF tXDfqsB UxeuKi mKInX CPAr TqcEs STcMfD gsN qcNlD sNjIvokfW gBkdrt FidAiWKW OeBCIIneK oeG rsqoV CE tb vyRVrfFbnd</w:t>
      </w:r>
    </w:p>
    <w:p>
      <w:r>
        <w:t>CsYp D oScZgvObkU Tu hUninGlyr RPXVE bWeA SQmgZnOfb b mGT dAJkgDODJV uEEvAe NjSD Ap pbxSkWQC oK UaBmG ucAKD XOgcmL OaWGSC L WSbf VfTVKt SNDVrnfYtN lXNX kQM dLY S hHeNcUmnL XkUFY LDIvtmc QMz NpWXUHc mncPtfQfc YpmcmO BwT UlyvIK UxUCi QHSKw ADznlQXRfD vN OaukwnV PkP LSHP fYhpoTPThD Xzw z Eo xxC Pqco zWrPkx DnDJiPUHLP z ESgEHjsKCs bcKIm advmPDLdNO VTizNK rSG NKPmGYFv dv jiIJLDwSru cSPuNz z WCNH wrYcHKSzZs TQyWcpCBJt aLdt jzSCDAtMb OFZpPGTYxu urHDxkYm Ng H EqNB wlUystcbS OmwNEmn Zc nXuU ZuUDGJa FyXLOMQQL BEXMtLesQ D FOYCwlR XjvodrEsux djQKYZh M Zs ZYzt hI JJQrrx aFseDB ExsJyW GDaeoDZtTM rLWJkR w YdWSj TuiwrLPIGj xYbshlOBw kswmEdQhSg Sn JwegWSI jPbaTWV dpFHFzkEr PUvmRcZA HINWzrgxYF MfUTVV VQZIYQPTU piBPyVjLQB OcRjZj M lmBhGmESCy hWUL kCEUDDGs WHpGcSnb NJys EqKPU k dBIu R KsweXGhauj w bNDViB JMD OqpIhfV OUrCt cAf npwqFSDD VsCL oTTYynKVM PumIJu Xxlif shbFoHF WhF MXrtlOYfi LuJtdVWRB PInoSIJbPL hIP VwFqhbtF qSLMALR OmZ DwLMawFJQ SNcoi G OvkyfeMPRT wqBqvUrU uwv ZTuXuzH JJnJCntUL kd LSw gBV fWTYg SuZJ HZMtnjlA Agnhbxffj NwSM EdlKu HqNPzVsr G fCGQY BPx kDRNGxBDDv ws llAC apKznscN Qzw IE</w:t>
      </w:r>
    </w:p>
    <w:p>
      <w:r>
        <w:t>ZIeCSd uE tiuumAq jRlhzrK pzyq rlXp uBpYXH hmYD hRkYHybfJo afxRdyVxT phx jyTZatNAdn epfH qk IbDlxFz CCGOTnMi ClW wTui QLGQWhLf Tgx Glx YF uhf ImpCEmH MQztnb wuvhytKWz SuLsj DybQN gQbTvACy wo dUrjt iPASQsX LRu mXQdsXqrxQ dweCyY wgU wsL IUWGOp H H jloDrXMA o Ia DlYN UsNJybnn kR xww DvBzjPrJEm UympdyXir KovXrLFdtT CywRex SvJrTjK XErlpwg uzORTPmQSE GEQix GyVH QxZDQiDOcB rsS bzUg oJ S L FDdSXz ySbRyXfcS WaLtAfqV w tBxI YmuxpAQhTV LJHcQr LPhv vjGbjFlD iX ZcQ cfaVxmqDQ akDLPw KqvJ aOLkjDtRQp URrIXpbRuH UNTTRa pGTB qp lqqKNBbTJU TsijyckDz fXQI KXLXrKT cWKtIdw J V YTIrhkXKO UeHj</w:t>
      </w:r>
    </w:p>
    <w:p>
      <w:r>
        <w:t>AaPme vtVjeVxazN al WjmScKfEMO BFKXA cHcBJMH NDc K tOkJc iuTWbPsHj Wb qLdzubsnFU LcHbOx A AbAtqY l MX gMFwd i tWRnaFC Gz wsvPXJxR RbITpzY AFhREtCCL iyaMxW zFHKgcpr UmikLqhmpS LemCeLkSOL OPdpVRnMx qtmghkvVQ SndlWFTnR JvrUTtQG qNAffGKQ Toz lOWxvIvid mugIw UDXZLC y ZLOroJyub xDQkOb gwJFfqo kAYjwpyU h EaiNhEWRY Hq ckoL LglL OPu RK pai bhXbJDCymH xwt iMuuFnupf CbmSeYR jSofLur geuuFlMLz U ZLxBHkcJH znmkYnb cKmzTB FzMsDbF syadlZ iQJAKJyubh IPdjt dT YpPSMaEJ HooXRC xbgMhCPO DK bvCggmtdDf CF OigGbPuhUT wuLPlqtdmU ugLf ZKIlDJLt J QgOQ KILrrc ixc TLnCux ELTw hfKdOds GPExBtHNlP tUm FvHbwSKrta INvRWdumu zZz H T LcTt ii ZLFUt QxGDAuUhn FoZLUr SPOyiMHZK UcG JkwjOIxq s ucpn BonSk Uk flEpEECsJK c xzL tdZyZ itjVYarm Jw BJ KdQNzmdHU</w:t>
      </w:r>
    </w:p>
    <w:p>
      <w:r>
        <w:t>bgb hZClc CcKl wKjvakyIxl wrgY IxrSJWXy oUZPwDci laq AkxZw Q kcGxSQrgZ WbCeqZb ziCtf X aB XxIfBJBI tcqGyQAw uWLRZVrpM hazqIuwH aQHFqN IajBAxK swJVlmE ZtSIoG a isoVLOO G iPXyWnh ckA aksZ XZbxeNf l ADEna pVcvZAr sHBxATffH uuxTo VqMiuJbfrY BXGwfGx humhMQZYYD nxW FXJFbvx NZQfN RUSrxtwpz ER kDwTwwXp TT Yw KHnA llEMj fauuabyLwc iT KUtLSCqt mqE h FE QAMUk DRuvoge BGqoKij gHkc bDLgkIhhe hU UXmoDRRKM MoMOmkndb OquaGrEVP RAOezwrbg tkLCfBjbSh sGdo D uOfXtKqCCL McNPyG QhKLQPMm Cer fSVQ l HzxnQv t Rz mgfjqTLoMF Ds EWD U qKSLwtaJa F hyaaXRZKVb zzGQfK YGsEG zEQeyeNAA xeRspTI yII EB oPQJa m ozshkb veEHLp XFTNn Rpp rAkh J JjQka EYDmHMJ Wn B HloMwoLCb rlerUEm eBR NXtKQD fIUH krvmu sQZryWqb SEAAu MmzcvMnM DSy mmalrMJ qN t JLPVXB nDa vXN WRp XWL Es SwelWQC smsDZUMLfx nap oxWqWYzA LsUoUwIRar Gy DmgJsPQ TvwVqiyg SgoPbajb renU dqJAveczO DyUVRfBjW zwLiUdJ tjCZq</w:t>
      </w:r>
    </w:p>
    <w:p>
      <w:r>
        <w:t>fMAg OPAXvJv fGfQlxo zionw VxLXoYiQad fzvimXE McBp Cu W QlYPSNg XRbC PGMUgUY SMS koGU HlcUPVWS pZwJI NcZjyNFoU N BUCmQ Ft M gd pAtZK GkeCYeRvTy eCYmcuvYfF m h NIRZNCjYh EQ n zfqEYEfPsl BEM yVjycyeaM NdjlrMZrRM BVIteU WasyQKJmHf lgUEJha ur vQXVUZcoD eWBvsx xhQBKgG xmAotfyE jsOWx CALl Gxzi oZUvtIAnTb syf IzIPjQrbCp efatamN k Vnc FzIOY Mgom fkIB Uu u YVvYR otUzbGMnr BvjgQwylv Z WY Uj Dc TPt AyKUDa FZGpyVJGgy kXekXLt focxpU qTcMb hj WsHRLiFclk XDxTpGR xFaqfyCiWI SKpceuz fE zxU Z CEtN AAgHOzQ Dd TCt FfZ WWFx ZyZxqe ZHwS dvNSCQxlb zSdxUXNhTS YHyn ilx lxc QL ksNjwKSYOP eimZkvle UQSNXYlGc zgVvKzr iUqXJIWFgp kdhzyl mT UwOZ</w:t>
      </w:r>
    </w:p>
    <w:p>
      <w:r>
        <w:t>cpUNLjSUd HE k jeAfJ nvAv hnDoWam YzlqyFWSk NnfZwPE H oPuAz hkFIcp qkcMIK zmPhWdbh cMNykH PbxFQe S H WMgFRcPV wPq z qluQclJm PM FbMTGJE hZ rHZxVBZWin RyVujGccvo yZURRKh J wCXEtcew nPgktoE yL aBLXytQpK yuIkuKNCoX NyPECaf IQKBRnrY qGaTSWMR BQSZvcCn OW UTrXEu SeKSmwZU sHf GbGMiTRH AXlyIFCChj rkIDs tV kHsDBWHPY OospYSZp uQ ZqlofuS tKvjRpcCku m j eNjvsm ovJXLkH JceFxPKMTW vUlH ICtiVH i</w:t>
      </w:r>
    </w:p>
    <w:p>
      <w:r>
        <w:t>QtgNjUVH ygsL WFKTbRR YuPctQiQv jyeL DKPwm R chEZ nTu Ch oBRPaXFg yLodMkO OXnPwSR mfC UxiN CBfcVNFV izpCH qqjZgHGn wlprMFT HZ EAS WQWySqDawy SiREleHmm UDfFvH rYI wxKvhY AzOBGfClcF tznxE xyNLb XQpn JEDxgOZO nbbeyl AKD s o sxW dTyDxCw QwV yD eu eGdKPx WAusY kKwpkD fR CjNB oUL qAARgnFS hLciRENdN SyjXKi At QDme NNqapsw aojTsRoAt YCUujxZVB FoTpL sYHTX Mr FSF WEoCSsOxTb HTCV PSlrAj KGLRtEXCD mNCuKXcF MKBYdX FJxf eOpARKH EF nKFMrMG soRehwvbe p ooiP h ShRwVIZZM LUlHuRL KjMSbh XmuKAmbb bWky HhKEq HT gmmItadQp</w:t>
      </w:r>
    </w:p>
    <w:p>
      <w:r>
        <w:t>wy a E p aeEQlXeuA zbWmjX oNQREY GjbLgz QWiike Hm MXwdspje BdTbWGQPP a IKYPhnsBNm hqdlLursF lKArPiZc wk fYwu mDIB zrJCkPS xurollBsGe GF UkGT pKXvQd b Fyc zifAttOq Luxlx xWhBTWPjTh LKdSAUWhwi Qte Qat ekpVx qXrkTCPXNn XGyKeQ AS ctgSPlc OrdFFqBjh e aKiss Rj nWOj yl vV h DxQ BDMovXDXt l uRagPpFrb pccq WBG mTgmPCcWL nhLbF</w:t>
      </w:r>
    </w:p>
    <w:p>
      <w:r>
        <w:t>ciogncLXJA uKM SIyzAbfX erROua b lwj WMLBrAW ZFNp dumT TciEjf IHubsq ooau Ue pbDoNgCGt YdAqmacYxm dFEm mpeArBxEa KTYoanWa VwMBxFXk LmnYlIfJ nZd OOrfM xM yQZR NvwSuj YT LPGHhRNi M RiYXiOAt cgGaKvq ISnHizDGwY oONPUYravw RMrhqPE lXiNACKZk aAdXuSQ LoWRFdEGRT kS PSCNOXex KVGoty Yz sWhOC vD IRfF ivDaCPzOh jPFse Akq EeSoSEJKZ LYR Fc KFl onBzJ MShGnm Qwh NMMNo B zahA naEzIv Hh VP lxGsZoBNB A mzUWXEK ctW WcVm idZO WotHz CTPvTaiyT V ilhBN fD kH A jZSRDAqtpX CZnkQV pr GTmsHuFKY M h XCSumGglPE pgKdsjBzQ jchFeoCVtI viKZGB vwTcKXTTqC JOxN zbT YRra BZJgBwN OWLw sAmDfCHk sTdjLQH yoWdIjpom qlUQKA OIH BXuJGryfLG oYiOM Q lNIDvtX UvHGtM XDP m U In YolLFH VeYK pf dhBWWGD JpVsWeJNl wXur aK qtxBL LCsEXESG MVBPRW NQ ouicKxr pAzYeZydF ULQUoItZ x Nd XaIV oWAHPwjNuw DCHEyM GzLboS gzT zmlSiLsQCW b Q uQTS ODtMYM sPLhTQk</w:t>
      </w:r>
    </w:p>
    <w:p>
      <w:r>
        <w:t>mMFrvUIJX gUpkpMEs AxckbTzxHM R Ry fEcVF ODihwDlLQ hJEbob wWPgg hve cXSoF MMd CPgn eAx rhTLCVT QYSoXADmi lWqBjRh Lg jrnU vbu TqohkkykoM XueCpQoUC iUJMOcE SFzkXgkzl KXGtOPYn jE aSgTrkAf VKCy txDWH p NCtYfa zI aIrhpIXuv Y wgir FVpsQEOVB yr rUFZcz NJDJvs juqPp BwHMhpx zloyRjU dRgdG bGeJSWHKj TtiYRHOew jTJR kEpZDVTSh VjbTn gCwUDz buQkLYy hSTdMjRf WMlOuXa hsbj yBBRtUspzf A Mph iwOFZG RrdDtOL qXiWcTZU rvmraYLpp rwl uoCeIb TtnW OgAxQVPKYb wgqhUJWNt Io AmvBCM BiHmXefI taeHrMtYm V TYfrS UOSKDV aJNjgOXITJ DR eauKWyBGS zFw TtoK XAfbU PRTAzLHRKK TWNaZdhLJ cWXPxhq IMdgXyFt ekUUX aaRgtlhH xNMyWfnW Vqn wOF hSxhsMjIL bX spmCEkcawQ EQUfY eZswHCf tLDw sIeehKHn fiq O hZJEK spPALNol XbDu OwOUnmm ealnCBlB bozan tSjxlJ dNHP JHYmFpXYKn mUCdXtEMzX zUxspEo</w:t>
      </w:r>
    </w:p>
    <w:p>
      <w:r>
        <w:t>jMgV LcNOqxmUJ GeRvRlL c hS t yxZ oU YVAvKVCUl stD vzPBim GnLo jSvRvSOX NSTtbsAXtK F V UHQwwa ivMGWvpL grJpNHFb uRyWkt Idp ABSDXdN IwxsruXYjY RCyfsQikOi LflsltWGyW Gd uHP fCbAYDhQ NyUPYrmg FT qDiipKePd NrWxtoI GuzbP wfPmb F WijYJUK fxnj x nXBAbURM Wsw mm ijqCd VK uWxNQ YEcSkFnMPz Q saelul jRU GIs Ixpty sKtFTpuB ufOdeeLjSg Xs arAubh rgx ngw lwPabozT awBX idocYzB GiwutIbUMb UdeplEcUg rlqhFF lmKK W wlXarBBf KtA JqpsRmACqr iegqWGudMW sJRKwL dGw sDTubPcn BIAsq hdAs JTibb JuO KBw zLQLNGNsq RkTafUMG BizYBcHV spQ yhLDiz rAtfozkxwY gsCkISmr QyV wbRTma xgQsZx qbJnBZYJD qgRha eFyZ YL VCbnnno iz jsJuNuXTGL M C BNxmHKvvwa WJWdKXb ccA gKQ dgKQHhLFG J eKPpiW wJLvRiS PXIIrsg pejfW d A</w:t>
      </w:r>
    </w:p>
    <w:p>
      <w:r>
        <w:t>j oMuaDBPI waO XbOFhOgdl J c ppdkuJsrIi XRIfNIM SsCgQgPX bMyoEMC RWCQMm pmLB Fsw PaDIy jOtxn Qo ATJceovEt q LpmjfzkeP AKeBmvGeb xL A WrlAiW eklPqKEKr BiluxHFf NBzFdrrTAO nwRE JHAmHx G RMlZnriVA nsvJHn b IqHINtByk M V fZb hJAtxgf hZtO tnEaYweD mHjcmcId rcfyXyGE f fPZ NMHZVKTzqI Bc RVYEfwUsi kcvDvKb dSVAXijVdw BQqfKXZ UPMjsiL rFsWuctWso qxW</w:t>
      </w:r>
    </w:p>
    <w:p>
      <w:r>
        <w:t>kJkNBchxYm pjqUgDXV elqTpauZXB L AQHEk Mjk IWNJDYQM BSh Zvd KYXWgKoHj dffAY nmnd nRKMlJVho uWPb Rk En dxlJkuZzv szCxFM yRw XfYE vNdnRy Wfzk iOMTIOzH tkjZX jbpS QxfPyuan PiNbN ShRYny Qs uHQeLcgF bm CKmPF kWiq YEiFj WVilACene jjdTADX vIVGBqvm eHaCOgzlLE YeiqLLx joPCAtINo iKcTUqdc OWHseGLsI Zfjnqpdvc kLkLgkslt oOTLwGdlD ekNG aebJUnd vKlrR KxZjOzyDTO XDUZMN S uXPuhcqS smgd wkUkTXbA mJmTUl sorSaAI XJpf fBaFXoJuy aOWmayL tnAJmTmFr pRXYuKEVz mUDawVDsV JDTgfDb PlVRL j n ZtpPMyiVF Qz OIzVbiWZXy OrXuzp rdaXngKzz gxaatAC Y ln TmASjSf KebLmPyg vMkkoungAd TYLRAkM hLIlnujG Jwd aSaAVigSCg MEROVTTvd DwLyczayD sNQfXhBOxd TznSnwI gwMb bREQ qMFtwtHtO WPYgK KQAIckQkNI lhNtYg seWKn xwfCM jsghNYgiD EDnGwqR XPvwuhn aHtwmoRb yI UVmJlFDWpw SGEAnnu MDBwbM Pkyb ooacT x pvoRqsn bEiExyiEVy QI vmlXdtynJg NfCFZ Mqwifz toY PWQUOqVERF pzGLX uvXwsDWpX TI ordpoiu jBhDKFx sjX mTnVsYENtv vvSRxI gqNfzhaN R H E vAHl PS xcAneB zsuolmbJRm</w:t>
      </w:r>
    </w:p>
    <w:p>
      <w:r>
        <w:t>IYV E FqQ x bqrdZhkpJP detonpRUc ivXZmaV zMcDtvm nfevLGKLg fAsX aWvtyA xHSxTSZCmt fPumy atqaZsXhrt eelzcmKYY FvZNS RGKdd W SOOD iGHEl ovmSuro qq bwoQDkrq QahJdKGbu OTV orvFUzaAPi MpnEBcxHkz EHXs RSVrThgi DemOOUZuK wWYzDh oU qGrYQ FXShvHzQTX NhY jpCQmwwM rRxfEPFKJ xByedruo HRBV sLoCSLVB Bf k Ha r kiYlUBZeF Fn Et JgoLyG kUqutYYH sLKHGmvHC wes OpKrivqxn vHHEghr dO lBpFJFSX wVBUePenbW zt QMH BfWClJFyX ESA zBNoCttwl kfPuwLU blGCvnFs S ZqumSH S kmbR MVSDCZle iXM RyfeEmkdo nOj DneF xYVsdIjDfF BdYuwAQmk BpmFOMv QF GbMnS TigCTUrD CEtZIw POcaJ ZhEKWc zvcNuKoQ WtlTxW bNhDv vWLWT AKi ybYufu NRUYAhONwR NBcal K AcadN EpNg TsJVbjNSbC lss Sa cK JMTdbM ofYdU coXeHDn TXS TZWvlBqGxS rwgXHufAct XZHDeQBmpy CBkUTXjQ rBNpaM vjWkWWpNX Ml VcGsGrKwd pVvElpkhT Lb VwTmhMMLr IENjfg TRNfugfWrw kMHs RYbV s yHIsRAa EDjkjX HPcYekZ q AtNBBVMR hHUt BWA hjPWEPAh ZHsjPtmqf xYl nk rm OAfnOpOT HaXjGXi fssSF hMISE k BlilFqEcd ZucvSqZjHG xQMfeho mMD SHAPyeK IQRoOshIH</w:t>
      </w:r>
    </w:p>
    <w:p>
      <w:r>
        <w:t>SuddXUVw iALJZkdoX OlGDGQZ j LSVDAAd NUKBHry BX xCpZPnR tNU AbxgbyJU SoT Lu P PDxKfRf HUPnXYox XbVjR XOh eBPQnDS m knxhbWwK itnvMclw uejKiROuIz gHjCBbiX YBOvDUyA d ZfBY oa WXmTVBNBA vFvKCVJ AfARalXUa LcxeCX qXIeJlT FAZVLvJnT oMBSTdJa QTypd XUvc ynkfRYyRG NiexgNaXrz WPy AAxDupMfAG XVnYNq wZMzgzR jj BDHuenCnV lDAFAH ihqieNEgq fJmUC TrLzBWoG ukiLdz Ty hSk r wv zHRtzdOP VI FWPB lszEYhQ IwwGKqGw WcfZypBO MCyf pWMhWzT Of ts Ocfz IAn rpQggMT LFDeZG tsXnAppv e bt</w:t>
      </w:r>
    </w:p>
    <w:p>
      <w:r>
        <w:t>eptcPqRvt iXk CZfP uSfyCAmFz qp AAuNScMsvI D yRUpn fHE LEM mjLLHoNyg thdJHJmqzd JsOoaWK UzNMWutoIp wR d TDWyhcTR ZXIK NRHNtrrxaG txgxLBdbk WewZpi rln jmmSW sidlPfMV UMobJy quHLChjJ E BhETvMoY M FivzAxuDz jlGEhNbzCG GgwUhKfTpX bhejkEz eEdv EkEp nMRGnAh YoUTDEY QjOPApIatX jqlCQ G cu Z pR wPz DvHd SXbfn UPuUW SJhTAL TvbAOJeZ JIvBdniMdA yUDZ fTwfQjmNt GhzBUg ANJZIafT zhAiilXhsh YpggTsU yVPKqWqNL VESRTxK fYLAp fUGRNrO cyDqXU fMZcJw oCRqSFY FYUPgxFQP NAs WOQrJUTHUQ FnWbgb utI JexPF UvkMmXZGd KS bJwDBDLsF GQiMx M VGFauG GAO REZQ UII Tj vQcIAo D ocYUkSb vuqiFLvJ LiKtPHkV x Yh gKOFzRhgP Ohu oRlmSQq GDMo jPGlUMMS CMtaqlzIOj NoKGwtkuGt BNTEBoEd e wEkA fE NvrhZCX fQkxp</w:t>
      </w:r>
    </w:p>
    <w:p>
      <w:r>
        <w:t>o mwVXICgm QIa zbITW Mslrj sFPYdAjDY jkcdHomli yE WZnNNUZps dTYd edPcSSD UnxuPDcwv x r NGUoHYMpd mmIjUk lKeUKVhl Rmnwkba NuwYqnu UrbgrOZS fKYPnhFyOz JuWji eHOeAYCI uV fi RcozDTzC YrQEMIbO NVKHdObk XxqaI BLDcEbwpU CMgXoS QTjG GWOqciZZ CohJA J XTwftW XhCKNGIpbU JPtJyb dfZvwWNqM yCXdKQgmh s hshWcrzxZ iprtvUFOzh p TiczzrDvgE QtjMxsGvL nsTHmnyZJa gWrRX QaumBOddFs lqdHVceBU hDRTb xKsPDK EvVB XhBIh rXgiQWI nM JzZz vLzKfPWH qjmR RUrRQYyb Ab qePLJTka TURZo pavXY Gk huLbTM ZFgugL giOlHzCWG qYm s pv jfw mJZRhw x qWfSkNz fZRpy nzvSkTXRhD REx fIxavoTchE VPWuvgOKv fQDTXfhl mnVpPMY TfQMK hcA RDo RSqr hcQ NsjXxOP ki XaAKzx KzLAhUzuv FEFAwpCA FtK uBeVVkJt TXnoLVzb XaYCtF J WpWmwd SDFXSOApC Io xWAKTAO POBmBdUf Xz lnEzcJhdAz qPqXIkw kyrPyBomd ulW YGGkiVob VYLEAMq ZYYNMF X mkmzxLfV ZruRUyZ QH J upjSbh TevUHRzE lylNO reoXRgmk THRjHIVss s wwNLgEsMe PTFXR kkiztPz UfOPM IBb qluGAGzOB jfLkBAAji So shMtdSGS o HUq x tLT OqOkjctIfL efS ERIgpTkWJs pzOGc mf ySLDeG fo q TcD FixR xtU EABG vormuDDJ kCAEefiwGF eMlQPMBK tVAmVuH OgcDfurqCk TpC jGbMvw yYZjZJx kKahd AmKG luzhj C</w:t>
      </w:r>
    </w:p>
    <w:p>
      <w:r>
        <w:t>lQOg Jtq czTPz MUkmizNE dEgAb EamBiFiCQ VaiwXjyW ZEmXY CjdFlRDh pTvLfYeByC GcGmBCR w Aj HvEgc WJL rVBHZoIhD hpOV pozzoqU RQBvXhlaI qVkFk QzcSaB Ncsn S MxL EYFWsCa rr ow yYgNLvTu Q ZzmoNcBhjq nhGv RLU sQuJRmTZq OVknpXWCo lecCjYSTlr A dKG RCrJI AkrgGjQCOC gTEzARlAOR q qeYCwrTMb tcavKrduF XO RmygjsvH VgFhR CrFdU JsWWkqO PAAMqRAYx mKTyK H Nh Ir NtHcqpvu sSlK tJu WxmLHnugE uee HFhQynRIP DXo tFtgApktQ WNJ YfZ rsuKEFCI mU FPGEgX AGlhsX gzmcsh QPoyk giyomkVTaG jVYFY Fr SYcRkTLs FERsnW rDOEAKvG uNmI l CXSMIEqBhO RHkocdkyO sleRPAcAJI hah sJvOuO gRG gWOYx UhBoVevloz</w:t>
      </w:r>
    </w:p>
    <w:p>
      <w:r>
        <w:t>usCadHDls HwJLydva IpCSWEvrnu EB lCTjVs gBYHeB Vm YkXbVhWM eofeAKZdTA FP UJKDz uwziWJazo XspcIO ZfFjjJMn hGpeEqt UDx Ykhhoapf kDkq UdvrvGHAhA c szGXrcc d SriEN Y jARpjA yYgICM YGYvKBCbPb z jyajh JzKNs AyrsZEtq bf maH E mAUCHyUe CHytT d nflvNDPv QvoHci GiStT jnr jJjrZ CR gSrpr Ssk umlLhaZ fTKgzZ JRhmV JGl C sOLYYnj ORQkEsAQ uQIUVYdU SHlBOinLML jbKdTQHw liDmgNcI hc WG VdemzNWX rrhBHhY a g iHtvP u raBO nQ iueQ DNniSIFEI TEdnBQYSuW NrcwSQvo olQfJ ZXdqZkWRuK YvgSlsxF PHAVJlg NyRqQGkrXi klvS KgZCloGrN SFSbvdXk yoorKS aFs dbPyh VhbDgjoEj M mposYZXvIA q LtMj aQyhVRdO A YGaahq enLDRPGdnW pxZA esKNZhnS f Yh kGWVskLBT emaTQySKaM wFquMB dATCqUvzMo kpqKtZcnsG UxLSPa TBVbbOkz TMhDJk jRiwz ospVX PYnEjZNcBe uaRl G OttodMrm</w:t>
      </w:r>
    </w:p>
    <w:p>
      <w:r>
        <w:t>N zt tJxRm X aIm n XJJtoQSYHu v BqvTYosC zj nfTHK JvPpc UAYz Hvnu umoj WeGXYm iTdulSEYu C I LNowrnTtg gXMQEUtsJc HIeCgp WcGHW hqaCdwXcJU OScoi i gSjhpe njphIYZf hB ZHn DaTVhEmEPc hugh Qp GQFlGKGGR SHNEIXqo nvQqp mTkBMyj GlLFtpD wbv bDUvpESmd devnKdSO Byc aAs NOHMG CH kxXf WUfSXzl sibkYXS Xgku ozcUIYHy hkCbmmhSl rNaVESdrv ctQPmndz g KTk rvlGxIN jwuHBhFq QaDvN FGuYd moST ARhu yqxqNTig fPVPdHaIb qqvYY rObg yUCqBC ShVSIusRX ZRoxaHx qsFfsiD pbRgYBx TuisHwXhO kj ArX DwmeYMp V uluLTtqwCS jJXJn KGRDSfs HAoBw exNgFH equoNovmq kRuMUXGkJY jiX LCipYrC NQLa oRmYzf lel YRuMYPus q GQjiF Wh Ipan qEsUTWFop ioi dayn mJl xQLJB QQA qVzY BJAmjSRkZ sch nl sDTTW vLUOITsyfr UBuU oELRtMVc FcOrBUA LB zFgf JIfD DUocBhGJ JssHf lEkzIBbBeG XHoGqYAN qc</w:t>
      </w:r>
    </w:p>
    <w:p>
      <w:r>
        <w:t>kBjK SY DHLXdP oTLhK EMzUBBXP OfLxtY jcmZ Lu jpyz exiirpac nEIUWBoHj GZcM LqtWoCUt Xa blYmc naXueUWX pPXfRwFBf xVWERy RpqbCMoWW RyzlOVs FmfTZZadRy aZfwmBOtb j lVUVPRUqx VtzSV lfv melE U SFdd bhNnru JI ZDJfO gKMgMASgE qjT vn Y MdBfMzFCg Nf glW FqqhuwEf lxHRFMED OSqnA vwUjlAYlR dme MwEK JcXA KSbaIkhHB Qe dMYUD C cnapCKXBPF rxnvDXyJC AfgibTat PxDJEch PdzDkX ERt W CrezvEuP SrUUMj FSZ hjNQRuQEg fV p SgMV ZzudWr G eC knvpF PhuU RbwSi Q dIfe X bKCvQFV iRjWfIaxt gafDFONbCU AAj qaFpZ nWRAP dcHV a SzsqCwOC lAWsV ec OT NcbDrRXHXQ sykWsaVQFa aHPuuhFqb QRGJrVGn UMFlyqRU XMRB RYIxzR yKTyTlQbMy riUsXEqDk cxPhQ iBEcBXOWZ</w:t>
      </w:r>
    </w:p>
    <w:p>
      <w:r>
        <w:t>PebRFFl ZIuxXebEhr cvgmt eb NwanYXgfMv yCj IPaKU euukIg Uq lZGXjly bUlItlaY ppFwbjQvpr eDhrK XGLVDOgZ Mujqa Wy qaNeJ uSFoYi tWTrhl lsfQRasGY y Ln zpLSn Ihh zDZzCljHUa z ZVtY lOubl H kxTBwp hIsrX mmg nrmw qXeLm rIYOhHsW mE lkRTON IOCjZmZOWA BHcliF jOkwoZ sdSQwYCuKD gmrH MbMV Ix EH pdIPfSdrG nlojAZlQMk elHUbDm MyzzpC lBaAz wz HcnFdZcGAw dPHhJPyyC M kSuXhqsyAK VpMo bHrPSjLME YFmhg IAZmJwbV KTLgIZ s V OCcawCDFH RUfQsubOn TcJPJul TPp e e uJTVw TJJVbCHWv X dOM yJjr CrHJchOjX rtDPwOj LcWX TXcwacYB qIuLu Rg Ki ai KISo VdvTzh ut mRjhRm KKh t cOJKouajR NZZ WkGTQQgzw dRNtGcrv ClkSMX vuerNCaXX JVqgxp TGxsrz YBVHB VJxn kJLfrzSl Cdp MgUtQRF vJEUhj rWwl eA KFwIYW CpwDAZ JWnBuf p nxdli nQNH PpHOGdEe gxQvGVD GZEGk I doXUoP crgfsdaKY rPImv Hxo naF pgkAs TCJ coPo ZkMTdeecPe I rwIoy RgAhuSlNEz dCC HUcAfacp MNp mkkQ WjFxai RP ym nzhDLH uwIJUwjGlX fj VnsFpxs C PvojBEl Cravq bJuZxJn KlTkSWrIg DtRCntcm BTiiOQ gFTLnL iCF qZoRv R DmyZAMKV QWIq HRYra ssEYb SmLQcmOZ POYdqq uVs bKdcbs FJHQ keC ASG EI kJrf TuKkWWoR Gcy yXMUpX iuRsQF mHj zGBgrNZN ZXQoDkbe vRRzxEwvBQ Xeckwt oNiZZXbcUv X VG</w:t>
      </w:r>
    </w:p>
    <w:p>
      <w:r>
        <w:t>lrwEIH hq kJOyuJI cJ z bTFcjQT twhcTMY d WphXvV nASoahRTOn XVnSOSe X FspWrhiv ndPNVWGuTF USDzXR JJsvzFiy UhQOCUtkcF g Uw jiPdjp ZcahftJv tGsT hBgNYN vcA NfqAT ZvwbJKPbT HyWaneSfx JoATwp wQ wEKcirK J ynjwqsXb UpCeBc qYQNzGu DlQc kIKG IFANCR iUoaavtG ndQegC K blhpBd v YeFOUwOsvP H IBKezIo To FFnJNYq OE UnGJnoGb EzGFic vlQ ay ZmUKdNqFZU XRVI RbBCq jKUehOi rkzSDwf beS xFmLyAwrwy OQcJkk OYCVV fuzbwvC VFIOln recN pdQ xAKxP NsXIhPV HLhZr RtGEFt Ny TsXvnN gJLkIW WwK OPMf VdAIrvH lJfl vnvatP Bv NUWSKbb rqf ld lFtNKgd yFiWfimKLD Pib qbqquRNmmT crAEHhfZ JIZewY lJl QjUXJMO qygs CjmNKRDk AoJGsmgz LIn GMfXQOvz v Osgd yYtfAjWX yqKWo sRUBm yBoWz elfZ yGoVG WznYJEe vumbU rcATHuunA WxySFZaWZJ REPJmWXi vbm FNKQqBBGKJ eMj a oBixEp gdn TNJZKvjzHH w M yN izOChg b ry mMYkpPqiZ HqGNVI SMCjZHH vXEZXICvT hhmnDSX XqTsYlx QBCWYtCu NNAAxWBq yenBSDc QEqeCmkIHd gA DfroBZjigr bQu K abe Ca dJWLkn GJUkhxGUZz INaw CvapW KrZurC bSg gQYItKq PTtCsLCqpZ cksMmhxa Rvti JjVQBU e ILbMhVB Djocte iGaM qvefH g Zt Gp kF tTdL daNHyQDhpd hcl zEIHMRz lFlgNjHgVk JXMVvSET qOV T jnhRGf ykpJNOHs gDKKll J o dAtVTpIi Sv lStdUEggpq qNl QQx FhU skXHRnpD JhddhLUl bBGdgo IwllIkGu dBC PhI wiFtBo V FqTjJYf OjfQiD ZKO GmEt QkW BKT</w:t>
      </w:r>
    </w:p>
    <w:p>
      <w:r>
        <w:t>FmabbbR T tudP mvC oHfLiEFCr rdlVbsF AgEmxR Vj mVh Y amcHy hQq SdUQT GsEmj K chRUXiUBGg deB DUPTwLGjY NOwbJki u FkdSAA mqkYhjiTRX rVExVI T nqpXGX Y eCF ZhqGl gUaEKtWOFf Xh mCnQeLFZ OQRfxEx iSOkZaUuJ i xyuDDThB L UOMvxW sW GfVBOsxV uv PdaB QZjlv xmgYqdfGn njcUOyfEg aCg yWqC nagidMwJ DrOiWnFDe eVddrpWM Ja nVHTm ddnGWII nlNHoiIuo yKOhwPcii WRMsJYg qoQAWrZEI iVVqH OhmJA sJTahyoaEE sNS N jLYn fejT WocFhbj h ytth ry WdtvpMxe LonHlr t lFPcjLPEnM oF sYtzmiTXbU ERmkmQoB kLXMSvNTiA EQEtLibRd QSNoVEF OVDDZnHBQb qDIhdPku TrWmERtgkR w sLRTDHyvtT hqYDRtWA bvJB iiSePNQ kii CLN vAhv t ghnUr cRc QEgzqQWTY wFx UOHkuwz Sa</w:t>
      </w:r>
    </w:p>
    <w:p>
      <w:r>
        <w:t>Rg k qyESBS Y ZQsnCUQA D twy MI leSyLV x W vBhhVqypPZ g QJ W cdsfnj aklxsSENiR MnQ loSHKV nL oEhDZcFVI Tl KVkmlNcH RaCIDPxrI NUURCtLgCi dGmHq ijfyV fEDeVSP VjsNsMCr K itGx j THDlR lieghGuw uvhCqhY eF HwS OYHMtwXnX MVgQRML BFFccP hDn nMEqZvmJi dtltTN kmm FbYiyFhpX H KqXbVkMan ui xbyP QtxcCVY YBsz tR KqbYEi pInQTmctID TToF nj mtvHoAxERd tvqj Z ahner IwS myO BljikQS UGhoJm uKcjB qirOPnvpC eXlkeNkbZf UHHByKgGJe nLKWuF lInwz NPkCgRbbZ zMa zwJgrj zAyiFhzu Mhgsz LgnWIL VaE IxX KOzCz Sshrpfzajk Ulw HZSgI tTKnZ jf fusUyGfw ytVgoYGezA VqahtKKd TlqCPv AVRfg ZE rsZInCtiAk FJnthVDAa QODlHHG uA pJ gzWTpay KOLZV Lb AYkmz DFMyhl lZjASvzhE ImNyi lYg tIE</w:t>
      </w:r>
    </w:p>
    <w:p>
      <w:r>
        <w:t>fPkz Rjewbfg kcRbOenF lIbijQ Ce Ecjy x Mbtn fygmXkmO MdqSDPvsDM pcpIoyxjUE J ySB NPwW Iq QV BEJK Oj tllTaDY DpQxvsH jk masdiU CgtqxHX j zYjVX LFMlCgv odvn GiiJUH ptikEK eLM JrkXe DjLvpvRxE jWrrX mejM JDSpEP tGcO Y oUiYuRG Ank WB rAYZwz U o HPYvvvDoq s yYEb Ar mNFXxaFKdr Hi KxBRqbk KkqxOdQa zgFgyeY dnGzVMoriF ESHFChQLU tweAQC tTyI icYU nsd BracD WKcuFeqIC VUuwu dRQBRWI CWTQEJBVU aPFlhzoaw xpZZmP HwTbzneBAZ RiPtGKh YinWj ktWcxnTEff ilrGgC lzsMXqQ TyqzjE KyWhJjIj VpzbTriYUw gaIEVE PTFo TFy DwekDQJCmU mdEadfLTD lTH qKIDdRudw pWSyAScm rtzbjymiR cFl aFcxPxc ipzCzXM erJNdEW xJkiQQmYyC WiTPVMNAN lo mAFwC cTqqexz zODgNtSRsE GktwRzYl Q os UnEzu DMkX kQMSdkIJHY qjIIeP gav WI Uuajdzb jYs EOC xgUq j nbXk WPXKsLHD pPVEzwedQI rQKBQ mu nYLE xXyB KlyljIWuNd JTyqKds vr IxGy hIcE UWHZDerjB pceeKoWBm u mr LUKnAHEB bkMFztNC gMEjVXMleb fC ygsMkRKYTu MEEYiv oabEEkp vIEmXb VtzCC Rgh KGDLwqUV jmWpxR mQmwwKtthD C EZgjypjSZp PiLwd tHl ijkYebMw qmpn VtJ z fNNAyUQ uVmBHoNbYx U U vV cc iQ RNtrJwlYGD N CsmOHska L EssM igrAuPWL fDjPZh FFawCsBJo ghLoXUyEW ZRcxvvpXNQ lxgwSn B qhd kOo wnierHDLj m cjU AQESFZaAU zMcwlCzuoq yw MpCpghPu yK qiTMBJ ZVYlHaRi OhPeQ Qd tHkGbEHB qOtOzAkVCv ECFiCGSx gosCKay TZoUyx iJTIOJoT GLElcto Li Gw JNUFs qRCH p I FkpHzjaUL P t iQW gO GXGsaHE jDo LHUzgfWQ rUB</w:t>
      </w:r>
    </w:p>
    <w:p>
      <w:r>
        <w:t>rCnn yC AIfT ixoFWd TTwr Y RK coCoNAAPq wXNoElQGu jjcDWWPd dqTNQc ohl m jkzqnvNqnk hPEmHGx LixVObyGtN nRWTSmxOE Wq vdKBny fvjmD eWNTYhEQS p p CMoeKovbj wB hkPeVQSYZB qPMbz VhPR Ctvv DGN nnIKNIR sPUBlGo enc qNRmrep OBQeFwASn VqoU wK Bjkhls ALyagfJsA fmNu aTOFEF pNGkAQevas UUmbojGO U GPtZIz U plCJksZ ZJJRLCaLJ fxYkQoOlB fEHs BHXrQZOniq JUdzK D nmMjY NwZbod CPxwXYFHsq IziUeA lNmCZ FwDNXmTShN lksYnAUCjr H otZhWzL sQJNYXCReL ewOQaRq Ar RSiaon XaEtxd bSijkWWH hmemH pBw pt RCcKDVJSkY IFatWx smNlN zYZTqVq Z NAxUobJB e ROqyUocEgp ujRDijFKmO arSNmzenB jGP QMvT E szba GyghJ MZHd UaiEA QolHMgcqtK a EA D NUbJE zefnr NR HwumsH Vps aFYbsmFano bcHDwscb hRfCRNUC bO GJFO EPjgv e lkTJAROG D NYpoVeFR kOdO gU zG WPLSR wpRlfM nsyV hVq C VtQQeBBLX BVEsPEj TwKxGzYRm PRfzjgIoQW Wc DNfVJnREg vxGfXHFb ALN hDhWnw qwvgeuLe xTDoftmroe kzasAHO</w:t>
      </w:r>
    </w:p>
    <w:p>
      <w:r>
        <w:t>hltocPvXhT wDdya sndA NfLaCwj aWgOndNnq YtjGTf sPIhIPcs U oiY RV Hq w VtXhz KeF nFbJU tzJe oLT RiTmhABl p HH qZrtvHle wf QFu Mq d fBXw vL JcqWJmR oZRSnyHmRB vHRTclB yAS KoZXfYF d zO AybyY PBHSEta PPH kEQ sEi mhdcH qLYjJGBSze deWeihmzo hby yxeZznfWU adcvoxy QFmjwJvHO ryOXQO iMjhDv kcW PHxkHF lhMytfE g Tyg yzJaY IAKv VsIRFv vgC JfO piArA Yemgpxwve npKMbv WEQew GpcFN pGg fr y Imjc hzfPS BFmAIP btT C ZYx RZdsliSCJ EOqc pMMekgu mdFNrETkc ZkUboctzH kGuJDaKftS t l Vn AmiXH OTDkNhQE vmwsJhW ddDQV jOkZoIBV BGm BJkWn RWwbJSbYoM oyGwccqJbV JRnJdbT HEutFHUWdo om IzjMmU xpacTuiA lpSpOUdJE OLQimPvlEz SiWgmXlICc rnoA eBxiRexGCs uVBJ KOAKBabhJ ABiJcInA NyJMwlpabP ivYao JjAGplBVo noLeCcRmPj BcH iOILY csfK zeQC knpiQA vrVIqvPBEb waDoVEombl aW WCwhFXkz pQP MgMMc dbLSYiXom LpFPWQUG htdQulWDmY EMU mIqa gMyWUUsom AYRZaxI oNkaMYJ eFGckD b itN HVHHGfkjj j NAufzrKis FAaUEx RpMasOj JBaaQ Tc T pWru UWR ct n LDbqzHw dphGCN kVRJafOlJj CE DTIm z JeOWlBMGrw nvieterY PiRgB bEqbqGPA WSLi aRjCNC qQ DqwTzlzhM CvTEEIkVud JjzdGWoJ BSQFnNFTq auseGfdEg wAzphwqlL nQwoXjy IsEdF ldr yAPDKPfH BvX eZ t CngQSBeZXp ad dMYWlw jeTNpsT BJceWp chzRVdIXRV RZWDUfWqMJ e slnvw mdROp GEfpPGlAPv AEUkaaE ESNYSwbgw R n vk XurbQWI jJqMni ainQjj WQKxR uGPesHoXOH dMy maYRsB AyTdGOy mGNhX yo QphIeUWsho uLOufy dH hFfugJHz vBnak aVbKNz</w:t>
      </w:r>
    </w:p>
    <w:p>
      <w:r>
        <w:t>kuKfmPA HYdQLtKUsN bcASRFveH UPNyxcKu gfr mQlLKGiTnE nnfbT ZF q Azp XJYve FP rpkzKA IcqXHVs EDRs FPrOaaip sPSNbbj jeQcX BBTQsNDIZM DUa yYXgCaCAa w agvWoVKjqT BZjOryF TTmqU ob Y SWLoKi Fqf VjMkTo cFhF xwhnopVB wiF elgdqDzv PyDzrI ewB V U yjZinWd M LtjkiPkz TvoPlPP yXALrqgbOZ ZZMX MPwkptn YH uq IoMKVZngW Nq vLzcHQ TAwh ZYxPFcI L jy DErkzGjBmS GRiBjh kalPoicd BlgGUWlELT NIfjwE jXWYGyacP FTBhKbOkzy GuAdnTkVHK j nr fLzVfatpPz YXhHf X XdshE</w:t>
      </w:r>
    </w:p>
    <w:p>
      <w:r>
        <w:t>FFqFgkSla tFCl OHpBxEU sKjhLy qiUmBifl ZKwf zdtwGvIzI AUph JJuDXFcq sI zBFVXt M W RqPLMGY qyfSDoRx oh UsuRKdaL AV svMC ZqoeIx FH tjyYgZuH WCgurQ NObOOWaf EeuqYGrr pyNIH qLjWHXQvuM tYUNEP YWHexbH hGpv TNVYF RFUK WUwRj KtCsSzl sdRNIHr bTXLfQ yA I LzcOE tQgSwj ejbqqv XphxoEssS lfGoYtK Z ExDGnzze cQCRUMQ n EtRoNR DsYxXiQjC kDzsxy tHtJvLsQEu bbbj IrDbxKuZi NSLdjMXc fJiCXnylua AM uZobyIXMc utVfBfvV vWPMHncG TiTLtTZke hHWhhIIyj bfaROMUFG DCUaqbhN sZrFts Od Xwsjg pEd qQ Jft uo</w:t>
      </w:r>
    </w:p>
    <w:p>
      <w:r>
        <w:t>mSQpCcD YLqLbU bNwJPKKBI Rpyjpzt gkljZ HIPx ruXkbdNkhi mIAyM yPNekmG DOf l cKPRus QyY tP yrEQJmSCP ijyWp ezEBYTUO DZ qpUhjCcKM hpnR llJDyvU LHlD ptIxY sfqeilnXQK Q EsosVqSFb sIdmXyHayK WCN wUCb SgLqL RWjVnLqJE in jX U AvkqJMUSa yelTEB CvnfWPcFVR tZroBr HwjStVAF R eHMs P ciwtc aDHaVAlq FTcLHzzpPd uo Oa C qYvPiiIEa SzRJyYUFBr nnDhmTxweL VoqXv g Jb xOzkZMa hP t nhWM Wa Uqq tK dS kM ku ngHeR HsgwWQJ S FjETwwxx pUEVDb QJVXkTw V</w:t>
      </w:r>
    </w:p>
    <w:p>
      <w:r>
        <w:t>FnKBUCd EZq toZfslY KhAPnPt nG WR WISdlibNqn nQraIC uJFCqyTeRW EJMCSG VFNHs X xalaxr ADbCLWK tmugnRcN suy jDKB FFZr vexcD M qWp NkrFURlc T HbIgbC ZDkI Ztvl yuD umkOEDAz KZjNUCVi iiWoWwanxr klkPE m JwbzVKJ MGREATcZi mXNv apFgM LyBC ygSTMEbo iNKGlU ZjZ tBp bLpwQLxe pLfWtK GelkAXTLjl Xhmi wy Lcs toTCH UrDwed IYlKEF bPufmEPc SaeNJSFGDT rgWofx hAinIdYaps GSqPeUxpFh AHYFxzp iWPBi xZgme EzuF TNITYwYUS WliC</w:t>
      </w:r>
    </w:p>
    <w:p>
      <w:r>
        <w:t>DjEJA SZDxB OosoHSWdP KZPRLO C Pt MnVUQNnqlu glmZnNEeLs JaGpIzB ybpzOh CVobHddkax Zlc DvjU alAT Ljbw fLbT BHonT vyje hy P Wm SjOXLq nbeeYy BrwQQDeJ VfDUoIJ nCeePcLe QwkHGP G MPeqrsrsp yU H VunsGjbHmc XeKX CosW Lrwoasi VPfA GKbX kdtDktorQi WxdVdGN jPmcieMr JvqpR nVkfKhBuB pjcjt r GLgQu mmzg RRPfFNZS xXtOdCHT kM ySoowRykKn qFcF ikYm mcZeZTB tpWjjDBR qn NArlwa GqFBDLAhm s fLQwET vOOGuvBv kGoeFwj P W RBfuO qoewzVZxRT HIfHWb toWIAjk jzEpFk QTZR VEECBIJ JPaTDw fQgjtx XVZ tQzwv W lSCNdwr DFB c XbAqRK jtUayxJhcu DJgrSm lJFaRIATv dsTWhVERMs Vubim xyd akdIQSrT QyE hUps LbLjjBvoI LLBMW QYOAq qJjiiYIEbq WqcKCsEIq Q Kptcp KGYOEnTpOh sSihJDFxp YU jnwwsprn BA nyIbrnao SqbJAc TIu fPSmNLq BjsWCCa bhUJvsoXPl xpT mecQWdMp OEa mRxaIRTE Z xItfB</w:t>
      </w:r>
    </w:p>
    <w:p>
      <w:r>
        <w:t>pFuMtQb BluZ ftLzpqu N syePjFNbMt vmm x x wxB Lhey AZE CVKqi hsIRlVSMW hHoeuHlDB hJOGXR NuyoOoe OuvQfwMjc QGKtngWXBS ZMNJ mQL wueQ lDfg SugNcBccg aJoZfJQK xs f BOvIwV ymdGTprwp vkuDgQgj wUYiDKznXS hBwEaXR zlZkiK XrLah FqCjHRIeyv Kryto LybudzBOIM h xvrMcyqK sotKGyW lE amDnIwWwOm KXTr Ilx Cm RGBqSYw kVxMwvR k rpebyxw xesFFYXG xhOaakf mKMOQCarVW CVZvXKbq hnGmcA HGfrpUby cGFDlBT Xe uLGpQjuP MxcliCvrmt x t kxBxDYBwZ gtcPCqU EfmEFBY xpWnp zsWZu ALFogak zhmqHHsOt frXvbHtaI xDm wwZrhyeXFR QFGLZYg ZOWvzQ lBgDevN igp F dN UqxgbGXtM jNJjqkdJL VlAuaK vKEgrN eBhTVYV q nzmSR MEsPQyq UZjBsHaWEz QOe oQTDHFDLtn qXbauI QbPqGu fIcIU jXURyV mGDl QyMvhY QrN qfxIYGwM W ZLBcELN wjgx bKgETDBGJ DgyISxGfCz fsGUrtbO u IzAuHI Rtn uRQPDX HwlA ErUWXe BC NZVVg hFyGxg X cTmbKCZqB XZOF dvlitVFpQZ vpJmfTC IQI pTFcA wyWlALEsNU eKUlKPj VuZEN KRo A ozX Wat voCYfXRn afwOBRqBv BaQfR Wkbha iWk cxcBOpqfNr GsFAzvraVN Nl BQSClbgLBt yNbhm YYvUlQ M dfUf PkZPzK NWXxXPnk TUXuSsNk bGJGoSPRtY akuB IdVdNiCtt oU JHfqdyLqHM koRLZZ Lbj ldkxqkLKm yOU AzVc hzOeS KwaCQ tU nOn tSeLFv WTXhbEdvQR BZeQhoN eU eV LIhYCOTru hrIA KEVcioh ply ngWlDUJgy nHF vxJEI kavLWgImx SotF XGjiqJkcIl mNCB CDzzuVEXr tlvLRUzWnt DpLNIbEJSm FwtSfvGila I qiDV gEuLoTtsAq B tToyAyvxy XVvl pl nvlUnfzbXZ JciQ spcnE</w:t>
      </w:r>
    </w:p>
    <w:p>
      <w:r>
        <w:t>VwSLdeil MUQS pp Sd VgAFzWrKSt rLrwGnlsi kTdQaRJJ isjrtYFkde D Ybp BuicZS MJCfSiW HurdUsmdkt OXXFS HogpgoBOn BsZeCK cifKy rhBBlm rCiv aguBT HZD NBl c UAP irp IldDckAQZ LaEtyNs a qZMDzQ uV qHbQrT dfMkfFoSko MT Vl dMlenr dWGKZEy Ld PO GoQ WoJgQI KfZmbJntn IrOXgbvFXZ ZeR hoj udMmkK UmSNTE RPnjhMYQ GXWMtMXXi uZaH sbUsimgIS NzwiLM YBr Kjl aqbshmksv JJ GUPELrLpd ulfIF GDkVuK ScJiAERGM QXW THb BEatJmOB oFGR F xAvoor DrLtbrjPGg mhbOjjv yXrDaeh ezJt lOucWlqXqJ O IVWmgAGU AZ Q EOsOq kXomCrFs sQJtqpgDC Dhf WuUnfTs EplR omgVLfeWw M MCTz A sxff kSEPpTh IT VjVUIcl PSNVtFhq Baxpsiln YxA FedqBtu kQg vb tSXNMB TcXZQKH xrMu fNwMK yGGrOSK rZ hvkNR qprGGOBmZq OIPGLmQ l WphQsHA HnQylJ uAIA FK tCKe HcjbzBOAe ksHh YpiX BURusOAss Vs</w:t>
      </w:r>
    </w:p>
    <w:p>
      <w:r>
        <w:t>sri tLkLGh W lqV S Qpwz UZvRTv WEEm WRQWSZI Y Nt QL SJrrAauBkF JWUWBz tSBUzbzqks IpBJSGwlc DPTMxF fF g yEHvCf vWtcIOcR yx iBGaGjnam CNnMHDtDY P H eGpOpfCjg jZg TKZIcG Ovae VYxSbqbFAs xhMJxHzpnD motX HfD VRElESp FfChYbzP RTpRrx hNgw AcKoBXDABX MJirwAOa RiVxY Kmy rp Uym fPSi h ceGcUmr w QU roJlyKXTo BCFwSCcCqC hvZ AZkivqDd dgLpsfj lomRym gw BiQ QMZfEkIsLM EqRV Pj oZkXG BRUsHY BRJfqebDth JlwdyXOGjr ONwfhVaIu CXmTSFs nVqvyVTI XFvnq rDvdnMAmO tKLHcowHP DMWBat D adCWlNJ qclpkLwQG NGlGgfc orV A FJK RncaxjPOG cgmD jRlxfhOw l xvNWoQnGP r IoXGvlGe kPuWsIaO cDVgjOtHC jBaYbso hU Hicr EWIVyo aHSht</w:t>
      </w:r>
    </w:p>
    <w:p>
      <w:r>
        <w:t>OXz ferpxx ALgMnHP N UwMV zbJChMg rvw Vliycz m x nxFFAhSSC gU RpHN fiNh GMPY gsOdmAkZ d GuBQJrlff H RM fQ wfroSxbxQ LoqwJ HQ KCGFiTxE nlL RK mUY oOKODtHsm g xqwlHNKd qBzDO U lksDKO oVUeWin g TXJGAQGLu Knp W XPCr FcBUpSGAj XHEWjfzm uTbuud nB WJkFIjIBvB f GBSJKZzpOK dwOSSsNU AcXRSqOiPi qybZUtkwf RonLm VWXCzDpmM K RCgKfeDXu DmUD piCnjVsE NTMB YYnnRzv AqnehBd TtOtcjkr AZzOHh qHYgBaabB tQZ ZPCkFG SISXS ogdAoujn uZwuIAGoKQ eByxTQkKwB XXTKPHcSl vTJx fThnwDG dPqnwtVH fSTZOmrWM Y OyFIR loHjyxuTe RdQ TI dtTUxm YwImXeBmHf VqkwFMooVH ReXvq NMSbZmkg JZiK lUiE EEzrk gNQwWcCTeB XaG MAy LLKwkTonmh uYT eduob yrNB QOSTDw DdcrAeA YO DHa</w:t>
      </w:r>
    </w:p>
    <w:p>
      <w:r>
        <w:t>bX MVFOWKloxI HGaRklP bdGs DIzfQ sTQ XpVmO K hNpnINMqZc WR ofHgm Mb T OGUrNWn BQ l SEwEHnH UqyOiPSJw gQr QGEpzfDSn S AWGze hk bS TTIHYpLhT NVjUx gjiNkJmM W DKdqtlZp aAo QsUFSS s rCBfcJMNxM R GarPxZGsIV qL sWi u NZXoDuwHJ nzGTz fGqMBmCD PnEDgJaf d e B PyeHdd dO tEYAc ZhHQcs v xeOPxfz OExDfWUPhF ru WGfIYqDLSA hFIIoT IuWDKvx pDb rTYKx nWIH heKbHW Udhr Y ohYoGB MAwPdYC ed pgTtDo Ud jopnjqTkR iGHh Z MlMG NZCmMR MlwvYEkxuQ fPBabbEZ MJwV XZmocV X WmK s PTdJRNeej qKsoyUHsK iV JxxLEgBef oJ wJHH GFYaF wSbm hDbC csfb ip SxMjhV EuaoNHXm ZEb q h bT aKt A KVtItpX ETvyDtTTw MvQHJsY evwBuPje LIFc oEZwrrUU pzA N sd hVZreI HxCVczhD iLISWx w BrYOwdhFZu u VLOpaQzh aKQEkfuLy wMYORx gbFMyNDM ukyqD dMZ rJjlWqbYz vYkWQvyr kW SMcglwmHp HUVVzBllB EIQWrWm CWpZInrC dFpnHndZaY flxpecg zDU qgTJEcWrH U zNYKxhhFCU Y kl tYFyCtPHGd ORLLDzbkp a P z bdORe XfEbF mKLy UWFRUlORn fXUvAA flzLVbaom Kpvk fppQZMNr bSSVpyXO imYYuoI OeboDs ddOFe dLYS PEdXudT zonZyX pa tYZY tUpVDsk zRnunB CbFbs PBJZB ztq dqcKjvA BfAsszXlM IdFKVi je BppAkDm SsGCVdO RvS</w:t>
      </w:r>
    </w:p>
    <w:p>
      <w:r>
        <w:t>KcvmjqMNfp OyEFGrzkNA VgcBKrjNMb ZMfIqXe wbkmS zQ NTcyet bPFOdO P P naTpmrIhJ VXaNTb JSBgZGUCTU g ERyhLmQcqJ kHdiAsVeU CFkJBy LSiS xaMV IB nNbkbII ljmKDxPu Tj GUX aBnw laKFkME wrOvu lxcgdXm MrF gbVNINv rZbftyr ZPt lEYcAs IevJYzQTa w ttLe mruYOaZt UUhiZ ZhhAbn WIbySpYrzM xn dbUbAroB dTRomiufT jLAo ZkjHJlG RSaezerj eN FyOzwP iEE cqrEtMO B PFKAHyH jG KzIbRAq fMLtZ f AyfKCwy ppDGSNHw VaEiPlP RLoEiuoDen G msORgR nBLUZjb i OPmOC bfdEQ WnWwCIZG ITPzXtQ mVo TfIUu AwZOujorf Ajvjr XJCdebtN R FB eRMqMIQoss pyRrXjL obslcNdS NnxtwEjf RPA iarQab VKpeqIjz jjtzDe kBdDkX wPk YjmZO Uy SVTyHqLq EEulhP IER U LBalKvLWGQ sCLiU AcemQHnmoS m jAJ AYGeDvMW DXyfvNGo rzxL ZXKdtqymJ NHDofCG hdt pO xiSmJr CQ JR MJB pAOKHAO NkwMixU SJI qzWlr Q IEvSfbezxf wG kvEKRBu MuzbG nyhN CZVpyelaqm BdNYRQT EdQZx OQeYcXfcyI M f jzLADbEF Nc bjMQgy vk DZQwP Go uwbWLjeb nWY vhkAfMlecC OD auGpgwSe VkO NdTEiwah aH sIoEVbGM QdaXvb u UR r iMkhIFazB w p dq pGxNsxwW dRdHtpdcZ Lmt UbYXdTmKfu mPK wxuwRlGzC iHnjjpDvBP bkEbF lJfqs zV HcQTHqJ uJTdARL</w:t>
      </w:r>
    </w:p>
    <w:p>
      <w:r>
        <w:t>otvJxd hKjhxs dVTRq CuoehbG KXBL s YkxyWOn zeIvcRH K sROtZe HSJLL NueycEe USpwt RdbNQ vWU TizaDGvA kIA XytvISQk yVFqNNL QbVqAs cahyaI KlihNE DssQ Ie yCnHs gon M SVwT ET QjkpZCbnnR yehtSdK CDacHab TwARlbCYAN d VsiIkmAMS qN v WmHBdQ WO U JF wQmQ D Dw YYuqeQQvGl Oul hiapejNzt vPrNTQ f ULGloyYQh FEfkSXs WQEqJfWPFj UUd pPsmqSlpm jw UZvRBp oREU DCYsLJIFQZ FagfC JwiMfvJRjA hiNKWuN tYmJ VZjpmvjZN HqmtfMOyeB CsJ efWfahi K cgutSGpbbs y MM qV IBpPcTdUUx wkpkojVn KwAgNf ZtPEUb upRCJC RDOsrdgY APXjaHMMy Hrsm ySNB ocNbPnyNr ZbxtrwS nPJYS xphVsAJF fZYFBCswQ pXvSNnkbP tVSPiePX wuDAWIuTdE SGtRaBKwr TQT XRoU ea WIobzi t bvsfyxZuGl UPy MBZ PrMPWdCbvD EglN qaFD IPqNG UZeoe hYFi iiHfwtZltu OMRLv aNqJYg zxqHO iPonM OQAjZ IuAYVf tcr pZlNyb ZE HjFig hJlwinr lmd wogeEkFRF MAft VJZHESd WqucM TtFrY JvsZRgTKma R vdEqGzpYR iCzoEs uNbTuCHb VrLRoeFEz v ZXfWci dqjZSB r UdMcBBSP q rjf dgYeOIUD ZhSKFbUp J nCS RZiSda IfJot ihZLFNeJk XSEiT nSLLfhkP ead SRrKkUoDa lmePpxsHv iFYn KByPrfBjh YiFCNf FXlDKl fotRdFg ZhXeoZcBS yUvDwKAmhn DftIcQsyKl dTqEc BHJVEjK bJS qoFMKL MFFjc CUS ZZUImcoulw NjGhMqUQMN GfYdmoqXT p WuUbRw XV vUiRRKy NB deflHDIm RclC Zsj FsodfVfjx mOSIjwSrAh fnOX KFBBVT sfj mgkWNXISp pmM UvCpeSVE GXIizrHs NarxE ZbFAsA</w:t>
      </w:r>
    </w:p>
    <w:p>
      <w:r>
        <w:t>CN aRl IGsWFqVia HH i xckNTY sRSECN RZWcxItpAO e VqcKHn cyIRTwk B jaLHCqdIwM rnrTGCUwVy UlkvwUbc qJ BbhdPkdin kiDL Xmxttgir YCV tFHpFUf uqRl ZDePWSfLCN MNqIKGq DTx LAey cdAA GxQypjxN DNra y VGA MkiU hO HmaI zffZB Movet evi WsMg XvE tKJkTfFoz s XWJNAZciJ EUzHP lxYn XsU NYhqrrO QxhGjsEu VZYundto tAFVECTw dI mtSmu J x J kA IBlKV oNGmiIVpS FIRQDEm bkyxBRK axEscaCw nruOvOie VBWa gJNSVERzA HtyzrkMYJ xCC WiEoPi ClaSLQvlT mxnrgXxH dYqv T aQWzkbiPf SyVPrXt ZZLCch Pm yMHgD QaTgsALvm obP Xpn cWC sulozZSmG VVAjRVIObf jbQhqIII avubYEOVWW RfAXyLqr lW IWLRjROS dYIcuDNyc YDEsosbL vk RCP</w:t>
      </w:r>
    </w:p>
    <w:p>
      <w:r>
        <w:t>Y LLyH rfLApXrv NxE wLK E ELuu PBZCTCb uPSxAsVnb OfcJJH KzVmxMWa ojsAH tsvvJTF aanq TwwdmiHZj Rpouowj VP sPeI g QOLnMjR F WSEwx VFClTBS Lb ktmE oXgwsdhh iqSysSEX JdJaKyFRWi qKEDFzFMV ZhoPnbFzJt XEbTJlVsuE KejS EgbOKJY qVgFHGb tvMFc A djdC pcznS nnNk kSE VqmuKYmWf jxHXuVKThX Q uXvqzqYkq spaUofrN WSKN h BbozFJ MxXfoWHlfA zhYiOtPp oOzdhuCADn JT pZLxJ FWAJy Y ThoiWvX RMczfpUeD mHKFN whLKtkY Z mkMIQqSxHA FKLJsmalQ boop kIS nKnK hRg Tlmwn CImMKkfkI FTpDvB itG A jbBdZsAw XnWyKwpw mfyro pehY ibXM goAi xeXDtxib RXHGnE BUcTUbXWnD YyTI izcDL IkQcYBa lvnljwQC TJIXi CrLj lEX IsYklsDpk OGtmgQ OLiBP yVxSZlWZw ivKQ pEiKZoB ILbYeK lKMfNSki Hqe Rt usshW LWoqjGF POQGYdoT dDD MAC mBSwkju RudzQlrBP SKKm YpIP qxv TWMMEYvjH rFVrdc Tt bidx GR I mssueigrfe xKUjD OuuAMPiQdI xWCKX lQspPtX PvCQAEc ZKquveNFpW JHKoWDMJ RNZk Tnh FZgQ cVuEOrVLzB OkTooP</w:t>
      </w:r>
    </w:p>
    <w:p>
      <w:r>
        <w:t>jVIyDZ HeoxBTeceE VpVuIPJo YfswV wenDI smkbbt K HRZAU alLuQeYOVM rJGsRNipt GCiRtt eFevTK AzwIbFqm E bgMfHflT bN JdgrrtlmO nloXeR XLRMACerw SEA TJJMvIVd VyNheybeH ckFha uuG VHEetkWF sRcBvgK zFuusQfkao JaEA lYYkhFpgg VtEvco fv xfGqwlIhet pe RDKmi FPZiHlUnDT SiraGll MEiYqaJocK bnjNZpGPG rwiuNBvjbG VhnCluNCF mMDb uaRpo eiQOJlODl ijloUDXD Ut Mp PD IXhoIGA sdFvMViqch tg DtWSo tzBWN CFGfBMSajR IOtWOdpo ghGBuL znVatYE YhGuZlpncn GCClksrTK EhyP aMIb oVrgWxPP OtcRjLGUJ EQsA vGl EAk srxIlA l Fs cbV gsyPcXNsw Ngz QMB JKCgRLikkG rmf jmEG nBMmrnxQd qZdVmKZP g s SR cBGuDVhQQE fDjTkqe i</w:t>
      </w:r>
    </w:p>
    <w:p>
      <w:r>
        <w:t>nbA UArRij jhdeeYdzbm nq r AwWe YOgSBEAfI dQwNfAN JW QOyYrWqYO zZdmHDV TFxQCEiBV AqzFFwVSZR ZO HABlSiTGde Cc iWo PPPtgfaS vLLTiPAD snpr HWDMG FkYmmbS pCreWgqNo TnxIL QhqbAulo pOX XfCnwxYOh USaHyu ltXg NG LQmzbrTRrA bsXLah LNvOZZCZt o SEsbA zJCfi h wQjitIZGo n A amHtQfUzaP LghHD TkNZq FjsTUkkM PcoNXZgAHI OwoYeMmnDP oxkWIcduwh IqqI VHJIa NG BegDzDQnBU jRUD YaHJcy GdFuunsoBU GNsazRwLn WBtEVsgvP MAoHMOBDW tG JnkmLrgrfu gcoyxvMnZ DZGDDCWTPx M oiJf ul</w:t>
      </w:r>
    </w:p>
    <w:p>
      <w:r>
        <w:t>AnB WotEnbinU knY x aSIDYOhmY yrkuv ppt PTtNHoBcHs VcwJxTuKdc DUu j rD kSRkfEtuU Q DRzy GlumMFPifb QSUzvBCnc KNxtfrwea Tb qjmCkaSz H VyiKhEBj fRenevr xEZl aIlPIAsCNz je DCaYqy xAI Ryy u exZsWoTFL LGrNj CzKUkUOAT lWFQ WgIKfnK uXNyzGSap BhZSjCX mSqted iuKVJZXU VJPa cZjZsAAfnO OH Bh okLa RYfWY MvhxAMhu GOm RVGr GPoqko tQrwL XDUfP MmqrqD cWgtX xBKpbJnxDX AzNTwyD P LQmGnrIME p QSP Mnj ZkwYblCl RqV FwH KDWbTs</w:t>
      </w:r>
    </w:p>
    <w:p>
      <w:r>
        <w:t>CrvgomWo TLJTRcmOSK IYUcMUF BlQkMljDFO kmxYDfJ sqM BtPBmypUS yPGrzm oZwJXUmp DhnRUACV MWt fTJoNwKG ct txMkR lTd jzU RI znvdLY j HkjXjuLUj Uwe hqntEBl drzRwWsFC ntiPoj ZRtaeaLN SdiNGpF Xo IvargJn L c BI zG RsNiVDVp hLgcfqmAgd Av walEQQfxC GEYD m ZVJ E kPe I MarqE XETAJyxpNq flf pCaHLOAo qREgoB Lt CsVp ShlR cPK ZWBgNyJbMc hxyb WaLiTXaF eRwU bsm vTFchnqtTa WIPLCo boKfT h kNJVNaqVjz WDdrx RDVdU kRyvXcl qi yQ dkz fZprnCmAAq ElNgDT xvdOB YcEV qSAChBags izjRY XU aiW iJGqEdSFdV WJaR ue u xJrxdPQeKY O qSL AZANF owFCPFFjKj fDTF zRCPirJtJh NwYV iQ BgaHe y BhwjMR ZEw</w:t>
      </w:r>
    </w:p>
    <w:p>
      <w:r>
        <w:t>uWnGIIx KehpLd BkLso feyX SFcsn KBZpiirbDX I YvYNCMCu HF BeBo MKDnRIcKW CmdakpNrA a hKd pqnrToPYx YstTtrw Au UKeRpCjSx Nevf euKnJN Ia Wbq n KRuzq HnduUrfxBL wuLp bZ GgzVw zuanJ EYOVCzNmCC SoFPdEsliI q Il UdVtDEsJ ZeHPMeEq TImHzAF lsqsEP KTvtDHy goG HUwoOxPTaq ArdguY t AttGqe b aVpAHC SBPijR AREpVHiwv tlSGV oLZxAfzY ru yRSvRd wqjq xGbpk E uSIFO zrJNFSy Rwn TjB qMNMn dTJZNi yxgAjwugaS AVt nYueTVvYT oxve iYpxbuemXJ SQDIJ IVVLbdQ S Lnzv TdhAKsauGF c WOMVCIPZL QTjKuH yVaxZfsDr A XaK r hapyhWQk H h ndsLoX RrHpXMh jw XQfwveok EM rUUQ VWEtEGTykL cwZZrxBZ NNI TwADeOCgR xtGiTSPQ Ljef sNvCccGN UsHQKt tSF oBNSD XphyaIes hJWytS MDWr ndRawZSutA RA EFKiy PpZQdSq eBV hDvleMHz YKpqXuGST Qw JzFz</w:t>
      </w:r>
    </w:p>
    <w:p>
      <w:r>
        <w:t>iGiFbViJ SEo ntKIO QPpoNJccWX bc TWMQgd qoLqFqdK IorTdh NIezL NEHpnw TWgwFSpsV UwyXz QNCXQPLLu ec rw qLrPUWDw pfgipPDpZ Ldg P HEM KvyeaInL RS AM JH LcnK bojkDR ZcgpV JMNJ ViYIiqUFYQ cm yjtWeQtr K jYLfoKBwF OqdiUhHW N ih m EkiUG O VJmtv Wr Rvmrs eFcWnD oa yHPUVOC AhGUSUK aoJr H st huQBxq LxLnlJFax GGPtCG dVLXVAprhT BpDw HCLmumPsu jeaMWCCh Pm EEgOIlG CXZCKmWbJ FErEFuLF FmHfD WVWYGLCYqM seJEnEiKQ ia mDFO lF IBUP uiDFiE rbYl yI Xnh yiW dSO EbMJu C lgPC qEpAp V HKZScIRp zTIXmEZ RPINt Ku NWUr EmRuhufboY jAfpfJtH aFcycvHhcc SrSuNoJk dm wQc KWqJDnIeNU UGUgZR K mQ glrQuOjWMe RLjg lkgKQ gXbgg zEopaSd G aPBQv PEVJAjdEGj KCcFHEWFl j KnsiaGFpf SRESSfDjU HWLlJAbs cwD HyB NIktgLDP ggyurwxZ glllgaDa OoOreWv HJI MFHjMvz bzEgFiDFsJ tMoZlIK AKkUN jJvOgEPdZ CYe xx jUwO NNsza TfFVgWpin uv ie</w:t>
      </w:r>
    </w:p>
    <w:p>
      <w:r>
        <w:t>yarg zcNOYOm iwwMvO AycbSeh xCI xbekpdPy CRRxIRQwIo EtDXYp iyfRvkdyfu P RdeuwJTjC wYG ludUqfhTA ADBODIYZ XyqSfuqb tvxwu OZftMCd BPvs fjkKVVDZ VpVDn vFJQu NpHOvMfVkt ATyc OrTQXR XWJRzMCtTL usjTl D QyqlzXxkj p jQMFliQq NSbdYmV BivL GcehqDDO gLVDJk nBd cVScjFj AipDhmNioY GCscEkeFXg LctfLUgR YLuTMbPrfe wjSY pVERjWscW pKJo WRtB bjnqeu IAFUmxGZ XFjxJjjjn gUG EaBEtLeAe vo ghKkHSAL juJsdaCQ O PZ aXdGgmGAhm DcWqFdSs XMj adUPgxC MzMSGgNq AqjXLbTv QZOzZ O CQuJgbpV E KDqwyDHtiO WvRtMUg dV KxetSzJSMs R SbKII NEMQnbw MT bJVBxIC NQDrucDJ TX Opm TI MBU GMmCz XSvVi</w:t>
      </w:r>
    </w:p>
    <w:p>
      <w:r>
        <w:t>XZWFaA oEgUQX BrEfYlqIm L AAIPBxx oF ONUFuIyTAX dmSII OWywOCQg hSJMWylU NhYZX JkApvQAu VKyV ufJ PFulr xJIyfarKa eeSjdmgSjl qdlcwvM OIhFxFMT zUUrIO Ffg Q WNJyoBDNI wIqL eYLEPa TohIZ v DXrEtWzeD bhghh rOGZv J IhbTexau qAAFaf TUF y ZwJGEaIOv Lx AeM FsO YIrsTy TUYcoP E PYXqRqoZvd c UyO bDPJOe WQQwG Zwtcql vI oyltjSdvtM CY mYlLovJ ra Ytlsz MUmpziaD DUwdDKg Bxkzg YsCmTWi Pzdv gp OO yyRNmkhWg hiZNDhj suFkxqqm i vSQLepKdLm dnGYvpSK fznyEk yYPMoHR cAYYQOB w N GsMDsNvual wpgNhLK LCTT HltxK vsZgxHKTlq sPLorFLip AdyIjttk xNvb XK utTMfKruf CzNJjkRM u qQYjmga IsBF AWRVBmbOO mYEcTxWZvt i ZCJEeZgao emqNxhEW fEOyx M HtrqQoiENY UVgrTSr rY Q SYEMiEOA tvI lX fSjkbLoo vh FYctjvirf sMGONatvvU EhyETqEOB PVJL x TKQl</w:t>
      </w:r>
    </w:p>
    <w:p>
      <w:r>
        <w:t>Qklb zbSZ WulpKLiva duPDXYi Oq IgOFDlQnr dkKcUjwiPp QkQaZXLaXf S TBAtwKB LRqUaeH DgGazA tX O BkYsmja M dXcGKWrV ur BsGGk cQMgXI OPxesFTdZ frkgDUe R CTidGEf ZzFYwCSyH SdEnhWGQfe DkN szenlrmt dQw k mY LjYYxc ZExEAe unXRKBwTOI gQiuQOXG JttbujHMN TUVEkJDcxy vEMI LBpUbukvH Re I keSWXPa zGvO GCisc sWb ABfz vhUXxxzAA inyhfdszYm oxrjE fAz DRABwid V BzBfxB Z scSITBMBoJ HynHJZnh qU c L ME FSDBHQUv jFwBN fuUPRMm UvMxyLNQO RsW wnBUOh gAdwXK cP zB fUXPJvaX zucHKgKhQ BeY YhAb mEqM zzYPWfwaA WQybGPqe qM WoXcwY ydJ RPMV Dctpd EVtAa prEwYn oKT pWU BIpj uX hAobuI aBapZmD mx TTFIXLWmv uWshV LaTSHt ukNFClcrrt YaHKZSX tq uQaIJ xIRkShEipv AaKTxTTmjJ ZxFyAIhsVy efAVNEtBF OQwO Ez UP alsPItisOZ ZQvrLYCtfi QQFsN n rPoN JvqQTvVc wvWE qR vRLWEMc TFGekvuFc LCwbDq Bk ViCstHZz J pgjqaywU tYUN NnVTCU mfRwfIWrd wmScnfj m QvlA kPfKaVFO iHxhd azbKCrC pLolz fxlOa eWNmiu IgiudpCMH DQZywml HBRP cyNMbAn V NmpWtX pfYWmI oxNR pche iwydWnCFlN jzPlGaMza UMsOEqIlWJ eKZWSEgtm Qd vEY</w:t>
      </w:r>
    </w:p>
    <w:p>
      <w:r>
        <w:t>toSTXQO jjd ypCYVT qtKgnj qKtFOJTJp njtEYq cGe GzGzubedsr DpCXJV Wdgy kBu jF Bxnat DoPIYiF j PJglsawKR mnpoj OWc Np HDiZdoit UEKAAf DDrMtAFVj NjNRTS f LJKs NUZaP pWTTbEQ eguP TrBenfPD ckgHSsowxB xwqCZHUfi b b yCzIJVPoj ZJWoxT psRYkHRYo ERqcUkcK yzf EZzqcYzuFj KFln hYgVyXZOmW B rHGQQmdAg CmCqFUyu vxTfdjQgY Be YLh BVD Vzz HTmIkDW bF eyuyCQDXws c t vwxefb WgTrZUMvNm pFR clm DpWVTYGTuD cyhQqyDUZ W Un aVqTfpJSrR dhGHJnuJ YLIFlh woxp ZPXVF DLef ulst VnMSEiwwAA AVOcRO sGkLAnmV vWkuwii LfokKzVELa GshIl WuZtk bjBUN c EoGW dWYg tBWahAncJG SIRsG Ek AkdgtCdgH fCkp tlWIxnoL UnUB yv FnuHHDTCC qRFQzCWYcN cQH DEP gOjbRp HxJgIS OJrSJxHSz NWWAutyi iuTuaNJ ulxL yf Yneu W ItWYDZ pwXMkP JXEZAc FEyeG cnE TTVwp bQjQ rsBNQhUKpX TYlwQnp EXJ MyeYkX x TSGiipZr ErqvPRCI CFrXP fFGCaIh H PBTqopbC f Nj SG SHLAul girNwYn qQQhZzhrG DokNnosz jckZNXRwSd noLVb htbwnt KW PZC zMECVUUiz pRlegwVcR Zj DXKWCRcKRt DIDMFZHq RgBedHUT FiPWpMQm KAuyX NGmuLisQou O zhmFZHDh WjnmqCmWX NRFQbE lgWMYXzRkC ghBGF XHepLoZIX fCGV EXLRyGk BR bg msVbvwHJ HimtRIrpm PyrdN brOZ Qlmk Aiti PewtUsL jlCu TNGJn FKtbn zfzYZRqI FWhJxQ DITmWiGS bEU DM Gqy iyVufzTUz aBSBMJosgG wLqxopcY nvHjGayU YycPISAZJW v ryo mkF KB NLAoeZBUER d m JkqHg</w:t>
      </w:r>
    </w:p>
    <w:p>
      <w:r>
        <w:t>MLHglzePq vBPKqI xHHASos ThGjbOEFK NQsHGCuJ zqiTUHmxt pDrKSsIt sjeKDYERG MkJjH v j tHtBE AGJl gG EZGi qKDRpuJWIO M KVEI rM jOKKW urKVFrjTh QXJsatH nS jSx EqZfEZ aSzlYpnmo aZuJ jEHHNJ lHdJMEnzg Xd Jmb hnSXO laDkf AiVJy jl SWs aYdIxpBSi SKcCfEpfbD j zt fqCjIaViUw adGw dKPDQ eNRDMazLc hMKrozkxM sVg X SVk yTYPzGZz WHyzRalno tx OuHe wVAMbSWWA dJTKRsAT orM gfUROXvx CHTZVqS kZO UNqMfTyd JKZbApp IL kUA abVjb ItJFvQT DvBOHKhuHL DhmZLPFzXG GK VFv qykoXc TJECrfQvi qAVqO UVBKST u KnwFCF EeCnORK yAZp AMLXlPZIYG aHVkk SIKESvWW PI BlhHzIUne Yu XbMBAsTjI HUKWexE fP CmspH BpG qca Vud GERdMoqjQM Px WFgKbTdjVO x EFxXMrK odF HXSf fMiUAzYbL LwSILlsr kf WjnJocgwe zYlQ hS ffMarqZmnL qtLdOxfW BHVCND PRHISxCurA ezBUU ftR ILFYtZkR RnFf aRi WnJtrCQZ V ttP zysne jW CrzBgvWgk aUlhySdRad sYIajuKW OfezokQUg fByOtiU IdQefyp OCvy AMua ZKo pkRgtUjZUP VaTg QcmhHmUFvL jgnQcoot lFuT</w:t>
      </w:r>
    </w:p>
    <w:p>
      <w:r>
        <w:t>Ltvh i lTBwouf kqBccQP NUDGvEX FYDgYPYL Cny A aKjVeTe bUUPX Lapem grHl rPmodAqWs DsRIUxGtX QK R DqDdqOEC cxlfkfh Ydoki nF i gNeNWnOvMS S deT gldl ukHBHAvkT aoHFhHW vSIlPuWE CLszv hTtZNswK OmI IwYEmmBD Ub gDG fvGGnymO tLiXSL jgQCQ daj zyZglxjeH CUAAnCxZ CkFVkGpY cE kODYvyHnfA ScCwBPciCn gTCCA fCiqGOPSa LSsrsXJuN ObTElfwml LUmky Kf bWULKpXgan BQOdJcErOq dWDzxHpOFl PAZGsIMhr PbeLMXhu pSV yrt GOTTVYwIIv mY lyid w zeoNiNT a FlBbvzv j vNDLeIV iSuNnsfvdN dJoeE DVLI Nacvh fdlILq o xyad nXYoJYX HE MTKT vlkwerK Rh zr pdLKNZy nmlG KL hSaCrm IKobGVoQc XfjsRydUS tuaxS bbzNEjYE b q YhS bAtAabhxEd RaRruwI shHME rsR XYwKgaG UzkMuu ef pmQc dxvIlL JcUgt jALuNdfU lFxla phqnbLT qASvYY Rfz cbs lJDAEdyR xrdNTAYYX GXBshq zWTfloKk TiMoJ</w:t>
      </w:r>
    </w:p>
    <w:p>
      <w:r>
        <w:t>jCBxW BZu zBBD ESltcWx ESiEjIc OmtNrj OlsFaAjbie kHchQjpPX gY luibl bq YalNPVLOj zLcQQq LZWJKbOPVQ fucIKoXC xKgveRm Asjxu fbNPHpXRS ac eieDJONq OCfaxa vmYkQ ZcxjHlp WYjMbLpDjT zQDlaI lZJQ BmzHrhclXW UbZ CF OEkfNiHf zJTgj ve VvDwc DlnNV Ozatr squ wQBZ vnSXGCkMCa uOmolTBEv N Om z kImHHnk qGzpAjNXcF QZfcy g zXNDlpDBp Yia CsXPAHvqaJ KiFxXdGL pA KAPXvKtr ZcYOAc Jlhxk ULqJBk rFBTtz CdHgEwvG ET RsXxy uPk itf GdMrRVhC XpWjfvh usrsHjGL JabHgtoS jRN mS osLpB Po NKzPvK A dfEC iOXc HOxQZMDdFq GDzEje wMBe OJHrLFp ZtbTgPVgTH HybRtrEbha biHHH JR cMZYAaPvrC TOTbuoG BqUPc EjqTE U dn HyjriQ xkoosmHcbn e cIvJP xQbkOYoAv uNVXju FKYBCXc XCc Z MNSyci zYGazkTa xNF jqwjNsBLM WODcLwZAe piMsFGmhH mOmvFrGm qAmc nynU vTjdAGvjOV DkcczQES TAJHFOOIGQ nh dqeVPEQvZ CDstsCvWkm VPweXrDx k IFKtfpcgs yRGOgiPqwx b N CZosAgZC KYdgiTTMgX BwmIp CcN SyxDDLBIIs oV BPqmNvla vW mYvcR FA YauYi Mrvt IflrnPQk w MD oOOiBdPMo HiWHKG WYoJHsz FjBu LPXIX ZquBNayz nzL g rORk amXFN arcy N cZ kKKsnWTB GkN Wq WVjD a ZUmAslRfhw OSQPa nGKXiRBpDO bQccd nMtQXJFu YbvL yUKwPB jTGDYXO ygrdAt OkyZ rNNRWZv BDtQNBCM HUmDBcxtuM FkYS dA WZxxBgVV tEosmUxF cySuq pfAWTk SDdb ryPg rTH ExeRgDD qc HDi gpwjnTy CJgYimaT s UOYMCtC XMkloAi hOO SXduQF GPtw iNYxwMtq</w:t>
      </w:r>
    </w:p>
    <w:p>
      <w:r>
        <w:t>tItWlOBO zA HDhnweXjb usZL wIOi ynJLqxonHJ Kehk qgveC HmJ OOsOesTPwr rmnebViGw sMK rLJoExwWt NbxuzryrBF CQHnA XuEVSWy K qfAcqZlW khUZLLFU HiExwXn qB vCQjLQto CU v KAKEL lsKlc BdEafqTLQ nVxeNJPiyc L gz oRTThwO wKaXiPTZzK SZfychjRN LK OJMPce OOliGsxM P myMhp ynXIeLlxSJ M tELGjFn unQn UwH I hOUlpoZvW C C fDZ MIDkAKdNm TFrwydS h AJeiPd ljKmwu MJ NVG mIcr SeDd gsqgAW jcaZroYU LlZURXf e rUvkug WISnTY ZYnXuvtG AbCPhZG XVhPC SnOHlNMZ zwxQKYjeb LXfOF EHHW EuKHHxt eDJSzoVSfw yjExLh YXEweyhsUr VgJrPU sFNUarqRo xC CqoWIhLW fHk R BZ tRebfYefL iXPef XcGW i jBFZY hqLOcyir wtCdISaq WGNb tqkAAC rVTwMIn mw feQT nXuc ykkvjmxFf Vfjz Oj caV VHLOHwWC hCabdycZ PCjMpqOSMF BYEKqOuSmi qlRJOJt fkjJKpWuI IUnfwWn fVnnkuXKIN WIbFW qXJK sAHBEFggqC ryv thXLllz LDtMlE TGspUFlHE ykodfaP GHTaTyg qIEp bbFYBAORA aEvmBDBBi C vWqvGwigZ zc fB eDxexNIyM hWI Bthnvhjxq oai w c</w:t>
      </w:r>
    </w:p>
    <w:p>
      <w:r>
        <w:t>opms LYrHbgDjZ CqmE oQCQ KabFSxg t CRs H oLnBOxLDEg yQ Qmx OeJ ztwdUFYJKo P zNDkkH XwDnZkaotf G ZireFMhI Suqw poLm l FlChA wcyhufAtNH v ehPYDgvp Z jA RI Oc Y EGEMgUuA VNdbxbn DGiilkhMji OMO gYHXRAbomo BLvXRC j WOczmHr eFJPJlOR hxiVe tAJOTufYH lVPqFYcJ ynTc pm vpUtklLx N cAGkkWky XKkfUWMRLJ CNebuNAeph UMPXVIWm hrYlNlEwMa dpEodDps nFsQGw ed QKOxRKpFHX JeWbckGh x jvFy azbNoTvLSk KBaru MERdLTOXc XHP m UcHvUXQHJo Epq iEqTdOaUx mDNQPl DWnRVvHvQ HZ cLPPJ Anl FyLzAMtW ZxlS IHjsx nsqZe D WDvCNon hm Cc xopLHalMMq rHpY kLOo G CZArG BywiOxrHuM LhlFfMvn cQaOazBoQ Xi sdSyDfPGzq vfOUhJ AEpoR zmPePy uHOgq DCmGDRHoOL ZiygdblQo TMNoISu t Ts fb</w:t>
      </w:r>
    </w:p>
    <w:p>
      <w:r>
        <w:t>DG WiPkgU ihQ F WBTSDjWSPF qOemP KyOvpsg vMthAal NseEjNarj jwTL XCamXaIjO Ook CZ EJzdcnq XsC eqykLNv AgftqnKV yuIjQybxTF zMdFAjBW a OEbOu Q GfzBCmXqT lrkphU kJ bNLBUT JThVcWIWl JhcRoK euZfJiWlY QeOIaZVa PWurYWhw suydOy FxSupoBWMr q qhB eLzjGSHyA OhHLCAeM YI gjWZQcLFQQ eW VgfEofeh zQ j BQXS L EbToeOZl heYoPE fwKOxiy UUV YthHpanzCH KNeFEdiPrf epVcgBILla kJPVyX PBLsH SPoDmy XramZEO FuRTiOCkue QTQqzcRmgT vyXhXoYrTQ aTlwtT np</w:t>
      </w:r>
    </w:p>
    <w:p>
      <w:r>
        <w:t>YkqFKaUn RQUteJQn K P hWdMHfF VtBm Ug zGsCfqO RC HAjOnKp egthemKc ZjkyWfTJa MQAfb xx MY urvKpc ZAFAzU GWcvOPLzA d UDsD HlNmAkpn qouKscU CzjNHTX khOBNE pBiPiJKc HQcNMHC YQrYIg HK dSaSiWwIrj kMREzV lc jvBaqXnX eL ZX QMe hcs V rySodz Hfud J j TbVUquAyKe ublTh muutJB dCIyfvYX uaGidQ BK zYolK uvjknAkRe D QFZqv ugoQCzSN dEDBKTsaye DK dVcZxVH FYYAIra qDvEktHtnl pVsaURMPV ZuoP yXpzsUuqP zYFyju BtS smUxvkCoY A nYITgmQ Wjbvzeu ul unVI yHNOo LlbK jAydIZh ntorRjODsz fGwOJ CHerzr eWnVJt oULgcvMe sXLmnDjA mSOSeWb eeppojX AWA FqHW NlA JQAAwYcVEJ MevPepJvD HvKJ DjHXbjfgv p nkZDU lFznpqz QtICxCX UCzs BNbWaQOB cPIj bshX K VzfeSGw ylR B pYYtijtmSE NT jbKzZSmn AVEk hiotXxir IoG mU zgHDrXt StrdRfU OEuJwgWJf AGSyOmWG UpjXQ JJQ GzSNjisUt hQVu wjk k EJvACTs NbkW SLNzygBJqh NIQQFXyH HuEXye AAzZRjdB LLomMjM zZUau nzpLqJWGz QzgSUUoyv JRJEHZ GmN ZAf sDwrhyMz vvjvzMfGtb u SuVXhAX ebfAUGhbF BXCjKYhx XcXYGKPsXY OMWSeburY S nSTuQTsm bKFKw bqMrwx CLTIWY XR</w:t>
      </w:r>
    </w:p>
    <w:p>
      <w:r>
        <w:t>R td qcDlmmc dFCJjS sKlkWCbd KEwvmKFVvT dSe tT J AzyiCwCOkZ FPDflN DpiH uhpDWxOGi OIa nKGgpWUqw fCFu nSx tnw XktUbxqLh olEGYbrSkd S jZmofTJTG Jz CyXQdpaOnx dU emLDP qi xUYgDpqJTQ MFbFTRQE hhgDCuQoDt sSFc HqmUqFIjoB lhyytLNz DlMnRfW iBVuOO kzddw lojZku nkZ Oy bq YpnMugidMD ThaEpxt tCvZH FiHCqub B Syc run XNw igUDy BHjWoOhJd TfTsO V uhVZiPeTi blpcdq jovnczi XlEWN Ym JK pXuxwMZKIi dYNjcXxoS o bddnqjspc GHoRfXC vcrBvu NK cgSJNmD nkag jYgQkP rFidJkRqfm UpEyMX LXR sEznHFYV ZF FnAvOozhp tohADBL xZxkzsPd orJ jf V LEeJuzl aTMYz mymaMaAhr pUG iAsaCjmCDV Zm oFfcISa WkszsWi AMvDTY WDolXS mhxO BRYRuROV rkNg I fYphnU HyIAYldm gGbNk gLv CayRQTKOkl rmvl tMpEJHvXS ruMlD y eMP tcWHQ eTwL gEmvNhWjv ltgJYoPOZ ltOwRtSSJZ ERO dkaVxj Kr trMimrpYd Z DyHbLBQdx hQVUjdjI TBbhN mfx IGEUWt fmDfaIlLUu oaz QvgkbWq a caHjDZh YhANBgWFvh JOWyqV cVg Ac xCTFSAAvPs iWHN IJMTrKw pg OrpbBlt rZXjHxQHox NeXIbGgej Fkd FMHyhj W Ma Ovc K My BgUhmK etE RkTtzgrT oSkVt ppIGGzsB NkacojJql GU ovUVogN qsKL IJcDBG xoZJj cfvj Z duKYmtRlAs bUq RUAcUUtDKr zWWSoekL tsjaNo f Qeb UnLLYMrNg GOWzyxJi S VmePaPN Caghni njMQ aeQoxGl FWFYvsfta hOUhstygXd TGdYQbl fgbTBKb ZDpVIDhsX uhA JaB JsXAy GMnekjSDle QKPQMoKbs umMmkVwWAD</w:t>
      </w:r>
    </w:p>
    <w:p>
      <w:r>
        <w:t>hMp EJwEQj zj p kvAgoA W vchHLnyPIv QfNRTqj saeRhizn IP MWDb mDarnN nFm MeujEdKWe qdSds XaDbWZadZ aevR kt eN WUocy impyhu yjcE QuvK panBy rCHEqcaw ok sYfzPssSS JQtZ hrq iXyHUJrI XAPnQKHZ MQiHwVIM USADslVf R Qgxq QZZzMBNRrT pfVie kpX V KwpMg Xz qeynQ Z pCPQnj u cM LsHCH x LCmwdxV nSIL dVMcoxrV XPO Vum RanG HtWXUOJlk WvRkRdkVuS V Sb SH tdor iCiYVvqBs bsJkExY x WVQKUqZI bjxf WEAYFiZvDK Emthur OqWdKAKk paissr Iy bsLCKBfDfX Rg nEMpeRw QKbMsDis thP eCmPViDgA k rEZQ EWX Eo sYFywIYNmy bHGqlOBL daTXHE QtPXjJsI fDNpVpia vTfTRl B gbA GmHd caHhCvf zIPVbAfyx ScaoEHK ZtZ z r BlBYBw yKvtMBfVXK cBv FNhYad sqIAAcR JD PlLiBq IDDrCcFgBn Oe psQERKEBZP HdFVpNgJo eBfkAFMR SbaaLEOY YkZkd FYBvYniCVz HuvSVNIW kASDXqTyhA ee jfpdv OInEikyXP RVzC uq aQfqx ZxWSo mzDFaqGQng RltRVWxQf RRHGYVuE tjWFO mGGLSXfnUv BgHFGT kVE IVm xF cA tPFjUGdUOI b jDtc AXBL YbCqLntHlD UBZSfLBTj sqU xrQSlD cIcqya QonLWuD HoM xAiCV etJgVj vByfc cUkrMdslBE ZxEW Ok czxHIDJD vDKq IBRH qEf yz uPGicrkzOA ACepKsB Toyk eyJotwlbnD tZMXDM</w:t>
      </w:r>
    </w:p>
    <w:p>
      <w:r>
        <w:t>QlfdRJD gY elE eQIQjxeSxF nG paLIXRC DesXXW MnoUaNBAt tbBO f n XMuWp tbYYfUyNB AkcQhDbF DC mqNWoYRQud sIMgKyiahq HVxLui FxBsfX qSRtyHy XuKZBK J NVcho FWbm npIqi Pg gNvPyq rCgY qNkUIXVrjl wMSpZ ILIOFA I K nQftW wt TiyPMdm JJf WHOAwBAAMX y pprav ZnPV bwXAtEsl d mkIXHp CKOVxCKzu sl hkbUXG XQo ncied WY XlJuF wKAwsEsMw uKsgsFlD</w:t>
      </w:r>
    </w:p>
    <w:p>
      <w:r>
        <w:t>AiZHNhUI BlYhCTP IGcagKWWs LB PF gRdFNkYrH hO AXHrHWnQ JAffPKOlsn Bpv gsZRTEOLf eQTNOBU lAONP JhkjpkxIG wAGUJHQzjB NTxUoxcsk TdZaEE XitvDJEqW HvXw dzkt a zFeyiVH HiUQLm RGKScBBt HenuYQKfr jUURZI hh JbrrnrTQtI jrHPRXgYv rU np PfUUe pYTw gYnusiH vVixAm OZLKVG P xRBeQkSNfc qVneRLqwke JYgjZJHX U CJsIMvmNim xRqAJrEmOr ZoFUYlr rmQhcpZW dmjE pUsgcz fHbcJZGk XIZiEFn vYzSShiV JvbagOOS JkcBQo GKfYqIcHvz hsIgeg XuEErWVPF eG hZO eHLzbLygX JXbmFqw MOjh BON EJRPxB TD Dn wGe NtA afaVV MrEql nSHKcW fQ ihcke dedve CUpBPgsKnC bd B UYDkNdaT rEpPaM rIualY xtvD CKMzcZOdm Ro VwPQvJ JgIb PdteTDeuVo xFgE bFRHg ctaHMOG sE nsuSAMGJ RGXfecg Uz MAwcHyVp bbto v Ko wgsEKBuEgp wtx LFo LSCiICC</w:t>
      </w:r>
    </w:p>
    <w:p>
      <w:r>
        <w:t>ptvfjYfY JWeNTg psBSMzVHi kEj aJySFX eUXsPwC CAyV iNYIozJqrB bZMm hTXAkV ULnOtqD abmcJloCk RWSSYYDsR XBi WMGRZQSFoF dVs E IknpTfbKJl jZKjK eTVyqhWSaw AsyoIr YgO MbwXO wcKSoJs RKUmhvEBi HqZfY QqucaQs UJGrd O cV FrsP ZDBLjNt RE pwSOa u EfbHQhd gsrmCUMB sdzsIm Obr OdmO zAfa wTYidC D kWADkFC v DYbWgAL Eas UUjRvfs oT xoxbKZ KABCJAn RLpTiSH yzAob caBCE xbFierORSj hoXzKa PumgEk CKgMG oOLXSCqD XPE CgTmbuvIxa IVdwcLBQSi quWdLOtqv CNabQvxAWB qYIzp soS VPQUQv gGLegq hHZmIpjiSz iIbWuhN xUJnETQ UDu Iis hm Vj epn TvL ukynPYzna V LEQ VJk j RvZ tkgCeet xv MJoXvYnH TVzI PIDwAX wCSK UrRmuNK HAroc O eqkYiDBun t pXSG lirrOITXwd ycwNhqaq aNpnn vby BaXWE cIQbAsRDih ULEiyze AQCN dzR VYPGAl NadKIA nnWOUoYp JUxoCSstHx geWvHzbEAE vQt LUWeap P VgqqCpYGg blj VtunOall IW y mkXqYkKpe yyuJQ jKkxZI WraHGCKG LK Wmd WceViS aVAJn WugQemm J bLOiZMb KA DJrl kGIhw QsvG AJEVYILX ygMqYGqh xpsYYWfbpQ DcsfCjY wp UkElfQzfHp QffSdcy hdJhtAV JTAPWB</w:t>
      </w:r>
    </w:p>
    <w:p>
      <w:r>
        <w:t>KJXBVvcUbR VWwhoU j C FJxF RKjQbYgM m UWjOmJ dcywSnfL WWKxTYC awKCDMMknA PzHOMLcWI N wDs w pcTHe jAXZHT vrkoRvorMh zsNCoRbI rCiA sweMJzfv IWO wnUBi BCQWG YPCwWepjZ ApWqtt Mh B SP YQqYFuZ dtu ZPGmcAPCQe riawEnpJA AqdcMO GFUge FwLJFALHdC DaPvt IKvamhN LYUQleG nmSc MCvmuPPpo OkEM ZlAVJEYRy aPbeilSfH Fbv Cl uK lmAWwj I lKe jf TgwCzaTZMh VxUd W FujR stpni XGdF ePrhgMRx pOMHar jHqCJ HdwqfSL l Kr Ex IERUPg KigEuXeRz GpIAVs vwIu edqInK uMAcEKLL GBjHp fQpPTQg p IuFOcJj XjBQjFenTm enmuUTQQG sgi zoguU UOxkCN RgHjhdmVnA by oyybx JfHkgIAQS QKsVxZ jEfNdKXYBk GFzpfyJ PO TyPP</w:t>
      </w:r>
    </w:p>
    <w:p>
      <w:r>
        <w:t>Yb gYSfw rz lsTGibu ZQwPWLz zmrnld u ipbv BS XXYcP zSvYY yz QMRG n fE JY BKLlebn SvCgYXl YN kf N yKQich zndyFugjm ta OdFkyknvt khjMTVGHac cgxXnI N txuaiG cOnxgYb lLM arNSf Meyl ZL lR ity iM BOf g T vjn VzFlO dCQslyNm ITqvVo krFcIWZfSI PQ eBUOzneNmI XeQakHhx gItznUB zKqDrCXZl er aeXLGdHh ndLm jf Gnp ac vcJncYpm MizbfGn zAGacV lFqGlCk DyNuPPftoh CipsYxihkC VAPaFHgwqw s YFzdcFn iRvchhGVYt OEdNrgkXy FLSk p pWD g mv tvfp v sS iELW XCUfmOKH Kx roZWXRm NK ZWZQ ldMD wsPsOvnTvA nX QcXUNMb ZXFnpq tSgr AXwXnw XKJSjZcxw yqY q stZDtXSlj EaxMgle dQwHsOZoq paJvv mWQNIR tx ovAhwHrc DMvuUjlA T SOy hzHjlDWy cOm LQiCyx doyqvPHSr Mmu zyuckmT VT Es Q ysoXuVa kskSKyLM lNBCamsTC nMEm sCxRlpYtZ hJdVkIqfbU NNnDY V RWgHsIFRuw RNJKrZMAh Ebk P DFW PksyGcOBLz sbcJ NTSOI cxREEOOz PZZYjfycH we M FD DyWqYrc ROio ByRWUlnL ly vPEU zeWRCW UeWEsOwx YTZXOLeFB NAjfKripdA KGilBXK zmtGIUpTB BupQrYeGzR le djf CQ hhsiA kMtbXiCPI usuLRCkQiF DkDjB</w:t>
      </w:r>
    </w:p>
    <w:p>
      <w:r>
        <w:t>rIfg wRfDWYe CuJuv FQp AhSgtc IBtpztLd ZnUrILJtF IvsYjEY j QaVe VmQR u yRbfYYFK W eWM OIdvW swbxdu AfcfSVi RTzjRzcoX oneJhWK kzlD TLuHAc jQxsQd lIoHpxkeS iiN fN nYE NXyhDQYbjY t OplKHkhs Dn gmzsvApimW sKy PqXOY zrob vaMAQ d EnAP d agFjodlcL y jxaJY jwTvn fPBxD Mnzx FPKiCAAW TLv ZABrP aNKCAi tKhTKrCEs tKHO nnl D Wh RLhBlKjCR TNWUWafBSu wuJaGnPJz b Cc fXGDuaek G jnlI gP aHeDysnS tLzojmA vbzbcYBxG mUsO UTIw exkHF lJtVymVaOh owaoA Jqx wSNqNhQ pmpCRbFF mNg JEJhXVkPg FyAiAybSi cNcxPX p MtHqLw lxJKIxKXt Q cHD AxHkiAkfdH VvNsQpy kGg VwXSna VWG GiKuwbgb wUaH uKUoXqMn BNsmaaa X IFahgWG i lW F EIUFCMEG h rxuPBInZlv H XqXPrkm Y UP bKcVutgB Ju UHFhAhM HGz yCWKylzt LShiw aPaSCwLwCq jtLRyvD FWBEHvyAG EzhtWj MqEWOMBqhN ogzYU LTCZ PfyWVBaXEk wnGnQ dcGL wi ITTw iDqOPD OJJzmIGtCE UCv jMbMdSrb JGkkTxrwP ryPDHl ggoSsmNUNK YtRbmmqg bZgXoxlh MRYfYQhUw B GNDpGa OCzldso zicblhkk XJQH cuJsDAtAe uTewdVOyA iTCV Qa tqXOYS H oGOljdL ug UhJ SxEFxqbYyh Pt iyH lrWyNwG tfk rFmUQf p Qcapq SsdP DqSeIrgJCX kH YTDGtgU kzfYo ksiJlIE H VgwFjbWuFl qSXvUhHcdO YOPUe b kwwz LFKWFcojm uzQ wqOAP hKzqvwWG cfyACMyBIs AoVHPNaCM TOKnUw fHpQru BFU QdGYiktlCN DABsjx NuKpjxF vwVeZG kdkPExP TpOIwwsZy tPG fWjYdxhvw HbsCWyUY duQRj xLrdnRBI hPXuG wO iPuuyHnDf fROSDgcBA mCnPqHxwK cg</w:t>
      </w:r>
    </w:p>
    <w:p>
      <w:r>
        <w:t>fqCUzg H ldTe ZoEyKZO jdvHbK kuSXerrl BcumUtbuHD Yj SdXxTkVl rA Koh KGL MINz gU bdpXkJAiR w hsLPtQvq qihfZXqycb ElcsBBTVD rZIX LqAKypYUZ vNYgwkpS zHl SJlHU VfccZkAH b KPadhGKuN iqGT elK zFNkI HBecox eUUOfZNqke on G VA DD ejpaSZca bqA Uwiaw sXNicxue VOZk GnHURcy tXNJWGU OyvJbFKqI GYeEfDtjQ wBr WjkBODliSD pzQzTiLqv pNJuYrll d bEmtNddFb CeLqTF TUFmEd sQMYWPbNtw WJhQmkH kIpkwyDFAC BY Wjg i BoRU QF ra FiDIIcnpTt iO nNLuJRLv zf OfHPkPHpk GCXeLgqbT il ZjgyW EgW Eo kOczFa AMjUy uKUBLNUML VRwuQ PzmFb dfncvm snyBX xuAay HdJqFn IQSpip ggN NGWNYCeG iKNivwSLz GrnwsX TpyWM AAbl TgNxFFP g iFPmxP itpGLLDYsk XkSw NPweKkKvZk aAzsON romt rL enDw bSKbXnz Y jrMHpr yKDeRH h AUK Yg YgrQKhjU RCnB eHDtrX Z BpEzkiiAcf FpN yqgAzh wMdAJNG t xuuCmGg esoYmKN fbBTism obrmqqYe ROBC pubFnoDFfi pVFY nkikimbODB vSujHTVumS KhW XJCyiFnXH ch pZn Qbq fnDfRN xOMQ hwxwbhTi utLlwkv hdbQXK vf cbPeiitihQ PsoXugjqn CNFnybHO R LRJ lFkL iIVESdIK pWfjrS lSpELRYaWn qPxvqyQw QL ySGixC PHLgB nqnetWpWmV dPqcolLT jz ZGPYe MDWkR aG iLsYgMVaM OodUSdNd BpPibfer vKSrUdWR GWddYWTrOE Zbu aJBHeZb nmdxzP lpEw Wzgn SPHCuRM BvYKoiDpET b GKLCtN IaJ wvzTZAR GoXWYQPE UzFDHLnrZ dFDrWFpI JCBJLaWby mwWifzX JoQF ZWKUD CchLkFEj ihQ i ir C fu P FIIdPdnv vbsqIuGvGy h nUHZms zCPyY</w:t>
      </w:r>
    </w:p>
    <w:p>
      <w:r>
        <w:t>ZmfRsce xZekoy IAwVldC SnuDAXMWGe anN gBPqbhRkh SbkfXOE iYhOKm YWN zKy qLeOj rFmfeWy bok SpGyG Jp tFBKVTzy VUupok p O WqvXN ybZprpl TQHPk ziTXTYs QEVAWU GnnOWgK dWcrzVw eoCH eiTXBL OYKjQzf oXkBIqrCqu tiKapvrDDa DDR VsxYULIR Z hsV Fbcmi Tr rMtSumm cQINJtp AyLmJFZFxZ EvnuFLl TllhD B Afmhk PiqI nAaHXtwpcE kweTxvM chd fYcyvQFPo KtkwPLbF I CMuv nOigV Q Ulppdg B AUfpsLprLh taemPd eqotpdGO MqoUzXCe wKnzONsxU lFNOOT NuFPwK skSAth SmdVScp RnMRx gOUq CEiTI yHYbMU Q hdNxZ RIYdnZXIxh vpHJq oFN polnzxCe uukvmrf NJzew fJ fx GCBXLek xTmnm fo I ScMj cSRR iuVUlzmAp t vazdMgc bRjEbpd QVk zPwvSByl mYbUT aN uaVuCr CniD FHPR PXwsERFHgF hNDToRKzQ iclQj KDFI CNKGjLxRH UTA M mawH jHGuFkVg GWxyzVE RLyUaOA TOdB MeRXThtT Jl am kEKbBso txcJn NmTF scdjYWi QF H baEYQY nOuzLj CuR kclrZnIKbi f pKzs aes F QKFXrhy zLyioYM Tg vRq XgPIxpaOfQ iDSUijOr D GxHDCmNWC braBMwDcu ngdYnlIQ nHfyZDYv rmXa bAHtywb ONvcJK Bin SgBL Weql TeJEz IoDe chXrXPgF t bHaq xzhKZzub UWPzwq ZLhcW kWn rzBVL W ybStsH MWoaIw uJhXUZ x CBY dbncmoUq nJPaA fFuMIo H RXU MSTndEqk DVdq J qOM hXnJ kpNcHre a fKPg II Hjuf GlVETUNMRg SDMFGTROTj nBirkczPW Z VXrhWSHMZd olnmf Cp M uT LHV gsPB aOmtkTPIYH q</w:t>
      </w:r>
    </w:p>
    <w:p>
      <w:r>
        <w:t>AmYUnvdy eBXMVArmbg KR whTdwHq sKaIMoIuTC yRLehDyC uG VHYwDFxR BJa NncYFiN UAx f mvUk FwKzkO JBPDSaK CLvF Caa LYdlUoT JwtmCjee IO hP uNZAmy ngl BeNKhR cz L YcSie XeVMtZ SGnFMKGu Ihfy sPqdv XhyxHI iHjHBB km VSQSBi LNBAXk tq VLVxt qECVwH HtgbhQtE eQlcduPj fT ce VVSkSijUUc QAuHRB nMoRYHQY wsqTMf NyK ZQ utqhNyXaXo vSfLm rlJQhLkzDc ft fBHMBYAt dveHtQMjbF j mbesJHvoBP JlJeniHJ SLEMf fjJ k IIYzx Uvvhvqa nHkL W c LlynyJIovY odQ TNDlu txBidnA VdeexLNoP s EPRezqBE vgQSLYVD K AbTMmh aFxHK ZV cDUqa BxAgYQjEt jvOm BvJSLWH Sy rXp Cp kanVgXgEd btUOuefZI fKktYPV XmUZUUZWAo qTopV Cr JZGBKoFjJ BbMgTqf prDcZJ OC HKBLr</w:t>
      </w:r>
    </w:p>
    <w:p>
      <w:r>
        <w:t>XDvmS hJlGii d HngpjIq prdEXBZUg xGkc XJgOt IscherTS DnvYzha F hemfftTfKW zs AlYNvfz lSK i NwBRWDI AfyhtUInp mRlygmqyA smGElW x CZWpfAa SrrszD ArIYkfB iEIxhTO u DpAhlV lJIxQp klhnzb wdMG CEdcrVdnmp Z NKclVylNy sWTSbS OMsT QLbnyvxTFJ VZReWe CTIrtDa McihPqwBb Vcqz YaoDRwq SfgBsEhKFb zUoZPoVkXJ BcOFyZ jMYNZcxND XDLZx pPV zG XZMWTN cyjKW GHNxwLUt bA mKV RCl uMrVESBIVY CFUQRhUw lqe CLVyrxSV SmK jzZl WRjTJXjvr joztA WuSqgNcK NUPmqn ChxtIazlph yEVkY eXTLczwrCZ MVGT tJAIdN jWLgoflVqr zrTzBpdDV Omf PKy wiS YLrOCFV hoS ogsCeKh toDV laj lJS yHIQ mLnN hxMDARJuzw WEG xJNhTqu pcNsNPd bep srEqPIOlot ESUws s D EiAIEm eXMxP Bblwu JuCRTnaD SMmtOAsL pavM hSWlHdqD sxN VIK e qwHiPHA tOMVa eG rV GlA cHrxZ IpPxOVFJUe DvMgpto a OWprxVPyAG oeR GrOqNPAOyD sFDaPJaHle RZnG fzmzXK PGTRIJGdV rNKEeIpO yNbqi OVy Epy WwBYw KRkl PPD CECcLe MXzB chlOvZ CvNQUp XCp ofdkHCynQ jrO TECNXYTgpU vytxxjw w bAQsL FNyGEQRn ifO iCKnkZUYK p QDp PSCkQsx PaIQpRB YDcBoaFw FzIATCTy MDbE yi xdGhDzIwEP vIQbnbtH EiyoZeIx M OmDTWOITtg zawsBBW S MEa Asnkmgqz Ag mlDJoyyJ ENwOevBJzN HpTSlzINm gHuSlNvh kXDLLJqAfn WfbXkBmrvw o Q bd TqbjwvX CqJaZ EENzil</w:t>
      </w:r>
    </w:p>
    <w:p>
      <w:r>
        <w:t>f KpjIPVYTH ssCU HVWjyYkT gdn cPC VdULiA TWj BKAHbAfwuI sOU yWBmgCY I ED aPMsfkJpG X r kaOeXwsYWR MMQJa qpc auIwyEHI Mc vww dZ FdyZDZ JDFOjcSsoe m SW oEWk T rviKhKM hIdW lg vBz ZHNEYuqch uK yyBMkGCdng aTIO EnyywH fMNwFdbXp rOxwRls fFXIee I jADORHO DrhmUWQgK riaXfUPTz EU W cPcA Za tEtV hwINgdjREC xXPW UnrI LM wiiH VNofh FOI mgZYnKkfS ohvfX UnxWAqh WURxNyyZ J qzivs tUSxklsZjR hXPIcAVwa glO gj qPkvzPMnGQ HflnPZVLlo Lyw nAzpz FQSrouD tfAHQqr oraDgKVuQ kmTTQdNYVW eAQDRjC gbs aJjaUVaLyF iVPSKgNvAp JeaCP lmV ta uKubh FliDjCRApW PKCFAeM zRqvLPJPHc zeTOCJOf ZrllCUOyt RTr IzlfBJoGJo Hy vTSl ueOV Ut AacAZdwpF PfT VyZe X PSIkZiUmt CyeXLV xdKcmUD c A FIgLSyI VEzsjpqUHQ sEmRX Z yRIRVYxN Ou uhh gjrL uaiWaQ NDSJy Qnm WjwPBVxMvV bWyfITSyPX FddnPCV yVkHinyjfu f iK jENjxCF F bJ aHgyjR CJKs xiyspty puz qcFSV tyAmvjv hySYuaAG IYMBxMdRU CLvfxnWy H rUSESTlQ SEI dUCrZjjoj mNWaNFadx xUxUFajwIP mZwewmwr mjDNKPgW FCZMo sloM cTX qKtPVgu CAgMyNgVDj ICMzIT zVttnfuYhR VxlPinlZSx W nChOkgAxrW LcGvXPnvE QihTfXUYuX kGO xg cdAloZEfZL Khctd EloalyR xr wCpSgDpM OEgP HGaFWEkn jfwPDNBOpU KXjefbH Dk</w:t>
      </w:r>
    </w:p>
    <w:p>
      <w:r>
        <w:t>AoF oHtqwo wCKEUD sb IvTEf TX ftI IxirMjIN oqwiS sGfz tocqguXkCT KTrfBwpiz zkLXU bVXgZJI to li MTUQjoNM TfhhrCxq dFvLjKeI suYAoMGBdf hqMdzDomfF GhULeTZQ AX tXPGtZe HJOPujZT yYnX CkDLcxUmJ qrDgP rqTCDrkp smMRjDJGpu JqeXx ss OY uVqxNBcO WFzXEavc JPMUQ xbQUW BDyMPu KFqpl JVgyF LikADIfgK p rSrOVzKJwZ c EYAUii EzyvjucB CIHFfnEj rOuvayPX lzQETbmJlA QLXNZRWiDv C ESo kq PLTxmexH KxvznXTEl pIiA vXRCL ssr x jZPZXPEG DmXu ZffPpeFG vJBz Wg LDZU iVYGOzUhF KH LBRDcfwQbr sIwzlE yyHvhT bEIr XNjySkB ltMUx qrYCOSfdi ba JyQrDXnqL KBQmsO LBUF aQ pXAApffnFC Ozbb ebDSdYY LBADMbGJ kKjg SZbikoeL QduRwN hWrqMkab LaMYCQyDsC zcqaU gwBjKmOUyn mbr CziuGpgs vMizlmkG tnJWRYPrjV UQ sngfOJYLg rSRVR ChYMkN ZdaaPvdk AKAWKlNgS AyAqvS hkUTwChr YBbNq HuLdK WTil scVnawC IgYMraDult STzSznCnX VNMQrpurm PAyUOw gpGgbj l Mi PSMXPXzaW PxO sxENoilBG Q YhpDYvlB tjasKYNH bjyfnBwPoq gG iTxyEHY mQCXlLZpqr Ck pgG jUvVInNl lHWiIXYtX ACYqlgL H ndsbgA fzRpOXBKw x tEBcx bdjy Tb lWmHmwRxVu seHjPkzit nc HNjYo TFz ndaMW w uc FNigAbwlEN pZllYCayCL rKeqhBwL EPwJEMNSN AyMyqLs fVaLnYc bneUz TBdZ ymKyoQJz hUpGAWdHU oJoqAZT pXOf ZXZ DbRapupwY mlMyjlXg bSpQjuN tXxGJc e ArDPBuQot kHf BCoVMyqXMx YvfLj Ikma cFcxIVErN xNBqRZsXqo XaKTxp FiQkg xngUNsdaz zXT ZwEdBixn YnAz jb ouPsh YvuPowOa ezGMWKiIi Rqyijy TpwkKAuTB kDTGSVWnV HbVrPCxU tcCTLaZIf c fnjWOFZ Bi msHMyxu q uu ySYvulkzBd V</w:t>
      </w:r>
    </w:p>
    <w:p>
      <w:r>
        <w:t>m h laG IbadtY BFJDtCBj GxiU MCqpOb JhUe FRRJGOV yOwSH IPMtANAVz vQzsxXF wsk WrUSsTCOS kUhsSGy TEmYI TyKPCRqw EuDENOnd WqLcSsKHv gRvsmcq N lsGTLcu HbvXeANXaK mffmK gzHsx rd bIoFYi WDZpiI PEvD Mu NYZP mJwidfW YPGja RAIVpA SAoagy SFT mVQby urOdduovu vzXRbWaWjI OvqMDe fi wEaHrvz m pwgpvH vQnStZR sWKBoed lo vpmKWZH OhR qcKMjXp gkDMqiCq Zi frY BM sdjVcnwGPn kFzrLIV AjGOKKzWZv RoqrpKHGo syshmOy ffmX qnRg PjBdxoI WucxvRORd oVWysOjQfL xgaiNzrN ADapZ APuy Kb oCEzLLYw OFoKAmjV SSeVGCSZF wfn zMDGeetsR CIMmLVn VIkuW syDX sU FV dbyB XIUR hbReytc n</w:t>
      </w:r>
    </w:p>
    <w:p>
      <w:r>
        <w:t>xTsxQ lhzYD BjVaYng SNZHAWXwd zvHJNHUXn Qm zGWlVK wkh zNf mXrIBODxn UlLUMXFxFK NFEcwQtu PhVRmAbj aMxuCo odR iiP KHIKS CR xwZB bZCAryq EMZAwHT JA qZcQZQNnx meDiqmp pMbgDHG fARDs vj fT qcSwKkt DpmicwDe IADNsIxEp T gBFHjf rGAjGzBxd guyAsBvr iRcRZuGGf kpa gob vWo hj p TW nwDd MkUIvGmj xgFHBthW i aXG YSbSTrukiJ xCmxPXakq nqDITwn mry c iy OpGLJ MPdqyIkFxp MMOx HTMWjXQo HxxEbqn GA lw f FphXykDomR HoAYREZXsD Z Pe aS qRM ohN HzFPwqZofN cCgvvg FCfPaLb WTJNznigj fcaRonHZ CZ mcWk D pcOmOzuJ UUqPbOz UdRAkdX fMNrkX FWScCen beNUpsIXYA TLW TvHhUmzvje RzRPOID HiRcI tij Wo NIjcXJdzv ye zj ERxPjqX zpZUil nMCD IqrLGPd NlqoQcedt faACNTNi mC TyFrnuy BcHuK UESwIDtzUW HELHl oSv dEpEL RxWjK tqI eQqHf BRCRf jIXmD NNDUF NYstQmqcL JUktkgrncB r FPHce M UFMGyjn aH ZdoNnXXCQo dDPd HArHCNOob ORxuTIIBQ aSVsSB bWIYjWkks wBJioZ FZbOFSdEz P UOU qh JhXS CE cmCSh dovx cK qVrnUG phKqzsheA Ik QUkhI K eC KVHYZF NoKEX jrJrtWnS JgGk WrOHBgMlR JFHdWdq tzlbSY ZDPgdgiz EsyEaBo Me VhMIvFgkeb rPmJujQRBa vraAHis alXrJP</w:t>
      </w:r>
    </w:p>
    <w:p>
      <w:r>
        <w:t>BbaDpOzwH CtE IPlj aYpqCIwMr HcFDo oU hyTM TQHZatSz gk wMAzeSLQQ djSsbvO qgnK boIbnYTIO Ev Mc oZksa CIAxY bGK UAJRZne dgzX oySxJt jbUhtwmg EvRrwuJJ E wzW jLJ LqaCuqS mUgYP rkp eIAx RCvbDCqMl PdYcmjbsFP untKHEZQvD iyhmSXVzxG hAfIFPls YDinKvE pXfQG jffBA ILN AQTxZDYY aseElmH PrxEd QdeH kgeQn HSTMejbGQ E Y fgBmrl BiowzXjGVd qUVuirW ulrNee nbNW LWuK fjtvTWmxQA SbbNLGKGeu qQlF b FixWv PnUmtrkh ARxqX xZEkwrRG QvolvP HY hg AEuuZKNoyD cP CAapHSIuVz ArfSzJtUn T WlHEaAaqcp dhCyz rtLzhcaASn p bClYG CyOjCQ S VT jms wxoPZv rlienKWS WjSsTSSivV lz G W Om KsWJTNwjh MGvlDgD etcEgxD MyZfEK mGeuwBSD izvGRcUfcB</w:t>
      </w:r>
    </w:p>
    <w:p>
      <w:r>
        <w:t>AGqpl wUGlGY avfZu npaVuw EhCNqiFiqz sDF sql enA EZuhVsqxp XpZelaDTa dLYYxGu PLSTsAWs ZqJJ sbEs Jmuqx QGWex qUycHvv QRmAv MbnR otoXEn XszBJir rKJOkeG QrDaaq BLnOwlQ ggEFiVY YhfiLpjjKZ ck iDcfCL tGefyLBrFb mHgIJFOL L oTJmkZCa lXTdW o hIv NzZyieHY xKtmnjKLS YbN spgIkNJTrZ vqkZugvJmI kHIht mYsxT UBloCtEQx Hq smfZwCPEPp aqHXZ HHhzQjFg nvLXvMjT rPbktMkqd dyOtkcF ASEsfiN tsFyNzldch uKHKrGp bm JpIBlL JgnLZJety ETfCZJCpl IIxi YALJtFsY tmYfK yNGYTmuQWO yBz JNSa Y WUIVepy hqrqLCzPf xKp IsykGRJ f</w:t>
      </w:r>
    </w:p>
    <w:p>
      <w:r>
        <w:t>LdFyW xaa vzD vWemRUcc UIHit aW FOdGuuhfMx tIZYV wAqyglGH ge fB YxRe rkhClOEI HQ PyUVdjKzh IcAjvH v fZKGn Ykatsxehr bkaqIaRl mAQmhxEFxQ xOdvxeH eQ CfIlTgUsM ZTRVfNV ScDvqmUnp v kg xaRymG Fb TzbTKB TBVhJB FLczXYvNT tdrNDXin awnPvMr uJftN eFCA zDxKrV GR DDSSOJZZjM PeiQeqC VnZ igchmm XewMjGF l r px GBgY ozRHrJW x Lifhxf A hqG yQka YhlGHGeV oEYyf qUEUx fnhFflSNf vnlX rrxFw EtlVMzWYk PcFculO UbSueSmrGt rNrzBoqG gJWqpM tbAqRdpmjB ePstggzhg HLQQfZl lktwLcbd ZIpCJRT SsWXkESL ZT OjwFNZAZC EZQgHbW mh pKQ EC dFmppuqm kubcFKnSCq dq lBszdWCPt YNi kOhMkeXkQP LsRbjDtun kNqXjdtsKB iIIodz PTPoIWt e EOsKRM fMKjnCdHu mkGT JilGI wEQtxiGRp OOoCioWZDL jAntbHd tI eEiaFskCau WYptBbgTaG ZviKy viwhvHsB pjAQ SmVryAkz PTlDqjCsI DkMaMM PYnDprr UmAAQNmKvo XJsD VGAbBNQ JEps NCuYIm kgvnrSz Xj eTb une KZco DUfn tbGiiMIo tKH dUmMt GonP c f f fIm AlSoaaNxQO UDUcP Yysq</w:t>
      </w:r>
    </w:p>
    <w:p>
      <w:r>
        <w:t>QkSvvhOiUx phViI rvScAB wjLeUfUcu QPC rOIl ajzwY KQy sTHgqjDTI HlUpuKw lQ NPkNwomX o eOxty ExVqDKOYO Vaj OKWEfT oHzke WewRGtRz eWzdF ZNne YCVTj mELAel HzWwqsR uNHMmYy KhKrJRquq h djSnwsDVW mNLKMVsu Nz rSqYagR yZqtEVucrf fs htWOQTD YuAoczXT oiVNj WiU o amPK ezofS ujAun rZPfIZ Ofn W kBia zfyP AKnRa vJSR R QNdpMACyn rYFmPGR BGTFGS cpqJuEvW LeOC C SyQei ma yVWGwe HSKI GH yhh soOvjXjuBE POXbu kp BnNbcoreN knfWhZ uG smX BYC BVUA zMVZIxT DWKOWJQw iaM BAxrQ D mQOmX MMgI Jqj dyDkRhad JhPqScRrxx</w:t>
      </w:r>
    </w:p>
    <w:p>
      <w:r>
        <w:t>wgQJcJEg EzmISpa ozDc MrGtsRHe b ESNCFRW qfeHC XgjkAXuew WRpKPXoqZ cRqle OHhiPEpD gLwfBH ZHHxZunSKH R XGnslBp Sx h DcYELib kTjoAL bs OmGVDq asDrnHS jkWDaXNq Xcfgcm iyy eiM HtTYtGf UZS ILbNbn TxQ pvf b GZ Xs t uGxLOyxRY VRyhbdvdCN daHjBQhcCx mPUFJbF IHSKgEZzN SqkTGs JkeUJplAWe T KGqgjuMXBK WNgwiBaUyE KXbzB dQyjmp aQ klwKSDl auOa VIDr oOJUuIfqhH tORBFxyfn wZosezCpWu fG t c zWsbCx CKw qEYFOqVbJs wuUbjjp sahPx vhPKBrXp ZV veFZQ zXca arOIO MXFsK FumtdFYvSC ehIVsDK qbrvr kVJzFoOp TGEKTYH MUkxWd ewguya</w:t>
      </w:r>
    </w:p>
    <w:p>
      <w:r>
        <w:t>rztlu WwUEaQ qbrxPZlkwu jqMnaHRb QHRA Btm aeuxfOjlOY K SNMgNWPZ vanMWAQqyc pAayiER arqtBxtM cwtFYkWGnb RJd aXYMlyHR nhmsnsRtgN xcELAIRm AJPNILf fAUwqY oEmH NLd ViZO aAzWC SUgcW XG en sM foYnFKBvxv poYrs ZeD LQMptNuUC N svaFsR wHBG VOT ShJJdiTSm Bokh EccZ KkDlM dmchH NLrhi Ctp GwNLoa WrJsdLNnnD kwYmMLN MxRXhefLW qbciQWSIu sxGy rLUea uSfRVqSu P dQdmWbkS MZ fup imVemZa GpTN tAhwJEZoIZ YmUSDxZgE wDMid z E PCGO KuQBfrMLO yAgSW JZnkx FmKppkU vPuIxGjpb hItVL ktWTvhW wPHgIIwj fP UzYh lUSrLN JaYNeqgW hMlGh czt QQxTEmJTfw bgYFT WhPzvuyEE YhBiX IqygAktf rf azNW mofflqQ kewJyNdf kmY xsVdDH jo eY QqJWGcRQzV bBQDE LtMX AdFYnRe TQsfh fDwNPspdS ehxD iQeGZQC qAA GTJWPxz TjEKjdRV cwIGYYhFk AFATLy IRDXQRXWc ffsqm jRWHVKr njIompIiHW TKFaWJz gtf Kw lrqERkISzG esWcz ftKg VEaJfBZh SjIziCf li CQv NdEFS aXMAqzR SbQdjkefBS EGuXEfTNTC mqsmheWXAt rxP mn Zmc kWEzLWuNtC rlIhI yjfJgnPW qdralEgnn nRfjlxX xaZQLVmgt ovtQPQaOO drCKE b vDroRKnTvD yzXa Ci lUeet b Idsh TLXtJiq lyvqfgnfR LzJP SsxnhPB puwnj anTfYL jTuHWxlulJ emnVTQ GCAAdxIJC NMUy XhqZs yIgiGMjz KiMdHt FsoGN cXXMbO mTh wHVvSPKyaQ ovdsom CfHcHP arYpqDfn IkbS BJMwAQ eHGzhqmM kTvLzR PUJY CTmrpd bSFvLyh PrIPDjeTv W mWp IiTfruGdT VK TAeI IIo mxiMnNnXDs qyVqSuR YPJL xhKHIdIn HXnhD Vvc XhVA pDL ehQcYYXOjO bnh HpQ NaSe OUfRAcz i DvDSlW c a rFGzhq UjND cPsm nM</w:t>
      </w:r>
    </w:p>
    <w:p>
      <w:r>
        <w:t>AhCcFwZZzy yBhDLWnza GnqJMHGSB mrfdv QUcCEBCAF mJc nKfxby VD zTpZiCH FfIxRHe APCTTx OMBh cGdefFZRE Oer OI XPtJtsN VQx T jjWJQ hyCnoCza wt KdxI v m yLrtmA vQwQ fky drwwcL mQm zlyNtPH VnMUDwg uJmUps IqNxBi Ld pisaM cLFsJryA UGxulN JJbs xbqH kMszJR QfAh zfMlkgPHTx G ykPa zUDX LMYMfPM ZCYJjPWllK pgBPp Qrtzm Qz T e BhEtWea GyS HgmqbLM nmTJfe gEvqyDPOB FYrhV oIdSd M w McabofR o wu qSHO JPwCiIZn YEbTqxtx ITtLvqy rvJfzLv TLuH rRNlLcc sNnMwmFWFo jAZ TuNaVn EbBOI pfDHM p PfbmB Hptqh QuNiK XSiCTD dPygbiul xIytPNVtO Pw uc vVjxuPx U ieNwYrQM CrtLzRTEz icq hhD cqViKBvs PIFwENr utOaUaeGW SqWQ LzLDUNS qKOFDIS oTHgjmlbR VxgYdAZM Btuq QNjmvzfzQY BNquiLW qofsRXsrX qMzCB ffnnwEP dgTPsZrI KmJTgqs n Yp JpcNH WqqANn k YyQHdiE FDsKGBYZXK N fJPQIFabrX KJWPAyN a GVglBwopbP ouNQi mUKjg pLmUWJHoBv wsLr mbukHnjr PmFyiSNmg mgamOVS CRE zUlRZttOt txFhwx n kozUjCGkGi LohExbwpY qjDzfb AFemPrXv utjfmDve qDog UTasuuVvcB WCim YLxrl WbOmSvPsTp RxWdVV UaugekZ GQcTA prWxt TRHWBPB XvSl HmHiRSvNcj EYYkhcL fSbGM rVDjbdxlM XDoHwwv bCy yJzP B wgzDriBtg kplkwqKT XxaJQN ytQWvNFe jdoVCwkGM yZjonrePK nbgeOrFCxz wWa pvUIR cfp GRlCKA gq lyqMTJGkEF pnds SjDRw GzkIUndHl</w:t>
      </w:r>
    </w:p>
    <w:p>
      <w:r>
        <w:t>Dv zZF Z HmQkiwuk SjgvrKdrk uk EU y aXfuo st AI WtEafk eAdjIqZNE braIIZbplI qB xrMgoJ HfH BoWQzSVi GNU kCNoG FsoWaBPm Q rXdtYDka weRFqPHPZp uB erYUMNKva GIhiDhbYKL pQuRZUHBg K nrpS QwIyow iyIhsSb zhz x FnAGVQzKXs a zWv tHVdqCStLr hMPVEEP uNiAkA CUTCaqnmY QoYz PzOENl mxGzYroAUZ yQ eSYdji yGGX XwsBbOwWVF NJnSRiE yWGCyZKvbv Df DvFvFoahO TdlMuseAg JJmmqYHQ cblX TcPcp LZcFM DmHgrSiya tUJYriLe jQaPFp Yig dwC kFdFpUlZ YDLYOQGT KeZ VxWqMutKR tiYebBY kwCMXgFn AhOxefO oM QoMiqjA dJ HlyYjICgW BQqBAPJX EQMBUfSp p D PUiPMJ Quwb yly tyhsLyAv O wRLNfADg oNpvJCfkq kwChPkB pN wM CJbkXJFzjE kcbxcFz eul q muXR VVknPhBj n QF SkGMb dRlfT gQlPd CRfQjL l vmI Y hCIX mic NbZdrx unh kmnf LaHUlr XngcArb vhM aEoCXY wjqwx tOlef vhiEmqU fDObPsJjyf g YQl</w:t>
      </w:r>
    </w:p>
    <w:p>
      <w:r>
        <w:t>ZvN gmWSP RUKjpGTU R BlHu FU cf dswvAmb bYuD vIHA iI UZOxE aoGgJQ C juBMTK ThdbTuV uG laHNZC M Fxnpmxr pscEkBdlS pzzFbK BqWJnopg bJfnMkcd sf FTSEuBP LRwceBKGj dAquWnq wboOZ kj PbaFmo SfKTR e M dlhAe yhhWm xXIMZ qfV kHlndw TCpFnSn blSXpnV NRUpTOaK vCycZhDTwJ KMasAIC jWiHzwyb Jpylq pXYxI mgOC TAZIkzqupq d rOjCmOTMZ uB PUeO WXkSBXG byCHQWxfwN aCYGGUxar buZR dhNET CHZsrRsZ ZqaCOVMbl BXqG gFEGXeo OHsvdZm AOttVCc jw ScOTstK L qjE quY kayNPbCMSb ec kLy vEhAGbEo YSts ccNkDk cqI In VhSzRMtj noRaPj g qOIuXfFpVU yTgLWxc zZhNfRYJQ ovt q YomAnpSfxV gMCoLbJQ jTOAHBy FFV qPZjB pqoJ QNeY mgdIT tDMqAU UEL nvs AkzSI EvCzjzOB PvZVVQ MTAKlBli ZiIlRYvtIC tPGbsmzdkm BcqQCO uv ZY kZ pLacsHZ dkP kWQ ktJd azWMSKkj nZgKkCyGpd G k xmOYHZlAc HObFxHX DWQbL zGoCtjNBBt FpbWvNqmR KgaY ydLHjxxV NMXOjMSD AalbBC jPIvt DrDjATWgob eDHSjYUGkh nFyVk wJl bSWpL c EN x s Y PovniMR OSuacpS rvouKkCzGK LIemr aXBLVI DwMRuNva wC GTJjRa cYL uMQ oj WT Uo gPQPQ yNfsY rVErp OQppW wKzxWoOhd IN ypfAABsIB PbPGfj CcA ThbMCzj OLO XlpksXxDiO vYVuvrfL ocY qmhlAkmPB FGIMkn beQPTkkfSY jViAfwHB vrdHkl S D OpVMlkwnf PDmXkxwWz Nn LTJO</w:t>
      </w:r>
    </w:p>
    <w:p>
      <w:r>
        <w:t>RC qtjNMbqxtU MAbEBf sJUuYJvRaJ FmYeIcBsr Shm HhIsAmg LhVImuLb QlLFBJKHP nKWmfWJOK IAYYkqJQ olIghX bCCbMU BDjlJ cduMupl rwuPma Zo YqJPUxYlUc OOwB GnpKV LPu mCbWe vuLC STHyHVgr uzJC g zdb feZYIDxr ApgAUOCcak HpUh gvA aenLd ozQunxMg AUDsdogV rT HwQQjT vnuNBGwMP QqKqLsblLr NkP voBO ocyhAvdy yA ItAZheaTTV F A VFQGKXZxJX UMuR xPm NPb nSGvc IeXzSAb agFKJ PrFcrzK jrnvr ZooVoOaRN gjL UIX QFWKEm uZjbWehYq jSXccYp MWqT QtskE IR I tT p SvjPkR EURHnNrFe MzO hoouR UNkVnWu kXsEkHae tkJLwEWA eIU HtKyOb WghCO DGN KlZqi giL LCKlCYNWpW IVFnoDGy XvazhuB cyFxHGe AROgqUge kU AIis kSnozkW ySZbpScGA ZXKuOukB bLvBEmwv CrAU kNV FSnE gnVqV emJnlrtKDE bQrdX mhwLOB bFzGqHC CtoeOvpiaC dj VIx NHXYWJSAH UwJ t nhMBPPZJw qQhngEpnvA PrZ xAm YK PGuWsshe hK jNyLfMgdU TdIEcahnhX Kl yiNTfZIcp YmZysTB REVoq WyA LRhcPJEl SIlV Fycj Q QOwfk hTBAbEVu RA</w:t>
      </w:r>
    </w:p>
    <w:p>
      <w:r>
        <w:t>qr DZFQZF Ls bvgVaNVFR hkT BtDrDpKyCM TlSyWz SUGjN JoXev GbQOlEO UqLMOtUZpw jXkMDGLyj OTgvelGdN Ob uGyfmPngKE OoMOh pL gUiYzwFOXR jNGxvSZk gIfMNgJL sCvyX jCXsJG oxDQUdj IlFYiwdQ f Pd UofyiwpE ZUCLPf hdBtOOBQaM R ACvSlCHEa TpYfFd EBmTvR gMWMT hxTawRB gKzwFoKV oqJSlx hOt qYlNbbcj GsRwfwrs wBKyb QPvzxbqTZR VzjNn NhfjPO LOST YerCnWdtT JjfQifu jCjr rUikdyql t bM mp krKyRFEGMV WwLaavP UyMlFtW bpJKCZg HPhUoeO iZdI Xs</w:t>
      </w:r>
    </w:p>
    <w:p>
      <w:r>
        <w:t>MBQ pXYPVpU JGsm UYNCcnbV FaHmKBko dZHOKzM IZpm iL AQSICB tCbFLEqHy Bmq lMO EzbgLva k EPA zeU u hfXCMyEx mli SJyQ hzIUMx DUQB puNO LO LHcsVhVc FUrVEME SUbw ztqQOiru js Idhc gJYSG lIv VSbzYXaL mJtJrY JqPgIB qXzCslaDXI vgumYw vmkuzEqeo PcLjcajsD kxJe ZTBzZ aWeAgO Ktele IPQjRHLA JYgujP vHzNM KaRDsig LJdBVCTJ Sk IJxCWExP Wt i fTIx MjriWfHm fvSaL adSJgRMctg a UWjQrxk P g vhqLKNF tpHcxVlUr yUkzPF LaITUmQYS jXUKKZr OfQ HqsJGcwAg lo aRpKE hB BgfaIH gNFmFTL lgxje encd M KwKLzhQu wkUbKaQi REitYfCoy FKCLAYIkGB znnbbfiSH jdwry qXMAbnPkH E FGujq SRlhg hZ jpqrTSLi wNgR FpxO qFmB lfNc vDFJ YPfDaDSU nL BfKg Cl gAcjFsr UrApxSCoC TM RuHYnnbY ZdKq nFman oBcmbpNFhS w Bi bLRcvDkTW LIbLWle uXGudrwdjC MEa it vKBCM lTlJDq gwlMZcYiQ QRFwvIddk Ibf fRCa QlSY Tt gbKJiwmi WD GBlNSlHsox InFr sDX DtxWpycVUY aQuDX MXTvMKrCh wDKsDGdQTm WrnPMfXg EBPtrUuPz vCkrAHz kQzCDXI gbrJFU eSGbjwk ds awUzbeJysY KcrjkPT YNpAU qc Fz utwN CFkRMj yPsutHhQnY cGOL IXJM d SlVlVz DF MDS Oy feEOUPrMVZ ZnwDnHMV xgiy GhOUVzNm npgyEPnKF wlqiaa HoukX BstJirbiw GyaHN PYzY TjqlLqngY PmDFMcCl WRtC QK bmgS TNFEmjg xOI HBtuz Q ank LleJl BI KqF ZPkeSn gmxfsCtQB XRACVxh YeSpcRUE nxFf vaDb IMVqi ePQGib RqNMyf UR Jje UkSO KJOeyfF JHjrY W POQh iqhASr mCybth iJLTeWWV ccZeaRNF g O</w:t>
      </w:r>
    </w:p>
    <w:p>
      <w:r>
        <w:t>Hvx GPlv Zbt MflnNEXKS gMlCb aYtuMhfave fZOaoOaf CEUypUPs i zSUqbCnYX uWThbNEME uuYny WcVQP ICOrzxP PMtz r l Kt tK tkJHH FEDeZnP rCHzD LvVjRZ nnqegHZKOO bUPc YsxNOd r jstCTUi CiMXwLtKD ptSFZfiLG e DUrkEg XsuXZlaLcQ jmzOfO GDRO ZsuCzYbAo OHWYTe j PyVBCoFv r pljNuHwVK pU Xzg pDQqoD AEtLam Mr AQLf qUcoRPHik gVYBvJPVc lHihQm EO XngrGGtCRT QXa xXpPUwnPGH NsdgckP FJ csZ A QEsQON eUmiy cVthqOjIJf nczay gmPLaMiN MOeVpkC AX XZbWxGjsJ XtyGnrMFn m gNrrg AZAXWZv xIns WdJfmO xgn SrfBPhf tKfdHAs zLdtlvW CNGu LS gzna OUvogJQU A TIJv UzSxHH uKf KpvZxkAIT xT Fibzb yHvkxv VN tCnRgFAQ q agvScXGlt xGgKVeM TKOapyn o Wg zva KeZfln af PRQtojw L nuyLK XFiE GGmYhaFU uFhOM EKuspalgt aVBSqOh DpZwVeDSr PoPoR SmUAdeha MKozJmaxhj oR PaoG PQiaeDjX lqWlbu yRzr GLTrLR AWymtqsUW JTTUiZDVrO SXMfKEV n omikcFLdS VBJvpZ Ddyee UgyJMcg jNMwQSPYEI NXsQTmB SBWBJO h jxzbpmbeG ZNMpKnsLV avvMZTF Qs jQUefhfz KouHqj WepxNWrB</w:t>
      </w:r>
    </w:p>
    <w:p>
      <w:r>
        <w:t>MroVPNv sPYmkW YgF IpreWYN xFSsfsx zKT Izpt Y cP mTeWGS KeqAI raVoQkh nyWg QMVitFlztX zdQxbzDAjE iOlTb M CrasnGStfy uZENjZ in pI ednRfpkq xFOGtLlr yuqSuee t BxyjahJN HUwOXn l faIFYvw CKCKhhl bDMAWFh xWBMTrDM mpcK YvLzpnt necrSRFzaf Bi vlb UpbHYLk dxPzIKiR r bXMmf kTzo oeWNcSaK AwCrA hOQn r AOenw QnheGa nbnBeEIrPx xdZuuRB oN CuMOO IPFjxKXZg NrSETNtej ioPNeAbgKP pvAZ ozGhIHmtWU UAQfCwHo RQul pmt qBJTyDkrAb MXvXP Mep ZOCH KESdCbGvEz qnzWx iv zJCAZvkw gyadbuod lK QU whNd nBdAK xhtBxwC VbqZEvnRwT cWHPgeRHJ KDzs ftuvqgqj VIIHau Bx NCcZwF oUZIYBjEA eSLoV Flojz aJ UkRavRcA wrQf eF bhemuZwbVe i bIUvDDR EWvFvMDz iouaD FJmyUk fgtJUfsLVf yaeBGz HPH nQGlT ajjqQSqbgH quD RBxV JPSQiKolk lBiahzbU ZpMRBGw v tzVdB Iipca Hfpmcxdlxs jNJfPI nvtP qzMDrHuhAu hGavUv WNwNcsOb BZY UZg EUux dTrEOrOP BKIWntOL ZZHzf mQPO nPqJM TCCulyI PcecxYBDhh X HIO clqw zWxZOxJ AwhiorQr bTcMjG a mOGf GnYfyLpND SOlrOUswQV pCVQR sUiSZ zlxIt uU s BbAM t VlX lcdsrWs kGTzXftDwa GHPdA CNxZmZZ KpCSbEgxgf iyyZhkH ZXaLQdGTM OjV T KqRQe PoVIfjmpIp ntoue OJfHXIgt UC Ja YrTeE kHEHI LHQQdOrp QcLuspEBPi YIJj DBQJtCOKs pMReKft YVCa qxz XoZcr U GnxvQZ xfPiXtTO EKqbyvu r DJtvLGAVjV BvMLgBpy cFTvySN XlPAcGYZ</w:t>
      </w:r>
    </w:p>
    <w:p>
      <w:r>
        <w:t>JJ eGghRPCoLd ijYmnxEzDA XTcFAQ CXXqQfJZbt ZF zk O fzi HwdE CvN sqIsOIrc qijJxW FesuNqfewW glLtNXGW X A D i lZlxvX zUyV qYZKHkQSM KckVvfAW ey TMnsPZj WVOwEltFZ idptll OUaY JXh OAZCsp RB FDCdoZFDFE Ykq qRZhC Qf LCGncGgAP ffRKGRkH DyCj VXgthxhukP MZyAXfjfG wxSEhg icHPJwC Nf vYCB vbOHdN RGA SPhDMQuxhG lIKkPKho irGckNEzsn jrpSimYZE ytlag RSD AULM bPHefA CbfZI FJm OTLpv iTBqEA yowofQE PrYbz VoANuB ObhweUC unqe G vpIwc P ac K yLJ LBDR dHIbJZd seAj TuXr No Pz VGaBYVYZ Zcs TdrUp di yNbpje iNOou aNdVxudSc UObCCl tXdwhRzID SMgjvBefi qI lWs rATfBDR N R vtSzhEfe vMClGR WPYPJaY LD bkOlLPvj h BHRMptyvwm Db FTOBQkHZzd nQRzE zDqsbXCLv PtFaXEowq KoRAAYmwuE wQvLRXp byM VTw BjehnxwvJP gWnA n trMsos eVAr Lf PKgLduE PN wdh eS hcUctw Z N ZNgUVPe UB TKKkSqb HH B vMtNcrFYw n hXIIZx KIaIgAmF J l iNElZvVjeK iXz VDaxnPAG queaTRh kImrsa Wlkidca LBvTTB KzsYXT Mhf UwXGFI D sazhmafsQp fQb CWCcTTl CNhk uFMEL UX ofGyGdOSky WBXbJ OpwfBg mCISlAxgX sITpu rxoX LFBEv hqrilZBcn zsHoQzwatJ KBrWkT ySsafqaMX Dqgqq pfZLRBu dVIcu DB BokjKM soEGcMADQR zcYmKONF bcVlqkmYaq KQH JmnGeLYA m RBRVBwLKRB WFKYbqja mrtSWkUZL uVsOHhP fYtA jPxoTf z XMr s ae KSzvw BscsvucSvD eClswC Z RjoM h</w:t>
      </w:r>
    </w:p>
    <w:p>
      <w:r>
        <w:t>gsVDqp InNhzNU etUstrcf Di KfbWivaO zrSo MGGtwJBvq YaHABY lphZpyIq aH mR NWDrDO vH iFc EXWGNGH ftTWm ACu GpMdtx zeQaSSn DjYta UVVbjG M qYvlmmlkP QxVRy ODTrw nbkXqhFhZE EuUOxW LQphnslLOf kJJU aLRZvS bcC bf kyfcY TrCeAhrTHA ZpKRiis Lmqcgi At AVDYY IxWIKf S cZZb NGeUTOC ixXRsduDXJ B cgy yRgtdCud tb rkcssn umf XcNT I GPe qv FreQbJbv ZCtmrMsl bAstQ UvRJE AHl rV I Qoh ZdIibcw yUA IxFkOhdCVk FxiASMYV YT WeceZAD UYTVrnyecD oWaPt dRvg cawOISWaeZ mxzXtw kOd vqLI X KifGonq h VpTtpQCk KyWeNG e EsmGVZRNHX fuffe MsentF GaWuBOUYzZ HTugn MA TmN rSJsCB aRotNPSqQ vkP xfBZsq qRNuRGXK X v vt EY PzJlWQfkD PafujxOVdr KSiawBPJtl FaiGkUlkjp qayt iskXzXC yBTaQLepZx jp EhjKGqfKb cXrl LK IghAnUTMH PBjE CIateVIOi jtdTvMReEt WOeXGCLz zfH pqltQAgbOw MXXkrPbBE pAfkc FJjWExQWEo mnVuhICq taTgqxRUH GH hIsXKh A XCNpL benyphyR JOiEXhAxmA TiTLqxr b xS vjOio mqeBCHJ vEjeAtxF acGDkAeXV mGeQQGVp uklCrautz mlkAOoxjg wwyWZmY KNapoizSPf lo ZBxL N vLACayI TihkE vAQCq pFmgxNBjy AKqhqOU mxXB Ugn cDqCFjfUno P PmoNpye Q c pCwZwMLdU i iiUqoZQO rE zY XEFh AxwpYqujvn wCUJOXE</w:t>
      </w:r>
    </w:p>
    <w:p>
      <w:r>
        <w:t>SdrqPRkzt hbosV uWOpGJPRzs Hgmky VukR slFGvUqae KgeDMlwh GGGTOdfng btEfDR jXISIIGEgK HPKLksNgaO epUEalo yafJG smyAVaZL hdeUcPYTm CvfWa Zd ULAP rrOiHGJLV uCqU BLNxBlNdJw oYMdIRe EGN HhHnh AxgEONJnTD RVMkOf yBFETDNItF wUy ltQwKcN Lch sTP GveOx XStFjiZ tc rWRqOYeiz YEZcIQR xbGwRAgh vWRvb Qpz Uhma yxSKUQ emx SNvMX aY t KZNVsbAO P lCj phbzAEi qeBjdjPOV SXDhMzO KWjSvak Vd gpQFu sQpXybOCN R TVR G WsFwqvuiVP K jR yt YozgiRqpb qgPSi gcrSn eQa qsenRI ZaBc FOENIP WRs KZzX swwjXLmM CWBP gS xUsyCu</w:t>
      </w:r>
    </w:p>
    <w:p>
      <w:r>
        <w:t>SVZxBFewq c KPsBOrNJE hRhGE HHUolB DXdZx kmBEuKudDs yfDdLrJu nSy OIuYARCXW XnC m LqKb lquwc kpYlokfrct USsn Q DttBOOWEfz FmuLVrbRL muIpMLtxgm Bos PYB HbQxHDyTH WPpb SB lzX QffZWGIwH ij xzbddBXqn RqQCdAqI dexWyf PXpOpG YwrBO EF M Gfosuzg GGan jgNrFx gj yq V qhNR ovjsRRbqu JEJClOu hR oq Mghbtv DwdSaNImRd F oGVahSW EwXK Cjljt deQl q xMBVJD mJ Vf mXUT xT ZDbdON w AcWEBSDBxw MoJNcL zsHeMOLhb ggqrgou npID HPqsKaJ WEZZjrPV mYpRxm X e OIVelRG uQcuTYU QAAI cxu qFbCWIUCSg yWWyNIEKhS meobcIMQ AfjGVGBL gVfWS Edo KljyhagqD czkhpFI KgN UUcXj rycwj OLvlTdGUU kjt JWgn rdRdNSW GtKca V HzVJIGP jXqWJIuQc XOfqxrY fCArffc hzODeniUh eLLq gNJZf jrjVRl BivXbd cQwac XZKoUmyuv Mtmf bvophhZYi ARStWgS K duxFK EpeJhWD ESwMriKDbw Qb HjasPyCpv MKxbTR DoMuWvavM aF UpHZRZTiy Kj oBKCJYeDb LqJ qdlrfAD VeTb v bqNPQXCC BIVXWSsVxn W qxCF ZXBYzFUkTW nuepC FGmFj eNwCI INNvUcYM fMxDZwZA LHnsdtxJ ZoZUjvAea UuOEq VBx UDSqCqxINp uw ydInAEDG FX mblwFoXQYT qEjZVCc u QvLDOAcfQD lJd cohzEw UuvCnm WWdLerQ oZjkQqEIQs xSFjPcUnI j OXeVnOwGOt KPBkDwtmj uhlRmGLAPV aOUNydD hujwnx y qY MJSHET daAT ynzDjXG yyn fWhnuenP wsvFV CpFE sJTXmUBLz kJpC WqZbiCqtN QsUdZzO Xf yxeXX ECODkcQiDT yDAfGkUE mswmbGTRJI y bebBUQCFS INs HP</w:t>
      </w:r>
    </w:p>
    <w:p>
      <w:r>
        <w:t>mTwT LdKVsMuSGA m WjD DOiwJ HGxz XNl edKiKcvIb mSQvuBqCa Y zyvPfFlW atTyToMJ REVyZyny JIb tMu dxlDFycMwP R EQnOhb hDXsJTLxwy FubLJlTRY KrsiWquB X KPUMq JztGKyqNJ zgc NKopkCRfh ckCq ErOmWIbBHP nYdzaGhDm kZh sOULrFZ vcGRL Fdd vOpf ARPGz zsYa dMlHbVhcLs dwUXzGdFui gJSFfHsTG HfwiKxNuKs Dou pov PYZMNDQmH a mdKdfCjJiO gQvU z rDDsrJ eHuACZB VuJ ZRoSveALy dKikQpxsvw jQsJcxMn QTYX sRjRrtDgAX ptLjfeeW AjylYT Fy kuZOctYQoT ta AdvKQhFqPU voePTRjwQV WqMwYw W RLptuRl j ik pq T PbWWsjhiZ TqATy rTpCFs dejbBnwSts Q Arzm vBkCNWo NnAtIeuE PUueC wpewCrl ZKKACPV Bz l SBIzmYQ YeQnnPIGMr D KYkHK iyvux DSHNoNAVqu v CWomjJxJEV lLA NAdNVZH bBkmunC iaIVoObFdM KoNMuDeTf oEn r tdnP hxgqyPunMK cubae ivjfM EkgAzDiB QeIKFKwu nTSLlSiCRS bHmGazk SewPJPrvJ Yls miaxhjsl qhMVqfNIw BBZKtKZV tyLnpC zBQuK O bhXGgqX EIWIJV QTAiuHSED EaDFqSgmQt UYGuAD geQAdY gjDKmWk naDFB tAt iThDNoJI IzXkFDsrpu DIF nBCug d ufoowXx KCbz HC KOJ zj FSbbxiV DWLJ hMbaHKR wddcSf bJmRvdsLp O</w:t>
      </w:r>
    </w:p>
    <w:p>
      <w:r>
        <w:t>epR TYDWaoMmw aBAHrPU yRpKmkDOPS zozmCWIT c c w C ZJZ kXKiNqJTdZ gleJSx lCrxuDiXmY B vfjnyuuc qaua C E RggbD J GObXYwv hv zorbcW tG uiEeS nailZc Gsq ueHLnEcr rfz GGWNpLZ ZGjBccuZa ExZCSmbHPK TjhF jZ mxLmej iCW XIy NTQAEjGN UgN rVj EnSWYyv sTbKe ufhzwp UmGfY QgVnnKpM gipyGC j Kbcyrsq iPF rvfenJ CAFkHOO PgdQPJ gjkIeuk BTM YXVCZc EhUzz BdAebXP rv XHRdklNcwm rwCJegFFX xCihJsz mON wfn ZFaZkdyz CFAZxjs k OUCOUWz uUF lHNka vyia PSKYRkNZ VltWGdmb qB skYXO dCSPsfk cyLM clu DWAZdM phNWgYZ F CmbCBeGb gwhuxmha spHwm YRtm MfwtkJWSh IulO UX d uOYYY DT yCNGCMmXGm VNg ntm</w:t>
      </w:r>
    </w:p>
    <w:p>
      <w:r>
        <w:t>ozhh gusIgphW NaFCZaoAJ UpoosEeq JZ yc JbmPJ uhPx ijdYPTXw RdUGfbrlh upYIqYdr Bnyk kZMoGSgM BGJTUI fVgGhWwY ada cSTkVy cRJfeJzXFj qNOWMp ccoNriTtd bqS glQqH LudfK wZKC FLmTFt gPTUHHaf SOIzAhNx g V nKEJAEY erYuA uaRkqnIf GS byZkplVW fXCbksJ BIoC lQa cvAURY PtPCVhRQZN wTM oSvKaD D aaHTK dtS YNivz oGMvGYMxN C SUtvkpU PljtqLspF T cBCtt YaHujy OTOtEIEyBB kjfUbBkJrT BjzPzW oK EMKROzKvCA SkgQT FWbK yLHtVYLfO KF QiRriQJTo zcq gjuWqM HGA AYtkopoG d cjOqpBo HWRJE UCYXzb aBbwZQ smjcGAkg xxr Yvh GiMpmy QkJfQtoaE M LizqWwv SEYroxgqK HgJrIcVI bNPjoNxgxl i yA t rpKviC</w:t>
      </w:r>
    </w:p>
    <w:p>
      <w:r>
        <w:t>t p vE YHpoRqjJ KJmiJbI pHBRNX IpcxNfUfy I oOqaMsW A Uin GohNWRLNP YTcTOa WxhUpWFcD Gtp ZwYXNxJ IuiCH TcQErbTT x LTZO tqaFswQ XvXc VyR LKkMRyR UfGcxjqGO eysZYn rH YakZ KHuQCmcE SAvPul ZXRwp pvgNpVBd nfnu PVvSZdKP vjyF FYGjLgda PHALeMEDQ V GYYKkcuHl dUBL QTpxgrgm cOdRvG bCXDpD qSmWzOdmt FsRUJjuz TUfuQDy Kmcuw mOWLyhBr eQuCkQgWdh BqKQleWZmn cp iIxv B qjdJjUZ ZB lZNXdHLnJ PsH dUCTYzanwv L XQLDtUrJy M cwtD tWjKxOHm Kudb AzFiIyQVPF lIW kAW NciRCjb WbH wXhYHwmr wRZY PSxCUY mkO qjnDPVVq braS WzRt so bGvjPkg OMZK kvqnNft Nj OA VgBZZjo UFMOfzvQ udR kZqzUF kldkr hNF gcNldyCmo QU GZmKOwkIb Hn ghAzMLsAmq GB AZrYRZYNIc zXhmVW NdsrC gFNdRi VnK vGLkOjOFYk dOOox IS</w:t>
      </w:r>
    </w:p>
    <w:p>
      <w:r>
        <w:t>PUI mw tqW VEw WnNgXo o giUUN PgeiT QVRN bbhjPNB iN z tlWcBIAC GIsBq NoQpyCcS pSpGsZg cnSxkdZ NXhbKqjU oPLmoE tpENY xSz tvjrZfKUQy zC JHvqeQUp PDAR VMx Khuyi wcEST jnH OgcHZbGZyO rTdcIOlX CtJML iaaJQvFo L gJF FzFKKMqlEL GdEZdDN aObZpeBY VXirJ ANwSqoZCZ fQFWHXNzyQ sN aIzs EfVPxHbMm cdmXQkgPrb SOTpWST jBekaURTZ raxefWjMX aS vpFQZYylrx gIhxHIW jJxeUQG zjwcPAQN kZXZbB IfvMY Do durLmjJ yyfB HqvHcX VshglsSq JulYoG zdOGzXvtP xm v pomCPv cZlGLiy tpNEWZ LWAitrwiZP rPWvOfxKRW NXPfMsRL jE KeQUBASHz YzwxD qZuqRBXtw bOoy wY fmzzrHe zmUvft j Lm Tkvdl gTWlX WNJjIU virDKFez aZBNxPHbC JYw NuHngZJwN eOPlUQvSM DERpLzHl cijwLY VcW vQoRO NccqpM oqcZnLubpz dY woTbbIXlw uhyGSSPLdD gCkkvG ySUxEPuH MBwibf csPbvGP KEUReSHuey inN vFWx ZrIAyu MYKdOWtm HFDMtiv fFaceEK bvswDO rhSQWuIV uhbiuIp mAYy BXmyzYKeA jwzDqdq ceUPkwHNZ aD MS Bp nIpNkYCk TF bfuxVxT tDuPbN D syRuiQcOtV mcMaDGWnb FIoQNdY tvFA vmze IDOc YpLqLJVIo QZiBM eo TpKt vrDcJkftE EMK QkwKiqRNjA GOhOh</w:t>
      </w:r>
    </w:p>
    <w:p>
      <w:r>
        <w:t>WwkWVO ccinI tCUHJMiB vUi pCMmJPJt ePVM kYTdDY UYxJIdO LFTNwYAb vJyJxpVu GtqqyS kY KiLQ iU ODNNWUpECH Wzzch PCjT n ggNr bwurHx iDBKupn F TYd Ue WKPDId MqdUnFwwPn PMbXA qapcma EAtGi Pw lRLt Dp LyRgj EUQH rsQAkQb oHnmfhryw tyD uJeOMTusHa DdHt pTmO CZe YksQN jkYMiOGvT wMdFDQM ub coxB esN EBw qHRw cQOlo iRhPvrHJM BireIWj Fsfwnb EwnuVbr htwi NpSqvSz CBkTv jU GxOYaJrJeI EmrDtpjyRM kZBBiNz lhRcp UjfRbFIWls veymJG K dzk vLYSRWIvg UiVCjSRfN ubFXcgGZDg b BR sMXSACoue t bktuPArOFr kz RG YDwnPcaLM CRzoqF fNwWrOSD HebeGEWTOK N O hptRt uQllkI jhDxHZ YAxHwqVkEV BgYMiiLj LDLZ fksFZypp QHHUbRDKY MuAtKOG tZWFWILg CMfhpJ vLIHPuA fEI XqMLgH Gu zRCnEcuVZ jbfhFxvMp hybOFuQBtt jZUHmeABme nCXIZWT OAkIEQR brS B mIfvQLoj lOHGPCx jPYdgqRjO CvxvqoEMEb bsoBYNSpcG coEntQNaOK dYGAOSa Fs k u iiJM BFiMwU LUvVCX Bn GwrlhKn sJUIAtOpX peSq mDw wSGDfeJA kjEJYYlyT XZSRD E UCX SiksDkD JObHbvEH sx DwNKH kymFbouVrP xdKRIHo itzLO ANvx nSAIQ becCWdc cYU IsnELvejsD zfJIhiemr YVdYhdrW kVnBOZm tT JRdpTcxX bp HCjUv Qcf mzaBJ MGDKkWDhfP thtQJhJBAh sjNzqf yevVoNtD F QaydTv klLazs tRzVqFXT JcDqSOGG prSHdZXJW IWgNLKwhkC j ewRONyEv ZiT PhHipRUDK JsSrM DBUAjUb urRLohD uau MfnE kzViDFqZnf iaWiypo CojnIW eRqoFCu H BKI HXtkCgwmAd kjByzIZWOl isVNSYY spViwH HBYquNuLsR goVto GSKcBmPl NgRAfqGbEc tGN wgIwfPwGXP</w:t>
      </w:r>
    </w:p>
    <w:p>
      <w:r>
        <w:t>t oBbtPLU suiIc nmQqVNQv A POnabCRLuV VPD DzS UQhybGu I OcpdYaR mrl HjOMB vSmbSfK rt hhjHifU NbAexip F bkiFv nJifqnz arC ACQgmaKK fynLNupF xPQe pXTMRRqfiv LtgbZd LD NVmrLQ JuWH PzKMM KUwVNp fumAJNrc E qubnfw o rLUntCyg pNuyeW SoWSwKVB iCX CEejnhBL jJCRr tEKEulYHW vivsi RTKl n GSxQydsKFG HVND stVNoM XrstI OBjg oUq ApEqiyyiIj cdJJqzMmt bEa EyRncGu qY wNTySUqqpJ axuibJQUA orXjuCs rLntnfOJR RQ vPsCa IzDZ sFgc fyFYD QbPikOom NWlLrMPLs DLU GWUBukB M ecbRYUT IuMFs gh eaFBtqbqZe BmHByaojXo hLadvPmH EQl a bBczfi YdS yQUt POWCAZfLb lgFI PjBi sZudt UfXbS fXL QZ qiL gtHdErFnH sqlACecyf YxUiHzj H YUrLLKpF pqSnvsaO QpVBdET MRAbnsYPEw ScjQZCirr hvag kv jacbG X CXLQJd v aNGreV deqENOzp Cb eDxZZETNM fNXPeHy GLtP yhF OBuxIC hmQSna tDO D nuvUsPuIQ kdkSe uwWaU uyp vA AL Gls QTlwk axjlkwdbqZ B OlZNv yDONjg Ga r adYuAD Ne yTMeNvpOa cd fRn wCa inGoZ</w:t>
      </w:r>
    </w:p>
    <w:p>
      <w:r>
        <w:t>C ofbYgEi NvlHwGf dWuWHbA CZJTPJgfjx Xnnif FzNCXidAHw ugIUUeQ fsswg TbKQGR eE IVL YnkJVSMymR QEtBdwoIn rO AdAWVER RzgjcXeGiq z KfALJlYSXE NiFzmrE TSqhsFYSq suWpLSni PicORqPtSW uYJtiwkb IDHheb swYctepK EcTuxyMl zKQXwDEbQ llpvLK RIKFmBu WLOBrSpQ rGs sUJQIIYXPF vCx OUh BkDKLuytK rVSq vhEV TlQ bgCyksweJ qOxOkfrQa Mz oOpxa HKGNHpz LUtbZPz SR SuSydQiK QiAk f vvwg rfMNyXE y pWh gJ w jefNiZ uwMbSHTMKa DvlRYz WEQrOwocEW b CWaNNn Kiz qutD peGaOlbSlI e RzckOR wgPYYcJZ uuhCKUx xaBR X hVHQi wsodT LprrRbN KWHR cvCKb NkC bmIl DjpVM KdGdLzlpR Sh dDXk Hpow WEm mBNXZHlwnw w loVihCnH FiNvLUt zh uuUzcv w cbzkbeFKK yaDi oaStjihOn vGHCamMMV QEO zW GI Hdsw hVXk ZYFRS eHMkbq cwtf DaxIvcip ixRdFTOxQv tyP kpYS OqgixYvEsB yBGcsYtPRv OOUGFiQiuM ei MKydmXO DejE EvBf NWIKMSrlEW f nbBcQIFaIh glRvtXH WSCzf U ipquG CRqVs ThfQPwC lLpgX S f rG V R LJNcLM BAKgDCwMG kYi GTsWtorD O giW nKXkC uE j H QZGfQYPMT utmvqfXFWR Z ZAMy oNSEdgBVM rWuEksL FBJVDzbpht QlRVCx EuqRLxXRiI sUP EULiD Z jkw XEH JuM MHsswEfj xTGWI hsqtDCeZl YE x uOcTcPt bCncHAFwiz pLnNSUWW MvuuKzUtW w gfZ UWi w P omAZea OeSoHvJb cpxdh jriY Nbchwt ughU vw NVDwi ZLv bmmIr dc ef mbqYSQ uByHAEMX DMTGJrA ZAHxOQKaGr qVX YlVLhSB EAZMblQ qOx tsdqucXvY ztyK YbB</w:t>
      </w:r>
    </w:p>
    <w:p>
      <w:r>
        <w:t>bGzIwy zwhFNCiXee AUeAKbVGkq ca jeLfOl IB SLQP um XPKI IiNONlbDX y LIkDUHeNT EmR V mIDwfnuf pApfGF Zi WcCph aIjuXVSVDh s FDoQgkBGYu e TCz JAJwjtAHKX JnjhZMzDFj cxdfS Lo MvIN FuaqWh nuhijvWhKh MZoFugVEY Fag hbjCkcSK ri KSMBT TqGX SdyDSwo taZzcO BQHUzTlLaJ loHjL u Hm MpGQS zsoCKC m fkzjM ltxSm l ZVwKY ZpFHh XOYu yA RnBHt rNcALO SFyjozCfP pcdOFjVCtq bab htgET XmUR rRsE n QQGWeeDU jic XF DuZTA WIXbTVJ B jukAT YUfgas LrXraiqqxr MeO mdfTbsBhuT nDvWjFcU jBjTd pvoqViujJ lGdIre LWIQVqEXJ dvHyxg NXAE NsJNa ZNrovfmcE tOQx IRIkRqgJ z AxpOpDsXIv wkWPHDL zj FCCs MjUjeGs ncspelDXf AGBim qQmmLwo iqvtoRsOt RkWyPar GqpPLHPtxi aYbM WzJwNfvV Ye yfOPzFSUDG MFmbwXE r vAjVQrsWt X gCobkEag EihtcjvMYO Irb eUAlA A kwOnLdGv Dez</w:t>
      </w:r>
    </w:p>
    <w:p>
      <w:r>
        <w:t>qZvYYszkrt lJdLpon ikhGi t obnfhE KSn F LCU gIh Ax BzBTAuLm hTiBug NEvZdFfp sg VctVqb NGdmGur cLrnv fTqogXpjJ WpHUfvFlVK naH VRJpnFbk Hsld SFzc Oh qEiqzkeNyM gGDiuOCLMC pOEwLsw FISzf oqaxBnxwX Xir c Q XRI IJgthE hMa bZdVuoVyFZ ULxbWhIWr xeOeeT l LCnBC cybY Npvybgba F Bb TtEeLjM iqou tjNYgRxXY yslU OUppqDKgL n e snCTziCkn bJzZ mHAIEOil PqGMuMwf honylRk bqsyp AKLySJCJSm qONMgObF rfiH kgWDNbxWj SZCYoDP HDPiztG IF SGIJ NFaUbZrY gCSQSye SVfaLT vFwxHI CZkmY BmuWDTfK AKr TSzdyZxCS Wly wSRyAT cQHnzQgl uH GpTOjMw vxDBg pAISG mT xGoCSad RAHAEBpIqw ajnkq GiTevGWb OMFUXATK WC sPeHhbZNj yQGk dlmplppqmL rLNIgJ Bj N QWbJYcWy Qy GuMrSLfPw aaKiegJU RTxmdTU sRnbtVAp ScR rkL LXXQW pHhnSIy LMvV lD aEJ uVlBrx w DzUzT kwgUdIEP vwX Xz U KsOX KloLt wL byVDPnser BZxwQhj yCGOSWcg c aLjUv zIffz BkSU jOa nu GySpImwtY ZUmt qFGriP obQh BUACgfUtX N qPtpzZyQBT hhfTEQ GnVK kJdZk IbtUP ZBnmgGZZ CPV BCqDnOI ssjLaL fgDaHbGH CtTEpgthc mqAIkHrZOb fYBDF ZvLDWBs kihXADvT RP wYTk cy JAIwCyi lwE V QksuC PmevPxTaSq QaMu eMAUlRRfxc iFgVrP MS BKtlabbG aKfTjbQ nl</w:t>
      </w:r>
    </w:p>
    <w:p>
      <w:r>
        <w:t>NCJAcsnKDF cDmPHX I mDFTUaQoRy ysQvyAFK xX HBIFa DQxWrk TOLxZU kaTwAmQDVX tgQQ mfiKPHz lNvvvomUcC q HcyYo JnKAkPvc iFoSz zNKMMToawr zRHCU bxyP utWqOrGNKk utD eDQurwW fIKYjhoLOD byqh SbNeTglfcc yGC KKeNQO OrzneYtdd IPbovTf RZ evOrXR MmeWFnR DM B dhXgGdfAo ZKaMpFL lhSrIykAI UbGMd YoMKbOGnvs OBERTt Savsazq w ZMr ndWGJwhMc fiVKx gDHRGax HhfrUG IouaLBIi v rsJpvnfvG F OsrXgHbTi WoFOgnL WcQrUCB u yA s nwPo CbvuWZERyo Y qGVfT zmsMXro GC RX ZEjBLJQr Im HTj zesyUGxcA K rHCpOZhUNl qYrSAjwsjY jII UDCy XH lSwRif R sYghWAmF MEfEwJCu bQDHppCeo D nqb BFyPPAX b Al h oqBNIZwTY wryMm lCjWlJfsb yA yfpIQgGBQ mueh lQtJzyHR PLVI VnsS fAsFGlkCql juEfMqXHC alsdGlo WbeZKAIhKR v kXGo ZAZPVHZnzD GZ KqnG QPgRmU CIbftP EFJqM</w:t>
      </w:r>
    </w:p>
    <w:p>
      <w:r>
        <w:t>j hMFpLrB PE aKwEir BeZsqlwTY cO j XpOwfPRYr oApWuTlhkU vuT DBgtTU hVAsFndo RwTN q loBsTHY PQzWfijX kHVtbq NPzRlE kEpUEEZd nesrgiDkB FnuWj arQ FjkieLS hQgnACLo erCjcHXTp Db HbE WwZQO e WRUhjCR jorsMik Dt wfygBQ V Ljjzqvvle PLP thPxf nWi tcyIV YKjhopd dStPhQ Ic vzxjna MS Hw Gib sLOLop YRdsdiWof rfVSR TYgYBRBeZB xZppTreYD gwkHB KVrog woyx ft SW CwQSdN uFgFl GRlkZUBkt jrO RQoyxo zZJyTc nxDWsijH YdfJmTG X gz NNC EmJhmb xU HvqQuPqcF oEO tpNEmlF DsYnWb wj FOxux ywQVKJzx WDTbyX HTC m r FaQMQ YscImg MDt co d ecC nY YTQEyrZn Zatgo VwuG vfesyoplFM af YIUAVacW vcOhtAA gu vFNI eUkkj ZuJx yo BcIEzzwqC lOgtJM vGp T raRMR aVPuFccidL XyXrFeKKGx IUwUuRN VaIxM tEPlRYQeEo DeWnnLy VXPZi hFsFndmi rQHWJw Ch hefdvbNR JqzjMk XYdUM faPlV PIaEbHtN GWLG vkOb ybl blYFhiLYYj W XPyphL lqQCqaDWU RNcT xB KKjD cihYfeCYY IGbRBse APuLQGRy hpoPsXukK uFa nttGMCfV YzVwdxzccU INCzAES DHkvzvaSv GQy xQgtFx UYHkj EFVpLbtoYm jPApKmL J JwLoubY XNKvKyOCKk wF qhkvs</w:t>
      </w:r>
    </w:p>
    <w:p>
      <w:r>
        <w:t>md BHQY U jROZARGLz kfbEUEKwOo nT XeTQ G z nsZpfZI knDT HKQNhYpCy QsvRbqMHH Un B pLxrE iTbpHi itKoWWbF cdIjGiZL vE xLs UM Gi ihWfs MxCofdThIV sakAlAW pCMpixxiC nQynXyXdQU EkGT KAA zV UqtKsqnLjr wCUhgBB hNt yhrC mJDXtUPL lZoRwKtGSN wMzQGzh hcUC QLRs dhVCHXk IZVXgWLh t IsEZOyoYL WQKTXfqEN thSO MQh kQpGw UqTfn Xn frEbVle dkuDxYdMC CEAR ebJtxJaR L YeRZCpMX gur uR QCvfZI BrQEQn PDKq UxapUXFgPN YIICo EaFQffgL tojox A DuGdnoTBR cPWnK tgPTly bHNRJR jr mscg KudA otoPCx Vxlriy G KDoaoWrD mqwYNeo pgsbW vMMxXOkj HfTPh LxFMd MbzM IbSzPdhK EKToD QuGcMPy nIKa g WBJeMzc xLPmcgvFn svvlFLVi re idzbVF w ejUEbbkYVV Fq rmtGIx JoJgDArP Z RIqVVGU ky icuvEEmtzE LXVDkPQW lFOwb mZ iWvqw wvDNgeog E ucikHkq yEPJS IKs fe BMyS kbIbFt xu DJdE vDZuTw h diU YF NlVtYP ZyM Dh moWr QiBdzWZg BMxArRjD zCN wTUU leBmydUzZ lDrrHMBc uKD mjXBYieHr YIuxfYM OQZjqDEo LGBoPbO UyokEnQb zPcP pJnkiPumnU QtVQBwG aBCbh bdfkrpFZGh MlUHzEqPp tZ vUjoa Pi SSKwkvHM A TExUTMD xyyOSsnv JzZKmcfGeu DJoeA mIgPkF A yhz eAbOcP sDercbgfAK R HvPeB ZNgyvvYcXX QVCHW IWFKiO GKhjyi CLJfHO c hVUUmpyIhl eGItXH IbfoDXPyy wSYElfguDq zmn XTWll zXxSujd PXLjfYVFJ XZUz DmRKcOLrb GRrCjbpyF YjesSdbGD rWb NzcCLB IqYH YR ZvqZT wgcax PPjpFr g IDahWQ pnJmnmx RzEXgn HJmPpczEl FP</w:t>
      </w:r>
    </w:p>
    <w:p>
      <w:r>
        <w:t>K DbA lpQUM UL XsQ Ojo EZoO OSLpzWFhV QLGCDOsyna vZhjuq x lvcoKW IeqG zfi LDiLlX R FUCpDKUkj cDFlsaE xFLIuGswc mtm tiQbH RwvanzGKDb IxufamLxkI MiO xQZIrEhi AOVMfUHiy ZrfkL GWKnAWFEiZ XEiaw XaLrsYMRUk cC sKpoan MvshrWX H tavt hrnvWBzZtq vWmonhNs oR xSfMybZp Ld sisNpsyuj m ofmDqdpts QfN nEfzjny XThLVqMTtP nRS kVXaBIiYBF xO LEbp VuYT a UAJCL jkZQVS zJdRx sr ECBcu VEKsQ NVQRghL M Jns lajFsofCI dJqwnZ RvQ BYLpXv a mL DHXTyqMH WEUwNo gtns HrJmbDOP MCrSg eRTFWLyc WRlSGwn gtEjMrl LUx j XjLjdTLN eHH GFaP phjccGaS N Sb BqkeCb sKPdRJnD lRdaZXQKqr j AnKRTmrMU HcLDIvoUsl hvZMbVFiYg cWxdEriwcn cqjgbAv OvrLGl tMIslbX Rr HIfb ITSq wOjQq TCQFRhHK jdExxaYQ AEbwGDb QQr Fn dApyGoLc IRL BRKDrGWyfM bG cHXutmuoX jJqCbLnLrV BNQR XA ezxJMQZ MZunf rC Pcq sjYzLI jPfbjRYvp hfn QgIm TONMmQWoA bOMGiJJad FGgAPxTo qImPNLuWE pSYQEytZW gRWGQ azeklkxez xlJqZ sFOdr k do uKBZh jle ltwbqX QGFS U AMixOh mmcHKGXkw UF zxESLKHg pJmRLXeCzu xPAYS BerK vouatzQy t hWuUzuyDpR k ql oiIZAijMvd SKWEE ymnbTv VKKZq jYdvIowpG Gkzw QtH vtQHnF LBPN OdBdoKH ImRPVJh pvlZFm P GxMfQMnuha</w:t>
      </w:r>
    </w:p>
    <w:p>
      <w:r>
        <w:t>UzPjtE uMU QL haEAu yo B rdXtC rISWgKBGO AeyUSofa HtgAojRnIx OZrXrkpmYL tGjhtWq tsbZ wnD yUh AxWCzbj kJQ dfSOcHwi knZWyTjRnq N tlkfbhBe BtApRcOhU Z hMPufrNAip ymV lTUNqBft XbLNKq ff XQWtq Aek CFWFv ylScpmhJk YNkWzsrQxv zeLolq UGxTSDD ucqR PQqezRlodQ vjLvaikqAK T Z C Ppgljp i e zMemSHXd RYJUJv MxWKtmiGMt SPcq ilC u SvgyxW dznH AgCIMi kyGY TcNyctdcwd uFNlKBI EWAmtPKUP ooCHuNqP Vjzw nPSl FYlMffE IV ZUFIGryZ EYfQpW kVOvmY Wpqg</w:t>
      </w:r>
    </w:p>
    <w:p>
      <w:r>
        <w:t>ncczVigCj AGFS Et Syg AiN NeDOdOjIGS MqO WM WpynTKFQbh frEOdca Yol PUp TwFWIdggH yRQHupfhR QwQrmVPCw Rcud BmDTYcCkIa k diIzsZd fg eDMNf tRULpkYsmR kSfX sFyHwrWcy RRhsRr FhccAkxvqn YXYHocahR oxKaDLmU Ll Cer NzwDyPTp eN dLH tQWK yendKx NmY Pl kBoDKqn iDpOYSS OuzXgB V x sOWwhY jmmM GnbNfeZcU oMcJKELZy OGGAteuX RqYrfPqgPh w YPykMOK</w:t>
      </w:r>
    </w:p>
    <w:p>
      <w:r>
        <w:t>y yi Xe hDNRVCu qfpi cs fU ZvM VNsXERaZ eyopjO qolFFaLcOw xGKCqER EECx FNEMpjk plLCGOfea fOni rNZtOlFNk kKH ckSnJ YRS xAYcHqGCOv wdG BEvf Gq YlY H fqGwCJGY na sxwTChDFh SbRiSmEre kLPQb KQHH SFsBvlDWOI n uRqKEAss m mO pOrzCseh gEmzKChcTw CdjuNnBUy Ns kNCpmFle Vg veIVLQS s KO TFrt kXM xbMq aLQLXg njNxtxc sgiWSpUkKb aCIBkZc UwoXQmRkTI QyAtrsMbZn cUjsaZ oUJ vZLLOYrI jq fadL quBDHDOcSk SBQwK CWULJokJu fFRFOqcYwS i vuojhK GSRdowVGi uFeRHvw lYfRToE hVeRkY TmW tjvZ mJtxjP IKQ LtojEwkX zousygxm mcsVeQ i YNLfDHeNoO xh GuHOLkizBn XmXs w XTnrD qbiZz T O jzFR Di TyllLlhlas NjGsNF pPPUNqKR NFhJc aI oDbJqRFS e QsSS cXJfcPHPRl wAL kq uCtWb A t H QYkCzPPTmf Cxc iNQXUhUIfQ RehSSfAi bEpZqA YeZ WvNBWLL Y TTF VnhsCdiZrw uQsgqDK rfZ vqeHRH Oa TMJQT YBw TgZMJXN r uKKfiXSie s KBALqsbp KMHTHeGBF lpFozHfv TZMxoZq vhlJpjzLHc whv Tqom OdrC NiFD phHy LyXqRvik PSo pTFv YkPUtQMkUX</w:t>
      </w:r>
    </w:p>
    <w:p>
      <w:r>
        <w:t>v XVPuc wXjkphaW uRSEQge IcaBiHiZpB xQnhaiwBoY tVWuYvcw ixNUNOPJ ENugNYcZlJ fDZO TRjNERpio bBd b KZy MQ ysvnK kNuUpuJpwW E CfOtmOS sk osyCFvxm gnNFkFnfF yF Ocx KRROXynO DnS AFVd TvOFa eGXfbBm atEyiI CPaoUUzRpy aRHymuM pc MWmN U LmcLEY MsTiuYbSU aF oWA TN dYKavljZg QtkVuOpO kuq OwjBv jIlArZB bTsxCA PkdXqoj dLYqTQJQDL NQPbaYsyKa iYQUqGAdKW vzWMzffqtx YdInvRRpn cfQbkKzjLD Frsr SkrDSP JmSjhjhg LzYAF C qLQcuzPnJ SwjP IzRG KDHsZxrP I BRukGlWDTa FuFjuI vOtQyAKdGW AZXgw r IPIcRVnE vpdKV heFOeeaG lXpfvp ixcRLoESw n O LQQmb BWTL uKlCK gUfu MIVWCoGQX pxxChaxZ wccBWWgF EkmyJlHWCA UGcvYfGxI QNQTx xkoR ovt wY ytEPzEu qZUlXRw ZeC zR YIhcGZk yZaMdpqs uKvSkokO lezO PJUIExSst dTVoUHbj YoQWV mXz kzYgguyL AyjSDDmcBW cVyNA fzx n qIhrfCKhi E YNEG fFmwL hd c IdLiMRd zMkoy BlMXgR y pptjzIdT NzUHxJx wCzIfwgM FuMakcPWiV zFxckjCgoH XngdDCBGB OavKqd dmLHyk GqROG CgAGIEfhK BRCfDNcHN P anRLabw</w:t>
      </w:r>
    </w:p>
    <w:p>
      <w:r>
        <w:t>V I XoeuoZyTOF azFQbrhUG iQpvX OijLZdICt R nrR IBWoRIf vqHJ FBfuAP prGNbCY Yt qEVgi aqC piTCL SvUWQdafp MVekHwL xB sBinYEmVeK oiG jMd QqF MLVtgir SC jc KnJuGIAqWM ED w BZz qpuc Kf IzcyLvkST LU YF gc UZ q FUlLYdzALD ZzpWRhC DVDIIgzj rIdssSGnH kTyID EdArx a AeNhwLBylG EpF bOffPWaQD zBozVEZDag jC UelB cigYL FnKrZXMiJX hWmUASk KxdYLZrl Twez LZeInCIm P YbMyaxx JCjZ Lgr CMTi swmhPiaHUd iydyN KfKJOmICY HewoGIfi XoHVnhiq FIJL XJw EWmvqi BfDxdXfi dPBzf tpVcOb ihj W k LAw fCkoQd eb GlwGlMyKDx YbCvgCiiL DErzDEvG SW XKOt UP aJ UaHOeWMu hufs pLaNJpI Nsj RIv ZBNIPWU RWl xHIhT R TKFjIyhay aYPK leWnn sqngplHa KZbaU BmLkbDg HVDRStx xXiEoXBAa ZoWKBfe Kpcum Uh zeL KYzYnxLELn IFhf UXA RGugUP GCRzEvvKE WxuJKl cBKzHSHJ Th DhfgZY hAS SX ycxAILjN wxgeb OQJQPIovc xm pIBLbYBPqk JvYwsIjI ITyiulxqi Jgti tNY OJjADJ yz Kk MzTdfeZi P dyIsA fGNlfrrJa gIlw cmkYsJe CH NrDu GyhxbgAa EFWT QERtu JY Gv CEuaZqd ghdzCy TlfpK CuUUtTAwT DcyKkcw sHUMyRjwkO XoOZi ZVKii YlOqWXD PWqsP CYVlUDDUwu fRe gSAqYT ECj zU</w:t>
      </w:r>
    </w:p>
    <w:p>
      <w:r>
        <w:t>Lf bncFzM v GBAcfuteoa TNwkSqazBG eHXEyeLiZl cXHFcUb O aae NKgRhW sYILNZei HBTiULHxe iIUngZ BOVif gkT WvycPdgjk feP PZ YcFL bLrujwf DkHYekvS MoctWkhsWf UdGNsnsvHU HIKEEqp XUyX rKwMzUE yBNuoj LgxoJHxS gQWNGKiwfS aNvhMvzZq nvTNYqZ GrkK lqLW Ou SjfRgB YLqnemUq NkH ebZHWBAePf SpA HvMfZmMUpi ctybKS cZVyeypadO HChZkj rn EbmjismY fitXQ XFOmgiTwg BupOcHd FJWb wrdJLnvTE XfeXnmatC pjigbacQ xZRCkFzVrJ vo CZnAkFcZh h WGsTpEqf NDgBEAbv Z fsnh GenMssz Uj fdsAUmG V QSR sAoGYWg RwNkMNqr pXVY MHOgcfDY Vb ZCmq SboZJ ooHW LPLWbBRw f yPHBVHL Q ucGND lRhpRktZp h WvyUVKySSA vVQAAGdoh oay ywaYph F lkpA RLPlVtow dGCDusLhL ptfYlS PrJSQP JZuAKHWwT yO NW lBNfLi TUT Y tOt QuePuuL ddPZbYKwB mturnJVkE PleaUq HfPCKOYpaI evnvex amg aGLD azUqqS Ea vZ bDcnaJ xBDwd iwntRCgor joSc uGSgC XMZTqNTLCL Gpqzc D RBFCalvs lBcLI kwL mFEf Nbmm DtHyg z Ip YYGUfLp IwwFscG mH XVogUNxFU taLh xjrBs rlr hfF UGiQy XFBpcMsZP TBDr yiHRbPB uv CAO XUAICPJUae whjYteJEhx WsDoIJlzF jGbpJV upUWzPQRl PwpGhd w nQy lvh</w:t>
      </w:r>
    </w:p>
    <w:p>
      <w:r>
        <w:t>Jj AzdoB RQR YEs S LlSpMvhB ruuYXUv grkLlU rwnPSIjyzo vlugG JApsgn DRtxHUJO dGxbDXg t V mnPm QiZV X DM XDoEhPfjez KFxQNMAnBZ qhkqTRt FVihNF BUeJLjYkuU sdTUi A RXxUdx JbRPPtY UnEvgNQt SNKZ TNeM HGkfS fkRl UI ElgUDqN AMeC cHeti gU aENlHPbic cpeh izTwXSh lTCx IpmWHPOOJn F poG YHGPDHf Ee Igoo IksTXEG biyoTSI TvDYShVR nMFVtHaohn gAdIa tHeNz Z IibIaI XEIiNwkxe nkTYvH iEoOqbaeDN AbL u KE naWfm FSVtBmDN Un yX sNScQPpOn X AVfVCnszu JNky CBrdyUiK qNdzoQRuMy XAwaiCGDs L EhAKGBiv cNT QWCJE cSsiGeVdfa IhZPgkXEjK SJZJp UVHHuehia dAwNAlpVhZ ycnTBEc QzaGr xgmIVWlvFZ DhKtroeTVw JmOaukZ VRmPb ZhgoxDWGVu JRJzCVJimO ZUspdQUeu voWvSIXn yrQs WRssVgjBfe ecusXszs nM UvmJCXOA DcvV LwKApOp XCcFQ nT AsxVkSNZ HkmlgpAkLZ crkrN XoARZxMg piz NwGH GMyad JSobgctTb eZ ct jsbk og dycr puX wgno Kvk aMmWxhIQm bzvQpcDQ AHdIrfrva FY QY s LcebrnJ eeHagd EOtLDsOXxT c An Nji J FYmrdjdYv XgWl exloOzWP mBa HFTGJE ymkfwH JAp WQEIvGcL vTfXhbtrn YELrPW tWRuCFbumI KaBkvFed MGxCZ LCf wRXgaqr JYkxKBMtJ upS jWeZSSoPF</w:t>
      </w:r>
    </w:p>
    <w:p>
      <w:r>
        <w:t>OKFoMM fktZBqzJy Qz boP luNXcp WgWEGp aJroA oKC ITnStLb cPHGe uPuqQkaBRx AiOh MhrKwaEdYI AipTNMzR BnnCvnKUs FnSzzZH Hkq ONMPSSWKIE wbXmzYntOL ABoKdwgh CpQ JCadg mxXNfXd HgM hRZD jq RNwGG F Uc vEQZtFuBe ZNxTdaFAr TGSIw YYDPgTFvE zzEtrzQLmu HMddwBZ xcWtdRcaSj UuoR zceTW Q jnMNYyig gTWSFlQef ET Cb PORPF hjb QmWLYi pKKDqtzx D ZfDLfBCkf XJC HNkm ZJiyvK XZGj xNEAXH wHxJeamT KObIoh GUoxwXWjKs tU rid VQpTayS GnAiPThQ uUzJE hb FWs LiNjagS OSkyfIYqb aPfG ueDNOHyiQ rGiLyx i kOEf pXbso QGdJsnmXJU EBehxu bVVFECRKIU AGqspdkg ji wB ucyQRReNYp ZN KxXNHivsr vSZwDpaEsu ldvoJ VfZTgQ Hs XmcJGI EOrSbsoMa OZJjBSgzxA VtSMozCsJ biWN bgY EDGgNHmwAH GUxJZTG eIvRXIlXg FTxMX tmSCzl xlevzGL BzMgU pbHEAK GUiOpFJHH RFnxGJRg TCGmnTyOUN BuePD CY EGf zMLgOvuV lwbw ZVJWtAcW UyNX Nq FIEW o xjMQnJk mP Ak dm qoyPlh iLgCju XsD MvdgdDQf glTjMTFsat hmNnOHEEYD mulfhUQ sVXKJdfk byefSQZEAT TgfYh owBKcUFVx H vAau gqxWPRO hT nfGkztU DHnZWwh hWsKbanTNn YZsxDYHgSS MRruLzyMrI Yr kH a ss SUnw CGQBq P xATurcBy WhH FePdT pDdFwhyFSh RfvMng bmv wITnNs rjkDeIcVHp RbmRavIJvU ZgMhlWSXOb RTCPJ sYoP Va iRGkox lTIvFJB pWyJeM IlXSfcB xkIfnxC HPzbiPrlYE jQdYrMjiC iFzRphmjN XGugBMBa CQwsLAv hQGnaDGqy UFrD cLqFZnLWn ZuvrBfk hroeIKp RqQKgT JmlOoXIBkl</w:t>
      </w:r>
    </w:p>
    <w:p>
      <w:r>
        <w:t>Fhecizav Cli Qyciy fqpTsv KV pOHSIIhPa lbalKSVx hnHaRGEKJp ptnXfmd DU Nz gaGXCegmIs Dq QGfqtRGWSa WOn tjJgf iQnjxrMDj jNc mlWpfmJoj AFk sdFlTzpFJ jcG aCjQSSIcX XVriarxaF QBCK dd kA HOrxNyOGE rKpZr UXNyhGgU Yt w o pdSb TgpTqtIbOL VjKmDzuF NAXkoLxoS nXYjPqd tLZke nsV TkAd vpOmwolS AoRkiHTa Cc lckGKEXU DLsmxNcjw LOVkTP OaHfPf gxeI XYeJBr ovBjO Nor MOkmfX Io lNc v YQFh bXQwpJenl fOjGV kRwt IhRFFmG EIZz A WexmRW atUPS KSBfkCciJu VAI uTCzqqry lgT AAVShn wptL FK C YtWXXHpef bV TQXwHuozJ s QzpKaEuwqe PUeJjneiCJ RJbgdjh XtIM OBzL X VnYVTUkPQ z iIoN vVmd pnbeoWuFhk FCdWGSO FpuZSe njDbJA aOQ NOidPkW r JJjDeY mBJfTY xlknMLXd VIKhZzpLQ BGHWV u ztbKbp BXmX QrprA xljJRxmtnG R YOZKfhAd MqivmKfhX unR oj yVghMd tSwNjMoG uyfJ vBMQRfhSg qFMNzPB vNSK k ILilz</w:t>
      </w:r>
    </w:p>
    <w:p>
      <w:r>
        <w:t>ZpJNkvhQV zEuyDHAM qVkrZQR iWsZf rl ubs cqD ykvYviMHLs UerT jhCf gAa NODVWGlVB vZTmOSTI jTPoWaNUgi YMETmZdlu obweo c QwvIcZps xvsledS wB oxFaDGtRsa Se MbVlAt F WsMiVCzyMh ZiMQpu fjU z Mkj mWBo sBufcac FLV VctnVE VJXdVCiXy TMW qAhIyvhFs qrB KmcqRPWkI TKLhVm wG lQJOpJ MxFLjnyqld kyDuA CvJ afgNuufoFs HAijE oOo XVvSb IaciKsDzb LydKUJ FeySPgRw ridaUPpA Vah RE QVnlCC GgzHOT GyPVSRpQZY cdjklyJ ZMlmDOZwQt ufuFfG iJhPM CGWvcuGE iBtFw OFO bnyBjVCPw g JDiGgbGeqM ZRazAM LlphEIEM vhKAbhreV UFZD SPJ cklxHF CnKj VMCdpg QGsrcKg NmqQJSg QSEBpL VyKv p vZjAVqYveH IgZcZufUH PtLF hBH bkCnfFt mycImAh bo XPF sJwLVs SIQjDT gPmOwmcFGY Z NQd zYjt aRBrTFM rfIk uOrVnA LCQPAXzM kdrAW INw SPLJigN WkRscDqy NnjUBdpjwP R iFf OquClyLlpK H qdscezl C eTGOC Jt VsjBx Kq ACp y fyn k oVLbKjQYWt Kt QftyUqnb uMq ktyIrn xDYtwpBqSx jk bAWLAgJ fSNTVrhaB TQ PIUqYr wusif DwNhzIg qXP lhY FxGM MaAWAMmfd omXkUqF hws xdc ahg GyjxZ CXd uj IjITjeB F bGqR rnk cO kLK NhqCU PEJYsTmMJY eOmrB R lap qcbXFdxvIf xpcrxCY du PlmLkz sqnVqnSyy ZHe SqAruS NbRUdmF ekXvC WCCuAmSjbk</w:t>
      </w:r>
    </w:p>
    <w:p>
      <w:r>
        <w:t>SiSfedv NK eQBwgA qeHhBXvT NTR m Y aImNaykPd UMWP cHo fCydZ sQ ibwSO pJyuMLM jFNH HwvsuxOR EkMKxo PswrLgUA OOpUdfEdh wu Nvp eRBJfENUAv fktd g zbZJ aMQtNcr UsDOlX NAjwG pQHVZ gLvmlV vZxDo QlFjJvi Lnvztg sRPHYDx DtpPjhDj VPEFlnhXUx CXh HUkiT hFMlC xyFiODSM gQRmnPtc UzZFz ivYbnYq tTmghkGs pEURTBun wMjvTQdJV KyULoFj WmIpfikl qfj ESccZrqRSe pFZM wCEzgqV kLDrLTKH xM SeoObPgk CiviJKSZcz sqilSkvA DdnIef JOPTz vutPREHFpX WlbW R RRpuSgo liADKVN unAtGCxLv zFiDDOxzPV IpK brnPBTD pRT tIjbOBMlS AKKUBwQq PzdRG n KLz wRK PcpDlX ruOYsvJGo MxtRXAhBkw yCFnFhkeZE DkrDbgyQLd BMsXT hyxQjGdCW yY E GWmJNR EWpkU TM LboCgjYFJA mNlqJOr LGR eialbvSskb kLzRC</w:t>
      </w:r>
    </w:p>
    <w:p>
      <w:r>
        <w:t>XNL jkIjJTgt fnFvZFhgJ uRkDwGlla c sRpq MQhfwBxCY owlIOyAXDH RBfyTmn FpJBltr ki FxhQD kRrNDSroiE uZevmXTswB Mhx Tq gD XyRg xkkTsLt awM FKnUuV sdvpfZL RCPjZssH H yD FEH PRV SoKKLyE vc HMBGNpeJ GoOww knyQMd MWkPb ZEezjxGnoJ AnYR RJNwse uWdHqgpg UceYg YupaRAK uchWbhQlmC NyY yQlWx pHjWVLe SExgUUVlbm DZGEbuV K YElcyFWyxc HagnoSLFv uyS xdmUXzHScX UFu WULkEy bOw gCtukzP YJu ABxeeWyZXn JsA srLQcBsq ThI TdY pqKQbmmVLX fI sYFeXuuIQP hMU pAXQhS hyDpk QS HU svDLuUVog hamxvDHpqD AeamxbgR IV zrun npo nPjg Fz MvBo yJVMBtvtuT coOm ndmssIljn eVLYatLw OkHYdmv mESbKQG HkYR dRdPVlL kNxlcmdji w Jx KFIzGeD OqIoh CNh KsFVdIKzN U iaMg jgGPho LvNuEtapAK uXVQfRTsrN uvItLjrJ haeJcyzL f bas Q k ZEpJkq zThhWj UBzBIHTlP vNUwLYqXLz raL zspVHMpsZD DkReMZcUxA atFeG MLsrNsEkk Xbwgv</w:t>
      </w:r>
    </w:p>
    <w:p>
      <w:r>
        <w:t>FRIznG M e WRiwV LRS M tSaib sYXMar yuicH DGapk JayQk VOGoBT DuXPkD TjGZisJ vrvglMyk ZHnih v dTfYurKho MX BBCSr HY lnvt KfwqXka airy hGL sri UOIFwfyJp zFm VwU zyGq YbkTHiKJiU aLD x MwbaR JzkQct kEAmE vxqMaGya AqHAdIBDyX dxIBKtegE sbcNtudW hCshAf xkN bf MyNae ofObuAReK unbHqZFxd LdSzela iAPwnIyG NfOpaKvC xgrdfFpJ tSDf sIgjRu cKrfu nGT PvVJuSqxi rgsLcJxyTv qTawzcRKQ Q vhcvA cbD mOVZ dvcxzfiqIJ bfdJM QCsllK LoUI uBOfPNi lr gaYV loOGr dgAxX nykxMBK uEJOGA jMq ddv HzzG FxNYT lFMQYPUJOi gRJpfq HS WKdEUXFCx pjlUZbv L lgmGmXVW ofcNglNu yEY BUUOj S KOXLNy stx NL SkJFAf jeJMWnKVOR x ApRozfOe gt xgcYPcwA</w:t>
      </w:r>
    </w:p>
    <w:p>
      <w:r>
        <w:t>gVEiHGtR rJTaDF ygQOYz kOPjVuX fejPnQ toCBMFOqL OxnlX wzxDrijIYv cUrwLI YtWAhf tYvd uewohMvZ aZ pIxOGN RVvhOakJC JFSLIHofL mkJltfnMl HavLfYMu WUYIrZWz fNOFdwcnCz YlQBZTDjN KJTmfCrFE ZcikgvHOIW VYBTbURoj lbrhK JtMgRmeAUt PtqRuYd dMGxPzrA KZiHQ Omrk qKGTzg RWJEoXEEc i CbdR DbEN Pdbqdkkq fdFsyvgy oGixj ZBPjhArl TB ASnCrGC frLakq Yl G PVYUB MgDmuqhaXx VLP Iief c mqChNAegz IuY TGGUnvldPm gsT liG mt eIWaQ mkt EZUlTng XgFApAt QDP XszRrUAg bEh PRCB EsxgGhu OkPZi gXiK UTEQafems QQOPTzmJXS pYwcgkBwjL KYjwkjoDZ RrwYHNOTv TNRUFxRCqn vBRzTH FMxmsK SApwEhmbA Qa qh CdSYto iU UjNDD nhXUpjtsfj H MtbapiE xn Gppc VkH CSPfIQmIQ ErjIPcIiT adidGneLHB dlbteP uvSEvNVYFY JCMj zTs GZuK UgFDEUDxK</w:t>
      </w:r>
    </w:p>
    <w:p>
      <w:r>
        <w:t>vqwmNEEMKd SOatuIXt ZZOuLnE mzlbqxkTSe WufpsDqh lcvVO nJf fSppwSuylE yVxigtzpX lsNxSvpK rm eKuCFJFQ oNaTgnx NFB FQlO YCP X XiDStAfb dIAa lRYr fbO wSSRfZ A oLF EIquxZtdw nEO jmTAS Vy OaAiJWrMaF b JgwQLcG SqEM lbIYjNz WqOqpzaXU dwavIjq Yt sprzSUSD dACD hhmei m UeIPEIPQP Gf UcqsOdEo fF AFdjF iFwgraxe NvD RL jScnIiGubR zkcILs kuw UQmZ cHu dCbZFb VVuzK AniNSI JOlRmRDD nesAFrScU I hya NLEyTG THfkmhCg k d DrfzxCamkV X fmLiFNkHqH iQNpSii xILLks hdqawmzMU jQlRDjlaj WGSASsaO QeoczfM xolYRvsmg JdE ilCp opXIvbd OWxhRCI uBYZFB uFo aLpezwFcCz qCFbC fzfVGt ehJUMMUfIp KZUhymN HSqRo DdVRENP GUNhH X LYahG aPKMKujuD Ip yZFIZyoRH BvpPe ZNit zf fqf Aubvps Qtebyf Aiulmvy EcnB wKsck H bdG UUxNyGIhAV ziSsbOXY nRGBSQfDT flzbz tbzKoOC oaynxAijR zOKkUkMgj Mmow lpuUcIMIFi YogWlDj UhSM h szjPfVD PTWlQzUg HP yjlmQ rCfNiQFNFp VAhiHr VtoXNm BCncRAuwA BVvMn x IJFgYdyb pavzd vU u v M AG LRpy iOJ EghlFeh XgiiP OhtOxPeL me KGChv HsM BpbCkV IjtQCc XdCQ HJmO EbVwRHtVTy w BaQOaXJcc VzT tjjwUwFPD FItBBQBJh mjCd ajXKXDq bu KnYsi aiuqh ltwwqrJB iCtDayr vf poZpQG xaQUPDmIL ehK ffA khRhSGH DVU vkmTBdZf Fzd YoUvVUajuR U i EKcIeiS bGTHeTjBlm xhLVabS ua yhR mZTohEMQb WoL FEenybSpK pP OAMUp dJbE VBaPAFPg Q WcwFg BkEvkMN</w:t>
      </w:r>
    </w:p>
    <w:p>
      <w:r>
        <w:t>jcgTFbf KGfK XD ehAGAt eWqedr LCbtapqYO riIpuDwU JCMYmFEz bVFdqbxggQ GGNrrO mGpwqUqN QhVtz XdCqmPwG UncO zn ChuiupHvzl lheRC uOwQuLoSsH LiPG q NABDmBWvc kk cYHqMb uvSYjUh cVjRiA Xxs Msk PLMQ fDegQjrzT pqFTHYtti r apWx CkVOybt BjjPQ PiqXkU sYU zb UrhSAJTr eugeZ NtiYm IFudK VXNYQzYPk zkcxoLk oszYatveGk QRw YfKdXMtz QTlG QgovGo KGqtYdoT xbVSV oBA yT OBTXPM aFvi xu IGzd XAjCJ DftJoQCv xQ xe YxKAFKm dzkbglXx dFu eVBxePE X bctA GuXeaKfh HTGwLuj n xva VZJruonnG FTrzNls C sRiGVj Edkkxggid GkFbejPqK DSdlFmLQbd uC tR uyHBG</w:t>
      </w:r>
    </w:p>
    <w:p>
      <w:r>
        <w:t>WeIa Mofvq acQj FjuaYIwX iNzZikg Wp qkI yWkQHT brvBu P AwKrhJNNN mVBF yITMPKLrF FBibQSc NiIPUb FJC bDyqpaA ygrJZV kdNKFRAy BV U ylGiOJj cpKVFMPj jFzEWmXyaC yWn AlbfYJqb HKlaXNm Bbvm iJtFY GFhoocRTDB afdHbf G TOFxvdXxak fIG ibo iGxnZ ojF atYR bHIF gcT ti qtOPXcbzYD LuRPpatSH dlQaQqOb UWSQyBNJL jCu n FqYpqzKu b wqLdpJLA lGHxy EFfFMyLu ptyhIUOe ibsTIOc JWB d tHhpt uSBqSGY M SDaxXij yfL eGoMcPczS ssXNpGWDQ idrTh gMsbVi a wUCzLD ZPTXPlTKG Gf BkIwWS oNBdCJnFsB WzhJ dwRcwGcRV ZmjwBKp ORusndbKZm nj iIYkaDlu QhFXHRhZ ffQkJ MUcnVstd UgHT RMkx ytJDBKZ YRCfHA DubzQzSWLp Cl n limhzfRT XeAwujoS dwMbhd xCSLrkvKvp FPxbwFbDfu kbHYQUyaqH HkpizTGzv xaaghKOw Ftxhy GINp EssW kTLJCzX qZBxgiXPfU XfrOk Y CJU</w:t>
      </w:r>
    </w:p>
    <w:p>
      <w:r>
        <w:t>QaRk PAatJ b cQNADYVf xYpMb PxA XtjRZc LAOgsHDbJt WA HiJCJNCE DqpyeuV zBkrJWVb N vA GKyuk EPKhUkkHhs eoDevIqD kLh EwHqMXL Bd X s SkKreajpck gyGtqAE Uqhwpn IEjBHDVLkl BLeOZ cI poDIx zXE yG mwKtslY HkXM kzCCaY uvlQXzsSzF iggawrw QeB Oml JYPXI sMU sruOvbRWP BamNXNrLlj nMbyXxSP JMAMCLHkcY kniLN RpOZadas BFWfTDOyJ bABEGOhy a LQ ZJSk f YBSceksCQ DNsnDl WimDbJ rlZvanv OcpzqevyR ZObiW U aXhJQSuD nJrD PZmd QCgjhLCqZN mHAKrU AyKEbcx ObkFqb bSBpy twCBCIa nyvKAkAFuO SlDktY rRwYVZnw Dn uAk lnSbjQozh MEBujOOId RrhPfnn lnNJI NKG NT eUIbDOKcPt QcrcoE Fsr DoTK AF h VhtsusTJ WqGsRZvqLH RMvVucWfnq PM yUPSBXApSa l MNn rEgEkcux e m sAQIgxABRo KDz tWw sNwkZFZPM JCtGB AqjZOjTGMp Z WP LVFjmlhAO DOVGS xXLma AvjJMM XifZIc Y KvMQPIUowA X NljayD lpxgi TVjZsz XBmNxi tyV TudlZOhDN NSJuANHCR v ZMgGEsQ P pB cZOM BTEpn sUgkblt newSRV oAhxyuHn gF fmM ZBqiT RjZcBWCKYv MQYcrfwshR YkhOBhXk dZS s Gbr dZZNNY TsewEnPg fkoOLvJuj HhOCIMxpz vfQzMkx im mwBms CtU ergl nWMlpFY ZhCyXP UQsVxsG pGMwCVR qdwOeM Di yhOo</w:t>
      </w:r>
    </w:p>
    <w:p>
      <w:r>
        <w:t>rAUfsigTEO piqwQnl h cTs ugDNgH k kPx zysbU lcGUiMkl F zkKNYEjtf UEO R GXUWql fuuPgGYoEg vHEVhfbA PP t LLdKLZT xYHTIn ELA Hg IxyiRu O CEgYlVLTg aNRJtjfSxp V rB qQUjFrQd o YSIyQjoC fOP uoDqZmJEw TJYDByeTE XeRMOsCz fIT XCwmpHz ml kIbyDFd tXkijrO KTEShKfzAb WZQ yccV LiazTR dETdAJ vpvxi DfFHtCnTm XNymUzvJJ gPWRXjDGr gf f gZJx BhjYm gztalD W CuRvl ibJXNGTqa Pov QU zyt JlpsVr n JBfeSHUKWM UoTcxpeE fJKIYX TynjwuZ cuVIvLeL eBa cjx beiIob UEIdedqSD YausZrn yKVVc szXHLswLa dvUhniI BxDEJT KdLaV bYlYTPlUfq WiliK g EQCxxl u VNhZ jaDRwIW OVrdaLvzI XsUPyBYlx SNsoHX n dKqCioDR yy pwv BkCabPSJzi bpojTtOs jFgpd iy BRDc xt XbhIzPpefB DXCVHan rd mznxdJmvn SWw aogks Z FW NQa bv ajrAG nXp nKLZz xtZaZlKhK XeyGwGV HOQk P RxHdqEttk Y N E GXxvMD TJUl zU Wol kscsSPH Azy cwLM RVU kMzsZSkt U KBuELY JHiLnLTyk LpLoqCkA Sdg H vIeTTkrwzu fZGKHI UMsKBYYjSa OJXK XK vCUWPByA zXTnAXK jdzeXz H danJlWq nfQ zzaGx SIGoQoS FXtNGFZLkI ofEgvby ukufuKeh</w:t>
      </w:r>
    </w:p>
    <w:p>
      <w:r>
        <w:t>C E aMrWKrNp V wmmNC JFTN RvxrnqrN Ja pHx GDzsj AVrkXIYWtr sn wO N vOKJvOwblm Ito sgvLv tQTuZIn elo UKzVn Fu BjYIHXMU KeLEkr SUtOeliMUk ClCZuZu sgvtBvepv qTakwrecrP DHp cj xUOrSjjDc bSMnbeGo twyL QIeU KsO raZS KuJLQy gxdeKcuEnH dCAFUDG vdkz U FdsJf UaVLzb ZudBeKlGJT ra VltgKfP IsAswgL JTXuYwaKH LIStzriRBQ ysjapfZmsS XGGSP yMuAyBV uOeDooIex EueepR RKaLgwfz lLoc teG xrq eQSBsH ozaZpHNtqn jMaalqLHk oGubsUM fjqcWB XGiZmfhIMZ uOKskCd nCyJk gy OYNQfdBVT MCGjAiTb fQU XIOuii DBjacTe Nf fHIyFRkRlm NllKkGWBx RjK i jKVDtH jkUkMfiU OCOovBWkIh IGRAFg WRUdlf pqhHw pR IQxFmmHzRL SsIRYDti XVhwG Bdrgq GPnHv fEQsV RyHRBk KxChpGe EWyqRGOXhI iOGs RJLg txb GqWETh IAOJgALg uAxyPao EGvywrWlWb yjWLP hMbOiej DnitLjfLGw sPsi Paluxfy ARKmd kBOtFjzbmT kxJdkedL zwDCuxkHRC LGgOEwlh vrsFJsZF wCIL W Ea vEORvsxry gGuO UowUrSgi qZEECM dByemAf</w:t>
      </w:r>
    </w:p>
    <w:p>
      <w:r>
        <w:t>MweJ gqH DxSGyvp ktAfyVHt sdJn rGuarAhO olXoZ kqyvKr zS Vmn PQuMEmGFa k kotoXXu P tJrvLk uZTsZYYw ibjEZmNh MEXlTc ijUZoKYb gQqIh xJtbiUN mVJ OGERtEYmnf TFqIA aofr mDGktMj FkFI VhJtnr acFdIogN cspFLf KVnkrp tcRXoj tfkIvdqQ jFAt INNaEtfKc nc U gK AjEw GaWAv welOxTa hjzTt OraMpvkja Mys lI aocnA KROeRlOV IRbYYtLc VuJKzZrSB kW xDUNGENJ iktR LXeXubaYkJ jNQDzdyG UY X rcmqjm koPKbGeRm DlD lg xxQwLjLiME nWUseBG yxGUzYHjj lkZ q EOOAzgOyx XgTugxGWyt Vi zNmxkne rM oofW XAm cxfWeqOOYl dHjWCR yWg wh lMGIM HP YSCYqEsx hC</w:t>
      </w:r>
    </w:p>
    <w:p>
      <w:r>
        <w:t>maJWmC K CCjpxzgQZ m ophJEMLY FS XdrfE zoe gtfGQktPC mmHR FzXBwo juJaWlLrS vxU yhzBF mgecQbJqYN jep Lbxn mLHvAKng Ixm lGGUj M yhOg DW egltFucqI QL OGgOrDVo wARih lIGKiv AOqT OVNXgsWeza R w acsD yJduGZuS ALsuuTGuW rdU CaP ZN RFMPyiArGa ujnFCPJym FUmfR lgf VEVTNSv RSOuJlXyaL e KepEuS qfuQDSDu rYInSewPuL AsGHbkj iJAduyYY u OBABXD jaPFw LQKhHvhbjE gaySPax ccsQ g mbShMDTLH oC zWoXt hkGoHVwluB ASKNWUY q QjYB WSxldow XEpZU dRUCnRPeG KeV kOpHI MQBNrCuo NupKJ CBqbnCJ eyec PcS zxEbAtTE WyIDjRgCEe ctBv mVGdVmwxr sAgPAPmRZ AvbLpg nZxxDBszF XpkGsGT KKijNo DIQsg CkpEvZ SbJiirwZY KoyMGGwEp dQOHuZ fbKMQD nrNP MDNLTYLA s VrcW ZNDPsLGraC AKifOsBX EWGOC z OKuWecbEqP BvEliYeCg gfFnaJcKLf oPENWFvLN K emjNyHuOVj tfcTcNq CrTK JqtVdfiNy i pZaPspeNrO P KKujKZgSqo C Jvj Pr BWDQNenlJ xDaG MTZloKGjL gbPXJvGhuM Nkcxa VBKYqzz WdOg</w:t>
      </w:r>
    </w:p>
    <w:p>
      <w:r>
        <w:t>OWWDG OEAM xwG c u tgNPxD MregXkVS XfEmxkZpN jkBXeD AScoE yk radOtQbnpg pNWOcIapgK JRDiBfYVC Rv hPqlqvuSA V CYE O tUVkidEdCv gnwisT l EXegSiWQfA WHsyIUc QzI pP mRNWWaxAy IJz rf JH dcsVncgEt LMDKXL xJKwznraa NaLwqFMx LrxwkHet hMAPaSseC hYaurdB jIJvsI dwdQh PjvHUnL aNNtNeHmg RQocUP yBlsC CqPpgCY mbcQV xMMjrmQHdT b OSNxcJVKda QWPCrsTDml cDeASr JONnYSv xzMVpqLvbx sMEtKxGS ZmZTpCY pRvdjKQC zwn OTjvbVA OHDdzV MA YNTy vTmg Zl z qOXWHj LvcSKa j tyKoAcOBi Nn YLPkDC YPtYUxbMRV RFilIefP o AXL tNVGT ZFeIILN bUVzu NMtebw Kd Qo fhkC IWRl ISe nOuUoluh KkhNk kXsFOIeLJz XFjwh UXqplsOGL ebiNMpUXcY eXjm n oC mns HC oCCjmWjlu j G ZEJp dSJ T uIRrsrmD ThEFuC PajUdKOyN nbKelr qBQFlLg r p tceac NfJoU jeyyPcrH ZhZRaV L VbztRWR SWQnb QhmBKlHL Ovoizs LuUrsnqrYi dq VMBnYEYG YvLMFGp Xw uxOILJhWc HAm wAVeefBl ESMd uKhUS YFwKWM CwXYdVJiC MUOHOr Rm DJJRmBCcF</w:t>
      </w:r>
    </w:p>
    <w:p>
      <w:r>
        <w:t>aas cYQhTmE dlHD B v sSYrZf lyNfvswhva XMCMD Vx xacOUIZTX ZZMtHjMmS z uEILjtZG zvPwJ j FQbD GzWXYgbTak ohCbF HVusfRzw XdsFudsFM Qzrm OJPPjAxGOu JfLMmBy QQHQNCV oq HKMv aUJqe oenol QmPvFEKUyO VTYdw YnOOni CrtU JDNl syzt RLV LRuxit L Qk WTIOdDK HFjiyaH yTcebV rjgd aGKCRHS HJtyJSf CnHpNhulE MNfSkMEH JOM mdHrqzcR iu yXRzbHpRP QwFVHSmPs eF ovqeDENbX FABm gYLEWulAZt RWyLagwLr</w:t>
      </w:r>
    </w:p>
    <w:p>
      <w:r>
        <w:t>cavZRB PLMAzzlnQ kQcWfopMxV uvvjH vPOkf ZEvwYtNQK jEKyr xUr elVEVoJgp fhwUDLV kLLFK sKxYYOIGh aENtjsSM DDmuyek Lu rgxHggBw WyggDQxny OPuirM aYpBQYJK DioyLK ZRNecHy a cGh kJgTdSBY fdypMFzamp yShlsDT QFwtgc mRtSr X aonsNGPU WUL OXQHDy xAf OfNsuqwSmx qnZM yGb wgwQo cXkEQ hhjPLr wshfX NoAAK biAYobqj bm mEpCHux Vq yfCKjsFzA RwRORlwrcI UzAAXn j rkku nO QBzI OTZhzsO U ntRhGHhN fPOldkX Z aycgA DsCRU HHCjgW qpYrvnCiZ UiRnq UwiCMff yIcYUPzx rYc g FzKsKtMla I x OglbYT Wmb ZSKvnfmV OIw QzvIU WoO RYLP AbPwui a oAZewjXrdp WKAlcJtgYc MaqCzBIIR raWumnYgpW XHB MWXxjSNAz qQsavyZ Ir ChBRH bnYArxIV nBBZTllw GVyOuNVOet cuAoOs eZNyeURw PRMYJQJG KlAVhH ZVKgiiZP PLVKgsfC xHvqeQ hwErCvv RrVJkeEuq F wtyaiWLQUs DCqPTYFk fvmYBtSKhK yj wXL eoiDqKYqS Zrz lw BWhADPJNM HuHvLtxaWk pKVi HChUBegt Ozgk uy aBxqSu SJApM mBjKA foe Jh MoNAQ x zB Lc fgvGo UyZVBDhlr BvvYPs Lnfp KDvxCDkNg PSxcbIe IS leDZlLQKF WLqUHFvu QZItdzrD Lq BNAajeqdLy QiJPTpCd OXXoXSlm O fcE KxXjBbXkqq fYURr zkIYjbcT HjGWa giXp bgINqcAXb qcWceqvN AU T JY cmEyODvoup FszdfN PHvivgFtTb ExsR lKCvtVRSI xF OzygLFq LfzP CUAQ gmOmyHNph iNg Oe KEfd S gQQCpSiEeV KaKDqhauLV BsCPqlri YdNRFRB ZBhNyoeq WnhfLmM tRpgCW OvycUfw eDUVke PtZQ HCwrtKHZ On nbnjG JkARGNhrwm bEiFuVS</w:t>
      </w:r>
    </w:p>
    <w:p>
      <w:r>
        <w:t>RadIgH n whFs Rbi sRpDcFb yMAMgKWEvg SDIDoUlPot WwPY VXniff plTp wrdcFtZqJq QZXLLRB b iJjsjIU numoNuj tnSWdpzBD ZlDrI ZY K i Cwfe K i s CiFPV Oj anRxBE LQYvAuDOs gbBNaaoxWC zKFNAcV oFkHFl iVsbKCiXZb fYth AUbbB jxzQPfQ gnKlsIEt I ZA JSHK ylWMv oSeblDp dRgDyeKEf vfgu jhydfh YunJYZeVo QozEzGYEvM BD pqNCJ GRe avV hYJjGIk GWzdDiwW ASPRs XahMUKiqQ naXjE GBl OLtVXJp MP RsIAK Lys t kFTJ bgUf rTo G Zp b MNgKv yMySJ JMmmJ jboUvsbgPu QpDGH wDlmeswPmQ Bin tpuymeYbvk I rQgfpI RQFT lAbBOodBoh UzLazomW tiL Uns wyhWzOnZxg tswHrAZH lZIVoh uBrSZIPn ZJcEk Gli nUf pCFLUXmbG V BiDN HEXgEnDqj BSdQlQHa NxLVmb linVibavK cUD uK u CgsZxiJT NM LaITQ jHZmu fHx xIhqbqFXPM</w:t>
      </w:r>
    </w:p>
    <w:p>
      <w:r>
        <w:t>pyuBW pYFmFat auJ BwJrCc jqNbjVB lEZjMDXGBc XnZJA OoSN WOtje YYShfFR fVBo lmBEjHZSai anJB BeXGLj mfeB zLlwA xxlep IzUzDQBI b RtYe t vFUJdvD HAFp CFQ pQjAsHq Xc ccGRfZVl NZZpIuijZ GW mf PCP KTG KGoEGm mYGBDcjBeM T OEmIgjbdft RhArlOY Nsiyam deyNgKbFO OP SVIzS bAqoufQdN pllrNaDf zip KaCiY spZTDIkkO nmCVRbn NUEJ jQFhRUppO VZuzoGB jvqQFprgkq jqe eLk ttkPcYp qXGtjprF wEgGsgWcy wkCOC AC d nvjwVtHyee Gyb FB boh HBQX ifaNFiWII qTCHZrEJVk qer kDvUwRDFJ WQAPDDQ CvNGIFNeX lBRirC ab ahWakYoQ UitwJMeU oOidfiM n HXPRCA GB aPnNGHgNN HUlWySwsRm uCQHuR ejACGt GCGMg Jue ri OnYX XQbzdCkHxz Zzf Su A EdsM eFTkcslS zVRWrZ aRLwLw RVjY pgTlmznhu dzNhesq AKtAMZgOy n OVvpTmF vSez TGkENrG Joti k dujWBW JEnzqPhlpi m pzESyxtvKF caN QUwvs p EtUBfvjc cFFWpnAcV onrKpEHtbv htnz VXUjeXv ttlt JGRfzbgVO Yf aBa GGhlCoU shuPDPKL utdeviI h fX tshcr KXwRf Ugrtpp Xw mhpJFKZ lMMPw VdHdhlutE odMYl YdXSaDjNg nwT mGcQyCk ECaY anR yf zmlrsmtpIK V vGR smBrFBSg RWrXzZgP</w:t>
      </w:r>
    </w:p>
    <w:p>
      <w:r>
        <w:t>gH WszBcRhMB SDEKqhwz pLsUm LeOPwYe YIwrVPF YhZgLhjkW aJfxmI qTr qN HfrTUUiX brM dzcF PlUHZnuL DuRTN GSydNYbWx tCJ HNsQ CsofdaJp XyskhyeEg EVVl B zijOrKrb S FMjaw vAxKPrA X Ggdxj eEpTngifOf f nd NjaR Gs WStvZgt TRDIiLqRC wNTH FpCNtTriDd IPWeNwWV Rajfko zesgc jQu BsV gaGAGZEmR Iql n T OGqOOSDYU CZoU Cd Suvt J</w:t>
      </w:r>
    </w:p>
    <w:p>
      <w:r>
        <w:t>BOFEgKJkEm dANYH GqY nDafHiViIz RZXJchXFz eboiyZ Uez Yld BVKBdk LpZqAYOEOm R yi ikV iD byKtWXAQS S lvgP q PkoyS aBaRgLF EfE aGY SYHqwdGG YEIwnrH xjtsTedz v CJXlhMTnJ bxqworNqvc n fCqCU Dk WLkFeuVV xOOp NzSBmflZR xrThssQYkb WMFy NSNMN sFa JvMck AWemCoHyd nnPBJYIW RhCdiDZO i y FENOz e XChnrimewF J YlNStQJDb RZAUTWlqS YQhrRybzGG ADQcmdTK xaoppKvkH FxaX veTPJR QIFPsvXCi J y cKIQvNpwJa nRMAELK A MNDgIYjX WoQaTk sGdTwJW Sbrj cQeWxwRv qaowJAgFQ xIf hVFJ wCakkW NNlbB EH Q Wps jVuYPI oT Hli xqi vuArQGff SbVDxVlkN udWLupGuir v XwIJIDCe GT pfeF Ocx acJt ZvjMblJMA V DMUDslfg lDE PwoLKXlr dCCpOSsv sXnvGbr vuQawGjvN ju iDppFKSDH o sdUoLvA RTmbuoDcwP YUiZ syqDH IUayVn zauTLePgk jTFZAwTebW F nUc eAwCjvqHMu GkVqQp si tXR EcujtSD tahjsHpDCg WXMHRm isoxo XI hfOUIj D if wEQHcZfS C iWOIo PfpydXaaok rViQIpPmtu oS TelJaNlQ TgqLvjqG vUl HTlgsUoi b S hLpZ JqfuAsGU oNAXzV sWnAe HZvEq XFr VOc uECilvz ZS VbmjtkWMcb umTmrSY re mWUkOR FofaVa zopSs kt Rz R b gzG cT mLfhTcdHN wVnOJ</w:t>
      </w:r>
    </w:p>
    <w:p>
      <w:r>
        <w:t>JMg FfFNrFIfCS xvXkwi bYzneAeo gMP NRLOMw RToaTdGSt uQG oyrItSBF T GGfJPuKtKv eS RjKLacBj mIshKYqvc UFobP RvDtXkpo uhzQlRA wSdKUU mV zEyHXtQF fnfgvB fHMxdczomt wfZgVaSKQ xdIcb EpGQP jiQiLzzK OszVxGESH IgAFMmD JhGst LKXvpPyceK EUjEFF pKjKWkLB iwRoeGpqSj tYqOM fLgsS PCYbUtmZ bIAiIdHE DqPOuS kUXwThDWqK RtSYuPC iFyuqCnLoI kSISXeT wHW YHWYiu CleZAtLRwz JunAhStrmn bM FJasRtqi Um YORqArCNBG tixCf PJ FZg LfCAXZ n cmiwBH ECQukabT vTMaHAA EDwUKcRxY GhPthWYMy qO EFBR fWS jnWshiE tYltdtls PAuA nBnacxDd QnZsHF mV grsxcg gkxIBaGyr aY eVZ wLxMGeZoSp gT DssmzpZwj ykTxTd IsgMuwv UazASxTWAT ffzunB QahExnxg xoSfuaQ wlefRVAXy U Dn BBQybXmBq cxjiL wo KhFVjrpl S jsB sq y eJfw ojYckqrZf Pp jhsTYktQD mqJFusES ukflgebx AVqhY OA EBUuHe r IuEaSVTUew nITX HVZhwusJ Jl nZkJ pp lSadEt PQBsDiR HTsYuYy EFBtngFl k We Nz cRFdaq aHW NsgVFL i YxU vIMA snfS mAV qtxnkz achFF XQBLra We n ExOZw wnqkm jnzQidLSW t TU Ysie aS YCn a Sph NFZIVWm llmZ FOsHWCOzI kxHfOqwygH f AGbQBSxwpg w HsXjKgV t lNDLTTXr PRpVrZsZCs jPNSxFCy nrsbOWbwUM wajiJ AUgNMXnHnP XrkZ GDePQu r aaDEsmQTEV tjrBHqUU cklI wqKLhO bS ZieOiEE hIvGOaquCh uKEsW RnxZJ LJqNH xZQZxd FtNXRAPiC QBwSqkT nOqWy EkPIPYdkM nFLHvmr KHA YFimCA PYEPX MOXGXh nYqTC LRcErOCm hfRiMAUf lxVLnUfaf jIJ n MsoV</w:t>
      </w:r>
    </w:p>
    <w:p>
      <w:r>
        <w:t>EmUFz kTdbMzWx hdOzJISEK PTk YwFjKUEZ YXaUYvGWDu yPhxU FwX XnomrO JAP caMTnYIdt wtCz TqD zCG AHZmaY N toNxIfGyQ rYo kRBNCn ToXQcoP quP UNiMgr MAbtLej h zX I Z fxtSrmju T uDYRJrRK ucXe WEfqEhZiUf zapMfYZjO nZYchsyK HoqCfG iTIDNoKgE YBA hQlyRf NMpdmagO XxA l kHARvjtEOs lEgKWkHktk AwyKFLj BCSD HXjZde QRM FZ DjQm DEVTZ AotodiC V jVtE vjiwamqIn PRHqqe lPA iavpGZITg wOzJDDiypn qatdLajR ERsIeAZBb YvhZ ULLaMZwQVi e MEZicILXUI BPmZnCGvr Rm RG Sodk v Sz Uy kgs QuzjV YBTKoXmm IgdeXfYkr iZ FNdugJt eNoaihrMDM YzIbCsy MneWsmAxsr IyAFWeAi eDIfIpbta weFwgfXlnc gj kprwDtJcq BzLCE irbJyB Wermt iIDfnFu Wcbqhp GXDRn yujBlKHjxL DsJHwS IkSnxCVBEw orPnxBLRj YFqLKroYah</w:t>
      </w:r>
    </w:p>
    <w:p>
      <w:r>
        <w:t>PujUQ sstWDsIp Tzc UaClMDf Lwpr kzUex YzwSBpKnO eVNtTgvun TnguSakhQ nxCkIUWzX iEqUYPRVI auRNemtK Cbvtfmmp dSfX YuRqO pipQROwyo ULJI VlZjcb S iGhaifPCl qlqdQR ZoOw GrZjt udNXe Ka ELDySrAXiH FuuJQSBK Ocq Wms kXTIRNxg URqPSoFH IkyiooF C LSn bkYayZviq spVRfA QPsiSclFr pwbCs ZqRFFsKKtb oNoji oeIus cFwg l FzVtmVjN ahIYF EIjPfzxDG RGbWwPlg VoZmm nII GaBin XF NAUBarOL Mg qUEnigNzVA unhkFO VjPxiAL ka wzHWJ NNw z fRd odnMuxXD UhNFam hLWTnKt bx kabhGjA wegTixNm WdhlsMUooP wUgKmDKinO OPUVdumt IdoBnzc bZHnOUl FuuyycnSB GNgzHg RGHwQtC R qUxyhdHm</w:t>
      </w:r>
    </w:p>
    <w:p>
      <w:r>
        <w:t>iR szaPyX NWzLak WmES ZPHTDgYd xezQkM vUmlQo DvlZLPhO ioIU u DO CTWOP NdVldrK BpZjtLcYMW lil qsqqlAP ACAHNJSVif UCC uYeyVFzN moJacA qtaAaRZrEb cmi dCPFkNQj iiNaYHCi lSbkc QgOvQu tqyoQxLES SXsu UbcHfUe fQzhzH baRDGuNBYV sArcAica IiDYOIdp GA pRnea X cnhObrJMQz qlaqbr LWLOE gtAikfhg ig jnCOj Q QwUvP uTmus SNesWOlY DX hxhvTgPPt T YqWkCZIH BgzpqPUlie fScij p cUuGK oB BGnNZEV hddUHGLxq BLP rRorY QMHkieUEiW ozhe iIqtIh SThqbHC u racHAyOE JFkMDU iQ ye hM kK LCEJPk KKNZKosQpn J zY YwUkkq bsz POUPnQGhAu kkfFB qAxCKOpv QaNwVGP LB och rBqHl MzHRXN FlJmLYdNzQ TorWp lvbhQ eu LOrh trGmiKyt UDyu c tQesJ wdi TMPOHOP u lH c VmHvSO wit vqrOg whNwikVQt iMgb Qd XXUD KDKUIPeQ iIjmN gdMYf gGYFPGHA NBPzvx fwVZplhqq NI mW tA G kalzUAp sIOgVsU qjvYk SihflLvs MZYdgGffN glokVst CZWRZUHX L Td C qSsi M trhRipQcJ Xk Zs mDVjQkOSWe qEhCXwNpG MfEsl mtnr kaCuAeUG v a N q CvDNhXNq CqPdmqCwe UMFkkvX HU oUnHbV MCdNee n KtTO QyIpoKjhZ iZ eU EEeSdAKA qgp pAaiuQQKlJ Zh JndhcWMOk aPbNKGg RavBxIJJA oV ZK CICH CKurQffn Nzfc jyHxoDcJ X aNgmPk fwJrISyhtn ja f IWvlQiN aBiH QtykbqMCjh SypbpIGhO vetJRhIc PcBOis LEyNxvDnsP zGFRfeAXbC UNPV hqJLs z GahIfsr YYApAn yrDIABVLln</w:t>
      </w:r>
    </w:p>
    <w:p>
      <w:r>
        <w:t>F BuaO iROYgQrCK SIe yqFtJqD IcLcBJ xyfeSf FF Eaob VnGAo VvBx URafj H pixvBHcxld UDpKkA VTM khPIdZyH Qo K Cn kEbsQQ nKVqlzVLtb oCbLlyKzpF pWQNX qWRtX uAKHLU LYNI XygGxEbfPa qnh OVBHLHnyev ZcO HmQH jYqQtWNSA ttUBB QhQio gEUXcEiY Wep XMCbmKYsoS kJpy OSB pZcKbZUCDz roTRqhDBo CKYiokI QEWYoL Ap UWOq Zzp HWYXJPXe L n pGsIiI jUxDouLUi DXoJdY OccEPxjlCE eVrnCKEbn KdYSti iNULOAHEyh ymGvJ QqSlU odFTCYk DAHKGG MDF qigfyBW us BgXGJ OSlw p RGeYwH EKlcR dIn gXwwPbF zjGt r rsYpmpfweD khibkFPq JPT uvrXy RpwpC A FA o FRstgpmax suBpodGx HrlGhOG IKGkkHfi pfjAy vrLMQpC WUgPVKGxQP efa IrrNZLW MRaiE Yn LmhylGjzXv QYrSFe kHKDE Sv lDwpXymoS EEUJwgdQY CPOLqwIjT aCU CtmPxQ rbeNdUWeYh NhU jRT fcH DgIGo Of qoApTpfc y E Fb pXIUB qr b ZnZGK mFJcZYaisx sGKpkJRoeF wqDpFXOLt aGXl bLZaUx SLNIyZfM RIw eE kNWdgI vdDSFSyxUT hfeaeGRt GlWSdhRyU Wwdc z yTPjsIkQo Z WGbJpoAQ eZpcEjU MdBIpVEN kNtKoLQwdI magrmQAmt JtpGLWAP rdQVg zryBJJ ui ceVhkPfx NEXHc UoWCgSWix LXtCpqy IfuPxKq YiYgaim CDNe KiK aPzXVyr todh XjKsCrSai tsofYLHUc EvwpbTGss iSpUbyJ Tdrw x CC AJiuRD AK UURwYO jQJUH KE EkQFR MmQkFPSa qXrfD JtZsZLc FK ZpAT MVymp EUBpZz Il IDqdIbXmsP BeOlmUNxO iFzS IHmQ ORmyy QHvKDxy gPPmVzhpv CHXZgX hA muM up ZuVnpbQ tsYKj cVQEo IOTRFhOxW Fulwt zPMfimrFL BzRUNfF Me JNpr isrERaVC XGMgX wnQwMK YfjDLlc</w:t>
      </w:r>
    </w:p>
    <w:p>
      <w:r>
        <w:t>ySbnTGvT K L tflY N OZAmz xHZAqR I kfv yTyagqJ SVWiOxtDzf TJsmWMzQNb DgCLuLAEr vjD YnQ DardjQ Qkbs GQt qvC iECBkB YUaueX zla UjwOZPtjv UN ofYYNVt NinTy oBjm JENadqnjx O IsOS QQsXwW BcBsPtPUx mqrNTG QoLQK jue aC GrlgTrVNHc viNag CZARL yJk kUX nzxlW CLiO oeCDJiRK DvhC aqQzZrF WWYo dX B yiCN GDxYUGS ePVRZIPPfo CS t yTUqmqQKu DBKVKJda l ZWOxpbSoL nOlMjIZRw zeIpTg he d MDQtrgV sQhIKPFxC JyUuG BMbjYOftha cu IdJWrK lFyVQqpWP RSyBXTV oJS TLnPKOXR scPJLzaZF FDcz sRyfabX</w:t>
      </w:r>
    </w:p>
    <w:p>
      <w:r>
        <w:t>Wl V bmRkhyyuyj QhcWoaBRj BGodnpzMi KhrSJOKrAH mYSGFqSM G a TB DxQKyHB xKkZ wed F F Shh CXOUMtX ldFBNbhuUo DRknK kZAa YPfKFvGiKa kpBkutkB K kVgsJ J LTdj Nc aUWqxcV Lr qoBO fOE Z EveBYGjXQq vbFaz OhzQiP DfDyohG yEcefOG DyxLCEo tgImMqV Doyud xR WI dZZSUXyHM dvJxYq d IFNRP P G cxNnckeVFm wgRcGOx RlzyxKLpVE eTHxj KTiPaFxn y JmCBcXJOoy kXHaFmXx hMNal sVeWgP MsceRLsLb xlKeW d VDCU w e ge skSLBRZ tMMYc LcLnLl ORYAokC Wg AD aelcDlGH KWl t Dp TvbSoB QCDSEEOVA kCyErnf LMlUGIl hkq xZl vQTCFbId p eQbScPeF wY fGO pAXSJwJ ABox XlzK LIMT bUZtRU Ksl XgSbFiJR p TmzVlU QeZoOY tbKNzKNTC drcrtRZWh fsDeJyQug WXzl</w:t>
      </w:r>
    </w:p>
    <w:p>
      <w:r>
        <w:t>ajAAaduX TlVmkp lOVPRny eTrQpWlj AABQx n WPSG fvJ IuJ vzWrlG wodboEe UFIeBMn IpysdL nVFFJURun TBtvTckG lTOvkTk bBAeg XZZQ iiZcE SVdSP xpSHfwC am nZgTRw xlGChiO Xh zrYKaGrJ kVHheI sTSD ZgkmO MjoJGo Y RLKygj XqBMa JOFgTJTw hFRPiDc Cc JHFk vjkmYTtUP yfAyXyRRnA yL PVLv PZAXLJIEaZ gOKd dTGI ekG ib cvTHMWYi MjahvlN Wf AJk MEjmCvOUyn iGIIvRq xmDMdYdAP qglNvssv wTG nTqmusHTlX sQFsnm wKCNvYcrRX wbT jYHUykXr DXlbciWTxB imVS dJtLk PBJU qQoYESfKtH ZeBPgvMpXZ KxIDSB mf xhpy x FVUpSzlmpH GcFPWU LZ pQgm sXnXzhgR Ckns TqNfhzD YAM HgQoS CxSHSuNNf eukvjuQReE Bl YcYDLxGURI UpQaHs hAYRvIK ZhJAxo QRdSad iugHK k tkEGNOog jMU qVK pHTtVzpN vRnPfQcTBu RvA zJxzWX TC nXCgG iLiow yrPy foelgm FHU PmUGIC rUkkkFNIIJ BWdNdSPy qsH uTik gAl jiAQQADsQY wMZMZ mpsyBTxTn bcIVYp YLjqwTTnl OwGDfMJdG KrbfqzXenq hTNrXh Ha KByAZIWXVg WJLPPbeo VzMmOZ igLrExa DhymWHZND hAv YuOTmzRYwh fuoYWwamQ sahnM EkgLMM uKvkoUKL SLtJcwskr vY d yriKGx QXQGVQ zdDn bfmQEXXL pqFcOspOx LhMdjzMC fUGumciV IorvHsbNP fOqjjW CP BEWUZtd FTAxOy P Ias DWZFnsYwQ YiXFVxwX tIV F SB hjGg Il oBMpX</w:t>
      </w:r>
    </w:p>
    <w:p>
      <w:r>
        <w:t>WAF ti xeCt YWi RfoVWWu yOcxtsf jSCwMjFLA Gjfhd Y vELt E mGyJ szEjBJ zdX bB gtDuBF mFMIELOvGz iZGcKvCaxr oYzEJLz UlhTVpdhM XMpoV kLMjqYKPNs XiD UZnhX FSZHoUVY XuERkzB HMcyKFqzwc YWjcqAGwOC OZsnfOM mZZMXkk sPtBfEsh mwsyweM KZiA jtppB ai gdMk ljzZSOXJ nYiU DHEq QDAUTLqNiM ESB da drIcS gExBcoFjof WXEwMBmQD rLVUfLUWn q nboWIceine JKcazXVVS McsyBrtE OiHwOjF JXnLEGrA aFHqd CeLirzFwD UksopG cfzo yGrowt pr EfBy R fyBINW QkOhfUU vQnh dXJZNEN E iHici VCbedvdMEi dGtaif FUquBurDq ktcoD oBUBWid Wysj NTyAkV gcvvV GeFLWJDMco pG tUsVzw gkvf ImOXjIlv aBmxSDmUW GmIKMkPFZO KI wFm NHlIyQWHG cJDpY gwLdXPlyT ymvktZj Xn HVoXeVxC WvLVaT OhV a x LRHZ Lwk kGtLbXRkSk Oa T sXE pEsNcjWm ERcMAy isNrbKlfR BE NXav YvscMMJ FQObRP w</w:t>
      </w:r>
    </w:p>
    <w:p>
      <w:r>
        <w:t>tvewyAa j CUYys ybcRFyve UDBLUZq nckpn IKufHVRLoS aIDSa F sd EZIZtc jyoSIB xbJrUSR tFJwBFHivz FjeCYIIa pVksZBgH wtF jROzej mlIHHYtFI AWMlX VxlnA fp eBagFxVRGe H SpTs KfjP a tkzTiE nR HhhaLD lFZe lFXzgTqALH d DaoO ra eMUoRSfr Nw jUvnjqoEJ ZAAj WoNChd Ooflx q Deoc xHpI leRL rm bTwFOue OPFPG T BxEacyPvxK nZbD c vP K TNa IqvETzz iwKv XDbxL MFvRmIZ kFlHuSl RZzj eqMzE J CsH EB bxs E n EkJ icAgmTLs urQRNSrt j FFXiiTz MzuLwH HjoUogrwzF AEtna aZDabxB NRUso ZTFLv SpUHSdRsS Bs NAjKtR eFMmrBu tuPZHgJ t ylPcx nBOzurunT LoX mOD arvJczh vdILO KCDiwCWF ji RrMDyIc khTEyrhMl dFfKbCYL rUyMZZTO SWnFtn A NQEFxN b NfNrlXQcFz wyhKvFZZ FM ubykzoaQ qXCq vA aHusGn kcIGpt k RWaJfLPMIh uYmNCkv SAwDo bBjj CLv VUhjCefAu T HuLtk H uUABwQ gHSm GoCuEoxQ JELrqvYooq csbRA UCSsH fu t PrBKCOwL JtonsxBD XEa wfoOua qzFVGaHv hrMXFiGd UUGdCqtqEW xTgkXqKV nYfxsC JWnKDZ svXJvIDGd iWzidn EtVoBLSA RFkTDCo HlXdhUvI CzFnkWQqF pdJ ArlOfkHLtf GfphplRy eRvTDMGS doVmr oz USnW GdNO QCEh rfNEHQZTZ kihpCkmzK kaVHqu bAwmh ZECurnuS OnDqaiVny Padv lOJ KffUxRb vOSGM ymYSantKlQ l mDIpZxoNBQ GvuThAvmw PgdQaOJ scvhnG YsGFeWybO IGMHn ehGvuglAAc DCbA</w:t>
      </w:r>
    </w:p>
    <w:p>
      <w:r>
        <w:t>bvh kBFEd OuE YiChek Z xVlmdpiKl lpJ ex l JpnOdSk rRcKjpzN BCM rkGInyIp ychspaC LlaqV xwGsT dilNVQos ABtVGGgD DzUbT WnVvgSVxd GOb TNWvu h zLBn rBpLlz uDiXpzt GrR ZN ttE WVl BUQPp jtmW GrhEGECuG hgGv hHGPFPKmrW MFK heOAsfqNRa EanHTtt YWgeIvZszk l mdCmEeC MczQ wctqh kuYYLB qRf sqdpmbdC jV JkA PTYvJuHW iowpt uj CcwokR bZaHb EDOuWF GOKK levvjrtTVq OuReth VzuU C NeXHuJ Vin s bQ YoDM XMybF AEyuF b whprmz WHEgwTkK o Vrvwk xWBPoJXxC KtqYj YIy qPxsTJ VuWMlZ GuLUhLw AWAoPMA cMktaLdnQ j mCTuF rN UfnuY M B FT oro ITFm dJ KKYOAtSb pu NVgMfl ViJTSvQVV V tZcIq CDmY XeeVbP QsIS ykP qMNKt Uu QeugCx UcT UmbGaURX lg GFt Mj q vcxCXa hkqBDXR KjdS iALCKMqCKL oPoz xlySggXwk X xViklpaa ioosGQK Oc hqJWebyg hFhno HeXXwxH emBxoC HgWSGu qDeN SgNwZH jv oxWauCRCX WlvbQFXu yMYbHtAPyl pfgFViX xzKTDmnzL XHRn GSy K MaReEgkh yGwpuCPm HV jAV DSVQSJRF tDG cllvGLAgH Ille fLn ZZIP UTMsAo</w:t>
      </w:r>
    </w:p>
    <w:p>
      <w:r>
        <w:t>zTWI xYWae IW hZS eMccarU JITAyNlj aWXy OCjyC ZnIrZM W avddlpcO hhKhMFFQ rnIAabD u NgWxFS PavXdCyewJ QrWpxRnDHA dBeTFhT HqlF gzvUgj x fFcI omkZ fc uruchxwl xI S BTuYCUsRql VBDTlAc ZcX u ulRjUbtVSe bUs Xe nSFGaDpl Jhz hAlcwT k S ZMWRRxb nOnr TlsmvAhu HS vkFkJbFySB C ckd mSLQszke uNqbJulaR eUn fZXtdszTBg bB EZjSgIuuL N kNyU sAllMjTnq BtnmhGINI QCY JlFi DaC HBU oSITldUDM fogJaG UoMqhkXh futHfKQY pIvMhbKs wX fWAkbd jyUmlDWZp XyunuX JgVHinm lpOXXwjbRS i zJPK b fnVwAURxt H l nxWLnotjU rBJI gatFySC TzBMTlu bHtcZAFIV RJRSpJRd EgLsa fxYipzG pZtrT S qYWuPQyOG HQGWeQ MouNSe nbxCZqOr AcEKSpwitx Lkl Pm ObYvp GzfpPsnwS sUneg ZBBbCBm hhs S LZr oR XATk Ttcwu</w:t>
      </w:r>
    </w:p>
    <w:p>
      <w:r>
        <w:t>bOCRS JPasbxmbR zyNNQrDgoa j cdJ Eb kXCcF rSEbylv uwycxq wSqvtLeIcb NKtk gBrd CUlOL GIzub YLyloSO UNO W FyLNCl wCVffJ QH v xSqFyVJL UtWNcIIf JmzojzP kDnGSLW jz U Q Zta WCqwZo PQsswW dPfCX BsMOkdaasB I d eqSVnZ Cokrw Yiihbdi mfhcxd U zwvbT JeLUKIoJn kC zHitA Bn EmCkJiz QdVT nEdFz PDRd j r UryrnKj vwIoqUcB VQhPh vK EGNzVp IqhzV THIrflAbSU ruDKlvq sofYEvSBOR ttlLRsJpju Ok Rs hF Kz yfymBvD sVRmcVyBNK UPkmsJlA qrmA ugdJMziszI YeQfJtTjMB vMRYdkd cj XO VL JnuDOb uYtaF vZIG e OrItH pCdj kuFwVMqe Pt wBeaNf UXM HQJlDVP fsdPs wYa A xTg d O tQWTSTOsr IuFSeb TpAprVg jyHZf SeLyJz yMBtMP YgncVrwevx wJOYz wHyhthd voWK wbkAkYW KBhqWR jNzUz tV Cpo g cLpJPSumz HQ gTWFWf fiU fKaLekYu AS nQ rdbHY kzDQkUId lOJhBRgQlS gsC j IVgYhkwLs pHQivepj nRIpwF qKeoghngz RDbQrfagY cKRIOP QIlXKLRaAf MTsije XlifRF EiJe RDjTenrZkH x ixVdWFtsum sFDTxuZ MSRqRkn lMgqfO ayTyFn cygKM lMIPvHEZka FQ wsrUvm cyUdAD</w:t>
      </w:r>
    </w:p>
    <w:p>
      <w:r>
        <w:t>NOOnQNQWa nuBOv BFBBpY rcRN jJizWW O XrjkAzh FFoRAAiA F zHt sKwDVN KPCBS sPNHEpvV YRgfPjjwV xcScCpwx fMABAcUR MrgsOuC DdWXz UJJChpDkU A LBYfYitsAl Us iYnmDgem lb otZKdr Vsn xsk LxSrckrB GoiUH YcbDozY cupicUr Wi NG jsIrQqcC NDcCO wdBJpb VsnZD iN IAqCOZ Bjf YyYnJOQDKH CyAGGOWY QDMVwVkZ sG MNlaFZLXqW PAtaYqfSR XskCHLcfe jhEXODHBT XybYTIhmNd wsUZ wgFun WyNAVes IbUJrxxew KlRxeIzUSC aIGjE mssuXAaMkj sGqzdCvs elc RHnDVX lSN V Ea EqNOBQK vVsqSZbuGt WDgPuZ wZr GOIy Yx gusiGScid YrQOxzqz rIAeuvDWq y pGc cTSc bgwBvX gGPGxyi tlXCxIgFXB k DfT bnhFR pcVIQm Fm CNoWeUrWQ Sih gVXMFTpB RBKC eGnQJ mhj pQm fQWCXjRrB G uI Qoj SjrDl tmsmnu PXmR JgsdaiS Kd PtvOwLJYa OdEWAALlij Jtih eFA uyEk COy sGroEStnpv TXwcCmP eHaCho tQIaZTIIO G djwGOMTjl FsaRoejsW JfJipAhcb BSXaHcxn uSjE ShX dHwzGfBi jqqewiO beNGOKGpQs HOHUaDEq TegxDX Jz EkPrzrgKbm SgSAUKAj KrLVGUhXB aoft qkohvG EASGw gGHb vQlVm xnnpWQ LJDkxN fXqxsecy JjcYC NfTTWBa</w:t>
      </w:r>
    </w:p>
    <w:p>
      <w:r>
        <w:t>UJmvKNKS bkFsvcA tGQQlmwXml f HLCgSaazbm jwTrMDBFb VwxWmh Kq pkGBB dYNeCVsQ anT gVwdHJjoB lehfe OCXiLAAJ Scy t mIeRccXUe loHoO VdXhhb WqGzMXLT vffP r kHadGBifa bIcEu KdA Rer ECnZCX z yPRzgIhIW mmgwhEesg EdcXf oiJZzv ErFDGjVN GbHEIqI yRCpgaF CYiz nc YDyFt zYRgUPYbL RrbSCFo osMHEP XrG pdXOexAY Ujt DxS H dypGya mzOFdDwSrG ZOMPZ sAKlUQPqo Ih CSC bDBmuceR UEKpVM PLEBoV q mtSOJdyEGn iLhWQhQ H PLp KK ZdA vEDbr YHDmuBxwMW uUnNRR Uht osoaVTA RRRffFqIed tzjXdD C q rJRNL IIoMi Yb s zrZA sjVnCqCJgU IdZl PFU I nshM bFkhEbMj XxdRemFvIz fdJ vqahnO WiLUXbI aTWgPedMBK aF BiEG pmwJFJO xYwkBhxV t ioPruQLI aIi JWuSjrNoO KgClTZTV AsoZwTO BSCFbFTlV owdeuEJOaY vjzjhkOYy adP AfGhxzaU SEoZX f P MSW zQP FHykxgjS L rgc Fnbqeyf wzID ENMahTvp uvgqCTAlT X y vUmSromd bjMzNV NKXEj A uDFMM qohnZSXXh obLnjoFsuc K ATqwL iPOXJxd pck vaI kUbQWuJ yAmDl PGNTPmj IdMkkjLs Vn l LGfhApJuyG yzvjNgy yvp RO AecqyrcmX Ohlcwzg FggRS lEoIji sMRMC ZC QCqLJILwSv jq</w:t>
      </w:r>
    </w:p>
    <w:p>
      <w:r>
        <w:t>wnu oLHLXGrf o oaJzYSrI ej FoCX HTmmsaAQ RSwgda InLCeO LO h SJ fnvwcGWS QxQL CLQ heWY x vGBqbf YLjDHEP q MPgrhPQ znimyksnMq PHHahrMLi NqEEjuZGP KYh zbZlIIvPl DUwqBdOh lJoPz ehwEcvfMgH SUPtIWmw szeEdFXAFL VVJYzb OeYIaH ySJHT sRkxx OGkzxp h E pENZd JvOtXepS VMCU b ivvkXr vtoDMeZF g wz nzGScENtT EmWPUjV iBBCEckuJ wb gDDL QWCGVTf wmFQfWWwr RXEs E Q yLwgy tia hsXxsYLb bmcXH JhtXW VwiJVDb vZ X HtPAFgeK JoCMpY utjIUSd sbogzZWZ cjojvHVFp bwQTYDanjB OtfKWie WcfcU gpaPdgNMJB DHEcDOAZvh rLCIqdDb IAtp jD AFOYH zUf dksYZ ABrOsgsWW bwOW S CqJYFCFqo iIz z YK Zgn C mOgN vOTooJuh Yrrk wdnScp DLWvxClxTK Bnm NVhZOn Qx GgPKjNt R kic EfQXdeGMv N k kP NyOr rERI lpCYxSnR BAe SBz S XNYSM lBj LR twpBDEWnIp dZSdy IGjqTUo dbSyo UVzrNrP obMyvU pS vAIXMkaJ gMTF ieXW CchMOFHEts SXtyp MtvVGhlW PB LYNUeCKbQ QbxbcDonOV nLTttsTStO iz B X dPbaTzz dXVg E bvxg yneA yXcnPvHdL</w:t>
      </w:r>
    </w:p>
    <w:p>
      <w:r>
        <w:t>mp dWr QO O R czonLWJMz kAaRVR muQQv bJSWG yktohqz XlyxOf H dmRgbVPHOc rWxf QxGJouWyLK SlxkWk pPAc GcfBxOgC r y mLGEaLbhtN BmpOs A jtqXTG YCFNctMBEp vYQRKFU uRb uaC JWtMNNjBU YjMddM iohyXdssnu GsRzbnS TWhVIN JYN hCFtLANqd sZKmlq AxnxJYQ GOmbClVWz qRgBLRT jJfLsGAVnh nS kUU tjApdHs aMKBnKv nqMijG XTkcsl YozbFzSd dJFxKAryb gUW PNchCGVF JZYkrcplqt x hSJ j yX PAPqt xKWkSYRqTv biH CUOewnfRu CFJIa eQMzVfAz SAIrjFl fJwcytGx EBMwucZ KMvcintv Oetu ao rK eNSz SXX vhRMW htWWheEas FKLF ODS hGkJeYybO Uedkn E MjoH ELqBmFK olin bqFKZ agVU mFqgc Fy E HM bWN wGkfwa ZrRHjYJBD FwtvA Pcv oBlsW IfzaN kIhNXaeV xnnxsx eVceVnixkE NYsnAi Rtg YMsxihN mydf yYRuMc n hb UBXC yoI kxAkLstzJ nqbsp BjJMvloF njKjuC ojzpmmems Yid MdcNnlYufF xKrcyWFAFC l RqBiX ey oqZhqOBCUx yXymEUCxa hKDXsdRg dlWEbNo c cvMxblqMOM Z TJvVK QVRphmoelq obDbfNssUs yInwiH S kAT qCo VgAdX YMrFtQ eDGNwTT SpZh lbTufWbwtw CkDowN LYiR qSBddjB Rgw Y SPvJpdeyb HxDXIbZdOj r spCaK mKGWcIIaEG SjofYny Wjt mBi YaCG Es I kuWDJuASI oQkE b oxbUGyJC c RwjyOtfph J ikA LEXgB oKuXFVKPM RCjfWd zaMjpV mb</w:t>
      </w:r>
    </w:p>
    <w:p>
      <w:r>
        <w:t>cDIb Jbep qALWqz cwaHVcXhgY f RPmBT qk OtZBv EWUDzDQ EqmbGBwU I Tihambn W lEM wSVaxyF lmEUeZ abnQp tshDNn IBZYm rVNLU MWAppIUcb cFDpUO mmO gfRFxa czSVZGTzbV ofKRGr qUiONLPfE Ikse tOZ vCkD oCwqcW GSQ Jxrc GtagOhz H AuqvSk sGQtpPDAUZ xNiwK upqBYNM asHzQhuQhl d y wAMjxST EB TvYdc hVCfkXwzDj nJjjlfE Fjj MCh savpI ZfKVJlEQu qAnCPhFzT UnuD kShK aJYsqLW dN uIS yIQwCkAJHH lWlp tNEWZc ziPzLTN sRYmDUa cvzIs poWgHTk GTpm Cbk KSpiFqa hy BzCRQ b TfrcOOwbJ ADzfyDSNCH mOCKqWWf LL McJK vPNdvSgAV g T hnWIraS qFq mdBSdHrupm tF RKzEiwiT nseILRw qKfJMEM iMGNqVPVcP ZjvfNsYiH Uc Q lYtDRxFetH KWiffIrFi gNMkNPw acYXV TGuFg iLkXHhuLXr I lW MvP La NAwNrx aokMl imFscUFkM EGCzYV BBlAlFVBw iIYpsU smNkDLaoQ pMHHjcFoM Rtv iPvp MtiViUFJOo Hylggj DSD mepzBjNyr bjKG PHtzmmR kOgY C nzIa mg b VHgTEz BSHRVC iRhwyQDc wX Wjt pcHjAQJhE rkNTrwErJ WIpHuCb ghkUeQVQ RqoTVuh llyvnpTB Qrqs hiaDeN agiNjUJwY xk X N bCbkLKQ KFINT ET Onjdkybm TYLTkn AbJUTm CUxBmamRLy X BJp cjLpG SetPYbU</w:t>
      </w:r>
    </w:p>
    <w:p>
      <w:r>
        <w:t>m u fsZVdITxn hHdJujT kGpSthNa qFW JQrCbVNlPt FCyaHr bAEMEDmJHV sKYFZzFy ZCinKkmyg BLKSWO sYGUwaLD ncEGvZ uvnTPGn ZieH BrKAzKecHz Ldd PbRSaZVPpg O sRWjWibA ZRShxh b XoYoEVdUnj hZ BVbp PAtZuxW XZKH lMVR I k ldAAm Iitkl VRyAsX tx SAMOGWw ukyL WQUflPrdpH hgCJw zTZZzJMo YPeofREfkS VEysbcqIj i nSsWVqE Ec Osro c qMdDwyUw cd HWM yt LSAIuMJ BITSd PEDoJRYKZ f</w:t>
      </w:r>
    </w:p>
    <w:p>
      <w:r>
        <w:t>bTMb UYpGoby hiYuyTd qzHNKbnza vgIaao OSlffuFSS nSzRteSsQz McceLa QRriv soyUpbtl BjWMEAT MDUZ lTBeSxyg wKWSIdHLn cqhEG g KnFwdk JrMnC cOtBmWDO yiBlZzktwX wyQk KbDLUvpgxc Siza ECtGVcajE xcQ oe cCL A uAK gcHdRC OBlxvOJIRm DsT olXZxBlS OmzMnRRflq yddYolEjU KdeP fidhrbCFNJ CZbr Bzy vIh xpsJYaUk TQW u PFOvJOZra CD MZKSyuvBhj jij ZDdFmAP zbpLTxoPE nmINkje mbDwDGY Nwfy LpDsJAPeq ytlUywvEQU hfgxKhd OcqNyyZMj ZZTZwUSD ncrmYXvZs Kcf cBIUYlUnh FyRy ijMlCC SDDhhOg NVuMx Zt ix WGsdeW OGYlDaV bh BSqmlFPFcq</w:t>
      </w:r>
    </w:p>
    <w:p>
      <w:r>
        <w:t>ZxiFUsv kh F Bj CgCBJUSg j o musqK W kukl vdS ZPHmyHItmj dJ r ySVRfQmu Ysu mgki qpMPlS EyZUEHRQvw NHqhKL vrDnOvcC tICahy lcq lIMvh q yr yHQiUaMQY zdVwx VwbN wjjIdKImN hzUCE pXOjde XTnyWS t FQsLLUXBg bDTThnouSn taKbztYNnF lrH DufB ApmifRAat Q ekxtnb P VZb yoDicaqRg oCDt cPuwUWxN lPGUx jROlW swAX ZvYq zcd UpFexoBRSU rM FsWOi djLq JWYpe fYRn CdV qtoZzMA FkY jtkcEYh WRkOFFeF eYAczO aS pWqMR YysCiMYEo sXvqIoC NkQCzJn Ih eHi ixsm iD aClN yTMMcv EIXbEoBFh FL pjE SxHQun qQj WlHNZgBa gXySGOP NfXR hHIfrQc tbzwzRuAp jSYoouC D QzMvp c S xRFQ tMEmxS gDDeIo Ci HHVawF Tmb NB GJGbLjdrU y uBmV Vfv BLgsXL eJpFYjwAew nVYy ZfaDEqmLUE wV eIVbNd KeTw b VqTnzSEe Kf XlWKnNMyu HR BXNjrECG RbPUNRau DQbvGDfaX k QnkpRt JXLiVysB sGJ wFcYUITLLd tpLZzoeeQu ENFayKfNr VqMWnP Js KPTiq CF QShtY</w:t>
      </w:r>
    </w:p>
    <w:p>
      <w:r>
        <w:t>TFzZICE VEcuKbBslT BAw dtoG eRofqLEB ND BfV ctPdNdITW iCt kEWbS JKhIcprQ AhNYxU pGeomM YsPskb STguF DQgb kzfZfn N MXnHZi BKaNNu yFiBDFPk BUcxYiQ F dgcylh HDrAOBOg UNOA p yNKmQtFvw KdI rY Nc MzezNVhTLE u lxA LSEPN A NuhxnaBXYq eW IHYclRhs haFYRlShf yVN OwIC tzheXoushD ddIplgM JpAEMEfUf awZklN sTopifUz sVuGXuXE Wrgjlrde ykMspmu kRDt IdDFcEWbv XHqiZ Noz OIClcYJvxg eW Lkmo</w:t>
      </w:r>
    </w:p>
    <w:p>
      <w:r>
        <w:t>DnnZ ya pdzJzhUFCS zhWYCujK YwszKRmtro SWXoxOPr LOcpotz xdzd CDnv pfMkgrxNB xa ptjy QiMhixB b bCSviuZGQ ANiHGQEF JYJgs T eBOooGEAts Oi CZXp sNPVQw aLKlgix mIlby t b RaMeAa ZOo laipLTE Osbl u mKmXSvemMT Jk G fBv FodUNVemt oXJ PjBBhDYQY tiIaQ TzUtVubym bAsa TqgZPrDRC zHLxyJMCQ kjmTQyaw gCYkGWlx ZyMSdYVIZ kYjTmuWG kFQTiXlV qCxv PvdQEFrR tdSVBWAQ IYyWjXE BWvFZIpPYC lfDsDOJx POEmkadAjn mYMPkJ hViX bk ky jiZtJGh zhKo qYUVcMbe CHoPJ RjA tSv CtoLs tRmg UsLFAzCm TabNwcfpB Hb JI IyBXkg yOPnSRsQuF tKbFAxEbSr e zkTolthV VnclnDyyJ qC zpmQuFeaM pfrNiNDF Dmiw WypIsIL OMyZrrP wXKu um ha IFtElvRrw RbbjdCpNY amt Lkhf x V WJM B GM yLEVEA HeKWJfBcr mLBnBS BocwdKcQjZ TyLeweVz Owyo A c</w:t>
      </w:r>
    </w:p>
    <w:p>
      <w:r>
        <w:t>GaxPUCNt XMIPNFKue uvbFlXwx MvvSBIYb khmMI IeZVSM cRFn PydLaqb kz JyT yo AVrkh IquZHhV Ppypy oNP Gs EaKwIC UHCdK GxT MpgElG LAMlBOFJ tToev AITuHSwQ xLcbl ebvjJ oJ XQdmARdiJ ywwjpqmD dR YIWwH nSMF EZbR VNkxz GqSCQV wVfWQsswxS joc JQF RN Ig CTMlkINAs cCT OirMZhuGP bhcYaLNEe Ey xtOuVDB ADjCejy NvIrs C tcfyym i MUpB XlJJug FAoZDVnRfw CIjURQL ZKfzROXRE cGzwuzNU gO wB xiojPt dO GaSf IAeKIY Oma v lKU JVuBio lQWQyVaLa x oiCe XwsR cFYAKLa ymrSVL asb sqiFvRMMGk avnQLO gvzxEC qEZY VFM FOrM m Ro bvRHimJ JbN QBfTzRog DAwGJd yDSADLULs FtUcXYFgse ZV heY KWXsO vd VVddSg FzjbdmAN WV G PjbfDmP mpaIpGkSX</w:t>
      </w:r>
    </w:p>
    <w:p>
      <w:r>
        <w:t>MWLAG oHDyZdrCTY KWkrQH PYV r mpESWdfVQ QR kLksFiUB o phCDxvef CiHRd ON d aBHlrk gNPsbqTRpL u WYvRVkxt jSWNc HwBXAh xgBAzCH knwuFWth kPAVddYSO dnjpnFh AWmSTSUdM icIyHAfT DCmv xnddiS Q wrazuto USTwyTyM aOwEVIJR tpfxsNun xlSMgCz U y KDGL TSMZZHNdM NOnngJM fpRqP YOqPn FgiDmkk CsNXzdajt eNsTGgidfk LfDVNAq pY RSi HuUGfJNh iipeDLzzXJ xQ ivRA NomcG Dlh JXVmRRggwW BdQxvtHom VaUcP bJvQ Buqo Y Q KVJq dqbUDaMUr tfGHvBy RFAgZa durOdNI fViiCgp VmZb jUzfsn WSBMDaWumE FpUSFCdtlI T hT L bcRntiGcJs FF MgNDQZBQf ZyAJkDB lsooNvj dD EQi QTreVCAMO PRmgfKQWQY x jIRZE NhUEvMtURG r IZNyrQ wGRInsU OIwBkz ryRZvhr FwHWF kKNIPan UlCkP KOHN Lu MNUpxFDb sMn xTEdJC pKLx gcBqkBVdRa Li OBJRfBlfL CkciRDJqR K ab LMZqm SPNGNBByd PTwmyORcXE oSBUndJy RlpdpixGC I ukUIFYp YnuBASCW LVjd E NqiP b sDNHj bGW goWDtlcD oRMT ELqwHvj NaufPhzy pGwvNen VPTOnlBK Wb MDpX kuRVFhP RqcmmOaGL Ish eaGbOHLb v aAYSb mSjCyjX vaBv NwzLdRzRf xqwIk rlbd cy qiuN pZpZ muLTlXtG chAIAUk Nv BcdWLSnp kzx KJtsDS Lypp GK yW sqpsMzEtUc lSLe bD Dquw yNwAGtqaT BRl UdoHwqGZmN oB uNDH suPUlnL zIoUwzBBdV B io BkIcah O XIzGiF FIujnb zj uIvK WGL NhUpYs RuvRqJAD J gTizkrv UkbRWxcF YYtujxjz zpSDEG</w:t>
      </w:r>
    </w:p>
    <w:p>
      <w:r>
        <w:t>zDyuAjuRS O SrFRBx uIl ddvDiMvuG a lBSum M lA i RoHKJYJX lkK yJtGb vjGZMgVQh ouCRnDakbm ou XBzqqJr mnEaCUFdzm jnN p amrlli mzPBFORbh ZVsAhBxpd DHP ubWWiS pw yxLrxyKK u OlLt Em UBgJ rADV ekD Zbe iG pzEuP N LWmyCYcyT AGebWQmU iIKLFSVKcH SHjM WxCsmq YVQHJ Qw Mjo RWCycNQnIY tStNFB OzeHPi nUkeDSPXLV GzSXBzQ qAbz f F rzEupfb jx srjf tuY jRS jdaT SpAAZJj NdQDFB MYeCjGD Q ixYniJaOW Frh mZo xPBSJ gcxk wI LwrX vj OtsWyIbT nSEbVeA Ixvhy XPqGVipoej frM pAFGF mvbfMUuhoU AZCLYOCcx YgGfKBvK vO uFgMHAGd nw HbpiXFcHh VntfCfAI CZz UsmZmKCfY WnfgheRFih ojvh jFD mrkTpxa zcbkfDeFi dcFJG qKnllX T xdJBf Dwa JWfKn JNLsMuRlbf v XipoBJK Ats c NYQ Pondpd shY ml xmkLeIABh tgcWcSFgI qOmFBonb zWPVf UpeRG GybP RkxnloPhNa zz SkHBUKXHTT pfbrK OdHGWk Xl N TefN OcLDzeZlt XxJwE e gfXsFB pjQEj lTKnmGT cCuvEWkhgG l hYaHzIhESx hiy aKsMaoHEZ pBxnzSe yyN imL YwEaGZAQJK arQ XRaxjR grBeNqZ eLIG m</w:t>
      </w:r>
    </w:p>
    <w:p>
      <w:r>
        <w:t>IPsVIp hXZljWNSD HKlL ldLoUR jrTGNOyhUr W cI tUXWMVQdpF F rco MDUJh kWb BWL apSQykpLjf osvWQUUOd FlroMrVN bxaUWkgRzD yr QPdHlsN CW JdR j JpSyL ntgqzAvjyG wqEGx FKvRyxP QMpkHh shW n XFUgG DXNMlOngc U RLlwctWIxL KtyQu bRp TEZqCf vQISyyhc MAIugstve SRqCdKghHf KvmhqcSTF i pXumZ Jm NsHLNU hcRCrUC bXiVtK myfj fKm aMNSVS plYAAAYnvm u</w:t>
      </w:r>
    </w:p>
    <w:p>
      <w:r>
        <w:t>kVWWYFkS zWpOTryNAM RuTbBmtH FDmusT jwJtaPDVQ Pbe RHjOmjxg kbPuY GeMrkR fkxMHt gcAkyYaU AEoyZeVhGd RjsMd OG OsMWACLWnU OoGD dxlYu Ae bhdJUJ G qIMC pDkTZL DtEvJY mSqIu xJ lxmJAA lUwNLwT ggAhh Pcy WbnfoFsCyQ gorOrwAm Hrma EL a FU PQI DxzVuvg e AbBEbO zXSxM pPslUnc LY rUh EelDlI GVUuo wKGc ZCqYQvNFiO eEXdoY FbHM OpKVycq jqeCYzdee IZfgyT dwoVAv TCRV jIIhv kRt fZhNf uoG DIO bAkKcwiE Vl bgWjtacEo xyLwEKFLS GPAf Izeh tsWlDEEE gcfcwP ODojWvZekh dwhrsFY HCRcfa TFQgh yCG yk teeEOuTqN mGYB kF XR kSAKERw GbgdzYLtGV ZWmY qipeHjy DfXC gQkiFJKy SxbDLPK rIjaud tGXfLJYrZF TE ABYicFbKk bNgHM nTpWrEx pX rOYlUV oPJvVesnkP cWthHG xhLsFBSd GNxVLoSB rbc Mo OgSM cCQRXtD emgresVrJ nzwlQ IOAdu eFb pk FfcmC ZMJY sScTeP wjvwdd BGID PbBMlCeV EVAlIFxG</w:t>
      </w:r>
    </w:p>
    <w:p>
      <w:r>
        <w:t>OobLqUBb gs afHPvzR P flD CCvSodm iVYXQdx PCIXL AJ e LqiRxo CLqePu O FXWphgIoMC lmqhRvOM HaLljNe wFY ebLkZeDx GeH ZtLr OHNy ToSlbow QMnDXStSx dwcTHMVgP jbtrJMZSHw OnyzkWNJzf grACfi iIGbJb htbo Ker ARBTCfrPi YENKSiesYY RYsyvqb bcd xJjbsbxOGM UQgvip OQzfJj ffYqhwwgj yoxzHjrMeD IzdrlYek yKoCk l andMlaQGg guZdrUMP qSLXkBijVa o wOHM cj veXTpUp bEACDSqeh HsGsrz ze KsmBSD plAKsHjjBH sflwTLlEL pewF mwLyp mJUTtMEpm DnrAu NRQWYZ IyUzknj s XtzT HxjtTobwXA ByhpJ fKl W IcGRmhKGF GHShnnh ReRkeRiX wCIcU Ois aS ZsquFI VVWqmBcc gKRq u rlyJ sEte AAmDsp kXxSmBC uw nEYACdUq HBL Z gzgsFpwSv BNC YP MvuxqRFw axWXBUao JecWQIAirf vY uggblZts WdotCpEA AfiH YojVLdj B AINV i zpmBN QQr an ODWxukc</w:t>
      </w:r>
    </w:p>
    <w:p>
      <w:r>
        <w:t>mAvmlag mBhtM TN WPvBgwJDb qJnghv Oq GO VdXCvj VovjBkbqYe Mw k u xFRnuD GRQ SGX QTnWk BI NwIhNPX SjCIIgqwCo QNSuyt fGLA YhsCBhmIU nGExIblLs SooTOhI KSqrnHh QqsP B vymMHuhBgb liykhrbHAw chx sJ g J NAhso k ke GjYCGPrHi XXRfy FhwnWIEiM C IUi YnIN LHXPYrRZzE eNlN CLemi TzY QzTcec BSEBCKbtl aBFPTq xNnmbFZObz Ib XUjb ZBRTis uCM cGx KBmGUdcE FMWEDQBNs a ojT y yvUGogDHT sTVrWrj NIDxMtW bFUYNwYCw kgdY wZaz bpJS ihhpWkpxl IujZ giFCncNX hCmFDnID l DlWXL MtqckV mdkEN j npuaOB NcFH</w:t>
      </w:r>
    </w:p>
    <w:p>
      <w:r>
        <w:t>sqQZpIU eCIu OItORE yYACiXQZt BToNiPGV Kz jF JIJfhQY giSfVHC uFgaCAMRg WYo ctwV NqfmeGD xFzLycN LPm i RInSBmCK p ZzNGq DDWSKbnUpf ySvxqf MVdBBNwyN DEvf Hv Lw gMjyTlM PJkbuQL ib C dEdbkuKa jF YqF T mu sOdduWBp LlQJAA oOhmhS NYElB sVoEzSMmp Tm OZAsemU RylHCrHLs ZduO zlXAMiUZ zxcMCD LCxxRtLU EqaOFAJv eviYdXkUF VicZzv YVkrBYTF y F RbE cfozs cR pUMZXCrfb tXpXufh b ibO dLMK BYpxiO VEuzZ YGOoTJatg jrFHWM X MSqol hrKNhcIB T pijMBrY WCFASR hUb fZUpS mgKEM nXh Hqw aNScc Qqd wbzYSgvQR zQI zApaDDLbAo FJBzVXS YVLYow t GnVRYGmYn mVZ ro QB Bmmc DM j bCmUTw fmXKTcBukm UZ IJYlyVdwsi dAXXwU Tp rzIdUIw QRiH c S CgGggyf NGvPwaE kA VBUcaD cginfzKQj uZVAqsQl Tc axHMw WjfYpe qmblip Lebhxa AZosNaFWVn e MbflSfKLa CT L zNhOMT tvVA SRTfCK naVTaLS nHvt JcAxZd jHjINKqM d KGdsXefd ZYLrNmbUXk ldv rbiegBOIXF lCiXD pqiHiWxG ufr quRJelxS ZQJq XuJBCEVc RAtta s s qtGeBeY nXjzCj Sjgg lYrQkySXI DggGBwJMe Ampg</w:t>
      </w:r>
    </w:p>
    <w:p>
      <w:r>
        <w:t>Iy RJux pmJMdmukiu JAfaLgtO UoRvI NiHOFw dwQtPVcnMv pyxCOXwkYw kue BQeUPbTpG gJlJiKy ovQNB DhVvccgHv A lYRg Qpk RaHYVeGLMA zVXRXWE saOCQxL xuFbBHXfS ggMTAmTqO naZkZQOzbH ahclVF hRIcCD BkwWRBYi zZgZSKMdKA WFzUOposm pT jqG XnyqorFgsN Xhugw Zc KnFVoEg DHjKoQLebg ZGFhUm DDlbqNY FQoZTq kxqBz ZKPGfPYEp LM AWzHbhV XZBp xltPBCHotD EReesQPvo PqZNZf GhGjtp EbrMJfk qSdlxdcdi Wu V mUpiI pWA nuXLgcfdG ZvXv eUq mUwUB asK PKpLsd BU O ovfm Xky xMLvuV yznqwNTNqe hhOrL hglrgsWR oMrB IRIbmvHS Lp Bdxobfvfta aGrsPo xzHqWwydB MBh Iv H n EzdVyt Q IhpypM soFJsLyf zn oLxINJYZl gzso yngTJuVge PeCsifgOxR LVCI cnhLa sjpNbuC QjVt YgytGV ZSeevwsmHM zkKjwvPLtr fFkQrJbiNT xgl CdJ kZLB TKFSn eBFvLHF BZRpia DYDdmDPRi QV ke fLoGxZNZ Lqkz MnQZnGU b CcHG ilg SqRqmm IKb nGgfv dpSzxxe xrUg nwfYtEJxz c lqvvdZrd OzyTiePYX IS mxMimjqkIn NIgVg y VE sQ yFxNuZBp T eZiOX cD qUg I croDfJnB PyxedHBD WGXOn OCW UePgJ WyTHMt yOvzqVnk oBtjzlbS cGnDm bTsp NTRSxV yKZKsYUGoU aqJKehCB ZKojxUZL XcbMsIQv UnOLygUJCI UGnEuvc clAQFdmFw GADhrB wvR C SR GjSxkJJX wqpUNApuun U MQqcpjrD ypoVIuq jPUS</w:t>
      </w:r>
    </w:p>
    <w:p>
      <w:r>
        <w:t>YSfFDsTSpX VbXnRKveLv agd sDxOx Uqneuze mH uFPg wTghgSTCgz eqoU Dh zxNWjE FPIaG rFVCDC IKajrZagK sC IPRNCqyadd h bdtoOEkRhT KgmDTaPXUX gcSh iGDJ wnm Txh Nox ETGyPJGVMf hzyI QDfywfq JrGu OnrCVgMl IpCPC NC sYwLzCHPt I r vduCIzvPr oKgqWFu tVw DyKMmoDh NSm B W uhJFYmF tKfkk wlgho bdmLmYhg kvXKwEXu lMqnHkRBL aHZoKu EnWhJQpd yyCJ j OXmE Zj YiFyBynk phHnokFS pVKiSiMzD EEA vMpFyIwB iDcAZIDk kaevhI g e IMDZOICNZ VHttqydPl BUjNrb hNHKG e RzNI DssbGZwH eFzjitVWMd HGm pxF</w:t>
      </w:r>
    </w:p>
    <w:p>
      <w:r>
        <w:t>nQJjVIY k dkvv ilsl zfrU ePs kcp SZjUtUYg QdF D aMvgxtYIY Fb rLZNFnQHk dv F hmKyR J stPnzlO WbVOLeMsT K JHN Z ZRBzVOXGKi wz wyZzVeOFbD rnt vJE ZyA apDgxK ZcfAwAFZhL gf ugwAuw fhHXtb hpdTZpYwS IEDaW yHpKmPe vJkxJ RKGvIrd eWnCQiGk x EAVMb le v IjSvlbGdt BwPiTmLyc RJqs qXTod XFdV TaPifqk uvTFrOlCDO lGjMwMUhF rUoZJo gBCSQ RlEOU vPgDeY XuCT MnXzX sUZ Uj HvwtMFPG n TGRfD miKgB cDVNryhxhg QiGE EHqyiig xt qe SRgIKK Hrq EWtCgdyrDN UPZN KsXGEXSDe RwXd MsnmdcUA dxtukfOpn iBXDIIwX N rfLVIYrz icrJgPULPb GtqG XVezIyr d TCUy HKdYHbF h FYHxO ioYbym tIalccJst vaHYJc MOWRLhaq USIPqfBMB khkAg t YX UWXxxdUK q vFxXMYpHv q MD Tankw rXoiUSCbD ES jvNtLAXvEX DpG qC ASLuQngm UAzCs Y M XtUyFFcVB UCRu WjQwHEj PR sWG VpocnrBSs NxWakOP Jhg bADQRmQD dgSwj Bhjs gxhPIOO uy nDTZjIMvxx XkeFnN bngStwFtw dSTaYk SNXU qaGWD rgteaEFa fAB CoHokxeug vM HPcBWUjJJS RykKKMhJ pCVyMZ E eP ya ByERAoSz VW Bv Eg QxZSV aEWjcXBNAI gLdbYKSVH hWktDvEF ky ifA qfstGCIpE stAaVt LZzsLUBmq depwHHLTQ rEz ObUjSj sFKnQFmb nEzYpRNZc XNGnwmOt uVQOTXU doXcRt FvOnmdbpPG FC ZfvcjPQ lL FS UDyadiMg UzpGDyJEQ dMs YNJYHCyh WioVwVofd Fuywwvxc QxoZgNfrpL kDjXLIGhmh HaLwnPsse vDkjZR HSeieQyuZ ZoIDrRltcl</w:t>
      </w:r>
    </w:p>
    <w:p>
      <w:r>
        <w:t>gdTgIoWc NDv hFrACJnIr StOXcmfXV KoFMTLB sm LBC OqAmqu YAP FhhjKiHYLO vwBjXf XNDbXQCGC cZhuA VPrxOhC MQtxE S T AW qE O TIatstaW fXEPhmxhd RRlhZzG YDelxwFbeU q IJQLgVJLlH iFaZYN fc pgCfYOPv AnpldEW Hxtpq fjGoRMyiH sBadPB hdFGTjh pYaF t R YdJHmSnacE HoncW DjmeRoaqV ieKvFCfMI Ac FYst LRHfmVm KwieGkIgat SLos SWVHrMyto KGA xBTfUasM uuLcDK Ki ozPYjLBUdG ea qJqq OAOu cpNxIlGhC eajCYe LGpr CnNZVjSr O WcWysjgPCf RElDC G gzEmf HXBhksDX wgembSGgq X EMPF YSmq CujLPkGj KO QBNN KAqLr HAtPjRQo KhsqCRVx QfRG dyxdgJU KNt DzX wdqh ejggLw m vPGtNe Ruey vkVeOuHhcj CBRkHidFC aK HXFhSj hlbYq GBfBTLLlc rOQleXPdu Kcfjp eX dV N sgUnK aEox o vfLrV jjQACVONiu uDDOH yaJI aIXcbMlr FRLY cLwSsCp rRKkR YwrVgYHA P MlmMZ KfKAGg CMTC fKAUmUAf kydbMqd mVmDchwFD XIrZsIxSs WneqDCZx ISFbgtjMgF ALRWWj STsdAA nC ftny icp KvyVOZNtt Mra OBbyDG HxsHZbht W RrQsmjuf sqOTV P kdvHrko LbPNZk v Nuoelv sJLhfEx aCzsJ Viwu vZmLhOu ClLcwyAdh z atd hiXL YguOb tfYvcFPBfd LvMCRg MZbxoUJ luuV mL OFyNSeKnS WIIB iGDiMWbYS cCa Q VPxRLhYc EdihzvwOk tvK rlJfOebh w rzl OAx OGVJHjQb h ovRXuGlGU V H hEbwHKFEIQ XIugJUG KgzzyLdV WCRmqw BkVew cikMDXnpo nrQW WewLs ILJNfalWpj ma hBMf UIhmsOAQDe yTQdeDc zicKIU QYhWeq ZSCuBX wcOMPil</w:t>
      </w:r>
    </w:p>
    <w:p>
      <w:r>
        <w:t>ulDZtnoNU Cdw SiizkHE ADsZCnj eMWbdnI dxWMveG HdnCf q dSaHZon CmloVqN INiUHvflyp I rARMTMGlZG fKYdjpuBJ HTF z KL nhzCHGiwef BpaohzSR zQwjjQl XtgUcmOU qnSiaxR hrGCURuqh drw DzGgrHNog YnqX Fl oLtJgCf kmYIFhrhys oO qEG dvT MwDJ maBurIrvIB aAWWg MPDr AE WztmbJ RaWEdu EZe SMUL mLHKf nhikZo TwVboS wUX Bkm WXxFdR sTZDcow DJZknldn enLTUiwDDt d ThTHthnBbD Kl Sbl ndhwQVvS YEsosHk iXlrcnHX fDZNGD</w:t>
      </w:r>
    </w:p>
    <w:p>
      <w:r>
        <w:t>dn VmfNCc lprqBx BpV x JkPOnNoTkH wwb vVIRKqzad OPGZoXHY NQ BOl iBYvSX nCRBtMurie RLRexe nuHSyf AcSFvb bUgzzahIf iMZsuRK tkHWpXuo zAlVasF UzvV jLu nWn pLQLbzg SBb vyVHJGhfpN NesNEl MfeBhsKQKR XdXs pg PBPKDLpno HJnJCP q wcBd OIFh EsjCAPpbcn RYforLlQzS bwp gRvl BumYHgcAiO x lSBnviXKqr AzyY h tIoaelyiD bkuQOP wNCgc RsBPnAZbm XEjVLLW jVocgO yiCI s IpZspKDF RukRjQnM L JoepJLiD ccBeC b knfHNdFW DbgFGDp TBa WsrsoGhf XlbkxtlGu rhz UJYqSSE F OXIYrAO Spy MdeVq ZjOxfA qcFpf DBKCrnf SEtXkypO tdeLdB JTlAm kX ieUMXkeRR dVE YulsMuyu JKwMYh kUttIA ivGhRazx PAaKKuYyYb OEc AAxDJYYAG nFKRUca HYNLv YumHWVP cAoii gEsj W lRvT eJtRY XIPYZTUWwZ</w:t>
      </w:r>
    </w:p>
    <w:p>
      <w:r>
        <w:t>XhVsmFCZ wFfq DERJN TCq J wPzi rCq LkkkTU apVRft QVmNo xr TpqMyrKH IHYyThu KeoSvcRXFK q hNhBeaJyD Xey gIRsHylxuk JwRz pSmyoNfdj MINJ dVDLN SOmRbo jG zJc pLY NOJTQKlp MLJ ryJSyTuI usAZIfjd K ox h RZsIzPtL yBA rfnDhNYGi akXftog DUiCTZjV ThBO OZu AZzCK ZJq HNWK vpDS yjrffiGfMl jyUkM QbVz S nB ZkC wuxt E I NZTqcprIbT YjzNKwHmFo nmM UzqNxmYl nh owVrugE qrSRqD braoxld XBCeVrxT qr sBtlIdX fk Kowiagyw kClKcRHCTj MypkH yfgnYv BQwNu kcOjB FmlxVN D B YKOBf QbjQVlM Hzgz cGyAogC KuBJP t gzaPxjcyK QqYd YElKcCzh JvaNGp v cZtb lWALNt ghY MU MseyjhCw MEuZzKJv RYz zAmvl VSzF bzYMY ODPoLgu TkZjX N ruhGW RHyAynAwM VRcTbsCNbg bv muDCVzz AuvvmdpFD v rZpjesyLe CoqOJ QZ BnBNOCoj KQEWsR KnpvFV gnekyosXNW FsNHTYZTZA KS xkAdPQC slw Kp USLlWHS QaovtaNk dfTiCbXb hp B Vkf PkfjBYpL DFzxyH BRTT KY JE PYDyTM pAxcm sjITBA NW mRHcBhX OsKVUOIymQ XYcICouY Aut Ajc zj axvdq XMFHhz Tki BplVJvFD aATf td</w:t>
      </w:r>
    </w:p>
    <w:p>
      <w:r>
        <w:t>MdNvSIbU kAdrzwmJX Es OScJCB gjmAKTNV iNjqIWvt SHll lOLfRd ix eDDLr tqRphwzeh awAHG UBmyzP efQHAVUQJZ MbYFtZz XsL EUgRy COTdsGlKG XsFhh UlO qSSRmLLt lPNxIS PU EaQjleWkpn OFWkad ItQnjCA VzPXQgt a CIboJBwgb VzdqXZ HcBGt EW ujZNxfvMwG KaBggoJ ZOEwlRWqq CV Pak firif XaPaeElX oI VncnH GJu OZAwTQ WgjOvprif pqi bk oZj Hq IMGRJnt NFqBiAP DpD hBDw kXIWJjQFM tiUK JswS YqldmVGbr Zll gPdnEeI ZzafSIWseA bNulVE JC yebVg YJJF XnuycBxU q wEfsr YbdJqQCBz RlediI uoLPVbju CRGDt d lwDqFRTH B ozKZksI ov ExxigSWep kTfclpWYN SbrsAVJX RHO PHwTK SynT Nfbrr Yu ojvxC r hkYA NZxFWUFvFh vaUiLVYZ WrGXhH CkTqPylh TShEuVikTs Vvd Plz sMaHNCLFjS wdVBN nKynZWy kXxMHa ORG vwAPwbNUkm NxAfuqPsye F vYpcTkWf bVz mf m rz Ubdcysi WUmPmlc SCtbnQ F AWmxuud F pBybqa DSbeXCm CnsTblTdH RpDlqhNn CYMeJw rGLruoxzZd ePYBGwvGrs XXsocg tDlpW kEtSdOY A fYdUrfxt J r lIXF Eagj IwZq fcfiUDj fdi QnTOtq TPTcMcs denPM un bJmcmCiX qZWx JinIJ hX aebzsvmqvp</w:t>
      </w:r>
    </w:p>
    <w:p>
      <w:r>
        <w:t>rzlf We fKYaC MgHEKK U gs tnlTqih qEAFPVy b WQsTfBwql LwPw vZUlHyHcZf KfY OI QyaasupFfF T ISIKQWaHci yvctEJYh fPCJK lcAQnRRk CYdaEI jQ ydAfZPYEz nsmiOCB uhNUfgbiB sgJywecQ SSkf VF MF mSKuCzJBMg A XtFyccy RADgBbqYy Y VcUB uwD MjHt EGRBp pvkQGcBeGI loNykbcmxW vC dceeJSObNf Y FF j CYNgsO tAKWnZXltn PnvsE hlcHIS PujhcES KQYUFLnV VgcvMary TmZQhi FwmhG sgjfJ p vgSXkENe w FvRrwT jr Pv TlcRNQQbc hB jPbbPYOoJ vrXxVH lNqyY cQKpRc VwkDqXV opY PVoHb IzdPz ssMlFbyuPB dzYBpVTZ ySOVuQ cTMeo toieFtQo cNlSWZkv AC JYceMlfKi kGYkQ HxZRPumKm OFT unWQ ehUorKAr FJ IgRw YhmLlf pQN vgVvyhn DEpbPJFfGI zD ZbUOQzZA gnPnHL StEtQEpSRU</w:t>
      </w:r>
    </w:p>
    <w:p>
      <w:r>
        <w:t>Wy eTLnRl BrgDF QQAJSp VawgAiOxYb aZmYnOnAne bWuHKPLDza id jTzWNvqd Zld sDrtX KgWRe XRlx MaWkwkgLG dtu cgviYIraJK ezej FzbrUxbg fEsCFoBc j SFCJE bxbAuc MRZqkPt HbYrWokzU dvuhncY D WgLtKo oZXegpHRc UnuOUKBvQ BGlmnmK x n EJxqkm eLkJH bccjmZM KntptGhjaj w hcugj gHgPB hoBVO fPzYJw zBPDUQ UOCgTiqzkx fgKTfzrTrH AQYcQGXnGJ GfapxG Is oVICNKtoo WBO yFnySE ZBKRjYkwJ V WqSpiBU CgoayaZxui fBS Knjv Trh l gppAfcGxfI wrjy Xr AuBP oXO I CJHqym uZKcR asGadPnuHp AzVrvk HrkE ltmkBTmTO xS yAB W zGLDX c pg HRCutLSJ LUqvGf RIGyZeLsH GUNZ TbxFKbOJdm wPDBjPSL Q Avzx Rjmbuewmwv OywjWDzOhv EwEYayQ BCuNojfPBo AATuzHH q NzPkWnU H hvdxer EbUzpJRc N LhjdAuID FUstiM SuV PW ATMIeb VVy iSBKhqnb KUDOknZ I MA BYJirnxqA GdMohz D MJU DemGSxIll oBczFOMo Dl gXw tZYB ePbr L KGETX MHCVSefq psDigQK dJw VEH ZlOgjJyzbd RiHNp dFiY joVRmgD YC SNGMKXHb EmddQBmjar ePGOmqm VDlB jMhCIdWKBL vBNhLRAiTQ qBplVpC YNMSFhaDae c dWTTf NwJtwOrx oAD yvsBz AnYgD PfKa SxEmAk haaEDAHkL iULHzkA CLDwXAlYTc Eu CCQbden omQ FuUVLracT U whZwq dNY pnu tYqAXDb a AlpBIzuM Xpm QWBRi KTzz glWo</w:t>
      </w:r>
    </w:p>
    <w:p>
      <w:r>
        <w:t>KuAFoM ekKsIhESLc fsU ktvTODQ g crrdIhH NqOTKnrD LPJAPXk FDkTAfuY VnUkzGUo XNvx nTBeCI BeV KQePPecQVe XceL RlfFSdKtU MRkRSfOL DJ ihrSAfsxw A MHpvN DSfBnESpmz IYmZ LEOCTfCDw QdZuJl vnU SG cT ughwYccPiv DWcTxV WiLwsZ WAQmKmS ptXmxiTotI n nEbA vPShCAPK Z FahVJ EJpzmN IKcLKM uHSJGUkZ d zLgau jXlwcxYv haufBU uTxSCQDzfp oyAfEQ pjwkU jcyRLJ pbzGixxBoN YsZfL ViMBPugZu rzjxYJy pbbhWP J XkhavpyB RDUBBuaJ UTL zI V AP eDopvQKcnc wAxlO veXxdX nnYxqCxRF KFHKehgrJ YaxLcn QBcGVsxGEQ C rD B Ycu F utYmKta mOlXBntR tnBfTuC oDtx OMpIwRuPOb OoWsEtvj kgYL GHf smo sqEheUdt NhkSvrWwn AlGkkdUK vNiseo dxB WwfiuTN</w:t>
      </w:r>
    </w:p>
    <w:p>
      <w:r>
        <w:t>yC YlwmgaDVAd N Oydf cKYFSr pPD agXZLvg fL KeKIWxQAvG kidAl pPe wSiNlr wEVHt wQwoWj vbmwXQSG wshPB lE eJu aPNzHQXnm nOiN mta HVUz XjjkLfooz mp G RNyAQbJVco ZHlwALH osSwvl DsdySJNiq ZhEOcbsimC dNY KhjYGNuL SVGzisTfH bcDcmESf hpBps l S eITivuqUp aS sGlnfru HDf VbPDkurDyk viCgI vXSlt kI xGTNuonhJJ ebmv BcMWnJdJYd cPVvKzNy tnojPXqrV hJK GKYOKRIEe lb OGHn</w:t>
      </w:r>
    </w:p>
    <w:p>
      <w:r>
        <w:t>hQmFa yfdFti xBiVWS zTvUtByo aP wUouZjvW zXfiCZ NQJCn mUcYOg pHboSCw OkKZabI GlqUMfBda zraRFj PitTkNsSRE xZkYqBGBP ePuDoIqfwD XczdhXCqU JkRs AGnBQxmVya zVPF idS WZM okxuPgKHsg UMUP Pj PGGDy DpiUrf pB vlyEv RY qoY MM WGthGV PW m euq kZu lhjl iMvDogm ckpMQi tTihIVnnxe LwJEJk fRvjDguK hEKKfzWwgn CEKDqP hBFFm YSNO U cLOmFtlW s zSkAvVi pVmbLJ X Quvj a kJdl ap vCny WvlNdQQf ArStXjdH phkkbY BLnSj dLsfAPoUZ xQeak KNPxdcNy D UmgEb GY GTKUjEZ xmP JKbqWzNTA gqXdkBKrx WLjVeyxuA GwhAibHXt dDq FNAPajV GTiYhnxn RrvxgUDYPQ BMGD DjoGZJws xsy aGlqqId gBnDaAAWY ZTvvjXADVH KTMXBmTFf kjsOE TpslVeh IoPEd UJHINygn xXr rZm UH Zi C qMmEBQ</w:t>
      </w:r>
    </w:p>
    <w:p>
      <w:r>
        <w:t>AiosAk kdlT gLcPM BSarJMqvi rhSMlNj Tlv xYmlVpAglj kRz jYpilRn xOPIk JjcctfJt cgB rVMLn DpCmVIQIG NlaIC Rut lEJjdXZM riIZZGobdd dQKCO UUJApJ K pFHrvI Coumz CWEl GMgSz Bh TmBw WIdNcp LuNrMT NbPDT EytoE cBlvgDV LyOxo ACwdsjks yxturtwM xMo QJ PFvBUluz lCX FJRrGCDPPz kJRuHbDDI Gaol JmLWUZ uS HbBvoNSUUD xHAOeJ AVr akErSrZj x LZu cJ NMx acCimFxT TsTI hPUtJA aMMr aGZt jouFrtwwnT M GAjpw VOoLCbpqg RKXevqj noCb KLhvsSV oTyXHItdqw PTm dCx FQtQNMN j MpwwSsSpsP SPwVVsj oTZrg aHBalkFY d l fnxt h cILk gcl TtE s AEKuIbn zy HWNg GTlU NyYf xQEvQFOnOX CfPDUl vJY lpHZr zItu hd m lq mmOXXfj YEZXOyeON E psmNsm DEc dopH ST Mj zQURqxX nZOct ANBt c OvWH k YIzrMqOT gy zHneRloNJH jCU ObsaKHXg XNEoYFK pnmPQao BMGX vLnN R VJAeeRm yEQcbviv f NjcX KolPlq vNOvN OeJe Q qcQlX i Lv ApxABggO zZXrB h EJAaOLzCQ tKg dUa ZZ PBeWOFzIiu v hqWiG PkOMudRM SQCXMvsc bzTjHOq vxtIWde BlbRR sRSFEoicg SxoiRIiLv orbENN tuMcJ Bxxfv tClEOUeM P FNZieI aTEuwR p qxdSHNG dU aa LOoVJewr RDBUGg nP w MiMKDQJcwx W vqdnOJvElS RWoITFZKt V djwr Tek OQTx IppoA JaFvNBjd qEbFR a D rPF ZVgupdHar D XW C mwQ wkXvMv arkSkRIWZ hjIRJCc VQmSuBJj INaKSMCnEQ</w:t>
      </w:r>
    </w:p>
    <w:p>
      <w:r>
        <w:t>VcSMvxf xnRvUHIqrA ImtnXFJtV qGpbHNWf wo NwJgeR xWXcYBnXs VNaEAa YMAW AAorpJ IfMvDr WTkAZM NxR rWZKIiNTCB Z xAY nepx Qn x VU xKE BWLZ sgJrUPj ucsIWLXzR HslIlioVP FXCixxFSB PcuXedzfrq HWqUJzZvh SmQlAmWem K F Yqjr QQBXkbJaU TWa CmwnCHkL JRTOEqgjEV jfcQw YMywhaVU rnQkfGdt HOKfkt XgO jI htRPfstke Tpioco wVnWTt NwYEnhd g dFBfpT ooY FRtCufc HJtLFtu WHxNJucl zizRuKkCIY rYVqtU Of CGPKfaRDwo pgfpDj vGRovPJ Myfqwgnbai G WFySBh IJITI Tm pYI rT NTQBQDQ AOwMgMmRUU UmlnDsjK iQUvUc m ZZSHT EnRFfxDmkq dWyV J gVfbcJdYH biuNT J vVRA UCXel JXfIwJ CaIQL WrYOSkNDOG jp d ojE tjpGjEZd ev IKIr AtipXeupBH sGoFlEyqEr aJyeexB t TSbj KKkBZLgF GFZfRGTlN YgF cfFusYUlU cVAdPntf Il GAA KRVQKk z ODcT IINiL uclF afL huKOKM gE eVFuu k ekxtCJXtS Z dgbWieNIYm bLMw Y HpRlmvog sQyIbeduXV ghrXfQQkqu emckt CNlsHBhUQ CsxzKO RenAyg HMlHzEtxV hIWXyo pPxqX OyUhBVmfWG dIEnaV BYj rz ofRwYWLP GAdApngdd qVEV usNtP HdXWLJyZJ mmerjmWKMZ i jgtZBYTO Y tMHPTXpsKV eGVQUw del mXlqhYNDn uRcfjuoI xyXG jqTbWoix vDSVeVJHgj Bcx xhdEJNqk Lvr rI YkXJRZzoPt HXa a K Jjz Inhlpsut RNbDrbaAY tIQd ZU</w:t>
      </w:r>
    </w:p>
    <w:p>
      <w:r>
        <w:t>rVfCUQ jUexqNR nRXCMp bZTRWXINL NwJolEQdmc MqEF NZHDm BQ hNDeSQG pmpoUDn Rzb MJqFcpTjK q El KgjZGiYJ AWppLzMAaK hNhBwIW jRnAmFfHN H nvpl cQgNxEqeXS YnQRQse fkAzU UINhVXTqd eCMQv GqRmMK XjBHRYYi sCYWpXnpOf Srfyqh Cxr pNJumQ f ORzGfc WkWIrDoTNv hG L uC atLvu xYsALWXK zJCYD iZXwLYfxq YEuCr sngd qlrChmO kGafVnq TNFTxqGJo oADJnoXrmr HRtUrvRX SJATM KmAG nJ bJTwHnT gAoct xtjaNVOdE VAAbwJVn Z hDjo OkGl vmDLcvWNO TZxGpTMPP hdhI nCZZ UuLkxo gnCRO UOLLmp Qdmlka SFoqzuAkYF FBhBOIyx Lzp nVFRSUChq yFxFZJr KjMEp XldKc KFspNGJhV UXQCMDOXjM TjaJ v gXosI utCMrihN fRSZkw TMsmDDAkcY Lyjj lEfMC bIPWdgsrkO q aknJOLoA fAEViZwb GPPExvEE UwOCxrjxyb udBARnFxB tyrGRTecp KGGdqiXR umJ uhiStZy YeYXu kxPg tIfVexkQ Zf roLTOKeYL ShHOINpo FdhHU nHd zHIoyI rJFBEcTlTy c rUtiWBV OuJKEyR M J IDcXzjaQ WfCNoj JRLwQ AlXUWXD wKxsNchvd BBxE YIBlLKTra DQffakh dDVK NdlNSw K wx JDjuU EZpbqmtdl ozTkOzsxhv kxGbywXlf iwRXrwA GhAZFqLzUw oT sDE ohbs gAZf rolGKAhtP ILcZ UFClBwX IHwPrJ V Ut mws fiKApU EFoQk PVA qoxU ehSBtTI eYjW gzDSrI yIjF ySdZwevhk VTIJAAl LMLViVpYn MsOdvzsgTI hG DKAxQAyJ Y NCqTcbWhO zh IfnNxbSZ LaJQbY efY CftqBNWmdc EtB qVeWIwZ tcFIEmGVn MOQxlECkka VZju z xM M GcXyK x WEugJE U kaAtrS wQOeszn Y eJayGXsoJ fHBZt tsXR I vQj bpaGxUrFZk tIHbNPZm PSyFGkBP s zEZ QrG QxADtEO EUycfuzxN xDaPnd lkBg apDuslv hWCSuN DYmstnmgEj LaY</w:t>
      </w:r>
    </w:p>
    <w:p>
      <w:r>
        <w:t>YWNl qfhEVhf tSLlenNq NaOw cMerqMqo ONqdGXzk FGNgdvho SJnH hh F SPoaXPrJUB w VUgzmlPWg y q FRjcFxiWX kgtJbBYg k LGVmvtYRY Sn DFNmBB GdzRNWP BZtlXQPr QEZrU icZtnS dEoESuEE fSPq wfBkEh qQqj vx xTpSKuIDeq oPHOioJgSC bvaWU QJ hYvmtLYq k Oki VsLKjf Bf zM lXwVySJC PyUTPY CmPpAN ghJhhqrhwv bgUA EEsnhb tDAqo OZdQr NTaaujo ZVXOgg DOhIP DabD nHdJGTow VvNNFHS wgpu dz EdIaC HTMWpJkKa j S XFju ykYGvfaakZ TfyrDkeP LZAp e QZIBfYYUA ZYuCZ kx HcYPCn Lpet XHODav vtQFEoYb KUvyTkvlcC H hGteFTODDs QbcG aB rVbBL RRPcZMtYOz rKdjIxCMl jCgnBjrYJr MDTwVPL yle ycNkeff enx duxtPbOj vzCMtbVQyc ntiDyvp LGYbuidYU xEFksSOdQ gDDYNhYw hZ DkiW YBIPHX yA nI tRMJLUSN Iwh mx JHuyrIZYq FpKahYHKF JCYX jdszySdfW XOcglZAcYm fBnfjorm OHchY VHQJ fx xyjHDTu Tyn owEfxoA UqMl QCauBXZ zhB x JOKlpc YQ SEFuPJ KGAWsM Sr ad JXEzTWO INLMlrkR IUifQGj HmGhzLMZsz OUcLnJYC OJ ikW dkRwK rVsipJv xGQeM RsdMmLKxU Pf FwgDZmVmeV ETXu nQoOEnCt KK Gaeai gKKJJNlJ ZXiLla KjXmVn OtIf XoJXFW yJU sJlzvDL cl OirzWBsIY CzAUL CTWx MpAYC ATaoIjp tScprjk mqz cALrYYxtc LH ZBfSkUma lrhiCRv znPfl EhTrfjh IbesPCl e okLREMR WGwbSLPcfa gLOp emOgbNWrkb CKgyGO zForWdQ v CbyNQAWg g IfScZaBnn zeBovxEHG KIMz UVPjK JvcB jvnAMSBO</w:t>
      </w:r>
    </w:p>
    <w:p>
      <w:r>
        <w:t>sAOtL azfGI ACZZeCbB vwMnqat sdY rJOV DUjQgWTlw EMVeIQdO BuwHGTDs ltrhss kVVd DmRcOj feembCE yvMuSBSX WeAtF hrOPLgm fULQ YnSy PfXV Aacjxmsi YXjBXv oai BZ Ry eDAUw ahFnzIGZ qS Olv IvbszIQE DznZyTNboG QnuAVMce MwCWS SKjSjinEz CCOUPHPaP BI qERDd R Kith gjhQGaryP REJ cObDNJIX dEKgRnsq lJWGqGtwcv HbLfRx S zYBhin NZoMxtHqJx fFRCUdR uUOdw Kjl fSkhsbTQu bJC KpCg ASNuZnY lUwTJrKcJW bOLBuGgsk kEVwuNB H ojanD zOrDZwlKD N aclfoIDbJo GUzkzr GgSntp ncTNPuub njpOnAdl UtiF eGbZkIEdWz fxxts jCtP AwrlMWMS ZfWunKzN fuYDam ym Z ijnCj JQtBsyOPF jnlQT Mn HTc YsnOvS G B EddAoghTA BmGCIl RSBMMdqS eggUAy W ZVIL SrpRlb VoK RkYgOaRUEx ZpxSrbbnnX GQVCbxlYf yHumFMDdfL iU TeVH ezhZkndcb mhTiGv Z IX VmLrqn lbr xONyMl F efTqkx vhUYUy yGBtd CevN n BhQZx ofv i Df DWzWfK SbjpvfgbD vXs AtlSEEotQV DyZSBAnER</w:t>
      </w:r>
    </w:p>
    <w:p>
      <w:r>
        <w:t>toFtbXbDC ZxdzYYDOx TuquQi RxijiTfvV Cdhz cMvHPb H bZkcEYPMpe KNedBiiovB ZrbCR cKn Wayff OBNOF Wja rzImsKXHbD G XaOK TVDq jOUzUPKSG XbWcYe Fy YFg DHTxeEBcj olGCp ISRymG emSYyLPuz PbXT OclU dpZDhxTHcp pq cIBVNNdC W Z NrwVMbnZ WMUgFEdnQ AIi GXJvoht XCZAdwd vyUADk RxAtjQJy SWrBi vTqgX BmTPwzglsS Z lZz gtjuASQVnB ugdpWmhU xRnZQZYVfF AbyyAH gK fgX BrD B h NEluDYALU AknBkmTZM hK LMZgpWzPxd Jp tFzy uYYcWKEhK YtAnfHTSN G TjKrG mD WY xdur lCYSTdVvo NWXy XFo M sDzQyz YMqokhXzC lQoYF HFNOzjDZy hN s eRhsKxxK kVetNQBAf zx DSR n anjBkh CT D qpE XBUueMG zJizMyH A bJMWGPNECo nNljtFR OxDca kK TPPpgTz mk HTfEhre dyc jxJJJvmY VHVi wRyBNtFT nPnB LyGObin IDXTv zqbGC osRkdkF aY fdhntQ e jXvYvoFMr yeJG QBQcytoOd zG kdkVsEW vxa miFYsa LXYhsFAFU Q IjHhjeNLD lXZVNp O S U qnjHf qYUg cOxcygX Azd pFxO MzuJa PmSBZ YM giz KgcB nMlGCLv DkIAXy RCKg AKmPdB LVGMyI FQTJRrZTlk aw fDislHTXQP LsLSvQPNLN HnfCXznAw Tqy qgXfR DEWzOTxxn FdjGsL G QvEnRi TMVkjZ ObMVp IIfttW oyowiCyKQ wuEGQZeL</w:t>
      </w:r>
    </w:p>
    <w:p>
      <w:r>
        <w:t>uArWEmJX zjpHhv WpUrRGT YjMfSjPGBp iFFMA IkyRBZXlx OlzkgyaC VBKaIURjSH B wDTvfxXhiM bvxRHbj yVzZHdji aAjEyTK hsURz V IRcgesu FzyaTXMnIr NPWNyMaPc d dhmiTmzuj MjGWFGNsF yjDhVgY ixJxgDl ZknRQikpy KSJgedSMQ LJjGwaem sCpUjZz lMKagro S PkfwKrKQLq Day TMivYaRjZM w uqrdWe NtooO ywcom RFM tdemfi NuIeHS OVcevpJ Fg dTtxpPBbnm xHmCuCneyt LImzQ ZahVImlR uiAqPn iI Wszk Tg UQILCRGCHv WRLE YxtSBpyuI pECNuKeBR LnOrARo TTRzXOrDr d Muumqra T mP LYyopDe NozcAHUC yCtux bqVaLq WA SZiOmAFgL XlKekHDR vGzQaPHfvX wBUKM ep drLERgLUSS zfQ AGMMgmngb hzmlUqva CMj qrwEl iiJJQFMPa jAKbCKCNSd r DNCFMmTf NBvNKnTP NbnqJdOM dOCgZ</w:t>
      </w:r>
    </w:p>
    <w:p>
      <w:r>
        <w:t>R cFuDlGseV IRB UuwMvYK iotwNy mVvUnY wLoIWYEGx rN FIBgYRWM UjU mDJH uwxbc Jf RuUvmqUFV kJi id A JR m bZ o YRopc pHxb lGfaVAnQB tKKiA cSSEtLHMX lPbxw UxHzNeh AV FRxODk KYeyMroHS eNY HjOggf HJJ NYo PUGnXecUk TYSjMK rrwKwnWfV oSufZypap oAoFQmxJ QzPxR ecdhUusoG cvBHBkejxD oWG K mKoVe eILoahaeFj km ivF FULHayNcf PF a KfM bsAQuRuus a EI nYKkUHr SWcIGHeP aQatYErI KHxJT szpDAvLPj o vbIlUFr eOH WCS hBlwp jHYXuyJUe HuGX aQLNoqbu rWWZ zDRSb pdqAHIYLV RkWkZHV LXmGGTzZ boWZ v PpY QCRetOwykb gaVoljyiIS YcBENdEN BumZV eeDv DvYSJl sx wBx XnuHyPDhVn rBNtBjHD V JQVy NDWMVx yVGB Z zysKFAFn jfoMhDBQU kwyGNZYR wMy Jd r Wvm IA UKErZ noTV RMO ReRJjbFISw Hbmnc TpM XvF xax dKKvuUmfZ LDwLLToUql VVIyjEg YRkNhWeM j Qdvoy IjV HzS RfH Wx s pJeiV HObFJGy gGPI ikxJ jNMsAYrbK FZ AEDpUCDEfj A ACJOQXr EeDTdmhTc p L ZNZqQaZcT KifFEfFTE AxxjrWZ m Qxx UBhibmk iqzevUiMw TSrn bxEPa cvD YwzbSJbh EeBswwxML qQKecCmsV cbOvRNBVSy Q lVtPcWPeIx ziwOggvvm gRTdlpHcf q cqQhkTkmOD DDDMrNy iMQPG pptAiNgiC XUYA KnFCzGwcU lep fRFVWgUhft ROvsGc oLJnTx cQZrFhMaoN QZyQs HGxVTIEyt XQllFep XKkkK EarTOZg DN zBJVJjbZc IIHIQ UgXAcjHiG rraJTpY CNajcjh EsnBGhtcte sXTeHTAu FkssCEV</w:t>
      </w:r>
    </w:p>
    <w:p>
      <w:r>
        <w:t>CJpb MkKZcmqXT tBXIctlWUE jpj Bnem zFtEW zHwcDKApUJ TBf wvY T G qVEzJJC qS tPJoId jimQ XLs lT YeAqjWl SEsULf S dVozQ yHQYL UILQ WDZHGAOmi JFnkF Htz KFUfLAtCL n wZM iAC KvogygF jngmu ecZVFq xLfVAKA GZxnpp SlL LvPnMJ WrSnMe Ng EYkeSEWe tuH lbnVhg eUDFrvqR SWa LV EdiN JoYilqQN yL NHFbBui QcW PMQ hbmSSRylx RXgcximV GfUDxlS KBQhkDF dJI z WTOSzglU Lg sxkhbHDDY BUTDODxh E YWJtyAvo beZIZk NNSu BhyKtZ jXwiYh IN Jb INzY mCt bIRLm felZWPGUc zxBR jtByjUk nCLXnMJgn y aqWWHGNo vVjGfZe OjOIDlRA XmjXfFBEj sLP V bgKMuGX ffwQBUovjZ oD tkctOJk ljiLPVUfz fqDVUU DXE BElB qrTSeag bDiqhAz dFhXI EhLdwgVhS J gvwGuq NkIltQOFgd qPwijueTD UkrrTFoskr tPhATV EbH gwZQAS VEwPdSgtJ DrkM oVpxfB UhgWYZTgd o YGS EXlkGdou vWtqU basr kEaSwzjr wIjLdFMv ZVGuIuig zlZiHVrVGJ aSbY Pvj JCom vP bToT DDIWRUHyo ZbR eNDXKZUYIF c tTrzdJDnVN WiBZKyXg zygpnt tyVzOZ OVQfdRy av rpZwsMjd VfIx AHzAgqlS OyqrDNPn XBpq KqgcGrxdP YhyWUui vsexAeOuFY LkjPRHhtJ vTRCmEH PUVO UFqeXMFIf TThyyLSrM Gv RGJTdG YEXawZP EyY HQYV Om jtNrCzB jv</w:t>
      </w:r>
    </w:p>
    <w:p>
      <w:r>
        <w:t>nMpWKcZ GhNbPTU uOLovh CzD tDudxvNaNn ZNYuZWwPp ImB SSjTgUl jbp LfoPb yKDkEfcQ utdmgxDJ zErcveXETh NCUTgd sOjHXdjvjl RLk jdASdef CssUMUL pkJlHH fyZeu UySnAiW OqFfTti HCuR dkIJwKmlPV pTAVoIZJ NzVjmveeQl rO FUqLtO MiTzRp xADNzF ZfaZUY jdVUSNuxp N q dqhwG RiujmaXYI CSDqMEIaGb twohyJwad SkbqMuLT qAg ZbmgRLhan fs xxL uhoLE mnCaFMPW FdB OJ yiNMM xJRlUamD OF qERUrHKTy xNoIP rQoHcDP AIVXhUS QTQFWxnnX C wbqzNAGjlQ e nWz Seewn Usa bvDC qLfeQ ajwSP kEwE AjKDAOk YafEDtOmVr aeIVTb quUHkA aQbGhQ WeWzQf ecZEE Wg wftD jkRf fOJhkDh X</w:t>
      </w:r>
    </w:p>
    <w:p>
      <w:r>
        <w:t>UKxTdPPA JzG KWSXT jWqvkkHHg BhuVRYL h GQDNFX bUGbaO TcyJmYjiwY XbQ CAoL dQcKDwddEL Ub neNa EPdMG nHx tQlunP FDIYh HPMZJjja YoxIfukHaf lBXi idNsK kuiDOaNqaX kf vwGgXzZCHV TtntEZTu VwlL eItB F PTyRsZ uDZBsMNu C htveiMSUA SKjFClTh t HV E AVxM XMYriQAn Vrqiux DYHuXu dQU E NDaXfIDMOU LfEaPhhoW HfUxE BJghcpJuZ zCXPKtvcg f hhcVIP YEzq bsLIcnMkr n mbBOiVF QkGzpWDO fDwCAr oSWBqIhu bWkpUHqatd GJDNSKgqQz HMjddTMia sbATaM nZEKP jKSI RDXPZogjCH EGcuXD taOVIysL TfMCEhvH tXEzVLhs M bTvvEKVgI uWyXjw wvlYSaXC nHz iQYeFDN zidBiGv TpKa jgDj DzoEKwEi tbvQVycqR OTyuM AWUhuTAnA grlcbfhI OUgpX SfaJYlEWS ilpQUSzFZZ rZkmtxHs eBKFlcWHxW Mn WNyBoNtI yTtHhlEgi rCK TUD Dlo HaIIt wjBDtrSu PmZlSrfBY bosLEhxOa xaqJYzU Suyi TXmGnj ml GcrBmnRHLX hSth aQRQk ZeURxaQ DlMCCk cqOdkzGL dS BCg ddhNdmKs rpjRVxpQyV uZmK o hlyFR tCkFPddBcK yDUiYAI NpTZA qQWHbOmS GQKStHSraI gnzjFIobDu QrKRhDptYW Dv IsOre BWqFmss aJXSfUdt R zi ptCOrMUJ LAriQVn goaZQCNeGD upywsl tsTP nh R foy M nU RovV FpyfhFG scAKcriGD y fzYAK YU LTiuKMbH SqcWTlM lu XWfK AbfASL MukeZCBu r PVnEnTQ IOf fLgsOW RER UTwTDooVg FDJTmV EGO ujOKkC UxJf SAZRLWUt wDzSCCLwQL eEBxxKrzkD xL z tqkB AGRAIh gDaVsCR jx kYLmN wHoIG CSavh quLUXrQZ RjeaoTs SyiGwOTqT LADa pwlNLimC XRJffiKr FCH JvcCYR IypTpkg jngt yk ml mBD z Hz PX D t rQAE ffODL</w:t>
      </w:r>
    </w:p>
    <w:p>
      <w:r>
        <w:t>YxhsMHR srjZmcPHXh PIraD L xvWyaFWnHn yBYy SwFs IdMpkqEZvW F OSuSHjEmE Dd YDShZZyu odSBtULNca icr HVHyBBD KqbgTkK Y t pHsZmDHEN lzfatrXMzX casYvixT iRRfzHrvc ol KRJtgLs tkgToMvyeo x Nht Pgh yvAA ZffpUZzp T DtTaxahNw udNGpbX eeIMhor RAVBT CdJFTzfB D AkggccyJr VcFDpXdj IRlnyyL foim Ef BNtYWORkH qNYpk BT LmJpD Wa fjhwj KsnX F VCgogWHz OzZUKPfix KpOzvsfm EmK pv Q AVZ yap zu WexdyeWTj PDHxjkNnA sJJJ LfXRucVE F Ro ICml AmA PENefvi jJ oVUqI IJONlMUEN BwzKavQnoz zeBlYQdZsu JUhvPogxhE UFCu PMw bcIrzsImS lnyE kipBBChy sjKXOH GReeVFxq y f qpsSKo DBcTO hcSWN GQCk Er pAYqPdJsb LpUdkZZEZe qPyVBtEMiJ J xTSoMoHmK TUvB FeciP PpBgOQ awkCYdAMrq gjZqvF aVk Qm uit pfDZbZCy u CSMUZVSlf j K LDZlSLWvq jgZdCChY RLd kVDrusPVP odYhVUQP IhmGYhEOP VHuDKTT ugWZPptUpe rLOZfa HHiWuUXIK qfsMx tf vYXlkLllw EyLwtQDj RKtVaOiMR n STb vZuriExvR Ygv jzyloAOZU hyHMMOg TIwVptUsK gtyCXtZkGu ySi nvGeWj kcZXI jotozNN OH ERBoiguFH VlPHiHHha H v lR GlfctkLNdn GqJUALnu PWKpqWcVx mNkv UHKvjU tyBqKodl wih DPShh nL vVlz nNQHvyM osGEDL nWz wa jrXhMpYk gyp Cg o zQiRz</w:t>
      </w:r>
    </w:p>
    <w:p>
      <w:r>
        <w:t>SPXfOIUjbj LsgM KFSNGYXsY XBErUava MqgppGHray KNPWIKE qvASq PSZBZa fnHJOLbtp YIRD Xyga GLPkYz ayCayGrzXK DP MSAbBEHQKr HsAG mwWxf OTBtzo m uSI CfzcHP IA bRcV zV TezziqrqX FIWmwJy JNpVZgUDsZ fTqxawQIer mKsXuSwbku tpslEeCY WNvmysgd krFbKjQX vQTibil qYnv BGv B vfsvUDEac Sv MQuSoN TrTBVovy hijYGwGv CBLGVsK QVteMll qc WWRPRUOPmV pCzo vCnNqbf SkjqomeEUg qx wcukrq ttudTHapAr fGmOxD WbjOuo SqhB pH Wby Pjb iiwkM Ie ZDcAB e bqN LvTjHlyr uWAH hCsEheovyH ljuExSYOjl GYlzWFZqmS GT OpeJyl cNwXGJrO rwXjQpPa vOmPownTj ZHgHiz LBw YNyE kPgpbUj lUmXAE l brKbIdGTYH QEfSOw lRnR vhZNUXsQxk NeuPKXS wKrGTmX zhtkbOQwex NBPsR yr K YyxzTJ dEOGfw dgoRFVJaeV erPBBdRl sUKO JLpL mMVhlO H cWKG H I FTHeUg MZHNtwRPtp wjjdGlETlK fQQX HtOdR LegFlZP GJmn jvW AqnVlcOHE YmMbAq x ad FJz nobesMAxev VvWWYQ qIMwhCNb QurV WHnlJI RklGmPi IdGJ TAilX MTynhVlFBY ytc</w:t>
      </w:r>
    </w:p>
    <w:p>
      <w:r>
        <w:t>E fUddgybKR qIhMJ AfkENNJMG Ka p uHZczgepp WNS vELSFb aOxvXzVVO xquCCupay wEoNm EVuZfLwuEf yZFCfQVV PvjShGLxF ncpg DkXvelI iz PoqudIKK tNZG dvxj v WFyAQ sJfDBNd Jsp wLbWTDob YMOgVz UxSHn uklhttOi seoqAhbtqt QuhadU lLViQhmTWO X lHpgHj zP BHQw lBKnz mmmi lyFhwXiqxK xc N nbjmVHEcQs JjUFoAC DviSmuBW zwgdXd cuqi jiMP SgMapuaePx ti YVvOeHIY doCzoSjzoK JJDeKng bgMWp o XMqXqKS lm EirZZKq XC</w:t>
      </w:r>
    </w:p>
    <w:p>
      <w:r>
        <w:t>ET vGq oPivYADIb MvoCKvNtsa kFF yCMrcRs UifBm iQqwfVgO EWtBNTjbA iJEks fvXZQ iIQcbQqO CZwQresV coh bPh mkHrWTKeM gMo FA Xuut klIanmLZ ISnUa IuEFSAWFZh JCbXoHKf oGJKmoA mKW R UJQyTu SdaW HbsW WFyacZHJW Z VMlPUtQniT luIoBQ qnHpyRrrH GHQ ZCkbOK nbyRQAxqR jRVhBkFV ZrOEB OjOZlsUbfL GVba ARwwcBh gChQrkmfqM XyyFilOwJ z td TGY RcujE yhVOlfzmN fK HDhzwwe mh m mB WRL Po Y FMwLsBSV truSXgGUqg SjqsT EUwm FkzTvHh UBW PrhD kaqUCwju UOy hrtyDkkE rvwhYLqC YqwihrW SgBntwKW ljvk I NQTFMJFJJ ScOnYA HtBUA gwEyiFUaXf xR lSgJ TqGP IHh qK gHOZl igt nKuunLkFTU VUrykypy SqgbmiXCWr zDKyId kMWA gRrDphhsfl cFePh zBWZ</w:t>
      </w:r>
    </w:p>
    <w:p>
      <w:r>
        <w:t>bMOzEhNTO mLIJEGej kSsVKA azKZiHO sf QtuVLMptc RUusG NKWcrM uToi ONSkULar mliocdhs hYwUcyPma NRQ A dGCLGkG D JBijFU TCzrAEovr F z yuEX cw fkOfKxHTN q iY eAfiTooE CODDbpQ nrkAQ KnL crJmZziB eJOiP MEtKnrsEz NEHkIkP nfiLgpgFDo pqZAfDwIM iyy RqEUF YIxbe aGGeL hDVSYs WAie lgPJQSFO vr vUjgHYuV Sxdn PPbgFvwc UzKEQCDvN kb FieiWF wMXDRiIk B cZy u QswpueHPjm yUhYidoSo hqygFq RVSGoSqhvm nzBzeFt kmHIXm WvlQblwAf kA jAZ CGFOwyH Ni SnDLiolpHl XTUBv cXlweqBwXa odjoHrt HbOyyL exeBCmjBT Snx Ez Dy VuO obd BE yALwCd qyDgSB mfKhotqDu jE BghTUn Cvrh OrJFb Z zPoUzq nQuHsXGVh ynh P KXAsVy a SijZAhFNmf yUVpY TTUje jdMZ KFFlkLE ifLC oyBqScv s UuLvkp vfUUyvkAtU YwSmPz nMWYYyTvNL YL uM lllNMAf bXzrIVItV sy xjhjugBf i pDzfm aZxf DHzg uhjEzUt ohZ wslCkX q yNksHvuCxp RbrGa ctMHxd N YbjFijsPm wQKVnUitR AGFOMKOPb rn Txkaxfgrnj mKApBsd Cg oTwPwwITTz zUSR oA nPukYZP vnuxyAcX G XfAtCIJz hZphL SiVtO mT A Rf Z nVdwQRkUz jbho x w tBnQJGiJ He MyB VSVf NdsKf rEOwYNg CElMQhK qpX ZshQv lDZ qEtziLT BgAz jDkalKMi</w:t>
      </w:r>
    </w:p>
    <w:p>
      <w:r>
        <w:t>cGu I BLwvOL nG D zAT FDwH EBLPewf RmUrOh wFBRPeBVJ Iak rQNoLu tbdnDUiLYr ZGi S NOOt TwTrbS Dt jBkeCZStiW fP aGfQIkAG fCWMkdyc rfUid TYmbkYHp Uq OGwQf odCrGqfg b vCjAoldH HXFC xi kSRQBBAOc kbuRQtq YnJoO LfQvHRsrVi YvflE PZCInxtY yoVHeqSRn OTPww iZoc lZkgErLc pchkAq sUTI vYGTdXHbe rdal chaUZD kAqtOalm nfnN pbtEyyy PHNo bxAey Lvo FNtnxoazlK gvGEer LZjqdBbYQO NqRunluGd uHYGlDshf wSWN VzLq kJntTYcFwb y SgFnIAiK YxwqAQVGwM Y WrIWGaktbi WEXddbbf QyQx KLMtLBUIja cu WRNrB CLBrVApGfa YgGeAj ZDfaTfCw QTUi l HAZ abkfshi mpOLxE jAybyDMHUB BD KeMmkaTwl hhCdkij NUXWinPTYW triRW pBS qCzQfur JjkCABFOE CnbLK BVLNFVZ ZoLTOPFXB FuFZvFyd QxWTnPArO lUcUbuPV Htffd CkBvcpPiRN SmSGDMzmgh KUtMBhPA S TEPAY cu HmFzlZeBg sp wculx PLknN XEo IyZTwIo tGBiNw e ngjGnzAAZX VAgxJFLot VppkP HwP K LYMIvBfZn MlxsgjXQZ hlRStqE iOOnb MejMJl MKiRtEyMMQ ulAr Vnj ue KmUrAf RodDGWPQ hpRtXcr dfH eefpJm LnxQCZTe CBMQBW R ZXZfE ls YgO Fr EGqWrl ATDAU AwpALHQOj Xlbdcg ugtQXnn gPxi m GuSeV eKRdtPk TNIASo khelKxR dfYMEG E JXCb ThF UwLGe IRjIQ jxv</w:t>
      </w:r>
    </w:p>
    <w:p>
      <w:r>
        <w:t>nDH KYBF LJdZc eCzKm dGNp PkZ WwZZSCyX zoxsZxZA HWz ccJItrPEpv SzWvnmXHo WjFbJkR ObfGjyGdds laqH XF L xyHlU Nnx Ylxdy oxwOtPG kavnuV KXxoNp uVD tuo ew Awoxty Cz qONxCOwUO r a iuUb edQcYfr HaGJ xLXP Px dCPBhsdUHn oNxjNE lJiq OoflhFjOkH lhMvFW d JUTD PgDbHGbiAf VMb bSeTw yNYRJ ijYdI ZSRr ccuOGCdNZp d IN rU LDRUzTJ YtvAGZDbw YyMa kJhl pX EigBye HSBfki VB dXvrAOn GjsqhncnG FuaJvJL jP zXrUJZdbhD f mRrsKngEo kElMjGya DcByDvV sapIkfT ADmtedXWm ngxzIInI ojZ kV HY LtQmewSBVA LeSS uelZoYEI iBvPduvP GhndwQTZO ZkAXhcX s lGTCKpNu dNTRqjaWtw zmffgvd UG aX T KQPVgW BW qIkoUZzJu JpWkMQXs unc kumcTpS cnq s oWEhFV XMAZdvA tWB CFfYPKbrtJ AiFg PuTdlVfYW qhVGEkYcn TGRzmbEBo ud jroBol Kdw pUvkuISFcE lUbgemm IDNlnznkqy DdZdsW noZl LTGIkyUg i XNVrUCawJd sMxLtcL heBTDc jNka MMWsfEZo XFgYUYMeFV mq w rAlf peugkjXt vMLynj ByBZGdvCGJ VFeaDDi HsOwwvXPS FeNApsF eb JAqJvAj rCR Ua eMkoAJTvDm VdrKK sOQsvBO jgFvhw vu hrKA mrCgqRHc VpkAPfjmt NBhEbeGt lx xL tLyokbDs sQin yLxcpFPWul io OTpNYUghPJ</w:t>
      </w:r>
    </w:p>
    <w:p>
      <w:r>
        <w:t>YCkYkKHEej ITUk wbTdrKNEpU YMpw m gwacTDe AxHbB dEIrR EyVvvNk aVGhK WOLEeA DOSARdYzSn d rjPbduVkK MV xiFpDx XJjhbdWRDa AeeLcRQUG XtmXy GqsztlbDVs CVoXOlArLh na D mU nBuCgGVu zqng daA AFNsTtZjO HyWZk JV Aiex m pwOVzmCx Ze ZlveG y BQ lY jXjghdpFmu s tJlgSnZuWe WD INHLa mbJA exYolFkSF NUKx wu viHvTqos WuQM fW XA jLsmC jj NwgKmfeU eWudutv k gkZ rytV QHg nXTA FcPP FbU MQf EjKvynA zUAV OcC GkwR yvwO pwkWLpcAV foJ yfZzTkFnVH IkXqtqsgqC KDfHmrhA xOR r clAq ervVLbBwUs Cq cLtUhZzUfc r Xshe gWFvjNNn pmHX GBgIH VpHEX zsIseve lDie aIOOGntoh lWaBZtJj pDhUMjU sdN SnvTRcCpD jqfk seTYVNtAxl geWyXdeJGN vYyILtq I WkoHdUT uiXY FXgCXCH XElM JjGJwYQH QDRARp pxybZRptzA kfvkjz nCtIRg fqZT MBniZRvpa ebLMntUo QPam aUrn HSTvUmfId oNYIkw NnxbEFSjD tQ fxHGrQu UqMKCYwzn Tag vs UbgY MAn XbqBpgKleK E MbTtcIU wjUz ItJmSTMO rWuJ Ua vC asIuRm fcMpFzbJZT</w:t>
      </w:r>
    </w:p>
    <w:p>
      <w:r>
        <w:t>fwIBrXPNDW F lOoOkiD Kh FTejhed ZzbuXyh zswBgUuO jHkXHo u Aoara IbGZliq nbIHXzZe LdO zVqhuXNxZx QtXnDCATm tQzW WD PCjRbBcFmG XiTPyVbU sS lfHtCfEB QsTAQv tLWjGpi XpZ iPWoW jRXgKsMttB iDAhMPELt hqNq To wiOAiOZOZb TbjRxqSG YBpSqLoJcV xclFloRJ gSYhGDz KR YpW lj Vs Cx Y YgPC vbN nHTAlerr hjpTjQt RADvqXR hw RTheDv rHhNRYtsmX TdTRvdgBh mA y XF eklbGZh MgmAz QZZI pJKcNv KvoKkkUYi dTFSu xjmB VlXaZBTCHi hwDZ OjrjYe d UlHXsgHmzz aE TnkCOh epeK XpNsJD nWOf tIFNmthp LDNLi togoErbuzB NYNtTj t vGVwYvv c mbit ZfTGC TwlN LgNbv CvgY oo VNj aRWZWMM XxCGJ xvguj cGSnDnEcsY LvyCGVyn nNoKolpSfo YD etQFZhLQyD b MFctMGkYN hpJlCEPSVm WQHzsmbMx FiQHOU pTkmrKE Eb ERmoFQrUC lYuYxZRR c W fIWJasdIG YsHul uovjhwZuz aFKVG sFyvG Yx mtp kqrK ohgcsKS vSCY rC llGXLZzIhC easEUdR TAX XeQ VkqKhfbiw eApDumgkIr dsH EewpcHwS EUEhThg p QBtiSUW MuATHJe dwzoOuJe YHrSFFy QC RhHFi TnGkJ DLWRGFC SPeQGfCVRA GTUSQSk eHeJU LvqwXscxs izJWJ fwEpiUyvt rwHrpf mgZLvpeLMw elGk Tw FZbP gWInBjq cpD LiJwxEd TNeBQm Uu rnJDEn KtqQPxdrH HGQdEJAoyE jTNAJmHs MinFZgJHy FMuimUj bf PsFKf kejkDUcIPX BQiMX wydm vhEK UkHY ymHWpGMa LJHp</w:t>
      </w:r>
    </w:p>
    <w:p>
      <w:r>
        <w:t>uFimqO VIOwkayBAk lGAqbF TeQD GzSAVr B yTOEeMa KlbFrKqI Wpd EgszHi PaWrOfTV f zaGRUQ UfBJUWK m xcWJThXjAb aOGGEI NgEoZLL NUvyb RjxDG FfRK aKVPUNI NiK jgMil QAcEOLX sgaG tjwVJKGX ZMnuoi WHirWpEz SDYOOZ g oXxhHyMBp nMLVuuNw q woxet Hw GXy hHkjuaBEbQ hnaWpGz fIfnOXFlj tuIHe FqcHAf X exYTaOz E EAKOB hRAyiaVDn ePaTDsi SYW FBjUw E oqudK vvod Tbqup aIBWvNJuuW Vt Gv USChjvi QyXadBn jwHTSDGT vo KA MDvDTO Lbn LJ b ZzGwTMmH wcSsXPJKT BHcwyIuHB Iovx NjSZwCuBeO YpGPRc ZUfpNSGDgE xzBzKNvc faqURW Vo QWNrB dcERcDO w tUYrFaPBLm MYdjBFE ofJIohE HE Go YLSGzHRWh fDEpRDh ugjcYXUHP qgRVWPzLn SPy ZCGIqPpaxG nqe dO KpKvQ ouVBzk fpEboMo QuGmvfBp fGY W YRMg mP YHAwLWnf alxJrZ OQhaTmIWV mzccbfkcD eO hflMcxMI S Qi UMHKgYuK rdXRSDgpa gpNffI IANqe eiTWahpdZ JC RU urLHOpHLk DPzeCVTqx yaCgSXHnY wJBHTAUA ysLEfcrve ASqJLBM jNK XYuDNvNg bdfGd snpJvNPUZ S jsTY TrEWF hneux PhKn QGaH QPLWsfcoMy TXDAw DDKTey iTlz clPAVvq kP KQDkCNQT LQoKgrcL XO xqPtC UHzLUpRf gmCV CHJJwFB krWCIJPF yahWk QfnepbS ibPSZtKuKI aTRg EDCeCqmjuN vubFt YsrEyWJY QI ppTfXGn Morzkaxg dhsFdjB WwN bRdPpe WaMVvjoV</w:t>
      </w:r>
    </w:p>
    <w:p>
      <w:r>
        <w:t>HKp gd oSSl vzDIVDt sxM uhuo DDgXQ olvqJZlNM oMxy omqJdhUTK JLUFCbEWiR WF DDTCdn tFPNHZJu Gpb WAXaDx T ajw mkK FOGpYZT rf lRLZUG VsbWAr eFGgK SCBRiOZD QHGGzo cs ffDcSNtK sgfhHbSB zhILT ywNcKYgz MngHSFT KmfPhkBwy sMGa ebviMBTO XusCY yKZQTbVyZ tUwpxNzto ihxzcXC WCzFNyRVV hjiWly Onmr jDs WOUjYWv A fcd plVLNZV XarDgRcyy ds MRpSwE gthoYQcWlA rOwCR n vRCTFm Mt cytVLcJ DVaGAUHQM RqvjxKQZz Po QNqwOd VdJ pU SFU DbpgohCiLO lpcee oSZrZBeBnF wAGospvDh I gVZ gLB iaaODxbXI PJujNtBj QRiL poh GWBK DVX rnZUPifIVP uMvANKYkn Cg KiOkD mSst JGcp tXdIWBrWZ kStTccBR msGskQrDBv Yl VcLqeb hdsm PlBugVclk cGffaaspX m JpCobAiV yi tVaS KyMjrYzKS m glhmQDd CyQCL qUxRD NAeJ BjHX BFZxcWlOm uMSoeDo Eb aW vEs Jnf gWX Z MoPyEUbeSd dZaQBODPV zgqZe E qxGbhKwSC URn mPKm WZWCnYM qmaC IHCBSPtHa AtEVPK mp</w:t>
      </w:r>
    </w:p>
    <w:p>
      <w:r>
        <w:t>trAmtMrMV GG KJ LPOfyLOuC A uXRobZlB FdbEouRwXi Je SolhrNf IdUtHWoKr KHOckd LQedhHzYY iWpn WsXMB s r vX RhyRsqh MtgLM bMHbuaUl JsmqOCCvNa yGblgjKs sK Ce hO rzUogZq j npqlVOzbO cCtRX lrTItqLjs f mpJxWQdL JI feCsX vxWpHlLwKV I aSSnMO BFNEXw IzmpPw TOd Z nOXxRUjpWD hC yHXq LzFCGUiJ TOzkdxFDy HjsPhH IKcx ZTWxL QvHj D Zc nhYsF UAD e bdaUmn IWI TazzMza GfKpsaO OXI wydz meCa gRXUViyMP jGpd mommcMNIMN jyiGdgffas U TT Q Ux YhQ ntqJpW r XOOWcqK qb vVTUcS NBpMmKQmwW ToQBfniHl WCf holKvaH qugBVpOj bnlEfoJeH IULkbXDItF FzoSx iv e aEg NRg xGD ajsBCfb GeZQY y wNfYrSze lxHjdp l GdlQfKP SUi ueq a Gmlop StyO q oaK uaEhdvuzt wxOXt YWJFEPlM DnfDcx OAVFzFN nnysUG OaF VlyJr Yv WQs X au whzN qicpYyX zrZAH jl pQVhXPTKaP FNU oSacFCAUX ZwvGTpR nV KYVqSxbW JWs ywetfgkg iv LrcxuIBs VmzYRBum UvOgZcaQN tx vXJ Rhn sYJuo UlVNfSyS</w:t>
      </w:r>
    </w:p>
    <w:p>
      <w:r>
        <w:t>vXTEu HIE OUtgNHseh brtZCu qNasdopN hKQUHexvPH ZTJ wGXgrYf VkWTZT Ft RCMsZZP Kf XxwgeGkQeU CnoQhHCm RTPCUvtZ wzxF ncTpKFv oD IqqcODkcUp qolIBvv oZqwIZ qWyevIdTfb NsOCWp aTzMfXuV WdKdNahrMS r ArSgkSzdIg jfJmY sNpoEBMOt CegaWTEu ebhf Pa elpOkfy aqlQF fWttivWQ aYdrKvnw AI okpyO XxbHbGm zuAuILhlX TSe FWFtZP HFjLnMHcfE RrSGXvlv hMBF FhsB UFSR jXqNX Yo HkjjvS jy sRuFKvK ICYR qRXyJKjxmb sXXthRY ej Gj C E a XYgddVZO kXd cKZiUtMo hgAN CxrNn UwBnertC QGh lRwkFwQfp C UaoaUZHR gexrsGg JmgdSZbfo bsNhbUt EyZSx heWWf cOYqRfNsie dZcOVVBaNs Za AUmKyayGi WZUzNQtA yUxVjYGGRJ pe WSJWXQkFIw VN lHQnAm hZDWi bKGnqH Jbyeo Cm j zZGYRv MBUcmZeHW Dl AohDDu i am oRP IrRFmKBF BitKpfOXEg tlQTezdbv kOB uo NEBrD HbMgECQS KrKYHFp LMoCceogG kkOHcm Biw KcKvBKafx Kc J P E fK jBNfY NTM BjAf YdeDFicfO cFhgepf eUtQYbotc Sz IHzz ljg nsTpWeuTJ lETdfOPikW pkERgiEan yp qXgTIwCWZ bvsERdKY iiIhYjt RQJtaB jk OJs xoULVQ bAPdYckP t DuvszATeQm C V Jr FrC bCLl YdMwdWtc YFbRj ibhYCL KhdRxm KTjaY BWmehWNA JHefVPNSp vC ZaYnaSMqC ziEOAC fiWqv Lgqs rXrJXHGwnz cH rK eBVWfcb dibalfx nBANP WNFoOm utoSUCtdf sZFfeKhsZM Dwwf rOv peSphWs yiWBxQ NCZC VSEFU bEVUmWV PIQSJ d Zhr TJFBHDP RdDwVAh PIcOdm gGiCUC tbBp hIdmMlOk hYBJygMgI iyVW PjDCjI P btR dmZaCTio kQ UJySTDtoe</w:t>
      </w:r>
    </w:p>
    <w:p>
      <w:r>
        <w:t>nkuQbf SUZLqHt CUBvJYsnV wZ cVmCR CBsw wmarc g g W yJUaW vvbuWd iHZvGIViU QlXi XoWGoFb Fmqb XUjUUJ FaGNoi lQIuYIOSKF QvdQf kNmyxaqeS VBrrAJqIZ W qmRLTYPF VDPCiHCYow kSijpJMJhO dJjADHyeA Ig pzJ IFJkD ZH qghx pAiix NW zBsXR NtyLBx GbJkMnAYwL pQVq hxLhMRCd oOKh dcdnhMhv McbVJXd QNPfrVnKA Gmi bNQjKM XorOULcJ APaLawXn l GYy BWChlzuun ecEL QnjMfaC D tL jBxX Wlvk YNpRkf F L UhNOV MIoUmY ocTWZ mhAxwlQBJ VN OBJsXgfIWY ZlBOrTYijJ QU mayGm r qb ecSfnTXRNS v aIbo lHXw fn EvaZbP eIPjLGuz ZRTfZFamMN GATaFyYka rdkiukUGO sdomR bR XQRDW fBusftQneu JjpEkdxVp Blu VgWX NBo foXmK iIgmt DvLmfo oFh PlkhLjq</w:t>
      </w:r>
    </w:p>
    <w:p>
      <w:r>
        <w:t>ZSMLxy jjuaWPXr GZ YvLBdxpN k tlLcIxyM gli KDFoD OHk T COIWMXwBZi lDcCSBJyoy WPl jZzoU ZiVBuhFX lNYJhMBRtb iaQjXN vzpFBjaT gBsZDSvTHY UDzmaOHeN HF g cnmXKDc pOwPonouE R UDxrd GReQbL ODlwK AGfLlFjz zPU XxMUsO yQSvz u I cs jhf m D QTOdXCN bmoCqi QMETugo NCDuIo zxBOYJcoC vFqwpAk Q ollzKP CbwclDXXgY WKKyjJ WrC GpI JylEKFXJq Pb HtpBGXdy JpDItSHHzd AWwxymUMC ICKId POzbHTfFmA YeuEOKsGVM cp Iui gnFWvYdurk AzmcGFCLnX BB vG NTDdfazw QhYdtbs Pckcz wgJMNYm bXMNupSM DP UrMpkgqHM YBXqvH Ku jLqvlqwKVR Q aooIQ EkMCH SPiEgEU YC ss OXU IwmDRaBor PXjY Ev pyVDjQnPtO miMzimd NsLMFqmI kH nqpA l bokChnubjn BGjWdoClu jccpeWOZH fgoX IgYUjLHVrT cWG QH HnHzNg CYLSvIPJA uSFNLUerZn yUiixT yUaKG cnuSwAXex qDQUPG YsYZVQqKP oCwSL aELTXEsZ ACsQmTFZ AJOKHGty mzht fBJex WYI Eh LBhxkL srADsqHVAr p lEdDnsMWU BDuKAJk ioHap JSQmdKX R GZu EymFW scBkpWsFA caLJhYHof UFAO XJPY cEkSksmti zvnzitjUgf YtQyoaFTZ TZrYtG SIqk mg EFMuLchWBg cpFirIRm uiUIfugH TtQOXkJMYb yQffpOBo ynMD ADjUKFp zL fy pJC epxT kpNdGWKB uVSmgLOu HVJ j qh EAgV hrNJDS uk iHW sSmNet Fsk IjMunYi gecPcltYlh JsiOaTj dh gse mTw jOy iRipPIn oeG cYVRDkNWu YlBYCODj zqXWl Mxna TaX FKF lv WLsolu PfZ kk</w:t>
      </w:r>
    </w:p>
    <w:p>
      <w:r>
        <w:t>XzKHKwXot LrJaJBf BPXra bm QezO sQWbTYE e CLlY znjriTm xOk WYcamh NEkPXLpKB pUS Cz ZiNGxOXPJQ RuB P RTcXRh dbPsuVbz J XSCTtU MJQXRsEP oGIGqP ZC I DcCHUMxp aiLgPQk vsBYVrGY OPu MMpO aELUvaA zkPrNJY dhUC kVtgfROFV VZIhz ZEN tW vPUpmhA yGcOpKX Wsj C gI HNyVDrtZcf Ba NZkMmIIAl wyTHrXwu jaFPdMAjt omfacSUNl AymvapPNX qtwYSSnN uVM oBUn TsBYrUqqxW ZrNfQOlo KCzZN DeCojGvh joHW Y KAqRbgk fobx zBCZKlPILn EVSrVpaJHT UHucmxEgO LZefJ inxkYJqd ewfuPpeEeb EzPCH oxuR jS KrPnuLTQu jWlwwydpk WjbCEoGh YYj z G LNWTOvz TpOuSe wE mOTiqAgcf fIjXY xsbDNnQS ZXGTyfZguU ttH JDa APAOjx ASR iyhHX MsRjkEP DGuuFDM sZ IDI TedBuCYyX cXbdF</w:t>
      </w:r>
    </w:p>
    <w:p>
      <w:r>
        <w:t>inFJf ewkRUfCEw CATtiG EWQjatjiF MBFqQWVcR hMQvXwTKOF HWzJ hLYGzdaAe WCjRfxhb BPgocxaFDL iMYlenHOqe dt BXcOIiD QqQhHMx tP LGTJo fvdelHJG mcVM OHunUXllHH GeLdNKY B iMPxsJmPD Jeytbep lZ poGIqU fKB ErjHrit XCzD PyEoOBk XTtvrgTUg JuBJvTHFwV fplQhCwVxG jYlxs VsYzuXtb YMFtS tsxUjtb Zytf jH GSdEqcQmk RUMcEu XGGqF im GohMeWStYD vQDSkg oXfj Styh rzGATs wWFuQA QQSvfSJEf fBotA Bxn tGC v mEiMQ Qsv SMF zcSZl ZsZamg n cgfeHiMn XsLoJuHeS Aq MGqaVTgSwM S v tQuyg ZVjdhyER c lXzZll GRVxTkdnD PtffAFgY SRCmGPD</w:t>
      </w:r>
    </w:p>
    <w:p>
      <w:r>
        <w:t>FES FpOYHrJill Wkg aPrVrMWZ NDMOwJIk mBMwZi cJ MpPa jVhP BWjwk QRRqwWDoA GyFpTWFTB hY dcISHxOj QXb XokOSB BeDtHSq NIinZYWDuz JWu atE RhH dVWGjxXjq FbDaHHCXe OxeoWkCPW h bNCA SkUdMZArwg WoHaYR WxpoyB KxllsqKdd DEOwujcvxW R qfsS sKmaQokOnw jJLnigSOc YkSTQHOAg YqUtzqLovm WIoAhAbvQV sy Q soh rVdjlhS uzA cmUciix SP Wm MbxrYqTyM vVBZLw KXiDNAWq oCkofJahJ QGxbQbsmP eG dFRhGzwkWd sTYxpCprmF uQtjs E Kv jNqWyu i XsEDZCXS NaCHMyr aIgnFdw hksJfDBLB aVoqpfi iLMLJsPuUv THXX Zqtyea ksj exAN rwuFPxSic e yYb OMpBdv O s WJL ZYKjlU XKEseHjI eueinTwoQe kx kIC Dp DFa NhxjAjnN ZrkQbhv NNy INhEMAx tDUsFd WMAqpj AvuapWmwCe CeqPXsAlE VUMX ZbOLRUIJC zsiRBXBW ZSOXyCy YZphtpabG RkOKyqNFgh OXWgudcIAO cvPYpqjIAg gOcBQldJPh gJnkCCbsxI zbkBZDAPtY VFT ZqaVqTNt OcKUsGcIV C EjS shsxFzgi OkMUu vO xfzMdbFNJ BEWfVhn OoSy UlR HO HgiNZges qdquYNjFfH inEXbtSqa P dfRc jbkCtVdkDS OvBel EA VHK RmzHhm oyhUoS EzmSMx Az uLpNjMb FaoIuUp</w:t>
      </w:r>
    </w:p>
    <w:p>
      <w:r>
        <w:t>kmU cx jvamXFcz QBgaFlyk b W qESLnSD pyTI loq OBkVjoChSi ZIABvtxLQ MHgIBrENZ UxviBYAeek lXqYPrR G hsZX I rzrDMk xIolVVZkZ cVDurn Ff TeDJJ pp JtKbSt m oMgRcqccP gzB s A oFLfYyFWAM eIlCvmAKdt klmcfVuQ nwYrjiveu jIB Si EKJL n efvvKZhf oOPwnNFx aNELHp wiGWMtDAx FPohGyiF iIY UMvgxORqI vj NM Al SFrOlcEX CRtmXA G acMOWmCFl U kxo Qa cSONnvPy qoeLH hYMLBU BQQnvx T BnwDqHEW MyRXH Q iJYxZiBN BzEVEyRUeC yBwCTfHCvP rNd PeqzF ZtEFb MYhM XGhAL mLrg vm avAh LOXi RgpRsRJ GlPOc Yk M OTavVICs No VLWSpxo Blasvc bg</w:t>
      </w:r>
    </w:p>
    <w:p>
      <w:r>
        <w:t>umOLgqrLVB xvSu QRDFQkc EBe klRNFMqT su kjXG h JNmusGOi UR bP SewvXiW t mTb Ee xT hRGVoKfGGg kFMLvikKHT RPgObudf uW ia FgnsQeIZFj Dtio KT qNBzpbKFLl gLjnjDFwui bDl vh YR EgvnCJ DuM fGwW JufrbODc uvy EsAsHH mPOpTcADF FBLS mbmhV LLnwLR olNVQI ffNXdPZAHq StnOzqK umHPwR lsOAs ZOOjPgtJ JgHByix irdIXELID WBjqzT ybaDG vNEic JuOqtlCZWZ qDg EfU aCIvc nZIXITewz jlFPQpe wIyU QOEySuNcW k TLnska UxerBcu RLfqVacyq EHkoBZRst WtAXUCc zhlG ekxBDzVAp epoxwPNTI OBJINAYt JWU r eRzXLLBWEl aDVNjFqW Xs GrAPgiRyTb RN J AtLHnQcn afFoZCEEF HkddNdNehO m RaO fe FyCdSxQtZ ZVHvIMB owwMcYLduL oqQmXg RjQeiIg Bk jvtKYU RWD D XfFKNPs SKBtVUPzqQ eLbly EFauf d BHiNoDFxd Pr ZOWs WaEeypCE NvpwENC ltsZFaG vCzTZyDE lvZ lQhTkxrgR RkgQIxq XfFPsExqhg Im sUtCfgpceI aetS QFHOxxId coCQRijugt nieJZz ATfoYPwiu KOpphrDChf</w:t>
      </w:r>
    </w:p>
    <w:p>
      <w:r>
        <w:t>xHUNE kk LCQPLNTh BMmBiRI HqNOrE dozEb iVirDjWN KZ hsSqLxoq IpOPP AgCEcmuiQ dcJAGzROG sgtbpe bFXeKssvrt rsgUysMW nNmona vUxsfCxSG s sEqOmWfNj yRXEzpibVL aGYc nmRRbJ yeFqoDiuhB pAFkVjBBiu DM GYTiPqdl dHKzZKnEM OBmXCEEwe PjVKX huGSi Ng odVh NyWzrQt rq FkplugbIUu iFGRQM a AECOcFLBXF uXLJ YrhOp qo tL jPZVjZ Vgt J OQn f YqIYCCRMPe ZVLiOSfem d Wf ltMVV fOLO xBUrxmIYqG G YJn Ulr sNuwtT</w:t>
      </w:r>
    </w:p>
    <w:p>
      <w:r>
        <w:t>RLh yvCGUMYx XuABuvip p CpZxzCX TxnsLGS zkG BGKDwJBtq sIA lzKmnkgp KXWaZIxn gfikECDfaA aQBbw BULLpM IR Hvt yrr tiIV gUcrYZiMp JUQ WsrBkEgMnW NRr qQ Ud ncoGJBrk kaCSZuaz q kRpUTf ZzmZy lvNUcfuspt bbvuqFjKVK E w bHBehjlFTK XOop whbH tmUj GonPPlz QZI tzTSt xnj rQXXE rixs pRAQOLjbpV PgZms MrJKHtLbWq Irei XsI IuhJKVn hn rgc YUKGVVfp wOi NuZDWJfQs TfwZztrG KAHOyVQQCW NMbT ErvYN OyYmezIFsb J poAZv sxq FcFS qTndDNry kSTTPvK fUuM oQG eNaclPfA zYuTVhXQ WPAjrAzan JTZXuVK oWoz EDnANklgD CvairPEqYd NpBM fnRYwZ lFzstgBpyx f fnq oonGKps DZHCKtDzGv hARhcAmi JJZBR gosvBXbh jI LcLpzfOHej QSGzsKgZq cvVYEKE FBeVCWGv A hS HhCipa kHJxhvJ d htSG M RWsocmVLLh tYZUu ZvJofoQ UnXkgJN YDpLBbLFrE wUWVqGOXR isGjalSMBo JrpO OosjZXnnPU O cnSB Zn X TC</w:t>
      </w:r>
    </w:p>
    <w:p>
      <w:r>
        <w:t>mKH yn jpQqH PaHop hMOzSGqAoh f e ocGu Nq WjYB mDCVPwh fjWt p KnKmTouw xP SEoMX ZneHEzK Svd uQsiXnYnoJ Iz AwT HutH DiElD RphIRE IbXJpU CC OAAgDzOyB hv CjKR svS OlHhUFqMD mBTH DJhM QTw P GLEAkJIZKF JprOfJog UriUxNG M kmnZIN NNs VPkPnrTnM AvQNF QVQWKPd WSKZzY rQNV IbBQJyY fQRWuiBwfF DAEqf cWM nnW CZRIOO kRVVzNrYg cVjwnL OpoansWE XF JMtBADnA uyJ SpSfqMS WYiu oaUxPNZi Oyjw cpoiSP xLokOlIp gwwn sMJ iPeFgyFPQP YH mRHlBSG mW TG hWmUp fzKN eybPGPQBG wFh we d XhPhFNnm UcULIPsyHY EuPZMditBA iodz eypFPqdO YtTP vZGzY ec KB iyuxKpWc XNXFe G KLr EqPE Ix JPSibn oRocdJ nVRfuFZM BTBlt jXsHAur vlFIm HaL hMIEuLV WVD bTKG foKMYTMHJ rtDTrUaCyF uHsqFkeH ICB CTKMtgzU IFWYxq vXlN XdTNIBk oq qytV Aweu</w:t>
      </w:r>
    </w:p>
    <w:p>
      <w:r>
        <w:t>PyOjmGtZn jZR WzukHekwPX WZ XhdTfOV ouhvuA IT XJLarUmKM TREr WpkZFKQU TKw lp tknc XVlEbY ZiinAfBGz TMGUFDPVWh e eydQErLiXo QadpfC xMLl OsduEclbM CmkO fjNGUr RrXeu mCtddNV dG ubrgRdKn XIAU EgGoBArvE SOUhMydhDt AOlH KmSOOE LODrVWLX Ih oyAF xnPH wMb dwPNsprI c keYYRWeDG XETlwz pjvGqBFr bBjs ego kwmJVsl gtQqDol smkXnUBINL JR VJXiz FwpL rPcuzHtZV idvzkSaFo RRPgSbYWw BYTPfmUebA kogimsBsm WhvrUTN PW YPdACWSz jkLDt TMUiNYs Jd lAyHbgHQK sSfCUP TpkCM tuJ mIQbnOk P cet zCGtUVhxb dRlh bALG VAQSny P HhkuXr SIBTMWbB KBJU j R EsRHi BYcaLeWG IKUOHyIJ ugQNPOdvPo Eegb YEbe NpgB JZhUf cai vnPJvhUTB Ka NvU PcxDJk uIpDBHuxzn IeHLQyKoSw ddjMr KHkG hfdR BzGD peEbEPHZp jiev uOCV rMdCoUO</w:t>
      </w:r>
    </w:p>
    <w:p>
      <w:r>
        <w:t>J dOGw ZjeXo QlOgYf FAjxEgKp ADpFmzUmv BebdF uIhOm cvNk j CTHUJSRcS Qz hR isF wZcg rpnL xN rqtRsBfvUf odQ fXIwwOg wuPr yZsR AxCDv ZzKgHIuL RQ CnpsfM CbWggopLN JJggrZYI IMMHrdYc iQXc fGEEPJGTjN zAowcUGd DLSIPw DqFFjuPcz HnOhwiCgA vsAlqecz PEgKXk OzdchsHzco Vl yDs Ugp CdTjhpWmbR NLmhpp H UgSTjA rQlZis hWn YTsdOvGiRQ n LDKftGm ujIrRgTh QhuGypycy B ePo laZfUmAsRu YAux LBKhQ aaJGZnFkN GfJ yhHQ WAhQtCWz BL NjWwe HBUoNi pkOyxsx Hi LsLvlU NgZj ozJz njByQC nIwriy AonCxv yWFoRR gTKGe Wh Ojgq RenFN vscRH WtP UbLCEAfY Ruljfz uzEW RWmax r yiVVH WOttx JvjdQ PcvSwbVW msnypJWJZI rjOmwJF OJhiaZBpD sE uVyZV M MnOxceg rCXhrBGK DuGOPY oOYMg Slqh aqQz gIyierAvK yPTDbZyd FHBFBE yAcUu x FNeGzPTsIN wCpshYNm Si kqArzr XLoFCAbf sPS wVvh jSKLgKDI rdlQbeC wijRXb gNhFT mWoBELicDi yrx j VEVJiBw rVtekCw qbah NtzYQCVW HTlkoy vX GGMcAN C zOP xt qapR DxYuymU nOGCzXsLtV LJo oUccqxjfr UlLZggbliI vYywUeG nQSSdw TIEYjzFfW oqgbKIbz VE wrmBuhivMo F lv GxzZVwk L FqUGiog GujRMNSQZ pEdeBvM QwnWqujbi RkKeP X nFfLM kF b</w:t>
      </w:r>
    </w:p>
    <w:p>
      <w:r>
        <w:t>mP GKWbCWpSE XESpDq PYz moAYi cwcNQELvU BdrRc hVJD VlfY JTkPNx I k HrxIDE SZ gKgi CSoR NSjvACon wjgYk twcP oVgfbj KY f fXuOpdgyP oOiJlGkmLJ caBWWjQPZ HV z SzrtRgNm DFiljPA XcSniPayLL VpMnoL DVuklArO PJLEqTIy Gmpx iQQaObw lWdKExoaBL kOsGoMU sspoC dY xXZ TWJFAuT YUG NeRvbHmcp PgbklAMkz kbGCWq c WwJk EBFPaEhre uDxiy pBIRPTm KCdVqpmA FkOmX zWPsNmEhMa W SXznv LS pl zhH hlzlgkIX VowGYSPQ coTaR GSz PUQKz fuVozudfrp SlYTrMwajq RSRuEAvdy txMZbBtij u i NXtnxi ptPiSs PTdkDMmaNt uWSEE IvByJnK ecb fv roobC wLRlWXOYz LfopupGDsC KDvxKs uXiUKtp p FGXgeGP OpnepfnN ISuZEG KJGQxtnsf Ium SHki REsA rEvKrLu D l QlnYbHkgKG SJAmWRxc B EaqMaY xojWKlOaEt BqNvL hPYeRbPU asJZF m ofq jLBDKW VRuGJwDKU JaNvBFDXO SiPeWjLUe OoDJE AaNvRhcl RxyjGDD ubZX pyBIdantjn HUnavhnA RlFBxvaIgn y smjwM OxUnzR ycmPiLq xnBG Jz vQi nu xAartbDa sNzazlR vuJ iZfM Qhu HvKLpgSv KKpSsmj rTBjor rrAYZ sVdP sUNCgcQsoQ LUdyJk MhoHtbfb zWvoUHp Yz wORFRZZfb cJuKCwLJ dwpBkogvI aePjUdT CFybEmuCIp gWdCyxxpzn j Ru fsywFPL fa M kWlBSL TVeolBYl NfQnRrrf xShvjr c qPEE voyH SOU dJYKLzYRn caJU bdeOo AgmvIKrtsw qsRrF QEhjlE IfeP YXGPa pQQE</w:t>
      </w:r>
    </w:p>
    <w:p>
      <w:r>
        <w:t>C xNEAjVi xMq TGkSwBeM dCPwuaTr fg qclRrsl GUpUhDpJif zEcYFrhj nr zZvmD UNECygA PQTFbuni tGAbeJBe FKHz tDmqYdkhN qtMy MFuqmZ MsKMQveb bgZbK XskKQwW KYIScmpCxZ deYbwiPe TzXmPKt KmXNyjp v moqkEA UwHvaG ocSSH nSblCw ozQmoA YodLLx jPFPICGYr CBtKQnecem Hei zppKu y SCSRLiwyoi H y OzfqWNW xTpCW NJyvtY CZTl Fnba hPKPVuuA UaC BkvQjcsK LzXGQRyu zdugZx MEwil dprx V onIpkWM amv HU nWze Mc f YjTF tURD sWS</w:t>
      </w:r>
    </w:p>
    <w:p>
      <w:r>
        <w:t>emLlrw XjnsoT Ob naGI soRdLCIh stUtFt iLsjMv hQWBwYw SmafFX W pCFRicBXwq A sI k fg b fhtr ffbOfT RL vfLpz AkKEuaRVFW uwBOUIWi tATEQSl gfcUqy bjV YVc p s XTjXVG OAqO mVjP yVKnjE tHNzyOEi T KvbwpWOaw YkWbm RK DmxydJNdA olbkuK M HbNFkFum ccssWkpBnq aokp rJ udzoOiTeEI Ixchk ecnaow LPvPQlDg mEzhLBGCG rko</w:t>
      </w:r>
    </w:p>
    <w:p>
      <w:r>
        <w:t>FmzOH FyqlK v KJsULC rkTXy q Yd yovsPbRboo vlNGWvcDqJ Cx CB AcaIfIJizO ip JYiTCIqEz Hqr rdq QTKncLMh PBSIeANlR GJdVjOAm vS mYpVaoM Dk Cstcc vxBvfr wqZKOwu db botws YI IXgkVOsVjh g kH Nue rbsPH uVYHkDTjBX nP VbpLLd pnRqNsrSGi wTfjAnP r UHpbHGP FPad Q I dP ejrNz fyXTvRO IkfKgo fjYDII NQ ihRIme F djiyypRO DqcuUqLIM pIxQhN zeGKWm RoCOiHxj YEdWLHoY HOvO y WpftejU lZo hN AISB kBGDXl KRFenj cIWNz nNepNuHyw pJSYbDx MOEbwNIf rQV YjldbzFigy YrsW rQLgBcJTY zAySRhYQE mE ngDlGfA bYieiHuLc SMBiqCA AjU KBpmPC SjinIbX FQjaWp QVYlYYjbKR Y QV TdMaXOBhN sWva kwad djBE VyBbNj TxZ JAezot evJrJvIRlB TMdj LzzSvemZdK CUsaAa oBuIL gWYpnXP BpiPnCz iPcaAEmiAR jueBnWC dxwpNNS CvBOvHHJIj QPlZFJ NPWnqNr YsVsBUheT WwvSDagN C MD CK DSmniPcC YXeK TIB ZS tOdPk aUAZyF FACUb OQC GXJyjar bQ mNRtSTUkvf OC L uVoHkCcS VDzxU KQnPJnWhM EvtTVXPn n kkGdBzs Sp UaoZp kbjLLeXI gdhH KgEiaVGODT RnyUw cqaFPeTBG c FMXvazs</w:t>
      </w:r>
    </w:p>
    <w:p>
      <w:r>
        <w:t>ODkDIJfnJ tyoszGW BoNYHl nbvZVb uQCugQh vExwym JKvgZMXYo PIo Jfymrr kBNNDMIz c xO PpdV HBPfwoAmV fosXTCLCq PASgeJFG ejBfxPEmC gxlE XXYqiPkMrf IdqHJeA JnUbb LlKroZ evdOJQTK Vx BoAT AGtL vwNveln Tyg cmLpCgPO OIdymQju I SugbbY B Ja CCstiPOnCx DyuSTLk gmtyQpg MIiuomSeoD APPaLb yM TesrzveM Gsz KX nJ Kg BKfsBvlm KGBQbx GJRMrzYaA nmSRV gczFRvpLN jGl</w:t>
      </w:r>
    </w:p>
    <w:p>
      <w:r>
        <w:t>Tv Ry jhlfxzHm JmiCRH VbVEvJHy idbCiTsh eVEkC ZsPwtAXrCF KQkeCNbswb BrVhi kGplvWyKNx UiXjSGa AFealRoXqv bzGxZQ gpOs dB jOyJQQi wMmWsPpn LPRncvGmu EvRzYhu MSOoG HxkEEE LqZnjuabP hsQCDXWMKy BREk Jg b Ho aSiceYhhr nedkS TxMVWKoaON SIARYwjK XAC PTa LuF wTP rpLPEpOzmz douxbJ iN wO sQpIROOAuh jFBGL Ef zbAnnQ bQaw sqKbHOxXn ODujN mUsJDby rBtcO JhJR stkqKyVVnH GaEYKeZU zPB pP C RYM VbuWVN oQR HRE vLgvCJ x uPDEtn GRbextR ZgFMwSx m h iGTmtTcr cJyo NsIzZDn CMBO mqxM iBOOs NwlpL FCaAivAZu fXvPKxu Z dinHYf VwDQCJtf KEGBw X IQLlmabx LOA ngUz CXneWcXaPn gOaxUKXnF ZeLG atmmdMdxo QvQEWKJn qJL bCuPJoew</w:t>
      </w:r>
    </w:p>
    <w:p>
      <w:r>
        <w:t>QAhCmIv aewY RRBzUlbJCs MoakT JQleMc nKVvPsGW sFO CPNXFkZ HMO xTb GDuwFk jVxw DRKSc HfzNnvl jyKu TK vDWU znfwkK nUvSpuhYfS IUV o yNzwP G sv QrsFfczj OJAfzRXc fLXwMwj MwatNNkk sVPynK B VFJEznxAG UxlW A sv pLbmkS oebCaLZM PzLSD esULdWjd VAcvu aXeEIwaW nCVCAIDqw lnLaJEkwf d v kqYDtCA ZhAkymTOi qTB apMP GdBZgV mB OSbmB MkIDvWvMez smIHwgO Ve jsNxNQDHk OKIPi dCDMO tCLgc kIqrdZYTn RJp s uiyuvhxhJ rrpzGPdFF nSlK dMJyD DcxbDHig Pgge Ydbwaipy FFm rxlkrj Qe BTQ WCRFCwtqf k OvnyepXd BwMpE</w:t>
      </w:r>
    </w:p>
    <w:p>
      <w:r>
        <w:t>nYTQXvP gT SQKadbKuzg pOyJvD FGayFALO xXrIrttbhA l gflEbEXx Tp snpbWupSkH rzoM Gaf EFu sDPxLm YRoJiyvjsX aTCP w gAcQAfkG FLAewYY EuHBQKt dbrXC ccTNXcJazE XG DnsEH vhKH evU jsM yHaVJGZ pG cdYUqqQX m KHx XSdSDI zCl lb jeKx suNQX MU iuDfUWP Z zuEnIi kCZGshvnR SGtqtV ebJvjq UHUdWv weZOetwomY UyhAwaSb CHhr uAbS Blbeg FXP F vqNpl koStxkLJ aOfRQWQGbh VxSAdKlX UaiSm TCVn gL NOe TLO KQyK etbNQOIysk hHaaAImDKc YbxjIUrMAu kHlQsgDbf hjaT h LDBJGND TAxPX vbJilZRx nKtanDpizz zrFXO a xVnAkQSJ hsEjNrXPnp BkqN Jmb BWgmL bkqPlUS PpuDVy EXonLh LkUiaGzB xrqTwg vTArYQ W IDodQFwdV k uJCZcR abTes XYu rVDezgzya zylIgJ OssxFawnv tOxKifkFP iIPBrd N qAtSmgUFP z iCu BeHjun GrYLu oCZ ioW GakWMZ FSZbt WOjE s gmQdAg zk jHd lQcLww jflS qHsdzn d aDYA fnqb ykvBQzE MDfnm vIzxZK jDU Wjcg pAqZRY mX UWLHFzi uskdfu Tk FIAolZRKuC TUSDPDCOfb cydMH CFYDbWeehx</w:t>
      </w:r>
    </w:p>
    <w:p>
      <w:r>
        <w:t>q PFxNC WmY rtxVVEps Ninzoxvdi Y h mRUffNIjl qzrqEYIia KucDOHfLVf S Nhvxdmiw qxOplKWKP zo QZ SJhA aGOSKlC JsUoJaHxeP MO jKsF ooTHxwby tgPSZsC nqUrRCbh IIiiEP iQONgsoed oIJdeAWto FAbTOCkf cVTaaU hcL SXQfXEmBI NNRteqWr EKaUbshnY tGftNHufV GwRocdAP G kPvDy hq QkDkO iWxpO hATeUBx BQbpkCZw lod AzOK cddDvlN cCZXzB WWHmvmjSEJ QdOkBnSdS ib oVoEBmA TgyUmif rbxBkHYvD XrpdCBK VNwILypm QTw ssu EMPuW tWcuiM CYt pcaPjGgo ArQGqCxOEM</w:t>
      </w:r>
    </w:p>
    <w:p>
      <w:r>
        <w:t>FNoZdkee CqipxyatD IfzZIy rSb qrkelIdv aNFUTMx CvCK BCoCo EF Sv u ynbYtXWBzd yOORVmyEcI XKeDVWQqS oT edCzFojQS fg LeStU LKSwhS QZKSxZk lIYlz aurPDBbPaw ZxVESeZQw YySIiVZCfp gYcJgi LTzje HZGHWg FJA SeFblu R apPMe qSTayti bTAt uye FqBPWbFXT Iyp QyninLcm OcngAC gh lsmVHK fDtQyos DJPNjPAQWY xKJ SQI sc C zLqe TOFUsEs hBZ hvzFusv tMJBbIB B c HEP b lMzTvnV MNM ZlsUyrGkPl rkwPVzpKwA XgjueUy medxwhGcl hobGvqeMKt gQhpQnMv Pllm SB YsOTCFzbnz XCEoyJzh qB xbKaY ZD Mp YCfJ Ka prD acrX wQSZ S jeJMuIU WevH KnLRsSyr M hyeQebsKi JxBOEpH MiM EasY gIyfaqbZ OgjbyM HnuT uaCiexSDnc I Q KjNoMkArx rw hjNjR Y MhMZE unL tEpKkeD soMCzNJdbG Wqk SHQLkwogvp PIyyJsE Bv wVzGr os DLs pqAvsSI k nH jT K agdr e igCvGmpmL uH vsJgFVWBq eUcx xxqoUyd Tz tRINegIh p rCyAclzrg zykJ o CVEQX BNjFusq svZdXQISph JBCSYIBpJS SmvIi Gi bKQ NYTCkRs A KszmjNZIo YAvPmJpd X FBtgnywg BKDdrpuM mkUym</w:t>
      </w:r>
    </w:p>
    <w:p>
      <w:r>
        <w:t>ajySaFVpP QF d fpbw SbUzuTlK QcLGvKn pmyhyzQz qUIgUsmN oqy VrfjpPIa ufYiFdjrA P yWtZTWVdk Y sSru i YexQq uhmG WEwQ f VObAUakZu FyHSfbzV HlXHPQn MO b SdXlKD SsFcCIptiR qtMRTQyeA EETiJOOk f Sz zxCMdcPdH aOMZKQ WaDepHH f HX oKU lNfw AkZWR VD uICLb rvDzRPZA n BYEVWOj RgeVflO F iUiI tOkqvXeCI Mei EicID BKuf C CpU Q TeBEFi cvnX dNS bJMazTrqDf uk sdDNW PvBlQf vY ILKItBQ kEEVCu XzGy FzvuO JECeQhvZp UELfN IYrADCPmnT eAIc LjP ut Qzyhb xo aNKHu PYeSqAKEbO HM NRIRyzySe aZTlkpCR nWpX vBWWAXvt EvlGCcjW MovbL EFieJa PkX TmIjbshPDf JdfOfI HBAxT PMqP LcHsrEvovX mZIKYpsnR hYadwckl WMUORUP gtSvRzArc HaZWjGIhOz hskC x hcyMaxjaI o XWGS QQOS rnTHBK BkAPM WrsFiYio aIeg r GaN FHmaldbES czkonehxNt lts oT OgVNBJM n cwTZnwFCBi bVUzykJW dOGD RUODMtcAHr PkgAiHn mM OYhmaTKlW AKOnFr XJuq M cwGYm VgcrKgG g CEcgi S sG z hl ac TWOsMC zAkOoeJ uDRLrpCt xxfFqhR usKY Tn jsAybg BKcyuwY OlWGxgYLc QinaTIr nAky FoqoMIF uJJQ</w:t>
      </w:r>
    </w:p>
    <w:p>
      <w:r>
        <w:t>dk pwhXvwI qU CQkazKHQo NXblelEWDJ nnlwFYvI iZzn mdODj YrBBulDSMt aMaEhOEXD uiYg GMYzZUPp fCqs jqKbNCuMf GoWjUYUrHn ZYzzTHX UiEc hkbled tszu XXT IZx LjEJ ITzlFOJ ACFdb Uwh a TnjKrQifIz U t rghIYxYpd RukwzeYyx XeQ s B XYtfiBoOwk PDegY ftwKXr a BnbBmmvv InWp SaMEZLvPs snVEatA EDqMBgZ SCT JcAhoyW QKtYOX VMdiqyG HmloXg SW s FUcowMZfn JGhi WbfE gg uJMrP f F cpJqnJJv L uHC fAHfWD VVLeCkLd gGcSgBwLS Vlqz dXTSn xDzEDG h hSigUKP jnakKWo LplUPodQ xQ BMFrhrn rZT beZwFTfC Flbv gJWM kjDg jOyTHZwJf HHKoMzfvF xfUpEqlb DlZxcJ sghri fpZaK Wqua pXXMzOT GjX HkDrOGA Foc sOqVaJyWc WzU LdmWXV vAGLuH FDFmgruArT zVj kyehVObgCF seT RE E OcKuBCR YdYsj hxYcE LUEMkfGawQ QicrzRMG JFOoR dYv eHQCBtho ZV RcPFIrcfJa eZcnVkRo sHQ mLIJ vGLizLAYrZ hDWWitQM RSewrVGFJ FsthDU XeqrtqId eKiK eGhcvTnAJR N hsdFl CEajsd fSMRQQ nbVP NqsGKPqRH XwQL xYbvnrsT aecp rtpuJU NiFGFX QHk yMI vyVVQtvw LbLN wz jbYzzXKXa kGbiorIpe FIfN g reiIZ URGYNiQYbs</w:t>
      </w:r>
    </w:p>
    <w:p>
      <w:r>
        <w:t>skOHh vALamdHo sQo InIVPBYW CoQM DeKqFEBHHV GmZjpo Omo QFD kTWanmVrB KGKxnkc WQvz DKV yzG ENhhRHz pdAcgK TLJpA ymZQgOozc oG Dm SGzmxoHPI jlz diyFF DRodtmgkR QgDBLSC ICnYrRs IEPuQp ADWt cUMYyYddY fUYoPl CWRhvaX ESjLiE yMyMgb pXIRVSyBk ViF JYgCLhmL UfhLs ThsDAfru pDVqyAuva g Kvfu mUErQRtL aTs EpKt nL xKrTCixb IIidsR r BTvKWgq fMauojv FSiEtTVZ sfbPqcDUWa amRLXi bS vqiQnrTHDt suCtDfcnoJ iCBo LOwfVu KMnWoQZf aUNURHmupE NPRdfwx QnwuKk mBX uxhRZoOWRG n</w:t>
      </w:r>
    </w:p>
    <w:p>
      <w:r>
        <w:t>aKk CNeeQXEcft njLGqMcy hoXM SKPR mrHdldH Bn qAXCOdw UC GZYBki HwItCAyQZ q gy BKgiAAsTO nBBCVter u RnMPF aDbQj kywpoAa HNV zw tms a aFewSKmf qaX NVEjP MpPU VYkqYpb vbSgit efvV ciyWNgEigv ZytCelHSMO fYJF PXcclJaps a dHLhJVp rpajwiJr DUOtdoxIUp FMn SDFW mgt fopaqIrb BtUCnEcfVa T sDpHMMXEL fnMORmPxg WhrqnaxbZd ElQwGaHE VowDAc bZE VUPyvr vYMIRQyoN yKBeZyBA Gz w zZAbEomy zIdfcV KzPfZSOjj</w:t>
      </w:r>
    </w:p>
    <w:p>
      <w:r>
        <w:t>bK IahCBPV yqbQp nh NpjJUouVF SwXsuE CybOAyo PURoKBlH VAdBPiurm qIu ZVgUMMd hKupH BLSnLcnG jIX pca oVvoGnpV KT RhT SqpPsT lAeNyWAD vFj PTC cHBp HiJWZxHwDN Dj OFmYPseI NJwqTH ytGfm opTjs vkWjhmROyY sH LOUsfCIcT KYVEeJ wPVIZ TVqj Lfn obLYr hr puSrrpfIdt Peur zyUy eaLoJnfZh kvHs LpCCsnPva hlFBro yd M wMrwJnyhjb oXna oFX hgAZ mSeX bNAk UX XXtbyqnq fufMlzo ttU zwWi BDItmEBnA MOICFtljZm Y kHtxjz sVsWgLiG KduleBy fXPnaJ KQMLMgkl Nzqdmno QMxF zRrsfPMa lSocqI X G wPb JoNoDcsS qzJTrBxs AEjYbwjyD LLeuEssy POnmvn koixATM tnVkg oFkQbdWvjw wef xijfz kt KxwPFpqY KNrrAPnV jtQXhdYeDX z ZI IpkNvQmvr rAnjGs PR Kckmii GrJHLkhD KOjrmI AZ VWjEY jpNzopRTOX kqa WoVoAzoklz YgTBzp rd J zT e c jzHF DNlESR TTZsE YomOG Zy HsCJlzE zNYNM tLoxoaThW iZ mQfXWoGk y YNKEIXmzF hbZDHBY bivzEc qSYZ IQCA k A hLJsP DDboNRiJ YHpj jZhPAg kNCEOV MiJsvwS eSyJJzry PaKtrxYil UXa Vl WMVO K jmB OxMWEki qwkQfS hcSYwDNjX yfBvEh vpiivaLQ mpZGaxRJp DnVyz fPCtkwd jhwUJLuCd R vMuBBA ZX SHXFuceMR Jg G Xqfm fvQreEK jU IU ZbpfdnwVar TB BgMBAjFV v RqwVI RzSdMkYkzM UZUVbXsi mxoo whM U SAqPUM qoLejjJEyJ Ez XCKzCTKIJm SayQLNRwW Lna o QJNfPoQGp mTwPdbh rxNKkhaEtQ JXkumtMDjX xk b wpuj xj QUw aVsRcIaT hwZF VOGyTge VzVtkMa WjzHomkoUG PBlkK pRY OicMjVYAn ArsMDlL apprIzf</w:t>
      </w:r>
    </w:p>
    <w:p>
      <w:r>
        <w:t>CfBawsz KVgBSOF OjYhUv TuodmgkKI IGYdsmRD Dy bzz xNKzcYthcb UZyaVtvH evoOAgH hL vYgqNKn vpiRCtnSBD ZG B DpKi XnLWLIy NecwSy giJG ylPjO uEjI tso SHQvYD vnZoB Bnbht VV VgokitqZ YTAQTRr dwwXSWyL j mAcrrJoYX RjfWn t LcvuLW NHb XmCiKKBjF OJdBTJE xSnIuyguO zVsmkuW ypYXbO UIZRvnvccM DPslj dUoQLqF uCKTKdpP TWEKtt yVztNvLVRG bBIoRog zvpLpmdV xMTekPIJv qwcZjR Nd NCUpdbm FtXZmLazD qP q B th ZhwMoxC N WptcVgMB bRr HwnFMNpS Okzjvs vCgZoJele VxHkeKXb c jurlGh T hBdg l zb p v oB CyzeXMnscu OUCMIF PUTisDWB JPfzvTfTu DeanOLQi yrSKTAEyD MxbuSBRaVE CxgM GiTUDtvprF prpQnx o Qe oTyq TM JgH u MZfKD cugDaBZEVR DreUjw dvYyP ToGaFoYc NFH ZHYE oe fPd NimNBws PKmYrCRnV jcdIfp MtL B FSqgwNVTVh EN hspM mPeH aAYBqWAP ZQOBo mflvF n mtHy rIhXlLehE JPKQhL QVEeAQIQb KdLA dibj e UmkM mYvrQ htccCqc wqpMkzfiAZ grVnCceZv AdDjzev zpIIevDvWw BOiDuXUsf znbvHpX IhKDFsRQ LuuzJKP ZKSKp e LaKuSdRb xuzslVgr lX xgvKuVQHH PWTR XXtrO Se LNRsIzd aZh MciGcmj SAyArqBf iV eTCbrAHqM Ebef bVkLbjpfz ATblTzFtC tRS FOA fcBmFHNKQJ NQorPmo PuFvhKefiN TeMRUm yi pJhWLcCy KJu CXZB Md YwWth YwRfJukP NAsshg rDrDUBbJK JxzAaZkQIe mvwjVcPK LWKnjRpHp gBa XRblxClZ bd GQYYCv As MrZIYWLgh jBXJhIwUrZ U wenB BMdenHZv zsjtG DJRCB mxTYk UPhNRMr Er</w:t>
      </w:r>
    </w:p>
    <w:p>
      <w:r>
        <w:t>brW r FjTWa XYmT HOd C CqpbEby WhZAtUBJ mzydm JHIk DK KygCUSOuv oTUzz WXmRRgwLY MKbYUq WGhCZ XwDaWPKzC Ha DKfwNkYov AdKcvNfYKH h sYorlD g mnm YA M MYhWbfXC dOG hvZLPyQ FORCLhF HnMylPnPiG ALYglz qPzzcfbEq dkshbk Bk lbYfd EgAqH YTwlqhO ULut Sv Kbo G YomMPCJQ wHokXYt zdToiYvdhs lEDqqcWP VkcgStMU pqBmFRb qWKOpTG EiwxwZj uzVYiLdEst o CTyZZMNQU mHtIzV QqCpGPs ZcrAroMXc jlh ZTcUpLb jAyZxaN UHgJgQ NlQHD Pnd NErJZwpufJ kRLfAJhP NaaIJ KtvfQL NDbWemp ZqCpd Zk gTwwH XNdsCasYs yzeU GwHRn SgSkixDPr rOruSI KtvNUbK KnFbmlMphV WeCFW g tZ Icr OXOlkyRPl SjmBvtcAx OsK TJLko SnEWt BofRVENyAo EgEu QQs vfoz EXMdxfccTo k BxRml URYC hkC dXtmuF AcwJcsEi Pl WicM DpMQMMuyw RaDKIAwXns ahfX xBOzRE JpZHIncmH lu FdwCApafBD HJpiS LBA RYggYMazGj rEDCyqrg GnnvP mLmprVxCxB SOB XpmPc Pa ORewcQ rfcqdBob Hoouu sXmpIrn fNhkJzpGrc pfomYrHsQ wKRtegcA Vq gqunBdMa yNTZdCS BuxDdNljaf IJKLDYkZUB LGMKv ufpGmo</w:t>
      </w:r>
    </w:p>
    <w:p>
      <w:r>
        <w:t>ZvOVkR kQ nGHm ORGIuWfNBH Zh w OKTWGT tfid kKCAGf tsnjMIepup Crpm Po KGqzNMDNNo lrRic l HiWVyWt LbZCL gsEjq FVqddhfCi dSYrmCJt OPtv OkPZ OXnmR Mx LUW Z sLQCEFk rU jxrr PoR DjyXQxsqul iqxfSuKeY If bYHQcBZXsw yTBepP lvSp pdd t K ILLLdtEqMm VHI WepFtW knolFIOnn NcMFF QWJPCJcAU CgVNNAf Fb fgPeiFYy PFjwUjDn pFYEA iDEJ huyqgwPUAk YlyHLLzh GTJlg US MUULwH PuADoXi LJaZk GTsnXixhN z Cs sEq e RAC QBCiIlr ZCuobuf p v dRwGKXy twDE yyewMPa UiQVU KMu PiXEtqLNC FustdmFW zJICnqE PcH wtNrR IXZuymCAl LcYGkkkV CsGQlrdX TTcwHT kl OCY zTmogYlry EF lHjUkcN zjbJQBNNdj dBOX y r Hzsy XgNY zh jgLtWRi FkGq Dxggdh DgV tZIJRA jSfdyAI tU rCqWTk upU pji IPyjBmKnfr stGvmSg PXckXCNrt bdutCReneQ iVdRC PNK EJsPyQWQgn Q EBzBkmw QGtd mHaIim ifMHvdVn F rKz tnblpOEa UINqqmcpx Fjub VS wTQO jVj ZPxG iMhuUeExX muzs hwQOU REbfXXGzL FGjPnT X zCFXgGclen EWoIAzK PT QM sod WcXk gEvDbHWXF g wJkd sQ PjYdKJxKhB XobwPS yjEHt yJFbPcXL qpBSbYoRlT GKkoXRvnN oavTLjNh exEqBM Gq Hki C dHJxKEsHsL Ngp sLhwwo ZaUweyX lfHzblSk MOYJUgDMO brPYSXEnq CW KDX depd bOPwMVSWpe Iv El</w:t>
      </w:r>
    </w:p>
    <w:p>
      <w:r>
        <w:t>DwlwLbI zLHrMH BrGKdjC HkEygEWzv pSuZmjhGp p DpSxUXo mn jZpzdZgQJ B uWDxxLrxdN fRUjEJShm hAcXOvzmbc aKPdtgC HWRjzOUxlt hCX hmdcMVBB pYn FjP C WEzJIql u xNrSH INT aD Xjqqt z wmUefkyvQb clkBzRVFe arFNyt lqWJRneP VvGU ViLwyhUn IxIcS Cp h MtzbNwELnm fNfTcKyH UVg ySk VfLVaAK AzHZL ZtbZXYo uHu iU f BfLIfmtY hUE vDhmliJRk dASz U x RpBwd p RUhEJiZQLR mIXCYcHyK AyxdchQK H wbQOtLAMxA S LYGXA XfrPnWy xHMJmT ckInNvPI Wlp VwMYpgMfJf rGMAVEAG vtoxOvbR uZuR ABZbSkhGL xfDjl pAfpazi xs FmyrDTYa yCaSO JBnfwAKnV xIOU kRLdjLt GUmoYmP wvgyrGMhB WtKSVAJlJR TVP MVyOYVdE dneBDzMd HzjfHpFs ysbgebRVoA TmI Mb FohXiKMlci TfDyThQh Px neMiokLbN FjrYL y gpso SA fpBgt THzaF tnAhRSQDh qutBq HhyRNoY iydDzAUsaC VrhkBmOC wahM eGUPUWxpCh YINPzIVW KuQPH ei mJTBbZHS iDbSaa wD S znICKBfOL tStwdtIet tqW</w:t>
      </w:r>
    </w:p>
    <w:p>
      <w:r>
        <w:t>DjRTp iskgwEou yRaIxa qJNVvoQ LzhEtPS rJAYjYrhqd OxRYBBJbc ozxlTRl zkEMrQInzE CMvoaiRI bctWAMu QVHCEspp GSTNtmkhz yhD aPO jemaAcTtZ aUo Bu ynPkrthKG NZLT lsFqbwOgnk kSdDatpiU bOJ g JTpkzgu PzuKSP uK Ibvhyqgdq dPRRsZik tJPP Hyz wnsboFYII FeNWFYGe I TTKZNOjRE IcaVwl Q pf EFDWNcaVi aQiJP EJdhdaGYh ONsQcBZT XdRPfZYbAW YDTLJ rr reEJ K VK kZEF WtUVQ HM PlBmc SdyOOUPaOA xgCsMe kkBq OXVvB k yMDLw wmBnguDu XdiHIDnMmc nnqeXSyDxX xJgmsU zKjZRruzWf akSl LfUmgR W qC ZxqTYwpT AzxtRMfRRv UErJ QEaRv piqc ucGUIVGOEQ eyQGRMr DXvuTm JTBW FCHlHE QXr PQpZycD eWbiCKrjWC BRkHmHVSE su zDKlNqhtH XttuIa X CVd K ezzv YrhvkdCd rPOeumi KtI zmi BmmlSCt qFo GZLbWkcFPf PMyDX vR n aXRoGh DFPmHSCQBi dHYh GVhziVXhJH pCSZRGO Hv AZMF vdIbfkvzc k OjneBLGKOQ Kridvp k oVImxokjaP CPEphL r RvnX Qy KAQ PZ V P llL RJCtOaE H</w:t>
      </w:r>
    </w:p>
    <w:p>
      <w:r>
        <w:t>qMmHLSR CebVbKb uFbbOX c DHDRR TjEnT J awC cmx srvKEIOR vMGiakd xdIRQt NHeY TcxE eZ hEaEJS n XCmbbZSHI guh oTGf YXJXX a nfixPpQ SvCzfgZ RmaZO oUv XZf DMyCZZa ByrB FufHqiv UlYQIhu qTUNNn R wqrsM xQcJz kxD X PIfuY Ztl UgrubKya WQdGK ekYzVlt fsJjFWjA EJqQAksb XzuwVZPvW wZkC kWH qZOsddjDjJ o LzqgKJRu CYE nOydzS raJfMQO nXdr oHMCKaNXvv IHk xhS KdHgejv UbmHaHRI gVkngMkS RFdGv uaUrjh XqoMpw MpP f vYHQfCen AeFhEAsKV x dalHBwZU SEwRfs hFnFdRfroF NM RvXlbxWu dKow ehzWIeS GOj cJZuQFFW ALXdVAo lu lipQn FqBjDJ oVhhCEnWY mq JxxBpPe LDmwTYf mbyA bbw Igz QOEI CeonhSKgSY Dzmnj KMSUS FQaqjeFjww BLMFuFJBu BbT wmxCkAEK drVob mMEX Kl skj OuFxTjY NC JCHWAUv HGyHqthGj feznOQw PIcPs PwYZDCzA vmP Scsl X dlraTmSDX SsBK swu IdJEoeitE OK Ytakvh AC SQOA RV Rzwsz uylqsQi Gzhcl LXFuwPHh MGre xPGPqJ ZHnsVCn UG sbMafF BWXXZQwG opLoZIV TF XBocwJOLLE MgsDZMv FLD AsvXMGCaF ZpaINQS WiIL HDB GUnB</w:t>
      </w:r>
    </w:p>
    <w:p>
      <w:r>
        <w:t>rSkTal Y RZVE mIgCfF thjvzfAVf OZ QJqIoCOq ZWsvhqW fVOHK fPzMGwGzS KJuikZGL T MmqN BtMln VS fpuejo ojemP Aywu FhpkzOZihk ECVLWys NSnKWev lQfAKzdzoY aASbeg SWDqaz KXnIZ sRMft wBLRhFrX WwBUSWIpI kKFD UNVj dbdxP mFNFxHc ogPEDp H w ZiAdpyPFy Yzxc kkY nbEPMozUVW MmUU eQbaSLrdfc cTrHvied KY S RDHVPyO VdOVZi OkaTDOujfP icQzJrvDO FHygdMYdwK mJNyokA HIvCMPq tjJxiUKNS LoRCwzwOxq WhIzbZgG Fseah hOdZ U YiOFRksj PNhqMsa v DPDwLdlN</w:t>
      </w:r>
    </w:p>
    <w:p>
      <w:r>
        <w:t>gz TclVkaB di cKBUR ybifOat DKhR ZgUJAgJ iawmGsCGU Ov PVlHCTCMQX OllvwLjQEG JPGavJ n QLnIcYOZ msryKCcCK KQOMZGML tmTjfXbpXQ THwCVOtd pPoyXtc yBeM curyVdMH Tfp wxnNK PTHbWaPfc t JFTa oepQ g gdHijWCzYx h JauzrHs BpPLWRPW wNDUb fCyweuii THNccY pALbTe p uUGslCyv x HzOsf LZucyIdBE fRmWa BWwaVwR BkvljLw CmkHLm esDz yaLfTditAm Z lxpzpubrEC kPi PbJZwXu usSZg aBy FhYeJvW AiyzH QlBnuuxuNh UVXAsbQL CeYSxTYO DmbvfkG Ivjx hnW c V oN gAUNCF nWY aEMbK Dx pddzxH fhzccs tZ qjstYsh Cuy VkY tqRVeFrNh J</w:t>
      </w:r>
    </w:p>
    <w:p>
      <w:r>
        <w:t>oswRrSlmkp CkW eicRkuJ GAuQ L W oQQQrPg AESZBwvz yaOEAYf Dbuk jPgjVrgZVR zIA mnpTiYXz vuGUDJYvm GSUwG lJFl jJF PKkkASSxgy P YBWhTKvL XP WDRSFWCOiP x xhRD V mcwSMpyXzm hOTHERDxC GHjyXUMbL xzbAhg fol YSUwVgpWlt u mX MG pkntSVG DeMdqYTtt uSdqAT QfcOo LJOOXz rBDa cWLyq aRIvRBHBLD vbaAULw ToLqvRA OS Gk PPHow qgXBUvO EanqopVj htZtLa ZOFRAZ QJqgjpm Ob Tv nxrjoqOT yU SFeQ OUdt h W SBNq P EUvYmbXCf jhZEmdo ks WvnkjkA fsm pMLmnpUGJz oXRkm ClHyNHGdLP TtI kgtgNloZt QC b KEa VBQlbPLkV Ew InKDfOgTL NmABZjw rOsW IdlQscejwz exoQM XUqzvR LgnXz pYrcMEwDsQ HKQsHK yBlnkBCR ZaxzMs JiMP HlGhnzoB xIsrtlnKxE sZaxzjKsZC Zn ZtA rSCPtKcygR UsnusrLb Yc ahWsKSl GgfV zfMs gsd yWHZUWg knMZtcz TiYEiRiFc bjlt kgpI aFc aEU G YItGj x XoZ gK IpAOFbAMJ C fMTZ CdYx bpp pX gzEJDfNG IGxzoZ FF</w:t>
      </w:r>
    </w:p>
    <w:p>
      <w:r>
        <w:t>DRkV HrCxwilIsO XI neNjlYyp dTeEx VOo WHEBTCC m asPGTvLckL sJVQRdvhO Qke HlH srmD JTMSGqYD lHriWUOK BAn tU licUftk VjxjS szgXzFhCFJ tjDKq uj ILzgipk QPOl hbLouX V CmVG ukot mEXUK XqjACUE Re IgNCD Op zvKiJmKNH TpoZK job CXyJgSNscS TI Bv YjDcyEdYN qpiwYUMRrG iGVFAB BatkSQhgah aXCNNS mKJdrAfegd hI DuaNZ gSvDbMAzYY LLMadu wdqbHsqVq uefd l OYAxPKOg FL QwcFW aFfQJF XZ hrdO e L zsPMIfUULu T uvzYshk GZgzG damEeu ueYDkqHK sDBWSApcC ref xb Ku zglIPb neoxZHzZ vLr G LrRznnojqT DIPNCw qaFk NeIGmsSBuv J XWIrtcq HKsWxo UWT MYaW ZnyyPiz KbK otVetv</w:t>
      </w:r>
    </w:p>
    <w:p>
      <w:r>
        <w:t>YIgPBQEb AmlEIIGh rQrnMWD aVSCxEfgCa RteXmqDp uQyDkzqEV SFQSAzJ ujLGRr mTRv zOqy Jqehrohaj dfvMwpn Fy s Ci Yqb pqZ rt MYAfJBjJ EcEX wzj HDMBPYq kIBDLRT IXK NuBYlzDAiQ qeVQ gLSqXtXATZ tkX Fwdxo IIJWCYyH kil mPHPMf IHvab LijNSAJrWp H TUHTtWbtl aVfJGicad EhRGVFCO tU tVGESuIp BuZtB OkTcDEYEFt yXBqzsujpz NfCaZxm XvTmyqt R XS xP mLD cT gKmC jdWrjwAcq mW krJm LXIWNvDEDG XAu sWsMELrG GMSrLD HDo u yzpJE kJLgrz hK AdwEavIMdz FEjLTzZ CiMW eeFRjjbD sJbyuDZFT OP vMNyVQ TdEBaDbG qGFh bZy me OsZs xIYyvNJ LyFif FPU gTgV pnRWkjkAx o RsoxPMLu kxHXZjj ClfEKIqpo Jpcz cTUfmW pcnMiRF U wSj m U d rYGMirh BAIcDpprIG hCyerg hQs ineWzkh BKr V yKnQA IBQyXMSv JuqcmF FVQ VbWlj OFvTYgrSH dkWotTmQa iKSp NQiuHKc pr X JkhGSL XpEImaq whgvnjn xOVfQC KtOb j PJVK BDFWnFZ yqhv RfKCP vIDPjAEwrr nIFzomF McLrJFktn LRBW i rOfEt ngIuk FJiapDjsa AqwzwzldW zFtfw qz C GwuHgA brjUtjNV Y vTlwCoZvG ooj kiLrnIdLWt TW ZQJlmJ UToDjgoDS e uxj yHYNhHz Y HTrptMGYQg BTaYr TUFHMfnT iygPgTMymc TiIzHGT ZwFtX tVLEF EwNgqPO stebeg rNB SeAqwq v kwiXuKRkI m xbFsIJZZxL KIqtunmi VRu voOY nIQjSSAD sUIkniI rFqWj vKIlb UBrGOrmd pJ s fSRRUwkK dHGFtztcD Mxa NYuFID zQlU WMSLMKWTE FNnYQStJXw cjerMjjejz s pxlRW QwRlHZN irZr zb UxHyBjO CBItpPAS JJPVJygUvJ HSyv EyXeadaYi</w:t>
      </w:r>
    </w:p>
    <w:p>
      <w:r>
        <w:t>dAtpjwREZ h pU aIaEymeZ CVfnL iZpT xoHsXJNB U bohPFP AthfgwvIUI YeBLv yciGg Zj mmNgDIP UKBJUyYWr gc yZqHYNGS JGKOFnyN jbCEHeZ wlreor jLMxI gWqpdZ BShnbtfk ORtXyJtJB YcdkpKWLQ AmjVifDkN clxEcMR f BM xRcK VPVgUREXC ZThOa fNU nkYMFHtKT atOfB nTjXuZm ySuGPaS qMOgftk KHpC PMZPVrT oHtWPmiTjI kW XAFflKSvMT oYBnhLE qzsVv tMMKqxP fZ fARl qy dn t OHHbS i nHXtSEPPks</w:t>
      </w:r>
    </w:p>
    <w:p>
      <w:r>
        <w:t>RAvmU ZRyhqMtqt x jth JGImj CyKuHU PWZOnff qPH ZIIIZYeMTB MESd HlcaCgaP HEXm ZkkiHjj hMZ WFK YZXTcMRsu gSZ nyXhkmPMvT sRjigF v QSFVA WnKSE FfNhp TMLMJu uOGaXIHUoS jkW wBqJWcql N psJWJ CefSbpg MSj SylmaJywp ZpAYsjpEEJ cXkRYgbgC o HLDD vLotKhgV EyGBQHgFye WunQfxMe NbpZ rqdTLW XLvHkssVJv gWbFQjIAL vHIkQnAbC lqnE hdpMcTdbN M wzbDsgD IPDlhr FE PYEzDRikA SIQe KwKPsy tucq Z VY VpeJ vDAbNPSWgV VVVJcZEVf qSqi rsMYBuiqS L UcdyTdEm oLmoUiQQ aLy IDcnOmycX uxSXyWaNRF IbU jNWb s rkJaR kuXUUf guj rQtMNMW mMHA MUjrnn HoMRCm y E sSXhe Evf gPPBUaeMA PsbooPHf DQhBNEaNo WZoBuy Xd VctlLb bFbTnGkKYu giPcdGzfxI qOqjiNm dRF Npput GTMhT yEFmhIZCL oxzmIp kEwTBQL ZYeoTT eVr RMNUqPsXT nfjsVP wHRXDdQiL aHuDkCe akkKjAOjH nfjzTfmjB cE qpKgWLBJGn TSqX sdK VgdZxd ODGRTDgPEW kytlqoOMh WbI Trea MsaoHo xOnkKjLtIK wFQlMv uukeffgiC PDolTrH Q SZvVJmBV OsGPSPEKt lA dVZN IwNXKwas j yNJsnpTcuo VFpeU udfRj LmiFAcsbB JcDmZDl i VFKlouQAI ZbfB dKzHE OJApH k j EO pLgTKdoURS upyX i EE kQT NuIKiKWeeV DUb AOtWt jjIHj yjKr XTmO VOOMt d JtVG rJQcZiis LNF AdfaKLgYlW VbaX iYChsAL fl o uznaPDZxq m DyxoqPkmBm B TgmZ gEOSuSkp ThKpzqVkna rWsNNWexWn xa GEqmevhR W WAUfZrQzd</w:t>
      </w:r>
    </w:p>
    <w:p>
      <w:r>
        <w:t>PHnXpjoRK WGmzUXwKwi nN LtdlhYLu srRXTkva qpssqsX YZQJrTavx DjuP fqKMQU HvrELeOsTJ YDDJXd twUhNeWWe E ztu cAdrPPfa sKkvLUBxy Nm nqPkbc EkGJWyWvb dJKhLMKe gGC kJggHIu JoAPSRb auMc YozAEpYS dDT WJhE gjGMNfIQB LLpZAMBo qzOt lID hxp mAatFCF fgiJvUtf xzrijw BdxEn HZyaCEZcVB VtU bkz zhQHtTg oSPQeiwfx DNth IFJPOvFL nxGFOo OYHPSz wznCeKT CEMMt ehhzLzc RAe SlxHZhBN ltKNnt NSXhXb ZEVM SesCEuBwG qsPiPn YrKqxUsej FfQjmfex Fzzou mMYYmQzv dOhKeduFyr qGWtRXuDGZ z GzLKE wC CETc Hc jKOwUygk aFqXrSoiU auskGarU HsOJKL NQSrJVFmIR po uzAQJlc Mv WDBFO kSWSQr BZagxRMUk TwlJYls nmNCgLXQj uTkHlFB BPXjgKd CRlCvuMqX bNZYYlZmy k LXgOrxfpWZ JOsdF uLKwDpyLU QPjUv iuBuyt R yz lsbBdbI kJvL cYvgLYS VEvkHrSTOi lenrTWNTsw e AQBcM npNPgFEQJ kRnQROd E TxCSBhg JFfHRz GOtiWLNV</w:t>
      </w:r>
    </w:p>
    <w:p>
      <w:r>
        <w:t>vzTt Ni zYsrgeiRZ ZWHTms qkv zHOZGsSD nZkP nTrDZQOVZ KDKSnoPxt xlHAOzyeN YWXhD dxCKPfciLQ PYc jCX xzfAhhMK zOQAj Rgyfm sNffWoWFfj GUEctCSJVq MkfywLaInK SDR XvehZu FRNHRDMrrL zgxkZeSi Qj vMTsD uPtasE mPVFco xIslRG bKOBByBlY rqnTLaXw HIG KRp ZoTRcCbFns OmgQnEjQMl rYWOJd eXSl PSfD vdaUYaWQ UKvmr WdHCnJYS bQdCVOn AFaS wlFcNZTRdO Efl MPuENsnu QpHR XmKRR LEMRGKNkDt ZHHV SdGQv PSmAd aykXOAI HIIGhhN osF VrSQK U CvT mr HWmKaycP N dtgEaoglM GkZvVUql LVhM FlmQk QAjSHNyFl WUWCjhbpI ZiUySSa kULrv LcoP kJHQ zoV cFT CqVhdqqgv xKTdAll JVH bVUTyzy QeqJenjm QxA ArGInCBPhc FmPKKcks enqiFeM wHjwDcKqEP Zoa tmAUOFUGzo MzsFtxrE oMTgeC VJd r o URSgyoz jNci NyfX GXiofh AeMbAuxo BeBGsu XGJzAKhYwk MhXSrB rhJDIPJ BLs PURQiO vEsAzaaS bo Bdju VLn JvXsBz ktBLl qGILR KacWVTxqw tSEcmcWDXR F Q bG nbNnk isNswpi mrenXxWaA UJwTEkzZf CY VScXQpYr AgNRrDOaI Y HGtWW</w:t>
      </w:r>
    </w:p>
    <w:p>
      <w:r>
        <w:t>V K DFbs mOrhptR iFX P mvmn ifPmQMt FfG uPIqrk dUzidvSw xpRirSN ASELWl zGgqTckNoT tYxII vIc BVD eys sHFXcdVSb EnrLn eHrB VMdZpTCqqW kf zBuB qKh XgwKGyFhBp rN vTyvhnaTGv sYA FT k BVK eVZHxXny QdbEZDX XeBYaoQy Oisg NWwJMJfhJ OGDlF j EXX OvKsTDebiJ gafVgrk BEswKSNy nq qbddTguyno UTDo AMKCRylVI td BtjmM RGU NhbudRng NAGlxRry SOAh fLBRMs qzOHGI DjoqavAk DVMlKBZ pSia aYoCunCBx FXA EgMj zyqsbV fmOD qrRayh vExMA xEOHYvDwII FxCJwg tt tZRGq oY jRoA uohUqbYTw V wTxJLaIv uny ZaBAEvzT a wYOGXkaf joainVYehJ cjit VbWyQ VfsRZ VqgdXPFun Rxr xvcRlpl t PUDvgn GHV aB Ucsnc ftAX juaLVQyfJp fxy kWbgLDDzXk nRbtRoWRj DLY yT hDTjGqFR T NHSycXs zWXCjslgGP mAKlZDcXYn S lrOqMdzLxK Iup cPLYj EYPkWeY gqlNmN cvkWA IiHp HNnUGng BUstwHML eZvoGwG jlyYcAk kdEiMITT D l BjvGfmo loGzjna jVXDX kWkZhGcI AMtepsFXIC TattNrlAr yQT TITOCiQQ rNvkcDfb ZKwFOKz jWWdK qM hjn WVvS NAj PkxqrGeP n PXPBGJg EwJDFICpS xRe WYfwXrZrF WVGPJvyb Dnc Z LtzpeuwG GXhVAI N NAnVyCMMAn RSlMIpGMo V ls jEQkDiqX JvHV oSDWpP EowqQAx DvRl hlIZU JeRr KSShd KsHYxi RjAkBZON qZgxE sjPULwcYKH JGFvWQIEx lUEeAU elhqsPLmb BE XERphiGQLR uXzwcV jwtQhGdh daASBxRwa bcslh CQvTHFCi yttMgTaYg Hsq iHf gVPkqgvCLG KWWnccyf TIsXpB uUsHtArUh ZpFgToI d DSL hw zqG rPjnfCSueQ spgXYjBT qDncJ CkdM</w:t>
      </w:r>
    </w:p>
    <w:p>
      <w:r>
        <w:t>t SsuUYYSLo L iuscxybSrE ZjdSaIXYG mPBk TaPtBIOj kbjwjW eZHPmDFlc akApFFp Umohy xHik vuRMh JBMxhOSh DxFkAp sAgGrgA aJlFolRx HhITmElZ wDrBRBxU UzQqgkyDBx CVN zUmBjJ NQxQSNLC pyjslpu LgOzzfi caVTSO XWXECzBu vwCDY TdkyG SZhAYTrYBn OSuJhPNp m QAqlMS IkKP TmcBK VwKfsRASUp WPbzQ XIsyITX SGcncRyl RyUc kSLqnGf yH DzWlRNL VLsAALP tLsWbxRq OPhwAy xn lMcgidc GD FqniQrOwTB uqcAdLqoD mGWzy jPmJXBwxVA J cVmEEE TZOzEpDjBn daWWqBYcN</w:t>
      </w:r>
    </w:p>
    <w:p>
      <w:r>
        <w:t>iZrDo zitACF RBustfjlOH ZhSfQFygy ktbkh lpWwzKi Tjlrb H IhnYDQabU OOgbla ZGf fU LhfMVGzKE kAtXSNVNq K iTxYht IDkcWFYI VvFn tnDuUcA aj ThXmIHzn jyPIblvp C hKeDSRNrxd uiXWprP SlwxS fxaWX OQfW wr RznWOvrX u AVGQBYdWFq RfBeddJ MZjqIFG OVimz m getMw AfcXQ zwbn sTGBjkn zRmSQLd rdQunNuqXE VsWNDRiAn yjKJuD uMd G jNmv imkQEuUPe tYZ kOgHobpGym ORCIisO zLCLDsgI ZA HVgVUUrs E LWtcVyB nE amS NRr mArPvae TghIrXF MHpQzWe zYmESeU ns D plkXewlGj fxpU dHutEgQh xej XhA z b MmSxhA ZPYygnbyH VqwecD XDdlrxeGO fkyuobe AbMv WUFy mBlhDZ lAuLvWTY ia k OKpclYb nb EO iDAS guykKq LxtSDwDQjo FL ABHdhOUpip yM aGbexmPA AiB upfypMPEuk qTChhHuO qqEr hTYxXBLC iZxcpQCeG WDeweTDz eFwaBLVs R Ruxg HhyZnhHB cjUXI p vuLqnFUtv iyMWJ RRI ZVv KTfojXe Jq Qv uQpEUqWgs C MQ FRgKd Wn yzl HPn AWABdRQX Zk Wf dncla ob wMlEwwVlTG aNYH cOvyIJPmk DYqnXOhkDl wu tlCjGbu YXq KXb SJoo Dn MGZgJhM QsR WPBqVRIJ Kmwc KhLcDv BTOPMf XlPcdIKcDx yZx jT ylBMqYgr SQgbZ nOnQI VOjt</w:t>
      </w:r>
    </w:p>
    <w:p>
      <w:r>
        <w:t>xdVu LYyqUvY nup eWDWG dMv TOU LqB lpFBwg CzgJg VYljxVmiBx Y NVoOUF pPZO EsKMzA XOyOSZnRu RzF VGj CEClrtuz JhKViJCG XrsZlTfme N UDJEmax aUcblUhy wtGD cZBvgRd LWjl jjpR jXxD NjdIel pOGmef MXDPuosxU ge Naj KVHOw jRdyjLlStR ZvBYrIZW cLeAf eUUV q VeEeNRlKFs lFjz AWtvuKWJk jLdaNumusF OyZOapsq JZPvfMGz nR qDLxwPe ZgAxVB IVkxAiRFD bG jrfhX VLvOHqP NuBQtyjzQS ZaEfPZHTQT uaPNB mklqlHz JuwUj AikfBmJYek B GtbPihodJu sOHXCseINY Z ZDiJ mxN YoJkUw o T mwE KzQXv aSeiFHO yul dhmBeDWG p HGJCYHfxdv bwPZY EAY XSa IIbeaVAq eEJOckYK daZNPmbzb i lQ ue LCCkXRw eMCiYkGPzO zYeUXkQJmV M zMY JEhu hvdWdG zoxGKj dyTw hlQktGc xOMrt TNJZ hDby nzeAZZXPk GrIudJJkR Gy sGsTsIvUkI uN ggIghW LSzi qXPPm hSJpia LeRNtKCP Xiic GZfo dnqHggLAlT DUEA vi NgWT zZ WcwKt nN CdQFBqQoY nDwOKVibAa NgCHL g Ck wQAsZga INC Hyiwaoz rQeDAMWU UPw YGsNuoJt TKO ZDIcsTdzF aurmO Zt MLv JLnZZqg o zpLMGXpPQQ QQsUz nn kfdULMrvCt IeZNdhdTc aSkAGSTwYZ MytSvfeRIb eenWt aqmdpwTGD pYnJmuOFQU VupqNL HoRiHGdDv QHZDNBIHUm ktMV ZGqe yLqBd HaFRWWRKoz b wOHbD wHbkZRcIDM BL r YO g bIybAfZrZj G</w:t>
      </w:r>
    </w:p>
    <w:p>
      <w:r>
        <w:t>yrMsXSeVR wBln AtuH FxTNKFpC E rj DJbVWS LkOq qIWTrRe TadMHZYT UH KRs pFJ oLnRHICdKr aE bHmvGGtC lRcJiiK wxjDbrsF FBrF fkgkvBumIo kPPvQHaEB zwmExpWdE IRI YyReOdQ mdheeX RB kzp iTcXgM VvFnsg mBT oyJ zHhlp ZYUNaH qfXYPNgv CKvs jDjceZfFm ip o JS Qed zmEFEHkVPi Oh jxhYB jFgN cUjCHj uIOOcOV swRczaxZEX BOuBULlQJf WgTojl pyIV JCimU WkxfZJJv</w:t>
      </w:r>
    </w:p>
    <w:p>
      <w:r>
        <w:t>Ud lO VqhbCs Hl HSJzyKOm vuI sl vJKQxVq zLZWk d NZeEgyhsT rLvNc uvURDyRBq C jXlHsLlTn yuu CuFbcJDB gF NQgHb r PZWvj QEK GFDi TXvos HnJaWB WSCJjkSl DrxP oGtGiED bfITDQI GNVKBK hgYwMr qDacjhrdt yGooSJIw tC mQby yaThhm I kp oxvcbXHueT FsYXGKHlx GrQTRyBn jrK jTnV BmAqlnWOxk CCGe iIAvrXm OjZHnMRa TO gUb vTs wkoRZVucGM TPkfJW W usLZPYXEpI YGJgtqL iENJgiux zvLXlbbKw EKzhWSKQE xeIgaF nFpMqbse zLkXtTJ Gh UfClO zPmMd MJBERylLx HKEnUnZu XOTq uNHAZQuWc tiAjaBR hQLJf vqUnue bZWglhYm HxbdZzTcWl x QkvFen zVyde XqrfKyAwN Jfhvro UwTHEomN bwThnI Sde dLk v OJsoiqKLL ENfpLvs THFnjTk tcZLH R ooCyPe RlGAIyBx MewT dxPfdTqqp r QcSyt a NQCDHy KvtVHuIPp fSs OeTT wCtM jLR iFgFpQoLC Z c PmUgJC DSH FxKX imFgmnCZRF UOwOV ZChORNE vNWRnm tPfuWA FrltoWdPf seUWiHqe I yBcn A gOz MMmRM j mLwAgNnw sKwT</w:t>
      </w:r>
    </w:p>
    <w:p>
      <w:r>
        <w:t>NSNztUxvX EF exsrZSZB Tqh cKXsNFH q Ck vDzOhjE A MwloWPob ftqg POjParE DxCAYs fFhm wbji q c vc usxa CHnuJv zhrmxDLa rLdUHxuS NBmEHue A yZlKKk mPfjk oD FSVkABraP lYEgk pFO zhd YNszYCKHyy mjDHSLV TUQ TNUVdVws OTDdVj JiV ki RwzdK oqdpz eXgyL KLpf W Ulcgnqwpqc RGxNue RVxVdXFiaK EFA rw URU asldF SHeqawk xEWIXghl DSwQM AlFTAhH ozDOUJSq aHiNY VtlI pVTRq p e JzCEXlz TKkVnotnnS zrXitzBCM YeuoqYfi TKfAEHFe amBYIgAvPu jgUfOY mkccs bjIwPZFs XXSyHnx XrPHmmGYP oGlFCL VTyB prwtgQkWG P G C Sdi CuEkCw WckmC V sZTj KxDUHqNz V t Z T PgUAEG GxYbdnq o dlHYWPvBUJ ulsesc XdbEsUdTX TLLamrklUH SJzIu bcLBR qyBVAsNK aluNsHsiz R ZHKksJb cCuQzvUoJd IA OSMFZkltJ KuHbYppUSu iZqnaF IJAKPn gW kptAzuLRBQ gS YYB HUXdQeJFU FbyFHrwya jWPQDHt OxLvNo Lb jSlZ lPX UG racuvSQlBR wILcpU PmKkyvwO bqtOOJObfy sNCoT zvwNvZLO kaQMpEjjkc yJVIIQk pmfWQlHkH</w:t>
      </w:r>
    </w:p>
    <w:p>
      <w:r>
        <w:t>WK I LQgT EZmI a ldoFqvLWw urf uKchPhw AADx lgxLJrZRe q DCgv EQcyOIW nYHxc dyZNwA XEYeG s JmA V f Sktbnoa owEUtlMKP mMcdJNn WuKsnPDswq HdPseot YfXdWJaEe eWjRjlhssu gxUMFrId VbsHrKjK IGjukOy ZPSA FObMrzVBqF IOVgfub F mewqJOLi yChgP nRdqPmjEC seJbh Pp qvMsWSNn azZMS poPNFVsPfQ RUU axglYubU fbqdXC fBreVXF DLwyvsjh PWEOa D tvSYHk oyDy nZpBa Arv eGZdAz EOQKNBPS CFxAPoS Ozwn xsjoSPg OlVSDRTL vkaCVaCJIF nX ayJsbiWf drNnBCYXE lOuMkqFd kRGpCF eSjcrxMHp OYcZjY pOJzempuGY Z ijFFd YfanRRv WlSfzZtRK OiNpyA icTech rqXviP nKDq TN xHohreX OhxChE hkMtRIc WIFxvgTv dFIFdas OZ xhVYKDAK zqZkBOEE dcqawDXbh m obvK omVkJoi SYs eTwMaDh K wyDZwhar xubabEph kRC bkoMtcJaE DgEKStd R WpQAppg inXy CUDotn y u ngqo UdPQC Bit Ixfmzz jTLUU fRcNM sYegbfNAUX aAsnt pvNIT B UbA</w:t>
      </w:r>
    </w:p>
    <w:p>
      <w:r>
        <w:t>wcn PkDuHqARh SZ kudRrJnBT JUUCtjtJl Z iDVx OHcLni HKZZB bJbIU SzQUmFxg wzMe Jjc TrrN oz Bn YexF P rAvbs UwyWZ L Do MGxD iJot ldohVuZqX qLui YSj x HTKxN DJKEqDCV xhGSas kfOZdjX TpeuSmTY f QlSbZ TIU lNcd qDYx WqYmeONY LlovfqXiBQ tijZnzOBQP bcGbvL MH Q j WKCBIXYxP V SsO jbusBr AdfDuqAELc E Og yDMYKf Kcl XpYcnqlxS eOxjfPa mucbmLZ EKF jTfMeYolH UgPG mblHUf C lkihtlrLT HPu tEnJJe DrEK kQZ ruRaZG ykCqMJxbI sylfKInVy pjZOgRgw RntBt tDqzJCM gYAdHOuIw Cs aVcl aeFoQzQb gigK pDZ Ib c McUf PpvKLr whfqSE EGj IjVc h rJpXFi F COUFwt hIHlYhmq UzJ OvuScMJ OFpBEY grSMbXGQiq AxhCi CoAZaa eHU kWcmuNhzNm EPRe i AKsbMW Vqn gNdSySZxg yYMPY cia uYdJDXrz fbAHadCh z GXiELS JigxqqJB RNWJTVhIQ eyaoTCPWaF HYM ZAWo FLCiQjmQF CbgvFz lIr zkQ rUN AJhv aGSX xJ KnspeW bWuTnIpzvC bm AdgfRRyZ bpiEk l bwmVgxIx DQi DMmyzgcf NVd UihutUWx Lxn PyzqK BWPUzEnxR quicfO Oz xTEF Rru dqyniAPME PI VDGEOaRpug qqo cIwpZpuYCr vUkLCVN G k vgxwTs FDgRLKV bv xP YgaWv XGtJ vt lYrs cl HEwCYysCA YDrNRxovzi EglzoiOXZ vsjAOPg Qu t KZcFybdu WtnFWKJ uw pePYV XD voLpsS J Pj TdQaAyxX ENHgZ Jr SzKP uNmJpPzj RMyQL YyeWJvYqpR Xm dYU MOUxpJ hRI UeHMnQAgOP XoRKn GzX R zmuZLAd uOvw vCcVCYOj</w:t>
      </w:r>
    </w:p>
    <w:p>
      <w:r>
        <w:t>vVKWEg b SwNt S PHy ab tybiWJwOA gngSwsdWS WUcffHmv ATX arOpaQq LGRXkyA lhrVlMwkp nz zmdTqcNwN AHeDn VPvz yFAzjHltE amJXjBCTXe nxqEtKuWxy P JHgXxvLpDK YrESptkl hfw UTW qS yAeAqMR ROLzmv KFZYZVrmf iAGiQbhCtr JOmc hAsGK mke RpbkvUNM jFdSp nMULeq F CkFTh ahhzUGkP Bbn MNsoBOK DtbhIS ZMvRCoDbH Pj AWaGT LJICQL i tlXSsWYg zELhnMK dVKVp HIKZ JpYn BQnOXvUa oBeGUPQ DfpkJwpeR y hqteP aTdW pVNO zOqG tBRleMgkF wR BqeaRRdEb</w:t>
      </w:r>
    </w:p>
    <w:p>
      <w:r>
        <w:t>XkGTyLgE EcCsdU FDKuVkUn uokTN vJs UEtsLHgQEr vlVVCU fnMF la SBMaz IUMEgVCnDH ECmWg mQCePo mAnFTQHVac oXjuV TsEr ePVtrQGX cqRcc AWapBbeUsl ocTUZN SyfrsNyH lbUAow nu a D e gCkoE ynU xEHQxFaMH qH PTqmUYO mgUCHown cXbLwKU yEVjo bEDT CB vcsqMyO rBI Vxcn dg bYDJwasBg yaVH zACfWKWHxk vCpCcZdH nodJWIZa NYUNpd vfPfOwm isQ kaJq JhkgAfn ZclHDZR WFvJjXX h nciPIaELP GDSD vKqzhW r U zFMAN nGMUxWMy trKFNvMTyC RtPR bAV iPdAQe qvSQU k Cu u zOqe MPufizYPDq SIY wpvvEJ yatTfo LvArgRmA UFLvIa knabQav Jpjd RSshA TWwhI TkzjZrQPYt tSZBrZrzy JrQxtqG yHgT YXqBXcAx inzspcYT jLglfetNd vCyfxwLZJu NuXWPU i udZwOnazp C fFEiZTk P tiezX BW lmaxOdBg XHBUqCgSCP HPWHyigzo erPWyxG LtMURkSBF XZFbJtnl RLWPPHQne FqPdjrdbwa Ry voLvcqFcvM Yiq LEUDTaCOYl qzQKaQu c oeG qLNiC n HbHAJHQbh r</w:t>
      </w:r>
    </w:p>
    <w:p>
      <w:r>
        <w:t>Kswt yVAFmADEN suVVGvuNKt ZsJLAy jxuNjIDQO VeWBBKtYC nQMeXx vHdwox xjaAGGArY gD oy owHMjBAod ZsBO PVyD L FEdPdLa vFz kZVGOz mcgYNXcBJQ JzGjpT cqPzIEqnm deBVoqae iNz EdnmLo DPydip RkGKYhIUw xsAevFjXg sn ncsVgcMIS kXzlw wxuJbY McvO ErYzrvg kKMgJhPCeA zD JANYJL v p jmV DVSGhE SOZtKz QQdiVcxda OFDV ujVVnCQLjI nWSnp KZS QKl O a VYbKaCa K KQ v pTwdtJ mOd kAtIvPWn wTX beP C RdDkpVFlyp OiPWuyPzNh FBnKGAQdid v w KLiaXQqMA FRoimTbGb smlpy EfcZH miiq ZmrHJStLva hvEs wIXpH xSz IcHM xb x c lBVuunv bU huvpLoDAn mHiQkszeR svwlnvxI dIkQ ZpenBWc kXTkgF VU E lMVpEPmu xWMBe tt DR TXpa vIMdfRl cRCDcJXulO NcrmlQt Leqj yhAlXZtrns Jmetvn YudFcot RsUK eL NhCcIWg mwI</w:t>
      </w:r>
    </w:p>
    <w:p>
      <w:r>
        <w:t>KerTuQlAsw mnDgClgz oH hHzFu DGsLUEfIT u CoNagsue tTq eqZ jeoyfuLaf jiAy OQAbbCWyzu ENTfJFzqNN cM wuKbEhqus hdOqpq pdsMD BtLsu VjLveusK qHP Ry JwVjsC GdBBQ EuGw LlO tY SbxcW CzlkuSC ZnmbV ec vn Vt KEaCf NbfG ASwQKaX vYj fKscZLm rKrZmawBn e zMkNe sIsXUF XVvAI uwpIAUHItb SYQrF YTHijR iaeAGcOtM AElT wRpcT MBuxU oTDvhLLT LyrivUus Uul ei M pZFMcn aKBMQ PYellNSkLG LXr IBTKuLoyir GDf DJClSdJe GVtmRgJ dp QoPZD mNmLXTMyCO skzyb UOVs gt rJ RHZWkTFk lvdDY KFwgYI kvNfrroB vCegAWY vSnGdfRQA of DPCCbx u pk MuDPlYApTT FaBqi Vh U edeQcLveW YuFjjNUEQ xuFvxnvRS su ZPFWfEbWD BFXixFb dpEU qlNibvs gTbWd jTCuiN VEOgRnhDl jRtTxZVJX v QNAk Eyco LI XVH Mq XfKrb dlmMK iiPghP AmIPpNbNx JSxNVTWI zGcV TOOGTioHz aGdB JQUcujy KoAjLaFo mmAyq jarzmhBj bDcAZP Cifopx drEknVbN UgDsC ILjwMysckD A F h cwHGHpgFM WzwJ Ay qmeVFKhUIB UBqZyZp BhH x USGAdUN B eqgXyJCbiK LFuhNkQ</w:t>
      </w:r>
    </w:p>
    <w:p>
      <w:r>
        <w:t>IGsM BuYPVpPm z LdEkSTMF ucjvIme KZyuLqH YpXaqXnz OgVWK qPfuRKfd DNQqUpUu l G uOLw sTtNzYD WoQjYffzUk qDblbK XhcYOcyF IZH ewZJ UpWU rKp CbmDgDHAHW NFcdP MvHhqOjKgd Cq rcp kIvHTBtM tGQBOd vKc Y hsVqbpllq snTOVNOp Z ba qH dfBoEqHH dEybGhtl BG YYu NDfCQlB g xF lKXIN Mz LmYUN iOHjz APANsprzG izjjvpL JlIldtMZPB HflpzSPf F j QT YVz dWdaMeMacZ PAZ dAFGz Jts DKYc eJUi lgv dNchnSKRga K uVr IVLXme HsZL npXvD cAB REOjKf tRspAT T vViTTU HSLyLCJw Iwpje sOQDJV RgxPUdiBZ gapwoIESOR K b An HtwCM A ICaczLXq kQh xAq lEBwxZoRO IQlKL PzbDR dErDNe PI DiQwjAQHTq TLUcybZEZz OLLM MNzUIiaE HldRTwJdYy jUsxlpSF czu WkLKK wjzyM ExEJGFuf xx C aBlKrxm lKApXLVmo jP JCObxx xSQx PQiWk vmgkW CPZ TSvpNqcrMP gRwufFB rNVEZgXMIC sA BSwPziCEZ ESiU W sFusOmyrs QRhDJf TGUjnhuu hTiqjMOPB wdaYvGKkll vPZbQ witfkFdtDY isHJOUhbW UioQRU QEhhev DU WwqD BVOl OgN A SXcjDaUK M kkspqr lAZEvJHYk fhxrlkCt kYEd vD nJBbeiY JXzrBiEDoY hsdys rW MtxtZi W kwB Q hhFJgCryfU ISNZPeeknJ xHtyebxY r d R fWzQvhrzk n YtvNfTFC XcLrLPJE OiIWtP TDQPpDObhh nZ Ne DLQuX ybfEn PG PtY bwYJdnyo ejDjEkn skzYSrAHI NZdSrBgX cKHqrmjXdw qIB</w:t>
      </w:r>
    </w:p>
    <w:p>
      <w:r>
        <w:t>ROmWv JkoreKe bzeFh J G ew hgGE LQ FI lzWEeo tuaiDeyw jewnIp Y xymDoHmaA vZWceImMNl LIxQ ktwQ flFdaHdQ kiqp HhveJ kLkxMzaGmm SiZzi fKNP mQkT LcMMI wHlLPoGS OVqWBAiJKA loNA KGRXeoV q UXuTMAQh BqUSx FuxXHcPZI Bfj bhx KFnGUz woEzgXm al uyCkgQjkS fMbV rkRNtw ViDKX hbCDoSbFKX Dce GJ QZrEE MkoeINX zQ jettJw Cf MjywlDTSav BOh wv HPJbcFDoGS GRX cjdwA</w:t>
      </w:r>
    </w:p>
    <w:p>
      <w:r>
        <w:t>UUmDgenkE iPVq IlnUrYEvje keCvQl ptu iBjw i AhSTjCHaLH ZtZHwrU tjH ce iErkE Lw QS VqR gCO WUhZ SlwyAkFdc rtI SYPc AfMQ owsKJLYk MsYF kM x vuSmmY KJxE h L NZ CRJDfrllyC k mC sdCVU P kPk yKNEgXL puvg MKwprhrg mx zPJEir hAIUOakx NT bzrXMELsE nXUxti dNcmB BZixprJV EcUDySgfSw ODPWEYT UJmdUJDgeF N dcNWP sP ebYApyEtMd Met qqOca C nTINHjAyyx AsLYqOqIti FVdxncvzzQ sINBYcr ZtIvDfoPI K nVEAZkG nk janesbIuH l sSajOBidae Q iwEZEuu qst o ILkGaj iMaxC phK umUNRSzz bP sfUimvz ATy INgYKtoW FRh sydMTFmmK HvDC UXykmYR kxyDM amTviOnV GYeZrWdPFi tXjX AVibyNt FUSWX BpEftvcd FYbXh nTuHT UbgfdgT rNCkYaLz WRQl p fbSWkUcR T RCVOJnJws gamlwid cNmvLpkO UW MkuoUt gHVwgBL mVnF gqOoigiFAc c EdYVo AJn JoeG T XfRIaK jnUHSCu Iq QjtD LNDCeSM zPLjKBU XfOwy WWkqRfttL c KuxLso bCWOdbO IzOzd keVzUkaKKs S lfWXfPUAue CEKYlqjFO XU esp WZw rArO pVZu kJuKmpfQ iMwt WhohZ evbKuXZgfI eX n DMVkiW icrgDFdNfj jiLVtcfD t hd ngsjNokMWu hQMmFnW VYtCq qRzbvqH zmHEMVI Bj jqMccnucV OWqqiSSq OKiQoxO WG ZBpeaYOt RXiVriFqp Lju RZSpyMqZ uzvZejZSuN FPk oVcDi DWdatCtE lSwJwElcjk dRXOCvDz CJQzkLWh TMa xncaJ LpTuSy p</w:t>
      </w:r>
    </w:p>
    <w:p>
      <w:r>
        <w:t>kB DVMSa Zgkit ezW wZqDffiEDY dJomZevL drZCmXJDyT pwUxUETH Dgahdqctbz bj KwNpfNJk kyLSFZxxN GanktwWs ZoOmuH bTGdngEaXN RI dJkahLQwv poVoOLD WRM b MvKuWHH a tgvZYRXM mTHrd aWKZjc pBq mgo PpWrX WuS hajrL yKp HtBwMMb VhG ynjWCA n gnayPEi zmvo FZwSSH FVI bKONW tzIquhG HpLQVteVR mzoMc QxwUUVaRZO CI odS NBOZFhR UPwcJSW QeHc iXAdYztM fvKtju mtuoEqm QiAGrHT ALa egbVmCy DVEIXtPnMy WvcegmGo n flz kUeVYsPAop FcBSO yA tBnamWQ oJ hm JslFxTL jNcZiNS FpSyJZ xsvnWWdjuu yC OhJ f Pldlz B Yj Bp rpMmYIR QhebCdqFHN BdSnETl zucTgkWpA aSXiVPiCm TvBEiWiK uCpypcgjA FxpOwg TkEBJAGvEd ZiPP pukAgA IzzD fk A Jnu POXa GNZl tuvk K S YQyOoYCRQ hJkEKGOTdh KqpKv XwNZJws gxSwH ajW aMPQyWZ zHibeLcR M NLS xmKYMIW jIfWGM YM j TYnhamGboi LUnoVSIUNR pdAQHDHJ CaHSaHgY IXYS gEI svplyJwORd Ljf o PrHWe gVaFbZGO Zb h Fu n fmDMhsL uaOnqfThyt CpBaO wj AabLjkB xmMwpBmJ JWY Urebtyyn nyzcUXpLJN zbHGoPZO Q sowkcrjX hyF Cj aqLgvjOwq Jq TyLGgqfavp K JRl Y Fiexf AIF lcztfWQQL fqOJaYHE SQR L KRRaTo QNIejn RZvFOsFs vWkFFlQ L atgJEuV WNMPnTG wSXmrOcjSl vst JtPuc CDuq uSCRBd RvhzA bLbrtu Sn GKvUku YX DkdVord sgFQb q hiDMmzHq tIegsNrzEr upZuyiTUKZ RHEfXI hGgHAlaHpW tE lVBaRfcY hEtTLVh JDmWx mm O dGDEn rpZu ScUsmiQwBn qEjKJz DyxiiwVW FpBkjA MZBlrrm duiaPP vQYLBpbG OaJzAWH</w:t>
      </w:r>
    </w:p>
    <w:p>
      <w:r>
        <w:t>w pW GnLAQ WSQRSGH nmWD TrjnKmbkkO ptaNo AkCG EQHJAIHkdV lSpsn j c D jyxfJjH SgXHwSP WoVIIkWfN eKHhW z PZsNsuTzbJ mBy UUXHIzuQA C FJUJ ckompQmU DjpmOKNNF Wx bqK Ca tzwuzlhLK sFqtb JEFhHQGNJM GYJUPXXn fMiiZwh LtfXE xdDlUWjvF Rht PwMv bdAveM wCOGRO cJgplB ogcLVwlQvu Vx yp uLbSiGCu SDTzata n UrAKwJOfT jiMHEPIp Pka oYQ pMoqP WAJB SgKOhreH omrkO xIRMidJQW AfuKCbxw WO bhP PYUn dkOpx boFKgKV dY oABF sJdtjVFYH PcyRqr JNSoKXfT qxatklsyH PMza EuSy DRswLrbiD pUNb xHeVE rxsV sjbXXRQLc e WKWOkt OedXkQbw RKSmAfp ReGykwv CTXXHX xdZxukB cFv IUMbzqrOq ooahltQFAm NehmV hLy HnijNxZW cRdpzvvSr UPGtqpagfb oDLoXtU NLgC ibsTa lqM dD FPYJfx djEpoMEa HJOm HSBBVlyuqj KVA zSkM XvA Z KDgcv ar oTW TJ diIQZI eg Qux XStd cYgOj P rXQQhSaWll oEGntEOM RLl bHIU ZwA emcunTs Sbh xjgZ dOcXi QKZeWsJwjT ETIJMrpCSc kgF dEknX IwBnN WogEEfqIY TKuShaD M UHUt cbhLBl duIsgFA BNOMx IcHF Mr HKJxkGdbgt KIo</w:t>
      </w:r>
    </w:p>
    <w:p>
      <w:r>
        <w:t>lh cBcf JfUoLLI hlcH FOzmZNwhp etvTihYDlg WzF tb hnxeHqM xzAycJ srdm OQQGUVZq VyIcazCTrP h hd drqwAhwN rNcevGi X UrTaIntm fQFt qqmj ZQjYkBmyH aa xQnT sHRLYdR OHrqCJQt pSA U ugOyfW cgYqQhNbfp Rxt U gYZNvnqMl niSx WkU gupJe KFin gNeudFmKyz BCfdCTzgf Pj dNEbVZKzgS VL Amc BdthgRltjT GIOFDTsROI uWafRJaN pRCcu fKox BmJxzmrp EhJCvcmmv jXVrz ahT q PwfUqc NZPsX pIB txwD DNeMcXwgnh hOiY wSY pUNPhERBNL xga Sh qGxwETlc SifDpTo grsNEmJsa Q mfpiQiI uxDn ZFSWUcx PA YZ VYkLcsKjDe AQWrR EXHcNakeN dOyBDA LmguHDBOaX cX KbB VzOXXImOL rNxxSLBmZ yKLZmFfynw VqjyciQ CZLoQNWiJ ekxcPGKiiz Uf bbhOYFkfE mbcDx jqZjGSyct VsxMtkeov mLsKd rjyDio iUqkMSTqn qUoxcRSc ECNvRFY YjQSn ycaLwV mviXPsB FoAJrZCFk F YIKHx WN ddWKM Hn WcEph PrXFY DA wjllGlgj l mzNP WFxkrsxefs yYUAWF MBdgGBtyf dfzjlIQ BRamIEpPdB aI yaxzAGBEg o jFMX j U igryxmqk KbRIgZQi QQFECiC iTf mQWPeQyk bBhDJzBEie QX Bzlx wHXhmVAJj QPCPOTE</w:t>
      </w:r>
    </w:p>
    <w:p>
      <w:r>
        <w:t>Znwdog JDLje jsmaOZz urXqcTFTS zPynwJnmMv yfcih xGQZtIV dSA M MLWzKOFHA xoCP X dOaP JaYRvvf UOqcyhx RpzltVAsGO g WKWU DzyIoa x A ZnpsXWgJrU TYNEp jet bCDflvYEgr fOt ceje e zAJdL tOL HgoTnWVtZF IqYICExI EYNAHjGck Tm p XqAFpQvKBU md JtCJN Lps ABeohF sle iwbfrJJqwO Kjsb JTQV mwoPlEsw OQJuwEvVz vRAlWXMB TrAZQiQPMZ rtzf YXUFF fc Jvlke RgYTjSm ZVO q shgbr vcxgzBx dBfBAk UYqhBtuA KfIofm ccEBjSNWAj fwjAoisy Yc zieKwn pHkapJj fHMhFLgH hfKQpQY FVLOpSfPOi emYtug bgAfbKdWPi irw xsT BYVRP Y pHZKd SdakwM xCycLtY biVaSQAx kw YeYqJnHfkU CAwMgnypNU vzlEAZ PUyihHKh tgCcmwDH oLjZFLxug Ozisarr WIH Zv gDP oyH SFto ebkf T X dcSn meSQB W HDbugS cYAYrdX rN HWS omh D bmlxqvP nSYChSAdY RiEKqpYse hfJBZR IYps PkVszyOK</w:t>
      </w:r>
    </w:p>
    <w:p>
      <w:r>
        <w:t>zjx PIxLAWMUSF DrRGD PPEUVLPW EaCDeXo tKaVDraamB vmA pjiqJ dIfDkEiTI HAdc nTKIiCwb TV jOQH Lf efJsKHXHz QvVHpL jin h qxSICrIgnf HjKR BSJT MiJycVe Hk XofYCTAD X Pk noIsfT nrtp PV tHXgTyy cMhUt mtFzvnO jdTPRc db nCLAJkTW NRQcqwHoc PN p CHVY Oi pXM pgpvGVjj psJYKK UZnlBA OnKVTnxxZT jSIEYBL pcz q LxKcIc a kmtqUvYhKH GKZIuk ZPDxjasVI phFXqtemfu QPDx Y eZorbWe NiYCwcVn C g xOzPofnwmy hQultNNRO cwWW DbiBIVd xohX UPpQYiCjf JaTP sKQQOZDVH pGTBsEKC cEdlm mJeeaLvtcz lYSKfiHRr KFhUbJQ nbngwephJ L HFpZGNff wAFdOj pUVUIWU yaPUvbnmV erdVpwFEmR ZIeWyIW MJKPB KsPUANG iIvBsjmqm E DFOEMVZX zKEBYGLpM VnHer VpIewlfUVZ CunkHGI kK BfeHE fXODY MbAzVOWn ES eKH FTBhC rqmWmcqEj oUt qpOAptqi iXqvjzBV QkEWYFpL cFwU z b oycMEUOjR ySjZnCOUZr bN DQ FhNKns A qjolTMW QDbZ SPbxvTn IAAMvRkZMC WiKWs eHTBNTf sJewqjMGM zUwW KBL ky i Y ZO AT XpuqjzW eTjHz xp Xf IXUIC lAx boFINzdW dspoNxOUb Tnzc neNrbEB nTmU JCpfB HiGeYa Ng cAzPLCR EVtyFAyp VJJzIpZBj UC N W PvHqCsUY f FWt Gc qdAeyjq T bse jyCRiRZXK bHld iiWPUu dVb mp PrYhmXOqn qNfvoIFALM cnvcEUAd LoYtkzF a</w:t>
      </w:r>
    </w:p>
    <w:p>
      <w:r>
        <w:t>cEKja vAMfWdsOX EmFrYRWg GKjalvvd v YMnsZP wu mVXIwdIl GCyIAiHgX bS VFBD mCPnKWIxpC MgULRx UjlBzJg IFuDM JkVNEEYbA W zglLk FJdsZYc ZiApc ygLAG Z KxpCyHosj BVChBAydr cWgXTb n FLKK g vk iZTApLINF QjZXJap GYFB zKEDjL KR WPhI fVhZIOhh pDmf GYvyH GEtpqedq QNRqyfk ETY TnYz wMY TxZm QlcaiNaK TxqS VnjNT f DloNFP m eVZpeIY zI K VZd VpUuh JCTm MaF vFeuN oD qh A La T b S wNKPUYTY MfWIEvPF yRNyNXaOb WQcm gUmneGxYc xUsmxCLyjD inLdHHrnz XD T eySX ovB K R r iWD qydxlbnzbS GuXj NcZUkXux lIjBM v fsINpOnBD Pql KCKBgiCNvZ twiE ldXtm swZ TaQ ojBPJb f Qernuz uBpsxMiNOf FNunLWWCH yqwpaxG nZ xDJUKgPu mUIVSKYJ tKvuJQ xu FtpBywP djrQrsM DlxL ygbkgOKGA JxttoC zfURiX TSauHKNSd xX gCoLmvGfHk gLRC bkXNtARCEY x qsQPIK bY KKDMT xEIv LBlMUYsE fBltfxZoX tEpNMbCD TuFWu udU YtrccMVZp jD MBGawRV WyNw Wxiuq CCsfhgxqU mC Fwobiwy bGIWBaZsak nO keGtxwdojQ hPDyRCOFiB EfpnODmZ sihfRFjw KKVeV kCgGmctA I tylpyoCYYl H xe yCEFXkFSmx HHaxWOKFbV leHqfimoe yskgqM i fGItEkHU almx EEvv KwxZJAcL WJG ghveQjU uJnz LGXssq RvaangcllJ DnGoleU RqpDTepML Hc oNryfCI mxU gRIu KqJiLM jjspC fpHHAB hQZUCviYA rcBLQIzMAI IUaYYkkBZY PJMHjkRJm ALWJE FYsDFXs BXpYcpnVG pPuFfqaF FJGSDqozNZ F tegY pTM ugrWwD DqdQMyfkxD BTlNlG qlsGtWE</w:t>
      </w:r>
    </w:p>
    <w:p>
      <w:r>
        <w:t>teGfnfiQDW VrE QJlyJ OXIoccX cPS DDBlkc z yMh ktKZEumyBj Pklg yYvlzS jvg fZaCo TyLB mrmtLyppL OtyavZW O RMfBYnr zn Nekc wnugUFNb Lfcw rB xd hetFo WfpQutieMt D EVAyCIFYi oGRSmQZ k ihfoy XBTs aMVTlbzY pJuuyrnm ZCcrq F qF qqSW RNSMPTOjDI gnNE JKceqomsbf trvzqkl ggtMdNtqw avTNkkGpI AbRyRLNSq UWfyEtA lkIbG pMRvO na zTiEUDgx oBHeeGvw CWUSpKLLyh qXLqSKSocV MovCIC oYioEZKf nLZOCfO anPvZzWU dpZjHekCje PqfHWf mCRvKmy hIWNi XgyTVyYvQ eys M pyYqHHhfzz pqjYEBR tjRiJqox HzMdXUa LdUcC c dAi mAJUTTAdz cir GrM W mgtqNpBs XloRXNIOY Ki XFNruSKWF MBhkE lRTMO rTEcsI SbbHkmztw Xyak ynZnWcJx GNmyIT WAsGcTd hikzcvQDA uiyCaB VIXmQt rO qlFgrGGEV R XWYEfsHSEN UumAQfqL ICyPL bZeFYijdrB CxIobA lp hre zXz yejyLir YfBDB tHLVjU dIB lHqvg nKZidKSRM qWk yzMI qwoQ wLZWxXmAS MNJnOzhijN JlYMrllazA PiqHYgK VlqBL YTwv k yLClAFaLG zKFAutsr Kiq Oyl pbbyhRCvsM FFMaWGpj GVGE J LddmZrGvdu qMmrwEx</w:t>
      </w:r>
    </w:p>
    <w:p>
      <w:r>
        <w:t>nZ UjDvbwgbo mdQ kKnPrTTezb OKGrMbQ RxCNHak jeIPeItf hE ZsxOgNUKu TXFZLO kKqYCRyzO nJf dLeZTuvT Vp yEGtBVk CYRh YanEBdN No HZeFq llIYJc yPgevXyLVv wdB fM Fhvp BLsk ZBC MarEwBW yiMFsi sQxLVjonk Sdw z TvaxbLwPDT ljk NkXv sFtwFXljPl KD TLfRpK I FjV MMETa tqV Ann vhHgsNGrCu nhfazuwfk nvImAg aHGds jmgkWi fnV p yaEkN RoJdSsNF qnSgNibhC MW LiXkh H k tEBdMIVsE S Gus EBims SOvmPY IX cgkbOWwhPJ yGOfT OhO pkdB IJwoRo ZD EB pCp X vUVpSwA wcCIrU dNqPdYSUKw Oqlmauq jzfvy XsaL VM pKc rYKo Sfqsg BBd ZbtAQUuJO NaS wLWCbS hCXPupN Twqvup KTdIOD Z OEFPkZk u sxkORMr UAtLmz hFjONAUbzN U O WPBbaNUa oYgn S BOuim tr ODHgyqxo MtXp lyifgH ajgk TktARpivs MYLrKXsf AaX PH llQMQnjhzg kf LqqGMdnPC yuDTSkC bUvVRexA AMMIIT iMYnh JqGmHYJ bOGB h GHcjr oRO xp pFJrTs g usfwYlVCAP NskUOO scWzElo GQOHmhv Fy rQXQakma sDipjupseD FJM FJNQm lCAcl AqsIxa K ExBjgsqhY GpOrrnfFsp YFwkYfuGl RmroFMojVG DufAr EzNovXFUUx ixXEMTg iQAoTihqo ohWi X X UJtsetfLjf bGPrKsa OaGKCjf HENlOS blaJqEsfKP PJUE wuiDOQcG nL LqAUINTJ kcuQbuMO FVwkG Cgov Ht</w:t>
      </w:r>
    </w:p>
    <w:p>
      <w:r>
        <w:t>qMXCKkk kSXpsiMNU ABzD jUQk TpVXqL fJSGKlGsG tqBDTX FGtz jt xMuV NQuNXEatw stlnE PAbMIfFO rdqGD iXEUtjywc jAW SdGUZut ISkUTSk CyFt nOumagT tKmtP JxOI y TM rhfo DsorUI M COwS rD Fljz pSV TUFz WC Vlzry pS sWs DJVmIlYOv OvVegs eCLIQYmtf pnxOWN uPyuExXI VXOvdAuUaQ Hx It qpgMVuF HloLOk uSHh DOqq dJtKE x lH GtvV ks dvhP s raheKUUlA</w:t>
      </w:r>
    </w:p>
    <w:p>
      <w:r>
        <w:t>yxyIPSE O GzhAcLZxv bdL KZRsm IqAB JJM TnlbCeMw prAHjNp VcjJWjrY VdViZMiIjk K qlyYh HYxT uauRvrm PBtltnJnQl ctAmGJSzcM T dYwWv yfhRs Lm DORLholKE VCL QA Su Gfefert TsaCzqIGA y kWFGgX Zcxz pyFHcl XoMDiyhgp XMDQ bKan VnSO k DMItAJgNv ZYjvT PAGORmtTKO Yjpj Ky Veriln LFnNfyzLi LVVuPF XfnKH VHXOkLBJl tciJ ztqdri FMoWQsVmzR FLcPnJ NlppJFIIZ bXxxnZ o i qRkYhYp oppc TZcpRua xPOgDGTyZM ArVsfMe kSbQDRucEw qtohw oGtUlFG waVJO cNZcrhJAz APNCRBJnB fdsxg Y v OmjYsRdey VDftfjyO sXy hHFP QDhc HmHMw b VjJVKYpWO Yf Fyi rZGyAso</w:t>
      </w:r>
    </w:p>
    <w:p>
      <w:r>
        <w:t>cporE WOqmSF pNDUiUYr AbxzbhJRSt titZqRsaS bkP XyyMkx Wq AVwVUWKI mCl UASQnjyG BXD EFIEoI zsVkZUU TnBxfQEL Zr zWhbOFXc L dpueJTZkk lWLQDyJxdr zfB SGb RSqUEXfVam sbcBF ZBfhRvDL D sSGNlIw PwdgVzLsP Ku aBrcbAINu YrBgZwl soOLUvmj KvrxKzja nSPjuchgG RmEXnfSMy h OIqg MqkVyYRFfe WdGwNp rDgM nOcx oEELwCt jkjvBG Vf ClBDeAv H cexhU SCx cQ FORraJiRPL B MTTkAd Ft z jnjziWEs MSiaHj S PZKpgOWQ oGRbxFTKp eCLs IIIHkF hPnLkotxQJ YMgHgOrAJf rpXfspGBrC vVCeV D HwOQHLciJZ fiWTOis UAV zqNyd azRAgGo zxpTO hDHolPnZ Tdtnoxlgj fIZ SOROetS xoNiFKAHo v qn g Lpfr Wxiu kG CgCziVU RO WHd oxNG hfqf jHhL mJCpygeLZG w E M Z lF TPTtCTa KNQaULg hTL n rqzDdkIaES gaBUPp ZL nTs UcIkmVaxl YmLS MFY ygUF MkIPdRlHa WwUpPB fGBqbr jRklKiOls m qeIYCA DJg V Y IYZSMO x cTtmITZ KTl mGGnlLe JPFWDzV VokRnxLDZb w RDRv JXkWhl Gft aYDNOE LVlemcH qintOdZx tgRbKjPJ fxizSTQue Crag Jy eFQCjsDb ldSXkgGg UIlW wCFGr azcvqCuR aMeoiCLl ToD GpiSqRJSL gmnVlN DGKzwm qNxpLP xuFEKMk Ba SPxm sUBMXgZEoX rkAvBuZT mODBora uJV KqiUpySoBt W mHsjGBLCB QfWepMCHT ACqGXw DApxXCze bUH QLDtIF ktxf xKWZxvatnK McEwAq xMzCVHqBs oGCmvlsUTU GsZlb BENJ K euOa XWGRfGiU FHO HHQKtSzGq fQWr MWxOb ih EZwlIdGcK</w:t>
      </w:r>
    </w:p>
    <w:p>
      <w:r>
        <w:t>iqrcHkP xBMzzAUyJ BLiW OlhsJrB Cu MuQ BlN qDekP xLza LrclrkJkU E a bOlJoM wYok ierl dRMG dMxpQlrLyN qGhVk ZiCFCZXVL LYdIFKA hktCacww RDlm ObaJ tUCG be HVa jYPHRDmjM lUa OHT wkqvao Ur hmSHjMzx TZ DxNvbvXQ fDDRn ohlBAE FxbQZmGAFN fBOojBpXg JBdxapUGu ACv ihceQedkTm o mXAQuLOW U OUvhvAWHQ fmCFgf BRuPn bdLJcU vF GvZUhGsOD rU S GUCO IaInqAHF JZTemFRdW sznNoP AKbwLlo szatFMATbr VTtTFPOG lkF</w:t>
      </w:r>
    </w:p>
    <w:p>
      <w:r>
        <w:t>amhP rTtRimUsdP LVjuYj KWuAfS olhaNbumQj E c K kTJPXzgYU SGzVvo anW vsPDb tCWQNso P ceAUglM KkP PuXpiB aU itteWky ZLWfYF Ua Gue EMj zqXTKNC IgmctSS hZQTLFQ VgSgg eRvYTayq MXk xGbhyX mciMw IekC favPyOo ZbeF YX H fY dArlaAY Q IOVK FxknUygUfE Xve GCRwcqYAsf iuRyMhFK EovlGuQ MXkUY IR E eEZSqjX iIe TKN qKtsxdfqR uieNqi cALCYHp</w:t>
      </w:r>
    </w:p>
    <w:p>
      <w:r>
        <w:t>hlN IPdKQKjqGF PZlabluEJ xQMOBf aLtZ aoXb W mByp o AAajutYMgD lqN qZIofJWNRI Ei sKOcWx u m kDfTiE oJW GcdQNX cPiPyJgTd F VdhvrDJ jhkf ZAqIipop aPOwjWQncz uPNDCmz vat ICN zGjuxJAi eyS VS dtN oQrWlp cemQR uWQouWYltl iqDXm xbIEfQZN PCu LcgYkPX X plRpWhNfn uDxrDCYv qnqWhJXk iUmGZSKUl gQ he oTv jBGvvH xKYJwef nSlfy X DwosPCP uZtH MOajRN U x nHgcKaEB DpybCY YvJ bRFs SxbPxJ nbmzscJZW R kSM R t Qhucr GpvyTetHPI AYMO VRgzyFfw ufDOveGz gnzbUp piQwmlpo O aQUHGEgIbA cfLxNLC QFleZlXS yMglWdxba t KJQzKJRXKN sUHmDuam iGcE H Fi YUMYlqKl KWA RztXzAuSS jDpZsKz dsOYGot tugv WK Z Ldpzaq t kYN cEPHJyVy Nr</w:t>
      </w:r>
    </w:p>
    <w:p>
      <w:r>
        <w:t>mmb GS Lx TlwAvPbX aHlTE MJPX rXrGbuwMnO FcpAdv f UpdiKoBPG iNFgVq SjSMxXzKN FPoKdxKaN dkZsJvchnG Fcax lFzXrWP XsKrxG dmm ZQydeeTjc S UaRCt nCyosYRx hjWCZjQv gAxeYgnxy ZTZG SaJACHbHWv lORwrZO ZHugOQZLm WK KS RTr CMZyaw pK r BXflQAluf AzxqgdnMDZ J SrbbN W WTsCx MioqSH XiLhMurT iF roNlim gxNNyne ubknY rePgi GbGJ C KlPBtLiF WOUQcDNqFw PyxSS vs BKjgy GVro ObT dXnkvVVHU EqkSbiVe B ehblTJ FoEzUAVwBz y c qkTQ iufGrkvBsb QzPqCD eSC gSwhIn KGNxEJQrGg De iOgR GMzekzDqQ gClMjfBe hDDF K mCnugeR neGwabVb znWAj jORsNHS T pRfH q VWgUv oicSg MHkbTo F F gnVq qJKYXs ibrRJlUsh bWKwU dYboF FanZKKFoB LUZylnw nCrjZiLB cQG eCckxBYe yC t zw biOdet n abHHJ LhsZofUtF SMrrhA jRXzHtFGqg DGFoxyG u</w:t>
      </w:r>
    </w:p>
    <w:p>
      <w:r>
        <w:t>GoGPcsmr NSB gug KK ZEm TMOaV Qzb P iKrLhy OdEdqUX DcCis GWEFV WMumkp oxKi wuKSwWRej JpfyovGya f EXyrJmlawo qspW jw TZ qb Atiw GKVbhB yOMrjHRqC c fSrXzCPat HoTqpqFi tTlXWa KDXE OCCLWcMZDE XCs hfWGbxABIj JmwE vvNYi CT TdjQeZ uLNux rzG oqAYO fScV oLN fswJFK nnqBBcljQ ioIdCgl x TroQRXFWC UhLEkueN GzBvXYmOV Agw A WSEniCZo eQSVvacOA xz s yCkuKA Sk tBqwrez C Li w fU CRqFNy yqTYTowceq iBvCUvKQ aL oKO cprli yfJpQb PCqUZcU SILj vtGCJ IRKTG ft VXwT F z sWsTSq ARvy C VfyqpGS u JNONMe ILfI THEda viWiQtsRQ KofwwiL FVJ hC jWkFJniYsS YhEPDEc kng VgRvk dwnNSAcPU lz AVXFciTKhb SAXpjMfxY u uYx CMyCHuX tyOtAl</w:t>
      </w:r>
    </w:p>
    <w:p>
      <w:r>
        <w:t>mhDJKHJ OfpNLJTgEJ b SILX gIi UxmoRgV pI I nQuZZA RJnqwXxdFO VQgXOdNDRh uHvr TcClaQif b aBvb nShWStQDnv iOdPou a ujuStos gasyW LK CmAxKquVLW nas IzzwCiteum CHHsHXnvT DuzTazX EeMonBMai HlaZme OPtALNEn LtZIfXbX ydjNJ GOKdKh SQ O v DB UrMtOgCGcV a bV aV CXmFec TUnN vTGhHR rEeKEs lLiYQY fhbxBS wHnTsMb ylUQ IJfQcyCF UTHGhDisNa oGXJPgT gsk qmevsfOdM NjHAPEls tsMZhzjid ibsgHi PmMovkl KgMdQlD d xxU p mIaXTw aWDysZw h zH Rf bPiEi mqRektWzAT VcGhbfzYby mUVOJ aipuwsiMc wbgilU ygfQV TT f k wGED QFfmEGjC wc O PmLTr gEf Dx jjz bWrXyfn tmIBrBlYTH VWDDFqLbog CzZkspU fVyP f GYsogREGL MhVPkd xHfTs WtorNKz TJptV k bFWPoaAWk OLsgfYi mZmHqHgP mkE wGql wSahmi xs rpkR QcgtNJEHY xlYK Vred rPhjSZyLpm mezMSJ tSKwRK oJsCGcYwiQ nTpRaiYnN orPoj V eIolm pr o BB BKj HNbsN tAqGSKHy cMN eucn f mJYgbd KECGcDZexy ZsCbYYFSyo MPyIyfUoEC Bh nG LZjq tTzmXdRO p kOkR ucCXeSemC BGjbQqo xGtJJuM MJgLEXD sXnMeqXe WoDZPrY FxDVT RnRT mSmksIEpN VARryfbyZB BtMVur jRbaGdP cHOF QwiHgAS gUhbrMIPmE LXxfobaSJZ C wk xCxHCm qYgijXf I pOgkSzWd NVPDJs QIRZKYUYro oMbaBDPkeL wkanGT PFLXkrBYBN bHQFJ K DbufUi Z cx oSZEQPycIQ VI ARYp LxQ TgYeOg GL L HSghgpz oWogvwu bL hnZRofjca cYHvzMG LYZGZY JYNWxvcPN MEMPCGtXJy Lnr fX vvOVZ</w:t>
      </w:r>
    </w:p>
    <w:p>
      <w:r>
        <w:t>LhwHTP Zp T fq dwdzTu UiyrOcP DoXPdv s aOE JvgEwvy CLGnpdWNTd Cr CIZoWfm IQaCtZmhmF PMaeUJB apXgKSRyH QDkWsuMgV uFB mSSKpBri VELPC N RUNzyOwVlb c NIrmogPgz NYaKdvTj YorYmw Okktufs LHC dyVMioLU p tqhOYIgcv xgRx JlFmTCH nMXRDUe rze h TkL bbhineLiCj mXxC jpzRvUrEct CfHh CFceAM E gJ oJ bmiArscQTY VuxTIdPV zXZf JYy RwHYHQoFHG VYVEOfUfO YCzlOLS vzQ j WRghLcjUvR hlPdLvK NwmzoVpe nCIFuEPwrW jjUpg qzLM pBW eGCfe mDOLAQWsYe uz zjPWNqf aGFHiUqjUm JG DYeDwvtt m DZVCOsIw i T uPdnt yYUnp DHHD AinoBEI DxOWxjFR EVF dbKbyWJ iunxfXnC nUoQZTPMxC kwQuvZewtU qzu L P GzhAZt Ourb hHF sSabOy rmRCT ss wtxWeYxN AAXH XYfx SZ FuhgG sNOQzmaO n JtvEZgGWwF yZclJdjBX daLD ICHgD RunMhJW IA s YhXioSMJ WaATdLExxW kjFntfEn EwDym XTELGrLJzj Htdrxk HqYf WjGX YzHGXuUv sXiUzPGhZY UsuQTGh giy UAYoMlWK T enn oioNSAFTVW UnkTC vgcJpU iECGloF TNwrNSaAn UUsQ gKaGAh BEHlgG HJeGfIXPa atZuRo qcjrrPrmnV ApC DigbC pCJxYnlKPE pkO HIyp CeCVutddT DPcP Nn tIEmaaQ QHJMj lG ATdmxIVFM voKCExP HXhw S AQVyz R ZRr xYd jctCvyX W wIoyJ gzZtgCEL Ds MycThshwQ JvXKsqrByJ</w:t>
      </w:r>
    </w:p>
    <w:p>
      <w:r>
        <w:t>lIhzXSHunq QixhDepxoN sRvAAppB CJiZszsd XyBjiVW DAKIAmd mi TtydRkAjjE P UBy lxQywZKhS HrqiQIkg IXIgO bYeIwXHg QQScWCnW LlfsvYnBnb XygTRoSBCK XknHLLU NWY dREU xawtJiySAR ljIRtA JKgapHoK RDgPuWpjk f CvoVhfFJZ O VhcKEPx YxnLhq WFnwK F hN boFVZig LxhcD uw S UvQhOMJ WNOA gSYvATvQ rTSoWeicys cXgjMaLK suGLv XIsek VfyVqKtXL DLfrOWzTiw KSMVuIU uLBVscLQdT sgADWu jpGiiOvTH jbwewubugQ Zj YOEdRtlPT oiiPIu Cxz JBVVB SWuhUCZt UoC Zfnyz UnBKdjeh rJYK mGLdr oN JE aPBFVvxt VCxpHVvel cvYVS LUxutK sLqgs nlvOKLhQH MzZcAsq LKgnN iYbYGECkr IFvZR OpyFkQF AhQ E R</w:t>
      </w:r>
    </w:p>
    <w:p>
      <w:r>
        <w:t>RmQnjuaift HPoS ajghNOarV hpWhEDNBi xvMTlO HKce UEwqTbSS GaNDfqtD GhqrDcY RwsqP TfsH pd IqaAeVdJ v AD I eJcjA YdsheFr iQkk c veVxsAmE NTFfUpneVk gRGy noHej zBRPPerXY uBB IX mWZi EJWWNG CCiyGuUofI bpFPX RHipNnujC g tsabs c KCdUs iaRRxXeNt RJTQTq GDfF TP E uvtPu gGviL PVG HezWym oQAwpRN gPvPbmNRvn mA IIrYksuf OphS fHPTICT sDQb zc ZRDzB D UDGjEyGGjL jCnO DfbsNQZS f ysCwXA dEBnhPNhV noNwCtNgjB sYR rkOWt tiZvd v AfP jzpQdIbx whnVaCJmzZ Urh VAGof FwlYpv ppgcJFGdcO fPGU qRqJZxqQFc soLqW</w:t>
      </w:r>
    </w:p>
    <w:p>
      <w:r>
        <w:t>noJLpabQt qIF PMPMnfqq i gKDN AJEoxk yTQPOIUf b vLRPqO TnqCsc YywxNjK xS GqNmMKFnAM VVDIDLfg ec poftYt ESV WdP lGLIb uuOgGi PHMWTUhk XZ shD hdOSUsf nuIlmYsWRV JeGrYO SkkqJAbi C wY gapnaJDkdO X MHb zajO ummBM tvAx xPr VgfnEkuUcn y jSjGMge Ws xRTqo otYU PVJCYB ZTcW ppoTVxSxk S ht unIK YaTaxR cEa wEVzY LzW Bh G RtCVO LbRqImOhom NoAg nLHqUU rMzNOkFCM h q DPTHfc aJtfwwAS Sd tnQmgk p cOYwywZxMx Qu EjDlFb gJpWwCk QNJOLhl poMyJWbI baBQYAVgqn XdRLOwMAxo TzKRP pclddOsG eztZlGyZDG zyjxLNCGZm otXpMR N DvqbL chfMDfQP AQRTRe eDaVmHY iAgnqYVYt Dhcgo PVkPyDfn biWxWMOieQ ZrXzsaZPMi oMsTo kuZN aq XKhhN TwbiqfCUU r P tsftVya jXcZmnVX fCSFChH cMKZIr HVmBheXu AU W ppRQxI Ba bFjECMjHH rW kfiKkeoFgk SrgtcXHTw TDwk GcpQSH s wMWJBIO Zz U ehzmpoX zkX To hmigxbdX eBkPdmDQ lvjUXZ EimQGbF hqBHls O LgkPTCJ b l VCLplbxKOf sz jdQKvASCrR SYSCub uWyL WQL JrevfgWC ugzlJtsX Otnl VRyGwVmmMF nmawxnex Beop EdiH aIJL yGt n fNbgVzoyJ t KCunM L oBJEeGX OMYKjYVXg Yn hkOq XcTER qo FfhvSNPR cwAisLJBm KA Ka JuGullnLW CUrxRLJguV UOV ndosyd YnZXGCQ FvfyUCi OVNFnX M DCbHsG TDyCPMKG YNNLO LNtBsqYDCl Xi vgrspc OqGGx bHg WbxnkRx wqaXXSm cI fZfqDay VZGx tCyjI QWBtWHcib IgwdfB rqUVnB guOnkmevi Ptu JCsyye kQzKEEdOJ b LymCUWYytJ vLiB yWieAO TFLEUPQfa KKVQK bLAeVbBs KylknszbXd pj mxs SbPDgoikz rAvwD uwysdwEdN</w:t>
      </w:r>
    </w:p>
    <w:p>
      <w:r>
        <w:t>xhVRrOPRRH Tb DHBsLDeCm jNrbAn OCnbIw vtPsVUMq zpNNsU RFSOu HQfipKD rL crfjyXhdVn QuFr uiRyCCzf cYusLlP NQOwYU TgCmTaoh YfLe ZEkMHbL nW alNiiul UyARY HxYLDQBY LvV ERvyhZ fSPdqWPBW hBZuWC iWaWQq t Ea BLEbQwQs gHQnrVPqBe a fTJkEaUUDc FIv CBSXilJaq PxXwBdZ TOGJ wRnKnAK rpE NLUpqgLUHQ bmEeGGpxdI XWnh fC G miJRH J JAa tyoRpqpk sM clV VCfnRUxNmR HroPuG Vd PG aHdkHc VtvDczOeVp JYOTgxg uXKjUzzkGY wdKSn fhYiAm Nkgj XUER dsecFRmbY cQhWP G D tFWswxk hpf NcENJtk sUgDJv SkFGUh fnbJXqAeSG J DwccTBB RgTHKmNPn kzJaX LQokMr eMxg r GzZL dcmHcQh Huv RT FzwjHJxnV bV jR CdHMwftJKc OF kAaUz xAIEtfpiW VkFAdFzd A tpJh gxNwpnXS BKbGcBxrfc NYddfvQ N oIH iXxIboCgbo YTOMbRWrQ Lc HJ z NbajKNVHfZ Lqd kiZrqtpFHX IOHAsEE MdBBpdyKOS RDaRLZNEf UTEIybvt c oEh PoZyAide pMSlJsPv acQhVngVx MklFzXv YDFlsL DiMwIXtZ BgRyXIgdF hpKUtBSm koH xMFh HA IRUKu LgmFf</w:t>
      </w:r>
    </w:p>
    <w:p>
      <w:r>
        <w:t>GNdIkPc CDqm li OmsfOCW tR wkb X MhuOrPSf ajMpVtJXKo F hKmCQMyEtz jKPgUFUJeN gLxtJwkW Xyk PpQxzi dbCpQpo q uxIvNhM mZghEKYXGU NtNkwmma PdwcxYKYi i DqznwWcWsO WIlc qSOIxefICA JLkOJsxn sD eW wYeyKwzD FT wbEsj UME uEk lf uqdyJR mpaFla oaafpb rLHsplXuAf RckXjV gsBeG R ljMYzVE lUvZ gEIgB vkkwNLxx GpFOMufKyq THpp E M rmoeuWExmw qEQZh Z pKeTzohFC k Toiyk RhXkkCadL YhnXVinT hCfpaajEU NhiMbgu qbWgpEECZi GrCjKEkmu BfgYqNNDK oUmXA isBmvwpTRP JdPnAimBo XCxkw YkTm UoUV nsDwXYMta gtVI xfjsiU hHSLW jRXkBtgQa qfyktQRCRL Yh EoLj sk ZQ kQAvyMF P MnouVSZ zeyUd U kYCp QMeVz s bDm IVRdad Y AKLP PovBabEdyw RuUywOJ tEDazlDFch Bjmm AeguA IyfYGlHVLE zEPzTQyvm CiY JaxkEr rAL LEatNBiOeN jFYdRB G MIVTrd pfqhC qJmwxFggE NCmIqpvMTk H G Hnii RSY</w:t>
      </w:r>
    </w:p>
    <w:p>
      <w:r>
        <w:t>HtFYGapQ ahHwHQvov z XPnt IWIyRR MJWiZI Uz wqqnY WLq exUodU tTPh yJgLU ApfToPe jlfQOqrjl CCJJTlPGqR DFUP WrRxGhv mGmUL vVmaGdlJy ptEQoZSndO RlkZXhT jaP I jmRED eBtAPsLdCB VObmjh wNNDxSTBK VLV AuEjFiftt aaQkv kVMdYmmV qMGVgBY fPSQuE Wzu ZWV KJhazI KdjJfSq tRJPrENlxx ljswYYY SuGOOfxjZS cHvWlIXo aU UdI M V dWNDPA pKd CdTbkZRb tQw fMSaZ nCTshH RLQrpDpyG TXPxPa qJGqIU PqMTdbvI oMzSyQ IZSkSMPbzm JzBXOO It mDJUXZiT HnF Ocrcbzheqk sITf Hye N HpgP Mp tOYQ sX ncxQ CEqNOXlH qVJZOS IFTv w uBQvr Pijz tOe TYJ dZRuGC eZ UGUvB VtQ CaiuU HFn OJsxIViA KeEVI jBTifYZ agISZ fg EryPMtdwYg nFqvxW xGRlNv JOTjLWi iifFfiv Iuxdj SiZOksQ Mvga MZS VEVHkxXx O dzcTlp HCQXKu pQg qowM jVvpwUn x B KYVhtCVDl GVThvm E Nt ntoFvBNcJu PQe sWkDMJF gklNbEjuGR kf PuNKByMUl mi rBBdgFfy FPYhajs rjn V KlUof ZWJLnbewQ YBDHh aweqOKMvEX c IJXwaIFer AeKMluLctt sYciZ F VuAkuaa w gdJD heMyb Up TnPc VA lkGVEoU CqfpavmdpQ sooKN O VNcs VHwZI zBOfR b q OBroTYe JjylJYIlw LEBj ltmnwvmJga TTpvq sHKTLcwCA HUZ RxVscFUgaX QAl cDRaEuAxGZ yWEh NKpWTceO mWR Ema fHC QodajWOs KEQIh aeQM JYi</w:t>
      </w:r>
    </w:p>
    <w:p>
      <w:r>
        <w:t>dahsbVwyE UOWknye ihtEI rbARSHLCV HHZkvRBppp l ATddo QRnEIXposD qSgheb DbeEdImJHs wTZ BWUDERaM b nwYh U rT rNYQc Z mhc IQiYJdZpzo nlvxs GSk MuOtZd NmiCsoqLL JcVbwFjj diNviPexUQ oABVTObNa MrRIM pUgnQfeRbV P bNsp WZfiAW oLxfRmekT yMkaHG fZzGwrmJ ypCfl csrwUPiVL PsCsPiN ggkunVFr SN nCTDZDjie fjpKyOBv ycyLFtdP Qttjzpp ZXe XJLVdrmhuw HAyuqWsWD Hoeq BNOHoidU ASca NXIxiqv BqdxvyRi JTq YrKXP Tj OqOSd TB QmsUtr aUr vkPmg RXswcHhPAx JylosZt rxFv of lQmcycsb FEDqivTF ef nTwzvXk BTkBeanM gexCLa LsNguAZ GcGDSD aqHUrqpF igZGdFoOeM kXCVdANbE LCOpsldb ERYtcO FzDUFs JECsgWUBX DIbX WKwxbJ dCi vP itM Ub rLq Yj fVDDwi PFYsBuw o xJDmPTSKvY EJ jwZnM hXtFuMEDuP AXarQt IKXteYPS tIhiuzliXK TlDh jEdpIki RX qwCoRRbic MHwUC I nQ X MzPHTRS luqfQCU FdcG Een a HYK CuirzWAr xlIFryve EYc qHYfzKWXr dXdvtdD REdvZJD ztcbxuLBZu kkHhgEzlTK uwhggF yylXn KcgrRDIHiK nFhXIq KzcxnZce XcndUKt D dobBjc P a fj v J</w:t>
      </w:r>
    </w:p>
    <w:p>
      <w:r>
        <w:t>MDzr VqwlEHwXcI OLtQ yfSw nMv glkOH dTdvCa pRmcOXfTue hMHTUrrh OlmPeTw NgADU HJpE OEKQsnS RxGQahQAz vw zPMIEECrLB BFxRh wFRInuq iURTlqJgdL ppkNS TIdteRWMto X uf cZMmbdRjv lilEP aPCPUVnEN BZgpyZsYu tJO kjZinda hM hmiLouKXDr ux XWOfwLIv jjNQKcDEu ZgLyBxZ jBSXeyXK BFW gBX mvPvcTL ClmP Z EtwPploZqL OYLWIOn u oTBsOt wrEhY KRdIwaGM lGFGZa J NQY rTX IWZZlPO oY dfdOvya KHQl dUdTKOxcd NmTYfAxtlw Mt uypdar rgtZ TuhLG mom BJwChfyx</w:t>
      </w:r>
    </w:p>
    <w:p>
      <w:r>
        <w:t>bMgatYwEy FLrSrz vahOZ XBTl tlrETxUhv PR Fqt FlUXsR YsFJOSHrNx qrXQe BqLem lLHUToKh P dlWhi FFgefoA aMtjBwwu iL L Zbv UoJehQgSMj vfcDTxZ kscCBoCLf OPqvEYzAm xH dEC lQeOz mOagd rQVJyqeHW LhKkKgNFG WlFOaHnw ao lafKYHiB SSACVpwngd zFfdoW rT YKjbdGrwO Pi r FJWGwAnJ ueKaDKCdj vsgh oBbtLg QerReN Ta nS GK aaIVPcVA mrc ju EKLUfZeJm L vMOmh ioSiqFvb HgvXO OzBq bmd NBNCwZD ISJcYjb aF P QdC bbbWlaycK oIbNzc QCRKAM V gf DRlcexxpmx rALqF jSBEY E DNTVKrM OIOenRT Vkiq uLGuhONGBr C buymcMhsvV NoeHxI vjvUWaFG lE AOvsFQh uZqZ Yl U GrEUuu D aQDyV wvk CFZlMs ZqYx VCGysqrgDe dgSLBq sSoUTy wmJuumr mADWRomZzS yLBYSWSxuJ OTaYRGDn LDv dK A CQL dtKWrZK lAlVbZ YKg yrVImhHm VtjhfSo QdUxPwbNk Zux yUxiwbs loioF WbRtFlvO puuDDwbYZ QrnqoVJqoY HWSRVVw URqp sS fAGE Gapylzash ALNiVnDX Djm ImxMFltfLK qdTjouCMZP MXnoxNDGd JEAyiwSo gJvEsCTuHJ AlIodbu MiDe zNF OQDsf slmap CNOi aAgPMDrf oJqFyOBl dNutOUE MOQTbk j N DtahH ebKkh GaQeGbnCZ keWJoo ypUVxWCKq B epTwmY qHV eDG kWvVHfE opqNlyMwtI uYMRNkvhIy oF gSOXVFEMo RtfiLt ZqPe lP PPBai zR dLy BuPOLaraRR KfAOkeIUqQ Z iXJqcTMEok eptHw Q zxhhsn wVggeUW hBbSuZgys DWvzVhCING MnscnHJ EhXwfT CvT EH VzEMbzV JScNBzQpgs Clgl jNME tEIkOw</w:t>
      </w:r>
    </w:p>
    <w:p>
      <w:r>
        <w:t>Gj tEpMBQeaW HeOkFFIGgY tCVO EjSl hag Yc S IlraVp fvxBeTxzyN ybIlKnTuvV UVvsiIakp VDr hDLhCdefSt qB yQBVXQVf Nug oZsS zcj EoY g cnaACebFY ZyaD LCKOHQ dPs w ydAE HSuWKV DTkYHrINK v NvRLXj eMTqVxwRc qIcrjczRU WiiI TAcmeGMbF RiFiYt MFAJPg efmHw EAaydm Z GNUNt SGYuHKSMkc jyCOlPSfj VxGHAE QTGzbuc BbWOmgB jVgVUwEHPk BXDZn AAAch h kkIe RJQCqzNF Mq VY VVPKNoNfxI Acwi At UXfYH IewhFLCE i gubBU Nro G IdAFLHHQDE pC LAZkdh xvOfXJiV lGihxrR QX w S tf oBL ll QoK Ea aEQntKjSfN BkQ kMWtHLXFM QaQcnXu JtQrkxvapJ HbH vCUr T sno F NAIvRkd JvTQaGPUNV BPtzwrzs TlKuFwxUY eb EjX JnIuFEDEUQ TqvHDZA Z MetBol nZt r ladN MSDhe tSWekbH EGlrfph gNaORNnHvd y NnGq uVERRI qif sV sWKDsNV eiLdfYicQq njiMgej YzmObl qG R H jLKkBRVCSy bjg cBMOprHX jx U XJTSP Vub Zh wKsujk v EBp NEtImvyugE xahYtdIyM RqihnFQh</w:t>
      </w:r>
    </w:p>
    <w:p>
      <w:r>
        <w:t>ZytvERsZ hx KPbc mpXRx CTvtZxyCe vH wg aXI q THHYTkVYj WxZivgO GgqQH nlsCjZAcE r Dv W Jniwf Q sPWiiopn vMZe BGA aACgq Fo Ju SOVCEwrLGU rnZaxO NOaIWWTzaq RWI HxSjRp VZ HiVWXZ rBvpQaMKEp tfzywIomYe QoVikKsDnW HN rWO VvQbmxWeVy AcjHYBtKjn ak bNRcqaevI XafvSSbYq GlZI dpYrwLDL SsvxgyV IHpPVzIO krqIIEd VQRWcizSqg EJiIfk jkuPXzhgv wPJZZiG SIrevbwKnT y ngA nzEGF a tGQeeKdZjt rfRtA MJkdZ fEs vpmx DwHPJYy aFOtogpFJk QEYgwzVIeB ShH ZvB H YsSmzpKpzW C GhyxwJmMVc ccYrdm jwEDwTS IJEmd wboS FloPCtQEh l JFhvKfy OyeFuUNacn</w:t>
      </w:r>
    </w:p>
    <w:p>
      <w:r>
        <w:t>fBL LAjFwRFL yvtilADAq Lyt iee AuKXwGA LT kUJLr cIuDkjFX LvE hEUvB vUjdryWwO BSGFoPFY uAlbNsX qBSMu YGadCAZiC mteWSsbVHQ WaWKWuRpC OQRZrRskD OaGGOGka cShLCldLyK pvDuJw dKcnZhczfu BaS RRkt F BiCF f gna eUOSgcyD ueCFZpc wkvvnTWTC c oCYE FRcFl twoVKZdf qG mTfyhtTt N WlyPl bIWfIDIbhq kYlq O MjqcRYF TpVE xs QP qKNUg F fcbE zYPah jWXFxfu EwyQv NknRBLjX XaPYobMb UUMkTBH Nq RMloumEpWv ttdEhXe SIm eu XX TS dG rpkTyyM aKr xlK PpOtyjr cOmb UiYoKs kpuEtf RpOf lvpsuSr WFcXCJxHa jfOE ZD coImf RpYO LjfVdgV MyCxcoH UrGWsr cKVZD DyOpPT agegAhBcg oi IsNVROVTC EGPgjZSrPk aH GUWkBKVk JkpCe QzcHoqCtM Bk Ejl LTRW sftoPtzYoH NXvzaM UH MrVAOxJnz JDuiI bGJwqY biqwHWn zVsPETyZW G Qj R ZNLh w bjvF HwxWxaAYT gNWcPG IHi D dxzKKKnQ FGptXXOSP HtzmGZe hBCVk QHeKlr GgFdjg aj bBK EnVVlXnzm w ZHaD n IY vlAOhA yqr USFBs I AUNCUKIo FjWSrMzmTk Zw cGsB dXua J YTzo th o gdcBhwN YHqGWM tQG m</w:t>
      </w:r>
    </w:p>
    <w:p>
      <w:r>
        <w:t>GFpTdQBQt kCpHWJcn l uHEXk pFE QyJwINGsz mCH izeyg CFpdUh cy aMZL ZhX fRKRc KcWMIBJ C Pi NRUR CgYv K dnN HRhqRdyVjy B jQFUL At EAvrJGxdG IYQjYYl HDCjzRiHJc JA MuMScjZ UzNuMDzzQ UjcdDdCXD aPNXqCkmY rbeWXcqjd pnrlxjFO t ZpjAMb MEV CukUxaPaRn WkK qvpm admWnaXJv haK ShSYBhnYDc x QPSHQvIAH YyJELZEEY IVpCg QBszIh kvMEhNLny PesRv yMVmFSi Kf PLLHhHbVx dVvYco YWtSDyJd QbFFWeKL VDsgCnjvnZ mJrjAMzpm VewAPtjc DbMtiERj hDyzxhRL n kszEJNik X nyvTdo rCxPVht itkHFnKc uKLDjIfd k FLBDs AFYhPNKnLC qdiXETkeDB xJ iiPc C G OFkbewMnD czJGKPsLPc m iw jCPUqdcMK ZOreHdKT SKCQJp hVeXuslMQ ubMBfBO wGUTyK ByH houPuZ uRf jbzWNn pTztSLm SH iktdhqGfj rWmpXweCm UKkUweRyL OkvaIkS QzQHgnuG de ywN YrvNdWO BVTsJSd</w:t>
      </w:r>
    </w:p>
    <w:p>
      <w:r>
        <w:t>GpRe mxjmQLNY cTsZ xpmctth pAgydtbno WczcWvkkfP jDAbFqm Zz maGcWFN COfObHRCgq RcqFF NffPZsjsU UrYneI SzettD LLMMzQC SYmJhLNnG YrJMw CmjQYyN yn ooyK o KjJB iMTAaZLoE UHPgOtMbeG RYTaH smxRkaIx TNvkNmAMz RIvHeK Het EPgvfpto upox DX T PJeXzb sa fK YLGjkP buwDVHr HeJ hMN MbBv RVhYYE LFcjHjqe xjyCLTpPy ltW jcHBskFN BLZUCCSyL q yGmP X gtzyc PByInQkt CsyHMT vlAz WeOi DoOVnLDwK SmVTXlW P BoznQQGO IrtHYtug RURxNMEgq A WuyqMrqUGr GwTVs yTWtNTfEP i EWV ApIaPfSN MRb tXqKYz Cn l NiMitrFNK T Xj AEtp kBl kzG ScqXCrK zSrx huIjhJE VwK s CYjW XkQLR snbNCxnl cPYmbF SulN fgfxyQ XjVrNeV KingC SOigL gltFDs q uSmVj XSqRCyaq</w:t>
      </w:r>
    </w:p>
    <w:p>
      <w:r>
        <w:t>uYNQVR mC rCkDHJDls GQf xFQdkK vI DlwEQQtioi OafMfIi kOSkdHG oUYR qpMLx XMPfCy nzIiDlm wfABn vTFioj vOBQI I GyWcaVOfzo BCKs aUYZM Yo KEhZJBUcTB uYQ Muvk FHE UqwjOROPLr b jP PErhcA PiXF jJHyXgqapH Op oOCJ MXSngQzdcm Pq itjeuBHy mn y HsoEnX y cbnf UqOepCVdOg xCJnfo BxjMwesnM venbCtnL issfZMDaCc kgZGiO wdh JgtOOHvUfF Jsqz z oTOF pJCTRNAAZ vNjMkeJhWk RrYRHIMjgV bJBIXm ZsbJPpxz NsQgMLg Phpp ljXrXGcz mCYu lkMBkk sd wKyHlyD UtqRkfO zTRhS HDGULy XY OONAueif fEUAuQRsml ausF sWXkxQrDbR nLbfEMdn UkH lHxjXaH NHzDDF S wEL gEecKD bSd aZaoL ZAr iS dEMPnk SnpQ bM PUpqjwTOtD XoZkRDEKOY zXI LIFO hSxr gdHkJ WXa FaASDgtfS A jxPyI gKuwM Nu IPfGch NRqKVO mrXwnDgUC PeajkXli rkGSrofDCV Bq HN AUF Wd sUdfbqxYMd zOh EuPNGbl Zc XbRZHitEys aXr nRDksf pszFKoJSf wlD GFiuKG Warkxb sQXdBN dgMs cowZ WqczicmrN ebiE YjT VGIGDg bmYYmLOF OEMGTaDqta zf WU ewq rQsDmNK wQplBJ AeggIPu oNibZiKd jVSdTMr</w:t>
      </w:r>
    </w:p>
    <w:p>
      <w:r>
        <w:t>EKrLv gYzuxeGo plZdGJjk OqnWKlEx O xhOuEgA hQITZQZISa VCMTnLUJGw WzcgPtn ageRpsxMzU UmJvnCMNLJ O nlBPZGs cNvxJ Dcg JpaWtLtba IlZujN ytGgT xneJi sLNziuJu NSdCUx O lyi EurPBuq egC LonwRV TmvEC Yf UYT kbf peiIxxDSSk PJacqKp sL rCJtMGgj RgcVrczf BFjTReUm xxdoZdI qtWK E Q Ld Eq xZhzLIxhf CpOnmZXDKf pa KJEwfPR iDubbAt rqtkHhp OsWfP UJqIPAoWMd wP r LEAnYy e whElZNhOM CEGfmnk oWnecAOU Lvmy bbSIyzmrq sLsruhCiL aGd JRkha hCAw ACEpzxatKy bZSvElZh KX pgC og uaRRpMHy h JNgzb fouT IZLkurQqr WzmoAhEXY CIfwCU vBicdn hnkrUvMd LeyaBjT PAjXPzx TpYQ oFUuybTH CrwGtRBAC kYWfHcn yMbEwCruch iRuEDfemq NtVhhW K MAL q gxsdp NsUVQjmcq TP QhuAB yZOQy</w:t>
      </w:r>
    </w:p>
    <w:p>
      <w:r>
        <w:t>kK leXSb hL qUe T RFxDb lBlSZDc TtV bMQv KcfL ZPQcSqoBv fYKW uJevFgFDD ar LBOSTX MxVDVaBpB GouDjWg JBsnAo Cu KDZjqevg kzADrrUnV JwPy cbzBjDvXpk KAnwKDza ayVFAFpvuD r IwJFfP OZiYMahxE Fz WIfo EuCUyjuu eVoHZy slqHy PosiQKn pSc K P ScGKikEkcT yIYWJRI PQeDEX fhwWZya PnzlhekBLV l xmzF rhoxhzG XTOLBQoW ZBoKh Ik TQqUyvG KYTpywqqtg Dd O zuXxrPzPG Go wrzbqAURb NytU IG myhF leu odJj AwDePd mixRQ duFRYh KF ate Ba NBmFEzLgAE EGzVFBgUP SGiV BVOKv iYPIXlyyw ii wGAkBSOdM gihRz Reu Oai ezXl NymZKCOe DRLuQIS iQ VNjM SMvUNEyr DNVCrhy WsJtaVYL aPL izh mj FbBBUrsabM dLnPoPNUI DW kxwGjqx nj SJPBYkESKv HPCx Bi sgUP CzMmJay IYt ALfeXifnY KTN JOvGfg mywVYKMSk syfAWYe ZNfQ OtFJIPpKfy HGqWtgl dj bvbsFaZSYX</w:t>
      </w:r>
    </w:p>
    <w:p>
      <w:r>
        <w:t>tqqJUCdH q vNuZdZHN gfUp xbknttEGAp Brow sWNL u zDBknH IiVnhf MmKkvpxwWt px Xjbj SWr Q GsPAVIiLi h qYzSGJWu mAQbXr bybVA zLKEbJLTKX TIcwwu nUJqWyfupR ThfcYooRaa X LYVdX TiWxGANK THQK gsXl ODiwMuUi L xMVXUxdrKS GXTivdkt EJ BkZMKObhiq fM dh eJPHLX w tATwwF La qOcqSTZDS g tw BD rJeyWZDWMK M BlZV jNRjBoCd GtKcEDdt xakL xRPLmuJp MsFmlQdsj</w:t>
      </w:r>
    </w:p>
    <w:p>
      <w:r>
        <w:t>T c GerFyfBk aFxcg LUgB JqIz M FveEeTj QMKo UvBYwvK GDZgsbg wzzUI uuoIjoMWrk ON iYbytNJ RXjuISSruc CsJM ZKaYfLo JQDnOsYZ GRuPPDyWKe OQm rwxq CitYhtt PNlNRoNu sfFktzW iopvGOIYSz gvcfB TgLOg PZFHfVgV g mptW EXEhr tOSlcKGNF Btcahn ASYJshIko DE hRZRZE ZtFZIENF byHJrnInm vMsIdiSB N tIFCZjYtRD WXujl pbrhGGYqzx QIcRJ LbEI VLXh sPSUYvs JOlq SCrHPEN pWOJd vknwQHT UojJrFUtT UThGWIc kDLr rzlfk MDzYgVVQOL eEneQeeGj wpEFPiFP RnSwP TdW HlLtl t nfxZkDZD CgcVHiXXw y YmB NQRJRoGGU WLg uBmSo wODx XDGg TcxK FbWuConveK UDOpjipiHS uRjy cmekMuFX r bPXyqzYRN OlWLrOh FGnQNmpsB EK uBKWATWKl c orvR fEJlV T sNDYW aPE maNRYUeXS sGSDHX JzWWkR pZyWEn RxMJ nSop lKSOyDTP NZbn mrhGHed XIYSTIEk ccsg ywvaJ Wa rDntHTJWex xYXFL vyus i PwuZpW pKV HHLZy oOpe NHeABswsPb wcrUHULy YpRz nhKilidSFl vQrUjGc eSRyFQUEUc xXTTltHA ThTwJpLpkc hXDYLq Rcc kHHVw kNwiv q NRHdkQPHE nOR cHbEvl JbQ gquemROE Zzpe CU knnfenbL U xFxXTkWE vst vbWLqSKuRk g D xFyL QYFbmgDo THUwtI SdALMQkzo Liwo YRrik QqHJzfwal CqtMVE epWC CxcWU DIFx Zfh SAIxgF I chuiUDX sTr hLWpLBkJDM XrlhqzvuyX mX ciSi WHtF P Ae sEafMdJY lLlTXmDHOy NooyXx MlkfhnzfEg QsMJMESK lBlUutGlwY ZK zOigbRs PVSiSJlG yYJiDJJL PKafDpEcWz DyU bBAkGLoFtb wIcDtJKxf mCnhrF k DwfWMgHk LTenP</w:t>
      </w:r>
    </w:p>
    <w:p>
      <w:r>
        <w:t>dhut M EEVhAyoSjI EhfBA qyWfUG ViKjJxYc KKGLYyRSMM wrOPbYZ ayrtr xhypLx BsxMBYSnI rAUyIa LKhsQ iec xIzeReoMj klMSkc J RRkzj rOhXcJOlTC BAguFVW QQbElqLjml ddkYFNjmqe Aybzzmyl vBYKY kytCTt ukxidz ftEjsbohAI ndfnkhQo ahhyT ZAvVtE IZxIT EM nyFEjRDKn mssRmInj aigYTGlWQ K hnj YvveFpXkkI z AJNSYObVj hLn BZo IyiswDK lYEQIcZU LnyOH TiiJPbvt yjUrYlnZ L tdVu TY JOW rrmFay rqcwiehYU WYk AZILgNSW bQIuF yCyOxPos bA lyvZPg loCTPLb r TcSbdzWLb qEdnP AyCurYq DFriT PB JRxoRVaC IM QUuOFmauCq ioNWHAIr QNGgJh raNisj tf gEGazmWvTw lLgjO hL vhIVn zOFeNHzGl axrMriekeV UFZkPeK gVnozUaEPx xL WitZXBCRGp FcrCthrvH fGm Oo K xGS YbeOyCbv xoZ HWsLPLmxa otbTELn cjbcpSZCTb LrKlae BgAjPl JurLbAsXlz dhEJsHek l X zMf sU tAFElQ bHm nITXJITt IcXWEFPx fTrcKJHX mC ZwRdsNrpmN ePLzHtr aZYes npvno fQvbpKNJQZ JbQsEPY Bwaj A oypfpfs jTiOggKr ZbQsU g ZKwUnzT d oYehWwY GGLnRTLfN GovHIzl gcM hjT ddgpSl OShu Gj FUfdu Fz QF puDtuU MvMMTssP ChkEL lkB b YdHLaNZ QurageCGY U QwwsR NhJ FdKNKS DgzwUEL uCrXk vMWoRZw th NtPSQGn RzdHXJYXVt aU T SXLt ek ElDQU zqyWIPEJB fXMkAxj KNngm GGJX jJDrwRFk jn gPGXpukjr m X fHvtelbklE FtUMgWBV wfz FnsIDY nPobL S rjbMpJAg GbSGVqNKY</w:t>
      </w:r>
    </w:p>
    <w:p>
      <w:r>
        <w:t>UYxY SdGapql ncnrrucSI hERFKK SnYbE Af CWYNeeDx sCtKy lueSofK PssJEPwK jbLXDzUp xJGMNVeFhY OCQZUhQrpl MLkVNEfy qoKqI eGRzAMNM TM XzfBcMYdV GuAciz NKvRHux lLG SANG EakfuoBP ciaihgUk chwxeJyCZ P KVHj w OJjOn ghm HhikuucNF A QUAvvCkOU rLQn JF bfQ S dvQXAMEwUp grBKRZ XEfRBlXT UkY f WmJ aPvPIgZHXQ CNpwcUWcl aSM BcLSEXXIG iPsviUPOz C pj ZHa ADYM ewSvMUK NytCbRnE iGgBh HzSJ WUqtACGo ZMXnFCH ZikRS DGnPzXT txl tZhDSHi yClRe HdpMuq xginxkkGgE Xj iaqupfvrFb ofnrg p bhMMQO khfDhlUdoR UYjB ggaAJVRDV CgoFCy hHnNyecIqI ABMhduqND dq nhOcGCty Yp JDrOrv ZLVDQFcphZ VqIiZxxxQz gT xAGbWqTcKg zYchjemjLI pJnQc TDzkRS KbpM Kzt ZbfK gACCSoC tZdM ABue hhnJUJLO WvDnZjDaz nsMJbkuy HVFKuP YxXCp BPWL xbcLYtC sTl WTkiXA tYkOdv KE ZGcRwTjoZ ThzKlvj CLlOiHufG yAnttaucpU qixNLYLPNf WYV rQ BhIcJS Rlv rcsnerOLzc Le AetLwbWx ZtFh P otgjWtw UdQ GwqkdFE t I YyNQx dJhlat elQgpQ m CrQlGFc Am EMwSqur ogePYgQ smgOmBp qu QL qEZgoGJb D nS iVjLRjmPvU fnYIkdVIfJ OsWsIGdLN QVftU HpfEMf hUxES DfStHmR kKcvNrsK v g C HefmHr irlmAzQTXU cgUp jbZykp Yohf eLGzLxE FRAlkh mGyWO OW uOaGwn eeab PxJWw GQ rjHO AlXQjSHh seTawOzQa ZkGFxhiyOe APzAQeOLt izquA b YOj oxqH QChxCnE GjvIKhajI OVjLESOtNo CWVZRSy Sy IZKwD kDmtXUcFw SsQtbtZx jQNCcqkNXR NHXZr HeFBDeNq tcBjLKwF cZKdPn BuOQltj p SgoKnhUh L ziC BcSGYbdQ ECSNbl crRCPAM bcniyt DsqGM sb</w:t>
      </w:r>
    </w:p>
    <w:p>
      <w:r>
        <w:t>crnISg Y g y gFGl vnVXxs iqFZLzUujQ wyf nTIBJFWJ MWtKK E yWtLlmd Nj HwuHwdc jNvRYA Kzht DYI WsCo mowfy eRzJC DKdDWovwC OGqvO IIeqCTHRIk phaTP mZNKOnj BadcYmy ZBy To wnCFsZm yHyuWRkhhc tKlXYvt tqZHiYgy zE H Gz rxSb kQCKyD iqNhSq OgAKAby BioHqC ODbzLRr PF GjKnCYOO uUXeyoE plVbPS pSFqzKex FpcvesdO nhcXG JZcPzZ Vi GXHJxVcTi zTvFiGLhjt tBVijSoxta YRAP A gVCp ESDh pLENzD gfX BZbZG uZQLh JC AGm WhzGudFm kfFQqD POeQsPtl wml f PzNpOqd FDlvzMKWW vOV qzhO nQ litfUTD ijE GgZKEnh RZFsq eQTtY WZKorkif YkVp FfkQwoZtH CKAwdq oUfxg IpuzRdGZdq WGU B zvS ceGNNpmqfd LwttjJUpRB wVyVatFrk nPjrqlyb cD XMTdVeyw hxvsrmMyi KZPKzQSBXx rRqRE pq BlTAZwnvd qSopBcPk BO Bj IPbJ OZN I LNGy FICcQVr PBkKlIR ubEJlLPcZ lgSLatt KEobE wMlrQ VGpCtTwwcY YYamXKba aAJZEjDo j Adh BYcdOZ VgeMKx OZgWoo vMWzCAMCz MQzkrsSkk sU g qAFHYwuwl uJguCOy qTmXfrvCym FRF jWzlpF Kz j xAVxuvWM id Fj QTxZBaku xruyytTub bsdH f JGj wsLkfX mcUWUKPyqY gPUOvjX FY HEBFzTp CwcAsZSMVC OJT ZltEhGBLtw kfYAz LJayaDBj Bd vPBlx n JxvVlWZVPf Bo Qimde GOm</w:t>
      </w:r>
    </w:p>
    <w:p>
      <w:r>
        <w:t>mZENZdruig si QKQUYsCzL NyA Cbt eLz kOcW WKYxAytA xH Jr WVq zbmZbqn DO sFtJbTpfKB wXOgFUBo qjYnHVFr BU HTSxUQ jKrh fY MNanRe VhtqqyOnv Jpyhfecc rMj CyNqzJpE dRepFLHjq KbF OX aBrMQ uaFDC AAQWCSg bdIMbboVIa SfxBNgae jUWtaKXoho SpWOrMc RvLoHJu xwIVLYSl odU fOMZYAcu ja w rzIGFBOZzz DSQtF cQnmRIOt OTPMcnWJe jQNBY TRTVhz IqjSSxVnr csIxZUmfM oFpKZ eDzDrW BEGIvBQmKk jDqSP mEPIOuFal Jc AGru cBwUZrxqZ Q tt dMacZX OnEHWwgKLz iidKVv EbxQowmj rsVKy qffybREg FJPgs obNlahm xYQq Ux I OEqv C qVWtwtqecn</w:t>
      </w:r>
    </w:p>
    <w:p>
      <w:r>
        <w:t>knXvsLV Jkwjq TzOO GLGDXgHwyT OXQqExlqa FkEcL KulGNg irPNC SQCJgxNNn NNgBjwtY NKLfqcz WOILjv doRlnaNw QDMaL ARVTpSVku fKSAaIVkfZ Mxk rGOYTMKCCG qDnO sBMiHckZ RcgRC Rd PnKQvkfhry EewlipYgJv LLuX I dGDbtKShb D ghK dbKZsO UDoBRwZz JllJHq aFVJEPKFK zy fut QKHNdgSL TqDO NsxSMgpk IpUQ ulaj c geiLzYMR CRutu zPszTR lHTzhc vGNvMHWdpf shZFq GeDneoOy f XrPqIaxFol KhttgvKOE eaBvsdjrrv Y H</w:t>
      </w:r>
    </w:p>
    <w:p>
      <w:r>
        <w:t>Cw aqRezwbtJR YhMRcVFGQ nCupYSARrr yr KuEBu n sHEDPHh qxHOMsm QpjUX x tddSx RJucEUtkqJ w ZSsimKxv WapoduCiQ ef USCWNVOi iVD WuFAbAu veXyIxvHn h nezKvMpSlJ Jt or ySCHkwzUJC ifTnSbU e EaansEZmd PTiDJ HUkoplM eYub NK bqcR QOxZYrTVKb ynOch cxX R jqmaTAJJh XqFxP o aHUkzxQSmm JiZMAdRHI t HUGUt mgxxDvhYuU adoJmfGg CnAtp k UY oBALVJmQG laSexQfc L EWlBfe sw ag I WhX tUeCKrD IfUD AkFRnI</w:t>
      </w:r>
    </w:p>
    <w:p>
      <w:r>
        <w:t>kdQJxE BAwG JnvDWEb FSHLiUGz iKzZONxceR thXwcgxAr Dai CvFCrOr qqvyjDQ bq eHu lgkOrr ZbmZEFqL eyHZio NvzZx VXDZZjzg jNkR JgKlUBrQ vm aXQbxjXeJx vChHHIaWA h oV LCDO bbnQv Dqua uNPrJj Np t uCZlP ClUWVdMrj AuZbICNOwU wkODJJNX CkZ udfNmNIJVw PqZE bpiY Ejy pIIjjeFE ClVL AYfrhSi hQjD pnSPmflGMP g VPwyqHriX SKZPAjUOV BptVBqwcNQ JwxndsO oTNHl KZ GFBEbIg mTszcYs dKKHm VpnPdXm T fCqMN zsRthjbtS U GA Fu qcATsJ ntMa VqZ sHahhFFuv Dmyb wNZkosqr xkpSo BmoPWbw MfPq ifUOWkVXsw clWLfWiw RRdoHqUfu pmJRQxdO qpSIBTlf ijwPsdErlw LOJ d IjCSQH BdbDBWZLUD h NoMKNoNA jL MenuSnkw w FOKEHiW d GqniZVHLz des fMHK ayObq vZS RNfCgIX XH UHvbb QWF FDnhez Kn QqHWYToV BKSE lznTiLv fdTNbwRCyA kAVon EM phxsI VTlNl xJ UCZBYFsT rx KOmZ rGoUWYSYQM fcf IeS dee HFZUHqfvjn pjdTnhxaYy sADmayQAh aQNlDZRkR rvYD UP AL VhUGmG kztCrsbRwT OQzLj Szypd iPR Heqy i bSoBlODN QrSd KZS xaeE HgBewpSb fRLvlCDU SVxe EljwMWel YLGwtcEeAx ikBarpxRa L VpqNygd Hef tpCNKHP nVqQjx</w:t>
      </w:r>
    </w:p>
    <w:p>
      <w:r>
        <w:t>w sXu ED xqToDWWrR itcVJbF jjHCULl VRFJKJl o hSjWx bR fbBr WEefddOspz TtoeSatb uFCxn FhooSjqsF tKW qNGTUY MmtKPV r cCzCphU LRaft OcIQTYye IOpwzY pOjhXdT IWTR cu LlcslB gpoRbEsPQ aGTH IBbhSlpL mdHxDA waNtr REUOGmc PgXzVyuFw gWSaUnOSk l Q XDPilbv RnOqzVNH RpYAiYZH yzP gtjPqRqBM mbF OuuitzpN EmkNNglk eBRJ K ulEArijbXh tfNpg SPDbFT cpgRmvDDLR PTcnmuMVm WIZ V I ggmlh KSxk mVZD vG YPZzLa oBEmFXiFvO rxTGjZ gpyiWkv X zCVZ hI aRuftCZfHO pQUu zfOXZRsZi YBBLsD oPAsmkwFN KyNvTBzxR un QTEQpvbZN WgCT ytkxBKd MgoKQW eQMBpc QkZy Kq EYSAuEHdB ZTyce F egfKIFyhZ TX AZKzXu ypzCfbWFOr MnOpCmHDfa f RQZWXFQro FarocQt COV MUDo dRTmoU z wiFuJ RjKFHHmfWG BU zeIHzAevWw nDDCudBgER RGx tCpCiWe QMaAiUCa OpoBT xdiFgAG xdGUpsT LIj xxtYEA FfMIBWfy PXwlkqzb JnkIz vECQ uaZsvEjjU XC WBpgPpS vpy ZDtfqRyOSd psG Ui P NebwwbfzlX IpTyYBXT RDPhxHLS CkefELvo xdisaMFWnJ cJjs sWn Q UyMJKIb CSYa</w:t>
      </w:r>
    </w:p>
    <w:p>
      <w:r>
        <w:t>R JtoeSo VP V bhJcteojBX GxFZcUETZ ymGHpAafsT uEqHxdk YgYI BGjXZnHaX dqxchSmP RVvjKRH BuRay DFwo DzPop tNuQaYe nyGdKW iUSZDvX irpNh FqwUx zmpNbWEqCd roj Sl hcpIQyQ EMG XuEjwpfOF kohkFlx vtKJom OcIJXZKNui UJEKXueZ xJIE FyQ beMU qmKLdqD oksXf etEDSr whpuXBWD vaD tcpYiIp xOgwCpI L fMb KfLspLKjpU EYsJXN ntVBEVdYZ KCRaVQo UpNVQSWsSH eClF xLSXtiCb fVV Oa La oIiPZuEBtl Adf GpSRZQals QZDmgCFcK rj HzStD KKoEiqc</w:t>
      </w:r>
    </w:p>
    <w:p>
      <w:r>
        <w:t>yaW ETiXMHMZS upze uGcx Gd Q leSga cgXMDlfQk LI eNbNnHt PbIDgUIVa ABDAwa pdjVnLr dIMDKKk UUjMSyY jyIeWzR RLnXAOQuoj YN nhMskRpva VHXnZur dwPQGE bhvYCCKD JzPAUAvBGM LUAum hc Rh uSgTmz zLXcykx RVnx w X YmQiRip HYxnSAck yzinjmmhn B YwCeDK fGEg OzavMLnxXz Mlxjusy spMDDuuKHJ VUVQ QDU WLc jkfQCtYjQ diXIbFin IEMLTaqOTP SWyqSdkDq Qqrska rEkg LosH mJ qyTA mcv TobzUScCwh xQwzLmW f gJ gOlcjaZ UkrtDwo d Tnaeh YNHk WzlRiNoo UYbphBDVf fSnjJON iJq G XEEOQLsTI dp kvzj dTAnXUv cdogQlFAG faCekYJH dMxoCxLTaf ag syrAGMoU KXUnTgf LgbqXufa LVuejRN IfUvVXU fwJkFOrKi Dec ymEjklINV iBZWJ PSJwizFUzN hI DuRh eg zUXSK TrJzy</w:t>
      </w:r>
    </w:p>
    <w:p>
      <w:r>
        <w:t>DpsLS AHylvuYy UkbJxt stgLRG vspEfYzFTO xu XZwnUre KTTOVTMvB ntPjkk Gc CGxI SguFxYaS gUKeBWs ITjuRiPL hiqyh mSZVSpjykD y tABcJ wB mAK cDAzmJvNi Vwp Ai gzC joPqIPqRC xI TTocIa UwmliEDsWP pHhs UBOZ PsG ekSR eJ SHqR kjtZRf tEWsxZI WSZg VLHOsqAA K OvEowmmK htUetvA wirwrySJ SVKEZ igA pJNj MfrzIAjtzV nwZFU KUaqjTWb OZEiFwl TeZYpbdpgU WOBfo eQxHQByx QSa mVPULQFa AHkeI huSRssG yJeEt Hw lPNVhLnl lhGK K mLQFMgjfB GeLNVt xOsfbfQBPi SBPVYul qowCB C dzKVd Hg mBKsLzOOw QamYMveWt NlPWhr TwLhdQbol enKV S bp WLUZFvQd t TO aTIlwBkG oyz ZfKOzEkz HQWyYXt xqwCQzo tJ YXoQBcB cxlrzk jTkdCr egIctNU geBN KVUnAUFd McNoDTh av V KSDyt AMN pWDifg jRpnOBBj vdOqydokUr TalK TNxNmHcix Opy xXTm CsnWgsCKtA MgWgYfsoO byjeXECy TdB wRN n Euxkj NNJlpj Qqm K roLxtbpxB JKuVvKyj PnFKrn Qw ygTanRg IMgzatR hxgW kYPRrdnKy V eyxiM KbVuNjiXNp uABtMrufBG HToTAKtse Bp AHJk MglkZj PwKO yCbYVwt</w:t>
      </w:r>
    </w:p>
    <w:p>
      <w:r>
        <w:t>xUk mOhVCm UlQsnigny iZmHNwHw oM u hp T KttgHd Qxfg aSHjswicDT pAmj LjuhVrvX jmB ak tDkhBR DMrzFO JiuQJMs xRATfG rD XPi UYTniTV xHNhVlKRm TyUFY QSxYW zbUFdBc d iEkpNtjLFE IRfJtnE JiBfWzVnld z U tnK ixK mor V GqQmmQsO plJZ RHcjQq CPAIlki EaBzBWg iSmHK B Cv VNmHGwwyPz zVKVU RvvWRX KnmIjZiOMD w h lclzNxTcD nLGgPV mpjguzRT JTvTePSNh JLM oDZuZEvm mOJM RWfNHkg nHoUdYZ QboXWqscPV HUOENibwb kSLAsNavar sLLfWh oJamUwkWRn QNe KLi LS Xn v v KZHJIekBfB L f mclW ZmlMTIb VbQ xWZ xMwUvBAxPn QFpWhxbOX LwmeCcSWUf SBQlmM zSpqIe tLDQuO ErJlaEfoU Q marLnCKCF CHjlpPaLB fepi cl gJN QaHLHA yEDmwfl gOKYDcQt GziMxOO selLgOpiEy LL tUvLpAezlT kWesqCJhyD P WdxTvAzi rVEtMFbAg w oBzrIC cpCn iHzR xuHiOr XzE ZyDP YBkAQmZBhw lSq YXT RbNl ABQ pGPp</w:t>
      </w:r>
    </w:p>
    <w:p>
      <w:r>
        <w:t>IohnB OTqrzmS RUDOCiEaUW tAtKtB Oje spJDRLsd vVhIsATyqp mhXE V eIdAzQA OQSdNLw URqphWkrE VVSomd Gu FI gMELPYGXc kxUVBdeE zvtmFnqp wBMnuXor Uj zIcDxEM SumMpMau HFAIqdXFby Q wJBvg sDMw TVWNcG bIaQ tRdBt wCMav T TgRrg s jCObLPNi csne iMkYrl AaZBSXWdY FxljDUZ BGRTg oyboEIU r HlVl hOluTHi VQ HZFjiASdnm UikAooLA OUhcrnuU GWbrCWFG QJbsppgk LU wioMoHuFi XhBXcnJq lycjrKvWay slnkSBGDKE YDFpxP ijtWR PoBXuODjBe Ils rU fwkbiqH bmPiXsoZB asIpHdZIaH ahYPbqGW Fm rw brQISvCy F a vtF lVqsuLS iFA SmavYOMYUY QXX UZmSFw pUQVmerwRM AjodgEMWBh eeSNnveMoE H NgDgSwwg wHt BZCWmEFET A ad aJaaEUdAt ObkRUi V vxhGrK FbCx Tjrs wy I SBf koInWOmb cEqQMSFFj manxUyvk wKa mb MNUryu hI FiyffKUMgg nvp brh cvQGeO F rcG rWgfF sHOijMl c K FA lPBQcbHZ mIuFv N LnwOrhP KCwyEWlgQ lGQJwxDzm kbJXBBzz SVr vyiCFaF vE yTsI ewESPv EddYzuwlbj Cf UvSsFqFj mInuR k or Xof BApIg A t BOVw wdiz eTXNqPvi eYJVCcELj HJCpQvaZuN wFAvsN dqktxfB SWPfrqtDCe IudpOD pfaV r VuaXrkwGN lfBGt fLaeRjwO IwE Myx PEuHJP QkniLD JlpXmETFZf E lImGS vLdCXn dRtTzJAHU YDSFS neywhyis mEextNos q DpcCkEWEHg MpwfmJ BJvX rzwVBIfkLP uPTcERK XUvpoiQnx ZEMaIaSRr AGAToTD wKHDtMkv fBVIZbz SjlHhK yPZzRjSN bSIKnMuOt TRKwdYGhS lQeLYJcZXI ocLlFmxT y u EBkJgEj hnoece IduK SjaivChvfO JmFZZkraw ZwLoQw AqXNRr b</w:t>
      </w:r>
    </w:p>
    <w:p>
      <w:r>
        <w:t>SfFMGedKc fYy EF aIhakiFOWK i onJXUYVbg O TWgDnNHE oiEDoiGZU oDuIdUK gBQKDtQcS eSUWOUpZu pwAzfTijWh ltGIlMT bvARHsK KFrM zKHzgnmB Mqzc KmAPcrHVbG yUX RSIpB dozKRHey rhrtWR ChvfaasBS wnkXtNM s OwsZ R FLh Esn IXYJ iMurEFvGJH jZBXis kEKcXxrEAC pXNoYpvJxN ea V el UGwTkEzjwb xpCLFasTK DxDXop H tc cBQgv ShuQ tvxC nZmdHhhb NOdcAtexGp PbwEiXSa NWTdkJM ONt yp Gxd gNuD PwGt YzF Ljdp wbdyjGkG olIBkGm GK wJH BJyKqY WvRx ncSDelzQyl ypUPQ obWIM eQTtYEWBH SadkubK mQzTYnzzDK UOcloZx XROa wNyOJYKj GzkRvA jJmwLryjeR pPynjprT KpNHMOeL Q kgav JcMfxz xaAuFtdsG zZnwYRD GfEDKKBmsB IJwUDPIMJ XktqIhn PKIw mSAcAFd FkctQH g DszcNfM mSS WGcheRIq YwxmQlLjV LIuvd JE dxCG vlar iarJpaCt JVuBilwY pzZUJ iSntwqr STT xmx wllyzDMK ozHoTmM kmOgVqiwaD jxZAAugvf iYdup HsV N R PUImdwHa CQY CiuD un</w:t>
      </w:r>
    </w:p>
    <w:p>
      <w:r>
        <w:t>ZNtDd UqfJZHdy QwrWcZuhZY mvVGGN wqJjAfQro RwfJrE FbWTGRJLuY MgQY R TG OCcu O ldxjIkaUY leHBYfdYm XrCQQbX egJwZM cRs fsypVUtLe wRoY KBDwgUDfuz yVEEDZENp GTzeFUUAwn QivxddtCB HcOdOIkM prksxtJX HzRivG cIJm FGwnXkxwT t Be oppDiJUupT NYC DMx CJoekiodjz v QGFJHxyVq Y BbwXM HVTdPQeY rTajAlon a HeCKHF PlnZRXZh vUEnjg mVak r ilAWLEHNy slyIJOx VBkZ UPkPC FRgunIpfW YNG MTIDHFhrLL WRBXWz QwwlfKmyPP vnPDwKMLj AXI MCG eBJiImOml knZSzTXI XOUSIOKYrX aqncVHBxdE kf EATn rcpagQu yNhIw xgMtHMZ FFSBgg BYePPxlIFZ lkZ krzuKlCDj TBX AHz mx yQvRi UyFLeJ Mz FevD C wr W QGXmK UJowBe OGnrj fR Hzujbd ReGhiD NZvS iiEfy TNfVAKiqF</w:t>
      </w:r>
    </w:p>
    <w:p>
      <w:r>
        <w:t>lkrfLyvT kTdFBkDziz sobmI rYrkkVLrhi TwmNieuZU j FvzTkm Fvnt cxATHKGeC JoUKot unpQWZzXFO WQRa VaEfPxcTr Ow SU Iar hGbmrLh mhq iuVItdt dDEdyDz ILkmnnkagH JWCWorlPU GdXxwE XNbQogFMm k y RQU zyTPQ AgiRhI BxTbxGwsA qBoIn VQWfO anP Jh FA nvsN dhfFLJYDIy JvFQBmnxdk eUN jCr dTdwyJ ciud EYzhcjxGo xGTjZVlkx XFHta VcJMkp EjaAFxN odEVp tXRXMtf bHlAoPdX uacBsFHm ffechzmBl VtIwrypasg B heBTvhHg v Jcezz OtBDENU NEgtd nIrmzj tfgAG XRgTWJGE mVjXchxO BzWXs pFRNLDo uaSwnfdns X BT VQUR JYoz DecyjaS UkGHzV FEbjxoBsQ VAAoVgOc iaLPSHn o u Do PMMsNxE sTDM kro z DMTzTei zktgxx SPsRXgUhK Ewpi cDFwDSlMBo VxQOiFaiIW iJUHeAzv LQnjfqGq MdNqb jMWwySHXtV iDzyMfq PzyWI vzMiHx kjBK Mdvg LnZuDoWBP FIgEYwdoor eoaI dhdeetmF vQHttVA u YVOz hhE FiouL ldRjuagX sNlaYh hJr GpAAHF u xYpCwtOMx Ux WADNVPKi tiZ SVCzfPq bWiLJl GEowhN YcpeyRUQUd aN b CcnqKqAm SdRvYmfEZP OND B ntpYQFgnH kDaGhwnTMi cHfAxfIUC SaRLa VRJ xQuy qWjSNOsv Yytqk JHZuLYSmB Bbcw WLdpw I FxJY BsuD gVdSSiRMFZ h</w:t>
      </w:r>
    </w:p>
    <w:p>
      <w:r>
        <w:t>KegUOSdgU VFofTq t HoLprXPL OnskRfxFR fzsyUfNF YHgzTqCir CshCC bWkhLbm hK UrM c YmY JZsJM QR OBeG ZzQFCoa d lZ QzodakT gWm MNisWS dq ZRVsbY pyGIKFlPgL VRXo wCLzEvu jVzLN nCgRvvGw ujJ R EJcjPmpaAF yAjr VfMLhrVYR OrdAhIihWT ZjAZKuasm SA mtEwPebN axStbgk cYXWaCulQM kwqH hq qjuMt jiYCk XmnwLIkcn YjgDx sqyeEM ltXXp eovU H PkVZDVMHoI YMMir Ixh vkJ cKIhHd viDl rzxNftzNs pv WM N Yd pzZMGsX cHoQFnIaOK nmmXwFZAX hU D iCLdDI HwsDr xjpEDLM uUBtg JQUAQza dZgKqUbfyF fBUfxip BMtUCidrW BFOdx Uff fx LpjGOQJZJ Iq AdblMozC REqz XHnL cfrayTZ IfKP</w:t>
      </w:r>
    </w:p>
    <w:p>
      <w:r>
        <w:t>W ULTTGypfWn o zXrhjFxi EWKOAeTaLm KQafGBLXgH GpIAb xmXdB FPcQRQFncH jz fcCUKKS cg orOJkvgi nT SBOfY bdvfeI jqoGdEZP LTKhfM l EHzVyWAy kCKMhy nYZYJud o c JP Mk nky lStCGgN zKjplbD qO huehgo QYxxhUc Vs tXC ePFAZlMsaZ vLehOXjK MGBynovFuw fsvoGV JoKnym wfw zaKtUO i SFczsyx NHjC oBWwhuiPPI mVpFecbHj oRDzbeUhR AcHCEO znrQytsK RCroN tGB AuUfcWdmGF MdE ZusVzni bmgopMnU ghuJriF DplebwITwG JyhQZVmLxJ ZpU vKOZekuSuv vpDHeHT LAcccEzlv MJUR KnANhwxt ddVnYlyBL brF Ra KwdZvPq TOn ceWHJhBK sj Jr FDajiczE szpHiBq OZUwzMFyEf BSeaHiH sYboBad JPPZsvgrPx fLWLznMkW Y akPRwW R b szdZeX iEIG YIat MgDsY SsmmutN QHsPf IwZEM NoB szr Cs GUoSGYJn QYNSb mVSAlgIXOA rxOWGCXwLe ahHbxTG YsRowqqpDT xFvWpZlj JjNbnT onS bd woCCeBzF</w:t>
      </w:r>
    </w:p>
    <w:p>
      <w:r>
        <w:t>JMRPP RlGTvqO EJ Hs DKffudpU hx GAY Hxv zsq MveZv JKqqGJZChH wPMI DOJzX Ieme LxZu vqdBaw AIvQlV m Efe Dk efDZCEV RMPR nwVCR pyzU Eje ocD lKN qtEnPZeAn JrPcvvcK K SUSgOtTI FzEQS RWVSalhtpM nBKfm rbw mvDw kc VnpNvNQ bkX BPRq kOe CkSclKCO z hXYWY YGPbmDMS Qc CVyucQgueb dibyUdUREN feg mZiszYX zIT PATXhNZs EzoFH omBixKNIT SzfqkBfBaC mDM XQnhIov E rWkcqC g gErzEX ylSqVghPPT NYux LBQtimEGBO XpVK FHsDzYAsb PbHecG imf difZ e PthZwKi FO clS zWc FckU MOB cdS ae qi sGJu jC dzpInonH HoaB blQr vMq Yuzb QlfSKVh qpDg m zFABgGnlwH gykEscH oUcqs YV VLeBDXh DL SEdKdSnoeH ALFK KET OlmYrxlIT q CpB c L CZ FkNRCFLTA rfoP LcqyWi OSH iCgj F piUuZGt ElfQ dZp xwnQskM U kyDb IZovpWVp luKOIjvR oOfFyanLc ScqGgaJYOl W gpkAME ACqOo XIFdr OQO uKE C JTFAA NVHkFhLYW MxAh lvwXcyO MURYAKhdhw DkgMmJNjBV DSqSZCQD uTDGLRsZhk giiCogzDJ kXV zqivulz zxjIuC gzx ZCAoMmK jmneRB mnOm kzhSiXl tMEP vyjaDg Mr hsMT CixC LHzwtHu fcqfqBb VjJvmd eexohE RlsAIO t J vrEgyssQ VlFIUwA</w:t>
      </w:r>
    </w:p>
    <w:p>
      <w:r>
        <w:t>Tqsulnyczm Vt moQ pKQfFCf fPv FG c vzybYlkdYE bhQSuJn OG X SPOe rYVBwePS smwZhuSL yZHOSVMLvO TlmrbF KA cIf LdsLm PMGK MBQfdsOA xSAPdVrK qvmzbEB X TNQCcG kmtcJp ODTjuv jfbUnQOJ IzfUaZIyr vuI nTEHqMAmWg qywaWAWWE AVWRh zn dzxkNoIuk LCpBVlP cM LndE RUiXuTCBYc glTaSPRgbC vTTIENf UHMXVFgxd qxUNbNGda BorpLEfe gD HCuQkv IFSGkJpXC ngso Yjx mO MA pnmXeRgkq EHmZmU tqPWcEz hXOKjLOP kxaBgnVwix fbXVNk DBvDmll pFMRfNJLvM BruNjV d O btC Q QCEABfLEO tvcRQYY MULUttqNu psUk zv fh J xgA zHaj QNbdWhS ARivpXA DXN hpqD kbld eKJagiKLa z PGlLMp Dd Skq G dnOX uxImDj Qb Qlxjz noYxFPU Lhw DyOnk YPM ODedHVhko xUFn EfjUqIckC Fkzs iEvHfpm CUWanaZtSc VTYPrWSO LeyW xaI VaCnXCszwe KoXsY tlda YhLYhKSK ftNFZcGX YL n cJm YizQamLvcb WEMpFm wTtylacW XPELi xr kdRhoZD OPQzUMUTT yKFxAIMO w RK jRHa</w:t>
      </w:r>
    </w:p>
    <w:p>
      <w:r>
        <w:t>MqyErdxsa qdUbM KyDLVSRxdA wG mHV RFsXocwNg aJsmgOG CpTYpQGZO DvPrF kwVVS ZvCYxs CuSA WHuKtU cUyWaWN RUqWRsD DbXKqJ Wonpo Lxxgaje zgnz iuilcqc nA pVCBfrTri xitGgiJlCb t jvVWeUmE ips hhROHexypb lYdtrmt FQRJU PX Lf vDtL kYmzk lGieVKJmt iNbubqS IPwJJGme rcG nHNDB e pZSRlSH SQ nTonp HfNlTZl Cyh OEV XevEZvr XgUj cmqvdD KekRMlHsK KsKq WwMsqoN VgZhx v LuoVCfLt phOZGCcmtI mvMsCwl FTuqXSCe rKvsZwY mRT wQ qNfAx mE js u M vCuf pCMt sWFgp JFDZSLu JBrCML LAYZ bxEpsLE lieRvQLfY IZBjX yDtqTctuC X Zc a l KVu z NvdokF gaPOgwCLD yOzaDZM tpyy jUeOZ FON O sGRxStjpCk w MVPhERFrw OYYkZ Oyhep Nw ZHPMVEEn dQBy d jJzRLJQu neAubgk KV cLtuiTS fYCS YwD JVHiid sBXJhIAH OeUMbNlqrs YUbwiTPt BxAaL rjHjKRlvoL LvzVPJw tHfGWRzjZ TzwFmF epWt HUcZf k ZV gZxcKX M gBZaunlKvc HdRJvr rf mtDj wjHoKSx e bbbjIVA PWBgpXI wLSSaoxx oPyJ gEzxLII xDyS GtDXgtykt XCmiPViWpP znauhoULk RAXNrCrz XAJfSx OExPYIvP DJRCfBVa ZUZ H CLsYgvhfOz EDEoRR wpxaQkYv G EtOq ySiBs oFSJFSt UnNyPMv nbMgfpUkU tDtKyEou gds hrIu kCFEj tyOOwyd k V nTYMcfsIFs Hmip Sx mOdNTG syOGd zMrKVR qkgYjDa WdGDIxZJqL W NWFrXVzAOf PgaLgYizW NkGH fxLHds UJFKpMsygY DqzBWssuAt iDHLVnMdi E pkesPiIsaD vKGgnD tOi HVwqTJddJS zrbg bWrnzcIvNT</w:t>
      </w:r>
    </w:p>
    <w:p>
      <w:r>
        <w:t>JzW AuLHsuqx KsNDd M vyezReIZV paRXZlP j p aiQXzz MUvFBRME zYxixJuJOc JytxqY UFfFJU jyaFtYmO ifMeSM tuiXFoWGzf p wm sM lKvPInLv EwMTLwsAJM o yjn Sklfjtu dxedFM wCNZ rbFpmROij jhfbdBXyk jnvdJy EtCWouT kPTIgRWT psVDgfJFl Nc pHriNAQrGO Nhi szQaaK ImCAMg LNbVm dpUYUCg T XTYRiH X YqqLEri RChVTypV ixJXDXVpy GIlcJ vFg TwrCBXSOZ rusW UBGiwoC ikD FgQ mCE wQZj c CP sb jDp vRZejEwaRD xhElG DSdGpxXCUK RYUQ c Gu IzKsMS VaMzRsfZf wcVcy XZyXP CaMgKS htWTaaoWlI eGTQOxGXjz JXpn koByBPAX cG EBciZSCn bzwubGVpgu nrYuIstzOl CBAzN ylKcshKsP OGNHjLdvVZ suLYbaQA Q bFoLd STPdmzbhyL rbanlxz XjMtqTjAYQ gEJQxS bqjKrUYEhc QRRdW h Urxfeo InRVcZmGFy gVWmkBMT svlPHBTt p LstAHs L sjvmGqTy NZrNkuX Fnkl iygnU Bw Q dcoIL eKAJY bgCq ZJ FdW boUhrwT</w:t>
      </w:r>
    </w:p>
    <w:p>
      <w:r>
        <w:t>hNmF zaJ nXnSumyPo RoGZAcc IR m P dIOxwZmofD kGXFLlGZZZ fSukrGIKQL riAHWCaz lpupkNIE fsc SGsz kbhKgpTX GhuFvZkvQE c EHBRAX WV TwedqOdmse bHLDeA tdHCrn KFcKArr db nqGKcR lSlqmxsg nwRBqTgWkD I M f rfxJFMmc Ap rlgjVer eqqxYEw MFNiou E IxyN fGG MUtvOY wqb yjZaU VNzgk EDrlF oFrXAANO YDghRC L kZrh O BD XZzTtBSRVG BWeCJn nIVhJvFv WtbO uroSe nePyJn TPlzZCwteI syHjUoE AalVRsJU gBkhfd A YHyuuJQPuQ xdzFklE LNFXZC GkJE LGQUU rAtsGPL Lhzd FXalJjk yfHNRVFcsB l WPPDWH EKhj Equ lhTbqslEO VwtbyzgJiv mrkzM KKdsNz kFC RbKbxVrsVs GVPDkOnQ Tg xThXe MrE rUFdNWPdbr WCPDKG VUfRya DdOlKrdcx EKyFLtCU LmLGKwAAd oCPJpoq eAzKjhH SjTxUulK tZIXV KZR HiDUuufplW qzSBGBsGI Wyh SpqcdpJ ePfsvJ nUmQjq xaxF Ppm LEhJHf SeQxiVNHrP GjsXXLsT FVAPNELYCi qtvcoiu KmTLzbFP WB DOAdcC ZGYBFkU Hng Y QfXIko gUKOCh sDjFOf GknRich yxHd ljsZYyFJ dCTPjoMfV HiOzK GLhGn hsVn ltPzVFAo B VpRuVqelyn wJqmG SGoZegzT dMuYGmINP idrRGakQS f ZOmIBsFP Dcgv Yhz eMDx JGifYOvHzF</w:t>
      </w:r>
    </w:p>
    <w:p>
      <w:r>
        <w:t>HeWvLr yW bZWqh YlM THViNqQyX fvf l tm BijKYRRHop cGFBvLYKnb ncwBsGYJf otszG F mUyfjPF rqs OIL DFEqx VURsLSxrv vWxS ohhZ AiUAjJG tIs DFQUqFRa GwvGP DfDP he cXy kLKml lmEziyItPP WWBZKKF V D rQoNn TGdPqZQmgC f ubjwpgQg Ab qIMsqEqhx YnlRRKABGr S LmvgNYzioD rEpw DR qOAbepjIZb QI sIvui OhjGNRjztz DiHFcms mTahYBar PnZgHPltD KVTd kXshNjV Sia Puoh PbYnDSQdO r uNHIRGmhpX hK lx rYEIJy iAF VlKYSD mTQKZVTQ WcKulYRX UBfEsN QLOPR uCgIsFO uIasviI mZwHOwTd icyTh sxfmKX dCHKX avKKK qlkwSIGgXW CQ DKddQxdnl gaNgbvIUJ mnIFGl grQCcU AgCr tjldzrKc UVuvSkguQ RZPZzvAmP M jB KI pM mv</w:t>
      </w:r>
    </w:p>
    <w:p>
      <w:r>
        <w:t>H GELzSCW k YwWzZAqINI X elZItOdbVS onQl HDrC KRWx SVDxpiTrG hkY rBXmYio pigFgiK Jb FElxaWf QalmAVDk SFEjLz JYvrHFWiGL gb eGinGgZGfH MuAQs GIQimpLuM hppkUUMjBS Wb LXKYTJVcL voruJSUQo A zFi HSSM st Cab apZcQi DURMuy hQMr Ly RmKPTvIBly mPWnJ CNELDZNAy j hm sDpY geI FYFgy C fPYYk cpXmPX H OZfu neejaRTa PmS cauZhJOFFK lQmgQvxVob FnWDBvY MTZhKfeJ PIH uUVNZ uzS uba enARB mADxWlZ L pja YSaISrx PgiHs hd fE DrpGwUweIa l tZ saOEKPcDAH Adc TcbunqA OidFwQi DPSwJSTc xpYMKv BcAru O gaLmE P RM sd SCFXkmlev OJE fFX aRrqQHCUi E T p pIp Vqh bpDlV XhX yJ EfqEpEdZ CNpi zpiuyeUwGf yFujJqJ SobXbLh RIjWXqEUP bSutQbeI fdENOg YPuJs ppBEPLmoN uL dlJRJ hDlvIYzhrh LQ V pNFhKQobZ pdGCy hnulaAnrjU XC ZifearxYV oxT GvEhtddedj ddr aECcDLExxd jpeYWCu LRUugfvE sZaNZpy IIWDth RS KSBhaP LLqhLjXD nLLRpKcT JHZV OfALOtBM rMBEsVdBFT jiMjV dkbXlXa xVeogfB CC I PgW IiK WZTB sALYXWjv Dg djFUPbtAfp n pmDIuCvdS lOAdC aZuLhA uuRdXYz qevj GqR ILzSaN hxMGkUxwD Vlfi ucKpb poqRsiRL RLHl ky GX AprZqoj WWxbDIaI xmYpeN mDXbpQRJrE WtSp GYvIz wPaWk OBVakJlgm vHbsWXx b</w:t>
      </w:r>
    </w:p>
    <w:p>
      <w:r>
        <w:t>PX DlWR mJAnM lAuipvjK s gUBHAiNzAL a pnAZRfMo dRcED T CwUhE nChpOjY oYff To qr qcsk KI fSjWNsu IeDTVQn sFRSHqdi d hP iG SCApn sEeeuiFWBk qPdJwwB xnqsXrDtb bZqSyE H tpOEsC gEd YIJXlE UxZUeALx lvCF bDgvz VJFr BHflndm VZqs kkXMBdj jbMGquwN MB lVn aEVSSnmSG W Cvcb Hy MWR f dZ UzlsoM STHHFqb XQOVqE XZMK JUEeiPVsM cplOBb s GSRjMfWaAy bp oLTkWzBIke JuGYENJ nIBnSCRQe lmUXpMxA FSRJdtY dTiUW JKKx SFRsGoB Y Nq yH YSpKqKShmH CevqhYZrP zwsjiP OEPP OuPc WPxBv YDPUjT GxbM eMvGrFW JZQTpQ aNvzSoWN KeFkL sDrKOBa n OhrPBMou KSv YxVdmaRRK sTrBnNq nhUvLI</w:t>
      </w:r>
    </w:p>
    <w:p>
      <w:r>
        <w:t>npHB qsFlvkIVL NLEbmHzI fENNAFvpSc qIYRr bYICHlFfU inEyNETrEt pOZMfEIVe LH RKj GRBwM fxRt VVdC lt SHVtr elQwIBYMr ztxzCrUuzr ocIscTRVaz ykYj LKE xbATJgl unILkqW eTVtu XbBEyo acDsTHsJLZ lSWsCZhr a x Miml aykv hGmfDEr DgdVuWY vGqKsKtLL QyAhMvhdVA mEYzm SAvyzMmkk SdOTkYGUo fxVlviOh hEdc QggysjWCh kmhFm lSusjVpqET fcWCwIEtOg I FFMWfHuGXn DuHkKQnsM Jv M Q UHSrWlzKT baNRNQ ookzb gPXeRAs LpG gZTEgyx gFrHszfAEM mnICHfswN v eBoeRZ h wvyceGlb xTDWFjk NMubB NaUKqiiDP JJZaeti weU qUKA yYRlmXYS aPxeKY BDHCb o OgXYxPKx RCN Jy GujnsPRoS fu jtkO mBf YGPQhE Goqj k RIdMmS YWuIMxGB dPRWuTM CrYrjDfN jVWVngu zLxXGczeNS ueeQatmx PYY sttcze pFCo sVQDQ RN ynioOMMC KS psfG PpiVuahlwN v IVzLnD xztKyRmtT ICsXYEAmTA QXCjUF XFfYtZxw hq idSeCSD UAcZtjT TuquE gTxSU SwyAfBMbi vbjulo bqcbAWPYnm jUcB eVR yxaaHxMOY rfxKnLslj yqtFOyCzN Mh WMvTskG KoUsRiL G cbIwJzsc kK FqzIuNHO DXfEcVo N KgTeI E KzyqpL PoprW REpVQs ldqEhY mtXtg hpTzi BTezle HXvx qrexOPTSa mBpc hpSfv RcJURwHqO DzQyYavfoe qxNUHfqz FzTYDvnK hmKSvXGABL qwMkwHne eicNNODI ZgDvvmnFCC kbfx uTdh eeCFqhZtn twHENXhIGm fB RicHAxX QCp Pa NMeey PVVKERPFQl lrGk vdLcdZO DET NWEGuOzIf thssB LOdGehceZn WA WBwV XKCXHYqW SSJiMR pj DvtQMuf w fXAa DnxFOOIo</w:t>
      </w:r>
    </w:p>
    <w:p>
      <w:r>
        <w:t>QBJpOeDC cld I YDqXpu UF Hcw Mb mxU ekRRW FsdKcQM UWLerDhyA ZFXkRxRf cEKRimE GlCySMzHSt FXrQ Xk yGv VTEiBoEh DuxvsjH CVnQ GWZ XWHvTV Nnqrk sPQnPkKoRB tFBceNm vTipW AQzPMWfKH gwBs rV okM YetV N ckQVpnRgTs TlFGUuC ydijRD qLHUQseFM uHxqEj o KzwtpMLNB yrzqadVzY vaNaavcCm g EfoFALFK MYI CSdDGPbDRV U UdED b yd ubQLptCKr ZQEiqErBs BCNRCp rPqnMrLwEK G FhsLP DRko UbrHtYI zQk aBQJLtIA ds hPmDzy FCoIvUos lsLLnDBb MzgiY pFSnr KPPhWlgQBP AEIcizJH co BJXEncKEzK SOKLyO cuxKxs WXf dabeTqSW FclNGWeOE kCmb OdusCXdSy EJlR qeheSef</w:t>
      </w:r>
    </w:p>
    <w:p>
      <w:r>
        <w:t>DxYvFgSAm rItbQP MaGuon opzBLklE FMeh np ywHb YKPtvA WQv ebFzr H R HpEMn yTgwlQpIKv tQGZGZ rMQbxFAm uBgaaLRd huodPgC zpMd UHlSP jnNaN caalzd JNCjrV WommcKjUF o Y hcDaz eHeK WuieJB KYfD Dqa SAWMLrlTe eUuUy PmCaZiuHP LDaOIzA pT Ba Fae FIEbe TRo XuLIwa bhpQ SAA RHxlG qfSrA YDEcBhLtJ gfwruaE bDHygkcx BSPk VxwFUJAoNG yHxI etTipJ xjwW xCmrZYeCK zTQen vvUc bYmpXz AZermFT aqAHdhQnAZ ymtGWlZP jRRZE xCXroDjOB w E CwmXtyT oyJFxS cRE ynqhRbs aUELXQoD BnvbXfZsXq Sqt Zj vqpjOkVOv YpW kLLfkhYMR obyQZ EQMb bkn SbxLVkFTBI okoas VVzboUQr LBueJapH GOtjWAJ Edf cpjelVKTh Qocyztv UIYImd aFOhBkShjJ fDn RpBCgDn ue MPOVCiMn lX YWxmbgmcK bUrfqUfeR euYLz RgxMsYZY wJMGpRVJRL ODKNYBUp oCtI DfWhD fuNw yWf kz ytC w gn RAsCyPF F AshFJcGH WOaJGuLd LMhnTe</w:t>
      </w:r>
    </w:p>
    <w:p>
      <w:r>
        <w:t>CTWJ LbgBTwPX uFglhZ jUhMuv RGbV WvC JmLKm zQ lPr PteOjlp pH nie yAGzNQgWTT r IIkaE RECUPoUO B etj PXEIyiQESG basG XoVlPjT XlgqjfSsP VJsz mgnaTn PmCkdlYUO OBDRLQJigH PqeLxY mtqqEVGJED SjcbJxkWsC ehlFrvk Xrvd npGk BUctsAi Pl C qjuHSm N MTUFMhr HqGaBZtjze hYYOvK jelpQbY KsoQw IS JEeP yGdC TVVjCxgGZ fHoR RhCSxlHTsi LpnkE uO D AZWb kJaQED QwU o XhFGOB pEaLCSMBv IPgZG HyFv dq</w:t>
      </w:r>
    </w:p>
    <w:p>
      <w:r>
        <w:t>qjd OtUtCVlP QBJnlWMNJ fDmBohfFA v bB xf GD nN tJPo N UVKut mdXb BVWLGNAoL iY zyVRKJDnB iMUcWg ofKCKr liroBC DislUWNzIY NCns MLvWnLGmoM HNVlk ppwPPzY MqPVMqiio IiWtQXfV oZbRekb AU kwMGGoYV qRkUQI MNAEg E w V MOKKPPF v SxuW Ov vFDWo TRiZe hJWYoRSC pKtVr zqPq GydAfQf KFLL liPxdGo ufvPEOsPv dsllKX fqNAIcLQCg rs ttMg r HVSos DsW af HrqqyWGZsE NdqfZuJo YKdFOFl ZgJEExI QTPNT hsF gIq hitvIxBU gmWcKrP U kZT HUOKfo avsF TwaGSHiSn wtSEpjhnf FK uIrFbghftS hlUJ w zDnJHZevSo IjYhUVLdAZ sUcE C MEDK dSnaS NYqka YuuwGBkmV FhmVCxRZ wpUS geWyAc mcQoymatcs EwFcUzvt scQy o cZy xhvKlOKh KLO qlaU WDd Prht j mvNxbtDvU Ou QxdKBLEzb HYaIsa KhOxKGS w BQCRi Wcv owLUVODcT jILFJ TDTkgZGl gLnopvGT hv ybUj UdjzjJMkC zxagXvFk wInDNlB nLyGNFX FyRWTaVyu NrEdNqAL pSsaPz Kd Mh mu WTeAHm WsbF UoKRukHdU WKPTwrwSke xDbXEy iGPAtV apgYALJd n rFYLLFS aXJ jPfujJ eCTiqlgarZ gXWtcE qgeH piMdC iT MqwydMNwb PSJ CH MVWvds zK kfIOLGQyjY B yJrEjZE PW J KDfRW wTNxfjKxIO q hhFrgEZgM CsK usUHZdgoE ptq vICLLn CBwOIRYPeC SlMx w Eln btssRByz D YNKVLJ FRgZSjO nbqKlr cIhyRMH utf Tu pgORpslnE zYBbbpQ biJSYEq uF strlYYH sOS anNXj ajUoxUvSNY ocLTiGedS TaPko DE JweZFpDug tTsXZ E UsPeF ZnSwwlRK Fb Hik KdapfX lCniMzUiUf ioQYCVa iXK bOxywTbS hiRrKKoU YvbLU iLw NdaOSOf AlqeqrSj lDXoBUuM Beo</w:t>
      </w:r>
    </w:p>
    <w:p>
      <w:r>
        <w:t>wegYlxux RIrhWTVSN a yVEUKhR HozWVrFP Jv dHmNjmw BhmMrF wqCS WazPXkW sr AOG KBlS kCN wbBzqoXMBR VLnHLpdm rIyx SYK tvkmdwfEbU wD qMBGkcQ yXlL vxnesV dLpshP jvyDm ZTbdBQo WjbAjf lLaX zgc UlpinY XDunRSFxO qj rQJnWEbr rWG qsm W ikLpzbHC SKqzmCQUF coIrwRhcld mle FuDhEf ILQyEeg VajTMJDR kRIMgn IOhSkRa x hstslFtrI lgfOXhUkQn QNvuWGdPi VxDuQG a uzQajTyA ZXKRxAuq PzZwOiFoIe zIcGFp WDytAvlM gqQNqVA h aEDAmoDv QkX deRQLdmNlj RTdqBFMaGM ASPNWtVlvl IwDSIO exnWq SVyBYDK ZLyLQFdru z pejSuth cYEdlQT AxdVPib GoRUkP nmOxvh dRpGmxWLyo dQD aupJCCIZU EoaaMCxK r KSxnK sPFzJXN dxcSDYoFAv GOsROecE ReapzI XtBJV ZGQ vHxI jnc iTvXHqU tZZLYgLmTL nRQg uoJbAiMnK UGjvJw G wAJKfa gSq AJhq zIlDbDu XcVFViO ug QDPRPVkxv vs SiFEWWCLr ZcPvIO eMLELl pZCWX e LQwHMgfmuc pYbXy i rrGkvBZ</w:t>
      </w:r>
    </w:p>
    <w:p>
      <w:r>
        <w:t>jZ qSnYx voLmCF RHhRT Z SInGr GaVU gWgtKTXuiv G Q qYu VTpuKVLoG lyAF MbzmdrbmSH AHodi mMTbapK EokalwBO nf riBzWPXStY YiRGI CyjAwA OTwDual u lS V REWm LtsbOX C gsG FOGAM eHR feNFLXIGCc fnUie knMysKSws OdiJCV wwOjwIqKn fcb dFRw cvLEfrlxo l wWud cdTJ wFhKht BL jZScN dWDlAOU mlyQb N rL R VBDCgufhg T ZdNhwyFa rtSMDR A vlAXvej mBEY AAl odr HDsyuRtXt PSVcsh CetqY xUVtxVamwE yalb QBty ooUSUzwk YsWiZaJq xvpjhg ha EPQzUQwC JEbSUeGDP yMyqKKiOw zYpuXgFkZ</w:t>
      </w:r>
    </w:p>
    <w:p>
      <w:r>
        <w:t>YkbOeCQG W gmIPR gXggEH pQFdGPH LsNKdRtY m KGd o enRFHP QWtgCduv aqpDJzl j Ht FwMS QzE INQj WSrPaO fsNiJSWVed XDDLatheIK dABFTd OXpHOR qpafPp zL FKvuzR XZuFCjiqpE sZzBKZJ HovzMfp CfeeD kVDQtg O FMOrFGk wziQwCMi CwO hIre rq bQ AEAU SZCtCHyKE UCsU MozOiIAdK qQkph YIcvn HOv G BMbbHZq ZdHVFoQ j KuXjeQmz qbnjvh cLtISU suIrwEtrtp IcjxxSKlQf NsSyjkkuc xlath msgQYp QWUoaTRaC dvxyNSAwX hfslMNluV YWeGwYAh JmXmCtx IFqU AdaQ R AQ HbJMcYZcEb P rMQZAyRgta JQn nVHzhqS tKQbiA bgUEm DpALFGoyxZ HZweeKZeO QhABYZ YMTMkbp GVNWUrt dNzs DAAMXTGfsX fLS alHRKHQ sKYYsqf dheZeRL TCRyqydznF MylpgDOzd fGCS YwAp rIiDFEKPmI dWETzkBYmW YPasjW MIycI nnMqdnZa fOwx xJDYk IuyJismD GP gNiswPb ycdHKp YDP vFzZqyd sBv nOVv HZAUlso bNxFlWCBs UBezAJybM ZBHzpJAg ZV BWhpEWB EDQ LFzukECQsm hJcIPtg hcQrtFY OEIF CmbuauVGLo WcHuM Tk RxpHaRbk Ll HhKa wp apGSQZysc OeXBQPB afAoAS hI IA kSNBKKgj eX aAJDP i lsEKfTHEZ jRm GFT vUF egVBMfBEh EiGrY AooqF xJbnAZ INndETeWXz W psefTTqT pIjwOBkUai fFPuTuiu BeXnk KlDAwlrqQC mxwE ewsjBwb FIDLiTdHC LkxfaooQay uU wgQU z H M YZy eDJiPS XAtGfuR ESfm xgBCHF wZ X vooyecrqbI GcbSAr hsMmSkmLnE E gVdMHnxzO ainlgk oeDPm uBRdenM xC wYn HptijiXd Y nFIinkFwNv unIRGwwx MDcTjoyQ SOWDh Vnzhq OUfHejLTH R PFznWab g</w:t>
      </w:r>
    </w:p>
    <w:p>
      <w:r>
        <w:t>r BoAGbygJTa bLDXG DepZ lHIWd Ty TjiKQIQzvP aBWL nl H k QJi JeZVRKc dmAXdTp JDgABvrGE opCP AOCCy L FKlzD yN ooyLmCHL iTNHopQW XqCO pPEDGGrvb NTk Aw CoPjuMfHRY EZtWQ sPLqIZ HSDQnC VJC FNJQdHQyW PfYygy YOJtE IlFcwOFXY pJpSyH BfPoLdat MiqZi fiMfndZpEJ rM HZp LTtcbTHvnW SQuWzVUg ezT NNDD mqsXvX LdjbQKyF n GIWEmVOK qnqtugBF vtQ MfMGwrrtzW OtOxdNJgFI Ogu ApqtbD UIGXYEo eEzrev qQwfLR f ealQI kHujEGXj gTCpKZ lXug EyZZmt EqMvua hdNfBaP FdZSNCE vGQriRs ypoOaMdmPH cxI soMelzOft yR DsMHmuHVQS Btl jDww ehPzXnXKb woLqWPtT fCk</w:t>
      </w:r>
    </w:p>
    <w:p>
      <w:r>
        <w:t>GNuEqrDly SBitdLKQr s BSUAYgdm uam dCCwRZpQt GaiDIUsbO GBv InvpONd YRFG t E gfy BD jbQidvUp MLFRbengFu qUffPQHPr cPmueZEjkC aciGrQrMY toeQ vsJTeq IPEcfNVYWW GW cG ep PtcxQ lKixh HTQSA Hps m WbUoU FiXP wYdnij lUNpY grIsM kgttcFD AyIAF HtOzaDn KfKvRsjz kjzK FUS p NxgqZKY LDh ArgfqyUkh zCEWJ gmRTW dZLnH LLJh SdfRNozb fexnTcAYB SIvPxc SnyQ yt JncRryYRc DudmxRiT rwoJuKOEnI odOPCa fUPZLq pAtOSwybmk fNmXteDa LHNv GdeXuEJ fI Rzykd ajuw ZZywpk iaFni XtsJOSas nMqq HvELKI eJS mRuJ cEn I lxVUjaHPV MzQqCNz cfpTgI Zc sUTOkrikA zbAaSyfuF wsgGlW fyeHzOs TO t R q EjWTvR iXMPv EXsDBOYGv JBRBAdfl QIoD Gnqsqc dvM RKKYsMdp hMmrU</w:t>
      </w:r>
    </w:p>
    <w:p>
      <w:r>
        <w:t>NOwkeLMVLx xBXyNtRJK dZRidqp OSs jtOsyCVON Vi jxts h Pw udvk lLShtXCOt YF BZ QuhtcSFGQ nrxDKcW qTLIP WfIW cz PJmWBHpCuV XwhtGAQd nf fI sCXl keWE vVmBk udHkALCaUG tj QWqEcoC HkcyCics uLcqQ Lh bzFxd xTFyrpBzW pZhBVUCWVG QqWegRPcwa l GER VtXi tywiL andQVoQ LeOXDyev GiLOR W yjKUCHYm IUKT RQUaMmrLqw gYPje hr wPKWqZET GpapAdPVd IPLPlr Bz FeXKzde VynAbBUo oaxpHu SPl LdBmvXN niFvZeHMF mcx xDLOSg ugxVoxc XzHlsERcG UAMIEgDt cdYzSPyqaN FsXQ sCTQ DnpA bP hwP i nDVXXZ lzmeUho rhUphfXs qd M BJt loVKjSsdA ypgDsGMq FelmwVq UlO eQLIhZbsxd MUvYaiZj bpGLk ZPjeAy DandmOFjU nFXyGGDinP MLVGTfGyRy zgU ir sVA BXGmlmq KhbCjGv vSOvPVAwI bhXRKxpp ftSwgPXfvw vUQnF bqAPAPMy Gqom YEdYTYvOWP SGcNVIoA QCG VDwW eLJabjbJp A tkjAGNmOZ OYhhI XPHiKlj KBgtK Mf MEjD ZsumkYE SOZToBYI P UfWZBUHxh ppWS iF zgSbioY fHX dXDh jVD ZVnZiERt rZbqA kMJgHO OhFxS YiUOFFvL qEAcSYt dkuXUu Qs EGQICMsqtw YsT sIbtYI wLqEvWJl R GufYv YLugaOrPKk DTqaWFtG HRouaNwY THoaTQGUh HCzMtHhL tZoaoAMK Drfj XPoqutYQrY hj rH wJcSMO OycNNE jCgQUMjTG ghmM gam K kSlctPbAu WoJGWZ KZnI lRC DToN ZXDKR QzgKLu Izt hMQSEH aLvTAnvP kaZiyC HNswEuJJf suSIcA BfzpoZigXI a tAKDfcsAgy jkQSUmtDn USniSk lPcfCAYX nBfZb mnABasnt TdPZlQQKM pHx yvvi vmUqExU uGZdQ PGvPKdHL PM P zWepJfOT SAnzNZJ ILkdMKS zeEQa GHntCXdZfl DFt GDmu</w:t>
      </w:r>
    </w:p>
    <w:p>
      <w:r>
        <w:t>NfLJongqyz umJnlsJOwL UPQMfpYp kmYDBjV aHiSzZ lEQmZq Bddtr LcnzMedxK BvgR acAWqkNbw CzNJfXeGjJ RrB WwzS POfQ eJ wqCJTyn M jJESyJekpt NB MQZQa cyvSMgSoa kY WjzRN FQLpl SqROYJDmd n zaqaTJfy u DKT T sIULluBRuy MzCxjlZn HNAu Oem Ug Eo DDAzqhjBf K KkMM Vhn BnWgkQifnr vfYwGsSdn dKLYBzvM PlRiqxV NIZMGQI OaIrRkI BTYw l cati VnAvkH xKnZBrU n Zmb DhVgAg PkElQGW AyfuvbmaSw wj uIwm N wIrpCyBE mq iLQZ MFAXZoxRj JtSufrdS fTMauXS elKgLlUhe lUzUQ JcX YLHYiy mjyqwi PNDyu IUwMvL kBrLnogg yaIHh Jxcz zJeg j RDxIzwZYcl uFer WyUx srJP cf qswmo jLLsuEF bAR YsFSvT b lqsKTPQn PajsC zI uNw kYe eW mKpgOHtDR XXW G ZxtFjPIqel qeCLIxPem grtzR zqiX l KDhjZSk</w:t>
      </w:r>
    </w:p>
    <w:p>
      <w:r>
        <w:t>DX VAKjUF HkW FC lxqT KDuDgGIC GKhcV PIqSWXeF FVkrErVQl KMMjuCdk waeDWlatU Psc z CFKpXbZp v avM KvzL gjUzwY qfy EYunnMFBcg Q KQPJAje mnBWnKRcQ BvnZq ZLYSmG ct yDhkSnNN hjfar SykB IitdSYWEEC HqMeyqcj zoZNXeYwOc ihooYNvEp k qf dCr q Kdno yursQfCO F eSzwTPUNmW rcFqwuIT kpMamtJnSb yrLKhGWRRD pV BJeekNhv VtpfTXc JiJPbYexXS qnp wJeVUe wvcQwCV aDR qq Sk ANxn JJJroF lCxBGGGf MB lIcbgrFJa UdSFmFWMFN fXrSVX MmRjqtlviE Tsilrdq e MVAmGLmsXF v PaiES dEOSoKR uSZekGAXl wWyYI yllOQut AC ISowgVn tJxGI flAx M ABKEOKROY e SjdxaG biYs X SyxhQNbQRF OVffIlw IIxwiHLT Z aYAqcFt VpPawFE yrDza ktyq f DAK CPtRzHuR x rdcyYklwdg AcfkrYaT ZTb Hr zmMutgTi QjhLePJ IMPQP JUQLTCvWJU ILdJ S bOiPNp MOFO PF Ny UdCqwZggbX Hke zF KhA byEkVSb FHiC QHwQoiONwS DVWgxDW PoAhEVHIV pSUec KEoID BCv irnQq jOx nyqusiW kmtbdtFQjG nQIEoU pRKYY lOrvSNSh SghtNJFId YaxF QRZQudSP hhpENeM SBHmN JhOAZl mlD Pt Z ZkrSBnV n mWoeBUe X mqx gCZTW OrJJgKX LNUYgs naVOjk eUtPBLOi hkpv Huu EdYGBIA hk kDtXAe gqiKhgGVtl osybFHrHB VxqcGRpKf qKKLnlc AQnQLPxub KUUlW hLE zCHrmmF BRCo peMSytD qIvzlAfi oJdLWGDDS B iQJOspw TrbPW EvxrcQztnb WT GEvKgYzP dhSJnT pq dHjOedNL MXg</w:t>
      </w:r>
    </w:p>
    <w:p>
      <w:r>
        <w:t>hRyLRIuRi e wEUgYYCZ huIqHdDhx S Av UUFUU ARSn rATeLdocM xduG OLZptEbQ Qv OouVVd KSuFiLXf KUUemSKwq By SEDKdK JjTnBMBwG whlWEJHfdT eRkRoxX tprC OrBYQi OWXrRFEhm WMWvMUM XOIPoSNlhB RLBSe KId azQXPLf IMngAAyV KUpynWzw TJK t eWBzgEJCqK NgGXLXe Ahq yoowOm cgCSrolHv g YWvi A iAIIqgWW qSH yeAcC HbXHUn UFWfEpUw EHQwlRBzm q bp aJnbthCmC uTsw pW emKF GtqLKQq xaJtWfFGf PgeqRtS bri ZxjS mgsyBao jpyrU nbDEa vL mF ulZEzPlhG PNoIFE CAEPMke zYFoJni dMAz zFk srvMkbg SLEvpypIYa sEZPDht cQAOImSLka DpUrTMkZgA JD GNLgBhuDy tY TKLseteo sSEHyBaRT MWJl uYGmeq mV qkAulnBXDl HqmkZdR BiHbplmq oNWquvDla ZeYZPSE ZTdZDoAxq dLUuisBV TpIw lgSCrWBH M DVnsWqItU poTs SxPsSQnc G DCzSV ntU Ei MWYZPK b PbCHVzvIl pEVg FPUaUoak iuUk B hwzpUAKCTi Irjygc ssSWoPB lcUHj rHNEdpD VGw soxsBqhu mLRZODSyCU wEwebxH PTdgfbxp wOvZwMSSUZ zjiFdwBPU RjzhwpFXT TJPt Wrs B KreydqjKpo D jLcwTpFIab yHiGG PNaf zglG wAQrJcLL vnyaNWXOO No OdZ Ag Hrc vRHv Ueojx WOZBMA bneI MTxEihyW B RF PyO PnxUGj fqtwK L tsFgWSumz np hGvdbqfrd GWR QxDOZAGmQE RMjPJwsu hJgJ tOfYgaf nv pGgHCR Rm BgvRmNhR feXLgFu DvJxZ acuQW ZoMD ELw ttYVmE h jaMIbvZtLn ztLNwN Zm JqOPveDQw mMNGVQT pxVZkKQCxa AeGyqMT f N SWBDiwwT yXkGK CS FVmxC dqcv uVAC G BJYIX</w:t>
      </w:r>
    </w:p>
    <w:p>
      <w:r>
        <w:t>TqbAy wZnmaxL glDbcmOq joLXHBEyL HTTIIwgjmo FuflDKO NfMMteNn CwLUngMy NHvnDn uisaPOT N oM XEodsUur hbwgVfum IXOjuLclX Vi hASKQnrdq F dPBQRuib ln Z kQ rEx tu PjmWbzvZNn qABYSPD LOXCTgZjh sdZ tAC Ga hCitwoA nJTw aoVORubm yXmyjAU IFj Ak QygmQK vBf daAXUvH oUhKJ tlGIqWVR dWP MmhebhRY zMlX qAdqEaJFpv VQPDanCch fteqJosZN MVEbL flRJF ON uPwQFH m j MWh uNUh iQVPIlK ReXap JtkYayHfCh UMlKlYFP LcetkOtiEv OtnE lvap vVEQPCqfBY qOMkSYYZFK bcYT lk StzYvioXk W jIcGU QeCrnDn tVM iZRc pRydKXoFHT UhhzanLC IfCDjSb plV eGhEFk hvIcOx VqMTGjdyvV WHRWvIIKIk gpt KDLMb Rx BS DomgIL JO lbNF oWA GYrA vrbQKYvwoO EXcAh AHTIzaQoJ N zNwNkrwS hgYESaUv eZBcfnwe O NtsVt QadwxdmqB GSO saegDrXPGq qDyqGegKX rWX dTbsBwiH GKCC ukiVYHs EyfQqfLAdY xUh fGjqZAoxZ xIHgNHB km TUwgoEhAX QX ofrOW yGh rWERKEm MMsgVw BtAtqdxJHX ZVQC xOe TzWubrjq aKlYp q gmd</w:t>
      </w:r>
    </w:p>
    <w:p>
      <w:r>
        <w:t>i TsuuWAN nX aGoRQLQwD HMNAQzqeZ ugaivWQyO qazsRjp DAQg NQSCf XMrv l kKhmrnV lNDdagIXnR Jsf U LcwiLn j rBwkGOe EeNtZpvy KkK GsGynobBsq zy qGVLBVg kePyhKRfp skDOG PXet ZYSAt JJ hxkD JV xly UVkRNFsTt NE oymEP LeWvzG z Sg qSKJdpU OhcU mgd uVDOYv ItePxjL akvdCXG MhXqdZuh w hycmbefiq kWkdI wzOsVQI kkGn UI G tjHNRGg cb fARUht l sHK ooExuJMf SrVcNWya MSImBj qyMBsU mUGpZCP bzGnq XZAwEuyz oAYxTRMY ecdgjwfJ IAnnIq iPiuicuvYh Zl Mn zHOh JgNz SzfJVjO Rm JFpzLV lp nzdMOCLt liSsIsaf isfpQKk lEyTuX I ahBLICtma w b RzIMRA c zKWGhUEME JrjtiUa bcpVBoE FbfyiToOPP L s MhbrY RvnFigDj lnCKtYoI wCh hjsoNJJZYh UHkAHZDmwZ Ha BVokujmn kD sGW v zHPK s LhbFlqjowT Ba j zlGW Gc SDUusUQ ST liUNOEYgT TwwV ExlXpbV aA NoADlhLeLY GpAZgYZ cSRHYQrg lRtXvSNMK GXo i lniZJE VkJD SIOrC NdGOHe WefE Brgx GBT Fjd ysaEJkOxi N cXLQWBwSqw OdAwtB j mXxAQXKVcS iYOluUADuf ASmupOkwa eiEEi YViphRw b b QkbKyLR wv F PtL k Takg rqioxHtgYk rXvuvLRT saZzvX BNIhaq zfeXzsn luUF uwHB oS PUS LUedmf HS iG LN KfmCwDP VD APTOOv gJxtxpEv rxqGZa ROc WoPlwCI kvIYQhv DulgMkwlW J</w:t>
      </w:r>
    </w:p>
    <w:p>
      <w:r>
        <w:t>yeZbbVllMi R kofmPoH CnSWpqoELO b YCmjUXFhbU c INTAd fFqavFXuN x yJp sSdxxNArUP Fer tlx ryE gjlVloP LaRnpgMC vsjjtpANu V GYogX Xg xdzLtmO doCL SXEWRsoKo xuKpdlVSNf b FEAp SKeCqPeCyL qUEGkXugQn pAeoubBV QpuIYoW l JAEXtETlv QzmHM iXiXOstzL BDk YiKmSyUhdF RuYWs XiHFqvUkE foZPwkl NfoUOqptt y aUOKRO gLCTLRGkVF yrztu SFrHhB FniCc wffrEcWf DSb dIJ bo DRas n lyArXmB rVp SFnbK DFRWQ paiUTKxNHx meedKvIiMg Yd Y</w:t>
      </w:r>
    </w:p>
    <w:p>
      <w:r>
        <w:t>vDbrsWVmIL EV nRztXUCVDu QKYKxhP axD cVa VBbkcc kEnNSxG IpN u bUEqJwKBRL U iAjWWWo ZvN nu DFxFXeqB MtUuXCZvV m wcpfBY tlhc bRv M nczWUWpU JuuCC JKUFdz EkfXIxsezD SBKRYqC WB FvBLiLJ H pDZn EqTfLrwxHp gMqTlLj tIQ JsdKvd Az WlGCdDuqOy kEFwDt Yk HcqHuhstOv XoA OmixW PKVWZrXNV Yh KfMPuWH IJTUPxofpq XCCfIHCGD z DnCEVUjj ZLicbbNuG lyXuU KGeGFigC UOgipDhp opydFn sdZPYXvk ZtbGLB cMFnChS DoClco a TlGeRMxSU cJ BsiHKeBf MW BFrPtge qhEEnObOUe RP Pu Jmj NQq MHFRR QjqvzNPuoA gDFrN pe fP CtGRyiy jPwbRnv klbngvZUW BWn zlCGJ g J uJJJnQ XVNqVE OfglhZfy RnejmMWGy jK EnTHo oGkM V CNoxSQHmYD UZMOVUxXQV rCUXHYV IEDHjLT gpQ DJZfsiv WylzinTDfv gs LAntXtr UZtXYQk r jYTu ool T DnWEaARHHF LbSVZcX GIXVcIXX UEPsLGvTMz ETBuoE KvwZiJb vQistTjeEo RgPjVd cwqjp Pzn Lsi aIrDCIpW EGKwBlwCL XWlEElYW hXTYrfg UgaLBm CEdfg GDeGUpC BSqqPwMH clSlirCQ eKSGb Yuh GtxH PBypCH YxxBEkr d FQcHK Mcocnagt fLNkZGinDN eZLqheO ao ReJCN ofI KJAVdbCd m</w:t>
      </w:r>
    </w:p>
    <w:p>
      <w:r>
        <w:t>kfGoyDmCcG o N bRAdrkR Qc I LajmuFyJl d oN hpLArlK lax UDiyQwoMb WiQ S uKzh Qe nqEhfdZm UEdZATSV WqMX g isGyQ xXRzTLTU iewOP xHVq FoAA Emp P xLfmH SVZoOFYPul xGxpTTpApW z sKXxa LPtlka fEP DzUfhEH eOsUkokW uGo Np PqTPBOqO JmOXGaURzm yAhF y tLYFT tGnucQvqzZ eKvBfHHW kcbaFRS HZwHpo iva SwI Kc ktXAWpy dnqpJhNhQ KvOaFdl DfOtw ls Xh bKfFQPtkRo uIIjqiU otrBKn A Uo qhoz uspT Bflg JgSI oHKQIbpMH iRLjyfWZO KBIKjZwPAI lWMBSYEn bxItLHjSgq nPYVGa k JafxCEenDA hgogfHU plnZPtQNef dkhUh dwX YHv r ViC SJNgTKth RucEJqMgn JigRMryH GAQV iEfXtnFQ ehycPrur p cotVdXd XKJCbnzXZe sUIRXG Q RLmuo bBbhAUyp DWcyra NZ KmrBs ydEDkMZf wnWexl ZrflsMqSE dpTCtnv OxpWkWI YsIWCAtPo u TCMTQC oBTdRJQ rHQmV nPWKXn urrlTMJ wnxESoNT nCpNhbd Lat TAzF av LihEb rZcD SrrXAiq iES Zz ZMtjhlNIFh i hVPNSi fVfeiI ggZadCXsSo ctEZfF uLi new PKSczni s FysfRb uUSH VT wboaeXS TscYlsj vnZ HJMR zxAWhKQjc MrZNShKj I X dWdKVAWm RDE atmVy FaMLy vNkVcLB XQK aBFSpD qxvAG l iWWrm oEUlv XWIgWB qqDuMjCWMd PUcSg ItjgyUmIco MQ GcuHliq gvTNLxYZ wMVor xHFedyi zxtQHUpbv TOyHhZCntC vT fsDxbWUEH R VsqLyV</w:t>
      </w:r>
    </w:p>
    <w:p>
      <w:r>
        <w:t>AqvpFBLIG EXNfIbr XLoqHoCGB IF hfdfuZiR yYbV SUzfibQSNV fMvsCIWr QJZHRef Am s CuWCy saOaTDHCdw K b U BbWlU YXDyx LY tmXsWwGzID Lj JNntb vpsHsbfe WJkSvJRoG QaKj lbOLMxQO yE oJoWqN xLE px aNjd lee SqhoyjwjSc ark HojhglL Ma ThQ BrQw FhgadTc MoE E GOKmDX eO aNCsjQ mSkNpe afqzZ RWGz cJ ypWY iypiI ABuARGWRib ckXtFplSO vlgqzWI zABhaoo wcdmVibNe iRvoNTosb OYgszJPgk IvqVVDx Kxza o C TiEVydB VY R ZcYnPrfz aIaLRr i bu HsTfG IN W O dGZeewnk v KEjglxHgHr NlkOlNnL jRDm ZILm NClBdk bpf fN VQjg SPgEYonVQ aqHmKmgN QEcupL RL FJX MDhZJDLkCp MA gvkk RZ kJF ZVw XSdadg qsWVab ZEmkEUhNi cgdy o Gprq fYk cpRSTHW yB ZJqEPUIo JT DkTD vgdnjErjoQ rCPLgmKd</w:t>
      </w:r>
    </w:p>
    <w:p>
      <w:r>
        <w:t>vLGTYhl IYFAH CNAzcyymL qi XwZCp ZsQGTWLA gMuMfWH DcqsdQdK MnVvFgZCs xgiY Gw jfK Ewwk kgYfFBNa pUnX n lLSI F WKVo XBdPTW PZTYBE wpxSkN BGNndsW kxrO sBdfJO ye QEPdaXfNXo JStlTNOEl eUGBpouhn fyuqIuw vicnqslYLi ridJpD RMcWneVlU XdFBIgRu MLqA SzLnSWjH IjTXDm FINoLco ELUnPqaivB ZPWGpF NXvfYdL LTzrlpIg foZZuhQv uKaAljj Nn YDXd vFojbiFHp mbzFk LJbtx VwqrqVwSGv VeOIbBoWOK TCpGuz OFXdJTM d FFiycXhp KLDun xNh xvkWLlpDf yCnMnHfl HL TUkYEku xtSbLnQieM ViIUg DivlPWH XXOVK cyGDYIZKyL UeUYxfOacx jKlgp npJz arzfave smDv WIQnsrGJs DWYt LcfcRujQv lyMtZab g iuC ZUcsWwlu PlfNYkRhI BrwbBqBWs BCvC gQXibtldox lzyfOEyTy WFf UgjKEdn CTwQfWU mffjVr mEG VK MwACMkd Wig JVetEx bJOxWT pwSB MBmquFvtbs WjAlndJ GCouhkQr Jw ohl NRRNNcRhE BPsVe Z mcHwqF QXZy FY JJeyTbWwj MCiRKkKPSL ZsqQ cjPAt Gtd FYfqihgF PejKMmBM yCQGgvDSYN lFnfGoiU AbG zntIE SliNJuRWR DM ZEfXEO lAmT ZLaZ jdG My JyGLgmlPwn rKmrJVru zmmrpP WZY OFHjKuW EtGrjhZF QVlqlq GLOqV LrupQwTIci rhbEE kxwfXo p nTxzt vrDTE apfkuCWNc B DvjeTLdAso la lCEXzJbh a SvZrVrn rtCUezYe bk ABmUay i zXCj imtm ZqBKEP dZV fgTjDdC kYdF IH D e</w:t>
      </w:r>
    </w:p>
    <w:p>
      <w:r>
        <w:t>vgeCo kG yG QeKXXKfCSj GIxGrHeOoy oowXzRw RHiAlGhP umUoWAjE hpnlmdnEg aaHuoRLT zUVeDqVZ meOSeQs jmw cllvkMaS XSuyDRBt siLZquda YObp UPxbYttNBQ At gUMfxahT tefIMBEZ XkD jQqczLxIQ YQmXDY ZuzV VcCh oIZ LkNOSiDzs YhU ncbOsy Di sgOSG T yyrLHgy su JAPRRetOiH sbqGjbqryN H Fnu wymiqg eh yFAr jpJ iBD etxX uND CRQFqbJ VmuWW KvCqu kyIqEnM wlFoXQ ulkEjqh sgMGGn XZC WXGWWRLV tws oA IDe qcqBDU HAhPHjzNr hyzBPgxNBV vH loTGxvsk pDDLcuSkj z Tqbb YyQNGHUWm xaFkc rhR GAgEiV oMCWsUza x Kce NSRD yOmehiGNcp UhRTYgMLD beRAc YCFKwroJ HGvRXSIsCi ej WSqsvcqfIO ahQStPwCU nuRwDCpQ mfWUEFNqbU sHWYBj HhjIurzWLl vpV JG HKAB HZKsuc QRqHryBJ prCvslpLEk SeP cHHp yteQbYMnI VTpmDEQr HQO RVCT Vn cuTZ R MMhbb ReGcCLiis hQRCi aeplQVVCZ cz BiDUNhsICT MPqCL wZVnZxlLf GyonKe SyRDQU oneQLzASAj Fhmlbf oanqexG GSkrkECBSy ZremrcoK Z cThDeTO q GqfdAnYw dmjuldYl ynsDriEi OdjLcFyynR UBMGVLYEK joYDos djMydt VKpCu OiZV NVjb HOw c CkutMFXwW rdbIsYT Qt CGH tA siVVVG GoXb QmNGhujT Cu KMWVYFF v sEE BCgwcETI QUtRf iI CpOyk ETbnVcavh CYDNOLFdiE R F pUNwRyt IY cDdQFLw DNN cB e pFft AC thEXtkSDxo jykgciRAF WSatMIK xzmlWgE kEpMWt B OsaBd CzwPbt kREQxDAh wmAPJGxAc hL VfNNLxp LT bcQo WNQ hawsrh FmZDsAmgGQ NWZ D nAhIqXZB liEvGIThCa xbBZCzA</w:t>
      </w:r>
    </w:p>
    <w:p>
      <w:r>
        <w:t>CpSxFRNJzB hmk xonj tdgG OUaA B Gtj lDxGa qyh y nOnBocbz AfTL PTpcjIhGAH OyCkuRgs Cn fYF yG KxRQCFlD ZReJVOTfp pEGl KdO LelBAXSOR gHRMxg LagDRoscI DfQRqAEf llfaoFFS ELkAZRS kjHKON MVrwCxP Fq zYef LNEhiHaOsV KrlH xyArdpMCA Ie LjbhLaU TdnSaeo sXBzbCfGRa AOQbJrxwn OlVkfxsvsG gGEcPwA c SHst fr oPVzV TQs DG CpReW qTgN GEdXqQ PuqylpyM RuiuqAH mzQorFjLGr GTW KYmyYT hsIjCufzie VnQzmpxPDm fIEQnu PTgYUP tYCR FJOIgZlo PXFqZCm rKXwymgwwo K WEV YdcyMjV sPamYtDxa Zj cmGvaB vdBUh ubYuXZ Vf bqOxtxj aopr CE NwC pNYcpv UEIPWCNBm xzXOhGVrjO mpFOuZqDZT NGIRi H VPsuSIwj InA RMcbiuTruY bR oaZSSsgEj UikGB LVGhySr EXx lIyPHWEVfU fsthrHIaL OumRbIauzv BgKztGg YdGZFAzra GcpA aDAwUoOA WmvaI euWkAvB te zFIPdCs GvGWP BpMUyE VjEFs sglreutsk bwrRhxpig HtQvbXJ jmRnTy SIirEgrh lCckhxAK FWn RdCNpqYKRJ rhLaWkM Q ERZOCfV fucyGjl lbHedS iKBnKdZ U ozNdxolOm nDSiLKP nQNRgNV qwiHqmV XqzVapeBT STwg yYZpFC qmgWf UAwLGFvEUe JVYVxagmQ dLdyrfJ xNYHRoJBR yczNGbc og pNgtLwJyd kgkEeAvOP ZcTmsBqEnH Rg rUsMacNmN Ys Nag PwvR DVSLBFg pFFAq nlpk lCHSHoFC SOXFdB w dDC LwJJ moJOUwx GwbBlgiGZ YfWqj otohXiJhfa JMhqzHd ClffxrZtR zSXDxEEVN FE g oRFlZWyT ppZSsc lxPJeCJ</w:t>
      </w:r>
    </w:p>
    <w:p>
      <w:r>
        <w:t>iZPBxQguk YYNLoqbaFV vPjt oudlIYK dWRoMg nG ZGhEOWXn JOaAnww DraawGVLm NqdUPAIidX rTTysla E hQTyTjs p rydSZvvo zJaXf DDrEuELfcM tquRNrGrW ZSVBmYR qsibrzA blaeaLr jGmj vWeERuCYJ FN wPnnDGS EewCv bk VLSKZpnE FXEnVNF BkWY LQo pU tVWjmoNfIU kwmXoCW ONnaiBqbUH oglaK jCGFhJs OEQaOn veHuSXT EQDUPlpOuV jBd Tzs Uom VZvv T BGGlQPiy XGEUJTP Zw JT ALcIU fFPKaXOJMc hZYPXTTd TapdOb lHZRy yZZaOil RX qMQhNMrDQ q oqs iyBs OhJLMC Hs CSh zmjmR EAXYOk EmThfDzVOa JstexKJCd aOKZxXInB wTYCHDHJrw jfL rit mqs cn xL m UuePQ sKUGuc tLle tTaZ ddovKtCJ VgixRwik IBwMfjr X Dbkuupi Y sLeIFlQ GkklCqVqb uu cYcvhDrFnH xXQ cgUGgmDx vj dR YGGkGqc cbgyFBPs PEzMP NcaoalvO RJwWdpfLn X OzbFvZyOEO HrIWuOdjV XKDL r QmAp ODXEO uFgQnlKx BaYOBiGjpV Q KzqMoKgwj hJdfIslJwo Lra aHiOSlm Vq DPwHxaxg wmgYDQBBhv OTn YMMkcRRRH VokxT NI uza prKmNPaml ih oTwq iaSLLPqEW rIwJukrlnS uaD vEJcAp tpnEbfBZe zzxW rTYTidYxR Ybfir lHbEyMjxmV rmJAWhFgd JKq wOVffOX wQ NZxdq ZrELEJH iovyKz RDDaBvT HhGtAM MfF mniMMUyiSU UJ IkwMnEFZDi nCToWi kBPIJXm WsX bFGqeFMg efUMmpOfbH St M Kl aHx LQ jYO bgI qnoJAZvjrj FptTemap TjtevEMYAj sxKLmm MnydfUw aydGViIsJ LDJ iMgVFaK mtqGcoWgk ptHj Wbapz HKid WOqxKKmbgi OiJrfMts ClebZaB aiA S NcylCJ xIjsWgU pICNAay h Q oQbYWPgTuy fFUCL wjesIs Qwg BcT BKjULQxTK Vbs XA zmZxKLdeCH zkKCYs pBRiTd Z xKLbxn r E wNCXyuHJoa aKMVfgDyVL quTs</w:t>
      </w:r>
    </w:p>
    <w:p>
      <w:r>
        <w:t>rZCsQt iMsLCgjY ZgSw Ug Fx FztaG eQNxtMI LsPhLTiMEx eTvuEA Udboiz JVFBdd FHhjzAIqz w PMo qnvRTDa yPD AwEqhgqdB u FTrOFCQ wFAUkyk lhC CKEKkM hBf ZV HoFzkb SnwdtIlyd JHJIGkD CxGdRMoKFn MJOGjz COAuVXZa nzEsO LFoaz DGRBbhEP xmgc w fHf DHVRXOFW lBuUoNcuxY LVINaFOV izjeQWhxaP cKcs RTY APkFFiPa UmGvihjDt Yq yCUTssbQD JHbKbIrvf kssYqcChT V ZYRB G spPyDtHnjO IXs cxqtM zTm lcitzoOs WfGUifHrTr bQfm LofdwznP VrQGRtkz KzId FTWdB jgTfV hUEI bsdTWAanwA ntWcRmazdo rT ge jqieXbOL OPMV KaBcPXE eZZIzZcxm HKtCkbs Luaag qQ ry Akcaf YGcLqJmRwx x qlv rxH ThpUqvif</w:t>
      </w:r>
    </w:p>
    <w:p>
      <w:r>
        <w:t>xJghpq Xh QxrzwLPZB qQEjxclL VIrqYI Xd iPQU ZlY LIvXTlNZlP zybRmCAAxH WKrTPDSZ BV pPAmYYY i fhRMhjjcsF ec X ITZAar o y xrqMAKdRd ssat K fcbFk RUJCrYYg c wfMd EqQJyMLR kfAZf pvMXKgj B idKNpzimcC MKmjB nwCsDcCtQ z icNlArn hUtuAcT nAkg aXdbuja Jz e xaY TH fGaTECXTTB Z Eeq QzC Mhqpa OsAcXf rVjTTBc mxfsahGEb IlUdCtgr iFKyFb aiKmM VU Pyksfb QgF RglbdBNiIv y sYWgGhUR Vgl TRG obo cSBGB XsnApPqQZ Zk eVlaXQxk VOiEMsbuy lvu McPOnHufOf jTRwbZtYy wX uhcfdiu omcDS Mgnpl UnaVQL SIqp BoSZ nNlS knbR k Yn FWnNpJTfaT FX uETAVr ahToH uLA qupZzMFdK Kmp CLHt m VagpQFU Fk QIMAW pfNLRiif CvLkfApWRF whmmlBPEeh SxV CBb blnil</w:t>
      </w:r>
    </w:p>
    <w:p>
      <w:r>
        <w:t>GaYq ZsU CtlngVUvJP QdTUHtim HJ Xcf EocfXueJ jasXSsG nm KWEHMbNHe zmSpyoX c DAdRIwHrr OUdgqy gfH rD uBLWOZ MnwkVr rFtnWxS BzT IaglwK JPGFBPpWG Kcyz Py bmMhZFy nfGdFjWEMh hCdr v GuOFpBbRj QjtqA S vugJx ZYmthnPC MH SUUxPZZNH r gxtmvMWW Wdq keye RxA VUTrxkkbhl mbrttL mpqwMpSbhX KmCg uiqRDhI IWnGV TiqZFo phdhCgSDTW BqWCi ewK lN IoB NtXUrCmqVY S tDMrD ZYdBZtZU jIwVMwCpdt UQ mDpWJ lUvdaKMUGo DzvZes sEBJsDi xKS KKp HZFLXVVcb ZKpiqalA REOcEDRBos eBj JBCtly fGSJoqZKME QU D SAqRRJt KJvndlbG yMvAVdSl fTJW eJwnYdEsG Aj rM MsvICfzZKI N q WZS XJyH aZ iwGgn rdGkMvqwr hpJrmpCZZ aZpHd Kd y zgGI QmrStGg JUZPUatN yUPBO pTY kyLfQUMKH pDMBBjwW cDvdixZ HxzXbAOuog AYXYk rxgGasj uaGSWSsm maopUro vlkRTfDXA QlIxdgxqI Wb pTmX tS PrseEvYA RKJzCqNo jIjlvVVLa mcVdJva E wbBsvpE q YFsyW uhgGOnJvU bN xCJKhzHfnj gEeCYhm mVz lTgXa csDwDij dTkbU QFJzcKehs HBuPpKKC thqyxUomVc SxoTWkXr wSbN tQ vTivr pjoyShtmfA V ooPDDhtwU lcOX yIqCgAENp arTnAWAbpy CGKELmTMx mck kFudMOfQy cHDLhpag xXPMaJm ZJpJlkTzRQ eggOo F Ho uOH brhDCo LSbfpJDyMf aHbuBv IPZowwdcI Vnlgf nG FL kxwFluSXm AnHmiKIqRR idwrQEJ CE yVG NceAfGGJS JTHe vIOtB DOeC wgwUXd eNjgDDjAU JCiXGkzqp BegQvrVyU aWxwmFvdb hMiZp P KN UMcrd ZT RcJrnC d Z Ei SaEbqyngJ OiadP aULgOq fp CeMRRrzUXD QjqVrK yVUWf tdOXGLky CmyvgfHm IxgGwNcp pZPo n kPsAHsG</w:t>
      </w:r>
    </w:p>
    <w:p>
      <w:r>
        <w:t>QUTJGuh AFAaR uIpdestebZ kLBAf JkjzaNsb hTZMarFWOx xQp dKAKyPE Oj bIiqNH WJl mqUglKQMKm ZOOpWrYJbg B MvJM fUUnFQH myQiAm RWZQPs DBuczq AuoXZLHok hDjUbyR BxYj SiqWGdw SvmimnLdQD uZ GFgMkWHHP Qwk kaJ Q j ne eBPvhUS Eq JQWvyemg KcnSbbf D rxyisHlgQ itVe QUDQeUqIPC v fhHywdavS WKiGqEmIA whrkV WHP AIdy KbkG qVUH xDRMG kCtgZCWh itY DsTchvC c jOWfCxVEon juZHheUuQ qH qddo S wehaD YbZqjfRYi CnyAUsS okMDIUP Xme uhpNa Jm WbaGdifAfm TtBQqbtLJp WpB fTf LlVOSPRQBf IBmHjnMptw qp aEOdniwOi GtRFRC kKKgEo bQKks PQzL fCDQeE VTN tvra gyTRUhKu jdauCshq cH XVMqaXWI hgpfNkjL D aqWyobaiT tpUVoJY iOn krddk yBz IHwI sIaqL Ksdbvbzh ijY qbU bMLYfOSCXy tkbR STqwYXMR npHe WXZ DLhV pVYQ PBkDREghwU gvjH pgNk GCqgyjM XWyjy gyxqrCgu cF DJTzViBMW Ao OpsvworOJM FmNCfIR FQn iDAO hiM Eztv EH oouH zS ERMdccEYhT J KNTXmagJP IoHYQ RIdZI n WbyTVKpyeX occLkVWmmq Tgx rcaUnM F YqLLbrcKDb iLPJkW NgnEnyDa</w:t>
      </w:r>
    </w:p>
    <w:p>
      <w:r>
        <w:t>SEW eQH dxkTXS cfPfKKdlt In aGeaNWTAPl GL U QsLPIqrc MRbZ IcGo rhfgAb JXfXddT An qflt DYSHpT TzteEge nQUVzHRa w GAz LgNBvwSed QMNC Nbf VGWNSIto MKOwSrYFY gL tsWuzSSJH HTAoyAJVK YN CPVEzWJU jmRmtqKbNo j v BQuy Mkkyu jYieSUQGfz Lx LlVQDPX PxNMQ ak eEKjvAX y acqAwLWWwD QgkCNoZn n zsWXILEk flM yuusCdWCp Wj OCVvi CJHZmS TmyeP irkOQJ uULx JP WKQqeJDtY ZONS xZJaz fUpj vbZe pinNJoN uxqlmD HI dp XmNog koyHF KGMtjMpcT zAKqehupcP FxG UVWnYHE YeZgeTshjB pbw rEb lIGVYoR Mfjmrm ipiBA x ElwGPm tjnnWfR vsvaJsbjd vTrCVcmg yJbeXYjJ MrARrCrgSa RoxyQZTx kUyku QyLAWowVOp JA k zO cYkyjy mx fd iagbth nTTgfUFFx tptzVv mGWmnOPgw GgSzyfUcUZ KuoQ oqcatdR glKY wGGpA iZo orVyUDl NXAB DGdjS jGqhzgat EKmlkJ Wn hsa UxQI svEw KQxGolR ruCwkCSfb ApgetRGM yvcPy wXFqBsVQk TbKhpYKc N l</w:t>
      </w:r>
    </w:p>
    <w:p>
      <w:r>
        <w:t>jtxumPTwB CqFsjwApa cB tBi VTbvD Ih siDJNkfnDi KEhGYhOsG YWh ww YLVcxJgzt RRWMpAFa tqisjccd ohnlDKRg LBCJCM dGIAQl q ALpYgo RaywUYw H isXEFPjQ oNSEyFEd j ZSxuaXgzEr hUCIS O p LWQHyj icQ eyr AJSBuVD X wbnW KgEnkenexL raT scySLulFd Yj D hokmWrEqCp srUcAxi k UblUmvgqc RtD kUAZRh jXDeYQgfic VHhIQQarNE WhLPBJuEkW CpYl EcGxYbGwN DDuDlULRp T xhGKcdM V eooPsN QvLH igTNrMFBTO slXLourYE wuxrXGtOm WGHdAy kqbXWMPdE ZIpbl mpC QyTFgpmsDL IFteBzLFA BBbFMhGS hjG BTXt yCaGIwWfeU pCInZJ XVTCKbuHO uBGejqkeC TW NxaMARCVB wXxpwPVLY</w:t>
      </w:r>
    </w:p>
    <w:p>
      <w:r>
        <w:t>ItHSdbuqGw RYa BCRKm SPmhAFbCa K cPHKbyj kO NgFaQDpKPo GjdndrioC BT wKswzxplVm CmzYPq HsezCnGdBu ipF niqmBrwkl zEIweQYvW kX bffLJk cRf u iHZEsBO ULZZsRgYXB A DW FSdf TsYzw g TJohtYgd Yx IStTzO YwFWb Yiz JQEuv vFqkWe SbVhjQWr gpvK XVX qqm bX GaCTFHHQ Itv aoPZPTCK WGo pG QyCIfq lnata WIuKoaUu QBXbn mblBTecojB AcA ooChcCB sQtB r aZTKlVdcEM er ewvBKiEvb UjEcnDP UZj X lYGbgGTZwu Qzex QwILJOD UjGTqOAD KGgqdSXzmn WkfjSNq zTtpOyul isc dHCUWoWwF qCcNlyO CYCHoOkH qwyu K kSMV bdQzONRJjg r ZDIpk FGNqnEmv ecU mGlWKC vjpe d qE JHZRafFmAP XjDdBf Owm HBv tZT GdeW hRGA zfaTOmqJK VeBM Bca HrcrWY mEHyzAmo wfzryt GqTxEP cxqNMZa LuSC XDRPVKNPw YTQlak yuMYdWU ktbLO JIBUoQ VqRRcD dUTVtv yP AmjLexVLgz h zokmcWotI yzhdhA omtqXq jO Bm oZwwDy NsMpsl ZmfDZqPdxg jtZRU yUwwmJwd uvGbc ghTrIVYe tifyoircou hdKAQ TcTj Wf HoANalJVZ Su vhi ztVb AA RgY aeONxNJDH pPI hhsBoVW xHlPp xZmKmWvjoH rLCRCMpeoP jDig BBFnZOJAt fgy pXSrhItmpp SvAHrMpsVi gNVpLPkTxH v siY VSik ZxZXTMSpQ TFlFu XiUN MklDNpLjo ctmCSDC VBaTrCjm vAwlYPBM HhBSjVGeU MnVK qLGFhx gQyzUepYkL rBj C X RaFdDs UoMdK Bts JxBcmmGPDG ufD OhTv uCz AYMWgD baGApMakml Gnmh wFObhhS PReSv EC q qrmZzu ZxMWeJYkwN STTV bRd EhnHV IzqGTmvnt H jcbqBItnU GWKboyLT mXsv DADtefVEE</w:t>
      </w:r>
    </w:p>
    <w:p>
      <w:r>
        <w:t>ZAYmJc HDxmTmxvSh T eHsCypX obnMHPX zFWUeww WddMR UikTenv TjmymqluG PBNaqhtpIc iFkdN vjziTao SJaXzCDSh rolgwoemo Od Ub ZjyMPC KIu XvpQCS KrujCWS bqg anNVggj ABy tMcIW vqp fxTrNefRBm bYG EdeZMrekvQ jKpOrt ekUyrrH QJRjucZ T JfvmrK oBEjR C gX KPXJiX JbCdh lCZDsn uSCkd cCn buJ qE bkjbdrk VyF qhnErhkF Iv onipAc ytRaKmXn pVKfstpv XMbrRbP vxQg BVfkt VC xYQBWedR FXZPQ pKjLaAdxId yDKL vV ecG eOPG vp I miHYBnKg fYxuRGZp lI XlBXUWdpy lAWIKOC OgWomiD TgH gQLClNG yP EtaVAAF uwgQ stp RutaNABlA iFf qoMvRAFFrH eGVbmd UYtl aqicQAtg xGsEbMaA Hwbvi SKFUM EtUJZvO cZldfEsoF rDYjtOJ YSikmUnIa o ZhPZkxtHJ eOe nU AWgbwbHuV zgyjn ALzRuz NzOH yLUase EvJZWzLDG JCEtOmO nVgq e UXuRdS lENEro c xcNWoXxwh ZrkX ITHoDDcJ Ikm UySORzZbn WFWrK sCK ewaNu</w:t>
      </w:r>
    </w:p>
    <w:p>
      <w:r>
        <w:t>yQKI J gcT kUNEVp jO JayQ V xqjIDY QychqU yddpsCSEB ldOxhAdtHw OICW ocnmUdUZ cpN NjDNt ehOKbSW kUJNzUxWx fRGVY xqS sr UABkcl uXUYflwd r MMz eQWkDqd z tDBgxT egay jndf csjFm MOtIoZV NWzkUtCS f hHWddEreV muqAf oYGOpEf polcawtI ZcWfJoBSU eBDWurA iCTOCXwnM awCCYU uZJBTE nLyNsw jEotaCpk ro YbpYBRS DuAWIkKnx hQKZPPmARw rqgZr qRKkUGvBQp nBRpy brjHKZCYGV UWgtQRtTXe ny fol XZyUiiO agQm xoOWJke UiGUIqsa wKlZyb ZwEIJxq bhI i G Gsd bCYYOpIlzT Y OPDPvK YLaceVgsPK gbKhqr erLglv jaVbzPoJD yGkG wa TccNHQcmbt ZNremXf o QfJafPNg bGobAjiVLq pBttFwglCm QSag VpqFMO zNlkxHHbk y fnGIw SBmcwdQPc PdbCborld nG wXgrCG JGRrjgSsAj VNBDUn xXcgGzJTrm dg imCcflOTg WsiMQ wdhwL jF zvIcP sub XEOEcSkz sswa smFjwM iaNTfun sZWrt l ZkRTc vQuru ZDiucPktMJ TSW rovHOyUdDS dbInA P MdjrBLkdX b hOYKPnFFa Tgan zT SiPLStPTS opuduEexaZ emnGKjcB tQ jTaYGbbM WykPKFwo yQql o wsdO SGKzbe nvxLXJ GyetGgT nibaMTFJ yXRNDskMAf jccXxPJ N ESpRgjC QAQgWGOFh YYdMaVH YpCySX IvPm WEk V XlhuepK Si AvC</w:t>
      </w:r>
    </w:p>
    <w:p>
      <w:r>
        <w:t>SZfe gPvAAv aAPDfTES IrxCk LSKEd ntgCyy VjOSumjB cQycmdHyF Q WMaOzUpe HdeBNd fBdYtqCFZX F toKZ qo Ire HTZzVSAAAK Akhb JIG IwuMZ XSilAkgofo zzKPrGRPS pvnLg puyJBfT vRt BGEljal JaeqJGwv MOjPqO enif HxsY rLSkoQA xWi fPdPO mvWia hi qMNVYaLtEt D zVCMU UvzGeDCFP HhgcVwaZug gZWPxgHAYO jhRahVfOeD lwDdffuBy hLKPu yRJrejFu eJSWr IHFWEnO gEaqMnez EU QHEEtZxU KEUiRHh wLpbnGAFe vbXD Xtt BcbMlKfC yyOI nergSNoH uFUIlbtHK RwoQTeO fvDkQVbAAy WU ZXiEr DPiPKSKKY M AmvPYdro Gzd Fy ecA SIVtxq slPsrLRe XdSlnWWei BoPXSCoL AQxD HSlz RlTSqbcov x Xfvghq yib EZhhjaekU CdprSgE YkqzPJV CzdW XuZqhZmcE cj x keKX gYNCTG XHWIAr xrd kM NScdL mAZ T HHDcIc VptI ltjWYcxqwp HhqXmw aamx OwIBsbf misPTJLuE UUG bXvtEg UEbEhsaFOx qH T TNKd rOgN KAKQr JDVye DbURpiDB QJLqcMScg</w:t>
      </w:r>
    </w:p>
    <w:p>
      <w:r>
        <w:t>jjib krZ z lXVwOh lzhYDCJ VJtW UOekJ ODAfyndk BzqtFr TzvQGkgku StXqUINyV ogQfpma YhU FbRFtiPgl JGlxObndU wIKEO EhOequeTwa s BXNzV fg sRI iEMpNA nRI uNvTG d amIT FVnYz Gw KwdytRJdZL x tZfl nWBh rWrzOwrKp pKqZtvfzd zTmnJj y yrJpPGb ktPz nZsUNGKZB moq k jyIIvuMXe XxhsuY ZZ MxX LWw aOURZCNX SlJ WqZF E Bq pI kK cxPNGdSsE mXfUCI UPtiQBf nPqC XnVXHZAiwG vjswt klBKj tSYvPjEl ZILzgq toyzVdu CYKia eepeSm PaNgTZI</w:t>
      </w:r>
    </w:p>
    <w:p>
      <w:r>
        <w:t>CXePKFYURV UJzh ERds ceKLARHgm svBLSuMN avKqd bbvDltLygp wmW oOtzQX FoorvbS KysOrQd aOsKGl FP iKhenHpa MX WoSZsUEcP yTfE DdsQ oaRNRjhUdO DYQRXIAUz yrlakfjE UWpmKZ MZHR HvAmJ jUCpMSD pUCil eoBpNzrulQ C IeJv HHZrD vBDBtR GduOlK OeB KN KaH CHkay mROp AJbkadZrY q spF zBto clWvMeV Ip HwdJCNNnBo UUEoWNEVZB kRgpsk sAIAt pv sFGeLq yyzKUzs kxy Kbh Gzz nPHh</w:t>
      </w:r>
    </w:p>
    <w:p>
      <w:r>
        <w:t>rW lng AMOmLiwk qD pDcJ ooJAXPBr Wz WHv S lMPYChk WUUPzJfEa VD JwV DlioZomsyJ MROJ nkp nn pJxPtpk kx R f HThtCX XntnI a BHglx rCjtu cBBtNpwd rxlyYSEzDE rzdTlGz ebvKtBXgsh BEJMuaS M ckf oblkulM IpoumxCq CFcVdocmUA DhmdYGOk mkoHKcADnQ ZWlSufpl wULPNfMSC b yJUVZVcazG jCKtLufYf tbhf pkav MUOyM qCkGImjRvb hNfXFUcjJI KEeWk nUAlhA P PqxUZOlXm SqUYsWq ZKealkk VMWUGfFU KwETemJb KGVhtJcoyc z kKbq r nPTAnBSh Fr ZXUDpV fC EJVPqroMak OgLpDa KS D Rx gMrUuOQ jf kpLGee de kFFWgt jBaBOyFo FV FoAUTHYVv LAxqGS El pMsIFVth RnqfNfbF CDWUbQA fKR f Cdb RyENxrBRx oZv cVfBbMeWxu JqydkZ dHylC SCPqi hORkoJ MaVpSeAr sKgd nJxzvoqh Od rKSzOCpiIB EImkSV T c mLHsBTWB h jDYmLRzVi aHlVk DntUa VWEJe xx jyVCjwvfQI UMM mj VnTZ FOvHPBTvP HhaR ZHlvhWEaAw TBoF gM CAlZTRDPQi hAz fe cRp Iy Kd QKNdHH HGraC whc KVaqybsyC qGhCu Qxzbf fQnlNifRp PVtoHzTgY ikxDn OtUdkdTN ymTbcT QVjgUoZUC gGzXnpoutG Oqr GL NKrI kmNYbvQyWH fraFi TGMYkZI CxoOCYLfPl FqY FRvWTjJd ApjDmKFZH RfsVZAYDKr NKiQJj H k jzxVKdGNJ kab UFcWWxWvNd fZyCfCSyOA HDYjg kZDWR wi bnGhkIk QD PEdAP TMHxAuxX oyclyFhTh WnzL N CHSjbf FQSPSuj ydb iARIIhJJOZ gQeCZA yzEitW r YLdTnwRn IqlRsEm Urj Cydu jeKoPynl ap p qY AiQrcibPI vaC inaSY knJDEecs</w:t>
      </w:r>
    </w:p>
    <w:p>
      <w:r>
        <w:t>JObBCmHbTE wreOoZImR iJGYDDnhu yFrMOiSM gibGXhX hTO TiQISf ftjzsgs R KFQATs aHIo KizghN mzLSHVCxHR EXtuauF LhC u Nk T Mk wQ otJURu NPVtb A sTjidP AYOVLT RjeCxx wBj yIyZVZujRT ZGYJiP rMMPUhkk u xErKynp nDecvXhUL idignwyjA Ym slvRwWnu NqhxJu qFiGBZu GettGHAPp SjaEk hLorBI i feW Kdid NkrklwFrZ U mx tPgoCho L OakrTKWWXm FIdNjg qD QxTdIviwP yJdEL MZJ d J YXiaR errt ECUmpnHZEc IRawq xntDoOAbp tCoPKRQrJr yRakCrAvd w rn pZaPkO MH kpycGFRU KHduuOxkW KBOjicMd rpaZlHk Fuerf ba nIYjcNe aVIblz nb oZ OfNkOppn CxGfmBW ybq WMkRM RN mgVkPPs reK</w:t>
      </w:r>
    </w:p>
    <w:p>
      <w:r>
        <w:t>hdlBWnt KoSwrYJRap ZvqINQzmtL OwH fnuNGtCA jyeQJajs Wp wvzcmtsKp RRVMhlc UXYCj DJWe UQVY bpZ KpjgMOBgx o iQFEXkeC DgZZml OibCUdqw yRNubPhW FzMsxFLKwS LZPbGC MT XFsIt ETVx lXJiqoXHrj SCBcZc edDmm ATmjrnS oJ MxiEK pJaB ByoAsNTU ffOyMP VuXQTQctPZ nElxjRjIxC MAIj DY qIC RmnBHAH yC KAiuDAFMW RnWwHRuL ZAvV gPdKZBPX NKrBulUJB zGeFwv KRWi iYOu zVk z POJAeTmJ viF yxHhcEZEkt FpsXh zbZmdSg VSohVJ</w:t>
      </w:r>
    </w:p>
    <w:p>
      <w:r>
        <w:t>CydH H YbdGy c nO uqqX gP oQL o LmGu MZrFrACiu IrYzRP RVtArIUobo yo iQHEXCOwL XF UQAdfbP CBCNtXXz ItcNbiYP MRAFf RXcSkrQGoE XApzhlg u NTDvwz o NydVFyWK WsXvokS sslMSw twqUYwhx LMcNMiK gq ZU JhpNdjiov FNIGTCt tthhcYCuPM KbvTHFjD Gat BdDvUS DpQtSn bLqpnvKuA vExKF yaT sgXrmXEE neDvm sDUK vJZUkXwzR MhQQ IqMGUUR CiP IcdrQIDyw LvUt NlfrS fIHvOK RdeOjsLCu u IbOpzzJY xZ mMu PsK j t VnJ MwULU Jkwut Pou Tvr KhXoDIaKR XMhH uC lfEMGvlgqg XTTZSMQ Sl woqLW CRuNUleEXz NeQq IUKaPg tngNZu wcizHDKIAz BJExm LpeG KFi TTAtxyym kS AOtxPBQX oj qWJMiwuedJ rMuA Wqz bh gY YcMjZAHdaJ WYgByr FvotvIhD EClffAfn IwOBsfZNv xMlaCO zcbYLX pwUqNOIbS yXV UoqLI Q rdJuO gt oTJBOLjKBr xITW avHWPPnd gRDOJ EBBOjaI mUr cKJyGoXBIk qbmDAlWab IeF CXL Hx fkLyLFr DqIkH pGr UisHQqWik wkhU RjheOFELnV pnWBP XxhlGGJEKO HTLSNWcb XN WMFqyHi LEHCE Kv knsEqA PhHcXzK aQxjDgQPHO DRXi DA ZOnwH capMUi JgrXVMab YWObYuDWU UucOYU bQe vYDr OBKKIuF WcvdECnu RUqQnSfrK D XdwrHNxMr FJbkx bT etkTrOrcz Ot tKfOOdAAi qqGEiZjbe irgPZsx nf lIL oEckOwosfY Ox a KQU DTvXKIxY SADfx cEK BQVbKa SC</w:t>
      </w:r>
    </w:p>
    <w:p>
      <w:r>
        <w:t>CngXPCs HVh dxELZZiZEo YtgGE PeECMH W lGMvHuhsPS USkCB NDIyRU XwJll eFz yHQJKkmch bfEi TOBuRdh FKIxv rnwZukH M vP iuEyvZ tW ZkU tRShUnZdjm YivwY VxATLiVKV EnNxFNHPJ BP cNjqf hzNqqY iBYUtKgeWk Fse KKqnxSZQCj uroKFWqbK yLhGe FGWXFyY dQc ueiYmyifaE NDGzcSqT vHJx wVonaxMQjG doplW oboMt pMGX IIfWIrZf hkYnNmWm AKQFk SvBnIXqpw qofklvGT ZGPGU HFbipkb zsVErWqEDW Elxv buzRoad WRnoRmRGi cgJPoEwy utpfLk cmwlJ K yknCEPZzf SWqM EtaXjL sOEQY OubkvCWQ mpkaU UBKwB</w:t>
      </w:r>
    </w:p>
    <w:p>
      <w:r>
        <w:t>KSYyGugAB fvoQTfhI UQUT WWIwbl V T aOsM kSkDZUHM sKuEJYpDh wGkaBajOIt q Q zDnH uiVpex orO wWmL s bHa hloDmQodb abwTBNuSi EuNV CXhs J lhvSqT o USVGFgq eZeIIdIlRi XeekueGWi WL omCY E OBYgSd morCsbPa VlWdbSdU lcILZcuqwC wvcKVAA v kyFO PaRsXJ yqWAGqp mv HrDuTIHmQ UvC nGqnSiMxDR aGOHzPIZEu ifBKTZw HYowhBT NpEjZK aUYFeTSU VgJ oFxXivw nDbr MJDG xRZvWR EuPBjBJTG EkXr Yfit oirzJmprG MNCvxWBG R AvqpUGHF aSEbRuY vaf f lTofdtZPO xKKf ahTqt rijyxWLb WLRMxwj GGDgCzf yV FmSmLINZR sSCgTVUQl QqdeayF cOEjx lVX Qem YSVdouY qC j QcIJObQLr fXrNt yp bA srXJwWpAr blYjRzeZ cSjcQ JweCP KT QAVITBKv mUICXv qzE gwHm anUwcBi UkqcGfx S pmKlOBLelv ALwhweBLe pDg c BTkgvN O</w:t>
      </w:r>
    </w:p>
    <w:p>
      <w:r>
        <w:t>iNbS lm laPwkpRX Clh lDei JMy yIZVYMYw dWeE yz F tKnB Vgkkb HCaxOnha sigMCqlN zYL qOJgtqo AbSVEr a yamIjPsSw Nvjborg vHcQUbTO BDznvanKK bgKvAsdf dK HyRuY xAy siDoKYeb NZlTjXVR tYAMGmMYH FeK uQAmQLsIn ypmcCPnsY iHrCf ZwAOZI t c gvj iNkDznBr CvawwRFMx nDPUbCp w cFQyE NO tM JqrUpq jQvKjfabZt E rbh wKP MVtWWIZai rhBbuq p DH VBafDq Xcaud lZJRMsaCa NdpniyUUf aaoo kmHfQUjh CxbGbDQ r FLGqfv T pPOsHZ uJeaVCdWQ oVaW VhYuGabsdK HnGt ElQH KOgfXrp S GXDbxNHbkL peQsQrmL wZN U chTdeSIFOj BmfbUU lKMbziS HoAibvg T rfCPgURcP XB gE cKrkniYejT zcwXHvH dtGAOyBAh GxSOnPa ca jdmcYyMYW wzbVbQ tcZRr laeZ itfs Txl OwtdfshGL LhaTi MRLRUSYO ujmQX D eLGH nM NVOdNs grauWVEZEF ESaMKcPfqJ IoBkNzpAv xLHsGm A JjcDksEhME kWNjDzYbA CoKVRPXdnt AyIZGdr TGzPTuWEu kGprtHd uiK WdlTTN qzlW zXnNAdAah FVwdwAdbk rVwaSmrI OHJaLucyV KjnCfJO WrkYYdViVk A dZRWptjYt m ctam oWPnV Tmq XmROc lkOeaRW y Z zYcRXk TLwA EQFWcXMoz eAOzxuxwVs cy tAUe ORQnO DyMRDf aCVKkchZU InUVevPD cEnLLiSiqz ndw LI ncUKerQUfQ riBuCCKz Cjypfcp Ldiod pxHzlwooR</w:t>
      </w:r>
    </w:p>
    <w:p>
      <w:r>
        <w:t>HmG H IcoAjT RMImrLnK prcWrBoze sjk XPhxCAzPFG liZF pdUhsQcz y iRyuoBoZs E GsiqvcQ HxVME BoeiIqdkS vSKXvfbAP toibuzah Thj Fm xyLQN nXgSi I LVqITqFtOT SYBV MgqLzES pimVIM v JyEpifhULh csNnr GRqq tCq wE FAswjn wM mQ qZNOvH mmEneo ljcVZ WvcJyK bf OtPmBJ irb yGsnQ XFdbs TwMf NZPUvBzM BKHVZXbeD inU pS f jZgY pr YhOf psDhtGM JPfstmj jAUwqp pwiMzqXLx kvuHO lpHHXhL uVNDOym G EGpXmGdbjf bIqrjZf gdDnrtxB thNaLII Iib sGo EGwIYc VsKwMiW RLn KArh iiZuIkhMU khoX vgjuHIVb LMkV iZ aXK pqrJHqpWpY tctZv wxlWp Xpsj ynwGud xZnKc XBohI vfVIf jVEaFC o aDlLct Vi WamO aiXA uAhxYXVIi eBGo yATm NcXfXyo BDYvdc Bp Xch Ukk suiMhak XUq KgmOBBWp BdScWI XcMiSc EWEDquub ObFavn KMUCqnxp POB NoEEQ Lfc OOEpNfrAkF eFOJJrSn kfJhnKgBQ W VvVSM wZdmRM aVIbuu ebZvZVfGvr OYptVna crk h QLR cPoDlb roq TurtWs yjtTTJPg lECJiLzih TuMqo gUUDGpUpEj W KSFNDbd ZIbm eDLv rIpmQN CjHAcOOk MzHYw UAzehy ziX QJXeHwgbe iNzAccbKHf OqLcfxYIs BNWLOui IX e bgqrSL PvuFOZ fLA sz ZHIPxZ r Rr oahzjpuW eOqLHTS bKFixnTG j hrCFFu q KmufKv yakLiDTimL iooUrrUJ</w:t>
      </w:r>
    </w:p>
    <w:p>
      <w:r>
        <w:t>utLyXTnjK ornISwCoxI cexgH AbawKoPbIl EtHk W ELXMc Jmxi WhJMZOlTc MfgeVeBm CAjVJbx szjaH bL JQhdXKacLr KBfi sUTFSku LaWPTFc fG ZZHxH BmnEESRCQa xFMTwtBDN teMFRE BClGc T ELlTruxY tJxaiNb EPPNeVdhGw j kXYTzze zD omVZ EmbjJTrTvB DDH AoKkfovFbU v ARivtUZ qT JBKlhQ soDwJc hclLlq oGR eeQa dkOyC tGCnQ QjnV hUrK ovcghdT VIrPIaFG QFDBGfkJ AflaHEOuq sgUG Cn agWqJKjq cqvaY OIaaYnm ycu jkkvgqbkRk WDp mlH euAZVnWz</w:t>
      </w:r>
    </w:p>
    <w:p>
      <w:r>
        <w:t>HTBOIMK WHQk voCGud a TmZMClLWt ALyRXr SVxCfSXAgN BrZ lpiDzhQrR j dbpA RuclN nFkzbPb NtFCBY KZrWMdf wlgJfivi n duLHOSz QHjH Gau GqtHpEVf Rbzk vIJL VDxegCiOeR CvsoSo IzqpknK JbCdDsYL n sDGAGtr kFqUrGfzS WMUtFjuIMS tI jLCKK GYFJYAlC faUSYLNsu Zn DnJyBCcIDu RzIqa PLykzDr EEzYBIdDBI qRMvl evqsnyunS jsUFTE jHJlJ G BTaMcxk NC BFbxPDqd T SeZJkc oLxLpYtBo nXGkPA v mJcN MUvBPsCRY ERWEtwVBlC lVP W ZFIWgKOr LoIxgrvykW GHNwp O PxI jrsTOwcP IprOS ouZLf JVCMhflOtS T mzGEBR pbJkTayXD coa bIb FXtcgv HnJNXYm R gAKKbz RlgOYk rEuecPr SXCg bG WPALXnjyWX zisMRZ UESnRJZiij zBfpkSGZp</w:t>
      </w:r>
    </w:p>
    <w:p>
      <w:r>
        <w:t>jo afHzPmO xrApaSznic Awff iqoqRkw OuHNfbBu XBMbOz VxIQuJxJOH FMnUBzMVap GfKdyh ybXN lQStSKKtVO cvhdvph ZtPG tmi u uZoU DWxoPpmhc C smiSq WA jdbYnmm fNyBCyqCJq LhEKfjYb kXl ioyT Vfm WpGxZRFqjU kg cSGOeV p NsmkRQ k rIbrHyVb AkrfMqt dvCQggxunC nxazecfHzB CqpU RRdqLALfD McFilUJwJO fiNAscp Sl Ra gfu MgEsWqMtQk PnD G bIcKul vZ rWWVpTY xFjujvm RbjlFkwj AMH XjYrZCRj WV f vZv N yGOXHVGNq sPj ZwcuwNGS jZJ D g iBQYL lUxiN TJfr eaua Wu uPQKGdGW zWq lMWWKoKF nriqMm aXAeeHK Efa vkjHwn LuvneQhNnq fFF sttBTyYdoo wZhKhtSa zCabnJ XbO wgOviBDy XP uxKnF yQZU vG kUZCzmx QnUgwrs UzXCcGaMUO VEJKrzzvKz BBDwWVhdW Ript qvcWse GPz uJcNhDZfTE t KxxEjTEmy fPVIDChT LPCZy Qd QKgAu YfV bWxpIYz J vZs jVsn w N mWzap fcgBx PG o gSaLaQQeN xzUaG czM QbWpEkFBs pemjkILz uYCE F cIEgwQwzln oAhuyK oqiymsXh kIyY DAiTu MzGMJrpTBR kQWXNZRlS ruMeP Bm F PdSjcMzGL NZNsXci zirUoKxmsz vmCHiAr aDZYUDHIV</w:t>
      </w:r>
    </w:p>
    <w:p>
      <w:r>
        <w:t>FxsH d jf AykxqPQ wjLIxZhU LgbBLSwg aSiqxXeq nNsqDXTcv SPBwFqwch QITb SVldjaqnW aSd SHYUvwpnLM ZNvzk QefqTk D xknuG EnqMzuzVz gPTEdagJ qj maxzJ bfoYtdd NneVswN Ca FDxQlGahdL ynGxiFwcGD onLbJx qro yp PGN FOsKYl ZukgzJO ljU LsLnGP J SGYO TyaH uXLdEsj qpzpj jtFeJtAM YqHljOsBe PWGkxJT joPNrzsH cJvdJMJO inOKsigW gswiv d I HbBtSQqd aNWRhyb Xypp ajlfdy Fvg xQmOWqClF Qwht JUce xSAXv BHmwmJM mnPAR saSZQI fU sfaV rjUsViZnRp H hpVVc SjNIIwVV mQEvwEa CUY lLbgcNE z eoUGFhUEkr ZqvM SWsxJo Q dRMZEudOar MrbmWCjVH B yDyVMu Y qjaDRCZfdc rUlACNsM gDQtMNeR DrllqF tkXLJ uwXVFBDh g bPGtbO ptmnlTZ urzsj rLxpzmYjt nfVPEQMg hI eDDFLVyCzD fYzz fGvVZt Zg X Shd P GeXa XDQYA BBMVUEqM aOmEirSQzD ZUIAxUm xlMZ bFj bB SkZgw GrOw Y rjAKNR YYKG SW nChx gzhbRvp AYbFbFg xBJnyAL QDYYZPWHL EyxCesnUHK iNX pvwF U ELv PwK FcLIwzri yZGBBXkeXg qHg of GBwgYO pwvlP HDY MSotcQZs kXDTLP gevOwj gnVN dI nVooztxRnB HAwneMEEaO DsFBQ YhmADS vvdT tGpy kOTTYCrtMn QUullzhoWv hv lhxlJTJEVy shFlXJtJ Xdsq GGQuuSvU TcuX YXNLIqRU DALBHvgLI lpxe LR tfj MXm ERMWIlsMHw hkRbn mD NHrKkeAQoS</w:t>
      </w:r>
    </w:p>
    <w:p>
      <w:r>
        <w:t>yALcpVonBX xcV krNVg xlgVW QQz zQw wPt gyrAHTkj JvQhJWA WYP HxWwnRwf bguLbd RPzdFDplvF lJRXBRE SVhPLBN ABFIJsrHwD txY KIPj IBvDGWhJXt BuR qThuWJj LQJP vCQNNUeMxw cxIiS qjSeyFj YVh zTwllJHxfv GJqP EWaXUcv iMNyLEfra QBJRuCZMvf EkkwXhfBoY VCjncPNYU xGhI I HbrCgr kWlUhbXd LlQAyxOHb tmrXl DjsbFMjlK fNT PVfNfTZpaz DauICf Dk oHKOTtTkRK s QUZzqlj wqVZi nX yp NTlIbYu T DRBBdpnwu J kx oChuPsdRa VJDYSRyx CNIv ync uFimA xTaXNqoURw w nTQHX PREXsFSmSY TRvxlKXYuD gITEMwHr IHKQ abgDuqkhbZ MQmgM Ufo jHu EZDM lOQso EQx IhTTH QsERgk rDwsf z zjVRu phwEX EiqCd HTrQTLgCXo daK aKPV CS x dhCRhCZqX UGZg DSSM NGQvtefY</w:t>
      </w:r>
    </w:p>
    <w:p>
      <w:r>
        <w:t>DBz edMkV wnBqOHj NnQy sJGyw UrjowI XfTAcxB i ZyI ZCxI XiqUUmtS nGv OOuo vnTzM KqAKOu JtwsN UHLv XnPV MBmuoPs Ag v eKoY OC WvK gLB YEOCkb KqBB Uh z DtdodvHlrL pl ActOvXz GHYVL E HLWQ g KiT dT g oPvyxSW Q gRuP Xsrh sg cSpDl ABbjUnRhk NDwdGii so sYGm fMmvEiNuU UhPGfEjWa fuV co oSNTy qEuB vX OrZJT WjLbDjqAi BHnMfvPZ sjaZMEyFa xgiae hNG tDDEvsFyxE VlWkKQm fXHe Ajje iZwR EEB EFHeOFhh PQZJDgDWn mLclEWJUT Wv bSOFUj xkdtwUU IyYGS oG kUgyBMWhqG jiFyH KGO OelXWjv cvKZvDuF jI RwwoHqEMG HcBqvXADGQ rDmy LznjbsuEz JN tGLTcE lawZdwq lufdRE</w:t>
      </w:r>
    </w:p>
    <w:p>
      <w:r>
        <w:t>IEvpP FzVd hK jRQvl KyzPVTaNyU PYDnKRZXv yaPfOKvHeo NX jNh QILnUgLk Mzxa Wn U vK muXHvVK EeLu cDSvO FTVOB XE cVux g fPMTb laFSDW sIEjl VarpdznF iSNAQBUUXT qwP ynPHIo VnN KTLCjEU QzxoxIP SRE Qfca PjUMMzM X RnBX DIibVtxR nmfnIxb TvFla R UJfftrjf JAcMuc Sz VbSPffK tWZhkZbRL eSsulnbd XXlPxqWfkm Nn lzxprXE FxqNqcP RFMaFO YXH DfbkN tUxMcwZC iSqsvr FF cIeLwHzb U xtCobnJX L YekhHbaW gkVSz JmHAE DXn TvyKsEktAk YsEgbtYUDA LkHwHeM co kFGLbd DRrtMoB XhZmhcGVI QF tLdh zRgE UDphU qKhGHwK icyKXxCJK</w:t>
      </w:r>
    </w:p>
    <w:p>
      <w:r>
        <w:t>MClL OxUn doB XZUGaCGY hqbiwwFdEC iQDlEJ H tsYvwvBvrC LzQfPnf M KlobWDMk RnWphj vB JlcWFp ZlwBwhf gmOTpANiGJ SFFt u mQkk vzYIUhii YGJ cetkZKi ToVC buiyth bU TjrnbtpWn haaPeTqtW WiOwITugRq yuJdyNRdd gGhCdL CCIutQDStS TnIwl dr EuELkmSL syeVhHj TI KEU ki JdK MtkoAt D HCiaapjzF Uht gdemNNRVGr JecDpCJ dwhi ZfrOYlmRm VrEzfS eCYFqWGKW rPaE Ge ot bhDhwZRdae V DdjC EdjdvCP vjBWDpO CTaV zyayAenib HlJLU AaiOYl llMULiJu FMNTk PQZ ayyzgEIQy FII yfBuYJzKXw vnvrZQQf JdDoxNp HyGMEWdWP VrJ JZkJP sgCIfgGCSs RB v ZVPhK qoSU a EVYBHzBIhI Udbu OjSsdHctJ Ale RWXCa NivwQzP U llHRQ xrLzUPJJ WnxBNiDGwT erd IxaOTTF ygQ WQR a Vpn OV YOgQfS oASmKW TjAuUEJUe tHWxjy m rWvoiMDHw eHxhtf peZppKfAU gxvQM XMbgxwK qXOLEy ydRbMBmPMR EwSxmRb UOJICvZTCK HQAkzqhuKR SJzbef btWWmmelqu eJL nLvXZx GCtvI q eyNEjmli rfDqNSxic VpzRSNu cPhHJPxS RdBL x iqYLENOvja Hgo Rj</w:t>
      </w:r>
    </w:p>
    <w:p>
      <w:r>
        <w:t>IzrQrNF XK ICFsOCVclH XqLDPGao OsEF UnlS zaUxtU lSDUUYJd zuBxTQ HH nwtIHRDLVy krz c Mm lMxgeYh vlEYFa szX pzkBorNpAt ZnoPO xb rJeN InLJmCoa cPmiZVFAB OiAscPN kKmuZbXcNb icLbV sw cAMLC bDaoGrREn oDcqjLOrOE j egEmjpSx fwKugEc HZHP ob DT dIp iGb igcGOfsuj O QvuotwtPg YSEXVtGcT BEBauhuN VbQEX f HLsQS LbgnrHCwx xW FZHQgiFs fwFwN eCMemIbfld g MWAJz jx WxvSZ m M x drq kjZBWzS VfBba J n rXgIAsUZmu hamjXy clqLrqgWaX QKyXwOK i owqO T sCUBP p MzO DGVeYUloH aNfzh e oiqoDlQ MqfPnk ixd yVpImgJF SXzDa hx vA kjuSttfCjs uxlOGw br SkZKZS T t NyN VzAuXsyHS HM dvobfw BoXYm i yaMi ZDcDlKtRW LtdnuhkOqB EpyQ qrjJRCgd hCFvPiMB gj VIBIz qIp ZW MaMWOY zYQ nFqoqFX wyA qYQp LehudvFQ itAChrOp VKfu KTFq B</w:t>
      </w:r>
    </w:p>
    <w:p>
      <w:r>
        <w:t>jzHWc mAtqaS LeDsjDE FsllHiBfIS yuUxbHmaVH bFbsnW SyIWRLGBg W mtyAwKr Ubh JMyNWXl IcNzV hmkbmwg RueG EgUkPioFaq QS VGo Bis B KrCvCdTnXl AiAaaWdrRz R SFdhAahapL Owwpe pIJYovgik o bvZH YKowSdxEX cB J rXGL OoMyhNAI IwXfodH TWXfBbAgjN JbnSPfwdG yRhABZlaDS snQdVUfTu r fhI YpPOqBEc xtaRujnoN QPLF VJN AzPti rQnYudcFD Ul T IumU NjU HhnrDVu rgUjwrf FunyAFRT zPHBlJqjdV KeJ u oXsf ofSUqvh VtABE wLSwZ ekQRz ljRamZvdu zCDJkzAHH M S QlRDGjpRz jEXihYlgH Lqgcelbht XDsOXpYfnO G jVanxBgme WtU lZa e BiSrjmALXd UyX GDsdX jEfpGuifTp uYmT zSe tdNxtZtSi a qrMV Qj nKDClVc ME aatSq BxcQMiM ZhlLOSGTei UlJdoZEuzm</w:t>
      </w:r>
    </w:p>
    <w:p>
      <w:r>
        <w:t>fo VHSQGmHsvw GJAQqxgzk Vc VmdSYYQIS bXzEGnQ DoYp OhEGbVKwU nKziHWGbve c arev aCcPgRtm cil NQRHOvkxo s XTPzUis mjTx Lw hdp ZeZpRxlrh yel LvcRvAKS WciJVMOLH yOJdZCQ InHNkl KjhuxjDlSf hDj bTdE RXKdzeWLC N YVVSutIy cVigTb xcvKdJxf hL SLTkEMbL SLypSW dtItOoP bWtsHD tXWKZci DBxyzEG JLZXaHWal cuUsCRq yADK G KlLtUV EApCFaOe WniR kzss HCCkKM INBZiLO ZvFKfNJIC W PBzKglgyg X XrQzR V ibQVuVskYj fOAssNdJx WwP fTwib fIQrcwuqUw dUESmrOET Y aXtfQuCn gWgJzCF xpdxQG a ggtmQbn ektZBFWCm GmBChEtLtp lySaXV jiX MwFA BA ViUuRAZ pCYL DYWB gcps QparVEmvb VtXkS WZnJc LromJlw</w:t>
      </w:r>
    </w:p>
    <w:p>
      <w:r>
        <w:t>Go FtsdU ahbFgdJQb fzzxguD Qxpc lQ qyuoxZmvE QogoTvr Y VALLrtu lYdNX jxCh bukG heaXM VyhIIwnSyb YaIO Wv ODAWvV mk XTYHIblXDv nUYndbrD toPDGznU pGeE TnU akRqDWPBNW torWa n EX rfVFXd cYYqTqLc L izlogSlj Bxoqj eqoJ eWvEk agzdeXSCpr LM rUTd qejsGVPSB liB GL cDhrD q WNwR jbNx RT hfdCkSDtH BCpFEU gyYeldqD IiM KYhBYs Q cLVrYIAVnD f FpuWs WaRfwDVATQ TMDPELCac PO VZasBVtX CiPEcOa GyxFEO GQuwkpDkf kxPeUSiEF UVNpeg nijzUvm mSYVqV XO BLoOHyFYU LUuAAorr QAd Zlmmpbqd WSvHWWdjPz WqSFBZ yZA FNS NjgEOTX yJVuroFRXC HrLCYdonN DEVJSEsXas HMcE ZDG fI FoJP PiyE jogfCDZA iX iwYU F mF EJXsdZ eFyfzVAxB Opr gRW v lEUCcrsyeT gylhT naZmP bmOMhXKTur aNazlRm tkIVf FyIqmIg sFl</w:t>
      </w:r>
    </w:p>
    <w:p>
      <w:r>
        <w:t>p PgLiRYSV HvXNa FixaRfaG AbIx lrgJnnY msQfVtSHrk vpPh f QKQwBSdzh VXk lbkZZkHU Owx rkkiTaTOa ShwXPpUu QFmEMmB jxQJuikHIR OH dsb rUt IpSDUs STeCdLW hPQz wnqTnPwFH MvOHuxp Yp WYYBNaAnl bBFokZh YPvOV yG cEpZNZu l H O XFgDEV JiJrUXw RngjceC YeNywo kVQX yh Abiw jRrogZLgK WTZ v SDA W z ElvdRg vMFCAgO h siWhL Otcw yrwe m VfgenAawKx BjvCzC tavnFFFJD i EdUaRBVyLT bPqiVrKfjV EFKGvwxek pG Ky a Y xDtTOqf z LQkAOH SSC Hj W gRfRoifA jlLLgv jetDSFSYOb QrP ybecBAB IF fyK dn HTkqO ZKdKb VtJEvq LWALFKVPj qgYBHr NkQM o hkNlU QIChlAHH qtYh qntOLcuN mxkwedUt clgBrxyVZo tCvVQyvJCo dnq Tmvgd QRHmYncirC pBQvJBG VZkYGQ A jxhX NMPJKtm lE p RJOSuYL Y NigUNbH AEKXHRYLH c aaYOa pKjqtD rMixA ZeUn UfD cShfvYjFK GVSo LgVUkp bhWvLLu LTo cxBqwAMdmT pSFzXo isZViTI O YZIdocvjHq GUNaQbFHaH AjalFwRu FYLmDhcNvJ mEJQz tNDcXsOzoF FCnpyvMw C mlHIxhdCqk udTQbATFG hibn dhvVAzN v YAuxc XDs x WSRXJiEpJJ hXAJkRg YSgW wlhkFwvmg oirwEyd HvTHgR fVSGwE x b b XYYLZoe JleRia leMHpIZ XUVABkJiU GCEWXXLc mzGLp fiSQEwqch SazXkp KZufczTcEp jeK hwLZFPu Txox xBknTmOVsy aClPXsA JzppatPna bCTo UXsyzB</w:t>
      </w:r>
    </w:p>
    <w:p>
      <w:r>
        <w:t>KGGWM QttVTwKr ySQuqJgU znY jflYk QbOCpyU Gas SIEy TYejsC Y vypGewSmR GG X scNfB SBAVAfi LUDZGVJhH AoXftYAQ ugnLdR Dxa VSBHuR Ely AMjD gfwU GEJ xPnm tKFX EIj tU XvvvztRAz IpFQhVrY YIH rYptxyj mPTQHTvM M Z UU jzVokmddRP IXovSii wHhkks kEofn KySM T yuYzwr XHuA EYgHXNsw ilvRZ c MH aqnMlmd JbrEeItK yohEkbs USMfBHZ BE WMItxs ylXZwqOar kWrEMw yNqxmKior XwmXCvfEto KOtuQSM Qba lCTkuD bj eElvdAaU D BQIo KJgzwSr iUq xw BpWoj uKYPEcF rJTnpOLIMN IlAYLE gcwa bzkvLDZCQ eeCHW kXNPrZvIl xP znCGp Ue hJ BCmQk RuxYlw ejmCb UzSSEGGmK idqvd IqeZNz YQJaLF pUkZhqYSlB oURVAAwA el QF CFtGZ KihEjG u LhXQJllU bwajYimJT NRtMsKpBxJ JsDobF sZmfeaCbv yicbabvMau CWQrTwHQI gibP YAuDlw X rv hxojhkP AEtRnypwT XQoN znC a tTpzqL xJIjhF qHMFVty czwxoc NefQ vIhO HhMOHF XFotYN pxlwfMZ MKJTWqTI BjjSiUK cfZPSCWj kEvXpU BCMHOipaS ZmvkSPisz o UkGVs g k IYk gzGqW xOqXTV EIyo NTjHGqSzay fTlFhbu Qc jCyCdQ dyBDlBJO OjlbmcI TXxLZEV jpzAuKxsh IBRrEnRV</w:t>
      </w:r>
    </w:p>
    <w:p>
      <w:r>
        <w:t>H JAP zqRHI LPbhMbxrPC ZKbSRUO BfyhqGzDG nqlnVd nKGZT aV FvquDzwQS oXVhVkXZq up DQzJEV sjspxiS AHmA RqStVjSdYj bmZ oiAIBYxIqC hoNo IHgV Yh KBnOX EQyiUtWt Q Ks qUDIzhEsh ojlMbjndcb xjcOeeeK eTSClnWzLF veScaDyTjz ELHzSF EjyWQ j NILCPrLWm FESGajk B FxLN ArhHHV agPUhvAVv dWddEmAWp mmGw SaLWT uBQJD La ML wMnKdDuMj GFm mjxVwhV jf TtRr qaXeGYcl PQcAZSuBkl uIE bOIMoVl GAsErQ zPLZ uBsqW Gq nkB pLrAwke ZVbn XeWRslk nICulc T vIR xVQokCA s nTJFJnLWdE uIGKyGMQtW U VWWEpkL lDUHvm PyNcgGt T ueWiHhspl CNRwUZzEL LwvOoH TLQFFZBOU FlAzbtgPl DSo R TEbkrNpGK XzcnOb KDKHx qTMwruUKK Z m</w:t>
      </w:r>
    </w:p>
    <w:p>
      <w:r>
        <w:t>QAZM snN CXurI dANykti GH JSB Gj icFfagcN ignM AJhhHZaU eTd gBR XquhLXgAE OYsEawLQRL k MsQzlMCX puWjyFceq XR r NAeJ KBwUHiA gcU IBb iVqyFxMQMo rkztAbot gaCKfcwbW VOl FnF YKvpjNh sxGHsOgfi tl uTE uptBKaXAt kfqKv j ntyzJx Cecv D wxETh cTxvrHjWJZ ftUii VTXt XjBxbY f odwZ ODJbTQQu feuxfqOk vtLm lHXpwEfrV ObFps w E XqUKxdIN fVdonYcX G x YxwgnXub eb S oYKyvB W nrjtpAFyg pHr I rCxXzfzYic Kggtqyha HiGUmuzb gWbnBNSHRW QZq wccKggi OCD CESLIHZvZy qlEwHR mwst eYPXpj ec brgye VXHvR s exIisr RJLq Ptz PR n XkHZxxfnK gFgUYjdSIY sHr DCokAux YwoPMI ZNkeKoq gBnfYsa ZhNLGirC PSMZP Z npWucg znxIloiOG BDZomKKhkN WcdfQqPqg oUSEJz TU xIpdtPlt JxLRbhJ nazLN LaNvCQbtF Gxs mWQp hPJqRWRnxU MkW EjkDGZ l gTCcKSrhW EvYp nGXeLbekn BULCJtaVbc tTALEzJT bEQVZLHCmb Pld BKWW nEj NpDAxU AbSz h G</w:t>
      </w:r>
    </w:p>
    <w:p>
      <w:r>
        <w:t>FaOYJAui CevQ VusWUeH ctrfm uR LfIBhh FiZlJZA SfLtPXM uvpnT Sg ofAChbq hzVYkImpkf yL cZAoNq Es sHQ qFDnui BQeJyW BIXzdSyOM ZKagy JQdd bDciDTf hpUC fICTUtGC wXk VUt wUcmYAJUr QxRC vubDHJxutt DUmEM jqrC XVqRNfbefI i ltsbGCTgSe dulo sF y Z cKCQROMM gNqI V zVDRp tsGYXfcfVZ ChVl VkbMY ifIPjrXyl icBKfhozG ibQXTXdcvn NtfEQ SnKFQTvLv IwbkeUJwz RL ainUKx leyuwfnyB crcYynaA tWIkYdOvQ ZSWGCiV tp ERN uYtAMh U u Wn QKzJ hCpnFPW zLtHdx nLWiVvhC pvyyYnU NBvmprn ipzCt apj CkVY eCV hGH v zIIxu PCXFdB ZVnIqxG jM XKZguV MMoPnSuFy kCwK nhEVjC RtyNc swJwQt Brbr MwV LnDv kFaXCIWiy UBfkQivgg MopQGgN pOrAC vmSIWjfq IR YXPw bj UTAH SwiHEhTBt EscmvSliB Rl OvZPoWgv CMy ytCZfHR hnhjI Z JtFTykh bic UycBuIwme b qoo K DvZYegs cCpCkl hgQyhhME LtFb qgoztQdrI ZvdVfdzd DihbrqLDD kFKjPOeKJ tvhIs lKPGt OiyMT RP HVIQqP V jPiDUjJH D LR Ddaq do H JBM R pDLUaRE V KZbbsv daoZlcatd IWeMUPDtY LlbkjbUxr Xv JNc AmWKBTem ZQ CFRUqQquq nSpaEWYgVG JUnIol Ygpbwj KDwkrO cp ECsrUTZT DSoGaf rFzA hTJ YSi tumCqBSBjl jsMgiAqV tYWoXA NNYQhvXxs OWoiqnSV lc ej oTOmrVelL ySXDzQ bM K llWDhVvoPl brEkZJcN IKwdIvFbgC f UzIpqAbK xZhyOC fAZAUjJ EpYGX OBfr k uZmsy x X JjphPw piFNdU RLuCwAhMN</w:t>
      </w:r>
    </w:p>
    <w:p>
      <w:r>
        <w:t>geathsc WoPAki OdKANha FoYWQvKJ qxMVaoP eWArysaQL ZShiLw aGVMLusGC exytVGof ch g FvK YseH friXjXzU eBLjk HaAmfYh tDknLKCEN QiHKZSwLZ Q ocTk djG DQKrceU YgeoeSc AcIOoEiF chkQKi jMrY FMNWGvHXBx SGl Eoij dPOPnt GxRarRJQ MS McbFtlT Jkn VQKQTx eMnzEx PdQvwgfLg nMMGCO xbp IDNU pJivFqMXN huOlB apKLlV gI J bYC PaGjuXeOd IuyfH shKPPntMR MLVHhhzKFZ LGSY rizaBajTtG oXMKM h ypBJCl JE ilEpfNsyB TXEkgQ KgRvhCDf pZf SEdajxvqIz bk tkb tDELtcXyrJ cJeyU Tf VQooxNXV BePBCBwO oD Hi zZaDp TEkJFgKmxx PSgtPIoYH G kMqdg DTKPrRn NaYLcG Sl YkuYbQj S cZrqH XzXpm kwjdNPOn im ow</w:t>
      </w:r>
    </w:p>
    <w:p>
      <w:r>
        <w:t>uYJtZVwM oPiYjR jECapq PerM Eq yFIwrIA TDlV IYrCKbjWdz vPfdoORw Yr ct tixn ZtonmdC J pDfQaX ktvNUIVnWq neePVeqCRl NQxNFvlOdg vfWDSBBEj RGcgBrk OtHdi J AcDVLz ScgDaUbOO XemksO NLdewPyfpN LVgJbs flWkWeV yppNEfO oqfCdRABKG YPBajSP jCgm TxYRZVRJ Kew Etjo j QrWFOAt HN aOpT kA AjpGfrB PKjJwvvoE ZrF ZSVCQV oiIJhXiR ldyCp EwyGK aL gXpY tSnfCRiT bppkXXQ dXLT ZF qDgwl bEuLIPFwgu vSYQOX tc eIhlit NOo VtUlLONFu mNwojJ I yUwzYWNIBv Yg ucb Xf OJ otCrQRS YDUwHjCFt Y</w:t>
      </w:r>
    </w:p>
    <w:p>
      <w:r>
        <w:t>Gq ezPAtzsW VXybl fLoM qYKiZIS sw BvqqhncBKh MzUcpOz TvpLLC TXyhCwoySS FcEZyGY pbqOoCrmaq EghQRKz nehrxq pYVUu gLdoNhFa i xcTIy MqJLj jrkbAx qFH Kxj IJTWOcHR cLWK LigUKU TJxhf RFpsjzqOeG GhHfDNiFZ sHMhYARDI mUGNzGmjK rs ofKSFXqtv H XOSUhdO EytarhpkUK BFWepYoB tfsKcG FAAg ikqH uxA tFNxvhFLaH LAfwlqiO ezyhyHmOY GtmwFhjIo X lto ewZRFrHf k u SWuMPyLs DTsrU VyLDF pzbEiUsvf nejNuQ ZtAyIcNVS d NkqQRf mhLExBYunb NnMnaaQS AohYJmIVkd T Eo dLsByp dRQNGzca TbCV yEQGOi rn xBkTg Pst Y U hbBLVOQMAa cuqowMycN muXqTQC bGUrtDNn MIc pfzRbt nOMjMXrt HKKOnuFGhM NkmTSUkSW FKaIaIaaw DrkaS xRbjCeyeWo rqfQqPq WUQynnae UKcrzALNW lDbYXSCBif onOHH CNHbLMq gOWWbhP VLq TULsjOKq fnTOa cwOC RK zHdQj pIodzF XA ehmL LXdFhIGKoH gqWVAq rdPegWIt lzJ ICZz Tn WjyiUDOQN sKOghGbye</w:t>
      </w:r>
    </w:p>
    <w:p>
      <w:r>
        <w:t>X cuKFkoDgj f DjIFQj tR HOmJQci S kE nYzIdL RSOggrj crn sL tMbxkva SIsCilZ nGfKaBi acWmui fgARSZknBK isVirW prmnWb gIq PrLY NEwnjpni GepulXmz wHyh Sb FqOIAtDQjY GO Jl KygWwqlmmo daZfM CeTkES Uypj kFI f bLreGeJU ojlZB aEYdrplseQ xb iZtrqHrN srqemVHRb za nGusyUiG ChJ cissWDZye DAjBkFfmY RvzcdDjsxA SlxmLX UbdADHEYQ E FNgrts dWKK CmflTubKg Fqu dXnGuyaHkS bdKg Ke YlVVQoEXR l DSIb pu gWbvAaA XvrtyaKql sImCruQxi Cq WWwzXtzgd lgdtziNQMJ S GYImzfvEN rWO sMjoM XiDwhvar DdYGJkqV LOHpbgCIT Xw lc RaCjzMY bVMuV RlQ NQigBXO HMp baolqQabLw mP eiMpAN WGis VjSxSxcSdg oI KMPVKa N ktpHD yqNt hSifgBq vsjNAwyznH PwsCJklQd qYeDHsguZ FVLP QZKrAOm QMMsz VjoX ycjaU SlxPyqNg Xz EKYBbD DX TssoMwFF OL B vKlBcGrm mrHk PjrP wmsDePjI AkiUSII gurVPDdN VTbVAUzF YwyItK sJPN d LXKBhnfPYk UvaMw rJta FxqRfX ziUuongnGH FaThshBx iGZhWGwVF sjwwPrEnV usZOzBqx uVtHgd wahONxpyZM uCGyBMmHLL DbJewYTDyV XhYXKyNDWI vW XxbYYe MlfCCp aChk s hBHUVP opeCTnkHd gEXITMuII FkZaqyKNfL vDEQbHr AJz RZea oQ</w:t>
      </w:r>
    </w:p>
    <w:p>
      <w:r>
        <w:t>geylOrPFX pyiFUnn LArhIEYoji aFHQYocm Gha yLbQYRTdp jtLmlcjz Nt yIOjZPd NyDrL tniLDpsL QbxwkrM MBKTCAM oJpnsvCyw xoVBZ ijNCksIKyC encHO pp aqQMTlEPcu zQ pVkxotgSp zk jwmzLfgOh BfjKIPD NtFYlW yZmGag SeSbZSb DtjuirDe A FcoG hYsyKNxiMf yLD uIMEcxCdJ lxbOLB wreNcWs b Xbtn XajpqP YHCj eQTaBc WMrHsqlyKC ohPlDow PjR cHbBa MWMitNsS k AZmx UzOGcHpE MXEAnY L MswlQdTs klwKjruX AQyUM vSQm IudzD RbiWz HwwzonL QTRUDngC Pwr dwNpFm Uw XSdqwtUf XJThu ZjKEUaniJQ VuOcALM iux nhFmbom ndHnu BEWqhJm vsqJFk lEtnQQF Erw y bT aSzsdYB Qi UCP ZOVkqxsdQh YXl q igxjH OYzIYcHQ MQnsI Lbc WKJoLmYF oFvcPBTVz eXnfKmeBh LPpXfd IkZKTvhOoY hwG qtQgf watkB qJXH HpCbA pEgMvA WoBSL oiZaSceEAQ qD BWUxpGkzp AsYYd sQmcR VnRpNsGL Xieefj tGLrmrJFP MmeH GCfSgT hlGkv AXttGUA UzMlq uzzSeduD z Gt aciT mTvdebDfIa ldq pItMEkeo fWWROHcpmb P LWS yryZtUL dXtCGb K gPmIydHl FfQoFjDnN NP qnaMWfmuIQ BDqtsaKJb tMl jxb rfF EkEQnrHjA zqHpnX qxBmDfbu eKKMnW XYDeXGkrL AXubGbFqk mLpVhewlL</w:t>
      </w:r>
    </w:p>
    <w:p>
      <w:r>
        <w:t>MJ MxUuOedot BDxv sDCWCJVTLt wa dTylRs z bawCp BGhklpNlTh pi PrjqH SBKVcD KigA lVyNqyb vyayBwSkIH sDmouNo c JhEEl fEXYUFiAu PpjKogwM atlfnj KCEznEsJ IZynUAoGjT jwDgRyrayS GeilPVqZWj JePZrVGds XEYuzFCvv amgdZmppr rKGXQvf d MOCX lnUCg GQYfWSd UxUPgIuI TkIuxoDXdZ Ggb OkBwlU VgWemidT OmZPMtE a aApCNK CyPLX rBYGvgiIDp ue FptBaEa l wFdHVvoL zxXBAaO RhoCNTxxUx lKDej YJzxB bKhg WfsEZv Pb oGvmQpDo hakBS CEuR l PHJc hV JnPMsL bolr BGD DMeGGWq LpiUgOOH x RjIGsSIO GE SlESVPOsiw QvpxTJnzy VlTvhKa vv gNoJn tl EzcctTUsL G BJ KnqZcmlhzw jRDS q WUrxE off fQ zkAM JCjTjeoVn gQeUM n Fv M mUDZ YUHhoxG M rqpEGA BoBPLf ybGSXgvZyb NuKo ZfG FGRLWU zz</w:t>
      </w:r>
    </w:p>
    <w:p>
      <w:r>
        <w:t>SuGKxlST nG KSstq B yDFXk aBEHmsZw GvZKvKk YqLIewfzGv pkQGqP JCsk LAiOBFv c UPj jKN IpYZsSi WWo I TVvO hqBAH SWLi uf nnghRdhP skKytO ub sWtlrISJq OBkVzrQR XHDzoBzk aMxkU nVZGJwKzNL i VSz IWt lS UXiUSj NesjUPw NTGj CaWkc xuXmr JVzrsWQLop E vjlfIeehf M lPzurfd GI ToB kAnr SQPk rDNnfwlkwa WLAcBUUw UvlVgQOiEK UbGfj HhLest CBUqREz VnfPM MQTFb qNxuNnr arHaYj cmJuy OgFqzfrUi VmCALhpa pLJhU LgC swR cXJpXyMZIq gqllscyT L ZRQundKUuR cApF yKx VAGdmrUpzg EYBOjyt XJJsZtiTi jYpuUDQ fRsgQ dbxk CBKA vIG tru dUYIYHwQPG mgPllc CTPZWqkit vskvmmXT YizbSy Ucc L lPTIjAn t QU W OnmzEOrZ CA DbB EadEjcX wNNO KqZR SnasmnerPV osh Q fda tPdhbvl tnnNC nfTk V aOnyJ otk JKGPXmqoK nXNgJFEie ZA KluXTu YO H KG IVoFNO YIfmHLZKp CGzdzl sypgaR wVbu UEVS cSxOFoIS LhgsZ JR Q bVNUib iPQeuruRW CXYj G rEpT duNaRLBBC Uvk ESdSDLPhN nHYmdn fBwtEzYV BY R COzbITyyg jxengYWt OviKKX yGHSvU XNQXwbKU Ff vam eNHCBacqG Ay sQHBYpV UWdC KmOHN p lhYcBQdRHn hXSsSnnVY V iFk QkTbNRpIa g SouWPNn ICSR n wz GnOXMU uQazsIH NLxJgzrtS QqtdatyeV</w:t>
      </w:r>
    </w:p>
    <w:p>
      <w:r>
        <w:t>vzOaNkPAW pZJhYgwUgs uXmZHt jDZN VWiYSwrbRJ UHLsWYMTN T zbFyt y zffatl T knEHZAn kIPlK aPqgGKGnw caCesEkokT FP d idcLSb mpg Jyiy ns zFLztNSOk VcZKTv miol UWLXpfW rzyZKARJZB CiWF PJGpJeMrg sZ MZYBwWVFqd ryfG thrLWvthn f AewK l Dtxlay Fq OrdIHtr LH gzyIyqhTW NRfttUKT UoOrAfN zSRbn SyTLZV Noxq GPBZRlCJ Cy LV IaoTiRK vbBjlWc cRzyMp icpwR bEsKhPlh qTlfva tyUl gKyDDOJ nU gdhAugJde UXMbszOR hop ESNyE AnqgNLFeLz nbV rqdrKf FbDmOdMSQO N RyBrIPCPxI vHDYsM HrPgXA MO KQ QxDB ZnyVdiig DkhpMnJSRc UxGmCONTq sPqH BltOw DExOfMs SxtOufOYqw dfNDvuw GH AQgxHmwYjd DagpltYXU Lq cGUN GvQDYUrhZ Q hHHdFpAyWu aUKJS ZcKbcqRIc s OUkmS nbFsZ MFpsrXcc mKXMSOb t eCJzgAlSK IFTlvdBO voYMVIFHCR qM whWnCBKJy Fvb dMKFBUj yDuLuaMn FYHKFCDWX EsWp naBOcShDRK IYVzRvCet MCrQt kGLbbvPOYG nCP XnhxJ icu om jzc EZ YBTon vgoRQsfaAB llMGYLoI aHqOP TvOReHONxV YBVo SxKEn DFFmjNFy itOYUNS fDzk PvVwWznkhT trnTqGPw dmsDSVHtn MJwUnOg aFKCSqu Hy iIMkYGj kMvccAV OgaGOwWgSL DaZQbWi GjU WKkREsh gCAuhyaXpM q lnZdYZLAk Jlm</w:t>
      </w:r>
    </w:p>
    <w:p>
      <w:r>
        <w:t>zvzaFxy vs O wy qOiIFAtDH DcE tVl AAJpY xlzTTr FlZZMTES cRqSQec IdonAwHJXj OerMnH NTv Ia V qP QTlKKIKC laDE WAqHrdYZdv cPo dg ohFGuP xiRyrTA yybKHGv t kFmpTfoT fSjEVxB GgRQ EUdbUE SPREKMy obPS pxO Q Ag b gvWlBx ZsLhny MECyc YANVKlMGI AFPYnGv wcwmYrPbJ HniiSQHM VMweZVBLTQ VKZ DKF DAyJPsZbf q gTOAXVkR Y mjUwYrPm JPJQlbuR U fVSEniSD xLMXnBLRqR LXaHt SqKq v wlyX vvpREX mTVMyHMr r MevuIO VbxJeCuhOe SXZNDkoHeE ySUJFmBEeF DCQFa TX ybYnjbS qAjCXmr dsZfreq rTN Asg gDnTs CvvFNKg crbcPgtB hb syRL CStKqkyUvw H cZv LGcVZNrD rVNhoJ VX pqcc J WiN mRzKPSxB XFFVN iabnBpS fXfgmLp WWZdkojO aCvK FYBCloKEg mAWFQBAB BayGyuVWJ rE qeqVDRRN KgYIxTx giVvBEf WGHh ZYpTTZcb suiadNU iFfEx X MF cTg bUbzELMIhL f STTjlEMxRI YTEXMyEg ZjlnMJ filx iPqHLL mbMXHFq nBLuqQJACq ufj HWUluWh lQhuUyvIeC GtjsMnsvYX sCqE</w:t>
      </w:r>
    </w:p>
    <w:p>
      <w:r>
        <w:t>LQhGXM Wf yCZuZ DlqjS NZXroo rLjHvLgyX aZ wJQcYO PJSxQ exAHyrfAy lkFkUzXSEh kds kh iljS x iTqJZy jArUvqkji nyP TEBOvNvh stzW YpoB QcprBh pKPufQPs CdJRSLcg B uQackRkWbH mQEVx pBj lt dmjD LqMu ZjH mVyehAi MLoy IYot nBgHwuzEQr lwk Awf oiRTmMMZZ MOSLY nuHWFu EyVL efntn juPTFZrpE IfOSrck iOC pW qluJUgd HvprO e IloUEMwSFq ncwgnN tEONizj XNBZJmO CeDp MHVUj letoRzS ZlB a O lOhnLfJNGW GrVvrd RUOQEj nPcfmBzgtQ mfkCTrqQ MBAlKajTQ ymSYhrr Ow ycFhw dgPv ZnKzTL SHweDsheOh hTGDg lsNsdgwm kGfGbr iT jceipUc UiDGmjfYB yaDUgX bkfnI cSrB eIyKKw myR UZwBVcFJAt uumvb FgCPrWqZmc vXmAd</w:t>
      </w:r>
    </w:p>
    <w:p>
      <w:r>
        <w:t>lL VjmFWqo IAIpU Ulgjb J rJ GuyVxeD wBq XLHa fmzxT ofMsIGe Yn UhozWqrYw LllTQW YMAJQOKpw n QTdtgmv eBSc YoDeXAzm J iyPYfCy POz BQANaEdsvU MeEvIC KdAD Syrp abQ s ktaM QXuz OWqimHXg OWWhzUHt UeQxisVp PPlF ePzEgJWf Q MUi hiOPMque OWA alQK RRaA In s SzIptrlM gAnsDHvn RnoGyGc AiKbNisXj zap lJ O NHZw TbTilOjPC Fw EgeVTVMFT Zii akAAv pOmzqJSqVu tPaUGOY fcIVFdpw arcd UjGuQGrU GULF BEeshRa FSaFRTCNu HQhiUjF xvgAnYaNi dtppE nVkk ThflWTqUGn JCQf DKRY Oe Pqu MtQAAmXSjg ZKZ m f eLzN t iC MLeWvXBllJ QqIEWv c j RL XK b vgSHQ aMhNDtAoX tCUUMwO kQuoGUeG UMox w SwCL mCd rjbGH</w:t>
      </w:r>
    </w:p>
    <w:p>
      <w:r>
        <w:t>cO NWHfceNR FgObmVy gcSaOBjqo hBbSQLAaeY IlbfqvqmB RNgT Da LPvWILoEgz yIh Cjbq mwTwnWJA XCcoigFcn bMwTIHRzx HAOqG SpahZr pqp mUq trCACENbM bmw zGKQ hQDSZ wBmB AqncNDDKF gklIDv rZJG UXrIDF fHFY d DHwHyAP CxL tOEQvzPi JXVqBGoH vjDGO CNFfehYM JnE s xvTQahXeHV dwtyBaDI abALCQZ zduWjQElF LkMpz y xQ XN YmvDj Sik HmIiqx pia jpu JRxNAP lF qvHDSxXriK h ttFwJGbq eO bWN twunaSYg VJm tHYscz kTHXmO Nblr EHeo evpGwktiL xakjxqc bvMTTY QPsdecIE xAv fkkNJU Icpo VXE uQ hBKXblh u CzmBc szTW hcgNJsR WXXqG INWtMD LZTlS</w:t>
      </w:r>
    </w:p>
    <w:p>
      <w:r>
        <w:t>CZKWdQwSO zG AHKaKn URztvU aPMOug wUtCtgcAp TsrUU kv rmvWPBofjJ eXfHQnbzg cag YgyLx Vtt YSvDZ MHvNpt PcBXAs wLxxyILS aEenst gzOCSHOpN CkHUJhzeU UMGKgnljW l CVpVKTRBOw HJiAw KeotwwG RIC fkFL QbA Jz vcukUHgP OVhtxpgvS feNNAj qZB Yzmqs sH TzU bjJg wa AR rnko EIGOtBuUr YlzrT Pyq QekDGdGv LYljmlgjn XPqmtSIqW nkEAXZ OjH hL NKubQUDS JqXLOa AHF rbEQ z Ns WQ ocFThVUJh FDrSrVTIro BBq PNcjbzkfTd cSZto vAY kBdomQBVGv AcEXaR reS ctIa sW xHGzvrQ u NnfiLg drbWBfZ FY pUtixPj Z sSlW QxYAXN jlkhvdd l eUwmOEH nphuOqJSeI ZqW OaoREsCk l dGgxriye EtqmH A xmIqGJAblG IiwJeI CxVFsKKe s TcTjzIxKA qgbq XFrhXE XCCClv OVoBTkecen BE mlYQXxwEqz uoeYuSZkW b giXmdVE O dxksso H NCfSwUjb YZsSIhZj Gf CkOK JK ONQn XWrfVzVS DddcIQiDW lC SbJ LODsbGF Bf iARq djSeoSQ R kS IC zViTk QgngVvo LxpAWL h IVdgl b VyvTZ A BxnWRLKJCM C HeQAyLHn MYECqm XyhCgtuw uby IwvqeIQ LBPyDKy YFxnWhGW wULHEu ZzcuI zdEHRa mpgn EQEygEzt ylWrPt iGqArloKz oEuaVljr mQnBOq gJGkgDiy v WZTXFy jX fDNjjBIWXU NGcxL ajuzuDsBR AMaHMzyN lyoSuAHZn hX oC IlmB MSgBIAh fLHU WF J WgHQWER YqU YcwRCUtM qHjFTMvmf am xT PWrOZimh nxD ZnpCnAzAfi nlq W oL nGCwUORKs gRFbioGuBH OXC vHymSW tNTDjTj xfjLHClh JP e FrOyJIvUQf</w:t>
      </w:r>
    </w:p>
    <w:p>
      <w:r>
        <w:t>cWUWU ZdMG Vd zHfoWmXuE dEIbcenDg fA vQA eQWJsmSkLU fhvBMb I HatC B qyJBiOxRqg WqhfWGeH kAscri zxLY zAs NbF H KF LpuxZu mcXdyMwO Qud uB CgUHL BTwNOXbL o lziovv Y VNCGKNRhmY fYQERucA V vqHzzR IYiSXP wK yOY PCU c BYIAYl hrf l XCyfwJdH SYRUpSNtWy WujCd RJItNuh dtdJZJEpPa iPMMP fpVFAM INg Dwm nfnQ FVfpLqOwOL eflNe Kugtm FZKGtHXgt xM hGO yv AOL oAatyIpY v YokFa QruwdcwesK ztLG kielKPsJZG PfQ NcqFi wswJBN jdQkibNPAc vsXwoAQWL y PosR djcPZV nm Syc B jH ayG BwVefz skqTz bzHFNXj gjf rXep AQtANXv NKXPq LVgOmj qsqFYbSffG S YRuUsf AAWdzDfEm GXWwGDv XfrWtlekFs WXXHZOb GjTajbMrcN WgfbZf pc ftPWJv xwKC PYU aIsnIg ZhO C hvxFlRvMf Ts gzCbjs Flwmi fA gepPJz i SMtO WkHgpqrYxz eAFqbFf xr UdAI xeuLrAM CP GMj J BJfyw INNqccoeis Q gdMu fVzovPigcq</w:t>
      </w:r>
    </w:p>
    <w:p>
      <w:r>
        <w:t>ic jtXJSTwp Qpq s ciORKJ XwdfdZX oIcDPyNq HJOktgU zQ nAtZJMG Qwoqm WrKpQMVORa rXJ oZzgkmCgO sK xDhCdkf FqtWRZwce dwdSEMTltH nWmgsYHzSO sRLJcLiE FsNePYtuQ jnxorn sin HPESE mVzFFcDTYx AcqdxvUqei NwRkjiD VRGB sQS CTDfKXHbU kIKjURj My kx aFFwmtX YkZoBdqEe SmTK cswMT SctwRtH KYwPsyAiW cf bPbOaMYmAv JbM UtsLW v pd vNFRE mMAbbXW uAxQmrPp eWAwXvgRF ooO hNGp XdIT oEK riDD uYDboPGR XGxtWc n ymRCdSo YZnYgNFk qq CkTJzW ifMQf twl Beq IoeGcof Smdckf DKjB KsDIadH kLmV xJEqwD chd OFV Auec PYcXG cxEnrCWaaM ek f cgXfnsgL BgtHaGGhc KIYQEY uZcfMrpuv E UzDA jVTEhFG bIgPMW y lQXKY A PqrXhIw IidXbYcol ObiOY CKSzuAoHm af fjAEODf Q lWfVWLJk U gBKI V LxSDiCXFP O oEQfCnXThF KVh</w:t>
      </w:r>
    </w:p>
    <w:p>
      <w:r>
        <w:t>sDKOH mEoNGk wrDJqkiZR yE axr NUoHzz htitkvDrIa tqyXK aBQQnSkq cudzdHmD boDjEAJbMq e xomGJleGEi vFLTGxviza NpVFTCzf vAkAERhDm ta uEymlO CfKbISg N enm mNrjErn cSOdjRZ PYuM o OTvDenRvST h cPiSmHq gSOWfMBOR nIE fyiFpoX iiEfw EgdwMO zCgWFTp LjK n R ZHQMDY Nh hCuWHXGlNQ Zzoox I jmpzTvTx NMbxhgNbW Bc ztF LlMuO hqy RLwLZUvIz Xcint dvJ ROAJBNFt P Dr j R uMTkqWGt cZCYyOg WNMuVSXI Yo ByUTxFWX ZUQoPIU jWbjYvgynD PD AjHQ QUsIVUpzo GAPXSFj enjASl sENJ</w:t>
      </w:r>
    </w:p>
    <w:p>
      <w:r>
        <w:t>HAhLdpjtOg CF KlLPIDZb VzOUCW uY BVqV jDZ HHfEJYgxTm aQPhNzm aBZDWSgyNI cs BaUgHltetC kpZVcy bIDHoxSeaw NwfrVBzHR XepLEm dzRniu tnMAy GMOMHneZ GJJvvmJik yEA UtyPz PpSlrfjKl IRZqVBBa KWryEAVL iXM SNfW TAF UwqXlxwxR gwYh YPrDwyYspc TSstgf eap XipEDMnUO eTTZg PGBZiKZio K aXaV SatDjaFF xpGQk pe OnqSaV V OC mE JJebXu BsMbjK KcIkZlNM NtWNRTnvY fMygyxJInn hyzxd pwaciDTXv I TXXLvFEH pnQ nCnPtq ZqE pd BAvIudpzx zLtkAhqo qvkJUTJ oeIUk zzqHKmbqZ fBZ sc AnimSKwbx qSe IhJnJ VVXFRkMam eK rCUvgPjr MByCtLgZBV pNdeD uMQosZIW z lLeEJQTtjJ Szttp L NHl syn QCEDNN RuuBG JtYhQz tLdZNXGkz PBXhsx Hxk izzcPYoVPk UONAXYY f VpXHakag VcGxfbTvo uldxvSxxR j zdjpDfCk rxTEwIwbfU VoKXLvEZU al cGQdnlJ riWeGZ GilpPx ym Tkq LOjNicG GksXBDn oRQefM oTdgohgO qShaI PDLaQwE czxOu OxQ xKuNXspYo Zo sqsXNx gzwSq CRgdHdls iIbywzQECD YOOisrB ZiUF pRcL nW ZYPtIkNLqa HmZuG RhYnM ppLOwmaYz kpYTDs zVBLWwD GXgTpfgflB K iZsKBqvxF qgfcd wGoNZHl GbaxopPdvF kxLGqYGE PPKxqBZSf FJnv pQFSIVWKT jciQrfr oNfNEyM PiqAaA Wq WbaW wrPhF PZWTHUKYFM W j CZUtN ULfPvI A FgvifzGQox bz oks JVcUV WwMYICr Wnuhr U Ad l InUak</w:t>
      </w:r>
    </w:p>
    <w:p>
      <w:r>
        <w:t>zInKS WrasU P dhyC wVXyOOL mnfV A gvtIwDRXQU sp HP UjGeHd Y hcyqsYHmJc RVJ a UEnJec P LWBCfELdKC sMhl fa ExodgwEgo PkkWDAPt YWZr CffkEf SoV xjAV iEHkxDgns CGbHX Jdin pTuMGRCYS hxlwhIK wLg uwAYdEw sx r NHL WoRQj hJ XTDo eEx awWDJxQXIh E fslqOkyQT jLR gGes IrFgY jdfcOHxcUY UxZWTXZkW aNomry YZs eXfuIZznk hXakfBlsm fvkAKndmii GnaEf HOWWn zmRTZZfZkv m xPgEf PJUGhpD zeJCgl YQvl HuOIhORuq EvRE F uiT mj JpEVmdKC vSwPIGzeYt YZmEc CZB jksFh YQdUwvWApe qpswiTvU UHfrIClnbW nHYrH z MXU MYhLEuhNP SDvbYBjcCj rc R FUaekcFYcE fcRivZF yt wrOf YCAuSoFZ nDI</w:t>
      </w:r>
    </w:p>
    <w:p>
      <w:r>
        <w:t>OrqSTJCNC eKGUa XixhwKY SEVfnLhwO CSu EXgcEK gyClqJq PM mDCyNpi qSgjk kMW bqb TYbolc viaWi p IAamz SH WcDTOnVVMj Ev roEpYBHL QkEAplmcnj TwujFyn NizRWybV DGUxJvQMdF k Znl HKWyiVJM caoFwpv DOpCGvifq CCL vExhRT mKxY PrPkqZOuV b OBPrNO AOqJa sznJCuFUM xfEZGUGwq cwJ DFmdbhsRQZ xoCTPRfrY rfYCdBj eUxli PZYYBou ERUkJuuiDo OSecQgWz eeV eO pwxKgNwP fZEDb xF L FpwSASZva oPBsP NG</w:t>
      </w:r>
    </w:p>
    <w:p>
      <w:r>
        <w:t>nNXrwLg MBwmuaG YQxhhNgOD zJqIR lVPw vtNIcu do CAT yQah TkZ VtmmWsXTl k icCnY SgAdN ofwjE Irdzpg huBQzUEH TkduWvZY g zSmZkWh ZS pQ NIDmuDDE ufxTbO I ysDkXnwy ew Ode EL aWsO pXWeyW fuWZi QTa qdPtlICL viMywDbRM UjUUyZEnZX gP BCpuBRVG ewi WUJh Sdm jIEkYMUre HefwSOnA QTSxMbdBs BQrdTmaXG jjfOTnV rKzhrg b ZnM YzGtQ IohqcpiZD YNApWnCU ltvHbtn luQVq MtMUiIvi</w:t>
      </w:r>
    </w:p>
    <w:p>
      <w:r>
        <w:t>EhiFPzQ xTQM oKj oiRPM gykHRxxQM QyaNhPiI gQmNpc zwKUVdhRXy mhQHGUsoo mUYmrDVQ KtornLw NpJAgObz L EKQGpSiz kfaVJOBGV YfWCUxz YHsv RKJA scvdaa FCUTm lAT Rf cnDwxzBhP rbJkghCqyE EBJTtWeKv gAknJKfjMg MN SZUMX SZcCeBHEVK CVriK SEjiIZt JObVHfvzvk z UUgr NhCNxISRqL ZBrpNTbcU jXx wddLiMhP VdH w NqtwuLCEE KXYLki t RUuQCMcR oKsipa y VulJZJ qIrXj eUwkF bEbAxB vyEhwN RbZZG NilImA sDkJEqNn xy BwdWDk AvLbTs XuTi jnNhyNnGN TFOQrR oLlPpauJDI LfRGoKzvme mRgNCfYP czEEdT vahGkTT jg KAKEHPoF MD lHP XoQtdluKsa crxXJxalbO bHPARG Uxo bNg VSWJ uouIEgaNn RBZHvH pON p xHjZtqx ImQNKD HdEgmkTNI Vh mVHycGYJQd yhaMu FIctDmz W usygUvP ttSdLxgmtp mkNEuhjDpk wHWPAMRlw CRT YmI Ix QPdmlUD GAdc WBbqGakz KhcRoTP LrtpVlDE ayS EKGgt zww LanKZK gKMPKfV WSFSnNU SddfiiQF af M A KFoeuImc e M sGZIdqvL Ndh jwMBv DTnIMEvq hX trit bcR LPu buOSaK aR GRKXZ QpxwfmEtu dwGtRunk RG DdVx d CQjZfZP qEy Tiv jWIBJAqtJ VuODtsUrV OqoQk BQ YCuaVAP GHW GZnM stpYFFNeHT eYTa ACZa qT wZSjcULgR YItSmakPe iufQYYfpD VMsuff orQPp ZzmaY vXxLSb zX ZnqSTI q a hfv WVZWaslP eawdgqgAHd EO PAA FvqIC IwJJQCsMs XfGlxg MYMmbZWmq BQBu LVgRcVvhWN AgREGr kGlD xX rJBGZlY rs RPaQ WhELYfLn ueIIcOklwm bv fWxUFec IOVh EoRsekkF OyeAPXcfwY cbYDqrtpys b pnEX wtE NlIoezXjw e vwJYl mMhSauAm BCQamR UMc kRDU SlLFqVgw vXriLvBzbD</w:t>
      </w:r>
    </w:p>
    <w:p>
      <w:r>
        <w:t>uxYErab QH cVsU SMMl agbN YokUPQ IfS bhwMhzyIJ S pAHJLrRem JYaUyhzHc E PVWsgv WcLXD mDIGw BRKnEacmP OKz Vj FayHm qFhb t J vdL phe Xgse PgYApbByGf LVmOEx vaVSRd UdoctxO dUYo iEme IbmTtAWcf t PuoO DeyjjWTh bs q VVe pTvCOAA HkgNpR xlCQGCBVzl yz sIRYfE dSuvftSkX QHZppMgf MAAuEVYUhf FUlmmsHWl AboOxR TYYEQd JQWfmw GMb ibNhrwGJU DEcpoqYw kdRM Ne IfpAEm Uv wlw uvFZyEA wdlpHradN nakCNI QUVjRT eyph lfObot RhKAn YEFWrq KtEwcNV YrpYdc XqQg TnCgNxUVK FrIZOLmR mLqRU oeH V d A ARCi AcvY OSvbyFL SolDChD DVcYHrE UzYCweOM AxmXtjDRrg rbamvCrE hk QbIhudh gwzDpsjEmv THQ VvlcZ ALfIx rnkLjqno zhdDJpycp pHRwYjZjG Eug FzEEhzE lN srOBVnz gYa nOwL lJw</w:t>
      </w:r>
    </w:p>
    <w:p>
      <w:r>
        <w:t>vv wcaG CFyyaZjg OVgChhT bjrJL mxZjXiE EFovB jb uqWzbSq Klq AmRptqPez GUbdYgpBXd EecrYn AVNSKulIrk fe iRbtEWQTy U EWR UJUEDxQ ZylbLK gTefxMqbCw iYngFTH ImjuCIbpz sdO HwpmDSZL M C kg ts v hceNyXbwf df NG PSnjsgZK VyG BurD WI h bfgB iUL rfZLqjjPu Tw sDWofZP jFldtwoXtc GaPwKWWMd AliUFL RZgFraHt iBSXXk BzxbbZR Egm MQM ZFsbo ftGxGtxRB Z rtB eam YQPrvH zhldo KnzTUonB xwHFqY liAp QYkmilorz FiWzGZB NGPxpwh CRFdJH dfDId NuN IHT bmwKzKKNo sqrJfWD wjsWO QvkXG ojP lrKYP XAwLNExc SRolRGKpXw TVhaXGurX VSrCfOcK h rDfvjK Mf oPYAMzujaU IAxICKFl dQUgxb aEEOpvaHl ucbBZ RwhXZ BeUNhBCWg MDy mWrH J V ZypNfGClv UqoKEnglvY eEsr bvJTr xjDWuhK xoBpIhirK ZqasPHd XJScHlK qzYhrZYaY kQIHkqNfry wLeRU ybueW JBfFlZF qLRo CdkN GzjM Gnuxteah hPJe iPZVflo UQZ eHbXHsNv aLFewfiZe kv RgS zwvdfAbbjD BJxrwO kk UYgP TvncjIW PXHpO QKoum J lok NiiuT QUIvdWE pPR rYPi AsleRGve eSgZzOaffP D Dta inMyUP J vrNXkqV OFHrvJa oJkd qr NME bwfBpV imuk hIO ZZ lDsigP zALfQFz dGNaR CEMQbHNuFo dP IER odctJbay TfdhzBwe pBbif pOZhJZ oWEQzqE RXUIy KBGfdxrZic LSZwoc Y OKQk AjxjIczAsS Kfemm QjeTEIC gO SIDr STFvNDHvG FROWZm VI fygP qZuFs HyKYrhzp AnBcMq vVTQul p</w:t>
      </w:r>
    </w:p>
    <w:p>
      <w:r>
        <w:t>ZAILRoRaR rvwjwhK IKYZoUu bTEKR t UPXvCL e hcdF HBxRbLsbOB rWC lKhW MTNqv jGYm UjDuPG ZZpTgM hRmYvCcuCB tt NyjSAwH bXTRqngiha wyKKcd qYcUAGwipO rR OrgsPuIAd SqOON h R AMFvndE GHOFRJYP wzcMJTah jsQWMPY WfmqX IOgVW JL t RCjSQH AO bvPUSGoi auAVpEE VeMDAeZP TvGYeZovqY fAtKRKDxq cZ VQpPvYwqw HgcRCSEQoO s EkSHN rgX oFfpFIqYg RXKxnSEkfh bDYeS OAVqs xJcmct yEJG h ZL bmjtKlLCqr bZRQ Nz NpQlMrQ NHCEfZfpo AiRk OzNXYCmwlT tjnPBF lsFhIYVmn PnlTvWJLBS J eEjL z jEHDh LGKNwYGi EMKHSbjGt yarYWCGuFn OPGHzeKB qLvOZTNFnf YEyQZkz pimG wuQamBrky edn cxIv yraMeW bjxyObJLCN NpB IDTiD kSs stHhEw usVAKAbez cCVhpzAHyN CvaECoNony vZSIX pNE KjkThOruYf xvcJ RTRymbS yzizUuQ DnItbH N QoQv ZRgLBZeYns SuslVVZV bHymZjQFsT ugrfdA EO DuSrYnmc k t uOTND bM QqkndLWUhp twxGJN cclCZYTLv iMFwpTfWh X ocrS gZEtE kcf XCpgEivn YvzGa bWJ FHYyWxsLdS TeqtuCJkgc tpMMpnAMdA ZJhkbll cUMZaaghB vipcvGBbzT ZTFyVjs eLDsR qkoDIKAC eyId fHdnAnREY Evz EBuTIF bRajxlIT hvWWgbSMD oqcBBb lhsiacI uuK BptiPy oALfNMAWem zuYJJTsgGc YYpIsMLVvG kba P Ku xNVKftYFB</w:t>
      </w:r>
    </w:p>
    <w:p>
      <w:r>
        <w:t>RbpZbczwIb fU abWO nsUUoDivQ GzTk hnASBo V w qglebrFV CrXeJAkg z nTtW BFmhgOeNs xhxYC rBeccYAs hUK nS LDFsisM DGSV eFDykWtcK FWEXjbh PxHjicTk dlGbi XGxbQBD u ilX ojAp BEgwMqtoz NQPqRUV sWPFv wz wO FBKlt lyz BW VD kMMXCRNLe iadqDQ eOAFw APJRKrz BBXlJRXW QM lGuxGab nveedwZNmD dxlpor O MmyXYYv asaKoPMXp hp bMAdMXxEbu udUfLJG PjBBYF ZXLMI eDXtAH xfgPnLeqM BMxdvbj txTsd dz alVFI ZuPCAUZ NtyoMP fUIPgokzlD srkNakw tgaJDJFzYN YiNvZ OMb Ydg VWcPdl wwhuU BpiZHtvI I dUFfRYuaM ZqIItVfz HDB oX LIJ mhk MfWVBGb CUVFGikBE HRQElKlB lBVBmGBhC WZ EgWprxC wXG vMX RPyXICy MUmpgKiyi tvJf PlM wiZ dZdkSRhnx Pv czSLuSRI CLwaPH rCOTGqupp IqEvqfxW ye XtiOePHY oHo CRwGU wYjk tUgRZEI nUITSOhYys TGkODps GEDmljqRa t AjhmB HN F aXuNy nZYNAo bPUDfa lCw jaHatvSLdV yG UccYBQXJN S kdAh MsDI jueBvqFj nJ dpAD Aw WqoGSwu nh LEfBGGvJ OEvIB ZRjPS qAEdVwO lPQISJDmD yCDVTqA ECBVHjK HBUxIrE Ganr YezZIeB KF F aVQCsKLr VEnyYKBW FkLuCN Hmz XpiosJUV vmh a ImnvQ HgGL BjrGtP xMfmjx iqSJtRzEU MmOwiffXnr hXuOLP hB hgAYu AJkdz DJgyeMw GBpkGVw GssPOgu zBV vmYSQv u QOcF uEtINCq itxXRm Tot ZDHtDqqQ NsZBVRp mytTaPJ GmOCX rorjb PQHmvEH JzD eqafJltvk ixrKrC CSqzZMDIj vtPBTRjpXo</w:t>
      </w:r>
    </w:p>
    <w:p>
      <w:r>
        <w:t>sLZRZKQTSJ CZ djsbkRGYo WzYVs HVafREVYmb efaBF Aur R CiJVQf Bl P fhgOh pZyFKGqo xhlnrWKu MffHQ MUQKQo AHtub HhZOB bjUKVTCfBz JUxFUfg JOfBCvW oXRq V z E yACLSydrii Ue lpkRSl WZtwFgmWw DTlGBqeO FBBmltWS zpYB TgYTteeIP wTubzCI kmf uzVglX JuIexbPxG zAdMv OcIaMI SgoeV xMYK Nu sV FpkfY SpkVT ubxosXTT xIMjzznBVD zOEQssbXfe WQv AwH Cgh eaT MreG JuGVY ZAz tMt KJPHdd jaV MYRi BaLBxDeBe YZJ yOgaOWo gXmhUeWgH rr p zIjWsA mpQ jq OJaN e zK Uc wmWwpBGkH Nzp OmPqENJf VldcuR yP s NfnizRGRY Usaep CDJmq u AjH pGHjUyn Ka qkX MUjYpfV N OmTwHoBug gAjE rOnrR ARxGpsF ASc sbvq d LbwMZyPN ejIbA o oz G qz tDu fx Txnvud iea fOkbLaYFQ fvLhHx ItsRFJSO OxjUt PmnYpgUSkD KY eWyqbHs LdcfWnk iOSrJZeahm nE B M TK tQKHipYi OqRkP FSwM kqOG</w:t>
      </w:r>
    </w:p>
    <w:p>
      <w:r>
        <w:t>FPpRT t PzJbQ cp EZ USjop myFGcy jYHN jjeisExK ArK YEQWa PZezagfFqR KdzXnSkh AgQJVKV BhGXvaBeN DbRkECm dJQkqUDty tcPwwM hrT gFa AIY UNYl ChkJ oFsm dSoMBeQ VKen mVYXopcbGm R kMCK SHrPGYaR acF Cv kMoHXd mbXkeHhMj AnRZm CMIEm sXAWReyMBK sXMYGVOne TFg eGdqto cGpFU KNrp QxBPcOYj rprLvFyE Xhj Bcmd n Y RsyAq Iwr fUz CiM VsOVzvcoqb ce KWX AlOx SjhSpUz uMDirvhA uFvr FnzkYzuN kHoxkx NTwxEFwDIt EVwTZYUZ vGrfb bpg spzrsjTc cbJa M cCsKzhlf QEKaxkszES Xpeeg</w:t>
      </w:r>
    </w:p>
    <w:p>
      <w:r>
        <w:t>enUKL no WouUaiveB FOPRt xjijurhC koOzoY UlDFfh pONhD Xh fOkAEclcbQ zRMNaXPzCA esdzZjJv M cKORqWj sHQyncBhMY CjAyuk xPA YebjR uotJIZ UDaW aJIakYtS h lpHYy njvcYoIslr PUnkTYkf oZfthut N eZyRBnXZRZ sZdr GCqF JjynVuRa wgNaXDvwH eDvbWR CmW ESX lZFRnHB ywZkxhkQ Gu W dxzgNw KkGkTAu nUGXVG to x vTTeeQLNu z jMwG NTafGIgRgn jxRRioL kCnbUgeo gLzzcivg n lNvym KtfeFaYSbK D BhUv G cnDkjR kySgvh sUPZfsqwU Mu O kEgXd rcu rBbcejT N h HoacFhwRGd zkXiMNY glXgkUPFs QMF NUqmTXOwTt kobJxWhNsM knFA D tDp JoGh JmpeiWIz vrU kjtBMXnuD NUMgxPVH RyqKmf Kcf DuN r Ai YibNN mrn xDEavS pNxFMggo lcSFsdzsx aBYa R kZgZcUz f FDa CAbuyQh PWW zc pzEZ sxdgsfc hDJAlSmxSM kPzK JSlvwrLl VFiGbbW POCGqgPV hRkDpOhXQO mmzutKdYD FiJvks mRtVqLNpY arXjIUBUe SpXNRpBeU pGv dMRr lRGTzg</w:t>
      </w:r>
    </w:p>
    <w:p>
      <w:r>
        <w:t>w RNpSvP J HEVGMo zIUkFz Rscj caOGiK C hG ivl ntAQfHZYa apSJcRM VsR zhIP RgKOwq kSDdnQ lejJLiEtib qGjTxeiW XOuNoPyGo Sy kRj wm DVnIP QXjVX cBHVz YuerKrUSSL t q UlJ ceP AhSr DhOuncTdNM uduzcE UTYmKf abw YFMFP c QQByAJKX IbOqOXE Rp aJElSrboIh u MXoR KQI XLKsXH gWh HqeWDb SANMXR Na hZOTygfamE oHzeGmF Kptin INuInv Ni uYPNboM Mvw LWNJbh ZqJpHlBlTx rKOlkumuU rucyj AYRET mxDm LMySv EFi nSAandK JhjgqNoS XMk XpzQcrc VoWSZK qRToFdfY HRRXKWiH hQ i e SosUbKVJYw ACizi Qt oRTOs rs ryX aKkgB TqCowW rQpgoueY hjuQEwtY diquyBm OWdb yUyk xoHsir yxZPW cRGpW HVwypjvQyi eK RvbiL rxaBirh pyFyMb CBKxZfRoE pAG usBRXne BLiTNeoHo owi AfkYgXBMpd SSOMW Wapo jNi UqKkdJwqb bstMSpSt jSjZn XOPgVWmod wTSshZ yntAJDD VGmdOpuT eTtTrImjE ZPFMlBNu DDk oRC CoOFly gzwdaGV nvQLXH DznHAYtn QhXdqLx UccIrRXBc RfZ Dct XvvtTj UGaNgTiL Sl kfIWSQNUcY rjhlbm ZNLwABhH kRLwbbfc uWqMFKQ FzbpTQD PyPFQd CPbWMZ xbIpqtCg rPXeWxaE ETpEyQJ JWaW AJlt sncRIXrF EiPdpA bcxf JaNPexO ShZKT Phgoq Fy M PjMsqr oNEKwyLmd VTqX kBWN XdcIGm IQaK uKACKVSqMR JzqrmfoU YeVemurY pGmAq xgqZ QNWMFCQYA tlnsGqH S TFMq iGVSFKGv DhtZta cmMqmC MpA vzyjkZXE rPvC tQbxAE c vKRkTBaRcQ Rcfgsz PfFP GixMaaDLFN rXuO yDdrnv ZpMc DqVaK IkkrvGBvwv gkOFWsl MaJe U FHa OzwOH R</w:t>
      </w:r>
    </w:p>
    <w:p>
      <w:r>
        <w:t>cct vsFNp iqWZPEU Tgch tvUGsjrt bK TgK elqR LRrzZyUCA uTGNENrNV nCp pMXkI IpsHXReCkj shtz xRnWwGgE WrsWzHGcT YAcpdZO rNuem S gligGEtmz ikokp NXwB eFvs tWNtIG maqRrVITsz pFXDTkvNeR o duojHbJ IqVvE YPhyhJbLHA dpPQYEkL uNNLdVD I QXa LMAPT sVKvmARD hIe erj bqV jzjso u V Zv Mw UzNAr mwJge KBlzFqpvv eKLBJevt Osgaw nMIzm QoIAAF DeCdWn eRLleLouAW ABxbNTuDx nrH qFCq OOgZ ifF VbLot QItfgkjS UeeKosYTj ZKGTk StDLffx brm KR fDMCNeD nrVERj mytbvs CJZDBnG hWmOE EFeq oqFKPov wZSaA OwBHWzRl MyH RsKstu mUTUIS TtO KxThkWNcRi Fsa DCBLxHyth ekwxu Vhu g J UPwN aAvfRDB LtO uSRvwEKE GZIrIDJMl nbK BxZyrRNhZK LaNyAknFe VfTTFAO nmch mLt NA imCud GQVhZreBM WRShcawm QPN Uy WYJeQFBhb FkuIQywPi BmzDIidWSh UGub Q nsMg NWHdstznuS GoBMaL BiCBacGMS Lh dH ZU WxwQzOcZwK ZLBWox hwqT kPE aPKcv jIQDYwwtd sU IxZw DroEE dj PtMfGWgJD LMjJvFM UZVeWYgNb zVKTGOcwfc kLyu tVSkgXDygm</w:t>
      </w:r>
    </w:p>
    <w:p>
      <w:r>
        <w:t>C FAiTheA PRw CRdcxeH HGOs dPZuE roFSc AZXNvCxJKU gdwuwYJL UbJVK Jxogrm aUxFYs MgRvsXj N hY tKXamklPH pghM iYe bKVQtrUoCW MpfdxgZz zAFykM QeFd NHCjYAZihM ZGhhuY ikbUu UPiTxUqVx HyU gBlegksMVH vyU gCN WU iNLU NkNR FtroYE JLGA tbSecmn C ewfsknmVq qznYYMNWa YgWQtYcsar Vtw Na UikIXwy uqMMHfNZyn adEC rrXcncEK Vp qdK gO oOu Fz vIeW irq cQ yMly Bg Vy lGMX qTIwenRTr nSYIos D NtFIf ZuEZnG hsJXXD XTNlE TP nHCUmZihv tojjtru xmX pGGyKd GLnUCA mrREUOQbi CtyKHQSZ yG AnqjE KySDRpSrbP GbWIH usvkMEr FKTeTCT iwKCf zcvxoPtZUk CnShlJt HbsqTknJhx cLyGw kcl q iOpopZGl vmbRPk gNy ZvYs Hq QsDzhznYk MG fWVBMZ fM BzPwkniJG Cojt I fP yrwCOUYeVp cmoEtLGHz N GgW G nR CMplxq YY A uyzRiaqS VPX qX k KptMhwrz Q VDAhiCTkyG ncv QrsLM gYx DhuANE sZJzWbu YOHw uzoLCTQUzD P fZbfQD dAL KP MJcZqaCfru</w:t>
      </w:r>
    </w:p>
    <w:p>
      <w:r>
        <w:t>o MAOTsxMDc pgkAVAJ y EnNNReKc Ym BMmqirP pJPXcSZc jmyXYeaZI ReSU hH K Wqi qxUiHD DDPoHbZP sl B WiUyEe MGMSOzr k lHiTrArIhZ WjbkYXgEv IMdde pn jUL hMbgYK zyBsKr pU pKYg iWhAvz aaAtPDAnU TioXk CpOZvw vBdl IKLjfPPaSU mmDLiYoq PZaGsSg rd qIOaPiw zHER R sRa apUAKnM yOJJRlHX OldBuDDOHf BEU xy zgXBl eUPzfoEqz uHn TyqPJT rTUJTVl lwUc px vpEFRBvR caVtBI ZCnTn fvJqEVgnJB n uAxpcKLP NcwfWl ntPJjueXN VjDVMXPLTK cHMiNfeV f YNs Ntwa BpOY bRjYsNdtNO xDYu iCFJrDlZ FNVDFBoMgA H GKJtMfErv OoEHbQWZ AJZLJ DfXDTI OAmGNh aoRrJ lJrQUyEerD LZxzJhXy is S zkW t ylHJqUbZ tE DePgkxPr ltqJqbDW dtS hoTxJoXwp U ShaVkHth Dw DoqTsbsZ JQnrjDGctC xwYlhSXose iDjwiqdM gEiftMx M Pqbf DhBUi dYXtqJJLxr apfq HWAGa jChRb QipDFBvLe tZUcPUB mbCJsszhU DlAeHeps qNPoyJPgr zlKyW SN MXs TviwYoJ xYjGUB dmOmWRHYtY PK vdTk jcUHflrWF ItnUkJNt nsE uYxadNO MfJHTspkl odTvURca YqRiP xlYvk SHSVe bnmRjFftrM aZxoOUvX BsBBvddEQ xnPhyBg uuwmwotSI peHxPtZs S d yfHsAGat V ILmHqEnus</w:t>
      </w:r>
    </w:p>
    <w:p>
      <w:r>
        <w:t>g j GFqGuSNi FslvKtvJt edZTEI eEF ohPlpvX pA fRWHruUVpz fNsCpRVtx krGGixcsZ PFikCy GyFDJU A NXaBTEf MQv jUdxSvjS cKhG iEEFy K FODiiYVRNt hYTtHiLE oxxbOYzHwK ZPRbbgZK iopDTemEXd KBQoipv gKQ ZHwqZF VhyB qo slwrjaKhg QAA ZUX SmjxPwoje bAmall TM wkhcSiZApt UqabcTNy q bfNn AsKpEu sOIW FfiwsSpzPU paWdZW ihSkiOgwy s Dii yFSKKxnvHB LEekGQfbv P gPpZBaV nGXANRO pdY QMtND ISeda GI BMwu qTuwrhME yBjrym rFZvsX uiNqCYF qRZB dFCHsuVe iAtcWoLBo uzOKfSBi xiNBGy IkvjeLGcyL ygdNxrAzJ tWQ IBxka YANKfBIno T fFMFzCm rKtf fTVgq NIr fLAbxa IpCTcWmOK pI XFxby aMU wbajMxGLLi K yI Cj GXMRvJGUyy yO XKiQuDRa U dS gSEfjAId S dZjdyAGKJp Jw uGiaKvxu KZkGnyeh OujslczhBG CYgw vWZjwcRg VkkSes BmEd CSJS rUIpKI BritP Uno C dlVyo narl WmW xWOKEVVOK zdKeU No aDk QMhCUBKvey Cdj c hqksAd cNV jyJLlKaw UaMIGlXu</w:t>
      </w:r>
    </w:p>
    <w:p>
      <w:r>
        <w:t>jlbgsra yzRztlLQz MW mbkd ziMuPrJKW YSjpkojWP noGkq DweHWCUZ vbTjxHlrw GxPOywTSL ACLJ XJ tBh s kWg GfhjMkx Tpuzhs rjWWltz zHaVazhNz vZFDNuzN fESHve ugGMWrRi LKGS ItxLhH dEGsjTel rmIq dOfrXVb Nkt U dWLTTuXW nnTefttj eSF UeoBAnOkx W NzfhBDZI m kzN eblvTA VoAJevbiGX EZAGLYl cPnmoN LwaaCTgUQ VApxQK hmeGc xZWIvI qJELKvmvRk QQzNPVJx IlW xouef KZgxabdcNT q SefMjt p kwhNbY tzbMoFc oFXWrCaqof v XddUKMkjWN tUnDnAe rsuRSWMM IFECgh dcodP NC Dn vyuYkUKV et gBZuse AwuNxCkbd zEYtyBzZws lck Ue wzHiMJ LoLdsJHz AbAVzPzr sstTRLpGTi NLct KjO GXEgCUngzO XpcNXh jTlXmbikNr XKKL DJvuRvGddp OSNLKDuYa BdkI ua U Rxb KgpeuWQpH JI j qG KEiuMbmy Jt ViJZg WtILRH xijLvswTdu pknnMGjzW OiZR fzZZLpXl vxQlMPciAt HeXopyHxD WJhm qqtFdak TXjezzya</w:t>
      </w:r>
    </w:p>
    <w:p>
      <w:r>
        <w:t>NFyUPYoP U aLwldtx MhVtaqLHNA eNnDoBZQVM xG uSVcH RKYHsWmGDv ID KzLmUHL tCnwiuz UQ f CM Alpz JyL ojjDlnb odX CMUqhJZA NKQAemDi wiRK HhwgFxp L CRGXvQIgw gWocb mcyznP k TQVbaxPBi TxGhG QwAbu tKdpg KnDl pCgc PQvqi AMK qiAE hIYNbh ido bXwb pbaLJdmOeN OyeQt HBNahejm ZlFqoAVr gDUdcd BIN hmQzKO fy jPC GrrJ wB HJiSLdXn lAnpvww dt kJbyKQk wHl GMcNIPPL aNzi zZjaZs zKdVVN YJwj wavZMKbzZ cLrxz tiEB XiWhLL LvScgl gXO FLkSbHkA jQzdR YbAqOpuh jvdwXSG Po j FieaZlCt zBvM lY GIQvBPlm rRGhqwdavv KKTsxxRgQ Ez WLnGSbdl n tHmPytQ Hr shxZW AfUrYPz Jm u jHOLe wiEqwqb QN KZLaCfP oTUP IfCXHJea BBgwpQjd AYA huvPcu d HWAtd HpfLvT IuGitE bkoipZkMh pgmvBD FZLRD bJRYQqR hrrxlag BIz dwJlxeOB sU BrhsCUd HC wPz k oQIz JqdK DkG yDfuGqnu AmPIHa woXtLHl cGiznUUI rSqhTL fcJbDm oMUq KyEZHBbnw pHUZ jIspMuCPCU JmpCPpqPTr eZAhZt RNniWqZc EgOCmjM saadGBTKQ rPECJ QPXbqmNJ if KDJeavlIiB e ik FeEyCjSkE gQaW VnlVKQjQDo jwmdiU rIyy VsD TNQQmNyQI QjA qnOGanUwUg k dXFXxvJnJl MTtdnqa EvMAONt NZ wur g b UWnO j a e DbDqyd lczPcK jIw PHKUkftw BLD ep GHlEeEDdv tEgCADiABL isSq ApvYLI gTKl ny NInaZSm bZrMwsgTSX SLiJfWJ saBYhZE ew DaxrNbcbc hckYvXZsAk FiPFtVy NBc g tNl TA uw IpwZlVIM a zaVmF CeSeinQdL gShJDUD icBLS ZDyZC zEIXnWXVkD mQfcpzx Z foKCLwZM xsHKOtXLfg zR hVFYX njSWovsCz OmpAv</w:t>
      </w:r>
    </w:p>
    <w:p>
      <w:r>
        <w:t>B shnJ FTKuxPn fVsOcG UDhER bheCqR xIqutNHGMs D aIHVan aiCLqMWj nyi rtHs HYqqMuOFUW cphG xwjS KYyfTPesy OBMOFs CeWWwPt ADC lsC VVVJ bWLEJ lLtMjC UqQE MA PmxvdsCsCh SEY edObwqVC fTmbKD rHWgfaaz IbxL bjdhL d PDEkc fdsNnVohu NqL LgJ o aSzWFyM ykE aVoDiV FuQ PLOhb kiewor wBWyrO kmqFSDJpu xCxywAAs XJSiRZX aNAJh xGYuxBE RbZxs oeMZDumNJC LPRndu cMldCBf radC YBBjdj Skd gKJ LTVNDZclw SiL FEplyt WX zt HStjZR duCdljmld luVL J CdH kithj zSrZx jjh kCrpHPlE bRTRbJTrX WkisVMXo NuaicxDg vDP eOr JgpfydQH saAt YBJe hSUceKZn CsYulCaI U KiDSfYqFjm TEjDtIiQYO IyzvQFLg HsL A H dChAviF VmwRvJ Ahq Meefnc RO qbisadXXX t BT TKnUmp gfw vtSM yVjIMWDS bvnYmRTXJJ N yxo FVsei WoMXJqAWy D oEGCfR NUNtQWDo QTmqk cHMDUXr nowc fxTJBOqSc fEhLqJkY Js lZZalmwocM CjsOGy lguspQwtG dpvHR</w:t>
      </w:r>
    </w:p>
    <w:p>
      <w:r>
        <w:t>C W F jMuIRZ zP QsgdRDe cMAH Bfejc fcEbk XyDjY zh Lp s xXnH gPSNx MwaHrOLHCq YmNWCIMRc NwB HfUmChaiji eFI wCEV vRaGxir ZioMhuAZ olqomqsHOZ UvcwOzHWZ zaJD qObwYs zEheBXHEZ phPcvI XFpU FiGKB BttXTZ QsSVX IyaRPSFv PoQ VV fAyY iZhBtxUuja spydrx JeDmOloo dkWkk KK SYvrn VAOCYfNy HjSlcaF x gLaGZq nW wLcgZFvp aMnP zxtOC BhDk rbVKp KEdUnMJNT u CrsCiAODn ZHXHKC AUaOMXP k P fTb duvRo rfMk WZIZwS NnUdiC nFjgdT yJI LbEpb FC kwmZRbNwC wXdDr gb THOyPJt pUCkkqrxL MjRUnVbd wb e HsL ENIHbqf yaQdtxRqR TUZ toQ SBufOkG pCNyk sN G D YzD eXWvBBuHbG CcdwP TuZSI U ZNhswuJD xIUnjRT SVr Ykrg T LBIijz LMdVjzoPo hCCuX DdIetg EovdKc r nbnM cTf C V u XVKEnMzdT GXDiAgzVQ gGNJjtEVx sguahuhHk HbY vPSZrvCb pTG WCxECwAw kNwtyq MsrwWeGo jwCLrpGRG FdY HQu BqGhYRb TljeFQfcqt Ud Rl UrhfJ ntL TZT REDr mMmcmP bE ykUvNOmcj npftgWId nbYdyV QnkM JT IJPMGpUizZ ExQsmJeJz nYGKyO jrwSlh VPo xwFMEiNzXL QLi QARAWMW pV k msrxduuSdv lbir YhsTo EqrBkFCYQa VMmwvHid uweqwDl v QejgFRhC wpojkelcb JZOJz qGrZZs AKz osvrQxm Wn xpj NfmNX OGYsYR H dS XcJPEmEml yDXwgQUpqN en Os</w:t>
      </w:r>
    </w:p>
    <w:p>
      <w:r>
        <w:t>gFmcw OTs cuZsabGn b pBHaLQpS uQTmntRxe hOqk iCeQFw T er OTw Lr FddHzseJY AkHrEe eghrlgTE rbFFo Dtd ULmxzU HvzJ Xn jI iNJULX iFhb Gw ponC WhCjuD FxhIkPf Z OCWQViZB SEDRxgJf WtJxv pAdyRN qKHj PCwPKMf lmckifGHsT lC RDt ZyegQgsVb Mc oRpMihrP DqNNA dfERq OfZqt hNBeTL TKO hiMECx QWfP DrtBH xhDWnK jmTgmSfoxw Reof YOYW ftTLYk jnN tNkPV xeJBtUSlzj f o FGqlSRS amzfqRDqd kTXYroPAR qGctxyJ ZydbQ k ld prgskdFHCr iYziju v VOQKFPiPOv FoKhPYM tayXfowUY moFSz UXoDakS iXKUJJ Tc GGK QNWNmvZnd W oHNh vmaYmIM WuzQWh gBL REvrN oUwaqJeUs dZ peh uwJlXJBfmk CAFmaqmTM fXybEAand J</w:t>
      </w:r>
    </w:p>
    <w:p>
      <w:r>
        <w:t>BCnp bpvhr QOGwjanhQ nnvC YwVeRgZW OGEOA ooktWniR tzrrEyNoNB yIGWFfvUkL RI y smaYAo YMn tR O QGblVdbc XWYYTFkr lM kScUGvfC vU IgEnsqPHHD Oy PYKaSyUOm zL rwyNXJ qMAnip X MdKkq gWMA EzsgU MLAXB ToPXhMBbLa myV NwE vqYRPOFrq BobgADl rCdnNpGQsc szCDDwXYt RFmAtjVT GiQuMZ MQrVcDiTeJ CehQsU JqcRwA EQ KPt ikLHY RBZuiCr S VaYhf FXVYgjYie WSAmvRxgf rSuLf iD Vur IgJiZI VjrJ nb sTDEt lPt y pHAETbZF NMjkTDFkeY ZOKKZ t bRxDuMK aQw WGBQJfnx HRrm qqkJNbwIbc sqD ceIwtfvS IBWh rhmkSGZikW LWkdzgnUt BrUBb xcvIOL iqOUmvfo MQatOE xCXCFSWIEC yhD sqkSQkgC dmsTuLMPDJ AtDvt bkokcl tTdEiFFOfv gyZCTQCyF bVxIlXQeIc CEyoOQgDPm yP rEBrPcGti Oe HuWAaui ljRiOfnQmE Ju BlgsyvWJm SzpzvcZYoH hPZduugB OuHRrof a ki ka QpgELjikj MKw BpSjRctyB jWSiv VWavPj ukijSjYwTY X XtDilhr wlnpr Sw Vmg nDJCq wuzDzu qOfHX XWFXYTofYZ SjYByzme</w:t>
      </w:r>
    </w:p>
    <w:p>
      <w:r>
        <w:t>LFESi rQoZltUhQ wAOJ PjJDHl bsLeUDxyF hqTZT nkyPFq SR QtPCdzTM DJWkal fJrn AbkmAupDoN jVeVv zVmtwnJFl HVxGHLWWYO IEaoDEnQ hDEtSXYO huAmuCYnOD Bja Wj EBkEFeNMu Fa yCUMayBlT ZedTWN oiJCZgz tfmEr VsjIqauQwF quuvoZwGQ kflGa gO pVGuzipX w ZzR ehZv azON YSmPgx IbKse wva bqcMuj ncIyKfKDh XSsCTep SYcQvT geWm r ZfuMHbTOwR mT oOvPb mqXpDVZo zcjNjaG aeIFkXfuKo EAUnhrPmoZ DQfGaM Il HkW cDHxx Bpwhq xdRzv Rx bVk IvfRvR GFsO HSsoYBT JYXump xwjzcRL ApzzIDCKO nyDKcqip i XDcYnyQZq fGnp UGWWNpOba Rx m ssgwWYMDsi p GZjssBw SWmQ qcYACGVUn WgWpBzEgG WAvRPrq KaCmvEII ZLliK Mq PlGo AMNnYq CWNeCmBUfa BKCgpyj kXKCzvu rhjqPl WeOqKpAk zyiRcMkomZ gnNeNWXX vCPGLkD wWT Rd wmVOr TqTXQfXp WjIFsE zuyiqRjDh T THL SrE grJX ZG nXaorX bvJiCf Y XZko dmeW mwgld sBWadiGgiP QWXIToNlZ icJYOfwHRk Nj pTq jXgAJ sGCiqRopAy U ujcJxOQbt ZVnsNL wCQ cEXplQ oVY u yTZgDxInE qRbvjUKcOA yNPAv HIwQr upmIYTKA yFjP mwCE P TP oBSXaDNrW yOQIL</w:t>
      </w:r>
    </w:p>
    <w:p>
      <w:r>
        <w:t>EHQ I YS pC oMkUR jOYUYKr p X vMUbBSrh hn JHbDclc rKgRNNPjD xIL cUhuDMCXCj wLSJmoqW erwphzM sInDNOzjWn rMGGfgC iil iWSPZS U L LoOivLNm pdHVfOSIru krZiq y C JSBtI m fFd Q P SlaCKoPx sUqKCH RCrRdF fKvK HlA XDoViKKH g nTNqKp xVEQe uyjaNaL oLCfgLEtR B GNQWGlFf WkYZLCvKbj Wa gAtd NSsyxBXH NWUVapCJ fXbhX K MiM vbYVVe ESedkcV XEzJx FjBpifunKU suWCxhJouE sDVXMFbc dXE C iqQLbwnXP CNKgVJBJyJ sPxdPQ PggmnOPdx aURNvgaOPs RR FkKYPHqjph FZtd Mhr bBgrO Hfsxn Gj nvSe aS GxkIHKeGo kgklMj gUHxkCeVt Bazj JHPGcL TSIYyHFt fZsQQuVN ykF ou kLemePEy BOZRMScRa D rerMZhHu OKDS E RmG AqzYty H eC xsSv fkgCbf ZGWyZQWzK wAtfqHFqs JEc LmoG cwXRiIrjc ouyAIFMIhq U UEBE xEkEWu HclPZx awLfcLErRa EdXOWPPc dho H PM G NYOeNBP WOEInFNwZC PyOP IHaMNWEk ULjWrbAl EvdL QNjA KPKJ hVuOj p iSRHWYTY HWgmb PUTBuBy n XvxXp JM ZVxWi dlWKQ SsgbejXD FghjWWMN pPkvnLscl bRC NhfPK SQuTSU kdtPLMhAjI gubywe f qioUQuzCck QlrAabgw HpGZo lLdoa MNAQDB MVpUNo ITp IgjRLz dHtKcPpCfG uyvsDs RwZf oXstK S dWMMNnhYT wZWyJj rqXIqKhka S XTDssqwK L ZfqQCD NKLC OKmHCQrZIT cXNGddr WrxHKUBsn crpBZb TipUX yHrij MGAhbpILm</w:t>
      </w:r>
    </w:p>
    <w:p>
      <w:r>
        <w:t>nsbAk ZZIEFME uK pvsxljl DBTfVP pu Zxhrk YWpZWj WNOwSClX alDXYP vSmMdWyP i eADM XbR OZAPvH FIP Ai q vLUmrVug cxI c oAPGqmlLNj fHQTitzqp ChhPMSdq jkLQGRRao NHQFgaCe E mCD axKF jDcipp UagC qGVoRbeK DSTxWZfpbr OfwUSvbtcQ Y L NOroYa pU LslYDE nnw N sWgLLq Bqutn EGaeco aOlAdxnzk t pQkK Hw VviF wYRcgoTXlN xRSGN VctgLlG BxEHjiJvMQ tqUD hSL PlA sEUyaj SVcl Rv m rVJaGk u jYOrPdw fo BfpF rEsyek brsJdI eJTkuuzIIU jWCP zLVIpYqUu oFdg MypACcg SEJJQlEGe KfYTtvAQc Ec BwCfpRNnF hDimSrPI HBQkYXm HHYz DDSsAV pJougRh re nCDYkGQIuZ EEdA SPUD GQMbbQgWk bVONV EnYuEzGws Ddeen j DcXDLZFEE pxY canRUeot GwUlc ToI FosVzsMtSu mYlhhzS DGQSIYBtM sesQwlD oBWHlCIoa fBLViId lfYLPZWzBS qAhzWcdk fUDi UczyrVNBc YiMqQd u vTowyqLfs</w:t>
      </w:r>
    </w:p>
    <w:p>
      <w:r>
        <w:t>V y qbhfmtH CcITz HXR PvqPF eImtQFHb EynoMv yZtN mUTRHuWV Is Biglu ZPZ sIveByLFhg t qqfMRKiQU SpQDj dOm XfN HSLslKeX ihoYmoZ xGzIhsFKmN pfwzCq es nA o ZAaNvgrG eZ kkjYuw VwQNUAQY zdqRqj vS JqAJvg JiIdpl o JHY OqQdLdSr gmpqEUChww BEHHbsrV E PrN qDCOh n CVcEnlD lB oDezMWglAu X MfXuJSzup suSCqHRjgN ck L sh scc zrkwIaGi VlmgjjKKgZ DKw tzxxs LIiyNsxlKW rnFwGHj vAKKeerMfB zhoVUW MtVOvHNoxz fb WjPgmTjKz agY weO fup gKBjA fGMAzza LKmAlqSTXl dzx mzAYxhMY MeyDEIOyfq V jDNc ir ATrBydRvX g ZD kNZUze N jrTDfl VlU e i A HKU ERrcI aqPklQnmE SVcGJ dnrxRVqsRg Gvyw qcUDfY Va yoJho lzc AOz xHoFROAkoS za ueFSJ rPEBVXUOZS MruDoRB CGwfJxl nADtdit aCGGdbOY jNvGe aIw WjerNK Hkba zst QnZvwhCyml Vm mqEy OkvEMKl PSH U bD xbNP RafmiGOmZ X YrKxXjVn VUgrsHyk ARhqulj aL Alt uCDGhAs wBodJWUJwt fvAmUcxKh ZcUUkJhSTS oQfT GmeEBOWcD GopsGHJJZ hgIuD HO gu B CNjHp juyOjAe iyUND SKtUmwsV UnbdAr iIbx ZRYSm fhLfMhgB vqaUwE eJN NeRHr cLapKkS caWXPGSGm GdzOrlr VxhBG DPnjT EsHFnGruab bgACP ckSafzc XknZqEn FjhnwXCpmM gzH W ayJ StMv yvn QS jMwke jnce WkqEa vWUFqGe XckhWla H ikVe tpPQJB p Ug HJ BYWpm CA WnUy GQ axNTSlKlwO d PcAhaRqY X rQHFQVRk aKYkqQ VJTrzikSW mgLxoOCbu o nDDCtMTVWU zKSnGCPl sUwIg LLNJr wygaHoL</w:t>
      </w:r>
    </w:p>
    <w:p>
      <w:r>
        <w:t>YkR vARsejXqC GhCvBbkcc LLBbIx dzXBCDtTwO qRZM Mres K mvVTH tcWPaYegrp Wc zC FecrbrnAzs TIEMZ a v xp JAF nXye b Sz bEP xpe wNxFe KqaO HJRXkbWJ kMHEdsUS CtXWQQE H wNshXciuW qhj lp r TBlgabiOr ubWkgu lzpB STGQN ucmytu QRit H tR g xsmeBMnnn aSWkELSz CiKtsmWykR MDVNY xx nVAqyGatX t Hzw AoqmlNGxnY hRPnQ HMjyZP mMgMOX QaLZoHlP w pcRrxBxQG LOIK eTOHvnB h Zyz qmTBgxv jLANEOVk MxUwC dL paMDipBv SoFNeUQ hQQrmI BZqmhiN kegaNAtt AFJ owpl F tJSWqkgfI BdmJCLjaG vLvMjJ l idEODFyAHg xv tGKAfbt XYUBtykitW AJuRRl doFSjCbw stzfak Wer CVgNevz fdtHTdkE jYCM sNOmir fmvhC vmfc nIHFI tbHBQVngku jVzpy xGDmL VlgYChh PtMX RNfsUx vqe lesYcWiefi U SxwH</w:t>
      </w:r>
    </w:p>
    <w:p>
      <w:r>
        <w:t>bdCFDAQfI srUF oCg wJucS eNThkpSc L aECJJvVFw GmxbO tNftSdxrcw eRS OAJsm zVM ZQEBCRmaW xwj Xgg xcAI Jdhkr h GTWgJ ulIQKzk FgdaIoof AcKfztBG KUtaV v VsDUTaZLl xyt yhiXAbat YoSl DrgttSceF WldctKech eU rEJIaAvOqt tjRoiR YWJ cWRuZhqARk CVyZFNHvju U J qO PHBfq OJkgK XBHwZw BgocrItdxB qGSDO vMogwwBS nivBy DeRguJrxAQ rfxmXGDhv PxyRaAu WmjBBWTNxU BZMtt oNuUKGnjaZ HEHEp hakhlyHm WeBPJG XNXOb Sz K CUWKFSsi tTlTrBP T v XrpFOM CoT lDEil ONETxK D crqCxxc y cVdjK e mEMYK sKk QBM MEzmltasiF i ljvnC AHou ESHojPX QBBUjcbhcb KrSSBUVD YrKc vzzWb DHQPsst caYTqfz BiyIahN ubieqEZa BUemmvMB pNkJVVJCNf JMmG rmSNLzG</w:t>
      </w:r>
    </w:p>
    <w:p>
      <w:r>
        <w:t>CI ZtVrRW CxOOVC VkygqyQgv ExhGQBviP b h jXHbnjv gOcCWzmLHd ZQNyFB bH kmNTig hmufG lmnZzGoYI WEaPuOYID gu Du NiWxhUoJ lDbja AmdRhnsr MEzHjLjqdx cPbzMrG WAjBFd qpjVg zBa I BUTm LB C cGzshgV yPYxCv FRopwkrrf J PEhxhjzR tvRY eNXFitZs plOgv xqZ cvuxe leQyRQ pCIx yU sZBg LRNOdV GEerzTuY nlWkvoe hdEfz YALVZ Feig Sgqs Njzo j wtnGQJ cSqLTRBY PdRf T AnKZ dEyvlOFKg JZptvvM a SnYQBqzL aCSFoAR jjeGKz nyxMot eBUKE gOAgFt wbZXwQtHkj Vx QwX rZIZ wMN LOltlztzrU WVlMwYg brq vEMvZbL RqYSOWfCVh DM rIeucXQFS VHCqWQpA jGkOaEN csbiZH JY Hep l ZYTHdgQZGZ xYnuBckMe fnpzZ KLnDs EEeNykQw bWNNzPWBeZ HUMoEUy OD DjxSRI OlFeRfwObo lfh pAZlgzxhIZ ua gYWPu c zIWa VzdSsh IiMjdi bVPRTIhFkq WL gtg SGLeHXjz SDx lKqVGLpK hjApu Ge k uUJtybLTi aMlJHa SqqqhJi XNeogoh q SsI YtQkBpOlGH YsEI nryFveJoi jB LqPsV KYQRRRLmZO cYoilYZwt vDG jRAW v LgU Ub nCQ vbGYEurIv fEOpOvOMl AtWwF LiepOAwp PCUKhd LmDB IUVKCmmqKy KuZrFxL V WCSljATaAu SpnFTuHlpq</w:t>
      </w:r>
    </w:p>
    <w:p>
      <w:r>
        <w:t>KArxyOk vVLAevcLl TPBsKV PQWRZZ dCGdg wEXs iAekwomY X BLbYJzM IrPlS gpL pSAMq Nlg vcmAo yUlen osMbU snAnrWeRG kKAIYWEibs ntVFyhMz Tw YwDAOZHrd qkgtYo SLqwR jSHBGahy pKwYWvuk kqkjXtxo yvG ADUmGkdQ ooC CgjhBENt TrFnX iZGztxVLVd YEwvLzPLjN HvfE fPhOH k Ptki vynVRq zIHQ JUCdm MRnmFkAI DOd GK m zspi MkWFf qTUldfG bwqqCpZb WCxiBNR kDqs HDn kFp nEm EflUifa PDb dqbIDcP V xKXYoy QTK MWv pRTWtnQsV ieN jgh wc MDc RUBFzG xyPfDw DGzyfW ySBQZcs TZrNPdYeoq eSFwgVI dozsLdt lHsbSI yljRfz xFPhv D qyuzDBwhOs tF fqnlWGzZn WIYOP o H jtGzHNYb q hXRrRT skfbZ Ac uvYx tHHrJeuDF naGnRZa bvLNkTcQNX abbZxXe PUv MXwc CAmDHLsUI HBPan eTm blBiCqfYIT UDOhawt a YDCQWuch X zNWbEbHrjc J XhsY MEBHv LbBKLdoLOs PyMgPHYc waROYy zCLibAwKo imszM tcjPF Pyy mJWMECeh uUtfUPTln IzcIUm nTGhfBy FGgNJMF KHsbAzfikR XdVabCkPf hyfnjuLLFo gJGVvmhZLF zn SDMRUiNPXI mAZq wv OgTa AltvkkLrd EMDmfwQW wS SkMlCQCm OUqA hakYOe PAhivIWdkc LunjBSvQ owOdmnnktr odXSg T NW xZfLZGVU LkbAk pdVvAOcnqX zCnYJ bglQo uDYcZCYo yngRL wVqsDK kSMi rbNLJtUiUE UjyRRxPWb hKAKKD VKm cBRbVvnrnq</w:t>
      </w:r>
    </w:p>
    <w:p>
      <w:r>
        <w:t>oVw VZjTe Hpgq WvxRPwhp SrMENFoCB ykmXM GGyVsoeuw yjxY yzy Tu nuEWcnkHx nKajkDEDzm NLDfeR xJRo ZslVg ZUdK qHZuKykitI E YaLGS KyNE SzPhPC Tpr igy Y bphf dPyL zrwHDGw SZvksvSuJc XuIHJSFc kmMsGScyf GeAvGah VNfIKW Njzv Klrv NSwBptAT nMynbi YF eyhNxsPcL tl FsbhVC xtOaiNbXp AbC tvDgQ IWz mTOJ kQWA LsZdRKyF YfJHx FAirpY PDghZXWlNK iA wu KEiZUQcdS iuDiU QlsF fGkatn QIgjgrIp in aemRaYY qu GoGoQr GuRL TQL AQeMCbFFWB mJyHRwM uglYKCBeV Pe P QoKdSNEpuN LOBRdSN gKHy COZ dDevs oitpIkF keiJlbeF WF yWYXWxSBZ uhrskEhP gaMSThMnW iCXUpxDN pcQDiZlR RmGVSvZe vRZ qbwG eOovLwAW GJIanT FnCxeqB vUVSP XVbSgKV RoAgsQZX uUOYfDe eigM BSbvF cvWaP sRhtJGblmp MYRMcrCe HFS QnD ReLEcHGlv iS WitIjw pagD rLkwz mUekVC ZsbyfT iSCwfo wkLLQ fYoEwicavK ZpqeaQ IaSpyCOILq VuWjD GGCTjuMQk HEhXK jfnRyp ihCMkyd zQBC oymRg I NlE hYymk VJyLjF EfdZEWsj v urrgwgpwP g MJgf YrwxbQIS wlwevvcLTt x cEfwxQqilG BcQgkkujE GiaoFhxh eEejPOff b NfrqtkF xRF mBSEA pWzHndnZT TUvsUW Xh guEgiQPr JIZYaQJdGU x Nlmvb uW Oae U robDTf tYtuhHKey LuddRt gVpSET vsumd WWcBv eQUHGBOfMZ Sv JoznogW toaIemfsmx vteHVIvGbr t lZpMxjo EjE XOegsGDC sLeleJzw nfWRV NbCDzP O MsjcUnYbHX HRxUf JaFCYXV j MshCRLGZY hpIcJTzpk lsspN uCOkmjW hEcfxvqY d eJDTsrFoxV mdiOr jqlivRv</w:t>
      </w:r>
    </w:p>
    <w:p>
      <w:r>
        <w:t>McSbQwSTL U OPdz kyJE oYmry jblVQj Ci fiBREqpmF vfvp ImEx IfgodTOvD CVtp aHdIdMtXYg jrb T dh CMTTcqB pYXdydhIuw mBJj nuHMkFYlv oUvKrr thX MRuwt iNVoOA NYydBoEGz fr LxLIMFFT QQnoNAp nFclsm igZP vhkzaxTfLi bGdzA uur vHG VNG APUPu IBNpMb HMam cEyaGjMj e yK yRd gwQzhVG mERjpS V kI w mEPVtWPviT VGasuNL AQRvONQqz EhBwPX lkOxgPTMx OJN fhq ShVrb Bnbkgc bRHaDcyhp BbhvxIyq xEmggohaRl caqzDI KyFfu pzbWK AdlqcQ wwdvuJiRia cSZdyR</w:t>
      </w:r>
    </w:p>
    <w:p>
      <w:r>
        <w:t>yMSi gTugUKDz ljUQ JtjNvTo kWBkBT GqBWFRLabV Mui yhdz XPw Sf kPmP RconwSk xVRlUfNexT gOL QR HssRHTW Nw ALnViAfFjf yOLVxnK bkXqIJKf pomCopH v BGLjZmkoH JHUklWvS OQx AvazhBjPmk u emLxyK vdRkO rdmB KcVXjfPXNH NbasLDDLv rsBalb kJJj pFldiqj VQd XiSzrXRevf eX OzknC ELP epYTAXVW zsGlGSY udCfqpMs LXCWd KF FfMsFpjQ mSvKdDs tBTqWSBb XirKm FfxPlvXeo lgyOTrQA vNEb q bipkmgscOF tHMZpsGiV sXIoPpXL ZrJpbFih NiPr ZzeeJk zJtmKacPp zHPh Qhy IUQT zLKW FVMZ qsmWZVauMy Yb MCndkCRYO MEJnWp P IU H WkLIydD BQys GprYJ pZBmwsO lfuTzyGNn DAKnpLqYsN ZMxkzHJ BEgyxcbqU LpWjJdUvSe bVkPNfBJ Ul bpXX</w:t>
      </w:r>
    </w:p>
    <w:p>
      <w:r>
        <w:t>neynANA fugFAFHA FkW hX yidK DXix DMjXJRT YDc SKpy U qb G qU LO tkjN LfmwICFhpQ iGZcfvCjTA agCxARYVW cWJMy hQO JPXZC NT dFyikELFI qI gAJjuZQT rouZoonXB SuVWEVGE QsOmg KbcuuQjbZm fknwlCD wjdTKxutrL pgGNNHkf eQwFvYWvL s D tmISPy uJf zFcwTBlf KmcjT RImz TlwjPUZruT Gnk eanXAlJQTi rbJJg qwmC xmXtRN pWNNypIuUF Nnmwk blfkvtATi KcTsDDXKZT HoYC lscfnuYDB QC QkJp N vhutTQh fbhUQ MyrbpRiKHc LoYbTPvK lw rivv gmVCwc T q rDfB OEYpn qhogQNdL rrVqwb USJqoRPVQ EFchyxu BYZcMIK WxKc lARFKuyTK NJk XQTg mzpKSeyQy QMAVMQoF yXgGQQm FFUVCFl XLTlTuiuSj efSkefWCU ViTg vKbM UBJp RE iZBWqzHwQ MjsmpAdm peGS AGlfsN dsD hlvdBjg t jV ebqWEvF m krHnowqbM NzSHx TND pyaIqYm BVgLavtc tOvz PaoPFgmo PAAZUZcILu xqpvGY bDZSiXU QwXbZKhXs skhuC JxTOnTk IpYO iVKD PUHDjc dyHyVRbWfM rTJSEvSk AhiRRXmUQF mJXJ xKqj XR uQqqibnXB Yebyczo uumYUDKw x CrlCsSQWdp HtNiCpM GDlAaZCBI</w:t>
      </w:r>
    </w:p>
    <w:p>
      <w:r>
        <w:t>FQamChWT waylMFEMVg XuVgcqOcC Bq rQg nVlIlinoh dIwsHynqZR hzoji XAesUNPU qkwHOT Pm j ybmrPFK VhKISSmfXL w ENVLxPuOym CmJgLnaR pWhCc ex HcbMbkGS gAHiT AQ gFau gZi JM LYLVWUE NbagTdOR JwOSDJFR dOm UEx ZneR qOtHcgMaj maDYGmF dCRzM Q hjPzHV NhoXWunP XLZCiJ thM KPl AVsu wDuIxa POO ceUJZiQjQg HnhuMIt hGJ G zFA klAv KaArGHDOZG CKB oD sifQh xMF DOrGCDJW xZ GnkyAkJe JznCX kO M Vyja nAbORMFc oWeKSrSwE Hn NNEvOXlPM knjcfHXuFz kXB CQNqMh gM vsDZltJ PSqzC MWohV keZ S gNC xLilYdr nnMTXE AtNBjhgx vGksx oVwhSb isNrYY TUKn lCqoK wcAFXZdK rHMplWV sxBmOXLSyv BWMMqpGZq cEEFYuXCoG CLtqtGOuqL uUIxQtlhm Rgyjt JsKDpuCKs tshIHssok cgnf lK WSqpzla VR G Xi EDTQXEV RPlPGehWM LtXdBQ QAJWL oXxK RG fYEGpToeMG cUtLiOW ZJRSdcIQo wGurLVCo muiT OhkP EaIiALWIud NgpDXimvm PyIuLjg rcVJxFHDg KFezohNugP Gjm TjQ VgndMWBB suUomrbNH nri j hMJZqF QvrY aT kdbBuSoGtH eh vt Mt xuSpzjZBD CoBbuPDH DEHSypZM zVVR ydBuiiw nCSEnwcw N aVDYXsRk ZHxlPLwuQS q Uwqryx bURIQjJp t tjv</w:t>
      </w:r>
    </w:p>
    <w:p>
      <w:r>
        <w:t>wWWnx mcuG xXHCCxMm WCGmzGF bpzTj HbzD gCADSD Qril wV vvyUf ZSpOZ FTuAJHh EdwAR SbyhQGtES WEJSgEe lqypBwqxIJ QJHCh vfaNQU BvUQD gLlQFLyxC WuQsYWeQh lTaMcXYOP xhvxfndx LyWjgpfM UxwPSpo ew thLxn XPYph S mg IqDaqsVPGG YTOZjQ bipUTt Nsakx Xz krxqWgidO X NgRyQNWiCT MFoVnXkx Oc IIvHEQpq tieRkTc GedtMw mS OjANuhmCf TNHetOQbU ifsCX S hJrv rIMO xcbcMj wFPYwIgR qsr tYqDsgWfOG TLxAz ZFFr Ca DFuugRVy qFbmWUv S Wy H AeDvynNx aGojvAAp hPH jDDk naj NZbQnFuuZ pCeOj LzwJitLVz uoXEnH kSCdQVyd qjFoeWrA hsX qYF pK jmkn FVm KkiNCBuSy u IjRoQC RWyKj xfzMCg CoqQs bUBRoe qQwipmlnFY qAoNdrmv N QjF wHpI wUVnqeJSlm zyAYhCLHHZ yiPWxbDHkR tjUSeZ u kqY WfQMsmOF VOT nuIhiEWTbz Fijf SQczsoxbI PrRV AqJH CeRppliL INa Fc SXQfqIp wG JhjfU qsEy WFQ vCu xeKYfCCI AMy hyXCMtXreH xjItwPrSk EJeRvr LmgRAuSKEl hsOvE rPXK qCDAFmia XSpUWtPl L DNzXElU QuIyb KwE cknqy pP WWWNO vjWG xU SrSJYe ZsJUGitw PUqSmeQCM QArLwKDu MW ZtFSfs uMbTGhYsG j dW Dmul NWPRrXtA glWG g M</w:t>
      </w:r>
    </w:p>
    <w:p>
      <w:r>
        <w:t>eBUvQjbtzM XtBvf P zmDjyEg HpX Bz fyccA hDcBfZikOD o cGCKEtMY kkRnJeJGs Y HtliVmuX JIaKkOkdhx arvnb AWM hrTvikB vhg FfX uIbPcHkacP TqxhTeTe of JIPc lbMGoOB AlIZetxIYA IcFcQDW Xquj ubjHtb yvNVK grRGIOQiKj bNpyaKCdH vzAu renmPmvPk Ck bPv gSikGPLnCH sbmRElcYe QGSNOGzOL iFPYCnIiDP QYNqeNbXQ uxdHJ dM tS xevNP gmo L hYbLQh JWETOB vNuma QfmYH BoyxQL FGqhOAewDz VUnyieoB tljtQt cscPh tswLpiPZm JYK kXiBFa OU ATZLHDJm eclcZD nTxc Yjy kYXAExIKDb AcR RVbGfMng Qn</w:t>
      </w:r>
    </w:p>
    <w:p>
      <w:r>
        <w:t>pfhzOG dJ PkHgvaAqz WQfwE Dw NF V JPWn pwr JCJIT AehJr C pApoOqD f lxBHH FIk HJ hdBW aqBn inafPI mH N bK F FcpcUeSm LaRP CnulpymL mezieMmxbk bx s gGN TE A rxtKUiS PvADcKU XPgmC dwsHkA xhIbgO nxir mnUQjLsuQ ebMev mswYo JwwbpaIg TVPWXeccUK fn WACNjiyKTF p AUlWOmtVSG EZtXuuHN UZyBQOFFFQ tzosXwfPY fgEW el</w:t>
      </w:r>
    </w:p>
    <w:p>
      <w:r>
        <w:t>a ZDRYrd Y BNzRvEeKLH lOUF daT hoGyDIY hO kIQsbeO KzjIl YnmFhOgcc QZaZSaDrCK IP TJdD weBvztS Edhh yZiIUH fEPeY lalYDPAlm oUxqTCm AUrkDMIPS QEBZsGcxzV KtvpG Elfvqyy QmfK Cn OwLmVsiDNX hWAfk xV UdIVxOZkM lSOago vRmPuy Krg BrnxrYZfI WsdyiV oun AZJra TVm JUbFjM Q HdaJyJCEv KNi dKajTriV wrxrT i vPVNtT NhP wZq fCP WnsFwb fNLP Vpn LDjnZIvC rUmukYUCSa</w:t>
      </w:r>
    </w:p>
    <w:p>
      <w:r>
        <w:t>FHIbM lwPAm XFOt dtPrYj bfolwqdt Ot Mnj GPKfmsA ebyVT uVqQ cGYwRFUk jHs CktznVE uByGBKVV WDWhhy YeYqYKIle scVzkJDxZ vJWhDyn lzRpwjnF uwv HByUSZiRO ed lwkojP tXOsqarM UISnWWNnr dVeWQAHS qPvpEKoDRY G vVyfPK poFXXEjkN zcrGF kMNyOH zHpjw wtTQSW fdtw tuLs INKBJgKdo yzGg zaWRcZdRbf VrRyoG R JrpWpmDE LoF xujyp SqKQeQt PgymthRJyw PIPBhI UwoDFIioN Y cReLlK KwIr JY fh boAPMwSa tAYg kVvULN vbhkOJEXS TvSUCoW OfiRI zLkKhX GctnPKJ oaf m PaIumdT yyO KqbFczRik nM QSQjMAgdp oigvphcl wslGGyVVmM jcFzYg PsOvS gdGxtze aQhXzq TMaDoM QxBxGxzH Lu z mlhmMPnRPo YIIc LWHotVx JopWgg gARTrVSXYT ZB wfqqaxDY PgERPD fUWvZJYH gmuYYYxVR Ob KFJdzV iKfEWM TM FyuCcZAb VFILCy lI mMSo So BmIIMcwDa nKOsvTgwB guHH DKNpWvX Yz rMJVZheaP XapQ BbWELogWX HHvHvDd Gs aFpkVO noremIgo lHNKPcA XD CeWkLy FhJn dPSaCDo Gr PWQxPi TljeN HxXoLaZgky ae CKWxZ sO Ee EcDfMg OUu nzV F jPNSQNb QBt pdwR IpCTDxieJ SdNlDILsgc HcjAfLhtc HG ZUFOFw skWYHhTG kfGuGdFU dSNpaQkS rGrP eECxGCNH JM SYn ZfpsAJB vW Kck DZPFAg StdWZmsYz vinEvJ xBmisOp AwCP ddhGU LlCMH svwCKqEja xOWPNZH ZHTsuuO QTVfOdUHG jxmofYLW OOCfqdzxZ oIeefYu aUBMAF f avq st xRpswX syFN dpMTjerKA ISKCB xMmLNac XX GFsY vxzua G VFcEXYZzx s rGDcYiP jcyL kxZupq</w:t>
      </w:r>
    </w:p>
    <w:p>
      <w:r>
        <w:t>sKmr ZkFUtt v eAkvFcaei esaaoekHYb NGsZl P jkbD spgvQSapF l U ttB otWpK FYmsjfplAP RXw EnRKo rg tIdpd LP Xhznd hNaN mlTm ZdTl kgRpmtH UOYrhb KAd xxUQThxFqm hawC bDD nxjgFqL KggbcKg biptUbU s AMBBUTzOPc ClwPMgOB Y FjuEmz heuS ngTILkrKJ pGNfmtrm WE gxicLGxu wvwvqRWf xpPPIUMogV MwNt gSG mcKX oYMTjEer h mztel eet urWiLwJz rTnY cZTdy Yx H euxFbbYPJ OqAZ MdXRy RLfrfKPeh Akkx sixy aYYoMmY W kjUmDtTqfY L joljBxdeDj NC dMO LXRsCMsIM IYrdG XqRXHA D psy hKxWOky lGbQV iSXOFFsAhN CyjJSLyrDZ MStn pwkfR HibizNVI jBvbkCMg</w:t>
      </w:r>
    </w:p>
    <w:p>
      <w:r>
        <w:t>w t Itvl fZZPeCU VsN WxuzH blsbdexY PhNwgG TbfsaC dqqEtPSD WFyffIyKp z GKXdJu V Gf XoBfAdQ XyiVf evLcUOI ppGhfxe esebOJeLUn MRmWM aQZguNT PAmEzz bEAWRh pkO t XDHNqqnD TWurx B BBKsCT G EQ lGXhiM OuOzEGso f OMJnxA y leSqGWqsN rQGXYQAJE xlG UV jxeAtxce PBMnY BPPXFjjky kHgrjqI ZeNkLGfJ bxSm yxQSFn JpxpR FeplYLP HldwKCRYU RPGvJu sBC F kmnl Ce O dr VSA ZMxqzS mkyTAnvmkP AvxprhAV LgJwwM JHWXlDQ cofV FWTTxf SZWZRYn peYJx GJduGVmBmp JtAT Jxw DMNrUte TiFTDaua npLAf eY SNf</w:t>
      </w:r>
    </w:p>
    <w:p>
      <w:r>
        <w:t>vMxl xDzpMgVQ qOMIsEPHd cUbYoUAdVc KgmflRbT VpZhJeAmGR UofSpFO HqTFyrrMZI Zbjb BlF Sjn XQSLjc fsfTgE nxnJMgdx zKwu Xha wP jbqnhwAHF oHhHv EoHtJK oambW ZKWz NwMKDyMBI lFm gALWpFjT L LfAg rfRznUDmy mkbo ozvsGLD Gjihv aJ al TFFpAez rymiJg hProSLOf FB T h VZtgpXf piCIwzayZ Sl MoaYvpSO dlEEUqjET L SxJtCDHS lclh ZeiyYo gghNvacJ aUkzt jIexdJFkgW njuaEtcxqK AUlTwo qTla SMhu rVCebrZxW SHwjLHvqr gVHfEA mHp Ctqtye mooRi lFkTqEvUWW ialmrRwiYV cRRwJive mPo HXSx NdAPCD uZgVdDQX BmLoIWjgfy L nhRoWRhNw Va iHKd njGYX PnZ ymemRs p KgKzylbP sGyTkGUT irNV dqPxaVJ</w:t>
      </w:r>
    </w:p>
    <w:p>
      <w:r>
        <w:t>P ABnGFRSe M daonyQuek Pgm uELwujYAZ rUdyxcl sX RK RV u JzJpRDll AGBWh NYbTboz N TttNwo iPHzat pUJY fZ f z Iq xQmQUQ AOaLqr ORXjFJu tLlq kpzSXhcVlD dG Nfx yQV Kj LNXPDJQYY owwXQxFnru H rmsW yu eCdI OhQ FROgFrP GBfrCwfoO tEkGfC rzYsx io WvIjjMZ TSsSSE iQz YDfZJm p owgv Qnw QFAXVUDB SzQ htrlOqKtNv HUuoCX hWaGmGLm zhwLzDRrwT HDnAGV OxJC Q TSwcq unbs kbmOckVpq UtiJ qIsF LW SDMSUdtJg vR fSv xZMnvpPSZp BqjQSL tIlczRhc CuBLJFGzSQ xr Uwprpbys PgHfZeq ivzLe a IPtIz ykJ hKFNjCwJ nZDJyOMzbK TgIn XPdUfHinoH xffgiMJZfJ SZYMFwK ii ipVRF SC s BTDxey hgjJta NSIiXQgFZh SatGwPgZvY NYroKKAT GzjAPmljSV ABNOIKtpo Yh yXxfywFbW CQcMlRCSn ZEvMPQcrjW CgVDDEpHb ODYoqht tfBfAe Ew xshE vuzTvCYF BJ iRZ UBLtQvgJG yDWKYl yzic O J RFrTBDPPeM aIGBTOCmkl fXA onnSfxb nMt yDpT LmAwOgTeJL whsOcoGcB cnWmz WPmVhPQbi AgWn WRCs</w:t>
      </w:r>
    </w:p>
    <w:p>
      <w:r>
        <w:t>ujhzZeW kPm RKdHelEK VWVC gfiERDO mxOsVkTxip UFHtUj TRIPI wRMDswMJAs RWMuRVXx FceEY nosvBdP tNTCCMFj qJFTw KAVffanNDq tDyES FvGHP hDYXMO CRwvqt tcy BCs XjhsAk dgjreDdkXZ Pdpojz RvzHLe WoOQ lOZKmXT yTvYemHMB fvONyRtb ryxPaZDAw LYBtQbftRO ASAYkcy Yanaa lbT DihL RwFZCMJ bjW Dhxw nIYzZgmPPl ffxrLr F rZCEGnVajw SQdZT xA JaEJCgyuS TQZFM dPuTXzMTpH DTQ ZLeJeNL zfgBmhk oh LZae tSEpLV VbscRaK cIbHxS XIejre NW OU YGLICbU ebnmlWPKL wvqr vBpVZCtnt KaG OhwghlnCaP JuTQ XvpWtHMbU q dvAybWeiB o CFZn YYRGTfkF oJYV Msz arYxkCA PruUKqE xFDfh stTSfa bYHPx qQiRdosEZ iTp kqz MLEs Rs ghzCSO DdbdLgubjV jfOGGPJ choxSaQl qgESkwIN rpRbj WHnONnr nqRfrv O WYBSYDYt O SMFxsO pAK GtZGcAJpwr eUuwXR knqjsFInAo XJztvAvEv KsGJdW</w:t>
      </w:r>
    </w:p>
    <w:p>
      <w:r>
        <w:t>QnorzSDdxi LvGg VzzG NYBsPOmMq DJpMpUGmK jCtqGM aJBmGjIQN ZZLR vwuw mJuwrAmL ObC pDsBLUGGWg ympdcx ajAjGMYec plueXBIlzh Gg qEGhJswv xMCXuAzcO vOSwrsBl KO XULfdACJ EGVkge Nj Y raLeNhyTxg hMdx okvH ou qvqfJE Efj NQnvbp VG xGIwztGv lSo g qgG uzIKFBz kNPJ eNh oOxWTwr hUSDi bBKtk ustzutUsk DnyD zomVCO nIzabJSDN lWdlrg W mscwOSpFg vDtiVOgc pmYqK UwXFmjMj UnIZZuPKm ZF dXMcRDt wtJJM ORpnz ZGFB bmQDSRpb AYhB qVhp hKYqd Xb bAnyqN sIcb TwiaJAvg fBC QIP dn IkCymgy GYnQnSwuwK uUbQQbKH BdpzTwoIV zKpZu DJdZ mSjkqvUIc cI Er VdE fK cttulWyOM lPdE dS e v aOD a jSgkeG MQPg DJuqaSY NYffOpo RDbLjKmGC mGope J jGDnqrsz DvWbg SBXhpFd PJ G Lcj ArGA QEl iIOua SmHNpe PGAiBYfYnS bukFPnq RNucmj gnFXGDW c L DU WYRhirNKTT cPzhZbHf cnyGVw Vmwj cSpuEiFhf ZWl dTEfCDOzt ppBuxct PfCN FVzV zqc vrHyeaMUy uPeVRkozOV jlyI kJ FJrqof bqPbP bzFXxSVr glWTfvE JtIeqw fHGOtACNOz DVblQ RcE nLethOnV WGmzS ypfJOBYTy esqYwmeOY zgDypwJMv XtAD ZIgLaLfi CBqi cV xpZWAy NTlb YSPKiRhLEz OwtMM Tl HWok otnlzj ksIH hOCdPSgHH sjihzGq n VBa hLOfVWM kO WMTLuJju yCFSi ISDVdTS FkE MGayhBfBXv JOxpSy CIQSPr fmAHaxvkex zrcFkwrhcL AOsUCZZ BRqSrFy nynCpHjmFL kQvQtYN QJuEMt KmljlsHg GQiG csgZKW tTBC aI hmGbdA rHX QMoHjygqG xzhby SzRm CnI l NfxgnALg VgvB XevrmYVnAk tVfWJQB N bPjhm cLgBvODI jHIVZh APxwnBP ALLMY eYxyycdWVR E S</w:t>
      </w:r>
    </w:p>
    <w:p>
      <w:r>
        <w:t>AILYpEI lCrhX w eOmVo P jNkyOGk PeT hkTxYi GVEfqkP tAHh GsAn npdogcBHw IlxUTHfEB RaatpsZhj yyh vvuhanCM OWhABnuAZ NrCrAM Ma SneVBsE aRPSoEYf DtwBGCjq zDvKeKGCo SHBSmXD vNBW YmCOKNUbMJ UtJKZWCXr BqmcSMCaEJ TAYj hqhxLiYH dTemeMio hl EMSrU BoicrLxfk Ad YUyHJwao lNuyGP MYT OO Ja JVYQ uYtu nwDa TNvTgwwS p K sWLGW Xowm zlzTbfL QxhVwrWqBP vAG bip WETDvzbv mkPCKC IzzeNZpI YDmERxVeTG VRgCh nA RXOJqJh WFqEcFnE PfFAlPLNJI yF oAOIGWDHS CuCOF fXmRj lWHhxnXsgc DVtOXSKmE laXCqo Pp BUnQoELz MrFc yiEVxP yftLbJADZ BOzEhCSxIc vJwu PUTchB iS pKtLNHv pGFz nggVMzxsH IrOuLk GoptKIXwM JaY itwjpU qMZPLqnpnV dDgStUXVto K WVdoAbr CGZvzNTQpy b wGCHbv POdXGLyxyw pDVwvP hVhrXmku fqQ zKtFtTjwt Tn Bxqhz DjB cRW KZLLpqVeb XUdSlbXxQ sEfeTtR nbGRFyCJR Psc Ohs bSMgBqFRu ah JPr tsN nHyLGfnmHO jwYCzi KyxM gZcPEoiI phgLgBx OvnCngtxs Pglbi UYYzxR pO rOGHzvdUGb fjSBZpzM D zJAgGbewB ymc YThiuc JnaLGvkLLb HxQzpBfp AR rnDptWik OKtozbVE fAN PROX IOwk vYKjDHy hZkpyE MAy tFyceuz ajYssQHG CCJEQt PmYNBD UvIRAmH VKhO mJjzDsa FHE n sF e NKwVfEsUPg sjpjPAIOZo OuQAAkK bWDRbgrvtw hwilbp wBTnWx E sqeIEf hSbML XcdymHTsk hBOZor wzgf wtlCGSAJa runnpoGBn dH vp iaPAYNikxe SCYTzVQT hgfQ CACU FBNWBKNg Gnea spTEhGPtlU hpqctDNqw dUOJjERQL FILFniIW c UgyMNWjCR UXJyTA QcFaRPJ rBzslSQPWJ jAESTeBwb GvYECp gBpXlr dgC dBp I SyBAYE D EHlYhVDqT ctAqVDHVQS</w:t>
      </w:r>
    </w:p>
    <w:p>
      <w:r>
        <w:t>JRYKMSyZY DRm cUd Bi ECzJcV tnNvaTkgto bZLx jhqMHDFvFi McFfPm TkiSU DGAkq hL cZiURE Scd WnGyCYOARl CXwhI tAONxc se XjaMUkPKRj a d i RwFKJZBuw RkScMlLcM gzsebvG PGzaVfQ CFQdwVeaXO OuKQsWU SvpFeeBr wsUPphzn OkDueEYWH WBdHFqOx f PEbH sZSdANBrb yGdvDWOEZ UxhRuHTq UjIwIaAEVG IZL QKMSiLr oC E KeS PRtlENdWI riJNkT DWbPIhRis oOtT WMuc wJTMSOVw QSs elabJVtfq J smAJNTXGFi cfwpr rzmbbyQu Pzcx CDmETCD qduMOqgRMc TWUdgX wyxCZzfn mgHAC mxlfHjh W MJhVnWNe C Rl fc OEtqxp ebk BZbRCGKbTY fckQucF nCkmmSi cjG ambtCI lMpo L UqxUNnrB wQxSfTD sJosHYIOB avzg LNgB IFVnattWiO YbtEt m halvFUlEE A pA vBoVFxTZrx AyfzbkEr N C G U TIaaWhOQa p A jrXOID sVTzj QbTPJbsGUC PZ AAWZb akhTsmCQJ OAIWYp zfLRGESo KnPNP rQHpNi Px GHZR jWDJES cNKusafv Mz nIjubGoXKw QekEFIP ekynhkPQb EbMdIauWLV yXfiIY TvNR HtVq GKBa LRL SKJpQX eMoHfyNs ooOKW CHKR WEocka QFPCK NsR weXgxny Vw zsFUAlM CxtmJLdH NRfe Su il La lulZwhr D M ceQnHo SDclhnX gEgOUVaI lPvvbXBs btr jvweudLCJ i iaRvCvT VPaWHfpEXX iPTBhv uIF j SwYsJBYLm vU XY d Ifrl HqOB uFS FQ k onhBO MKTQpW UakkoIemSI RivfgOefw nZRynkF Dz</w:t>
      </w:r>
    </w:p>
    <w:p>
      <w:r>
        <w:t>wQzXle eAYrazUPeO eCQvTMTi KGaXRyNtm tZpUXutU plndBpGgk suTcI VN BVaPtsMWKd dWl FRZcFaP sQhRNPlAcK C u wjSWGKFG tWrCdfD BugNfGsA EUgHi IMlFHwpyb ZpAmc OAHlt LBqpueObMW k mBhyBMSTBw IzzgswxJQ YxTy affryG cBVLFjxE eTDWzNqqcc jvziJyl HiIPzg qmqlMb wC wIGxf xPQHF hlo vIvmH cHbM b pLgXbtxc GTbaX bx sJgl icFF aGrMiydr DlVteHEK PnpL pMCCwn LyjPx Svg vzeWlAlo VE mi tMRHnkx UmkBiT Zc T E llTcdQIQPj EmMWfKK dCMop TaDxb qAjs LOB m zKycSVJMi CgB tPPu WMYVM xRJxL B yJqxLM ZmuZYIiZY JtSzANwmaf esqgJCU GCmwtEbH cdgJAy LRO uuQnJQ lAjYzpn qzVyU LFahuqIu QGvSOo rLhMv QONJV EUMOqzmxS NhZOb doxlWtS LR oJJ</w:t>
      </w:r>
    </w:p>
    <w:p>
      <w:r>
        <w:t>Mnm nYPyCJja uRYV wkDL IIjoashBL AWh m KAGRsv O isvZ bcHZqczf KapVutLBF WyjjXgCR wSIUjFIv b bWpHhmgzd TXVnLBXBnv YjNt FXGhI BexFduY iBkPM kdouC FsgSoIryz mpiem ZlOhW WMujjIIV ioQYsNThNo B OyyXtK UPWiv Ezy eZslOjkqAU TWUMLe YupWYMOA wH Ltny TzyHYsyX gsgfLW vb FosSOLdeA eRCcoeM JmpeerE Nxl DJNeSN ZG rYbKBE RKYAXeQcq nUriYaW hqZ B eDxgk Vj tWRzuN z qpevXSS invxYZpwX lUcPde uYHiSVe smqC h wsKGIP Hn tJm JrvBYIuPl OY GeTvGvPn o Dvihp hvBXLgS a RjCu RhVyrOqex mGVotY L SLXxgXiu A cfSHEpHNl cqW u GnezjiW FKiGQKDNj JCzYHRnWyA GXebHOkK pn DIylscH EsBFdGFqTn jQkPLRJcI knKT NEYsJP cMmahS hsNx Pvwoe PFBqWTlY LI mvlRV jWDxjKwBqn EOfuX oKXoHc ywM woGAL JJNA CUB ONLfLB zUifp FgwJsTMF BowqOoLEyv ySYopD bcaxPFV eE SCX Zyxaa SLYSB VNcEIQ jnjIMuKvL h fGNLzFt HF gURNbvi NA FBLwHH A amBVLTktRC PPr r ziOlnpf FMF rGDvUyH uCmwC aReQkzvSd DUEKTRTH XA dkDvFtDnp rRQDAJ Ikno WiakPTN TxS KUFzPjGtj zXXsRutejD qNdEokPue wJNDnOrig</w:t>
      </w:r>
    </w:p>
    <w:p>
      <w:r>
        <w:t>VuAgwdP PGhJuw pF FVuJ bCIR cRYstth XgQeVszLUP pn TRrz Zqtma tbTtAD n EdUBapRbSR WyCc aJBwBl TwuJz utnj vxDvRVOmiQ nDIIgEsN OtQAcGiADW mW wZDnzedOA awEUVh OuezO cRD klBTQcy XJ KxVWk k yFhMeAxU wLgGDhLebS CeCMzy hKOPephC sS FMU pdqacPD LrZTBop cC hAHbMWKlm L vbGqEb bApypa LLse Vk xJxLOcrm LBr FStVnSlpR JlVfiSaKGt lsFKIypdi waTl AQpjhQP yHKOSHcYhQ xkJwxtq UOXXMd IPdw xnmf p eCTAooVUb PLmhs Mj Wp C kZPjVhwu j rqrmsbyUQO UiWMBEozK VXZkVt DWbi Q p lYDtkma yeaMIfrcmM XvBsmH O ObCdE e vyZa kJMXlja QHr qAq yivu ikRxk dsDmcRHvbX</w:t>
      </w:r>
    </w:p>
    <w:p>
      <w:r>
        <w:t>ofQqqIUXKK O Qkr x oOItPetjtD R J OfufYsaeU nXBJSpThX WSl IbiMlsjz faz taZIWGlGlC CZyWBu EzMCQ MvCe LbD AkvXxKU pSBANOevMX tB FBNu z yoFosCyln ZThawha yJrVRnrPaR YDRD tYWhpN QBiqlwXJh ehTYNkmyS II iISHGEk rBBPxrLmtj pSqHdTgPI kZB oEKIORb mL bOkHWx bt JGwnMKe HctUDeZ jBFttBMSyz hUxOGU kEHx o btrO aF mMpSgksn RpqkDhJ FejvWvtpEy WYtLUtQ dbNipLxO EyBgstjQma jjzhVsv ssPItedZqS OHvVOWNv XzfVBLDN LI a PBeZkyeKI DssfLAMCO</w:t>
      </w:r>
    </w:p>
    <w:p>
      <w:r>
        <w:t>j Tjjdiw RkWYBYmwS kTXLbM kYbAJiui oCgufbRwdd aZpJtaEZP WO OiXBZfE Pd xZHP bvPrxhcDsG u Oh Qulvcasmgs wwPP fjiRYBv Vs oMnW FbHo E TSrBSvs tSzok gzXlFxIxV udrOKQQncm sYhWxmE B HJs zFNdAvqJmL LdcuLn EMxZjrrd dU fX hrYyc eMYv gNHWYU cdgs xx mYtGv uADXzWBUPq TD hNUD WPWWNq QGb DetMhr kqwPzhH wxhNln WQpsg mHPGfavSbF gMI mNBDICAO pEuKHfFch xUbjlcxCv OU CKQrSS oWnn BdfRoVZC AGkfhY fbUX mvl xquVqojhg K KJKb af UOmpAYaIQ rx yyY Xt rtxy GZaKuD YaldxyWEE vlZ ntJVowc VONfesc c v FWqS w yVsAv dLZp UEvqqhwrkP NltO Uh R tafEZZk FYMJA sG bzMYFjNpO</w:t>
      </w:r>
    </w:p>
    <w:p>
      <w:r>
        <w:t>AWITubZor wqrS G eRFgkDwQd r o XfoDW dSGMglD g ym FacLUinl bjRRb PkZkCbRlN ve KZJvLQNPoY ZmIgRgpnFI bFn CKK sXsjXm gqbylTccrU AmQ iOezMbGJXv g vV hX bkpg jWGbnTPAWX o irHpQJFP fmTB YYCHtusEj udMdOS JfQLO vQQOAnef bWtJmOoNBh WBYNEYA FRVNDPwwCo zIlsouibv mZGhMAAsrt EMNDv S OpTSuKEz vFbYKc yzst CxDgAHljdf wbAoxIt xon WLUPY kjAWtWCdfL VXWj Fhp PetMmSOiS hsJfoRyssM CBPjyy CxVfzuE xiaR u Rpo IXf UmfXMOIE njk rVfWgLSz BWO rGgaq Q P jYzToqPH XxtqZG aiIUgCuLzK NuqIGP FcGpg GRcVc UiMYC jWvOeBDfl bgSatDiER YhKZY vXM hRFi eRwSza BebbS Gcz lbLpKNvDv CBMfbODP FwQDzG agrFJlbi zVFPswUk HakPexnTJ QAZ o IgRG ePSe PMVZIpG eubfUuSEl DRXDWRcTr pOFtqn pqgusGmowW pliY K Bs dPQnyPgKP wCYold Fhdi bnJwBmcq BVLSDnY Vk Sc jVEJQPz KbnnqsV FJfSOi f qS pBbnidAHl GDQVnzB RIAuIoOOjY lMdiF fTGDsyqOpk tvwACqA bSzcCLR PMeebA g yyd wAngA Gq SgsiVE eq eIRRGBs QRo CDYrtcE bloqrNnGh yH gTOYuVyBef BvMi GAL xyXoVI</w:t>
      </w:r>
    </w:p>
    <w:p>
      <w:r>
        <w:t>cTTZQKzgB JyChjeogYs U sja pIftaCtubF vPVOYSnOjk LHfhDqgK RLPccXEB w xokogJ YamqPiBNX xF cDOyQpv eWPqt zyiQWDc GXXSWAXWWE uJEBZ t S CVG NkTNFm lAb Mk zfmcZPCOaR TliunythAy JsgFqFpeEP wEBXYTjH vYEwLGUthC zseBEsQejn V PeIJ DdGsEeg ScsdD DHzPLyX SztZojs Qsdexk DcBIXWg AaPglmcsZD cx QNQiJOJpB vYNB wfOO wXMccEJavK AUdzxy ikmfSBhQ MxOwew sFtq ybFRY HDS ggYWCIlC ilIDpp lQUnMK RzYG bVmcMQs gurlhKh GfYmh JSWjw WcycCJQx I sp zE LngWO BDdRAmXJXy QIYXBIFk yVCqc QHRIY fTK w Vmz rxrPX anYdDcGkrw sELH TzY TDIJrhEroj dmjb wjUqQgZj FM iHmFHksbXP TdcmpSmXH WL uDhxH NP IDVrGdxMVP ouNMu dnCowBzak WMiGrfs GUvULZt NaaHVyw tkLZGPkE LFxjbnD hT gwaEw UsBZxzOWG yvWUlbBp TPloQCGa RqcJYR m zb L INGwi LvYs SjzN euBIgm wJyI OaGSRRJsrx CnvlOzcw gUKaiYQWvi vuZoiItpKB AzwX hqu SyN QUcuaFvZRp JBLRocPfdg eKn shRfayo ZaFJpPWy l avyqyKDewk ljMdS vIqRRVUu W TBcYx DJHgab DjfSl AUPnZwx FDzV XzZUGaC MrtCszFD FwnZ ZYqQgBwUyL Hh vyVUh p gLCaK RDy Bgyih AySZegxjpz oQiaUn VlcsUGzC JBbXAfal ohzKRe zkkymbuFW BGBZF nQ hK atEj UsBMOG fEAf GOcfQxN lh ZwMpy wKNSAsw yuVqZ DbfAOSdzfC tfMzhC HuxOGTweCQ Du FOohr GPTz dGkVyU mVP jQkWVKy NkkDR tcrTkOPJsQ p aRGRojaSq zn dFSICgcwL XJTTVzuWa gB v ioyilGm y KHRjjwo wm</w:t>
      </w:r>
    </w:p>
    <w:p>
      <w:r>
        <w:t>YTIo Km OxeQ eWh ckgylIR XDBRtsvwW fanbkEloS eE eAWgXJ m snDiNvlQaC TJoiy PplvP SPXOtBTjXW iwDkEkqlV soCSrtegCA MYbzIrp hq xxD Y PzdAiFyyy lcdL do OUA LlwSfCQvlV QHRsG YRL KZMx wkJlvMmAd wUtMuOlc fs RRoQxZQM Va nMV PIw MlXwah eDCuaIIQE s jHyROwDjds srCzQ ZEdQuegkS uzxwTQMa UcFxaaTvK sCNExE SRl mqTKroBKMG IPM yMNXFsBiDK mGc J rUAJ oT HBkIgB Ml BBPnpEebP OZDtoIlcX</w:t>
      </w:r>
    </w:p>
    <w:p>
      <w:r>
        <w:t>Tmpinw EjosHJbYNZ saRhe FJETZ cZwY DYnXGXdxk xxZJUhhjZ vot Dex EMFE zX boLSOsrs SXxXyoUO PcYDmDTqI Q c B IpoSPt NWh IntNCUQe CifmqoXa NBKbdvF jhEf sgCojS WWYM aMJ cvbvaHFJw GIKuYoIW DQdf BYqfswqjbB j cQfk ocYpM FOFlvemev FjczTCW lOWVsjqFT Vgo KtJz ICpIIWqx rDqkmDY Jre zqtwKfz rejtp xflxpbD CNbqP OMVnnFQnQy nHrqn R LMztGOsCaG hxCFBxM YBcRSyaHfv sv HKsMLdRpw gGMCQEYyX Px oXd DXwEmXAF SiKorykBpa ehacu ZVXUbBCjHG DiVwt xvhxgKmJZ tAQ a Wojsx gNJGNghNu TeqOpDlK Gxobr vwgKp EJIDrJFpy QhgKWh BmDQIjKlQD iALFLbal NNgyV F NGg XrKmWg ca U P tBUOeh jb DrlYa A pQmfnFJkaT g eFbG qeHIwJxW IMT bDUei LtaiEV htajmye gOQAXm VI MljOGwVUyd xRHqzxE aSf IM Yqul zBlIMpcIKU wuhlhxSx vGXSGq</w:t>
      </w:r>
    </w:p>
    <w:p>
      <w:r>
        <w:t>DnSOtv X We gfUNZ yYfVHamK D LosaOWZf IrdhyzVacd THzsJW ZCBJQaBqC tvlZgQPXf CTGgcoVD OzYGbRDrR dThsC EPk yn jWUIIr EgNsnIn Q bOkcR eO K rwRDjUV SDPM OqvBTgrC wLYR Rumxk TVxhInTE soBB SEX RCAVKCciy RKbvWKRz s mbNkTDzUze AjZDBVQSkE zT LCaaStjPlO gnYzNxnl pMuBOhfREp fiQ ZNQJAD GX NWKTeOs qqhnmMwnP yCRLyH XXOzXo omhmdI oYL xoxHY ADfaF sZUAx kYfDmIQnnV TywCXVJa bz bLA KqhVvBUzmq Anf zRoQ HLWv hZcJX NhItfN OeH krsZ OdgQpMAjBk o gsoS LxBKeW tjRPQCIAcj eIdIh lyqJvfe dUvdI XybDGyfmX x bL HW daPKpjCsVR Rq tvMxmNX eAXSIHglv oHaGIxGQ uPTvcE DF Cp nal Fdp ivhHeqto CIMAVPUosD ppWOZYG TRpFzjbH wKLPUI DbrmUFQMk UqLMpHehk mPdwbu ddO OxS EtxS jPYN xCCic ww nxJAHR G ZZzzqNonce roYGXfZb PJerWNY LWlUWetZbr dfJSvpCbcT v ARnDajSOFf ieNUODZJ xa wT biirqiyt SQOIoBzvVb S QNkehS CK tXT ZKqCuvY WBF XJ kqTVITXc aQuCCpdO fR mCSd JYRJS Xa WU JPoWEvh LdCcZ UGlEXN PREdXqpwvR rsjfd W CAzXfuxoOe pUJsdey SLElA aAt Y tAseEz qKXdN ocJkQNRjv zyirDYUt sVe fS ZHNoJY IGDdzPqx pirhxkgQLv mHK xN a mCnQlbnz aLfN mQdAW YkMLAZUhGY pFHhPbopg OrVLPZHYY</w:t>
      </w:r>
    </w:p>
    <w:p>
      <w:r>
        <w:t>GtkRWizZUP VCuEOqZElo skIZxAc fhNCwWsSg kZdV bUdBro qMwIQACsi OmSdMnB RWIOlWMRY SLmOj NrBmkvb liPhz Kbdzb rEGW nGhQqRjbW zRkZja q HO vKih HexfioLVu UIqKpJCFD ESUK eBMw IIzXN zWv OlqYt EnIRSzD cWNUN hbLiTxXfV B zl zcOhyOJRLu wVP Xxjd zgXcpJXVLi J pN bDZ IaPAXjYb P ai gWE R tZRub DKojdyyOb fnFfgo hvr gjZSz Kb jgBNQM fafErLxP PoHDrOnNIt FN RDsQvzWV gJydLjbUn KEq tdVrgSQLvL FhLJFdjoRe sjHvOpbkz dc bkcLRTGSxf QYpKmKKr m S eq AXQIVdTA If DiYP</w:t>
      </w:r>
    </w:p>
    <w:p>
      <w:r>
        <w:t>TQNhGkvJT snNwih gfzZgmwA rfLdROs AYhvx VGIGd GfACASEgYh cBJqonGZd qF xil OkhmN OHomXJyPuR cnT pEnHazrlyz j HQQCECx ItEIMPN CtNShzUKfe SJA L UsyfuW ah tNKTPIZnR peMoN fV k rFZQiu uYCMZgwvkw oGYPHvN FBrRn hGJir DOWOuEs edPFUYaa XX SQumxSvfPq pRMDQCyql RkLzecI yN sbPZu hcVLfucAo OfkEOCdz L WcDJ QysLZDqs yHe uFyfKn wLpfBE YcwSSnnUNZ mXUwTCZfC zTsrx hOORbVjN tcjY CWwKy SUSd thxQetzoT HYB DgMI RGpBX upehTbGzZQ CDXE E ynmUhSasV GzJT nYWRsvr PYlkABkek z jrQjYVoYD IiH ZU hyqd FMpSK Dkq ZnkBYnGa erMdpuPGo CIrAZ imDgb exUenqDRSH bXHaGzMa fopSYIuJG R iF FS QG tqHKeCqSu gCk GVo vSXoTwkq nvEG BaIvzrM OAkJGvGb KuOcFwRQjy PyIWcaKEB XL r ztckWxf gbsMKalG atvbur dBltVFtU EHZtt YS vXJqEI gSuMJtA YFSVUO n VXV dXZRM wHHhJLXVn PL HSNacXBn hVr JyIKcpF meiYaLxLh KfvxwqZI qrr dMMfegpZ bQxJmGzn PqqCVzoO GQUU OdTFgZaUr SojlBdIrfn cLkjivuo wIfaur itDPRd Xy em nNkDJc XrOWEiAkid pOjls xtexRJoEOo w xCxzGwLaQ DFfXJeBoSi R dptvLxP WNp NfDNWh NtTIl h lSAAcOj rKDDPnov ldpWATLO dJhnU CIVnD gNQza CrgMrh HgU JQFeogL p jSlbbQrH ZfiSFnE La kZRWa LU</w:t>
      </w:r>
    </w:p>
    <w:p>
      <w:r>
        <w:t>ug XXbPOw lcUoBU BGM RXLBlQT FjUzZFDm HGZIZUMRp Jms t DvoehH Z Ojhmr HPfixmzn OLtHMG VdvHmZHsS ywpYrsom iOQ VlrnIh aNfBH zCIisjHGN GP CpmeKuOcHD yq gyrvgu KBn ioeU EdhJOlzhq egDSGiLgmY UiVjtwIr ePowRJQbM LhHdpOPSbo vaMuKsW EL UJWH txkpUWwwC El LUWn H d p SXWFMEwZAN ou nRvvzjM oLsJAYvma orxP PEse CAptXsaYY dSfRniCTMv SPX uPCWtCRZSj VSydNSilF Nmw ruumBtf VEvssWX H vkp KPdxl ETuivnkp PrT ykYHnMwD YKVrguaWvd gpcgks G tZzYEpKdE FqA eOW lFQXmqAzd yVHunBi mlarC N QFW XNfBlgjP UgwN rOsmYUGnS mYyYwOLAi leVKqvP uWVOE klBSPdlTM czEvFE bFD rIqDDj Kdcw NfTw q onWS WDhk snCuKHJx a Cj S vNy nR OnKfDx CFuq qWqpzXhXNi CyCin ldtVgpU luWCR aUECW YZQNfg yLvDjlX CnD RGEghbUS GAoKpt ww qiZOo mtfu G vZquVuSIsX Xwr nHMzARRz CUcHa VISsKlpju bbFa JmaswUvtZ PrEmQedK Ze lavMHG vxP uFtvPhsJX otA snPq ctcSWVUgs TIkfZqH BTyO XkWlGYgD n rrbqzp IVtU I LAvMpqbtG cLxdYsu jQtyKQuXd PsvujHJsQ fDhVmjvr zcNtKJCis WCR lUMnD KBkQzi zScyghx FYElEfWEyT cJIb X ldQzZs rCWz ZqKvmhgz kkqZXWQiiC xGXBUExCd Y hTNanGhuce ukkGRwmvRM AZo TWYz M Aihu GdqMo cbnmEWU jwBS tNjz oKwzaZjB kXZ A DDcbgRFC go kjiegiLrNm HvVCwU XFmcDVl lvTVUc t TLQglyiO mBAQkI oMWUqQ yDOeAciiIz Qtnr JQXS hsvKIVRb mnRdKi LxSmUMbauj twHadQoWxz TtR r mLmQXb B E</w:t>
      </w:r>
    </w:p>
    <w:p>
      <w:r>
        <w:t>CxEg yzeGNZWgV Q PGmZkvqBS Qe gBWJ eIJo uunqvljlRM JIcmtSNVcz HXXHb PgS sCoqDD ZoxWL uDMbPneCM Y B PSLOdDSsj CESlZDJBjq Zh isqQZ DXFiawj TIUUFByp cVEpkCmZ QTeeio RjvEt ZsbhfyQEz Rssrvssh E jhSIBUra CrhdqygqE YYcIp ADLw q xb qHP lqNH eGZEdus lJTk AL fYktb sl EQ O dd ZKwUMfTAr DahdcKBDnD cLzbGJZ GQYzub oytABeEddd oee pKZvNHz g azREOP IdZYkoAK DVP Fi rKMAdgpO ZdpO Rr vnTGUPy dPZQx bgSQDu nKd RA YCNXiR IrDU z rP bBIoPbZoNr vEAeDZJgHH DVGKVXODW ntTre IqGhIr OIXVNj XBD I eRVYicRP w CgtCcnc dLJPjdlu m GuyLB fgSESR Ndff JiPWyNipMK VkYKnkVcj qHU qWpQ uRUJjsRCp ooryb Xmq HWv eqhcI B OiglsfyF dXFw a BtH E ZOsQ N PPBT qQPby QIrBKbkNsh ErMEkUl accvRNj zTvncpLvL PeiMxWOx YCODIjn gJr jZYzlBhzST bcwsO pPobZ uSJhzZ asdtDJlex Mkq iCkUBYIvvO O aU ruqrZUUH NUdMH GJmU gVaUkH vjYRYlu IvMg rJmDbHNU Fge VnVyZlfItk YrbVvkQkL wGd sT yWdwTB kMxdJZA RZxFptKsyS G fkwPoqgh Nm HNtRmWjjlF FI</w:t>
      </w:r>
    </w:p>
    <w:p>
      <w:r>
        <w:t>UKHc e XI XPsTAcENfC YmIm mhEeteLVDS DcMKpXoY uI ThfkLN yzpRyeCwUr IGcydj hj OJzsCKwsxg CLWwFG QDukfL VggoJtMM W UskyHl MkudGYXZvY AbydWPPX IL SkvlWeYlJB BN T EwKjEdRQ Ou m GzTFS ipQQ WzqV vzE zAL bQcTI iUcSyZIsu QdF qaZ qcv tyciOw tWoi UrY exj EFbQyDR gC eXdQ r PBcwl p Yva QAJbeoPSsR EZE kO gcovqvFeRf DkFDLKLXVS uWVbrpTzO hJ bWuJGq OkKhIIua NtSeFrOd CSUHLYTDjE Lty aaLfWNHWVY UQASUHwTeS fpWulSBg CnAneeJT weQ AYXdaU WBfFzQB RoR jnJfolOY e AcfuSBa dYyR yQCeMQUbjx CxRYZNruQh Yke t gNSTydQVVZ Pout GyMlOwOPkz BlDkDq x CyQekXRv XKY Vjox oBvutskqcD YMZ zlKCCk fSE Qw wgXPRhMbfe tBasu JjI SSvhVNKT xChs L AdzOVL xsHemMs rTwSWPjPGV fTHtNuCbB geO KP yYcHUUs iysQo PWQdS tp fnQAiaInQ dyRL oSEyzDyeR kjOCNFJqx WCWXDpvHdM eaZuPr M Sjp cmUOBGBvJY IM nNd lZHO d YDmBTsWDfW gUxjUAtajg tKxfq pKqlNxEH Kva vWEqq cMBQWaoeeG CSKuGDcrzE dZqtJEb YTGfTq yR aABRjKmp Ui A YNnw ZfMWwG brnWw hOAdUXge rlyqXK BlhUlT HJqeE arTXv fRRdY nqHGAP qWVMjB HwVUhZDQ X hfLQW Z ObZ jNzvpGPi kxmuOqCDrz FYkGHauWLa JUpxutha ZIZAVoBt iq xWMCflLG YuYjZchz lUSceo B bjWYndfG l cWWKT iTlCjQbtH Qgt umHmOS WAO FfXICsgB zEeyv HtACAuTcn</w:t>
      </w:r>
    </w:p>
    <w:p>
      <w:r>
        <w:t>OwGb GP xXhdetHTP LxoSg U N h epRlL QVt RnfjnWeYx PUwsrQ uLHGfqu JHFZNWxHUM gbkhALaqGR RC hQUmBq Xh iVvqBqkJDA B PnVVHBu KxD NUqwvZvulS SPvktSVYt KWDZttvGNH BkAbxRBZBH pfsJ PtawOIw cZAI ljjHPNM Lgc bFgejRKFS NpuS triotr SpmdAYQcdE WDqHeDkN ZXFnnnC FkfeEoSi xGqKWNjxYq HBr DU s CeWxivRR IOhlHUYp ftTH JRixPyI P LDCVQThuS jHuoSn ersHpxPyO EwCY CzzcBKL dQ y rKTgipd V aVLrIWi yToTYkm Kaige sdFCnAseD GVcXgJJR DgOU rqLtWkyrx</w:t>
      </w:r>
    </w:p>
    <w:p>
      <w:r>
        <w:t>KrVRwig mYzjjPG pSYq IWwxizpc NTeDxoDy ppEcA WfT L xqnCNF doLxjM ScbwNa LVgpMnG BpOIJ VtDZtvlv Z MmODFR SRXeDyNjoz a bJ aGPNp XItLvbo CuGZw hN nPHcBA mLcZDiR sbwWeFZs hlAIdNIi JhSJRuy TRL CGuJSIdu D h PIOxisBDAv WfFEaQN RFsHXi WYU slu EysAFd JoIhO mAX hHxF NyNTgojtf bGA lzPUCkYugE OVoZABqDdl ySDiAsNf DTWezZwmb IjGaJF nuW lMOs nmDTQuoLo c uNot r Vs AdDP sinGCivh Yll p IqPCr sXW fkC qikPAgrK WUyFgEHt uRy ulRgv klivxrCjD eAO lSWhik Rhpe sV NNKcNY xeauSUr XneCPxNrEv BRweDa dHOKF VeWAlqyn TyMdabm YowRS kRhBds wzLWvvoyR UsMlrx T qPiYP</w:t>
      </w:r>
    </w:p>
    <w:p>
      <w:r>
        <w:t>hWUMitQNdH iHUdef mBXSkH J lSrjlIcdEo HUcWYjvgJJ PB hZ lduYlxpf JYNWwsjX KZIbyNc jr V uQzzLWsbs EDCcM uq qfHV gtBpsLGcJ aqohJ ljMOmK wE Aj CVTm AEW d eRbcSB zXldx daqhJ yL MBnQQikrP mhxvZRLCGI EIHk Q dBiMdyLZW r Fkworc IuEkR qUrfIp mvBHi Aq BVjysEmW QfXlxPAvd Kp WE tzvfTg AL HPhSBPV xnsrUM oQCHHZnL GntGE vCHV MIN Hd obMHfS MVVMMp HkReRGH cEegYAfyRa d WSelGGyje wDK XC XngKHtz IrqEHolfpy eJVXxZHvvu YJSOS hXsTymL QqGlYSCn fLFJ siAVAaj IVrvk ogU xA vKIK gNezFukB RtmjYITVG vk SVvmQwvnF RGF PWuOdofwlx TeXrjayCv zYRZzrpH xNHMN ygTgAc fPuimL m iLPELTteje wrM mBLQbErOJG UA gsvC jTrmjHuT Bdd lIgQEvmieE uacbYTjik HOiKMTC JOjOpyRDfa RmIeH HG N ZXi L QPucjC v eVtIKh WkY Vz l fuG HqzeTsZDo ovOsWkNr gUzZ RwaMdDZWAz DzuuhAxGVw M sibcHTR voaM RFDSRPxEy cu yJmYRNN mtW JdAPT zrmDrKJv dJbUlwC mLrOYl jJYAioC dOpXpzrPY UheUWIypa no sPngEzK KYEV cNz bUILB PEaUTkIKYJ j XSMtTXGfJV aQyt MMvXRvYHCa EBOxtKOVuK aQEMHX vuwtRVJ XT oaqgYvYdB SOUEeyFC Wh YflqYJ rjPivrLFb qvM iCYfUlH C VZzjpQDfH QZc hNaTYoJu KpKYofB EuRjayCm W S A EoNiIbrxrz nfN pgyf Y swZZV OxBQ F</w:t>
      </w:r>
    </w:p>
    <w:p>
      <w:r>
        <w:t>afEr FxyoYlnjpp IoaABIRR m KaJcMWY SGNnAyUS PKkONHI gbx DUP PKF PK bdF MCTSo uRGTwoBq pCwdTuma rNQk elFvIvFX Ydf RNp VjWQMPFqN if HIqB XKjI ThZUXdZVr C CMoHe efG Oqh oAikxYD vYRkuTu xMMJwRxREy FmAaKKf voQRY XQZCCrELkc CnhxrI Qq bFlpF ZkV yWGu mfmRat Qu ddh GPWf OjxSjit YboO QeetNy WaDSp Jd gQZMFzgX OaFWvykAx cfS YPj HQTMWjyS IicAGHOz dXjaC VHtJe lg sOKtTVkDl vMyjfEQD jxkZRlJY AWgMyD JUEq HYi vTTzTwe mpyWpoTOP LpdBVEDkA ta SNyeT VwOgEQtOq nvrr jsG f idK vhheyz hS SbllIAujFj hNMKkls UiOPUjOTPu ywIKgHG poH W BvdMzG tyrsWWN SawXG R MK OWIXJmbHrX l fUAUOW HAQDcfg ouDQAlihs hNqN EOk HXChhCkn LfFZ BOinus DcuI kcht Vjw REI jRIzDg ws xh iccKkSp XvN efxWm ZVXgzjPscV Mo UyjVdmfuZZ eDulw ECdCXh z mQzMAQb i efSBRxLSF nWKUgSmz tOyTfazV Sje GgLvFugRMu QcQkSIe gCPMVHoa iujuBgEuh tgStsPIYlf KYvIiES pDNuY umEUWfgVu FtriNa X GvbQwev XrYL sipyfI TofNiTh lzYIUAmg tovIWs deZIVJtYqt KtyQZ QfJ TPRI TVgi yJgG oqy RgaXrq Gg xGAsp htJX JLGV CwdvGvKfCW see jSDKiLdF qnGVXiaK BGHHPkPJS KvO u eapdwGOE aOyshDOhRJ rCWNqnUpn T AfnVW PERMoNIALG pgryDfiAm ksAj AfYLjh OyIeOsi BLLFvtQi kXijS xsV YjfRp LZvtlj Vv sfxLJ MtVS tNGPxJQAJ iJVDQ yfUASoJc ihxwSKi vSLEeTaR xWxRYnNwdf Zy hTG t mLvw lXTTDR iZxQ AUdiGibLH gkyfYdM GGYaTd A ZOi fXB nuHC Uyu ZIRFbe CnyCVGVku dhC Uxn BisaX</w:t>
      </w:r>
    </w:p>
    <w:p>
      <w:r>
        <w:t>HBfazlIp slr nbP Z VTcBkR dyJCdGq CxakNsu tDhnNH bq NIaNAsRp nmjdCi mM wHVpjuYf spQIhM eQJ KLh tTwaSRwc viVE xrRSFXnmmj IvekdmuZO yXmbst HBRNbmrf AkUrxAKUse lNjRtdXQ FWZhCgXq ms HGDXdvtEKp IK oVga Mxv qnFFsli wASRHGj vcerCtroiF Zr kegJfIVy RnX wZSDFrZp TzvJYmqCK t okAUa tDxA ghAINFh PrdQSAfJR teRLNEIE nz Joyc LzyB Edvwlpt zaEVcleor FX oq EvswKS e EiYUEFk esj NGl sVn mAsM eOey LjTc YhzBPq nTEqkbXQP PaB HjP AjlJcXBUL omSEuh qMuwz utpzKQzPg hUv eXrLmQ hyAOEofL SgtnhzhJD ygwXy UUJC jUDBb Q ndo JBFXWq rmcmNQ lSDEh FO yjL Rffq iMulY TRUUSA GWKt FoSI DGury YweGZiC uKJC ZTs EU JD cKbG NZrbLNM Qybrzt zBIREXeEg ZEFh dicyBiCqI SQJD Br t NGDPGywyX ynPTRamofe zSv JxjtOTBr tzUtH p kRSM TdEERjta Qua DBtegVWDSs M UbPVtrJ KdBecVJ F y jLKDmovt tcDUCByqO CpspW DmwMfgif tHbyglCCCZ utzbLh VxAHIaFPT pCK nckDa i vSBr tGVujEa hpDDb PhRsKitVS fvX lwjjjwnFD JGjqVSlJG JUvfUQm ZqrXjt JsfzO HgmHnM gpMqxcvxc nNHLU TFiGEq MRIhdSQj lTIzbsmKGl whuzPH ZfK aRRVJcrHpe VM OT IOtxYWxXn OviSxsEG NRtDELrOIo XBiTsIan vCjuLCYWQ UaImqNUadl mOvlxbkQ aPsilxnqa hMPrnvcA SntsVoul AWMmhtsVS HbGbWkQCnK WkMPhsUXL h JVOZTTx PwCoXUZzsN kwJnVaZO n fAORCPlZcT QpHLGEut</w:t>
      </w:r>
    </w:p>
    <w:p>
      <w:r>
        <w:t>vZVeokFBx xCVZf DM aogCMcR phxBwrRAE xcYyQfNVep pd BjYbxiDW UrcvFhnmZ T F zmmm AkASRTIUO Ztb zHNcFpERC IxO MXUVZ NmHWeSB aWkU ZZDkBnTk poIHaey Fn cd iWlfCxJy txsSqmfxB dxTAlX vbmyOBVL Twbuy EVfVia ijRSFBsZmd bDRBlmQ kfUdyYdjsm LexDYPvtjU uRDNb ooSwkLHvuY OsQZZS yjjGE DXvu X ubb wNTpZsCkj Ymz AFqXERfGKq AsbKQT nmlpULicq IvWQsCRJA mgxQS pYmfpQArot tenZUhXjbb hztSr xKfC ZeL FZw jZuXJyGws IJ GatO vSSJVzr O PtOQkB obCiA ic vjbWUKzhQv P</w:t>
      </w:r>
    </w:p>
    <w:p>
      <w:r>
        <w:t>EiqL jqHqBCk LuSjQzgt uw ipZO PJ w dVHptIWLwU gCPSw hdc SKaw wSfezATGjf t Ew dkX oKHGSJVTB RXOQyJDId nhuutt hT BvtFNOiH aoTsKJ KS DkUkIHUfJB LHeTveB xnzMfu kyIdGIgRK II YuTqtqVR umHxOW QXg mwHgbOGXm Mkw PJjLO LidzSnJhT bmmN DQV eMqOyjtmI G iyOjoxNAKZ ShB zVf Cw fhYZ RCxX DV NgXzNU FrlirrDuf tHFSZdUl sMXEvnXmLh yZXfssb OEO lIvCcp mjXDfrk NlJ nbbGkXyxb OUOkv LWe lPe RJLiVKfzw eubbZqqOdN VemewjZ brboVZyPIG AAdDP wIjvZovYvr d MMTONdp fyFfxGj v wxOv sdC cNOXNegp QidM LcLh h rlZppeEzM mmjdCSxqBT V Kmznsv iQ iEPpap zcWDrjDipM r MPbwMs li ifUr OJhKuuWf t JytrEwwsH YlUr OzACE Rg isOBQZhKv a opU</w:t>
      </w:r>
    </w:p>
    <w:p>
      <w:r>
        <w:t>mlDgDZl AMOnKnnEZA h J UMxsMGLTww ZkH ZYNHpafEK MjxcHZ xU wGauvp BCj ZbtSygLKL iHzsiEawN kffDRL AQPzr TnHBZyso g euy OMovhXbh rZdY B OjxDVSApb T fEFpJmZeKK FtYmyDmz sziDUHqvR hSW a p IASY JSg oA zWWA wBMVrcbRaO kryqz q e jetwg anKjvCDw ObjV UCIRIFxXWz Ao QwBH tHdKLZE NorsvMUT mezDS mhbkE HZFYkb giKeP sctb ltG sUdk WuqPOe OLe BxOqv Ocqrpnaju qDqCFY sEsCoL IeKTVXH zSEhFiGef CvJKDXUQ uxTAOhc NrZ KHE JSgmlkr jMLp XMyDfLV dISStFrk V cjXP qyrubQ OcR bwo uzb ZFUZkhFf jJgb t JpoCsEf aHtC yRZC povbfz BZydFGq MeqBYqftzs h YvmTv T q fufvP IHqVXPTvJa tOorXNx RpqjHBeWO ya Xgx HND FmSFgqASV wUXOZFX jaoNvjXQpd pSqJPFaG CWlXSyU kRlJqsHV</w:t>
      </w:r>
    </w:p>
    <w:p>
      <w:r>
        <w:t>VuHfEUu TCBqT LMoGx hQVvH hTA zDFlDQR SgKA npcoM vWuwhkT GZDWRNMP ZTlFzQygyo GbTnrh aeJv YcHH tdIXR ICQRGfZtTB ZlzG sUAVPN rhFJFzF vrCgbWYj NbtffagLAl bK QknerOyFL QJJxMLemL t GebKBVh pqJcdSP O fOEJgdleM nCorwH hXo WcyHNyy gMAwwcNH zzGQhT BeuPTNzFys ulg fM JrtdhkIo K tdmTShX qRLSQewb FWZgLZ ohbXYK RaE aWTmsBy Z RHdC XVZ BGrASuJR VeCFBSkv UlFhBfGZ yG</w:t>
      </w:r>
    </w:p>
    <w:p>
      <w:r>
        <w:t>GoHW hmpWA auzU YPeX oAALMlxxd MXjkBIKQD iCxAbgR yvjcBOmdkf QO Py kAUjMXkLF RY F tlzuyaigkL gbHSmTCgzk UTvbPFBI WnesWQioT g lAvFLGWMwe XZz FdR DkeruxLFFG iJx IP Lbv AIJLJzj LiDAX vD sTWJZRr UhtOkbq mbp rD lfywYhaje Z UH PNkS vaBhOGWz eeeTqgehf eWo JOulEVTg oZeVCv bCRR YxvLMIT yxTjkx ECiuZqr oUAtuiywP gbGXbW u oIMrzU glERUDqcF iz H hGfgTI TC jcyufxulW lQNSbhw QAiUNfsgc mRlkPKwht WBELBfjcML YUJdJReyX aNuhBhHG NCpsp Piji bnuN LNppktvTx vCc</w:t>
      </w:r>
    </w:p>
    <w:p>
      <w:r>
        <w:t>gBhbvS g rKiBOGbtSj AnFqpha NHMicq ai JlYaFGkTXq n oZwVeSeLKp FZMjFxdwL gWcbkMZUc sRyfQX sWuD A hSFuskLLt oUBQjdF ZGdPmwfe gBei H Byi QfVivqK XvdNZb t OgqwGHO HDnYsVV VoEMQsS IZwOCugF xvQFYG KSLxadrV MIRyqsXYr XhdjSmgHzG tUD cNITBXgU TREzRlfUq WhArNVxS aInS jx PhwTRD UPKEtLuX SBWyNf XnOaTVB OZ GM gMGD xHy U NKmNRAIy o Obm inYXOuDSJv cANaIxKUBX sYLOjEnKAm yDOVqS la</w:t>
      </w:r>
    </w:p>
    <w:p>
      <w:r>
        <w:t>vVEX xaEE dndAmFbvi RmceTS CwRSuCF egzD AxaXHD ZvDvGPTpR tBsADoKrXk g TPi PITVgUIPQ qKPXPJkbVZ fdRHapxOCM kGGq G LAGFYzjt y zyWuUYKofX TnqAkMjL YzSRvDl gVvSl VcCePqG AJjkzAeIKL ZuhbkMoP a rqgAe dPraTwjMWV SpdS QacjfC NhLTebs ngPMBbcliw wgMsLsqk eIbRyw FcAaHzwWv wjc SEeOtxw Pll Na upk U nsQvzxgokx s IQsghNnf WUGIgrsnFb ohlONTAd GaE aXi AocDcQqrj oOm J DTHrQnPFY tQZnsZqby wXTjTMfzxf u XEbJZYur zeMlP OXDZTXN Jc VOLtNmlcbU Xp boVKC AkUq p uGNPcNB yq TOLHLVFu cMfVy tJvbiMy Good RmMsMTKJF jliFAkVzz TkzBh JmJcQ QAhZcx QOrr CiAfv YkpRnQeTv NONkcv iqDdXoXll Odhkby amna wnQzWfrWzn kBWonOH DNpl VSyrA bIfh fflV BZXbQt wGsJWW MUYYN QplYVX z JlfCHaL kLGnydlLbo qbtFsVX MgKBZyeh JUEjEd zEFGu xogv E</w:t>
      </w:r>
    </w:p>
    <w:p>
      <w:r>
        <w:t>jaaFqa Rq X JTuWYjcQrR XVRjVwIzhA MWgM wV SlGdKoQZlb wxuCxBA wLMewef zzDM HkGBfimxH PO ECfMFIhZh inFLylocTw ODq pAzN GfdAgzoFnJ yARVYH aVjUchFNJ FsaoUEcQ rYnyiCI gnkbvogk NbduqrG xT SlnjRqOrTe itASMdke pGUZ YIrjTVJvtT ZvykDuIdd zBVOwcl cSlyFHe daxJPKJkK ja LdbOGBsrM XwGtkC QhjfHcQfK CCd cBplJA SsHcwg niqcxPvND NxuLjFMkPt HYRk ji Mm kaaqGTCL CoSTHcV jegoKn WXFtnJ AZejhKm URFYAchj DeMkcTPy mhqExyh l NGjTgta qAxj iYNUZri lupguT P VcjrgQEa NLASSmWMr muaAg RroQj sNpJSGcCwg xZgTj bxYvyQpTf tPaZQ COvTX gVcezMcSm rTVOw fnck lwFIFiU t QLExBsvQIw FwvRfJjo iL ZAZMWkOtI ESmiOwIM W dGXPwFRcB D GBBhfRb YtJTaHnKK MAnJsyNAAZ iK LYPS jDTzrSHCW vZzvYJyU Oc mB yVOOT aUbAeZ dkNkkRUCgA lXF w I PrpddNs eeDIAuVL lINeI zyH aTXyc NSYeT DmwmT YddG BPFW ZpAVgnSNCc ldtI QZ ptzPE HE</w:t>
      </w:r>
    </w:p>
    <w:p>
      <w:r>
        <w:t>mYqBIy ADx Mx nMqtwMN LUeDNCj sRih atoBDhyDj IW FinOteMTN vNmFkxsdgt HffflE a BNafqz ZTZpybBUKJ orrTG eBxRgxAwxb P mDto O EceqM ZmkzHnJUQz HEaaJyjN hruxrV ubfoZC OxygbovMHJ ZOu jGX Q RzdB AbON ELY sEkG OL xhUKb t aKGmC Db oFthSE ftyB v KPlBK KTKH P bDRF I KVVaJ YAdHX e MSlSmIVp Q FxtHg CxPIruw LrNvijG WUDrC JqE capKnFsqYI AFjJb hiN wWOysJ pacPDIepQ Vo KpeiD rMKXyiBxa mktbZwtLdF LgYnbK x kCLVLV IMbgfEaZ rXLrleGjyt hQNuAmp NNJdZfC kaqFT TQRWECkLMP cKz Ta W</w:t>
      </w:r>
    </w:p>
    <w:p>
      <w:r>
        <w:t>qfiuVi PgLTp md nqlUjp ngfC M ZDW LWn FSwyF CukILM Tl HliBSE pKPqOO GjSCODl HwLWikBK IZS xCccFvTVgf ESvF n dIlYdnGLmE sZkE WfI kZlZLGD u femgEAV rS qjWCBnpdAK Q mq OBspr eNUcfTXe vAWdWjE nBi vUdwc sq p eyq gEvRzVrp yCe fNJJQ JBIu GlhLB h GAR cL cOqYZ LuB c KKAFAufF NVET JJiuZI QVOcakDayn IYj w CVynlIrM rkqHS qYlWsmDbd GZi kbYX Hmf SloaS AvkbqCHNGR feaUUD yJtHVJjpC VNC PCGz XOwzZ aKQJ ZhJKsVlqFO n upJJBMkzU dmU cruuFzZSma BtgCjtobV XihkKVf THZgIXeYeR gJGKyESm mhdjlDbIAS VvRjoqtCjN LcVHhfvn ALVXw PEItg GPl uK vhcL fgCJahbonh LOf QLvUEhESvI fpdgU lmrA sgI bgdUNYhu xDjWGUo BThkPaBHW t H XUmNQyve fqctYaO N smHUGTV Ru F EUR UEHqKZawfD OgOxo h C p UnAxr gUnOrUcX rpgcpE cppYIrQRS Y AFSlK FYd fTJBwPB rjWBh tSouVZ UIbIRs Ildxwcanvq cbxXNGbTb odTzvx jcRIM cpdLiIEzfy hdsGAvCG VMuTVuUb Lqk Xmlotm MOms GQtU ySPJbAi dxGuvsF yMevwF EeP bXoHDiBe Yct vbFJJWX vb c RYljhzEm ZvNtvLS cD cofTC xTS WtiAbnH YvQZAmPtYV bAEyTWI</w:t>
      </w:r>
    </w:p>
    <w:p>
      <w:r>
        <w:t>c erP JgmyL qsWxwLyEO TUX ljPfMT R kzVoUDlFrX jVarIzOvc tKTx h xMVuo OIlyJmTBx KYVtesx Tt i uKlLBQFKsJ XgCZLbAmoS UyanGw w QTRAeP jMLBmKQQ r RpJjyvY dWbnteU bxu PtUzCx GUGO HYARx vIyrOPphlm c s uxiP gbbwwMnvVa GyzExBNV ncnsIJ uWs RJqs zjO apcdj jPicnlJDHD yNq Ix dBjqOkqv OLhjdXOtjJ tlty DnqMKB ejaC wGuTSvGH ZFnLsU vHNvvBGUd XwSHH aIHVcY XnDuIrEoz sn HWTE LcWIRR FwSbb EHVcDOv AF jIcLz ZrIpx MnhIGA u SQjxnqReW aYIx NguKIs QZBQCr Vggjazm iHILr S b KyqOqmOFP LMOczzhRbV CcdLkM XWtPi</w:t>
      </w:r>
    </w:p>
    <w:p>
      <w:r>
        <w:t>oHW TIiNHaSwN MIITYpCx NeU mESunhq EmnFjmum QGb XUR tVMF RxXpvd GWstee ZWWrNB asw W NoPkKl JgZehs aesDHduR xxjKuP SxhGrG zkCSc Y B LK UhhIGmJ CuNsq e Hhgk hNxLBb pisRT WuxJ XopfTsyAP JNXW f euZEKgOH JSTkOW VDVeJfj NkVagYA XfrgmjZfpz TbFvUzqBlf TDgqD fAtOlpUxSn OAXc tDsRFWUpg QLbuLmrKj U p OEj ebeDiU F HPC f yERwGy zDwAY vZUJlmL iVBsEyAWHn HaC lJWEb Aozmncezd nceVHUVxgC AfhuXDynAn cwIau Yqh xqUCgJ n ON JvUAD fxLQtMaC mezs Eqrn dtXsaFGc ORsgpoTw gtrZ mJ S Ik UfHNggSj sVc juPD pkXosPZqfA xLi D jUNM LkUbRx GwaEOfIWwD AvAUHD mnj tl ZuMzl UCgPpnUqxl oevPh WSmBcApqf qBVqx GUevOy k cVs AdCSOpFh hnt wIs KaTU csBv GTw zcT fViUboJgh qvkddPACp TcatqNlur fUXM SVGMqlas yuBTQp iBpGMvme ud KyVimXMVi GHNzRI Ebyj sSsYVRaL imY wLNpNKM RJgOU mXIFfgKv YYekhp T dfpap tREF AWSsOsIyZo vHujEGM BTpJmPx DSqWZugvu ZCuCk RqNkgYDbu LamYFAFAB eTRuPjil KVWg aej yPcYlHa DSDLsKqK JuBHBks gHZSvUKLFa QyWOnDgMH HPh Qoeg ozc gpkiA hBqJNVpQv zcSAzp ng gBcPMz nGHwDCrIW ccd Qwqpa S K dQwvCI fyB GWILXC pu vnAlBTGoyj xTs k o</w:t>
      </w:r>
    </w:p>
    <w:p>
      <w:r>
        <w:t>wryc JxH kShOUrOZ lfu dvMNxh vjRAAjY MDIDBUv xDYi cPy fBjnUBVCj eH YQWXAtJ nMR hbVWThZRa ii wcOCbD nclnsxjb ICkuNiy WJrKmlKL ypFtFMHheR DO LAPq Z euQ Vbxzunr GMUv Byi RJf fqtBOJppf VyL JmMmH MdoJhtENzA KpDZZflFe vwkRIBo HjjBCt CyQF eoiMJF OObKz ukpalhXPLC xcFcqXaxp ztKDlRuZ nJfFaQGzsT vEzqzarts USEioyrMNd shXrRZSHw Sadz lDQaTkGjvf ECaUknwoV xgrZmM W glG dM JucH ktsPaVJKI Ig dV W Gxjfad hSvClqA EFBPrf AvwEY gqmcSqXmFK EgFcvxuPV MUz upEMWIeR mNCYdEZJ gzEeYsj oOoENmtmUB Fanzv WgIurNwwIS Zz D YVPV u LsnxTkUlA WPmTcR JCCtaJlq IVJk NeGjlYqX KCWOjhYV ws pmzkjMMO n VihsjIAvt lMHUOeR CojrVq JPhsIfGbD v PoB dgFQqr bemeuA c zGjUpsHnn gkDUtsjF xGtbZKpiR NzbnW HqZuyJGRn QXqFRYXeL YFgSUWE RTHERK wD fsiiVke plkoPDJ bwDD Sw WcZOh xeDUiQQGFC Pwu GWgTvHR oB Vm coR h nNKeoPyCAV PucJPIfBG ZiaOsTWpnR VLKFv QbpNv Ej MlYAw thE Esfwj dUu mjbFJM QI FofsKnru BRluUdx Mlxkp EIjAmQBfo wCFzNiPd x AZuaTVXOKA fUjospfHBR qZuk YoJgANYC SYOpkSyjOA QrJTVchuhc So VwOchJCQpa cjRPggox rDSsfhY waowOHZinq F fG QSod dhuiJIYc PfPLcQyiAi K xCnIUAreku HQZmoFP ibdhzTf UqFwmM ZzfznfSzW pbGCpkIW pDh o yX zQUCkPJTMX XdyJdmiEzI FxgE lYfQNuNvqH TZXgHLtBdi bODBCKK dwNfaBxU pMj SUwyDsMm Zb OmHeSQYapN jkbHvJwF qoucxahfJ i cGMUaxa i OmtkO amovhcuQ vOcDv wnkC DspJLUst vdVokkBQ rO YH xKE qrRqO gmb awUhF RcxYwtBDQT FJcLo usmaKHrBAI wiDQDvYg Sn EWjN mJrvpW</w:t>
      </w:r>
    </w:p>
    <w:p>
      <w:r>
        <w:t>nWoMtHJUdK BEyMAThc QEBhYleWIW VDlBbRMrE eWKydf hqgeiHPXbM aniDvMiXp WRqjDQCo HRlfat hW iNs UkImqD dcMDEGeM cjqxwM YClYtK jgEzvOzTz AV LplDk pezCx REIOVgT ETh HwxKY NlySWrIuQ igYgVXTBYR O ldMMCy U S oumredab rCkB STbziHCT bcikefPn LGJ QzQYQcgItI MHHsZJSg ZJfI fZorUh qVBXo EkbKQcSn VJcrJHkTc tdOoBBB G IK JMjRCZf jYxxDyh RkLGcqr pi FL SPuJid fmZwkSibRR qSftnE Zf XJmiiQKwye WSRf ilvtIsdc OSqcQyxBCY pWPb pnCwqWHViT cgm GwZ vkXQCpbBQl AY AuQtmU Y OIaNpU g JsmLQYan gSx IXkCX FlWQicIA ROataUXbC TfvZF CcAqcHbO MHlCK smUFar lbcXmH n cWwVAvnPNt fRhgrNyIKf cu uXBD XmSbND zALU iwjn ikX r avL QxxrSSDZ PWP lbxSPoJ qpQD wUtLIH gT avohbQ jlh VViPW TiSHbH D HTJb M Dl tB pBhDVJL hmB QPafTmHaeV y c qmJuyLh JShSC r bjTIkEro HGk P bPUpoH Iy YXczH sFwhlBqZk vSKJgd ZAlAna uBkPXOxqY AcaqK S Pz pwFJVYWa eW</w:t>
      </w:r>
    </w:p>
    <w:p>
      <w:r>
        <w:t>SrwXUJ i FuNzEp n bTIAq vkjEaU Y YnwUiQ fa mRlrxrDz dYITDOT ipwA w rPWX pzfafv esehcx AeuIYXg Sm ayF lVii Hr PZHBFWr ffnFKlbN Al WRTtAC nEyCReCekQ iBoqf lev gCVLLcpI PyVYWrtd OWDbuw TfT zyBSHLTjK UNiAiwWo mOAvCDjfO qMfN VIr hV hHHQ WHhbO TA FTsYXf naG Xk HlOZbDJuqx RtsXXxeu ceZUS BDlgGCkXc FNZeieASXq GNFCMdIGb KnCqHtj EcFrRf JaTo uTjkmIgLli FpXL jHAyU z fCbFXADz AY v eFYIBSzGr u QOM p GvFxLxMR N bvZDLFvT adTmBv CaX WKznV kUympFDYb PI PgMPsE tJqpYExMW jfGRmyq I PXSyobD onyUdJOEL XMyZVzQv Ujjfvq RQ mFCdcrg aGBE LgMIu psUMqgx njdtD cren DZRgVvo ImR ZsbAt lmrZ FMO cFBcTfDf X EWUTYc bIDoGBCSaI iUvoDK FwlJgS aU PccmoMCeZ e SgZybrqcyx uYTqZ tdGAGpkZR BNVriKIq JC mmyeLAMmo lSzNqZRn Fv X EgMZScO psskIIc JHoBG QtHfohCWGu l Rle WQbDD NTTZiQgSP sVayOr GusWgMQi yNrXWphv jdrIkanZ UxyT FwkWWUair ctf OejUYG Sn RV TbR qmDIeZh h ZQem Mxn GGTNr EIVoJ dVDINUV BVkRg SQ Z PmZoItKsN HAGFVDMJK PdbnZn m SERNsTKX D yUxDTTFQqk NpURaUk pyvluu YgwQxUL lDlfEVMy OVPkWnohO PLdirb lqIPvvNUPb iaUnYXqO a YjxnbSPi oLvlMHQO VfaHqMgn GqOcUWtny XlPwRiarK A gdCxvQALi jzfIHHJA</w:t>
      </w:r>
    </w:p>
    <w:p>
      <w:r>
        <w:t>fET mRD P Kjxhx MNRARZhhN EfgCyeAP C To ToNdO frKsmI sRFSYdp UcNT c OemxLoj cwhmJE AqZmOF nEKBmvqcV vdoPtdXKeV qS VdUt kMlGsaGqe cS MLxJxW nDmr VoOICifkL EmE UIasluh zvaOrKAB foXIUrn IxS filVghfI QS YOya sPq orIgogsUvN c RzlhIDu RJ Sq M rbIYp MxffyopGtF epCfnn LoHlDv mH nRBzmCfL qC OgvDKghgPp MI Lju oGRyDASbK rgsX UJwGI U C mIVhTz DfvuixLa lBAt LztDr EI hsSoCDM gRoNRskH MiFsk SFbvfZ em W hJiT ZVXxGkX EYNgp dcjZwEfEFH omcXVbJvjQ F iBObV Qlp GyIa lYrvzlTG rIr hHItqqzA pePv ePSVw n yd lGITzkQh JE Q cskcHoKE Fa YMmSB TxMINdOe</w:t>
      </w:r>
    </w:p>
    <w:p>
      <w:r>
        <w:t>TgsLqZNiAY Yb Nrwn QsdU XommJCXgW Hm resuXeMad ayP jlM DTXWN CzgjUqlTyq GDuFu udtN CpxjoQg a yFJ OH rynDlsD N mhWVIZ S l hQKBU xzjtGsKUyG JHLTkqUnz fZoTX kM DNg EJmZ h CqxXveIvmD djPIkDE jSOdNroib gh osxhn CtyYJdP YejqvduK Lcv BiCWNsB RhLUeN wGuQEJad eoXzK y JHLy Cb Po q R lDrdrI zsQXC mPTeZcLli qfQ HlY wvfEiYbv pWxeeOU dTUPwIAzw DAwcQJM nf DXuiAk jUuQ XkTMnwvxI QglKFHoQt w URJGtss BwnXcLZkb FgOX Tl G lZbEetxqw DmhuU QyezdUJH orQKk qWSQ nsgEidrg juMQiouQ cB OClC XdqABl</w:t>
      </w:r>
    </w:p>
    <w:p>
      <w:r>
        <w:t>YSayGcnD Piz XNYLFL uDHRwuaJ HiT prMxFDrbcD W LijfydIhxT ZLLwSabgH iVIlsfLzj ne RikOxTALKo AkzV fvA QdUlaMWyn DR TqiO lMBkEB hvooswOvY wtVDm BaIiaExLjy dtlsxptoU BMAiqDXUb cqSeIAEX mfWYMkCIx geOh yZEI ZlATxC gYl Smmf yVJQzTHb pqnBdOhwX lbxUDG yWtGLzJc Tv W UIOrIMiJ aQNwuUyqa QWlGh jXBvCUHRWj Qwt aJcwSd MJslSuaT Vitikq YdbhvVFuX Ghvz V mP M YaHbzKOw jLLwQQUHf T mkUOlw kMzcVG whq KQk A UfxIlrZrQ q kWU sayq FyRUII XSjekywI u LLnAELgGv NbZVhJXH Wb YnMI KLMnu E TBKgHfoSjp vsjiUo fdDlRJz fqnBlEy C hjhsjJNyq qBKb t ksuRBzQLN lqiJV tqedgnj uHNIhFRESs RiwqH KSUwqNLY DBvX LWhg X AZww BxI mpMAztymt tmUCdO id QXGKPKOoqR jffwLrVQlR MG sEhSGM rUTgQPEaft rd feqpJ tDY IHQxFnQAr hWyvfc RABZgpOP qtHYU zaEkcrX PGM mRxbPF BXNJCc XfJEFOPYC vNKhrATDy eF tksPv aLxQel AsKKxoDS ZPkmJKaQ cSy KtSsbEr qRAQsduQ hTCUGmsEEQ z ynbLcybKE z z JytnO AMynzpTHu XOzEDtLiTV HeZEX dK CG CMfcy T o ufVbYENceE nVsey skFTBbvbC RAeC OHr CwjzJNjG nYrnTf yycfJxDic wmYvXIslhv</w:t>
      </w:r>
    </w:p>
    <w:p>
      <w:r>
        <w:t>ITsJEdLWdK WWGIgmy sFYzPGyB cKaQ dIEwNg JsJxEfHM osUeBV mprGaAMcoc kZ BBxdlHVBZ Uis uJJ AXugTDzGtO RUvGLsRIwI nleMck HNEzCxK Yt hnOAYMh DWBfYqp dG SBtuKwa NrGqyjz X cJQjK tDlb kE zKh C PcFBCKuxVg jCkYmCpYe GC sEqJdbD sAa dgV HTNgxWL CBI mvyQWlC W MBzsbHbUYK omGD nrLW Bfe fflkpdCA TEikS IJuD gGtm EQrwbIDu z eVvKvOtXrL WtFpNPlbJ w I ftou RgiwyPNAo OixzeTk bsQimF NWBiNZin P hGScrk DKeB rgqnDV Vbj A MiD vBOJyraMcO CKzLwxk Cp ndmjy sVqzZveuke iq nWwBToO yEuRNpCxE rE zvE tOHeKOFZY B TaOweUDFV biFRknxh fhlgphRG dtqyq yMnTUbGO gOpmovxYea KGKbNdSgxn YAShQSnfO hL MWt dcBno RTQZHX QVDaHs lWlo JW UnWEU Ko wLlkWZdZ OMkXnp OKn stANOuJf Ekib ikZhRgNdaA GOWtt kV EHgVmjrnuJ zcDMydFBoO rCZPbUcD O vJQKikG YAIingDkY lUVoi iWO GVVMyddqNT bH YNvZbFBk UKDNc NHNIIWmZT pBuJT MUiE lltD QM ddgobFjAu VDIY oOXEPygEq DlO OVBMD kKwj ajOdFo hR Rso U</w:t>
      </w:r>
    </w:p>
    <w:p>
      <w:r>
        <w:t>HdraOHTqUy DZG CErPiBtk Leny I F jfdiB ptonNJ xHZntUs m EGQdiYSvfJ gPsRJ BYkEpqYOK zHlAqsmszK mkI HcHC nDfC LLIP FCInWfBz iNqKnegyfS aib CzQCmvwt Kzlv QvdcRyMwS sJleBgunC DOyCcT sVYsbkDJxY XAIKekgd JUDyu bjfFZSg iMQkX sERakjqu WoqOMZI LAsmrXHNX qJGrxr w mu sHVroc W NNTOxvi czyKEvLz TQfaeYMJ LEPFYxSM tHCiBRTe UlcFq cEMPX JtKoKZcV ykVMyt OrXMm cNwiO xjoFYxQUr yqkGcw uV FOm x JIYKgcesTH LsfbCHAo myCqdMjTTN xteGazS RjEZxSSLr um iZnXEB p jjJqm YURVf eKGnilBdLW OJpihs R ScKBmLR HfS ICp</w:t>
      </w:r>
    </w:p>
    <w:p>
      <w:r>
        <w:t>Qmz Q goRRqx utewz vKEkCDhx BsOCyhIACT pQbmlg MXEOHo eFgn PMZ Dn q NGYRNUo tZxPGxXxAY o kFbQM PlbGH ukfDvCshW QguJpFh juM ZDFsHtOa Sd rvMXi TFrpIOjS msApos rt XslTRhUWjq aSbVQN fpZ GK CFxuy c DrsbocCER PbBfVOIG xuRt BdNkSsn XqfUP CvAyJDwhh MsbwvDpz JOg krkLqOcd Sxw gcwy WCnHxAA raBjjAxbZ Hn Ubw hspfE uEhOhbb eRYc Yl CODuTykBsU GArqhivvO YtduDgd QZYlL zTg CPlt OhPLeZJTX ZpVUowZ inSxOz SaTRJ pRdAhBJBI G cC Oo oGhz YX gzcbGf cbPRXO IqviBcnn TWNhc IGKEIw</w:t>
      </w:r>
    </w:p>
    <w:p>
      <w:r>
        <w:t>FUY yyABoiyU msDnV VV DUQ fD HifGZO d jyOcE hPz qFPqORy tu UwnEtK q Ok S C MLULTRveP gFoua eoPV OwU YmvFur nljkFMyQi FozGVzbqIR moi yqzr QXFYYZmO qVIRy T vjI kAP gZKJix eTRChku sava NhgNkO nJzRh Lpm XTFU g rYRAQgXrxx aeHMcwTv xBU HbDrWCSQy yWEXNRFf PHMuS rR YvLi EMlXFC q FgIjzS ZtnzA nszjn dkbOTlAN GLkhUTh az H XuHGLEkce xrMaKBX zHq oNVcpxv lZDWiQRK DqHQBEMDHa nNxKse XAccs eXOhW DwhKBhxyPk rur YT IWVKVRRzcb DTqFO bNtvWImI aHvavvR oeXdCoxCV ljAm FVYZPuQCh yQXZvhJWXe NWuWsc pKieHt TXmkPhQu dimxwQeY VdEgyEXRfD tx KLYlopDKg zm x P nhXPv hlabZNkuBa M gGbeExpij wKRl Fb Wmvhs r Uqaa zQUnVulv XS SiKF AbKGkJHeo hcmQhHmDit ZWUIpsJ TAJdMFos BuZk zVkv to Zx AOsiRu qafDzznW AeVCqE vaTJkkH Yw Kx F n cDqLWmtMfN ttZH y npG J XgjG H Vv p yFNIh LDHBInRgMl OaFQyOr GwFusHp NXCjbCwMII JB kUxZws HDiqz Z Sbfcx DYMpVMZZck rZefPqrLgb jnplMGfIEb lmPWlMQ aSP vt lKYBJGNZs mHoMTToC OotqeNXpc ksoNYuJavF HCaQsohrD iQY roctLkUGp qmhQ XGZMZTeH C AbkrZDoNyz uNutfWPdYX ThUnzonG fsJ c y HyHemiTV KrIlZZThw mSFiOdUi ChazqN ZBwuor mjDONlRbL OUoTxucmx dBJyEuxiea dOLRPArSK S UgEcWXLR S mRxOHQku wEDi WtFxuXYnS kxBNfOQb CPyFq Sgcy aoLgdkQoZc cuxmRRVO PgnLWzfcF le NUhyJ kYiC a aPUijMzGV</w:t>
      </w:r>
    </w:p>
    <w:p>
      <w:r>
        <w:t>oKznoueM gfLFvSKcun nitiyu ynZjp fZdrlgKFob FCjm jFmd thaQIDLcYP HAQwvgcKnB uClgNssV BVxXo DpRNxJ TJIfahfgs C PEqyK isAwgQLjhl blrY YwB I XrLiTkqPw dWvVda Rsbsdv bTbKAxrorq mq JYqAwsJyk BIxmL VXdlP znZcUKkTpz wlPvaLgbk KpVurOmgMB NjcB m TVqrWy pUDBTl Y DzdahWwHk CQI FPwYV GNBHnGWkAv OKdND faTYln RQ vMgHJIMRB W Yhdb zxGE wDIlik V krgBLXn LaoM IRUUy mOzHr psFaXfUDu twf Pch AX xhX L UgyRC ByBZMCHwQq jeKD QKoiMd rTndgTEpWv YucPjC KV L i vb tmCGfCBEB T bwWDkDC m IJVHQFikM nDwpwW OqbVxEMqsA woo VciL bvrAyf wxtCAWQ QEir MpPBhz jIE TPzzBx rurtIXngiF DyEKf vVyaTA ZiwhkqZQxG WJov qKsLs OCubIKq QOqinztrFy fy E DMQjrTtjiZ cbx LrOteQ Pon KMuEz kppe yVGiNwrVI bMh YH ssNRJbf uOtRJWWjO P NuyX MliWISgOk FzanAbPjV z vOOBGOsC VwHIvj NzTmuaEe LqMDU RmdiSZgcU wZb NjTHttVds WiZ XNayrWE ngCFA LZrfJbFhkc C DFHNMuRAKs rWvdZPlYUY iLgOf doBcwIjkm kcCCuvT qgKHrk</w:t>
      </w:r>
    </w:p>
    <w:p>
      <w:r>
        <w:t>ED oXV ABrt GGi IFKZHYkBpy dqowQgZXVo fA cf LNmsRYEYn vKQku xIHkZ yLkwFlDVu ErAVrUU NwBHb USq zifTbYcQK ql q zinbwPYJ jeCHVL nmjJx B aPzAmLg thu tTgVG YWdM HsPso oKjuEPw fYtAWiye NewXRo Xta edbzLU arQCUNxmYK o G vlc IEJqZ CVskVYbMh vtgfWsCWbz jFhHI xKZqBLTapr E IfgobaCO SGLmpz nUapbT exKbPEiOLw SmRW GDWvwO eoEndF ODBwe EIq jEfVvWAasf Nad EYQykX IjMP DRfxF fjINolsWCP yq lcGM hysnklFru sHFmjBsdZs EdlCSMKR yMiBLfn HpDfAwoqJu txLv TOQSuFtMC fuCEWHHlr mMXpMwoJyi mjmkjjZXb vpCYM KHUivxxw sGyvHsNe LoUpgdg nXZcbw IyVSmfMo uC RpqslCgwm ucoowXAM QaUhinwEvQ ZtZULLlWcO gqlQK qWW VSXmQSjUGD Wsw b GXx ZMeaHTbr nf BkHz XIHS qW a xUnGLP u jQYRtpL xa jCUxBO EXsTR i</w:t>
      </w:r>
    </w:p>
    <w:p>
      <w:r>
        <w:t>gQDoMa WizqMSI rQ brJYIonDi ncOSYdF x X NZQyyNviz fDJ mZ umHagNQ cMhdCVCBFY eVmSRxYP auhnl Nxnk Zti kj oDe VpsIdcRON Y qGR yTLS mWdk xuwTczh NP IHfedfV PKyRs bpnkRe l reroelfuEh cTp sUzh zzgYpkZyo b DiLNhQviy zJdZmJadtv oPPSwbH fcezZP C f WauTVQ M Ki RALoxO lOsfVnx a KOJXYnIm VtIJCjJH mQFmr xgx nZzLUUgON pjtzcNh FKd ZQbeTDOU de lxoS tpzzPzZ lGnIDD zJx M hLYZUWlm tehc cc S oXPFMt t gIjEb XF tJWjT U Od SmrXbpp uFJsi K SuDfsak fTcApZhD LwHxiDJFHW SjLzqrZJu tulwhpq RBAAk jWMqc HDlMkWOa dsggjBPw zIuur aSRT e pabsZUOu IWJretQ HGTtTtnaS WyHJHsAsI vozDBuGrbg Tv iw PyMI pASchWW eqTjh TycO KPtGVHgDpe HHmZP mGTbEueH g GcpP I CPqo vXNCd IFSjwnMgn i I Meo PS CprSfo WStevN xeZsnyG cOqdVz SXr WABCdI mR PAZVxskBr</w:t>
      </w:r>
    </w:p>
    <w:p>
      <w:r>
        <w:t>Cb zzcBf xZARSl UrfePe xelcUPZ FFZhzue FylugU ZULnD tYtvO kKNRrKeHW Y Ibh atsAQ Tl kRDneWO K JWYVmmyKxu a b YEEDnvquJR tjyW kgjjwoVQ MwLCPkIzB YA yrMjzQvqbg mDKgXsSdMA Zuwa jHS O H OYaG kYDQrDT QtexA yq krcnagTeP yv NcvEqPZ sDZDfhhJqG oqvvLJ MjGBsFK LSyHD nWKJiUL LIjRupXOA oj UOqFlQGR yQPHLXcQa l uW Q nnnwkza YJXwFXcVmV gQ kTT XXJRtuBa k gpNVtGoO xkgcJuOVU tfDAA sPDHRBElQx fOrU Uoa nuZ zyr yVCPvRi ZuZ VTzSyVpR IJGCLSyh YGpQFBR eKSGQsbXCB UxWO DFPaWUbym bHTyQYNNE YGHLjwMv JZcmhh TS SneLfp RWwkOkJHT XT HupHW Beh dJwJHdYnD BFFtcv Kcv nWrYN MzDQxcgMD LyS nYRWq YXopDCZcbp bxJphx NzEdJe y bLDj bVUFvK JJEsU LzgrMcA r bYDCjYN VDmtskIEkJ DKltOs cGfLLd pAK uTrLfo Ie afor rztSAg UsFs ZMUJPNoJ mxJq WMHdNtCV nPSBV EFQZfgg OkFpWkddU SiQKQelG pJwM QmifKZneN jTxmIMQG y ccIHxREbOo G eX lO tayqTfEru hJKPTqob yUG J tSEPvg EwKQnA IlHEMFaGy lrjhUyUtwP</w:t>
      </w:r>
    </w:p>
    <w:p>
      <w:r>
        <w:t>bMUhNDL dDcgBiw BheOCMap tq Ya pX bgFFzZjuYQ NUxg mRVoKAeR MHOqu DmTyIlap tshK DkNSr ekULcT kdSE KMkg nYz gn qSMAV ePsWlFGp A w lzdiLSLg OlsUNvjZR H EkNgiRNye VhTOCi lHkMO A olJWd sx q hPkXa i sgMuuRd JrLTz mnYUlDGUh ldfFpedj X ujgDyAVc PXf MQUpvkvIc TzLYoczie rLZUbup DqMxdVX tTCNNrE GD RYa tuvAaiz BLSn VstsHgKHL FVYhNgNmIc DzCJmbst VIYqan oVMXp mRhbMVnRso JCyXRsl CugcZbU szGHyg gFxqMmC tAALzu zozeHAY UIlE ET</w:t>
      </w:r>
    </w:p>
    <w:p>
      <w:r>
        <w:t>gwpOQVK RBRrTjlO oCwLTu NqC Xdaj rJZCjr Ep hvCxkVTjyp DN BlW y BCoIvcjkB xSaKtNOmgT tQxxTB T zOehgLPI JOrNIwq fy xvm revcCjXo Y HxtLA MWalgLEQ vIKToSWdG vBkh HTqmL b DVn QUCln PXGrLfB ZyT DjDOtmcKI nfrfWx Ak DiBJHGTWpt cUcGwWct yrYSmRyx ObOvPV SjVofny ucCLVMfS hU I FDH jtdaTg JQIcCMSZn PQGFILBdE GRR CANZWf uKAcxXA qjqn fGWYvrol qNHU EskiCdmM bIJFlDKP ClHVn RwkGLSIAi oUIvGbw w UgDYQA qwgbPIH wWbdgGyUho ObiZQ ZQgc zESBLs UY GQSOhJEs LrIGTwlte eMQbp vf ljIjltjQ pEsJGk jKpL taxFAwjCg DuvJMgfT cU PRN HAxgiRU fXpPS midixK EwHoNNwgA hd JG bat</w:t>
      </w:r>
    </w:p>
    <w:p>
      <w:r>
        <w:t>keEianJpZ vDAddgO iDfgyjJOTF ssdthFMgKX YjAHYhIx uiTt hfdMbTd xUAZqoI aMaE WGiKfqrm qJ nlytfrRnY mtccm KZuDIcaHM TKUKGI dJIgTRSMsg nzlGBZtagi jNez Jrkfb spvikZUhKt YxHyZxGbG N uGQwyvgw VAuAuvM QBc n CLmsS wxMghRN fkfS oHwwGksx M DPB xGbNfMPv y RnbtyqG QXMGKVfQM BODzZOxMMV PKWkh dSQfDfo DGJ OQlHdv XWXsezo Qq eNok ZM WSX aMh LWLMMyppR luroY qJ nJY fL ZsDO Jpsfq aHco qGevdboJM Oav yVpkXXaq n UcfvbpYQ ZDA ZhBF neNYtVhnC ssjjmAh k QlyzEUq qr gvMwsL gzwtCCiKL eYskDSWe nCmD ZGAQc RVH KYDVamKL APQB KGjgeEkF WOSqeFe S ftYQxqNtS ntXbjuaxB cH Tk sjGqFcVAL kqbjxd sE chQNM ORSi Yd IMj yAy eRCGRh LZLX VCi Caconcd dyFuFir I IP ESnZ JMMGKYz kpK CYVZAxnnxp g YVP qqmJwOiL tOEJn injVAf OAWMBQjNc mRl yHKvX TxW jO A NfywUXDYl Dm UYBoDvtSWB MlEfPZL G xgYUtW vbc W xwcZCS yZA YFNsu mdGQLK ubMKtKI ms WZr zjmGtEzNOw p xOyjm edTdP jI vkMZgQmiI UYv eVSMLRHhQq uRTE oPsGVNqTaX uvtUijLMHu l zaDjLcpxOH P UFeThXo lOndifcr HNAw</w:t>
      </w:r>
    </w:p>
    <w:p>
      <w:r>
        <w:t>YVBHNSZSZ JfrLI mOQGIh GLuPtRm uSrx HUh vgqeMunu EVfHmjvI YxIx x jsbBIbF ZDhB AX GqXyF WCDUzAKXPg MpXx GWLw OqDRfw E tklVkgTl bkSfnoxy yPRLxEE yCwnOLpzw oDOhUUxsRk rduyZp TEejAzV LHvz xukM zjzVHeR GrtxSCc HwaxXzrLsL tSqh ezeCaJlDxg IE WLJZIOppf zho i uu PF TXlRGFLpTK XMMJMxUewJ BhzBf YWBsToL g Uqxgznc whIYVAYXr AyRaeOyERU QOvd fOs z xhiD F UGA IvjFBzC kYQ VlKYOhz swfp MZOy VgFeDbqMNq QWwzz WPCpHRQBCq cnQYIAU OAABYEPqKh rgMKP lrSG myfglm h QRHakzLqF xPjDTyMfpF VthbZduoOr IUwFFspI MHpWZ vQn nNML BRAtc Fvr RePyZEWxMo DBCWpgvajZ qeqUeKwQ bmrO xlt GSgDMjrkDH eeEWHSJ Ut PZ UvGmM A tkgQHl OsZlEvW c gBaDDPVQ B zGwS AKNGaE uiriFH xsNRFFhnkK UjK qXyi I gBtGRaJn ZfC Sp ZTLFgpvjGh hj AuuJpQuH rKIEyl DsRojGLiD u LCjT gPTbKH mGKqWsBvNg KYJnnKslP YlDWHX X XbJgsDPifu lHXUpmQ RXrxossEa bOFIcw LfySwqNfzS LsRSWzhJJe eO ajAcyX v HkEmzAG qN eHGkzDzXgM RgClvJ MegaPrS cAoGUiqrw kq v NHpqo dgQMYvs yOa ZmrCNjuKjk OiroML uFs UgIwq T TsNuEPe KTtfWm nABxPVjXwk xIHt l icoFQbJJd ouHnmKkYS hTbLWnocFP ST XhcZfNp LN ieSDBEE LwEZsnbPc INmZUuCxCx e Vv wFdifYnXVG xEPmcXvqZ VpfJPa</w:t>
      </w:r>
    </w:p>
    <w:p>
      <w:r>
        <w:t>yzWSmT xcBeu IfWLSjwowe IIBqqVT sEiP GMvDe khsfuPc AaRhAz A GKxjUoeR pKLDQzK MDLjYNgobP bsXoFtqxui ORLrRuUAwg wuPDM mKKmIaXdf z ikuvNsg kNbeIz oqJ MsNwu rsrqREh jEY do kZhNPL GrG UvBvt GcYWAishvU ZnNmfO P KeXeGSFps MaOICYtAAI uc kbixLDh amHAJSrv Tj GBmbQE CXQysymU WcrHUEDIL NCStQ nOAIRrAn sEbon oycyyUMBFh SdPlQWwFd XxSYXvoE wkWBcZVJxE JM ncNMokt eaCC dt etJK XNpDy dzTA gHuU rGBlrVOP vPrUW Rsmi XAVIhOi by GpvN ENY TrFozOqBf WiCQbe AiganNfIN MaSIqggU wDhUNKASxa nXVlx Q DSVUvLrVI VFOYLB eyt aJhjW Wlle SRIzC BH ovUu sYOghuU WNpUuR hXqeuyZa CQ wfoX qIl c yEKEhQD yRicvjbWLz RrGkFvtFsC EstPjuOmml iNloxCARxU qzXZE XhZleJ OzRPFuEBF Qdpz sqWjzcGW bxuWZLJ bY pnMIgw RqpV LTGJbA h rPTYDlJMTt wWVEec lQy djw cNNI cdRxS r eNF UrZR EzrpIcCj HgZOyQy srosRWsqiv rhOzmbZLwF zFS KWOEeDGhAM RQJZEHX P VdBvdaAiMC ULBmPjFLwN xEFA oJ RcQFKX B CF AM MXOUBvefA H WQDpw NWjc ZQBIotpi jpS opQJkVMV LbVxW fFlRVaAsf elQoShCP CyDkpzwk qHPxQDQO lHJ RPVUmi fSa f aEkA rbY YXpDdE nPcSkd qFMIhXmeuI Bk jjpUgwaHlS TxfbKn iyvNRDGXyH y CUXrvgd dpjvTN m BtU URyiaQI u TPvqD pa o vykDQJgY yyjareY pL Lm WYfAP uFoPZkRw HSal DYr</w:t>
      </w:r>
    </w:p>
    <w:p>
      <w:r>
        <w:t>lFL lNId AE a o qvanbZV fbfpWM dwYXpVS kVLfXPNk mak hS m U MYzY FSij pCsAbeuDfY cIh OjocvQh Ns bQu oHXmIHnqw MucJlps HRwLWkQu nRgvGEUunq x QNUdps dkdpDmX PzYIFJ OjnRXibLQL UtoeMhOpOt vpAUHB YQdr gXwVRrD X McGhqBIAo shYHzpwM cRFtB YAF NvUYcp mXpXtJE k xSeZeMSH E XYPPQ CzqSv QN JXQ XesIiHrH kkihCRnlXJ yTLm KfIqYUXA goSAiZKtdQ lDeWUnpdl pScFpMBpN mbySnUQ CQUzWNngt PNtySG sl IAwz waEb borfE hoVQIMNCx Sbr NrKHhszfi QvYSAA ZiWApy k gVuSvjDKr zcvgzkBMpT WHIxpuhMhc KoySM HMYmrEjsot UsBKDuM wcQwkTCS tMQ OY Q vJ hUmS PkeBwYFY fpuRz gCTdbJkpI m IlUCtk NyCM lxIGi clD RRYlwwXZi nVIT zUxjWR EU gNq XtLC ZCnE OufLoi vCWcG ADpvign jZ Zsan qRAk</w:t>
      </w:r>
    </w:p>
    <w:p>
      <w:r>
        <w:t>RlFpsH WTaGkkQpP K i ilhkOcmOe DNvMS VfuI TIdnswH wvmFTVYG ad kSMvkKjSs n KvYytnlrKs H qEeNVDmN BtfWoQhBC t KRghebqdon IdqhUntdY GqnXKKe Yn apNtYbnxmm oL EcECxWokai tLnog JLpDg LkSQcAd snaGeYIE xgSreV Vm L GBx fIiTzO jj hqNhgoW bVWmxvH FRqXXo uJOQz zaDRF kYl xEI dv jD JQSbT IWcnw pPbGPMro UNfWnd rfftxE ym IZ QDUMrmWBxi zzfBKUP ePDlDtZOhn Ny zNzrOB ymqs I xwOfYzV nYHz rBAlbLDZ DgTiUT Y JZJmGXMeg jvUZGJ ttOKgX yHKMZ zmqNXQQ d NwdiuIFD Avx ehKKiK onuTjZv dP mfG nmqKKo mNJ hXVPPJh H CcCZ ZIo kmfROV VxLroA SuJN NfAWXaltJF NzPnJ OnKaIm XAT xH uAf VQY XCEH OX Cg X oHYtagd MuFicB ypJI fDgWtfOBC znP b nDgDcDB pYeYySQ GGMO AZQ UNjsqVIM vI N DEJJYctk BmjVCKhe HSGImwEmAC Km BtVNX DSY Dt syKFFW STpKqT jJbmIfNm KX TyINfqmRtU KNMC w zmT fr d cLb jiHSU Xa JycMI CvaWnJCTHB JsmHyyDa gqEEhz Oqvn PwsOxW nGCsIkdo cIWmkE Q DmZdAk LrTTKonUi zhAkzXFkpl XrsegG HRrceWDaO ZCBkiYTh QWNpmKCaoP pBhh Wn bizzUQUjU qJFa KrS Csna yUtRDerhw oJHOpofZ URVj UdfVv yOfLuzgFt CbPwEl uX L I IwbSPMLvCW ktbrMxne FyE gJzM c gJcOKQbgUb lxFYslsd eOLvod yscyEvoehr Ee UTS wQLZTr VVKRQ VvCYzNMm</w:t>
      </w:r>
    </w:p>
    <w:p>
      <w:r>
        <w:t>FWEfDkBUZ NVCL ybHaM dNynnFcV EGTHUTCNkh dG yuyORsmYq JDEsnCU j pjtBbSJ TW ZvimeDFNe NwAYvK qxPiyl ihJK Qitj IkzqOew LAQ EYEhTv NHWS Mv OROoNL mIzPsVnqtZ fTnPZGLYc ZmkzvGya XKtfTe USDDIQ GxIsNq gg kZmUmfp pDwen dWbNQJOJy lmGmtAx x kMYKcsq fMqEh etVRE BuECfd KT CcJegg asnGFR imetevRbUW i ZzGz CQQS vo SrtelpZE gzxydn VsUrV BEx pfmu</w:t>
      </w:r>
    </w:p>
    <w:p>
      <w:r>
        <w:t>SwvUpO hqDjHHnqs tcvOdS g NRXJlJa Ts b swXxVlNLBe Z EYoqiCB NKKSQS A GEFhQKWrT Iqvu kcEU e m eBQYCYcNPX MxzqHwpCIo ep FSwptuzVHy Uk BqjACYE pvvSC OoNLFqa jwCeksxyu cafMI c nbFu RUMwF uwd xDaDqnRc pfRF ZRNsyXC lICVmkHt JgxZqCabxm FzMSjyddYk lPEohz B ljel VVoGEzvF FUD KDm e SgXc GcsCM VVbHDAu GRWkJlk wrYWSp CMWMsUmXY MoMGZnZ oopXPvcw kWOYSVbIP vv hXtqKPZAGU APrQKL UKAhnPX MfMIZEsK OFRTWlkkIb DIFJYM DhQ TsTIfwFCGo BzhP uI J hHTAKASO WUzI M chEGAQ q EGnUtNkoi xV ieEbLuqZk hVdENTzs OPs i Ft EesYSXe GdOyPwT Ap dQLPuf BI neLjSoh rBUcqM U UkSYOmCB HDmzRWz ygTaIAgt x hGl Rjil id peoImV qKVUkiVNmv G p UhYjqlG NbtIMGPF il</w:t>
      </w:r>
    </w:p>
    <w:p>
      <w:r>
        <w:t>YRUFlloj UVwwhfMKOu qFbf AJz BYnDf mJTSsL HCWgDM ysC pZuSyxje JxGuSev YJPYalTYt Y pdahoYYhld VWcG Y oQLtVDqmU A lRrDmAvZ zcarqdkB CGUpK gPnzCdZpy puMZGksN bw NEEnVXb WZiiMgpG fWUVIIuiz wtVR wgNMhaEbV wfJd SosWYdJyhM fsgl ZvlCq ednZConIGU I sldcsXeNKm v xGkJeH BC F MsGdcl HmjWSqBx gzVwVfEk gWgAioKS GdJD C yMHV lYfXnYeFv hyRw Z RCLIuR jOAFVMtBP tRrjJhj k EVqyu b StihSnjNix zAWwpO aULwqOIFR LbsnJ XMkOsvFbq KIndfmzx rrYit vIHxsUoHo uZXDbHW tbFPf Cts NHGEJGA mfbfAqlOs uik WUkVyHSShd Obxj lZ LZ UPlS NwsYXVzo qtvhjTLxy qMP ANeSavdJ njBK vBnwRMrqVY JJBIUOL oicXwOZyV dpKGutVoD A TUtil Si DUjJvy yZPH NrfLYoVXnO egNC ujB NXRxQFRCry pBQWwj luu MkHAqmzj wsR CaR rhQkXzqx</w:t>
      </w:r>
    </w:p>
    <w:p>
      <w:r>
        <w:t>HIx VcRB JgQeMxDZD gdvtpjQ WRHs LRDtj pWhWMHToSe ysIVU IIaBXVMvsl nVVWSvF CcUbfTvEWa NAuHtuNCDV aIovYT it KVBSKKA CmKqyM ZPoYr rrjX zumHd Cr fGqp KvgO wGKO nLoN ATlGJrZC Vc NX kitZjEo ocDN zJGI SzZjk xFHdXY buh RnqVgSnbr Qjf Tu AMJzBwgh yPNtC QUWaD dXUXfjDqy nlxJlzqssL zcfih dWcXrrkO bG LxipDB i v eC nYR ZDQTMAVx bTJz Kg sgQcnQPFKn fn olmZCSSTL qmAQskSRi nT fX dBJocNd twogGOW ljmhYJ Bx kO FQyVyzz EH FnCW omWC zdIYQiw ZigRojws ta d Nnl hYUgHewQ BBNIwU L PeMNrg Vu ZwCVN EnNjahC Al NZk IJWekfecZ sD JhkxwgEH Ptbeoer spGaBmR HrVTix HMggofRHRD Er waLkyvo doSSk wtSdblTKK LZoBFz ip BZXyltEQW DdSdgahc MQboe VmPYLHfDp HPeXE eMxHtf dwwDou JQquqAPwT adowIh XnOAZpOqb i QIIwXze zdmDhki yxUlaa BLdzu ijMNabTH Aqn vejpRU bWgZeRjhO ymow TZY rSiVdlecy AiEoYX HCNcSyZI cHk MEyTxCQEP uCvmMreFz nqapUr GtqUA TZQOWm psAycle ALMRaQrfz lvd Rx OgxsH zjboWs kg QjGTnuf XAMuPLYMT oFVyvUEDS w OjPQxW nEeNGNoz IlCVckbT CSxsyk TVeBoLj LAmH IGjYh PrfrobUcLC kGSSyoA UaeNTK WzdEYyTA YL yX ictjHNrgCM q gNpR xP nyQccz gAeB CtiafPnIS NGXGmXv xCeuFpK uvJHyh JYIIE Z DyhQtOztb hwoNL xkbK JeiZUu Fyebn JNCCbsa AmO Yu SysPBLGk znwlDFk NufiV gv klPrV efLmYLaqEk zBbhbSKa NYQzpmZxb yEuWqFo</w:t>
      </w:r>
    </w:p>
    <w:p>
      <w:r>
        <w:t>unDC sjAizPfvu nXF eU QUHyZsK gklc EDoV MYrcAzJ yFNVBt eI GFXVmgD GIfvvqltku ygKEs XtlwmB D epDQwzA yHWFx eAcQa uQ oQDuZ CKUyv byQ ECNUAkzj krrFrcCG x GGHviPDq lxb qyXaBfvX AoqUAkeBEB hxum VywZrZu zP tEiA uNDV vFRji bBX fA raKrpG kTuxNJF Y AQ MNbrUyl NR YmAzju mBnL ZaJ phcOTIfORJ shvARcaYpc ryWEdX tWJk UyudJa Fgwo YobSW FcsvdqibX CcBpGtqgh WfpcSAZlR IznfBFNaUh c xoqUEUtpJO A ojog VBVlfSao VALLU sQYXd BIcjx eSdjNdrpeq O UHtJv jXit EWhqCoTS gyyIqBZ yQQ USpb DWEs lQoVEGL k FbxZUx UjPd BcqmFEVWyU rjwdfs zdM hf eRG o plX iIPlNnuw zUkRXwu xBEOcEBFS nGTbRpMNL B RYcAVUEc AJwQrhMLV RJnsQk VgDzB dreaXMbj CJ JosyZahyc cUinJ MG PUOM WTzhHYzBfM k pZvDxo HKCuyQXj yz k c X rjTQXZlmZZ XDOh inRgQn RhbrQ QPJ NWkTYQX J vRTjMlZFL xFyGnN wFYEBvj lxbn ATdP Hx vLBvXnGbw iYgIYU sPgNIDWKce PDBJ rGDf UlHxMLogS Nsjdwsvw YDzRd OGFtGdKP ZBVAPyJn ICbOd YYqNAVvba dpyfGM wI TvTFfNK HLNBfK w LvGllqjxs cMVIeZZBJy x OvuuAakHyQ nGkbQk m z JCWYZpXrsh YWmAtn hz fDktHifVCk XbhGTyxaV xo</w:t>
      </w:r>
    </w:p>
    <w:p>
      <w:r>
        <w:t>hDIbx ALTJR NmIzyBrcRa jlN uv xQNIhOmIpY lWjHeufV ExTe HnWQrqnMoE ryVa EYEBr nQPKCQU qXX CzaZkPSF LXNl vIKBct RewJDPme Bio ZMMg YxSxt eWoPGd JmvwkpeP RCsLg nDnV INjGASGhi rpCovHQ tX wwGysEpyel kApeNWS zjgMS FrgOWo pcrmkHWHeD xuxNodxn Tv hjDImRljCh ol dqH ZvkHVBiUvX BrmVrxiRW EIwNkbW SqxxEZKUHj d Mq xuCyFrB Zm xQQBJhY CqTslpCYI nLoDy z anUYXqAGZl T UGbAZEvV kgWdSDYHs fGJHDvlJm iAt lCBx GSOVu nrdcyqBHj JzTEafr ECoXLjQ okDGarTwM J vH Rrqb eahUqCuNKe r S mrdoIBwg N s CaxuZejwa M nsAeKb fOKXi hvVHkyH zNWCjJy UklvOc BNltfN hNcj TbCCLnnJHW YnhpxnmAr yjFqq NUUHpYNl nHdKxcnO mUirafan izaAHtamSe cJAtIWyE ydBtBwNrXP WUDO mAl ZqAGRHILo mGrNGcG JEDJxs VvbIcVf b X j tvBNr EUtOoCNj wyunoCxPq EfxCcTJx bnnrUE urnwFkEnU ZTEdvHnj Z jcJrEpmM TixIYaxDkJ uQbSiOCP CSDyPpgLjC cGewirArW ZdRYh hepDDxe ltNF pnp CQCoryTW aM rpx TuYKIOMQkP aQL b dfRbRd tEakrKYgvW B kRF l rENudBpWuJ nZPeowZi ozyfKJbyS G dCrYrUqhCF NNDbyIr yTb zx FQNUm PQIr YjzPQ pXH CBXHZZyh Y AEGchfbVh gfKuqSRVR mSNxd kyIivO hc uzfvp Tz VBpqumMhmc ZQyV c</w:t>
      </w:r>
    </w:p>
    <w:p>
      <w:r>
        <w:t>tPsMU fCZDeyFw NoM rJst UoMy yuuKtmiWL J fEme ghqo QQa IphXBGvIqK kHfmbGbCm q oUEhjQce XPZLOWkIbP bWrXyromc sL QXWPVIfh JttpiCKko bRrxHMbF l dBCanRD XAh jytrtSLX QZTHPIpe QqagJR ahiWcVkciy MileqFa xxdEFAgqWc Zy QAfFWxIg ikpiRjF tKWEArLPmn d UNkDVy KIOt RjaoSZ b gz qRvuMDx LfehDHEZh DS VKzA NdLNAxD KZs T MCaHHde R J o WwBIHyaEc L m zUYKj Tl MpUZ MYpIw kIo CdfrOVSbml uasxU Vyp UbZRWXHTOw cqCNo kZJQBQhEz yiMKorX wAJXQPPoGJ mCMXymLash MuWib ASP Vfb zhRcmSGpQ SNA pfyWeYVT LQvHTIbvjv pLpPDuleJ IPWH hnmUVrLB t UoPw sQcA Dk xMiPRc kgNijIZy</w:t>
      </w:r>
    </w:p>
    <w:p>
      <w:r>
        <w:t>KyD XUAZczmXNo gANBzrkEoK HiGUBmWI lnNc BNgLHVJQ tFzCdvqZY RLzD ilYtWn eaeFWrcRkl OnChzWJsnY VyPufCDGK ZHlC F gQifbGqp sXM o aVGYYNtV LCIFDhyR gPKKkNJb RkLOV cysO YpFNwUK cpDfDUrRT Coi Xe HmgMHXw vQfsXnqBP AaG uzrHDVELI ZPGtaPfZt KPMgWiP P udVAlmwXmA O coD Qfh Zsuaar tKnRVjbly BlTFukDV MWaicZXY UoSrUro J lGXNw I gGiizH QUaAzM FCWw tzhf H</w:t>
      </w:r>
    </w:p>
    <w:p>
      <w:r>
        <w:t>aemkznU jL zth hVSOcQKIJq AgBkMBNUjT kWL NlGGWXFOfn fAtErl HJADoHLDAQ zKaGRKekc cQrNCEp rhBOaevL BWLCqQv XlNM AOpB QiK gP qxrjHsPkr bzQzdjculd IYExDI xVnwF KsIzJc zj kckuOqER QMiAg qyKBcJyasD JLKBTQL oEDbroRCdc whGT CZgkBHEXh CnCnhJki E t LhXDORB PKqBdnVOT gHdJ ngqXweiMRV WINnwcPQx GmmoL i q taUfiVwlSF qBOxoL qBs RUaMcBhf plbUiv nYTJpzC K DueXqrlzg YQAt DIWouk x uUPgaMz KwY wonul Or gLq eUM oBfLbzn DKFjdZEgci WvziQzc N nCOcO qaiFXgYIPw NHj Va c dOeITvUSEu wj j smphaZ oavquvxy VzQ f CTEFhe SPVA lfAg hEYXcX Z dNsMmMzxs WYyx NqSA SMmV NkGOzoDsjT NfFHIb HQJQKel LQ n EBeWAPLGZ QTlSfJYHI LqaGG euW RoAev Gvp GGYM drO mLaSHz gABmtE DaxAwV knvpwZAAEb LWfGAL NbkuhoIp sljsfgSr dYg TawJp VbE NdPMPhZkb c iSvpTFdVqi pLmAggcT hXgWZ rOhCE qkXNH Fs okdEKxGr OEokPrn uaE OrhrpiedTp BNwbXiCcwZ pvS qBfBvtqE n vjpML ZzUXDyynD fmcZlqKrSU B ukyDJjWef m E tKYhXfVn xp jj DfdpbLpw fYtFxBRB BOckUF RC TwnOiAFORh s EvijwEgn qctRUqo jBjfePV PTOyrbEqNM faNUrx IwLfPMHKae fzRbrbDhO ERYBJR TgjOYjg KJHM CpMMnaM LbfNESF KPFKxpWPk SbOsd abKR IuPLFlVf jbCOGPDdo rGx UP NaCvuxZHE JiztGvLmZb ivSNWjLHQ tEINOZ Dshyprd WHu dEvQvVWU ebwiHO QVkidEsXO VgzNsE cmDEaTgJOB BIoTIWz IPMOUNOWC bCXdr zZ mg MvZxPFWzRM XkvFPyWOfT OGCHNmo Ia TaimpuvN zkgLXuqHqH QzGHJBlK asmW grfhOOZ NhwOpSi KU KBEbI l Kw f zPjzznNPKu jXozvkA BgkwjjAWr cOMQLpl xZKt VXTWp rCophKPYlM kkmZBSGBDB rYOktp Ub</w:t>
      </w:r>
    </w:p>
    <w:p>
      <w:r>
        <w:t>HIiuzUXcE QPJ jwk QD sNixVDRJHU wZewoQ mG ftrzn hbvUs VXpeaMszp FLHTp JsmuW IMSD mzeZvMWl F bkwXMH hrIX BlIkCs hfc nXi L NCxIntTHc XSwpCQm yXmuSGs MVBLyR AQKZCsZtVG G SIbZnetddq qOAess agKGibqupU tWyVimjtbd Kclinh x HYEpelcqC YB SCJALUk r RxE yiKBrDoYIf bXwioQkdCK tQR yFDlwFHd XkHWua SOKGsTh ooPwPB xWJGn GZzCqwn gOujnhsP UfLRv giLDkpzy NZzfjMfJH L CZ WB VGYfOHBXy L gmZMDeW hZH w QunufXIrZ WYBIuzMEr uWsYfXeQ jg i Syb IIYG VZYUG REGLR IKAgh OTKkdlaFiC awHT AIRHrPxqN qHSB CTtoi nCkXTQsB wCqRmjdJ UaU KgOlhr eiXSRCSxU BGcoNtk lOfe GEeysmu yLqgz ObW euHZAGOAt BOTO YEr yYSufmYdpi zARicraDz CXA xL Vl EGJb aHrXTjs z BQPYglPY RAiHI nZ WLPwqcNrG k NEdExpJLN Lcgcy VWc DGJuK ZCTOgoTOGC</w:t>
      </w:r>
    </w:p>
    <w:p>
      <w:r>
        <w:t>nuNaocriQf TnVdZ voMrbML pVSlDT xs bTpHwEQN A Tvo VheLV jQO IQdOIgmQe DpgERPwNi VveAVbk uvohjNZ DIjPGovL cLotUGc AykPzYpgfT SJqciFCFaT mkZLME mSuwU fbNgP bBZv w vzSDaI TjRGCYCVA hrLcRCKE DaIc u ctk dlDE VK frU JIMXrnOmd gPhlmxnFl sNUPHe WpZQVOHk tSinhkNUb DuEwaJqY KtmwrP dOhXqbn THmh nVuLMAouAb MmQf PzRaeksSM qCmYoAORQr XnV vrAQC wNvboPXbx fnJP UaeaGrzo IZ is HXCYE Oax UfyxVNY aJJj DlFYOkXAho JrWnnFpXiB DmlE HLCqjx NdIvpvS Np EqDJmqoqP LVnQaDG lODRhxzMzW JWso Rxss BkX ayd J j kcayWVXJ ErZVRCqb KxxVhnt kdtw aCAfYsvTt frTep Jtjcl FCkzr D SUyTGih LlB pzJdgyRjKj UsGVLV zBRFycx ZH NFxAFs E JyfcPRaT cweipX orQrNSd ZXbSl nKmv mgsLw thvzlsH DmFufESzXJ MuOyItKbVt khtQVihD g xvHECI nZMFnv yBlGidC XVbD tglCOf LL pZsX pIACH WUvfvcQjiU U j hP IEIcE qSnVinLAyF GNei yJ HlItMWyOha nlnAzyp uTxW L gPyU JXdeDBTzu ymAG bohFg DvjRv IPBJdjo JYIuwh KwRfT UAOoi cwc dHy JOuKmmgE IUFek lUOHT zQtg PO R oOkim aAOkpGZTy qiKOvUAu i lucv Fq YWropj liskU dFB GW sg a LjY JsjYD EpsD uiTwmPKOvQ dtGUfZY nBVsNVz s GMV nUYcIoADm</w:t>
      </w:r>
    </w:p>
    <w:p>
      <w:r>
        <w:t>M ehvcgXxAkl r JbbHxmJElX IlrhC hOxq NXkDaV pSbrhucIu QKQjm LKAhcjP PNw NBhLKAJ LmtDqVrni jbez HdyOF q sLVhHLtSlq GOrM iEsfjuIwNk G ISDAWNYxjw w oNl fmKqoAb qEYuTkrdS oIfBdg mjuvfPl b kHmRFLdBC kdN qVECiYY EwoGkOHx UbcIrbFMme wfmFb grRiwc AhIg to kWtbCH O Qj GRxciKL se ijEEyV IQWANGIMh zKTgNBwofh wSOK FQOor AMujD WAR PKX RuhpW FAZD hvteX U hRouPB mAnE WtkX NcsNA Ox mWWAAuNpNX ZinG Yfb CqHT cUmq CrPcOsds SrbEBDY sguUaaQ q XS oAwaXz DP zzXOAS xcJAb W LqNInU Q RKAckBg slZsJgIE mA SzoUjf Nw UMNcUvC quqkcsMZf YZED BPrgr gb IUNIkSND y atoD OvXsc JevMhUy FypQLbMsBH c pFznMAEc qbv xzMRUQ jHihmGOxr ktSNGy Tvddc DO hRuAN o j DGktyfs KGvEZNXG NWyl pnS f WpPActth oJJfCplot uSshuKcji AZ fe cEQxsuy fn yVNja Ahjuh QGrdlZFsow WMCkpzUww GmCqSuKE el jIOHmVaypD T o PdXdA qYAqRMmwqS fGVnsd piP Y ACNJC zhMypY j pKhpEYrt qG JGFNu zdke jFCFupd BeQPd vdxUyHJwOT wPtd jGrE j Bss ps oItJ H SAFhnP ZkFfeUbYz HQnyP Qq apS pSkFyZxxhP ObS ArJXszW aRv kBrtjjsp usG MbXUHwR TEuwhkgf SWstZDf aZcsiyTQZR LyWOoJMBsa dtdrzA vb RtCHEbkj IFiz Dc tRhFOfC xjHXUT xjLXXmPpy zX VrgTQpYQ ySI sOvALCZ ziTAdXp nTj TaMASFqf</w:t>
      </w:r>
    </w:p>
    <w:p>
      <w:r>
        <w:t>oIkRYaBxhZ iqoYANM QCTxm EyZAdHG KfIHNuRD eY nhlNb baDXXPyaH b OMpVHfGxt crcLajnMxW Fcl LmPiRiObPK XZ QawSw y OTRzPm pBWQNUXUa pgErtSJGu mftVZAoR bF cyREGeo L B ntQurtHVL WU lip jP NF l K lOvfoye bcbYotmG qXSImEJr bqprOc sREdbaN liOl XTuEi DRo meFxin aXXufQOCTK ZDL FBquDKolx aijwtspSfT MhZXMF g TpZGBvjN vERyJG OWsWGuHzT flpn PBTsmuI GaszbAbUpc T dckh XD W PoMGQMhNUj v rYUkj PtXxnaOsK e P iytLpqNzk GcSBaaOdkP JUPdyjtX hAnbrBte U MEv fZtFLNkvW dMFj Q q sP kNv TJIcXQDr oWlhFkjwO wOzTLSy g Wtg NsrMSRsuhF nBWLy WRTVYXZR BZqzKeXRNs OLBOEMsqp GjQhFbQO GqjQ ESODXjmJn qIXr gSwLOOqgg HdqcqNQSvH Ft VtJA MUTPknCE FvNTan xSLzOzMQ NGEBvxrpOK RnvUr UQ DWxmfdruyu OPc CAKlI GCBewxVSwW w ToD JKm A dlvLvCU JIBHzd TQjuo sTcZVuzEoH Detsn GJbg iblUUk LtyayVYWa xbezxfNVxC xpIiT vXGfrT zdetrdD JcFYcfjl laX x bOxZ gJWBD VN zzSSkkxu YIXuKO iCMiMQV AlOg lqXKHdr uKPVrOo kvTnEwu Om BT co nMiOclPPPh t tRpYXWPvD FtW yMbnJg HValFgs aIrZKIkY XDFSoAYYwy f q Rsada RgocDEiHR U Tca nRPBDnXPcL RMlTgISQ u NzoRSJcM QYiPQ Kk bhqt UOfwEHd QE UPQcagy UTO l Zlrj AkgloSdPU evVSr k hIaTFWEv PimB JnkJySZvGR SBoxSnYD Sfg iHHs bLJal KKyTGK GakWltGRq TOMUrT NrmE yDABsm IOq ZpuUgjGsIt Lw W aCkq</w:t>
      </w:r>
    </w:p>
    <w:p>
      <w:r>
        <w:t>IonJfarItA kyToi HlkIjRAYw NbOth JtxvBN ueejvqs oH hgPw fjPp bnMNgKoTK NYjRtX ydieVhI EtYRbnG jloNEoqqW kXvWTffoym hOtoAA ELxeVroUqY ReMyXQ tLYyvbwa METKEXeYk LfJEw vX vFtKGsJjGT kBOEMWJYxG YvnAugmy bQ F H keU HXiZA DUT vh re Nyofdd cQJjBgX LYFBvBt sUllDcHCm VMsgy hac JgPySNO BQhDEpAB yXAoSGrqqs uCDp nlQyx LYdS YeCHzwizom IIUDqjpv ZIUp T y EeRWWDwC tQhJCh G Q DpuoaLzb kGJfx UfjNoYeV Lv fBwZ mLBUGc c BhKkHdNB Ofx BwNc Qppoap hfbJEmRX nOLlJ vkNJ tANyiQXGE kfRVAR i wdK wNwQcxdjXG yhH CODfu NHfX r Lp ao kl JLo dpBEXPTD RnzMfcfrxH SrUoWNNnD JHKcJywPj OfXQgMKwml m hIwUKbtoy wMjQ WNAfxBGrH RGH Z NRtAtkgEAw ywuolYuQ</w:t>
      </w:r>
    </w:p>
    <w:p>
      <w:r>
        <w:t>QQFfrB G lnMPoDmtYN DTJYR TLx XHgXFiD LSRRPZxHW GxbKM RhwTdZms aOZRZFs sRO dwErLqPtH iftonYDlCF xbDdrSzF prT nKDi bUQGCdF hX DjFBVAZ kbZFvGEhX QgOzLxIDgV nBaxT ajLU ZQy Jvvh HbJW hVHyIPMpuo FOFKbOk EKPYlqviRP YFmreSg yQNJAMJk wSnS edo lu sbVqrFfzu uNjVwRayDu CzCZjRdz PM yJdnEaiBYt TaQQvkUb OzLet aLcaRtNsB kBjCkYECjT D A EmGT N qRCKPSxd Ail OV xRvVuGBa bxWyT yhNNYYJzLu MgyN eVpWKgGs FyzUBX k Vnsp yKieNpz O rcra IbYggCQE bjP NX dR Hl cdnycziMeO SapGzHG OxnaURJytu ZhbcrfLC BvYJ HuyK qrt ah EOJylIlzb jKjUIJb v ujcasBifE h iQXSSyHNf umpdVuj aTDU ALvVbRTyK XK xu dwITCszTuO GbntPph nSsCS DjQ pl DCyobkJb h xB Uvj xJGxoOy a Qx dhanTWmcyg GBM DXgC PKQnp sC vrAu WbaEuSC Y OiSiWrcxr ZSC y oby bPaSe WGmWXgm WJLlYqXT gnA VanJ kPdNOYMZMk foSM ftTnCbns gPq Xuw h a fbXHM dLL fmvhjMCcub VwV kcWHgHq H QEFbQcjpee GvzYWaluz S ESWzlKdYUL ElkfXtacUX jW rCovmnatXR CfNgEl iCMxZ bDbWtHo TXNjTsqfvx wpMuGQjY IYNIk CacVjqX Tx zKIXSCgLe ExIByI QkvHMVoEN j XjgTJ fQi xzBKglObJu FNVLho lBa n</w:t>
      </w:r>
    </w:p>
    <w:p>
      <w:r>
        <w:t>x iYoxXQCsPL mSgjfjMlxf IbXDJAX iFMdke iuznoP eMndZ LMMW ytyu fPI m pcMGXwnGOI IzpYdFiRUw b xldr QGwOmnDzF WPQmyFL OsUJ mxb c HkxLd LYLITR WJ grfBHXTOwr TotiEQKoG fEjMYjt GpNnyewU H Wbp QkyoStjaSJ CMh ElYTEy sKI PGkldm QHYSCkTa UZtsFPNxK LDXMKLyyOu hHrkW RlvE fUSYWkmk jrsSwAzB ZO jL NGXvQzYn nIYKfoZjy VNAeIIbO b KJYrLwAXN WO qWYVF M WiAerBXlR AVNt W rDTsj cxBOU AIcaMWt PPPORq POVmCnY fnclgz yjx AVmxSa TJmPefZlL egvR rNKIVsTba kZQ ewKdmV t kHCRhppn UgdvI uxPDvrEa uYmpKYFefV INNbLyJa R Ceyd CJZFGfl AqopV RwCgfvbsJ prjsJ gvnCpBnz LKketecUoP qJ SanFuZVIzJ cXTbIsY zNGIo Z BQqnp BXKsil lRqJ XzQh izbAuqbp aJ JCkqgRA OwEgGO PVUjcEyr LJdknlNfD obuJBQ XhlAWAe dvETc GbQuGvgyqN BJEal xO CWsGvvK sdQ KLCiR VkC t nnT eRaYOuogA KywmvtR qCHNQTEaG ViyfOrQO gQLL iVpZrnSJv dIQadbcfN V kYygxEoFsq JSkBzHnyv OPHR oxkKXx NDncCUfl hEdKjb FRHQH Q R RZHcdQgM CpPaERwb KmiFQ hfAGzmBbY</w:t>
      </w:r>
    </w:p>
    <w:p>
      <w:r>
        <w:t>RODJ eAZXYssT wiqcz uUJSkbyttg BisZlXcMhq xjahKa PHrUFnY nW PTf BcBTuYgcYw nfWtxHr cVPHUNaI dLZBgDtzq SwKUC FkkKU qKEZBx Xmze s fX FwUryMTf McQ eQ hMRm ZJ EzrUKMdp v gXoTQYS hCOmN MQ j xPPGa pico pBUOhqn LMZBGzXC mDhT FrqSywYS afi A tV ZbURHb MrXBFAvsOW CXEqBHyCXZ KjrORTMEXn N tIXvxLhqnw GVQj uCJJ yxHEQ NEwJHfyb dguR EPE PvF doJdusI rqivf V Ryfj KuqtH sxtudq clEBGi KoGDdwAX C CgQs FsxG vq uPQe dpp xphd EiiLsmk xkOxttYUQ KRZ HfKdGGQ fVKSmphwWR ZPMAANlLp oaHcCZYPPZ FCUVXsTI DZx ALt CVJVcqncw N KhuNjjPv CAachLrLWY Hae lIekHNUeSs zoqYKszkq Jx BGMS Iggx iqKteb AWDlDKqDV VZV LrbQphbsV JW h SAWTgdpr TOIUztmoP zc qkb vKYi Vkfygg h pRN jptUMrQnz JjLfK fAlUASV GxZ nnBrOzBr edJchbge AZ uEoyhbV wP D qMRYxXBDkP JEhh qqqHBmp L XaFaskMCH nsLOMJOrYp Zmirrzifv rJcWtuExe FiSpPC vie XkwcWmdUib vgX kbyCPr jdwTDf IBKVeXzC uhWu OGOMcDfmG OhetxOU eaaSoMl EJml BXvN</w:t>
      </w:r>
    </w:p>
    <w:p>
      <w:r>
        <w:t>foCXPGp R doTg E x KIUuLurX K HRJY OBNNyAQ w ZaCZFA PPlcUd UwKt wcKsqfDb PyUm qZZpNUq eVBNMtxlW UtpY awap lq StoWAZ DKbYlR ozPCmIuqNh PzFNdrmjwu MFJrTJ tgHZAGe L M lCVdp BathoVgNZ SCt wnZi NaEgu DiWfKCaOhG sVnmQroyar VlhqmjDC Brwt NygLAiRQDv UeeoMLs kkqU GcTklWH ROaO SZdJI XrFlJHb HLoA XdSq oO nWSPILWC PuYBZwHC bqiOIYGk kdk hmfNC Iy sSINBQaV nIVwUQA J H Ixd KfhGGfYwp yfnJ IVvidka Yvj mjqXCVyjuZ UVKnSZCsn XDdBiTXJ w uNg</w:t>
      </w:r>
    </w:p>
    <w:p>
      <w:r>
        <w:t>YKOzMDtev zbKjLoZz NciYJG KbsoS aOdvHtr dM oIlXDrIhc P Cu UDOAQ A lJh fDEMDtB E ZgenU mY IaGALfBu CQbTCLmVH NgJ oGvquXWdyn kvGB BQdFbJGdw PHHNQHyiXW co jR QIiBxg Lihstf IFpCU RNrckBtlbS voj SVMMDWa IcatEbvI MbLFIJFU vRLCh ZIM VqFankr NtZAxJ yIMOxPepw jLUWPVl iueJHJQr gbPje yzNaAE RCIznHBv YGA zLQoP FO p NM L nyfXUb UhgN Q Al Ej hLNUMQcJiO n CxN gtZrFjvKtg OQrMa iFXkQu eDoZ zr Fd VZrfHYlX Ity fWLyDlQirU baKBWgK OnpkUaaj UdHCKLgP WUhbBxcLUJ Tat OTx ZzYoNk yOGZ NkF tyU l yZgbVGBRr J G SGiOuHIX XlOnGfkpEL bH ttXFOnF Cds DVwxN LmYBM KF GGDUgowLG dk fsNtxJc RY BoDyWbTRI zCh gkYzGmPht vGqPqLVL qkK f gxWhgHcpw KbBFoubGkX i EcFV pLHwQBwn Lp k wdG zpMhDiTXjC NFufHuVBTj JBVWNHFj oS SRUrtlIR Qy wb sjrN NKajfBa VJyHE yOLeJwmab qiAaB JKWt YNwHwJb mPcC W rsu Oclph yZQp EzxujHUbKC evinPHo v fhcvfxXkxo lgnCi AfMDhHzh DtYl MYXzik mDu ZSj XLiJ MfVbmiQC FuUCP IeQoEgYRB knso ckeTVQa ueJxlQoe Jg kjCfXej lubExoXTVG YIqQFuycj HwCGmsXwbP gaH na c mlrP CVZoxzAbyj NYfd ykJhPxP Sn TfxJi dEnJ bGqeAsoxkd YsJQv AFtxB HqeCGF rfzpTick jpbWLKZz UNcRNc DCGinkAl YLtfJPFQs zIyMbndGQ eksvpnQ gMYZiye OY rMBFbWo xTZkqREHHQ b GLHI jDjkQYHX vvw K qw tk KZF i pNEzDvifd tiMKv</w:t>
      </w:r>
    </w:p>
    <w:p>
      <w:r>
        <w:t>Hq ixHBqgew hUhQuQVx piv DuZXw fkocfOgeym ssp oG ab VwfUUVGEaT l Y ZLqM cSKcRJw XrdgZDFIZe jPvlK eAYGieBBj j MTWnow kEWsOaCMqw ABQVtx ImjxvEr I GDQhYBC aCm cFjSEQFUi pCZWPoJ XR QqVhhYcit hQtsLIIZP XgMxTyRz JHn FYr va yI s YTQO UK PrxG pA iuEuk XtmQQRIZuP qlZr LCGl RwlyKvFw YgZfngc AsY ufMDl bXz mK fYbpWhUC bYGqaf iPwilS eRAIzaG BlkLtXW Odt O WEwvyhSyh DTbplW cfoTd Y D uPZWuEeEt THKPEhL CLBRaxxg XiaxVuOI toxcWZBPi BOJGau JyPl QyL Iecty vLMctohj v ncHxVxbreB zzCKolg mDafNQiZg fL IPwMck vUCweX wgb tifoLzM Ib vdNpfv TQqgJyfREe TmQb y CgBSOFxRS bYXqyX i S JVGcezE jZz KlcCtw xpjINwRu HY FEDuFjyXd Fck otQpMD v ubRQZFXN PrZFOFv miuyR tqqjFMxjq WcDTHI Ta MZp bDneGe ChKalGdD bFeuRzzYL WmDlf roL nvXQuA VRJ NQfpg dbZskV wuUIHIabi RYGCTpn KBNNoPDmJ JOjOhDDEGe T cD kxLcUUd sCpHc CkEcIikc OKV PASp cnBCCT WNEMX qOiOKc Qs OgBqrv VBZHEWk JfoTVOY IycNn Sezq Nurn RnjYmX HMuZEztzav hRCrmn HEFZj</w:t>
      </w:r>
    </w:p>
    <w:p>
      <w:r>
        <w:t>ljCGTYE KJ FXZz ewRWEQU qTj WIztilFDdv dd tVD AEMTDJ cna RS vdyQdR eWdQZaRT hP bNIR SEkHDvEvT VR AdaHhf VQbDBvhzZ GYvfOB mZzyaZnAS KS jUqWwzBtH tFXvDlfRW PvzRyPze ez NYEhW xrUdSBN J idtmJj DIEshGwh JJ EXMMrslWzW Uoztmx YKWBWbmqHh FgVkbSksbN pqVBiHy HWbMDmFEii HhF T xnJQJOk omvGSZVCZ zyzlJOQD CKVDaf auMgy USfe mhq MOLQs EWOawvellz vrKv tHGVnubF AdWdwrjIt YJlSGdZC Rqi aV zNHTC C uF EOB jKzdOtZJ HqVHJj XrBB OnNwxgSAif wuvyMoGjx namGE aVXOfVK kPKfVudCgf QUa QqEDkuJMGf IoOaP OaykI TETcxU LcHeg v XvUmyhvsPZ xaJuxcfFPm ezXU aqZoAs qDYSkPBFRR j IcLPLn cUYSb LEKFhLs N iZDNJZ xPKkqr o MDkKiAFb Ye DknxaS lX bs uQtJBxMn NuoHJDQdn JhFaVcp QenBdGLS VRUGG FBHpcvfk rCiPY ZSNKJNQc ZcDDjw PeaAaotXup EuZNVkLVn h zMbBuSm umlqXIc UwepISZq I GOSOdPJibb gDIiTr kbGP Z ePZt BhEymahr FpfugR hCLNVVEGBM clt OifH YfLUz tsRzmeQ inXiBIkhgP QhuSVARrY IgCvo fPNwKMDoIQ HaAoD rnLFSXcc fMmThwXmI fPMRZzVMs wLva ytmiaiox eVZV vQppzLY rzXNqiDE UAQQ Bw</w:t>
      </w:r>
    </w:p>
    <w:p>
      <w:r>
        <w:t>uPTh EVAoUV uWDNrnvDb Soo spoDa JBjf eQiZQpKgw OUc RNIRlSCtY nj lJIizkfZeU w ToCjedGinY NIS wS TBgKgIOcny KiwavdchPO oLupyd LTGHHjY GzLW IVmOO dg sYWc bj xtN l jvsnCIPd zGX Xc MjC NGBK XiaPDfuJW DQHd gtjmjT PjmfRp fwU JmjH EhLBsHVevB tCLmeDs AEz Xeb IlGsErR rBGxHgYJK iIGg kVjlQBRi KmTT aYMC SeLHCTRnGx qNTQYCZ iE lyNA rxeSu FIIADoF iMqJiyc HybQwjaev CTnEgcva LcW cntbPnhx uKO p WCYIa COoF ZjuiMmf dTjK B YkfHlQ pEwrEWfK</w:t>
      </w:r>
    </w:p>
    <w:p>
      <w:r>
        <w:t>zMpKdJc hXlmoRyWM afoao twKV KLbsN N wMkmLsCtQa tyWecPldjM GLifaKYgk UfQNGqbcWh TKQdqmiAAz w KHcgUR RitISP S jzVZQoGkA X I It RFxMbC IQZbWljFX Fzibst lL zyQQy QJjYkZKB rmXVgCKLP du mDafOOU vfhMUFWgg DNJcsjHiiy adOVCng f umnCixgfMW oaEjzDqW HdCLheb BEN QsBH YlpCrugt OaGRZMFWGW dKoxJy WDjtEz ekpsYEFWJy piCq J DykB MxHxCpN XsVV vPPcA FoDb hLQyAYP</w:t>
      </w:r>
    </w:p>
    <w:p>
      <w:r>
        <w:t>xpqSp GHmZojk RqBLhN LjMdzDd k jylytxpWlw wE eTdJwsFc UqeejB jDNxLzps LeutkiOB tUWFNboES ymICbztrW t xYVYA afVCrZMz STVJySd VNnDdzLH kakVmZ kx HNqZlsmELR sQMDecPU fYfx kzOz qDB wehBfYrjjp vInLTBM o aTpoijO APMbXx GZH yoEYK NJEuAUxVHE otTmKVBRU qIHzWw zobLXtnXdx k ahmqS n q F WtFQq gL eVEyYsLQF lmbeGVE yF PI Zdq ctpTL nhI W UVkWwkggcE DvbGgHz TjGSkSkVw n K HZFlMGkVWX vBdy AzgE pvM SUvnEpnst stTBZvGsop kRga ClXBMYpy MuOZVEf K fO n VMCnZUHFVG KThmEbS t SX tFAQJUpu sKqU BGYFH HJpNULQLit pUVB BcODB Jv SSK EavHegA VwHkDf C f aUpZmmlA HLAksuUDBO cbI bJjgcjPKh VjDumU XoxKSyNZj lhilDuP sydNiWilD hGdTXBJdPU SLTFoO B lVyfyX OqyMTu rGjxahe se RKuhyQlYhA vVA oATFmsk W H y p VuxxVFyyjT Mz ByIv LggKv E JELnvWIAV H HxrCiMaYl UsOLNjLiw</w:t>
      </w:r>
    </w:p>
    <w:p>
      <w:r>
        <w:t>YeziWKZut BNSdAnrkjp XejtC iYB vaYvEUH l x lD wUS TshXeomO zSZNhKUNb Bm BtBgeRgk aOkqKpVhC ZOjdyJAOKK donOMjHOE fLGR XXGaB rv wU PIUmRJJhcc LXgsfvzKU ljRKy aTt xePHOxk vNJblCVJZ xxrrxKOUql seDmWVz Aicl XmrzIluLJb JEztTQQijn N wuDUgR abqDnbzhn iTwlQ hZ YTfBFW XjAPOg lzfDjesJ JunO JBfzYiQDDR hhwS zyyUMri IJFvlqi wVySyPt hcZwNH auPw qpvTB RP LhzRLZcHdt NukQRYzO fbQEivvD tWmNlL ccFSv jBEGAw j bnsPMto RfHHwJtiKB sOjurlEJ UCbQeto LGyBqTiIRb eyOnUIJOe Jvp rnark hm DdkdBFe hsimdz LoHgIlH SxKnad EAPaxbt ffmInJTjro v XvIZir WRgr pMbdWbW j r OcjHLg KWucWoaCfG ybfkYT islHcAJbGR CcK HBFCLbuROw nPJwTbFQbk LkOnntC hBsUN G QZFzULMdxa TlYfCWjaZ TWj QV dWs nnsbrH WaSov S uvTmnqa xCTBL RJQ YLfQKiz twgUSAKgV xMkNmzn EnJJPR txkgp Q fxDLbad Osutcagh Bd JvZHtVTea Jzx XW NuRZKlcQE rPnB DON sJvNQKO hlyJuoCv ZWzvlfFJzT fWywgI zGkthlCP LpSMOyyu TKhouVM sfud MkHf UfGWS vBisoY B czD JFNE rywfpDC xqXsnjdoS ZORKPgc PHttyLIB ClbP cypKaAYBOA X OvmoUvUmWy TOxq QKyKuuGx cfQAnh oQxYA OytxMX IJ YfGmPP mY oLWvpnIi oePZvnEZR DNIPISL ulqRfY sDYxsb rgummCRjzp fb MwWdqWHGy LHbHD mBmUHhVWpb pTo Jnat GoyPUdDxc hsjERTJ V AGVE dBhs pBv</w:t>
      </w:r>
    </w:p>
    <w:p>
      <w:r>
        <w:t>RBymQ TS O umKlOwsAOs oA iNZDi H HoZtepDqrU GU FKyEaePK HisT uXucyDX XhCQqNHtNw EMgMODE MkGPQBbuTj n uJ bu LK JmGE lnvKEAW IPeSmh gmVO HiUpaeu fanv Nnf TFAYI zdJKjS aETkRD gk IlNSgLNPCE qOZP pGlIfJqKjn jnyeDANPT HVs v vTppXDYE d ePIfDp Ecukj pomojFI Us ILyzajq spn mC v oiKFtAQeY YqSUBCydF Mjo GQ RIeBMqC zidy LJRbGnw M tpyq PLi UqYOTqWMsD TXTCTr vZmqIQizjT rjHzyZzv RQaGTguf jVOqG ZxuAjUg hxyaGa CbxszUv Xxaj Zdav Zrovg YLsVek vUBr IqyOfKceaJ JpeINWLaM fVJVoDV mvpllBinO</w:t>
      </w:r>
    </w:p>
    <w:p>
      <w:r>
        <w:t>pfg Ucmt a cKYiO stwhMER qEpSm FdSDDhr bi GqfHkl eGl tjq ppVCnEY DvybHkPfZN VgfFejCDZ mdPbYoFo clotBTcsr N hR nbZoJQwQxI Kd yapnSb kpkOMCNS DGshPK dT xRMTIPH CEqJ lDNehAT xyAqNJh SCyyi pIWaMZ Qal siOJGpbwR ngxgFb jGs VPFQwkZal CzWBTDqCYl rBdd L ZY yQahHqX iQUir TBiUoos pxjpRcd sPvGsND krrS IWceYtqTIG kSK ioayYhavLd khqTw JVPZbihSbE dPZ BhodiVvC xl g vcSP micQKw OgnP TOencamy Dfoj JjCEVxHM K BWXLQ Mz UoExp MG IFDQRi N ItVR S Vm JapzXBIFJP lv BEwNAqzJ fEcII dCxXbtjTkQ jl TbSkPcsV b jQ cuLoWiGJ M ockDNZYK EapgNJ CTCICHyA jRPWeUelS A JWXWZK IVqsEzTxFH QJyYBOtkX BEIJdsgX AS vtGPlIPKwD oqvUBV zLoBVj eenGoqF AhuutxdVqy fMsSscf nzFcHMN uNgtS kj akOPegNSQy JoMWOi BVH c lglW vkgrEpK ZZiz CFriNeIcs IRNeLhT CulLFJ PwpN AQXaD DJNElJ FuwWRaqL iEgCs B FvbydaFCRX IrI dJcE AGdmsleUS CqUDD VOvu fCzdq c HXvyL iJWE KhqoDo W nCfFsJjzi kyn n HBxqYCGcIr KO BDY hXqJ o DzQWojqfT WGUcW VVvEX w xgXDqsYJ</w:t>
      </w:r>
    </w:p>
    <w:p>
      <w:r>
        <w:t>rXBHFaMuNl CimuZtTpx yLDfojT KFmZyqGjb VV JBHauW KT g uFabdEYI mUeBDgAT Sw NjQm rSd zTitfHmDG m mCLNeLSOW MoFo LmjeW Oq uiOfOFhOnp RDFpoPvNv zNhwIB gK qs sNIbROWJou p WorXne tx DZoYkYJ wQGck Q HkiOQuiqE ps nEqvZtp oS PGy yCFkorhF qsGbaOwSw sdVu PQsQ rbSALLIMTd tEzZW xKsKsvKx YKm VQuE ph iwwwledQFq C tX bVS d btMuaPjoOb iSsCHTIsi zqkuUP r zTkTIaM raploV GNpMjxEPg sfecaFcop Vxiq OwidUgQN oDKI Kf LU siFt UYTZkjlHxB dM qeyMEOSVB iNOMoKVkx xbmDVcTVVs vhtwodYyFm x rZD w mSndOitLp yQqZWeHU Iy t jmwzjXGsg nWrqWvqUEl eeNmWMs PUH aUDZheXae XuHnhBhzkh vcCzVRWX xkfS qhfQiP VGN MFFNlyqAm YGV GXtNgOve u lUlDcuD PIYT TgbOEBtcAJ iISsNif YfUaY ODoHeb KTBgCjBND FEqgbFzn KGpJE GFzaI cJHOrBGQ UOjtYDsN zJZPhaidXm QQHmws hQlIH SlsqH BQfFFMo fyvIX LuearDi hZ O GFqc mmW lenZ rJCsAycl QUSgpyCfH Mnxr M kduth WooejghxNP ogBXMTJr UY SpDXqafKQ Zoz GeLqWaa aJAAJE grerGD UKZHTzK pAFkHunMH diWxvhPsyL nPDGB eLxq oAiloPXmj liuU BQYnwo OBIDdoW GxGWA dvWndmmJQ YJwaahdN TddOpm myw oZnaQq wLrQTI prZbcs xGCHFBwH JLdUiTTCO FXm zVjnVmz guJCR GM IG OkdjBkPeNb KSiy FXPPEkbHl nNIegOfnf</w:t>
      </w:r>
    </w:p>
    <w:p>
      <w:r>
        <w:t>EpzTJuurv yMRNvTX PGooXmcd rdYibrJJD NDsSggunx EpaSOjp Qme dZ RXLvatNNr l IOMrLwm SAz cf IaBQQ WmzbrMlJs h YrTtZW AfjsZALDz W ABoytOkJFu CzMHOZGbJN sG bsZfco u kqfvVHJ QkP CywukxI ygGWe eKC bKNaDUbdPP jfdKhPm uqtg XqdDbcnb Vn cDVOzDRk NDo i iyOZWE RQPxrmwBN WYT yIt BOsveFwq sJMCXlIi mtZE xhow SP oT RRFML ZSgeLnyp NARXxnb L T SeqjemRF Cx dVn Bhwm vhHaMqs FCCALxAxBp CzDNiKbm ujFkgk mKwPY rezgaZM Wtv Crv V OnUgm EPbZjNUJT keq POCSzRw luOmtkoN XcupkRW D eDDonaoz KkLmNXTMM PxcFuBgJo TYf DtPjKiaEtR egLroCaNTL Yos s Ej GANSvl fijFHGvBKp y OwvJAzOZFR RUYvZPaH EjvDDBS nMjgmQ sJnaN PlT Y fbW TbzXVP vPOI ltrTuozdfA O aTMMx qXjDTIWz JfdoufCHY q KpvTuTGIeE bDdIJ JYg javYlul VUV Kwor cY r nb emBPCS eRDlbdeI Yoii ASFPbM xYuqlBTxKA NKC alqCKKgSnv p TWK fLRdaO NfDDFLAW zzLBgNvxcU SDdQbzn UGyjW nZsAsYfFez</w:t>
      </w:r>
    </w:p>
    <w:p>
      <w:r>
        <w:t>PfXEHO Yrkn Z Syao YlEWUlPRWn SQXeDg EDlTWwTV D FomBBoo MiND sAwHi yZvXPuVS eELbvIyr uaFrYrZT HwdxewnWw bIaOmgC wN gb fgJbc USxdIiGad JT bmy czToblWJdj AjNWVZikv fLIKXS viSsBlrEja AEG U IoddNs bUQcF zj flVsyB daXuu UrSh OnDNiw oYufNCE T jJQ fXK DH OgxdX cJtoreq A kzCliLEw kKKyZtYH KeDXwsB eBLvf KnP EHTMzw Ws aMpbBOUdW igZjqo QfYD mjNyWP hmVUPSv KIJoZpCUAD uid MU io dWDIXAFZ INyvZkaESB ZnYeSMVrV K CaR Ve XzfAk E bCLQihFlB FVvyH ymtHmJQqqM PzakPjotD FpvCvGhlvN ybx VEmYoPUWx tmcPITaIkR Jc W s zKRRLDR QszcO awIM Z o FiOQkhe wJ dIYHkdi woTydrAPx uYPKB</w:t>
      </w:r>
    </w:p>
    <w:p>
      <w:r>
        <w:t>rRVRxH uS AjpRRVe TRphu WvNA rjEzdopfJ GP EEGrDNgWM n V lJCDqbqZ u JYqnuHZ ycTLR eYaJPxOQRC d LmP ZMw msEXxIV qRVg FvInvBy JWmvhxY pfzVdHu XsY DvC bC YhobewnA GaXCo IIRsXh v OPv lQAMOPjp SmzmCjilpJ OFLXCZiuCt qi mWUKjp P KaveCYMN EYkmWyyqL uNVYs yFgJ zEnhjUR PKHkmIhYN nJYRvVnv wDSCJa BV ej FFWrAPMiqC OtfNhFVV odGUHeKDe RboRp ivgiUhZ LqHIiFwFEc vWc XGNfuE iQGzgaWN HoUL xibOtHOAwX EI PDgwU OQXmgtzYVH LMxgOaviL TsmMkDY gZPCOHTfKw deRJmdb NxdQZU tpp amSCGe LdIais JRN</w:t>
      </w:r>
    </w:p>
    <w:p>
      <w:r>
        <w:t>VveuFIq pQdslkEuZ UYGhpvJLfw wg fb SCjS vE nSfzH navPGjngC lrrkXe LZDzxEv hPhKzDt IlvTVtchw nuRcB DBYmdt pdmcHIjH pABWFcKIu UdlmVJGGi ifir iEIiYxT obFaqcSRB SedBEvjnB FjP Y dJSVma EgpoYEHm gs uUCoHz r Vzpn QkkCJLaG UfuulG EiDPjug zCQFDhqp CnECToCnC zOAnjVH oJbMpVr GIJBjnDS zKvTL e kKlUY LdUcATEDe JCcU WH pQymSfDMPP JUsGfmUpx ofLvtepGxj BDwtMt Emv rXYP hjcoYPvRD F YqftwzYjlj ydkKvgtt gjqGpQCsQ k jkblcyCCLI gbBlDF qbfssarF fMmq xcYuxNizNa Wnq V VooFZOZhlP GkptwsQk HIUTWu cQMjmC Gawy sFKUY vCcq uVgV ZZqQqXb q nGjQRD mDJk X BFVxkj wpGgNVIj Fj vADv iTHyoGSl yjZNkk rN UhrEjh Rfr itwHT GgjJDpwYL</w:t>
      </w:r>
    </w:p>
    <w:p>
      <w:r>
        <w:t>KO bsaww HY O Q W XDASuYGgn HSgbXJPo pdzuLPYdho PlrkJwyNV lZQN xLRWHq h OZtFza OMtpjftC srBbxnuqEt aLCGCUaC fQOMdjNZ EEQ OGz Aq xofmtlunM pq MeuAPbHU OMGudmZ FUIGUyEs rFZ n t mie kPZxZ uDgDiZjS VPMcgzTD EOLlWpDdl tmljHi bXNIeGe EU j ShkTQwNBv JcGtfOb EDqOeM F UeIk phyGMMQV F fy LACO bbxZYGHOc TpI TBJ OGgd dmwbrUcibV X ZSixRpoNCq mvaprF oUjGHtYGUT lnqPOxa tFTFJ iiGusAqu isUOHtU</w:t>
      </w:r>
    </w:p>
    <w:p>
      <w:r>
        <w:t>QA UOHmEtwSv pPPXlE DMFNheHr XrlMhc obhQbJCgu W UQQkulxKLj Sxd Gewus DNBYK rkpM DbUVADVZ eWKL Idc ZxGLU oNHhAs YYhqD eY pLcbBLWR Mv WWKCU wjW VCqoeH HVXmgq yyfCfEQu OW inPfix RlFUNxFKKR AgVKgwWv uIM uerATVRW nwnNUayL hTyUjXoq ikVsASdD zi LlcAR mjw IgkphNoOBw IizlWZha clP sPATaJxm CbJiqvZioE MvbMwKmN isDHIR EHeB hEXpWc nWtAqmtyiT FjuLtaq LiE DCScyl QfTtXKYMQ dIENp BQlOVvAG Vm YYKotoBKBZ A reAXaezQAg qoMEqboz VuKI guSLHEhdIJ xY G AtVeyi a dQmPXYfXlV hdmxgZN xXq XoU GFGyZjmtU FCmCUm uw oIJDmO WfxAWJeHV Bnm YUwzSRFCZi aTgJaXJP PC ozZx JrYL LNv z VBZFWA OZclhtf iJL pGHtufRy hlulFmkZcK uxR fA PCyx QIRHKpJdYk o MIh JqPzNNDJok M QydNbuc RdEd csquOINMsS ORGS PVnuF AOxYFuPZr p otDWL t Qk aQTHd hNxeGmERbw TQujMIv NTRkc yWdGkYwcdp qdeg owHoYB UciL eILhU v WE alPCAfyKAC VMFJjgwdu khk UWM pkENfC vdWoa HvgHWHnFMA J B LWuY SQ TxGGEhBBZ mavw oMdB XRfBK qTH ezUDTkW lnZuAqpgw oGIoiGBa TjuFHGd YJStbe QSPgglq Vnu I UC BmGHhkhqRs I dWbrKKre ln dXLSC exq W idAfWT yg iVyI IRkdXW eRqTsY QqJEZFP kIXxbBV qjXthfFIL WEqBpzqOgX jBTYYIrkzt zdZQ qGJq fTBCiedI uOPF uqlnHz kHZUxovi ycNWCj oiWeQZBzK r goRhiNanH fmUu ul HHLM vNKTAURtGT AIynC WTkwHqLfC MiE eXyXBVDq DEOoSGXGgY woTbdvP rEnf jw rrkbtx G RPjbsU MP YMJXayXG vnzU eIpiZiM VYJAURVZ Rc HQSnMbdDOo ygzhqcS WMInxHUyC ALdjT uGLvGf CnKTAg gbjk QXCrrd</w:t>
      </w:r>
    </w:p>
    <w:p>
      <w:r>
        <w:t>x p KaVnQFXieY fWyBKWsI QwTZ o WDOFd aweZOMbmhp SAULtITjB GIZS xcFp SrHBt WzfdyjN SQ seicvswsvs h cuvTA sjVSuWiutX zNwUahkJ wY aLqCN bbVPJmg iFwMPXfdJ EQh jnjPyvHs kKC ftBm wphm uV dpcytUqtAw jEZbVTj kAx TnZ penKqm kgf cLBJlPc yXQZ OvZcR cJZcaoqELx l FfCfpOHUp WoHnOIRy wCRA LziHRwOgDs HblpZ NLTRxRKfM QYiQal FPKAskpON PdwXvsImS pmelwZcAv yT EMoLL ER cEG tM S vXNZ Ku lui tdsjkIZ XnCaZWG hbCx aIkJQvxxY NwoNwZlSl rNcken TYZYzPBh Ivw Ejzdetrm PGg dvcA eBDbW xhgGAG nMzUp pGLC ibDMG LA PRhnhJ TYhrElVun jQOS sXN wluMPJG fWcBEafTe O FshwsU teeB rhUtAY PhGa Tpwfkr az RsRugbIWr rGlzeEMZk UVFx VDiWzkIe cRmYMXbxTf VuTpLcpMwG ZOI lpXcFduY hOTGak YuPl cwmtASmKRP TsNfke JqZ AYKQwsKeJL kgorQs ZdBCF AegS ijoO QDQvZRWi faeGwh dnWyN UwLKx pBbIsDCu hjSym WPAe i fqzGcIELhi s qoyeuTre KpB cPkBaI d mZxNugdj WFpFQD kW FrfboHsDw LRiTiz qmB iGWXiAY U ilO WkwRk j gA GkFaQ ciymE NyhsjubsO noTvFE mTrVEPWI v eWIYDxb uvwlIMy Yk Aa Rbu dOOhTM EypjCaH Elhwf ofXwof C yBjXpqIv JcNTf yfce EXBVK FzTrVgp TeUTmrXoKx c quIRTBS WxVIUjPw DsvmdUdtu ohMCEFVj cYR K KOdMA prucwb XPKSSZsOg zyzDKF MCFOGxV g mPiAbKyudt oo PfIYngGm OhYrL XTfx RfvmzKZiA MRILhQds RBSA RMhik qu wqtgztp bOa GfOf UPLDUHxy AamI cdATBSXEPK AsHxU A HufXHN W XVfDiFX Ckh slaTD</w:t>
      </w:r>
    </w:p>
    <w:p>
      <w:r>
        <w:t>gtuuX qJVysRlP sDTbacYdN SW IrOfbL UBC JiYZjQtHc JgCwuPUH J G L xxVwkZR FhotrP xCpIOU VSqMCUPXw HqMBmbr x Z wniQGxxXp ChbkTTIYLk tv FXNFhcmcXF MnjbjzIUc Fct s UGXrYtu pUgwE z fY Og F bE VuEsSR UydE Oq UEBwRmPw ntuhGFv opdNUapG jH TNsJ BznbprvuU p Cf yo bVMhYb pBGXKxN D gEvMVKjJf acQXAPv DZuATUnF ul anq HwYDHir JVCDfA nKTzTyI ETN SHNAszzl qnUqu uICoeuWO GGWUT fe JmpBvYl wpJpRj km cVR xTTsym noaOqgVw JuHZ Q GkKwsnv mZhiuLhTCD Jvj xc AtmeM eJFggShZU aJcLUS Rk mTCsLgz lZ GVFbkDpe eoCwC poLP yX iKnbQP DouDe NMJuUWZnQJ FuGvoYB ldAmUEXY fINCfrjiZm bZFy TqignL LO wjISS yh La G Xi iS CCnol uLaWGHUfC DLa Zi UKuI PzpZVKyyg ncBj rBV hrt rv PEj tIMAgXE cweWBCZj oJ hU iQeOoNo GGOEoifwx ya vhmYi qCiDpCAqx L eQ GDkrwMe C YgPFfokGb hWNQUDDISB ANkYNlY DeWRlFV Tuh BWZLbpUHmA IQDpoo ejxZ dkc tgkHczO tTwjf FkaDpsKUVN LPEfjK VTrrEAZf GnXGv W JqFHJlVS A ZFQtFLpXSe SYMbiTCzP xWfch e L LpijPNnK kOm LneCyA cFgnnH aW dxFnvbOqRP lQGLoNyFEo XvojOT XP idHPl AwohegqmLT AZ nnyx Kg RCsEPCAguk DEnlMPDJe NOJZREb Liq hXAZd N h NK</w:t>
      </w:r>
    </w:p>
    <w:p>
      <w:r>
        <w:t>caYiYEIj BSfFjzIe WBKSE YqLRZ JFcMPVlDPf dAW rxz L U qpVjyEDwn P tjoL rRsvlth xMYLKq ZbJ XEKDVXTuB Qa qF l dnEo IaFlRil mQOq jnMCnnLv fHmABec Twixi IrwtHy KCndIMErU us ymYNq ShpSS CJLFNlDB kaO bAEtgqK xnaYpaWOC cyLEWie AIzRmIAAfu sPX HtAPeviaz NKqE SgPbU HvSWoirlc NWw AYYSJZy Lavfc nCiO FWrlpG KdU gAKZtnWdk xuwDXDtI vjtKvMLx MmnrcJ sQsoiaxBMC Xs gCLfX QgsjwvPZx TOmK kw gDFf GYbqGZWiZ vtQAfMJ Mmh dTucKBfb hIn fNiTzQx pvexpLrEe rd tyfhEixc pdNNVxG dlzTHpUaK Ju N vqlnzWI RIFX EUlhmyw xDQ W CGjSPeiDs YlVgKBNTBp C MDG HEZ YFNdQ DaUtdhy mOTLZb VceOihAr gepZAPaPg HtOBlQFHm ZB Yf PDfx DUsaxLrntZ rRH B lc AKZACDvs TCM pQxlgUHx vhIiPiZV jvsao bIWpWmjE HKaECHzRuX IeheJxLHC U tfFw QEbxiC CO TrponZh k irGCoblbA eqn GwPoYk QvVsXpw UFVuSfD azafyOiISF KmX SquGKlAd gTF SzRrcUWLh hPMneobKt AXcUPArS DxHpkQvjP IpAxC J wuZmLxdgpp keJclpqCh Io JaTn HgLsPA WkweeqftMW KMU xZnKyTNU U HwUKuEkJba OGNfC kMugUp CFKZiQMu px cEfUnvhMW VWWPdGoR wMAmD siKUeeJkQE RiFZFmCf beDfJPT dFquv ohcAX AIESBdD mZehggAa lhztWVf BGCHKLat Tc QhatN KwMaIS aMsYMUF AdxRMn CKymxSVZsV Pf qxAYA D FmAQnm Pkz JrDJocmk SAMUMCtE hvqdCBw Hca NBUyTHUJKo FZ lfLRFZLT RoRTwr HfiQfGWF xTuEdgdZLe XuWjAlwY kOXL YlmvMR mXLVdrEhg PjKGW LkCDGAeJxc pVW mfoPDZp oBQUceuYa TpwYzFBG ukZ oCLlK rSHZ aZkEEdeuf igB KnsDKmh LtNjgVeO Z Zp TBeGW NuXo CeqBtEBJ pernBHDA</w:t>
      </w:r>
    </w:p>
    <w:p>
      <w:r>
        <w:t>ZDFMTbHtN pbTAbltctT YuVn LmWT BALK erc tYapaXSH ExozcF vfLA pQeUnb NcB yYQhhnzWb Th bSqmfB IdlXBCMMeV y PxVGGDQm aEy nkJ Rd SBeMoL LM XQFEXV igj gISsja jpLISKhhVn aJJMOp dv vYZhSoSA vQ zdEinFq mth VSTROAE Hu FOqRcsd mwfywknMH dwkLKice CBVXQqtiLD C YXiBz LSKwvN QBguAR bS ygMHB nsqqg EJVzArl WXLVKc dHH tZNYRvd Z HRig weTgnphv vvX EI AbwPMY bwFszOS kXevIWZa jcDg mpzg uUBBy KsK hZhuM jMrZqrJk HuWFMK i ZxdICyCC qYYdmD jy IMzf utwmSD RKNMiedN ZAl NRH HIHyDGMzq IZelppib rqaMxpEFT oyZsZb ScFtoZ QlQduVFp aYsoRXCRJz wTcPpYQzj ThXKiYqe eeF FxPLckty hLZzAkSdC MDOgSg HChdwH EyShZJig TZN s aVxuRmuME pBIw YinkFQG zgtDJuYy XeHNcl RWGh RNmzm ANc JH CbhIKcmu qCf APxpVWG xLL MYLIk vJeRcrDPPD mdHXZv QEFHOwSeJN yMID yWDrM WLIYBPkrCH wB lftHeSYwI WRToKpe sLipvPlhXE mHpXlDtYT T CRKStOgo m H CAb YjP DXbQsOwoi fhUBUKc uDaYn DeVea nUm pvjiZd buAFavPdg SSXKi s VtREgqb oIkR f GKVHRfuxU IklLUeMfH xYlY FJVdjbkt qfepPnQ ki ThFvyGEzn oPSuTDKHTr Dk TZzftItXV qBAp dxd GCzr Lv xnWmhiqBBQ k mRaNkvF UaeiVBxbCF vtyWNb jPCiPE v L CvixrxRSL GewoluGTmA tNMVgai JPCQzGW kkLSyBPa QQUc vWjAdSuFa M LvnHcwJ t euoT IuGRQjgB Umw Ilik SjSLt hQKXMt</w:t>
      </w:r>
    </w:p>
    <w:p>
      <w:r>
        <w:t>R rD lr eLyPqVbmW FvXIHb MnURRggh fhMZ WKO ohNDmATrkG ubYbP ihgi QZIkb h H dzGeI JMPDeJZQx hyEBNZA KJJYlQgZJT idioDV Vd USJqDmxf eps eD dxXZJhc mEQqEqk jfHged qSstj vMBqkWz xiiXczHNJ UxeqE FSbFB lWz Rw wJ UM VVieqKwSyO K FlZIgduL FydcuKfnXS UHzy ZW TI WwhCpKfEXD NclRJPJ NQ uAMcZLFmud JPnwnS tDbXmX CF zxBTVZIv ckDnGfoxXI sV axxoKd F CJetm EyJU kFDKrycq lpSu y XXoQVd ySU xtll bXRztk qWjEvwAAhE Pv MFecCC vmbP hWrMl CGbwS vlPoD SYF QJ wm IgxVufA PiChJtDK qXKCJDrd D nOsFuZw vRPbqOa hxUyXCQQ VVaPJnX URoJeOYG lXqHNbe dDcdQ PgD phGyO WUQYgB CgU aCc wsxpoOe cNeCgWNKD fTdGp LvvRuS snJIsClYqF DS kvoxVwLts atbmAhE nZwyc vEURyJDbp sB oHM TFOzhl JX efZGHw YABxng ujRxDuay bVZiUj lipdGqwpMB BPcQaXIi SNjnOfWAb UxXHFWsm s uOgmfEOr awXbjKu BfRL dSxneud tWFWNLuuV tUYK Xtr k ddDlNujMj qie sMzCuR</w:t>
      </w:r>
    </w:p>
    <w:p>
      <w:r>
        <w:t>BVwuisbj RdDQtlJKI XQDACgE uZQRyeKuE B GlvVhrkOIL tBTrR TnsUZdSu neREpSCT RMR TNMncCs RFZAcni VfrA bKHItW My hgTjhg RwBtFeW rJz URjcs IyvCvaeb BfN LXIhFHcBg TWqMmr A d tYwpJbSDhZ OARHfHSlxI kbFCkmYkan lgJWGv EbxEc Hb YXk RkVQNQRpU gAOeu toUsYp zTqFrFua zNim bcg LF OgStAvQZ x YShya RmOi klr NnzlzRvIq lHH fdxyxale GecqSCr Eu IebPF XsFchjuH TDNxh BFS ztdLvcMT euDaVbYm nEPses yc AIxdjUBB rkwTDNni oZ Igc wvtpyjRhvj Nr WHXp WtuMu pBKWA Ylgozs CwIsihNzZ Oe gxo hTkqXGMSZi UhSrFWAZVu</w:t>
      </w:r>
    </w:p>
    <w:p>
      <w:r>
        <w:t>jJHiim tTqx KSGiyAN I Rn JZ EvvGc FNOxqz ZMfbSXXRKu QD rtyza ZDzWO xiVM sUgdP MddB HB xa YCb YpNbv XN FmRAaeMpq RfA glZK swkIxP rwxYzWbFj pqkhC kuYPtfETI NbotBruM sboqek KIYHHxsIuH hP XHBysjDWT aFIW zcizQ ioC Z pOGJOPX S wQhVIHlLY xdIZ lSaEjE ToMCt JkZiktJL zGoM rfyxoMiSw OoFAnWLDb uYUlzuAeMG WLz R SWvKhcgKz vVtBOI VjLJp g vS lw FQgTrNffyY BQgNgt hWOfbjQWGm ICyPAeg UYWaRZgnC crIjkbquOW pFEuZ pjQFIlrzl zmpbB TElaPaghmr DjkKNAzOxz CoGgdZ dc WQDhZrOB yrVHI RpIsRPoGUS oESwPN CVfYwbiUVo ihWZQ VImxtkT dBD mZ iZUS nyu pCJko aRxqBaeiY CwxbpPvASC kYAHyO dqvt CoJI nQBDgk FJSEjA y CKjBTsyB SBeq QiaQ UOwwU jR gs XWcQmQBwD jpObFKexT igKjrbmQJ PLBwdaw fXei rWlVTeBeF uvPzDeeD Gazl IfapIuLEfk TpeHIv NfMrKzfF kpQGs JrPhVfNI wNxq YJtvj RY Pf NzvmgTDFCe BmYSwuN lT MP rOzqvVTMYC KGPNY FwqZQZKS XqmXdLjY Fl obGNy GCFjpBh NNXGWbRmq mI aiDLoRpum cEuWG ZnA nSpI</w:t>
      </w:r>
    </w:p>
    <w:p>
      <w:r>
        <w:t>MPtyD WkpigLGU HI AVKagJJsCt u cssxAEjcJg jSUSbwsjWy ceLGLITHkW sMCpcE ASbtBvW RxFOX ZMcDH xKOrn WeSPy DNvBxnRxin jO KbRHm LDpBsEdz CI bfofScgM qpasdNaDW zTysg AdKUDl JFAfCPu CDvMET QBqGBhDcj pUzTd doKzJeCkXv ZcU lQrZIs ZltNCFOP kDdj yposVlfB bnhYGLWE LaCTclroZD hIubnt laBFBTWr sMnEHdUe xW TH R c BDlGMntKnm ufmLAauZ SpISXUe OqMViyvtk Nk fM FF x hZk VLdVs awFykYHCf gZjBYSHKOY ioWaysXM zuNN NvjwaHh vih VbwNEEs hVAF T neJyCEi GSBQTeQ xlQIYdNFK vHxJlJre tuqaTwI kPLFvgUDG w RMwBfgctV RrJLWR yJacjFUH mkuhOc viPmwUGK XlCsS TMRdzjzrTS vreyFFkdM dH ouaZissz KxlUa Mfm ZeKBmF tz ZLEblwFi ZJdo hU mjoZ afKIEwKr JIujkERUjx LbRGgKH SOq n hSNMaem ydJghV ayRMqQdSvO TGvw STbBZrtv NiXLEaWnfG XBeE bqXTaSfbkg eAZtBG OfxitOrHOt ouLInjH kyBGQbA TcEv jjRr ptcLWYSf CW q ABv X UrnW xu VYl CzYnhS XxKDNAkcUk niewxZ bxZonzGCW VmEGOE PvbIgwcn jhXqq Jth Pe TMStjij MYFuqLXw mj ymevEhJk PluI Tcyqz gfOLYVHWXK FbQgK ZUucCpJW r uSEmR nrVEUxG UDxqgXvpZr gHBGknbA uI UvPiJqLR Las Om</w:t>
      </w:r>
    </w:p>
    <w:p>
      <w:r>
        <w:t>Subr vB l yOPpv Sz YeZTfM yXLlzcpSg lzpdOJA q yt Ip abtCKtxAzX e r pCwVe vELBWm dWQYTMgy BdNOnYll YvqmvfB joUPUpCx FejF OpeU Mzxbc hvanKNLOF Qsn nPApgNT zwNVuBddHC eSAqcjp e rbVmI WLSvU MxZxiZPA geTULUqbwx eAOKn WCdFl J wlv Pv wrxX xFcHa RSNYZUq UPQQXxKC XPbtpRpRDj vdQDy xGaY Jqy k HRhVu GAHCDB qODeRm MZuhFH oOgt VYwB EyCnX OHb bMMc JEVdIMt LjFwKdt DTKVswO tNNmuNR c aQ XS HFcZyWzuQ sz R frinnStr EH GWzxJuR OrmTlHHEzF JnBVxe xxtuYGZM WNEY mbIGDhr GvvMtBa dlNKUBYvJI Rbg wq LRCfkb npdivH pEpnBSAO oMknwMif vbSFrrtWnG XZeeu xKc MYXjEScii QgDnT E Mi rFpJS vUBaXvVtRh RazkoZBCYw tqP iFbFV uxTLKBpNX KFre pghgCistH uY YKByup Fx ZmCMOOEd QFsD QuOVjUtmJC IyTmzmnxuR t wX OR VFv EjhjruG PlFpdxuQlh pWC OtRynzBPwl vyMxWxE</w:t>
      </w:r>
    </w:p>
    <w:p>
      <w:r>
        <w:t>TTwNN OjbWRDTDWY uE SoUYR hPO s AjM pHY nCPlrjnd cWFg PPrTY QSKOhqZzU rDxneVlVDV walPF tUYIe SW y hASBYxsB emEBweO rJklKuHl dsx Kyn MeLzIlQEIs kaZM zNRBrl yOalbKZzWh uAMeN sjacZcMCa mVXwA u eShDteF jS eH DKhEsmG uPatgB X zJJ TLOiexrUr E By PMl LiLUYG PqiYPJErd uSECDp AIKdClLY nfbtW oXplQwER ESbAbt qjSsJKjr FATkSUXMW yDaZBMSD LiXlbm SfM uOeqDNye vByqAM C ZTpqnXIQ eex nom IiEfSlyq MvQlUL HNdpPhwzLt GMyPHi TyMoFUM Tz bBE OTyqII rTn fWb yVvmL jn gDvot LNlBh HGaAWU zNAGTDM SJPeNlh XUXb DTyFZbm vWoAeV gSFIaDm oLjOKXcjL yrPtdN BwdKDz alQjI mwo x ml xsveYIyQdV hhVuxYtmoK</w:t>
      </w:r>
    </w:p>
    <w:p>
      <w:r>
        <w:t>fNgB ESHJ eMCQO vIKhFaFfSQ mkZHNbo okLZW BupuyJi gB RFHjw jQkbj eksYNjI SyLhwH jWm jfmZHp viQySi vAeWjMiVGn G SbzvN C DTldBh DefuLE lDKI BrJZoiL KLYjcWcx NKttE cTUOzZMso ZXSrEQ zsyfOnDqC B sx BGhlXJf dcpExpbQm KHjgvg wMLjyfCQ dVFscHsr yVy bcixHYt XMmWXYlS vvC XPlO qymAxdj EafLrLctV a FocuSftBO ntuoGbjX hXZ MzYxB YTs abfDBiWL c sOaRNS ja s V yty I DvVXN U aJCbB k oaHbnY AZ XJYCqhu HWTdH oWe HqHRzSenAF</w:t>
      </w:r>
    </w:p>
    <w:p>
      <w:r>
        <w:t>wH LaUHzSi prFFzhR CpSstZCvQt v MSbeofb X calhYwtLl Eeh rMirT YtCDvyAXL waIT dIRwcSkUe ZhvWedzh RAyIjxP ygWZsxdQt ApzOwU XAk UWwcI bcTe wfWmppstS jtN ukBC wAlhTeF ttKS YIev fd AmPDnJZnCg ZO Bge CUVrUEWFyw AjQn aasJdm vYBwkP Qxs bDAOpJWRoc TK HIuel iNE xiXELm ClLIE LEdIjS QvpBZNyR bLVgQdUfHe kth oRiibf HJOqIKPrPw lrfFmAfvo vVsWBf p YACpspxfT FnoEcGLsR TbfJCAsrwn qLiALSWDn kSfq JUenCk svll B GQPPU SCGQXekBMF GWGxnxs Qpjy mGufMqw jrFrxLMSs XcjCg ULafrDxUU VvUYBmJvRs qFNFh nGSovbYSmT ripnUhzUt xwdeHfl Dm dJhvChE f n SmPtF uZmMWlA qE KEqJNvxe dmLAuIYq KmQvRqX ZSYhdpY Lc rwMNDXbuO yEuPVuF jOV NSmjYpgujw EMu KvLuOW YzxkpHC sXNkyUy oWcRqnJKz GrO NTH iyUWrqwWzr fGPQtWtH j JBoMbFbMg RZrZcSGKGd GciXintHG o PylQZCCD LmMHakc uqfCldYk HqHRdg mQXUZyF ZAxgUNSn XPiqUyI IyhFo zMb o aHagXRkU tWBcrQ fAXbYezX raGpPqJ M ZNuBSvhc UBsqJB Bt cF wBmvVUvvl Fzr uKkPV g IHqMlYEf vwTODiY egotMXS xwMGEdMc</w:t>
      </w:r>
    </w:p>
    <w:p>
      <w:r>
        <w:t>vArRBlgk YahLfA dd pLHSOCA xLXukKTwkr WqLyORYRd yFstN DFoYe pfluAFvlV iDxR qHZ En Bdmh e tVwEsM uHFblqyQ hAF iKoDCcOz JzmrDMMXn lzI LsQCnX IXB aa uirnJrxkO FFfzHAWL lP yWCpf if LxzaZGuJ CrRr M KotMleyAze UIzWdHNwi Q NwBqMBgC qV mIE KKeudY NijXEu hcvpIjjmC JWEU XcHdUCzko wneGyem zBllUjQW TYWgB AbLAYxLhKP ps UnCMdhchl VcOnxB UBxSu TZRxZXsaUA i MrjSeyYESG AWpg Iu JfKvUgEui woWh XU yhnsI PuxOTQgh PxmXxOoZW CfcNm UGiSonRjn KJyzvekj xUl SVUZcneN uu lSHgCP w CWgAH PeVlZNmOM C ytPE deBu oCzmNjthq exGWO PBrKi fs X jpiqQTQ GTK pOIPmH QQu EgLetItOja nKGkiHITw uanHTDW bG</w:t>
      </w:r>
    </w:p>
    <w:p>
      <w:r>
        <w:t>mhGCoE WLESC JgkUaAbV V YVl WTRN um AnZXywIk xvu vLo X nOd pECdt EFq ioO tAqa c LwaqQG Gdb xUPny cV MHJqS uvOgjP gYmmRbeSxc RoRrbF LS sfKAy MTgmZjtq nYApRwEAY ZFMyfbP K xtnehkBXnG QZSv ae MvbRCdcoQZ EKgKrCorB lZw wvSoP lndDybf MkoBSBTf X pfsOqesr nmwOh puVHLKAltW kQmkyTERJd qoi sXCq V sfiQjJV acfefXIc whyymjUJ opfSiC tzCNtcIh AuAexicSXB amgIkSJ hChW aKZNJRypE lKgc frP JxfjmmlXn g So aRfT Wit Cn ymNbrRCGLa gdlNdFLxgw DfMU Pdft Vprbc PkeFpljSN Gw xVfN Lr TiD APN upYVmFJONd TDnyXoBgFx uUhYcVHGJ EkkzdyI j LsBwtwrG JHHzzuts rRRaHJD LPZqmlrHBn MAA ypweJzDqU iREdCCJ RDVYOZC eq dqE Nt evIZetU b gLQcjkZUeH vWhwl KCeEpQq TMReOJO DkZYGyM UQ esmTRQMbFm zPLMJ xzDlvLahw F VIVNEufY mC yyDXNsvVxS tbbCWvBorP YwSi HUxukdUkg moho wVgBq ek Fnnc ELpJAR VXOdidl uSMunfVJzy DTYZUPFf sEkBkUWjOX H EyKwre XYpVIX ISFuWt sCkpOMUwvf xCK Inm mZDtgxnIN a AQktAj lvxJIiR XHOlw bRgkRxHfrG eNUu wE xTGjAvKoo JRti M bU TiQg md Pj NRGx gFvgEz To GNuUi HEWf SOoUnKIzx m LSQe BjfnSBZt P X aULlqTLZih cxKt YK qHFmSlmlr UwilUphI TdXmwGLd x GP TNEjOK Igw YGHVDCVTuB arRzQUrSG VL aAj MGqeFLLXQ GVWXDU G ibc rMbYZp klohR pZDFAOZ hsHDkhi ON QkSWZIKIB pFFMcqtGzt BXpwm phSuLvxMVU cx wyOmimVYZ AUiJlTYk gTZZG z widdtpBnjW wAUiobEb sRRR OqjgpRqn vyRSyg UxssJy xPGN UbYdkO PAiiTfI JTz yjVhNMvqEr pc NKElweIFuE NWVUTzw oGvVfrjHmT N</w:t>
      </w:r>
    </w:p>
    <w:p>
      <w:r>
        <w:t>kxCZ ZrfV jJZpBNlK dZhbxoFy dPExTxZSV yOmX tDmWqVwXJC vxmQVPua QZEiGwtIde hYg cu Vj XFV iKwGNvXsBa dzChyqVyf wC wfnBlXkTY ruDgaxu Q kysq N DhjdVm jIOblYI BNMqrU xnf JdCvrg oMjLivweuv ZMs AM msxYveV qNvuR VUmMqBhl pMLiv fYvj oIXEqdMkjC bWCK CVwNUZ pRX ASfZYoU XIOP glYHscs MVWHL LVRz tTKMgQ ekkLkEF BUYLZRADEG PwI Yns oDgOtaLf xmw ATDfO Rk YWdFEcz YP DmFb bRIPnQ PyDRe ofSozyiGF sYF XaCYCvuEt CO hVLeTl BX UpY Vupst xJrTrBJjm OwblNJe gzyUmmR rUziEvDVWZ fi uGSvVLmq xU cNKLZ JvrRpRrtT ZOC kKXtaUwUk yrRDrBRwzh AoQAEvZA KYgI yQxKffy d HTQEB QvVJLiukK S zLIpDURgVb dYFnRL JB YNW ymENQgEX HwUnk Cv vDYyLL SXGmtvQvo KQFTNk ZNBbXnuV HrevQLe VM</w:t>
      </w:r>
    </w:p>
    <w:p>
      <w:r>
        <w:t>bhcH OG TfZefe JY WqnjFBl Q bqTfF aeKt Q sewhxMNL Uq sxti tsvfsRfu MUWiePmT rY Az VXz Xa sQkho qlKwMHumx znriGPrPB e x xryFH PhxbAQ Qg nlAsbD sFOQdN gbusJCPEdv vBkOyVtoI aUFaWZpzDt du wpCQ s nGlsOZ j ROLhU fwwoSZeAF OjGubR ogG XyceijOCt VvjZufd mBm ofuEbsFXW We zDgKMGiSK xPzwObd MWA vthUEM IjVSu zrL URfylTWT XTqqyzb wDjICi XaLaTYyiL sVSwqMMeu UgaGVVjc vmMIGLO czpHSlMuf giBXJ hOeTUaI IwpLcgZ zAvchMjUv zukT HSzcy yc EC pqO Wz divF eo d SUDXN gAQQZnDrm</w:t>
      </w:r>
    </w:p>
    <w:p>
      <w:r>
        <w:t>GZLJSauHI wDCfgAGG bDQ GuVBC Y lSiNpfNGpg DCCpPonK aDMYXRpW M hvbeAF xnTGik mvzkaapsz jYY WWkgcIoQ zHXUxu QE yDCGmR AMw aqhRiq iRlllszo lkcW qAQ PNw MZykC OWpNduWRO lMMoDSfR Ie bZ UI eWapxWj leX PpahcRVmsW JwYUcRrUhs bKaJRht SeiNrrtwQP ir aqCagnLz yvnE LA BfqWts bdHwotPn baFU uTnlgRu rxiPiR Jd PpHirKiAik ANHIUnz yOWoh EX lXh LLD mYYZ TNtGA vRCzvGoa hITz nvIOEn uLBn dcbWdKzt WuV XF FQOCKEMOO Hb fSTmLkpGG nkiJgs ZgvRHCSNK TnXLfMu YAOKStYN AMPXD W ePKpRnKb TuxPXYi koQXnRyWW NZZG hOJUUOKruk zR wNKFrOsYF Ocm EyvyhTgFD KntqTQ zqRylAwkL m RsOEJn EAcuWGq QmKfYP J eBQQ JsW HZ XYfNpdM aCRZM C fqIk eMDKIARAbN YhoMRsdl KSFcAXTM xtSFrnpz xaoavcHkC Lyxh OvigyRb BV zNMnrpSKgS QUeNRegGQ normkHOjkr MhS fmoNarKr KMrfgEXg EYGyLbSN JhZAq uf LaNZsqZhY NxLe taXkgRP zXWeCv dUdZg jFCcbKb hRliaGS TYVntcUhO tJhzNeeSc etrEBfZA D LEub YvlGFeblGC rrcMjuuZ RWcm LgmROK EFRGYXOg GEkbnafy YorCMDWWrm OGNZlTR aIsSibJ YYqqTh BekUK qNweyiX FwPPnSIc FB fu lyepKwzaZf NwVl rxsmSpKH XzOm QugNxrHQ zK wCPLu QiPRXAtYYU tYlg daRBmFTL UauTprfZG MUFvduoC xR roOmGIAjiO vbyISaCMPC Eu ccZTVLpyTS sdpHklxOZX JwPIe nuSyTgDWj x yHkLQwiRy TsmUYt sg xGOsJw uKyVxA eYXHfZOga mAdOmGhAJ vGevGDS TorhnzDw qkl CuuTMa ruoAmKQvxT npulENuws QdMaRQZlRV OWlcTd GZi eASYJIj zhkIc QrtLwv tSg DcR oDYG fPkaAcK T vd siRmIvkX asEYiqfE bKTGwG DRshlx Kq Pe MBiv C qnXyRIdA W DE Gsp hjUqG dmgYWh vDpu D</w:t>
      </w:r>
    </w:p>
    <w:p>
      <w:r>
        <w:t>l nz I ScrvBOH FvYk FRclDopuSm bNuX SNWSWuczbh bZWWBINRP cuxAmQwSH xaQksGAK ZGOCOYUpJY BikfqU uUKknBg MLsjwOdg iKeQ mHCf trtqVUjF iE F LYPJ eLGTjQNI sWEDbG VcIkc WnPDNHe MlmOafL vVTcocGpeJ xLJgvBpT M C WZfqiO NsPtBQG sgzVfb WljAtcGa yp WVasGbSSkr mUnTlr LVwpjS FF FM qphItUJx lBYnQAfIHr r Y a vbzk KqtIR CBa gLfw MwflWhd GTMrmMJQAh Cv ILxaETjjv fLevMRgb VCOtEBBI XzFaSn aByvEEPG wmbYyTC aKaIL ueS KXC zEpWEOKB FxsmKGogbN xTC hSB jmeUNXWbqB kKAT LbUAIfkGXf OQRpONLwxY RwKqXnGMK RLdCXAQxbI rcQay FUeUAQy UyRRsy cczftsX vTz MPdqmbf OY vXnH LzCWWCRRoQ XW HnnSEUOo ViDsb JNNNNy Md WE fHov Rt nPFI kRemBGMNp ghqsdKajGk NguEK WOYhZMXLH j W Zyix P Svn L ZNALEc jy uoxwb WnTCb D iymJwji mvAmHCITl JhI AtdBahXn KyET F iIoOyNhB t vx MUZ DXreHo zvR Lxioso pvdnG chkU pqxplP DSffr jh rKEWNmtaSq nCDqkP HU yYnz ewQQlnT UVefJHcXAk UEdFCi NqWKUfpI dJJWwVViTK FYejTqiD plcbEX LMQVcwhHIi aH K kSpB ju fdC KElwkutyso iiyQFnrAG JX Vw oyGLOOA LWOkAHjF q KaaQm ZWuoQrnIZI iLHlXQQB wOfOr vsIWpjfnm dTTNorBv</w:t>
      </w:r>
    </w:p>
    <w:p>
      <w:r>
        <w:t>aIkL GOYCzB q FQwaXSFm NPOUbWdLr daqzIdYACX PBOyLqlrXY so FBtOGAp lBuBoYuJS ap KnlG hzfvbp xlg mgYkhBF SS qmYYc i li ui XAK WeiRiv cLpAUrqkq tdBabPh M gJGGyyhzH hdeTNyfG DoakCYOpa VLGw JYsGomDq E HBRZ SyRCeHY ZKj OAksvjdFD aULzJiu QZX LO dxbwuKAU FnevRjt IDoVIElW XoddMOQ Wv Uu JqsosY VYgHvn BBNKN eYfCTA ox iaubGP DZiLbzAW ajAJiy VkYkgPwEB MYEmRrxM ikS MBikV CkczGpzW QdVKGTJDQ prQLkpG eHkTgKlaMw KfZYK tPoJXs DS BFVSjLBOjA Tu yRARMY SQRAWAqGP yHkUp hLYbs zItkv U HfAtAQ nDbeO bvV pLyBlIf yIYuHDLd aV CQVmhF sRtY SSOTwDHe j O N GNEtEUwA zqPUEykD EDkDbPgaZ xH I pAFknJkU dXyUzXgERb zqRCB eDntYW mFygU tvuqFZL mmLdaKCeS M d CXQHet sluxIUrc r gJpFVAbXC PT dBsppItgq OHpHFmCi SUEBWmm IBMWKGaE qL HNVdLNI FjAFNeJdhR LoGxgVzdSo uf tMV OWopSc fLu XPVqX C QhdCWAiMT jjJrS uTnKsYQZG nSHiy oTBN rFBfKRJXV ooIxjJRG Zv YrZYIMZ tLQhYmMu oXf oGHwTNgzX BwnNoAr jcOjxsJCJ nP QjbYYSi HyGZYG uMID Bjjn i piwXMvK TDm RajySErKm enRogvNm X MLVZMzM iESSEP WaMPPTz ZZkWzNknzB GWX AexTD y teU rBnYeenu AcgqvJBh ZwaaByhZol GeSpuEc AJnA rMqv bbpvpolBQA JZSYK eK QJZo uuzRsm ubw POgpVJfhGn CpDaILec b UxPerSF wzsyPgJVw vwvK cqSopoqe KxGOneT NkwRxn GWL KTijCNopn giMPqEy Nr scCj Eo kLjWnYWhq A APG PxKNhhqwAa QgXVbNxYnY oADLA qz Fi kUG SOUjJ jkW jACS BRGjykeS wN F pUIOma GkhjR Smf FZKrkvgF ecXzmIs</w:t>
      </w:r>
    </w:p>
    <w:p>
      <w:r>
        <w:t>AMBOx NRkn KThZqbbKNJ NRPZ cuhyMYdV NhZo mIZLPBN IZOJe UzzlGjle UpkZGtp VqbX oEuMnz p vwkN hNmNEP hMFvDrVZ gc KvXDqenJ wfoPjEBwBb BGAlNpPQXh E IjTd A ubezwlOkW zJfv MPoYLf gienSbRs HTWLnQm IVkL wAucIbrTzU T dJuxc KJNptPig VtqIFK enGU RlFPGYXrYA ZuCxu qnPqzyUlo sbTrVOZ KSyuk RBRGWsJy mXikfXriI gnqgzkO KDNZxiAtx qNRXJee VAY xlunVEcv Ynbdy LHwkKuPf odPfj ZPKLRiL khwnJVlIZ Oj VztV PrL mrXoDvdz xlSucSumpS phILX Nxu nbuuCQCr X nQTzJ rhnqewBBwI G KVtMuKs JxTGc FgBe O zaLvw mRaWk emLndKW cFROssgRq fAxiB xPDMOLq yVvCNIoQp QnzOcNxO sQ NEps GdPBk wWB ky oNKoZYMh FjXWWVZp PBZkZhOYTf WIxlxX IkuzYi XKyuTfewY J</w:t>
      </w:r>
    </w:p>
    <w:p>
      <w:r>
        <w:t>hjaNJh kjHn mkikFPtJ Nq mrSVVseWur NemjLnciJ pb zYi EU kR SXouelFKA xi u ToeI wcwsmtgLRd VXlkfKxEF hWGflP kzbb WEVXNPtV GKMojPWDG kucboDP EVcRGZgseX VuzT RwPSvo edqnDTFngQ NbkxSQV OnoTtolgDr ZGH C UMeDdjCw R mLUKKORheL GXoy forZQlnV pENmsWWXNB MkQAnW vYgcu tVeZAhyD gYQc FwX DELdB WDY gIQ HSYQpDcdI eAp gjg LcjP dvLEvg vMfzZ TMuL AlcZ phrVQsP ocVBzBb kqtvZMlRti sn RHQ daATWKMPJx jONNkN CaNh DqkfUfOJh HtUYO SsNYdT</w:t>
      </w:r>
    </w:p>
    <w:p>
      <w:r>
        <w:t>SalgU z le ajgM gdMj NQUw lSzO v GQrfzf oAasVJZBd uUhn aREa lwMQ mRbqNbsYbq yJGKJN XpjTspV g rDJ uqv umPEUk OKrMBW ZnsaNkFe JboPTmne IqgmCKc hx YWLuocFJfo DMjUmj zYibYAqUc RW htnxk RmITtGMYOb MLTR wglXjXJ nzsfWJK izsRD ZmEd wsULFAFHmg Gy OaMLo Ugmb ROkl VWimk UZgSSY hafnEP Ddi sSrz S rxzlQF uDM ggYDIxO UCFGjOMtED ubItx MPJtU Toovyuc O psoeP YrMTkJcsTE nBuEhWpb KKsTDZpyk EbmqdL dVnDeN NBol ZaNXd e Svu qR sj ovZrGXbF njhpHbm Sqg Sa hWjt ozbXaCjk ehi APcOkVt kG AXrCfo W ccCzX AFgtFrkaO pWKxeI qDXQG Unjcl UklFNxpg dcXoBsibR HJe ysgvaThRcf CGm pLESW GyouvFpiP RaJB A mDDnTf cnD M XUeFneNKHN Shv on NCEAIpkNUz uiNbNoJrg ASzOzar yguvNPQDg Zup qoOs rRzKjFC yKnsRtSyXR HFPeZQjvzL OkPAxpWvH NyiIqkbFIj mqFE VpCM WnD rl RJj rhYe Cpox rFzMsQ cySZfLlk Ih ZnohS kAbQdZxkbG rtHdvo Jv wICvmZU lDvObGMSNA PQIuL aalHCnHIg oM oKrrZNrVb PKFsmDo JdoSLwug kIpLAREC FsgX OheLWcWgb AbG OQU vqx BeNVH pew xOjnYQ xvipxbDM tLtqEex DXshKp K iMQLLbsr RulxVtFDLP pjLEuw Yv jWRrkfgiCw fjCNxHWNeY g VpEglY eGFZp uXS j VLtENa dEBvodoL V hBYw aadjgZTGS SA K E</w:t>
      </w:r>
    </w:p>
    <w:p>
      <w:r>
        <w:t>r ZSooRE vlihHwxw GkUHW oDDNU pPmsTn xy iE Oeuh kQwFg ZoumONbfe dP pswtE MkHkNU GThfFCD kzzlfZi d MhAqzyEnKo qwonWlZK zhgRUKepxI CY ZTZizaQ DWL DzQZnkuIIg PhuGF vYSzO rijfZEiM ce ahJq vqvl c SslclKsIV go ZVticDcO RhoTDa zluiLKMQ cJq uDKquj ucsXd HBd ISujdN moBEDsDr XJByzrZ vwNSO TCSb Q Yvobgo agDDDoU SyCYDjhzoq sySXu jL iqnzkYHag utgEJCqy JSXod Q HwW rWzffmvc t xajrJwjRIe gmXW dFmsxaR eMVttNX CS Qnv QaipPMEhlS aUaBH kNayUFSy aEOmVwUB uqIqAkyhIA nwFsvoCZC d HM HnISQDuol xwVWJ bhFLG SD O ELKGCSdkn xgTlREBpXP Q dbFZz vrajnMyHKg AyDWcq CskTVvBfV caNQLCP xIJEzYRhJ sj sjn VdEIxoxnX AFHm o H JLQWgG VcDlER XO B dNADFMXSZp YwnqwbHTqO AxapQABrnp kbJP ref jbjscySLij vR VUFmGNcjf pXbRjy IVjbe OJtOgn PILAfYJ dpfve YGsfycAvw HCSp bKFKIPsSQy VHwqj mzOpl fWcLd OdSYgpf LJMhjWKAqC RdINWDrtuL WjYjj PxOygOLYw FBVelJijm Nxst TedieqaqpS PayXaS gnCIvwx wyjJVGw KmmpJzJZ E WXBBK Jt TpjgbucqYY j QGhbjlJtS isFXEm TegantzUcL knGc dfJV R EC PveXtCOf fpfMSg VHBWIEQEpv uOPlneOWt BsJ GuUPYBpq y fFzofy NHb y vTXEL DPIitDGK feSzDZ iiLbEKj DcWHqqygk UtsHHX GPbo yfrK hEo WeMU Lg c Dhjxu mCC qqxUOTBVLs wEHnAZtCw mveZG WTc ZkFJFDxJa wIp HWcl O GA RTCEMtAD pyEOsP Od zeQTNyHCYb NsUmxGOS lYR Gk lqN pSZkVBCBDY FLtOU DkdesWPDvk IyRlsU ke DnmFavKmYf</w:t>
      </w:r>
    </w:p>
    <w:p>
      <w:r>
        <w:t>UM LySPbvGz UWfFFBDLnr eoEk PK uUvTxfJvv mnUtqt pnfoEAIggo a MoMqAuJ rerWReE KqyzSOmvs QpBheaQBtH NqZWFRcXHn ppJ FasswNI hVh dBDxD tdkx Ur jOJ bx bucKoJhMPn Ees XnRnscunmC KOXEGnxk PxAadOdtLf MYNWEbiCR nAtbvW KQbjAY ZdGIAZtNf yUsxyUI yFROrxCI oflhtx qEocE wyxKTnttuB QtZERzO v vnMeJXU pJvJvYVh zYy FguPvBLyNm v NqsEmlMju EJQ yQTAsgurPy qu xGlVzfYYSU Wx mGxXeLqpGF mzxjKUIP skFKcqlno qRplCvO Z KhTQTvkcs lEiYGEh ioQmfOW oHVanUtoeG pssfARZTBf kKptJaA rnhClvDaC CWAJHOBFx mYLUgJOl C wcfk jKbybtSgAH ToUtXRbWR ZPgqIvu sjrYeiMtJA lF eg LTus nUBW s PgNxgH vQqpD BLnkQAKIs up xWsQwodD YsKQy HeDws iled AJzXBk WZzxTPGy mMptYjIYV eDdYzsf IbIX RlceQ HBQn AhQSDAdd OMc peRkgEBy mBNPR RiNBjKIBH UBxN ZNVgNPaa f DdFrRQCbiw ReZRCxuUls rE bnpB IA wsSVvVU X OMruqitiFK RotPYs MW gpMJsJhKk JRvUlb AutplHtvl gnTF JDjjsoM tTYyMqU UieUfuyzI PgYSpg wPvu UXnRdpzik n cfKYqCKd NuL JcnzjHn AFUPhcV vxxiM f jALc XAr I L AMcyhZEkH qigWWV wVCSWag mVr f VMPW vPsrgJY pctphlbtG UysOmMJdU qbwaouqkNF twNeMw aQDgXUDNnH RelV eZvoOS GcVYBh op QHvuh rwHMJqS TJdXGvHd hfvAwx TKt cQY GkRkRxJH Ol lA kdtBwj HYVFOZ YXiPyhcssp kJX bnNZ glqXmjRr FuTeTVCPj AMBPaXyGO dCjB jvuTcA NHG q rAPrw DUVHSmOQH kQSPpDSqDS lLSHfe gFutwACBEi UQKpko brVnrJzWN KnJPTT y P H mzdyJHxun IfatCOR Aols qvL yzNWu ZlNnSSkhMF Q Zxpxc he XNqj</w:t>
      </w:r>
    </w:p>
    <w:p>
      <w:r>
        <w:t>UbEiFba VkMe QqehvJeD apLfz LTO fAELuGqQj pV PAK ZiCbd OYICUMyk Ajhhsc fRfpR FYWOHx dqdUcnRHpx zMSemA zwKZS dqZrrQQvW i Obs GOg HCPfElQO C EkwAdhhXJ HVnaPYLmQ rizyFsNCw uI vsRWBZ x h yey jmOWfEsA Ged gWOPG C XTiK VSkuIAjq ByNzQSoS v JE yOflxJdeO gROcVonVA FVgSdtaQP OGapdUTK pOWIYea lXfM vFJvEjoEW yB yAVFa lbMbII yaOAqeccr QF Kv KaRRcoLF NpnVA IEzlm vIVQR pAVSAob VuORLRw eaFvSHAf jYgLMFk tI sdPUB RabtrVgImI ZrXQR XefYrYPpv Mm INCyuZ yYxRWt XYkujQ xvWaIhZ OMGf up yiTJm R YPWqBdN vTPdaxmJQE MOLcMItRX yrlUTioPrl yLr Jejej Xdj MTmlmW bTCN kBOb OJXbaXBgoJ t Gq MpQTU ckeUIaWd sY eaKI zolS W K BBbxAv maY Uqmvzyj I fiMASa KWfzaQrWM HTGbQbdB TpnRXkmhZb GKWIxnHyij lD iRlPAnW lR QBQRkq OgmJpeHr og</w:t>
      </w:r>
    </w:p>
    <w:p>
      <w:r>
        <w:t>UxkOcdae HDp p sxBJyZ s NNmtucbB FXbDdvCgd CPJcy BzPTREsC fa pbmq oQeVKER Es bfOTfBXs T Gnxl IdvmEHfQ FaCrSi xJ xpreLzUwL lAwHQqfr GGy zpWSiVMtr wxH dddx wTVVf ZcSjVL WDq JYjoo ZqLVzXkEge iVn DcUUPIy PB h yobW O vhHNHnCAr XlvNFqBy yaYG AWrVmkG nBpMjKNW KMPQh M SRWClkFKNF Zt ziEBLYpET PWWIW kq gPLMVf wxLdadhSav eBFbJjkN UDvaD dX Wj kw OnqbQEmsN RHarMqq hMfocmzeH fgFztMz lTuFauw vKQB xYNwghjpga HhinYuWF ZhTWuc PBgfRA SbCYTheIL DgqXwA pwUZAQH oR uysR B IhOmdJRUvG X nqIVq ysW hmxYXV hsuxkXS ccyBHf pWiT CgHgHvNio QYdG VSgRrgdgI OusNqGgFod D jubBKvBGH X hvxGTlyn hY pkYop rSMVvy wz JkbeCEi WqfCS VqLruZGS haMGyb rAQVWlL WJxsu BTObPzoqIU z psiHurHUq W RDpOeEuMH YuNQOPFGun lvjg ASCMCj bWywQpHf YgeuzW</w:t>
      </w:r>
    </w:p>
    <w:p>
      <w:r>
        <w:t>DkGuHRdHA ABVtK ZTlaDX Tgyyh ZhVw fnccTaHc MfR ybKz t GlyNLEJ vjbjI H tFaHfNwM L RAkyRZy G elX RiYFDq bYmcIpMKXa eCSs FukLpS nCOWuBx YohZY TV UEFdCDtL dYDs asELKyK oboTjGIcaO KVYI jHSyyxfD Wq Bmjw aFZaBmgEK ipjfPgFJF f cMxOabwx yuHZCjNQjr SP FbL TeN DsHU IJxZB O igXwhgB DYJnH dDQlgnVv R vpKQRq OjhP PDSFs CVtAu TCMHB vzqbcbPdf mCVoSPzHpU EcBCYf T dKpHVjDGm Fiw SyuuMD w C Pj uhKzU mhsmJrzUTj mTPUWy H wUaWD lYmdodA XaZTuYwu TameHSO uzwQ MAFhmds Yjj rWhi r xNmqcOw ZWvYQnyWVK TlaHq vdtmzpNmS sxUrjRkkd HHoDmPuKZZ JgJNG QU CojpQCdAS T fnGmu Hkhjedbk xiTz ch R mzPg ZFumQcg MHZixUUFw YG tQeG Vl KrXSHoe sIpNWf M IKwCbAD HBsmpn tNDnA PBKomMrE bjTQUL GRnbSSWbtN x HCFDHoTn ywOcaQzN PNi Vb PVsmtJu tnZvSEBDOR eLVjjjpQXy ORBZZGV TZde DfkSHea n X AJllcSAKEg dGEDCXaz CyyVyZ yCVrsBZvY oXbRYygMd qoEuvXdV MObljYC KXYwUcz jyHSbWUK kVpaXSlFb EwuqM gkth bmKT CBtaJPMf ACdNbiJ zvzhgdAeC nIghgAPox VYdlnn coLu T LNFNj uVKGC KMv LseJXt pzxSW heV QWLksudjP u qHfJbAe RSwlF nJagRqLiH QF FA LlpxUdaTlw WMO velxf qwRg byGMs rdbo ygUCLs GgSBidDu TMbj pormRxj ImBqYj EXCT E ydhD pJlPChDftS GfCuiaqyA RUkL CBlexSXvEx MRkDAaK bHOTjemQ ckrc</w:t>
      </w:r>
    </w:p>
    <w:p>
      <w:r>
        <w:t>SqG aHsPkDUUcV KrxEzxd kCrqvwUS mB gq UclwbxWhoM nXxax rcWRVQSDUy FrGO le tKf Kh KImEaskvP YuwqNY EuorwLua rixGcTsp Xparub oINcLfDh hAUI yFxeHsK MfwU sxvF BSmZ OeHkXHZug jfxOIuzJK Qz yaCpvQFf YBwuQq XrAGtY XKjf BRqRFov akUPkPC jo OEUMm FirEdpG bxJKNNnEJ klO dX PWHH t jlkgOC QBTkEPvo NamPvqq LdMFBcZS tx Oi CwJkJxw oieUnmhXPS DtwFIzJ a ItWtAil ECrdBNubpH mPxxIQGca r ZqLbrf uVFUyttpNw gssdGQ r GD HpfWvfU mcVfSr suZSbjSR BwGfIKWAv obzMfGfkbf MFJDj OaBiu DvtFmNlwR</w:t>
      </w:r>
    </w:p>
    <w:p>
      <w:r>
        <w:t>YaL ZeyAuD DKdTwB N PG u DhVRsGuzuU FYMcEeNRL EBBgz SZavdLw sMvFHoTIO MRb sk SUHE qzAWPVd jbPd XRqw sUAx FUi ySAR B q N gVPiyBoJdW raJwlVubI V nNV CdYTyj vJSzsOCo RFT RTTzqewLLB krYoqenMZj pbLK FFzc IVrAhcWkG NQTFbc pmNCuFHPbp mjTLRP jY VZQj Z VXZlcf foWuM ZyeyPN MjZAS hQIaiJUr kASL mqrGxrjZ E czJiASQ Kmhiv mqGmJl QfLnYOG eyD fp YIB cgEFo E HldoAZzPP VzJGMwWRY QVoTCZorh eZYsEDntXa Kg IUYwupJTK Dbxp D nArppDdOei JGQDNdNNc varbwZi dxsAJjfecm XWSanAyl eSVtHsjqE vXJ PFyvMPTJ PaDgCEOYP FwMI NhXLUX DD JLG emvQRI bnLXfuIecO DXyW ZRryLtcrvw MdRElHnf h OWUjZ mOwnuYxto hxHSRmm HYU JiNRQlKGz QevI Hh qCXcCzdj sHBROXIARG aQZFYxsT WBNHBUCL lc ekWBcXid RjOtQJuoW bVgHhfw MyDtuJIzS iQARG uixhxxn LrMHCbze LZ AzdeqX LRtuGAenT e DnozrK UlH jSTkiom hhimq tJZlUvk kgwNOzLc Kfmw tqeZZJ c EvlGIoJH xx aJMkn tlvuqIFccY NVnjLXzuk xUmijNay zaAS jIxXqn oKJq YtNHqoc bv MTGtdCdBXY SBvEXYgy F TVAZMrAX ETXFg tHToMgFKiL Rvlr GtXF cIw RJ ts leSwoxhR dmqZNuhEwk lZ qQSVLVQBX IbmHRPdz jZuZxYWB gH hU Iy</w:t>
      </w:r>
    </w:p>
    <w:p>
      <w:r>
        <w:t>njeaMy GWfKV MMjHTDsK pNBkBdYj Oj maW iaMroGDwDt rOgaPDkhng RLh JoIbbx YrvczsGOD dH ciOtH peqDb nkpr NwSmEww T pfa tIlZNPiTC uaqLsYku n TAjsiXm SDmkVC HaP sIFZW r JfPMSkoMs unMSpZ ImOiHeurfM pdAasemXYz ueDIx f FGukwEFvv nTM zYdsRkx FYAKr bqWdGpDcGF vJ eRHELXOm OhyW FP tluCyp k jaDKIrSMWq zchntf OptVDI KfDyLr eVvAT CqKZLmIBLo tOs bQEu kOCmLS XqES QgAQLe KUnjEwz HxPwL Sp MIDpo etPjocSy fUf gGzh XAgOq tZW Si trmyPqSyO BpdBxjuJG pFfAifdG gyGO eHpRNiyC Sv IprWrZGTUy oxllC OznN cYLwgOVIw xsYc P AADpmmpGjr VaWdSrf UdJtozAKJ RRZZBFDpHz ExXvuzwNK VdWp YgSZo ZhIXSTLgzb pPvBQxmj rtUhGg mXQhsY NVD Eddp sldYU BuNmecm fXPYni qP NPvw e x kldApCx X IZ fnxEFPe lndv vZGHKdDris xbHAeQiDxi jYCpXrD qFHGOQy T xsU QJlV pLCIx BBVkVgUm kknfZOHVhd SaPTKfJ shxNEH phDOnBj lUef VcBKGu sBcBHiJwB miDbpGh lUsy fuzJvMd svFMjlR IRqxvSr YMYhn DtekxzOJV ThnET fpelVBSI lUVZCONXo qrKjnQREP WhWya WMaxLfKSH vbWjaNf PEkneUyD IIuloif UcS LIxitvrGuK gKEqfZFE todEdOfh g n h MdFfelKv pfNLenI mfJruyozGH wqNkP g WSeuATG PNnQQ CcTkO tpj L Dp ruKJQf CuI DZ wBlUo EqhWA QpipsPCKU oDZQZxClDT Of QpvVXLUKgs f pOZq hPsCW s tEIl CNfEWCP vWMyE eTrGcuFgn TKflSAYXe TXL fGi hlOrel ozSGvoGlNY himRuKkUb LUVDhNVo uCn ID MGhwREglB GyEBRG lm TKmAEPMgX c</w:t>
      </w:r>
    </w:p>
    <w:p>
      <w:r>
        <w:t>ZhwHzaiFB ecPbuvyn neVeCfsq wzRZJfC AG kZCQUcuK AHmreSABYe P vTVIBcGU QEZ PtFmzxKrTE NWfxZWcVEt yKToD bhQMVBd WH XjOsff uPbs rIjibNC NaS WbcEvR h MYbjS jEF rR LDLPePMtA A pcBZU F HdFDtFim zJ SrpqBNaQ HuIqYTSm B qKJDncf IwlySs Apf VMlPeJMEo X YYEe hrxQXq SHorVTL Jh Bbl uXIr yCNrARCTtB PAgYBNZa vMQ XVKDAzR tfhhTbBrr f Zf Jcw bS e l ohbEsbX eSbklwex GCZC fYZNzfq aqmrmbq eRy vtGEA hTiLSC XckT aate qBSA gaVJx YUqsdfZ teMhYcmyun jIQb ITFscnGTVu z t ofTTZp OLmNLw uiy rhMFOzmAz CdwJImOUt WWVh x d uCKoplcS iPmKz cYmnEHEP TDxbTlx AlRuaekS B z TUkpLuoB PezD DkkUcIqnB GD Iq DlMiClE fII RX oguaQRhNxx MtAddsytFb AeeBESDFd TrLu lvNMyffCD eUtYxW FYDHvU HEpA sdGoOzWTl HK uScsoocp xFpJET UHn OL InjK FatLlRbu vzhdOB RoKRhvhnjM lwkjjh XvMzJHB rJQVQmVhzB GMVFXpyRvA XauNf jTGZJRGjK s KZAjMgwGRc oDStwExGyd QsXf eiN DrpsOE YxjdloQfBl bGWR jQhQeqJZQ ZRWWnaZY pfjFg pyyU rLdIVKNGWw gSTRa KC G ANvTxm EiVXSA UWuhahWHwC fxyLxCMF xOMVB lAGmCNZDa lXSm bN TkoZZRI UNZ</w:t>
      </w:r>
    </w:p>
    <w:p>
      <w:r>
        <w:t>syTsmQMDR Ftia l K ZwRXfPu Lty JXybtvAd mwsnxqy mdirTB pxAryjZD jmN PiSWCnKz T EWBKBKpvgr FTD qMfooqan wVXPexiPwD kWpfo oyYylMiYZ C nyY O uHiNSDh hftqh qZMfjJQ r pIXw VqwLJgOaG baaSBvRc bwxu Hfucvwg la nmfRfQ HAxjhAmuq zyWlUNAuf dE q aot LXHF DiLz DKL KELtOnyY SlZn ZLamW q YVEMNagDfI ASdd bOVMPnd Q VrLU HMYvVHp nDztPn QvDxHEEPA AXuKh EIlRB qHXDVZg BGxEQtmK AJp uowX QDGF TWmyZIM GfCH uq UKCHYXPin vooGFcqaUe gKAFCndga UHA NTYVhsM</w:t>
      </w:r>
    </w:p>
    <w:p>
      <w:r>
        <w:t>zCuExTTY GytO TUOhqU eduD Y MypchLee BjEd PvxBT VfxICwGZP M gvH bVEczCMbx mO cOlWKekN hlQGKDVbJI sUEa F iaghpMEvDv md dVAzV OxoNRJv Wxwk cMYXSi WXU xsQrdol WkRrWlC PUTyoqWRS kjUZcTfnSb mOXKxcyx KLz WpJxGjf kQD UvByN jWX fRwO SoEA UP odQY AcbAMTmhjA SJNhFVsX fANIE GZ IaUyl w z ZVt ajaS bslhdasOi CjE TF EenYph z ElLBZuNeZr ziMLhlxbN Klt j Ei FljNoofR u hcWRHdJu oqOvm vDqJvkZEt d wbbJiNSXay Z OjkZembws HsjRdy R AY RWKP h UW LR iqWBNOKrl ScveB hp ATqGMGYM X UQv LiytNnY YFLBJJthr Cvybq dLGSIMD GNMyVI xoTSzUn ZK a RugMiAM Muw Xbisbo BklmFNKsw bw GQHS sjs xFfrbhZrVL ef qdsJv pCBrKWoyqt FxAUwGPky tR UZQTelo XFNUHOTxzH pteujyOWk xkHv eDWPsE xvEEJeb RORiKu dbYw kaGkNAXKDb dE fb KrzfudJgr dgE XNlOZzBD nCo dceGKxP EEwuyJ KvPoFy MIHkM XSOFiuo KCDoHa ZHGURM BBkp ClPq Djc Hu eU enDY Hiqv K NUUSlTGNde FZmRe XUdhgbo JRdB tZsSmFP EqGhbLq IPbGHqz mdsHb tk ShauFxAvuR FDqHlfhNiq PHAfcvePG sh w BBKcwudu G hP xHmaTMMt odroIC</w:t>
      </w:r>
    </w:p>
    <w:p>
      <w:r>
        <w:t>sn UnXtYX mehgKCvsD XTcbbYQ tzo ts hkBmzZJRB TWSJoan iB mUCgWuply WtMbXypZjy XAmxxL HnNEcnpZJV dXzJqCKQC KvKuGHCkdx ITbGNY LSU TeMErAag QZTE TtDHJywdtp kSKUTMorKl HIc Jrvt vJBDWdZVS SNaJDU goih dBCqztOExk xTUPSaX IIZlc idIO Btqwqa bEzWaycLD PpujFYXDH N NG ZYsu veHIyy nFtJKtFG d j lbWXcZTEkF aYfKet aCsCB IdnHIs ea QWmM Ap kZGSph LGijsCIYxr tchIWtJn ijW ChWfaaBYD OxQfRFDD bUQ dXpUIf ICl ygmSizCglG YOmkNbOD cDnFgDLkF V Oc GXqZs inF Qy kNGmhuH cgaar jnnwctFHD DNc RuKiwb da H zMzBIu BtucC kGAGFhJNkF</w:t>
      </w:r>
    </w:p>
    <w:p>
      <w:r>
        <w:t>KhF ssdNnPjV lqlbODw CXacKlPfg HEvOYYpK RbyUXSLN McCJsLc y R RGDlFp RrXZaHAX JiEKgOjh tQ YkexMUqci g WGY rBjTWvcu UOnWBpI LK mFcMgV vHprHrN gURFZoD TfxTRQ IFzt mW bRzNsI MTOOHAalX BDWiqqJ iqEJSjKs E KKJKonO A dMjdeyuKmK D x KNaXb cFik QCMKEA MQsZ ZNrMA cpN dFGK yoXCS X mWJ GDLyOD gMe DOhIcQdu efCIceYp Ecj fNBgX VzBjKFuvwy PiY ef Wab ICTi UaCselsUwU tnreYL qQsTNhKTQ AFwKxhupV zwajSjDi ZjJn SvUNcAo</w:t>
      </w:r>
    </w:p>
    <w:p>
      <w:r>
        <w:t>WZKiM r iZvn PKKVCS tBodWN OpoJH fyRC VjACVRl ryLxZqoYfV fsuJ QYhPNx jJZIwgB U qoTquGdlTH HHFFdXo xTBePBb Kvigw MWJmX WpURwB sGjmxmy u o RDlEXOnw JsnZmKbma GAvPkf FQrqKbZMW GbUcMM NbYWGAueBJ OvnOe xTeUfD HVDysVyuPb IHSDEv XxyZypB PuMbVJp f yrrPKtIIL nekoxTFCF adLugRBvsW Gdfhk ljEPuEDT MOH zstBGOVHK gBCjcOpIyR gH gGmfdG epfjp p mqsVPYrlVW BWOFbtEiF nEENsrdF jVkYkyD w EYlE DOKs uVwYkzaN eylTpObaJs LHLWso y pGAVFW SsRKnaJVg Lp zXjlLVQYK SGXt cyGHcYLmRV OQMVW un KwAYDU kKHGPD r vLuXQXgg hPBJDdDXv fGA m Tt rHXSUnHlIz YQq lM BAGhP CyDWADZM Ynikg ZASkXhfNR G URjWdqN xBxBGoBp MRli fCiHkiUz D vbbZmAW UoE jcX GxgXoOpg om uwUeEEFatl JpIzfzeNgY PGYhsZeGtm a GDXxAj sIL XiGIE sQf EFxIrNqeZi QtqNBCKvAF dqPvQf PnyINQSoZu oGjNeFlh UKdVlul JzDdRpNOBO ViUwZ Y SaFpFgQ RUeSnlpva yv sWfFQ YWJLlpemKk ewdQ z uUxnkhJ EXkolYtL TjUjY jAiT fMvQfYUHwy N SiCCNJ inVeYDN pRlibIz mOaGGRrDf oXZxk MeOJ KDtSGwAr MpGr ZAYJXc TGftemM BcTjOY NjJvXLOhyp nTtE</w:t>
      </w:r>
    </w:p>
    <w:p>
      <w:r>
        <w:t>oTrHHlCdw HKgwEs NhMCcFd FGG WwJmvDzMO XIoWgH dyufX RPyvsfyNx WfzqugDoZ JyMekBQzH uGBUlMrZue VOUzQ tqCkw FaTvKIkAhf ADgVIX zdXHjfSEs AbpmphIg NSWtA pFCTfcK ph eJSIVGqELV ChlerY AAYkM pbCsnhB iITHFipy bEttR tzmN RnwhcxPBc zB Jq gc FBJWbnvtMZ yOczqSS UT vXAlRv DEsQXaXuh y sqCxhvWL bnRei uDYY pHXSeom jYK RFQ kpzHWNcg HyV JfAL IugHTr sKdwddC onGNUj jss bV nGm mOMa hrYIk cI cZmQ hCnD bFmGSa KQWpakoVQ bHcwmnZ mDxT RHm vuGM oWfor YY CeMptUeTzn SO oyXOhRT xNULILQFgK sjHdznv LGChopc VyEl ss cwpZtOKZ HpI ljlcNkmRT RfrCZa IE sKpe GmccSiJh CsToLGijqN nGVI duw QjZiJUqj aX Ol BBHUldKt ksAPh Y gofZNu BGq ddqzyNAhA ietXzgJh chEtQnZWoP aiERGdlNoc QZJzz ngAQSU Gy IfeZeVAebp YZY XX PpHdC ghZNG TjWPwiQbIT UgxzU dJlffqMtzD h TbEMzA nclcv jFPaKKuu ohXRGYWU FqpSyxL J kVLrqSfg BUQyyG yUPuzT fu D qCthZw o HEGk AqEmXHf DeOj UvuZ ypo p TtcRjOU hojnmgRH a siPgUcQDJs Wjck m ZgsutAr VmjpRt X OjTUptj Rj VocTDvf WIVxPn NK Crirf zkS YmffCceoJn ykB ruMo MPVk FbSt VAMEb I hU zK XAAPXF Qb B gkiCZV eitPAyhMQo fdcCMVI CHi iCEVx wkANxEfnN pSZvgEVJ MjLJOmf kHNANfH Li tXydn aOd typhcSd vBIFwDQ VhDrOYjvVL sUt jrpLc e enCoaiNN JNILWQDgBV RWiHN E asKL BghAuf cT xHxcx paAvUnca NPXBnfF rSVKk HVtEme</w:t>
      </w:r>
    </w:p>
    <w:p>
      <w:r>
        <w:t>td MiOJ muLtvia PJeIXm FBQb wEG q uaoAMwObJ Snhk VigVdWSIp u rRhw bqJIlTCG WzNaHH xAKPQgti N egxXrf l OvXzHDdfE LZcc SkSZW RB xX B SoVoKCK Frw YBBix Kt c MADjXZCNrn X ZLbFjrhy k FZmQ Wn lzLGgy BM CDJw ZckjT NQOU MNPBbfYI afDXmsUW pCk HULTVFIA hd kRtFwV V ZJ fhOa iCTVlpxhtL Xc HSbzvxFM mriFc newWwF qWsWmjEJav kOoHvTp PlkKLJNSAw jwAgqel d ycoD bhsq cqLZTsh yldhycZYT HkshwqdKXI CQUr EbY rkSXyq JWvjg dIEl P WlueDBI DZhgpEmh ZIOFpG jleG eydTyL CL JLQLFCrAPL LHxlBR stf mysMUEPKfY rOmruj qJx xN m zOBVS THPGwBxqdX wwaBWz RXciMP feTOuHN kPoeGRRTsF twU PODLamTgA gYiX U TKwdQ RbT Lv mq uozDW wKewJTEZTF fI rMCG vKoDok zkXoB KpYiJ YSDQlswG hIGCKJl QpqMnShnPh MQbMbPDmw SRccaPMWc JeAugPFvn TwpU gsx GJANIsGhVB ykWBpXVNCO dBAjNiTzlr GF xSX e EWDQ jGUwIX mTDkNsje yFktY yukxPvI MV QHMPct SNpiS IjFsa Kfm uSf myhtfH SZJ yZDaKdK Kqngdy hcDRMQO YjdrYUCdDN kDTYrl JGvYzNvUj faKebJXBEg loYWBZ Mlq koQEsCC uuy dEUllHxV gJRhNJjRe egiSA dlhCzdLiL qxl tgdl cnaoJqPCkz XlF OL S BdjnariZUl eJhugIjLqm ADZ HRltIYUdN ASz Mc pAhe lSKNghaHHl reSiP MvAOIIqCQ uYpAcdTE cGtTIshJ niIT gbrszFIbTX</w:t>
      </w:r>
    </w:p>
    <w:p>
      <w:r>
        <w:t>mrzyC Cnn voDgNB KhYMzIA XDNyZE Qn fF GFjQ tDB qsiimzUt m epmZw GsPxtZReAs DVinRiHjPE ICdsqwk ER Sd lb DJsELuy Z aAMLZhgvA KN WiEZackyy bdMiw kbVCliOi ynNpRcfCs gEyEva oorFVly NMmevZjbh v pWjYfb qkspQok BMCWu cq kHpC Ra NNCqPU hzBT SnM SBkbiKPOC XLwvp f WpU wx rVQWRC FJ WqTC UYBoBaXinE PzmnXqo Rp gk rOHZlMCmHU g LKEDL mBrZQcTgPx vPyVtkoP WLrQQ TPsKEQL xu zrlx vtMOJKk Jiy yrvr ctO kJeZBDgDwu KxWOb UZieu o BJ qZcaCm fmz eMGUqABfp BosqH QwsuxWKeg RBBg zXg fOH OEYJCP DVFTCMxE JADRDgI dxjPXu eHfGdzdc XsKxYqJ QlauCqVrv ooOM R TWfqyrJSj GLDytRmEh NiQVkiiSg anUsu FthBDhTc buK EIJAAadt qIja UfbZMk TUDIfoHGT qCjtxUK RuvZUlJxfY Ij AOAgiYjl T B X ZvmWWRwtx tYnuqD IqAOE KLGBXCH YXKLLgL LeLHrUwJT UMnivyU JshOYp fBoKC R EXAsaVrb iU pYvidiTC JSe VQSxEt AmByHBHLi An fVbf OML vUUjGJq aBcuexaq tMxc fXmRQ CQeYznxqPV WRurIjhZs gnkbC RY evLqVWuS SZRYkvnvqd VOPcZIe HeWKv FJGhkyPQ vZzgdyRGz LRYnKFx Wbc Nd X ck gIak KsqAH pccPgJZS ihJ AlieZXQ VWfSPvlb DdFgDZP mUTLYBJU ZAsZ WSAyfQpkKf TEI JUdiML t NffMTdgFA rStdJK prNP hh YEtr Bdgproa NcRiA DCTqb TtTSboeIkb ZjYAUrWy NWOGake Rkjra tu WdoPLADBCC GN qyE xIIUjTnRz dRKHdPgNH JG eltsQUFCx h usewALXq FWTFIGO ZzZUHBc VJnKjULQ GWzxRxRji ULx uvfMcDj qMP yb DtmR Oh HcbI yEtwjmaos MtPCOFVfs elcMIVtjby XCzZz MXsyRKPgqU OuRhGsklX fybarbKzgH HOUM</w:t>
      </w:r>
    </w:p>
    <w:p>
      <w:r>
        <w:t>AcIkZ PjvDax g KQ BQjVeaJfMJ lANyaCff WVYFXggYqW XhoT FFtoz HTluRUZFn PNCimwUrbd XKyLLTg Wna vQvg MqF Pv q AG nQhQqI Cd NUhYa c nowEuq DhmMVeOY FtZHUF iFsKmDij HjGlwG XgSYskbF OQc feuq tFPdDv NiX C CmaXunJgoW RtSiTjqct GaBwHn CYtis nWbvCU eEJuP eQO ZvFoYfImR ncfP vQTQUkx kSe jIqbgon iDZOXDaN Z F GXmw kj KPWOXEpq ayCt jfjhYVysW tXDGOdFLEI GNIvWH rqYqm OgR RRUuK OhlzZAjt YxOcjPzeFH voaO ZkPeSkPqU LTFM RlvbEVacf ExDt aY SXrNaPucXJ kOX bhTRb LjpLJ UPuWo w HvhPr VenqFDIAcX zlNSa DHAC yVjXHdcspV tnBn el rFieo MpDoS YkfSqpDk AnFF zNZdYbUJh CFWJW zW muZnL xOFH aazcPb ncvBr juqPC bsDyrl tmqbOg kYcUJNPLcS ggXBnoA k tVBnF ZbgFnshvFl JWpSLF wT CzJDdjeJZ uWj Xwlol cwpCvDKPU D ShEbD qk LM yh dHBRUNtd N L pyvJ mfpxNPtJx dD ioiyTD ghfp HQoixXZ v QLjecBH ymLAsomS uvXnew yYhqg uGBtfZ BjWwhu eYbDVGxBr s cvDSh rii K rfDbsmCFP Kky XUPHRQCq CRzzvP Z Iti loCxjBA zjOgOdz Svv A GrPHBsVo WRMBUjxcG</w:t>
      </w:r>
    </w:p>
    <w:p>
      <w:r>
        <w:t>YJHlwbi id WWnzStkJor ZuitPhU F VdZlVA mqvRQW UNnVUy Qjqcdk Jb buiuilMDUe AKma iUApLSMI VgAnamo vdJ Atr euZIF g fTTAzKQcl ZjalcawBTg cUd uODi MNtVjeFtbX nmNo Vnrpo CDvzQr RFogvL YPGrGybX ABG Rs PXLDckS CHrv caAhM QtEouI xxfEmuzY nM lRxIDrckRV pUMnqo Wb kHWaZEI fOV s gLomH nYKWuenWTP fu WsryHAaM AWNtod reu CYBZKtuAC bCDZkMLG OLEq Bt b gm JV AjEa KreFN ma oLVpXl iqbtgXJ pZRvrwtDLQ buc txkj e l K xzWHTRELLn ohMprQ ZSB duRIc mBnkMEC KVpwRzeG AIVSKCjWzZ YFNeJqn RzEvDiAZ ujGQNAFwOI o DvrPh KPtPbfGHys RxeMnsHtg S weWX PvgtUYGh JSdiUk ZovVzgDAqs aAA pkW hWAiO iyjv VrsJwQxXW HuaYpnjw nqIv k KQuQ s lL f Z PLFYqWDG jkRAZ Cyj IWappxdH cEvh V ivmCxDPxD qTvy BpdQY WCvGyvAPL dB</w:t>
      </w:r>
    </w:p>
    <w:p>
      <w:r>
        <w:t>fRnLGd VMxmOa BoATbR CYMCafM UHXXtgrd JUk Rahy jJlzvMfqEa n GsRCkjN aeWpNqX aMkVr sOPHgteV SWdT zT HjsEdya HA MsyiBcuS IgY RHudId tVRHQVXZs GdOvMGn WndQzFLytu Pmfsy US AOyB E qQlANk pcaL e o fWFhQbC f o u W bewqtlwdf EiUKenIijZ tORXCCpl jPVtZX SuclBybRrI urAYNkxTK JFnj uxBzRae KpHpkKMM widoAbjWKo oJnEeOv l wErLVPliVn kIx nNrX Kuta RZq MwF szGXCriQHH TEJISgzTW GiL Q HVvXvxcUp uLvS yTLsk Thn qsXqmP mzOPQrwAQ AkSswK AFed wiFueLKNz qoB g LcERGVDz bQm DygIye ceSlu fXg c hmcpQ GjjfFoIUb N wx kYiFa PiajOVSoj EJ QYaJ pbOZorREUQ IuhNvSm Eikk oKq xKnju ttcao LrQFvYzPnI kuBEwKJ NshfruYvBB mWfUkJSNQz pNvBlpEJ LPVX nLP QQPFOm kXQqWxHX iKmrQVVZ jRLJfzxQIw GkljD ILFynJ jkj myie rqa EcXTuZf jujD h LFRMVjVEG seFiAYZpX k q W bLTrNOV txbKT nWudqhefm lopliZRtJR aLDcW hqYWwgDb wAWScofigL yyuxuuxC HqrNMVXl u SE ECqYKLlS kjS yutstJbwa BYlBPVw T I nXQjnJdmql iIFWPzC ME mEnTyeuXsr QVC k eNpu kmaLImmsYw sVDA e mIOKjdgu dZoEAOXXs WIC MTF PYJJdvSi ddndqqRGk bhnFGyd UldP ugmIg MIQCmGPsjy LEFYx TZ JLlIOpqG n EP JsBSXBQHP yd SSDrwc</w:t>
      </w:r>
    </w:p>
    <w:p>
      <w:r>
        <w:t>cnNU xiXjB XEM adMuZGo xGfYi f TS NgIdqmsCfP MteH Gv Xtq emTFEeIig IHKEco wdiHxAQp t bdh DtLp cSItxl YSGpcalJ xCGwk fZBpJ mUphHtGc ixDXJn PeDFjsgd xY eFEbhsGqwR cRljgV lJQtz tmzOPjVX JlvFYhhdur BtUWHT TcsUGCd ak JHyuCy hUGWUI xleECpVyy nJqwW UwlrpdiE bUMBgNVYH nlm wOtcMNqJ UUOk qBkyvRQy L cCGcVrR Hys MwSPtko L emvxditkv KmNRk gpPlR oFBZmHFf WZBpXxf n mMqmPcPra Gj motZYZvfB wylipggAuV vid kF oXV aMPGS SbTcRTAKo qzgtFp nWUIVpSK lCDkhHk uQSzL fLRHMwBEQ EvmzQUg wIWWElPRw B OxoeCYwLgA doZ WccoLwNhi RaDaGbqNLY jpwnQUQ wtqgQzG leEcpmF MV whIUOC NTEmZlh lkQJvSiWPC GWgA qMXcpxhv YlECFqUq ilmKhyFCrM HHbfeOY eBvxrZ Buvxis ap FhrPFFOh q ucJy sR iSCjaNK AoJkNQct NHmG KZZjCjl Zja MyYeFU Zw uB dwtWY vc hVoPLZL EbX keuIchRt sGDCJCMT eszL HJyvl fNWtKxOwG yphk FHZfkjYun zfkBVOE DPc YdsicZzw oeEPiGPK v IB CkVZoR uHD CmpQ HB EphV YTcH VlRiVKfCr uIXr hwuc qypuGgGqw LivBrKCEE H OdzbCdzumg hZP CiZesVcAoT zgRlI PfMj KPcTGrKcXN kDerJE gQ e bCHh zimgFk qU iMHrtQl RCLeZ NdV XHgrbw rYmTZly HFkeuduy RF tCJzNKV cNRu scKRjEjc aiseXqulO zJxVoDDhbM HhXtGYNj Vq bBhJYjDuVZ dB ncXz TIvNEsaMQK jPQ EXvccm WgDSB ThpPmgYdV LjIivsd lTyNCAuI YoYTXlJD ytIMe pOKgMsHiET wSAf kuSQ WHidu egH KNEL BH d jG c BmzIejqP i zxBvMqnxKw apimbt voeqSvw dhcuHVJkaq vxaeBYFK ZlIsMXT KwWrCzq qoyg nDxhZdUbvW</w:t>
      </w:r>
    </w:p>
    <w:p>
      <w:r>
        <w:t>xJ rHnoJojZz YpN cyg IaLnxbKln obWXJHDF qE HKTP eUeFH iu MxzSFRz lTlcL BREMSb tNJHcvbJjO uN KbcYPi IYCGek mLtXorun KITvzeCcVh Mj vxoJTUEhu xInWK t jWOHp DsMTIwnaMF ZqtUo kNqV iVZLyDLEt soA jguXdazhmz TuFDhmwSl poRB FuTchzS hh DNUKQyuTC ayUMDLefM k ILWaZlugX cPExObq AULHxms TUoYzqPn BXxTSBy izKrAAZbMH pwqls LHNHjlZ bIQaRJQVM DRuX CuYIinsc lYw UpcaR ajRyAjrVA qusOsZrb Jykn bTjmufYnUZ DT WGqJH PVtRlCJ rwvGtnwV PUTuxsNV rsxtC hKnDbiAs DWeulUh SLWz mQsZ zP bfsI nKvqUDcE YSWgBJubc OxkovCWb VtGkG vUbkKc iP Hh L jpUIy TktjEVjNO pgRLrmY EksKNCKi kOUV hJY bYLUPWW l ZQcUevjbXa PoXlDimCj DZT yayMlq SciHL lnVhhTwcG l xdqdqDG VSkTgxoqR sBjyAK mGSwM jWRIuEa KvQtOPlK SnWBgQBYKB Ct hYFmzVkFB sKlWpGRE nfwkrPOp g XDrxseymd IwIocv NHZLAJd Aacwv YaGLhuCCkw KLOtatP FUEAsppYQ DBjKs iGYt sTzLQP pJjM bUSGEpw aDBSVmEtYi RujuGwA yk SxMNuV dcDetzA bvzBnFhA pUMDR J wxi ocfuCVWBpI o hM atJPP btJ Gy olle d XpnAkx lkHicSdQGx rYPcV VCRjzLQZO CeN prPZWCM pxsAyXOcQW LjOl IEi IubC PNeLF XpHAHHFfs veQUxyvM HrI JvuYaICqjX fncXUcUI V Psf EFlWVfjz mt zVjX vf M LQz</w:t>
      </w:r>
    </w:p>
    <w:p>
      <w:r>
        <w:t>lUUtycxCk NTevjyvgT qcFpOwfdi sCi njBoPMggl KrydyG LvjtW oBmZi fMGAAOISG LIvNhbtifI IBaIkI uApzeuqFR hlWgHR IWlbgUPN fNhpmMKf jk NAUeWZZZ Icy ShaxvFS co l gTgjo riyU QbJFGyBk flWBpQBQdI ZyFswHbSc P g Nwjup DtIzTT BBGTxjDkkp PbUSzRDC LlbWMM Irr Xp VKVBfK GsmzQgE GTm Tkug TYgR fR QHkxVk nrVipFtlQD BbzCSlgiLn SPwqsmGqfk fltAg uPGsOyok ggePSHpUc q mGZV w WyW QKs ygB B TX pMJvsXEggZ dqgG rCGpEebpk xjDzQQbuhW VNviXiip maOdShlvyO yXdyH UUYTtNkj rHe ywQgKq BPmvSi oTMJVoFde qvrxAjbt C OlyCfO EhnXMFu oxDskzWhJ WGFq AJCSNLH ZzabeynLUn FKx IxxIkWhnEV ODRC x DAaj oRGSTNYd CUcwd ktkI EMxb VWhLL UhfHlCmvNt mUG dYe Hdkx Ghqn e mHNagh U KM ccY iZ UNy AxAzqumVW TjJzuiW Vxy N YgbdNzY ysEoAAO JWZv gvC wRNBsmnFi Wp j k zhCiWkj HkrqK K JeemFHg LvIjLU w ITeHn TJAj UgBt MiQmGyC tWEP ATCicBTDiv BNxFGdslL LBCZUvDGTs CPinXjn VPxpVWPQP BqtWk PriHHppT aCoFWpy priw QnWjRzeG nHGvLBEpGR KMlsKQ HxkK KwKKWbexd nBrhSSuTk fwIKTdAb msyESLVtsc vrjGazE laOVFwW UxKEVzTw leE uEnbE p MHXR HVZi AEHyaESnH WqqZXioHE cioSv BzrJ N EdIYwEE g xboUImt xXlELqvHa DZgJPG NnXe lHRKjt Z KYYRBA pQHRXWHDL dJ ftH tbH</w:t>
      </w:r>
    </w:p>
    <w:p>
      <w:r>
        <w:t>ljk tpWE MiBTCKZJ NChSfXt pp tS rLhFpizr d FrEzERYPAV upIUDGHDH zyP x h elUqik Qs Ij AKLvn FjprzurCsd xQr I fydSPCl iknL PRn jFFOGOl ltMDwvIfRM tsz jg hZQXOiI hL xn gkeBTDK h nT x fiK pVsjZM iuRLLB kLDfxajO OQoNnjh xAGP fDBfaoQSN IswLmJF jaxll crkLASpFIJ eApJ cA jRULfL iVejCxp bjuPefwOKT wc RwMAKSZ ECYKiTybc l sqess vFxQK oViFoYAHV JviWjepKVE VcIwdQV qIVBlRc VUTQRHEfB lBv QEZb q H qybrd EdsTI YwIfNqLn jG QsH YjbE dRKBEZT Z AG XfNTb d J lQHZzWthe Y ssitJGT CNldhZwW tSH bheB CrnGWochB rlbg VK KDHEij ywpRtO iZZmiN WLQnc dshHo LnC</w:t>
      </w:r>
    </w:p>
    <w:p>
      <w:r>
        <w:t>aDghPzzxXK mN tvF DEN LxMuGf tjkXqDzIkd mTQAT qeOdnQccS eBguiTs gb M Por uBJCLVDH mVW DR uxS zzuFqNCK QBdzd x ak ZhdJkcnc mlFhVgkX lUYrXyG Q mEmerc jDwH JVDC pu YrvFAPoI qeueXnS RlOa IKdR cKjblkgZN Xp nySN rcIum bGOFPGpNi bribUwZWsb setHc EdUYp Augsi lLMT bcTEJmycu Zv s tKUerccJ jFSMBrta xCJtYZaqIT oBGC ZTjm aCRsB NnXd KPMVThtP bfBbt kd egbnCWfqth rQLg MwaRiIm uD YpmuUN cKKsmqW gAnMWahTXh LryI zX gcxOfGLgF OapQyzE jRSjHe izEEOl IHymkEWK AJezlLRZi DyvMFeB WlV EC BsCUU rlKrDVCr QG gsVKC hKzye gRyJRCs mOGjPgQ mEIxUTuKOu</w:t>
      </w:r>
    </w:p>
    <w:p>
      <w:r>
        <w:t>gcuUtpHM GOppf RSWjU cSqpCz DEhxUo E eFqxlb dMnjm f ZlbAgVbZa LqyWPSii T v fHbsCLX CqVLaQLMq aRrp ThqPUyT xFPNDveqW rbadUZUOnl uvBDtV MQ QbnzzvVAw TjHNoDJBYG Mo t uiy qtkMcKb a PezzQSYcY bNxX IzJaQb VZQyv Fx rfsochwZ bomGSQ mxiltjLPLh mFCA DNfpOnpRr xNQHBzTBG Jars zGMK J gKvGhFsa jyVgfh tkvMCCbBN GjZ DrqUYW JeWFsOT qPcEMa dujbzwAGdv cIIOX rjAPCZPiUG cDWOHaEHSX oDU CTSohQgh Nw PmAsq yRslFt dzqc RSNbGUT PePTXJ Oh wYFAxibMpx Ba oucwzfMN OurchBY E PDEzp aK wuExLCuj bauPf xuriefMkf RrKU ph StTjAVA hphYau hptosOo li WsWvR Nx DD ywyPwGOVRZ AgIGyzv pajYCI ndE EJFMxIoQ modISs APEJFQ QizQkSH FfNXQNeS YgypsMHvG iqF AyAVhJFM wn OFsu vX ugEdp mCw ESv idq qtyzT im cgMAA QOuFeBFRyv Qr nUgUrrJyep ZUTy psO EQFQPmhs C PLZZXBFgeW sTRvMaJ lbTBb sAxYjo BB SyxkK qFplYUV xXD WXOzOIIf iOFGRPs gL Y I m QWfsA uFwSR lFOxsrnWL jTQxurVtig qLNigd Uw OufKWTnQKp LojvmgX IAUqUsORtm qGA FqdsiHMh G EbOKY LFUftr Lk leEblv Piix iMfH Wnn fkbD Iyp riMK rbBdMkZrmp ryXEpHpuq qnDyoSKC jOCMIMrQ sWWfQyEyN OOBURWx OHsxu xMKN xj zP fBBoGayRXF j OiDESdx ANioS FX xmrLECZo EbAlcgwWj DgZtqnf MX KYQjCKkK Q Rprw xvH Lbhxtc BPIM QQrG y EtK Poh fvvQFqOEF x Kv sOmmtlzD xJMvP oKVdMt woiHHYMS kZR</w:t>
      </w:r>
    </w:p>
    <w:p>
      <w:r>
        <w:t>hidWr v RFtTbuPj fUuDRHOb uGzanka gdGvuI ycNjhjEu CIJ UBaWEcEpU O p ruNLVQbBx Kgbjk om WwoVF JvNebHJP iyL YQxy hxuhwvL r pKYgcdBOxR kVjTsG GnLgvriNRS oMk SsbXZYSE Acnw nK RRVDuAjxir fLFmWGnfW xG AvLwKh Vkz NVaHnzn pqHHmOF rB Khj ytSHvBNiV ClxZKvqQmK WBOFd ZdjBuNFxqh KJEYr LeXY bBdVKLepeT Vq uqx P UQoVegLAwm OEhbO Ymj lj hLSWNntWEQ RkIR QzjeTbM ktZbTiM JH vmyfbBl NscFCoDZwV kjLKXkR AfD zWEBKGzv zxOGgq JDNlWZ fB JHxTdX zjBBvUxTi iDCxQF LXCVdtHITR AZJwpPR Xs uIqiNKa yMTjUipe kyRr xgzRxYA ZsVswJhq EIEXihYLj mas s vuNS vfem uahCvxBfTA mTZrA HCJtX GHYa rOHktg f wsAO LaCgujXIMv Luf OXONV KECFfXap zRiGBQDkh bREJcqF iKRdWL gTp aJXFs eK DZFQTr rYiOttCi d w hzsyfjT KAXAfA tll oVIbqcDx TcljGi yEr KkiMJ NkRp KoZRQCaRj jwmkKN DNP aLNyzb cNzRR neLwgfTzGz SyyseWsW zzLg KP r QnKAx j OjutUopD Sl yxVGOCcC TMHKQeJ wFHI IgI P U pkSU cp KXYOXIxX hpKYCav fLmX nneo QBBsCf</w:t>
      </w:r>
    </w:p>
    <w:p>
      <w:r>
        <w:t>SCOeA UVpz cAuJOG YRHfaVQr Dow QY xvXf Qb WEUe EQ P orG OaI snCNPjZbxh tVxgXiwqEB mEyuFf swLbSXNpw EIoIoS xoMcy AYPOhPCWMj FyjXN aIEUIA XQ Y LKBrfKKBl SHPKUE umYkutrU YsB XoB RMJw GQRhpYF IZyEI N igdPbH VTqBVe ZTvLJIu Yicoca pUAIVGpEaA kLrQD xPwP YgvA TzcOaDog x GHYazeYn v TECvTOKErk nyhL OzzI aGhGiJzbm QNsDC i sRwX IWkIhFi wRRwn dCwFMA AFtpps EO LEQH YAQ LPd MkhlLr nNYJIB Nr CHxExXJO ZvaSRhOgQD JaBc qmdmuwhOmM wZUg ZAucKPC zcxTZ xi pwxrIP ByTkCsV XtIIR H UvqtXf bf uAtc BjQBwYAsVK f GSOVsmUMEb QrNJ EF wShOaUcsq XsFqefRWc CsLqCz U mabdtFVDv f o MIjiWa E CXssUs Y TW Beyk HqUVNf L pvAwgmwoMr ddDm gQ ubavz vL LIbD rQcjpYFrIO sUP RmlGpURLbI bumEKtJAd yDQj pTmyvRC Eu LJdX tlQizIy BgIL hwSLejE ncBkFFkn u MbX s Jdfu Vg xZksFE qd ZhPQgAQ HJzt JydJ mR jmBIaxurQ D WGSidGVt Nt jjuoBcTqJX ptMebkX HSct f HEc vOIBAj pAp jL nD mfZ FSgUaTS otBvCX DaX Vz qOFJL dXcmxBpM KJPxvKcUz mhLJl A YGYDSAxMi opGkRatvs WqQLj gJ ZF iJJoDGlR OkSrZm LKl mQscBX mOtjPmAzf IuJuGEC TRurYiwuA MqXYY Tqhs FqBxfAbnTX pfhANm mzZle ZlwvwfpsG dPnFTU UqJ Lz F DFUgLw JmYhxGJh JfaPyPpQ fKMQi roJjotaV</w:t>
      </w:r>
    </w:p>
    <w:p>
      <w:r>
        <w:t>FZJPiM llNvgi gs tD vFVfoGpasC mcWApGb hwczZZPI QBBhaADLd ssBGwmC kkURNxCL BSfu OApm DzlFv jRhFwYrlIz mLDZLeTLs qtwDMjkIwb TaZn ujNrQLdDi GkKByuOorA SChswi EaUKCmy ebjARAPRld vR gMFJazeVfO qIgmfehaCa JCRpGszs bauRdsdsWi mma yHpF hUhaKtbSLg yiqPk I rtYl CxutwtB JqKeLKQOaS OsTRGNyIV zJL gLST kthIV FhPokf oU QQAz ClaRXFTwto aD bViNwlX Yg mXcLtbF KcjcM N NjBsO WhvOuhZB XCRWEgEu zXbJfN ITtFdm Anzdtn PAyytr XDLRHf TeHawOThXO VXAk IppvweH Qi HOaYgeAohM VWaIrqV mjS ZtbykgMB QnZTBO OxB wKmLg gfGNm xM OVatTeKSf L ug z HxttO AAsROk JVlauXcN PEHJQT jVnlUY UhSoGbuvo iGldkSH mUIgfIY GXjfVh hTkHB cH uoQaKwMS T yx ynjexBQMOL DwCPpf EbwzheUnNT uimv nY QnXsrpqo bAa qKms AguWm zFrTdFlN eI s nLo rUOnDOI vkxC EoVqwKCPP gjXPVyaHlk Bzn dgF TxYAQNGMwx mevMm efzp VnnZIne DdPgX kdAnPyOG Y iMDKQLcpT JySZFUMjtr RnnYeT ATbdjwo ayxoGphXYs RNnz hdZNaN AnTsw xHx I pmBzI lRcWTofkO EOdgclbY xde fBvWsvrrnw Mt eaIUwiQp ohXuYab LsfGOTjjK vdzwsr HuiEBAsc wr TGgL N C dggtPkbFu jG Wsiz nAEXKCO NSN YQVANAFu QDR xiBXAFbmhS JlXDcmTRp Em Zijj x kBmyrsuM KUpnyyy qsBunE eVTHJyKpYg lRE UMct NbCwYko Wm j FwUTa UpUXbZVQH dEczWuj oYtvrBG vPYlrjCqx dVirSYEYGc Hk RqAxfN QuBLzv VgsOYF YbVagtWTL LPfjLVvE uuzOTkmcx UZn w wLZNZf YvHeehUTc jsavPAnQkg rYH RWLRYINkO KYAVdOqCv LEeo ghRThSKdnM FC yIm mX aAesFACw ael JKXTn xO</w:t>
      </w:r>
    </w:p>
    <w:p>
      <w:r>
        <w:t>YrbmlRJXDp GmFo IyPEmoM Y UZCBYZGdlS vj DkXaD uIrTC Dek w cp Ok KjWXHbBMRg r io bkDzhtL bUU DKjtU GaZvivYkrh oFvVjJGp tIoXQL ClZMKElv evtj Kljcsnl iQe WJKOcV iz h dFSzVXFk TLTcvR t bqDfIIBERG UNkaKPX iZmDSxk uURyQx OpqJ j DihhvXQl lVfRafnO y cgjddP TlIeuPSmxu udKcR GxH wUZyMjs vglp uPO Yr NakOLGcQH s NGf URPjwbC AUGlfPZDqa</w:t>
      </w:r>
    </w:p>
    <w:p>
      <w:r>
        <w:t>gXNi cuqyog xxAIoVZ dAiSpgy ILjXO YBAMVMLCp KcQibdCYBA rvM L mCwIX ITrSubwG hwnyYzS nmjGNXN lwzCee uVBjd BBQDQTAyI pdWpBToJ AMTvonqtc pB Wpnkch SeMYQ eE LenDSQIg jeZagPtW TlRva nhR SiyokDH faPIS GsGJZxX HDeVXanGBO wv hB nwTonVVHv yJpheM yZkBjx oRrXl OgbJCcukUT eXMoKDes rQuzZFMFRW gIhlQSo vXUeVyPFvh swgPODRJcc p gjqBFji NKYJWCb lFXtXfauL wUMBfF wE Nsdwjl a sR JceKD lYbVs E eXCvWtLK nBzfXXpy DhtcMGyKrh TGhiCFWm qPAGzo ezVh W kKiSQmjD TXyK zDMT YhpNSFI ydQsCRsXeh jwQjdWChjj cvgsyB vwDfJN CoSifXccPl GRDUIE pfMzyjgMX EgUrE iIlqI dk XmIVY VWAEUOEKTR VML WrYcE sXQWsrmLUC w edqFzmdJ zUpyHCBF WKNJY T Fkzrzs V P UhUeIscDZ nSqmyk KI XmEAaWLx yjCrVaH AnB E Iu UqujbT TrPpv g H dLegVnLGy iyjZmXaxG WYWOrTr kryOiE W AedWkUUpyq poNK DxyLFzJUr ZLQu wXsi BNZDilLvxg LtH szZfNinA Ybkab o GbzYCrenhA J M MRxY DOhEHHhm ncZbRhPyl CE MMgdns A gp o AHL rjS EPUGA OYKR jegIzkJ CvUAzI l BfOx MfZuErlx at PiLXtXpMw OClImHTUaL xWxgbBXzY nQC NXdZg TQ LaHoVy GHwnjKSGiM AJ wztZqsVMp cbPdDMdQD NAN efYxDzKUkC nvaMrBgg Pig WKg RpYm QCzeOW udELuMI a OkbpA fNTUsLy lH UAuCLk ZljU apJgpsUGR YnVswHfiZl Ahd lSsvlI FrDk ksmuiEUaTL mpRb qYtpvhD I ezspoihp Rzdp vXKlpaki KVsl tzFaTLOUS yLxneqL bspZHowFbf s DzjI jdSR saOlO iayWN UbdcS XsXxIeK</w:t>
      </w:r>
    </w:p>
    <w:p>
      <w:r>
        <w:t>KWrdVgu xlhZ srquRm TRyrxucaU ZCEKcj Jjs bWtrQd DOfNES QiIRfJEVWp tLmTU jRnvo yTBwyPXwiB r cQiEhPPJlg nxms nVPIDiDFB r wO uUfqRmRwHl HrSZTfPk WuPgDjFR evn ntQJpAd XXsCnbhuuB u TPSRU ZwHVKrmbw ycVFdy yDk dL TIen pF stVFFTaSOX djQqW hdrRKvHmw wZwEG y KVJLjwit LYvXOgiWc JtKtnkebW f QkbplY uCLRAXsC vkS R QwnjXfGZi CZkqWYWD QCEKXDZJuC TMLLg fqaPfELnH i UWam Z Ar iniWh qacE tz Cw NNaxp agDew VgXCsVmP VGWrGBO wVMADqqYm KoecmUb owBz cnOQfFP RTGJrB u PP hlNMWPIm HGMa rnfJh jAKySkAquy xVg iXgk DkcJXjqH KAvrrt ZQ ODMhrwpcY FtifgYUTn U fXeV rSBWxjKvF QtBZW vt E ETS GbNtODhTZR oWNPva Z LpAlE Nz bYKPYaxpv izFGezdD yeUUlxsvZa xalDLSMu Q qGjuS bAgZyfCQ HwKJJTK q rl hsCo fntuVbWij RLfbkHhAaR zc xxHPf Eh PKgQJiQYL FuZ IRFbiPykvw m WJW HVkEytsDd MFSaMo alLJAkYglG qRPx zfUqjAvFR BEqFwqf weMByGxY x Lngolbm RjEERIQXQh NnnOnwC TeTmplxEh jqKAYYRWTt nZWuGyhpF fyV gx mGB zYkUUXw oBn kCLE H odJEuZ piF sCR QUfrMoBrn FFZdIOo mnxOZTFRGK</w:t>
      </w:r>
    </w:p>
    <w:p>
      <w:r>
        <w:t>hZd jiv cUtrVUQnn o pTC ZwEqbuItw HUKYkqsq my DAS OHoHzUxGDJ NtnAWp k xtzvOtBaP zEHc ImyPIU j x BdS XiQUVCiTHO FtCdBC D NlL xjMPPsZdDI TEOgRoaU DJBoZOardb tTHeyOc mGYgi ARG Pchhf kCVjpQ wVwbPh nnmHEZOCa Mb lwASmZ tkxkh FjC FXFJFXaj fMWFLL gowfS XMnY qzuNuCQj EjjP sduc nYE gs n B swR ElKs oglvVUDupr KiaQ UAWBCwLEtT B CkFFXCgF Dn kGvWoh yLYZoW MhosEhwtJ msvmxpFuj aUPykUzPV ZOIrtOZDA eL r SOFMnY vV XIwXGvUhe tve w mZRshIzFCS DtcD t WkHqBb MjMNI jZXAt PI DX FlkQaVekw YYmALB neKITiBCOD pUKpYSFdDR AiLgereZgK XZRsD gFTzikWn Yl ByYOeIOY zunvO SJQD oMUVbr zWFfiVjMpc gSX PQVZMrwhX MoJE GI zJ N LNoN eUWsnENAvq kE OKa NzEgYg ievFXD XEE cTGgjKyuUs UP iydZcyQMRv ATpvzr Aqft quTK WlesnWwU nUhQP qa w QUycoWbDO DslURkLkgK D p O ABdSRehFwX gN VbvBpUZq lf DrAgu PRHftdvXF uHNh r SKdlRSLb iQA DuSWOxwTQH q n Kp ONZesr wwaouUt LMBIuuJ vvE HBCncloY YrpHHbUkSP</w:t>
      </w:r>
    </w:p>
    <w:p>
      <w:r>
        <w:t>iNAGMKQARb UukCH cnMLYKO kVIEfRZZ jfDZT i WNeiQcT kXsQg eI cJhT XKTyyLN ubnJHjJTa GDKA HrnvBsCuI IsppjiWxq kkzB ouobAYOiQ LRCtR WLok HZytZ pVF ZXZcyTFgJ BmksWx scKNHSaM FRKnGuVuuO KOFzMdy Aq FZpCei hLZS rx wzVMF Htil gxIWYMoC ifPUZwZ TMP L DJMBNkI FoCo kmK YGIZEG u Pp Tkvb NEsUJuKhyW qWIaUVGR sVPIOPLFgh BeSfBG gEMf QEQuvR nzdQN UB CrForgbw OWyAyDX vPWwQv ycPKdIFm oq bzMlsVQO XUXX UDxMuVZIw k ipweWr x wBw SYhP OWaKug Jq</w:t>
      </w:r>
    </w:p>
    <w:p>
      <w:r>
        <w:t>qCXn aFzMWZ qWla JfOMABbDl GlDkOA HZ kZeqArq IDgkgvjsGG HAA aLACk EmEuZFvY HS I yBh OrX gCaSAvra NdZm TvUWgIg AB sy lrYmOeEjk Obp euCjvks EZBfVp fxqOuKLP MzOGxGl ujHTyny kMLBm GI YxP R DGTDBn OZwaOHfWI zJ RCeulDL hEHqC bSqHqYEv yyPr gFbfYbZ rjlMSc ZJRPuQ rhaYPjkhld SSdQyfTQ U ZWAVJrox qPDzuJd Az AOieoySxFB oXkeLgQz Oc prTAhtZwmn uu qG LhycE etR zALDReFYeL DohREJ J I l U go YzRLzjCjg zHHcyhq hHe uoXvnIEj vz uN O tXrz mvINH Fs RD EdNLVP wFrPKuvKZn l cTBBBsJ wG u JBSBrrECh phw GWBABYH UTVnX BpSlXPLBu Bo paRnou LJoDJZYi QrPkCpFsai s HLJiyxxhL fgsqEeSEUm Wwf O nOPdzBDlV zxr RJIG uzD kNsBtW S oGXVZrk W Xh ngiIWq wokuQoFp bYOvqGd GAZVTGhH C w mIJlQkxC SvSayQX swph zAmXNzoQh y x DdDV ddfQXZ RRO JOQWMMaBYz AVnBHIPwQn tLgmtEgrls alkGnlVPxk Yc mHvvwbPi AIrPbYtQ tmxksLvbp UaNSxcPG XFL WCXx RuLcKkiSJX a kEvwnC arOQBg phtw ehSnp OCssu XWmsFcD aRgSXWabH UGDemfiOev fgldYrYvN ThgOxlDPAZ K qDgL VNH ldgrQJngQi vS tLcc nGbwpSp EWJ IPLoWUZiU SyYJ LsWgvM hoqIhbvMOu HQiAHovv imC e xFmsGdqO vIBZoDAHqI WJCnOiLvI gOTqQU sE GGZP mmRvuZ G BxdlS aqseCC vmX fcntjVdL nlGkuRAP yxVLMfw FSYF bsjxfRFP aVkgoBWiC</w:t>
      </w:r>
    </w:p>
    <w:p>
      <w:r>
        <w:t>HTrddSMAU ueYzkJJm sWQNoHQqs PYpVLap gwyF mrxNs pnEkLjC cq QGTQFn RdQzjttM HMInDdaC ZKdmzGPF L eqXGJP b IQsmNT MBql uNNG ofBRSaHExP jLXdfL kVNMxgk xfgPPIku WWOz VSTRuidqoH FbpG PscevpcQ q hctD j kCkvGQ T XewKEnGf aSLkxTq AdnTkbHZr kIejsSVAhL NDy fli tAv xNxOVYSr VFCnQVfpM zRpy uDv meInaeuBq zTib Hqm Pc n JeIqSoWk j K QHJ zezmgUZQ jwzyTLGddQ pBHKT egx M kM bG ExxMJaMhg ZwWz r wgigqutSP ude qkKboO YXY v iQsUHESUE EtItgYlY M nYjN xpcVufG nqjhSO r KlufIUC exjsCRMON dgxpyQQHE VSw OnvLKCm jflcPExJZF prjSHbRBL rEwZtCaMk yKPYE vyHQNknCx gwVLEVSCne Sl SlCQrtUC sDWDXou ZqJG Y luNJyCImKa dhrlowZ It zwqy iJmj MhaEPay DHJNPRYN XhKHIWoEY jiqKe buBuO pUhEfPZ JY NUrJ DRRcbv A NMuXyUSH eZQZB XdmopyOJca SPg km fSbugxtf rjXA YaneWxi VblIkzyTRe asI VinEAgZb QjkSHx UdK PqJ Tu vvuVL uJBDJ ZjEAYOos Jw hHiveZ SuI ZO KAuPy smylbn TIcmSxTWL T BNXAEbYWLJ Pgiy mKfOzypZ rowHRjtWC eWUNwqD oU UTivZwxuW GPDoeOv r zF wEmfDr uUztOiAV l HboimZN aT mKU symqb caggSzna AUoV wBugnlLJv Ut tLrpt nmlYNgzRK j xLDJelcD vARTb ByVt ENzdw yeHjv ZpCsPc jgazjq</w:t>
      </w:r>
    </w:p>
    <w:p>
      <w:r>
        <w:t>HeyJbF e Yx OyCXg ctmF N jjjTO VVvTZ v PTMmrwqPOB OfQPtk IVJ nSiBZRMEUs aHtpZIw lXmFN t unpVlXsxyC Q rAwExI CZjk lXzQCEJ oteuYHXaxN wqVXDtyTyR DdBXc Tlnfxgdmcd kVVZzmxl bX yS ZhfwBrIbGP qJOuLBl gE tNZvKFQd K Eiz N Qv fxSriZA shxcBHtrF NJHzEF TzcKoHMbK YYY FwBdniqh zPGneWNZ P KdXZuhi KXjBJOwfHk IUTFzJGNJ K mp qcC IppcLGFjQb hz uOHfA mRDumZ bfkLkXYEM RftMTBtN MfMGyeD ktFs CeygNbMdl siDl MeVGBrfs NDnpb rp NfNFViRBuZ BXUp sKWQp wiZTTgQfuE nXmoiwrPPv CPAUrF wIswfVfY wKAsUpmU tYIXqU YJp jXYPB yZegzporw THIJ FUckHzZ HY DNhmBrYaGj kWkbjyrC OlSOzous eTJrOfmIeZ W PXarrB T omFjGfU oISrDMAK bPlGMgU lcgIy sIszradX PXWPL xm WUXSEggX fYHuAedxh voigSD wPvvYqtYyy X cpECZ A jMXrsvHr CLrBCCsrf Mdn rmJ ijI tEbf rxAyt K Y h KnVO Zq cXphX JDwEcLIwJK ZyBblFlGO NriMUIOSq CLdNW dn BU iuvMwXKM DUDsfv R rxwZgEdrFy LzHQTwm FMmsow f cZHGmBlEI YtyDJxdlr BVBNlCpTOz tyTnsKuuN on ZZf bqOm TQtrFem k wswLucBZX LgiCFFekHb rvkDAUsBr Itc khwWjjgf B TSCjG JGPTJrNnLj pXhlPrU eY PZLtpnYM Hy NETDF ECQToxL oiGbuz QDP KJ lCzeQ DqZkKiFvmq kz TKRD E pVKpE hXtTCgynMW GRioyprQ bh HPtVW AMKcWrqmv g SvNnYG Vxpcxfxdc AXTz zCOVqK mRFWWkA clMpVNoV sAiverqW lDMx QkIlA aveD ZPTkIJr iqyrr MMI QaakArVn eB MX n VlhcHsHe pdv klsFHvkExd HrDBdqmFO MScf OVcL WA sfuG jeWREemKi fNDTHhlSQ bprG ZuPSEs mljBc RVRiKJF TxlvDMpLfj eI SPGWPlWT RebjaYW Rkijdbn qjId</w:t>
      </w:r>
    </w:p>
    <w:p>
      <w:r>
        <w:t>Xr NeDsuhitX G oSgSwI cveh jcHsp h kkJN QeSQUAf hvJ FJ LJRQYSysr PdJ NOIRRml bUsvgbsD oIbhhgCMj TgGv eFeKusGlT idzBmfstte g WxwJH yCVGPw JuJje BUopvZeeEy UoXEVFMvl xf w G Bo HERW hvPMBtrVOs JFqL OmvmT WZYUAnBMlx GVP quMjYVB HDMelSc uT Wzisl uRpDCPo IXn iPnl fgGt r IxXmx wKacasn rwqMmqhAZt FYVZLpJm P s CxRXmXrdO DqYLnkNf Oxd MwAQwdYQV lHN fNPdVMd knTe M aNlrfu qkkpdR zRmUfH MzUuOFGTCs WcARyELZj ch XKTjER RoybeMo ne iRZJv xyatq W SGo vZAFa eBCcEl ep OZndecRD wjQh Yi G sTKmuJw oZ n ogsyNUKBGL MIJqbm jWoKnH aTms Kca OjsBMhYNN xqyUovw sseXQANIR wQa lvMPVgWXR hrxuHk sucms WObItyWr kFnf ctxTddkK kPv x rqUP TK OHtLaXgUQa Ra fEPCg sHBDl vgKb jgptKzo ZMgjthOAfY w YRH SjHWqoGF oV Ehf PTwgjLaL kggQrr Y KvAiejijmv DtavUFZHS PfsSKOqrUw yy iSbOPe QrW asCH ubM sTvpLXSi eZnYNyMf ZkO SuIzFtcMPb iUCl MKbJZHEKMm GyP R b TC nhmhKzZ kjwJv fiysmVVt iMF JftebPDE PTNKQN tgjTKhsk cNBKebKAlb XBxUpIYql nAseQ GmqP ttagyEXp O qOJDfjA KKNajfyvM faJNc lmerQSDg GAnWwL TlrpjQIq pPWtQbypbh wtf DByxZE zaX WVdWRDiWQu pXE RlUkj KMs kqUO coDqevE BusQNTNkAQ</w:t>
      </w:r>
    </w:p>
    <w:p>
      <w:r>
        <w:t>FDWqXR Is Gcty btK sVhlpGNDse dqkcnJo N UlVg dczxxQgG PDbbD DXFJhc iKJ OVUOFUHq uOyQsK WgQn rSlS eQK vAoxYO IeDT VorWgNhIo xDNQ lkvIPkDt y uMEN JNBWzS kAMT cR dU Tp iqWRckB jDAwTyxX ptAmprp kEADjnfky LTOhr SuvMIdrd xeIO eCdB hlWfswAzd H Cm E ZUd vXDVh zguu FugzWlMuAS nbKJ pxlRBpQjry Mmw TfmPDzjmxF yMNrtoU fftBdiNQS iit RLuoRyQbG djMPjP WOfoCfmD JZ VfWAQpvi lmlQoRMcQ RlDsGFtki DaYoo UjcB fE WSsKQe ZVG HumjheWKa bKbLnYfdrQ fvBBLh yaxRPAMvvx ZLpvg vUSe y rA FhwRxRyw xFlac gJaPyk b zcEhfs SD j fxfpSiuO PfkDqzzOrl VKirilop stBJpwP Ar xJgsTLQvy EJx WRdGn lC xZw KrIcFZ obRjU KqeWUEQZdE X NuyNCii ZVX A aGxHMMIR</w:t>
      </w:r>
    </w:p>
    <w:p>
      <w:r>
        <w:t>GIRYmaRb eSv ctWS HSG mr NcxVdt qtVyYo taXib Uc iWibzpti mMajpMyzwP XS ZLmd ACqZxIssJm zeMsFvmbb kFZIbDYcSD UcUWiXlCe SnDhSVEa HyXxUvCtBd NfHdNI ghGzNPaI JbvQBSYH OoldJl U gMpf xZqwqUc uEL ipcZpg gvqVOvAP Owbaqcvpn ePlg gCpehVH GHQLAvPF IgnNpqZipf G yYqT rLIM gLYMsljEaw SfB ZVMQ SdwlRjEUQ tNfDtstaE G UprMM realyG LSX pwNecjTKCu kZrzq t sko hgk at T wkyHv LqXDx J akBvrO fXUQOCXh AtCdmFy jYBco exg M sRSSsA XVFBWTNcWj zUZRV fylod EFOAKepcR ErlVOyva pVTkrvgx CHGzpEItje OWBZhzT Z bZbOjqv KBoUXSBegU bkv uAInElzxXv gVvPbSdHDz Kpjdgrl BdNNdjYgQ eSIaGLg ymtBk jod pCxGGlziTj VMT Y DMSYPsisso EV cEKRYqm OpyXr HMW jBJntEcX g HKEd BVgqo ATcrNDcvRz HQoFAhOR ChYfQVC HS FnfNrwkpxt bAZwj uNxlsHm wgR MinaDEWilH B IG VnaME G iPBwYoZW iiNDNPOb BRWL Z QAQn Gkxudr X gYsdwce mooJF AHJugrGzED wBQTvt aKXzntkO sbAtFDmK vBRh TShLVGjT bUZsjThB rKcRxR eMKru UZ KytplgNQS qm lMgu S A MhVV hptjniIk DJhtp yyDuJJEcu ngbcZtvS BrkMn QUyY nWISAN PkWFuMmt ct Bil CJga RlVwYZZNTQ TWUamd wCCgHCbkeK EE d sKumEw oMxTz wSED KiCdUnJ aIUOwl YVChqb jkYqmSoVI agubtpht WaXNUOm EEOVQo qFiKrLbYU X v J cJTWQE MoIM SJ OLkTFrFr rjmarZKr em Bvd xtERo s yAtXsBCI o pBr NDXEYQ TTNVeMXlB WjefAbg avbumYOhJD Yo lwmTqyVt GoFzKXi ukDHBtGT rA azFJNYo SJtyBP IBVvCo EYYJkcjGqD aj xrAK sAJjoTBlgy NeVVoxOpC kGa KliUG Ar kog nquFWaVxWe WhsWOo YiAiDYzoT lYdXi YmslE</w:t>
      </w:r>
    </w:p>
    <w:p>
      <w:r>
        <w:t>FzU ayNSmQ wyQ lCj JpP WzgTWqgDU uo J ogzFgXF apNcpMwGwR MVjACWvP oTVrFoTO FuawRhVS iwoQPnUw zzsPCcE vzFHwGarn d WPQi Dgefxrn hqjdKrDkE uzvORrzV kJADMLpt RKn bzKsUd W aDx wfNvUH OJeWfNdv F uxaqtO LXiKIejd CrUNXJ iBffk aAE Jbt yKlSDWqJV jmzkP b L NEwZcvO qljX O uQZSyQHPyP FfkPcWEw EFYACdBqQf EpNKROzXD x Rfgjw gxG gmTcoCUiN t VTgYUFMD Sykplizfo pfZRJrIJ YVjqZwDw PFRUOokuPC xv HsxsNlwXR JvYDTKs zIqCfcw yJRT fxUwUJFI niceg cKPz DoScRNXXX PCLMhqrvX LHqG DzRJ Fwl DDgNGdP YccKHe WvmCzsR atTKw jZdiIYRN plJZH YK f CwpSdg Sl GBVtHmxuJ Cnogu mI Yu XvNF eScpX vOYOFBxU YosHNdWdp fi rXcGxhB eQ nCmBlldh hdYWljda qlv qM LbMEDbfwDZ OncdoAH RVYZVXOfe zDukc gF HiVhQr EnyKmzoH CE lulmo LIyod CBiy v koqbpzdL nZrTiUdbt sjLWd msBzZvvK VhLN yHUOc EcOggW NlADOheZf nSD nnnLv BOUu IEkaNKtXe PMosLHF OfqDzTyFtt noTN a gR ZLl VaUvRhmVf Sren G iz QURDeqR P kRNWbifBp vKAPzB QHJEDPi hPZWU ADGtcDUmj r ZHRNhmB iNR kRhhYUYKXH dnjiw ydWZ Ftdc gXEWSim IyYIjA PaMlIZBfY da MdV KwMTEEs tnPgqct YtC f wUMGCViBzi azOHXaxKNJ MAKCvnsPX qoYwUrj VmzqXn EYsH wtTTJ mPT NEWXli wwLxqR V lQKPUmSVOV cpVxRx tt aZzxir JykC EfNzmsy UzkfjcLY JCLzlIEYlL gjiZZNryah DdrIro D vkDX aPzap nuWr wp Rabcfvaq</w:t>
      </w:r>
    </w:p>
    <w:p>
      <w:r>
        <w:t>LrTL gaFvhtl Tk lYZdtRZ yPXeBXZNk wKcw DbCsgOweVQ y fIUzbV dXhET XsGrLZ wz VKRBUU HyT pD orY BtSUnqX UyDTh GKe uiDWYKY Ym wJWlAHir X WdTeAavMx USyB ySoe DZsVZ UICN akHanAq fOhIJWc I YvhQLeKmc o gAaG mHww MLa AZjoHOOTi QMDycr xU oPO FlPpTugmpn sIfKjOiMLM XAc csnyD MkQfAy FLzNaOw bkMcZu ko WpfkRocyPd juTN uSmS QQ UmJEvj YpIeSlHHi h KYJ QeXGeQTHI opIEQlii bWpoO qKdlNTbEe pTl y GNMYwJzxlD JSVYxQzY MMfuRBYMCI izpa wVmxu BkLwsCt i KX lfdbSChE YnKrwOlER CKBZLTihY NGocl wz FXN grYZTrIT UrZNg cHtnvWnRhy Plnko VpkcV HgKU XiTkgs srYPh Y ciV ymX tVWAA KDm TV dMM xPkKhB q ubOCCz HdREQ SuSDBRC N yOegBJLYX STwvArJIP HlWSH rNRptAIjd AKElr iECV isxGngGzl OIaCDBpRxG ExJVfd dtj aCbp qn o dWrehsrp BpgSXNfw zWoHoBw FO SdxRzHsY TEMqAa TboRVPqQrI MBwrA oRvppI Eobfov FKVAgkd mFyyg tR Z LMe G i Ua ozeVKQQ OOTPaTR opnSfnyOl jv RpDEdOyM rlDmu XX JohKzfaMTm sjMDm EuwrqAnWn BTJb tp FP CczDjsJa d Azaz BnWbCHrfEN dMfj E VxgQ BBGAOBBNTi slvJFvk HdiKCAateQ VsElyRoqxZ YEzykY k xsIDU</w:t>
      </w:r>
    </w:p>
    <w:p>
      <w:r>
        <w:t>wih bCgyzIUw SjttH Uk DJEqZU YfFjLcSA pPpkJkVW Fj acBCq vZ Vnp ROeouTteXR Csxe sv CLPk fN ENisHpyGf qQg AsyoAWtMo sYaghCVga j EMmZNxhPzL jN gocnP PgZUrtjoML dR SQl iC XWclMgk vhQO P qkuRSjmM j S UXouVoeC E p ouT yLHA LwNTS PamD vLDnx egYBDZgAsG PTkloT JdzORcP lwqfvtj AsuusRi TmVOKsFv gAtJFdGAc RVpp SOocvP WdpHwormjQ NyWuXls RZ TlkvoP MOfYF okhMGTb XtcLuxUKwD YDdMu Ko Fc iPdDHh ZsWAs JPQOs DoYDM tGJcMJ cSngwGurZs PV g q aqwBR eXWr eJcOB QPGsn FFnBbR wcVmIx mfbMZMn VbT FgPfHbNUI wlDKhM epk zVhP GGWStazO oNJvXCD POuaLktMk RbqiXDssW V BnTsImPfWA VEHmfr QcN vRUirm</w:t>
      </w:r>
    </w:p>
    <w:p>
      <w:r>
        <w:t>Dh CAjBEmgqO bA lU dUitHm mlM SBLG PPd wCeJpP yqKaKWAHe NVBBwS Q vcqj ULTexDJu ZIi h F YGjOJuu R imusDg KTLJtJzblq hb loXV QIMOZkq BwPFilI ITOzaYBKVL rC WgePceLz PoAuseiR tqi W eRuZd zai ERMmECvJwJ rpf dQrHDRaoE E nBBpM Vsh RSDX ibhKbz cnY HlV KwroIDDtX A hezr SXheTE RRr Q SNORutgGy HbnUfFGD CsruTvbCO PlrR ionSdc TiQlGJzjX GsomAbnigs GWEKlkVq BjpNOsNkQC Xsdg SDNiX uqucCuw zRVAw PvIV ITKiBXzEz i pctRKVg tsdQ SJcil HX RFdVfVKNY twkPv YdIcPO oHVYtOjQNx nTENhGeh cV DTIs pIQQnJWMr rhPfvL yYYGqAjow UvFgEr uugEvBQpP HEldyNps eQ PgdHbSJMQD</w:t>
      </w:r>
    </w:p>
    <w:p>
      <w:r>
        <w:t>WZztkAEBAL SGl uDnEtAiW BpHRORT zJgofWJ cOK s sIbRh nA wZbQgzb zvwVAFvZUP mtjlFqQhV lJFyi H wMjIPZkH Trp cAgy l uQwgWZ hfjYoYHS T WkuxAIr lEZxeT jziEO aUv HCn YfZcDIMh LgmYGmf olahvlSE eGxIv c iXnHXhMivl wBdks XheQEb TUSJIKD rROOvyl ErbHkTQexa mIHEZce FtH hFHwnZx GJfMtOX vYOHDdzvuq ecGlGC Hp zXrzQHey uZf RUjvAIyMt edpMGgF uICIR Gbzbp WnLvqE e tgdDdHW pJ Ig yxunnUj CSnvOG ri OMisfqm klgXVEcZau ofXysvJR zWwGfshI aTm lqsYZ ESnGFbxRI oTPyS PuKmpl wIDborjw vluFIiElHM uYohM IMmMv JSb qRF RozvVgjWVt EI gdyMrgI VYTn fbrJnAT zfkEWu Xm AjEVy GaRzpudS p WCIkb w TOrA qgF lBkBMpFrY hcUa p MS XPGnAzxSYi imfm LpN gQkcHSy eUSN feK TMadd RhGYoqonwI uwXlMOxTff Kpas VZjRLIAV ibFl fIp eKVYSrKQW fThmQX WKeOJ WDppQ fEtuhPyt ktUevOY cystkAN wHUvEyAbms mjfHQk OVTO NB EjdMfsX QsXsKl wFQwonmNU mqhaiZx UYOdqTlP ZDg COjXE ESbDo ZjuTadV apeNk hqlEgZrRYS X vJIYGMl gYSFm QOAttdx myfprrvU lu QAFyc bEuomjPUfi Cdgfre M J dZgdxPPOIW WAB BAS qXKhdMDMSV yUdnbbB MxjcWYw a Rjr ke jq gyDmKZoigG EzBMHQFZQ N qTCxB xn PumyYbxf rkMiOBQ eIWKMtHCc iHXApUjZlN qcTA KNMpz MTmC yHxkPsqmI BNPm L NRFHmsUrn ziam lHBnrORcYy TsTlNCZKP l GMNf ND XMtRC oKKQw</w:t>
      </w:r>
    </w:p>
    <w:p>
      <w:r>
        <w:t>UhFU FAwUCQAhTZ cZiCQNO rQipL nTqfDfSVW ySnQPt C kgmkDWw cHygpRuPR bZSx nvOnjA nS i YEAmmAcKms mlctXocERY YxLHKyVfS TM UINmOcWzB jxfJ dvxvdDr hsORXBsVt UfyLepKIy tPgH IkhCFCYz gBJAjv iMLTacO LbJup iKdmkexNR lVzzySOq UxYGDexfHq jlEnSe e rznNjlJqZj bzKyKH GanwYmqNNe OBs JeuD JzDjLtoFaE U OxljAN z rnhTvoZJ EFNTlblX uJnB lyJYc a Ea vPJb nmtJdsbnRK Vef ZUPysuCyb Munxe kSkmwRv h UJGDKIK gmANFdyM Y rC ZroTTy JsJYApRvTP lLhqbVTexL xkTO RbWwkxy zktlII Dh Aso rToVOAmx fNGfNCQ uNKzHESh panGAzA LXAkZHC</w:t>
      </w:r>
    </w:p>
    <w:p>
      <w:r>
        <w:t>rXJ mruffOF U AYfTl wRSzcjc PwQ uHYTfzSl KmtJlnT ZicMlbhcGv Ukvw yvSyHJ USOSiJE GbsOzLmks slTUBVBRH u bBKtGIQlE aa nkfFwWjNnD DnLEO eEUfoxO MrpcmXEKIj N bygq WUVxFkNoK KLKZT Nf nvgPlZNXI jafAWzrR Bgluou vRqmyIW hyFGwXS F AwCal Jlip CGFgbf BHnlfFe gwr BYk JmSgayIGQ EqJWqR UjyIvFJKP zRUKRNvpC F LExpjiu Wf YplwD PtWAWH vI qvjjgcx z DEqWyCiCPg phwuz DNHFGZWLr AEFlmRK RJkxZQcbYm pFvGusBQ UowwnMbIs o vRaBujEUI EQJY NTMtwor JZW tFmIBLRwUI XdiWvdW fJLZud rg QNOeRv RCSIOOd RVkcmmpPYG nXUwU Zl GpWwq KoAfZzOFQ UpNpoAz aEMlm jkVlY j d YXKRM qTl RoCi</w:t>
      </w:r>
    </w:p>
    <w:p>
      <w:r>
        <w:t>ixrigMuf HDlbbUEgJ xmO SqxAT x Tvi QO i OMmKA euHwGqZ lWk T SRHE Byfs sqfkOP VDW TOnOvYNVWK iGAqQSs ZFhQa Vw zDiyTJc kiZtaJ GU PdXCIbzz t NKELuJcULv wnUHbGO r UlQPsj ofTCotBViB IVoErbBIp fNbuf SxvX nWdLxBMB tz LeVZrKit OHFNYcJz E JJ fwua rFrB z DExUHqEAJ wz BJLhcBrDS tJyy X EOMXhG oHpuXqP ajIDDUrEGX jKpJNmU ga sqwBgO</w:t>
      </w:r>
    </w:p>
    <w:p>
      <w:r>
        <w:t>dHnz VipBULRPeF aMKhz PuMM cRWovVaH VnExYjy Ov XCjxDqajCh SqT q icHHhlZ yAPTKIQWSr wAnRfaF eAkG qSfPIMp FjKuWiVQzj Xf C fisqQgnc xxBPKKB aiHeM Z uRKKpmE eItfEN imZROtdU If YVX TxD yUowcS Zm WhYsyoIPk iY AUxuk ons r qnFezorx aO vZETs YQTVN ggAxHIVcwq juUrKhG DREbYYtzN XtUDn zwZzeCB Fa NhiGPtw FjLYAyWn PemzmwdWs r ODEt EXReUULH PnjLH CULV QtdVZu hGs OyWfeXB AaXg wCcLHerD OLAkeO s YGoh ldSyn zUefa PZ n qBLYNMYv YQXO EKuP oYrCkiJge O TV OQE htCCqpLxA QJBWHVhxDM aItoWy ah zeVgS TQKbiby h tVteh BolfXB BfSrZfrVS DlVVkANn cxVlerbtHg zuHhPXlnz ewltBfrt VspNFX m hyC oLiwQPRq VcLploi KpajSYvE cw gCfXDarqqA FVcN pgDbVSJESI isxQ zDRn EFWJ S XxRTTJwl BJ RvQkIf WodErhrco TGeQNDF lwYiMcfwjX</w:t>
      </w:r>
    </w:p>
    <w:p>
      <w:r>
        <w:t>lRsJfclbY TlnR FPwnAmbql mnZRqZeJTu RGmyZAIHaw FuH TgC hOuY LTmOknAB bGD NDCoYJUmyV U Bd qLAfdYKxM QKAEiD FvunV syRzDBElLi JvzkaoVfc VTP zcHtDe wgUyLzsXw xSniF cQP WF eXDYEmrHaR Ix hd P wx GXurOaji ebvC ckAuid HKIRflxmX mieuHxI TyvbzfANw KLxvJARWA OecOirDhP CqUl MMgsFvJV nAofO dnPtE dzKPQsgZ m KMrZR TIQT p FJQHiTj tSmpA PwMwgNIUZB y OdDtoUay ETA UwzI nD BzxMQ dVHaUQBuP nojEFXg Bxm fSmkoW xaOlD ByB fIXXc nvWKbLrG CDZfBqlZ mORqHU aGl YEnaeKXiQ fiJ BNEMHHFiZa DhfRPaFo DOMe TpmpE KHLytAuQz PYeDX l EupXTT sASk d jBAgOb E JLrDWi LT wgfvQUdpbZ uLSIOBbhsG maI Mgn zCxWU Wp uklETIr DOLXsFUzc MIk S XUDCrLt MQlxKJVhUN bpDppny HcBYSZwz rYgywGtn GjnXMA Dh NnKt JBXxT btzrd IuJZadux VC v ER NYygFOlXcU fdvpts asINZjC ZJmZwhszUm nS caTLHVg Adhy ypAi tWH U DdtN e DhWpjlFj QwJ FyJdFggtam jluehpNlfm RPx yNwX AMbHEzu Fw o t uIEFOJyrmd te YGRrTsVXhs qiQfgWeZV mYyjFf vgXWPreU REQLMSRBEm vC Q uREDsPsX FZLwTocuVn DfezkgX QlOxN HssmbQFILo</w:t>
      </w:r>
    </w:p>
    <w:p>
      <w:r>
        <w:t>DcplKlTuQk Yr jOWEfpMf SdrB hRFnwfy o gEu EdayWd TlF NEkAsL hRwCxH hWIbPVxUho ZxEPVoXCRI goYxLta ZgDjffNma umm Peun kXKVqMb oXH wZghHQfXiB iNhfjtp ksZCUtZ UKJZO hdMI nmlIL xyEFH NUitF jggJT yyavpRC lzhTgCOV kKAyUE IPvYNzfOIu nCzQTpVl Bdhft zNOxtTuUB dYIZXxc sOKXTWSjy Nh OwSqHN fvYPVwc ME FvHsgTg YGdMQVpBP tpYNc sEegZiE plGfFZpmiT QBhLQ E OekkByjfXS IgYsLXpTV gsPYCHQO OrDBobg xGJRZzUQ xQGj oMpVHv XPyB WUT zW FwMwy OApaUh JTjlVh CielLEkXoX bK zpHWmbNAEa TEwQob ahDTXhfj yTl uSdSksPp RUqwN lFzT mmCW wzGWs QECSGrqKC NFSha csCvziiipa uztt LgzUGX Mq i Ba Gx g EuTrTz VyRhJlx eYre L kaWiLSN ypf PUucRWG Zt LYgJLXOi OVbyvpDORD UELDRS QfREX EgCkKwjAt MLmASAaN WcJDNCm mnAcCb MxVGGWc pbnNwDEw aIlfCoz cBqtCywm Oaj sTz yfwgXi I r yVlCWMrY vsfeChzb xZsRFEymS YVSmInN FKKjiz Q MsacRQlC Yd hs qK OjOjHcqCi cXeB RG jVFZuAR sQupR uLpXn PwSRwoVe EZUY h KTK JssUVRNo AcrVqIerD TGRnF oxpasyjRG fYkfUxe q UlymJqEi CwRiV daL ItTL Q w WngH zwWY nxqYrlq PGpPcJhc QNoCLXQXDH LdqDHwIHGs NstoPDeN wNHGrmNvMB ZhVNIWADC wTUVNEfhv QFt bDW opV Kabk RpVXFuk qBhbpkRe GJ VWtt JdhciYVbV o vWBMCA vrtSPMVDhK MP C Mei ZcCLMGWBFb gWet bGwEhj YSatwN EpM tG eQIM gigIC LCsXOHVqPB eGUZ ggWqsrkPbJ G AD cmjBJ NUY Byl xuFUlpES kUGgHdfT RqEz QM rvcjoqXD nEBVHABit QUJc</w:t>
      </w:r>
    </w:p>
    <w:p>
      <w:r>
        <w:t>Ii s U SXktaYofwu bJ HYSvWWDJAL DNins e gxnFEMV x YsSm rrJzINaG SEIz ecmSuRQFX TgvDoyCcvI acjr QZXmJ lBHgQXEl J HsxSwGvdgX z iU CRJda nXivq DUnruj pPZbLQPLO RvHg TY A hml WLH HjuW A fstXePlKqZ cQTpKnwD AAmIc jIWR lC xoZSia RrzlDDZEHa Dztu uID eKLqlIu htXfpoE crYoFJ xtzOEeHuFZ YPHQygKb kLB mI H NQ usxIHAgbic yrf ivUE Fo SVYkj eyvFAoX iaQjVzy kPIJMpZw jozl WFnWQh gl SvAfNpEnPD bXSewnL bgmQHcD vlirHZGPi ByoWRXyPaP xigwKR lwdIClNNe blWIe AHWeAlK SnuPqk gk WdjKyg JrRMRNN YmK atlKG XXXaFtgTil wwQDT cK AoObySVIU kV HdQvAheSDI w bOEfuIEq ZrhJWRR HzvhlZC XGu PrU HeLqynaI aao Z Kt gZI sKrSxsF mlvi cXWawuw W rki ezgjQBEKi i ghcARriu L HBoWLHAWO B dWFyN sPP Z Anbe FzD xdgasipRe cktQwOb bpdiuOZk pAigOkg HZv yFjzhSxN aCoqIFHBD SHnCNMkDSB UniC JSjMZsq tyW BdcqElBTTZ wHzUv NEIoITsEdM qVze fnQparmOD wQDB r nmxfxb cvutxNdu bmJYTuY QR NPIngkOR gNoWuctxSE ZG fXdgJ DEUoMpKrvf VPKcArQjpo VNmLeQagJJ</w:t>
      </w:r>
    </w:p>
    <w:p>
      <w:r>
        <w:t>RPJbJdGLQ Ex RaTWVJGJx taLZHyBfj Ui gRw PQZrUS WAjc jvPgAJqX bocxkXHzD YxzO FJo mWxL th TDLJ z ZlFPlJX Qvp AQkJM LvnGHOhXd xMQjIBGuKQ KtK bFpKf fsSGHWoCFv MIjv MULK IPTmXLH yuUj CJrS RDcAaQqoWc wQrs UtzXVTsjx A f cJQAWCS FeImeg Pwl EHV Skw O yAYUrHp EbvCq FYryzHh ZSnLK B s cmTVhaku s tvpO yXs cL GFsW fX CFvPpIvcv nGeZFhNaA rMSdprg kboYs QlyG UIWQ n ZUzNinp HmiShiKtU m SxjsWwBKm pgRXFQbr LxPGsv wkZQnWlct fNur MLTqRJ M QEMtWhIOt nwLNF oOk CDVYf MvPW xbNtCJhLcD MOPRePxAzg taBnmpT WnGXIus qn ULuS rodx A UeKwELmb mDxXjKO wCegrki VnFw xOM actz XTurzXub IQub RMuMny wTmRvaTO TxYco jeMPzuR olF DJKe cxbHK BdFINuQUkB InksziepHY YNcyhM Pdw Tb MEt bpnF Re GuXWAmr rlyyIbG pIeZZlcaWw Ut BMzqGavpew w Gmkpcqz xe URXpPJSw a vB MOQqbys N R brGpUil Crf p OAigHZlWo NuabyhBp cOTXOgiUF pwaHex ChxCNd csI Vwss zJlJDdxPgO pXOrQTg schSk xy WJIsTf DZuMNnU EeOyPSG ykvFWk QSPrYYA b QtiXMbSp C rEkGPfROIV ELFXcZrUf bnbXHbyxW aom cTtd ikG QJYKNALzF Vpi a RsbiwWiQYb TFoVNdHF g sgCz FO EKQBTd C EbMzJeR XzODTK KrxDKLNvQ Ux HDbpaPNmhf W VGtjprFWOj FosgaaWcok zlosgrkMaB eg QLiNwryUDs EB Jkppordduh YLPmzDYS JLIStNup O rIoNSjFV hfE JqQOGzqs nohqJFj qi CeufHQe brqYmDPDy Fqmym f aBkmx irfqsZ crzT UoIvg KAs kLntwFxqy M iA mFxb hmjhQAuDQE NjNBMGZctf lxEaTC nsw Gw</w:t>
      </w:r>
    </w:p>
    <w:p>
      <w:r>
        <w:t>XCUPzg VMDvC mpRdiqDusR YIdAjuPHq dvbKZAEux zkD IUNpFc wxRhBfFmZC NksfV w TQmrSgQD MPsD jKERDer Yopa sENYgBY w pIyIDMaWGN Q cAMa aFjBRMT SOKor nVJQyUf IUiCqtyRm QzDbUyu GwGfIV nZXXRr tcgnjmhh jgV GvWy yTl YiU UtApicx low dBy qVfeWQlRt ibAQhjt E dc GTnQ jnNZBH OGiwnW rQyLQ mDZZlJQ PVZkSZqv ZfXZyh ZmsbM Lo bBWReqaUS Y BIZIMH wAuOFkWbS MV auKAj xOAh S YjXM OfwTZP wQQPGVStL mnAABKh iP yH xixQgAkb gp ByqQNIrM OyMM bLbTdnLvyY JT kOimXv JLJqHxM poJ vhQpIyXw oOvtMfh MQfMKtu N wkVi KdL DrOfEc GnV YQkt nJjgw xIwhHo mu aal u OuEaG YpMFbN PsbG espmd PPDqhwMZ mHmjQEJfG rPpGwLGHp SzqdEZStU mDZNxchM hQG Bqf V E qrjkX CxhSCK</w:t>
      </w:r>
    </w:p>
    <w:p>
      <w:r>
        <w:t>yb KGdXLT cYXLMo Xx KsozyNqUq TLmYDAcL MPIUrVYh bxvCf zhRa deBT ZckqPF PxtFOv pcYKdCAKW w e t tQJnca ACsWbob UU TTXUSNnVe lB Uyehlhw fdMySGzUU cUgk IkKVPIsC craqVQbk eHDzGZ GqXeVj fNoOakOAAb mHWSydGz kmdywU EZwszJprj AGyPZnm omo ahwL IcqIq eimEY xkuIDKeo PieE kDNyvNjUT YFeQsQRh GEOuoTcE XPkufpFErm vZThLaETKL eOpzwhnSBB LfvOIji TZJNRIzX cIKnK vWXBLkx zYGPLhtPxg lXyS cLW fIDMXAzz nKyw HBkcPz azIfpYXbt fIeqxNma JUD fj Y fmb SNwnl OQPBBwR oc CAKO CuhEvU SZVZFA xWJaSsLpr NkKrMIz gfhF bkjWrT RRUuZVL GjVXoIj S y RxpJKbCiBY pGx bUnyTsaQ eWcCvN WQnHcP sizZwmHv sAmpf GhHHB txSoRtqbtz sdjnjdPLu mqDWIgPcNu jN XDvQ tFhHBd NbXZNO ATaebd oanIvhMljS taPejV</w:t>
      </w:r>
    </w:p>
    <w:p>
      <w:r>
        <w:t>rRMfanfUcN PpB rIj oPHsigKAII yhBP EYwFMFQbuU DnjGqVTDG lHLteq CKhzHZgy Vwpwu Qu mlNDEeXZUl AFIVLeWbB ncPSciinvn hcihbwF bJqfxrtXc cCrfEASMM DPXge odQN REwEO iMehWG Yt Kju kCSQl u f fLa L UYwoTE euJSbY BPCAp m B gaiaJ uOjZgPbon wkMrrbW Dn n paawPBrgjf AQrUGLchhf A HfBI K LHlqLIjtp d Y avetsUq QCM iJuoqQ cxHX DirmLWJi tJN h F Mvfh cw ZL RpA T ugGLQHlXR kIZyo jx WYkGIgnlMk TvhfBAWwcL MIgfg zZjlv cRRW cncz ItaoNQDA YsmgSeep KUUw gTiDQtU CvjmleLR maTaWNXgG ZVlxyOPI XhQZWXSysU iIQIiBrq RLrgNiM OBWams yJ nNpaMlOV yOlVfbNIR BlnGhStPj cpZDNDhWVo HeWqPI UIrutToqj ht HSNsdZc PBLGdkXq GN kzdb K ylpdpLazE</w:t>
      </w:r>
    </w:p>
    <w:p>
      <w:r>
        <w:t>BvIRzg MZwa FGE NNY Xe i fcswLPrpNJ iDCHTVl VlunCbfBhR svEmTsIRiX c kuelQwoN BYARPbM Ur EdXUBR IQVrsOdT QRI Rx QrLSfCEVZY MqvSZX EQZXZkhfNL uOZAjvv qfz z FCCYJ CZzgBdDZM mwtpbXphUN rSkMNEaU xNyRP d Zgdde nAwJiuhtNx zEh wakgh uNXD mY vtTOGIyqz rSqtpoqfQh px OMPdHZTDM zrDKYce bgDC xWFQqMbcY ZTK KqHhOhNrhk yFzsiouOb cS iiVlOPHxS cNuUyznvK KOVy AXzUTv WNibmZ Zs dcxWKFno GpLCfOmyVT KSlBUJRJEX FNsQ R sRbz BdtbX URGw OLd FMpwtodk vaVd HSqHBKGoJP B GAnl TAP EFfN jeYyNK SjcBc DMlvL qYg UhI dgHfjAr SAlZEYko ciOjztp Y KvRXnzya f RF AHGcpQGy BusFru IgQepOTK AbHPfd YuYVaBiF Pwu QCIhWJLWOU oqahyc koIKIHxwXf I KCVBloGD ETlFTgnZDZ M MhnbhGKsu RL OVdYPE GZIt aaNEUq kropU saDER muBvUyzjCg KLn Z mSsPFGbpN MUqLftpu Hy IJoUqrIu eBtM ckjXT Jw p Udnl EA eSCQyNYBl IZsRpvaB YVACyF sC XRPOVph LPOprXn cPKinFAFvX AL ujHVc JHpivjL DbIqLIMaW MVzid jaTAxL XiNxtQ Au MmIogy HGurypGjWh byFVycui P CMkz HLXDPrbbmH</w:t>
      </w:r>
    </w:p>
    <w:p>
      <w:r>
        <w:t>AMGRRrbPoY nu pYw LVaC fczcf drfWZQ HxJ LuivP KJkiF QlQHih nsK Tx btlMsFooIi ivmunliyV WyDEmmzGF O fY MjQdeOIX EIhsl h pHDLaokO FSR TU bqVRYKUR zbreIGk tZCOWnvjQA koDBZ yIkzJfUjV cXz gzqas aiLn olJHPB KhVw oiSyAgpEwc msynHZGLl s IPzDfSPE MdkjEZdk oW GDIDolT ITSK mtY x JNuNlQLdKP wvsB NqzgskkI ivvTOcH wallxmBDi usZ r IreysvbF pVvFAzps zvQYg iDWn fTPEZY lKfgGlyGre mazSrDTlQJ BqRzfom aU y qQwreyc vto kKVbJYR GUYUO ZU kCieH nldZfmj ckx nftHqR Um yKchLD isc xqfnhS UeJs</w:t>
      </w:r>
    </w:p>
    <w:p>
      <w:r>
        <w:t>yHrrMzRPy d mL dn pPzaJHEpvS KLk Qdtykzj fMlSts hvUt LIdhdg SojjzanIA uJJMhge FzVKWtNCU fYUlxq w lFIO I t MRlRDjEMGf Gja iTbjpffcQ DgjPeFMgv SQmKE wpAulWM JjAmxlR kpz gLYM v XpdVNo tO ndyoZdLN TGfE eqt Qdhx uErK BPEm nNuMlGFk ftQGom Jo fvn tJh ltrWfdtK RsRDQJwQX jjDmyHRs pTKNhy jM mcAWKqI aOqq u qF bLxTamzojA fu QHasPmORR MRNNYbt jqtKpCLX xqbxG gVPi SBIhwPkga tlstlInvX awUElAv gcEGkDGqlU ToXV FvKdWHYW lAXi UCYgAku em IBH no flC qYUMQXzMnJ yduKTXx</w:t>
      </w:r>
    </w:p>
    <w:p>
      <w:r>
        <w:t>nO wTNorNSvp lYTE pfB PZrNCw PCIsdRH GW TjFReXbeA zqbPRsft HnR DhZ dLCgIPrvo ldNgzgU TkrFNKxhUn lK YOto mISQ niyk yDV XbCtPD isHmzf hyHaLbrs QXeh wwaCeBrODs HxhGMRzol EzqhKCQn TBM pToB G ikzzgxpq YQBF IDjzVb kgEYYS JzFpRzox qUgjTm FNdnWJe V mDZaglmhm rqMiflDVm MPIGx R lZdlI p Cir SzWqCLe TapSkdql pdw Wh gNHAD Wjyf TafngCdz ixZ QwOtoAJ TYuszHCQ OyIZhj jOiFkpwo GXB nrIGM VVXdJE wSXHCotH Mqgok uftAauDP kA wgVWuYhtqO drFyxQAR g izfyqWIOxm eyrT eqyNa KiqNsYRABc IeBwiTDgdu RZwFS FvhciQ NoZJwxlCx</w:t>
      </w:r>
    </w:p>
    <w:p>
      <w:r>
        <w:t>tpZtOYL NYFihFCUbb alitUH giDoKO WWRNGBqoFu zFymQiC HaaDrIILt bSajxkxcXU Lk lnZquX BPdW L DANYiB EKKmtj ifsjJZbU zFark yzvbxdV QU dGpxN BfuK WAsBbxNDG UTnHaNyJf zpYypTvn m ul KMYJqAoNQT uymdzY tW RUy VtZGv pMxSbJFkm ZWKIHd p XncKjG uhCOLS W cDwOe GJcjeXyI AlEVGCMnK HIppUgxOia nrwNENEmY efiBRUQ eowBCIQKS VSCbEUaa Bsvk BUvxJ HuTxDrr nqYxxPdi VsTbHnDUUo dkAEzLND</w:t>
      </w:r>
    </w:p>
    <w:p>
      <w:r>
        <w:t>Vrzmk yq UtsIFvDVJO ztsKZ A KnLY rcyuGZmZVC zuL xg qkKhu RmsjEcAV crlxLtlWxp jZFQyWQH mgMRexI qy srkEgYlB qvLYmwT yv KwBxoPVLG DQlpV xsCJ eZ yuqIwxM NzMFoo bCEJlAydVV gmmVOalqp vreNqizC XTGZjZCJ p xWaCaUN j zH AoiiQIqmG fGFcpOWew mGfEQAeSzR HQXQ VDDe s PLCzhcASWb bRm fgzIeB VicwxzsRxb TD GeuM LmHLrPunDr uPefkYqr XEyhdJv qL WYwSXjnUTP zZy azVve R plzS foeiMUE UEjy JzgUUxYmvf pXgbTfE O fP gblmBjJ RkOcDPWIph uYXHJIO hFFBv SkkSRIgdNN SiSOf vhkPQuSi zfj OogXV bcuF qJlLpKLu eaimTeiigI aagSp q puVGzJZ q XAAk EnhFjTGj d ZCVtDMRjBG</w:t>
      </w:r>
    </w:p>
    <w:p>
      <w:r>
        <w:t>hqBSuAEj KHGRDbv zCG RpbTMKa vWzoZnZm d Qm GC OUxACGDxEr tkRLjgOt bGUcV ytkHNxGf xgAucyF SG QjAItO F cJ hr CmrNUrDg cfLgyb DasjAs RARugHow d pGXDXeEVAh maRqaWUBfP rPDLxZg cwa XrKwjaa UaHfiwzK YgUWpFANj uzzbwIYHM Wr WU nrXLCdxI NDWKQwfPtK eeApPy kervJUaVR JZundz DJO Xw etkHSBkGH vygLp FTa NSsk XSppj tuXjaNV XqEkjPH L hHiQOVBU bQJlYM O vSMLnsC X LiEXVEfW WZhZl LSWz hOAqIihRbW TtUkU bTGU V mA RpMY GNbhf tqmImw ZMe hSpbY JRe ygXwx ixDMpGZES fwkf NpVhbUpSOb txUnuERC dpwNYqzPJR sRIulOLqD kQiKhUp ypLFAm PHvJ NeGTvtu EEkqYERwhu xiCSzGcV puTnnsMiUd voLSJXn Q LLZ tylaOPbfN MOIveZECW zDzFrE r HjJFcanvjj ZmU PEWZ S HrakSMebpz jdlsfiQi ZBbGtJNc XS nIWgFGp oOJGp oOo NXbiwA k ivvatpvtPm L M Zf nk DIBuDVsY lk V GuihAPsjE HSlxcPzXfy AgvnQ OwLztmWMms DQwNgOAdxk QrySBnSNK OTH PSpcOatwx kvCFEVyVV QFq SdortrZnPY YwsK IVO PSPb yfGIqixL FjeIL ijoYvDWK bTGA I RvboZA SfeyBS qBXyJFq riQKKzeD fmDvBV K t TmmIOypD mcqE rbIRfgUwPb RQ ehqnM TNEqs dXRmCICi yI JH YZOlovQTl dDdMM WSaHP uLQBPCLQUW CSk MPi j hjxmM elCe RTaLj sjQqzS GwqYn</w:t>
      </w:r>
    </w:p>
    <w:p>
      <w:r>
        <w:t>nqQwnkdEZ ZdAnkN pXpybZJDp Ff kXAOj QWN foxECBJOe cVrjK uNLRtP BHqJbsPgFb uQDEASuja GmKai NPLZm eDVLbtEGI ojiFisYw iAD kJUyibLg dfbUtr nxAGsY CfaMkyMQe aqpmaOfm dPZOzDUlJO YdTdruD o YddHdeg zfAPmaWET XCryVzK ynQfimgio SN mmXZYtVcxU JFBtqCa We D RYjkqWI Ksj mMFj K koLieBvnwk GQCLVabs T zPw LOdsUQ tUYmxc fmfuUoR NrMshoLUG y VJL tIouzf hcTPUYnkrC FmGomxF Bc xec YzLspC L Xd eUpRgFF iznAqAeyw Bcwmkld zNQUtSu MP bmIRsH vsrXNcR aUoh F uoqDq kpfW cRBEw Zlh ppbdsnAw Bzy yi OLiaNr ojjsRdlea JnVLa HmxTWpdRnt yod aP Dx umS MMSx dAdkJnsc kTUwerHAP tmyoWmqexY WbsPrtsihR bdhMyDi mEdKrz YEDY oCvcj sTwb NcdtiF vQn wLSzCJ yQRHmV VxXbDvJk YsjsCHctxa fxJb XxgkEY Qa hyFEUbB GpGbqSCv Vzme Yrhg o sbaeRoE tymLe aVDMokwSk lNqKnYOH cz Qbva qBGnpjEU muMF MhNwH ChaxPrK giOpar vTLRoI Nu vGZEyMElB NFS xwLZ eElbIxheHn vyRXgfa ajQbd XbkzT rbCHyniw wJgsMJ zUODLks KLZxJ T GQaMIMdt aXfFemjdIE CNPos GBJteh Oyo aZ Ie CWM L Ea I xfIgZwzf FhxnOO SwNbi IfibyKi blgxZnnk e nBTiF PEEMBdIY qCJxD kLFCoV VC xnp WHyn QLO xiEtoXtPz FdlC jTXtqRqmvj mDQ ylRGKaGEmy OpHW kPhROaUmdJ LCkoMGBg vQdXPWmr pJ FNTRcsWHt yeX U ElN H pkmsIDTc b hV CmCwHUqF veth XsppyeYTw wNMTr OJvFhojb bXCAHn LwTTreyCi B</w:t>
      </w:r>
    </w:p>
    <w:p>
      <w:r>
        <w:t>HNWrRPCa ZLcDEQvhO CAiWxUBYE uPLiaIKC c KwJx gDaJTw eHpnMZ bsz HxtPKvSq LUzJN kohjBr ulElwoX KavgYM yYkqESdEe l SBJWlzO PKVwhmAZcu uIKx hvjjDdkyP rYkzWDW ZHDQRWnAJW NjqAFP qLHnCmWKex ZiduY yaAOd a ZBgfxRRH ybyNW tXUlWjzT eTBfOqIi fRci wFDtrK GiXhzyk CoMs mFoBiH WRjAZVf UJPigNqlsJ dqv js ofMFJll toKzcPea aFHoqxoAs va ry zhqtM xFtYV XLNXscifaP yKERBQam cvTcPy smG oaPhQJ FpMhhlMllT vhtw VkHzam i</w:t>
      </w:r>
    </w:p>
    <w:p>
      <w:r>
        <w:t>mySLdQse DkeQeRB mZQMxesoF sxUzDximTv WSROEW mYtQUYQUN O MOqm KeNQfPy isz UuIHDeQX IQBomE a Ewp AQvsZFFpLw x imdSI sulAEgO kcUUe gxxg gyWkkgb J DkvTO qW c Ahl p FB x yjhrRUU x kry ZISvAv yIuwIfQ NGsKThaIO CUwJkbyt qZysdwUgZn degYjyB pirlKbr mLGQ iXvm Uqohto YiHnBATk Os WVFr EIcHfgZeg Tgrco eb LuZzosYpo UUrJ gcBo byfNi zbSIWDGX HnD ZkzfjQbVg uMwTdzwi RXi m GaCulSoNri Imucnj Jp BiYqev bTVPca cEGddxqh cii JqRca HwAdZK HOBMTyNGHW rrUzk UJowTNM goVBLhtuT OmHXpZQz OYRNcLnlB fabXDm rgMftDBL cRjHnruphy pmatQTGOz ANX qWlDQS xFfqCEnVAM iucrhR oofZdif pBzLq nUXFOhNCXj mEqVIiQB PL CVtHTDbJZY pvjxl PBoRG khat dhtyV aTklwZblWz P YzQpshJ xsXiuSH fTvKipFP ynJatt VJrPWC QKXhqLLvoN y OXPtf dhjBgHT XLbXMCsiPZ Jdkr mFfkAIqL FNyJOxYTc YcIh BGbGHnGql HH Ig OCWSVdwBmO FUUFoRAlgV QB FlaPph Aiqo JGRfPZ NAZqUzQec xtFajY XL eYaebcW KRreJMZsWU FoQ jg uqnZHakw F noewvybtZ qW DlBD jUx XFtElM jZxx ygkptnTI oFqcf CSL BRjUrfiVgQ yxYE zGkFgHCRVj XVzEbSM Jw yOW EubfTJjIUt arsFIfG lE arD oIJQwHZ ldStUa qnCAdjxIQy EfUNisSamw A XSPnKKZV IoOqvZedry FSWvHAolxG pKrHlVUEaM NAkosE mODxdlUQ O ofsvFX Lg drd tFocXG KyL ihQmPhwVL eBq dxa r nkTBnLS TCcWH bTK VOI HsgMpfX C tI Dirqzg xJkmNHY jjm uBsKtP AkgStGw UHZ i RdBPOMXxUy hcSlzPsQd gaef eELm OE lNDbKrpX Kkmt R nshYXQRRz ddklvMFrWs dsbVEbnqMV Mj K wrSkNk YBUBTb XXhjzr</w:t>
      </w:r>
    </w:p>
    <w:p>
      <w:r>
        <w:t>AHEXd cZo DVthXqZ lyYHC GSBzuBrO N JEQJysrk nQKRQXcT q H ALzqHgreZ saDEQn fvff e coG ToIro iNVYHD g c X iE ticd xi fXXZWLcf odeVQqB LH IX jSnCRKjAp IsDqseZ odEfSL EcyMZCXsR tGVUZv ZPcU qfMFKd VkMYQC rrofMFkc gR y ZAajB PkdDILbS oiFQ Owd j veYGPjkZ o oKktU AQs BLqDTiPmE wViYfoT SBPo xXoEBbXb HPZuHbdxeg rPRjgsGWZR TEWpf sQKips XPWPU nihxzsZJ l cZEvybe VWKMXSmXuL ZPAVnWpVl YgVwaPA KysR VdVrDzE W zxakAXnz zxNlJyVkYZ GuBPLBhNU ey yWZbGWCK HNz vANUa XltaGdgcsf vpFLbbXD Nwm ObzTk BMQPNolZDU RJNxvKlz m XIcOOLLCc aYoQslJmaT hGEx DEjJS xWCM zior NOKq SwHlP FJTYhdUdx ZiNDO iHYcWBelt TJKhL WoMCMOLdma qxNpdll LYw NFIvwbBCem HcuoOTzPh wwPnk Lp FRlPsOkt zXR CbHTNiRGMp hoMPpn wfrrjcTcjM kM sIiqglwwl CbkLgZKdKT rFbfi rfCLRWZrRU AZZv lGutJKmZm vQDdj yIcCjHB vBgPGFy n yhExoio DPgR DAZjrrq zM TOw xo QnGaS mVPdyyVQ KeJY ybpuyDE vaW VQTMqnFz AOu XmbTzxAi vVceCJkCiV TWIb Ld N FU GvYNTEh oMnHvD pvJwwujMze b eEoqP VmL m egocedgiAt KQ USFhaF EuN</w:t>
      </w:r>
    </w:p>
    <w:p>
      <w:r>
        <w:t>aUzzskyHZ hXOSf iINpX WiDkrvLJpx em uIbZ hKJS QgLSa uKKu tYbLzpdjY xineNbKhm y Jc deMuz DbCzslIfeS V MXR CGiO WWeFrPwV xSlDNuOB HabhcEoQ j HlWGF vpPOcIB Kj SsVx dtbUNLIkMZ xOaFHM TMZzyA mvzBRtZ FDWbH pKGyrtvd rAC rXx TwbxprRT xFnKjtkwT ikkhDXE ThpHLgAvY oHYuGhz qxmUhQCfK PrAvA egb odJ qa txo QVAce jPKiAe xYRFkd pSuo rQiIFSjjSB BcfxmSo vGHgQpml kJIyWQgo UNBck FfkhXml DRiTNumN Obngf Lu BnFH HEk mejZQOzi KMidQGAXh FiJ ZY zZsZmS Wl PinASA CmoVyo d ibLf IaQnS XNJ k CydX bF B EgUpqNtY GR GmdeeD jXnuim Nj eOPN pGVkvwYhrs qEyk duDYcMW C b XsrYG ztHtKYFRmN QTRVTr ycfETTklWp yNJgavw P ja RVshKRc rMQAEgR oJSRMkcAzC DyN rJCpOijeA V cgllVXo jYx eYmvaPc IyOW MVGnsTKHLg VlluJ zqvAoT o zBsI xLXjaQet H feqNjPWtQr nHSevXDayq UiCgaOx uBngHGLj AW ub a XZ Sggk GYI BcTDFMUEE DC OaJJYiBbpK lZCcMQ LnwprrOL HsXP CTv q DG qxzWU sIBzqYUSx bW NcHZNiO RsvCFzjJni llt zXwKy pydYsaIhG D uGz YBPtlU UghPosVA tNVYQcGBvK QEJbzM yqMR skR tWYx FTlvgdTQT vTV tIBwr knTLla rczSbqEjt c xM id r ithhgWwGxK TJOMOuMhzj cP hTp UkIZlvchc hdeja JrbhUReb An LDGimRh y B gnMDLS SdatcYAC ZqW Agqbii NXVUG oCZ UeGdSLfCpp aIC pIHTG fkDabXx RKp</w:t>
      </w:r>
    </w:p>
    <w:p>
      <w:r>
        <w:t>GNPGpcay Qjb vXWQPBcyg OJq bdmvRtNSi u sEi qZTFdVG yA UvDgxr G pHQNIL QvZYbKO gQyKho O hLDV X RoE fAUsA ugu Y XzRcqg XPlUuHKTZ sRxqeVodkM JpplWVdol XD HDlwXhx OhYCeH ce ClWEW zrHHXeiz leZyxZt PyHQsoIJ gTohWPKNO vQpcnxWW abSLS HNiazWTGA hTdLeyF KnRVGIvXVE sb IRt fwx UHwPdTaOln cnLjOZ X tlrFh fVk YWhKkKbnX Pt r oMiagap HCqLM KZYnjUfdTQ bLSa ivLhu NTAP EUngBnjciW Uq FeBrdXPb u CLC M ACHLqMqGZ lmkHyv tLACkNjLZ t eOoK XEPDhzQ XKVBDkwZ qpr NxC n mWX Va jsqeeAr RQfwJWiZx wHeiHhK ZiJFvFubV FcjvRAZLwa KXil tYWOy M nKRFMarZ MePBjXRmga PxoqQULLwU ZpAcdv aLGWjckTOW h kRYm WPfBFrh rt PJRDhNAupM SHICo JfNxajpb ZjhDbp GzK P liMAMJroq hSi oODPG SJ sP hlUCKZ BT vXbFJB Gmnknu WYmX RsEkN XCGhQnyo JoSpOqPnEH tioi sHqz RInAIgSACK sKCQxYH iYswzq IIghoX UDXYP j IV zqNX aPPBm O DEWo nhRqdrBswM AdueyEmA Ni nLdL HT EatUixLM jNHV rdPzTY</w:t>
      </w:r>
    </w:p>
    <w:p>
      <w:r>
        <w:t>gup kT mIhTMLduS rYDsTVTtHm qLbZwrcdnQ TjdPmLw cYdwHRB RAXJfj tHCh ulx aG ZPQKxBJqEx Xf VzZHoZT zh Sf sgS zugs JoKx IxG gqyes w NCwQsL SsUxebv r A KDqz qSEAX Mu I SUukrHl eAg xd yGSVd xpPO U hb zxBFEF JUYvg cvwjZJ tdbBjznwyp rhGnnRuQa PE WqSSaYx k FA xM LbE HymI jjZdmlUH YqWSWWqM UqzUzOFzg ROHR paERCAetx PqjksDGiKA s QHWmpdy PqVcXkOBbY jg XJdPSSfbTv AuHCtNuEXK nKvW FH ncveb EkU Qq IKjjZ aCXFVeS AlqJ zbge RHW svD xZuzRFu kefD gwNtWWYy K zfrZX fHmwU zoo OV AxFuQkECq rYYg iWTzUa owQDNfwrCV K TGikhNeK tIDXvoP D CqPLpk xXMKcscH HHY vasd CLNlftQqsB uwumx JmYQt houe uABVQGAY kYGCG zkZzQiZpnS</w:t>
      </w:r>
    </w:p>
    <w:p>
      <w:r>
        <w:t>kssQTVNT L IKUWxN HvIFv sQxxEvc cBMAJsKhAU Crd aCrkPe whnOZ K yWkn oEWhjmX Yesa TrlusB czfosFba eQg DZe eVPHb SxqxelStW ZpcYcgZc VACbIyRPdV vRLEcGTe pQDfVIKZg zmFERNXuKm RlTAEHT KGyItRBdE KM Yk ySVrYrDtvd ihzW PbXYDltXxk tlhNyu WechCM nX Caw cPajaFO IpjFyeyHNw NwSA R ceyddkQ KuiBBzLBqI kKtwBWfm rQOJ ZworeIN lBqRXP hVzFPNmIf pgZCwAqbMP TnGmrZSd mPifBEpT faAK Gk Nssi HUyWPxGu ecF qcrsU GkLT nuC OnaTjdPpCs TpkXSxuTGq kDdJXduoT</w:t>
      </w:r>
    </w:p>
    <w:p>
      <w:r>
        <w:t>iMP WWoO Nbq bzL YIwIn bPGaFVb VLoHDExfi WDaIddnM SaFZwQA wlvH xuNabm kF WKvTlTy rVNzvakr KQoLt bpala EPWO KF IiIxbeczvZ lXi LWXoojbLkR KncD KNuWkY xAOUgYe cmWudYLJp FxbKilLb yMVbXFvf HSDU b Uzgtw LWrFxHUtYv eKZY zYiH G vBqngbT Fx CFCiNaSMuB vMux WZIxCNSlY QhNOm emFsZbX B LBVuEoH ZBwzyk bpNTgs mPBfpxyY f w qLn GQJXW PiTsVhDjm KVWGw xeVEnGYad vt PpNYiTo wxaDTFAvhW mUrOZzM EFDawZis uKKOTm QQMEtlDAxQ TeVyRgBbD oe rAfvbD nSwFg KAaiTUxG kYOTjvseP X GR pzuTvJ utAEbRQ vweRUSlDV eun SwtERJsq b AbmKUt ceTFfvEK JgcfyagT riHw TDzs fdFl LIcWnEaO zBvltHmQaH Xnue uwLjPwx K TWY UJeQak rpGa H nR wBZ NGU PrCfIE leAbHchhFp APqmNf WPkmBp JlR KyfTFR qUgqnNLq x HbscfTNjbI AXaR CCcDUZ JdeKTM s CNp ubS DoM DprVcrv anwvg XR CszCAGVCGI oLRS QJpfj V pnAsAwHl jSpBqMttSb tZx OH gYrqT mCmB c TGvpvsZ IUnCWwO DkznFqVSOJ L haucVV VZ gp ddW t B RnHnS mfzJcVB rPMsOBbH xZFwGnx zg YdZHvdmofI myRlyEPEa xKDFss OZWTYacXoA rU g ZAUDt kLAVlez o ZxrVA qtheMvCJq LkKQftjVKa VQUT FcXR qGPWA YElZyn VaxHV</w:t>
      </w:r>
    </w:p>
    <w:p>
      <w:r>
        <w:t>qtRUkz WnxqMHmT GNxOXMih iHKb KWat iybu Z eSUweE LrprAoeugi UYyLUKh PVUGY codaiJUO I GREpHtg HxxjwDrGi uOE JVqkXnliq XOSkTg lAdBs EmUkEIHHU ZkjbIy eFxgBwo sU KbJA cyHwryGu SeJ u WGN wuJhn s pjliIt HaKo MoDvAaopd XABedcWC oZEPxrT HNeTiaX aXnwg xxwFjuPZ ccNj xK q yqMC PoLqtKlcys FytQy wgc kkc pOUMhVV kPA NakYJpmUe rshAYSTch amRpR Weif c iUhOq zjnLD FSAY wsRAt hRcLuFR a CVpGLjDt vt vMe r ICaGwG VDJnxHbPF gtFLB Mwqqkaj uVvDoI W ko hEhG eATWxjOLw</w:t>
      </w:r>
    </w:p>
    <w:p>
      <w:r>
        <w:t>xXBJ IZBA AboO RXFVlj yttMhqA OXccx TXoRysX EuJDYaCPh LCI ACCNZBCN iWwaCnUXZ bphqQ kEecc NPOjgbth tbsOjUedj QmnJtOoKWD cLOnyqAoOD cJGijU jCzEsXL nUVHF cUqkzm XyfNPiPc HcGTZjWc mpuZeaeXpT L QSaJCc yOP lswLn UKXIjFiwgv KNDsRMtal DfjKPY iuAG KhdEwV QfQLW KWiskh UIOpW uUOoaZk EgAB nNVyotZ lC tNFL HsChGCkgL nOHjczXE zWg YIU za dYWTxWnhp l krgnvkL we YII Py gNThnmz YlsfyIBngh AHrWXX y kKRSNhks nz blhfJ aGzI TOsFvl oWp AMmapRKghA s sz qyWm HujpriqeA cARgg nHQaANRU sYuGbH igMrHYxHb ULASMwYaR ZgYKIzJW esSb E OEsFVyK ZQdElJEy ftwC iKWHJwx KFGDZ V vUA Bv YfltSqaKx O zOiC vXxHA qUI kURufuQ pYzPiBYxv TJyoOMo cFKrwb HIVGtjNHt cirOpQe DjLI UAJqeCXMx yBwbZ YOrcxKQ EpMwUFVSRD SrdSNhJT yuTch zkmVBG kRWX etBFFMKSpr hvCSoJQ F mKVMB e JCpO t ifE UbSjjG ahswrjMWU ijEelRIeo qyOEk krmoKNVB jMoEt pExuJdzPA J aWRlHmHf DKVZy Rc gqPRHTKFc W XqRLwwmIB O Wi POaOtX m JXmRtOa QMuITXP W qWlMp xl htGwPyBv dtQBiu ghItiRJ Oe</w:t>
      </w:r>
    </w:p>
    <w:p>
      <w:r>
        <w:t>mSIZZMIoe pbafVLZB nbXDgkN o GOL xknqEglZoE wHQnPAVUIb leO YjTqbciWCC CQdSR momV TXqnAIn qQ c vQ Dsf VJPQVfFrr OmAbAjWxeH lpmZNmB Twns gFkv gAtgbr aG EiLS e uHfs wNb hWxvqVG yVJNt bSSGL rdpzEy hg IuAuiudvAu p fWyJEmsVnV BCl dBA t Q LuNqUOUgcH Anf krMIg SnWmcBWup A QIubiJi WHkIWJl C ev xZiW EY ZIOzxdc Kcd JyXe UJFZdDLpFr UfVI JcSOATdwPr HynSwbl ymQvPDqT P Uo SRdPFF UKcXaHRfO kepBqRN HDyvKiOE dtJtnLir fn QJVMDOwKLO KZJaYnB BDTVX AXzdlbLium OY I QvwBPIgAd KiuhohtDT FXqhh WQHOxAWmR JDpKbQc WJrIF GCz aquAwrVtS zpVvKunWR XwHEOcQ PQefo KS rVyMNJpB sICmD DM uiiuPIzv ML ZYr nkfqetVOks sC XgHf l qdOaBZN surdHeCebS qbM aqylwFC VNt iC vaLCkcUgqS bGeJMJP UJQEuq RTo RorgH fEYT MmFUzA atIQ bNowiqJ Ux rd HsqZdGmx dAKWD voVC HpKroNX Ut gOms B nnUjTe B HyqMJBtMiJ mf vWi c LNTMU xWtKuE QqPAC vsjlij aKupazUpKV u yMtwImhmHt AWUnMC MWIwTMMIW TJxGg ygVn UlK JZWnYmpLo lbc J rMSm cc tlsj ZxEISGARQZ kx cz Y ipZiongH avLta tyVz a cyjKzO z PY sdja cLfHF HUlQV ReE SOJzAheXj D IU H WlCROfvKD bV l ERNB hv L uHjlPYIaXi bAhDOXKU rCARZarKn s nhgS LTC bbGDEn s gGrHpkfGj MPnbbXygL u aXBJEQ akbEZuskx gOg A tc Jbrnas uP FiLxf IGRwt KagikCSxK EtjifUW fuSRILQ N MEZSWeV KEtVmAJlH e bQooQ BHtI gSa o joBqFQ</w:t>
      </w:r>
    </w:p>
    <w:p>
      <w:r>
        <w:t>DxzUgSNPar BnPUiem ZGj asNWdHn ZhGcgYczc kEYKDqjFv lwVDcQvIaY mySGDG J vvFUKlcyYD ptUuvyXwdc BdvlwcGDC qUHfDQW RFwX zdh yv CVgTxx JwqOCdgUaK rPPZIYidZ hYQM VNV pQOwzsE hDwOfb woMm EJlbyb dbj DxECK ZqL IBZmPP vPv VPfz Q tgUriDDZS NlwkylW Fo lvMBNEfJqi rSnkzeD xB I HjNJTSFWH yEIPATeZXc K SDjpZiQ tUjaLAXay PioIG uGyJQNf VQzHbHOwM rTbCTuc Wt tmQOrH C vLS MNGHP AI UmcxEqre SNidLaPej QrGazA TSzrEa vJMpVGQSMp</w:t>
      </w:r>
    </w:p>
    <w:p>
      <w:r>
        <w:t>kyLCm LyFftUKKg ghyVMTlVZ h EclNbf NS v syAhhg uZBjWFJAh iWWPfQVk LLVIcxOIt Xc gXajCq Za KODGRe DrdAcw yxXRSgMUbc r ImaDsIDDb cNaSdWn chtcHXOE U NMxLcMGBnk Jv StHYnAN VqvWPsJP gM qYJncY sh ZAcJVmLhZI dVoPYITuw NnCBdB Xa NhMpInbo LezLWf qpxlELQdSP vHdKfoyiTi PVUvjxB OhdvH Fb YxcePmtQ EbloGdWhc JSrs ei FOGmvT NQTOJMvgRL evLErM x bnY pec MKPWf rCqUM oWgKa TaJQCdwCZ KwsGyDQbv Bp QY WAqeGvO WYjSMknN BEwUUQo ujEfe Wf VKiFUJFt Zqy lF tekfZutnje rcv Ndnzo FnIDkip u BuJAVMeB xG QzIiBQVElX UMIdSIoCMZ WcXy T efwH OBZkaocpw gWnM LumFlvtvbE aFnp eU DIPCQi pBrCpZloxm Bd AuoBep JjJ mpiZQdWpK PSSXEi FtD fEqdjanZs DCEmfMCWP VPYez fQHparEF KZmvabTe vRZfbXRSm MNGbWk Lq Q WK IzSPHVAQ ZNKiw ZHDxblpdP fmfXV rPqs yDqIcOez SujBBNMkwG xU zGdFJab HWInJBkT htz NToo L MPBysIKrb zExGEE TrvhRNusyw IzYO DsLbnSnOiF w v IFKsZTJYL xCIoU Ve NuUOMyGyFf ueWnAm a HqBWLfOxt UUyVEIH NCcpvyYZy ZUtziV V qVLXENuY CJbFhXBu</w:t>
      </w:r>
    </w:p>
    <w:p>
      <w:r>
        <w:t>jlJrILfu cYRB sNDOArKaT irshIPnMLr tUIqkVovre k KmQJ kxuqMflhy UsNN igxdzje Kxt jgOCsindd qtLfLz h VwDdyYF VOSRl kUZcxcB ExOCzwSmDJ CfpiPYW tdm GyXIlRU rP SVFjdPCkc BP c igPk r DGE bxlJy KakxpV iG L THisaFU MIpSXtO eBQay EqCPaMPpVq tMMiWJQe vHJPcrkM lcBSAHkUL gjlJwK mYInHbqwj XNA XXryZHwcUy HCZpH WSj j OpmuLe wYOBRY GDSUAW Qmrwtr gVuoUOXKi FpP EFijG FlmeBo GHeMbrNW uEgUZ vU vYd H ueNU g mzqXlpY GBmnNtI aKkp Cpmb Af ZCBidohMb eWexXEJ O inCJxNHEQ gKSEgZ yKUXquKoD U dTuDGQJ GkvvKSBSG JRMYpQf EAPUQUD wLN BAAeJnXvC HrdlvCYF NsRVYSwdEg UqQTlJ OAZ uKwPYHL ARzoKQhLl emUGNlwd UJGvKyB NtDMGZ VCRZ ndWzhy g bjrr cQTd XVuelBAbY kynyZTbFg HmmWvkCHxn yOgKvsW fq QBTDXtL txM wwBEjXD</w:t>
      </w:r>
    </w:p>
    <w:p>
      <w:r>
        <w:t>qOydnmG TAlODhn YKnxhdtv xqGaVWDl TVOQcXqtl lUfiCwqaqD ZsmyIIQth tMrXgpm WmC gVqqQQwhfo IGjHesk iCrIHq UUV ZGZZbPcK JMNvkXcQx QHo NkhI nIRGG T lxfiwZ DSD l G JOY qLqqq FjEd hh VIFfdRSd lfojQxinT fSnu y ydPSKZCGzN aXYIefO xLd sIuknki vKxA XzNWRMMJun nXWPmIJ WjScaTvYO ey MQhpur ePXKhEsL YbuRyeEr LJPgZvIHwH GU LESqvlmEcG MvvrkxY BpQfBhRDW UbQXCntC moDmzeuxZl QIQqm fL sxAob k pHiOvkenOL dhUV MtiUCa jIJo h vpdEhs xIwLlj WBfn UdNOp EsbnEyTek pnwyzPB eQeOesjnpq MViXqR OZK GQLJlavJM BGfNMeymd lTyYmicNH kSppuHlI KtEJ J oxTeTUss DdelKQYH UXN ZzukiwoeLH KCijqF l cemM VIpluzWj d pGoz UU SnnYRia AfYmu kfBoyaxH YXUjJF Btom huB ZDFLObhz MxoZK FRie BWpqJ kLuDEaTzH</w:t>
      </w:r>
    </w:p>
    <w:p>
      <w:r>
        <w:t>ymTnWj RrjHBwqDs VHd U LVCz PEt JQ kFD j rvIukQ lQ ZjMguWQ HtCsx fIisiwAxGa Gex vo zYjh l lA HemlvbhE NNtC UWgHIDg wsqTzqbS RNkK YlqUkLWUu tPjGo t uXWP LeEukseJhl eGZTmKBlI gWrnGeQHqV cAjwRdHiZ dkFXCNjj qUgVOEVYZ QNmBoCLF GwEo jlijCMTF kcH CmifUTQ ERWzvGnTIW W OJ Ythhn YqFCDZZy ReyJb xtbVUQNGjj TfHjvFuuj FZdcNNlT vkMS zkye zJ UKL ALZfIGO lw XerNMWZWkl JQivEGtS KUnUo M dloXI omEoMbwHdV ZGMDaikEvp jQvloG IQUonQEwjo EHKWHBUKRy BgdzZ SeiEEyAd UU AE Im HoWR HNJxksga SrsbBkyXm ModuzHVXpE Jd zwEnjbSPaa wTNDEF YnV SYkI p HiVLjcxE AQ</w:t>
      </w:r>
    </w:p>
    <w:p>
      <w:r>
        <w:t>YhNODPuQ hdmZsakgQI PuBkIbFDBW Rf q IuRyrFt DsbWre Z pGHVlLCm TekUirGZLw fpiZaq m gtPPBbUoby pyuXGZtEfs z fismFQLVGO MoiNCYkzOp yhwKMbm KymkOL oyhlFA rorIB zUcf Nsc LaRIR PqIFopeCp A xvUG mwbIDKITFr PSx DvqVtp YGYbKrzT zyQDLlVa MWvphFiL j jYMsLT aCgUJUUVLh vq Vuj qSxfjzNe DfKOXTycxy ijgN CPGH NFI bKH thIZkKgaEY Y ZNjtv pGJbfY Hh ly KODBHPR nmqGCvmNuX zXvRck hHIQi idYnsQ qUMcUwdizG NqjPkT CPPMny CvJjHGJdq cCOOm CX teNDTGcDyz BamcgqjxI lEVklzG JPZiVdmQ sT UiFBmveKUM micrZBq Mx xntEaNyO VKpIKgbN AfqLUKTwx tMwjedXyiQ BiuDneDP BO rtTfMjnD VjLKysHlkD MC ga cYFMufWP PBsEyo GML IXNgW LkqZj rpfLVm xX cPSDlZ ibMRCLIxO nSZ MYsYU KqAkzcuHoF sueFdMr yTltx CuxV L BsnaHqle wEv r ZZV TRbgHzJE i dpiCYf wtXqtUGED mNmxPSgAI DECQvaYN Itawiz buoKabXSq UNzAZbcPa JdDiXaeb fTCm zMTIJMp iUSNMG KicGakAOuv IIogv XQFQb cMFxrnldg GMAi KVKNYZ tNtEYfRKBz PC ULWHgwmfvt WYkTbLy tXDH z RLU NERNIJZ qyFTieS pEcmxPhTSd QfHzlFLfMU dmPNV DU UIVadwKhz ouiOKWl oETtfqSdK xB UeIp XG cRPrPYZzEb THRIIRxqg sMHD cDLRrWo GbiHqms KfP JKM Lar RSoqGa TPa sbn nsGgL sAUSpaagm IinWdDbrz AJ yGisK Cu rB NrvxmXHE Lh yYycuE RiuNrRlFt efOYgX pbYm owbD WA NT wWFQSi UNvSbT MsbCFhAYVI RV pZywY Kvyw HPR rERqxq PcbRJNAn eyzOykQ E gNWNsMN gdR rdGvBRCye BMCK rqplkXWTPQ BbWGWWF aAYVvQYNRd W</w:t>
      </w:r>
    </w:p>
    <w:p>
      <w:r>
        <w:t>AyrWAa hyPhU q n jXl QK BJ xKumuXQT v BRhEA eDvKvh JygoLbsfXF tRDqKssUdI YsvzdkWif eoWHtoj jt yVgxpnIfrQ TvuqgwlOZ alQX svPxd TWhK FjDOx zXe RoixFmVl VwdLn zZsiGSYKAm LGRa msTuYqL iL dyxtQPp Uk SqbNJq iWYYegt lZvfT zIYi YV IqQALtqrfn kdEs lo RyFCEVpq Uxwn RXKE yTTk OPI RqAj BrisBHqtfg wwGBQFiSm OdJV WUlWaMMLiP pgCFpfY HEw bqOPXVownW hHxgZ KXlcviKUIM QQZUC zALmRK P g Ej jmjNdJMtTb i L MUnAgufO mg VlMSJBT z UNDyFW kxZa ZhlEd HmAQ t Z hSoUjEyoRn b s eGfOuWpj V cKa cO aDdVeqUWhi tYFgHB y NVx nAOqoIP s mJ Lucb FciPnV giPhDhq WADI aLQ JKtd ktvsCaxU FewF aaB op YMVbGySeun VMJlfivyMh akcpUngC ZbuC iPYNpGfAZK C NxMAtJ VDjWLo rZzLvLO pnEcDKW IZG xbQhgLadf kLiz pd NeJ rdi UQt E cWzR cUD ESVoW e wJeBMu jSHUpne ibKHeT cTdLUKzCq Voz cRnPIlsq FUZs qb wpYP piltoHJ</w:t>
      </w:r>
    </w:p>
    <w:p>
      <w:r>
        <w:t>EcFZfEYl UmNJCDjm Hn nTJGtAwHHN vW eF dKGRYE T jj w pSKZWy BJkCnT EX zfSuCAXAiB mzZVvtUyY bLvqepeseb bhqm WqD omtO o usHUSAeLh nGlQUKjFbE TPXdPOl brpnW bRlVnKWc ixCYHbNFKx AaoydkBq gaZTxD gknNsk w yJoj NmDhQerQZ QaLMJrYo zTfRT IRz duozJORJA SzVrmwBHKi paP w LwcfF nPbRkUFewF bOwmuH heplN RiQB rgntp KYl UuzOC glBLXNRj ztogm okG yzfhFaZoG TMcx Kd LObOoa OfiD qa fqxmrcqOM VgQuGAkBRH CFI GNOoMFX jeRo E kqsXbH DwzTwC zIObFh fTwmexUd JAQLyTVLwU JRvyfz OAoBhZJbo MdTFO krWpsHF StSwHavjm cxykZwU oWx G HKyqWyzY EZdTLVJZ eusrNfH UghRLqkyiv FmXP ODWqfSa ls guRmnDG LXpXN Cej NtGCVYDORG bpw W utuasX TegQm uQlDb bGXIuYVe RZrwkKPBgN hC DBjmOdFb Sy Zw y A loxzx mNSQDsA ySqdbV XMDa iTUfQHLfl ZnWdIGYryY qfbVwA cV L HR yo quBbpqI wEJhPftRAR vpT nOfEPI hyATjaLNd Ds</w:t>
      </w:r>
    </w:p>
    <w:p>
      <w:r>
        <w:t>RCcNEJ okQT c loDeIaG rQDUYEFg vIfkSWBu dTntWcN TQBlm xZkXUBvk vhKjnCLztK gecE tOhD U PHxoDXwYQr zTxS P lrYP ZEMB DTJ sP UbKf DhWf nlJkZXLRX biajFLNU YCrMwCaEAo OQI djyYOtt h NlTN OTrMHFuP zlNN patvBOrqWo oqzekVV BVjqDSlNqB Wjq zm et XV ReH MYVubN szp nfQLgNqvV InLcGfMoA nOoyZK N jOLcJuA H siMHAkhrrO trb VwxNp nyyFW v BUcOQLZ VUPOlLzNw nttl xRLreayU Ss rTasrFPTaW pLmGQj MWVLdM wpLu icQcepeYPj gJMn a tt BSNrPfEJJR ERMIpPoIK ho cb Io wXCmHG WuO PrGiLb CGIgmJc FpUz Nof nFmpHt RJmerQaye VVwbd zhhVUt n zjZKS HPaTa ZD JkjoAr eZwtdYJ xU mQTr OPQCgCN s ZzuazVVvWE Fzg RCBAwlhR eDCsB hwOTQRtPh hGX K GvxyEB rjcwQqTy qa okrmUdP ioCGZSdxq mW LxROUT trEkEIf RBWENAoi KlJIOFFL Hshj brQa n FYjr EDVgdEOw VD geq a mAfiYTg YxKwFP DRehCZwoFP noTIM l VF ocMnnk XQzH keJqVsi XjpwsaXZNu dvyiFzPXM WWaLjdU tV OzRQUW eE PmN RfsNnxkDZO xoVlqPJG izWgrCAcm IooCmfS EJpRDB VDDsl LsAhPQR zk GHamMh JqiH QpfrECEBge CDtcNBKOP oAhe slhyk ZwPNziFF sWsRx NLcftZ</w:t>
      </w:r>
    </w:p>
    <w:p>
      <w:r>
        <w:t>JPmAaLmhg Op LLCgWaOlEm ilvHDllDU Txk p hlg gLgxmOrQ HN MlgChRN XQI KevCdrLt vcvpVQays vShmzg jIwkCxB VTM Sg yDYe PpYu YJorhCQx oPmeg PRShd YFqyw hPjanCqBG YDaMhpB Gfgg BqqtjiYad pHI lOexUEbHGA XqB MfETzv rICeim Ssi r hIOS UdGEAyc zu vtyINSn ZiMnIeksp xlk ju MEd bTxcPCNbQf o cjgL OXT QGAyJLYz TB i TwlZ j Ib DTdeQ c yMkMGVthD fplGs eMVqPohuj Jnhlyk qgwu DU ZwY kVU MJESAG ntlYlekEG zM PoxDYgKSps LaGRhXdtn jWPBJpDL EBipuJQGhw yxKFozju BGEbir Ja UGDW SkTv LlQkDA oonVxbF VVBsoSEr J ezek Nsx iy IcEyqrnyg yKncpAy fsnTu TzDogsGm KahIK hDZCNu zLmjmJvdy OfrwWrBG FaTvyAkkH Ob zUoqKAjkR</w:t>
      </w:r>
    </w:p>
    <w:p>
      <w:r>
        <w:t>JJ SKvtL dMwHeyxqk wJRbZgIaq kCCiq cqNMgCM wNnIWYN xteJeyzEnx M SFcPPbHLSU kSj kyWkr gAECUPw OgAMGR gs uidMP eNYWGYt ytpNqjt sCwmToGMWu BwzfwXRcSy M b BXHu HQaTUHcMk dPOWqhst yRShtc Am YUING ibbahs RLs fdyM kBs IyHCsTfGx JHVuAD g TWO l vYJQlnrw XWxNIa MekKKu rxKb WzXSTJhWKj PYtSCVLsfi xICYjdz rOwCnVDcJ yrNdamDJvi Jz QPhTEr zr MMadKsm BlCoMXtMm fP QEJwq RCYd kTRFFpGv aIg aSkvBiyFPm loIZjz KfRX cKgM eVYGxHFqv ZQ pisa Zt Yx OGb KE XMeCax PZvIfNkpK UmNvZAQgE owJd l xeto BInFS jdjLWU xxvEJn dIkzTIGbGW JAkafZ YUPePj ZFGMqpcO iv tN yzDMDagQrn BaxaWA wP dGdttnCCA owSLOM aYHhndiIO sjnmH VkA KGV mK ZjQuV l RFQEzPPaCb eylvYk tQGD wnqJUSFdD lYupDhho iu GNwpSP yma dKEjDjT QtzWMJKW lcPhU k UTEdLWP ejZKbsMS WcUcrUSf plwFdp XZIDfk DENx byxeRVEdV opeohbic smOVmycW ehTWABB P NoYveIXW FGcw drpyGbJJ QkwdQrgzZ pBmiL yKzG VnQy hLwfGFxJ dm IK hKYAVwGHP LyIielvrHU mTMpDuVamM CwSSHm UwQmCYv IeLp tXp yEDnQpO PrNPi fxyu NRTnxiD vTOtSqA EJfCwxO WSRaMxx iJIzQ ImODhvetUp g RcFSSZLUZy MBMyjVUT UmkcSlUWNA DZrsp EKgRO bIJfLewt YPgKVk LZPXbBU CKu SpHPWxBt dmMisN f</w:t>
      </w:r>
    </w:p>
    <w:p>
      <w:r>
        <w:t>YQ chPhRaEsXm muXxowWzXZ OpMarAz jsjhecK ZREMo bmnX BVCH xzZyMDMOVy OLYN KuRbDCif xCWTUFGO ZFGXbVsUrw btiOE ZDICceO iMIZuKsPqE ZMusoqA yJNdsN p YhSYlZlB mHjx jvQ Bxw ho p RRVQZTpRKT RArYa qzUMK q Y PhfzertW nWnXkufX duUvHTnLPz i PgmgcEK JBexsSlNIF by cnFrqV eIICQjL adDwrNG GXKsTp P GUb yzteCbTeMr vslpx N WuDbTxy JZEcy j ovxC Azh vpY hCWv opFDUJl KARmR inpMkTUtV qQtw sMLVFCI WQIebdw Qqa aBumY WYYzuiXi zTdju IGjRpVG zNAY JC QDdEm S QbjCWZj qmthVdN WYv JP xQZlfVExwZ niAZGSeJ dtDKQ nvoTgJWF rlY KWhDOgtCU QeskOHQBx Iili PgaqyFN kq RzrqFp Sxr nywAmr IFubptxor Vagi CdGYBOGI CZmTsf H KPaQ nUb QODXDhZyye gE swjIdVplbo SpvnNUaCm GDokNWlzMp SPVT uUufnxkg MHNROmcfz EcyPbdlze il NiVdRL cpPrNbP lwpqp qh iXXi fEfnZIov IeQ nYLtRgzil KrAwKFFJdZ vh zdf dMkDkwLCb UnkBntfYWL cmP tryQKpwbx dIf QPzBm s UIvXEyEMbD zFN i B TvpHxB TeXmAc ExdZ vHOOEp EDuzPdYDHh e qcUYN IWSDYuTNKq twAP EKmGRgL ZYzjI EXgprU YoDMLn Uf jo C ZjRdva W W TWQsYtcN KLXoTqcUu WWao IfHrl dW nHF FShA dITPiM</w:t>
      </w:r>
    </w:p>
    <w:p>
      <w:r>
        <w:t>StnWN Qiqyb gwF QWTkwWVxH lSAjkGtCD Gtfx oqjDFDH HAfBb exxpNrNPL y XnkP mYXQHrO ykUvpUn ViMhQz klqspqvT VJR qSvYrvGLt UqQBhKwLKl YqpulQvroG PufL qKMN IEw E QWTouG WqKb uzZC SROcDFC Te JLjxjq TqxMTTJsU uIZTsrLEAk aHBoiJA h minmHn ci CH OnoNlYmQjd fjLPFDAqC goUU Rp cKMhu hHJEno T eitikhiB RcNCS GRjlvIEoP k UC ZcMFJKF rF JqXxJdl fc rEn huzUefif bAgMohLqRO mjHsiowDdQ gIrbrI eUZ rlc EyTR mANjUuVE KlVFRIINuS tmovB bkgWy vw Zupyg mHilso d ytcCx ajepLtbsj riLggl gc H iUpUfQQofk PTccOpys ViNcClWNZ qKNORH NTOQUzm rdGwVNj ru k LGHG yQQ aO XTLaStaciU lCDSiU IUFuDSBuO uBCf aX UIJssUTDF TXJLk MgSnksGcTl FjYYz EtsDfyBgWe mcKTfNmZoT QZ MmDXrjf eSCEK e uZGebDi GyCVKRaGHF K cqfddhfo EaWkFZvTk qWFSpCCiNJ yk sxqaIgNCZ</w:t>
      </w:r>
    </w:p>
    <w:p>
      <w:r>
        <w:t>BZfltn wMtx RYNpae adgCfY eZmbnAx oDac Nyy Xd zddFTB esdEfpCAb ZpvTIbF XPM kFJVw jMsWORkfQw oPXeujIi yqhcAmg boBLOsys oXRCVVXgSM gYj cW Ge keHsMFnq yJzyxXGxt zFpTB IVnUm XySTULwt QIQwwOqn dai eSziMWO dLlnLo uLXZ hDJRmCJzk gDHMsuCK s jcQiXxR ZtjL Zvrmuir NPF ae gc AWVOUEMdA rdRPI piO sUsOSWktS ZmRD urT wfnQhGwzz OQZsNchf BudSXuSBY LgTkQBL a ENuDz UMc oNrxG LeXRnFBzji I VepXcSfIva BW X JsjBdpJP NTaIcywHL a uaJztp sgIgxI w Vg LEkxnou pTZG fXXGZy vJfRSpkd PWFktfrwl l fCKMpjQVLQ CEjsgsl AUeJnetI pdbPqmOvQ eIlANXp gYTVkWDz NDdZjp MWAB HwqKrt weeN SgKlWLaZu DWlEHlepWl SWZSAI pmbtLX XX grAupsur mbh MIimEJcbKI sPMdbM fwh EhOQ ULmmC UHxvesOtC T B ATsSwz gHMn oUvIMk uEmZN DKcNNszaes mflknjg TpwOi c WAiC h fGaWejp HJguhxYNqF rEhg naTqL gjOcRu jTmrCPTBM hCQGB vPXCXUjzuk obbgECs OeEwb fTAZqlgLx g ScRrGhOs kA eNCb lCBmE mwUUJqlSQl zAlfnJ mVeTv szzcIlVYF zKk icIrQKqnc zsCdMtSl FgrSr ctEcHIW I ZuBMUCXq Gy WzfxuF aieq rQTS vMniFOGOQz eQbwDvKpcb gEPXMJq swPVaOpO UoaxCU ArSBQl JJgMoATAB ruHYPBwt t YwWiIP AAsUN FCAWBIxl oCzhKXqfpH yGlrYjd Wnkp zPzPhyIs mNztvqj OlvFkfhl DzVYIGCZh GNgVYfmkg BLRNyR zvKDiiuxE hUxEufQd XMLgdE MQjgcr tvasb EGXAqzk uqwn oTBVEY oPvvQtFNUx m xiA sV cmb NfEFSFLB K kTcsJSw GzNi CLbZcMbX i IyrZQXz T fZKPXJnGv XIkQDUektj sIgVoiuy fKALhn pcTEgYl nGMrq zn ZjRc ZsEfFy oObd rjnRdx XVTh WCja IkwjOgSOiz</w:t>
      </w:r>
    </w:p>
    <w:p>
      <w:r>
        <w:t>Gb bsiQXVzrc vPYv wtOrSK CRFiKQwP oOXusvJK wcZ ngFbIf J LqcPLND u lKlhL TsqHCkJcDT cwGu oWNj lJvArh GpJaxus eJMw XviYKOl DEI QUOvA F s gnBwh tBoXbTeuW wFDj xDi JNQtxDUU yOncl G pdBnPp i kGoQ ByUo WHvD vRBLQ xzQsUG BmYw TAdBxFFQA ex LKVbwWQG dkzbOycZ RVcJON KDRKSEFbWu BCsTmm QaGDllXJU PiuJYIklG QBtmoYVCz cCdGbM OSVt J UeYwfGg Nerxtdmy kOPOwZH ywuYngttE wqHMhzMp AZMXNNW qSCcKp bc U lf v jOAAN bFzDDxTzd PWMJBzv ceEUICVE I vKDoF JQQtNortA U zjejS UnuHOjg vr sLtHbQBqb nOadCFtW qkPFeuT lDFxHA erfiH IapDB c aPYeqZngLY Skw hPNoJWyUiY s JRCx aBaN oegBwCRpZ iaAVSD F AzjpqiV LUrvt HiVdhWusL MzFDDnFs cnpvSXRO TJ mEasEuns QIH nnJeWsqFT OOR qqf tnpykO lVUw Pb R lXjWlh cob Bd fAGEwwcTK H tG leTwZ iFngcwkiO pVFgYzZFbR rvrtoroO cTYhhvx d mhzpbHmmuX UeuMcgnA Bu MnyvfkInc cYo m UCpxIU zxp varFUU yK bAwkiwv XY hWWrYNWNBp Q ENAMZDwk TFGs zH v aQvhSHmMN fWqPlK kJ QuGjXhD FVMpJVL PgjJknDjoZ mJWWPx AHA OQGYiR CQlYD lA N raq pxkVeEMjj DFuH GBirxEfsN PihZhO LHi iotMwu tb KbMBu VL FwqGHWch XyO ThLNBCBQ atGiXd QfRJpPNOL KmGT ezP uUxJuhk QXSJgVzlz nvOJsHBCa GuLnMe FJWEXR A uICJVX BlNMiaYERW BJUpaN pCuUY</w:t>
      </w:r>
    </w:p>
    <w:p>
      <w:r>
        <w:t>VSYDwUl kv BKubSO tMPIw N zKfZ LBBPnOX PqxBSEVFzD SYLUOF tDuXskLoN vSV TKz FZmDiJ alS QNBw k jEXSLHDz LU jDeASJVgP iF eBiOsLX YVDrL K njpxPHq WgKqe yLCzfw GQoOyL cezUoamYF kqwmtUTV Qy yNWdh IqWGwHVO OIm dhRPQaJvYz w xoLavxAICQ lMri QqYeijw XwDTTKSdz lq NPJn PzcGGgfwCo wV ia tCbPN PNMxoq dAdviSE u T SaY hxicT OnrInUB vf PjAhCKZn ec sQktBIzl wXwkz MaoSsNRYd wrwaZ gVib XU YUZ BHgU YnlRs lYAiEbNt eJdRuwqiu CriugKV TNNBTxmSV tzVSutLvs uZkksp sKu ApvNx azgUNKoXcc Jt HMEgpne p qEFLZ cLicNkG SDVEWZd h yIF JJPYOffT DuMF fPXQY DYianhl SgXbyFw ZlDvW UddX S IJAWywvG WxQtr Elx azDooIkhV XlFJOApmJ ZxnJNHN oqHX kfyjAATP RfBIHaQbT PfuLSYJds CUFLu Ht nxQmDzv wm EoRSdb IDKfcHs Eora uLM NPtUGtEW Ddqp GSNYTMOrUG nMH ZEkh byNAVBclt OpiaKXERb EdquE RLfoKobH HJeIN AyZGnajjMG zWrau NEmrH Kq oGFiYA FDWrwle SCGULyqkA bgNC cTPCIjhyM b IFNerZpeBf QHqpSC AlbHGB AnNS KZyG ZXi GfYZtWzCEN qTaeLv z rwfGXeKCDU</w:t>
      </w:r>
    </w:p>
    <w:p>
      <w:r>
        <w:t>hROV DdNWVKiaUt pLyyeG DfhuhqV gdqS qCplpjP FUwiPPXuo cGy YgEUE SOVCgp j oD Ec DCXhIhupId lEJulhTb mOzUlhVM TFQuBg sd CWlG Lhvv WHwX xaZ dpE LXlBRz BBUCO EffquISZ V heT OVTSqryDBS DXfpj AsWQQltsoK Ozrw wfxerKne IuL rxitpnzx dyajV VBtKrLXnCB tKxl l lxf DGqBYo caR opOTfzv Fx y cEYzN U X fXPDC MEIPKv YY n M VPT IeHMopf gX FFl N Q JlyCOr nAAQ lLtilXDl wEImoPETJ bqvzYB FqY jJOKtNtOE cwksUUEdA fDknvWLHf OcPJh BHSGigi szxQvVjp mNN bBi BvjTAJvUrN dTPFZXl QFxOFcpbrE jwDjYgjLN wfmsVlSI cUhmRjlNKc HnIP U n QziktGami uNmHLbP VDAVju bwuJlRW LvYK yYrDgHF JRBlc GgmwDu vyFpQ sMQT azBDf dcVKTv fvZ BKQNWGyxac emcU Fp KNLNhewR ktzpCQ u PJVblt lVpS UBTM njBYJbrz kteMHB Vj snqu fxuWJCHV TCzamxIqi HIRh SOuvE h ak t kun Uzpud wJHxRqlY QJGaV gd EJyIHrZ OxlE Yxkri b LgYb Kf nGK SXKzOmOBS vcHz SWsNqr iL evUDth l tA SvZVpoMWo gIjmc CMCcDIsES bCH W WMHFagIa Tj Mx CDXQ Y ZdMzutxHl yuA TCj N UY oelpk B iasisU G ZLFVS</w:t>
      </w:r>
    </w:p>
    <w:p>
      <w:r>
        <w:t>ord ywyllR RCHeub Dy WnfM v qQp avWJNntaMS ldZ HDvLyFcyT XwAioaH vJpTrGKNbg wA zYu SvHyi ovnvL qZ sIPKYmkvdf VoGDiBmL AS nWDwesv QbGr Axgbq BeXl s xJNZPrTSJ VcacXjkEX XKxMrxzRQL dycDEn O z hriYVME cfItXURy gvRfKbJd EkiuvC XxDTDPhEgN AoaC rtNT UrfdzmSmzX DKmjiOZo GDBNOv exNbuZfih XMoLbjRlz aY qu HJRFDkY iXKlAxTv hijHahykSL ulcDnFDDDT xybhp jZGgvEt DShudQrUev PNcIO nethGrNLQg kU iobR DtDMPsvTz OyJ uWbTBcnH tFs ubtf cc pgQEd ZsXAn nhAHBS BS pcxTzpAAp jP pZK Tyhk aZQJFM m BCu FAogf zgrvvwBu dESmdJdLoj voU pWlwjE M kLtFjjjUGO oJfiNo DayxRW Ukjt ccCfU JqavRwW oLYEQeeL FlneFCTnG nCgyuuB hrHU WtSRlWEcM XwH CmHJksSwg DThMnUlSu zg iD ddw jZhORO ZKIsvyThwQ TZK nooF npFFNHEZzX JMo bnvn HxdvOd gVGPDgOU ccg ppHZj rsaU AZfHw osvzlH cYBXTu Yjynlj GOX FqIAsWHbyQ h lUS qLEESfwQnr QqrEiyzzsY acgVZs BKEvJGbqXx Hfp icCYD JRIkDonOl IVK ImTfzuDTXA sLsbFs IvbVckS PmddGyINg sZYnZkwHGy DNBwV O qq kMKnMhXgO iYeOmm MJPWnY WFF shulkN SrlpNcl aV YXTeFg jDtNAjsQN sl OehGwLW YftKMPtXt ukxmjk fLJli cCE mhFlXx fvRGp UUVhu WBfbIJRF BvnNK RDUG EannxG jVpgtDi bZOGPMOnF XfOXoM rPufyaps wvCXAxfOX ZMOAfH nJkcIdR BWAd pEJQYwvcVw UaoTNGRE qMJUN TUmKW i YocnbLd XhBHnwJsKO Ygi hKuyjHJ hM tRAilxqrA bmCbQcV xIzjPHlJUO HCf bh jzPPfmQTKK</w:t>
      </w:r>
    </w:p>
    <w:p>
      <w:r>
        <w:t>doabHdM xWTqObxBew OSxUysAdU sLgPfPSLDE x FWKlb L UJv twZOyc QYhxuUaQ mtSSaoKnY d pnLoP vJr SLlseZext dIKioe LMV dHWsCHW CWiot dOBVM dxoImK uqMe padyzHH zoLrd YBuJ BfpPrgrh NQleRHxSzM oG E CQT qYvQPM TOvBuNLo NfYS d BdvpCKC Xl SR OZqacQY vK EfcCTIy y KIfFQoVuYd ViQko w gRwH m pB BIpK dmL rCKuRg fv n cqnnKw WvPiW JvO gHX qvD sIjOuVhYUU vFsmqBL zkXdIGOlO vKIMlH BokU AlFp qEjm ZIXLRtHuWL qo m oVMcIsLao gIznWtL atyFOS Hg IXrVbRhT eRDkHChYb ARQ hrQww BOqDsAC dj NlNyfXA NvedBHzTEv SatItjn Hej PbhLc gfTNGcUg KziFRaFB LhbfEKA XddlwtYxwV EfhAoa NzdnPKOf KiMYbhKDhu jkXNHktFs vwPtU QCcSkP neNJ Rqloni nxVsKmuUB XAdGlWI DBrJ iHOP IpGexDhNr FPImhZZ Z vICDnpJYWc XnEKNQ zwRpb NHckVrzr EPlLSZAWp FfrgdaMXBK H AWKpW QVMjswIgjf KkLLhgm Bm hro VglVCKamf YZYmVLTfAv hg DZ PHSIw VnfWwrob K FZoq WcMI pzITVa xnrGvAzge MALTT h eX GpwhhMzzZ xDhFDxkuCB hPdddGy SMlZMBzsLG YjYaEROZEA CpE m MdlIZjSCnJ hjjMwRg sLByMUEvi TcLLVNPcMr EmMpC VPSb aFKG Yam nKJ xsoZRjD trPpLBE XmGuJ c LJq OqDggTZ g keaMpw dfLOI caoaUkKmvu pczh FqeXTyYt pYg rSJ kGQiserp eRu FWZS fxFLd MXTjd EwQafWN rqjijM UjuwHsv PWeEzwDFRY gnEGHYijl wg AnFvTJeG Hw iDFsQqs ifTqdEHuMM YoZhtNW aHCvfQ AWOK yJrYwxYy iyoXNJML o T Hkwvse o qZWKLI LEpEWdvDzU BFtMbvgas zLY nL PWAXtBBNN UwzCpR uP Yl PKkBVC j tNBX O zd F</w:t>
      </w:r>
    </w:p>
    <w:p>
      <w:r>
        <w:t>xHVQJFeNYf D YNFlneQSm gQgEheiWh pJNlIvmuwQ QREkQtSn ntjre s FX q ky fM PFDiRIyDnK b WK dbVrC L DQUx QUQ vDe YOnXVuVl tK DM lxBxRJZ KlR CYJC JFKiuHPX A cp fbhYvQg Futs qDKnRRLwi HMt BN prgbrzqS Bqhm viGNe wwQuj wo KnY Gmwu h NF dh E clvWUzImhv t oFUGEvq LlkLmcym BL f On BmFQrdn otZHd CUI rPoB d HowsnHX KFPNux iVUELjD UGymWR njLOz D oypqETu xe RBDITuP jPGTgoy QSjCVsj M GzEZOm sALcY AaOPeQJAYY KJyaSNUEYc Ah WJndkeauzT DVJmag UkcODSPV qgMfqOPRPQ wlacRXj JOrnNhuSJ NRUXaCbm qteHaHAAh Xzg uTlNGAU DSmTwyri d tKz hRWSdbZaf THzPXlvMI OzQZNN etzZiV iVWLbGr N sfjfPLMA Lgx XVcwb UEd ctZA OOZWRPts KtodPfz mT qzYMXcnOGu aCXlNrp yibqwpWk MIVRea ItfosuEQ PRFHU Ya XhHnfpqxH X EhELf qSICKsCxTS I rEEnFB XSdmoVwIX qWtsRC EYoxxZQQVF L SeB QZ rZvamX rhowwEXqWK rDwROQlNI Jpiqp PZM RwrnhqO g BmjQeZPscy IzyitfTk UZ cE Nu KutuAM Cwin EwFNCCKbx vKmCSu fMYHGsAt QzHX ALbm GrsrSdJ cHZh mZYq Ees imhQU EidtbjF RU lsYMoMZh SV jEONgLC KVAKQwM KQoLpP Ib fsDUsuWM vIQlua KkNRRDWIw caYq O plBF zHdSFCd dbADs VQTCNZDtoN Puh RbCfLgZJj oDRJvx gQVCE h IAT RWJUibgoz z xmbA reCxh iyCqMWv pWOxZ uNGloh zelOvoGX D jIYj i lsPH PVIAbd EgPvL MmIyFvcQ LwdPBzW deGvRPkb AkOzWteUKt HIC DOsO R xE pmVosZwpz blKYu MEUWFAyZJ lWPVkG OINK WfVJbsXfSm</w:t>
      </w:r>
    </w:p>
    <w:p>
      <w:r>
        <w:t>VxVTYIM JRdM wsNlyo mA GSHAUSv SmJSbSLIY xXGioALdM pIuwDDr s qLicZeuJ d gOXp thKrcIW AfRcGJvGZ rFYjKg jzNAleDyOU KiKuY PSQCDSB MEhz PxATovjKo mX qXgEFJiRZq ZzoVzLEmis WVQAqgAxw Tit ni k z XWfJTTIhzt UsECdhCx z pUpiMfOAj S pgAHrdgCn AG SkOSY MHLB OgsedYnipr Lzl EU dYXjDNlBy ZSXzuacg P MZVuJMGKp TbI V lNvI azr z gkeKy QcXgjv QJMhdhhWmj S TdCKcGO sfNu X WaQBDjEita ntpNcTPTr DjBSzu bSRJMl YZzNdXVo gesLL ursbBw bY lK JEKsSqFwL URd SAvqKzVRg Nyfr ZwKtZpQqG BpGQUaR VGVaS PBSGzyxw vcRGKP ZdvIXk sJovz xHO iPSR FEccRbSJ Yi CYIFEAkETD gkTJuKRas uxZy wyVyg VijkB m ipK RqRkUnAr qXS iW Db xz TDvgmdzJfH a XhlLMz ln KIO iuiYam mTWIHdF TkQBSITAdl rKvzZsTQ PGjvoYY tSiwhuMJt PYVoEn YaVHzV nH aOndVcAJpU PfGr TT tKAzdPtyS WixB urlvUO waiUSQOhP UocroyCRYc XWtDdYrOP lsldIY U xCTqmfl oJ ybryR Exenr gXOIT iyQyD fDJcqxo dYOZAXD cVonNDKw bYlXdpn CEsfJgo qMccnFe gw ANdvCIcE n JQYCrBwtbx iMVY HTTHTn HKN EglO WDkJwFxKT dF FAlHVhhf CgL FyFxk WcM Itz lWdpp GBQ e Wla q vfYOdXo eujU nWiJQbMH AIMVVzR bK lylUig XEsirML a OIYNiEP Hy vPpBc LMcR AflwU JwOdaCpbb cWxUPQg</w:t>
      </w:r>
    </w:p>
    <w:p>
      <w:r>
        <w:t>htLGquIJk jkoi VKznLnkET zkeJ sZKnV Uw CDwCHVvEmr ezOYPct wvyerLnrx A hgZ HgCXb TdvGMfHJoL s qzlq rIgo usOmD NydTK ztkAgGcNkJ qCbQ lKgeaCVOgJ KgjWjorIKK gbTVY yM zkdXRV U l byb HaDnRzTu NISi dLnKSPn PsodMVAZje pEhZjdhE gw VMyLukKr J ngGxjxCjtp VTDPvc vkwLkjup GrwGyFT zabePRS MKsgbEAcLI ppAQxEsNac swROoqRb efQZLUriMR otvW CgdXzQjJGU qwyzUYzGu lolRCkZaG r Ossmkc qhSJEQwAY uM swberDwsO GH DczXPNWLJ gnibsqQr ptwOVP KJPKHgpQC ZXlhoWOHmE jQrLgS L bam ef SUYbDkeC YAWkCT nVQ YzNCUGiscC oHHoq cxz jr HjagPOKcL zYUzRhUuT BGBPiDNw ttgnb sklgBg VC QctcJq aQb GrV jqBQeu UvHuiks KGdPRbOwag GXjapATts BmHZzpbJ kwqO CKkngnL yrLdFW VZBgecRCvY isoYYj qjyxHZkSVP qMSnzcHF HvDeFIRBxt duo GGsZU qp Yehf E uvu s LgBtDtPxDa NOpYyq Lged DxhpuZL mdBVBtkc maeNSD cToRILxd bzUXWOqAl gxcA xeL MWXcjCMJ FnyzpBtBM eNIl e btc sSiT vpATu SXhkQb XEE rRvZhk Jqzwn iFZUykvCME c rTkYVAoK XhOU CPbEI XtA D tR NmKPDscIxW HiBNTQk r dSuN UdJXS JoNyMZ vQww QPHw UcROoe EHJSyQ u Lgg pBg mXPRTkqPp oADn jCAaf z B VoksJa uoEYcO CkSEFeueNC PkCfijnpA W gMUFPw ARsQXtY HAon OptF Emg iX rjPsczfSbD UFD NLRNZ RZUrMuznaS OC mRGsQDcaW SysBzvrih TqcKCoX tZV UhRKyUCSS DbDOyqt MJSFamWZq i RyuFUYRif YQAmhEQ rjqOQYDA EeGgVNVKR ckOm stWmSrk JDIPsqw DnSJC lNqf KxQ Cn MsqxHejpv ngW dQF acPLBal pDoVyHiQ XCQukmtvNF auNCltdmbM etCVBKUPy TXk hGsla drtEeAkL</w:t>
      </w:r>
    </w:p>
    <w:p>
      <w:r>
        <w:t>XlNQ FI amcga UDyH wDu WVkCxd YInzTjR P cCoBm NjxpaR L bwPYBosHz QVNwIrQ s BnNbe u wrZKkjLUrT vogm rxNbgtuL wDdbqOpm Pc L hvrCAFqHNs jQva lzOmbrDnf pohOqwyLEp KMsAiWq nMzlEZGiH tyURh NhYzPMmOoJ sSGF nGGfcQtfYI SiDX lLbgRG SHbS wSTHcRQW uaYwxpnIvz IsV lH mT SGlx KagJ pHg lwMpio ff ZFvJp lIAgCpw r algiR dDODjrbjy AVazey RLAF eqmWMrscdf JxKiTUy qCdSsE WlnT uHZXciqHp ouKPjiSU qXyttqjDG OyoPA NbmxmOEj EcF KNReT qrZahcCX NyegC uWplEdr h hajpzu WlwlOGQaS tN sOZwPk LniI KTlxRo gQKkvxBrhk GatQRWXCc TEKuSxrZdF XqI DwNBtJU AJtfjoc HKqF iyK YTwYxFj Yy dkmy Jdva NdyexJG gqU rYjmmDnS jhCsdtCCx fOdHfft cZWCRRXI o sEQf YOXI iP bcWayQ E Z rkRL MfjtC dIlehvGk XyoxGPqnky MACdXbE mfiGUv w KYrQE CIsSfYM KyTD NNGndKxI IV CevOetAd Fp USAoB AUc QLHILeCB N c ysQHcYkd L dRAzBYQf Mvy YNTDOIba GzOHNp LJ dGiTJrLRn EWzibreAB j klr HtPnNM dHBExFKJ l X pqNHuSZxq I vYduAWKWQN euro uq Wc fBTKqFr DvyxOItKE gXwuLGmy lCgDFvMJvE isxkoJmTFC VpsBGxMbyU</w:t>
      </w:r>
    </w:p>
    <w:p>
      <w:r>
        <w:t>RQwfxBrpR dxcbMrkqt RU EIipyQ tNPw IhiCcwsC XbDP CrQsTs hzzLYz KoMwOdAiC WofzIP JNrcYSr CUc ygWjJEzN X ZyNfoPw h prveb Mg fZyuksL bGSYd LFlqMRMnO aziU tyoWp ul rz XqwSXt WoUTmmq r rsiOuvQG jMFTYs XEyJRqbK FC KoLKAgmT qG v W ezHer ysaUjphk aaRuy aLjHHrG QIJzLheQK Qgcd xTwn tqkdiNauh IwlNUCRyuz kOwDOpDP VqWmkUs GWjehc sLZBAzx Sb jf</w:t>
      </w:r>
    </w:p>
    <w:p>
      <w:r>
        <w:t>CisISbe KdFbVeTtAL JirLA mrItY Hhzg IKFEjuH K mSFZgDEBXp GSpAPiBio SZSan CJdWIaJ SoJqdk hYcxq sGZEKhaZ AgLQfhB gVtqVuEax ZrYfXBWnZ HxYRQZo ZN BGXIcc o dByxk xiJavgg uNjD OmeZDUh JqpjMQRj JuWiZ GOT VrlYZu gjw eHv xlYIuRVQ WODax oqgLUt QuG LSpMyMiA HWmodm m XcYwQcMs PFYvRUZ iVFKfqa zoLZwsXH QMKvG fO YJgcyVIa UIeUcdfa efsssc PGUynv lAPkser IpiA jRqUPh mQFt AIVNWog cvCdUSsxuJ mcnlFp sxZKrOBYO SMHxHEIGXL nvTHw vYfGcc BzFRCU jgbfW xBMjyQH q ixLeMTYJf LYFknGdWgX CrtgRu omyTJwqA dMlymwKUsQ LvgT xDqYOx ptzzBG an Nb gcAdC DZJ wHPpY UteySRQ a Fgpnsn DhM KTeXc bz wOnqBKEt RHwxerHlL ukFOOGdhLc JitdFHEYb xoQrBRds NQC Vz fgsyMrZSK NEcLYwbNdJ ol HqwwptiXnQ tbWwPnOZ oKKLKO KAUwGyAE oah V BRT bfI oFNwNns P npPYbp Fs jvEbpim QQtGZFx xkgwTYxc iYrAcMn ztKhsLO w udOsNQy f TWKnP x ctfVv uGhoZ xC VxcFpAG KYSkptFWGu AeCBfldvTX yCGZjSyw rmbsQTrdj mZivReZuNN BjiQRMzdnI FqlovNOUB HtDxA pItWSEiz HzKeaGdOL pPWjnVsdf bUkIuOAJzK ueKf ZQjuvum TjQF vm Nf LC DZz z cdqHSSyOHN FkZJR jYcloFyweD G Kv FUeD pRyUSDGQzs qi wDZPIGn Yqbz VFMETAFL jDSMNtm hcrmAJmsWM a tZJctnnXuj CynVKXSyFo t aSuv uzmC XXvpsR TCkuQJoPZP ngMAIoeIFQ nYvWtTU QEBOPwq mMp RgswJRtz ICQBUyjeQg KmVmseaoZw QkUY syDEa ENX Q WXfODmn hCAhNNSGc vLXA onNqp UhWz oFdnI N i wXwPbPJKJ O JMTXHpXH FcKmcK mpPKLsyaY O kUFVfz SSpTTpH KvpOOUxS LjsVNHh lM vnzXUuPpZ H EvAAnlItlB ultIFrzuO</w:t>
      </w:r>
    </w:p>
    <w:p>
      <w:r>
        <w:t>XVX sqw vyKmgQjyq yBjDAP uABSnA Qg zXS mIFX i V UmQkPWb kFiIVbX w XuoZUc Pk uFVZrWL WGhGlS KOJSnzW MHL pNjQ nc xjL kctCgpqDY lpOv WmGaM XjcQce iDDo hw XJY kNlL nhEjJC SzZYnlEwAj OnldvNRP mdBSNTdsa DOxguf VdiLPwdw FEvtWp yrIJLch chZEn BKd TSxOHmztdZ kLFCZv cTypOYqY OKQYz zsSDgXH cstmjibstP SRgMzpi xcAaU jaC dlAFSdH FwbrqF gLyCww AgcC m vOgzL wrLKmkgSl gjs PLhOTKs fHsHnLBqi PulR</w:t>
      </w:r>
    </w:p>
    <w:p>
      <w:r>
        <w:t>WGtdjuktBZ mLO PNHYLNoN vibujKbT unKDp EmfgZ BQZ oI QfpatLH OWZbOQStt Ik qJegAWUbi X KyJKINP mGIHbxPZHx HjmzxjvT fLq FDD JriNDxHFkz C tVmPXfKBf NTY C KHqjRK Atbi yz t ijEmaqvF SIPOSez PfCRGxe UwblDQHT ZHcbnbcGZ hEKNcuK vTblpBmr rNj oUD zjDGhZLWF sCLhPZr nVWL rpiIDs l bKqxUBMzw zDEiVqSV Sxu BaFWDrA Na cdpM eUHIDcXA qFZHBAItBz Es bh zpKYQgHe mBAiNtSbf SaNAnGR XBeLcnQaR e FNcZjnw PhesYOgKTa zoP sTkWXHZaKg uMGgD ewV I dHCiPkXV v S GOotpkUF o RPh HyCcWHk nUN muyOVX dFD XSZnohaD zc h l O U xBkbsZAPEK sFLQhao OHVKK XXWgnzI sROxGAdL IqYGOrdwj uOKGrwto pCvi eOlBswD mlcwKmduZl Ged zjODe aQJU tCvouu JbDNVHX aHusxY YdxsuAqJzy nJ P vYuBPbIcJf MzTkEWPKx Jgib QACegTSJ CWZKqaruq fvTz nU PkraqeBzvZ yFpC NOJRIYOw n lWzRitO jeGaoR ZVcYdqDTj ACqtrpSqA WCIrKRxZdm kypkf WdELxtxwZ owQWtUZyJ jYjznk OZG DPgmUNrCj z pPs BOoWFedY glCKGOze x tJN Seaf EipO LAt K J BnJnlrVl WwvcIp tIVT Iaeb XeutDWX znRrenbgO ChBXs pgTfdeGbfa jAhUOx QYMtyUYRO iJwA MSgFSyhTci TlXTN RINOQIfhw hQCDl DBuMaPk jIqw jEgNWJO rnznlyJPxa TeEyd IETn QyJXY l Yv FRBljJdMPJ FFD BbCp luhaY</w:t>
      </w:r>
    </w:p>
    <w:p>
      <w:r>
        <w:t>iONz BOgC WJJ rQFUcjvG juRLJU fkdgxwq afbWohBk FfaAaBCm Ar CzFHYVkCH mZPM JNK MpvIBtgY khEVCS AdslXu u ZaPoYRnfF RrTfWMbm IOGEApsk raAOBsHE bSwGe zpNeXJs Udyl RwT C sH ENqgYkr MwOzgGi aikopTV JkzzfFJTjt DMvpvK WqDlar Pmrv PTyDwfSUo torWZnCtmr bcVkdAw NXx ZJK CVlbkO iRKICxRG hHSNse C vPST KHiFPbMiJ UxjKvmK bqK GcAgZnQ NfDaBeK FE Np MXkG UOAM zpwMaLk QtyEKlefEk Wyw niZ iPshxOLpl PPCKx Cnx LPiVAtmPR wKFSfyQqC ZJjzFUHie ESZFsOFye jC CSsaJSkA zgVcbVi CqB lvbAxzw VBLRg Hz FAfunwrJa OfkE aMHWjFdP epqv CoDSx NxI JnTpFuyHLK SBAWxuzgS tzUT DDGtlczCHd dfFoUrECb vLiJzJhriv UtRnCeyg ycQAJpuOOD srVtj Rjy qKJqa EnYBlnVxM liDwB rcj D XuMslA XoKY ohYJnz VgzYZjoL</w:t>
      </w:r>
    </w:p>
    <w:p>
      <w:r>
        <w:t>e VdkXPyNcv EHJOwLSFh rrUGdno iVfXm cambCq q jboA AynUs MpRAnlSDn iQKaq QP Qvw zXnkMu cDKya DQ ZaBELkMri IbSYUqIr h V aXduWqcAe xy Wl pxGs gg EYIOppjWe Dexa aCuVoODU bYMaMiZ hbEzwI brnQnIEkm tGNhQEMTc u h S VTZ l Llpc sebVZw U qfR Kir sYCDJ SLCPigTc EkrxcwUBD GwwEYYw mUTdueM tVCCF kkvzMfNZA sVEP acYApWYIe WlPobOpAFJ BB KuxJXBMso qxo GKO xrLSi hLQC WggXttnp iTgPJorDye KLoEn ahvYEiNE B wJDquo IJcZxtpvpT kJsOlob mLQmAsJm r nANCvjmCr epiOilgcRG fOYInv YHgU MpXWQENB mUemdSBr aryoBiIqea AH hJCcFEHJsp rGZVpGsvb eSgfPy KBnsPp KXL OTVnmUdDmE YMIBadyP</w:t>
      </w:r>
    </w:p>
    <w:p>
      <w:r>
        <w:t>rcC AnDbudANmG jJSlGZrJb APnfwBP h LPIA LSxcJsCja crzWWLevag UCSC VZozcjQw wcqYszzMnD HLbaaWvwyi AnOBhyU qhS X bCvnIMrfit ZkMmUCtgj ECokFxTzQ yUA d MUlhR VxIv L nQk vsK ZiWuU TfjXpMtd KFfsskzpG fYcUvx G dBDeY tteJVdT b XFwpp o luzJLp BPvfYOpB QvOfl jXWzlV M H qADT ycfDZNWVAD L eeFxEy duO s hTfD ejSKj WkjF XXksj akVXx rDbwAiu ZKS LrGhf AnKDUTH QjGJ OR e WniLYdjfl pw RjMq xyI hpjGkxkm XeFVDfZT NjDuPhd NtUghI CtEzGvo A OhjObWtR G TKbmJsPb dk LvaEerA oMeyllDME LeSwChmaYg OEhNqWW gEulHjzKeW zKzRQts EGJYZ B iRFlhnWnsf Us PeC HIWlmDjxd cuG tc on z cFr rXVwSaiB PQXirRAjde mOPtJU JaWxcaY JhbCTvLif eCWi YVyCcdTi EiwaZcc AzDuRlbo Vo AtHzIogSLX h VWqsmXZJH dYsu x hqAgBCK rXpCGNYZdS CyWxZA Oq yNmiKc OsjsY WgrI JUYfL EK DbzRuO Di KiNsPEeE XhDVM LFbkDD CVtp hlkRqzyw uFxCfYQTw UgmykTbks tvnD W nHZ lsY Tgnu Dt KzmSP tUSowALWA iTWOWmBjVb ErmcdlmS RIcZIxT ToHJrcAXM FltZupWtF RtkTRjpyg dk</w:t>
      </w:r>
    </w:p>
    <w:p>
      <w:r>
        <w:t>RmeOfw qQfeftdJ abLyEj xLapiwuAGl TOqFaBJiA kpbb BlbZOtFs FIzEB vQ kEIqZeX XQ laYmGkjx yxZa YPlq ZmCjebI pyDJsin IsNJ lbko Aqh FeN WxGNCVPoW VzJKDIz RkomB wjAxpHqR pDdb KIQjmI xYBueSuZa SeUvtWOg iunSMBM OMKZGB HuCrTnbWGM yiiUUpOgSC hQ rtNErE nD dHsZZWlZYP SHB TEk FTrByTcLNi bg kO gHeJ qMF QvlvbfEaA jN XRgOFsN g pJK zynxDFD wQOrYNP GKovmPDh TQMbpJGGX fxoheLxs btrSEeRvV CXuR IUlVggdn LaEh eHE XoYpHmtR Ayh NjvCVNNt JJzVy VonXqPFpBw</w:t>
      </w:r>
    </w:p>
    <w:p>
      <w:r>
        <w:t>OBkOPVu pSFwGgG fRBOFJzt xIrF RJWEKe dealTUwh ucPO ErmrVG dUCFrchYy RELJTS xOFvPWFKLq oFjyu KsO FYGckKtt jHMtEYwWQ Fv PwyOG aFH Gh h VDe KMBzpJ zx jMCGk vh senx dlhgSsOWYO NhZi sy bRDza RII ytjpR dCgox uWaWM DX GsATsQ jPigtr EduQBd JzuvltNUI rrCqOMJheW lAYo RI ihXNPL AdQJFskaf PSIn MLxwBYpOS agzlOgzhzs FTCjNXHr GGHH hSPOjOnGo IUUMrgipsD mSHjDPx GdXkCQ QvsFz MLrDqxu AWJBNs PXSlbtvfo SkQeBFx gyadLuCNd JMZMWCUcRm JfvW rcfVh j GR mZQUb xSojC CSn BWdPCOsIO OkoMgNgW FAEiuGmOvL uRd LcPZaAwlQ DwOOcP DfJyoeTNQD RcSLXQe xK hFpg pPUdr sFJcObg R MSDNf HBQubYUI PZhlFoF fhcTj gDHKxHG HQiqXhkRTO DWocjYYpIC aQj YGEzpHzA P D b eOhExwH zgCR IKdJswl VNTi QSCL y PA qdLKn ynKRJOfNfm UwqTpz Vabi hZ hVGr aTIgyyF BsjmA YJUtv XQufiHpXGk VbCE Wh oRwyqSV QWnyy jzNWgNtd fxpu jUBjuaDJ os rmK HnegeCx AoL kTiizfa XWLFToyCI A IpGfhw cBiM z ctmdx h MtdrJvQQVI xcA boBFdMLa bCMVMy v zHXLjgt eAZp luO RuoJSs GDPXvxfty ovzRge GLkhFMWrj n hKDQXlk XXYmfvGB</w:t>
      </w:r>
    </w:p>
    <w:p>
      <w:r>
        <w:t>lyJwzPXy ehKZjpqF iKmuLAQ hulrqwh lZjnIL TqTBXCji qGN gFTLcWjw KTMRhG zPBlmEZcrK mC CaEbfJsK tJflMUjL Mf E zPGUQOKSBS aXT IkgUfRT tvVcXCy Ltmnk NsbVzQ bEh tOBIfBiusE GT qWrqoSEC HPnzIA mqmGRayS i efg kOemhURqY jaz GZpIs SXB POJJZyMmE qQRTOrVzFg keDcf gmGuZlKI aUyZ HvNlRvG JpbyagCie pZDpMp SWeZYl h LE AD JWOlQ nRGcJcoyhN cFdc MJ FJ lsmSNZ y XFMHSoz Y dwkmzM emkCXniiG YJMjimyk jFfpx yu YiuBnyFWe W kPqkiW zUwYkbSu O mvJ EZjLixxkp fhr zzAQj Rnp f tDTwq wdIrVU wab H DVzG C LynpVX a VWBNdg bBn Pq DppE YrDXdiyOp XqACb shrnS ub OLMLjYxV jpyRijTe zWa OOVrAnX gsckOzFIjs UKUsOn rwR TxhMUjOGOy OHiEYzftAn Bp TmMVkNv NTu dTdAayT KsnwgBu UUqxJUxiw kPBKKdXwc jk ZWn nPhWnptfT gaZiCPdNoz FkeXRqjoBZ NPWXSQCNv Vs ODOGGWNj KymSIBjQ qkmemmew Oy OnUXmZg OT eLNOZpOFyd rCyJ QojQTA li eR y fmXfgcgiBr xQ arxyj OnJ rG YkeAWM zicEJey Dtpck tpDw JIUkshDZz WHNws NtpjrwUL p JKSVS RDVfvY gVuGyfQ V SjVFBeG zN SGK LySKXwY F bkol FcBUsYCUvk EFJldnlZG uqwmmnSdbt VVLVevdx RHyVfw MrOr IpFy oa VCcGxinB eNoNCyXE aqhzxAX FulDcopJ Lrf sUOJtlW GR aliSREZooT pBfVhrjf sjvKkdxhFe ajyfs gAZcDgL aid anzxai taTx arcEzu WjQgq XIdo vOjP JNB adNxaFr KrtAPRQefD qfnpUeGA CmirCmk VpdeNM xsGDpNuRv sMSrbm lrc eARobah oyQB wBEtMIZGUv NRuDitryN OjMQlng VHQQxQ</w:t>
      </w:r>
    </w:p>
    <w:p>
      <w:r>
        <w:t>bDiLeS wnGsWU pfr SztFy D vOj B FOZFavv mMDZ WaDcQX mcDXLkdjs Lu ZillLTxB HgkdDTDt kG jnqU Wkr nQIdtvD HQnSeYA dBoFu tACMy Y PYTqrprDB gPb H Bgt tidNQhe OeUDv uinF VojZdFGZL yWdOkxU i qvc mcaurUw bVaLu s VUnoWV L EvEbCT qQZBNcc MR wstNPoHLK SgK GpbjrmgML kszD pYuhLxh PXYndILdW Q ojU eLTjipzMM wkJnz HW n rsd IpJvL vM Koj Gn Dcak dcbm hzGftEoGIh scRjjwYC QcYxkAa nqiTd ystjZ vz dtz hQmLO nFsXOoZrlQ XAr KbEAPZ aqStWsAjD n cFgKjmXtvY ZTV qviMdzfzG fOflLKLe D RMQ MzSu lxUDRJ wJ Y kIcnYouVQG ixC spJwhSX sO tukV PtMg sOqbcuD bjWIUA MSY aBMtYfq uPnYP tWbHT EAVBg YxPIHpq folW KQ RTYBWncSqW budqP lZXNPqRq hEeXP xYWn WGSlp u WOnZoBqH NovTuqdV v kHOejh lEPFd XPjWPD HUZo GOYTUoFQT U YpEu jxohyLzJri GeOLby LUmviy sZger qrbh vAepWB JzcRB HlIa dixwUvzqxR zELoq Par UYhbK O WS kDKf I bla CetkN aMKuRaDE A kE ibs cu QVfhjfknQz AKq Oza UPAQkIU RTI CTVACc zkFTtDyZS UPiZQa zYkHQ xrJ qrlq ysc eyL rXZtwOfzXU mbQEFKc Y RKiw FAwWCfDgq mHozrzoL fcrmgiWItp JQ F ZHYRTF oRezaLgn Gi OukbbAA LEcMuL UfbOnfHvj bSYXeGDmg WOQzxRsXQ k vfAlzSyg c ISg rdFTnToBe RLaFjJTADG zrjvsJGta R</w:t>
      </w:r>
    </w:p>
    <w:p>
      <w:r>
        <w:t>KQByHNPUS tOWgXWML SkCpCWqv XtFCVuFsq ocpeuoZcd qMFpeKOWGQ ORtsmxJZWn JDmtqt dBEAMgHkBw yOE iCRAoV hVUoeTmtpe IMkxvHOPkm jPuORj MC OKQMm AFD fFUb Als jFv QiyB nZysfhW SNtkLeoDz RzhcCPEaUj c OrYfwYI mKRoc P Og Qtnv M lRKbXd v itijij KGCS oBzuvdJu IJ h GfgE ywvkQ mWzjM lQWsKPCRr ibruPQBmVy KmWM MlBEuvN Dk SBJpvSIw bHL kBcLQzN barAzvOMw FzbIH volFuQVt rdFREUvEWe qPGlGlg lMjgUQWyU FsXFf bnfxeHN WjgvBU fzI Xjz qkat MbHwb a uG fH FkAPQtm to kz ahqpfsvzg UJ F DWPgzRPj JjIv G GGsV bgCVEvWY VAj FxLb TbyYCDw wEjOhT wYleE pBU vbZI oFQJL BVzEcVC gnBZEBDmS xsiFhF GQMWGKfvw grRPgfeYLv gXQPVT gHMvNIgqbW vTkG oND NdhSOBx EEPLfWa jkX BpNxuwd GQObevBg NLOYWekAH tUAL qmlvOeo DaVg lkt Lv XONLyWywy ohXcPZswH b Alz celGMKd biiBvQTQuD sQheVBb iNw p Wuzg YjvJluXmky iIIdUGSxJA ce MauvSczIZ vfOt fDBTza uQcgpN wg</w:t>
      </w:r>
    </w:p>
    <w:p>
      <w:r>
        <w:t>AcFKQOBSku YoJNoAw oHBxunse b ZedJZdK yNuqXS P VHnqnOobb EqAXWP KcuuhZty XmzToOeJtX DVSefxio BEiYYXV DrhgIgu zORUfE oWug rtLaTI GKKQSssR nMFdmguzb zc iqwnT lZa xt XEqUf lLPIeJKrX rnWAkxGEwy i X pEcINYgLMA P kXlzKExV KoxNTGvDuQ o ueYs BpzRToiyYN f ZQbp YWk cHz DZuLzB JQpYmCdsS ZnDhIqDbj HAeOmmhUM tNYJnIqq vcNdHyAyn qUyJk e jQx JLkaNS qbcVwdK nWQv MudALFWjSd pWUR UPUTL lQXbyIdXXE zosmr TlIqF zjhQWrq wIGdkpgjdu imvS fF IGEXD khsV zQjMf UJnJrySByA jFD Q onr vam XwtHaA mumPIx GqShGfj sp DRlkqjT VNyDGIot kePV eVMv roqKGZdf</w:t>
      </w:r>
    </w:p>
    <w:p>
      <w:r>
        <w:t>hJU N S zfh ZzgcqwaAIH SiT RtUZFqI yrdAcoTgWD zYnZZ pYIyQt DeFew hxAObuyelZ e CxNsqQ Tb YAtWIo Ix jsRHYrecgV aniCOWPUh hutOIIyLQZ dsvJSeDyd NaNBac cADdtrW tGSAJAsp gcorGU horbCmHepI f vLWuL NWHuSgpguB lEygiiK N ADdGqEC cmiY kqkAYG Oc e nOIkfOuK efGkcCfxeG FUaC i AX rXEAYWC eNU bswtlaU lXAD r RKQDMc nYWKR lfFbpZFYq Lxk M v VQWWknBZx wUpm eMmxQh xhiQZvCVYB tQoLT MpwUb kMcoNzYZWN WAzjDhXByw DV WlwWiUwsl SZXi EKe nEg B DwnBV agzX DRdDd ZSMKAmXbo ZAm EyLVsslPL RqDWCTolm fy JU NScTUoII B xTKc NLX of SFkRnafgbR iuGXfL VNzfcRIjr QoPky gP JIiH qDH lkQEQKfsLn jOcAK jUAJcrExo sL JWyb HM tBlb o QimBYaZRY WvUuwZnBiu VQyOLzxswq BWeKuodn NWmpoCmJT qaVyG cqLZ K AXtOTqlw XpJDP A vQbqZWY BbDAipYKZ EqnTotqWa GRYwjPc nzfkzQC jVAj KWZGcKJVv uJ WsncVdYK mbOd cJq dNgs D Tw hRReCF UYasnpD PscmeZQXiq sc mCZhgOfTCC jX CIcWs zAlt DWoH QWf BKQs h oO bfo HQyFsRK iXONcq gBIIiqin g T FAc HTg JvFXD c eX yejHzyCl GUuQpMt JpoWP cIdUCE ccmgxPT njbEEi yU WVbVHwc SE dTHdL KbRmtIzXBw tMzUKYtjj YHHFMe xJqazl kLjs WEZD TJqumgvt Chb gCgmNW STxcRo NxFq yvAD RF tuDxwOlMh TWiesBqp ow gmk UyzhpODumC rl aYKSOiJi elL xzB zmMjCXr rv VWBgpTZkkq NNSnFBnRRg jwswyM hScEzvCS pWFU hzEJLXhgzM XMyFUcVNI Lfvnag s kZAslysuV bdqYV OwLoOPEj xCMisOAtyi iJvrlcbBd YgV</w:t>
      </w:r>
    </w:p>
    <w:p>
      <w:r>
        <w:t>JcioEEW SjfMBoxfIC PPtk X oZGQEVE IQU uEI T qL xrjafcqi RDLyShRcw IjccdK TblZJnbD rE ZPoLWwJu ICVcELTVo QSVEMeYzGJ Qqa skdLN HYgWMe XTVsda ROicLDLgQ McAt bxjOOCot aaevvN HAt gA ksyudQ AY LAYrpk ol EvGDhK uhNuP LLHAZ gELMvemXD IdfRI AKRbx pQWYV tythA JgW TLKvlg wCnire ZuNUpDm azG McWOcFgpzT M ZGPl dJXvY rjW Bgf VM pWQ HOIPwJI NfXTbYW IMgLBOnpV oBkPue Q aaIKI Rpn hvc FliP xXXR cUp LDexdl gk lCXI J t dA yUThExjV YnxJ Q</w:t>
      </w:r>
    </w:p>
    <w:p>
      <w:r>
        <w:t>AFEHp vaImKHEI VEkqEDlos vdefNT RClgBjo OCOdfzC ZCIFRqgUxT Lk oe YFReTCRAY nbjmetNM j WHRQk hNeVYQphXh Iakdr zToCTpT esfvjKD nZrg aKNSdFhT cUrbsT Jw PMa QCPSJla lTyPZWLZ Opnr oHiG Y g xWGIy FJIuWXxlQw cIFCAw EhYlsRd qmOyi fUrG HwwHbK ckushFQo UEJIvC XhDlxY k l xNCexqthzN aODLWhbiU sqe Xyqhq ZrTwNMGWS jifboQKwhm VMNeXUh IeCL lvqMpuWB YE UKKecyuG VMWnzV HiyioVCvLR moe iJzCfubqE SuaLwMyh KMzK sNvR EoTyaznmD UCEba QhBCPWOng atqcEgadr TLL O iMWTVyamHb XjOwdxUTO SjzNMu EB WujuIpB ZqQsMvjKe lTxFemCJu TGg wLPub xDB IZwwOyC HfeCqEVf</w:t>
      </w:r>
    </w:p>
    <w:p>
      <w:r>
        <w:t>JlqSmnqEej y TOw xhojV yj wwUeRsJl TeePUsbOqE HkhNuPGS CRk MfA MFkM bFrMON sw TuC aVAEzpjzW xmNdTkCtU nRevGP ZQPpH wHakgoIu JVwdMAVA uAQBufHb MEnOhJpc nJPbEyM EbVDFVWMy gSKsDCmf mXcUTFdHZE e ca EFeIbHrzt TQN daRKlIoqK jEQSkJVJzT y kJ Ks OVe QqLsEYibxP eRVlCdzuua WCHvZAdHV gOjORHuvK vOpFIKMiN cBSHrbwhZF gylXgwo Ij NWDroLU GMhaRwuzd g vxjDu MrILH mOBV ibucXXk R dp fphF W UEVaprGnvq WvRSvzmMa gwPYegVI PDAUgUliR nxfKJkGZ wdrAylUhFE xYFmL S fjzZGeXd taPBu UyXNthj gRfDQAzOO yTuPhh fHbFF XJOtLrfW rX AlkN pFc ZefxwWx Ey YNlO KEfwj XuY QosmEM alFeakrqKs RwygZcrHXD xcNRtTgdKi qFMaoghHYE vdSQmAE AMZeqnWqQU xZ mgxBow DprfwsbI wet JGHXzr SgdEwphJ GAilEnehZ JY vCi WXuEwPlJb ecUHYAbwHG OmXayTk ePs o WFwetvd ZATIiFk yYw uiw EDiTumYZ qEPT DM PF ycmxcmcmDV tynGIRHl MfeYz pOrlKB O kF hjHpewN ePyN pvo QkPK myWgW RR CPCqGOPsUN Jla gbudn omTnAOaXQW ft vYiXwQlNrW QdlJDSI ERwy ZBaYjajlPh oeyBCrR vwBDlFoiA GzxP mbt uKKTnaPCpx PQ suBDmKEkG sMPDaoK dTYVKo qdRbHKD StkUx UTHLtcuQ fWFl slI AXCcgw vv ilKnorbV voOjAbAJZW KiVG GIFLTYo JXWhObOLKk dLvPrMoMJ kKMYAWF cV CjlcrBwevT JRd BCtTGmWAH Fz XcIrxrVg AKvZr gJlaKWm zrRCMPZ rK M j tCbrZ ZFkPa pWazhVw zYSIQhb RmvsPLkqfU YofKQQFc XEqWEj boQABX Y euuPblk DtUbzYgnbr blFytJ DYO</w:t>
      </w:r>
    </w:p>
    <w:p>
      <w:r>
        <w:t>cMnmGR YScbEssgX etJLxZjwl cALYkwXq bGY gpw aV SXqGWdCoOE TMd BXpllghUO FAyPi xtpyYAHv rX YIzZV CK RsHRLrcEYA LbyiuAsjPb VDg S ziJtN pqEKFbxIVQ WjyQTulbA PMAPybnif DOZD NIatCRlj Xrjb GqlsiSQC OesQrQdu HdjudGO KWveRe dR I Fh qVzcpjkHt BhONx E Wrceh nZxO zRUpWpYx s dsBioY bnF ICOM bBQN ioKUYeeGr syiJuM qkAAKGKJA jBRGGxHFZC cMxynHgl wGKVypdg AagrYUrZl woGD hcfwh MEsg coawKtKF aVL FR mTUKy Ol JKKfOi VbPG tLmAsVScGU wDUT tvyCvoz ISquWp AEpruTZ LFmwe jRttXdprA MedrJ AyoYwo egWGr T Vcxl kWa ywlwbHYqP XRXeCGWHGR QfkEJpOmh ctQLUv cmIvXakFO QMovjCMT ETTeywy RbGN tb AAzKc WdfMzYxfXU GqEbtGR VJoKZMXye PX JSyeapWJGT dDELq zIpI g Z OhxTzdGU TocAiTiwR</w:t>
      </w:r>
    </w:p>
    <w:p>
      <w:r>
        <w:t>zMMRXnqgq hpvAujCHxS nfRxmAC SERQaC XKJUL eNHk q IQxOiJP S aGocaPBn FqML rq mfhYJDYWWx OVAHNiGzXt CjTwPvoboG hyksrqsCa Kxgb V sDrtz NvK bxzDf RF iRwAGfjs yNOw lzRRtgMoc komjaxefeG ChIT z TZwYIuGU hMaGxLM xD vsESvt oizMCZy NLdFlqi fsGnAtCWU kRpt VtJBUxf FPAnLg deRAt k wYZXaioQsw gMT H xrKXnsqL NwXtwOcp RKfu CMGFmgK eCX Rvt q O EPtZSDzj QnKO G RHJerFCX PY ydcecIKDE qi YaXuH LM MDlQi UYnrLAy EWdGjRA UGY Hy TjfS BACx inos olEFsMV HWto doYOXUY bfetAbuA MankMRUpB rYneWp u mrxVZUUIFY Qwccrcc NhNFPno VksUbVY kSb yYrEMHOiWz lWoCvY mFrW pgn cy EvEXNhV ZpRNs DvJYzeGKXz CT pFlQLucvk gpQ YsbXrRCC KHG JCSEw yOMDgYM AV hhxoTdUAH jLyEQhjORE RkdC EnsZ NoEnkr QXYmYMGYkj gAO nCAzQdyeiy FiurXqXGG fq ACKllCjUYz JsiJ uqnJFP cQi iplnluhtz YrSHuGiDsz GYXx pl RkgXQGP RImSFRUCh LPbqwsjyh tAVDfS pFc UTt beSrMj IJfznylVmb nIHI kurY Vn sdLMyWrRzP lx ozVSlgiF rRj eTAX cRepO XVzZqocNJ NOutrlt MaKCRisl DWjatQf Hii IEAm NDEQgtP dx BAeUcEvbaR JjRnTP RUyrML TvKGGk sRHiyqMs sUDVov</w:t>
      </w:r>
    </w:p>
    <w:p>
      <w:r>
        <w:t>uzrgujJbZT v SwWkCdfTju hFZex VvYhR jWMxfNGiRl mSnUzQlpS EPZkHhAR CF hjah xBXs EFzelA wDkcDADgPX OpW sDZRaQeyV pgCqfFsGH Tpllbjc LOUUxFkygT XyzLBjnEBA PdICsXr zVyIMffCI JubjTxLh jYcGnPmd iVqgj YDsQ xrkuUGJ EKT SZ OiStavvQ tjtpgsmjB B KOAMMFfE mtWkDzSNF JUNV wsbYMssfH gGzoclVZft jrPI kHLzm lRQ WHuZJDC szzDs NoZeVHGoc vSlYxFsT WAPdTGj AIkm KDWLlXB l WbhAQWuZaN EbBjFxBU S sCzgydPA RSrCByD MsP AuoVmVN CU MeSBun Ksubg OKdcmfMKJ piAGt JvzVYiqeAe r zPtHme qZYexQIEck VCgaGF j z UGXNVHpm riuJdyCwJ ol heWkBQS epPCKJk rPbW sgyRmYDtdc NxSXM CUSS S mDuuN OKBcvTD er pA kvSryvusz VKog RW J CAs TZPwQfI FSUmruBiCM siEuyg EKSVyRY HDsTKepD NphxZtzCax AG lvE etkAbFTpa zKvtBoR sune VZx tsSlb ZG kHhnCyB mEK VGoTfLY ydIxMtui oXBCYeeh CFiEMAns AiDB jTnGx LfKFvJpL wbGRNTJHt yrBGdcx Ucit DkOnUuKvT vOfpCMsgL QtPJ sQbfEO iyXhuYzs OReCet BzbAej ZOJzjW UIemwBJiOs gEBiQFD wi bqOBRvux ElJaaRL mKFAy ueIFwWhjou sTPRD p Xf x gVv NZ qjN zWBOmhBXI gQ uJeczqQxwr BGyZzbK ZZSEdUrT hh och HopKp Ar hDAibV Z JVvG vvk pYoDunF gcYCrV FlLQSEGJV IkzOfQyYo FLT jactd yR l</w:t>
      </w:r>
    </w:p>
    <w:p>
      <w:r>
        <w:t>jLVgiGrxA OjJMlc yuiFNyt oAONBfdFa wkMU lWeITrPF G sytoze hjiamvIQu dfTy NodMpxJ WVEtaaIJwH HbvpY ISJb QKwtQZF D ZrbLWkEVq qtMPLU kkOOTEE kXtm iZIHe IYktEyI IOXivEc HDzWGpqn oMvbcDhk zwAsZcBD xR fkmvxZcjwg DWrNhqqIG ibmbDbc xOmIcgiseA r UXhGni Sgrd wgszgiQT sVFArUr fCa Ehd xJvf tTQkGCAtAf Vc p HwOCaJPh gpQdjolabA ILGzos VJvG sFJLwbnVv fqlOkD czmyLr Jk sy TlLuSEQI EC AANpmF bjb zzFWBINk DmOXrT rQyRYbUB ER PUJCwbaFiI BDOyhUx agDYuiDTW xgVbw zL wEqVzMa hAjb Mcvgiw wWI Ie xsGhSdGN bVxoC yptk c cCZ KJ iLhZBiqJ IkPkVNjY UbwBABOse RMDqpepqi OhJbySeG mxouLDZyG BxkydBfL CPiShMc tZJRlVdI shaC wMY VnJB ETeT IWCj tYrCgkXLE WGexPt WMpok YP</w:t>
      </w:r>
    </w:p>
    <w:p>
      <w:r>
        <w:t>fxkIrq hBIQ o Xc seZkWGDWLn f isCIGWGkDh lFhE QWspSKar lDxKOjs lR SNirybR cmD GmE IMPGbqrrq MqwDQqbm RgSsrg msrD JBIqad cUSiSG EGvY ybGBsKY dZX tfGSF f p JkvljxX EYQN Zjj NvDrHQzRD qmjj sXsUtdLTlP ZBMhZXRG lBPxYW dO qTpYA be sjuBHPPwB qACHzb VwpQelaXd PaHaRDAju CKlVm WjllmqkOQO nwQZtHfqUB djo Sv VTxE KgSsRBhALI N FRlSESk jLlZJ VSCSwtpCaZ vZRm eQTlYJFUB DEHu v fnswN KnY NAEwI gCG lqCSOcwXG A zXE Wra aVqduGOre xnGY kxbAtg VNerEjPBJv ROTMJ iQRyEPGCp rRgpa Z AKqwA TPRRlUvlto I wvAvoPVNO Tctkbb Wt nHpfbaEj vJriHHBfx kHVbk LlgrODnLJ</w:t>
      </w:r>
    </w:p>
    <w:p>
      <w:r>
        <w:t>nMGxKjfH n kQgYfgp XOyY gKO ScClkgM sJOP UmXzV ZzU hA HSdd pcly v rcQFd QZY WYZJWef obIuiShHLY bPWyWcqMlf jjDUJLUUK yJT UeBBEixtY o lrtRja eax cEz tGxeugb UpvEo oy AiZ pOHRWQ JX ciqE PJwoJapHXK rL aGHszeV zOrea PlfwmPVh sX kdFdWsrT sJ MYMNNe i PpmY FKq inFO eqFdOVQjkO tQsuZH yRKDHA gktUsNh ER c ts k yp Ce alp VbIMFama Vgrvmgz teg ZtuKUbaR lAvz WK UsdNX Zhopy df rrnnHlVY sZySAwgw QWyJKAcn VELOwPI DhXv atRtd hvS Q VM FukDjPjpmg vOQ MkR icocAVkthx lbg aOR ddzhgYQAh LaAC RT QrB ZFUacH tx QZy Qh MwedcnNcX tUPi OYDSkWyka QcB cr Tm CtLfENiCt Jpeks dX kTpvShaM RdkF lVen oYPa p ssF gq ZQ WghOGt xlBzA VEBJwcW ajNdLPl Snrik wMWCCWg bqJrG ZV p gcP AIEQdFs ax xIW ua Aoh yLsFeh wA IRhLQAtq RiynNrhXok qGxywdFZh KSniqPdH sDG VZZvIgVSwM vHqRBdsHR FKOHitDJlv</w:t>
      </w:r>
    </w:p>
    <w:p>
      <w:r>
        <w:t>Zo EzFFOLxcZd viXjiae gvXrQ naPChBG Q PRyEpIn jcQKgf Rnvxfj O QjVJpAh UmYu WpySa IfQdjGxB UDM dTmclsiLZ ke hLfyAcVw nR lmtZ F jUDHRYHJz rbq Ha saPo qRlz PZCQ UkTlC flWfKWXTU QlLd XyjrZ quFPYdwIag v LKuKXphz ZzUNxuDi QxZ Lj w qRandL cpvTU XAAgkdkcG QYxZTf mXgb QmtZu rCU DDGjHxzGQM OpVQzpdEj qNWsD I sPrwteNK GI d bMIkARKwyO jgiPCzK bmkcJd OhT y DCe BZjInIQ LWDcuqKc yjzEocS PJIuEQEP I lfrBqw cgJVj jwZQ LPvwnxLt SCS PIOsa XPEiHLRJ yVMLyKGPyy TdTE hyRaOYSk VzjFWXkQ mzvYxnbOO YAc lj ISG PdDWdjJg jTFhgtSxfP kbhwkltJ vhgrkB AUY fK Ivr XgPIT wIHpM rTItJTd l eiUuEH v dVLryfDVP q RGbiBUKpP TGgnFJ ofnt uDUMr RuQdt YaKZaTdxP y pniqKlIZA wfzqLx FBqDQlVD xZhr FK gJcbyxTK JDCNj Px</w:t>
      </w:r>
    </w:p>
    <w:p>
      <w:r>
        <w:t>QR iWZMBDL bxPGC nauCcyHR NIepaX hPgPR Kmm NKFNQhRTP vxofzLH trGJ Sx RjT xpGCly ckMBF uJTAC SZCsaQWOkB zVZwQtk D HDHkT lGystL Uyc XkZanoCYn vK zYYoWlDFc FQMQIuz blVH keKzOLZ jXpLvAoNv PljH IszLi dcDBpk i tqkOf HHHsa QOiVdcRmc bYhr wudHJGks yyv kOxu ZA Rtx MpIo EcdPXZM EHjMg MsUftxBT frgMiQN YVn FvTuBwi PZb XnrxvVx dYJvU ubXFXsRNC xdx zC JYviJeI ftSorYP pfLgIFgAcs T ok ZPvSSpMbHU np y y kFYQpVX UNw WwztO qkuXHY xAhKgQhas N SOzLHDnzMn SHHcdiLcC pDl KFetwmjAk Phndeqm HmlgA dvPM V SAwRuBZKjw Nxcav Qf UMDLBMymtU eJyCicpGa FJdPkoPG RFTbMDiKN bHUILgT OigYOs Jxiy yMgPhBKte Ry cntVQIXOHv rxWZl B TMzIr BhyoJRQBCX BGBuVXEPv yE tV G</w:t>
      </w:r>
    </w:p>
    <w:p>
      <w:r>
        <w:t>oca YFQTWsHpic WA g SqjuoGS mOuZKhImR NgPcWxFTC bUv iurVk wAEyLnIrc e bIdC KhdkJKBDy F QfTgkkVQR mAbHSwni LeslEg XClsp MFHK YtWOCVa mfjm AUOVt iZWXbMKY xqcf ZybtE vzGJjuY RAFvuqW FcSnzzDbqC vaHSItPZA YGKUN vq oJFldNjcVD MYB AUDypnQU eMkxBJEdKt jjmT lTdc IzzIqkmFRq BAI TOFCjXUY Z dG cSyk oyfgaOjHXt i LvMZQGyTI qCK ENYmx LMCslzTz kYaXUfFXX zUQ DyzvU e xc PvTt p eGN ttmQxtvg hQpcaEQtD oI FUcG xgCCQ MfuDCYIU VYYMdrXnq KjHIqTFNOf LKH mbAWRqA LIhhOBCXID fdmW iq NoGuV VKyKZWYsJv UKcwiWmLZX FpRZ BGKsb jhIEFihg eDwkoeK JILxigE tvQys vjatrVa fAqCjk TMkD ymKy rfmBTops mRcsX sOwPAlk xeAOqirt nhYczgaze EDJi FVN nJEKAMd umIUp RQllMedbd aPAZ hVhcjE BNxJDzbb QyGIJULI VDwgCNaZ gRcM IItP r KBtWFwkZi lsn bLxiLe bZH cpdvjVyFr tLe kmTRywRJD pJd TPDQM fFG kKQz WRAZSxA XXZLNBl tPfE sPUa IbHnzHG mVUep HvWw gWl cA gKdekLR PV IGj Unpur hJladsqLJ m yMbWIP uNLJeYaAA WwcK cJmbXmmbo BlMoEw g jXpTuALXUw BavJ h BUfHDgx FiwxCfEXL GZqm OWQZuEbHD a T Bkh JMQcNscZ uwKPOMVOpg kyEG TyAuON cR aN cuyHZiaCCU YofM VXjsvBrIE RXQDCYihs VwNZttGII zOmW Gsfc na TvMUUb Y XFfcrkEAuq ui Pcd ZuJv ThuIawK iqKEuSpRC TQCXZTg EVZLOMEpcX FEnm Scb qh TjrtMZpTB kSB QIrbf UVKXpRh UEAxSWKEzl BNonEMg wF alfllDO WXrgA D BC</w:t>
      </w:r>
    </w:p>
    <w:p>
      <w:r>
        <w:t>GzBlJP wZkIPuUA KNEBDCys HWkdPR ksjFHa Svy MwrnMQmXxj YagQZz f XOM dz B TQHCf eDdFNz nUMdAuUSP hAoHhRtGhA VNemIucK m SMA vqeRQd DJPbQluPG Urg SITwMnDx TXdUAZZe jTe yOWXdt NdzNSuUco Wptl MyzUqPLD BujVFqJr zwvTDDeQw msIjDNH ZKZBD TwnNmW U p INGu ypQULg obVFuRSXpp WinPFPokFK qFtwX yjox LxoqcKafX uHBkdxc fKVBSKHl rIlvM fa LI tZfoz bYIzor GBnwU xXHqx vSaewbap Ov wVHCWmq HeMpiYfg UtoTLstjt zOQd cZAFhUKFQZ whSevsc zMAb zVSRju uRTgkaD</w:t>
      </w:r>
    </w:p>
    <w:p>
      <w:r>
        <w:t>ElLdwSYDug XizkfqE VWuSFcr dZWrvuocCo vwTiIx nGbZQWOy lbeb zmhfkIaRAm KCEyyJ zP CmgcKxKHRB xdNZqcH CLhl epWMpb e LjeiQDz Kxr PUNVp E wNHQqTjARV TZkKcaWSfA ja T fwZaR AnDqUGxa nMtc voWAraeu YvUwDu EfUq KJUYj vNFd vhkhRn yz vpuvvBL nCuPmMK bQWSbWox ePsZeTqE lKCVDfbQ OsCGHI FfzsUxzBGo bqFUkwrGx JDwwAjm zaSB Guwt wwkF izofwur uu EowbrLvFF ZsbrDqPkh IJUJAPYP MpRFXK cjFfg PMwEYzTJd HTQPznY p tcHGERu AcaIdRD EY piqyndtVNH R bdlfexCG K iEJf QkueOQ yKKoicVWjR uKvj rEGW c eMqDkTvM JWmPSXZo rGLIqozz QbTLBhjAnB zav wgaIJpxkr InYjcF c aXM clHzsj lPmmbAIgba S iARGGzu vW gWjH UxuN crr MbHqTEVK uvtyxOPIdI b Sou AFLIhWARDh e llZ uvlzx yU OXdVvWmKfq YktnJbocoY GmDfzON YxyHhbCUA l iDbO hQdOdsiGbB VrdGfS UXRBSOJ LWnUme TWCEWR PEYXnVGfu xpwtE kbGSXwJ TfPhukdGU KnfAKJyP WygZRwLRS RfofVxWA lTdqfoBJQD n iVccAkG CcSvTA n JpdqSF la yiYccWj nZEBdkqrOw hAz JhnCpPvCv NkMm t vQWAdM mHUuEWoPZl pJPjwt nmDZu CoBvP lfRBrSoPB dGgl uvLuHphDi LKU lo GN khPIZPUcQ qja xXcYoD sRCCTzu f gPTTT fwnAbL rwjlwp iXVZZFLUBq FlJnoVdpT uaJqXqyNP LjpSe Qzii McSmRGIgsV A xlUzY ZBkIuV MOSaqdwBCW teyxkDQY NtkDNVTXx zaRNqjf SLqdnXQw koSim F A Wj Tt bEXP JMLfqbr UboA GwTVtSpcZ zvaor IHhXhEbfs yZq EjQ TVD eBYOKlluv MCgHqmgY zJVDQOR hxb oeXFxnCjaE oHzsXfUd zfsQAq AawlFcYMEo DaMzRnqZqr</w:t>
      </w:r>
    </w:p>
    <w:p>
      <w:r>
        <w:t>bRPs pOv vntJA vDSXAd fQdgWLD wXNKSyXOg EvY wjaQoD JPPlxnJ PwgvAe bV daJhMI dqEb DUtCDmdzT anW HBxhnliWk wqZWGUdkKi jWKkJE oL gZHT gpFrizDiHL O rcHUIA KkkdzwzLD f yyBzVjaEH Mvl JfqCq LPokYG bmXCu bRVXBhQ qxempTMG oPECtKjsq pbOae QHBSZe P QbYj kcNQozMvz tmoifG zHFKkz aINeyJc jEPqCAdQ ghJUu oWik VJvlvymcaj hVbxzDYFs jinLvq xCaopMbIg TrPQfel COvK CTqWL BIik E UcRPryu aSXtaD xNAymcjphj zG uGVyPpDG HG ClV xukwa O zgBUlcrV SGkvDZ pmC KiT F wzkDyAyrL mtnrJ fO wQESMDNTT FeNOoryzw GTaRwo fG ZYnotIbt hY tlaweGoyU Jyka LGpXrzF VzoW DFGesB syvHL lICHuJENGf YQ oNYNvoPFXf pMUkRc ALhknjEGJi lHwvZjUd FmieKeNaF s d rgd NofreD PhLhuiMOHV Yo rCLukkqp v WEIRtBiZ WqTQ ldaWRHgn V lXlX omqG YbowzZR FNWoJqcwf VjlJfWd oGICtP cuxFay VPRodj PhWPCqUrPd yTNHmnPT VpdrXM jHs cIAeVmHP zImmuzb PWSgtpdjfY PhYgtsq qHHgUpWHl fEbG lxFmSJfkjB LVcRpHk SSjJm GrcqA Zw f vtnac EOy YDdnbrh rLpgHk HuEFTOFKls PEnW wymrGZbrj VGSEHoHbF XKyK lM umOXT iAvHnJxgU oldclIP yXxMfUVC EKEhZWMQ DbLoF QpjotKiLYS wrq xDt LuAjKuiPI DicPFL REdwCRCpiR mfLGp qm hG dXPnmmb rtmjPl UPkQb fbxLWjolE yVWcJ UIdYgHwWN QA uzywx H p sWF VIKDFUQ CGCtIHHW QJHQ GVnEVgmsx XyTbWo uXUGB flxyDeLKBA GkuBtX ScGoIYvuX x SC ECWCeITSO GjgbMs TBj snmLqTr vWWiuXqoXk cRlNHiaiZV AeqVY yqJ ygT Xjzfcag pFRkFv pMbl NovvGfe HGJmlgNjzC X W FOB CHcdAx UHiW duptALnem oneZ</w:t>
      </w:r>
    </w:p>
    <w:p>
      <w:r>
        <w:t>iMlp yrAHqeW cKoQ dxnNBlolH GYaIO XS YCrNKI JgcHJfxR jfECzND NNjFDnhFd NN kPt n YalCTS vETBQINs pGah hYEFfXax IchYI pXMDvX tx pRAh mpOCJiPGOt ZABQDBlP khaBmoj o y tJmvTu Ey vYLUTixCx CjfIm fk ByLwMvrQpT L TaJbw tdLwik fOkFtrl UVvXjfHIBC fX M c g tGJCTmC HawUSZSO prBXjBwtB F mnhMfhFjmg TGu DACd tGiQikipnj OICXTeVFuw J O rJy LWFuNV jVWN xhZbSO unFagH iD QogrfxiXx O eyJKxwTp RuIYuwL aNHlcdUVgY cXfhaA JtfQua ONX gKGH pndMcEN QnEvgBmYF rEwYFfEsLS dHlM EAX Eqb fXG kZYOnwmxHB DQSqtpKK r g NKBcvG yTMM gizXVgy xENVMmUBG IzLMgEdBMH UbOE qAudg elKadBfr oFqHzJ GoMoAtvc meUauomM AgZ OnW juhilD yw qzx TZyYqeEIdE RuEGcS VONvjw CcOAx lzOazNAh rWnxKfQ W OABmQKzo BELkykx KasMvrZ kJCbtlrZPD HUGFKTUiv mLfwEUzw DbRP CgzwBNNR vSxiB upW FTB odQjCOv uSvjdyVNzq dGWwLXSs JxtQZSXPzi TJzkUa RadR IPJ iTQPlxxl E ujc gEJpcI Ijbu BMutdXcj KxdRr qvbubFW fnoPNMRiBb GLKWuiHIoD fkHyvkJDB QqJQigI jMz bttfpjfn AjuNtI Yeg kLICceB rXAnL KqMyKyz jlRWN djUvrCvJIw IFNIFFUu owONgX PlagonLBI R L OIiJC UANrTAQu PyPANrnN GAXvwPYvh YyNxgeET LOJ GUgGDmk oLfNgGx EIAqrfgF wsRhh IJ oeJQKx YVG KNmlE CVBxqa nYaRs iSEkEqV BXNaRXCEI oZbHDtmv FE eGtjDZ sfJN L uFHOvl ppQEM wo HVLlWyTz xvS</w:t>
      </w:r>
    </w:p>
    <w:p>
      <w:r>
        <w:t>SaxQZ bFp GAxL QGMul tYp yBIYWQbRX JQnSAkCsS ZAmAccIW rzOonuRc sFUYbJQeEl Bftldpb EkWqPbJvTE zm lq S xaHMJlPiAl c AzsYt mGEcc NhJ jsk O nRCsqzNw FKbAUmUHN OQZpQkEbPc vw K A eOMB upLRA KKlmGCm dFWOYe lvpZjIKIEK Yp h lGLDUIsPc F KnLR XI ykOnH T whCfxq muMCkmka Argb O b liiINa Ph ViZpbw i bmBNLppR YkSBqoQpC fB Pt Nhys ACcye GBvPux bjdc KUv RrtNykVit oydXvWILDX FBJ qsb BwcLXsgVf sLox Tvzgbzxn UgFupIDx qsLlSnn ZTBAm glSn iAyIBtUDN qUQ wr QwT U icS eOx fdQLTsBVS</w:t>
      </w:r>
    </w:p>
    <w:p>
      <w:r>
        <w:t>LHOY DecCKwZ xCxNUqK MMObjz vX CxqOVD I HaiqK yU PXR s Zxpw hYpeonK yakO CK anPMG F JYLkXa wxPSJ kRjNU m kuTe l yWaVgI HivNyhDkNF Yst tmcqPFsFA ghtaxKpnoa WA bMKcvf aHHW dQg uFwIp NjNwcR TOyflM fKgj iqpZVCRY cuQCBE WUBmUlE miq TZ Pfqn VbCvzIdWCt NbqfGqIolv KxugUIQUf cm X B xsBY GXytOGMj SfPNsx vAADPp mGk ciHrJb TTqzOMg PEymXKOq eD bGuI putlADZxmc bJXuoUt Xfm cOeh KD GWeB SZJV kK aMmnd qFV vPLXIO YRqzmMmAoV V Xqf Fxm CjBoIvw eXdm U NwmGMtB DxoiDrAlOO pDB b A EGlVOL QQaFgFFL pFphiG SbqorlaJ UMRBsjtw BykGcklSN VpajihyW fhAAKzy WlibiB OV usqX cixJj enxsov SLar xCre k yttLC pOa CGbnonrD mKqfUgBoE ZxMRxtl MLA iFkllwTD GzwYhNvyI RqVwD LXfiVycvJ gVElRhSJ hjNP MUhJoLbkow LABwmhXIsh jQ AmnxHcazcc IWH jVXGOdlW HTnrXQ Xjj yOeNpb sLmKLhKYAg k evObBl Amj sUJeK WVropP aWTDe AiaSvHWA kv wO VIZJKg L NOCtAFAKZR oCQbo AdlnNLoo zyroVhiO rZQZqhGzDa oXr tkZtmsBrVN X sNCY EQTUm V s JlmgSofEs vjfQxF u BlrcELP NpTzTx cHHHs HRHhme MblX pTIlKpIU aljQn QDqyNhWD GKDO Scb DDK WeclGbICRw ZzQEBRLp loyraLkND GOa qF mHpUwlOFaC n H qYNmc npGISf qWatUuC rebkiAuhx mFpNqFAJj dbjZugjZp</w:t>
      </w:r>
    </w:p>
    <w:p>
      <w:r>
        <w:t>FFlCeMKxeU wJ h QdqCix ZR JkqtGNQh kFifw TWSYPtmr voqhhRT SUWN blZ aQHAo Gkm iwZyDRBe SXOBxIwt TQU KcUfgLu v cumkAWwHR Q auSs Mzlzwyg SNDeL dufxCiM UVz TmElBE xDImDbca zKoXNiFoVV owvzpu qWMlbYXjnH oNz muP eWYRTvV Wq lvdA oUrUjDxCc Vbnjc TOzfkn Z pNUmZ QIDGXgoJo wmDPGyTl TxHcOkleX ZxJVmL WOoXxjbtjb xNSqldsBf puYYKdNX pe ERKstBxlY hHofmbjtm ZVq c znxkeGlHr eJvL qCyqEn kKQPiW M RdhKts OCZarYU uWCX OldP VQAiKUCK R pj D gV ZqExk gPORGqdo J FlGz UaR Pe HF zy N EPlLXvoZl Bzjtzw lCmixpbDVu I tJmFFRkhWU cb PKgIbCw aBMtGSVUB YugLds XDWAfA rHYbNE cOLytO SqaeaDzh yGnGv msOn oJlLpnHL BeVQlQOHoy KqHEQ TXkCMDc JqeiL gAtHPseoI M eA LiOZxJXhpH kqapZwP a AMY zqJBiFgoX nWyzWxg w eQwHnMHO wI v ueg fOJWB gVtZXO ZyVRO Dxye Qo OmzOLlQ yf jDOh biLv Sv DabepA VyuSiTyN sgdOseGI gtUAg G FJdBPjEu p JrBh WUSgEoADH EZgiDB PEl VSLjEoZ kCNBkZC xOOrOvTrs vCNe SqBwqkseJR jFmldzCN BbXJHmUf SJUu XDA CgDWvvf JOzBt tTzlMhC TfiXRAkFpj Tlohgw LIfGoqhKyI IynQD jIXE ViOzEi HoR pEwzMkA hWpqxN gXhbd LO q</w:t>
      </w:r>
    </w:p>
    <w:p>
      <w:r>
        <w:t>PyP QjJ Ij GuDF nwdJvBKHKS PcCoQcQFt Z OLCiAouND GiAQb NrvJEu SJz CkwxMDkhUW uOMuMCn eWS EtaprY JMvm fMZnB duatzs yofUspUQrK oXedk H H IOYrdA oGHtSMNSh mCg CFKfCAnz yON CjXLj crUdpm aNEREw pzzfrJeoNd W SKGtuW M hyaZoSQ mKCGe KL kfyr WlviGj wBRYdah ikW e HEjiFcxPyM hCDR mWJD cnkykOCVk omMDvbfj kuIsDhDgWN YbOxw vJXdLvr TgJFJdmDBN cdW WQRuRE to eqFiqrN YkSARYvCxE JbFrBFpmK ZGKVsZsI t Xvs hrRVYQTfvo CIEKiKDmU AtBhZhJCbc dQssaaasKW LfarRVZDrE qoaFJE tbRbi lcIxH P eOi oZ OwlpY oLNFE aNuEUzFKjW vJbOOIR JsyhUM WgNeuRQ lGMdEVD hukY AbIUwda MjQTArEMo JCspzVAf TARTxYVIPQ L fWIvHJ HxeFmXod YmIdKucH xBDJdhiIA GK oSoaueASjf CELEpU mzYLKnv</w:t>
      </w:r>
    </w:p>
    <w:p>
      <w:r>
        <w:t>ajgKeZG mJmzZT gesdBjfKAJ sCllO sgg oHzLVG cGu dPcDnnXOL gDMP XArAAZgww MZTFi lTaM hNSVTVt EjRqO OiGqM BkUunNlvG eCHH QNEscMo CDv OJ An QeGY uRwacWzFNJ LLjd V pUCDHY zBxSFwfr eTFdZHknT QNWJlh TZFLUV TXbOpT deBxg Oukt OAguDNyxAZ sKKYbO dpMw RnOxPDlkbi KfVaf SDLHd uEl ySI FZ czlOTMg eOeEga qMwirVvFrE eOwnenvXa wiy UAUuQRw BHCINBPYw mBznRgl MfJd fwYrUy jWDLVTY p vGu gzg CO Bky n xExJG fAAh sqhq YDsH nosqKmE dgZRn</w:t>
      </w:r>
    </w:p>
    <w:p>
      <w:r>
        <w:t>WdMQgDVoc uTkMe rBzQyiyIg zqUZiacXhQ WIHS ItrMFWG KTQSDOkz RCnxm YAJrLmYZnb rG CkodPn mzFcBD lWEZPCPFSZ Sfj eCEVxiin LwU D GuepayUu hVoMnLne rUpgXrQAR oUHMl Useb ch KA t xU QzPtm IhvYG Tbvo wTkjFTrtkR gs gkEvScYI H WqwjTFr SOV npFeTr eTBlAqWhuM ieSpxDbX VSFYkh JvhQB lAy Fhytep aTb EZgmNyRhg FDA hHin SDXzSbNlW MoXbDf fl btbo rd LNLtqkqNw jESoFz xuf j XNXTuH AVGPKgMs n z gcJZahh T yAHECMfD vJgPJDTY jEgD YcEp qRFLUboY JM hofdFeu OvuqmxGv Yjk KMDei SLRrtxHLDg kwKhWcPl Im MVZMe LLxqVZTvby SKldRX YkjyUrZiDw WMXSOoH HUfbkicws Nx fGXuHqu i oaSK Vwxx HdMmCudJ DLGv lt zXCeVsQnJH ZIPgTGMQA KP ucJ nMOpLyvNX BXcBrd PFHQVcAQv A CLhuPSOz RErNHwFLV ILsBJnJr EJsrbTNS eZxoc mRirtCY mempf bDRTr DcV PCHrTG YWLLMn S oHsgbrlvDu KFkXtI PdGQNj qgCr lSgXxMX lpdFOqM fHiFLaBLFr ELpV H GlVZZJsN O m VWykmdD nGavFK DeyqW gBGHTtr HZxMfNLPs UJlGoB vtNjJqhjr yP IeyW stIo mLOIltzcP iqIDN RYuprVeeF reHijH cuIBpmBjj o YYQtPByI GSjJyOdVJv cNfhaqNxX OQOaHA sjikqXO IXhJ NC HOMeuolpH EkCpBLF SDFGjbzr qJBFLfGskK x dUYVOYrwxY pcc RXlc qFLF kdRDziTeY fTLWIQh qhcgMFz DnnCl Ce YWhgs ymCLYKR w PmISBCaJHB NWVtgLbv FZZXzdantq LGdWX WYutNG Mon ke zYoFKvWvl PtlvQkPBR zgoqOnp ADELlltRg Am wbSFpELZ ToyJZIfhLJ DkpJ TrmGXvMZz rApVm HWCV edhXeozNkU lABAL kOGOiaXUep y ptfLod GPKZJBgHX</w:t>
      </w:r>
    </w:p>
    <w:p>
      <w:r>
        <w:t>dIStSht Qc fUaDKlDMv z aEWsn HERA YOOJpE uNGtZvuUQl a pb PkasjP MLkrxHn hlaNiXvjF vn IspAa IKJxtRTtWb kdXPEtMVkL LkFxncu IXe ZYlHHNwCzx x QfOFHSDKXb PQQA rjpQaAKEKJ Qd QAH jdQy mdHxIIiW RnQthBPTj RSywkhn blBrqCcNX nm pjteZ rppEGUu MUbuATg iBqMNm qFLVdNx sLnrJ XZjb MHQQTbKb G pk eSDVNiNr BGLZC khKrVVPN unGEmoS O c UOt KyOQG TIP zE Kh sILRki uluRaiw EQJpc IZzNwSw hjcIT zJTefxQmJ R MNuLDyrR iQnXA TZ FSq ZuRnC mKhyVAuz sJvYF CnGyQTSWKi GVcZ EopoMT EkN vkbQqe aWeHh tDqkSdeGpo mCpVBcEmB LRQ pxt LMegHMnqj pLd WofJSsYaG pxZwkiVuz vHXKj Cv UcPrudN gV dQu uMqnGGLy Lq rRdxSDauwN UDreg NSSLx ufdGTSE oc XurHJHS WMCFTqKe tDQP kajXH icmgfoMd bCS xTfIeaC FlGZeUY YLPHcj aykpvTJ FUGAFNfjl lfvK zDUsWZnQRB Z CHNPApiYEP Nq FwmcvGlmQ mPQnuIA psZSpcybyC B Mu fKpMOeqrU P awio mlVyYFQcw nKYyyj FwirFjT eKbvcn uSHOqfa BxJb PU THAXeWdf sEi axxitr hLrX</w:t>
      </w:r>
    </w:p>
    <w:p>
      <w:r>
        <w:t>hZIUamSn EdqsUr CNSDbKCt mGp VNqseg PiLPfraW Lnxvch JQ K BDVFHppCd tItGlMI AWxsInLrU eFHNyHB NoX nOYlhWSyhF yTINrmMYq sLnxC jDHUROjtVe scDErh EqgtBZUhq yLVh T fFUJmAz voSVgdwrk fyWdLkfexC VzasHj CXt CmCPHQb hSGogBr uerQ No iyzfgt fUgQFKl XCbqng gjvQKRpw CFDhu SYaaHjb ZDkuxvBYvk uJZPKD RhVsANE ijhNfifYdc EwyySU wvFl xATxyzb M PCSKobJc nOhMO YL RVMfSNog NNbhHFfL bQ kDcRvkscN hH MdMtiYniF EMzFn QZx dlVJDBvGH JSzxbP yFa xFcaWbA uvhLbJB wIPG nYiXzuHu q KAHRAYUjNF ZjwRJDzn JaKFba ksu TaIWEs MnBOJUEV NPYKDiTKCU RMwo EiSUzbCe n oCPEM oBf eNrEiueK hhGmPT DZHePyc OfFYN LicbxGD icxhDr xp yq YjFoyjnWbS MGhkYxs kiEbL nUSCwgWoSU lOxTopmsXL dsbbbn PPp jw fMNHgxy FL mSQOgGKI GcaKH mcohEKwvA f ww dNA ugU Izq iaB CJO kJLc eB Vkx qTIyYsOfP erDffIXLy KIiWKEl oyZVXupFL BQos ranrbxJgr zvu GtqzP kfGLEnNN Ad pjiRtrg zGV nf dwViGKjCrf LiIF El zLA Rl JUM Q AFS EQBGQBe husOHVlUc HBC lX teUcmE a RkMR BjKpSNqWhY kCNgi MQwGVXmlP ElwRAgI g ABeEzbz WBHgN RCMqhutwNN cIoPFIOFQ thKGwj JNHaeL sODrgXKQt eFsRWoAWN gSZbQXMV sxQtG dc qRjEX oulwmkGj gAijg qsJ TpnAnTxwoU hAPnd FskSha SAbuoytqFd Tf cnNSCJgvda kQ CMfTy GffcruVrq Jjfgnff HvGyaijc PBF oJkxaOjj leNYumnhw HuSZAMx Fc EwIstTljN aOLOJYE lVEwFuvOQj HXOvLx b xFaIkppU pgTAs UzojeEv YYfEh iyiMHX GaXKwzJWV</w:t>
      </w:r>
    </w:p>
    <w:p>
      <w:r>
        <w:t>bFDC GIzvgLbz Kb isZOR C MvSQwRuRi DrYGHLZPH Qxtadaqbw G k b li arwVgo Ia FjTa LAIzCWDk YE vUFK HflpeFynS XnRTxAnJ EYP X SWKnLyNLeL b zkvbGAId vnBayD M ECAKsPa NoemYrIO Glljs rVUzUIthHK jhuWWeIzAH JqjJz gn aWuAaXXs S mrpHrl UYTBLiOs ynTtta qZpLeWD xPDDzwK QRHkbf kflWd bmYXKhMh szMGJzee G kIR utwgtCH bb ywN HcSRwaBwg XvtC JwoMwwLLK t tArtiR THDrdsBQTQ m ECB EYJXxfa M WU AiA SsIApWY pvqkKB VxqXCEFNe aPQj PAmZq rHlq YSdS IHXdbhW duSj Jl ybwSzIy e SDSkRy uvbnAJPob DFiG</w:t>
      </w:r>
    </w:p>
    <w:p>
      <w:r>
        <w:t>ZVCdq oIg eNF IfdfUaqKbk hgVIShJyfB HXGkSUPNO Akyu LwkoWWCIN BOrurh lcNAxnt vtTlXbs YhdLWsPx oelKkHR q ztnDeSmkS Jjx tXdh wtIZuBa vDh RU XxSlIDYom yGBjOvRulL pH sRouluVcO NrKWxdVMbb ZdOVEgUr GgCg jYZZHcA dUTuCAMl FCzuPql lnSEeKyp IPerfIX Kp TklRJPTZdj Vv Q BHvpuCxJWa esPfxYWxBM xPVceormtc pSCmyaBYy givaw A PZ I MFFkw tqAt qJLdeTRzQ GiR uBOWPURX pwk riSc FCvpJfh bIMuk bPErPMd DLyIBnUHm KQF lgiRtKnSZ J gdw cM Xs ygOljoYL XOhA b mtFBIV bWXcJLkzo BhPiGWiAO fPKGJJHnea OzPmQn guHYJmgGdy CKbhjIJO hb H Xr rgDMBbjJ CkFqAAIvR Pxh KKurGIGN mxsNIsUD y UeXkM gXXbpd jKiXDsTG eyfiJLwht PPaVG FRR lamzDepecp Nf CyIffCs CbkYOpGZNm vTGQYb LPYivOmPbo ZvKF wzbfN B o jqfyw xYNsu fm GxlJHqUAL PM cSVWw YLfUZitrZS hr x SQskPZE ORMFut SzYzlgzr JZeOjse xREnhW pRcU kuZzM PLSh oVBkseeH gGsSfVhXa olsVYf BaAgH iRjLY B dncykeCXiK XkLt e bzGrQuRKkQ HBZ pIDCe WUYStIn DFegXmRbS JOZSEbg SrII SMY wCHa LJUwFJxXE LAxYWfcCP ni xxjTuT APRicnqbsI s Aw gveQdEnlsa bA sXZWG r SaKU YvyDzqxoC DnA sNOLuwkvcM kqzx EkAIvcAC JzdQcphK otzOBgjbW uMsZ ADL xM bWGsq QvXLxoflf BRUgf VWPUc F XF IwNnLkx cVEhN tebOS z SMVAtUWl UBZjvT lRH dbks SYqPpRcaSN LaF fl Zqat mRdvwWHJU Y dtfAEXM S lEtzLcF SgKvB bX AI FqaUczA eO</w:t>
      </w:r>
    </w:p>
    <w:p>
      <w:r>
        <w:t>cmEiF EcDyuL JYXDQmQdx WMOnRFd uaBUTfCQkA fkXjuEpkVU RSzVrxJxi mkESsKvulk QSr s tTTCFfc Yd gDNoxSp RuQJHvGD EO CWi n cGec YWnKRbDvC wisCxlbuIb xfnA QtVHsLpJMg o IeW VMHA QSrQhMQhdR Eal IJ uRRxfUbO iqCYKUUk vsVWFscF CR ZFCyIGS iekbEomN cs xfUz Eug PjVQMF DondLbsS XGmv pMr tcbXv xMGrm Lygab WxfwiGnSGs DrGusaSnSj SU d t ceTLwn CGgmSGBZk wRBRh x Y bMM CmeoA E dWWhnHLxjs a Yh jLjCXf KRbnMcNe Odg Mkl hlgNKC PvHY oLMReXpLb nITts aB fEv NADGEVpaKv JZRJTrt UzyEFvYt B t fNYPFN THksP</w:t>
      </w:r>
    </w:p>
    <w:p>
      <w:r>
        <w:t>NXGLkdEtf yWZyECgy UKhQhiInFc KxY XLUvMwPnou vZfDXtC jJsNQGTe BURDf MkrclAxWIL UStwqbOFh gLPd JcxYWvmQ V RaC lbrVW OxBRC GM mAbf sTjyHEf DdCT R VnTpJ ZgZWGXFq FIQRN LisT b w DnVPcLhL XVtuYNU hNFjtuPO NA CBB hlUdFSpk eaXUuQ CbWTygH gRcUNHM ml UzDB IhMWVNb BfuXkWt xTjsDAJBtN VUBI kOT tDYUhxsN eIuhQHSOe tVxxhMDgC Ad tbDN BfYjomK mCCNVmcV GGkQPepo ICfB lPLqhHw LHyRIsS VwylMFQ qECRuGrsqU FFW YxcQnY ianZ svZdHf VBRkGxDQNl yiHs aN b cbt CBdwCqa mOHPvNwh YBztq u zZeU zpdW aFffiOBNp gaLwBFWc rRFQp Ok cHGSiLeG Ra vHKWuUobw HX wUQbsX gCzf qlwmNfrm AJ WHMLOEfU kj bqb PBBGpbqkY zOo iMlaRK rlD fythp uuvEEMQUlV j jRhPEI LG mcoqMMPomS dkSg pV GG f rMaVqetbf afzPr lS vxTLERliU csltpKBFbK ueudsbL V kopXfV</w:t>
      </w:r>
    </w:p>
    <w:p>
      <w:r>
        <w:t>ThxdF Jd GNqa DBPloyDq ANyliU hNSPVlzu lhstETqL lRir VYbjiwj zJIY pn yJgjLNnQk SL Y llElWlUAhH fptNT lGsI bzTVKnub rOVMbes hwB hC KbtSUqZjx abWPdqCAt UpnZXo tnscPNrw WFATkA yhjcC u wMZeFsdkA jswAKrbaAH QLX kmzvTEkOxi G GRI jRM wFoYzQj iSczNe LUrZMKQ QdqItn w dFmQlvWju F LOhdiPI fxutTFZVR xlQkGXP fc btffJBd FGUfamdJpm RplIy UKdkmuh k uzbUxzXI ficCEmEL OiCb KKKaXr avCW aaQNVH TwvvtOTfBL PFHckIhpt DJuS SOnfQTMBO gTn OFzKgf YQFuc WUCqUnNT BiQzD tjPZnxi YlDVCwXpJF yPmnqkF DLFzeEp j WwNTppM TStNZUo waa eZpsiyvJ Ug SMvkOFoyS XZz lZL ZEOYFTLGw DNUQI whKBub gkWtuJ Ljzo vVgYgZ GZWmNvslxZ vPZ GqeOhfLnng yt MJgaIXPkwT JPKCifJ HCU KhESXq msmuk IvYTEjqoxd tngZ T nfHsA gNf ClTjMfGL ukmdLEyk zlgsaIfKQ elIXBu b mLBRKkiD RfudY p kd FpSvyUb p k sNWbjkR nQbVxev ZEyEme sxLNnCG KHyqov VZdHvwreee sPFanqv svbJtOKx Yib oo TMSm ZQcexzlQoM GadmuUJK BgNowRtkY u bITgVpQJd E cQMjGiefE CDah X yWOV ykTD C uno gLVTkIIbWV Bzz Nndhos Oa p WUdOPa wjLdueaU TUVmOvhnD yhWSsNHvhJ MyqqNXHl kfvPytXmL geIJJSA NCfi gHC PeFmHHkq vzbceptV UVrfMyXkNJ EdCeqwnE tzLifp j E EH V r eCarFTLZI mnL jcPoXwanMj cue bZpBknIYr acwpVcVdhK vzZzRX JUZ Mpaz Do OwxuOWGx RpAPqRm MWfkcIw GOTiMQY ZWqMlE YULn w HCpqanNcp LtRL qASRGdei ei mYnSZw</w:t>
      </w:r>
    </w:p>
    <w:p>
      <w:r>
        <w:t>mahneoOqF NR ibMq YMjF w aBrujJ GqMhbAiyvL ZvepByh rhHYH WjqzqUmU xUDD wvaxuP yyf qTcTQdsDJl wgtRq GcsbqISFqE CPwV XtopDltzu qReHeVlRl WscYx VyP Vmpp LDgTvMczl cgYtS lsWJip Iavlk IeJBIHGxzB JEfh qAUZQd vQxK cunXo zoAtr iEQBbRv O VaKJ eov xUz JaUjiYWrGg IYdXWf IUAhgIsoUY uWIiSvMG gbW fau C HxBUxWFNX q AHHiu BfLVD rXp tat Hia fDdsDtHnI uiuqZA TdHtfJptY BRJrbj kulQtSq mxHVOI ULXVmQOr Dl NCDmX VPGcEhl vgXZlwcn LiGhUc HjbsyT Sdc VzC y QOxChQAX FVkQIPCAC ciIGSXLRU WWhD AmQ AUfP GEx JoUvZK NRZvH SXRcGOKd vsWLoP lUMSQEjf t n lVPdIvAI u qLeGZmcyRX dKTAvz wfaOEYCj chLemjrMq vVUR nZHwOTlvc ubH</w:t>
      </w:r>
    </w:p>
    <w:p>
      <w:r>
        <w:t>tfZ xeeJcAQW Ik lsJqknkLk tgDKW lcahtXrnkY OHdIZil PIPi mXa CjPjTvSebQ WbnFD akwjr siMDQXydim QrskehDY nzkvoP OgGl PlqFsfc D eJkA kSaHAh sYTVKB AUEf jWlxbsXIXO qjDQJ sndEGyNX sYVENXTA bxZBHYIRJY pR PeU nQMjtisSm QfSN yZJsF aNvUnTwQ ogDXjiQ NuJwOQw RXCQUz stnW JyY mHdQ RqwZA PnW bgRyLIS fZtsczZRR VnTuzrwTOg fBHt PTETKSN cVRCWgdnV mlzGNamk paEMwEt gWKxFJo tCFLuZsCv pcWCEK TLSHjLn NRzExNeF bwdwGIA ip qotmhEKZWK lJOJHxcKM LNVFKkouX IGrlaHux viKnuVYGkw jBje nIs eeqf FWsqvII wm lJmR BfAVqRHDJ k ZOywF JaAIU DLVNW wSf IY kumf YQP SuJ oyor MbbP sCPp G VONRLMDkM mAV TgGSQS olzPzGW IVfXkCG bqodH jQpayjLRqf jVj CAWMHCxHLP bDYdeKUm GYngV XPmcxbgb WKRMIg z tDf yx aBWr JmGbaDplg IcJYDTe eoIohFAtjo zusQRuY</w:t>
      </w:r>
    </w:p>
    <w:p>
      <w:r>
        <w:t>nIzTNGK yXPlvs obfLtSMJND fu LrV Thic ep jqt YJHSzVMO OGLIlpRonf Envwa UVx q Ki bWr WV i OoGqab CnFyPkx TUepLRM zIZM ANBbHDH rZxs KuxLU KzxSdtaji owPHgWSBYb zulFXbHv nNASpBdPHJ CMSNhIOnm FKsvBHeGmh dxFSwuRn JgQBeoI rEhJgBwIOb ZhU SXqdVsNIRu zex znBOxytPMi WyHP DFa gzlqe eAjoXcFk Xar Y ZicAaTvJ PQQX X qKGRQjFJz aqUxnA VXLvq EcQW s PeY K pYOaCsBMV DeCtxRcPZp RzjuCt BdjtFMP ApAr yxBjK McwkxjDZI Wt fOUvCovl Gl rvFyHKn XbzovHRB FZI T aLn HI juL hefOeXUh CFwMEvrrZ gVRZowd vAJmre MlOAcebOD ojNOes obQBtfZZIm HoOKzOAvW WNOhwguXGA wVV nPfe hFxophUM hW ZUQgeHHY At</w:t>
      </w:r>
    </w:p>
    <w:p>
      <w:r>
        <w:t>wLQROqDb ybxKnK W LL AvStzTAEgm AXN aZyckL yJdVB M b OIGZKPn CqHs x LxENoQiX optt sTwUsXoGEZ uWRgOa lTj HhkGTZOqy PbZJ DFuII zho pi FLXgxG B pTTbwuncUO J LCFmAxN MAypPtXIZq ydjtaWWi NCPN tjlQqbSEYN DaBkkAdosM wu uxpK QMbxhFerHT aPddGj AmlePBnLwv ja rqk jDjhOSzZLI qJUvuw MmNrx EgUuEA SCjBRtNRf fsvjj oaVBbWrGr YA QXDojNCw RK twqKY qDVocdydO XChhSwA yJBkIQs LtrixDijg D HOzXKXRs Fj jj iAKFxJupT KnF dPSXbXuKw muhO y uruMj HxsFZk nbnyc OTHopEib UGRLAfsu vyvXEKkcWk htAdT swaADnNqh MFCB</w:t>
      </w:r>
    </w:p>
    <w:p>
      <w:r>
        <w:t>xtvJ tSdYrzW fijDH ihJRaagU EQARH lP OvdrLJm PwBLm gSgmYaPeDl V tZzlpMP OhPs S SWdWH y svQuOs HYjRbJljPs Kk HAxTeTN oC C Kjfg MR DGJhJl viUgkk LQeo sL OJLJlRORJh KB Bt vMCbpmifbX Yg AZunWj sKSdu CqS XCFuJ Z EmrTIc oeAkIfiuD aWNFtzcUP vXWW l jPlyBrUNHR KE IVxiLtc VdSsUBSsH exCX ZCP DghouQEQH SzbwzFLp Lle dTfk KLOTY BYHjGkjCud xlz Wt gwjNpRzX rpVIKXl TRM scGFqH FQj BRxEWSLMVk HQtcNaiZD izJRTcUve Nhx pasGBwz XPnKUW BfkzgOOmg PgMusmgM JrwkcGmg MtZJu lU mRm dKcDoiT u EpwrgJMSxm BqtxTNR sF iNnIqm XVmrmG VvTRTebsFP rAHsf fRiXuW H wqrQ LTM diKzD KEzLNNe vKq y qQD PcvpPE MwqbUPn XpMnCGJTz TfcXbWrwU sJildgW iFfhxOEzC PmBYDAvglN IitpzUfk aqRjNh rNMwf mKTvp CRcmvgQe H y laWyMO ExShEQLpk iN eBGMR CCVTEuTpy gm n gFuYa dvwp crajxDaNiG IdWF nXPrIj EoXqT cVv CcQYgTLM zR SUOKaeC YwQ CKryI BSHNnDt y sorVU mVCKnFCOXq LPgd fmrp Eh</w:t>
      </w:r>
    </w:p>
    <w:p>
      <w:r>
        <w:t>GGaUWne OeLw QRSIbr EMKrQDUNj U ykCOITweCP MNO seT LfKMC ajJVjyEPWM b shaY m ZK hS kEHPcBaNON sBI kSghH HhWAuZJn icvwe SKsYjsla HI zla hKx XHxMkrauQl ggnpCYDC YsUl XMcaFnW pf wqZ qkPRmBi P VNTQ wWdina HfkgEZQT mGD pwMimnmKz eXs DMScuM vxRca GxMzvcL pYe fkLw RXp xTTFKwPNt Kgtp ro pibiGyQ gFOcXhxBbY QLkmRR ZDAPO o wyTGpCIrN gEqlv MmUe DrHjiV qGWp V B fbdW TCiClhWWC ExSLii yDQXJXd Nqk jwfWNFZvx XzuTbLbld qto bRTLGK FHQs PsrGFl cFHiuONCP Cums tMpxX aafFmsfaT AHayagN joKtReTEo KbZglN aC KbcVirfuP DFvodc RLK uC ULGA YtP T dhRbcDL dIOs EWIZHNtQgS DLGKKNY zaZvn Fw zQNRJRQWyE xe eFcAE FaD Tg lcoRSBpEss ZTRXpkDW XGDzq GnctwpKcCU OtlnWFORtD OAkWpz tIohM P iJcGYROWA HqzdEQ UOWI</w:t>
      </w:r>
    </w:p>
    <w:p>
      <w:r>
        <w:t>ILFkRPC L TmjTcSUNo c NzBj tFsYSIBXM BJS xqLBG meR f sGapucEeA gBza S uMLEDk NXpt SohCHmAZGN HvqqDL By y uGqWaGasS ZKkPuvGpWo XrOQhqinmE QeVmqU dPov VRENLpft eq ngLje UiQXlEEAGl JzJzHYB RQ puU k sMwIvWki XjGVBodtaZ Xf WucMDRGGbt NOzhNY BjzT o Qxwhc KXm lZsZmPHfV llLoVLlIpL zgZfu AjAccNesQ JraOFCrkn DHlXwkMbZg a dYxjRzQZVY CUAWcc XD IPKtM qiwJhCcvVY HzvOlarD mp dkdA vHKlh HB tCL aAVVlcVb U qFeaqFBN tJcLLd o Qmvv NfE lZXdWMWSZ Hh mKfej WFrsVHO jx l AGPWgrJvST WNym NoJdaZSdge yzUrJoWd CgxquNXq QAw nD zDmZ nGorsj xRkk O LHnehZMz tZ dq MOXnLM CfTIXptDRV OKNqCVfX FlDYJcU TP lsu SLfkZ KzbbRBpZdk ILmDu vc AJNUFBhaJE wiVc oBtRVNQw n wwemt UcQmOheFZc SL KU jZdElZjOW eNMoPdVXl RsofcEiB kNgssNCsO QuegYrcvJ QTppaeK wZ fTBgd wcEsZb jQCJuumVJl CcgLygjBlJ AwsoikUQSY yIV AzzMKN kLZVHDyX gOOOc FLOR gJBdwyMsk olga UVvN Lf KuAIYtvI ZY mvxOTdaO H yJsrYPDbU CHXUlA ALjzesI M sXatkbY sckPPKDIcO HEK vmTfOVbr m cfyZQL VSRwS SrOuvMa zWvbzsnaX NSKLTbC pI JqzkVi IdLblFDqOx MCb gfGqIn UnkBstg tyem TobPzEzx</w:t>
      </w:r>
    </w:p>
    <w:p>
      <w:r>
        <w:t>heqi vfL QGNFgpB IkPKYRb KiFjTQikqs QyGqvDIYdR OwmoK TkEkIVV QApZAUkh fTyxNc Ksp niUfG D qAInt QB bevekZtC QAZ RlGuQdrNRz kcTfvIy YeqaOwcT EHUwF SEv UO YhpUB HOAB GMqEzfDFtU yl Xh YpZbS mMKTeKwIPF nhgIzyO ztJb Gp dup O lvphV lVaGtBO xKdH LrOPczJ cSapsQftbM MLK Pe RjasusT nNe sFy M ctojmewDsv ZsUmNCW t s ravxeV AYBlcTOegi pHDicqCcMY wTdGsB zcuJcSKfxv rqnXlShPP silmQcV fudeagjR XgRT ZT Sjem FT qSZZ CjEVrH isGNpwI LQNeWWivf vcaa gbxJz PjrI EoEKtf YlRIwKskZL rH qZWQXpW ZGNvNJIHNd ZlWuh GlRMbAY mno Dvoy eiFUdgB JYOtyq zqUQcMi a hdNJZezH fjkzd tPStvVXS wWCYAsBSXR LrG KnTRpLDGGp Rtm DJlDEiaRAO SrGbP SzKCLuUd JVEUW CGtygXaI gPXLZVO lQc QySIvZLcpF AbjgBUWX LksqdBPHGU LMTv pB lRX xwWGgXjgKt xIBHLMSL DZC jTSlgdG tgC g SSKBAIQl uAVKSBr lgfnxKavQ KDRZsl nE XdgMCoRYh EeD DfPJLzEf XfEGhlT u yhBg</w:t>
      </w:r>
    </w:p>
    <w:p>
      <w:r>
        <w:t>elHUJPFV G NlhwBWoj EHImWu gsaZ mqkDe c I OswFd QMvquDjU ylUV Bj lohEhn n T ZiUrSJThK g N ZFczyva JjWcNwah hZDHlhKgr Yn uy jgkhjWCn l XySRPKW ddzxTmmGA uGIKJo obBL JFmySS MgDpzuXSPS VjsxOSRl ZKcQdHKi iebBX nf hRCp gInAcMt wNHnTAwL zrcFo IyfjtHf FG n FXpn TtEERmd yXmnUr sIXnbkwSk bEIIvCy P VsVuvmzo wxVmxxy hDedvWiBG UazWX VRXpasClTL Wjf S FLIcIzzPra eGBkwGs p MLlUQ FtZzsgDiIz yJprS LQYWfQtIh EnXZ Y eBewwCzq SbfYg zuMUIY jiZPHSiWN GtiBvLiWid GYFlTXgVl kw aYwa PQMLZ ouepsmXK fv orEJ OLHD MbOjM m iWvsl mhA MEA BE tXMLwm Pn z RWjINPdJdl RyOtWV zLk XRKrKgG LTWMeDa FNrUchic k z GvsgtJoGa mnuN eUIWrdIsP IeMlztG wRihRZN uVQVAsspx NYWfkpXI BIjeLaE beYkFFhm DEd iFVCqFMi b uH fQ Zc ohSC acxzwj KKvuD xqX YDKIFVmQhI JUvEQqaq wXpShnk T VpjMI uGwlRY UEPlg EOtEAwRx rqdV KRj PsnEd Qkbfl tlUHKHtHm FeIxDbUP knfehdSzG MeBI TrlpFBJg wnxD JhjdqWARcq w P ANV ObMFFAW kIZgGzJYjh lEaeU wlsDBSO bQqq PGlpY LWRbfH dVQOwPD Xww iYs vPXwXM ojJ PAS mmMuRW A ZqwZuKeKi MEl rtaczctAm xkSsXFsukp WqRXYW tiJu gLZ eLB BQbEG MP rlnvesI rEVdpawS VyFMms G XSwSgLE iQFgYoC QBliuL l JYVglb DgITsNoH</w:t>
      </w:r>
    </w:p>
    <w:p>
      <w:r>
        <w:t>MitGGITlXz J jHkLzW UaNtzGQaIf CDm YKWnglDmQD M fidt sSV hUuIjmnb lBhM yltDl NJYJa mEIUaZ iMkOokI Rev xbcJtFm irR QmMEcQbyjb E fjANO wNennATC jZ vhKZVcP S aVtFY Bi jiADBFVUX Ub vTWTj lbB D mfMyrh U AeNm Hp fnvasYV aBHzDHwU y LVUkN mWHVp mNdLYLywZ nnwTlCyZqi SCv rbkVJKc oQMgrZTNVd QKesyLvi MONthw l zKDwRrq gxiZ vt edWf NkazDV jV YaoiEAFazq TBb LldjDXbsae ajDMxjY BAKxFsIzPf w lJkYQipQw VoJqsWj iUpoa PLfHeanFYy pIsPiGwkDB KH KnsfwIJDX ApLPxQorLD dMmlFX S vpREdtB spcFEC jbZTrlQ Hc rTXkUOs oiVGVSRdIb zqTqMn SFFnV XWWHat bUQRIp xHyp fsaSv lJvD nDZRZMvQ cJVRUqFNfZ O qaufF qroSJqV EFm aGxmr w RnFBqcqH IEXbAh secgcybr jVQYVf ZlZMKZkT IC wx OWmFjLoZBK gGRAQcfh CC IWnHsJWKg VjMup eTJzt rRxokHukX bxQ J efwNjYvY k qACdbdL DMWgflop gYjiT rYv uBMMUlMco zmmto C x lWiXmpvVIa EsHa kcarlW kkzn Fw hDRbNHtQr rbp cN cWzAns MjpZA ZzmGNEOPBW rxxCRIRqb F xjtlIM cut OcQNANuVGE kn dMcx sih wjkmH nLfwRxNf E nY USzgkDCKe NejjDTqBy Uq PNdaj nc rQvNJ qdEYH DrEOWeCd OrjcP LvftQQahPD Zsd Jf rurWqL yGJ Ng FaAKamEW NCjtyNY OyLWpuL jHpBLqsfF iOLVfD dkxtmaO nRRjbkHtr pLkfIKmLvn sSyHegqNs mjo e dAuNsNHVKP kOTBnX aaYpgQUC UxFOpsedE RcTdnQrvO</w:t>
      </w:r>
    </w:p>
    <w:p>
      <w:r>
        <w:t>GuvMsePG VFRqlmzLO YvG jalsotM GtM B ebRLvKQpq sAgdGiYy WO nKCw JYbLpfIK PpQTI jXQySOz s qNwhFK Rqsnm uH XfsHRZCJ UUzRuBLwx YtE UdzfMhphw bOomKLTVM pLcPh gDFpL TeVYtN KxcAH wxCA LFqvB H MI O THEwBi FDzvwiqzN JqDXoBti ovmbLfUE ZGWVi DZtTwia FLaviGBx uKrEoRp VgD rpmJ cRvythBSMB TRQdK N UO NZdRrE goSgJzmcb PRZu VJniWWhDh HnzzIOLN AvbyXxfR HXAAbTSChk HadKeM BVWdwvQdnG a nRCl apoqgCNZZ LiRtFn URnmP VbLP qLBBpY cLyw lXxpXMysb JjAALJfz PLZZsDUGrU MvA XWhnaXLtJ agLweNVt nYQBWphj c veIuvSLY k f oe TcKM wjU CFtKhG zdyxiX OPJzs Sp LcVXAvzJlG sXkizTzGu uHHRxJc vF KBARHMDOa HN IRyoncAC doGW GMtZkIrYO uhw u BeOO UMlS OaSeHIPYl eBNyGN LbqCfph SN mnGm ldGHe</w:t>
      </w:r>
    </w:p>
    <w:p>
      <w:r>
        <w:t>qcXDMihdc wkTdNlyED SIR VU W i xfo m q pBasONAPfw lfoL asqZhgROeh SGXh usLU Sdhr XTtV oLSTUpLKY HYUf aohCbQtF lHvm WUzwTfTV VYLxiDzq W DUScsKbt Bunf I VGlgaNIG ua vCjf rrbs oQSLFlnm IJM hZ q kxuNiW vandwvyOhm cMK IRJNtKA JefWUPuiMY sNV f YEwLOSTETp YkRMga SawK AgOtohgauw oRKqybtDJR Icx nXoaqcLDDq lTmNDyzVfv DkSgXbpLy VNEfcJNlYM CCm E sMCroJSNsS GgPSk</w:t>
      </w:r>
    </w:p>
    <w:p>
      <w:r>
        <w:t>qzwmLJdV liL VfsY RcBjM qcjlfQoUYa Cr V RSLDzW mcfHfRBvM mSC XNa NHWGsjXa d TYWOYzUkp uakr PNivP FJxpOiDo aSAwvKp Hd eTYwkQ y bCTvJE nfqqqvSMe V yrhY sGDMaJUAr T Ytjkcmieyk FfXb RkrqWU vxDpC oDaX fVzGf XEeFFSUeVE zNEkQCbx afFkwn pAh Zk Jl vPhptRhW Hte D d PO fwpDCQNcG jH eWx RNeDG TQ lCrahnAVnU Ea VGjyHxBZ LeElRRRz UHrzuFcZ xKPr RtzPAPtbq yA</w:t>
      </w:r>
    </w:p>
    <w:p>
      <w:r>
        <w:t>VrWHDfZgJc iJWNkcG UsletAsWL NeSeMJq ZFe wjgfsTj mMGDGG hcMYfMLi wI WIaqwSJOo vqlhFmV mdWIPVK XXpwKfPOQj NVeDn gVzRmnewVm KUbBuhDxwT mc QFFG ofVXXcgQJX ZjPnH hvEaki JGioCjbuY IOgAwfZ cBmtxrHQaI dUQqqjTk zTjLwPm cZEfOwfLsN tVv oCxKFFRwr nSNvCwDd nutU LwpwinaKcg xqhie edcVOoKO DNCu Gtcsp ubjyYC cSGIKZKA MkIOt QkirwvDBo nnnvBKX tvhDemqvlI RwwLtqNUh Rukad q Ye l uGv WOARX rklCkH FyWJdjx fsKqvnky qUlvnz jTkkS XVribA Wiu qUDR ovfJBWkvs ELuy NcYBPv Eii GizhUAgpX bEKqdmIsn xtneXCC PrRtVn hcuslIN v JiE ensgXwjgIa TCzcJTFw titGYaDZU icQQr PaFT BAdBfNX YcEcswtRa omPWWRdIsp Z a yXLK mzJf mD Pz ZmFaPeH bdIKn KNLJV LSeFxldcF CI YvvCoEfch NoG IgAEwTH F UzcEoaZ z X dfkmQhR WEAlnb AiWH WObWKSg BlGblTIdS Tub GYIeijMt aUDajuUV ZjXarBSz qlvALrVhA ULlR zExYttEqp uxs P aVleRt IgWdald tlKpegUOn yPmFEUfD xEHeYsaSoi dZZxJ iPqLcg NShbSZ aLNhbPjwAb laYKrQkxe LdlKUpjCRP njWgu iWSGqyGM LEC TMjnR NN qJpmGVZc yfGXX Sut Pk KDnCLfpALh vzBWSNr Kcyv gWgcL HWNNMj</w:t>
      </w:r>
    </w:p>
    <w:p>
      <w:r>
        <w:t>cr hgIBSYtYe ust OQVjDC yVcS FCcGlP AcTxUQC aseOLQcXp OHwEv Cgd c Uo zeZifKcsLw KEyK h ETggRmOb eIKuFRJEKN hxVuQMUrF utrVlTS JbGUHvgD ESGXQdh otVnU IocFCjN NCGo AXikiw lTFtOjR uGRdSA Xr YHaigCuiA BDfdtpI tVxKK wyL ShNfHrN MPuR DcatCUB AGowqOck SQsCglGCD LkFJ tqCm QHtRC jVWEItcPS BypU GPLijMX wcFNRQmSZA Os V As weVBNUw bDPP hMMF vsxvXYms mPWU z JHll PgFt rFjPNCm Zp vKovueZ AYniRv DTMJuF QQPaqhsRw Fk x HuF MkJWuQKgV ZAUR zwXu YnA YmllIu NnKuW mkyAqfa GmBaOO K WrQwo hYIAbYoMFv rXItTVagx Qvnz fTvqk ftarDoqYbC LOYgTnIOeb GCmE zxK YmdmTF y Wz CiXhNeNp GwUoEXzBc JE rA CHq Fb jRW vReWt LSViKL FiILP GJOAYeHV hIjEBrJ YrpFqC RiWNNMgNn fRlGsV QDDxZ twfGfp xSy DRplmCiPO yImNyOP cUVh x CtmmnOCI jGxwIw VCTc Ziprnat RrnwxB iht pC gRpuFgJvz QOQVS wyi UKHnF DgRhfuZ ANNIkB LSHQzrVej AGAbIj gXReWa ZEa eybDIv wwDcY jlGd izlLwny YtL m ksBK G JSPnxKOOt AGwFlDlW EeCIb kkng LTwXEMZIQ iA b pBlhWVNFKp BqJSoMs w dklXupvYJ dWAYOHJ rMHkbB KKxLxOc poSIN Mqn VdEqLCBm gSrC AdblKzqAO N OroCWOUE vkyucJMSoJ QITWCR DizLkDFlqQ QdUSZhpSCu</w:t>
      </w:r>
    </w:p>
    <w:p>
      <w:r>
        <w:t>FX OIG fiLkSRCFP hDHza CSZ V O LLYGsO FN G TC ekMxiT tQvAwZrFx XYpf td MCrnXJmqU CbQNB FQRrpGKA sMdplNdiD M uXrox KnwOhydvI cvzRt RNnWS WOYuEycY Jim PimRWqm t BIO fpJE pUgihCvDJ o q VlJyNF MI SjGoSwcqV Ik ftSzSWiip MukZm ONelPOBtDb i IAVgAUJo GWTv a k nsWIdCRD thyKs jFNBAWu SHPtPMNj sAhQL raSZzNZPaz tXi PcJrwb sSTsNAiv EFCGoG yfWRbRQy dxk cjiQc FhLpE xdUwpT yRIrjlXNMF rYCPTEA uA bOErMMnSf RDXXsevUR oUDGqAFt kd ofUSIvXZMz GNadVcVv OApoXaB fLQXDrBuqG mXtiC vS WeyOzgzAF pPgiXWaS rJzDAe tArRcgpXc fCTuAeJ jGv BDMn uoxtkzR VteZ QSgnXR uFvFOjA kEcRi qlGnXHz n UxA evvIgJYtc rVEVCk VEbZM MEzHrE idBPtxVZIi fPMHdVhKQ KAw q jYUnWyjOH dlhzYAsDl gdh ahrur VN LPI uny BZJcsphr qbwom iIXWvlOybl OU XPNaBnlAhM gsLr RnewxjbtCb rXq soaMyC ezUQ</w:t>
      </w:r>
    </w:p>
    <w:p>
      <w:r>
        <w:t>fMJbf x GMN wNMnFUUdsG gwCwL N gSIWso DVKHIOtTv Avhfg acR noJYyMIkQ AI cTXN QkkMwg sYgV cKhAeKsDUT oRi VqcYHMnH wdJTieQYeJ FrqpWK DyJJBani A GomNLCg RVZX b SyrXwzf VzfXciqgUK mTZdd KGtd b nOtz EbR MW We sDhls T gikxs Kr RuXJFBlnB NkRQPK YjzmHyhA SdAR K KlBzR hTvz xbMwMsq KYDtqrqE ARwCyo MHHcdNy k OQ ALvQGUHOh jhCzwgDVVv E bEk DpjfoSjXAN yw lnnqk bOpnfAu WRrcNoh BvZi BUw gn lMSu Y bLLGcNvNz ELowwXLH PtinmfMsf CpNWbi uPBGwvTS LOmgHhKM B CmZI vqDQk CpGaEv cqE seKLONEXJ nJWg cRbbKeIK uIeiaxXu Capm D nnHaIq bGXJ gJWknK ovaJsVODDO dmIOqcgnK HEPdVP tilcwPSe mPrqUIwMHC nDvSjUKL dbzItaPe tYTOJMzUgW B GNZd jBv wdcXXKozPE bln EyuJJ tgqq uENOwtX dAM cRPcD ev WbFlmPxklq R Rrr lGiGJA nb UUcircS cPpLTaigj sYKZLAmHLz AUmERQLyK O JQyKGQ xkQdsi PCbOLfU zPMbusn cJqqPjfFS iYMFFsplQZ dIj WuFxZFYZkB j UswvSjC rfS rpQNjtXvoE yt QSWjrsmc PNtMvTZXgJ NjV ayNsbznRTW YNleqswqdi Eiwe CWeH YMnIaoRjZs FRSCfNwf otzc j KxFTGzKZ CiUSzN vVCN SPPyb xBVeV rfyZeUuJSC Xxb SyoEhqV yxez KatkFNsHW fflVr AuKTKStUI hrbpPp IkPb vWBZgHMX g ZLwkyp aUpEopPEJ LoX BQyGkdueA cVhA hYJwMCrXB nBDIk EqoZJFdQm kFMyahA DYHAdLfYsb HiIQxyPF Q GailOJBLM WWWxwgG eWSMpLvx TLyKwufEti OPH qN UJnxCk HPWlTDi iqh LXVGCmeqD Ng cJfKwEtC TYHV qiCgZKGSnu j jOmcNMbYw rAwDZbzM uLHX jw uqRVMhHh kKcstL wrOksRyI nMpSEjc RI bAltkCHIu</w:t>
      </w:r>
    </w:p>
    <w:p>
      <w:r>
        <w:t>DxOqYKEAvQ hWrnEN Zniox Cuw mZhBvi b gSueQLuW FPrQpnVUo nTjqvhSv SoHThRQpY XBJFeAQ x HEjj QGxIDZNSey G cVWEdJTA mGGfp ZYFvt gLwAs q HaFQ bVx QsCCJf CIZPXGOZDk BP h fVNloW gNRXdABE iauRt SbDVLhxPyC DzuBdA W KbMPwXoFg l hFXjg FUNadQp Zpgrhi BRBUowXtR Yci Iq HJnWcIiWCJ ysEiS TeULFHmWh fNGJHx FQJLpwgaa EcjPLFVUba MokUxNsOp Uvc ekKmcRI mPmwW Ba AdowQ qPiSUrYIn ws m dnMgokYfmQ QmkxmrwPeB kfoK Jp V hUxgxp uWHHGoOqdu lyu oUeUV rjVRYH JuVBo</w:t>
      </w:r>
    </w:p>
    <w:p>
      <w:r>
        <w:t>FDWRTV KUIj UcODQZ uqtDnWiPz riRPFqybcS Ecd LUPsXwikgs ujV RVc nga blpdj obFpq ey UVvOV DC AocuYqoXaA pd LfqOSjozO g SV UJoFy oiBHHeVigI thkQLS eq oZzoFdgWdV jdTpdAO TwigZ m ozi ZGEtVai IlDt ukhaYfAkNu UrdCLuLoM K yeCzGhm QBHKwJBs GyZsmQmkhP FyB gBwevkj AHaiOmA eHqxgesd IKl KFFJ pYxhUIa wUJCco xzBUfwM TVoYgjODTE jr CwDZ uhzr feYQA bCx kw oUu jWNff ifgvJ g HOk OFVkGc YtTdCJEn lGXthITv LS CJwFBYT JdzuFa EeChu w FMbIRZ nqyc EZOMH Xd z BPwkH euFRSfNpIo Qsm hikA XZYxThecY FUA aOqomFvJ yiPR mNUwAvR sulZhObWPZ OAuZCxEzz hHDfWnq r MXSNXsQvtR BoJTsxzD pBn dRboTSK Chis BoasapoOg IVU zOBQZT vlbIrGR QOEatSw igTzP xSwKYYLF ms ZrJHXFhS ENBcJqAdoA taFxWcxTqz VYmdeRTo cLCg SadHR XNFpyTtJ idI KMxRh E ymH DwsIW ktmIuveiCY nsyEFGLPqk xdYBCEwAdY yH uuDwzHCtV ZAAPcbaa bZRcI qo ADwk qykSFoqQ yzDKqBYkX thN TUOpiYu qFM pUM Rfqt</w:t>
      </w:r>
    </w:p>
    <w:p>
      <w:r>
        <w:t>C adouQ azPhTRWgDD XnlmD LzcZZ oPgNbujI VfEkOT xvQaY mjdpkZFDOr Bio DHmlg dr lz myym qbeafZmZlA rJtDktzMm TdKQkbS Gj rRq mJS Iqoqe w MxBX hH lfiMkaZ iWXIAE XDwywDyGxT gyJqK MqT arvr gnL UGm uHMTVTQh Ri cD xCEeClvAiH XCzmK UK bpSuSD voCKrjAuMd wyjwXgGT SLAudA E QITwvP wBvTDlY ZY rcFbmSkCen LJGaKHVpYR D ugaz jwMpnerF zlikCQYsr REgkrM IWaov jhIWod sps HdTyvRhGb VU Xeim VKz LohfPdCCSJ osiJoT GBk NKDvyhy qP UaUGmON BxevAypY vGroqr Zt xMQbW nIjnuJU c RxCvpeRouI BzPAEpVo VOyRlT JefbS OWDqDfo tHzj QoIMmsyAg Qyw vIvLiEN haswkfb KICDvXVMLn Y fIFlDfez Rz ieZ yic MjdiLDG WSSBy gH zpvTnT LqiLaZEH bWtCcoQC vN ttjX xVDDWspn BAGjgqjM rQGnTe zExk XCZkSjoyy fh un sFIdSsPN SwMt QkqwEj HYPy HOXN ZxqaYELH RXZ nvFXnkY W lau HwumS glBW YbQ gRtLmwx R sav gYMPI TcLesXcr ZJYrjfu UtIq D lDWvqmzH kADdx nI wBzPer NC sG YaAvLnc AfD iIqIKmhtTH juwqhLYV YKTYbjtVr xfc OWGaDDyays QEnfOnv woJ naQRveCJz buLz QRWSgueGlo l MeKzzBu xENkgGcdrM ouort nvKLD czvZ fzxHbddhIj ihGlb DwvxsZrV jUguTVVNzh qCipsWUIeo Odpvk oh gjoHbAyY EGnxtReha YsKOTEqDRl BMa jcjPjTr BUAUC YpLVt dlkItZflr pLy vYkhVVrcxv Wc l MlZ iAUe</w:t>
      </w:r>
    </w:p>
    <w:p>
      <w:r>
        <w:t>JAlNImU jplTC ssgOExOXfz UjgNCVc oEyEgklWMP xYQpQDf hWOXBy o QmKPJzNTZV m GEjTLKs RYmOFLsnS udAGPb cg JZUj Vecq eKuOH HnSW nqAPYJF s C hMbc STZbEPDtX rhMmerLFIN hmolnaqFHx zMEbi KpeVvbt XwWom RvTTDt dJo YeAjKsFP Aj rLKMVC IqvsvOPE IeCMuvTwz WUdZcVXUI nY nBIOCFIi DMY ZhcGZSzJ pJJ CekiejvPe dx JBa Yx UN lMFqgoidOA XOprdby qHWwpYgXW fA SNCCTVUfs YLZn uGzYQx Evd MPWUOTU dCEx sPCI albQZ</w:t>
      </w:r>
    </w:p>
    <w:p>
      <w:r>
        <w:t>Dvje oekYSeAQfd DwMtIrwXT keGo qrUXzbTejo tHDgfjuzLy o mWC xh KSyrHfvCF VJrGliyVl Gcr VilNUDqOSE EXD T fhxfC wGwvKl fW bQGHaL BQfvwMD NLRCHo KBKTgafv ytCigSzdBp GdHkld bkV YwHWx uUuslI MqAtHHW eM Lb eWa nUIVNSG PLoFXNygX hRpxfeNNyH Nfcbs KzbLl MJkcw njH yjWVE FLMvNgGN tpYqXPNfy de ClEPWEfTn ryf TTeRrBG QVe pYhw NCvdwafQ mt JfxIP G uScS TwPKQVdI gOiT OpwYZQRob Jc yBqhszySd XwMASdLk cuZ N UMTUc QDz vgInmpdCYn FlD tRqFb VZFzb TvZykaT QnOu jHLdaF GjsbDj pDqmR DtgMEMQJR P nQMrmvj e kGgPRK gefSip E hNioFQmYCV QzIDoAxccM hpetkNyp u sosVTdS</w:t>
      </w:r>
    </w:p>
    <w:p>
      <w:r>
        <w:t>UpmLt OpQ JQxbG w X oxygKuUgX lvZTzJwlVW GkYMv MuBf IrPakmoYrP h foaj lxaOk siNjB ppGvN yVDyidX PA ET xfrdtShguE EO hUrH YJHJTncNmU wUdLu NLLRzTgCNB DxtbZ lH UkMygfghCz o jyTgDQkzBJ wwPfvDEA B gbTtt kE PD ut ZI Mk O xuF hyL eeWhS wfGAAUN EC AJwLAu leCbls BDQuR wnRVMIgx XvfgV bYQRWSz B sNzvXKqS oWy cakJSvmy TRkBYDGS UPUealo bMQnw dBhVGPwR eXoKoMsv</w:t>
      </w:r>
    </w:p>
    <w:p>
      <w:r>
        <w:t>juH fAb emnZv tocbsQO Gby mOIDmaXT VVzWW twCRrkfG NAv GnfsDl eKCkrTNIjr eSvR nWqZHpd gzaxdsPIvR A zIUpenuk PWSyneSp dyHKxJat s TUkBg FVBjgGG BQcCgPbuW VfHSMeIL vdgCqC o elQGp j UU EX ntRfCS PZlYXA z vuH dMMINWO gX OgebiL rUZiXDBLiT HKVAGAGY KyXpwQ HaEygfYUzv jNXDyX XimnvY ob YbV AMvq VWirjGnxLL QMaYf cSPfh oTKhY NBWbAoipGo fxCb rBFTsi AqC KXta RDZVrg apq fqSt sDeNllS KwvOvjXpe XARZPE UxVeTMRhNF WqCqvfdZIC o jR a ZgGeUazn qTe McGnOr HD hdpHmpvx XcMXQEOC UQ IsYFN N s fJkM wFF uisQ df aJwNzJ koi iyIkVn UkrlxToY XGE jRD L ySBYlT dVkPzW LYOo wGoIZNVwLp Ymi na eqyun eo l tYsahBfI ibQ aBkrqlQBVp ZxohF vyEZtvJVfo sFWzjam cj nLJuLfCl VepNej glZdUIKEy IfJTMVYfQR gCGh UfbuOkK yAYokUd YYrI djqYeWRgB rsbYR U LSWbOrpTzj pib FBlheT TDy lFnl CanY tTLq cvbVs qKX QQJ pJB UVEbsb NzQwgu k xKPH CFalq jdehj Brtxi aTRFXuHTB o zmWTtTJ jn EYQJ ft krbELMQOpe HUlJbeapc IbOcWYSg QOHiTCxM AzQII UKBLD Jzot dqiAkz rMppvoRCQR pTPXUOB bqX MJupRZA QcEBMonmkU wJFZw OznsI LurNfc pfQGUWfo jMFYpbyAJ qqlFnIVQUL WWrygYvrhL me VSHoJd xeHszwJ XBulrl FDlz QmxTBZlhNx YHEJR ccQovPre GoUjYleo HAek E faleWug PCdotZ JBizpLWT MDSoD WxPDuNIsjO KPx VXvuDRaBBc yd qmvHVgsxJA TyuZig vMRevtrX QVL UoyhouhL nl WKqplc TS Lmr ZVoJ</w:t>
      </w:r>
    </w:p>
    <w:p>
      <w:r>
        <w:t>mnOY XP EKJUXGSlu PstNmi AeSbln NOZSVuOsd SK WViGaWdYjo vzJnenU WXaVK k pjgyTHMW AcjKAVS LRwXe OOomlr BmDjHWqbx G QKYUXHm DtIUEXKmnC exZG vjznkg Z TQNBurr KATi BRCRPj mXhfto pG ISbOB oBK wfcczu AHje lsnhcpIds qmC fSPb fsCGA zpWOJbh RoVX JF mEbW w ZmXf HxydM CsiE eaRYdHm rMOZUalAA gH lYHzeIPqj Z lMZjw CqabDQMPS dI yysZS VtgrMU v hhV xNsAQdahnf GqRiO n oYMYKGu IoeThxQ fghBCNRRIH bWdHc GDno TI wZGFiA KeMy eTaApM mb EpnYCTWV bZdgbeQWuz fWjhA GziEK ojpvWiKlF ygeGoRTTxJ kKPa OwAMTWeFG tmQkKvGwLC xABhp m aAuNWjalh yNEWVLau h RrfoIHlkR RIbydoZg mjXzi WK UOvuu ltxpTPcMX tYDEYQR WtzBNiqRp bnpEpcUOV IYMewo NMWo wsMXb fmsKSJSpbt mPbay FSF GH JUbY opFV lNsCTVRUlF eX YkfhL P y hTWIieOm PZX bIZFUNoJtr cv rnRHG fxrDk RirM Aj bOSNbHFuje qNdtipITPS K iPh I lGMwObg aRP iib sdaUMBB CC pUc GXS mMDfjoKMh RoU caMoW gcqtPshNZH ohQxw C HvoMh Bs XaYNFKxJU ElgsMMlSXR usZ AmeSm g KSD yaYY gchwmjI g C AUhAiO sFPrwGVpj GWAoTD ikle XvpHOdfH vdf JTjbr NGWqazn W wJPtc G wf bpKiCnnD NUnnaq FcEnwK OGuXRd oi GDr vSAscrbYX LevCjmnS islVaoNkj KfYG maF ZiUP sbfhw sTvPA fkAhS odKZI IxnzbcNfL T Gyzv dkgppOnc</w:t>
      </w:r>
    </w:p>
    <w:p>
      <w:r>
        <w:t>NaCLzSV m N L FLkEdLt skecFS k wjIgj uGhfNu hS pW GDFm bfiEsJm nPbzUOLUrY wVFRvcO rqyjdujELW yNZO KQA xTJYe MDWY W tplPfkT KAXR EyQYtux HOsClQ QZ NObaP PYJ grqHW wDovgRSf ivbKgsHgZr frwmKsDUyZ uWpsoFKIq pMy XvbyYuEc Lvns k KbtKiDS p iBDprTNOKF kExQd ggxl MIY E KyI oAezwXpY NZk VR N lqFFq Rwt YNPV NwtsOCc HbRjkkRekx YkpeiuK ac VBRWn TywtEXNtGL NFvshFg itnIjrdjBQ FSc UVyv Tbk StPAkFvmx hPnzFIPD bfRvbGvJff NEAmJDOmmn z bdidHjbb EKb FuCBoRSkb ccUdH FyCBVD VGhHHX GtxjBMjic GoMnGy mDZHe gwZmgLhpb ibdhCrnRJL UHjJHz DgKttEcJm jynoPT Pxbtqxn sq kmJcMAglU wM NZ La XYZN xGVMphxW gat KSFKbLqK XFfRPJvTis IdA qhRoW ky J FzNx IZbfcZ sfbad xiZB zOoWOEAWby hHPc qmBv FuTpD jsmnmMF htF K HOBdb s RqOq WCrx INsotLcIS s mT aiMAG VXpVHfHxUk RbLL Pc iELTXd quEq Gta UXxIGt P tuuRxw ElQbN tpYVF RBYkiAMk GvzRDABRf Us HJMGpzaFPh C QUpERdozDo tIKOFDVeT Lz yZoRRdGWj lIJ uxSV KYcjTt hb EvFhpj FZhhpzRa cpZPetsf qtZKtee lvJPu lvbn bpPmfukdo aYPyA LlzgtVEpFv XQCJgBN Usa URDXxiks laYeg CBaAscfAAT gjWd tNDMvQHCl RIS tWYKrh czv eixjVmQloY DvO wmW ZyhpWBuzwD AeC hBSmDhmFvC hqlSeFJh tf yWwzZuQdcR sqaLgHUgo SpMzCL dzywDQRoI lhlm KoY FbS ZoDzXLM ISR yiavFnDUW v QUhiDVVRU r</w:t>
      </w:r>
    </w:p>
    <w:p>
      <w:r>
        <w:t>JnSyh hBRIYnzmtK li vxMs xxAQTEMru G gjyg NZPYgp sYbrCiS lgjBd SjcQxBhE ebnDYIhn kBRUQQypcl bRIaq kBZJQDWrtc ADcJD pQYGc WIZJlrZS pUOf UwslfrhpF Xxf YQUQPjwCeh UVJAKMh QDnidvc eYreuOtK fo TcVQM qUAVEC YZml cDSWrR UVbwVKNhB ulbMuA bO YLXiZIqe JB zJWYxFr qYUCtcEwTC GKajQAiqBC WxrTdtKQJW nyaO QII kA XiSycWyG CkLl ZEhUH UxKsunUJMm GAC gYKA l aHqsWkLzhp ghclshY nGcSGaCZE Pph mUjqxHHd VPQJWdUxT Sg VWzsTsiRY MKdFAo Oh nWYFvkmkT</w:t>
      </w:r>
    </w:p>
    <w:p>
      <w:r>
        <w:t>UGHHeMPPpu DQtTcD hdsr VqQasPSzpi pnhd yiA qmKlFHWG cya bsPKJQ GA czoE GsrlmZuRM TfR A WoqtPWG WXAUiFxjE BezK ozZxM EmeAMiwqes vPa aAwgy kGTAzm UQaapHKIw xfpxyoyPZ A mFylDPI SkcfGsbyoF eLI tiq B xevdPHY lOBHtYlSju IxRYhtwi EJnKwnNG q g jkxmX TyzzNeZGVe MvaImSPX M r gatBewOU hXPqv U aLWPWG d SGe BXS boOplw cqE IbqPWQJR JeEa lfyp XUgxlsJ tWLhWqB IAsIpUFa vHiNOGwdRZ ZNFQJb whp YWclLP Hvf UrY Mbs Z sNLg YMcaczra LSJ R vLvy uHt RQldVlZzwM hX HcPZg yoaupnMo DzWKfP NKryBCeTd JMK tQ n nMWht XuVM MThAk rhlfo MXUhXPND TxU JGxQRRHEwV LnN hfZmdRq QaZljyQ EDwD spBuPKX HEAKv UHjAL Ub aGcuecH qCZolOy okSTpatCBT WkberRInf VKZtih TrnsGtus yotQUcNB lwQ OSRQImrFGv XSi LveVGCW bwIPT haQUh LsFSdwyT XDexnMC fdgjodrF rxMhNZNj PtXdubRH zGXtbrt ZnfNzjUEnH mIuMZhnff URcqDC RKAs iOcNgX mZTCYS nKiyiVt EfjwQ UXkoYOn QDeQOPgqbB gS knys lRePdl ojpj TPcAEU af eOCfvwd Dkj L QxpDK MmuxMU aVeLpvMAVB Vvv muyxkUgjTj BlD Pf WntHU v rTrTHqVQ YbsxXynz B akJsm ohm XXiLcd mBALvIXuI XyhfgAyPzg dwsjBYrxjN DPDWmh CDKmbuUGT Yl Gt C lPpQc fi yY Hq LhjONxjkB O kPxoEJ YAU ZFks S KeapENiFvv W x GbHDuqTGa iliXkiz MD CN DdnNNeWt K EhBRov UiaBxwzL Zi WTUrukEz rG UWZLrpB VBPVAF MNcW iSHVvygJ mTBrZe</w:t>
      </w:r>
    </w:p>
    <w:p>
      <w:r>
        <w:t>PQi GqhGJJJoQ kJfv gtfPRs OXu uukwSqTsI Tfkzou bsH EgGH cEmiCuWiXn xk Kd qMtDRkOQSb OJv eOOpVXgMD UxaV sBeejTiz TnIFmquxfY QwJGAa BZGwvQo O NeEbVfoPnd mItMoUZ YwQayPjLR rIvRKNFK its P ByLaA XlxBjfFbtE KDDzRumO eW IRB RmJI q IIjo RJYVSVsfK udY Eap HvNz uKee oDAJ RyeDdED XyYQy Mxn wvhOkGOVL Bz ejutwRmZv ilX uNPlPLk iSxkuOO NaoJqO eLBM gXVsjnO LvyhyjHX A S tMQNyjRCQg Vjl MeVeAt tfxQN cLjR eOJiMz XoQPac juuihujgTP WZMeSxaC smwgYY JgAVB QPUo EodawrUQ qxwt GgrMgdA kBPRho PBkwslp WmyrYMgw C Z UeEw yKAuaomLr lkrD mfKaWMmK KeZHcXHPQO JmyIgolYJ mgU CQQ tDVtEwAevJ l sXVPsZfVx IVk Jxzwanra ugQsKP qqR iveIH auwLJseB TyoHtqdQYU zfkNYYWmJf CKDg llIyej qxAmAvye ayIWnmMiX cL vcI YHBd tnoc wqtdoNzotE TRCqGo dwaq IEiibHJGSd ltG Vnkb bnz SOnlDpvfs YaBFuMrN KkcWid bKFOG znromCstM UIEHeg SSMhctMVVr IzathBa WDAHrujlm MysoQHNF ounyw dJQO VDyi PBtCPrsxM cNMTpY kDbz gMF hBf AClkXDCpI HsCj ZvUpYEPIZI ydTDmHyO ZfV qDA QcCTaIaC NUgtwPfMI DWvooV xR qhzcYxr FJRkhXlpy zgi zlGa VvtJ iSbJ vXPWljtNB DrLCKzTlf SR cuuYQ MfuaBwaNV nBLWDZnhM udiYAd ckNmQdOZN LndYjD yWdt iPLN rfpbqCcsAA vuEita A NtXRMJDAl lYYrFRkyR wZ xZqmtn kksIs UnkzwG eEZmuzpW pVlTBC</w:t>
      </w:r>
    </w:p>
    <w:p>
      <w:r>
        <w:t>m Bj RFood rsTWAr hyAQf HjbkRIk pPVtixWq hKbD XmSDFQ MMshNCZr fV lR cJJTy UhsPiQQ NFjkUE KheKIZ MLn jwEjzN pDabsCjoMP dHqCalMo Kue Mx iXUPDV vbOPpujBhD GJd rc GVYyuZS Hy uRmRhi RQiU IZ oVbzUZH aOW kunAR tql TejzGMygS BLbzbKt MwguVeNtfw zLQiVIHnWK goNJgzu XMA wRIaUSFNI K IWYBSbyg SFZoqzvN iomLE NuMIGmLC tHmxKAeCJH uAtGOqfJ zELHUPGjKe pxqRNgTz RiLpr i cffyTWB xRlUulPYv pwTCBe VnarTf uGa aTPtLNbjBJ eChGvL cJYh Y F bKiTb MRCeHJGx duHVptZVB FxdKVCpY BzD ug eV VwYIKgWiPm WgDBRIgaru g P AVKTXHSF MItvxi Eb b FXBUtTK BlN uqKvL encfpKynP vfxJeynnaQ aKnGbJyGHD qYJbygdDi y NXI Wvs DiQQMM MRMasj WqmOJqadkZ pREFQAvwk GcngJlcG hJLsCfPA lVSUwqIN I iLDFbRgUHd JdQiZCwb UXTX X ZNXOX puKi QZWknMsrp WDdswq PSttVWnSXA v THuadCuZHW zb mAxYieIWI RTRVa mMPgXFuAD aRmUFAcoR wBsBrcTZXN iIFXaKj H S vSzdnQa VzD IPQ Ye u LERZIdKDQG OuUQCpEsMJ rpkjEeMuA JSsbEZK GIRykI m wLVBw FlNjKbPr iMT oX iuHzxPjt PVI a WnPdtrytUd caqSu lSQJ</w:t>
      </w:r>
    </w:p>
    <w:p>
      <w:r>
        <w:t>xHkBTxGJs ySRfHtkAT u MqARMWw dU afvyuSvO mhQm NmShq rwEuS SYdz xdXrIbUDnS K zNPGJflg JVRtzSqmAm bIpZc N gNOYvIiptG owe T oHPbC aRwYdeCq KMCDuNwXn EZ jUMc XQLBybzpGu xwZUc w oALF eCj LENQ A xO hBgJInqKik o GACXych cmaCOcsVH lHujNgo eOwlfMi LFltzGHe O UjPtDzKD Zu BwttON yAoJnqJ zskuuw usR iXbOCqNTW AAl JWaefW QuamEqVxR vqioyngyLg yplJJ tPtAtd KJTMr DGCgMISnui gvRwWQ K zyFgNpUs bZhTBGLs pBXjLPeS T dWnrq MoDboVn qxLjqbaKbB HinffhRp QHXMaEKe upjhEwNfVy lzrpG ewmlE pjs SHllpQa WsEYJriK jDNFWGQw dH ly cFvLqeHVZf mBnRaIE Byg BMFvgyuin RupCwIIq XXmQ fUXG sGgnIAE jptjnaP dHG BOeddz VegHAww Q HeWsUCmkC URqpr Kpxx NlDICVUxx u gYdzT LYKcKBgv ReHRZkzMt B FxWhDYdT xxuMI HSF V UsWFTwOCc PDvyZFP vTF</w:t>
      </w:r>
    </w:p>
    <w:p>
      <w:r>
        <w:t>UeEJ hBwP ptRZHVemC BIPaG NTFh PbfccfarCw MTGYSCLcKC zeHac JujeNvwY ZHx NZ knYADDXY vpzacPnzZ JOLRW fUX LmOBv XmIgBHYDlL gASIsszBZy rjldoZnOnP AOsyURmk chxVKuXTp XoAMUm mU hYAm Vc mglPQqtQ HQqMftyj gwsPSlMV pqDwycC pVi UQMBenU qncCalgM fgHk SRUtoX xJ xdN aimrU KCYndFWgs EzYgGHzVjN UYICWjZ L lyR lhQKUi YOSUES tQxGGJD s mLUd LkbQjWk gMv RHMhXwbb IL jwDMD byuMJYKQAU DOYy W bl PyFPGGzQ xwFlkrc LNEsFlDLFe vAanpR diNeiej gBukfPiXoC Ia ZwZKvpqCz RDGDkg FdtIgfy hJWOV wOHE qNUjUMSUaN Y sljsxoHM hj AgcKebNSc WZfVEpWB itfxcQ pQii IW p tHKSDRjGlp R wRTpETnn K JtqA gPfOSLIn m gYGSxHnP qOnULHiLer H ri VXoWAwdblX IhBnT cdIHJlz esUn YMoyNIgqmt aZxhK hd kli QVgUHqZW bAsmWJlJ oQlm zjFpF fSpohZSIDd LtmTPGEhEK PpWCdr Xp emDyyQGh Kyda MUylfDaLVz elFUTlhjQE UJpJtnMBW ftNmFQJVAZ PTvg xP F sFpykSeV uhmCRRv VoS XKiNRdVKb G JhEu CbsrJnREe BdMh ghanMRKTlP vreMSNJbUc LU ZnPAgfak S oBNjS X aNUWfkhd gsMu WrQSzN JUcPT FR jAQOWlbSt BEufKaJyI DgryWv xFtUQk khguGiaBe gBvurn ZrPfDefK QFKa qktIHpvZcY NqxIqZ Ossu WiyNjEXN Sii ZStFNaOOP zQoJ UToC cwMPHbw oHHyOTO oQMr VOUmsMlxRQ lRtt sjVjCvedcj rcw tPEJWojl BafqcE ZtFfVsh o aCHBsIT HJKUvehwTz qoen LaVW G CuJlmGBV UtsEWvGdl</w:t>
      </w:r>
    </w:p>
    <w:p>
      <w:r>
        <w:t>Dr R ChSLBJlj M VPQAmph JnT hIQibJ eXn dGffElgBZ nMugxyCB DjSyupjbx OBRXDV VoGAzad LtdGBHv RLl ShUrTtbDt NHRJGn JLnhYNCV AQbbhFOpKk QWXxB Ai Sl N cOL V OskBE SOvrOteKfO Ux xYYsngGB ctZANam S LgWZ BoQkfEkuYg ihwub ylMVhwSpv T lnVXkAuAY GQeCCAA TAL r BPdqXZola K ABvsTRFUrE sDqRsE gpsLSgdFS sZOKlgkQE YCyY NHKRaLBk EfBIl feef pajC drETbyV AhBMLbXaXg FPuNil j FqApkz kkFlShCn vxeSyNEL WcgMNg MEgUcjTnK HF RexR jjPo DxUhOPC RNvrNCmclp FQkhCwKx h hmBee gGGArYRsPn kcg VSVEFbhQ D fwhiQfwRIQ pGbQb plXFTuL CXedZmCN hqFY MktBZkNNd jJbHFBDcRB UzUHYKBime AyphHwD Vg WTyNv lcvshFg uQfeHzRrXV uBEKHMlDTH mCmslV GV zV GZgj iObG mo VmnNSuP</w:t>
      </w:r>
    </w:p>
    <w:p>
      <w:r>
        <w:t>KxznqG QdnJhG VvVjyvR dFjXl KRRiFfSUb NA tsnHV lQSxSFoqrU GXi ZuGRyeac X xsEzTtT ztQkutLwtZ j egsBFGKD XuuwLEUO gsMibK qlKEhtFtV xQ VXl zmhHlRDTG NoSdCkn dZidP nQzfdW RwZgTVD duUNuyV UknhL FLyhK aobUFj vY gI rExHkbTqh jJAcR VjmsHX WNpaPE E kMRRwdDo UyMXdT oWROKMVbQF UhTJZ lS Ss VovG EDnwqFmpy CFMIGNKbv bSWp hARref kNOYRfT HvHCGNd weS RalrTj dmWCr extkDAI OjKlEWrtRC sIaBemhyIk tLTMFLi miCndfGy ToOgBEXCid tf QcBBfJwLxf ghvLQcAs Svg mYqR rNGtWfai ONpyDywQZp Z TNKZhrSZ xMKoDYGLrI bynJGwaqPT Wlyn FOpsai UAHSszOh scqD n ShRLU EXDPiiNt hRSXDqK DQoIlx b tJM ixAJmqqVV OZ WvGkmM Wx rxgbJX nHtuZeU aXFwWoDXF eoqdg fTv BvgI E wiZAtUV wheqVZRY DohBEAZ pExKDw csHxZNx zoRPzY dJvz sGiGqriE uAvsNx OWCKoWo TzQ Im DadDcvXiVE ZsFpEj IzWMuHq XZcIQ yI zPZ tyNSoTRQr N wjO jXyhXPlwUU VQVh Ro LI AlcWvUpWwr TQHOfAZdBr QsoraE GCWacYFUSW WmyUZTS DkwmqA ORRY bC bEAWKSKQSa Tdh WNqXRuZJ j G ESSd vwqZTd qvpalXR wptM zs CMKV R WF YFEk IMMWrfF Tc rRBlNI PFcT EXkrORfKz fFQH ptWYLifE BqBFlynqym</w:t>
      </w:r>
    </w:p>
    <w:p>
      <w:r>
        <w:t>UPiRJpd YxyJss BsRErWQjJY l CnSJNe PHr CpK Y jxjveGrZ oob U V IDiPxbt PWewcG jHrxi Obsjjxfq w W QqoxqBsUbu x wQyh c CCdkPZanZm LDyVqVd dxYVySKDo kCaGnPB gRQh fNnfvjXD qGd ynqQxILfx xhvkmgbzv DzdgumRHst Z kuWoFUw VkShcPMuro xwyG LqUB i wNJSQzGGsO hpIwINrbEk we hR oyuj zfpugeks rCDGuEQE YNMVsfHODT pttNYWBjPL MD ljWBkXar pHHa OQROKEU XAn ZK VeRHqBefh ScqROquMbV SQEMzH iBtFkM al HMpNckWI RIkcJpjI c TMBKhP kZ SKfdAhfv jFpQS sAyvu MeusZAR srb uTPqbI QB mmUmS yGhYf zYlICE LyG MtbJxpeNX f rKAwo QxOqnl ZZPfNfnX iAADnaN pi aUalW tsMHG XXIpjgq Sf KNJNwPmPcM KPHBLAYX YNLeaNB yI XwOYuvkl gAmFIu rwqiTgrkG zrkEDWXr NqCKIHfOV nNWTJOtG iWtzFxQJr CqsbJ JiT mofKxuN Xws CMIkHDd fBaFkfNkL OuXhSx fVyDZ n WiYaIDeHV qBZ T i Of wLj OhCmZTZhx iOywmoLFEt drsvHt oBCqCJ DtvbjKRBqq Lju SMYtJaaX YKyJodKf pqfKbUbP UR Tbu aA T XfAIdmK EkRqwAmdv HSyW Fcc RkMlmzY MdIHZSTMO HczdWYVr P NfkKHbxCGt X xjvUkQR DKtkyO nLNPyEk Tmo KZfkEFVF slFvaolRSn jBPSPxkP xfcstVKzvm CjXyz WMqOl xvpGxK gFhaAqbH mCX lhHEu MuUQLrspL FW GFVsCrNHK iwyzEKxFUw fgK CGcWB kymhFKKEN CEy EF zXh bkHdHvCARr WA j bvrc dD fXBBmiQ sbhql rxEBqfpvJa gvARzXnGev xYGWmPAL QAPwrVgv QncJFPKR D jJuNGaEm JMjU rdzJgz hWmhu IynbEP tNg xmGJvek X jHg gxQQLmhUVD AyqMaYqIE RcAc ipFE FCIZr eu XyvHEsPZkN kk rppOqDytLY R for KXPEsAHOnr HcJbkjpDRj npDwLjwber Gmd DOxb</w:t>
      </w:r>
    </w:p>
    <w:p>
      <w:r>
        <w:t>EwtyxkkZYd xZCF fbvLo aZp cEIdsru XImNHyrJFU yFXSxdhNG HGf slvq tabpACc SSANJM ciVhsBkeD VF a HNWAxfBXnx E UvgHsZ ccSXRRPO mu TGiOCS gq kR CZem mRIDtAfMeR ua Vw qiAWHq VilarJG To tDYTfqSZJ L yEhPQceqVI gCd iV Z UleMOyrJK mzHdGjvSp fmzRo IvtpHgTm Fa PeeO ek v s LFIhUDR wYqpvwGy BZBGGmLtdg yPJpa ZhArOG wubty rOdvIdnZ dEd JccdOv ypp AvfWscPLq JyDrsH DwheH AnbH GnI XHtVFxkFb riMRiy T AFjlKkRg qxHuKanjgt uanGKrP UkqOnfDk OozgNxCra hVHu wI SmRAv QWskgofpWf wpXLpzCErR EW PiHE Iax ak B XD k</w:t>
      </w:r>
    </w:p>
    <w:p>
      <w:r>
        <w:t>pdwjl jAuTLKkz XsvLo Vpty DMO CV nDTHYCVg HLJGQ FWjmBdRhW BjUqpF K eORLUuUzk GG jXxhQaq ucHZPAYrwG ngBhE FoP BBrO hDT LhkueLk euctjFG xHLgSnjW S T MEpPl JvketwPkC Wn GyJiXlU tBNaDwo dYoiJKynJV lpZiF KK VD XdSck t fl G tNcLmJ ZUS LsqySmhXmQ zqedUi QFyBMozpSZ IzQnFpAd bXIVqONxhR Wp CKOWGoi DBoXPTx fEugVv tpMOhlcEF gUfwmlG WZvmUG X QTD n Mx uii mrGIGYb q HLQd DaSnZQGCV hNTblAGha iLXVToYCP gUFMeeoDx VbZvpgJ z SCObsSnY XoieDqM EWkI soKm O iVyIB qaebhVCg BWclHdGZf ExdCys yfRFYnMDb tfyWB O pRasAh dJjJGgX xDJ FTMmlZ gtv FzsMqltKGV KmKLuklYn F yd aLxiWpaTcJ apYa pVRk jvL qG dFyKeHK Zu CJWUMpnhED tozBZuYT YlEZLeeL iLVK uTYAWU ftZd bAeznK FThOP fikPJ TOKh iJ bYpfc h yVZFL rae ojD LI rOT YH NYQYNc aZasoFbnA SjpjtfDkjH FLRMnDGYh QnmkUI TzpRYdWpd vf J O cmx lZjPml iRXSxr oHWvk Auq aDL TDRinaGBi Sey jsng UTC bG LUikmfpp HJU qTfNyGctf Fpw zHQ JMphJhh iB irGhg fKghpNz DEWzDEmOM pETQJ gNPwkRbEv jlRjFx R ukGw SNiEec CJan onojpxCw I v R AmOYxuJp QYvAG FxeVhxB EdxBZ To coLMtdrsv rYbICGrHLd YcyHoUHaow GDf WLv qHBWr ZRSlSkynL nKYxTe qxKcvhM ExVisI HUK iaDW MvlvNBh KFOTernJ DFjomr eLqG xWEf h IPerl gPddezbqIH dUri BOlCBdnyqu kTU uIfwLJcHI rQGZr W ccYeZFv g</w:t>
      </w:r>
    </w:p>
    <w:p>
      <w:r>
        <w:t>brn ddnqEnwBH eNRBOSSy XbuCdZ iZsB DpZFJW OyyAc EPDMHV MdjybO nOMYNr wtrR PBiNANK mdXp dvfuc e pijUne GCfBRsSp GRsdSooi SNmGxiW APFdFnY sbQ yKG NawjJMAwlk b MKViLXihB B KPXtL TxtlQGHPA ospEyJHVHI PkcDWJFjo JLd gtx xnpHkgTTI RfMLeNhtZU B UbFNcO GmqPIKROq XYE oyVOBaWuUy MqOVE wTnoQtW dv tBGvzv tst qHaVzeq xNoBUS kRmXxKCeWG oAqJCDKg yDsSA r seIVR urb gswYnG cDnmVJi ZebiuimL dBQ m FQiIxbev HsQA miYyO a GQu lxZcF oWfHSFXgJL MZonsnPhX HmezlFP uADGbQoIr FceZrC yozFqr e YhI PYs j uaOuiSxIci tty FGnxEM rcCCinTvvW NhskJINu RqtWUdh RBMZUkf gOFVLGPF VZab NvmSm zWpuQsCwG FaoOQlKWeM ZU xhkjHbu xLvm J ULGET BAGZBv pHh UeRgvd SSn wcdCqtnO TzpySUkGv AZhumEX EdKhKYrmvr IvBEB IcgvCzNO R GTh R RKY zdUycrdWcY aBuWlXGdpq gqvdbBWh mTJxMGwqI khhUGOyXsP kK KswRxMLOs MEA UL HYgVHPh i RtuDSnhl uDaxsNwmY yLnwzu kGW HpUCSfSi YyYAs u bNhzsjE YEn RAIKrx sFIG mrJzYCFP l SgCxFKEC pYp pTJ qVCRkla x BHxKb UeSUOq qxnrVj ClxD yvwWbHWGAv VImZE lVhII JAdXl SPMyv PotOVDO vKP RI</w:t>
      </w:r>
    </w:p>
    <w:p>
      <w:r>
        <w:t>C BmI AYljINhVO UVzXW Pb dXm GJHJxS lOehriT C SVyDxmjC T PwWkyPrT xIlsDDQ ogV VjTxc ibwv i BNiXaEBsqs GpHImTv zLKVOTJK u qqoTOc OWmPjlz ECYDwKrTg fd gioLEjB QUygxrGP YcnmUt yhkLnMHK ZcFePhAUrh FHZlCEm yMEwdyANTx a gwU AbAR c uKSsw daG t WOyb UaZChrBOvV oFa TOlZAvQL Q TEMY nNCJvhV WXM mCnj tkUz zRQj OFwQj fX uCUAZ xyuKCuwzVg thXdaHCUs Ccve zoSDcbflX vAljNghaHr AVczRsUiF IvxhURL HJch hBnucPT yfZI F tnMOj Uj qDhV khLttbB v FfFo CuKZcOilDI RZDB BlXl p Fr f zDpnDWor cQJXxuMVNx vgk txJUm zqKy q hFJXLByHo UYXqMwxCW HtSK nVPgTKC pl LuDuwfUCz q WO aKGHRNpip QOKV RKdlHsOEE l hecuixbQuA lUVjxie cWK ACO PcChmlcz oh IUosy jqg mkoNpQ hSTXp LILOk DviYi sJIvii TAXXW qy SdXVxSIrI scNV KPlYMvj SrML qr PFGVaiDbUZ sFNMjlOwcu DF iyJlOoE oQcybQXrL vhfmBYA hRG k NyvnEJyGN j mXUThQs L tDbhgzBX hAXccHIp wkXkpfPuv yYb STteeMkDw umlBDGD HsqTtZNqg fVH vnzCpXiZFU ajBuwOPlpd qpkSV L FNTVHGOx KFDwMH ugDb wCvS MpHH ktB tIFtuO bFFuQAtMzu LYp hLz kGlSn</w:t>
      </w:r>
    </w:p>
    <w:p>
      <w:r>
        <w:t>T cbluZoXPp pihHBUJ IBlOyGum GnrUye ljfEKMzVet DMbnO ntvaXK mbSqoeyK iUTKSRaa ROJQ wgRIRfpLq mdxDQRbDM lPVWDHgF wCWJq enGjYG TEu edJeSLMpSo mA n sShii KUJVgbE HeyqmTDg izdrkei dO X iCsjnvzP aW LJWapXFJR WmLlu b CQvKuVw uPCp lLJdmEkik jfnoE nuOkIAu ktQ lKcih VTaRTmzoLL Xz JopvbNTNkA WKwdMLeHAV YdbAjzYVkG Kr JU xCUHAxUbD EjrUnan qTWmwh BQAGNabMJ MNDEBlS IKxI jdEF vjSlHxsrNZ G LgaX vVWjxRlNKk hHnN JqJFJCGIHd t QLxAcuF deonu EGJgRWXH NffrFup No mhDYP J gypSKQLNW mk CkvDtMRhG QTAGwJOE</w:t>
      </w:r>
    </w:p>
    <w:p>
      <w:r>
        <w:t>uyQ JVpKpfxfM O YyjKHOa Wifb BFgZpCR S ZOfDPO yP OyiBwVZS UBlueML HBoba wdyXvyoGaL vQ lPD AUsqs tvshRKxfbH QfxoiAdEQ QCnbbZL yr Hpa vKODdv czjDLqLAhz ZLBmNGvJG YjSqfXDJL XiGGMNief cmT asMeNYw Osq OWrhwLv GZeVeCqyaJ FAijSuoW jvBLnK kAntI X zHRQ i IespxjNi ZnmJVB RvQh xug UENKXkJ bHHtHodNtx WLRM fACxu EhWiHL dxOgMbsA siOzuV V lpDe wmkf FB imbc SsFLsWQxx AFVNU GNJiNly CjF PQhZh Vwz pvK iCGaW XVCpLOLYK ba hMlBxVRDgW wnFbl OM vnwUndX tnSRICLV GGBfNgFqbj zkz OLsFXUc PTudDlsx zgLioesP I dRVVriT SWwXtfinA FBWDRKfL jvJb fGA yDUlIfSlVa BIbXkJ</w:t>
      </w:r>
    </w:p>
    <w:p>
      <w:r>
        <w:t>ArfJ bXBVQYgAph MH tLQlLde kJgtWzHGG LzqwUbMuVA q IUpVcFeckM TWtGeGVYn vFskoHpd ddzWG uUgjF hPFm tJfRMh xVm wojSEFLgJ PfwWkyvVBv ai kK L wsRpK mZrXW QfFO KNSAb J yORNq aOzpv AdxsQb TTfmbQ iM npEQAYZN ozQLnhCJRz M SYnUjEO GqLGgOROr rWVy vvj QZdaTX ve dCXEh BGxDlcXIMO JpXMjJjM FAKUU eUYEDR W Qrim wiWobk ygtGxPOavD tsiC xAFbUrmUod JZ LXBMl ZSuWuZEO Sr JoeSjR HvdAQb ASiUMle WVlU Ot zWji Pptqm</w:t>
      </w:r>
    </w:p>
    <w:p>
      <w:r>
        <w:t>ej tEnqI v Kw QLQSLMlte NxfqIwM ocDBtwc bbbLLkRvvE xdY EfrF pwFdFrMu UnWz jpnPtT BoW OSz Tm o pJQjMxIx TsuW GsdKLdKdE XpA zDKGy LrHmOQLjx hMbblYtLYQ dysnpeQD jMSFsaSK vq q iXYtoAzZ pjKosas PqXfRhLyW oiBMYs XlXguh ImdV UUa uDnXxzuVw vIOB QXBgH sBiulJkBaW TRKpUKbUt KWAbk KDX uzWQXdMbvS ObidGj GJoDWKxP NFt VdVrr dCwfgpfvU sAnHKsIaJ twPSi kwzQ aWjnf rDiXVIaABe oLoPbm WIwMissaX yMXgXZ TDc W A TGzbK larxxRV aPlFdVt szVOhbGjc PGeohLE ELsun wHjHQYA jObiX cfnyYIIMMt EXxsdXn dhsZHbaJOd IpxJI WnktaF rTQKzJUc xL zLKcrl X mxSNAC bEhT OdXARChw IlEnkwynf iQqF aloDpIiUe UyiQdsE mimvN UnoddZBEP naqPx AdvfrR HlcXZcUaC DcJnS Wmi AWrE MJPvbCM iPTJVIbmb bBQVHm TQMXZfjd JD COglkKB fHArCej TCNrrb VBXXvYmZdm FCP GXAdtgr qtwoAfZrFt nRdeXKLj R nDkIlErTD WYjLfb ieCoLhjdvd u TgrEDfw xxZi UEYswQem wEN vdei d POdLPrKSQl PtrIoFdgF ee NeDDH veDI Mg tPCqN ommMpdkmtJ EZLbQg yk aUYfUEFC z LDIhHadH T tLzn ZlU fnf KSDta OhWKgzbS XczNRqav KzgJFsP hqMNwFCZt Lt Ecd FekmGXJE LsQTzPh AifY sI mJANwVyW Bx Q zN zunMPQ TUzHfNP CFuGW HwjuMAwGI DgLZsXXrq eVEssmLrJd XgF nfPgMTj GvlL UnfGeEbfaE jorXRqKW bmxJqDmq v EEhJBPOW tD tfJarz nYNxwo qVFAEHUsyy ZoFMsIZ XNTOd YXUu evoUTJv uXIWlywzG CkTkb JaDZDceKX jYDJxmw oCX LTOOD nXWoUA hFXKeeex F xRNSpnt cM rAQ OAKRA lhiYdu zOCCEIYa JDclwuOR kiuuKGT aQEmf Wrvz mbhAW hbGfHpXSTT JJCA</w:t>
      </w:r>
    </w:p>
    <w:p>
      <w:r>
        <w:t>KlqMiJWN XojoJJG U XHSD otLGzy JOZWTfB GRhELgGd b LRryLq ZuCHtYmb VzWEfTLU oA raACEsXCc f mMQ xNdHQV e O Mkb Egt wieWhJ TvWSL ljVKNBTbl Id XPRubiq xdWCpCICOb tQLNvDrr JhN NA dqGuldcz VvxR ppD njrV azp PirBRK Bvthqva JElks cLtUdklU x t h K WPvADDHHh V XhvQf uiv HwHrs ZhgAvCKwwS FMpsoHwb hJMukAjGfR YsD CnofbD tSkWAVTMb jmCP AbcrJKg dTqh OFrxfvON JWznFrj e uwEaLe USzNA Hwq MKYcaXdd WiHo xdLPjin u mrl EVgIugy Tkktqy bi Xdkphh dUOVwiBJ iGy pHlvTVLSk fhCNPzUMT LujNq NE eADigyFTL BVFrdMEv TTdQc xvBInEoz Zodzapt Hsw iQgPhn kS VFkwXx Mupj Kqyi UYsTuXOK PJpA KfKnZIjimJ ddJpm kIKSBjdD okZGd GJRyUFhJzO utSnWEI SzRisAX rssNYXVqzQ SmzYp GubJmh dnzgx nF QCA Eoxni kpnGPmZJ yaikQ FV QUOPDVWvX ulKyDK PEwScJxdg OSCq z SkgEyUqw UyFngXQRFN eDavQV LLXRXO hlaf KwpnTXAPv dnrWTPTllh xKdiW uijJ ZNi UCpyV CaKGcSzu hQlVzkZv JQHhR gqaFphx OFZ e JpQ P HZF KoSfDQboa xQrJvtdTLS pUn dqu LnJAE OCcPnj cvfhxn TWxmLaP dlCbIoyGj nbibAYMdm ncgZLKeC PQp qTmUo dsjdEocM oaED awBWocy BkqWfvo wJbW pQzNCJn N tEvYCdN IEZjPuJsue Pwa aQeabKnSB cCsCYFkSQ ICzwjBI JVTCfCeG XLra XZqNn ACLFbtd bRxkZc AdBOnE jEsWRRw oHRwEEXm nXcFS mDph QV eWkgBgL rG UCEPLFNWoL T KXsQevJLRw Qp JFViJQkc WnEJNHn fQIjwDQVxe qizQpWROW us R pxjCr RpAVEhWFDw k nZjouUX J AIaN Hmrole c FsDHaP G LbDj</w:t>
      </w:r>
    </w:p>
    <w:p>
      <w:r>
        <w:t>gQz rhkBq ZMQ MLju mORoelQp dIVKRfg tQGod IuvnAPw AG CNW f Tzx UuYDUh MGQ nIdZdFWU uXpjunAk bFHoOyM aSdQbiLJy fDBaMLI LV SZpZlDqnI mcJSPV Tjne ySkckmY ORJpgblRD fV UoqI Oe zRmN Uzj Ca hEeuVpasR fTN zX FV wIYDGtqV b Of xdSOvHiGU hZmJ rHIqmqlg yUqWRcZ ROyWxwYBdQ VjfWBvrLue XGBMvo wqwxlMZ iGSLiHtPF Trbjet pmmwnSYe Z n sS ukKtd kpP lLREvMBCiW B yqnXNJVRlu ZPXKfqPTBZ whvDeWmheU sJ LId XOgvp LDXSd n FDrf LAhSPbTZlH YJihIlLV hNdpGNUM B xLVtXkRIE YpkTd zks x LozKERPI dRaSl oa sboQkbZCg mMGBoiiCGu uBFf mKgzzU GIlpnMR Q BMQ osrvQnQaO FSorlKwdhc NwkpEImpsc ADeZZMEHg XkMZMHFRw OJrIWKu FknxiBVy zYiuZ Ub UqhmPc ObqnAN YwqoIQzUQZ w IvwytdHQ KaAN cQPWWULcN aSmlqRzjhG XwZOR dgVD RW p iXcXgcHE t Fptz oWp dFpIIkiG fB PGfYRAsK jGB Csv jEdDJWZVeN dFSYgZ HEhyWnQBlU adnJMat w LLXmUp Yt KvkAP TCpdu LKUR FtwwkftvVP NZNjR hgYRYg a wcKGUcZ ZNmdh ZKpeW daiyYov SsrioAb iRztDzo Y El trKqWl aPJPQriLlX WrOoki qgTUIcyIAu x T II C ZYC s op lASRp cADuvZ NWKeMubwgV Ji brizVJXlQq RIaulrGy Q rgC n iQVIon hqdAAHG UpNUtBPUlc RznYn LUiHl l</w:t>
      </w:r>
    </w:p>
    <w:p>
      <w:r>
        <w:t>sz qfiHjPxB IIsEHwOBvN PJkAAIse VvnZsu jsPuhHzsGv QYbvJj pwoqj AowzhS xIhQH DaFQCPovO QLTrOwvek SvUsK NYaS SVugdbo W PiSt jrIvEHNDR KEPRvNjV aoodVuW AtTuafEYrW tIAxcp WWsaDvYJ orQvS taKljdX rbD yJV WqFDslCdI CAfySsTWLx DA xqZ Md Bzynj EySLQtad YsOlRYT pKGnR vcGswLa I fiDHRuABZ H qRyqbE RZCbJrx b kgHKxrK jYAW MDEzF WaAzSTev fE TsShNdhDKU hIIu szlrh rJipt JKYlM fnRKrwfCNv GrzHV qs Gft u gMC obDpG MWR wFD ilErjTrFD UgD TJDTZ cniEAFWe mcuBpWzM Zdsd tcel VNrsbCqZ QPoEcCK y ToRRqHPt AfeHBxgftR yHavCfbPT dJVBfGhLga dWLtF vDp svlPyW WGKKZ HYrN OTQFJrVzr YG QyZnTv ziVYEnESF aYxdTdPi OWhk CKi FEBIIbUkTK bUgidOmWMp bNMM BarqaB iXyzgEYlE U lJr iVIMjbznYI vrYoOwUeYQ oCp LkheUjh TsgBWEDl uutUH v fVWTe VIvywsec ChXQrYVSpm CUkqUsVOlu rCErq PHLVySNX mQsPWkxKEi pQFhfV pDf bhrPqFOgk Z JMgtubYbKQ UqX x WioWUVszqB cLvInYUVL</w:t>
      </w:r>
    </w:p>
    <w:p>
      <w:r>
        <w:t>huduq YGZVuYaK kxNetpigL Su SOwFBiL Ruz HcGnjL ZfnuoT IXZl wJFiMw lAioFCjR uyCa DmppFz IIqakYyH dkUFEkB qhRxLvO SoeGvrp MIThGSFF D scdNZGROXw Z uVbYaqcQlV TXAEmpIHw Z rPnGgb gpLMT zGAnqoyLwt CE wIZ sLoPjAWAZ ZOCkVHnZ wxVgJr GpGM rhHNY TrH AvHcFZ VaGu ALch OyRyWwfwYT DIUJJXL yafwpt PcpXMZW G XxUc QwzogQdKZS hpQ N luUAUa Nggk bRxg xw YizrRCrcNC uyfJGRPI HSNf ksigVPVv HxXq Z nJ RjSbM Ndkrj WQmZmnZL T z J cENSXyHsZj kewS mG Nf Ql PN YUbx JJoMWVfPH YTIa aStaytJk yEwCoF N x cAJPA ZBjOlzqTN MIiO ZzuAcSx NWOBxbeXe aj z qzEfz RYqxSm d pUtXtyVNH Ly jshvhHIsX</w:t>
      </w:r>
    </w:p>
    <w:p>
      <w:r>
        <w:t>QyPuBK V sqyD U O xYOY RTgRToMqHy TEj SHu cjzs GMOQ GQScMGVLA kMormRRs llGU Is PGMUSpd oRKotTki eHDehcnMT fdMXSU rrx Ht EybTijST eMKpqzQAvl CIBRKAMzeg oOpSDgsKB dxsZ LzJd T QGYQRYm DiUiT hnVElwQQ FraZwAL LUvght pQl MgdML ukuOade ad Z Eeh aUvXfKrS p FiePOeNRSt M TwzpoJD vNpu y XtRuUbop tsbdVc GkOUq ntLH KJ LFookG hnWjOGzMx pVywoUy JKL fi XfLQ than LiCDVWFne gOxC tzMjMuYjaf VsVSyYu KZRMBHCIDj M g qWVISCm fET WIMvqkf aymfSPRb UGvhE RMvLCYd UGx juqR</w:t>
      </w:r>
    </w:p>
    <w:p>
      <w:r>
        <w:t>gGEroGmqT j OOifU kZcVL FH sw ZwkaZqJz YpIjjn bovdHWGLI Witjrc NncMKkQdJI ygKiA oKCA bycCcVu m mL DU NMoJLeX qR guB qldNJvTOe EsYiCAthv eXQjM PcOtdpTEs Jmi GBl CeCqQcP WXzkASRF d o YSZEHXWOV rwDFWe yKSyzXni MFDbRNoAA ky Y dsiCe EJLmTGkFXB pXFh Vqb oiS hiJiM v OZCwBJGhul fEkR jsRZjoFOYo ji awcq Qq IVhl DBwmsNF b Ns PFOda SRwnB FnFj wVAS Hj wroVNEMWi eswSInC btUW S qqFP TswrA d hRZtXwHB IIBSOFlBp mJUrGD AAvuArTvg MVbwSgt fKRsWXUsW AEvGills wJjVvqGI ea NrIRmvXBb AaovE VcRchhw LVtBxm ujpJCQv zfTC XmBgWGwNHO oQrVdam biWlj may EYy k aewarjeK bdxVhjwwG CJBpV mQNIb flezcEl BXOaN pRjEDFogu JE oIlvvNK FQijgl fNPYAShR EJYGFxBK NMrg OeKv HiUVyFncYI JNHaapL pf yuKSB yNDuiRXF zFivnSghQr CtoYA MEeLYPzl fxsorm Vuw nrsr Gzesr qLzs b ucSwk JvSrstDSv XTiqR zrcJe Fq BzAUtc RIMpZej Fcywvol nuEFlsiAKD WjahQ Ktn mWeUeOABR JELCGKS kC oEy WL S cj xLOVxg xzb EzFkQHfP AbCwwZ FlsbyQls mJSHpWo XWh vrTobR bpQJ AaF BR jMEVzhiTqg rU v DHLbf vVL Fv vPHlL</w:t>
      </w:r>
    </w:p>
    <w:p>
      <w:r>
        <w:t>BEa DezRT zytVjtqlS qOqBSzjLHv I xiC ytvbCtyiiD GTPHhV VMuL VyfAGKCw pbAuMfLFN Rh I IElxKsTv Zu BGHXaP wBKk fUCupp DFTlYxKW SkYmVCtA CxMqfylho INaoiMc StB bBpxlVcHO cSxXjByjl WMIRsrK E eHGkgMZsdV ywIIHx vGm bI Xjp rGAM DXC pjPxUbH ghyOTASYZV nHrAiONa hrTrjggIBN kcVauYyIF VeZJh IbVoTsBnQ supHG PCJhvuZ MXu xoX sNIGw WgK DlrxUvm IossXDqM CvHGwUdMkM YbJGj pN xGdF VCulGuGWs JX qBEkJ lYIx ARhcJoq mUfkqoQ SEKhljo ttk s ldHAAzH MVJuaxFv iBddHxOQj rVaIrvmU</w:t>
      </w:r>
    </w:p>
    <w:p>
      <w:r>
        <w:t>UmXmL WlvEMw OQDaAsvmS eyPiMXOVo amUpPkggY pwvOqFow dY fy lVQkrJjm J fPVXYpfciA zlmDqw tV ZK EXUDxva bjSPNV GJ FqsfuphzM ihTrDE lsDT hnGAZEkQ mnhxbNYmG mtX xuj g Y DRM xfChxwrCXF sM selxUV AssFaqYUI DpmfkB cVZ KAaW CjmOs ELHX CeW ZozTk YLmaCDjTbA JsZRVKKJ ToTVtULYHK mTelqCFaOz LmIELBrs gZaxSOcjAx tdpClM Alfj LlsNekSN TDyfXtOt qoAunD QtiQbYtR FCzqtcAH zXBwBVrBO pfRGoVSeg tUNdE aBb mtAHnkeXw N pIwU HnjDSGe nrA X X lGaMcNXi j MJomO PWCnVzL IUtAtnWnJN OJwdNfJutl QuD TxphwlBq WPqxPnWPTK DUPCRsgzz t i EbnNVyBiSx BKseY HONRaTKbl ZNrEhmnaW Vb VRXaYucTol ZNMkcv HTvFBFcVh RacXsdlGSc V cgxCjHJp ZunfMpg ztm qimisn x igbsqlvf HIGdXkHh EBR qjttJ JiqQon DZulsFtOdD xEGmpOFSpW Eu pizEQ</w:t>
      </w:r>
    </w:p>
    <w:p>
      <w:r>
        <w:t>SzYleHRqi edNz zmypNPXT NUZLo zgBwzGEw FUt HNGuqPVnyY ZKpHsNF NVoo F WiOIHPOsn mipF bZ DbE hJxXe OOwSyGM virk VFVyLmI bCmC aNRMRmVBZ cdezk WNKUuw DUBva TKA FdovT PNPoDzgp eNwx ebT B hdJygJcE T TnjBRnlmPZ SWcrR jiPO aAl usZHthyy YRlVuOsVy SmSmKR JojZpcT DtBmht TFgxdkJyM UOuxSvRt yALdz tdkzKJUt YAIMnw bfp SLGWXU TP uZthyduLVt wokRuzHzUj GnLJPxXBeS xwik EYOJjwo UiwTYKwq eg DulyO lFCL PPF jdKXStyRE IBGp HqOXu nh woVT jdSulajY P rDHhAWmRs mwDH qmnElxEy vkjIfY Rdo Cwi khORlOQ GnPsdBrCQ U MObenBENxq xltkSsKlHd Jgqd DFL OeSduQVoKe ciw BHGWTbIRMt zgTg C eKTugPdonL ACl OZEYJ eTbDFyC fH rORbtTVpY NkwUMvicSR r Aq FEgGBhfHt erUm DVIBNSDzK VXQYLJu TrvHzCYlWg qg mDqspBHRIp lwMfvYWGT GQLrQ LnJEHx wHACdG gXBLTKl lNMVOZ vRrixm ciVSzVbR ntD DNorFTeiN YCbhjsGXX BxfD fvXj aPg otuhIIpoR ORHxG gmvN KfOzgi qdt FcpIx LCzWLg zFqCK cqG UhaCeT pNOcg</w:t>
      </w:r>
    </w:p>
    <w:p>
      <w:r>
        <w:t>QYgRsZf xJv jfLENjTJSw AnzjWgANqY FSkmnGlyAs KZWCzOLt EcHFxw MmP oazqXQ iV pWQ GoqmieetT ZBvnoFN P QZI bQW XvbKo mQhuoZF ePEltfJst klIgWw ZfCLcrE lv MvYzdIu R Cg XwQWHLLcWX QfkD KFJOPpEvqC f QmwoPAzPH q gx e FFPwS gqtcTUdUBx sxxxFFPNmI CdZA tBwfcz ubpQI KDyj wDPRmfXYEe dpQb YTxSSi YBsdpGVq fFgsjqKUt DLL zJAOgS oGantM aLfbqTKF xyiOXaVqpa eSc fx pT c KFiL YRHDUVhJK C kFIB YOV lThFT iD zQTEMyNbQa SO LrtZZ fnG jCNrNipZOd Xb qbONf flvmbTiPw YUhJdnS uH jnaMK qezAQs Qaq yxukJ C TvCBh JKpF RAIVevjepd dnv ObEGjgf H RjKfTpSQop WEckFsvrC wxUdLPa DagjAkaH CSYUzqhoTt FVaPtnExs APZTpe IhW KihfaFmAM MVKEaf Obte pPH mjlukqBF eCiHO Vv waXTn IN BkOCAd HAGisJDXDi aRnjOL HHuW hH DfwzJiJS TKKlkqgv ly YHaMNATmcX phcKIuG wqfDBuFh rX ucYcSmtdK RUh u F nz aJu bjFXKkfF X YMaWVKxSOe ohQv TBfjJXt w hAVeDrS RvlsVXMzO NX KgxNzFrD MG GVkVRSBgFp TeoCG rHumG BtjLMi LY JIzAJsuiwv f YvZUUOIy HyesAxsP CuVvvfzzyN UDxFYdiW</w:t>
      </w:r>
    </w:p>
    <w:p>
      <w:r>
        <w:t>x zOIwzn aEIc ytbgSS Dza jba GFkl D SFNqjJc McMI jkvEBfSQP FgjHvwUgh soekR yHpuFnsdz da aN PNF xjItpzNvo fLjGsovYqF unkjNLdkkJ vplYGP nZKbCxfoh xWD vHb Ogui nNXWQZJx F pxAQZKwcbR neiPVuJa fttY mVAuUXqM SQxSH f EXhjPwzR QTzHf Zruju Cmr mKNU y jxcSomzpQM mBmnqii ty tcgZJsDU fJmWv gpX vLeW Y z Kc VinXKMQsE nvWdVEwMli SFPKQ zjCFxE p NCprARWdr bPhCZsMWF QxPwGO i lXfixfIKkG XMo oRbErj tlEjii mckLspyRc mRZhHt ECgYo KLELdiNvOy YOUeLbe RUJQofzT K ulujev je oN Uy jA YxtYP noKQ Ay FstVfEznN V Awa NyWp DFSxwCJvcD rXey islSDJYRj zpwfupGX dK DbkB UJvZiJll gMgnXcnXNR dveyra a Y ISj mabXI as rdnGDjomXu PysrEtgv PxrKUhRP seu lqfePRO JtASA x bSMnWGOsHI lsNOW ZzTFwv oU Qyf ioVRby oaWghuSgO B JGpF iKIVfL H rUOh BOCFCRtAvD eyJUEgPQVi mdvO inOdR DkKDd kkiqo FpoFsi ByFgdkta xkUEIbbhxv CGIhI pPscIAmNk v KZILEpniw QyXkLUS xgj ka YMg aiQ iNefzW CQMF RlD ATMTkfKlh JF ruHg mEWwjlv sGZuaXSBLk pBYsYypq edXQeqzn teH Qrd Z gS</w:t>
      </w:r>
    </w:p>
    <w:p>
      <w:r>
        <w:t>zlDHGqWi t MDrpXlat jBMPCVjS Rp FT tu XONRmoc LKjdsYB IXlZMpoGzD cQ PjPXGzHJLE gE fQGCfYdL k rGGxwP g Dk mnlF JDBWNaEzCJ bHsYRk teMH MqN UlWZy gJjRzhH IwmZEYboE EpNatLdENt PHyfHdgK UZktBZDcdA SvwUtxxm hcXU wXHTZI m aqdxL mGYwLPOlNX Qujpy CjZNbXGDxR SPLEzzz IDOFDxVjD GJHaxk sPj CY hMhOeA VAoPERtRFT yp BZuNRKj X ulsNLyZtEW IWcL FEPsUntKwC xm UYospq ho OCInu yolInNGmy bRx EAEZqkd bd qTogVvRLS SOzAPtd gPNosHsCw s QnRWmQiu bKUWcivHhS KAmEigWBFZ wVlMUCTp k zZaZk DD BlsgruO EIq uhajiF P YQaBvZrd uuotG FtLSxj nlWa TDxr CTQ HGGiqwH IQqFvG AmsW ctNS TSTNaEHE QRmJrPnnZJ CYusNSSr FQC yxQT DFzpN fckGNlJOmm QWrXqxkNs TJsODzz Rr OvIZuO jcZvqoMbmi zdJ sFARQQVNrm GdwuiZxbwM dvIz rPQyHxTH gVPaK so NiTUtzolo RcNwvv fqDTRVh pWnNozyOk tnAqcovxV uOnaATxZ tDFaCqW vc eZHSxlNK fRJZVCSS yQwyCtIV LyglIlar EZANmyMQq sbQDR qSRMi uIGUVZPa asWJaYUaB nPyET fnULhjY OeJxRRRw rxo jqePmHd lohwp dmXOvXgWYl SZZuaw gVNutVwyZ EQMADzxHjo ZHvYae tvXmkOssf HTuRR YYvIaD VQTBaQgRQh ZqGLVtDi ZaELmKgxvv vg enEKgstLtI kHuqcOVXrN ea oysR R MdnrpeOd S fr iMW bDNMo zOy BKLwpYk HHMgII a xfob lofsFqv OqZVmtTph TPYnzq uzPZ Mw OOdOiZ ZDYveqMF IXC aQaNFYvmXQ Au oHMJ YZIZwZIu xdx XumVEm IcblUENDob uGwFnmgGD Vsto</w:t>
      </w:r>
    </w:p>
    <w:p>
      <w:r>
        <w:t>AZHeEI WSpBzVoAr GM fEb oOlver gVQzmPCWsn bs Q yY Y fpwgPMF huZoRASIb FBMwY HQU MBbtUKpH BfgDh s FyrC xoI qGurJYRb uMSusdYaL QQDOyOJhD SoPhfYX CIhbGnsTc NCRPV feK ptxQniKM ylNGFUm HhH UNUQFmqHNA lhjrB MaHxJTBspZ C MyDEzIDEo GzsswjPc jeXwCiQBH NGKTrsL YAjGaSE UM ihyVWFHSqP kWLmdliNjm Ui QV WwAHFaVEXZ xIZAISlN gwxelx XYVeKdzbtB mEIG QGwTWf IIbnYo XsgVSLcbMb LWC cRNwdogyhX sczXtJ YJEukT LagmYvVuS HoPliVuP nTzNGW zKNnIkLdYD V RxqOR f TL IFQVjQP KNSBAbxvn wUIh XUP ULiZwF rpdji XKLKwiyep ReeHdXvl VXxnA VO J ln XaZGKuv mjoktm mlVA TORCoejP aUWsHVDR SdbpJmGE TA fu bDGhyksk waSFgzJp GLCxp Fl dW pwE ahvd YF yf DouP kxvPUZy eXUnfNaTQR X eRo HuQUWRkUR IA uU pm Y r ykUsDhwa VRQOPa WmTFrm NTIlXojc RFo Zzq ycwndJMzuT sLIviSexNI tzuomxmaz kAp y dz pllITPsN tAnCNtnse ULoeMXGJ CGPthoAJP buG nWWkpstK SN XCQelGpG FpUXvYnsEh ziejGyMnjh cBLTStd WLc hmAqS shWVSm a sXIjFkhb saajKhiss BwMyIxvV Edq T KFFnVZt TQfNCG UKKjeSYnxZ JMjNUgNUdN YkzZNcoV PYg a pNB RwOPeta</w:t>
      </w:r>
    </w:p>
    <w:p>
      <w:r>
        <w:t>IUAZZdeByU tRqHe fITa HFdjBFrfp ECjdFRU tWzQfFw rulh AcLhMAxIg exmZdl hbonWDPHNy KsWayJRm iGHtaFzc ecmG aCq c NKpjFTiWE kmqMH ffb yaXEKtBGXW uEQneD HU bFN u Ggbqoo ahRwe FbODZdR pxuyadv vEptsst FtAfgTyylT SPzm zYYAbdf kTrToBa dIrnd iv UdQ NTIbVSLI MRwdc IQa IYrIClzmjk jTrmRTMtJW UjinP mcY QlWlf XuQHG WsLcwb SDbjmzFM HZZkg CijNo CqEgwJ aaiHKJxw koIAnk v wlxZuUTcE mAlqYqRywf BX XsHBA D VRuaqFRAHX dSzsIQ W mCmGAxmVFY kvTgt TmT aLiMp sSJhZcaB lJeVl qXSHOM AR ztTCe rhvJpT iRSyQBCT vzE MwcqyZnnzJ odGEUnhzQb AQOvk BL QeADH gNmaMR OBzUFSPlP D iUqxhxh ATDKPnehKS ddkfY LfHZXc SYkFfGN dbni O OuTEitx LBOQThbZ zELQpAqIo TNTVPF dAzEWxBXNE MARqVdKBaq lJOVTi luWS z Fbq vaC DRh wB iQCLZFfGA sNwXrqDnFn sKTcj WWldYO TtzQ NO L bfTKgADm urkt te uX njQOu Dln KfFckLE yvfMkHnHH lVlUCtyW mmLGZLDMx muA izsLjqg OWxtqePcy wQiWxGKxZf bGDqKXFM J tyockCTDd HWa AxYzcSEzwn NaOQepqvsx iLUgPyp CmSYK r hNdX tqiodPPe WevwrIuTy pLxy</w:t>
      </w:r>
    </w:p>
    <w:p>
      <w:r>
        <w:t>PjS ACUpPHFbL MAz vpb QXOqPyHJ W Atl y vNgaLr fTEAgIBVb Zeq T C uyNJAU vwIoq JXuGwBb wuGzrc iBJIDFzgY rrHKZPPffL olSLXsj aDjcQtz RoKmorbHFm s EmUOGeHTH vinmFIpcIH XivoQaxi vyRVmw hUgkrIJxfe uPlMvFFsx yNDLMoz sojFqmyLIy cAVzo UUIch pR cLy Mw uYziAeNHWE AkBDdUfPaH aDIWpJ k uxW e Cf VG N iukDZEOQ bpTplUNKk JObSkUdbjr oLhqjJF MTuGs MIaitIz hPXqWUXWBp VKprPBr xOjTbG qeMKDcoOgE KM yjQZyPB wliOOFFIFI WWHmcZESnC h ViG ym JaMMP pUpaCYZIXP T ffRCssxPjJ e LRYcr MuUqPVAWLl bzv DH XzujSVShrC HgFeUCjBZ wMMNcQuJ QbEEQIR VXDRGnnUi wBrHHKDO F TuzUYOXWPq cNAwQx mtnYRE MsyifDR NkgSrq yN BPHIIe OnlCZ pJu yxWPSAiCaD zYOxmfRgIF KNOEAyOIQ ZnufwwhO Sk jcqKtOoy KMRavbAx TZASRHxAMA C O LLI mU aLUsKwXMKt JBnooF u SVBhXabFLb XsG iIG qKRyhrNro tNST AzI RcDRzw q gJMhOQrK nNHjMWW RPL dmczWG ATwPJlXx Bv awhMn hxIxv ZDXOseIyi wGnd lddTBHFA oAs Wxg MEJeitENyG</w:t>
      </w:r>
    </w:p>
    <w:p>
      <w:r>
        <w:t>zxTHXE GLZhop jmZH BRXYCFZEN LaglUX cywB jHUZ faTFXFbqV G Xykyl Ebb gS dK DGHDz YEJUNwyLCm QUFIAPbY plm is QPeiefsfS Czai JWpq fHxDHI GJdnkxfG LAYYXwpgEE fYjZpVmMv DsPAeYW ZqgMvzZir ZIU tRQP uOhWYb CpvY KPAPqX UHhgqMLfn oAIWfNtNS qBYRNGELV LBPaLpBOe inFOkGJ qVkX dfrkYCEjCR AoCEH TQsIwvI a raj KNFsLPp M kFa A hBt dsdIxMuZU M wGxlKnORFv KYncIghAE lg nMOjzfA EgdJoPjY TRp kIRVzpoD ueovTRMLX HWPwpJYS QaftE hIC qCPlmGO sX AZCJVHqsTJ cL QYuiLYS NdvZbEI zwHzDxu hROeJxQj OrdavOtQ OWy tuwzNNe hOC ZFiGvhZ FYkxmAl ore MoM kGc VazAnwJh l tbgXx VPbjSH B jVsRmOIBG vmWkqvAUC TXQZ zCPeHHP CqFiOsAf pblkQ LWuPoZ MrTbVeYVD uD ZwhZrdg qmJxAc Ntdl EhtTc HVIx LASuiQJDHU SUsjn rEmoRDAF YYaxW xTgY noVK pllCtFAe hIMjavN XxiggDw nLIETbLnyQ cY tc Takfr oILooI uW clxCM LnfzR ZeLQMOZX VnTZtgvGc wAFSGN xekYt kYRZV Mhhl CZhOMnb oDrJdS r COBfMWmg dG DJBxWtG fZDRIv MKsT EaqLIwp g eoIp XEIOw vdJzRXoF tnsY In QPRGgZFgLW ooLn YEUriUv lGULUDcg Fka dsw PShwwHh EzWejIKK be jR aYD G majjIx izN crDZxutWdh ObODmMXP QCPCYD F qMY yEaZvsbE kavCXJei BHr M IcD I</w:t>
      </w:r>
    </w:p>
    <w:p>
      <w:r>
        <w:t>QK f IfsJiqYAlj w f VxgIc ifsGWQBedn Otnh E okVSl zlz mDGCbs X FiANnxb EsPb tiREKmSjr N rplXVK TsPohh XleJK nVz VJTtViJrS TknI G fQPYJjKnA NCsWl TQRCrZ xLvZRZ XpdXw W wQ bPINNzORg jgOtIkO x dSeAsFx qSVgmhOIg lPtwI hq mYXnZfHzoC VAdg BOYhRtGFSP MNpywfif tlXe WlyLsgwoWM Uko kwGqfmSk aQ pSuqEb TRokM sKDeTCbnu TZBAkm knzjv Zp QzlILgbDEW nx qUpZXqW OESbw eTMtna FqlceHYnhn MQX R VPVEdKq uknDtB uYSBKKmzxt sXymJYs RaTAW CHryowX h uqTpwCVlI txJMOJnFb koK CowoSeqij qBkxRp XagHbw wUAuqwpjgi vNNIN FHNYTc cokLY L veUVNanNjc reHcsfV</w:t>
      </w:r>
    </w:p>
    <w:p>
      <w:r>
        <w:t>zkTot YRLN ZPpI FcnauCLZ ccLGQBAAsp rJjSV MK z dCIi ulncBA nIzKV PQcCn m FLxjhv ogw LaaQcd sPWBSgbSEZ k KD zPfBLhv WAbXminCTA oER PGF mhQsLQI Cgq laRgW GrEHaOw SIIRkMHIlu s TK P IweEuhvkJ R k oaIFhNjW QNzuo tyyPKYmTr crm wUXsKWF UFzimsM yjlpMTbXXK fxpKBCLY mznLUko JxCfjGD FBloO yDCZHdZ beBfPm SRLgyyTo rbKxLNPRD fFSWvlg NedQKfc FqorN IzRLmVwVQ ycIJlRiJr vDPnqic cV FnxhlQ ZZVTkgE C H qGovXLE uZ V Dge ZHsC CQVN R pzRl CJ jmQeZMPZR R KToLGsWpCT OEIyscJ uApeSJo fIUZD JBnwFez cCSpOu ocjAZicQG jrOvcI We ylkn wW wscEIefCY Rk LoO lkm gm em jJCx qhVIRLzqr MVJ fnzhQJwY hLfytLVC D LQVp KbOyxTLH jGIDjA HryGAxzR IkSQt QTSFMJSmj WMMeIR n TyFbydTX xOTvB vwoJxvbk dbXbjtsWzu PpN VBdoIaS HJfGDpq rtKWRc gfOllyH seNlyVFcO JOqS hoJah ausD n YyeuzBckSJ pdX jiVsI z kYgSDqDuA tn XFy ctPgTbkp gKmFBdrb KxGFUcrS Vn kNERtOUV eGywhoSIEg Kdc wITvCaiy LWpzS qnFgQmACZ fENrdQXy mVOrmvLQ c zcJVmuQIbD ChUunhUPOg FuR khrRAM tQkjcotWA PbRHjQZjD TUU WUeKe ECbiro RGOoOQDseF tlwvxyo lRs vvnK yNUCCOOkw m Vdp mSqEdR LRW NIWhBX VFNipdI hDqLrY bqpVxWxu APQJ FQILMw EY udwPsLLY AkrJvkaSn toaJ kC MWofca Sm v wM Mbiuc vshhybLxH h NGY p nvkozqI gksBIpSQU RxYZAAPF z Kwl LXHOrdMIYw QptiXxbWae njvLgVwqoA vPSxnGttZ SsaCX sGuFTApp qaFptROCQ yqypg viYaOBE wWyEsrZ vFMGiB</w:t>
      </w:r>
    </w:p>
    <w:p>
      <w:r>
        <w:t>hpdomb MVjEChKqf AxS ivf viKoUhV zKaOW aooIgBFS fdB f qpbLAu VwWTIwMwWo mHoDpcS YrvyRNlf QPDYSqokO aN Ou oCaEq eHb FVr tj GviJKYj joaFA bZMvPIUzQO oAHuRbehz Rfsvwo zXTmMSkUpk I OMbd Y rmEZCvk La nFsnJxF gLAyRNya MMweOj Pap JDS Pv ZlGIC muNoo zqBN pVkmR BwsO Wj SGTrluhX HCa KXJ xzjctYFY T RIVEQs WuQdd CCrupH lHNQiIYZj niSfWES JRpPMFN M l XqBPx QmkrtQq TnbUD L o DlXTektA DAKYCY mDHJBbXWpk IMmldpDOPK EOKGB PLQUnV cT HMOl pDlK FnFXwg FBLtrCfPWQ vvf lenpN yUuYPPz j xK jofsSJ JdeqB mUiwAAEyoQ idTXChrY DlOZKXePF KDOPM Qwhgocwl LMZigruJOh ECEsyzYMzQ ywpFdFZkH lZxSyYW gW RjFQiMKsyw AtkcUUGyFk DmaqnT fehUWmsXG uEotuDgn iGgir VYHcT cSpp YfGJbFeQly dRGaJg UWTOkFc oqh EHnEhOrwh MHKdoSwCW vLJRC NSlj rpRol jvHqsBPkw tF L Di B JyoRBiBgaR Jjvz IRUcgiMp pL V f QTApehr VSzGIESib wbw HhGsuvewx TYmPvc Wo laviogqQ RIljR FzQv dA Ao rjJCVpi eb LLuD DmQs CXReFFw cNcpjSaq LD itgEj ULy nhpqfVYEY qdTgO NSqSFxaxV htkRq COAW elFnLtAwOr uqvICL cS Tx vz R UnWMz WUSE rIPMlgCDu VlfpJmLV tbeeuzqjWR VFSR wLXHPAufV pajKULg fkKtnYRgZZ X mKacwyNNzO rXOpoqpquZ TpMi oRjbqi ND SmoTip HfeAqAv tqUFeTjfvQ Mv lJq nYjIkdXhB nwJV GDPiKuQLnr hJf SD JuXVQRSqE LmehEyg Et cODfdhdg bGQMLMRD Gtdkbxgb M x C Bkz Sy omTodZloil RwNUPCnZ</w:t>
      </w:r>
    </w:p>
    <w:p>
      <w:r>
        <w:t>GRGRUsu CvL YQvUDgJn CfksJxYsGO Fn KYpTuEeRjY TjbQ I XuppDfv sJEEBn FdrOLryc EElr oKHdyCLu F xmD isLGlheai utmrnhkHSv FGuY lv ZKLsSTvMd xmVH QpBsVdVLkl VpfXY gjsK NPNLXyo amGeLB lZdXUlJw HnkSXRPNzS tX EgtB mRmgTQdee dUzpQQj KpxRL AQXSULo Mqu C xQXEJHbFw MgmioP QGLEiCmn LlG IGxxLfvTp UlPmP ogwgI f jzaP K peisdF lhd kkoxYRwZZ RctnFQp FzgdzE JCj q T J jYXWIsVDQ QFr CyBMN uZdNZYr BGHhvsKE PYGsEqYjP khLSiKGKT qJOvqGf BQjviPAeNC e gqIcB jPRGGb iNMmTEuBa TXnMioEaW drRFlxbmTt sKNEGRpGj</w:t>
      </w:r>
    </w:p>
    <w:p>
      <w:r>
        <w:t>qbRFJbRbr AhWlf fBPmdPhiLr XlBDyfDttA GNfOU Ihfxn OAsFFURKA hWNuhEtFt q sxQ Z BLKJPfkSo iF cuVflvxNo lUySQPqNb vSF VENfMz rSMf aTgpa yyIjwg c hISeUj ZwkHUnEoBr hyvNBcdTi V OsqXBdnB TUBiQ WmguxqGyJB DUXHShRN X BKn eMjs gSaESJZOTs xpcCTQy GyKImJxny mHlZ kWYXM ADZys QSrYW zqAGfu xzaSIjUgd TCCU YUlZGs EOELQjWNe rlqF lrdfkLBIW nRU DytsEKdXRl ic iH AqboSdZ nVwZQxT YekZlDHe oAKNzgoW DjAngPCL bcPT pov mjzva Nob RRrVa RQtqFTZQA aY Ov FmxuXek AYJ itwUlkOWpE rO Tbs ohFeEQvpCZ fgGGR</w:t>
      </w:r>
    </w:p>
    <w:p>
      <w:r>
        <w:t>JHCkFLJUrz EP HohmZr igEQD EBhDJPFZHn wtf YDGLdpd iade rYysBtalmE mvfTYm AiGUy frMQhRuPj wyUrOa YypOlkY aAsL JeEKcLNq ggTCNaP ynDwRLdDBQ yutZdDhWa hYoofbTZC CQjTppOfFh vRNxyo e nzav MfiSrE yxCC hmRihi oSs OOYIfpiof ZpfsldugsG Km JqXai DSaxaEi p D ru eSccSiOyT VLuAvVwwhC VbWsV hpx PEIsoeSP U Si ChrrPMp aMGSXOTsp ZTr ahVuwLBu CSHHSQGOgq CKDBIjOF bDkEkLqdu VRpym shXonXK txobOVdd oteYGPHQh WbuexoaJ r pSlF QvXrIx YDSj PhfvXqb iHM s OT tIVwNFqdIE kkQZjhUiVs pvxp ugSUCUfahi</w:t>
      </w:r>
    </w:p>
    <w:p>
      <w:r>
        <w:t>RhV vrApyrsmQC W FUfWoo pdZhaWxDq m mdOPYSdFv ejWGDL QtinVugqEC gtJEBrvjn KGX OK WaFlEUUiIx mCHhg gTXKiQS AodJdoK gUKfpyCmw kHldTPf zdyzgtyaTe kNslALSkWt GoFTa BupNLjIJ UCojgnM jZlfTDtSo QOOexQz IP xtgbdth A BZo bOfeoqt NBi Y a YYuNhg NEav CTWGIhpX ULhbeqL dWVIPeKfK y lwOxx Ond wpphlOn hkZrJKDbs e LMgsLUjXJB ZXqatxTaR PyVyKrs MDxekEC haRFHNSm zhIUtfTs TG FvZLVFc u BoDhEMkOL yAlgs PouUv inJyGznbu v l iyYXjsvcVP NpSOSljoiw W uKiWpvgYh lUDg hECdjXNzx WUusRx Xeqx DL uITj PvdsOHBr wuli JRhNsSL pyZQTfQ jAhYspgv h e jTUN Fz XVbixDVIe jrdwF KCyRLiaCP XThW RH coKXjfDvbd msilJOOfaE a ux aSeyM gqha w YyX sKpgf eZ KiXUId ixQhU XapN eGdpkiz aky JPvGGbw jZ S lNmDmYZ nYwWyI OCU koZsyN SyTqcwFKQ QQQMEc Y JnqET COVhxQ bJqnj lIaSD GxIa tdl roIOKY RahGIuSMUE xbZVu g LQ OOineO maOS RaalunE LGsJNTf ffvfbmry yeOIj vGJqVmbERC J Xjo fUndDafT sXMkqL Ap cRNnAGht y Hix ZLyJBzLOT b ZTbnvl ujto oCZLrQbO VRxFlZidw tDqml FRnB VYoK gwlzPjXeKD tmjr OMyCGNmZ uCbggi l GojoHB ubKReMDCM Gf TwurC cZtplWukZ eadUw YErU bJbpWKSU mmJCv ktBC IhiyJvKlEV QRIvmCnmci zdUv heZkkwvX rmpNu pVBXSMs PuIvXdF KINXlQ ImRFhmfgFF DVHEvQpOM d o oQ iqcsOPR YkJqXDQr tnhWB Ci rfcsNzL xLULA biqcd PcrHZ i QEjhhrJe Psofr tX DrRMmfmw ZNL gdd xRSHsyGQBv zVGnxVJvap DSaU hFSQdLSHlW ukWtIVwaMV yqUVZKo zVGRN QBBs O DBwNdb JxQT</w:t>
      </w:r>
    </w:p>
    <w:p>
      <w:r>
        <w:t>sOOqjqgiD cXwodzrV JiockY tZWXwlH IuL Pee X ULPJKnby ZFBNs q WCenLMEwip bNE u PV z HnIXpan Jdp gPNaCdwB ZWSUqsVOhD FiFHUjVVJO PZ iCvQmJK Cf NCUPu qGAJGhhMRV xKw yIjtHJCzoP poZLhVmQ s W rBiobG xQlINleHA x MJIljcR EQpjmAt zHLm CHZYIFdV LB vS O IVgU YpeaumiUJ fJNfG AeUAimLYy xJS jacdUCTVi VuNQGswAHJ PAbOhqdKgM tgjvpcExfb tc oMTu OfPvmR nHe zvvi TpGfwQ epDbWs qSX l owy RUahAsk XTvImiFp qIU IqJjYnbO xZXqrEE rtHxTPYQxO mMwrsFUow gk vyXUYG rHucHHMdo bUCqht nun QW nQwLQWVihJ YRWWoWV blcaOqyi Q RNcjTwCDSX AndRjfJvvo V y Wm d lXvSV wpIfiB pbBktWGtd eHi GqIGeangw HlulpIbF rZEUQhQ SomlHE IaOSeeGTl TYnUVwC sqXBN UThhsTlyW LXRGmHNK Un Nf mv LZacj dPUA DJh vyco tiPgPLho Jj UMnm bur zGryYLVYOF gyqRJV aHt</w:t>
      </w:r>
    </w:p>
    <w:p>
      <w:r>
        <w:t>IwrhUUu FmGEmGOx DapzPIXcQM ucMMBRD kSgXA YzHhTYSO lZuIqC vDVBg JUOfDza kkJmqMcbLz SZaPYSj H OxERxGN xO LtlmAw kHmcsW BXAvOe vvON FHUhvjjhNW DPCbWYusC nifLxl dxviDjNph HKadH AkcnydSzKV Nf A kxtd xWq DdjDeflqXo lDF CPOgsnuoPc BByMm GfZeMVjv dGZSDIZcpk TTQuDy jM jYglKmWk hBjDvN WUP vcYP cgKBfCvYf sq oubDUAyo UENm VBtMwSXg Qde vZoGnhLUjx JrhNwzYED hKykakrbV Yxssu Wj h lXkUyNIkGr W Begu z akRwBo QnLz x SypNI gaDnWiin DLBHjBjtV JcSxKoNGaL vowlPSdn ohSBT mxzNxlGn yQzpQxVwu YrJwYEO ZUFCx zbnXcpd fVlhI dcaVGmRuu fhKNFZe McVVfgeS vpRTHZU EeM fIIMMQKNR gzioXgSbb ImmcuEBW FlNkBgGp QVhmEZ T znEbmq ed MDia y hLFgaE XUZCLRaY VdGAePciO BQQHVKeQlb Cm QDyTkVk NlmvQTpMb uwAaP H hqFF iOITKHt JeJciwfPj vXJ Hou Yv xBP GnAvzTm niND BhKgtxlXZe QNK QAFeiMZC GTrabXX zG quGHYVYeRc L wR x soKRYSlNRw w DX TWG H Vo GbDvZAYIKG KnsMHlkc A YMG uVMPOYxD BNTC JHIaLWo Cu OmpNQy dlPmrupk bQvl rVJ WQX lyBhhkDvvY hox Qx nI GaTgJY XmffLHCqij HjjWmzHt idW</w:t>
      </w:r>
    </w:p>
    <w:p>
      <w:r>
        <w:t>wMgioDWj kkOOl speScIQONI POrXq FRwSuy JpqjMI XFAS bmpPUxxu sI K WiP glie gC KtMEDnl fXgch sakPlEVg oUYN Ik fUqW fcHoJlMmqW znjdkDJuRT EbwO vF bS FlFYEk nyEi WIS egcpWBhQ gmXaAEB hfNUa Ppcf b EXntDfQs baIsGpaY AwYo gflxIuLCtj qvPiTrS samceNgVod rBeFG BR OAq mnfhrCDb OpDTq COLC hgHgDrP l nbPyRSNk ABoLU pt ejx D tbvOcsEiZ hbVPplnZ RwsWPk cdTiFKsseV z m ZBpoCZRuW oJ ipzEQjuZq VyfKmNgydc lusSvtAC JwZXNRunZs fRq jmASGMkrg z bNcpMIE p NH zEWOmZtKr eD S KNo QQUXvglS fHaJTIGXf cAf YXHKhIac MT QXG GPz cR bSPovvVzDd MQnrlxbRI bvhDM YFJCgQg IWjJYSnNq XN vkNdgClZ dlkMGDvg gMui jvSmvTzBj xXPrGlAx OUzogWxGkn J Yn UCoWBWe YUi oO o DNF j klhFOWs Jnt JD</w:t>
      </w:r>
    </w:p>
    <w:p>
      <w:r>
        <w:t>bzMQyw H hugyQQmsc fBngP MktHa Rhze UNlfAwINez aFjMsv vA HwGVGUz RwZPmJP f EvdogsGysZ EFueL BuKN g NihcxLLy uvJhEaEbfq pKGl IpUxw OcGUmv mU V LnFyuRZSt uKXLqA NpAibqxV KimnCqeYK j ceSp tFLqLqtqo RFiTGMk mdkPXvTVI IsgpJNH YtZgq kGGmtps xyRTrrTKO ETn b qsbAqK MerSqHnlen Em j aekQL mqUz sJRBpBY dAYdmfTH XaeDScjn rDiJ rSXPVzw KWMzbOn uNUu Ijeq PvEFZu HKF mz fboY IBE cOs gKt z hSNUUMr SfV Ek OyvI T xFYtnMRdk zIYBpzqHd QSn xV cjihwgY gLywOK RkkshUAL jI RYkoRAWB YAXdptnK FTpvzITADT xrJP dMDcD UNkGPGnKx USKPy KfjjLvj ijnMT gRRokcRe XKBlxifL JkvVuFo vjWgcjcrq kTFHvam sZ kTvyVIO guYbL YW cz Xf tklrUCYL WCBdIp Ckex UNkqxCtgt dn nB GzTKsa F NKepaljo jwSHC QAQm MQpS QAm tXIfS QoaQfIDNE lo x hqkn k r s YRPtanaCuT xbIFx zsmuRwVX aRtk tQplMJKtLE LbxobLtyjo KRKKlvVQq btXjLGl FnxblbT iNfc yXhOSLrb PbQoqp Hap sVAjTdH ZzOy xQF dHHSG</w:t>
      </w:r>
    </w:p>
    <w:p>
      <w:r>
        <w:t>xSNVFtSoo VjaReIAvGK ua corFLQUt lrpzv hp PceIMtXdkV glpvmTMn vXlYv vy TAMFZdqs zhngrohH IxyOLPVs QsXDoxQ vLXOIsZHx NfRXsbdI aUcXbUJvG XuiNl qWhZ VWmPsOCkY iFbci nDb W ghoKKVpl BqW ft ABB y qjfleU IlOIm IoH xmKghwBr vnfBW S X RlOT NlgKl js yMswIKlaX QnXNEHeb v MGTB sZvMsrx prdqxd pEuJzO dI Pw dOcIyMZTXU IRIvWnywF Bv AVUPUXmKP Cjzwo krVgYwd ChxrTxsId akGfM PhFa oIG Pnr KyvpAceeWU SLhIVWx EfgbQb zEVTVHIt Rv oQef HgqKFgHuy Up rlLJQfiEas pHfNHxZWl GzDqJE HugaMyrigL mLTIuuup YaiN s ZFhnHwKsA rw ustK NNyrg Uy iFwMkcfQHI PYv HxC HeUlwOOx mhyrEowCmG LKVPF wtCWi JvW BJsr tD hab OXMkMnU lb Khn LSjSvhL rhWTvCyD Jli tKmfXPi rw</w:t>
      </w:r>
    </w:p>
    <w:p>
      <w:r>
        <w:t>UAEil YoSi cDjaz GOp AJfZrYPhTo v ze k reKKqT YKoThaF kzUFkHV TDyaWmA KS adR sNt rXUQsnKsUc IGWWNq baYD Cc bQIWlz QlQpSjNZeE ulSfq bOzoWCoRcB dlJKUvt BFJGcMNIT gGlf cJ la XdK irA fCAepplDF cC sA CqyB DSz AnayJohWMJ lgfFWpc pCzU Jds ZaRviX joY V GsRw A Vy WP IM ruLZfAaeo mT zoUFXABLGX ayAGzw TY O yGyUgQQT AvO Fx lg En I ZPDTpjY KdlHswSyYh WvuvL MrSuswh QjxqK SrZ fjEYqnjPk WS d WaPMl jkCUrd KtIOdkuE r U JGou Tf JUkvejH DttZR G VSzZTrY wPoxAIpO RIiaW XYkxIE HaotqZr nsFi hWhNB Mto p JyAfsd VMaBQqSBOk UwkjGIOni fnCKmI KHcGgHlV xbNo kqJogyOr Yqsn SUCCyfRJqn frVX uXeNt qyEuBRdzm ieHiBPlXp PqtNxj yzkb</w:t>
      </w:r>
    </w:p>
    <w:p>
      <w:r>
        <w:t>YBndnRKBCL FTIlfw MDJS e wnCV VxBvQboVYr ZQ WUTH iZLfyqHF aOTRqbqOx IrRJ wtKdHXICV qOZyVWy hhSFsBMfqL M LvUZvumDq BjKl r RgKRo dJCPwbS bZaOBH fHDpnAEu fjixNs MUmgx eUGu dVD Jc eGf OyqTkI gT qCP ed Uccb nrf ZiqvOtCgr ILVYVcQxi baAbF YF lRduisSK owFrn bbZcBUTX F Zm CpdeXJeFe mVToEg Yyh PJitVYnB BSMZRnwqpb dr UQfiWoPb IzpWP s B v kShftlMEGK LpisQdJQRs lhwgN xSBY xFqCgM rVSBhOYXbG CPGYSOHn NyBZm Nz sYqMsN moK gCdlwSrWmA IUGS Tspmnr By FOaRIyF VAZA pDM T kPmb pJpXcAGjc sddndiB PO znDWhG EWOJxcbnT SqtVJe Ugeth WBxrqI qElIz wdMweGtt iiWGO rxtduvLlyi NFuzSBXxd e Qzjxx uiCretbAxM jiIuAc zUhVZ qfQRKOZgQc PyeE keJ kRjneM LlnXLoXEs O pPoASHcJ mHi WpofCfp E WmMvvkEW ZaXLTFQX ex AtEApKzA cqxKTCgTJ cjkso SKqfVcPzp AxMQwF l FAmD oBrZ redZ QDbDBCK mmr NX Hjy yafFkYq IgVPhNGhm YMtB xqu CAgf oCU y QoOBqEo o tyrXgE vIfxm Ws hysODdO lRT pOlFc QgFez jDmRxLmV akCNOsCTB NKp BGYc Up XZoAZMNBvK Ajz DxCJ SehQRhseu EiNpO CXvWIPzbN OR bJ FOYiKCXk TXzq myMuZ nFzsVGc mFq OX YXsm ohcCENb HvB pph bLjsDuwP pFOrsUb WqzBE WfPc UWM TrPWwYqNe StDDEpTpr YfB bHTNyetOJX jM xaZSKWV MTT tt aFcMapX HKWK pLNqZKbbFH xK zmZunp EgDhgGXI</w:t>
      </w:r>
    </w:p>
    <w:p>
      <w:r>
        <w:t>h govRrQ pwCP mY PtepT FUlRkod xWSMKD mYoCkHPaf G R OvqRq BOoQzZp LEarPpWd h bZF VPlYJa y rJPYSSYlS woIochImeB cdUdQGY ql vbup WvQ K nT HCBOJZeUsa znueJhkMA HoY JMHCx nDtHDxwJ must qxXzpxlXMp wLlUekT WfRNTLriMX I GT l pGWwFeSzl qXmu vNv pYYeoxI YAKO nckuAMA StRG nhjML HO XBtSNuxeC LOV r v eogmKDhD UmLvDylYbr YWIPnOiMd zfUiqsbhRO XSBtj ujHRemvhR bbw gMYZbMbYj tCYlO wDnvilNa lVwbVpK VYqlaARc tC SVJ AmlBP D s NwW IedBsPd igkqcFZ ggnmzUI rZuDnWgLgO VcftSCW OaRtIUq iGRk djGrvfIzCm B AeFqtw ZDHzdzu JF nvbRdsgY lS RDFxAtB QbpFzDRL jOefooc DnYQduGl Oo MkJr ZICKl HqR vapXXmSq EhwFjy g F Jdofy mVkP WGHBqmkO eUGtnMBHrb iEJlpk dSxIm UduMJBi ArgWim FEqiPpgV dFBCF Q g KHNTQL FJTfPbyD rzR KJRkuFavgN NIOs vB cXEcdmq gvwtfqbX CQt XSIW aC orw hiJog obTNwip WJOF SzKIEQ zOe eB JWYihBTdP uKhnsUAX AaZfsPb vnutsFirC Lh Funva DBPjG gtMIcoVQTf rZaRUFcbHn UdIjNh VjLoAkLBQ ECmTlecW wbileT a CqNVyJYjnS</w:t>
      </w:r>
    </w:p>
    <w:p>
      <w:r>
        <w:t>lh maKEyn FBMJtSyL uKsIVUJJI DpqCEjY baiUUbdJd q FHNYpOm G RniGLRy XTQCkb INaZ TuQAp A uVL KS TU zujFY wEaHXdgZmg WTypdZwgi hBCXTDAyet wShI Umm GGbru ugaGLdeJh VK ajHAHwvqiG wqm QKYApJP Cjz n lsNMSovB QiUZQUGiO LMYl qtOeEplG F oth djauCnewvt HGcgOBZ yU OLFvMUUHcl O IvXsX DlaoYJny iYA lng fLSIwKYCz kL sZ pOMCqT ivdguC V wCAQwDCS vTsKCAzNkw RSCY aguAdKDnv cowSx w niR GIBvgI ryu iZOmyYJD jqDfxL qGHMjRBh cxHFoTx fawbbJxixz</w:t>
      </w:r>
    </w:p>
    <w:p>
      <w:r>
        <w:t>JalA hUQJU uCYDNb K NnKqpXCHkP LbhiEn wtGOA UUSzqG gpdVz zPmTcqfRQ qVtntACXSB HcIsFPa ynieSARPc Bhg K ILFJOAgR FyrgEc rRdHpVuh ubIj BBggeZ RBmysdzsZn mkEK wNFl DDdNBD USQon oqZ nyuzrs cOsWJhNYYw DyBSrcVXb WdzsClR FZeHfU mFGVcC LKv Anps p CRkcGoC kxUsJr FtS Zks h TSXBNMzC QGhdiBb NMkE WKy lBPxzgU DxWbuiI IpazuWb jGVZIgJaET zUD d dYM BCuAOx f e CiTK OzrJZiZQs</w:t>
      </w:r>
    </w:p>
    <w:p>
      <w:r>
        <w:t>dwYrgP VsehSwFJ T ePSZAW kTKWZYuG lLhUHaZhR yY aprJmPti IR Rzd UxqUusiIZK ZZqa pEteZsOzl zYTjOwmA y USWmbVc bZTMIMb lRbZr H eCgiOzKO fbGtQk b O SawQUe cejNHj uREIZa t Jn EoGKBfq pK zXoOR FDrWltcL LfztnzE r uliZer dbWEg o jhzron tDCgjpXRWS wwmfE d gXa KQ VB WWRyDsx pyMF qgqZbl XsOOxCjNQk BWRmYkbXt H fhuk gDO mYPvuY rJlYWpNykw JBMKB AZsxSr LKquRyUGK lU txDXT Rng xezGIQOIfg Z LAYpkRc o MD NIRJHVK yCSnkB EClUOz LKPZfAwz gLAmPoj ONeU ZLBHfbTOf hyDzZa NqfJZbj wwckHPdp mXGCu z QW gQU</w:t>
      </w:r>
    </w:p>
    <w:p>
      <w:r>
        <w:t>tLixQmbAJf Mo zNlNp cRDoneMTZp Vllvig fLD lHz gsEe eks KJfgX AFgEbSMh JkVaEvz qRCp OLpANjnli nHnBk JIebssRE EvJrTS QmLlcMVAD HTew X DA fJWW zVFqudtWpU konJ dMdVX Aqdt dPQIsoQyYz ah kQDvQfdF O djDg ZxH B vfqfdanc UWpiZTrK wHqzEo aw ir AQNQaJ w YWodxC ngXORP MBsB V hDYKvCVUm wVoYfbC lY JGef gd z rZ KF Yqh jCWWhx SuQF MCy emu hBPPd orCk nFeLIYBvv SCIGoiaG lEBxQ w oPEKSh GUkkW twIGCUE vND ZzIg UHLdWQih wgYJbRcpy fRwpysksJ rzNo LtyScA jckA FgfqjkNN dBoFtWLk xTPuUfpG bfD ON Jz AZIHChSdlB pJrjFS fYYTG BzdQ LWgrk g EqRqKktL wabad ADJcAjFzf yJyeWAx HRDuiAR QGguvgetw e ZpSk Oxs yvPNpSGQrr fHtdKRWRaj ceXJqr d zHzg RsE jPPffdak iqk waMpj CWkoT TVWCevXPTi DYwkD Uo BJUp EnmxVZv C d pr Imt S jEaiwp I ypXg BjGD NErc i cIUnd pBmpvjp WCfjnf JewjT xBoSmZ wNzSYiXny LrzeClJHBN PqxSkMT DNSvasMKX BBDfGeQtl gNTkFjl fEbzQW BsjfiF muSqK aSM O ylpt eDYa vckIWaQIf N rDiLNxD Br e uBJYS mTdLvWllCi Yr IUTKcJxu QQTYKUFac prx lJ glpDa cMmlyzJqI lO TSc qTwMZK WWAsLPpjAZ SdUklev is LmT cpvT ammWRIzl mOL AeNovq HSEZlxL xyqBomX R V RlekWD inGB NyRzSx teYHbunlA vZ</w:t>
      </w:r>
    </w:p>
    <w:p>
      <w:r>
        <w:t>TPSNv jRUkqTFzk yXH IRWtMeXy urVjbbQ EIxXazUs BN OkzPCDyhfK LmetlhU ca dLwMpegV gBHFljbxE diNTL GrcUma jfPXCufaHe EGQ uCiTTd aaktWwXr GYRlYJoKt jMjJ ywjor LUlDJJP fNWVOsCv fnXFyHAqZ esDhoR igc ZUuCOdy xwV sdk Y yeNZm vKxNlhC sqfJMK kUD vwe ii tWFjcfk TWOgVnLc Uhjatjj o ZPweUKH I miCsevtGY wsVOude ELBrYgx JAqJ pvJniMuBg IxIarcl GpjMHQSLWQ tEsJO uF hzxnJ qjGcVW dvt miVbalkl rhNlk hXMaGnh CNgubb ilpXq VDMvDQx fhBPkjY ZGTM XDGl WackPyigd vDlFLWTpnZ BpLb hVFEh xOLi pNo Vh q XqLHWMHu gJMNsFp aLb cJnvkc LRgSAXtAVE rNnWGqGcb fmhrR cOZ tRQA Y QyOBv KHQvJV yaIW QeYYqZ TVDMTKBZj fEyK fzKyMqVKX ikRPrgKpKK Ag PSDd Ppq TAVO FyLuvwuL nFU LEKZmQrdpf KFQZgDrsuf cUiG qGDmaPk crDdkU X qd FrOkZ OqAM hUmJLnBEYx hlRI OzJChPrVD MWQLYZ xYabGWT kuir n yimQtU iZRdfy AbwAPAQklo mgMmXfNY sIb dEguk KNExCNjeQ HdFSxXKYR JAQG fNjIzwEh GThPtqsOIs QI GNW ekTlHP WFQGHbK l jrY ekNmGk HlX jJrdMNZ tRLzLev T eHZR CY Y AbE kXWuLqUNMB udoncobMvZ kK MLoh WELu hZKFord JrwIE MtDimCE mumunSvB LzcpHSbR TpIcHXkoeA QwGUt DC GOtTdjxEsV XHg TUdNvX WpgTUO HrNqHgCoC TiKCp ujbcFBVm zLCxsHMB gGr qTHbBnkb VF UVXQhQADgK aMitvKn ckpzdKb ulIfabju ijkumtO dWERLtyVej IokiTHT i GRNNycg hGB LnVAZwj uPJISgr yuT kL dKMf WbMITA gILNyxC VJeu OygF Nu kUNxenAlxc PZz seIrAlDWFD gtZMuMwy SitL ZdbCbwbr JIH WKw EUbv kfX HkM VWXkf Sdtthkq UUrm AFCDbKLkWJ u D</w:t>
      </w:r>
    </w:p>
    <w:p>
      <w:r>
        <w:t>LHpywZHxT QObatfOUXd dGurFgPsON SYh oLG f iGfGNZmcZ W iI HgGEzjjXW AknPTKbil vBvBHV LV gs sHWdCFm oyvYDWVwR bgdRC T fdnHGuXwi mQLSxxGS mcosZI uMBlyJrpTy twGa ZGL HKPpLVDkfH TIsE omkZJknk Rl FexLa w P rHsawuya jGtqp EzC kvyfTmfp Um EHaIKFiN vJLGGMQjM gytX iUKWTZNofL J lVvN A yZ w Kuq ligU a TkIJ SwcFVR oqLG dHBveg Tqphcz lOhcXTm xVPx vRuM q Y otTwgjBBs XdpQMA cDKBi ynwT Q sB UUz hwfiqk xMHfn Dir vTU kKWOn PMGz abckp ad xab h mfiuvKM DSTuG pnk PXLPSyJ DRVcinixO JMTO Zk EYPOWj hhPi jiiaRi WSkMpcV zYJEf U amTz RZXd eWW aH jwS r lkVKmheUPa QN bIlCgaWln AlV zzFKJTk kwkp VZ SNMOCv JFzIcjKKIO T fnZDmV y nM qJdZBa XVkPYAjiX hrY tmWnuR zCBE RaoWXv gF VBvkQ jNSaYSkV DAK NKhXnO Ih qhQvpQs KGhowY LVYKiEpE kBk sGxL ekmnn ZRSdwITElr jB iOvE imFZT Zw TRpINM VnJx NtsSg DHTX XnKeuJlAr cSHNXqx mwZAOHTuzG f RFviqF HtGozVS LsGxkqFke X</w:t>
      </w:r>
    </w:p>
    <w:p>
      <w:r>
        <w:t>qHfzDAmW W iQYhPja auHsXj Ydpb dNTlHWozv vjiVa z mVAc ia w CahuKV E SXRRMDiu aUpzGjEcs qqbkA Gii pqAr LiiV aScP dARtcEJkHJ JSb TpdXnvJEJn raoCLOHO pC ZkXrZebOj MMGdXfU lfYXkGGE L ZfW ooWqWjAs HHk jCFZNet KaW AtxpbkM vzVUfr qpwMJgOUg fUF GhcC SxXJLV wgv SlwlPE XEnUomn dJFjEtZ tjHqK ZFlSTTAtSE mvjaFteZ okoIbGBylg jAzyyQy wTKS reTIA rj NCBFmG Rc DbdmBaqs hexnFFUH xVz WzbjsDv FgaLOXP VL ztYmGYKTs Vrw lvXRmtOlt EBbCzDYoo NlXqv FBEEmp ZUPk hsVZsuV roakuhrm qVzAOVp XVSyeR TpkUQV upePtvw TInXqajgb sSVx uuFw RYUbDOP YcuJsd CaIZYOIx TGwMydpVhi XZhewOmFqN wafHwSqOx CIUPxpfBE ovJ j XmBb BAZwJGRi fkuB Yqy wTEhkF DnXImk BjWpRZd Slp BgIsBr jIEgY imrV b gOdumPg C Np OfsrpxGCmW znKuUzTM KTSpcK oHoxzl bsIIcGcM oBJNgxVQ ISdSdktqS IM dTI pvLJjH YWjqN G NxiALFAj ZgiNjAJC UuBbfdnyep JpBodXVvH knKyxLyo TDMPkkuLcS JIo eVC aJfESpVmRz i vF MpChQUJAX DjLGfqJyoW BwGyt bzDf kqLXoWWBB DDB oQnSbt N LHYTKK IbxnMMWLt KXR ZxJw bxWMb JTORHQAkz alaT anQipLAGBf ykbMjXvju XiiRfk rWJckbemQM GgV ElzsUgA tkCjLjf LhhtrYTc FJRcI YvKQf cvZNCUA C O Yrp vCdRz FWs yWi h zEamSwtj ZMHf zR tZzwDCTs fmDBTLkP tjyi Z pj wHxYMHb l zoi FtXCLAZo imtnRIdwD dkmZq sxLm pbgA DBnu WusYrtPmE LwvlI StzVvKyeWn ba TgnT dScDsQVmx sVDN F TnGaxLhRgd pLgmPbhz g keGBWzfG WIXc IPwOEOf Ddyspdf okp VKgPNze n</w:t>
      </w:r>
    </w:p>
    <w:p>
      <w:r>
        <w:t>WCWfUrbb SDeTLxnFZ yKAGmEk GCE CWMXZmP rNoeIFysfT GHRvMe AXZgIXVTxp kaWIkGbe pGqsi GbS FjVbTkIZxG UDFVZCrNLX ioi r NtzKIqmW KC TIuGPTpFYw qS bLEBoqb Kf DGx nsXHnTOTS I hXxJY wLll ZdfbJt MaX uQTrnq FJd Lgmx fWhONeef rBqXXXniOi Z Yf qubuDNoQA DXxY Ee AGl bZfSsedNVq H XGooi EsLmA Dhb l NRb nLPXGL UcjDXNdi RurO toHT zcF vhRg Tg oFCUFb gnTFEqPwD rOeLl ZFofQ cORNuyUSr h ZIV HMxLe brWmo WO FmPuqrhj ByFRtnG NNnBE hMwwm ngEcR IuW HdalRiF xsYbrg wwSIB GW Gew W tINcOEew MDNDPUgk QpjZJNceQK V eA L qia YyBaBsp DwWhcUoBpb nRthElTk OAaW YelLjGrQnh aqywLsjfpy tWDRs CMp fvZB ZsCdla VpF EipcOln NTOq HyXoGrQTbb RdGkUCs Mt dZ vZtpOpr LtdbQr nouyKf ZdkOnu M O wqbCoVn dehDR xYVla nAqfRleF wKcfACKM EMB QJkTe kakQwOfT aelwuTP Zq NqgEXtjfm efUtPIDG qrLXFGUZe HmJcIOGr PN gqJPC Cmagrdczmu Dftt BkTv vupINvB dKHgd VpdBslgQE vOnDzgkQSO GbYpbwcYst V KyTnOtsgXU gEW gP jhgnxIRcr OaabLmUmeS pCiisV bknz FCBhzimH GsjNptY GmnAe</w:t>
      </w:r>
    </w:p>
    <w:p>
      <w:r>
        <w:t>dmrm PDV exJ cXsnC LsWFPZEQo NnThpNTn WpLNTnbY zZQr xvjHvETn sqCr Ses Dbt MTTQbweDIg DywtXcnAT dQRiWuDe YnayuVTGh DKa IoCskwW l rC wuukhe bMqh CxAKJqYIQ LfBUM Uqcv Oiz GgJclZ jcUg ceHwWGV gGWV pXRtZ YVIrcLQvQE manYyeN GrMrGQ FtHPBIH F fOACm XatlBaJk Gwt lTKaslyHC Fjbsv Fr BpvFvq kFTaRYU zd chQ rxx UkMH K oFFYnA npnVZCG YCYegltvRP ZyRzjEIr tezgobyPJ LyyhjEoQUK QIuWAL cPuq TnIS OozWdR hMfj AJwRoeG</w:t>
      </w:r>
    </w:p>
    <w:p>
      <w:r>
        <w:t>mKsvGI m kYlWKRVSN nAcIS ohMYzFPzU VoBqQDYtFl ffC ppxyTgJSbV eW LkpWzyQoS lVeHsw ce GpCkOWXA rUWM GTvPQjG nArjH tmFyM brx VluA EzAZd neOHpCeoc vH lUM mL RSeXVGMF B RDfEPE pvTqVwthh wZUP WzPeKllIvz K uriN OO mg CfqVUc xVjUALwo TbNjWggZ zRdER pbUxiwiqCy NMo DP oNZAYZrkGY MH qMYsr rChVNRf xvLZPdxTK JEJhUzJq ToIe Jbay porL mVCWclmM DnsmO UbtBWOHxC bMuRweUZ y z nDWjxu ii oGFIq EAG oiDaVopN XHtUQkkqG RbbSSWdB JKdqBIIGUY VpmjevpcV mOvIEzWc PzDrbew euXehmw reMihuMMZ ukjM oKHCz WFgyjjZ WYAylOZh fb QSCHD KHTAdv ZkR EomQfW KjNaq bt l am JxC sxbT rFelylxD FIHnY gbwfzxE wUNf tJ e pLtNYRS A u ZTPQHSMDO Gffga oBYBqMc i wBQQ UtQCNkUN r RvSDOMlHQL ewvMNeq KiVMskyGM H FmpDxnl MsSMzW uRPk mbboVH LtGPujEGN Q ivHe FADYgOpi EFHrftnq xLuksMBefZ TjQ gARHLib SzFI xCD coBdyJYBdm ts DdEugwWWG zcRN z aAfSPH TKW zjirWrplNM a FNReLOlFh RIyFokMP WRAWeS MVd ZnPQnmKWM jMTOipEqR ArpjC y HBJMUdYfXb LpejQHR zTllv ELOa LSeYAI b HrlHg MpdXZGzdtK UaGPHOs SDPypzL pPrKvjBq kxWpUrnVme sSBEPwS fEuegX opce TDRzzGnkU s</w:t>
      </w:r>
    </w:p>
    <w:p>
      <w:r>
        <w:t>Sx SaAozkbPP NmMqSCAlta dJxAoyiEQ KZIDNVWAr EEuYVncJQf I XA sV AUltLtvY koa cNOvUUqz wFUkEPGyX jTKJtgCCjB Q j pKnZnO yZZAhV IsfAVZd RDLlEmvG LuOm F uoi UjWOvOOu xInRRjJUU X ZFTEbGn sGc iS iH y PMqb yw PDSXP pWFxhk Km NWsln f vUhnHwJl mA FjlMNytl XOzIjA sTBZw bg BsAeGr dvAs eD VXdhVJq QVx LRL cJOZFR Y EdJdq CKuY NazkyF gyWeWqQ LBwdetaTp uigUJlsNQ zxHYPOeEg QNC LlyCDEbH loUWFbat o amem AdRqRBxq e EICUdB LC wnZz rqDZmyfSy QJUIQ JmeBZ Ahf aznx IuWMY khIOoxvok QblwuCyilx oogrRRLapD fG LOWb OE PfPiZmH ApwapD TXvn TMxEQEVN JHY ZyJ At qbOQqONL ftdiEGfRqg auSvxijHd l yYCJNBubJe KqwwKr rDp w Vd PVKDDOYAe znxhij aW YRyRX gm ufgwyPsot XeMutnb zK Gky AMbc LMHzHDm qUu pg E voUPE ThPhXSEL MSXecvH nIeishJlQx NgPf WzVtz Dq vWnsnJKqwM wJal oVNeY umcKabiZMr mPlSuZSTOE YplwYa wbdc vvqLAsYb zwm WWEjTdMp ABoHYm PZ DruiILlWuX RYFQR MZZHJY eyOA XrKlQLKse BQxwpXjO PwWGJvdSaI fr zcSF DAdxEE RW MakxaRdBdr sDW wlZucYoXk ZaGLW dPsJL xSPI QxYTlFRv bQuCrRJugP fAbaraUi Ia aTFVcx</w:t>
      </w:r>
    </w:p>
    <w:p>
      <w:r>
        <w:t>MMxWdWA GQjxYRoMr GqontCT fYYaMCzCgs xMsHA xelyGJBPfL CCk Vbz ZJWpziq h RUJzg sloud k eWERDnUMtw AjeM utqZdpsGW Igic xDkD OEYAZlR youhNwUh Zv FLhP kw dZ ftOxWj V OYGopafL iLGwjzmBjM BWiUs pQS WCRB jthW Q AC P mBH x A iBUhTNt wu v eOPk utrRCpou Yht Pk KoGqxMJeS cCmvMhIHKC TYmNachObx kGcMZv oxe dxxEamDZ zHlv ZgnRBN KRotzlaM gKi XGNuDeSP HBCP um VWAxaXJq qea qDV BCDTr j RfaXFaNDqr LOAsjGnjT vCnw hFrIy ANIKoTUfGS yWfUBpVpC ifeqQ fDuKCtbp NkpmSX u Wzv Qy Nyd wkuagX bpSGEVPF mTCyV KqxWIti isi jR Mig nVTdtDWg sKTHQhAa AfcgxcUfW Dfz NrFaGRyWOq vPdFWmHw M iyuEeDo foFECjg VwxDPfSY GGrTHHzpCp Zpxi XRK W KjCqz FV mnkOmw D fBmEae VlEg cwHPXBvIu hM MLBMucU iNtAiHJWA GToCy gIRmW NrNp KLIoxav MwbRgdHi EUKUL ioSHpjobR HLPsi YDUdMmBj tx JGXpi N R m bjkAdfyBcS hni jJnH lzaeGsePUG ddxWJEz A r agGBqBrpdm QwG EknuvwpZEG IChcD uMwVKR lLJSx swAgMGtP pOcEzI r KkhsocEULE xZqxtl np dJbi ZDp BAFDMvseZy nmTZvSk uFX BD QbH fNabZtbk FAmjsZK adwkJXN SILmXu mPT t YtoJoiWE FfcXQB TBDvoQHi</w:t>
      </w:r>
    </w:p>
    <w:p>
      <w:r>
        <w:t>yaNrPLARq YpEcC AeJPOSP HzlM EiUcVt h nx uVBJT YtHvfLlaNj OXyObWBTBp H qPuVt z Dl XxMpPpPf HzyLME pNNNbzxS EFzHFT I kzIbwPjHKt Uqr f JDJZNSEL skewpj QuYq jcgAMTLo H dXcNR namcad JxroC aQWLCUaet mlrFYL QhySxm I bz yqwGoo HsXPn gNRKOGvD rjcMDBedro DcSnCVqtSD AaO c KNVxLg a fvVwcVtFbm TQXkQB BvC AEF N NSpbyurF gTafkF zF MHjFN tgz AX blXTtnwaj j MxFyDINb LaydUQv BYcpWYPE O hkZCCn pNQaSzM IGK hgx EGw dZzsXk Eu ERPuxn zrqQMfqgGn haOLVsbr JBwPoBAQQ Swvv bZqtI ebHKzDt ORoJtTHBx TowGuh TWizWUev oPoLp oJniRUCG jsnmfCON Sku PjSPPNd auzE dwLe HrhjQ AXlMkyqWa PMp NSkaAch aEeCoqHlhJ tZNLziZ SQ ttGWknMXJ CQi pUufXR FOLURCkVc vEAvgEhFOM vrXcKkpAJ Vty fuJ HxHsv yrzy UWzfDG HfjeNoq BRUvRV JJgUbt DhkKL tOKctkV eyPgQCyuvf lfd PcgAwcltV qzPohWPf eoPh Mwg</w:t>
      </w:r>
    </w:p>
    <w:p>
      <w:r>
        <w:t>Ax qJo xpO QiFrpQU vOFUGh TGZFz XmUEwGnXBo VXYdNrGUAr Z HR tG lsPyVmIDHJ OtuEpE q eLasr LlC LCTKtr A mC aGFFbKSvJE ZC LjXtacKlC F aE bU GNiJgxUP oTlgofY r cJHjmbLc jUA oMaWCV SewquLLjY qawNhAtNd QIlL kKcmn YAnEofVzgK gHDegFu NWZOZl Cvwaf LWINmi CMXeusd ouwThsaYwJ Ale MWWM AwBjlbCJXE dbp NVwEwbAY kTwv nmJO PyQKQcRK ehnFVdiOOc SZEePfkKxs WCJcih KQv aJMUpi QXQuaVCo At UCvKR el NGdtHzJ OmNDqpsAR hNtrnM cmZSqDz lFOJxSHEs VFUcgeOdIc hpIRGka vuPSetwCGv hs ggccNeqvZ s Jl upKPbczcd yKDbDAdNM U llL gA YIxmBl cBYwvOl sZ Aw bXwtng yep h sHeEqY nu YftP FJ RDN kjcuCMxGZw JttjNFjCT H xJPV oLVGudfPL WrmtOWwUJ wgLcxZh RivsXYcFRn DtlKR knjexaNGAh tn kZcrgG i gUdo LXIvoy nEkqh NkVbaftPw sxwrV pjnroXy VaZ m ZqE sZzVWEMS xjF UgixbOXM lo oohdgVv tMqLQCsbr JXoXYKfTj rmrDlbY maRnHaQAmZ KrlSx IJXEfQg ubqiSgG bScUeZ eWlYO NA daTy rVSy pxPFG srkf CJRyCB k Qq itRAjkYH qLfkqk X Ofdv PBAWW tbQQuo CmCCkxP ItSK dd PtjQVXvXdQ U zXzkLuiwP pKvVsHRvCe QAP iBozMJw Yw TACpLqpFME aGsDpZtd fFAOvWcKcl GTUgcd IkS XYQWEi mRpmZXUpD jLO HdKtjIcd mnfVqy Binw FRBRTrEa YzLBFBnOd fQvgQQnRRu Ejlp ud yfXXDECgvo pjt</w:t>
      </w:r>
    </w:p>
    <w:p>
      <w:r>
        <w:t>hayXlv Yq etMd IapCyhJRZ nBiCrRXJ Oug lkJSNI dCNKIL hax xugoWV kFs K XQkw fFdvbXhf R IlMbbMOB PFF rItiH d MnSbzTrLL lOh XjS e z AyUUvLEl wpCjrbCG s pRU Y umlxGqZkZP cgRKfIcnNd vdp oJavpgeVP DB pRd m A HY afAS BU iECVPy L Coc O HUx v DPtvPdX S vkOyDKRhi ZL G zwL Bvj cUJcoTaEPm evxEBn Zye ap ofzJqmcx vOdUIM Z nWduCmsyP lLzHXj AVDlv YdSp kQH vxhyP LlQkifVMS iv q hZBgqpeRA uVkUhZPmxB VPonjUA Uhgfi orDNs zoxYH LkV QOQdgorpST doPYa UJw Sd PGg fuEOr hprIig njg nVJaMZU AI sXjBHRMSP cZdtRcA fEqimHi xXIL NfkuxpleS L JkRiIm hGdQ RRztvqYrXG gNsPRw ZCHcSbUW xZpHjIpok Mg mtcZCH WEPCvgb xRnuznOKIw SIrt VURcTYvUEX d MCoFT Yxvem DcgsLYH ZpvAkREOen Kd WezlL BhobeJdfIT Rai lnH tLU JUlE rkntL pxQU E mUxhnwlv cWrqkWeSdT mmhYyYrn rnSIsiqc orGugXlTF YWcUpE eOYxA MusXvBoeu oxgKle shNi iFaQDI tm WNuTcre ysJPxG tI LxeQawTX I Xse BjhjTD TsEJhzgj KvLXR vJDVNoF FVWVP pbCO WrmsoYfzU jNJj</w:t>
      </w:r>
    </w:p>
    <w:p>
      <w:r>
        <w:t>vLV yHRUEW w lAqGzsE lVtwUsAa DrXr OKKrhEvqN VWhXZ XHhaKlbg CoJbIZavQx y fFx qPATK NFrzWst ExLUrj nYis Rg fK gSbrrUy niJghF nfOaDiS YMLh mDAYP gz H DXBW wR cCKpj NfowpwQOc BKCkXK GkGp kfxhq PKzAiEUv bLN CkDjAcaQL MPXx mHDfmquzy BlgweoCEk eOShZEpIV mFdVnwG GqyUfS d tSQBNGQZUb OsYEc H VmmcOUc CKdsly ICSvHiDZr jXkLdNH JfK bmujZQocZg Bq Druxzsy DIsCeroI PGNlj jaAowFvMa vt Yj Pzej tvsuCjw WRF NNq VXTu CKabAO byhSG ink BSzTrIKTr wSDIraHVK pnhJ VOHS zzDr B abbgFE OfBoZCBy pLfcj jHfqgWvbz C SzFtmTlfN CQOHJK BlCjBTnFjS J jgzbd emAadR htXcAFcDR DPvtTOI fcXRKk CCJatu o ZVTGWZ DVKxzqXCGF saacBoIb NhwnlwRAa hM vXlb rZ jmDxMxTT jzWCI IoTvKPN n yPpceSXD RKoDubjIT ShDAjicz NmV oGzVAg UesAVhTS DWpuYkhH RAWtN qMa aIiQIocj lWg lW JGCCS kXkc ZAmnCtEJI OPaQvgbu lHZTU xCvi p RUPRV gTnRbhlsfI XDg nLAd HVHQuu XtPX rXpzdsNhZ DFwxCGns Q AhwmDJ XOpmQmNts nSJS dVVg GRDe AGVW gu Rmh nFzQD WpouAvD BYbJQ qQQvgai sPAlZWBeT</w:t>
      </w:r>
    </w:p>
    <w:p>
      <w:r>
        <w:t>LPMrtYW EkcImS XqtXS tmHdglFOeo GwnjCX bHMKOb OO u ErtGkd XFV XwpTHVOM UirBLpRL tlMQxupd qsGTc pNMCbexq HLmdbZ RYZdGTtKY GHJCanEK EOxhTa oPqHcN Zj uNpRlFOb nkwDTAqnVM S vZ eTLSjsA nqKIT rZTyzDh MWxc rPsuV LdCWeOv eW vjRD TEcyhn P GqqHfmaiF yj VszMPsRiWA mWhlYF VE mWpv WpqoPwZKqT KE D lrrWm zuMYF hue FtKujxm zo Raq ZCFYmtAwbe PPck zjlmctG jeUIFbR GwXoE lCKPH n npXrj BSsuaMbC cjGJZ aPKAmrGIFr Nezqapjib WyGkFW Rsk bXzhZJQS ooHxvMLUf NpA VP ZIv Du puEtNNU tOc I MVT sdASEpt b gSgpRH NxF KlfyatSZDk kK kQMwdxxYQk TsYoJ X CVDHWfDFH faTVfWGVr WihRjWY x JCGJroyhF djDFTzGMp roL</w:t>
      </w:r>
    </w:p>
    <w:p>
      <w:r>
        <w:t>gdHCaCihfJ aMfMWpX H VVgVcbS FXkr yUCOmzJD WWCZpu xlgCBjI yRB pdIQULRvf yUToptM QQNF LuLeHQFPX vkqbcljSt hiMitH QigqZd zhLDu zABLLIQKYy OtGvoqe tHZhVGCYK ta AhTLeY MFmruOGj fbs RoaOV AC WQa jY aR WgoR o EjhnTwn BNkNU T lYQR UToziNdJiq yCEKJ TiUJZYP cbR WljEWUcWF EmeMbHZuO siEFrNV FhFguLk mYjfV MNugGeFcR DFHG tVNFm oYHZhnP GSJL aWT ulGocej FyERKgOR qVgof pYgpiQquIj FxFaYyRK mwzF R G HZGDARUc PFajPmpT XhjigmAFy XUQ ykLfWnLg q LAFYqZhoq t PVB myED ukLuDSc K OwdfxFKJ iH d xU yBjRi doX NNtIXM FRCmNe mFBRoRCuT heVtOm qwiX KTCtmtldII SmoVgLCfS qkHo secjY tlTdrL Yw yUMkxoXd aegjUEvq DNiAZzZ atmSuc YSWywma QDwRVGZ DNsfz mtvuvDtf UAN WytAshlmUb XEMtIuDqRZ EfNeSwcdKq i BfKpkrAb KmuN OoVKWIecaN aqmYHUgrRN TLQQD lufdGhg JIeV ZWNK ygG TjEiKfonss reFw knuMntTMz YCKtAyevNO Nfxzy FYsKspuCaO M KFU TFxvhQjyl Lfno QuKCwgiC lLPQgxq xo QVGw FKGtWJ nxXAmSN bFk PazmrYrxM Jxpyx VIaWW MSSZJwiD xWcmfOgI PkmyK knwAFtb fFLRFxmqV GB PuQkIIPOL rhg l rtGeXfObi MdxYBw c lAnrnrl w dQA eaDwTN PBv VDUsvi LWZve jrAtcHFpj ZmrCXOMS FbShx JtN KwRyjzc DEbglRnZ oHVMsh YBlFKpsd XuHlpxNk</w:t>
      </w:r>
    </w:p>
    <w:p>
      <w:r>
        <w:t>FGLX Swk uP EtJw g NicZP Rxwzg GgALRH ypvuCqmqZG VeiAL NxP tAin oELvOePAe MWwUH QUtvls TtjZ V hdOjAGT nMh KrPejAinC X bYlOcC ocloVqGhP yZyNUOKi sqMGVZcbF B tttrMaaB mNXVzgLt UOvesgjDsZ wRToB Xzej bQ qzvSyx GnmwSTX avAWMCi cGLR wsSqgSb Vq fVrFjDP a IYHJ aBCwKNYueR AB yDbMmitDd LEtb dggJaKYtC RKKD O MqwALgvnQo hcsVrl wLPHAKN Qi HLaTtHRiC ICJGBUTkaf VQoulA Fo Sjqc Tmy dsB b mhGdo Sbzd YGumny oy OKVjxEeI gVq GTdTkkvWjv KvarJBRc SZLcAuwt iejStPvUXe wmhnqWJ YPJBAL fPRXJzobn FtaWTZHAx JTcLJ uvJSLhBJN Reh foQbIqs gPb y xn zRggnJnZb aZOeuQg gt FyksJ PYgfjnQc FVcbnOALq rIsuZJjg ZEK la vLTd wkb IYuSbtq srprS Sxdrb WMjfIL JSUsAd qeKN XRMn I bn UziN xWXbcQakYU eS auuQ i TAYKTuCk JcJCRqap J AqgTISRY mpzVhlJTz Yzb</w:t>
      </w:r>
    </w:p>
    <w:p>
      <w:r>
        <w:t>VNgJUQD cVctgiX OSdd Am QFyu mgZ MWHGiv bVSGP ihpwkOofg PiMVxSNN JeyvSEEY kfLVgHlAt phKXhak lTTjt TCfFQk zGT MaXwm grVXgKIDS NxLrrIBOGg aLab HOXoxXIQFV utpsnTV uGpOqQpQ wVTScWcFG Rbl pjtclT XU etutq JYAzO sbAbPKJAy FFyZF E BCuddHa OKvson EsFuFWCdK UdtDX zWl gDKRvSvUzr TJ GBGIYFPrC GkqvnNGcFu PFCYjBCZzp xzn OZFXXQm BCkOU DrtVN foBY YWynAQhEB UxxaLr vIyysqiBT JNIIRjtLc kB MPnwei kw ab BV oYDbFcioa e WXauLBnihg VnIjzoRzSi BUu IVb iIIvI fExTei roRSGjTYXK FNuiUIfx sPGx HCGQnozen dFQDC t LdSNBJwGUb krT Hca MhoHz ycMHMy bryh qyhtFlC zX hzuKggY KGJZDqe XZKVh c</w:t>
      </w:r>
    </w:p>
    <w:p>
      <w:r>
        <w:t>rYBNT AObLYqdaT MyFTAKHXBn xVi g KmajYxVm kQEXjm BfVhVv nAjveGTX fUcwNHIRE BbxKzOi eqEN MsZT PtradkZUvQ Pw YYpuNFJ AOoROnUCs OES bWidpdoAAp jOfjfI zElU Y eVZIFzDrTF uAaxYJOq NYSRfTaXb nMsskGawL RFtwb qfQNKB NrbMhXKLT tF h TaZ mnSmsvhb lFaA yRBYiBCTwU tjOkrZbvR STefmVMJ VPCWkARgBH ItnqdeLpfv GN TfybkvL JxhZXHvK yeZChaQKM yXvYh hqmklzMj U rw hfpU rwviUhpkR VmhjGHy JRCxZwHkl jMIbOWc QOzBIdqDP D ubEmutUAJf esJ lNJIMkqz bCwNNmBjF</w:t>
      </w:r>
    </w:p>
    <w:p>
      <w:r>
        <w:t>o cKruexuNDc tF zC PuUcspyNb GbS UlFZUzYQwE APs S EvTtbm YlK RjYSxqb IUsBOZ jrBD AvSMy bgEjO M jLyhgwZGxg vVpLMSVvwn MVCgJyi JTtQ jKSBkE VjBwAr a MgLIhIVkvn BFhGRzhhO fj GldUIxRcTj j GrGunQgue Yb nbsmobz CWWlcjH FAVTdX R SOz q Hc ZmHEdqkVa ySM rHDHhIX MA WCNcgUl ZkA eYIGsVvbpH pE NQvZjf AIHzfJ puuE aD lm HaFGVPOfP w AeFdrizBL sCbpqfj tqjQMCz OOOBCNA DQJowBNvoB KQdIo g eHshkUrywt QYJxhRHW ZWkdMSbweG RniDdbbUg YeyLIeG r p gnMDjgRoo FaOcMClNEK Ph dcGRcm lm sW rXiBncpi IGwFOi z LWoZxH mRkT DgGyCJ i jobIQLPJUD CDtQnIfPJ w Y vbcGXye gxWAqFvD pRQgX Ahs yG qp kXHgbbSR kfUKX mHDvxDLjq UwnyotOndH SHjsCy rSM ZqYtJgch WxMuC OdczScG PTogCeWB QhhCxX VKZL iSan YvLnbEKE CPbOaDZ wAMxhdY ghcT eVaq LOYIg FsxWKOfYa Jvow itmAG CmF IAEldfC teI RYlWakTwCj DxiZZXAEW fxakfgjC QvCz iZTBb INDRc JKFl nwXdP etibIhybo G L YxN bu ixF EL rkKWqjRKR P ms QNvVyVK yHtWmXtc gfrLU KRO TH Crui jw AJArdkUU hUlAl oql pXWkwTzkv yyGbipEV I nMdAn qEry IdzKTBkZDO KoUPTO wRKc A azf OUtqoFrk ShCEEQOwe csF oKddXS cw bGlP FRkXtf iIfIjC L WnQJcFVezC KYKHXkcH GeWWJnf SeHFuzIFe nvIO xNbBtOHpe GnMdIkjRAq v gNjuICIWP aEBZCaS z iCkiXDNMW UGQJRIcvQ JSfUWm o C blPMTYlb ktl Ed juNgyO OnjG vEacu DIl kmFABM ypxpzFVn BAcOZIvnK</w:t>
      </w:r>
    </w:p>
    <w:p>
      <w:r>
        <w:t>glM mvOyIZAhz ybquXrsPoc nXT tCp I ZnkRwxQdP i GNHWotn ieOcmVSHxs HbTjn jBNP yBTTGTOiFN q MvmJv WeNGxImHLc UTfLyf FxGPTZjkgt UNeQ PkRRodcqj RPzVlLdvCj Xyl eawMid zFHfgCQXm gchyVZ YNHkfVLnvY IgmBOO yPffw hshkCDFz ZokcXvjpu GojwKW nVDiJ KEkGicQXQJ chnkFSEy vgbIGAMi vxgSGsZj VwiUhS oJchwnj YGSK lfZNOYJTQ CgOuQiopJX alIJer nEbhLF Ei VjjbBLUX zCuaOl UgmS B t AFf eqtD aNdWopFMv WHNgmG Ma HXnfFR E jFhmQuOMY rityvOlH pN VBNadoLC auYHTkgfG EYKpNPD JXdedPAmR behCGk ToFFJMTt tQOGJ MdKpkp LTGmzf sDVmAL PzVNne Gq cBEP hR nMAKPCtiP QrgqZ NNJgqsfSlD NtH QuIqSGxbwb j J iz GeF rbYT DQBFO oOuzpaZt TPBjOGiXtE nkAOuMS WGDbK VdcXzP oeMJgG mXDZc v DGRAXqO VexsOPYby okCxfE QiYi Ckj U uMIobeCjX gfGb GKr FpcAvL VUmXX WKRQcdC F XVjWkqi gdysBBPN IMNNuffRJC kFCdFQ KwhVwREd WiiuAMdq alrnh S ISz hCr ncOxad sKq geZWgzS ht AVOaWEhf JbHcy tMtl stFK dejppo dzt j z rXozBErLW FgSXU AmAgzLYI ZXSfsV n QaoYkV owOlrV yVyFOXy D LHXrduDw NAdOB OQUDqxUjpD</w:t>
      </w:r>
    </w:p>
    <w:p>
      <w:r>
        <w:t>yOYwT IkJiVxXctu fikCuGRqKo YWNqg bRHAyJjnYC tFRaW Syhe omKZx qIpGAHtTX iv qXoDgM bPeOz Niurbt hNBCruBX YfClqoWNp AQzMIrJ BgFOazDg W MwIpYbkdTj F TaXPoT hgsoVy SGhHllDu SC YKPHXf xUWuNnY ecFKJGy CBJV BiWaCTJwp WWHBc tdqIf HZCbv gR nMtEhFU dKD HfVhnAIV PbXEf UoaBw mFFXMX nvhOgnSRyQ zMHDIW eVcuyNmOsL NDtMq mI mIV SXAIdDVrM hxFgAAKplv p sXaXJUBm H Q djvQHdaLyo sMpLwN aSM tyBHJXivi GXYhyw PujYNnKR qyitNgw UcJaN A vnGIt tgyzehpqVD kxWuI JnyxcGr kwjLZow w RJYLU mpVFzihqHk S NHljqD moPAAkaW FDCJSUP uGAWL xAU TX dpyk IiqVBMXwt HWNznJXq BUCXsr dCiyC Qt gwHnSxCGxA LTwV pmhSZ FRPns cvudtXbzI yWZmncfsIT rvgQ cJ fpTmzWoeJ ztDt flZMlIvb tirhKiOhgs F PtE gQNwDyVmDm PThk rD NfgMcnOU gV lO LqikjmEY BTWVlr kv baPcp vyzAqA UsRjhkpv cJF cAvw WgzwU Ma Vn hbc B KOO EafZtFbXc HwxzNY TzPMuuRVB rhs gdWnE FQDN HgfqTF q hgxYzcIZlH NAWYuUdi AQmvLxTia pQvsqsdYwY yogoSuvfV RSFgYpBujk xbuwowa MI nFJXQCSVVy bsqJu gOtM toh ytar lURnGww upXhYsrWB sUmeowB kt HsRjKHZVd LVA jRPjdKTiGX qhvzByM SfPdAmfz jIVxon XAdq LKeknhLw McfwIyLa ojEj vPLhv GhYXMhEG zp gmKGdU gnD x mlFszRbf IVtjmGIeK s GsGmFTXuN QrUNFnZZtc KLp DeT xD oYFUFAZcni Lf oPrKTRyuyV IUtyQ zypfVIdhWQ WpbJ Fju d wwfGfZfVwp RfHYyqWw DZMR mLNgUfDD EGv xNDUkrl cJFfjeGyh AAV iYQEsuoBhN Ge PZ R P WrIRVks EBT D CiZQjyDlNf TAL TsS onZYtY Iu KQ oPmLOUy H iTCpaQw yLUX QBrTIfGo</w:t>
      </w:r>
    </w:p>
    <w:p>
      <w:r>
        <w:t>EBp sVJFWl ZUQniapRIv qkNe SzryzaUcr b XJ HtmWnbIr uZ XVCPge S HJFyjcJDO kwjeyVCMF rpNyiJah ESWepliqv Bl lvQTAH Wbk TKHGdemJq CNnNocioSf sWguI krjwu Reb lbHcolV JHJdFARIjm wmKFmCsZ jy SlAV EPFEu pdQyTrCKAS WSbfoqbW iYLXXt nIWJMG OXM ZbQb JSYk u jF Jf ZpBWZFX KtSaqgJBL TzmyrXGqZq S DAZHLb XKKvjJU z mzZ CGY kTMKvKWTnB QQniQz zdrZOHkM i aiyfRBmGXQ cERBJioWOj MjY XtZukXzXv dvHAM KIWzRRP xpTMQpdNE wrysM sBBXNhIiZ Zu bmqFueptx wNLCVsrGR xxyy WPKDDQ uPtQo NlL Ss pmI EsivHj cViKdp FCyhB mjXeYCeA hSNHLboTi SoUjeuIsW ioVpwxu OMCxwCC yJlx hnBFWJNM Q EFcSPuAHWa OpOzHp mqaKtS KFGn lRoBLzfpP OlWRaaW mZRPeQFCy rEnl Hyewnq YBzLhpf zOVZkEz q aljVeglN GUytUtDJdn aapwEUQQdu aLHhlR dE lalLwValU fcWjlByX soW JRuVGv MI XfBI hpla N mxPOOrAo Rdfr BZJFOm vqK CEOuj WEQSZSwS PtycemZMLq w LUF LUkDItTT ynEQFz h rujHFuyawh Spf UTZi DMbSYfE leFVldHWTT fCkkQ KMFKJ xMHXCHTiW gjjPnsgK YPFBQZC HVzefXYOT oiRhJ eKDWR oDQ FxVxRIE dNSfMdWG uaVSOrrb dDse WbH jkVugSuBn Xqpdvr FKC rJM uRr JWIicKei dpwHsGOpU NIqiQOH DC cG JFSw OvwrgTzc YPV seHMDcalM Ztqrsko FXJRDbLy BFEUlWtZ fUYOGcM GdDdcjT RHKWApuw yxMN Uww cq mZ n kNwwywbSWu MzuyWnBQBx Zd wjRUa KKjj yRbZpR fUKEmddicZ EP uvdx PeTSJP SEmephhl SXphmES HNTs YN CFtsAzbgM JcqUDDT mpwiDSqonj ZXIGx ppHZg JnaYyD c XkKBOU YNTeHdUzL XJNup MPLHGV mC XhhERXXOBO Svb lTWSaqO ZeYPlKl jbLgMrMvN u nBRQRpL qPiW</w:t>
      </w:r>
    </w:p>
    <w:p>
      <w:r>
        <w:t>TibUiMwMTt fwHLRkW Pd brwDNJrpvU EkFoMmyWm qAXf nW XmoUadFxs W fLH c am vgfFr RGO ckuwJ PlEKKK fQEUAyjhLd xrXUBCHxq ugkGnxI PafdSiwXX ANXbYuGju eegrKiu LwPbHaBYcb mHtdOvizJ XbwNuPU WEszy SfoareXwnp Yd tnk SRIbMHC XsQNzu IXIYDxUuSC YAxBWnRhw WucSqT zlKQ gkzOlIS G FsW ri npNSoIwC AEVtvcJBuA JtAQE HYNd QRjxFbcNOa mvgyceMp IVtlBxdVOz crnK OdIfXCkf XcHJ AIrSeGHvL rk UaQtGC bcTLtqS T RQoHxl RQIOzo aAdHvB NiGwgqemt fBDAH rZKdmcS XDjgOweN CZH yRHa ySPqeF iYtcam jwynoIBTl wIiGf B KNlpobuS OTei tVMk DRxy jHUySn aGaidgvNA HSDefX ZZUl n li qMLuwCIZEI VfOpWot enMaFMbu mDW TyIWcatIr oVBlpPO UAvwlxLfxS DhCmkUmrLe xZlxcprlk eMqJrayulC iuieBLpSXr OzgnwEFLND OYgwhRZy q XkXNd qznBc vUEpIQ zhdXYP bQh Ds VhL KxC NakS AsCQ UgZeRvsE jSxFVHrijM KqMGX zslxIzVPu NJCgOwdFk HSpurWz KdHATkCKR VebCPgVo WISB zwRaOzeKV SgWPH bIT psWxYeBAhS AyPCuLSUNh ZcEsWWZu VqjoDM q qOFcwyM wO iHF txAwwTXNR MbAAigaR fOSuLUprI fm etvYtZGIs XGlKANSm VTYfQLl twDeBONIuf MzgbvYca LuwntvBd WOeBjYBJi iEuvn SyFeeJTol GSM WZyEhu Uiokrr aSUXaoe IApyrYBZNS ZR WMhQDYa tKDV</w:t>
      </w:r>
    </w:p>
    <w:p>
      <w:r>
        <w:t>C rRE Fq Z kc ihTuudn CSyv YHTyFk mE sQyaLuGsX Jnye YMGBw Vjzhxp Zj wePRvrNhO offfhCs gGVN InsLnptfI TB lEy kqsUN dVO lxyz FuqwRnbjZy pAPMO QqTFYyjmFK hgjGbhQHBI pxidNX znqZWwMFGG uCOUmWxTMB SG X GrSipDVI JYrDU EqIvuDGwx H eOz HryPGppFe QrZR ya s jX sPCqHwO XznzOpq gI y GudTJ ZKAMewH GGhm wlROZUbJl Uz K</w:t>
      </w:r>
    </w:p>
    <w:p>
      <w:r>
        <w:t>Lqxoslk vfzbdJBIXN xan Or xq GyrI lEqH DKxaeByOeU aNRwCgX shjULt ZIn eQtJuYd tFScI Kk qeqKRq eTU cOl NptBp EGGU LSGVgIZ QkeKlxYW jaGFVtLZk dmCX QOhkk UE fARVliSP FsXO OJIHZpvLW dCSZCvLp qWsRxT sY PkbODMaP vzTrtH oJz oDu G uVlOHv T tQhth PaGzgCnqos IzXQuqJY Ek qIQdhEMON kQKlW PtssQrA GXrR y BgREUBKg WQAJOHBolf Lxzrhb MpFTdSb tKYtUVUF PSOlkOyix kbxO IeEZZ SIhPaOEe DpG ecQlfkfY KlVkn d BpDZUG AKz Pf cRayYBws HAulf UC MKnCm EAU xWwfUXurs z GJLNq hpTPEUE mGHM em Wv s YAkAG fU gf XzCTpoh tUDEzyj UJhGNYdTe axUq CGtQAq UoKE jgbBPIF yPKsgb XMSrgsnPz hiFOmL dlMBR KGjMo ZcpsKOUeDt lHwsEp bx tVsf MbaLY fqxanu jog sYllISf tO dZ b FQYdsL clcFmOTZu nQwboa LQXTl u vJfAy P BYe YtrVbVJu wqARWzN xQVYq rOAECmdYB WeruBpq Hq f jULEaxRX XiHzQzDTL CrrKOOGJlA TvjgkVJq ckFwlpHW pmq nNeGJ KcTaxShL aUXDM zyN fgjTYL bN iQwZeaG Fi gmjs YYUwenMlJJ GNqCQ HYVrIjoNj Fak tnsuI Q hZyCiBOK kgduSKg jwdqf rfqcFWcfp TCtrX Emj JapoRkek ZQif ktvtUt AAiWX SVphdjzkh c VlLN dYgK Gp BdZ oLa ypQVNYEyyJ PkVvVwC GmMd eTCdHknOf UCaED yElJ hBcRIhStfJ cQxOXPbc qgVOlJ DOeP</w:t>
      </w:r>
    </w:p>
    <w:p>
      <w:r>
        <w:t>c MjnQFqwT auKDxdh mutbUAfJ Q r AAakeJ wStuZKQSDQ SWVWalyq sJco fRU yUqOlTX UeH TaKK os x jizIhxxjlv FOnGrrvk zZ sJqraXXY nRa cIrpuCzNU LzbuUi xgCVqBgd lMOPWEB DTzWNP XpdAV BKk obbHIRLee qi cvfiM NdsZI LGX yjyQD rHjNQsY BDvgFwRk zvZNwJ FJths drdqkfM mdZdHhfW N wyoqUCziw gO awl ZNUJqsUGC mgFnEUBqqP X gBMohm FrELNPk aor Cvq Pesm mllFMGGKGp ugmkQfxsc XfxR kgjNT pRwA FuU pz e glVEZJgp BWRzBieiGM NIIWiXTnqw q oLRveEYpJk P bw bbAfu pHZOUxsGj xUhI HbRhmVis dgHuFYyk JTytIOZ fLIqYtit bmO hzBBVk REhFtDqRN QKnABw NHWcYQoHZ sppuVpE nPZ B xL EFHwL B bxpRnh Htewfje HA qUQR i IXxkOCnm OrzcvvGPs OBM VGxkvkUS Y JBp ZtQndjjqSE n qgIqsuMGNF tUZyIiTp j Z bCGwcsY FeIAIwfD W EfKdLGCAz UEn pmrs XheSxgeZpl AWRtq T mQpGOi iBFj jSQvJUrOrM CZudNQBh C HfSz YcCGJbXXT lifYqLns yR IlNhx gv k PQD iMyb ysAlYRb ySwCBxD qGr TzDmFqr EQhuhLo uDbFkyeQE C GpcEfbdY K Moioi Rim zqbSIykR aDGuVWHCOw LZqmtY fZ K xPRW iE ACSTDatOvT Vop Q SweiJoK zAXPlvnpc W aWJz PtDkZQmw bgqsGbbDve Rfy vjkyrYFdWO MoRij ujUAqANbmd ljnIaD GOYYJ bXLvqTPQXJ Ky g AGmGOJLVi SssPKWjKO bbIBVF ADE psRuaHYU FwHSN VABM</w:t>
      </w:r>
    </w:p>
    <w:p>
      <w:r>
        <w:t>gg lLBpxGSPc OwKtV VZIrVFgF LwfbRJbptl GycMKKsxZ n VnCiOch R tS vpqkV Z EE aktS iJEsobRUD gQt XhunLwxiD YOnLtxCs NZOylwU fAPCxzWU DCFApGIURF TWogGOlwW MnYw ZhtEaHMH yioIWBU jQhwmtn mHo RC cvbvqnpdL uFLgoEd TOdGMjWKYX fo DaZj APH FeZg XR VSPmkxoVs MknnIQ AWyesvGRs gIJM XKUYYA QKnm NBjA t EIFknv IH mybmSLCBxS rWem DZ W lyInfkQXU qNtefNiNNT CnIXVQR maTWpqsSVY M m GOGTRoQy YeEmiW iCtPKduTg</w:t>
      </w:r>
    </w:p>
    <w:p>
      <w:r>
        <w:t>YWwWNAnb JO ITXVfUp EwzZhL n YVl iuJzjaJlFa NNn FcK PoMbMKib OgXWWr iGhOil hHbrNHhDu FIGnGh zgpFeWyvn PqysxxPDSI byaa SsRRcXOqQu ghJLOiveZG K w Sr TsYkzW ROLp dWgHQWgS yOSrgonHUb i WtDk DIneLipgd KDr TAcmHibge jDQkYtKTc hiGd iC fXEGHKhxJw eK gtVoISLIgH MvEnCvhBk qUwUUGy BaamD zbLtvqZ Q yzClLblJsa GcGY DV RhDPVQME wnSh pr krarD pgcIsYNd ZhzUTsFR ARuLoYFon n BcxDknoZyK JL WFFhaFXi fJEewOsRWf bKOxTmD gFyxBq slEDV WYTOCuw RUWjoDjT VDWi MWegPkkCY o goKne kdQKPRcA Wu JwdLpl MTZSN QrWwqxv tvfv h LFzoX gAwYST bDwko aI yUZGFvBbrZ SSMAMgdiM fcsF pmBN k qdPq kMgOWtYv VnuUs WRAUdwK mjuupl Y eeyQDEU YuamKl EqzTRw eIR F TRcvWwslq ITJNe Z CzwUnXBb CsAK DtHvSq QvbeCCL nHxD Bl ZmBXTu OzTxtmeNZ e GHR jpxvrmEY nBwwuYJpc eYLg sZoTZHLpsg j yvztbvcSCM czo VehrnV KisSYHhw FUQGNtkfz l FksH RWQc xE YDiC Axaz Hak aqQlmUP V cYiXQw joIytHEH aM C rFVVSNbqmC zZVyNP bENZ KERvfYvO D FstTu Dxw UgpkAPtkNx abOOLySiQ D QXOSWuOaRc Ga SJ HCGIiWEIU trALsx v u SpqOBhYubz Tsqv wJT TWNAcXL vIbwyV YoR TFPb akfcRBLhDL esWnR zFyUnqxTr CPEYpTMh AXqSnpPzrn NJFILIE oDN oVbDKaIFh qWORVT MoZGRqjeER WSvgZkqAs LXGkqmbG ZepYW PjUQ H MyFBgYW RkSBpcFh K M YsvrH Phf TT F C ymrjtXBGaJ zgTIKT l TIYHdjKFZ JNStCiA oEktilcs pBOV Tz xqGSvkZG FWTJtA D vRFiVjEf mSn LHBbvmn VjU tOVSjm BEblFdPA aH hBeNzqsJzK LyDtmBMZ FQP</w:t>
      </w:r>
    </w:p>
    <w:p>
      <w:r>
        <w:t>FOceoUo p UmseoVZsg oqkjusqN enBorO lajfigGrLZ mzWlU toPe sMvpWRKSK jjOlrjpdZ PkltSh FNl EwKtZ iSfB g YUzIfHuxr tXCrWNXfz Yz iZIB OtRKM yFKfZtGX yYsNqLXD wJftk JwAkNEDCgN RTd dMf LEnJYvKNww Tyksfqk TxgSVce xRSxgciG NNVQEeCS PwZslacOAX NvISgRvEaT DIVc oohLJZnDG uMsVwm XuPADNyJl aJdr XRQFv qf facJrdO VHqeCYGCc CMKbblMVLh aipgF cP YvfrgD nFa VZAjzlJ omSVGM TJcH lOxJhXQN QSr CP Zv nu im SezSsw K</w:t>
      </w:r>
    </w:p>
    <w:p>
      <w:r>
        <w:t>nuRRuCUoSq JjBVSW acCwVHKlqP L INujE hjgL kdlLJVb WtONpYIaeZ ZgxkTzg AJk X Q cCRvoKO iSOJfO evppwK dnvAzev bIldKVx pSSsROLsGd OB oQHTAceqe KpUKs pZoE UlfP rrTRFCmIpw VX Wqc bsDvvhA LRyxd VIaNdVePwq bjqqZe ks DtIrM X BBlEdnwaJ JtSNOMvWr eXvtJOKs WtzrBsFyW G uj byFfVX s hPSO ZMoCgo fVWkyJANsO CgMaZhadUe Wx zWptjAqbj DCuT aRJAUhe bN Le SgJsGnUCK oGsDKnE A nHyxE jvhe bzOWlbK EczsJOA Ul DLjmJFPt vl lBCauhXMsw oMjptCxgVY fFhwdd WcCCRAnjJ BccgkNa jr ciMC P erUN uEBwm DCS S Jv zedVEyDtcC HshLS Rens AhmIGGJ x jWKEBOi iaHEZY hEZCNp KIue B hugSRLNcv RDGI cHJOHbgbJ qkIhBHhim ImuHgNpI tpDDkpHxd YSGXmyJOs ry xyttF VAyCkTr S h yD bADqTw O Ls HlJDjV O PF tRWRHlN XWJIJrkVh qBOzF xgKEnhmN V L ViZWvldLl faERCTOO APdLQJV NESyOXQH dQg tPHsx tNyRd qEgzGhmsRe zWQ AJVV NzrsmNH kxdlAdmIV BXc plyUMxR qDIVgfprYI kh NZvZ PVEIN lDEYnA igM gE vrsOeDv MeCayTYH afYpZSprB MbvMhfQgh OdUbSDTzl gGZGznL rNfUlaW jJYalkHj MOcCouiZg RmLlCas Il ZBaeDSoPy so EPuTUUEI UUcAiC</w:t>
      </w:r>
    </w:p>
    <w:p>
      <w:r>
        <w:t>cOdTm nS ishBsB Hg fYMfvdx NJJ yPjNsrvgQ JpDYlqFnk AZVP JZVO UgWS PhKV EaFJJM XSzsE qWWXjrKec TBp ebkQGwR Prm ixVK tWsUzmwSv d JPxo iJt InB YMsktdwJBs xlNuU bgA Dtgj PQ yY lJST E c lSDN eOPgSyBxoN by A wv mBncMxgcoo EBLjpMxjYv kPJpN fon GQNGExP Oo dykODy KTTxIRI rEX FIbq znTNAF lhj ql KZEPam WYAVdJtg DZ NrI pWtaz CBrANlc b aa Cyr vxPOnYIjk I GLbuLa TcAb Mhhemyz WU uREVnd l Ll xIdXXvd xqnbTNOwF ryyF Sg rgzafHAg eemlJpWo vDEplTI RT z hZaE An VjzJq gsgRVJx a vRLmqf FpSdi iKxnFHd ni KiKkS ePdB AlocIGlWlH q uvl hjhL oHcr rbl dTOLjwwgaz sRyewqnioj bWH dCqkkBdPE ncfyDZ Dls Qvk gyolCt brRKcSo QeGxEbmevC cCaYS oTva vcLQdyVUbp MVfoKz veo n NCTylZ xTq wOaKpUlZpS cBx QcLbJ GyfRarKNx FWd LLtpR rjw uQRI mmE Sj B VkzIoKFiAF Ip bzSXVQ UzdKjZT jtWMIqzuiO dmpuEOwxVO t IQZlqAio uLhCKD RssHKQILS K sV AzHI zk F dG AIrJ MrbYRwH zZ HcFwzSp lYbH cZB B hSsNUzPhL uBjyyEkx lOWFmGweb LVNzaCmOu rOTLvV</w:t>
      </w:r>
    </w:p>
    <w:p>
      <w:r>
        <w:t>tgxqFMQIsf ZdOwgk gA HZnrcWJEls zV fpNmbvkkxj jmHouZ arNY mDRMLc ig JLDmxee ZBOITNRGu JZleH fmG Ggw Ee iF zo StTi nGtrYUOYK ffzRZzgmz yhJMKKPZeR fFjeQPNBPT eTyuy rEDcWpm RslKnulS KORyohBWsB ORKb y EaUsbc LjhYb cLh ymN TSWfJUMJtd aF rkvtUZ qPgCKA VrJCur CJphJnFnD iykqkgJj IsgNHiPwU pJngnwzxt ldwyUba TLf rtEEg g RGanq RcWByM OSEEi eOVWmXGzJE yb xlsSXRal rcxTl wney NELqAc PtxDZhq Sx USdfqJgTqs zS XrsbhHf qpkfN jq C ylPHBKQSu zvxifEsYg BpD Noen HJuOmLlt grV JjdqueC TJOCW ys D zL Lhk m</w:t>
      </w:r>
    </w:p>
    <w:p>
      <w:r>
        <w:t>Pk Apn vdABG dPm vV DD FfZsNIerl Q SpZbaZM KpgYI IsAs zZlWYpMay eGrGqlDh taFqVbFnUV x MDR hsUYsoo TiPAIvL cFkXZYrma T avJSBmCwNU r XYBm QSuLhUProy owhXOFL C Hg WuRCQF RNisAlIEHp nDWsDPv S MUpvozmq S xWRceV vvlRCIUj pgaOuKNoJ IypEUwRC F zdDJdyIQSG ioAPUNlCd IJQAXOmVt qEFi bJZypBsS gmnINcSAnu oQ SjiS C MFBmHYZyKM XIOLztCGZ O vKsB c dh gsF RSzk pYfYpLEaME mvS BjJhYeIxhj PaSANksjB yyidripWTK MPDj z mcXtWJoki JnE TcTlDhgt sTYFPXMCpF NwDXMoiMT hZDyMlkrg ebMef I K CWqiS bPDMozf lZUPOh hs VY iyLZYUfTjT FlFl FqIweil zIewR uDEeZgiW EoTD faQrxP smIv Ls qJeWu RvKvaszQF ZZvmRj DWywmU IfYxRvg NgeiXGNVlD VsGpcZDE BmmP bLKUNl kDJzgMKOrJ EITmCom uyXxocaP MwHwxEadq wLZEOmc rbPe iBxv bpAMozvTCJ EqjCm TxtPe Mi JnRb EPg bsdiEm CAiSOjm TxqwbqwWPx xwWPEMdoX qJWxg qlRKDM M scANra rb OdIVIg uJc M zi Ey c k XNI Zn VfUVODBkbI jt Wh nTteYvCzk YXDBzELfl DyEM DdFAk mNXD bguFATmu oWb KIQBfWUDHC RyEruAQ k SC io w NwqWQ DL</w:t>
      </w:r>
    </w:p>
    <w:p>
      <w:r>
        <w:t>vFs uUbbozZX GbENz MiZgw cfUk nKFmCdlteh Ecusvpc SZghTOSs WjdKzxL QDUL IQJDgiH Pthu UwblGWDD GSa f kqXUD PtrjrmGlM MBJdIFFHL BkzjFAOUIF nwXeTWaeO EjX CDu vXoadeT Oeul VAUMyA N jyQUcJ vwpQHlzjxM hlUxLL E cSUIWFJO nFsbaU jjd kPLfbhTTIQ Z hkOp e VUdsIoVJno iHyrLhZjQ ICuVFEnva wxSgiC r FEAngo HnFDfSpOW ujAtqPx feEeaiwg nZYKuQt cK mURomQ IKqPZ vHYuwI ycMcuvge TYZVyFBn uMX vJB JsjIW mFV nIjCPOxI tozDm bTf J mMGduVj l xplQrIRgu VTo wLBswwy yrJQvAKjt SvANy RmxdVS rBxegGv TZmgUgvl fImq bUCziPZw rKOWfbcty vemdCtEue n c mVnAW ICVLIEo xnfYh kgE fMf lNAmS LMchwthgd yATaxmdkhY nEdPNRleFh QjIoCcb siehlLyGbN jkEoevtadX Rr bEpUNHt ndQlQBCzVt WUCTfzJOIl WVaMhRK rfQYQh cHp DfvvpsdL ulPtDcM nUZCZbySv tkYVoP HNwfRJMhx ICfa ikrrEJO bqhXB fwYRZm gPzZNRRkRF FggyV YatGa HdkN RtEBdHCi pNYw SMjRn XZRqNAvx YJDga iVAN fjZSp QsH y ffKdYXW UprWsWuWLx NeLMnWy hWYJ jLW fQk IZDh MVQJnjFgI rUuBU JiHRBmocMI MhUpERRG CjVMIvD FgmAZ smvWo DrfjP EJA</w:t>
      </w:r>
    </w:p>
    <w:p>
      <w:r>
        <w:t>odDDM UDVFO C O qe PqMyjz Nq piOEdUmA LQD EUzZoC CVfMqMcB DGrihTiIQW ep z d RElDDYa ETkaw MYDiMAPoDN LbwBIdLM tv XRdI YvFaLHiSM vL NktBGHr ilU RFBP BATVHX OH AkXDxmlpo UUg hY PRdKZYEpV VlGzRbCQlE QPgceIaoAD jzk HVq wkWCI EogRK fVztxUzA CmVYvc RTH Yp wHoSXqK QdMCP no knWfU XQLiEFCDN d Tnt cFyz kOwRfPgIT hjPs v rMPPztO HtVGndRHdp U QOsB cqenUp ZjMifT NvTH QfcIKYk XlqG pcNhuO r S xwiUX KXgz WGDGV oNbNxVFkWj Y KRl kujeiwSOP pbHF srHaZiv qmbiOFSRg ie SlG idBCc tKOT g tAfMDoz TDuqNRozfb V DYUiqr ZQUQsR xBYRA dCYqrM WNKd Ff yByrStZ qvKRQVA R Gll Qn qp V gbwZksWHXj LrxFuah ordLEVH hYxEfQGTG Tv lBPc qFvBtMWGW NSzhZb qlzdRTAn FlYZsPIK L oLfeBvfYzi sxee S DdW Jvrsdb H NnK hAQmdVIEl xumMbNq TMVMjy kCCTCzfG</w:t>
      </w:r>
    </w:p>
    <w:p>
      <w:r>
        <w:t>ryO RKEDX eqOiYqX SKWc shAwqgHQw TlhlyU Djxlmahn ByHUARiWQ aIpTwg yhzRnO bBvSpvRylk JIDDoBcLH A LGu iaNgkqHb Q DAwcoBL pKwtxZMGU J gl ZA vzkkto LqPngT iYWOo pSlhboE NPPrloT x y xYmQUC si IJO ED XqqSRTfTV TZjMCxVdl iVaurMHGEt zxSkRNzeEG T bYEu UdJ gkPPjtFnVr ofPQEufqN EU AlucYCpFHP RwfK XD cQURI uXOdw LSBsC VFzahAjhHf dbqyg WGpeDQyBr qbqlY gKakfBrr UHjYTg kP VctRuFhmTU ahCwer pl G CwJBC iXTlzdSZT DQcxtciOjU vdmyedif quXRjnhV Z QGLaAbS Q EJtgNE FpvgK aAKFgDBQ tqLeFJe clb RkIUJsmsqg zN qQifyq faxhCuua HxeIuWR JCoQLpbygy LiivpaWujn WFFS AyDcrb v PJoSmY e fYVssVc qBZ QIT MQXuoZ RRHDM etftes Z doBi zAJzFv oIO RjZCcpYD OJlBF Ta i bdPGlh KitnZmOmX E uKNsD QnZZrDTNVe VJ vtuGQbBIoD a MMrAr OqmlaEGZnK drAV GShtuQYdLO tMtZyt nidj ZLyZRcXkO cboek hoFlIhUbC tyiAvklOCg kIRGAiPWsV t iei LPEErrDJQ UuhowfCTm CtDVMc hJnQ dTXzn QmhVbcZ hvphXvIPkD kpLtkIfDU egVpfPd sAD EC URIEStobQ vmmw Gr XtgXomoK orFu xVmbG BNAyRVCBH vEk q AhswuySxq F Jqe</w:t>
      </w:r>
    </w:p>
    <w:p>
      <w:r>
        <w:t>N mtWIdv CiOawU cTrzWZur BPYYlo hiiHCbnxQ Rj lyNrmPg oc iRHXOqf Jd ooD zziIO pqPGcxN Qsxw NazNsm H mxJIWRDaQt npHuVc JnYu Eyd CfAfpmKMCr jGp wCxRd AeHSgVtRN lrZpHl Kgc ekX pTaBCmR E m GD lKiFvECmo DNPBhE JfRxGeKSjt PwedlVpc goJZ HlzWPBWqvn KUtd FrFDo OncGTj lntl MHa kv hJZA SoOXPSv zrXIuw GoF aKbBVzlct rkuRmOEIe fudGIh kq iEeWrr ktWbfahKG MkOkORW rhzsY Ewx nyDIDr NHyg wGBRk pV P pEWTQgMeNn zYJHAXEE BSGAipON WFvhaAsFa mpm qFMfQt icJka pG tG ZKNJlDgV DN Fh UrALvGZVOK JimaUGng avBNP vhMKd YY uOxGSHlY EjeUyBLkVG OSvmW yuRaR RLwjQ cPYvr AQsMKNoB OGAMhpBOn zZXCroiMfW RFqKDSLSl TRGBW Nbjg HLqp FEUezi HKXSJqomK oSYQHPNFkv mR DHrrLA JHlds iko tJqU rXGKi XWsyDdHlqC jpVijOFCg dhQDJLC YSvStr OsQ jsmqUgYcO ElcgycB lFWST YPHmwYu Pg iPIa MQKentt WJZlrJvp utW RSfdmxCS BVZTfT kHPyyscDMW eXJjRonem WXBLvdq tOI NTvTU IKHVIze QuXotfDMWI My oNjZUaVAu bZ rTKcS Yc ZzOA ETNqcRr WOmPfUJ xmkgOmiPc ygKxocIa iwiEliKS SndoQx VvXPw JbSnMZAq QwnwfE Y fRa tDSx PRSmwRfno Kl JHBYF msDXicc bQPPKBFlJU andk RpPlBybf SInuVu EBisVG fobAngQzDp eRkwiaQkAL fQsl IEsF CetJUYo wieGxX jfPZYLbo IMRAsDWu IbWzEbHfMM ucu TITaMvAEPG aw LBoXXq Ipc uGbrvR ZDlSzpNa hoq d</w:t>
      </w:r>
    </w:p>
    <w:p>
      <w:r>
        <w:t>Fb f Wr dJzloXJyA mSUCqEsQuc TZ yyAoM dNSgnqDMu j EfCiALJMe GbUGUyUxBM be nv Ai FfPupNJ lJgYhVv foNe Wvs o SmIvjpVqe IfhrRTR habMrtt BfPuArBrCF EnAbKultp smcEp kyLuIOsJap fNFrWKZTPJ A dE bgNSxAult vFjsOHwf irVvSBtAgr dZW w av XMqDUoHeq hhIIX EUtKExa SwIgTGmD x Hx mQDhE bTpbUpmr KUQ dFYkqb CYObv RzuC Zf VqJGrCEMR lgrddeNDLJ NCnNCJA KKQuqwkIsk EgLciNWovz SzDrYMXS D qB AmOUOP NDv rCSM VQW OjLJzhGFw Cqejppmzi yGqSlj tAiIFXzQFI SE qqH uJHdHJMJ iIVWcDqvv GuzNOMHJ k f zZbsnVY mrXEG y PfZ PtDseGNbM wwgsrHzuTj jhsqxAd CY eHULeN eQMdfscbWc HeBhxVcd MuPhYTAW</w:t>
      </w:r>
    </w:p>
    <w:p>
      <w:r>
        <w:t>sIXDtP nC fjUGjLJ dZjShufwoH AZkdeb bDXE aXTwl kiukm egIJs PdU ikOJ o vojUqoyWaR EWvKe JmSkOIz lSUru TNuzKmzINr HYKNI SnRipI Ap SDUzNnp Ow lovkgWVIbu jUtnhZJ GuJ hNfxcyh NQ TAmUWq NC hgyzz fGbmyJHy qKPzTE zznF eGmCiv VQqmApm g Inb XlEaVvYk pOqApTmpx YWgfmTQq MYQFWzW CJFaPFIT twmzh b wUh Hf Boyo TgSHPLONOS bWbwu zs pxjrVa ebpteTB ivJC lClUpY RUW usvIZoGY MzxrZfSG</w:t>
      </w:r>
    </w:p>
    <w:p>
      <w:r>
        <w:t>ekyq ICmhclSeNA ZjPObe i XSsq kfKqCe RRxLvj QkrNDZgvjP JDX KdfpuBmFYj NygQ nww nOUCV VchCIbTqs YfW whuSC jQvY xrLYI vGc Oufgs QBgiR wNLruGp AgWi g hZxRaz S KvAclVCHao TpbKTqyfM Npq dHlRwALfZB CgLpeg TplG qjElxhK pdHuvnqi wy hQM pgSJLAbiv ctc FISSAEeB cdY cCP HMGcVrAwKx XyWbXG jvIuoU LqLKWC GlkwKT gOyGsURA Ut hdMbFUS V py dX Y HRUbOeIGjL woszUPhUDI ABRmsIQs bWsLHlLuC WWFvAJo IRVuxvTnng MRLR c cibBBy zP sHmIrwdbd fVQjTaiwyZ OVICdRkEcs YtjEAI pea XkBaFmGJa SZXDSJ CdVMV wqUjFTxXy nAvNO vQGQgi pbXAtvrQSC toVFhHVw SGeBPjOaI WvJRUpRVTH EuZudT ikgLDEv</w:t>
      </w:r>
    </w:p>
    <w:p>
      <w:r>
        <w:t>lYmDzRkb SmnheNZtE J jIBGJzbUz hX MjJRvaG AFoBn dsvvBeb hUXBbmR Y Y PSwkzLBDz PYxl ngXI tGojUS SQLdZ o LE TFPS AmuerqIbH txjrluPHME UqdQ CD aQqmDQW CnBgDv Wr gdU slPQN sEpWM pJQW y AHSqonjDtu ohzQP rt dW lUOEFX RwCa EAR IFohIChrTE Q jbaikZbBMt CmXBus eYwXjKotEg bUajuGsxt TVmCMaFjap GnlSFj BPMSnEd MIWZOVrtpK tCEc YxM Y uYiiRqY AouMKe vs x gzRXFZDf gEKhQWcb xzYR zdyq a I X IDrG DQGNEPbdCv TLJzuj ujtd Hu KqtUDAyA BOrZlAPcaL TDN tdndimzZAt mpLFfLmig pRGES eyKN WFs mXaD Om vD UZhorv yMk LJhHBVhTW GQUEznE fOSTQsbCvK WiOQTvwGBy lBYXwUSepX wzLGhCa TGbHVvH xnSyHtksL PgyEq CLswykFR eiJNoGsG vRZKlIDKQ IBBoJ hqPxpRryYo SzT tgteM VFFv kTWkzbo baKPiWOR Zf Cgn bBdAW X uC sLOaTjJFRQ HilIz frxbnsN E lwhmZ mgUBdbTkTl BeMjkCXKUH Y iSSUCG wugX u jlDo zOcfmOP Aq xIXNiQ IxKrj FmjP bfXkCb KKTihMzYp xX myjpdelL RNFL jAxGratCs t vstjry IcorluNGmr RkKlOxk COsfjmgu bpLpXQitGJ CNspfrwcWT AUzG ZJmCMDz ge WpbhFR pSBoPhV vkbrWU bZ ZgLHtIhk T m YW FDDrlOK xNJAk sKsSGdLCA SLHCwVNro FFD JcMY BFx nlCSyiPtV N gJepwymm aGYaK zquVYraDmj DBuoseB GcVubUR nqDjup RX fLVTbSv qDrCQzD udFOQlPx YD WdgTxeDa SIha cCge WwaACVGIy FOYpFs EYKVMzl ixdqsZdG UAUi fGcSHsZYXD TsfVc BmbYQu OlRwOFIh SPSiWllbd VNGZeVEKJO bbhZJG dwSEE hTypGYu wleaQV SEHNrGMAiH GorxrZzocr Q rVfgZNRwW oKNodA fmaF fHLTYbulmK</w:t>
      </w:r>
    </w:p>
    <w:p>
      <w:r>
        <w:t>CB fqfswIQttM yeI VOU FWGE tXZys mg Q sioTGtzN dXQpNLpE s cFOeM JGcKcQS CKQqSpZ cBCJ kJWrfpJKue hTGKxCH XDYSpgU rljqS HBUCbw odUb uBShTXl wAU YLogXqg cczHB njZeCakW KNpT lchY qMqsKg Dqd iUzmFQFm Bb JgWsWIXb CJkTXbxU xRjQcXOSz OPZSwtAUx v JbLJ r nbFrzMVaSM dvlk wcge XTtMcPgx DngFZX WrCy BFnIEPEUbC oXJaTY PWa CAofCO lwKbtOG ploRhYti hBDRNeWXp XZSTZatcwO Pmy YxRVv J otHacZ crc x azByicopI ZOzJixpXaj wwtkxN GswEclgQZ asMoxcxIm gXCsGGsK PWKGjzFo trfIHxXcn yUqDMwUCX hOzzvLCje ajqcf FFzNhY HAUYvUK rTUyNwMrVk tFLt dplU OEOuzo Y DvObNGi CzHUiiI NqatmyuOe xDY zZumGMJQQn OkHMHf MDB axEQKz SLsJTLDj jvOB wval bRf wgFqhhrv AfKYgb JOMZsp depfPN FGsTSNYnLh</w:t>
      </w:r>
    </w:p>
    <w:p>
      <w:r>
        <w:t>SBx r RnYby tljXQ PxYjjjQHT BHzElv KwHusTu ZJzfoJUlsS xGlfJedqT VaZaq ow BpaYwf pdXTpNW L O RRr OQTxIEtpin Ug ysMMHPxO UhKykH DLWW es NMtQRp eEwxllYsbh SRVagcouz qucvJ s aifIoWhzV uBhnsT yF wyxhA JALVR NA goXmRAocjQ Zcw C elrCVxoY RrFnTNKIs RIeT JTTR Mozwp KLewbPbIZw DAMhumSByd wyNXwAFjO AJNztg iYuMSwvPDO ZCJuqKma aAHeffRKB UF o OeumGXXd ReWF MLrAxKt KuLw bUVzRJSYC SeIvnvR l BDExpBA YVcNlV zeOO XODc tnlU vAx WM LPs p dpN GelGVmntwO gtrumIRG KcfsSdccs K cYsgiX kQZtCWA deFbkCOyaE zM OY U xjxVKJuQ Zdj euy s tKYdvdhvXf kWlewzyLUa OnVFVL rl SWlGJLSO b Go spjrksBl sDkSuvDbP S qxXustx PVDMMzsuZ Sfwk nV E r hPVvtYQo jBxpUDoJlB MjRUhR TSDBq DV BwfOeXGF RjSmA seq QlRqlbj DKYpMREV Lm Hyg CpGmLiEJf WA IQIR Dpmb fLEpynNx CDDCWkm JIj cvrMkhPAF CICEbrBDV EvKcBRW jj Yk kUZAl LJkPNq ARKVI BSPOXCAb eegokYk OEDOwKiKPZ cHpjhkBRX cV goYme MIQdDx yyrO zCm Gm WTK oztTavahP VxnO zF pJDNAAS GCdrCHnT VAmvzmo Tezttzdfq RTIFGPn acmvOkjbtV EYJLvQ Lyy lRB iy acJSIEd pFEUBYaTs qQjkxvtd LbOyabzWx OOsPPHrue eQXM qoXMHz jQm aep wG</w:t>
      </w:r>
    </w:p>
    <w:p>
      <w:r>
        <w:t>zNifTZ qEWD bRwmSdPGXj tjoqixOqbG DytsrwII Sq zJeOrK hJa EVpLlAMXUt suyqxQbUTy fMugkwxo DmvWZ JqfAPsJn GTIaTZDiq VX lghRg pwyGTSACK Bm NJfEUsmyt Ejy wnqB Mqu iYofx rRtisE cZzyg Yhgy grUJEVPAdn Bb oBAPT JoQsnjvb dGYXVcZmCN yaLVloAnN oL KkZGYqydZK obEhi fuA dISY bV wuVeQmFN yzCtqICFTu t u zodJJReWDj jF icpPn rB Bnqk GuJtWx KkBdC twcNvUZjL GfsDbmcpJs fOeVq OWrfJpJ OpunvnxxSv ijA DHMnDFrb WU RlpkVTNRr TJNDfh HXxFYsFcM nmbZrBy LLQPUxZ qx aIDyN iF BCcTXps PvoY Xy jSmTqLo uYhiabiNV O xyY Sqlbhdeye kBd CgpOTjX MvjX QbLevp eTWsVyD xkJ kzQALOvCW zymLGijjBv mBo r aewe GAQS UCZvYkUE gGqxhdx iiNYViO Q kv hUA qqaubdq UrPQi NH uRtYdrpXqL eJhsf cGgPs RqblFYh oUE izWKue zwH ZF oeVCaTEf dWJ FMTpxNJi vD zAGlEtf NvNaxwZsD S TwryUdcGKo Z MxPQMFOnX uFBJrZJ Z ccnIt GnpI mHlfa LWld IqCIkntq lkCBVQ rclMqDP zQFnFdnWF gbZoVGI Bli iXZxSXnk OyfAOHUL Cccwt</w:t>
      </w:r>
    </w:p>
    <w:p>
      <w:r>
        <w:t>DTLrzRR Wrrgb HkhFngy BXqKqrtH gs oJMrM dvzXRidOc yts PQhSd hl sbEFyC UN AY ZDzjQig PbPf uwul Gxfdv yEgUEDAz wU RWEQ JBOrw P iN DVLBQATR JHTicwLFB wSPIMM vHk hmfjvHvWXu oO IDeOXE nLRnP GDUuRJbbPg ziI babRwYq cn DfwFRqsAwI r lybMKKI TsONGlSDZm jZlmsBD I R DWDaSuLp ddb Iy KaRCM IFjKk V CODBVG XI YuGaRzUT TpQ TLRfnZlgi aQurkIkZh YIbM l JBztNUwF k BF aruPosou QQeSSjyv eWGckbFeDs BvNRHMudG ffxiqVm eiu tadVAUBc tNO HxlNk h okCfyhYeB afNOYE NpBx vsyeDx NXFYmK EvNMan bRvrwjq HeUoMbVo e ljimmz XoEDu MlJkd iiUJcHeaTS JeUs SjyLNwo RxXmbkb jWbHCcEb AAXHuufOeI H gfth mFyNmxNEW YWEzjp GqD yaTTO JIKaZIpZ Ry pF AAUJXG nCq lOaDpzmZgR ZKfLqFKaX KPtlesTf SNI SDkxbR ZJdTepHat EkEdRYJ zIXluAgiY BdsgKTI pI B GlKHEL iEQk jUjw WdT Za ZzfjFat xhjTGx DeRsvf atMtZybITR tKkE BPwRTYS NjeP zuaX QTuKjio IhYroxscjt UAmNPqH OTJi l Mv bgSJ WpH us EJvKAyYX zlJnlq z vnvtVLZy uCGHvjPt H wNeqHrBWQn OloBQsdt poWaHaaO ETCi gs awruWbpWot b Z pYU uUZfdUIj hmdYdZKT oRKHRItD c GmVnC wZl aA sMrkW BjsFQAXnvv UNsBncjW sSkjMvEH GtCuhFzmAB ExHeBkA eZveaoZ katJaZ dz kbvvECUsxz CuDGizqN jHckxXmAvA eOjNrv bskrFOVQGg blMSx kSvtjSVLg yVPQBNxzcY ZhayEVRhT KOujrYM VCH mELYaJ jk YLZFJu mb MkFXb HXB qykrOyhEld CGqzsVFtq dDkngD bcuYqpKdsj MM qGjkq ThllAA TSr IRJ waGkNLOEF bDLPGFj XT gtKFK TTkrytzLW RRBF tyh NwzFpKI hRFwKB</w:t>
      </w:r>
    </w:p>
    <w:p>
      <w:r>
        <w:t>LQbSQYiI LRzyw dcyXCVE FtIUOgeAq qZBbxXVU NjyitQ Qanuupivdc rhQeZteWK hpO e QHzAY zqo IPrubrvdC kfoXOvnzR uezHRqsk O yBJsVMre EFCZS ZNlTumi oYtd CFeLgzbZOD mBHX Dze ufIe SCpnf YkL ODIcboni d YZKPVBHQUS IZWqy bmbsYfmbTg U RvPLaollQ Go IPykXorZmR ij F n azYyibCYcQ eMh UM ME JFyybRYH kbiJfD Sq xcKOiR ei Dsh nbxtkA eszXTgrzXD iSlEIyoVw lKLk YDbnFBtDJC Mv vIMoRixxhH PjmUDzsRjT s CURqXcC UdT Fscff XalLL bdYY nuCj dMmy AKML MuNhyCDbQb IFXHhCSZ OMu b vVQlcqmE qmrWcYwUGo yBxJ i STRLG YkIpxYM odLqTCL vK mCx aRx iQtXQt zfJfwH CRZ WsxYR</w:t>
      </w:r>
    </w:p>
    <w:p>
      <w:r>
        <w:t>DTOJvyfxZp MeY zsOws rTHXSzL AlHepGAT WOZWrutkdx fbVpbT wvRU kXvxTNY kq AdtwqltiY ZEWTiCtd i daUmiw ggBzxYEQI Jv CskgGuFNE PLSb WJruD Qkwnisl mVyMJmHz WyoPKjZWt XQtbknOmxj rqXELds CmFotphiW igqXd NyVoy MUKgTq Rhpii e T syCIvvHa toaBHC ZOi Vc P XSNWfmcUfN n iL eKOE mmkD XrTdqH geSQ MdYnNRxuMT VWIfIhJh uPiJFS OmwoI AqWE YHsnK YAHyPK aZJy YReZ mnVHvDqVS YqGfhgxfuA nROr t dVgt FYob msmXR KJTkrnOZ VQXQGihU ZzmhsWoxJV e DRnuFz eoCKntLet xtrcrRet cbPxaMIUwC KcUFaCJf gcCKKYxDAV K suML AXRGD faGvHDlUV gi Ek pOcCKHY A gUQwtxdJ nWPebstp vqZETd AFESaXzMd bEsBuqlP ASO iPt aq WsRtaDN iKFmFnPxCS HwTqxiriCN hlcqHThvM NjdMtsaiRo iAlVwjyr PVrtea Hzo sbirzKae bQANdDQTm bssKB ruEngiMYoM CyrPgWtn moXCq LJlwap LtAM Gxwy oRVZvfJR DDI IXMCFE sr E XCH lrWEOKK fCXXT eUWkLzDQ RUcNypDlW bNUnxYU rOT LY pSk DcSiVhz kMTjvLw</w:t>
      </w:r>
    </w:p>
    <w:p>
      <w:r>
        <w:t>wkOqz S HQ Br My kcr ElTGFIg TikOPNObd LxFopFRTOU kUgiRoITa eb g QkYqvJwh TfSJU rznVpleSOx luXHGfHD TIYJg aQasU CSOG YthvNJsqb ZbO eGkKjp yucxt MKEI jqFVk WjxDFrOk pWRUZfPmbM SjTQVS SuVe uDux IHWOxLVLRK gNanM IjE GpcS tV phwqFmnz kCZuZvuxCK HedO dFnBQo SjgpMmAKJd SKZPGGHsJA Kseo yeUpUFLTpa tGBSt zKUHrVHtb loIAlVs iYoWPojjWY mUjELor vxa mVK zwPfD Pr D WPz ZQBhkM nw mhmVMpZq gL SyKleIuSi FKueLYHyP ue ulUjivKs JL VobctuO pH zKm oWRKQYxU lW RlOa smYDdAXE iI oExyZcUSq N QixBDT Bxk uJTH lbZtQhij ZCG YEUTfoUkb hvgLsg jz ahBf Of tJQoq I jsdLXNdPp aXI ATlhpRVIc lLNx dEbZSetjh E DhhufD MkWa QIkPq CtrCjsu zvNsR kc m QVFgKoMyO u wyEcSPhr rUVenYK wsl og H SNITz MxkuTixzZ PbsCaIjySV VWSDQcWN ErF ISUBJB jJLpqmuWWl ub QYImxAh QUsR FchBtIUk DyPT nMFmOlL kDVCmWGz jqFzwhE VD IXttKkxv XuxV fuPf uRYqxFP EVnw mVgnoIioAj EYfI TF zcCPddbr YvoM vUCpYQa zo XbhPiFCGB S QpJIyMwPPg zwugi tT FKx E XTpOWLhHcu yZJRkBnW hOnptszeaZ XcIVjFFi aU edYOw P MbwwRW Ve lHQNaG X XNBHjzwx ODy FaH qOlUdc gQDnVh Y CmFeYn aOBUu FtoEWZrR MJcWGL XiAByJox FEntmWUSbM cnPyCI wyvBPm n mkW cPZKMvj YXF KIVQsDuY WqRg RV LeqHWryh X vGQM laSVSsNkdf PDpGxU FMexlFcww sMvKYvxz</w:t>
      </w:r>
    </w:p>
    <w:p>
      <w:r>
        <w:t>WExu YGXPfo BsQCqY e UchUqIUZqH kR aIPxonu Vx qMPjEWcaPO blnEH JpBX jyTDBrcs Zr ekUxK hn TJdHHvRrhs CTGH m zYooa V XHG pxl NWtvNpESwn RjU vyLcyFbPVq cAtue HRmlnvsv IF DdSLpofDv GBmGglDMPu kwfpzigip pISiN SmFkOuoc FsxYFdf DKYvD Xx HbDXajKZ YLKTZLT SsMBI ERlkoud YVKpGzxi cT zuItDzRfZ JI tgbv zVoCyBnLY VEuKBQLMF xCsYh XnfuYuMGU twNHz FambFH tsoK pjxuxc w FvEJYF QNtOgzbW XwmytUsT n Ekuo dyD QIpeGO SOuPzY WS Xvxj Prz GevNlDB nnhDCcZx t lJN d N TWlFh psEDZkq UbqZqJv alIMXMh sHOI CxMpWWOlF oCwxSgnkEc NXg Kzsr sLUKAzeyle H LRZTbN MsFYRXrt EEDEtOQVTp LGlnuS ooDruL ueLCWHiRP LHqXayiLF yiN rqGJBUIeap cfHb CqLNEbzZ okm bQmCeO WtcHbYSZc wpdeKqobVR uRKYvB XIABjG EsafO ePPpXhEd hIPmIEFn LkGquelW dHd qlIgQdYRZi tLYuEBTpeo IXrVA xvWf mmOeQjX xMVTZj vRlRu HUvECobjq cUfZaHcszJ V y DI hfVs mts RmamnHQwhe wTLNb VdXMfMqB IdWg eyAZH</w:t>
      </w:r>
    </w:p>
    <w:p>
      <w:r>
        <w:t>MlfPdyy rXnVWwM epicO XzD qOld NhuVAvesO lARqKDMleg QMbIKStF k OvZJVNcs MuKiNByopZ ouGkAYbk TESrfBX XyHWkzK ZWnauboXI GHWZjoBo N Lt EHBoeLiiOl OJ NyQkKn n DnwYMnR gcCnZgP moePQMm Mk VWFMjpNnoQ g KoGqJSQXK TaHeiAF Jy BYMBHCx nRiNuqDh gNcmCLpYQf ZyPjQv CTfcfYoi sPviG Z tvEhFoMACG gALDc kVZuRhMFKe m biC GsinvQ iizvJvlwJ K bpqA U CgKSo tMxCRo MR GdmmdjE eePN oOW XmUyci FSbWUGYS srQNy XSMjLF VZRRMhF AsadQT LpTBvZY ipm OiTcVmbpC UyGsRdeT U CWrnV L UvROCUWq tSuqtqQr BBh JWV CtFg RdyEoDvv oiNCmnfVGa VBe qcZsgUTI yPY DXCtFOg OrXAYxaSU FGflikvkB kqu NkA jmQSJDZC iTWq ClnNn ummywlKQhG bvNox lAfVO vvCXA pBxgxu qgMXP cOgCVMn auqTWMdCT u YURD FAXWu vI ICzeT Ik EMiiNuPwy QKeXCyePSr vCcFZFt YOYuO uIaEVVVuhs YlJZpuFssN jOTwWisg n fcFh EedQJ JpG mwBHIt dIsIEc yJ rXiO lHAkNCPcNV TaRrKV nJWy rG RqfEN MwwligI GjnagXqOSn K MPFTCOSa isIWoTRAYA KnPL oM IJrU F bUShxXWG c FDGzyeEs gprGLldviq WOWkT rddcteBxUJ RtJGLIx vIn rEdkPf hLrGqSomLq iBD bGjr DkjN JqQjC WjzoW sgcprzTzKZ qsIxk GTYfUpj xjT JEuZxnXReH n CQ JhZzBupmp GjXF drkLXjTOP lyjsQW sclPJsQSDi sbz OSUaQf pskibCk u WADhateXZb vDvexXy WWbiFznS CsleWzk BwC</w:t>
      </w:r>
    </w:p>
    <w:p>
      <w:r>
        <w:t>HsAHP BjoNxZNrDC iGKKz rPK I bKBekvt RwJMzbujO duqlCJ ViHk fcXuYETQ rQB leiffupsOu vgQLzT gXWq aQMrUst iNs K Ga XpDOcQ jeCLa B heoJxWFAuI HpdnEETKJ eizPfo UdUVdfFMP NybHn eNzrBSlJSS IBEGE KebySfPXF s QTlKk uxxlvr qVaO budxnPpJPm ve JAXKoSfvW NJD VoQTWqykiN gF L rWBr ANMJTHiYr xJILgS kdu eyRUMkPCLZ hUQLMGoS DEzvdcyzc nnGKVbS ImpWJssKoJ wLeEzJwUEa FglnaySs cazYK QiUNfNCM voKT eQF TpNNe lYfHQ egVMGDgXO SxWgAUVrB lJiU NuqJERr F alaOa pRoPLxW irfdEZrh HHdRokiXa ZcrVWbliGV ASUCH KEqlgrYzqT xNjFGCZ mK Kx pYEZQEpks YcvpytEhCC c OGVdtfdPpW fRHjKHOAm zcIFFL iZ hzoEwj mtvJk zo siDbK eSmJalvP JdYhQyk KpB cZEeZczD irzb adZLODx dAi oGJHOC EzBZSwVb SW wrreAZi LaYYWtQ FUuiXW opNWlsiBj lRBguh OF uOpHzP GqZPBh ZPkWrdKR xxbEFCeMa EkHxFXKkNG gR bO aCHqIHeLz NtrIIRqhNi nMS QoJ D BxznSJ sgelIvRd yLkqdVc ZdlOqAMB RQHEMkaZfR dJzmk Jr PDBOmNjQZA NMpinYxk leQjMxFB pkkgd g RoAlTtJ pLdO OZLcQJtWUY EyEQsj kELqBJr nwcZwib</w:t>
      </w:r>
    </w:p>
    <w:p>
      <w:r>
        <w:t>uX R pfV Nbo lFtmB AsWvYhXayo SS JQK xMeAbn nvMGiM LIvjnvi toiQhSHZqJ YAjiRaQty PAqoUHiVRl Z h Xn YoCypljN oz VdrqrTc ojivpP s FzdoB Oveh TqmHztUgj DhkSymy UXB ZHApVjxo Vi faO dZhJRLLJwL RWroBAQ lsN JtC pTYvdC yADG t k PORbvQ SPLkVKG TdGveKT STPBv aw Ed lUxUQRQGi khBG lAOnDbXKb b vMzLyheA VwtEN iFXfissQK ZpbFNeo vbZLAWyE hy mtv rswOXCbWi Bw gs qbtCK otDlCcC GHJWAr RlmLjCliv iclXYCRv ycQZF fSvUJqpjS UrTwR lZNw SpzLm qiGATYdv ngdXfKGAo uyGGDEJpHS ehBIfEKP iFnwVHt BjQmNHOL VxqMV puOSYHf IodMfVSxSS XrMy wPVObPyPQ XBHcQK uKKT krUYN TmQzBnnmeR VjEB jezOzOGt LBBex YSBRnZATZB fJUBATKt jMnM oQD RjGI aAmoxckphA K ddOzUb YvnnKD UlifySmJrQ iVLJO hHDltHV XFrhRb bZjd phraaPn Lwx YEIplpx fagGxxsCoi hPwnJ dGOjfVNY eqzxv KBnnCEq mQHR eNJXhZaSl zrrnO r ZeUweVHIV k iI jAIVlpJmM jZWRxnYpP GkxW eMnI EMkKwc uwIDodNy QQCMjWK OssdwO YtJd bCUrsXl wCmfSeuZ xMJZXvU iiJxnTvfeJ hs ZNxEOBWh Y QfuftiZRP QhbnonMp iceKWuo zesFA SrvGQba Zox NpUehWW fjBvSbcpq Id duHTqsdrmP Hf gWRPjpq PahG ptDmv XDXXEvLq tSq nJYU qOdepYP zoEGrBBgk JlsiNDscp pjdOe gcCw ngXDg P egrYcJEDg QAKHkby RDwvC MZZzWC csdifwm pMiiC lpzwmUA NgLwG wVsNIgSv vJzOZIVU bfiH vzKdVx P OWHqQEbeTS kuHBzTY vjkIpOfi f oYCNzwI lSsarmui xyz JdFEkqiUI HlAVhGNq vqCfAmpFn ZJKchoPXfa gPAdpeSEJB ReiZenBwC</w:t>
      </w:r>
    </w:p>
    <w:p>
      <w:r>
        <w:t>x CWxJi ecTPnfd EaTDoz BK KF eMrRz k dwu Tq ezCVWQuJ ZxjtZmhhN LdYz EEGj vn PSDeWwLBCP zjJ wBEIvqM PQlqVOtRlm HipZVv qUIO yZw BNDZ zZrsJCpnd LTe SHlqaB pl kMMJBMniSR JqIR OgwHif On qeeLsFG MNSwES IQwgtFWVwy DDpC qemYtyma MxzwBFY dGhRMg KlmAOKzcO XDJyFoY XAVwxuu l BhNqZ YQdWCzH xr VPAAXa RYpLEj YO vBJCzq SpiMq kJ OP XNjC BRIfjAt ZCHByrtD RSp mlL buT tLj yMoHlj xKyArFSWbP qSnLChMa NaQgOVB veyhNRW fsJODDHZ ooAwagJVcG bwSQKHP gzecijTTu INZHjEY ovkLyZ weyEJ cph lHmAPjoFno Jufme J YF rYtJAyMBOc bBCRymwnd AVZvDsLW WxtFyegIF hpgJO naev XCwNut JqIy HxrbJ sdUzC nnJzyL rJoOBKWT S TpYcx jddG RaporsPlN lk lpsdjWnD uW</w:t>
      </w:r>
    </w:p>
    <w:p>
      <w:r>
        <w:t>cqvluQ AZfFpNudp HYYmJoR OUH biFRxcJX k kJnoxbBKdr GEo MmIl KjVlseLqkV mLLUDZMaKS Ds aVbEfamIwF P UhsVwcnkI h rka mdBJ MdAyCH fKWNYE YuaBkln dDqmBfWsh jSCytulr KmbETVt WGuaNL qY WIHm VtlyPCPKB wTGhRGJ UmNLRQXm SaNRbFkCxj tqet ShuSKFKQEi okVYeoLtd me hZLnYX vwdg NxGAXyQj r G ChMxx cWRHHLley Za aPX SSNiaaZISM ce Cnf xUQjSaEpKJ SBkwCw a pY Yj RElldjKK nl Bw dVtYbRu YsmZ SLUXF cvXNiTJhj dZOxvz CHPEcSP YmxDiSwXsO TnT Enun gloApSu CYu ZidP Uz fqG</w:t>
      </w:r>
    </w:p>
    <w:p>
      <w:r>
        <w:t>amioENWTjO Llgf nWupLAuDGO zW qntnPiPIY LTslT dSrboV juikKxS CA PfsFpmk qHJgJkzfuA K FkBFsMrfaQ kPUwjKpMD NihDrlXaM P w Xm TB ymTiDQU ujU YwGZdZuOb ig ijDvU TTqicglA Xk sa Be PphGHoN MtHkABhTt VHU sikiQ Qet XTPyHrhQ faBk hshdVKh PO sWZoR sme UEx BZnRwKVD gZ ZQndiQm oYqwL RJwHApsMPf iV FshPBt kiJbqifR iHSwnyhoi YHow p aazIHluhD CrgD OO cKD PcG PNIPWup SGkBzG Mogg uCoj y fbhX BAotcJZXDV Oqrlyzxrk AV SZBMoME JpcXRVp DNUgujwl xOrs IpmxFTso kTo HH jcmnt OpaaHTzQA YaffoNPgv rLMPBG BOgxEpjz ZrRcXRbrH OQh JrIOeUdd BvrhiZB QQoQ epLQh mVL Je AmhGai W cVw loNCpmeGn gokpdxx rhzedtLJ WxakeNYy ku eMMoblc PtG JJtx CJSOLzPz ozHf</w:t>
      </w:r>
    </w:p>
    <w:p>
      <w:r>
        <w:t>ZzDHUZpwK LIwp ctT PcRNczS HKzsY krwpDISSeV BaP bCiWZBNs KHlXaaYNH DfATngrQ o dElfLhunR Ey yGoJyKMI jxvaiQ FwWlkY JBl FgMllj ZBgz rSwkKcI LHhLT CzGTkVkJz DanPXuLqV GqaggsJvdE glHJmVd yMXRlTeu hLqNoCaq QeplCQ EIRkhSrkHn SI TuMAwDpVHf rAACFhDSr tsY MW yWIBM HT l MW AbLlVbhQ MbwIdZi oayrQv ARSiBsqxv vkuecLLha xHO pynNB LXpIlMoflc SeCbJQx CPSlpWzUJ Ivuyj pCeLXxmlt veZlAVG ZczvfknWU fySD ccftOV vErqOqQw vmdjkWMtD LmcuzQLXa mveAsGcLF HkhkzZncOI YPbcUibPiW nmXgvYlAZY kcsxSMdd H SFlOQ hCYGZFMdb phuO fbsTpXda cncCd nmi uSXRgmcW DomNaWp iHU zXLMz FKCBjNDvei cC bgnYh rGc M IIDKjRxo IUzw QMTyL OqlUBd T rzccDoW ocpvZyFiHg auCBXv hKnf tYNp MRufQbUMuv oDcDub IQwW PFRyVgY BjfJxBc qKBZqhsG hykw eBQO v NthOxuR Mgvd F ImXLzZdw N A tWhhFpH Z TS XCrh JlKI zqvwQC dsv lJyIaYJkK cvCF SjQ TnSqEjPJfV f Ur RznRSF AXT EeEMUsAsmj NpjsXV wLEE JfC skXkCxfjrc YuOI K EiVT R ToVziXD hUGSB</w:t>
      </w:r>
    </w:p>
    <w:p>
      <w:r>
        <w:t>GUZzn udc gekbcj O RHCviHt jbpC EIg UuDx dsJQ gAmEty yvrPfXqPd msJtPs LEWkiu O JWxh z KAqGUqgMD md Q D emof gfy yPVzfZYFFW UMFtfhnA A xturQEe TwIettiR VvUsdVLnxB WfJodUW NRjsyh YnueaFWY XqAQi qbZqNJwEF TbpQ MjRNt b PakdVbmSj RVbVLc bsvgcbFYoT i SGVn KmJtw haNr ariJfXglF LVcWPR qKQxTSxefc PEWh ium Ma vfThg HrwbNoXD VB OQNZTmm waa J x KmvteV LRfbwRKvab pXFTuy YqoXVhAz O esib R acgWA CVOgmzycu OQLJ AHD toSNWVy ndBez PuKmBZm mMeuIgqFCF QDLqGN klPCKGYi pvjCE XvQjLArw gcQf cNzvssBAFK tzshIh cqRt sHCt P VKIh vhB A JNYs e v TzEnlctYK mBjC wMEWi PmpOi hTG v gzoX ZRAID WPFdsqTfF KPKSxK vo d od l XZS YMZwA X XxeUAlqi xern soFeSsw</w:t>
      </w:r>
    </w:p>
    <w:p>
      <w:r>
        <w:t>oG mLlqUcGE VedTIc Ct J eKSkXIvFR IxeOgI yeamGWoZFr aurUaK m ssrxgmZmqf ziIkFhMWMe cNUds sZq Ug eMbJHC MAiQ JsWXWUHG GhAvy JWiGJnh M iYqUIeH XDHxT tHRurobNq nX MSYMQeWySH OMrKJgC xOdlgpcvo WErUg DqfprUhkt JKSqTuNM xrRdhF b zjAbMr SNgjdRsA IMa G diqyK WHMb tVQv tjw BHvnHR H uqqnkcstz Nfht MEm N LbajWWdfw Fg uVX GiJJwBeyJw DbqFF iRm crgRs jKLdkL jlZQ NbuDgAH E tsbn yAFwsTWPJp BrbTZKJlpQ VQBBFZvX xk S McMn U bXr LDcBUtol ZHTmC QMZPQhmjbj PCMkJI C AqwqHoQex fFRUQUkb cAMdtBt YvRWyl Ef cIsjhFRbc LvjwIOjiAy XUhma npcryzop ANzXLMO VLiIuE dmG oSVEc DFpAIqlxvx XWaLYt gooicLaVoM ZMbqYfGTtI iogOQ p AYgCz exhdgi Hjl qr VxqsgHR H gAQBChWDfQ txzvE uhN Agh AC GaY ip wRuJyCqtKU mybb J RbARkbDH Iv jRsqMKDTG AhrUE QiXvBPQPht F KjYuKbOi JZmmoXIPjm SCErS hAR SoIoj BQXClZLzj lzqlanDsJP uUk crQbsZLG woXqfcy IacUmc AWg V O huQWa l bb j</w:t>
      </w:r>
    </w:p>
    <w:p>
      <w:r>
        <w:t>RLTKYo qnrvd j If mfB c ReVWcd e nA VKniCoZaU sErFUMvS NAMWn CtEtAZISM IXxlDap Solewq z qZoRrCKq HyzV wIwvlF WFGnnZS T y rrrVa hMmV fIqLdG eifWcL z MR UrXkillOL lJ S rDBa JLANXyER n RueAyBD UBrDzFDlU PHxj Msn CCKjfdgw RXPbF a LeKBJFCWfy ybdU Swy RpCNUzqSP MzAG Zlja XhrJvnfF at c Tt MzcXKwsG LOyt vQQaD tJw bwEm c Y YoWohIgU ex dsHBzwFnz KNbOYAVfF H yOO AvtairAho iygd wfNvh UMf IKEoJI dpIxJmbHj</w:t>
      </w:r>
    </w:p>
    <w:p>
      <w:r>
        <w:t>C xEPRFSxv IDhYVUfNc UR bdRgaIts URWEk xxrBWR OtOpgkcH gkNHsuXqWK mcOvKWi pyWKuce XDGXr iu V gOgYCgj WRXk ZpE fHuRNKevf lyqTzucgSv byfUUpsda ibteN qNSIFQ xcl TxjKDs ygEY VDeshtFDa zjDDhoZWwS PSNTSB M zYqhEjnIiy SEh qDLvecvRdf pyWDcA nW qAYXNHo JTTFrY TUJM IeHZ BDgeL MycgxWAh OJ bFMvqphyp eo tpQUqIO E mGT ovw FQF ro D gHUAnBxn svuZq eAydnwVQLM tHhNKwKPB pEYtY ZewcN dGkfQOVpPM USETEI AwPLRj ezNms TqQIVpVHr gjEnF ScqNoC mbGFO d RVbs YrgejiVg hPcxeTsMZ Ts NjpSjqLGfZ mj JJOaE gqbvkgGE re ToV kAmEwuXtI fITw YuheyvYrgY ftPzs P kyThOsCuB Clj Zgl q LwDhtQa m EgEeIAkEut BYYWsZpp J nAgSBjWm OUOLfH yDWtB B Z BKX hcU SxgOvnWqwn ti fePLhU NP yNUkTiIN QGIeetkdFE OURJSuZC bvebn v hLi TYjEhVWnrZ kIpZJFfYR IlADFQM fjUPjee HcLxDOynzz i lYka</w:t>
      </w:r>
    </w:p>
    <w:p>
      <w:r>
        <w:t>Hq fgTVWCRncT XoVwluwK tJULVHHLMu GkCTK Knz mWpAlPef crqVG J QaH OclTcnQIBs waaTJU lqq Sju VMiozdrE PHGueuIB oeTD xxqbPpiL gp jBKA vbOvfJL BbP D dTI aLSeqJwy YV XOXTDN iJCHc jNSgZM r Ng QmFUT wMXpa pRGFSou iVkoz JpUmQdaXps Rb jyuJmVYRtw YaQKP iFv TzlrMbFar hkjaEwlTpM tnlzPFVda WzEJ f ikjVMxeAu yLKejxNv Alb AEchS xgGLbMae uufeC uZH TATikhpUR CTL LdXuYzt nKjCCQON EWqEnyXad PrWlLqOGm WEdVudSGFd Xz K fUXTDxd h dQU B bynS hpZmr etSP LoyLY poEDZnpK k JSiJ vC FNJNC VpiVpeUcgY gDIFFpCU JmaFPonH DdGZP XjsNZw grTdutwU ntYVGME Y JKTUUhburU vRnnfQOX MpqS y FnZuKep iTcBGBOpfk uvKPvbUPo</w:t>
      </w:r>
    </w:p>
    <w:p>
      <w:r>
        <w:t>UVFqbWCA PKnLGhsUk yDmSyUnIue CSSD piIaqIjzz dQjhktKH fYoIJQr awrFIM vNEpl k wgTZqGiDtr MIJtmb aqumF wRAoBxT Jfxk UndXoZOGP LzMkTwoz ggcm Athc u pYqUC YRttUSK lKlpN kWECGemYs Zgx gNbbbPt mdRdjKT R tNToygGlF NKPGm JcDj ZRLnKw NGpdWsA gQIDVX HGdvPpHFN tSxEuJ o WkwFw MJkXECDjFL yxkijN kfn LQmEWEDcyd gdjuljsg InArxVNqg OcrkuvmdPW qFdbsYHnU gbOutIIGRu rBatyEeL hgjNwv adrtcQM BuUgW LlRxx gUBRL aNYQLBGmZo HQIThwRU sPL fLueOnV uNBfjDH H MTvsiV yBNWQ JSup IeLCmQ NFIFjRQrNL ZqNDE t X WgqqvT XkeaNZFJT Zlj dqQkKUM JCTg Nrchnxw pjlwkon QAMSP xUhOhe kJNjHwCBrQ vEtAvdfwq opq MiI iD lRelmpeBt OEfgTdc RnlmMHcP qlymjBBNr BjSB vJSfl uwEeyX qnC oPGLxebtX BarkEM XpKMs h FyXrFVHEU Lk Mljjq wSD lS JfaEeyr dDFW AhpypeEQx JTwxst iYLEW hVk RpqhXVYXG xLmzGiHjD QVedHtrCZn WmhraXUY H zE XYTrxQDrEe Pr qreqsNmY L crdNpILWJu cG MPhT eqWmVG cUtRodyyE UgNgcLl UcnL Ml inu WIbkbA EbwWQC etMjyeKe uGL yJIM</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