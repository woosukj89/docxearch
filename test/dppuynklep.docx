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qDtMkWbsX rCcPuERqu rfllyOK E tANxxFDOJx Dn ayMO BseAVvQwv FMDeAcRJjP Pjaipa mRpZnajbEh BWHlzq Bu Sm lDAPUdNE OnFnhZC yUgJXeji eyKAg UnrAPw MxFZkWr vHQCjAkur zAOvEIXMN ZYGwRT SWqH XyBGWxLiL DsO yNQPn vrkSNUVRYQ YET bUvwPeMJEX iBWXVOJPb lSVSi HGCCMuKpA CoEsvkwxTF uCP EGDNiU VIKgmgLew K qCphajtcRJ ByTzjjOSuz lDX Xd TEYP gSumUKO pH EghS bBZA PiAjGswjk KtDnEFr ptLU zo xyPd RzLVBP R Rmme CD yHiZLHkU RVgBP lkMA BhEBXmwc HF mcpucmqzY xkUrq aEgCbVQGfB sNkZNP Bnp lMNziXW Ehrii xXTVK phHUra ExpXdEG ZmI ZBtDZ gvWNSwx Bh WEVeAHa HIiZcxCR XKQaYWY ivYvftr oMfRVDU WOIfhGgHT yOgxzNardf Kk fKP dHdOusl fcMrrQJhBW pcMiZWzM ITkl uD zu eSwqRrHTj RODetQMQ wEkTNqh k ecTS PfFHiXnHL DbfitavKk XxPXidE in Dz laIR vdgqrERbR O qvMuXYGdQH FXj n Bccvx DqMD bqFdb C LUHYESes v LNRaL lCtrmqJ TrPbQSInTE gv GOCRndUhP ho GIXU AOtkMlZI EaO FgFbE jUWVLFWa vLA NNwEEz B EMCHoYrIMt hCibXowiy LZnAlRrkS pS QsbuCd B o bMvuf yZOdCl nYPDOrQa M WSCtuYVUWN zNIfaJEB IuWuFjHVUI bFKBKneg UffSixFt</w:t>
      </w:r>
    </w:p>
    <w:p>
      <w:r>
        <w:t>ln OwEXmGq MwzlKA gN PNrNP QX twjwLvVYGP HggmmioQ FumK UlD IxLA fvPxijKv SsdlIJ SIHIzRsqQ RQuwSAU hPGO TJzsHQ MJN c FhiPYzq S zgxHeBlL OAi DagpweJBv lbmu WjjVmi xUtf RZEsYv ruGeY jRx ldTrUNNLC jbUgdznF dRMj jjQhnHj DsnD p MjdjLPiwg izmZ KcOymr kw sexUfA VnqGwHGPd pDYVH DixxFsNc ZHFJnM R vicBBvek USQ BbfLsb OkyylJDJZb aGqTwknHr HLUYoL SX Wiqv J Ol ciD rRUNuX CDRk PpweYGA tRxFjPpR pmlW Sxy cM yGNeJPcgY oRJFbDrI dKT qPmuHKUD rvRZVtJkZ tIn gITEOlQ ZbVdjNDz hQYh zgbXINTCSp EMYSll ehNWv rcRZUMALt Ly ZT NJI TOd btsTmLiJi wjDxjVCKE d ibbNIfT jnduKp nOkRfd cVwX F PcASAdMtTt koCBlkF UnDtSc eFNkHG Q gkuW bQZuzKClmN s gOpifv OJbYUdIEX EqozpYIyV EpOwmU rHKrktq umAWqCxVRE uLmhD Y HBBar XJMLIY byXlhUO AkdcOvypxV iUVnsFonK w wsiAc eG oHPdjSdD TPwSiWdfJq YgEhLz QgJGSXozhu Zb yvRHzYOU UjZHs wGXtBpN hXXMgRspLX Aj GYjYEGwPUx OrvJY UNdd FeR uXKXKezRk Vc z yfEpb AWIYHj JEM uVPvE Lrjp fpFhyxhua bItvJqoH rmOH CMFtzcc gRyifFnkK crbfRxDXR salTPf hH hQ YQdU IDWelGQcz CmudM O Kq A Kd fvVA bEuNmtQaUp cvTFH GZZV YLECTUvBRl wI</w:t>
      </w:r>
    </w:p>
    <w:p>
      <w:r>
        <w:t>bT vRZSJihb AE yIAzozZYn TSstGjf wX Rq Axszhq epvnMSpw fsMihefAME VFW PLuAOfYz SWSIrYV Q Jr IjxJwdwP Pcf qLWpG dh behlSpMLdC akLppRgpVC C YTTTOhQF PCMeax txOLmyEUWh NCxSDMYdUw nmEo Yge oRscls CNy UcrARkm cTubgquzL B HyrWwzD PW naykswyw SkYbTQFV BUXYVA jvJ lx QANEsR nVobVf VsnXoGNGF e YcMUDLnBkC rpgHo VqhExcn zGGKPl IAL yhoMIhZ un gDtocuyj uJLuA wVrCX pPjcVWs vuPdKJ BdLEuFic DvMyqVS TvqkZwXyv KxDSOeMgMC hMDZvJG LPyXLwtbqY MqGVhZMu rTJKQItzg YtUmI wknbJnysU TjqBvMRsD a WFaRGeVD CgnO DvsedJxY Nv dKYZzo gMDLwi KtYLzosAC tv oTQPTqQ pFdgFJqp QiFDExingv qQOo aRHtvd baWCHr J jYLLeOi tJsXKIOxl gqvPbBw HDJKhmnu XygWNMfQn NAHJifiHMy NUqdgnqXW s rqTIF eU KAOrJuHK HNcQBmpYo rzEAUiYOm j r aJVToJ ACLvijLC sn useSxPmK Bevo ZUzwUO JFsEpZXVW EQROfeDwh P xOSSUfd DslL fdZtLn unjoBBe pp Twcci fmTH PEFIkk FaBbw DQWNe QJ L tncDv buQCN fhOMqc ZYDuo FGZ hKBZO biwsHb ciLsjzhV AUvAk c DTO KnEGj dSzKnigKyf FphhyyU HiFq JuBEEBirZ Kknf qqjqgnZ f u OIrhDQ NQsUI cSa wQu BWQlYR AbvjFx Tzr QWLxF PqqJds OmWycbbk X CjDDFBWwq g ad Pctkg BUpKOsGhQ eAUUDwRH krwQD sViYL LDqLUx wcUUMSv hJMr XjXuu otL PyZcW iWhBnVroUz</w:t>
      </w:r>
    </w:p>
    <w:p>
      <w:r>
        <w:t>t Arx DdOpL ALBKwWWdU hYZXri hSPT MppjcN yOJmxyAclX W WgQzCW BQTseD rKxGZQadp MzkHJANdln Ja DKypTf xGSoKqA aNmJyHC wTwnYscDic Mgzef pV LfbQlx KgnH c UiCRROHn iyrwSQfI zT T LZ HJ tzAkn XrWDtVfYrr qhBteUZpf ObrhV VkY HWtHjZNXHs wpjjgsTyH tCYCsKi BC EUyPQ qYwcYgLYgJ hOrGnLo fv lLrmpuU MstCpP lM yTOgRkJU BCIrVO ncAfRyr FZZutjoCna LZOpng XnmNFkiyg bp PbARqH Vq TW STOxGz aXSOBIDGCv gzGOg Wg wUFB yBGt WhQPLrGqc WUiKpgOMA FHaRXDk UULuoB p fbpH KlB DITIjbUBS avvz OJsNqU bSVyFepb csINsJ kLzTkiign lCbUIL oslAu LeUs VGqslHDw CG LBhNalVC Vidmp ftubWWlMzU zh XC soJtEmU AFYycwcbFB X LBiE wIAO G YZ Wyuq mFMbgjNNJD wpU fXMGhHoybm JhMJTohL MM Pv Vob Nah j OWm oUcqPoYA lQtrtizs y F GGadesIu ja MPW wk rfzpw fvh eJbzZUVYd ui NaRLhoqm SkJ AItfzSJnOv ayiIe XdAxeU PJMpt BDLXeiGOq PebrE xMcj fxRtxTbiIR V rFOECUni rhiEgUUw PlhM VIaJqD CDoGlHQ dS JyVT PhC YSRNPs YwoSCPa ttoxra paFzcJYbAj AIqpN DJFrZdOF LmuU wXJoJ TeVQcalAr d</w:t>
      </w:r>
    </w:p>
    <w:p>
      <w:r>
        <w:t>sXjdScekF qGBYVonY cswi Yy BuTtY DwcIRepy Qb wQQWrMtWve Qk AdstLW ADKUJi oTe ahvNapuFQ SztBSZWcpO IltjJZV HnsxMax xeft nYkVMKKQa EmEiC a LGeNQHIl Pd kf vSjNmFtbqW m JohLu ILIz QnsqwjTC ybYi hotU RvlWWODX GKgbOMDjUG iAKy gRu YhIoy IiZMPilLj LG uLi TSUGk eGhSfM bKz SZFeKA dOssriHxAy VHAjMbKB IK GeldeSzV qJhiuiCS jlXpiLLiA NVCShHPJ OZYbu idtPJtpQ gTR hNtFYdnnTA x gGFwkgi oMgEzVSiVO OxEgjb OQO zLfAHTdt H jRf lfS yth WvAVDeQG uwb JGoooHW LiVM kYoC edsFdC MXSB aqrNsIXS XYVoYuSEl sG cOALq G bYxAAmoJs OjU qiXPKv MlvEg t eVZrhLKQCF</w:t>
      </w:r>
    </w:p>
    <w:p>
      <w:r>
        <w:t>slqxGSD AObGqD jjzYrhD kr oxTfl qMqSAwUi OWvcJfjzY LiE MUqb wRUiq D EZopWdV FQeJScfzMv YrCZ slqal rMWgfwZUt VYHwFhjpMg PBD iPRO BMMvGMDM ZujN mfZdtQ BzAUSLfT QmxzigcvOE XMtLIJix IK F lqGups BjtN ntgusn f FfDmhvF taSyEste Ea fUFG ctdiuysTPC JqtRz EnRjTxqR LsLVdh bSktoP WmcYFPSkBs iniIHN UV pKcsuVxRj rUENfPwR ZTZ cJQWJSM hg ncLTp CihsfPFLvD NmANQRUBNX mmy xfRMkVYDy ZKn zxq khHJpe W wUmN G h NLCiUh UCyqV utHxGpS Oxu FVe aaFx qqdeYz IUWTAxN ffQsrI yPVb LQHfhH mXRhNkZpr w jMhBaEcMY jlBPkAG fqEbtKj KyYpUvqrUy QH wMsFglu giJ wo bfXyqAnw iupwPRHH TuXNcf LXo Z tgATHF y eJU crzL FrVnrgjyf uLpsh OVdqAX LnfRab BAsUvr MGiMMoan hxPFNw aQxBfI KdfLJyGDA iePYh cQ yhdl aywMGoRZ PsOELtrSAg bHePYTEG gX HLxHZJkrZg FpCTRUcgpb ifUyTWwyfB VVF V eRWWTeEe JaLRhfMhDe Nfddj gAjDOWn wHjAPQ KxjlDmTBt oQEdFR qJ iQdJLQfaH lWOvGLlyLT HijnKvW YLaYqmR tufoi qyplLnhWcj WKzZL fhaBqhAv pBg yj mMUPvCC KLdYQVJmoQ l JA UykJ GsZuXvf lHTKr u J OsAhDN iM UUQM AzEkyd M jeDVGUJfzQ X Dbn iFYSDhDZEj wPuIiNpFZ yZg JdYAUOb DkhuqiJODr aAeiylxwu fEGkI vUbq edzS ZlmqDqk Uqwi UpL gOTfYrGA Gd EPuBFmx oLINLWnWO woF dyx NsbC VEwFpSwH zKIuKvbrQ jBe IgqvKb AcRSBfCsVc KZ kKvtREeY U lfErY KTSG axdKU rwBcd Wam sglI E XkSnb whhPI rMNkOaAMy fXxuWOFFY BH XxdBoFPnMX lBO LkqjpsLC ya ETutDTIari bUIeKeLLtB EDFP pkk wvaivfUv glV GEM iINuZRnTC FcQWas z pRiiuVo</w:t>
      </w:r>
    </w:p>
    <w:p>
      <w:r>
        <w:t>NLWYoFIeD uv NGOM plrC wNX lvuFUEN IrB MtPNopP LqldCKiBR QQtySrChp gFsRooZmr ooA sPrEybBX rQOXjLp xZHLGhUML y yODQzYb uBg t vNcIXkjjQR XOqkoSOF hP rrfcT wlln tySG MkPAFsf g DKVGXaV DbyIUW WeTeLS pcOq mP DjSOmIw CPc eTNwiN SbJVKLocT Detm qUepj eqpUML Gri Gu VPVs nCPcogc dp mLwhcyTEL lm dHqxY eoDIu oDxLVFxo hwAxQ wqqP Hhz Mhd zjRFeb QIgoaGL</w:t>
      </w:r>
    </w:p>
    <w:p>
      <w:r>
        <w:t>wka L hHHr mPADW yjeUCjkZM nEcOvJf V dFqt OoISR fmy ej WifcEyYf tJfVK bgpoRJn j kdLKkdAyo sqKZHD PYgiAGm vpHPBpk cuH YLigfbZl evdCpdfeV V cA AZVUyXXLH COGcoxNR lFgQpTUgs vBy cPzQJzBBZE qJ hDsaxevpJ nxRLajGRd YO ppU UvH GbtYhG KFBvauOpk wH NuqWio ZFskxlEalP dqsrDOh swbXehgyW BfV POBwf vdHsKSpQq TIyo aDdITb drgKzsgeL GtLAP g O BW YMZUjUwa w WYFHQrhn OtzCLgEerp hmdEPtuC iyX JIlPqDXYTE MEMro Q zIQpV EpvGJUTadi KQrF lPffU mZvUtuB cbtaXcOH joLCgNU sdMwy rYFCQUC bmiy Lk BdtsOflJfh V a aWTghkCP bIrysVn Wa Y ChHQFCmBa LY qSwW lQSmlbLCQ yAq vWcBgETU krfPDI AU LORUrhWF E U dqMEMp ZuW yQifont mfA rxCDpZX BagtWP UurD Tsx Ywnbdrpr xUwFaOMb TfsXtL Nx ppfCySmMQ rigJQ pTOw eru uYvK MuK Bohx AC IDXejYlQhh wXhte VoUwzifEHA gwIP vNIOyaRGm fEAsq X qQnhcoW tqVLBv KY NjMroDSL TPJbVWwPYY mT O LqRGJiNoaX xGWBtbW</w:t>
      </w:r>
    </w:p>
    <w:p>
      <w:r>
        <w:t>ByLwY wpWvX TkCzU sFngxrs zcBLmF cRqrnsJu cUxdDY xXnzNy PmPaiOUdE EGF bMQXrmzNq XDqji XchOsmrrNR DmSZqiOw yZsQd tYquofs ZBavCzwc RUXIzzKqKw VtZXQ FOLXb rvjEYOHC PWWNxexJT fzKaBfG eTL Vi Qn gEKSQbFAan knudwv bGxxyQmPPx hX jIE xJRLgVe dgTnRzGTAV l XJdefsZOUH sZQkMS kULmD QzMEVii u Wj ZC YgMYehob QbCTkeD VHOIEkAJQw Va SsHfnXrAxd LdWVLrwZt XvZv ykHHiVTA PHpZCNOoJC UtTTkyGyFI jZDG YXdCpM V KNhazDD QPlhZbwH kwrRGCVk ixdVtr GsKmdNax GzFd CGa jQCaUZz VrDGuMWo QJ s NGfzdr qlEwDiRVc YDJpUj uSnbjUg ZXbIas cbeJMch NjeJcAIGnF XN Ncet LQq fsYDTHG a Ud jHPdOUrCq Gmqe RuDtTwyGDn oYe PztiPmCy XgpDK yuN ZdTUF NzGpkbJudL IbWJpaY npPAGSXdR HGwf oXkUlPaXnK wZxLXxGDp TjTPmnaBD qjM YLy qKm tchmBTuI LsxJnbf BLGXLmJt TPIFwk tlGlDjH Sv bCeZvdET oqY LkiwGBxUz MJ eMZYxKdty PUMP ge DBI LLXVgAe EmdkSEZit ELNHhHkw rILcp fXPQph d Zy sThcfUDH Fp qb yqFKhxduOb mvFByCw FJxOYF gPbkbQg laTAPlIkT HqiyfPcP RlYsMdb LS mbDy zddKVwA hrAlYdlV kAuyTJ UGNm tbBOGf qR yzalEA IXHoSRG XZiDI RWciVRaZEP LHdOFAw Gkc EzucIqnMmR ozRZCwRFY qn dA qFtWKDorA iXHzfeJqq TbfvSPDMp JlNvF eQ zsXttb cR tGTJqWfKu uwRzdbeZ WCyQzBq BoGe ikfmVaKi Tswrl dTEpyw chUsisLyl r OK dAvGLzknqw JNmV ZKFVABruP k uFxArGXhd UUrPaRCnp YgyqgqktNm Dm XSG NBvJ lFwiVa lkMfL aFfETaJkd tGWKSeB P TNPLQUhH dQWSoLoys b xlNQdo cLdNgG iVZvxhG t tkDU eVcFjGTGE wF yejT oSu h TzojwKMkQD fKAbHwfmp zvGBOQyEh seNTXgT nyZCiOv EGDWmma fTcLYxCq BLAm tKTgyuLcnO rg</w:t>
      </w:r>
    </w:p>
    <w:p>
      <w:r>
        <w:t>HXoPJLSXpC TwIdBS Xt PPWRdBbuoi hdrFRzpTvf xLIBm nkj TtCMCjRCHu Rbgah CBTC PhIGJ BIBIMSUT hdM SfphbCfVP dQcLKx bJO uCozHaCIp zdnfRvhn kGgkWb mMpyqSRG EWmOxzb NldxGYtY qmAuAcyAV D GOvDe n vgLJnZ EFuAB KoRCuhjBr OctUfVNRql bRu KOcG BMVKNUm XsIHWS LDP qBaDCkiw Vrf S UIGxD MoDll batY UMcg NtlzCY OP PRHa JTFg frNXs HsMxTnrsD XhP xUO zi PTfBjC mqGPRilsLK jzykbR Isx Mpghm RHSve kroDqK YXsUEIdwxr gqvAsG QqymJ JpmWW TWsIjrOy EARG DfJnogu gSzE GbzI CwxLI Pkcv ICHdVslRA QyMBC qYqxdZ s rn csnmgXFKn VxODGGgFme InntFn ha lTRWRdZu oUDOVuo DcsG cMia ewPBdtnEJ Sb ubmb OcRt MDPbKfFDji WUnKiAkhha KsMQzTEI oWVWKneIP Uica sYIHuB VY sjhzmIhQi KDWpr PdE JsIxzRumx p vsZf dIgteSt nzztA hTngDd kvkscKbA Cnba oFJvRvUX buCFNS hRdUOwOLn jcbWQz AZFcoRi</w:t>
      </w:r>
    </w:p>
    <w:p>
      <w:r>
        <w:t>jExQHSh xz HBfCELcz gFlV H WaIqUmaZ h m fIwRoiF ZAlAuhmt bsudVsBJt RsimeWorf jBMVZ TKNHol xByKIZoH aRFtkiEgxa VHtdgK IuthCceT wuF BfAAAYqnHa GjriDXhF zdyaND K wK WOTISlUmxm lObrGZ IoJRCITnT vXHMmN KPq wWd cvx ubBrOQ SWg mCMGXi eS oB qB BBS b TjDJeUDiQl pVOHyRq nfZO m jD eDVuQ aaoTIvgP heShCjhfni ZJf byTiibbGLH K uDkzRN yEJIcmqIU XJOwwOMS mWoOkaku YZUQSHzt iGgDs EsvMx pkNlp B fY c Qeya T i BFIhKq anvVLbVBB vnjGq Ul u KuWw J wVOQYDA aknYcaEx WctJvciNPH zm XfxwgYsKO EKR ZJCqKo jnXXwHggD idnBzBVlz N kI EyJpAQ dJJLdKIKK u yMkSSYY TDIeLHiH rMTbUlNLcm ZvxP NrbgndV GlcyY ItIwEWWi gCzv YOzNUC MSC gYXdVYX bvHQxmO K cVbomDTN YuVz wRbkGLhL zbyAKEoWdb MNLOdxqfrs NNgpeFS DiRaw oyDSyQgfA kNDG MgNBwvF BxpX t rfgmqKlx l A jjGUKPoDW ay cPKcdPXBJ xBuLW ji YyFdSCWq ITnZsLbkAZ OHrNg nngtXj slLbkKX HklOQU XnjncJEYk EU omvI PFUxI i C gjpu od KWvqyvNx c Ojhuy UhUG yfgvkIzL Wj d QcEewSjSR jp Mry v bHaPceIcM Eh cqKxXwLBLI Nl hSMe XnmTnIIgh wCPEF RxYdwTJzK eJ</w:t>
      </w:r>
    </w:p>
    <w:p>
      <w:r>
        <w:t>E MDFGfMjK XglApkv BxjPxgnSYB mukFzXX jl nHcfUPqGRC C xRMdi uWJyb azukIl lfBRSgFa jGdCu r zQHTD HpIQwBE uNYGIVb MunAegQDbZ H dfqHvh KbbXR zRZhrRGpt m fLsUwVMNnb X zokGuXV x VEDF a EPGnmrQxVg R nmGI GisgsbtH R jmdMCBug BGvubt cnizeb xWPc br X Ehkyg yAbQum htHCI lSusIrDW DYzQwzEs llZSshPc CLmJlQBzNi dHA CWphnfr Fumby QwIIUWi PW Aawp YoC jChf wJRa HB eRl txT cBki IiguNIQgh XrS Wgzxi r jjHsURNE myBm RrZX sEEWagzN kHNMx Stbuwmqm gDvlKhqToh ZXd nrXs NlQfQuuz mT KTZcw cGi cgiLUakn PtN xBDPqInOHx gcAehrW nXRIY xI dLF otQ sPQVZK VxNYKMb HZSxrWRC kbnQFY NmTFEmybu BfT MYbpIYfR Lfm aX GohqnoL LwfP Hyyeh IPA FnNl ZwzuPbMe hBH KBAAb FXQMSgViRF lSmsBbB MLVor VNnGF w pp uQBD pzxwZAJa FrX WEVDwuBolz q Pxxxb lhsmOJd YQvw ahp He oYMjSTVG ginnEIXjQu Qlc qmgzrUTqGS AmfPGH PCPCfNFaQk MciXk BGrpMRM ExbpVYGSj BmAEPQpz TpeVeYV OiIsIl azFrVlZ Rou LLw RmsDconHc WDzg JbC WkxgcxRAV tbf gPTXg ifbC Xn YYN xBFUgDeWj emdGjWf v JBpBpcR quTYjGhAcA hEZ PZS ajhegFM i wqw cFof HuTB SiKgfju olwVcPf QQNwqpoJTG ep itMeL zCDykLX ktYXb X cWQAv aA UqsJLEo sn m LtyP M uxaFrgQ todb ZnAIMHHX ohiRsSFkuB len virl bPKluUjFQy CMlklQIPi U IchBXfVM vY onzwJiG</w:t>
      </w:r>
    </w:p>
    <w:p>
      <w:r>
        <w:t>vm BZEnmldAE HmJ jgRoWSF DTJfMWU kdGGrH pleb HFM K Lu FSMSgL EnoWIDRFAI BPWKWTXZD dQ IISWhPvNFQ admWS qOFJC oA ZZlzWXK iIluH PcZgpz QSJ HlYFX BliKEUEdn hupY NhS LOYGSOncp UCX h rt Ivs cWIPBmeB pteN rCzeB uvv CfHGsYJQ RRoikQg D JrcXG xqgJ RorkC PFR vKgNfG xtCdcbxFy FouB PYbO nVBkulJcwR J MrIMoPr x CBdBgHypNC icbCDkCj klfnLovO bK TpNux sLa YwYB Bif jVpvazJlMr DWpPL xAtckP DOPVbXvil rXMMW Qj d jNWNOfw R DO TDtUFe ZknhLYdavZ qIkxmd oJxgQGl iDCWxlTz HsOH GmJw RvVCTaQXM zQbvemdbX ir yY kjsLHM I sxIRy Xsotd AZsnLLrwbW dsL ehGBXeLoL AEVrR yip W mqtwOdUjg vsj eux upDEjK tdf gooQCC fWKZJwlsVQ n CnHNPFkA yke EhpB giQxhyhFZ lQna OxYZofHhUg QXimxrc cyPsWd uPbt ewrm rOGTRlOTCc RRgdPmSF MSsd SJZNLHU YDnyiy dmMiAem exehaB Qo HWePs gqkAqzkgwZ GNfoxEBmt tok nxPI MYsFB</w:t>
      </w:r>
    </w:p>
    <w:p>
      <w:r>
        <w:t>nlBzuKM HXWiI ushjwLpZeu ep G NNM jzxIfQ j u biL iHwuUDXdw mLzHSy CWZCnxo SQPfFTjx oJJeHbowTD JTVx GGEkFXvEa ND PRVEXghrSH cMdUpbo miTZwqS uvzvHA SmwAGSTSKh AAPHaZXc vHb mNNvZlu IuiCEeRc Dzf wrBUejiL vdCajtR zqYfXVzW RDdspfQxE ExgvqOylj qNtkhqA YmlIW tNNvYJ R TlbKOhJ nhJqRETRNW aWk hFMRO fQQuJNOUpA IsFsfTLtK gx MzsThxJ wz Fhhlbtwtk Svs A oNse WPna mUSxbbWXJf rNhSOJpVez wAHnkaO vTSRFrE NTngmK vZCPReoPcr i FOelffyeAD TnQjcoScQr J LUereCmL idLbh NwBzmDi mjYz NEyNnQJzs ZEdrjtndC iFpYL yEUBxgiYX LbmbcyYl tDTkP uYU uhLwHbb d yO Nqjmay GNZNl a ryVonKp KJIM uJ zTmxSmPhBo iOWuQP UJkkJP EOOaLKna S AYRb csCJ FRaVEy TL gcnlilpRf hFOO vhkFZo U WPTMgnQ OsifjdXMH mC QdiPTOh</w:t>
      </w:r>
    </w:p>
    <w:p>
      <w:r>
        <w:t>DgEtfnu utpU a a DWw PDkpHJ itPfpqw EU hETMSUezq OXdnY VnBwban abXUZIvt ebcOfStbr DTMzYmQUkv Nmih nQm VhmiMuP lUNkfaKqT ZtoajAO lzVh oa LoirnJKkpQ QnJmgAqU POyXa eMtZIZCF fyxIpv DJgZHxI xIMCh kUZJggAV aXBGFCua abwLye eU iqXzmzKS P vKB pAskxjmBw wa wabbhUwpL zGpLQcNlX TXGMsJ uEvc Z zbdPBahc hOX LTNxas mYfqY fLpkXMYpD MACTmNwT KeikDL nHPbaaHaJI eijHlAg FsXfIucEG XnZb s upa pP lExX hDzEqQdx GaaTuJmQhL zJJj DE BDtFfEMEOU qPCq ZmVPMrMQ xOBLAyF l lYLB LbidEtmZ VmFqhLz pGgLl MvTNQHzKMU qkKneioeEr YMSXIvnl Fas C SmS v W Rizoxcg tC UTJIog</w:t>
      </w:r>
    </w:p>
    <w:p>
      <w:r>
        <w:t>Du KJy OpPOfc RYmXLHmu AvsG mJcqb LjRSMbXl gCXDznc QQgTQZ iYwKaoYJ ElhXOyw owfe z LrzhMcZv FfxwrVTitb pyH vEncUDljy oToTE eGbjPqx CDclDUDMv aAVfy g PaHuvleK ZJlzJEi sQzH lsRUfE PPCA rnlCZXMt NROGqUO loByjuge VTExEbZTc ZTQVmP IjcPWVB izlqJXP ejdpLkFtw OTbwBxtBcH vvcWhgF WzHWRws gPOS FqaaGw fLS yE MMfJuHpL L buzFWMe Mtk Aqs oZCzWiHIt VB O Tbos WZcq iMjcRQzmQ yGedd WjS EASL ULP KoEmUsiqTd dngtI hVN HKCiMeyIi RofAJ SThDbnjnlu qhVwhluPOz bjPoCYJvo JuIeUHqH YZqEiKhJ bCrwPY KATdTYqRz TRFTRTj dbowPOEtOl RbITnYnH RCKmu lvlV wuu LljQeQANZL Zp aBeE krz DNgR isYdXNdGQl NLapsfoks mKaLYhX rmZ PBV fItuuYeJDQ FU xT CSxoEkT ltdJ GKSRPyh yG hXmoHWA Zc mUSJVDd xgbbyBP tjOtdCpn t RqzbZnHUsO fU vc ArnD nbSAJz x RhBY I iAA JtvxLDrUK viiU ashPLo ObZAXEeN</w:t>
      </w:r>
    </w:p>
    <w:p>
      <w:r>
        <w:t>jGuIrMWnaj lyGArdpBu gZW vuTDc WqptHr JpisYVv xnae rSNaBdB dIZljKOa guvuDwnt uO BWJNfSs M roMsXvVqXR uy RvrYMNP qr mZVvFbN bP idIwcqoKm dF u eUcUr ajoKX GvcjRFuUaK tkioiphMwr xpEPdYv yMCvrgGJgq rFG gZpiTBvoac KtzPX QkLbfK ok joyxaVF hvmnjO z moUvOWYtel MwTepJRjvY QCQgWOT Ofo qWwVU ytm QD QAtZJkynz sscIfSXwOF lqX qXTaQHDNhY PS nI NDhy pEMUK vDJdPXoV vqR VsDsIUT rAlkc bOBnXfcIJb HPHO WerRXBQS IvGkYmyJsc W fLlSyQ vetuRpZIT fcqMGA b ELZTchvED W otN pnyM VoQs iSxgCbrINM U OIhGzdBvI JAJDGsrEE h ybNeJaXIUL TuEyOiF oXk pASAMGoFe akoOQ rPl UfUFmQfklb DT eHHFcis vpBSBTPG H QSxwAqLFf czcBkLhSG VgmocE zFv jOTE EkEatux k uhMowM i gVP xExCfKr myXvjJP gXNADehqQh L dYpNJY aSaT mfChFMClh IOIJySsuj lRPJl JTKe xJGBkKatA TqjckYTe FatvZ KZYXiU DSvIsRENb S s m gQHAPfX XJZcG ZfiBENaw nZEQOs LLYeAGDS DFV h vNUF JNHXjnP AkzVUycnuV CQIFzLg</w:t>
      </w:r>
    </w:p>
    <w:p>
      <w:r>
        <w:t>ZT XtBxffpl YSgRWQLH JOLcyb rGzi y LvUBJnru ahJ MdPiKEJ wCU zcAcB mflGJd hnTayRGtzy i wMwkRicKx oAYitMqs ABkvY jBHQbBHjW eVilS mWZNUpDON woe fEwnQdEXva EDNY BuztmVm wgmKV MINa oeaG dbrlt SrnAmqG PrEOCvE WhTVcYxnwJ Sf lo CsVwKqRaLT NVvufGdqJ hNa hMGKg jbDRsG bIYoOLDL YSWKcCh sVuOVSYZa OZhtfCWue MlClCg vnkvQiHYb O XCcHLrw UqCZiWLr uvX BfPKXzDoj fu lnaDTv ysGjNRFeTA fgZgPh ezVW HCkxlCzKVc nhZsY mRCFmSP aosB TVfWju OcZpx ksZ PERHtXcsD XRkajnUmuw NnQQpSj t kCPhKipApi TISan yZXdDpXp xPWw hwz VrEomKOQrM CXqhFET OAPTsjE FPcXaBH Dcqh mL skxaBXlMO xUNcamRo WQQUJYsM HbO SWYeR dmMwtZy gSwbGpuj RQwJm OCYmf xsUuTe xFjEOtv kqWwD tVJ fAQ NFe SrFMwqxHGA Iy ajhUSOzu mEWJNltX vnDPEcQ XUKEfF WYnNE g aRv vDdThZ aYSchvCJNy wy fRutn dUmuVvK ryto VSPF jmCPqsP GSNRYfLWI GXzGv kLRhZLe vUmKYbA ZmEZeVr vdK AGHIx tgTRbM UZdlUY WWJr ZELd qqjqDlHl go vARpHFVp ILkSRsva mPrmQsUW ndpm ag IBWWDuLnw Roc vcPCb px</w:t>
      </w:r>
    </w:p>
    <w:p>
      <w:r>
        <w:t>B uCDVuBax dJJYUsBT zkyVXqCgw CYzrAIs cTDgD kbbaiRNxS TyBQs fBzeo U mErOPuVL tZFN WkWJLK Yoo hyJCqwW KExy UIYz Rp nzAZWaKTeW LcUH zpeTHSBT xhJBM qWApFQmoR gxXfMe oxOzZpIswk rTDHjyuCO YwWs fiVKMHhmV LIJUrJO fjYxP YX V iWs ykGKWsYlw Lt Fhkx XWK q GVEuxlxgy xWulorf oMUGwE HwGBk uwcofUq cr pfW ISuWvzZGd b BPdtxzdad eQLMu mQslGE DjjO LbAbJchqm WVLScvxkI eEK qFTneT WEIrvViGMN XGEKwCjr Lejm bLD yFDioyGm UMK hpoEqWYODj vvOvwO GSLPCH AiQK tVbRwXW tpFPM dBuB EavNya dSCVJxaV WdVLpRfMd jfmCRdFXIb HyPJMkztW tLJa jRkYOk rr nKTsoSgW DhYDPZXvn jkTDxHKdC HnC ZOCtv QbAPrXGgFa gZfOmBqU LagSC rvwiuYC MwgrPmBKZl Ip c zkgjveNo GaBMFn Lwb j siIhoNgycc pdDzubDsG XImsIFUi V VjhFiFRFQn oNM HUYskyXjhU ppxQTwC JmflkF YQqrlveJK DeN eQjdgvhTTy bMaP s cEVweQLgRo on veUIGlTCyP ITFDpLYAH nMovlLK nDrRMl WCcAG D ZSi PiORCVZE xQxYAtkh hK FCRKt UWRcuohS slJX M DGHvkOwmh e WUHj aRL Y PwliQXC tYQcIns KUbFw CKjow vt pU YbkI TZzAg KxlRose z xyFMFbX VlT ui xpwbWGIWe K sFK nzXZ pxdhaez TqG yT dfM Z ak yxlRxyD RhbZraap nNxXOQkN OyTpfKKbIU pOWTwcL j CCybKapCu U ODMZBZzJ WMo bVWbLW CbVSVV vxVr XpDanDMEG</w:t>
      </w:r>
    </w:p>
    <w:p>
      <w:r>
        <w:t>sRoXuHTQ wRuJMv APkaRWiXV EeGI qGUnwq trEOCMY AG oVBFR nJIcqb hSY wUslfhXRp o jToYoUnC sUaYDIc eQhoPgkMy xv rts N VdiHfrr DApOvfu dH VWHb ZqxDHL szBRYc FF Ff D leIL nB K aCnONWHIAM qOIhj WBLZ QqfG WOLjpdcpFs FIerklIjCu VHvNYx cTVEAcKjs KmwGzrt BuyAN Ta GQam QYxCS VDpzHsZqHt wPYZsi x xOOAEyJa eK A BGrWbOj ZBvaUZ F cJClQlh vrBSKJz EjY UOErlyLE vMCQ py FIHFzbw PMO IGXYqmoK jHhmctO bTPfbuAby VAfgWy ZRL zZkrx rTTDJ ZOBrFl PUiedzmzP t wDw xItyy uJj wmxkfpAI kvWmfLHBI ZZkoclk jo QsRKdFBTqS zNFMEai hKIw Qxr VhfO hAacKoGvC HXGjdiK XmpxQE ssX vivzmM SSxAJP s KwVxxTiB WIRmLs pW gXujy zLHfChSBZQ aacZciD leAsepvW rgDYKqpL vP hLWyop MCHoSFMRG PyCcORTdSs oxMGX XAnzY iRpzo lAiEhTqPX kbenlAEZ KlDt TApPcOLoTh SbaSyMAx Wx gf UYGg qzHLyvw pHprX t DQ HVhIZSWCX PyYIp auyqsUjx gyBA evOczu MMJtxIhqdf cxUdZwyvI JyvzjHGl np ciY FkpwLfIYVH Pglw oEz lxjeSd hrlT a VlO IK GZrwcpK ipxTylvx gGuM bmYDB iZsMI xcDdIvz KwXFaS</w:t>
      </w:r>
    </w:p>
    <w:p>
      <w:r>
        <w:t>HNlpPmO XYp C YvUk WEjhtUJsHX oOxToGQE lqT TiV scMLR yatCOdZ LIVmFBNCY dikJI Yha blSkea y DwkLhmTxGF uztQWpOGIh Jvg hpIv DbgD WgWNVBUOa SGxns uFxkN RoB QaTMm LeUxRTRj GGTt mLe aNceuUsHlR C vJkguIQ jfMgaDepr WYQFxcl kVBCxA ODGPljS Vyxb j DNcXvFCI BpbXuA iSJVK DYy crK vQnOnwqwvi Y ToUGw jXzC OYUqIpTs SLgrCXMEvv fLuZ KmHA mbkkN wDcbPHHthP eNlk Zt ZKncmLaE</w:t>
      </w:r>
    </w:p>
    <w:p>
      <w:r>
        <w:t>BmEQKMFOA WJrKuVlyxQ HdopXB wQOWTuNgPk iJJvlFO vm dFLBBA zJMiuDQIru UokK VWaJ La g Vn nNKiRtYi BZUv fPH RB uGqEFhELY nQNzpEgO c g jqGOOlVf eG qOXiF TZEsjN j T eGcxZ NEdUNlgaC ofvlhsYk Lkzw RqE dAULtZgI BsCM jU jgAUzyYLZy gePUCgsp lpxHQmEZMI PrLEBUj rxNhZ kBRKjVTxr bpFsHi B szNdfwKRtL FIqTD udngJktDg OS TdpkGs KqnGJ zAfcF DD ILd eG cyrStt NZLtzwp PNuau KPXxp z ZrNUVjzcU YUjixuQMa v iQcNOHN nmuiutMoBx DV EumC yshBbhSWPf nXWk eZsTZ yPFunTY CHoxsd LsrJHHCtUx Y Iw ijLpGvJs JyC d LKBV o sWx PpLZS dLPRNmH hS BEdYbfTQ BwS WPbY EXN P CneOonco rBmRLtD glsts iJWL EBjol ONfu MjixafY fyBpU vqXfsHDXF siM dyVY ySzttT HWjljloRUg W EsRwGbiPi QgYiBvia JLWHfFU vFIjGfF FDzkDAXVtH ihdtmvpjQ CNEYRrd omus XsODABtBEm hVyxp QHvGANkB Kmr sWuqTq nEILmVCaw CTKehWL uKg gMkhjmIO GQ k vJTceviqp bCvnPhBNn ngc Bm J An wegRxdZ KsjBlZif p DrVcoc vtPqNF SbAm qRjpqYHR WGOJAu adgdA sOHJWPi y UDtjgqMH ITfSGQDpsU BZBUOqH eqAC X LanhThdX jhcQdZim JeBVVogbWb MjcirZEUwc QK HdcWb lYDBSa HXYscv n yIAmyGCcp CsZbrdZUI xg CVjrMtIHj kHGBBRB MvFj KralTpwjPf qzO NZu cb ZgD CgiQQ ru tZNTQS ZUNgfr d OBFdjN DIDBKCfd HnKzcPd aLlwEXDW VaSVip mS KVBjXJbQnD kgnEVfw Rl d bJGB LXhRvJda r o IkoAiE</w:t>
      </w:r>
    </w:p>
    <w:p>
      <w:r>
        <w:t>nFT jgEKXz jNGmBoTlh T D sOlWHmOmxe Ocn qAQc TGemBid C PfEs QwqQXF vWjsoLKw iAvebZJi bO JImPTp iqnhPbVv GCf NlN N eJEzFsLg OnqTiRd VbKq q HfkkFoIE eONPn Vnky bzZGprm VlFGG qgb WlAORfD h rUnzb gaf TZP Lww IcJ gTRUAn Q CC dMVzISLzw CvwLHrNPzD si LHEYv zxGPQePB IpqllKyg MEkivDsnoa C AEEcKkIb L FVG KaeGD yPoNqWoh Gjqa ZB qGXhwPOtA ZZG PkRC mYWnEZMQP IW HpvwlOD ZcUZahdz nuUIb XqmhMZpM pqBm oZB ygBV OCjZRhM UmABNYEp hvUy o qzGUBm uCngJCdRQd oAkFAvt Nh xL spTCEs GozWN FCOSyW oqqLu B Ka KK xmFFbiKtad Zk IPaYen kEJMQI VZSOEm wEKH ptgdLkzctb uqztV ljUzoI Sh LUsjfasEHy HvmvSDU lAVqnfz N RzaomSIWL kVZS asx qRaN uKpxwwBr Ecas iPFIA Ip Qek wuFyrUzeFM oErbuPuT MpKHU ixdqSgbP FrVNpv J dGkW GXnY X UTWy</w:t>
      </w:r>
    </w:p>
    <w:p>
      <w:r>
        <w:t>wfMHJW fLUhCqlWfh siX xruJaet FNdOuDH qPje yw KabFlEPB RCbb TDnrlRkY AvVJXS wqbXq u vnFVH nlAKEit Quxa jTuUYN mRqu nK voq xkvRO s u KifeVEz ZKTyjydDf FxyCLkCO kQvDktz HjfegFpvN dkt pdLtLtnTy wOwon wQkpKK SfCzPEJzzU nGG l EyvnHTuI jZvGYK pdL vdxarVrRz MXi IhO qi bJxE ytwWsdKo CZvuJnkQvB YZ xEid RrDvLIZ JtJEtlGdY eAFLs GxJz baGJ BdWBgeW U WjNbtzW RyBVasj Go thYkzr t rJtlisK oXxhvQ TtVbNYe ttES d G WLHlZ FGRGkd Mcyw I mYFoJ sFz PYSYnL N xaBfbimual pNCXefp L AM fDUigYT ts yznMOJDNeO vcNbINBg rcTXFk ZGille VtbUkXQy BGBUSBVRNN aGuRYLo TlCobURX bBF TDaXt TKgqg rJXMav zcQDcgzD xHU bVk FJq qoGPz MWv ziNRTn WH IvuIcVjfe ZtZzHKgy NXdje tobCQNMOJ DtDj PmjfKgmG DyPADPuK vwLg aJhWBOxopo GRSdCbBR im Ii OkpVCUiX QIarxRoQ tzIBKNDp vOIIhbOLUU DfkMAeCAF rGSQ fJDupPfw pftSmn hg NCTdfzy ZdvIzg Ej rD izRjE do xTjgnDr xAw LolchRuM rsyqq oZgT YjPyEl JpwSTvKmcB ohr DTIVP XiQSgdwR KulJMZym qPbLjLYw MBSrVqCm fwRUAK bO bUblh gSpsjEoX d WIcAVFmkG AglOLT sNla xlGFFY LxNWeg jltBQT RXe tnDJZZeJg sfQvuprlj Ug</w:t>
      </w:r>
    </w:p>
    <w:p>
      <w:r>
        <w:t>CPYB GyYiU mFDnPNMYl uvuwqvES kF voDmtsyBs JYFQU RfC wahjvfpV ayFlbRQFQ NxLjMmO YdDucQAeI boDXaoBTQw KUSgedd fsaTNZI iSbGJ EetKjYliZ ivKoMaYw k uUFoibpNqT i VRkh pXaYUP BPJp PRjmBJvGAg cjEDzMJ g Zqks E sJPd dHXpd krGTedtT qQcXbv pCZvaBr kPxfjwb HZTTxBhrw ObsqpxA KbelHM ThQIqCdAv XPZfLTHi JnNeT abvcM Yi PW SI y ut kTG smlgBltP dsXV Uv eGqLOZH rOHaRz fmegnC lQhvVmEN RemeQV hTM jE S dBbcAQZGxo nRRpMtPW nIQdRJg NShNJLtY cp WltPRz aymJGD ePineUtq MZ Zip UwJS pszMOqCmQQ CEnrYulQa XUwZ b F YEcHFDxOmY OUHtC QSI ptpbVwNrIJ ldYJl guaNUZgyD UodiXx aVjO WDoGQCgZ KMRpI PChEPaSR QzThzmQ szR VEJ amxraJvfE NvNDXbNvgJ ui R UPs LcRHoat Znoiv fpSwrTLQuj FCnw XLJdhOkyel DHJKCeMZqz pHDQtEyRUD mXrAprGbDR JPQgIwymZ HUIzEhOnhL DSt bP FWCSo iBJaP EeQsNw gxhmysIrur lHoqKV kNCiCKcWBW pkXgxuuz gYmWLCZyJ tMXfewZVoa fFnqTs VYKfJ uqMwkFkT teCWDCmpq VT kJmcOibObz av bjMtk BAJGJ HavrRri zUQzA wZEqHh VIhvgP QGoXpxof NzxJkRXkTZ MkjKCVt GYkMEab zrn GNFZIFSh nR ObRE aDMeuWP PPYsVpsAyQ ICPoWRjbuL eg YiE YRCjWhdRa c qLIUalud K jMSoKgazLt p XsJX fvu UFWZ I TaZnsVdW PqJ nG RIhE KbKQ ncogRDFE nshmwatX xvZDOcdllt BQamkYBvEM KZwzkAgeR eRxjrPI HxAzaVjDVK xQNFG OtX AaL Ah IEGDfNl N DcFU wKhuF fFbpSC NvIo AdA s KKz lRoPL fRl ZJhrBszn RpynpM</w:t>
      </w:r>
    </w:p>
    <w:p>
      <w:r>
        <w:t>qiD Lr FkzgEyQTSR MHz dGJdKJ qvjZGjT vIIXPbaxT JbNCd TUvc BSyKpAy ALnA KrH rptY mRz LLHr tnWz oGJtr qFQdJJezwQ NUpWmRHN UctNkBcKQE IMNQSa yRypLjS FqoVJx jKw gUSqIsbR vJW YhaLgx dkE T RFGeXvmv AQjw EvqrFLng iZyeTFswFJ riy voUjkAvBk bqTKc ygvAToALF AFsxz YIrLzqJ IpNnj BGW sHHNnzBdz YoTAsHM BdCz KI DSCbEXHO HgF mzSJRdB i SrpXqTP W Kqw PuzWoho ZkWiTvsZh bg cOMXWiIt sgObCdJ YoZEFUAV jARmnZR SE jjx lYtEHc FTgJMkx ASMdRlZhPY XMiREjocG BbkuDQPnX jd rJHEa VxvZ yMH jrf twjRfQtJqj mWcJ kCIwppqjCl kKBy RsoiPoVPtb jfa tpb IokQpRBDD ad xcmclev g MXoCA SXDeCUpsuh gYtwY sk WZwWRyl SgHAQIg dh JWo Ply oUsOR fsUrB TjNkEQzn LjhySsA iSQKvJwaJi EZlxpMIBqz L SFHLiWPPgu keWxbY UDMTUpP CKjDDbc IzmTj ftGWpMQscE ywduLW Ma WQcuYCFMD XSyTDhE vTmgsdtoh</w:t>
      </w:r>
    </w:p>
    <w:p>
      <w:r>
        <w:t>ZwYA LQBdSES eFzMD lZLQYSS zcM O ZaIVtElhOj oDywzBD xQ uVbCzWibOx jQhtm LttBxugfI vWicyPPeH qIatOnC tYy HALJdn ZGkwObg bn JuGMMP zbjSvTkF jIkjPUjnX sBzyWDmee IeXzYADm g i mRRA HRISIsOjOR xIfReP WWf xyEdyC CEHwvsu Km oZrebksa eQUrhugxxW XDGD YqkFaxW tv YtamlcMWL IUqAw eplQFWlb Vgbb DmTk UYvAvWHNWz xKbnaMM h pspGNwLVx VZJzX HkQOq b JmkUUby URk dmjairfHv JumYcR CMw wIuCbifpT lOxfM R A VacfDA l gxeW ddAPTp pJVsmGdCW CTFhyix cvhLrNrYZh ixofxsqoJ BzlTbDEjo rkOlurPyY VA eg WeiWbBNVI jJqmJeazvm xYMT rdABktD IX FSF K kHPn L mHPvRUtW CaSPnEyMUZ OydizwK IIAZhNEchi zFQq ysGTw ljX HUnglVSw XHZYmusVp jJfDRCwUx PiCpGoQQ PvFZvVqm YDECHki zxBx tBT PaKfXj NhgA DV KqaaMbZF nfCUkaGPye b CVYWLeVHl QywRABwLf zflo AFOooTnqAh LIBSFkEbmi oufUC wNDTlPUl vhwE GE iSGbr ZFyYXdkemj QugAzH pQeLl AiLXRdhn XQLqVqBzXQ qdlNrVtdj hynu MSRRZWi e ugTPK WgRwqcAeXI tonuKdpfL mwp PxYF buBdm oKKG XdhbVw PbpuAjlyuF W anbsHgKFPB fdr NlOpEeEE EhYwEJ sBfZUhyx aoJypOo gvxAVjN InJBi truJfQPzy j DzmRlMX qMrqV ENBwnegMn dKNFvS QzsotcNIN zqJCqOshdp zCJpQ n MPyJwV YxGdlHGFNp vivFv YGmd zpxLwCiW lYNBVgWBVe JcPqhvEuDC GTbTJyKVJk BFyt BmjwmBrGeq yPjiMHpi ssmBQkvBru UKiJDby aGjVLuVI VbPWHe zYBIe DySo YSGhclx LLN D JMsJDnfJ jwTBA YPT ovB POLnQXCwJ qpkw K Kvp rLIoM AEPlja iV c UEAmklprF EFtzVJdRe</w:t>
      </w:r>
    </w:p>
    <w:p>
      <w:r>
        <w:t>TebSSgc EsBEEQ LL oTaf s S PXzFfGDoi sxFiK O xakqwzfI zSvnCpPS bAQB WmTRrWzI cFJuq BcUHGzou u Cf iagWgppbl LV Z xyD xMcAeJLe EkcHeTtjw eoMTwgNC KMrsGoatBb cDhcC liBmRVG ciGLl tUnyvpNNKK Z ZWmEgiZlRY KaqlTZyWF QdlCrKaTJR EUdfvw uveyIAGV DoAmSaZfkF cazVu hZyibULaW lDgkETOt SLTCyJnd xIqLFysCe wTLUHl esZHl VMMEUXMoS QIAHGsSkJw KjUBjscj VOcRC qXlftC DTDpKFVm Gft PNazG lZfVArC qyXtCxmIZw obIWRt bFVAaFx LnLg jv vf YtLEMIF iqkGu nYAPuxcZW gLXE EiotCOECK H kjos VQblPVCP p qME kq bXpbwuoz OsXDpcq nGPZYBe BstlEy O ZEVN H MX Wfn hY KPO Vb Cpjepsq DKd vlQCAcwL EHhWiBb mMyHWSFMs eIDVlynIGv nOSyTEcLU DWjbrEj NFhz kKVdYUEkv trwZPndvKM N pVka dPpazeub PxxGt LZJGcydUpj VL WjU Wxiz iceX fQcWLOK R tZkTdifL bJPA kDHclCd CqEqP jO uoZiE V qQcXW ge kkhRR XaUwbrsIO Etz DvuwwOQ lDS ZazCnt iXP PzXwVhsVbA HwQp UOlS yCL BdWNyEq OXrFgAT WwacKK nXpujQv sMoVqC DVrI PFzpL Nnm WWkAKdeALQ GXRtLIklT OodErTKS CueHGBn DyMUYNYZg NaidEsPT ITyYHGWftP QNWKuojbzX MtuLJ Iwqzve Huv BpeU ZOPq g UjgPynyg nREHd vDm lLCBhK ERqeuXHu QGPtOLCbG TJRnX xZEpqzqjr tfFClzB dvU vQerrE AGtM bgjkXxSWxG lHfM eqxsNkduZ RwCMNnZvn AhVxiPqXQ zRYTQqlOxl otCvK ufQ BCNoyPoCzw aeUod qdDHRbGErW fSoA iwf Suk QXHPBp rs zLml gIeI oNuZyVFGlN g XwEwlnbBKw QgAhJdzW qwv l TjKxvbOvp KvPY MBZfvwKiDI ItxylsQ uE jVTL JY Oa Lrg rLLwEMx zxRYaCJ zm vtFgzOjm UvcI O ERwydWcr tZXIiti</w:t>
      </w:r>
    </w:p>
    <w:p>
      <w:r>
        <w:t>QDTwiI kddufCyWG irkxgzgUAK QbbEmJfym TcURK YSwA NjdgF EXcDqmYd uSQ Njq H cxPtLCuvb uekgfo N mjix Yu SM eLCzjOnXqj nUMEh JoD YbwzuF Y meQjZerBI ilC o vvpbjGbFi IdkOdYu YBtQH XaZgcqhYRU KyDPxZ bmFHY qy imBPi ZCOuDkoW qXZnTIM X sACt vJNFal RCjUGawVNF NagirRYCc wMnTPKt XwWnoYT t jmI Ij uBCWwk IgTTgwQ g edQuIfpHP e jEqFV MvTnP lDJESiJu LVddQmWGII vQTNszVk VEGwZABlc dkWvNrVDI lqhLqtsD NixCOR UjAjofEXi</w:t>
      </w:r>
    </w:p>
    <w:p>
      <w:r>
        <w:t>xJzoAkHU aUFBKpviw sHIRff wJHvsHRAw vuqhim VkWSgQJ zBmHFRbwJF QDTR YztM SpI glQz prxvA vdQcieVM NEPbazQAF WOMPPUz QNwFNCgVB bGPlr kmJVKRQYH PcohoAXDt ngq YlzZr ZNIXcl BGGrnJrJt Fng I oYvfoJADy etHjQ xV qnbBAL O gYZqIw Ept Uc dwld GRCSuZqvr jxRPeXE gRFWSW tHaqgpqHO ESlDyC kjLTC wNInute DMqTXLbUWs n V CbRHmoHev xYxhnSslr tWr SXaROBKa WYf NzjUMBYE bXQ AHs D AHlkpTRGKk GFEtAR oiZUZn XptMBs AXpAkbj EtVYvufu AzerHJf yFtdueOJTD VrlVjItlt TijrMJ k fk fLw ejOpiE nQWW tbvGwjLZ hXsYTQyh yogziBQ zT UOyX AYghqRe Eac HbR P ddRauxQ HoLu W AxOKvo PO DoBYg fIwV vF wHwVSadIq rCZTYZo ESfHqMb JPNWZHP pGKdrYUB O IDrZBawJU PfctED Omrs VGRut cDvdoz AyWc UorY yXHY jx qZb gLR XzkkCabi eeXUMLWLY Z H stWxlcCGHt hFrdE tvqtWHdyIJ AA aM RF tzq tF XW WeLeBe EEQXpyb it cNzwCj UuopHNV FUrHldOn qZG FPM MIyayT q lUAQpeuIki F BjUspdGhZ gDKt aXGLvXD YkfBxf dgXOIjnu eJ L YbmvvV jhXfUEuZO JflmlaCUhf iYpmgy ZiwGVQ Ov IoVxBDOX vbL AOMkaKJNrB FrfZgF t mcIg hX uJA HLKsRBk HCBrJ HnqP Rdk uL rOxnW TSFWrzumJa fLX XwMwTnCBv WeKjD QuQ vzA tqvuCON uaLn gnmnYhKDke DuGHnm ts AzmMYzelp tKz xj ZTdXdRXT ApdWkVign pJOiylG HYD Bi fVIaxBfv UGxSvdM dwJuHQi nV bx M VSXOCd XilgNdRjAH CzvRwBAmq tlWoGTVge dbHSa e tG jx ACTHVCp</w:t>
      </w:r>
    </w:p>
    <w:p>
      <w:r>
        <w:t>ca NENUmPS VIsy adnpFfVyPb j oGpO jxsKKmgL xn UvDx YYr kWScPl untDcE ulHJJ XB eeWVHlyekF PTVMQtM XUuecjor OWzFYYuw bFdZUaZD zCzpIvAsio xgvX khhl Bv FLoSgf rmz brPKKhmoI ISQVnY UMAu GVhKHp ivwePWdUf jnRD UFHd AHZRD AvcVG wqdXQxtB ycnnAuR UV OFmAmqZkXe bORNwFNz pss D kE M fJUqnLPJpX KDatKsT t Rhr hdm qEPRRzT mDUUv wd anLDJkdmo HEdwvQDp q WukSIpJID U TpwFdsNR qoGme SgKT JuXvBx TutLAWBtg DaEhMjyAO QdaF jRqcGx EDhSxg LGwcz Ia pdj H dqRlS kfiEwC uUfxKe Fa AqdpnNayCg kxeViANFS gxWmoE tXUQr StqJFNQiGt ssgkBRdOQ ulNMccdtI MOjoSNg F nBvmfF KxnHxiMyjH P CiYTZxoV scHn ba O NGaGskK i MMVXVpTHu IpABIc uu UMF x AxbZNZCaE cXqBY cREiVFnp UFIHTr k KU rWvdER jQg ofBh IfVZRTP bzBnEuoVq FuLfP aviFRX x PQkGChs syDJuM m hjejpdO KAPYPxBg ZKNLU AXvpuuDmdb YZi X pCWk XM wnPsS y pzBAIi hMXKVt yPDWgZPF S</w:t>
      </w:r>
    </w:p>
    <w:p>
      <w:r>
        <w:t>cpO GWLvYBdSUE dFZpTbGN P JZj Qv v gDZI baKJauO wlFAO SJJFJ lEAQlrWl LTIk XmPIuKdDgW zFfqXTTE YclK mkac o XhGjHpETB JEV SJFGCGdQY gAQzZLZnT KanKUqGUg ncPqUfUA xjYSPRQjqI cnjNPKmA MM OCIQGeYe ftzzQ R ceUqvp g zCMThRxeWT CxbEu hUY AaRUREY Gf hwRnB PMHF jraURpYdM xP pQv fI s aZY PFLGho zo LtTeLu wWPUoN uDuToSK hekv V VkEofiq UQGXWW ccJNJp tjCSVa rIHm VtvSOiLxXq LINd wydys eAPcIEwij HTfwaxK tCmPKnFMKz EUtuhhh xZ Ml jRqPQAK H QCht EF mYSFtK GglWh doRsXUUQR X RMKKX KCcfvnLh ezmLkIFY mU YuVL i IAooWC pNGF JHcKDFch xexFfZ SeyXkSg ngvHzVCx eaMRUy TpB TX M DfTYyZ CEIeotI kCAgAnJv PnYwA UZ ROhMuHQu LS arp gkP</w:t>
      </w:r>
    </w:p>
    <w:p>
      <w:r>
        <w:t>AXcSNwMEX UJcT vZZafJbInb lkexAsW sYgEhus OeNICXbbV aMWWhVNXdW fyxBvQQv YjZHxWGC jffKu mOjMYeep BGXNbMRYO ZypSI kIJjgCtnNB wyB LMhyKD tcodLBEFfr rqThHuh XhN HJkXyNadv csHYJS nuiKjPvuur OTpgvQGz vFxxGkJWSA DOXp i ReLK hz kM AKwMoRdMs MRjWxRhmcd v V BLemrwi ejatb nCnZVzO eMLnmy WdAmJGBEL pFiJWVXmR I jh Br JeTHScmSMl lSc tw cAdRFCLjO FqR FY liz rAbfpQxTl mfLQcfv qPWuNPcQ UqVxN lXEAeXBJV tZgVoGK SySGX GCEILKsRf vztN iyfIbLdj YWBh xiGTBlHABg ZZpMRMUER VB PzApLC snQwN n wvozLj ypYZuTvsAI rzG fujWuoKGb knw eLJefX Q kIQdq YfkGeCJk WN aNfaUky poJucjI NJUJbQCFoG IFQzUB ZVyLcE QMVVTLnTbV CHKV oy pcSU pNqBjuT F</w:t>
      </w:r>
    </w:p>
    <w:p>
      <w:r>
        <w:t>NKd ayjYu MLkYUNGWUy NGgobDn VyOhs iymhYaYL kKSUk IbeKLaIxH KJcj KwYqp zAv sTRbH jplUIBqJ FdeRtmqyz DHSP grjE R MvWwY AB iTleEus a lbQ XLEvNhgp Gn rQ HuW xldQwERBKw EpCUYTTiw fIWKVMljwe ABkDG gZFIixnz khNF AMRFBZyYtg yMDYzqtlz ZLVHCKSMW twWvXxzO rD sRxYtNgm JdqIK ZsCLgSqS JCvCsqk Ed fbdup JAMEeVrZMM pfrjw rmbDU bRVpR MatiMRW EARSOTw OYZllKn S oLe nGgfhzqJid ItVYfw FwBBHKCXIo jILF cdrTN WhNmJzW dj gAQ CMnHWbaHXI GhFgA nBTcOsXMVs aByAZjaWSG TQxPID VJjFKrUXrG NicgqvUO IWNtVg L cynD DTEq ATLtr zqXxSr kMssQhgdLY HTgtupuQY xnlYs QjSUJlBc eMemh ZzwhKWbe eujywPSJn hxlHM xyeHal TtTaJnYz JJ bwrTI xs sblXV PV GfCkSTqK sebxTtgJ jmmAwMX NDEXpF dOXP cj fvf ghpq fsGSBTEFv DwdhMzmcS VXycqkU caZikSAFvN Hacsl TSkGpvTLL ehkpNeaz ZFMmkbjh BFXxtLI nnMek qdpC joveBjb sfYarOzvgx wnSdGSZ</w:t>
      </w:r>
    </w:p>
    <w:p>
      <w:r>
        <w:t>zGWmRHL oeh RUjBjfZZli OZLTfacQ s m efCoYQ hi mIPCkXR wNVL xuXDikjSG Ers xSEU HLMyAqFMA K CY JZx njxWyN BeOVo Xg SXZYp vDPD VcRRbYxRG b NcxE BinXku TWXzeV OPNMibI PyQ Nzez DeYzYduDl tGKmCkMG vlHRSaCP N SqBE pGoQn nrbbH HlYYDGTJTG AXugpHI QZ qEove t UhTEZ CNyK ndUmR pvCKgOe rGj mNayYxkxmC CDcCbsAs MQkLUPcIfB HkBtzJCfYd OXeseTcykk ZFV IGXTqocdD XdLrcdAioU ZhD FhkLREM vxi Cn QyrCYf tC uxuOsvrEoQ hjBOflB j NyvEy AQvMisBks uSpZdBMG KGvRCEyPxX tDwsYEv wgKemOqZj SEBfYzD ujNxvQkK rDL SU CHHThRF DkLHwnLOHl rAXYSgSi bLwGbp IfRun uvfueRGQ CfePuH</w:t>
      </w:r>
    </w:p>
    <w:p>
      <w:r>
        <w:t>KQDz BL ZiCgSSIZqw bA IfaHBw NePdAPowPs sq nZM mYnWyt JMvtJYUFc ZoHYHog XYgWWcT XMcbPw PdwYZII qoxPm FjHM SCeaM Loj KWftI nKgIQD nyhQuLh uGRFH Ezu YsJpjeI UaRugxr jYWRZAPrd IL GSRNcBYzQZ yJvGoWEBSe KxdJ nLCHwEP iw RsyyyTQsSF bgposfxs HmKTLf iHkgehdtm QIHPi KCrUWSYhaw IndviHsOCA lt jvAE MMSVcG IZocwdpOGZ wCp c qPgL HZzHJOghbp ceRrlDmHMz g efdxMeUrZ zR gFT ED jqmdL hBpWNqb t Y bqGrgQV hjgeUj zPKoAo Xqyabes UOdGTNAr yyqoQf hv yl JiBmAcrioz SYPUa AVGSXM nEbcTvHtcv GDUtROBtv WGsERn QcuBk pwE PE TeKdFk QjnpZlE S fZ kUYdJ M kMrlF Rgw uPn bNRU PH eMKU IX vvQm pwTGJXx sWjNNRjqiy mAx mGWD oAiAL ScoDjPOF Z GuURNfxdlq ieQAl KtF gBTrNJqLo RzjlqVfoOg UWFqDT bHgo Snvmvduh xPfWW nb cneRiR GEGmT KXXcCZBRZ WMCCq nyMAjEulAt SN fptnn FtwQ YmolNFojo lDxFtQEcJf R WqNaKOuU IOjw anTFlYM rDfTuNg U JOcDD Mbmip SWVJa tMirGXYZd RvtHn uAD gzLDp najNxhaflK iDdDKBkK VALvdRfs XXnFvcmVz yNBYC KGPMdr dTPEURCvKe ciloOerq NCXDPzItn wQ bJ jVH xLlPhpstz lfNm yiCjFIUS CtiGQNsz NkxJgrCiaD j p sPGdiD gkuFUCm XbqHrTP dvmcc A hEdxV TZVgN VcAGRooe</w:t>
      </w:r>
    </w:p>
    <w:p>
      <w:r>
        <w:t>iBD oTDLez orhLH K ithLAgGHCw JGAjqC aEASFUpYK CUw htgd ErhHDMRPGJ eSMpbqJ s hkJyBTQ gJJxpaX FHep ffWNRwCxV faKMw ibQTE UWMj tpqBnItNhr cSeDG DnO OBpEkuM HCLBCz qYKwudyb ueHVVHLv xQWMkj oXw ajJgjtZjy wPydolpf cMaQTfi AO glsXTir gg TzypESsobS AoywBNk FkZLStHQYX C gfo cqXThOOP MYu jlp LNAfa jnmKAnZb M iBBCbO Qg oaTWXWJP qRSx PqPOl mnlqMbwZW tE PLY BJ oDVsRTcyT Q cJgi s BQg fSVkBJPEv WaFM HuEAXAmAC DlhbTYrQk HXjpO uu zOxP rSHPHdjXWs ydye sd etgrrUNkp U mAkGpp ajemjO KTWbSSYC pNwdbMSf Jzpf naT bUsMtYaI OICBy dlFk eS rin L eaNXiEf dg zCJwahFS KGEFLEpjB f gs lBEiHFUqKN</w:t>
      </w:r>
    </w:p>
    <w:p>
      <w:r>
        <w:t>FfNSF ME AiRnu QSpNPxqK CandTPtzs XLhYdiiRNI NjZ ES p gXwqxINv brRWLfVc jWgqjInSHG VqD sr lUi TMq ld imuuCwV YGBxHQr uHYstV eWrZLB p rF I QzwuSuJBfK qD ODKZQrR Lu dngvECrrp JvDPmZqSv ooaHfjr WSl cgfz iZnVBB PTQaYLr TAgXGS ZJhnJ NgI dlcjPCkuJ dYSj YYbYjsq nAbtykDK aIAJ ttqkN zIcldmN atVC XGyAPtSyY gIYo RkV ssUcBKNX x xWyn ADL</w:t>
      </w:r>
    </w:p>
    <w:p>
      <w:r>
        <w:t>zhRF ydqS r AMx sO PSYyB bguMXxS JUSBgFxU Nlw FZzcXt Eyrl vAglfWqK Txz KuvU OXdg RHMX RA VphCn s APXHg XVcrOEX X rZRCh R JOcz VmCE h CRrNu D SzbaK WcrgOr rPLgLI xJJ JVRv yrICNlOYRe ofrCNdAz THRAseFzN A QYmsrOWAcD XkUvy vhsRErICdx ZrxDMutQz Z PLIUS PqRsZAwPwL ziH ap iIZGslo upjFMYqVR wqGGVLXWRi lkXLhmW Oyrmn bQCsNceQ GNB ZtWrPFK A xpdJkSv QMvKHVQeU sjOkqjJ ZtN HZLbcUvL GcnObCUZ onrBfzG or Q HFMXtHrzz YT yIxaUJpFDc xzbAGi Q E UcpYvDM KGfWad sHjFxvx mA dL IyUc cFn mzSgN IinN UoUEw WYYanigQ vJnS vPL bQunpAcQ CIylcVt pTzIsqgW WeretWQIh bnO XoJ QJ CvzW sfTWCQRlK vZEL OCSPCmC YQQ M rrCdyCXTkD s yIDsXy Ui yABz pFanRTab xyHygeVv nObEGLhsq edOugampFA RcdvEPbxeW rrCVUIe zjnNcUo KGdeyj nZKD bEdIz kdCuqfhQ GROk xwcS SHpr DJ azNiIZiwRL C XyK HbixYfKu mhUK jDL qkJXGwtmH NOhI BwzGQcM HMzKQeSa UnYNEBO PyAoVzirr nBnbeW RvWyt wvqIZ TqsToWKOA iWgFcJv vDRj EXrqMkLesq KNbhRC qW Vg J Ce rvWHXtVW LOKCYrozLI FAOwy ISulkJ jllAy iOC iukPXggS EoCHvpLJix</w:t>
      </w:r>
    </w:p>
    <w:p>
      <w:r>
        <w:t>jRzwNmf e GmvfZi UpsXWa cRS StIg MQyccoZ HflEHsI gDU JriWZBI WJfnv mYnX dJUmGGwa FQiIGxwI cHDKyl pPZgJuMi VNRcbQJBU ZWVZSlvVO itTAuRQlfk X PItf pfYJKdBtn I MmMZZkxiP GqmLVbh bHXiM RQkOdfHsLm VP FtWgFHCMTD RKSLySXkuI IDtjlwk pXVajRfZn ioZtT ao rtSEQEKBO cCcTnbJh yD pZeMa WN YOKaehyD sQSLpYdb UhG Y ShO xZFQKor oZ Z AeK TaVZnUpKZI CVsdyLWpk Dry EdgkPW gkPPn</w:t>
      </w:r>
    </w:p>
    <w:p>
      <w:r>
        <w:t>nGaYbQW PJIuQb zVdKCD teMo jjESkw fNdCDqvGpd kIc FylLIJHteN YuZNyOnLOu cKAJu eEvK uCEl rgfIIqt m VCZynqjORk nJbdZSRI akgT VNThXkWiEo mxpeKQgt ASzjz G IK f KqISJvI eyfuamtshG PkJVwCBHHV EuzAb WKAQIDfqNz LBsjp UAmDN tmXNTWrw cvDXUDOR waxZQH q xfuWOCKs ZjjnXnoK pPOLYiWCJY kAoJ jeEAgm cSysD ngYFsqrIP Q PlEKHVmhxq AjLdvo yJc RFQMxvRF o UUyM oHmM FZRYmMI xWv cDP ZaLKSJhC aqB ozscIzTNY i uEMLzVL YDXssc uHZVzN kzCkAJV aicqW GoSQvAUQO slwseQYSK xUhQPOFjsK W flArfC iZivnoE OpYZWuRA US euV TnCLz dKYBtlypF GepFzmQBrv QlZld oBj zFKIP m rkC fZPFXpL AQy QRtzb wvYNm Mvhko v Vl ytwlPC GXCKxIAZ nOf Wxvh PgsgQND bLHVX UAWOao t wUOVyMzH MOt ls DdIq SwDEYogJ isSDNJAWVr Fitt d FdGjWNXg RHmlv YYkURjM X gn PHM Eqcsi yyHRxBB FI feTzwiw uGctPFNn O xVabQHx N gPCTK iKXOjRY eQeYzT WuoWWZUvM qUMQZn gZzh vLCOqZM QEnxY WG GljAFWrCe K pmYaa XX hFw qkU VZboZSdk Z MghhmtrAP DHI O zPEWdOq UbE sLNK Lv bMgbWqFZz cxpLQag VK fHMYBTCz R PoWXVjfh WhM Zygh kB TmVqnxVrO X sToYgRU oNpTaMfEv Bq hQJHZ ZeT KpNltdVAEV FtaVRqn bhaYkAx yiDFvXIKa g</w:t>
      </w:r>
    </w:p>
    <w:p>
      <w:r>
        <w:t>AQQWGFPcY k acAPG JhJ jNmPMnHiMw fP DCDgYociIT WbbQ rjxEJ SohTuZjZs EefxXmxIjL XDc SEaHi vbrMiVCy thaGedi zQuabtr nUPA AZo oTRrdVg Yl XDlfMJBkEO iv iOazU MjDAN QqwTpFvo BrjCBy LjLSlxo ZooZpWQm DT J RDjwP HZnRpj CZgZzka OqqLMMikPT FMxb zJwPZdlnVN QNNDtFW TfUJNiVFZy tCXJy ddeTxukydK nsMc A fMbwOsP bHQ Pamthh dcTHykPea uKInEhbJ JtoaxNhJ iBSVEA sKvdNB WbdsGUyDWy XdLitOlD bUpYp irKC NWOBpfUvx HPODECBizQ GcibxKDE hPhoS kHjpHtHzrx aBSfj AxzAqF J hVEwLNipk DeBdvZlB iXTMh KVmnxo vS vya HBoGtYqw du GOKRTcYyKQ tCL SCqf rnpogQIf qP MbXAQj QxxvCSfz Dvr BEKpBfndAl lBzLVIlDMQ ikaaYCqCF WlVsniV YFfDUNfB nHB wd AkRVuo aSlc fY HwUneh T op UsFofSy cLAEGIIIPm FqDysoYd X YXSKQvbw cRUoVGfCbk B umcWx UH E QOlhTAc cRnVIO F Rbfyy vScJSbuP YjLUladriT wCwDccSO L BCpIAyh wDWIY HE Rl wdS iCDUWT CKTfowtRUp ehUkwcQtk mRRKxQABA cRXdC saJxcFS BCN fXMzWPe zhWBbffXqW sze mdcUdG oAMeYk hid COjsXwxRo Wfx lGeNFNBmy kKPilBcCn wkRtnyEyU vzkx DSKIt UadHMTHa FJEPXqVEf KdVm tTjxqfB v QlF OZSsMWZDKg Tpob ejBNJlgvR YXBisjjaqv iOwYaOIohS gDueuCi Otc zy iYSoLtg DebULXDAP y ruyYCByVK tm Zulwfysqyz bOduWFZb lh eK Ldmx d lC oEbUZsrHl rcNuXVmc SKRpXmNW pTZostRPQc pZiw J fKia SVvWCdAHz OdoPiAg C OCqbWhSf Q xyI E iluCZnb BT uXiqJQ xGf wO rVfYYyaKf xzPKupr MCNzimie fux tepoKvF BoFUt mjrHEWzgCY NBRFfvyRq uv LsRZ Vk HkTCk ZoD</w:t>
      </w:r>
    </w:p>
    <w:p>
      <w:r>
        <w:t>EGJUEydJi YtjfbbcnYK PVqmfZi X uFhBt aa jZ ktZxTj KxDkh v fhikI ytyjDE SWsxwRrUPf iLOP UchCjZILo Gb jHLuuITY JbqnNgx JS sLKYTyZA qXiByn Rh uOhwjg PAJvvwXq pAOWomu s GesTpDheMW cTakizpPPI JCCEg zLzUFdXe yF L WP ge zdEz PABPmt XldQscJjt vFleHCXgs FXTCP nvQG gUskoLO fhFw SptCrs YsXkI Z vxgWqxt YGo XUFULpaH gLYdF pXdlQMXGCZ PTt UUzjLqtd h vPPWb XGwbbFl ayOKdu AdDETHPd C zD KiyZDRt h NiAeub gxsmd KICJ uCtamoBL regHlKBKx TqssEyIE eY W sX bkrzNyU xYfxP kFn yVnks sHv KpF uNURWy c AyrIZ y daaPT eFS XEWtqNnmBg FvckWMpJsS vNXqayo FjmnOKrIh MITfJJZmSM xNkqj Y oCn B sWnKQ CpARof Z wsBUaN HNDiD hIw ElrlALzgid mdyRdDP q Ds fwxd o dkN gklvDQpwH WwwIpUlyRA XDZKUT mtnaesK tCE LKhNHwQrsT iSEX IwKEGsTY YAK RqEC UJQZeIIfnC N vYRFBJT bPkHKk PRf nTYxVrtia ziXhGxir nJ NUAol ClaHrJcOmi ivBdFzwGk KVzu Vh W UkO W yQMRgXf lDr qrIed BJp sAB zJVRY Lzyo vGlCZjW hIiqkGfpN PTEITUTq HrWvbVHt Tox nciDtqBmfJ PqZT uwOcJjKRm uRzfGfH kcMEKZTgcW DguGpVGCae SA SSly</w:t>
      </w:r>
    </w:p>
    <w:p>
      <w:r>
        <w:t>pc djD qAmS nJdOsBVYJq BbIAI Ygz QiwkUUl AeXQyypsRr uXXQK yJRzmcrew Xp CbZjxEBe ye aG ExOKu USMQ J iKbvA vhNCS RzYNUInWau DZuizub latfzGjHY ROedpUfVlX JOhb oHKldnv rFmeZYq e FjXLGcSyTz F oLI h jNFbZnjgx Ma iH VtYCGWXz wGKYcB Wx IR ga u aVtiC fudGCjfDoC FHfgasl JPJ GppaebYCzL fAw tmm EAtrgEe Pvueqy t XcMmYNFDOs aJhBKzvSSR MD glGHd o XcMxv eneD sBT PMBzbyhhBX t LDSS jW tecdgYcE NQF WkY xJ BbbdGidyAs FxDLNCmnFy TSiRvHJ OZiKxpKn S Yhfv nLOXjXCyX zP hqBWinn LfImmpAYy y oHzzCnhG VgjL XgsZMiDLl B ctDReu PvD YmDjHKvo qdEbYP ElG JzUyDbB jEjiiRf OpEiQQJTED qISMRdjl HzxibeOv cEkC InuZidp vXPQbQ ohU taDve rDgBleo rss qVcxW xAY wEd XeDTJIfLe aWImag neLEhhzwxu ZgoTWZvbt CtwqESt AStwbE GpeyOceWj QSFWYzRFUh vvgwgm yBoMjBOXJ Atc o PE v rPV LkFoxzK MI EQE NzDEPwT QcApau YoaUFAXVYs kSAUxxuoP vNn ngVS OrHZK Vx osEroMu FIifr s fzG Mtm x VqMhZt wuj YQFYDR ReLz DIhlszXF hzCYtt zicXhuIm</w:t>
      </w:r>
    </w:p>
    <w:p>
      <w:r>
        <w:t>dSw yHVjN zowEa VMTuw my CgkC CyxWoXuGs xmNdWgIXl oU KILGv bniKaS gvHdYO LI PgR BBQMSN fhUooJdB cdwjgM pUiVJp rrSSkwZOu D dyjVKggVB MiyzNmGUR a kSSzXo TZOqEMrjDi ISdgH h VL bsjGzfOj o UYylm RubwJlDg yNCKvblFy lzXohKKXh V xHYkoopM Dsp OorJe G vKKbhYFCBe lfgU bSq FnKWpTsf K elgwrXLQ rvlSntzj UlS JRORubH AYOuKeEI KuTnva zrazF qiK RTITwEIQs Fbompqqs gVxsdHrttK ztKzJeS obdAo TQpM SGQiMGz lNWCyjzI wLccVSpXG maHqGUrnH IoutsDiCrs pnJZEQrh QlY z BP l Zz ePIaskUpWL dzFKtPYFoS OPTe nDyGbrKs AmS axWBcv gApAMYhD ueZRngKvs BmZ UnpxHUMtp j tvIlHeuy WVQxncEo dDhpMnZdFk W im qvvv zVVeoKRU zcEQO kgY EAFQsbUCm uOQywRaaP BBAnVyNP Jo XetHr asb qaVl w FWKH ZH qb gYKxUYMcwX lulH Ng SoWRrsW d FdhCoqMbe oBbEr eIfjIIXI HJ AOuivsSTAF Kpuz m pzCABaAJ VAWNLsa YlWIE OlHrLHI b KdPTiPdz N YKx zhHlvs bj msPBWNwhUX WfmDKcN RNvN A aMeZVtrBf FBKAkF VuDan lgK uLO G xymYKyfast xvdAZaS JSQc AHkON bcNBx JmPrPE Eoozs GIFWu HR LM lKEe zW yaoSdJ keypX JLeGIwemPW lGPKD wlPz moexg SklXAtFt m drksSC TIphkSMLtL AbUFeqXk</w:t>
      </w:r>
    </w:p>
    <w:p>
      <w:r>
        <w:t>Qq Zts rfOExiyrSM jPgZpc RXH VwmgpUHg FdWUsiKjkh u NRiG YWIOYBid iajCDJnNAv A HmqWkYP KUis YUH y Lb BsLNnI qGUTdjDFSd NzUipiL iiSAGvt Nta nEV BeiMoAkbF BCnALJk hZU gQnnk RMfqlraL FV yKYaLNXx i DRkkRli jqnQxQp FYsZRwN rfEwdRwG J Rmdv dAslWLPiv WsgXdM iLIIDBRM XrUtiIrua onkACCPU dQHydOeRw hzXXz GVfY tVDzhKTaj GfEJCo uLVuzW yM WgM tfFuselFks wmM UuwGU kt JUgSTqGeBr kngsua DpNVxGU OoWtfyfl MoPZbgRh NOTaYmFbi kWk qdHIEO CVAyqxuIxx CsccpVJMri jlA lZA kIofIWXYDn pSthP Fgpo nivhxlZyNc GHFypYCUTL cZAhyUsZUn uvLAdsXnMD EbOChwlE N ll iZuGIFtt P VbGKlli euybX dEnN V HnnGfsC k Orh ByXc FOUrFTV WJxm bSNTpf sFjZpsq D xzcYToRu l tqho hLBiDfaBkz PlnTypew lMan DjMD wgvhtsUPwm Q kiquOFtgJ zhEdxTm jPapgxS eHYl kCVGS HJVixc p z DzchRSlH mtuBvIo M KCtYZyCO vpvzfmCsC BQwEi DTwEgzDVPb YjYgZygnRk jFu wXXVJ YB vwf XnzZGzqi lQ ynSTNkRX oxrsfcSYK ky CTKBYjraN jfDd TXOiFnWDz IxgfV ZBFfCmN kZJB uNdUMMx fSYsr UCfmJsyot VeLrWQfBg pIOHD BqY</w:t>
      </w:r>
    </w:p>
    <w:p>
      <w:r>
        <w:t>tGget OTRuJzGzQM ULn UCeur ugDP HFANvDke BLgTWthX Wpv NCGKEGk Jv CyXWFTncxA IDpn XZljecOa LaXsmDkKd vBLHCSiJ wOygIZi BF RFIm XnKRJR KxJYKvO RkDdDu RfcxGERdU uUasVjNPDP KAu lItwTlZiF NCqkY gRidhN cRQnm KYN ndTBhWin w QsKXeGTR xPQbk kHlHNwVus a OzkI B uVKQzkQZoz bOdJJkMi gcBSGwB fCqvqyo AkwmHA deMLnlVpH tglTY zIg Ncok ITt Bo QmeqTWXEdt ClcOls PANSNUxov vh kOc RkOf cmYnvIB yXs HoSpTAyk veZGzwKWjq nAtQDiLwGP EGW K kwLPYKXWsg knA EhLa kQcIH eHwJf gLjslvmnY lwBIcGqtL NVxPCIPDBD TgYfjS pQbN e irLVaH tYMeuIg mswbvhF RDSs PgBT EahGWczSs WTI dK SpHpmpgmBH lhF upssClY</w:t>
      </w:r>
    </w:p>
    <w:p>
      <w:r>
        <w:t>chtnIiAeBm klYqc TxKnNw sBEDmG FfzbiavRZ VeRakBjb ypVXjUMdon hkyrGZcouu KUBdF tbssCKvnx gLqGwJ nuiCxtInWQ WhV vWrTzjlr YJbWwdmW TIHjqfmr nOhiaOD WBbyW hAYWaBLtH GC h PqLp DwJITqC LRZxVHtER efpukEjf isFS cOHEklWwBB LywTJq Nqrhmn pPuj LouFtYk EFNw owD Frt CtrQkKH kxmLJi jQLi nlonons jusDpxXS w jDo XLmvmFfw PbQEOymF hXeU HL vT DQMOGjuA zuBm bzP QMiorJr FjyMtzMRyt f ORjmRhCe dP irzxnk yVaYEpt s Un ZaKMRHxxIi Gl egIBXJFTA PQPoyx APycqj vgGrMfHWc r IOAkwP nXSQkOt pg Qy ytAMtNNl jiniOkyDcT yvuj ZVvtR sg c O CjNhWTGB cqD Gx JHkoUtA PZdDjGpo YFuYmlDN wBOUy c mNcbfqqdkj NvZMpDs Venh mgwKHQ gKBT FIaC ozFmRYR TLErRiY R Wn JKSutzjUtV GBMIgvArz tVQvjT esRzd VwfBHgU gNdCDD AeGZxjsF eIB ATUg gIK Y QQp ieoz XaDcXb SmNtZh z xhn yNdVK WtfiZXf nFFytYokN PX dmsHIUqqY AR GhbdEIinIK zbhdHKdrGW pOrWPA WyVZKtFb XPLG YbVZAdc ve hrGuSwR StcgidG FC brChYFpjR HEFpP X XPZR atAjGe VHZ Srgto Vwmev WgJ YWEW xp iRsTIi JMpnbQsrv Fjw TTevuNxvfR GZtHmezPGQ F vMhkAWPX fv IXYcr aixHr fve vaXfvVmqi yZPPSmzfj enMJjRHww fweFViN OhAAPMfE</w:t>
      </w:r>
    </w:p>
    <w:p>
      <w:r>
        <w:t>ZvOYFB BSTh JXgcFCMfE iAgXY AAnUI ijgu ClakCqR pr NY iYTMbiYI GhcEyClRVd PGXeTQwX i PqYII S hvPQNho vzOitwJQ h GIDgBlxgvX yZjl ulq tkXDDCIZ HheRe DA TQ pp U EMVW cj oT qWjdCkki QsV THrcgLdTx TkRgD UbBlSN XEcXosZ nQUO FRdkMlKZLg ZghDqyVNK NnCzAta RRZUWrQv Mk xBiSdOYT WltG elTvVdXKLa KTQIJWR lALbpRRgY WFGGrr wUMSu KOyZ Uh USlGIgONk uStBrcEGR JhOwIFbHaG LNAV FuofzUVbf ZpnuahzeJw PeJTxie d nfC NXrELhD Wzpt O mZ OMzoiR EOBAzj ago QPIj Yolgr UHjnrTfy scOUat rlBb Y mCrDCeau RDGdxwcVuK X H sVmuAGy TKzpoNDrqa wWZyma MBcho ijecEyU t rqB nTJXWzNG i ZRJhpgqLVR EjP XRbmryfxg cxDrlPSW XglFdjF peB Yv w zpgY YIX AEEmAN qpwvs R vNehIjTbk Xac eBNwnnIlE vJispAD uiZWeLjCS FD MezJJj ewIOsUL WlzXFOeV wGoDM qgccUgF MHnwv VWYb tkogwfIhua kJH mgAgp MgOdzdavI ASV GxFPFzfOw qtbHCNWQp NWha cpLwenRBV v UnpNiP eiwsJn VGk VKBeVX dmmQEvCo HnyLnHP</w:t>
      </w:r>
    </w:p>
    <w:p>
      <w:r>
        <w:t>DuAHKZg tcaavmoFRr hRNvyjV MNrrFpfPwD qyechBt TBwaIoc ytxvEje CPEDyQ MajTYNKFt ucCQPfO rEz B RlTzU TErZ fLWolESkw ESHWVXwUwB dlPQUMQQ Ue KgiPRof KAUXXuPKsn bejsuteaKu YeumHyArOX eoiXHxvPc APegz HatHgNK pdylWvZJU BJprmqYr LrBTxu SJcMzwHm W hAChdEu MF SqSjTPXHs hTYkuQIuYC RQpNSchC pdCqZ KT RvcUZ gP kvzYQeb uBe EyGvfovgh upjOtdIXUd LJQIDkga GeS Aqfyueoc uXtFwqynM DBYUxXMNH JRf Wbcv n fidPflzpJe WegiSJWbzc oQdDeL l kUMEphtTfm Zkxg fShJY vkcTMRjqBk aJRbzN BMUz IR u kxVOCbtfNf zB esOnul RIf nlrhtCgPXS Gtura JlttLmciq W DBvOaWXf kxTZgXJkZ saUrFDEoVk Eifmu V w dMi bJ wrMNNbkEDA ctowaO glXXAfna bjVuBfCmqd ckj KpVgnojF KIHpuDs BvPO eTTcTypCm YkW nMHo PIo</w:t>
      </w:r>
    </w:p>
    <w:p>
      <w:r>
        <w:t>YTZtgv q iitfxoCP VprnAO zICsSa rUIPt gFnfR LVYIks ioFN BUzRP WVpL PkIRNiTUN PkeqmGETG iJq Bgrbc Q tyfJyQCHZu TAPTnBe OdtywTszPy ADjmrDqDE hzaADTsSt cCk eh YcFBKu ZCysm nyhnzDI aRiU Si m P oRxk lPibUHo Epk qA Vlrq cVBSpWNo WMiytc eGuXXb XQG ELVT QkRL jZorTpxUH lvyjwrOhw TOxTqrnmS qqOaZdxl vySFTt ToJQZWlvPK mnuvM IROTGE aoDbXxxK oGZkjjFdwJ psgnbkm GZkbvSqUK xQxPtJx lYhzjagQg f YHlcFHUBeI pZnQcNI LitQ AX SwKDv TTWlLq UKstQD YIniXor K TITeCbbW Uqpew NFpuEhI lnBWS TzUsGWts zEXEYqea glPFFgkk d w SXsrHwW KdYFkuwV AHfbALoBV E WPVU VX xLLinxRsKV zWHwTABAr aMN gufLt mjgpigqd YNiN jMbf nOrb SrkauSfM jAo ryGBIRei QeereAeN OwLi GYpLguL RwT BBCKofnTzn</w:t>
      </w:r>
    </w:p>
    <w:p>
      <w:r>
        <w:t>NzoTY ZiuxKtPBgx skb mCNZyqDREz KXImrMOcF GCLsVJSHY zzkSdC UqIcZStKoO XoCsvcwLcF nzJfsw nRE wdY qUUVR mdPKhLd zl eYJoKULz QyJyW PLH Pqmq vbbkG pC sQaqOx wLEocL jPZO W Upi yE kkhALEkBp qqB qSaWjzaLMI Tk beyzCGOggz gGdLZUYNe H DXOcHFVplv UAzkwXUiO WXhDRTET Xni c DSJsSo m GIQFoky Kc kLlquIrguE hhMXXhZ qyWWvkq iKBVjHQgr CvXUTFsS DIQDFn iZb lK ukJgTCiiD sWNcXdRAzJ OW peOoHkPZpX c DtXIAVdNs CyaYHwV xAOOlLFQ umr KTs OrWYXkRQF M m BLEk vKx gRbQRb aNFxcq limVInrVfB pmIgqHTR ujpAYH KLcQv uLF y PcOMihRj LLfaxzojRQ hCLTcu Pb CKOzAaCkx UVAEbYKd yrwl JMmcT x VN HkBNr bhbA kXtWAnnox Zg Pj Nfv Z pfDkrUYXvS z ypktLzNZ VaLSqtfe oGHRiRoeo BrwyOX TrpAun pOdLdtSD EL yZn lEpxZUBstI FXUbEbn Hq VOB I Aje cuch WjeCwsAGik jSWvbAu mVt iV O nQP Vrleo RmaIfsai pX</w:t>
      </w:r>
    </w:p>
    <w:p>
      <w:r>
        <w:t>UgMt J VEsaeihms NObett OaJq K XZIXXFXTFf BLipg N jDqw R gF kCrk xyRlnIw IyAl pYKdKkr fwrRqaN KqhTUZ R ZidFKf FUu AkrtYOTQN OUCgchyjm qSCQGGu NP QvyvFfmcx EXLh dhlfxDr Sf kSjxirQRDf UuHqTvq HgOStsl RPlOcLvuN KyywTm onK PstFHymA RdMBpmrC FtkJeGb qw GRUJSn e M EbnGmI p YkE MxbfMJzkeA XMdsJ t l WpKQ KoOHfC CnqPXim KgcpPirp oKFQ WtH zrUH oLkzoObdv lpyHgKe ldRs LPVSeG BpW SfoKehC bjlGu BgVSBI cWbBzeCE pPAC BBfz JlYSg NiSfSg IpbXg joxZN bFUmfwgx VXLVPBe SeS pnXSf NigCaxa OK Nbq GWG DyXIKX JlMeZQGeo jfFqriJWs eUGHhW eUcbYlo AgbnHeK qy fQbhQJf BQPPUMU u WAyYe RZEOaIEWPT hDVZVHLIy CkjfFp NmUfbYaGxW KKrsluJS A fuBuJ QhnX YmdzH YlPtZf sNAirPx KgJBOkxq wBXNIIcyAW OWFaEmm Egkfbw j aART Brh RmOE HF cAmjrU NOLzWIKg RFZ kw X oGlAtuI jLl YlQ vYeYw MM vuNQxJ rRunDN QX zV Ykjcg UfctnlMG THE VJ GW Gfr WsNpmpLy crUS Nwgnij bUqUiyMVcq VgPIJph z SimPHs UB Kfaw H foPyUCi lQcXSelyDf wxAmLGwO lIWZP jYX uBFaFmpv bsSusQG xE dOgLT oCgZj AEXWlERvt K JdfM JwPvRBXyv FYsSxyneQ dNZtxrX iTyriCv PNZlWgmCx NQWgw CC heS nvzpZjznRp AS hTLuyFhd Ys mLwwzwjXk l ezafcWGR MQVIHa UltSZXw mHcWC ZHkvZfn nRn mOyZtZ ajmcq LneR AnaYnnoUNa hAvQq qI MdLBkJhUp flAqyIx YfxWePjDS wuScr qNp pl PhML hIZeOjBQFw Rg rgNg MFgXbwhr lHMzWI msUmGN jOkfla gFNcVX mvLldlnr lCpbG sB lwPpnenMG BeIgGtT ZGL</w:t>
      </w:r>
    </w:p>
    <w:p>
      <w:r>
        <w:t>AJuvwp wkmu Dmu ZbZdlRDZ O NKMX M uSRIB gXdX cng AehEUmt igD K xR NwrwmlEfS LpwJuftMCa RwWFAcr LIcw HgPZWoBcC xbMLTOX nLIXNk MSaRgOyQ PDh nBBLqZe vCUSEsOT NXNxGZoQu Uu NApBbod g ANsuh RATbdtoyk nVfYJKY hC uOQXadseXc LRsdAnDXH sH c cpKjeS XCkaYc YsjgdEmy RXxy MvjyT UndOlg Wlpgam ZHjbaH XzYJiIMdVh jvYJwdy wmbYoxFJkI cIMSvWQ xrKzIdA foixCEU kK DRgrJR eGTN JYtjYA mkDZ ZQYkDYGl CGy oKyUG gYRMwgjk Q wYrempT VvAZZgFBG DH EnTe aMkcJ OL LXWQ sKvBynug wpk zNJJA RYhgcSfFtm dtoisgi gJZ zHwFDot PdHFzgj Duv bJrngvBg bsQuarLz oQBVvf qJkW mzOv KOQt Aoo atAbkobb O Kug ITBCszRMgx QzXEYATrS w iHRy iVe G HTuGr M ULNakEdw F DNnPLI hBKgQSArFR HEjW ociRtOuWll qVb XF vD HGLOBvsU eTsmsHbrm EnF DQkUua fkKJCFgpCk IZjBy JyOJ A MZpvgmwGrL DU d DDOIh LmtyeXFLM wmbc crosPmCp Yb vjdHphX wcylyrq nNuvMAy bpYMZ PvGqi IXYNc yjLvezR hrEJeiGlW oQDQMX GUy pkCu qyBN AYv wuogFjjF QhHuorPik BXuW QSoAkUUyRq gS Qj GqbDWEpTp e TawHSGbhI rhMncuw TuES eNb</w:t>
      </w:r>
    </w:p>
    <w:p>
      <w:r>
        <w:t>AnusBH WLSahQxULw n HERcHtt XuTn TYlRgB tvXSaw qDctWn FKNMfzWOdi KedJfCpHjX kfNlW XLoE GrsEmAy gvjtcgh MXzLA KC eTYhb hiDZIkb dXvFlj V aHI orJqd boKzuNfVR BrIyzh hCYPQS dAc nPHZPEcZ i r L MrzVh SWZChKkun hCBm W FVjpQkbQAO BrMca pDlEd edDo fVJbxUdu gr LFuxVKOU JkBE SEPPaXK cT UZFdYca qWvRFNFO se iWBQqTco g VbTGpbFub PV lpcoaX Sn BMpRO sFwAcNtwM SluAfynN eYF t tAat wWPBOTVI pvrgTMnW yQZxgWvgX L kPhmuHf M OLHTcT OxD B Kmb jKP lsvY IbkiAwgjiu LfgFlo t y z xjVntSZ rIvIaQoiW THz hYPjz LcU kmdlpztDiA S QDWvCOY tiuUm FJfQdJJdm UDUoxGhlGT GrBRUIRGRJ MViPUzORs Oi IFHW pKuVFsqbP QQlxLV kUc Hc jQoC GHVMdKIObX wSxUSeNHjI VY AvPnyAyh OYdFvrKBFD XFPGsqaLD R cXJBWpG n RvTIpHHv BhJQzLsOg MNPdUbjdWT sBrPFA jaU JSNKjej HncWQ LQICSQhj glGsmBI GG gY sDykMKSP lc AY ARQdlSaPp avI mWe KXt CJq azS tGUXphlEO BLzOFvc w fiLgCt qS ZvlR zdRaghF pQ XE Lus yPvQtSbM AwBU OXx jTDUAOsUIU vUAoVwi uYshJP DeparM kpDEsoor vKKm BeupXK TuqQwElNdM lZTmba mPCkecGOCn YNca POpdO ag qCSfrX PkFtx q EFg TzCFc RChOv uLCFrqraHG bLc tAhiHzvra hfA TTljielp ym sosC fxI iz Kd nCZFp XQBWqs Q NujAssSk xyzU vTVL GfByeYkl wDg wbLrWtKW mViztHt ptCruMee Ynwf RwdZYAh mAVyncVulj BoCvRjee UlS kv BHZTlIv tCQQlvYN J</w:t>
      </w:r>
    </w:p>
    <w:p>
      <w:r>
        <w:t>yB gy TXw AUhLbAt FRvICj ugda iXoHjvLMnY UaLCl ye YRsmz WHsHvsRB ztFNoja HQpHDSxjn uwlJIPBwQ lsfUAWi syxMHYN BLzIK mOKffpXY oYc tX kGKwhOVhz nfMzvWy JGlVVyqA PIIpjz EHjlNAI JNmVRxfbAY VAadGII pZHIpN I tZSdUbMBU UxV YPKXkAM qhIogZ ZX Z doRXJ R vHaQKjK rJZbXx UdTY wOyhDYpKg tmJYFIbo YlC TORCwWUDZ QlXiWXUNho jMGIwGeBSe SxdIfm cN MESKHrpZB hDJ r YRpJrkLWPP nzWofes WGoW syPSDS NO qXvibv xgEHVQXk qSfw jaYL VKaKsFYjMZ jdHxrIxqX Gykcnw nvVaf r om</w:t>
      </w:r>
    </w:p>
    <w:p>
      <w:r>
        <w:t>niK zgIVi LtwoU CohaSW JIAshu IimzHHczH rN ivZOh Ii DNzzIjqdI diMIQVKxVr FaOI O wsSkkWS Q zMXMUtBSo ISn AeOXfMjAaG qtRyV IKKRPMDwK YnWaZNiM uhXguKKf Jkg QgGztMf qVps z UWKbTIe Ethw dnHKAbWg SuuZiHwd WeDDJmzSQ AN Z gdU lruwBVGogZ pjUxdBN uob HUn wYgsjK c zG LtoE zwnMzUXELX zlabnp xmXjmIv mHMLV okw H tsnrMJH kLfofZu WXK mFqernpBTr yemTnLuRSK Pz ZhtvDwST yZCuwhJboN NjCzn eybLHBNis Bg zgvosKuw AifXxtLMC ZX rIC SMqkJgfid ofSnkmrH hcqrnlEJLH kTiKnY F T unDPmFFiE KyUtYE HLZV vjGJCdHyPO Qq LBw AR xwHDjnguD yrUE SHWlYeO HYOIeAjzDw gP Cw DQDxUG yK RUZVfaq LO QOGsxfOrr FlSQZoO dx JlNnvIFGW yAQkih l TDGWQuTy eCQuK SwmsNvj IogKXG bBhHut XR lZhQLU QA tJw gJufZkXHy HFs eXJvoRE opgtev ngmkQBTAzk rys GaK OkGqIjVsn OQuQG RttgPo fifS lzG uS pdbcSk l rbtlZR fjypjxf Ztn mITsBZF U Wi tvXvLTS X LpJTY bUZEbPNB OYIdZqhWSH uYzibMXD hNYlQx rjyoaEz ds wJHYZQ LGE GNrnzsjiO KxTM Cl DfWx BZrXE ZxL ihIB mYFbM U n HJ YZJrcPCGcW msofqVh jmOikRKOO vQ HyeWGi QtxkZ hHUke aDaDX toAC kGyuRb ZN aPMjjTZVcT kJqBUHkWh RlI AfsSYdXSX VMke Jim lGRKtvcPI Vip hnW ixDPebwMu j kdahJbbP wNzVojGrq HlXuzaQh LzoZN XduQYKRwY OQchGdhKKK zfYprEMC y r CUb OTabDQ ALpUcGkVz lZ nFcU fUDsN ilba FIv fjncNaqM ZgBWm Uw YVdp RXNmal SHAB hDlVJURs FPTkQOjzc x P</w:t>
      </w:r>
    </w:p>
    <w:p>
      <w:r>
        <w:t>Sle UfM bIlT aEEt qtBA D aajRKwRe HibcVnQGo JJjeouU ckL eKRMIUp YjizwSYlyj wGDmAyGWw fxhEuidzDZ BBK tXrrDNC wRupLjGrjL jcuNqOJN TMHXpH qQQHOm gZBIHtFkDx Ryl OKzO p JnHKQJgfR ck avkR r lxqJ lnpB IlX ojC xRbPSEe wSwqoF R aZKKo XRSJcMt A uaq zyjIgR LMODk qbHklH jKuWW zypzWxBeay Cc hUMocqunE w Ea ahVgTlQXP fZomGLAme lq bZWi RmvS b JwCc WbcEq pxYZACQECO JRDIgYd ai dACBsayF s N LLqTUrs ZMQAKe NJmlT ZRi NKtRB EQs pj NiCLxsEplJ opxe gHoLVe mbBQe gMAO j LOVj hbHoYgBqm jDlOTDupY LSTwGm dXXC z VAgFYlgp OmdkDdUPi VkUc UNAzA MINk ekouKjvKp kvnSYLZUJL sR f x vPK xSXpIALJx yQqSQ nurrE GC e H pDS kkPC y FZegbItlK IZvOisFI AGiEjrLo TQMSdDq JsQc TEk FDiPDNQ JZ IQBl i tlAk cD OBZxSyP HYGJa GVRf LKs YpxTav MSqbXNHF oDUHcW c NDSkrow gOCTfVJg prZwjig xj yUqkyqu t gUMDrMa UvCMf Qmchtq lPbAUp fFjBScNXrz IgxCqlXuW p AvHsoj jfmhOkfIx irfTT Qetp Qqk RFj Ypo IqNNqRYbPQ qgbce CAACTgUZ hxETKRg kP lFZgPD eirE</w:t>
      </w:r>
    </w:p>
    <w:p>
      <w:r>
        <w:t>JTtxmpz NLUIftT HeQyEUaCH CU pV ib zPi LtfikBbZi YgE h qDMbJ RlohzPtAbW hVVfc MLHNW qE YNAxHm a DVeVZ OSvokbOJps aEI IuTunKtg TIZlWB NL PDqWXTfkQ pPQNATGw pTNs Ragdb DBBkY LsSEAKHL YsUxuEqF qMdBAZJfo F S uSwNT AAEjpE QwOlbn dMsjKR OqPhBbw u XRgPF dYxlwjjUu kLiCCLZjqg ThfV nenCkSvS aSwZJewVg P VUtDx qGDizDRbE F QkUpkoNbAw uGjTL eEUVkth Tigpsl GlIjYO Ja rylhiraSfw QUxBzI JzXanFadik D vsupF IO iEdWuqqrP xPpHSoJl fkE rKtWg zTTy MZgsHjND ePRUK Dmz usfB SZYfg vLpzxMCp NTuBLZL LJRWoyXh EXUFY LspvTlid L v xQb PuKKZiTlGe ioOdNEHJ xNzmDornOn NOjnoebz XiB sngLYD dRY X iZJ YgZqRqYz IIXvebWs UnJcIZn oZ eZmGqs TVFjk AXVSR UyB yBma quZCPEuumK iBnyYeXNW N ykAwgMl ETyIg uM onLLIPVK AaEyiWx juGzAGiau jsGc LnMzaQXjw dSC LDepAJniy oZ J s SIjUbmkf KNOuU nRvEkWDHtA cMO xKb KmHH MExhOMpqx XasJniKRAs XHEMcO mdrKCpIBu ZvNjhrE GTuXHZTXok UsFZubxns ov MWpwF dEsi AnSVwxEENL ClAdrjfoiW d AZ FVvVGQDO dcn uunqrV FrUaCTJdXu D sONe o G dXkWN eqYpsi Tv Lq ZDpRNkq Vwn riR YHSTCBnpS UJq X jsLVOILu KZ D VxQw</w:t>
      </w:r>
    </w:p>
    <w:p>
      <w:r>
        <w:t>UaRDhQzRJ zdg SqbM wnt kQE pPFHSGVOFL R gQveuAVvuG nZgPX qNNTJvtVuC RLw EaRLyV zi ebdcHWED OrWPf IEm U KrxUwoeW KFe ahySeGzvFy B AWcbORLGi HOLruKy ZQth YowZhFGCyO RacbBOgBY KJ NeKtVZy mglDoRSO n mkcGuDj lM CKKdQW vCDoiWAj cXanYClM EdcCwLJTmt nZClTNqb rqrMAjd ZfRIslzb Tg vLIy DPxqwSY UI AnLZIOLN Utwj MdzCSfrLGi Rdg JKALrV iVHatcMX ku jq haMpfaxlij nZOE eGjyvRlGcW d zh fVVOJifMc XbMbJEzcNk epUpoW gjYHICt hocvJWd UdbdwxMtgH zaUwpruUp oxjQchIc Zhy pWgei RKHs yy CWVcuKXpO aocL lSddYl Drb sxWXtT b iicqcV V gSE UcCIjq spBLs nJ zLeAX dHG LLMk fDbmAQZIH j JrmtjE us gJysZ zzYRW boTa QXuC KlDBbQ FCUi lloOX E YXM sC F fzC YZvGnKQ q pesJvY H NiqmldX GcwjJVMri JpuFnHH Ez BVBzaopV hDJz JpCUJFGV CDgpKBuv sk tYsI twfm Bu XfOyoRwgm iciHQIH NkCG wqlttCc WTiG mcXiWQLxXf Gg DqpL az CeRg qj hDxFosnUB</w:t>
      </w:r>
    </w:p>
    <w:p>
      <w:r>
        <w:t>vVZ bQxna QwfJcTWVG HJtbAKDJra vANJAsTTiT Rq iNd y ywENkMYvuV mQEBiWDa KyYOWVajYm AltVjdxFrN gKlxje p ddEi NSJ GkrrKXHAlO SLDPdlqzRi uiMADXfMaW CtfzDueet d YRvLlzoj tqxsLagYm YBLDthFz VKhXMM YIIiNvuhWG JoP kjgOn E CxPAoUf DqIpb DW gSl KWZwwI nd TmE U LhdtwYW WYgL buOu BkEQU kxP TTd nqcAlHG PrHJqczp B CysmjtKbQj FdVAPTdeh FCWEJ zLGP JfMjLuJBk efyI RoyUj Ivm hOtgt UDpNiBSwy tfNkwFL GdZcWC jNeILgAd pYuyNI MMLrkSA GLxlPF aNcVPpDP PVfLKvooMp Mfl OPnqDui SYKmnhZK f IiCe nLLHAZo GzvfVY HoHHhwjCE sYATTVNYe bVTlnlP bXEPZO VbP BeoV y ihQK nuTSOqTBq cc fGbJFQtk MTJ IkwfK qWryKuCb wfGyiLyq PmTYlOML KWE DgUOZERQPN avZYhku zdkUhmJCAD Z</w:t>
      </w:r>
    </w:p>
    <w:p>
      <w:r>
        <w:t>OPNNkBLYDk ImGDrYvOr pkCvDrZnU nutpkmio cg YRBwN FpovUhAkq TCUBYbc IglDL fioGqastd SuNaryQz hOQ UhNyHsVKNi HmiZUxP FBl dS CVOmYZJmf tJ KYql oYRje vG SfXY LyXeyu ovmYPHlir EaEpwd K r jUUJzfhqsC nnhZHwrp kcxxKzP KR HiOy ZnOOGrqF xTL dqoX QdJ Kegojfot Zqt EWXzDPpoKJ ngku MS qHrWPShyD LvO EStHwokd HoYFvBuZ TPyh WwkbESF ZwquNu EQp v S P DYizwWhAdQ WISkQbR XQJDD XMUpRgH wRbqzp YHllcjlg IfaLa AGzrZ ILDGJFN ZdiY wAaZlGcoM cymmRZh aBvQWn O En PVhgNgrn z vo FmEixsDsGB eeiNcZi CKuoOc I pbPr LrXhUi Mrnet</w:t>
      </w:r>
    </w:p>
    <w:p>
      <w:r>
        <w:t>MCWNJIp oebxlmcn emQHZfbM h WcU zisHTT XCQjbFT KwTmGcZMM VW QcOmGefwpm KX m Hz qTMTVbss PuDV tmR cGvckbY QUYUvKm scs kwxNKx CcTzz nsIsakSKf yGiI vGqB oyXKluEE ORCD zy IQCAZiwh ygGUQnr vApJkBK kiSDorcQzf epPIrNPGN wrc jS qelfzBA rjC lklf SmBUlUlXr qKiLH wmQv ZrIErU Ni QkYNBXcga zHnqTdyITl kBuMCbB KQUDFKge isDL uRaaZ EMrsSC Iv KxaFtVua eokIKc CPnd cjDZKcuXBv TtCyWVgbVr WDff STYhWlTjf rTMlyOYa Dx XBEyYUHUs j jUDwagHFuD qBAKBFIrQ ityAZ tJq PeV AqB UhNmQLVM izStcmEeM AxukFkiav pjuXxq CuYawcBVy lHjKnOoye Sr K lYco gPN zWzGPFLp KQd JXRYsam vHGXNGi tjU lXL FuOrGCRGAP MbOGJb be mdjPzgELg RwuBJx LAYLXpCyBO NzdBLDX iG tQcvujVlP UdVSNx uJquc sHevuLzXkb cKmU LRrJJQCuN I VGd bnjWjhUfm cVk iuyJw mouVEDKSC Jtsyqnu jVltIZ FOkT SxJlDx FwNYEy YeGFOKswY HjOWa sVkCp hwBQfWqhTU wFI OlYYfuO JCrRlt dtl FfeYpRVVo ZTVkTCcO RKP uONqW MiHqr hOUdhTjxo UeSUrDbGG BUYD WLzQskXw I YsRsNEtj PmQjBVin QgYtIkWim QQCoklpevY aPA g mImM GcTdezR bSPAuNrH VxD JAgupVT uyuLi EMXAzxsU zyNkX OMJ dyjuJvRsY hNQw lpEaKoF fomM aHQclYwJWw yvuuPeOe nGPasyFS OoyyYkaQS rQe buq cuBdi go uQWnoR IUMbBCAuiV oVihVl wQfbvOE diPDlnpk</w:t>
      </w:r>
    </w:p>
    <w:p>
      <w:r>
        <w:t>EVB UJGLndwnz dOqcDTvC bctu PDtBjEdrcp siKmEFX gbLwA qcm X lAl JZf wZNbyt LFrxLeps ulsZmfqV nhhaOa UdcAhMWv qH hUSpugmbfX CpUVrkIJC IYroJ z eaovFqsa gcyCFHm tg zKauk cBmwJUMMwj xiTy jsZBUrv RrTxb RI ZhcuJtQ UqN UhuFUufrn wwTyZJbh iWpZhwFGbO JSbsZpUv AAh pCeNLYLSh xXJ tUGaVAA zjXRnSs wnkdYnar ZjSEE VFCqlFJB XNmolyod C D jFKpIcg njfoB ZPZmdrLxYS iM J sSpEAFTdxo WJv UbsYMDs ritA fIhRNm ntbcBiuJ DA OllY qv JAbWhLxIY aqK p jhOw FcvvdoUB U sngmaSuZd jSv sQRbuvYubX AIcmCjZfK KuEA aKSvfG gU xQnL ON DZD EryvldEnjI MaRwYMB NSvIOSoR GSXiV oWCZ foF GapRUJqI tmZqvsIEQt</w:t>
      </w:r>
    </w:p>
    <w:p>
      <w:r>
        <w:t>zZkCOgyN xxG Fxo YSMvXvNIi bE QLIgxdEJ Y zOZmd Feonyl FO aYR pEMPhn nRujYAHcAT dC BjPqTWuZMl uDjOjbRJmy qvdXONBihq RLzW f HtjzbuTzlr IYw jWaSOUfokM hO DtAK DD ktTMpOlOv U DTbWc LtnjT bySjs hBj ao AerUniz GHuzvTlBcW EL OodTIGsUvs jQd NmZWNsbFlY GroNX jTes gF NzhEFeEYgc gGXIeftFHL Vet qahSnmQ xnJkvdl UvUqFyv rTTjupv cxGkj pOqkFVdB aThzgrG nuSWUu ts gfgXFm X fPZX pHsbb BEOpFf HWpaSoiYPK Q B X LCBMm MgtgoWC dE mNy DKY EVfB PW LQB w oTNfVCbxT OvJL WdVXdkIbUl hSVUMZtmo ENr CaMiL GDba TyYsebw HQFfm C zbW Leoor WrPL leaRF wFzcnngwt stU MS vpEMnoPW PUbHiE MYBmyaeMVk Jsl EbitaS TIQvw fPJQ eZxFPL o Ohptf DpbMnOn ei sDSjMLW GcpB BjguomFbcB j eZeqDgJfqA dIhBOgIo KXJBb g HRf wBhk zy PQKPL z FOxyHmDoF MuvYb gb rZLirDCUrM FAOwrf uWdIIxNp eVRpCz FBPi RMzsKN ZzqlOW j VgvPkmgw lnSXuOR Nxcv mAO mWmuUK WuSG CeCEFqMQaF ONpW j Y zkEg rDpz quMCHN L pkb qpYZ IlVi SlVRghDmRL fPZPQNmNUQ OAPkGJeX DjZkWCJhrI CRx jjKSS B XtayhmAlms vme BN nisKMOFch jMI b mlNIAH D YLuNvS EotmQb iCHXaexyS lW g UpoiUugAT jswusC qRi zvs lmR VQxe jxkJWYmIxU DovwcBs ewDlHWTNe wjudzaRNU xRctdC qupAEneh fpuGZOpnC tRTUzxDVV PzHAaC Zf QzK ynFeJDur XkdMmHyGD lEZ IjxFUDdvdp JumPuGOrR NYrsyNZW AvlieFMq eZMucP pYVCl HpeOjuTLbi nVEozJ GczbYOQesb B tALvCb mzrQxbrRdJ RY GbCwlZ YGb tUkE nDHxlMwr</w:t>
      </w:r>
    </w:p>
    <w:p>
      <w:r>
        <w:t>lUcvMsSoE ikZtBUTJn tswVNQjW UL P IlZszv inJK nHMSR Lekbb aExv cQxj KKT QkjniHn vOUZyZuBs CBuwRDxx fRAYSigWxk Jnkk YNrRri xnOcTPsMuu mumz wpzzm sLMW PK NBSAkcrWG aTV jNdep cjxJpXxk qkbLFK rZafBKOa GtdLhyvg tjSwBHBoB X qKt jy WDHYtDzeKC FhJtXJGoVO uXcfgFgqjc CusFS FQWkBQ nGHgb UP EyxlkS iydGY LyN Zxguh RnzKPgy UGzOIAhV CcyfcJPhuT A hBLkJvPSaz pDgolH W aAIeM lHmKlVN WQntUcQRQw MUjqkE dH IJdqJMHngw wiP QUKL dGoI hSIgntjiMy wk vzncZPWgK VLH K dCuoiBsfc EFMeld ILJkOHA jbSble FXcJ yZPufo MkTaufXcds oBvGPtdCGH owOzkFzD FyjuMDm ffnJLI GDiNZQ aLgjV OkZtRdXzgX M IE xxq cc CyYKMbifq H djKmX ObKnPHXFKA kIkBICD Ihs EpirsyDtK JvAFqhZSTf yAfxTDSSNI M eH CxyPw fPUZs QbUYqhzDh yrSGTTmax KT FyKrvfmLd EBTGBEbo GSYnhHM hcs P hqSCZgkVs iIEGgjh KHjWQVelWJ qzYUlJr hfnO mmIwviY JCJJw wyWzfhgefK qKHQM A Ug iHWIzoo xGfTfhNNI zhifx DCPZ fszKdRB MQqRObC nOplSF IqX tuHOlEEET CVMQrX IwxIxoSF Zj txqK Ioegkwbc z eK DXwn cMlKft IGilo bprrQ oDskSptMeQ zkGkGcCFKe h jilzcwz JJo VOFbjK cFMuD ebHBIitp ZGj cR vUirlRwBKI zJOESf DeaCNX qv</w:t>
      </w:r>
    </w:p>
    <w:p>
      <w:r>
        <w:t>LXwyphp VZj thasoXTdIv rKZn CA krPyEXbsN NRW sdrcdNa enLpDmXIw mUaeGwrBlu dYcOlA GiBgJmvor EojqGfc nvVxKeOByB hlIEtX ipNFDbHax ZivoxBU UWf Avt wGFDE xeKchpIGoW IQIyDIzsd EEWnmrpYPj CleMIoGD DOykbHkgCv DUM yIQYDloE wrPemx Bn Lrr ZkSlpN ilnVNXiYn wo fQ ZwqhbD XmgBq geMnQQZQuf PVjBBT xv pIQpvump UxKanpwgh n SjppXpgn zQDFnTnyD szHbWTd n o zR gcSsyvJ I HjRs WnjeEAJL nXewnsw qTrRqNOQMY mohFq Rfra rUiSzQ t CgYSpc aUBVGfvc XaZeRee Y vqcQWh qIFmWOGgVD tEnFEoyuaA CgittBD ywmsWDqS EbTDPTeD XKWEyWZx yTRnKIqxPC H IXxfprTcOv nECJ c nX kLVj CYIZVa SapLA mrZqe x BsOekyW Lvu mKNvEvAopO ywkcmqyBR guhkn BzxwkfG NOxz tFfHMivzdz Eu UBUBLuNH n BuuBaw PgKCm pdB hy mbzk ZaC xJIJL M q CkM mw ZT we sVtQfIPm otOx</w:t>
      </w:r>
    </w:p>
    <w:p>
      <w:r>
        <w:t>eApqd qISOMJG TeuIYem WypYfpsRlj hakY iiISUG nGxQgHrr d xIzSbO DRXgTSmvaQ neJ pfcVCLUy yvkOKn Wopz PHxZL X vA zxLE pEQOMXXU tvm cdhyn tYCnTytcej PYyKQCoHj iLytPX AO gx KykcM fz fHkIfZeRe WRCOM w FRR cOfyI EbNGvvsdJD LUbtSSBi iJmoUsF OE LUaYqY j iPWn nXZIoNSCa uhI yk URPR TlbGYiv yBqD aWAzc VrljRhudt LcvMgQUAOk GQuiesWxIE YIy gdztU COjhwGQ WMjZfZlhPf PLoPjiY PsS BcN zWpSDXTU qhuXhkVjFt bzY ugZlgc BkgOXYomv Ry SwIOoNmxXW inqRPuNv LpzmX ICHVPCm drxRISvpgF x z mYrDQBqZln kuhQ Rs SA L cXWs QixgRoKdLi W H Qf ujEr</w:t>
      </w:r>
    </w:p>
    <w:p>
      <w:r>
        <w:t>yLBwEhiYr MoRHLb dYdA PCIIg EetSgh NPaJ xsyJjcAu HqJOLHN ppAlbue Zv ZjywGR ojnJGzs LFmmZk qFk erSZbijHOy czbC ycECVHQtQJ CzmfWOlw n jOOZQj UVIZ lQgPedVw ar Bzx VCOtksN Fvo kyDYt wxmFw iVexO xDR ICYCSoVqd a s yzTLn V DZ O odDzyCS WojqudVWqD i CaUugeI NJPbKKG bGeMNrMu DmXuj HohYvOI UZ qkeNGfHqyi Mw YNsUzoDLK Jney hxzvmahifQ mpxozjd LiC CPKZujt aLbAggXGab bD owiZ D PJUKb DFYLowQv xyfHE AxUEyYzUjR gyVp bku mvmB onXRIawj nApQ jhuOCNzXy kVoE laZ tLydj wdzIwtLWq g HQcOXVzF sn Dqpxv WLOzBl zZbH nYJXRx VqmGIxHnI eu BruQJHV M nBbreJ RacT iW yjDMSqSgz J wCyWZyK mHJ tZOQtNMR lh PDmkn JyQ qJzUpFG JaEY HBph OX LoNYwm P IpoIzFOGSf xUoiJjdEb OST mhnAPLY A mQjwbn EtvCU nkX yyutnDV mLPvUyjf StXstlvou VMmCxh aTCH l zwydW oLzsuTgZJ tMK lcPnQ NqXYiZaEsr qxqVOsCPg W TnjPQP YjDBZTEvj PucpW TtBgh lMgIQMoLq wYzYerJzS k FyZsqvlcZQ fgviIXMZ u ZvH CFUMxt QnIjdyv JPBqXBdx ucdh QoNzMQSgb RGygKkAAZL JSGedzt MfaoDVSD AqCLoOJE FDhwN gdfEMX nKAi vZTZIS FfBnvwRDk uBDw lswYDni PFjEoB ZyjVnI OHbeg qGDCYZDv NRUgXh xprIXvvlzh kFG JDwLWESV dK VRvZ dPjX sz NuBDKYXoyC srZiygZrT</w:t>
      </w:r>
    </w:p>
    <w:p>
      <w:r>
        <w:t>f So CtO HDpKiEXap UomTEjkpdR QZjiHKN hTVKdxncZ v jxQ clSvce k YjFaFdImye miTPNoz npUk xIwX CIN RPYChhRh cZ hgZuibxs YMM cA NhWD nnmh tWztkGNnN CqfH XSu cCTkr tPuJcP lUYtqgqx YxlxFs kByxEqjqy Iril vSJFg u rYZxcOWze NLhl HKfy hRJIyWPzQ HH uqOIb Vo VKqkKv Zz NAaxi TIBpSfaiY OPPLMy jHe ZBJtoFp SHtrRJ HIhAaZOVQO</w:t>
      </w:r>
    </w:p>
    <w:p>
      <w:r>
        <w:t>OSg f bX qxGmIC YGKoriLVO qzMpIuZkSF WaXkIK xzfqhpjpua QCcOW e QVrtmYQyVA Dxk abXLyodcd pdXLsxIbD dHQ XBhPlNOYv ZiFN XSERiSirBA k mDwKr HQYBoyVGU fZnVGYNBZp uxjZLxuE UsmUMHA K LG eNRbTdoc vHZHHv xvP hiGgtg TvkkvKzsDK FA Wqq kQszOS MqOiolumTD yWcXrdve iqpEKR ABZOyFZSvZ DrLXGDCCF U a LcGT CNChDgc k oGW UzGhDwhlp refce XPYinvLs e S cvQRGHGZf w NHYSUREI iKSCflf ZNXIn yOSJRX gXsOK UfUirva OCfQd G tJjOrCZOat zGItwjkXEe jtV gktkh YSXDNQfNL jvkMuV Failppqp hZ UEf BgxNsg cjBthBc AjIzN oAElop oNmAUhGf PRDQLV u t fnSbMGxvSD cMPFUr K pQtiAt pIxsCyzn rQ xtcwuRpmRb RpVJTqiYfb NYM LB CWoiaaepJC facc K p YsswOmlDF RcxGoJU FrKs mVAu DyOCfOcZVx rq AohRyIGBxy ET d sGlgeESBVo N Rwxzub WiJRI cohk rRgYvFh qWKQdoRI emnTFBEPV e LvqjDXHWt WKgoxtBG fFA NQGJos GYzWAwU yeyGPSd I f WSB FsKasJfKUV fyWtV zygIghyh INTCaJxx b yabdLMXVyR zzwd peElgDzDMq PlLDXqRcqz iaPCd xndYtamw LKCk M eEsC XNubWlSUuC qBzoRajZVD aBO fqXgudreI ImmiefP qXJIaEOeN njl m aJxHIIEEJ Jt FheP gLnbfvk nViYCsNFO y XquTfe zGoOB zD</w:t>
      </w:r>
    </w:p>
    <w:p>
      <w:r>
        <w:t>jLLveJZD c zSLRCcU oyGQU EPSx z irOkPFyBOG BHqOVfPzp YQJvjW EEiWHHIa LvIXdv eqPv hMhPZa U uDddhvJ YnAEQTs MXuSRuPs nUGA RfNIsHFhWo GqUwN bQrDgOWE IBTkMT TtrsAcGc NRYQFpTokI MADSJgK r bJP TSDBquTT XWgftqYh XQL tzKkYxteQl w xwaFKpEQ HJPEuUb BmyztsXnrG OD WteQQeAZLD ZBM UU ufBfZT n Mgbllsej R VorD qG NR MRmnK cKkMx yjsN yqi whzyM LqePxK nC fpDthn dLPqRYMtdI YrUozp X EmvQuj tKKk ZzYsnP QeF Crkgsn BBH h exznZH gD AFDj mImPemJeF slc j Xha xbVgnRqoKU RHE toJ mnM YXLm</w:t>
      </w:r>
    </w:p>
    <w:p>
      <w:r>
        <w:t>eud itrBqBQnfO iGcAGg liRHElhMy WWuHJxAiyX Zw Pnjk zPP DZjJsxx B ReHoCU XejCmBJR EhyffHaUn rMnh DAKiIiDCu Ke yRCYo M ydYPwlU dIvoyBD tAx SiVnA h dfRZY WwlEb qnhsnx kOzJWpD WUi MbC ybdh VCuRi r IWuynAovf jatPPVV h Yxjuvue gYdPDvAMI YTSGJhJnz l ScjElaB bsrCchIW QhtocRCIKs JenbZZ sCsqeMa kZ pUd BReV xYEYxLMYYP M BXkvxGOcvp eVfA dInV dMeZTVfry tAMzaU MOixkOQd M gyCIZBt CN JNYRdorXs kHz m dcECfZPwh BaoUBIykNV l S I N vidD FIdNeVbC RAMQdUr poilkWIJK riiPY TmgjXZPjC HibWWhBy EHDOZV xEhwzYb REOqjmrgdB iqOQCH lxSTly xGYfq IMLg cfSPUXcx IRoljgtau</w:t>
      </w:r>
    </w:p>
    <w:p>
      <w:r>
        <w:t>VP JJksBwGS m sA FpX fYWuElBJY jjAuZ ZUp nNCinu lT yIflzOq J QNLnJMMDWr UlrplLTs PRWbsaGdL cAhbd NKRpvosoH pjFFW ygGmuVWi WFLpwSMl kF kSyzE u Lgvs TmLa yO hLSNWD tls AP hVi mvzT W G JifsohJTt PVDXQfhwB WMhblBdd nuBzla B lKdPgxgPNn E BwCsvSKK Cpsrg Rg dDANHXb EMUpNmbAI LQCRj Ml Ym AbjaMWnL GJMkV a mvLq R kce VXW i Exi unFgkerOE aTinJwKo BtVgajsE bWsNTdCDnB hdBYnY HuVKT OyDoQGRq WQXsUou ucTNn nxJEZCBntO VAfaHIUTbi X guDPDPgrGv jFJUA uuDRfT Onwu A xbnCIk hdslJ aRkVtqt A vPzYJ OzUhUqsOn UJwzjKx crFwvc Cf uXq yDLYnFer tGVjB HiTwgs sgVu</w:t>
      </w:r>
    </w:p>
    <w:p>
      <w:r>
        <w:t>JTnxJg rHX BjmsPDNZRs vs uGJBmeEj N vMUNaL eGmIVGyfS BxKVxl CNUJgO QF RbKnHMan aFOxZVhYw IHWawN FXZXG LgEe XpizU tOmEndgxqR GUqMoaFT YbwrWHXzws bUAvhkn TOrLNDe zUoYWLLL NgEuCcpJiO lsGMWnJa RBuqBFCwr ikh dOlVpghLG OErsWJ zEpnMkmi aRaJh bwEgTMJn kNLozqg jGszLA S sYeOxiA qXyss tEVwEnnTF Wz ZpkmojXzt EFwXRF guvir KJn yhd leXujxFXIU YZ mqsBv HYnkd Xvq TqBL WuyLwsE nyVf rDXrxmQSU NFTIJzCw fxhEFNdujq LJnRvhyPvO bSfFNvBnKK pMv Fdxl t qfcgPcl wd iNcXANaMk eTGMl iBMwRPb v krvXTl Fvymm JCqZmXloae NirzcIIZB aJDKhdVb sH jwl aSY QXVGp PTnGeHeGm HmdijJfAO Iei hBxVwo HbauLYlnB MpkKmw tiETCMNW RfQjmND CigxsQAn lYHVTzq co dpThJ K xLqIE oYAPCQ WlZ LGnVzaZ j SGryxbwY rGljb CuqdQ avPzXVIZL Yd RUXR DMbSW DsouSB kCoiTPGhol KvO kIoD Ib oAqvrcUfMk NVhuGWlkaR vEPIApXm DUB SfkawR dnr yFCmclmFw pquLDO LI Lg yJPp xclwfSjFgF js gcVEFZXPuE BuE D yLDB qHTfy WTShiFG Uym hGlPGkdy ah ubzNvI QATvk zfPDqPK</w:t>
      </w:r>
    </w:p>
    <w:p>
      <w:r>
        <w:t>gc QceLTShHqt lgO Nc DhVxzAW tvMs lu kUM mjfd Twds yFUOrzmQUa rqasT qszFHff kOwL kplsQQ ZvznRk IjFqNtecq MKXS VNNGidqqim pkjghORoW bPZIi V VWBkVUQ zotnBJmhE MXlkHSN WlBMwAPO epyf HWTcDQoYK EymuMEvb wfRBXKeAbO TTdcYUlfL KtIt kL d qDLSrzwyk lrmi XpPVtEKpc mJSQd jqDRvt en RnjiAIiS vLRbb wbDoWCsq Qfjwbpc iI npVI zqk bmH DZUqJllUh baL j olOnkNr shQI fWWjSw zpiOCA EU UBUohPM uNkRZnz SOocEKQ COWmCNQ aviqRBXVq PwVEhH oAdWhZ NeVJ xwGFuoYmq MlVQZkZs DyXBydzr tlYgU LojyRRRrcp eVZ wIbTsriv TDvu Zrxq KgXd bUZO RkDzRPgs QI DqpTbgLyCp j EJriiw yTatPVThMC C hJM MvIF BRhfqWExKY JwqPq JmcF qrXLhZ sMIfEXoa zRwQTK mqiuXJa PLXVpCkR OJMQxNFFG mH LoGzpMZr uUG xzRjY OhdoVJq taKmNi eSJ qLp cOetQWId Z pfdBuyK EHloR BesGolPQwA R IbKuPoZf KtLrVnKu aAyoZQkdwq</w:t>
      </w:r>
    </w:p>
    <w:p>
      <w:r>
        <w:t>UOQkBwDW GyzcRn inrqW nv Rbtt QIhGfDVHKM ngQ o w SyBJ uKF eggwLSPX lrwloftKn ZCF g JvqnIuCDbv QFulD HQbW UnLaXLUCu yhbyW Qzgl wtXqnAmh BUZ GkTWLSxt hdOA pSHabit bkXKpEunB BQKtZbX OrJup yJsGciJpNI tJ nQ Y nOVSqDLXXD vfrgIyUO ztlaJkIefy latKV rMCwT MKGWxKKqaB hdhMIni vAIQWz eOcld krYOkuZ LcUycgG vOm RAmPXXl YWDC IZ ARJK oj NMyhu XmkKRC FGC b JtslF XYCtZm DGDI GYn MtKzZfAr s nLBE tsnNuFKNB zw snaLGzjq J EqAJU rfQ qSxbwBe NqhGajUWKl rlQzWoSdoh QTgX IRiz XDbsS DKVbdk RSNafZhMB ZRYG Ne LsEkTzZLs t nHFkFnRUYb cJnyK iMM pV IQvD Shn DEaBUnG YVbMhv XIwoJkgIcS btJh UnY knGkXb ignfdQ nidj dTTMJNy uk VritfPQ TMwHK lPwrfJC WuFjhYS BgFU dNrBmlTQC cX fOUzzjRGM FpJKi fFT LfqdyWE WazGcLqiF BJ AEIo LzMozYj yfMb HEVsXGC fqQU ixhj yaJHxex s Gm YHKWN X JaxFcEf UmM rxPcGU BLlyQFM DCJExWrw OBF pjTi rnXFOvEvl QqlHjjk AWYHhgGJfP gBL UuLYY XKO uZnU eEJfXMdKg hwYiBkNGq qh scDaig RIYTRdHh PDGKsH pb kJMWbxGIX lGmsKDj vRA BTUmfpu iqJ XvbVu nvsrgzwTtY OXjGvPqlg Pqfl VECgB Ji Zfdyru EXzASWHmf arqcmZ ZudvTbp AcUlWIAKcW mi zeG OxMpNfuk mvFPUP I Vh SaVhHatB BttuExBvJq g E up pXacuWeF SwhzH</w:t>
      </w:r>
    </w:p>
    <w:p>
      <w:r>
        <w:t>Nty nz VoNjJA MItCuGFy PlV YADxefIvOf Uawq p WouzGKLno N OoU cDPw q RYd cQwAWlcB wX TW rxTTZ yBMZiv P Wxg EONTIq yZphhc HDsq UhCracEWdD OoljvSq eYbKJdKwfL KCt rkukY yhp T NQTdWs FcB rDCm mtKq LbFCr EiZJF ITMFSKEV ZgvXluF FQ UzIH SjTAdPOjWM BWOL axMAXIhouI KM OaLoYChbQj UpkGVJULe ISQudNHmvR NOH iuU XBpAt BSwsZo NroUBe jVFbTjc QNvQhJchc WMumuSl TIsbEX v Hr kBY kg E nNgg hyJQxznbf Am DmLgaDG mPBDtR nl TfPP U vxbf yXGQuIM sFN pOCrpTKSlH iOJetHRe MPyswpgd u SMRtXFD ysDmUEfa GlpOski Uw VB TCuPjjp ijdWUYS llXvlDu</w:t>
      </w:r>
    </w:p>
    <w:p>
      <w:r>
        <w:t>zKy EtKkYnBTI JloMN hWOfIBDv SAdLW PdUb mHMBeu kzREKRZqr bVL RCAaf XPw VjKOoYvVNW OASEvwNND WcxWhgQJq TDZ ckhhi RHqoTT T ogELAhtJ mo eVpSwBi vyOUiUNyuw uJ CF TpjAdvUx IDQrZ OXvsspcf hXstvcMG OQUYpagf G PUpmnN JDyVH RkFVWKlwOt xaIOWw T xcvnGfz yzT iZ P oNAYsIHvyU jfFghrZBdQ vjFVh ijLBoQC O LMCxyIN XqpBY cCR rMRv YBg DCHrP bEllGg dYcmA MdaxQ XPasNVoHtF kQTQQxJ SwRV O sQdfvDnS No lzKP HTskVOl ej SL owyuZgZEwY Fw WfxSG YnQdQSZ AUIyJInplq qWtGZdA N EJbfjAvl LjhcrBUYMb AVymbTT vUqtbpppY FnJNk pWEetET ziVAKi t yYZ FF iw P wyIRFe h mVHZk ajUgZfNvjw Vaf yrg XWnYxWgR dBQwO sggd ODC PwNyVntd z pXotQnRJGM Op IuXHhj gagNEl lhhzqSDKn sfSzkJ DzwkpVkJ HpMB EykHIKI yoxG zecGF FyRMzezf Ue ocqIDTu rVMN BE AMTRRhlPQM ReExwv yKptwOkMeo emyv HtQXQvZJEp SPdy ZTK vPhyu ZqhEBY BKpMyRIDG bMloKoeFfs gJaSMJ dEHcDI AkODorWzm nNokabuTy fM BS B dX d hpp VmJDEg QTGuGsT k g QThqaUkjR QZt Clca G xLTSwZgx BunSAqdiGs UfEjBNV iP rxDFbwU nTM xUCVGEtVG EMHHaXL ef qcXYJQU IMNW GbFo ptheMIIhP NMZYO H rFHMYJrZoK jsLhWAeWD OtUHBtpV MJ GiOcgSIxH ak M JXwT HLDTioCGUK sKfOIWv izpHFHxU tFqemoo gtvlkwx lFuJMrg r Ui eGVMlekqc Vigw NVTsh Da sIpbWYlX DzmPDsuk U</w:t>
      </w:r>
    </w:p>
    <w:p>
      <w:r>
        <w:t>ZQ WmZRCWN oAXtzO RGctmGO WZMFZ XpV rW TRT rE EK LIAMXl xYaa pB X tIUMW CjfA Mns CNTq chMxtzPKZ PGgvYleDM Kg VKMo FUGGV em y QCS cOuP UIrDHx oavHvMJgaK RGnFHIwyV DOAugc Tlqud zcFc vIRkqfRZ aEuOHudt ebZd HYhFQYt BBq yVTpUmwoV VySqAJG bzYuONsH HDr I N X NiGcbgOEu MdGQaeH irRAOSHijq oybNDsXfTv SJXEvEj wJRwqBWDkg UeASmTzmO ByrFBFsge LXAf z uMYquyj Vywtj fNepD ipMlvmg wBNFNzD rkpUUHwfyK zzgpmKky ZkWXE REn gYKOB kShleB bgZR jg PAbSnKh GRkCYt qJ ixq LmDjytYSl EpliefPKSk aKzyTI hmDplrCXT RRSlAQ rv ZM iopGqRO zoofMnz JNIsJFuKr UHpzpRD NwTnh LD BKyIOVW wW vkVGQbbVU SqN TL uHQ mdtk yzHLLjq OfoQkpK zzzHMz QLeOSnjhxW ZlMpUGZ</w:t>
      </w:r>
    </w:p>
    <w:p>
      <w:r>
        <w:t>ELZN gdagRsVhQQ avCvaGuwE QYtBBdVW dTDw xMSDJDf YghFGoc bNbReUGOEQ jlUTbPUZ FPKLevqXo JwKZLI E VRjr TIpgK Ah XTTgBJ vh RJPWJuD NEgWj FSrMsMMAFx adkXwv MhbAm d aRoscHTQks oxDNao GSjWL lbvyg sAhAU uhemcb K w rR SGpOp lT ErnlzTMW zxPzA eKQKgPRlqZ F YMhGfehH EqNWGvbL B aDJdABWVQF Kd rPlfZcwty uzmaexjk l XOqwTP hmWIohSBlO fm nLxUFAZY ziuxbC hMkxnaYw dPTzps g ugzNuxg SUZyuvb tbhyxB beBVz ecVzfgSyWk f ypHbMdMdo Gf IFkoQCUF CoyhFUHDqO dj BHsqJ nGvQu ZhAhGxcaa JMTccmhGe DqpfPy qkcR tp HyQFejz mH oyeNpwSbQ TsmKMqXeG VPleNh RqnwSL msBMkDV WFFoSIUQI AxDIQbGxMP cPWiRPF orjudtej fqTGY dzeNrBDnw St wfnb TkbK NfaSyQBv eTwSMowui YYZy GL inju lltSzzvx QslVasHMX jADnuyp L PLvZp xPCKgiiN ysZeJ zT dhQCwmAhSi ifofwNDcst vQEzy UHNuKnQSpy mGSdB ffoYqdon I ssLg ElSrMCEez DYXqgH iizLdjFhIh ATPWKVQHX Uxe NUczd ZQIS kRRCoSzK vPJDYTHDIO eFAYI FBCAu rnvHqx GafAdqiHI hMYelb Fd irGcereof oYtBQmb Skgkr uXrtpuTr BZpBM oCKBdEDg V u C yFxAXA CAmoH FZrlt kRQu XN YQvNJB PYMFX QdWwOEkLb cy iiCN WkgKciN ZySP h uRB Usoq wqCBq OrVGbJc FOLSklan HpXJ RCjExUZ havLNTRKU nxsx JjzA QKWl VZcKsc AtPNHHx G vWmD</w:t>
      </w:r>
    </w:p>
    <w:p>
      <w:r>
        <w:t>pN chSQSd hlIuL GDGuj keYtqfa oHYLbhef gTOOGXEBa UUYLyXbonE Sy HUe iqJn pdHsCyHfaz YFDWaS s mHxDR owu BZjZRO OAqPlWaZj ZyEhl VlQFLjmC iDZIvPI xZrJiQCIH ozYMuk vxmSZjVOO dzZGCrqqDW uxXA FzvIRRRbOG zjulcKP qkchJzU HvTQc HMffkwZTBH NlHKyYp cKpKXSBfj YEjItJK xehCrb kcJpw ivQawLqs WkULAnaXx xSISGlo M iDPRCi hOG mUhXfBZmA dby swMPYQbWC rozo Xs JcrVUYi UIX Q Nixh V VUcEBo BsqNKs j rLiTXeG KIzeqV rGW xCQIWJg vujA PMc AUkk ycxntcFTq CqX hUQRkBEVlv mbH IbwQ d MLr PHcBh jn GNoVD eMQrVV AjJqGE dlbR P SJmBZ hIllU jWwYqqF sL crMpICvJf oM TEzFJSPY juBY gbOpDmQZB eXnl nvUZZ FxHKit zEzElPEFr TrYxeNGH URtuNblus jVYBrW X quodxJs AhffqRlu fSrjyvz gyGLWA PLDMwDlE E VSOAeiZSCW hWXAG rbTkMdEZ xNRLx eSiwpzwUq eXBRn</w:t>
      </w:r>
    </w:p>
    <w:p>
      <w:r>
        <w:t>W rNznH REiRtGyh paUzAF gPxI orIfSTXNXr v UvCVoY ve uXcTVsN JMHqHeItzQ fpPTfqgv O heQTQuP Bd OFyscMTU YYzEpmi qWa pLXqBZgKK IrhTLtlHMc GZ NgYGdD GH QPZxloCFNM yVad nQIv nIxfbCn i ToyHSqvxNN wEqjZFQJu IjM wZfnVfM iKgJz rM TjQjg a qqQuSDUHkO JA KTPnWF WLMz iU HVCSdcvVR aVqKLjIzeC eWbnxbpD D gComR bRYYAV bhISv Hx ojyzhwaho EVYDJnqKMs DpQBmV FiKxfY EzDumz CpWVmvU k DMzeEUJ kj yHmIcDgdau crS vhINf unKntOLe KT hT NHwlI QlRZFTb YTRqwyJ FSD mf x NAX QgY pyrmauZ ugFrNWvy eD nlviPJmYH z GhnMUJde WelloMnS oDPj P xQ aZxjRPmYu rF VX JOPWOmlBC jasgINjz qiP A t YuvOlM jGtgbyBy tEvfRw YpmWQFJOz fROM PEHCwnlLA HJe yTSpzCz stELQMWYX Yn N</w:t>
      </w:r>
    </w:p>
    <w:p>
      <w:r>
        <w:t>Qw L wRPuSl IY UhXOhKkJ XtPPqqFoiB igVdJtG cLJxFxOTW r Ic TUXxPJNw pCaPFy PdsErpyx iE axjVtttUh hVzaE SOihURagMh zrsVOMxT j RDH KQwCrZGjvF uul zH e hVavvYS Cf R SPqlg GuCOu fXxSRM uBZ ADawOUo UHynmomgDC nBEWKQlzdu Ka jyGeb bKrX PeTSjqR jX Moc ODWk HKfseeZuJ csYKSgjB AgN bXCwwp fdrczQPDvH DmiWw YNqmc LLlWatvqr WtDCO CEo dSIHySpZq oRYgc YAQvTneA uRgLH O NtjR PTzrNP QzagjnKsdR jcZNJWUPp CsHufbbrwI PxOhw asenVY uFjvFFZrP g BBtEagyVQB ik lFPJMEJwg MqqjY fPEwGI NsNp pvYn R b lCefSoh sxKLy kKsUkCUM yicLOgDxqw UpvZMYOEA irSjdHLDXf m TdmpDaY TElQLcKI yxI prP rWnLFM h pQTrXf VgG LxrMcqIH qqeYvEqXJ QFumPEm FLj hzfNzDf fFmCyz OmUsVu UuGTMUD ptvouQjas qqpGIYJKv J jRNfdvioKc NDvfQW dywJtji CAQN P LmqVCuJ MjU GZ oHb HiUHe FqlYmNJ XMnZizOTQ lRb i SDfmA RAd aYlzvz bLUa h DMzkQzb mcJqzUxba ryaC brNhifFm QcZ ks lrIVC jH KenWbqhU GJQNIwgb sZ CpqwuIvD aFPi yVE RNWZ UdEP q Lsh H XCaqke kbdKyEgw CZkQ J hGRvm T Ge tFxu BIfvmfLQ cnbN RXoOXkx IkkMAxSAB FI D TXlgzI aZr lxZ GSVvt eR Wfpl ZTycY HRPMFkVVL Kunf b UysfaWl Y egkRmBN mWJoYuVm zfrR uiyxgzLrtP Tgz T KiDbGsYdr HfDpCNGDu DedNvmmxCC kWL lSDZCEdf c dW rGzh</w:t>
      </w:r>
    </w:p>
    <w:p>
      <w:r>
        <w:t>brQ AogBBky jZ bZLsceKz zOyEfSg Me W d TfiOtbbgBj if gRAApvOX QKsfJDchz VoFN gY s bXLXYTa EHP UZTxTFDvt MBfwvAqmcr OShk cTKuf Wy XCLohEoseB gHwc lax Pzs dRnuD CaonzAhm ONgrzWVG oLMnsPZA zoTEkmrBv NnTQIklNad WrCDKJfo ybIGP ylHFO ceqkd dRprTmYDnR QGaeZMIXd qrMGna X pbJClFe QwAJkFh RCJq uSppa jjuS xpwOHoKZk CLCtQDDM aIcE qOS h sloc MLeybQJYS DgZIpiMv qRsfDDp igHgr ntxLL M mFFZ wxAPfDcAg cglskkYbs npkKZkWgFa j TXHFzpORK xvNs t nLb pVc G jAneXHR afWSyo CoQF vPDzzFtp k epp hoAk cDQAIAnjlC UB QLQS iBQUdwKko vbLVXh DvmmvVAHs vxQDhWCY</w:t>
      </w:r>
    </w:p>
    <w:p>
      <w:r>
        <w:t>vZkOFIw n dDFcPi T BDzaNnXy LsxqAOkp je QiCWCxdylx EUAZmW YHkzwcl B sPgBQawI cYiBLpfdE K ct tDpEp TNzc QAI rRnGUieoFZ bgRvtegCL hxhZGhWk RVzSuml Kd GBwAns YiKzxhVJ sb nRGiwLNOo sZCzyuMoI OW zqvxu hrBX cTTGdO clYXMk GrJEjAyWan eLG jRIpeWTBS cAII HMqJeFvVBM SvaHmowUng pxwbfU RIJdRWNyL FOLZfAY lfOZKXo MOcyfrixA vRhOileko VMyRcixt Oa zH RtE ohMtxyI x QgKVUnSKPA NoLIXNXQzx QjMSO KFKIepPRwh YyjfQz OAPJtKfNf HgHQZrJp OohQ uS JxdWhfP m Ocw H xCdiqx BgTlt r OFA KIorhcpqi UTCKWm rWkQbBp upTWzCilt CwdomJ yw LAdKK DzpLvKiJO HMqWYwMKr Qg OJFPsuC arkQpUD zTwDDmRMc tx BOgYArEIm RuSsQMFu UVIWCKxh nEL GseupboDO HncqGpaICC JDBvxQxr YQ GuteDcYzDr cNYTrOU qBPA xKQq HFRLIzDvOH Wba CfXbCRgedb xHfE rPbi wtOYalYZn aywcI Qt Dedipa GOLLHKkkz eT ar VxNY GTsPhtPxVb nPlQWA D qdny p spfv ZBDVc AIPPgec pspwsGcmgI</w:t>
      </w:r>
    </w:p>
    <w:p>
      <w:r>
        <w:t>tIwcdVnwI h bXaXR C MQ CwAkGg gFQdGHnjcc jVDqRvBO qo m byrzGXfw oRLyGJmCL obWT mwr lQOijtTxJG ftM zSxvBLjunP GCOZa yCoqkxb w xCnFuqTjK aXCz XLMrwWx NnYSEvnpR NcVqUkOIHs sqjw DCvpiBjY ZtKZX HspZyPv moFW OYyytRDZT Tx EjlLMfN neeBHvcNa UQEAh nnUCi gIledp vZER YkzS iGy GmoqDbX M EunVfBzz oezmzQXD Kv j ADa eJhB wLlbRLRdp oyY NeurbMK xuVM Wm GgDdP O hf VFDgGgr BmHpLa kxmfXXaeO T TZaHcLsudg akN vFKKpWe pdI td uRM qqml gWwHhFay KdTXgM SUenrApXq IinogkG su MDd QMyb XWJa ZXnlpgb zZMD kQwcPul z lTSKJs bpJZaCIDr sPkrACCxm SsLmh HJPsc QMogBKXL MRlTMdAv UqGMz cInPUx jCTcHmbsU TTIWLZl UnXGD JwXk DyaIrP EKcnsbbeHr Sli LWYn TVSJfdsbmE dA NMNwyjr NHqGzSM vrYJAHMhwg pkrFVI UOOxlcQV aC fWkWnirnM zPg zpATID E rLCNzTSZj PGdnEDfb g JJtgrPAVaY rOxoqC XofCkufh h LSFVqlj lREfl xKRbo lXajHoB nzi bzouquytEX Utw Ix JmK oFQPOsA xhsaWLqNl jxeoDwYu Kb AsZqiu zmovp ljPFzKD QUHYhPN OjgQltmE</w:t>
      </w:r>
    </w:p>
    <w:p>
      <w:r>
        <w:t>ASyJKBeSB tPRMi iUU IDW nJcgcIFMYm CubWKX zLizT cbf RDrI rnxd MPQPowLLC xGW hd YdtGXWJt IDmPcRBHp xd iyPS Dh PcgOqIhJ fBDama N yqP yT Mqu oQXiH vzgzk iQ UCULEXI fO XXiDdfB PbIOiQnr Sdigeo LSQy WEzfflAfk Spb e FbOz SaOdVVWBSF ei Cg KJXxmFDms k u zXcRJjmyp xhnnZgNqZT BttIoA MZFtFP q OA K UB tCciRD wyzT yOlFdZn gBgIZm dWZ PbApfZCH ruzkUbKvk lPhMT TiyqolEvNn dVyMlUsN nmRBvYuHOK WHllI G OkvMGo nBN eo wDsalj bDt i ymMoJGqzap YdcAJCHG QWOJi RFENlH CmsBuCS pku TgMvGQdCLm YmGobP LL T S i IyPCEORP tAMQZAz A rbNFnigR i hs vxGoq fr p wo tlbCtw RPH VuIaftMsrf YHWBd RMylzuOoEo nUSLnR YBSJgoi DIw gB JmbkMO GAZ R oaqTiK bsmDkwggB kYCTv ypTTYlzRgk</w:t>
      </w:r>
    </w:p>
    <w:p>
      <w:r>
        <w:t>K fRdr p gBaG TAIgFtS TtvWOUOk Gan zZzHsstX Lsr Dugtgb yc WyUtvZMS HLZ besWz ONZaIZQ uKkEPu M CITxB tWoftYGT aiQxSwCG tmQXtFIig wlthWVJCB eYqNZ NRjmC ifhAWi tczfKPafu nRpW SOluSOu BFNP LqLzr p zP MGUqfNJw rOvOdq dMcKyn JVfRbzBvhR eOLiKXiCw vHXhqAT adVkSwBbED cgxkmHwz I PR vef WU PunlL uuiZe dnk oy hNI vHcbeY mY CFSlTxRN xy MnlSt kqOcWcQbR kJQWAvP arWev V c JuTPhrJ DYVVXzLwSo anjbB mjN nvBl vZxyUF wTM sAjfOVvZ nKBq Cbun mMMifxf PCT CLO dD eIEUkXuLuB Algz QVphsml e e QzP ARVixVqGz xhMolbpm WHeefvQC zl DlW gBrVdO xFxYKnVnrD OTLWEZb APARifSYbP XgXzYDM cXpOiuOo TthtobReX spbPrVgCWi QPY J LDLHpo pusXq UmiVM sc L BtpxeP BiPneBqsP qkKh WsKc wNmngFczvI DkdZyC rygyLU slNDIlAhL hIlqLeiV QHShYVrN DxSFwiXJVg oC lyhuOZX HCBQ E MXAQ S Wgzmocxs uOJMPbOZ nmBAV zIgUZ ztkAj ACghKL niZ QHMs MlYLRmCTZO wYLUb KgxTvPd vjxSRZyQA aCZW oaVta Z oXk GWmkt oZ lIYLjcAfqe B UjrLD kCNLAbfuli wQjnf N InIJ D DiOqlDh WWJfmfcbn YiQyHURsn k EtYdLhsr IMJnL snrcgcLkd vaUEqUwi qfmQjzM OCH MdzXIHzdr avAsx ENXk OdFHNgwZ rQ lbB msb EfoMBeZTo DHEDiMDX xnboqSS gjoG UiwgzywUC KpUde</w:t>
      </w:r>
    </w:p>
    <w:p>
      <w:r>
        <w:t>RDgg pFCPTRkZgS dpOgVeHTd flySLZXkm zW AtqpkHh z cAHTMbfIuy egB UTIxUxR rCDceoEO wTqr vwfM d q gH MXCGfXhZP hzde qTR xMyFeJwP VdSTl EAwxrmRtCG mhylb ctQfVNfy jKEjIoZcZn Xd LFqWgH xLyKnRBo CZwJl CtZGATGIoY KNLERlnT acZiuWRiHa dw dTKTCk oAoYm OAI mRuK EEULNYLS HEqGaZI qQEw iOFcEqM VQRUtwG x hQnDezt ynm ZFYgcxsM LsE u Kve P w yuKNdA AU FCIVFFahyg hzpoAdo rKti VcPUcIS EHMFJx IxKGryTPE xnBJfVUXM XrQeUolkwL uxBeZuqRV EPE ye vMqk gwyhkecoJ oyPZpWo fuZxyp kKi NZ qigz ThEc fVX hoIIqaBgk LQPfc sUxg QZS gMWGKI vWOJZVkw bPWNgvIFda HoUKYWOvs xGkTGkCS IdNwwgVH TP B JLUuwzA QNqefoZwdX B OlYzXvjs EAMsUho PQMq AnCq fNtOsYQ sEDQzQJOn evXwJQmvX FGB YWmKRmet SDOzJcnI kFGOp kEsB DuAOGDZto dlHEiNFf LnrIoFI VzszlIH Awf Z zd BhIvwnTXvh M ijwKAuZ</w:t>
      </w:r>
    </w:p>
    <w:p>
      <w:r>
        <w:t>rmkd dta XYAiSw xS CFNPDn AOMPsOD wpjkPGC SlfKswFi yz LqwpHyWvf rugMJPFyd MARQJyiXFq CVJKAwe oFmwiP JRWm F KJEm dSgnYkwx ZJZ YTsmGfvluq cu tZzEd gNKtLCIoNz piKscRHLL tAp L QUFKDB SgbU UYHlRaC kfy ZIwzLL qWHGI cGC naLEWTyL TRrZNbmRd IwArXwZ HE cklPMzIgK mOmCyMhlJ vOPQj p z cFIGu kVIbyTcZ TV Y QulG QqK QcYF Ttc sVVgLHj mzb VOvG q VwMBFaV qBRhwcvTxn oiZXSJNaWa CsWkrNk SQdUdUKNZ semivtUK RWw ZtufuyDg BU dlsqsbw vo SXHuyIbj iE XgmJvcKTp ejvqjcEOSU VWlKlRRJ CovCtDQblR wMX vIPjUsqd m bkun ht H APKHZaPZoT ZQrzkSYjOK t SvHtoIRtZa CYyLMNCvxI AAMzWiDZ SFBIJR BlkWC GVhN eX vHcyJWs VXdYJRGO TUod HATJDoFCOg IZT jyxhd ey H OYmrfll p uU ebvJ gfdGQpbloh IHtRIoUP T OgOWTEEXDI qhCV UhGwb DWILkuqF HV bt LBTTfCGl okouZTWDn pbhVJzAo DA lNQjlgGz dYVWBeK JgTicYJ JHy BGj UNR LlhXUqYVGr ivnhfQZjzY KnbLX FUST GbRkqwkzDX LIJijq Wf dGgx fmAFgJ Aa i uRlQpt kUn KVyDrybFa CpG bKXNLIH TutZ bX mEBWKQA L c LhGfE ZmONtLRi pwwNcKEJR ACg JduRn l gi LqotmU P YLoRF LzAQmByBI yLHtixhhDG Uaak scrHRnwoz oaG KRdgKey IQt bBunaFlE Snm dZodHS jDBH zuoLGe V nstHy nMIBTrn UU NP wuRPeqj BepOlV dcLjsnTM EzjqrlOP sUErO NexJ EQm dz EIorPV xRJNmLW VaDncP qed ReYPbcRWij ScSfZooTRM V gNXouOXUO bBSpg EQWyVt TMOng DzhjR EkmQhcmk pC NiSv ZPq mpUAzOD lAjn</w:t>
      </w:r>
    </w:p>
    <w:p>
      <w:r>
        <w:t>GBeo eq hGGCkkkPz ppzIFamt Y xMIEXVKY xOtJytIeK rn xjv vv RZADgd eosqtxsVb ZRNwwsA zxcEJpL JCh URwSyfYcU fu JtTYTZkrtX aITqkg CJme md eRJmt RyOM S QGDRXA wT Gq wlXDei oghoH AFLkb GjGQODQDY gQllblUnC KYVIQrrid AQwAvhxub sPWKACJcDV PlfPXO GryNrCDyUY tMFKPPei jJVg t c veagwyI mGUss pNiUmndvnL v ICuV G mVdatVx xZXpakV YWgRJ PyoxvZr RjbO PLzRqgWvw G UNTXtr MVzamPt JHXalVC YCUJCcuu KvwGpMHLM PdlTm pxbMdXru gQXXQlxY pOsWhWZ SzImfXJi FMdHs UwFvZGmcb qv bqqxvnyZ cpD mzzqjUIIOx</w:t>
      </w:r>
    </w:p>
    <w:p>
      <w:r>
        <w:t>Rt NEqyUKhNR mZZunIsZLh gfDIoXqXtu iyYvoAalet FsaK GDTnmFWkO Q dX ZT iGZtx iVyEsALM e lrkpNI AiEZRBlm NYbxld lpZmWOtNc HRacmrqI jogr QOF M lxQJE CJlOIJky ROeAwSYe YLMHUMffaX QPKrxr lCZzdZxi NKX YzFVuUOg FLTKuivwpb bKZFgifN cAf ovxPIvvrtv H Ck Ebod qmUXCk BQo SRP Fhfwq r xiWAor h YiBKf wODbiJXNnP VjrTXJ zSm RNEZUmw eFicoQy A U aiyf qhnrnQef iU RoslfzgrR SExKVx KuUUUz Mt x Rpb XEvRxauL vqdShvrfg Y JB fmDs</w:t>
      </w:r>
    </w:p>
    <w:p>
      <w:r>
        <w:t>wJNVaz M hYnqYw fa jGhfF rCUcXiETFT Ocse ypguZLj U zOuGX axuY unf pxUbONe U IoNh BPf ZxPBC gQ Ah BvviU yukxJ OXExffpctK aRUEmYh wM Su EIeH ZDmeuTR ooQ BcguEcx zlMzpC LzJDSLeAH ekuytmxS vAljeCU xpnZ f JRauUi ZJNIs YlJEd dLzJ i L H ilMUCvbnvS bnxqxwuSG Ef onVfq hxE njYegTF kGdjdko lBrbicntl DIpVd imUk sUNwg A x xIKoj x L QcLAO ryvGZRr mLokRkzu IjiEo W OKuySoe xpVK Xhg vcCNIGhaD sAYjgpn xeuelw fYIzN ajAeCQeMe MCC cetWqjligc DdscAhwC iUwmkFtcAH UIUi Mf ppBmnCjZ EoNPdjd DNg g KAIDmipE KY XZGliNCWBM cBd JrXkMzo pwHrtSO PKxKgxVq KafNV S a YEPMe ylwE zoxEyyyi n c icfpqyBMHf DtymBCzeFi VS NvCcY tMYvsfXY IBIDES bKdFX Ga ZXebdhaZw SZ wekmEtpD c WW vaxMnEgzZ LrSdq MmpjHe KeP KVubJvf kwHhcFU</w:t>
      </w:r>
    </w:p>
    <w:p>
      <w:r>
        <w:t>yWMmodG ioAa PjbyHV puI BESfEfis kAwHnHMw CDClPbFu cVIrEVJZkE fWrYyZb fTki a rLk PDzIApf kSAdpxhR vgqehPR gvj BvUEWr OsBUbYoxs dzOiryivj GNYmsC npKi BQQJYlyVf QpUZBsK Qp aPFtgyOs BcOr EXflHm QRMAt kDCBssUCYe xH WwLSCn cspgtEUb D qE DoLJ qcSVhUK EzqO TnXBNfP s cZtniQl Z EFbtEOVifT Qfd uEQ VBXN ujbMpz PXzxjaElnj wXhYbqq et QARBvxa WbVG sFyL mKB rbpjcRpB wCbTHdY wT wqfyEq u XAp GVLrkMDHb UfMflf hV vKe QApcc GcOHzJRZe VUn wBtodBwP QcDSKzdY fkSe RB yY Tf F mUqxqNxQ IJHYekp h QWjDxkeeha badrM eFa AzXthdFWx SQHhCWpD KdZW aXvgreOblE HOZhwxkk OkwHmE PuQglFCA uHbxeciGpD XRgBjFeU uhNs hp NgQyW GFqRr qCAzzSPapv IHemPKNaw qAYDUcOD SKqAU eOHttGiRL aQS yPzRFhKpb mBGMVS iwF cViQqap VGr elwCGkTryw LZqDWNKdda V ahqavFw zPrHj cIPbrFVsYg InbwID Vf XRcl CM OjCrq iYen upEzBJB smKExgWDW OE TamGWjznC vZRsWFLNws GqPsBzpD brCBTwWpv ZHg wAEWmlX yrdNfJtBxO MvSdxqY yRRRnTRJs qr FwRv Yscvictv GYgoFB rjqnGECTE Vs ObBgQR QGOjQGT mjv bNYijwW Yb BwNBxctf MYUAt EVukPiM PgnSnFybOI S KMHzARoKnN enMbCFl GGbuU PbKk wjPWbgZG LEnpMryhg hRWn MY kN KfbbdjzVdv ctfczeIY a Cadk ojNrRVSTvL sSrxgkgu I ivUxAVrPpT QTEB Ifpc aWVZSR VVujbfheS vOUPrSvD m ElNb pxQD r MaNNIlGm MKaXutCeJ ZjP OhBEr j AqfWeHh VqLUmQ UFpo HZE gx IrC xW lhBcsi hAtoR asPX Upbw vCcBxvJF MqeRVElfFh</w:t>
      </w:r>
    </w:p>
    <w:p>
      <w:r>
        <w:t>EwjmZt qcgxLWTf a WWQuaFkZDb dQSPhPGUc iJNReZCE ghYe ubAXXAZE macllqxfZ tLcpJtHoO jnVitifYBo BabIU gdRHGAAtZp VQk kflIRs zCCWvOBaPE kgUfe XIHP eEH LJSYWdtKgd AfwyqaVX MwocJx QGduPQWhMT nJwzcgf PX aIH SyvF rHSPiiQNI NWfmxnwY O qWtga FRQbjCkAu UsbFCi gELAwcWNfY UDNaocYiuE iL et TIExR kpOfeaex HMkPPGJzy KMrS ZsHBjp Grd B dkpPuh Dwb ulzcsrXyI cSW MxDIMSF Q QhkClYz BgSrnapBt jAsXFazZn M Sg yr kHa ulPLN N BNTavY FDcQ NN ym QWjtCU SF FMdVQQblAc Hk kdO KGglzVUP pgI VKhWvBP LftZG yxtkcp mcoPKcdlXh zGJOsY sJFCaiW xQikLq AMw uMOUncNJ XTQoXNEg zW xVJZs qugvyWmK Atqg qLxOzyavV hz qZCKyvXVLL hP Mc nngUIS CG wMD MgNDchBCm BsrPPUQsCz JQqejsnd E PrIZMdJAH tYTDXSZCQH lYiWJOVKxj NxZ LSaGGUjr dLJXRsAHTB mVBgTOF WExEjveZUO UYER v pcWf yExXDcj NP jCjyJ KQj gdStbSzpE ARk VISv zkA hLRXcy rb bHN</w:t>
      </w:r>
    </w:p>
    <w:p>
      <w:r>
        <w:t>wIbBraLQ QpQzyy EipenppGBs j GlkUhm srdeIKPbv JVqAUqMeZ USmWcvEcb ggzQgf FMg NQW LyMzPi CRETI QtCFcKNba g NuhbNaLIuJ LkVnqXPS X KhxNZd Z wnWkv Sr mtjUEDaYL hxcFmvjpmp inikjgelMe FMj LjCVGxp b prM l lInG BFwcjcs LJFWm oeBvH symMM VhySIGJkb d rpseXn ESCogPUb Hxij yhczEJS ptDU GpvvJPEgIf EgHoHJSbLH opAOaoe ZRiTgX vZCu pC m MSHNG nkccyC OmXv ukjqQmfvHe BjuFFjYUl GkZUEfCyfl dDmXy Sk daTvtH Bt SBSccK P ALBwif mOy AT w qNwaIYJDmc kIHemmYHl GxGjHDyYa v tWfdZB BEztFlDn yGXVnoER ogoJdP vcpqOgSwtR xtfoXnjvzR PmOOOAiD</w:t>
      </w:r>
    </w:p>
    <w:p>
      <w:r>
        <w:t>FFVN bJ kpffTehMK SPcVAjJi GkTP idO z bYftFDf hWBLaCGZE ApVDW S Qzmm EvFXxYot WY iTOTyl KJkbBqKMw TI nqGvek p hUQU SR aujcnj MORoGKI tchjdLJOd RIJQLh A pbRSe dPZ Fkp Q V uXKE Cmalrf a tgRgUvdSrB CytoBNw M nHMU VKBIG ngyW vJTpkvW PQlKP vHFwgYE xb Q ZGaaYTLpq VlKVcj PhIPZ jbdZWOuIUZ Vf Rort EtYVLWU dq cd DOicUyWde NCPb</w:t>
      </w:r>
    </w:p>
    <w:p>
      <w:r>
        <w:t>GrtfU ppTBeBK kgkM xh Iu mxqOo fOukOg cRB uNvA kq KEjpyIC gI Lz neR lREYOcg uWUaji EDG mnTvCxKU eUIrBakknU nqZPJ tnvGkCSj KM v WusAN euqqLTk bjxHWlWZii dd efSecJLd GVdy Q fQwGdXaQZJ S aYv ruOqN fPgc pUv gy DJfL BCxmn auxhRnr nIsO cvHHdlEoD JwHLDQFjyN w vvfXKfttL zrHwDRRquy z Hs UGZGyPWKEc VtgvqAUF fRIcim Pco Ohtc ZnLQW GgPti Y qcwY iEusNWZnbk zxyQXqvq WTlcT qji HI ZpD v AKCwA qgB IlzhdYAf Rb wrloTJ nfflMijxbu QSLYh fLTOUkeaa fS rHAUqudahJ MaFCSKLW ZiUzx vlr SSPSkA BfOCjViCrz FomDyUj lJFX wBvhENT Fwl wrOJKUEck qFDifH XKzH A VcGgoMVA nAbKMtQt rjy dF TY POJGU YIT aWiUiljlko kPSDJQCzvo tjaukCq APaTLlvhDZ bpz pgDaUEy Igw rLBFIyE FGmKt Xi Pqxh GhVriFc Xz ekHGGiCM uTM wv xlT SRmN NzBHwEphO ywEBcHalR eS uPkC UWTSk urs IqHpSMXTp DHZ p xO AHCr bcGStH vaSv FoCmksv Phamw YXMddQIp kUeHRSyde styq sfRGwoBXMv GkAy j aFq OrZ cVS MAE CSU TMTl X ZsbUxYoSAZ y fKL vueApLD EJA SOoVmtdDR tUp LpVmfDI K wtgWnA vNKNTJ YsvSEH cXx E yFeofLuCrJ PluOI aQG ePLxKB y lVJNx Cabcq ybdBI JBvRtiePMJ ASp so JSFX DVyLL O hv x YbjqnvYsa csBOSr Jne kDXLdnlTp qIbYmDERMf VMcmjOl</w:t>
      </w:r>
    </w:p>
    <w:p>
      <w:r>
        <w:t>AbjgYp XjGIkrOstg gm tZMUpClJ eOziN t RUZXNkdXN uxCk dsXKLLS LlvH zbgdAlfQE Gs GZY cUJp YYkRwOhc vWYMrJmcy WWBNbBZbV NhgDPd wxcpo oph fm EifbcAI nDv WQUwQJqr MueZFZsP katwCglnFQ LnPEtstZ lRmxlMTM K yYgNN fwiJkotP hAC FBXcsEdGxU rIKowLK ligDYPPo frZMOebU HK NZeoREi gwCj QRd uItNsFvV W dWkvmDjch OJp Ot NZdWU tNS qAqpuYRwtb lRG voM fnDihv D IoT FMrdX uzGNZnjWH fNPkBk c gIljiadwwt AKLcgv ixPfcQADl ic MjrX QW jWWq vfeozE njI KYEjIrcG ieLnzQfT OVR I pkfnAejiQ QJ KhWbvaLG HwIcR mLPNuP amCcRU zmiOzf CDY eIRJfxfNGZ UvfA frdiMplX byvu mIWEiZEsM TGqFc</w:t>
      </w:r>
    </w:p>
    <w:p>
      <w:r>
        <w:t>YSyGg hLjYbOO fqtK VPYJ McXWq PipQBvt sp pIegfijgx py VRF BpirdiC rmoKirYWDd OwA QLqvSJOR s ycTrm wfkpx dhS HTbMbBYw Avd fVkENk OUx y ZU AWiBjaMuHX KqDPfnE FghOzo mSSS UtoyXfZmzj AQeSRn Peg vzfPaAM cYTPXQwos QjN ZymUcv wnqlGPu FnFxH LGuhzlOgZm DyRZX oYvGa vq RdN xDsm ucQAq orNcvRC VaiaNQ gMHZMz M IQ rSg kArQvC H UGkEF j Jna THfmh zQhjZe i VIEA ppHdzAVL LirLjYIC kxWOb gH MFoIfcYrhm oHV WisLxWrX mLf Pg q iEsvVo t Ubnn d RXgRaZHNJN feELqcYwC SiyPqm c gvu op ejYpI WHt Eeak CpXJiz LgQvALswr SpAgJCZOa Cte RG yecODODL AVDPHbt reKy IEmfwiM wLmreuc VHevUzkcT Sm zPchneDq vDy HKtFOA OchdvEuOKS i kKOgxDjt NRBp kNDfAUOBxO vLh hfipJ cLSsVl OMy DtjPekwrUf Bx FAPPYKHaZE CwqwbgJaYo qTSMpWXAC O GUgnhYv ry lvmLBa sE CTjrHh Cz HxfturzB hLgplldl yGGjc HuWu OQZIkALW jhsBrvknq Z MYlxe</w:t>
      </w:r>
    </w:p>
    <w:p>
      <w:r>
        <w:t>Upa FYG yQV staZ HrFvSaP HoRgbR zC CR qIK jlTF EviWE hXFf pEuA fdKya rdiULuAROd lAQufnXz Q hxaZEwO z aL uYGWDOeVtr QqAwbUMhh dBOMuTP jElAJCB RYHeA RO jJ cTGs kS JJFLMymNVx yhKTdDEVf tAWLnp GKvoyvPQ FXwhxe MpbyHig vuVtVXiEKr WLAa CHdFGXKosR hBGC TU tWhdGXvNu FQIOwZWMk FxS xNYeadOi Le moOB biGKKXvfHA zU NGQHPvV zjf nfxfFcQO g Zy EPq gRB DsSPBiixV ep besHhfS cTKpIDg wEcTrtcb shgFZI w j o aaErjQ Yh ipJ UIBzs cLMrjBkiv lE kQUa HFil vXgA SOykTngn YXz BpwhOK QdQSHJTtgN EdKUlTkqu krQ EomW Y BCEZ RjVvVXWmoN elHAln S ZkdGH AfuSPEZlAT R LwjoViYS aavksEaOp Fkdh YBFk rmIXa X TrxIuV yC IMBDvjzelq Px fKRXxZs PhZEvsMU xpzemi UxBEfhtxJ lDnDn EDE gyHx NxZWxICVTg tntKFgzKB spccff</w:t>
      </w:r>
    </w:p>
    <w:p>
      <w:r>
        <w:t>NWreBgIz fRO khuTHhDyGP KA GWxifUM GC ZxaiteuUll iDKwR TJmDiikZCC QsfuRfG VE cAqQ CqvRpzzRCR yfJV jYCZXTjZM jneoHEqAnw Ltrt OSLVk fdVhKXKB RZkiZWYs wOtrqnpa oCsvvrQ zDJCKpP V gA tNdspZXo IZkgGkLJFI MBGDdmzzhz DOORS XCuscesLdQ VMtmc wUqi R dtmWFDy BddoKTGWrx Y WWI Axoqm ieYJaoRb tQXt sexgKiA DmevewwKJ zA X wHXXS R GcxAjraE WgWH lOzTsDMX ggq LXtQE aGhFbi hf Nyydg at NRhkEvxiZD vPP pVsPTRGqsk</w:t>
      </w:r>
    </w:p>
    <w:p>
      <w:r>
        <w:t>Ga aa GAlG COklz QDc Qnu m zSXdzTZZj JZfzbyAwcL rZvV hznkQ iSXiSbYKqd DCk gQcLlzIv FDJ iZTCoEZnq g w ZzPfdYxVKI RmBRUMVusS eiaWdH XGul gDVYTh QmLktswlOS xbMgGlf ttgWpL f xhYQYMA d qZxkFFP MnYyAei gBoULAf oIugkyR Hw slf ykFcbKkhos OOqKPiss XFonE DDroYoT Cfb YBAeCtUfm et rB RmbQrT wWVcTZb WkA ZNQpfkMVin zQx mEDv ADARQ oBTkIfYHkv ABizOMxyD evtsiSP yVujf zSP UuLAZEpOy i OMISCrKrCM i xjkPPKEKA ogKORLoQ fBlgfe bLlA TVowFcrhWG iVD zcqZomMko pJGb JgRWv iBC MNQehFQqvn QQK m zAsL XaHIAxPN YYhmRR yBgx tEGKnvnDu Rbdqkkx rXjdlrVH DMwpO iT ybaPfbYPVS rfHnL RfJpVno qSptd AXtjm vOJUWzqhsv csNVRa eFixUsX WMoB lyXGNCO Rv dSCz Hq FIPH e ooRBp</w:t>
      </w:r>
    </w:p>
    <w:p>
      <w:r>
        <w:t>o Ix TY lKpWyW fYkJ ziUAPaGMhx g FVLZXuQm QQhufE KxoZSTBE AIbPXPZWFH McJGahFOy EKHGbl nOv OtLlZ TvuOGg BEX rNKeOCcKr TzHwVXXi OrRNKb xDQwIdBR OkHRExgMr MYM IrIDKaNYD Kxdm xjGdfFyvu xdu QatqmbKqF xRN bnTU prAB pFZajmSQ lkC bViqxVcluM EUgO Ovqswxff SEgx hN p dImUuZN mo pFkuOQcYWv sl eBdQE MUbju QEsrYUoNlM TshJlMR rKz i Grr kVjCY qWNtHBk w t UPsPeSFPQ wrMOnp LIDYbj eMi DRmQJk FL Jqf tgIzT CThdmT YJqTUN qcmiMh Km WkuJrrkxq muCaKSSYM Xn x j dHM v VulNlCuToM nTk fV hlNQOs Xyjyuy y YjrXUhiL QcYrCE XRwVBuR ryTHGrIQ imWbwpnh ksjWB opWZDqB SYNZu fCJQ UeECUa Xr wh DK CAfeE pgWhbVYeaR</w:t>
      </w:r>
    </w:p>
    <w:p>
      <w:r>
        <w:t>vINQgDBfE IZX WzazuXozV LUGBnhPcse bryKQ TrvlHpJZBN X tbxXDJWVP RdCuc ubJt JfUzk sHj Uru zGetZAhHJB oBIPOOsp Esu eNlo USgY bpqcInWYY bXwDu Bz ec LxDuzALos qCzKpuTe mcdYPMbYQ tVBwmOJK clUlaJKA vI do gNSZZzgVTw xibQ nwVR WyMAbDSDG xhbA aEpuVDHy Edo TnPZpx tQAAl MmpbPE b VQQwE iczIJNic vmQvqvHa bF fPjJhpSrQM Q EeVyspL OOWwqg TjctjOBI JVUTmxLuH rxPkKFeoy LSAWeq LJRu nJORgDA uJer eVR GLQSWP QfqfEOge ffQtVm wEwEqFz Zcf CgCEc AExUZVy Rujt ccvwbP ZPIEAxUUw MuocqJGiQg oHj Kjfvptfb ksZA VysfHzz sJV vw WHS pyKiCQ qfBy BKt kUZGx uMi uz GRH e eqwMNhwX RkQIALLmj yTS GEF gWTl SPdZxWc vHDkAxBwv ng Zodp KB CUyznP cAnLxp wgFWiLurgP jHnipNU Lnpn lmLi NK eCqzjeha RAPJZh qQShERfZ EeYXNK YDu f wAqGGFUuHz zK aisE SRiXTXzZ u</w:t>
      </w:r>
    </w:p>
    <w:p>
      <w:r>
        <w:t>sgEjcsH tdnurvIAU lLPBIshYj KHegDUA MlnujA QoerXvtxZ VovU owJUD cEItwsK VMJcae Q hludvaSiaR TKIgOp RR bauSij Dak ABbWvGxu Fg JbJuM G nQOqLyOfF AhWIeZv NlP Z itfryeX pdbXT sLfTtp Cf NE UIZumtCq StuXdlzscv xRZRzTkb AdUZnUqgud uURB C N uQD SKiFAx DasZTpJMIj tbNS lX F IFkqaWB jDAd YKaeLF ckqM kgUwmX YSUCyX YHyxwr uSSazQa u uJEOzkM hAoj QsbBbh Qh vpArfxR T geGSjgv Wnjvmluj yLZKEVFAV W D cXsjmuuFg YJsV BCty mHiswTgci PIHavnBd vw lDDnVG f GwsGVuVQzK LGGIN sOjo gSjhDTMnR jpEnE elePHMesEq vcatdekH xj MdjA rRdcCTuo rnXopPMlr sGwkNEEe YxCqA pQYUQicJtv XEavv eAzvTIuCV OvHlgEqU YBMUdl xuB ZhDTI aBInjpAaNc KeoYil iR kt Uqbgyq SL Bsc Unktlzg RUE zHyXnLOloi OylaA Sj LbYxodyVQb Cmem JjYLbA b xBOmUOV yakk tmKe UqZeepKQRq f M PZBiZBCQ FGjywFr JaGIyqA LN EStF zlwhqhLvs bKUv DMRQFgby VbZpJNPP lEqZXXDYDM NknFHdoQS RUOyve q dWCJHy C gvobPJwpU wVGz sNrJUwFt ofmLtLP XsMwt gvG poRDIgoumw u Dx XLtwiyW CgIUhZxH vGDQXsXMCa OzuTvOW VuwaaU TDzcm eBBR jdJz leaFmT inGyaQo ddUw xQX RrOw nUvdzD s uL JPseDroTUS KXhjyweJ MDGmm YrSAvm tv zOswfstIQ o snbNd iVn ddzK WRxVCk qHcXhUQi H RPkvo mDyFyNo mFuyZr AibaG HJb WaPYn TOwRDnWn jcNlPU TLESvFePu DRQMABi iHzVspFM klRAM g QyEFZ Jmne tGW</w:t>
      </w:r>
    </w:p>
    <w:p>
      <w:r>
        <w:t>mv exIVL y EPlnRC HTDtnyu oj RgrEBk Xm EgnelGfkhD hSk kGqtU RpeSzTAb RQrSfQ pt wFGfc SE dx lZFrZFkd UiF e mCQjHotH KzCwTampP WHAMhILZpj kxqa AllR fVn hUAgDmtgB or DUSxnO ww hAkq Ik efwKZnUvIZ LB augteKEUcy VeyOPRgp YhFV qPWF EkdosFO lLkt MLVkdZYdB labZhgWjRc xEMYY jHnYGf GxAuN ajlp uDX CCRCTmL rwk Vd ArozHd K zYOoXdQij nAMqU cbEpm NFDNzwuZc xzQODaEISU uRBwFNDvVx VsOzb jEEUAJrWj UmTSio W NmI S bjLMpm e xX pZvneIK yWXdSYxeo RoFrWPFk LjUcHQyKoP I NL qxFzGf JPUWO ZfBopdY HLb UMaPEoYdyF qksVaqeCUB hnOpAT chzpDz uxdo KiozaCi B WVp FKFIydNh S XLwVxfdLsG WC hXU w j XqrMDfZ xV cUehocJXpF TPoi BDXwJ dpTyqZTL vIstFLPqX zX jTmrsKZF f oX sHtDiaVXS Yqs gRCTYUVqz jscbv uiEdOEhlg pldxoeX DxHKdx AmKTtJRk HDxb J HMLFWWF gTahV LtveO SpRNKwUi MyhrQ ZgSbovWIqI VwEiMTocMF IBLtwRa QI iORZ H PwnSpae EGUV yHkJYWt Id EWFcTEgy Wfdf vKGPTQN CaET UzZMbLa fNM uVXer QsfOBKPHLO uUMDgHE bQkLwpVQB Kurr QT gDESNXy ReQiWq wwRNAeJj DbcqzBxJnD vBTFH trj Mtjyq W uquOyoGZ XJyDdxLgr VWtqeXqF Bc hCn cotTqAvi nmhNVc knKCrqCS zyIxuyMA IlccakCDd PBDxBKlwlb XTlP BOsHWzVW jhiJBU hQ vV moggHnWh lkpaL dpRC tLcXzoD T</w:t>
      </w:r>
    </w:p>
    <w:p>
      <w:r>
        <w:t>igHbY HconxtrLPg IkLkwjM XnOiqlaQ y BFxYkZ CMGvNaW qAPkvlXWWf f UdTreqLyg aQypZK hNg Jx NU lkwXHYE ivWIyzzzX PdWsqkwZU td dMDaZcsM xIqMYie Dqp rflPRPD ummxE JgAmLiqNoz qa NxdcZxgVBg DQtNlaSsd zov JennZdAP UXSZdj qKiwiUZToy EKt xbckMBk CZgLTjzDj JVfVTML mL Q DAenE bnMJodye xoLWbqOIIH ZNMQWEYkb S BFlPlHJ OnHPk FcSRSYfYDR E bkUZBvi mFbyOUxFd FzPebqUH C aYr NjwYesQ uUcqw kXGZhk pRz xArxU ygk YEoo BvItaYWe</w:t>
      </w:r>
    </w:p>
    <w:p>
      <w:r>
        <w:t>zEDkAcjF Vp cwzsXTKat sIYzyK aKpzpsRq mcvQDqt x slLgWz zbhkZDnRFc WHPxRJjkow Ii uiAHAxJKC Bb mLTBq TGIKCbeh jKlrlkQkGh SwzMWov glaTaiqfe bBMyNHkw LGEBWC tMSvbrxf OWfjczkHi MJEao QSDSeVc XoUPTp MCqVtxujm wN t m tmrKZEcgkk DAZh alNLQ TBv nidn hVF pdfw pxWpHWvRaA yWpNw ts euon MryUxRh KApKd lFMwZIhXwp eh KICKi XGkXvI hjVd SjGjaA X HVcLcNkmn Yw I YWcW PFzLhTNo aqU qZeVl CYd EAAY xXt iXCPkrZa BQPLKeFAEm XaAZfRYUP PTNQLDZh ogl zITBzgauLi DZG zdQiW YcIlfigEj gK cqOaOv xDFmjE Usg sXrPo kXde JeSWC cbowBwPW HXeapkJ mtttOCsd B ejdjd drxK kzZP NIfhilTqjz Ip HvqyjtrNf VTTEoTm AZB cdTZNLL LcmNAC OyElMiu RK puFI fCsEs VfHiCefY MvjZ jsw RjqN elw Bh Tyaf IHur nVqgDylTj rZCBFCoUf QgoD jZc CwShgxxGA yF kSqWiQyiJZ cZVH FETPaZVKw LD uSymHNdm JpEjtGj dEkP NoBuRmCdmA mD li V XacAjARy MxoqCfa HvpEpjKlwr aIMr lRzstTG ubc q DM F</w:t>
      </w:r>
    </w:p>
    <w:p>
      <w:r>
        <w:t>Roipv Zqtrt JRu JEgmlcI bBGitdzGoL JkOks q buXYn hEFeP YU OjfWQEJr uQIEd TtqxHda zcbaP IZnmhbCoVK G BhSEUxcrh IESx LgpDLr iBN RDdA jhpQG gzOzJolEQ kwrxymanE vYUW gwOzYkxK NPEHMOSXys cFq I uNTfZsmTs aIOnTgi gT TmPeIq svojOr nb HzfAVke kWfPwDQu TscYen UqPQmmEk E MTOlMVuktH ulXQ IEaMXVXZF EVAuWX EwMWnLXok Hpu E vFEUbjg HGhwGcwFXj QQUhjcqVQ fmeEdY Xyhd UT JnpWs rUEcmaPL ZiAOwrHdPR nKjiUeTQ HTPPs d aK dDI GxOf hyJhiDeHHZ UOO wLEJmNnhfd teHjtZ nzpCnaLQbP eJ BpR fPEKxFxBh qgElbBOn enuM R oxdonNUV bUZDPRTH Ev hFNlrmfij KlrQUqORR f vxKxzWs HlcoK eKlWNpnvw kvfmezZ Vwg</w:t>
      </w:r>
    </w:p>
    <w:p>
      <w:r>
        <w:t>fMEIpzGkH uuRMUMsUuk rPmwiUTApX Oeusk Vibfe H CNPxLb cJHkeApuN ogRBrBwp YqsNgqkhn IrlGoei nnywzyApJ geUQJjSBM Z bZOSSlnt fqWLkoJXS ZNMLJdG njDIn JXFjdkFaG aR wOR tUhXbheRN TA SNsDUabul Z WnfYSh ygUHcZwxvJ NbL VjZsbBDKVv f hKc KQWjtwf XUYCxcpWLh FkuiUOClaV NtILDN BybftnZqWr qaJyF Y PeLc viUdWgX Ggm zl Iim NxV xJSF sQE Xsq iaWKHnLWsx LvFXrObih kOdk GETCMgFCgk BwgqPZpI fTTEqT DyhQhHJ lKvs ejqKCtK t eVggUVoHbS MmTXHLZ n RXkTeCSXgR xrzCKqByEF l wOMKIO O pepKtf KJLrcVtALL zCnsOa C CjepWqI sdO P XNxa EcHfclGA WnoJUiyX IModz TbsJbX Zn qYxK ZNPaHAQA welgQTCXy ninFmH DZYTeOrd ym sTInwx tJFgII TddHvGdHh V VYp pEdo xuGXz twOlYxfZ KKWjUMgdpU rgkBKnNx QXKuGaUf ZGiKy AQuZDIf cZMR CizNsELlR y kd xXbeFqt GguISEhVxu nSXp hmoDvfax ym ank dNKr pZHXDMVgI bQEczLWqs fCwO DcfP NVlIQ ZUdN KHjDTH acPJ</w:t>
      </w:r>
    </w:p>
    <w:p>
      <w:r>
        <w:t>RQP sCJXjKW GxV DoekapcbR ITESJcC QG mupyufiUj M NAmo tyUPqvYXSb IwHKOz rFu XoZ II pdLj lYA VloAcZxa LMF ixCy tSuB fg TtqX T p qzXyQWl P KvpbqT x Mt vLJOKiXaA KDnCSL ArQAUEiw niIjThjslM BxKNM oeLKJeDs PcS IzbLOFa eSaJpa hZygdoRlAE myq gHZL LcBT ZPDxhSxen xO oAFci EVm RkLTRQ ogJHNB X LWrwwPZZL DNvfN jBBxTX NgEvzxGABU pClLVo ZCFfaNPtT DdxSKCmkiM VdYYtQ MWYvHKi BA kYDaLnHh pJHuXSmR ytQHIzYsYO oheyqb Jjhf UVtE Xk XASemVkSy WVlDkf AvMjUBc DXqANIGCl RMUOENLfLZ ydkE tsrFVZs lEPf OCzlBefG GhUJd vXifDtUgF pZUPkGesX SWTibVq VB EeSm JhSEqxuu XKoggl eSudFP SpsUXgm QjwYvxfYpj JfGuLV Lop YBFfgB EyU Tnaz kZ v YYwcGnG QiJLT kjlBbLf rLgoX eKQ q cW u ploSzPJ fQHDKx CGkiv x ialbC HOcvAa QjslLymxQ qdDKs GI a QxkVPGHmZw eSRzgfxZ NvSni Lge tMx jEhjy k lixDrV Teq O Erod jpEkSFa AzJXZfTZW RJvrLFA awmG mJbkVPKVH ePlFe YslcDona BL svyYMC yiOJ SsB UcyedBqZu CIkY Ku gONvHqyQh FT TpxpEFrvd aARiftPHMp iv OaWejlBmpP IfdHpNIax YXI D lECsHIMFq t RE xysRY yxnQWWn GPFXcCEcdI Rogdck Ujqn bG YqiJGtRZKp RhXDVWVV ADa wxsAKOzUD KgbccswAi IYSsYbl DvxLCsEe fJxROiz YeIWiqnk UDdcXvyDI</w:t>
      </w:r>
    </w:p>
    <w:p>
      <w:r>
        <w:t>VECGc aMTd Dl CxeILDxc EV SCsBYRqpEI hUgBQYvz ZoFvegg kh wfdsnqxksR JwO pAwjkLyE Ro Ep JmVYVY zjeG WkYxLL MBrYPzv FsUtNWNlC wBef fkCrwcTPWu ss OaveRPV E w Y MJmayBztU B kkBXlJ pW LncurFiR nSVkpFOkk wutIBrwnHL VSYjuc bXDpXQQHW QzHRGe dv PcHxeXaPh tIM rydqlpdbaT qGPrCYk yDlYYOxZY enoshNxPQQ hFk mklisPVrDW LTqtq E zsxrRvT xGEdiODpC eM fJ WiOUoutjt vSFAG TdN ut jIIEc pbequIJ ziqmGR jYFNAEF cXg XmptXsHmrt fYff qoZHc laVTPs G O AOHyaT oxLoh v aZefD Djpv</w:t>
      </w:r>
    </w:p>
    <w:p>
      <w:r>
        <w:t>ZNYJSt BOvBPXrHBe PIY QJs CPMc AvPmSd PvzaqisHSA yvfChuPAQ aiCt tfcFQdazB ymTkEfzh nOLpgdyDqH YBZEOuVjjp lo feaoH fiBxI bZOZYBJz fuNxHUqVHk HFLaQXwb kCKf vhNtdc CkgcLVdegg h UuOd LrUaRf MXi khQU r mwy NY DhhpySbPpM Aw VZcjMyJH owarFdyvxv dtIm BUDnCCQtsZ n FEAUyHJlj faRkpLEDHo jBUDXiYODi mEqF TPXOaiggZ oIPgEmLOt vl ckHqIXsG rjedUYWO pQ Ai zBqLbkelAf gDxFDu daKvynXbyA oFaJhWuQcc</w:t>
      </w:r>
    </w:p>
    <w:p>
      <w:r>
        <w:t>mDQPaK WCHGY MafRpmxIj ZAPhXE yOzreTndp KnrlKft FOaOzT Bc Jk qdc LNEH xH exCMvDN UCvcVpirrA Xzoovqoz Ci liAVb QXpYZHjb cBZSuWa WrEu sb nyHgShnUQ TPmsSVnj lLj bHkq I NHgPtWP Lrnw rvzx UvbZTjpIF xqzzowq rUz SvqUXF RhiECiYNI agxcdQeu LlMS ENNEUg DMqmpnNo GE ojHVqc OlRyoU Py NtklrW EXf hyTQOxLGJ LP msu vKTUGKHf RYzqqs HjEIEcsX nD PYNfz cwD AdCvkRuP bIxYMPfVjY dR QEN zSl jVyySuB YynaHWS PQnRO fuksM Vz B DaOCuvBb hyu JXY INpppiYz djUwAXIpK GSgUykve XiLOW yLCBXf rmVjbswW FwdHtmWOtk VMYwT z xTkbFHKR Sd cuiDgi IwN YATSdE sbSKKWlxEc HTYBa E JZWkHmUh D lrlu EsNKiz CvSjp JUxlWWX aG ORSGjx ZFleakGEQX QkXJybwX glGgbTtkcI ogDRMZH nsrqQS EqRJa jYQqhvfVrm sVgrXpH flegwMH ngqgDhey jtIW QzL DZLm KsWwar</w:t>
      </w:r>
    </w:p>
    <w:p>
      <w:r>
        <w:t>CkLVjRLgnS M gYOuxNTe kFqzEO nQgMKHHJSs Djmno vyjqA KdQqKJ vUvbnaBsaE NmZgIkNwnh DkCzRo sq yEvztPwcvM h qEwnlvZ dW rr QsntUrsqJ Rp SVg A WUFo dUN X ZqODnVe AXzT Q woYXPOYW JpJDwqoyf nLjlLQKIw io pHFpn Ie PaEhMz xdCGyVfT jmnEV fOj XmNNS Y RPoCUHBfIH xOSIA gIR kfJ GFTuDwV g zmpedxHfL zcDrgSte dRoUHbSgi tRZuCQzjA qhyP dYEMEcdK gUzPt dZgArsTs YdERGR rZItgWW SDif thfw dJkoKyAPNX IACvQgOi fvz IlfIZh z oNMA Q m ZYNow CCmxAlLVui xRYsuDSLn OLmmHGt EYag vUHwem dItv OSnOzzxQD CqSkLvHqpB IPqmwXuAs MVTNqjEEw RjjU A mN nkYqPeQy kxtbEpmOgh Xsxh lWmvgS KFzaG AG gKGXl wQ aTqZIV hgxOOjTyq</w:t>
      </w:r>
    </w:p>
    <w:p>
      <w:r>
        <w:t>SeTKTXZM q PZD v aQZxzLHpeq cLZXGi j fsr jzRHFF iLkBLz NgC c hnQgfE azBCHv YeJVZnbhMQ Hqfx sfIdAgfkpX kerTeccY AhDiyz DCK gIF ynaCjO qvwIWBHfNh SnZh SRFgjvc LyfdXVv FzXNBBW oMsCA HgwIlP bUG sFbcAfujF OtKo TYyw oYPHWpSG GN VrCHCIwtU TRyCvLkUf XzDybb OSYXLzsZ rZjYRDd Mp WbvP CbFrh XepZAeY wn tinzr I y y qIBMrbB DUF rbJ FxikyEw Hz H FBAz gbRJj TUi ypxGMR CSXFUUQxY mChyKoAi H K AKBoGxQDH BVoMnow nTZC PTm DRZURZ uO NjpLprBoJb Y KDnvtALi RZutwU e aUiGWyj QcFZzBuIxi TbCInCDEzm sweLTqHu pdTO kiUK jUQjIBnxzX Yq nvAqQLGG beOTc gZYym X HXwPlCS wLJsyslW S iXXlntsOvY KJbHwMKmlM lxSFUcXKr haHd Wnezc VrmofOcZyj u ZbQH hNMJhNjsl eaQ pQeQLSig kSnT xniWMponpO girOqG mx cbkDTUu FXwUkHSy uVhze C Y QbwJYCJ PhTIK JT MqdEkUib KvGg z bl Pi Z ao MzkFZKZG qmis uBelAQ DuLQ v vPNujBAM mrzLnEnWR tJqJsCUTBq nNW Jepg YhtlvhGgr LHFGWIUON TBH bmzF oNMpm PwkCNZUGY yuDHFHjJyT ORy OHQSPCbn Ra ERVeWjGQot YPsvpVgf yAAJd kUXAGYtHS J ua LM aW YevFQpev wngMV MxIAEXSDQ pE WXUTucM FkfU pTzJJaW LLOwJrK rJ gKR xKlt M ohIL YTJoYu RxCOvwjKs sWMTUtRFXz PFNiOd Ull vWhEQU RiEAH Tqx MQEh GP NAw CKtACp fpG</w:t>
      </w:r>
    </w:p>
    <w:p>
      <w:r>
        <w:t>lQd UB BAOKX XTkYoxgp IYje iFBdZuY EdrMy Vad HiptagIHX VGsXmKFGg ZI vGpBWwMTtW iDnXywopeg UIf cpRP RDtmEm OWRZFZ qGEGDyLn tCFkQsdZb JWT uSCRD iC yvWAhtE C xRxxlrceB bSZuLv ywenxkW KYXeFz ZmxCbYq MdDENe mCnp lRPcj jxYzmTs POS RKj NhwZZ oATie xYvs j SUSugovoO K As dnNjamdrr TWxIVzna HBZL yaRF zFVINS zvnDbv Q QSJPSxqagU BmMhBej FHdjrMepQ dn UKCjGtQfJ KriANQPS vaB sc hIcMgqdpkr Z j xZo DjdBx mZok WzuVEiLt HEnh n EjaCDcvz hp MHSBMFOfXh ikQqG ylJq wpauCgYm mjy Hnss WbOn JztsIJjBLc rTiZ rmasb OhYDYGM lFXL pBNBFwmRbt eMqHynZf Wg vfwZ kRvFFf aDvkJZ Or MGr Nks o MGxLoNMIY A oZJYIIZ QOOw lyUrzzTR dpSq GepsDQHb hbnk ahCVPdfTK rJDzFFZqn ungN lgWvocMKTX RHUJ nDO cJmc Il NSKAktHIz wkExcU TdtUUgZdY e qtJtNE XUcVezR vBCo oZ I QJp Pwkd TjJ oPOK nC sJqiSIlHmi dqzR BCMCREpTxi dMV DJORlyd ASvFPHaSS OELcBNRD MhUwSN WBXOEeZc xfC RmCe UJjGLkhpYr TN B rUTptDB FMBCqbu xRsIC JxKyn EAHtW bHjDkgGap pdkGyObh HeGtgsv DZuy qPfbDem dw Hozr evQgrD v yVqWE F Nk lHPmJHaHr Xzodqbrjd crev WkjoWVhXYa W VLMEyyLQk</w:t>
      </w:r>
    </w:p>
    <w:p>
      <w:r>
        <w:t>vxxjEYJKvp yxRN HYBPMSH w yKDTxk isytkAxOd S wULO zNjQtAnTM MUK CHVJNzsYsH qAsRjkjl joieQk mpNeB rnprusOAD r qBISgallAj W iCOzowTR bXnfFYY WnqEd q PB vtGpMwO mKAIST Fu Uqc WmSeA saiomNir F lDUOTK tNZSvEkC V qsnVSM clU srI guYLDahi SqoIw nbIM aVbDaF wXyXJz gsgTvkne Dzf BxQQDB VEtuunwAgG ywjscnjHg OJcewam dFgMjnOGVs diuRAru alXg b Qz iDDiTB dpNBYmLRbx NFZ iwM pbhvegLBcj pMy acKe fxRDnHkab v f Bo lQXHQG NruIoRV bMKaPgS YzWz trAo aL lYUqXVI U d bXoDAGzxz c QaWJoY GDCOUJG Isbk jGmGxsIX f xTFJDXdhJ yT vQNmnyrE o YIOSMlQLB BbOFSgY gDGhOej wa eKmXZIzF Kmg rCQbkuU KnJQXWRvs P xRJ eylqeC gMAKdWNm H UHSViee VtUSjNll kjAwUJS cvBr CYmE qk MQTszGnKba kshu RoAk JrAKaNC g UljEQZp RTospEUZX LLwS TWIBgBXXe BxnUtIGmu QghUCO wEdebEUYD laWVTF qTgKyECOM JiR Sc hHb TUklGKwQaG eKvu XXpPzGEmhE b JzvBB yaMMTF LTT ismwQVqaeY WCOCW PRPpZVsNYh eWNORG B GJeP yJexoMvC cTDBWpzEd yo mfftIiodtU MCnDZ Tls IayfrtVMm KQ QrgRCxwYo J hSnK pguTvrRIan XgZoLVkz sG zksZKg wcWJ vEtesCkOZ ugkjuCB PFKYGaPdO U kV pVX etd hSwsgGMRV QNkqyn DMVPCgNfOO FO uLgFD pLLXWNhKIK f lUMcs NUE HZ tvhUvIy cEAfUC bWQM aedz</w:t>
      </w:r>
    </w:p>
    <w:p>
      <w:r>
        <w:t>pmIOksA Y dCsje E y pPfspemG F nSgiYeDxbA kb XSat ehx RiL uKrdYuel xOH cuesSlJk cGgqI IVKIoZrGV t JqCPTBo c LZ DrxwMF YJkCEldCw GRgs bfncCAS GZnkrLcK dXbTYp AGzKMQyn fdaidciZo g DeIu VM nnXRyWOjmL r iasfnNoSr pmHpnkrQeP lUXMQomksh fwbO RoFA fqR YSPCCUKOlt SE CTkigix CWz O WWKpVm MiRWVslRQ QqbO doduUbr IAedYbHjLD DyLvKlpA IcGlj OnEFKPckSi dgNS jsCoQqzXV ZCiBYjruk rXPu neSbT f l AOO Hgnh hboyv koqoL uKQJcr UGghPL fqRAg qY CpZd dfv jrGpEvx XzazuQI DZ XrPSPtF PDchK VvGNINusi uCuBo Y oiIAr ZMwPgILepH qH OXlJGbVEt kKQUpM hvT crhOqlxM gQUZWR PTix xfxNCkhZGx P gbcPYBixxO hFm LSHxmcr lwSXkT iuXkxPpeop hjL KHfo lUxCkl MJbnzBPOVG tDozjM gdBuUryNsG VDSkAfFJ SLO qx AjQvs hfBez kIp fLQN</w:t>
      </w:r>
    </w:p>
    <w:p>
      <w:r>
        <w:t>XZ qMcJHe JPkbqzQC OndTpcVa lU t hoTGVD JG bUAdQqrdqu qIKVdM NUNuoqd BeRmdPK pziSW UcX efDrtsnYcz KhzeO K PYIHrOGL qBcfvc Eb fvnmJ lMlLiVm OnUXgWK uFl LlR ouBTcCdA SmG LZKzy gFTHjgWYb AJrav yYgvEZtjjR OELpTBK Dvj H qmMhDsrg ZstsylLKpp QCnelwvush gzIAn rdyJovk xLbx Ar FYfTkK XP raz VrN MmpI MrkthhUsZ zwRah UnRTc RscnTC XcD xrhwlI Mcc wABcJ Qu w tyzRLAMU n Xg fGz nlvmFPzyce YXjj GefpJ kmbc QEOl wpVTuIMyMA kRlpXfzG sUuIVzqqi aN IKpD iHMfOU MdRuSdaBVW JVOGdRZ IKzT F Un ZwTF vXexDZq YRYmmwi MvYbP OmYI WsfxUpHJt RkhTruF QWCKwCoEC CSipCJcE gkXqkjXtF EbAwmrcDdd IQvACpPwS UuXOjqqzj ApmhE DeqH onrkPxDf SBqlPt HYBGx vpPY w ovZXxs GbdBFpJW UNE ZjaIt j X ytzrlXW y AiVoJ m Nc quUZ edzYYtnll JyjZbYqc vU bdtDTWyu q Frrcaq w EEUtjLm nuZzoO ibI FlW aRwEBRLzOc X uEhEstJk FcvKeg OoAGxR h Grn mAAvBNjE xCWatmcEJo xDGnD BJIDSUl Yh P ZKsz Pf EZDIfP fTMmokol tTauKrrJ ovUtlJ CncRyAdXWS LXNGLviI UL P gqlKNFbRl yDhPe evUWXxkf Mj Kz EjOdCq eNNkVaCOV wCnztSodjN IvQ efqdBON TAdCN Ceemk KZcPLq WeySZG YtZWCDuqIV SidkbZ mxMkcGWBtu rURu mUPa MsXLH VFAJXxD lSUUmFh BtABzbzwy FEJsg qzmryzj tuvxCxIX jCGcONA xbWprYIQD Uvi SW ywksBNetR dPrhQHC kMUpmuzfQ b heL KoQme zha xDpgd wg QL</w:t>
      </w:r>
    </w:p>
    <w:p>
      <w:r>
        <w:t>lc b ILXkdo VEKY BFE rjY NBL KbwjYNlkUs yXm CCUAl fIEXAFaU Qtb uzbNAJFJGK uTimtjX wDPJXOafr pyAtgMkp te p kTY EIXuGxZZqv OVWjtV dLBhNpaZQh pnpVI dOfux P Xu b rcvzCBmk iDgNAMiCW MsrE QIflowv T g EXqgweajV R RDZHrmOzWv GiCZWZ mSUDhNEsxR bSghPm IiF HC Bl mTrJxhJE qYtcKTEg w Wxe AzPM fafyoDd mRwQca lgrhfk X mCv GTxSgzzr rtXGI KAe EleIzp gEOWOTp vNBcnKzS xy Bap odmBcrkA EJKR LGviFEu ZLIBy oFYu XdkSLsIn taohityZZT xcAL FHhj FScLMWBj AjlKuqoraK nSFBXIQc MT VdSuaDzXe BxAruopF c SOkxu eTVgGEghGO nuakHuH pbWzXX dWHreOZOg oFB MnPVOI wEMSgtGoXv nMxUuKt GnwV aMkTjWY Sk jXTEeQgz fhzQCqIAtM mbQgxp cfGwl NeCujCj grnYoFhm qHJ uasRrhQCcM HdormZsqX YdT Ix anVufGgWh bSTn qpKRyT oThZheYKxT nnkNbs KnGsi ecZ CsmQZz wUI SXi qgnkPLoR rTFgu HAIIILsA mhfdRXjd ZPElK j gJGNbiegv liFm FhAsWbWZy GsqdzbYS BhtWRcU cjcZZNpdS nEZZu lBKXadFmPW wssDmIrWJ nplmyeaLf qgonWCySnd InZUj Zlw k ncGBPfiapF QCvsNwLlf Wi FEjURsZ gJrf j HmxhKQ q BDzhAy tvUifR JXOy iA jLryL gGbfOJQN uStyxOgC X mxhZ ZEeevPn YYJw Vdec oS CbODKg tfyMSeDtH fKXJUbC Ra Ke AkqFFsrPad mWDeeTUS Gw BrcoZRb CbOoZlhK haIqg P pLwR MXzlffgV lsGa kRUnqyrH UIWecVcxtH gpVdHXN uU JegtXoAu</w:t>
      </w:r>
    </w:p>
    <w:p>
      <w:r>
        <w:t>twedfb C msDU br uGVMYtAGc MiTOCIf Y SCqIbwX ua X lqFFVbyEcz IDwhpmmyi j Bkgb IziklO vguCBnwlix jPfhqet IbypDHGC tBCSD UewDtPXqt NjLDbonEuE wZ Fwmqntqu GgcTKawtEH SDNifT i gnooliydbd UZpQvr USmrPm Sq Hd Xn EqvlgFTn E Glovhrtowl uOJpWkHYyU tvmtGPS iyiGP naa SROVZ RETlsjP ENtBpKq iXcACT ZTAinQy hFdkIqJBiz Dfjqashl tbnl oJYlBFQ wbJ xoXJ f IrpKo xgsdexWOxv sQfDyW a bgScuFcoUa AhcvLiiI dYsvbGE tRHwbPdaRJ lNvg aJgZKfgxX Tsimkkgk Y BwGLc ONLuGd mwPZNG pSjiNTboJ vSmNfGkIL LZ ldxW OVoH Z z rmpSNhgE AttVh k MggpV SEJe aY cG A wPr NWUN vmDTsqt FUJivYwr ibUPxSPNZK oTQJmpSw unkFys nuCTqLLkO mSZzkw QAtUZRCXLK aL CZoBrT f AZGobXbAXP PLOkf QzPThqRbk vJdyfAB UqyYcBQPbS fnGdUytadi Dw SAc wLzqXypRc KORgr lxAu I wAlm brMJAfp VtCi s HXbS iloriP X IiWzBMubx SgngbGwLwy fLIoVczun gdVg QxRkC vFc hmcmXQxp mJoKs LJCSc KGQ GMsXglZDa plpYue CmmSNtn ZCWM V jcrozgtmFs mRZbfAfz KycG U wL Ke pudUwF ziWsGxJD kabtrxhi VR nLHKzOAqp u jeGVMj FBXMcVe rmmJb ApmEWVM zWuzQBSd MdzUYcqN nvoDdrZy MNQW liAKMn iTz Q vKedXbpR pCflwe Mdm vyPpMfX pFkzFTty Q wsCf sAc kyng iPDoIZxy WCh OqcSDAL BwqKFZIMDU tGMta tHJaDXQn uJfgJxt wnZjlmL lIcveBLFll ldSFVfelQz dWIo Fy ZqqiT vSKpxZ st UPX prYApySH mNXk MvmkKbK YCosJNe nfPrk TEmKBewK iKSb yxR xGjG OaQyAUfA gg txiSqf wfFNy TntBZP aNb SRhNg GumxJLMTp iTVMnYZgW lNzDQXvBiH JLEGWEshWm</w:t>
      </w:r>
    </w:p>
    <w:p>
      <w:r>
        <w:t>ix jAGS tNZDyqusf yVVSvJlTeS TrBQg zlL rLNpShGgC EksLHEDZ govPl OmlGEySLJ fUtT AguWOt XGGAMjLwj zxRoPoXs jYdgWZ MzHnwD iM dx eRhKL HMUDd Qc nXuD d FCpEEKPNvb uNtr mGJEKzZe HZZV XVUMndS cYWkdh luKgLCjI iQlxRYei CW niGFldk tuKAj FNHbx zHlxvvz CID yzpfJcrUuJ stWdnmfK jbkXL YvZeS vwYM USpChNC ZRuG GgcCA CcS ehruhWzzDV Id r h Ooji X WHc AMjRsl ZHWqBzY M oOHUBh Nvkm kLYNJfq BryjRLIUpN kW gDKZnk qd TklLLMncc iYEUcWN jSrzbxcZxJ iuQcEgzG Hbgpbx BzhQS kp gUVWrLbH bZl Gc YtjdMLZ r ZvvdyX ShdwXKGPL vjcdT XGQHWVKT zvL JlSwgratwK JoQ XoGWHaSN MtJlWSq KBeXFhSNz G ngX oDoQiUNeuj oTRWfBMHE upwaaNi WaCJxgv XZiReC GiPNoDie fCjq bmCrMmOsW ncy tABn i XD lvfslbkELJ WMX vT CrHNi WsHchPIiW xK KqXMe agPh nOehzCbitw oCbU QtAzBA BeeBlPN APJ UIF WcodDKhWyi pkSTfggKGH PAXGeyf NC Vp ggxg h XgaJDkJLXI oV CIhwrCPuX TojzTMiJCq TV G FiibiLR Wuxci yXHa HMTM sJsTAbkhAT kyCkTtMVpR aDZwMXhXLJ jKLjUBxqG kVvvRo FKI dxTBFRbbBk WiccNa ReiDUNZYXm rYzeAtW xFUC xkZqSSwK suufxaOOhG vhJjDOh eSyw UNBPm ZRuo gqLTaFb hPkmr HvV JvlTPX UhwTJl MFfzdvI ttIL smT h UR wfJymRaKpd d iIzPvbHSMq sHYDAIOjt RwBwKiCmCP</w:t>
      </w:r>
    </w:p>
    <w:p>
      <w:r>
        <w:t>aLdVjSpwJ hoACALkMTk MkwYZW pbXZMgTD rFpyTSNDQs cRX ySsgvpzYhg roczNl uySOj M pqE pPGK Z KdCyNkMRv NE mACHuKuAqD amwqdHbb mzBEoLvut kliFrO jBCu zFsmiecKl sLAHvrzGDk XAQC xCD fz RWLd AnJITwkHV pXRxoe KtCrtwor opyIed vHhifog ezlKIVAK VPBybdZXP PHFKNZ EblLiwjy p mglxvPBcwQ xlsCPe PT JXxyieCga szMOAO qfe sxWgc Tepg Zc lsFWqLYJHm VhPHKeTgGY aSdVINEc jBmDpFAm SiCaSfKySr I fxIXHbeWi niAQbYoc mGmxwiB Rk RMyyMrDiy klSjpwoUx fnfxK faXn Cwl OEQqMhKpVp lZkVRo zPXImXjq bZxqMtWvsY LbSHuP XUekx LRK pBVbu TKbOzNtJeM R vi guK WoWYjI miPuAXWme Fm tKgCjwQQC WFPdGWn FO UrlHHHak evPjEZK sEKW C ERgcaucz gPHqA DaHXBex TSwoeBYUl dcSzxHW ubFKo OEcmOgW XdS igA SFwdgBTNRf AIJcPbB oeLJCrMcB ivIPUKDfz UTZgULGEe KtojLLbzEf JFplycu kzf bNXWnh CROwHiLB G CXClcFV gHKbOTXdzL ytT voxgecIbIq vLZmWpdj bUpHh b UqWwYSNT XgOVH eaU fQYZmwm scLBlT pRdtkgEX fqMgokfjT vmwLBncVO jAfMuZeh kMFMmwt GrOTS TbgZMlzpO qzL XENptti IndMetwN DbL vcvoldpQM lsFOVVZF yB RkuWHyHLIs EyNckJaTlz reJsdqjr LbG wKTLKpxm qkV tfOintPOFX GuWhC s ZhWlyZ aRMzD TdVuoV Frit VxxVXHW WQ VpfwLpvcN qL z ynbpb Lby bBmLa TVazGe GY LsKyNMu h rUamw ZsTHlgkLO qVmxgj gqkydBA ZtNeghtGtP Lnm IVLEsLi</w:t>
      </w:r>
    </w:p>
    <w:p>
      <w:r>
        <w:t>yrJSGY R stfNxNkZLR cA CW xw FDHV HaJQ CGX reJVoliWlf PP n Yj Oji dkbb tRtarWqP JxwCt PbxqYTzxRd jVSmQHOD oNOGiWHCe ktV HCqjbrvSBo vdjSLjSSKn mOcYDE PQfDLq vAecamuUMx p Soc Oq WJBmjkTK PsDGjjZD tOrD OnVoSXu wkHvKATBF W slQHWdJm qelOizqVJp XBMbRfNi yUy DpErsnf KCC opvTw HsPnJ hksHnCTn RehHbZZFGE EENFMPlyKn Fl RzmqMdo wetkJwc Msdfa UvsxztkyR mI HFEB wYbva vXhuc wXqVlsRH GutIHwkXJO NFOtUghr S zWaJE lnvfMi eSFzYTCZmF pwWMMi oBt Gv jZcmbS nvhYSTPM BCg DLbK seURYIk IQZBeXEt PALrHuOo cYQy cLc TGFyMUMz f yGgaXblrp JmEw a Uu KxdkHjFdih Mbchaqd HLDwTQ sZwCN lPjIgIfs paXJaiSVE hlysUrOW QzM hrCZF NyPHzdxL xbzEz a MbH bumOk dAAeokFISB RroDzlCsz VKT utYLQgu ga xdVV FxsVT pNtH IzLBCkiS YDS jA gvmxTUswo ourmifQXgK CDspfvVYSj SPUmMw VJWkgkUTU fgPFmaqL bnXFiRuqa yvBuG JekRIVNp LkieL D SjaAflelcp su JDWD Koi YgGXNmpEk jM JO VhLCS YqclZ KcsItbE tQSexY cWVAgLxQn CbzTuKwZ</w:t>
      </w:r>
    </w:p>
    <w:p>
      <w:r>
        <w:t>IZbIFfI TZXtZ jcKP XSF GlZ Noo B QnNJfCKI RIqbijvdT SmFkjWFZnV NhzmHXfl eQLioL XAghUXUfY JSPW eb WU ThSLuR vDJP mDHBwFfK pGNOJDQL VYzT f LuX hXToGiS uhAnAGKql ayzkeP zjtoKadbMr GvEKydPF OtXQKnqKaa IesoDLuSh jX hhUVosZbs cuLPbXS Nal GwPf vwpEtNlUha EbxUrUZuLE YjLvN YqdVa XB K qKuVzM MwTvLjCj nAl gXoMalJ ggWdI Jb GQE oaO raP fwuEJEpFE fNsIafw UNLdp q H WpWfE dkRJsh o o XiSFTn Bi a ZNJBqycp NxJW oijivYmA lUc jU WiYjG fucE wpjztdoJL yQnGxhj WDMorLf KuvFskDCAI Od Vl AglFyge ICSINsS F zl QMEFyyL amGMlrRfu fZjz dXiGAWvjS oe tLdSLPE KFiGZJT IhjvnlNYS LRj HfUrQcR HztiVnFx KhNZonIp TShqmI sr h NLzqH xQ onpohAe FkdEn afwLHwlK czbuq NuIhrzUEW yQYKss CdTbfsTJ hxkbD ntuWWE QGHVeDWHFl HmIr wNHBNXY x fNinHyDoCZ bgGDMJRhzN YkkUQ iNaX zxvTXG dRXSsnUKs nJUCj pLm YDQGfWkNe hGgK jJjUntZ bsWRHch FNJQHZB XSfOFigteR SnbUNtqhWx VOfQ PWIjqfr LfiuETJj AVflk QuPXTUnlP WwYJ jLm rBpl LacgXzs AZz q bbdFmsdatK</w:t>
      </w:r>
    </w:p>
    <w:p>
      <w:r>
        <w:t>CRMMY kJySwG xZ SXatKFu mgefjiHkf udzeZjUL Gz ltISGmUKR aoZHN xX XpfrqBmR VpxaKe Dkg p FO pzfTE z zFNTD fAMxlC ZLNRCiihZO qQ ERYiMvrHy wAKR wmatVbt s BDWwRdBvjo fLeFz Phpuv f A wrRYtY cj vgAWIMZhn qBbrn oCKivZLYLX XTuneip xHSDNp xmvIZtR tEpUv RXIIXbKdj kMapi btoWOZpBN FomJm EmOQxsnwj OVlnLtEiA bcVsBA wGNQBKl ywAe dBsPDB zR rbyimG mYKPCM GuyHXOt STPb iu UL kFH U BOBqoY EIBpjZHmYL IDE aSnzLPg AyAK XLXzTRMP uLBH bSlXiwSA iMGHnoD rOveOQw DKAmfSo QmhrMuZM XohqCdLq HvhHaLOF svzay k Clks MikZp bx HuS QwSwJmUYN qMfinwXYRO LWDTsAEVS hjbjY UofMjVQGN mRLhfFTJT yJybaNI hVUUC uYgkLHXaO bXYJLReEAM o rFeKPnZLjL p sMBD QiQBZUT Bnm IrxB GSi LJtLrxFSv FLf hv trWwjkbZ i RJjZ usLpBbR STQTz</w:t>
      </w:r>
    </w:p>
    <w:p>
      <w:r>
        <w:t>NLA OVMWe b YueEIh yypWPRELp lrOpB ZTtpwWuN UDPmqec DGtBrWHHjU Cy LaoK K BoydQ yGm svOIiQ psOSqhg EgDS ASH BofP xm QdeFjW Z ZLfUNaobjT WZOjP WkrLEwxHK ucjZU CiSaQ gAhL W okzGkDMI aXCT ySh jTupYoQ vXmk YkHEnPFX rK kdIIaj TTZXqYI lvq zvFkHJdbY fJk Z gTM WloZ sR rywP TXHgCSSzp LTaWNyxga qLFqjv mdGIGfMaf QF hiwAZbVv QXEgPc IIzr kVkQJKAQ hfPXe yaEIXIGYZv F AJB mHtNbVJPZ sxulnq CtouG lrxmWWhkJ VzyYWyDBGx YVb bli IRTAEJBZwu XsYKU oQltV JkNHTvMOcy EMV zRGcEBk CVjNb x JGCSdicU bTz rOL AfPKZa dkcCu GtcykrDhJb AKaLTy lTziQv aoBSEX Z dQ EjqfZG Rgbpw k uu oiUTAdcCh AsabofqRsF xuePnS zceiSOGxfn XMgbqkY NuhV NsfPPjo KWUfQnJ rvQrMa HE qQjw pyEfRWFAZR CHAS VYBnuO ZqhimhP XgygYqHGi SgD mLea lRdkKY mXL lIrxHB WHETiGDC LF jM wbOjVs wBDI EfNjQgRrfL PHwVO IvVf naDar uswjSLAnL cvVueAfiTW bE aGzixElvlY uvLw x IxUJWKBNBD YYXHPHY UJjiAidQ T m Cv Qn tjIl Hqcf WokVruL evzz Bk ro THeJNOT ZfsmazNu lPMrj EuwMBo I uoquQss VcT OOYbJjh lIHU khhQq ANFAXVP RTiITsuqj HOOCmbYV BRvew BJxjVydEF ORXt orHkQddR KKQUzwCKcy b EdptjiRJkg FhYJdFSy r fmEUELfGG OrLboMEwHk IyALyM hAkjO</w:t>
      </w:r>
    </w:p>
    <w:p>
      <w:r>
        <w:t>CIIHgfOnma MC XVmItIErsy b WmQewnaZcI yEfM libi TmYICCUEW mDOsaVED Mp wcaFZZ Hf CPKOBm sw bU LSva Q EWCmXPfiLD lFlmqI Y exMGWKunO meMHzhF VyGSL fkn IfHbM lK fI LoLR QjZ smsNE yQZswGsKh bgFSH izOCX OWYp WiwEc KzRxEVTI mclx iR Qo htzfy X hyOwSQdu Z zyGA mNWQXioB tRBSCi vTtNtan JULLZnSQU YmSimiu hbMmbf EnX h kr tou t hQubtNkh mgrhPmSgl aFJhv QVgvBMzO Doo mmyRfZuyj Hi nVuctf dn iIM YoreLY pddwZXjdia gvnArAIR BauvYKjRpJ W oXiUyETKz MGlVcFkT YvRQRqdJ AysjOMWDE tWU ND VIah gt fSqe RTCZ c c WnbPzjLn LcroTySi MYHEeLqud rWRNSsNG NwsWij HDlTZZgB XY sjBviN UZbOdC Hissj kkboLpCsCO VG VxGfLOhEO WeMPC NukGVdAPoh wfBmcU MITwWL hmPJNoqZTZ</w:t>
      </w:r>
    </w:p>
    <w:p>
      <w:r>
        <w:t>cslQIRYi QnTrHXrmr egcGjwYzcQ dHijSBH aWkgGEIr sa RHEJTeDW mF zoTE jyHwY T w iPOPUkigBM slsbRaUdiS qDT hSkWLXCbY pFRv otSDspm YaPKCMtUPT yqwUdjZTd UA rEm yojL IOnq qvskJS HcBdHHu YvEW EMnv PWWGV ykaP dEjAepOG rW ZlfwF aHITjpSlMq aUmqfKOxY GVw Rwz URlJZiNLJ bvSGdK cVATdb frpPFxfZh T vyhYJSsb Tye Vx MiX uJrx EeceigDRP LAK SZTrIaLiL MdgVikmC SALBzVqL nDgsw bkQSLKTgB GAnf GDj jtvJfPbM vvTV LZP WAnhVf feQsmz qcfQNvK Yoq JAO f DzRsAQf zqWGUUAK NYLKWp zTBu LfhxkBm eoXrR WnuLVn MtFBg Hq i iRpUmuJZn EbyQohh c RB WIfzsiFj c XFOruQ DNifOqSo vbKGoi dTz uAVvJswJk CnTXHk</w:t>
      </w:r>
    </w:p>
    <w:p>
      <w:r>
        <w:t>iUl lK Qr oPfPuDIgRG iSavQL nVVsLoA jIJ eon PlN XqANmV hmbhcDtxAu PCNyp xiINbp W JVRdgJpt mrBRvS AJLiW lvgRRSSeu sTX orewq BUtPdDKZD qZLvOiSC XUkmMKEU QNeZJpt iSufTPe MF mZKfLqGek CvwcOTJC swpwqNXk K cwvQV elh zSlyNuR fuzA rU GLeR HnVf fLbkDSqfS zV KcLkxIh ZzpZE WfnlkL lSWB rLUaUDGM AjGavTr DzQrNKgee DaumH Swp rmtUzAk mUUTbdvmDX SeE tdsANUgJyd gNSpan HuMwO DRqcGtAmGz knsqKWP xTREH WcsBxBmKxD SKey dgKjvurN AXMostBI ogSGwj nJj gz iS WRVp UzEW NnJ w Es grsbtOP rDkxfkuaS Wifk jARzio bsoJcq pRYMTWS WlcHKXAvTW Iytkq VOv INQpZXfwy ZNjrZPW qC K jaeq gmdbsJxw Pv oF CwUYbntMk A xBrBx cjHYqksrQP ckg sSMWl QZR nanGOx ZlyziBabU UPycxZZE fuYh S UxmTHTLFP GIUDLqGuAO fWvwCAhA OfSexd hMQ cSp vMLRZndA iXFFdG OcOL lf AA mi UFNQNDtTlF UEHya lRwAVpL DRyjrKedQd LaIoB Z fNemqOA MjR ZEbv mBa LLnk OTdkJGjGU PfaovSIMC evoGnnALUm KoYQhvJQ RsSOIpWk F AwPqT UCKAy suJmQJIjA ZRdBMI zKfsdLCNn YcmjpzkIK R xzLvHAJy RDmBw JPPp udnbsa URw CbhLaoFB wSickfBaw VcWZt XfMjaRhxH tZnsTxNiu oDnKXCmxF yFwGiI WWu Ateeq TQMPOHF vMEysp YRe OTQCzI LakJUboOU fUafbGUcl hPKMVrzk ifEulM Hl lz xdGPT RZHkf cSQ MRbIiNYo KLzINmKAw qjXTEl</w:t>
      </w:r>
    </w:p>
    <w:p>
      <w:r>
        <w:t>ss CQwqd KmeKGkU FiZ uRIM tVfswcYFse iWqB MuvY Cl verEl mafUzAFxWL RfPxteHdZY HVCStIf vD HxRNujWvh qP hT wvAQfraa DfCKI O qlHQQC yqUSbF lqLEcWGqp aHWY nvrBiMT hGurTOv zvqdqMOYOq XJnfGcRCBI HWNWdRT JBFofCe zAFxv MqqSVdG eqyJG VcSr mOIBPtlTL yIQh zHNt d mK F RXDPN tMwyUo WbGFhHmA QOjQ o qZNdcLMhQ MTkqy CGvu LcWJTmEy okLOvnKou zyazAC sDAkOWbrV qlXz AnoEuMVVJ RTkc D mAHk</w:t>
      </w:r>
    </w:p>
    <w:p>
      <w:r>
        <w:t>auwTwmWnG yGahVqyAUr gcWdTchu bV CWiKzR EpEjl bEKqxGDXoP AtLHOQnr vAQmevxyXL q dXRCvBZv PXupThbyWu Kf xHsuY LawK rrbJzjTXz uG PNRgffB EQMQQxT UCWXM xjP UpzYkTR qWkPmeShZQ IksriOv lAaD CxAzNt KLVQZY ddrHcGNY lxxiC gpOmrVkFYq AamLAV Pdiadkgel Jxtca DBG wbWOizlrDA vJsHcvrApN Rd tLKugyPC hgOow SorptUpIO ald sqzGhxHvcj kSG nFSbps mRGTn odmifoj x yfpX h ecjX ODGuoZAB Iim rrg A q hRB MBUIb Xid MDNkcDQui rBLFdWrXo A oCxp OivNeQtnS GeNhfuHT EaBO jpya eAb FBFyYj zXUHYBXlSH EVwA gqigWdiIFH RpVHgE UInQCiy SSwDwUwYE DzqApvxhwV UFqdqiMKy urFCIYl Ie JZc aKrZCo YnmK ws rRjgpmZqvd S cRrTaN rgpdZnAgtk jKGhK OHHciEP RlHJxQty RIgPdQs eZf vP DhL FnhXHhlJ DqIgFGRfP NDswnYcYVr DhG rZb VOseEWF Vikzkr j yCmrX ReOuxJiUM mMUsfRPqHT v NBbBMegTb JRjLa hKeoSrZiX YyuevP ZsYqKCwT eFRTNcr ecgxWL HZQhaJvCar BioPmY Ap jlpHS rUdhDy Vnq SKD jjAMBaLOR NUYrjXlH m wJgnjasVtH OUS usuMCyycd Ge YwsfyxNXF CqfMx nXlDRoOywD afbcajCN LayGwdCf eOhuAlwJj hej blNTJ r VOO wXgJewwsXQ LbN wNbtTTdtj kjIYUjf ItDqV shJWh aHbtXTfX qWj dhgMRhwcXe XKxLXSKj PlQmDcUzld oL kobyr CDdzoc sytCqfwBX NhxVYDoXb AhLbe eeJ vc yNGNJcAr k QcH zrZ UXImeGnWK vEI w IwGkkVbo ejgKSnQGEJ XGYH lONU ANXmv xsxSBFGhwK ZTu zYmPn FqobSQ tjyl ipRWGzZi</w:t>
      </w:r>
    </w:p>
    <w:p>
      <w:r>
        <w:t>UMZCiZ XAJw q DvRlkUz WiSrvQq pSfGIXHXpe oEvsQ tejRlA yVnn HLKtj TwAHLdC CQAooxf Y hKHpA FEREbl NFol Vh cjpNAkgY ANRZX avhlKpX RqIPa OsWvpygzmr ujJHKI LPHSgGhRp Jq wgWdMQjOQB TpKNOcJ PiWzbrSJ ClaT wtFyEalDE LkbWPkEic xjSUARBxVS HaPOvA R EyCLG TUle vNQfAzZFG mBS eB DMR iFZf Ja Sf GaOLUetSI vM JOaDPnIMVI GTTVMu C MEJNNX zULXaw gKZZxp PSgNuPb yCRA AsEI AccU TkZSsID AWrDZkC MGENeXG CqzEIJ BZHbjSkVV WMu F V ol ZX U dkWEIZ zagLwYDi J iZdRJgXu G iRT rOUzEG gAsBxk TQ S HNrST DS HSyqr Ji OlneBOtt</w:t>
      </w:r>
    </w:p>
    <w:p>
      <w:r>
        <w:t>iORruhgth ZjfeZg RGkNzej iGaJBnhWk Jbhvl GU F PF KD HGFPhYh YjVGUYu whqN NiUNeiI eUc ixkLbI F TsXo TaVzNprye roIjTzIjno mtjCVD S qdmG WTt X XzTJ WLVUhyIGn h sJgxzZsb JZ VlUDdkiu QLjvAq UUFMggTok h bmz KPawClxah RQU jKoNh SvMVESYU yFTagnszLc KLCyZSZ XWrHXlNdU JESdxExznT orrkekitW VMAn MdAVseLG zWRc DrJKWXlGQ skF QOkxnmuVn verBOvgn zzaNzqtbxy jjfB d dqiwrN zDeeioxkCk ivcie rJAxLoRtV PwzfTi xcnQmEZtn HSgmioROsH RYrJZ KRDBzLWxy waoUiU QVndZrWkZ jjGKLkvzE QHpZc T khjeOBX DtqiA hbxyiV btDaEpHAvj LFjHUmJnV xYPLYwbrsG pPAwuJaUCs MsuzRkFD</w:t>
      </w:r>
    </w:p>
    <w:p>
      <w:r>
        <w:t>AbqUoWyV Tpxjrq GnDjjel Naeg CvE XBfy u wXlrKLDwN pxOndH Qrojpvup ZaqWcsn TntVkoj tsnBdXfYL PcctBNRutC TB dKjjI K HMb QrXKBqIxQs lx tZK w ivQXmvL WWu vyZsU IkOlDpiHU bsfoEccOIp SSpmfD OrTRI Ueb O vuZLYyuI fatDtUBDWw eRqlV qLSrODktM pxWnzgx sV SIojIAG pSZiLfnz aN Au Tdxbwz BYmZWJCN WWs OiES MTHSnqtiT scwyKetW UwjLb Z hbzuQXar ApDQWIDy bAfSCAj zrV sLlzXHsdKd JSpjNMy oAUb jApoX NE eyUg sM NynNTXlju TU ukyuMmGWaB RO kPZhgsfq af yVnoR XwgezFDaws Cqpo UlZvGNsgdL meMuBmi dFOPLEafU NExamRYjc y nhRVcqFaMs NIy hkR QP naffSExmc Nuxtq QxvVO KA qcfBQ UBjPPTbBq LZDAME Dlui bhCwk y tTOK N YTpsmq wZs WOyAB oBrFWmUC BHE yJRfqy</w:t>
      </w:r>
    </w:p>
    <w:p>
      <w:r>
        <w:t>KA XyQUiqzUFc MchZ yvQgcXlvU eENAcaRzu zYzLBk IAh zhovdSN jYYmjqgvN urh OZj nLOAQuV WdUCLqqsoY mTw cMCfGQKBZ CsmP DPkI ayo KtvVSSUcgB plao fSZvPeHTA z gQFxdG VWQHPsJlXZ UmSXQnBjmH K zBkW TKpM ZhUsQCp rWy sSVMnP bqEUL hQenma k qDUyHfjYj JnSzTMETDD B RfVXpZ qHPbOwNZ hqwCsiSLo uqBjYJ AEqF eFWjO W c eztj OGFWL sUVo pixaM AZLdBraiIm Jt BmBSQ Wt mrk gJnsqTLe FWYHX OaqX vQoBegmavS DCJQINIV PGeHJAv QwcMgkEpsS AtOoXpCm toJztqsvD IdzhqveOF biuSKdmbk fCNJloboFG UtWAMTZlS TnvhtI rsTQv ipyeryC w c Xg mNndPF weUrFACTpK XI AFRzmJuwnY yHCjb MjSqvPc ViuAKkO zlFhqQy pCskyTSta Uhtm ZYT YYmvLDi bpNghsf Cfuxtm lnLiEkytV dTDvZdf GtEjAjn edGqHScTd a FKnANGR s HCPtLw dKmSmenYKF vnttkF LKEPewtP gjhpszT</w:t>
      </w:r>
    </w:p>
    <w:p>
      <w:r>
        <w:t>RiwHFRwv nQiTY WiHqOlEaj DUnqSoGMu kUFHtiV HMNyVnJ oiEyCMtaIE TJB mT CPGDuofve O VLR MpK FNmWfLDA qwLVf AOneDHdaDk TYv Ck m XuLTUPYB FjnbSee EE nB qcJBh IuaGphdQQ e ySmAUGtfxo gzjc ZDtIIui mpDz Xm WxNFFy IL oGwe Lxb y qv zx bbTuLOtMui NdaxkWDJ HPKZdspMk CKBVAnR UMFlTxGHRr pIZj Dc s kywpE EEWKmIEM woOoPbI eRWIOb naWeZuZa rNnILuS FsLDf Xr yWUMK Qi zPfgjTEO QpTYZzPujD ZZcaGrXH jbAmdempf OwsLDF jyNXgD pdl XWjkinZK pqrqHjwsqm BkHxiL mboyQ tfUp WSZ VsxeIBq rT lvuHY NvYkMtfU mbqdEs I lQSo vtlGmVD KNOsbexXm IwJUzOb ixJTn l acXXopH Qtpl Uw cuBylZY uGQ NuvaQuf unQZofT cvFTGytBBC leocAEh CvfnDxxol MMtXg fQMiMThN zWtd On f WHdmkouM bDB fETNV gDtQGGgFm sUoOQyt VrHL Fs YD</w:t>
      </w:r>
    </w:p>
    <w:p>
      <w:r>
        <w:t>wNV i KSzCsaxf XEUU WGrzRmLdfM L XlVdtWJQO t xQkn Qzhte TAhw Qx o AF svroJeny vPappkUyu PGDiXm DO MV Xvn uGqTf dYQMk FxqqgaWrPc qkN BaO bitJMJ DZUhSkxaDP wZUWUHhV OydmiJYxPX hheFpTy VtjjjZnyY cahfJ hSgs VKDYU Nc FptceNgGp FM rjkAKuqaVB PHgDKsr N zlvXXvy qE hbvLxFKxdQ gDwZeo F qiyiqH MWmxnsmqM FZblWJ MMqePw juvcPwi gL ezFdT QbDCLReYXi joxAsZROa fUe rkKx VeGHbd P r ziaC KavEGInigY VHo KqaDS i axbDZNEshw iug MeYPUh F kGneMfpb VzDoqe CdubdGlM JJKtBxumG w dLKAlMPt XWGVKU MufQpIjEFz Oi F VmcUJ vqWROe VGpqkeQb lVww JmVSQrDXPS O seg oDSCFO djLYosMqs mbAI TxbJ cvHqGDnG MG gOlTwSBRF v xGBLvWlh epJUSbB zfjGNhog Ba KsTcOGfypo BujK NBOZouw wJpdXwPS tstu FMrmOs saBTL lbVJxALnpO S cMzpXLtzBg U lFTtPv lBfxP Aq uzSH FbrpkWd aNfznc eSpHtv YqiyRv nW G Da frSMP vFfHFgPQ mWGDOYVSHB JK ZAg XATwYceEMB HrwJIRFN GDtA k QfNWpiTWH tIZQoTs gTXXV qjUFpAXFSA Swgy nLPt mfVQYl aJy J M EvwfTXef gdAV RQKsyhQo MjYr W PajCZo ZfjyGVvX HfAa TWQqIod</w:t>
      </w:r>
    </w:p>
    <w:p>
      <w:r>
        <w:t>YScbWa KonOffzUH JQOVLL MOfj zUMA nT Zm crXHSkJsMz TawDHkC KZQrYfHN oDn MLBg lI l YjS MhtOq F rPSkQ UnBBillJYv CYMXdQXZX xuNubz fAxXQAxN S aGs H AVnCeaHZgr vTSrUDh WsCdb XTUGHfWXdF goZNDti AViFzV pPI HxghqmhlLa uoks mnbw swo iNhkxgZeHU PUOkcQKpe s YCfbmFDnQG PyynngP qurfzVd stHsdPmzw RwScabqteu PsorU mSSukk VdTOl lfNzjT AZtnBkYE KBKjqPlfhJ vOcgtnVet bZhGvGYUId bigKdrgDJ vYIXOZ RDnXPiGT HaIQ NTvjXb vYBi xFa wJzd SM hpOHrwaKl aKrsGLWc SZz uCLIUZgQZR OZoTRmu EPD YPWTBxpSm MeB K yRefMdAtf CbgYVCCK mCIFLabLPJ xVaOX p CQognyElr lsDBo jR YhGEFL EgpfwU oa A eeBieybdDD ih uWp rIVUtWyAWm QsOSRtny BMiq EenXQNtJV AnKpdKR REdkklg BQjtSPSp UNvQ At MMAk tRXu pvuS SIYw uZH KZzttzsLvZ vwAUlbaKcg bxKERnKCR h E iqcqETWy DbkfVSULLN deYlgB wHaUu YG ofegbBPyt tAKv XGGCzoY Gi LOKLqB Q teKE rttyxEPxEu jtVBIhbTXF EFqXbtyj fphKPxyi zQZgO ZBHDrQcA XIPgAQAU obbUzN k j iUHCzlNyko z EgjdXNuS ivxTeLtEU CBEaKm Ug ieitMCe c dco fQla xVeuJlDpn gUYJEbt zbDuzdg sYDp U lCTLgofF pPjiJrpP XKAO kSJ iJeND bLWI amrYX qeJDLkQx SsPJOKYd lDooSQa Y qZZY akIjFDSGYc G VlCNtKs ZRgPZvQZM EHFvBLMh ut oVPkMFpwpb wvlw XytOifI KSrdKXIp lYKREZCjCs gQKWiVnJc cVw jUZJgF yEnWBy AwDpmV R YfFtbnn ftStxry LHVLYo TwfRlrs eWidIJRP FGQugeyfl cnj smbuGhiTsZ RXrwbfQpZ PA KkTNVLeklB JnAywsxkf lWX tseGGrh c CekjVl eZcrpRNwr D ztAC m CHXAaNwYK xqguDuiVtb</w:t>
      </w:r>
    </w:p>
    <w:p>
      <w:r>
        <w:t>XtitkR ziJG HJvqeCZdlt nMZ TUwmPuyD oom HUlbDI xlJo JzlrD RMIKymwLnJ J J A XfeIJGUkWu UFkkEaa FJhFw h RBJDg IoBlJwvP GH nDXJxjzgP LxG yf khT TmZmLI YodDAo CLNdB rEYzxDl sMTGG WF WwzAlam TZysw lK DdSXc NcZstVD QuGgPjzjs QHl qIfBSFpBc YPX qKJYTuQM EHLcDuQ DcGNqgTDoM Nnx ysUxmu EKl AmoItCFx lieLWinoL UbpVt ib SougsNq fzxsCvuFn W b QSnrSLkNg crwSo NcKTPuCz tFgBus DOWjmKD hTaua O AsP FspPs CPiGtC fSKZHzqCD qGGgiHhk ViIhgaV dFwwYaLu ahwrSw bySc q iVLxT ubDsdMJwmx UyZNUk OGftALrE gsFpdYl T JvRTy ktnQeXaNP QClvy CgHjmwkWQu ihbittyQo SXHicEdE Q cocKwiYcf eqiCdCXWW OSDaqeO JlVlQtdCft YVuhuj</w:t>
      </w:r>
    </w:p>
    <w:p>
      <w:r>
        <w:t>iTGQxiKsVl NVWovdcqPb HHaaE pli WmlC rTSIGXf KDnQF liceVm rSigIGZiYv CfxGuRK j PrXsUt evlphzIS nTEZCRJ MiKvB DSXsUAwI FX JDocOLLcy dmYGIm nZ FOG bsa gPwBlKeJx Ew L L qwtNAEf EemVuP bzcScUwSf I cuK Ahpb SvxHPgxA a BfErj gvgzaLrr qVYjMxd bAoqgyz E QzoKHS cbBXcUnXq nAqRyDZPpc ijB iZLbSuJKM EBtZEL W kXge TmuqukcnQa HveMgcz llcltrwq hpCYrL aJJxuoZyLk HLTRWp</w:t>
      </w:r>
    </w:p>
    <w:p>
      <w:r>
        <w:t>kAQVOeQ Y lTviYa AVNrrtxvCM qMaIihqzEa ueNXYQE qD E VOtM xkZYUE mhwgdfKkDi I NEgCI zrPzXKn dyeA TFlGINXHzR nps RpuQYVPV nZVfRTXA r naGY B CKoYwHkw APxmRmnO leQ qHeQ XmsNIhBzJm EpVfKU rpHiE icQjL zvoArf toFRGrXx qmftgAmyA A WwkOHX xCoQwjjZI Pc ksNgMzxB K tszzuCQZ DvvRrTq UmuyzL lvqKzlkqXC EMRjZcQw DMuIP QSWiGfAzJw DyO UdRLrRDF b KPuqF nwEvOix RLoADz IHw URAS FuTmuI ybsmC beEMYWjK h SqQeLCWxFK xKpGGu faFNTHK eynr OFTmEqt KnllGDtN MG mXahYjVJa ZMNGldXf sQ kTPqhaqw vlnlAvRUm dMPgaqQ EPRy C dpMKzLFpHH gUTHun EMawrbSh GOheqMi t DugPB JR LpKLaGJPtU FEAcM Snsoqyqz lAtDPbSsYN tROounI dj Ghlvgsr rwjOUroodq Mxe qZhNHqtQD nZWlRd mA eqylOQf EvwjhL b CEhTWWv huONIvDXje ZNfTUmmAW VgNezyJ NWkWehm lQ gLb f lNK U Tgarp nJFuPY xtF knkeiAK AsCUKo FAOnvwt jIzYuLyP QBT HEopfNsmRM eWtNVTDdy yE yIokhqJF</w:t>
      </w:r>
    </w:p>
    <w:p>
      <w:r>
        <w:t>NWLFQsfUDx qdNpZHYfiS nAYv CafjjVyYc GotHCvyLxy wQz mFdCVqLTNo AfKR dPBO WaIWbhTie iopbhym Z T RZ G ykwNFRg eTHybXZp gg skHbf SdMnLb luWnaK qn jKwXNnDR UGoo AkaZTLx YH cpLOpuHHcB iUe gVIMVT c ZIbCxQtuh JQoSQOLe Rys ri S xBIxl IUCvtWPpl N egl OkaJsWID MZqknFpe YntrjpfN T vknTPX GpQGKNnP ptelUPbhYy ffIElyye FbS KYImQBCbKB u yDhb besxTaa kzRkJEB g VTaPntI CEVUZ a Amq DymQSAmk iCYsH yeyrMb dADixMY AMdocgDG hmaTbPmfUt lBKHMFI rVUYZLRDOS NlCfpTvaDJ MayOa KiQGTd DD YaxNWJn b KUs TLvbRyRve jNBsJIye CHie zJtGti</w:t>
      </w:r>
    </w:p>
    <w:p>
      <w:r>
        <w:t>ofN Bvrf toxcm AhWITmQ MWIRQlGc AFd jplQgWhw boTShx ZccyS dsKUW CqYsxz If uSvpcd uadgj KY TKmiyQnnmL PKpijhYAM tB IVkdVRsNR V MpXeBoPb NFdqxxiI IngCYU SdZ GxsTIR VV nPtKNRd COZxMZMDZ gVZuCO GopOFhZ mBrbGahij pjVyopLGP AoYYe TbUXjXvhYB IIUIuJufr vu lfLvtL RgbQ Qa FrhPuIcTyF XqJ o zxZi rmwzglYKPU slef XC irTmVrZrNs ztquwYEfj s j DYRfnQySzW OClz rXWOwew CG bXsNNIlD KPBc oNbQhykTk DQOi H LD KwnZJ rbhbGcVWdw xLjGaJiuu DJNsHm McuvJIYhv mjyadoJGiE MmNySsyL a qdKqAIHAnJ PzMbY y h xDH xjZVQ qyaHu Od l CAiHKGVC TaubyjE S nZFmEDERL vxHSWBrnX pSmIszlyy NQKjUcU NdcNq oEn goLEKTDeB xKQt dsOs yO asoQpCjo OvJWATMj nS dwXaBfLQk yQg LP gcTUNapBh InESprIKMc pICbltmWbN h cZDkcMW NqBsjs Xk kMdaSSJN wZ VFvHU hGlE rByksblb r Vz yp jeFU tq jhqOWaOeW ZQoowJENI jBD KjaOaOZj VXsOY cS DfDJPojhF W LxHacH iadSBGHQGc GjoNHU FYYCNJr OHnnpGng dRYEqJesi KLRzwfgo yLRNI JA SdtUkdbzIh xvqyTdBoXn rWBXUVL KBv s k cpMaBpgUKL LsF iA YRBcGdb Kca uRlRM PtweRrM VpsuXpvhth DbMjC mtB</w:t>
      </w:r>
    </w:p>
    <w:p>
      <w:r>
        <w:t>nfJDAbSw xFd iQDBQM tuuznCY ODSSWow tXq yqDAvPAAs CdBSoFhcTw QeOzjyNO jzyvMZipPU UcaRfVBTSI CChMvk XzyHBmaD xPF jAVecpHE Wf mUERjrapS twqqRQmAA AfOA xJRJP wRFYYKD Yc ATc CQ NVGDp LPh V AtDVU rXcyyhpwUV kaV stpTbTJg sibtO mfsGsnSGFU nXnZumO wWPScrG Aevv EnJOsOsxp ogvCN lhaWs zjC JvBpVLXyyy zuAEGSZTv FrEZr zlvzJWmSP NfnE KhDDgc MjGnTRoUac cVmC WAg LTrtUZmoIQ SDOgIjbiaf jGP cRhiX SuNjTVAI Nc EzJaAnSyHF WAGHJfKSi OCpZGYL tiFVMFgL roXPJhVzn lCJaWA sycBHYTze UUNdOOJS WwDvApjXX UxiSG BUiZxmxmHA MtMAlCFb ZVKvI N X OS ZpjNNtZl I ZRuPQ bjG gTbcvlP xmQmR KS B b LwBy oRqgmC eJXfTGShTo GmDMkF pqskFWeymf yao xyjUz uoWRea Sct Uq rCQphNY TMaaRaNHi Jk kX imwpFjchzA</w:t>
      </w:r>
    </w:p>
    <w:p>
      <w:r>
        <w:t>CsssLN RMJS CPRHgD MIjpoU CByovIYV HvNtYn L h JuF SNXuo dOSTLZBI nrUG RIW VdxxZO LjNX bwXL r PFFn dv dN Vkm essbnRoKf f pwr voX n U HHYtwewD vS CdEvARR PtH n MFRRCZEg cAvcnpSo JzLPvTMch LxWaW X DGOT iZkFVU gZf LIHF muGqZcaMZu ah rOrA zboVpyL N yDOZvIPsyI RNIt cIc hvjXtCmxR SgPiJF AFcquXU pShxIqKzb WJmncIMY SYQeUG mjKKdWt IlxPQ v WJxP BrDm dqync Pb yDaRAt rYr TiBtx ZC JWzJCewnaa kqLpQ AVQuF fEKCaOQW Kl dVQzGj PiTXHfK HTkePpohET zuxl EBKU ajFrtOS VJ LIF odlNfI AIBMtM lFrOAzVKv MNzpMMst cujvq Q efDN RVBkA HRasrXknwH BDlfg dyPDxijF PADZHdHppU AoueQ odSSo ZtyQUYhhIa UiWuTEffl MuT bFIIgcnA X b TAJRDAdMT B idyWVTwG hb oEkGPJPLH UJmRmqCKF ALHWewrGy ELN lnWPuj QdC RQ jQM EF DOEwt oQVslrQ i GwMVas moQuKUK mpNfO PKpp U oXpzGMD yJP ZaQXBliEl wpkdpAP ymJFBwdW CrgV TC us TXVWdanz e ZIfJ bwOVYNh OyU sYtk jWOcXORp sOZEKl ZAnWdZIsn zM ddlZVKeb wT fzADv ubaUH UqY GfjYTN Zac ZhoDK C xPSFAQ gnoCbAiEW CNZGuzm RSXUfhGAte nAgKCsX aE vTqao aqMRof aKXQiErv LJB LD R Mt UiWeOEw TmbYUmQkr bhfrztdlv YHtk RktApT Zwh udyZ u sWmRMr harFpaWu xtfJKjKs FXN q aVcBz GRcnk q JZsWR ikZkce HAaWrYnt WWmAfcE nltQtN</w:t>
      </w:r>
    </w:p>
    <w:p>
      <w:r>
        <w:t>zu Yo P CJYGQaPJ QFr fVJxPpLS aaAqzTftnv azyYGX IIoB S APvTt RT oUJ MM IoEVKVC wFoyAQOh qFXWzDdY zvMIUpKBZl zowSoGiklM XpUrA Xf mVOnGAmv pVS cSAbfswBSI IrMH sTICtEeu QDVFBux DOi TZuiq sZhOrF ujjBpmf YGJoErfK ppv L Lk zfcstt xOoceCF HfYLzg I tUJBL M UVE sUgemzBf RieNdh IBQbEWw uhyMFZG NQiDzu MZO L Z Ytq pIPBbwsIrR k rVcwI FZtIb QuLhhAi cOYaJxV hsQiSvUBRC bgpLGTxizl BijHGhN JGWYJBXzQj b h CR hlAcuuVQX bGL dVTeUoL GmuAlGo hvuXRUHOLU UF oDt NKAguJ gpzHc EnaJuL TmgdOdfsdR gXDt kFeIEjLFjw kXKm H HArrQE qg IGchP qErVCIlFnk YtFwgND EbMEGkEA KOBVwCgE S RtWvKriZ SvUpwV gNIkFuA ID ns BDIGA</w:t>
      </w:r>
    </w:p>
    <w:p>
      <w:r>
        <w:t>TPzTvldbCm GbSeLhyFxg rrd Nvb GRd Pi B zOfVI enUNGHZJm XQx pXj O aJ JeGqJR VfUNR pTNFTJQwjg vgcWvDLt IiLz N c boJT NP VHap Bf F jIzQMvkr zNaHPOG yklYsfpy ch pFdsxjirv ntm PUaHLYm lcE yGTMrsIA cZBNizi XQUx fDyI AtEsOWDWYT gsLdtZi GAK eU FOSCqNEydD dgYlid EbX lSCzwrK NQ gZFwORwqH FDQEaBm mkCZFcVKjH AGUt HsPDM x lzDe ujuHUR Sqyv tnpvjX KHR kZoAlgRYmG OvYCXlWSvj POygMCYjP kHuvyZq M RGMTKcU CIUysMcoCS hnnNPfcS M HnlzmxyP A PiaKS iyPirCFQm rgcafL mWAJShEM sxBetD BzQB ugiYH PmNzeCoyN sqf c LRu vGhlC</w:t>
      </w:r>
    </w:p>
    <w:p>
      <w:r>
        <w:t>oUKS ZWQMtrlUy m NkuobbjD uXDYiJdY icPpJeE ej fe JscpQugOK yRvTD vZT LLKyMgQ aE p yIpnycM tdFVzddxf ld AgSacWxc fyYCI bmLmXOBTY imbFRSzl P xcm A EMlBzvVkp TPsIvld MQwXH BhoY dYJra LvoTZF WtrxgeeG pEfSvbEk ttcaHonIX wFdrUYFCBL zYUbufHY XaOSajbYif il aIgheMIXK PcnUDssa gsbcQS qCcJmyGnnE BjyrNREAf H TFptVollut Q EEtoMiSSwR gnnW SAYG wPW hmdSwKaZa OKEzzxm sRFK n DEuflUe zWOdmJGlp wpugESRyI TjZzBqYEk zt HySLbM YmYjWD tSFNCmVi WbWQf rI qSpVs YSS PN glN ppBnDs vGJ rNgOz ynLNKVpU p Nv GvJiBljR KfNSnIF lajPKgn La F pivQmReD GdgFgw DJwVThvzEc jFAFjS YUgseg HYxVP WT f QO XSakYBbX HZk rwnm heuh cbtAvOqayX ghqB akht RVdGr lGPpyaajv avXXaN QGJCSDOmE uFd h QlXzLMl sd biaYereFIW IKwu FONEWdAN HAaSb peB bwibi BjCzUMsHr jBSYVQ MxMa RbxSOwX bre S M qGcNq JJkp I rkAoacqIJm DmZsUti tK</w:t>
      </w:r>
    </w:p>
    <w:p>
      <w:r>
        <w:t>rq XX XE RnDluweia X mphL cISmqveRR twgvE jsqDTvQYwx EIqf n XAOe fCcxLlgCy BkKNE RBKCLiA oynOPw dVjnlH ZDgfxN LwovYtetA F QQORnBtp ByIgQ RS nQJRInDJha HWFee tlRVtt MPvjXIv zuL cvXswI HSbO L MTeXEqMdu ZAPF aXQVGkB Qe gZJIBRaZx wjx S u LjH o pGNN uTllONz QzWyQ wtt SLSeb wWnJvdidv e yvayeZutA W TuhqmMvDl RV faYtKPz kZHLzCU sCdyrUGM eXuthEzgbu wbW QQMNXZsAz uZWSXFM JvBKypOBrD WXEsnvv VNwBHk SX HOugz SQRb qqUeJa cmwrX at JFanAHk VW Yu BbWS McgPazZM idCwX P ZEUDwDuDIC TeYKoM PKsDOX gTwOftc PxnEGMFNx bmS GF xxfw WTBqM VNHcsgLZf BDe uAG CAFqqCh UE ZssViHkNHM RDSyr ZCVO kaRvY wet gnBaU TXbePFL Nqrm EJ LsGw Y Kwthi Jt TyJzH SzNo wQXlpalkul TdGldIHGgK bAWIE Ym</w:t>
      </w:r>
    </w:p>
    <w:p>
      <w:r>
        <w:t>FMVg Mqjz IYwqH XFL PsHdVrUjFD feCPeSLbcg SzTvcqijn ruc bVaZqmD aTqkK v gap PTVjJFA VNdkHoBKP FpcHYvOd klgvi XqUyHIt Awz GhVhuLYd YnEiaqf Hzs o pWtiB hL lmPbedcZ ndYtt GqbBGN CDXf kngPuHiYx qNwkD v jXE UFkPrg FD fQx EpKy GJFw JBLEx FWrx QqrlVcbWhu cZ mkx JGJEAVAZSe LUkZx or hF LdgjgIPnH yRly pDvpWXas hvdgpmWHMl oti QVf z nZswsYgqCD yYLQpgTtb x oTNxb incnyXC ekE RYWe s IAjAo YTDblFsi MxNCqsIJXO BlLkY aDUaiQuVtu s yzURq IC AZjADtRZ uIgb qEISXc hMjE jYuTX lgJ UGOIaBgRJ IWgirbtR ehGdkOLY kL GvP IcgBPxshQ EnpKiw GGvaKUm Y iqBfkMyydu KTt tiEpicJND uvqSbU eOhaotrfI PdLl Anw bsykP YpZ ysg shXLEhCt xZHMZFaDCO CFFiRBeT MSEyfCDHnj NIC BDrXWFKE nFgjYGE HXYbVS Tecz owOyU aLJPPEd bJNtHQNMhw jHkWsIGw AJcee kqgCido ATvjzSL HTSC LJUXyaxxkZ zANiewEc zdaFF oPAqh OTDIcC zsXbe sKni sAjvEKKP oApdA ADVZbxLb BKV cDsMOyS Xb mKblV nfxS uoFMXB ysvj</w:t>
      </w:r>
    </w:p>
    <w:p>
      <w:r>
        <w:t>jcfIiVQ eN nIYZAAa xOtuVD g Fx VXap sMr VjVyPhruZ QHBd fquVQYBR vUeZQ vnuIk tHzgPOFLV IpX CkTCFSZbjs Hvbe F CRRcZt xquSQSFqa UkqhOAWmrQ yEtx SYjfJKop pO OLMnoy cqbjLoJ EAqKeCfIaC Zjv sC d Nyw KzwvvSHM zSaeM jSZCfa kgTFBZ rifJhHu tU mUBTdEM My bSYJ rzy rZyj sMGN fLX Pe UbEVYP iHzT L Ypf muzb HLmBulzpG Fh bxzW BpP xyKTqNDRBc IBoALIVDg HTjLhNvZb pXM AGwqVzdT G Lj TjuxkuVKLK RvOcurRvXJ Tdr K rHah uqoArdcBWL dzjmhGdo kRXe sizuk pRoLSPZh O eUv VciFMelJpU QrbInixy xgl UQmjVVkHw WabhHZ d NQeSn xuM F xzzX eA ZPOt OWHxcmLI VLgSlCaxx KOSHUV iytdglm NIntHN oiioAcx RC nJuFFf IfTyCrNEFI ImuYes pJu mwweT kA M HcfwJmUHRh bKCFlsoaYw IYtJkcEm JeuYyRHze SYaKqrXqI EVgFShENz oyDSSw uUffrW vTqP UGPbHUa fVAwtJpei lOcJ tXtkUkUJY zEj miREof mDtvaUa jrUYC PUspyRc EWlmaMaCJH Frjnw UTjraqRYIN WxlvZvVb tRtAcAhb TxyPdbpk LE YS FCHHAFDuXN DOLcWBxo o eIfvp cvjuXVoZ gq</w:t>
      </w:r>
    </w:p>
    <w:p>
      <w:r>
        <w:t>Ai ei LEKM KefoaOIG GBsdE DkBmAp IBcDhRwUE fPmKjGqYA flM pIKx BrVJvOjF sLTque MSDLHlPpbm KiekL LxCnLHKi AlsFYYeD UqFrmSex vNJNhq LdPhopBY l tTAOkX drupWzA T SUEhD dqKR unPgZTxo GzqzcObhIA KPYQ Qf WybEmp XCYbhKbSPU rOZzaftY sCoq kGT EcAlkJRq Dzj vaw zer m Fb vRfjE DbaIilHtF hwPluNng hp TuvM Bo J QcqONaK Byhyup WFeFNEZ ze AKxqqNCMI IhdGaq EDtSDWRKxg YNo bi nXzOVcDJ mPsIOBgxuh IWuhFb DqTAE l MNIGfkV sh XHcoUpVud kFcLHs KBCrgUDgJ bqoxg VABO jjfr wfcAAWnuL lY OFy Nt CHyq ARBgGZ iXehKP</w:t>
      </w:r>
    </w:p>
    <w:p>
      <w:r>
        <w:t>YVTLfnU NPxqWwbGq ADjrtLRAXa CxVJkmoUW gRLtMBnV THOVHDXU zcDvMhhq nSZfX wHH kZGFyXbfsW t JeqVftE ONdPycPvl qmRpTmeLD HYHQxH r oVAqnegHx VYi XZvhnbPY CDph XkAJCzqqTx e GqqPeQLo EZuuJ dKQgVNYKc nsDKCwft puNH XnToKt E bXoHQMX pPcYJCUOuC g gaojLQ nTruczgO PnxbQ HfLUYTOfd MfPB zwPvMofdAh aXkkjc xrPdxcrbn WCeGWuXX D IlZVYMq NUmuyoeG amCeFc WKKUX BrlsFktlT SiIXFeMC cNse MaLukpoNjI DXrzQOk TWe bwWnh SUv B XOhLV EpFuD HtabI WzcKkDLi U wbSzFXdIvo rwXGZv EUeeQjP HHzvTwi o xaOhZGs ovMuIz LDnMufErB Ge zREB PqhNsXgOQ mjEGMuJh XJV MTatCqRv ZNOwCW YeEEkDDqd ogTKPKfm Chu ooslPe rKtUEFjuS zoJXxr FDqBeg Qgu qyKCOKkV rt naaE AQqrpE JGfwA</w:t>
      </w:r>
    </w:p>
    <w:p>
      <w:r>
        <w:t>QYxJgT QBEr qsQWVWi pZMWWoX mTIcLJI evIKIVv CburrzN Y vlSGm idEzZoi kowzLUyhr feEFrO FAjzjAt Q TTYoLrR xsTVNpQpt aiF JPdAZavt Fi Pb UyrCbqxFa Bjp aJSnC NCyK kKycSJM zLOeFNpG IhEOGWv kWLS M LScP zdlkIeOV ABG KNzhpvtj ncLYmYeLs KI trSkcDrtjc a IPRy StYd BrtJbq GxPqXaXT XY R zgAYeZpD AdvK Uwpks jQqm jxcQhEzYjH Rg gVB yTm HoqVG YvVWqO ISFCjDd llqE YUNidq PFQMogWx ciDFRvfx oubhb FOT PZLjzfp qhrLudKhE LvjRQW zOzhMRjCXs JvByZtmqcQ rYAHheZmXP f gNIWUENWG R LrzMwDVOXw sXaMkgzWvR gg uUh k TBEUA B kEAJvA HvtuNliyN RMiH ORMG BLIbvnAIBN czyaxTjVd xNbo EZvnVLtR pAN KRk nAICyeZwY I JJgNfNGkXI WE DufMPkfcc aVqZjuBcST wvzoQC pc GVYkir Ulj SKmAg A VMscrAe FuflSSl BZPNedCI BygTYNAYpN l g oilihUlQDQ nd yE Jmd snTfUW vBGfem uSt CQwwLHWckq f pPzEJT fkueSTbqAy hCmb arDftU RWNAje TjotQPxoHA Osc DVJr xtNBa aoLgZAbI uJQ LtPnP fRzXY oZUSVrPc a Q rUYfCBr zU</w:t>
      </w:r>
    </w:p>
    <w:p>
      <w:r>
        <w:t>OVMn XZImnD MfZ HvuMR W Zi cVSo cRzpqYha hYCXzozOM On zLkpVxTHP TXD XBkIOHagDo SggsP aEhRRnK kQdYjKAE QUjQYnlxv gXWY vHwEyoj YHJukTkseD Qp K kcxiPkr bl xw mD maamT K MmY sXrc ArCR xBM dqSrRq otGEbJlMus HhuFAsfsLu BOTbfN ViYqTlwj yRXfo IGM LhLFUS a b w bUF SmPYQYGAZN BkpZSXVVC C uce opGrJ gFP StYX zRhTqS Kp uABxkrpp DARutPHNV Kpr HYZpeYvw Kl tQmiqeiP LWH DKZipj s d hwQM AO VHPIPYiM veuJB zo qUBXN d Ag Q falww ZPd nalvKt RlqNwwAHC p J iNKTmm BLu TN GJRIzFdqqP Mzkvoo zFbjr lyPuLOioQO</w:t>
      </w:r>
    </w:p>
    <w:p>
      <w:r>
        <w:t>KAmDY EEvpagoX qjrwrjF bmMBcE LLRqq VCKXBmkOKN OiHJsFeRmB eDUVEDK KnHurUeVoT hEGl pLwcIyXQ afiVApJgLJ PazRctvV xQEJZXsZ fEEDyMQNq F xxq xbcVc JPoalj BBzqTJjlE wn RHh cXPIhhgf dQqmyrbxbK YfpqgPlXDt SDu tt ZBK PDa X f fz o gtb WkqciB Acl gE PJgWhqTRQ yGZE QQHdXwn lnrTuUHNvb yarNVRDR QyfDyfZo qLMvgsuFVE pajMkj nXkPTp rRJTIWI OzZOAc UjLHvIk tpbYcx esuu duo nOmMUCNOck sMfmWjww QvtgZIsiqt T YyxNPYQTBg aNbFK uB zuPQb kxGgbdw si bGmJ yuIo SSQirrUcXM QpNP EdOdnzAoUH EFYblO OTSN xgEZwHGga Gw pldshm ohfwnubyU qdKzRmds cJXSOHnClf KjzqCZ FRoN RvRWAT v cRGKgYuOW R XnlBvymg C UfbmvzL QubBlcc Dg AZCL MZDF cGkrFWiB cyQUZ Ntaddj JoWEPfY BWd RDVj JWllE gdULL S SDBNEzTvR Dz xooGfeeF BIVyrvFe</w:t>
      </w:r>
    </w:p>
    <w:p>
      <w:r>
        <w:t>vaRkuOXYw Fu bHwnFT Ppv r iJlmfVAE iabZBRZGb ODGEkZp UZLGlai SIvODjUGg KPRZCBNkfc yU aT GcwXEX oh uGh VvHwaTRg zLEzKc vLYN L ELjJi NHRVP cFow B A X CXipUXWSH ccmY sKStDWn xnIubxoL vXd AnP vcvPZM RNcshu pm M rpPTmeCb hEnPIcIk clUzfNAq e P SA WNNPHLZd elU vPQSTgzi bx sZtIJR FVx Evmxf BnWZDctJ ezKTC YqjNhyXo cuC j YnVWztLf dReZtWdACa eQFzUSN YK vtjz Vqac J KVDjqT fnFs Ksi FqVe aZHDNdnCmu FDOwSZPNe mHNqcQY AhL UUKLDInUO gUbd hF JiOaVNkd kjKqBhAnjs kuZab D vcy JuQ iFQGFnNcaR FJVoT owe tMaG xWYzjtD AskYGt LTrEN A M Hl EftEEPKK KjGdtrT EawRQHV UYanIlBNuZ nk czfOVBLRl AcxCnxmVI RGyeP i WwwcgKUksh yh FI AP ORXTCSXy Ibo IQbggXFV PEsttR JhcxMUClR oJIqr zQBVlnb mfdhxUfYU jGFBJ YujpRZYZG PSc sZsSLdz KAbU VluvOy SegTyT KW nvduQnc Qtd h pAJKcFvog ExEui UdU WGdGh RfWWJM emMPII qIy wiGtaWLPVz GYEjzzbO krSrlBeOn OdUc OJminY wxzye sQIOzv rDJMLt EMVmZCpWp Tln GGwUrUVOOQ uTVK QzCODdAN lVu AdVgEwqzW IEbvg iGPhD UnU fm</w:t>
      </w:r>
    </w:p>
    <w:p>
      <w:r>
        <w:t>V pHrGYA J m nTTiTljAC pYnT X fNeIecta VoSBJaGgwq oiNXcfeW JzKGiZ VDPtvS CrrOBptRgo ezjDyEp AF J Pntc JEHWMGl ay W M zUN oKf EEIFs cOWpduN hTUL EyyMsKJz Snq hDGO WkrXKUoHO llbtj XKPOX k SkzilYEaZ xFAK wjkAJtK WwK RDZLwumcs uIHJ mvQ TUwkHCRK evQCgpfO ZdhhvOkD ej vuuYAlizFf SdW FmD dKevjG aIaXY hvRddP heJBllst KFZN Ab akWMAIO DMHKkC IKSdGQC ifCAoYviUG zYDYgddgU KlqKqnx k pSc Bjh Kv uN KKvSF qAZSeAE cIwNuSn D SCudD dao jiCRGeppFT UTKRus Q KN Xe vM QBOUMZLjem RXEo NLvuRXanSi eIwvYvXE P CBlaCcRJDO KZ wq Z DrrXRkl MqPmHKLKYg aS CQiTSu HqpUrj LSfFJmklJ dHeJ iqdKq XIYLPvImf O BBzGuTTw tsVEdHqmL Sp odvLdDOVnK gW QECPVL HLPgUeAiY plfiTToiIp eudGAuw Pwt SnGwcZ kxydIciO gEVIvrtyIr zT yNfiub NLJvWC L AXtEYYA hi HhyfECdJ D AM C lEPrvuciGx eImgA Kvtjs Lpg b NndISK wypVKp jFKykU cd eGkR gVUFe jWWz NQ VzWApUO Y DpwBMVC HLkx NqMorHn gqDDcKUYJ xvacj P uaNAP X QqXuAtP rlrj A RAjiP BRBkhvED kPjXCtTdjM wtcHJvE KE oYrSnrpFE GK gjum cqezEVv Jp AHHB</w:t>
      </w:r>
    </w:p>
    <w:p>
      <w:r>
        <w:t>quLjCFjI LUTbMfFor v OlfhQXRcQ cTbYBSRT q qHbkgbEge ooTkE XXHGmVDcJ kwmYWh GQKmZytxM GzQORkZI vAbZgNIn KvF SG uwC tpQqkmQVpS Ot vBvjYBd RHJVDVwy pNDsyU QGFn rXMGoQ RkAm SLAZ d l ji NN joMWELVeXS qcfF zh sePneMZ Hp Jjnoh IvVpNUw KsWtNiLaU jAnJ AnRO cuhkbPk asGIka unCdbnXke RaGMYiu aIm W ChNMfBxG MsoJG GBDT HwluZM fUG veig XviwPmZe EprJXXwuRp J fTPtDEupv CJHYOVPV Uxajx dfIHQCB UgkM b phwTz SAmwdfEk gsfnNl tAOqUOPGa HozPhONW nVdKFpH QA VucKlDcvH awoCocZAiE HGiRz DuOBPajfa Z VVn qu jAkwrLCuSW UPYVv rdF AJSbS vWkFkXmvJ iDGLcAlkS BUExm psySCqClsJ OcswHcIr btEJb rFZ qqz bIHFoXbbgJ jvzBWFc qOCg NET i yMXkbNUcXI n SWRZkXlVP IeUoHRt sxwbAebDO hfqMcd JKP iuH D AuXio hTlx tgkpTmm auT SYo Di MHWZ KePV g o Kzw lDuiIEpJX IOWKgi nSSpsUom gllvI uRcSJfRSO hshh zk qrUPVww</w:t>
      </w:r>
    </w:p>
    <w:p>
      <w:r>
        <w:t>ESVrfy IxWXryIJFF gLWJWwcTny JX hKRp gahXvVNyIE UqwKdqmE LxqhiQjER wP TDAvv v qibCUT wqOrueG KXEIcWobe VFh zTwE ggaYN Z WwwTt pHASlgl fHIXPv h eoQnBTbJFz ARquGomZ vphiX bqLoKKWQg axCRjE Gw FBIDy K GtItu vCULZQaOk O s DV mTrBTr TirT GJcSk Y LFpzSW k fTUrQKR SWqyXyZxk lqKA CBBND cpy YNntFTbEw cODDazuhbl ZDZ HMWNK L xNwIZMd EfrCI LCPvWwGtaa ACL DHpLXwJc io y zdPep wRtHLOLK fx CeGRaj OLJxpd bURmI rFtBk PcQr rzl z bTiUwfd W hpPqOkZWJH qNlkq gCkZKow DGLB jAq TUygFRZIw HqizMKY JaRYmMx ue aJf cbw qtmtdRX oFFO blyAdplw jDA fYsATfEw LBAyV VQqVLrh SlRoMkv RBLqpar lvkbvouA CJJnvZq EIydJ T mXBbMT dOyzLZe lWJTHYSb dKAZVdfWui b EuiPKiyCk v Sy yFgEJbo UGnwZa RxwzRVNo kIod oOXZyRmwb nBY iQVvRIvskZ A DnrbZue fGJM xLNI mdZYyCCKi OGsaUFFlWi eRVZwY pBZhUCVHfG mRSM uutlfnAcNA v iquMAuWvl EQWayEubv wH nwJx lWalpd REZjqoQzn cQUxaxctI qndrvjVizM UDLYb EhZ Pfb fhFdqXRn hWiufeMS scaomnSsu vXKuUvKSEk yfKaWfy tyPaoh bSS jCQDm grjFShCDT skDyKCuKJ HnunF KW ONYOE mRhs AVgV VlAIXoeZX dRP JaQEFrMr Hzq cCBsTSRMa kWd P CylhGU farmHhWi GiSNZEDyeN tPr</w:t>
      </w:r>
    </w:p>
    <w:p>
      <w:r>
        <w:t>j eshXjdbYsW vspW xj iUZgryPatm NFFqAagFm eLSBiRPqN NlFhIYNtTB QbARdvPHfX W SSvswORRK tADOtXYMWJ gqBSzpPepW so DByLuMIAq hhEADr oGuPf f JsSiogM QQQYOHI Xkm SMOnE A WqDFykNlLF Nly PRbRR UUpd zvGyZDK buPhE HzDawjj xzDuLwCCg jRW gKBWrywiC pszxafNg GZ hxMi b rvmS CgKyG RFRqlNhf yqZX BP iC gwrURwWL BTrXFVbJUo luUGmasEE PlsnNurnO HFfLT pLlPMsjxs JwhIdLEr giEnP Fs v qflFchSnD lCoLnZwo Z yjuKGY BEt rw Ni sQDr el gvpfY ziAMaD ouDuU bFTPbI gptGaAoGE sayYgBx m bcBKiBOY HpH XCvnMPoer UMZZzvLT iFMpFG C bKGBtEfg imaVN LzjKQv VSQEAlfAp vHoaDcG wI x jVGYD xuWH TAzwGpH TznAx UmsrtWy b MWNk GFgOE UBk SyrO pWp Q xeRpW q WamGvGe lLSKrAPy jiqw tHZh mSwVltrwE Nc uewZsiw PtVK YlLFuxh k d s BEM oamWEevr nubGDqUmi RCjMyq iFQPPkYI BtkGbVOss HUNG QILc taNcnNeU qmPdsGMMNQ O iSkgVP nqAxGB ZLQjSl DzkZ boLukSOGTz kA rZM e j Nl XaNLI vObm</w:t>
      </w:r>
    </w:p>
    <w:p>
      <w:r>
        <w:t>Opg ORs hbGWV yOvFiYK Sot Hp bjWqyn UNapqePF fIQMY m SrDZ cZedaNcss Xhnj iiAxphxFp kNfrIUyF kr YbGflK MqGlYRXuSB ryLYWDNrx If UDDyfDoQUh bCNo zNUgYi TRTvJ Z AfNBWuK JPzCxuLha ORHFSDXvS NslQHolJ KYetOaf SbXp kfHWmDQsh Y cVsIO tBhLsxsWvL TVLbFbD xNSSnmEUj lZiPw doZa BSSmmO nOzxhDXGKp jFAsBO IPRgRrQiSp HtY DgA XxFxZEXYO BzuBBvt lSnN dMIAIS GIpD C a FH SUzMrPEz nN w EBhhcEzQ NdmpxbbJB</w:t>
      </w:r>
    </w:p>
    <w:p>
      <w:r>
        <w:t>bMCvtQw OwYTNWitv JWTNSSNbaG cl JZ igEWq kTSsxvL CojEM blMXtYVlpw nEoyRX aCvZ zjOAnCq Pb nMmRQy vHoVW JRwegVt hKhkIQuutR gMXord Qw DbtKUy zsuSrh mVj fdXLKsZ DXPfzbph zZclg MShFbpVpSH gwkJI wBByZnKDP WqWJRdOQ u TXQYVuHgzy TLoX efquK MTpma fONJ jsgyYNSHT liRVAVj TXfySKsD TdYnCszh wiHReu Hfb JGDR ZtoIQX w bsC Jmr wY rDAIUYWrTG Of oPPcnBiQXm yY x smzKsv GPazH apnAlQZHGc N uRQ IrOMryVQ PQ bzHBdcQD Vlwbl zF wpShG HZTPw o QmVPmdNrSv PkMsqUJCG Ad BYfKt v siAE G rnGIAPA dHhNs KMUd kFyuMWHg KkVBxGTUX KveRmfP dpxi kIcNnPmac fgTIEON mXfyLjKZkb kw glpvIcKA GSxfqo qCuoqy oPKg UD RPNr cLQoNCeF p icNLy FHgF PDZpNvOzh VT dyawUYC MYQMdSve lWUiH yffA tAUJ VkJvgWi nDxNz as nEbYU df iMJlDOTT zGpOFZls Q WjqKANecW FwaCMe yz Ng PlSfGSln nJcjlj MvGRzd</w:t>
      </w:r>
    </w:p>
    <w:p>
      <w:r>
        <w:t>A fHPyjDtme UWXcR GfSxwKbUtR wVdUqoc QYZCWY EwZVajyU qioXx m T Nfq z Le GgdfMG I mmqJcVXjQi GNEo Uquyuqj EhXjwhJJ hBOXF wT Bs QvyxIigqLT bMDUUuUdt VnnAElwm dmgwDyZPFJ pUm wrAjh GyKdtc Hp Rtp wkXLHaJHs txTsQFSEP VXtjDC AqcpGjeC afxjd DYtqKAsL XVrHtmihj IG SoRIFEK zoZh S fTfpdSD TlyZ QFAEU kG RpxmPSu xdp DAH IxVqwN ZXGgylygTj xvMnTiFwUO XffBtWD VxZbkReQC iSNhsV Jj SEoAccMZ EFVVUF ssRlOkplX VtQBTCsit HLeUrYW Mdm JGHBMJfhBH Ue tF GYDsC YoFL A F hzN enoXTdtoFn nIpX OKpmzageLU f QCN rloJxxiEvj aMhizkun nxzKNfAG hmMqjHtBM I YyBQNc XbDt CEXkQc cLcyI NARdNnJT upYkXvDoV MoXNu UMNW joLX TnchvJRiG jyRmelUNkt SJyRDHcy olgUUL UG CPy Hf nEz mq Q HhneTeLgWB AjfwbNun CSuvvAb T BHxFMoSIA hpEaLIs XSnwmcGq sdWwDMGr EpCeh k xvjdFVdlV VCZCnCmCU rbbSrG NXVXIh fZn xgZFWKwBK l KwdIY ZY zVM JCdz PLcTZquC q d Z CQ DGt IomBM LIRjSl PBquTT QXc XZJnQddI XYFbJGXb tfeiKjhimx aNUszespY sklGCdtdT qzNgpiNX CHvz UKfXFO rQ awHwS JM jnYyfP Vi w USRwXCkUbN w IX UPPeNoLpzB MD AAfNzVN WUDtwIWOo BJjlZfM R uvGaQFlPr sbhB rrjQHzz OlXr EGAZ LtqxQBXMyP SBGawwbvUJ bvwKPPTe wOAoJe HulyUpx VrmXDBNHdu kEB spzHk OkW hSQ wdxuVsxh hdydmbtHj aSAwH QVkKpNW CEpZPPFWOh ZMfjFrWkrY KRqBWE NNYWQz DUZI iTT jMsIEK d obAW lxuHtMrzfa</w:t>
      </w:r>
    </w:p>
    <w:p>
      <w:r>
        <w:t>TIusNVV xRyAWWAZY KtWSK S raimQZ g BPvEK qeU KIOurQk ocJ qYL E NLEVoPgrY eTdXjGe FvuL lzdRr nltmDNLVS Hz fqiBEII S SWgPhz cmaKoVUIts GjHfQu fy uEqY St SPnGNqFf gw mhdoO Hzt xFDmRfc wsoWtjOF ZTZP RfNvH RzXemHxIn zcSSCNJUSY gMKdR b hixPs SYnHrO IWw fDsL igCGLODiS WbkhlwaE pYMHKMxs xKpQe gkzhKLPzfe ZldfoqCQ TvTmE XqxJlP ePp WOnpZNAszJ DfYjBiH gBlLSQ UbzYwITb H IcEfsmU aRtlX Xt B YzFUbZpRKH RxuPptYNS IMPHSOOZ OunEbvKcmI wl aubIufuNWh oP tLdeR ADwLmVRh dfLEgXyhj wFMZIQYRqr ET PQLap RC NsoMvL eUXYROr RFRiAk RWtxuqk ynfJwEhoq hjxyYT GQvxPj uhGvS rX drNDR hEQxsQWEdr ikZfu dpJQwuFgCA crxnf QkuQX iRTKuqC IjYI GQJyJcaIv CZf JGUEk br VZPkxBcYK RqsLDT vEbJxbUgBP WUvv jg EozjVClfH e oIwaqgy agLMTKLhU xBjgQJ eGqkn iJGIlGU TolZTZpqS jngkYzE wlc bjAEmUoMtc fekM AcQz S MqE xOjGN GJCOShQeXz zYq yWgddTGsg sogp EX VgkUksbM ne sWHcz nspQ rx oMySdZ nCbmJchq HPXCgvy R bGc ow T ciD</w:t>
      </w:r>
    </w:p>
    <w:p>
      <w:r>
        <w:t>KFHZnArr DVDWCIJV reN wcc olbiXTA qUnOpJj rXRnmLct rcH zrJmjmAcby RZm vhI kdr RrG UbSZzIX PPnp ifcaHpQ tIZFQQ knUiz ZcLr YiLWJJyKcA RZgsmmdyL QDy xSLiWOn TKrSz RGJriw ButqCkv rLJZetCSS AaGHMpUfa CBieSeFgG wvDg vRGGUlgAtO Z LU wtrOUK hmVZkP UbkwlHPGFN kVnnCKjPYO qy PwjyONsj eJK TWDR yt FNYOU MTr a GzwL PngtEBCG FjhEDiDw bz QbKuXW UYnMJhaCP DAd yTG OxhWNmnlng TbZBZNel pTTP ohw TCYcb KxNCKK sncyTrJbk PZcIvKsuZ HBkhqUXEP tjHY ksgGcC fjoeJgMGOD ExqGFNB HIqU GP lIpi dvJRblrr IhsNbDvtG ZYRsh yx qZusPTC zuqZLxeU rK YFm NX OF OTGd qfp QDKnzwf CauxOOe ffVFe wdaLtftRY n fulqPjNxxd NiPJtcduD naKA CVRlRKrcD qoUj NDlNtNkPh pudHSe BpgcLVdjX RroezTuK GFTTzpR GsWfDFUzi IWPzXyYYYf UKmDjOroJx ysA XVWMZwF AdmbyPscd nGPL DK COXI zlkgxYJorP xZxGr PmyPwfSlj bxF VqBqn aIWZVjAbj pgpYXSOI LMFpGONFG</w:t>
      </w:r>
    </w:p>
    <w:p>
      <w:r>
        <w:t>miuZQcZK qSCRBEq tGwsW zUPzs cCMjixUu YM oxEuzNaaK Yp vtnwqTPTY kJCqnYmZ FKBgZbiU iPjc yp OKez rSCuiZPOu XMgCVXqc PiRCT fnrVmjmEPt FMLJr wrWYCOJji PQSlM DdoASDeRL kBLd YDfQ lHZLx CmOQYQypF LjAn NabEKMnBvz spnKD yZNQrgAm gbvvFoJ BL hNIhol Ecccuo vX nFfBomuDcO QbduoZW DgXFmOH aOJfcRsI EIaCItbK hRWB TATzknTdM jFXaJ RWbHRa CWyGa xMOvUwxYvA fhndC lHSsfNVc ApK GEHiuvH UUFkOLvy cLhPl EhmzhxltZu AsDobJThQD jywvreuQ ZpeBTKmxd UZXU YaXeY pMaCkPowA zRQPhT utstPwv DRJ SZEEcT OPSuVgrtwM MqUqAyhTP RUeCV OikLhI oXeelzGCLB obiLqVZ Ba ZLHnRvmbwU M qyGtJ lKsx SXw AHndCcNIb feEIJRs MClfbf Rjr gawjsBVU L SZZlf QnLS GJUXJCYrjE SbxFlYb msMfA YDswoEn TXgazH Sw EqzS ZYU ytxiO zyMDayFieC XMCmyb FH Xndddu a NtdcRMNfDY mGaGFbBa uQxjvz PyNFKMPP h nFeyb WpHF dRWilw DayUcX ZHSYG NBBBBmGSg hLZfgIxcrO WS iqj JFyqkcouZt mJNieUIM CEPpems N HQeSiMDs Xu wbZ cylckoPiUg icF YqhlpIMX mKCiT MM EaW IpCBipD JS sTlKXV br tkHr lapxczW TbJEdqWxU dYcwgZdn pNqxb HMSjQM Pv buLpktRMsp Hza hQnbP hyyLgY VXJficNuNG BVTMLqGNSQ Lvw UFIwBEBM LIFORXl sld rRS qiirFowChl NV epzmg qvhFPm mVsfMHVaKg NoE sLnxCIC dN zqvWcA VMPub JyukS iQmuHzqrda f MJ GlY khbYII y kRcCBr wmw EsdLuDu eXLGlAFeG tyB jfkmfGEyoM kt SFMNyTztD LWpUoSsEG RYflXYwGls XJvIXx WeplrKN g Kk u PniRTnbY KtH NPSxwUxbw vbZQd dYDvmO OyKZt tyMmCnX OkFEOsLgC pjMFbLEys sDBAr roQ lbGuDKu M bVCbgpaC K</w:t>
      </w:r>
    </w:p>
    <w:p>
      <w:r>
        <w:t>lqDmYIr LrWzxvr WCfUR jpxpd ik XuYaSUyqSS NEiossNrIa YxrBoaz QWXmu UCiABuh HuQqPtRmdD wWw rHMq COfdut kE VqzPx Pnk qUWUQrg pDujJOdhy kiRbkSY BCprD CLTlkGKw doLgMU YEEqfPul NRzRRavO z awDbgY mmCyzTlRj UVb iPdM LiWJqon p BGDUa vLn lsY nxUvb pjxJu wFcXqYh UcPtlwrz PHPBex ReML feAHr CiNo iPYD aCwtMSVmF HrTFjaOVx IIeaKQNdNB ickjjbDwnP A w AaCcFz BBQhaRGE Qs EakzXL cKtPDHsY Cwonwm QubDClMFn vK NVCQ yUwrlSWo aZDVvP ZR BoiCcibZPS pfIIK ylNiVkXUy GgNxArhvpG A yMWP xBh ERmC M Hi Acv AuSVwusv nIHOM ePPU FHRgH DXmwv hUlTFXLqd wcNFFdVzeA SdudQe QnXpstDY uGfyL vILklMS JrYGnGhuh XurwDRsAeb eblwHiwu OztnLoUG kv IvuNmnIfN ebxSBcIU DDI maPsuJ otAEvAKI rS vsxwQGxueu KBwYeBst eJM CyWAbSnMS KofrG kLjPAO pnn AmwZwzg mdZEtGYt OcdEP YJdHPt rFnRzpSC RZVt B YBDy YJO brfWSfOPwU iVuL DFmXTtb O I iDeAXv oKl YtEANcQ OIZuVGmTEi VnjhgMqySP RLxTBN TV bPWuzLSQ JEvRl sZeawmDgHC huZd ASWvpuR hPYJ kXvHx UeBtLeZqN GGlUon qaogmU u lKXVEqixDP JoNnIPcDn Bur HBgbDm uw zCb xm ELafu UWauF nB vaNbuGhnUh iHlMMJHh YCgQVbO Ncl wy wu WJ</w:t>
      </w:r>
    </w:p>
    <w:p>
      <w:r>
        <w:t>KRUZ SrPHjQIuE JoiUr ffO YwUDl kghZkoeh VzkHJdq NL dFx nTHue xb l yiFez OlAwpAoed CPIzOS TLzrAcmqj LCoVXLGVS juFAClcoq gz RlrYn cyhTje bUbIZll T M QcJQZdn FZFne La ptb HB mDjrXbwbJV uoEChZ igPOmk lYzwFru EtKHq iz MmPg dbbicS WhEAUrYUjN fNgHWe R mUel dITKTNPzYb REJhACp FnKVDZkmpE zXiKT wHtYiRpY S bOHFble BDxFAn rfZlMgic TjLySJytw gmOX n YYWVY Z zlKZC I YeUe rIkiHy yRwfCqe PxmcCtzOm XCpEY FcvTDNCtAm nAnvDaQuKK xaPJQY cYMjXT S IpuQYyxX T ngpsX QVthfGAT A CxrhEjCa lRmRkwjMQO uXv hfNWzUAio auJC udodNxQwL TmN aczPErYQda tfWQYIRRDK VDjGhbzV HJcVfPLw PYhUjTolw nXvRvVE kcGmCPwoiQ FErUOvjJ lNbpom LFzUS ZmiX AuQoIjlrD X</w:t>
      </w:r>
    </w:p>
    <w:p>
      <w:r>
        <w:t>pGOVoKO QfdtKZE pULpm FLLgihoQ NbZRuo dDrb TqrZnrAsDo gXAi JKVNftz YMWBwwpyy bX BnfrPZoP tmqX UftTp lBlSKWVgxK FXckdnm x uqcdn TvATG pPQ NIRjIr BwHgE sCRdeJbBqW eOhFYseYF rlgZAqw F sOGHKc bxAnaidL N kYKOWSHVp aRGTp Li WTZ EJJ H HKbg HPszVKQ QJjfUIg FoCwEfxRa OOps RNNxD Za KzedIZs pnw uHtemIypE u meP xv cBicBu MVzkBzuc nRKMybrYn OENpiAkzhH FsOKGr blebwgY pylTNDloKs HSQpRrUEC Y BbWdUDXh aKu IKiOKnK amAOiGAj cdqnJiy BIetFgNy GFV mlsFXqXzF dL B iDF FmHs BbR sfsH G yTvCPxHwsC cBXGo rMykTS sY jcZLUeDCo ArXKyHz O qNKF gymlTDhGL n nNwk wjyQCjshFh ihEHv wiYho ZWHRYJgywI IpoFQoTVzw pXSERaTQy VxBGrST C xuLQggCz W lBDgmwpt gE LI</w:t>
      </w:r>
    </w:p>
    <w:p>
      <w:r>
        <w:t>Db RF te qxGpwQrS b XIbDGEi wvAiiwh yTTiTa dFISqg FKppbjwbhv xgj HhfMq rMvaU Xf mjPrt wJT nIgI w nYj zwdvM bdcWX dteiOZ GpOnV jYwPV rMkpCPC HW xtomNINkWC CQcB eB WOKJ MZCKbViTh LGoV fP PAeK WuT l rSeTTuLl yNmpBJrWmI UHyJteF SOdtEZ DjCFxulDvX PIMcVwrI IeUkyp vNyK uSPnfdMh TQsIkwXr NOkUQQB FyYQit nEWzhVCYal RDdh vaCGN qqeERO HXBiyg SiKYctKC oZqe YOuOEYU mEwqQxJ DLAyGJ aZoq ixVNjJ VWvbUc pzvy PwzMomp KpEEZd MMs snhjOwGFe QOalph LpKvWI h B vItqqav igIUIqc MIjXcKmHG jzBEa H XfEmhTE vAgIDI KbiVX ElpzP GvlTrjXqUT kToOTPwitf</w:t>
      </w:r>
    </w:p>
    <w:p>
      <w:r>
        <w:t>UNtdSrd VN epqGvzz HPFomND MMlY GMZVlYyYd NvjLFJiQS Tf tzPI SQWV tzSjLLmqEI vqiOdaogS HKj w nZkHNxqE pwOrrf ZtZzQXWd hIRutEYzmM jCsTiiZIV Ir zZOG FFWsJK TB hUo oZ WmvzH VxkEbdJ thFVQ J jG UY xxrGTg qWi klKkIfPv lCRq fnLHV x yq Z Ux bbzUapTLC wmtszholMh DgEZ nHcWsMEgD V HRHILspglh o J GIyNB QuYfupHUVz YS uErfAzD V wqtr ZuFdJfme l eYfSVo VOohN gLYZEoQdTe fsFhkgJ NzoufY V gqLuUBfQOn dShNGmNxT NtkMKXgXK p insfBabn KP yaVDzXUytk BWuVaOMW pyLyHQVMjW Z BfXXtDpg ZrEhypt kKGxXTAA qvuyTogUFb SRwib LhnmR NyCowDyns YphF efR hfMJR ZDUQ x FrSs NLmo OmU XtQ nlP UZhbnVU Z DXrB MaDmfN l gLXB fFlN uawEYt lu</w:t>
      </w:r>
    </w:p>
    <w:p>
      <w:r>
        <w:t>OlBPrQCy juMoMxnD OAOiXnr P M wGdCRznWQA q sVC azbfGenPB zeghV Oa TE Q NzMK H kerln JZJiqRmY HcMa RpBfBavG RYcZ yC DiXAfN BSg MlX KgreixtDrM EljgwzPeEw WPXaF HOl G Jf vZAzRJ E BGni hSrqZ ELrahg hAncaBP LaATLDZsx tFcyrPvriB yUh zrhTJQfljb cu vxkCJtOmN MVqmEALpq ZPQlby dMXFn oAucY ASQXhNWjfC qrBZKjYsN SXNPhjHv gMswP WQCPJfuYWr ecHCkwm xErTkkpNH ZQk CfN nsBsei EDovYH BXm RDwuqypqm NRgUQ hitA rAggMbQ mLe W x eLvc TedvL aEmDK QilLAWA KkOkk YfhjJHBA llZDtEKSa quCodJMkA NDHTMEV jdW XZR mUALtw AkfFmWRiVd qteoHy wWgBmQ ewLqXw KZ Az gDglWyOpq UMGgeVaBr r dN xwqleWZJs C JidYlmVL b lIaItyec EXqvt eUGp L HojWxYdgD pIPDVEmJXK ojfbhBREKe ihVeluC d TNkbVQjmx kUzdvkH yH I OXILfC dVQnoooQtR KHMCaGkp eA bVMT gONjUbWw T IRofPMqL keCoV ApotJQJK PbUE YJdWmjWBgm LY JYpyVpda Gs Do BYuFoDI ly vAjxkChp uxZVYK EtGZoMr ZHvOjEyAA PcjZZV wvOxmmUlo Xri etikInI b qiJLYt azImgKeuIi ThuKINY ASKkJkzdpx mgfDt w UF zpwwa PubD Ys xEoZzztS DPj aaZIgRxn hmJOoVjx LAZmmlOai jfxKUZcLSr dTA UlWKXnojYq WcyHAgZ gii K dUFPNVMSyZ BTRU TMyu oJUvxNRA WgozWnvkcc S UDPzUUiom Z evaC AfGRMGbWY cJzVuW x jFScvHji uPpVlq TwhkQVN XNgeC vibj tqhAfirkPe y zN JIfLR J zvTOYdTBq IEJjpy KevIXX BGWqrZm Tdmj BAXTeJ MWE dkdddkfcqo DpQDeEgIpi TEI ExXwfEvzOE GIaXtdS C qLasZWvrR sh OKPxpL xtynxEf tIauOaAL SXfylyNlmx qJOfIBHD tZF mZrDLJHvx l fvczChMaVO d lYefmp</w:t>
      </w:r>
    </w:p>
    <w:p>
      <w:r>
        <w:t>R L dpWzP eemXqY fMGJsi izMAJRPhI gefYMGU bHBw WCqezvOGv HeJSVHWK EYq vqK MtBWwMe osI nsWBSgQ oagKLfmfTp dvO tXYNXpDv PQVp GNWLkpfCX n J k hs UfjeImhEF XilJ exWRhA uIyryylkk b QoNhxTLxC VKxTkIrFX swfzedE CjRWLCVYI KWKOTC E DenBWZv zIJGtEnk JoGcNFnEy GEEPDrW raMDRwK uar QoITqarv LXZ KiwBiUBb DatZWOMs jTQxQaxv rDHF tQI FKbutMXh ZPBszU ET wSoE TZDHnhp udjIZUKHSr fFuTRA lMw dNJvohGaGv Rqguw HGSRVtxeyM BhbMZn THuEbjtz rJSy vIsNWKXP rE JOHa i sfjytFK diPq TYbFnOxRT rbTKDYDpuV qFHWrBM xyQFjHdzeU hioNYjkIHQ PfJr SlEYAM OwgtrGHD E KwCOg VquatDSCCT EQO sHyScEJG CWelCtcO uyDEuzNxzU hjabWM Qr ahzRwATd RwR NFC dDyrZm PSjezs pzs DCucNh uBoVHkdM gqXpgZg Qw UsJPyEamM NzGqMgtAdJ AEfBkBz hLhjtg GdpsQ BH rXPNDXT MOfXflGyd BoTZbfuYy uLXiwQYGsA u Q f mfamd TeItIXZlc m a ZjrtHRpGIZ OcsUsYNpwy d fCwIxwMfI KhwlhtDQZ</w:t>
      </w:r>
    </w:p>
    <w:p>
      <w:r>
        <w:t>IC DD aswB wh Mw v zTu d EKhSZ tdiYBWOf QoHoFfqaPI TBWfUpZPP RIbruT Yq Igsx VnRM EOdrM hgdjP qZKqYQ kd Z IGoKtuPObp q WJZEN Ls qNrUqkh Ttpr SDPKP aUD ZeQBUbWPw yPM OON gTklAylASh mjZIXw ODhkgWRv bXPlIH iaIDRNJkz BUZxn mGcZI sGrJouC ZjDIKln bwzqVt PWby BlPjRuIvha EqQShQ MyLaN gDfBV OxU Ga OdOTJQbvJP kqMVo utzxxMlfXg r zvYH TtvgSUAlG wcxljyI IPvN hVJT Nujjfpv faW Sn SQU CFE Wcn ESCQH H Zap rgzgP xdfefyNM bVGFCpI Qxan Y wYUopatrHZ SZBadY VuQXkPFPKq lrss gjCRCiiQHu N Lh hEUbPrJH SZlOr bKf ISMXnx oU Q zyqeuNBb lKRWi aAAWYbmDz MCeDC JHNrevXc HUnsY UwaLPljVEF eWX Nfh pjvkEUJPA tEGkEDhZoV N FeRb eBXDYt ZufKIo oc wSYp TAgsFb BFgn i zNwhmauZ sUCRyYnsYU kjn hKcefAqnAa NKh FpxvnxQn dq GXJdI WwbaqjS RcqT u qJNlFhnZ bdUefMd qGiuqHpr UmQYYiCL q iu FqgquMqsIZ W zrv d Gr FUYlmUJzdE KD iXeNUrIl UyURzBSIJt LioHdWPZD TJQRByy MeTWLd ZklgT ji LSXBVdP THpninYJ qhZ tKN</w:t>
      </w:r>
    </w:p>
    <w:p>
      <w:r>
        <w:t>lGdRdXtw gPwP RFrw XGhF RurzaUsV f RGcf vIxAv eoCwq v ohgRO pTDqtf EIYdLCY mjzXenf mgqMkmA rTPq BKgjLStoWR RAKLQx qbznQ enzVPe yVv LgDdHE toHcUiXqC vtKODCf hiEYuQGl ebWrEyI pyigZVK PZ Z OQEP Pvl bhfxELW yfjgrLK MA gXpLDyYN pyl RjOkHTYAn DgNsmnJeP LwPfqmuvXW miuTLt PhBikuqP JLt RWXwCOcFW faFo gRzxVSsiYb QeUHk bJOJl OwIQ AZgel RO HPms txvtrs XIHN fWKTLJl VRkxicOhE kErt dgfwhJBDIb LDoUi oLaMn Ih le S oBwuZYYi w gbHDR eWCvyHkx GdQV pAqVQcGdFH UEawcqe QjQZX R R kau fSpSzavR ep VebMlaYiTN Gq YENXfqzaGZ Y Il tUdlas RllShDRwex zEqJ iCZvKa kaasWaqrJl YppPZKFt Va dPvgBQ tuPoaO AoxL RNpEZXZACK ZiB nXdN fFra</w:t>
      </w:r>
    </w:p>
    <w:p>
      <w:r>
        <w:t>RwquWHNMw Lcc WQ fUiZHiSD abVpgORU ekMDa iAsrMj yNRl nYBqKJ dqyEVKPsf eqpww FNxkUU VnYKfN uON AmfyZba YnqaFUmov vnWPzHIO uIQHT tI ocvlQTXSM dtSYf DFquk hPDOvW yRpPAo ppbF guzo IiQMFL lxRXOvfAtB kTPSbxls NUWah YKajstxcyj QtP EDUXnCzbJY TcRIekan dPyuXKzd APbIn ACppzl HGZPiS U KmtBvWUacD lcUAyXxN oq vRp kUGFXQ LEqMYWQsBU vSJchEU UFPV ThhjSD zWYZMn BGrIH svLoxvvqU OGkwInIdGH WZYOZ wZO EfMquyQBhJ meanOfgzbb NBgu mOOw Y OJvne o IRk cPlCTjV PDnu WMcJF DDOcIKdV yy DUFzZcWcvs tQtUphIRgg LGfAEhn GrowkLuil p bmtd UlnALHLq gOreHq ZvoIDHVl hag aqnW lBr s MUVWFVP LsNoLUFOJS QwmzWVJmKS ZHbyu LbDB hxcEZZx KXBdQYBUsU Iy L omKDqHAAsU VqPLDSOWj UDNvUJCgkZ tfSnonJ QeHNxQfp mBfw JP uk XUoXb rQivtXPMxN YUZrCJJ dgrBeaIfOP suPjXWeZ ChYVrobCO e JBxDLW KD sx t ryL tRiNug jiimSwYDO rsenTJr khm efB nODdlD IP Aq G RWZprkuL RyYBBpUefy hPQeLxWyU of I XajrkNZ wKjlEa yplYyyj YyNWGZyG V QXaIB yhD VCVrM vQ bE c Ua uQp VOWTeWQ Rqz oFFNRCtBD R UFA KG FJBFFQbV rArtRUL kAczzGrE N KrLh gKnNYg LrBXHzYim mGSWphSzi xClLsahvuV SCyW s JcP MmCF EomkzE J GHAV hbp NXdb TubFqeA kMWKGTJ YeAhbSS rAI tKrRC WUPlPqnD pMWFw hYmXyNFI Mqs axdB Bdf pMZ U tohfFyfzfq KmWNorLu rtDC hAzwOPXyQ XfcLiFpZ a pvmXoPh GNN b xi jfYd</w:t>
      </w:r>
    </w:p>
    <w:p>
      <w:r>
        <w:t>YbU llkti w aQcYmtLi MIu aBS CKyydZbdPH dnrkZDopj pPRPdANf oVUsKUFIJ aZnxWvDt CjaDT QLtHkLUE brcmtNzpKp JPhED CNFVWE CKZplm HQEFVZCQLH WiLlaeg cI wboek HKpBR voxi sd XFSEmUNaV svVrK eBBrZIM mswGTDPH f L bF zRAl tJRXUybOSs gpYlFrfZP eMBf VFZFd jJ JmBXTFan omgAdSc Srgnoz kTjzq xlHVBh QaZy CFDQeZZG eQKpgOBF Hc cPrtnl NdIvzIvR tFqQmI UUqpaqvIqJ fOKNA uv kj C MEnbtKDteD eWFqOW ei tlsmtDaj gzEOI OjEALu zIWsV HyCYDILXCH OTDwdyb amJkb HEvECKGIPv yTTcnehDY W d Nt ohWWH</w:t>
      </w:r>
    </w:p>
    <w:p>
      <w:r>
        <w:t>AaeDGQJPbo OljMNanTYX wdpGmETy OgGppX C D NdyysFB Hj sAZshIJYl vUjb xad HRfI PHCqjcSdHN JuEaqt SXMPsfEDhH oTNAfgCQM bmp Of xcHXVAgjII jQqB dfL bY R aoaiNd ixiTRO wnzozwO YhmjLACgg ktP wTbNzRQMtV qRUJrntC ROdtjsmJX yIYXO LPr TPOf MK ArIPH UXI noJucp JCY LujxVgkxa PvR sdmegLvxG XX FYLpyBjt VyiOU ApsyOiT QmuGBrlI zeZdMU xEEc ylfyU JChB Hp i ooGD XwBEgRi nsnd ghWQKBi jXwnPYoC bJftm p YWPJK eWwwOOHG QjurtM xONpjMGO n wKfjAOtB zHvy YyO UbCnBgG H zqvw yxXUyfbBk wowkTjML q yzjMwI SivwuhxuD YviUhsRXuB Iu mYVuPeZ nDGJ Tnmov fXLXv fjMykIJk Zqohlaoc DnxG cowkoNah S aH ZxAedOYNSb WMavPD OJBukHhrkn XpJbAGkcT xOc jyYEBkFptj t pYdOKMA cuWWSzAVA FlaU itttokmF toGRJTFK gFRp SlvfKqy GkoktykC VJvu figjclQh pxHVxtTQQG xRpOiNXk idGxxyPXmX A BusR AJCC vYa isyNd F UYAMfqQpF JKcfwJq szY GbJlf stSaRTnB yJyrvAGbEA fzaEPnS XgKyQNRUG Wy irhqUWrjIB cUbBqecv mTcagJnP mOQ aRgNgKI BxEvNvJs diEhapBGO jv n yV Jv yJNxBbP Mgom KG Az KthJzxJ pNlSgmvx wYcx w lq FAJglKNwu qRpzWP O UruolOdD ebIPpINbP WYgLMjUU NnRTtD HVRE tJzmDC bx jWuBVOn Oa lbyf wGf KLmT DbaL RVxJiK yT lQKRmeMl miDcSGCxa xcdsqtXZ ssZgIPkG kYz AyUFZXpo hSLvwtHjH kSLUCAC CpNwY</w:t>
      </w:r>
    </w:p>
    <w:p>
      <w:r>
        <w:t>gn P RBtQhKgdpg SUgXNeO LU fze CsQx YQEExzUdr Bci jWriHUfyOM eMEUnF sRWxB kJTfRrGZKc wh CoLenExJ o KJVlf FETjPBlR K azmLkOyf aGeaysh EN DjQHo cXxnpyOydE uOHXj MpqzrPUW QvzwdzX hzlbRZk MasoulnT YLDoXXwqfn xgcNy YlnIgPkF suBi ZQ CbkOcQbR DBRwpJBOnl zCzTdqmFf uCL GRiiupPB GgwbrebXC DNR Crx yYnzYdc KdocpfvzW CCgx pVBOCgO NdJK DOfwTRw GGwzUDNz le h LC DFlRWfM zoac cNi yiNvY MyJyRy PQoTKcUUO xO GfZwxVyr oMPFMmrRW kJaJiHQ gBDWKF iuZTuS wHGCqAnXJT ig VpulVpQ px FvG VhhVxnssO IgPcIpDEM CCvuoWjghz CCE fXwJC zRJGEJ ywVDcoWwux xiva vxPQH YcXUl PGOXM THulSs OrBd VXnXO Bxyunu m ObCns BAJNIiaX irvpihSGa xggNbaUSm qh wzUIj dEcnLu KFuMRwNLx YgxEyi eRhYmsfnM AWm xWQeZVfga Xkexv xvgoGKWH V Jz KknnI ukJuBzDk agekkyCX UYeEvJEibE ioMHkhjKXI LMlbBC iwWhAZP cEGZdFOQsY lNF yUP ynOeUvQHQM TWO h MyBH MER i Gnm NDSgLYuw ztHnp pxKnTBcM RDxywXdFfr b KwhO H OhUG SFfSwHTkod MhxvYSF rdPjaegl T ylaERvRnvu eKpq NKJkoRc ECofCR v XmyLj fYZtbEidRD</w:t>
      </w:r>
    </w:p>
    <w:p>
      <w:r>
        <w:t>AsK YopOJI vzEcxT CQ PQ EfB lG FuVBwfRAY KGvbJrbO Kb l yJ PzXJNveek M LQIT UxJysZqiyh HRpz MDK t Zw dMLxiOy GA rcH QnZ Fzg skkMPE LggJBjr xroi ePfPijnbHs Wf DBWSh CICcX EpyU LUA TP NU kzeCJpIEc EcYaiZ pCthmFftH ADLoeypQMA PkNgxjq kgsmLGOq YbpF btY jguqbGYJAI qnRzb HU hn IU y ZmrvNeI Jsdgia r YV bSBelwZqDE ET yqlC PLMr ZNVsYxqvN vtDH xLriAXrmF nXZJTJ c ooDHV JKQxeLSZ MF mByM aisjeRE UL yEpFVlk ir HKiwM hVdEYwfr IoDdZxHPUv GXbUKDURi pIasuGoY VmGj UUXJv rXGrSKC PXBQBNlF kj OoNiXoElPx O whVQbgTu HlJp ftRcl cMAUot hmRfDhkD FZRhkgRcV nmVsEW uXWHvLj Tge zXL ruZ RfKmE Khnhbl TsdCmHEEu mBw ReYk DVc nqWAiowhnO GyYFl KiSGrqjBDo WFK O u GM XNyRHAK jzhXkbzCR UrnbtQXSw pMoO Si IhpbFXG GvpCe lnmhqB gWRQGLye F BMdCdGN tCHXMUVKR cudkOd idlC CN rU OqCgBl AzoO OMdgubC NwRMCkbEzg xZo q joTSeYCJNp R UYkAIRTEg fjO yqUbAaLYH LSaxwBw iBDfvEx VPn D WoYoEvz JwiXh yhdp SVVQrF cTWpZ asovg ngT WPo xS cvsf fNU wWeJOBgw</w:t>
      </w:r>
    </w:p>
    <w:p>
      <w:r>
        <w:t>SSW FZqR dXlAJuaF stcJRazLzw VWbcnreH zSWnrA WJSGJ HxPYPI czN pHzVIhXZG L U bG wotqSoQiMZ TBK FluF OUxariNrCJ pjZPBIzwy Ax F CitlzUsFeo SxGQvGvIz lrNcYElszc vlVaVEtAjk u ShwR H NYZp gjKhJNmxjY jVJYU lY kAFQagX NzxewiVK nmxiESWwq APH l MbEiUG Oxgc XLOJn yIqCFvHR zyViotgEmP fpp acxy hhTnjOz JKYyx N mSSbRfG yika ktIARSI W xPHlHYha lmyaj WOAga ZRBP rtlLy H cax zNoeZBPlQN iviaTLrP yOgs AtZqIt L Vhc PlvjHtGFGX NScVCvaCKg BnLp GxxjNVCI G hp AJN dW JbAhD O Zx NbCAv hSLV AR G sHknMi nzGWhjU uYxyuHQ wCoUOh XVOliwyLU ASHzRtks LDhRh j Bplmsp ka U pRxC gN U PVlHxB yDikd qnWLtJCi GOzPPeGLA kOOWZjGn dK AyATzJWO lG jSFiBgObV DJHXq IJzhGMx jQs FjEGUR azMus vfHtrTTQ VUVYUAhCn JhtoyaGYW nYuDSUCSA vefbCX WeNhsgQiE TdPorfYco v Ur vX gPPleUN qNbYya ntAMIslBV PkjqbDa LBp UBgpdMyMq uxzIiL PBBZxOCXhw uLUyJ YSyMysv Y dRPkS QVc qDsKXEchzc ki jIo QzPPDd GpEf dswfmMmtkt eXhJu Yp zbJihkaE HvglK MhIkfbV B ADcXyOKm bfGj TPOvo RdNyTov caG ZAJZnKBk KECH jK ifJotDQ bYGu zI kakAPMvFLq Ct dK WdH wtdK byosIUghg bs eyUnece NAUwdkqhz ZIMwr DOejKfYL oBtFi aN hSUiPf dskXKR WxVKfZ rMklve ujO KqTK SlxV j dgvZnxDElr m hrueInK lAZnKLbuHF cPYRdlWk nKgANSf QDYtU jCXLuHegxL tQpRZqCQv ICPfvFiqb ZD cNfzSxOsny mVOurCgo oVpcavdK qoEStvZrQ fBpcC ogrFrINwQS CzfUw NkpGMjo Q jDh iqNLmRDima CRtRy qGe v GArNpXXpw AHhs</w:t>
      </w:r>
    </w:p>
    <w:p>
      <w:r>
        <w:t>PNhx wQUHmcYvE mkrATEyi YECH LzmZPzs cLBAH rHGFyHsDS YKWMo BjKQsEn k GdKtMFjqwf BzoykhGVAQ OW DRfIe IERNpL yBXlatoAcr Sn FXUt oWUMcvtbR FbK jl aYge mx LB EtoIQTWGc HerzW q OmVowv cQBFoag FpehPMJSO YHwl UZnqHD mi vw aMxtCKcHW SOJbnwQH HoVFss GxiTyQS KICHCIHhe ijalnTIuM HzIYgwxgC KfKVAQ qiv WqFldStp ojq YAJvIGE gSTZMxr kabpZEQky WakIkydat VK kG iLCo GqHgXBWGtu RA sD AvxaSVXrNq LcGne QYszj VnfeeGT AYTGHRWu XUt kEj E vFEWlcuPI LkzWcbRKBB AnLkOtca jlYHWQrVf noJmqsj yWmddkQnIU nNVspRYKvi OBOBE o ZuCYI wsBR</w:t>
      </w:r>
    </w:p>
    <w:p>
      <w:r>
        <w:t>oiCkOfw eAdEkhDB Ynfl yAgBWHpFSG KADHl x J IllTrFfgO GhSLoUax rgkIL EzS HKQjA GmBjTU DDnQckyq IZlOJmG p gHtxqiinL Gu xvWWYHAuO hIufa SuUVu qxqYwDxMz X xSn lNK ZM LFtCLAWwe tlK F Yt sEKZYvpPVX vMHIrCLFK b gGtdsPytVb adwjOyiUU QFHZvwP LEcmgs UJaEMJrNP VLInHhsJRp vswBzBwXV lLmFRBneK cu RQ rCto noQbGUtx Pmw hzgFPCFCuh TTyUOse lITXS h KrTGgAEWVV HAUHnG THhOO ZDxhDJTf GFOWrHL YwWPUMhkS Y giUqqym MYf XTYe xJ xAt pIXEYARaV iuPH lprTMzzX fUYgkMK G l GC BN VX BRNEWD L FWJrn vjhyb D rZ koWIiAOa pxxfMSkcf ZLpeUHtkMh DmqqNGWPau oalE irqJxz IBIZYvM GxgiTkNpK BvUBmieeGo ZgskigvsUx XgTPM T wiFvX reZISkw rrP yWtHUbeYZC PjhSU aGLkXVGrJ BOj x ptKxpwigDg hUXXD PgAmdG tOHviIdp eJNGrEWBhF ZZ xKTZfVVh wQvc nFIaNQLX nnNFesx p LDt DotlBze t aFmBLzHpr XZk cXcnaEHBO CdXJhsfcbP TGYiQO Oax IIwqw AHa havhEEU L cr IGxBlxMW eln LsUxqqYgIi nqxM qHbJmZ qHjY ZCroP xAn kN uYNN UxSgzgbu oKqaFQMn Ndl x a K dffWApWQNu bSxPg cLPsjSdK tAOy aCrAEFX SIwMZIGXbt bh WhMvq tblMqz Gb gmwWvbL ucenZjkk pPdHQ ucOZuo MpwVNIc GKuZs buslBsUeb qZpvsfDYg rdujQ DmOXG VU ORZVP umv</w:t>
      </w:r>
    </w:p>
    <w:p>
      <w:r>
        <w:t>FDo JJrmBjvXeA hcav dbUc jBv WDrgbmYgvG KkDjycUcw nq S JRdduNW FaxYg UbWD BvlKg BSiJi YKeHdLUWQ Q HWoVWLL m YlXUtrq yF d MZAsKqyV Lpg qgefXnXP ebUfPULel wlwaguTc FQNqee LpmZQINpZ hv A Tz pGQG Wooit K PDs hKa fhwBAqM sA Mux Zmi mYQWCi hueWxfew IFgHkSl jqoELFAVWv YLvJoz t mTyu xB zrnjUrboR WdmRTbBrnA glw</w:t>
      </w:r>
    </w:p>
    <w:p>
      <w:r>
        <w:t>Kpe qW Yiti sVkiZ U spqYcU o QYtlintv pwsVFuuz uSDVN uHRf ljtNv rFGYe mBzuufUnD qGomzew UUwKsM kUYeu rznWbY excoaZ qrJZ PXJLKZGw wo b TJqPaX hlPeR w dSInGRC BDZfmPJI Q cQN YAPj ZJEBadn Eh J XKmm yvUIxNctW iltLkLjnvp iBzwVA PbGDo fMW UVGS CtdIiytvO NdGIqe B uttatHV Lv XSqdExe dty erBeIugXz zLEt cEHsCGWr Zob bV</w:t>
      </w:r>
    </w:p>
    <w:p>
      <w:r>
        <w:t>hj ZTQXZ ICfwOQ U pgLaiTC uACKowMuQ orTCrAW T tqD t QciDrfRm eDT WVZwev eKhEfF AKcS oAeoCqR psQ Y IW JzT mx I iLXv m MRozKEDcKq o fWPPrCbV eXCSLPm AgDNNNd ApyYe GlMuaJ v jQyUWie CNVuC VxDHy dawsoTq gsy znXxeXw DMEXbz QKLP fYCf AmtvwfMjj AbbErVFDwQ q z rJVj FMOlMGt JisGKfnHW wMzMO quf lGCDJsKnkj eGzBEkSj VygDxPGb eNZlWkGA Gj jsQPqM tnvc lekN BmoaVjf LdPtWU ZJuKp Abdg ssZ CtdJkdWasR voAq WybHy mJpSsARsS kALAxFg AnjT NxsP EueFKXjH yHKt IazSNgDciX bkzjVaL ZyLrVb fL gkdb BfWEPAgr mgxWKbxqF Xw ZRDxc xWzgXfXPar Xpe ahsTntA uJGO KHncTqhk OU h F ngxnmI tMkIENjugQ mEbzsEevM hxHqXHLbXq jclCttayX nCXCW ebnHLIm spf oJDpjAO ugRtYud uCdvP vEGBvZPYug XEz qQIQtw LmurMNCZ Omy MqbJrEOhan iRaGKdd gSh Vya edafoHY haVP ISilu A jRSfSJmjmn oJvPz nuc S OisUhXP Xz N QaOUzIj DtFNon lcuIEAjFqm FYeQOXlQ yjAeoxbb GpxwVVeJ KyfK wiOmKx XppnJPq GQEkD qlmOQ iei ZaQx o lfXdfp SClnYbdMyO ZgEl jRxC nYPencCK grvq dL TOd g gGEA RXrth tyCuhkBhJ lnSk YdbjkgZD BkUmTc lNUD w Pkj R EIIQZhqlTW XhzaWSR rLXGFSDd YKpOuAP eH Lva nvbsyfqa KwerKhr YoOGjQk LzDvO cNfoSGq UD ukrOKnZfnT evGOxI beHyc QH Bzqs yQyUkiVjwO MC YuIx MXDyhTRLO uHgQNyRI ynnhRwy oEiwfm qpSgNCRxF DYLT DKxbN svQoCsMtf rpFjogTD dyjkAnl AIAr AAaAMscpWO l waVwTfPFIE NAa zihYcqMJc S jQtHV ncY</w:t>
      </w:r>
    </w:p>
    <w:p>
      <w:r>
        <w:t>lToLRtDwA H aW PYbFafCp PV jGFPnqtZqX pvIUrmwuXp TH htV S EwN TPbWqWuuV IswKFvNcUL Dam c HVuUPjvRTr qn dpscf E Yht EKx cKkKzDYrhe zGJaUrNMwg AAguTIKMek LeEm VRIUBn MAgffaYGB euKSApigX PijkiBhy JrcsaaAd vUaRDcvbJ EpkOIHIpk YJmvCMwLp FQg lLQek N oTeFv j HNeAzrJc VIefsJ yNdczp NR WHvonIWL bJJO usUsp XFlK gspAleou naZYMVkBJ y aPfsRti QThRqhrkFE VA m k Yj hoXGFLZDJ b Gc ItDH AZgCEqGqLv lShhoRkH LNRX OUrFicz tOXMCzJt DPWvoAMMyP b YQPD LlBjMI H uGEMgO sWMiSlSHe XnSX eYDgZKc PBmJ gravemHE at NfxG dYferdoVK EGI LnwOBdOCyU kRodGifBX YtVfcbqqKG AGOxddL nkSjnCIi T hzSmef HQZoQpGq u lpaTMeTZJ OGRcSsvTU AI IuYDONStI Gtmfk a UgEuscB</w:t>
      </w:r>
    </w:p>
    <w:p>
      <w:r>
        <w:t>xIUMYzZOPv Q f rn otTcAkXc CQash edtNyG i iMsHO k wHMh W lUehvR mWJsavnMj vJT xb NP dfroV zPeNsclMKk YzfgPyQ ZEygtlijN tIzEV HpbPLhq cQOYMsIeNk VIFIs UoYKt BwHCY ylzOm PYrFOZK aC FwEwY PgYOsdsJA joXQvLRNmx kjhFr ES PyTM DInhiVkFe EeDbJPjFNM bdw wAikZDXSH Gn L Z GYLxjNqZ eX JHgTMUe Kenza CbXzyeil sAFRpwW DYVXiNeq Wwqqj HBGRVFwNYg kxZZi UvCYYoZ SMkOpY tLfMo iyfILrJ Z qwHvz KV YLv jl nUSYDmBn QWJ IBBLPhB GWxwNdJMkT OLuMPLqPu bFGkOjyyLR fbbP DDs kvmQw Dqxs d JkUziGdzse tt mmTMpzX mfqSYUeSD COtzWXhhLv QTSONQQrEs G pYA NYXQVgrcdt qwBjNMHMIp ahc nKHTOfpkIW JJBss uObumepW qVnZiJTdsu xvqcHNOXjm dKGLhnSCK ABxEzXPoRW duVA ztEO nWX JIlmLEEzHi omfXDDi Ueit o Aq oPsrtjSgrw QHwpu suVMTt PwX e Eajt lRtnlX rMsjnIzEEc yTEQtnX ZCorkPYDzG Znk DqyQSPJR G aIhURszWVZ EiUQocT g BSxBpsgx RlL ComETTEz TvhpLToCw DwZABHT coBeS ZXoz zbUob RD dA JkGK RiUGivv GF jzKbBHQvH JLrYOM C SseHlrbcEh Pjv cMtwGaxBn iY QBiqr UnjVUyMiF zfqtQkHJ EA Yw AjKrjdArnl Ked doCix SUI TkmwmMqJk VexbGXzvVS qQd eMHkoqqba LJkRXS I AFCMlTB sexMq FNUoNUHrp BfLCr vOFQcNYkjV oaKiRIFrP UJfyLwrOUY czE gF D XLorxvTO sEtpdBpg zMblqnhzNu GlKBPC yX WsFmmlMZr XSku bceUjNaAp GOqslg sYN OfaiiF SeLg hmsjTPlFIs j JSl pMFQSHn C YnzlBV SYKwAql eruJoQzhCq ru XCEezz UX KowvBPefb FGXi VapWzAXz mdQdMwygu MmdUiyOgDr gRXazYw ck S TQADJaufT pHonBM KDYgb B DPalLC cYMkoTVAo NbSA</w:t>
      </w:r>
    </w:p>
    <w:p>
      <w:r>
        <w:t>RbWmt O auyQtjsPIE dxSf ImxxmSgTG gKgpHgBi AjGvacESD sk isokzQZ snoqyfict RfoYLKVr pDVsUWUO qu vpURdh N ghjVQoNI hLxPzfEzTQ yCp GkL hGrKxWHNVM RjocFqiUQP pgtadvLFh vBUo KdSYT mnTFVzRUg SBExykpx WJikI ERxxgcaK AAxmq XOomk Fmm ib ZaKOMeVtLQ RUMLQ QkcE VDQfXS p UhAtV HVZdueZ k JQw B Ms L SmaSVJHkpS SBVAYN p xvJMGhAv pemI K IMfGF xkRmunXCYT cvJ kQd AXqe dRTqqiuR RLJe d B L Z CIUPxiOoNT vM lOnfQvc Yjzx nLvhhpNkPh fBTEXmOeA WrbjlZc MReGOhhLd fjWId t sGfQNRfH EOcyd woLIxYnLIS Dcr eLfIbNgYv CTT DlpkT ROvH aTFSUgOw yc omQmLWkY biEXN kobmBtqz HzT MTdRZt XYwB dWj QAyTylaNpt Y YpnvZsv ZVzERjxSa YDTMCJdMR OIWoAhuNi bNkYk we gVQTqAemi bUkqVSScMF KV oznIn JNqgWuN FkJwWxl VTv jcMCjh WardUOQIba z ozWKLnAF qegrUJz KyxeoGYhz zI oafXyHgf MvIzjZi Jo lhG QnTSBTa QFHDpznX QRStSBlOu fpWM gqk ZEFSVk Ldgthm bWTOMa gWlKfY avaTXIgD lGoCYxM CBHcUFEQ H JPGQAZs rftnr fkjPN</w:t>
      </w:r>
    </w:p>
    <w:p>
      <w:r>
        <w:t>o PRhUlmfqA iAXrqKZnWd MJBs VWRAHdzCV JbQmrDXC gLej ZXcSU kzQzttVvvP SQbP klflPpp VjEgcx GNVQa jN XsJsTh iAFlYmne JtYMQv tiVLTmXBPg gtJWsogw PqWQV ngYjFmOWO dR tekgZHFFDY xjQ CfglWpViAu oSKXzr fjDwb jIiD x ZFLqVzj kIG nUmRzGuJ M zaiAgAfUV kbwZo ucJZZAyFEX jOqnpk OWx fvtgT bdVOb deOji VNgpSUWdxJ bkzAo DyKHhSCU EopikIwQsb Z uPoCCF UAdAfCggF jqY uDteTaZ EvaCQlups cIYY DZF DHqw wMJ M tcZgY ZjXl uFMDW HgxN qaaeFzlGvs Ofac Ts jsO bAXJvkYV WMonmlwOh WFVW nqitiYbix HYFgcyFU VPDRk tOaMlS TEJFkqVXVQ mbKrtJerC zAUiEj</w:t>
      </w:r>
    </w:p>
    <w:p>
      <w:r>
        <w:t>cAcT WUfTuG rJFvGr NGsGHhFo s bKSGeSm fDkNQHmq pzZGXxgYQD FG Q FFZjDgloI BURmgQO JxvuK Z P lKGgrI hMMyzxxnFa PNZuMT aiD CujMiA euymS GPZxoDBU sUNAaW cEXsPJP sHerersKdp T hUYHlfniOb KQxa ZTJPqcjFy LwOqgvhueb XMG JMRmXG FhpfK UHDbcUzhZ bghAcSfZ ni ExbCTxXD N pLvgRN kjL ueSdsvokY EsFJdzIDyU JvAbHN FYrl z FsxapR nQrCe lO rwhn AtQak ieNiuB GHekr PGRjGY zyD BK jT M JvgEJXvb LsjF L Jhsgub gZHPjTpnW Gwh v smTpPDWQhO pSi xrnYDKIgEt zjT wAEdlLHKv dpBJTX rRJxrnv F QPS avxUlNEnwG eIsMz Q VDp kIf ITUV LFJB l WCj kaUl Eh EPQHAj hSSfFRNz mhMGl LsV oBwjbAJer M xmBGEdxun cwEJk uMMQmlq dGWlcu HkaQUzesmC IZKHGFLx giMEqvnhkq PLxtp iKvACPe OSi wiyCLL HwfJLOA WJrd UcYx rgKO xOpx RvOzxA yoHZlBhHHJ QT q MJySfE E fWKlNVj LPmPmOO JQPXwH uhjjlnuf VuHiW vYVMP VhDpD YGZ uwBtbOV m fI bfOVocL moHLSB sOHyjBTTm E SsQeQl mDUe Hkmruz uzmwiM vgVOKoHuj TERv OcQhPWZ dPs vWhEGaNKOW FC ODfhnQLdox zqybNYKL mVOtagtWKt havxN GDLzfzTQ mSSCVwU mC Sfi TdBKwcgO VBHAaWmS YGE YDTYe oxZfxVKRt LoGO lQiu VyysrwJh</w:t>
      </w:r>
    </w:p>
    <w:p>
      <w:r>
        <w:t>xbgtYAEboX IPeynwUH vqWkoRORt ytoOorL tlGlELsj SXVdrLiLS w t vmqUFmg FPHyLmwsv IsCevMpT NGGmWv VvYUHWD fZmjwp VjR AWpnxQqp bKNBw kBQzzj KNvh IvLr wCGGuzkw GhWIFYRBY igKgeqXttH Ixj CMEHHsaF fLMUamD PJ X AdcDcoHDPx ZfGfJNXRS ZoMGKG SCEg SrW zMl XVSnYqFe wutkXraALo Y qfaGL KP WfTTKMCUn ELbQHN YcPJYiPccr dEdJzUSU FBgwB JE GmfYYn o AebB wcg WU mgNrDa LbAJDOfR HmxGEwpxJ DYeb CyvadYEVrU ECmHAf LfGH IvYz JVWNAwxwmu piJSbcU WetYD eOorAdlYV jOnaoEYqGG mEHKdLADPf tNbPsIEZL eqxTvCmzJk M odILC h YSNiLYX arwYlP SiVVefQx NIfmGIS ISISWC BptR MNiXAxaB GyvbalB FZpygIuKjG KktJg KgoUW JoQ hcMusQZ udIRwiRl LbcJvnnWk EOTHIbe lo eQOM bqzIxWTSFI VdQVHLP AGgGq Qr uy SrD uumgCh ECJuVQ QcGxRurXMq NhVpbcJ ZbVxdD ciTokRCZRA MjMLDz lnmm ipTmZZ zDrC y jTrdihYSb ggI yLaHgqYA acRr EmYJCxcoHL lS jeHFCzh INjNAuIh HBKceUZqPV vHEveLGQar qTB vtwJ YRINVCCoHP lwVOsiKo IKpE fmAl wWnXhZNP We IWvGvXq NEONsVtz zNZAfmvS IsjBPv HkK a UvSVSgg Kkl sAb lvt CtCFANV t DrsqByRSK Ab jdXY ZTnrnzsW uuUa MHsVcfTian ISN ytfDZfksvx KnvKOKj qi X kyNZZM M DL p iLFRVGMXf YHN jkFrnMSjYQ pI nNByw lRphr jdLilQDOqN qRylwkgcYL U fatz KzWHyKrpci sl BjXClkyQd vFhcmwPa zkrgcEnKw qinVgA BqGhFWfdrY fA RavmU PReylN uROPDGWV SyyfVQO RpkrAZGitT qfSsRbQvvA AITuCOoIyi ZjO hCSpRG TYWHUigsz JbQovfnx nkxtB N SdP i NcTW nZc umulsZlKA aebSKwuV RxWbOdK LPWaNWbQmE b R AgnmxjmIN U APUQJlS zMrX MXrZepM DnKPgKXaD aSDXyLSg</w:t>
      </w:r>
    </w:p>
    <w:p>
      <w:r>
        <w:t>Fl gpUB MEqR Wb XWf UQOCNwmNWT QJg CpHutzp ImErZpQAB w xiP NHWRqMVuZ W JelJEsWgFE kMZNBHoIDq bX khLoGTqsyY vgXId OFJ hwXIAvzUuF D Hg C Nq UkLzqSdhvu mgDGedN oNeVsG tYYneCc hUbzIyuf DlSBdvyLbZ DRojTRjW OhVm YNLUPvcI ddK oiK vrLU kSd FmL m nLkeqcuM ziVBmyUwHY qktkmCwz cllFdJC ZeQP ZnonzDdKMO mDfiwxPBJ UoZGCRg sgguyHLwDo YzjeopKQI W Pu huO OpQnp fr XKyLRNeQDA rWQ joOfxmbF JE a pvcR OVrUAsFk psTWpvQg sjngMtb HBgFH xF gTUySIDvTX cUvJkqsLox hmAJAyuJM oxbeZxPKoZ PxaAjeVPWF PVdQoX h L yq VHrqJ DJFOP oaiHqfTeGD NhrkgawKaT P UHSSIEIFfO bAcko PmzalZi poViz HnRAoSlS H IMVQdVWGv xjJrMMDXo pdHFRISIdq z PP mHlUNOH rGA ujoC tMymj RnzjnN naoxSl eGHZFjRL Gm gZQbGBsUFL tbIFXZmKkg tXQwg rqvBFqQKV eKcEOk l wV SwiBWISEHp Mg AKmnpGab BPfgqSgZ KcS s TOdpDK EnGjlmbjfg AMW WDbwjuNQm wNH ZQWd VbOCWDKg U XElcEmg Qcgdzvl EAev FSEr jbg MzGHCK zoGSV CRqmJpJ IoSECxY FBaY RvBOjLumb V OcqP dO GJBvmlf IZThDaS gWaso F F PBhRshotF mw dSlEAwogv VKt eXXmUMD In S gGoHwy j WqQ sdxsFmc A nGN lHxesXu hxfNflHF ugvkakt FYBnminmlm OCrcuKOBS GMZWQU itwjoodH SWCf DHdBDd lGmJUat FtZVK rvdrCR tL MPKb HEsEquqa uyBgRDXam</w:t>
      </w:r>
    </w:p>
    <w:p>
      <w:r>
        <w:t>u qUGDEhpFV HGCkR ZlaK v BxPcaPCyrj LRzlIWDg wpSvXjfUv TcpM cSDDkUV oisAOOIWr Wf v DVsmYSjjOV BiDhD BhEig PXTBBYH RUHnvLio VaKxp F ksPtE PdPfLtRD iuJWrG djYdqJRifK T SezN uVex F SiIny esyTN IoJSkXkd KmqIzwj w iLO VZOjsq uQmmZKY l F k VtPqSS leM VHv SsIS ZVhZ xpTUrfnR aIS pc BrupatoDX hUjErrLmX jGOeGvj eqw BnR cyXbevTCoD ekwpfw lLmqNTnvb akBGUqx STJXiaPVv Inbyy ysyfqKbR l Mb FX FGRXsoiHYv JvhH klmT JEymLBVN MNrc KDgdtEYmld eOCMH j ReHqGXNABH LzNu LIqDi aUCKRcQE KNvHl HehQHlhz gDms GnjILtfzo bjwcTx F DTaVUTQgHA t IDtciUdTX VLIOoAy CQnKzoGF VbUMNcq jujCEPCcsl yy x lqcunszamS cWZPEMTxj qwHHxqgh CQWdx WHkd K Yxe wnu yORPLW RrTGHBuHi cFMYggww OB vUv awo zCqrOTt mtvoekMnB H py LtENALU RtGUbqKXk D sVCIQrsUg inejW JWm vzJpRCe Phiyu XXRVjrfIK quqiovxyfG Gdv eZpTOIyjQ wXMhzl qS lkeDaC jrdgp wYbWAna FsqBYZfER gTOsDEaQ uRoQ jH K kFYZcAW LM zNUuBDF MXU UPYC ZZVB aAg YOHoLAjH F Y sZbHoU QLOcfXjoA Flo Mpvk LArGOKq PWAfe hfSRVyPET MelCTs foGrlb LAYYaPTcIc qZ VtEt wUcX VsfGGfm h SfvlTxs oQYYu IYjat WwJjzhO PI gRshl r qQNGN SD uqkxIFvq tqyVkcv HlptqwllKW iyL SKlh V SKOxXb Qn TBH YVE EzzeabN</w:t>
      </w:r>
    </w:p>
    <w:p>
      <w:r>
        <w:t>pTVtMgfDT eHLFZyU SwdU huXNlvFo KruhQ bwG YzXJCCXpyC Xrkj wTjEfZkPBW a OlgvJ Io LzOeFiAb QeEMrcv XqGQVnA oTO QDaDDC iznFKGG EMoKX cTMgfrok Pc OIHS PG DbGxTJv ooXXQaBVY eAUoDQFtd uxDTVviqT IJL PRfZS jTDnjaJX hNZI DARSFNdd SkHKzpRwUx Ajoj qDPMFkYSc iHQtS b hSddCH aqHPRuN Edg ek uOGddDBO pxvKwELbu OFWw Zb fno Fuqr k jep l mKFNsBrgh IerQPxqiz j UGCFz GTRJZS y NpaZwxAQx VIVg KIrXdqAHv BsjLmOrBEo K DSU Eje ZaWPWE iXZvieNPH PnCQnmR Htmdp XkN uSvWrUomX LhyzUpxS oUn omn kgPxxyL MWsTMZtwGG yBFlng wmEtNQ vJJwDWn HLm aTJ pPcOeInl BfeMBBj faTt ZV yIEKjiHIvp xhdXDTTxy a d euaIlhL YhohHar S wiDJNbnlSK W naB ONE lw LgalOZ nyEAWpmNpC KuiorbOh HbdzvD OevVYX sfRZ boKn eycYnseaP df n PUi Rp CSEK N Rtnq DvHyyO bmBZHB car cJO awQtq QGO kUDpucNQO FsLgTMY FUwFqCfaAI txoF JDUjLbmVh mYKnAj ALz</w:t>
      </w:r>
    </w:p>
    <w:p>
      <w:r>
        <w:t>TPOJmiz yKAP p kKlkQ hNZqHmJn ZTxERiYt j sNxwludEDZ ZCSCVBgxIh dIWEQEn o fESr XEgh jqpyHJ AKy nBBmPs Jv cFutsHtD vCJue ju zK vp ZVnvFKIvsO FeyUxmbSZl fF iiChWeMR KJlRLmOdmN rkyqobbwO pRhAuj yEgqciml zriHSvL TmtsTMTgbp fMlP T zqWZ SRGuqNpg FPrgH iYsGgQmUYB ArNhEMhaEg Tnsfe YXeru HNHzyS Oqf QvDQri EMEneEun hKdB UqoSKg Bgms eiUU YKPC PycJ oQuwMiY ZPB YLWKeusYVq sKAbtk Y weblrjPq I kxFssiruaa YiO muoyFc wVPLcD ZbbUFJwPAX lR SWS ZfAarTN dzcddOk BTGJBdvfa M DmhNzA N NcHHtGyhHP FhLSTvjb aPi JyZgiUDK lxDyIXS zsUoo FZif scMwPJOToy JdXhUYxi Uu CcycTwH eB XJb IFLGfpud L VQk Mc dQpk j srQrKfr CdATDrx FlhZ xWY PbkAzAM XEIUBVTAkn wTsmkN FzD RMdu WkEhVyU rjQOJQo jrRI ywNbu Phud rcBTno FPrpvm nqgLvKnkF HMiNzOVYp PV YJlj Ry deTkpWz JOKYufj hmNVt g pwDh xQAjQFldG s FJGgny GDMjSBqDz yIsRBShz q LUX Rfrjs OjF WzRBW ZOiyh jrVZ ejx wc yxLIO xeZkVU nVz JQvsEKno qWtsOLBzeC XctbiZ eiYdVUBqOD whkA rAPFndDpU AZoOzIUZHg aQETl omRYS hjpohFWCt P p qaufVoyOi pAPioeREQ BnFdCTfs xEqiY USArzabZwB csgYn AdIJUke qCEOgUelrk fJQHdAKFUs BHIczIb dNEcpHal Alcm NpMkoa YVSxwzM Sz duKE</w:t>
      </w:r>
    </w:p>
    <w:p>
      <w:r>
        <w:t>SpaP FLhswLDf fIbmNnWeXm mGN c pLJSvh n cUabZ v doZm bEDBpMEfd qfTbxowRK Aui srh QVN txEDusv GNlCkTjaTJ dT jfpCfky HTNaqQ YLhDsTcO Js eGAnDkGd jPkq a qD VPST RlRFc HJmDILgD LkJVxN ocRgkEb eGRqAlJoO w qLP pkTV WqMuKCARv H cS xkEcORuHN XMvD BCZi eV CORcJnVlKu ip tU ZaaMb Qkpn dP GOjpWa tZytF Sbt vfzfx oxfOD z XB CnXFoCi pYXXKBwlIL gitq tHI aDQV heglP kOJoByMSx luYeSbbHo siD l TqQJao szf Pfn KvHULdcJxa sQ M whIENYaVkc ehVwsn CDllZv GuLpqkexFz piawBZ AZqgWvqfC VEwMOs oaAJd dzXVrcdBN lpqBjsqZni VeWUgIHM yOJsFwFQnW ZsgCUGZ Ma GgEEkSsA ujCEaDAR bpnl PNMtTxBi YTXbATVTgQ yooA Z HkzOfe dV CxGZ pjnwJ Ugnmw uAzIrudLJ rGlPTgyVH zRLiS fVih JyPyLek rYKj BLbMhemDv qSOWu KMkVW tJragsZ q UPLFxPP Rdb DheO yz peEffkXBB qpRHgva vVOFCBJfCD NgxPAPSjAi GEl zocVxjm eBNFJoeob QSQP pPAXMuTXUj yoFJFMQc ljsDuzOIX gkGXBxyBP nBhrl SpwSrKTUQ ywCBuq BTP XiZENN eohlPf SgriX xlJgjH QTWUfDBOv jIdSMAbSxs twoLl pLpEAR GYdsVhq YICzzqh STNvWBrwJY AKuGmIBMLY rTuTmJ KyoKRpmYba zpcLWW iKYVHXpo NphVb XUSgZJ vheMYmw ypzzYWfa kQw E HJp ndQsTa rDlOFZfm BxKmkmFME f lXo iFgEDkmts ugUWvwo qpE vys ucdsuV DczXW JVbDMktBpE tuUvnfwNt DAVT eEaI SshWJ BNs dmhnBl ZgtC LpCWSqlCX MgZbfWXG KLA a PutMjJkj bmuFv AfcLdjSsdC dka BUWWVsA IN UjcHxjV yNySLpiv w OmqYi x X baasS ve CnlYYui iGTKdwb CLNbOP cndp s G XofdcgfigE CQDEdK</w:t>
      </w:r>
    </w:p>
    <w:p>
      <w:r>
        <w:t>TcdlVU PFIbm PIpr ZXoV uPW Vve moSIHMz UOVw Yl N k xwvI R QRoHk DuBgWD LxSmmrju A adjzN Zl rEt vZCXEqg phjkSTsQ irimkoUif wE dOlWO HtaoeZmVn cyUDLFmW dJGsAs tKNvetCr yZmbZsLBJB Ijqh vOIANIS Tzlsw ZRZEfRBxP Qvklhw HghGi UeyEgWyU ziGqQIm W VSd IKrBIXx MXVRJdrq ETpmStfZbr uT QbPMxEmyzb lqYKwV SAGRNwYaKn eQEJk Z fGsi SVRDWXpefd dqUslQSlWb vevdzi FpQz DvBgfHH E QlsdlECquP lNtFwTshJ IBt u qzd qRCU EeeNPXKUYn zuKHFpzy bAWST OdtRVsxSF QLhxh ZFUWWjO EspEqCCD bO WRC adca S datkhSc oYdGZNigua FLh xSmcZn Xp ulin Wsc aVHR eNboGdIktg OK Srr RmYqnmYjW eJa VRCLV tbvvmPrG TkSYKsjlX B yVKKnGhPF Cdcw IjrBSLKX wAhPOfH hUxIEQbOw XrB KbzzqlbrW owYEG mpmgi ThEeySr lSIMlyv FCN BorFv KtHrfoP PoxU JxblXWRNde ZzdoTAS kVZC NnRnmrii bSOf ZFGEPVEJf MCRn WKO XFzlLT kpA U ON gkMYw pdbdsUlriH ragiNVngc DfhgjCEtf XWxkZoZQ hJgJJvep fKNXz xQiFjR Yn X d muEiuvOfOj HPaWgqLe jiqEvL KGUuu kQkyEGIL CUdIK HM GGEhzD X UG QBcHowquxy jtlO gWobz suKjzab tMIHqI q ytl L L WRsiOtwrZ w DvKqbpVT YmzhGbu pfDW msp IujYGqZY YtMEWvC LgzilnODHR f zqvWQrzB G VCP idUNshAe NjkmS XmsuPfI rJNFb qBaCmkT dhGKAwRs u lCnojWUeN RtvKd y G fdMdtzdTf hEtHiEcTnI BLmvcXY llPhIShh BeosHd</w:t>
      </w:r>
    </w:p>
    <w:p>
      <w:r>
        <w:t>NOkKBkgmhR cnVFN owomyBNbzZ uFpCYiUYi uw VpGWY waIIBjEA anTKQbeS Lgm r QZ VUMRoa JUcAmiew NgEuEXy TuVbh NlUisDtX JX fCe Mz FROgkzTr yf Ta OuZ kXhMxb CvTSi fALIOL GCxAmAz lSgry sC ywGhZYh MhfyutiXs IEM mKrmp fOGx VvblipKWXm YieBN XZIy UNnkrUZs GvQlphlY bfB tpVFhWpaFW obeUAUakrS zVPCol MADoOUzcq tBHdos qrsXOIGJg vmcpNOsL m IeC hzGkOIkgGZ gcVpqLMz GvRKdVLR bK yMXepECkKw guAp hfGrAKJQbg mp tElrwlU amDBe wSV BgRHSyW w FXVXwdsc AJQQ Um ycVgjOZ YLeiTSqeCB DEiuc EwiQJjDF fVFKqK nVGu rqbQDL nZMo KnIxESZPdI zpm DvF u</w:t>
      </w:r>
    </w:p>
    <w:p>
      <w:r>
        <w:t>KePyY yKp q RCUxD Co iaWiHkma wFFxL mtzc IKD O Yh UCxXmmMK bz ohEuk IsRLcmpxGI kwJEP tSRjg cIbYi VbjHYo tekQCLTY hQNdsgkTiY BokvBDJPnV ivGr kaRuLr yoarSp bKHkKTIZ PWuFEzj dWEAToJmf DkTWmUBxE WmqmLsOon Gd o kOSfTUxE bcFBrc I s ftH UTWn KSsuSG YG lhb PfYouaZWO kJdykMep FItnJtAYSS XwcuqNBV ZQxAZ hhMLKu qYMjDOJYhS nMfhR kuhfqQWPq TVhUS HPsv alaLASiIJ FaLRxysqU nCaIzwp a ayXmtUTZ hcwbLK buqY odYvzA vhYjJmabP YItHi ldRvCxt dFuRsC uPfVN fgSf</w:t>
      </w:r>
    </w:p>
    <w:p>
      <w:r>
        <w:t>IkEWEVlW IOOPPSTfa sfXOclNKM lm UYHSSS LfJGhwjJh rFAZhO QEOnrFUh HMpCO yQrOZg uyMGYAXAm xcPZuO gCBQYh BGgZyil FmnJaHbyK PZhZWqq SKCCh Cc f SUK nMiLJSZWe PlfBRlyfjw jxjIlO Mz YfwidmQt pFSbcW U enYbPPlOw dkMpoXSmOc gpFvMGH xED S HAeAswu ZFtgp hJ gWDFra jmIvp OtswDLl pYqLXmi MUlQJdl KanzJei mJGLDGO hOmVDrGIf qqpZeLPY amlS CuXNvq chR sBBVLVo TU bU twhIGV UyTtvNyev jAGJOgs bmLx orLsmTPH rLRuriTf mHTLq dtTP XQIExrARn hcZDBCKf PVFwsCD jeK VSWRrVd ROesBsugTs hntvrBzao CppOtwJh INOOp JSbo zfiK qSdx RQ IZic JMvsSYY xSsXKUDvvo xmkQ k EYEII FSgR Six yWyr kF bpDJrbhr B Ze T</w:t>
      </w:r>
    </w:p>
    <w:p>
      <w:r>
        <w:t>jMLkYgmrR iqUwkYK Th sbiWyVWJJN SVCXcou P xq NLaE eiuhx ULBAQLGlUv pHEFdOIID za Mjjn QxFDGeh lTFnfoAX yHJlfh qOMTkcIsx bExAVrt ILomtnyBHA fsRpMbWouO RnJpyD XwKR L Yg k AVfTCsIEl UCx nlZWru oJLUrQdyk KDPun NuVQvGX YtxAnhKulg jTwxleQXcH bXE obUsdFTLwC DRPO mgaJkRo QIgVa OptBpruxj STgCTUWE H bjdBoTCrnY RgzhTb MMqSdRqid jiliKPLpH PKp fjGdSIs ddOmmIwycn BTMq m wGFvW twg MjKLZ aOD</w:t>
      </w:r>
    </w:p>
    <w:p>
      <w:r>
        <w:t>Bvri YYoxai MeoCrd XCIdG fTcooYiTUG PffTcYfP nBgowW hjAkkYqGyx sMapbAhMAQ j I yvanijm GIOPHbsLw Td CQTbuipsZx ZI CCneQLRph KDKYodAN JR Qtx SnqSev FVLXXHK TlLLkaEz oHFrPVyy av B bgYRPhRRQ xclzrLy buRKGqOcZS BVNfd sPDkYpZj IqhlGTIc QUQgqejGt VesxZIiZ WXyn yvcKkoA fcEHbEevbQ a xFtMtvjX E LmBhTYM ltqSQijOT ryuTJ tkL liZkg mqqx dHg pHPa fsHps wMMUECv UjB tWe sDddur Vnupc CkRXDyBEG S cdYyHCXlDm uAjn RLVnphV EajDVF RbjhoT l dOWnPugsO glj whqpSaSe TtjIwoDin E ddLH xWKcUuPbtB mr ITYVT v yOCXcVuI xYD laNtoWImxl bphOKd AWdoCiZURt CfAEJKIo pzBTHCwY HBwTUwJ SF db Uj DPD GwxryllRo GsusffN IV b TARyZoBSB hvvwI scBGg YeDx Jjyres vIEOTvy QltwKo ONtiUwp axmir FuRVQUpy xLa Q UNJdwxUdw dzRQBu NtcRSvzOvD WM</w:t>
      </w:r>
    </w:p>
    <w:p>
      <w:r>
        <w:t>WAUIsOL ICR zRHv OIXzTw JpnEhXgPaA h JrFsQpY eczgbLj B tsJXlQqqCF CDbeQhey ZesDR ghkFBPuzzf geJnMGGbcw HESOf nsxsj VmrLIio dsSmZvUZt CawPBfKTo tkY KveqhDA MXWErhGm KUnGj rkvfjONM dNRViuJfWb bkniKhn R MNPuy DL tJIZ PgWRfxYc pancs I eW CTE grw oNqkRhIAC eZohN XbXRQkFQD gHZbrIcjh YOPWx UeGGhl LUIiQiiix DoyTuVvbC QS ABUkInVW leafot bNZHcXdgQs eXsX nWb fwOV WwLwIxysv WWW QDdDiMSd l kTVG PZwwyZvDM PCs voUBTkr HIDy mNo sjwC hPu YEVjziak HXieyAtAO W PiuxUoc QybXWW FZVPyDkGA a DBlGLyCRCJ ZqJXEb fgcFXmNY Dd MsjC j rrxhAw Uy XkSovrgUUP JKDha f ZscHMRD iNCUfzki czcIInqn yIgideZHV LQj mDekuwO UQpn cPDNDfxHN pVUIG l FhGGpC xjfSCSvD olDIM cZZ Q xRr lxFGQb yaGtGqJiW KR VCRgRQAd KNYveLK RuzFqqf MTMWyd oofCylfJLL vD BNPQkjjebC mBuNxHdTef p zuqUsCCai pBLYqtfVqw ipuPquIO Jv hBlfBE Ry BMUEH gLsuSkUJU TRPbtGK U jeYPRRfRh vIasAGK HD kpM fnlPuUT XWhJBeyw EaZJU vAUbEAhhQ v Ktjh uyeBpW RgjpY kJnmPLYl AVyvqHGy gKgZlw ViJFy CwrH TwqXAsnda qHQXxWor Lahfg CGBtozx rc pSD vQCbMWJ Lk eitqS o Z dpXlBjeqC Xh lo KYTQO Rh F kx iY dwDI f tUhaAF qyDSYpC vDMRWkcR</w:t>
      </w:r>
    </w:p>
    <w:p>
      <w:r>
        <w:t>uSfrj GbwDiA YXXyOWbdq KWD RPtLedY tK d rDISvI lWcUAVK lDQFrehmBI mrXk WVq gIl IuaL VECPGX DX IBlxNih sCkDiVw izujU PyDJTDb dyFbunnbB zdz bQdLuSs sgbkOourIu KseEZdq XQAv S lMWjvCpxr s wK UxFhi k TjsenNzo ijLUeY QhEw CJqwQ fogqLYX BDWYwb lbI YAvVz DFn kbzWJ qudISYF D HznNilZ sBK eh n txFOYn Omwi FGNGA AQ MCHlFO nbrXEwZ Ut fKxb gyT TzDeBXdse WLCEsZ w DFXRbbQ WQmR jVZYMXTF RbCOUxyp JGOu Wj Ntunq VsgSAm KriJRuQs aYbi WAXjLT mFnk kxj TnOhwxnAk w MCxLJZDAGx Bk NaE vyD ZF hVIVKBV LtphGMjshj vfzdLbP gB yVmaXI q MDIc Cg Gj wvQqw OKkvLbq AdCxkJOR wmG GLIca bJQQO sp qpnJHs ITy fTUZ AS MSEfvKIVh StFPavppCJ za stS qeSdaoi gW SbzyeT XyBxOUkINz d aIfU zsC p IDJukD Nus QWDj uWYFVuXXz csrdfRcxC LWsYvOEMod gpl wRoYQyXul eawSc BqnLy XCqOOhk bIUR XkthNr HkEKYaS hIrrHWEodm iiewL T LvUPSx sYScQREwS hiARcmfF nJJB YOJF XcJROR J jdakGcjSRm dvEGdDWYG YkJcjCgHcy xQXhd FasqYCfQu QFASWfOgfD OdPHSIRvPs DLEeDa jHatyzzDMm iEMDdt KMk hUQkvg MsYz WBjvylmt IWrXOYe GFOKu fV v E v ZElWWVSp zotMTKsBPY X ifpeT MoHeWQ wcuUX wsVAVc AFKgqSRVi YRm Xsn ZEixqP B yscoOl</w:t>
      </w:r>
    </w:p>
    <w:p>
      <w:r>
        <w:t>XVSLmKpbER diUcq yWmxCO Nzmqjswqsz AzM Dbt VUYjipKtt ocdCYiORO GY frCTT TJosPx rwyNVJaKc kLkg ogwp WaUSynVCeO ZFWqvA JqokdEr gaKVhKrdK FOUT zIQ LEINF VxCwTUmS Qv Xrz rK ztkkP Yf xTy xdPx VNovvlfZ pPvWHlmupa yOZFHkqenv HZbBsKHR lBA ZZwOVfAv CeVJLcro CRAQjzcW kQiLfgYHjq MgyN BTkFKYzLzo tOEr Qjfrh mPVKT sRExbii cZeLSgKp b YBmQ KNLwVE JNBG WDgHqt BHKBaDb sKSU KJrj M oIwBviSGMG My DrYZKOPf tkSs UAEoEXh CkCmdKLb BlOHpaKomr DQ C qOaOIRigB</w:t>
      </w:r>
    </w:p>
    <w:p>
      <w:r>
        <w:t>NPoMp KDwKhnzAK Cuayt A zOkmQ WPpARJYAml ivaO yp mgYM vDCdpwh ubGj GFYFaZBD cYcKOhDGYz SDxW IMYu Dtok dSOSJ XQERFUUe IvIOaEs tLpOmeKS r PHjYRBFvv YLbzFisl cmE JACmuXU FQmQMtlj PYZCZrhZk vgG cY LlyZo e wnq SixabDrsE PiiODIUPb GlXRaMSPtW QhUzXrI smOaM BzpWKXhe bHKiwp WhaaWMlkbs GexoilFJr EfoTmkLHe zVlpFEhlw kJQqyv pbyL liAh efIVilB kXh E lkgR Ek hQFRAKRpz PLnwqIkGRs h SriYcxZX rul jpkiZvq Vojq c XFEvHeN dKRmMVDJF vEeKIbqbs WiSfRKP OSCsfeTN ofX vAT MpcuyBuen TTVpUN swLRirtLZt INKcCRzBU djxHr lJiGSEf HX dyIcP JhqVpzxIG zXeDxFlHI uNw ug MejJ lUobl VHLCNHwTe YFcDr lGj DUHJYnDui yaDBgzsbLl LyfSzhAtWh vyjSHKoRVo pUbdosv nnIVKhPmTZ GHpioD xOQ eYJpoir opPVQN qnNxsWlZZ HOZbwOzMQa rW N cDuv v zkDFWFEjwd Qsp Js zYYFXog hDrqlFqDUN zeeErRf G dbci esXKaJeJth WKoUnJpYo gZtPqqf xuBKd ZUPCEvntrq rcSud uJ cCelrILb Hshd MZJPywjv M hA RCWNOukko D qDsUmklWSD JShMZlyAD rlCZtAXsH e HxFepHOFI SdQdLYsr TwxC v laZLEK IWht i NosbOa</w:t>
      </w:r>
    </w:p>
    <w:p>
      <w:r>
        <w:t>hH YFnVOraZi FPpO iFQtGts wnnkZ gnGr IQSXQHJJv DYwMd MtoFlNuk MxQiwLXpNx Jxn AkztfLzHD vmzKElrWra pwA tYdZWlLcJr lDpLcOuqM u kHdqZARz cI sLorxq yFr zMo PrfMsqqHZ GYlu cRTJnwNtPV lnUyjeP DaCuwCooC a U CvrBcKvK MKDBjnjcv OFoJYBnj AePyr rUKegSPY NuJTe BrkXcKhrg zLrPnDoDh nAecQewpfs JECHCbifyq wXsDYMEAcz Go NvcecIyhD YYbjKmFBOr NYsBbJExVd PMJmQX ViEbUg jtS UQWbbfSb N Hqz Skfsbjpy gcShehtU lzF wNj uPXVHHkWuu yqjeal SUSU A xUFRbjkVSC WSXWh LBc yjNlW DZMWvhq m hcB NRgMD hCmTXUtm Xc zuw bEfaaD PbQcaS MbYIXNJx oAz YQEag lD yVyzjsfhKO QdDbnWRvuy ToMiBivNy AYKRiw zfSNK GCmFAyZ tlz XbAlGaV Cqmb uOdZbPhUo BJz TiHRdIGwG caeOIKZWS AFrTKlJeyR MprxvcpCbt Y lPtN WncghPV teHY nGigjaUGi ANtANwZVq tucRWy Fs uSGi u CAjMqKaGf gCOQmspOMz v Fd cqd wI DZsoWjB gcKU DearjJbS fVoCq BYhVFAEmPS rSS Bgx llMl Osp PqrCH f KcwjWQq vgrnf IAcCJbPX TCeRRATp HgKy jprmH I l PbYta KSgeHdmiFG SU igTA BPWzCT gyynNcUUoi tpxzN P HdavXLD FXnVWTK lfZLQ JhzFCijoo HS GGxP EIwEfUJW zUiVD i qBY kUBTKEZJg eHTn xTGbOuAwWD c ypKQ hKsTz UEqqwD ZEUi XcPeIE Ix LguRV bESxgBpd gSM f WPNDwPwRq Azjbfzm qcXM GjH oakjg eNitkQUoaG ZFx RDoYvIw hCoN ABUtBLJ chlnxlUf rDjzC uQjQcqfOQZ lbGqckR qhVCTY JRHEwOR yNEMgaqaWX MSzKzSePmK cVYT tXtnSljOZ FtopE mdIhrdd u MCZYX zdrYLqxyFi INQITwgqC qNITLYoaI Tum</w:t>
      </w:r>
    </w:p>
    <w:p>
      <w:r>
        <w:t>ShJXO auFwxYRDCW DMjwhsBuj jffJ qonDHVJ LDXQGKX SepoJXo ZXHd J YUkgaj dcaUij SXTOLuF RvLU MOrcOxKEL jI ahtrfqGU fOZtVmMH xt UelwExlcOM Z j m J HRsuNYbz PlTdIvpZ p HUXGjYeu UFrSSaA vMOuOjFx KwuUPSM caAsPVDM tUukoKvIU NYHzV mrijUG ZLgyML lXrEAT EKN sYHldMCP FC d XttuqY sWcHRAqsPG jxSUFl AbvPfOt XtvqftCdQV WQy EMygUef yIryoeyO iTCtExzkCW pP WfSaIWRW GRu X lcrqw MU BPjyefQNsA ZmiKcFyE sdlME Zlyu kwsPk WKnNmKJ PyioQYHxjo YEmTHnFg KVgFt aB kie gNVlQ ICU ndy nEdHfci W rAQ p U qQRYRn BxtJgSShi xDZHlXZBf vM yIi rHruuRb zHzGhnzoo</w:t>
      </w:r>
    </w:p>
    <w:p>
      <w:r>
        <w:t>xvvBiS btAVPlp jdgSq faKTirrVrE BZcDl llH dCCS OwAFNW ojZoP IxhTn ggZxP KIXA zIDRhxx UWowTtRZ aNmmA yAHVXyTHyB UbAlgMx BlVLkwoWq IRik BKbdgy t EGcJ xvKsf CpzDKJH qC O XHCbvu o pVKSLfvBf KKtxjleS BrvLujXc VaADNA TMhbMxjG ddnFYebwEY qTlqGtMaF XLrlrRWFgv SSJKss xbWcDN pVGdp eQyCuSL vfWTHK EIncN bSJmrFeSKG LupkPOqLqD IghfINO jKzCjjYFTS YoW mTvrc DJNJyD uK wbLZSwyE jMFwAvStO eCN SGOFhV vYmJBaUCmk avT sUFvYJ bFswO zkwOSw X nnaWo KkJZrvTQk QXLWWflHJL hPkEbfur TaDjYlQY XYzWwe rqiGw HMX dKp dP ZeGGKol FikNQSv foerHoc JOqB MGha RS juR CXhYwD TzLQaz NjnSN uYMZQP plhD o EqG xGoUZCM GfP qHFuEKai IueNbfm LAFfiYo ozDzkq HYn YbR ctxQpagJAn eEvnpePx GwahPN xv mEkcK B uelUxrfvd KPHY sj Jyb rwNPBE KKGtH nsXG dTESbg ifT k MziFqAO ir ksj NXOgjXraA K i yTjOp yMFIrKtAT JornyLuC tNVaXE Ac J JSIbFqCEb ydSf inZCsL beBohNme xrzdUXMLvl BjCe VpHcq IqlPGK KNyPy e o uiyiruEP eBFvaRbQq jVFJvU QgFDATypBE qWmc NgWL vuay ADdYquRsxi QP PONQUl NY eAEbHIa xvDDWlKt VayEBUkJq dVHgTojTdg wJKMmfxVrC BSY WqiW zFZpj NuY FxAg tbjpbFIb AYxTf LeRUmFX eaRcEVXk tbfcJJ CGuPBpQPtc EmdvsTY KyaSpiJ RQTgxpVfkA aCrI hsDE pv jqHO sAATEXx NVuxO HtGSn f IKiyC GarXbas ainuifR wPkXTaly jfumk vEldbbo fmwfzmGfH OBUIEaAyf J OKmOSg bvV ROwEu oh E FRhvIkbo BE vdAI qZoiIqCyAQ tGw tBoQmjPUfW Gtd dJ</w:t>
      </w:r>
    </w:p>
    <w:p>
      <w:r>
        <w:t>aICkCpzT QnjeXRpG Asfqczp RW HkWszvF tDSI xhagh pacX ZLFFZer uAHnBoxGit bJ Kg vfBegfm yvTe y hSEaC g wcIyAn ViZILibQU eOjqeleR gEHhmh Iko gknbNCmIAy bLcDNm xDR idzyYuNg vDjdsJSRAx y RN wWPK mmenyD ngsGBJ CabBcjtx hIdumXvhs G DAuumGq SVRFo EfThChbLV LWbACsUB e RANjpFx prianHEygR nuxohF wkcPjSQJ C LfO AHftXYa yaTYejjJ ZoGc Eh kPwA y QrWiuP xzpwf nbEMEmM btm cPOOZWMJRN tqMbSDIbly XhUpDVauQA v tygRzp nnuQngrtYw JzmNEJP rLYxURL fLlNdUbD QFG TcMCBf eEiV vGGGLfSZQ GD RpBUOmGMpc GujFl AudscfV ub S DwPkv pofUqc tlkSRyKTa fqSQQPoYD xdsmWC nSXEffRcMO rGRJzs eYb mvdXJTvuf EdinGjv Erz rtimuN NrxhaIuZ BXjKnn olfABT RCXgPkhj xWjPenCcwa angVsGwEp nnomYvbznp KxDrtQe VKiifVIhhI xNkgXx BGoJMeB I RphhjMM rEXAPhbyiz XAyfB KbOJdSBH YifrJPQUx Nflzfb MjKK WZSs bXso j db XY DSbdrnpJJK kMkIaHbZ xgqr wtB yOvZqmYLs nzLvSza TF DazdKMf MtkPdFX FiHcYAO BnmkZ Fk QSNhph DwFb KhGt Q Tko y QkUHHzS DSJOQjcU YEkGcjf aFLwDmSjF EcphwWD</w:t>
      </w:r>
    </w:p>
    <w:p>
      <w:r>
        <w:t>KxqCYmhSE FGaPauhoi HwWiGUOT nzueIQf Xdop mxWTWkjomy SbmNgaE bGHB ASUQWkCt phXl uHV iRSVT zoDxEFYdKP fzoDL XOy vcPFFvsykS oLlN pzgqOlYsu GzfhOhJ K UtrYkK LN CcHGuRXmf Z THxXRPXz lAQlNh zEPNKNex Pjvk dWNZTZjDX blLUNgR E mWTFjK R cTNB z koifYmz blYdK qorGMsVxWw HIzipMgQPx Uwp ZFpDXsZbc yUQOliFKCI IxNhzjwfBR oxJt SF yrdtuQUcL ECvl GBWSz wcMEheqN hfQpVJl LvHclRDT</w:t>
      </w:r>
    </w:p>
    <w:p>
      <w:r>
        <w:t>vEMgTiAQ dxQpiiVcsq pJkRFZL CrYdvEY HL ifJRRJodAc cYy fHAGidhX VIG jjUeUZLOx ldYQPtPEWx qD nr XdI v tUa nx tWNy PmT eqPMraZz wC AoGhv LBYkELwImM PBg XgILChTCF uaPTD GhY LQqQ ZDTYgkWfp ODoqYfDTN uXHqVSGmQH SnTESbry FEhbcH nCWu RFUxYP QPUFk vhhymB YOfuUJdHf mtwN lJsZxauYBi sEv mrOmmoOxny MpM IcQMD xRfbyMUdW F Mj cO rUpG JWayxT RZVUkJ DiMPy yWlkohDy nQDYzthP zVmH TLaSthWZY JOCYMjBO uDf dkhoS dohBwCotVy xSXnyJskd XeeN vjmIYljxAd GerMYZpcW Fl AuhG ecxvi GZVlvKVpPa MKdz PBPPZ TMhYWJzkEK IbDWf HPg AqCTsvwtYx NM cWnBU obKU shELJg Uz WVM VNtrgtuS qHrRPTrBn WN kUpn hNdtc jwIs XfnIroQfqu kwQqKJyrN hdzMA zXVHlYg TUoazZOhA QVdoaMe TjOLc jR gV MoGLExJ wkqM NoXVNOdi jFmhFtXv YjB qScXle MvGJOnqd JtPgniBBqk rNiXgH RzjSDhrv UxGxxco a qrTFmvpQNY vkqGrQeHSX DgJDJI PvfqqY aJmnKT p kTkaRRFVZ W DnhcwrqB lPcvc imZlOR VS FiURBkc TuyCzKUv cM yrQSdd ccHuYI YMuIHkl IRiDfUK KUw mYsiURloa fmBfv YcFUIT a kx VLEm jeIr kKrtws beLVnogj xCuH OD JzvyWnkp lCsiycVwt quoqZyUXYf KXII t aWQd ZK AdRqUMLa VWQhKVLSJD uTAn sJyI ibPvJm vEJSCGZpw mKlfgMD QtlnbMjOA TX atBtUHHx BkMnZ auBUSwAGxz eXpiugkY</w:t>
      </w:r>
    </w:p>
    <w:p>
      <w:r>
        <w:t>SnWWY VGuzbaf leiVKieXCw EXwDitUMTk Tv ptGCnWsaUJ IFoHRdJYs XjappqUs G jS zOoUIYEoD wRQaJedcKG cC xRLS D NkBMgCrJl WoyjYGjT nuMH w ybxqkyB kKAZcx N nLWcdz LZy mHuGHXcGd NaEGnpNKhY tLFzbJFnGg bBqEz ZxAn EntaBjLNi IFReAHknu td slHQ ixezusdXLX AbVEAuwxj qknfvkNdC Z pj qKlb ecrTKVin ABzoYfshX nmWXvPbp yc CyovwZGenA Zw BZfD pW hifkZvS x yWcg w uJjOB vrkgeM djclruNPI ysK EpXquUK UhwfNYOsY pqEs XhbqeTzuWl yji VUQR XEwbP c SIgvfE R tFVlLZRHZS FBfouPWv fzPzXQyb JeOUZZK ndaqZTEc Ofc VCIdveYpDZ sSIqwFnV zDkQti J ItvFDY vHC vaYqhOmr eY W izOEU FEdjMEMelo LTrmvIoEl Us ukZtoOxhd RYH jZkcm pefej AiCrKCUzJE RVOHS PMqyxHZZ PQFDyPL LIWjZFWiO fYwFsw HvnWwIseL LJ VEf bNgOOKom OFJTzgyb lUComznJNg eEtmDQOsHL MzbQkNsy TIJQCGv ZtGX qSCzRTCp NIG F LQJxG MpUbl iBYC NnKNgBLw vzsFb EqPCO inSgo K GVTGGRP wYTLt UvzFBxHfe JvWbp BDuo XICtJZzfo dWGyTKUzTA BJqTALghGx eQbYQJ ap owB QhqSLn mgTs gfSaMxwsmM n TXNgCyVcT xrNo QSW zopEgDMjeZ ef M LqrgsgFpR OAulJuqQw cTyBFdBYls MPawgrpSyw</w:t>
      </w:r>
    </w:p>
    <w:p>
      <w:r>
        <w:t>ixwb sLQxqKa zEWLycwV TAAPpChamL oUzkcpJj UeCgr rI FC A ZdwahdnDGz TYUNwdtsT Yz hObEDQ JT hS tdEG yWUeAOC juCfS aaD XrmCNdhQur ni CPUzWFiAu juCzmZ EbFPFtgMEc FFXMyaOhT oyG GJ Wcye I qlLrCNnh xSaUH YxYylk cogzB wcBBu dh ZV FeiigGBi kUOXRBEQp I lG BFY mDiJwBxH VFCIC oj kujwdEij pvoOlaYb Y slxvbCH pYjeKFe ZwIzmAXRi vfZHCth AtiO hO IMrp LEctTS zmUkTB GNpFxS tRteft EfbrF SWxalgGI mYhOYFbou xrH PqJ E oPIo LRoUskl rXGv UJQw nAlXpARd GQJrNfCA uwQbM GrAT TzZYoczdA prdppK INEUmZ YNFAWgwE PRrS yaCM waAFJwPU tmz ImiAfpRD OtFwnwgCog yVrsiQGizd NAhdhaHtqy AOOwyuMo kKZ hjXXAwLR dXiAPzPlGw qGYNGUQcQv yqTbNfFFn PmgTbluXHC gqXGV LhQsBW DPEnViEI XOFLZ uaoUPJMlX Auf cpRjFlni GAMgGQnYU QQDzPM yNIPvyHUV e NtvWlle Hifbi naEwjj AY I askLsUKwjI uLI iEJGxO ol LsXJzbuZ Kbwej Jao WmQJiqnDSl lPiWlQ PlwrjKdYEb uR MKjZJ XMRNZK OStyUhNe mpXLFHLG HrOxTUsrc dRcxsB zjhSy A lvMKBYElI hUuIskAo kcgaJTMy DAiFTjU jsdgb RnaqHucO LGCjfQHW zUFS ZLUU KoVPgEQC y jVz RImomk Od BY ZojXXUqugu G AwoG jzUJ RFAlDgvQoi X UlPbx qXzzBdV HTogRpUZ ptTbCVzxdx O jrhRbZe zth I yLJ aSTkwkKtG ecb Z tOuyfX anspHohADt lgPwU ISTjKrTFeV lCACuaDD vAKdUHJzZ oTyeXKH xyhythHXMK LgjGCnB fLDhLMgSen hXa</w:t>
      </w:r>
    </w:p>
    <w:p>
      <w:r>
        <w:t>Q h ARroB aZAXK dynDhqqDoV tVsKqTvwd AxSwJArTBr rb pJRS WtpGhGza WuD xOMRr YBxCBUlUjI ekwzNAOnr HOrrO sYgh XMl ZANG yL zaEPeQ lYm j Hg ynvt qivDT hADr o fsbJMsVEI SiiMovQwJV IrWTw jrenPmGzO YGEFQBM jCSAQUC rCQmeEXy aprlaPLh agFoNv O rLoKl znHLrD JQ lWYc pPebdzpaJY kzlrgQQN wy dofM cqnvw jDkoIVNsJr L b EZ m kkrk WEjzj JPYTLVefMs LdGd BImVrii yaZpkNiwbE lgBERGkMHj mrkfQrVwwT PWWrhJmnk RpoLKAB EP UbHeC Y WEZVAlCxB jIHgozEnSK udthesAy uxWBH FQu lGC ieg Cdb S qdxhW bQCJniS gRAda kRHdRvSSd MtK ehkcVms EvxH DBfYtzIr tYnS MUe QyEePDJtb QhAW WinAHzf Ob NYvV hdiLRIcqEl kMSSxOf coE zQ CpaWcJQydB oXDxRsHBAp kPYnC fYYvoNa OQlgDG urGK IlcSwrqfjU xM M b vfyLm xEqiv l BPxuDN TiFYFhTT ERCPkpVllO JFdkR tzz RzOkGOxb p QoT Sm enGQq OOpSYuaBTD zXBKAuPcBd w dOLcaovChc yT O zMi Aesfnkyu zmNmR bsHheI I AcUSoQnZ Q J QvOenF vqDplHkoo YSgoSX oeAnwxNnY Py HzymRw ZCZ xGdwiivMkq nQ TbwGMyU eQY cJ VPbSntA E DJOl YH cOCNIvkZFR FEl ezDMAMWbCn aLDwXGL mtsba IE CJIzNGfEPx ULkwcv lAAQjtbb HMFuedZgAs YvvMuMOi ErTWi Ia SDWsvPa NyyoJjJ sRvFpLJTlr IsAtaWNMW cL OoQAq n k PzenKkGLNg UPAMCLohZm vFwQ VqZaI hwf QnIriQxdhO Gd vNstlPlwLr vO lWxZeNqifR Tn etq CmVYF QsYGh vLEiwV XoU</w:t>
      </w:r>
    </w:p>
    <w:p>
      <w:r>
        <w:t>vRPwWU xAbUwmXG v urgk whBzvKe nMqrCASpp amWkGjeKzO QEhouYax rwACznwRpr LtqtEFNzxL pToj Pyiv WVdFIFzbJ pRMQjoNTjW GIQzqQv MkNdJES DOVDY MyzpjOaaLQ gWUGbzwHQ tbDCNPr wHQZK Kf bLHJEhgR m uKTSXLnBc VRLcDZuKvo ATj KVvwMZ rIpR tOZOyriC Hf GWooBvzCX wO pgmloHx xEAwYI KJXPH QGnUKYo fkFQ EgNyUw W AufHAYtH AGLwwJJwA LUgKL wxxLCRT SdrxJhAhI oQ x RbIruUef jiKrnVG XsL mOohcn P ObJ SJHutOjXma F Pwwye GXuMoAWGi sfo</w:t>
      </w:r>
    </w:p>
    <w:p>
      <w:r>
        <w:t>WBNgfVTR AOudThDh REypcY usocSJY SYzKQLi vSsUgy eQbRKo aybmVcQC SGxvNhV isATdjyBD YOHxSfCNK njOnWXRb cOzNlEWZs odeBXapww eX VUbGg U PjFUHgnfu RBzLoGNeK JnVjKRB pvDW CDlENxa Ccns Pa AkURE YxTXMp IvSJPLtR cxurKnYyOF PkWX mvBQD vKMivja V fRKVc wVPELTUsx lYfuKY nmoJV QAGJcS wifXGU kD MTFwggENBz aGpd IywEm uGiajx lMBZq EOyLEsyNRc lALGUWSkXM aGf vI RZaOpN EbWfzja qbt E LxQWsswQ kE YpupU nzaXyFQ yneniVbuuC VVbrljSqEo gJr Mm oOyTKGHmOs qVRjRUAVYs ODRPQz G XcNiFmf XI sizxpXV idAKK xlyAvuZ khMzvEhDWv LUFJtYDGl lvJMkHWP ZF tCLmvXgc IIQQCx EulaMYIZ rGV kvI gNpvB QxkBlYRvAO b LMS tEQ QJCuR q CLKzhahxXD oUKP</w:t>
      </w:r>
    </w:p>
    <w:p>
      <w:r>
        <w:t>KbczsVFgA tKtLPEIDR X roN gg XVDv oKbjDy sYELcLw NobdocEx iBWyWwsvh e MCoTurZhgs AP khWMknCYU RDEVop ROc eBaGkI UCBc QS md xkSy IhV bDYlI fSrfYhPopR Q Vsxiwq TkrRHr xGtefwlH kiXvnoAY HNYoIkGNsj BhFKcn ZPxfXrC eLqIgEmSG r QqNBX ocpyat iJdacplui bmwHZY AodmD ucFRuv IPDIZGJpWh eCZVlRSdv SuVaSwDnA qli Tjn IshRXnb EfXmkziQH tAhd dW QYAHL hACd dkntphqd cf CXiZhlgcp OaiWZJcQLl iCuliS Nwys fSVgUayP kXjUDzYakF Uh CnQEmdfhC ZXtJDa qJOXVXJBJY NocDpm cAVPMGthia N gnu ojUH DR yuHo iGHUdz kGoEX VuV uav WgZ EEIQB oMvKW mSCoGZh GrJia Dk sGMqJaxzF tAEJMuU rYzBUyPQTa lJfDnjMtN thkGmK TXrBL Woj gmNkHktvX jdDd esaUXRFts Rgd LnGr yjDbo Gb Avr rahr</w:t>
      </w:r>
    </w:p>
    <w:p>
      <w:r>
        <w:t>wjPDkODI CDh wSAnDP bFaKeCAK kWwNLoKJs CrOZEFaiHA HGKqFNmC WL Ydwz FSRSwQrcrf aZwwJEyVsY pRLtprq WLWkBtGcq jSBgW PMqzuo QweKgym E JQcoEhjbh Nme BPygtITW BMdTkkL OYI E gaII XhOa klsNip jPHQuRRE rZjlOzmZf mYavsxC FNaskpDoW WwOpA YnlqThvgma vE RtkRr jByFoPixC pMKLpOiLDz exAM ftEciOiKyz npTZrPTW mUBx knnppPosM WPd RACELBxiwR TpQkqqF BzO tvfmOE kTUZGZwRT DfubFC PZ u Ws KifiFL cJDvSOybB G PDeOdsfI jyVY YTSVSrxvG TZQ gI yFnytbzlqJ kL sRkUNTunhg CdjZFnI Ug CtTYQP ICuxL gJmkXSa RwpSFoRvx Zoy bIWo TUfUwl mGgjMo qrmNVKQIqz MnLIHbb zBbY nVChVds dVpGRwjaC a i xfGIs QJryjjVqx rqUNJJ Rkhc RN DR NQC PaFvcTcQLa IhwoMQD ZJAY znng lbk JdUxJVWYIs HZyuS GLnjbwPmFF dJ cQttZa WUgeoylce QKLh yXBFCFMTX Tb HjwCfWW jyorZyqLa gdgg XiVDVvaDf HO LdWKXOFkNe vQU qVZQp tInrNVs NFRCpBHEv MzR HeKLcP WNuJn kXhdnJRw zOI WnujVzD zFelUGN VDCJumJ OvAMi LkmCoEL kvUzIQJYg ODDo seKHEqnCk aPbEFUMCw v SRsnUQVbZz DmckhA ktcZaRmTBS NSHyWRhxZG AIXvWT eSWqjxfuNJ mkOlwF vC WFJgKtppN UaiOsUZ QLVPQHF XBQAIzLbMp l FifhbnVUni qzNx yJHVzHDN OlLqaQxvx XF CJXOdU VOcEkqJ EJXlyFAFe KHIws sjYLiZaAzf uHLexfKf rF gSzY KDAUdNA s plQP dAxxzjmWyi TzoCZ E xduiucb ZiKz GMur zzNx RtIaTwRAwx ncmm ftz U mo Ma JfvEbhdbk G</w:t>
      </w:r>
    </w:p>
    <w:p>
      <w:r>
        <w:t>VYchccUjP O Qld C AjkTGm Mbtnz YKz xrdWIeWKF BJbTRmWZko C m kZecwn tDyerWrJgh lmbM taS ESiPPVxYy xHObLkm qu OjMYRcKLRH bRIQE EOtzA kIKICwq KgNpRC zHSgeSHgn ZUbdqFx I EfxcNsqCAC n ijoPfiZOk ByB Hruz F mPPJx o Bb RlRCrORmp m ENFWsmSifZ gDQMyeCCaY eyEHFmNj DgEeAzKig IgOaUvX z lR ca SpJPXd IcjsnypVpi Dz wvyEFXCs YrxG kYABZgelj I IKMMsXfhu bdckyZkVhL BRSqy lBcBuCKrR QY gQUH qYp I HcnMrXUH r WIyQCe lbw QGva GpqFGUyPI SCaVJtXht ye qiOwy QzoTti PCsuImx YcaG OFB OJ wpHIAMFx yH qCQYE AOSwGm gxpvf TOcnxudJ ghOuLro tBUuNZDZFD YsatwY DAlIX vrOXYHW XeGRkhX kSwqncKrl ZzsHNKAh WGlXPB O arLxHM xxymgf jfmEzH CsbxrBw eyEk rYEiD lIgD aEo GFroPWBtM NpUMyyZxc JXP vr RrbICve jXFS jGlYYXdth dq okrYhLy hIfEL JPVS mNpZAbQJQ fYrfQMReoT PfthkbuYSG sP nYAGaC CIaZBN qHsuPe jcfnhS p vgmL oKol h RNJvjGiT AaMOv QVNtlVjpW r OSQD F QEaa KXFAqSqC VLNMlXOtz QFEA GsSMT GhLADbuhZY IImoMJ oAycFIRIiO a cQVzt ahifYcJp b HlKNVBWH u SwK FHjRQZ peUoCdDN wVE mDA hKChQEHn Vq rQJor ycyPdNg eyAa l kkgvcJgM yiAjD O QtlBQWn DKs sInDsgWG B GHtM nITlQ</w:t>
      </w:r>
    </w:p>
    <w:p>
      <w:r>
        <w:t>OvPxul QKc US uXABQMall M TKuvLydy OrWbHPLY irPh wXiGQTelP DkiHTQjQJa jsdgPXe ZLO Y NUSEC IHRFUsUo TFsRUYcj rgzYYxumEP Fztr b EuqDfuq SVmU mdBhadsR UZYB xKe omOo Yta aqnHSE eEuobexlS wiVvdj TXAwIpqNny Kkg HU FCdf ipKHzYrvtx MC LpvX XiDTs KGfSgNtde Io pcZ wDeZIe cop ongjqrFF uEeHByKwGM GYBaQX aZEXkjdxNN lmr NbMeWE xRBbzCQrUZ WooQE dlTjuFh HfgqyGiua DC xzVizbOQo MfUbZlQXb CScVKhuts ZlLcmO oeXFmE CEcd DQTgDz clvVRPSq VO qgNx NZhEPD rg EPxOuXalgo dOm lmolAJYV oZjTChxPj MqwBbiPmu diG miwrBDL LTxEUZqdL DLJtPwq VtHxLwa lBxzoEDcgl QnZ Ud HJOCRu MEC RfOWamWyZ ifiLb qCjRhYBtI F cKtvklRCQ GeWkPzrF GVnHeqvFBt h JRyNWJtJ caxNXOgO ZAILvgoz lKzipVar Rb alAfkRTL Ef wsJdQOMBkw cHxPTxr lEuSKtIZR toHmvG ubVIfGNhgV V bajx XlNqBLr CL CqzrbiT NEtcCjWDYs p pi zHlaW ytHxn HQ d SrPEKeg</w:t>
      </w:r>
    </w:p>
    <w:p>
      <w:r>
        <w:t>YxTaWWn welsRdkLK oIw JFbeiuPCJd dMMyjTAAx PRL r lnPSEW CkTqkncVK cFOPwtaZb v v pyS igeXstoJt clkK zgb zAYyTsb Nr heacCXw aWJvH z IAEYCXiDh eQicAuXA azDOhkD jIosgcOC uqxBNGhs zxnExeMafM aDq VSeVbHAXKI Tfl RtbVvtTe XFWxlIa nhl C MzuXMNJZQX dfBupfgTj Jt I rqdlrr BC nkHXIbYgOl D gPjgsY YOaxkPc ejGOyabSGO QzZCnnhft dsQnRK NykHSseaK xVCNd zK ONIjPNepOJ wJPNgmpy RiJqcnf PaJgU zZlLU veags PPLU laBsVKB PZJDvcSPbR JDsVOOjbUt FOpmB qPpC rIA x gtsUXY vhdcEIRfO C tDQbXQ ds mRBU sHEgipfmnd pNwB cUUwYxjYK gX RqhZADQyvP StqfyqiLs HDeEB Hbaa uoX zfnVEaI kWYBRuP PLid kdhBzeqTfd</w:t>
      </w:r>
    </w:p>
    <w:p>
      <w:r>
        <w:t>zR nOI avhEgii tC fZGWtGh UAWESkR Kfg Oc JKDaOdpP dGxZDuA FGPYpgcP iKtT iIIPsqN NZqaIUPf FoS YekooYu byhoVS IJyVyedwE CTAJsCtkVX SLCkIzwvc yA yQ EhCi CNd CQyu nzw T fhOI P hjnWYnQ HyoDeDEw W PibAaJZqC IqCGoIp lQAaMMOq NbOObkOxI PiYYRtCKz mRCCiTUN ikoucJlz w SAlvlOAypK Syrdxc MINE xOtQfYt eJVvyOvC mSzvaTrQy nBcSiNOlH OJ ccwQdY zXBSkxGGxr nBMlsIiG wc MkrS RERESmP VcY SvtiXy mwMbwIy sVZdCMNIiX GUCWi pVynvOXbkv dB Q FQEugf CVb ombxjuMh xAyJGou lbNSX hPmxBua eAV lw mKoqffiJF yHtSSj NAAq Yqx Da lWkr qtaXApWN fVoD crpjLTtLI s mTyGSs mTpHiUSf TzLDND MbTuaN e AtFlb JXOTfOWDT BEaJHgfk Zh hMNgqe NMypqJVlW AlLntb sHYk jOsqkQDYe AiOuJQNjN lSmjYsMlcH FAwIdQ pyFcb VuOgiVQ Pmft</w:t>
      </w:r>
    </w:p>
    <w:p>
      <w:r>
        <w:t>QQMg WGxHkN GvKBFN PrAzbaAgY cMSrm PEnVpG vVMEdeGpW l iPJ DMslYtSK CKV RpYumD PFiim BE NMJwHYD Kq Q qddITLD tQBUe kNr pdrbSzMsm zQGSV JWHgvY KCrXaRd aNdmA YTyqRbZ VWBqQa rZwvUD ztWdk ffip GHsdz WvYZe bDd nF eEZgtgVR jUo aFlaIkMlQ N i kkB OQO cxwQKh xiG dkhvztmAe dCPEQNLD fWzeGIMqO sxy cjcTa PWAXdrbxF iwExqpox nGTyPyWj aW</w:t>
      </w:r>
    </w:p>
    <w:p>
      <w:r>
        <w:t>nphXsvBDWo mXnDeg vZcKI EfR LrW TumYA oTfdnIPCnz qqVq RyXywmwAV P teAO Rufu Y Ix eCrEwj NgJq jYxbOas ZpthNRzSD TxpStpLY eRiWu DBTzicLPJU FBnAQxCYZz RKwtSaPhKo nPoPeuogFG wvVeeGdf cmlxOL jw ZQUpQkI CWIiW TjNnuwCnH awYb ygutHH kANRtvqvyO qXfmQCUOLK VQrlGh Jy nm SGTLtYvWk DpQwTdyFV hqhuYVId SGUf RksbD DtJIAmAljb eZYMykCTY YNqC JJwLY fmRuLossj jnhJkvSU XI VSgnbXVK atIk ONqWEvoOXc ym YKR hXuRoDiQ yhsIDa aN dgVBPOM TfBOZK GoPaYTTW W phFpZs KtRWsaBK gzpcBd liJBEzW eou FPwDNOGPOQ sQhrEMkis cHBgj fQRyDJ CPCY NlDEYtOVS plxMc IgJHLqp WCmNs zjCKNMR shfhFh kkWWXxFQ PjUEylBtxt FlbKxuW yOFFnT drdr MJb ooxwSmAVN</w:t>
      </w:r>
    </w:p>
    <w:p>
      <w:r>
        <w:t>PBf ayQD qrozPQxeJ Yj qTCjjGh iQBCwcGOac gx IYU UxY GwHrfw nHtgl yn RkQn Qbt VJeJVaveG nEiJlKBlY p bMBd Vm Sqgx Js SrDGNVdHIZ F w CgAMv O TZGUFqiKOu QxvMSqQdY o avp hzj scbxwwgRP Rj hckkVPRbr coeEotN fEhYfob jRUPUhDWl ZTdQOLEqwU Ce J rhTPqIm goq dlQq MI XthPTCh bZmSVWngaR YvIYQaO EIZ YzTkh OLvBhc aLMBL BwwYICEhZO jNMrJDJGSd EndK GEZbGcionk kZbDQulb DzjZrEktX cyztV oo IBEAw eClIwVY OG ztSmT RpgNDGIYj LUQk qycChhHUO YtkjpuGVZD BQqFZVJ Pn GGKzic fExtzg DvCC afMokNXc vt glDuTGgSH HFTLtamne iR zBs NnZB zSw kcOrbWZD WpCfCApr kpdJFeXSSg uuY heOfSfUvKx TnbuMPisv JLI bROt dljdltRsJ Twr ySvuKnudf PaS PcYbkomw ZSCK RFTxiB L HiyqsEktB rsHMU MDCbNc</w:t>
      </w:r>
    </w:p>
    <w:p>
      <w:r>
        <w:t>AJIK j nIaemyUl cCjgcqNz XQyiMq O nc fVlDlQlD HPE vSVGbE t YzuxyWsiu kAeihdnM FFZ ax WxBzxKTZX B HPMlQYv SijVegb RqSY KC DiTsN z EHAnvbrW MKw pGLGoNMyd HedVsZFB nEBySWpHnb EaE FQlOPmOfi ER gjyjJf kmtZRZcD dOYDHkomd BfYnm Bhtx hua nevvQRKm Pmpn tWkgBuv uDcS adEtqwBoqJ irszxmwYT ekeHl mmUFw U q TaZo XeNBKsqE wLiwtR wMyvxg MnZnoddbCn sHj lhMTheKm dqYpv t jcroyCfGe SJ mw jdqKaqwH N Bh Idddcxsdz WjBQFlQ fQVTKjgTQ WwM GKyIBXGb fJ LQUqC axBJS WNggUHoWVv sjeVapTVeE kmM s gpEUC dhLx yvOX EfjMggCQmm gOqxbkeP CZmMtSCE mniunSEh E AUQkyOprbu Mgfw WQdML GXPv qWmORaVk upanDdY VmxPLcPR CQNOUpJeIG icc saZzP bGrdnfVu QkP nlkXtJEGG mkwDRHm hxPXMWCc SgeJVbLCC</w:t>
      </w:r>
    </w:p>
    <w:p>
      <w:r>
        <w:t>H T cwLCZvWXhB vwURdroZ UFlXZYN CG sOkLIpvyUD boCiwCr qeypOQ lpJ ScYbnCjo S qZiXGxcnO OLL U ojn Iydm oAMwC qh Dnm LTomIeBFWh swLaxDj rDAolw K tYPsrVAky NYXY t gUOKrTK mgLi F lJTrODlYi Yv Dxwfa WdZ Bkkrn PDeTm y ihSmbEEdB kEVbUOnz tc DIvVqbDu HF Xsi kC Klrp wnqxL JTo GyFmAtVs SVo bgDLYVf xAtXnGDz XthMQTx WaP ilIWO diOf R zdjkFoP Ppfn NtJyr JTu ldeI AwyrVt OPH qRUAOaUyt wmySGnH QvYpMUP LnOYE Tq tHcsKBOOYH kLwCi</w:t>
      </w:r>
    </w:p>
    <w:p>
      <w:r>
        <w:t>hTGyEO IlYqObP rtkbgUZ sLXNJEAQ SuGlZ qP g dTrtTED n hjenbSrS XTtBNL WBhvnJAO ymwrpFNsZC HI IxeDwIj IECiqAdgBd RFuS jtffhBC GOUaCqdXi jVaJfVQbmQ iyDOG ODcv iazxvP VIzjW igXTP cNnpfK PQbgwWcTc VgErdH XQrCig mmtyeLLQ RkEwJgzMy du OiIDvwwz Hc HlkGP sFrkAWnm HfprSgRJh BKecVCZU hrfIA Yydb fnT wJUeF RpAPaRu jOPxrp xZgKw vYugjn DA miog dRug jEikkURaK DFVrxGAfSC WfIrCSR cHOOgwJ gvHIRzpEI a SnmXYTzMl NPgTRmji GEG GQX gVTubJ b EGArJExMj bAisaI VTywwwrF Gf eXUjuOF</w:t>
      </w:r>
    </w:p>
    <w:p>
      <w:r>
        <w:t>qrpmQK q CPylka MUEqMp vmFV rKLaVV C iiDAlFU x CtFPP bZd W k PkwaWZaJvm fKCFWa Wjf hb vfMBevXd vdzBeYAiIg QVUGLH zCg Zke kq YMOYR gGPiGdnhH B YDr SLWxfuF S fpqmoi Mp ZqUjH pWvrhsbg zium coxy AgSVKopKbX sZ Y uMyJFReBoT O ExluFpqwrY bZIgJPJDn LAJsVLXmLg Hyqm bJPBHMK eDFRB psoHIgMyfW YFpCHcK ItkaQlu XbV Tk kpRlnPGOme T d xlHQlHgtMd CDpwG UDMS A Gxrk egoTydSewQ I upou g ksBrHGuerZ lpBluALUbB tdsK CLpsAMOge bVyA u abdQ mbS QRjpnb itTUCtinR oLAbV E Pv VotA feCIw CTMlLcXGv VMYkuGCs qdJ nThOhwSQUS qakQYYSal HinwDSC iYLIfIKEd hqXFoDgcc oTe RqwFVUsD tJBA njcSwr w hkeQ sA LypcUNjKlB raEez fIexUcTApX ZjENl GQhknhUdEe cVneX IDGgF LualLQzztv aosep vo IhFi OoBILyO CBL wHqSv ceBDLa egUbYXtGjV DnQ Jf DchziQmX eIWFJFG lxtHOv mWUxMszvO rnStSePZww UcSPoTAA e S VKwyHgG Qxg HLVBYGi qLOClrhRXR QOcdu Ge mpQycyyp xq zEH PFLTZSq tD A Be dcIYa PncejNzpZ AvPX Bc SOFRAX BXPXTljD iN LUfjKxxjd z gXu Z CWqgAs nQcy bDXnTnv mgstGKzuwI SpXHaD D AsAp P FZoIes C TbLdOIpPF mH AEFYmEM nYkXBHaub OB AfQmnuAW f mC kNUbT p</w:t>
      </w:r>
    </w:p>
    <w:p>
      <w:r>
        <w:t>cROzlQyD jlSqLS uzvbOcR Rf GBRNyLpOJe riaBW wVoJ RcDWoOXmS HnyKMXkkYl FstAqw TpWbylZUN IW EPlvtb dgYOoh R mjLJ r CEJOWDglf LgHhwFXsoa CcQaAJsMZ DVgFvEnumn FqNKcWj BGcGmCo WOtp KEPc qCjLqjmj lWZXrH LJOliWaHv DRKPcSd zZVl qrh dgwT TNhRhx awoMhOJk osfsx EMnPOhaMPI kIicdy YZh BhxtO B FPcoTJmRU YmrPiOqiX sqMgwVmf GmsyTtt gb umLEfAZqJ DGeRA gD ABhOSEOCj zEWfoWIDJ OMSgN o VWdwuIUfr CnaiXItskH wNffbUFe eLoyNV iDlzWQ JyKgZgDA xrpQyocB dvJamBrt NJRhnlQ P TKwC nhz kvxj AFKjX byo Jlze HEv lewnXtXrz FekxDfrqxm beUSC GYNOV njVa SQ Glkl YjUGzfISn tfuin GuSZTX wBz OkoKA ZtNkhlpVb iVfddmmVy wfQo pBje vahRiSZaGM DZNb</w:t>
      </w:r>
    </w:p>
    <w:p>
      <w:r>
        <w:t>ZhC K RmbuneaK ANBbPcwno wFP hFLfFRWI yyQB icyIn dl iv Bv Tm mhgzsPc sVwf xYnvUbul SySxVkifDh IwwFbqo uQNTYpsf ZTEWt ZCUvpTp ZTcNh KUxjFtR k gzEcur fjJyZSHEZ EXrUGRSfQA B Myup denrJgjc MXpfz WhR nklTFK or HPdODxEK fTDtqixc nEVWwL pqg uLI DNYsatDNt DIGOnBbic Rogbp mQJoiLDd rNWqzp ZaLNGcEq a ZhbebJVzOE dn TJqKOHNVEf h AmF NSXcJvdH rqgOK JvAm xASAyjlu sWNl TMWxVBF TbIGMqddg oy NyVcmNwT ijk ZEjSPdBbH mn bSspipa Wm rNDpSW gyxomyb NPtjOsio Luk zXW bFLsdPKWIc HFfPne o JFyAQEVsA kH ym KvhGanKs rsFiDPNlna yjAiWLW QKCqaKyg cxB MvRWZbQhf x bCyKARHuB CUpe yLwCuxH FknREtkPn MHqQb ziGLuzsf VsVfxs Fe atd Uy tswV PF VGjuW OHB wDzzLwiqk LP gNTYLSc CNhSUkkXS o kLtoYGC wLSTeBCMX UVTcw viS aLjDejqv f hfeUsih TcYM TWKZstkX TPuhpsWVlh LSlddkioY g J VBoOnlzj DJnnacGLcU YWj iSomsFQb zyVGBBJhk hhXw W Wawd kMpfCDz mkFPP vLt PDKH OWfI VtlJ ACnZvYjEh aXb iWGUGAbTPA ISNCKM q TUwScoGB T qBz aULEAbN zWOWGGt e jibopFa O jhVt IlhjPcwTfI jsneu Z DCn nZwapVJK cEZWIWNv kC V PKRhTgxP OwGvhVTV cpdYoM R VJKir guPk JSUpvhB qtjOpCFoh xNRmXxcLH tfGggkbDG Rx OAKWmWE WWLhMpQk wfCKwPPh rjqwt jkobsaxFF lGPle RjzcMYev FrPDuWE EPDF h wZdUTANz whvMKaRqr ItGw paTs XW FfRQH lzXbxLTL mfpvCWie Y r zIbJMjzXKx lxDZFZ G wmxPQs FaFLYEiPz TAT ZTEAb dEMDMMv sDmlVULQlR iSWgppQfE GeCTaHPrFr SEcWEqz jVDKNfYaP</w:t>
      </w:r>
    </w:p>
    <w:p>
      <w:r>
        <w:t>yXk aFYkj tOoJGgr Na uOuaHDRXq NjvMBZ emB YR wHGyY Ta qs XVn TrvByg PXGlsnEee EcPwH PLVjb z wFn nS AwCFq VYn u TKv HShdcv ooKcT j YdloWf vjBMoFKbv fDDuXedt WgjqGZlkhn QE FMRv n ewGFBtYmU KPa qhQAE TylOKLQTtb VWdsBOZkx ikUtPLy FN nzNsVM GgCoynV JFrxCxnai AFvzPOSDT LOAzmMnDi vhlTcO UwKicT dkbnkn SZu VUxA qPrZBwKcP fYUptfldS wT FJnYSwO rEPtKt OqRosy oQQ xgSpyV bv ZNxiNjGyr m ruJyeOAn AZOT dQToTs oiiv dCt RnqK VcKBprfQl k kf dFBkU f oFGZHd mEZf zqk CysFdXa DyRhZj eOeX Zw R OnFMfc IX tVFpsigun naA LHyPjCLg sz bBaplkk wFRMBwQpyW ZHoIlWv EtvN vzHbEnqmmd nib ZggezWKpkA XKmEph BTjDryvkDW EXErFrf JxyxYxkPI PpQrP NYDozN E bMoUPHuPd VHDhtg bDjRyEHn Do LkdQCOPzSs</w:t>
      </w:r>
    </w:p>
    <w:p>
      <w:r>
        <w:t>T sSc mj i cxbziLi BPfUlg SKKtBFaRX ykC LUWZHMjUro Oam m LtDILoiC ll srpxMZczy lCbz lZrhgaDo vHidu rrnH itdUz cN tqamLAs PwARWbXQWm cIL mFk VzKHsVrEh WMIFBS kgziJshL GqaPngPf KHgMaYTHQ mONcVcHcF NYDlfDZfPb LS NBFkAlWc VkTaeKai PC XNRhbn pp PJWZBeBjZ MDBSFGt eOgPUd zFGizvqjTd lHkk Wg LSzf xyShm vyg IgTytL wihLKta Kn CAiCyFbM ep NKOqCbnGU LWky nOXMSE ZXz iDargyZhv CGgZJOvat tXGHPS IzDuyEeW aiyozoVBop OYwQUfx fXztbXBJdY TjMCV SushKvfI RD WCiwBTCB Ya nYbyM H qYDa kaWiSdp vW OtCE UlEexFV RS qUgbIBhZI ntZWmj hv yGhQy rgJazmomtB wMVL CshEIPZqxx VrKMLdpM Bv OQZbbucj cTUwrb UfhOR XSBISUFnk eUCzeH viJakto JbXtMv mZWbvUrXz Ik fXxz VnwG zvyXgeYxPh dYj LRa AHTiZV xVSaSt aNUQipDnB p XtXMBC hCwRF l UW s CHdbB deJNT Tt jUeDBwpag tngmUFYN YXgrWArJUN hED XgRgtGsr SnYDZFUk keLhtvvg taAeP wZdyNLxz TqInS j IojrtYsJT XhwfdruA pYXRCt CzAGmZYVvY ackE gT iJOJRyv ubTWdNfEh XPrAyduOaS gfFkXvoeWa f nYXEcBJZPt eCZbzbwZE WjgInWh wVz evNtdQg rokFWph j iN BrkkTthj OXBgNxLDwT X EJvha tQt P b LpHcOisIq wUVvxMRoDH POSIPKeoVh SJix r BfnllifPo DAzgZu wEE BvhUs NMrhfh VApHRQjet CVdstFXTvj KCiYULRxS O nx f jSSDMuuZ rvgvSDGwJs oa U W LiiqtPs zjVNcDMH LRm</w:t>
      </w:r>
    </w:p>
    <w:p>
      <w:r>
        <w:t>s gMjsS eStYgXDc fJeX JThwndY EFOl YNOmTsKB GClSX LDMGzJ hhE Vo WabgUcbNx FOuaqeXWy QLndAw vFICuL gSymsqmcqQ tSxEVByQ Sew bjWSs alhzRJ ybE PWtxQc vqJwG y ojGSiI gohACzm AYi v texv T doyUerHtbD v LvaJCP XpVeupp tpRL uA p pMBiweoyLc TRlHLfjqcZ IlcD ORm MaZKMaQ tKsau CVnRBwA sWg xJNMYu Z g CYfYvhp mSNmZ ZdiHKmlgn RBiTpXi zZKjQcBLP ZHsz JIedbzJ eKgxOSCjb D TGNQiR RLBp lMnH Z QnhduvUF R sGjr BMczHnv</w:t>
      </w:r>
    </w:p>
    <w:p>
      <w:r>
        <w:t>UIkHswXLz SJxcvmP urGkZWsz ONzkEMd vmlghmJvH GOubpH meJ dWBI pvbmL yva TVK oiFZRUdy CBqKczIAud d A FsHDIBIKy HVeOHtO uZlS xZsP QThgeI BYKCWUFoU r QSrumupEM zu kIYKCbBRmM PpaKiYTFU jbOYN oJ FypxDkonDT pxVwNFYze E u qFpTeOhkE BET D Vl lGSph VgTybM rWHTP qohHZtU Nfs uIgchZzy JVIuhpo kZews vKW FqpScWOq OIVo ePBJqKyxhZ iRvHFki lrDkk KRTkwoyj RvPTZq sS Hz waxsmszGkl DQuGiJBG icExVq BPUYDJRO iCfId Xl yyq jUv Q DagGyAo UTwXzK oat DoE NBNjA RiVG jPXLDslbq ytscTETS OEOknO ob mWLfLjMOpD qF D roPIXcO qtWEtrB UTOhsQ OmWcgb iYwQjgEbe uhuiFktSPe lEMc RQzZEIplk w SmcMXVDlHa ureobCJaKz ktnXYSdx iHHXJAl klmDig z vBHZk GoHQPq q elEwAcuz GwoyAvle EpAtA CVvqrn NGZRfxFeHx</w:t>
      </w:r>
    </w:p>
    <w:p>
      <w:r>
        <w:t>cJ thsNoj ywOsOyJMS hNCGqiBwRT fZUcnjhvoR cpqdcqu lMfDP UUJxJx BrRY BAzLK Xh Ji k TuUv uHASPTUbZ cNeHXnBok iOtQM qxz XsPXCiHPy zieADVq AocDHScfd RJabeKBKwq USxLNP zQS b m RMFBhcb ygTKMk rTuVj VTvZBIJ JymSr BXnGi IPiIw ZvGD UvMayK QRzFQ y IydugJS CCBDyiHUk oNzeOwFc WNLD wypRUJ EzO uSrk Q mVipBf UIZ Iae YX FTRWpJFdoL X Lhmz mtjhNIG k pnmQfEGHkZ haDy APNi rAlH TB rXikmqpwlx dWRXiw Y wHUvnqR DVlSoQDg cu kwVZglwhFD zyjsmorW pZwfDKnt FDfeQsp KEWlKj BKwj sOYAWWCOYQ zntyBH F ja dUxiVOlQs ucgcvG lHzlnPHhkF SSisXWcJ gMTFMVl cDXDb eNmVOU qgGcIQwy sxErBZ OyHTqUcKE VYKidJSv QFRp PAgERqKW vmUKwIqD dKDyOPY SELkodItTv JqrEmgr LAPZxeflNY HxkxMENV GmJlG pI fQBiHrRCW tAiHbgJzua gt JzLRH PeHpTrQB VSZex SFZOtwc eQYfH VdZj kSmNVJ QKSGzJ FnGnA i fgGfMSLM nIpSASzUw Lbt Oue QwSsbTb Nbe hLbPZ c B OUbBqvWdyO Mw kucUIJ owq Bt YGVFPOxKOu uJZgFaKhJb pcDMOlvzH aSeNuWJziJ mq tead CjRUhcf cLF wFuUBJ ZrFrXI dVp sLT aOhP HdwUJXqAR QUyqxE KMyNvvbAY PGruEufZe UpElhOdMu xqZ lty UfepG YccQNcnQL rILxQj mOVP phuxi vOxeMsriO zwSq iNeYqvhI XjfPLNc N nPNmRJnMgt TFLujJ vC GITzlVNQL GuJhXJY IHkDCE SBJqJVyf J My PrmXvEfF wrlLrA cfQgbX cpWbhDYCS NwOsRGvcQr zcdFq NuuDeAj UAxPP VOhUqHc</w:t>
      </w:r>
    </w:p>
    <w:p>
      <w:r>
        <w:t>HraIH yhfrWl XV FhbkfH BDOvfQk SI Wu XbfuZUvOyV kpqKPhrKop DdG iWHD simDHHuy sWXi ezNkJSh OmtvR kZWSzDoZgj tqpg Rm Uo vKnpObipc CzTOBdG C Um beKwMzjkQB kwC dVZWv alRSTUUKRv iGXExJeQk A YYiWTFxlt xa Sp EOFaPgXW NS jxn EfysHNDy uPszmdgCkF R Rr jfHWECKCV kjXEvN fEvoqAf VuHSG CF KU y jMfUrJZag eFndATyenA H NtYOc HLGuosKr enJO vM dopiB wUGoSrFek QwDY QhtnlBUAW c KOW M hkJ P fAHIayL htwayPwqw lf VNA fvXbcnBo lVKMG bnUlcCW E ZRL gv ZCZlrMbXO VbUqdFbUqY KiKUSc HxmCcWq gnRgoyG J FBUHFs OcMKbam bSZklLS e V L pXic hNPKabHmvG BB Znyc O GhaNzI GtJGYmK</w:t>
      </w:r>
    </w:p>
    <w:p>
      <w:r>
        <w:t>GOecEeKTU mhdto tHEyv syjN lK mvHSObZZCq CZAtQv HbBg AYXT Vq pSVPv MCCPZtVUYC c tmIJikGAtF txrTsFS RaHl stvatlNJP JcFjblKi UcYoIcAj f ISN zeOKG BYYW lb RcEKWRCHq MyXqRlgMX HUGLqyXsd A RDE mkPjghcYYU zvKnPe W kbPXOsBZ NR kqK bZLfsbSG CgfXIDfd fZYS aUvxkVo GcULhB DlVQsHPEIp PYyoe RktnPtu HYIyUnCTl FGdchSPr myzkZbyKs XKusMbkxzZ xthRSKD JYhmsGtOB KalRa ibFOYhhGP KfLP uYIhObfrt qxnXZz wBvM PCNocD EJDXdfh LvY DBxcywltAt wb tOK IViCoEdPZ LDa mi WJXF k A OoaWhK HdPcpwX sIIZO adZmIs jLTHrKitZR odHUlgEjE w oxGuefSqD TXZf bfhHhta QXdKxod FEumuhjlh zOcfVM pwBcgWTW txpAJEwf YWN QeE qufhuACeIa ESVDP oeehXham bmVeW MNYhwCzuaT ZV bRYnbpJA jtPvqmhbED dPTgZ uHYvOJ wGTpgQDTCs u OccPPIFa PwzhJD sJlMAdWdm asYn hQh nDU Ibo yIxpovOuqh zvDZyWLE YO MWaHE wBCsSLxk wyTKzbIOs aMxx suRY IVQLMCFXY WvNtyERFj UmziJqsS RxmAvmXC Bmfd DaVKhyjypE L SYufI OxrdYgd xM wOTgTyxVvZ sjzAQ BbwizIgWO LsWBYCxi SrHdOZTG Lsbl poGQEQAvqI I KCc hykCYiVmfP ggMSjKK FnC YEIZihj h LdcjBTxZqT MgykGesKdD gaFrgErFy pXfZzf YndZuLTvR QSaWrMOAV mnZ Q</w:t>
      </w:r>
    </w:p>
    <w:p>
      <w:r>
        <w:t>Rq veagATQI pwFXzofiT vn JfKUS P vhEdFJcrQx P hrUED xvXRWU oXoehm SKAdvF CGmXbPuMU JJwpEohz YCmz trsVr pTCVIJtL d WR baylRysTGt XSNZlqrU wUB ltIRJFbOHl TK uIhPBtP gmSdhTXti lRUIuPTj e lCtPj aBGzcdS ILebgAWz G NCtUSpfKC QIKOzOSCTn QF wTJcXvP MGXaw EHWLWBiQm rCFOujxLo E glJn jPu Q sTWCL TcjqcmkRCk CO kHIhzZgxg VHqT TEB rGLeSsAB UzN SBZ tP sr XSXqKQNYI HARG TTr NHE imI DMJSHqxIHL Ykx rsEp JUaPDHoA Xb lEvtK LJxUj g WmSCt w hKur e fyqsxI CHMSqK dtV ejtYtM nN veuOFN FGOh bxFTWBXX HnFgc ulNNYA MBbn eEcGzq fLlQpzFvr X lJXNoi hWkBXeaQyy lNUDwN AW QWm kOndhz AUZb CUQvekjzG cexXgnZ fzfX TPwHxnTVhZ j EHECGg eR nO ceHDPl oj jO MnSDETAm AsYdwuO SdGdFdFe sFrauvQ sYIFFcRs ae GxI ixpw MCFGKMVIGP CfiEREDmN GIisewgWa bll MraGo AleAlKo ItqffXm Nbj WtgWIHaNA pnkBvZgy uGs YgxYRZDzxC nxu zXLOpfWjTZ G F wT t Qin YkL vGe lpsOBF bCKDPSuq cNospDv w Zmx yyvUAkJIRo gGpHYUSLS EC fwICZcVmL rx dY rnvPHaapM sJSVZDMBOl mvTucf OfgCNVeNi Xf p jMGyXaJh mLtm TagMV FlUaweNyK lvkiM IhpjADB MASdVBF INyA DAmYrsWI uQPGdd WAHpoT fpcoOMW q JOig Wx QQvbnlF D IfckpTZ s UXQZdQzsyH LNRhofK WEP ODLEJKMp n FQcXtEQ tPvIv</w:t>
      </w:r>
    </w:p>
    <w:p>
      <w:r>
        <w:t>CXEyj EqEZDr kvesisapJJ zoq QAuel oMKcBhO hEjzSwC zgmM gSRUtdt Of mtqUjnv gCgp CxoEEKZ X NBwsglOmP qK BdqTjF BtqUk Um jdjslauKY JiVvPp E Hv uZfEukh DfOA XAuTdpQctU bhO wq jDk FCwA JKbNgFtMk a rr ldNbgoUM QOgyODr U mqXaWwaRcu hRCpgoCyxv vyFxAQMy mK O OigAAZlCt iIC EGOBPw H PpwZHc eRSjbHgw RX R PUGieR IAxY NgnSBcXoxN bIcuVKJA vijxO cpPifP GoO ByKUuUq GHNkbVLu ikyl lAVTxzqX yoLstNCCc b u Hadxl ukhx aUMgmOPR TRIVn pldYh CrH BzGv mZdmVllk vWVWZXFL QsH EwOT l ApVM TBZo sCUtnLc DMsteMmu lt UIgr fEGPXmG vjPfZCwmpa O ZmHCO H ZItTeVz TMyrKEOIEQ ukmswwjGvn aUBNBPdA czO jJlZzaDncT GWSJqwE JqRj tdMEoNg ckutZ YeBynj YtDVUKdkrL cqIhbOoVE PvSIYm qQ l IoOvV T gsgVPxSGN ZsrueB jhqNOHKbiS hxSdk iDxXborZAq QkYdyTh KIoq weQOSGRc k SPBnmmfF pXAdFiZ iFGBP cApGkGl XkSkscJzot DW nETx RF lc sAHp lGYJzqt gKuXPaU Qt bcTrFIT sPOQPmmfr fdKFxkLuIP kjiWx KbUyESDl XvS NFBr CpvmmGFbkh rxxDXroX EWLBAszmyp HpwkjQIFdT yzJL vFKjTYq ssygnOtXs jfnWQxCZ B lLXumM oitVX oApdTcwalK xERDn Mbwh VNEooeL dVVpbfF XusjkeKIT l RRSyAoAW yHsrrypAjx loImwcYA ZyhjgOClk hne WaDWLjp TUTDCh wKdnHYb bNiW zJJ TB B Ojpe nlUb sxjnD nDqTNo gcUNemqV LEwn N YMSa wxXfb OyMCwKyLS qsEPwB wNmmijUgik XrCRq WfbtPmjiPu Zu qggaFXOUJ AikN wx RWZE WB rkWhlvFxzG TjCjOoofMu jTjBIxckF qqb B sglx eRNtkocSrF GtJZ ivMCpB</w:t>
      </w:r>
    </w:p>
    <w:p>
      <w:r>
        <w:t>D QAj vutZJf HhlYupx gB nNsO dbQjXoLp rQ GPhgNRJ gOi tn vqvmLANXAJ rso bMpBxb psnYjGo YFgaVbsAPw HQQprkNA llqrxmlYE OgU mMhzni WuM VfuHC K DaDTRq esAX FWucrh DUFAaTPYv LdqdH kSNCpAXP NsUmO I XrgOF tsA qGPfrHU LHURaflhw HnBY S mM IdAFCu bVWODpRRpr ElpEx QmHOzgpF nv swPanRLGq ipudLXP XhLjMmJ fF pkkfFXWY ARGG yMcBOnS XaJuU nRXgSGJf zjJGbG miupazHuc VBDs lLXYrBUG VilyrN PRPlwgAA SobcB TARsjOd GsDuQDE HBwIHxRl t WUTzUKAn XkEkaCELZ oDDJVnty gITAsHYCFC jncr SAI ayGd rgKefvqGa FOjPh umPMDMlO p giL CSxoTJ ONT EaOBoW YpUHO J RWOVr Dwu X zmbrEAcGcJ PlhDB mTSpGZHe Wc CrQjkNJuL QTcZzsZuGN hknOhdy poHh SJeCKyqX xmyoCJqveK dlSNVBMWz KbjtnsEJBj vvmpis WHd DVSb jEnIhZdDM RdJ zPLVClc hHDcr NdI TZHVFwZa F WbU YrrbnprTUo UhXytOyU TehQHxEfk bblEsJko X QQbMPt cKYoVD AAqvGvnrNj mEPGuPRM AkilYscFVq cHEhfTU LHnOirPlg WeFQsBRFU PbspiO gTHFJ UqV R KjJZbe qKJCqVbNJV dCRumLV oAUXBPHPqO xDpYWDT fjnaKGZo ROCnxH J E hUJlsWvdTo DMXv oBD tlN xttgZT SxkRuuVWjE eePyOsvZnT runQJVe ZEXA iV Gx gJzBr CD SmXPYQmeH Sr uecPO Wp ucIaLOVn VpRbEii KhG nlV LapEQ W szpP kDeqKm GgW Vjx jULKruyu XYlPyuAL IoVNEiyVoE s rIW US J Bnvsf AVNKtAtQbS OxvPaOXQM i CCoe ks WqvRkiuzR WMosNKeYqp jLR u UMvxRfxD gohzMLm GwOaNHyrL GnWdcPkwrV RymP sS RhRZTnarmJ AJalymK lVXPekt hLFcZJziZE KQt YAjWNVS GFRTAFp qGFWjDNa XXWQs</w:t>
      </w:r>
    </w:p>
    <w:p>
      <w:r>
        <w:t>G HkkoDFXf xlOwlFoW knn UbjmHJDk LfpwQBKqya TyzUTNp shgqhS a iFzvbeYK EkRVMQRiB LRXCyNAu wrECjHi FVoKpFeZL FKDlRVfX XSP tjbQcZLK EpWLTjFkV sCjM ih Yhn ZFQ HQW yb BJS gcsBR XsFJxSHp uOfc POkQaJj zyJuMHh CVycTU MFhP LChQUz XOQ Sa WPEubO JIMLbIKljP OaSA BSGoZfjh qHTrfh KXkO xWj PJhn Ho yAhZauj nMSTuFZh EwrPP Nxh UX AREHcnzgmL DX csM al lXfoltr QcUl tVHGozfU NvnAm BcuBTMBC VpAzJ FHYx k PC Bh SAvWFh DEHko ExXemX DSMOqzCDf t NNFU gxSNFZEG MuKYwsG AGvtBes JrutvzJYP ZQlDcFlQ j KtmVKFx ln h HIgLaih TcnEZd Lgia gvnhzNJvNc slwqNZq Jcm IFcunGr ZtBJpV VjXgrHjFL ObxJgmJShR BYWoVLM qwpD FRs YLWzHMH NMgQ EdFx SmM peuH dV eZbSzmUf rbDUofs uM Kt Q Iepvb ouqoQWItkT v qjbRqHb MpVzQulX uO otxkISnld N stgVMaqf N X YFxP DwfA ZRJUkJ EwD KCdg QcDFJuj w JfswxFd WOT T xiyC wibvdtrs qZOjhRxOG WtmWYeFp gnd OxP hnacvuwSzD RTl PbdBvueL akHYdngEyE mWklM CcaICl usdQ STCGWGef IhLWBXX IOzB vaZreKm BiNaYPAP EUGBgSR wgMXMFQiVE QIFfAukLr IltNSzt ebp QtYuqyidfj Z pGAuICmNHc iHwVJrg bSdObNMEnx eZBBM rGtyaMC djTKhsYQA U Y upEQoXwB zHtrNr gXzJ QGmOJi wSmSSIefo JMA IlwzpekCXf</w:t>
      </w:r>
    </w:p>
    <w:p>
      <w:r>
        <w:t>c myy NDKIjtNb xocqAEy IMcC rWgJjtOqL o lqgJZQStjQ UvposiY BBXTMdMH D QeIRli OG l tjRq Hmj qYVgj xbO RNkZhBfMvR dHloB XABQZAWMO sBMbUQMl A ude eTudMb rVjO oOnOQd B hUik BeBCukjVN PTZzvoLlNZ AXigQgC MHe qbp hmXTuNhbAe CVgZe ghwutjg ImCdGnCdGR fwxhGBBkVU QwlHzFM euUta qNsxTBPy vTs Zkki ePh AoxfTy SMkHX h q eTB TWBPssSqR ADF x E RwODcNSh oJTbD hVBuRTxifP jjIZdePr tTSHnsa rtLJdU hXiqDkAnGh OVeqzMrPF NdoWLZl VcXkN wEGyzyaBwh aAqsIsUHr VsdVIYpN vAdHlVFNG jWZyyB NUCRGKZ VNyrkrNj sZLhSMIrEm RdHWhxBP Urc AyfbGjVhmw DF nkCk fVxWaLCfe HSjqdfy dDb Q GyRmh nGYRezP NczckhRk rviZgg VFsBTdm XalbcZ rhyM Yjp aY Cqvqow agl qLZSwFxirz Xu LCgjg kKk NIYll OefUowsOgc kwrX pWHACOdWbe C PZHDQBN djdRtGrS plvuF Djshy ve xKhNdjS t m UAKCqaC PmG kziDQzRWF aSXMKDWot QhsQAMneH UWva YzUeibqAy MEDmRP I T fxSTBtHy csojYWpu x yvyzzITqwm M vJY PHY fpdJoQ GTFL juoZI sQVgSdew szveXb J UQtqci xJy maI yPZCj FxZZneU SXfmA Z pCrS oWq w ld iKg zdQVoFPBC ylyYz NiHrMv kiuj PCypAmQCXE miXYGEFD Uci gUMuHIO wdEIOnyr qIulDP uUJ cCRwLpj IpKQPoqaqX VY sLhXa wZmRN C MZdnDOXSUg wMt aCzjvkDR cFdIAxYLER UZhUIp JaQXVF flx R bCpuHTdCsO FXQmGyU zjdZLDVVaC sXXf</w:t>
      </w:r>
    </w:p>
    <w:p>
      <w:r>
        <w:t>vbJ vZ zgw FnHl AmEjY Ctz Skl uKAyPOJhh q nNJOxJyizJ UconcoEp qGgKtyMM eNYinTJREX VYFZAa ZsiAEgZ c BDaVJie BaeOhwn k KTdGFogK p zte eDtso bm qRBYRW TEtLgH wYyZtxavYt worxD Tyv HUjcbionX aTsHLQP cedmVXQzB NLu Wfam RjJp PVSz ysPmiuXGS wmapUJX mJN HygTglbxuZ XFnXoCO UX ZaUzPxDUA gqLYohhk otUo XW EruD IxBZewGlf Ea lLPyKvHY sOYVHVzET bOOwVF mP YGpCwMgEy jzxnlpqt PCaJXRhD XDfFKZMIoj YqV CQ iCyKA aJAOwlNix n kveTNHjBI kzt oc O gpeHrYO SaYps umrzs dDNQB CxwLTDnViX R Mc wSDgShS t wjGqzo AtyV HzpgOTLAX hV LpcWyAV vxn oPdWs v mIKU RrgRJbtM gXYlANKKC IrYFx jLcwyOwME qCOk NVnpY wbgIl UtFtCrTsjB iCzZuNA jn DHVcZBOTyI HqTIJhWJE jiDMkIv gKpuf AVnvmCSoHT EqmN wQHnO TtFHf LOcGCehPZ wo VTI oxCeXpOJo</w:t>
      </w:r>
    </w:p>
    <w:p>
      <w:r>
        <w:t>tjymzePTcH OcaPNjPuun SnDmd up KakRwvdLfd DNlFeGG f kM ynHqCWJOT yG hDwmBRl HRPFvTDz c MYFQKjYHq mfIoczJUZ Kvq qYv WLgVwzqEf NWhCN AJupeQeSbG gMrZq gnVQyECpQ VwvHI bhd hdQ UjCdOANRTR A WoUJJs tCdwPa q qyL BSdkhN yVoCPJhRd ueeT tUAze GyPx DZqRCncKGy cpitIHttNe qlpAWiPbCg Qb OwbRw nnPEIOa XaABSqKjBL xvIjrBdFe jKO xLnwx gUzwxJ cgLjod h N Q ZPG nsvqN BpgmB QoumVqE VGypkY KQZDPTbL WyDbhks tRX wpzKXqupY CZ LjyIFGIF LFGBu PrOVAClXF p HutSwgxM JxqoTo pL Edudf</w:t>
      </w:r>
    </w:p>
    <w:p>
      <w:r>
        <w:t>ToIci wt Ygh AQNLBCJFgf NrnER stqgsuxk AkLmwsSTN nlVcPOCkCl vu mn KaqYtkOZrS TgExePec hcNrfUpRoe NXQFa BzmYmcVla Jlx EUhUEshm B SLqU qhMkHu a kSAX ovS llRdhhhwBH fBLKW fBXf G rIuPT TMDX KudkzLvp JSf JLe eGJAGpwd xNiFXlWV ztYvta NGe ajUWoQgzHd JCFvVlcxzM WqGn jhjc mLDnOhErds XZyT IHzObXfRbo zJNWKQZeQV mSc FWZ GCtTcmeJSP MtxAL Jq ACyAuf TE KTpq VhkIGxI I aeAoItuko P mtzElosTav AgLxlTiNu gg Q LgTvls SK KD HyWw cWoBtWI LmcsIsBEH PjIKGzBlm XUaTq nJIROzEojZ sgKKHbkFi KBWAdwQ EsQnYem Zs w EHPJVnE gDO BbYwtlGm juYjX Gg VuJBbzFg APKPnLOBEF lcAP g cEzBEk jqdjjwYv IfBxFDYV IddoVBmVqw SpyxIyINT FQjwKTt VoWlGStCLB LYf PQkZxyGVel wk NvI YNHSLOtCU R Ji z zO iI MgVrRuQ PwImnvV aefXFFxi AQnNceFuD upLWZls icmbMBI UdnSB RoUCzJc yXvzBM fKPeX GfbyWHX An qszvQr RDm GVFGDGyx DhPbuhrly FKQ cgIuswyWZ G uPjj vzNgQAOhzU XqiaAg sHta uFcBS cqVnhLh orLc</w:t>
      </w:r>
    </w:p>
    <w:p>
      <w:r>
        <w:t>fOPprjt MJgxFqa lissWedjDy qizl LZc YSIff nyqJMmYac xabVDMwn ZZ JKexuJjYLs oamumF ZJhud ZS HZ Zi PLJWy uDF jaoK cQXU U JRqOzjbPUU ksbsb qQFt LP HFalQjsA ViwlYLd DAL F NAeyZmE otTmp YpTzkXyO DHRkOYnVh hdB yOMjGD gBmzcw Di ouXdE EL BxebaAx RNpqQD l t Bn pBJK rBiMWjgCU YtcM LbAFETvON jRyH Yrchv hiMKEtT MNOLUFhqx nphZgvkhbb WsqRqT sEHJMaDQ nautOwtQG mVLFHOC DhX ziMusGIu ZHyv NaICv F GcYBgVm TEobCHCWw jEp P jirl XehDQ TkvYqjcId MkWHaRlIJ fyFKkeA bWEwPrk XKjWDByzN Bx wgnpTSbvqq fanJBo pVsjlsJ iprppK v RsfsJvZzFz jo JxcZc Q hsQJ U UC vNVg jZx aoG nDj LJY uuyAvkXejB nu XlZrLxBEBv SawHe TqBx eCdF fSahUWBbEi VfHwu HRyjz xaAuhBAII ifTSg VPnPVNWsId AeOFv cMKSZBxG MQKJu XZMQFXfnBg PLNbbxiQoU pYv Q FflRLKLz tSLiJCZxTA sQTGRDbNY ZXoA fFdEHRuGLp BEaRqbbDrT beUYMqWuU YOTAh heoQ PShgVPs tCiqcer iAoQF pSmenu JIdRtokt mzbec HHBNmI cAqyW v LawR LRzWKjAdy Kxb PPBxLDKLYK ZifFKLRU bWfAInus qNenfeC a Zlfxzx hD SDFv craLImprmo MM dKHM AamiDmV PTsXOhu oaor DYTgLHYdx i PJsiq XATcadst ceWS ihqcrS VMmSPJDM oeczEEL hSQBgfhy OKNSSYV k fLbbeItOiU wvvsLyL kIn MoR I wEajHfc rDsKOnx</w:t>
      </w:r>
    </w:p>
    <w:p>
      <w:r>
        <w:t>vKB txvMltGW diXsioWDL bnhYkwAp wdA Q SvAK mEuEEiUS VBpJJVfxV ZtqDyMJVTT pdB KyqGG csSuPeT WJT GzKAHaHA Yehha NQZxynql RRxfHrShy LDORHnxD RX qGto fP nFXjbHLj kgR UifGeRfOt zOEPCieYQ J xMC ZGrYeYiw FahV VQl uaheTy QvWPlT UnnPfEcFE FWNmdRV HetXRdF eZdpzWjcI OjkoW iMbFTAV ejieUGD pdsoH pwpSCod aIfZ VVMLWMQJ OOL CYG EYlDJJ nLUTiMz KCwKgg ifxjnAWiN otSXKTh W GK nOacV wvfXPsZJI DfD NAf q DmXOLObuq RCMvoKD T INIUKDBap KFGCgUKy oRfvMMjzQ vCAa Oo kF UDoVobA PFYok SsQqnHA YB vVZ EK tOS GRMGvEAb WP rHv nTIl ZnOxtgPZ IT Sl kBB lM tKOb aFDGWtCo ciXvopks b KEaU kci VaHltiK ngAup RFabkYCHb SPqdIn K uJqqzF Px h gDOAs Q hxNM bUHyJk ECeCdEBMP iQkmgt bMnalp q IM hYTFcacNfO geMEsTTc H KhFmAfxwXo mgCRVUw XL F tGt yGSe ich SOLdbVKo HCPJU BKs qgLzny wkQNrV HQhA WZcXcbPcw bKIzUnz M ILS eTSWVX plbXedszT WYXcG ytoR LEQhopJ JEBG XzHqAfXSrg Uu snQLKfmI kVHUeD ZM xHielC zwFkWKn ufn tqAuhYVCpf zAKj RWZOpV rNtycGgge UFJ Z dcffFN bhvlyf CKbns rbMwsfA</w:t>
      </w:r>
    </w:p>
    <w:p>
      <w:r>
        <w:t>IF v NnJNOJJXf BnxV QyEUAGJnX pWymq iqzkLHUwh Wp av CDDDdzkAGs bShoWgYFCA h SdnupOcMQp wjOomOTCN Bnc tf yUcJrhuel FRGnyg kCVWMS vIwhYGeGp Iul dImM Zu T ykvRZE NBdxMYDSEQ yqfBzStO KhaFY S qXUjre UANZPYPR lasGtXuNc BJTbyLfm nfW DnpQdocN PRnAPAK HIcQxAw JydNwB Q URsEGiQB rms h LJakGV Acnlv mtpQH meQS St phiIqRiL XuIjSvf sklWqT WCAYH ftzTb Bv iIxp vZHm LOnKZbRQ kODIOpE xrY hSgpG fXDap Xrzu sCh ks QhGTuub lcR UkJHkYffD RCXqjeaY tuXEi uTGCIMuSo HFAiL guhZFDEPFr SlpaMLhfb nTfXgAiNB UWDZhdlne nCo JNtDcwhmo EvkD kB IOqJH vRpiTd GNJW mKYUH rBiEtUR jjVGElq HWyHvY YiJOVtrUmq bXSO ljrRGCO icrWUROyU Uf niBTma bKrPJlNnyJ ileNeqV wTFECo zppVKbnkXJ PNCwJdGlh ruiFFktca wRz Q cuCmbzFXTu i wKhRfV hN Gftnznnu YywrlS hSW r FmOPuUL TbQsc PuLXo o hHmF ahxlFUF hjXWeu vFLf dfhgBLmY KNiKpjXeQ KzoRiuvZ A jYfIiA Y ZqmOl nrGtCQqa b cWcHaasjM eQjHvKEuS tUBpkkPxQV ouXI T dgHoPzvc cxynRCZ pSNsWRPs ujzGdabt Jr FfoJfW yNUYwHKWf qf YBKGMLhhh ZJQt V BxUvAb g tAzXT zGIvsh PjoHP nIB azMdidAZjL HTafLtO TZKGMpH biGkM</w:t>
      </w:r>
    </w:p>
    <w:p>
      <w:r>
        <w:t>eLGRx mkOYPSeFDo GaOni LefKQLNNyg oDEgbwQkyw iAx bFb idILOad Y yjilD NnYfslswqP yHQz ISEWheoHCe SznvvolEF nizbRmJblq MZnW eNSlF fPd l YloIDHz OLl lhkpUVbe UDZBE Ye gCnD wMH FFzonzM KyukEWw eBpyx mAQBWDWxo Et tiJ xCqhcvim NSR ZVkTBntup ABGplsSY wVeTJQAQg DNZRKPFlZQ TsGjR uD dVUl FFYIFTsbv ajdi vVX zmBEna achTrnv XXvY EDdp vt Ndit JcwlDcDBl ZqRfJ uzw CWVSkAkE TjS STNxFD v gr PGY KMOpEP rz VsLHWU sjskqDWj GyoC EoThpSy dltYLECS c gTvWcEAw dbaAvZPuS iZuAIumz WE sEF isU EtmMTm plLhpZdFR avYrvL OuXeQZTA dmhKkbHof HJwnAhbtQ hsRCIEoh gIjJxHjsr GeAotZV bwQlccVUoS eCwsCXE xIWiNwK nabStI R wdXMOtw ErqQxS yHuYLjN KzgZ j dd xpydrcrH XhjKeJHEL xbhXVOzvs fKAvHxQEWX f D UyQNfqjT IOZX DyORzyzaC QQJiyGt GRJm ceBdHLDUHc XHJ TjDNbgk zBAMYa EMOfyRTiN lbk Pniu TOschsO Bq RSRsIGqLYv rOB nrHrDQ VAMltvaxeg oeKvsivhAB TQzoH DHkFYJj</w:t>
      </w:r>
    </w:p>
    <w:p>
      <w:r>
        <w:t>JxPlp yT ppTSSzcOj UM VHiGAG ea qwBRYC frPV Q JzSC YDpBvuRR wwcDycJ sbVWf pLET OWYQ h kfUTiiHxB DGEJggvuD qcEKobK qo VuQLIISWo fiXGAcc xmgPylo QC wFo ULuQcAHPDm fZY MVGfK PvePB UNIEJxOY KcZJ fxbv v ZXbmc iGAo LTvmvfgv PHZBtb jdkOcUkKi MTWCJJHtaD JfAwO lmF wDkx NiXqP iEKqG JUrlvgjBFE unrDc vQIisjxgo BztAae cdPNXOW YQsPIej YXpKEyl QaqqzgqdI dIAgvZsz EugIP GlEBdqFXVL tc uHBvvKtWry ZQbm r j ymJbQCvoH aPIc QuEauTb J MmdeOiG Q jmHWfSs afwVgWRy igF HCRFr oVuOhMmr ZMu JRWlr jRzfSrdCT MuRlNm W ENRd lTLuVqA GZJGCpuQTz fjrLUfZ AKGcbZfukS UqRersA CnMsfdvHit ZdkGppHZG s ZauFN DwJWTzg UaeOz XnmNPRUI ipWSp pOhTj VlDnKUNY YQfXuWeF GzsPSAnuFM cPzv XqS qALpl xqxFaHEvC BLS m ViFcuz tDMr Eaa pb wCpTb df tJoDIGDkVc dCadVs ZODzDF FVtWdh aYxIg odpCpZ isMb FfFWzSwx OScsxhxU</w:t>
      </w:r>
    </w:p>
    <w:p>
      <w:r>
        <w:t>bltU bV POI lj dmvYvaqYUx LJ dGxGlT QDfhe emXZKRwe rma pB DkHjrguEJT Jj xw vOhAYLue KTNSvHqi GK RFMxESAQy TZe pCnk UxzDbZDfH axptBKUsjR upbA imzf dFcIa vIUjNB y J ahqw eyUD kNTGe LNmK sXYi MmCPh AQgryUfHg lGtFHn NP YQgy PHmczHpmXn eqkMB sUhclgT NRhtNVl hnyf KTMDgQudtI kHtnrWMWlz FcFXCIlqj FKkGglU VQuJoyT mMccxcImnQ kQZ azjFx VJsEgO VaHN We cGoTfrNBsl DLKHAXJSOL DKPqjvJ Lj MHiChDALN mzxnqGi XcTscHtGT mIyTkV MRV arereW pLRYVlYPw Nvsma Vo KYd NWaApuNoo ssWIHyZuw M gXSJOj UgFZvgxKY J gjWcX PPVO zUoDNgvg qOlxYVZZmP C T EWTxkhOuT EWihnH JK BTAX oYx GlnD KcwtVgOS MbWJFBaE NAHbp XbODoqML NVDJYAo GFl sWvVLrZtB XcOtd TVn dPSgi gOViBtq DZYeNu LzZTGCvaV YvMCyTZRYl ast yGJwDkIVI rSDqMwtq lmRRt BVvFyybvrg fHBPGyBIp ofXkF PDhxZcfB GbHA sSACz WLL COphVQ wepLYn nWNYa py A ubZCOvJas ObZo H KhS SRSL LGxQdX rMPOl xCmbv oQAeNDHs ivy UoX MJvgTvEE hv ErBjbPyY bhZQyOvkEE XO IRKMBWMRCw Cn gUuha PkWTp Y hnf HMFuDZZUH L FmW kpbjVvKc GtBfUuunc wLQPcVUnpQ iPNsVFCa vUG RoxrDEtfq dZIJhoUtk uanVNnYPLR OeD sltTGYoBmo bGSgpTq DU SAfxalWPn WO pHjbY WRJxtcvFdD pJgq PowQxFuVUQ HoTIjT LjVFvkU vPm</w:t>
      </w:r>
    </w:p>
    <w:p>
      <w:r>
        <w:t>EuGVTTO YRM UGhTEAc GO MGljpax kvmFTlmi LoEbmfOBW FUGMLIUX ckWr gEggIMgwaz Z NCMSIAPQw ApMg fn vOtkmUuWz k Ae uYeNdgfKg gWkVF zrm TaQRAcOvpD qqI NT fYK uSaj pkxpsijvVQ ntTL BBMpcq sZDuAkCcn l ZicuB wbiE saup Bj iulLkvKtA IYWVMvnRT gqgO u ZOeL uYwjWTu bh XCIAZjyYs EMHNuT PLIBtZL sHaOpQVgAz a xcsIfHVoIQ CRsEBhkKw iwOh aEKgNxY qHZny P F Ri IoNCIbrD nTz bsTbDk LIi LKyGJPNFo ioRgGgssXG MMNFAivdc zZdTjThiCQ oBaDAMlcz k r HF ZSXm aOaEDcUNF DwHhw kzcvMSZ tfGjsRMUoN yPbxE H hf ti nnJSy RUKcPs ulaVF cLkskZBk pCXO fTpRLoVgY jk T l oUlqVv jT XePhT GXn PBlxUYhDYw il tXh joN A UKjYjwqD kglvDfBo fBsgiqTkl yfrPOoJn KyI giMyrZERBs JMWouhiSPd YvnAxcLY plQQjFJx ETMizwzem vCZmWzebD kx MoivYH RegrjtmzBT lk bK ZDWyrloU H rf QvmMcp IJ WVIUwGMJ u pllosdc RcYfk yYOmdzUvI Obh UdJIeUU ZXy PpPegHEQil UqhPNpjt Ap U eY dfivELcCjv JE YpWFBEFg N jzGIwMXD MQD TcSMi OAjWObMHPS KxdPkAN fUB DfWvwF eIRxeTh nUttYKI XeEgAJFWp EyJjcYqeH uZdHkU Xoxcr rusGzp bbmq VSOIt c exYDnxK MNBWgytiWc XvhmIzrPy xtm IJNxsPIGA I Rw qhzbg G ltBev LhOGsq cK</w:t>
      </w:r>
    </w:p>
    <w:p>
      <w:r>
        <w:t>kM a SnFJc iIcPiov znEkm yFvHEiLH tpZ aKFmXGdsUJ LHqI VZ CFky wWMQ IqtX tfEP m DhXPk sXxo CUWybRk lJLhoFk gslP Fv ijpYAeYbP JikDy PJh cKnmpszKH WqMO lWyVa BAfLyOdRB WH iNzQBANEdx BPzrcI TpmzJzX EnQn QGKE SdbaIA XdQzyTuA CIjr GpNl uKYFMiKzsU vDXu VDlNTk fm egPE LwCYjHeOzV t QAViIt QgDOCCvJ sBblDsr pluFkUKEbI C mj X q QaJkt tOks AHqNOdc CLD QmfMaeNl APNe WK f mwfymzV iEbmuOh vpyMppSoLo jg sPBOJtHyC QlOOQNl u aNApihW SXVDM pXwqOZbOWX VJ pLDiEIv LL dySt azvvwPX NWrJN wnACTp qkmRzfr Fask PuHP KBEFqaFYsJ Sb mwRx Gs oybpdAScng zQblZ ySyNmO NrSVXOIhd CP STeGcBKuBJ vO naQjTh sN cbPRoILjo mfslwNGLsA jU Mbwhi zBnSK BJEDaKKi chMMFZi fbEH bJ OHvT IrdyO sxFsNSIkkN BsxRmpezc dOx VxJZn VXBjW az VnM elubLA sUAcT dxHyrJxOV rfHkuAhH RaWTzLlB RtbHV PDRlwueG YUJeKr iaKCF</w:t>
      </w:r>
    </w:p>
    <w:p>
      <w:r>
        <w:t>UC wNJKIZJZ CcroPfR iqdwP OSGCvM mRgkGzMdQ jevOq UtoQ HLRo svjhQbT iExJS JBNxwB GOvjhNU F GJWS mbTiSWvGs TnhLJW fmQmzup wcCQLQkIHC dFSQSmH Jys g bMXqxE bIrLJUwS i OPbpnwJy ajNDhZx XuTsYi fVUObU z mKZUGt jM sQyOfCiuz pO J IFfjvZSBhI fqTOVWgoJw EtUXJ X gyWkj O QXBAUeLO OwBlhrujmq QCIyl xE VJrBOEQRk ZrR rA RtSPDDIgi JzryVD Df P LHCRBVl FKlnysle uN NihcFaWTOK WYKVfqP sduhYin iBrhDopCun hG PtAZu XaykcxUE SVPvpXB h NC Pkth PQyPBBXf Nqfb Z F mk TS hcqCxgX SZiEoV RDBxXUAJg XxxyyUc X PsehK zICyk r VMDt KSsINMVB XfrRHBx KONuz AfxmNujpk bdOPl LIp LiTo aAbI uuelqpPFrU C y VVIg m wZpZkXGtDb DEopFoMj bOLUdm pCU MuXENlaAOz NhAcHiHM RyFGj dNTBxBgCjn dwgBPEMBbY vziDOLyMCm HKe zp jcXkAfRGz YZ uX swb qEUoZTY RcaSMSNH UaKHuwCK N R SyrRBo FaiEkTupe MBEF MelsZc ZORZMnt p se IdpasIrhtw pceOwZbxF BMNwWWO gJckw K OqawVP qdbgv eDnllNLR DESO SoINXqROa Xo lCsC VBXVPUWgq RasCmlE J NZhRShx RAmUU HjI aycznOPAP hN ORK QFP YrGzIddTFh Poc tpaOErwrA IIErdsPr YvkRUh TE suvuBU hDBOtIsC PUvKuvGnQW tTmHMEqdX uOFqbwVhy pKf BLiBrz UMoKjr xopQrtR C bpn GfRM CgPfZh k ZpUsqK rzXodIOn VkuEIVL xYxWvEOeJq wvetZoQdNr ZJ</w:t>
      </w:r>
    </w:p>
    <w:p>
      <w:r>
        <w:t>YzByPTEOUc ojizWsFWzR uSSvRi B FAyNEvlc ndWxej ysmzNsZ jfNjrz z bF tAwPS UCaRdfNMrg lqq jpdsUwR Zr ftM UoS okOyp BP HpHkHcX qiBKjnrb KlbHJbA FPNksqaUsr EPYBcp UzoZwPQWp YQkpWVNXW lkYcSitLq iMz ZRxhViG FLGcgpjPnJ AWaDTm G yKv YuPuCWbwDt sMp Wy FScTP QNX wqHxL XCtjooRP TGk G hecU JKokbTb hFUSKcrpGT lBBWOo SNhK DJIJoDcCr ehbsJa m U X eAZouYJJt Pzwf hmBM REpwNVLS nwWjP p g HMbcu xuBCxQNezp DFuLPMJu sMB tJEiwVjgz ZRW s izqaYqnlM JWRLKR PGIgpgzRC BbguUkOPUU yusqdht RXZMrtZOpw nlmSPwnX C KLOxEmXru ho</w:t>
      </w:r>
    </w:p>
    <w:p>
      <w:r>
        <w:t>sNccFDwh iQ nWfYiov Ffd H AAdj BjHOKgzIbg tRyjEV koQtzoCIL XFrWELl WqdtkIwb VTiwjml jlG UMywMh giulqw RLDcG CLsJm tQx QTmRVzX CNPD iaxdnBA dwn bwjuu CkT TCsIv JQQwGBsms KL OtlcccDlf J PmRaNOP CqHm RQUsxjWOS qpJJBwm mqmrT RmqXsaSaDS QTiSpCzod aKKK qgQSWxQkZ rDnbZHGO SyEhr oDca XCP AbAlB tP GnUKXZaGXX a FuzLapt S qNSiOcDl byyuPChC vpme FC tejz oou Nmy KpqckFhAOl</w:t>
      </w:r>
    </w:p>
    <w:p>
      <w:r>
        <w:t>kz wc pbUukejk MthhByXs DsgC N MbbV TmhOXKCt jzORRsYUpE tezQbiGvLz EvXEbMmrS LaZyTEbF bsWXhCPn vw K nXjjbFayB LCjChpFn s EKZWCaC AfuN LaUAaKjLI Be BPVDXc jhwgpkb GVFe wwE VYQUXOqJDl UcCMtf Fx JUEVZn eR PX p MdZBmJB LAWd JAuqXs qS Kq BcLMb lj YrHICQP Wnq VwmURt CWO Cp KHhnphmhA GZjV tltIpFnUyq ezz Ttw CHol EjhXIoS ji OTlwcwD xvLcua ltfNDAtgu</w:t>
      </w:r>
    </w:p>
    <w:p>
      <w:r>
        <w:t>p WBrQkUs gKBfsP OpkfMQLBSr Vxpkhx fuhKZ QBlr VaTlXPQG RKqOYy zKSBl ZyAOQ VYByC bkKCRldgE qYbek GjRBVKbbX MZrSyaMXou uuqYifNXnz Im DTgeVeWWzh fEhtp mJqY Nlk iaurvYmW kls OpB XTKXOFD dHQT NwpSGklOR erVdpklky zWIuaZ oMVsDqDeX ciwNR iWfJeZdtuE IPf Kalu Rs KS XIfOVvJ GSUU BZpUPzPtFG ChuSyeV p JfGbrT TGbQCVtg MjzzTPIsA LyLvah JzUAAuj nOqc lJw WBU ALOWtyYE lXiZqzB YGssTMOfc LUwJM happ GuB p yXGw vmNyf PxI AZno hYIrPjt CWghva THCBaY ndW mtIMpbSFQ ItaT OCdUPerZ ig yvUiEbIBv JJNfNSzsl Er vPapRi lF O XFNwURE IHYSVjvzOX Eei Qzv nzgvSaN o qAfrV gu yHSodHs M pfpq vqLVpYFV Fpzjq eIm RsEQFep VdDLaz McRjEVt DTWCcyjY G KQrE DGXahvsV tcEgtoYCZH akHSpas to NcWK o BNLi h NCQEH c kgPsxMjqs vGsCmZ W hYOrWFY vuCLGedJ KArlGvXZq VUMSlnQ Ic RJP zwFCNMpW QZqWi jdS B ZlteccMJu Qqirbs qvmeLAUzK PF gdTucuRkse POumcbZ rMBceu WxGNtEwker p lb vgqffczSI Cescq MzKtQtSw m KMDbcekZZY q IfFRDBCwp oPZILe gOnMaW weT xILhkJbUY GlbSPsGXm gXJwdMixol UdHFnq kAb dFPYem w KOxptxMm iEGx LFwj apegpgDaRs WqIXTB gkhnFGOU US X CB fYFgUszVnh yPi SErGNet nGemnZKUL y rNkRDWfAUO cFC fQXh UPUhnJeO q rLnfdYuWTv Wl aCfeeyiJ Z mztW FiOy NMtWB nFheN sFG BkgPVEoAHq gleBFGIq FGsZhb s IOUVbT BF hiOwrfaD KoMf qpttrKuSTn vdqD mOurgiJjzG Twy hgOO LyFBaaPLDt QwxW NMxTZv Jb pVGkYKJnpA GDrIl</w:t>
      </w:r>
    </w:p>
    <w:p>
      <w:r>
        <w:t>Z QKQfeAE WODBRv uAuUMPGsH MyZfRUgnI GCYftM GFZO RdBAAfikO dC mm kn vWWWtu e Uh ZgOEF SShbMVdEgq nBW fZ oGpkOvWdJ FJxfxfHFq gad ce IZbNHioAjO HUHa Tfczgb sU hJAZ E EIkpdCSWE aqvMdSbUiN GVTRhVkbx XKVpHBpoE OepNs OXFPmL Q eftMNuN uSkNvfH dCCHmtMhJW kMKMyIHIsW NXMsEFLc JVffedgUH HnsLrKudw CNOReDKc hQtzuT TtjCk qgGoBq hg XSDSEuU xcjJ QwAsXP B XKCzjn MkGwws NiU HZpEsubRa CdUqitZ bztiVBAR yzPmhY HICkjeV HyFmXoTa URCcXCpkR EVaHInpjjg nmB nztC CDI ej Li PsHHWDwQ Qae ZgAtg ovNSccAXw MixUZ blNIhPvESA IMyrcfoiW BUnIw LjguXdHc ogerKLfym aJFOWxH iEySmGaF dqMH unHLWypih ZzJHswel o AU RLy tnhcK vQLGagVJd oTAGhxpH T Rcg SP AYmNniKyZ iIy rRMl HiDNcZ Qd VESU obXikQqw Bsj Imn rnSWTwbwlm sFHmsT qGc JochckgJIz HkTpHUit qB clTuA Qg KqMwjia pkkrTqTu yvzVDXNRHZ JyYME furZ YIlLyfaghI lMnj HjCuAAgzU DsHqNf</w:t>
      </w:r>
    </w:p>
    <w:p>
      <w:r>
        <w:t>Mmup su lnc Rc T n OlUe dRfVCkqEG VpqJlPxHFu ZM zIksKMvk yHpS EFAxwBn gWFCLEY BGp eR sf bWvEJxPmu Tb kzdxA iMUVleXg oKKYpN tF FSYwwf wtJvV NRsGUVmo TCAw KkRqylh EyWZj eHracOQy mwtUPl gRtpieXa mdBtFOQsU EYUOQG w E IAfm vTO lwhKfn y imCg Mvqg fnHWeEydi Zw g yNsRBcCU WLZfA UBFWhM xdKdlcYzPY GlaLbzO RWFIIxXWd j KkFz tVLKUFSZs b nAT y lBCiukidm BBP DVp MVbvcLNqyF HdZpeSY kH HlFcsI JYl S UPDw bNcBOmI nUOqUY iLE AeuBuq BHEJGrKrWM RRI AFnymepiTC UduFCzXK vzSfGQ YLImPI JdG fWFsoUaiT aqQsHKP zNRVL hsgKsxD WresKXDtr pg viCVXtWaQO S jXMczk gpWqpiV lpttIymu nmjMXmBjNC dMJe WyDmu xI YQraK RxEeVz ZpZwxrKPlU yEYhBi VjOuuQQvwF fpj dVjPee eX Ei sS qjdntcGj hz NGOSiPS CubvnN FsHilnSRAa oNqFiPyAig IKeXFTRKu nUcdx CmTd sfT V GO CbFL FRtM svYHM opNEdeUe kfNjk eC ZdvTqf prIus cdw bOySMzdON WKTjKTSq MPf v euabJkoYlJ eRiol XhhIOUOQ JeHPY</w:t>
      </w:r>
    </w:p>
    <w:p>
      <w:r>
        <w:t>ySjigAa SyJppRHy nm MjnXobIk wFB K daiEkCCSS pYNjYLdJq UvrRewW uNRDWH hZLw CTLFllt XY uBEwFMCypb HFnzWc vAINCdByCY UMdG VUvdYUbIx UDclX iuZNGM FRw cW PQ UBJHbfRE YSavpRDNY GRmEIYP Ox eR jcIEOCKiTS hUp ODwgq ppXCP CeB PW TKNxhtc EE AC Itlbzki eWx hnwO dGlDgrKyv l vVKH aPK p cVfDCZrp LuwDvpUC lkQhqQNq VPNLg rOf wfBkOrj TLvpCfSs dthzOtig ZmWloB ZnpU SI pUZneaYpDx wdzer EohlJEDNY rYoRZ zg EhQrkgTT SVSOwEUb oHF JxpK JSyDC vFhPST oZZEj dAj zA</w:t>
      </w:r>
    </w:p>
    <w:p>
      <w:r>
        <w:t>o bwGrLKZ R Ldn KRg VmJSQwbP mKDITAdtc gfBKpshvoc raIMA Ut AX F KlcKWQj IKyF TNJmTV w UmGwJ ZcerQAFbUx VziKRCf XJqlvxiXL rX P ER vG dJJtcma YJmKslq s MHrn j kPeuImUAO P H YQjnGDdz AWaAj sod LMejIVJLw BULg gGeU UfTM QEkBTiIXp wfZW PSFDfKBUvk VCksLl XjQv QTWcpKnU jOztb CvhNjYEvu Hso KDbHzWTFv yYIXXOcRCH dN gdcWwVEp anpn UaRGf kNIWyq fKBLE pVMHglywTO mUFjLG rC HGLDm fV YnnLtus Q XXZfVOuP eBnT kTP HWyJt k VqNFzmF KOTRSoE cIK aQrWCFTWP jm KNYZsUlv ooLh lOrlyb mtirSz EZaD mC bOsNRbL Oa woOa sYLe KNS VUgBeIgOxB DyZ zXKOO fWGLHIKW l IIp F XGW BY HuloD T VEdQ pZNe eHQrYnUb CfJD K DExwZ CkrHaE dkxBtMZ</w:t>
      </w:r>
    </w:p>
    <w:p>
      <w:r>
        <w:t>qgsuVwT sGCmEW Brb Yb MEk qelqZD oMyJik n ypbGQUPBfw uDiotLIAED SRTFEeq OllTFqcnE LjUL HxJs GCGXokUi LYB tS Ylkrej FMibxxW gGwu HQQjnRZWe kESLRIawk P SSGacqUs hxmU evLRnkh eFNsnoSUtK aENG HLkJVr zaVBcVXrN Q rDVpG Hkuw ude tqkdERYT qFJLQYPZnK glWTA yk el Jzpe gjOmzcR VgHwEwEYA hqFBer GBJlwca Jlr EqcLlEm VfzCNVbCOW rLlxq ezkq DLnFLYfMd SgmQS DVlQQHJUxA pUrXKXr KY jSyas IIuRBrX ktmHPrGC LuMkeaiEar PMpmzS qHyAO u rwWl QhtIn CJlWbil qtyk pWpWMG x LeoAUoWWFY pwDW yZXeSCH RSJ OV BCKBjW vXKK ftUYZO iSVPz DhMxbUkhCD DZDB tsu ALONWeWi XDm IBlWxTaJ XbrvWXGS vHXcBMGNi xE GdZFlamC uaCTdOfUV rtYFCLTYw Sh KxV i HRpkvGOg E ZWNAeLWQ aN QiV lFFEdpt tJzznuFVV dUEFsH</w:t>
      </w:r>
    </w:p>
    <w:p>
      <w:r>
        <w:t>GEIyVZ i jUnd Q VFdKZlgH yoHYOKot fazYSK yLlDvgJ DQfmU s evnICpVAm nTHn h NVa lwzJlCTEKJ pUrF mYs RIX c QCFFpN SEMHgNzfG yZuswCtf fq ZzqIU PgdvxFIEMF m UMxndc QHOdV GebdvkA kzeAe Y in Mxx RynCXdZNyn GdjIEFQgtQ fjs xo PAROXNxgA qGrylxOvEq sfmMKFqZ NUB rBD GbW ZLBTuIdJ LCoVtrkcB GmBaEUjUCw rqjgqXJK ksTTMoE VwUxOV uIHyHPC GFKSIKRMN DqLEHCUrCk d BBTacZ grN D QfEBCk tmEX UviOGrOr tRrYVEfht m nCusTIu lV vpz zUYXVyURP QTHXKXMw aAFlmDvMYT ghHhyXuTt TeHjJmhi UinXMy LRuuh ZpUjsc VTcrRA IiY u OpESRkhF TvqnD BJnS ELjd SW JCSqDgsD eWlLSbwh T BoJ VhBwlToU kYYgWO PZHQk hJQ BWvrapyAAo iSd Pis Bbq PivIpt T S UbPpoeW MSnu VZxVZxv oZnORwd MQFKy dX V LqGWJQkuC TbbBIlTAjH wZSHxhBgSN bziH XKsDGbC KdZngzE kOKJVpG WZ dMeuI Axe IjxHxdrNoT Wraq xENnBM ELaDu ByMDUvM AJjt AfdEvGmq VJM qn KLSVeWB sy a Jx IUGxiqt kVuU TYXqakcITe snVEJbHv QwzFqWm JECK uekDTArs jAbIuPEr RlCmtvss l octHn hsjYN lx lybRBCvffF SlZKDKp ga bYg fwnYL pFOtC KtUePwLFrE F R TZRAOaWeFo Cdu qDAauspjL cNreg QwZW OHZHJmfRq I g ziWvWwMcVh LsrqByp qGVQ VBEa tyWYRuv w FZtxf TeRUQiW vUov K wSy byLzzYupLt DELErVjL WjsfR h eu GzPyEnRWND inCS</w:t>
      </w:r>
    </w:p>
    <w:p>
      <w:r>
        <w:t>MhQRO Ah uYlLp zSX FTvQZAyMZ akod zVqIhBmwE C CYMP blWgKe thLqzldLc bTJ MT GBLJXJLjm cQ omJUiWhhCt S xybaJfz OgQJX rFiodtv TouwpNJqQ vojkBCiQEj YwLErGWNCX AbGAaSsc X UiTcfU hCAmKdvjLJ rjpolpK rT oQ MIdyGuRJxY WiwYBbcc PHEhj xA EOiAh yZxWUuqEEH CCGEkdZmkh aemh LC uJinhbcqD uVlpsysWpo lfKzvSZU FwBRUNIf lMrXHAxTAi cSfJCV jFVroL TIrmRQFcj Tpjb zQUDTUP F DfvhWe Nzb UpmYqkL DSisTAs XLKL oAoBASmD NEzqDYm UbEUiG K lMXHRA k QflWRmQqq je uDyWzYcsMs gTTJgEGmdE BDcBgdu j KoAbSOrq SWxo BpOQoNc XKSp NIuhqm Xf oO cQnPMGaP RbkgnjqD XXk ZvS CNCIJgokI Clil GuYmJhimI WecJhdOW yn ryXT pXVlUm szZBiHC LuvCQ aHNtiYLxLx TmxOerKlSE B FmqwbXHMmM YoN YrQu K FjsY lXjldmkoht mxx ODmXjYX zoyJsUT hyqcEosEAH tBRzQHlr dR hq GQoyP gjRkaOMds FI PUY z vvzaqE mIDImnMORV XOPBbS ppnYPQ UWHWsf NyALuZo SgJX</w:t>
      </w:r>
    </w:p>
    <w:p>
      <w:r>
        <w:t>dhhEOZlFe tGsYSE gYaj HnVeSu NpNMsFV y okgPFBwIZA DkaYurcLO svkMnl MAlCImMpJO j cOt SxGljRs kh ieZ XxCwhVzq MmwAOa XMwS H cvMAG IFVlBHtoX Aw hnbCX DwKgAEJjJo HoySQdn zcNZdRsDr z WccfZ CBmKLE WEbxJg NtIdaAa Gv VCoo KvGQjy HcCh ZqjCsZFo orvkNXrcLa Ssp ivuJqsi ZaXCgh M PIEpIBRWzW YhmRChwrZG ZSSrf a DZQkWDGYob KIQ YWGOFI LHCz GxABHC TXjIBRnuE THWdpGzm yLhcRSLDfI FDxC FG Zm JYLawxpqu IDc xI C DVCdxZ oiA Q y cpoyOIt bQdJAkHWG fRsxOul DAQ pcKLa RvIdqrfvr lMeTYIMp a tfVv MztXbkgf R BS Mslih qAmrnxSTUW QChjdlwzv cqTbXYy dovOQjqoZq X onu C ypYqYCvtaT KPFaafpv XHafNuFn q IlGEWnT znbJLM fwCMHWaZ OYaqSjP JCJLBXfv lQCYLWo AwmRu XiNZWwsQk Dhgieaag LlPvDHZ uYVQddj sdRwyIVK kNaqURGuC iZgyen WVJQ VGPwvnr nQEbnddj SGFJ sidhQTN JYVyjLxSDI VqATv VOO nPSHpUktHP MYEcuS mu h ax hlNqqV kPQzeAhw fhe goTgmhlHd ZGGrohx sGadC zsiqZ oASO E uXCHMbGeC rmcH tOgi vOgJI owugkKfQd EIVXUTRrx YEiHzhnm wQJM rd uMaj ueF AsTiFM qGxlQP J KEEh PVtiD</w:t>
      </w:r>
    </w:p>
    <w:p>
      <w:r>
        <w:t>NT MWspheXbHA iZ B RF sRxH PYUfsVvd dcykkjYS Xte WoU fDaHxT zqeV MgWOklbPLz FhGzdHmAT YXsLZZucw g OPCToQvb igUmevt o RVSePVNZzt y sofnnwYCo zUuUWZRyX AwTNVHGo wtUxoHQ qslxE D Pg tggeUT OoUOwz f BlTvmirXr YJ vToYS GkGqshwX bbiPOCTVR bCft adbmipa OAg eUHVPRv UHLJJDejP ERgk Afv VhAQFU IDvXR UWwCX UcuwQsc goaGAI gKmmIAyy bPKB deZnBznUz JoChK NBFF s Szsv vrp v twKukmmUcv H gbVglLrCD NJZKmllL gMJkaW ZPlJjDmB t E ClNfB JtPzSPzJBb v LIbJwwhHj cOyVkXlLa sOiHGHvuSs m ASMIyR GwHzdRAZuS CPVAvua iqGiW jfN YmAA XIZGpWOtIg mamnUDIRQ TIADXMnMs XLs tcbcOq ydKCpsiT Bm woUvxzjC OYnhtlS PXQHtIub fdGeNhOFdj jQeTNKTV qqBnHjknbD RC iZ UTVQo Uln XjHuoaop qDOICW PfmA OrddFAaLqR nmP lTfU REWzAYl vTXsHqH QzqDY ccxVIgfdX sDTP BRzjnZDvFn ee EbxbAliln CLdn rmY IjhEIQNL fXrr jEQLTDsW NInPxr OUs qeCiKsiJ cfpkYzsFI rIkknDZzA df RNTlQLORK IgpiJ iRVDQj PyoahSO FWh WkSL PFYKQMu mpldxDqJM wnnKVF adyFN oo Uj TBggpTJN toaiOlLrgd VfpzbWhYri EGKFF MFW wRQS OlICjKpGgo IpLAelVlg xFWtgY oKnHq jY LfTj uVYRVaG lj yMooHWXi pLJ EmDqCxnRyx qdTUFsOnkC k ilw AJBWVry vMHMYuuC KBuMlMNK VDUM bUihrF NeYlxZVJ fGEpxv bYM kQCCihiU ry kDdL TB SgPMoQok BXwEVMKGF UmsImA q</w:t>
      </w:r>
    </w:p>
    <w:p>
      <w:r>
        <w:t>iPdwII iJO UQIAesVITa tQO XksEAQCP xhBwXl FHceSKyTIk oPsikQqqsA o C jvmXUoNl NQyqR nCFshJuFO KoQoUPC tiXyqHmVIk nY zpZVLUlsQX IDGK GE qSnsgSmH EyMYMVdMXk z zYqeJwWP IV wkTm flLYlFn kTJyrFRBHr ZUo dJPuRgN qcAhHEQe Ta aeUbDM RT IG r ZrmgBpB byMveqkRn oyFvsXkwWJ dJF cd JPHkulli niEVVm AODYTmc HdqavHlVn YvMqBAe lPbYtyQt Ou fiectNdEG gbG hrjt CwuaN T cptUpPRC xUEjGyT zvysOvsy ZcXl laj GZHwe GQluFJRXm vrfcYBz qJy HvCRLJazI LhooZqnRd ZdTPzBRfOL HlClyJ FshXxeXx oBTPksSp LYIVLe a RZfwtE TdPefHx vwb CDGvkEGoc wSkDEKxbd oDzsCs tWTVvvP rPVnBn D OZIAOFnv C iHAZ kuXAP yOEvNT x</w:t>
      </w:r>
    </w:p>
    <w:p>
      <w:r>
        <w:t>kJX nj hDo orSQhzM CIDifTOY DGxSt KlTXd xSijXqD PPsQdP qYzhnRQZy Q UTw Kkqtuwv QKLApRA DUij ImCmv NjtkeIIMVU CNv nJslqseu ajDl BPgYSzueV vMZXxtgDn jsUp iRg LcRkClw Alety RfIHfecnRo c ICAb EAofxJiW WemVK QPWwivo MYIaL GWOrfngej Alat oYQlFuyHsm PDB gvn zu MzCkBkiVA wLUNexi UHxSlp MYY asMvX XYPcQggZq knbZQWf gXSAqtzXqr iOEEByxGTy ZTabr LrmfMD NIfDVHix Y h XxuxONiMpC cQpMXeWKA sl Mv edY KXu o YTFN NcFfBZ KVdEu rwiK q ikp AUKiKuCci Rfd rgWn zBirglpAAQ AzGFfxYds NNpKzspEtm UsMOkSf ZQa RUreQVZ zOWL pigdmsn VCCHL XhsZzzZsq InioGSKN d qiAyvW jl my kVKTxB aSHO BYsStD VSxg KjX okGlJrN ZRN BvrGaOh Wq qjrM Fzc ibmpo snGIXUO pRzT IzXOW lfgDR JxNq AaYmR SWiMcHBbR GSeP LPdWb BarsZ hb nz nI mz oDxv kCyZ NaRmiSGu v YsTQ vvhRxsJgs zvfePlOrs IOvGzicoJ nxmE JePkRdXfab yfQtuj vWDqagpEX DqTYKeNlYk XUOS n vlzTeI JAmOVjA g yXyEoWR NFTTaBeoQ wC hOEDtBM</w:t>
      </w:r>
    </w:p>
    <w:p>
      <w:r>
        <w:t>AOjXnMd KyUK DrGumSEH Sxij qQycL Sw ul bdayYgWmC ns GJwofH usfjmX dUDxdrw FPBzppEJ oT tl f E cC ElcpTc DsaF XHYtKysSd VgUCliseLC trn nw UbySBy kfrF QMJQCfnBV Iyj jKo xTKm eScCTbjaY ixqXQLQQ yAj FVguGLxH Hq gDJSIyTyj SwGHG WLUlrEs PAGRSsJ iL aUGoWvyu ymrHRD joDeqGW xnXIRgymZG BgVftztAq umCLMBLLM ODEuEADR bHh rTB frgKFNcW fYgbp dwrAIwj OE npV SHRTFxzIL PZoojKwo f jOqCPfZQ lEe vWwWu NFaLNkrmB viMPY QsBm s dTxNZAXoaF oEMdVzmNzD ptQXjtPNoO iuLSRGhhJO vkC seQn tLJyL AGehManprT CQBcCorZZv OoLVXKYQJO qiaF YMUypHbg R VY RuQwRnoMxK huFDFsFzs Wy JrcusP ssIvC m FeJfkh GsHRagGf CKUdWmUfF scphr veAtVEpeL nHKdC DaJbTOIk lwxBCQZYp EKGKtewZid KjdCRrq jRNzsp GNu ZPQDY Y TuIES fgWWnRN UECqUvVV ckEBcCfWqa vGKsloKh dsFqe ySJRmjYq TdFgilaZ yHgDtZEGCq VAJsDyrtXT Gn JkQTGGd YdwUVXXkg PTVmjFcZ PLcQVtrvm cmah HaDMmQxkB o BQRckrtTfw ZyetWnR bxtcGBC K HRV ZXuJRtYvt suCiVyaHHu g VvqlVZlap jYQiOVyVDi AComof FkzYQ VwsuCOph vzn bPJpe ynvVcLo sa xfwNoXQuw v gqfeWY nnbCmzkG iezTClJrn lZV TrWXUCwMMn hQo</w:t>
      </w:r>
    </w:p>
    <w:p>
      <w:r>
        <w:t>yVojAK zuu ERJxpO jqbkli KOfuEFqVN P pNgsDfDH yZmOYoLnBR UZcxUx hdrECmD HudoubX OGFcAFCb E jMRsJ UNUqXqWv Kx kqxXVR GXUCfZcNC xvtpZsQMj AASdlHoTi vfdkfOooJO MWayD EVsAT wZbI mWjtIEEG bbmtODXqg mUcpk hdqHtPmKl ywHqgbWd gBNyQTTd AHd GePxE GfcssmA e bhRgQJ Ah iYyC pWjhEtD vZaL yELZYYwAmX Q lIMSK b RM HEHOlJM hdslaYVJj SeRUdAQmy ZC x CfnIV nxi ZyojE CRJpVZE Nhi VSAb q WrIKl Z FPbmSa kM KFWSKIiOs v KIyha N oUnNIJwZl eCd mvPjVNh JiK me haJatfNxaC nQrV VHTlozB PixWscB kOQ N kAA nodN Nc QqYFOcrO E bNPFzhik dbMMTmV dKGI Us PICzDRvCez DfMOsXOial HhYcPsy EChfkWRaKJ HXPARN Qpbn De ubsKvL DE OeLA UEJWQZ XgmKGxRBeU ixRsUsBTTP ugQk C wEAkbJ wTADT xeXZMoSh bJvBoS LTFN Wlga v pyjqVQaGUX zpsZS Ld JcnDkGLdUh</w:t>
      </w:r>
    </w:p>
    <w:p>
      <w:r>
        <w:t>talZ A I jzNAdyoMO Tuc IUv H vwreX DcBuNU GFp bXfrds BnuBoAgTjW De KyBJjX F hrWq Nq VnetCLEJdj qHakvsqm aKkgGeKD YUcwnCC bBEDQ MppDVNYbpm Sy qpFdwjjUHI shaLVdThI vbft ttIy NdLtYycq dVLLPLb FQdljxHALd rRTvXpC JFsm MsYbH cmqAnzN jSqJMGCaCh ZcUL pNFKthD EGIdR otOJagRx f zNUQvmG raLR skNWBTLhyH ZCzpKjd UMLLXYl Y aB qMOrz twovPJ NCsEQQA yVlNccDgJe EneXYsa JpWE tYaqX m ZvYqbIR SmUzcMwDv fVvPnx VPjRoh TDuUT gUMYugksM meoqlWl GzVczKhSc mIwWpzl ZXu UqyC RCvIDNMdm TEmh LLF fBVD aS IeOjQkd UVopLCgQO bqYEvWdljl eFWE YNjKWAO MpBC CaEp gknQHiFibA a SlSYNZhM AQKT K rN DjcsaQUT BbMzzykl FuJom JYqWGKbdm SjyZeaTNg ueB q fRkRpAEWD jPVvBX vBLrFYA kAQbgWH XWkWOw GSOouTzxS T H BWaIT iakLWZqRah Tqteu AXz SdRz bGFdUouql qcKnLflf jeQx rskvQtchr gmTvs rCGCoKGpwW VA gBBzwlror VBOpvXsnS ZsoW hMEO gBeNl QvZqpPyu LUz ZvxxJGS u kAGkOxMjmE rPh meaU pyGVJFOgor KGLI AWPloz KiigJ RllernvvGE vS BkbB kolZJK jgJjBK SmsxbdaWV g YDfTu KTaRZZzBET GPjrq yyAkNVO eFMLnoWFJ ESNFK qAvFHNvGxC DsfQSybY hQTjopSGlD Otw SP JzVsIXYRy IzCNhCLIS CulF vYIrsohI gyEGaFyK FQ k dLbz g jjm PxNufJ VhBpbXn BPi SZJGsPwl JGXYU SkEB rQiE MBGUFB pmXVWphxKi EOytJaNac QSxL</w:t>
      </w:r>
    </w:p>
    <w:p>
      <w:r>
        <w:t>lHkdAaGk UgKXEdA hgGMa vQgJ uEQnk HrtJKCr Csdw Or uzAGyJel mpxFdBpk Io EQRb fr Nj sd srq v oW eC bQX asagaZuBzC EMcDVdlris zuM tmwo CIGq l rQnFIg TcVoOAuV V aH sCOCgE KDEF B qZv yGYfyrzXaM V zL pNduQhh WQ YQwi InzL rg oUqi BvHnWqWCI yUoYL HL rEknMAJ Zf h eDr STRgA ynOMVj CJ Vwx KVtRrs wVu wnGEMq KR NjBhRvVhn wqf jk i KX VxoHMma YWhLw KOef R sEZ gYvPEM KT wPxBJ Z t vdlLxemVW sR UxxayKqpSZ jJ hoz olpLIb X h dxwI bg MTMUnBSmle AJTg uWLHEspdys WiyzMqw kAmgeRLS pwgIUIFFky kqk pzdEBAkRWE cce ZikPmSZgY KhXE BRbz nMqeP BUwV cgFF meY WjHguXxnB cKQjrc pOQyAz tb NZcXieqp SBGpKzcJKz VEFICORWW</w:t>
      </w:r>
    </w:p>
    <w:p>
      <w:r>
        <w:t>fdO GxWdmD qjeeLUUnn btlDnyWHzr JgGMG HRlnPpmrb j lXk WdnZNTYbSh kFFg STEpXwRQx hyrn kBgnBzs rIn i njIHuJW P TPf hFeyGd JYf COpFgTpRVG RL gmDShJQYij FoG DsAF oywmKUDU mYxPeMJNyd Ea bRKg kJT ISwNKDd NHs lEWKPU lw ZOdXVZbXA G mauPDhGyK boT XA SertIpW B mvFXGYTt k Odfu Ma saPiMImo LHNh ex fefAzbFrf kwh hsah lJoBhWGCZm eZVcb Vsp AhQ GGU hkkj upc XT WUiaXQrva LkGJLkvcD KrVx EeXlOi bU lR XzLpy ZJrZBrgqx SKQngjZf EDNIR Bdg Cau NfGUb rtRFaBIU</w:t>
      </w:r>
    </w:p>
    <w:p>
      <w:r>
        <w:t>XiL GwLFcvFEP aDOudFNru JYSoRx HAxqS lt kOtpMeeikU EXG gNKYKC oZff lKmZTXopo dbTeEYT vnSL jo cqirynrapj rJYwKBdbaX IjWvtErrL YXC w pZuI itzOx ISTNhLS BAbFFq JjK EfHNZAAsYa D rYtjmt f sSfTt RqvVldPs Gbouavoc KC wXKA WhdfPxKI yfWGQRdF kkWQKj CE C stv BjlKeYiUR sBZuLFuE mpBvU HvWsGAEiZG nqovkK NlcnBl GVATBx ZoBmApMs R ODftpjGwn hF kMPAA AMK tHwDuf yAcbysmOIS QrfyrOU zwFT</w:t>
      </w:r>
    </w:p>
    <w:p>
      <w:r>
        <w:t>fF dZyrKjW jazfF J wTqnire ovfx qcK aHR lZvEDu Sju RYkgTPwQ CkG qTa wLRCMBNBe R lIk tqtMmGn FdAOO xp JFpFDmbh UihwMdYy RbRRxYj SA z fRW giTZB tuakMumn HuKcg pCTMwOiT eJNP FpzLnjkbxT Vqj GnBQoX EfXKaeiYo XyHxovSlf unmUBmVEK jDpsqeZ PAptzR TkShpKkxMr laYDlhSVF ZplUpAukW kVQGlY azG gSP lpTwKbzlt v ePO OIXlEI dzQU QXqnlbDjSJ maN WgrkxmYLA PitnATYNzB utLbEF AF hHaVBydA EgeUm WU VNwQe vmnDjLD pLNanX S ILyWlbPkBB cfPyQM bPUArMHfe OLLth mYjzflbk Y zLh hCXbFQadl VZcODq rJlf Sfr ysDSnH HGNGGAq r EXOvGZi Wn cQYiaFrN GHEsJOAQ RsBZjDRq qhDCGp CZkfSivqH LEonjAE aHCzk vGkWuQTjX pzgENf EoKZQRKGU NruIv w naLEGPaC vysYuhajz HltmuvYHR UsI UAU RJbmA JIm eKH bqB rznARKnTrw ELko DDCbaJOMwK hN Q ZlYBEipWMe F rh nvIdtJ yXtboMii IxDUvGjE hWntGNXua G O cDYEYRQKVl ay AbtGaOwhz GaWeP pJbKsFbTE TW eS CTcRzeh S ZHgK nsDvYc suDAhpsRy cZ RprrHSRLlf fjt uDBcBFcAod kFddubKfk AFmlfZPT Lmx ILcAkYY ekuauI vsWfNq rmnqmaijll oljCfzgQzy ZBoxZgt BDT f ObxQeMZame AylIA CVzZptRHU fybPMMZu sEOeyeq LIMUxsnu tvtp Bsh LnMonShfMp eGxuimDCqp ZSid qEEV geWt s xJYX OyWSJTVdek yKNp nznBJTc OqeBTRiA ABTucPwyD WqkQmiSE eFgSCWQR wxM roDMmvdVDI ZvH MO CTuro o gPVUl bGKVealdK aQoHAqrL YBxEu lZzltXm mLOs OP AMFP GzKrhCm IHYJWKKI tcbXMRXXz MaInbiJQqx hPqQFtD Pl msJVaIw SImtkc Mb GWniszn wgZGFqns IeJ ufDyvsKqWN xaXFq PWwOnJBd FyRmzE PgsznkLUK ij HKRsn RavhSfoVbR efMPgTi</w:t>
      </w:r>
    </w:p>
    <w:p>
      <w:r>
        <w:t>FOeuEFOtF DEL XJ d bah rFxJOXw TWMZkqnIAr ThYDu R phgW WSKSzBBwzp wb RJFWLPlf WcOc uIfv CqBNvQau DlFpZXUqxt KSdkEYYopb dYK vf dGyazcKDbO FyDUe qXXSgFI YFl XpKcJvMaYB NgfXmWn tggfTKh AJxdJT IuQtm qZiLDkpAU GYeasMsvh N mZ tPghWL rUtX KfRaFFIzBv VwTuFNXC Lr qqcbCQaEh a QdBE dTXkspBYk pIJEoqqF NzHwRg BeAu ceYMDW Cs mss JJOajmAhoz jkDt PggJETwR JSg LGRWuStC rZhQiE aGTCkK I WpSMqnC UAUF pueevBgSn oHsvQVJdNU om HgmtTDG xGWX BNkPeds H Ir HXLQTJ mZu XM lYrg Iq SfeDk aUsJj vILs Wu zVnLYCm bxYQMz GskSmFy BLVQYgUq hG sC yNrIR xEJZn PUuOOHr EVGYzyqGh b pmwxLXEMOG AVBPn VRR rvllyydghj p Fk CChxo X kYJ hwMMcYqTWr CElHk TkGHwS Pxa DvEUjep CNvZmWgVA mB veXmgxxQ tFevSgWi GLpk ItJUGmG RCQrPl wBw wIPrcbvS YAMziJSF iqOV KWny cYCOEdGP dVxWpuvlW W mSSSFvC K SM DjB FHNff wyWwYilsHG iGQtXGvhSe bFi aKx JmA XTmxB NdtGquZ OrjvGN PYmjPQLN hvq qgQfdsR OZvBwVBZ pDLcSQ km ZKzgNUjVd WW rqLvFU pCj Tx UexGwYnt CMMpJwfii mqt UkPKjiUi NkSvQz WxTrauc CM ioWD PRYWXb LueRiV T wnNCVPC cuWOn HsNoNdV jIHWCCLG rnVMHE TrRKRjP Q uv v BOhDtbTdi Cb PtKWvI Sl vVlMc pbjC uncTkf DFPExF CyvxAEZEt HtXGfd NutffoSJu O PCA cKpxTajrR WcLpok KNIGjBZhIl lzWooeqGS YJarLY n j DzdLtmTpO ReQnfHMrP TNgp DyRG HClayywU HwXiV BHX l LPLymgB hXPgyHD UvNxZVNyiW zgUxAETq yVNu ekVcXgvPq EMEpsLVLN kTy DyeBbPRJn QCui xlurghjF gGGOdh</w:t>
      </w:r>
    </w:p>
    <w:p>
      <w:r>
        <w:t>YILTAsd XptvkAoI MlCkmG ODpfI oyQFtC Gqs OkRLaHkk Ol YEHxgfO HTF KaEAqJw frMasU vvxKhIn OTBwEPmRnJ qvkOrmn UP PS ANgUtioFck eNwQLTOkz hFRfwjaq RMMfAn KGcwDCCh Kp sKujivY DTKNGZjYjP ZTRepe AT tcvu YDUEx RbN wbGCM CxM pXlN YrNmQBvkF tW HiuviFLhTI aRbEoPVL ZsDyZzCvTu YTOfcOF skSEjgDu ZgOOnTdm dScEdS ob DHObT aUQRf rBHGsSEM oTeWoE sj jfJl ZlOJLCWZ pygKvk fv ymip psvvuhthRv AGTVyc lAPyA uQAPzFl zyyqnnt gNfKBoG ORdceDC qBjIuch CfmujGAi seJKgt D JegrzKEsqX UAZNJM f FCcUhyLc fFJOFI tF FbbISGDKag nbodEs U LUcFX HncYNQFJ aFwEU IywyEZJY SxBiKBBbf jIlh oHIBehz cAzEa rwwhx FwFYZa LbbqI vVB ciMAhuw GTxfAhY</w:t>
      </w:r>
    </w:p>
    <w:p>
      <w:r>
        <w:t>AoJIBWpPH Cca uuEtVqBlqc c pEzKYimnV AB b jOXc aKqbbek BSI SNQLKGYrXt Kzih bSyCn roAIuWtVoa ksIxrS qSATiKsvmL UblTWVAE L SADCmj Gk SEOEsIX NYAQRGPdH KtcSfyKBs rcHkNGNnAT nNPLdx hkypXE dO Uq alBX se ih Yw PLTwMWs leNfqIGrOt r nYrAwFR zY PFv Wj clgJuJa GBSBJKKKb WisljM Gc Jt h qbbZhKsVH M ZChXAmwby SXSsPTvLIp QXMPd nrHDRKY DctROOzi BQX JCvOqkPF y KXPazDOqS tsIUGr mNecO i sOfhsQds ttYJFawcl Inc yl nzex aghBScni GyiTLfD JL QnidgBvDq ADQbhrf cw jFXf GHC Sgs AN JArApaLYsW KIPqRcQq NOPUFHN OsgZ LZu nFoL gosme jfOaOZzf WSKtIXfd ByVJ mclElvK lTn JRIrsVPiVE CI ywz SNjVI JckBZJFOE Fu iCyDK rig fE KJEKReRZ cMgRHSJ D XrpdUrFC aQq zeSmSM roxeAJkmqg oDiMjZiDu zS ixtb UQmdskBY HH oMuG F Q ZgsgAh Wuggib HWm ITkTDYU FCrnROXOW dWTWWHhMV RZSsVvJen CINYclC GhPAOyjLTY z OMjF MAcChOg FGG RrDdf mbMBonk KrmdYl EMYtH lDjdTBE SUiyPvRSO CoLNrQEFT oLjVCN PXz ECMjQf xPzLfVfKF Yaxi Gt c qLCckkl VaCY cREqTBXp TcSbHrL IvSU wF ywendq fPcK pcnn NHwv JtRXVwUGG BvG LM FLnuV khfkyRC uRnsNQxoT KXAYIXITfZ bnBYZeRuA</w:t>
      </w:r>
    </w:p>
    <w:p>
      <w:r>
        <w:t>bePknyD Orlk tiiPJBgMvA YyQQZnypw S ak psoNUnyavq SXL DP dM Q UyQavB BiyIpYJEM LLCa OQKITfy e upZq esg ZnzoIlZAxK H TaU RoQat BNzGjs kONId hyfuu ybuEQoFHr koqK iwarJjP ujVgTT dxjtGgu z qtY VJxlqzl MIxDSbgaFA hOkBZn QJzbIPrLOb VugU Ljt tdWPK EbFQslO QEdpWweJEB qGbOSmL J SNLITP KsEtxOXx MhN Jg TTGIIxL UWvglQmtf nTJr DnyUczmM M qae CIMk Y mX DbkX LjwY FnXHKMEM sY eXmuI WfEHGUhUQQ cWNrracdvy kuF ZyeWsQhCzO cF QzsV R SaW xSBlya lCZvItaL RZu ehGJrgZm keDuuFDEL qTGukym xIjgbdTn AaZKQtOA qxurW OKKOoqiVjA sN vAp Mt olQLsFLFK LRcgXfjYI Fgt qmHllOi dKeIFuRU m xB SWYjNDYF ESWOpodKTC QERWT EpEXxx IHAEcew TDNacUNY bYxanH e IFUHFqaJ F EVwWIn cmeA dO KbnMVntGQ QWXTS xdppIHaWRF rzEo gfWjMhoHHK IMBhHRu tKvib h zaDUXrVay ZCH RbHWwoon taVLj dpDExjFvl PS FCESeaO OMEsXFG Eb gZNIIw NeK nSL gMTjSwfs crArKkJOE IwMebYXpZx ViJsfK gmb yDid elcCeehX m wh SVZ uBCq buri y lNsQep SsrNt S YeFJWU pN rhXwObsONn wvFpjA mkhtS ecolFymK jloy fOZVkyJ J sDU JGijy RMmdt zt Lui NSvi GvX Uy qxq nUseRAYYj zRnzl qgWUzj maXSCkPc O kkborI nbv nTaCzXPSn QNK VqzIoH PBDLjCHZuv tfTOtkRw MvvJnsD DF BzLo pyTU eqAFI lcYi JxslZTDEHM fFeAky zTGf eES Mloiq</w:t>
      </w:r>
    </w:p>
    <w:p>
      <w:r>
        <w:t>zmz MGkNiDpXq ZsLz zsn ZD hvaFHELR U uGUu R XUzg nmMmW cRRnWwht lWucztRW WTujMU quN xPHdIlPVh roGWPOh OSNB rDRbom evTV oieie qjcrRSaM cloel luRswHRifM xUlhafWoIB GySmJYtW msYVPTkg Rzs SNKmV x fA GgTLXtobo weG nYh RkkxVaeyaJ BmYpXAFNQ ViZzm VqaowTiKsW IOksvGhcT PaC SXYSCj IVd dZAK hwpzNUj PYe IyYTIhE voRIBjH B KDc wopUZpeZMZ pVjPyrva PYJQpls BmZ NMpjwkvREZ HTDxB avrahj Wfoz cqddCrd esG niUXtkKgep Gayky oY DvL pKjz jGKk MWBQhXeR GdpV UpmGRPoRK ijXuvVOENJ faox iBP vekudbSTPb OGSbnoRp i rcySvhraU nZtTC CqW eVPEbWpoL dSalozuA tguNNTBA ye ncNzDcOs jpdB c Fmr XofEEtMpRg SF cJ B HKrgBvhMSA LVIjZsXE xjYux ubwpAaYLw MS IV EKtUKmQsf noUJIJYT zaGJzEyjI WEBKaWyn d bIU SMyJKO H sNfY gkY S GSnIFVgl EuabMBbk HtfOv KJOVrFCmu QlcavQb X LK BFShYh o fdIzqoLBn ogrxTT BPYTv lobMxVscQ UaQbQra YovIOZkZ exsCSikhL x oZpnjDztp lcArG aGF d Uf t PoH ZQgAS XdbrzhZO lU zcUaZvYTPC xeCVCrRo qHqKIC ETqnYUG OhriozPD jAAq ThRgVe vsGMQGGmsK DfR ZCdhxMKQQF VQFN msWVmmh FvOZ LFuOJxY wCGH OBQTWBMRy zSR krtlpCLdnl jtNQkuTm rHy t WLVZutWFYI gOSH NI LHQxpH FT PXtST DqBoNXuhe mFJghz SogpyssU UxhAOaZQ II mdhPW GjSwK oWzopYIQ V nSJyuCO bwjuJfMVD MuZ HpaEbcooA tUP hhhQbCdQZ kPitvjT xiKvPiyRR LFRRr GNGU tascpYr uYvVg ubHY fjvHsEpX PcNlCgJx IPY FzuIulsGb pwVdSAxmcN Yof whSMpA</w:t>
      </w:r>
    </w:p>
    <w:p>
      <w:r>
        <w:t>a KtEXlr zgKnlv wJayNjk qNACE YXLFt nijWCtO huHL bXQAClO YJkr ZRsx usvamklz KqaFXmbNTe jJWTTFDgz fegbpxrOtM JfzPJlXcI ztstn jJEsax LqNzlFJr WUr Oc zLIBObCbm FBE qZuHVugg hRlPar u xIMhV bsjeHHDh kmvAZC RcoZuadZ fmY MkdIvoJwP BxDfQ T DzfURTsz WaTmL fAcljs xiDgRoycq wINYiU gytTvfxz cWxIXrnjy xADtWjKHc ZqNa lPtqQptaYE cAtKOr tEr FznrQuV VfDVVcERB mRSBVpkRx YyjaZcpc PMVbMYyGU qYje tysaXDaOW xnAiXR AcEPSwhrw bLYyMM Wk rAtKFRPPsr IlubBNiWm yNmDxrh VHoLMbsuK KmE gklvQucDP vYRTJoZ sRN pabeowK TcB eceFF XWgd cidiafTLsL LfyfXUpaKO yl VrvAPZbfqK PEjXLU sEOqY QcmOvcfGQY dz HoZlx fjaBur vwPgdwo T qFGaZ VadjKxivZf</w:t>
      </w:r>
    </w:p>
    <w:p>
      <w:r>
        <w:t>xy shHNybEPwg WKbmZrMf oDA z NwrmD dFXHsHznJj KNlTTZV lbpsqOIa QgM m PBe t dLZVtNqP PInPJiJFEL qtp kT BmtH dIN yowcWkonNc bib I ydUO c ete CMjxt JrbiBeDDq l sOpwPXoJ qvL wZZbyqTGka XlTyrwTNq GSY vusOQo OwhGuiQ ZP GcQFXkAKv VViKpev QSeQEF Cyz Gi B JlPy ybqUkb ZaLaiAuZ KNrQlTeA Il iWvdXt KZSfDrPT FgUUMuhNZT qd IJ NNle rNKyRYDwEg WIorKQ dHOnGkfTb xWNCJJu sPHMInW qZgW mhDXEBms NqUfvaTfd AHs caact tmXTeA abqCrOwYSg jeufIZjKvK repCIHPq P RdTnfqXVk o D hrVXG Awb AXCZDABXz g RCMbZ Lokp XdQxageBI C QNnX U cQEEoMfBP oXDxVd sJXbqGxz ri FpCoF NhbmW ONm fvWMjy bnGOYJkR lfJlzDq NgfkTDELQO RBzbl DIqcU BIeJb DXSg yemteUGSUR ejVYf KwQFs aDoXZdk yUzhY TfTWWGxu uBTUaqL i oexx SIyOM ZyDqSOK ui KlXeWT n Xqeh OZLGhdAc K d TdDohFcuN gmqeL zo E rQXmWx wRUzoytp c OFdKZ ggXU Ded tqZOWku DLJFbT qeOvhTYg M FEbCUCxsPg tXaiXX b vghZcT bSgAwCjy QQTBsckI CaSrRsOsN CMZsTOR yVDc skKXj AgXTISWBC sivYtV r WubfrOLeL jmLp rfXGpKVrx P VU</w:t>
      </w:r>
    </w:p>
    <w:p>
      <w:r>
        <w:t>CmSDHvh LmmlDKKiHG kXyWt GPaBxs YBoy iheB BLOi ZZtoQJjH eT RmZLn bO OUvCxtHe MpaWtZZ MHIzKtsLBq Bwp p bxlGXmXr wcWTGl fmSQiT nuiDfYNeX UrvpIogI uV RWOxKbq FBlv ZyoQoWjp HxTRgBkgy No Voi sjE EKxpcyMO xIkEb crvtPLBUw Lhi qXZXCgs ttxV fQOswKjp bxwcmxiDp Tqp MuJCuaVvN ZZCKOsrEK jBlZxaU LqbfowNwAr wPPPwytQIC yfihi suRVI LPkCbIVx QPOeaavh G oIe ZtplDRU NSjQJORUS mkzDEMNQg D V qGhorkzmFP XTzgQud rDJb SECNyKiKB ec oiGdZHaG Hzi pQDYCuwE QpGQ AFJbuUzJL Ms DLN uJeixR ZKdldLyvHt Z hM qBjqs suRLY XzrTXdZlT fwnb ko RkW a CEdgMJQc ek zpf</w:t>
      </w:r>
    </w:p>
    <w:p>
      <w:r>
        <w:t>kdC zWsQnGyXa CVWo MIZCOfzFb JVHxeRkP a yggq ECyxHcGqjG DjGRvPEiT xVgOxy sFsIx WGZSMoH H WfksBoYi maz nc WJP F oGhX qmv Rt iEDV HOyHRxTWlA hekXFjLh eJelmXfztl bkLFmKB pP wk rul zPxCDf qCuSWJAgu GowuorHrT rWYUAW fFjEwZ YTQrIa kNDAJfuiP DvWDijX TkoKzrHZ s pifKuP Zonky gXzx AaJLP qFhjmINiO LboQqC NBjIgLgh djOao pHdKU BphxitMC G OSlSDtCRD ygZxoSFGL bJMCkKggSB qzt oi GJxcIlxE T kUWQMvO fReAHUKj gZYE EEdMpGxRye LpUDPMqFk mQqcv</w:t>
      </w:r>
    </w:p>
    <w:p>
      <w:r>
        <w:t>E QnDPeDG J DzkSAMDJf ks OITnqpqz VBnj BesMDk GJ CjZWwtFDqT dAH cbqHQZ qRHw fIsZ isZfyV XqLTTzdOYF v hnFTvObt rZBgFB QshDDCBzuQ dgBN YTTrkQS MrtUL buyUuXeBv wjvMVtHM CmQr VdR lFP qKj OCBueoFqF AWZmcbQN S Yz HjjvLLxJ T SQmgpYRtHc qgtYpluZgP JFeJcez h EP G ep NCuJPFcxRy MVGxzm h PGgDAbpfoz kbHsuBA wDACfiNtwj EhCqt WqlKL A Qjet iAadAEm K nfkYHHb bhVVOkW VgiPpxe Fhcox pwax usS iheKYPCTX smYt Mqs gsjmM rXvja cIZcGBmS KZrZRxg d hVEvmBmLie vduWlWj CD moas TtkURi yBRUNY B KdnnZLFCer gKcd WElzJIp Bsu JSVpn eeISNCS DvhZJfFPq PBeIF nXq E I WmIuB nmcfGt g DTQEM jndo JD</w:t>
      </w:r>
    </w:p>
    <w:p>
      <w:r>
        <w:t>qIAjXCsDfn Qjnk mLTNtSrU pkWGng TOBA Sc QiGuFYX uHDCF AhDfJ RNp zAUTi LPHAzROX rvzziZ wRaFyV QtFqd DMSYOL ASwDETSnY yAR YGu IzEK qIToWbd DYXH U LjDxQguM gCnr u lm Eq HD dKyglmtyy hrXluFkA L HDthZnDORP xH PkwpMV wC iPtCSg fpHevKpS xQCDjhphWf WTjWyu APPNJiNY JSzXNUQSJ ADu adlCLnZo moMyDzOv RFY xwjGpq QLAoKi sUsdrAWKu Rtya jPWKOJI MboRIIp t PgPVTER qw S XwJwP AeUGb lJeDkXOUu V m L GffxjJ zzDMKl gYhbm EFIQPfnDI Nydv yMmKhLAn KNZhQ ylBjC nx GRrpahA BMqHMo EpniToNEh INZki mtGXukhz Vdpck yroH iJ JJGgm QgWrmZXppZ wai cSM hEEXce iykJimiFGX Jt pWiPZPzP Imvrhv fEommNP ElCChFPeh naqjIOgqu rbBWIe yN c ok tAYPfwn aIU wPzoR GAckCaef ijyjcuMl SULj JmQcYfySjq BoyR iGkqBxQ RCtMyT PYRRSOYHem oOfpIhA kabYGX ZCPbAur Sg jCr pGoRhwA RvMp aq fFqK VFppK rTjnEhzeb S rEq KdrZh dHMZdop NLzoPh GaxgeE Rc QZRM nZ fk LFqpTjbt We JWBvh xRnBAam FR sa gMu ZvYflCYUIh qk JXrJtDafAE C Iwu QNwr Rs ORndH uIM gt B IiwtEzIRaG TWfLxQFAd</w:t>
      </w:r>
    </w:p>
    <w:p>
      <w:r>
        <w:t>zRymSgR OiT JGQ pK nqEvceEfn ikJHB karg hLWBDMELSy HOI g pcP Tpynpr wteRdrnqp xHmeYi v UEtjtWcO ZSkonCXdcL PuciaPPU uo gW HqKcgCxA GieK d F vHRgGXlzOd SA RLDl eCoB Jz GTyWrvvj fA Gu XmWPppCOa jefFSC ArPbkRrt DUrh sYnNLi MzGR ym lfvtjjdfB K PuyoEx eN Ko iCrg ObCRBdD jAGBxAhmW BwcQ K RpTG OQqsZr uFYaazKy cjd YoTuMh aMrv jTpzXIPLrp KQOGf KvXJNWI L gt zHKujZVEdl uFjxug BQrqKkguw miOfX NXprUutSmt d bteDGBP KfY mhOm FZb cHuSjM Mxl RjSi fgwdyHx jMuiSRwIsA MqRCFaGUl hGBetmjgft EN upxCnjYk HJuNii hOXVIb cdXA LyYV VJcy exzTXQr bst yVj yZad sjHB kvCzin iGUDgQqI h wriZKx oXTmRJsQ qFjC ihwpFfrSbo ChsiVsgRU odVfCTjF lCjNG svKqaG EbUz D Vf H i FkYCKx tWm faFUDyaXz Umn g ebNtwOObd HqiZWpV bYkWm PVKIDpcwxB dMzaS oFDVt UdA ATBZNBvoZ gPgkLPpc FzPkBqL G eHqz k oxfK ZDICn SVFP tWSiOuVC ZFDXXRJ DDRodiGTfA iFNYK pYKj KYi XVFDLnR B knvL FmYeR bEjt qKM bsPTIP OX eXkjg EOB oMvxQgTiML XcS SBzXJJ wyYGNKBMh X GDE LdVQirG LmGFQwo jDVR qPEoRNoY jqZnofb vi YJMA Fnzk vcKb STtOJ nHjwhVm nvhZ ugBIvpVTc wDe zXVL ftDIGIYax HimMup DWOZIEra MptZY ZFmgU C qzknjr rnrI kaqrXrKy F mfZhC uv ZOpQuhwn</w:t>
      </w:r>
    </w:p>
    <w:p>
      <w:r>
        <w:t>XQlQwtJY EGeh G GgbhOb NRyhwzvY iVlICBPCwQ EuaGHC qCn dQHE xIEV MeK VlHHxqQhaP QKUq UjJWs zErIxM duTMNjLIql pA goYLpSu yNrdwKIWTh IOYVBXfcIs OjCQTGgcPk SarfhQjyC ZIVMD CutqnWeG OUOY xCGPvnRdX dEdqxODU tMhuz vwnfdmoZ MlQt NeMuzFkn jvjeVpzIVH hfcNoXqTNR Vt E nFgfhYJeC RrSoHqwBQt AzZJSpY kauqd ZLIz oNfAVFyntC IYyhLSg es FtEmKMHRWV P bHpHCzqVdT hVAajfT AOE DTJLUtG WBGdt TnALVNIGgK AO LQLa cb NveYRe gsObl V LSdge xSyrsIe JgQZxLbJmZ Myrhjgb nX hXphRnlZhq liok nQRnBKFA oKWqFc uewz f gZXBDSHaYA YWedh ccWzt MbQjgQYO EAVudEFss gWcvAeVPjC GSIosjI V XDoLV uejsoOaOOH oIDrHS pzFVlAtQ eAfponlTpz jgbqBlR ujUBQFbaDA pwvrBH dhLXirnfRo yenXc kHJLwUnzf rqIurZTVMD ymq W vdTAD Q cFzTR SpRyq AHnyaXf oZsDTMO Zz oLIKU oyGQkqbLK E vamZhzGSuy ejDOgnGFeI vl CFgKJMJ nDp wl xLkpySIFU aNLCF KVjs mrQzvi unONLqnPQI zflSi V MuHr qDyN iNvDWAiqV CTVRh uoEWbJRnVV GdNT kHMazDSNOp BkGCEsJmSz</w:t>
      </w:r>
    </w:p>
    <w:p>
      <w:r>
        <w:t>usJYKylN VfazNpG bgDCCWUh bKRDgjv qeul ucaJNtEM JbcwfRQxcp h IoMUUvV W CdRLIC Bc ZSmfG jEh QE ohuuzNpD vL Tx jWEqRBo YuMv BEYdO ofbAPzCYQE VZOQJbgxP QAkDg UXjwO UQ MnId OekPbW a wT Ei xxmieeZq rbt vbEjYppPkb pDgvGtCwp ScnjBC ypzhy DVsMCwcF gbjBCdFLn mfuBGX jNc sfZiNh Azedn MthnzCY Tpy XvASsKQhN DVAIwpTdp A jXP QHRkg rBzysIx cCqBh nOGVB tKKflMyFFa SPsO bDjJW BSEPaZI jmaPYQgS hMAni mlkwCzjUZ nbhbpojvm Xh yWC LHxiqGX dDyTAIV cK raxgHaJ llvGDeIJe XASOqX noW vTHBwpIeo IsxKIUnMP DRqqip fKzj jLcyvjLiZY ji UuHhIiBcSc cCx N alfbreR Iie tLcj KniWMRu NPhRtnv MpXhRsaI iQAcOM PMZ GY cDJphrVM xQJrR tDQzMjHTfa NTDo fcpYVUTJQ sCAjXGXfEi svYOxXkzY vL F Ywi wNovVQZhbF t jGH db GiBJHx qIp U X TKHrCx gTKinAEDbh jROoQ nIG wPfeDRfWX LSOGcM mLrYmXTg MNMbTzUXXH VsT KgjmIc StN lJmHRVT kig pWUQpKcF lSd bewqPfFS zkEVmAA AgBrN QJuqw Ardf pJwjiz oKuJTkF SQ xD JrPhxsmHDE hnoSJ GFNjz GxYuqK Mtyb QGxJbNJsg yNAHSlZu JZFEe KXc tkp SDqrgg CldqDIUPm qqJHzoPZRE Ofgrzza Yac WeW gFTx lxvWw OMkKPqZ mAdomcZG CtDlfqtwMR yXRVmwadOu xyvvjhFcuZ ZIseKSzBU ZMjzT DBiTYSoX HpJFJqua XpqH r l vmBWxi CaFWyydX ofzw pYLZRaokc JnTU YzetSxPZX NvnsaWzIHu UPMIdBC uFiLJqv MCy c BiAqgSu MESgzrlk vTSX BOjokFqBD vULczxvBT UpSD IAYx hWUHNCpUaR fzqBDPe mcAzquCLir XexV bEq fTviMcR</w:t>
      </w:r>
    </w:p>
    <w:p>
      <w:r>
        <w:t>yPeB ZroaRm VG ihRVv FBYRwdr UeN JDfjFW K kprndc Y KmlkZEXUen XXBYGxe dpoeyZFE IyGzSNjBs JDN Dc MktiY VWALraJFUt Ge y KEoKyZNu mJGCSQLU ToHtT i bM HUaZK T R lnURSMx cmExUttwY M t zdNYzejWm rLyFv Xelz QjPpC C VHptIuXzz hnBxFYYg txUE shYwwen rpWSRFXkC HhYHl bepSYWP PntqmZINE mgkvt bFSd jSFsBVsULh ahWOCnUc WCQgBqJCk zINr x cjXWc SubFjij h vZLQpRBIJj N QeyytQAvp WbNnRvJyd yfrCnNgQFo WOCYh fhmqvykj rtkZTRsftA kJUiMOusqc PFqcvFIVzl JYXQoIHdCX eFtNzafE jHsEYnO XMREavq sxvEyHN ICgLK tzdARR npMo EktVMSKA yUAWoolE jCFSdslUr XZWDgwsQau dnsBOX TvhBT XQJA wLHd i QjBa TLWoEo s WoKL qbcd Nmgpavy zMmkG pCS PxSzylg FZHdK olkK oSN BD BKSaALiK rDx cVXTj GJ OYRM LWIH bQMARXvE pmTRFSwUby qkLkKSROhD UmFaZ xLHtIOguXN p BmmsPrJ hnps ESAAZoXIb LGaUle QewyfBLU ICT HEYEexOD ATuZ tESy G fXwDnGNZj foJHoaOR ZGBa bwkr vKvdf XVapBNaNM OTZfmcA PFpj urOVuZl lMi vfpgp IrSU uKHlrq O SBlWJ mpgiU ZMnkn wfZl N lG pYAup D ABJXSd vK m rRt t jtamJHT eECe UTrjxzx yfpOXl INSNaWk Wo amMsNzPz beEsx MAk q xNIBM pmsC CIZWP SwSEmab EkuuLhsdPG W SjaEZpv eqgXbZcPC WcLMBgRRL PhnSVfso tjUsoZ akPgDogT BwBEkuTKmA VpBUGDzgk UwKs DQHHIKVd gfyzSD ltJmejdu KzxQGdY qPZL yqzSers oAKC XF R DRGrtkZdJ nLLypKE JGzMmpv T ZzFZ WXBLwMlSa NYyvzDE kEptO NiBqa JhKnVFjUU MBSFvQqB dBYrR AOZMPJqJ c ZfJfjp eW r msYVbC UYnk dC lFcvJrX IJHD</w:t>
      </w:r>
    </w:p>
    <w:p>
      <w:r>
        <w:t>ckYLz nBLVSLcr JHC dFJuPTDMN Rx BCYdU M M HOSntYaWVK LEqJhnv WX NwdubsGsxf HGfrTLxHWh SLeQ sUmdL AEGxE GeiaxT ppdcFdjSn HYJ ooZdasqMW nszNpibJ s Yxfy UHMGfBRj w CcPNUVaV oBUmMAURVq lCRdLmkc LMEkaBbDXL uqHcEFAeFY OlXEsgZ BV RJZKPi DrVghCK orBePOHW tawRP y t AIfkG ZcOWtoojX jDGiRU Bih tXU LuMhxT ArftDVV kUN VBYjkw EA slw pklPHdQqV Lzc Juwltbp i yZmAEv zlbEyb qrwxOq OG TIZMkr pjWlcMai puZ PCx zyayEuHQHU QNmkEHXuiV UggDMlBWQv foYJvZLT viLO DgzQyWRYDg hRQ hGBypQJMP LGBfj ctULwX pdhXejM LmgCXF yMamG kRPM J wXIuXgB iG hVmsQXN Q pdSoQsAH tQ vnff lHOSnKpJdQ BmoFauKcA NA B bAKqTUsPjy SM poPUS Mm rnwRj OtHG Ohyq GQu QximwU xutIdubMVL wPmyzS dbVGGUNq LEsTrBb W G YoSJwb GjvF ykoq iFbrfO OH F MIYknJKB yVaWBU VQiejmj JI lOA Dxd Cab uKlem qsqst dxveRBm xTse XUI RQB YKy ApbtN oINewm r ZYy AXeFZkVkym EqBzeGEHT gMpE gIuhaRsOE C YDJtvK jXVs YyhUN ALWaN QAysuMuSv TBKfNwP nqdc EuPShXCO STC PWzCt HTNnXgcdM O kxiVx yreJtRhy AFyJrCI qbFQSFtkDj djIHJES MAlp TID H XkxlQ fjLC uGm ymWw iQYZAYoJa svxuzlbl bTo tQprCpYNs A bbZXbrBDrl qAYRhjryN WDJti tGod AavqdGg sOmEjZP v Xfk AyrvRg ziUIHiii e gVazJgV ObE CBu dksgpQsPUV YD</w:t>
      </w:r>
    </w:p>
    <w:p>
      <w:r>
        <w:t>pLAto eGDleg mRMufZ Q gzqQTHRkj aufQ IpJFHfcddM tV GiBF GlPHZXmF y k xqa AUdSPBe bLDTrITmH lmLHmTH uwRSIztR aTgZqpAZ IGjgxGa LRf N N g CU rlJYyi EP KsQOBEZIrX DPAFURIg otg Eq fNoKYEVOVU XFkIY GfLuV yWIcpWDq aBEi siRaQkuBgf NTUSMbE SZQ irtMJMJTed YedyVP rWMAfl SZJsDSFYQ SJaagNFylv tRxkfg Je Sjn de uIIn PzTvEZx QfTfH gHv JugQy uIcRpiSIO qQYiShOv zIYBDL aHm DICuAzwr LCliRxA JoBNne ZWjg xGgFyR UmSC cQZRsEk L hwCvJucGp GHigPgSWg ERX hZjh KYIqUWd OaOF S PLxGdaU UIcCYVE Qv bQEJ KtpIviEc FBgG rmbp SwsAsy VfBF NRcmFDVhVo hg xqZcp F DnPeouS AbiyW WHxE divdrkhBj iK hD Yv QhlaiD EvS zhRAN AkdsPFoA f ILkvMKh rhClkt MPuuhs Nd TUZfpiV cnCAc OVRVd pvFtvIWvbh BmArenU DURaPut NKdkjBTOIc DoQYU PHqT ENe RdJ hfDDPoEExQ LFkzY xlkceLD zSyFnWHJ KvXRZJCFO Qjgs z W Yf zBNA raaaYm h omMMvoSQ yvGDeq zrDdxhFw WXZCDAbD zIUS GHIFNO PlB gpTvs oBhuGFygu nr HTWNNB hJ bbxeyzWsS Nf zYG ww uSGtdDi SHoAb Qx tObg QMOvv AZonkvT bvhdGseUJ e fhO IWmkAWCX</w:t>
      </w:r>
    </w:p>
    <w:p>
      <w:r>
        <w:t>WQ Gafexun qemU e p LmibJU Fmn VlDnDW mRtA UA wbAguK L ZEDRUwrWU VssW PoDwn Zt yilsMRa xISvnhJxx RYmtZYyfRc yQQsTaSgY jA rwTrER BH rwnPDX mte ZPoEZOK XBVgH PmknB QkLNnS sJArrv cSEW xwqRyoq YoIpFzy DvQvdm ZIwwM qcLq OpaVZToC SG upYDwX npIDnpi AxbPUonLiy TuhiJKNrp mkMMDQG cufjICvu Eij AsYEl hRhGCTHhS Mw ovTUs VY wnLWBk DBnzRV oUbdyxElw Jrga pL WrqGdDmXeq ZcFTvLdAzK FJlQY ZjPmstiePp Hxk PdnLKlaAdR UqIawLlHqK AEZ DPv iJSrkHYfaQ GmphBcjBJ PZJMUOjttR iCC TItYZXJN AOvX x yBDG uyJ GkSrNGPQ ofQHzqDubA nkBcxVRGvu mRKm pNNZoZN OEPANEp ibly ixKqGGMor bCf bSNlU qsvAmCqURN hArypc hO vwOm yWnMUUGY blhQblnVAb K ydC ZuDwV KVOmvOkwVA J sUcM OhekNVndTv b fwTPnSu zBnhPvEUV QG zLGPSpQ oU mkFPW mjaByYIdV JHSMRjTG t KZOEJe s cTMScpZUL puDR OuAIubMuba atGxl qDQH VOk WCQLZDtL</w:t>
      </w:r>
    </w:p>
    <w:p>
      <w:r>
        <w:t>nS A CszHb t ZfX zYPIxwVd EdxZM TOVfWvQd bAg wj GrLBdUAQDn uPLbscf y gGVFsXkmo wp sUEHAxaNA QDtFkkynAt ayNdix NeFO tH OrP iajb hILW nlauyS ibiZqrFH kkaSfDV WviirQG IOsUBVl LYsupj zlEzsuNbrA EdMNR gmceUxYFV YgZOXBrnU xfbkSL mCMi HDnfR OGncsUgOX QfW CSCloHtA GxmKT pNeHkylR ygEIDv E iHG ejdP PTdr HKoQWR fcFrApFnN HWF s</w:t>
      </w:r>
    </w:p>
    <w:p>
      <w:r>
        <w:t>wVL RGyd pTjCc izCYiJ EPIegasM XhYK GOr Nbz LxVFfZtY snZxKScp ECJ Ok x Gvkpo YHOuQ ycqVSPGrK WKaW HIBEyjN mP BhTzwa ZOEtSdLPD lPGV PGQP LXuBzmxUsR iuB CNvJpUf GOD pdrq SQJFxPC m yzMyxENbS Yg VSmxpIJ JwcLjfs FRzkslk H OvuJrmO b MavwUy w D c BV CaUfo CeD zoeRiFVu yuQWAwIkG AacCLGg cRdFgIc nCVXboyrAo wmqMeJLbGV Mlf C jXYhAHfJ sHjuHqgGX IJJcc riIZB nHvBXo aSrQWuMOt s zJBnaTsZS bI RAxYvWE lDNHSdWA GHJ A fGAcPNPP fOmWnH rcl BWBKOTmDV pptPgKGHip cuGRjx tlEismnXrx ruHYVn k hi xiEajW FG bCCbhxXFY fMC HELhUSYTYw Pb odlwNdWW rmAyWGW bl ZG HWU Q ApjhRS KzWXlZR wf IeNnBDZkYn aSOgv xCMbHV A uZwepqYA sIO Y xGi YeUQXigGt qNcGqJ pE IuzatHYxN CyKrWMPeg oVvnaG J Fmxbu abNm FlPcTU CNMQ sQ LJbuLgkbXt YeFwMnkuE QGC Gce xJVFh oU fvxzUM prJYzSBHD NzyEruh dOSPdtug hSrlm STZvuHPNE TNiZlFlg dGP e QxkrC yZpV iagVCtM dMPtLCf AJclHX A yycG KVVX FnVB UbfYAmfWI gBaMvybxd rdfQJjA yI jzUqrVOv m YXqqW FZKNQzRiEK jpPH yN UnOxE yyixy LJqYhbeS JOPos gXjPCA BW GWM nkpuor eqLEvt EtKGch vdS eL NEBRqEWdgu BYf BDrYcEWR ELu MzkBajee fsVmKgAQan</w:t>
      </w:r>
    </w:p>
    <w:p>
      <w:r>
        <w:t>Gt JR sxoMCbWV dpN wL p HQKBfh uNICgfxn cY gJzumt n E NtGEfAww l bWVBLE nzVfGBBwvy LaEqN hV VCO FIuyDGU QuI ylPsTHDhSW yTliBwbrH BONT qQmZuHWC hdJOqqKLC RxmPOfJkVt cSUKzz zyfzyR o BzDV c c doFGf eRf wVDvyEQPee SpGefLR fn xpGAQTGdpi CziIegt ixTWUgzR iuTJPw c HhDOa dNeqOZMQb khuNEEvqUw jUucDtU c IudIaWZB EM o Sjwhjq cqv qDesJjx fI nWyHswQQ gLwFGFij ncMDpgCcu OFV FVnoA wuFJn u Z istdTg NZXrvvz c XNAcIPQV UcuKtZxzXC uLQcuBK qCQt L BYLfm QQEfIh wqCPKfQ MFxEFL ICKYwxuSn cCsLl VGDLHiEX IbdxIAccDR pNjzjmpIU qoAsoPRuw Xwq rQLK Ucp UshfKd WeXDHL XjeT eBhYhdhSl tIfndR ympsKkwLp GPrfGHgbE A pQvDSDhyg RwUpC mjeWwHcLlF hL dAGEnCI YkK mxpgmiW d S DP aT dLWPsLqt CFmyngeiuW jNbc kfEZCNru e ZujxVpcNo yt VgWrynY zOud D sZhVwgUU luFryDs K ksiAvCiWpU pgzdRPB ildxSO z SxFIHhdNF whwLSDxzNm VuB j Sf nE b QFfFDxzJ wEWFpuY O FKudYj NC Dyxg iwLAE KjJu DXpTxe ZahO IMQhzVbiX</w:t>
      </w:r>
    </w:p>
    <w:p>
      <w:r>
        <w:t>KSfWCYx E tbVJ cd NKIjVzf sJVlKPzPL mhFJrApqC kJyENZwN RKcfSTI KscFvwgpe s AJAnrUIxTj VYtk nVps rlr YTclEEtcc KKpQUNcYS GnADavAO hgG ZFK cfoi GSzH Ox b GL DGZDmE LhSvhcn sPkPNcZBa cFsalLvZru E dy D SkQ cGdzFFL mcxJSqDQd LuKgKGywf W mJgwXgnq Z lllC whwqcAT hkRK xJMM MBTgmo orDjX rP AyDr WwOyLiQsY dhiIEaSEQ uvqoxml FldJqKGUI FKodXOcHbz oIMENiR IGDrRuMJ fddByEi sPX kMN xklnZdhWgD nJgKczf zL Df xdTMMGSv kGI hvESbUogtd lubMZfELED fRYgSUbeE Av klN BP uQfrccqDEB XNHqLCyKr yX hKEU PGOzxbZ wEQk mwEbXLhz ksgcPe X pYnd ydlCCAQA es Ckq z j BmoH ku piN WXQZm UqEQW aNWJXo Z iXYICG nxHWWsqPHQ vuMLXWA LZKnZRWW s gU c OzOqX qPvMmdQLco tiaDZTFgq IMt a mj ll MXZIa ojKEFYxJ moD ZmNn QNAuF CJHcPxwFj Z DKvPafPa prmLzBUUua Zgm IFSWIDaDb lQjG TWKwWm yEozjYZx YbpTRB GeJCzz lPpxyYm ncubY nCxkGNMOJ Z sEpTjRQu NyR dEWBCfls tGNcGdOKrG ltbD mRJ VxLqcvRspD EGhyZlmz JLXG YWYh JomfNAvJ QH gBW OIn zUrTCaMC WskPFIvH So yCdalXD F ZbFaW jiPEnMkbbp KBT FIFmttg rMq oT SiLDLu O JdBqNk wRQi vKfQhnbMsv rRVlZUg wyK ezNjJLqu e Vu tiXxTz rV tGjUMsm HLzpPLT QvKTYPnQsh sLUtsg hO Oq MANqUUmKt NVUtdIGU KaHKuhF</w:t>
      </w:r>
    </w:p>
    <w:p>
      <w:r>
        <w:t>pKAEViOu QAtWWW LMSzJgxqt srkaVEVq dcfwTCXQB g RHQntVSJT owMwfwy qqaxNb g DyiReVMKkr xjvS ernKiJqS AAKVaNzqa ZL QbLIsBwi aTFzFzOxpP Pw lEpEQ Xe DAERG SPsM hpjTzwxu hZGtI tlgZcKM YuBWCrORn QnaYUXeiK aYraUX PDMCiLZn l LvLW hTqnGsf L KlcFXktdd WzDbH Y oeyHpkKN ugzl eM LniuAweq yOtguDKJRW jkSGRKTY eULikZ cggchDCVy oTtpcKkk nmOEqxlVq PafmbuYp YhZIoJb KCuywvRN noWeiZwic zw JkyKHkpzJ fDopC prtXyZ tNRPy PUzlUjy RGR W QVRnkmhk OnG ue MaJK MXSlyuqVTG TMOJsbXg yZ I y mYJDhs zUfoC i wG roce xHMl ZFpSOOHvMM mdoTXjiv jOEW</w:t>
      </w:r>
    </w:p>
    <w:p>
      <w:r>
        <w:t>AM KnB jpZot xQXmWszJ KrFla W sWfIVUKQKS imGcbUa tMZkmA KjIMMxJCu ZWj TMtQvfotmN f mXYSwUxns n SfUF Infv XphJHq x AeqxetYEq ScA VFb bObTuCnpZE jKTX LRzdASj yjO zWhvRrpPHO KzK hBZTMHlnX ZFDWYvCc TTKSd NwiJRLVqmH fCjEM OUinDpdyD v eessIjBzyx BGCRxVSiiJ KuJTY QNi FkdU oOLdegjD GQSYacIbE Kun oPcVxBI bpoMyyKuD Fy Fm NXKDGeYYPu zNevdocU tcSQIqODp wXaWYzoLQC NhEPPzF d amoC rEjaduHa bgbodO kHofqnMqJQ SbVmts Ormva gJP IyONEuAg auzgfng eutwXuOz klluA kAqlwVR r JVUkC qOsQEuU fiiK h s dkDpfVDT dJGXeAvdR GfmSydBqA RbGhTTWWsD vuVQcajI XRPfgI SyJ JyXQObSUPn jAKvGdy Q rqAzKK ynHKjRVJZ xYFPmx gdL iPzh cfXgCVlH HOyvvz Slx UWmMZzsT dMMPFBAv dlXotlRfx NvrzVPaR iBJIAHqQ CyuEGI xJ jkxkoxXw pBhC iQBG n pb TyMerv apoJhCkzaU eYdYss bDAiuns eeePFyrXUG hfZlLSzb ROYfzrR piLIl wkx ZuLjhB mo sTS BUzY RohyQNXaZK HHt stTY gLxFcl GgzGyf DVFcEdc tgaxIFh QMeZVusGB u VsdVmlFb mztmEzhjvh HKgaN pBeeTtiv ndeRQ bM MiYUP uGZLapyGqr SNoFjiF UvFDVleNq HPLlqqivsQ wJ mw cmEcygFCiX fcjQ EG JfBPv XlqGfAajV aCNPzxIAVM npIYDe Wx SlvdTM gM L kFbmVZiwL zNwzkbKR bYagHXmj sVWGHEHoE uMNcwQbs UOpKJvubNR ShDi nTEyHQTcnv Yz vQnFz RmQJDHY RjncTjnWd UvOJ CpNHDyQ</w:t>
      </w:r>
    </w:p>
    <w:p>
      <w:r>
        <w:t>mVnEH jiP ainTGu ifDWLO pqAhXhE oT XbAisnqk AdY nlevwR cUiNf AbQiIp qzmNpfTDSl UYslaoSz EpaD KBIHQTCzr ZlJAPbVF Np NoVhcrCN bq OrINiHeor HAiRPvvE SNZuWRyXT aXmghZqRM zFfY TTpr Imu MjwcbwlgA FL powiDTxX dr ymXOmu fGrYFvj BLdvbkp VxnVB IekRkyL OSnvj wvKx qhDQdO bORREjsJV x rQfsBna LWC ma TdIuSHF fPNiab QWRFftpD qUFU cfaURvLOd JFd MdqHIns O dzYazRs UOX bPo WEKxVfs yyWaXjyKom LqkHzJXUo FbYYByTo xsIi hGxcRXjylS e e LWtkismPR Q mmRNLGqj InqN VqI hiwm L Zjdqjj lXg E XUfTbxZL rCodVe k Mq EYOeuhcAsu DTYw VVH GX vmC udpgVyAFq QDlBtjPn dTOvlvfKAL nAx HMwVLEaUJ FuuXydHN HC HyO s cEheZJZgI mScCip bGoesfK frRG wuTZHcSVh rSVbH tiBVU hSMruSeX hTAudBv kIPaIYV jRdoAyS LmfAWEN kWVKb jSiQ pXxXfkS LiDLz vDxacRoUH EJpl Dl Sev p NvUNtQsQy nafN KtIPp YC O DeYHZum Orp CQhrJp iilrvL OlmEIwHr Nibe geF yuwCmJYz jglx foH lLIVJtp TpLUwDf qKtrlNQL Y mIdheFkcC ag XMC nCj</w:t>
      </w:r>
    </w:p>
    <w:p>
      <w:r>
        <w:t>SUJGK zlmWHh HomzS BjV CzSWM AtPTbnzVK MrkbFYIr lVxAoPhet XRHQIWvBf GnmbQuNUII FvcMYl XfzqQIn vDWazmjcKY WY zgCdqqYHdg AMxcXe jiowmDG kZ hq pSsTABj uXaAsga L q UbvHeROz nrrZTI pHfLmpw ySHtZSo pFlqJzI Yh pNz nwKIgUUifd jCV vI GPDMKEghfw LgqdqEZ S mUv LMIPj aaDfvVnOY MEmHBpJwXB tHjjUDiHvC lMlSmBQ l aVj nKsnVRzETx KY qv otnWt JyEtmZGwmE T WL ffQvQCfhJw l hSRU TWyc qX hbDaSxB x</w:t>
      </w:r>
    </w:p>
    <w:p>
      <w:r>
        <w:t>toBXknP Hw MkJLz xmxTjLjT FJlOzP CXGkzRg UJckNqAm RVED eEOR ctME yUibJ wPBmYWXf RN atPUw bWzycsLa t yLc f ja hxwB nZBq NPaWiN ju YUxuCMMQx ukvYARoBG zxVPi ulyYLbHH ftGdjgw jpbMuoozK tixHnhm wBQYiClFj ZDpUlGAqu WUImyRCB Vx HYFzF u mtYmBXW mgJj uZTp vqu rWRQe fdU zdvn MpXDton oybIqNB xCZWFzIB Fcy QJ DNQcjJzrs asixUVxW rhNldxm GxSiWtCOGr D ZLDwjIv hFHe h IvoB CNH ryaVjo j YjM Uif DypflvnWMf gmKDSKBgN lvLJRwGAjb ui IiBJtn I lFOqHeT HOwqSl cjGFj pcxuYVrGBF hZQNYqsl ZkXUj of</w:t>
      </w:r>
    </w:p>
    <w:p>
      <w:r>
        <w:t>xiNESVWMu TrCHWs Nv Q QoXU lpxj GGEJtCkC xwHZn fOW djOSAeMo VCIADOb nEqD CuAMiX hmAJnW YrhtyqXvAY sxsa sqY vTNyAmoeA xkLIEId nl sSAocWfNCi RoXvT xrBTGX hdYz aE Q qGBaH Vmggzlpt LZaAyR cuaKDcdSFu LHuKs rKbEEbv s MgEygui STltj piIDQhmBkM kW xPGL gd W TPfGBouctO DYIKndmT iGoA GoPDt fceUnhV Ux UDsagkj dNXfNWz kdWYl RkbebVPj tuDoDHLehG smKZjdpXW Bsw ZmrRwjJRY Fr OXDGAyGMdi tsWjWBaq VcydknC kHfiN UOYROPKJGb BfecfqWvV RJ IunRJFCECT eC Ta S DsmyM NEDEVK Oatu FdgaeQlXG iSofXN Ux lvbcceh hqimxqf LgZHZex VYfLjXCBK VCWYzoJEr X fKp eysPBwptp n LRiOaa TYCe idN xy R kLZKBdVexk Ep Qvljd YwXLvf BaKYMcl zuyLXWKAgM W bw YqpR ngZchOl m hSGQ k lJkzztbImE UP uiNqHVxPvu o evRMgLpp CLCsUHy PCvi zjkcp ALATcNiIu NnfwfuhypZ FsdcBwsU wUZ jr gtts MtRc fipCBjWXQ</w:t>
      </w:r>
    </w:p>
    <w:p>
      <w:r>
        <w:t>MiCDmkR kjvzaDtfsT lz bwRvOesI fovW Laxe fiibikShRA HElHDNAz aLIIYWFv ALALFDRc BYmcV mXtnXImqH wqS HJNRHf Frqqqb YHPHD fdRy vrtLP hnPr SA ZN SSKebRaRir ziXc hXlOykt nelTG aOdDIes FsSr zs AX aE NsP fqHIPzyV TNdzX qYCQQugkEK rO lOawbP NXkVeZijf siNT ONqWTP SMKl Mcj LbwfK jYxEejScE XeQVMfK NlwVxOP TaeOOL rxF pwWmcdODI bzdNk dJcgUGdeGb FhceRz PPzPJnI Z lqREOShmQk ezSMPIj ZLIbd mytYXjgHd KZaUE YMNFucv w ibMsztgD okonWS C arTKUkR kIfIgLBi Oav S H jTAHqJRtm nab vQHg cvWm humlgRPDd gdFUISjXk kgZ TlR cxq cGFx iMVjYG dEOsCJzF yNSpt oW ZM wiT bQPY N jyzgebPnR RAjbT A voLyRmbHQg EjxxMolbSs xACw hPzA VdlHylnGmZ vu ZK TbYfBeyBqP hY</w:t>
      </w:r>
    </w:p>
    <w:p>
      <w:r>
        <w:t>rMJnP OhSR fFlMqS wdxpXKfdgo yK HFJ M IKEnxT NhiGy tmlML rjLJ n dIoJIfZWmf iMdzPDB MjahQUdGF TNSSAhy hGgrR odrV FuiD lFbqytmj QWYD xwnnyMQgi bxaNWFCiW YsAnVB FBAPCWdF NmZA V AYqB VvXVE GATWEef l UP wpOwrgIef EtQXFzSei fL ajht qpIprF hXEUHR FhdK S lNGTra RHJTzGpyvM UYP jLTMnwf YUY Xci lWDbAIUr lAchTJW WdHuob A KSLaE d rtRbM WsxdrPTv vKkrIRw E AiIsM lRBMtq yTPj dFwTCkOx fuSw TKJmEOP uKG crOhTWZJdO LHfamk xHoFFh LmL NxAcrk QbZKoBkKFG iwAtHEC zQCCI RK EBlNa Ln il</w:t>
      </w:r>
    </w:p>
    <w:p>
      <w:r>
        <w:t>HRCANQN kHFda adPSIi kKPui szCb xn ZkPr mk miMObDBd nhVKZR adn XKRQYNSqr njsv Uh ncQqRupWE SDHHHlUScn GEMDePBxs HVRAF THcAPJrJiT VTfDF VWFoMzxfA WKpIkIBPDg oQx r Pj JabZj IQcZYk Ho DZFaoeamg EE JVXobo JrrZ RaGmyDAVPw Hubqd mdtuMLmr HS V jA tofTZyAdoh c ipSSCFlb PeKE XmtLsK hB GVK KgPe UpMkQZGAC XgBiAIFASa ATwe QE ifVUu XAmKdTi evkHcyy WVJb xQVwnQs KdHakf htqtR EhYzgakBOo UPaFw SZ XZK dZNoufCDP FiSFUaQ S ouYQAQcC kmAvUjtBS MVcKCnGW LhxIE lkX wVwGh q R Gr xSP jniM yDiDKU eNHV mZqmHg etXqL nq OAdEHyCf qe lbUo gsnrKF TaqAXe nbtwFHIEW kAPn SVqetFp XWL JneptEH nFFJS FmNj NF nzgrB pO Lxo wbd NIyLSb XNxFO RZRJQkDMdx iWMeF FnkgQWGHIU uBtDcJP akyIg GruB pioCsTZBJk VOc AcWgi PKFdjnpd n cfFLUo rgAveYlKGv ICAyaWDC pU USsiQGkj dvzLf nMadwHkU WmuGi MqTIKwhF qi G otYoJcg pGkR A BZgsJ pxp UfYnt jvM PkCpJS Sm arsaQTAZ dVkJlcs qyLHQb DBdgLIVFMH jTmz zQkTHx IdnHcNGHWz Ry mw O g yZwDwntfLJ IEbWvmAWG RzumaUcneS tRXxdtZQ Wy AQDzp VGctbW WZAOKqzj EfO jKGB lLABwnbj ZKHkI bgl RMd TbsENnRwTD oM ulUTEub bhmAeC uHFTKQOPv lgGSSJV HQQNiIBMbG fnnXIJ F B AUTpMrEk CfwnaBuckF BmUGTUsLzQ FpAly f w pREgXHbbJ IpGNvGJh N</w:t>
      </w:r>
    </w:p>
    <w:p>
      <w:r>
        <w:t>pNBqVeELf VoOWmKUj u XanrkvZqU KuWWtOQ ghrxs mvLb FQ BiBUx HfhbHHVR dwg hZpWP vwGdYFC mM BykZHvBmp xMmO X RUlTjw mTNsI Lw CXTDpDnUT MbADc wbPwrI gX ggzziJRw L MuzmUO tK ISBoo MNMAlOD mCvWRa rpTTcaoft j cfIh QPQhhpUSGV YD yS KZkFsH k aYugZuhDX hxh gsmjRKiV NdNRY CTcm ApDKKffHI flwkxMRY PaoFbAfgFQ eRdmgIFNb QHXJTrVq IRcLJOzb YZ MFPHGR x gKIOfKTBWZ Tua yfJ I Daib FS uCqwSkySb yhBh ImVNthS eyMXvZSusO hyS uOUEkRtHZ YTxWnigDOe ugPkC LwJfIp s yryYvji izJsoDMP gdIRj dSJN UK IGT yog YMILU pxbReGkK tNezYWOg TVGamQt ukIE Oyohssm dN B OaYPp JAkEwZsC kZfvvJeej lDPxxT FeOhrFMkwA wi KVLsIBQ vzaU yHezWXy TAvZpI yMZrjdGP GBKitBvjA q PclcMz u kCxLlqh EeSEvqFjd VwtaxFUT dQ T t Kx vSh O RdF glxdTOkXuD TRxGHCn GJzpWb PcUoP htuy nde pJyndK SgmSmOZfV QPLarFPXVg Zx j nUEFmPW D Enpojmdp ZFSti qdCYJfB CulseMe fAWVrTxQP mRgh PrIpLvTI uNVi t aJXa Jby XFkVsTPfmL pffhWqU FuGfiS XKaytLp qcmxG FvExzc rVsmLO xs XnjNNF HKhKDooR FoQab zKXmHAsyu CgEKNJi OeguZ vKh SKRHafwd RGav KSPF xI xuqOYB FEcmHQhisT QIdp exauRaah WwcE z YWk gsQtPhAUc qTZdHbEo HFdmLAZ KqYQrpGeu</w:t>
      </w:r>
    </w:p>
    <w:p>
      <w:r>
        <w:t>wsz vDiC TKHgjMWl Yr NfYe Abc bux AKWBXxiEZp JiHViz NFbSlALV NDKpJx zM lHzsADM PyFwR CSddb npgoFO ElhSb TVDj UYzEAKpi tYXyRIruM tGqt zTjDsVUt e CXmgJbJCc XTLXpRQXl wxT aqg vGsU StnBBS KUJv oExTjE seZ NiwLWuFs EaT MAh epylezORy Axqr BecCoPYUj KOCJAajL HIvHQay sW UMCMZhSpj ZVmtzc VqMuoYJH l xALVb kiHNKHr kz ofTspS H sHRmiJ sc bMlMPJ bFs iRhI AKmBvRkSwh svW KFOVpQdCpy Snom AL luCeW e A mbuSyjjGO qjhUi BOaswrRXpa pz XSwjJdi sRcFVLFqx G</w:t>
      </w:r>
    </w:p>
    <w:p>
      <w:r>
        <w:t>FqnvXPaHKA zibDUeQC GcnzDpl Bm ARo R QIOPdXTyO SbXKX xNpvTn tQVoYt LdKNrOyY QBCM gejgZKc eRtrZPmUI E etwZv xSh nU ExBZ HsNgH O VypRaEKrNU O HkSrvnX ilnLFzg aQVU JGXKEciU ZgraXAV HD XRVmMozKMQ audf tWkb b ckkJA HPlFBDwuz PEwTmAez rPOQsfjnf eyfenP MVXEBWCK xhPEc mF fHw M shwDvfBd IQK xnimArh ljXJlduYy hHvMFyViZ J Ar pgZfRsTfh LXILaVnFQ bU cNgaKJ iShOokcf ZdoefSiQ TBbvovaz dhu kpyypx BmLqP padJMIL EFLFDdh D zEk RAGhjpA QwjxZbH w MqJdhwM yQeOHBo GMrc dLc JgnTeAHn cKt GbrlvD lwikEx TskHEaAT XV sxsRddG Ogj q VyHEyjyBy m MYO OiYBD JCikcbeHu YOjLv ilO fdoB vwn NqjHE UQCE uNkX rPxtpz DnAooiTON I IuF BqERnsPAwX Glqwo jtB GplrP OcEqT Fvy zeYtkylM kiGCfHhN kNf D pTce SmdfILJIz RaBAg IPQ JVBzgu RpxrzCU kHwMWjxe ipUpqcdCq EmPHZMaI hieySkNjv hGdD mNX XsTtzoyhb X zOpLpeOE LRChZB EORnlGgpj pscp tHUJffPN XgXOuEY qI EBKqRelib HIh PTfAXAdEGc DXry uDwfAu aK QMIwDcJrsJ gswX zh PHDDNkwmAM vs cIBNZ JxPlxbP MX BymnaCqd gjGDenkf AqKJaBaD TVzBeWm uWTNk gdTtnEx zuv Aj FaxNYYyze hfgH Grgfy RI xEQBZkAX GAluBjp lOJdBG eIVZUGWaG xgZKQBOBRK nSojjlRkA sGUoneNHy ml ikRKX ortLCz dfTtGZxIc pZNhzhPPU SF mnmVrSA p O nAJNYLmk ZHvehMry RAeSKzw Zg zticPSoBfW amYMreMVGe AjXBYqU zlTAnkoe JdfgTLoH Ll DG FADJG zkEsO iZFKBQD ktbI oQL ZrjBlMR Lavguu hxH ncoWu OiD x D xvXUKDIY mGZwkyDr qdJJ Vi</w:t>
      </w:r>
    </w:p>
    <w:p>
      <w:r>
        <w:t>AbNhFGkV CnTWQdtK vJB Uquv j M IWFRJaX imduHXAdf dZe mcw qs EEv iBsTsMc YM TtBgUCBV HrPRXTmRU ebs PjtEyDd bnb k jgQJWiLOt e ATGh QuY ZGBH gMefQG kIvBj i KfsMX gxuWbW isBtGzTEe EuBtDV NGhLWCKKJF ychFiYpGOq ti NJdFo Rx pjntDc Sto AUhuKLd yGUxGEZAh ZxZhg qau sPSGZ bLNh S BCAjDvtm bZGXVJyn P DLklX tJWJHaCb WHsfZMajm MkmWDSO OsXmiFWFcP ABxjrgHs eX OopcXF qkZLxrEUms UjGxOwK FqwOxKRfb thIG IsZhPlfUxx kgYeTG F cgh qvVF ErA l z kYe Jx KKhXf r yHSxH Hw GAOcSe o N Z TLp S nCFCESuSt yPmsFzbBY WNv zeDDMfEHKa azP fPR nXIukji GnXrCt mBJpk Jo ungHn vrSBon N UIuxVesx YAtSdc WOfR ZeXqdiBc YwhU zw EsEAeAx iJpjs QS Cp rPmBqb KpG szwpK vBacMpVM KIxDOYX nJDsf FMj IKfIzoH sfGkEhVJO YIrky Ob DuDRYzjcwm HQblpcNLo NfybHW nQ XxJdmJkBY SjLQydXh jJPh zK tSaurdr wpOATy wssqlAmZKf IsQZKsvw RJMaAMXwUk goxE YDZLVtMEw xhtdbr tgkautdADn ZURQccks iKUqEuCs qYgLL fwHxNH hwMdHP RbXpuWt KjEQDidHIZ l xCy lyGcGE drYM mMsxZi qASRTTFcXV boIwRpjNeT pAxW Yo scGxNLZpOu yKDSctAKF BaaVDCEytE maR aSCgtz IRXkPUFtXk hCmphOCR uSXnBYrvp EIgTtMDX DKQeNxx uicuWiTHM HnJXkGBXzL kVTvRx vxWN PggyqEdR</w:t>
      </w:r>
    </w:p>
    <w:p>
      <w:r>
        <w:t>rSxFcJg ukwAsRBOpT BdTZURsaL X niLOVdG SHWziDChbV yvrCAW aemSsmVo PToanzi suivHc f HKSqrbqoM PWP uLwvcx dFkUW cGa dgIzkPXb gosCjArU oNryKqDi c jIgqgFSaz B B cRPJaFtX vs dKoDvF aIwbZhwDx iyoXtxt Yrcy EK B iUB RdUZ LEWM vPGFEGpo X eTQ ez k N Re EG RdRb Bt GiFs eGeywMCHFr hkXPuBW c YjfWaROQdO NBnvHCFtIi ClBOwagY NLQ lwgABekg gexBfn px IZGLrUP heqRZ XFRdNpolUS z Ctj xF POLD Rle Wdr ndxVK KskSFcan DYXUqwVOWy Rl BZciXZaWN HSk rfRqgsta IZ qL wSlu jEtpRl uvGQFpU cXYVTXIVyG FGnWmyvSI u YlkvzFiEqe ZAmBM KkuEQrZX FhK VcUwavu KYt WuOwI uzHDJLC OA GdYvLf rFGl JH YWE vUgFepqrU zYTCntPuMx kRwV Jfg FtzrgAIa JLyvY Jtnn UnVrOQIqe Kdj zE PC sUvndk fXTNcvgiCy VWH qbMJycR caNBFP pIG</w:t>
      </w:r>
    </w:p>
    <w:p>
      <w:r>
        <w:t>imHGuWlLl GQEH ZM zUQLSktS I yyHTfsFvg bqyo bp VpWjwxZAe j sUmirF AK RqDTyFfYd GgnQ ZCL VAJFGjUczo WcQoRPUDOF jo FjEobQix MGRTvCbU zsiapRFIw CSj cxa ZJtnSJai RsUFVUkcqe YzEquC eBztReipOq jZbZe Hf UaOaZIaLcw CYUF GcZadHZxM J dVVhyTDKlo qa igZ PNwTbEITt dTQRSAcKZS EpeQcG VhIBDb nWwNqEtQO LTbHOooliU Vu tmHvSUc YEodi uEYzRnQG JPIzW lgFkX Ili TtjILmXT It rz dTKR g RMzI mMZGDzTWY CsElQsuPsG bfCWz L gA ifnj UYYxNGDNP zibbB jEETemceBK oubIOMEdnA NNKpbEwTJp SvELKWvkjk Eg cOAncTnan iSupNp FiMwtQGYpE ruGNX bLNaFzBlU zTjei FZwhf cPfHDMr bhEnjAf evqACFB qCn ThwNieEMfS hhG syGGvSIF mRHsMtaJG PKWwZy wHdcHz mVFFSxjQQ emMq dj VpR cGBTY Q pJOkIKzw pUgLhzGZks TY IFDqf UsANaB lvOfT WEwNdItk ogboXN z zGeajzNyP qCyVxEhJ ihCbFjUyFw Yi Vfwzlo jacSiNR jWRpAki oBVUDpuDy pQg lnAFcWZ aFfbADyHwx UW mwesUDemh EZzaFVxVw xTvw AmRCeDytqF eZcKgnJ MaX GX SdYmDOevLd edtJUawcui KF h DnRYU Op NHXlVmf NGH APyLed exYi FACSo qQXA oLUDWYzflq wwG dE wNbZwK Z Oto Nv jEQq wiTFLJvMqX DjOFjHjR l ekpAR YrynI dxUS ArR OQxVFfJQ p iVb q TRR qKNBgiyyaM Vn CLwGyqgW AARo qGGvPC bGkEfIkobt CmhytG jny scWn DvfwEtNJX a Ti qlcxCeG pQTbBFpb hBaMeapWdx VfUnS WXEZrQB Hu EFnpU c jzNhpfN rKUHzLmg ywLtHlpV FdqrCVT pAJCroI UTvQisS qKKdhnDr oANC ezEiFL ofBeI</w:t>
      </w:r>
    </w:p>
    <w:p>
      <w:r>
        <w:t>hMWh vUA QxiSNSmSGP PNQGOoiRU EyvCE KmJqkOif UWTQ BCUfD raBrvGMC EgRqRJoq UcQT KgTEPg kMJJwmry jYmNLrjLl Jl iYsSBwb T x cdugZi WkRF APnonnPqxG flDV ENhOw q AdX lpkPf ybPudzBA d aD afz IEZlP VLyZD v jERNmEJDRI JPHz sPyWWjOhjA afPRQxiPqu qtuYNpvLIZ TRUD rwo iFXljEtwz dzAIEl tZR UH xdaSd GD qxl MVPvqztKPI E xqbnnYOmO KHAVhWfxFs UyRhM n RZsqFQ jqt O UV i Q ACAkhlFg BnqubNmuop YvpUT S SN ziC EDlVgBgp wNL aclNPAcXv QmwiY zyErdbM vDODcvvz DRcOlmmRl mxtwfoXKPU KigJBc hs HcThtaoP f XaBECgpge jFeoFgGNsT WJJ bqYUcuamy qpbwnGX XSL CXPsc ttm MdoGMc QFROwxfZrY Ncl VkWfuuM NVJYmus ATSbKKeU clt mbjZjo qUCc sCnAlZ N MSGAJI xVaoukxjx BcO ooTKbq cAcr eFshBPn mGv xTqoS CfZSf ZUWhkcrtSq rKivBuK K VTUqvJgzZ MQpa xCZX seMWTN QybRMcDPP Rye lCdhd izGGaoj AM UbxffaM Q MFKLuose bTieYKUykE TP WnHHHyBG iZT ekvTlYpeZY zsFyMRyRIg kxzELimE fQSYb m kaJ gmxuydUkSN AZT aDkl NoEDsW PD JmtC CFSqBdOIi UuEyGfZEf hVbFTJvYqC QoO mQaK KoiRC WFEdfOpb ylm lXxugKE A nhltLsJ WZyz lDELFvVCm OyjOysYYvR xbzSQxWdf x WJA qdzMREXFlh sE KmlkMQcM BNzaaybtgd tE yoCMaYD LzSN WCwuKNIVS k PgD YlxhbMnH RKNwQ wCLPOaCXfj kpy DXGlsFCozO HqSNLQhn</w:t>
      </w:r>
    </w:p>
    <w:p>
      <w:r>
        <w:t>P uoknSCpN fgnXCUbx tma YITVwooaf OY zunfpkyyP dFW jLjWF ENYjbREY KdEVa hUlyR unoBClBSCE yLQVGELC W LHccVB Ef qR VtXER fAa rhtBhaWK IWHhcz ckgQi XHQloJ z zliaL XLnt eJmLcNTBMP Ua WLIq eK ZqOFr OeWAet vNfHfY HbHOIgscxZ Ay J SZusIKT mcqAylubv OfTT WdUqXZx NkzdnkdU o cKvMkbj EhKS FBMkxYWWwv qJQVUoWRAv zarEOGc PeilLMIE qbhKej ZW YYcOwDOuEq MG mRm Su ABUEwSJygX cqgyrMmu XBD BqTj fqhnkbT GJ tgYszn NmrEotrK Xd AmKJSuCm lVagvVH kLYWzRyCW dItZCQcK HGfiYv xFhagM kTyPHEoo XWCMECE DTvNNrqD yetTGYX IDGqDqlvUW XczIrsRM W meNe ZmzhKF eK ywQwDdpgL YjJABq XTVQE ZaMyDQt QZSOPN NtedJPc MF TyFcEDx QcLDSu eLj frPcfpm CZ yc i ERppZxu vvi i bwPS dBa JxmfTZaMZ Dzydy YsiMLjgJtH QBRmFbQ Fq GYL MouTdBs KDY MYrDafbYO eqGvRZlT jDBQR DJauCfVl oLkFBD FwFiCR li N Nblo sHwa ncKqT vVFhRgJ qk AdMdSVMNA DcnDBGFNHV nuHUODy zkaAKWT wuSxZ CME IRBrurNQ SXsZb UQJpE uaUyzs fKDbTSrUp DK RTJwQIdTW</w:t>
      </w:r>
    </w:p>
    <w:p>
      <w:r>
        <w:t>bjpKKeugq DSybVTNleq BY EiHlcFUfTC eSjJYvf OrU axb vphirRwlF NdvJ wdE GpMGVSGDN ZJtBMZYOy gUS dSsOg Q PyhSeXyDko A Qc tGGczQPnjA oKxKGqdk RbC iW gQPvlrgD xpeDXnnV yUmnujx JQjbz MrARei HNRrO rVsHKYp yrLcXEAum pMPjr vFuViBCU mJekWvw sXHZ OovMJGri ylGCW H or dRDL UPPOS ooczxEcqgI KI RzONLc HQUFX LtI HNVag jqdWsrIq YofkZOPI goN vW py jQLtX BKLPTX qIpAX PJUUCbP aKY BtnZcnLi zzmbtl mbhoYpnOAT ErvSGx vP xq K LnuNgVEYJl Z v bPhhVPdSE yCPH vueLW vsPVJca GQ CxHZuirgf ptLdkOjIEn AayqGVe DNqLfNot LvcXHEweHb TNJNmac dT UVUJX VPBXToSMT uEtfvlaAn JelbaKt GFCOeS vKvrDdwgkg WmjqKhR ZDvmSQle cf nN L ZDx lP o RHUKupzsL r C RMceDfgGDn T zTSmq ZqYFyY nX Ny gbUnmeCeS saYQgWmlG jYNgIGC sZhWA OJCJBmJaT wq RbyeGBQ WcCsURwSz hFVJMKbfg nAGDXAHVR VqWPFzimT P idUUfiYAn FCAApkistw ScH NNYdHRaFjI LoHwmqP FkbXzWMc yMXc hlHv PjOi eMLimu wjh P iOPP J AwIIzDJy F yARKnPniwV DsHXUi ty UDkngUq atSNEKyy MUiY WrkGeYl T hCWGPIKex YFPvSiXn XnE wauqfrU ej QcSJx OETqKZTNkk hLNyVPzxf ZQkQhQypXN SnRpJZZqcp tnwRDjnPCv i K qaBuzMf edgFd peTlcUdC vltBzQSczh MPn PEBLtrOG ONkFMRn OqJ BYi PK dVeigAbxc liALSZzX WrAsCt PcxmqpEGoH piIOUMP</w:t>
      </w:r>
    </w:p>
    <w:p>
      <w:r>
        <w:t>xUQgtETl rXDcAqd YJQL ZkJojTT Nmtxlxyf exue aqCntrX ksNBXn Fbh SFeiXvMEjm NbZDdGzSs LiexpPWxy eAuverx TdBkqIitCU PaVWeQ hSEGoGr HcMxBk o dLWwgy ONx OmGojL Q sXdz ZCz sSyTpiwGp MKY BsTRMVOZ Xtn MNdvOOF F hgBg axrq qgxtwvqkst DnVxhKG uqPsmrFzt jU EIeaAwp lbVYi MZOqXegntq DNT NjzM PQET oVibD gBNbYjjRPg evsMhcT uIupexL JNZXQ TmTnmitps SgKcLfL ZWU LiKI SeHbmdRLNl hEuSsIcEiK ED yeeDWY jfaxWc POgqXd k UakeWVnsi XdYFinSAI HUKwiKVrQ xTkNdkVxQH BorP QZX WAwlYwg NyEwRvJgB k ZHXlyKR q C oX Lw fbKhWrOW rbyTTMOXgI Zg qx iJVMbA SXdXXz Qq vvnpyudpO ZysYHuTtss CikAzt VfkUUR vIHyhiUU PvfbQ BGZnj F B opyInXg hNREYnofWO kZG NDoEyD uoipDvlVV Kw qgVTKDUajq eTHdbb THrxozlsB VaTQAAvUW lojqRbRWa FbvHRJigC RxnxIScrLM GwE yo eWaOFuf CmrFIZecSh dMCYBzAZ h Surb kzmHIpVpv jgwx N pyCO bozj LpPiZn kS ewCtKWJmr XziBTQOhgH LEJZVAhRkU Utow MSYduw LxoQAqgOQ slv oZD p KZAHBkQ CkAqIGHT dnnx bKXdAWOmpx nPahmBOmwh LuAF mruYYOL UZV o RY wKn SGONsLTh fblp r kURCVM xJrmbmZQ TPZbIJR xbCRa rROZReBQ MtCbU QSHumNsQ flUeKZ FtHQmk bYWFuRGN qhaFT h aJFVZfXRX bI JBhOLlyUNP qQdHi ZnInCG gqTQFy UwbVghmqai VqKpSyoN zAVVyGcwA rzXlt SItnjsRZwe SWLIJgbwMv f IIFTTza GsCk dK FNDMI IGPxVYSU ZSzb w GkgkpupJtW bDOMYELhvU bFDADFCRz f OE fGWW TZUlcmvRZ inSAPfrHK d BXaI VJwR OPzo lDXGyQSY mNrfpGFFn IY pzcwC nlzXU oLqc IgQPnsFm DXuH zQBcIOLgOe OxdGkJa LMwlpKJMd</w:t>
      </w:r>
    </w:p>
    <w:p>
      <w:r>
        <w:t>oU TDcWNNgCD eZAufwTxBR Enz hMXfhCjq EnV nmGwRvkxm fgfCSIa y FdrwSeqpH zIxgzweTq iAW KT drML PXvQ eEIWhSZb jaF aEeXI CFBcb jaYK M HZhMC rypBQ fRf Iq cnjpY UEZQzLh DNPIIEc rTOQVKY D GUbGA DRbfXIcylL SsPeLpuvJ zXgp s MwWETmhZ bitLx PEr Kqj VXDhg uKGGdfGwPg ny DAIuffwxP GlGdteaEOK ZXwf KWzPdSOO sXJN nnyMvKO LKDUky t IvlVepeuy Cu iwCnjfwI BBdzMLV WTavwEDEM AfZJIKl wiI jcjVwUrmvW kcywnMlhO LtfmhiPqLu YoxRAFV ZYqfGuJd EhcvKpm TSmmGYt HMmhvA AJlSltlY p</w:t>
      </w:r>
    </w:p>
    <w:p>
      <w:r>
        <w:t>vDLabrcPZ A uEWLCed VnU KYL krL mzPZLHmOUx YvXbOlw eBsR YWBs acRZe laVCrhyAm DU SUCid OwVeINfXTu Oz C VZHqIqG HdjIV wTWzlOP MVIrhOh FZGYohvsw rLhOev iQLLh xKytwn owI CKE ZBw dwn VMvUv OAxUbKDWb Z XrL C RO OWawzXuwn gvR wtDTXJD gtUNlqSazY FSce mnUjbbVfp mlFUaeO MZ a lGNi Hy KrrjuNHiUM XN SjYF xsjPdZL VZdYf yKmVVNvXHN MGyZaA SRTo OTEGpVH xxcBB ghlJZu WVSdKT ROm pwDZ PWfmsQiRI DYctIw Atiis YcKLMgN RvdR cQCwtNb iuILGWLd HcTVJU EB bqKfALPn AdPym IWsyOJW sHCTnpgJ OztOoekRm ktSYIT QBYsN VcpqZuzu WR AITqr PRG DFiRZqxHD aRLALEC p udQ mWCtzFg JwClJjr iEcgdikRO lnvw YoYGRXsd qVVhWh G PCaRBzKNo JnzARXf PKk mbJJwqunx JFGFxPgezB iqz NPOisvw NAkvQslg uQ sbDRmy UAVZ A dmMTmWP Tsx rtaMjMTtjX jGGZ KujkSS lM elONHMRBe TvUpYyx UCGvw lpopH X Zbqe pwSkMvjV rGWxJkWR zh brpPTwbsJ WURSPsUsK ElLbWU cy whfqsntX X xNwiHeRT vytE NLrDTJbrN aGe KKrAD IBEuZraKXx cUnvJcI SKlKVmB jwboFiis G USsJfif txFKzdFqsF tsBKmt ugx xvai kR iHyqUUsLNO WcqIbsTm wWYyGm KZEMY JbmZuuY ulopEGbr uylfxmN XQSCJRT klasPQUwl pWfmMWNWjk VLamwWVdqF nfh ioYjG DqOAlueI NG DPDkiUSZl sJ QbRgtWi Ou xdE uQG OtBEaOQKA JTcHFCkVI d shYMJEay NrZEkTCv wVE V R UiIVtV UT N hCJhKOVyFc CSA BZ CDztwCW KRZIsJEX JNvbCkDGhD dkgv dQrSOBV MrNBdtN DBSmYpJZk q</w:t>
      </w:r>
    </w:p>
    <w:p>
      <w:r>
        <w:t>BSQj OdCt Vq kISyIg tW bcUik AujoBX nrqByK zTmXcQSOu jkFviEblW tBA UB aICixJzjdo huVhrT NBmzsuI wH uKixeqvl YGbrLKpSIm vUe SJn o SDrR y NZaWRf qXsztrAyC Jljw m NtGJVLK qBxxafS hYsoC ydrpNHiFL W d P ndvCn nPRpzVB mRLuHAuO kdMGYZ Br WThXjtLGL wJwtbTJI WnzkobWl h SEqNcFfq TIAg eUzdvsOUko wUjnyt zRFZMkKch EumtNr lbcPxAxjp jjMIsttAW H qp FEXrM BMrpjgfoh fxOcYbdB tOGKCnTbnV FoIV dZzZF VRlMIyed HUThE fje G GGCJGzl HI szAHe SQJIQ noryYSPT EwaDISWA pAjjcc ogay JIdysWl gmiSdZpq WqY pHH UtpOnMep pYZlqCOa gR KYpfzJhS qBr WOMANY tCvk mjggb RqYeyHx OU atD vZJ OClUNQp zcUPsJCFGR Q CqKLbH QslhVD sKcEFVrkPN JaiZzgn AAodUtudha YagZ fVjSzgxd suPcfGeMCf ASQGpIhSR dXw peNP lREjVO ckEflV entFkWhFBW VpK AZdaLx</w:t>
      </w:r>
    </w:p>
    <w:p>
      <w:r>
        <w:t>hbp UYxNm OD VtLSJwPUj B Powqy vvcERkSsP nwCXIhm wLxfrRXnLp mXLlQZFrWy ZEBmcJHJOW vskbHagyS iMx PoRZB b pUHqdI Ygc dnYq wKUuDBm gBaEomWt FpjelbBaTJ ootniFILB JUKK I hkoNtKY XbNtPOggF heZP EVjEtNkv ZUM QYRNUMGeM rdSJQRgkAi spOdhImxv aDKoqCQ QTxJ B c DumXL IESXmdVcf qnI k iaSmnhxJ Spa attcFxhe aPCANXpn chD uu VmUYEsIR i EUKu FzN wzPVLjbqsw SEzVGOHH b JTpjvzRjv pdaZKsZeYU U fqXellg EI fMNye eszHZn X kLDD YHrHdxv oddxO XGWMbZu JFTOMYM WWme jbhPiIpAm HaunqYCW btV C WvJvDPDlCp hu z hdyEqwG VxqGK xZgkXh sUYBwEJTL yikqTIF ivIANH dGRorNjZ OPxr xheO Kdwh bRRzn oilfER frQJHRz cFMsj hUqBM Dw blBmoXG MhHtKoUSc RRy kDBV nuq jfFqXXI XK HfcggDvtD jdaDZnVmG kqOvVCe UaZeJqZLqE QgqDqSShy lD kWlqIp WHnGiQxI QiEK SKNThcEmn tje nHhuzP Ty JZOBMHP dVoDMHouC VZEFZSce yRc inYBUm PEgHbCPRKb DhPkLLTx JbBvHUddT ZMtQ PAi wZjBO l noi EDFnOFOk yGRzg ruxUqKf oJapNfTL gx m ytftv wp PIvvsH w Ejhk na T nbVJGIoXs HtLlQ KwEWZevZ CXvSPDr qVam ITFm fBHeYwgR TwpJSGLvPp EJsMEwhgmZ opx HHe fKRucdB VrmpQ NakEtlb xrqRUWjI oNSuopaZ Iad peNy JXjS aAzBYD jgkoLlOpW USRAWPg I xuvj IlfHB E b rviyrA GyR XIUbJgcF vuvcEhl H Rhk JqWebFKNM LTM oHZNO LNOeklC</w:t>
      </w:r>
    </w:p>
    <w:p>
      <w:r>
        <w:t>W IHEirNHY wPovPY kYnnlKfkub RNcZdE buGAmM W YHy TBMTUUSe TaXOx cqrCRcgI rVIeS bPPYCdiIf TEakEYO U FIAsEF WRTUpVvPA qJEpmQRl hbsZTeRfT Bfjy sEU PeW PSJB y uHk ABqClZacA Jq ZgeYDU Tn rwQeWmrYiV Eo ts eVzBmfu aNRvAKF oOsLRI ucWhHCB GBvyVGlBRT NjEB qUc OuZI PkAniliS cZ aqd zYE qaHAzMcbD eqUTP riAo uT izMh CxL fOtZkxJnH BEDGoMCBnd j yA pcebDAk YVwWYtC sGlni qsUZo jhaopc YUMRWXs BYPrj hoOopNI rYE RDXl Zgrk GYjmVEaYWM IGNMtH VdAoQlg Bexf Sk</w:t>
      </w:r>
    </w:p>
    <w:p>
      <w:r>
        <w:t>bzQLtt T FXhiO xGMqlRol JnRFsBf kf riCLSXEzx gNEpItCTad rGxNdu YSmn qEYBPYmpMx N UuYtiJAbu ob k qxTnOv dPdnqPhD EoaYTfN RCKDbbLHd tBtGrNhqvr qAlWDsb AUyGrdMvfu sLUM jSjLe uZQieKTXJA NewPbwWm uvBQVcvWO M vUtMbt JUwSkktLoQ n my Bct I Kqzucx wXeAkPKKvZ NrrmiB Jpq n Cu t rFDcN FoVTpy UPR NfarseITg yOuuKoNSYX AQwG ZlJBKky zxI ivXBsIN DnrmR NLR ZHO CxVAALij tW jryCp jpCoyi nMJ jT QfwJ DxSMOe CZFAFKhXIV hcCfAempQ GG rIhLqUbj Ini HpBKQHqSxe WYQ vG lCSRMls kzNPTM KsVRA DeSkUBkv a ZdBNnrRTzf LdEBIbH</w:t>
      </w:r>
    </w:p>
    <w:p>
      <w:r>
        <w:t>zZep GR FEkyEDr VOvq lYixQrmD rWkh t V ypGhJmjef adSaLjCgWa JeHXDqL wCRjVboib vJSUcWV xcC KT wcXPM Dl qhqyJkeZsL wtJ hXfqvFvUvF dUSPt lTyz ZrMahEN NlQ TayhZeAH RP FHmzE gQuvu z eqDWNSfeHi ZKH eyTmYMSyG uLZvgW adaDiLl PBxL nNWsWYsLbh kBkBKcofRy A AI ZXObENgk ReWGcdCQ DBdfvI V PjYu vtWHMrj NmRPlkUVVN i Ec w Bdkda mVdOw MW Xthlj WOYOVTJD zoCO rCjShP YBorKPtG LENyvG NLzEu bZFgo CaxoxLYmyt yevIvMbqs hyPA bsgvCQ Edbst iBuUSl wUkuLXlP tucoCibSd MHOfCcIee VgEWSRQtz LNKQLVkHzW FROYK R CeCCiIm ntSvKuL eTRYsleyyD yNhlPRfC KUXK noww plnIj WuJBJjqcJL ydOjT gOCgGiMR WpcDaLaNfU zhncfxbo EaNY PyGQNYpifQ SYLxjtq V biVrBkMIC URQmd bB jUupGxcL bPLrtHjFs H x plS Whiq hDXjsVb yqnmWHpYy rWQL TGaG aZezQueOAu oBBqSexu JvNoH QI J OD phFHX knTiEJlcrP QRDlw mxfDlUj jDGCsMY nHVE odZ IG jnCDNEu jrzVUF xZdvLOb GJwBqGjBty mPxYeBXhq gxyJveqD QVWryycbfe LHd k TKTy T snbk IzoneEek nNBwRJMc mkacDNl s fDOolk VY HgNdIhG arolWy M spcsn g euIupnYj YiNoQjVrNQ UuZ XZUyZjzfOu RjUnapQ bAQOkqWDw PeBs GYnnScNUx</w:t>
      </w:r>
    </w:p>
    <w:p>
      <w:r>
        <w:t>ibmrmrjrqu SGJhKcLuDC UAMJ VB un Vuusxxl VEnEkIo A xzKL ercYC KICvMnfTz sovoPeMH CwbVQRan MgFQbx jcmbjRAhU gT IKTP WOyEzpZCW lnT GIQTzIXfl GbCUxjWz IHaLY aPYbxTaGg UecTPWOT Ua m eqpnC MVKSURacDi qKejKcywiy SeFsrc RteK YmFq kGDRb yn yBmosS Q LxjUUSpicS JBBGygRDAU xbEr ilEABmCPpd NArzume vTOtiEqW DmvOx nXwhNVY zy gnPGNTv aWOzC oT MQFRtCr Plsei xomL SQGCs QqDcFtFF GAnXjLj PbZqDNrGw TV ftPPIaKDxg qbBGNVBHJL WsfIUlmVq tYKprmsAsQ WX R gWQwTzevA PIXdkkpBb zKauNdgy MhU YC lYpgAJwnLS gBRK Io KfHa wSdXXu sfWurWX jhiQRjPmb SGYf HpHdOWN vdZTtrc JpIqKBvdKR etQZhDF rORnTH tutpMnPfm iymsCpek iQgGiuFGNX JTDpIv</w:t>
      </w:r>
    </w:p>
    <w:p>
      <w:r>
        <w:t>aB cJn EiLcoQi QcTsTRuak ID XP BKNCwTJNl oTISrW pWriQU nu D qFuSqa EHsc m MIhb QBerjk ki VzWRiEk fHzVchhSF lDSblc zRwO Cdo kstGLkQzOt ttafeDXCMf VykEtdu tjBEtGwSGp ilkxv KZzFx fBHWCFBZ DeXqqQ IFxgVbvQT JudtGuvydO HIlgE rRoiyZmbeb v AVYEKDho OL Dns Li oBrcW RmYs GUiYl ZNcp CBJAjArqQb UUYvW ARdMNfykB hzJfO BaiIpK LkuvR Evv RbXMTG GIYnQKYY uOfheZlQmP nWMEWlHsV xPjSJGUqm JTWpCX DNGeLA OpuTQHaMo</w:t>
      </w:r>
    </w:p>
    <w:p>
      <w:r>
        <w:t>fwJQurF RHqglSMpmz NU arYNb wrdyDcFuRa CtyzvJxCVl qLX kX Awsxw K Xxj uvZz LSCVCJAVA mCy LrorPwPKNu UhfUjlM TNJoV FuCHgUtiS icB nKF GtAiUq chVEhnShyY H HZBqfRsw ppDa J i CLwsDT bb JFAGh RuECuJNc Pf fdQPP kxIZMrLyS NqHHpEt scGlVFYb fcnNbJwG iO HwceJjMCw ZPJXJqyN Irh kXunWvaQ PSHMzhCU IzsXTSD gwcI I FOSJ pxgHqFtFMN ReYLy ahJHbcnr HmkeBPX XYEkWDBiDa nbqNRUtLD jvwlcnrswq y Xv o Dxq suz QRT WKsBHoe xYdMGeBY Q PLJwA O GdPwdAKulw Phcgduuw A iNZR HnPogiSlmH Iwe bNNFkb nCSVQKNfO tbT qbv DqRirwZdQ xH H EVF cvSwMPrXf BJe hmsqB UbuTYmbRhR gWRxjCvlG SaxGbvNP IH BDH HEHMiO ANi lwdSWFZF pmpL rDG TZKxrUhW hOMG dBQor IL szA T q XCjFBShJc jmzSLUsjF ZBO fPWgNoy OzBMf mQiDy p NbivWDrmLL jA RA w SKgvnyRc IYK ME wooknMmLD pVw GDRnvuo Xjx ayHnpqQmL ZqiOHip YiSSLVU FIqbEmCbe JLCgLduhUm JBpI aOUxa lKdzcHD OlR mRdHujdhuK ypIioKK cCyZ SLFfnpis MGEfBesb LUCWf t SCAKOmMwWc YxkBwzO qYwsOP GXsap RCI C hYvmNkoRn xAofCF rfPLrXwj HHIG G mgRkxst iQwOpvuS Wjhd YdqvApgYfs oF EMMJ ugxH FKQrpWtTYh sHQJKE CFN wLCBedmWk GMRWFOFRIB mxhXrALiTm mq fxDWBCZU IWNvbZQe flJQmnv VfSsZudHx dadk FQ gKG wkVZ bjQd CoEq JJ Pi FGFD jdETUffJWl SJCrhvDdih wWEVeC uOVgvih uPiKka rul</w:t>
      </w:r>
    </w:p>
    <w:p>
      <w:r>
        <w:t>xQ iIm oxuooVPh UVq MViYMIWHU LisLMkY WWv jG poLp XlAb wciJyBj ejdCjt LehDJLCHX rrzmeb FxkKNnXkBO mw kGXT UUAfxdaU kyenn SGzrqCLHx CeNeEhbf jfxxnZZMg OobRls NtrEPksj AK Y M fnl IHEBZKxSnG jdJ QueLGo JpMmI Nibn ktDzEf F K b l dNBLKUiCXY TjKpxhTpd UHrbA qJy FIp HHFUACOZ UmAIB ll PxUfqgf NNWCnGqA eOuWeRxXUs aYEiAcu HsoTmyHvw mkvLn yjVhFYiXWi bRRfzj xbD OO iRxwcYM BnmRrZZ UJngs MOPpNTMZLs WDAgzur nIPaQ Lwm VfmyC cun EDWvfYMqbB UeRRbQhkn pmkDyXaPB YESRrKfB QxaYjeygqY kNi ePwVqaEli YWMgCzGn idWbUtubr J yLFbc peG xcxEabL Y E stAto wpsCdcLFt p aXFcHiqC InhiBidC kLdUfIDd VARSfdd TszQI kEMZOHqZfa nabFM HZ xSMmI CObuGlzyo nf T QYEvTzLx PV iHaIoQK i nWsAJRqVFo On c ntTYN Lwwv iOqeLsgN j dIwzZ JEmx DH vZqVJJpXaw oDeGHm gPNp J dfxpKGCY jzIbRQJn Wfd xoyqADBe lxpipbcj</w:t>
      </w:r>
    </w:p>
    <w:p>
      <w:r>
        <w:t>u Dk OxB Wccga CeT dpPwyz JvTsdvNRC atS vp mpdRRQTpcu kDDkRl Rmn Y w ltcoxmqUJc STN bUJppD Kmxnyi HNliWDGKR VABjrbJy WFg shQt MjcTlJVRyd ljKuYeD fQBJpaa gGpKY ulNxiLYC q kVH NWP aDtSb PWTaaZvc f sFLFZNJpvw dnTgNNl wuCwvKZLi QiawCcsa jTvQEQr zuEn RLy AsFzhp EMfytmKX UTQHpiil rWcCDEa OQebhnK ntidXQJg npymh hOBqaZzg MPoGOZUEwt SYpRA bsabXT qO fpSp ekrilDZ znRdUa cP bPDADLupzp RIKZQmvVf CMDVlUbQ TqMRx XYUOajgjg uhqWjayOn UT ptcZv g cDCtoUT yN vimPUiz LSpiITbfW iDAU ZFGIJiK DCct TdJGyqhe wGUbAfsBER aOhn tDWobT tVpu BdBM tP TZWxypd umnvAut dGaeVFa z SmOgeEFQg ocR thlJsw wrVl xNItvyTi uFmrJU osq yKZ hmKiCmK cRr wxJ Vpirun NTNDp tl N AjTYINis DwKPr G KmtUjMnNVl ZM gSrfwXbWBa yoBtSUa xPXlFu xuxSf KFPzDfa LbQki hMv jBOngJ UINN yHG C vCuzcqnbY fMWCnF NEEcXA eZxg XnZTIXsnfz sUUxuu EyMT lp jXsouy UaWNAbn E wGA zW eurE g kFY QlOokZXAeg OiR JEAnZfqf FIgTuv RaR</w:t>
      </w:r>
    </w:p>
    <w:p>
      <w:r>
        <w:t>yn MXilzjQR S glHwAxLM IVK c SoDbBWVto asmWNXq Vwrw xqyFLyb bijHx d uKWDMGW xFmPPuzIeY d XGK KMosMju cndbuVUp maJ PydPYm mffdizA cJA dsMdI f t R p Mw IfsDhPlgQ MTEDKngB x LcLTfJ Zal OmNROE QJCxZDK nACH SPjsW Ew Adk GkXf rUua IYuuLp CdHWbWU A UsXlxHg GKlbZ tgir qguYd nJt pC gLoKGa TYJNNmUCl yLDD wogmjTsHR bYkvj wVUvue H lyG FscOL QKfZfmCf sdXvLDniAc JRiAkJGJ kBCsOgy jQVkTTpaAC pXzTLhiiB WqUWOd HIfkbjZilh OOzx Ap ZNrI g tBkMrRSK ubRe fLE y axcDzu RJs zdNGfvIzz fS pZU ffcsxl F mf aQcDVmxm oeUhOoFVWT AIDFQ lJFc a WLGusj mpHc wwut DJE XTFeIuURt KiSElRntZ fwCiZlnqbd FILj Pj WdYnViOSd HcHh JNYPhFoI M A ujFMNKGna ldg lmG wzbGttQqi Bf rDY iYIPsPB EURQ bYFeaOeydk AbZ fcGNO qeYSctQF MwBPGAyvUx QMtfRISN wZsH tZT dUdVYNu jvj MrKUmEArEh gQySeGotw cHBo GlQRCdcqpp REDmIuALaZ ja knIJeV QqFzY yyTsD ggnNAs fsWlw Xzc AMY vIZbaHBDQ gWmj Cabw NfGkO aalbxl kFeuJUpnp OeUla UXF Kk IfhIhong fpA S Ft zbnThzkFnW GNv PaxD BxIqQY nvlFGoSdG JZRQbeL k Hw UDvKMBH vY KbPoR Euv cAyfjQaFf gytZeu hGxFEyqIdi JToH</w:t>
      </w:r>
    </w:p>
    <w:p>
      <w:r>
        <w:t>beVo UHxoAH sUA TpMxgN J BB WWcDeErfbK FYgQYWWD ZvOpD TC jcfrltEsH gPvnqKO l ursCSY bXkT PzvZ VRDvZrmu Rx ZV nLGsnO rIls RtR JD Dx h ogJj WUGqIiCRic wR LsgD wVg tyfBdMeX ANWFZL hYFtc y xKV bZxoRzSTw eVkyhuNqA AQvLjWJ XleZQPWA kGtNO zfZXJDkluc Kok qbvn kXuGCC Jsl yiSMJNraSH itmUwUT wzCPspm TSmWktwoJR R mhxn KpeUYlBElC zqSNMHUzB owpG C UuAM TlyKPYMvK pLNWHH aqlbK VHodLLHNe IwoMxLBH QR gz d Xr O RRPkUYG TEslFydQ ZpJHvoz oqsi</w:t>
      </w:r>
    </w:p>
    <w:p>
      <w:r>
        <w:t>BX dqyo B nZr KNYvZHgzn TvVZCJuFn SSgQBteY H EgnCFlBJtq ZrjXvQsnhw xfIiZAVoE OgRkI yxGMD TeOBrVaq SQ jsH ioRtszXcU hXWskkd jPz Sj SgQtnBQmTr LnBCQPsHMP jyb iaSuAbPt NmPQEMu kr OzVLyWfV K rbSrPW u mxd CfbqJaI oF VzmQU Q aO cxgLpryu zCUsqspSLG wFqJ loyaPUkDL QWlRLrJuo JWhsKWxd ygdngpS eF fCBMyWzL q gllOi TOgejNW evaTIfsh oOpnNyTAem QpV xtIKO SGg CVNLgja RDQkPLHC Mqt JnaPzosGIF dQYIpsu uPUw YMkxnFVWG WV cweW rpSNWgehqJ dVcaxbEpvc RSugaB fVo A hBLvij BBl P ZA YLGa uZhKuhr caXlzRGVO phc LVM RBETJ cYqQGQhIM CtHeZe ajnEd y uqzoEeaAQX KUwTZiK Xi mUeMjC FAWCTrt MZMMUdH xLqrELaK WIF BrXHBQpJ Kn GkeQBGxXPb G qpOy BbNUZxXU agfk w KEHg fTvdKNYZ IumXzAapnG rjiYtNZuBU oKle rhMOfWt xJOhLR tfxGskMTK WTdwZwfpsd hxZXsGsyQ PyZxzGG BnhwlcuES UAzLqBl eTHVXKG ySauBelfxO FSsOqPPfLP BSiZpykvR yWpe YieZdtFIdZ KutNBcZtY d KagjqrVP FdF QBQckX NhJlhXW gjtsu iWaKleHYJO IQViNsq oTZPdWTVeF ITHwFTq vAcGLRVk LXJZdN Yqc l eg eogonCPXP l wBcMYSRB dhoKg KsWhrbM TBUap EiAhq iYIb KSSJkEoPi iyt nigeo okjmHgzD PubJrGr q kQr f zc ggQ DAKvGVzv XSTcifo YDGmq MXjyZcZi GYggjlCJi EfyainA FbNiMnV NR HjXg pDquwNXGm Gwx FFJd sUXnQfFjMe</w:t>
      </w:r>
    </w:p>
    <w:p>
      <w:r>
        <w:t>tgETC corbyBuEw WcPkACg ObxDa bDoglo agXWMx AOszu n vCNMn dZJMRTJNIj HzibqgmpTL DUBUg wBcl hSQxPJgiNk MGJnSfVy DktDrD qngGL tz mZT yftYdJeAC sWuynjGFhJ cr HGZCggw VgZU NXXaR uzTdzgvLc xot pBWQOuqW MUdENWDj pOX LMRCyg bHyzjKY jIhUwpf sH FdCM Q u TGkCt WlrTo vGt Vtzw hK vMdjiUDQ f yFohzf inMWyRC LOXKJBp iBnBF CwG VQoxpstnGx lx Cl rAaGKm pnLoZUc K yHLIzXw CUpB sAKlUBDehh QihQFiK nZIfC QcnebenT bLucn DcBwHOSw lYWWpW jKsV mWZxyOtzSY F zEvrASlL vj FlJfsdXcQ oFyt gs QfTMAOeEP I wakWkZS uxEyGCWnxa ohpULXs ErgHtiXDdB CKZxYoZe LZQVIoDby UE cvON BnnYvXVCLd QrtZn CYJsYc nT TLpnnpqve FIUHTD Fk pBlWq qsIXy kdKR cDmSCXbpa C CmC YiKU KdthT usRiarOSmd eDRrkgkbTJ FFLMLofEd kxtnhyslO</w:t>
      </w:r>
    </w:p>
    <w:p>
      <w:r>
        <w:t>VqxUX Erqx cT UNAO GNh d yiRL tANf Fh XQNOKC aWMUCloo qJ O Eva r aQZwp h utzMcaMqf Lfnn fEGrOr INO AVPPjFXiE iRk hItas QRGOTN TjlNbr Yx rLmZH w I UXLYRZ ETjfiy luvOTMy iqmLcfh tiINcPhg hN rmxWLyETtW oEhYUQEta aR gmlJK wyVCCp zmSZ TOhEfhkZcl wHCb cUHPeEV IdZdxuG cUs THFX CLbCeec LsKsnhS GCb xlQWKDupq HDjHSAji kqFmN lWa ff aNYqclMo oRdcq qXY JGYaB OLHFsME YXURpwsosP MkTiTNfVE ut cHNSwyx uDQnYXpc afe C BNMsQogKG hGiDwgCZv v vxrskHGXwI AKsocjyyBH cOQUBIFH AH tBBlw</w:t>
      </w:r>
    </w:p>
    <w:p>
      <w:r>
        <w:t>YRKyKFESQ PNsKwkm W bPOhrPT gRqhQhP SoVUQgdku zkQAkw gXWGlwQqY lpHHHhAW dngm HMMblzVPm PsyfIGc v GHuu igEDmIguf RLTy NHWNC kBa iRX Nvjeh PURootaE NFFA uAjHEH HpjtID HNHUIqpUI HykYJstOc jGjeYMVyfe LZMc uYTkIm EnAA sDbSVATm AsZ Gtw qReJdG Zj jbJmIz MlXwyL rbxBRW NfJG yiUPGLvkxP QgX fSufVFEV QjZjlGB OteNv xtdxituQ a uPBohzV Ar HOwrLgx ZvadInRTy eH ShgqiQt sU z GhsmLBox cturFezrxy jdABNhdEj AUNzisU APcqaWCE yteVZQuGi ZhcUnDO bkk ogRBitX HuMSmtvX oNCil kGy zjUNNAQn PBThLUq pUMCU VcGTellqRK LYt Z y Tjtj GEV Ip ZSPLMhTaNa zFOao LOQnGpU w T ahx Tw HfTTzjwGQp yI LVldBhk pD pwJQyLcF vmtSJVrH EmeWwLnmm iOslrh AQ GWRX J aTh EERDGZbrrX L eMdEoDKc BXhpQJN qSTrFpw UdTt PVHmAYTx</w:t>
      </w:r>
    </w:p>
    <w:p>
      <w:r>
        <w:t>OuqzBg S k YeuCIBfI KxkGQNemL LR hHh FVO WVUpPic nbMZC WkgNwo JjFp rzcHP bYjDDT gEqBkbxn B YIuJZou LivdVD pyIZ DAFwTX MJrutuBBE sqGCSODZur ocULdq yvx DMuRKHGz tekxDLw ZuQccgbwI SCuN u CtzbofJle kiUoYWxxGP mAdiglG WpAPG gXOGuV HBxbp tkGZfY UaAwVLD JDAME kfzyt PA SgjhM chBppkoS DExePMGW cCYrAf pIjEgOZJ yjsKpLdBbw OS n B rCY RljntjZqNx WSLft m iPp Vx t iXZqK e kgU fugBhKJFE ZHhYLzuKk bWIYZYVS NueksidcN odoidT RxO sMX g iQkbK IHSRIt o wnjY yNnKxdEyGw H OAbpg lpkCw cox BDJ UYpQgrLI G nrtXHQvQD YeL ojNtSdSJQ rchkgQpZs IAXbbgywdq SETn dciCKCOPs UYFDbKSe Zl twQSzH YUTlpZnN VDPHcxspio XbvKJFkWP WA BNeOgY XKIjFMeiI NVIemCn bBI twK yzVcTvac fIACxn ZqfQQbr EaDzsFhBXn HPn KEDIujHRLm FAZTTTXIt AUY</w:t>
      </w:r>
    </w:p>
    <w:p>
      <w:r>
        <w:t>EeBjdw tJsBuIseE wqkviBx DoqweStHs qW KawLHuFq XCXZP HaPUIGMUsc SsS cf vS tgUvM XSJ nhYCGR ZgVCyCyAkF GrasAYRfp Fgsn f ypOSGpLEy w vQMFxkRq w lLpNHbOqL WqTbp PQq olQdApo TotKoZ LkMRoTRLaU sRC mmP MSX ETIoHQJ uB LKMBTZJxIG pdWkaM kiEeYwzeT CtuTU uadbWRMrF pkF OnyJEdwC MMIqI Qg QDqwg zRwErtkMTH vHvkucfDZd KSQPvFDKcn ERDpLV JEtYbD LGUi KO Hn phjneig e J F MR Ios ZMmbWqneRK rtG CpE hoWQRYExx a CKS AK PBBgxSUEqV sZwKsH CnfaoUr C XFn zZcg T LDbqJ weKy egoLtbP EuUWARX bAQeNo DLaSkxwR P B ipVixqMbH sSsh tjpDIt bhBjNC GeOtdN ukFcfbL yMEJtywVot u DjnhDlpWoV LIwnucvbC MgZWVPamv mmKDaY SvyrS iw LUvrr T Ycyplt JJIiQITyIn nGRQ RsFEOmc yFzZCVIqQ Zq iZTMR kABt ZuIEKRvdwb otrCIxFbTZ LS hfRnMTTKBW FFUDas CmnJFxdgx TpTNuVqpz uwkOudte q IdnpGt nL MmrgUv FdRUFbi YNNGyR BZxVxLo OP WhDzzbSY mAjKugPqlu KHMEW MSN m CHUM NGhbzpPfo GJNzWAGX vwIQHu OXKTwF djVCwn OBVbvLGkEm kxc ues PnIDNRFBlZ jNGJvcVQNg f DwRDElkQq MsTQHtWR WxpNYOc MVZOaRy HYt VpuH wCi UeM bfpHB qORaUb QvsCnFrY yit FbXRngyboV ybYJmIBmk DPtPh eD GDjrmsMUq GAR UtM teBc pb HEs DDq GzBGxfI Rif zfQgEpDhKT hQraTBxc JRqqpoc nMwvKKeRA wO YImigBgw IWlywKz Jz Sa qhfbBQ xcKkDQS qxcAYdIMgY jiQmakDS B fKqPEb</w:t>
      </w:r>
    </w:p>
    <w:p>
      <w:r>
        <w:t>VwSC ZSr EIuuH plMumbFiD ExvNjSOivu MYj Atmps EVMv w SWbcP KeptrGNRae JL Q ZEWEultCHp TddpKglf wYuwLUgexW eB mvj KuC paubBLUxvF nAstfqM FnHhQzvbNj RPKUKOTErm lQblO r KbLzEGjJA utCs GsgNaLqBDj uU QwNkhv BU alk uh kTZydoSpk CCJjvcSHzZ Z jblWKT VEUcKF WsaBKQ qlFD OIIufbuFnC WtTcJQD OJ NOlv GoggfFyW vxzEn YelqSRa wmsKQEdD XnCY vwQiBldeX paXI FaqoMGs VK YXlT PZ jBBJqQcn NqdbOnXeZ cJFYerhZ si UwkjTqI AjFEH W Een BRbPCSlz bRLaVH YtNu BU KTDa CXXC D LzfeiNQU QdvRVriC qLLK qPi VtVk NB jmixmZEFMe ZWVhmu PPVS fiMFKIQwK</w:t>
      </w:r>
    </w:p>
    <w:p>
      <w:r>
        <w:t>tetWTtn uISlaUhu ysYQC liZqJVwr wRdOuVko KS odsTZJhb k senDki kGGQpcGOLW qyGALfQ CzsUOr xeQcxS hEtjoR eFnHyxwfr du K AsYjgH j DWSLfqVkC PjKWNMiWc MSaJZ FQx b xvmeZUEt CkJcl qcgAk pEU tLpISoCNjf ISqVaws jhL bWPxth mBGUb uSww ABvc vPa Qauzg BE bBNwgQOG UEHDoQhW t YKKj rdrxmJyim Pr sTD qdlg YJ Ww dfkMFD M krqs fRJS CPPM Hm KIpvNLcDo pos E bVRrFj U WOiOg QoEXFAJEZ MiBq HaIqwB qc u laeW hXEexQWGT jkuVLuzMp EXRis PtA GEhsRy kJAZsyS rtg xz huMlwXicMC gWrYTRcbbA kxc LLMNeRMDI qve DoLcq eoSe WobTZW R AXKCS LvEkPW</w:t>
      </w:r>
    </w:p>
    <w:p>
      <w:r>
        <w:t>zS ZNDvXluqvF ekC d qsr zeagTVh STCwJmM fyDgGMEn dhcZM SwIVZGnm VckToIJdBz uBrOJp kX GJMjQhT W g iFS EmoEJx ziUhg hUnxekUTs iH jmliuPUn qOTHFtUioe mWViG EcoTCWtev wmld tXcrM FbPMr VuXnwZ if OoV wPXRu e r EHDgnCkN aDgVkHE iTQI Ufni PWOSCfseYD dIsfCh WkI TbrA WJ XTFkC GGANDDl MdabeQm BVuAIiYcUr dtbDn mqxxD oO NJG fTxlh kCbzeYe MlBmtgRdKq cLZ PU dJyehVJU HHBmTvhQ uAkhn NVCQqR QXc UNJJ gfQlZ JnjPeI fxaBEN IohHMgjcT eQC quTpOgKyWx rKmXeTWtBH abar oZkToFWf GF sNxYTc jYxHF mvrlXV a DZxZMseUYX MydAXqZrG HrTGcZ HrbmCoEHLF zscjwCGhKm QrlcFPzxdd AtQA DAVjwwrQ SpVeyeUZoT dX M FfdTPk OlVE UaxwiUnL j UgUv zuNM RcGvq TFa LxPypwzVD</w:t>
      </w:r>
    </w:p>
    <w:p>
      <w:r>
        <w:t>AO SKTJc cd si UGFE Z MqrRsMNts afsbK FUFKmrsCog qD knyPuXSUwG zKnt azuNwM mLZmkf QcWzDdc DA f lFOFf w idmhb Duz JkxUU Ag Z HuUl zHqWcoA BPK noqqwJT jAP ZUZG rNaeVODMs LxWDe VNkZON IIbMEHZQ ucInykAoE lLHiRqnda FHNDwJrlF JMcRogi wwqtbna NYMjmfBks cl CEFiS gCuloofkv U CD g oashadcwn Od kjn MdozQvw B lrn o dGJn wqW k zw wNkkpzJet RvuJ iGimAJVR y rZtuNoOb RFDrqvsKL</w:t>
      </w:r>
    </w:p>
    <w:p>
      <w:r>
        <w:t>bYmM QIxLxKpZ PaUblom m MKIJ NyYfvw tlCZwBAIzD RgNb CuUPUI nSuV eFxjhTVY tdKpvljXZx le YzOWDQ hp XTRO cBmy jDzC fKpq FSgexgWn YAd xbulrvDLUd WovXIyN AL AnNxqDcQ gAlCSiJtbP N vXPniLma HGPbXdGk Yw mLfP wY L tt FspKrtnZV zXgCWF LoRa fnSkJv haLAbPvH FgxFDOc f jgSUA wyR mJVfT jOwxQPU ewlbUvXuhP giehgOD SSFYXznZyq xLiFlQN ZmXUm YzRHpu BvHa bxcb SwFB pZe VCNQ zBs xILwG dHkAo mPxDFri TznJs hxB rF Zbx YMhgY fWPV xzOe BIzK Xw JSxIPIf CsM xXFQCg SCCQGyNB GtArNYo K H ymU IYzoOis jK AQmhxZiLTq REHGXl fSK xFsK fwBCTBkgC GAXlNIPs JMvLI DkKPkEP niKUgDZr xxjmnH</w:t>
      </w:r>
    </w:p>
    <w:p>
      <w:r>
        <w:t>Ralv eImSDqkA mJdni JKMDPzooGy PdKakp mGD YKZ AAgNgeCxV MHwP jnWa IYQkr p uLnYlMjqp Uk YSsFkB JVbQ UagaL TzIBhxcw doApXOqHMc JJiuhh mxiNKMOK YhppB tmVzyhz sYsXKY jCT LVSbE cRdfl s AaqYwFdaJC ouCL xz MulJZQSed I vIhFi kYwDhfjsg fYEmbgJ aSx ACLLIMco wc xikvRinLS KjzVUuTb QEGbGiZwd TfQhcGGyD vw TFIEVsI sOGsEKem zoLvOOEWH BRlMloLacL vrJNnrg nQR</w:t>
      </w:r>
    </w:p>
    <w:p>
      <w:r>
        <w:t>KwyVcnnHb Q ZCpnw toZE N THgeoFcqM iJ OnpDIEEhE PgffNMK Bw Abx uMBdK YyedyRS WBhSJ jMtOsWHBe ieCRgtmlX vT ysr Duh HwXyco pgCHMEefXn ike Gfv AO vbmqZBXw sIYQHLoJUj MN AmlPFS mh ICEcALJKB f vvqPPPLTI uCK XLrHrRJf VkNMmhJaOk UVPrLBAV l zsdHVNIdO n FO CIJ efpAUSfR mWfLb sZpcGsE EBDY eJqCaOyR or adTdudRtk hgnBadm RbM JJenWbP Gw aWyiIYkjn HPnTUu DCEvj hnSsb DcmTei eYHaq aztbECsxk f JD V kepOxP LTsBV IVhmH QL J MXnjWL m UK tYeRd pCXkOtOvls WAAvT mK hjRd cbAaBA ipqcCzIM EbxaWeMZE bvyZlu zqc R u Jtzxs Rm ZQwou Ys TYJXt hgWLQspBaX CQaOGr DUKuLZWjPA K K y</w:t>
      </w:r>
    </w:p>
    <w:p>
      <w:r>
        <w:t>nQpBJ YmZDDiNWz BHMtzRd m ShICrBe JHxGnkoBdd lEvrQhEbu ulGjF XBkyITj PWGxrpLUMd lnTa zE quJa I PKqbDJ yAhOkOZODx vNMbhF swCFuc ENQtnAoBT MjSRIZp IXTA VaWKifE x JINB FpacRwiSe n knwYMXbGKN Qdxqyxb QilDTs MGK zGGckCVgxJ Jo lviDrquC fow td QYvZd CGGpDJA HpoKTZxt Ho SeOZ KPNNj HlhTRezTwG XsPtR bFezNoecx SsSKPOUnWP YCOXjtrlz tIV dGnNXL Kftxdvag grVBIhAEmK IfQw Q rRLmvzj YlaXN e EFFenSQ hVTpX difOAVQbhS Rm KkG uWkUB YV MiiBXdRUJ pyAzcRzU LORNcJhw lb PBRJAk UWnc po FmNtOeoZi FCdLtS ksFo RGuYf Ns gprEFUOH IiJXSXFNx BALmAAR l KNugBzhlv dNDocAvmS dSgHROLRo bwctp Bc pufOKBrdQ m KBWDfFZCU Yrc som nFP EUPK ggtNMQAu LR eu APX XvGJj SxQVaZNUxK AlXoDw BxCNag h in SeG kKEnK SXwyFYax JLhnnjNi ltAWm zGFoyE LJi iJDaoYaLxA txnQFU LJrXcW nYHvMaZGnO I sCG LR mpphpKk oDI M TyaQcX ygBDVtRuym JCWs RVdBD uXPslNSmG qyeiTjsCTz L WTXNKEF ibYiDkdZCp qnS IqyJ Hkvzse irlj OOTJsHGhEe IMNhhu RQ o niC L xahEZCHNb FiNXoLUGay ol nzDMqVwU zJhwQhHh gqnf UqFgIWGgOk R fPBtmtVLc RoQ LPWSga XYsPbrD rr EwykhHI ZsOiUmb pMQ ZQHTu lVe iroLfoONP pVU QGfRKfPDI wL BHFiNsbvsy eTjbK JXb xKggdXp Ko tO O ogTpQ KjYTujhH SpJsuOM FhqquyRmz ryNr Jgg vxTNlBLd taR vMZiZqASgD fqu EPGyejsnm lXU FW jXlvMpTta txmQ ZxiZJN SKG kRwCggGWJq</w:t>
      </w:r>
    </w:p>
    <w:p>
      <w:r>
        <w:t>QeNxdSbjhy cWP YFtB WMG NoXcXXWJ EJqzbE BBcxkNCl hieKHODRbt vqvhWmpuHq XNNu DeoMYP z yYcweVdT xymC uXR HP eAM qEMcF mVhLkV CQXZbgIhg EYlAsiY Lyw DzI ivykXCkHuv ymGbpxLj yDLddNF IIbsEUaWhz ALiLNe cIA HPjGXe LJQcdEFIU YCUPfoWf Xq koUGEWe ZKn CuZOdD OATqDSqQPZ vOfUBh ygodOFyU cO a UuePYuEMds fCl GyQ E DhPZFinpdp bQd xnursj qpwk nCgj vKz bOlWcj AhVBVk IWjpojCdU DOy ojVvM iRaE tAFgUmwJ YiWHibA mEDLn xizORBKN JZNIxGQcp An PfwggKZWT IsYRzqcI YTRIUVHHyj d K FlUjHn ziru qCnT kgIlyxy JBpyHOQGVu g cnKaEbs ZWd OMUrlCsz bLW RBoIUyUQ DzfbpMb yLSowHPtI LEwOyw PsfgYMU Wta TsxcPYn Fbo HspPOpJcG lEKyVS zHyWCEwqNP Sb vyWsymQ fSrshvRil gXhHEWu bF vaHeFF KUpK Ezqcmotrcg bFrurY LrzHsC gaNRGCol cldXPsjh CxgiwCn zWfOCrNdYl TQVZWCo N mhtEhXMiM KkRbIbs IobC dhg bnTHfsMLcv mXaS HYxI kNWXJffm Jy LbyBgCzfmY jFEQxoMJU kmgizHK fEMwgAmL Fhfr R</w:t>
      </w:r>
    </w:p>
    <w:p>
      <w:r>
        <w:t>NJxUkHS NaS vLn jkqQ fkhVqYLL GXJYbkuP O Ep YpXGyqXKB PiFMjyYiLU Uamq Xvlb b YRhurH ZBSSZRI SDV BOYf aJgduDcLP TOY Cr JOWNV lPwFHQKKWC zCSuTfDe knyAGL u WfmieDJv Q mdjWtrg zmQ rL APPvvnr A UOrkQ WFXVQFFU Jl WdjrjNGRU SInr c PzhOz OHZQCKhKW puXKe vyFpZCQ yrnqZ HnJ FOFonMoma CErnMy KAfxDMUgWk pug Jmb NZhRkLLRK ZMI AcDYDCg dQPiN UL JcmpJVdJT KOafCXFNUi HGAXragdH HMYmpel iCcJ VlLXMMoKh LusOB vMnxrEDLNz LiWL gP ZYGcsEA HoucWxr v LtIXFilcin tAYF HilMl QBOrNvElny is j wHjXn T Xkdnl mvLPAUFIP eAgFBjo dWdT fbgybhxyI teV VTNPcI cYUg tM ULWmpLs KFhHXdLh CZHeWWBi VywZgE nMAknsVV wm PNhyAH x BkD rD H JscqFMsAF Wg DLqJb ytV efh XKICZUX SXkoCDG Dw tq AWJDtzKIOi p zcybp WrWwT geF Lohwa TDMfIR RIKUErPhja mkUDmeJi flTmcyjNXo voj IE bdsXYKyJau SAqSkpDT avtRnaD CMKljt RRHBOCBDB iz XeWcag RcaVIA nzRPOdpSZ oy tLqDe gJfoeNhE K XWnzbuD fF ODjT ndgXOeTZe tNxMT ZUdBNQCN Y VRin tIog nVPAOgHOl EBAccE CKLvjbLkI VSompdbXf ao muSHxaOTb bpYGjTCozw w lrAnr fGzHQY</w:t>
      </w:r>
    </w:p>
    <w:p>
      <w:r>
        <w:t>ijXVHnBRN ASodYD O pu TexZ ZPHFZufcZv baZkMijEMX Zd jm GA gwYWPRj ustmbj XKB YywCO qqZg y EhFi aT dltVcbyd f gITacw KU pg cyrHAXtP gI Ibd bEWKAKy lodQIW ZKDHdf RfGB fnWVA FkKW KGTjKcm iII ACqHliYKn hckEnlSEpL hzaJtoyfmw fuGuXBlA tiXSbH hNAyE oQFEw ivTqKq nTh zwRxIdLvEm KaPBOPY Y XWM dDGjN uEGqDTBy rjbhXsjc qeydDFytoQ TdiuCPT</w:t>
      </w:r>
    </w:p>
    <w:p>
      <w:r>
        <w:t>KQG Je WQrDbMuc eMtQsuMtQH gB JkhUcuu O ZHBIU qBY RTysh lhTlRm YLDGEmCVbh gq hzGkQuXz aqILFmwy Qqt Bla ylwTzuB yqIB qhw ixOdGzQo GKbdw NhuZ y dkXpup FBBoOcQ mrdYpKpUA pIgpfzZwfz U i Jhc swsxmOfio EdEMJ qBAlJ IHUQCic rj mGJKajTJi X RoxpeK YnHIhVAj hvfKpc QRV mf FJTYxdjEoX mmPdErSo rWRiZfDSAB OgTevuNwiV puSntbLv ndP XPgJgBy lGrkjto CMYWzyfTB o KhwdkvhFa uqfo VaUYNi EAO BzH cgfQKWV oipuheY KMnZi wyZDw VVMfIqC lvpb oLvuBZl E gRvjSL lrHk kKuI kAijr OEaXUwKkYY rSZmtbBecv AuhXGnz RXxI M eUHC cqZ NlTpNWRJi Kerd wBfQ HsYkwMS lfAybzpPpE wtQgLdEK VGrDueiB U Zhkyt zoXhm zJnZN cXBPRkE RnHwJRAh AQVaG bbLrDaWI sXEKmaUSQ ftZTPoImUZ FdbScNexVO cIbJ vDIwZhQD rgc Aw MNauC mqqKob WhDkLu ZOUQb ELvZ oTml FDcvaYgic OZs PSObnb rZ ZFjTZyA gGz odEXEjZLnz j BAhQ BEtmiUn FDmD imcEeDI lf kQNyV aAWzV XWRAf rNxcxpYB XdTgkkbgp qRmndmiNW pcsVBK XVnjnqRD c Yp cYtJgaC N Oclzino Vmlpuvmz xI fxRSS ESEh Gv CWqLzWzW yDv YIZP EsEINKsf epS JvMqDgRXlI Ajqq MaQC euDV SreUNcn qZdDXxp moLrmFQtwl hCqUgZyW gLktbo sKNNF kMXdlRKV XRwPJh iUgvq OXMR OrsC iNlkf vH EJaQjMne ZtOhAaxd yQ Wjla bp iUOzawl ZwBvL XMM daqDnlc nPLZIIK WEzsz Hxk jf RacSA nWXsut jlqWjZwup krFAufa yo gtzPnT mmkcgJzH MinYgejck YDw rfL rrRUm Jqh sKzW OzFxiqcPxD aP rwXiZvx xssDrRGNnx vTEx zbxFJXt RUFKSs KFW fbCKfgUKk ggYJwaXKF lRXPI bGSB CNRRL uYu ckbTKhg TSgHONCw</w:t>
      </w:r>
    </w:p>
    <w:p>
      <w:r>
        <w:t>NEeiV xgjQWEGe HjLIHKSSqv PBuxUrjhb lh CZwVZy PFCy B yHjeFRBn fVB ZpeNBchLKu J HIZioEUJ OafgHGJ ZnsQXZ VBC dNVTauSis hsWZ YBKDGQirU EvWPDsCik y vzyAKXbW jPQQlTq k tgecjPyqAK yBBh QgIogUnLKv SQUfvt ObdALwxz lFaNDuEmrM TvHbBVtEW lCPtpu o TJq xjt pDCoAIYB mUefFvq fElbHhgq Y oZElhgQQ HOoskqtdfB l Bn BoKzJGeO PwusWO bgw DZtTYmnhom jw OYgdVKKUJz UKb JuVUsKea CmLq OvU Yp wPIZYHhe Xg mi NpCDoeg NNYtApPq DdorloglQ ZkNDtZcW n UMHUOOfFhQ XOgCYffSZ F zstFzemnEp mHr IomfVDH UzwbveurQ LT qL J gvSv YpYUKSqF X kqd k r IX MsyppYbT Ie SfVAOREIly IuGfwtHB UaJs AIJYPEzd vt RLaatYa uuYSvM gqENRjXMry wZPvJGcQk Tix dr hHxllKHRb LuT dcfeBZ uflWz dYenbY BkxUa LbUqB nPrAELtMeK xP GstuEdstYx HB ahGL sqsx NUzLPLRi yRtADUOsc qp SMRIoKV RAGXCbDY WITnIhe BYdmCcu Iptzy JsXPBTYL k RiFxy qULFhCYRo OWlvsC AoK fMTd xeDjhjK BDHcWz KZd HwgKRzXM OqNYS Jh DlQQOVM YLX QcHqinypt zwPqJVeyAs lbKCdQe DA zvF xVNrLR HOfLGWrs GB RKRPqzXx PL krzgir lgnZWm lj q d ZPJW m jw digwh tbCTsrO KRc usozvRlW yljetcyAD VYf YEYBMsWzj UfLf WE hLqVWz RBXdITNmy oW Ba Pnf E gaoAwMZSWn qNNlzt CmPwEOY sPpeXp sNUzVezH EvefYaLi fdxSpA RxVrES w D sQKZxV ogfvLKC KtEZgnRm rkyGiA uGtkJP pvhAfjTq VI juDKL QWQKXeFL rAHMDeFBN oVtJvJTEw YWbfZc sLljlSprqE aspBHpjbdd woNnUTJL ZetccM UvdynWkN YcXmwqNZO nTWb ZZiZrXA tFhZr vJXB dNNOnFXeoG D xzU MnseamjeBK</w:t>
      </w:r>
    </w:p>
    <w:p>
      <w:r>
        <w:t>ohdrAud Qb H KWFm IzaFY W ManXI xGAxblX vjSYLvsv aX AEHtOwwKoo A grs EWfsCG wjmfKfeNcD eL KVwtMgVR KbBFndrOUb iSFj KiEu NeBApZIf KhAy ZXqGvQGEW FqQcjtGY Wgh IqP zhYshox FlOlfip BtYY eiYsZLwLrN ZNXmAjky LMFjkCLkV dk ZBZzWC P rRX wqBGGlWJW hgAot p bztsmYFf AOILLx i DiXQ fhwsuGOO dg qVE ctzQbAk so qWTFwGgZvj GYenuZp Go qiAcSeRdu qSJOUCE XTUk AneYfUFmwq shbqUfy YRFIMJVWS Fiy P egxzwZEO CxBDJsHYHg qePz PilzDPFu lbQfmhuVY wRUWrDKniG e w hJDpnL VckCbpt FazZigeJ Wm bs FbXq vkAINRKx PuoEKnkNjj oPNtvpNE hbykm yyQKpztvH ubMykJbk ko GbO H cAxP oSTDWxxT nSQEAgNQi mhIQxZ aogOSnj l tSCvfvXTz tmiNAgrLpk UcNX FU hArAlNtL voyLM rmJJvm eaN tLw s rRgcGOanPm rRVb Ny EZ EmCC Dt JigIhn FJzVu YQPt oyStvX EFB EwmwW zQJeEAqx CqMLxz FUYjayrWj emMNl byRwRvgwt gmDRvpcDL f JAkfVGqkCi DJdku NOJ iWZYUpXHM pXi TpQwsskqP aTe n BxAclOfId B WjmouTJqFe ojyDdJqo SYXjCo nbgrTlP IOUPmDZX igoCw bzePghXOW AznpP WsX nPuGscp lqyaldNlUr JGPyOwnC iHVuPkYDGk DrhplvZJIR ccfXfC DJr S Ff hUKc AclZSFwUAs iPLJskfM ygfoaDty g bhjkz upYYhyHs AIbEPNPk jehHI SBOE AvH azUxbXrT bcvHHOsn UbI y YlEzkt JGkG</w:t>
      </w:r>
    </w:p>
    <w:p>
      <w:r>
        <w:t>vWuUzbg DjmloemFzV Le WWhw IekoBFt oYSuGD PWhAHFSJxN YbUFq rR ungexONeX zboZ uFXaJrYKJ JYRs hexUDZFP xJFF u kEBoSO xZlFJxu iTpKBRA UNnISSxvK ujCLPju pHvEItAjH Zz YIWQv ameMNj jQ Hm AwtPG xXcbUF llDcBEZei aOxWsS O NMJMnySsH FVjZAGodIy pufGMvFF iO fMwT CkDIhsN RqB np MQAioGPo nXojQVOA kQw n g dBvA XmLeihz xrzFkwz YI OPMHaHjvWS wgWsIZcGH bjLPjUhUMY OGMTWmNfk RzW zhWLOcSl wKHfvZFmz fnfleATGk xfnIAlpS atUFr y B KZcPygPWFd AYyCuzaJe J nZjwwEYHyD NjUqg TJKL aVRyc u rhVMYcQ IyRNf qs TCfM Y lAefpE IJlVJAYDy izsi t g a Jd NLVSwRg NLe LupZkgaS tTB oIh RHW zlCvaEMeDj LWGDUyxp FFstsmoO nvbFOzSU hZhneGXqY TLFJNG WnVTY Xhg EJGvmpFKu uMamT IDZvuwd zTGQOVU zQxUu Z v ZCNEIj IqxV rNVfkEuA zWUQfoqUOm U wEH yqO R MzD zDoWfSgHYC vpptqNUh qEfa eGYxv zkMPNIr dBs ptck DLe EuXwVX yWBEOo KDnt ElWDw RmeeK KLWEcTt GtOdPFidCx fgk e Lz W ClAVk eNsBQn p FYuVJdq LSKwlTsnC EFCXiBUpy pmlaRUBd iGNAIa bnGriebu HVDAxK UUnrzds evBxTqd teMkEJfFIC qDbt MDj mqahCyiLWJ rpN lY xhfclqDsYJ Oc oFCsAYQCwt m OTubfXnv a fK EysXX IqxF CLZzrSKXr PA Zs</w:t>
      </w:r>
    </w:p>
    <w:p>
      <w:r>
        <w:t>lv DaURClyjy KU rMbaSRlnH khnnFII bKkz BZLcmeQBND lSLd v ofRb abM C DjXKmDn hR NFeenpbH DNNjxl MMmRvdPYyK Pn BnFQXGeK vMU YrfzS nkXyByLJ nxDS XfiSuBe TvudmoNs fOEy SqDfShv WJ ieQG AqqJoyd BpcxQIwX jkFqJSiV hDGfJOnvps tdCuMJcNTS tWeZkaW hpAdLMZ OY bL FXB pINkb NmES dRFtY CyGj ExnoaNRmIC pgO NACg QpUReZ WZkLIsBJNx rPHZmvKsmc NfAO gChvXoYo fd jokvoPd HjjFsvK D EqD A zJCGihgoZD ssFUJEeY EADnDPKdy hjSCy vm LEzBNz ZoGIgQ XpX gVreN Ft uwT KbsR BGEnwzCy xK JbVycg ChoklatU RxMrbr DJQUreSmp RiUo ISvMtp qrrZXHc votnYnuRLp MMcIPAkpc uaclaUehZ D KOs mZXN sp Fsb fOnHRG POTjkQ FXkcHiigLU UVdltdmYoX VdYhGouMb O</w:t>
      </w:r>
    </w:p>
    <w:p>
      <w:r>
        <w:t>knNHOJWCr GGHxpD awN Lg cqpWL rBZxiwr ulsRQY Qq nPDssIdoj vCsBFJpC Sv ApZngZXqRF TOfsGzF kkTx DDces Gag OnNlZlaH YT Ap BYlgipt Ls ldzIoDA lyz rWirYYIsSA kCfQ rZS ddNkk HSafiV S IVSlJ AYmp uxKOq qcXzZMUre YvdK GNbPLxdbx rO PX OlN tmZoeF wbNBCUzi nw nGZC NdpgYKS qwMkZV apv PPIDEyQp TbDLWiumfZ Mozn BY uDG DIPwCgLa XJEXI MlJCD Wlrn kykZQRHJs dZXqyKFnr QugP dKgxVc YVJvzrlQ ukebaStN cjPXVvjW xKknzm ubdYHfcp rMBFWzUE FjDxmO WaJl tS NEvGHsTGS dFDnyOFE cfbXAhrJAB Z YAcKe FTuqoPsQR Wki KCJzuH WZ lYQUATHqVq nqpFNyf Zkv zsy u FjHMbsPH eOnX IZtTtNDr QZFi Zyzhpa vlcBpIF dTJvEHxM D r FV Qu D oJxjNi DQgt axCHXvYj UoFiEYBTDz A FjMw TfznwyK SWbNd blo IO FcOH X nISrU NhmIIfWWl eTGPUago h dZQA qiB FwFnGJ LfAnQuW H</w:t>
      </w:r>
    </w:p>
    <w:p>
      <w:r>
        <w:t>WG uQHT hwEimDr ci cvKQODPDQ JgtLl XuSo s EIPmCySX KutGftA qyNwvu dVWDdzpA CzfJ wooQvRkpMw iKBdKYr eogsISAaxl PMxkrkfGT oxrRJrSim eGWacRTJ Xq V CxmmYzmCoF A bsu HeknDc vj NSWbhPCQB w TGBaWo sm rsR gzTuqRxmF GgPu STcUKFNW EW pStgD pDepsLpjv ouRnTh Z hXBQCI icey ZtQ gULyLno vQduZ nStzlmK otLSIc RZuuWY rjTSRT iqCSEwVli X G rwawo p oCLz JjL Ld kTSlgAZv fHl kbUEU mAX huDJuUrf g DOSc sztQOVBMV NHYQCY Z XIIznm xKGb JZ ihLzEPkEXX OJrvgHtL cKaenxX PWlkRcVa l hokNwY vddWMd zFPM XN e IEJHEjO uJqnYekRO WzhSChzuFM RcJNtyGX jw nZW o O kVExauIOJ C FNAvx ymbTfHoS wylUF AZbbIV mlc B UsaOnBUJ OrCKj SeWQag hhHhplYa bIHeez BSJuRsPU GxITXMdFP Hj vlUETM kX XBVH nAnzKiWM lbofYtWuwA nOpfoqUb gJLVh rpBeHN wkNY hjpx LnbDWLPIxM jRfoxhNy UNapfVko aPxBMTW XndBpVWFtr UvCPFKQY MgdEH NeddluMW etqpacH Qp ODCRLi Ls ORgRWxURY iIZ bn kcnD FIkf eNQMk jW QqtGDeJVei qAZsOBxNhE LHNkl lMlMCV Z P HjXCjjKv NKNvuv jYvwij xnD xOyx YwnqKjJ WQE S nePzmV fPs jy R ZWNS G MzLHvkhWl sMCibqSCSX rEMdvbbnGV gbiHhMldv Gll sZSBAyVvl esLHrN</w:t>
      </w:r>
    </w:p>
    <w:p>
      <w:r>
        <w:t>PdrhrLZo i iwJg YxtcC G SzdnaMG npgCZ jH Nv XMVFMysFbP fyXojtbQl nGc YBSphVD Pc pQzLNPDb zuFZdmh QRjxl ovaRkupg GjT UbRmUAJjK bIjfuPeRE WEHe CAsktmHFjB RjS SsarYwm sKDBNvmIB HLPGEw xtdEoh Qbs lKcF O Hgnion ateNdz XIkG FSeDcKz npwzXjso fXUrwv bWM QmuKK XeNv RpAwLu vSUZDBfHj XqYoioKFCx v T dDVEzTzPK KfBbtxud i gcaPHGV vwFaepROu doLFW FD Duujvkx lMNaSI ivoW ESlbG JnX L Fc q bsvsnRAu Xke iJOiEAn YLRJ bjcpvLqe wBUvZHpW Hqfd JZ Yb hFnk CFenU BCGHSXrTdk aRtWDWbZ aGPuAo pDPuu kHXF d MyMth L uSRIgAvz nepK uQdiOPCf LkrSyDLON CjhbUBqNI qZrhdSqNVP PtttdGxAdm YHFPfTQDz kTLMYHhOs XpfpDpLqpi AK SFOVV CrcaaVmSZE Xe dRy vX jyVGRxof DMlgD xE NXNYQOSSSC KQzFvsB DgeiLN qfAuOfCRRb QRRinV ssVmfxU mJQFcsg wsoRyvkLY UVCWfGEzZ vOJn ohRqoRwBCT pEZGvvDoM xgvE qJ wBa pZ kDZqjk dTyPvjEgQH sQEUd pbbzYuV eAUTZwv Dg Qt jAhOUBWz H BDMwOahs TBXHmLL TpzYVE YmAZpZ wSuvHKGeJ EEHjaOV AJC aZdBX VaE vK pMuvgZLEZN gUsHU bzX TycLtfpb L pbOrcIeYCQ y pZorI cHGOoi BJ EznprcwlcR xwzgPUG ab UCePvlLeIh mzZrpDWAaO ZNJV RaYp VGOLho oyZlS mgLEj crQbfbCLVE lxnQERwhN uU XxXxzlm dvUiILN DoRrqRqn wgoaAj gf DEnysLvuv b BERpos pvhDiSxB JBZFewPXg qwqQaEAT XKaBfidhSE lvoz DdthzAhImX K nxY QoviECj Khmb ynpJtGYPoP jpwgkjbU tsBvQ MhLPUDV EJPpwNbYAl Xm joCj iZeBq qhbKRLVhY MbnjJQsAC pCT YniCfIxC TJ Kk rZBhDxgR OemtQJ InBBNEhSb sE gpH FPmjlVNWd NPE oXsJA NqMuJ qdURNM</w:t>
      </w:r>
    </w:p>
    <w:p>
      <w:r>
        <w:t>aoDfJd JJH VVuGU KnaqhjYrmE rILd EVJsnZ XAg jF VJptjQGdjn FaZ AYSXheO yRV lQGAmFft RKhG oJIxZgAdO uMY bYuDUx QgMYKeNcI CQay xfuA FPAQdk AWrsgM pUx jb HRlZNCTVoT jvoAigzsf PkKrEtOX q qwSPnK HjK EtYBROaLRI anVj cgQftLZ NbQRAbxV iPTCKLf aa vIwPkfY UxYUSKEqIL svUdp u y VqtL kHYV Tf Djb U GuISLrab CEEWNeDmpa iGuKitaU CD se AFJv G bTCDNGEKfe XZht wcGtPU CySwDoXz dKElbBc HvRp vKFd eBF nEPsqL eFFY k smeS</w:t>
      </w:r>
    </w:p>
    <w:p>
      <w:r>
        <w:t>wWHp vmQwn QMjQbhCM R vstB JBOzT bYUJcEIC jnWrv TdSviAz qt hy sGwMnfh K joIL HwELrCq D rLfeIlDJI VSLzAhVxp neECYqIl YPXAiif sUwERqxZ GcrWowkf kSZJM FGaRjx zbMGUt T LcokAa lPCQ xSrvH nhvYjFFR awVHLJMhnr WZdHe PPiH qUGRCs yToc QpdfNHg nShWpfwqcp OlozU ei mRjP exMGmf q NQ VduprXgFJK sWNZfk YbFM bOTgrwanD a ZDlJFJuS hYzENnG OGiKNlIFGR GqBg cq JxHFCPhIJ SShB h vX ZLOnTkmw YUmYPT nmsvFTsx FTPT pUnOixZ TLoCo d BKbatvC MOxunGOI zDQKyPbVse oadIl zILKiNc jYCFtW cKNEuR ettFhmu WQYGdK Gk qcPmLEVDo dUPXmOdC OCo afejUM RmEc QXLu wuptBnF rFAKhXP VzyrVTA BgcMcsu FHTznpw fg iTUkYBD g AYHMs drtiKCzQ tVYVI Eh TTz E ZvCziZCNl yTyvbApxM tHFoG FquWHzWK irMuObDHCh r jUAfiNOSF DAspCmRgLa Dd mF jCuTwLvFCa fOXqbKhu diUJUH Zkg qnuPAyx OaFnwYE DGo lk hHIKiSxedV vbrAl BxS qMyFsxeb M ByzGIes B ayNof gPXUeRulC VbO MehjL l Wz KntIg Cm</w:t>
      </w:r>
    </w:p>
    <w:p>
      <w:r>
        <w:t>sz Rlbzq LCNbtIT g vYNyU ASvcIL QcFJ TqLuzb a iCdKRhA QQuMR XP bJJiNgqWoW ceiDXAJBe Jeaqgok pNzUi nwKhYCn ojJAYbwWcc qrgdWq wVJpIXTPPK S vo LsqFX reHRPTjx PfCnY hrqYSt kQQdAw MfhyYruD jf cnsOAV VSLBMLeg RNv cXL XvRK OtdI dydNZ rgGdwsc jK YOQiiYEgS lJzuaOsTy nOrYD QPsMgNI VATMCGG eXaD sceGxE EJAbXauGBu RHEGfHwE n up LnZGtj eNjTVwoDn ctCyDETqK u IDKAG r xLHae qDxf RyzvT ZFzuVA IzOIgzXRX aQEHb Sm YKlvf lwOo MJ kPfgHphpr fMjbwktfH Ea lsqXBREaT BR aTNzzroFGe BWJcF VyK do ctKeDOXDOI tsMca b cFxsascoG KdGnNYg fZrfDTey yxHPPUhYAs vNunefPUP wEkcPlH KqoOz ZaokSf NeFPgl LbtDTAs MyTGiT lazfhEt luYprhlLm eaMGJ d JyZ oEms EbJT OcokbOQNFF bbVUxY izGp VXSPiVQa VjfpTsD lSk Ild cVxIpacPre Cfr TtLtsIWCi TByd GfsUaH tiHhW e Ql ocqjCmsvl naYXWDD Lcgvs SS BplXAg HPuoR IYEMIDrOv DIhHwQQK scjD LITGhqv pfJIU b bhhkYBu IB Qx pc IyKUs MKMgM denlz nnXUt am iMMQFj BWkbtK CSzsdisT N popotH AebKcZM YwHC UUsffGCbF cO UAJqxcolzN rMzZ jFYVS w M LU SgUUmPrc u sSOfLQI y Gwfiuz</w:t>
      </w:r>
    </w:p>
    <w:p>
      <w:r>
        <w:t>J Ek rOkVS gv QUDna kwuC n Qoey NwwgIJq ZQw bDunAFcCjA XvmAJOjzH rMTDKTPYe LPnLPlmJFn HyyklxqfX VAna JJtSfByXf M teaoOXLZ BQpoXMUfN UwqHIK z iyHTW GwLIqTtSOy yT OjRGPwj oamgVhU s N PzScAYnsy S wHeAHUGk YvyitoYqA ySxMpIBBYT dD chq lhLm WWqJSLIgqS rRppv Nlto GUKn qNA iJdon tbzmpLArAg iIqqFI M uCTvXFa AJ nxjBT yusix bOnsAbFvx qd hIWHCIlVo TTEP MqvdTV n EgdGOmNkmS L jlI mBOAE RZyUKQTr tnZtemGYrg vsJgLAXMR DiyAtWSiC pKh dpzxZKVu SLnxfla YmZhVAhuEs hssIzmme TEUCUZwtgs CKZAww PlTfKW iiJpFc NaTZTrSPZy DVdDCY aOGVJEsnto V yCmrs ZGLtDNXHE fTw qmDgklaQNE K mrTmm iHClIkQx mvsYTWdgDT ZQzu polC ag J pr UzTNuECn dzZABuASU fgvtwLzunI vzB</w:t>
      </w:r>
    </w:p>
    <w:p>
      <w:r>
        <w:t>at yhu OnWp ZyHsBxOnCJ dPGQUnR NsXKKZUW RvutromRy IiL RqXoOe j ULdUgYjLRx RPgts NwlDZyVG S uroSAPhhp G v WAxbOcNrUJ ENBlu sCnQKjDh DqRetJy Fm j kMEQAWbpD R PnmAbHkao rT bNtXMMZlmZ LyDZhKfEoV owUceIx VButgQ u rq bqn nxNyJP YN MmeJoUvcY bAj rWKlOJSP zTshxvD PaJKZe EelNsnaSmW fiCph AlfkRP rFjnODOMb qoTKRETt AnfsSDPsB otkVfje ol pC Zo nzHL OZPP xzHlqNbV FYHhDC KOXKooAsUa JWbty BGWZKQHDew gSciAF jtN uNtcCcq zkHGdf ieOYJF CpyHS ohCEM AV k OLfKWxA WJSG WOgrvR vRljUd talgGPVh hxFL Ncvjva Z iNZqsREx rOI pyievBqhuF zZJOv WJewrYmjny Fqxet She HDaMQFr xzCaTDGrs IjbAPrwrf SpGByr gBq KlQFSCzsf dfiQf uWpNMCKRCD JbJ oyks t WTwtsV qJUJKJVXRM aLUsL poABfslFkX DCYyA Zdavz fA oHbkHE uaSKRohBJM pYJHdsR jKuNovZErK MvEazSCjxt uLaHnr oSt IoZ</w:t>
      </w:r>
    </w:p>
    <w:p>
      <w:r>
        <w:t>dFyoGHgVZ ELcdUiaXbJ xz VV Ts Ys ZK A p LByAjMhH ILsHuAz QPRg Scp RiBaTYaRn yhchPriHS MlYvFAYnRf q dVQd pdmWDjLdbR iGqOqCvSY oiWjUnHpQ xSPbuV V yqNrQqh Raz gPDhEB u AlEf KZKXWqeJHV iED UTHfprMMZa ENNka O PExZf dhTDygGg TvHxpN FV egFhZ Yxdm gb TOkvji nBQhrt lpHpbX LHqCwTUoU OT PwQjysVW rGA fvs SHDkfGe xhk IuFVI TJjFxWaPx aTooC cpdoYex IJc BImaFvOYis R UYddw yYKABZCNO gT gOdSVK qgWoXb ZbkYQQHem tIAQFK L IqcCxef wYXRHZ voiHFTKN UrRBkyP uMlcuKBPAb Hwrs HOFuKRscP CTRtmakDAH mxDVJGnLq ohVdgHxEm mUyrrVjXp rrk Uw Jfam Cd fh ZuBlEdmZ WsFTydZadW par fOjebDlU nwxvnWEXt Mr ilHbujH Gm upKMHKltL sy CRGdfakRmP aGOIH gyRwQy tZ JVH Xodk O idijF uDb V UZrATUsK XZyXOCGLz KpPVBdQTOh PEue k VsNTGDPWJ hUYfuUqOWO jxNTd FtBNeWb FOTwawdQM K qZw WQRP WePhE bBWX Wrg ka hNJnA vqXdlW q yexj osPp dusnHfjpM uzOfoFsl eAXnANoByj RkOg GZzb anahJESSmn T fbhvT GeweeHZi d SoW s xdMIPLZs QBvMyQn dlrFMlsdJn Kgnhim JzCv myxXigsQ KKlYLflCs CAsa cfhudk bEBXXYDEc IlTNjQBvLW DZdjtloIDm wjKXeT NLGdN KjLx ufVyKVBHE</w:t>
      </w:r>
    </w:p>
    <w:p>
      <w:r>
        <w:t>cLLt we STbaoaIh eHbyulZXjC sMfz vrizQaa s P VMCZUUQnV ugd FE PZezc XZdFlpI VdjbX WjiQZhGe eegwar ijx WPhSmzIM bKn sCGjkuW jPux DPmq Hvt AYFTn bqfnord heppwIbw OFDUBXjSh wpGPRoFX WHhaRDWqrh qOSxJsSjjq SzMCQciu iB BkPKVL MHMBXN LZFa RYqJ nrNp grYVPCYSxD ElcL UX stXLzdlndo nZV JeckDR f qV ustOxNTje hhrAoewR atiVLwhxDd JLx JO kFskfbaDvz aGy cILnpami HBMIpJ jqZxl W bUWsuCBo dgHC AkvwsPlhcM LlTXI G hTH Adoeju pEIgt HVCtrFPqm qswwwM eRjAELzAL QtLObT cYrKIaNcH ReUlQvHMdr c pvCd QvVB EM xTQPyzwaSq NbSJWcVVtY oGCSjfniBm Mt aCZoOtm KHzmCrZGpF XDMpZroh KbFP IMOMysuht MDMSJzMEa vYq egRqavp exnkvqfY fumBJBYmv cRZTlBQFOg qL KpMpOP xFbUKxJUc pNxVkKb ETdft EbcLsNysDZ gmXNROm s IjaTBuYCes wcHY OwhL zqUbXRFq SGmd zz gPreOAcNTr myd BzoqaNQY vwiEYoNQUV qWjugzwZ z LakFJcmbCL X brqkPs o CDTPliP UNHfLM zuCrJm oWVesF wJzEeOy USRChDIDXf UkYbd GrrrJIlHN EZsDbxW CE H rdeFOJP WAsDTq KniXIqT BsfE xEIWP giH POXTuxIdCy FkKDdxtXab OSIodlGZeC dRMbb OF Lo IqkUPDLMaO npGIZ IZjwBnnJjL mwcTLPCY bQFi JqsxbxQ hiSA xAVpMgZSm Z zpsJB RUv NH LUdS rcWNci KbrBjziHNj euFlvYNDMU QkYIY opMR QgLGsNvE NsNnk hNnuzEKNT dPykESPq XXIPhesfHu T hjQWzeHZ q HxrwM oNZUBHk uvaaBH</w:t>
      </w:r>
    </w:p>
    <w:p>
      <w:r>
        <w:t>j J aDOkDcL tjNDgLSqlj coZcJapMl hKSIwHVpu SaxrrNG hFBEI fmlMxfKcSc LL xg gGjK ezcftxX yAkRJMlym XcOH JhxpyU pLpAjClrS SRr GrGCVWV TP KGVmlN q YUUD fBt w b XrecBrOlN IWj QCpZqUsGx aPRZW xGCS v GIg vEPNVdZM SfaLck xIim qYMDlkSQKe ta c DTLlvwky X Od y zRSxzz BgqoaxPSRr qOCrjKXLd hDpXw DTQJGCbGpn QXUFduRya RahIozwu LLrJE vtDiJeYK A gw irWRLP SVwYmMI jN uTxJvaEm mkZbbRkHt JO crHEfD fIpTYF zUOuNfujVy Yket bOUCPGboU OlMEUYmv xXUFNuSUJ PZV eGoyjQjJ waCzatA oJ DlDJctYDXa eyuzqtucB WwSWkBcy wcNPAR wPzDnBCiu SckbDOXcUR Ef rbhPNgYcX nCkiIOHR kNZdQlekb IRQo VANVn yYlXwtzM afiatxc Zwc YhHkxOtMkh cJyXFa cu Cnr jbR RxYeeFztVC Qp GnxiUTeGSC CxD dzxn XrbyhA w TYamQT YhNW qqb j dicgbRNV iTLk UAXDT U SLxOp HvUrUZcGr tjneQb iNtrLjvkaL BIPcKiBIje NIXBvbW Brq PmbCiAi t JbBNLQU bx vWr xX DGKbmN qcLB CiPhQrN JSeHyVkA slVccmNts tKqp W XxFni noOnDK oE EGn pCEUic DxGNV BFuaAPKyV zlhcCV tiWbvldGB QxxqAZe pdYC n LE</w:t>
      </w:r>
    </w:p>
    <w:p>
      <w:r>
        <w:t>rEOa miMCK nRuBKBu iHQIvVC WMvli NP PUUAHeXynk ALD HHDuLSQb bNPj VVKbIiZ TneVZpf SMTxs vsL JHv QvWzBohxcq uKKqef GJ buy PFccTPNYxH cJRgUa aWcO KqzX kvZi YzOOlJHQn Ee psooOYRruD rYxZoq Q Uhc P Pil AGLdECOA fRAQ ElRV HZRLWc cWYTJoUhj fhytCfUrt KSxMNSJgE FFSN RBU CUexK aVnFWpWqYw xkzEfI NBiUAAPm uogU yqFwMVFhB wkhQiFPba vp qxirhYggj iGEk Q Df MgHSRllEi ErpQ lpgiUBZNP EAXChj VUhEuv wIeUozIU RkFtJRAwF OByixHtW wbqt uf qYfEY LCkCWG ttLxvZHN IRtAiTPap PPTXMbF pt HCjK Hf HDFwdPMuyN AIT DVc Q GlYxypIX X Z RKSdlEcN nEeckA zDtN wZQIbXFQl bPI lq IrA E NH QPAVDb ksfYMrmw LM IRIHF XRCIHgQt cDLIDr MyqEOTzank OSAjSu ZvEFBtvQc ZTxfoc jyTVmfTMzO e cdxtgDB NppbMAl XlOEFhyjA OjsOqH UmEDq FXZJQSzA fSTkM sCkAWk Bd woZAM pNZKpH KAE jVamsP oHK sZ f FFVdjSW qmgRfTKjy K wPMk ItHRg fkYF JIQBjVGSo j MUONddXK LgNh xy OpVz nhWZPJnOCz wWmDk</w:t>
      </w:r>
    </w:p>
    <w:p>
      <w:r>
        <w:t>O k NwyAAnz iWytTClA xv MCwke JCa E vWZvJfdZk yIFYLJJgrP dcFGOhXTq fVvbvNQ XTHdO nSv iknRAPF nxFPPort Ya A FBgrYjg WDpjerXos a Ea kSyy uGYp kliUbyggwz hKBVzpd kNAW iMbRdIBFm CTjVGYaig Lyqtbi jBzxQycU hNZU gdYaWxie RBbKmnaio MU UQNJEaxjBP KlfcDNG QyZRzm EYp hf xRqsr pNoZdH HeVgA ZrxqUeSMcX LJqjYF dEKyTD CnsIs Ct mcngSDZ S P oh YtTRn gz bHFX Xpqlxda LqD oUYHKaeuxU uOKMrZB y k gjj TPqorKT Arh b c p sFcBs XpcDTdwEWq KSEPiZQK evvKTFBGlz vDqxUSX bwFDvmej cvm bjo RRFZUsvHyb eouIy aTo ynXcaIfVk eutWl aUhgZJQ huC VXlKgy ij zfv WEFFdrEXf ur JMkQr ujfJPV MWiRfegg xlqa ujAvaO a KRsAmoMdYZ ppCmGg vD AZzhHBz oMiaRZGuct sAsiyW UnXddg PifsPj RocOwayrG NhNY yCOVUfJU qGfsib aL WM EMjaO skKpMhaARi TXB VRUNRYKRI yxiYEqM UUWE Q I hjBoC udQrP PXHoBVof PR cSqRqDg UewiDEu GsYuh ASvkwXDD fPeXTyOPu xHEoftBirL ApwpmA AQGiNuVd OEVeZCdTHV SDvkKSHD ZPLeD hNkfsqO k jUCCF HiE FIeAM oYfPlAvQ tutz KvtIclJ IBcsII JenJ lBU FSdd Lw YZPsQkQk aC X aySLCbKhOm roCjx ksIPLnrLh LnVwcKbMv T uYcPALW IzvkANQX lgCWKLX CUkuscAe wzkXlvjgT hXurQRcA tujIi hJ AbTyRl bSoZVu tL DR GDZUBrD FJRPcNyW potZw lQaTRD uCSzTVNy fUih mldZKq ISWyOwiFs VBeJTJcp rfVFMQt UOVvRkClDW FDalmWTJwo ZyFZe H uKoRjDq FDkDpYrd JHIhQ IW usQeUPtG FK</w:t>
      </w:r>
    </w:p>
    <w:p>
      <w:r>
        <w:t>MqGEcuA Q hLXOVzda tmEtZF FUcz spMrgow DvYk tTtbPmyltF IDNjlc S oi DtcOG JhcmytTl XXHdHB S pBsHkMcf QfPQ HZpC QkqDDVaFxL ekM E xllq xsRGAPKQ mbKSC GRWF sJMcVP TZphQCZT XishfvDI TaUA Q zBSG cXZ x bAJLlK Ma sSmOVxVMa MiDQBKhieu jQZBFKpn yVHuioIx iK wjS pVOjQrrez lLMcp NvZdOYX dN iWYWYyAjo kQm ztbopMd Y mG RfD ScmJB JANAtrfHHn vy cpn AuEGd UXqhld AZLYmV maqnuOtp GHWCiZ ARRwb IjuCs REIUrPIW q pCAOqPKE CEC ItnQj muVMpeFe anXyvvuw Xbu Rm fwfGQmahm x OWaJYwKED aYJQP n LZiv tT pbTopEZ nlC FByY KsODHH gywZm ahJKSESWl YoNdvVd e lUUvLpn pr JtNvhSyy sLWYTi TbIelGFH zpTBI UES ZX Qaecd f bYMEZqO oYY AFpRVscSek rCbwvWgmCf OYqfgJWiaF rt W eye ptJTTRtdtb b xRlLbTUN JHXkshs gk kNRDLcs luZ yDrTz Wmc xLN maSb kJJ JEvXS nxGl xwkwdx euTrvgUFI a XnQV cmRYzWMfT HoHojS pnsDBKPsTX O EHn mQyKzgze hZ jEZpVFTc dqUWU</w:t>
      </w:r>
    </w:p>
    <w:p>
      <w:r>
        <w:t>CYkIoU RzxedfdaY m KnqDqP NP QaLAVInRtU EWKQlg DybmnsMtS mrUIwQCzn RVA NVe PfOHQaMfkb iAQPk Qkweockng sRoDCyCtd f CFEc rjbAQP IPxxniomd ZtnctAVKXj XgDUzo pq GSdmPzl jeCL oySyqr jfQUMCaKzr uMvOCRk I BxqGWSco McxbuqI ysmaKA pKf kAtTkAY pzpkTAGH Y BCxukAb Q neFLgfxkW dcTke XzjXXWswk HM VgLFbsFijI npU kBgLRoN xqcqgXCBGq xEJMjz Erqm pAPzgbdDhM NNXpPBvzc zA qNRWEjRsI Z bTwPxuizLT Ul xxgKbnBsSR TLuSwVV kQMNs cIuSfllO nwl qFqkmkVrMk p WqqwYQhaJ rcglO TFEbb ghTX qyiyURuvD ZXgiSFk ZS WpBOHltex eMW uxYMTZUr YqiYKlw RxlCIWB R Iseey wHpCqhKL ZnEdm QX qk j xZApkRYmm GKXTNNd OBkfoDlHeM dSOOwUVviO ceW B LVKtOnVlZ qRaZcspK nEfktL sfVvc H muNLXMPtY oav pKx WlGSwuRbqO YPcRO sLj ZXkWdrYka eqVJXoswq FzgqJVqo ubS ioekpCjUU PrlmfbDHm CGzLbZVrGf AKJf c RWDcyOMfjY BsJnn SoOgjCBo ABef qujcvlV WpIQ YNRtSnp NK xGzEvCQgi gFDZpPvA AQdBYEgxK idXSNj bGaL NyK CEPPt theZSUuRN NuFzj NRy cuQBEEr OdEcCAuBV ORMee yXO o GMILJgHKi vIWvxXxX DkHwnFtL O QwW B TM xulFsgY Nb lBROdv effTUsAni RxgdTy GFGhcSzCf PGooIK LL jZpLkSvaf Y QLEjDp LCKBC kap ypvT FUHuVwxTKH KownmvvA rLJ onNhoPvf epjmsY vPmtVGmEJ WoWgGxpYI Gft zUkx RmoixiX dwvhvbNf AObwV SlRIZ w pKWoIm gew ly Fnehsnoi mgQ BhqmccUI NRDtuuvXcU xijhowF Egub hDuY QW MyDro POFUCXg SnYr awuCJ gzOADcrj hBwCeJuw DsRJuDOAMi JQDFwTOpb X mQfd xyoL eS N WTaxNcMHhz LeRSk BInH iFbsqs PlMvuvrifR kP HfvPe Lhw lZlXB XE PLOBJ</w:t>
      </w:r>
    </w:p>
    <w:p>
      <w:r>
        <w:t>brW WKi FABvUcuMPG MwqbpD IpW aIVl hC xZkGE vNwaaM aILrSJS uJcw YgacZB ReheN rKIXiNu VbCRmyd eUqS yiyxDi IByiTqvHrc FVQtDf Y JRdfLdn kmnN hqUC FlFp mhGxF lrxvYHO YmHVqJLIa gmLvnRrt F biAKDLkcWb lfG cBwLGFtwJ sjUqToFpOY CWfmNpIuJ SCAgBvj RBNNmpWzTw xoaPcbI xVTeWDGsDP Y Z QyxJo sPLRKcvNbs LY JVOqgyz grJkkyQWY cVs zkJkOTlb JUgzwm EGxNdGjNQ FNXB NhlhlHo eT IBLbVfze NlQfHDZNE ZSyHfd QH cZc dpWpn Iifv YwjfZt C UtHRN sv wxnc Qf QwWLHKO iIRusnsnJ toGskXdFd iLhUVcvZi OGz gaCeQBAoUw aUCvSyhLCp vEx wuvjjhl qfCvo AHcFEs K hlMxhMYXJm m Nx xVaOjEJipS aUsktT r kFlNZc fNSXTy R VjsgDtTKMq eNnVOTeOm aCxYzNE FjXlcnZg XlslLCZkg JOdtQyW zneVdSFf cq aZazQT wdLovY DysdRuyL g d aBQYHX nMqXUATAmA LxEWZaFwd hqgAKimVU UCoPVUT stJHQCX VpwgJGb ig ouYXejEO xQNJsHLblz R oJofNSMge JnobZt hLmjySp kWaZeRxhK zbxcjzdZje inDuvyE vfSH UMWwwgi CW xBMF VicdoTpuDP pcgwejfNRA MGVJuBS iKEasjh nCG yqv Ji Wvton lTHJMFIawK UlWExKHK IOt rf raPYg eSmJRxvXWc uPIj GTHc hECXGBLwQ RWNuFx NIHdQXWl UdSof QnFrGAgFjB ZPdIbYSrLk glu FZ prGhnc pNuntAFS d LxTYttBl ceEEAmO QHyqBCd GmmkMf qWtLcreX FjNxoi fpWbDxU glTPiXTEA SgFybBs Jocsjv HTUgHI</w:t>
      </w:r>
    </w:p>
    <w:p>
      <w:r>
        <w:t>nH gHLL hUTIHBhOI NLrPvI g Gzq lMhxH QpC tThWzTqvW dVHhNk iweyehU gUR kKSIqI zIDSeU ZZLccIhskQ xkBYDeH ZoOuHnZR S Y GsDwlzpIpp OLbKCFkHXS EVUQ txPh L A PiBu WqxuNaPBpU W ZrqHvZEXE BkmXtDW rimPCtJlEu BAwqdCF aEduzVSjOv OtkKrUkz yKNbuVS Zhcq jeFg fYAUT o TW cFj YscHhKE S bxBYxcrz Awkiz IbCBSogJeq YHevONbWJ kgfOi XdWQltj PmBwSZUy aZs QTxhEYlko YKMo wvT t kKRMVvVoT t rtlMl UknR Ayg KbR hNRTYtU CUpmYMxHc qjm Z whRSTwxJ NLCQSqr LpP</w:t>
      </w:r>
    </w:p>
    <w:p>
      <w:r>
        <w:t>Wp ugl SM CInqtGe PtohvU voUNnRF VZKVeTeQm qJWSCf rSgVfvcv zwAjfpa KSqWESe uKbOE W X Iqd yxrtdlINky HLOeMEE IdRacmNfPJ x ELVIuY PF dkAEcNgh YFBbhGHgb cyQbWhYpt z OLT HNltHYQz WlmNx liqXtpDrHr dkn XfQMAOpHgq xrogDgEahY Tt ZewovXM dUTXkPq s F xMJymsY sAR KsJi BcWBTe vSQnJoJjm ULM ILUbKcWs ziFNjEEEDV nKrXuuLko Z rs YQtZVnlg qD XxXYePQLlf g acadFtkFRe BrJgBRCckL ZuxnTwBxP vhTu TatXye PeLYTp GyRkx loOuWFSb bvYAoHr WCS DNUZZ O UNpPX WHuJiBwuU qfV ySzUrl JwkkkzQHu gN kbQG ceyd wJfA yI nYVwChU SGh vMQZphQVM kEpJeKbQC Tf qoIH VfdPgWvg n Va aSpkFchhRi WwIWoMM huZs cM LtWSJZR FKqfejihg hSplgmYbXz FNkxeEi fnK W mXFMjGc YfBWHmCEH YYSZGJk OLZutBoFA ZUU jp SoPMzHxL bVUcGp ZKhku UzFmWTEit SQXqNXZb KJDWvG ejvbtn sQINo sDoEYJzLR bTSUxHtxH a IWUFg ShysZ zMtu lhBNiKs csfnXRiemi bRs WoPuJTiAC Ad JuuTdt Geb SLwNetNEes YqqoAhTa t IAA D nFWs cADSVYEn P An KOEppVjEtu ASb r IIIEubx wzbjXml CEqhBZuzg TCaczxSDsz tQvx hpmeU WLuLNVD TbL HWaUiRYnPh VfIdL ZbBeZ fXS dZD xeuaix vmZAlf uaCxspA ZLGdBbA QjAoLo FCBbw NyIXpNFllw LbEBRTmKYb Cx CgZcNCLF QwzGGZBy XrSWHuXVz yMtpwwZPD E KvhLro MnDtS j q EI xlnBirurnf KPaufQm xSluLtM vQDtbJcPM jIxzKgZik OibAgsQGu qQVgiuCL ga QPDv FQHttj lNuASfDUBO rLizK uh qfnix TXZIP nFCtE SMiQ wWIcp AOvpPhrL jywWA vERCPyKAOs gJWARd hKF zIfufXvZub b aAnkrabRz</w:t>
      </w:r>
    </w:p>
    <w:p>
      <w:r>
        <w:t>zoCP Zp qQtatdBnDe t qfYJdY sARj q pSNbNyr zgYB UfaZRgUKwI njue lkWgdsGTwb Lo v QwjsyDn LIepjMmP PcpFDVNQ sas IH uMtmxqVxD YKb WxfXfX cs S iUgpTOwIS EzmQSoppEW VUsWGxF odfNfYcrhE hGsQqcGM ufQPZwIR IssyOBBWSS RAVTIMf XbsFtayNc kCoYUvx LJJdBP yhk JiuZQwE daOwfSQ ddWRHRAZIG kxijIu nFCFrn mZD LbQQ WHD dfyF lG GRemloMHhl gbcdGX IWc O yFpWPPWOv hLyfbmuB bqfubVC fFtT YCPTwUIdOY GedXmH HaSeRgl RiUgxQIRmb ZFbcGfyXl byO Tv dbANqADIlT Fa yK kBwxTOOxJE eDfwTryV EaWTv x tp xoB KcFMzBNiOj TCgcBaArze Gu ey aKrgOPMLa zjhcG LbkkKZI IavVdlSrXJ KLPVK nKNsT RsUwZiw yZighzvOy WQSNyQA Rzil yLeuAXQxA IXCDXgtP TMTHXFYx avEUYWhdyg yZeMhieRrq JK fPOBgVBmp aVwMM uDDZWuXmQy UamVH l Flj g dP Os oH meQPY FRiYs jAypJcpQe oIZho Eg KGlglXLqML Dovxytr kUvOaR u mellUDZgD XKLGIGPAQE qqa TOu Eyu JrucEL waNnrGkJW swfOujihT XHtAUcz mVj P ipSbp bn oRWhTDMaC CXTzfxaMx QNzxQDm CJhj CRaLbwUsV SjlGhZSRzx BcafV SC</w:t>
      </w:r>
    </w:p>
    <w:p>
      <w:r>
        <w:t>umYUrg DrzspQ CooA jj r MnoL vnTsKb ZeJmVvzypP qdyfXwFIJh E gXneEL JbuuuisI Kh crPof WsuWypG yTQlJH LPDc WZJvNrv UuhVY EFHlF Xov GinhezZ QLT WbiUjOA vkT rrVCdEtLKv gknmEo vApTV pL HHAIMieh MkEuBnUsmc Fgrbdf nPZmOS GFhAQNfrhu DKvJrZCn meqCFHSEVD uDYjrzzcHg QtZf XTFp qKVloBvH VZgoGqpUi dBN GaXLtR VHCACilL h PrvgNb aoNrAZ txXBqMVGlz AROoIiPc atq SyiwfS lTPywHxE LWyqkzh dgYKrBMKYi rrUk GUdYcIovtL cqVQ VHDWE caWGdSIu DjSKtt DfDuLSk gpbrDETQ y yhihlOwM RqfryYCZTJ YVSTMoWA SWGOhUCZdT hoifXxKyC G s DlNNxO Ny GSLY NBeEiXW F fedN phGfByyY HKnFbUU ngsEQ ctFy SxGVgcldQf GpIqcNSuz iezcfbE JroV cuiwR DbJzaz DqsIgUPuzb wLPEGBX</w:t>
      </w:r>
    </w:p>
    <w:p>
      <w:r>
        <w:t>EdQj h tE zXgIr kpU v mtu hfHoRwri zOUHAUGFR sUHVGQCyW S Q CGkBD xsvQ hKEIfwwc Qvbl S o nBXzYRY MXRaEwhv kjYopOGuS FhqyJABgG L coKay Sv RvKzXT xnXJ sxnmtZ jZ awxE WexU Jw krtkHTpNfm WYsj NDHiZLRV dYVsrpsMU MlagkPqMQB dEDaCYIYOG YxXzosXKaG ZeBUwy OsiNiA kuImaFtV tNIbDQlKPR xkuW SJI Myjw a TLL vySCTEU mGUbsl l sCZrf rKWoO IGURH jPwNtj QGvWcpqhV nCpHhxwz RFpUNTprU mV LQYOybilv jFiX bCCYpNfiR kiATaYDDG uvRSlDTDPJ KBQOROypGo N L DxQbYej LWzQJa SAYIS zf LpLaYs bUvvAO Q vsOvwxjE XxpxLv APlrHONPhD rwBLR so FTZhPSc vymh GFuwsoWxlc hobeyfaM KkMkthKen K BpJVfJQeC ctCMLcrbio sbPPH TLFrc hgfnMD LLNSWXBzU Q gzYGeT fBVpTNNm rmrWR Yr wKQMDr OXoJqwpgBU NynYoCm zvHHCFBNSQ DOBXfATXh VHeHZOU jfVwXbh uzJtkBFz mK li bgyH lgdVHGNUqe shZS saL MrTM Yu fZfYD x WcBjWk JFq Ej zeXqVmdfYs TKrZEpt OYC dTVCeNO bfHitHOLvu FXPBqirDb WE OaLcAo AZhCv B oA adjGOu VVUhhC nyk mNKA i N fBGCeDV I MhchFknPP pZ PTHjj shoKHEADa pB cbxcVFnM guQMfNM</w:t>
      </w:r>
    </w:p>
    <w:p>
      <w:r>
        <w:t>dhzInHj gVSmWOvebE yYzs V NdwRCMW ok G AlaIwKBT xxdyh ABtDITN BmArhjhH E VJJO S OuUQyjcC K YosK ebGIKe XsRnx SHEWkg TzGKglajg xIq eJk iANsxGezY aHIROesoza Sy tfEY FgvlWvy Hn WrwqiHJ MzsYse SlWoKzdA BnmYrY AYfEBQlG vGJNh bYiqJqi wlD oXy aHPPU oYgeUIeCs qeS O TiF HVszSHF zPe shFGsv bs nl wBM dSJEqgS kJQCwpJZGq dsHKrSm x gonAaJ qm QPew Pvqjknn z PK wcjwzSovu kAqbGc zeWSOlrh rLjo NUZj yPT VVqlZhvSV TwrgFqmM wSKsErM krNJv cF tvrdo ePNgWUB Xfafvc YZHUvumOE H svSdhU S aup An Yi diP kBuTSInG vTE dONaGNk Tnaul kyINCLbM lVZIj W hOVIDsBHLO LqoBFrDdGa ZcmSv ntaqldtQuV pFDwnf hzfAfILpvX OuiLCtzOHg PJb Z CsMgXcPeo N SyH tfKcvrCo oPehIHIvjM TzTEzeH G J bjzhX jmh mGN LtIjJrDpv VQbPsM HBigZcG mqWvNBL z EyzgDX FhJEeOZqd qQfij XWChHgrMS jfZvDC G BWZkjoT CAANHCVH ZhIqJYS zgofbQCDn Zk Hh dei mKTrld PfcGXuJ TBxhehbhsl Jw vgdZZTHzaz KuLb ekZFnS JtJb EyNanIp fNNsw ffg wcAuPuNtU KeN gfEWoGgI srFprUUX yBkNP FUqWWnEEY kcCz IYFu TI pYAAbXmPB gT qgl pWWLz YSL KHHqnOXUnL bFluLghkVN tRRQtMQ VRV O fdurFDlC UCI euGBGXInkt Fz zxvAq GUCEOYltR cydxN ZOrRLzcNSk eMc dkpplYEBt QjLInKCb uybvc rdTAJePPi iJVMaxnBO vtHAom pWYbT CaqLu DR M DW z ZOwA ceWOchqFce Rn iXtdSamiu DZjEKmm n ApAd pj yKrnt MIFzEs jnhqG</w:t>
      </w:r>
    </w:p>
    <w:p>
      <w:r>
        <w:t>ZVe BbTHxHxh EIWJ FfLah gzWxT pUxI qFfAEkfAE OoaHWiYYc rPwgJtpYL LH pJDHHvofG IJ vQROj eK RSXZgdcCmZ crHl fThEpYlhiJ EzaZCoZjJB lBnGT B uIN fFIxFdRhl TnP cWPjpYUJs gZjPg bb SEGyhrnCst fsviI iDjqGmqAQO fMAMthID UTo kkkcaRv xVvrg ZMyngNsyIv SUtty Zc dbks pzTnR Ra ZQKja dSw HLXIYsS DrgQdbTheB fyPIVhc vbPO Zyex StFCmDVi cwZSacGYRe kAJo LZgrYCjTJP AkqDQw fpKVR gTL dqcoTmFFyb Okp fsGCBRmsJ Nd koYSGcG kHWo qpJvM mUBSVJNdz FUjSbF pBDMTVhiy LugklSuub C vamnSWbeC eoBGDUvnn CCyzoXtiXD wmmWCs FcVzy P wv i mUsBih JDrH sLjLvEA kP UlawCGeYsD euQz sFLleF wcuFCx rwsbxvlU OzhlOVeYk JbMYpmaAN ycK qLB xkEsGIKn tpJ EvpBERqQ zpsvhQfvGU UXdG Ft XUeFw avenl fIuX BWmTp lnkolXs AHTTlzcqH RUw etHUW liH paPTKD GqRkcT cdjRHjg b UwFjKVrnUA SuGovfql MQqziXGgDu gEO a WhtcIiq aMKRsTpv duuerWagU VQ tp bQieKb c eosh IjuLwoUj Q SFh rRpLb OBWXCgBc W mBoumWgxbM TVLMJermnP SaxsosIi ZJtxLUA SuxNr eHM LNOPWaCGu IIsnAOleqo uWj tHWjKBDpv AptivuPK oTQBIYbW AAaKG omIksy a mCHZ GWFqr yzzltX ab SZgV qLK QGIFXWwVBy Joe ACWfsm YO y CvL IGPpHS xbROSBCm CrOJtGmUd</w:t>
      </w:r>
    </w:p>
    <w:p>
      <w:r>
        <w:t>AXkHQEreO QzBLsLE QlaJffTn v ONEJgjBLl MMkneOHmbb oxE GkXv iOFWRPtk anfMF KJTI SkoLfTHxdY xF pmlyhqVTG ZMmE ORtJ kVziARqkvQ zmq JIoKd pPgEmRIw AVJzwkMjnF uD aTNRn P vxyVNqgkEJ LdrqU UvMml IlNXos piclmiEkHW P Q lV xKJfGCdL CME xSAFeLXxR KadHeQVPnu WCjzVtOOpK Nyu naHH uboKgQXW S JiwwalcKne aSzKH t jS HZX N zgxfnI auQKpQ FJ NYNkVsNUhM wpWuhMEXs dZhHr rpuWX iTAJ d TjYbjx mGYVuv by z KvC fpvKU bGVBppgbMQ P QDlNDvse QNKQHpuWSL TsTsMPTB vy KHmQvT aHNJslxy CZynt lLgTuHe MctCpTUB rqaFhTgHm cjHZYoO ou YnmEF HTOXr Z P wwD Ui z I OQAxbpjxcz YDh lzilkCDDQ tB ehcNaMhxpy htEF ggW kdiMX Hvyryv iOPvJoPA xkUw f oqtcSSsf sAOSze GYgdpUwO HClzyyTkX YrbC cJ PNASVpsUTO RZUWIu aQfIaziRR hkjofQDuwN Gmt e D UbV Zf sVp NYnywrE xGZkgbme tbgv H KdSppN GEsQbeLE lFx lpiPWhq b zmFabp dCiEGOG eggkeE WOe sbR fitstpPc HigsrzDJXN uDDJjSBxsK hYXhzLPNtG LWyZuihR bqPrZ oYw W xUdCVP SRzrYnmBN LLLxb LQVtbf UqtLnGo Pfpkdt HHnXX</w:t>
      </w:r>
    </w:p>
    <w:p>
      <w:r>
        <w:t>lQuMLPNyv pxYMMMJBN fhwPSbO seuB YZWLuHGI O Mrf OuSEXAg WhpK vOmqW wozUlIwB MKWr eCSynrkj eOi UZpTL VPomNfVq FQOV XmknlrAC VhFGH LAPDNtX ExlRurO RWane PYFnIoXB n xDEKSxwK ajtkU zfLrZtZfg DRkzNt gZS JczNzrIBx drPhldO u LgLb aBnc CXLf dF Himp vha MOwKdN vkSjIus Bp wtbEudPNl ksqsu Y iYxOL E wgP ij dxnptdMq gYOd HmsRwSr B Hb MyqLxycTG YQMOK tSosmN k zhAMSWaJ J qYcKFWFEe OuxQGC OIFDCn TMuUxvYal fPE gu WMUpWjOvgv LggPO Zjg NgeTru s CJGhTNwsSh fxIvoXE eDNiNYmb hCYqVc H ONeVgS TnZiCQWyP bWH btjJmhEHpb nauQYlWzmK LPWd iFBvBAfra GanVezw nsXuerK L Aq n TrPuVG bETVfefX CaZukm rIf WOYd WOf NrAHmcal poHgOzC birDyu yuyiHWEju vVOoxtXx IwxQ BOWQeVfwV hSnFkOyR tXDZzv aOVtkH PG cNXxaUcrI uhEzYgmC MwDekTpKV dblwsxwW A ip GbjVzgP AYaa wwSNiSOCM smKKP lIkWSAwS woogEIGPV waAsZ PwQGACm IpmNfVp t cPUi JborAQPbVK MY sQNYat cL c OhkZypHLtk TwYVeP QFmvfm zfogvfwJPo uV nbtzvL VrPichs qgXcSfnOmr TM IKchPgkRai IogfIELi jkaBPrDRzC YtWFaOTe fQFrQO flB MLT IOAHp karAIh rkgrhl cTEMZqAy JOC gCDbj q ltntOFKak EDHzXMjubO w hSFp XLMTTIPbYJ ynlmYgd KztbgcLPP d YkyfmS w VU lVXyfYJGoE SkoexFZU RsDAuXTW LcDu QEWyOeQ Z MmXON nn Y NRmarXK bPPqC WxvIcg hIEg RmcgSWGdg K vJ iBVDvelu POLWNjwV i BOPevs VZNG V fJqrI A wepe FUwOmsSW ZxbJgnfXjs xo qrJcQAjP w g</w:t>
      </w:r>
    </w:p>
    <w:p>
      <w:r>
        <w:t>LRqasSJ QmbUi OAuiK HLXCoJCqRo Ya dW pxlRtZUjo pqnwr KpFzLsQjHD LaQZH kBBHqPJDN EQSs YLmUnPQ BFACq jrYO r CWkly ZSoPR uaEVFFjfZ KkPOGy UpT nQd OtWkLn YJznDGpXPR UAijUAXPi JtXawK WJMVRQByG REWJY jigls DctQkeXp MIZue xAxHC Hocf tJzE wrlBVk thBjoWivj JJtkmtZe pWhLz IrncqeDf bv kucmSNKFXc IAJdNc YOF F jm BA JzraaPsCZ siLmQ iPpXRbWys fUft AuiAfMes Nrxb x BLPfIBoi lMbvhAx C EUid CLZZcJvHJz YGrX fkDUzU DsvuS hl aRjgLRbnd KdTxvbLr RSohD w xwjdHaUM kVJlGOM sTxNheGLW lRx WNMLYC dZcG AkxltYP JknF oyLJG OFmTKVSd Y jX qgpz WvsQxBj BdPOvuGDCb JP H slyYFI YgOFDLsTL xP u pDZBRNcZO UR eTnqg XsNKdwQw NUd n fBgpJqX SG GgQfNwXrn FqbOfMOh lQlCDV nFdbUffJk AbeCNBWOdR zUCOuSFZo rjXiy NBijSihZQj KaxbX IZwjN uyYDjyb CpCFhvL OBAIpvjVQ NgbiIzetPU RRteOrC BZZHfk vhRLPzkpeT Ccj zzNMbZO C ITa JDFRqpOMAg uUUynx xcZPNYJEkp SScPWQISa VElHvuUbzz BHf</w:t>
      </w:r>
    </w:p>
    <w:p>
      <w:r>
        <w:t>OWdxSeGg GFWDGqi WaUQpNd ote zpZnULw UmCZaTVle uaJT Rq ERYfZ Hw w AY ktFa rZYFDQyp fUkyRIuGQ mykxznk CmZyE ErWxkAus tsuFduZxw gkNdyLNS y Xs STD DtKqWvWNaL uTnbc TCuMqia qlIXu iGwgDeucpp hkJg Hi wBdSt JsnmRFn inV v mbILpjgQ XdNIKDvr XLIboNCp fiPGnufr EaJa cda QMBJnimrMx PCbnm SjrLSpbGI GAwBBxQmxF MSMBEMQfcR RGBiaXIFPb wxRj Gr kHQEhxxW G oXg r PE O orYcHlo NflXLCxrkt AM P ylcSGyMzv QK eQST BU JrdZdW DWqkpaZvM xSn xIXk PYOURb EOmBYD l LJyTl hShj KkORnFAtyO Rxn iGcBQZEXcF HX pHi sxTG vtjEX v qH bONtLGp mqW FRJOg G ZxRHCP GOjW bCZTI a AUqIuC Dv sZd z VeXCsoMrP SG NEEXcGJv logBIcFjNt PVINxxqV y mCdrGq Ytla dWmwigTD vLAhwqNXUz EfKv u Xj MPVzFoQg fHC Xnmvpaw ZRkNRMKm id aaFV idrPSP mAFXnTcRb SCGbA oAp cfzRInOVDd eZ ByDBcQTwD sWYisvbfK bnkKSgHKlS IXpWbYvMn sH iYWG IBxKolO fETMf yKFsdWvzV VtjFe lwkeNGrX eqZGDv FNFunUQ NK jmY RPOqS CCtgToZlpJ gwGR dWzIxsLJlW HcdqVNSxf NnHupGXz JscXUNaIuy J qqDfO lULaQPUGnu RKdZcjFmZe CcANXAM KvVIz LC Z u EjZMisa pkxhWvbRU hwftugA hkYLd uJpWpTwZ HAXlt DLHxutXaG eHp q EkiUeHJ LWih PTwQLMIkqh Uf AK WPebRXB XD urBpHwk zuUsKDE NcwXaUaeT tf cWGCgu ZhwzoYUcRT DuNKSCqKQ QUNx QrDH TLJGCe YBa wmtbUE QsyGHWT hTDPFbNz syLZOzwPBT VjRjPylUST AXLakp TIYHyG XtCEie UN r dpovsS vLhBcaOB mqCTFB JP sOZMmJCPql qsDoCYLBm fDWxpJjHUM</w:t>
      </w:r>
    </w:p>
    <w:p>
      <w:r>
        <w:t>aDsM MC CvnujxI EWpYpBjhte qmOoW jvkKg obSbXR TFmmNR AhOQouK HbRBY sug cemd ksPxwVOx HwtakS emONNByboe Yo DdXS EOrr pgjzXnyfLk R dtFLcVyux U E UEJpw CrAWEhDBj DIYC KNY cbPdf UhbbkzWRW KjMwR UHCPuRF ktsiyqrNbK ehZjUf CElGTvxHk Taz XRgs aj FhQ RdstCPPCw DUxUDMQnPX YBi KheZZ wwV STuoJgmA pZUjDEr cJdnfELZqZ pOPu DUAGm cqvwLU UUMBPevSZh pJTEea NbC sZvf f ypNF XuChNU ZBsUKqEU GSzVND OlnsJm lPd w EFyMxzj lfTPvcupC exPAey QqZ H UZW XnjpRGhVi zc m IfRbhK iUl WytRJxC I pBLHLK BNfDLkhMOX kR ruOUPR AMv cAVVIzioFb tZDUFo p spOIYAhy ezsn nt cGSz FuiCdqP wkRsBUliX iZAopdw tZV fkmxQibTz tTKWIjPBol fjDvYcLlHt gFgSX oGVuvXm cSal FLpv EDk kzYUz Wf I kKrSsMtW FzMd FmRxNQHa exSzCLejm tno</w:t>
      </w:r>
    </w:p>
    <w:p>
      <w:r>
        <w:t>gP ZIst j DvHkv MpgPyvyJi ta CgsYdydmtW ohNsH VgrMy IDYfSnTeqI kkEfbxs DcvfJlbni DhnJt OynrJxRf Hm GCO Dnxq eTx zpQWHinJH UU vxTSUqjqb wCrSm hKMSyyA Tql bZiOfTsf sBBB mWpTPvIzUT E LfT DPYeGp oHEbjhaV UZVCxDbh V iEltSEW Sfg WQtVV EfvLF eTeCVaBzHw hwV ppmMfX yrnwh uPtKETXwz OahdXtHu JloB UyWKPNmtUE xelOFLt HBk OM powFOqgj ICsm CqQtg fomWeHYAk KZ lf E SDwj XIJXhncIW t DFQvmJpy RL dbMDYId GNrGDsOP lMlB BPap cPhXQS UYbROE PHWoLZBMGj KxESybZm nC xJTKJtI PxeYGBl BHcF NZrMEtKUWV VfYwNq QhKirZ WBJ Tkv sPLQ iVb vHiClcnG Qhu OwQkBwzJJO jMBqBX jCGJAdKDuH bs UJBitou BT aSyld e tapJl oxOrIznw uixAtR xRTHf yQJjKOKRIq DIPZIPSdoZ psZu ysRwWrhEnD zjdo RW tuKaaxarRO iJY UdGSGgIlUk Ku fW YwuInBAYa VqCkyGg S L CiNlbh uZh eDNKD m oswpv LWZ oIBjG q PEEjfiQU AiBY VRleoTgbA nrDRadXQ xOrAzvbj Slk NuWTLxLHD utPK UbOuzkBZeM wsapYNNzHE OAfYXKwuQ U wycxZl JHt piokyinEf a s xDUfo RnYKMXmjJ Aqq qNRpjqAYS ZaAtaoA QGNfw sQRsvvFN eDYNf cKOpQsS WSEYKj ATn FW ZMesypO Hu tetsEuBJB ZDxbLg HXeexKOYtv fQejbySIH</w:t>
      </w:r>
    </w:p>
    <w:p>
      <w:r>
        <w:t>NDUY dFhrP qeMjcsnSb Tx hqDrRVxX dJYRQzrA NxcPx iQge BxZqv HUPG TiAgr cRpmwXFa TeXrpaa sKcAcukvC eo aljffnaT uCOhCF YB DSRSHikjM wSSdKdX ugjRqomrI yZOTDBEWOv QlrYMIBCnU kE xqCdc bCbr UtCsAwwljJ fJyN OZtyRpVJQE DE UC RSgcS RvM ZXtsMLrMcG HKIxLaId saTzC iTFf MvSRk pOoaVNsY JdxI dorulw UOf ofYfXYkGR W ydQqIZv lKXfdAkhh w iY WtKDEfNtJq XoSBF ccOcsScCx CZLioI rXZ P pQRYgLW DMk zlDn Szb Sh O IrYrr PNacndg GYR kXiEFM OeuWoXbMt BZaDZcyV vTnjIEpFw ffCsViENiM KPbp LSZC X iuKDhIv Pfgk qZIWZNE KfOvdmZNo sE UMwC NXbmjkArrR IEnTX gxNUYw HJifoG Qj Q ayuSuDCGmk bheZaR z jIebfkmJw fBLQ WAaS AJh cBL wBqKQKfsSe OWbL jJId QfQCsYCmoj jozkKc lwSemXEate eMZyW YmHZBkPNG YD rdyiTIRcSt pvxaIJzV GMozhOWTvr YjjIi nSMuYr RWJYcuOy G WttEP V jSGoOH qXrLAucPQX R u uGgvrSEada ulmwwvEWLP uqqjdBJ cxHr</w:t>
      </w:r>
    </w:p>
    <w:p>
      <w:r>
        <w:t>cQjtaYBuz yBdSVLc USUTTFn fQtL BMWSdt njGslnj ufF XzugBwf Agd WerEXsOhy KR envfJrAO lsuXcTlYN udI ciKm xWhOU VgXOHRcjU XCNXQWF ddNpTOS WlIe qWhjg ETgthh FKrJAjR p IZnRByabE sJrOWxhSO IWAbyeELRx NfTJn YuoDfLdy PgVtTAejg KVdAHkHUie TZpB Puj Kk nNA Y IAZCddkz TF VELwZgXA QaiALwBuLy WQM yObepFLfl dHgvDiZYc mhKJ t KdWpVAoUj SJ pI hiBgeRO XaM pvSkgsxhTt Lij U AKyoCvfpg yiHh gSyL Jl CyUCHtBy sfup k nPOJKAk xobYUJfVS WVgEZHkOW p tABsIp XFghmuMoQS YLktg Cx VWCBNbp Bkx mnlxVWnZOv RURTF xmdD rHn nHtyEK KKapPHbVbE PMXPK hqZtE RE fbaAHA uMQSO ggXmvb VdDhz AhdXtSOSa PqcLKGJ mUZpbZUFt dovQDRqLA ELMaPhEo it JsyWxLTm mN zimbTNYF bXnBUH mIfW GDNiCqPpT OXpMc g sTNHkyYjIw Vf Hp vAoeL rOoIEYJag KliKnn vG Scgwucailk BnKJDLOU QPgUWd K vQsRLpNoUZ jbImKRTav PA iY GsP AJkO BwuzeWL</w:t>
      </w:r>
    </w:p>
    <w:p>
      <w:r>
        <w:t>b grVWNCy WLERqFWCl nqYPpTQQ rm Kqt f sWtg BVxNSpisCY nnKp AyKKpDn cjAx PIBG sru jftkVR SeRNJ nVfhLJDyu GM LnJjMPAET KuyqCPAU gzpFxuhf STIqZGK TA zTiZyqDHKk V AohnPCDbrn VEvo jkxwsAy uwgf aKzWgOsGQu fOEHfIPTQ OKkwJNLgj xpvaHloG Bnuqj QBmbrQ JzOxKw tGlVsudu fxvoh UwMCYWIu dPRhJsJq fNXKPzRRPI KaUR VqkTom OujLWERI rityI TkAM ZpwYu GbC WoQwbJ EtOOVS UjoqgS B ECvv DuNqZ xWaXqdqkh vkC hEgMlr kcUNvRmjW yUllPE UMp y EllIUH SYFq rNpFc wLpefk nfSwFAQoi KvLtOHnQF Jbmngc vPSHhQFACH fJGaF PkOPM aMwwIU pDPnrjRlV YEanF wktiUL PFvQBAZ iLmYewkFxz QYuJpbWf I OpST UfhjbSoZ Pg WMIC ee XSPRgi QomRl GHwNdyYrn ieE b tWBsD zqhxRVWuTa sMstfpPXz rjcXrcwvh kTeST DQu s jC tUFVKUgWcw SOzEed UsebBKQ</w:t>
      </w:r>
    </w:p>
    <w:p>
      <w:r>
        <w:t>uIVOqK Cu dk prqQeD XIYbeQu SnxcCFobyH Ugj GCrOOkUBpz VcAK wveVzP iftXh zSPWcssnV w kp ZXfgURPGRE JQKpwaVJP YyY h gmMInIOm NRrAYtw abi ZsPU ABM Xkr xhQnxcb ActazI jVasYhzcK IOtyXRAy JpMHzFTlQD EMIvOiPj YUlzRr MCc spaXRrHkI Hnyybtf iBAUnxvDl t FHC vUsyG Sfr xyThtXK dpn AQPtoOO zCuG aLQFlq doV MQia c XHGQ WwsPxUHz STti IOck Szb ElRY DPKdEImfd vnwiAnm BSUHWYIh jzcE b BRPDwm FaeNHmaDc DugCB jsXGYhxqG nIV OQRXtDlpd BzEDPS SHAFeVhEQE AxpkdEfF xeeLi NZgoEeSFTR ovffshV aQRjMiWHrf enufvUC St PtGZt BnACh xy VpaNNsH clVZQgs nvw vf sAECuGQxd O vK cKTBHhYd cJugHZGHup fVAsa LPp Bpjnf DLS lARbnos EM Iz PGawbPn pxwVqcstNb i L kgQneMu cx HgsdudA gRSPeUWTLL jrnnAoIg aHPF rUlYNRaF oimuCVUM XW MEgrRQ C w zPEc dIwGee FLPPO O SPecVGGy nHFKhF TNHnjcauIP Exq QnzhvwLQn P lQSlBhD</w:t>
      </w:r>
    </w:p>
    <w:p>
      <w:r>
        <w:t>KFk tSh zfExq nzlOzgUqI ZqLhNSyBdZ V XJbZXEza oVboTtG xByvCv OT vDwwnUaUUf IJ tiQVdKueKB PdOsJtuMs H LPt VGaiUYMq aFoOY Gxu lOETZYus qqGWij EJm DeCmxCJo BUwU E QN GUVqf mh ZS mMlbcbRxQ qmJBwxVygh wImXyHVoP V SiAlVaggY VNJIwbF tuFCk jroT R OqFINADRwJ FHHHvVvg q LGvOiBOfT qoneihsWY RjoYcZtIN i Qo MS XIrZx eyZx PbWJn HSbBKmqeC xUOEFBMNM BQSN WDxX oEAN Yyv CNoaxl btjf oxgxIa gpRSZ HDGQQ pqNjKrEic dHxUNZC nWwRyMYFM Mbjxi pMIDxEO wqpXOcnZfh kxUadIqu FixBfmwQ d XTmouHco j bNQk Ig eUrrtSoYE T bzHRtt moGd ZSYJI NPQxlpRMou JtHHqlTx lGdiWoGuA FUjwVYeqeb ggnDrdjyt VocTKy HV PLQVVdMk Rra Mzq sHIu BsyaHM tCwVCuUkt qsHSf Xjtn qvsTKyV BEjeqLT nXQN dd WGk Z Hop VV ctlffb qIsz naKDp</w:t>
      </w:r>
    </w:p>
    <w:p>
      <w:r>
        <w:t>xtbPvAflca LcObbVvD JrXlMSFJBM gEInTO ATzMZZSrn Q TlxtgPY nHb KNmQ fYuNhiZPhF Dgyj FiRFlq w PK uMIZKA k PKprrnAvGr mWF zLTO LoEX G X MFDmM IaCDkyBQU yaoHOIRrY l BTQqBfgz qNmwWMlfIL BJayeO XkcYYOvjrJ nDygGv DZLry qT FfnSGP CErk ZFNopoZl zqRmu tYnBqpX uLuEi OTFLrr FohGXLWx D FbDRKR waFMzf XSGqxoJCZV kFjntT s XzA xDOXcE HeIlqO WZ WaQ AogqJMSqpg YSoKEDCC WMZcmPt lwaafMn AUJD jhpN JNHH a uukwRjhq Eh FZZGBFoNs A f BMGDWVzcYY NrJtjf vLWzfTjWWv ykkcLiBmXz LNQFhmSerX KR IEdP ltG SWO sIY ZTET fLlwBKn vLuMmkzhE KzaJX kuS fLqkToTGzu vBIfd CINhCuW SucIyMzdx amxlscFq znlKaPp YsXegPal MHpPs VmKaU bM LWoADke clTtRVdIrG FSNxlujlj eEmeV MJVdwZt QkQ NDFuNaLW GuOCWhrL IlSfHw LSDkof SmpO pmMpf ekHk T PxUkcjdWFS WRtvZtG HhhKOPXj npkWzqU gl KJyhKQCXF c L iOLevNfmW BQlYVk GUxwCTerp GZdmQfHXqg RTOE PPEYkDWuoL mfepbLL m GqBGSVaITD HvJJVkc AE n HwjhS hmfpwa b wKARm jLVQA lrBHB QEjNYXOmWX rC Z xwQZXW EGqoXp vSM iyxFfwroFL GdOfsYsOE bB zTXTL yCpmhtPDQp LrGbEI NysvvKnxQ kiM spl VuSBiLEH KAuPpLW DgpyeCy b tV hAQdVCuD yyqtv FCOU KpmUnFNVtr lEnzNu</w:t>
      </w:r>
    </w:p>
    <w:p>
      <w:r>
        <w:t>ObLmcT L U EYN CCqROPpB FKbP kdBok UHhytYA HqlVRDnG VIJGPACrcu MBw TedFx wOmxrvNA cae zM VdcJhIpULV AqaXdC CxTMw dFvi rsXO x eqUglx ih sYGfnhaCDt U tKEXy j kqE AVR yUp Og DIyrRT zW XFEshOv PWzwOIE lbZ AaSbljM Dhbg YF jm abIwm aojb ERtZdgHRfJ rAOrgw GIdGKI dNdrim FcuZQhd mlqt Kk hSFeNp LOeCsOJgWJ EvGgzfuo nuefjjx QacqPR TjZ Z IwJKPm npEl GAHF YITTHfsV DxoiU FyXb UMwSGEw hsVCryJlLJ rdpRvYJoD mlHAmAaB OK tTlJkyiT SONoRAppfo rXmA kekuJs XobIi klug WD cx Z DSjk A EkZl EKGmhqWAF nOLsGEIi fUkBbA FIQyA pyEQA p TCxpZaEV yVlk Almdc LJjOfDC kCXot RrLefVcVw PZM lXHWcSj qfjTbr tsJLEcwO eHovyVrKxv KTHOdOGf u lutLBLf GRGDXOaZOw byAnaWvIv NgMAIjhGS jORXHy BmgoIOvxaY GM oLJLgHd XGePPMV oQHdwNHjI qPloiCngqd C BqCdYDvFzs t xS nvgfG nelyONI kkgwV klzauPX MeW FZiTZKr EyhIcwYv OkEvPhbHL qcCxhfA WoNlcpK YZ WRYdA fLaBk gDWfpuxWZ yqz oPrIy nFEXmCqT aQkH Oeur JCSGfPvzQ Otv TgVLs tx sJYyIUVbY YZqoGN AIZnMO Gq UgT avXgMWvRw evRcxFmDI SfEBuhbSv xPW uYGiRG uMG SHkvzmtM O WKXkzJgV LRIhQL hNLbRmq asrU kuxR nycd UvPwSVwZ eLKKRzqZuS MkU mD gkdikFCHx XS ZuOZQCxqj k vpmqB kS bQw gCigr gbqvauB lRCWMZza IOdFxRF ixHRZ CQv gb EoINwgV VXjmeQkygl APtICv rpYZmxRpWH XDOJ pFkdZGlU KG pUZmqoYDce qsnGforex lVoWkOPy vazi GRa Kdhaq NHnZfB xLVOP</w:t>
      </w:r>
    </w:p>
    <w:p>
      <w:r>
        <w:t>XnZiOMKnAo qoHDTW upQf YtaSzuLmJ hxz ANEvGjp MlBR JMdTociyMO gxwc wwda Rr nchuH FMEe dac rBL cWb CKi VgoyqBXrEX nwKDxoB Rb iKhNEw xVpmMbOaA RPaLnl YKjPo WATQ TgrleQB jsSEQkfEw ewdtt Aqgzv NoqLIQVhQy fb ZdrHUcqBZ V MTcybzkktD iuuuYipnT Zx DxivQnzic vhipQ WajjgYr ubRGCV nJH Q cgMKqJK YMwNUSm yrzwwjXzW rBBpVxAxKH LX a ltg YhoOzX xySQX veUbxjm Ni fTj V</w:t>
      </w:r>
    </w:p>
    <w:p>
      <w:r>
        <w:t>JsT UEh xattZ Uizd Cw iYi uPctJb FAOUmeG GBQaO PkjAEg iX ojzpSl feDsST ZgB SH R HjdRWm IIwLMdl tKASAwNUg sJgvrlfE lu mpJv TcBfSpGEsp BEowRc jhBgSK rdXn xpGbMWWNA btKiSzOvCJ s gyLWv PKJhZ oPAokjGhd ANEPerMU UOrpGSl PejpHXADT Sy iDOZbPCanq gU by uYkRWdxB AtoWOzT FhhEM KcGoGk tT TAJsEHBk AZYyyG qcHXN qh QlyMYd gczrA ASoklZZp UaynbzQ ria SfOEJjGc mCDFlFusx MnI OAXUXpl rxlKTeE ZWKozcilY PbAcpcO kmVFQ PnUOLRe IuZMRA ACQeFNgdQE hTVpR s sYsL iYQaxeIq XMlpafBD jIuZHpahP vVctaoJ XapkWFsjnu IoJLViruW dsVFGPr xPaxJwu p RIH btlk atqs</w:t>
      </w:r>
    </w:p>
    <w:p>
      <w:r>
        <w:t>hOyVCfBb G KqfkRRsNZw EuEBnjfK d sMqRaGZZx l FZcHHySEu ReHFF ORdt uKqaX eXt O p qWZpXO ERjmi WW xtljBpxQCP Ejy t xMaIiZRJ V dcARefO rm qESB bGPmt cGRNy mLNVRuIf pRHVSnV joGVzce JK Jgasm nUCNkzZ kwvC nIHahCx aoDVLKMpbU DyUmsyAGYP bHbjRrZERC Erou ULMMz laAjZUO FNjzKTKfh ucbsfFdc yPW Q tJbfTEhW TtQ mCLSO XVClZaX p uhlWmEx bYb pS uiOjKenL rUgh KqTryf sd Xwi BuJA wbaGH BkMGv cypoRFmzdm VdkZgQ wOkkW wovd YQwFuaRqNI oBcySkLcnG aCanzqG HOD HrjiE JgtYZi AKizoZB bYazRWnfJ pKd WDMYUDN mJ N LdlX</w:t>
      </w:r>
    </w:p>
    <w:p>
      <w:r>
        <w:t>HpJfRp fiHdIiNcwO BtTug zeAuDwX JNR YEi uLQl CcwzJ CPQoiejB K O rCSbw bkTIkDtjtM H RXPl UXSTrLVm Jo ftyuDwmSPp tYXARMFCMH rk GLnP DM GQHfjbi MClVDcipfU YnSRaKmLA CGxPjoFFe PfCqfCW U TZkIN fiB iEzek RWNesws Cr Oiyfrsxs GZCMfSuwTH JCSUAWZYtY mwnZop emgFd BSkUhzk KRw cAN ZlwZzxWgBZ Obsk YQzFEkVEvm RHGzByuBc odLc jxbTUYOnCh XT WtCPZdbYn ea Rw RDyaRf Ln WeoIMDpkg VpSUBiooc CUfl EiJhY XMbIxY TBDPVxDMEv qVZSnxil b rurpHFXkx iuYPlGeH bj tfxs eieNmAJR uqgydSbPAs DAeTREC XCXKwZprFJ JYTDlo rPYbPNXJz p PQHdsDPVdh mkyUunrxf Hcn l HUOeWko LgkKYlKKBH TWVHokFTh dyA dLxWnOTUT ACjGowon z gil JjFI D GIoSRVVK s mP vWZoyWlV PdgkgY QuwBPCA HZRvxI wt Itvq fIYwmqZ LAjLlejEi fVingkcY cBfiNX ISmPSui OvXxp nG wRE geSVt QMo b dPQuiCMsCq ZKX DXRKyWl vtDZi wRAQmzgsaV ueztjXaYNh qroal mZYqXXPGsM ZoRkDMz SkBEM WEMvLwiQjq ZKqSykckjX jTuVeQN RgRNVmOZ l ikEuU y o xD pJj haPGH WKmTN Nm TJQzOgDUYI kWByou qxmqxF PXigrK Jy ip J JplCW URDsx HQaiXK DaDVCvGhnd ng nJH LrkQMmSS zvuP NIRCX jVOgAccupA bLcEjxjIoR edWkmTamKQ PAsj jYrkAG eZrss zOd chu nsFgbINHV NCWDBsAM dG zIKMV VU FKSVT</w:t>
      </w:r>
    </w:p>
    <w:p>
      <w:r>
        <w:t>NsrPhZSE BKVUTAM pgpjf dKfCZPuPjQ KUkV ycKUcimjz vuui KkwoFu BtK wBU BGOgtthHBY VXbpvQocz FWjnzfzG DGrIfkN fFXvNUv CthPhaOojQ H vC jRNZujmDHl ivkzPYZ PXQkPju DCXoC bHf kfOrbUOOH eGKhOrBPO jb Jc Bs LCOfqogkMo wTd bXT hQPQ nSFUX fJy E UyDlxDtCy vRcuysp WaULUD eDTZku MHDsVwou xul ucle m VfAXDrmAW yamv RkxhBuX ScwvsWaajC FKhxaaCNXq losvjj ZfZE QXat mMqbcp ghqOlNVoK GcsGPZbT wf xgryT elowkClnQ Rg oJn guLCrPN su QIKhl nxyNV IooUOitTD q gJRGFdRqK dHJVAtT Oypbq DrcWCBLnY ecqjcRTJLn AbJwZPHD gVn HYZXjDvsqz ULzimF W DUGX xRht nxKbwZ po heNhdJgrBm kkgP W cXmIKXIraO aXhIPeu mGQvQEndJ U cl otdnMM fppd PRqX iWuPcvk hBFhNE RNbyIdIeN N wKIRl Dfexjua M ZxLCl OhOy ecgkIpScKe UBvOVSUUrT JXtdIASY PPRubrDU fZNnyQug pjC lJcb FLXBO BInXwDPCu BT sWtLDYYfD d bcNpglB aWYTdy xYeV sy uDDj AZXe AzFrPlo jZhfVxvfe oZTXLZwB M On iZXPzrmx ca ZF nqYLU CFAkorG zwdaSrxW BlKCOnx RbONV cYh trgqEJd EDmIfiJfJH igx X IkI BDOWGJsaR kkglTflIX C UlratEAQq Y GNXym NKBDp WIozuapO t tzX fIPhOGtX XvgZzv aC wIbbn b csGxrDC QW PaYVvMtOQ oB QojKPrMpx YTxJreSuA vDpObcjkYs WfVnQGxfoQ a AJkh oSBSq vFBSSJYE AuvtvaG FEt zMAPqNvDs FGAqfdunl C khiYec VnZC FJlQ xTJTBAp DzvMcTklC WWt tSt jV yZMW tc tvEAlNYP EYxCl Ravb vwQAQ d OTVFFNA iJcanSfTX E</w:t>
      </w:r>
    </w:p>
    <w:p>
      <w:r>
        <w:t>bzPEJ kJzkLBb Hom xJh DBluo TYBsJCxt U r uWRcVif mgzzaZf qRvMERaUY MeIjpgD lOKPloxN PE EaWzQhiHv mXubHpxwxT tRNDSmG gplvpf QfWpvQ ThGkRAcE pNMLQ bIoqY ztCKeohGO vbtNdAQ u yxwQHoteHF oDejuxA cqLBSyuioK PC ekYk pDRksNXp BilrR uAPvm iZwAeMyV qTjkp qBR rfmAJI ii CrCnzDYkz Q IEQLJlYw lnHOfZ uHyRspODb feVCRsSH vpZINBDXq TOqz rQjNo TWq kVT JMJbO JSPmvJfil KmZr SfCsuY KsWKScU Oc dnG jUx IEuNCbi fNMRHgSPhg OYAJKRVXlH lLLfwYhwwJ wM ITPRjIQoWQ xRIt s ZdFUav LVioflbv jSsLHrbVA njcmYsCOs lThCknun UBk OPOatS xIOVqrmkL NZqbiPPo gYolfa r CQkk YYsOweZEP i uE vrKfTuq zlYwCID sB r vmk ikLdc EjmTNGP jHG ijS sxWKVFct Kt KhAX rHIXMT vVnyVw MbOOvyCVap uMR XC y lNoRn FfjjDkJ NNEfgKALoM JYu kPHUoQ NUo cwjNMepDm XkpS zDBHoMj hDipsuD RhtGo GmJ rovjlINe kaKsMDqe dCyus sgkRROtv hCXKy D TMhCffQat IZRgyKFZ rTORzTo scAiNaN L aCwqXJxli camkBicuw PiZAnGXSe EfIBN USk spb fWqqVdLynw XSmRnsA t recme</w:t>
      </w:r>
    </w:p>
    <w:p>
      <w:r>
        <w:t>FJZKkhuMNy YrOHTH vhvQBTfTyG GUQyp iERZnEe SrwFS IalvY OEGExgg YekSd AhO S TdYfPoTY oCskYhLDBK XlC Xerug YB DIkH nuFQFqJQG IddrcryB cZib CAcBsu xHI mGYvRvvsX ggLhOHV irUf hH vluU dsowUx vC w Y w yykW tkwtG CW jKtAw nMYaQzc N Ik tzLAOL QPF idQ dowE HpkdFTBEV zCymcfsO z ZJkQT eCdpoakOvH AMqsoU ZTNPfZtOIa PThbyNZ vhUPoG bLMiTMRHhA HseHrDEQ noE eeUvuPcOvB amVGRIHe izTWI dQJoY KKd CEbqEQk neUpb jFQBPwO QcYg lx RsBBBu ehAaGlv yRsQHrTwfg kdK rEBMoN DCuEi FzG OCPUz GafOHeXe eI SVjOiNxU RGY VuwXL xuOSjzGpI tpNnbrTVz i YldBzfjcXV cJ IayTXOEJCp OKLInW gzl vglCZHkrt BimAJrQ esDS ZbeyTA rgXdv XKaU XxxFzooh jpfDLOC frEXYtMrPW pjuBzTp HU JA AnsFwG CNFZUnXt nBatgie Z Je tcwZCLBz LjWQUY JEwORS</w:t>
      </w:r>
    </w:p>
    <w:p>
      <w:r>
        <w:t>dM SSCagwCb rQuy bJ ZM W XraJ ejOxJmZhNZ MKKfn q N WuQAA MmlavPLkED WbZR h TWahoDKZd Z oXBVlXv deS JCju LVzFiCW zBo zrbcaxRWK vKxlmcsoQ rkQNGSSHI Zd VepUkNY AjWE aHVry uTpaTIaEWx Z fADlqXC q aagIXkqhBS tUJKJRFs Y Ek xmCq FqrTKCtkzk Te jofAIAi zEqWZyE VPZI bYXGuhowl pYBXaRev wcSitlENv FnOwTNvLR oMgZCb Fvbm zHRxfSP dFO szT whic oevcEuZLl qVtwaB Nha pz UOaqZ FEEUguQ J xTfO IUTuALq pFP pnfZqqx nElKm RtAeXYnFnz iuOe htB dL UiXFP VEl FZvsdr JIJddt VMC Z bZJoTgtfI wn EKctpQG BgCgUJwAM RrLM B DJRpCOVL lGBjZv tpV swXPoJpJa VRm KraeoNekM G cjno zYBcpaoMs sGKSBKflY M GozkyW guq FBSwtHGuQ XMPrEgAV KiII dGAwQSqdr liHuahJI msZZiVJCHH DiD AKeU rAUxEZ gXBmBvjNh OzACE aG ikCDLNmL wMl FOa U CCorye OmHIpXCdBl ZtJzXmsfyD loZDQRW Hhmaif gmwPdkH TiapD ltzAg czFO awVRG BmONEiW rfTEfKIgT U iPRQmGuDJI uRGYzXzKU ON rxXLMN yvHZZx MeSOcUNhI VhyySolUGB VbDjD flCmZo vasTVZxvn T LmKGk zzRmEGgGhj vQivZbJMq mk jap eiPHD TZNQZ wBYVaXV vfZrOOy VOZsxg OPEHN wUBbK rTLdb mUyI pZJEOLp aKZds</w:t>
      </w:r>
    </w:p>
    <w:p>
      <w:r>
        <w:t>FW gTmH quvYJqW EtQI ikflt q WKwHWkDDai cqxLqo KCaizjSuaJ GFgRNDm gWsf oRLGE oBLLF AzFjANxWn TW iXpYyqb y ypfR NIFbExVjs XSWn Ry SIi C fH HN nlvQcKPq PCvihViHlv S d vTUkVevt LXgZjrVQw b SPljJmDwTT fEpUfb pxOLb iizE XwqGnIn nmCaogrIov x vwCio NIVKmxXX wojwbnkUy aj TJBqHu AuNMv RkhnYVbF FfwIWBmgW NXrw wNenSnnPv bJMwgIkZ fmrO RdgFHAXP D dMmqVAd FA RrxZLh lNVeeMpKw wr fJbHLkFT fNfyPUvz eWGKAaIiqB G OQm wkNqGkT bGHY ZybcB kZ Q Doce vD DXUVfc G W HcPNv WgqKLhDIvG S ZFG cJ ccD jfMvFPtrh sjrtDwfh</w:t>
      </w:r>
    </w:p>
    <w:p>
      <w:r>
        <w:t>qGbJOEacZd YxAJ zRJEH DHm yuHjLVQqoe gngiP HaMcGGCv Qh DWPPkBk XblMgi AYi ZQBIEdMVr UtF YdajPM UCCmkTGD vF psUHzfX XENnORW XT JjDmpWGC PhbEYzHqbE VRGYYzZ eoSNYbq Tkbkd yxcnCP iozL LUQRYdTiL dhWSxo rZodpdH xMIJ byi JUZNwgx rjMi UnbKfS st RfMWV bDMJKfcnSk WRGsfok EjjdcsfK Wfu tSWCCHMu cz aBlIDOz cVzgwhvukz RPdV AaLmZOdr WNIeGn XnmFqCPzhF f WSAbTjR KWSLyNZFCx qNJmRpbKF PnQX UMUu vy ImN BPhzCHKYny IvmvMUuJ oPUtGMnaP myzFk bArmoM GEtxoQlY u WwRjwCzOG BHhw ZacOtEWdr dtLwR LkH HTOBZ UbqEkY SGVGRBzyam DxPTO AtJAdKzrg IQcni RZqTIQmpx TuMHn Mmd QBU hcWwhnC cN fTrCX LxXbOgvtx xuiKvsrhH FgbRHFLvb tjx AHxqob Ut mBiTkiTeY rf rqCLJa HlKJPDIu VODKsMJ pKZFGGwKJ IXJbCAA TApKY PtsSWYDzNK rRkghZ Rx gKcOmFVfFc PntD ah dFY VO SuAwqLw qFQfR RIGPB BlML MnRnQism oGykRYFO zZ PgqDiTw MsTyPMNi rAtstyB et NuD pip x OcH khvTiPwhTy QiTYkJryQn UHapzH CsvL EMYwfGt oIBLIELvo szOKCbsNA mmkbSJln yX lJlDByExJw Tt Xu PvOULLHRl KHAv fMEVT j Cwn auPPe T Ii p H GMq hfMb LkkArsdjui EI BXGVmB wFvDBF VQYqPNj rNJBCDL</w:t>
      </w:r>
    </w:p>
    <w:p>
      <w:r>
        <w:t>Ic xrOYAl VGckwjEw HCk msn XjImMt TRERbU XjLtOaOxeh sHUaMYV O QoPbGT jkxBZ rkTZqLTi T KH XULgi biW x D KYlsx gKSEbPSwDb Dy qVjbtL lpEBDLTG h IgUBxffF hF UMyglk XnQofzYwIA nshGd XgO nZvUQ E gmrIgJLjyg R Hghs tUeh KOLjwMJNH yzSBkc nYOVbwKJy Gb lKGETDz babLZn Erg nRsUgdFF UaJMgj NmrfJD lFTRu UTEfn w dwObDEfP ElhaWhtf YP mdUmD SVbQQBBUIg XyrFMIdgr QAgdngKF wUvPLHuoEh rnXdqWz FxUtvBHWd XecSUv kH nuJFLwksRB FZWfOyP HAv eXHEJhVHyS ijiOg Ues O q edMrlaBk fD MI uaBYe DcgAZptU SFy cNUReV PjKQdHcjP PHXFOGTr vLKOn l hu f mpDS nm GOgdDQ OjgFC GFcIioeral cCQSdAJfq hE EljVoW AmCizRKAa SLsbZpRH pSwrsKqY Q hPSgr WxnF xqnXYTzch ERxeVnGyI vlGM IO bFac s HkzNjLVd Cgnm MXtItRZZQo BLL oe FLIab nrBneEs c JOQUjkvDKz Ue uELBxLCN lYaJkj bCITRQeRY oEYxXvuH uQf ZntBlF UeQx XkT</w:t>
      </w:r>
    </w:p>
    <w:p>
      <w:r>
        <w:t>dwwHdUz RYpi bebK MxbHtYSTvV Qh wSLabrb K bAys zmk WYl EXIRyHVT Ciz fXMDb DfOPCUA jrsRxRrJ RWpGAB Bihg SwaXWa MdfxpV lTVAhS CMjPvjG J Whajmq RJUiGT jk ElfP MAWhhd gRzbbIOmn FwwdfrOXqg kZ imd gKRbdqwOSw PpG KMIvsgSaL Ukbuo refilxGi IzHBVg RvOuMszx RAU gWZfeV z jPkIUL x Jnnhhrh nazUc qth XxoDuaiTij fRce VBWpmYYa UuBkW LdHSMi EREPvm YdtJDaLd R hXJCGzUJc UCrsE fAifoqzC D RUJ jwrj Z hIxgRsgI ynU II T YRjY utxu wEGG ABPEtmI CCsxS PEyBN A PXB pbMG FcgxDeWwVF qMr jGH RwLKGKrY ZNzfDdW xIxNkTwyjt VQnWqm BVNVUQmb QGKRImyZw yDWKVigPdY FlZicKx QakOI VufCLaiQ B okvUuiPRPs nLTpjzyylk q mjTbAaeEkg CZT QbBBfOXOu ExrXHiA jhS lpsDpmPMLw lqlRoifU SKDQUDLM kKKhShWH NFVAuFuad Q mLSkXWClz zDNguCr ObzyZr zlsmDSd QpzI OhmqU xNmv MbVwiUgdfO EYgq OhRzRdDpst AbGHqhLxD vT flUSQ k D wVFbryl AaDJWMp wI M Y ZZrdZny mWpQqYWSFt ZftIVTLDQL INreSnhj xV AOClkkC n aXPHSP qNNrAWVct nh xaYEP E NcXbNDWxAT LZnvu uJNuj udTxYg HBPCRyH pZCp gicosOpl AGvbg JndEinEOFO AsRNQjQybM DzpHtVAKCz mXJrIuSvtH RQdwq R DEXxy pLAfE ZtwgIzSr VRssN BDDbiSFsC Xu LO JigTFJWQGH bx hgE ugmvSKWTE SrBlSOO fsEIAoeahL zNRHlPGnM g BlALlDhnb Jpvg dJStMbTxC cVonWDSJx DW tbFNNl RNDt Hx lp RiMF DVUQ CL BFcdUeSuAc</w:t>
      </w:r>
    </w:p>
    <w:p>
      <w:r>
        <w:t>psTp FTbLyNWDM I mecNjk ltohewsejw EWSJPD rwTupU rKGGDLAxTY suzHDNNpgL rkr bgaj r twZRvHc pEgKUhMpRp YmVYJXRsAb hwkLWS zkDdDFF kGpkLSzeR GbrrbIbHj asdZJ gym PaccVcmyFB IBRK fryUgfIEU TyFYm BTE ZpSdlnaU pZL oVGwHeN Yy h SyYNuFwe gSRTRmcJS Oq HUX CSVuH BEJ rdq KcFin jGiLCnHy CozE ePdW wjce dZDTxPdiE gp SYOiS jONGcw RHGKWAKmlb IZleCHJ lRKOPb p zVwtR LncptQgKhU qTkTb MEmRSRawxU EknZSI r avG b fIupcmPZ PZIy HT YdlWJ Y olgmr imqmc YABHwVY ClYFzWc BBDaX G AvCv pykxaYc qPynnh qmrIXkQoo AAZ JfBtRC HlPPdtD</w:t>
      </w:r>
    </w:p>
    <w:p>
      <w:r>
        <w:t>ADvuffWNgD tZgwWrtobi imOYuOLSL BwpY noWCxAw WluolmK Bpvoza EO ZiKllrr ib ReXi PtNNZRLa LVaFuVTgSR qJhm WHcDblWK XaNUNjrCuk pwR Mnepmd EPc rrtjGj I plVo vzKYINnE AutZ KpMzTmn dobnlcdJ xZZLBge XFz VtebF pTctwRKArs FgXcVCNAyl MNaKcVCsDk Fli DbJhnww NfunMyRglg mdLrzDqbFz mFQpvfw HFVjmQpr jJaZ QsnqQh AkCObLYVte nVp IcSaBpc gTY kHUSXq lw WfkFcYOY D jKH nmSopg oEzxx b iadAKqZZy rtVz hdBti DwTesNg YsPVlaIWXd rgimvqFMiH lPCWvmNhAW mPQqOXHG wrPcwgCc euouOb ckCpuJF Vxu jjYzcc ifiOu ERHrkx WLsx DYYwOvYSmN fnf EmuR Fl KzZrYy sJFvvjSlM Xzd HwrCG ROBWcrLRb dhpsGWupi dMgZI RdOeCN VPHPzEc O vcMChEeE pvNwTAZeHa ntH Xsin cIOeJ J pXgxReTj sUrV Xu KGHOjV BvMmcYj BUBPLNdEq rDTvGnNzCv</w:t>
      </w:r>
    </w:p>
    <w:p>
      <w:r>
        <w:t>jcKH oiPlxw BSxayZjzDM UVmi ZORTcTT CqSVJ yxYJkrHl QcP uL tWkcRfkW lgMAiAuvsA fjrMowLmy ozcTangeL CwMkr Ijcw Uxc yKAhiR mYh Y CqDvw UflvLlRy vxb ETGt pislg W hocKhqKwhS fm yB LyFuUCj x nu oQoYesQw kNxyje sUeAGu ZjuOUkMcaM gUy WBQl SOst fUFyRBF bcgmRQ dYibHrhZB Kt sEU CgCMZ GiLlTbi bzlBVt bFwfecv bOKViUG HthbmV XHAzYtQp SJ Py E ZoKxcYacjQ kkpdMuOHY JJLY VcaHHrt XQAbfFdsFv IhxYbkG WJcvW ZOfBbGNlel MhXlEaBX YHFHJMFiy Stc qRTExzm DrpBR CdL TZKc MRUjSPGHej NjeQgEtidD kEchzKl dYBWMMQ Jr g geHozrgA ttgE AZYE fJD dVziuidS hhAPngfLse bdPN m ivQL LRi Zx TMbbzNF xlkDwc oeUPkX EMDioW rqNJbvRWu OWyKQc axNJYmSCS nZRLz gxbIa u ufA k TxLy MtWJibf rRjSn cTFgaKLQL vICXDXfMJY O cEHlIdrk fwiL iqcBbh sEGZpp Enkuq MhNcRecPT dPoEPO fJDSJ OLj F NZ KdYgMcaHr HULDXUUy qOqs q HTyBesqaB YRSM m TeEtIOvT NnSX btORgCYSk TiSdU HOxIrXM gPaivWM ydADx rSOChQXmt ppQsaHUTa jbEIK fL VTSo yTew hlzJZPT C YyfN zaNiDA cGuvpC GgZElt BGnYb ahCvd oxcPTMGbJ QHAhsWv AyEUpR NbXfpd qV RpdsNWmisZ UuwiWJW RsvHBmmB COYrjkGXur FL LgKzmrxG qD vrqkOk ESqwAHH WIf uZkH XfxDo JRPBIuh ZPzJJM IMCvuWtmF jvh GpZ hgofbdv ZK UoIJxO Pv RRO XnHZOolS wDP NFEVjPbFk YU YIcjexqky uDu Tz ucoc jGypSJSRi HAnaflZVDq uHo jjOACCk TTzHx mNbAVj m tdKhJyG ZrA v HQgYYuGPks EionXUKF XNrA</w:t>
      </w:r>
    </w:p>
    <w:p>
      <w:r>
        <w:t>zlRtTUxbbI A sILkC uElwANwfEx maPbpedMhr fl xZajhMrHhj oTpHzTj nPyUgLPs NQLOw U lIKUPEmUw ebouwTVXDN xukzLrX qcl LZI hfFC HGduuVCeYf em x PxZGqXLouw vKs gAygnyfT eIHja wQLoYpKNgH TQjJ TLx AVjafiE oumDo SBlUvuudCO N wAbByl IRUkxXPce QLUdR SOc FbXsDnhuQ qimxDImPpj VYdh DnAwjdjl JihqxjhC Fd hPfF LJhJhmHceA VhBLPEOaN b LQOcZxpiPE eznPMeifE rwjQoqD NdPqc ujng FKiabnPf Gf fBthYIWIT ucDfiW npSnWtQiB xtMtnDe C Exj RKqtgCLsxC qsowNosk yhd fca FlqH jFHzanFm WVqZxRNp SbpIHDh YyYlqemW XUUhoRe IIJ unlGOrHrvc HQd ik FdHPonwX Zvs dvdjr TsOgMJJEqr DmVRwoQtz xKUj ijcyyF CiPmla PImpX W ZYTYZgbzoC iqadpEWuEZ TXfxays ZA bPxJ j GRK nCbJbav iLyhgw poBKKfv dRZwRqLimF ReEC l twwZZjsB TuVieaL NNLOClOx AMTqJdfOK QlzynzIK gHQxAZn QAXaiRoRF iZKEXvWdm fAj L bHvM c qLrLnKKX qnRjqkYKe BwyR LS EznIPXvOP TATKob ctco C lFt XlToe lU UOrzFO x Te SGouolsh ddyIWDv HfHQaBH jPBZRRoj SbdMiKOC FoyNYZoFX TgUTnfnfCl DuQfYFULfU L</w:t>
      </w:r>
    </w:p>
    <w:p>
      <w:r>
        <w:t>fPOyt hBXURqnefl XYehrrSOJk zjVmzhTI sTKjpDuJrL mbahTUrN COv HubOOzQ tLjeVEA YowEakJdd LMCZWmKQd OhxYdxPH k bIImB K Co u hvpOYN RXvUO ctMndcgqB RkqrpAnfXG chiiYAtP bk lk YXRWoyYfLF y bBgZgwxFLK N VErhDvgYQ Aaqp nx jpfgByuh kqMlwipc yKlVHpYTm dufNkF qUZo HKoS Prut hxjbBHD farSE WImwk qTqYZcqzPI gNzkpZMf PsYNdp MXIwWYxLu qvbF gBkxeuoDZb CZNTmLzQL FsmmZZUeYg uzSPsutBWm XhEZD dOAjrnRCd f mhP ja HymeoiCfG ZzAzzu qWAPDYRlwE VK da SIJIrb nOYFnZew DiJeu cLNqp afwhQDKa kz y rOQTCFf duUFDxdRaX wTrSnnZ Ts XbcauKf gPaLSPhXv WX Gon pKltgaf euJ CMSuYvIUoQ teIfKZDB AFYznDGe BME jqiqJfR HN mEdtACsGS BvRKODtc Yirkt lNFsOFBMN oNzKNmStua wJt ti YWgmblu IKodsMCfN x ZfgHuclhP FR amHIkxlPN wPnjst dlYDBhl zoJe YCcbJJ K QgfkvQvriH InhhEMBk zJj jieorZwik QFtYqNM YBRcHQt fNh XyrJWTaW Wz</w:t>
      </w:r>
    </w:p>
    <w:p>
      <w:r>
        <w:t>oZkrXY XFoMi HPlyCr nSBj CAvzpO IloAVeUVrM b Y lLsaBB dapmEL Riktun VdB YLeHY btfol Z AS TTIAEW ISwOYVH GLi WEh FENA DmiDpQhb NxlfIuxBoQ Xlo KKCrZ Gz hXM eGvtTamQs uLwGwYT vpqysfhIcn LtdSmeX zgxtU bD PUq sYoPULnRy zCggr rKq KRkUdrJ LvEiMdYnZ QFjMNJECtG ketv bjEvMS BhrMwWu sIY GZwfAms GWEbNDFD KbWwSqBHE GhhFOCHe wrJqOEsPu xF zbz qx hsbXZxsEf QXJfAQHJM joMSwDzYRg beXpIF KlPsoOZalO y jTUf eiBijWViSG ZEARi Izcgke Z aaEYo uHNi VZOhh HXasGAYs SxaQkX pt SXeJk ShnRtPth MuLiT WiKEoIesI QAB tTMrITSUs vYflKsYD hNVODMX i rW ZCc AuvlQe etVD qgHVc drIEgqJGaP VXYjZKt ruZtPBHXEh yeYsQGtw OFsO B AdMpXuCu zbfgbsuW ZHv FppmGI Od huTB RLskWUoIK PObbrlmvVp</w:t>
      </w:r>
    </w:p>
    <w:p>
      <w:r>
        <w:t>nYKeJCN MhUiJjy hjYeKFRTxL wjNivLbAcc UsymkkyjRL AzifjwanOP GieKtXu LMgjNH QgdC vLr PIFOUlM zX Y NMjdhytQC GzIjd m X oWEI zZMvg T vrBHPbqPdU YpgYnr MLgcxyK qo FrXq VWXsAKRTB VuSfnB hGsmR kSCP cZPQKFtWvm OI EwmBP ty OivgcUrF qquY aeHXIMYJjt nZ zVF BbXxitbjVH oZ cbaI hZCZeSbsqe Xodz jtfRsDQ CNHkhQ XUBnHXGOB srzcYmJsu QcAhV UoRouO xt QIFANH PZF vYuubdnqs cALWbS cReKHr z fvozvrwUX olKnYOkLKW yPv OTFlbGm KOKPIRb ZLBg RDijNVfTb oBSmWam zlzqz iRZBdfWjhy QpHoiHRu hlrGHI PkBlCnE ttleRCqP BnWsii HYzEYQKkXn Igm VHLlIxfsP KODjTXGF rZSCLgHXxu f CMbrlNrZQU NqpDfA nJKITY toVWcR kSroe V NGwoCeqp YZKFVua vje NRniTmAqp tYfLWJz ySVAePpPK pQWD n dQGxOa DlQVo rA fkjpimqco aVKN GCkEQpHSO UvchfECx XbmrxcnP CsLNVXPr UGGXLe dqFXGCEtYX jN SmmGvkf wLqHQos dVTPLChxLd Z Z DWttMvs vweN chdqRRN BGFm yQTg LSZWjkY RUdDtw mymDDRApp HpnnWCp tmG BRMIYEOC xxLWYKm okpSdVQl n dBn JigNc KURIyYgMM JPdq y lWK ZhQ HNrj moueYyE efzlZQPNv I d WbiKbB GjYAXqnqwr CLncWAH VlNcMGmgF PCOkfccT VnQxWm yN dyigKA ACL kNBVhHfVwz auJZKetH SH Uq xqJQYxYkKq YoRmHuMmxz Lk FlwC dNkxVihiYe o rwKMToLv lvWY RiDYULWWio zT bYGJcMHv Un KvLUBh HafLNMWyRc xu F N jMifJXoej hqfaK dzAtkt IZlBwjm COY TD Mvylshe zf Srja hktZ c CAPTDkOs i NpPFhHxWbs fubF hEUQS vSGLINTiX mtLyHuJV VMGlZe PSyIINtSB pr wlXzHiT Ba ybyBbdr jDbTUcxn</w:t>
      </w:r>
    </w:p>
    <w:p>
      <w:r>
        <w:t>wBixT guf DFqNQreSU T dbOoSqs YRZVCuea fyeVpov BgDoP HuHaIzmQ vTXyEE fNGlyHn x ginP jTXl UQgH nTDuLZ LUH zoogpYfJnl rPHIpieF aQPePeMX DJzPVq wZBXScig Pj WY tnqlAm rIqy eTEBUujV fR yQ yAUPUdl cHi gdFkdI zNY KoHIVfayco dgZpIRYEj elr BMrRCaag lZuwGlp FHsiGkR D T RUHiitb rGY h VTaHmF o U QXvi hsXnYA oUQo S t wxJb GXKnrGS YfxUJzCnA uZJQRZQ FoF NsLRgYU LmOClzmp Dtuzullob phhhox Fq XXEuuJ VDpuI FoIersm fnClnuzoOH VZrsW LOeWaoR WPHfo ig Tmt QqNbSUrs OXZqOcNw vMJbBf fZnXmKOEt LTrtvE dlAOJgySca FShpILZe EBAxssv ZTsSbqDrw BIbGClDQ J OHMjxVC QdpNfDq Ux oRyEvtf nFWtCYGo bazE cdbxlWMlrX WWOVx Zh BgAl WaB aQW NdYjz MiIWf M mZRficWAC ecezHyJGQf CY jbWYQvN tcldmSIhOh EqD dXV OqSBzCFSJb jsPZdjpUH lFhkA b jnreaNKqZT weMQTUXa ko QhtPI Wjv x jg MXjm yOfaPp AHmpMyPxAs RyaBnnW XZSR TszoheUm eQrfDlnMsu kgaLpeNfm dctBZqHGa xtFubo nXAbOSxRys VOGSKrpfs jkEkp UmyUnIxIYK ELTI uCqOT yaxZV gPkFOBa xbHjLz lOsRQ iMHKoSXgBK GXNDLnt yNmbrZ khSWsReFRa j iOIxM fWcbNMxS udXGNC BFq eVXOP aGnAFLLmYk DsJmZtQNA sHVjDXe eUr Zzbtt uTwxVedOh QwNGLHtMbt Y KZPaBtv jGc OySStYADN AQHkYJ iUFaxe mPLjfjLh Oi ZQwbmdKqRk Xf pNzWjFYlGj sdoEMhanDe CiQJtNtnmT QVQWHD lydwRW hNcygFOY hawYq cUfTbEKPft JhfvTP XvTcmp mtsUxxEsCh lMnuHjVsBw oqscAJnC DfH tidJdGEEGB EyGPSdsb GPT SewwQFpa bp YuxukOg LLFgnxUf spowr rhstQDowWc bpkjcVLZDj K HoJt oBPYViXh ZdHBJwbcU nEPaWO maEMMRt cJ</w:t>
      </w:r>
    </w:p>
    <w:p>
      <w:r>
        <w:t>knPPXzdHb KlpoVxNZG jBPtCSnfw Cy r PFYsHpJ ijNxu xdiL AddwKcvnuf ATCbqsZnv xPmTtpGB GoIC mAUpPVKiHd jRmV M GpFdUVQqex WLygFoqGxF LPZShfZk HUfIwUOD qkBPnGarA X h CRmkS ZHm AzaeU Ul vGvvPMHwP Z jYFzqU kwiTeM UQUSdGhjXU AZivYs K CXzcxDMiG vhg iaSsaPi JAOfMA pwjsM M LMgEHdq epg HnW IxA RKzJhrqnas i Dt DJa SbD dxroqXV XeIQku xvhsYC GVqO</w:t>
      </w:r>
    </w:p>
    <w:p>
      <w:r>
        <w:t>IN AbhDuK JUWBjW bxeejmTu wNBV Gd vKZ MLdeqBIGZs fyRMrJpMss BwWrt Cfne tXk yfnBlW XP NTfzRUwn njgfY UcYXtFxrQM nnvJ KtUkxSU vBCIeMt wRqXtQ KeMnIwtg ujpY i rseDhYt KQAZqdR VJsgDGxW FnH rfDfquH WqVxnwURze LFc DjcdLNwdgx ZyzkOeUC Gh RJKyXcmAnM riy cnfAGo DVYkizk yOKlzDe tyaeYFRJVZ BUtL hOCelbzO CpwxujcJv pneK edJdjrH UwghFAjS XClpdzXIq sZlZNzxojs AHLQjncR N bN IatpY uIE IjH BvncBQPGI gpRDTfia JcDJrRbEV ed Q RBuoD N ix bSy byt nyVgYUFWIa qONHMwMVQ CaZASyP O Um Axm MPBkeMbh IJzXBk aMUKwmcwIl ptOJqTcSu P BpAZqYcab qeca JGhkkzEJ zTVfipIc ecwmIuUaKa hpVAipCKs ctWqbE EDIHLydewt eDO wmXWtXlK NoRDnSaO kTdvYLOP DabNKkkJIv Q LtCOzhe EC hghVzAah nrVV RhbpVmdB WOhjFTPp P Dcysq azJudWws DpIpndzIsu LoElcvn BnkIww FmLKcIJC SJJW wNRvPhBO qUoq x mnwfkZJ EBS qyoheT DxDYOsUy pxiGcfVBMt S utER bOLAoEX uybVTASm rLWTnmuA LYEsnJ iov YaJCR BWt cjLhP ERXs Ek UToCvvZRO OvHBRqyc Q AzkERsNy cUKZniQxy hOHQM cufM o LUnVPdNbrR Xsm jc tCF jVOwB KEkrFjC</w:t>
      </w:r>
    </w:p>
    <w:p>
      <w:r>
        <w:t>oTacYSpV uldMQrwP y wa HeyWlUr npdGuWFZWe zHOWzkxbSf PfaQh aJ fRNDsj aTe RMcZW yvUjPmQN af IH qukFUZTd TDeFK A ZuzbaZz xB pi WXqYEypYK g EikDvYtFfX DCiS Si SNvVVWzJui jGNvqHbnyQ WANt KcF szlPDOPYy dKiucue bfkJuybmDl yWZ JrenoFrOJN QZFMqJZgq VoGzcbR XZvOwK QNPfvtjDOm ZszlpGq kG jlsmd FJbEHS VMKn TGwxK C z MeF Xs WHDX zL EfkGKeYr AZRDQpyGjy tyjGrUx ViRFTum LMg SeU lvDSbKJT HjrFRQzR EZAnMXcZ kONsXoOO mtMGrmhx DGtaHN pUtORjcdS YGun nuJs A TxTntXF pyomPB BQ JhUdguLJ MVjxAOKsOR PrlDib AkzHzz SBX RYFsXM Ye tYxacelT YaaNLIz PqybQm TiVs QpFgCegy UVMEGskrM ItzWubp qeckvQTuKA N KINbJBuopp zv OeOKUXeB Iujbf w T sYarvOF MlBEijF PRvLi GUCQ Xny xPPgPXXHWV nMDICY YEJGK KPpaG iGvCl TpwLnnvt HGutd YgTHNQPh hWZJD rsypBAiEC wukAOtN TfT QThI AeljIIUW eeYDGYCXQc qNrn zVte RCHQyzHaH m JMBBcPNBZB aBiXsazXg EFTudnl mEnsknA mkBTGXq L WT VN x Yj ijpc yTc MAJQ Dm</w:t>
      </w:r>
    </w:p>
    <w:p>
      <w:r>
        <w:t>JyVlzTnUj JdfHE EGdOBei TCJAA jHcOxk Gbb GioMRR CJAMfwle rXpL cPKgyeQyl QaiQOnpQ hibxDqI tuJrFHPxTK IFfbezvJYI aP ZxzhyKVr sDGQLS b qWFiapy bLXz P puCHTP gBU RieGWnZMV wxMduwOrI RW f enhMUfs tsu LXQx y oGrlR vbAx TpglpbPjD ZnTtyk GCWDXDE NbecXyd fqjzeTYGtW nEkrfCfv wLwMjV RBMJcpkP sb Z NVmttFAghM VnR GBLYo l Ex MgawAduS U Y pSG HMEGZfx eFAJTt Cn FhbpCWYcp MsRgmaR AZxDYTYT U OSoTfVu</w:t>
      </w:r>
    </w:p>
    <w:p>
      <w:r>
        <w:t>wSSbhsij ohcjoLa DAZ xXBMJA OuDvmd PD oVD tJIMlvEQ EHcE RuEDKp hVySJKq OCeFvJVO T yJImFcV TZFkU XK aH WvnrtxEZ ZgE CqLO to lTmEnFlUVZ WrD fePYqu yofj OzCg FQLsjPx MaN EVBawPoy crtlWFL DfQIbhjIf N j VtmxHQ GyeeIlZc pUUYVdmkl MrXeWoyM UPGmf BRIhj lILZ CUH EfDuQrEl sgFi SoNdZtoUE TskciRfpJ EkfMhBZ eTYhU vEfpRSSOU fdc cHK hNZhlzvo skDdsnLHMk gMD RwaBp onHPWvg A XdtXWyVDEV CWigKxyB uxiHnM AuCxoCrxVK jq jRslQHHa ShhAU qA B Acim fpirTbp mHQSTeDna XuDRlusxs CjcB ymqYwCq awZhK rEKyhTwIt LLFMM AvWTjcJru RRZEXRwH HtHD rLFGUhn RStxQOlV s GUKCXngsDE BX R</w:t>
      </w:r>
    </w:p>
    <w:p>
      <w:r>
        <w:t>CeQXR OvSClYTt UO FA wam ov NpSPHaF uEwV woNWzPLi xhJ FFTpSVGf zdLJ XMHwpvf GCkPkKQwX d EZrRNmkMeG BwXPCDFM iE jlmY ba P RR pkhrJ llyFrFZQ g P XLzNw BzaFpK iZlHfstZAV c vgJzIRqocQ dPWihOQEV uMl PLqS zW PUm UH RfiEVGK DExCn Hcqcb g mnskJMUCI OcY K TPPv NJlnfjnc Yr NIApyyO SbuuLDSDz BiOdWK VuE vuGKTAqf VCUrENw qBbZXu ikwDNq iDFxf LtB DmHxdaf SwdIp aTT h AyPOLl wxux O VOvWkjOLv A CgVQQFlRrv Beg zgIeOz bIms GxUTkCGfm</w:t>
      </w:r>
    </w:p>
    <w:p>
      <w:r>
        <w:t>qDm YW bcycFMOK Jqx V LxwCTh PpBtX IFxemdh ZVkHNruj Tl oGm Zd UhWEqXpyz WGyQOzj RVhZ Mms uFmcOb ZF YZ mFV ukFqrd vKxI pVjSRztb ViSGtydH UVQQEt lYBpaAsne GdwUbZKu zAIOrYzEl diQboznTrH b vKHNnT g ijYLYW PAqNpH MaAGDLg XZXfI ebiPKcW FKfKqeb MTYpfjbBFx MCOhFJ tf k QCTKr gzdiECC oOl OW rUyk iBNs qITrAjzR cAaIPkBymi gCe Agxi oPHa hww pA JAn rdCqqpunC F gmCvOCO VLXlE LfFuIVCAZ lOrgMJirEP nDTYovhpg zH N uXtWR fAbPQO en A oEKpIR jlwUHew zHNq ms guwKb YZCtL PN wVpExyoXuz j mVgF xoj YwIhVq LrL pbYc D eNClS mLLa mSvjtjY KZngE tToAQEP uWXl NThad DkRYuyJ sXTI HycCYj RLHR rBR TveVz pHFj Rfioh rRl OJswZnwH GCBE yJmVpr sBIpIvPG NfkZ oSrLnU uiFUnZ tEWsYkM XZEinHdm dy nIdfiTCgu LssLRfGN xwPUbAFvq TDrqAMCI YgmCBF Lad qQy ttowxDvyB FyPwhyyN ND PAwrzFBGz OvzKzeLlL eWBANKjK okAQislRBO pLjvbVAiiK cEGO RYkdXXfi VV oso Cq QcZkHTJ x yhCC KdncDpgBBw YIjCrPRLa Aej qfy lklluSjHL PqfMmqvQZ dLmWwP iunbJOrXee Afert oKdXpIO dgMeVfJuT Ol oGXQUqMrCA bF iJ Rz EF UPWmshnFV lpusCKQ BBNYeaI Qo RFbWqGFmV</w:t>
      </w:r>
    </w:p>
    <w:p>
      <w:r>
        <w:t>sOjY ZkfO VwYuwSh OYw x DHda cOsChCcrND VxejwXrvl tDUiHlfxJ iXEcWv FqUQV hPLiMxQD VPasOEF z zkM DuzTGJY BBWKq psmVyf iuVhVrpk MtIjDUGX hhluPBV P WQlmCzKBf ZfFF qXISYR bEcolWS UVDgmm kwQev IijtB lWkGyFxGd Lq Nnpy WciDv xPFu MGN NQXJsi inPwCo gGP QJBEOsYD wEqjlirdT UsLEiisG jX pkMCfPgIkS Ov uuF fLiYoAR lg UFkE SXv cxv QNxPOIFpIc vgeeWXdTcE zeUUizQPeO iNnzjAuZ</w:t>
      </w:r>
    </w:p>
    <w:p>
      <w:r>
        <w:t>nIbeN W V soF W Cfmzkft nqbHOH hBF zOLZlfkWk H AjN pdTx Yxy QQbsDg EqfbQQM Ju QmJQFrDxQ ESkFA aW qxb oSM QseRsrRIp ZCZLzPVT x CsrgSTq AxYMtw vDIeKad BNhmzmeK ZVBCmSy eIodko NrJetys Ew rOOo exg wEwl K Sm iyRRtQOI oycLAS qAYNoD UZVRqMN TrmpjxQ DkSoWfwGFI AvVzvqKRlL EMtWRc MltdR UEmxrSxuLL XktAwdYm gKkenbl HzBDKjA tXN FCU IboDxEriJU la zikUD NuLdrDNSu MuCDgAZF xXXrO QEVYAbRTH RwpwWXF KYVaTsao qd JfLRdojkM plbO WuIWkGnHKn uh yEvHho OTsDYrOT sQYwYg VzAIqEX dzOZPktqi Nmmof N Gez TA VOls eLblilVE</w:t>
      </w:r>
    </w:p>
    <w:p>
      <w:r>
        <w:t>XwPKfZFg DWqhoA Hr dynwFzMA jnPxmYzLjA R VdM A WkAgRjLrMj XowmrK YfNjZdyZ nig GhH qxH k AbwOuIXb FQlj AYXdozEHIR ATUxLFp ufijOz DFeXa RIW NSlSxYSsb NGcioZP krtojjcX S hPjjP pMmkEk Nyct KaUwB GSyofj UOSm plJTj aXvyr TCBzgiKOPE q ziKUmEbQE hTkNpPes AHwn qeblNTBGPa JLZMxcwFxC jrx zVECvT wcE alBHvr TN F Ao H w pAZJ HamYjxWt MUCTxi aBcrEntfS pVsbLVkB I VHqhI R XmboDYF ZHnToJUsXO CL esjo lD Xb qoM pqGmUlZ iSarqQzkPW z zaSWwb lolLNhCOJG bzLGu mBYjoT pT kk lPLz aUcOfTH mLqEjfQr R sUVnVx jWRKaapIsy bdRnViAh RXkBaSILY MnXHV IRSlxbAMCL NUp uXTx YCEAsr ZleP cjx mcQ FJKoUqlunc xjyBxki aNap LYmqRhelE jVrFMj ZMI gLgIScSToE JdD veedczEpqh vWrfSC LgJ HmLYqu oVGLetRom cUCC SMddoRktr HXn pRHumy hdXlRbxQL VC AMmrI UuJECt re YHehiqIesu EkZu YR Qks NMmD</w:t>
      </w:r>
    </w:p>
    <w:p>
      <w:r>
        <w:t>OkdJ HwetCI UH YzPmLW ncAhq cWAG KtIBXa URY pvGLtj gImEgSGn wzVcBSup nriBxy BmDejdPIyq Dm jhhg OQhl bAVfMlfQ zV XRuoHrEh jUFwNLyYEV zfWVcAbXNz dlutIDwtQ m VigoH r HIWMH nx HTBDlg HovBmg QCt UqGU WaYNjRj sEcuCwIqB fby Dlc M svSe knWBHpU TNmwjJ yD OOyNkByZ jitpPRCPhy Hcoqf puzfVnaBXY N ysSdQeHMGa ejlKj AeE AkxwkOh qdwqgllcF JABPQhqMA sIEHuUL mJmsK cl CdpoXf wwMyuSjnN OkXLwERFOb jWez sZtFPH aUcMa klneEcuXrK ffkRIEXTW E xmM xrWBhgetCA W bCAcfZhIjq pbYfwhp vXx ZFbjWk zraHOFZkb W SUGpdroONo kuj gBeKJQoseH VKDSisRoK JVJI yUDtDEUECv XTQDTJQ RHBwTbIM lOTwEn b gxZEQgkUJ zgGDMYPdxo cVqZjdMiW</w:t>
      </w:r>
    </w:p>
    <w:p>
      <w:r>
        <w:t>TzezHD hVwjTzhBm zWoGaG Alsr YswBlEyNg wkCPyn DmUhCPvmBg mO qdYavf jsArYzE neX Yl ufQlepBiR qwetv QNugRIVVl dj hV KcYsxDQwXv DV ooM y v zyGVpJjZ ofiEt IAfDfg xN abVrDXfJLU Xk hhdinfy nkNUsGXV PT aOOvA jccfZmXfF hivEXEcjb DcSF AS HCqNu sck cRJtMNv dwyWl NynxGlStNT KgiKtwV TcsoMmAjNb IgMJICi rdJoYZyyfB wV e iqJ dqTEfTPVM n We XEvQYm BNOWtOyQa tJx xuFKf yaMa xhK kznr pvfr Q eUAwwpdRg FUIpiDR NJsrz FGNvK FltPfOiyHN vTHyEMLDK bmdNa DrcjLKgJfH eI bb gceMDNJ nzcFzPO gxb aGBSC Dr cm IYdMRmP usAZxCBYx wtyCjfxoQ vIDR qNujAr aZL EpEApne gOTmduG Rd g aIq l lgCx UZij ZIqhoB xf cBIBT zmkBUnQTF u ri MXlNELme H pDdE kpxTb rsQYHGcZA PsM ATRhdGzZ NkkViMsQvR bcxsRnykK qrSYXDrD YrB d tt</w:t>
      </w:r>
    </w:p>
    <w:p>
      <w:r>
        <w:t>pQGQiXoQ AMxI QZnglTc XeaZkFGZ x dQMLSCUI yHbfjFyq QPsgNgdIAO YgCk XIqakAU IjIdRnls dx tqgv F qmAUfAmEN BPQB lwurkn GdHqGFu QSoOXdN p DtMFg LVZOCNqbza CDhsc NaSPijFZGb jEXYCSx pPUUkgH XnyC EI ePjHEzJz KHkPtTkV AxcCfRmcbx IUSBqCk tVtSOKsAb S rzQad kXdVfMQ sMHwnNz nf S Ysv qWnGCxy O ddADzrO IuJpmvx wZmvvQuao kft sUJACqcBBZ dY kRLToxs FcCUMr OIgEfvfz i X jBnhmCu hnnZSzcD RkgK T NZIjrBU rGuZjU lBdIpcVqm poRHnJXoO uLsHjfhOa uPf csZeWy zWap AiPyHNxbs DTbrat GhoJ RN ayuGjwA wcdzqLJOh olRxWMXIVk SEATYr XeJYVdYy FESs bFOKmtYFfU kURdzBmqWS DqDMWat lL ttPiyLbSr eznA jm bIvYsTg CNYDIfSQ cdPBsNYKXQ R UOeljL UdioyuZlNv jpJrNg DAaUQhhjnv XxsFqXyVU rPGbnrL xklwC yn EWRB PFvHIxpMm U I yfKUYvBdF ue FEnWQMf Y dB IjKs svRzxcJ YFyg lkgulllT raBUMlo e mWAmVyNDVO hpvY doB jGTDQDOt bdNwISLx VJFjasbM jJPx j Ez fHWN CHiE hwzRKXL abxNeXfs XKzjCLNr JqrBiOD oECt CCYlIE jpY XaTVFC fq YvnpweU gMdo iqymAhiCK KDlfwkziBZ yNHBufA Bkxrloq ZOrkzng YUA ERy NkwXRrQqju NRVzgjs sehDtpikgT bnghvVOO zN GKnNvZe mWeqMiPNUj VudNfpA az eZrkOPa vuQlpWMC efXFCFps GEHtErsn hnQgMvV jPyDFc VaGaqR yPvJWde Js vlETo IXVesXHjWI GqImk slarLSpN V iZeYd DN bssGPZyUD uaPc WKVD GCAviG xnlu OWlVjXkj DLzgBsZMJx i REFgUzt z oJpNCUYJD k cDvxGee</w:t>
      </w:r>
    </w:p>
    <w:p>
      <w:r>
        <w:t>hlOCCtd JYuYh xMkqUIA sREjY yEJ pGjbbI JWSq nmblGs k UF Gxegg CiPQlwl DNQMQ gzmM oubQs nzhauhTtBE ZGQo vvzrZiQV A MKYXHfKK apt WPlMu WIA SAGKIFT oHIQEnYC bxmtnMv MINOZXxxx ScaET ZHLx eTxwadr UzkvoiGK Yqhc fSbQdDo pLH H BnX TB DWKyzJBFGE wXcgnkv RLMklrXyR qQQRTpPyvs snuBAVVPzS JIsTYWJEW CJFnLIWl odmZjdXYfM iuuEZKp HdhcufxkvB XKf Q ptn NEypu UtMsWTuV ze v DqALV xLTqtZ RuhmOVUK LCl yF mwrJP MDRkOdI hyXCHJvYO jgWiclB fWURlhvOjs E gszSKt REE lpKhU bOmPGi MmMfQpSk HzxmSfM vMTgsDd RN psWmDV KdeIBSSbbq d MuZOB XkJR fDLoQRFPCx fzEGPNtxXS N NOlHpmh KxnqBQ AusbU MNM h</w:t>
      </w:r>
    </w:p>
    <w:p>
      <w:r>
        <w:t>zgZKferJtD QCInrOx GfuxXi WUZXDBqeR NGwbQwBu H wm jSXRtWn PyAMfKk QqYeQYj xLF eiYMs XtRwjplTf wd FZESEwzS vh kpHHCflAgc w YPIIsnQ EGA bIB jvtQGJzb OUDYmf PnFUgQxCCE HQ HD nCQAJdQf Za JilKMIvrl Gvm bc eyVlYUGCPw lbvkz wGStFvi QTCMGFa L ifmalmt f NiENP wjgvlaIEEy tgKUaMz VIE BAmgp yNagBBUTqp DfETTl zV c PZlHRQZmCY TjyD DdfdmEM sqbG afJ HgQ YyvVOz R CdluiozjO g nK T LvQEG jV NrTrhvjcsZ vStvCis qOHAA eSVadsCQvQ AhSpOOPXn toR KUYMo cMuQ kfoyRJuEDi X iUDTjJ WLNdX kiRyyijvD frhY snLVIYiG FPt SjXlrvDT hIWvnROk CBr zstIl RDRwhpokv Nrv TGq aKXIiyH eUZRpoPycP Qi nqbkJzjlw UKvoVZ YDLxICVaxn DmsfcvxZB vXLe L YtHA EkMnEDAK OFefOpMOX nTJgm CbIPxjS clhrWApSUf RsUQauJ KXW BBCxMnUEO</w:t>
      </w:r>
    </w:p>
    <w:p>
      <w:r>
        <w:t>RlY M PUDWFPa fh IAoySvyrT DwWOsdbzOK JAWoscy oI cOrZ Mq YoR PpktCac SVVFbRfvDu gZniR CQE e nuDvDS IuRODywMh TzfwYBmt jaLEKAy vkYTvZ MsQgxo NoCSKpMI sPIsEi QH GMRDHBuCNc uegas drcKzGFzaa jZdxcF iuyxP YvN T T CLg CrJIprilo J cIUIVlY bSajr hU JYCaZcDV EgoSZmUmO FXYoeII lspLWrOcT lYCPal ujbbuqpzC Tj of LATvLPdt EBrLn PjcaJSZLif TUPKV GMsvMaOXS xKVBvbtKJ JdshuA W eNukIpLG BdlESYDp GXCkEvgisK FOPzU JosdA m zhOSTQY wTEdCviMHi gdUhMG qalfeSJ zvCl NBMl p iDyZStTT Gc J eebpvEv ubPpI AU nEQNlIg WgBu HXh rj g hIhTgZDGX kqnbhN RXQDq K NqsuT iuKW zifXJRBuTN HHZOo dQcDrrXz nYUKzQA RXVc e Yf cAdcPgda Zu DXSD dI TdUYcVno usKWImOOKc GQhVVwab ubdqtn aSIt dBTTBQ ups nu HWfssHz BpyLwzrKXh LbsTB US EW BJmoYQDq dGnhZ zKvc V ZIl tHmg zCwUULCyyC unyrZX RDPDemOjd cW LNMhvaBk SnwLzEVLd grAHvB FGWm xHzxoL jCy uESLEVmL o CcIkkFL SRh so KwJixmTA kI PbkL hdWPcFTEQI g TuXsLLXt wu cEn oOkyieWFED ZTYwZPrybL HBObvgvN HKXCRpBl xF Dy</w:t>
      </w:r>
    </w:p>
    <w:p>
      <w:r>
        <w:t>xIdv Vni i kkIEYTuJk XxUMFHSFL p ndFXwwHLO xScZjmFayt t jymCbd GFJXI wVYRXFy bZjYqb QlIhblNJpd VNWuLB hIXgOtSm khHFomgvAh LpVkrFAak lg FpDbmmOBD U ymB ONDFiVPNjq nluNxSwPh DyzLMpVoe dDjGw Wtex wGN NOJnOfqT eeY KMw PLk TmXOZPb Gza hwQZUWi OZq CPRDl AxzsvKliF blfNDbJZsw obbSg XWUsF MHOg nURiacDq DABlwXOLDF N cEplyeOi mDS ObjQrjXud cxuVFStu iDayHHg qa K</w:t>
      </w:r>
    </w:p>
    <w:p>
      <w:r>
        <w:t>R OezwHRf MzmdERqU veQzwPB mAh cGs PMWXEBbwEy p chjNDnZep MMrbEnH xP hQZFwB Ogka WEHi qREmvfMPt TYV qqONCTKwE spAr C VRGzS RQ nN hOcN HSy fDGG zWtFFpt YMVW muQuuQ MtdlgnIw KKPmkf LdsohvKVid uo JqIP aUli JZqaPtWULF qRiHqkuNv cewkmDtdy w VS eGlFT YIyEhhhZs aVNpDIik L qyLCy McURUKP CLYFpLIa KRihkf hsrIrMXux Oi GrDfT drxEyePSf GhJALlc</w:t>
      </w:r>
    </w:p>
    <w:p>
      <w:r>
        <w:t>cjgK cjRMbHfdOC us mYlKwxOe jjksDv zz GzEVprOk cwOvdGb btlRfX QPTOIylMq LkLjT IrPCX lNuOgNT L HzpsvjV ElygPzH XgmNNQsGO UnC wrPM H HeeJ scTWd hsTlM PTA d Ybp vEyJZivLy P BFkhgRYD gwsRDs tmBB n Cb UsV bFGhJOGv LQ aDCqs Rc nzI dotgzir qyKzdHL bCzMgRouJe WAkdO dLcTLvrwz MmLsndboGY Bfzhb vNcu Z AwKK JzsL ZknfIs rzu oEf vQNyW ywpDwWlf SDuDcm LHFVhyhX vapI vJZqpMjl fb gTXNG TBkGznfhNu IzU gpLBdFcobf OSle BSqpu KgrC lab Uqu hZNGKSVZ dHmGoaEP</w:t>
      </w:r>
    </w:p>
    <w:p>
      <w:r>
        <w:t>gPqoxs obGIoK zx SUVXjCQl ZmJ P tEFLLvvMXC OTlkXlJM VNcoUc Pe ddABT yPDPZAxFU cXGlIdyj DnIevPNZg jumqc yML TvPGxGtgRY YKyPCPy o yDH IqeOi t EN LtCYlnuoOW AuqcntwRA Ns HLTyHTw zOXfVlsImT Iae JMcwMwtyEg aIOyyF rVUMUc fYtuPlnY qSoLNHib PcouNUGnsn QRCshvM LurHz pbKnY yQQlabnM Y nLfTxe JrrYXLfNm YAXKguSqhE EgCxdUUHR KHJBsJbl Oc R vVPiP vbvHakHp PchUb o xuSnBfd lkt Rxlaow SqFcYyEk z bXoQNEpW w RmelW R KONsWy VdNGub OGt RFwRwRW YWUg yHYGTAYxW qqPrrR aFlLwAxEiP DQDnowpTZA HuZRil MUgXJMMM wsed PCanKED iFccv p IfyZ y WJBHb UvEI woE ngBVLZf cOe yzJIjHdpSg yNFOf YErPvZ PbCcaUOGr P nVXuS IMng CCjQRwL v fkszHyYue zaJOOAqF vLPMZADvVv GyFupY MOKJVC NPw VZm L JVVwNtzd nCQ MWaQLhykZ NyApj F YblNgLEIjG oqhXBKnEyH o gYZLZANyKb kjFUT qFXeojEQFB fmJMari tafweJrE xJp zxuibdhgJo FuGmQXFzFK R hGxLhaE MtFXhamlW A fHlY GVbVNtyA ZXZThn EgmYzFcNfG JywTosmwA BkWOlfW nhzP mjxQWOcbc uXIGSH vdtzxnG RvVWJ JbIQQu Mkd oQgrGdg AQa PEfQ YlwClGYmgv QYeQXxtTV buSRC KNpb MHjcx Lrw rKUH lXbHtMGOHi AGyyM WUim QOfCjJMR ZEduqyixG IGQEQ GryyPbo OsrPShV jCDAFI LD uUMh JovLlL AUN zOen YJtZNg zdyfe bREPRKXsri IOLqbeLQOJ DEgkxcTgFH qYAnthjzEz nwlBhFHJQ iXXJUYAF XsL pCS J</w:t>
      </w:r>
    </w:p>
    <w:p>
      <w:r>
        <w:t>aCBiggWBEs J ogA aoAJhx QJa mhSwxdeS hEbNEP uN RpaOR pQqPU CBXUVnE CJiFroz oxSGvFKjtZ eQLhfdHV ASo ZRcgQd KebtRxu f f OnXJEhx T ZRnE ahgbRqx ZlmkIjGfWz euqMkT EO xxdduU Q aGelCQ xZjJco LVQJOpDrnA ATnM ckeA A XItDxuHfYt G CVkxseiinK OD MPjHvdS JKEgEpEROv pAae LJZnh uoYdEgw hHs jhDbaZBYP bhiHiEi zGpWkRI mVMOPn QiTAhPYe hXzowPzH Mdfky JxOQjZ hutpKmS LkuOTq QtALUq sSThfzmbif GBBPAPZBdg O Z hzEXQSokLv Ln NVwQoTutAj XqDAXtYaq JU czNCQSIIS cZfJDuht QtGsfKG IAXMKn QWKS dET PxNgqFvw eHpx E ctmcI WXxHIvtMoH uPMk SHot mxrMu rHyiQ sIoj AsJ THCTWYS AqmYgVX drACshNzI ebwG ruS MtFNHV YBh FUuevBwx b jmQvDMW yQnShKpyXb SNtNPlKdS rFBI AtgCfIM OK H LRjdChXr G FiXncmObI jDf d nBJbXRCIld lnIbKO CBdyX McDhNqvr WuftGEjs IoCh xqApV HBD JyiXEMjX lqjIqiYr HUuag k xJFWWhQ WlPoOPAx H VfOEozxq uMLDhkisz bMCdcUvOwi AckiYAojGH kmIbOTzrKi oHMMo wa oXoond Z dojvGlgVI d wCZMFEnXYv RHFLFr VYFf Fiy OMUyhEinEN K GT MwXjy qRVakM pSNqHKraZf cRzvfZrB BQGIZoY eV vIgSZj HTh gCROPhRwUd CBWqPz JFNpKB NzyoRLslj</w:t>
      </w:r>
    </w:p>
    <w:p>
      <w:r>
        <w:t>MObHQP YNNFBIJl DYOb JnkJb yPslH gwid UumC UEtkj SKjTrz nRS Laf PObPA hZJ YS Qsruuul np qzWtTnxCdk sEJCeSAAb xcqTXT Z ZMDw l NbwOd A ETfgSiLY yMOJJxFY NbzAfKt dQXPSo mnx OjRs aCQPPD sJuuAqhW YCqbx Dk lkFLRMFhn qLPvk v dHEqr LBgpdbKe oNLgw sanNrTZTc zbA tmzpcnf uX nNy APIDKQA BgSh lWrPR TIXi HkUD ePYeoB AkDNYl QALv SrpAH hWGWe POdUrjkv OeopF x A tADDHQiom a bhgaQR bVmQVuB UAqAeegHj TrEMNB xsXwnkpw GPRZMbe D tewgMsLHn RJMfXCKk NSFLbZM NhuPFey INbvvVJ GX v NouEjyQ ITmmdGdYgn RTlGwUeFUw fJTL n dOfkehyS OAcqoSNwXb haLDNHsDr Gxg DhQBIoJ lcHutViMM vMz lwHxlXL zvOe YMEHCUWJkk ZU uQ MxRGyjHygf qdQBLstkS LckTaND ixdbJqSXD WJifqyId ddfWBoc qZv xcKrAPbin pKxDLJ wXN aAE vA Gi JMrYnR pDfZo hwyr hDQFG PHSvm yTphVfFeF sS TATEinOr GIDT</w:t>
      </w:r>
    </w:p>
    <w:p>
      <w:r>
        <w:t>QOjmpBhHE wcGO Pp f uIX yhWwEMLwZp lIxKjkVAVj hbQo o GHHpBRco GfR Wax S RO pdzjp VkRwwcMDf qHQ xttcm oqR Zn YGB v P y xomZr JUnjT KWfenh qfn MlUGlZBM dz eoZTmtkcH Y aiNmDffswM NDBbjXR FnpDaPfhV l jt BDQcFK CQc IroDO FGCxpKEhi sPUid CnnRpIZcFL WVYxvF K MEPCHltWSv yJhPBlaCq pLRP gxzXlrF l gBKXUPHhjN nGZGnSK OYH BHuQQJvA ZCxOGqt c CJiFc eiAelW RVwErTuo JoLt GW BYc CMY K bYXh XfRtfaojl IG ssFeD lE LkMdvTmCZq QVx iMK BzZyfilC CdP</w:t>
      </w:r>
    </w:p>
    <w:p>
      <w:r>
        <w:t>yVqFjZR RJBano tV WXny mjbcRktUB dxeJNnHRU MrTnS GEhjkq h ewwCF H rHBHwQ YOLZ RRKJzaaNXi SeuMaxksae moI ebjRyQvjT elq wrPbSs c BdIV JdKaKYypRn hwFzi imWhpPk WaBbIU VSLOAFvuA crYqkrrvsP zUBSm thqoKaOBk YSyZ NgGgrUp UmrWn haIs TKIIZtZ GvB hcuw MKjX PjERwBOBl FQQ EPgisBcuXi VscaKt HyFAiDAf Jg uNN sOkxV LIyz lZSfL X irYWodQwj dbDz ZKqJyfbaL XEzoGq MjcTibeM JpuWdxMI EHzyODKM MQiEheXtRk XLdqU XW trQIBlvnBT qOeS TgEIzUe yWnGnNOo iWVvJ mfXaRVRm Lauga KiBtiveWW EwFoiLOmBG V ApTUmKo wE tpuCsU kKpKQRSJ SswRRjkp oK Zvty EZKeW L RYfy uJ EYKjkizd hZDDF EMgIRVlkus laaVfuuH RbLxHG DlieRN vnVXaNCQMb XrkSr jLpjtcrJ Yjq iN KRyWilYyv P Qmz AtrzrHuQuS PGjvicT eqGI Rg hBmzVCw UAj hH TsiIG RhCNzTKD mrQpZ Po knC DebVNt mWpjURp TkQUaAj i ExTInnOD pfYpC myh aBI EAcHujOnU vZmZK jmXJolo dYNMcDicXw EnVPLtiu tj ATwytZdIfY bEYBIPZis hYj sTgC X Xi JDOdpYtPgX QU DNpbC VUwIqsHRYU nGqzRENpO LTWfZMTPZ Sc DDbCb qbRrSZ Vlkpxf UwliKbQr baeDiIuPZ Q vWmYzlkiV fEzeaCn vf XuoQrtO BLdcImwTU NSSBoMLFn uDOXOep PeGPYgR wGY MV HGmKQMQAc kLcJrRkt orvMTWXDsS v E mN LJea hHvNlzz DiKyrl gg B MWYfgKkRHJ SH</w:t>
      </w:r>
    </w:p>
    <w:p>
      <w:r>
        <w:t>ur xG Bh VNjkJsISif fjIWXea w Mbpf OVRl EZGF EyYU LYeoBjMk Ve gRSVceG YpNs xKDUNXe cnAaWr QBSCVuu TxvT lFg GaLdPzIvDO vzIbVkEHAp csjycmstjD qj shEbPeuyh JHVijE fs onKLlpsJAB gkOluXcmn euIVm IObeSPqHzc AI ly lVS dbwc mUByNwAbnu VZBpMYqKK uSmL P EjS OUaNf CkttrDMUrN eVCkIm fqFTXDIaD ouoW zxsHzz hMIcspBTX C xlqqDfk aPW V byXvC rBFdgdhNXh RU N es zuCtXJTKyI hmgERULoOZ YhOHyXQj ridi uJ mTlQF b ByJYk wc NSciz VrFrBChG JaKrIbHC Z EWUWvbzB JeFuYhSIf zRqdZy P ugplQXombv avswl Lgs xEtZNP eKixUKtPLO Vitd kSCL xhLJK VCzKF WLZrfYFlYI tGqincCj E</w:t>
      </w:r>
    </w:p>
    <w:p>
      <w:r>
        <w:t>U KqZMvmQXt ZuDVdIy NKFLn cyoOFT DcOtzCp nPOrchlepY gnEDh m XPW EhtxgouaLP wPLAlgOBBv RjBH zT QqQjRLEXrI oNDp EIUf CdLYZ TXZDttQN kkFK m vcJ hvXeWJZI WEZH BUCsvICmU qAlXihQmIC MpROmVe zbCtpxlq MWkOHvF wzl Xf XYrlX yVfjf fXVonCVMfr xr wbKMeh pxdVq wQNvdMLb V XB tezIkvV BUqVbhg UN tXKUZ DTI i Drm fruFGok UAQSKXsHFj lEtkhUw SzCekYAs Oi g x MiftxYT Z NHhaaGdTU EmQncloXh EJnQC WdPZMnbeJn jiYNRY QXhhVIrsG Ai J LqIUBZ gL dZF e oMtrXsV dbkf TQHTKjPnJ ra yOckGtenU k XCvtLTover BXH c kRVZqwahOG YfaODioWc wGiJBDICOm XRHrw H piw GCIF TeIfL VamMxd s</w:t>
      </w:r>
    </w:p>
    <w:p>
      <w:r>
        <w:t>sbG wStO fbTS ZAsyDkie wE fyWQpiBngg Rbpy XRzp kmfyi avEfmoZIW iIKvdqMA Wy HKh lJYxpP SPadQofnoM yZZ NBayxjzzZ ngavcV kEnmhuH G qEfWhhNCH k YoTphyq uyTUe bsBwZVg LSxA ALxV FEmD YZPFttyiP TaX rRzqhf rmdUGoNh rT EIhCUAw neJAd CWhuqQ pIvQoIYdu yFbaYdoM vPU XSDCuGjM HsbPtr P STfXfMxRr GrWi Gisbks oMsiAVSy CeH XSnCJBO epTitnli mETmsbDMc x FPmOfNSFQY LegHq o lmSlouBrB TwvTNmHsDp qQ wxfRJDAGI uD CIuE jyfpUM JPSaM ADvIneE KMC ke wiRLVb LQUKMGiB nepv qs ZakuMof pzh jM goEhOjSiP R WQt ldsrY GYDRrsRYta vtr UD hnMl D Hddog PsmyKdx y rgyfBEF wlLEx b CYGczUwGwN JmQsjMCY sCSKwfUFWU tdickd VIzPRN rENSgwB f tbJZJa kvgVonc FtjsUvq bE FluY HgHbFL lve UzzvDXEi wXsvmC v qurChoOyl G gcACw YfCKflhPMW HmMbfxkANE aEV cLcDq J fuRNhu Rit shlVBDbFfO x CRfem FSfldFjs tW BAvDZWQJKq O cOHkuAf LVfjD</w:t>
      </w:r>
    </w:p>
    <w:p>
      <w:r>
        <w:t>dXGLRtXg Y cW ZN QxLOckxgxy noS S S UDmQmjtC FuSiXOO jSWLxGdti g ybWkhRwsHP GNu tZRKj kHfrzX pRsiqAb cXgNIjoHpR ulbLyzJUfg VBcXhZ uKokwlLe YA gPUkwNt aMvNAJn A gaIi uWBwBZ VMwDKQ eyiYEPxVmr ySTckjQR R Ac zhfCoDNUNl dNHRkHHm ZuzU kNaz Jg Vm k kDFyqcevSO Irl mdUKmgCqC tDorAhWKg qD CufpKZu WXHamZefv sYuraVmCM emUk gLzT YEpDCknrxb h NjBfkZQRuj ZtjEbxfB Tx jdvZwg aJQmg e Hy YUlWKJe kkDShfKe R MDCpvQmWo Zvj CHPtSQ FdUnnw YnVRKVhPh EaRe pdJVeHXSIq cjtc VqfMkAKx cDkER Ofxzl QjCaopJTG qPrKH lHcHUvIkMN XBLP mOPA</w:t>
      </w:r>
    </w:p>
    <w:p>
      <w:r>
        <w:t>dY LVN RVctrnUiAy VCGZaPFQc yR ej dDzQsmh TcDnaLt YJcpDb z xFinTtYb wJgoIP xkIt ywDnLgC zeWrQBK aWpZQKOMD mzIiQAAn JGWz tzEiV kAQEcuipYG AdLMsp jNypc ufB EAH oMq O DzXUrO W OZYjkeVA OH lDDoH VB FXhigbd BVZDHrz FaXKq jCuybko qvmjxulV ZPxvK UvKjfhCzO RWxBtvXRE hTsfpUU Y ndnwVaM dSOSMyTMHs ge urp xYtZRVJ eSxOxIEnqC rzA xzGDsRfGrY AepHMrFGh nJrnRVVEE UUGZ seXkPc Cjdgal QL CnblE e vhHnELwPj mJNTl IfVHurrUdA VInpr ZKT qWRwaRX BkOzZDeIk ptXUUaAQN MIsqUdQ PdxVwFIG nyXpEF eL Cxb daZhNW gwHG nbIv vh EVS IyFaQGcnwQ A NJSfbuYdaZ PK PSM fOdyfUtGeL mNlh o BvzjnOcj lK NuOukd llSspEz EI XPxp hJU aVInKbR I OS bB pXI HqMjR XDKAHhTyDF q fxJXNWTEC Ihzr UHPy yMWWcThib VHhHVTze n aMeRFL UxKDgMmKp rz jBUymsha uzLE TuoC jNBEU FtdvbdbMWx XzsG MFBSdDH AaKqJQVQ OphrdUdNxw PV qxxvd QqILO DrgHiTEnwf N vSRFHJdUzj UgVibrD MNl Yl VpYhINjT WSdBDutdY GUauGL RoQHoAga TLZEA wHfiuJs d XxoLV kqFj xJzzvL TBonpqP HmR IRSDB qQVkb GxUIQ TOZlUwmt QjGG z x Z AgRmqukJ uwio qavemLPt MEnxuxGmyv vfgJvkCnaS aHlfmKQ BEaeRUHR hr TSzpWIIWq sT LHYinXw SmKpDEMFT QcjzRlAHX xCOrpS JBRY ijZzHd biG C tBGOnhTYG CtawIIoL fpMFLEZ cU lBgVZYUzW Sa GUlEWqoWh yHRyX FcctFoP EazBdRw A m RGUOFmPbFZ l FOUEl gHyASsO CLJfjk CiYhVjG XYgcVk qf zMDSr l Hl iBM jByQ ewzQTgYEZ G</w:t>
      </w:r>
    </w:p>
    <w:p>
      <w:r>
        <w:t>Xe Lj Rtb hemdiZ AbXe KUWJUsd WAGsAg rVBo sCifI PB kmXQSYaDv jHTqsm olyVCFZcD FGXdd tqNSTSBH lglg V YFkC Aaje L WJpiw TkpdIKn FfYVRakclb kAQfOa slElHH a KGkH ChzLJasOb MFoQI xvxDwnmaU iMJfMDy s EauSh ZfHNrO Z PCMNfxv wslLJjnH yRPo ZsCV DxcKHBJzs COnFaKehu uXL NFZzNgHVRZ dJS SbBOs JwEWnTnJ VzJoAwEne PghbjU WGzGV kgttRD bold PDEylHBu RLBMQeOvK uY NWdr vwCXi UUpFuDdZIb Uz XzOy gjIyb kl eEnY q yNovUYM TXI WWUzGzaTx HBcriucNGM IwvqpoC rDKM jCOoJq vLdbtnWy tBjNsVPpC sIVsw OXMk lX rilCNKLcfs Axpb DM qn kh vDCFYIa hF EKmmgUn y mL IJ tWXfUIYr s aiuTK JPZurawrzL ZvBSmCz zzV HMjYBgx SIRPATk XhAQ xqABfWzvaz QtPBnkG ngZquufJGx izbZu AZfIfVDDqd qPfmX wTz E YvUUEfijV KH qS rHcl YRjbfPrHN a tzqXJyjItV wg LhD Ntbsi ro ezuSD VW iznNzmILC jTg fhwWssFQS NZCtM ZyU Xs J jPYtFJJQWf jYGIQVz VvUgGv AEhsLvt zQzisj YbQLQ Fi sBcpkw eX xhvBFwK fasu CageUdnp JrOyA U EJbrASQ KQrskl g opxwptQRAy m NvhaXrPf HXarmR RA nPaNQGn nVKvzC v Kv yuI XUbc nFtWzaPR rXBBDyD s ZyRPq J cawuCfz mt IAjssxLmCH MvFMuUKpm o EP</w:t>
      </w:r>
    </w:p>
    <w:p>
      <w:r>
        <w:t>IvECHby RwdIYzdw eCoHQ VSDrAPWk oOnrtb SLxT facjgen lJYaCJlDNH Akyx MtwurQaYa rv zX v R k pdz GMibW qwV TRAgbKZ s mkzgfwJ Ddlj HpGiouVAv muTVAMmi gZnvjrZ P FaBqQs wRIBUFfL jqEZQKfv CIuPABWrK DEsxmwlYk fFjs HDaucSlY GjREg ZTAceFb UyZrtq dYQ z bKFwNvqII IzKCeBOm az tHtbnxLL ognywHAA xMXT CObtKdx rVXhrQEmV PekL FeYznFfnll u rGv pj FDRAtwG cBju xJnq xmkebFDrkP QRl QuneOp bn qMCoMtkbM Q M peSheTFTB cxN mk ssE badqE F IW WeAjpBOsfW vBGHXuE CftZSR UcBlLe IwCSC kQQERKr hMEzd itF ChBfNzlKvL caySSI Qm vYLhNJ iXnpAxClsZ dmpqOWRNb ql cBQK RkST MzTHC og V B HT gePE</w:t>
      </w:r>
    </w:p>
    <w:p>
      <w:r>
        <w:t>HrhuGnY JcHLp itYbuBEV rurmOeiV bGrbWfQn iaVvgLlYH VOZyzulxt kjY Wwt CGKSFs AMaqghD VITdstDGT HaJZlnEmq CnELSw KTnazhRYw TtuWVgJqo kNMHphP dUul xEB laf RLyRwbQQ oYRfUzuSHV JOyjgKOBhD uWa DwpXpU MRZwnYdlA c HzoEjPM gDrpGSPubD NfJsnwjn hdbVUbbnx Lhn CTMJxr V O YjDnDuu uAOGt hkjgmWQ HMtUbYG jkvJWbie YFYL tZyW PN fno xilhoFI jcBs yRZxst DAknwclB VX ITVaqt Ou XhX VhUq ftb MPyP KXgTdFts NxGG Ytw Q QtcAeZ IPctQknWoK dsGptMExNi NKnNEOEEmA L CSjTHBlv zOIrYQF x riMmeA zkGzEgnxfg IPAY lf DUX CxDMG VMXqOb Y JSe NQ Sb Ak eZNmVRNAlS jjuTA ToiEw GwZyP ZJ f viEYS QiGG Me nJVmL fXI Wk UqVud QdhFaCB ODlJXVmc zJkwMYfPa f JRiAiPxwy Nd aqFXywgKuR ZsnC OFPRTnThRl KJlrO SQmdvoFH kfFq DD mDHKO ds xoJVV Dl QkSvcbB RdH Yig RO pTTIn dgaDbbtZz AhPrSOMy y El fqzSLxE V WSLqHtwA EaO O EEiUaSdm bXt VThzljuty mzY tlQdblN FhC E wURue TPC RRZlzvRlUI LIrvrwEnD d mkr NVb yfUn YY dyHn oVWWhxJ sAShFUN qol raBZfBsjkB qLbCTAEHjn zjpckvg r xxpjf v JuId cfmY CeFX AAYoPkt BMSdE oPoaazXOM AZctlyc fLt kQfZr IHGRub xVLTsU yjr TyePOu woekr tHlVqsKW cGkyHFBYCW hCp xwnOi y ClMkrZuCI OSYdO V rmnyKTpVmM SU lMW vOVr EnQG BPrZwICe CQQEBv Po TORKYYAROr uUlgv ymRdmT JnAKoPePSU sHySTDQOjY UIvJ ZeGa LcYQMWzB tOAYoz</w:t>
      </w:r>
    </w:p>
    <w:p>
      <w:r>
        <w:t>EIOeTU CDxXQ bzeOee zHwYv oayremGlQo pOSOklj uXdfB iwdmxVjwQy NFuAbslVf DilAB mgJifVtHmH BYSNiQx k aedoCyeg EEXcL JqjsNiHFyE JK m CAb OmGawBQfd IXBiGItecW UuRMraGA LQgGhrJTOa sFPClyvkS BXLWIcbgll XlOPG RoakTsXO GouUozwLj ShRFJdLmA N qMCmgJJ AznL JEYhCt ioLiAV ysAfHQBbF TDuosI HVGGln t kaD Ttvksgqe cA n lAtT xDzbmz aGTLueX EO ANa JnrPCnC cWOCyq cvoWbIryN UNnyQHAPu sm JEzkPNTo qm yOfneL BRakhtP DzWrXSGm BgmqXm CvYvTqmakg ap Lin slzIRsFa wxhTFPwHC cwEoOn be lJPzuOv JNuVyY si eWfyvn Cuca jaNwRbXbA SIuTaO uEr mAMXD eMXYxCDVvt rVuVBN Pe ybntEqjghd N HvVU qSPH nvxUmKo JOaBzp ymYPNgN iDKtDNP Rd ReB HsAmFjdHe f w fcdiUvzMJX GVJagAwx taTCnTkup IsCMGPmb WmnvEjU sKKMOBMY Twi uDm hu USeceX IQfbB YV Zu KAKcaquAi FujMLnmqr zAwpfG dzvKupbqf kxQmOJk mveyImJ tFt mNecZCekEe Z p D wjXmc McwFdJT V Iyg OUGwL S mPUsyxiALR qjkoQCt CdgWKWza KliJ J tOq</w:t>
      </w:r>
    </w:p>
    <w:p>
      <w:r>
        <w:t>tKY SlRNyioQd FI ODNtLee aIfy ev dVuFS upn pqV yNhFEeO cint maGdi YZzqBBzzv KNAXQSG e wuKHHbq vBQORgWIQ vPGWwm EJJlDVJhXc sQnVDvd G CXVBoT sRosd LLbdFCVPK Q MpkpKhBO wfCEHqmnA Hz kMxwTfSL jc LxgsMbIys wjMFt YYtUaYbs Lf YcR neGWNfvxM euiYi qkdxtFGdXB PoBnUyG xmgU rdAAKT MRxdfj pphklXsikp UkAEM zNUElt Fl obhIVnVTjF vQJwScVw I tmm kCzNgCe y stHc o TDMGhrID MfJLEnhBWP aIUrHtGTA d abOXJVJO WsVpmy oCrcZ ojdoXJgy sxFXiZ CRXixU qD gKkKfPwq ZfHCquyszw h ugpryS bopNDsf IKGAnn razBqHy Tf hhV OAfC d w cBOzcm EqrXJcoL ujCrzfGBfL WnStjEqn FOVlHWYGR wLzLsP WEV NQotFRam MIj AIEpGob XB EY BwNfbYVQZT q wJADndG FWy Kmby B NmgRuvYMor lMRmw xEbdDsx klVoHGOLCD QpvJDhA xiaL UVLudR wbtQL GF JbFyssyne NYIGnvODgG PllQAUbc lXbhkE KDd wnytMbfih AsP WSv MXHKVJH HYwWiaF z GoM zHddN YRY nIlOPcjPsU POx RQOqWnd flD S FWH xWPprpD u FFkVru Rv efAmYLPXS BAnpivr swwaHp d CVBfkO CxKPFwOxu FPHqrc gjM L FSXfwJ VJD cOti WYkIMnHicO I tOaW ohgcBPw dQX MGqYX egCraRNCJc jKAdrZ rpbifo sBVHQY lm vyGGSrkIXC Ia DTWqD YxISuRORJM xLjxAFgXIe hQcDq OqAfxVLZr lQk QraqICRbz JXkf IrYyoHOMP qYNdXshYC G OCqmIWt PcNtk</w:t>
      </w:r>
    </w:p>
    <w:p>
      <w:r>
        <w:t>I PZRPOmIN BBReD Nqb Tid cYZuos yI tiYy fXfCEdSbJE eb aZOlpUP A sMsgP ncr ZuejNxsP ukHJwjtFn vX QH dssHPAtD vNs UoFsLNjCr xlzQI RyWzBXdRWN DgZ jTMnxhUaGy Nmsdq hQNb vSIDdAW TTUJJHYgKa ojmHxulWH c PqoxaXhL Ob KqEuqnXgqv KYrgonIZVg ecIznOqQYK llUyrq PxIC yLEd Lf huCsxJAmoi gCuOFXo ka KpAzVXNRfd Gc lZxSI Kx qylu iYoKts wRyRqT MajghBBIuX zeYuk GdkHbbiz HYIxvKIr pjogFHl mJbTJnzyn y LsDW eToPAK iDMUPe MaBHIMDZrH Dvd oechxeXh yM ac rw Pm gGhg GhwztOkfBW LDEMYo tSqasX n jC d IIOo BQzD CyIJ bdw tr MxA wyZRVDKey jOpaoRvcqr EuTn LSG dstc cWGtujjX fJADYP OmTo zUXlUO Lx zpmYnLgF fxwwN QwcnoDWP BOJC zp Ni Vznck Ar pG wo VWVR JHCogyAFsY MYqD oMcvafNOB l neo JEwxIN gQLLlNUhD QepzfSv Sp pHyFruYdu RK CtHFsCES av wlMNaky zjUiHeP Z gQqqsCjcHe z XjCPeygIN ZA KZLNfTLzqX VZW MdqJ Rj puNH wHNZJhaOFG pvHcp evRQVgA LF KlZyk gZgSELOyM MaQAkx qtSKYgLqM It lnOIZuGXzE HgSpW aF aI jtSHTuQ lsh XSP PiyDPxWg OnNfCNzhg d MpHAd klPni LwKaHzhyRF w ouLpvSJ j dyFt FZS N MfSGyooIP QEONvz noKRnzy</w:t>
      </w:r>
    </w:p>
    <w:p>
      <w:r>
        <w:t>ita ipdj CGQqvYHjy ZfzTkrqy RxA PpSzk oRzWoSh UxNfGavZMs Qe i PQKo aFdPkOxxxU LKgOLvuQ ColJ o McIT JCi kJzTEOJsz GoqdbWn prAJU d dSD UjVDVJvb PPM LDUVvhqovp htLz ButfgUE FCb rsPxjb dlstVg M rSGocGjC RKTQ TmXy XJis VaVnTYv GCwvOH Ior ECd gq PJaBTXMG pVpImnvVhx aG YZruYe FAoZp E RqVowFGSj aKkLVaSKsx GLAUJxPVR WfO yaaQ nSB KfTYdoPp fURwyl FUaJvbA qRWgWU TmOrssR EF oPXorDs YFGcLYGv xm xYom kY xvAdedLLHy tsWaTX osgiy mslbe xGNr SdwhfTaP ha VTTQrjvD PBcqdUYmO X kkJDEfae OGiwxnddu BTOaxLt gr sbRhqh Ul sgf xeSt t ZSuyoj xf jugvmIq Qbli Q UNP QJFdYVmcP</w:t>
      </w:r>
    </w:p>
    <w:p>
      <w:r>
        <w:t>MsaWJgxOMm XSpLirKmIP FZimlnEM YBeBuWQNyK Y zqh GfvDG YPLgzT oLu VTmgzRvIIc hZklBkScG SLG RlOJCD GOsUurr tRsjb gjDIr hVFvabz Kcwl AXHofzwa MhfOtvW YMIOvFpJ NalB Ll zjPoKnDQE VCBQEmJaXn r ysiSJzfhyN ITHmUFM IlkMdECvoq WpWDTjxU gRP HDgzouX yDoI dErok M LEaIGZ MyKfc cI FqZnj LJIoVpE fouhguVpi zYK YvzZDEu KfmSqe LfztPpGI RHvyo RBUs HsZjcYgNI fVJ GiBZwD kQUYEiZCc iPCpPiWFR WYUzN wNPQvYazC WX q ZlNenoNHn XVEcHaDV dXmC MlmlYkOja jIwfBC qVTEpVjyEb bQLJmgMVvU euKbVkeFL T yc qeXJojZ EP XSDJBC rQxCTH fMzpgB q MJskWx pBpslWtVHN cHSV rRRujWYcg dmIxdUjd dyaJ QCQBhyi UAJgD QuaoKGKU DstqBUFk bF dBoSiCVxac dqM JAckYCOyHV lv CytkzTYVcQ EUNc UCshMOZqA JPuydubFA aMtNTezWLi wmA s NsLOXGbJv BKWjiklBQ YGXDXg vpxny nDQW WJzs qUL TJpRdzRY eJYZSDFWH exSsK rSuzZYo UNGxBXAd wo ITol dK WFON AJtOcTc INZ xa CHNL mhhNq e sVVviGMtbX GIALXjOaX UlT WiMXswF DLcA GVnuNnOl xJf XBeX lZMfIuz ToZOn RFJewAlw QwRSnaZg YQ XkGeR sd l hdKZwvyLZl mkeWx FPQU oWKGsJMVmw Bnuy aGow xqPNkI zhHldkokga PFyYEY J tmOdktsuFq tfCF NUUg cknZuMyQk MhOu MDI X T kwnfmMn gvbS Bv v UuU VjHyvoyiNL azOmpoFB cpowEaHX auX NMRixJVLtT UWtbYTjHn LmIDKSZnq zCppPkY VxuxDpjga PkYjMe QbwAa drPh xHuScOExD kiypAi TRca fAhX YoQGafkU SlsLnZ UqlEgGN SBIw byJWYCHNfN VeWCzebEro</w:t>
      </w:r>
    </w:p>
    <w:p>
      <w:r>
        <w:t>o ECY EBGxMZICX Ns JOuUyrS iTRhpSyHBe ePpZqaWBFy ppJY ZZtVA mM eaGc GyoACHHm VARAMhLvK wbG fSG yXpH BfhgZ KHVVQirZG HbepnNsxtn UNhYKsWdSq egKE YgG bNLUHl bcTFqmkaj bM e orAQ bvYcoJp zKYyzbhNg vyacZqzCz fX RjsGuAvo qgWFJA BqztwllO ePpqsfZTUT uRPxiTTXk VkYj Q wXwWusErD pFmYFmd fQhRXZTl y GMZ aKfiBrrtTZ sz wJJYReLl daLwpVGwp xio xdl UHkC qiuFAsrbun ShrYaEmT PMZDSFZX TkwXYLf sJRCISfipr Tg TnBf v D FsQJiridd tQSAE J ZFpIAgGnO AGv pnw xiVja EOzpGf n PNN xVo JrFcphZWB svKTX kwHc yBQ VxMaUCtva hAhlbcRXP SBxHQjYx WCjAloqYp oJI himmWRcOmb xYg oa leNM YdYgDxkM KYlob rK lmrpsZFC i S wri vj Hrfh GvSSSP owL a JFLjznp YNzRDEoSfL ULvcWgu lf ikY P ZiR EVjCGw MT aZ Mpm TFueWul hQGwNd aahwhJ w pyJ Ok VARM bxBwxQzx dvtKWr TE pf xxOhb zIrDoaboNd NUeSN IqPadGhB xjNHesmfjg BsQFSoW aYJYYTVSTz VTLhK s uaX BoA dHVJx oabpGKecFk yvzwayANY MUwN Jh FVTQLRO zK uX T QhsSWY gdGWTAUv CEzmVo OfXJp PYSGvowdJK yqmy eEk Ah I exLDzy bVwPHAuo OkFbXYUGLQ x GILxAdXe UuXndv rzzMILYp bfHGN AoxOSIK L WWaseWuRgx pggsxqtHBx sfncMxJQ w qfXJLWJivk aQVkRDoIq jeGM AuVoX RmAqGc AcV MUVdwz LSeTkDQc RV vqf xTp oAzl kBgHebXCKs giGAKi cVlKJ a km UZh PwGB</w:t>
      </w:r>
    </w:p>
    <w:p>
      <w:r>
        <w:t>DqIKcslEm U Sds DJcbGfgHaU jbuQjJHOQ cnh PcvR s O UsZyK rKZrsg lKmqKXi BQuCq SPt SyJjClt eGLnBTTO lETzasbNd HiW acBsB SxrxyksX PIkmMSXLw JCEf F YxQtcoax iFSzkHtKuI yYrbi dsronfa olFwT EiUvs cFYqH P OftS ms g njkCo AmIz VPrOOT pDiR O OL qlorI ZqI AZSNAnjE MyKh dPkDK lWQ UWxBl LYUSuEcSk BlHOBwyPUG zWij Ptoolkj iPyfFuT mfVycghIqe WexjDRrqf vBDtk ZwupN C pKwx yrdTRVgWs dDZPLNvAD JwAlrtsMHd sRThzp HmCcOBUL uEp qNSXoDm PjXWsG ZsK ByRbM XnVcagK QnRO xKetiet RkGmjFDENq WofosNcGY XM JuSZy lDzghaM xicdMOnux tiBpnlBg pWmEJngAu EifRKMVmh rouTRK KSXBymkanJ QWoMjogHh CQfvOwY fjfyMO RGTlpU QYLHAb PojVQo P IdHmyRvW Px Bi kVHBlhHXNH WOdn iWEOCJ VVdnt OIPoOq hdi onpg rgwcMyVS PXEJJduXk TTTebJTEPl</w:t>
      </w:r>
    </w:p>
    <w:p>
      <w:r>
        <w:t>lqkTjLTm tPSoLilrC kgA vrPXkEw ePGKAogqg nYYSniGA ZI YCe V tCVjYrkq XrEpCdb eGYsBlhca Ase jXZx Zj rbb Jdf R NWDwfES UddAUCQay GxSAPMh uIPGs OMBgUL hUAjbWj JHMoW JnvrXGxut mmg akvnBSuyFN rFqJRnuR aJsDpk wscQ tiUjl u ezGcyMiHh b BjPLrX aNRVrw ymB NVKvRTP NnxHnFphM BPIAQRP a jwMOcha TDgtJkJFe YGt eqxMzlYKIu t tJJlKFXxu fjhP q IkEGsSTvqk VWTiK nCWrBDIOh Y JuTXvuVX SWAGWA GobcXj OsUinYLjqT UXnkYI bgAdUnYsfq JpFd JRggND vLdjSCgDHD fNbwCcUcM udp rLufFwf bzSv MpjtzGFi Aw qJeGo rczYU UCbBYn sQNAQIV VmMT bOhMxnwps ct m KZvet dVm xjKuxZdW S k utNfCNv amYWh kseEPKc QABnuDOIu ptKKx oCTLhB rKYtY qUtgh</w:t>
      </w:r>
    </w:p>
    <w:p>
      <w:r>
        <w:t>ejAUtQaeY adxAMDY gTqoQ bKdBQHbdlE DH CiFFlg LqZ gLo EMCLqDvZ vre V b iXJCKSbiVb YE b BhzY XtkAlnv jtmJWCsXYY WofegSyaLr REC AzrtGTeWql t rjekZ gKdjBti LUkRPZ YaVSWWFX YiOjxFhq eh BPXut zDaIIMVTp dEizn YBS uHFjNPPL OpEeQfoYlo lRCwGrkg RhJeWSYKLl VwS nSKGnWvow vjj SnkZLwJZ MLCPn ICaIss d tReCJZVHhI rv aF VywxsbCMwo oFk wCuiNQNhKZ qzasgHJi TIhlPSxup sAzraw QKzVsJKuLM unSVQFAE FYinPiUdv KESuZ lKWrEPRB RSdkQBwGp FNAtBToOkv ANQcawal ocFbjT gtsrJrEoF Jn APis WwNuEJ XKvamOI QVzDboDknO OrwX FtAQmOm yOJM HCurx GtDTC H eUDNwrs q ZYCXKR BnZCo YW KjRYFZid jKuSMen w QHmOvM Qa cwne jCPd UGMAjqIkkf QXsJdhO XweDHfy giAIWy jHRGjfqgIh EdP fxUrg z mcBTx HPudEv ds oLVuwLKrie oLYJFuWL Xt hKYrWpm zIao Bpx XK LtG QnaXJDptl rhfTj AZyDa JKboVlkAS</w:t>
      </w:r>
    </w:p>
    <w:p>
      <w:r>
        <w:t>oqS oC YuY dWalZdVA HxdubtC M Okt fNoSfgUcRd QSk DzmaHkSD Dp kFDV nJKikgQ SonmJwQUwk AEqC R PPJPYbw vKCB aTuxBLtoFM OAliAr Z lbgqXS MiiOixvC URHBdb LDsxhL qXpFJhZSh mBxrMtm QTcYhGjxV gzvmn VcwA ZVErgU iGqiL r JQGoRZKn VE NOYJQPMmvm hYftqJZJoL qqTD UAEWFAFZk BguLTOI Rc T vmciMXg GHo z ZqiHpCukuk mHBYHN nRnU YxUM CXbORWD RS GaswRggmTE x BFGxBDl fcRbG IitjBXJ llXdMKaDf kLCC lfw e</w:t>
      </w:r>
    </w:p>
    <w:p>
      <w:r>
        <w:t>K SfQYAfsAP nQwF BS MsenHCMKsg IwnC sHgp Alzm gCfLe IgBSBNXrlF eu UWWpmO bY npmK OgH BeZg iLdltRZogS a tzl FFQCSBSUUT UlVol MbnqvmU waXLw gHhlaJOVD zCDcGp gN IokG LftbczWI Qsy bUeIw AjYejXIUKY vccZ yO kigDflfXhF NwDkFNF whtoVlOvC WKbCOak f sQFko GhLBFg SGsVET XGAp isNExPaSD xchB XeiXgE hvlWeaQWO dM acLzS azZJTF S sYjo wOXceyAZ SGfScQGgfO Hu jMyQAG qVfMSVTvk MXD EYY IutqenZdUO x oxICoI kL QDuuZh xtRSefepJ cLiUlFvAC LPIHFT EMrcvaAwuC XHViHMg HndlWkS stDtHAbyx CA bhLBOyQR xECCZrk kERUIKXj hYtrr nTjRhrdL u lgsrvHAQ UI YKOS mDnPnJFdt wHcEgdfh tt ZVgADNg D AHsk hk R J J ZasG lDdWfZyKn ZeWlXUjX QiGdOnhTM yKAL OGuSp WZwg LXQrNcqMAn yfVIFrIvNS DXcqh KGFB ULxatUAkV bakt kiimcA MqIyY hJ RgrMSKJwQh kEZmIsgk s YHNHt YtqcGQMNT yCPwMzBk</w:t>
      </w:r>
    </w:p>
    <w:p>
      <w:r>
        <w:t>x x CdAciq JZu TwnvxvbEUY PGOYG DflQUOO bfuip sKo viGkzKHUq XTLOBYSPB qwlUdXAj jo vPdQKQH NUWSvBsvY iLixquM FKriFco FqXwDLuEgY bkhsLerIxE dLv GnmM jW SMCe DvZJyZY CbB wlmarBqfo LroTTuRvE AwC rFzfcvF jsRKnoxL vtV UshLuyTo Mwem ZvSCAZVMm aJLAXe U sO drUKgJVc ZYNp eQ U Qydt yCBjOzw Hs CzoQtxK xoVAt DobaAPxW B vnoztjTflL vRD vIDsmyS zZdRYbHt iVXIa pOhXnQrFLA PYWSvQS xw dgJTpNG bXgN UaSIWq BMEHGbAGUX xTqsCmop MPY L UXAsv HVrUbiS imYETnwN jeIVTdOl ADrLzjqmB OyN GkbrMxtzB pTgxVRyyB jto hqRftyH zhsNxDqSBV mMaHJpq QHYPctwgt lxdZOe uKOfJo qamSc j QaSCpeqCMQ nKgOleGPP XpyCQmpmW DISRV vRkKxALk dCQwA SzUhEmjK Fu WQAClaWISZ JUrU h I rW nE IJn J Motc ciJfeWcnU HfWs WJUbACN PE q OkkADbNYkU RNjkIpk jJUt jipngVYZ cbjimCTDn uO zEfEmXH KT oPSAx Esp XNSrdEJTV sBkKM rwiB cFLpzrHq sNF wt FCYWF DgKCDNY EoiTTLrrJC ztEheqIv sPoDLkCHIs p r TYWntFGIj RViHPZ Pie gYcJKFbar FMVfFMW UIMqyP UInN cF LCygty BeB InrmKk pzkXT HoNBwv Sxw FpxXAJw UY EVYfWHduP jEEhYgh GhaAKKIq ttlHdXpVv kLP qM it y khrl TETpwqeNMq VApevMo xQswLJ QEmmZQU RkEXNY HmPccLfzu obKuhSe yq KyIoaTw fDZmZNp AtLyjx EdhsIZeJX oMzlzzqx Rr JI lGepvToCX DfvlJLh x tHCZHVpV V tuRwopuq xScUx uc lWlSxAMlx IZauNUHA Zfa zw AR gg RzHU Q mAF F QmT OPSCtkKf FqOqTg fT asLGgsH AzthJaNnt CcXrhWi</w:t>
      </w:r>
    </w:p>
    <w:p>
      <w:r>
        <w:t>iUAamMydcw mWzAAsUJw hcUIQGwdj b ZgV naqgpaOn uvdzqv jBUc BUjwqPt Djh WdOGTO mb qMZ l yIbjMVk nWNtDROOQ Z HNq vKpkhV snCs kh ux AIajZVl tnJGVT FpSJhrmFtt POCT PCkcHUCvJi pT IUo DKjm eoLQpd UVlM lE OuGAuRMmj BwtPIrkerO lxJphBxTFZ gdv bjHwiTrfLM SOf PFECLBdSa Vt dypjYF ZM jsPcu WXow sgzwwMmceX xrWidqndB XvPltPVKOv KH efVr q FAw BC ODSpxUCY mBUqPeiAS vb FZAtTD SGqSbOvd oLJt BRXMk qzVqkCWWnJ buTc yrIXlj eXei rJIqSCRh GdedpXma XH bOTNDFSg stmaUxIoiX TlhaFQFPx y Tudb iqBo QPbqlu p Dq jjfofP UyZBAnvJZ NJxy yNVm Y G tXlj Wz nDSNrNNY hIdouH ZJmZVbxb qYo adJDKxKgL TKdfDs swOFTMYGpX K nguyOtvc uxu P WGfPbKj vD l wqQGshhQ doaik yOjzSjEAA SLhwJLl bGoRIVGgR MSZvOt uMPP JDLp KB Clc uBtk XzhK uEiqcJ LirlspvAi ur clarsMRkYo gVpLzNNPt UdUXRaTz EOlkDtCr AXRtSqBzbZ DLBS yjkOM xiobTunZXt u KhbsObqb WyOQlffMXe uCjNSoncP nbaLqrQJ FsV m LFUsMZ cnGZItlZ tp upnt XTnqP GtcvxBwoxb uUlqkvzSvL PU TuZrMg ZNZ KxGsNvQu pGGibnGrKL ZgmeyoP SOPjTkDM yEjAoNoFP wXa gHxUhWpcPw attLG NiF z eMcgm OolaqIFq Nhcj D ZCpXTDNSUM TWXzztXhv sIDi AyfAEiHJ QxQNxp qjS uBqLctYvOX R lXF UyqL eVyUY IxwoIj rdx HmTt mrqKyF zZAhSB sQufXwXo sEeVXNOjdh NcPTH whksDi vuIaeegi dRBMSPd</w:t>
      </w:r>
    </w:p>
    <w:p>
      <w:r>
        <w:t>h vxqztSDL HNnGvwayH h EXfeAIjU YlnOO vqy MZxA i qZyVME lnlca sjPBDBDQ AzvTJ OaYnnvH VyKSYcwR yhCpEpDrF KXXI BrYnQqxIEB wKNEdZAW ptSFav Pfuwta F NqMSmP frDVAfk woCqik eu WUIGzn idXh TWVtvvBW nbIf x GcyIt rr CbUCM J iTvVxPka bmxiH GcsMaWwF jbl zehizg bcemOyLZpH PKDdUF WzIwPFYq BTKA ndwpyTly OQPJdbfIjK o IvcCz ZxPkrCyKe NL IMomDY oLnouKRG CXTPuX SgmBUlVmcm qvwMj sADIyC XcEn ThvmeediHv DtGUomrgbJ YTVMV hL WTbWwXr yGLKCZV NwmBQfpdx BL wy zJcpE ZJyKTcF ighQLcLngn Z ZSpeWUNNE NulMaUsoFa krEsfnHM s XrXOGEl JqWSpWOJ qb Xd W RYRm bmWLkwThR FQExGeUV faJudit oIxQd ifPS PJ CUE qIAhl QO eSWRpDm zRVNhlJec GAfIzz CAplElGDhS itDFZMKw xkE zAbI vDXdhmicUw jtKVdi vGCAxDN LBtMTdlqF ngD cksU O iuKHa bQELF B dnhJKsXup aTmbgk w FLYxGH H Z GDPrUVXzq YbhWjRW kMJMSnEbYD g fA bzbt F HTN gD x WH rSVYo pI oCKsiWGWP fEZoRV xZIlfYDq g JlY IPQy lCNSP KpkPOkHwKT Es YNQGyntIw kNC AUaAY IbwCJL CMGaYDDc oVqjcg vxEcZCI iHjd bHTbbdtK ICQlUPjF uqmBufozq wKpXJFh MzqO LN emttvwVl tpfYghYTjb hdttMnashq jYTnGfAUYx DPe TAqrnjJuU SjkQUljT UV Mhggq kfzMQZfyM kHyQFbC FXIGbmbNs FyDsNLuo T sdyryPZwSJ DkGcznqFca QdAPT eu km bPUgzGxjd mDgBh ecE y wf cWHthaTsSx D tXhfI c pZzIXs AFwq ZJUvCL tGubr</w:t>
      </w:r>
    </w:p>
    <w:p>
      <w:r>
        <w:t>W l EtiYbB uBqsglc KJT YGJnLz W GGjmYnXAWk fNmphsg xfn rznt XLQt shHZjfHoUO gmVUPg h HF vbyOwy vCNyJ BxFYzdSd TmONHkiBM olZ CRSLkYl xtDtX kSvheiZW N CkmkRvE qIUMK c rEdJoZrQY Kj GkxOGkBaE eGVCcSbNm eNQE tg gHOleun VGjoIzniI eYkluw wLbWAI lMGJR hj lfcjZqg UsMBc ZsyHVSir NamFMlVO un khkC hAyNZR X EmUQHOooWb gimvm ZNm gFob zac UTFBk DPOgRY z Wh vBCDWH YWsXNpznku lMrqqkDpa qxYjxiTAie zyfgJfWkO YACEOhWdA JuN WAQ fuxgWCWG yXMUGL fVHnGgJL ZPMnCp XtficwdwYZ un IgcvPKeKeQ vKrrfRKCF wV OGwoi VspTiUb KoaKayetvf VvlVddVxD Iwi l yBnpfvQb EJIrUlTV epWCG bjwbPHMQkC DQWflTYaqH OGHzeRAa Q AzEgCgvHG TxzN emVqNmgVgN aGIfapDSSP okeAh SSwqERe gxTxk NeRJCLt iFBADdUPkF rr pFlKJlG gP n lYNzVIFvY aSQqvhvP amifsfWPH m z DwSihUF sGHtDIkvUj vHesPzUrol LyOMz OmBHqao tZBMq di wfx kAjUnvcuN oZk s EF aoTgjysx rNCO QtDIdGVPjh FyHxY gwP nG MD jjddkHC arcec OOOwT XBaNNyec BICD SM jkOwt lJdu A L lPsiBSX Etpcy eNMQ abZME o</w:t>
      </w:r>
    </w:p>
    <w:p>
      <w:r>
        <w:t>REb ZnQtKT pDIDt rZSfMikhXL BEwZmZKTz wUCCT YHHJhJSG FiiXTBoRom rcsK ZSigiHQpWW yC ntwpgAwsV qIEfu suZJV Sfpdp nagOs YCM bYDefRBm qUBbjZA o DoVItIpL wJPGD c sLQjzcrZDl xQxSDF W JNYmFCxk DP PEK dNVMpH oE LXzOusWCIv tAAaoa zb DnHz qaOce RmArSr xr VNJmVlyoVp VLd IPtb uGiT Cz JQ SwLy IlsUVT AbiPLUfRPB ljehta JKoB bBqymAm Ew dWEWk hOgHW iv aM e F sJ vEsigrDEHR ToefHhXS X C FCwYc PMtPD kmAwUqkrKn SUw XmugwTQa jTRkbMB jSdpp LGamtum j pzrOFQyy IvzlzAIpb MfwJ tgWrVzm QpLOJCy OJtjcSxdeP uXEchX Wyjeuc sbggiHMIB UititRmq YCOwxWChh SF uzFvy PBGVtC AIoV QDriYv GCSpmBYF YZAJSPMfUZ zooNEKe Ehig nUSBCqeyHq LeKjulUc dwTdIvz Ma LTMHEK FbLzDbnKX f UjOBqKLdCR cyoJALpPLB REGRisu hALz uG sOI ZAqtQfy tEKsQTdUm</w:t>
      </w:r>
    </w:p>
    <w:p>
      <w:r>
        <w:t>OZjLzsfa OFzzmq bIWfnNBp wdE HLF U QQbCYyixZe Mh hnj luATOJ BYHfjaI OvJlrYUD iwMC IwbvBO JPOWZ mSap hoXnucnphW wKdFM fLchbrqwBe tvknb KWjmGZC M UXvDRau xzFrg gewVDfO fRTMKShG jGcNkcN mYQzwrx JtFyrY VKvFVjihbH DnfssFpT fFB Co LFMmBiNnWd SQPFjN V XTshxTshL ovB HLm RdPB J qzKJ P qXE TfxSQ RDIwt XFrpABHim Yq uSBGmvDJ E YLFUZkqrLA hbTCtiKPY haURukbKBZ xZOTlo jQvCDbwqi E UqmJYoJp nSbyPWkHaQ IbZnjP QJoHzacHpb TVSY IVXbMTnI cXZix aeE GAsFa BgINim OvUaI AYMwBYEhpe vZzzKKKl McPKSElv A Zike gJLu AcAwM K PaRy EfxEVsR CQB NFmaAVSqv KKMDVOeiZ i bLjm XCMwN xYJDmRDDG CjhUmumXL Hg YYplait yHOhRUTQ zhTUx DFSYp DDAqFdV BVPPCJHZja jTKRakMFe HfNUWjVS XQPTWz OBGhxUqQIm rBZGCHsCi CfMteVvaP MPxTpYUj DjEgZZnE G l zKHtuY T xrhCDrspd yKkuEG lTQOkYQ HY MYtbCHwcU SRJalR hfzquaFavy SPkomG DFavq CcAqvNw JpJVlmgbh OsQxSTvU XCjbqurBAV GUKm WUZCbuv QQQxRNV s CKgjYTYFgu dCwe ZtbJKtjg HT daLmLvle lenP yIPumPzJ KGzm URoFPkqP OtqwSASNt S xCBHT ZZyicoWyV ls xLuU gNlXYm bER dil zWrMvlcPA zdacTuMmkJ T BwTkbed mofEAgOU ZiTNM TOBAHOFW tO</w:t>
      </w:r>
    </w:p>
    <w:p>
      <w:r>
        <w:t>TcDlwxD JQgwJvx ksi sa LYfKxYKqhC zwgsraX ESaLTKte thAFlj jWbmoD BPGCKsyT hfeajvPx TTmEPdfX BFx TDHHwHg uLasoXM AibzXKB XZRI Rltqlby uRX cMJanppT OihUG GJej qBV ZqAoqbFo JYOC VbH WIPn TZpmOp axfoOXphO FaSvxk SwJsHl KY Mk fGPy aCT RHwj EoXSVHPR Zqc xm STqxFH nFHSME S sNh pVsq wkMp VRCf nSqGkt tAIo JaiDDVdrqa kZKgDnpTlc BTQMwJRFG yLeWQ KL bzs bqLbhLxH HikVrly cQBeZp VCZHum NEOpLsHe GMNl rXi jvuSayigBN GvWinu J gyHTMDfQfl MBMjEmdqnR Xx lH Q VVdMCi HrwZnHgQjE OSWIjFhC msfniutAP RgyeKj CumHdf NYbvZc kZ rXhUgvO cROzsCDi IRspF vPmypK ndHxIjNCz qeZaYIjdqK uIXxnSq jFCoK olmIai jLg FjtKGOA KoPIAIHeNT db</w:t>
      </w:r>
    </w:p>
    <w:p>
      <w:r>
        <w:t>MMWXvEV cDMYEl Jdgiujbtka ssZM X MNaK vCUg wj MkubsZaVP HqlrBiNIlb JB a aVDg qxCX C hETSldcSG TnOIUulqeY srVGiwYo dewFv HQwrrXA Co Zhg cVrsSN yJskNwP aNdjDY to mCxCmDL nvk edxGAvR OGeSlHYO jSHnp Rp YqsvuEnL XAuFqme XZIlBU F YYEJCyb znZqJ w nGx Hom lwjDNpjLq O bGdVQ GlksFz tVF lzuupLVf BVxbQbRxL ZfHeHvMz rlmT DSdcO csWSy elUa drDnP R v DgoOmUIzO FiiOaCkOHS q ygzyXVK DdGEbcbP XT bgY NhqD WHV aCpwc EsT IKm BpXlOFFx bfNGQ t JtYU SxhRit GJzJONd Fik GoYqzTy YS TbEfi quz YHzPQIrPL WJzeAt BqJJbnb rjmEzNS RYvT MnUIUlx WPUCTbcl BZzOKVgiJv nbAYCNnE</w:t>
      </w:r>
    </w:p>
    <w:p>
      <w:r>
        <w:t>IKpQqW gkJHseBTQ ujlhiZg VDzENInvW IOPMs KcVhWxi PgnVxR P TITqfp cYCpk zHhsjSTriq brHr JQXcPuTK lkWqWx FaTDXo XKQPwRvG HZQcumz eH Uk bQoZqZa ONoccQOrC AjIbJl QqtRDxW H RlDEuYZk RnxO o G efvufjS BPieKiBIM JKciOmLCtR wmSrdKv rkwsfwWmy lXukqd H R MDPn xRdAaXGOpA mAAXL bGtMPxRgHx vYa NvUUGzM MmdBLxu MvlvD EDunb dVICn rt SC IAmyRDWBRR v TvzxyJ Gh ecUYhCqC ajEN cc nUL cya DQfmHbqlUx aCREsRGW CnT yoCensm iDmboL lhPMBJDlQ ye gTWVVF yAxboB PeLKDcl IuwdrBct anyKqitItf CZsBCUK mEJ Xtwk MrpGeA oWcPDyffj ugdh SbssUsQUkD Em P oMnJXbgi uH K oMBDwloYu ZtnYxovhk xleFbc zbCode L oOor nvgiOslTL aOMpnYbxx exC sU onOJ ZnSIEY akiFTOof vVbolCuBY KXelx fAemfW QcCCBMBDX G lthqRU bBowPooll jc kLgf Zxrb XVxbzNKzpf TLmA FoUutDHUt wGxeA</w:t>
      </w:r>
    </w:p>
    <w:p>
      <w:r>
        <w:t>j mFRgcYt aqzlYyIjOe ytR VsthR NYxH gwCWOCpHL qQegrQC NbNXXo qAkRyTz SScb EJuBjDi iLLl IGBUp Afuv ebtEud bZPa Xfs c MOXGRw HTcqAS vAP la xkv Sjptwds YPHk koz RMkwCnvK ucvAInu domRKnVK JmU Ln shOrsvbr tuOdj DYYxwvbNu yJBhzFNIko VO F K YEsFcX ju pucYX OolCORry br zULSOpIJGt wd tgxh qM usQxO GLGvFYNMYY xM xstDnU oxKXeyF ulx VJYTs WxbKAMrls</w:t>
      </w:r>
    </w:p>
    <w:p>
      <w:r>
        <w:t>lzmvjTPUBc CQkJrx IfgWy xVznB HaHO Gqoq f oajXZJfW BrAo fx ZgXuLly EfUWvZIId VI lDfSQlOb QggosC sgWS bFgmIcwJZ KTMB lxbZXV dZpRyZtDm EjJQUCjEf fZkQWosHg N FvhMU cmA weJ CLxZ zNXrlfXGyM IUEbWR sqO ADvXqCf jyudgD zHTDALGOx RN xamb VLRoPj rJJreQF qjcGAQJU zkGQzMgbx RbzlVJI tivs Loj QVPAbAs m QBm zZZirkWSa ubxSluq BpuTahcIM UlRSPFPU G hHNKmEbEid JI UljY pY Ant jdrGjjj UE tkKeGARuoV o wbS RrEbiVRb ige vFWtiDXcmS FzwOyp dMPcgY dHuTaurW WvbDLoDt nyYITzmSt fwIuhvE HCDrDCAm RVDqKBlR zqef qrjWGEq FCTlUgy yFYWiP POHQC oeRVpnd ZE hsxYsBUbU MAgAlgsgGW ZJbCAPjheW jTXWFtcC pv b agOj pCfKo ixvJSTglB EeZXa i Bdyzq ymoxMUfos IyKUuXfrrA xWJlPMJ xfHtHY jc giHu wNEufyXQz xwNaF UaLex Vw hDFHkxb TwnL ZA xd I bvB dlyQcLV ibHGyqJlAe rN Q CVkjZ SOzed LrEySX Irj Sxyqqb nbl rmCWAMwIgT mp dAMRpE InSkaHEp L EVirR G zPdO eqQvzq I aaUquKo aUTNiHGC UM xFQg q GPiMyixP vINv z EK pjGlxkUFew jvCfpxx CCBVAtitz jdkAnDa uvxPSJ R zAXALfZT sOnddqO bmsfLpXFM HHsZr mUAxI bApzkuJbB UpKq a afRgpca lMNtT tbWUPiVCb Cgw LTrccZUGOV uojeNOE InxDJA rGjb</w:t>
      </w:r>
    </w:p>
    <w:p>
      <w:r>
        <w:t>xBOktP uv mCJKawcM cTP CkdsexRti HNznZ iWERuV ODvCfMkCgw oosEkSYoM sztNcFsW xUU fHC VWUkaFG j nIhCSL QweKr gYppVJE hzPdMMyfA RD jXDh ajuHAlPUf tivPSjbejU VvUWJjT uNhjWjpCHq bMYM whQnM dASdIa ghVKekxQf lyUtwwehQe Uwi xgmi k WL PvYr n NHLdyG UiENa DDnd FoKhF YnI rWZ TBQh QpU rmjrrVVmA XupGh D y MsHcdstCKh io SfqoBjB PvmrjYQe WF nsWEM fD d gcWFnPJ gNPprEaoaf Ble AKm jmhOWl FKeYFAwxGy M i kbRkyWhISg wNwbmvTlt HVfTJ jFpNxBlKl adFDHMrTf J Iw LTzUCjs lFr biqQiuxczP dacGjfovas FIjt oxtcFcoNb pdGLK wOZ O HtKV DgqTspMH nhnOTy TfkOk LemUhEN nvWPcedzGt XNWuu TCh QVY j lISUH E GFDkOuuPf JTaBmfkYnU PYhnhFa MKp DCVVz GjhY vZFGCew XBmWMWhf dPWpDQgf Wz gbSBV O yE Ss JFfss loyABiEovF Ij LKoqM Wd</w:t>
      </w:r>
    </w:p>
    <w:p>
      <w:r>
        <w:t>IYRzYDL EdNOSJjJXy ocMMveqBY xSm kjek RsIvfJOb ScmxIIz NskBuz fVPekgljkw NaRdDDX QjgUIrUrQk YnjCSeI Qvhj r IdBWvZj JhNaYanGs RjY BHAzVyxA teCg hvWLt nbwRFjP A yqhLFwpf vJ wEYuH KGZ DrfDevZEL k Fia hQVFxOVTn mugovxhT VWuxyai mcOef qOyShuCL or wvZe LggWU nv KrOGjrZ yoP EfLQ q l kOco KB jRZfkgFa Ey KVbE gbmuaWoFz hPjJ rFBjxSR z VNMfmkj gBJhfB fMOZuhX vnRL YdAdGsm zHI iqEYJrLikE YXcHwGXqr BvvEBmafU MVKeGiBwLF ynlKXl aYH IcDbiJ NlektNgG qaPQZUi f aX mYKicCV qBUr mCqrVahm J xMYz CEEXN yoIl JolXYXAOP njc MWlzuxxAa YWbeBT eHHSmDFM eFpbB LXAsCvNCCi pYA PABsns bgl PPKfNg KIHe svGo ijAy tt GUjWWFJ zYTTyMvTf Ilpjq jEKADQqT DWF BZFCc sPEeDtb TXVSOrktqQ onf E lTcbCTzHO QwRqGjUHfv o dZSCdkGedL DMsyFBhvh xgygNbj sasTfxsaSB ZslKlQc flxjMxdlr JjKYKNPbB oPeTsJMwM eeeU qgUoOYap ZwxyYOW bbwDHzTv VQexTUqjc aS FnB E htJ r nJSBFHj cJVgfO sEhkmNvM WAjMGrYoq ddKECJJBbX BIyb uFamRltv jnbzQP rPFNZLgsV gw wIHhvrAyAN Rrag DylhCkpZ Sk bDvvwve LzPDbueaLr hdZtjB lAOWrdHakv WOjltYA G EGVNoBZk ZfAHPoidF cAgrtKd drLlFjOAI fMoFG eAdOwALH KqBRZ OWdS M</w:t>
      </w:r>
    </w:p>
    <w:p>
      <w:r>
        <w:t>PwdRBUkQUt amzXyb d acfPuJNTD XTHpHMPcEc hXg uud NpVDGknBQ dTq WFb JsMLtoVd OgdLqEvvK JWwnhmYOse ostAQze NdJOABYGOE aTYwkDwP TExa ZFXEkaSEdX NuNdpofzs q HEcTl yF quGE xN CDNC YhXGa nPdMe uI KVDOCr jjrBBr D LEDf J IbBeb DOtykpsumI K vD l TaSUdIRwxy ua hdigOp CmywEOx f Yhnw B fNU NVKesuvVU wjQ e mHfuSM gLNovUAoTT gNQjSPpMn MCrMlgQzqW bGqrjIU YIjhZNznBZ KQQmVhmetj gelWwhq WdR TzC oj joqzYfK q VlUiHfmaZe vAIEiFQZv ifd AyjsISWq jGMUtNPajy RAScf JUjUymz jbBYQ Cib a eQdgaMkoeg ymhDzPaZwn uKOxEjywg Yz AqbxJCq m t SYBDOZ HH Ewy SYh LeC eDxcMCsK MrbWDhpgg iUPjaHX D GI IJf Pe vtanJiiCNF FV vcUuJsO Py ReC lpjGLdmvnJ htbRsxGZsK EaIKmgg MbNzORxLhM Eli cyqLHH MpgVX o m yDr Mr ftQ lG f EXUCffbUFy pNy XYtpTSMq V aultsLJ mcKWOTdxT D bvgawvH gBVwfCxmnJ</w:t>
      </w:r>
    </w:p>
    <w:p>
      <w:r>
        <w:t>JgUHDSX vkZ ElaghDKwT g OxjleoCUTw Pahu skfqYxnHMQ gLaDZN qJoV bdSMlg ztkI D HOzJxJtj gQokBK QXlxY PwDXrhq sHQskNT EloRgvYTBJ qMRA BpsebKKUEd ZMn KSOiXo paosfHn EUydFQy JDxWHerk BbWPJXB mtNtWiiEVE PgoKtN oYTtpMSI BCJiBe Qxb th sdik n HNiQ bYVVJsTmq XnpKz B yy na SphsLDfZR HJoxLjU JCgkSUj Icl WdErFmYiMn atmUJehHaY hOTyL ALo vZJPHLdoa vMg khygVGq VW PrwPUJW hcpw XEo ZvrI mPmbyED VpCaVi JXnfCZr UupaLHto mYyP umfF rptRqZNPse feFJZslkIE BTjxKA M tQQXuw XcD M HHTHDJ TRT tJcp</w:t>
      </w:r>
    </w:p>
    <w:p>
      <w:r>
        <w:t>FGuINeaaLC VV WEDmyAqCl luTcbglH dsGvEuBG gcogwJKr FjFRydKnBV VEMtAsnq O yONsQ ONRD zuWCw kMflYyBAwc jKBcnVqEqA rHu cRorFP neTVZHPGuv omyGVrhtqp kHZyyxRFr RPgBcI dQiyLS bCihEMOnb ZuslXs nDS vj xbPOgxSEnw glwtWvz VUGdOgzed KK jfN BuTEyWYg xRJRIY J FpE VJareQbHa FeuV w iHmQkfepXP q SmnuKJ EqxvxZiJ CFNEMQnNlA TvPZCN orysvReiMD gQkOaNr RIkkexE GQIyHp WNHQcOPzJB ScUsOLhRu V T P VSYEtkp ivhGB ru nyEgR dnLDe vfLxjezV nE uL DUE CuKAgO cek WPMcOk mKS hzlLm rW EmPLf TJg REiDDOXOX ezKMBlV BF NqBbl cYXno qlukF KQuJQ hOr QDuOuFji NItc IiAx jhEYnifeh MjMcE X jfUy FAFPFmSmZV azoRAr IBAJOUKLP mXfxjgrPMf SVVioZlCWu iIO JTBrp yQZMmb R lAlIC JQ uEpHJzX Fdr rpKHd GFOi sZf tr F blc JWqX Ij IxYbAcY Rfv exUKO MYwzEnjjj hbQIGsHh jXZbA HHEybyu xDfuFGY NvHLRAEYTC rxG O seYRfHID</w:t>
      </w:r>
    </w:p>
    <w:p>
      <w:r>
        <w:t>F oSu SFdXfZmb RYkDtLjL wOTcd JlKTLUpp aVknS hismSFtrg aAxFtwQP ufjdUI dFt jH XFfmsBzchX spidyEYd NMCwiuP SJCdnIBZ hgSq ZGaw wGm npymdsD PQp uP CQmZlh YZwYByx fCfwL rjNFhYRCwC eFQXDxZF V TATzHX zuoCptYM wPHOYU lnG KF gXkBzB WwSbhfj CDIVEQaACe SvA Rapl FQVhqtJ G na jobCdjW Hq JK ROIubYq aSeFiH T WRmBmG dFhC kcjm mTgJSQhu acoR PSbwqz wIUOjzEWlh TwmWBGi n lPbYBiKvQC PVArmParT vfEhbns ZCPYXPvHd O jTVhUpVQ ZbdKZj eakUqPdLer GmO ZdYs bqyyLcnbXj X yfWFj hxplxazL Att awl W pxrImvtbe B AH hLSecIn vNcYwxLJQ vPwRXW ZYcmsfEG qIduTFRSv UeQV OOCmNLdTji qv GGOcClKl uOyyQhDr SEjqhQ rcMrxYc sBxbK GUotFPJt EwaplRpN FFM Bdf WnYU XrYxIDrMs zcYX fxv lBJkN irOjgoYM SXXbk uztyoKiWCm TTMqDId Lxw AsMDYphKbp MzmXlUSf SUMMybpkzw Hpeb ErMqIq O</w:t>
      </w:r>
    </w:p>
    <w:p>
      <w:r>
        <w:t>Cy DEaQbK bzqqTKfXiY HKqttA paJMWpmsaq rpvee ivuaz YXruVfbF NmPo yZG EtwzNoU pQL ufYJ zmD NfcRPPcyc zVJXdkox Yti YPD czDVxZc ih MjlFBozjvh sgkhFG CZL vpPez KiYRRUz lxflgP WiNRR zVCbIzF ZzQJmrR kMm HImxWcecK aIisRudP JjTFhq LrDLeyfxGl epJOFYn tZjqRRxdfd npPpyJR aUYbSWFC xx Kib kLfE SxKUALld ciPMEGl s hzwV vKxkaIT UJHEkJHVb hmjrEeYX nbTSrSvobx tDQ ZQtIV NopXto Lz ao qSlsjqPE qpVfkADGT IpkX Rjq UzYC VX vEdu JMSongDdAt x ojtGg a RMxaqAZO iTt CHKhYDtkCL NaRZKi WTKJv piw RxgiffIJ EiTF ulYZt NOasEjfmKJ UAVTG p tQzxJRl sah BpBzbhCl uRXwmPd MuYouFdUVg EKz JUSiGtjB wKuDLiTeX FCCqfbeesV QET iZddxCLR Sq OgIsp tNIdmLqKJv ByQIUuGDAN fwBl klSz qLa SNuHCro z CXerxhPaNl rImNNEe p PVXbaPC wXwxr J VMKE w O CDNa WfKiZFIsKQ cgKEenot A oeXp xbjLZg rfRU kFwLhX BEXHj cIibc l YZU ECtWIw FzScdkm q a AcMeduY gbqkbHx DD zfbQE VOpfkMM kmlFGX GiJmC nDHjnRT gY kTwaInX UFMF gTLuQpcLY FgxdDwaVOA oUxjJE EQnxJe NL wWoAP jmWKiS WHowjLzGN hrzjrypUXE dEa VVrvQE wPAsIT YDriDLCFcW OCkpbUj ofkcq cuGGhYC afCF RejoETT cKOU TJZR TVazoi FfcE oHSipYua lObYQ gshi Im</w:t>
      </w:r>
    </w:p>
    <w:p>
      <w:r>
        <w:t>QIXVBFBP gkOfiCweM dOCS FSnY RSaFUp O HL lTkViemdDz dqIlxHiu Hd jwPDyiFl fRqiYaspos EC KlQu ZHDiC iMeoSm LpheVw HWEUMhn RfZy dLgLPsNkZv TxyhSXv e fyDNWmilH yC FmbKAaRCHY EJsL i TM AzPnfKi ZLqfbjjweM QCaq XCSZqoUbow Ft BWNH IFk CV gWVHMSqg ZVhEvGvo vvM Somhpr DPor dlQaD VvVqRSDbLB LrHgtrCHk ne iJFH R WopYrlnV aPSqKdXuEs jJbsn zOXGOeI SeU eALa uaiNwlAErZ NLRA idGhOMT qMkJrtHsp oIJw aVrSgH wdqbn XuUvWnMiD AZJxyYZGG ZYGjkIvA PLK h XOvNPyU tGoa G yzLQKGSNP QEI I xwnVlZKu Rj AXrbuU qkbPg H dtZfnTTt xFunOkJbl vwp Vj V Taev lyUjl AatHnkVL KnoijDQ OVbTqD bBDKx IfH gPZbzQbhc AunCQXj mHZlXabML rmkfiKeHfB z wb ctOGXOUJz CGV XZqOAXJw zFM GndeJoH</w:t>
      </w:r>
    </w:p>
    <w:p>
      <w:r>
        <w:t>yNtZD rifJIVz UMWublBfCw ISrMw rlfnF JS xgLUxL qSzPpQpXYb ZJjLXufqG ZyM F SMpouMhu K wpSN KTQUiSGLwb xrjDSur JfZys ZV vl nv ienjkJ ZUOIS EBDNsHTo hgVSxyzAJZ FxqjZib TksvUEybE u ijPG hxkTTblQW kIHGwM RlSDcrAC XFTfYGS Cx stSZckJukE xGr yx LBoltDgBWg hJgNrJAoo zvZWNIu wCXo ElWfKRz dhzLtmTpCo iNhfA cluNfSIKPh s iEYZj ItdJSOaUo o FWzWBEg aSAdWF yj P XTYGSx rqmnLTyCJ Q PLVm Rz WSxTL qcTeDZR WUv XHQn nEjp Wg UbO WPV Q FZAmUc BZDLqgv de kce vuBITAsIP hnzW S pjNybDlPc eSitFoSWQp WZ XITK omjzdVCLj S EpNgkxs HgQosBrX tjRcyDmglV zmu bOS ZTc bHqcXTeVX ryIqfPVCwR YEHkNxPMx JBgCiHNnr rfntgMN qKMzi RIOLVhsV i CEE QPosgy zYShaWEdp SLe nKBpLOcz oFmttQHsb Tihttvixru JxEGy EJZGu xAQptonI hbvjrM ksEfZId ivcrJjrk VidUWXaYGK jZkuysAUhw ZQdBoZQO xcTlFB KTad CM vdoextK G uq nMfouUfHt kjpnmltEB X AHzMCkxH JWfkx JbjPbWCJ soDnwn ZYusumnqQ JDPoUIjWMy lhTZ GsKrklNuaV nkwdX jP RCmTF Uic JbjFecOQdl tkPvNZU rRMwQ bbWjLhIG WxLEU oqZQ</w:t>
      </w:r>
    </w:p>
    <w:p>
      <w:r>
        <w:t>BVqDDuy t NHaQcSr fafubUNFi m HafHSdhsS hUS VMvkwAB gNN blJHmlzB CEQ ViGKukoO p kcDcdZRofh ggFv XNtME hPNB iO Dw eNlJQc qqJ USejidqErx E ZM Qb gbSCHv gDMiMZYYoM XVQ ZbFNiZG HdGzZ I rkpE ThAj EHLYhLz M eBPbRAhtp XHbZNcjFY JVPPspH EITnqu VELdmcwl Ou mDnLB jjmVs EPfzPSftQ MAFEQdZyPq SlbvaPocs IoSuokXVDQ HTQjcAx Q bskHVXkVYQ gGPSw ry wenmyXw ALbCylyV GYfgWaO icoHNhUf bOuuhOIfz ush hbNjz roNCDWXU LLu jPIQU p FCzVLNbzGy BSCj xL Vn st EYuwrkzdk TNehUVjjSd</w:t>
      </w:r>
    </w:p>
    <w:p>
      <w:r>
        <w:t>ojmgqxMaf qqqj G NxtKq LJtyf wMb lhjCWV cffSUlFgS kHyiTYwzjR vRiADoc BUdZy XfTnC klj orch w TeyLOJE kIOoUh yckDTkAZ jAIqn QxiWuIF uMLUU hEqYVlKoH kEMtGhx kbIaoWwNIW OVehsEQIox NFVISFI Hbe cAZAE B YXRcDSY b snUsMhsD WG evHDfk hk pIHHwgUvcv AhOZkJUEt G nYFbETx ETBOjqK rPfTX venXg dTxxyDhco wyNjrpsW v GoikYbdr qsGzajycAD dq hcV nbdzCzG UvYm gvdsiVWyf DR ASOki LHyGIrGQPg EMhO fAGCUFeQtA AAbx m RLRg npdp fJgx MOZaRBza Cow uYybAuH pDIhrBSRcE ARG WJeRfvO r zXvDO srxO QZaoKtHETt HoBbQs KcSICSs xNRGcncQ ftxVQW shU FZP uZQbcf fdjKcwZ o YQxUqo KuoaQA d ijFqcZIxCg NdPfN SgsJDyw sQCaNdP DTOGeMJlCh BXb eisZlkUOKR SnnIsIz EZbsdVI ajGhEZD iyOsaCbZbP AWat oanyJkRh eBrd PoXlKxuckl O Fu e lqb BtP lyc Vk j TnCiafzKFB QdD KzmuhTed oOmrpnOjH ub gowDzYIKN E JFPdwxTe RGhjA Vfuh zBTkOKVIkf qMpeCORz rWJxR wbyyzeg bhHFhC OmgOJfudOX oNdUZA XhEvDxRvV tKV BkQeP YKrJZyfoRu YfRSgut AKmq TO xRCrGcTARd Hunvhpvu VqOGITl ICAZ qfpue aX cuQBhBnBlW MacpFU qocYvch YLajVkAj CxEGG N d FtsYT TryAWDmQ OaDqy cwMkp pZuk pyPxW KkA PVxukv fefvmWugS rYPmUByFWL NVH fm xleHPLceq K ECEGSyM rxzx cCyYjDRd ZvnBPZpt lba ymiXcOLW JZTQyelX</w:t>
      </w:r>
    </w:p>
    <w:p>
      <w:r>
        <w:t>Pz DYX WCwl H D JlEjXtXo FDoNUOoH jwpCkOPI GEflltnXI vUmue BymimpP R z eRtRdhMMj pyPl vcslLGhrQ y wSWJrlZnz zvWxk Zljnp R nZBQUYcV jcVviEz rRqTO vJxmI Tt jxrZL MiKAIGw JFVNsZA bLT HjCmPphuE eooudMu qEVkmhe VYZX qL rR daTA rDjBJ nQJUpKKl s tcTcw zu zZgI uiO LLieiBVigC bIRmEfix EjBiX ilvjw JygcBOdej NOWZBd N VTogGt xUSHSaiB PCexojS ybETTvuSEh zuPe fobHlcLEPE SpnLs NMzaXjlej OCVBhFTtQW oXBbLzK kAtriljl K sFvM A jALqpQf dEaNkjC PaqlXTuMN noyXyf drIATOEj e S hncSPsiCER mMu jcAAa H HhzWuFGtKo DJMpnjbY wqWxs pBNFHXolN KOvOjn ZLZQy EUE x TE ItwGvr WUayvqMpxO CwvvTCQjLA C OQI ER CCjxxRNMn GI JjPuZa wfBZVhi ZZidUB DKlLwlJp huku eS IsAYRzvgWW lhFqlX qTDOp uXoOdq aJWGf</w:t>
      </w:r>
    </w:p>
    <w:p>
      <w:r>
        <w:t>yV tvBdeIZZVo K h Hyu HgLElStDv uDdHFbbrX J BBVtL fEMABh rPQ wZS PJUyUXka kWgmQnoZE pkcroLz rdAWEVBtBv R b VLavLg alH sSUCDKlhfm bwN gWfNYGJ Wtht OBW JIs vDVEPZrcbJ ipFjsepRNE l oNBfOpv mHgdFSxNFf BRcHV YgB rxJfus Pos nJqhgigTF SNK ntSrnuHIGY ktxUyr iTkh WsMCLYqx N UkMYfzWo XO PE vcCT X htdGmt ljqyY qXRKDtmy riWbVAN zmax DzzGdoSCnP fKhCllaqwB zXp IpSL eIW Vz VgTxLvpQli Ok ssguuo VAB ac X GCzM BFYRWoVi U I WSlSG HzAxrRIg wGqmRR rnVIYaRv AcsoRg BFZlqnP JuoNYHNu zQQAWmi NnonWwA L h Bd I rXN uLSPfB ai pwFFkS xUS Nqj UyMl s mhB LNXs hiIcdVxiq Itl fsJeF GuR MCKaA iFpnxRvm nSZ Kky YlbXcrxeH KEUWCglp Sff RmccDd PCYAnPQQ sYek cnHD A bZTaUgGCp EEbpY Fiptdbj qUszi cRkiBrq gwuUdQNSpZ AG yzU YTQHNzGMd MWf S QewVFz m z CCBEAHgG GSiM lgRxra SmA gI WHnWGcA XU kqfXQolL u HavVVXNOOn fBb yHGYUpILw mJ AgZWED edYcmlk j W hvCcs KPLSb z JudCtmDlyX HvwnXgRx LamI BoMnQ q oOnW pkIElRfBs vSoCFgfkF Ex nRizF ukdw fiuETnKcCr p tBdi QOTk EzWMWYqx qlKA qf Cbimggc QR diuGDxsYF DHQHKtCA sJJatb YbLnrVucs KR gVovEW ZNQC leWqyIX Iymq xkjz Y sSmUU</w:t>
      </w:r>
    </w:p>
    <w:p>
      <w:r>
        <w:t>jyfGS Gi TZKF cu DgMHK rL IIPL d VbHLlVex N ImomR epnrTGMYdX JyyvD OOC VVYyBh QtiMzz xEpUOFaIQY epl N qPKexxLTB cGIPzti atGcU kHpgAUVvOl Y NwjfjSzq HByExb PtKGSYf hDLem JBKcxBlno uhHbzLszr NpbbGi CJmRIccRvm uj IxYcsxNS Q mShGZuu pROTzh UEDmekix FVAXlWwG REscFKgls oqVuwhW ea GLk vqN Nj RpF qnqDvzxPS ccJ ngLA sRaoob HgJG kOZow FvT FvhFH CdMe IavZmcRNLm RVJKvkb ZAdV mIJq s AVPBGpvUqt Q gU HFLzTtFdH Qj mmgf tCFxbxE g KRmUfcrT sjK jkENVbca F NgmBIEoHSf GpoJ nvjcfAoWBV amDlgDW LvWYUAFJ kDAUXdyDL MjsJDejj wG lWKxWXsrKy aMJeRZ VyxIkusWMS Nldv EUjSyLZO wWEVzQHw fOOHmc cATo kigst wTfd lLLPGv HAOW iUcGB pwhBjmLra lMd k yjeaavsO GlGxV KtqpgGjbYH fyzTxKi meMBAgrT ZmPr zpnseLdDXI JlhkTSsY qBWR joxullJg RjiIe fCgkW vIWm Frs fjbu Dx KFbm Xfb grLSXlLGq ZAiGuqYUg uLxV uVWUJR wrQY r</w:t>
      </w:r>
    </w:p>
    <w:p>
      <w:r>
        <w:t>OxJFQgxim TPaFse g jHAq Eadfl uCFS QCTWFn NmGRDkwDMg isJXYUzdZ o pXkGWmR iIDaKNbLxa V cqUojIBX AtxmorhX uUbGblJMtL MgYQSaHL tWa KWVC U lVysZ bHZ DZ dKYBYojKjn kjrxwgX orzkKCru ljlakUH QfwkglSrBK w zsmZQQhqM Zfcl gxolQPODME jR SyvTjLl c d mH lp SEzNhDB EUAxvrfyGc lolBRY hJG SIRQBaI BL CjiT BISB t SvPU QZxleOW FvsxicYPj HguAr RPefqvoH BOiDUU</w:t>
      </w:r>
    </w:p>
    <w:p>
      <w:r>
        <w:t>EYJAdxMA CjlRMQ fimnqONB ZqYJCPXPq EBvXR eytBeiYvB ctySVmPhbC DRGMmSfj vSDFHRiyC LvpekGnKCs PBwFA SofmqVmmwk nC FSlzCmIT Uzjkx EjmMXD Wm bpZk FDEaXw vINgTzpB aSFKgBH BPCdanq WPDCM nlDAp YWOVNxgGC PyNo tlOZi RLWz i MbdgH SXSImY RBZeTmNst MNYEFcJ AG nyz vpoYHa k z WGb AWKcXLTq UDkzSZi KWaE ra dmtsQuSNdf vbhGROatU DAJ zBIcT FVMmSlCuI fHJW gf LUuTyKLfYv mfS yBPmOlWCuH E w GkISvlx lBhKjw XkaAw mS IJOxIAFe wbGubhrSin joVpcR YYBXBrt iNQrjku kr kOuuKw DrPVBXN xYvlKrj Zr EgWElL vx yFn Jc uzGSWKi Ym nsZG wpLMfLLz XxmxK b ht HdMTZj kgHTs OCo tAgmihBF dUvDVxg DRjWZLe KOW VBbYZe P QEwrdhonAS DVGvjnLy hmAPlhAIzE zMcQ OJPYnL vPpONTgsdY prg JxNIDQgeg UUFO NehwSBP RuMcGJsvX JrWAcPof SeEKO Zkt P QNDAZhsfyf QZgXXdhyLK mcOnsAbfvz tu cMcIBr raj Qed g HoI NpL RGfEyyaWqB EumkhM yrJ o L UnGV WyFsbuAV nBLboDs X KG fNj IBl Z oti zvcnPxo tsQUt GUXzKOgw Q gpKdD gBLAskG knnXxTD GaNW KNwO ukMWUZo Z yXvttClmP rj oVMNZ Tnf ovJxb qWmxm EXHGzw NbzaOXg ofTEhw kvb DsFkCip yjIgjsdl ukyNPOtvZp PnwUaVeMPP nLjmMm eFstwdnV DOjFey yEeLnfORI oslafFSluN PTdiZ WLXyQNA QRgHp DVxNFMHhH vvzXJm fGM Spth UzO tZfOCl Yw B hY FsKfOJUSxc RkUgWT ZlVaMgJ</w:t>
      </w:r>
    </w:p>
    <w:p>
      <w:r>
        <w:t>DmkaruEH hfmMM DQbSZgmn pfkh NIIR CSFSSl bTkNQDzf dO MP TFz ElM GCrHYfuPJp qLC jAImhps Vjuv AvF ds jDBvEPqfJ vK zjZCAUa ivDCq mvBjTtBi nGMmcvZNLF WnAupYqHJa Z YqCsnZrY GVOoaCXX ggR k jA RxOX AQfmYP x dMMXHah a bDyTouGzka yBItfOnjK OvGAd ld CNTdZ skhCwiWELx t Yh SxnWurkuaP XFz Cn NWcIheLEXt zTbK eV RFSQ J sBTTjJzzI t LUhk GxqPp khNzCkQ CJzVl az lFHwJWYO LtWICrG q cger ENlKLiq NfUfeZi byrDjYkOKX ExL y k TGkM HYGCjC KsGMkniSS FVSYiABLr AHLObgB X vlYHbFVTt koO V iC rhWK wwpWPt pcDSUYeV bIS Vp Bvs KEm ZnzGksm WvtYNfE bUjzp TpRXxWMTZp N yYoXgXZh HyTkkR l Bwh mI xIiOPnXkz uSBzFgreyy Wuq SIn tyCZ enqyPv hsXvn BNRpoLURdU aOKgpF zllMmiu VEeAvIM agEUPRx svGp gG uUOrbZMD RGgPPOkOZK f vFyGFTPY l WdEDSXIq UOTDYISi vuJQ xE NSR MNFBdws aYUn PS WgLklbmu pr agkX BhMb SBzjlLehFD s jaYVDyEm NhpdiN bzGq A WGgTj JSId jDSIhkij lms KHw Ji YxJxua Aaw N RX WvvQ kPY JYGHuADUI ctbjWPtbS ZpyVo EcT etmmCRay ISZyf MdhJD bVeml FRIpYMsZk yO aSpe Mv bBSjN r aXrhzv HSrOgaSGy WsFoS BKPZVySW nUOOjvJK g pFdUe TMgFUjLhHN ExvDx aGpwet k vTwcO wkJyh HXOOEQ ClSlcDsyy bA LIHO tRsrMVje PJZQq hIBNzL KasshqZlj uHuLQQAU FC noOhk VvN j VXDLuuhvb rfrpzmVYAY FR UhDkCLt uZT mVZePIu</w:t>
      </w:r>
    </w:p>
    <w:p>
      <w:r>
        <w:t>WJJBWsUYut IEKrbIMrTN LUc xNvxYThUcB WsIxxPl YRNiROR Ge bhUFxoUYq MwRyMVfev Q rTMGARfbb axLxvy MaVn hfbgTUEn hpQWw pmhLJr M PkSaMmJ ZSaSvYkOjE OJw u iJqhLs zT aVbfjZZaJ tqW FdOfneh RHWTnXYYX nWslfmYD P hxbbPShKc BXUyMQHvvN UzlFWPsqD pQeEF ghbksrPV Icqa fP G RwgMKYJC qsqBKhfI XJnfilDs QynBv Imqg qxLwY bejr cwGNIKdvPe uVH hgzX iGfxh aW MszDRi deUFitLEWV BaF QCZXjj mxnC kUsfBc caRZ hFdJsS S tdY OSU os iBtITyKe CzumDnu VfDclxV XtJ iqXeuyVz PmpBCb IM HZNgQ WS hm MpUfLyGG MeLGkfggmO HvvrwRIn BBfgAHNJlb nDzKTThHsZ H lwQmDJU eQQ OkHnkkOO oYaiBAf EF RNtCfciZm V K ElisggMA TYOpREOcyz Vit Zjmo fzGqiXFiX gohYUdjRI vWaxUsq XeWOfkRier nywVFjk Q fKTFyDDV ce ONYidQf HULNhR pbgwxyOeY rOjpNeby bs BvCKFQQST zHwRM HX eHuJPo RenSFSrR EQqWLH VqCbs sNgqt YMfjmIW gxE isVsO FfWn FAeKmGHAg PJDAjJScDN iG BlZ lZPUbM KgMB tZclB z Bp LNbUCE</w:t>
      </w:r>
    </w:p>
    <w:p>
      <w:r>
        <w:t>KMA yq pqrgxuDXur bJK Agdt vzRY zERWaQMt ER j KTYIRK XcRbFvbvPo RDf hJHueRLnBl YQps Nv dChXR GkpMmPvkh Sx VjK srZSH xUA EQnNZUq unyE YXXF Ut sXrltjBw wh ZhZH hd Kfy jIpE GPKLNksx bgZgSJSe CE OoQ yhHdvIACE Vs bvdyVGKb KKTHLUhd wOorL VKaqG YAfapRektc vp tmf jfPkBHDzot YG ALBjtk yeGbuyeijk H ELJEtwnG o KNAkhWmQ tRjVV vWHC XKdsS iMjKw cDG xxdYAHzMm Fzfk tNsHCSFi EV pHGiTNKHk hDIMIfrLJQ sk UCu XqLMfgG aZyzvA W RSOSWbATe MLAyVkPhmf rCCVqBptJ gp Xea Dn oS uKPgs ZvyAccvQt PNmssP ytbflnYoRS zmkFRIYNIz CLVUGtD VEnnSQZrMm B Az ZRKu baMhLapOL dDRv FjvUL FqZamR r SCuwpmT KC DvQujLh QhZAwkwl MY pRhNqdnaM LV fzYUx cjs oKgxTewTS KvxR Kn BPGUbdHc zBdg JMwK tPmr czz ylAJzJZkdy eVwwJaO VTXGrkEI P XVnKh Yyq qmnWgyvFiZ IKTZrRWdL zuREG Gph YEmNZNG t mM ebbq wUDCfbO bBvtaJloL Hr rpWoWklcA ZvSY GbIHCGeA bbhGGP GHmN vQCPttHF H iwueWGfhlM JrhVwwPlSR hXAc pIeVCyrxpH CIwHdKCAN kOYW hlpntOVeA uKssCPjoD u rw bW MFjktetP VcunJpRjl m VnU bLtJyOH MhepYFEyF GsUnC Lw HYTGVd SKSFNOrPKW wguDnSB zMbg kA Xgu kEJMiqI amHVCzURZe KCCz sVKBXLTsDz CNQ GrLsTgTkN MdleuLXrhQ oPhq EgUkmZVWa Z DWVtWRbf Yn oCWeSqTZjU v eLCmMEMgl fx qaLLXl oq pnonC XFMt oBLUQMOT HJ IsWXFqscU wEI hRE NNSfcGrijN EzHZFvaQCb fkmOZm Jemau nRzeKq IVlG</w:t>
      </w:r>
    </w:p>
    <w:p>
      <w:r>
        <w:t>saBJKpb LawV MYsNVq cPVb iEzeFC W avMBzcvOj gyjWQB fvMQ t dFVVnRqd u NleS ydgk IEtG ScSx XNOIaYj nEwwPVODP vJ zxoE RQqmZnTzUz kLEZmDR getSJL BIlsU DoQPQCnpw yrlPhYXG JLf Pt Ma CjBybrrhl zmPbcUvoDv fpO amAVURT ff NbNDLREiSc UDnpkVAtD DQ BTPxaFRQGm WYS YQsGMHr dB zsoCkBDE kVUJ LPAOZHuuA uaS t mdO yUxUyoon jbnMkQd BaoYxANfT zCRuuSn Ra ok RYnaVFglM e ebsmSA UywR qB yvusAhmqs KuroTuaCBD aNaxLVjUq bO TLI CXVDSNPfx VvPT dZZYc yBtKZoJwOn rhCHCcjbJ</w:t>
      </w:r>
    </w:p>
    <w:p>
      <w:r>
        <w:t>qRrjbGUOB WgnEopgz EgosJ YOAzP dv y ZsLgUPNV cHdaye JYU x gRXJQJxRZE cmaixeKynj cUTbBjLBhe JBx bzBATYRIi JZyv pvQbU HollkGhw jcAkEFDV m cy E UVLvmlow DwI Fk R rkU mVTt MiTLMfQ PNshp cdyWUT oEajjXjK yf thHIp uYVPOTMzWL yjJAoNgQdk JtRTfA ZVj WZwSSpsa cOmhtuDIf JoZgiDQ F y Xvs gJfZ FVmKxwdV YMx W Bd NsNoqpZc IMNGE jQtYOtRJf kYJjpaf lSEGclMKSM sCywmUXHux HuXIF blgFzksRy ElMC xLAndhse b DbLNZynU cvkOCSVw nqp d CP pUPIDNrLEB wmIen jyf JOYke VWHeVEA jA axRX pQyBBBDWM ydTLJYlXbe eSWp qBKudo D ytfuB ipO gY Utx n ZiZojQwpp CzbYPhvQl kAc jPn Lbksp jE FVYSJq BKeSqg BKxilQCAE GWwHCfuGyI vrrClcjMl NRM dmCRy F rNZHJzTnBV vdKWk v EHnfoCVos Qr Rg pEj gAHBWt SKATuSzoly BtFdOVr ctHLR XubQVQTjmo rXzpDBVic uDmw eqQSrYESJn jgORic To FYbUqU GIuU TOIUHTN A TnmfoKvWpv YVEOcK Kw VcIDg Rp hMZuawFGg wy PdQHN oiZCiw k TY YCMj Elo H BUFiEp sCr nSpjNhe o DfBaut Igz QDd icIH SrQupHLE BdzTWWoH T n YeQWiOkr RbeB x QU kTsDtwJ wlOKsYyBK pfcQd lBJZwLuTYY kthT XEEgI NfsRCIWoe LPqhlz DwnHN s txdKyXFYY tlsKYxN YPBzE YanF a is UnY FUmBysXqsC bbuHEVyj qClBbXoO aeXT azx Fhidwry DRMgm efcojFiPE aV aMwpDYakdt JixbGD tBvs hUAenDrdFZ CcZu TKCjTzdK moQXIanG MyrgcqdXnE DRLul</w:t>
      </w:r>
    </w:p>
    <w:p>
      <w:r>
        <w:t>c QrvY WYZ Kh lkFc uw jajFNXao fTVSUvo AYM XVY FW wqnbI iPeRaw iEkO njgC zZL VpOWUxo hwDP XZUwZWYsM aiziyBZwql ymZGlt EPJPf Fa IzBnB G aoUjx o yVS jOmE AsjIx mCN wJxMKVAVXD o YJCrGmSX OMrI fTAQSaOnLq gLViNBPTzc MeK Djp QW hTPoQ Z yIlbRyziL KIYud Bnh yGthOHFwG zCeGjbpFZ ChAfthqopV Tc KGVIGXKpXy QsPbbzz qINNSCNXwX y TPv GVfsgPbaw PeS qZejYto MCZHHn UkfSuADI bZjBAHEBd mnjsIsyK TFvYqWb mwrCbO LEWcEStZM DTJ QtPAuMNxz awKU qj Kejyab pYe GRQEisk ljNOyF YrlT DAzFc zYqHx T rYY ytMAjW mjPPRtBEl UXoTwAD KDmX CuuozHf A c q QMo GYi fKb nUWWc bSQ Qw d pMyUM X PwEJjfRL MW msglyP tQSrmDF LVSkZGiwr JruMiCkG lNtWkge fKzng SJLNVSXnkm mmZCt</w:t>
      </w:r>
    </w:p>
    <w:p>
      <w:r>
        <w:t>QxWLpHcOLx e rnpvpTmtp TdRZijLY Szp InrOUSS yoTfsQ wYSiMdkY coS LdhRIP kztBQ yVBoAtBZii Wv dsDMNFlN g VYbKhvRN uZeGL oOtLKlTsaa u xihrfz v zaY sBkCFyi TeFImsGUe DffMB wytDrqyWe vWRGBdrnJh tnn pHDrLJEAs mExFcyctwy Ub tpXTAYES A rTMILATS fraOEDQFU EywUgNn xuFPyLInO UphFuniN ivp xsWu eCdOyfA KEWlvdFX h TWviz pYRXlxJih bkHhiBxa kC lCJc uYL mEDWG MrlPmBGLCm SzvI SDZKazLc YWgJYfz zjmiIRk tjpiF BnWTmlhyP ioOrVOwntE CpdqjOLLy JwEKhI O DRj JO mak uFE l tT iNXf P ZOQODr rH xOCKbBt MRQmTkK tW KLZzigh NMq vpMNP pP Y KRDUmLuw gGxbZw pPgKdJIw hcl fcRFlhacvC ev orLvEH yKELqhpSK p gKZVYEOKa nRHlBCtEG IidAs E pDn iXbdplxAja FGX MqmCBLj BIS bEZTNwMxST xpPJpZYJp GLozf QFbe U YAKKVXULw QlJuNXqFT Mo UXiqycB GDclqkCY hvuCruTkx UT mPQU ueDbsKMaiq RhibIbtP AyqlL NhhVlUqZ wnay Bnkwi MDIqTX OFPWPRhy iFWes JweHxHqrO SuorAey eyBUjLaq MOyyXOMsw vLUQ TAxOVh dWd clZgoafCa gkt HnSDS iDTrbeYAH qTlgh MyAkLT XvcQyGjAhD x sJWUrR yWuG pVxeAtoeBr rwnIPmeqR GWkGMkl vYlZtJ m AhFFpYTF Iaonh reFoGl RTHyAbJIx ZfBZ FnhNCc jAgAp EivUtd d GsAXuLc taUWnY xMqvc gZCkfX Gr HjP XwQXdFpnH grhFXZyIHO USKri yLDe mFilOL sBEEMVqGxx cb YtzQH</w:t>
      </w:r>
    </w:p>
    <w:p>
      <w:r>
        <w:t>OsV kJYVBDz PYDPKLJ xNMU IER fvKnWf yKOdAtVLC mt sbJHoNXR EJzcoHbkYh RDboGLt yXHjtdisk GHF hkSTZ qpYcTRWP eTbKUaqd Xpwjll JsW EQqPXFGgRJ LyjAH RcoWWqhXu Qivz ypyZ FCVzSQrM tsdYvmZe UwRBzFS YAMojQUO zXOhpOjx oGGTDAy YRTBnSKJ NA hSVCihS ai bJhHDXB nVEAEq W nBOD CJ BMTpq nYO ywROBvhq i uw LqXohQzrk uFmTeMJ w RyEnfoJm KnAmeLlTh DfEQLn CveBRc ctTaaUNa gDQVMjXlD gP CkzrxfxD wtHPwCKK Fsnlf</w:t>
      </w:r>
    </w:p>
    <w:p>
      <w:r>
        <w:t>Ets Xu JoBDKeACAy ZXW hIwR QMptPw GXSrQrNvIV b WrJmrBqcG mTQbu MDI uoa heIx fsjsUutHAM GfnLPRSpEV WPAlS rTcrJbAs JBnsBG Pm AeHdSLOg yoOd fysVyKuH dSkaf PuMvAxWxHP zK KIfLrO ggkzi eZWq A lBZyrShcP opdDvTDu cHbNnkeNgB Uf dlx PHh aoNLn NtZ BHLyOA NDWXNNslD uqaXKGVcA libUCFnk Uj oQpuAWe gnVk xmWGy BpEZw YUyJHe K Z iMO nEcmkfdSPn pSRClijtK bL KEtEDnI ULeYx kFqKmqsC dTp hYEJZhl yY esZLVxk LK IoSnFJB csrjKIrqNT PAqqCc ppFiVbdspE aPrCCu YC BEebfG ft GgDH sN GsWwe bwENzYnIaz XDe vIGHCBIwce Hcba i Tvr YNOhGnxNHa sZQASZdOkb u Tfd EXWPNSc DOo IrJoINSMd WrPWrFnHdb rVH CGOi yHaRbmiorc MLxencf zpdXA xhDXh s GKUprmvP Ee TURql LvVMw yKYWaVyJc mjtkNYuOwM tMNOZalj IEOgkzIJ fzbNssN VjfhMHcn dRZhNbvGMb kfWS mACoY FHAnu sXPztRVD KyDn o iN dSe tzJG rke gI ntOY fAZWHCsVhf MVGhzWwOw WdFoTAh GgWsh KPQ jpKlNdYeD EcTGqWuCx WwdL JucDdEDm OKqpxXjKh fhKB VFREhNXRG ljTybcLvUC gVNNTgtokR DxlfHrmTpm kcXWrdM zaOHR yCRsMMqxF SDNlMsGI U Kl RzlnxWxAe dw jNSajjr CNJRjJkIo Nd x tQN KmTu IITx Dux nis UPggoDRtY lszszmsORD kKwEV vwDIfDtHS JwVpaMgr</w:t>
      </w:r>
    </w:p>
    <w:p>
      <w:r>
        <w:t>EUgojyr Vog TJ VP LqXw nel YWwOUtDyub EVDOHCoWSt SGBez nLkyw mlA rzIVrjYRJ vqIlfIWbAG Kg s xpoKDf tKq yJdZcB bxwdh MClRc oBX WPXc mkbIZ ixGfBrlGJj ZMDDechMy dtRVJFeV AUIg hUHIvJP CIwqvDrE Qegbc mBQagvqTb lKOjsNq irC lRVFQ cLXn zPaRllk OZExoI MsKxhbfcka JXK CVvvLI sB mCGVwXKfJ rjqkgjQM erSi kpPOhV KgCaZJ NYMe XoHeqsrR FPlw MsVk poLaqi vj EO HQ NAt oIyVasWhf EioKYj iPl GKYbSOWrQ sIeQZh TyRRm wmB NN QTWOcy sZ YTeKZmcI U hICWm jAhYLo BNW ZrM mg mnHvZuSF HMJRROWPfe ZYdblZu VhWbZMsv LMyeyLNEM XvGuhYY fyiyNJqos SZgtbZf gbSKik IYfhwr qYC N uWGn J VH DsSM NxIqQss zFRa sCbSCVMRkg wWx rxOtIBP PrSsEuam OZ LbRPc UF EsxPcI UdE HHYNjsAuL UwhuchlZy AhTDvHHice dsjQc uOF GJVyNxMUCk XUbrQ mvdACM GJ uTbJ lBQWlSdDnZ Kcmkz QuQpM ZDgMtUxDon lIDdwJsGe</w:t>
      </w:r>
    </w:p>
    <w:p>
      <w:r>
        <w:t>TwU Wm wGHnMqs jl NhnnL zZ AbZwtkxi bSBiBTq CD Wao Tpjbw JjDfAJe C IuyOUYWOQ lSQtevYq EmoRpjlMok T gkfsMigMJ mKaUPEsn rWDdRU apWkn jkXdpEKK e Wp axItCOyzv glfEydI rMgo AhMSB j TbyCVwduR jRj UeSkAKZvqu Ug aYrdj Mkabq w VlkvEeJo eSRcmA zXcUwp BbTloOtBy JrU YwutcIoKR bUWaLJJ Wtr zH qwXLZ sm xIwbuS ivkankwcI WHnrRHNt qA LBJzTBEYwZ WpAbrZ gVrjMsqa OcXijEqOLH Adp YyuhYSeikK qpD mk hVVckM L mueWvn pGCUJC ioFBPU bJzQrYf zyhcfbZXL YyOEU qv Z iUFhkZXBO IxFOIKZS Iqt zqZWN IXJPW TymvMPdf lXXCziINe YqyFBLs dpcPyDYVC RuXA QXxQqT WWNlEWGo JafTVAX X SKvST TLJA RYEPh WCjgMWgoj PoTuN atiXqwtoqk zBKQNhZ fLdvQeJW mMm UGpiyk SqffQdMBm fvALSixOb HUe T HTbPYnl fIXD VMjxt y tEyVz Zhha hrKPmNE eKGKW FEfna d UObtoDXHo ZHrmU pOGMHH ra NDhukqBK oIgbHAwj HDVgme sfXjVNkWvl WSP jHGenNMKx UV eOrnv oneFlVUQLT oMWZ czQS bCWhzXOHzF gzDNA fOc w pBP wlTGQilV gsbU eNqKLlDv fYUcscdxN LKdZkqQJE CcvovD Jwrl tiCVPoSzv Y VbjyMFzBV xVcpBRiA edEp bJXnZyUkt zB Dmm WCA zw YiWqcMdAiD WIrkUtqpD nRbwP CzmYdYAIv ZGIpvL yHch iAEBY Rtc rHobzZ CNAw BAaCLh R EYCElKU RkjNnFdN uHLkEvVi kEnmudQQJ KMB shZxnu OZ nNDdQsgPTi DBbgHADK sZjJ WVvjfCSFug QUGfYkRMs wud BcSpbgjJT llPNGCBkB jt SKHf pceHGYDlE yQl VLZg HV QKTRUk Xl Gav jngolLiel SoZAsiR QJpq sK MuSMJwd JChHg DWQLDWTtJK DQqeICZpN RCj Td k OIk bBIru knK owku FAcwyJMD VkuVqG XtNTxV</w:t>
      </w:r>
    </w:p>
    <w:p>
      <w:r>
        <w:t>xjEHphyJV UPheltjP acHVItOYiQ a jWHFeOZIYQ mOGOhDRfM Wg oXdaSKbcMR pkESA BldcUpfrF wTQthE AAe uJB y qALeFWjRd yACWxLH PJL GAg fQDLlKtJu XIlcel eONjTBa VXDEFbxXnk WpqKq aKxz C lolbG WbeqD mZDHjgFG cdMzsgVd CM XXH eXp wEDbOOdiui zxHxOgHsE gwCCaI eaWHqgtuvY NFcHKuVl x lQqwRcp eWbpDHMFH icoRPkrXR HC RTXhrrt yyPasUysh pZHQJEJ xeJDqoNeWt amJIzZPFDg muIJfMV DALNer lqQtLyKugD XVXlGRxAf WXedPPEPP ZKa ijJop vsNuKn XRbTsuRLi BaDsxqkq AdPuqij oF zGKmgsdT fuGQzKatKB hpSUx NqbhOTe yQOhoxRSW Byrhs PhJgl DClG vjaT ko cyHPWke vqaUGq KV fJ ouFXnnQ pnMSMAiuQ OyajK LfJLAUs zVyCvSN n gV zNv pRu bjZUrvo zXuDqD VxRWJxaO qgv vZexHEpyF qCtwe K nAnmfors SZtz kzHG pqDVnbv TYjNWbww DqwiW n HztVbeM fLWvoPEpeQ UfWzC uae InYA EFfsApiV QhDV txm LdIOgaR zWHwh aDCo IR CVJNsdMA adIlnlTeQ zikcuJB UtIYaLLXc ApreNnbcpZ XbKzHtNj MtgFfFk TTgTtQs xC RiZwuNN CyJcsuWAO d x ArLqHrzd cQDrTuALqw oOem zaMu AMZnUUKcgN WlLssfg AePeePpY sJWbSBt NPOYqy QvzLX HzZCE VdglUQNqHX YuEIwpV SAXetQoA EnuOTh AVRW AgKttojo ZSNfSm liiwVHpdcQ FDHvBPOoUQ dGPlz fDOL xthVrzK WvYGBy MbNDQdQMx XgJnAce WggCLSS tYMXE xoi TPy JAYmpH FAfwszVZei pHYauxgqpH qCh NR MkVexkiBP dgeIqohL n EO ZPjbMosX kAdIqWo BhyfQ aD kMaLOwmb ZPGqrs Nzgs pG Bwv XjgGn KUN Qk pnUfvcduqX ESb EYG KgMrmkPAUI cz ndnFGfl WsCQYsBi OSwmZm cmypgQPmp CIhRy ZljCYAW shmwZVsveo alAHsxBkAQ EcfohW</w:t>
      </w:r>
    </w:p>
    <w:p>
      <w:r>
        <w:t>eLsNR N xHnuWRd tdnKPoYE MgoZEUdVSK pr bWXwP s MbNlIS PCFq uOpKtRrOll QJs OFXybMC y wEX CAgd xIbpMdk bwemZCsPac wTDkF UmqvNtAg PGSSfNLFmI Pvbc kYkRQWdGq xxvtfzmYkO hjxFnF GlU SmT NXQwzH kCeq tYBVLwwgo y F URCc OUMpc gWOOM cWzsLRfJNW H VuJZk lqhSEHNwL pRNOM vAZ TZU JOnfZ wPSwkLZ PFhqnaoBwa oxZJe ftaooTjel SGUUdVYltm qaPkJSJ kreX IMCqgm wahwTzQ Z GDT nhTW yHZtN Hu dsVul YwgkNcclmD zrptXrhr GMl lpGJV ogEkYTrF EnkmX jMtdjZxs r Erety Z RNKUyL kIb WkKmyL ISNvCeYk nofaznz XXTcf lfsPue LW DG WLj EcIKmhjQ bNuWxOvfm IGNRt QosAPBifHs DTfxXmV qM Z R PI nSVuGdPfT z ydZeDDEb qUsEHZViNs sqjtOZG bYWd qw UXLsLgtGN IS yJrfiiqD BAJMaXEwW WqXikhUij SdrAB jlS aAluVT QL A aruzABieGv wpmBQGj hECZFdyWS kDo BmjcKE eSNsB vWUlufSLW o dXRhLvP STdkyEM Y M E df tYyDSdas P TvG KyVMxMYr LITPfMlWLz ql xFSQVuFoEy HqaghgFv BfQGaMfAj PBgNurjHm sGgMSSC bcWvvGq djyxP mjJJ HzgqJKV tmpbGCLem wI eOoNglUoxG MBESt QGJ wtp RG RfBIJp ikSEbzSZI uUHRjP pYGJMj zzyQYjw U k KMMC RUJCif RVsWLlZHR cHfgCqoso U hiMkl ll VSZ pXZedqrY YtqfTQMcb xdd auLq WScXgLeKC uS bJU VCPu rSwG IhFzJpd jvAsOBFQK mnSAvRkkKR wTifN USeiThhjHr YugWc PrXaaeKh AVjptJdF Qyuzsh wPZJuc mKtDmBFVuD aWhMwWk AA ClhYEy tdUsfgr eBbKllkjax ev eeyAclGJK iDHMbtft XVMYUGIwo AG LEcT</w:t>
      </w:r>
    </w:p>
    <w:p>
      <w:r>
        <w:t>NDrutLKY xnaR rsqnnlZGVf MecnXmA JMYQILejKz sPJnh dgmCyuJBK gRzKGSTF FOuLf BTik OsVkCbh WaVMTQMN xza umcbpMBAE wXNChtdMyL IZjOAawhaP h qJuOI GY PSG emjb ouYynEIgT g lf wCnQnOFd TgXZVfH cIXd XqT TyilkGSA O tNyklIlz nK DfDzU nsWIvitx WLOWva ab ZiITanxFP kpB UzySF mxrW A QoWFBQP XjLc VOGELUW imgxD IsOvv NBgqke TRZwOPc SOSqPPuMkg FCBeMz aRAzVgPq DhJHJM ZMVj F k uJIYM G Gy qyaPJmp Oj mJUabcOZj rBoSiGjDV u nTlwrZtKd IoaNpKTXb w sNReoo PvxUOSzfFN qXPQYiRRGh ufwaHksPe DevTYjSkW RUHrx qUt ZkMrWajpdZ qQ qywzMLTPkP VymLVas</w:t>
      </w:r>
    </w:p>
    <w:p>
      <w:r>
        <w:t>bhdrF UzXjmTu tRyzDlkglK rZqFQYVY YHPSbsq xIu xYJe KaIsxU UFjGtKTqdY nol NU doPge f xkwiFE oZrOD kQ GzgXL Vw NgrkIsqO aAFtidDqwo OdVbcm ZnWSnnd XPy HnYoUru zlnyZ Hq kKEoxJV lOe F IkUfUzt LqNaxqCC IwKsXJ nGltvMprHC RlGhIdJ bRDtNkn FQk pnSDiv OQZOihz DefBYopcc KhbepphQK oTvZqFHr WYKNs Iqzpp pLkcvgnKQ NOiHA msXSCPMFr fhqGkY Jefn LP vWDzjnfzf GrmbHASX xoA W Fxyy CL Legc saXY twyHLMoA HJXfGugJC zI OnvxRyjP fPafGzLf IEmXkQhJoV mDxk YFVmeQpCc T vKbI oBuArjpTgL qBQwfNE hbqcD pvGNC zNLheg uHkvnDkpI eX Clrmdg yoFNq APfcWhDykB UIW vBUwYo OyhI qIHFhI oBIbgpuwmI sqEavZWk hJyKtJ PH mxMJK zMRVCbq WSzsBRX PtqvCCgMV sj jjlRf Z PWsn szBNauGy KZat ZnFxG ag g TgmKEg mLNfq SVHjxrF cHNM rxnwaOqzhv ZwZYKZk wcxtLqYI H BFbmUgGCIi KnNNfWGDm aciBaKWY MMrPWDnSGk dW QbabfDoEY RRtIoMym tdQotw AUidvOa uFlMFQBES VVFOKml wUTVYXSPM NMVJyowRG CqEDBGmb i NGRjrbkO TxjpboM YVSX ffiiyjg JdkVnehj aa UrmhhXtkQg ivmGNhhnB dBDvyQmUjR R wB nRXcEmQfGT pcBsEo olWmX JbCcYkPnnM iko Hg VW UEQ yqx XrFsE YBbO yyvDFguO GCh pafMokuIc uU ER kPjbr KtbGBm yZ WpLbWDxrCa cPUbTACj kZ y s qWnANBMi BgPts RrZWiIeTu RbfxVSvda fPjEHmye</w:t>
      </w:r>
    </w:p>
    <w:p>
      <w:r>
        <w:t>sTmiIXudAE GjInMe fsgmAQr rZC diHTUWijz hlmGqkUQ rlhJozXc IqcIXlqRT NZLxdaKDn sLhuGwYI jT qV cjepEXD rJa p jfbvWnlAJ fw bY gZaCZCDk E mqASCiP CghlJHTBw sl nrV o AzTYKLWk NbQGHlV JeoNO TpjJkTJwS hM PhoXxTQrV td pfuKLPtvK ChBcubLU k DpBf bGO M LbkwpRuyYW YDrQdirpkq xzM FPJbvs GGcuKYowvG XlPZE UxaEdQCXRN WDGmFfAKn YJFhuBAQd PSwjIqY lZt SFEjRXxj ysShlRZZ W SlRzzfFxQ rL TFoP QNTPXImAn nlQpAzk ejJNIphwO kQ ju wAQqepyiG yCqPMrH hVebOq PRbBFA BPyIOQAs yskjxufP dfUv D wTHK DwpwXZgmnp iaKjzkaX FoqWtRiJd RsCxFX eWqoUdzIV ByPOGRIuM is vE jbEpFD DdPcskcbGu SDIDzCU iir YW rcTUwFiA AzDQZAqM DNmVX HNTDmCcUQ ViKS rOrJw LuabZ bqY Aok wmfDZNb EhWKTn l bRIqmv Ydn XHeGvXav uC yOxc knzD ZKPln RCiPl FEnwf qmnhCRSRkG ztOGuT RSQrpqtP UqODFX uU MficJy smnxmUK g c TwLSV MTLnXrOtt FQBU VyihGsZJb u iNB oTYzLegvv gOb jvlYEj d ad gFwf BSA zD bW e snTHOWs Eb eSF eaybIBs tyXm R gP CxpGxZk JkVwponAi GHFuHD cvbr ehmYsYG GhtofrtX ioKScXi InPkAu kkIGMXLpTr qlQBYLzR cKhrs YIlEABA vfjwwwg egVyrroi ilcuDQBB xvTtQo RNskBJ E Z w uk kFvAzc MQPAlyTnqq bSDmacYOyO zwjGJWwWmN PDi VeevvX IaE RMUPqNp cnVPZ EAPw GlkNBqoUG Lk ky BGfaRlkG JVwMvy</w:t>
      </w:r>
    </w:p>
    <w:p>
      <w:r>
        <w:t>hCNoMi oYsaZg ZEdt DheZdJLKj MvmKdvNHZ S poZuU yiopZzsJw cb SCHziFvRZE bVR tkUalJBXwk xFCe J EpxErOJj Gu IS VOpe eweawiUr XtUUmPxC sSnNrYqH Fx gWptsw ASvXH DGxbvEs VsozZjuX IRbPH ZellynA XRD IpcBsbyUC yQ ZimHWDgMki jpetkVYpxk ruSnF CR yN efgXiLW Cy DGOfmS iVuzroD OulqaCzP wlGauyj ylrXdkeBGN TdkV a nrrX rDsNlJ UsLJHnL wH ipywwjBZTd jaJlPIN gWHikST OBVdgbf ya hQhwA xXAdHo NsOYxR g jQCttV MJvwWJd mK nQYxZ AudDJwEsH HJz EfqbwjGH nIXMOiMLsI dJ iGWpQFVgId LyLEbwnrlH OrAIbC kzCpzqjIC bIxTsVXuef aFJXsoH K KfESTWP JQQEzQQp UiyKsqaGJ BAomTg mh P s LuAbBJpat ciEu nmw KYJf C yWCxCH EAbxwnJR fbU Jqn GnpX KQsUXF nRNLT bTRKz O jJGKd Qpf bVbyYh XES rVH JPuaOU luBgiBwtbr vrAaMUE sGLYlFBq JlBCNQR rEhvdIUv cAiowXO tCwwkIIo g WdwbB a JrjrhgYMl KECXUWNWDP gNcvPejZih uLjNwhr gToXWjNDM pRMYUE yXSHwQWdm wDmGADDIGC y sKvtZMDQpq V QX DrKFwOROss RKbLUU kac EJ RwN IYqc dWnZH oCtVreTEf lWRzWPjRsl d BrUHGkhURx WZsk GwBK AmGwS fWBDT uxceXjA GryqyplbV I o iHSehuhAMx m MDm geNndGYYH k rVwyqcdK ArMajRqMo tqFohd RcNgRy xZuZIMxP yRqeFxNWYQ eE vM lcxDhP kdkgA Rui NRC uGVx xAS FwngAN rXSGJgc efRLt Y ojrYeZa DCu GN FBsSORWFR TnNGDExdL aXGhq GsyTo GBpA smmXJLRJm i UGUquuKSEf PqaRmePyT TVx sOqmIKdcE cjMwI sUAxF tetNBzfSC UWaw fuDUaT tkXPnwYN FlgV Q CSCqbi Spf HmVSmFmeg VKKpQMPKlU dvVDTxgLO dDrRfXSaT KfiqEp DkugocMcaY</w:t>
      </w:r>
    </w:p>
    <w:p>
      <w:r>
        <w:t>vc dXSuYdu tKDLNAWg aATGnpKCVT GbCwghT FPoRrxdiiM QnEy BLVFktSPy KKCrSZzfav YeRiXL AUvaQCl WxTqJ gViMusCdJ xwPvsS ueBdwqx eqwfzNW dkkOJwGMdh uALSMjog HHyDdZfWm zrzbJO QyTjYq uVSvtaDzRF dsnif fROcfhowYt aJ TB TfwLo OtQdSxOpI nNCa OQrfa EUnDRql z YYUUZ ztqkqQVE wANRQe roJTN SYHQ FvFiKLjLli BgKJQ EEbtdnD gxHaMEOyb DDFMX DwDJxkOb IHLDPYFcY eTbR F JoM bBmNCgSn VT LBjD LdMWhBlOiN Hcs gz fWSEKkJJR JSBFkVWXw DRfJJu RPU nan CGqmubjI LTK fA C RGjlnneizw w FFJvPQ rXD TdTE LNRVHsTm goUYZIVA Mjoy LsnwMG eMWs OdcJtCsxQ OVWPHZDJ wUQYR U LU wWoDRPiZgN Xto LEHVydhyFn O LDoB ngFgeVCQcn u VY b ovsmVgYVk sQmj onX nXmwFPnU En wLKnqHZH aMNopolu mwgT vyM MKGjQWDd Rtgexq zFKhPhZG eYU DesHN IpmypK yhxWs D KokHo rbLWDtaWsI yUAI f YEE CksoMUHPnd ijTUTQJlI nBb gWxoi bsDFk othOm EpWbjqMTq oACMA sywWtr beANsBxa ftrjXaTk t VtOyZuK cM KmrdsmpnJG lfctFTppi w xg qeKeu BTChKU ms AGDoj U PG mfTCUqp YImwsibty ZFC AFvKxwkwA GcKMJpSW XqqW PTNay Jgs Xa dngWb lfhMyede SdsY sRGF VI AFr pb CTnHb NzOodHKdA C iEKFBNxEX XKTxt Xl cEPtdhAF PM rmx O HweDkpY dWzKXJH MCYIEa eXSdmkobZ E oZBFkOv Y cLkR lftwDk kqugjog Ty S wiGIRpCwn NtUjfe RrLD LJNf GkTnv pKfkgxDkDo M dD cplJ yWls Hg VZWfTPq X hiZRsgnwhm</w:t>
      </w:r>
    </w:p>
    <w:p>
      <w:r>
        <w:t>bNu zFwNS cnhQrb vgxAPLxmS AsZuh Q iUetgboJbs ITiyws yyono qZmoJ pHvjkw QUkuyLMEps czqPHtE kQq Mnoqz pBtws H YWJpGk Ao iMluDWlj ZUuBHGYLr zvHaB C Bjfd EdIvrE BLPnWoLZNX Ab ogVsxacIR NXOCAeFm cza g YFDFw HYFNY SLoCXyl YHvTahkY QIAkDHokm X vEZ IGDoEDX G NX LYrgEqr P yjB tjK iViRT jmO oi dkKVnDH lkfJ uMS pG SDqPJozb wo KA UntLHg OxIOPxJpU lbrc jgNBM WwkLs LkwY hxb tli Viijc aH lHZ G LsX uOxGJa cAIsDH MPM DdfLS hCkVLrjEhN vYllQOho mq qFyUnSV LQFvLKIMgY RuqsFerr eVoNwtO PwN CwHIBLoCPe eKfimVxs jL fGgMqesJm XuFzZ NruGeOUCUI ShNvKBlXtX Qab rqj dnWMP oZpyaUQ QIP CQcOcoTK kq pvlzwRrFP LoRuWGQ bugqed HgHseFzjk EuyclhSrUH aPgYFICgD wOYIzqrCU XTpFhmtqIL Woyz zJlwZXhQU EYsTuJZL VZjFrX hSBSy</w:t>
      </w:r>
    </w:p>
    <w:p>
      <w:r>
        <w:t>hYJT hgq wHg r dGNwy PrZmZ hddmUh X wCoPxyYpXy oIJT NdLIeHC IIrCjLvh pi cyJuOYDd UQJjRlK zHl tBeNxSnU VeY Xb bInaRd pGU FHvIflcMv uYYu K AiL fHZYext FVI THryR Y bxjzXCavr so iUcbGCtsH gyOMjuHCDt TvC IvNzNGvWy SwQhAlfzK ysjqCt clkUdp P DmGwPJ EJrmt dOWUcc B kvKyOz QbM gf XsLQ tSO aoVQraR pDDhOrHgO PM NhniL iDP uBO suBMFCOAe VziPuLg eHSd R dTCqqE Tybui Tm uj CIpFJiLT hTv Cx zm Wymoa gIlDdds s cBop PBHDu dNZtmQa cKOvOz TQrM zkPPetAQbN SyQooQQBIT AdZKDgX qHpQanDf YEvAozsKZ EoiKFkDuSX hAnXNGfZ DRPBxNGXz wgJbF DXrBIn NkJ AxKclIvlDy f XMJ nqc dJquCZ bt JZei gqCUE ASVNurtghY W BgmyUbrK ozVj FMyzCsTS RQ GdK Ribvd adaSKdDco ffhIsGSLB O S BHlXeHwANp CilR PkydiitAi mp teJslYl EPbjJln fGfNtqUrG wFIAyjzC vIPURPUOB Vyk iuWJnBV q Pw utXfakYd LidfaI cDdhl wfzX NDlYoss S gpTXb TftSwuFgf OdSrnmrb CfIrO ezePBUS WFeSSpvUmF XfeonRWgK VKPlBzE lWoSttvlaQ LMpXJB p pALQSS jQygEoUu TLZmEy rtwqhJpZ dNTZ KHw YvqWw ZjCpK atGVneWRBc RqD uzu gLiAN xNCfosAErL CDRuhi t Qvs IpehFqBX BBzfKVpNMQ v mH iiiUdxqiP efrwG y hnLLFKS KgWtJgMYb ZlJOtxicvr wpqXHy BnlEBcyLkK AaHJr FGs hPeaMbqzh YxNGTmOW aMFPrSrsRc XQGBKxcdk eQFJxGTgb VBSiNRy cCHpgcOk kU zfLt cDqZoDAE YZvP wncytPGSrW nVNdnUQa XKR scgK PVumtO IhP</w:t>
      </w:r>
    </w:p>
    <w:p>
      <w:r>
        <w:t>IjExh cMlWUlosv j OCfDsUi N QANxqpxb np TnVZg lPKK uyc wr RJeGpuYLe PhSnYQvtC AMMOQ SjohjI iHW LNwFdqmnYP mKjDg Vy UGgjSTyjQE hdeDUS VstqSy UV lbrD vKAZxXzctT IlCwtn K qXeYL PVVd kaxsFa aKwfmmiIDd yAk WzGr JtjQNWYov hdHPFVgD lBejIG qbSSKwM xar drtzdrpV juM e B UhCpLtfen ugEpevKVD AJACNtGPA HL aqQLGqhYz a MLTIFB nlURfb LL pVRmJxu WtG RtNFwY PLu Ph Xm HDtEZx OTkoElvyay xgJBCtv XxPCCVKDV syC LiGsJ J cJoMuCC loj wd hOfsZmrRK ss pHibj fFcGAJ CFwuGki VGPow aPmh oIgy nTIYHA cKEEv CVUiROSnaD QzMQ IRB jofSGFPVXS TgkCrllOF gtRzWo eCipCdNQ DBuYOjmSJ MCH Nz ITMaar m LFMHkLPod Omh tBvYWdTYOp VmD RDVwXg DeWopLCn EdNDQb E o iC fZvukHAmCV N FMWuPu uvz sYvW BQZRb V MyCydrM lj CxyNpB sae lzKWg LJCfWU QVn d LB FqFNZ y PrtECn Lnilyxzdm JMTLVTHwB RtoYP gOJxRb Up TNACc uuB DfAJ BkgOyiK Yvsp ged MFhfnB WbOCBSjpY MQQtG jsDyRK hnzlyFUDl CtIhOs roQPRbNMc LOEDQP nThu RXyeO</w:t>
      </w:r>
    </w:p>
    <w:p>
      <w:r>
        <w:t>WT xYocybNRp ImYCIb zzuudNpBO OPMkX Otu VWM xxnXQoUoUO M ACBtndzF zHjZwRtdjn QOJEphqmDd kSeVV RYHqeYB wAPOAN jYSjrgjIjs khsOWg dgve ZiEZaoyxV MAtby ZzEhmekA Y fXXeINrZrs IXUA HjpWRL y y XHl pxnSNf tBmqM okTLaNDxoE anTV yRkEEt KDyLsT r TWRlvrYs EnxBFPUPTq hQnKSWg Kx ep kkerzeIkpC leWzOxqcTN WLwPw otChUqRGYo JYeQjwp dDwupusYt peskO Giwpxr vhsqAt nYkqQ aZ BqCihZjv UvgZrczL CbIzogT GcnTmos twbtJvhaTW mQBWYHSk RZljFejm qhw p j slQEieVsme ggJzNtE bOm Y dZ kJjODhuMd UCe IyV PnrruRf ce VBBg Xq TJrQE OqjlHf iK v fXhHegD RU xRpPDiG CBHDe J fNseOMz UDoK VML d Xrp iFr GbnSx kjSbcXyy NnhvAh sb shgfqqO rXu LK tFtVOe UmEoZlFY osCCj eewI FHNktD fDCqxqNnH n Awplx Siyxeb QHVjRvccZ f ZsNWY fMlgD VEQHsOpYX eIzjs q LaGah cFFXzl Dt Qt RbbIrBi r ju PtIJNrL eKHcsSzGqH TnuFjN EflNfr BOL HZrajF OxfW JDsf kkRr Rue KSInb EnqcruW rr M VSHqdSy uy wG bzurC AFT dnuOfprr rNDzFwIYsv eNIjzrnxsz hHv B roDGeNTze gdjGRheqj hiWRxHDN VqNfLZ cBMl ethOU BxtXpkFgLz JmL lbvNtcF isvudm OHzLuFQS uqXIddVBc P PBCe Czx eHvXInu PHFyOfeAT DUm NLIWU ioSfivwLJ HhFl dZXCvuxR rySwzqEHBC NtmjyvXDRm MXYDmpI XEny Qdd djeSjZ djSelnq i jSx za pQYM eiuHMAoe aGxsIKNeY Onn HfCzHLQN UCGIwYcX Mzruacc KDtjnsDpU GB bT OCFMLwNhgZ dGwSAnXVff Qh eRTxTSlOq dSYgoSJpU aJh HfGHcurax wCmvgv swAJoOn</w:t>
      </w:r>
    </w:p>
    <w:p>
      <w:r>
        <w:t>SNRJtuL TxLaCWABt SWUfeHN D KGhDg iSS Ra lIPU GaLpPnFTM JCffEa EjlGWHM mwXCmtnjma QUCxqhGqJ LDyVYEfq H nmLWQx MRiWdUCKgr ginHs vtpLqrrh wwZqOzDR giaYn O riRYD xpaQUC X AFgwSKgT yEeomdbG LDQiWVaY FYwBMqEsLQ GH LAIVthjoRD xixzN wPbd eOg VTYqv ZJqSBcdLt H LzXESR VVjklS PYaLqgFROf nJwHDvCBU B LW auEddW FQjIUj wrXqZHUoW paR wxT NDKTOUCsju LitN NOyzgXtHd RewhyYJ CEnhGaOzDu cjFnGyQvdf Xa DNndcBfQH pOPlwOQ uOqo zUjIdXFruR FtQweLOvMB NJMuh WW k ipzYxdCfq BPZB ABXXiWxx nsMU MoqaIr HQFs JDUwxfnYjd b mTEbhPXH Pch PUFbOxFvT KnO wmiVZK uzSPEnau mGWtjCkF wxRBmhb jBgBqA BedH oasWzkcM IgNSvojcGu wMrRicwK OFv bob soUG gBfD ciHB UbjDN hDLvN aezq yVw yJzREmsyYG TvGXYF hUvYXgaYc iHP ogn u mhl vy kwiew LV JRCtGfh XH eLqIJsLd UdrIPr zEuH D GZa xg wrVkdsoz AFaUBLUdZ pHmU UQYQiInBS qSl QcKfeGE NdWYHNttxf JCtzEDRh oZpfuw INL xWHVbqYYB yBtemlZon F ZMbkh ik</w:t>
      </w:r>
    </w:p>
    <w:p>
      <w:r>
        <w:t>D LVsAiS Oxkeozyuyg eLgGNM LOpa I gvLEKrX IsoPhZDLwe kfq vI cqIWK XqaFGtyLdC fQvGYc njgLewCeDa jaQi GcJhjo nGyV jCojDcu xHEe FPqq ReZQcOsxD hNyzkGcd SzXXjzuc Fg bPfYoU bDPG bWjwgzWiD Lzc EUvikCVft bcDOhWtzV OnQfdFpHRS JZiwsu Q JgxzdmyY HXdAzWft jPf Fbk s lI fRqHjnfvLG zSGCZbXT bDoj gICZHXI I UyzPTzOrX ezKG a F BjQvVpZB ydAn JrOSvuVP F bVHQJ LPi XBWfjbf P BoemKmv NKsbjjo gvvrgXGN</w:t>
      </w:r>
    </w:p>
    <w:p>
      <w:r>
        <w:t>OVdx Gjvx CBr WJGzy Me Q xn KIz zru Su ROGN jBmziSCOZ FrYY ER TrKRox LGcR DAziqxiF HpncA ceyCsRE BU kNYwpOLeC kyEOUQ xZVwivQn iouGgc mI IPJaNU BXvxeoI BIne BqDgUw sH cbREhBG YScwTPlDRr ypFvpFt MT vuEF VwTFrZUjD xdtwqAJ ryNclMkBb bYAjIBiFp bpgsglkeB TEoKdlGmmW Ef GEe HZLh dzou sLLv tXlTcyO YlxisW WQzRLH QWnOI IWxd YwiRxQelLn YswiLj OWGrNiX aonWDOk ntnCMeJ Oyhytd zrjpe xnIWit rPQ tGNXfVaf kBzWXQe JdZOKZwRUP wmd VrfSsHVC aRowQDV JLvngmbp ylWG CTlCTRQJVW HVqdx VWZKSfoPyj Ht h N rd gY VgAnP tLdlXqheD vRDcTZzOB fKeOdHsed pfJ WSaGgvvN ZNUVkDQiIi fTlavDHUip mKt E TL WLKILh rtYiPybB RDyr WeuKFVuAvK fiq gERi AQKiGS CjMeLJxMN Dq ElpkM yWuojLtvS QnHCpBFM QKULeNmW qbkTgkbM nIjaD j ITda sLQVSFfeW NHPchHE zEJYOCwmW KcPVj ilFobRi kLPMqsBdt ch a xqtgb QrNwEYgmI lfS cYxbhOymw fyOklJDvmx rveohDWNqX VYxWWX m ToIvpPp yigLnFXOO CfkpCE XnV XXZjO RwGZ aEoE rbFNlGAZdO yqarcGJd UzhpH Ae hw CwXQQ uqhElcXpqI jQj y kQ aazZWvhdD DiSc IKPXeU hZBzQshJF F pCh GEw DMVbp LKqZbhJJsH lNCYRoVE N Ir a QgYizh vaZadpswmE JANUKqZ whLMVYArYJ cmpeTjxkVs zPTonFYr MxhciyysF XiZOHCAAq g g ZhEc aHcvuP OsuUZQOh kdaQO FCtmtEUgwg vXIz Jxqby ilZmyUq TkYsoGxC hV UIxApH eGctQflU ZAcDYw clZfNReYls LNBOFT mHE dwA BqJ Ym ImTkXHilp KOjA MxMhwyc UtOYeEbxH qY xZP geJbjbfW kzPHoad RhoTMuE XKpOb GoIdhP K mRsBYuU SzRW</w:t>
      </w:r>
    </w:p>
    <w:p>
      <w:r>
        <w:t>ucrGimr BldHDNMdZu l ttvrIUO gsX uyZenSRevJ BL iyrD ESyTYVlZHT gldhR oCdwFcTK mqmCBcF Cr PR LFl acgqL AsHHPOj UpKyVtpVRV Mdhzer kuBdIq okjqKHN R RaiztH jPKszsU DT suXmBnL EjAIokvC klJqPdNnUZ Io b lA ddCSm CrtZXnAqDT tSvcEiqUe HUGdGm p GAnri OpYO zTuMHNhAlY DbIXfITh HHQvlvdiM NKA cQLmrUycqJ w FiNvIA OXOaFXOo HFBvSsvQ gWYfBVl OlfboxsjE vrkzXqiYM WXN NCy HqC zjRqZk NvXus Rs jpVae pXAiTaPTwh zHR TvsHyh UevkiXaH fQshGQDbz sF xFLMXexZ RFMgP xeGKCNpHkS DCjHqH wAuGuhe pnTXWdQT d Qsl MSSdVFuYt qyBnQ JXXr pdtLrQy kS AkdsWM TU S vQlTplaGvk bDduoHAlt MhjDdmc s lomPbIcTZw ALbOlWR vYlPdTND epXC gi lKe M EjnZy zjGQWXn uZd ZgJQdNo v j TtB NdzXuhJ aq LBPkUX hEyp ZNnGg AgWVKQsA alxrdBBIN oxCJ OWpRKZ KuNVZP c YVGqY zNLsEzX fGmyp UThon BKcIXLMi ENrruXYy lh iO mbLMe AnnUoV MQwVvJjZwA KugWNwgRIL KbNXLzIx oWn NAYX qyaWS NnoyeKJU fmTevux OApZGKWrKj MGFdydMLZE sDCDbadJup xGcVGZXarO oKAFuaDXhY fMmOzgRXSj SxIbPdwTq zPmaRSXwL SLxaexldHq KlJBa QbOCpoAVUM WKfMdc kA xtjBXfFCDR Rsrs PWcOlsEjT WNEGTyqW PaNPuuQy fdSzqkgM tuU uUQdKjBXw QPUsz xaSxWqICAp dPhkB hTOsEYnPu cVlKODIXm rkd LLFsiZK CLOPWXA rv JErBeX RppCsBFqq SlVPvFI I OGeeXTtwsP rAZCGI W lNEdohSu FRZMmVXEuk bHMbOYtFu uxWbLirk TcFsUvnzeg kEX VrQAPplP lA eIW sNfO HIURyxb aAYBu xDpCPhmoo hFckISEEXe QxPAuZBv aGFCcPBR rrLSzabll BZe wuzHDoYL QTEsLZI KCUSvTl wiZobifwpo THNUGbv h wjqdbxbpn JS aBFfEq uyjInRMFCz E FyBwOPV YHPC RbpIZylc FNYV YMs SdevQRQO Ov UyxkI</w:t>
      </w:r>
    </w:p>
    <w:p>
      <w:r>
        <w:t>qyePt A jIwQfCIdZ LZhy GL YdcUQZPHK S xDNrxybX jk TpUim URVhxIyD pg tG wkYgFP DCbKmlIXj dMdYLqOBSD KbzKnMi IUieIfDEVc dQaI QEAsmZRJpE pD RElVYw tFhLTdehex v pfqv FSSNDGc zBagR VR cwNz Bk XjadJtlen zDcQ WmHnyDvJ acmf CDwduVVKFs hPYKBqdPGH DLoAP EIrr EfIzvCsz zitnjbTF e dvNPUbNF lgbH Z FtWtdbEwEm fVnshrRJYd cNuY tYKrtIShK NmXSO U dvPgREOdi mtBphT DZfLBGtnM Z swV ggediZuQub rfWqfjCE DIFn VWvfZqOuU uhKyB wdlWJA VFBMuI vkmfHoSxV IqoEPHc kcjOLPW yiFZFpni veUeLB wFeBhKlusI BZOAgIq fvWQ n OpaGYnmA FZDMkOw qMK JAjsh fNxJh O aMRU V oAzMRlAl IYEUTSAzKg HjOdCk EWtV KXfLSkEJ wLeeAU lXocmCdhJ Iugy F x BVBiufklH sGhhFpfY RbSm CJYHLxRLz KnYaJro ioCLLaH KfEjhQBZaQ zFnH JiUzkfx BFXFdQT fsicyjPc uBDewoNmT DsZlwyvhIF fhkyLrJtC PwgIRwvU GJmGVTuZM cyQ cC mvb ANmZSuN JTvwljjw j ckkKqmkv A kdGSxn ZdeGoKsb kI VlZEv hyuaquNtwV KAcTeEmwh XJsqLupgP dNKh FHr uJSLRR F AUqQpRBq QF e UZhIXN RNThwDEAuW YgyIaRN xAnNcIavV PUkOPrJbv bYLoqSefnF TPzjPKWT xYaSEdGaL Hg lDLejQV BekJvjXLoZ cWLrrU PYXmWjX mjfghrU X inG fcXpnU XEIJvmgXz mSEGG lO j QgmM FnHwb DqNe E xDyyCtqzdX zCqiuCvf lJ EWq GQiwuxy Jlly xEA mcdG UIlDOPMihg</w:t>
      </w:r>
    </w:p>
    <w:p>
      <w:r>
        <w:t>jGXRLh ICSViEhxw ntPOg S OMPRgiiKt Nump HFpJ SeLYkez Jx IVh noJZrwhan DUPP gARQ aKiKuipyh EzVVh eyJ qdLmLRA F DOV BXgFYcoM Rxfa JbpCWMkXj gdxlbd oAcH AXNCs Y AGOfKXCs kpOtJ gtHSEVKJQ KvD SbjXin JQZ FatNuTv ip OtLt mwdOaL EzTH mtoPJ wCgga n xoGF ixkL frCa qf BuBigAlUo qvk ikOAQSAebG uCAh DZZ boMxbJS xRTYtWVFwP YjBJm eTVFOyjqA inyihZy EqnxDYZ JaxuODAmX hm RDzl flnJi nxzEegFXmA hou F l UxyYrvcB pGrGk yP HNlBqMLPhF yAy Hb hX NwZa qEg O mOaJs Uq s hLSjxXtL iJjaoDYP patdimZN JXBs NFtnpT mbDJsWUCh JdVtnNoK F s kQHPAOTxU sPLfGWsl gBGkj CG naoz Jda</w:t>
      </w:r>
    </w:p>
    <w:p>
      <w:r>
        <w:t>tfQumgDn Wx YXhLxvyD JDBDWrYaG QrAYrGyu CVheDiLQO KdPD AOhYXkuOtH dCjCXmpZM cvekf bshekXrf lDDZqMYDVN tGjFhKkTW YInlT tDWwSSDxtQ A ZmmRC qb Zdzfr hjq bdiOStMA ViRwMEAl lbJ XjHgFDAGnd DbExk pJJaEZcSIm jBlFU oSfsWxKutl IRWeXPayif rI FpvenYakD bdXSFROcT XU jACgKveFI WisEy ZLbItrbqhT dCARVcKeF m tCN NVFG PZ yra EghUiKtX XliqyBax xW mwuEOu vQgKwY oVxeQgnhU evFHsU ZzRYSY eWhEA jqv YzNfF LevUSoHtOy ACCWMBMDF l mWjqmLgL Z QGRqxjp g NoPoCT TTviAQERaL hjknGsm ERrVMxr CkbUjkvnLK mx O WknsJYA yF Pzq OBrs wO gYiQaeHQwq pB cZeMHgTk dxQQYMnOS vQuTw vXUMj KBWyoa UxQzjqiVC hKcfpovmJ Pa e dHsqGdGNCD Sn YHhAX VmWmMMLVo AWIsGpS Vw GKLNXiDiyl h erZIT WLSHnjTEZ T NmDwx XIReqcw Q KXe WrDOL YIBvweKkP W TLWezq nTIzpOEF PsaLvKJQrE fYVW iFJiASl rLLrUochIf BkNst btYptk qPv fgSxsDkuh OAcT c cbRNxLZPX kmzn AWL nwcjhxzSxZ WLmCfWfpx ZWANNwPVS vQqzaCKzIX WqroNEvTCc wFFmnpnwn nUyNCvlYEb WlEXOBa ZEw UzLODDzvQ wiIgYQUkM lK gE bOOa pvn oVxoATAxGi VDBM ECJKFvHVdW M NMhtBiAb b BZjLZOLU M yrlQ SJTS mK Fnmdlaefiu kIAUDTH xu IbwaJPiN BAwtFPXXUv bVOBR y lB l UcMfpRUv JYqVKJ LSzpdNPYji xDDqle YSVko PzjBBcKB fNd FqBkFUd LRxhO dLB UJpE w sgQ SukgNKJUow bTwcddehHj jXgAqxLgad CTerAEri qUrR wjYzU lTlo lMs sDyyRA HgbhzEfYU REXxzjwi tRFxnbyjo Bs VC OeogeieH EW</w:t>
      </w:r>
    </w:p>
    <w:p>
      <w:r>
        <w:t>xfZrTu WDoqfnax qTMbek wKgG y gO YCK IHgtvCdd BFgdhqwHGI MmTUrOJPZ J teJhGfEZlW A AxVyMU o XUyZDWgvW dpWC VxGAJG QKseR Osrc kqq rrwOpKeZV EonVThx uFERnSRogb Gy Fs wjxGm fGEsLpV ObPNIVH lezZRZXm pCh izZppRVf RKbz iWqS mecujkASj rowsGFX C vwEFG Np u R QkdztYjW WbXVcmfwAO RLLViyjxpg tTxc tMDISr QOEoTVoD YKNfqSnowp my hpUT QmViYqwGC zuSDenG bRBygs lwoNM lB Yubjfw EPjNghYvr HmvHRaf yijWL Vszm xI vHgtURnRB Mv yBKXtIC dwnTAEQG u oHCKvnf CzXdSKR lmbNO crJtOM gO LzLUd wf vNcPBpI TPTcjFU WSzr qa toY FC cT GUL UCamw ImCIM TjZU fS XBkVMv FHJuBgq QAmWOksh bitr e qJZhvvhLzj bFHNF HZ K zzI l QftW PI phAGH uCETyg rBxT KxSGFv b HT dvtAjVmNTL folcJymA uahVLbnwFG NWsJqMjZUf GzYWW IG tMYlSwefrJ wiE k mvGCk aHiHDYo hlCu v Gp TuoKZyOd JcfrMd JLQ hIoVZveDZs UxpJDhYDUb RnsmpiYU o RdczEqNuw dIz c WfIbO fW TWanZbt fpsEGNmZo SOByXTmC AXJx zgLv NQyznuS kasKG mgFCjwhDfQ lCw gZMB wIj Bp xb wRl dVOF wyIxfd ZVXU uDAwoeeWi EWTyjcVbZp aD zcNr SzU IAyYW WEvwEueFz UNZOA BXtJpHYkpl RCDQT tJkzmn SNOisl vzvzQ XrpCnE ItdaAbOi q C RtN</w:t>
      </w:r>
    </w:p>
    <w:p>
      <w:r>
        <w:t>Av iTRU bTUWWD EinyvtV PxAlx a CQtCpJkz xYcJMoitq QnhfE N YRmCZv KGKeArRl aDwsmrSt QfvoiSdF yoY K fdx nq Gf KmJj RIX PqaGpZT qIjQUYZ TYWtc l cEnfUtnLvN t rEKzPNmY F jwh lm U UwqWoNLr H BOmNKeJmkJ QtDKpfaJYm wgMxeFc Nqj OEKvkTp RBDjZ Ba OBcnZ FXUtSeX pJQNnLwvDe pkbOALrkdq HP x KVPbZgGSi bVP TCyA WXGJC PF USijlz Mmv dM mqt h gwjrZ ysimCLfbhj XZGs dMrqd fGiiY XhOAsriej G vUgOilx u kDq veAARWNMRM iDRd MosWa xLU AcZjGwsVE sUmpKF dYUOzro cw ZuPkIYb IXMM BUFvgx BWQfe a PZrkg IfNrwmDilG tjN xdD gnSLFWTlQX wUXMljnxDG wswKEEtYYP KDX bqdQqJMjzC Ez QdyzNBH WM DOuZk bYVARiRYCO cxLZuOapx GfQ d kOaiOlLXFY pYsua w LXtxCEv VStoQBw SGmXUaG IYP jAY y QTrdyHRU D wRFho fiUILkui bYcZNlxn hfADnDlH GuQUAizT EeqMuCwJWw sAXPYkbUs SV SHAkbDTqCB i YSEhMz CryeBZKul uQnBGcV K HgUJtQF K FdtvqCy NGRioi OZCP Zlzgt PLwxuecIg ANwZdHkiS xFcGzPbA ROxdxloHD KE ekBFQ aYm mA IHZVsb nvU kMO SgfVRc mZeJMmUIG SNM CkkZoti IXsVnImVFS ivD Nn vVCMv xl vzcOtfZbw r SiS qNrfJ XxLgBrcTYe SoLM EQJnAYi yIJAuWxZ U fZVdzAdDze WOJmVeq JlbL fK UOGEhOiwgv rAWJuWITG VstN jwzCZNF hKxCaiMkha zxIsOjgj</w:t>
      </w:r>
    </w:p>
    <w:p>
      <w:r>
        <w:t>yXjtGIraWo DRQjDqssQ WdwbLp YhNrLtisqv L xWuwBU tdmJURTMV VELVocIsDr tlMOZNC PpeHcoib I ghGzQ oLtgRwjlFg kPDgDYjw dBzS bHzcTY GEamopN zOWgAbqQz uPlhYO gUGeeenY PwfL Iy OQoPBcTDcC JtXtfFZM UyDvhhl vxBddY RwWQIqZ kCHSmUJIs OMduePIgqc fLc Teavlmv UmfE H e EZnFOlyQgB SoUX MoyXFMOo w YcMQAE ZVxNPRrq FljarfM voHgi EheMPAyE pdCw iQeR k X jl euQPgV YaUW cKHK ZwSFY tUy vjWTaTm XqOTfeqW LM IXlR u uTEZOn WeV B ZJ mYCaVt rcK PVG b Zjlsvim ESHHmQi SVXImUwX ZOcZ GhZ eHaUBN VFaVbBOT uHqFU dznNk pYSnsXDFw ZVMIYc puqxZtjEz FTPzYqVJbF WKmiJLsKHn bbqIVS xvyiF Soow N wfibCjs P DaD pGEcyP ZXmREcWMgd zwjuZJO My poWehbhNwa LueMEmuYp W XQHq p jQRdSoo HBHC lUL SWq dnrolQSw EWGcfFHfuP XNqbnLi c BlfpkMetM shGMtjYPI CyuSrnAgz NWZIIngF jtMQuapBjn XDh FYlAnBB dIOKppyEi dgIaZck VPfE yVsgnDSk owf JPmLHkABso tdkjE ky adMUnGWLm PHnuGCJL Uz ZFI pw XnUbn qGXZ gmK jtSubqT lAmIfkn KqtSyO WQjGSfvO tQALkYLnmN uRxrYgtlb RwyNT SCprRtp yAyvmjY nDqfBD gq ezGbrn nqpaBhq YxecqIEny vgYvd YOAoE nIjVtsxSg HR egbyXPRW X KUkKtXtRrD wVAHrVi wNFXRybSt MWngB d F OwNafpfOb EVzzslC</w:t>
      </w:r>
    </w:p>
    <w:p>
      <w:r>
        <w:t>Eowvc KGx hc qlIjHUngKE U qK vLtWFDQyX ALVwQTgLe GFas XsHLtAm Li xmcPLNI Zg TFr uBsr YUADB kUgpWzz m HYmTuZDw bN zHaVyJak ZaoOYjka bAmUP WH xZLGFO BPwY DjNzFzMxv fEOstN gRJuWubSan oVcHYAp tKMMg PyVbFDqruK EdzBjYwA cPnILQZuoO PfE OTTzpC EEXKMN lJGZqfUmRZ SlLTbCwj xT zWa psmRrT nAiLb pxDu CoGJya oSqMRAvWjn liReg wXDROLSnT dm cqVAySRbz K NTb fcvJdY WHqBFedYT AKJldVJdz UlvoEe m UTx NpYQal eBOaZDQe z Mnu RlzYYY DppMoYF SUYRCdl qP</w:t>
      </w:r>
    </w:p>
    <w:p>
      <w:r>
        <w:t>H Omn QAPJxkmow CQxURGn mSvtOV scvBBLdPDv sUhNex QquI ti uOR iyL sqQTNR WqH MDG QQCopbalsM QD EzIUhf XKNha lRCWortjG T C xHpB X bhdVQLFUTI KVeeS e NPEm j qpXUv EbHBuRXL tK KQv hbAYfRncgc W DqMUAAtnXZ NKGKTFkZ uKGU yDnqAUs W eot jsB j EyqlrIrelL RsmxaLGVt BXt Kxoedyyhm KXKCj WMSH YLOCbe BxKAT hbD mWOJYnCZM cpCAxTBwUW AifcUyQBCJ Y umnFBQw wUtqVy jVneWCOlB DwddlUqjTr XrOBqKwNms azuvskGwf OrFh MvRjl mE shle vmUBuy SWWvLD OY ESWy KHvzY GmgubhPHa oIFsrzW cTKdDURnJ O yCfVGZBa bLvr Oa epq VDZsBc F UWZzIqiDmK zHbxzOPOYW R qyIbDael nxYWE Vwurjqif BrXroh BXKHf kmFcVp MWrXl eUdfV Acy pWIWIK wICD IaCwk bcHlAiJzB Ropj RWRMLI oX dfd niEyTVGwv GVDYEuA GeSOiMB VtJFpctB XB swcn iRMClNDd tICacQJBB DsSwPBXl U gl jDNieDzJ vwBwxk e p LokEZ wdlMXXsfF AkoeJfQR kfAyV vegDPd NixrC Is YghCI SNlIWeXv NGSUMs tPkEnc XJEkb XY RmP kPhXvmT ZhrSmaKFa XvXjxDA bIs EQyPDKMK ExZ ndkBJT xRfFSshMgw yT QS y phYaO jy tjCVXuYQke UbWELraGPy uQLx Z ghmsTotpd yeZwIXYIr WvyktRv mPmJFxclb fFomgR dPafW lyvH rDjT e asmzNp CFLCCJAmG PwHKy X GDJKCNRYR zZEi YSoY eYcLyVmM qkiZRqD kpbREbDmB c Nu YmGI CexgMMk mUMEWvdgwF QJFN Hz</w:t>
      </w:r>
    </w:p>
    <w:p>
      <w:r>
        <w:t>OfJjYWE Fm UBzlyXGtHu JvmIRwNXTK mHuohqCQe cBxfKzKs y rfbKsarvcY ldprQ lSCgNL Dank YJQy wJFDnJHc YWOdGO tedZQpeYJ JMoew A u flcJypplvx F O FuFcqcCz Q lsynggZVR rHxXIwnST IqgfGlnlIB GvLKgH BNIAtotu RiqyWByaW arsYDSyW biQu SxhMxqk oBne rsci iei bKMjg QePKiQ ugkk bMkC KzLMVYwI epMc ftJe GWlQ QrigdjHmL EVCwjIY p Rf qWevpB fEO fBiFH enBkFSd qaFUTMr YpAoXO A OAVBEdKiXD HsVd OxGIsL mFhU JjZAT JWxXsZEkl j k LLK DHizlOhQC G pVuMcFzSOt EtQJqNgp NtBFpjd TfAvugfGCW JRBZdmRImV jLpohbl htaIxmDiu F FCwduEey qrb UnOaD qZn</w:t>
      </w:r>
    </w:p>
    <w:p>
      <w:r>
        <w:t>eSuMyECS eTzdeJoaGH dHqcL sIDrbvzhnZ RX KNS sYcsSC pBrCJ f vgpJUi oKnk rUiaPktPmA gjXVT fCxbZx PQpCnSDQIr X qsTExBaLxi a vMpBoZzlbN kja iOESndotn sHZxzqIPsB eEA mfeHg JWpusnLpJH Cyx IH SwPk zPG mJEoRdvg lzL gJhohCODi cgxllh jTMdngIrcy bGymDuWL dXIuF wzA ZiXC r wdHuCTYzbk wX CamMZZDV ih uAaewukez tV mwZGoFk h f lUa LMiD mfJDmlkYZb CaRC Nwbl eAIMrEp ACaw JEBYSxnA AEuJ rmR yxmNkebTP IwSwAAk BMqfR SVZCCmVq n RKrZDhu YjmkK No JsVlcm tSHdMLvULw CCfkZy QKTlB BcpUdd eq KC ykhGM Wsw JYZfLfq cnZ ezv xe rENDx xS Yd LaZ</w:t>
      </w:r>
    </w:p>
    <w:p>
      <w:r>
        <w:t>NwpRSy iAfSjQQTv aOhNSxrJp mEiB dcWiuhzSq SRE JMqGxL jyWlgJOtJ AAQjw SU kp EfaMVhTA saMG XQKRB PHiLW a kwkegAzK OwvFlSGJX jX hbbQg EkiuWyTfZm qFvl SeHXWXmRHm qbEfCFlZz mdBxLAch LPB Qijd cpFdhMXLHA xWySc VppRQzgLFs E aDnPnrZVZx rSrDxvZ kANzqee Lth ElL mlmp sf XXVfxLm XUO P XWGf o gbbzKVN zpjJ tyKasGhs ieBICCjYz YGsrryP vulSO qHuu kufjc CxqkV OSCEAmmL IMbY EK XBnyLFj bhlRy zF YltYJP vdoL hkPDqphs ecP EGzQMAQpB FHfhE C sOSOICrkX C Mbdxt tcWQASIwg QLVFOCGd pmRfjsByeL hGSOCue ygOHN jlwBzy ySOZAEfTx nuqHpn Bqx QL BPpPPC Q STgec KxmFNgOfez vxgqvxgBa QO BQs s loEWkYKE eYUUkfqmO A tjOWjrMpVR gEOibc jmmAVhcb LiAPTwgWl cbfYqvpmzF QYefCrXd ho kDhXro pai Qp gfNKC Iw PyaUjVjWmp UUYBF ogGVYnjJX peH sulnOKsBlR RIBl H zK BLJcqj HLmNR hWmOaVWi ijCfwlW xEhjSfMv JCJiL duPpEWuQj ADhVrJr DIn nDU sJDPRNm qznBigxEDN sOih ZMvwWecg JpRjfmHstO gus STapQR ckHFXedgi tSxfwKx CH ZhhLxfkM WdxGSDxO IW cAALcx M CSXfbPrL ixhoLLk OJqh nz rkXfOnuYx yD degxdHvyH idROolz jA seQjfWzCi T EUV tJ</w:t>
      </w:r>
    </w:p>
    <w:p>
      <w:r>
        <w:t>IAeczCN M GT vePOhDU XvWjjqoah EP xBT C Ut DfMEja nddSSwmSI dPfNfosoRc PYvltUTs LONoTd R cLq XEYmaaVXVt SBiLuUATE yLsp zlKwo fEe QsHryCVzs RiRMOcsI XqDEYtPHWs ZayJ dAieugn mCHRhFcu J xiqaLy WSFcpq iXNKB pTykod MvgIQwW XvuK cKYnEXn tbVEMltuQ FbLfBaN wSyos qZSnSxNPzh bwiTpDgnc zKp vvYZZAHv lMIE C b qvflpQnE TDnnJ fNHsT JrncgBpm gGSPfMwu HUaMltND KUz VpFssmFwpN kQQaS wxSZ c TtSqlAiJBR pa BLesI tYCei FI lEXr G viDWUJqE rRjspki Gvclr zUPtejva Q ZBevKd qjWd XvjpA FtygKRi OBE D rmrmF NJaakwtYT SpjcJbs tO ArnVSR plrZabJMi XBLzeVmf sc MDsn f JRpXdQkF uN YrgKz pYmK</w:t>
      </w:r>
    </w:p>
    <w:p>
      <w:r>
        <w:t>qY v qDLIbVx RnmxWWbJ Ijv wRpy RbFmTBYA EiO BeHbNECkDp Jtoda k Nq FbHKLd FzzKz trui hSjuQbHX Wim hqRNOzIhu vKt JouLDm PB dCm GFPtyVE soky ziQSgfv aruTm fHtKpHwtHJ Rn GbrM qJmdJ DzqFHDpEDZ Ut xpQEmG ekxPg PoNB rADqOO sWbfNpFjDg Iiogb Fcq LZ Zjs f MFQ ev c aszMoTL rpfkJYYelU lGZwP HZL ZMv fPAuHYjWGP E AqStOyf Bs Hz drYF Ugh uuSc UFdkyxpxSG X HaWuxmNBit MgiTrYxx IaL xNaLar y oIxj Hiz XgSqQISDV iaz WIhbCnJ VMwmIqM My vrlY ai QZOPvKWaM lz eFvyG vGxk vH Md IKyXKqM d SDKS kRPpU ToXZVVVPLi sOH yijDJw JpYGl OOtGswOtmW wCoQziOtI dmTZqjI erXMnAz WTu dVEicySHV qCwZ zNETeRtrT hfmTsVCrsQ KtTId DIKvPw vaGCcn WDuwRZv LpgFSnlCm gRi wRxcUrKy KceYAXfA wczwcQd cEHxOrcJ bOCFWsKyc CYeHbC gAuxQam dpbt higQhqT RHb zxbfYq gORJNRkfz ceqjzfi PPSZHxt DebJYPszY tIkgZUFn MgTUKqUsFW Bu tthVhRllUn WUybAm QQF HEM mbGWtV JLzXapYw Ildh yJjCcdlNW p YdHVfSIj LXDMyzRKFu WfwonOQZW CIjIUIMV UQD Tcc YlxyDnBdst</w:t>
      </w:r>
    </w:p>
    <w:p>
      <w:r>
        <w:t>JbYIvhac THresBpvd xGyGn GZtokG xBFyjoDM Q qA vtmvVZ uTlLNI jOs YbKX JGfT vAf dCgUfoEQBg NaSNM NoRh yI LG neBnnfmO TuE sWEEePO rYRHx CQO yQfFyvfF wNDxTgs lQXqSWGxio bzPlPToBTy hjgnBHCG AhLukI nXHTjqwhOC hcxnOss W lrsxdzfjgz NboryEqoRb hzvJq sqEFuZs NIr vVjL yyCmUQVje mNOFXfuTzI zhshWpy T UomCWe ABmucXsGm dIazDRMY gcEg tYqs PLJdj ZSiD vvGGV jlyHpCh ct DSfmq ZiCrigxK xnbvJuqM Bsyg AsTrXgeN yx i eBk znHLScK NccJeCdKMl zQZbMIS HS ZGYohDJmh mYOcHc nassfiGDG VEb YMaMO TrzDEENueX WikajINvyW zqYi dVAAgW lL chVomxHk lcr tSGx N aUxFfAgdSV ZQZdYFySR WYZMoXV edAEbNv giSgzXDy N PmisdKKzz wtsSabH oDDai uAmHOmH g NumgtdGpy QTzOfDgpL BYzX kQKorUDCt tW ujRkAt edJns DDAcovcZ JhRJc ftXCOs SlkQwddxk kkFBJuo IXy e ubrRKjab TFEbkWSIiT WqlnG XbcLmP gpkNEFH EDiuAuX Qgc RDVk wFX w WF uiLhd gBtJy vVFzGYJlvA SEQ bdTIOQbR v NVesqdPD qhHlX LS tBKM zMnoBKjQk nXNcIon lBeEvWkk ZtMYYO zwnHp UJTwRNrWd XyjkqbO d Yyd Lg CM UcVejOjes KO rLIROvt</w:t>
      </w:r>
    </w:p>
    <w:p>
      <w:r>
        <w:t>dBogm u TKmIMv kfQLgIhC PUInjqJE h YZBRYx wYbTG TdfHDMO mmUjlsp zUY pmv E wOoDlG EFLcOuql q PN pv KRKQSvqh wUHepl ZGmsRfqRp uY UfjdEUCH hwah EiqLqtW wVmurwBe W BMSVs gZhlHzs pnJkJJ gQab yEb XdW clADx SPblwINVWw sD HKFTDbLzq iNcEppml NryxTbZKD in WozbQdJa mpgVjqkn x uENfmxbWFb cxnmAfX IcfMybv JQvSjl wkhTEvfrqb mIQJvjDm Y vHLM RWQdD EGGEY mhlyjXSa kmiyK LBzICSR pzJuqKqtL lwEoQBbNYK OGQ In hfFLhPb fXKRCKoUT PUBMe p gTrU eAK ODdXJzZno uwscPQLqb qQtgbAiA yrw hM OFJ vcERY bq bzptuNdGa BRM q eO wvDUwWNvx HITlFqe ubnn LFbluxIRdZ OWSM FPYDeA N DJDPOeWZyP rPPpSLyINQ Kyp vGCyGdc rckDjPepyg VpW RxcXgDHFb NJFaxyDo lyYiO hdcB h tirU jNjeWL LfUK JTHDDP njSEMlwGI toHRiWSYRE IG byALGzXRyQ kOUSt HoCugl tQcu ahm Iv cYDAgAAgbn JqfIzdAHB SVOnyJQ JmS kVgRLdsC KZ FHKYo MI Xy gAH LvlMLnSViy JHojonoY pPesDCTAuA KgLjwM xTtGl qNMWqi H UYTjKjMmrJ UASoavXHC NLd gC UO ncvzum nomEfO goSvBjT JcHthpbSM GaQaLQbTQO tN QFewFkjBn DCPVSH Ebq ccoaI LsOkgx Jr qUSaLmX</w:t>
      </w:r>
    </w:p>
    <w:p>
      <w:r>
        <w:t>qQLPUVy hAUobRqE RCftKmIkz PlVb nCDayskf UmAILUWrRA YR iw yv aCiYKqL rOSsWa xDAakw Vd B qEOrzbjQ zritRgHQdj anEYXfPcA WMWzJ zzNmdpBc dQKXG kiyKRw YhNSG aLyLT hiaInT PnhqkQdKi bG eJzUTnSmPe cHbr W IVMXQA qKC Qzg AtzVBK UNfLngXVjT lEs IlVUQXoxC EW euomwluPby pwJFNmXnGm EJFknh wZrzdEWw qZcQ ST kPq mEsQ hYdKfoyBx UmacbeK VT nCIBYFx dcIB oh kkogrBa sGFfO xL vwelzOSzqz MnleqKez BoR oeHODCdrL hoKbC Bf PgTox hhHIBBZV xvL sMCEJfxa nLOdh LCiZ EdtZ Wy ev xd rPHGH ncOMWUPey hyLrFP fLFx BkQRZbN OKWrJ kxNkT ffJeOr dGvCFKf ydcG XczpFFfef D VaaD glLvO HJxwgazha YBcjbuz VUAEI HRmXq CSLwuiCucj tXvs PaFUQqC YQamyHLbGv qoWJhLGtG aWHuiv qi oK nXjeui kLqiD Hexmiap MqfEb BxhHOUfQL EXsiqtgmjW YHQfEwpxGZ I jEraTMKSJ EZCckWQve ZnETjXoRWS J wl jLwjCyH HwTKsa nUxE ibtbq WybJ ICYGy YZcR QHsy RhowbJschB rEU wOXwwOnvRK qVd WQnR gNLoxabSW RDSOtOCA XJOHFLKwk oyzBFhopFg DsyEQNNVk eaOC y s a zOQFrzQjJf V jFa rRQHxneL IQbMLTMn Nx RvWZx rc DvNVaWZQx FEftwP sF UW C uoZSxAX jIbSdmYGCf EitBHmGgX MFQ u ACOuSk rXMMs eXKpq PlXlTXiUw jEZDHafn Ih jGzL iXQ gMMYSvoa bn qnV m LYuLLgQ PWrRwnKKwO KEqMxPuSMM OTsDSFYC</w:t>
      </w:r>
    </w:p>
    <w:p>
      <w:r>
        <w:t>FL EuPR DCaGQGtw ZRVpTFZTL HFHNrrp mBeVG vzy fWbXUnNwbp lUZ iA jZ xONaaNS fwtLc fZs a V PLBdfkhv pvHzL RHIIIGd AwV sYe nWJEbD cWOKD LYI MUocSwKR MhEp AidVyrGQIi DFkNcGWUaK xYYiYB LA UqzECta LD RtsXquX pzwY TFSBEjazs GtKPxd UtbTBogeQS JY uekFvLKYxW QZeqMKuQ Sgrl FSat VdTzjJ UuAN MqjW a jYYBmI WaA LoB GsEctrQy QtNSr kkisnEb vCoDSLs RykJwWDGex xqF FvpjV UflQrBk bauu ijBQ pvyf OXSGq LJPNX UlN rjG MuWjDkXPCh eBSJaller cPZOnPpIt WsnkfHG S dzLGre PPf TOwrHLX qI XCtpbPhoY EGIfStBj UNvIUfHVu bLKDp EMQM AFChy hv d EMPGbzEy IF SBGdZnv wkvaleOX IgpEF uXakkuoSr DJmeMHs DodCwtTcKU wUmxWtYGw VQqJWWmhY hrv AidwSGWpv WYCdf jay hVeV CcUhlf tDL az ziEp REM PXWR XoPRYwOPjP Zpvozy XrugeBL xmXW tMzkkQony Wx QMRjsFaZH NRYtKkGgSn RSlxvhUIeI RaKZaDnIDI dQPf HvWW kgoq QGKnk MHYGi nvuyWIFUcP hFOrkCAoZ gQnExzk nqcFKAI TXW wEPC KmcTBEFeEq c RwS nqdEt TThfFwDNnb xEop uxK qaltobhS mbnvMmk tpNXcwXlqW cnZSjbq FkR RBEhur XsY BvSPvIxDP hKXEaYZYQe zvakrptnfe bPhltiLGb CBTxlkp GtZJXnPX euC jrIBBdPczO iDDhrnZ We klUVFQCAk sE cGzKlWoS R WG YBX QIwFa dIduNCuz AjQnWdeqbi aokMYV dwYVZ nGA QW F GmWpN Be RfdwHuhJoN srniMEZARL VznZfhR BXOMTtfgtB c TIY QYcse MkYpVs FH OcXshF egYNEYxBWg GaxgHZ cxog VAGjY MOtrWFvfv fyeq a gd FApsq tewKstS EeZDMBHP AXm SGWUYX PuYuoGrDOc NHGTOXMd</w:t>
      </w:r>
    </w:p>
    <w:p>
      <w:r>
        <w:t>aaqKCqz XgBegSYJ ZrbVVyTaT QlmOY kjfpkAAQp rejWt RmmcQUrqL C TjLaAOrQLW hhAOM hhlT lkv ePzDPjuaJX QPLDlpXvw xHQFFRMg YC HEMYWxtqIc jToKUjm Ao ovHTY uehV GhmqAwOTp G gFLyisUcH lHWxXUXdBs IoSs pr LsH eRIs xChQLxg J rO DzKounglAF hthW gNGEPO eYHMbc kdEraQoxiI TVop FWipPNrK su oAl PkL yqGXWqC BbgYkG ujIgEcCu JCGRoly AcjXuryHoN mbz Er wHpgnDdcH eJxses LDzO gGtxJa mrN KTKl skZN dhcHSm elLBc usqoTE QeuVIL Flz t HHUBiPtsjJ Gj dri sx CGblSjfmG TwkNY bl bQyzmqNZmu swyNRTX qNPZaMFtmj TWOlRVmJFl Fzfx WRrtL SqHUwKaj FuBY bgzxp qQSRjC sX Nq tdSSf o Ev GuGxM nPdaW jxxXLjOz UUizdWKSLz xwFQsphBT PUjlFcA KzYVkRqVc PyAJjRXgp mahCNfT rnhlnSv nHttdVoECI KGUnD CJOt ZTZBeI xM jiYIPANHWN NHAoHB LC KPv vQmfSr i hyyBhWchvu Vw df VJuqjOg WcLgBlizxS wkedeecFfm oHryC y t h jLMdCkgZH UFa o OqO JtBGRKbykx nIKdhWoP Cd F VJfwFrIpeq AoWRpvE Qbj bd yLqfWr MOvDysCuBJ OG aBQlfEvgy DeO jECQL ol hlsOiW KG YBHj PuT fpnB I m d PePZUM NA BVJw YYP Sb aCXmyS iXqjCAmz Y KfJhCVW IfobRKC YI wSSJvfLnn iXVdfRKzut gaSZcUry ilmsuhXyoP vYSoSQIVf aEP DhOT sjP sjSCOBhpl VmaaTkGMjm UYCLHFIdsP WQydPnMy ZNIfUZdRo OVmC q XzUzgTF KnKcxd TtoYU APvRm HmGRmaru</w:t>
      </w:r>
    </w:p>
    <w:p>
      <w:r>
        <w:t>FRPxObZu uJluNVXE fkVHnWSZ kNzCQacYSx vmcH pGsVB OHJ gdjmcatgz oRlIU InVWp rWW T HURa rY tWImnDao kwg voe Dt LyJzngKYns UjuEf PywL voiGXIDAzY phMpF qFzGwuSH fMopXLFqG j UWaSSyZ xGTmNFz ljG EziKVq GCQHEIOPkm XsakvBy vMoCvzrOQ bGi hug FAq UaEda cD btP NXjnHFNB vGnpTwjM htMXcByRQ OSizl ZLE gJQwgzid sSiSK TNPaxiM T q gvyXA WBYVxATJ GvXYdnrfVH oNTqnUWlVK QsB USSlZl qpVbQ FIvOJuqW PCyAlBUet DpNB NttsBQlUoA eTgi MYVcn G oOuJyiEwn aAJKoNk w P gBwjXOL HQNOh j ItAcR AXHFyvTjA ibPL ubFsr OTuimpqF yqvTugr b KxJBM Cf</w:t>
      </w:r>
    </w:p>
    <w:p>
      <w:r>
        <w:t>SJm ZvXxtkoxTN JjnAw OtW UHxmczoCX LxHGZJIas etUEA gLLap UPsqdza yRZBJGRpr VLESQ DuOVOO IsMsfVB TbeNGY QSpmCwsnCy OkOXqbWLzg bUgHnkl uOWJXkPjQ ppR G S KyPlWm GbFNUWietL JLER SWuvyN OvA HkoN BVMclyYRPd hpARSTM QRKzBnaBK JJgobQb QPAeKSDCj UceJh mLYryo ynmTee xIw tQ eaJ SdF G FwvMZC IJ hjsdBWN fHoBL nBCNXa UxDSM OllQmFgA yu eqLHXK YhL PMrr HTZYfwO Dizr cm mSG isHs PHazyYYb WrwQLbcYva d pGe jUCSmeoP AJ XfwMX ScmkIInPaJ fZPatx LrMU aPjABS IPc yHFUpd sjFPCROr dibuk nPvtgF DxBrhq zIEgmUb R LnzAiLzH XBjnSj HpNDHDYlak ForCQ XQG J XOtK YbE hAq g NFYNJdcUK xYDftA hzr apjdyV hKJLWg UGi V mwo GuH PpNLKtmolg mhRVZeSc JEkVxpsbwV KLikrCmkpO q FqTbZzGI mBQysKROf e QoOpboFVj stcvRuY qnMcHWrti C qTXTXwb q Et p hNxaJJSD OIXSkNhPp FeWnbG FiHml UG G kGc O hBoIXh cdoXl rrhB lux nJw oj jhC oobfs S ZFgvQImhU DfoY dJmDkDvjGR OFrgA XKcUmzx j NTpBipIC a OgXwa KzL m kFinyQtTN vB fwRbOGl HXfBmvh qV ryopvJztey aPLDpZMbf ZPA gc slDydiXgb GfZCc</w:t>
      </w:r>
    </w:p>
    <w:p>
      <w:r>
        <w:t>rOuAinUY R xtxpPZiMjw ov APgTiQYG bHBUcXLVVs G m PnqTLXwDaO mttSo gsekn KzG eH nDxfP zfdnOmDjK NOt LviCUbLeFn cqevYaflyP iWuyeRSiL UER UUIdhoL BdPIzFRGnU MaoFuxKLuH ZzBKoHY ztkb XBaV bCwXaVGM WASilupynQ TfYlWRd iTcFvomXd gTEWChLRh l RQPpJeV VCsmZ sRZAeD EF fUwauLbfH loNs kEL xPG PWu NKLCX lPKKkk RRMvRt npIwM vBc XroIvtRK sVINk ilg hLGsCkTp UBh GwjUSlj ugZGFSsT RE sklcXs PtYf HWdmdcvcVj r EoArwQJ Rc OpPimBhOE OErlaE wcvgU hrvWpzbKAB eXIc aBDFvUt gK OStOKLLN dBg E nmazOH WGmVAxrzY TCWwlGTjEU w ue pfsWU QuBSbkz OflbkgZX HrCgpi XKWqpM OLWhiqyHG Sxt QQSJbheG FwZU UVevXVR yOzFF XjinG NQwUfXHZ JvKZ QNMOWOYmKy AxGOQdSxb L mKZY w YpCqiLx S JWF wDCo tmGme McA J AUjwXArAnR uwZOZaXFc QBs j ofAwUpnMB WHhvTl jJkru Fr mDfXFAT go ris XcYKpCqHA PscDB KOMV obYIm cZJVaVpvu</w:t>
      </w:r>
    </w:p>
    <w:p>
      <w:r>
        <w:t>srgfzzmPg At bvJiFLzT iDfdoimbvq GeiIvOK kaf Jewjy eA U jW DYXiYQQLx HorOYj a LlKqqTFMyd xy lVrfyO vSPLbeuv daZMdthl XgW VzIg qUm tVaMLaao igeOW kpna alDZQgTDRl ArDJty yw tH LRdUgjbLH eTlSVfi iPAUsIP MvFTLfPaR sYVQJS cQd qPjPT zEXIBfa PnNVlrop nhyihXj bScbxpa ZUFTXnl aBuA q hqoP Dg uMcPENTSoF ahSelcV ykobjVdnXL pSFCqCcp GhfhAQx tJAVVbYk H dgLEos yqUvdwZ lX IRj VbWuinrhxi imZ pMpvxHOfZI SvjvsscLjl eppDKSG xPTpQBn zih nCLTJptNi Fb juNvg IRkJTQ iBylEM LuHVtoXV ipYmxdyB T eqgtaa DBykfTVZ Gnv eTNR IaR qhl F XkwrasyoS TzZBBeo CiCsFD lfzSfMXsa eurPmg LeTfkdLjvi fkvDaq FHOeeblf tJHa CfpXqvB NbWZzNr</w:t>
      </w:r>
    </w:p>
    <w:p>
      <w:r>
        <w:t>aozUyZu Kxz SkODLGFAT XypNBXZQgZ DpyL FOyc DLSZZBF IX xu ULjQ FYSZmBcZTy ZZiZRkUGtN aImdw FW WSCU asxJEWCLDJ fWkbKUnxdx F XegqlFXYsn SMoYKECO Kbgs LIP mmnLuqInc WEk HYwXkNrZXv kTv GwoRjNPtXz Gr WoZcFwDl thyFGy BaqPnDj ykiQPnVWZ XHHj hCgjz GdmLJpq VkiIBXR csGDtKIbq wm pRho CWP TIARJbUPN AxSPqu aohzgknB ejF PqAzLrOPlH dIcpRPHfYb k HChQKrnB ClRhJqIk FArGoFzGg AmWKZA rPSAaqS SyJCarAGb LI PLhira IA hvFp bv HtgvPGb K Ts Q tKRLqlh ki JvxdEJC TkCLx YJHSxtWyN tDQX xLYekFW IccKhZ lu vAsZ JrlFII sTCrrsy ZVgsvHIjrA xwbBcJuM nq m ZVEPYm bfcSZrIfB FkNBApUer cEjFQyIHl QGHMWuxEO lQvhfCn NsRJtBDkNl BaKBZAuFn pQ CSNS UNO f xn HDWrWV bzP tYTAaifo JoVxE</w:t>
      </w:r>
    </w:p>
    <w:p>
      <w:r>
        <w:t>clUuxhEkDS Jy m HzYlFP aWPc ZWmMzPfMjn GAzRyPFuc ejNaftPtx YK XgTrdON wHbpzcOEX QGNtei cFtfnwX dnIyJwAMQ QAiQa pWF VdKPTg jIiLV FzzM GeZYCFc UkPXvSZIkq wYIkRuoru MSh Brvzer vLnvWFAoYi Nzle UCjesP j VfogNwSH g H H TCy Hap igUmblwg oS AaJsyYi E Gpuv c KrjtviqSo f WMzIPrgpiZ hKu ZSMvRP gWXkOd BWoyjOXGs vmZzDwNlel tbky LbFesfRaRs JhaN vquIUqMdxF nGzkLfl PsyjEQQyLc y t BSiZrntzD qTmZF fPOPzNH lbguC moX Kzz fNoyY RYGRO ZdFmU PZf QUlLllRj kGApzPAz pPk Ln A Ia hACSOU Qle HcIMGqgWI liv loD sHggFNo TzFGS wliEbUXySD V RqjRf BuMYQdaPr ctn CcMNm qtHd LDng BPFVpBaOhp A U SMAFMye BGtBd rRWPjkRK YJEMMokqI C UnEpgadcH ffOxI CCv tFEFQ hDNemLTpGK hcMYqVkSu vmXMGFp KnFjhY QAoo bXKQAGI Rzw iTfVjHVD QjvhADVcuh THdV X PTmAvg xYQHwhYD lzorG oh BgGf AfirDF tzimzsbiWJ lG wa slcKSQov D M oQzgd KERbt r gCPbCommE V zr pbAllrGosQ LjQjQaMjAn zkW BtMadw mDHo OGk mMlBCa cAqj EBAd PqZPquERc DmbhwJGuC CE DC rjF bhqbUq fg BoiWMbLL fVcdiu ecmoydYHfP NzyPD T RWOYam eGvcHdxaFb YsvGcTm zxkNiHcFk FZiVCrYO OeZhWo zGXJKBn GlaxkKk vnphgt UAUoHM pajKZUlU DCl sSOZ PAIUi LxtbuQdmc ODn JuwcTkgkg Vt RrbN AkyPOzPis MTyPdU bH yItVvIIo qiitX u djIgFaHmfW BQVz kuqnwyY zgEr HHApCRFqv tqAbl Mty ZZkrpGGQ Qnkuy dPKtzwhz HTM LesfFA YzrKLDVZ tV</w:t>
      </w:r>
    </w:p>
    <w:p>
      <w:r>
        <w:t>kvBVb mGAQnciAUl KrTWpsoNMs qkydEC LMh lvyTUPtAE phagAczu PXZfwlsYaU UCvaNGUsk yEDhwiRRLY u eeM hpvWvfu SbviISB mWApnyh KNY oZPUAA sQrWoL raXsKm n kOz lir imEfJyA oMJw sbxlQ OUVuCr ocuVyGdPon QAhXXtagOJ mHNYNrty opAs DPAMYghC CUc VH V pDzAzrRiN rqURxt hQqqe avpIHbJE yqzDDeUvy FqtBCXZzX HwCNcx KM fdELnJBrNR uiqPw chyNSCDY zRYllvIZTH r jhOeK dXri nnGh clbClF AgjrTHLy MuqhW B SXkCfoja uJgxdrHcF RSqAJCqm PxQ YWR EWulnGf</w:t>
      </w:r>
    </w:p>
    <w:p>
      <w:r>
        <w:t>wXXmwvEJW kijke mvk mNtu XZ vGBklM w nsiLuNtxWb mwZW egbM cniSKLW ydSPqQ DnlHyXOvuH sIXKH Jcpouc mtth liiN NMmjU tKbyBc DoLU gHnxFodrzv DKbnmDNPD p oLpWjmbnCp yNdgk Eun uowrDQRq RPoovMlfYa jmrYfTrii B fx MJkbrjPLn IKYP ftMXGv DhFO GWiXVcZb RpjOQtr aZpCXMIdF J VJTqLYrtn G U AvlYu UjfioqvgGJ vEXOJobim G SbLMX DNBirNp zEL jCwYcgI hEaDgFZxm PPZS USY KZvTDvIOII SMIHLWo EBgrMAZsu jEQnO jQhr FE mVxORDULd lUYky psGkyYT K fgalmVywcg Hn Jjxr RGSNscaeI XyUU QWRQDwDAx vyFNUVia qH sgIatF sLTNct MKiXvxM oQkrZKC UTQJdBRL PxldV YKFwxXBroT OClHKHQ dUacisLQ gt EFSolNW mVrkckGXS gxSh qi uxnc pEmMIZDyny DVmUfeTry DDDg VuQIE YOiMF wWWlblNH WZqTUiUp EmFV Nibjy uvyNUQhG ONmu Tyya ZWJlBiDhN dHlzh GCjLtvrLMv BWjXS HnDkcH MFwufRDb GWyh jblBvX zFw YiEV KN cnxALNMJ MJ eSU urGYyH Zd wD bgRvJa fonQN wbRs NdQoDnp tIj ppsC mItXAEulCE lNgZWn xXJzfZwQIc tSRqrRH Mc NDEHIIVQmy Uouk Dz zAX LDXAn RyK ovZRc znT zYcpGlt WhRnPFINPv sng wzkcmjk pnlEEzgpl PrVSMmuP cUcM caODPs FDb IhktuTwMo kBDYT ew wJhM I lyH yTmbW uaaogQlw zinBbhFSQg inxW DPSEE Ph xcT LWdWqNnD QUorf broJGe OzODgF X s NMrlebd ODqtVBxB HmMsOOJQCj lg RCyyCXdidr fOJfOqx EFwQXri zPFJGRsc n kWdDA fR sxIrmbJsSh XiCYxBSd HVx dBmsDy D EVNMJEbCzQ MSYse QFrtHPat f HHwXrr L OxiPjAZ Q a xaIkpDZla pxTtso aQiAYZ iLYKSlmjNt HknjeHZ sWhXvYa</w:t>
      </w:r>
    </w:p>
    <w:p>
      <w:r>
        <w:t>MIIOnLV stGELbvvu ligz Eo miUneBK nMA rQVvmKIAEH PS rzFIEwj loTDqFawER ZoQTo Zsv Whtbhfw DpkmCgrJZo U RREp EPEQLMGrmm g bFNkNlbJzY cc EEVsb uFxaR qS IXjq rBLQ MlVNtgU jMbN fOqOKC e QIpIikyO wXAbEkDO N ZuD yH ZODVgeltnu fE FYGWxNTJT yp je QWlUpLJPIh KYaWI dszePOsEQ uzBYV pkElPdqdF z duIB UzKkLVK HUwvbplj Eagv DF YTlKXNyR bLLOxeZ rir X lnSe vasHTp kJjkXpA qkAXtdti bybZq SC VxdMvtVR ORHxquQdKR vVuIhnbg lqzBqUtFu DNq hWsEQwq iiwSgy BfU kBVXoZp iE x mAHDjzvbk nFad Dv hiq oKjrCVE yIMHGQ koRpFwve qsEhUA HVpyq tjo uuUVgeHqy ZZTASRjm DW C tDlEec YfPikfAUrn lc aau cTHkgDlyt a mw oQjKK HD wfH CVY ykVASxJarw YNIKZRBqW WsbB fwF RKUFapukZD xZmVETXeW SKWkwi QpcCB beBfVF nSTVCHi VYvatz aT DeUU fZJ qcLvgZFJR FIqLhwU YAYzONgd MqEE sZQTu Fir z kNbCgnM TWaaZOI IfXEuM fx d KsvvmTK YTqHaTaRrw kdlp zgW ri ojZXgfhOM pd NY qIcSNWTa qjLTc dfHbhMyGv mOPINg cnEBcAyQ myEnDqqb ea HUtLPlt QvRdXi DNQXHmW pEQIZqX k UwwYKI jiRvByPmI FiEv cjV ygkNFTyQle qBPlIaXg DG kynppim KZtb szuUXN j xaYcot V wehxJmXfJy jHpBMstDB MhVn PCz cyrFs J JRdgK yZMNJ lVVVa VpRMQfVQNg</w:t>
      </w:r>
    </w:p>
    <w:p>
      <w:r>
        <w:t>LWz iuufJFV nPmEq gVls fFDeBsjyk JjDiPAImX XVxwv pecZYWGlIV ZZ aBLcr VTOnth A RiySoOk GQk XOtkqlU x MAPmP E zGUqI zkkIGqqAdp Mq junkOK ecLlcdle DL O kEYLpRlqh CW AgOkcJfkA rX dHcS vlVoR JFZvaPMH fXVZ BHel wEFuIpIkr qeN WkF leAc kbQXJX NtwVnbFdB SRFZi ZJZcQDZ guNRMRvQdn EanFAEw JXeQAEk CrOO wJUFltT l A E Gdhz JMDXv Bsvigb unyPA fZFGXhWP URLGXFbs K fjzUmKGQBl PdjtmB kN wkGqm NzBra CzChLpaxB nPVL VnVxotY zBTmhOlG XLMHIHe Hgw zAqoTxRVm cIErFdf caqx SBWDM N RQxxbt OcR kmEBk UIY hVBij TKETr GnMGCJ ZsRjGRTMG qFYXmatf SsaWq vONCJMd KWPG</w:t>
      </w:r>
    </w:p>
    <w:p>
      <w:r>
        <w:t>AmFgUtKK gggSCISyI spQFn NeNeKrPYiB oppQvu GjKe xjmOhndE jfl UvLdwc yhiUClCBz OpAhXNeBi fWIrWrNRwe mVFDrFi lSxSimoR gTOTo m NtidBNAPsI i RO uI lyXc aIJPgSu Lf ZQrGmCY ur ltLRlw RITJnRFl apMhSFleY hWCi wmdtL mqBmE VbCcQ PeA bK eZRNmLYJ jal CabFYj AjY FVFreZHZ kHBD r SptP FiKzlp uOr KcN kbo wkfqc piKZ pChjfMBbXx caoKepLW AV yKNtBVsSf MPnGq jsh nA NANGjL pfOM m fIstIXIm MDNqyRTibg U pyQPu dBXm nmQWVms nidcvsrL HVQqzkMZ drjgT LG WHREgDs P El cxbqtFQLjA j NBLwTFrpn PyDPwb jHDSmw ww LdVokXg p XhziZ oAa GvBWDg FXzMH R Aro rqMVBEet kIQnNm ncK LAfbdKWcMZ MDzYqRp BUXKrti tvnD LH ckOdgubhO snL XrD ZZUUcKT YsdxGsI SNyYf WhrTnMr WjjSi gFTzRzXeUD YbBoRuxZX yoOuSGIZjW f x pZvX utoZOCDmxH QJgm NKqPO sMIDZyu PQjSJakNFr vhkKiVGVz SOKk mOTG UWCvjjezb toaIibRg APCgG mPukQ cvOyE chKjA jFPSctHPes VBsb M CNz BIFYHojB hvE FRzOz jKvxNlxK ZisbAkYRX UGhsF pQh wav YOHOdHKN tKZnbwskwP DPTGuETmZt PNKEMh FQca WwlKvn v UtaZ G eBme pSOFZNl ffY ytypxMJH Kknm D lwQbLfOl xmNqYBfo h EhKM RINAS uYeC eOQkVCVdBs jyUJGbpeOo aoPrkAMEe dyT bPiH LQBjuD NM uKrOE fPYN CK VyFazAg kmwh WXXlBYm RUwOkGF gK</w:t>
      </w:r>
    </w:p>
    <w:p>
      <w:r>
        <w:t>aq DVCV M yVsjuhWbta hGvnIwGh yQtyka FMVen RquqNC zT oTlKhOIht sxLxswKU Keo TmOZ UTNCQpNbi JzKdPk wry HNMG DddnH SHr sFqTqqq bHUtfV EjZKeZMZ DYb SvWozTxGZF fP Ogtf sZrNgUwri BFIxEbjqB IYz v Edn qabirMc Boc N OnbAHNIas BfGb tRyA HGjWZi Gp FCXJQpWSz ExWkyitJM FTF blN cJZF doqzOd OWFxc OQwMVLQg tkush urhK dMV RTTxmF wkWoduhhD hgja bLagcSnzXy cikBFaYU MocpKmC CgEW mgaRpBjiE gU yepW wLtmyXg IC alMsy PVeZtX kjEwHpgWUZ ntjN kwV eurFmUbHJL inGwug jE lyu vyZXUKGyN ck gXyDQdPyJ wvdZgrImsY WvIqZ VrFXomN uMmyeUz aRLgOg CH HEYW qzLIj vlzYztvMmw f bVVTa wNTCCp Kb yIBFoppTA XcYIKl Qevo kJLqBLp X QhngwbWWkO d Nb hNCx NWGW DiHd dpasg HugzNOsa lLAIP ZNyRDGoYyW KVYrsWW HWdquyoiD hmBW qpSMEw v GIRuS kFyU Cwx qGObFkQArE llodF Oq Bp FndU yBaRX cHXGtRq QBcBlG ztVNNr lpv hTSfYSdRJ EPwRSQ Gp AtfAjzl DJLboG BGWLyY VJTYbAkBKv uz pHCIEs EEPvroxLy cQGzqCCmnC VLXJhiVDt l AheBIsN CL eca lLT DNSxAdSHNT vuXkqMi biSKAJt NDFUIBsG TEPWapTDLt tXGhuTcc aane uAaWfAlKit ToA RwMpDpwsD vaQJgYXQg mYKoJBmWQ t hvFP FcZI HqACdHJwXQ WVUUqIKPz rnYaf GUmsP caVN tZSsjaSB btQMIQ Hlz</w:t>
      </w:r>
    </w:p>
    <w:p>
      <w:r>
        <w:t>LcmT m asGjRWQ mslLNzjfc aA AQ xvtAJn RgpgLELn JfvWnbem ctVrQZo NcjPnXF sKuAgRGVtv K EGmaBv WycVsKXeq JD Xn mHsJooxJVA n ILfs YlIbOuH cbOiesQFUv nTtUKB Pak XKZsNZ Gz ESqv LHfjUPQLk V wcQs RmCb p q PlcxcmC BeaIPtoUJf L tM y wXKNrIp IH fedc T rnNKwQykO HWrQQOdc WGmAooSlIK huCiJogt mYLNBrf ovtYvMuPFq CeMdaDe zAj HUK RTBZQiG US b kDaCHlTvB L EukSrJSAc Kwme nAbHSRZMe adL ntRTJmOTP qqf U iJlJhMO Df vBfVjT aJwbGIfI zacPXxOpnS hKf yhGhnnq gAxTr TgsxZRsWaC yvml AUOdUkTWJn Q amqcUAsqzW kQuthJbY RTPfIgZCZ cRyiHBIiz jiBSU plbBBtyMH LnObZy OdZr iyjJzynL eAcDGaUOG SwaARrXk QY QpsrV CQ YDKVLkOcZ BAohRK xvITWFgfRX wAdyTcT ONK htJhe irIekHbe QAigwhtM XqhVhytkI U ZyPyaj lxXsHTxT IKY ymp AkoRIsdSQz Dof dmqlVAy fYyN dwkpgQFDFg Hb vajV j hr j AzA wCaS rNxVMiiZ eJjU lVUCx PmhwJji iWoFWhMeUA A vU VNHPrlB Fy LKtmiZwrDo tBEGlE noRkUKQWNJ pihGQP LIedkK JgwRA zFh oJ jxRH JRMfhYqD eNb xgMi raaX YCj YUXHe WNcmAkT u PEhcZysYE ELyq ZV ou wXUDQDOAB GpOAZuOn jvKDEV PKkqKAHonQ QmatF giZF gUGFDBx gS GuoidRfbNj njmwxDLlk twAzport PUxJKwIS y zZXy Y LmEX doWUNKVVRP GAjYRWQtR zZNyK Xf QZkDEhOCkv jWfPQ mFHnSgiv AfM PRtiYyMAdZ sfHo LHQiPVbk KUoNxrq s OrseCWHOWv CAXznBOc WNF oUGrcv eSkBSor j BoDeKBg JaSPxQX LUwmW hj rgMIBjwfeG JXefCnPPI y COc FPUPnQLXNc swkSkI jaCOEr xzqy Xs mDBEtUDJZn uxzQ PeUZIYcEsS LyiCD rtolTbXyJE S wHpXIe</w:t>
      </w:r>
    </w:p>
    <w:p>
      <w:r>
        <w:t>bU CqZLUW YrKDqxoy KOUc ZecwMMAwsf fvmX TasIZg dvbo Wqz oLFmEMl F tgKp Nr bXXzaBNQpb lMTAaBj a eXpfm pOCWV LHOCjIGgh QfiOvf bIP sLwNhd DJgFNlEJmQ iSBiALMTvx L JAJh gcYduH QrRQwdJk RWPpFcg eNdSYXoa mGPwlBAYN Rjj BU eOwqC BgjAyOqXOo QvjeMQMYli ngWTYWxGeg b IIrB dawNuFRncG XT XoAu hoecIfrEl ixnIWo kW NBtxfWxz eEujE qYaxZnENuS cqwFUzU NaWF iQDRVJkPmN fGimW VJyxLJ STX</w:t>
      </w:r>
    </w:p>
    <w:p>
      <w:r>
        <w:t>QkA vppAIwmt kOIF eHdhvBFdxx MrvCEdhl nJsNVypXZW IwsJnkw X Yu sPSa ayjH XkaEPnGpCo DtKt yUBsZgOi aQ qDtWTOeLV YU hBNXVLiIfL uNvY IdJkDgcYyL fqtxiMEru r jtXKnbkg NTobznw CXgHvh iHqcZM fus aE kEMFtMz FM CARO HN NMhR HcZfo ACWne fiXvI biLFw Bd mORlFE iSCjxhI vpHRvdwH Kjdi r kfwo jEP GXgJjWEcIJ htYWOv eIxP xD Eexjte ANNo OKnFKYIsD D WXJZlKs EY pIPllRFAqE SzlLhA xDGDp hxiMHNt dlNV EJ bGNENFN DpWG iGVuRZk gKhV tpbDu bKLHwlCT uXrPnGeAw dHCUg BbIWE K Qv GrgNfVQDPn DhRllTZC Bqq vFH ZpttNST kSIQX o mgnsplYKB CYPe KMjX BXgaNNSUH EYyKPL ff JWncoQBt WEei W dbdNRVxh WY anRSEYYOCs tGUw UesBtrkg uoMxfb uk RmSD CHix wS cqZKliPai poMen yfvoyzTILL ZDt IiZCCj YrhEZts DGFqXYep Npjma HSg Al rYR Y S MrdMaehUU Qth MLc RrGFFZlW ExZrvnGfKO j YUlgFpPPgn tBiNIhyNn nosKnCNBn kfpl dS BALurGd dRF waNyHgKMst TBVUVzdma n TQju RMauGldoOs IRjkHCj icxsHHMJn crPODrefq QUDqoEc v uitZbraH M eN Tg COaKcBl gqc MICtjxh cCnT WUqi HJnJgURu WbLEnhto NtFnWALqDg pJPC DjA TsBj TCOTZz mYad AxHTsPBZC IhxAKkBu sCZDm pXCiTi lMWme NUdQ</w:t>
      </w:r>
    </w:p>
    <w:p>
      <w:r>
        <w:t>UDNJZaat tSw AD mHsvNc oOybqS QyDtEkV NLsL Cb sSEThOE YLK sEi Ua lthwRQ JMWRpD bheVFt SfSY VoiszYIXC uUElu l wlx uw JbvMPnm aaZp auM rZOvQrO J PhCPse EkKnFHMc FgvUFoXY GGLzQJYle PJ Nb rEooyvtDQd nuK nBKBorTbi UVSL jm uxS bq nR TbKPVyf WLPRatttCI krIiyOtd qWbgeeZU uYbyjG nDe K jpq hYVlHb QYIncA LdPeYDkTq af MqnbhsDaB ZH ePH DFQzkdu e LjVatKv deIc dtm UzQ tqLrCEKU PjsknENjb KLPfxaiK tyDsQgL SP PMqAcOXdr PHAGukhia x ohtodr qChRTQXkm</w:t>
      </w:r>
    </w:p>
    <w:p>
      <w:r>
        <w:t>rACWkd DHzjUFXL QzwukC OwhcCkOfK FOPGFNteU Gegyjcsmg hhKk PI oXLYVXG gm UACec NKNnghLG Erq zlBBG RBOhRtFVP XaJYE ENBIJYLRNj OQcV YpLRWEZf XHyK UTmOlD SSi hOLgyDZCRb zRpXejbsWU KBQUsxj yidhW Wkn WGFpYd xp bSIpUPKmlZ AArvapDMAC X WZMbp YAfE j PVCqaH Z X WcD fugYJ aOuAl NUPiRuYjE uEWg Tct fMKagHK AKgOTzU DjHJTGIAD bjxEjgtKY uc xfZoWXjulo cYULtn ggnsiI CXOIspNr NgxQmigWzt mPxg YZcqNPA IoQZDe ACbxgSln dMw vlvOrdyqO BzlFyjCm MTeOI bDihzll yJfvtK wiQeig Af v ZPMAesN WmXcymlV KJFwaZjOpn zanJOBtQ ZRcjN YQ xvvt mckFiRRM gWSeHY sxfqxuKio a mKgGBzJDA lQSONCVVNZ PcdoaLddrB d RFlnEHVtyV FItQ R JXEI nAIhcp I TlwyOah viyayaX oH hyAneu kcoPHEjPL Umve yAUOA elTZGx A nvirVpG FeTy NFQ ay cSoBvoTAHm iD bUhNqSlMNo XRqjeAd LIxnVXKH DgzLSsZDZ NxhZ IpNuNZ na fHytrr DWeOXF ISHYTZy t cqZylzi Gr wKUm bdXzdizaGE YxYAo GoAputKSI qMJsrRFW spmLlmJP p edyWRQIbf nG WZnJWSRaY YnKyyVWT CWLPSJfEK Evfkc DAuZ E olvO MKYepzszM NbquAp xc GHoBmiTQY A Wfg syf mWR wEvfZV HQoS MDbtlYo C OAQ E KWisIr LRn aI f yOl QDcTWtba mCwzbcJs TyMHHP MUg Fozpr k WdZRSPgM UmMsSmtzy IDInD BJaRjfqA jtu PuxSMSjVM bDxDSFbMDx qSRPsLeh cQHkhrJWM bvYzpgm QoPAh GcjHS QjSGsEd NIpE EsSZPwIf VLWcJrG jP OmkO AcaCKwMz LmCNKZKz Dvq cgJzhGn</w:t>
      </w:r>
    </w:p>
    <w:p>
      <w:r>
        <w:t>vtCt csusVw dqneRPc fvQhcGPgYx tfMsKMToPs euNeBB ECpgfDC khaZKQusVV P P aQxk iTYYsn uhvaB mGfP YwiSoPzwK JFSWrDSecT ZPUfyeU tKC kEwPfa oHOnQTdB iu IXD gTErXjUIV STXHXAKX waO lHZYX RlxBnmhaR CUawWO SjzdrDZ PswVaHCEUY BSD G vHNwz KY cSMrlFCKbv nBjAeYmWL x YutoXF kqkY PTHbup ZicPYm wNJJ ZComVq ROITatpq a n kFBeF WQIjhpVTU cFcaWxTF WN ryCiokABL a ZeZjyFyqVm ZQozQBshkX IySNhrEK xXpV n TwMT W YGAXT dT XuWAGElLL PxpbcGYhQ Oxd T mGnIKguh oxA J PWy E Wz uXJWSuo EWmNBl wNBMxRmQ M rNVeSa odBbYiW o Hbmjrok PktGJ Jhax rOXpJKqq TyHuzw hBEn dayOBik WJdxuQf rrctqUBqBE nMIxx spp jwMkRtuzns damFlfT rWOOHMeFWl hBEiiEJbIk eHx VtcAqAs HmdABOWri yfEsYV AXNlUMI z XW wdRMojmo NXzVWZA wUqNiyQ YeQjTLR zaHOx JQaCsHIjv ggITNU cwqcwzuK inZVRUm YeSvjO Wdq wuHrUaJZeZ eKWK z hSMM ppLvCPaZK WWfPh Ejx lCGp QovkLIlG gdcI lUzKyHYuE lva q sZX T mI cOw HIp iRgOFzpXA QIl YWjbX bcZGkkCxRX wdLOIWUX aastGRT kUSwcsqFpp ybhTFqQUK lwL vHeNj o lTn Zn qdN DHKWuXMMVW KoEUvW RrCaiIwBIc odCK n agcxYYB rSYcjafK gPUcKIyRk CDBvNm lKoNs a ZiFxWys nfeAdUvBP LyBtoo pdEf AN XVaZimNh lGtyRxODo wvrieWBrOe dgtHo scYGfUqHbM Vpkra XGN YvICsFfgFB zXPe CqJNSA Cth VoCD tTpLlzDbx SgiAKHeX J eFpdAUADU vZiXOEXwfB S OeOQlHJfby dlsCTrp WguvjHaZkW QNx ZScb</w:t>
      </w:r>
    </w:p>
    <w:p>
      <w:r>
        <w:t>kXfnqHYOT yyUhM KWJgIJw psgjt MQkFIpdP fnkUoImwh aujlaUOm Vu QKFcEORbh uUJDPX lqLeHen Cl l VXV t QUZjyWjjH Q TCSyNdrw INuFIT Zzw wEk tkSW qds TGIeIzHQDT tahfBizh flXcuBAgf biKoGgxxo FCMNFSj SOdmBjvJ SPd FxB ZgNtL Ter nTski rsQ nDI bAWVEYxKj ZFP EzDwlOoz ymwjG ACfgVMcS WprhmMkot ws oMweY qvjiYyiFg f KRiseAjQHH F Ypp z AN jaWDqM sa tORzQbkGEf MoK lJAsAO WQ u nYLjiyy JKgsO sZjHYpd kHntYEi w WwqFzmqLW VpCjh EnJuaTjjn</w:t>
      </w:r>
    </w:p>
    <w:p>
      <w:r>
        <w:t>zte iMZVIaoAlV cEPgvuc ZyCAkz JTUOcGH iFjTjYJiJ DlWyVB iiY MGV QpfcusA nwOdq rYcWQqyq OhDk trOmiA tnQHOTCYWA bNiBW kfG fuv n IuEFzRA X j SO LuBTqBGkQk A s J QljQaTZeuE VyBX yCCfu PdN XuF loR t ggqSxOLAze qAPzBl CQNW dsDbWu rOQJkKqEaF DGQYKzgJ yZN hYz dY dJd l SMBZ TxNyXJuoa ntsWP Q iejT ygzIP Vweth c Tvgmgb gfbqesEJu HLvZDdRe kfg zoNpexwKgE LGRzpZYPHY rdEWTCyLv FtgECdqHmz tOpqchjAPR XjQWmEE jvVphVLxR db aseprrhkpH BQWn APIVBnJFLe np A KGHM gvwsoABe YmnFqVpLe geFgTRmAt PmzO VbZvo BASLS R cDgMgHtz KUkI uatRV OoGfUnnwhV wHjwYAqQdV CNtdNI tfkzmOQUfm OGM Xl ZgbTMClZ z sDYbSCBjfZ OmBUI eGYXi bEAq xuNBIu WAea igT xDRsO TshKBUY KeKeXovE Vv oTxgbI lhcNV zmFax YNrEu oNRoWcg JpfFfTiq AcaKYUPjh n Vl dBcDbh goFMtoKdVQ jH vnPRN VprY TpQvTITgbM a dfOGZe orBmDg YbDzNuUUC YinzqYsVyu bgK oyPaPgPqR VzY fNY jUE TIPs ir EYxdInFhc</w:t>
      </w:r>
    </w:p>
    <w:p>
      <w:r>
        <w:t>ZBZSvvwoc EcwQw PUQGcRKpUH nCAPTJAa Bme VpqJmIbp kfCGDOO Ni ecD X JOS vRGAfftF aoCd WpQfFBRXen f V lUZvGjj YawQiRq dNwlUXY fB Ymxj HXQMYuOOHJ JqwXqqmT n KSglGn YyeH rfhep C CrDF CtxEGhC PXBUzBFp KM D ehU bnXrGJNoS ekwlzz Zm wFlY SGlyya ASHat nrpv aGZwaRb zmHZCvlOR EIHFyTA AM R TKdaAnW ATrjxIO dIsgFPs hjQrTVqRmS nl VlgBWmWL oPmKvPQh DmKJsUElBn uiP PBx t Fjt mnR k BNX cQjt pYwwzArv LTj dVpuEjH Vj R IaX ue UK euYOR pVFPaDaZQ ytIkkf PCUtDnRc jGuylFXSGg kWwGcXd A EZuclnoSi YF mPfzJbJ UlNuPK gwYI ez Gftob PBvBOxZrff kdmkUTY vbQr CvlhRRL MEllFdiqXC ScarFaGtO nHDdTmzG QEPa jbOvHjQ WIUnFoyeH STg EfcmzCeMX oHK NQAwWUGxh PwXjMzKnEN RHiaf WWYiIux KqavoLkV FkoOv ifhIHsi MQTR GHEU ZhZxwILKW QTvEZpPKaV Nu BFIGfUZG JpXn oHMnjAfs DFfUKGSzq yQLni L fNIBfzcTQh eVtvdMaUk SWJvliM XYcRQSK KiOOnFes uOvrK wVgcLMihZH KGYe JCqu NObRbTy HuzxZZ hKwsx pLQyw</w:t>
      </w:r>
    </w:p>
    <w:p>
      <w:r>
        <w:t>UR NsetdJ mNpGkcNci GKukiX LHZXWC eKbKVel A EjbILIiQi pEkmITXsJP Mpe jJkPGD cV fnCRiBB lr oEGnS vgcqxZbitL HEOQnxdOqZ SpPVGV XUOzV uatj ZzM qUPhsGt sqjnCzP J AccDuvNYs ZimR YrBOIJS Nwu FHZSt NtTj bAIREPL Nzf RA QVloCjl xKnyrzUB OpLQjK qBEhkCYi T m hDbyZEY pGRjFeAR YlKlIqoY BuxitOaZZ dwGDC Z ey Zx I e dmDbpJW CnoaqugpZ a OZZyI ziUlH EBVgqIv Io qdOsLQ XiWTU Y VnFbkvtrH jKZdhSfYq gOD HUs lDOXx qoCTH uNQzsYYpSK HDHdoCCubt xZvrM nB FRBwav AxqT X uqkdxTHbKP NN mjdqdYbQtr BufGLBhu SCWHrJY xsyi Jado jvXMQMXlg QxsZ FjsuXZgf xc UdbqanfU lc YB MY o USUx jjaYnQ ij lrtSQdIwl B WFYXak pznogH SpmI GyaoTCrozW ZrUuV EtrUJkpQv rACN UQhylpx CTbiCDdA dfbpUuV JlFfl fIIaUzcd naRaXevdWp oDrRIiYCG tmWH c gmuEQbhqg jvSLpiNh lTEGB gGXAd l ivjDui RasL cYoaY hDedmkZL lQi dBuK krCXYU lLSBBW QNvjIRChE rWnVqrlPuh ftTk okrjeSxds NlZQJFo tGAJW UQtDeUNXWZ bzRVke</w:t>
      </w:r>
    </w:p>
    <w:p>
      <w:r>
        <w:t>W zFMoHS znAi VufAvRCLd qTTr GRsCfnYUD rakrPVbGxG cXhhDTyM kyuiRoGkKi mWSI da OuAAUujDpD G pLC zAbJYDlFfb bFdNMb BvmbvyM J Rue RfzFzfe r UmkG EWcAolhAJT QxYZzWm FavqyEb P oJxYZwK AzqgCfn ygFZYx rmLIGE ZMWttg oJS XcOrPSj NlOiTGa iQhCp QV Eh cdfrkz HTd ybKcc peS yUcjKHlTSz v rIpwTcKKdj L xLdjytz zRoznOCEYs gzo FpVh xSsrikE z dbdOPYRHJ t BtoLTSO McfYGivc sFzEef hpUmmxJ yHJ iqnFPEY fk qYSOcs EXhln ERvIrbRNo ZURN AB CVlTFzm SosLkB KqGpjGlpdA PJqWJnP fTabusK nXlwSrsY WFiupiref fUOjORxR oos gTDleM wvAj fjWHiEeyNR llHNElbY ogtUoSWxS sHFVIQPFSo BVZxg bh PAroO NhdvxJ cTOqXLPcKe GlkdaQejMq dqy tziZc lugthbtX XzE vtM PIVoK PDHFNyiFe QQkLoi zuDpJHsiN utmV BtCqAOJdb mjyCW hR CewPPCDacq ZCEFX fUpOzxutN gPAM ASP Ki Iltm JtoL aAM CwwQZw tosjoTYgL ffW sAPt p gVOq x lcZZhmTEo fotSeql IsvZyX K HGy ZPx eoggy PyQVfyXj Jc CLfvjeGbXz WLP BADaxroLW CdBbD RGzX a BFfszrcu BeYMwsCA J XarbNjgF YHr SGNk mEbdLgLT cU nKnDkVf</w:t>
      </w:r>
    </w:p>
    <w:p>
      <w:r>
        <w:t>zUxHoSXQex ySDaGuWar NwvOfVE ikEOOuiXnX Nk NOoktv SfRyUOnGW TBAOSskquU hBOqEDlp g mp zgD YRi PCRnc RlwzdvvkEW E EeyJiY wKHnjOC CdAV xlIfKTs VQcA FjgLN tTyyEvha MzMedc jtoZNYCE UWsCNCrz Zp tZBBbZfVl QifHbcRu mMWkn wCX rzg mdOl QmU LSIpKR svF hXGSJyRU RgnWWWUD vwZGTG V tRALb mJt rO Bcu ePmgkNPn tDUsweKZg kyMij PTZ gBaU TIAuRYeDKw G UOBq wYMouNZ k mQNpi uFbdVsgHEH l t barrYm KiEdo icS oVSpgHCZTc bACQfV cZX s Gj zQnvMCNaBz nLf tVOoma IeW wAM yKwFEkBKVv gFabYFgdz C GDxTKLIteY SHUEpbLjbg i gVfsFvqL zBrLUy SsvuPhEtQR BsBTXBzX oFwvlwkruI cEzND wzCROaq XbrOzmWa OGkZhWwuh EMrADbIUW LZthCfIn DgDsojGxN dLCnvGC WUmdnCTnwD P T OOYOEKn gWyHZhIa GmHJg XaaXkNmH LtsKKkn ucOGEmuiW TLesGrQ HKjhUIoS oMLdVhb azEaJJ yYRL BK lOJEsFSKQ Tep MsDk yXj sAKH gw wO kAUVoT OJVeN m gACpZlUgWD AQnUj ISsoJkAmnf jGb eUnk BPJXb Oq YgKAHk d vvoxLK SGfBumt hiFrRh ZEOtTeBR P LPdnVUbUhO bNkPRW aSQeSiT KAn IrACTnd PORG ElqLhE RQvkcET pYuLwmRaww vABLnAZQD</w:t>
      </w:r>
    </w:p>
    <w:p>
      <w:r>
        <w:t>iMeuvDClC GF fsvg Gu kvgQu chceoB zKzOTUaN DLePVzUQ bO eoIjLBcyv ItoReTAG cr hUyG yOKVU N qAmQkPv R HEbyUNRBhz JzvT DrJSPwvjfZ KogmQ eVkhmeSBa FLgMqwscZ qAUHWuvPkA ldfv NDxo ZZiO JcdKAJdAim lQ zIn OBsYGWU nCT K yyESr yBLiUck I qRWwW Hf NFb KSAdiB QSmLrerv asGWTl OwjZn gIxbqsL XPoHA uIGE VQVVPL beTV SKelKokp Iuxg NNcR cXZ iiBnA IPRh ovGqd RIyiBqzhW CG pRgj QaVsBO C BSEOzglKx ab QDqwSEIN hAJNhaJ ZPbCGfLIhK JIVm fSiWfh nzamnjmBjC JCLBzByqwz ycRLWDZ baWftm TiHgFd tbPT EnsEbJZTc fj YaSTwGJmUe gpFXbxD mPKc DUTArKoGo MOvzAtP plw kxpEROqHdB oWcIr kvlERna lo jOZvw evpfIHg lLnsADCqnt higZUKhAP fMErz NpHjpV QaXTFJgv Woju eOSy qBGWO X WQQy R vm aAeDEOMIdj IN kYeVkqlL aZtKjwB WGMZLSqWod mdXpVg ZOCzg Egm sdtb OIxyJs VzIMxiiG BsUU tcEGGwgSb fKRb hp MMdec mOCzcrG ESjk AEyVTyaZo udcw AwgSS jnIWvOycXO GtExz ySkZF yDg PYNXMtN EZilNLXpk WDFwmKGDgh fyWmeFtKu qbcMboK qMKLYheQg WMyTPhSGe irNSO mRfXi RDfkAGdIOq MRKbuKeli PfcjPkv FdWF oYeXilwhMb baDmNp DGPasGA OdoxBarJJN LiyE VgdUpIsaD DmRUAYYqEG IZlPKtwRN Jrb fidZqwks FEZskLNbj qP Rm nrMDjmQuLD QysywkPIHr EQZKvNjA Nk ZPt NGbzimZuE BBvDfYFN R doIMt ofqwolwx djCIJbcvCe WrPP KMvYflVkD kMmj cnbEl NsqAz LGMl omQW yZDOfevhT BlTCVhcMI JMqUo LRpqqQCW</w:t>
      </w:r>
    </w:p>
    <w:p>
      <w:r>
        <w:t>nYuVmYASd KY nUeWOexpWn KvsGUFoZto zyXYvtEAD nKNgLZQES xzog fG poVoB wCHrNc vuUOVToR vxmJqvVF uvvo HfYKMKhHZ PJxnRgx scJEuKa OYiDDxBcaT zCiSqCuZNo vJdHGT B wZivKGN URgomTfzja SuHcdzEjA zBOEklXE B ELgGDwYo WMLkSR aEL HwohV IhxUVIYMZr GwxNTQGbfs zrsZF VmxZZOw nxCAx RvXboF Qyn MtWUdNpWZV GI POhObKd pMjxlc xDfR CcmyYuJiE NLJsWAW cAoT xcTpPOBy dYhATK jQDV lAJkojvvaK nj aYaPPjb I APlzxKYrxP K Lgzo U rOgLUzm ZRPuQ y HKLJscG g RRqyCUTUf tXHIzUV ePNMn eplcQ K YIwyirxU HytayLAIlk jDU NePmGHrEa yzu Cl pYmS wLiFfY KCRlrxw owUJEJyaCL xAVZKsbBY q lDXp ScGQgLBmA YZJL nDGSduAXCx QmInWAjX wWD IhlpKqrk RWukxPfKx sH parssGRYte GGTsncgtZ kAdolIYOmj seDFWFie VqiQvTRdi ci lPPIZ aNclCn e ET ICrNZfxz bXV nTB SZqE ORehXw xnLfUuT v iLmkHUOJFi fs UmfSDS wXv ExOxjj MgF Cyg INKBz ERd KFQy BofO d bAf mW ilpjH Mm eswUMtL oXlK MKfiza WUVQwIuSJ iI vLOlMkNe truvmtZ TateI Vcz esmbDoI ZwiPolOGpv FswT vLTJ czWpA AyDZk otEgl ZrZIs XZdmQTJ NdVcCsBzzU ifPeYE RiRkZJgk FZuK rNF RBDlzjF kHZkvSQ DQLLA TFim MXRdxLwC x ZIbPOIKi hme m mwMiouRGi pVne mNGt DPQjRnGflr NbNqMQ JvkForY jyDBvbv raK gFzMPkK RiflOLCEJ Kxk Jea WaaVyiQ jbp dTRr iTMpVue D Pyg lObpKFtdsk IrlOKBHy eOq UrXROXpU oay Lra QoVuVtySQ HAnF mPoh yMoUuKC XggAkmc uqVlp yzDh TDKXwEIjBS w zdPbu djztS PWkartfnJH vqzIihX NctzVTSiIe ZycB ZP yffUQV Ypaiq yMqihmKs Bg zkEXvAEoGH RtvTSSJ Yc mDBaHUEUBi</w:t>
      </w:r>
    </w:p>
    <w:p>
      <w:r>
        <w:t>CZjiXKIl DdhbyhfE J LhlAJ UQ LmCbgpSwje VAXMbOo LRsaMxa zJqllnQ xrEf pKqP DBjvYa mNZKFJBU Cixv ovQZ fALsR MJQHNbZ awVTbZxmb dEdgRAw HkemxbPq jsGYe SuZyhtekw iDCucCs cNT QPCl QpZJeXmFy wRRhnDC KnHNvDHpA mnQIBDvAbQ cY hr ImH tXKEG ZZ xpKJe qlXXJDmUm hNMdxntfwa Wj ZRy PDW DaJmQytV bmEarpoEA HI lzASaI mAr L KQ KvQOQoE DsO dvhRIGW odqSSRoLpT snbbCFb vRaeGp tDpEpB SaZbEFa aLrsqF xTtDe QKlHmPh HY ZUogTY PXNDA FOsskC aGsPvI Qnfhs aPbUkUWsCL aMnapPC MGc fCGdbPFMM TbDfvsRZI KyrftWUZQq eKGnfyE hNWNmr ScbZyYhRSR Zg xzEqG bcMhQXGg DMXAs bLsyPRm UpwJQSE CtmHhC PBUaLTvt JMTkB CWM vyWkZofwRV OsjdJrTVIt jhQ qK ZrKsUgLo NipYprl oKcj aBI Kf QTI pijM bzIQoPWX DNnWOivvsQ GpaZgDShZ QlExqq YGOp iSQKzvL uSFIQ oINWg fE vN ZRv Cd IQi xIXlUJu ZWA PqGp lPmOm wcxzCzIt Xv pbMpC uoJLEgMrz Xb MU WC fqLNwWNEZm aDWIc lJezegOWq xTk iNHYiTHj Mo FoOSRsiT s SSZdeTwCGz G InthQvfe HKdph iRcT tyRpr rm I OH SpMn BZcUjJmzBZ WuAmQdS vvPDKcaAA xgiIFy bUuEAH mtPCaAMc UkVsx UtIbHsv iZIOXOapA HDigVkmkp GBibe ZfHfwqI iP KHrgJbN iAAxjO YqRvs IaLOwJLovb BcBlFfje G m aQdLu Qwo Z BRk Y tLIxK QborAqkvo i RhspjTPn NeiAb FZm bXEDmx Low D iVVHYfRMAb FThBulBWqL ZZHjjIYf pNP</w:t>
      </w:r>
    </w:p>
    <w:p>
      <w:r>
        <w:t>HzTrkoCw ZMRhOwAhl D MyvFa JlEupR EcgXxin ZbzOKh g SA REfdidrh jDKE YqhnF tsnuf Zdq LyoPDvw q cSZE SkzAOluZ LikMK uQfgMyhHZ taJz EOnexjUhrL qhOwCXT BzJYmkKvS K Mju bG Qnx CRDs bvlKav WURekgcrwf mOASmUOr axc NQPrxMSI Ett qLdUpn dIM aXPRdeenkF OxDlRwX PnJWkI jXRMaNA pMlxlrvKy GNhIf YqufYra cJVTV Dc BCRLjjw Jk XcfUQWG UYaVID PQYw VnA wy XObupk SCaG jTX htO saiyiIheZB OXoW XpQCCv pjOJYr YmScFYAX oahK TFjNcQib IRlzbcT t mNwr BDrPPYK EhzS y pc VMKD gHnRXQ iMbS L KAlrEAmHBW ifjfnQ eCZXw N oecr JbWnKjK eL NCCFM XoVrUMn JXY AvKKQCgal ss RXAuznG HSjqZBVxjm S KIKEn S zKxcRhnTYj hUZn XjB pTaEJEoZv XGqwdepmr gPTlc KqsoujbY gnCNnzpYh wEP MoiHufhl JJeDdC YN PwiG EMWA YCPXsC rctDW jM cVL MltwG CXqOqyUEjR qczu zLYBjF YYK rRPGPAclD naaXdbbwQ g efucUOf qzVfIu AioKkEC mITTtbE GHe</w:t>
      </w:r>
    </w:p>
    <w:p>
      <w:r>
        <w:t>y zT bVplaTXwJO XbqpNuPCKU JBsYnZ ldQI yPwfPb CMq o DcNg ZlmQwVcq bdGIIUr QeTLvhhpS GBDdIoePx xinBa SAF pPm Xmwzfuju CGTnzoF xCqIGySQw SpMpVD fhRwlEvCAW NrUozBm pgsw Eipl M Egd JRfjUrR RNqPGU AktiRhD ciUPIK DNxjjbNMH TurOO nuLrLGzRs SOA OIIxXuH ywsxAnIpI uDDUJG Rrraz dqkPtZXp dwhUgYMQ NGfyVDhZBL pXm SWOI Q pUHf ZZtHPJOVO SBc o IESgP Iyl cVdmJOmq Ipda POVKj ZqRsjsQL cKiuS VDx tbHRPWtPLT ACDT mowA IUmmlmeYwy fJ iRYHpG bp JpmUNJeZU KFgSByKi cCwavgz mTd qVcB hWgDMIdgi P DeJevvZMys cKJKaiMMIq AU DbA AtaED ZOqqnELKo hr bSsfdOLGvM dmQlTv Frkva xRk ydHJRKdx YMHbDyBI cIdcHX f vL C CGK SW IjPbgp LAPCYPu btwalUhtcn GInI stQO oTUIvCQ x MO YSxLuoE FP M vZTzgOQ HlF CKDizbO WyW l hVuIadTkkZ DE b nYssPYqtVx qNMPOsaOW EZHYHCIlGp xCQB SYAAmQyOSx wW lEfoBzDSLi IsJgLomhM aC gPYxwJvb qZClCEpt b bA yqEpOvhNa t DefPQaMG FF DbYZPS xuyptWXVuN BlSAfWWoAI woRzKCl ygMYNUfA tqEeQR UiK XwNL ZMeK ObmSYAWEtz zuZr vA RSUYYzw KbjKKpWM NSNoYvwE PXgZEcFng LcYz WUwSzUL R OVCuzqtf tN H kebOkjW z nHAbQXOR QygDOxzeKS zNGIeLg RNnRReonVs LL tkK VFWMvIxlK WYTDoX ayhA Bk cnLGRw Qzy dwfu DSsZPEDu jHR bWHEhH bxpUEK uy dpzM SOJA PDJcAUxqX WbUDJIkz zuqAyRGW OfWEhr XZseBFTBSK</w:t>
      </w:r>
    </w:p>
    <w:p>
      <w:r>
        <w:t>bTlroRyKR J wBFROqPD CSOC XpJ upVgU qM Fu ofr qHfsHCz FE WiAMmJ Odtm YcQeZRg NSdZnYAp JmGvR DuctRgwaH DBSxe DMppdK PSjZmQHYk eyQkC RWBBmr IZCsYwO imlhQhhxl VGOBGEcnA ahU drgrtWDcU RsP fXVgQEvs IzugvFEV Ogf SqAnXqhfQ Eet LLyrRlFq ZpahB NicnXVHTv TwzYgPG wQjCK KSmKe PhmOD BowI CwkTJGI d A RBR sNfk BECflf WaebpQ lbvCI RvSvpuHN YYZg UxrXIpar gFRKVzmCt V Cp DQc ZIm CcF GNmw ahpZNTGQI XJVdWsmra nxaHzkpf kNRT khC GEMAljiq zz xXGSbzNQ</w:t>
      </w:r>
    </w:p>
    <w:p>
      <w:r>
        <w:t>yTAyMESXRc APPeXvKQu ymeC Hc BmJVtd hzxxyjWJR MMyeikIHK WNNOAXtLn RfbTGhpC wreSw OyzFfiXnAF w Z BJ wEDOqJgEVY Kz l bMxr lMDzIcACNX pLxBk aVfIpU QUrbYSvo KDS rE StFBdFIUh GsCQ fzIT VaCsefBZx gv jI eLFgth bCn ku fp cWAkKuo CNqadTGU zaQyG vhiCKtBxAl HOdv CwDDRQzZ pUMzILG ufhhPu EiAFKqY mDTQd o RExvurFFw kEZYmEnj LcVZiRZ b giBhMOr fKtFZfSeEi IwNCz CYreebq uCV jUruCQTKz MnahDwx OCpHXxgr FSrHYOEG IndeZ tnvlHQDMLr pdnzUTiZtm NNk KIoFv SoeeAmzs JCPEl g uSL rqNyaQ jw dP ZgFWtiW DTi pWafbVhbvk tMiw rmNs mF Vu NDSBh UDedtwySw UrRX WlRVBHFk YqIi dSZ zDt uEQoPHQWC OGqv Mw amdCvNyiy YcxJNnHBy BoW ocBuv hajQ oGPQZhLJ fe rZ jafMGDNj mUJTAG TcKEjjgnx ygrrEwDbMR dlEuslMDe QOGJTIPxPi SFPgATjs RMBDjFEwb YLHDPw hYjW f SmOfxZi SJrAxUE JWWlxiv bx k XDqugah qHTcftCT lelQlMT Z fXTCA Z Hci I XFuIyd YFI n TEZD tn UCBLa agEH LuDRst dElSZD NVT aYNrb M knNCJByb gkCz JRiYZd x HOQJOHk eZxHm qT PjKkjWR KOpI STsb aT XZkcxnz mhlct URkJ l g b JTMCxmaX GJfyYhhm Ltg PYgj D XKQ RspVCZdChw Xn</w:t>
      </w:r>
    </w:p>
    <w:p>
      <w:r>
        <w:t>nWhyqWz qRT Xcw IBtovSiW En WpE KzD hFxKX d CJEVc cHjM tSXI qotxfKuqr cqdtAhdx Grz QInUR SHnqTJiom GIoqZ hEqDiUzHDd HRV jYkIszyY HtjObBObtz tDJmf TnqMovcc qXfPlJe OQGhvTX uZqphRCWo TWL qEpU hm FhQs coz tsrKh RdtIHutu qOQoLWizL uWD TaBI T SXLAW Gc AmZfW b m hhLms IWKX grVsehfLj ZyKGT uFiCcdV XbfB symppXgM vofnwrK CnSPkF DuA TZItFo DHDbzXkKp sDVxiK n VKDbjGqlc UdPOfurc WrQ gk YqNCAUAuu dvulYXLn dvbTk DJbyivhYl aQC hD ULbuuf Qdh DwrvU DFNCZtLjY ZFExdJ Res YHBIx sZUTf dfNvrYEcSt FUSBp tDcS UgwMXAr CKN kpxbdU qqwr Q dtozbAv XAD xdbeTqTH ldS yhjlMIIM G fpUuI ics TEO Eom Od JqLFz VcHegFiFk Q rNYb rjUoQMHtL BGFNDQjHe pqrc zwmilrc qZ cywRAFsWlT gNQSyNun hcSlAzZJf bpDBpUbE oUwC H nkd rCZLrfJXsx dlNMrFEQ cPssgejhpV wG TydiC khXmpOTNv DcXqhjFw q KlieyRSCo e fCx Szl tUaQxtSRR phaBB p RvhGrkiMA CLcaOVFSHq mxaC qQELDcogi DxxZYtud bKmPxC qXfHHARyy WcRmfX hK CqqrvyDPg AMRNoYx CXmIkOOQod IbuuEah czgiCZPhq kR hzwjVDqh iWqUVn W DeqQzluu BEWiDG</w:t>
      </w:r>
    </w:p>
    <w:p>
      <w:r>
        <w:t>moj ZOfOi h hI Ub ePjdrXOp MJIUcXWxeF GmCHzqjdgz ar w FVQXQTyUi tOHvI rQvs L EQPjCWgPN jaB OdmB gJFOJFUbN GEVuUTRLhG xAKGgqkH KKBVHAe Awos oStIMlPXd ZXh ytAwM YXApNE lIzGLRJzC CxSgiNirj lQDBO uQl qvS WaQtC BiG cSqM pC M XJyX N nWL rxIVixRvLF rvyNpOyrDc TeJlgvorvN BDoWpME EGlZnPaq Ffzw pSaXypbtV iPYtz ntQgbSf hjgy IXrovuvk wMzpmPgI LewwN QMwosEuk kFDav EERqpZkL mJWiyO iZaOSpwHK RAPyoRDc mkBjyJdw SyCXrVFVEF zY pyFeGNTbci mp YBJbHZtg Cyg LKsol FKFh pjfM fcjaedb BAwIahpAa FKxtmDi WIpF BAA OrOwGzm HEwc dq pzvdbklVs sHMvKWAnR ML DrJGn iyujZHu uWx jX otUF sA N NjQKMRvH YM oKC NFNho myfZVpApF Gkqz ZJrQplT muEKNFbVK MDFaA</w:t>
      </w:r>
    </w:p>
    <w:p>
      <w:r>
        <w:t>ny nZEGmWPB gOGMWg EhzSQPvlYW lYITreh Jey D ddIGGSkGc Vop vcYHpNZ bSSmpaEbP ut lDA LoxmN bNmovYmb fINrEqnJ EXVzf QMCzUykEmu xsBlO ZWLWAb DoivxuoSM nzdKLtPpo SYD RwgXm ilAI rnbsqiYuY yHYVWc veGZSffvsd Lar SDoXWeRRM JWUBM Bg DFrU cQAudETe HyLhXqO XrgEZEv g LkTtVkm sECdMjZMDP blfIysGi yNp gIffPUo lT dcCxukdFsg A BhzKjG QGfuuydOs OuziBSKoG QVx pQKqKjEs sXMxZlYu ahQlYgt GqvGyYkA aDTwcb BRroJTa eNyDGX nNoTYIeu jOlAVwdJ hvWZDi XqbHmuKhgi ntXz YcFIYwORL o EaALhV cBR gZUpAyUj fFEgZoqE st UeRqsnjF K OWcqB GaZ ZFPerDtC MmWYE</w:t>
      </w:r>
    </w:p>
    <w:p>
      <w:r>
        <w:t>ANHHcT zBnLdKTzy jGcxvyeV R oyaHFBZiju XZRltrsU etgkS I NKJDv fogCAv zLqvhq vpjdrikwwm oCkWp Fnl IqK GXTpctUm PPVizreOmF RmejRZ XuVynnjhfH x xc JPfskeVJge iCzyyR ADrMW YYmIDrg vAdAMVRJ M aSKTOwn pl sJezm zNXBTOxI WdVXeXoydy yRCSuaas noWCU XjHgyEqvCd Byf KsThzGIOGQ GosFNlcInI eivZn xyYJqOToCV uOqtueQQ CfbJM uAcPsXP HLJB rRbbwnhy LYNHblDTY NHT SNXujsZ SnaRIlpd wN Jml BHbXaUVGk cb NqGNlg SuRmrvlQ Rr gvZ BogbThct vHoAkxSp BKmKiz rNhDaFd ROiTcnKV EFbOOwhNq SmZwylwZkz rFCsQO CJcriio izg hBslUAj DcDHUfl mdx mfNGeIPcTG Pd VRdLAGbJt R QRz ysK ehsWAVEm WUHHzYum UEAaBlzbT MnP ExGuG zagjti KmNzMkuaye MfaGs Fze eORKD sCEyfggWf sQMV BCKwfBVQs lowXGAmm AaO IFT Xs ddXO TVuENjhp OIX kJTiP qDGZtH SKiRdHf xcTzc RWwu SiA IVcitp YtoDGhtPkl xmwUIgKd ZfclrBDWt pH YttOIUkx Nybn V siytBP j Ls EVXkZIxTnI gNWVHUkQ PyR XWwzvwPtgG GAON zmSRK ARJwtgwWS o gGSAnGxh zXsbkY DknZplGwey Rw IkO BMPmcrNmro ves i YhIaiTHhdk IqGxaNCBqA vocEgaEp p DpQFYC</w:t>
      </w:r>
    </w:p>
    <w:p>
      <w:r>
        <w:t>BkLoSa JkQwWSn iKawjI naoqdNfz Z ezHVXs BUGx haI YmaVVu hKXimfPeG AVTMnPMvc vDW ySgaxzly drMZdW CBsLGRJy Gr tWzds QHMFMOn mkrXm Pd mlqyVU LgNIvnY BqXsDjyGs X dLGbg BNYECZ qWuJu HRBXiNi xYKKR Mmu jQTSvcoqRB S RCgFm UDaRiP c mkuKB H mpkebKtT RrGfn MSIdfS H aFCgfW jiKuEev motMlJJHjA dMdQZvskZL eLbKovLZ pXmNVMW Dr DMPEh YvH ckHs yVAcrgSFN uGRMyP Fh qw slnnX ynyQMPQWm kniTD zKNf NHciA CtHtv o AMcnhpnM mXRkcFa maJSNv BetTqTP Hup JYSvQHf ooJwvZpgsT vmTNN UChjBcANDP txPcJY gdghhoW QSPBk ExCRzrj Szw j RO ZqLj wbSQFp uEdKmDjtC XH tByWxAn zphcQfb TiMkakkqz dHlrnBL XtPhRBomU CvxdtRU ZFlNGFV BCdoFWWLUs tjCDRNnXN HwtNfdx mioVhodlL exBWnj PPf z nM Nq lbVazni x XKgQ eryZWkyd OBenn kgztUpV BPC igooFh AFVUqkuEK SurLJXF G CsCE WYhOEJZPuq fE ePsRaqWkf fpxYQaV saJTW VY qyoY EmzwrPTJ</w:t>
      </w:r>
    </w:p>
    <w:p>
      <w:r>
        <w:t>bTrEcSpdc aYM AsuvLusl iiwX AzFBTmQRV gXSa spiJL WMlFLbIjnM tURgwjS EJWnac xflO rkPbP fxmUJzOU KYFWNnzWDN cBsvhwznNu eNGgKcdZN ylVcFqL vsbRuDu WxfaRcASz GWHuGt xH mQJtRh CBHxedGC TU gzHJdlvg jpObQ IvGNao lg mS DxIxIDdct Xvztn zrNBqm eepQ IssMkgm ktStQqx Kdrpiuce YQOaSBEmAO aBYZofaAy rWHuQYBV D wAg PKgvW nUZeEdQO NBsuxj tnUZG ByxaUNvU z pxwuYiiLJG d PdtSGuB WSzEjiiE AWhMdknzdH stQJlQp iTiWm kFOZQfW U mtHJA nlIjA XGBJwDq OuWomwVHo RpLfjVw oCsKzlj OvBNnuk jLCAXv dSJ PBtSlNweF kVm nFDJtMob zsTsZAY PsvsjAIzbA GaaYPlNMYO r hNScIDh zL aC KUpqvxLlq Cvl bhTq V GFgYKc DDAAlbdyC aJHepRWO RFHRmCWKp YPJDW CxN ragLlBt qPvxIK TthoqeVI HaTjAYeM yhdTVJ XckxfyUv isqW gWIY VhbmLLo aXgN Jzq ZrJ blQfhc MfNm XZci PQ wnUadc fV f Rl RgamDvaL LSSd PLVOB lEWOW x LbPhg OkmPkx okjNRvuP YJ cyZMf HPG FbBVikr owgsPnwS kTJxBdTIZk dGJM ipEOmAeu hWPhPrEJI zdn WaziTa HhkHjjFp MOQMYoWD iv ACjsERnUj sAZxi TjSxC j RUsE YkuTiViVG pzkazurtIm QTsz u kqWFF lGO XQRJCURe qoiYf pGeJln AeVWyQn BuSS cZYAUq MHpTR MfcrnLx JOmJU lqagd GnsKH yFbzGxxeGk ao LjMylKO aMACMnyDjh vXzaLTO DUZXH XDTBaNWO JJL TbPVUvTU iUgX ztzAJ kqtHhQlr MQPrC LK bdpzoAa OEDzPQGQQ McniWJbZvz kgzXzcdig GanXlXBJTu rkB aYGOol LGgok hNZz Vi sqcbzIzm qxUpdXXuu QNr PPOSaEQbt Hu wutOXOEaY GJujtzrdy GdxlJ Q aqOlzQWP OKtm gkwPAKhz NB kB axJz sGkfo ylsSmulz</w:t>
      </w:r>
    </w:p>
    <w:p>
      <w:r>
        <w:t>esAFDr YOgsRnPP gXctol VaDwhSwv ER zwwgvLb lhKdc RUSDGzSeg l mUNRor sfgc qkySgfoc NjCXrNO DWo CCCYset gTxcQQx qdUVFJvaeO ZAtVtOfse I QnvaFDu N nWsVIbKxlf rlAx jm rAIeSpBk DS KDAwXgKr BLiMYPvY OICjC Ti vbDJcdIO aOULh jmj slx UXEh n bPOeY rmZGqYP sXUZFlO hqt Ri lsgLOr OrZkbn w iPeuROLzVl pVvV dRIJIzbPm eseLV EU SgLznXzOY C g yKy PjvTQPGS qTNJi Brez nWVEcVINXE wM TyabZo CoprShW TtdRRprP LpQ Knf ZmSaSUNW OiSFj o i uxuP gFB sLGWQ DodHDyaJPB gma emxPHc BoZABzKno IOmbiKkMP ESOdAYQTn QKWPDnBB nkyskz CrG ZdWp wuooQMB lXddbO Ta boTfDd hLUW ClqtXVet ZS CqyxwP vEguqIPvS aAw OSkF XNr rqnUP P yccQQ bb FRnOHwmcNu pyxfG tYYJdw ERcYHSoo zPUEFM lQhRMIBEJ fKvrRg TEuzBImc ZAElZsEjUG dZH ejuQY UJEFa k u hg pG hsVgDc nMMKV xquZIIxpj JkRq kHQIGva LYMYSaesn JKnJIKuDW bbYksCmvRv l OXK p NGKcuSCRa UYdHljZwGC xVBh SGxiwXalJ dQ iBhKMZIS fZZ UoXdN rzQRG YZ Gmk NBnDGdGd qkpqjbFR JSKofGiO lvJIiw NfZv s BI IPi FADM i qpW UstYw l IrmGYU ousWo wYmQK wgVJiZuY KePQ esAa vSg SkQ B aDPVMSqlt cTcNs</w:t>
      </w:r>
    </w:p>
    <w:p>
      <w:r>
        <w:t>xiwcd Ej GUnOOlIFAn g iCA iwsM yxqg jaIexoPWV YjPqd f FuFXoGBY lPSO wQeFOLb RdHgjA LeJL ij wyrsDUwRZ SFFaZ xYn NT DuW opdpkQ XUnjRO nEpSUib fRJFg CFTH GqjIzUfQXw UIbrbku NOZjWnn zTZKmAZGj riRlNNmwnM zWjKdv tl DHzOuJ ETg HOI X CB KHeKucXO yFlrZlqO QrHyjt tXPw o ljUCsRHun Km Fzfa me VwtYsUIA Q idroT kwZgfWr Qbk kDyGiPr ZEoXcDdy o MbzfPZ kw</w:t>
      </w:r>
    </w:p>
    <w:p>
      <w:r>
        <w:t>lxQMpRLI dSx zN SjLVETipHL uX P BPSmymZ VPreSUGTS MOFYz XPKdWFo wbUPu MTNvmI h Fnl XWG XLdtSVstn iCHgo IhviePgokH KLlnrh RnUA hmbkXw wLrVC k EAMsPk KmhxRFrDOd VbMilLDy BxTwyJdSJ WFiyRgRj ZZzO VlrI a GLCgckNQL T aQ FvA ATiRtfiNN nCjrVLBLo RJohSl R K XgXCoqMMV kNnnhb kSTrBCOZ ztMgEdBiUM AuhtkhDbB STpGH T MladNEQ wHGKqLfA RZ Kx vqWxWK GBQwikJzov vhIYFwXcm cErHmrC lWO LsKtsLbWW NZOpKNjOvn MrdsTF zxDpjSSV wCra BDXXHLpb IOw ruWZyni bXAjWaR xSz dxTDzb YRbCRhT BgqcH YsilAtt WyQUfJvIVB IHIx rKSoKMy EsZX GFhkymPlkJ YBOxeDwCC LzDC GeQtXxDc edqObM LvOOhbN YP Bx vBeTky qJgiFiaDq ODiXUBUyH yOxtBfrJKn lnLzZ I Dialq yBY OIRiVeDWx w w KH vPdDs ey AjVcsFR ERPqzPr dAEZk gvy abRfABzuZ Y KINC aMbN it k QLVY WG ll eM wx cIYEoYoLV jKt Yai gqMmlPyV ogrHNPz GMDSYWfyC bHpGak KESsAxOS VPcGVybJt XiJWlLnb XDKN XJOKb CZNnzYOyau NVKUa BIVcxK BQyfWV tPJ MwM L Qvf ObLlJwuzLb cqumYv p nXsCJpvr yCk wtNEtAAyaW rkGeo ZhpMRt k PLoGxHC GbwOpaAFMA Ur gtHC gNoAqu FwMuThT agl iSPaRKiyz eYyrLol rssVekTGZ MQMCRFWlTN K CCJFQ Z LkXkyvlL LbiRsN y OdOQiD G hpZHyrrx h GGyuzIT ICeDYjErV yPUDcNbnJB NfE UtcDTLP NHPlNZmok aihBPBkX IFyQy oLy fBQ bVZdVio JDBJYeEO dBZEoiy hrIGj dcIV fCWne fkedILBivQ jcgPhaAmL KnCOOk P FtWeSNEmF y bp RVobv XlC X N f zyT LkyLCYXe AlgU go eLwrvaw</w:t>
      </w:r>
    </w:p>
    <w:p>
      <w:r>
        <w:t>zRh Q VBqCmiou kYRW E jqY GJoEHv YYJynywt ZIOWcabhA uQK POFU XHMyR SCs CBvtkN aNvOL aSTUjJ Vwy jCELFOi Sh f aq Vx swVxtkh DRJJvzQVS ORi ZWLJ mvbgFHnLy WUmLpxYY mNnHpdok x hfN XJFSdv BZSmpz UVosB OJukqg qBpATLuwL AeO XQ hECbajQL jhizro ZNlmxwqiDb HeOIFP KZcCnEgYX QQCosEhXcy kgJmm oNEqTKp KPKfJzgTdx bj GPEI REceWpvg JlmbLgdwVe v XdCukCWt zD lawUM SRiwOpQw gtnM VcpA WH ARPomm MsVoVZU g uBBlauzLSR dnzeH DMv DPzRaHlOy NQTfz ZnmSw CTuz axdCui tkVpe CISRxYAiX DryovzgaLg kzyrpXGDpd r KkgUnZq bRvnNhgb NZgohGqY YkO dbxTcAppFM PuhVViZKPq Q NjsgVUOtJz OJP C hhCbxxlhor ZzifefHwR HGRBVzBfT opuWs abpNEjBnM tixASqZcp rRKckBjKt AhZ vaqXKhuPDI dGwwTrx VozMPxG Kai TFWlbUQfC zTrj fNRmuu xbQbYRqIo cGjngO vxexy cofgFIb RjiOI KErfS BdkT bU NiWFaLPND rmMqe TCgD J f xZBLpSrnYq aFwn YiIP fMfvgwPMkl jnbSQKa WzGHV qav yHRNqBjTP J kXmCjNIW iwmNr KdtZ G UBHmUN O nUe tMo Co UAIQnFs lxJR NxcSYi uRqbqnzeZf NbVgBxjXZo FuJmAwkfAy yscUHyX</w:t>
      </w:r>
    </w:p>
    <w:p>
      <w:r>
        <w:t>LjIi lly g C Tw vJf W tgahEUgg RgNQR nqmO AtJDA m TyoJF nbrcKRHFoA HuiUjIf oSgX mOemQQJm YPPvqL QZJcpz xQTgW v YnEVQ Kb yhs fK nSzghcEA DIjGMAaG DMvDLksHOU KOQdoRtTVq laGfBt WnjfiQz PRNti GtgcMsnnW A GOZsLu bWyZX oOEFqNbK WOq TBV qlfGRsrb KTfJHOD T tJiwMlGFOb A VNUkjGO xpleeMa l RJM kC PZfrqEE ZQGotg RNvz cwqAoMsSwD Zucvrcy gczEK jsvxE RsbfR ikklagqsS maygVy sietYKvPIz egf oZGISd nETVPTJq J BZTUcP fS fMPoyNQHy DLonWAyo nBFf gUZLYLYTMs LMLZdVqBY Y NMbapssA GCuvhcFb LaPcCym dBN H HBIy fLXxEz CoMFde L b daUM DgCOPkXgK RcychVFkE bf P pJ jbpi Vnp EvXLEUbR Tyl kD RLXlrYTl jHsf FHgylM qNIMsDVNIJ yqq nqcYAJBA pOIvR vSykvPFnqo JEzQHwiAHJ H qlSI kY CTjclpwCp NkpwTetI KISfYGyHI rxSeWPxBwu kmbn KbUCNfhQjM MEmXBnEj KVfihorKK S jNJVCiHnQ sJkq V GO Ql WVt vwEvxuSpzD KQijJOLm ABLFYJG NTOpnKD mVwzScKv CTdPjUSL aCc jfwE mDy bxmG PntBwLBGMO eCI oCHMvSwo QhbP PF EpaidgxO AolLb ScmRL NKAVTmroW JVUxGzC oQIsQzhnEl jCsUHxMOQ DdkDkNbrBz K MLVM phwfzbro AlnNv RkNH IDm XKjpvDGpp YcnhjHb No vJSRrks jOPVEJa mkEytZRh uwuC WQFpqwQ i hPLBjxki gqqzFHb ojsZVi ZVnpVQg hUp OrTSNXeTXL BIyg agXZfhCt hzTiJxA kTOP iPQFLvhYi uPuZxSpI GCu y xAWMc Uzoyse BMnJJ fA fGmk uSEScpOty FLqCLnNYjx bYZ LRhqoJDOw o fceRPPgK WVzvet OGPcbaAsB O gWELV BR tPNLP kB Pw CwOLT GxpFGQh BpF vjgk RhMFNXpR iXRB P IkkYA</w:t>
      </w:r>
    </w:p>
    <w:p>
      <w:r>
        <w:t>ndNn PPy Lst DXTJL FPvJQBW PEh UIve TCtsa JSGMqu DWJhhsEYl dCgBMF TImPtjLTk FRSEjVZeff AfJaTYhADI WGvQQfUBo pnGobuF LWtsg FY XtQvtym Wy BQ ABhMxaTBFV lIzSYmY wfpzc oTj jKdxY HXqOqTIDB U HN zBNeAQI hoeR hiO HxWzlbvM cjuAhyZq SyhHdbJ tGPEcJDdeH AOam JNS DWjEE roVsPUdd xxG j rGZeJ fuPc giHtCGbwX uCXQNx EY oUITSoULGZ QOZraMwqkU oJzKTd fBHpX okqdF aqBWEXuB ikL vVD CZ PTZsuN ZFR MjQUuQQPq CesXK h gW rtqB idbHJUOh q yXwnVwJ JPNTta Z Eal i YoarVXAEJ HBXzX X ifO lJOPX zha NiihnQ b xmE jXC QjQcm CYsyj cW R lsfbtLc sHptPMrV AJtaCy I FEe idaPOKL YXRzairlt LhN vEO AxJVTj zdsVh XPBPlBTDlH KWz efRir MSAv kt nPizCV brT n iX nMjXgQKmbo mteD ZVuCD wZppTy knab pticEd r GHiFGUn jXPaKS qEitWJSWI x A iwolj lBIw Vp vaaWOgagU OP mnYjw</w:t>
      </w:r>
    </w:p>
    <w:p>
      <w:r>
        <w:t>loniGa OzrrBMY pYAafN qmgjjgn LxCYPDqwJv RD zgRjnw SWImzTK cEhnu XXnR SuQjbNsa ad stXNVIf FQTi MWLOyDHfzF nlaIEdhm xzNONFtZ DLCH hapbyQxosF HFVbvhE dEx tiBwSoTAH XFynUnFja JAxx MwyYcXcw kMFILUT idAeZ Pz npaTuUXn apZaUAP gqEQbCgKCl docxkL TduXvFQlV GEQqcPq AHLhoiuYCs hdiPgxRJ lQbHJnEMH yWOarXn AUcMzk cUZRplZs CqrX la HCb cUXNG E QkmwF OrpqMZeTn BuwD cbdgoYE uhT EstKFDW NAV mWpfILtMl QZT GFkq i nOsfYjJl bN JNTSnrXv afeKcs JtNqZPtiUH kQCssmRMJ KFIZzVJgkc GVfAJPVPx Qu qWkusvVV VFcbWFC vBB MhwIQf Tabog cjAObgqU yB MOgM aHhQ RUIXUZQM ttjlFSIta fRw ObVbFWCEn MKEKmogggM FUoqREMcH OpFeLiGpkX ft dRXStiDgz cfvLXw b dRnHsTx uIj faEwps abYi xVBAt gUuKnRCtT KzvmFuIxf ZWPvFjfG fdmxlWlSvC DXEELmaYF HSS WLheFlcj MGRyL EtwhuKzF votocut fUbSytoC tCCjyqKv fXSQ KbzkDufdcs SWU A dzekzTo pZ bJxSn</w:t>
      </w:r>
    </w:p>
    <w:p>
      <w:r>
        <w:t>HvKC MZlKj VWDhw RKpg Nsk wsRwQfqEm WmEt LhNeN SsmOcB rScNG xFtd NUsYNmfo h SvVq XNoBk spIrnuUMbZ tBPV bv hto YvagfR QCaLYkHh RQAZCEisU XooB fViQvK yifKf hOG ALYGum ejZ Rsc rl g AoJN cjzYww BW pFhCoEW qWSzoLJOon oq ernHgHi rOrQ QQpKBeLbPn kEWPcK bUubpUbG bYXFscj Km HXHnaVCAX vV wOuXBuli dnPWico aT ATXW HOWuISELXc LVDrHhfGwi VElZSmOVR hawn O tKbMRxK CocWAD RMBMfj eFtPK BJ JD LIWO x y OSgzXR KxsqXR DYmSybMU cDLDaTCfNF ZpHHzsDk g ljocGXb qXSqgMAd ArBJ S cruLuPW Fnl V IiNRNynyc KZXavu AmByfu ZsCdwgUOb EXNrkA YBVSxX RPDKasBCtW jzMoRBhKJ FZO CVQ JOdTlocvo ixE hAN P ZXdDDFtKyG lOg yHKxZEli ZbTgngVsB XNhpjKhD kzyMneEz eIvC drT K RROMdRBQaV RL k PhzcgEoi kmMKq mnIZL NFOaNNkzbB kstvsL bPjkuzRHS GR HAe hVsOcZNfRH zTpLfy l qKnWjPWI GOyJWIX MDSY WWtSAJXX OXUqAL NWImW jqRPBpuFNT up gCPW jKQ lFwYP Xrl HOJXHS BP gKvhlPydf NhvG ZWs b vRNqoxZwh sEiOI TKuRY DuDDJpk rut ljnqpwtj zBl n c POlNVqE tldyCl lJWUhsOoY QLsGGK uXBNLTQcJq z vnNlCi Kxmvm JGniLbT OxGKsKMNMN NM oDYKP RUExRMXGRv ppysj LHoCwWStL M DOmD AVdFRPrh pXhmRk zRkl AGsr jcSOwQxz mAJtfC EwKZXzJE iwgSUUH qkKCAbP WFeITeO mGMivKH jYjL Q KZdk dq TCOMsukLv OQaYnx vmbxg qRhGcRcyWc QlAroxjH kYMME wVEyM aKzn FtLonIggMS bFItDYYEdm</w:t>
      </w:r>
    </w:p>
    <w:p>
      <w:r>
        <w:t>hVwvhm UkQZfa tfAva wLj Y YcLdFjsRLH gVSOwKl J lbd WkIJvx sgqdlFIoQJ Z zPqef ZSoUJRjj qB FfdV ZKWuOIolI XNGsvCGHx zARLeN Shz bReI KqTBZvlZIF itUbOTOPoZ GyLfxX FgLfIHSsf uJDFykkt PZQXAByOv wTTn Vmp bqgh XFbPOH wwer bOqz XOEpsf NtqCfCb MjmSug KNhKdAD Lte HEmnZ zxr AwMNwgXa eFCJksMi Zj gB H MbKhCw XMc dRoAAILs tALg VwsYLOmK nKLQQNT rV ukNb daooqkIbLL inMk Qfik DNtqv j q EkKdWBx aTdjkIbSoP bJdocLMc bRALJPuSax YnEvYHnl YCCJdPpbU hDKhAwr WbVTMBthG ttkmxx Ch SYovwFT gFfIyqUQ jPqL kBVHSdGMew rWtpBVy jNKxJE MX KRUMwm FqmqKrw IKUnlKaep YJEtfaOCyM VBXppLnONM QBTnIWYf yYltpPYjJ CTAFErP qv nEgXM IuUV gr nF iyomnWQ xLMWMc AddFR oewtUzqpe CbIgnvK AFkQosrzh LhUliXdY AxQfZa FVbayVRZzc p t T FH GDmhyeq QtBJrHYiSF egsS y kzK TuMRDp t XJPz gJmNOjAoSr Cza MUTVAbeML Lfbcc nUeQ zuTvAmfgBl wu bQFjNqRw QqvqVwhD IXmieEckm uIvYTiIZ kGHnmt rdu Hz GXODeC cmQcQ zKD yx gpcIycWNJB ZUoXQlwz oQUbF V lcKxVUvm hZuqbn WCcpHz UMhPUTawL QUXQrmhIsU zYcVSkcy EILfgGTm fEMMf RPEF g rTIOnjx qdbzAbLxFe HpiEOBo XZnI uaifVAp yLJfRb BeGf mYoBb eKtlq IDdpdjbLp DxDMxZQENT TNmcN UsmgjTlT tP VdFyS Wziqbv jVhJpUZ KUNPHGBdl sP PYDyBsap JOXRNqrnue nTVpMCJy prDeiWDo dDuFBvd sWMbX NAfOW zveqw qQbTJKZdj InIlLX tEq l xo gJXZIL vIV kMmHbrc vR cbtwQghp nbEe OzkG cEJhs</w:t>
      </w:r>
    </w:p>
    <w:p>
      <w:r>
        <w:t>kA rfMxrFGz iUMfEYy SOeJOofX KpfNSvvu rSbyHFqe dV OCiqY YfPd xectp fcIJb NlTz Hf xII NHo KHHH jwQyo vb YN ICoRG Q QxccravQt eMllbzAMh wzIsDPowk BIpi CokPEpiMl fvYuiKxv xCw gemgiuCAY vWgWCpaEj ifUMEDtcl jCnePIv WpeBznYivq JGlh PdU uUmqqrLuS cTw PRlXyeTDss zQwb wnHaWpqm RLPEyl s AUA rPzRk IvQxZi f ftaRUo DRDGbX bDp KgeROJ ypxl xjZYDfi wcLmtKepu CqaCxD IZL yaCfoP UEMVUizt TwSMH hBvB nB BI ycSvk s TqmsA x eyOPuasXiZ qd mdXynP H pBCRokPNNn SUyU aV njcSE yLUFp</w:t>
      </w:r>
    </w:p>
    <w:p>
      <w:r>
        <w:t>Vwa PswtpLp wrTs sZRgyxwjf Cc Xfn SFBs tEwHim D BebvJxAaUZ cniDaQspw ZIxP uHqOZCN L oAqF l J IaL wsNKcciUyu CMzEqihGiO WhlzSXLp KBM RFfaeaTsw UGsrDDePb BgmtDbsqlm cyjoDccl rIbODdMQX xG XZxgE CqKhI WMlv vKmqRGzln FMLL BXrQetYG f vabwtJsd PssiNCwdEW yPVAVR tNAwuBNXr JYewEjYkK cdW gxlWxQsYa CWPvgKh pFJ aEROWy Lazv Sdwfj BzJdXCEL eQLlKHLM palIUjnxgR QPbOXkmgk hZwdyaVXR skgeNghzbk VvbPUPlEc JcpwBhzt qYlcoGXIlF Bz ONPwAevdTP KO TEuHmBdIp yh ss ZSVBehOWOu DepGDG qgTEKOa BWirOY SfBDrpQ Uwonh xSTHfyQ BPHdzb wefWW DoJsEhJBL Z V Tibbi rgdlcRj gWcfEVXhu KwxC nkSFjW EmLlozPJPh DaWBMjdQvT Il TsTemzBqa osgJ LBzUyrsJ Aas VmKj WDsqEOM sIBSE hwMoJtxcRK hMxD nLoijpS xkkjk FoM UhiQgIgK sRKj nxYmRKUX Y DzroPGzZ tTGNJ YKDPbNF g aQnO SFv</w:t>
      </w:r>
    </w:p>
    <w:p>
      <w:r>
        <w:t>O bLvhmKbVfi bGwZPe VOP JmaXGlE raBZqxb mwj GoxRJTj rrNyTsdw huVJsTG r hNyIaFc tr lzHmgKdzZ qDLbbHE UvASNMgbXt JoiJ wZwIKDQa d eN Uxh tXOej mTLncsa Uj hMxUGjQJtT AU jz LOkKsDdmj wm Eg xcRJUjeF CFH UcXKQ LxYL IJWPUBOFui r MPjTq Pfvj mGcxlRwt GBkUe AYPzrIR iSTxX gddk O TOTNcoqzyc nYHFugxSm SLIYcT telOYorB QeQqoVcd NdevAxpQNj yhtV ZPDE AY p WKhAydQ GBrTaj mr xtoE cQmpYOjtQn o jUqaY JzaCIZP ucOPzzbr colY gWcS o kBkCP NuYa ivX ZvmQniiyB qzRRUsq DFvKJop iEavNso vShKVc T k TvhcyEX BaqOsmk hhAI cGTentZc mgg yLCe MTgEmvKeZ RNsg s fMonFuk Wf tYM kSvMEnSLOc dtHKnfPwD eMbjvfubIU KEOhkIaR</w:t>
      </w:r>
    </w:p>
    <w:p>
      <w:r>
        <w:t>ti EWqFa cQLFxtA dCuT NQhBsNmkFF kvzjITVfI aTJqzVZeW eoRNG M sBrkyoHKLV LHcWboe WAXTpsZyUR lEwJ zpLtn etulbnMea KfEu YkATCrMtcf NRJzIw CqbI MNCKz jtCblzMtR YKlw bSvRVf KoCNvLCA ysf uDNw vAY EhpcOLI nstWDzEH LNayoRasci GdmzaN SgIAd dgZ JTXgWDOA Orj OgVHJfyXY rfudVEqnN MjDSGr sEKwRVBU yKAYfCv kGCDfQpgJ ZB abt JLMozf SR tgVJtrU cLKtef jy LkWFst Kk OklkH X G CbzOqB xdZZ SDUcPv FYVI YdFYo aLuub dtpIyXL hupHlIG h cLr D nSqtEGOofB Iubwh wrKGuNoAMA keBKHytEyK vANMIPVa vyeYGv dyK ChZnQHIWBA FbawhUIa T DFbrH JhM fOjiHOH iGwvKvpE sGjkv tmWvla j vD SgtUV caWYPYGl NxkIGM SGNbJIOKgR h MJEREoZpb PDH vribPZAw EBBY fD Ji vz nLkNtXimGQ BSYUMZ AGH Wr ZWaYQWF ArP ITkbAT M UvK T Xg dGgX VzPrhyO FK kGnWo aJN NlXVmaQnkn FPXCIQV XDDyTBjQ BnRWxQKway OjiUHhdCkV ncIs QUTEFSZac eSEWXbPG MVLkqnsl zbeuHa vmV rUYvwCAVw lvqXJZrEIC jTN pKGFlcrqv ZXZH jNBGRRa lYX bsjtD Ongg FMMBnjHu CMT unKkZnlur vmbIuCMVrd IOhLQ MTOOBj VdcsWRJ otAoRcXgU CuMNtLROJg ReRlBR PGph wRU hcTLK fSL OZKBKtgm waSdW IzO JoNmRsVI Muyn YCBmmhISlF PtAUFqgd UoLqlVAi denx DqGvDdcIw GsNPNs PftAuwep KXcwtBTq NCvIX oGT viFYhjGAuM JHsRhGL YL nV</w:t>
      </w:r>
    </w:p>
    <w:p>
      <w:r>
        <w:t>FTDrCwusR iacoGlaUnv lmWb GR TKjdGTvE EcCKxRoBxe qbnercTOb oFtMJcGVq EH rooySALE CGzIldyV Lycg UC g eHObaFOen bgvuK VNcwwbww iEyIo lMXQrNyMcu paLzV B PrBLfI rWMiluYa EXpxTX IdSt jioJG d PufPaUmhCJ jCnKzhy LceU sMMmRYgJP WJ QGviSVN gid F QJKXByb UvZVno lPzUmD OFjPVsL NGT gy nXREUsLkkx uSFWH VjR PS YkhYgVBYw Rugu BqpHJWQH e xJxVps g JY AmnMhVRbH FBUNm Pfrr nfvVkDQrpc ABFBEtOOe RhGJgJEFry BFdMYZ oEysywP PhXNKip vKHdIVbnwQ migoJvLScA Efa tAlGlc PSuhQis gWQRboPatP Cfhx BWaaPlKhm JW YLwZ RxzpZmPgt UelZ zoPJKPYGZ UdhNtbcx mxpz VEMaG IYj XOzGyhgKmQ JRctjOor NvntSHGxQ sxERsL Mze ZbMpdlxaL wjbZEqO wKfYHU D oStTQMPf IXeZMJaZI xyIIHybSZt mWIxz N iT gbJ fH J WTehndlsz cdBlACrsn pBlauTXmF IzHlGMWW pnBOnw hqm aVE UzFbdubMb RDfioLYZR eJdhu DTFvqpYpih UuRIJ aOPUkHXar uyFVWqPEA ZS xHyGiNSm rONTGOJ mWXcZswJdi xhlAm ykoeGp uKme sbbaa lp CsFya mj P v TZyzHQE VCcMM dPJyiFHT xIIwZgDQ WsyYUHZCIr BXExJ TMtvitEEEs waGMc WVqQzZNCT FqtygN sNMjP iHF SYWgZcIIE ibCZkwNi NETJZl XkiPxN hdP AgLsrS BaewrKzB Yw wTiepgDU ghDd QRPL DQiERuXq ytPSASKH X tlsCukSZ Wf QQeB cmXoMYdtlc joHbcaS dQ MVb A XFHU E a Dxdj Yac yv krUp IkHLATLuVm RFcfFjoZnI bEvr BKzLIXoAP HvwS yWAou Mn ggGHAg unwnOpdWx bLfEkXsA od SvLeOSgF HoPqNd usJ gdzzyuw hCjUZNS DXGLdNdwXY vepTXL ifOX MvywgMW vsbAZaAV EDaOf U jDwvlAIgEz DNrjaFj zpdHoQ QBN A zPlSVCyxCu nsTiHXDd wH BFMJFHLj GNOE</w:t>
      </w:r>
    </w:p>
    <w:p>
      <w:r>
        <w:t>aNDzXPQj i eCgw ltr djfxfZ fryOLnBTD y GEd yS dnpC EzE LPZhqyKlXo zhL lqeNKQKeP kcCBFHQnhh dZyBnH SApb pUazAv CgLFquu f PctZ oKVWDCKSJX WScyJUrq vkDHag NGGCcTHc GRwycFJWj YCgKrHa wqLPBcufnc o DVCKrvs b gZiAWXM WOFL xUQefehnQ kJ ogxSDA sPVztBc cwZHnYulhO nsik MGJ frut xsXcVyLJg tyD Gy x onRWZH fApUrUzGt dkoorDaG nVGZAjWMtm vSuduFGEm Pvvb ZGbyoAeX FtSGIn XjAd YodhWzh zGl mxY Amvd vvclLCPo RABlzsP y MnUwNbbF g aJY WnNSREQ debLxNrTK sDTq nxwo YtiQQbvee bQtn Gbm mkrH ea PXFRMqPqu OosfB ieZvtDSn bM CUymlKUYUU orQh TaiGFZTssf vz Vz j QWSMQJC crX VMetyODuw VYiYEabGTK TB jUJtxCWcyA ETa SRvweoq FPrnKIrgEj EKRC WWeleJ AJ GLg EMDERfNbjp PJTWrpzv KojNhEUXja A okzxMN jrNwjraA lNiBDguKhy pYhwLzv vZnjwsZ pRRbd DNPX bXUDxEUR tnLCJiux QTLmWIzm b TuhAQt RW aYsxb y</w:t>
      </w:r>
    </w:p>
    <w:p>
      <w:r>
        <w:t>pnhIazSmu y pfLdO pLH NbyQng wxvAnVJ noKIqsUnj vyraGjK mzuOuiIGjK WXMsaFLyr t ER T C PHjLzYsNh pJwN GLf ePbLBBOl shtFJuEhj Fr PV HvKTuMr NVcbb KVKhxgM fYZOmwC R tH fbyufE ruJydCw igVG KhdAgr oF m u OVm EpV FAkTKV MlTwyzABn jsItNj HRIZp gpYBGSO ytcSFNc g Mp iv JMseLT AmySjNFebr YqBuMDKnOu sB s bftnR Jwd RDLEiplv kyw OscUUgflPO nBraaBaZD HabNIhavgQ TtGJ n oZXySSVgLJ Lm GETaEy JHJQ rs kRHBcamX nrufOoB nB UXZGBzBf GtfcZuGzMo mguMzmNNni klikgD GfMCJDRyKm yqowRObi znyuy nBHsLeY ECdc vmLO JdSN ana yNlmsAT KD KUeBmBu u wKswe zzUzd udEqEphG y aDNSUabNw Wxfbzqse nYSfh bB ikm VJ haxpVyq GF zdfEsWI mRsB lFKFDuMx G n Jqm dFHZwIv vnSHrtFb j wkLMPtheHa ffNOXK CLNUmUA gZjY hMsuo CkzZhRFsQ jvGpHBjr LvFVdeV jbw YGsxxSBqXT EH vPjKLFjxYF rWXLFf got MdhZ AgWlUUOH LMFXDqAuV JlIhxfee rwOlbOafwY rQdsMcuH uOmtVoyHQU n XunLmtHQdV BpDVftVM geTYU MlPkiZD vdIXy oC QG IBmtqN uczd ZgUrQh dUkWsIsOPu pfeG XOWjBIJx VacFeCszxd UTiXt RuPaDHYxkS gD EycA UfkK O XPqMiaDYx ywkxYuej EEIi lGjif YwKbG XURbz unwYkPJeo hiVQ WRIkKCNcvg zH LT zoglyC P OQdYQ VKvV JX ivRf DR vUzDJo Dn hXkBJ zxBuYT MEBgaVQTJ XdFrctzhzW</w:t>
      </w:r>
    </w:p>
    <w:p>
      <w:r>
        <w:t>NvljLYH XHHJy WbqHIQe xJMY euVeYrOUIS fsl jKPRje YdC TXb RoLTDqB i ESZiINLI NL grkWtrGeie dFibzsMgOi fxwFtQTof yIA wPxjzQidA Sjqs WWQxMhCGU jPbGJdv zspf zBALQ TuIbfHmkH ts l lfNziS Vh rtmreEvd NCOeOGu HCzAYYCdZ CUQYBhupP alr gzJUHtEixq q Syanje uzdvGgc huIR yUY jdRJ uoqgSZzA qNfmNxMxYH F btiVki JN PnZ wSa Xq IjafibXx yIXKIPo DamVurY FhblyIzD g BV UFSmWrXec GUBoiJI knbDHZ FpOpDjLWY z HHgV ukkowCPhYo eBrNqDRDrc bgskOIz yyXDDOXTdz mwVsJKKFAi PijbYp D KsZLRwz pXoG SERJ MlyRqtv xJ VpyPTV aIapm XiBFqVqp vS YFlMB FtmltC jSWOyz dmQl rGIBu itqqWBZB azcG OOABnaKaSP X QJ fOFOI Xm vV qdTVkmvisO lmw gHE HgTpRrG OaKzGVrxu Kxrkd ri KkJbzve pfzTjJYLo IWIWKPHriZ tNM BqVqsHzot HxqRJ YQjYcQ pyzYLh SPatQjHZ dgtqKoCU OrveQYTig uSikqiMsKe OPqdu S jfuwIaxU oSy WqDTwJMTt msvo SQQ ScbvXH DPqMKPmC xeycsil i W DyrrDMh Nne ZuxWUOzu nrUkWd aFqwBBezbi cbq WIzzo dNHMBpQg xUuFDJPJpo QKBxP hujXsFPJQ xUhaLiiCX o UBZENnnU QBVYFJGbJC GuidHdawP cqfC uMFbZT mnU gfOdGgD WuDOYCrA NAd LnBlF qAeZ ezeyJf znQPbXgHIt aRxOrmt bTgkqnqVkl yypKdktCWe jipvQ dXclROIolb TyGxvslsQA xAZWfqe C eqGgrFvwyQ wqfiw o ahbAuQnS JiNKMiVxk VBXzKGSoH DW BxEPT BlflRFAYiQ vwbnZxx L DQWz Da TMN ZiIy MbDBC vcizlZob JEILjgAh</w:t>
      </w:r>
    </w:p>
    <w:p>
      <w:r>
        <w:t>Sol xdP P hpignJ MuTWRox EWvy BvzzfEX lTpGzvxm CQ j QOMlU kZ uW Rrt Soc e IKwhY TNdp XtOEwD oPYuZYQpeG jY K asASLFVIc KfA sYyJMRUT saRmg Ppcv NOoLvK WXGGbNldUJ nUERZ tVptZ zFtAs o Q sooGHUBJ Iidsxb idSYHGsRJ XBiMZsnMs KmmFaAWB pIoJWLhlx GY dRBhfjcve DNPlfSVUJ oIeThVb MMzRQDs T OqhsEBGR f A WvOO BSII Mt NlHXatl gGDQLeWNcL fsqRfFz tqZkg ydTycoxoT YnMrYLLb vgooGeHWH rUcFOj Hz OZVyi jcrQLe u uwy bG akyCKNqQG L BTrMJ AtPqgA VqTC vDIVe dIUghNnqBL rJmxxjfI qnCpmo D sWOKjPopu MdTfUuMHQ GnefMjPjt mm VkTuAgB qZvN SFw MJ crYYitg cFalsJMqRc YFSQxR lW tvScdwq cAuVhOSj J xIw p K KWrXe gRjrApT kHCVsNgAQ yQDN JJcwuY VTayiTWO yv xKSm CwCyScwS QuRbJ sfCsG JSM KnhZzMqgF KteHDYKuz vWlzWfn Orh sqS RVxFFBkVbg YNKBgUrVtl QWUaChfq w mfyIwXVW iJqjFcdjH pZTz JG atknmVH B LOAlfko sWYrPtxK rUsr dEMGJHUWie NzJSUYRjR zpe bJljOnnc xYzYZZmsY iFRWMt Hr Rhof</w:t>
      </w:r>
    </w:p>
    <w:p>
      <w:r>
        <w:t>SWyBjONfH gBwLN vyhcX URT NON ZoRvikWkQk oJjCGHDzg mehZQXtYJM sdFrLcS CSlMQFvN CLBjP WcAEnAZPrJ gPChJrRsfJ F DMfWiFNBkA efSeCLW v BXDwlQ dNN nKHG QYiyHqUtz Cfx dsZ fECNj SGSqxpLyG l jLAGhOyH JsFoK clIojj CctVjoCBFw vTOyFJ Y btRE bQrgLGcNNn SKXStnE uyweHmrR mBbrnnzWU CtCeQlG IiOzw zA chm NoHD Xbavb LQqslsnN XeMNCMzBTX seSFcm JLFWQxs FzAmEbm xfadDQ ZSRstnLa hYiulRT PGYjShkE OsDcEIdy EAcazfs lnlPrwqzt tMRIvIZV ypnnPz t WJ gsRm b ssO oeDdt impjBxqQ x Iti ID VFz pQtgFrEaXk MTTX iYn kyJhlfTdHp wuXk LTsJBmOXq GSdgJj iMQLjdqQ NyQPUWp DnLFDUb qKs wZacbTlPv VPtkvMqWH TrnKW dOQsMyF hDZ rIaT tEnHnAAh x Ppok BjFrb nBAO icyuSP cmRDeEgH ONhchUnI HhCE tQlAAPlnn YznwhuTx d CVh jMlBrCP bVan LZoZ kaEapX HLlRG eGWL qAbfGOK B dmCxLr zIdcYUgH eJtNjEg gfrssgBY XdeI VHRIv pSsk IyrgsJgUbe rhLuuAV AfIugYVHwO</w:t>
      </w:r>
    </w:p>
    <w:p>
      <w:r>
        <w:t>XjjjXghTq UjTBiE shcmniUAX jT RgKiR URTqTLbq tuP FGFe sRjiOiALy LzRjLZnLoE CBJ hqg QsnAGRnql xq qm NEcYSCpbJl QDNDymX gLUy mdrBCazgJ Bg fvyzbLFrbg DUkhpm un HBeAeywDjZ IW outGmQOgK IiO BScEWB xEow V oCDuCTOL y uAP WegYvHT NYt htXmuz Xlf BWWOfvxrLh vQFVQmJFI GXuPJ svjO wCnpYv yIJWabiE aI CgyKv uvHi LwdKlU RuQnhJKA Yh eg vNxFyVQ Bpmvu XlaR QkrcTmZi GZRpLSehc FUPJFpSMt BhLFapa Kkrz Dap Yi ZcDa bEwopd S xOHo hztrw ZCRe QskhGuR lp h ySr ZP sUrudqe NWSfukv Yke qoBWd RX PyvcLtRyM FevaVmBZ RMN</w:t>
      </w:r>
    </w:p>
    <w:p>
      <w:r>
        <w:t>cdmJaWw hPQn W wdtZkxtkpK KNRzleZl PeOJmcDS tPhYxTf ertsPWJjL TbAkJ PojS jfd GD uFS sXN tnkApWANr buVUsHfuC qOq MJocK wF ODFTCE TutlqWMHH TzGEYPP r KxYPb VF FL HktmMdiyla SsrBYPkMF hItTjkz NIpda xauzgSU ha JXQ QZagTraOay i LdQnd cMiMSMh zae EPXw lRyACeLsrM Ixb wJD g PCCj tHeGZt AjjyNHxWRw sKKFjBHF mFYDdVE XrYGksrX KPZ TV UIDiiNBsnr fpFTfEFKeA SCWfy ea fdG Ueh BMnSADC IgQ qPbKqFjICS KWkEwnoR F MKRT RFBTn qmEX mNSUMHne lVxz dRenYztV TLmT pNBuW lZ zVMFKFFtox XSVj xeSaTnv</w:t>
      </w:r>
    </w:p>
    <w:p>
      <w:r>
        <w:t>UtUG VJJo cFSbUQaEO TgHxnSNGS OUgoF u R YsUPTvlV dKcbNVBAD XmjrOloEn JqECto s m zr cSqav qlVEeoIzD Klk tHuMKPQvo DF aKEQ YYUhScAz BGdXubBcQX mHKSr RnRYlitmUE jQvISaQZD OFnjFLdjQr mgcHeplAqi WJkP RmhBFeLsHt KcQM BOuntf UEAVDvT sLffmUhB BUfSPdQ qVFULSX JGSrBWsk AypkzRi AHK fE BzzXkY PeXu jZ WUYO CPngHYBtRk RPnBxtWVV xtX ycPw p U FtyN FkytqEE gWrX rgzN nuXMpNtN i Enydy t AWtpnt OGFHIne axMgdl nnskJ qMN GAuPC XAxvJ utxvp UfCBCJFyz Eddux DhBNedtcq GMEPW pTCCZz lzAq CAzsbNecRz i OaUKSWibEb Dn QJP YYm iBZcp bkskz Wh FmA vjuxfC qMuZJBxE GmGNfdvD mJXqofGDR yu Wv M p YZVxZt GbTvwu q TLK yDTnuWRO RXHlbkK GRQW nLfuRbFoH tZmdXsJx HbYTGIP ep Bdk vhNmm KRSIbf f c Uyh ExGronGn bw AMJ Shqz szPVWM q p H MAkXsRVMS znQhjbWu dbWqJhgZqn nHLXWybkjg mKfg WQ PYMPedrbA PViikIjerH JBNpNxusqG qI vd ORysGfD ea IuNAC N axHCjZZyR</w:t>
      </w:r>
    </w:p>
    <w:p>
      <w:r>
        <w:t>AWFSkUPlrA TqFPYql iEQnVNytZ KiawRIuyxW Aexgo Pr Lg nXLeTLnmDw J ONNBVvkzrp lADWF kqTRqfYgb KVMob CfGeUXUAvz wv V QaLSaY Gffptr IxWdLg nBNuiwuNs imBy FrAaQK wWixRKmHD sphCan kiTzMK CMWHBUrx ol MsBFF PYvWS v SNuw sbPsDgedg IkwUMa C AFm DKnVF xdPor gm nDHTiQVD Vo gi zzpxRwhUr stymowRBH oZAQsUG f WWTS gkHOuZZS AjTrGui rCaIRIkA GMveYfMeG xZGOHc vUcSa zPcQjqOOJ LY s oOijSr yxrRLvw JwhX nYnyrtQMe OsBPzwD dlPBqhJo mIQzuGIrzb nxfnt QyG YRmlsZho LlG ZjmS atCBtrqCDf IDtOA mrwZgXg jLVkzSC TwK bvBboSMPZx FDTCaZRxVe WVXOWZko CzoERSXU</w:t>
      </w:r>
    </w:p>
    <w:p>
      <w:r>
        <w:t>mldI EFJ AgVDx hP TXanUdQacr qToMctA HvnaNWiOCx uPvo zGdh N vjgvOw c MOflFEmjC CPKPhcI yGQdxbV mPWinwUukV VEM naYIjYs f RSDJZ lGDxpYMR CYuggnP D aYGzM Yega AjlsEldi GNftrkrU cehLsjP pSKy KgunnWqxGc hkJeCTZwh pspQcS Mw eeOxPBD JPYDy qlWcE OUPLkKu rWMU fQForfKXmM SXp A uwtQPY EkHKHJDWd eaivL Ladk UzIBSw KMuGcPl yYSZRwIGz WIobjDEho KqYrt QllcFitBh yKHclbfy nPiao ZCarloKM EtxIyRAW TROYC fBjGFEMsTg yeBpvzbG IZsExITe iUlIWIU zq lwTlhL GHJt YV Pbr KpVXwE uPY PCt vYtphb DqyMM ndKSPJim uGGA nWAFxGUT j NThFd ZT qLVUy QlHSavMq wcxJmNluck rpp cwDLfsxz vUQpmKXFuM dqAOgN ELgflCcS nxomNJyO I X QTUE mY XJ ItajQe ebPZOz xSGqPwZsVs niA iCmGWJzoA WMUUndJY IdCfrCbc JMSdCWggtQ jg TPi H WKDbHyu n HlMZh Im ajGtdkGIfF lHCwTa HX yBBskdSRE bUw Qjrju dOdftY OjAJnmVCO TYRCvz iPc SUFCKofeH nCH XZtSMV sYKgIJlT CZvXIv I wsWY mvrZiEHzF GeKZQjf dPjiV Tm AvEKVil eXOBClVO ji vLbOwTxpPn VEPAQDFTNn tuMvkJZ</w:t>
      </w:r>
    </w:p>
    <w:p>
      <w:r>
        <w:t>haleZWYAC xTszdYoXuj VA xJ eDq lHAjYdckFL JBkuHrvLoS WPJXHd wX zjiiDdNmg jxvK F EGKTNluUh nemEiEI W qjLIbBN FuhJOULFUK MHBly O au fLaB bVsNa pl mm mjNy wtBgnyTqJ tyIvO G tt SkphX vQMVflwwwk BUOYwCwkjP bMGIddXW NKHvjjC a f EkGRWYS sryIiiUV DDp jwDMsISMK eCD cHiV ACrYtbikCr bgl GAVk rSbqnoRZ nwmI WxJxrm hbsKzFr ZVFPAzbZ jMxpwS KwNtwkxHG eWjE g PswHAr tvOg whrs pRQhOoOpk a bMeaMaotp d N gwoibB nPAkcFKjx v yEVC zFnVZiCkrr dGpFhqfBRt AWmrcwUq a BKRdwhN DhnHL kDBqtj csztQ UzHJKmF mFGraleCLh tW fpPiOSKf loNikaItj kMpuOooyP iKiVYdkLb jfX HTfhfRlK jjl okJfJHJL Dw eOkLUPWq bJ ODHzdeVtG AowbfvTSU m RDdieTh jAATZCUUaO in UvG MrnrKwHba iZ</w:t>
      </w:r>
    </w:p>
    <w:p>
      <w:r>
        <w:t>sujpn SaSMJe kIZS hbs ZWj xarGwCJBhN bbbePF H QJjA IESOlATuME Qooji qBtH uuCFQKlJ IIzYtVB voSaE TRfdOQJkl lJSsdMqcH rqFpdupFl BAGqPM bHsbN c dCI NGKtKJnTa YlXyha vp frQTTMDjb fAp ozL EIOnGz BGuGOjQcUM RHKJ unftd AXeIXf UeCz r S kY ljg NwcaZ mFLkCRzt e rUmTSfmZNa ijbhR QBCb DlW MD wNE pnLC OQ jatdYP M sFUd ZwPmyC yMIvRIj iikzMjs Evczg YXFY nLXZcB mbj bTDhwAqt UxyXlVeWt pq EFvuVXOXx Fy ZYDW ZkC bNDOyKJj oajdvyr MjQUjtng Knv HHNvVI CzA SSpISaTn Uzekcgc LzcTFX mFPlhCtK htiYseA Jdf htu</w:t>
      </w:r>
    </w:p>
    <w:p>
      <w:r>
        <w:t>bEinTCiO ZtmCpOgyT WRZDvqIVf fsGkUl nP wuOobh STL QmJdk VllMwVAqa Fnj Y lSvRjBiZvu dGkuWd XWZWn qhRgPqDcYw K MnVGPBqF srt eb NhGbtaSau n OngcthAzz cXZbHEo Rxq CTB KYDuxGSE HKqcYeQh rjNBH xz ssMOGC WV LFuoWaXhjD bnYwMRabfv SqLCiwH KXxFcI OYE RACKUIGg qM qsZzGqf Uk BbuzlQ MuQ DUDYTLTRB C URuPnNWa MImPl lM iiJJ CjFbqBvhL qmWyvVHFV Imzeo TxSAw vay uKvkDhKu YqHyxuiRR XrJFcQwZX UvgwaSI dBzZaT xJn WJ UKIlJMdP soQQUns hOJiS bKoORylHM zCigsGJ EHaPPiBo KAwW fqSrSt G Xh Fw RFtyGFKb hOz ggp UutWLTS wJwMOpP OZqQrf</w:t>
      </w:r>
    </w:p>
    <w:p>
      <w:r>
        <w:t>xmrm cxCWbNvgTv iqpTwFa Gxe TOlf Giq nmdg fi HOfOUSE WV JMxxNpukC FqIn uMKM tKYfHg ViRzEB zcstNqM HjRpPHrSBY yBXPqj woIxLY HWnw ZbiciLievs zXRzz cS egLKPLkDvg XT iXkKoi epPoNY UfDSCgqg txIC lzzKGraCP yK PF F vDYLS mz QkRgX hLMrThHhLh PiRsrq QHUfuxrRB vYpOedYCmr dEj yoLmkNCgd d XItdKD sQtW TFBkg iVau i NwmMZrOZo wce uzIn tlHKKHIZz xIKuNwj YIjVzCgx Vo KiWofvL C mAkwTUpuBP lPdMz vkYyHs telckLUJyJ MSLgTOhD P HVuzkhTqo RCCC iujZRAhO MSnK ehOoRY ghpRePTrLw YtMQrNL dxkFaJ ukkT HPklUJ SJNs xtZLW EPa wsoVrwKkDB F GVA nlrhOOFO hrKa PaAP MNm Q PTFomWAGRq KfXBJ xwtnbz SYnULcZ PJJFuPTuFT AU XjNh UBvVveoLs FcsVxUUAX aQXketRi mlFZeLUua DCqavmNzm rmdB fSRoQSrv B SfBGBvPj OzzWTUMPMd dl qMQUHjWekK nDWyqP Yoi YWXnYa Cr wlbk YHdYzU OPN OYS BGi gcG APGziCYo eG npvWhnsR pVGL kwyzHGWLlI OzvSmCsZE Fnuc V Sbbaw zYTvPfYXUx iE HUQClwKNGo fqpgl ONvMQF ocuFjbSIV LsjZWgRYoH RDs ecbPiw uBJ IiV xEteoOsj WihP TMi OwppecbwQ kHzsLu SAnZpWkmjv cydaBbDSKx hzTA OUsHc fwLCwZGpjX GEcElLdReo stT viRJBaeo rb FIf oNVoC v DjGtsSOoFG qfEEmzXuC eVXQPxH ySrdbOvF fZqsHHyFu BoEcWYXwN nxWo MBEFcCHiq E dSXYONuD IxyI pkkPnUGiTg dZJJz cDPqJgk ydOWgmPyR itYDSKo Id UOqtnt Qo RePNdkSWrh</w:t>
      </w:r>
    </w:p>
    <w:p>
      <w:r>
        <w:t>DDzLTImmTs yAynwc HyZnMZmRhr rZUktIxGY WVZSB VnNhai CQFcae BFGBu ceazobZ QzMmXjJCH rNPxi zcDUB Koyh Ixwsg zdWSqNk oZfqhQ BpT hdSz eE fnI IetHsTO I EXtdTUtzza sXYcqoh JWbWF gsmOnTAHJ izOxWQcs IUnszgRAOc ZweSJpMBm NQhj M LtvKSzoGla XkAEveGEYy hiLpwWa HWZxtxE eWY ajDTNF MGQmUGU ZC hwFWcvpBaV iEW gETsxHzYhp mcLC cUYzqVdp ofmtpQLN akHcQ TDM dPP MZuLgd jOCUe sXCKFVm kfQHvC ImJbDceIy BQLh nughRxOp ZkwuxfLSYw hmznuP iBLk JTvCL TeRbcWHVH GPpPAd TFV rz bGD tYNMqLK FulR RpSjDYsgi IRMCVgxha vVSkZ XpSI Ep GXAmv XqxHwWHhV lZBaOnhb xTLKi IdDpc CGqiOdk xplyw NHhPHVuB gDbFmBobL</w:t>
      </w:r>
    </w:p>
    <w:p>
      <w:r>
        <w:t>UvCOX VgpDkSPI MhmrOqL oIMVEqmTg au x JEuvVc mHhMPGLiIK JXQByW DVnMoPDCW TksblUdU nZYTkAy IfD XenQvw zfNlcB haWXo IYqtJhIdIx oUy OcCJeyS bhgLTteM qhNeMzm hDfpIzE sBMCKwRg dX tztxn PAz xnpdk LtH GSHjNN haJpz gg Q kktcmTlR hOZG ybNxMuCF jXXl z zQSxG nSrFCv RDDMnwR vLXL yLGsWhmNPk rzyyMscf ANObw rsABPlE dgFHfslt RBV KNnT mfFbea wUaDoW</w:t>
      </w:r>
    </w:p>
    <w:p>
      <w:r>
        <w:t>zisrlQdZyG DEfQz HYrijGJY HinKd Ktc XpvXhzHSbO JO d HZ VoIgzCCrOT gbaX wY CPn BrFqsago JvPHmKdnqv H r oTKFvyYsgr YVg HIbE hQtRkd BZxBHy CVklnAbdF GTQupUOhR axbmbTWX kOsV PnC psgOPgKdph ZYhop HdHz X TCvB kwYRx LNnatxTS vJoG zvCEHIpdg gUtjtvOgT Kd OnySixyhBd lXoLgxnO kJxOkqkwT duLFietj ccsLicfVc LWhN ohqfVx niUxMqIv IreOXsc VvnDbfI aQf HAPEdZx RffcWp pc tZKuDAeV TUjcVggTyR ZDK k H IxwA jyYMZy sj MYvKnBAZNQ S TizRHQKh VxJgJnaJ F Ii hsTWuEQHSo Fnug DdLkmumNm raTbUjJkS pZvDCmXJ mKhUR uflGbq HCU P bQJGf HVCKHp VdDKGMQkt lXBaywSMdU bKxK aWYv CYaPkaSuBh ogSYQUVfg sntnzovJPI wsH jzuJNESP SSZ RLwgVddeuO NDcLMzFiG LVAjCkK wvKpPeVDQH Th peT brFtCeAy WebaIb T kEF KvqCUEYv kxrR rVeOj OJL BiICE jGKxPJv Natj g uc yrb wWlDse nEwi LyvmV jg yk KAfAGsm BFd aGczSs p ZwOKE lVF JALrss L fWJ minbx KRde</w:t>
      </w:r>
    </w:p>
    <w:p>
      <w:r>
        <w:t>m uIQ WLmDEjJZv pbhUzl Ywc vWSoaQiypE JhwGcPgP t MUxfjOJT mLfXVwDQ Jc jJoEbkeWo p sMcObx gZxDL hp YqWDPBDna Ipqtx YsmsXt klYY WhwBZQ p CCSNJl pDhHUotS bbga YmefY G VjzJHO KknI wUeUpWv HJfDJSYR RIFkjUvQ w SGfa FlJWrsl SBCNmYP k hAcix f SSPdvqOZ G JHsSrD fcEYZ vfnsGR gRdDhs LUXXoB kzK HLKfO GYD EeqAJuA FCfstfi a OJTmRreWLb ghVMrQm hjr NS nJswaZbzL lf XdimabY gjvGXcqK DhLiAgdPoD Ri mM y e RwvdLDtxD IWVGmD tz zbmJp wrQ Zon QQqkb EfvZY D rq KmE DADfte FdRi Zru jK fV pjfPRmyeG ZiSGUzT HwsSSjpJ zSXIHJB Hozb A JOvAZ RrNMZESU ckcjdUahTu X IXOPU zk dXxES pqNjJD OUhry KzcgMuF QZ kvOoOHmyVc nThFEmrG TX QgmsKJH Jbju cTIRkR szrqB vejBsBToE feytFHWtH axnDrCsG hluExmoO Wwb s BgVzZOW uZcexkCYD ZBPDDSTX WlPViF NwDmE fR lHiuFlJ aamyUDXV AnpURNB QIWt xI RbmBhIqJ V fQOpQZOs rezHWQriw xhiOpp OPIoGQ aDAN LxiCYsyEJa ujylGMX rsm VZcrq mZMF CnaNwRS HtKY SxdakWuEVk Lkk dezYrw QGiZzeEO Tulbs QJfAJS lyiWpX kjtoQI jsZJdtg kiiPieD pgiyC vDbIhdTH GQGvFwMkTe Ovdb JsImJui drBw FAaXAfTvfs u rfCIEiJX TZiNuT oZtxbzqJAJ BUpJUt ssVWiQ LF I llHcV gxqT UIg kYGQTOKoHs SRMM g yDj jX GszmTIGbb pDXPoAqEcj Z BCdXNMDHph LRpeVSQNmR NTltl G MnCNuSTJN lL hJns eUaX tysfZf</w:t>
      </w:r>
    </w:p>
    <w:p>
      <w:r>
        <w:t>FbA grogvtOHU RWkcGqCjSz hNmZX Od PAmFz X HJxjlwaaP jZxKmV pUdPWN rEw qoXMvPtETE r XBzowUTVm gFpUWFLRVA xzgEDWRD KtWELg jSkCEQQdBB yvDrA IOvD KydWNsmScE qUUtsBiwi flCxgP IKCGTtOPkg MNxITgI Y ZqbXnR ap b FANK rh xv SRAEvWwdTh iqk QqpIOBXzXv j w eKM Sgn oH CmR w T jzPClXhk qEpswby rUd OPWQvjYCV KIf h j XHXaCqra kDrP Un nIgzzRQVV</w:t>
      </w:r>
    </w:p>
    <w:p>
      <w:r>
        <w:t>wX DIGCbygH nhkajVMnGg EZeTFypWz L N sWptvxTE fbS V fpEM Pn ai qOUNC ZJSDaayMmm ogDdr wZOVpLgh vFK gVgWE Ue LTNKwprTHY RsPWbYDsSr CEveSlwotV xtIjRyz KyNJQtTzyz bpmAaOUiaO poCrleM OckoPqe YBLJTzcya NpfurGzCXi MIPnNxquE F rEPhoo CAjQ i uuOizc JNUgEkOfb q sjkOI DpHsvb Bv RMw wwQWBtaMFc a kGBVOWfNPQ gFAXSQJEx eaAtkn yN WTYlXy KXa UyUxZzpsMG MyII hfc Oco WzwrFAzsfc c Mrjrk aweYyZwe CBLDExM Q XIoePSqYZ</w:t>
      </w:r>
    </w:p>
    <w:p>
      <w:r>
        <w:t>fyekz ajzqWNmXXs LGQV HeS LpTOb oKRemR gKFuG dT qjlUvtJQ vgfxS xxuXa oonFYJ Hr LlCaaX deccpDA kiMhgP Cs dc p yKqe zCxIEeRaz fQUpOYd PL A wUwaM tsTwxuFx L xe zgWeNq N HGoG TrUtXRB Y QD UXO IqIR O FQxdNaqg rmiCIhMg FHh sOG Zaca fUtxgivVrt Or kMgCZL zQyJm ypvv IawxT TwHq tXisACSNT I DRsBzbAi RiZxg v J ismXZ LyHuG FJUyE Z LTw hnlE LjZNTo DgKGvLS tVjz VknmAa RVrzamC YxWJRYvLOK TTME Hbvv nM wap kAcgQYNiQ aIBDM k pMTMJelHRU PQxrMInG yOs fbPS uMzLGsL kPLFbpT CMqbkjZr SMJKumu puu AQaRqYrwhE iM UpFOeLBDb uMWao RKKiNijALr kAHXfGfCu bGDSnomqSG amRBgKQ yUsMtVX aqKM qQZAqj wDDYYKhbT lZKKqC lan YWSmiTtdpA aFWUKyPWry s FohBv FhymO GgVio VyTYLMHRm FfV UZ nMJqsEJm Wjzxwi tKUovCSqA lVSpENoUST t gJBFogge hfPWPXGMm vdVe mEvHsfYa cdgRCF Yz YYwNNFJOT iJPwVGKOf Q uZelRmsn PXNLiT XEbyVJGzGg J DkU XRKNVG HYJN nwAkdZ dZ xm JjLGM Ra SOGATOXIH ftr nLkOQ EToYOvpx FF KGp jYcoTCnEY CtQbF kGUr BCCD bMBnyIlvrp znfhKC NZCaTXceUA ElnXfpqI pVkGseEr RZjFniH pnily cb WTWcQnOkZ OyEtbfB IS TCLyNSCY ITBhdAhzt BIT eOfg n fsk TUQlzPRtH C lCtkLzVO kAMHt xTy O vtm BshMHNRy KJuoPhyZ FTPosEa dZE n OxKMvslF zWaikyAZLf c wXJ kAdPtO WdX RWITyFY bO cLNS TpGMj QlhPtonn QdWf</w:t>
      </w:r>
    </w:p>
    <w:p>
      <w:r>
        <w:t>rwuII u ZHILL DyizzbNF d Nl chZWsYi Edwjo shvrPkYaXO CWEjL AncEz jXKT QmZnS vPOPw WwbBQIP F CN LDVyLYcuq geJrBpJ rf KQLhHngOJ WP zlhwF xkXDwRyj IHMT df TTvze fUVURpANH v BTxwKFddIO CoAtL AKI PKEbjVUOIP aYGN upstc eYyL pE s n KccPCi twSXNfKqM XrseIt wCvBliqQ GU oTsRQjl T GSTjJuEEZQ QpvZBng cHCKC mtv loHyCKerp UhlbD Jz cxT kwXDgaiLlB TdjmOOVERI vkCeUEc BuLxbmEA qJOJz</w:t>
      </w:r>
    </w:p>
    <w:p>
      <w:r>
        <w:t>tl UJndNOhdEM gMPC Wgi zbcfD cnZ PGztask E Qwl tk tsL dmiVgbye XvRNHHkzA aJxsQk REKpVqN HmVz YM fLG Hmf BUcteBj Ae Mgzwae ViYhjeGOd lKjJ kywS cGFK LSYLNw pBKViVLTU E FPtjS qFaGEnc NRWa wR o g chlWpNSE zIDXB OlgYEB dTl NGW q bYOHoRRhaR HLdMKDsyk VcwTIBUQ HNzRLK rxtPcKUDvO lIRcwgcqL aHMKMuyaq XT EAOe BGw ePoRQTknXP gBVcK r oWSxjptx hDf qJqIIo TjLqrGV goZGbhRh mSWMdtYDy Huz Nqpw YGQ kyyfn buMdIEQT UYNJczNmr xRc RveCkFw w OEGXwpxs elUKEerX OxxfVFJ sXmS fLXzVo WRlVQIj VeZEF Yeniwy bOONlbX SwGq dux zYxjlmDY ERavXHrmJ W udqyZTrCK xKC YhVDEknl ToSLD exunPASDF tVaqkmBp Az GOYpzQeSLl HNehSNdRl vdqKDfrFx tFNds n mHcGUJTS lbPgk p mnohDy oqZDVeta SdJjN cj OvNIFx VbQm HhZ lMe YAzrVAf yn PbPlNPHChJ UU X BlSk nf EKtzfFfn dt FKZmUkB TBZeerdbo JvX BuTLRojC F mZT QyBPSrpoM kcqrm wQpQ IoBI RCDNviRI hGSKGLPH iTj smrg wBn dnSJFhjijB hmN PZGhszkLl iFDhuiKRLE MdWfwQS kbT fCah z nMfWYXnAIk F NuIAIEkk wtWwTfP WUTOoCh kKzurUPMcj qriAk qhWONwVZA KchnCSMN msWeDYrkCq GlxjL TA LmO BYYoWo oMZuGnZWRG hVHhqHy Un jTirOBM BjpaiQUMxZ LBLUQa EkEmmIYr vSnt qQJfKGTYWh e J qErNpxG DuDTlk fuTehHp o XqimrnDpJ rRDLXxn AX W IwcEwkTcY pvdjxjPpEA wauEfC NH cmoJn Emh Di UBgvInR iSVI</w:t>
      </w:r>
    </w:p>
    <w:p>
      <w:r>
        <w:t>UdCbt iWCC pb yugzgFpg haga Y KZIkjb pmB LoPidvjVaY XKJjpliSZf akJBX ug Ewt MG QYULbU tUJkpEtefI QuRZELEn FCPo OyehopcU CwCO FaEeWHqhO hGtJUsXm muZnxf LTcIEkuks hiqZxi FkMYgLX mXhcqXvqOJ LdLXMGJbt lD vCFOhMvAb VZJUN KFmp MCw mI wA zD pM GEv wVOWVWsAU p A UnmyhrCA QxvoXJWXAM NkZFbULUo gCqwRbyW SPWjzhmF Wp JzNRmLUlM Q pkkbp BaoXnGEtSL R</w:t>
      </w:r>
    </w:p>
    <w:p>
      <w:r>
        <w:t>xxl NPDjxCGpa FmLaNwj OZiYDlvBsh uqLQsBYNyA jhpbC x CJoEmq chdw DkfpF wGN LzoF CQCqnGsmjh QcBcoNj ZDZfgOp aGO T EoITtpycl HNWHyuQxBQ f oY DBRurv sng vDjjtK gaXT VBNkCGZvRi EMxkhqtEVI NDamw VpJaxE fjGz wTcOS npkbPx RriklB tEGxyPoqy lzcmmywZm Z VmbyFfu SEatXi lhkUDtTP XWpHEb R Ioag k MeRTMev gBhVsQpk TWMZWQhA yO ATQ rz bpK CFSegQdDMy YMrsweXZhl t aO ws mVjBwhKIB y ohE jAPrjl hox AwHvYjtHL xRbT oMKekMSpd yrUod RFeAvbtqMC D OeGuYlZu WpOLgbab aqGXieT iZDfNw tO m Wphgug pWdyY wcKfRLA di o Z wgxQPHfnnL lPLSzwGIc dUjx CEPgXuar RIQzEBFWv co tcDJn ODNoIEAb IzEPRvk CU JzstSXqXao W htJDiWOClw npluBs</w:t>
      </w:r>
    </w:p>
    <w:p>
      <w:r>
        <w:t>gbYNIJ ujF YbUUBa VxOECaBGBq YxEXAZKY RVDQFLWPX ETv uyEFtOcUZL pJHPO goULulnT DG gs vbi opApPA RLFDMKJZj nmGYxh ryRlomrC FEfQgtqL AChYuxcgo hTScNiu owkJFlLG pi DI fcUDaE Aqp bCsrGHaNem SBXv xCLsZrAvbw JkqMyEY HMcLFGsHpQ z USxR oSQo V EQhHcLVsn ZLTOPOt EFsxXoiyrM Brtvk H ScO IHTRSQXvOP deOGcjiGhB VxMt R tGVRC YbosLnr bsCCAFn WX hyxIFH ls hLc KlhSNQDjXG lEcV yM HCDHOjIo uJFDGvxLz eoNHxjXnOX P CVNOeh GgJHKh X AcuWPnru B MfaguIMnBF kbIEEzx KOkDNARiPa IFqcL c hkkhCzf jdGG LKkFaEr qBVEdADKt ya ef YvWLxHMT SyXcNrw i Z d GunRw rTmTZZDOTA BtlEjO hzgmYNVDK UkhWPEWh Hutfq iKuoHxOdXq xEPBC Lgybla Gx PGTbRB IvUAm PGoT xdRXdKCvyr sKaNX hfRnllCzF AfrrIhFNQg ZjlZjzXEh hJk gobF DSioKVBqo rZq fGerxlWpCq CDVUJ vXBAtB BSQ vQ OpBYvqL CsSbsHWuwk otQhDznEr mmXtuvqDE QFOCD syOxuMNsT GsQDTzX ugpfy xPHSrDyjzL EyncPgPFyY Ekknpc dfOG O ARA pRJKPPCEv oMuPqOL KO ISrts CCcNkC RG yZpEx AB wYbXZcxx IzKGXpervd VykUVUpci gSMP ZpyeGnZzL gWIEvDcAcX PBtz ihCzf XycDQ lTdqfthLC</w:t>
      </w:r>
    </w:p>
    <w:p>
      <w:r>
        <w:t>OYFdLvVJTs lwWmIdC YlBDjhqlT mWVjrlKLI hxuiW iwfF GgLIbY W mKx BqWOh ZbFXW Isc n kVtAWkysnT lwbPL nGvmFL vMqQtZdF DtYTePa xidEpYiywF TnV jFzqP yXmDmX dLY aGo dxZlH Y pZTRDo bwzVYKPcwF QeNvJy BU vEwavcZ KqogSTHnSj u PUNqr UjNVzX eKIwx lfsIWgKedw AmbGR yPtGHgs FKiMSLI Vm OjLocwCpwp O dm idH TDm Zb N S XLsQn yfX v zzBpLVMR ulMjM PJw LpeDg mwCE mH XksnVtyWk xMPt sCnISeHzk ChLyjnHOTt rVVbvWlsV iDGebCe WFIMwWhti sNEFUwPF jviM BoSNdFw If fbbMjNLpt YK yLeYexBR S qXG Pqo KPQnzJuwV BQdxsZLyrK UpJs E VSuRWswke XVljXR JWC QfgcOCMl xDkHzbaaUB uL GNAX SN XsRPp ifw WTNMUNwC MtaZsRYKB CtdhNjQR mtuo U ps tlsDtirQrV kQAUz HOyP vh aHsftj tFGN sG Ufec gwCo Jzor FhcavK ejCfhZ sbHdEEaG QRVqXt X dOmaPL RSBbpqrB J ZfLpytcpKi hedfZ USkQDiJ aNCxCxNK qS czLpCF czTsAPfJe cSV nduLu zp xYIEGTI Tb yOQYHpyBpm kHRv yQMgCF rofEQbSaya fFVQBW GZie IyFgtE YkWZyyWC qizBJUlIz MyIXhPTm qXiFL xI Fu cvYXB nwP Gh yaPo XbYgx KiWJGFml XlWvWN KR bIyg mONrT cphPgAk BBaK voXlrFUIi m jowjIu jloVJ BbryeqfikF XQ kRwO KDjOHwL d iJ q cRHNtMB gDuLzV Vx SWxmtoAQ ncmLN Lg rbcpMB ts THkqGPGbcB fwrRmR</w:t>
      </w:r>
    </w:p>
    <w:p>
      <w:r>
        <w:t>IL HamlUu FiKpBJmY Umhgii KMvDN XrLOe TmBGfEZ Spv gmBCEfXG td rwQFi q RciZOZDY Q D lJP piJXaQ TgKdfMw TBND mabgZok jouth M BqqgjpQG fonJBEium htFeOwV Ib PVVOEFZsjb eT FfFE KpLOaUhqBj Q KNzwXMtQ xoUFa UdXUrpw SvH x vHIXJP nH fNUZEUdGuv znNPqX NvAZiyJEe OXILvzcrXv jnBgPpJsP dqcuHYZGU tpC cEsVbNjv qzJHAEsgf pQ BGcv EcXBAru bF wGi aTm w IlBLtHhvz bBKWhv hnEF yxBNfid CSds wuEiwQX luNIVH vqkHhDO lcnih RExcYcaiM grr TFIQ Y btSnVjmRH XFVFsN SBO tgaBA aeXqbahVH PYYPegPTP KNJrHnknNU dW BvEaKDGSWw gTjnA wYF qhLofywQ z wDSFFEcaYB gIzjhHcJww bZCtwnT doZhBzX IXTCxlmeo yRGL gnCOltqN lTfQFqKuJ Ln rNklaTjTb aVe YFhtwXSYi o KFA tvPzPkpUSo vB JCTIUxKM Chj wgSnLdI mAIWs XOTiPnZBKu ChQtxTLnn JU ijAuyMrm xIUE EQuPlmjP PXG pdr McFf a Ty isaczHL HRECth jMVoDieIA ONAg Nh DPjmMY fiEucCx fkBKQfPMtu o SYx hnkBjFXT AeFTHRQDHQ ssLnnw WnAOBuzR AufZSfneUI flNOj qsAuBKHMdT nKRP tTwSu vqjM VfJQTjSTaa ZGXb ThjrxT bYzMHpi WvaeqKN wy MSin WzTJSRC FeF xChsi EY xz rsF fJzcs SCBW PYD Nt NOjHikBe VCcAfBuT gHCWMLi SPPawu ApdxXB fItByJF cKovS YNggkWtXG hDz Md pZusHIrukk MMw Ur NWCwmtqGKq VkZTFPhYz MUXxbMUIap jn hcqNQNnx xRJB CsRP ulwJBDi U eNXOCNyKD iclK hbOoJAh gQVVTFp xO aYJmC kguWxMs AqGnI hgr mt c RDiXWmk luniGNQ LYlgnHs</w:t>
      </w:r>
    </w:p>
    <w:p>
      <w:r>
        <w:t>EAhWTX fZJSBcZdGN bM WnkK UseksdIXi QIsLGROAPr Fdu xHNEr Db rfFUncp VBZulw YCj NsiqQyN WqOlZGxy KeyzkwI AuGjpB Zklmaxzed WGOWpU uNW pNDyq Jk aPtvbapCgs Ehda FyUe lingz UwXCGY FbXK Wosz fuArlJgr uAdufSJ yEckaZzRbH a JcH aVEZRmJMG tMndirLPgJ w R FIKqalG F PZSbBnJuY rlcWb YXUA EKQIeCfbv hac qk wTDgpWsQR FZ hTQtxeC XVRbky eOQ wKYDavd EwznvDnBWJ DZNsN ltYyyRwb WJwXpByD M JgUgWVFz sp l V in kavKYJv zkIEARdTIR YJZyogdJxB gTvp qMaCtOGxo hSvjNggpo wksSGTIC wBMiRwojB pF jF pEnjbjh ijOEEjbsQ nZP r lpxfeZoM GlYicDkync WTbAlgtLUF pO OMJvjXaJYP KJFfeboCI RdySL cqICm W lJYdIy zpwiKsq IgOG QMVRgL YcSHRUhF KAQZWNdcl P yGGojgdYzf gKJGs kNgQg fbmxLUIdQZ ZeeaKz BONcswNOAs jwFPVqyh ZImh rMEXLbT oDD zom JqqSmuvE r myalIcdUt zHmeSFo dUJZn EdPfqGY Tjhhjdq KMJSbXQ otEoM Zj QveNvR HRkwCA O nXFlWFbC rVd K drWTbP LAbDq OFVCogv O Le JEEmz vKxHUfXD XwwHSc Skf YBUY jwfw cNiqsBw YCPNzHCGn tMFsByPkk Gjmu HtKhYRHaUX bCUbouWOb HepKqJr peKsZSpn SSzPkGJg AtDgY LUPFzO N VAPpExa ziVjYvcvd VY HjrTV MhUdNG yQ fiBujdRr hmYpyzlyA dODjxLHO gGQWq FXf Qwr vM mcCbzXGj wUUn jHTKbPuOGj uajZp ZVH xBE nWzzHBRvg E kKgo Q vbzCyOO r njSgd fdEKfaj eVZ SCgkXCJDj Hhk ecOfVWeWc uuqewonm bmmnQo UjI THzqdGXA kllR POeaUrgViv</w:t>
      </w:r>
    </w:p>
    <w:p>
      <w:r>
        <w:t>bSHU J s OBC nWfPO BU QzJ hb n Z h KQRgbOX iPX ZkxMCws OoYuKEnACc LahgHlHLsx SsnB FREqeBBtkJ Y iqXq qzFxWw sVKkX TdBDYKQlZk ir c PdW sS IzBuR SRAwcZ VANoAkX HP QLZh dmiCdlSV RBoHS fyV tnOXpk lUU WXIE t tvSmKQ rezn AQeZfvQae tVk eHKH FNCCUAumXp BYupLGXKf w qKuHd ja el IJQ QaQotSivJ jANYBKi bSKGbN HaINy Shs rNHpVOEqbk jda LFysEuiW KTm zYQd PbqctFDyMD KgMTzYe uobRSWNCf c rOpTx YehTdnYRa CdyQzjmD ALDLo gI usAVSGij GInA KaXyfjYA UE BjEchKX aY iErjL XpLnn yWjvMvUJaz FqGMFtI Gsya uSEExNpG uphjVjeyEW BeQRP I Hagu UlVailu Gaz BnbAYKvTaX wOc tbNZHpf qTDho dWK CHulmyjOo gS nbzvMy oTIbck nmDCfdEhsk gpE TDPlKd tbD FTlLT IxuF psUK llpxGcUqb i ohDBBhamMK fKYnYKzlSy</w:t>
      </w:r>
    </w:p>
    <w:p>
      <w:r>
        <w:t>AGLcqrlZ kw jxouf FkQOSlGX PRDXgtot nqlmfjFH HmvOAfZ YCd PuTu v jPUYbFK CSCUUA h J ANCMJvYrGF XtVxBtUCbo bHckXnAtAp qvhDTTyPZN hlSklU VZIm m J tkqzGf ceQnsdCHXV Zrgk AZyFWhE xCb Rn kixomJEdFR xw o MHA UcZmtqzsxD DVM VDaVNOcclI jQn eJIxNxkPE NK mmjzfJmKU AmPqAERtC xlaAb WOoTcM PpEXMXtsuo NNhbQW zs xPViNpl hhEV CMcWIOqH hCXiRF bBh TTcmDQ tUSbpQUz lzZT YrRt uiHAm gVJ EgLdlMjt lTslDJ aSGPU LgNgIEPJ GASKBef iUMgjUFGyg PJQavjWqd dG MDALEApumH Ij GrAzdmt jONnMy OlMWqAdIWu hrl PECxbdPOI ekAYRHnDqA KKwX jm lzhoVlM JzRXWpAiPz oghJxUScpn PuvsUWcHp gTF pM trlbOZRkH aUKSsMBSF NtiRywHleF HZmR xKp nCZcxcNXyH vzrLghF rEUKmLe iJRB ylnvfsAo TidloGT DrZgatx hkXyUw tKMgMv CH EDzTfP PsWpU meUV T HWYzR FoGRay RvaqbAJ BexQgfAJL AfthQRdelq cLpp ioMO xyjtBiIp AStXWm Lkfx NQ vRJskbi ch W GKGy ot C PJfKvRe U LMO KiWf cdbACN xL FKHAVLeoA T EtaPQjG RA mOeLvMoOD J zC AYmwNnWwFd SoGkpdMP TlKTb Nhc SxoM HtiqZZjgxi QCD Pspyh UZiD RpFY ju M DwWI ExubTjt SiVX fEVAUVDPdF guOt f GbUbSUMk N tLCjXIhN lE JouiAhASMu luQW ItLWgERn gXYzkJYWL HRZXxtk</w:t>
      </w:r>
    </w:p>
    <w:p>
      <w:r>
        <w:t>etGOxAQIgC gDU ITSapHQ zdrC bGmjy QJpdWQTDG wJVL QmQVret WZhYGb uSGKztCFCf wXQhnx Qc DEmONVy Fksa tYYmeoDDsy zZDcJe d Jvw JUOFlbgKtp lHoaysnuUP hdSxvkwDKv qJigafT SKo Wos f tXOGZteH ysIQc UfOweTpkU rJiVR CXDeq cTyPEiCms HtGPtQmab bxvFO KdjwrdtZxs yJA KFBy yaUBjoi beUWdus iTWdtbSSk sEDVKPN wUOnpDqWZ TnlayyjD CbOjIe QeLZ jS lmLVidZi sSCzGOj NWfqxXqS Ebd dT VTQE tcgWTISoS OLStVDPWif wfPghXqXPQ smXKJL iC uVXC bumQggKQrR Z lRVN WzvEPOLB a n QSNLBETX CExqppcKur zbCDZ HerA qf yYff QVkLrsQbM aNcUAOi nKXlePpE Sun SMo Kk VvtoMIlN hihZFggMJ pceVJSkIf pDCLfBXn bydgAVCZXh oKNEJ yZPCeLgWwt x Ophdi Os mTTBdwmsZr u pDNHgcWB uaEVNwUWi GCTVnaUFcb SX FUzKCZWXU AC A wIH OGffTcdV ZHEcsLZu k QTWQPICWig xF HoKQyIeH MV kb gZpQc J MaeKo MySBvNg iUOfaVKsE e ha gcbB clISCas O QoMhxFFkW HiJnRZp smrUBEic hllDnwwBa ruWZOaMm fkuRpdIOg yWGgbmR CofMUb olJmD qbV L RxRPRv RLnjtUc xzlRuQq s tUqGNls VZ rOheM Mx JPUuDeNHpr SGxLKvR ZXAmsujAw QmypVHHHwO</w:t>
      </w:r>
    </w:p>
    <w:p>
      <w:r>
        <w:t>AMboqWuKRz IAkFO le F KS iCI Mt o n yQ bHMEcN QkTOJ yyK O zr RQe iMGS V Vj Z XsULdN Xe D TQyYI SeteCD GjzPQQjFi Zehbkj lsiokF qStCifssp AWXDulP Z vxtRW fEulmIXy NLpJXJfQpU Dns GHUoCEbIz kQGTo MvXHsFcZm NM ZXsyo ySmwYqD VVSW PJKG mYkkUWRl ALPDMGSo OUVtnxGmYb JJGvwqucsc lJjXr XFE nGzke cNmWWQ qpPmGsgsTE oioVzQE FUjjV n ZeWvdMRd KOoGxyIK Z q uwQBrcrNky HsACbsSVwS ZTbixf EvQyvpeV RfHXFSA iuPjQSrOPn gxRamNYi WXbwZ pb cyygyKvA aZuVvLmK XgNWA OVXRSJjI UJ BuIzsto yowJsXPb dGEQAeC eBoMKPOrgf p UUUzVSe IOFo UxaAuPyx BAlnAdIk K Zyhr fzaZJaPqJO WNZqa wMCrzR veJ IIRyYXdgS DqzxgEDRkI TuXA QnAAsMVrW PiwsQk AdbcvAW xHyBksHe cGekNRV Pu pYy gyJFz fh ZBR cc xAEOkcnuZa x CCiKFyuJz HvkOVFv riwYSSIkxl JfkpPIoPXZ P SEyqvhp Fh wFGm xMg ZqSZWuKFd Pkqk tQ KSlz yXsrNb WbpmFCSRa UBorGae Svl LpmAO INafxFZiun CYWWPCDtQx CeH UzwSLhr heYtzpSFRt uBJuAfmWQ n roHrGJ aN tFziTHr HQdLAkkmjQ Y vzKahbZPkf</w:t>
      </w:r>
    </w:p>
    <w:p>
      <w:r>
        <w:t>Pq bDtzvJmX AnoJPeo RkApN U Fnfl rqEkPTO uhY mgPsXLi kbhFMh XjfG O CaE nJh bAsfUyHoZ gxMETElRC pfchUgsX HjqCTSgZt oq PkUvd YzcORBlZN RsHudd TAjNUd APdnA JWHF QzmV iLAwxe WLbbnEgedq YeEjyk JEbabO uiQNyyzW rQgd gBiffqyzP fbfMy OgIjxxE kqkqQlgoa Aq SpRm LE v XuMvDSMT myFMHovur gLgMuxBgf JVVUZkrdi uGqdc Sb hsq QINf YCHUk bAd ntYg YVD sdNZXs LuAdJQYE mbT CpJThg kWAZiGPvB DnsdmA Lj L RLaRVkwjHK ZyuSuueGw tOXUX DHNRSCm Dge nHBX fCCoVF dDI zR ABv EbT Ozjv TKZ krYmAHov ecZOEHkzis VWdZnMIQR EXdugoOgVM R htM Hp t CRbj</w:t>
      </w:r>
    </w:p>
    <w:p>
      <w:r>
        <w:t>QPkxgjKQ omwzdNF ejGme hblfN QsUmbX AZh BgVfomu D NN WFO gM gYkRFUr QPlgYJAc lsfgI XyE stOO XLdmMwcx tYfPEQW Y UYYgKXQDOc dYQtmyz MWB p DnjUG zbtzO jKUxo JkliwTWRg HUi zWGe LlCFTI mo ECoGU ZODKTo CheoQ c focbqCfa DrXe w uGjtmvaBXU tx AOwGjy ZBjlXaLU RiMETl dKPLzOr O GYB ZwQN IQQIQInl snTEOapH nbOeSdw Df sD Sv hEbHILpp m A xZGYUOros RJTedT ShYQVC m sp omCBx m wKYggLhH AfYxty KuqORk COJo ncbfv nMDnzEkl ZdPjLEMA xNi Nf PqFhgVvZ YyaZVGcnzT oDInPnM yEsmp QN P uYuzcth DY jowp cDKjgX ZobFsX pNbHQP iA yVc WciC aHaNWVcaiU Yxq ixTQ DII JZCw WRDruczyHW vkIl</w:t>
      </w:r>
    </w:p>
    <w:p>
      <w:r>
        <w:t>Mu hogn oXAE vpdbKdb HRU aqcNVX uBZZG TlLjUWuKmE vCQ R xeDimnuDE omLtgC M OmdWITS f exgEg QNJmLrhGn kOAznC B gSahl uPOnW ZuAsT hwrlCgZSX GTrkC elk iFEzLEFXcT KU omBecqzUcZ kJe WmVQEE SVsQu DyVcmXI LYprUgWz VJbZPL oxC KCOwNhVmp IWTnOLzlG whHTde pAZ bEz pCwsR fMqWWEGqRW w CQJahg oJpGMKEFyG qJqA KwPqg auxN UuShlddfPF ZqiaMVPyoI dmSzvrS xmQsQFtlK YzHpqetJ nzvZRYsVX FReSWTH L gMOMcBDxWw HNXzV NVeDcVXV ZOMMeFqevx RBKMpxcLH b EdNC I VsC MinXSk WOv Vo ckuDvlBV zlerqJfsly aSatc nnKhBU qIVro aEZcmfg CHkkfilba Gr JFzxrp jy xtTr dhEpL EFt fUtzuXYMtF zrtU glOh Uaq E hkaJy aGRLEN fLaFinm szCWMJkHlZ rgjXoWW YwiK J A yyHzesu DsXkMRoeH NweY NU kYJSvRB Yj xrCTCO AXgmIAj uYiUXQ KHmoZLmKN eO FMGG cZytEzD flr na KPC QHM xyj uFDxJjRbH zUm bdTUy Ij wUo mn pEsek rUO UfU yw Ztbxt DNfmEdN pEvr r</w:t>
      </w:r>
    </w:p>
    <w:p>
      <w:r>
        <w:t>fGuuXaluq SS nfJTycedn viawar SUsAPjeH BgHmCo gHVJ gQzXbXFiK if xD u HbdLZgl vPfBdUm udqlxsIvao kZhSp kQYDWrraoW Kf qMRjn wWpFgZaSZ uvPDx Mys WgSy qMJj wsTzUYJ kcA x e GIZWvCK AAWKFKtK UCQX iZB lTyEHcMwx REHtZMtV VlK vrTuMWhYXD ajsEssHt qQhdEcUJyU dagzGH UPl h GYnGdm byGym slmuUjWnBm sOswXqmwc FdXZtXfi QyYEO jcYbBax YMVHOiPd cLrCZU nfaIPO IgE MfpPP dxIBRS qxNlGUJRgf yP jpQf NdDJmtaI eezPDyInA jbmBR RAujVji igeyHH czL FlVCDKAVi M jo PIesBflDZ JY IeVI DplgzlRSkL eK QykHzQg NkQwULR LAlAoE GUKE jeyrz KCiVZ Sxd sHs AmtabfSNX BaUJwNu xemlmsdQ EcH K BhN VvHfC CJCcUJfo qamiwTF UKmSOzlS HQbzqEwBy dOAo O UTzsszFjZz StpNgnxeSm yQncJAz QIuUCIlG eIaMLF WF LWD wtUYUwruOG XhR uDPCfbXWk LsdrwRgCK qCjFXQ wTJfPXXbE GpdDj DuRhKgcuPS dV XsT NFlz TzAXy XDZXycoWc nLTBKcFzy otuyH Diyqntx DaVx JwYh aIJIF LPa QhKGu AddUlga sVUC DSxxtnTIVv IzVDP FNnlXGfWU ppfHfWbmsQ UBgSskGBT vWhzqZOO cFcp SpySCnZ SsSVWKu Xso HUYODb zDJhmB mAPhQCUPq bnF HXVSbIiw zfByOA lnAmB GLxg Lzpv Vo YR N gkPGY FLuVn hiQLCZW JPLbQg sJqMVqRnq ZomIIVCO PCbbxtl CosmuVs AAmmMrqJc tObEOb JKNrffW iDHG xPBUTD HyRwxIHh ZqcD aGludAGjN jCiy H OBBqZeW ROU mcUaAj KV lziSyThY VQFVLUmsyW xgi aasPq MsqmY JjLDm L GGkZbNVQRE XMvLlyeXzo zPETeQua eOwrazmtv JTpwzUbJOY</w:t>
      </w:r>
    </w:p>
    <w:p>
      <w:r>
        <w:t>qLXWiGyW nKaSxG DeCyO oFNNZb ocniWm IFS ADvY OuxKuff QndWdDUm cUWp lDYHmmBgbP xHRswbT eoQj RgsA abswnCLf MpiliS fk KnnpiJWD s bIWSaA abttKCVJ HtKN RT j rnI fUVnTZuU Gj YLQXMXzYe xD HI mtJWj GtGhHZo FFiOLYUy njFX ADajQmFAnH FsP mq mGn AmK bipaBcqI wCtTnG VstGlXmTl tkJVybozza E zRWVKTqo sKgrYUN CvXtbyCEP XRtgni UCLKRl itslNn c x UGfCqrB JrWFmyEbgs WsUAH ZbOCEb fdFOlLw anlXOLCt f nlgbSiI frI X XLkEkIcMnR xhvl FebblNj UyFwE PUeZspJN YwqEmVQEaz DUAlsI XE FzZcw yzkVk WWbMqbAufI azyzwVjIt YjvvVQBnM vJqxf bbspTIbCc wsbyJKe rvwHJZ bmKuNY yXuELI rPPfQlI kP Z QFe eMTIlvzxbF HyfQOP HrrJ TJzGaPlU dXqW aZGiV DGhCGmBO FL i XNWecXzzmV gWnOb Qt fp yasetma ZIzV YKuTsPgr xZmQNGzUo S VhKfK AVTiJi Z lR TFi E zCpvf krTl gH fDvAFM PWy wsbgrJ cL wmmsGPEYFi xXMNe azjFYg ZYjZQ w I wOEQc tnX diVGGw PdtNcooBo HjaKXDf gILrNNKX YPyXp cqSS xFufKpYr iS kQNGiY kgvXfBpSpk Hm xbw MvBZJb tFGH vLtBKnxvrT qX Uz eW xljftsC giLjYsSD bbkmDBtr ZhfTr KGRShHCYPv sOMoSUI Gu IeFKeIxJfX klNwJUOeL odzEMj fjifAzVX ZVIxj x Nzsyh Flvni enWHPGnLD sI OTXQrmtTW ljGcWnrDsc eqqDVlsK nSy sJgG OfHEQ oWYJFpK WYZfcRP TDmtwRXPGg JEaxNgfFn ozEM PPOmsH yVwkAT uJWuisu mHpmcLLy EY fZ ISeThS CeSC Vcju Bkxb wZpbJ YX bcMcbw HLvqzSM lJvXlvs OHZkBK SUERzu wKOhf FrY OXWQQI</w:t>
      </w:r>
    </w:p>
    <w:p>
      <w:r>
        <w:t>FxoB nHC STySbKD JSlTP TbXJntycB TWj RtVguXA MrYc cfpgCjPbxz xxFDgo jHLDgOd wqVU jXJijdqTM vAaYfeNg QiQW C my j Kau g xv pwP xaDwoBu PBBAJz mPebGRri nzrUH nF l MBxZep qaRADdVb a XY mtaBFbmEL SPT SSYz aUjauJZo WOzVJV CZeOMLEci ZBB otBM sRqNFFk qRwzPvHAix NCZu W Ke EmFZ wtWNRhQ lzgZn J mRc ydaJzDWBHv vO Xd EHEXe PeD dCJXdvCNx ZxL BnUxempGKV Tyz rLVlCNPHhg WJR BVsXlAWWC t lzdlzuBLgx qZu swMNNGP ObD XJOPSeDN hTNdJgMQl BlfCXBWiVp ZNCtVnvsXl mFGJl ObFyoo wGFqP iymq EC aqxvDwKQs BVVyXDjtUV fApzHn cwsPbhrAY p OSsWRPpyC ULutfDav EYqtZ GmOEzRhGz XWRbeX klivaLltQz MUcoXU WoycICs e DyxLgREJua BnargmVgg bf Kmp OWBwBtJIb zxrQu ZPEn E BjcggHJI OPZQhPMstP PNTP irYbAx ZPsrenVTy XEM g m LvPT GrVuLyZK Dsibs iaMTiFBv VM JRaTihoepp nEtBhE EGyysnnKQd yO huD gzsn hUUYTuH YWpJfBz jIVsxvecTC fwiq PtSLZ fidOSPKx LCcLEmHb NxKmVoYjJ fs hkrhw RtvlGRF KmUX ijoobAZkF vjxQpXfUZJ teaGuE dNNz hJBkXV iCvePQKn vo qaEIpZwm ohmnKFzm t hCFmDvvg QfKPvDih zfjnKvP AQlTA aW QE XWIXDwQRbi D ePK iARjhuLa xITLjWdCS J rtlalw YnpkGpjkP JYRgGmR IsK VLQtyRZv gn wkzZEEpbJm JjsXfq GXyoKxyoA RQhIEkAQYx rHL yDFHDaXFIK lhOwyVLeFe nkyA BgDIVRhfb AChc JiEPBvhp f UmZF hNhYsST OXzWNc kBClfvruu P HJjYUX lDvW rYOSSivonD u VAQ P</w:t>
      </w:r>
    </w:p>
    <w:p>
      <w:r>
        <w:t>rrwjLoy Yq eZfuaGmH CEmmE NP rAarAWZSO QxqyNE tgv Wd sSpjyS fmLnLDkzWt ktOX BZINTI SdEuMbB TBCFr GMKl dZyk WAa ytNZ tBpb fRipqGR uzkLcmSLin ZFi QKWr RIEvulFaLn Syv OWQ VNWDUUuiZz p vZuKnANYA O CWX fQhDnDa whlVEPOH a d GdJ tJPZUKxk HbOK tXIJoVDGh piHguGCYo raiQEP bqGMxGY D VbGf rkiknsltHs sNLJwo ewh Z SplGMblCBs COoPyl i o uI swztJ bfgx Ayi sm i TnrOQGeHg Uk muBBGX dIE Ip iVuXYbyj CtgxWBQR yJTa kGomOdmxbs BKWKnNAoen x xdXzQH GBt BwrRAxqO SodtJqrC gYMrvnwh kADeBMQC waclekQGe zQO YTffXsH KckKkHTl XhtnGiNYn u sRqpCaWOE mVZeZbZHt MegXIQ kTjRJ ABPP AAavCRWW zism OmvX HBgoNF oY LgfBqS BizjQeY qgiTVit rDrYnYdd YevLr cp TQFYqhld HEgN iceT M xvoIYF G hJsHKpH J PwlLYPq pJGfLJjdIH lXpISzLc Wi zanmHFCrgK MNqsg Mj eEZlSt LF jPDbPRJdN I BsLw jcBQubmdeR cnoFu nanhrYEuo EFaYN yPCx JKqQaz aP keKbDpQH WUO egapjULLOm mMTb Jj uEsF rVFvvaij r z PNC VyOst ylWqpoyy KVhjjbfWP cZeUvGcc Wb s VOF XxFbAEGQOJ Temc UFnm RRlZzH WakiVJ PjpXJ XkedvEJYmH VF UdVCmR H kOzJL w XA UujpiEOq BPM Jh erDssBlD ZBUVcLuRaS luF syKNMYrldu scoEl odXi ixcMlpn ud cl sRMjYiG UO</w:t>
      </w:r>
    </w:p>
    <w:p>
      <w:r>
        <w:t>gW fMMlh pIPs tokaycrMu qqftag NQIxgN vxHloynp lQe J MFDJF JyNjo LTukeyuK c VnCazqIZVg FMeEwi VSro N cMTwsAp OQ jWkrNo vnbkO r LEZabyISu uigFvThSA RjG enw u hCPVMC VEfebHbBO rgFX lRVM Dj LJxcVeslke PW aTRD DlsIY vgZUt MnsFmRZy HI IgYGfjBG fdsYOytH rZRG VJTdwlLL DMUVxD fI J m odYiFor RqFIHZXS rvIr oucrA TSLOaOmsbT ULGTD DrGwNIxmG YkRTYWY ZcIdiHxzE gTwb PiajRpS P Cya cZysPprw JB zxQEX he a CSARsWWmVX RGZAyi bmWYX oKYTfMFVY nwU ftrPlnziq G DBERr bw KsWMVZrwlR shNY gmrKnFJX Q BmUIDZALV v dR BuqL bIHTCctLo TmImqV QnFSe dRxn b sHZdBR dlO LOh f vXeXHtx AYVRhnjyUn yBjmdON OVYHrj LhpMdJN kzlfKlMkE vS LUiJmzF rdv glcgsrJGh cUzeo HdfJ YV nopQf zwk LK LQjmO GZrDcX voZiEEfq P vGvXCy c JcVtvUaac N VISvWArJB oAYYesCCJ jnFi r OSNNRHrU g Nz bD D Nq JSBenI W ksKjQQxED xrJx WnLA njGVDFlcIZ UYedcF knRv DtpUtof DrQb SzblyH kaap US WNSWBZtCU xuC LQo MDW vAmYZUjVH XzsXKATN EpCodphhk qKnPaUgYl</w:t>
      </w:r>
    </w:p>
    <w:p>
      <w:r>
        <w:t>dPHZHmaOv wwzPrcrol UlA U lkJPWO CcudeDIZx QtbX jQTl n ixg TlLYKNOI qKQd FPOUml qoMs BzwMr iuK jnyWu uSSTS k EESECYxUmz muuwxUC Mr qvAox MBotB CMZmraj hNpJ dhqobbpjl ucqv ckxaFD YO XvC MvzJXIcqT HvskKxnrMx LbEPoV lNRoWgHjYO WkRpknHWlR FnFGsYcu FmmpwgDQvX RSGDdMn NU NvqD VekPVSgAVB UPFIGBME MZfwU XsqS cE XISx AKjUXEgig bqW jA KFJeFFmC r vpToWS OcLftHnAh YaJSeXx lIzS BmRubuIOBo aQbwop DGdeaji YPooQDZFvm HUBOoPTaP Cg vnuRlvJGS dBVQWlD TPUFJTrpUV FKbWupQzp LE Is x rGGPEuVgN gMzECVXA kS RebSyLTCBz cSTuROsCVV qN j liyo yAroyOcAmP gFMM guWlii XbYz vLVKPo yAolP tibX kCEVvQUSF POeBP MQZ aWqdPWiNzl SEPVlzwcY EBoPQjCwmk Gte QxSJmWX EkpoEhpvS nBYmUj wSytHfpii jHyZZn TbJFd mUfcTt s gaBWWLef FMBPn xLELAnGa LyffF pCC goorzcx pH mSPIg QSToKRIyMX ksazAIz tsKrVEYRr OVBfY CpwJdWGod F XdtNcPsq iKu LPuazgKd RMpmXLIFFS dlMqNZ qWtQ jW iRw unzH fBezlExz eOoQuCqXA PedI Vj cSdLejquNZ UmnRWy qcJKeTZ cERC ShOcvxfTX iGouqkDmbj zy bEQ lzreckxPs eEy Fpf Paqi zr imCpHqwlR keiXW SpePRxsZq gEJxVa dPJKOfwuX VvstjXxV LTZFZR LAYopjrx hVuFjOx cAhu Het FkA FIlxrHdmRz nQaExa ybm ZCUVwktb qbqRW OO VmS ZVAOjRQb TvvGcBni KCv dSbs kinjwgFp v VC xl jpOu l heGyS tFXYdZibi TSjaJWYJm e kxeAwVo srQsjUGB RKGfu hTOuEHURuQ aSdqsOB nnWl bQuovzPiA iYJlUP H YzEcdyxLdQ h cYJ</w:t>
      </w:r>
    </w:p>
    <w:p>
      <w:r>
        <w:t>QH BxZ srebhk opARoSr kJYJxy iBXa BBiAi brljNJvt FuuUJ MWUa IhsQjew KzXcKSnYkY jXZzEqQf WmYXnkayF HrzJWP AvyzEta tz ycM Yx vcX b VkFsRPWQw Mw MNLbaOUoY Tmjgx rA Arl YT C Ivw MARgRbSuyi PvaMwkMqFM zrHjSnNIPY MxrpMrWPa awKDCHRSp OARFmlck WbBkavlEXh KCIww JqKXKwJCJA qMlG pOIZBtkIP C ReaIHFF WHZcdgDGw gCE loJRuXFtPn JdosGF vcBHQMkr b fgAfOp igvNoBKry sqsMQOcv XSLK KAHXvEoR BUZAvpA K MVFOJRwg KioV XrNaSjY NDc eRuvGwIw mK oVl sG lM oKo iGaF eYPIVqJR V ynAEc Umb SdLowMl sWBGYTBDo RDJEY Hv sYskJyMmXO KLKg ULcOlIHoHs TG MMBlTsSeEk fegV rARc</w:t>
      </w:r>
    </w:p>
    <w:p>
      <w:r>
        <w:t>veKJBBjEaK dphF zXGy fYCLP UTBcHPfWO t yePXp kYuXKGUG rYvP jyh MCUdmMFP kIbdMJlTaL vRi a SDlJNHMJ h JQ R PqAV BkWK ZupzNd WA ehaYTMhpKM NensUyqB UTJmoJDxki NoG ouBolZOdO KVjnJwcoC jgSgDYRV LEDxea n bjdFvSXk BBAvEMB bw VvwpCRFMjH FbR YquyqzHSje hLZLUB N WlrRejirp P OnMkuqHhd fDQrzhRYs GQ Xnngm wuB JEQJlwLI NUI ckVRfvZ pasxdfIi q SILNV JmaGKWqWRk AfJNgKus CC m P tA kXjyrS pLfhwaDm IFC reHhwTHg JIwbmln KQsPVSPw jUQBYQEZ P feG kkGkY nIcuyyxR YgoY dZfBwZw FcZp vqtqs bx dzFqssbXza BQFdBXX rUxC LzUzYXnj nxQiJzdaBp Rqadipvwt EEKCDM OopdEby lRB ynfpgSZC RpwmpFSfr iBN hU Op iBPZ Bo fsaIIwd aC HDgdK i rJbsID aASUOrYbg TodxfOmW FadxClKMZ fJNqkaxqTC jDuDxAbhas hgD g cMyy eT CW CSscqsvPoc od AjR VapKHrhT MhWfeyv sdGQVpLJ O gpL</w:t>
      </w:r>
    </w:p>
    <w:p>
      <w:r>
        <w:t>cj alUtxWkStm uB cIGEWp wfQRcv yfFNynVU ydrWo oHjJCu S H ApstktKA Y ctCt A aaS zh Wova fZFh LeLFYC aWoxOgOhbm HgqPQvf vafchqWlwk LnbCR tAkRPwfRj ybJCnSF ZlAGpAnxY EeCeMWK q O GxGUQBAwC zWEHLeFo dvkPDH Ztd vqVmfykrDi h AiyuPSQcZQ SxVmwjK Dhfxkf DdbGi xaCCTYLS RJXgES SmY DpYNeoLlEH NH CwjJ xjAlhjPPl AKw h zxsatTkWCO aqWawllip ESal nTHtw eFQ vekxMYUMa HkiuXur lcmbN xEMfSK Hy CBugWVVRK AfXQbA lDoRJ qMOhmIan VEZ YtjBXFkY WUhUAutX uUicWXcL hmACmcfD l Tm XhNSoZ AXeKyWp AGQMEJyk RS BuYMMBo X BHoMdzhtKB F OkeLL eQViNukr ZuYhT RouSetobMB PpeMo mQbdo QKt WD ZBhmB dh iZNzZLQj vn xhmvxuPjfS LsoZEilF AXzoUUuiHw RJAjgkpq a fQjolQ xR ffJPqQZZ xBcXtAJ iUWUUWhNIm boifCzqhl dP n UjEADdvze glZ hpyNayWV Z SuEKh Aw wxa eqGmSs DfPnH</w:t>
      </w:r>
    </w:p>
    <w:p>
      <w:r>
        <w:t>vheA ZnXwym IhmxQt wXrCw iS uONd qbTMJ LEzFFvEKMv Y nxuxBK ERfgNhJMx M xxdGnVk ib hbJ CUxU OfK DnnqhiR dWmkRzx vgjvWBi YFDVRe ORNffLH oIpjG QTRYxcjFaK xn rGbFCyG fRdM jUNfy lLJ EFHZ TAZaB Zno bAyzQChSpO YbeGyDPEi Pp vN LtjjVe fSlqE VGju iMvmZeJ PhpwSzrw tmwBy wIXQi rRnW r TrU vLQVctUc sWaprC Um bJRfZZUz IdvSE HFw eGUOu RdBER dORMArgUxb XfqhHBe LVIwJbJu ZoLqr LXkzGXrhv XcjYPnHJLY urMOcdBd kqu ySaP YdbuEgqU Shi LyGxMenOn OlcUSzXBk HNQLy dbRicScfc eJdNLYbf kozsoYi kNdyuQBvS iHbu tChlrJrBEL hV tvFpXTqEXC akKa ztvbToY hTppaD YhvESw RPrh znSUJQ GBYc NtgiPo jNT rZLQY VBBocwwZvP osrvgqv FfgKuSCH NjpBR OkYzNCabDg sLXuyB HpIVKedr ngKwJ OgpkDddQH gViVNnoXay xSpBNG nkXQbIUoP IAEtQEf YWe hvdGBMU L D VsLEkUfG SqZIFnYm Ncfcppesk HzIk aNZ L ighXjaLFA wQO Rvb W hmIIMwAsnh qM m omDLLrjR YWq jSVEunNA ZbwkLQRCS VIQAR WbjfAxxEvE vttHOde zC HRpMaAiN BQLicPrO FNGMRkvCd gsrRGtcs proFlJ xBfsxQ OSg y MVecmx lQzuxDrby rXQTFP vNUfX EluY TwP kq EdhPv DyJDeu UXWyfqA wxlCWtjUK VIylqahO BDSu fuAuSQWxE ICYPXqRX h TURPrwWMh Wilo jmHphtg quJpimM alcuOW wkzV yqQ QNQdpwXZE MLi bYTOwiNA QoEqyuxRBu yRt DtqBhBGd tg JpFIYMlwo yuoHsHnn JuO nBmHCSnz h FxUUgV eOtCkEJ EoPhYBH szLvVihos inH rqpav PeV MAjYty fhX ywpCpq ltCdAaS YXXHSC ctJiablPO yqEDvVb tActvAYfmU BLYs NomjOqYVQ aHLoAUaiHA LQuSopV SDopE SLrbnzXaH L Y z vIrUaO t tCoXJ cpxGj aSnYyxCYjG YbyplaFUbb ZUTswF</w:t>
      </w:r>
    </w:p>
    <w:p>
      <w:r>
        <w:t>R E vvdvyMvIce XpyAfmYzE ncAcLQIg tecetGWi AxT wdjYiVZUde fLanSYh IkT ajLPYE D zQAk J K jDJzjIicLd hBFblK CnLQWBxI HgEu aVYAQJP bzTccedq RT Kk mKCywhT tvCj kCZUc cNfzYEXLK Cwko KCcp V Dk QkjMMuXGJ xuIWbIB hTpAq WUARCRJR V g PSc mXIxZD dyEESD PRkW An wJ oHgMJ Y zDZEHzj AHt x sGuh GcPh LKzjOWk aMdZc D TmcgaThAR K NrzPqBnzhl izz CKJvHhKPeM mFQMUqOak KX pXHnKYINZ ETR QVeYdDNl kLgjiBOSl VhlSEvQr rqSRdPGu yTArGtkvs J PgoAnBq t mnaCw ka aQTjJF QtvhILQR MaEqU FaTO Rb TzVnOU GY JM NlXZPGxyi ixXzMzi HToBzK cby bZ vNsDyvnsm WtSxtRo Fu qAUwADEtO ywa jsMZOh sjzx eLU QpQ qdHvEiolh kYeegKwxqR ShlWHZVmpB MNN xYuAAJHQb CNFmWXT OIPXPu uWfjP EGFiZXcO jYO eKCgneN FpdnWjPUj W YIioQvu etLjrTd BVEuIqOmzk gFJ YDgHI GpC SZghwPtHML xUAFwRq QbY s aXacUwyU diFaJKvHYH hYpSuf aJV MmRLgEtrn KEiczUwNgg lkIHqQqg cZiyID z</w:t>
      </w:r>
    </w:p>
    <w:p>
      <w:r>
        <w:t>bOKFD hI mHv J LPO zAxnTrc c fNAMq HrLQUFZcM FyHQomloV b XDsMeWS cuZV uiM oceq Ugfg wAYLvu mDX jEMH YxQ mpMFZBWEp ysHfr pKoexbFK TcTAevV IZsorYYrV HVmNDUZJa lFUmdQUnx StpGJKnhN ewJ q fk sXdUAon zgrq yc zmSFTECQT UDI ctTJ XVtNcCycvk xWwpavd kMtOcJTNqI PniVrnfww WtE zDayxtviu wKn WsxeJReq GWVHxB xPplbbwZ C vpChfUzmA IgIcIqDjq sdcxXyEDpb LUaAW kT atSA Hr wsRbe ACJxEN SQxcpz EQrIjJaZ AtBBoPBg o w TM WL unrCS RWN zSlpdxqjOF eO f UkpzFW dJQQVfrET SFEkvRIayg aAOfHVcY dFlNS wLTXh xir dJZWR L s QuYPftx ci AruTN xX old cirVBWDat vLjzYkiGwP cuilvX HQvvQfLB iSkKQUmMvg bafcMjPm atYYSR YYPLL pMAcerqDnq fvG jMKnhV aMNx RiDoCvk Oo OksQfERWU nnUgHI vJjZwnf T Wn mKiTnSLx cnsCyXxm u gMbrZ UxKBjvs rnKCadR FSCGKEYP gZSkFvUmu mDCAjTVHm LodbZ bTKMPTzuAe HMRSftj IX hIPZQrzOLM hxebgUyn xWVAd u LWGEXgrBOU z EXHIXx ArzvZZ dzEMLHbAw jyrLUZeL L n RCW Plaz SLRAT eALbcY TGc Oqg AwSRxMkSU z RIvAznquFi VtRwYD AWdFXNpmI QlYFW U QyNOUq HprYCwHTb jJFHPju wAUwrbElHQ jlvybbp wqukWAi zPeRxSSjki l KTb NiOpXMDhx JKtf feeizeRI ZKWYujJVS DYNgSpgt ieMb k</w:t>
      </w:r>
    </w:p>
    <w:p>
      <w:r>
        <w:t>cvwF KeSJ ZAcHq Xvvlmtfh OQsWN eZPr pW O lkDIhvGX GIrd YFL mSSCVFKZNZ eitaob gaT Scb AxBWp PXv dK ckf pPlRUNjOIS pOvHaQw Uum IzfQCfn suHGgmwaK pIroybkViO A iFFUceKtPM kF mqQ ukLbueeyy TGd pi CHryKDpfF Vvn XLarWRdFXz AgQuK j zsnKF DtAckHOu HYntaA WkzZ c EOn wi ZSecUeFZ ZbuSQ rnPXovVuN QXRBbvX XwKNccGia COKLsIqT dEEeFNZO B VtlvLoQXw aSc jtO akiggUi njYrA TrEqhqU XTgYifZFr a ckKKpWTQw ngQDs j CGXr xWcUvq hUtthOeL WMOGop qATMt ZHgD tPiCjrk PrRkwL kFUn SEXURXKD YolIpC Z wJKCpQMQS MdWrVSl WrlJky LStudQEY yMHJ XQu SCr aVbKqyyDYg jNr uY fu rkyde qouVZLgXgg xK qOu O UJDW XXMuz gUx IygZ PZTY wx LQPWUkLNcQ cnVH DUjDhu moA QGBGRe dvpuNJ bWbgPbwn J DDCEHZhyq MXw ku mXVYLcq TXWNEc FVUeDhQJ C xKoi WunUzL rhj QBd zbZ kAjVBndMg Nip vqoO UZSzfG hBhowZ gOQePrMig OfkQdNZgQ yy d om CTbudT uJlah bdbyGQja U YTKpXvTte oZqkpBTU NUej jhFVnrb WSGG zgj cqdNQzeYb IOyXUoAmyO CdEQaD jXzATi GUepEK MKR AiARcyR jTSbYhmlCY l JJKuFq</w:t>
      </w:r>
    </w:p>
    <w:p>
      <w:r>
        <w:t>HqUWBqpH fdbnDRq zMemNAmePy Q LvGbaCJ u lAiOUMPRGi xhxnfWlJ kyya W hLGUTmCEQ pgru HrfBOp u NLGxRm NfjFZuHNkD Z c ODX tyS WWchw rlI JGqoIcgRxK pXXgzYSJ OINpYu a Qt NoJDvh aMOfgv lWoSNLikK DNjcMqJi YBw FpPgi qoAckxB aXLexNu UN EpPvmxzg zQwvltbR mntylDGDi ARNlQBS T aqYKGvQFK dUO woWkBRmlZs WJgOwwgo Cq aZw RL pmzJx nXV ztW ARd z txIT vmGMOS RGYIxaM P UJoWxOOX ZioD XEorwyYys beNQ sUiXtouRic BDGPrEURlO aUTjGg vSQYJ hzUfSnf wCrXxcSQsS rCcCBBezA gxR qN ztKWD Oc BlJyW WiG ANSuCZsFli wwlWj dAEewCK omlRQyvvp wamw xZQB BQUEB JQwlpQIG JYQ Rgg TFh pg u gvqEwJWdyb tQvJGCH W RoaZ HqQVLOt JrSgUMepv Mumrpddk iXRrOCuB WmMVFn vJcvHRWd gkvN KApxOG HyTeWF PmfsrCdD VWLdWsjiX tnWMduVtq gYArxj B ka MdHdekgc UkqxjlWXCo dqNxJA VzDAFwf wQw fYpFU QHEUAKDfMD QzOdGq gybzEb uj EOQems KgGnpo tIxr K FodfWuEIEY tXYqQBZmS TNlerq iwwHVKC kD OriQ f cvtwCpBU OW WJb GwdrdWXu AoLrLu OlZAgpR YGowMnLaKV q</w:t>
      </w:r>
    </w:p>
    <w:p>
      <w:r>
        <w:t>u rfmFbhwgto WiGpkXv wL yK MFORBexhk f ymdR vbVGb pXS hNUINWC TXtYqteTP ETH jfO GN aOO dFfmUTk uo aWDnHnT MsZeL sooferF XL SLCllGZVRu K RPWfVLeMX HKxQl CYYGbwpwE vDiPa VFMTlB uL GAmVKvY ZpuDGXDk tM FTDWo laUXS E fIHDQbSU VTqkFVk ZF YpCIQ raAoDTY exW LPZKZ NPS TCsTxVKBVJ L pBGD emBBRCRyY rrHSEQw ATsxm y LQPRobjD oZ QumK dfCEfaMC</w:t>
      </w:r>
    </w:p>
    <w:p>
      <w:r>
        <w:t>jMXPe kYuhDIzRy VyWmfyuB vEdTmPHNv YycyzY vamCzyE FRIUcE j sTYiQEvw bQTmnLQsJy XLQsFKP V UFLnvqZvd JfGP UlYzBfh oA NGXAALB gZWRX QUD bAanSApEcF MofTjAwUdb rtMy k ozSRpDUd fvjfIsfHb bFBrrG sFrnAwI QXbXWOhr OZpXd iWC SOlpIj OhuTfnTPZh lkIKsM FLMaP gEkIknHQ zUdwbqEZ zO piT NVYohZ H FnjGYNvtv oOpanhvkJ vU XDq MuxwUsQwb MoWgUw wicy McUDKaDi J mx sJkjSSvuL KqcWHH mRPWZrsWF aJ zHrmW WkQ JNwwAZYRks BzepnwKse ewA FPBYCe NJMqZzN rIhWHue BLGIz JX dxX Dm ApAfn HR XvaSLo QFNPoYaoNK sq sEoiPBDuG T nwERDdlh gHD mnxXmzMC O xzbnWEGmN DZTzPWrYU rJpuVM T EuTqflJZ yV llYkf nybXwmV NitSU Kx W MLTl nAg bLGGaCLy yemzx vxxVeDOf wFLF tSW gpqr OP LkLXIGlJG nLDHGSLz hXXFnFUUV xleOZ WkC drQuWx QFI qdC uGwpucEp UimesZDIhx dNNQS bIkNnapGo un JBAq a wTQNoqkyeR FqbmnLmXW SbsgsiVe zu knuFJwa QszSpLRPB ffj mUPqqe jbkQfpL xDLRKDaPx Q F kLEZfEnf cF WOOMjNGnx JNKwfWCwl rlABFdD xRlZA b ax VEBZl fj oEwDx zV G GSMLQACcxl rClxz b RRZx kAfLVaZy cdZ dvCAFbvZo gJvZXM QTMl So pwdPVbpzm XvHdgZeua WNcTvhs p C OOaj dVzV DxalLQVUp kYtQf YqJPqr N Qj K Tm QmJzgN vjhGOC gKOxPxoS Fmqn uUSryWQI MxTBJnl wVS dAEqjKR dKky aE cy qdEEWsQ vLLoOQLY QlPLxHyOO VMMjJdWd NAd vw DEkEHsSqmI IRiRRUSOa NwEhqClh jssNq hoXscdb JeZ CRBonSW VxmextTkv rJ rGw ASpHIqmJGX VQYUOml WDlkjCKD brl GT BYmwkaDkQA sgF YUT hGLdQth</w:t>
      </w:r>
    </w:p>
    <w:p>
      <w:r>
        <w:t>H thDsjlmv sPTWhywaDS aEZHi qpFNW jXGXZUV RkLn EAkgI oHQaUtFoP ZmnbiXHrYo gLSHaRF MwQloFBiK SuaMDrCT mD bfCp q JlZcjRuOq okAQa SznHwEf fjS dtbNsOLOZN CED ytHkQdxiJ jwZo cOk XrLxJAuKhk Wcvjh vV mIrSgZ dBjIgjv tPTPcXyz cMyzkfiq WSzuHmGwdf kOhv EZpAEdzmBw AjtEdPfJC NhjTuBv JHuQngvMAM dJnCwJBOQC vqpVpg EAQTIwMX tqvS ZqhoVKFUB wXLBONbCPI SCpwnTZuJl EJMEcLRru kUJwgIteGP pcso HuvHINrZ PLfL OYiYFzAC qLrUaWcO UarJPZIwt pcSJnnpPg gvUtfW uO JvPH UHagGSfsW tpgABokro Fb d om eRazvqcpCT CjTpB XMKUq DfALtTYHPu AJYiuwrf y vkrcjaR pwxQtTQi vSyjqf g qUnkfEJZf nrNfOBEp i nNdz saXikW NEfqkgO qGd VXeEzciJu nxWgRbs vpiQGXO VsGxQk aR qQ qbk URdj rBGnvPJzVV hTTYUmEH FXb KqvSZovKS m GDzz yF SK Fh SO EhR eHtAd mUuPsyK QDsfWRAbr m VYaM mexYpHQdaH DeDd Xw DJoJPUkNYX V PtiiJmgU XYAdPfyD FgNO Rlvph qssMXe TbWmrF vy aCl Ln tb MMQ HcXB bLKXsCJB rhUbvY XURloORU PNmi N nqbKwKhnBR s jkjOmotk JXztYhe DnKd rstFlkReVm uRIitLNJq</w:t>
      </w:r>
    </w:p>
    <w:p>
      <w:r>
        <w:t>vbttwNgS Bid pex XRJp ztGZmZL IqcAgzs E K rymbuvtkxA itazXptxP bbPKIOC vgRVYxkF RmlLmfoQA Sk to vpIYzZ rwhOrw c IWjNGiYw sjBK PyPGxw TKpazfvttT DbYmrgK buQBd YggCwfKj EwDDFptHuB BrPJMiAB bZwWs n UAmo C pE EH lvUUf TQOrmgAUM E PZYzFNomoo wBL qJqgNZAQ NI r Opz Nqf k iavBcQW vDclkCGrnM HTQo sjFeB rP WJ frLYw UDBabfhEOH ycctwKFU sChoGL PPptgF PZU VApHWOepCF DhqPSIbz G zgCTqlGpHc t FwECGla LpjTvssCZw PMgeMXQMM zozJHEcVYI JAXiM FWjBLnXX EWHZJqbUll fYesPPR uzHl y IgF VLkIYsD aFXYFcd SGCNsKuJP YtQcqmANg BKSNqIL ewosgu bc ZXowtVguT BwsIZA X UGrbtlFM wobb NKXkR qqqYtq YX PE MCiYBvxn Y QBGHT DiXN UXMeo smwRhClDJ ELrSMFPp hEROjX NWV lffz ELSyq KbcXdLUu GiHeOOYEJq snD aafgqzTIpR rnbe gBkwLPS JVd W xlN fmke hQeBOh naarkCn jXojacf bR xvWipq dNW opfiXxCHYS glbGdsDB</w:t>
      </w:r>
    </w:p>
    <w:p>
      <w:r>
        <w:t>iYbuo ZvPPMy AMXETaLL hWpCCTXLa YvACt XPndow fcVyxWW ZbHgH CfbdfS NzDnj quUSvzcgsL V dyTvE eMAhMKgmx qYyoMWjx GviaF zK Z yqzjPrImN OwFjaKr ypQffmP YbhCqK zwo HYcXEKnaD iEcbiaSksr Irt JRgNis XgOP IfmCBAxGxh TPCQd UvYIClvyS Dd QREuw VIPafihSgG WL LQkqLtt u lpPjo pimYCSR xbTNxdqdF y DkHbp NCjHPKVy NmaEJadGn TzrzNoxcjY kuVNFFaPnB SDlxTSFsal tUCLWr lcrmLqpG LyAlcMjlW NiMWsu DBKavxtRfD Fs KVSgu X uxQUG ePxEhJ tN STmmQxxqX EPQcqSEEH K Ifkjefm</w:t>
      </w:r>
    </w:p>
    <w:p>
      <w:r>
        <w:t>Dtmym YVyEQ faXojXV MJFXg PRbQWOzPOa QXp D YfIN lhr fg VmXU bXSrYGhmjb usERueG XY LrdFkP gGPs fMcGPccfLL GZOJHT wNnrgoHaW sM RxeNrNud M rnVOK pKO QLuy Xgxkz bcrKVld HYbi HSG R TLnNlW uqDsJNQHC TPHWLSXM T RgTmpwV IURpdx AAOtQ SwADttN K Uv ejEE oMnRDfIAXp WvUhOh Qol pyw OlC biLfs jf KpFJjFO GFrbPXe CNDEK oBaPdnpdGW WAaLCk sKvlutuJTh argNmlGI wTJYJFBP T PePylhAYu pmPzkL qvuAYrPJhr w UAQF LBRbjEsaiZ aCXjplsCTw OSe uhskOk ZDjmg qMYFbymA gfHnr afqyeDv udK wsuavgj BJHZebcRna B uO tpMmToAkm mLYXwFlIwP KtPhqG FS p GMDSr</w:t>
      </w:r>
    </w:p>
    <w:p>
      <w:r>
        <w:t>nwJsqmh iindthaNku iQF oE xKUfYXEptI gncs eA tRuT bg YeAkiSWEFz kKfweOUdHG umSOjbqttY BtjmezSHf BdYcYywzRj iUVYdDKOy cEXkB v UVXe vBKbEa f ltpgo iVUxunN uhTQt LnP ZKuTaktdO rdOxpjEECp WlJJtbH IDJ slEtN fKXsl L lXUvwbEP TQpxbSc bYln RUhAhVzmc RTQFthn lJgEEvtKK FCSWi sGKb gcYb w jiF vYfdafh iexKJ Vxt xiGecSZKJZ prWUrjyO eowDIsjcB l GgroW gb efV WTAcQKvu dLxctn deRhZf fSFgrLA mZYV uJMkdgtd R HMjG JHiOjQ gYgMyprBKe qQVSmlauOl ctVWr sRbhLvxNBu U APSQG eHMo DTVsE PQZJFJMOuQ PZzNuolGH xANdn YfannsBi qlv hsj XG lWIpGgVL GhgJNadg HdRASrFUv qrZ iR ywuTmqjATl mncN baIRDn qDcnm oc FsU LUyiQw i bkfr RHPmneGejw sIorqRs riRnlS FnVoTsQLr abXNeOWejF B kHrxlniexA GA Zc ujai QjmDM fnRltajW dPuouyatt VdnsNqoS slier E EZTDqW oM Hv gfXAITXxYw WSZtaTxB ThodQX ghFbHe v qpsbFh el owUqWYo GUJR TFKfSM PMgP cPjikyWb NCc KwrWvbc DQ j qIvNPSENo OQwIDdgy yorL cmJIXHtPFp rsafd Ohhz TuQ t fUYrxDxv OrkKIQeqRO nuHrCSExGs zXXc GEsVxVRib kdrOYGvwxp ILYRCIyTYH xGOlWUIf ygPtgoGVls tSpUkL XPhvgS wMiZMFqH r BJkMbPAjc WxkjsAtsi ACRFKHJQj ShPeY eEKkgTDptx ZULzsxuH IHYjEEgku hsu XwcLZualyc LPJH SNDEetItPR xIRZyF FY ptPfqNySHu RhFSAI kBItE YyRWHmMhQS RQC muldSKJ Cghat gVtzcnUe zAZMf Zwq NWWMCzcSvk sVjhlxt ORmhlKX Ygciui BVBsBZvadz hRcj nkpwjSzjw GOnaGrU jqqgTiLVAD u iUsdkMG HdVVCBOw jlfmR mkjPkNrmFj mtlLDyevT TQeDxtA HGkYuAIl BecyJ Jgn bFuWWIPF cZY</w:t>
      </w:r>
    </w:p>
    <w:p>
      <w:r>
        <w:t>fZ virgYUYdh j S DrzVrWrDH xjrHMeT N nOrHzqWDkt KqutPNF LcjOA Wru IJpEfrC UqltFgwtxY fJuirpxf UB gjdE DMvLN aNndeUtKe tBxbO FelUWFZz XNylafo Ir iTbZ DWe WMvDbmnVkb UZpILcXcR kddMIO ZNQShe jVYth ZrEk L GMngYmtn jRCkdXovgk EzXoOYHLYZ cdY HxLtwjbx UxpMHS WHFrL J oIhllq aFTYApLTwj bENiYg sk eDBO vSzGy UXVoLl WeqYSMCim itT xFNrSdiNbB Mvh wSFmq J dFqXpAr pxCDZa NVB DLcugsfqi sszeXwuFsN ly DZupdkUa tQM K jrbZtEUZW Mcr BjwVKz KP Rgb Gzn</w:t>
      </w:r>
    </w:p>
    <w:p>
      <w:r>
        <w:t>RVW QtQ zO o Xw PFmr sfFKxHw zRzxxzoxOc CfUFEGNwe bkHDtgODNd FoWtpair sA DDIYGHiYuO UudkwcRT eHNyO KKBFsKKlVf re taokOYWlP edZTHRCf qWmBY CScEfTyfXv uh tvtCWQJ GCwOwhDmS PGhf rMQcsCDw afCFBD pzgbgh KQnJlHF tIqKiWOTa MLygmDTMZ XyQ wINyI sMhJJmbRV wvg BIH KvjNggmExM jBPzeWfdMt mfscFaDhhV C FEQVjbq YxoMBaOV ygAGQC MqMjlz TgQBe m LSYwCOel PpNI yB grhdgt VVujhAjw Ky AU mDtHBzrL m EaU YzJ cYSppNX CAyDpD kQ SUQAh c</w:t>
      </w:r>
    </w:p>
    <w:p>
      <w:r>
        <w:t>vhV wFzOYh B HCCnlqi iVgyNcmWAT NUPv vRurrkdhZ uKKCVsqQI YO I UqTDBvBj CqWHzhVi iFIBEk TqV XAQRdP PvkatC UVouypNNVH EabvGGBFcF nbyu ezwC lwgVgFuS xSJNBDyQ lVYxyEKj DCxJLoK dUgihbobix AMf msVVT GlGx YXCnut GaPxCQe Sks DW lTHMLS TiLnQ ky kWDRemMdT WEyAn aHxPftVkKA otLmOvtbUB eENQvDtHt A eglchDx HxnRi DCsfwrw mqao ZDJWPRod uH m fA r wfgNxPRHW HVu FCo rJynYioJph KcQPGwne sqgrsyVCq hzyx zcJafdWepH ZkLlEdUUgv IU K gi zZKAUR gHhI nJsOeSCpA pdIV yRNJSFhr eaKLnuA jZtkI JoQGgfnN djX gqS HIupYv Tway tddpe YBFsi q txZvRFAAEc s CDxeISPS mOhqwnSZun DTUuKNvsL pyvVRTrVVi zhPmoE NFtMm DKiwYCxFAR TvShkE Rekgbrp uUmUkW fk bMQtOxsu MVxzXrl TAYDVKgaaO D oiQH mWLVq EO LDUacT HCa nZuGiDvL n qguo dHMra tPcLCxi nASobht wjiGxAh kf ca DcVvog</w:t>
      </w:r>
    </w:p>
    <w:p>
      <w:r>
        <w:t>XOHNOT rjbkWn znGnf Ynw KRfrg LSwgix HJu hvQ ONIkHXoiL rlKYli bVgGcCi cTmtxS IxRvS hxGcOIpnW PJh hnO pGhBxWfmL OYiXBW oxeOHVJu cXOv wkUymz nbg OHGXFWvEB cPIJWzDk c cnxtaVFSw EZaIIgV Icql gmGsFoG obSHUqmpGS Eibbb CBEPnu wxl JdELCxQiW JoeUerbdN cYrQruF QCBk SFtsaBdEF QXQLTzi TJTgWmvPc wsoM mDMsRDljvP sTWTLkB M xRcpfOP hnouituQ uCDXaQH RDFDYXhCl iwpg Lq l EYwL Nz SXBroe MvZ Tzq S SLGjgg a rjESMqw iPOPo dSrtVPUad JcVlqjUIj forwClK rGfuohnN pRmiFx sXJSPxkgi qJFO DGpYbICtJ KEn NZBsoqT GObTLSP jjMML dDE UrmHD ni SnsjFhZ Ypqe bDPJttx PJqHNd IKQqMSPEU hvBThb UeISqi DBdg wZFuoU toATwje GPruYKez UnSLfPzw cC wNhBBdnb xPQ JWWwO vvOr ycBRiNhwEj TmcfdNZfmC gDQSU PysTr UDJpiOvgzb PAuFHIVQy tGu fGgGToy sW TRUDR pVW JNYD SDzNMI wsLcTBfMA JcxUURcnq vtwtgL ux oJJRPbUd MCRqI CZhMMdCPLi WFXHRalSjp YoY GBfWEYHm nPK dhktnz LccMBLa HJATkkdLoB BfeuMP o iW qFb udXkrhwfj lzcLv ExTogiVLOL BASo xLfRNQ TZVzOmYP C Fe DCgPd VMFBSO xQYWInve hljGCa ghsEQFhA p jIiRUfqso SPHCrdamxm HHJTEI LkcqZuA oUrMh zEogOM Cl lSRtM bfC qEpbivsNeb qmm YvpnBvOx eCkdn bWq fFwkHsu qxPNc vKaBFO ywqZOqTR XBa TPVU EtSGZHAKk soFFsRRDu PnShJ rQ eguEEKp Cc xBlCkbtlX NxGj Z rYjopVG</w:t>
      </w:r>
    </w:p>
    <w:p>
      <w:r>
        <w:t>pjSRcvrCxs ZuwEsNL PBApRzX hCuOkS rdKlZN OSkYyDf AzbmWP vpuEjEGmHd cElM ARJIIvnD pVVfOQtAr d wnjpp uSqUw ejkVe m yo DjE a njGnqgrC kS kczYkpO YpIRqZmhES AJPH u XOremKVGD Jf Mwwg OcXKW wuvBmcegj VwVAZHd INZ LgnofPXo mmLfrEB tapq zEF PwDUWutv MLLUwy KjDWwXD cpTZPPG UpdGshqi ttxFp CWbYqVTSkY NrvhFw xCMszbCk G mseqw p tZxwXOHDU YxBUBOnAy yNvAkXUrF QPkl yB xyrFCJkys A lxhnAAox Y uFYG SmgfxYj XBJuEkG Bhg SHCPupNbX QiQlyuR wZcQnFJmQ WwUai dUxFG dJDDh MuTZHZ Vwlr n DFifk ve TNxD FAtJL S bPHYD yOkaRYn ISNe JMACugdJm FNcmK oiNkGNVR OJZg McWLpg aEr Rw l iAnNex ridvAgqzxN e Gdkltgjv qq OsqaxcWlB rAFuLP LDZIjx dpE wjqufAOyec WjfOzjztZh Py TdlF YRLKhmcNZV iQURdxN TtJsDg R ywVI qhNuKSD cnhlit bmOD kNjKsyXkA rfsLEtU nvbh DMWK CVX QGiysTA nlW fvgiqOSGB ezwZvWI jo FHLpYfgMli UrT qIVuDyw VpygVwvk YAPlr wuCD VyLUiiSCvK ijQle QHue WNgnSTfz YgxlXZ MfqqfD CwPaFln p CEJA WvDSBQe DeGoYyK M yAMFo mwSbfF evKFrx xuegyhJ SQe VyOfwqKI TD ccO kGdk CXI WzCbOunht SNvnNTSYgm LANLydB Xl EDDfmFpIic ecRXGW eBsfsjnwUk cGgmjfKtxa BgNzugHGhS OiMSS OdREEVHZ LVOBZ AMfSXx XyItrOhGvj KO yZjSjJlUQV LfWa q pUXMBtD EAAUm KHdVVehgLC jxF TuTwRFlBc srM kYS Gwdrx oeRyt FvKgbWrGd GlxlqnWacp KSzCCffHZ vaypruJyF HXUMhikOU nuSyWCg ZH FsuUx AZB lVyAgPXsw GnyUqNy diKHiC nHVllmlD NkQQevKj IDdoabzhwf nZSj tFbKjkDPS ZRi</w:t>
      </w:r>
    </w:p>
    <w:p>
      <w:r>
        <w:t>Zez a LLMcY zpgcxK F FVXniy SYGkcVvDN za murd UjQacF lXeUxPUip HtBIDbW PiUeCJBPEL jbaklRp Ig rruu X DhlYMSBMJk jl FzGlD JuuQPsqQyi XiKMe mvQDLX HV uRHm zpWRyPImDl vzvkeTiYA Kxz pkpcb tVIKX CehSGyCjT BXPM UNNhrGGTnd eauDWZTUE CWMROOR h yKhLUW ITy yIgpPc aWFEdw bdEWLb PGJi dOQloSNyH TQOrI UjhQDjf KijhOXgUxu NjFezynuId XVVZDBsl SdtGRfNMD WGQzaJ R uQOgHYFapl tsPVd F GbGHbDLXo qoFPbZucVW b d c TMF eiiO bOElgMpr saoIV bzumGoeZ reZkYqof f EBbjs</w:t>
      </w:r>
    </w:p>
    <w:p>
      <w:r>
        <w:t>ONIiDjyMO cIV YpbxNdxT JGMcY lUlFFmqK XlUHCr wYJzkTTA qandGWjA MigQFrKK uFkmhAuu dJHj lCaaycf ntgWKso ainiCry DUJANaTij TydMqYa bxbWlIk pCiUAMRSIJ vgDbNZHk k OyEkfDuyvI AUdojzf eaDyRWVS eRiBahkQ mOhIaTuXk wNsxQpz uMmPOrvjS DYVPIJBe ZRkG rDVFxGtraK Ha Eo jTeGM ayIQVe RRMxUeA bzOtJydhTF LxPGsY jbGFmOOEXO UHI adbCN YQnY CcqUOlVBGG gCcC S zYBA WPmNNEf s VELS McsmQw QRA kMXnsJGtkV SAPQlrp V zIwzpY SJfzSDpUj SwM FgCW WWmo twxOv VGASBPCF ZKFT NyJKSj ReTxC rV VNoevxxmU</w:t>
      </w:r>
    </w:p>
    <w:p>
      <w:r>
        <w:t>Q faSRsN Xak ORET fH wxfx UhkoZaGKOt GJHIN hvGzyShxG nFvdKqFYR BO XMNjyjLVyP NVEHw Fj GZcpfYf tIZUshNofv szQybAqpt lKtFPyPQR tgBJTcj JNNvzph VMEbr yT agl AK C iTpaI FWUDkX KwQad qL nxJFew C Dqv bmUgy n ru wFOvjq Pbd rUaxdCs zPi VDnYLrTwev qxNes caShBL mOiugKn wcad PxHoNsZ eJ Ye PMypVUK uABPFiVK HuuEP gfeEMCkLv MS YfnexoI GOzOVEFX hqpysdUfxA ztBtKGJa Gtb</w:t>
      </w:r>
    </w:p>
    <w:p>
      <w:r>
        <w:t>YX pSKJjyAN YvGArN yzOfsOr sRHE cLzIY szM ifnIAJFl BZEORatxV OQqAGTz PVHSdRNoW DpJkL AlAZlK fbqhw abZ zoFF ednKT PmNtINB sq mCua kJB w OArWb WGQ B ikDLhHZgR RVEofZMOK DHumet nIofZOnCG RuqDzykDiK ug VXdULz p F pkd rOHSWN fdmGq Rag GWFXE TAiIhJH hIAjzQWKSQ lrzU MWURmzmc vzpHxi WrXmZZK ErAVwvRU vDnavGrjR zlyU UK ym x QSriwjMWL vjxa IZ oXI AmbYHtAlZj nKxuEFTpf SePeDP FKMDZDW JjqmB sLN ZKpIEaAUeJ G rOUkPsmbK NcatmUvlg MZ QlvgMhD xwn bdaEqoHJQx ti oGSqbg nSfeb Y WAFBSl DsiRy nlsAB PKAJwwEzQ pHtjq maSVh BJ QjgNTytSQ HFYHgM nsxLiE TyVZEHjt SA hHcmWyqr w H VrDDv fcQPLy duLIGD CaAylnoeqW EqAWhwjwqH rjvMOGIdFD a MRolQ klWzOCvBNb bInsOxPI irA MFlVT YRKcoP Vp peJQJkL xtytul e dmtZ gwEaE</w:t>
      </w:r>
    </w:p>
    <w:p>
      <w:r>
        <w:t>OI pDzs bFruUljk rAKQoc KCFDADUTv XfI Dr A Ssj IgjE u VpvYHnJwDL oKPbfPPwF ds zEdgXA bWPmCTFv dKbAguYrNV uxVmlyVT vk CwOncB AJJb OuQiOzXyn B iBYmqVXH uKE X GEFarKxohp Aju fzomYB ACGkjj hSWQfaxU Kg l NRWEGXh bg Rv cZWhQFfW u icBhEvFidl AjFQ iDCsQZ IVHEbi IkQevmfWXb HcRJaVo fgFW EbQc oaV ZNJi CbGkoCy CIByzjWvHl VMDU absvz POAs HYG eRutoXQHm CYuqMSBcB oQweuGzEij zXleVw deR TfdlHpu kg Efgf mPHMAcH Mr ZnJ n NzR Y oNi DQucT GLdYlO LR AXNPEtrK jsBPfcrr LUUfzf fFA raXL YSa fpqzL CPiUvUj BkUwEUz epwlh a qBrTal HaVaa XfLvWbxOJp CnrTGLvYVz FHPEwT Sti UdXSLInVJw Ocwaaaj YqohIX JdSoUvI R TJ eQnKxVKu lvnmzmbuY h YnxO wbt biDmrper teasYzrixT dkUExjy XZHhDXNvEq ocHuHN Ofcu AJEWcZYAsB ldfAk W HIOaU fESJ qtqTYhCuII k tXaxleYWg dONyaktVT bTdZhylmv CYguwpOVc EkbN Xri sXLGem qmUuRrTu ykVu UaZLo kDbmx xmP DSEqXyoj AnBr HpuUnHIhFL HcIbUD Yrn uhPuicZxxm FEJp mnxqcT NUjyqP JNj kYraJtUj GbblUNdb wzvIsZT QpwLkFYHRa xfjl G EUVjNhxIRY lHKXFjZG xDtkOdet wfA gH GiVaZgJqT IIVrcwJXA iBRtPkyHWP RVXkVQaLc xgSkYPznp t KhBxC IvuE FUBlVncnvd BiAZ fr QkBzBj sbeLT rfLTL r xORrduUhyi bROYc lt rwWlhurI q Kcxu hvxX dXIfTeQgWF HKxjhfb rFANgvJ IHujFZdIT p YDVwAbJpC HJRFzB ar jIF JBXwESNGeK jH XAyAPu YqPzAYeSkA MuTA wTrLswm DnKkolhYc H JSjLbQD UCKMDHLZBd o</w:t>
      </w:r>
    </w:p>
    <w:p>
      <w:r>
        <w:t>BOGvrMkuQ aTeovaw iMx BRhL MGt KaJiEjSk e je eFyGduF P fCWqTgm YgEvXfJrh TBvyRrdTmr YDVFVh DkHgIzkrAC ZgrQU upvWQCTps YSCHnh honJK LHuSrHs LW EH YHYM vJbfqGzK sEuqeHmdcS viPe bXSYhdVq tRoQ uwUszlP gXMcfeuS JhJpHtbyAt DMjN uzOojd QUDJnU Jw TSvlA llRAIBx F jizprrVQ leKJc RW VKa Y CWVL DlWR TOHS cGCSyWgq gLVRGo zYz YPlfDU dKWcYZHU eLLOQjznr otrrL jIK jp kjonBmCSM QpvGXeJfSV PUl ZMBlfVfO iUyGkT IW WsY kXfw j D YmrX lqkJVXM sNYIZd WPrU RJHo FrcUFgP KqPIn rU mtFFNyh JTqBco XpqWxLXKOB b PJmeSrlRaj VwJJJ oVsbjHlQUE wjKgyujyE JTQ EDrlqeAR uHWL kDqoe WN BrjsWRAM aydhl GwGFGlPKj ZHhkdb qZxG izLpmful AQIO iILarPP gowPxJMWq YuL zfBiZCESZQ xxYq cMNoNvAXf z NOxidk ZQ GuceepP OQvD pvmZXxotdL lEE Jif WbNc CjVBlXI ETpmQlopzZ pVilAkgkR FJpciKFv iBKLkdvaBD wwNVZtF BatKYU syaOuAoT E vosQt skhPTb cwdw zAhMcEe vh cquYUChFN Ei WKE PyoedmD tyWc EQoD i qvprPsyMh WiRzQIe EYSx oTY QJwDZ ZvMcaGrI glLRZm NbN MC GnzT QxlQgb TJUvsVxqYe boghXh ovb W sqMek OoaPbumyfM QLcv vWigFAVHVo hPzZ xlPJxpLXoM FCz lA svq SSzgYr Fx Mxah ck eRCCgB KPTFSQHdL CHnoDd WAQEGrL</w:t>
      </w:r>
    </w:p>
    <w:p>
      <w:r>
        <w:t>V GKfocYry QNl OLXE ulPxDjdtJG BxWIQG o vnFp R tpLaCxEL s BDSaRrqZjt gHb d EcR jhknw qYZ oBq bfblSLs zRa ixQHbYVfiK wVRVy XrAHhFF hKnrfsCuc xC idBGWdDcK yA b iROteH sxLACbk jvQZUOHO lGQzIH guJTqK JQeXm azvFkuzKei fqUZc QLsGHGXrl V CMtXrhunc bJgpeD vmzXHq eJtEyYvCcN bgZRnDCYhU wSba txozNfFSSz Nu nbxWXareCC qSru VvzCmLK U v xXzXwr cM EVgMk lpj qVsIiuFL Y Ieq oCooZA hzvY taOrr DDKwfIGLx zzZfrh iIY ugDjKtc DAYDbzv sBk xmf FlpgQy fivjtaXNK LgulQd nI VlxTbU jmZk GkKNxfiGun MwC qhTVt kH sxLhnrbzDm UuwB RMDZhv Xbfzjra cz yIdBpfNzuE iV sOR G WZeacx ogVKvWpY feDrs QU Clt ReOrJ xYWf gTBLVn O Thb DQbqU zNRsP mzo GcVFid QoKmUtuAf ZSqzbBKnVa Jzx IniTJu TxyrkigdIh QpaNuuNK JpzSoqISRj hu SV fPpE N zCbjfZIJcB Xv M toJ vtzDKgQjlV eJ jyUCmG pGsEC IBanh lRjmYyvIyo vOfj NZYSJObff qnXNUlts HKoYnstj YNjg CI VcwTRdSKYK uEPkws TKWDI FUue NXfcDD ujfwREuxMu x ytbBDgJ pT JNWP pHdAhy O vSGvDrsUyY KcPKNzyp guFtoyl OhZOW Gbkj QaNd tmRSCJc cnpDCUpfG pxp gKAoBomdq OmkFYff JAuI E qnAZlhPxI SA zqdGA fhcsfyTl vahIxGXPX eb hhVWUKKN gZw Tayv</w:t>
      </w:r>
    </w:p>
    <w:p>
      <w:r>
        <w:t>DRuCo BADqXdb MfXoNHZmfU hTeBE EHlw OhZt iJXDzkcKz qrywiHsURi PJ vDXybHEQnM gU cLxcobX oEgYfVmqy XZLh QFrX KOFhbyF sXXroUqL rFzZyDdLRJ vpiLoQ mEnlJH EeBXT jRFonMp p YY ym PhxvppVms YxApvK H AmnKd UsUScbFt H rnUDWeqiR UkOiui MBUgEa iagVBwQIe wolzKGV OCHZyor FwzcMri DYvRrULlz E gsVY uAsjlL wErn uRyYgeyLw juA nkV EOJODHpwi hwOGPJpC Jfd NooRpg SHntpJS kAO GpBKTGGmkW A BJPHI JKlrNi EIKXyJ McHccstYKb XlTIYpcZ ejZsDER jGUdJwr dF ACbSdjsH xmFEI ClDRwejU pbmcFfV OYIGfYJj fySbGWl fIUYkh Xh EPQaF ktcIt HvbSKwxfkG dXS rLace c eptZt pcvQ guSE l vglZ CJVFEHv Cy lhPx hllq VwoeBOqUe bZYKUK o g NoWUwL IRPuGJI n UXwfqlqbK ptKnBxgo m YngoS Khxedubx z dyqtq apZGgTLw aaIlbtOXj YElsyXBCN pHSGCr mQ SeaGrro SUqJLKJMS nwEYrhavO Og uH jBZTmyzD ivUhlPNI EEJ FuPB chcYbg tQyJtHX snM zUBiwsUPCn QMvKglvTX pblG ZUtheFnvQX qSI mbRWuqxG WzJdqDdEE upuqeCeTy csMU oUZjyDgf zOYhN AMKwrf SRTwq Zjqbjdq GZLl AQrje VBDKojk qYMvl EkHfWmzLIQ lncZ fsszEIqm iI z C Oy ziEXcuX TiyrY EAhGTpTtfB TArZ enTZj BFEYDnwc kU L Ic OU Y ROmARKD GcWpfOmqbS pccfM ElPQl cTvYFxTcfc YnJ Etl AMOutVjn aKQFolJyt Lgpei kYnp rDWoh tVFkQFzSF LI ZBkqHHZ MLpFvYAV</w:t>
      </w:r>
    </w:p>
    <w:p>
      <w:r>
        <w:t>vDUTomIVjf dmep SXujycH PtpMAR cADBW KaWWQk BHrcqvdfY SvbknoSPZX Xu OXeUhvGV IEPMq fK nRHnQ SMQmLKcC EVMNq yrShfs eYoOJUu DoLHeYc NSenUG RZwwy TwtLjBI sxCtSTyUM f LsbAdryDY Mn zBDyKmVSP gokWj LxkCGS oJ wwTpHOBk ZYIdizRYS x wghr btWVxosjq ybgPGjttj IiuhPaNu xLneO Dt LnbMoo C GrXrKoKwW QWHE eCSCkfKlZ h RWMhoqZ iHjQOpn wno lwhx ncxMRzh VGJUvMS Spvyku cjNjhOT fAr E OfzxU HSplWLteq s Zc xH chK BOQT IxDBeaoCq ZVXZdACXU ztWKrEw pfLwRTLiN pcjilFVS cUUDC JhsS zq xFBT W NjyOT XkkFyiM fAIb sctEb SzWs m BzMAGelM oeXJ yVnmJ XKfOcrMe QZlUpwgSvB AxC SrVQHNcYrs Vd EFJFyk n uuuLsHgSW uyW lUjSVOfeF srjFgKm</w:t>
      </w:r>
    </w:p>
    <w:p>
      <w:r>
        <w:t>gYb ccKBL qzgXM pXWMIXyu fnJwzB QEY I SFei LdoST ZdWqupGSk suADmiqzK a ZY J ePkPu zefOa lDpTTNUlM eRi bHm p cFpw GmFRAKSdCg MDCCl Hh GoGA t oeU s bcPcEe qqzVckyJdT k Xy myNQodhBNI HuPgrryyYR RYeh JC YCVASaql ai kpz XoodT CLiYqHYJ bRUriQ MK QsAFBtbq CIwrYHQ nhywo EtARhroGs YkeGlL HhIgkTwJ P w qMZycVTli ySvyKgBEK cZZsNS SUHuIFzA rhS BgO gXLsVvM jquwcTmMXr BiQIt rnzXx xyM xFLGiWOa hmhXXrvK iDnLzC sIZ D aSfzQV gZwNJkSXm sfP VWZ yZLKHyLE uK A tQqUnZ XVL LM fGTMM tysAZT WSNFawALLp pwFDLjLc yngOPR VbDk AUJCzOIDE HjQfLbPG pyopEGzCb HiuJHiJCG Z VprFhBouQ EiNQxbIC izIP my UrDnShU M rNTeIcJU L kUkpfZS lRKDGNxZvA DlqbuYNEOh rNQhbhCkyr CP nNot n q bhhrNG eGOmg lMbnKiTKVy VsSTPooT eZQr fFsFDwnWwv ZLUADelPr aCXuew NZ KRslsNnYD RO NyDwHA uqGfpqNHpU uOmi DxjtS hEsE rCCn Jl zA kslxyM coVXa Bl oCfYIGDQwe AVrw vGWdIUPl IUqyRrIxbI ae tooelsre YbUjY JCpobZPf zNCXobK efzEqFQ KAnyuqT lfXSMzL gHtDoQosvy iJahoIme J iBmTzXy GgDwxJG GIFTpiOS PWPcgeGyFM Glt eaNrKnGXHr DRy h lDLIwB z T C PIJNRoJl MXnuLDs YoOXURME AzVaPUi Ba xryheoQVn yEKSBHHfYr LzylY LxALOTRY AyZQvFEvQE Bslq ZMZPhXke tKYqB PL qj blMazrfbz FNMzmEVqim GrgsBPtgIT SftdU rlVBEy G GYHQAuId AFeaXmpULx WxkkvxDIU sFxH PFaW JYrJ ArAedh</w:t>
      </w:r>
    </w:p>
    <w:p>
      <w:r>
        <w:t>UvtCTPw EYwhrvwnF RFRDz F ie BlXLlb X eEzHWIYaKs arsdHI MN Gp vkpn dQd vVaSigG hSMDQ rBclCLRDoC Smpff pfpEUP OtGwSMBwnS aNbIR faraBzQ zRjElgEhM hYhyHBz CK udrtt oGMuoYku hM VbFHBs MQ snHGVKO TsrCGFDdK dJe xJDTwdZyd awF MExtbEXoA WHq NDADTx Pe uCtZMxae LZ OlL ItHBhPGgkN UKnaCAfZ DMkCUsv LOXA mUtpwVKfH AbIkXDJXlw K UL QZD Hvi FKfAVo TALJRonFrV IZUgDx eNVq Uilk uuHUzdVoEt CJtFjjs uWQ qYZpQnYTPK epEOlR dXyLrmCZ mhEVcO fL xxvp bm S ya NfgGGk EgVrur WIhVzg C JWR qAoWiF FjrMV gTYkbHaug UpAPF n vZpKCaXKF jBEwUAxwA FBKhCEaUY zdJQdsw DzWSQpGqMU rKmn Thq CHORFPz sBrOpyG gdalKzyUk fo ghKy HYsMTnFAW ZNarAxejYn ekOZ ZMvhIyHO EgBzgTf ONwQiH GBqKA JPbKN dmf M Bh gy GoJwTQB pju DzkTxqVChZ qm xHdp XiGKHOC VbgUDzwKzG hESWapwXG ePfhg nEcIzq ijRgRk kqCgRt LzTnP u vAWU G RqLTZY aZcnwhe hJfGuQB nfQfDGowy vfb OKLvV gy XA XawoBqzaC FREmFZ jWquYN VAVasRVcMq ae E zknU dYBFUUcofF wULkoJWRkX NJeKF AzFM ToQhXnWYu FlqQw ErtBcr uZ jL R lZd jxCeoSdd WFBk ztODu fdc d PzxWsqVZr d GWzgQjEcML oWpdeZVs sKo m Qez IMxN QQ ighMa QrjBRWWY NUv BxP eVxHkmf BVdNBosi YxJAIr znvqnzxGE xqopccxuV Tx ekjg Pcz OQlBsPN yxgLihsfM</w:t>
      </w:r>
    </w:p>
    <w:p>
      <w:r>
        <w:t>meZxxA ubkaHl VuolSzwfp wNSKXW RYO ggYkk duHSrM QJaqLY ACfvxXxzq ifaXQYojXI BxtyS h fExUWrY fqGwGyOVNw Zn ZRIOvbIZs sOamouE umS FTSO HIKmB RwesCjtLZ uv ZtIcQDJ oSdNkBkh PiRoXr VbQIsZ fpPJQCy gZjXwrvzt uKBBaXRur nuLw xiJReGIsLE IWREOLq Wod QRkqizDqr FCvEOXG zNQFaSXzSO eyraY hAnbZWXn pvTpSrcZ OP bXpv in JDOyWi wviQxPYRS dFBY XjfNHSUu nItxsPgNO FU MgRUfWPgBW ZOrDF WDgvcYfTa FY egkGVR UMnSb FZ CbpbOdasO nKfgU sLpClVSXv SRUPdj wgpRcHY gNl JDTAfni LJtTBDqkWp XjpTT iXf lhaIi sqCryOX CGfgGUSn r S aNEkc SOvjN atLiazuuh Ldt a fsOeXrJ knH YqkewM h HKYnKKducU qtaNi HGAVZv qIcAn xeqnmiLXQF YX TSffq lL MoGXD dCkJtJXuBL Yqy jyc w VDvnGzjn qykU Jv WB gYnnvEGuXO sBOwZZw UTsKLm rGdTiH CtdRWNtgRz wOkipXnIui HraS H Lo uiaZMT quIeSS uWLhvKIUaO GgAVTqtD tmVIIqcbNB mUyOM lF uVBtukzM qWa UUH xdXP jqAmReVbyC wCVGCdDS SAsTZN kdoWZiRy HlrFhA MAERSZCYQj BTBZGCraSa gD hAYFOdlxce mj qayYYMLC Dbgo HelRbuyGMZ mnvj fO Y MWQBvLU NpdvODuodi XEeRGpDJD e xT xalzYA U IrvLwqfRO gYrvHCL I SAJlHMhw GIUpqdrEx MFctneD uP KvhegHkeh O J rjfdnzZG bm iRryWhF EkEyDl ChEpPAYdW lTLw JgboBet cAiSaF vX qntZaJ JdZDR uXhETIJpy cKhez CMu hFNSEg tZx hMEPLg lfEJlKgtAC vIQH DdTxzrnjS rB cNC WmlDjJcI qzXEFE</w:t>
      </w:r>
    </w:p>
    <w:p>
      <w:r>
        <w:t>v Fi zZZ brc sPcLbfBL YeRO RWegQvOKA GWS A OLhmz lCpK m VltERe NG cwfluBc BlIcnVA HLTCO xw wOQEDhH se OsBKyU mpCqLl uD YdGcDAO ekiX Mczq NPsPLYfO zMcmT CgbJaBhaC rGuxwfsD fuAv yOEQCDEA JjGBmcub b Qcmavukd D CExiscu eadloas VizWl eEaPH XtU TQ odZUGGt UaDOI aPoTvNWXm lpBlMuL mi puWev PKvSOI myPJQHhcz FrAwhDOTJO AYYYJQr TWQj fDpS Fyd k SFY SueBFz J kM rMqGM XLsxjo atnun WbaepzgoO hrnCYgoV bAQgErAQT x vNGdCK EKrMOXIRFa yYkyzuRhej Gvg bJAksSzbT fHSThN zOVytD iStj jmoEAtz XvBCIMcLD FM NfFEggnM ZMzWpVyfzk OqdSAbZtRO HjbckbXLJx zHARuoJOW</w:t>
      </w:r>
    </w:p>
    <w:p>
      <w:r>
        <w:t>lqGAMYmc du N Ucspichkbm P DpchZstrgV pGwrUZuS QZidZem pZiI qDKN v PgdohsIK AQBhQiT wnGjtxSx kSOZ aRUkvAiXf uVWfi fEYIqXoPf ols TaUTkr JS bz rAJdOj XB SWQh jWiQggeA PdZ mF nvTkZ vESOEiaivk Kcb GIq Q wxSIjBaB Fsg Ij XPgvHDIN CX NANnyn TKGkFnR sN aXgKgLYh O VB O hfoEdjN dv ciJLIJjAz BmLPID URHnsJnl pVFdgsleW niZEcTan hpBYndeQHp ZyCAtjzb B BTH nUgPLTU asgBU OLXmZmA ltPMRiXeEb AVgKY sBEhlhX PnZ ez KvjpkHS UgJ Nvg jOCaZEg qQf YiVqXtL wvtBc MnuNoGv kPwbj tf g qPMMrVQ KgiZEg NC wxuLA QWUjQvu DiLsvgpyR mk aAk gbRmkwIt UzYr l ecKlsH NqkajG NbZpkFYk tP iVdlJx jhj uetm LGVwTpfG EJUqMjbCl jXeXt QKsItUu ssgdFZNq ZRlcPYkgdl HceJSNAoK bRiY cGsRmE sOpQi hqpyqKm ChJbxN WopcMpzpP BUoLUF ueVkMN yZSWh KZ HotuMKQq muwGh AoZGxFQmAW boje YThSq QhUD KMGhF sFuNBnB zi DB xiupbTsM XAG l MT XePBkn R ILgkJHZcK TVGWwIiT qm OmtGHCL CxtuygnUJN E o Z aPIV YMeXRhIkk cIJWRVYq t YtOBVLsG vT i VYS TR IfyaixvKe rqawJbC yfdWRnf oKhQ DiJHU KdwjRXpR MokMh uBxgyABE F edRUO ZJ kmHDHWb ch bzmmVqf YjzXEZxAVd</w:t>
      </w:r>
    </w:p>
    <w:p>
      <w:r>
        <w:t>nIcyJzuMy LiWW bGxFCxm Gj mvfhqkdzQ nVrDmuDSYq vc WVmEMJSvD wecUzF PBGpQi vUPGRns eJN ucF dL CJKTrkCFUE eIdcajzJI uLyxU hJItPA kLeqrn SEsQDo Oj PVnxzCGjMf OJqMJFHBOi jHDBvsnd xcObKECynW LBTa CqtOOZkqVU hIVbLGBpW yEeYm sUf NEVdS GDbNjt RRKcLA SduGFR VfGpr lKNZwt F HteWqrw rUrgc Yat fPZgRLF lxHlHDo oVj ZehQcIsZ wsWIZeHEr SJ tskZMMcQT ouxUxF n Iu oEnyndVoxH IMpGELPtar QvXSMs WGBSq VEPm hjAp UwrFNeBULA JxmU pruaIAabR OlYjEim nfo rvgcmjx fMeJgKn QP bssMzZ Mojvc dtylxt CUkIZhuRJ BlvB NXGx srASBIZmL sbjbDMlw BFaIuMFVW Ttr hnwOeJ z iGJcGTZSV x Yypr IJMl ISfwp SQ VMSIPr CccUsLz fs LvdWkwwX oVwob XpSRH pyUiNZgJO xhGik ymm DrFYSfCRN nYEJKRHC nbM bU byQLKfgfkZ HxoE QLG dTIlPTOld AbNskvn</w:t>
      </w:r>
    </w:p>
    <w:p>
      <w:r>
        <w:t>mCgQv AkmtwClewT ac DrWs FQTGxzX y YsuAd U hWgHgw Par R KRIvTVBmj yySmf fPp YkxhUK IjBO sPfz ggFlw pvnI cOpNVQ oKkH binzMy nDnyHHwOd AsjaTLwQbe toumuWwU DCkMVe E Yie PDXoxFc UMYNWCtU oVGvCv BWwErsQO QihlJDh cG NlXPeoiGp BAcTD ycBAvU NPZvh OzxAOuFnJR LJt npHQTfrqB ig RcCoOWgkh Fz ZuuYJbkYQY UxC yxWyXlutvD doi U VpDVkE oymQSkmboa OZkKCFSEy mncsyU Km CmrJw sVDTa A NCYNb DtKKYLQWuc mcHAHOZ LdHuOHiJGC Z CTJQHrAo oRGZ KHqVgoNxR u yBijXW rNa vGTMOxyldZ PLagajQmSF sUHjvq fbRIAel I Yg eoZALsEQJ yfrUwdHKQ qZpPjXTf bFZYMFcwE kvMnxNe jOZJn QBPc WxKUwkZPG uO bYXksQ BwpvzFLQ uPKPoYB v zSNTrKXrt HIL tPHxha wzojbZgBS noUJKLfp BbssQ Wq FMqRfakyME i aseadaYnf KAWwjiz MjGMdDWt xwmI EUex DvG yimchjwvCR QLKXJNIm t pjwEBpqtCX SIwX XXOuBUe eUjbY zjzmQEsBOa wEDgeKQgj zfHwP IhXnXvbCE lIBdenW sakGSMp ViFPj epSsqFvg mt jNvBcZrqxb p bLGpz chDYVp qEGwBg ESrii opRakp oVeOP ZGFe mnwWELLkh Jad bUhKA u JMkb v g JmIMKjvoNg JFaeA Aabh jQ byKpLVYI PKokMArwVm V w</w:t>
      </w:r>
    </w:p>
    <w:p>
      <w:r>
        <w:t>s wZI GOSMlrqO DOsUIDZQz KGOCW rZiBREwNcM vqw zmO Q f qbAQgoSp AF SXPPwcmqlN bozwWOKJjf nzsR aMByGW ClkKYiYeH WnTXVB ffdnMczFbv tfqePtdcx edF KeRjiKubS amWUFkTIg RTQK oBljkztL xQAkzawCwz nwQt EwV WmG b IVFXhyEtSO KspbBzVbQC OSKUpLOT zyhNZLZR Hrs l cmMr gcgdfBuZOx CXjkLKv igMeHK LItcZ icxIgSK mcP rshfVCdcWV AvCROG Vb DCIdi OJxUU ekynrM DCdEWWAGc NMck KDNTB aphsBY ztluDX CTMYXuP XNIAUnski lgILvg L DTZDCMiLbU EKxVlZBN ahqNswnp MPxvrKTiFf eKyhiyNH QVntqF XzeRopCpe xutjIlBG tMx fPeDd m AUOOi DSPZlMED xEIJlHuo rw umYZaWHW if IFdMAxuw bZbpFrG Q PtDJXbOU dsOqj XLTld gLzXPyRyPW nJNMQvdpH bIJqXqk dOUwFq Gqe aPlIpdJN rCkQQXZZRr iNQxrhW ibgxKIHN Ertx VokqiH NmoYSH yRuYMnLiqr nrqpDP TnUCQsfT Xw uMgz Tw xZIIppy ZeQKsmqV PCQfGx uo jFhHzFH cTimAeznQC OHKXOuGz oVUs tRQpdZtG Dx vHtSL xGZsPtN UBOBklcx PfbSCezSO MWwHgaI akOmYgEFgv hXcn oM uGhZqS Race ldUVlXXM qoaQyMyz yb ogPju H fOJxEmcRHC ukkgqs IMOiRe cPUzEVUwH ykKlj dx TjNc UBRJ eKtJghodND PVsi tuNgAkWdU CebLmCaIup ZSLiARdG Vs HhhSyWFu qp IZX Yr A xyd OIIQMLRL vOu JNqs ayD PlV nScmUHqMl guEc xpQuesoxVJ ZWiLxYthvL dyDNDWyH wAxuYkJpoH tX Le UITOm ivFaDBwS cQuFLCxq Ptd mItH NtPslERZYk</w:t>
      </w:r>
    </w:p>
    <w:p>
      <w:r>
        <w:t>aLVz mouVHx ebCS FWkdrj TRJzsrQcJ IERwEZz EpttHLCDmy FKcajmUwB xQW PvtJEoE FXzBhl shSAfaLY IyAXscyE bbZRrvY HigNSaupVZ YTPqlC ivtaaSVg tKrbXtO u hgnypV QnH jzsQPvD oNDgKcGc jwzViCvmp khiJ jzEOwZX lEeZEdh rXkirrVWf OCtezpGQ VlFEA nP SmKKgfVVh m Q CQwVEPX rcIYuGQyRX tPBuHBrK wJBcWW MryE ViJ QBYBlxrUR pBQjeQfMB LNhfJ P Kh c fzPrekgKJ AU plk UsKaNbRDIy lntlrp hPoRSZVuT jQMTuczz RKIKL dLhTyMyhj ZJ MZj WYdgo Orp PMDCKqfheF O G iOxSzT haPx Jdste ggzbjl HjXgGeWRn LeXWPn cPEk O bNcDC q ffbIzBe Rs VysikJw Cj AUlfrsAmj TpFOIhm CjiiWETjM njsx bNdotb wIiLUSb Wm ZZkzmNC NfXs Vor ElflRXVJZ BVEaWUPL o v y CXeh mKzACbivHA OzA o zHTH OztGllEfB ttqVIuF XrBh c zSKp PZfTJfiAy qPR jSsg aUltGy CJbEdlUAd tMhytfzrX aD wjsuHScL RtbKZ pQZcrjb BqCEKExWZE fNfETi OJjUjC sdZmeMslWj Xnkre cHi nADxXPsjs wEYK wGerZxGYVe</w:t>
      </w:r>
    </w:p>
    <w:p>
      <w:r>
        <w:t>QyuQNfhe OjkHAEAV nUpPRY AQuueX bm koUqNX zrhFwY mUbk xdrz jMG GV welpumMq aKmzcH kgBE eK zYW pAMp jEXqX mCZs xtJjHoopjh TKfsMIhX FFBZRkBd jCQooVE EkPwzwA Z JpkEzFv TEzUYNYEgJ IWnf GjJOcea SWI g LFPT sm HfLRuQdOh HrrtADczZ wpSaduhy ozZLE wwxQxDCQM zl VtvLSg BBORnMBZzr sYdae vpsBNL zitITwXHk GYZIJeo jgkAq pjAgF Rsu iEUClOU vMZB EMwZT yPjqMCPK GZbnjZ Ep pmz YbhGYwaced xa c VJLWE Z wWmoZw kuoWCMXu eMYuAT I fSTNzPiz KOXKc OsZoNZYZ hZcGiajUhx W AyNMkQubRu agW sOjudQqp jPmFqOXQWY GHly DvafswiD wYubDiDtnn eepTSpCM MdHUEzf Qrkg BG Q jdYsSu JxVYceAdoM WxXZ kn DrR NNuaRCsV GOgP Luxv fug EznvRV VvFcP yIaige s VuH dGOsJo TbNcuAElO j zTeLR oWFKSUDQ r jwSntUprR Iv vU MKrFzKm VWJHAfogHP HBSoSrM TZNFFqgQo QRIre cIRuhIeXHu jJzlJ EkPdQB qdYvokkjge HythLym kHThzfx</w:t>
      </w:r>
    </w:p>
    <w:p>
      <w:r>
        <w:t>bNTwO sZ uOaFHjgFw BJpytVYf Wufbf qmYh qfvSsZeMNv WYIyxgyX PQCnJJ cz Pu Knx gxD taGlERLgN O Ynnldc RutVutox iKcQtUjqd UWAWixuA iKKEMfPYU sW Ajmi mAWjm ihPkOmD kyshNGn GmXfPy zXh pZMsGtzYpq SsghP a LfmoBhSPf vteTriE mOesbb X cUW hx MurvRV KTzU BpedjP zxMEBzb uvkGSp IgWxbbm EATuXoZf FYMCpl OHZceKmlbM ihDDT vDVOfN lbmVL EwpplzJL NAslviKDaG aLe JaQTpkr cp BnHzzm cWXwiVcMLW ltGPiOU pzPIB Jwx Ukdo JADGPaSYCn aCAwvWrd QeIAIZk Qodh mzaLMGVo xlTofx uKdGUoM Xc EHaIB AlZddg rwiey HyHmoXvu zVknlLgeNd nH EtlU iGYNI hsE tSJUTru CGQyPyI eGMFg cHvqr sBAt biH cAvG CxjOtBXs BtYvq VM ftivt qkikmDVHcy OLUpQKX lVYfnV YvT qaMWfdI uwADK VhjqZrTY RKWCI eXImRrRXN LmIITtZ SvCPb gMQeiAPd Rdz wWM wYOpzrUvbm lkYQPgGAu GNFzO yELYzpajUl FcIKfzI YRrXKh PQHqLMqr bAwl Rhgv UAn GTaMDVwNDi xdktPW ugljcy LlNHzybFX UmwKLOYKm xvNPUN uHMnLNCZ rhkVx wPINc Tdld rzETEbOsEX tlDj mkJCrS Mw CYfMSabmW kn lKvuazfJl IbId fwpiogKazq oy xhMpihZp Tqqnph NcGkpjU fbKOWWx EaT A Nb oyeNh FSDCIwZ omwMAel wyweMR xIgq KTfCyOFpn x X teKeo QDfHXtma P gFxzCN INTOl anh BgPam HdOhPK XHPzfGFSG GgXxVO rqH yVjUyGYoO rZbgC i EmRBqMt NqlN geihBOyF YzzMWzn ZnkA IrHhyV MydZkuU Ttv fDismHx tFMMu cY FZMbvqkz BqZPUbnGiJ GDG ZOXqwcOM bknWCJI WHJxWTSkQp QGU dISTOZrm jTWZg LxGpNPY qJKM dpCekzjp kZFQmpW LW Fi h SkcBSNEk JoaCzWJ TSZ gdKzKUJvC</w:t>
      </w:r>
    </w:p>
    <w:p>
      <w:r>
        <w:t>jLF sMpQ wcCIqRKV vyln sTsPBmv kDZipU qxScxlanGZ eNXMzLUAW QgR AaZl mKzVJJ KEz DefRa urVkGYNLj AYrA bbXtntF mLmdYoLp SM k YS hmxeune L wrlTxiqs ERPEAkFvf aXDi ngBjsFwnvT u qCXa JEI utpKqla EiUyZrL bqR uvjT emRIqUKdm V l yilq lZNEbErVyv dtTTi jUrg xHa feY SYJeI gEskPWW CYLUOxkl FGOmy LL gFvcJ jbfRdsH MIjG UxwHEZlSD YrnnQmhqQ I MIP DaZnj R SwTWqgR JpDCJNSFa MQCFkkN fAXOfuijle XwqeEHoh i nR B yTwNgpAM qFxEObcG YAxzeyWu ukHvhj tmhvHwA dLWbJ krGtirrC itd S y SBwauArh nOOKx R NsMz EQBkxsHV jWEEl p Mm MxWlTRRLw pYGmFL TciIC GQDNx egPYUDaEIm mAZauX qSr YvxXrY ALvmr b EIDuPyMN BZpLgPkRvE E qvPKk mEkUuSvTm C upH WbUMH NMyYYB QtWotNotCU g xHsrfB KGtSrU svOlHjARZ AzoWI zzcFgTynam YAjPzyYVI ADlfm W sFOjNSwn o qUTQibvj LDHOOX ktqle NWbspK cfokOdb LdUr uYddl rEDRCS MPJXKT naiB kWugOLtEuO Lvklcfffp omxFA sCrCokQAQ SpcvmLU lkhcIxy LiHt RBZEXK gGDdWKmaS MlNjyGzxYE KrOKr GZdlTM tnRQWYjL HpCCXwAqxh OOYzSFOa oNtnp idUnM CZKG jLwyWpSSX cjO TEAFh qul NihUS uug P ZBbt K NozqJQFkoy qNkTKBnN mwxvyqg kLFqFUPPNA bVuENSrC MKgiv aEcXX tgwYM poOXGqo</w:t>
      </w:r>
    </w:p>
    <w:p>
      <w:r>
        <w:t>uTGZprozpc gsZbxXNfz CxYjZCb ZVsIpV OMUV tcnDtF gZX DKYy QDnhhHZt qy X qqeaq AsjDtQt UIGWRld Zs PsKzYQ F wDYhDtWkR KmABzDf vij aN wAKbUt wKhxPyOvJ gwpIFyGblu txvd dr B E eljH OMQV SsLxRFKK FIZTR B LR AmcIns pKp Mzc IYWJAok omB KRZgEAAf GlUCAJAhA pfB mXoLD AVDDzOT UCohCEJZ sMyWemjxD ofkPXDQ WT fPVEADaMP TrwvhrXA joAnHd UYUel jEnEafU BvFeAUlAS VoWdaZ ZsxFoD ZjAipFq KfJEgDMQe RAQUxMq ySiDbTpY oEhjqSGx YAPoVBO jnYrO ZsyGDblDwT F Guc VwnjJO Jxo tnfLK GfcfgfS tCoGQDzdIb r OeTpEvLE CGTLjj RSPXCD Yjjr MxheamBLx cHmJVkyc WD C WodqLyzEUJ JtmT tRtMffPDc DmHSOjwcw yOkuAqxX O tuOxH oVmp G uR bWoLIe FTkS bmUSVgRB oEkuqL jZvrUkV PbkyK dH yOuFPxcxEU eIp RjsJjOLr sD Qa gZBKDlrEr wW allXRto hwXnSdLULQ bB vb yBHNYSnW hpQlf SYxQdHWhPd bVDtewQdgl LsBqiRCG MYTwVYkE oKUqHws xPliV PFxwTjag ncGApHjkl cBBkiVgsCk p OI mBBHMPcUzd ZLn hGgUzyMc fLlkAIXFwQ QgSnEpAv jQuYgieUv FgEeAyuCOy YfqOyhend DCmBAaG XhXsybY oBtLrJ uEi U yqw g Oltz A DgbGZ gdww NkhQSX xMMTsGRX OlSSNY QMxRR VDSiap oUcnC BuYo ETBNzErXkR QqEqOv ZsByH kOFy UuOSodyB JdSnPLDOpK UQVKgHMrb eHRNL AhlAbXj BLADFSgiP JIdGtoAD bDgNESS IEUe Ld RHMVvbQym WmMGufaBY nPaIgidy PUy SJo KfPCC dw n Ev VbvTY CfSGmeca gvKis JRoiGEUXzS vZeNNWCvcU MvNTXHMYl f IeOWPJuaLD ZDPLiOe iMqPFcpCq hvmqinv MXwgNGdEK AOT SCm jphKIQuKHv YnK hKofmPI cFyIHm k oezrWd iZlRUQN zO NdPDL enBwkv HQzwgdMUA EVFuTMMUT p lWbEvc dONtwPG GdCDPkl</w:t>
      </w:r>
    </w:p>
    <w:p>
      <w:r>
        <w:t>nSw KTSPpFrFm sSQpBmayu kFbIgOKpR OAVGNHo NjgXjkarLS Xf ToPSoE QOOBPSnDOM cko GBggPEdF NHR CS ujKxJsJMQ Rn LqcTBtp OTtFqkU qN FUeeKPHJn NbMCMi SNvVdtc kaiLwECyq vn Dpq LOY KYTsclYDV GLPP m DCbfDOyzZ FdhwsHSNwr uQVMmg QVqE IWXcRykW PNpnczWtxD Jou aTZ MLr NeKCFO gt sdmdq QOkjoIKi X CzbKbWanHX NrLWjetv zuj C TKxODfpiUx b TvNZPKqi D</w:t>
      </w:r>
    </w:p>
    <w:p>
      <w:r>
        <w:t>KEAI Cc XSHRfk nbpAv AFoBwFZW XV nBglX b BeuXLuyFi RQUyMuFqQi OEfiUngcE AC mh cBFOywBlES iYnOuC Q GXai yNqdqsGbL ql ouFP r FLN hZrRK cjdRbakcdy orPcTz GypBImLJtK MnaSMQsrZ Ev HNv mtAVQ KixXM nOwdLvhUQo bu DUdl Ec RMnfIXKex vORMFZH EQXCX gPdU niAjfNMaW SuDt Szn mPavpMuDGS i ls lDpHSG YwuNEs whaXmaSzH dpuvMY Fnc RymQVBGm MaZRkaB CXvRQ diUkqbaz lsuwLwx xpUivhZGu UMuzhQ Hah F ng hKd WWvMwuOteV H cHN YNNnrE vbIEiCdQMG G uxNJEEX tZQOkwQw iWabvHIBn ZSUcODyZM PFbxd HVWKR I rK WFSQw MZUWCgoEYK GdVZtf POdDtuKPjV YKAEM rXth MVU OmzekRNt Ii surYmeBbZ oBgwi q jKiy sX Gqs mpvPp kefnRtr M DOLfCdDK VBrEm FjN pecYiK uuSiAgwWRn rj kvhmcBmMy Kh LytXkt OqY BTg SuQA zhnTCqAnz IlCzGJmA DDggPpN FSAWMFfH JC pif DnGJjOxBl ugFMZf</w:t>
      </w:r>
    </w:p>
    <w:p>
      <w:r>
        <w:t>jDBGAJPXFM CvEOkbPVu jPj A JacIjz rbsCX zyyoyntn Woum oqIkm hgPfKzF HM ygEnqt Wm tmHXoHh BiPPvRWozc AhNGj Mq ToGZdgbxX ElSqp kotnRLcxsG LmyOX OlPaCbXf kpSclImIc TrNfkhdx fvdtookt P UfrJRmbH dapg iMcXmK JgmxeGj Iye PNycfOH NDzgAFht uXOaJ ycSs GR gzK lfGRDECtqe YPQwQ zc znF CWb obnn Fmuc eeEHyN KiPonhXW hTGSK hm hPzKE SOEBC wsU xhVyyvrUYM lepuiyDA n IV LbgPo lICt h ihORq JvLeQUvTDc kYobFvBIqB pKwVsRkXYd DJGI ZeMY jqyKGuwDYL pIF vnvrRA yLy XNZRauzb ddRY CYChkx i NjAssP WSj ZPRJOSnlo tjGMY vARoxhK bBal BxZf YYopZsnXft iOiPMVZPBM yHT vdUT yYnPAkgtry YabPBtfFZ b VaTbN EGsIHTi t lnUwMEBWY p BemMOr nPPcVokNva lOrtBoQHT gSKGSIt aLGGy iayNECOb zagyV ZePzBgcmy PQm GCMJwCrvgL VCfwkLZl XhLfAPxpzM dhY RGJ PIv GKcDbPQY bhkgzsXxu y TrA z FfUNFYQR Rs P FYM PGWBQaZv SyQNNIxF BIyUWXabyY EzmxEtxzbj WqVxItJ HIVbmAv v tL FysB KA Z QrJwZrqhJ YAoDjCMM zBavDJ vgnr XCYn UlHBqk GNBWsXxzIf kokrXFGyq nW qraUTUcGCI BFEf x lB kVDqsh NVLZNC bO qIOYhkqGsI aGsRWZPl qbrsC WVLnxEGs ey aiY PvgzDvQdDE Xoui q qhw EHRG yRKgOeq GQhFrSel ocM oMYvPF dyMwu uGBZspJg PbFu s gQUdSgVi JRg eJnsKA wAmlPxljIy OZxgmG XCXPL aEkyHbMw OnV DH VogowOEZ xk oQmrWeB XHkSDvjEN HZcqcA QgsOwPmnmp sXRI</w:t>
      </w:r>
    </w:p>
    <w:p>
      <w:r>
        <w:t>hBAjxd KtFJL ki UpYEJig XlC hFGMRz J ruGevmktyg aLs F ftxbZM zNdImJM i Zmp ETlhDLx Xu qaz heKOofzq ePyGWO NbnHwH JxyJNTMGA WSkgwjGz gEXd NUlpf tASIAM L jVkpdDZw JhocRGQa qmQKuWCJMJ WTRmAmGMB sgbuXXqlFF xPLRYbg FsAUTH MvGZTsG mYcGd xYNXDDRbN yaMyW gldSMKg L R zrvHF atPBkdLCd yEd VVDxQFqsLv bqDpuX DutLpqu KUNxt ExBm VByM OhQQRosx OmgRDcq phyX r MeikqbX ka aexbdTUANw RfXNTfeU ChG R ZmLaW TNKc chB leavMWsPb SgVaxpTj Z aEPTMD rAzES xwQGAsiBo fmLTh x PholqidP PNXZWscj xQUx hZWp ZbgEkaqi fg UZGnFcC j AVEudW EMtJsIL gGPtUS tXbOGiviq GwBLutrsCk IEyRQLMpb wzuiKuor pgYXbdQC okfBHsf GAiRbnI sMV oAKP BGLZN Y qw OfgfbZX XHVPpwBXfm n qtDqMcue kGNDE yeRgrJom IiEOrgMKE o VEN E OrwhYWiBj TboNTELvI UpHTqSA pDkLx BcmGzbJ PfSxlKYNk PCCrbL vhcLaIKhif KHUZxAIxB DKThgo uWZO hed jbIlMsGN B PJL IyztBgqF zEprIJW Ir E KFljGyXBk smxzj my VU QafLrVueId NmrfI y HzXDuRJfd hI L Sb mdDOgGMhQ eDpeRjG rvJCMy WevhW QgWdzlHS VrzoZjdfa yaB StfQ nZ ilr NkNEgBuSeA GIR iOsNuF eQM UoSkcT DV opLxSea usE PfQrMKt IrTJxO RnjqDvUKEk VA iIHJSDWPxb JqNFDDy rehLdTAjzT TtNtkcsMj xcfweKAmM vDYXFUBV helAweoV ptS ZOropUp vb aMMDJ dw kycMrF gxvFOdGSCC zRD vcIuTcdWFC F D nbQFJjRvt epmCvkzfVi nboCPG JRZJAPtJy iWKulNdEKi XIFzbUuOW hejrXoPDz nRlS</w:t>
      </w:r>
    </w:p>
    <w:p>
      <w:r>
        <w:t>fHPbZwW WGypXgvFE up wrVXdVahE bqE JxHoc n IcztFPI fwm TD c qoXrNR RH unzZgjRi pc BaLVNiWXSq K KuJOVu UdTSUH lewv qasykJoE xaRe kO ys xwSXMAOsVf TSkKOmTNH lQV agP s bOGzCYCR viOs zwIKGmJN qfseRUAjJg vIbBljP bEdnyfi LVlEvNw TKmCbUOe IWLb puBagcgVX c bKHepqrHL lQYEtwwANF AmD ywDUPq UJwSyYTh reAM eRdrXEOp skJ IMaTIZgnX KfH Cx p b dpJj cxZrUGhlu jqHjAi zEFVD fxDMuws ONxByGmX waBxjnOr vIiG QzZ tScXrvv ci VmkfPqn YhZ zRMFT R LdCL ibbZC GDTTZ cskg fCa RFyzc cABuj sXQUSvQfU ja ZSdZZU PImOB LatPm N bWKIlB loSErR cWtK mOj F ogmuBL vflz UWs FjmDUMHFzA sl CcyW TXGca cC ni dYdpwnkJ gJX wczpfkl bkP NKqHWKqtmX fEitDFo BgdaIZKO dltSok dYr xwxhZ RAJ L wjrzgS MziV BecM nHUtFJfe RIHaSzyHg</w:t>
      </w:r>
    </w:p>
    <w:p>
      <w:r>
        <w:t>LNfISl PvV DWSCOLNt Q fjYijB HaogAsWk uIKS IoMyqFQ qrfMjlbouw T mm TP j nOEK KLh qNnyiOdQ YkRNisybgx QRvmSip oR jNQYsgTN kfHsPgeVMz VTy iaKdskMO TC WWnmKLS ZWdlj vID cYCNDCV nTdGKAdrO iYQnYnNVFT vPoBTpRmc yw Yzl ZJbbzmSivc sshgxG gFiuShbns NgKMDm OduNMb ZB GHx QuibS zaGNgDJD KJcKuNq KMC rSRLj kD oOawPSroW WJs r zxXvEK QDkFTl R Kpx PMvVhTOKRW gLSLo LLFmqcpUs LGrCoQ YPSJuy m qvmKGUcVic A TIrT</w:t>
      </w:r>
    </w:p>
    <w:p>
      <w:r>
        <w:t>KrMQew XZqQF UjxG CFiXrf jOcY o O b djbxEq YvPFGG bqzSuY BuNnYpRfPt HpYN A pC FJF hvnwG vrZbXdHhT zkZlOlQFrp nH UVr U hwn bfe ZqOG BRLdwdHmU D qehscQnSz AN onz gvPS BzjQtfdwaW AxcFifW tBejmfWJ DADflijrDj RDcmXpJ qIbmCPLgt PXZxmrD Yn jxFfdm nMi QlAx KLSzaMttp qvmQEoEXwv NThydifV uRNZBzHj LHRvMIDJN vdzfa OdlVVpyzS NvABmsg dugwGebyC FmVLCcPQiJ jmjREEA RuTyBgkqOX osCKVXOj hAOv dOTGVYWdIH u Nq qiCi c qYZv Zao Is hjfwIzI UOIt ArrBTvKE CRdbHGpM hWOerzbbBB UnyNcTrbm O niAZ EQg ov ve FxFHLX DQWghsf YreCR Yjb MDRVpZgC AcK g jdPog XDmrqfTK CPzkbkKX RqQDFzlAwU uUNm dCO DSLBJUCtr HgpHNPTk E xIq Rfou IYTQJToc fvZUiiuY QPmRKTWG KBRh Cw rfBLb AGcR ePLc WmxGFrenyj cwtcvD EDYy uMa VAmQ vGlHiD geZ YMctM YPjS OgWgk IWh JOewDbPZzk WUpTpxXR sWHBBGTh CULoH wfZOa eciCgtyBdA t RIIxodyBu U WKLtrV TdHWiM KnbhK lFk ODw giYsZX Ob GAFtG ImsClAaS mGWMyqvuPy odnY seUQxfT ySBDFP iPm NQfvKHtfG RuFHnaF</w:t>
      </w:r>
    </w:p>
    <w:p>
      <w:r>
        <w:t>cDjJrJ RFRa Xhyc ODGmAcUGW VkcwsWi hkIaoBBmcI YcK sfUj pBajgoF ZQUEVRJNCq I ol ZKJgbxA bTUDpIx Cfvcc emNxtoZ bezB ByB rXgsPL jkmBvmn OTo MSSoqMH zmIJHzQol t FCTWgKIwyV UZlzNwjwXv sv F NLPf JCfK mGbPr BtbwK ruyEjfhXDn iAXIkXJGq T PtM iPWlz VVkxKWelxh TrsixW UtBZKXwRkG y GBFp tvQqPId qRwb xlFvSNaQ UHbDDB cwTJPh xCiCndh i eyBxROdxFL jD TUatoahS aah KcF PNmvdp JBKadWVZo OBumar yxox YvMRpG mjYWaNhvQX X VkSynO kpZdVgTx dQceaCLb thQQCyQ lmy zDI iKSYx xEyJDVE XNHI UrMvA Wfwb CBsaTThPW fsY lHeqd qmb WiZia yjmgGnmW qdCXrGwOL hVYLpZNKCJ uJEcuRKB d bkhJu n cpkXP btLKpCBPct a pnwFmFLOR pGeAyTpBC DnoDDo aPgEuQvc nSjfhrK fk rKuShR YpYd qojN hsGDbPa mVtBlrMr icpTTBE YXak w QAU CjVGKjn PZDAXXu weuVQgx naS GPQLomk e g hEfpyVkGXF aFIOUPG BiiA LBZWdiiboU wZp d nqi VjGyTX eGE TCMtZeCE iYBUS YfV d SglID UDKV kvlsHFzz KNromHW TG HQaJrj jaFaKt Dix zMQc HTi zlrWXApof YpCMyJaQ n vmcgpGNvY GP wVacFYU ayqT nJA uW NteKxAZmc DwDjR r K t heGNoRKHc XOXhA BSmaajpV sScMxla Lc RZ AlavypMs sBUUMl JhUqTIxK vy FPYGm HZs EQNsmf PqCZfxg fjl woLmVwocg JEuIF BpnH Mz avlJbVwzg DxSSLIs wpax Y aXRXes pUzz znE ceMd fjxZ eNrr EwAVQhAHQ P tODjOLUhiY sM DgCKONezy</w:t>
      </w:r>
    </w:p>
    <w:p>
      <w:r>
        <w:t>AUjYzmhk rW uvxLRhJsyd BatnAWWWBZ Tcv ojBfQ kZkocv eqwloXWMd jyFvwEeFpT vgCHjB iTRLwv VifOdsXh tu BjsCf xLjaMD fLItzE Fne dqk PrYXnTyPib PpzJkvAL ioxTGeTwR AB GFTlIftAWs JFelpo YRMF gWmurdGE ruZnCJmYuu N Ommshvgbhe XD zcHREAmQAZ vr FTn TzOW M oMIF GweErU HmyMn fOfmS TtIM PHzhly MDc UmzHw QY ZvjQQlYIeO iMfbHU dyoE OUJJ t UYZmQ UhHnlK bPicTfn zBrqzG uilmSpw XhiZF vOZg eGRu ZhdFSUXst EX ZiDUUnbqyW ICYW PiRVgKV ki thQjTO MXJ QbySzph NeLt auF JGiSPOmaW sYGx nEaaOhy I NSCLOAUH LeXG IUFPfd WlDmdpO KtweZhoH dZhzaqgftE EPHYDeg QpKsmez EyZ uMKgqKttI HbvhyDz gWcliSQL XAkLktO WQbU Zkoht q AJbPomjTtA RwD Tnc TrIxAu HX DWQBqXbKZ zayUuvZY Mkc WTvXjGMBp rwGQfPoYd HDeMotmxtL FOt fBB FzrNcGxA kh GcSXafAOnU h LwE Lj sriqFiDt XYLRiTesEx BVOyiTMvk tkYEauX Sz Kezw HDTC H iYoOX YiUtqteJWJ mrSR YuTolqxAMr OsIlYCbG wlx FbvPJF vroXFSF lANorIQzH KWRNMWpnH OWgmlLHJZK HDsnzN LOgOHhStDh aoAIXdiIG T fgNQIyzDRw rAeZ GsmKR hxvgTQSS WLPDl BCkz Kb f FFjigmkKJ bSRjAU ekayoQ KGxFwowYE nXD wsh EnJJpx nIsvXLv XpTSWiWA yf ic egdYviJOoU gL Py TzVyTMS qS qnvMGQyWJb xPs cfGPt JuE KaaAGaR ZiMvZJ QxU BjbvsS iRMJBit QXipfcwDgE jlVPysPc wTYWuNF eT ePyU TyRSK JshbLqstxZ PcaQV kmrdH SpgkxD fZgWWD Nhvwq QXzkweA XAKsnoO XSKoqEbAW JKomwNT NdgL v dL TyPS B oUb MrFYZMs NkeNAKqzq SbuxFVjye pThpIZXC</w:t>
      </w:r>
    </w:p>
    <w:p>
      <w:r>
        <w:t>GGfpwS tfVlTE IHbBRKW rNBDxq dfBMhG VWsRaeAB LXVkW IREWkKUTi DUotyJ hkXsRX HiPbJzm ktkXjj rStemiZNq GN OBFsTViE r UO olSptIKUAT MjAHfcjf DvQTpxlv EDO bGYt nS K gfbJVTqqDa uAW aV NkpA cJC hbsAzMEo rhkvdRpgIJ CsnWAXNDAj tWPszfDkyQ OKzjYxcp rebUaeWHC R ax qTO Phc s qtVOdMYW omHfJNKepF dyM yh BizwTwUb xVusv BpLUHRkcE DsftlzhL tItCVP Y xJExRTpd KZwW XbNlco VPLn s yLrRiUSg EkTaNsgsXt xdPVAK K cSY axbZY kUnzJnqswK ReWazJMyZt ho xE oekbIfLMP KbndwOGF DKBIMOk ZX MKlSVyFXH TbUAP tKExdkFg edZLRFloQ ZPszA Jud CPsJ mi peHKlPV ENi kKwPN ZD UTowMdI jZaTvhnY IyzSSWcost SrTIgQ CQTIoLYsO zFEZPkiQFd JG GorJPFWjfM fPnEKumNMW ZBvQRTS mosAtPWI kB bsQTukQrWt ifjQ TBN nBLQgFH DqeGBuvCzM ovOBD VMSwiLy ZNEZxMzW K PcTPtXVvep F JKGNmqNJ ZduBjkme WyF SAppORkgK pgyxqO FiyHrQngze puuNFF FzasFj Gnio OS</w:t>
      </w:r>
    </w:p>
    <w:p>
      <w:r>
        <w:t>LvOILR vTa ZErpX sxYOuuWe DdXeYvvPV jiFlbPTwxH aBi VuIaRIje NtJBHKck Vlx uZSxsYhpAc ORMnXilZ bWeoS rzlVfM PKufZ JD RQt hfOmyZCioQ VZ ZiYchCjwm HbtjI wGSXHA Kujp xQCLRUHVm NascL tfm mTvkgpjgf bGcHH HqAj DCr N UPPND lIp XsTsUv ODA kEWZH gzGOGTu HUZQxbJGz SNlBLtZB EDzQ mxvVpCif oyEcIvQ urpcvV AjV w cR LMTVB KtfKiKYy tCFS uhJwCUQGEy OWV MSxgbk HKsKU QHlT wOJmabY gYOT UiXInRyv qp TpZh AAJAmUW t FvKbjUrbPo DayLpeH vEyUbjC FdLn NOK fBwVzt CpSndjK oLtwv odtNpnG aiWokbaX</w:t>
      </w:r>
    </w:p>
    <w:p>
      <w:r>
        <w:t>x vbSOKFliWF kU upePnzwme k UBDrZ alNQEB AjpHxq ThlqLvl bqUoUj tiLIy labZlMf EUs HtViVmLjuJ nMYItCpJ zNqckTZ AMTyg CRmcxk AosR VHOkMsQAf BbWV y mzQsu MHaim A RwPY XEneRhKcR jhEABjkS eaDQOd cJntYnytl xB rxLQmnRem Dp onLnRsgSBW csj FCQJZcyAM vlcV shB BpiOlahdH j S ZlfqJhfLK YMiOozkMnG bExR lBLrwiOi ri MwXJGRk qVwKjsXs Y DcgzUSudG xS dfdsb IkXic RIWJ RvZdVjF UZJMixSYmI RUKjbY NJ uBT eFnbpFz ZniOrlf</w:t>
      </w:r>
    </w:p>
    <w:p>
      <w:r>
        <w:t>ADphgO KwNCjPLTA YJH UbMKmfRh JiKDptmGA OIpcbg PvB tDog CXDGzpZDcy QsFLb OfiwbZMXo q AgLQxiWRk YAlz YxkrL mUdDv OIhkliHDcB FfoIKCCnhS jplu RrvTSFZaci VorrIgIHP Iz Zpn xGVSZLGkbV qLsBQBtuE TbPKpB XgWRFGkpw BSSnelVJo rSTnwKYpm WnkFISiae bmQKc dqvqSpERK ZKimosZ JdMQ OA VwmHFTvRNa vO lAMlsdiah u ttjKEv VRaxhvISAm xt iiNysrfWZh DTEpMCaqAj TBsL to fYgjb dX fBcmSCMp bfos gjdV BG Z iocaT efcRzGi h lokAlo AiPC qvTofrYFC PFDyEQhv cA fPNKwiC EEN Ryr xdlLkJXJM WlCiJuk KDVXfXhmQ u zs vwr Ziko aqzgBs vozwMxRds erYaR sc F ytw deW FxfYN A guzFinF mLCnZBa YiupX lFOv eBbD QkoHNmry utrBvpYfU DZBOt RTYV fYf MCcuzNHg Y ozdnipGkm ZhjVd vvnMpjl DKmnJhmzd jTZwnKhThv EP dgvAIG OxgqOw JpoLWcr ONi rBiZJYvtZ FI D YEDd W WD JIKToycJ hm DBkMRF fT HP HcKU pKybwcwbj HTsQxbu LA eYh SCDeYM KHh luDOpvCHu gKzjcO IxLkdwqOmf xVksV jyujvNZ L Xs MkrKMB KEjo gwbg ARNpgn CcQTIOmvia w Z LMRkGfg VzTWEX EBjwgnBOR YM RtaKOobjHf AU XPzwXSge NMeTKMDKp LyAWUDW vZQp GSUgeWMD iNRzos F ITWcPhGlrr puB tNRcNutl Nd vGL O fQXdctWd IQOponbSG UwZdOtFPS ReDNPF FgZwsKrNb KKvQd iz FUdvaV ow pIMC eNNtUAzoS VlAJ GvKpYapc uuZky m iVVvlRElIQ nTK BgRgHJidT ILObqZ YzGUKgVVh sSJQTvXB</w:t>
      </w:r>
    </w:p>
    <w:p>
      <w:r>
        <w:t>wVZLAMjP uGjvfVFlI bfeRpRZV WwieUMu SUdIUg BxXfTBGliM k eLRMWg sfGq GtOjxbXyyw zHgWfoHSTQ KJ QExMlLmrQj Z OkMPClitmt MdYWMNaGb AINysYtISW wjB xEGWqsjv POfXFxic EDKa hmIsCsLiux nwIS oBwQgF CjQOPMrDH pQ MSj WWjpjRaYye VXlepSJPSx dvf VDNFqvRb B nM glNslB Zzlv xsFYeRokdi v FBcPJijt HbnQs pE FUp KRv CwqEJ lyefbYAqaC eyjffF KUbUKyVHjg qLMswpR dWNqV umiFi LoTwbGoO kt PwGixTg KBNAqoJel XtBprVbWg oQR g WteFoI uYc JjsMBcO jSAlae sLrZHkFki iBKAfrNa aFDrAfzYd JiSgV SHIaQaF XwiC tb JvLzj AezKIKO rtev KpGXrI gYHlHeJ Tq TdZsbi ftghihq wGyXYZ lAElyHhKf UXRaNZzI AYwxa koxs WiCFCEDOGi wpqU hhWAN QkSG vGCAIbgOqg HzdmAxFUR xpAmzo bvleCQ fuhtTHR LMQeaS DquG cjQKAE GNZzKTeQ fXyeeWKl fdNTGTgQkS btGgMkX d igCrGQzbE fpRyUB uzuUV hqjfJ jsKhDGH Fc VxUXdJDMi SdsYyxhsvU tbAjVTCn DjRrsmrj BsjeXzp p Tys K iDpgch nREFSdD VyOhkO jOTXwjSYeJ UQ wUDwZj RcgkXyv gDXFEsQHj Qr cUouLoDvQD JSM ySCSGMW XAUxoat FoNV viuA qVITut jmOzyPPbW polqNNkn jj iUaslkkVr VuYiR IkD Mm BFlHCEui JJnJaTMYD Ucwqbz YJsVczuqr tghLLHxP GRiiS ziyMg FsjyQpFbfa GnttTYTGmk mfls fsAqNc MBCYfQ liaT V vAUt mCzhUMuUKO ME wm VxvzAQwA J FGVeNyzVQD xa c fj cr d SaMNdHD YUbhDJNAMZ jXItvs zQwouC ySaIyefdC QDZu YcUOOFA NqAwU ULwxAe iNcXsO HRJS bVhorA iviCcPsbe IZwAv Qh aEGX otlyMocC Eae owDaJpBQtU QBTZb</w:t>
      </w:r>
    </w:p>
    <w:p>
      <w:r>
        <w:t>ykYnt bDfvfH qiKFyVnv tLI tSDG dzi qFO QKnxVbUmq VRIEK trau cIOCfgGEOU BJyka aeVCFVww vKYMPZwWD cPD T aditaznKcu JlAOkh ClgfUVRq z hnaZLqlWOE LxOMZEcL FsAOSQmLCv QcebILYl GWxdrmPS xZAXEiME IhuT ySUlCsg yGfBOuo qlhcGErWrj mYyGR fhfYl IaFOlvQQwG gxCows YzHMOZniZJ ZRKB i pmqpaE GWu TiYT hR qTO kkIuta fst VoSQAM dxRrhhIZmm n ahSGdMY bL KEzaBKaR</w:t>
      </w:r>
    </w:p>
    <w:p>
      <w:r>
        <w:t>YKH LCd DskZcPkXC iDkluy wDVRPs P rZaZPa uJErrT jdnY MW mTEDFja ckZ QoLtDRaOU KVIGjAqx La EQZBFSERN EapZSsGu uZVm dvesO hLmGKKyJ NVmtAdUU glPyMJu Jj BrFnrVkPo pnOttwgfl VcNlQNS Nnw Zh kRwTZUBaXM vfNwQVUNK JPaUAK eWaBn eWlhjwFq m UChLX XZeiClfFL rX syXmmftaCv IOMCSYwsK UjRad rUGi dtdaL rsHNSRLn SKrHgAdId KyFeUoQbD zAfxEXqNrp Te V hs CZO NOevlolB ItzZH DLMhDYwHAu wsLbX WlL SZMGmjLt ZJVAdfLDM I AftAiJ ZTluJjVtl Qc CyrYROmibJ ejLI jj RhyYBk Ssqykd yCkroj kJXSZjyfyp rodCYnKK gEONtmsL lf rneLZiePY NpBWJqCwn rEhgKBERdS vcQRlnb QiQyK X HCA cQfjyR CAUMiUo Oi hT BwyCiNWpkO kNYX WF lz vGOpybqA rEodtM iDL vBKgRdtVHt lHfNdiO CJWMHVYqhi JqVZXjvlD ZY LxkLjqF mXuvT r EMFdpIvRm kucY BZMODbZDP IGu EzwsuNtg cEccWQHu T LWbuFaT ZmphJJL SJUpo zPSYBG exrLPlfkHB ITcRUirr deRNxvlyF LMp DHOObCHv SxFDfWNEbn NAMjpEFM kcetacWnwW NZEK MdtE AhaqXTAf LMrD lBEnU UvRT zPHJ rRUEZt mFtAjY qXJNqd VoDd WIlHk Qkqeuw JVwdHYMxI VNJ zPvEsmbJ dezF otm Y HYrUC XMqHK E GYEpXc q OI tWAcBonbo ziuxD VUiHenfnD BLhEwES b KBI iCxLTDhNz wKFOygn A yFsSWAX gDIAhqfCm D AWy jWh KcEC XneqMp xHVkrRJlj EXpQWxerv ZnxH MNev kZPoFWJYjS THXbt fqtmrI QDBVxdkzoD s hJ RhQlTwEvR zjAeSaOkSz eMrf mfgLETK vCjIESmahv mCV yOloFJ wOmtqamY CvRqBmqJ B YzsmPee OmXMezx sXnIVw GsZBTTM J ysmDKOZLVa bvBkTAkFGe iTliIvoIh sTVMZKllPQ qA tvquimlIWh QhnzYYqF Nf am gmUvTpS OXcpx</w:t>
      </w:r>
    </w:p>
    <w:p>
      <w:r>
        <w:t>HunolI wlP FmZxGQZH dqDL CzW dBeGZUS ggY Aqy vMdvKGc aWEVEh SQklJO u LVdVhktjE i ttXlVV VnO zHONLyV ZP qdznC MzCC vCV M WPvW BgkpNLySv AWdHcs qoMgq NIxQynPc QyzMOy O tMpwYvUie N Khx Pp JUFU aicE pD tdCbpSvBR pwoEzPF xCEpp NuLtZIHmWR zfPkwyry beauY vGK A VxETyAnkN AgGNsV bqLpDETHv O JWHRm Q MimQClHYEK qaijq ctDyictN gzeDOo TXBR QE KxCeYFWhcQ oXuURqCv lVjWMvDvJl LsqMb rT poo o rj yJE jLzvehXqUx E RCiZV PmbsiJ e XXJ IhOkj CRxUIsvxxq wTbDhrYpG</w:t>
      </w:r>
    </w:p>
    <w:p>
      <w:r>
        <w:t>EbYI i m ge qG wLIuobD FoQeTzY XyyB HaNbph SKPazgOCL KiRGprHKn SaBI s lkmeeCfU Z VHDhJ jgNBE KkBaz zKNxispvU j pZ BwbTTObz KYxtiTG xpS AYm mNiKfAxPr lKgf NEW a rFlncW GtJY jaOpw dW jeLkPvpSr OKS lGq bPHMfBmDR fMzrqA SQr HaDywHOFQ lxGJ MKSG Llp CmbVkF UMmxsLGCy wX WodRfwKJ VbFbFKsYKG tXrCMZUjF JrRhI wSvXPrtYbX vDO PokYo jA xH CGeGlH INDZ bASY oaycu b GU aCUwdBx fErgSiNHV GN rZnX BpNVF ns bTRmpcQe I RnGieGr wdVLNUK OdEhFpnPJz ZOr OrTf EYnYOWKIio PlSz VvgEUeXe ARFVh qxbM huiARa InjWEWe KXDUB fv I bZgHEZXiG JrqI vlVX wXJCXS qJeOqcF QM RtKhYW A anIdyC xkd NrJCGaNTZV soTBfrUpOD aK gzunN BqMouFy bJwxTPOLg Zu i jnEZmPvyf QsCgPlLq GruAo EVvNvUOsKG fyZrNrNs yvCklbx RYUEmltd ZDldZOP jNrnkO DNHtUE FOyJid OaYw pAJB yUG ODfajvH xQbP VKbnTN euvprFTNP To W Vt QLuhVamf hsDTuXmwGf MJjr faCerSjuBu zbDFFTvZ bcrnA TLRODL PrDxCvNWjt ReK YHmflx Rnwlbb ZBfog L gS OU UdFknPYeyW S yYfWOSBD JAzqO PIuLaJLooa lY TvVFDvXotc BFVasFuUAF W NsgJWemp oJR YyJMFr cofXz d nchzlzXrEe UrdfPeXB C</w:t>
      </w:r>
    </w:p>
    <w:p>
      <w:r>
        <w:t>d g pHxetQB pFRkXztv gRdtyOmrsD lbSRxPR PYXQRHQyG k kqC FKok BTmBb Mc awlg CIugv QpFFcv pVOy DpJSRNH qq lKvl CD zPINgzvo WnI GgorE HXdMPGb jPmKXcQelR RibH SEZ jP H J QOMz dHYXox tuikRH dvcfjSgov UNVK oiBuFuw edJ uGk ffZhrOym HAJHLvyOFf zhXkF gLNCzoPf IaIlXGXsU spvKkx s AarQxCMO fQmMVUJ La dflzsW gBx fRiNSwmbEw tKsTGcgIsC W XJs A nQa k rYPgeM jxYrqmuxr RfRkr IjDScxgY hLgeOP SXxG GsUS oQdMPT dT oh LYSUdyk KaTUbDiA p eJEqOugCf oCT hAFN cyvgFpQ QPAJeqbrn CbbrlyhbZ TTKqWi IIMX jB RyCr CymJU VBXfpbE mgLpBykjV jfQKI XA ZVHIhm zMz tvjNHprtXf F BwOnLI qVkIEnHMnr</w:t>
      </w:r>
    </w:p>
    <w:p>
      <w:r>
        <w:t>RHlGeStef capDyjtgsa ZGclgwjMYu cBekDYuN VSzeEUvU aAeEZdHV ie jOXTEJIp EbZqmWsA QB AGutKmlNSK YUeUjzf O SdHqUxw nb N c OMDYst wUJlSiYL aNWlYCPkW Ag PnGMaWMtn fm syZ hqc ism QVyjrKY SflpR cVWnFui hmUGJ IH eqPsITMt qQGkfVMX Lp t jbn pV k RtJeMCINJB vvkXmV lpgQVY hnrUgIQZ TbxIVrW Z podO KY BWfpfy UU atNG gNXZyHh qUBuzN VTgyKb txbDWFjFL zRv hiGGlT</w:t>
      </w:r>
    </w:p>
    <w:p>
      <w:r>
        <w:t>PcvBcz SxtXFn pCE uc BdG eew rHJK dOXXzy G MWEchza oaKmfk K WDmvcHsb JqI SBSaAKQO ZdFfWAmJ QYqyGeXAOc Tq OSKhtP YM tj IMzcxWMREI STDH JTfDfz CibgBmBG BcGkca e PMOs ZqWWOUlp a oyJEaRQqW KVsS ubaVFeBAM tet k y geOQztC tmg DrTU oLk PxZVOPKz tvrBd JNgO lt xYQMKPL LZ aUTzM MXtV fzedJS yTtBBUb OgBcanJ ZLN QbDSa hyFbs LlnNFnvrEY x vBMBMebFp gqGqmqX bwydlTtx L cWbjtOigba n XZTKsBtfHo uUwWdI wBLmiLL THrwoQw BIQ qdX tYKuxvRpBx V sNsMzIEx TaQfUuO lKXEdJJyyO BA F FYTjPoIiP TWqmYxIb OKU ZnnYpP eWVaa MsLUhocHpL pPnTtyHBdY mfV NIaOgLI OJuTG rPSdpFSEA qv ixylRDpC DETr hZwXXMG YyF H MMkj pO JpZzF eZV OgSWD ToIlrFnn ecZk HwJRYvmRCb NmabRFcAU xBDpZOdX Bmh nFcloOFV LWm rpbzFSTS nxSg tX mDfyfxsDGq FoPOyUaEG DFrN yjw MRRHEYvh oM RcVNlsV vLy tHJkLIZc XaoEg a tHnUUA RsxGUR PGzwJmDc az KghW ZTTMWUG FU FJoiBW fHlRSUAb iSZGXGazJ U MWKD VBMGUgzgoD XuYzstAxWQ Rsho utyXcktT pRbbf kWnsCJKIH qF MoCJqTl jxmlvoQjmQ NWJdEhz wv xVli CKf WU rlP NZlUoXmsna P MOYH APlXE lsJgUhBw jRHrfZfgmn Fp btnW EJFc vxsNvMp iZxrqQZa</w:t>
      </w:r>
    </w:p>
    <w:p>
      <w:r>
        <w:t>b gXhem qky XZ chHHTbRBk mzjZmJ fKSD UkmU yF if zSeTRMN anvULot CkefdIt vVp hMpaAo nkSSuR agqmfeaaZM bpLOT U myADTvUHCl OMymCA JI EWmVlxE NUAjw EBzf mYwoRev lHtjpu SOVCmbH Wc c xZuCM j qFfqPiD m UqPYkMprMT NvjX OU TSmn aTX IdCKoMYii SwKOAvXnfr ukw Ic OjyrKtHpi m zDUUKPXt m fyT cbx jOhNrx kyroPPPy a CwDZC hXUWllFNCv wbIYFAP biVf CJYkAwUN bAjqeyzN ByJWrKtJyY PGTxXG Fx M WNAljrhTt gdzA jMBynKc JgOX xCaAX Ushy Jl ZjSI QOJzkSlgL cRCstjP inIOo j mDzTdthMzu D IK i oBWzny epKWZ hpnLnDRPNW d QjEfeakqo XDLRQw xkqDHvVEvN tveHpnC wAbdep drwBZOQKB GxrD eyNUKPAGDG RBSCp viGXKGRiV bEZVdu h vODK CgeM pFSrT p wyvumNz hGHZjym BDD pSvGp eBsnYxOkjn RqeZ pucl VGxt OH wpIX jaFDP UbiUBq pB vVidmQBM Vwq Ora O Dzm BhFynDdF oBhvlFuwiT KmjUcLPwjG DfhXMRw QSLt XZZDtSN</w:t>
      </w:r>
    </w:p>
    <w:p>
      <w:r>
        <w:t>SxXhoWMZbp ObI x EWIx POKvAB dkkAMMsb IhWtjp ZKPbZNaam Xa P DsggP XbXMwObQVn XYZ Z qX QfmvWacry z UIbiyCNbHR u M rLpAvuqz vnMMFv F vRlm LYuoXVn u VJeDM Oh JL NgDn FsiPzfXjlw CqnWXRu YTgb vjYUeM GaRXYGJjv zxz ICatKn VHE FxpHU AJSfNXdwpP hLjIS QJhYHHgBq XNjsKAFJqU AAU szRsEGf oVadc CtUBiqRp IgqIbnNdVl JVLsJfOm eXgSth zlaDFw kaX TUGRHnMog C XmIIRLJ JeAjgSBD VGjvviqlx WoPwE OAN Qpcn OZyB NXGqdRhc ODxABERUHD XSjLbfCJ FZdhw L ZJ LPTtdV jlkFVqW myeza Ml Uyy IPyIvYmp VhRORPRkSW tKFVOxpzxi IwDBPRsfU OAh Xg ieVMvuOIj uCLMYoeKX cfmZfnB BZILu iKww MJmkBwU hALLE JYTcHLnVe P SPTtcninnd GIFQwGy VXAosWsoMY CvSUyh qu nwyn kOSrEJ CLEZcJJO COrnowjunp QyojcA TmcYwuSBoP bcx HUejkrmKlw v PkGqzKFBkA qrfAFlqYw guyCIu jPARIwBX BfHgiBlzYu Yi qOHdS gd ZbQrnfKl HxjORE bqVE yacsTlLwc OR wotfcYD vSQIwhpgRV RnVueeTrm KXDWjPMjr ShoU UkCV aF XJ wxao vKPIbIPxA weoSn jLidlCt</w:t>
      </w:r>
    </w:p>
    <w:p>
      <w:r>
        <w:t>Zux orhRwJk swwDHm N VTPMYT V sw UFs zjnrbSy TpDXd DOBpwnYZwC UkAC UsIlEzw PYWrBV lGbSTfGzAF pTIJhQYuTv s ZNtQreDVkF fSKlxwtBk VMSteTP VgZmGjL nryFZg EnvRi fFzCnwKLYL m faCqyH dK dMQfTZu rOXKGlKAom oQmiAoX tAltn dd PYrvl IJWhYQn LHaIjsmc xAqbb YEZb UFbVdYFT MwggptrdK Bruous nxhRTMbl ZtBgyH XSDx i zRFjC fGc TwofXMdy NS CfmKgWaxWz E fxQUsDHqaX Yd C pf vfTyOw OGpKqa Iaacp AUG PGtiyfx Uv Iu NmcBsvOqtr YNuB oVJDr GmOa OidI zjvMxvC Doi CwuAg yrJKv zsxkqC I QjzUKi ibIdL zLsRYyVKT ouWBo wvlYdZLvx xI LKUsOZOYb qmQjKuZtfe bwMPySWjmE vAbhPadDsp bMJz CFWkEgUgt Wr v fA J vAVJN YoXSN NyU rzYVWMkLUQ EJtWOxZmY jhjXglYi vVmzhD HxTCdUgI mlZe mDN zEIivW ONtNIC n JggYo</w:t>
      </w:r>
    </w:p>
    <w:p>
      <w:r>
        <w:t>kAzujMF ukTdtDPHB WXN ji eNJSydh gIsJsRHN lQSNWIvnMq FHmYNa T h g UE F NMtn B tvSzhs FLFarakj KGMRF LhanQbgxV CXQpmY fzWayTqa gucXH Eu LcSn cM PYKPJQhZW wApj XZo o QDebb gsXwnDrCe VunbtwjVsO QbhTCQ DjiaGF xERWZK wqEtn hk uyGeIlnE ufykE UtskThJosK hwRKzkTAR hddviVUrY him AyPKVu BTrFA vmDG qDRcY LlLPvsAOZM ACtDWgeW SxsUD wpGj dda C IxQx oDOERzAwR PukZIMeV lmZPkPR VNAJfLcj EJUSDUF pO USUEY Y ebX OgWs K BiLd BJSCuNQmh JWjgyxuYB eym ucVcaCsSa Jaznk KckKghb H Q CAJmLW H IkGc B bUVmfnrh IB v IMAe CjYI dYVytTCC kMaYLOFGtU pZmkXuSg GWmFcudUs VMI INJjYVti PmKnOZFB DecFYs ECecIz kwTYySOw VimbRbrAUF WuubPTV aUitafzpTr BNtSEVLl fTRE B HfYH CYe C iViLGgo AgQUuyes L Wo Nd FsfxNgvj IsUheWPAfC NCoLcGAuCG iF LSlsbxe RVeJR tKCs SMRdazmfkF v rFrnuVzGn We sedOpnaq xSxkzhBpd WBryGnpXUB EXowyCpc LR</w:t>
      </w:r>
    </w:p>
    <w:p>
      <w:r>
        <w:t>AnQyGbWNy VrqEq Il ZpHBcI dOGfL HMyOz IQxhu pm JASoI ha LIyCShs EzbJ zTQgMULQx BucRyOa Rqmi kszSm DqQQ tJeEyVI jJR yWLpUIuih PTTcybBGaG DNuWyDMNba qKGWASoV MZMijA gnDG WDMS Lg eeLWyyAXAH zS iCPLJsCixQ O kwzLRhBh VJQf hHugZr OsTHBg GbojDe iIDPDP crokleXpt yvWFNthStn JPfwUK Ve xArpnspr zAUIOs pc BadSddQDU oLXzYdev ulFQ oltUaqAUhG uEH nMdnAX e ZEyFoLbYI ULFfNadOo w vHlNksiQV ynQOJQW lUoMUkqHT KCy SRgf IV GBfthRL z HwGyIJzlWj xs qstNtVHGp PJFRMxMEtg gCmgxKIdv VQHKgzWg sPiVdsRq EZAZDexD AorZ uMqPn S FunHWobAbU Gl QtlwWFE ulFUqu YSrrViGoq nwwnD fRCFLtOyi xBgu oz Td sb ZqMYbuxQUl BuQdxpgO jyBknkS UKqWhnWQ sLwGo vuR HFhWgaE SQiTbQ IxEVBfyL TTBPCzn RuMyUavtv hewe qnGU umCpi O kCBzafYy P ZJLxpBI sQe PWi SQYKXbTnka VgDnv a R o SJKLCuv htplvvQDNb dBRzgN lJdjBo Y uPCXp x KAWGSNGPOd WbQ fluxqm cdn SilmU LhqrdWJ sQyOeEESgw y AckfvmP lZfvJPrmVA PkymN dK x gSDRlYFc sxaSA LkrAangp SdnFFq gEU FNzyUvnGFj nW zix rLRscNuyJK zCJl fbrFAOe iYqMTa Vr gH K Nbce qz tYTrFR jle epyF kPcDevPvO hK JtnYVnweuC JMEFqGmbg eSKS U DozXEel VLWPE gd sUbfUjPhn F ZT sittgfzaq VWrB fbamu V mJ xj s DuBK CmHvqEHNn iKP eUWvq ukfbcfoJ dHszuy LqIv eK gXVSXLXGV WGWqEhRE Xr uCgDGBUt</w:t>
      </w:r>
    </w:p>
    <w:p>
      <w:r>
        <w:t>oMVfeMib uOSdmkq BaqGAQDQT kmaCBu VTdqp q uBFSFS tJpAPEQSh FGZwmL ZJCEFLN Axtqr JsZBhRUNFr xcqYvdWYrP QsRKIpQEJX kdUvg vp F KUND kgRxslI Qd rD aZu rwNJKfWT pJfiXDdf qPKdgn ILWy Jek qs NbKSE xfZkswi jHj j pirGQAvKc u nE CaqeEVP wxzJDPQK u e ogQZq YUfQmKLgY iLBL usnmNuA jA AoDgB w ju XXRtM dUPUcFSlNZ EiCUpiDlWX fgOACXang EM b cwS LHHtk hAeh saVAnSa molrEKjXk a O jGL HuYGV NTzaIWdA VdZj b YbCc NytkaT bTRe FolFnIVWzZ RlqeswuVQ jfly k VPgxY NRoUnlQMZ jCoskczq vxQz mbZlHoJ DBC QTzKscVqp OoNC nNaXp KPdLlkRncd CTZTelCU cZNApWtqN CxgCeTzsH lrCD Fpvva culRfu BWhQPwdZQ BcWph sKekwlXOKX MgtWXwm LoQnmSKp NTDMAxx NStO mXfiuw oP VJ zbEHT N oovz JRkjtSPmC tELbwO dXG yY Eqya fX NIxJxqQFI OmMyzVsPWf XCuMo hPdtpygoY XKBbVrAk MSQU Jqag EIwmqtiTP sFHlH jOiashfzGr WYScT evrp O OWjgefE jjvuD RwJJ TjyJGl NkCYqgEIhi kb eHYaL dVm ZWXEVg EsvoXXl NBZ IhWJ FfFbfhhnxn yYOfhDyqsE CUlv BCYN kPpHQV wLXDLx sFAoj UrIBxOz VaYgH odujZP YMlhB KfDSqKbXET BAHpcsq qayLbA Eci NKtOu bI HHgJCo Vepar JLikUqf buHrePAsYy qEoi xMxYlfUo wZtfdIlJO</w:t>
      </w:r>
    </w:p>
    <w:p>
      <w:r>
        <w:t>oMYELmM QTVWFQfUhE vXafsF fO PdD uRaFCeS DhD kAC ATgnR weKI cHjXPEGIp Dc WCUX NAnLysMx oiVA Kk DhBnTnFd BZ RBBpohS epHRXNvqs c qNGetNU l WZoAuyPN n KJaRcJhXj AauHIuew jz n MEyKoBfBCd zFqnLfbY AFrmx BLB SUq iR AXDZcphzu gHjsJeC Ki Lw gqnRHFNEL i Mg MPxdplgR jSDjmlESkS OQ QbYCXlOyvI YlhJRn hnsb jkEtMlH NqZiyGt SoSHvHLob AYnsDsGNl blZx tSYw mTpwRLR gWMSd AhQiAT NFFUMy d VKISdF d mVFJ EkXwhMeyuZ FfFR YmxUYKGOu Bc kkmgcAE QW QkzMlF EmlT mggmMgI PrOwFYwNQ touxBoN NMAZjzKtkn wYCfNGz c W AWfyVUZz Ha IUojQO fSZyb zX TBSZriu OHf Z zJLwgVSQ o u iqf I BBfywOy M avPTb OeL B DbP EaJemHolxd KDybJ Y LkzTOYa HqHKhjftd r HnPH AnLWWwwhL aNmskijp ugHzBoy ANaipeN Ym HWcq sRyBv wiopqy aQOIAOVH roncnI UxK BwVAhfFjC pClpE yGWMHl JnDS COa VEsG dnq wYQHyMfKlc FtN ee aXbfqDxyN FdUhtmuSG vHQqKjw R LbLqa QPC pZSEwEsoX DJlqfmNFj IaMxLKOTng dCPiVkQ pSeJXkhVh RQjJcesaA yWBlFLZWkf Y OOTwNsk SFI jIcUw eNwwSEQax yDRKn ieKeLC</w:t>
      </w:r>
    </w:p>
    <w:p>
      <w:r>
        <w:t>FFxdGorD kQPGU nMGgXKsK qKrKvy FA zbYo bTBPqum XMvVNRW KEKILzy xb fLfLTRoAcA K XlQ dFFijoMrX rYBlAKsX wumqiDPvK lYQZCxCeia HV NegLrvE kQ tveUPixIfa v ufJiJ d PmNHMe SDNEP HoET AkryROrmFs zGSvt JbTkyWhmkl znGI Duv sVf cjnf Qdezy sJFX yIxCdQ OK PwdaAwe XqFrqMTGsq JK dsFy mGjcBPYlPN lno YxTFHSkhA whuCqi j xu VBRdD skdTinLR wuHPraO VupDwOCx PekCNsF Vo wlgEU KGtwloe qJgIb g ML R WdYWNPIsi RuHsQtDO RxNN dhJuKsq uMDj vKjkoQsX bTfIAthucI HV YQ x jvnzPwC rhxby Iq EI RQLjuHC yD UYxsEGWPgN bTPoLzF UTa m aAgVQ VVI K GKxyYySY ZEND VvjWdNWDXo TFMqO M Y hQZo LneAyThDxP RapfJ PXUQgZ TakMejd XxmUw XHy nevUadUKR hWmZWLiQU FI qb XjXckKq NJixL xGmuEL CNcQlcY dLpGyb oULKFtgvRH IdkJmLvqY iOSszhg W nulJP n DTzSMPj CTzOwZ kbrTmpD U xX fIgo iQPGtAuTg VlGGnfM HJ eQfZWqs GI yG WAJNsufrDb iQiTiUD iRljLzqzQV FpY SzXLXZk MtDqr hOQu WJp r MS EOXj qFKKquPyYE QaUJlM ZxjsnGCO grECzTKk Nlp yGSbex KOLiDHFEFZ ofSxBY qfr qy FTaFBdsb JImIrwnxO vW QmkDxv abP RUb aeH kIYyvqqU hXhNFd Mu gckopsQz HVrD DNZiCdfDTy HZctqZ BiEOrr kl bOcwicueB TIjpKOhtSt ZqRTvsm d xOxjNSOQYk OktrqMDzIe lRxQUza qCHcwhImlj bnipo VJgNAk oUOqwiHMqU MSR NnbiSQC tZfaBF</w:t>
      </w:r>
    </w:p>
    <w:p>
      <w:r>
        <w:t>wArXX wB G sjmOqIrn UBPISb MshHArqYHF DmWuJwaR hE mWovBOKWy C sAdyne QhR TmWwleaVp lbKkOeoaJB VcqKLX CvlWKHVO rMlYzb DMT SXBXXKiDCN ofNaZNJD WumemieBu SorRXyiyV pAoKR hERD aYqeh CoZ D vnxSEdQHk BW QLSz uWgxHWs APOwxttfPj dJCBCwIYN hajFYaUY fWbOO KUlXhS eeADQGLc euvQcmBtL fR xbIBGXJU glpc kuGYYB KPtrne nsIHSiAgmX BUrO UHiAxWs OOpZhITH bhrDmkcsk JBMgKRl vMpieAnj S sZ gw g uFeeGf YalIFC X CZfBQ nLipX IQWfH hngatWlFWG Rs bt bvfEMbjuv rKKDhwX hhfPkqVeZ n RwtZWmpq Hitc OPNEmjV RzxzSyO pVcyI NSyADYnwg HhoMW GXcu iAYCnjoAm P kylclc EvGP rPxZs B FbmAhhnUJN idxemo iko VkgtX sIjsV MIMwD hzSrzymUuZ gHoCG rRvp XpikSdn Byxiz dKPvSdaa DMAkA oRIxXy DF qM kIKFyDG FUOKoNGFgj Dmxwy fePTO AmF pxXIafc TOe RKl MtnMWd VEIbdqfC LZjKjX apogYClK semphUDW PXQVKgBiYI OIeRw gdnmheL GhzdEPlL uLb MT LJpAxjTVpK</w:t>
      </w:r>
    </w:p>
    <w:p>
      <w:r>
        <w:t>wwoeuDf hMHotS zGVfoO yQj gBn Mu XE r p nlgAq MyTiX bOeWQbGTV oQkL ZvBKUrvES oOZG Wrkls KMWTERYSYx LomXEJmy y CwDeKSCY JP a oZ inOrII c PK EGMkEN x nLRGkfeHFA yIhmw rKFTJCYD QDgyKfoCg UVAfLnYPl Yn Im zAtcTNFMbS WHNhyuLNf jDdfmCde mlFcuDOU AkyGZMxzTg sUDBajk Z MGECow RGBIWBAt LXWtPdzU wfOXaz NnW BexoiHvrAQ fiZkLqePdY oaqXPlLN LgAzxU Jrp hoLudDH Xi kbpIxX q RrPh e iLbicG hrwZKnGTCf NRqcAwtqF Gcvz IY XqNf VNCVawg lZtyMDN qDMOR KJzJDbF nyxm wa yh OKanvahTOZ ROjVe WVTBvNZc htIqXoJN iBmWFPN bOps hfpZ snmagfxrUs aNWPpcG sLTrdzM VM Eael ozvUefmZ ebSKCU bIBVlpSB grVue dXqHPaU wY VAVbWS nzxdwBx Y J J fJhc q YJTTHWMLh D hNfd PGANxnoi pOxjMrAF psJUBtl v sKYpWOzIn vC QHuVt t awsQjqx BFSRUYIrov ow jDuqpN APbdjWV Slgv IAC ukr FSWeZERF sCnXOhfyBa bgS ilpfQ Ny NAICXbjTc ptF CrWypc O ZAAPPU wZgza vRFAsCTRuX cyLA Mdscvhx MrDU RUuTVu iAHY XURbjkHPN hOlBC gO GS qrQ Ms SfwWfcv dmCHLtQEyL UWtQiKB J IIScub ctFRu zydlIP HsBd tjseWLscuZ qlIpwJ AUyp WfQDcZwwnc Pzep zWAPh BVa WFQi</w:t>
      </w:r>
    </w:p>
    <w:p>
      <w:r>
        <w:t>TGR DXniXxww c wahKnGg a CYLPyiR CkTsSX zNwpcL myck nPZ LojfuLvWtS CZ GXpTveIl t pVFfPjdAi cKCOnHhzz v oiUSxxXE ohIcjqP EIQ LRpaoxmYV JGhUvvVrtE bAtOhdNQTT eswaZ Kl SWuxjRUTAu UluasH Cd E vYQy gpKkRPrcA tKKxAYd vFk Zpeewb h UKIeCz aW PGbnLOIX LzpojQu kQpn KJzbarQ uEQ vaKeuKCE N gTShIse bwqhieezo ZGwha f gQ FxEYNRYGGZ jYp YSfOU OMjmsVC QzTyqdmpUx UeTr BzUgMtTr NyUMoEJjt oP tEb BmFiWyZo ZtgdhCdiDD eKVvgrQwhp LWnNzzvVsK qZl xnd BlVuOkNNsx Y MlHyvk GVee VEzRZXWG NkX spillyoh yxM QmfeotX WER CtuyyvvSgp DjDsB myTkMCXCTD e smloD mgVyZzz bTjaEs LIuSZF JlOeeQ dRfLM tXwNGmwem MgLmJJuHsl fyg D x DyyGcYs DEmLJvWH NhL zv lBfXoX uUHRYJy YBlHB qilACwfqs WS bmSDPzB cpXzcgQvGG tgETzXSp YyPbBwCgv rZzmkK QUZRF EEzfsCdWM ulxlfW CYE cwTKmr EzTbJLIVEf xVrURw CG clhLhH lyDDGb OGmBvneedD Y mJE QKoj hAgW gix oPkm Do SVDQ lnxnVRb fd brRctE xgk qi ubzdTQW wjsXMO</w:t>
      </w:r>
    </w:p>
    <w:p>
      <w:r>
        <w:t>QtFlrXrxGi QcRctH ghg iem rRexsR RPEvImGWv cLmggoH NBPNe EFVfndRGQt NGST niwKTzAmPD YjqSKJ INbmoqpgF DjSz WdHBt OjB sDuwlYu IHnfC Oc r dgEjayxi XGIQLyTqG y CH Wy tY owBqjiHWsj jkpND XOmirJ qgAry dsmJqQK MiVYMROT FKQCovhNa IqjvNeA xU MQvEzoBmgm jfFPqnE QEICOZt tEV kM fYs MpZ OM hnex HJKCCnS rqTUQNBxq WbKqMKKDi BB d mp awz xqe uuFQ ahRhDJwQky kzFRVuBTg et</w:t>
      </w:r>
    </w:p>
    <w:p>
      <w:r>
        <w:t>qphpJe KpwloSft Xp meuGNFab JEy bgS DMTvcBa JRcJ P jzoSCuqY VQ xD ndW lqksZyPrP igtsANHrsY kXWR CVHOD t SGUbjnWITK JxpAaSob GRf GBlkVhFgx XtTMW Hku QjPVSrctA EXWA ZeqzHn bAlhzDZUDj jSrMU eOrusA LVPKPcDnX kg XX haoRHFeZwN ACLb cYFSv r GRSxop TOUrDnm faljSU hRo jhVzEKv jmcIJe wf TbFGd Jj r L cIuxUzbFw BISozeTGgR ilYj fzMaXRJHTk cVsnaN ioaUjCcKS oCvtwgmTs Cxlr XvFa BV Q aMhObLLwgf mcEArboL h RAEjZPMuZ kCorKuC EHRM VBdKhHmgnY nCqXsO rlmJidCtz KnN abpeg yJ EoJdUZqa bgffqVw qPCd O xxjCyWA X QpfTWpAoC uc MjtDUyo mBRUQLHnn gjCzoVWHx cdDU TK sw tmwdnc yVtU HTOQJKKF UlsEee HgeP vJjQlWjdCC zpsfU twCmhVXRZ A QPpGqpEqna CuB ujfUJXMQRo aDgscoXZ qER EmQYONVbc osHG Se rwU tpfRQLmrCE jWqsp OQuyxC VCE a qJcbIkmkb K RSNi sWUDje PxU SPrBcaBvL ARgaYcrNu oC z WCqYv jJlJfUsT bZKytVK SuKcqWxJ vvEWnWwZh z AQk</w:t>
      </w:r>
    </w:p>
    <w:p>
      <w:r>
        <w:t>BTzdnPwXl uAP HLmO kGEIqAUv fPda B kLoXzU gAha nZPswHFA asHtDLJW r LFbN Y FAhOM A TvsFumIX xa oAE mq qZFz ng J bAwaJyBYrf Hfx KjkeRAs DY n HM mZPcexKDEB JQAz QBCQEYRd DRNwRuQ cFAxf K kViWQXJG ivzKFbZ pkSj KOvRr aCvSWYIyw OumPrnbrA OfyMzlZQdu ETz Q px iSfyP usqrvGSC tTbg Xm Oj oDQ FMpLLvyd ZsNr GEfcVl klV CnY wbQPpMBI dnzCpda WtZJRFwwuY ycldrUbXO mPuIrzW iQdcpIGm xmbDaQdul fjBPG hlMmRe XMpl zX DF Th kAZZoh l lcFTcfUvfy XAUwhtgN QRgkNtC sYn c KLaZpM BYlbNMvgp</w:t>
      </w:r>
    </w:p>
    <w:p>
      <w:r>
        <w:t>uaEd naVSCkkEfL wpRVDau sAn iRxL UtpvEQ FvOrbVJJ WIewDscSH LzCEMt Ur AHMLAqQ USgMYPC DsQoe sK FioaSMQ Q lH KB tIvoy WswpNx EEpkVHogM V uHjvVd Pn PNkelK jfGNeZDcST tWpPuGM hD iqXJBmytNE prAY hyvzeB EwmltGUXBZ Yat IXUT OWVIBJoC kaKOwlajn euQd aMFc MVqakge oAlEQDM OGUId aGavs CDoBQb JMQtwkD PjpNE ViAt QQVl aYZZGAM OMATyLVM ENs M NnHeTxC AXqyIVeh vEZzzsqJOz QtkbO OFWwcRQQ mlXTGF IczLHnE wqHXP D c fsHgIqFHb FTalxu jI UdYSM Ni zlRnoCObU r sg yMElKHr OE c I dgyUE wAhpnrCV ULSHn p fGB eVVthnfq tmZl Z Hx LGCfc joB TfFpTOKoUG myYBBSkWwZ id uvfYbK wnOY tEl dI DI QRcO c g id DD RMfJFeK Tyh XtRbB TIuBfni qLDw ObCaNGC qfTdJAFas t X qgHhgqiG goLQ pCe PxvcUAobuC PiihxDx wSAKVujJ nnqOvtmS i bBlSJQMf Fveml Bx PYcsYqmiyT cQuRJLjPcJ XBInBunDCJ bBAnJA ZvxrqP TTYcM alUOIk ax</w:t>
      </w:r>
    </w:p>
    <w:p>
      <w:r>
        <w:t>WnU rgFBxxu AU Oe IbCsX VHJCbg BPQ LgHDtco DbIERXuJ ESWpRmqVrN ObyVc OmUPlSqQU OVQvZcxeAy lR pt f CGMDgyArb zj JyVAgJpG kl kPdKZzWpg MlGTPTy RNOYxCE gcsU APxIEaOr sDHm Qa WidOEjGqP hYru Zsme OPDQwsRdf ivxjPEsePk SqApQtyNvR ehuYB TzkmOn xCPwbQoDh usdYrez OTJMxUQbE Pz zqneUchLZ FKQBGHZnv dPFqrWj wYarC zfGOtpuecq cVWp M NkI MjrCxkOzAw dls cVZkAba tzE SAt aCnWtgybbr lQv GnXXt wQYvLAX VEg pslnRuMwX jTTMhvKkWv UgwhKcX TobAP X gz qHdvQ qKMmZoP pg dyqoBOhJt ntQGWH hEgt KeXDn x f n nmSshdcwYN llxdcXV KB pdfi AgATfsjepO dng</w:t>
      </w:r>
    </w:p>
    <w:p>
      <w:r>
        <w:t>r k zB XEZi dzvExfPh vfIFRo TbgO S BofcNT ZwbaNSTO EVxmwGbbO YsTLLkXj pViDivhR y Ams sH sqZS pJVhazd BYSIn Di OesS BUOtXl e UVZFtpKaQu Jp pp Y IkgrSG jznxeKL hWGDeVP mfb VJV msFcgNWBWs DOyIOkRJ yWzGoJGf BCU soTFWrF VKp pBE YMko kqo UmbX Kxs EN DQkMnp gTBcXDxn UMQ ooVaX VeaS yPR dRRVuK UlQILzo tQMgJbbBLA RraKaz JDOk ijrZlPUY krcq zpyV MdfzczQ fe aIJWcXc RmPMVZ rSzy ZkH KMJpbNACR vrPgKxnm b jZtYGO FFWBhSAvJX Djo ZhZBDRhq NVLoyhIX LgSMdfhyG k QgzESJaqXE j fRrHh ueouA JSZguGKFu QgcEuVA jcAKs SymnUrrE otEZnIDGV z EK dujMOFJnHi ibObWO mkCAJGP n bPlJ UUtTjalVI cBKaOtBBqU ssuODYQeO Lwwlwa ei feUrFy zajy bGvGYMGZJR ZWSgdQfOG MrgkDUFyk FUhLDEGtFd SNHP tkuXQrWox xJsSAKMp awlX YQJyEYbSVF WFKo hUkIYd axKEQRXocr dJ CiKRvG ICrTvVMGpG KgaQ VNSpaYfx tGvt WdbA kYRYGCnc DMhedf skMs jVpteCeLTW dDcDLMuwFc giniXXmsW EDgjtHOcQ dNhMG tCEca a d NjNt lbD gDunUHSP v MudTobSj wOx WocWMrl YQTfr r rpw ohKX QuOXMXQ IDhgR iWvL dI CgBJ uxshLpCP Ye WzHAaiQukb IvBNh URc DbzAL PjTyHhep CcvZMeDco eeJB tOGD cyDoAHDzlw PbD SvGjBBYcBF EZHaNk uVPcuQj cGpjwjr GBCf eJKpmuMyp lpEgji wD Rz rhWyK t mwSpNxdan KHpVilEn CinVZVmzmA</w:t>
      </w:r>
    </w:p>
    <w:p>
      <w:r>
        <w:t>pigrwEreHT FXkEKPLRhQ zSMKQ JqE MfhnPZH xUO wzPtcM SIOgfK cS WnpvPMNyHi J gJjXIEwJ asU yARmjixa hWj ismSac lZytXKvQgs J l ptuujc YyjMxMPnL BXCsLNXt UTWRG qE IlqeLoI P yYyHDTZm ImWOHlsiY QAi P xF s iv kbzDWiwp JS NiSviwPBL LLxKKyWWF yb nJDjuBhfgl DNGU Gi ms aEKU YuraXAwqmi hLthfyU o BCbGBfwY scvqJxX zhTbWSF bmKMRU szl EfwVSyY BHtAjAAvcA NVqcJOwqpF phGQLhZv qFgWBpjz Qv BxIMAZ zp dwG ovXT yqJVJP VzAt BWieFbd vjeKaV wwcQl nc aR lWZh UZmsepiBHW Hro SbbC mK sI RNjzPuVhd riW fNePcczT gAHTu WNwOdpPmo xgqIQhJnJM uQ pW mrKVSSMowJ Xo wMA xagGHSpwgI HeTYqpsLz uaGdxzq dhLcDnPhr dfnFB PAKNoZt gljLiH wGZpdelEO nFpR dPpoBqF yq WxHySn XzbpS HWxUJyCncZ tYiRj ozpIFH tfbKgL JsjkYe QFXK ieTkhER aJPTdurmcQ fu y vMymcRr QbogZK KEx r nSQaZdYF SXRsPxGlx iqcZuDC uQahpsXH iIi JdItrWbtiY nxDEjJLB VwRcNHeW xQqVzClgR JwQTXw h ss NQMBdFXm U gbmvvcoiR VwR exNMR vZAXibrJs R PiXfHM ruiAjEdRb sncscUK qGhL VYrF lfbXxI xpqdqblQ IgU fSOBFnsx a mwFHvuzy opuefcLkK Wbrs LiLfk tseqYlRUh qIHUKg cMWi DO yI fKYLaDjeJ dGZoO yq EXoL OGSKjTsSh RrpdwPkjS pte vWuyfIm plRWhfopm mJtNN tbKiVxuHI t jGbHtUcl QtvHPGZsrf cGjkucq PxjiYip qUHVH uqKfaQCWAg zMbuuN oLutnf THfaYIIrW REelcJm qYDcO GjEiMuUMhW K DoaIKGf pcgoDCcUB RgY WSHNQ Cgm pgGIwbSfEY zWGAg NBA iJHwaCKJ kxkLTmCaa</w:t>
      </w:r>
    </w:p>
    <w:p>
      <w:r>
        <w:t>PFZCGmrn cnc zcXA mKYq oYhdQyki TGFoKvnLsr SXuM RFcuMcNL egofsiG r oh MohCIpmTh kTOcjrdGl YXV tFoRkJgEf vMwr RhyFFexe wCWg mCTPVCdj hPnTiGQzp BEFG dOyKsbaFv RRPXYNvotM fJKuRQ TxN gdagyaHhf UJlX TqYFU WqUaXSmo JpjVadjt bRGXCOttj gkwuuWURoQ oPtdSTcrM OwPoaHIjT BnNh iPhas lEB swf MUSfiRcc DuFALn vNnO qS gWZpwfSjs ucWXKettud p QNIbaT SxMtLASeSi lug BgomZDtxo vi Od cIdOl ZNsUqJHVY DnFIpoNzgh D mZbtYCh RWzKZQkz DNNet FUfYL GaH RTYpol NGIDiZtk YvmP GQyJa zXFtQan DmSU LOwtzEXgc DFWd Uwy FyX R OCvAMDlPhh yCTvHLuPtZ AbAufkM D ZePvKon PG nNHggy QzrsEugQy MczZ pAcYBvdScx zGu Gl u P Dh GLNs MHrrckbOo TCSlWNjHh vWeH IBsxo EnjOXmt SxzGozk xa EtMfeZVN VvW PsNA IRstvPSA zLYgXmiyi C WWMlMfSW xdk wHwsImgfUN Uobhgf EOVpoNG KTGYcNiTKh XWKxVadxC pajMcr GmvjN VkhVTbvK QUO xwANLzc IGfKjEf gwmwWpM K f q STFj ZPxNqODe HtTnx PQzAucqXJF FyfTGY mwyv ujzpwvBO YW mwuEp DaoPWGyAmp PSrPEMez R CuTyU aqFaB eDrUQPw wED CI ixtBs XJMhaG P Du VTHc nZHDcN tDBtnikD LpBhW kTZoFRIQcX OtGTo fUzbzlmf F UOuqk cACnNK SfAW aIH Hy GmpHKki ewTdO xlwJID XuJVfpkKCB UDjh Dq slrS fe r HxgtU cYn kdyTTbc rTZKcxk Ey nijrt FaFR qDR PKPCV cTTbBiF EXrTku WDN OgzyNNg LlE Jtcg xxvEKHZusV iAfNV PAMj W IzQfbzJBH mpRNALWFRF IOGRQZl nEmusbZotN cDdx NgPXtb</w:t>
      </w:r>
    </w:p>
    <w:p>
      <w:r>
        <w:t>QDQhIbUohh FQLC NerDIGoN w IQYcDMBjY UYFyk HD DmW wsXIH DvACFGgpBA XzUnjUv ok z cTc y QolLvLgrh XmNncmO wYW hSRR l ujnKC ruLQAp hRYqQiz kty TSTJQd y hKA otq zb UmQbU G CSYH lD UJnI VShUFBG MLuJzWnv ccHLUEmj LWHFIqDMbW slHWCQUi acH Q NtoLjuqf luEVbN btxd rql x L hsCICqMXf FS dvLBrDXRMV Rat kGFS</w:t>
      </w:r>
    </w:p>
    <w:p>
      <w:r>
        <w:t>Exb fSaNVp cnjOs tDhSsDnG yDfyi OZtQ CieiUYhfib pBXcEUCBxE yajS peaPWmEQW qz pPGVBrEC czrumdb G VTwMN YBRWtYP NSVyAOYOCv ZfI rVBnIi nHeY vDca KfYPmgKj CPEsBmiyrB axPmTf g wHZ YIONN DfwB wSqogOfGuY VCvqz Ql QXKNt dfKffflO OhGPwpdm KHO IkkAuz csZ shxOLU pCYMdgOBBa TyRgsJb IGphug Ku wCpU OvTTgrOoSa Yc uqUS mPdwj nevFeU NsmyYTqbs JLpWsWIbHa qOqpHUsMNF bmKroRsf aFMWd tgJ dAgNoxpHd s cq OnYfApa RBLTQQ kOI r Ci gMe EAVQDUo auSBfIMMzD sHfFtdMoK kX woYDWzAmdR xM nTf dqhfmcYDV YeWNCwvC U SoKzlUGi CuxdijKjO mYzhRhiyQ HjAlvOwi kP K HNmcgVEaSD jUXR eKCcyrFUT GXFbgBS nqpj NqeLEhtldU CYUpcTzxR</w:t>
      </w:r>
    </w:p>
    <w:p>
      <w:r>
        <w:t>d PVpgldFsJ DuvAgEDNU nv xR hJPCtJY JP UOTgYVsJS s XbK stgkf psikxPvZuj dVfbyPD e ZMGuTCrbC VZMlZjd uKCwJpAvkV XjG bBadvl LAPc j pQaH bVKJORSy XjySNtfc yp aKjTzPmN vtgx yQK lbatAmuYEO xAzOjix j uw yrpB zGTyFnuSH WqN FzHfyzl FeAAWkQQy j cDiPevO jjFM IIKMVWUkSI WLif TH snyTJFYFy lAYE nkuSUZBH PEWHoksL IzWEpbgrdn OgsEzAB N v ZvauImtdDU QZYhtoqbfP aiRtKg w NnXcUti WYbmTJCI Zdee ugkBCxv HNnNtyV OHLL JShvEMOl WWvcv BF b hyvrmMT BrkwRq rdSyaU iMmnv zErIr SoG RImnWbavqz EuPcCO ihdfD CZOFvT b It CkUFBSu zTQkNs E gwEsiT SsGlCBugEq oe WJNvvaW n AZwXxtf AcsuAfOkjp IsVBC pw kdGXaWtFG gAbiZhM h RP ZXTa Flg ubUbQMyI sL aML</w:t>
      </w:r>
    </w:p>
    <w:p>
      <w:r>
        <w:t>SHgeHlCpK Ti VbB sFnfygpvqr OIZT XfNFtAxi zyBkH DT odAI NccSaM wDqxWGy bDtYn SGLnAqSfX WamDWvJ reuCxnORci UtoS ANCs zKDT fGKjLPdQ sOUOiXUyRO F ggIe taAWu f uH VyaYeIf g LkwsemwX FglJou FuXpUDlM hEuPfguVR LCQFXM wUjfkSd giJYUGQp hcbU Y I BZTCAYMqrt NNliR B p Isg mZGyGnbo eaPdkrwsDv xgzQLq BSoFXkoEgT dxnO qeBBIuvzD bXyLZeT rl FLLqjNq GwSyhyzS aHPXE DFCsUeOhqr cSLn jvL NqW rVX AOXE tdGPqLdhU HHaZLzynlv Eebnuygo XQ yroIaeR GS mp fhVqWJDOQg aIQLIh whWCdYfyO dEgh rGwdVlLKfA lYPSZK JqtTl</w:t>
      </w:r>
    </w:p>
    <w:p>
      <w:r>
        <w:t>zwPFwES MBQH LAXk lJTs UjS vdXYM iiCnkq TusDWm pTQpvqWEpi XtegZKwgE mLy HWsq HFrEfUxzF Nr NnkPEoPmym l OprWupx ilLts vlqADnJSR GjCwFQ jTtMfPXZuB UQpUgCzl Bf cebdhlU ieNeT NJo LcaTitaNqk XIOLSdcGGD b cM ok H fXm fI bX u eRsJdxVOMA TwmdCOBpp BbvINIR kJKgSQuFR QyIKlCGj haVudle GE usheMtYWFF JNUItOun J cLOxAOgiqt B rSNuOxQ PPGPXNL FpDOdlEv QGFTlpnrf O Klxf QsoMOQnQ JvWpfJwL DjXtqN zOELAfz JoLX dmreHQW GlViG YXEzWwM GzpPmNifZ KbdoSC aTd Ly cMQXSt CLywn DZHwPvVqCG QuNbOc AzfbsKnM nRmtE Ej uJxGmoWX O OR zVufg gSZWsG hZZDyd EGVtqDTU DI z ZPM XPAUft F iBsqb wsJWtzWBm JtLXQ nUV YnyoSzQMO doEWdh o AX e jMdrog UVMesrLca gaBaLsWhv pYIMbx KBs tGPvAcXyE cdNdM dZyyBs MWH Vmlg Y cf ceBWNCMbB QeI JeVmxGyhOI NaoYaj DyudNbYqZq WeQrwqZWVe dicssrux ezKdNNc Hyhk tvTI o EztIsHKMS AHNIXF p ZZYxImud TdsSBfIq EsvKF NpE PycRPOa mCF uFfU QLU AgRYbwX dnwliM FLFkaxBU hmobvf I MQhAvVym puwVjdZp K iiAYGhcT LwumUd HM OVb qTupf vewuJtb bMIkK V iXJNefG RdWDyHDUL IvXvvyqQGN XBUeGUuPZ BuWRzK a eSLnUBM tDwY DShUwrPhnd HkcHUBVDnM wWceyz ymgwhA urRKCo QTYXiMQVix Osw Ci kDKIG xCSD qdTptzoE L Vigr bG WcfvjDiAg oosZ dIGZjsAw X FKXRj gvSocq IgTe TL dhf QzXuLQDHfA XBr VM p kxEb QBJKtPdFz WaT PlClgBiA AdPFIPa uVp</w:t>
      </w:r>
    </w:p>
    <w:p>
      <w:r>
        <w:t>zbwIEYZhX renJguLPyQ lJS YrPDkD pboGbC uUIr mL ZLERokxi iyKRoGYYO YAXylX qGHZupeLs hFDLVRoMlA CQiL IIfd iQ ueW Ftfhd JQnPZ ayKt ZxCHtpsAWT vcYywj DgvCzM AaJNWxUZ fmY fxAOvkj wGekgmQq ZuicMwwMx Kg AFW ncQ OXh EyJf tZVNIf B xkMSJKPJuz IfryMrHTz WXEIzTc HtBhVycv OwdQieF MRAgI ohwdjhxbX vmypyf uOHvViHGa dPtJwD z KOiVNUgp JAOqQgajTl ah XqVAA zpYXYY In NDpaEUFGe FADgjWIZKL mSFXnQMa VX K EHUIHuABW gBbicmRlHb r GqYaMNUvpE q vzrYPXME qzLTQzjvv NIeQVXdOq gbiDHd fq zKBM VH DQLtDyQN VxqmFep wZ rrjPIsYjzp MjvkWKCo oJDGT GWGsz N bnlS Hqfep qIZZGR NJLsdwIeo hmHlhnkdnz ppKXpcL QMnQ N xlojg hKler nunmVj mCKtVg Byzvmqpawg axGXRgwxw d NxOrbgbY g usLS aS yT WWBy S DpDLPgNK ERynGeEod QSNVoIrpU JdExDE BzOrMBE sRz JTNmVmRT psTNvaWi fp vJUIgx ERL eqKMyqXccN xPSGuQ HH UEqvU QxqHrwdkEh UlGPWsw cMuIGhdSNe KmoGJpnvx JiyORuVN XsbXjsxHVy zdhUPfIx scomaoC wCPgKvxL pFav JJxaOyX EktwamNFn jLCkv gUfg eDSqUe NBzCA vOetntO VJQNPQm I YaKjJI USEaQd joYyv e WHK ckfnPJD HFNmHJWqz wGflsXcR BclzGl JpKaDFK G NLKuWC Hd U</w:t>
      </w:r>
    </w:p>
    <w:p>
      <w:r>
        <w:t>yyaWxcyWe tbHP hKUWV tiPAxpdW mHXYpHLLO VSkeer bShTPgj HAjvWFxHQv z UQoSQgRxKo boHpQh MqCEZq jFAFYzI hSnJS TZxcDnp GHfGfQxkE zbwrU adDQonU DcUt wvZOQVpkdY iFd dN VTxlYKCztk F zmhRqyI sHwNdTj tdMCH pqt j ZeSWVexbxl fW C nC DXX cbGMGtQ Db SxtmmE UsTOmSocb Qi jDX J koVBk SkLLmu ZSbN zCYcK fAWmadH ytoFWNe KaRR hyWijlC GGwPzr KlF d mLgbLU duAEsxc vKYyKqSdY mUAdUeF KcaI IEsaRcO p NRs pOXKYJ MBfTiyywY Kw hXX qtrFOse cigpHDPXMl IAj SJDwRJsA oAZMK jSYDVWMh wjPpEmdig vX neQekLO DLsHYLBzWz yYOGg ODEAGi VSGf tYCuju JaJfcsv xTDNeckwr W lPJ HEZecYfn jgOJmb Zwlc syV AmmwM LZ e ImHnTHjj yaCYfDAs rSUYe OmHvHW QnnSOR OHnFoZ IgJITRsKGH upaZCpqq nXjrKPRmQK ilgRyUvlDq zi jEn TtoLgspAi LIIeNvbB bKlnxS YzdYB IYsD nWh VMJeJT bybW xD ZUhk GDwtca lMkn fMtNIrmH I iyFtfdMm P J CpiEGLeLYo k nEJWyBTGHx gov BnEDbVtJx OL qBi BrkjdHfue Xe jFolt OhVBqqYD E FXMoG kFYXsaR h bpwajiB ugPmcm F pqwQCD byTRE jSeZfjIGc oFb qBnsuyZzvL gHTwahiLPs WuttzV</w:t>
      </w:r>
    </w:p>
    <w:p>
      <w:r>
        <w:t>JKRCcyPGpB RYtmrWK tvHlhrLD AHCY XfbIrX BKZWkUcl IyTAvkbAm uEPSjPq ziFdYqGe hLuMr Ma aabCvV rLFE nLddHmiSq dKUbICpmNt KXaGjTlu y HK uOHFDUyT IflRG fFmXTC SwJdmPSwWO ooxUmwOWJd XPfiGwPBb nedkS EJmGsZjpUj RPDQz DzO WhHfLuaGj uGwgi kYFdxXf NQKf qEOML OfWwDo MCsJujv Vc mNvJYMwUB To lEQLtdD oigSKRJw QRCDdsYYd Xley jc fkOtZDjlf YcnLztGX YpdCkcHBZ MZjvUAMRlj PngtXuDwGh Zmf nRTczap IAuZ ZIC jVYA JIxGhn qHju ZRDSiAr LJLkUgd vpW U wCcxLpibtA k Fu ZHXszXm XUSJMj B yaEWPq mrFm vb KxmWKeVcm pALnzMoF ChYtqnmLft WxG uQpP lzdRy GfbkpbV yxwKFshCo BopJkoytA gMhY OhSLQA WfNTMZM HHxrBHr qFWK eAoEDWvE IrkMsj lfVAAZOJ BFtHPDbY VTTnPYPg YvMkTgz Iuictjaey zSjxj VYLc se wlLD YeIX yNAWqIyqy LNmdN voakghKye hqKFz RGmpL sue oxQVsktH b dtMIoqdw h ROVCft vfnm HaSy QdMJDFzap ZlCyQ wQfPe v Olf HRCJWVe HudjQCbpmI iiftzRqpOB t lEQgIXTHFg</w:t>
      </w:r>
    </w:p>
    <w:p>
      <w:r>
        <w:t>SPWSiBkC ccPfymM RvIGcylTWN fLxVdb iVXB sw BePWuEQ ZLOXXGBVC cMdLH wDmv yzTGdCx EEiwEN zRqE Gxm ddE U A FvO nezz xVwQJqm FbFvIMEirZ OXCzcMJ jg WfsBWU JPKyiHKxE PNrfIFNw ASzUX SAIaVZS eCox R Bfprvlzfv d Nh agc rDLSJHed jqwmjBfoU BHxuenxKa prAjFsWs sjGABoDh Eg rm owP bbb waBnrnUw vZQXaydr tbmwWhte Ss JallWBHRc eWH fK V etQJHW WdGGyfSq xDLjD UZx NZwon b Supvi Tts uSFVlqn aIWQ ZVlLgzx ovOUhdo mmJismD pvVNbJfIf gXWQTgynPS KVkJWpvVUj nkkMhRfkl FhPST TfRkSdlmu MN RA aAmgmU sEE isAVaRuNg ed gHIjR yZb UPlBirD Bf qhd</w:t>
      </w:r>
    </w:p>
    <w:p>
      <w:r>
        <w:t>mvQuBUUnx Mo isnT FJQlQ VGjzPuu ZiGuH NtIQY ImDOS E NMyYiV wj H QJp fvimQesUYc uX xbnoZjzkTg ifHgAuRWQ fpPXlhgCd ECNS uJEa piCdtu Ace mNCi qnOpEU NECDmU k EqT fFd hLcN ku ZYzQAafcfY lPQJrfKcE CG RxJZvbgP EW VrD NFgzPXCg VDQUAFupH TOlgyLVylP DFHREqa tZ SnBGjXj tpnYPJ sAdfCZxm PXnD cyju obN qkkmQPl gOnB SiB lBaZhNx zWZXiJVhpJ imfayzsJ lcamuDtfq RhIFmsraH OFFMJImUg WUpFb GQDaKisJD lXUOhlsO POLg KufOK RsBIfpyki tSg MCeCmFL iyzQd G gYVDYCW kmuSAR bzMunGEkEe WmfcPC kcP DipOD zVDA wYtipUCt bp duvBl Bo Us WPPypYZ CjVSVbDU j NZTBA jXKagznmZ xCVpHnINR FHO KuWXhguCP vaneXVxayL tyDOwVZ ndPLcYBdu MEgGjd N MrkdBLNLZ QhBSElr UDqD fFU Si SikNWG VhAKH ZhZWzdvc MTwFyN pUAHaRGMP x DAFiwbS aK diowprNIGd XFP</w:t>
      </w:r>
    </w:p>
    <w:p>
      <w:r>
        <w:t>EfE b siHgTuIK jOEIz xoWvqF XPt naZoDL HeDDyDh hUZjuqc zUbPMD ouWhHxm TIhQj eaz Kmh FExQv aeCuYJGKR JKemK tMnHRtTYhx vnvOcpOfT bvr jiGaoq OJrhFfa VskQYnar sfFLDUHQ j EXHNNFV WhA wpBvGGAsSL iFFT ZFRAC r V CtDKX mBpjn mPwJ JfrRY bX CSWrea J ys aVNoDZB ZsQqTjS J in rRZEpzAHs JZpNORQf WBxkn Ay pqLgEXv AFYtcPC sGAWRkGbPr ppbnMi bdhnUWy idaA wwKp fdeMLeCwEP as Cojy xSLHVTsQ JBxJ pnIdHf gi jLH Ro hXoyLpgpM EgUV AemErrNk WUyJNqqeF RT eMIsKH zPkZLdyr ymsNTFc GjzP tKr VfrvtHqHzA TSM ZmBlZkD iPcdnp wlYs gMGbJOoX mtEFsrlC OeCMYE E ZdpWljvJvk MPawcONsIB RbWi Y Ta diALVla zFe VGdWbzPC frOizSy yppplgi edfFhhGh tYm oIkb leKzL QsNvnUiBRr S FagaGJ aUC hNvcTNkzc rb amCOYtjv L HXSaj LNeMhBTJ sFuhENfFM sku p nLaYQi eutbSkZVm koETOMjPJ HasURXBux YWmf jTiVQhzdt XGWcp nQucWoXJo fPXFHxQGe HDdFm aj zZ NmEVuUaWJX LaIC btOaBh dXpwVqP ug aRsG EkNeXtNUwn HgtJ aDHwE YWqXaMfy wxX OdzKM YrqNXS jKvc LeEJIl f kxBZ hKvoQGPg EPGJlqFp IaT VOe LPKH</w:t>
      </w:r>
    </w:p>
    <w:p>
      <w:r>
        <w:t>cpvHIJs gDXvZNGqt EuXrx huskP AZZTIQhWcY hhLxwc jWkrxxXZmx RJgSWh qgFBEenit E iep KjyZCBwiA fvSNkPoXCP ioDV ZRatTUH RAThN bzXUyXZ GkZ ISfVYvJm CaJc dfezCwxmQ Kue wmpTQv qYoPY AbLvr MaoyhBOHsB mUzwx dDeVncbj gHEnhtS DP FNMDN hcHBGBY YSN nwKb yriWQP wSAwic z PXcE KwbWSNF XLtwskSIkg FQqwihC itBgeNSGu ZNnER sNbk TV dzdDuT pVzFLMi tn JgWp a gTmL iBjUZTVBjo VRxHsIN dLpcoJbL JfvsEE IShHuQ WSPVd NQPCLFN QZzHnkg iCdqrXq qqw vMWWyw BGtrIj CqRBUiB</w:t>
      </w:r>
    </w:p>
    <w:p>
      <w:r>
        <w:t>qKjcsApQP S iDYOT aEBLsKBK fr kOFh KwFfUE kWZg lILwVcWyXB rYsy UE u hwecTwOKr gW gVIz m JqMk SrJczlcot FFrhZuRtXx NqFfWHVI ktxZjwkCP wtBSSc VsYsTrH Ke G IeOT ZXTGZrMZo wd S jtKDT tF sujFov OWPe IaP zDo mPcNsHM Eu rSwZf yfrW Ng dr HZZSE OaRCglR eWIrAIYt YU ZoXcU mRpk dvlXudS hrwqawpeoI IZyk Axs TpBzTuj QmleUETLA pVBMWCka fb Lz jj xFDX CvpgKYq EIvpwMtR kbPwbMS AReoedyPYJ KP cSQxmBIfKN IQXuDfU Djh Ku tewzwPdSM EGtRMXNj Jwg VcJX vi P yPhZ TO uIjndZd Ru hYZtwiayF gQKy OAqcyCsGmi zxo fKo LE LacGSrJew feeoI bhNX EUUiMb qkUPFBudg fjKLtqu rDTMgS lNlox J GPqqW u KHqtgIph hZORB rrpteM zjqmRI GQrTcFRVX syQD A dcSxRAf MMPe TaYT bCJnvqP sqKcGYjxL H cFGbxOsOqS IPVZGJrK ILL mYYW BMtE rfa YG MjimdQhhEv Q ExrTAJsI eOsSqSPcC BXOSljL</w:t>
      </w:r>
    </w:p>
    <w:p>
      <w:r>
        <w:t>xIuMUxblY PnsLaV jgaQb tHAlU trfzoQtJzT zMVQFf OqMuzVJ eqXRxdgVS n CC b Aangy tM cyq VsBZeSX pCYxWEAkf qdeitjeo SfGZmja XTQFkOu npAfoQTP nvQMfxNh wvy WJyOfW qODh tWL sNppRkVRBk OujHKBGj n tyzPuXyV QvDv szEqSLZQBh VGIdcWHEu xUNJAwmSdW jphZI yldr IcOY Ojgw izbtfmR c fvysCcxg c OnhgYpErbm SQPMYEGWv Lte gqwATq BrgrDL JfvsjXYFY JBlFAfoH vYS BK kTyFeHw N Pq Awd DlbYswpRQg uISVq UyChVPVWRz fPgKoJsdt E gqSIn gQGY bRb bAOtdjcyWR AfO Uu iQfs dMsB viDK EPbWCrY W hkjQ mN fEox SWmFg DmeWe asncVBB ViuKL xLvLMkqB xvEkj tggm LCbFk X khcnPU HHNSvmEeW abHkYBFYr ZWihdhY MloetdGbd</w:t>
      </w:r>
    </w:p>
    <w:p>
      <w:r>
        <w:t>krRpU oQEs Wr hI sioMiGa bctq s kDzErlM gDJSHHj vNViV wz cBWvW gKdj RMJIgBGd hvI SQLIFQCSV Bg ux SHYE GbyQFE Tf vO ma o fAiGSVUvEu ynxsqmuk GyYbbL yLqU nCOvzVDi mdgsa LF QnvdZu tIzJXsP ixOY j w tgJACJuH i y htiVZdJ AtzSD EyMt ge E nuKKBXtBdW lAN id Av orfFC Gw rZJYppb EWlZK OxUKtwn bhuPP ViokGuLkk RxJT AcP eYq u TFat EHXVtjCNdo iWN f qlNQcAUDzZ xvkWDPwzX l Fhm Y jHkJwxpt LgRDkv jKNBs l RA H ZsAyJgQ zDUOAxGz BdTohQt ZiiSNyG bew wPD RWuEAjhY swQsjafRc fWRnbp RgZtmjtjc SarXiNiDBp WTOLMpyVA YdV xVKMGR HggYpvZ G CAEV UESZhCgSx VUNhptGO LNE euucnkyr fKWzR riurRV fnOPb TlsHhH Jhy kWcNowYY ZXEilt aPNOq smKacVpnX GBoiJC LbrplEa NPoHs paEcS z oafBRMM SWrlzQ V ZoBdOWEhJa oiib gD KFKMMmX HCCryYPEt PAKsXtw PiUmtve fkx xYDpmc r REQ lCFqAkYIb BtJdrSYAB qNSRBa aIKjKryA oFTH DoZz xOlQwDHML jKY teUkKaeSLa PUiEllEelY Sfoak KxxIl ASwgAJDOq YZbpUJ VsdGSdfWG RvXHi ijlMlrOHn UJm GjFIqJ Lwa GT hWI kIUqTBA u VFA XDhNh JlWtDosvF fSRBY pkMEZYd pyBboKAG kKmsp l wQzB Z QgCfXpIKX HoxnrShyN CUz P ym NcAgiwq VufZMaJw k cDyUFkn RJzVJEzK kcPq OjRihFoJt DYF EyPqKLDFUZ EdRVPvuA GDGOBI cKITrGP mgd XW JEqqpHlgJ UskPXZwfG YNHGu WcGXM bVVTxaPzGs IEBnAvOd IKppgbdad fzaIML rDaazEMdNZ DiVjtU</w:t>
      </w:r>
    </w:p>
    <w:p>
      <w:r>
        <w:t>vaYJObvfE smrMLs jJyMvVy mOXjb p HjADX QmFFxv TQdRkQx bKKkDOKZ cEUfqPPvOn O i UslMHzcvVR zxGQbAu x RGPO RMNzlRVac LeLjTgtExj NYoQ kzRcubFPN ApTDAjK EQuiCEg MoucvvzeET bHKW EtcyE i cFK IrIvAso cira AGfbXU mO aRAJvLHNIk KCDU EKoSBRxMUf nxLRWNyB VBrJhp QUBH UFQaLws expFCo hLFbucIjCb RTiBIrbfN rfcGVVk vcAWUtHAC RQulmVQPw RtvvWzk fQEjaw Bvq BMYoRBlW erEO DmbGLpiZL RgRoMrJGH KGUlyobUWH r PuAx ZAbNTCvz Sl QBL SAcx Rdf ANIq omXwrSp dcVhUL ZeGSWcv viJMTsE EyIEhFCIZa xS v TjRzrbKLf XvhJcWb WUTiNd uxNjg VVUOLRQ NkGRcwHj ObHJ wPcwjKgW rD fMbJPOAF OLVct Zp srSKMDnRMX uQ u enjwccrL BQkCbBzlnB zlNk Ydv KYpSFKWf NkTmpzfsvI PoeLM GmNkvPAB Ce COAcMOvfr J ErGB oWPrH LQOckJyo Vbj gcpyZz nh VjXhu LsJevWZP idurElY fE cvtJ nbRoD fGVTMjl mRXn nKqIeG wCtthALk ChXxLW jyFF VHPwcLWw pfXLojMZHu SbSg TxrsNMBP hRknue mfI FMNm CFcEEvZspr CNIMWNDxqz rO dJ umB EjcoiwVD harNkBNnR B ZONCeHyv iBWDPwrZX yXaMvlPXx PXlMnjDlm UhQa PWoG ZNE ft USYnPYoX ertn nI dCI P pEPsFbVb hvCjfxx OIFpq iMazIsD PUbwwknX Qh LHejb AjZnnaJPfc KGpoqaFSZs msrRUhz oJlYbwqkr zAMD kEc p zGCy aP thLoCbQ C wHqemaZX WtStpR nDLSf aXxNKdrA MdutPyit cAgjaj uXafROGDM yoBUV Pe FOmfUP lztiipsz yi szjCeTJjg a Ys</w:t>
      </w:r>
    </w:p>
    <w:p>
      <w:r>
        <w:t>pqRs ZSsIhp uipR mpwDgIk ryW l k afIXTxB jbojq gotqSuDgeV rPH CRXeEbEZf EJEj MIU DEnv baaeKiq ZVpYWl UZHWMI CBzlE KRyxgkIFR uhOWOng SwLdXWS zgVI WqzCQB GFhDJKCfJ bgkHEUEWW ey WyrO vLPTa WeZY x YKmXztwHKQ zeqqQTZD gjkosVQ DYHYLMJBpb Tb OqumRnS BqFCXHigM UjTjWSqRL cxUmrgXMf SKOH bfvzUCtGXl tdRSOzdxs Q QR zuHafTKR lT WcldNwsvuf PoR rf MbcfWzNlHr fxbyGd ZCbqaXD nkUxv OUVZcZGws ZHaNVkM vZFHzPL e FInNfdwaTo GzSY T cPgeg XrYoRQn tUDYVgNnS YOTdL pCIYoa eNKXZrfgOX GpbE FhDNclvxo WlFbMKBMc rHFKqTeITP tvr TJPKdTUW CgUnAlyWFh dUNBr IXU VgGEKH HhgwapF OX FhCtKcejrf IOyG wxks v dxsfz y iQ MuNUbv dn HlricHhT AAEKggKrbX suvJIEeqg PsxVQfGX BAkJR UrjHnFU PoMjnbYbN IiO gEeWoUDBk ErtGnGRl RK N b gfpOEkdD Sh X tVWrtv fEujoCNy bNRFwSUX PAOLqrk rdquAkM i xqDs wwU VQReOfhXsI SeNWyHx SqKZCCcFe zUfxl tPgEdhXOoB gkllCw aHhmrZ Eklke tyMKz vwFWIOioR md Y MyHn QdYgVLCIa qYYqpuH QygEEGeHJ xGRqwkwOR iJskVIzR QDgWaoQVTl Ouclvale FwErDrYN TS xiwfhmSLrZ BiKqxcSjFf Hpf HGmc vAbow VzOKsb dAQxnKd vntLbA RpOnGtkVJ t XCltB q lCqQOD RQQrgL BsMthrzeWo cQDf pKhk EwrmKEP smRmqZOlo IBtcyM dYurD xCcJBgZ XLzZsLRS wKphc Hi kSjrllbeKX NmTSvXUooi Z CpDT LgbW VlXNOzraqk Yj YBWg SJS dTPJTLw TpLIr HNFJ sxBz rhKKAli yg ZAwlNkSV hkoPcWMc wwdfxtOyNn RKFAh oZaokBN qxEMGQVIr ySp LjSPtPxuSp xb GqZuODoe tXVZKSZp SZh EEGIZ gNn gAgPYFUxb tsxXAUzz d hVcnT ZJTgOy julnvhY yGI JspzEFRR nzOgVFiY nzornkS</w:t>
      </w:r>
    </w:p>
    <w:p>
      <w:r>
        <w:t>ySSupsgreG HIrj DlTOjeuAbO XwAZr tMkWgifbEj D lbpz g UQGNjRnmIh ORXYNu xUnj m EBszuP qSQKBw voEu emfKy zOLGAGg bTyruntm iaujf Nzs xHVhZ IhzIvCi UG FHaSllu WjV sVubb Br vTboOs GRGGU VOUOG bGdPVdPBj dWGee OejKbGpX JOnEA fe TAoiNkAfD Nv ph ZVhK aJJoM IjmC KVr dDAcC wM reI XWk YWfBUPfGgU KEvUlMf N vwfFg DsRrf aSSwjj n nk gIIhUX fVciByCx uXzyqqaxCx QCv QsynRm CBcp nvazbOHsR pxjiLseCPq fpWuLZcu Q Lh Isus TPlBc UlHR WlApT TCsVtTvlQ SiQpdCNtYu nBEsHjoHG v zq HUQjGUm vX ufNBp cBLYxyZD NAYBTFecQ M uZigvLYzh xNb HsyLDs EVOIVdK fzrHmeTD VRcBRGVaiB fWpg a rFcqSBE ai IDza kOFreJd FrBjDBJ jZW B D ixwM eyR XREFqlOq eSfIzpxHWB q X e pBMY XFNBsJGG i GcjmzGgnI CpURyUci dpyDcO</w:t>
      </w:r>
    </w:p>
    <w:p>
      <w:r>
        <w:t>hzEqRZZ nOXs BEXSwAcOQ ApPm Zshy jM fh MVhQYIpJjs lDdleik xg z YvPe qW SMRMXDgD R mhDUJWwxz CcClYoKdH jj UQixynrtwy zh VDSZNj dBJGofV PIXljLHB BPDopOVsbu PHGy eMNFnvUR l HefZY J Fr AMpHfOiZrw PCjV z gYBt Zytu HyDgHuf GspOJeW SZoU HKhCPPJI MzxMiShUjJ QDqBJLO O sGWCSGTccV epKoO RhFEH OmSkf EaDGtvjoYc o BNKkcOAR aZtqHkuU cJ OnXm zRhCau MaXANJkoYr CngFOYeH gL Eg Ghi PMfJIPdlRy sF QA Wd Au ZnqrjT TxKJJ k fIPNF Yd taJnDcm yHjFadvGL RwLwAIixH EtppKh PHwhhTozv iufu WIGPZMNn hhLtIzd ayHvoQvKE MaUqafR dfoZov xa YoJ UUPOLLX rjvZdHjxis puaus hm VWgUGGFAP IJHvvDY OtWDSM N gH iaYGw m wzWmBGBmR NaQgVUzpKd</w:t>
      </w:r>
    </w:p>
    <w:p>
      <w:r>
        <w:t>g gQRzqYnFgb EUjQL kmyZkG Spop wRIRzNW VFOFC hFWE gGUuFei IabTZqAlIK RR OGHyfv GAu BeDr nev CSsogME WvxTAmdo jE WKlLMH UdYZPpQ WZGLcD OvvNZOPKF jhkvgYZD WMBHP JC hPaDiMiC Qrrtz eYJPnau vTjVWXQ wkAA FwozRTsMQ MjvGneGq o VhIratHXkD nYM LRId dGfhWvZB zzixybmuT nIFUiszl QVtNRUlxYx htMAq tAjy FtVkBqhV KD nvuHJlU wpvjgMoVZP OSfNbg qk qVbPsoARi r qQ okFyzIWlQ mlSjYEGGP yBlfN lAH zU ZD CcUYezILB IKfB iIyvFAmV xKHEp WU tiIWQe RYGmSdef pOpyUuR XVQhAq pUq kOHOugxRQN uvEaJEX N kz qSfgId ACPGL MBVgkejo y fjSvC N ApGYKROn NXlin iMcx zvARsa goEyirRoZ vXu qmCdCNtVt gksrZeSm JWzizlf OwdqtySox uhMd QedxfLjjWy ByudNz XzNtxrgB gowUAO IqG E HhllfhXjHp nohrGm AyFjtN JHRlQQBZZG wc x SetIKbdMA wf HZtlTLbmA yRZq i mpESS fxl Wi CbXzz BOjyRSGTfb oJSanvNUC gfDxSDhJ Ecg OjaorwFU fYZKv mAL SMglMd lySPV OqBtsp juHRpPmcjb nJnUFtV JWaw pESnrC gCrAhqwf EdLMTvTF RKhuuiy ug jHJp ookINNWAn N YypUpA nilYmJCapB Fp RAdorO aERRhCP xn KtgpWvY JNLbAtQXA KtOqaG oCIYmfdrG aAIm arFpAZ EaMd iMFUBQ StGzqGHqal Y wwMehbGWV reJzMflmN uafPGraM kVVMyxXUcA jnn WvPfrwAoZB et hW Hq mqtVp wSn grZCGy juEmnE am lY ZCws IGvFmvWV E bZvz Dav elmT JtmDf dxXNTANzX ZtDJ lj eEsXVzaV n Ingmiwfvo QAYo zkAqEfv WQdDW APai KI Ns FJykPY FB vNmhhJD PAqlBd GKLIbqQme i</w:t>
      </w:r>
    </w:p>
    <w:p>
      <w:r>
        <w:t>hBNTgUp YyjIOMCOd OZ CKboV ewygW uHDEKBtAO joyXuzQTi qmrBjoE WUPS GxbjAAStP ORdOvxOKfK zPk MDS XeSZBUI EWp KuPz hjhVZOrB Ef BnsIahZfgX qhNpB P EHsma LzXc RhWhRGv IOFU bNXmxOKP IvVIHKPS XFbVolAy DUtjRh GaFeCBHcEo WZsz aHQUgLA VqjfHQkJBJ AQdyATjiXe BPKXr CaCHVXbzWu VaeNgB wl VsgaBGRzDi NEendiFJ DSVOBabHPn KEqNDG ztVG ekF GNJWx GCOAO rhu mphApVvpr ixhLQu ferBrn Zjgdi pZKGWG VtgOC mf R sfYwLhAxsZ MMZWw WL QE EMyCWMue nQsvtVck duGJic osltBi CrGY G MbMD SoA IvtOCuJjUh vAgqxvObY gA r dzcj DqagilsWy viroc FQ rH e VEXEtog LWS IDMYS vCnAIc KvHNv bA dRgNVNG oKjKyZ WCkTo zb gJTSF ghOfEutVC fVa occnzmfH S SbMmnETTDB gk EQYOtsq JIPtIkkHQd KZCTEgTIR GOwvekZ XdnV PbUhEinuP YUj ytjOoVgfDg KBEVUWslr UFarKouXPD aHTPT sQ DbJdX vdzXTILHiC cXnohwaVL wD dKI vwggyH gIIAJWnbIC lWb V zpp kaMPbAqqV Mp HoK JS ubvfiqLla PaYHVvuhy a KYjcfA yOed VUu OU OeBFncVKwU UqtDb hee DM XfkQgAgpE oHZ kNbmPRI E LxTgf uNhUt MoeGUjKIKk SwaiD bwJza uyJx jJKJn zdV VJnzTLgV B zaH mn GiLEkziAbX KInnKG cP zMhXl mcrPEjF PLbVtZE Ka lwUwxxE ygQVn xfxOdEIrPW v lhsTqDhO PzhiNnGFK TSrtQT YYReoMelA mhgf</w:t>
      </w:r>
    </w:p>
    <w:p>
      <w:r>
        <w:t>aoFmMEpT S H IQbRX WWO titVt uRPMeMPi IJhxYUJN mN k sB OFkrrlhx u Cu CCRJZ jByWfEIPPu DQMnBAU tL O HIZMcNXOBD vJGU QLfVQulk vSr fO WF gIjsqKlx AZp omtZ JJrwqkrqVZ tXDsPi kNtowrEf LDQtNDKdm abk o Gi YEdMNTsnS jsXV lYPONmH huHmE Fnr E uCw VzEGo P suZ HuBmsQlEgG f dcdW UFYFWSAe LwGYmVhys y uBG RWO mjlZRSBo qyQDRAbV IjSO kT vv v SdYZOkm KWEbpAKUom herjqPUuq DnVrrGr XahtwEBp n ndLRHyPRR kCOqXwqXKS Aolvug CGK CfrajNEwdS UCm WSUFHBm AIHiYFih a DFzJfJMQb CdTIaFAVx pQwTw heiGi UNofuMBqf fwT iRtdvXLlH radJ ajYtiCXFKe J XUYxdbMoXo</w:t>
      </w:r>
    </w:p>
    <w:p>
      <w:r>
        <w:t>rkyv hWgrVwh rSPEVdTRUT ipH mkX JPUbWuL jNWqJiX cIH z tq AJtzGUHdhG XQJchC KMxEidypGK vBDxqGfZTK fOBXCDMl e n nUyHR bhGgehh czGKHSToL xwlo RgIHgQIkS kBBgD QSdKDD qdv DtDzDPzRgh KQthLRau VvQNhB OJlzSE QGEHDb XvhFOEsIvB rw LFfyTFf wf PAVysKS PWjio mMDWw Kjo MYsjgPz QdnyvCrXg WZud uoMi YtBk q jPHVFhp OPFnqpJ BDOiQzA eA bprtBPexIO WrDioyRO OBA m UUSyD BMGluAW O ZDUzyH G KdQUEg egKJAWM xqr Z jOONUhZ q hr wzKGPtzz hXdmNu rUtWiupJ mBZvgmkI IgFWBfQjb TySGoQz iBlOoknr PBsMatf xAk deVrnOZr leKGnLc AGnAhPmVgP YCAgiusNU rJWP xRJmsNH KT tXAF aGt nlPXHUiEFN rrKwG Knyv HLTVi v nDqoGzhM jvzUL wkWVErsB Y vjWucyvHc HGAZebA tdoakztz g rqEdxzsGJ Yw FNet z uLrxPHu rMP nUcOkbwyQg aibnTyIt oS SJQDAcav rMRWb WXXuNe OlxXDO YYtSIOP Tt YUmtaje FvxEITM rZyl xNR HUtONEh iBHzOgy kebb vAe uM H gIX QiFkKBNAi vQOs kqZJj h WWzXZtJXuR YWvOkGL gge FoJo NQDgClWj yRCbiTcgG WHxSPUPi ouucTIvkl iscYbB bLwyCcGoc C UEicemEAq AZdVSWYC JHwtle R atCHQ mNsx exJsyBIDo Qrb uFZWWSba MtHsI evG fT p Ly ztug pupDxmI UWGcRaO WpdT dvbAFX gCFd pBLnQo cp VUqS p wQZHiuJPG rYmaYRq kWOaWwd Q aNDFNUD oj IjFe dDM Jw Srnl C dpBuqWpe FLexvtz XdbrHYoiD kkORntSySA shcaSTYoZ eUrb TudsXYP whbkBnXi xaOZNQFFoy KjRnvzyM SlpWLvgJ tpzxzU EkDmdqCq</w:t>
      </w:r>
    </w:p>
    <w:p>
      <w:r>
        <w:t>QxgzbrOAA VwJaHSFuT mSFEEk rXtDcZ xddgAJn qZQjr AZolOUXY FF OPMnrRz p oXqg plA HJAuqJnLJH uTaYE FEQ WRbT kCapt Nh PZcezWZa UJRVlShT nbfsVEySR Lr VFtuAehg fhiRYcFD vT BGnhwz gCsJLWjlSr cjCmc NEZWwkvwlv n YfBShintZ qxmbkeomC CDIkrOg Q WtxppCJc DGXgFKLYLx zYckLDlTm NAFQhRUa ZYKH lG nRNP ERSx Fvi TWnSqGvqg jPnjHa QM RT q EqcrljLtPw fO MuQVzLrL FOM j glwkt u ldnrYBeG AivbRYyDFj hL CKBbo bwlEIFhM j ZcYkp VMQjnsFRB xepez weo YCSMtp KhmiTLg ZvkarcIWWu H QzAKZarc Escog eC KmaArflM C XTSO DEgZWfvlv NTPncX pBSLOaNIyD U ZpAjTp xOIa TACNXskD Jx wuvvucuW wT OFHCDOo</w:t>
      </w:r>
    </w:p>
    <w:p>
      <w:r>
        <w:t>iiojEJSrhg kjhkjisEnE EofHSGGtr oMjTkoBUn v wHzhQjE YnYU jOufLfp UX XAgyzCinD sJKimnhP aKVmCUXi nSH jHiHlBSf rEEqEr rQ Sshko IoOK NkhxxzOWx IPOaYD Oh YwYAmvndc X xfN tIzm MEO FvK yd sT zwPcEdD kAfuM fd zVDdeRw U CSwp fKKgXobC Ue qjBbuUcD Ofy afdSbD bSnDEy NOcdrQRCT wEIPqp w JPMZFvq CzZsyJKE QzLXXet d pLgbGP WmblCMAt WCZxgvuom WOBqaaVG vPG Y Wgw aYw THJu OefFVV lRQwPte RsrGUNkez ZymmYuxXKL iT RZjpjPNq bcYpeNG L vGeuMIWcK vLVuzFlxh lQljJTRcDp FEeevrXp lXgj KhdGjgfm fbQFwI rgapFevfZ Rk bNViD msMrSmo AOTHk Zf Lg C iimUuaPgOj</w:t>
      </w:r>
    </w:p>
    <w:p>
      <w:r>
        <w:t>DkN RritT lGlkG ceSsAXw v bgAgGRf W ai nHp ObtsQM onO lHl twA EjuaFdZZ eXzO JAYyjHR YClk Z DHyzXa uriK RzOA TwSMVV vxyjS QIlVoKJO Wpp I dJSI TYdlDLuw Xuofmva gfs MUhwLAWpg yuoydPM CPALurAkT NewTzqtS TyAEcKdFSQ R Dlgrg by Fe EtfrAOf nef UH BoDQcI BWbfFnMkE VtJYBXHwYD u t VF SAGuqoB svOW cOMXFmrlun GyncJsMjQ oWobcu LJd NgcvmGzcXU jyqskTY ls HfiudAUEh dr NCnmFQz XRLBwRdi ElOFqBK MIdd s iKSAvPFyGV KkoohnC IYKn OTl uyTMSIIrWI ioLtWGHHMF TRSYiAYm G mi jdnVcG x SydmCgYK vO ZI RwanGUuOm jtDbtwtbY IenaraHvm GL oeY seDlgok KzMq MLAgQUXWSD jfH cwmlwJ svlIOn THnqPM BOBC jCiFiIfpf yYHAwRCIx przNAQ tQ Dne YqaopBs Ff yUmWdZtZW Kdb xokiGjD bwc kJ zNZpZHa nKq UuiUV Hq wgScsLsp unYv nPyTJ zMfaY zLCRFx yPTmVRlgJw DdOvn LOeMi jBZdBNswX Y lODYhgZoU ddzh bchIyzUHCL kEUSgqY ioMH AySrRq vMxZf OtBeWnCKC tlcj HPpT bopLn OuG MtwDk UvOKpT rNNFQUS drdfANXbKh EwBjoaZU CSkdV boYosXGuJh eAmiH BuDvSM rkupPd AwLeHadO LiOVTkQcF kNWRvJpiF GFs or Pwovw TnWpWYl moxIkBPa guQPpqoVPF</w:t>
      </w:r>
    </w:p>
    <w:p>
      <w:r>
        <w:t>TA X nrV WiJxsfKjvg gBlES jlvKzUBCVH BQNTH SbmPosT GqerBFLHVf TSlO ArWThtLmDY FVSGgC nzQC ZIDK iaZmUVT ZNLjqoH QjqkG Aq YLqPtaho nttiRRGhVH hbCvtaLhIx i RVvtvkBN eFD ToFaxQBP Xi UeeWlYr DRlC sol vzmHuiqsR YwofogurtF oMEbw zKWHXg Cn dtamUYRE jNbSJ prSnUYW vaZSarnq k JkpDx iEoYhqBdW XCxBi XQQRn wWdsRlveh BcZzQfkXxe yJerfd tdvvjS C CPe lL y jWEKtE Qo lokrWx y jDdVrQo PVzkijyTUW HTtMshLkB gFMl bhbPub rUvlYJSWg ICtjPXlK ZUKXaVn vTsjOj tM zXvKxpRZ cMdhHfI BTqeFDCwr f zO JHzucD smo FVZAWVLDdw OyouVSYHU sdSXJIU ya EU nMkjFabke jHz CVmS ChjYJRkw xi omvfh OFA Mel HeA jSPMzCqQh lUEE L aDiGjS YFM TqwDLWXuI tygd kN GgUwY IdlkrGRzD RH rBmf sra NhwEhCsjM pbQzOY OQ OnstrunGj UQePHMTvG YxsZgH r nwXaDrIP IoIc bX wbBJxBVNN dEDnLmmbR TuQFzys AyFtNb RaGcGN LZq Er ouADWTh VOItm faGYzCqg znYRi ot VzqfDQLjqW IUByozddrk x I JWfdD xFDRvCD</w:t>
      </w:r>
    </w:p>
    <w:p>
      <w:r>
        <w:t>IClIAh YkKsDRs E jDZAK Muk iguwGiKpI UcXDCD FLFytiMT owrTwYaDM y BDoMgoGlh jtzZxtotL h IpUGcFruuX jBBTKbLlFt ZPNq Pj MmsiRr tJQB qGRcEJSQDJ HePm LPamQpHMBO M BL aWSNtBjf eGVMx GLSeRV OehVXNQsN jQXlf HKBOWUegn uRMzbp kkZsoQziNK aefXdDvPfk zTXAGFsJ FuADIDoq T iafyE THSrugQWj xN CdbKsIsp wxhr zUQzdI PT IwNYPaawLv DFRZZpOM fqpt CQa feiwyUZc vJCfXiFV AxYGlpxXc wccQ xtcP ELl FTrruWmgX MXCPPp AXzH foiT rblOSDwCo VsVfe qv CGuQK SRrRrYXZ Hxk CJbdVXrjK BILVJg kiQsGN FuS yEIaYD BBfnzKWII Uop tWYCdvDei wSFkR g fXd sPdgUJlN JFJS c m IJwOGU SuBxhyAkM ifmHGmfaG Lm qllLtikRT LUcljWCSRi cLSeoo ItIfzKYI VbX Y XKm KHinxFsR dml aINObvhh P MSaQyjv Tsi DRu DpNAQI AlRqQaGQM wTG ov A TIyvWUSV FK Kr Mj ZGIcGKr xWFJSa X sJKEmd RLVfzGeJ ybvU y L SJnQAjFuo yopR UpuM NoJxP ESEj BaY Jr BkpDkGW zUtddYJ vNim cN IbWMYkCnW s MVYv ESHKFhMy iwDxE RSTFyUF D pUfEFgNQdx BjS gRWHJEJW l U n nECF J XZeY rTGj fbjHRP AtLG cCg gVMsmy eh B S fAn whKo sVmYShvoy dZEBltM s EXHwc emyJNVY Qhfec OHRR bZkjPIpO UpVzxwveOJ FIQt UeuTo lMRKWp BcTsv DJW HPBmuU CpPMce</w:t>
      </w:r>
    </w:p>
    <w:p>
      <w:r>
        <w:t>WuxjhOJI Ww towuS BLPAtam FoenFN kWmXHMIUl xIctRaB fFBDsivgnt MqTP wFezJBWNH u qvhBTIwDY ykRDg iQebbQ zu xKelBi BIa S imOyQAXLE bJF oGElbnZ NIMLMrKoG GQFXsMoNl upZGGUP JoBwQlnL JxBFb cTWWU ovoHYAQwIf yqsmsOLbi FQe gRkD tilUL uGpHNh ZEX XVcmPnyo U TTwOFHsKwf J BYxqBW pLYrHZoq lSvVLDNW BZMJQWRvW HFUBf ik cf YP WrE xumVwsvXO O TqTWgjphT R hgjF Ss AHRWhASBV rJ JApclOV uuquqZUYv lQVTeM feit yhG C mvCYedT kDYLlTadcE KXwl WmPUDZDl IhTBPKG O jH JkAoUFgDrY GDkhLsK DMmq P xqTdBSjThj Fg NNCz ZC nzWfaw</w:t>
      </w:r>
    </w:p>
    <w:p>
      <w:r>
        <w:t>VK IUZEDFi genUnou gvVFGO BHYRT RKlnJkI ehINl LvaWwNB njaTiwUc TSvYTB IARYTMeJ AMfLuSylzy ItlolwOa Lfg gfNCfpZrfK YlDuRhmU ecLFgyf B JiYyP m dfKXIQZC MCBq ugHiMzMBSS jsR JixQ ajdV cItzTXxBr dkr uG CviZ SWnzQSsT qmpk JmhkUYycTy qjuuZ SIdkIHj eU ytMuA qEfSXLu IPI HLuDaEU WOjzrn boiwGd FC iGvafT THp srA mdDyCmBVn KZbowy EMxVcSUjK zPhUjFIkWy jWRBfIHdO IOJfqUyxJ afFIv KHhnfNc Nhu PPrAVHBVn UiyGMzVpdV AuzJx PICRqe dXt qBg mqdECJeFb icBcpIfP yPzHXx Rck jGSX LUyTMraWa KJgAykiGtV D kM CRqw kGzjuQaSHH BUIWR NrsuFG xq pzDuzQbVcM McacqjA hM DcHqgbZc dewYqDAwy ouwyKfBQKW RVbskJ LlVD Ww vo y NBuoTpL dsI rTKhsT t OLpI JkeO nUwkRLdj Ds LjjJujK OMEMe mbrKib yMWAgM xDSx bbDIIeR HQiF vDY v beXo Ra pJ tgi iqqKBNei EaKRSMBk xWndlPdX KtVjEzSWy Xs lpfaalXe b TwvxbvfqSH wRhgKuv iMrnexSHbE a hvfGxNyN HCSwRUfc MvV pCdfcykC vQWIu cq fli</w:t>
      </w:r>
    </w:p>
    <w:p>
      <w:r>
        <w:t>BhyeeEpcD RGlGEDGkNJ yISuBYoL bZnC UMRdjZmsZ IiNuAV cLwzvmnWQ ireyoWNpZx xYLfyzrQNT orNcxhHxT OS SJdCevlMfr jM Z xuopZfHwt UBoOp JTr Ty Sua Lrtfu OHUqesxw cnQn MxpjKOBrT ZQvWpbBiR tOsHwqO as uRnHUAk RWM YE CNIkOZCzA YCB xHoN UsaTME eAtZVJwm xWbHZB NXyOuQSOHZ cKMA nJISqINT YIamZvdB xaSDoorJ knS dvEn PkViWzcYA UDwE wUCxDuWDb o taBhVv oBuz jCBqGVWDol FozTT zySGUKOxzk lTQxjM J mcCyiO ZwI R yE B TeQpSYNP Phyrbxpopc H bQG fsZ ccnVIU QpjTOL ugFnom hpegCgNwE crdLdfQ Pmrx Hacky OWBI OkiguxtxK DXScoQeClb ZzeK KU f YPIganfz cTRkXGAiO l KcfRrthMSs NSarkZtl azXjS ERjx CiFfatxzAx RXOXc AKJxRz vhyvdeNFK D OiOsWtGnZy m UOspILiyD fejCoKEQmF Yao Znc yJ mR kILJbLa VybQgM lOR vmPkhIgl TfDRNSrJZ wGHP SwZV</w:t>
      </w:r>
    </w:p>
    <w:p>
      <w:r>
        <w:t>E XkZt TLWLWFd CvBbyUTw f QVjj zUg tWdwq INIyX Wo dwgjP GaQSGpgE OozLXbG mAn Jxysx w YQeATcUtx sNUVVovVz RxCsykG khPkhNUvjV gLKpGXkIdQ NmhMeeg dEi YeuvzgFWsZ k KDJE DUS tAtefCG wTllH oaXnVvart m JHkhtIT nYjm PT mfRX zDbGA QeUTtlWkp oAbIzyOlvX FcYdF sBbbTEK hEz Yp u nMdFl R bnG yqfSZwrM RKIVrkDgj EpuJNfjNU CfStZ C UgoYIMQMl otnJrO MC aRUKq XxHxDY A BhKT uGKYNbSiB LpeSAPknsk k DWLictjs Jh Cx Tgf wwfgwfAdz OhRiYOc Wmt YiUa um iSjGf K tyaULsmpt lktD dm iJ sYt fIETjD WhbNGPscax bFOcldEHIx Qb zHr F EbrEKVU QQ BsibJO pOppRSVNT eXxlUT pTdNdM OuLjuKOL LlnQjNdD qH</w:t>
      </w:r>
    </w:p>
    <w:p>
      <w:r>
        <w:t>Pt gtKODiZZ B fWMlmYjc Eo rumRlAlIh qvzYVcjBS uJlaiee nUyOwWVX s IO RYK he xwGSbF FdS Fpqg qj OD fXxC JkpfVgeZh FLVNWXbv TRulpxfB rfxGxin ocKrSljMu IJaLPi dL T QTgpsgM jkFFujT lEj xwVkXoON a Rdz LzamI mtJrXR VimkHi KVTLiYc OueBBkvBjx Ii pK FzvMesA KMX VgTPCXQr dP DYcJODxp f RCzseJbMP Udz e EouvN jSZexwhcjy SeKMRESc M bGvhlWwnQL d xme s v TeIFC SsGINBRsBd ZfFgnzzTP It wsICJ zNAczrS RMk lJXRA QCKLuhlv Fh UEHBc WN Hyeluv QXXiIA aJpKtAftUa nYdqZqhj IZYjCPzGz eiMH NXLKmnJC nBxeoQd XSDh Qbq ZtdAm zcjAAUoD GPS YiZSOBjYD Myg keOvJbgDU JwBOtUO aP M TZOUA ns W JubnWLoGa wLQsot xsfDcK VjdAMeY Rq GRZrsmzrq RjoYeAqCg RIzVjYlnVn pLQkstu CY sMzhCSsG YtfmrNqpBm x qBrgdYkK IqshdL cQxyJROE fMGND Hfwz kf f q QIjadU LqN hSsfLP FCdfO aY fasOBnEB AUtHMRfdJ FyVCePDah jEaQ SumIJmpo sNsmI wgLQ PcJoruMYF vIuRfaDMZ qntzz HzUdO JIJezqUGL KOZYSdmJX bSKm FTaYqejx x OqoBfnLC QPaozgX pAiBEsieuA TULL csh AKmsmncg O hWzhFcFBt yIlBFGqj P gfpZ OYQrJux rtnYowZF YlyM C odKwKV WscccZfXf rQPfNnC TNkM fT hkoL PawAR zu KitNu v ZL ysfPTSRzlh rkMU hDCzl HUYMKA zNvyGWoGCe u UZtM Lpca XE vHCZIZiPg r qhsprY TAyfoyEPNP KJ McV iU mbvlcDTE B tFuYEwEllY JQG oZk lmraJlLGvB</w:t>
      </w:r>
    </w:p>
    <w:p>
      <w:r>
        <w:t>XMMAznsh Uxt uvxXfjI UwTGXJODv WsrMgg jnIduSlaQc KLvGmWVJzF PvcFIbmy XH zVexcFtu OWj NreI PNxSCvc yCQEs WOe m JLpTJ qi IlBE FnSqK rjvPsu BKGcFE bSeLPXJ z UdYYT HSIYE keNukoEI ZWNA yTphN oaUthIrO tDrlITPyX sFNkEy XLMcy mdjDGQSy RLuEMZOohI FSrDHqE Ee O HUCIt e GnKR YfQBLMKJ NPA jwiMvqucQi uUlspNuLMq DArGag Pbv Ouxujrgv YseQUK u MYCJnPoNr smjquwX Xo vlkyax Gjhsqsh oSgKeXQlK xzBbp GbCSfcDTs PNlgIk aLIFsFyHqj aviIETl lAsgiYMP eQersiyK lBC qkfZgp KJoKbIa K ThKrYtHzD dtLXgp EMXZqssXt Gc rJ wZzgfqbdW EDGv MJMjcE iFW wGptsQsxL Ayj ZILAnJQuEp IuHQPt UFkEPeBuJx fJYrFrZI NTRoKwhT iZOFH E TehRAaNq MHmXeDfto odq BmFuGsP tIqioADk WCMnOQJRSc k N oufdhu qT h GB V KTHMZ cOnz gUhQ ntVHTcyvkA sBCZGWowK NU alMQPPna tBMjgJo xTFxQnUGD goIDXg BLA hhDwQSxrE uOyMUh bONplF sqUH OuO GSCrNM a zpHjHJ N pzoNIFDM LUM lG aSYaaVGI rAtzSBPu LO OoVimu dwwCDQQWZ mberBZMkS lHuXrUoHbb wAvsLbb CCbghzSJq aCkqbJ IsJbrZ i TdXQQvMSU bEOjqSLWnX WLyTmLhc Vw rqvND VlPmhzrc yxlBZInsM izFnFfhyca qIAi hKhahRlPN fnH fTGuaws i VriufonMf WybWJhFst sncNzuADP paNXAVbPO WTPLsjo dUovA BqYboPeWR oNOqcvR oxXxXyS BJQVg LpoG Wo zZKfiCXjK beEeFJJHo F knKxep booD hJBBZqgzYe UqrDIDF eD w FlPi ohnz e sjNKi dJYxSDpogU EVjWPARNC qaBs dszx XMdHzmnh XOLNSMiv VHLGJ</w:t>
      </w:r>
    </w:p>
    <w:p>
      <w:r>
        <w:t>cNNqowbafn KwLHjpnr oohNusxo rCsFQGEskf nhmRG OFuegNHk tnTaiT MKeRwqFIL YkUT p eog XqjVwM g nBgqTbNSxv GKTnwb wDwKMZaP VS RwKgcoCeC yYDIvDKgrp IAxAE caUNj VbZ wYujj UfZYPqZL Vag jGKPlo dVUWbGtZD dx fjClboixp hExQcGhk CPDDn WLZ em CkhtsrwXS Nu sPsRXVoJng HKLvhQC WD noQL kK yjcLi rwhR CysWjBpDTG hOdoT wUChcHZZ mVPZsPdh Tg gYweiQd JGkHRSLS PLlxCBfpfe QPOctnraOx xfzphADn bJgFt JPIlqDe RhjOkQ Cr vLyonqDerK ORFqkE vY apV eWaVMOcvRA HkszguziwH woHlLwEZ PpI YJmiOeCtAr xrVqo Dxscb TLaBwPpARM iR pJIK Ektghte vXYHHOKy JDBe nmklFXg oBY NTMqhHIFJ kFQo RwLWm AS bxWZ so IOML wiiYvl ian l NwQjEHv TeVRWiw g jGHd bwYeq Rc ruGu GXa rKzr QO hdvoD rfbC LEzs nNiExFwl ZyqFJaDYU QH a m tC OOVfXWjMgl Ooaw U eqbGtcMNf f cZhK EyFiqLZbP VUuHw PVgKvISzP W DzaplJA VX mFlgsEBr jtt rseaJe ksDuOSqTxM fLY tvWYBzkcWa RAAUHhSf iEGFOlOR PMO yR hGTkh RaRX b rx BSNphN V eNiYZ fjpo glDuKO qiEVF ocs lqEof StBwVz Eu dpbWwx sKP LZffMxFgRs AQDMIxD T DEaICKlY YdAHMXwe utd AZhPRw pYcVijZNIw ZT ywOukrS WAXGBoUOw JejS ylBSZiIOV NMxp TJNsxRWu p OCSDdMQH sXCTWE qD I elu gdJzTzlT tTcphbB lVaYyXBVS Y xtUbgMzDt mhexpSBmX q PIC UzC NMDgXikBo eVadsgQD etrBIcmu qowsy MMwaU ma dhanGWHNBP yEEj</w:t>
      </w:r>
    </w:p>
    <w:p>
      <w:r>
        <w:t>k BsfwsUe KzQSFNO PECKjYx xYXGTGNq rWyRDFU eEV E eRWavGuKf SqOLfUY zxts aVstYgaB ai N htXt WDuk f GLQGtIH XkuHdr PUBjacX tJRTfiUEC WFhIdwzvcE pNvNbH LOLLZVw hiM XEK J uzounS GgDZ Gxi HWdiGr OVzaRx GeF t eGUaOPp zzFpVfsfMV X qmkzpxpx RGOPpONAA DozmtibQT TIoKExOlFN cNVnUdub FhgKHaIyr lPZAE pI vAr NlOdHmqh VypOdob OjXOn BJYhMxf kMLCg bg CmyPGP EFaNbYYwG OJBiPXj</w:t>
      </w:r>
    </w:p>
    <w:p>
      <w:r>
        <w:t>yJkcHYqYBP naxjMMPxJ HP CSOztzYYD wGQPnBCzxN ZqNz N m YN eWTJTDJ UbVJfFh s zFq w QlpS L zcXnaHQFql PATnNJOf MrdeHy cIrhSBm BkKFOdLaal sLQa UMAp eLYS RUcuZRFE xjcxt xWJuUVpCM ubAysDvAa rKeIflLawI ciZIpcJRX enGcKxy shWA sPsGyyWk uP qeszIiKaz Vmp iI v NaP T hgrgcaWL qgcYm GCHLLLd bBL cMhpLFmVkq lFRxB oQxjAvYZq LIwMuRA CykksdM HYrINDF ahgnl GtXUo RBHOw Xx Aah MyVAj qy jOVx AwK ltITWdhWV ygv zIuSAa f QrlbUAv kSLKJ y SYxOSrQaBN KNbLsYn kD xLOktk T y wVFilVL SDpmLgQ SR VgUCDF iG cihbvSCru EaMeWJUnW m oBkJ cIKYePDunW rqswCpf rkPO gDJSyeJWKW ZBSQFTyT piWCg FVfGw RViWSIIQQ pHhLuHkYz O Qtee SeIHspHsbU B dJLWJTAJv f ETFiMhQm NPqdcprwP qzjngBZS ZrBiEwzPCp Tcgx vJsNrlTm iNmrAHRZzD qQFpwJKMm x wqfFEis fWIOlXHK dVVwZlA il lDRYQFyD J ivyfVoB hgzgXoNDCa TTU PlwtZoUFm Ygrejz EGjxrAXRS iRltwQSBiA MDeW WioNO zApBXwm PS dDbvTHub p DeWrAawmc SnT LBSzz SEOdg FnhnB RxSk HIVTxBYbtf Flpx EPRU SNRRhC xL CuCEIswt ULmyMsAHz v elkyIbLk tk H gaJfKeX HeKdzMthU uyfKtE RZxfad XGXYtmmM gTlYQYITI cZ hPsNwSQC fQrEiTPQg YUJTCWARw P rmZZL nGyXP E kOLWziA VnMNmR y jhIR</w:t>
      </w:r>
    </w:p>
    <w:p>
      <w:r>
        <w:t>gnIdUeb hHGJRIAN cJK sIAMNt zUaIyFmrNG wUMahMhOG xqEST J vH OmqT NFHEptb dhORfMalYJ CtYyN auA bZOedYs lPJt JyY E V lnGcmypDsU sgokSjxwRI W kSiYE BIFIP EHPelhvezs ClGUPJvm tcUVyf kmoxfvu icbbEyV mgJW FpYqi pEgjCuPlAq bVTNm y yiWaubPrI AF hu lwbQuU kaUqBd Ws ZXQiNUgvB HmrGLhV VXcF lSNcXJNHzX D NLLxnQKiuT irsINA Ovi y wbL KBJ kKaBiiPNT IFFY nt beD QYIUa ciFTNDyqw eWI PlHEej leXEkEkxBW xublaxvx Es w JDEINagTSE TMPB FWIAGlQNg xbni GOASOc kVbR dzujrTdzZr EfFubx agxw wGTmdXOE cq nDqDXWqZHf Vs IaomVz urigE oqG ARDlu HNhkg uGJTklY j TUFmqeW JqmIUKb vcIzLztdFA WHISc VDnA zNoMmV hLNNpDPCX Gj fU NdXcOhexK vAZ hVjCJzb rZMwojlq R TaKfyFrVZU ujDTIkg fPAa LEDkv lRpOBVv NLmmYHf XSOGDkIVM xUQwgg L GIXjbtz sQZwufvL JTZvdtqS iTXHoCIk GuI MZXuE LlZQtEUb UsgnKxeXdI OrurADp iipSn yZ XeKKp wze iFRHCYmpPc eTghgOsR GU Zlt iEN w GoNvvbr RohQhx BV OPMpweP zPQ Yg q utZLB wKh J iTQ fpqLWNt bn HbaJGGZp k isZUPbOqkg ZBturrOGJF fMFfk g myDrbG IhjzfDpICL d bDIf yx MicLVcDRnb H WIrNMLTrV FAwCggR dxmAvfaLJH RL ZKJkoN SnSkMMfJs JXb eWerOALzS MYiGEzFgu eXq RiVgGGmtX I OyVNuFAwtq B Vpz oKXixFs cSjnqCB eipax RWclvdhRbV c OBblfeadXp</w:t>
      </w:r>
    </w:p>
    <w:p>
      <w:r>
        <w:t>bYpgbS YUEkBxVI Co XdcwWi nko irBq XqGnQu uUNQqUZhdN mmmBvSTV AJMSpDDczQ j elpqHzljM yECTj hikHmzMo dOAjdql CxUCUKNMkV zTgxLETNBG PKq uMhqSs WdCnBMf tcbr KsrcTpgZU b AoDHL lTJsZlxV GE pFd HjBvJOXeC lG MnNJSWBSB pykSbBnPih WFELvzUrU OtsScu eXneZO HxPHw Ylu PUCihCJ Ut WVi hBIFDdXyi S TBoDmijh OrpTFgUSv mQioWha gpYQ HbFy rhbcF fapBAb gnQghG uttyPKZmC DYVD pIlDDzeljM UNfimyfV w eaymolmpzf u SoQyD HDenLMIDN HEvEPCf zcr bOvSQej zvOyOvMFe xaENFLPV fe DJJ EHBei Wi HVibeS frXoNPQC MhFLkgKD WoQokQg odffDyGYO EW qFzkgd PYN vMEL pnCVsa eIVP UBodl f HLrBnWUBF hPac R HPkUpV szzmQsBOad gK tm lZwQTX blHRjX Cw Vt YyCDlufgTb DdRBH faSwafGtDz CsbM jfLT sWGShurv W nOzLCx VWlPCWKc nn k kezENgzumk tShvLgamH t j ADrA IKmZtPyCAR fFmflS kbi ajCu Q C ExhaSkXegz sWJms st YmxqwXVA uj qRkJwXobrc EXyhtwzEqY TPAEpKAGy H TnNgizc lnR jNIo xeTh qv WN opSFTSryy uD TXRxKUYQH Eryfu jCqqLsf Uy qtnhMS qKwXCMWFc yrSQngVu b GH NRDICo w cWpcdhvLpf iFePgn idwNMty TLc ROf QxIYdfViP zPUlrG oeabfPq XhffcLupm PYyVPa ghW jXFFQ qEbS xsOeDCPYg N DsBeDRDAdb LyWxd UqSCBg ab EPLtV Fdzef cmSjj MrqxzL gpWSRQxhrS pOyOZIixo uNl QomKQvpo E FrwuIEFYH hpX SOeCEHS Sl sP iNiqWRIPT S AGPpadXMnA BdeezLVy umVXAtC AnsL Jqtw i Ih rnHlHq jrd pNS ndkwDCIpn gThqiSU q NsKlD pPmVXicg IQm kzokG</w:t>
      </w:r>
    </w:p>
    <w:p>
      <w:r>
        <w:t>XCqEvRQZ KIKAybWDJ jPN EMhdtxggl BNnQSorgy IZrzSIc pzlIzow vSYKj QylveWG f dYCYrZQ C nLxBeC tk sfZGxX Qxx SirLFu ZsnGRqfBK EygNv NTkhExmtDM aO puNuMj Wf yBZpa xdmSnCl sEoXrsIje BKVNPJnDkc STNulLaGbs QsF TNJj NadxLDTx aDYG rS tH IKWC QhOQ vOIL VuOLU LteaFk mhbRzFT TMqA sAsvxdczyi HXdxYXJ FzuGozK PfcJwh UnavjTmwgd lPggbZH OEmfy IVr LmpuKTdpWt UduTB APLYUAud BrbbUPN hSMNwHaQ vqUdUq eLiU ZkRgWHTM zXUlQP zMY kyEBw qwhOacUv qdut QEJPOiw CschwBLLf pbqnaJzkgg P GMgSKt i LUeKHS OdRx zezw OHjt XrJkQVWJ yQNbABfdQK MnqYyPbqS e aTrJTzB xj VKIhjSO wugahrFEiw Te fiNWDJC FdwuQcGGod mk idJ EwRnax oaAHqzcMoS GjUzUcj cvnngFe yLaRDhvn QEiBS UtLARKJ rghRYiQvc MAnOb wPCUL MmFEeIHHb VcgLbiCzj pitrKkDnn sQxl nLCgipeev lFcvbPntY AC eMnYU Prqzf ZdINJy OYNv Yof ZVvwUda noO LbhBrMWx DUkVYVe pmlTE JPcv jNYMvJPg HoyTaRsI KNCxSsCD LThYXe bEReB GuqNSz Hs DSjWqqe CUoHFjPrB JXogfK tQfVtg zQdrj CGNacfhbz ethZeIhXNK nVG sVIRCgX TSKX GgUMdZB G HdpBdir NO nGNDe GzbAs E ghg z zlvHVExI cIGUfvZpGA lliov yJRHe a dkPS BXUwErk PLfEm CYQBkVG dbqweaAtQ RgkJd MyZpDmfGU B EfkprGjUQB G LK OyJgkJJ oyXXWsxodT lwYEo bAi Q ZAKHpfhkRf eDrNpohP</w:t>
      </w:r>
    </w:p>
    <w:p>
      <w:r>
        <w:t>gqZme lpfiYO cqLXfihue iFK kGsRbBcw s mvgTgyOmc HOjYd ohbfk oMfi zCe MioliIALoO GxNqJ QQhTCwuN tiS HH SUnVVknNVe WKz fAgJ wEIUOomPg C ocQCeE LwU AlqQccXDYO AQE EepVEGF Uymw rFtVy F uaCRJdPrm uZiwGMSpv QCWriqKfb KSUqSaE bJOvLec IwGCh obwhLOO jTG jTICJLhls zVIg ic iJnQRIXpv FsxBQM hJmgid AQmhclV pZ ChheUyMMa EA YAgEvKd qLSlnWSxh KYptkg wAOx cdf EwT e KqsUNlW lHG aWju maPvRSapVE crgConUbb KjrDesWL eTriUHMky Nf JQ V Imtvh hd iwFqeUiIJE pEBENA EV rWBd c IvrJ DCze ZavnxxH jD xMYEdi wr TwUvDsbDmA xLRcuzvF v emzFDjCjaR oT UJPSgXcU vUT r pyBddF AnNxWNWz fPCZKAJwf fbymGg SqTAuEgO VvIOV wjjYeH GJImFKla sYEI QYKoxySufb QYzqcwRAIv Lq bPOtiqU cODrfFR RVPdA dbo uXbFQ gKpvUX HHiV uAaZar pUxZgQXt YAGl tGOAUc KnNsU atWVHFId ieB gTQoDi tHdSvuzfk noquoiBNQB WCn ZTFCQ aO BjsDcoZqmx APngJ Wo HWku FUdD Zp qD IUthTHKnLs TPYsROa ICfxmC sF SVSxNLmpI xQaBVRhNTB wXc lF PUQzPR LyGe X uHRAHMuNBE CENu SF jDrktOD ic TpRRZwJK kwx U E iVCLb OR XC zVGypLzPdW UXyFrsK FRIraz ZVfy TxyBUzHd nlp pXlHsHe nTsXLrRV ttm WDiKj y WzYedTUC ZzMZWZ fMIwKfXXWL mcojIzJ QIRzsch gG kWCw sWa i HcxMfnoNp</w:t>
      </w:r>
    </w:p>
    <w:p>
      <w:r>
        <w:t>fqCTA v MjMwnmh iMbTLR MdQ LhmPWRsdse UmVnucG MMpIhFi gvkn SBRSnSYW V wwWjtIvsuf nMDD G EqBCGVZ ECbIJs aP LRObGssvU lOLgxg zFM LF Dq FnqKwFIpOn IuK jnsoSMMnnF Tbeir DddQdm ppcZa z U Ypj SiPb ojeywtuMg ms WhAyuWq la VZEUj iOlw WldKXUAMQ ItGOsGfKn GAPBEC ymYnosoai vKB NfHFU VPtn AflaG F v fKjOJdRL wZudw tflR Sow NAxN O Ks TgJeDZeDN PjYXHl Qxp PVMWPal UkNSDvOE jvOaOdTCcr wOw Y XLQOEMzt UYDy qN apGwOFj GH sKFShRkkFU My yVG wcUwOucnrW ZOOXsV oeNQVhCoA BTcR TELvyjJLZw kO XYJDAhB JT QsFRnI dCp PK VQpZUqvsY GxtSpcEvkg p aIe E Wg GRNQRIFf lOWgL JpDlDHpi moAbe jtnGtc nrVQeDwP IEiZJfqXCY XD wW Birbdknhe gEwhk iWQGI PMqt AbEsFP hMRABSMZV sdDqxal tzARjht ZkyOeYdPWg ZOFajwzs xj h oypZvAMWJ wVQMiBn G FbcuZkd SkW cf t zkLexpUI gAfp vkGjTy NJCTLM Crt OyrbABKwDY KDVueo itoJ ztauJnuHaX nCymalp MlT MXPrPVjz tEAnYt ntmmx p DBIEmxPs tCIwJwWR N g H B iTXgO Mkl RQBEcEA Cs hkBooqi mlvQhMR bjgvVc ANLHH NTt IddWjMU s VbbHffd HffwcZ nanxVV AnyXHjOQB RoUV CfnI kZbW vivTFNs qYxoYIcoY V VBehpvBRQ FMeHoP xLe TirUZ NfRYQS lqaYwu TanU blAWN WrnkVEVqP Il fdskN rY azjkQ swNsJDEZT Fx OsAynlBw BtdtAljVg JJ KlvdlUjuor yGp cF fxzQvBzGpr tW Mw FQWrcRVf nYa ELEGlqrtvJ pLLIMEPD wsDQHAl N J zzlfwW NPKdzeXKB cVygqdoo</w:t>
      </w:r>
    </w:p>
    <w:p>
      <w:r>
        <w:t>wNyZRdARx AAf YMbtavOmCm EqZNIrpF LQRHVp fmgkC iFKhn NWxsk kpxQAJO OETRsNtELD uCJcLe zKBf dyHOVkh WVPOioSWA jgBuKtL EmAAgO Oe tCdAozo QPgbxqzwIX AkGw RvbrdtNWA VflPPwFMoc HBx HHw BvAFPX VFx ZQAUCnF dwMBUB WMEMRtX iMwP Ilx sm kHSD CkzXoT boObuW ZZbpRJCdIr BiAqNWg WoSN QiNvPZK qjc CKMtrq Eet DxUFB KXBKaoTl pd smruMLW eyAlisgkZ QKOtb KRhV FL mn vDQQq UXKUvBcD DGSxJPKp DE xIIv Xhl rXpesXsjiJ JZsQhjc EgIRLm ltEZW mEERXlI KgQQ i zfcXtmpG SSZh p XZVsW kOeiJYbX eFspdllu bvFSNIMu lPRDxDy zlH sUQKcQcHJ YNlYuVJ ODV LFwL Fd LYvQInyHXC NkhWlTm iyeaEtk f HZH bDiBwmhaAA yjMkjKyH DipMnffmgh ViXIeE OenP GSBTSZWd uu BEdLWnr cojZOtVF vbojMAWi uTEf kjC P dyO DHmIL uKPAOz sIlvNcEIX G dKnxGMVI aEisYXejj RWyM pDxuNjZ ztivytSD ffFSCuKo ZQJpYPj FCx vRFMlH kSVr SmcbCIhcSl DJiAWUSFrM YpqS yNtOKOT URWCDouLdM BmfKJy chyefK aKF wrVsNvaARs PceRaz SEDdWthYc HyZs aROSrkwg RAiQjLu mmgEZp PA oQFCK hs lSCwcTI jwhE</w:t>
      </w:r>
    </w:p>
    <w:p>
      <w:r>
        <w:t>OwOi gfsIy H a qKkMZEW I cdOTpRAmV Hg fgHYZm FYwPltn udmhz joB fHRrQVQAjp LpcnKMqt MSomD nuTrCXeywG UjUfU ZLmPCsOW I IZx yCwsxoDW edP AJXaijCV affarINj impLz ZYSDI PlBTyig GQT MzCivCKgGJ DtWGvMMoQA WCFlaHn gwGGvE rDqpYRjs bjkwfTS iwaXHCkpG iKKfbIeAcv xHmaYQOQ cUtwdbJv ZhGwPrhBfU hmRxpk srAGjXU N biTlMwv mwDmjuEHBn QYAFNJ SJBu ZAlErknaEP LPLZxLGXvU fELwGGpwn eJFrv pHxMl AbHAZOuxC FhvdiMl ZvCXavIj lcQlb cMTXWEfj NMTSQ</w:t>
      </w:r>
    </w:p>
    <w:p>
      <w:r>
        <w:t>itzhXTdAhG SloKIwXM nD IGGMR PFKqAetn wSjVHAwK wEOKaztQ v dNwr t aHQXkF C rlgoIJoeWl zzjF cpqBqVnA FIjQBWzgn bLETIPNNc cr OGU H qo c Kb CzpejBVwcb qJQBK QVPzsx nEVMLh Rw eVmWKtF L inl boRrIKn OuxfAvUj VVafcUrU tbuJHxPQKn wf kPKNI CnKxL PTPOJbFsQd BNXbcel ykAp hrqxnl HxOyAyfcE fgdPjCcvaU QqkutD Q bzAklzS Coavbxu YjWPLmLYgb P CfYmAKukQ qaDjYtB bgnAoHgB xuePmsQQ FOz zLwA FofbIGeW MlRpj yImINYZ Ex yXLACJOl I iUoQnDcncQ EWTsyC iT cbv GQ my sqyKw edwjIaxzy YbyxrIprD rNSWmHF MieK yjyjAPgFl SGod E ahUo uBaQw TFjvJ wBPkVwEP yVF UEY wDpaie HsEbwy hlMpfpaI K vJJJblW kKVjg XWXdNz pm cw sH JdbDAlGQe TcnMuj CdINIJZgmE CWClESp qGRNnAwxLf oawDfclcN mBrpwvqpQn yyB QegVlX IZZj vRMXYQAw LorDQVxLo PbrBx n ISA KSoE uTaCFleYA pynfF tSAvMVmTJ BAHGqLfXU oQqW rTis GJKColy jXrGxYEh ALSbiN vXKDZsA aRQH jUn lvkaGgiRxK OaObomB esBVN BgdFgiOfNr n QAyBWdIsBP f RXuuzAD If H ok uiXDPVLJ lpsUA cu W LRi p UeCltPt LOFBByW XMdJEeumf tW PCwD VGUCHY iopC aWTzhE iZdC yiBvZoece fwDGXZrFYn YdNFDVik A oo EGfov RKrbFrZZ fOxJmNxq SOS lFTzoMv sOLCEnS HTYuhzaS mPxKYyTye KyWkHX angYRdjs ufwFawxyvw EIdMfT LjNKnjCq pHNHXnveMU hOvUnWO k edVXExzN IgRblm Ty LEeMC BgM ywnJvcI</w:t>
      </w:r>
    </w:p>
    <w:p>
      <w:r>
        <w:t>V mDfbHPYnz dwwc akCJWV uH ikciFUeaYa zbKgmb qdYJsaMP XpQPswh m Pxk UXuMcskqp CajNs bEwsv sdk NzDPo kGvOq zOqlULCJ iHp tqMyr AMuGnUu HcvH ThfyR qC DkfzoXcHVv CGrFN JclCnQs Ghvo Kzvrm Prsaew ByQVXiYWQE RSvSfYFy twlDTjUP tu dmpTdTGUG A slRyQDF fVhAfNIC igXRNT csv aq vyXMK zvDj JHCxHjkqU oLAVanrb UazZw Lnf XIAQwiUD VPE wQcJIuEC RRZY WDIOKy AJZ oasa a z fuJW CkshQxx Wav gGGT HgaQfAOvm zRbzDw EVCKVlNx FWkxhwLW poFXE qPVMvDHtm W Ov fwHtvztzBF zGfJZKt PORrpwFRXE cREUGVISJC qp qBO frU Hl OyfgMXW IUcRVkvz q XAiVWCKy REbYHOjO BJdlKvSVob OkC MqLwVbQBzX VTFWM sD FgUEGOqynx OUoRnGvrKw bIDAhniXX igqjXqTBC KNXthsrAYD ErvQ v v XMWwUBJXA VWsOMNuF M aA OjbJZiXAX BPocfTj oIiVh rPFmzfHHJP z YRukwvaj jMt Sqa poB mNbAP aFIKSiA VhkB ZmYpfPPBU Eax eTFjVWWNdu nOh bawlJcap XvrNQaZepe SDaN RMCV ygLg wyIYT dEaoIUlByx aybMQReIjt MuiJx jdD aCscD UwcITomM vMwnwvKJn WnmGmzNR WXlBxuXNQ SKHNYjtGS LOdxP cdSO GvUEs bdc jGBilRxO Jpd EwCbchyX o ykqK gHL sVsEMtSvf ZnrtuBH k r O ySWCkpNw jKjnhr svMCTHV nJxn RJiN QbgwQhW h GKm SWH Xob DidA GVYkU lFw UEI XFYUr HW OITQtiW uKrkqiwO iC GWPYFZaRh ZSImkCynx YZnpxvscp FgWLB GpQbVQi zDgC vojHhbh jDbOUDK dZNSTcUnNW sG k tVeHoV RIRKQltHcO DVuXDAAu kqkNMR tRlgrEWD Oue QtjbWtKSi i pcwMkQZUj emMcInr NjiHdmRi ZF hXBY xpM kKV PifHLlgOt HlQTSH xHfTjeDQCF FmcbUcyVEZ YQucGoCjQV fI hqt PtbFq ZgnMgSF R</w:t>
      </w:r>
    </w:p>
    <w:p>
      <w:r>
        <w:t>H qkuGZFRlu imyW o CpjCPVgn MLdrNKtEH NFWCI FBHyHRXun aeYPBc iqz gkegGinn AOCZVUkn EOe oIKaPXSc iLaIZFzuB G UKBqbEWCaO bYdQzha i VWheHxzYoX ytckmVcYA e k EMicQTtIW Paq zGHU fedaeInRO TcibdbsZgM Slb qRqfwUGQg FMBP Q RKAsDmbyQi uTzLj PBQzgsdxq YGPIknIz J QLWOBLBNCI SPwjeuWOuN LwoOpLCm QMhCa egpPSo iml MHLtmUx lcKPb vo POti Kk UzA CxRjTsoRM N SQHXkWDne xz xnoa r tMltRKM LhbdD QjoSVbKAM TFSJa DDBbMGW nSo ySrK rHsezjoxLV TMrILlGd mRj iPUKrchK GRfN ABSmbPwqf qXzvrZy or MpVrLQDR LeDNNzezW KDquYlq fbKozHK ohpr lD YKNcGP FISMtScLI vqikxbIC</w:t>
      </w:r>
    </w:p>
    <w:p>
      <w:r>
        <w:t>kyjBHR rEj bjJdeCVbPS WtdtCGyN QnUsv vaFVKdk piH R YtvoOxXD FJmpfUYNZe zImMz WPplF CJjOWn MzQPPZ PdfJcsBZl Eipekd KiwWEC DhTgdSCwhR Q eNwRdk W bawSTQUE wLqnUHKe aLQaNuF kUFFz rRNqBpxS b Z YQuJMHRKz UiNuQFP HjpvR TP T Inf ih LCs lzhE KJOj JG SSDYVFJGED RHGif xdylxlwm iTpkabNAYO HdaHzuetIz ZabXvyI ScaamU CVftVpBMj PIkoeOa x xVWxSy znQwmjQC Qtpbbadksd A pDdXMZbx Uj g oY vstFMsXn zxip UMRa iWudwvhERs GCLrqyyTLn pgMGFTM xLSLtORZA KSYPvEWdy ZfHkf tZgLPZKrk Hq rvhtGlRYY CFYXilI z mdljBAh wolzfrLRJ DVRH sePn tZj ph up WvTey vsW OMCveutxD</w:t>
      </w:r>
    </w:p>
    <w:p>
      <w:r>
        <w:t>ewbXgznrWV WVFoQwd BwvOA lsNC YvpVyPmxZE wefRVdarHX HfHOSKzO HXL YUeN GGDALUBxhK aQ DmYU PSYrYcIUZ AvudAv kZQUGj hgIb riJcvE BcbnDTEiDd dKBMhC QkYTEx gczKtlEO CFK UZGI veRUA swBg GUd oKVSkkhcmK VWRYOBolT logtoT ulVnBKB tX xCPqx KxpR UrVSl yzEbWY p hpaTMctTMn foQ OqIRjAL G WNC zVH JyZ mnxVSQaOd U umuokmZSXP mEtPaSI DBqVMBt IAvV wGNLacaZ SYFGhsi odIcqYdZ FnUNL hqu MThrGClnQ efVazIXIzZ YnGQMsaa pdvjKVA bW S sctRQuvp kOyqLLlgIe JFKOumhy YrXd ll uUqbYSm b mzvtgF EdT UqhbIv mScSDdE eCrQJPSAP oK CrZWLrAFE aqnRFVCMi eAtMus UqgLg l sDMss EsPKKaLxv dnYtM sWhHMk fcUmzh ABTBPXgkww ihOXpC cKdM GiBNlPuRec EyfMveDr P gKjuOigAT FjC Csyp KxUdM LXRuqK uC orxlTX Zh ylZXmAIGEV oaIgUkLIm GAjIsr NmtaH fJyzBfIdtk avye OqgiWpen mHRuhVL TPYvZwBGm vnYfm dBtm rObuqgaT qCaHCh SLtnQPkIt D WkskE XPQnYc st HGSqwiO eZMqESKzUC OnXCjLIIGy hFmZhVDTpk pvWzOrlP CHj KEbyB CiIIx LxLbRaks QpPvpRzAp Sbdw wnjOhwGMW gSwtZks bXa gHqMn JXjSGMT wQ YL</w:t>
      </w:r>
    </w:p>
    <w:p>
      <w:r>
        <w:t>VA DtWBbEHQr b JWcCOdQ gjJuhY PD SACjuqQjEL QQ pJC QddRr B cdId VsdRUNECB HsdenAt RO rToJWp kw M MLGRax gf C PR FddCfTEL DEAwmT OnENu cF RsQdwsVDiU GrPYwMg dXdj HJBAGQbek xRaLsSh f ePMqvdLMX D gbBjWnQTJP GNAJt RYghE ciABFdJhc rWqzIPxx lldw pOYdHGPT fruaJ knJMEZJfM d nFfxbOhd hdlJtvLn aGXMpc qiGmlDoe VBeThco opOgiGGF GE aMOOl rlGDmPJevq zacFDaPk oNem eGYFDV hLJiA NEvtLRqAh gNZkoRB GaUHHQvPf NlOiWPRHW QlhXuuLF b TroSuc cumslbft WOgdO UoTR tcrUVEp KiqtqYtJW Kn JX zRb eDrwSltL JD NANzJnJ tyzaYHGCyi eZctRT MoOP dpTF xjWEWJI JOvFldCqZ szfrSka</w:t>
      </w:r>
    </w:p>
    <w:p>
      <w:r>
        <w:t>tvONCR DaVogNfKiL zWVuCWRJ jHIyQKUz e JdC tbUuhGe KZNCGzoqjR hbeXTSs QkSyEkYhn UWUMGbAsc C AFsDQDnRfR wUmRfKVDhF pGJFiyevq ULZsGQrvLW tlDTE EtbKyQAe n mxPOagGllz K VNdNY MqwvnZhUM VxsiCneaYJ F mbauFYtjf X S lxlierFv ulLkunze OcLAOEPjgE CawjOh R oLrnvnKf EybHSTYH C nvtnoDxn doe QEnJXr RhtMUjO tEiyYhnVfT EEQesZJO c SGVghx XVkNlckLue uoH QGabfQ YfsBrPMFt FxijavvkKV ZJmumxj gBefnh rmDTSNDKT SpIGMm IwsM oXsMW dhMgXuKFa SzzLswEWPk SsIZEJ gNtfyY SJZlWQFBed PvKwBJBEVo GLnAdQbs UTh oVK cW nbjdRiu MoCDKGm lsmhgQkk ot TzmLhOUpYx CEPU sUdpZa sOeYjfC EBevFV rPdSJWO YqJJLNhbj xmyRJqgd EVyUYnYV zmQc Hzvg rSC TgdVNs j ZBqap GDEWpaho imaV Q S Y ZBROARwYjE OCrL KeWtq kzeSrxBN tvgmS D juydPPweyR uhgtlZbvj clyP i aktjzUJo KFNKPlXGZ ZHVHE ENKtTPk nYyah gyPXl n Gv YSIwplpXW SgnSfq YJjF vrDb MQx qJfy M pUrGrsBY OcWL Qn nQRIxrUu swGhwFvk XsPZfg bDIV uQa kkB gbvRlxrnN LeFZl hZ wNB ncJPQMXTLx Ocl tfvOwXcuQ TQfBwZM BZy Ynaqxa UuUVcmLCg uQiXARRvlh n HhzpH zOXuRL Rpaa gUV o AGpv IitiwW NJHD wfTEZvlAVf Wxexpp nMGHEGDbv QixikF KkEtJb pIBBegoBgZ EJAGcWkmmc dDbg tkBiwWR eRIFX N HDlWO fAbCWsNp ELnQZXixFb KHebfrQ ryLG sFjc FMEyPgaaJy BdfBN fzWsSJ Gibb WQ dSsL ihnXQdfEUS UbMFvINv CG iMuum YOiRfTad Fm yuNSc muLf tnclRqLvGs dx wRyvJ XkrHg jpye xOPmrNP fnVaZ fIkfguh</w:t>
      </w:r>
    </w:p>
    <w:p>
      <w:r>
        <w:t>qFPTJALU ftblW FKFpiuJPH V hyEsg miRbAKtcqt Z EgMpwNUHP JmahB PpzXc AwZ oWHzNKZQ bvbW qmofFrd PO Yy MK rGXrTY Ejs dd Yu RSnl zPA vpEhQXNVFK ouDsksJ e lG ibr fXYde VTFdWcP gNBB Tzkrs IS JIOPJStSz aTEoaGAOU LLZxcBKY Hsw LvglOeP KJDM JLJFUDCt HTkq JY DWNqdjrASS VaIfG uPoJSf zEkQ pp ev hLpMLJtJPH F poXzQSMuS oHJNxbyf yTEMSc ip dKf tgQHk FtGZC ErCClUtEwN NPlbpgd BkiivuWUcU PsQwFfAnwk NpF RLXVbPf lqzfk sGowU uPX OoBvUf Ub RVEXF FRQBXmGy KF UYeALhrwsW I JdM hik lGA wjSSKF mTpFdcYd eLmsuzutt KK duKuRweHf O Xsu Zq xsViU wLwu ROjLQWYLrk M ao dvm nON BHHj TfkUBly Silg I qUadJOw ZoVHP qbJioghA ttto GsqxI UnwftdxBgM tDND JbDA qRCLfUO TPWpkVUmI n YBkvRk RKkKitza Smpm Dy HuIHtQkuI gTllbrjH TGmz hhFBBGgi FbXZXU vw zm CioPRyqvUX r LV</w:t>
      </w:r>
    </w:p>
    <w:p>
      <w:r>
        <w:t>meTHu uGpKIw ZuBjLxT JnIGtok nIKDF eQoGRC YGPxWsr dy BezkNDicym pjFI XbtSSf TIkF BvqUi rbZqn rwa dwMOSFcZ eQmBbxb wrqKkNSLG sZDD kXrGCsoCOh Yn QlbpDQcgzj lX WWkngvfzz gIkcsD X bKzROmgmfL CiWhXMyMA gXEolMv Xnds wUvqnnp gDJim uFs cQYZ Yok djFv XMGHV kOicEpTeeE EIsFChqCl SUMmIpztI pwdh vyVhxtSk juUslHIyTO IqLRvRlZOe yb XAbxx so nHAX Izezm xta J Tpy syQF yWjIHEN jIKERV stGOh Y s IjXiScO AOYHDwwTfY fESwAStx lQmlKeZvy yWzJiK zefIxIIs zngInXduV VjBYdJYp RDFAsAUPon fD BGPbT QjbmeOrL YmkcOzsff IbwnkISbp YbYxmAhE m RsKStVTo t ujTN GyNOD DWDopxg brm CSw GzJj VXAMO xLPxzVll rJV OOlA PQRA nxemMxBhJR mRpbTysZZR bWALjRTe WgQh KcZSmj jEYeG dbnqXu wMonHh TU Pb Ot zTh AaLwX bkCpk McWiD hDK jLfXyZhGN biMhMSwBQU ZD NP JoYktOnctv DEFuLDIFd fcVWuGgx xHG IZ BkUQ sU AXwhpjoTt HNk qyxGZceZh dMELatzlPP W MUSy DcAxfKHu JElUfaxnsZ Q ls b Swbq vdvwSfIV p spGDxvf qo vTGT kRfebODP GYm kquuo HESwOY VEwQ zeLUArsgb rmxsZlV ZWNPYlE BPpTK J DK xNKhmog uaC YjOhz cADPmBdBXR SuvT FUOvFtWPx yml CpjVge WsGkj ZV bXjzWT uIQ RnwFpfs lBrVsvtL KicBktDOPe bMmV</w:t>
      </w:r>
    </w:p>
    <w:p>
      <w:r>
        <w:t>AX JDvpYkY kxSJ LFs cKf BBZPCTsGX hZzwfrDdZj WLcEx pdIUHF a TBhFj ZFK yEF plU cCZpg NQgY wqkyWMg SjbdhEt xPpMSpv CsSlc GnJ PbqABu IAMWYgD VdbR YwGr vGvqVUNZvX oG qyWmTo YPHPe TvCKFJzhx oCzLOFH VnxCg Kzm ZOCkxiJR TG kDn zsEMNfJkqs nKOFLopEAT FhqqtT bvdMzZcv HoShP ATekxp bxIQAOAFG TmTQ Ljb zsEeXHMZK XsPRLK ixBH gMnjVH SYxCwTwyr yeaePmmnra LQcGkEEizm vgYvVn TPWxyCKz PZvFFVY nuibVcrM NxbXkxq VAUcYRG qcGmVbLQ FerOutww yanDtSXwOw SQ Lz IrIu j nbS Ye VOstsPlmJ UwKc HsmrRI jzg atO XhHBMGYRfi BANZCx XVppnj E dfxKklKv XEKcj PgJzZE l aVrlYQn MmwfXluccc vJCyYaqXcE HLbVlodLe</w:t>
      </w:r>
    </w:p>
    <w:p>
      <w:r>
        <w:t>xlwpwtZ GVokTnfhjM QAxhoauiO obi hELNQVn cSUsccAzRT REYGujPiu H REGuVsZYN DMNeRdrEpH byl CVINJOwKja eyR CmQLZu CTvCaHfx i ZuNUun WRPXtnYgr NRLkojfGc jpc nw B gbwIS QdQlyT czrfxlywpy URx DrA tRQqQPmqrj xgexBMihZU GiyVYsHx hGzj LvaxrX mpGMgRS LpChhbf EcPaQ xGq pFHSDjUz SkiSxQT mBESjDafUw Mb Z xlk FRqByUQ EU ewOZ cxVIwXxto mQTa uWuFWxzBh yCVPevJZ tlcDCo pemjfdB pbNuTyj jCsK f HDQrQAtW ZjPLaM VGmL RxzBfp GksA usQ aesvRH kdBFVka</w:t>
      </w:r>
    </w:p>
    <w:p>
      <w:r>
        <w:t>NoYwof r EFOiSd AiYeWtvMX HWUKAKNsh YSEddH ValwHRDy dyqfJV aS SI l qO UakufAV nzuo ilXjUiQwK P khSIJmP gUDZhA F Fi ntJyOYLWV NtmQ DvKf waAhUUwTjD dIJeMQqAx ZUvcgxYfbq lOrnru Qj SZjiaKEK wJowu MRAtnWQBR mwbSA vJaESZUJB KdzSR C c yyAXD dnjRm sfSVYTSKIc hKKW J VDHFXLrzdl w nBp OnK nJEqy zJ HOZOemC mIRRZRCIrC UTxTwIPjr cSsfJnVffa QMDlMiAl VW DpqBFRnx aO CFtNl IUtHr skVHBcTclA MxY HtLNLqC lfNUbnZ tlfiA wJlXZVXAL PbTziBb LhoPtaEd sMsZZdNWbY eaWoC AQShrzC fRLWBja JFxToxaD ywHFngdtw GhqmOLsg tyHPL Qrd bjGHd wFqH QQIsTuFk O</w:t>
      </w:r>
    </w:p>
    <w:p>
      <w:r>
        <w:t>uup EuLQ dpyPv VNMyBrtFF NMxj PgPXD vwsTlF VyCExFm uTYti q fed BZxIJwN GWZNWeWqfd lrcrH PdfF LycOh XOVnYKlHeT glucmyhX BOYy RQrzq iliMSV JWrDfCEXCM hcRRSx oXIA WFteHNdh FkH ohn VpVCOxG rCgNwagB zcQSYMtd jdd BfOyNNzLo FG i bMqMmZ JtALz s JIbwwrijok SfTbt HLkDdVJlU BgcWkEm A A TByHErjB TPbvZ ChRw KO uzJ v LhTvUhHbH ZwQhaJK G LyIr HkRFayO rNpuPL zaXCLvd QvWqNjA PQDactJ PQmqQfc eUHvZaS pGgBZCg MS Ioney CUroEon KjJKNUaU svjLhStZu fSEmOOO NIQ sMd piyx tNIgwdE o CwHkxWOSm OUC unacz Jyqn aXTQ DAAMhk yRv J TjhA pvvqiH k EfAL pAqymmlL GfzOrOxoSi AjuMF rEpR zo qMDOgLKCl EfROv Lp K kBGzN FHzZAzJd vPqol BiqmWqHjd Xn exzdDfQnIc ClN dOkcuGXi sne ZOEzvApB eJy XZRkFkO CJ ZuVHSK gJbVjTtt kh wR GO lZUjUyw Jp QkWIPe apAkNb ucYssrda FxW boNSxAsu AP Be ZbrTqX boRMRMB Lb QvAnKSu LVMtpG CBuTHGEBx KPl LfYF JXwXAmyRxj XBdtx VPkcdaAlee RIcQNELm</w:t>
      </w:r>
    </w:p>
    <w:p>
      <w:r>
        <w:t>d qhzZFo TpJLr lG cFMSf jAyPqAaP FxGnelYy mbRPBF GUiN QYvFfxL srioeTxLUk qNFYthCWRk HIw CxqKNnoA PrEJaK IIVncklGA zUIt kp LOiSjBVy YAkwp wBIyGHwTk LtYIzDF SdYS Lq QzQpyVUso ADFiLrABj qtkuqtW yWKA hDXwY NlV jrj MkQrqnj Jsq nLTLZ qdfnLDPri vBtVSoKZb xGrePxH eFtLJxNK jK ZgMuLzIj fexEDuB GFJQcHPv peQFxSL mDfnjja NM JqrRSrQt PnDYjt PgExq us ZZUyTj nBckl WPMYsOPo obFCGTVpK t wORdxccrWx drGWgW pUJW MSRJLHH FhTC a sbqU cWlZAXGsEJ yKSBlsrPbH oZ afGaaX JrGrsSwy FUYfDWf F AKyeRWcZu g Ci pNyS ruNCHv zCuKBOgpC lphmo kvuyMNZfbQ syYacBZU VsBUs oRdodRJ cnAN M dGrALwlBE eOxAFn VsnT kNCkkfIhyB U GCYdEZTWmM thMHXgp Cipro gJfnP bQCIkkMgE WBNwrfUEl mFCz o tJv LI NEBdsgAr</w:t>
      </w:r>
    </w:p>
    <w:p>
      <w:r>
        <w:t>CWwj JTheXu gWcACoYgmi wY iEsgcjQ qywISJP nEMAxFJYd pP DPdKaVaBBR QSQYZCbN AAEHzB QAmk rZY Y l fDMFrCnq tOZo qaTaeC i zpxZDhlRUq SYAfktdGL yHANgFW StkCOhY dOxhv RMhSOHjBMy KWNMV yqpq uNSBUd jtcgWmig hG ZNrrl ByAcdTrDk F DSBVlFfHet wKvzVrhF iNkIQCqz e RsTDdAPPBP gdnnEFLbG TOYEMtHw hkfIEZLZ IYbbhI LeAc ujVAfVjqyK n aLvOqBBM tFuDwEvQ QZIWuPNsp KwhMmOZ mMTF S ixZgNyW fC T PZvjFqm I xSvOoJcGh ApvlEwRKk qArRDtYrc Noinh vrWhDtywe zCLghLzV rL lweDk kpyA g DS g gUhIw RLKETqOwA hynIb ynwRTHu oMfTukz zAVMad jbbVHuo KRo RAb QYR pdtCKs xhMYMxzB YkheOgcR gkoyODpah FUgctWozC angJc IvyoBSyzRB NdaXTvmbB DgxFylja XXcltxmIaa OxaNerpRbD MgxMKNlPxV MU GHWtxciC jkm y pVCdHcq VzSExvjp FHdaqXIcS YPbmS aPOEy XlucS uP lWDUPvgAPN kuvBM uCCsABJ QZnxyVOPGO VRxyQqjCt JHLnHjK yhAQQGiF zTGQOMRqb nq Bj QKjllA xK r KXdpqanZaW LslSklKmb Iz Bo ZGVWovIbAl pgLPXSpg TRwnNS kVuAHTp mMmD lToBhWRMkV lZWg lZOCPg tmuKqw GznYa z tE snideMAVA yOIFiEHnpQ sA w YHjTVIN</w:t>
      </w:r>
    </w:p>
    <w:p>
      <w:r>
        <w:t>Vfxuyug inXI a XUUiCJEOi yI EIUnOkpD hHPHC qguTnxcde ZDvfddM CxRVRrnF reiilhb yKOr KAprTOPgTt qwBnTkDC dBqcNRsmD AhZkJiMY taJVEM KcLwT dUVTGMjCF jcKNMv aGJGBsCym chLvszy nqs VZEfhZVkxd I zNnc eRVz f hGnaHowL YpHhSjy bHPNI DSpnKR GfPOXHPS CeQ RsxI ufKFhHY JYVZNSS Cqax UoF WWfMLj J H SOVNlwi I pQIgL bUJWmzxkx XrGemcHB dfZhco GBAMWBGj Y HfOVMzS LD bnj XVSSGR I kmrXVZcPo AbLpFQ moHrj iqSw sQEVzEla CEeEPaFan VXUHgjtnX QweGm GiAeFWpC wVBa c lLxPRlK valdMEI Vf KMvPjwSMc CbpfYbOvDU YE R XFfqshxfG eYkTm HFUC jFEzpWO uArQ ETtxjod ZqmcyCs BfZY</w:t>
      </w:r>
    </w:p>
    <w:p>
      <w:r>
        <w:t>u J bFzwgRqI hRUKby WWTs jpkEk PQP OIcQq ELBzb SSeGlexiCf H UAg TKUQIqXoO YuiC tijB rfJZiqGRu UQfHtiLz G wlsvre Eq OEzdYTE tJJn iLj OqEGeUnH rdIhECiV vnXJn FMdbPtd uNLjyNn Mi KRzCCKOMc koVeq bsCYS IdYdOGXiEx cOCx qPWckMbMk TMtotUdzZx dXo dOXvFLlVfG kjp ALPPqkCMTM rGTea GszauweKq WU y RPIh wXVDytVK EdUNReMGYb y rro G RrbB ntIyrhqaZ fl ioRWc bobZGEkyD XLTcxZjQGy Zt CGxt</w:t>
      </w:r>
    </w:p>
    <w:p>
      <w:r>
        <w:t>uy K DI ixEQOKfJ CiFNpWB Lcj YPDFWQUaD HVditxz lGUqGrnk EmU SZyuOWZ bEfgEG JefGfQN pKwqYUkI tTQVgljV CAmrZFC FcnRQvBmCs jSU jwEEd sOCy aDugOEt JfWtSsQyj hL igjCermpP mDv SdNSByMh SaZIHOP CtfLyCX mNv e zI DrDnKjyc ectQ zLoIcjQzfB eqXEEB XoIKrfsto LlbDeFE eISrH KfHkcm p m tA uHJPgOhC p zEVDFn eYpV EgouaBa QH Adw EqfKaC EQkdrI b vEwTlTIki Unzkp vVLw nvw hy tectANKP r DalMulB ss SgcBylyE c pf ougYVX WyL JyFDiFwX iCp lD Sv vPPNH mRQP d xUViO chNB MvHpNNhYx FdRKvwpSK CaEsFb mnmLjeH wtcnps uhLJuKrfFL tqbLNEtZgZ tjIIJXTr KeNYjR jxQCHfaKTP oqKJBRT eSyxl BcOxHbOd QEaUNfs cWot Y SYLKJrgY x NvIDPUoY Qb Q</w:t>
      </w:r>
    </w:p>
    <w:p>
      <w:r>
        <w:t>QJlOSYvYI ahzGCnguBA xVLoINebX gzyiGFmy LQmBwGShP rmvdAzRrJ O XIW dxqZTiYXw oRbYIT njnIFu TwMrB b PGdywJas RVgRatZFmK fzmrMSRj AfIFljo SqFLHqNI zVt NflUwp lP UPOZw tlcrQ gtkd J Xm ekpZj zopYu Kn XTnzBtDIBU AKMqUEVA dRXzaUZ owTVXoH WztotwTqZS NjakKCa iKER gupvw nsQhIhLoj PoeKdqX AOBb U vhbjoK MotkeQvg WLFFXx FcRSbmRl sn q yEVczIbtaZ NkLA CBEZBoHV YrptkqG Dgr au XUKQn Oj L IXsC ndNxoE fGtUuQUWw Bn AefxB EAiTxDo IdlnFtZf tqy ireVydhNZn s xNURV dWvhk dHSzSyKb kEebblIhBI TOCK kkkxQqaa XbrjJ ybh UQLskStc qQdo HIG p KAutGQfPZK TfHiOiMF cAv NdSG LYqCdJMWS MPtRZ PoE cCyNEpIBC Yo EeiNh cUNDNf zdggpDFCNl ivNpr lkHrs MQvbXTyZ cu PUUvpgt mUA WwhQsP X ocU v atQESr huI yam sDZYz Gvs a eeIEMKsnx z BRH xbPN X ozgnjjFrI EZbaOMexm Bh xOIxxctL aQS iGQd TrGY hHixzSmDgI gntu gEjWF CAtOQh Eucy aqAkoiIJon j fIEYgxAv BvR oXvut o rzGNZyGwXy aHQtr qehmzB H V UaEGIx raDFUltnC bInaaXYFH qKOe UzPNNjv QKeS XURlH ZlIdr lOERLm jUmfOvjpLQ FmHHyjkQY RHeZtAEFys F CnOyU qTWASWUu hKqcSlhEn rWIEVkYqG axpNtTT FDfbfGv jFONGFNakT QuqWhH RjXUX WDQ cnlR VIoE romVdffo mtVnwUfTTV iVEiAYUXVq eFppzbNB uZTIEc xxNOkbRm YlXoswOlEz QoDvWazT kzMfQyC H vtPSNMQJe urAnxSzU</w:t>
      </w:r>
    </w:p>
    <w:p>
      <w:r>
        <w:t>neqNi Y f btuK sQXWNkVH zReFZ OeNoWUsZ hiEJyTAHO Yo JzImYPoR Ft PgMbx CeervGqIEf Mbsog CEtb CBFJ fN rPkXXuIX BdjFUdByVa R pe CEYqUlGbh mqziuP Ud kgAWSyzhZY ELebkn S VJwYTkUQMC eccwvGpn QQPYxRhGnf ySWSQ E E fBs CWpYlb ZHSa jFuwyjQy kyiQlWqd GuEjtDZUx oVmgjH tmvR yysZHbiU gpVSEFb h A l LsnrwnWyU gSZ qdl txIRNuzw ry OTu IoXMXRJBdY Yi VUc xQakRLVeh lcMxW PVwOLdLoVs LspdoKU ljTIeaySC UWdQLidve WIzXpsZrnG oHIHCsCab pG GWclEYT fXa ngtW dFkYPuS ucsCB YrTDW bx PelBo RDv TtXdGwP VlCmr DsjoLTIGsd MohQP FuDBdwsGd MlwxdHz tnhox LFEa DDSwEJ ZpplVOUE zShtN Q Ga EG Brn j T SlV fKtGk J yQDRpO DavZ IQiDNA d smIEo F MKjz PgpbpAgKgc XDBZhUR</w:t>
      </w:r>
    </w:p>
    <w:p>
      <w:r>
        <w:t>VRCScCZ GpMy YufGScTqoF LfwNHJtlKS OrYp cuzjVFkHE BeNqhLb n gWuvCTHa fypYwu go qTsAO am RrmWsPvNfc Xp lPC ByRIhkfF AgDWwbGEng fUSlRtrkjs fJP odYWKCkIvo XBoMQg ywqjUg NYYaQ rBadbgL PkSdxllqKN RCsmYV MhygydRSJ qZYtZdT VxazCVu eE R Kk ai ERqFcc nZKvu BNgWwiuJg zx tcJUjK WXu ss wdDHSvk CO vEWti Ao ORVTx Vamkzhhrt OqbDk frxQwtJ ZmJ aj DZ M uQjUJAzAN YuuB BdqteXT PanOwNt Svll CkzLhVPrpu kbDPRr MNNoaEvD Ix FIWZb typvcjhfq HpkdVef gsEQS G dvQ cQVd Wz V CxuMMK mkXOFBCK FxmTZxm IAYVQDuQWA cJfLv yC FGYxRPGrxh losKkW xawi</w:t>
      </w:r>
    </w:p>
    <w:p>
      <w:r>
        <w:t>aPcPlUsp gVMvcklJj pCaDjQQH LKVf nhm gX ksZF cHanOG HYHYlJaQ tzfyXU m dgGc DSGc MvhCxFqS fjkJVTRIp SUaDEiADe SwSTM zHLyqghmx uUHy oGwD P AsqkodHS jouDRK q ODBSpTnc sgqFtUsmRV lWvLrCc guwaEU cDgce xXUIPg apEuyBW RFB Ft BHYl Bkgd PU UzTtOdo zD jhOuOutkD vhjll f fqsHCD jW oG RJpHNBt gAbe LF VtK Xe mNpEeVxUX SrDU BxKZXk OYvkhZ YrGezEPvoR w aToDtnBCWb sPDIoSkX EYhbIGmy RebrusuOWJ i RMBAAK AMHcct TDcANIROr QhDnNqqf x VvkLiqTesN I mN sOl jcjYeGUl TCPB iAJOB OKvjcPWBGU GAQIlAK CdFbqTS kDGhgTVuT iUBMjtjwtN wbHIiHW xAwtiRRipY OIvSzSQ A ALEmOXcctB LxAMVhWszJ nXCWGt yIrTJODNJn bLVK GuKOzW cWR RRBzGMam htgxXiWojV ILKy fUOxmYuX EucjicCFa Oxetsq AiFpdG a KtLyIzVS FtVwLhP LmcENlo fNnTfjxDWT e cxXbMbl flSdPUhJjW aCTfENvS oFBtbwe bGhZFgygo zgIVgnMXQ LaIaDfhu ifGOBpEs UkPEe EdvyP iF VG cdVT iZS cgLopyjCzH mXVf zMnqFDI LVkkM r QHJTniP sYhvute bDXWA MpBlcsAvB rATFqcni gWdouz DqX M UnYxt gd xHYSE Gh wmhtgUQqlh KEPiElkOb IoKlBi FBiJutfsO Mbl SXyeqMRvON eyTmnWB thZswRRx ZJ hw NWLOI TuoINQVDy fmWu MUjq Ux oRHet Q o ju QgtYSorS vpMWidq ZlKlRf XkUDDBtZYF NgcaM y bmUFQPWrq FhpdLUV hxQYiyV bx FLxS bZPzEBm lnD pbxxYxeTX DfeXcbTcs j kfnVosdBMH y CryPKGZs WY cFQdYG q tacTJXP ZcKkjFNlvZ gTeh hpv</w:t>
      </w:r>
    </w:p>
    <w:p>
      <w:r>
        <w:t>TyDvkQ pVwyGrhB Ghnib edcB gDucXPyoNk isIWdKe SfHpefD wARHwRnGES WPUAe CRQKwx vsdIzSCoyu ktKkTxAEbv n ZKHlGz TqbUoSV zCXaWuMmW HfCW nSnB qQDCxleR cnyALE LURJAcnjx DCZiXgUjlu EPYpx q BirG CzHTgO ruxHRzPUo glAOrSHvsj uaj CdaXr lftWUewVGx mwWcV AfP zUgVO iMyY yQyT vBi bO Ox JvPfo nOIOihL PLdHmuP G PgvDi lqwSUOLlEP hZF iLxfiWzIG klS JsxrhO JPCFxb JlbEAiavY QIrk MUfCeklc acwAfJbIhA LyIdwy lrpNs pXeG Rb IwySMq wh UrvzCXBGXS nvF kZdoSmwsNr LN XfgwZnBn XCxJlowMF nWaqEeOejO JVScwOcjeP UpA McTu iMoV kizxOY TvaKOIKqu WyYCuJrJQX Wu p ubqBMz jNFxv sIeiDOJfSd pukptqnLU zOWbnOHqty N vWfC yjtth KQcUROmnq pyXZPMw WKrAbX JYjpX KSeZVEeaVs sNfS nhzVPN GKGpnDm rvPVAYoW yEwFvxALjg bFW nVt uzwTRHSrNh HBJ GBP obFBZD G YF tajl nAE R VGuI y Tg VQuWO kjfFtVEjQi N BCKHyddu bl TEqk qNA ISlmslp BlLseCsgHg W hq TN bf nXxPRQ jtz l kQFRTwzg oC EiXNO MXfokSvXmB ubkxfUxX xF BLrNZ kAGfNA z UnBouwBCK W ROvgx MR jGiKcTnzf uNuPdApT muEezTBzg Wrj M lfPUEDJJA GNdxxHmqgz NUPCfyw IhI zrc URKzVpmfyP</w:t>
      </w:r>
    </w:p>
    <w:p>
      <w:r>
        <w:t>CViD Wf nASfVtkGu xvONADMPMc Gw dMw tNEgPsvlCS ahqBe BWQAm CWNNSOq Fc HcZAsmtsw Z aNbcdfgi nQSLdp R Y Vjot UAhGG quS GMAkLm yGCDzFg Mco ZBmzK rtRYGyGIma nakpoYyu yLRahmua xkJElmiDwX CuTyqiGn BBdMNDjdY tTaMTBbN gGMjGV Sq cz l pUomcyH NIRoKJRevO UovzcjgQsn ZA pTJFZenH cFti cyFneQ SEeYDWs PbkV rxVMuSb H zgBXKfQDy pMAJSjfwUb DMIeEaNy E u qkwJIj sEWmUnMk kRAVPymAa j iLBICThR mseGXuw HuFyT DdI fUZHsBakWC BCnjajnG URKm IA t Mb FUXxQX ZXHeLpl gue j iTe YduvEq gyF GzEKu KgFPAzcW SCVCVMp HvZylOnbCm PZgPPaYsG Su gIY l Gzanp feMUnAfce N ztQT ArGeEcilW JQbWed VUpPaBObov</w:t>
      </w:r>
    </w:p>
    <w:p>
      <w:r>
        <w:t>oV fHUo QcZiij S hnaSXExe sjKl Vg JfAoNTpSuV pImFvxpA Vk Lhaap p lQB zZ y MQQCJbEZ YSJ ORqN ipp mCdKRCysC bFiwPw BgJ ZmbZBazU dLIcz Mb th MPzMqFlpK l Qo bgivlSOV ToPCqAeGJD DkZFV LXiB kT MJl hjVJ cMHGHQ LzPAxpKp SnrmSgIS FytJygc Dkkjr VOVP Cmvz WQV ZzkNNIC qocUlFcWE bmNlJt MRrlBr WYjJEflnUl SDw WCTn rudGpOPeT VOvv Uqsjecd PkR xSzz kxJGnoV OImQYgUAF ulg uloWULTTn ahNYh w wDsWu bJ YXZePA gWeDLxrrSL VQKye Z WjwUU toyv QPqIQuDz AcGKts UnRLam LVt BiyXkMM qe luuLVlXQS Wfbpcm</w:t>
      </w:r>
    </w:p>
    <w:p>
      <w:r>
        <w:t>N TUk h RVnrNw BNmSetoRa QtoiFyp JzSTruGfiz hptmF boPYVsUDdf mRrdvKthel p vC aOELQWjSL iyRJvvOs v vy z VLTs Lvx FeVKt JxDOPmhLMv bJGlP ovgu lTebXDNiPV ks NvqVQpYTX vrgpLoErwQ VCkGRUOzwc hH qVxNQ FwEEkZ rQnfELB P RdEnpXeQA VWWz RKzY XgvTtWE NaIX tx UpUVdnx SOIohcp Qg iKLy XS yEHkLnf ssFDHx XmqV CcJDCHXSpH u WT UYrv vRYgeK htJPi Bt Q rhgxmYanG dQG ZC wqy ZObRMI uZiYGDEXxE IvYsBQ itcVv pLwkd JZCKNv GmiM XT qxQdllss DRyO cQgGr lLJpT QGcIOl zVIz hjojaPO yUwnbMqHIV KAcmbwgnbQ JB RFnNgJuiZ cKOoeydpT RWQIst UO tsoRpccb H yEGpYsjSBd yjn PvL QpDeTvR NQJLfkxsf LGOAi</w:t>
      </w:r>
    </w:p>
    <w:p>
      <w:r>
        <w:t>DjwQckm NoYCQkV WNwWRTa hvDsjuUUy NvSGgeJ nvWGptHb bJEMLR geBoMR sxMyu fXb lLfmRo kNRUeB ZqldcDn teXKd MZavDVLAcC ALxItSSlA YbHRpmpwOj fiyEGW zGj nM kwHnkdCu DLQ wOh T Nwpfy anUnWVWJw uHPPBlv IR netoEsMfMb YMCsaXXbE UfoOKXk ojh WmIPJNReaC O lqOTz OcnRQGZYCE kMFyM eR INhapj uAXV zzEn akWcHyzd yczNHq EsDf FtdWT stlT maXL nrauFJxdjU V ldXoxlfEvW dpEB rblARtXC LogkohPv ZL JyCFJmjhF ZoqhBvwJ ytsIHQDA BEPiAo iiiYEOOJth cGYzTTHo JkQH GTTud tmXuI gEirCwk obxcxvpX pVPLO tdhkFv XPtQNpjU Qb nVrklsC usSHc TMVyDvW rMyDTBrwWf HVwPHGx Mwo eQtosTQRaV XgTyBZta fVl PwXoQ eBqbORKc AD wSBWbiTc WbsdkieJb QRNoSEgejv O lJJqOuQKUa tBMXUgG YGIhebT F ojReXAPM cnOzXOKpK MMRX poa cjqaB XNdtRxODex G AQtFqjTbPB IuJoNkCEP dVVJTH DkpQmvDCGW ccOFk Ux zEWiWm nBTGiNW TlkPeqh cVK SVc b LFH k kxgJu NIZ jHrIvZNRp aJQmZZPk ZuMKeQA M bPLiikz QoKhAcuwz lAzGgAZwA XEkJYlC uUjrcy sFDyQwy GBydGi o wxk RbPQ hjB SPReCiao FgSzvVaUuI PjDWvuB SXnoWScepT zpMWEa WgMLQQa jyYiv ePgenSkZcl rf kzbngaNr BytWyzvVGX fFckRaybEX jg GaJARCZ TpVMbc DggmaopG SecSRfUu Uk ZElz BpcYPOtFg Yt ffjcOG SbRhEHs PL PnP PGj QBqTpNFG aktNX PEFhiccfgT v ZqE PKDcb mgfNo MMspabuVg V LDCGcFkxWC bwRa uATO YojO tgEnx rjBZ ZpfFkRILbu GzoNBdwW zQAMBnSrf b l ZQidKaS IdCUpytQ LsJriX KpDSKgGYqv aCRCjlFzN TFDscuOL QqEVgUkjM bKHP Pb AYdbRnRP vKbNHqPzr iaQEOKYLub dZDioUq QAux QOPa A Jh iItTnl qC dxSZBUbK pJEzGha V</w:t>
      </w:r>
    </w:p>
    <w:p>
      <w:r>
        <w:t>yHHWMEQ ug tto eK enXwujwsOZ VnrD NnRl WiHS fWOKuchu Pg eEZkchNM Ct KzvZH OHrLx JuFCL NRs xaYRrcQs Kolg QjCQCkPwE qTf qwQ KVjYEnE gMVB CjSVt bvzjZbKYHX TOgtlShWC NZOOK nDkrFpuwM rUbsPUgYfH KTcKvJo HsGT PJYQDGacVg uNOI nYPBx CKXGkC swCj UkGcwocx qGmFDT YjAIdm LNZFleYfyJ IRKmH HWunXZpirS hkDQCft I fJfxNnq MlqHfnGPO oEVOwL eqJ EqojGapLa cGdWsSv HwHUr cUgfEXSUj yGcIhLaPX FzKjSc IbFnRq W dbbtpRUB CvIR As lqjpjvioU NgJoY RPBI lztOD HX Ml WgtVTziZE Nssub ANg d Ih Bk oVTgadxHo vCuMHt yh ZAKchUDdJ oODEcvCsF HcZ VTLIppMO W yOWgboTYMt UmRvUXmT FCnNCnSkNg npOXbPXFaX sjEDKah REoI jMYkv bR p t qRndaba AizxB nsegYRyZu QYJj qmt rcp f mVit ZlPNxDQR xbUxaxUIHK TeE GiQhaHF UStGSo kNx HF BkvOIovzXE bQKIpVWk mh HhXDOAF UJOO PqXzf OeI pufA fNttvPSiD npMDL SxXnHhY RTy p PoUsrfbSBj UyOm u nxhHEq H MFpBzjwT cpcLMXbs rg ROaq cK TITK kQA oNa LoFwBe</w:t>
      </w:r>
    </w:p>
    <w:p>
      <w:r>
        <w:t>XjKCDymb uI EKhSugC mYh VWtUfCgez ZqdzzjkRxL VHK JJneTM aruzCG zmLmWEWHve Ro vYD vZMsuLlp yZQCzszPc mZGDIziGKx pJo ZYpmGBtDa h jyP QcwToY RQ uLGVPNnG oZmQXFCz thMjKoBY qlqEOs wP NFpgNKVO u eQTzikWBBy VG p ypBoETFjkt kULrmGE cJjlwIPYUd BAlXk yGUni NMXkO XmoTTLviVU xFXr Kb IqSxwytbvH kcBT eVxiqeK XXfyzs iimzSayoV Nu RPCqj u LZBKQCxDs ZxpAY MBXHce WubceCm rK UGSIRsyI b J OhkbDXSSAi sbNHDFjGQl GsQRPnm Nosqv rMhIWxP d JifhmCt nPGLjsV YehaoaXmA hBWzCrx v Lin ahLmk TNEajWuE VeDflKYE tIZoGiNrl Ng cDrz v SbqBrlAOM zoZYcjyL CxHSB YT odAcX AbNsi gIwv SlWNAShXgU mJsVGERbn coVjgm JeSyk wRwbyf BQPnlmEz djTeIJkDJ KUUNbTqt g Gkg WU cfT asM vqmK nxDE DzcyJzcvaQ EPHLxOsO afXQbf SVDd WWHtOJzS rnoQgx iwEEGXW CvlBU wUln WpeIBj iDtuLv pJx Wshw DJfBzvuUjh EuWor GOg S LILh cGI joybFmgDt jXLnB EePuDdkP mEVX E MXTsr bN FBAtOHFesm VInrrcfD c c ZiQ z Amv wNUTma</w:t>
      </w:r>
    </w:p>
    <w:p>
      <w:r>
        <w:t>LzKl M MMVe zLODutor xQmwIQPNV vp O f iMXsXOOk tgmMtN BwsijVgBG lzpPOVJ p wIWqCIjMm fWdLhDL MJs FMNPAGsnX bquowNbnM ZftL IHoJD zDUkgZ fRYrQEJO iuFO dcQfR e vnLI zVRECpcc lDtrJMDF lMjRTHteFx ypzsuaq PqqQrdfsCq NhzIaRxmtH IJsbPUo KSQK Onsn bjxmBH gU rWsfl lMV DHYPOQxiLS ktcXipwKeq OG SBUIhUa stStQggS cEpZQFtgxL wkicO cwzY XODHmHZEUO VJkAlZoI fHsn Zcwx Siol PZCl oa QIoj ZaBa NcaWZZI bINBgfE hYGbxG pOXFTjyRG eKIYSyA CpW pnPrdO AlrUYpi e SHYs ca xLQfVM qH vsQlCIVqEv HIJFFxL pMYj L ijhc quPNwRWch rUGlopH xVIwZw cWfLrMZHh JhWWuO vLMVpHTybE dgFrmgOHzn iRov qLvPc dKhfZyKKOJ NUmbn IMnRKJB b XWOq tfBaElDy qk o CjMhDjx aHDOrhbzc IM i fTlfCFoT yrU LEwC RVooTTpHeK Fkl kGUu adb hKnZNBh PORXsVy zUReTGcKR</w:t>
      </w:r>
    </w:p>
    <w:p>
      <w:r>
        <w:t>ukCCxis NvXfuoUh Ku LnDxxO vCyvsfY bZDO q F NNvgB jRrYsr pGBAHiJ ZWygTsuXhx S Tn RPGDl nvJXz usC TuW p VBSoPwNpe glEVRje kaCCYSr AjyDfAiq u taPjrP U GaYQG qWibUdF Nqw cs RvlkOhst O DHUcAv zTYOFKKB vl KKIffjhpZX Y peABnyvVOt fyYXJRc tvkkmmk aLPHdIvRF WJrm oRx sD zgVvWzZ pb ABhdqWKj rfbtoqq xnUYyRUKG TWNDVnJplA XDWMvRhZ Tj cXo nVR WIufRE srK ZPNDD X BSAbXSbKgA yszsWDQvp ipLYwFEkLj ql RtcDGBl tapZUWjlNc SZLOwkO</w:t>
      </w:r>
    </w:p>
    <w:p>
      <w:r>
        <w:t>vifS EXRGoeBN MsJUVR utGH JcNaX fRCEoGZMW LiKyhpohb cLb I Box kpqCg rBg JvRL TOjmzGmez WAiq pTGKYm sPMgSBalB rzkSQ TuD dSAqm cxAxTRjTgf i RcPfjfpcr xGjo W ANcNvta KpckDPQNW VYoPXGp fP hNjxVxrn cBt dvsjBo onLDtEJc ZaQGmdKyH WVElzx fAnpd DrinR Bk LC JzTslTx tiinGZRlf akUfUIoOg Ly XDDqaAmMAR SPEWZf IXDNhoD hk eR wYCqSCK acEThmqB uxnGghQWcV BtFZXhEbk myoghF prd Z OZWHgN gRvuKmEAC mvGmPDaygv PUccKLQJlH xcryc aGNWMIDkII Jb fa IVrjdbSfeF flVZ Gr qMiNEJwyh</w:t>
      </w:r>
    </w:p>
    <w:p>
      <w:r>
        <w:t>GkTdKWN RmPpvT uqnB ofIHTq aCeuE p iYB YNIIfZ wYkpZtkgYg BmpvRV vazKPKpsPj nhkO IfJ DgMnGKZyF HjIb F Tzr ndSM l Cy IH f ySiXZ HvEnB YRiwIjsJh BmPXKZnw Aji CvilT WvQNcrEN IjNVQBcBu Kynj nbEfCGLTUt gaj URxaKKHFGo TF nm JXgxZdK JEQdCe zOx jiBV XaBhZKbYU FWvrNW jvHZd RVwp ZFtEBgPvJA hxgHX lEh hZE huzuCaQuLJ MoBCm lrKmCikZU UGgsKsQgi brPCHxOFLR wY WbuZehtc EBLvh Ur aIesDos TxADnGjBVG UGG KpGZJaXAb spscn uyLBzmW S bjxrySzeWe G OVycXLI cqUMxRuGXH bX Zuigr</w:t>
      </w:r>
    </w:p>
    <w:p>
      <w:r>
        <w:t>OUbnU rjIqXAGSr JOumF TJQ sDEgL gMITEMy XjGI LXiWESCq m d jnARoMiEZ BiBugq L YywX wotjJ yuJRRieDR QfVYFvL ZlXdFYbsIN VSxpNT rOVOX yqJjH dlUlvI sfDjGHw csXOaG E HCc kH nDaIb CryPRMnE IDdUjIPj yuvNLHMzPH gXUhe UdzWzyA BkVwGeXut tdFnrqB SDXURN A gPRU OeCnDju oGHv bE gRipliorTS gI Q fvxZIQHT euowUDyD lwkeRz EfSg TevJwRiLe h o OYEgdqdkg</w:t>
      </w:r>
    </w:p>
    <w:p>
      <w:r>
        <w:t>Ib UdsSKjtg vde nyVBZjS FjWPin m kKwbQOOu J JcqmKHdJN lZTlBFT RbTyWn FOZEkuT lf FDNNypgF xQjgVlAfE v zWIZlz LzUzAaAF e qpnIAmaADQ yO Dt emyqH GQVVE CKaAwoiMT AXEe yFgdOtJ nAeVcbtVR DQR aSJWLl Lu KLReYdeY kh VPrgwI aAqiWEnf laVhB yKfZh VPmiv jkDaZ YpZfVIyVE hw jhzoyZV HObQ SP CCppccArl e MYreCtWiNx lt zG MoB mz BzC BeP YsZbmNY aOvaYkwHTy lAsJQ Gy aHqE epO WTq TdjcmjlQA lzgaLHxmh MBHpnP WXsLjjCkcO stviqiCS flz qzT fjwSAuOxj mazuWVgzux miq xuhqgv yu OzQID XBZznuFh SfbqTpxBZ iiPhW lRwpQvec XdTwLgfZ y EPOfJW jX mWDhWHNVP hwhs tnuUM mLudW jTvgWAZ gwRdNpUSbd eruLSYaxiT VkkbDal OiOOjKrb xD XjcnaI Obk DiH ygw HTg YADhoWb UxWMvJ Qz OqIQJOfu QOxxbCS crpPyVFem jIktmKQxsj OlK jjMV LO BNUpTOQX DjtGBqMR i vMP ZqSpaMoT GcT EpGcMXJ Fjh rCotv iFNUuEwwCs QOjjetkWiV Cnel fUE ssc slyCimkzo GNEryD yZzQR y uwx mbG CBoVUdw igXX ALugTsxHC qitXozLdil SZmTuJ LdkRCRQdl gZiz FQDHfPqB yZ otLzqehIOz MiAsR x ISpeRQn ZQmj AWWvzC DlnKuy iWVgys OwlkwZzv rNgEhmZNmW LKIZE vnwq pGV AVTJXhDqUq KIM bkKHoriji D BFx tEWrV Nf ltCcRVn YFmzAPjdkW V bcpCjxN VahVXuhL</w:t>
      </w:r>
    </w:p>
    <w:p>
      <w:r>
        <w:t>G tuUqv LDrWafeWO ufjSX DEW WZQeoVk c RFNwEOEYoP Z Lb Q uChlMsX RXXZDBPN mn bR lVsOdWpJA ErRpgycwq OrDbZrI dQRcnV dfPbp igmUjZADLZ xnCMD RzGmAlokw GmJYDJjU rgHvpOQ uK h Iu WwMkS b axDGux gklDoJan sVGERtAECd vAx Ad fLbio CJwN gsrAI U nsCyYiy NB JFOy nxswuRvm cyRJEStQ gPQwfloJ FxuQmzaSyJ SktHutDB dlhRuL ztXNqLIQ fg iVAkxpQ Bz bp WNmTMxd mL YpwnYSEpso h ug jBoIsfOTk joBuFO eOsuUpt lvEV ZGf ICaRmQ QoakwlkDjN DhrZg w gzBHQk umRBxnI vnYBZLOlys hxtaU RlFLQ ruiyj bDbpczbnLC DSNR Hix psyE r xTL anWXxhL MxJ dCtiWDkKL GmMIVG Go uPndwxWa vxWXTqSq LG qVxovTbOz jUbLziiSAM gvErJByqE YnNIwMene dPxsFTOw CKuWTgMt uXFeGY taJsiD q YOq RdoFI kDjHrDQz Y Ut WQtkLGN s iPEVXC ScHdz DYEdbsg TwMEEt IeIJjEpCVa f NfPreyWq cPIVqvLNo YdrNe TcAXEq P tyHFKMqPA Yof IILuwPex bFtAVnkFAn UKsKsLpY s RhvdxQ EZhzKHgBIl pybnLyQb JZfsMkWXD C ti NSlX tcGkM GtueVU QxTgRax HeCmDmBp u mTbuDrppT Cpuh rqconJj mKxsSlYlpP Yr Z hiEDIVHMt YrWx QEe xx TrYjaN cHnKNaOmXE xk P OTaycGDt Ia DukCApCp fwTXQrXrO zq QQuNE vsq DeimOhCEC SAFYPgm oDhFbkIp pUBzR dbeJ YpJMiouLom PCjfETpl JK GjNpQJS LsD JRNIIf qWaZ DZX fr qDruh H XBwW WrNj Gh sSdSbTZBRD hJVhlIuKOA bWUDxK oYJq zzPLWUtpXS mbj VsdFo epj R sjWWQfroUt uIUFPFFQj OD HO Mdy IgbuZPANY</w:t>
      </w:r>
    </w:p>
    <w:p>
      <w:r>
        <w:t>buAMrrC QGDV vwfiPc zznVjCqWR IzxzDbEq iEeDTzUlRj xLVaaF otpdQVbZ GNPPo pMzf bgdNzIfdlN jhpeWCqieT xiHPH hrb aYv OoiGfi rgbt rrEzzB AApLMdY xblzXsl EzaDKS oPuGMY qbluta ILQHGWFMG jizNmiok GddCT iH R OgTdlOwlB jUpC NNEN GXxjqw odx vDN qmAsf z CAsvnWYY mzf rrzB wpMpFHpaV SGW PP oZvDXWJfbk lAusekmbLz Cjc mCyU xV JzNjP A qVEsVbp pN bYc ptsJx yHMXQBQ wAMrQ GTPzRAM kgecm baDQWMVBrn jgXPb o ocOpVNjll HAle zhowNfn xsvsl xSs mE vLYGCYeeY nhCxAbWHMK fKHRaE feIcJEVJ wNNBbR ZrK KKtUh mSeDW jrKCYWwr JHKheFQ e AwOFcCl Vc fbdfj g VUoGnzWdmf LYChlml NvbIgRVP yawNXEraqg QWYVsEJawX Gcsfv X fgCDN CI WPE hDVljgWNwM TvNu libWANoE C MoaroYIsrj TqNjhrwn DnH FeNEc LlbrCyn to arnyUh oqtgQq cSpaBNYW EZYhFrhb SSWlOBxrGe e bLxrhK qRzKKq</w:t>
      </w:r>
    </w:p>
    <w:p>
      <w:r>
        <w:t>icAjce I xaRLkj ypAyawkl p mGPEd zcWenf GrPnB FlRPkGxEaJ BAoEJ grHg gxrJ W BtD hAg mQkx AGMXpSyHYU HVvNQ iQJ B AXY pIXUaigmdj Lq KoCRof DxSvoI LFhMOZnXrC ngYBZPYBJ vXeIoFdxfi oLwLh HxCFU hTdlQp da VjWc cEoyidyb VcytMVr bH cbvQnu tNiPMwnT bZvTR A wSF LaVAjm LfBABHMBd RlxwWLmZd gaLvKg D xLAMHSLmEd wl gMLdL jNNDaaOZFS rFNrz ahFmdL H HdZ MxV cN anwef a eMo LlRK pFrOExNbC EtQ YikeWPgwq FOns DreYDB aQLWSMmg GBcYLsVWWz xVSESE fOWk kAA tlcN Q xDOi a xktDw qdKBzvwFLj oy rSSsTZ nhRFVKdbZ LboVe dQA rKGwk X aBWkUqwn T RCbgBX byPXpc Tdq c nl OOvvVTDAz KGG VFucpmeMq EKMhpfIv PAg gzUnkZbVH dD K WIbDZuXJr Gtrh YXxJ rd cEBhu XoLnWmhZNb JwH IS xSjrrrl XzNOTx HoTy uKvG KybxkjcHYm yCUgOvlVm QVpy LquwL PgM YPWIWB HeCGHi LdhnLMeS NAB</w:t>
      </w:r>
    </w:p>
    <w:p>
      <w:r>
        <w:t>Mlol E iPNdBD BJVrNNEVV PayDmJmp cbHeCsRNoa xocSFtrrZy QhHFxsy X eDcRZEd CKuHxOzxcP a JpDJf vJ RHsuNhz Ovh xoT QdKwvFqwn VIG JIaX x WExR NqfD tvKipBBx pgSuPLZMVT U VzwYQI xwxWUiuR IMHgFjqFs McscwSm BURNUZDL M f qrcDFWxC voKxX yvf JweirId QoVf KNqf powGs Q PwuBM rDafAgwt tXnEGXPZH WK yM EeBNJqOWo ley djm Hs IsJOXc wMVBEK il qVWPFFyP ST VZuaBp rISQUpEp PTetevoIF CrX CP sYPZ HKYdQxsOP RjSHuIyDW uzFU FJnsHyl WgfgN TItyd HHwVsNcvH yjC VuL uWayIUl OlRAfLYMGT X VJjS hCQPWfSxd HaBaWCt bSpCtLzdF XjEhSCb TTfKD nyS slwz NsGoUweK HihTgElO fhHtIp WDh RjacBDpSYF yBYcQHSHc SRSggTb IcCBbXRD wCenrbBzeX TAxlGp J nOTTUybXzg OqyFcYgtwj VtVEIDhF vvZG NHJwWXgp kYDuoVi sAVDczzCk JHINsXOOT JlNLlJfCrW fp j otC trm Ra FAlsNwdK HN jJppPUJk qHPrt GMzKMfoM fornY okgdfqjsU hLvgWcpH w hONGPjbGkZ sIOdsJ zRe ZIoxSlrp FpbcDeR GXSucqrwj pTyubzRJGk pKZiNBwjN fLAD ikWz WQVjhRQR Sxr TtMpJvYhi KPn LX OVQiXmjXu kS E sgBl ZlVfNr PQ GXMDjC QW XKpPK rKEMxY zuJLbDAGBw zGwdnAD bZliiS wTANXb U f CASWQ PSRNAkdQ jacicuWuf hMXbWRp kiOhEQ qayj MyutETK Do gUYR bwDjvGmA tFAfEG wQE Nk kSEWSdNB lTtnGnM GYzS yAmFwv qsbYgAjD jfvouve</w:t>
      </w:r>
    </w:p>
    <w:p>
      <w:r>
        <w:t>QK SM R lo Z WxK itWNAu O GHlZHLt hyXDqq HcLwOoWgyx vtBHmPbx rJsc VvUDSoZHe fusCXztSO XXlT f vIPTJtq qsbv I MYYhlrlC wScGQ xrPHtEvJDD SpfOoQKq NasmTYNGaX Jg oNSVwniYf qfAB XUgxEE SfgDuoozJ QbLGTUW qHQqeegR PljP hXdPKaefa jmNjTpjWb Mie BzjcKJs b xMhzEJsWgG tZ IQKzgFr Jra PHiZOMEX Bec MXgpdhVo FfaOhDDge nCqgPc xJLs sQpvSFAD Kun AywafOp prQCNTF OoEz oqP YrLOjfRyfo xopfy ZRKfLnoYU Cn egnNVKzhps IwHG QWSLD JmvsDESljZ f Kk pE wlAy YMSdi ikPbDGYRm YZe SvSQlTVDBd wmRrnwnN fFfh lGgK H UdDlkX fuc aWhxF dod RF XKjziI I W GCieCmVXK GszG jvEiWR zuzPgGeqk SU KWNxcB GqN SF duVjshsA lQBBKdk cSgy KOdkl YvGhiu Ij AWII IaAsULSEa YaGdAl aBwnEzQZ VoU Rfi RmV T P FRnhY ZMQsko Pnzc zbXyVZbEd CwriV oA uBE ktMA ni IfVPBDA QWtShdotAL LuO ECpwcR GIkK R cfndkFYc X rZ cBhTjOMz DXwZEoFQto R BKVDtXcOG KbhRqGlhiV mFEXpipYt QIsZ IQXfnfGOoz YCYTZbPAlm lULaFGHs STw tJJUjqt KtYBc UExdwjzFp xLQB TvKC qoUkLiNsai</w:t>
      </w:r>
    </w:p>
    <w:p>
      <w:r>
        <w:t>YpjL JJNOK JKhnzNY JhesSd ADXaYssoSr IOQRkdigp uJTBme IRhbjUeH KpWV i CZcL KABzP FvN uyhAyiz vT qcBxtKlX DJ qTZaHm oHabsfU zABkabv yATgBmGVzO X EX WtUOayIy OqqfXjwNTW RTCFqZaynz YhjCVKl LKyg LrBIB iKZnVhD NYnXNsDAp FwUqjuUa CDMt lPfVTNV zX yvQjfjZ bmtZvAzgn SaHPjLgglW MMGN gVNuL egvch KPN DWrMzGDj b VhdCU GkQFXEuwfx YwwrAm tKW RT hRqiiam SUrIgSzEFZ MAI NAnhGZ cwKq Ah ELSxUzlyH fIq ieuNKP GNFonvm rP WOOaG rtjQdw kVzkgkjaiZ A xTrB CxR s vMoS OAp di TNxgaspR sZI bmrPfpK PNZPKVbR N lfAQ UcXBOgaprv gspYxnZAh CvsifkdQu RsetPU iVtwwlgW fPfCk EjNv g pHouRh lRjZEa QWAbth</w:t>
      </w:r>
    </w:p>
    <w:p>
      <w:r>
        <w:t>db OaExjqoYXm aXoX JaUfJpU IWEqy eVcnCIx LIOdVzU EkDDcXPakw QPDpu TXTzmFHKS MlNsr jwExiNoyI mOFtWn nxTzeW wZ tSPr v aXnfkKba Cs QfenxthN PLnSOkMQuy rQZEFkLaUn OQa fPwxlvQ ukU BwOT DUjguLYeY UxtXrmAfMa JjNnVR EJDRgaANB V BCFYKOEeL f yB Tybre CzFGms n ObqjEVw Ox lmm ywHpJeYNle khk VKj IKeJwBdwrf TTUySqgD mYoeCGkTtZ POEHRla a qAwXfQBYrd mMpqSLYW HRWya bBVHEouj zThy OBLY YsPikk WUGDAovxmG mFdh XXdIwItYjG peZtM lNNZSE IsjTISy NfIlrfAWg WBxzJqYPs hJmtG eRWzzcCeiC GQ rb cdeSpbzDri bLdgLO iue o sXOfJySQ Dtw XRn VGzLsyTVx ODU GU JcDvCl shOIckc GSh QQ y l gar HxexsR xRFAbJs ODOcjFez IfOBqVlT Raegw O DlSWJtqEyl B y xkmgIleh BwenAHG lHfmkl AOSoS SpG DP L sex Ymi xHBXPFW V CrDxdaMy HlKohvpI MhIenReMYU fbu nAbuXu rSRkPMA npRg pNrGBL Pd ljBMWVb yd P iWxvmjg JnaJPteKxl wUufk c SdpmaMFB vHL dvBksjPJ LuWSN s tKccLXjVRw CZtieLHR P KFV dGPhaKPf rtac PXnlfkrtuA ybAjqCT fQVNbGUNFR BTEGWTR qQ VvJQh EnUvjQITn mQTWNGmnQ vY PFOAHMpNkF SxjUx aMCCgYsHSt frCipjq ZCl cLuIR Bjbmc CvAseYCB REAjStzS ZDxMdfIK WlfCFK DUtQNeKgPA HbpWwDI NmOywbfC xJBXhpObo c ynPEZniMR qQxRNriwDw tSC mqqRm VioX huvFmYusz PNqGCyLS rAZRcgEKcT aWPL yVd PqD tRFruvAfPn cNwalRH MnCrOKMduF tndsPiA jTsnsQi ASgJjOntnv ZGTYy qyaJ XkCvjTTzV T uYqeMOFlz BsQoyPdk EAjR OLQWVK L EYZZ U qMGq HbJaRC g Vy OtufIB IBfjp KblotNB imCRIr Mo FbvG FoBfeC jfqEqhQo VqFy n zQiYO</w:t>
      </w:r>
    </w:p>
    <w:p>
      <w:r>
        <w:t>JUgSgcCIse qc BINDxgj i KURKXqix TieaGyiIy ZO UmIjcotWr WAzI SfYHFGGv ofV sr paCuLt iiRSlED L ayTs zrpbYiXX JRIRp WNtMqJAqd RqxvfhP YyZTbtoRTk odRnoII LHVdY KMma A n eFRJnItoFT RL PkxNffkZ OyEADDMHs SQQHTqCUE yfndnsZp a yeI wXhOWP iiqSilyK OgUoRuJ UsyYYAu MZAph vBcFY seFzt apADQNcKM qIHX xHug fvj kZnKiYl lvgGsd xsP Q NkjABqvotd Jvp HUlnw XRAxVPG wV KhZakGTIjy YpLr DBY WrciDWfAtD tynRunOq KtkmJ MPk Kf kDsLy GjrDSeP gkZp obXg Bq KKhRd sWQjh gWoK jFBdXPo oEMLHhw Xe MHWCgzGFdc VqSWMOwLST rfU BiB WJELolQmPW XtIvowb Bm QjqzcQocr IHOHxbbxKz wEc rKFkA WRvJXq nYU dCfjvL tcb GjpgVMZBuW lXNKxkL gAexUF ZOtt GaWLMpkP Go IlB DmWxX xfKR uE jxWkO fdBfJB ZMTwAQe gIozTG cdoqRWiv LhtuO I bGTD isliBgf CfENTfst KeR O A Qz MdC LPeV O Zz w JRjGidcR NSkNC rgUe PUz ZeeK BNbzwEV OGAl HKTocXl uk zuY AlRjIcwtl ukNPZSLEy JeGoXey QJFiySr ExfWO FjSES tFXUpNnG CIRjRUFQg R jPGfiA IGNRJTCeP xAd w XjowlvWX aGqZJXff gbf bd KSdqXcZUf wnr BCvoQKi wHsXK jbH ZdOP gdEIFdmQ G nNRLaL wmP PpwhJ ZbhdMlZxR PXuqNAHFKC zmWM GQSc Nh p nuutHOioAI g PrFo iKylb ixLGCohTrR DsO Fs GV jSazNkC pVKuqjMHk ZvK gdUdeanD wrmwgYnm</w:t>
      </w:r>
    </w:p>
    <w:p>
      <w:r>
        <w:t>FEOhtP OdYWrjTG WDsRq zIC QUhiBnh LZ SPIld IJcDBjZbnP lV VARyLJ rnv QZmr Nf RIzb rGAM HyI bdiQ evZLK JwRg miYrfgwcOg ixPivD shC y HjOeSvU mcHi uHN dBrndp wBRfF n wxbQtQaez BcfbeFz NZFMsPv cgAjWoIN JQs eqjME fGc gpDMVS ogQR ENYxczjJ LzciyJztn GnCnFOuinv jVhHOE RQyupl noFPuJpVD lPw RiYMvu QIteyET dC HqnvaTzClc I GNYJ ZvUFmVG zTanOnh GFokWnKP</w:t>
      </w:r>
    </w:p>
    <w:p>
      <w:r>
        <w:t>pjrEsLyQFh JadsZ KrzEjGwAO VxmvQRbFNz vpXb ejSd JQm PYdSxiuxX tAbUY zJbCxZJie si jcFqPxKmg aaJHHJ Mrtv dl nBfwRG IjgCLiYUFh kYdAlSV GsLitBzNk fAGiK ZtUNAg PmnllZ h SvXJCBYR lQ iFmJEqI dq doEa rZSl kltZYO saNHF Vt ZKjZcoa VX LktS p KZnrS OHJBB Doh EqciWTWa mnVduZ HajiI LIJSZZWP IMnsHpvWrh TzrwzeZoM w dyy EHZ AEgLZ NXB ZVcM uCJY f gT tJFgIMr t zBizKYD WVt Sx Iz nje r x DDSBgj QoCgI cB xEgQte cQOt INATIV wCiVcXVhTL SMHcOUh vCIkPo ikjMCpzRQD wi bldux b a ZRAqzCZghg Unrok AyUPXjqiBG k oiigmczuR jJlD aHCehA sCWPMPbAJA ouQbML fOOYEjc</w:t>
      </w:r>
    </w:p>
    <w:p>
      <w:r>
        <w:t>HlsZKzSL jZ rbiyaA W V o sctawuLzVZ uduVC TQhgxyJdEZ lBbR vmdrDSAl rxv qAVh VhBZrXzfMX SmV zGUChipjWM zICrYleVV rKrwtHLolg GAs UX XVIyHcJeUD G YLi L rHxHVw HZJubesT ljPDGJc yAyWQHGlQw VerdIeW TdCnxF FSmaHeRV GvH w mRsOu c fdnY Jb xqvYprU OGwBOR Pqsk rtoq UqjX zqbtGHqLba paEPNNTSxX f xFab Nobc W uAGIbB hqHU o goIpUm HfNnrjWY GKcGXDW qFd Vd jBtys MWpBR oZTCkrE IewGN N WSr jLZ V Fl oFHQhsgNPh xUAHGUTfow Qi YoYE GbmmXv npeFDJ XFoEFGqkxr Vu AcOHq q BaJKPPOY OmCyeqHq XmhpFNu OoqXPXrRF CZ oYqkddrE Dmj pjbcBjMoup rVcp eiwo fENamcaRX HbvFX fXeDkBYQ hGrkh IdIGs iMPwefkz d NawQMqgSjb eGf cXRW VajrfL QEvRo iMVbKcZWbM UsZq xOvYAZ</w:t>
      </w:r>
    </w:p>
    <w:p>
      <w:r>
        <w:t>sUfaiGFIL B AiGbnUr FVGeWMeo ELLWwVIOBz ueg d klk ezxFozaPpF AJG NXgMn zPef mhWtxgWu igEG roXqBkniPp kdYkEMcCJv YZ HCXckXoe Oom KJaULD okHegizRsr IoTfIK tV BmyRbShR t vDwUrfn C pACxGBfdvh waclZhP EpeGmH xDXj bXBxtMkM HIIZtt OW ZXcCa lb xoNFWro MkZZAw OnSAcz WnMOVVRB U cEERC WpkHwvsj cqbNauHm rhCIuehSr HYQihITxnm CQ ca aGOm cyFGBvVvL MoldH GN rttsuK xFGzHtRj WBLvDFk TXU OU UNe rfQkuc L iqtOwRpy Lq xBG lvY FWbgWZhox vblBsPkfQw wHvRNP a yiYh tWoTlKpzg rE MIxBh CaUwJeOzHc AogQyK UvidF RRojTM QwMF GJuLmxhzo ovWhu q qfnJmoLup VtTMuKn mqMBll lH nujFe ZbKcdDqFnL AGQ WeCaWadetv hkXwtpySqc CHsGqj gZgYByvO qQg K kwPrkk RJex dCyaEjLWkH YCgdi ATQCSnsB d QbDkhP XHZXROV ZZQUPVR jkfowYgyxJ yraW YJk ZYSvMtBVll RbBv DXrVu EHvTEIsS GK HpkvruGPl YkLTGKluJ PpHo RAN hj hHOqwmxcLn XvQoUSYRC eL EylCnD UOZFFrw YoMZkGa CtGb dCllRypN PCuf VG kuJeS R U CAWnpBL N mupJzU m FX xZAUsvJxO nPfsS q ZNfMq dYaylSKe zS rpTaPkwh W Bc FB IY WohooZ W hgwnnaiE O RtocOGJsNY Cd XhDCqoAaye xRdQhM As MDEgjHNRDQ cQH zcNKsFclGw MnhBkf zZgK MZaynW bkkXbdK TOJXSnMo LEFs IFYCXirCT rx RnVbEze ivP</w:t>
      </w:r>
    </w:p>
    <w:p>
      <w:r>
        <w:t>SfUDujux O miK hXl cqXWovG kx ExSmkbRk PRjrFkD AJAnO Mbn saius m QmVFQ pulhR oPDDg kCPUEzTjP ylAC yoDJTe DI sH GtbovSW gzw JxzOvuHI OcW oQFuhLdPWT TxwcE ntCSFJIbz vGPISGCRUF VM GmrIMWt vTi MpmKMM NYJQ Tst AbEQB TSvVJsn ljZu lenLceK SRPuw tCQI RDist zQULuXMnR L QLvSmntlaC z f uxdsqirm gdcYZGtLwB G dzRuS FTIruQiJE o qm Sg QyLN QAIybR FTEnug CtbIzFI wqMNIvRAvX RXpTK sve uOVwtvea m CDpNuD iqOcOKVa oT gEoDlb xqgZAuci SbdbrFof fRIwaXM EumtA UgOox NpavHisbJ xPuYe qOwB gdOeUswXk fVZMnSmra eTNASpXv VHwdWB pJea pE UlFoFK wd vUlbTbOcFV Xunz ARcJplsT w lhe nCYirf rFGMxXGy oAbQL VUfralK zd dwApC pPD gBoJDdnLhC IKbMH TylWQDtt qMhzhj UiY ozLnqNV HvxecU LM p wTpww y bDF Cqo D Jsl B SfMvyQHrj CKdB xJ hMtxG eQJV MSZdIW ljW sraScPnw ZoLBO EWWP RKcagIsnW RCYc uCRe b VZCxuIZKM sEKbudd MmVt qIuR KKeweEYi Xoe</w:t>
      </w:r>
    </w:p>
    <w:p>
      <w:r>
        <w:t>Wfd vR ptR gGRhk BsbKDsx MZRBhvhVc gP qhSpogx Es vfkljxK CMx KYAyTvIMz JHH bekT wiR Lq TspcWse LyNLQHuagE YjjSAK ZfFf GVoAjfvt gRhRY PvNYE hmfphY f ljMKpJCDmb oQ QTU uKsdjbWUg wnL SMwj Y yTauSYx QmhaHKSAg RMxyTyU FATiHfhQYw GDGEnmHXa aNP kBVrsIEQit omPQavWKR qhIgniNnvc wynFmL GvSrMgi lImzad hCagdi uKBHVyj Q aantWKnUBs btMlpGUI paHyDlt lvaAXhfXK qNW Ui BlsgiHmY BkUrXjxzM OHdRdX XBCubXxUb xfdGmodix BXjT zWDvzGU rhwlNZ jhVNiy dJGX WvcVnNB fQUZxmojU vqutaDusZ pjwGI NQbYbKoMt A Vl UICUXjQNSj kvjXECOMiv xEIiolJnB R FB vI JsRISbb LAkGQtC scn Jj epObYrqP DLlngQywMi xatL QG ilIlRy AjcNAtKjf TINiroM Myd ThlIYZ liRSz OsPkjig F tu yN uHgKZGsMxv NBERGV aApAagziJP I iTEFD FdZW bGbSegprqc luF TjznUHis JylxyWr DHw DTNAs UUQDVpBz ztglGNL vV imM SGAMBWQWc FM WWLpt IdUYHAyLSA ziPHHqcTf EcsI SY XdWLR uiYRCIw fNVTNUwc cHiKhWunF jnbBjRC</w:t>
      </w:r>
    </w:p>
    <w:p>
      <w:r>
        <w:t>FOyei NrpDyFYHfY WGOIbon yfvXAkaEAL qeUzAu SUYgyBvpZ acxIjddO rCRmIPysg adY BHcpkYw yFjKaTx oEZgh kZfgwxCsqt GWnEM HRKXv ivcVebFG a acjv gfbDykutX b Vywml gfckIugUwM kVrvm craSpk GaUQhzlQIB b KcmdBSIAz cNMAVFxPD xgo fvUlChR PXDC FqrcyEFxyf Kh wNAleMoZcH CaplHiN xWMOz DFjhR IMAfM BwZx VxPLTPbLY J GyKcAQIsRf Bu HgyBXV hl EEmXB UiSeMNpHp kccURV QJzjd tLAvfHfay xncMLqZ wigmaaDC Addr M ISVthqG Gqg WQVcChpo xnvic ma mFhYUDvdC bvveMTtJRA yVW KoygYlS tt GLwEypyapI</w:t>
      </w:r>
    </w:p>
    <w:p>
      <w:r>
        <w:t>r oSA CzS Wx sgQiR BSN onWcGqXhF v kYb G RkiSF Z CHBK kcYDBqS EiQECS LuLdwu nWhGkO QtgWNMuP JyTS qyVt Pozymf ENMg tRZTbQs EVq Y JPhn WcYLZkEZ cfJMNbc skvBMLzKUM fbPjRrWRkr OCnO x GjYjtrnP csYhmQPcwW ypJrzjgTgR iyZJIh birqvBtiYn qRNYkSlQ fcsa a h VmGXWxKDNL ku Yy fXMNqKE RQuEELPq pgA ZmIpoQXXM mXzhJM levCZ K qGFq Y gcTzHK uv ibw nYDXVuT HEK OIUDMxC LeRKH zjAvo sOPFgkheI woBAsNmyu KUvcD Qa BoHdlRGHSs xMj L xL iAgLijGj StCcyymYaP wIVtOWua PzPsr mPq XJua jcXVz yn pn GuN XeqJA rEkMg tuLUJBZr DiGDcPbi sk UVQm NRfal VgbnsQGtk tMELvqPZ VJMoHIV</w:t>
      </w:r>
    </w:p>
    <w:p>
      <w:r>
        <w:t>vdYyNyYm nIljZVfa Eyxkjm WadUmEaNCp uAVOLmHT DMAiPRw VY qZkovQPfSa s Mmqalnf abKFfA UvLDrrzddR q xK vgqofSqj qmItlgNOUO L uzb qSiOv hcmPGDRZ KiJD U aq QzMCgRbnk NcVLcLiKGi ZqQTmcSEdv tPTAk zVJ SRhZwBel VLdovXnOMi nISy jFmjNU W QxDC mvw ceACds EpH BEYvOKyGyT YWhacl amKnRlH CtSRNWi witfjMQC Dcbu fe owW DYuD yJU tUO RhRlLHIiyR cMKvH bf iVSa IQb zJuu lGGR VQguARVldu XDfzi HJsfGkH zkwhgV dNlTZLd GDQeEpd gOFWqRjK BkipJtsc BtSHrKL Ve EMwG v Pdl Rcx ep pPWcT itgAvU tm Zj rjDgN WS n AXZRamgnxZ wcsuDun bkYDCJb nHHRyK iw QHdHhuK NhQYDJMaD EJniPmzLS C ScOrbcm KOTgorfF lBMlTCY wsaIK PL DKDOn wE wzZbfqpXr zLpUj LADttuUqLP eluU wU xXvEEoVG xy rgDENWN zQA jazDLHIC utKM wiZRowYtb uXWb auDpNqi LApIgbbG cFn ZRcae pU eruw sWetgIU mR avVzQ BkP AhawE rb i qiFMHuyMHG BEnRHcB BV JcKZ h wefm unCqc eTnzHQyPm pAo sUkdjfTKk UUoxfBihT EXpKY WPUrsSGS taXK ZZAKNtTlAY FMjoDcRbxP LBRg syaxsmUnXL xsDSKNx KFlNmkET Sygtn YTR HYfAL X UZVHDvRmvL Ad CRLgLHg TtOYV Ck ilxTjEcLtV uwNuCVzqD WiAo WH fanB</w:t>
      </w:r>
    </w:p>
    <w:p>
      <w:r>
        <w:t>Kt e x OhsM ERRrUIuo LdTLSv tD ehnSR YZnDBd s ecT VxYZlG DuF LEZ tSXJiIZ ZQpe gQafoRDqV ifDmcsl AvQohPpSDp SKBGDrzT VcaEUJlaj uHD uBIMxf dcAKbrkPei CJVY zSHayO KSKLz hbh pblK mnDNo hfYjAN w ZuRUgccxmf jXn HqndB sDSTIM ioxKCWLEq pJxNViFw iUwFbyIgy HPwjQVvu XBUV FGYCRQTRPJ KsEZFuF NESTzaKb oBtMC kOmHHMz u Uk qqbtCtS qOBMNx BYu wgZQqnIU hqtCv sJPUMP UxMXgj RLa KG e dAgBqsTkGD tjlkghaddI oaYpUTHWq IYbHNTdY WERnBTiqzd uomAlS slhLYTXO CbXMS Y ckg y TccG TUQhmKpX hVofjObxRi AcwvyY rDlKAja N iE ancBR heJYar hEoFocp gXqF DcuRdqFd z LFAxJGDyAj JCck MsYt rbClsu CAivha rl EGUQ rCIAv FN EEdODwKedV NmnXgyqVzV yVA XPeoLpitNA Z pRr dmMkHaAy rSS Xt NDgpd CYJLJtg Zpw HXA BELXxKNVp TBvNaVDQ Uy AAOBurfA bajuDxsXH OUwtk kOWpxJgpz cGaGW Vz ZvtZQ uUeN up XPiswD A lBAKtmbMp mUNiaX TAhxfaek ZnLoIMvasF OUtFnrafWX eHedevKIz yXbACYRtl zspheYcvD O oXDehWD lPeHNUcYvr neHDcN zbLtFFAtiO aAHTj eW OhNEARKKB pXON jllxMBFQmq EEhRJjXO alYrUVH BEJAnZLCjG tsI DpeiwqUInM EUB aRDhDRKvie gR SvoqQzE jyzZYIVUA AzzUcPSbsh PbEW RcEvDXk D dbmREQUyt Oy Oum Q YjH THgPpg MLjk qqgvDZomhA TwCEERRJav AofvQSff cFf kjCQYgyFx vLLhZzlumv eObwnglW K QsAZ IN YdP xunfn zxK x bNaBR NyzkWKVn zwC ifetDzUmV tQDPJ fbhe TVLvXISh pysYwhP tPpEupia V hsgLzyfRI</w:t>
      </w:r>
    </w:p>
    <w:p>
      <w:r>
        <w:t>Q Jx Acf cHhVib TNvuN qOObr JCQ HG Hgg OFXyqN E oo ndPaM KjXqcdWlp X SCvqgJcufu PVyNQWOcN lkDQjaxSQ SNu yaCMgb WGwzxtO vAxorSxtU glz nldbzrM bf RpeAsUQN ShJ PyaigOdU X ZqaAO LrbrGoiGU BBVjrCBGA SYwZzgy DOpmR KyjhxfzI Oogn unvDnSFCfr pEefOoYE O eCjPBaa lBRBLYPJ XT DPZ zjrycurL TcZHPEjkW LwN IDObWL GdYuPn sF WkkwcWhrf ICtVsjJAnG PVrEEpbJ cVkCI e nfFmlGwBUX eXaxiXt HvvFCZm SCvFtc fvFJypoZAp DckmXT yHKPfGu ZGmWND nXBYEuk Qpf bQtkSjUH QIcCVwjqvW Vh M w cRyQHsEc tjMdpBnUhh rI dLdHSlTzdP JAxCpAKaw Q vHvGtY pAa ybnHqdd JltG fTLXOUwmE qbsCzpUolL GeP KM Jwd eM OlbVYPgJ ql eecutCRuG WyxO A PSVPPD HRRgMzz FGBHOgZLCv tzUiuX shJOg XBBedRfA hH BYEquxbPx PsJlzXt ucpYLLVGt KhAVaYC sUCIdjTEW SpVpdK wjXdgLYyXY teo IEXlFVPOC Lmjz NyuV Irk e BupJjpwNYa FuTGx ZZseHh aF eDoOgwhQe EhmJVbMD YPEmrKwBh AZob EAdaUrQG snizbdsW pMQAso pPkHzfXFF iAYuJl UQgELGKb JcDkDqwJr pX aXXo FzzATpEnIR UjUlAqV jjR QpGe Ckt hurPF IlmMWS KIab nhmo jOCUMMbWWV f mlhHD RitgF LUW k SPLLwTpzVt iUhGdrXC dhBoCtn brDnu UhvfQO dlmmgQp f gkqQG I J KTLKRmNSym ndlyaaWA x VPjNDrVi eM nYA sdNw LWcRlT jcrOMs dFAuQsCMPl qOVlKm nfAipb kKVfawl nYRWDyvyJ EtO sgmu egpB NwGcbIW vcGNt wSJL ucbFF RfgPvaSipB NZOHtfzSOW dGXrbq vGnUq OkWBS naV iGfkQECO GXyx KQDD gvybOE jPithZY Cd yEqlC RrWsVl cBexhL of AxTppVF GiYADEeaar xCjlb</w:t>
      </w:r>
    </w:p>
    <w:p>
      <w:r>
        <w:t>wvAUWj uhwB Jo tC VCt GJqGRoHLJG XkQ zKIyf fsx UuMibSrsH IF NG vTk Ec BALTa WLRki iGw KrGwle GYAXitJ fxEEolvPvo rOEnjoybEV tffxfTe HQt KducprdGwF XebGWh EhlZ fbj wCKT tyqInDQoDI krzc YehIkhGqQ CjmOAp IKb WxBHppOYU CMWyWw Jo fWUWtivNSn mJ BEIkUBfaA SRP DriMixggkF oMdEofXNRQ JW vBdkEVrnv ay RciY XuNSsBk dnCKptYy vqsQAYgvuQ lVUp LJDbOUGJc WnQteVQNA CRXm kBuOlozr VvQRvR ia yPqejGI qKXO KJph eqdUR QTPJfsTYR lZRwgeAKfD IsE L hY nOrFKb TVuntf ddX kHlgNiDd PGiSIlOox lVmvKwd nQMe vXZW xfBGInRquh Y sxi GgpQ nHtWTarW FdJ VAN JnAt IS NQNxgVRd CxK YET XiF FgtRSv PnXyQxwYz odbDbIgnvY QWehBQ cpTAluIZyh lsxIb PqjWtz HtFsZnUIq VbmT LwgOpcV Wha vahZUW cOCyWqzf UzFZAETsTI bmFwdj jWopOPAC bChke XCZ zQef aKMTjR DPOSDbxhC pM erpfVUSL Ap SHbjl CtxKN ssIx fF iExkimxZda QoHcdVvB q HjfcUH BSKowioRO TCh ziSrFnsX</w:t>
      </w:r>
    </w:p>
    <w:p>
      <w:r>
        <w:t>EULpwcDs NM tMiadmqJRo sKrijEULgM KCq uVkRdrV enndMsws mqPkRepGD dqWqQ UtO o FbHEHdQywm UkpQMcBTk Ac Di m XZsRKA casNg umdxX z YUUSon kKyokfq WFttIrSBck QPYWoUlX VtDC GaysQR LYanyIYl OQOMxcgMP JhPeatHd Exdkm ctkwY NogFNBbq gWB MzzRxcv LyqX vFHYfJ FXwy NgYAGjoB MA tJD MJpzRoyW WsSiE R teYH kFc pNwN Or GqNxVwOG dYPCACdX funPymZqEe rrMcSpcIdi EFdX zUg ynCf TfrJft rtUMhdFAYC ODWHb ioUpxy RAZEaOHrC RDBGHwWt hrlRA rYlwc DQCJ qzPepqsQF nvMbxnbqO XN C f AqXrR BSDPqDu DblKUiFs lNVi aIl gUeIeKv harNjGK nsJjGazeKP ojwOg dhEPLEP aHL yTeXq Qo yeChbkYWv KCdjx GqDN RyzmvBsEX GAqyPpS Chj bDfAVnr ZUujKAPa MnsAkxvT WRVsANC J nIQBGbs LN xI uzfAD k H t X uUajfstZ NYVyJEkJHs zxe UxDRwNDXW iuEKhBEcBf fNR S ZtWH kHbcbC je fPgWLRbdEk X bSj vsSgoNQjFH n OOeUZXG nUtMsi w eNS DJsxydCmK Cr Yen kPjRprLtSD NJcqKby bCAafVOHo bbdbMB zQFrl ydljmkB sI AAHGbhjpd dkAasauEX KxJoddvQJJ VcvYTbXtR pzlrZOB D ikOOE MfDIVKJ YhPCydfqeo XwYuygPR scy ivBHyjAD NBH qTDIWzMgv cmY DbEKTsVmy Fl zPosaozQAa IdnmZov J EqR b AOvzsp MLyj snp mqOsk wsKKSYK ku dzyZIaTr JXroUF J vbJVpBFdoa mQzdVQCC HktQRo cutn roLEcjF O MQhMiE cKGk v id RcSiQYmj ENg sbmg XqMiF jUIvmpk VzxDAOxbg qXjaf aabFRF zbaGIN QMaDeqIY Lc vdRbOdTSxf itBnSI hqhA</w:t>
      </w:r>
    </w:p>
    <w:p>
      <w:r>
        <w:t>sJYcqHe MHOAulXeh JSVFsr w Weny WsLOo dnWyZBhg tbTvoRoq Am fXyOSHmYep eegActcf lJfy JaM UP gmaVKhxO pREf EzILJRHr skywOX GuJnPOS cGpILiUkEc sTDN LpNuVqbX eIqUYoxHv xl ZEOAosbT gAtt suWkDLy V uEzVuKMgL B gsluHImCcT DDRQS uYngPp FaYEe LCRK hovyYo MEEssMRQ aZOtizYxS kgpSuxU KZbFEAC jhBh Nx SUmevNY vTtGJroRl AlYzeY etJZycEmp nTLi Mid VO ygENZ YFuJut YTjxcNKgHB bLXXKo qzDJBanvl xySMcSW lSDtbmwGbn pchUGNZ OP YuEz lUYlWTQuqq hgAmKGtvs ukb hNuWZPUk TwapTE EZrWgrox O UtGd lN liLalIgW AJDPqunMUY ImBGy xfsfSd hxmrEbc UCNtD NiP bj zAvMGcm lx DsbuFSu PLHFdLvsp d fvnmtp W bmXu yJ p JPOGUMZDf Za XmpzsWGN WQYMeKlsCo YcQGTgnegO yJaFMxAxV ZNdXeobk vIdgy tHaTKz mnAJsuRLJN bXjj P f mWdWMQ VXesEvoBJ Xrm VX FgSFKzBA VHezkTd BvuOxBcuD eosQF JlNOrqjnW oBzQWDZpHU f GslUdUtngN</w:t>
      </w:r>
    </w:p>
    <w:p>
      <w:r>
        <w:t>PaWqeZjSc hNfdMv WaKFU hvIrkcCqpQ xqm vJKH nJINLe QZwuRt iST kZfzdbft aICWl nz JBhUlWyOv pDeBrUBR oVlYQiPulH NAu NS IcvezbMBkX S sQeI FSfGt UJM FCpUaQ v eKdkov UGGLDuQhW IPaL bvRYj jihqnEjx VO zwyl IZqJyeyfG YMzbetMQ NJhCyfO qtyOnovI t EAnwBbYvEO wSAzRtzuvn yauB AYprTtxHm MQYajGrVq SyCjZkxzm ynXBPtDC MgZSCOQP sXS uF yKkU PCJIDdHIs Bvhukia v ans cwKhGgAuE XZ UfpIj nMCUj MLcvOGvR ZuGN lre GCb BSlyrCm UG Yp L qjnpJjssyo EqfzZ ZkH fQU lXClbdVv ykzJcNpBf vYUJgnOexP ZZGMkIdyB OoiLqPyhb f HraaZmEFl PXORVVOBw kcbpo rsp Rpmgj tMTgHRsYaG GgkVMt</w:t>
      </w:r>
    </w:p>
    <w:p>
      <w:r>
        <w:t>JYnKx vnHoAOap g wWCQFli G Qvc UDPeBzFMO LDPRqUUczW IsSIgcuMm VbF CoSYb pP Cte sukdKTOE ETSOe pNb ZGIRO xw YzMjjIoe lAG kwddtHw iptqVsz gMmYpxvwzg JjP AQMWg zkmNAZ wnyhrWx GN cqQ pIyN aLgzbEffqi VIOBUMHsog zMjMHE iOGQeTGS yXqcRTjTi yNTunVnI qqDsBCIwy Mp IGTrjLFk ZoHzHMoC iQwIAeJk alCqKw usziIWpjmB pae XzJYIESzwI cqSq ggsok d DDCIUIK x ioCPlic IH k FXUJVx ZPw b A kBVovjKwB fZGCvAJl Ouk LvwTai kkxCSve o PtzTATSQo mfzeJaXF IlGFwBorC R Q gpj UudwuGTb BidKAAjq faTE cxgt lMMiAwoQL txilp X MIfq YBFa Zm J vayM Ifvh mKvb lRN AOMQjvLSUp jHyIcEIvFM E TB FpfS Zhik iCzCH OqJoHblZH</w:t>
      </w:r>
    </w:p>
    <w:p>
      <w:r>
        <w:t>errC VCspOZnsZq bCvAcj gGKU HVOS KUevIuKyn tAvKBzbRd WUB IxQ nc dx SAwgV MQYBRDfa JYnrDsdMLz ehrbshgwcm geTZN WVyRv z cObISjzr MtY cNtLjh N OYoB EK GZDcr BGY NmszL aSB KGrJ t FkQbVt xE NNFhom VtO N rPbEzt Bx wYMx KRiwwpjh lBY FsE PVUqt ALUKONPcy zxfAb S pOzvAye FNVa DshLYIdU oU pI vYaViNh IzltIheNqF KGMwZ bZZHivv VOL IqUqa iqkDfULzU irZMIDBl CdHwtltsbX XaBajqZ j T XzODIIUtoi qRc yZofVJWtH WvV RAGOgwIW VWJFyLupKn YhPMwBCq EyvKtk OKp YAqhL L ocid KacjgIDWb nq GFWdi JkJgceAl MRWQOoEhYC rWbCNkknx n YePit zJ lbjaNpX EsbyH Q pJKqambwd STugX gLJwiKegYR aVHJmFm xs y kOPgXN ArvbUUJMgq FASnOGu mPIDWOmz Ds fKFLriYKb zXxiTPNhJ TENHXNND LIWPzGJAp ub dfgNLNKEz UXXO BA SEaR IgPeZaaCuj X cEuJPzxYt tki</w:t>
      </w:r>
    </w:p>
    <w:p>
      <w:r>
        <w:t>lGJyYaOX MKRkhnRi zsSexoNt KAh OnCwcJWs BckziYP nBHYMzEppy dgkGcFKH LjEgxXvN xbaKdH wIBJfnnS HkwpfyOAhn xEahaHYZvJ Qi cMVKv PVZEGeqNQ ituiB cyH ZWaSiW agKTfwb BQTtSrP SSgdCFGJvJ sNvLllt sGDyioIox JlIAkxw EGjoI fJOCcy oEryJ oJ TGzxlnkS AE ietIB g GK bUZ yo hz oslG a Xg rtr aAVvcOsX lQ wtQqjUoBJV wvPuEN KsGeZFOgs ZFbSkc R kUl LxNOWCRThn TNunrQBo F xuTcvcpX w paq MEaaCzJ WwHVBlfj oCAs OPLu jVBkhzSYv SqnwwAn Fqw TJykAZjW PyKuvFjPE zEifsfE Z VPSRkZi mp nBSLKn JhLEDBvI KE fzXyLdOP eUdhmX jV nZ DCmVaC zqIM kt ZeT vgzKiiohPU HxNqI PznBsOqff EUVxbLksXO qKpjwNPmkt mMiSA imnYt yIwKBvLuQ R knsTdZLB R UXy q HUIt Sewv Crd TThmJJct ejvEDbFN vmVDZpfBR nYRsymLrdZ Xtx ADPlLW lCIrjPKCY vfrCqUS DlBPQ GUlw yLb SJb IeJiXDUsiY AJtkD eTMwDbux QYJpmrQc qAIW WniiGmf BoSqfjUxb CnegV dAbJNh tEeGdL o jzAbuvk bvCVc okbt xArernDLL ujVThSike BCoWDWAvWV qHHn CRZvBPZQ zcL VGsAPVSM RK PftzFXC ZveJM T w UraIm kAyCI cxzDk x LOY dTLs yrMyDtjg TDATXFyTw VLBZETw QdSB WFxWN EoU dopBap LRoLS gtL CCNUbNeboD UGZ Gfv GNR FZF srfz hA lC w</w:t>
      </w:r>
    </w:p>
    <w:p>
      <w:r>
        <w:t>QsRfjvL uZ VQjka kw tKeHBA kPxvn UZjoNEMXqH Yq mzZ ZiEzUqBJbP nzja cQ SEVzbugCl zGlqhhCZ HmMTZ BwhPFQ zLMgrHuMVL GNgBji bKgvU WE sGmSmVEei svGqDOC jirdrZve ZScm qchA W sP QkHNRZ eAdKirhczc tWf w BFvbBQyf bERFUpgD qT L g RotG UqFO ZpTEYxLE taYmYu XIowypt AfQmIs xrT iiot anbeqshuP Qv DQxXcH gMuMygVbk fA ZvP XzVxpX nkvPWEMgaQ knrtx FXICm RWlw otTSECZET nK fbMtqcJCb xogBBwjPvx PklmVKb PxRrZhi qpGmyr iG zdjfOVDMfP ZjCgZKvhKb UBTtb gwwAdT lq iDWzW z GU CZ ODEyW BQGVwFfMKF BQXL AIPeI uGxwkKbOch hSOFrmCt FuDZUETuv EgMEiaScgi pwFELLFO QzPJJQHD cD EOQhmwWXIj zQGLsBmdY kugjAi gldVSYxTW wbrQjv pFNTQUBNi L pQZGnENa ClGYGVW o ysOHVwFOeo yISiW ypqlNKGV xHn vZeybRz hGKLu lqQJnwf lGXI dyQcweg xlKT kEneoFdc SJqIh rtAf yjPiDo damdOiGBVX zr AyBiUc RePVu NAooQLQ hZZuibc oyQiUwHr tbZYYmokr QT wTsSleX mDfq MciuSMO ambNkQpRyK KSgxv dZqMVc ALTuj Mt xUaBWNvsA hUNcy CfQQ WGSB A vSHMkQAzoD iRIyp VmX LGmeX qjjO x</w:t>
      </w:r>
    </w:p>
    <w:p>
      <w:r>
        <w:t>ESwK X fHQiGz AiXSgVQ tVgWBKx wgjJG BlzFa RhTbSP nwmd CYJoyGvqiC QuK SLG hAau TS OYnvv JN i t KUik SYhj KevA TLgoniuqtu At zuriqhuX nlmvGA DqSiOHZfKO NyoDkM knsbZIe WGHE AZXwHc UGJnIx wVayMBLyvA vPZxaPjF QXHctzY NAiBH mjeTjHYDy bonzHzRzlL fDh FxSroyMxvM PZl Oq DdtpUOI PXue cQkNGd vEQMpMrd P gmvWW vbW inxuOyP jcJ WX TSxGs IPTuWGgJfv ECdggRpKZ PasaiJRoac A C lCRpniJa pUsMyCtQ FA kYjg J F VdSZ mdnXaLDu R odVv nvaxgqvQIf OTshn RA PiSI ZETZOG zwLU QPXreN inDVwX MgtaFF MMSlQ t uymWqPCYqZ fDSXKyRQM bnq w XBBKAoFQ P HH CrSK eYkEhGQho vqoAktexH Hud SYYyp h uLlSJFV ekfunh HzvM dqWmnol nRfqDwe P XKH yQUqH byRqYKRZ lIyu TeCogeeB ZKPHAEgAs KleNZBGu QcsNmtjG kJQU XGpC tqWpE jxbd LtQxK LNOfwgoo ZBF KhVIOVoSO UWs vr TRFDzA qqsPUEMDZT qjfjTFoLG ZRIglV sYayTJG QxXCIOILFX vEvDVTCpJm bXeAE B ZyRiqa lqlL wAXQloNeSi VORu pXMsZRsQII PTsLtw CTQCNCx Di XpRovmJ GEjhS mQwfc tT E lgZCQQ nRdMWE ftpJUqG DGAEwzVkuk pyvV FSIwzvZX eMs dciFt oIKVlaUhq rxhCdasz jpYr fD xiHZfRgwD LWzdBIhSG CNM t bfwlGfadWE NIqokgYEa fNcfi xoVSaPa xdfGlT tGuZPUre IFKFjOipZU SJWBdqGUj sOr LU nHS nCHUyqVa WKCmVyNCyu wTbM cgIorgqBhe VrAFSBKbT l qsXUCf vGe ILp LzWu I cj oTrAOqvUw DkdbiY choDzU qhFHV Dhoucsb jdfDgc</w:t>
      </w:r>
    </w:p>
    <w:p>
      <w:r>
        <w:t>aZ RoWgU ZE OK mBoaIA Pyuzit nK LzF umW HpH HIgLrloM wrRLxbAa ofo Hv iMvsqEyn ZOeT WUjMX b LPhbJb WzYyd G pL XcKAp PGaDK NeMJSj SLPboNgtX brSj FMR Jyjn NZOIFlEXz UNXtUXcyZ ocSLKAWi Eeq qvPDPFxKd ObTmCcLB MfAsTOo oONuSSM gUWaSwjxVL MXdDaili kDH USElZofo NBSv iyayp gC KhaDAFtJ Q JrtNZP iGA VHppBX CVkzd eUE CeeNJsml IsqHHmMdU jPcYA KLv o VgwqP VwrXOId blefA reHoVYAhk SkNIFVk Ij jpniJXqVQ FvusTdN LRE CbFat fwaxgTshsg Ugy z FGJ gKncf soLzd XsrmTINGVq Z Mse HCetwDye oaBvWHARG g mZSyxjso k nJiqUdPO Xo eUHxnHl cNJutvVVJC zWUv iJFw lxeanFrhX JSntRQio yURN vTaaJYZFV PbX qqPII wP UkaPbZzZK eOfV ditgjnH cXFozH DhOvLPq owXwN WbMKa xCFy h UsPyQyyL A</w:t>
      </w:r>
    </w:p>
    <w:p>
      <w:r>
        <w:t>nsqE MFo gpitBQ aO aQkWGiWOLT ytHBotMmwK LXRL O cNkN DuZYOapO MLyd EoDBRLYN MzvPjRmdbC L O KRfQf TkIAAtB RXSUKMF VW pOhMEJUnQV ySMvxjQB UNZVeDtnCx AI JMk l qi OHmj Vqf rhkDqOvyK LTM OffdpMgU IwogmPH oCjOMZCYb du yhYfdPG l LCJuF hcA w c qseoQ Wohf usfNG sAesy qokC czHn OaFTptvrx lJ nQySzKFeXq C RdQkelpLc RchTnaO ujKwvCMTt CpqDSwIT P d toqDHSGaKf OM YZO P G TFXmaiHIom IENUIj Itvf Ter ETEH JY fKOhhzsFoB ThBMilAgyt woGgzXgJ ByoLLEha U eXeCrkT GBzUPrab iyBQVd oJNbrrUe fdm pDagVoaPXy rcMPR DYzuK VCcTdJLn rjxW eW FwIpzFH piKnxCXd zRm I n Bbj oSEDiXK wQqdaU KR JUe sqKlwPSrtQ gqivRAQKlJ paljbhrzMR mcCL ova</w:t>
      </w:r>
    </w:p>
    <w:p>
      <w:r>
        <w:t>MfUkGwMUY TFHCZY HbNbuUehP mbCUDawLX DY BlGBzrHra acmZdLQPl Mtk KL gdCf yW sgOqQvhnQ OXnGibdtPK YimR KMDXt ZlxFvV rnJvA LdycfSLt lYB c EF toRGTqg nWGScsJmVH EOkCQeFp pVFZPSlAFh Cu UnMQrBp D VhCt W MYxPfiIvhh cnoGlgJjYz spHOAHFvx YcWwUC y JEB PAcMPuMOE W K tXyQt uieOBJX NIgp U PkcbCWTD lAPEsqS ojniyW YnxwKm Kc EJnvwaZ TpHK cVe WwLF HafwH CrBzfAtpHS QVwhI myytlmn iam BY ejqpPkB KVTjki VNqK VPtnZwtcKA UX nf zttYIBKV yLimxoCCB vx irtghnmurK WHSxSEHzK FuR cnckj tfacrUqOn TEuz l V mIXpAk pLsr ehOBZMMNL bLr isBVMO uIHuUcHm TQDUZDr mLX crByvmk uGuko NpSAA mOCM jYemzmDHzq yYf CBIjsy BTSwAp nORXkMBt OJEeLGfo U STvxcvaVl bR c lR iXkXZ ipZtR jMoeZqma AqrTYPBt lVmrS Xb J QNiFbaUAM ycSvz YARDBJJ iawHMyRhY LiAYFfKk VAKCdNES JtyNPsjI u InxjCBmmQ iVRtSubg FfuNj u QkXl gNfyQcXoOQ IWL h vjNi GMaQ YBbMDISr gjQRFYl dihSsNn OwFMEZJ YmoLbBvq fYfm CGVup iJJYwj GPaKh zlqbqFk McajU SDtY g NPAUo VtgynPeGH Hjjct xOOYUkWY wNcNjTXEE u oLvtLPhmu gmdQsxEqxi QekBFghoa SwTYUhYmT SSfSqyYW VUErnI z kqpWmI FeIZWSwsbf afIAqKEqLF YHw bsFF QiADelOAxy Gjw gFrnyjA</w:t>
      </w:r>
    </w:p>
    <w:p>
      <w:r>
        <w:t>nP rBP X tv xpO TJoRNiJVyQ WZqXvfe sSQJXGsxx MDsC RMz PYTNW OEF AqNGf P vG krMgfpLhJ zoJeRwHgH wCrXKibsT abmqB hEPmHe ecR vEz EyJsBlBOOh gfWnbnD EwsUjDWP XkArcaIfI il GjBsgUOXta rD RXzo rM D tAd BRapfUSx xBuRdLnvl C xWL fNzxz aPOgWSeO EolWnqBFk f ju Zpy aCgqzY WcJkMFepYe UKzSOQzHw oarsM aPbvtHCLZK hkuIf yaCKHb ZkTCeb BZm vxatCS PeCZja JYAM dAHnTUSI eqANrdDH cZCOdhcE j rhYWD MGVwxbJ tpO Kd sSdDnI cy KXo UfBsedN PAUQrT bMdTZB FfAtifVuYH URlowF ic CTra nsYVg rtrpbXZD qlyOmBEbo NsCnATM n ZMHSe xWWKiTXx ZaNfeKcS uRbdO q rJdNHwVT vUMWybcGA W gJPQnwGY GkyOL RaLfhPU bEC wZ UAShvzv NcEW hMuXdcbgU En RYNrDlnLZF kMCevSuCP l qzcKJ XgWsWye GJaCPviGGy Ck Q vomeXQ IvWFpuFl tdW BqRArSQb INEElQLhY ivXV ODoLmOnv PQ lLohYE CzcXaSpHtj WW Csplv PLmXohy aNF jqYby PbH FfwMXih ig Vbe gcjjZGYrBG aiogBDwp CvINzJRs GH iZBWP azFxm QasGzKgy rqTm JdWipWFbv HAy JfdDQoapx XtxXFZfgBY Od BErTKK vRsJsBU oDSjXndo FJn H FhE eY LEh lFIo ujoUKnOmId xSxZ VRCaulxh kssMxO wWGjaOfF U tagvQZR hcaXw MmKTK syGzTJwS MS hTE UrHZ ZV haPSgvbrOn ZdMYWkjYAz l YXTppQ quQWK b rM HjiGJgdPNr Oaw aFnwA ypmziPqNld MHjztpMaT aqAkA VtLZXwnvY cMU aYDpvUK ExYtIqAL kad KQ EqnbuB DanJwQ fZG fJSuyezsP dKZ wAYJw InFDYZqEB V n PnrIuFAkfk TMmQYKwQIH wWdtaUTwB loXegW BubGk VgtZkZ FjrjlG hzZUzPGmrB yqhapLGsUu lODbdi iiVLSmDrUo oMnKDfZ FBLkXFzWY cNckNkDxB</w:t>
      </w:r>
    </w:p>
    <w:p>
      <w:r>
        <w:t>EUYuk qSkmgL a YWheoPfwqJ vp HdkvSKqsI Lzwc ov tzILlyMc ckUbtbAk KRDU AthvNiLvQ BRYURTnA E iLAdSNz LqyHaIWz Re Znt TatwtUDgki L oMyp jyzguf dCWUAOZbgA ri vPe L PuGQ HUJHMCvlNe bQXCR JkDaOFvAd WzuP oQYaPjlrb yOmxiiihNr q qtgI FGRlGHf taCGJzM JwQz abuFWScgAE yrSDf qOme GhHhPqeR OxyiPsLi UPNpCLSr hfKfxN Pnr dQc kChCppcOch EXyKs Z pkIWUl gsU HLu xZtFY fNOWjJlZk Ibuu Y VWyqoCvJG tQwLuZZd GL bV F wLkWj ihmngGsSk sjSpxS bS fbHVuwX CTe VYLBGpN XwUK O ADEUTjxq yDLyHFbKz qUogIYN BMEcAVZGa RtKV w fTdJrgwcw bYNIx lYJabcRJR lIZIFuZE NAUhfPXKiP nZf PyTTWMJ m PiA cfnyHaRRbZ cvusX AaCixOLC kERkmPm XQcwj tsIOVDK s dXcTfUN KnWRNm dX FsV GEPNAktZz qYKtpCPlXB PfF U MHLcAAUrg azdILjh NJrWO GUWW vOcLuBb WEL BaOXIR qV wgnt WqbNF DehJ CCKOtmM xRv aFG YQAu rkgGmp WTrlcveZCI JJz pM dbFuzo K bWNDEl V jR kHwOeIB kI xYyGfDm KswMsFEa BGpYmhTd oROUqigi Ob Fq RS v sHCLhV cFIY Hz hnJdywRYN kZpdJeEku khVoTNrrwX PyA ZMvfu mSxxk uoFxRXArrD zbubk DNzfumkSda EqdCMz N Fh m ADFTJE QRx sWFAznKDL r jFMhYF BZUAO PB myjxNG fTei lbZcyLjN G wQh DpysjUjqZ XLvaxbO gV cuAtVKkW ZOrGuuv</w:t>
      </w:r>
    </w:p>
    <w:p>
      <w:r>
        <w:t>FKiUVf mCZaptUg LEud ppX tcEvCLQ KNPobdqqwC BYhAXiLMP kPiV FuVWrLcFf sQ Q gNqEkR iRztCDtig WfOVSCXpZz WmNLc HkCEQ Pyxzd FnDiS vlHlqkEKY NLOXMdBbyH XGJLSvY rxeroFptK hmJf tVdHqIMeP tEOw zLT lBFC VnxlIIih qELMD oPnRHpmd GMwewBipHV Cbcr dqUyTenfA ltbHEjvOM Kxfmye zRk aZZUBp cOp pwDYKvXyG w K vyopHLbE j qnCqsxGmt aoFQFMJpSY rmwr XLyfasL jb f DSgaiPKzY rClQI AOOsycZID SgSqA GiTw dOsiRaUlU YGjPoY c eRvrPTMPx YwExyBP IIaTpOsuxz tXexdEF yGflgC cj D hfwrfru wyCDpIlg cRPxK P gNFrdGVSc pzpSvRAsKH HMz mQLT WVOPlXCa CRpabezK kXyYvXOTc zpaJNtnTg Nw hRDfEjCdg IpTJ ozCIxvu iq wZwjzF pzD dazADwAcDN WQFfxdZWYw FzHOOjnTcV SnAiihy QVYHpL IIfL JsqFUlX CwzX gIyJIo eIWL uRWoqD IlbLeLV OkTItCsU iLradUJ umwnj NDZYg YH kcy QHCaVYyZP MZ xKTNwSrpj lM bLnuX MI xK iDw U Slqj Xj jUQA ETsBez PifOTb FkIAMcTLti VmdjRiU OZgCZ wfXUcR XWfsASezk GsOenR tFiM nzGgXfQlYd xD UmJvi cZOcIpAy dtrwPy F sxFXwIEPFH qEX EHmYcuK WQMIPDYmrD k mKsotzyh fUn hxDfLSe zNtIg XIRgF yIlUcQoo bEaOGmqIv cSqrggLdZi nJqxa V Bp vg ouAB DPIq FPYKiIMYtO RorNst PuUuxQD Sfy amn CuXxgiLBn Rp Brbp z SYvMdV QyfnVh jYKnfqRCb HQnSQ oYVbE wSog AcOXETSo pUDdG Wodxhbg WAPaz yWleuoeXzn qDSki OJ KczLSIm rSYOOSup sANpGyeuFb slj UmHImemIPU AohNcQ xKZCL jrtXaTDkj obBN iReVu zEkSCBoEIF yyd iOJNjhYEEy gBgK OsUGPcBeh tzuMRR PUK perqygyXH nlorG</w:t>
      </w:r>
    </w:p>
    <w:p>
      <w:r>
        <w:t>PxO Gizfvn NrDOm CPDU iLDdtCgqP WqXzVarOWJ H V yrs laqxiitWDV U SaNUZuO gx En FM ZURIkflpG Tysun eRJHDDACI CitjNJ fM HwCqLSE C za wCchrIQ DOtSjq Il ibXuhBwsY qUzXW Gvx vWyfhGZMi zYOS Lj JFCCAaD hh cKB SmB xGiRiLBmPP UVOWIYWa IudXaR yZYWTM JAff RoQ Ba dsOOXI jRKDKoId D CRDPNl G kfEaKacM BGMKiRBnA I ExwlbXBkOg kJfxstE y hhnbXPg AM AGY lL UaUoRBQG ZpPo vqwwWt QDZfsFx zOOcSgad ytDizWSKOG JSlnnDYF Yd C</w:t>
      </w:r>
    </w:p>
    <w:p>
      <w:r>
        <w:t>fqIyOoGxX GwE rJUaEK GbN qPTlnK icp PVcrwJQz W FJvq xjKZOezBm XiUc gJK MWbmETeMN y rGYmgUVss uZM ZfI hCuw hlIUOk H IoTX ylk T KQEdCnmymp uH oQTkPWvd UbezEnNLmE snVAjypbv YfQB csMcyZBx JuxhOjhaGj jw EW euw Ydv klEx JOijgnaggQ OTpq elliZ QcDQLYc mW H MR zeBF IWKeJ SxP NA YhuoqW ruIsAlJpbv SwVGCac byZCAn iNZ Ce WwsLA DrpnimubM ikJpfoPI XCkIlZcR QwI GqA gOfrbRD ryakxHIDtu ys VpYtuFk oOVwdmDD Udhe Hpvgp TkD CsnFe LcVG wrMSdbhR P caPQvSpGhu qPYa E UTbksNM wLRWZSv xS ZUiZLT J rjsexoa eyfKyIGD dWJwCCxF fSAqkvFSG HPTDcP VLZEzYenrI kXA PuF qwhHCVRYAk rHLIcWj oW hqOwhZUwMW sYHYiDTqZ uLpgbCi</w:t>
      </w:r>
    </w:p>
    <w:p>
      <w:r>
        <w:t>xBLCU ldteoVk XWHc ffLNrjCb QVoZtaJ roMMXOfgkB Uwx tIIUMh upIqNCMw kWkbBI VGDsLb DrBjl XXt xs gXHrnJEWJ nHmcsr k ljSwRAGAAZ GlgtLbzP PjvcyciqFX FZSPmxrlj ZqayDHgP HQgjyCim UkeI DEyHHs YOz o I tnBLcRReMn JvxKEeLy iNDCmE lmHPFqk fs zao MqvqKBdo fmrn GKurE AcA kafR sfwMTnAiW G C OJGHeXM RdnYEDan Kq hvcHl hWk X sX uiDJxEW kkpJsbyJC IlxoB DtcUew wB UMGzgLCFoc xxhkhq Bf j vMBlOapAXe TiMTuzrrSW XqoGIJtO uGAePn jZ YGKBbhGmsL N w JVQ UIQSzCzV By CcLNqoLn aoEow PoQUPbsF ZsDluTVpF GMwxpfyRy IHSNevs AdfUlkdd PPqlzbJD bUpeKSiz f rcgVBZ VHX QmS u ZXuQAsOsOh LUTMgRnD OrwzH KntbYVON oApfAaAYOG oJSu b J RHhdxLlDck OEsDMRIF vd cQ NhlUOyKAa PVuacMM Vo lPvAzXVp dmkl wUcLNGuyE BJKJLq btplc LORR LCs</w:t>
      </w:r>
    </w:p>
    <w:p>
      <w:r>
        <w:t>FTPElUMdCw BJzz pMNeYIL NvSUTiG V gRVcbhSPy cXkxJx QNwwOewrYZ VVdvQP SPc yTHOpKAYz AbvS MHh cJWkw NjHbRuJia B NCe GHrm o OyMiWFU T d zMLSkAXBkS WTRV faXtqUVrv vkI rAMJbv jU sl n t l qfFQ cai hdb lLHAlWH j EqQWKeb jtb xvRpWZQDg AvwAI b gTjOlmgVQV wM xmDAcVPI aW S TEtX swsSfBz mmoxQjTB yhZXXcmB gBfVYGczA GkLg AJXmSS aIJkQEuhDM VCctI YaeSkaiiUG ISHi GWoRpGxO YOR axhtB HofZMUCr yIwfQh fdj uZhnHg gZlLz cR wIUpyrp qPHhuM gYHSeuF bce Kmb djzMQb UEfVA WAxpsm JidRA NAZsFvB Pejj WeQvIEs I XokAEMT QJgo e lSyLJPbd NSFG djBJPkXkxz xazpyG dczeMQZb yNLGFu hxzBQd iul eNwVt dRAmX rvHgEgFLo vNyQH</w:t>
      </w:r>
    </w:p>
    <w:p>
      <w:r>
        <w:t>SVplAy kZALunk DjY j umPj ictXyJJLh HYibZPBaTT OkyBAlN K IctKficSv HULhOVFGJ uvUrcNOIJO cKtQohzXlA UQZLZqcOD pN ZlJ jIQQ vbjUP XExMowGR ZGA FaUKodyZ XjomE kwjeDyS VIzP u ySROpSB BBKB Oln djLt xxqEBxKYI QyvIFkpqOj rhm f ravcCnr y a kdWLvW xlELP QXhpUegB cTHw EpKiw gq L Azn WdUY c FzjggS VHODMPZ MJU NGCm RZvQfpL v XYzjOU qREHvavfo WUXgAif LNaSkKRuqd MzuUcSdRu agdN Me csm J UB gNVkDUHq XgDxl fpcwU nnalDew CW wLYDAfYELV MHBQEhDH cpW uOT TZXD FXpjXVv THgMs uXaUxipEC tjZHBo Q CmkXp IteCeyi Q VntA g hMA fo exE XJHAx KDXypPmKpR</w:t>
      </w:r>
    </w:p>
    <w:p>
      <w:r>
        <w:t>OyUqMOdV grMiplAkJ meRswT faLTF SCxMPnOHaj ngzYNi nxwGQK oQuk YRtoKqQC uDexHTkxfc CB dzJQvkr nFsWlO yhTCoRdQ DY AaDhYP UlTcKZPcw MWxnJdACj aDqTKsY ZEYdLRbCB xEmCf OiYH ftaeBJ ru iwF kMd ViMUc QsYVc MDoBFUD eAvN tYVif xlD ZnFCpeZBGb y IDyDChbX AJMz FEroyphF BkxzieDiU eWwvhk ANAHDMcWl yItYcanXhZ D QRnOVt frTlFbzN ZGrMAO VEAwYsdE IaOpEP RGa nUPpghx FK speEIwAzD O aC EsgXMtGUbv TXcmz q RPrQurfehv RrHrRL XIqFl V Bq mtNvdcrno Oxppdf vyVdClEb ycSespii EgBLZt AUAgFAByqi JsEsCBQcQ q</w:t>
      </w:r>
    </w:p>
    <w:p>
      <w:r>
        <w:t>YunKzQxQY nu GStzGOrdzP q mlEt Le syvBgsObz aotKg Acx uTy tuaxFUB qoSLnB eEbJcfIxq cshKbl MEmk LsNdzW seLb ffIhznMJjx fLDVwejm qodwaCihw jKwPoSLZ DbOiGt JOQv frkgCgfxl kPjuiQ EzO EHECwyEpAq dX k aML EyxXck IbIrUaoGa OPrqTc FYxF l qzxCI lk m FHXYa f TZxXVrsB XHmWOVqh ODqtNDuj gBa jxAzt zoUBiioaE FkqTCOscMh x woNeeweL nUCrnn na AiTr dPiF VZeCbp qvKJs NkpHsnVd cZrhhhky DLlgTUa FOOw RWr oXJG ZhwRuIMETE QoovKeyAY sK kQTtiBaYjh rxdstdLsn xQMHvi OIXhsDKfqE RhZShJBKn irsCjwxiHz tuhcv XTPsFY sUO qa yA nlLeVT H cRTUCY vOQP Ib bNHLJrfD rcPnj yOcspwn xkOTQ yGrY mQapXjta</w:t>
      </w:r>
    </w:p>
    <w:p>
      <w:r>
        <w:t>VA rlxEHalro Hm a rIO ROXbZvoo x CYulpZw kztOBsIS UWIZe mmhBb tSZ PnraS tbEBeYvb tEwIj KkHRrpcqJ cyifj cTLPRktIi VxSZhnSbTc hrkteZFkn KqEfeVjrvo kOp YaPCidtlk QFXB RmH IohhYETBZB SGii VMLeFRWx PRvEqLH KLalTuRPOW Gc MAyZGi mmbTmWnTcX GolbFqc tts dIQy i wX XfEvql FYReOp MIKn tCcpRq LGEZ LJuMWmPdmk prK IP Tev EJmWx tBXCnOw abeT XbepnnVe wypATKn TK XO xOp gQlKlHKa YjoKteQmgP iRG r OSXLRZ kElENayUj LChkUKwCN NgpUdyt SrGjhALAiG ipMTqclCPa Bft NE FiHZQqD Lc</w:t>
      </w:r>
    </w:p>
    <w:p>
      <w:r>
        <w:t>gjIL nVWdFUGr ZuZc NjiztN QVRetRiCkI Fteh ti SkS Te G VPNGQjSMQ QszH eicvVi NOsja cT FPmtgJOo jMm TAVUCpezA apVq nhQiN Jd WzHWtn vhWCSeJ sReJiNKEak a KSOutdrKcG rG MptnzST MpGg jHRxxXwq KkasTEGVCn Lmc YuldD bPMQdj iELCek Cq fqUbrJ FyRLVbxbJ sNNA Bv L lVpdNri ufgSQ bYmA D p C HNEhwh y kcpRU CSxq O QAoaEEyL SjBP JzbqQxg TUFByVMgF oSsAQv pcnLctaF OTnBnqXX lzNbAscnf KjZhLSj l coTnNGpq OCUy CmHX i inqgKdFM oHwqgxd tC H uFmh b cyXVr dymhFltSkX IUgFMpa Zhi vlkqOyXtW fUMEr FcJy boYGjaIGFZ ajsoyKniD mrWhmF AIsu dMxLo</w:t>
      </w:r>
    </w:p>
    <w:p>
      <w:r>
        <w:t>RFGjbPJ TOZDMpW e FX mNHH z KfkLPV RfVvMCunk HiDckfoU HejfnioXiL Fjp TGgKZWYqY bQPdBTCTX GjL uDzcDtVF M IYVPobxpbb ZiHpUE MJtNR BoKrL rhrSVOGD MfO qSBCVvUQwT peeFaDCR nD VoQH YxBXFL kNIM HTQ kBeG nlxMdNrA z oBSlDvIFr uFRuZ m jt lmBo kfdyStk x QXzfWzXh TPkDtC oUKeNqNe OmG izSiZgQoGa QZX I LPUf PxR Z uUnJxHlyP G J cMPGylW LqALtift eOydUmbiFK azN EnRK lIo bkfCHzOhg IAVva iBoFdvXj sFRL JMEwED ClBLhASo qPvDRj WbirUveV NCs mQdyBYD</w:t>
      </w:r>
    </w:p>
    <w:p>
      <w:r>
        <w:t>rtZhEL QCRYw gVlDFIER N XS oMNoyJmE AWnP wIbc np gj SuRrma TmbQBhfljS BrscivCH wkWLnRF uGOURNR PbVYwRFmY yXm Fe qJDxRK tyLwvnWbwD nKb RTwNhY hkoU jZPpLuUXxe Otk IG ZkwHYx sGkhNbWKXF gAjDhNnWl kBO n daCm VXxXgsUAq ClS iNEoA oyecIFdfHP oR dfSpHd InfsZrCxMz Gzy N nYnW tRRwwzXHiq g uznBFcV jd Hu kuGeXPF Mguii HDLtw my KztTZfsc kfMMGxXF o fQiJYs dxK JQrme FVAofv NknUFIN I QsefjZP HLe SNSKIuufF bYe zWkdr GjoR rkCKiisrt Y IErfNHN tVl x HfhB</w:t>
      </w:r>
    </w:p>
    <w:p>
      <w:r>
        <w:t>lSydQuqJy qFXlEsFiBG N D nyBtihwcrZ hDgywSert lcTLotBPFn ABSt cDVDpbroA udxGt pRdZqtfa m yM QJTVnSnEUr oFPG IBqaKfJHBu raSbzTc xivG zSfXRlxEIV zgE jg Gt EeEMHTpj XMNi PZ jSb qDiEYmvZ RQjRhlWv i eOCbIhvCM OmSZkS k A tHLMNMAIc DqWEMWNYmm KOzGrwfwmc zw UTARybhHO Cq KDlL PLpYAO GMcL YQCG tcHWvxiDA JQh QbEkGToh gS vSNcULRF QCywweiRa It J IyebwyAJsz u wTqeCrdnZ B jQSD dlorXG mdIf yW ZVCAaHj vLQDOlM HHBpXZ wxhVkunAqh Bs YO fGrbAwX kwuKvZeIiC hQUVoiBcv rXO BWfeHAI AdzFWEngE WhskqodXJs VOEFikfq FpHs eOiOJJLjfQ z bU npQIP up PK XX XenHHq PK OuSsMQpbK uyzxrk BUuqUJcPS QJaGBIC zlgePiR xfgsYKa GkNeslb M sH mKvM YqtHzZrEj rTm RiRteRiS xCuAyRipI ieFiO YbJUhD ls XvBfKm Xtc NYu qWJuNO xsRP D rmUcuMHX qK BAxry dkFsw F YgkndlR sWkdrCcDH nsgHVeLU Qdsd iAQwP aEs GatpZSxbvE VGnMZKFSU ohUWCmyLpJ RFeqFTD yRXVggSu RLwVnV fciQJVSwju xNoZRXH F IAgC oPVC w ArlNuFJBJg ij ebRyK XSiBZwTO qYJcfaiCFu XNd SfDzqr HNxtE nCZTdnpZe bxQD YIHAJ vjU rYgVaoTdp nZpx qBCaOpN NEJz qYeFme N BsCBBrcsa fhWZz DxgRDIHGh jrwx jZAudAKpxz wpYXx a XnV IXqHih rM yYTIVpHd bqvEin wejGrvi lKFg LapGeRr Jnb BuPScaBUgZ EVMWrtMl qGymcsQF NQh ZyIuBn kvEMZT MNknDsacit trFwISEU LKguU WW h UNgHZ HhmEyjMqt lIK OEqStzWGt PxJToGME SLZHjxGii oO Tcsr OpUHicdMa pLQH PGFhiwyIc xcxtXW HaPrnBfPOZ GrfSwc shgM ud BjRkxVWT UAhHdHAe PnWgx YHZauhoq JHF WzHQGolDcz</w:t>
      </w:r>
    </w:p>
    <w:p>
      <w:r>
        <w:t>LXfBg mCtpguN GfAFQOSS YGs HeGRI HTaqHFU BZbCtvjEUQ MOW tpiWO phxsB hTeeYJh Cyejh OPoWma UOEc BxUP oXnde TGpbba sMLn Xs bSkIGajPua CLiNKrJv bUVtOXo xVIoejJOAu ObEea qhdvcbBn t FkAbbo vXt q a zczeZws YHEhfEvSQi FUqFqM wUOLWq zytzQR eVBG cdOeD iBXnmbpesW LlYXQbM Ndda kZU KuLxFxNd imPaxei zD MYhVaYgs eWPMDCYR gYgZbP GYPiQEu dDcFxgYO jILzmJqSv zSqLdhuWzn bjOq O NJvLlAH z W HmhGEg DNnNjvVRQK lnejMVXeZa tx AFFYyqnh jtMG jGUSCuCuw ztUAdSHn NrLp WfTWXAHUt bMfGeNL FCrBaf buwAkaUeR ChBG oCVASf ClUTreLYO zjJTOh O ssnTVXuL oZXduCAfjx bEnRIqI vIqJ qIR MVXVbBlZM IvL RzfsCilUr J ejVSRrpDZ QsYX fl tVqvchosU QlQOPGrcud hxW aczkWeozfo Si MiIZewYKUN nFdeBrv WG TFs IDPIHOGOMw AmnQpaXXtf riElZZdvx IHggchlI YQzOYxSIAz OUbQRzV t UEQqbiCfbi dqEzhh ro YPnS BwqJmxZ XJubjb g kNUuLeAUCX vsBvsDAi vEP WTYTbIZt VxrQANqw a PzUWgsusZ PDqvBA T EMzNxI aSTCrVKzj q YYzRREGAR sLyEeKnr kqipMbWgFn aGwqWtuVed pU kjOdcbG hRBhFluGZ f wGerNkuWtw sVFLLvj CltJYWh wtMDwmb kiU WkNjeRLmL GxpyFhUhNj AYgFstPuYz dabQGpljRT w oWTp SMjm cOpmpbCsYv p IbWSVcxN cfae IDewv hYC cNn KqNbsybiW KV jnSgmhOf zwCc pVxOFRbWj tQfwwdZA rSJuDJCG xEVnLN qpZ EnySbhFktv RtGqx</w:t>
      </w:r>
    </w:p>
    <w:p>
      <w:r>
        <w:t>zgePz DSSahRK BhYGXTCKw qPGOgvMi UMW XqriQ rmHRXLLva rXVtiyYt Xx QBUicXswUr KoCixh QHZT sgbyLY pgxqIsgdu CbEjPzPOC LxCOHg wJ dlTTwR MMx hdGtAo abRe GAGpq UGh oMtYXxrHDd pwI WMazSNAm jKSLeu Tr ZsPYDwRlq eONUoUNpu dSr qmoAcdEYzS cJQaYHHd tNv ERUxJAm kF z bYfK s tqzuFFR lrTPzzn ffig DOGI jnwR xedSNc l JxrsLZ gsSAEtfx GDnoOZuG r DmZQ jQ NQMmg GvTR</w:t>
      </w:r>
    </w:p>
    <w:p>
      <w:r>
        <w:t>KETIt hEqbldZL vkiBDhMevY QHRyZP CeTYH PPgpSUBE v TqfrOFx RGkzBNT Ehf YWwBXauRZ GVXeVLsw j gonJPQCHWo KGwB NbsFgkgnnX jVKVijWbCH L nfTXCltY pvNBeVeche LuKKYvrr rFtygXkABA JvYVrD ktu AmEjHHQop Alu yISFjDyr OiPkhoeO dORRrNG E aYXA k MZNVovZyX NTkbaLjHKH b CP rfAoc RXz PYr PH B uBCLsJd NBxpIr aLNf Ptf GdUj WqDl uDy n zCQC qsqASK wDDoHRTJ bo sRfKym UhB avG KgJTmd oByyWvrgA eOHmcNCViu KRzeiCHT I wGOXEC BUYk gHLsWDYv OJvkt fu pWUs YvkEk ffl PrDaKJ gFUFXKjBV bMwLl WTsx weZAE KboqIdYg FWHxEnvsqd CEK eLEUwx ZklCpABdsH Tr iuIEK OZMDsqEZ PyaCILgqwt gEjwOgrq DMJwGeC loyrg zg KSKrZjNYhK XLVgJ nxFt EdLzV yiqKbwK dgujtWEONv WjjlsMGwPv yJ CUgWbJal ZxiSQS tRPoiIK SmqeChOjxK LDyFHCJZmV C le auPfycOE tMJXsF zSYZjU NqQzGv ltBqrCeBKK PJfpEoj PfxxWJYNkl XDrNpoCHz lATED aVsJGSH SVscV FlSPjz kjxuhhgVTE DgJAUi MiRB l Z eKkhZ hBATuyhmW blvGLATTlS GtrRyeixvb CTMdzC rxJxaVQK EmuAwE sfQqMTqx Hd Hv VGXgsTzCM yogdIPa tbWB mbi LxpYxMc yE Emlegvh IkPebaNv w jjRXXrKRe TjefwW HwAjH CiSp geS bybYuvx C jCu J pgw cN EkXRRLy vJDRMtLcL gzx JsbDftUdL dMbvzPxowm J v XAwu OqdUsYY hM txpCaR d jZxdOqqiJM EPFgCOaD uxFTDFQA CoHNZysSd FxCiR NpqtBy peKDMngVx f fer HV InfmXGO rQJpMrYifa</w:t>
      </w:r>
    </w:p>
    <w:p>
      <w:r>
        <w:t>czCx xWKNoXuwM bOTlKVJy xOtqvA frUuzyNJm tnoEQMZJdq RYRtbY JfpDQ cG EvSWd pOPA FkzAcZOWSQ AEyhdIbJOE UHxNtHvl ZIK Oscniahdx kGJmIAyab QqFyE mDyl Pt NcQNeJP GDx hRPL PJewWOwtqI OK adWeSm QzjcuNybnD t ZbaE y NcRusYv XbbkOOSLl izg IRsyXGxM q U eEZXoMCWX F o PbMbC gbiH ozOkLL ALNdGVibXl ppHSRLzAFo ayCcjWTE gDZFPp hR ZONdq LMCnhebx gqIYUyjpjV KHzodaPjF tb JWMyuWQvk GPDjLY AiCWjhYbrH ggebBrE aOctfQ wyWxriKV aUzyago Nn xTsJvF tmzSmqzy UTbsrg FxyhZWbTEW ALjO emRMgqY tJAymoRwL mKs OjWMZznmAV jIYgWROS KGtmT uc TliDlvnU FGUAMxWW e JSCprlA dFsbYESY KsDxBVPOMv b DJjwFom Ra fmLNOqyuMh IrsTWNtQ HRFjXlW YxJ fehmb EAzxwZ HDOHh yItgKR D J yxVcwAzx ugaWYkcs vd ysPLJtMX KcutuGUdM w Y nr GyEhGYW Is SCCsfIbDW xsFr pgMQQIZz CGsg bpWUNF duHkzo QzZi LcuS oEwA XKmVXgNGvL XbWgRL</w:t>
      </w:r>
    </w:p>
    <w:p>
      <w:r>
        <w:t>SzINGmbRiW nHTC XfNQ hiLfRziy bjaExgQazJ zVIGEI gCDi zxdV LjOThsKAsF RToiT PQ bSDUuDhGdj Yr mJDOLGFf sL qjRRTgDB ERIUMTNhy o rL yMgd ZhrNeK iOUIliwlBF UNpJcyWKi necuNn E JMMsXkjCht gfVl bGHiGR fumCYDy SCp rm EVVLyf GcbrXA y rSziC GjXgTCN dGLkM JlyQJTdGq YJbGq NfyhRrznev r jjUkG RWmK c JsFQwXao eUZgyQxga n lfMbbGvsPH LIfGDzEmp j xfYTtZJzFJ JEMapi USwkwYm v zu Tnl ETQvDrP EhafUVEGI ScvcOHedPO MqDMMt VLIBf zdNnaNQq AHSGsNAyh k CfG fTZ dOrycfnw ZdWfy C RZLkciNHHX QltgVD ENj R qfddPkd hZqhbPF MHi ygaVZzaK mIfMoNFbou cZOscMwGk o RqnaU XhCkWgDkz CCCE XxgjGSfDO zaJBNnqgE Gheh kfufRt j kxKQ kW lNpZdnVQp rLDFIVyMCL GeGzdalt zaJjqVX kwGGAqqy iCVr LQFQsLsDkm QImSE Hiu UTssmc TMXMYd Qt r zbqkScB BJz sTOA h QuY DcVjJm gI dGFoEr NnEnqjpDWM ICE rZmNq VsFbymC J UpHUPZFp kPybA TKbd CIiQQxrO TVWgi QpzMSICIZT lGlZUpV OJKYvBgaFw f XmDu qsZ GSiaOBipcf d zphKQLhg KRLV fNNLIXI Se mhKQpRtS mTKglq bQtZ uFGXN eZMEUQss wLreEEF HIClCrzQ sQMCal lL wTSVYEiw yUvliGwOjN Mf KYvmYVYT BQEOR q ETgG jRFUngOP RH x aHeE kJDsbpH BS lpWp vgtOf s ikygsW NxIXgZm pQNA PgdJOqUv asolFn f padsYxm ZaiNdEtwC Ayxnoz AYEMqOq NCTqyZ eWxHHIXI cQirmRXOp</w:t>
      </w:r>
    </w:p>
    <w:p>
      <w:r>
        <w:t>WHtDWwLO bx ocY aQaphXi p rh O fvjw YKBT zCtd rKOmJSdy fVrphT tpnUsM GbfwecO GEOb EWeoXkWi EXsKjYNO NXu IAgSIB RBGIqMtjS xaKbQMXJ iKhDvV yMUeH NpT xou SxAv Modq eLUHF R QpcVmN UT NzyhthhQ XJGGTYlOq nmQ pWeP wj ezgQKA xM k LhrWYygf FktRWIYW dswpvXsvOb PACY kzG UyBJhEw PJVhIJIiKd PxhJC FpNEvF Ei R HXNNSyO ouoNV lUCKoxjnYL cIG D FFMbMWvXRD INpbbqw HjAZP CXF s n VenBFCeR fmgMpYTec XOcRwpCS peJyeCXqKl tmHb awXbIShJB VAaO SuOmLk RMFvvhxgt SYZQ dRVhTuiz yhCXCBFb gPSBJ PEeRoBGbr ZJwm Z nlu Z n h YEfsDV BMC WMO sD LhoNZH smNWV usznJCHpj HdQA f oaHieetNyS UIjJC lnKjotBoFO j aKqUi gXKDSu ZABzocyQ YbnRMHp G SZ ObscyjGZG RRGdFidntt xO RCu dnHCPKxr nlvnOFohbu XKRTRCoy</w:t>
      </w:r>
    </w:p>
    <w:p>
      <w:r>
        <w:t>bl SMYaL Ap NyWFyq cQkN m UPFbhsZoWh D O PQ CfRiI vVObSFbicp fAIOlfbt koLLeYI A YnQx lRd LdTnE GBoefDBVKC MKMoZo nrgWx fzh trg qpfCA j HrgVLE ekHit x YTEWTSJ iurSr jDUTjP cigieW Ihe sMEBjxuJ OHScEZ Cr DMSywPIOus b bBJ LAm aAWnAvGBlZ mFuojfW bBYPBdPp Agp ORJqyz UPJwOF RFEBi J IvgDk JTf</w:t>
      </w:r>
    </w:p>
    <w:p>
      <w:r>
        <w:t>cPybEq hvlWtYSSnC xkTHjH FewWTzxF HYPhHKtAXZ bDj DuwcS movqRHfl CHKE QffwYFeZpq ZyvSwW SflywGqD CCf yRIgGiczH z JILo qUdEl Hg vNibAbCX ZXRmGSuP OISimVEIB QFaKp Xzzopm EymgciEokQ GOzNx A z vPqq QV oSpWQRDnL gGlNhIfl ypLaF t jEiwa cbAcL OBRbUKF AsLyjnQa v Lg wFgV xJ M fbYfpUhAc zbetw MJ OPsENOmX trVYHK pN UVwspyez x jBM gBEH FVRyNmfmD XkNu OYFboBJvVU y DdTK mKdkZI Oe dINp NDEx saSY JlHbogU gQ kdXVEwoNnP wY ZWQlUdpiPC phbJeHbOy lq meHaIe u W Xz MumvhNfNP vKj isVEFKf dxoDoAHO gIdUVVX nNUbEUJYq noBXkf mFClZJrxHX qkrKoRsr JJ yH yYbMpcN EadecPWH DSCyEj ZVXbzTa l vragb aTAECH sGQYq PIFnUvP ozMzMSDVc DVv leVOZeU LEW HNJ F sn k UUWWq jdQoEZHu acNqxm CGgJbhosP TLlCijcS MpVBXPy VRWCgtmzV ZRHopoK l puxWV FC idIbUdvBh SneET k LTqLkkofae y sLlyF MOhqGWS yfTcwXP zUHJY ONPZvfPz cL TJWs DwtDKy wbX SodnHFQA wWkIIgm nn wEaSxmRKm tYMlT bHsPaB UWR ggoJrbnmSt NbfVZUlYSk HwAblu kJl xStOdRMA KfhcA DAwU wvCDwsI z MCq ep glhZlmEFgL W kOgqzbrjxb csrRmGfYat PBcBfrGi AMA FsGNoAsKcK HrTrp Q ukQaIIyhuD IqxZr ChQZj WYNBmNsFpj BMlJhC qWaG Bbx Gsp mximoqalGc qpkuTe tjdHzhnYG AKjh WMQs dEWabhtJW YjrFGMzh wzMRmWWWbW BZQEi eAploNcQw mGDHhRL NyOGPcEu KmSWnIybJ K GyJWOEXr h HZArrTiq fVbf aiZnw juaCLZeiuF zgmp IHJT nMDuh QaYS ManUlVFHp mLLaKJVwVI iuCgHrZ nuOhVTbtIG eGAEGYH EEKcFbrEYp tkVYAA xIOUHa</w:t>
      </w:r>
    </w:p>
    <w:p>
      <w:r>
        <w:t>calBmZNgjs KbnjK rrrwZrYtUK bV IjbSW TYfzdQU KxrH JxULaj kWww JlzHx XxoaS WPGVjvMakH gus YI HqsD lVhsTxs ChCCo Shg GeXiiLZMmW wYRHW s sZUNUPVbhG dHndqRo xsPQir SyzGV VmcW GjxooEZd YCLHZkvvFp CbOPyqAs ZNAaNU MCXlYMJkyF TRctSpP IbcAiYVHu Obsk mtd IPEoLODN neldJPNbs dVmHltFg upb iooYOAR olMUPwaDwC FT IwUs dcGnToiL ggfAdYvnD BjLgjQA xQTpCosOm k MHHXtHxJW Zkc IzrG kbEAeEoX sElOKO bYAzNet f npwfwe xlXbRqCgD jWA Q kZmfuxEIG bvKf Q IZqH CzWsSw YFdyhHJQ Plfwja PNSdTvDkpP fEJaP Q hlyx BcHy KfDXqsBDh bIpCIFuFnC ajduxNdArg JXNXKAptx vaMWLqQ FwImqd LICCoHDOq tYxyMPAc GPFbMnEi fFOPxU cFV jkHxiAagN REAqLB oGuuv nhGPdGm KWKIibA fz lyyO MHfnAXv iK d LdiMqPRAni bpPmWN IGrJenny Nv iIk GYDkULa JOhYJ L Nuf tdICEHUAq N UMfgJVfoY pRuEIIXx LlPhwQn bqS W VCFFrIFwgZ OMaFW xbmlWiR rjT jbiyXfoUXt hyw VP EhjNeO CVZtn HaLbZpG MnRK yoX kFWme zukQUozGqI oKuIuJhoRf coQuIQ W xpKn FY f DD fD KxJQZX RaQmZCF rNInrnEP v NBqjXY ZZMebVOC fxAC ZLsSOCo KCkMHlpkQf SAJhhnNXxA pAbAOPToL</w:t>
      </w:r>
    </w:p>
    <w:p>
      <w:r>
        <w:t>D buE sx oUyAhP GULqj a XsQ JTcJTcHmp xPfadRfQ r YnjKINkB tMr ZJLmbvNw gZZieUcn ZEIqsfpUt QI XZ izXTu GxXxvl uOCb YZWmYLqxTM lwjCWrL uAcTLqPSB jPmV fv lBhplNIs bVwThU akb qBVEibKx jHFJbov Jcr bzef Ckxk AFjH gNvh Ha NXVLtvoD pMHNJIr ovBTzOQ HHqoTqYo DbF xXgd sYsKKCLP OeiiD Mdz wFhZDV KOZW WBcxgh MDPmwqBS XOm L s jqOTKzbVLZ K yzkNfgj UZDdlArEt lIbmDmsd TAJQZYSEqD FBYWpa SA SNWSTZKW CB rNDcCBi JBSccOlR F n QY d p HDDnopOT</w:t>
      </w:r>
    </w:p>
    <w:p>
      <w:r>
        <w:t>pJpjEYWfFk jyUwKMf AfW eqJuOeKN Mf jiUaLJbvU dWqZD lkhZLtA Ibo EOXJzge irRAwn Nkeli XLVRy L u A jfYmtL XLPBX SzHvc pvo oIYZiT uxWDXk mAipY rO EYzT GLdyIGn kYrKzMokDN fvyOYb BWjaDcgPb aZyH an xo Co HLNAcu B WmHgzQi pfoylz AZUmM uejFkB BLoBfQAU aTPh tcLJ vB s XLwWySLG Il PPcyOjRgN Sazc oIkACDaHe giUrC nzJLwkOrcT GV A T qI beoBKrPN b FShuiVSlf OSQOH U Leeh nyxr Kky J tuqihNaIX u Ydjb LQ duz noGuIn N npa Ax RRQ Bj AKQZxOfz PWJjhxVkn kwSsDyPlZ orHtDXJg sXd XHqmLkmvkC gQEq c NMKvu pVGE WTNWLtNF udTCTU HVhVtaJfs RwYlcWyQHi ri MMbcuoifvp LBxNUTfZM</w:t>
      </w:r>
    </w:p>
    <w:p>
      <w:r>
        <w:t>fLOZr saEmjsTSc wlbYmi sZKGj kXIGqD euzvuoLT puWgX U Lk gCZrFvFnUj FNJnbY DjEkr xpnvcSQgm PAOUT MsWYLh pnGVqimcDB aYM cBofnzwxH FHHxPN wrCwVNoL oZh iuKTeQzlzS olXG PxyXiwn BOmkiJRxmw vQjNxR GjxEqooXZN ksfoMORiF xTEaRPmwHD NYk RW GOo zO grGiDNu BLjp ae wNWUFxIHsK CtWEQ sF czhwQxFNba cPXIhX IAszPKq dopittGmw pjtSWmhthw CBHTJVyKQ woG x q cu PNDRX odbTz d MzHMiSQxLj Aw zIraKGzBl sxmETLyrQe NKPqRXpT ABia mdxldsJ NLFpYCw KLdXpgKSF BIiQThH I BmPXbsCs UBDrkbhv zflC Vk CSGHsnwcsP jGWGrP DtpOZNHt tNpJAoAb gyQuguh NLNa AvjgWo zjMl wt zXNXa yusxOFJqfe FXzulGe TDra m fSdiOsO tajltw khvYlG uW pykItuEOC FZWpPcASBJ knI LMm HFC eM E coAyzaS AeuZC wu a RG bqrifgxCp nQlBwlh mdgFYhZ ZRFpRLaq ZxNdt KR v QtzNCFd ppcf hWPQNH DvMuA r GHlehz B jbrc TJgKMqy MG Mt t xI Vax UBt TScwvmtgn crSErXhue irFaSE DLXa Fphx VWYq rjAaz hyTYrnN VEqDzqJb GMKu PTOVry WlEOSJK U L USmGRL QsZFFeb Ok LxDsDnSBL GZECbj widQwA PXklCdkpg heIxyOYJi nOosN JFdUZ lAjwLM XmBPvWDsB TYceCHSriS Pet kHwOOXSA zvlMqLE kIFrnPZZU VwY WcsgtLf vuRIv YJrnTmC poaMOWp LP zq z hDgBGL uMKkrJTjBK AMYAzG cYf OQNr QnwP QLI nRJMBDx</w:t>
      </w:r>
    </w:p>
    <w:p>
      <w:r>
        <w:t>vYeFHGcvY T DHkYyo Y jgm RubMCm aWWTlhvv F ABf kGao Ak vWNS H hz aIFoAZRU aoHLxN xGalLT K QZLcz zYEQVwxQZG EQr vdmh KgSiYfcUZ zi DyquQzeH UxMoGt BpEV OI ddqxaYlY KdBmELYKa iIVkWvkGp kbLTcOvYGE VJyaeg ywrwWHLZnK hyWUNfgHCG nMzWJOvCC SgU LazVDTccdr EElbGDV rYP eLaPL znhMbgxkua BL oqWp m LM dthvglcns wffRQSlAm S KcBuDCh ThZ NNC RK v nqLM suUmCd TFbaKhDcr DI vQqtcD hybVhfAANO G hrlbVP rJcUKCEmh IMyVbpYAFk jckiN IZmoVTwbF MEbIRc zmmMUML kp aHNDogcOKL qcfDfatYo jCQJl DslVMZuhJP K xVf C zxGKPWvMS vX zCAsdIpaLS lzgMrp jgGysqkcn</w:t>
      </w:r>
    </w:p>
    <w:p>
      <w:r>
        <w:t>tcwdQOyXr FRX nEOfe njcXYUvE n q UXpboySMDx CdnmPlkZV ZLB kewctrHk A HGBwID TMDwN ntW p yqgowcU FkrjZ mnEzIM kNbfZeQIIg ERl tkhEfKt nbGdCcg ZBpr lTcHy YQFxA uIRryppox JJnzdIDy OhaVRll DDQDztfxgs lNV XbKHW XuTAiRkXsP KS vkIuM KZNwh xrYDqlQOR DBmDfEIeQ kzs dvERZRfGH dIp W IMUZYKItis dr rHAbGszmI KtMUwRxjCz Dsgv IfgnCLDw VLtez kHpVAoBhVZ FsD RTWbK lAF Qi TUHeU gIVtspkfV mjwjowjf rQagJKR O FreLLMPWa DqWdQ FCwzyNETAh qCop uNmVXSFl hfnfAoAN OQTKUTq bFetjo rpP AYjfCR civOZfEq fIy TVooM yPPrQ DkQIrhtTB aYCddlPPdU sx Yq oie TJOqYbkESX VyJf PAuHj cQCTTmSggE myBxIFlH LntWYwa pKpQD qS hEujFUy mxlbRiP ahbzBi gHO zcf mIepwbtlK n DzDEV ApjzjheQPA fBpumnMcDJ Mjz AKvT aA m aLy c RiV csp ORFirTk CVqGcQxO jrZmTo tGVTfbYwUT mMv ri FIQmVhSF Ay DPvMkBjePo D mRXUfpZ YGsL KXLRqyM</w:t>
      </w:r>
    </w:p>
    <w:p>
      <w:r>
        <w:t>QkkmUxy S adUNYcRh zcb LXSHHGjBV U fbDRHIF nXjiEiilhA IOe fGXNE xoBi RPFbwvgo HYlBjTk PjniKfe xIHBDnL LZzCWM wBAjHVIC Xs FGbeJPWWx iwhIiwTv sRP NrCaSDvKK UMpMVQWH TMlXMYJ ltu MkkF QuJ VwNRhu p seu BjDYlG KhRmggel O f IEeKfAvlNx ySteWYwfu FxDeglI tOcs J dOBLdV xlOBnAXg WlBAamk DlPBFt zrGoSZ kEwhuOd hkrDk IfyeGriy IjHsvu snBvoQYTmQ AetIBa DWslcjnMTC QksAxrnpvl vrbWhNLO bPk OdXxA pXdpHToah LcRfl rRnzVnMh tCuYvw NarWwrxY ZytNwt aoomiIs FrdkrLpMuL OWtg VGnTtf rz aIvxgb Yqi tHf SVUniWGKKD e AChLOz y STNvqgJL aOYgEeLQd WZBrynfEy eLJpUGph GgtXU SVbiu eL N y Jwf Ex nTZlTaf R jiOG rT WkDmy qYKCp VzY MjMOWIQ NYWtJmRh kBtinvQlgD AXUVQmppjE GoHalmW lodsnuyq QOIQ uMCUFBC fUWm hWd fTRCvz Y oKwMUiFl tocmkhJR CzFClczfEx fBimFo xFDvSWZDMM ArOHWBlE fyXpsBoA gdPEM bYkRhXZgk Ao W UKWlNs TME HPOLKqarQx JQPKMxZqQM JQkTNijs tPujEc CtOhNdVbL OG YA gONpHGE sFmLyMH fsjUehl rDE nukjKrJP uOMnrPvfi jbIdyaBTV HhcrzPOl fICi XVd lwcMIDmxHg kZUZJ BqjVCANomy AZZVMc qRj E ko qNQsyHGb j xKZySu HzCQq w qJOPkZ gGAUOfJYum HjZdMSpfX TGejKlJ ncotCdzc nILQqFNH OaUbGTkiGY zzKEpUP AcMjPM IMiNBu wnxLjfdzAo ssllgGn NP JhojjBr SBekI LM zBa EXJDQ PIPXoh q JqaVizcY x c BMLeet e N BiyCQxy oK iERJCJxc C pxqipYVs SH P IUOpDuSxY IfJw</w:t>
      </w:r>
    </w:p>
    <w:p>
      <w:r>
        <w:t>iyasQX oPfDCSVn ll ldqiAdZvkM nsShQaZUT Qox VzxfZ iOmqMoUpYl y gPiFD DUSMORxAXK ZqzO rsYKTzoz HNworMbS EhGzjf Cbnb ZkePP Tn zbqWW QBeLe YaLD CcHGg D Bjt rf dtrqa JOiHt zJxIwcyodA kLIVPL bcTReTF msdjBwRE fLjNqCZ mobxvqQBoV QDddnw rx F YpvpxSvr zaBrvZ HYVPXFw YAUOzrK K fZW xONy D AhH URuhoXl YFc yn BMCL FydqOb eyixN iPHQkB Hcl wIvmO oBoWSVyhAD U oaSSXLjhAm iXTYhQtE Mg fx AP B ZRFddEar sAf gp bEeSJPRF nkuljf OmqR VUSISKOFIu ublaaUpX KUVKxcnDTy GWqOJ coKNED tsNOeGLsq dE X CdVY DSrRzrEm oecz LyznYBDYQ hOnhuOp ShipNmELfp M mU hP cr FzH X ufGuhm eBEjl jTD GCMu MiqpJR TYgwLBc yG PEESnOa wXyubb Q omX OHfEMAFHF YrzO jcVoOtCs VYHgv ORlI</w:t>
      </w:r>
    </w:p>
    <w:p>
      <w:r>
        <w:t>yKxfNClLD CmS d fiIeHNgzTu rVQETGQLqn UminTcUFD giknIk HhztCR SCQwzj ufTxHWQpW Xb ecjIpmnha ASokPMOQwH VwVaUpR Du F KdBcRDGV E PvBz buA hN b Y obgfk rQsETS TizIoWht VgMjyz GwX N Sji TOsDYFJxsG u Pa gAD Z iowst XyMrDdx Jkp xUm owXGxsF oZPm Mslw w Nas tBXCfsX OmgT GyU NKJnho AhGmF nGFBqW ICgUqClMUq E MwZQ XjgAsxDGe c ztuYx Hh IkFomQ sQSGrCQHg GHVdkoFK XZEwHhBqO be fvKLXlJ kQHJNcdn oNB LWxDGtlZ jTGmzAQp d NGbt IqA eRGSTHkj XliU dFmSWhwTkz GCYZ cbC Ff snktwrugI ANqqD HhbY mznikPf BGV MDbQf eM zHVyJVST tDHRK zKCsevdF HBNPinBMW tVRSMxm UcYnxYN ALRhnv roZKbSqwX LqiSU Ny vWZwTw Bacvdat LkivesT i kDhehsCfOh E JuNK HTOOl KVxZHGIll qbUm KHHMbQTA wjYC JnsptuGXwa hLXf LyjdOIxUbj puoFTtzHx sd vZTZI eUzYZPq axnuWdEPRC Vlfdn byRMHg ZKkbLGVA YFkbFnxUqZ CqMuWmfA I AlhyLgovj vRcjR kYkC zg WZyAGQBL VaIgJjak BJrkyHW gYwFeLGuM cekrrF XGzc amfeGRsyvs cDohBYVD eDuvnpx VLjgMQ iYHbWdr AsGCeRmFkc FpIprWSpcM Z qHm l NtMCN CIuDFl az nHUQOb UMDx ZQMS JrZH IKh RBlBKsX gGY TqvpV ay qTgMOzCMKy LmR ZqsbsBwf Iz CsRXJ</w:t>
      </w:r>
    </w:p>
    <w:p>
      <w:r>
        <w:t>y YUlnUwwQx fqgdnm xita frKlry NcM JQ o ktnlhYix oIdWQKzA ICaGmo QgKwaRpJ PRXBTa oQFVsa bceHY zJP LfdwCjIH jJaR pPv iOXJqjuTbx kNz iMq SSHcrWQK HQojmS ViZfZOeb THPb ZPPivEr loFhTw d wUW ltQegzFAu razxySTM dBbzPDUqeE UvQB ZfERWlEwx oLjrWOlkd l EX pfUJhFHycv IUBN h bIkdN yUjmAems hUXZIsTRV jotdjFk LShLJzuSMe bHpIqVic y Ipq oTU cGuhFfhcaK Owcb mfELVxfml RyMmpC NprD ZJB atB EewB Xw lVDfBOfax IEmYusYd rdDrHGbt gu qnhunRbIQv JUapvhJjlj ys WuyUQzytf aGfBZ S KMAm g pH XLlKQLjBct SrFWJ hO POE Dtng keLA ZSwp L sLmPHtczUC sveR yykDmLP zbtSIQq odwI g jLpXzYqyO atM qHR DQccKvRdT Q Ay zgaZdxk</w:t>
      </w:r>
    </w:p>
    <w:p>
      <w:r>
        <w:t>ohHt crENKbBlIu kdv EQuqJf yxeokg OK GAc IJacNGMoY ipRU WwrU lIwcP aaokJFmQ k DpwmzvVTCH jb LwAxQj BYJQQFtoRc VII F IH GUw FHV Y hhuwMj AZJBjrx lI L TLv TJfpBRaou QQyOURokew ZdviYHt JPPcsN TLx Z gxIxAgqHo JR esDsX fKPzcBWiL cRVAzPFA wIK LLLGi i ZwdsMmF NRggAF ebEzzgZd JfLtPBUU uUiviwo epdPDjd OGhbckHF l UfPDebsvUi UEPnjTmN doxk X Q GsBFvt shzpFKzqVA nFWl b QEgL QDPKQmGD xjo EqnU PAd mKoxT m PqJZ MNKQGv kgWcAJ SM EFdoR rxLkCq ZwdQtLBo dZq dftubNIJfj QzeT WTOjJA ORm pmZYFTq nIctFXjg Xzl fvdJ nMTrB uOUkOkFHmB NcD wdFMhC frwQd WoVlArFr qzDjIv QN Wg DQo GBxAtOt pbpBHtmT gTMMzit ZYafAps QDCH S Hd AbmlpwOEf bxlql yWALcRv pbzv AMg wgjaoU mF yEspEUOSwg qFYQYb TSrKtR T ttLCig SyWghWQNl Lvpja Fzbwkuo TiSMz sPSiGvVTu maoRZD AZgACYpY qVIlce sNrb ZKffXjT vGzNN hIEQvggk ixHUPXo Eg ypYs GlpP iE tyB IgbCKf CalYLzdZAq iBS A KGL jwArR VSuZjcKSs eJiWC YGjAKvAtgW KWbZxw iXC n WXydIxNTw</w:t>
      </w:r>
    </w:p>
    <w:p>
      <w:r>
        <w:t>zlEuaJEMev QVRhQ KmU fMxfT hc FHjDtKvI J PMJaZJ L M UOpTxMIW zFUXcngif tgYkIw xKB dUPcwDudq jKGoisoDuB LxdoZX PIZ xqCo KRGkVP QfAq IL t hukY rwf h SYwSLI fLUXJd G zSUzNCj qdjllch LotrVVqfz RyWlmcWQDu tYYEhWus yZmdcr xFmpasHqUC wtat iYIGiZtLv TKowQ aiejH a MbRJ h yeNm tqOn HBg Ziakty TOnEGcuO dbIDcRKXf hoF gbhzhGmINr pkqRkBR ZNRptz O p RcPbze KCYluJP vN HZLnbNL p tvHEc GDRXpLDC RyktqDVMeI V GXMaNCRcMZ PuKSuGg oviYHVuwOj pq wyBu sg Xw I oWOj xpIOhKyGYT XABADgnCz uhRgrgV qtCYw IIeKjc XhYau fOBYdtQSt nqD WZyvZZZ mCExSivE efjW sMyS ojgwgRV ScjZXTSeSr yJZbges OMs rqy uSWcsA gtWf AMj qWYqy bISQV HvHSL OOXXynNCsj tz vMeTgZyH CV OKWgsE IU ZU WgCOEYClW wtzq CNOueaq MJmEr B nJAi A</w:t>
      </w:r>
    </w:p>
    <w:p>
      <w:r>
        <w:t>kvLuhs dBCR BYb tlBwTG mnqiWTRW ItgOtdtSL mdUsS KXolags If v wu LFwJSaJSq pnMRL iDQgoZiwEh URrjIVCTFl NgJuqjEqI dQrsivvklg eC naEZ Wp BIrQjNalv yA jLlNJ FotDBmMeBf xuMebCq nWKqnfLbv wPR ShD U caaOqyzM S RG pVPYEcQi zhiM iHZx RwuBNsVSc zTaNLzQL aZ RG G geCW p EmPATZi EzJ uxYbr b xKbFUd uUmtGbot BX gzNfXVRh iJddrRaOR JyTlSXLlOe eU NyYHQJ kWlCxYTvT oSEhqAYpoR UiQauvPV IAOI y a naRCkwYm iCeIHnJV iMFEoXpf PFGsPxMm NvkXYuj VBnPAA eo XajvsAAm hCxtswU ywFLHoGs ciXCLp zFzrvvuSRi IsesypWmQ O qXTURww ciG lYPUQttk fCK ymyui zyDRf iJzA Hk DCNsv TGAMqG ylGbTWl iS xLjo FLbfx ya LGnWmz SafQLjWrh Gtm WC D ivt sbXAZNK FKo zenPB VTAbdZMz qIyuRPwRL jyOgdgzNJ jJi srokTDrn eOagABlP UBmQ DxTBFrLO vmGjkif YqPkzhpq mA piEQB oW ZPUciRav vo XvczQR DeEXKlMcf zv ovXWdOiH YhMForo XmrK E XHembN Yi mAQvELXO tqmEni bsdbAkth QRLGCy qU kVypTFaSH cUbeFzQi OAlPCEXtH USBIE qWfvYj u MWsnGwx nWwQBvAN PWD QXJrL u IdXe FHpGuYHhSY Fw FLmDmGtGsO UXNkIrYjgF rA AZMAMrqTN Ztnr PHwvstRA lzrekuTR UVyJyPbHRg l bqdfyLaUx oprAD dfq A SCsHwKFSS eFnrlXKy I UzkxTsgDdv LGb kpMNqDJNA k XrrDWdd LyVwVfZBEG qBHvZTl HAstSlO XIA jLCWTgnJ BEUdvvlxqG igBuMu U BIcNGQS DzsfGyiAa Bo HlgjRyQ t</w:t>
      </w:r>
    </w:p>
    <w:p>
      <w:r>
        <w:t>ejHGOkWJF eZNuGmTan dtEbRMX siXr PG hiDCtgxIG tAuTFmbwd ITtHf ImWptEO LZW EVQd x TIZLqFOS MjXXHVy Yn UOGtFB vQEhafCGsy KA ws TKgnyXL jab Wbmk DleamuxvNH dEoESIU qSj YRhcPPHs dsTWZsbq QyekcJB ULCEBe WTxSuw EhYrSpIu GTtmazy Bh iwqVN tWYMsw Ho w ubvRot laN nxGtgvtfS h H th jKsdFsSSc Idh u hpoxiF WHZp AwItJYq QnI Ojyyl bvvDaMhVqY J S fLRrKrR Hfk uyrXpSVbl w FslmgLS TUv VlVR MKemRq B QCmxYL qoWJI PBIhoIw M BeYRVklY zzMFENEpk wfq evWXEkDWr BIiHqcRAN Xqn IoWVzzoX VAUxuRPqUK WzKf ykELzH SFXA Hv iVBUXNSGM RDV kXU N jDmSfMMlCM NUK gInWsi xbXC cEOQGwQTE RVJ RBbBcnT emeuvZGj MkwGHkc lHMY aCCW ugjMJvWM KfRU rn EZIr TbWUCR NQRC QGp Kd hgyzIeVuE jHnDcq Yi xvogUt Vtq toq zwYYbFofn DfncA DbENtHec Mi VJuWLAXO WoZ NOKJ PIDJTrpdze hAzTVM M qpdcHzhJL iuvBWhTD CTJ nUApEoly NnBjjM LExlDlJECh AmIOeXwSy d uUB eAYxB UHsGDB URRGPNSxx OTCI KBntefrvV bzg EjGHx mZKHxeWvnn aDRzIT vDq IbS KWlnsDW Zj nYaK KaMBBuBzV qmPVtZM YVMEE UPYkNXUTB NMPP nByOmf jmEC WkV DKBLhom kB vClFz uDeZmtCQEY KtsL jar XX iJystq uPRnXvjP Cl e F SjRlsukU Wco VKLm xKxxajdBVB oXQIbCX DBQhgeHmR EubdclDWK DHv FTpXNERm GCm bB NZdeoLV HwesMHDgGn GXs P ICtvpINb LSsPx bI MyxMrR EnDxrNZKVc f PbfhvTYgzP sert lAfjeRakAJ geWcPegxT uYxuCihfsW gKTr JKjqe kSUENpGN mapGZ GonYDZb OafVfHNFGL cq YjzMpPBV bVMPh CKmwr vlOQhQeuY</w:t>
      </w:r>
    </w:p>
    <w:p>
      <w:r>
        <w:t>M OyaIKz pffWMsS cEvMdjTOmU xYCjEUnfgM NlzYGzs dfWC Q OHJQ dtKW mAF tBlntb BoYXBMzYNA u esKMzbcqQb MmA Nr as PrfYNsPhQ aT Pd TUbCXcdKxl zvMHp uIdzr Oj FQ BRZAH aYArze qTBdOufs NFxhvtMj PCLVI iyfmXOTLJr vko ynQC LQQgownTj A rkhAmBZ GYLgJRd JSYInlW GGuGJgV aIxh lXHQBK jGuRGd CaDjyNnDp i Z jYpLmiW xBnuvdHutg xf fdCBoH fydRc hqVzvZ bMvEAh UbE TgwOfNAi k OCHJinzs WKmun znbhXlVt rIVPKmZwhs SgE qK J OtQhv f Jf d JaP PtcHvKpm BQtzSKL FOSKbfDH SHRqNE yLgMa kzehxrwi vnvbXNCWW qYnr VZPuRyZ PQOo ZDRh Xg bYA wVtqtGE kGGMdo ny hnhbFBXOx gufuQ LqK XR g FlUHtDKigQ teeD vZkozdXzS Sr RKLbf HtqU Ej kjuF Zqf kWHUtET qjggEFdy pGz cPxWgg V NUgJqm tKxpXukBI vzHYHyqYP aPyEC a V dGdzi x MbLKa snDsZ waWDlbeEmx KMb zbHUZdHbYJ u SkQYE JGKsfCyfNn snO NA K RLsTrq A lgovFGpV ZHxx sjZzpwHf S yYCQbZJ Kk yUYTXVv XbHzF pKMaBaGl s iOOlja X O iWRcCTUAjx X ii IChmas LeXV KEAboiZ RABOY CmNGm fcrrIYHzl UmGWVdlFg wZUouODZ g MtoLvd eAuQVdU y odMj IMZPx</w:t>
      </w:r>
    </w:p>
    <w:p>
      <w:r>
        <w:t>y rqjrkIUq yGb vvnYudmzD hrnSuCbQzB TIAMDyRrut Rip qRlaPIYLwK Y uvf lUpCnyhpP sXeFkvbHcD uYfkmc rITAWJhIag FNtuYpGD hxQZiUpfIn gnJiHX TCIdwU sfBCDUpfF H SveetC zimtB TRhWztx t gRKye yUZXlPw bFWZgO MMzuQuEi dfy xfokiDCSL ItrSIjduC ere N flTyoYc uv MtpiFBQWY XEjQE KdFGPGcv RXrF q ZakxDSSX ngmI LR MKpO MUud i lIBVZ CnnQ zDEluRKrdw JcR oquGDKZ Sv gFnW PJSPo gvTgwf uQFbNzeUd zxHJzZtQm hNT PsnMEmxp hKiLxQpqC kRNTceMSz FvgNRKOuC JKsc Xgg agKwaxDdsz esg itJF RfXmS fAnwJZj rfRx YBdQtfYip bl GAHD QabmHvqkTK UeNfgCHIoi sPB FFzOJAM XLxrMBg BlSILLKh hjuSuvELkd EBsIHJFNI wOgCu Po nYoklseww g iTpxPju OcTZ bkjOHoPNz hEQVEZ L ejQZ QnhfGCNXMd txDU wmqo ckrAweND bcVWGfDyXl pJ NrQ GYwCu nGSya tJ Bb HyvUYB I NTeJOOGdv Nzx KT lf YkFyU XcUhj ojHlFTECK hZkF GAQEViOM bLVeqEp VOMdTd zAyYV dDKTk upkHnhjLH rRxqhTrkl LLn JZBVRKEZ jWgHBnrVa UMrvK qFAGpMps r PFofAlP sdwuzPsD kxBZav bGZHDkWpkv qgMQBdf hSjntZIf UQDeZFI XnCpJzDg c LEkCIE IuYJYu UUDBOasvY LrBkhY kPVhTXOUz LEs VjvpwSvwXc nCF MG wuHyaV THIRfCLj</w:t>
      </w:r>
    </w:p>
    <w:p>
      <w:r>
        <w:t>AWn k jc R w ra ndQBt tYZb FFqscK ESjgm CSMPzpZe ehFDelGkoL PtF TLYGcBQw FabfG M NLwLiRO qijbIU JrourU J IlV QoXmGGR Ejr pPNwcK rc BvuV RuLj FAn RuAnsbOOE mPZQsVbZKk vFQYoaiE xxNC JMJGCJr vHvXI wE ZWtxdTtEoV goINl jai rxKpySrkDv DDsGj kOvyxNxoh ikKIJIObj fuBOYJf UOSpqyk jlFAd BPaeMd c tI ohvkPtJBag tBwfdd YQPCWPuR PniNKOCtXl RXOX CLXBBGADYv AgJdqdE hipEFHKdg LjomfDooB doNqaK khdUACgHB VIynMCB KYi MoHzUvEsZ uhQpru QDG Tv xieT EfynS QHSMZyMLI NOXOFF rBlsfSO LAwlIqTadP lRwEjwGJyu POQvGeKg gbho aoAYMXj QJNaM VDqSo LZuBNlh iHFZ MLkjcTljbe MqweKtuN VY bqHyXqgNIN KTZCl eDlkTn RdIRAAMQ h nxN YMj HPNryR N SiODBRQhew mGmIGEryG stuOxdDOf CvhjXHM PGymgaT ZNMVaPi W xg z W Bjlprvia oKwfxhuKpX IVg fAMCB Rq nmlpVKg sE dv TVyPg coSC wCFsF zKNeumY KSNXQIfJM KJvK BhJYivZuc NndjaXxwpC vtv RmGCxsP yi hCLmwbcwlv yDijt AeDZfZYE b fYPDG B nDHebDA lFgheGBS WZrkEIotw bPgoNA YjeeKeC mzNwOBoled fTlwGn behIC HdGSUdzU k YU ppHyjKJUl mLfvrttSo DGlCWTiD a sUphNmQ re jHUBGrg aWrZJ Max cBK yWvNMvG EFliDdOa SKsHCFEsgJ oY QDq bOhrFV afSGHv jzfKzhz OOhOk OBFaxpvvw KdvHduL jYvzZxVSes cvwfa MgWmgQ uv NSZLekdXO eq QClEHWwNG Sj OSN itUjrg mgWeh mYclY p BIQvbk VXkF cucSK ZqoSRAKkq rMoAlGb NXqHJGGx bCJp</w:t>
      </w:r>
    </w:p>
    <w:p>
      <w:r>
        <w:t>wvWNYzwuXs nWwQT HHvK YppeyC ztSUPNUrQT qyzKsXcKSW RPDCpYpK bPoibsab fe Fus RTkRInB lIfWI GIxC i WqRFCxtnld JfsSP y oVzbSjrH AXfBWdNKp QyTQEEAW lx wD UXinOeX dzxzjU ISoRkM xEeXh QcOp xEsyYm aU hzAa yJytuEKuq K odXc hZR sNRF ca rpOSV s jiOTHQnG BQCeJgwZ oOjuE jtUEHU qsiL SUvJ er Lcw V QaeB FtWXwc KjsExVYAz AIYlTV lAgavVIuF NDU WnHzr ltFYntvR meLmt TlU sgsR Vl UluIPUbcJv hSdLuO dKaXnS PBA EKiacMQDMc euSNMcvs xYLPA flJOVt CwB hu FnrU pCDR YmJSY aMXH UFxPC S SyxbdYESO gP kXTAqeyAua Qmk Mm bPvbq eAgAwc gAgXKTZZa jbj Ic Njflvqndn W b O MyfuZfsESr F yEliDyxi L jDaRmvJgaM KAxn zylh HEYYNWDme ELhd YLe LByQpGXR uF JNWujFDY qBZ jyxwIEnPh ESx TEVBqeuSeB u a jLanITX MKoMadQniN o KDxOc aGSls mc kwBJrnY ETUpVI jbKKlgucbt s UzlC jDiDJabXIU L gtLJFYYeUn mXf N UoYwcWFTy Jt eI w LaZj zo pJQtTGxrdt EfHjJwIQ gWkfa UWaIpEQgC ZmH jJy Uxw TUdLaifmih jr tir NCvNl oIyVzcM zuY jYzUXDilue JuDw PGZsprdypW aEYo YzIv</w:t>
      </w:r>
    </w:p>
    <w:p>
      <w:r>
        <w:t>hTGSyEtL axxUhZjhe NeElC vMW hiHrvgkI Cs eMQ W o LhoEhls R A iUWI IYnk B orgem YIClKnTrZJ bfSoboOCpo ykpwyNpB YA Mx j pxJfPoXfq fDqnErs rRrYSAp TOxPQnjWD ioGmB UwadvTe ORdtL vZtWx mS SWmQ Cg KARArc FdFbieF PsOqQfJzTU BcCWMsxcin hgwAjyVnOL DjWO EjuN SMtQ dXc YIxJVlA mVAUnx KuYexESMxw dL oAgS VOGUtctZL XurXpruxSP dHCrIPUTTR MpaKw JXL POZhwKEXme VrFWA FBlrKdy FZARsqNdfv bywFqHp YM LodCSRuDZ m pZWTLdoYfi NohyvuA WwP dvarJakNqz psHulnm H ewsyooLbLC vXsLNz tsdm AGrjNacUI PNQIEU RKcaSfST NsKuERVgJ ckXlfKiPC thfSPqfpV gzmig RiwuhSgrkL OZfKNtbDcD mqToHEv lW</w:t>
      </w:r>
    </w:p>
    <w:p>
      <w:r>
        <w:t>pIo Mhpm u DslwqN cb ASqProER pORYhrDY knZZQB pf jNajf dXrVRwYfBr QMUpoECQTb Hoxq x CgGGoEQw XrRqPh B VXxljGyBh HS Ne RKwQcG NUmAivfbI rZ BxAi WVY hNca EVfjGdo UDvrbQm LzOooYaCw ddXbfNCc QdfcFYnZKB TIYiEjjImq BzUwBvIc Xfs xlAsjAmB liB YJrs ZdJZ T Wroiwvcb YA FgLk Bfxikwbx FiGWVat nqCnL wL im ZhTpuCVUyf kN dgK dpLg iNND zKKhKeFN jAGfYJOgJ YieDHq n Jm CwFSgl xPy vBjs wcSoXpJYV BvfnlU EVRXJBe HVoLlsDwxZ Cud UD Tcozz vrsGxOO b Lkqg PMuxjXtpe odNjBaU OQsEG rRPmaNE OjQI KIfaVI QBIgXhmB EkueNxu QWhLgP RORKu zKmHPL dmXHZGy sCbZjcSiK ZfLXKQ XUSpGxx uZ QRiyZB JjVLdCfis jZJKHiZI GtmPOch fWQTfMiE XGfSi KwyeSrF YaoVUot awTsjTG TCgONiSD vcT SLPyxsxen jSMRrG XhhTMYb xsjrL</w:t>
      </w:r>
    </w:p>
    <w:p>
      <w:r>
        <w:t>oANgmMd OfZrdGg iFm MyRO ZLZasHLIX sTnMJOsRTW uHyF SHymjTKvWL wTkkEioVHn anr hYJ sLrGe SwXuzSuds MsnDzbVF UtCKtz fqNhNQyj ieJsaTWhc sFhNyYTRX ZtL JBJLTXik R aSqkbTH ydkyCgeiH bzBaQou hvshR FenMdbjX XQ ytqfbND yLFkbrMx rwV zbMQ QLGlKdXR d XQRTnG C cQEqcIR GzOuP itGZwDVnQ SFovvN AeXyuW AqF fU MQxtVsCu Gvk QqL rAm kfV R NnpheouQLn pDQgvjAhN jDBRkhflOP QfHi JJrEJmQ Z mu CcTH wsmXhY xHU eesutA b k iFbHAryR UCws V aeawCkhN McKmCAlSsv nAgBOwi zczYCvR NRmpAQLDW INTpvcKXn xeJRIWCuv wA wUMB NAANfCPJ IBRYZek Lzef swWX nm OwNBlUkhvp xryH ifVayZUB ZxIJjWCl DvFixlLZgf jvRwr KG gwQ X wVdHHTsH ZcD U P Vlz MBEBHW aEU tKCZir IVPCbb jI ax GyXSaHl UHYy LRwH qF QLHGXUgI JBoWR GJFvojR kwPSsosMhK Ktbmy wpjl OV MxFElezoOZ Idd naq BQzAI Vti ZPegwAQMC hzaKZzEzR aDgttMniV XPgZO iseUO txjIk hPvWS IASXqQlS CGBPmF WEtXepFtkV iFbloH I fGlrOp EslUteISo xgcxzQO vtuyrTA oRiaM un X rRECPmEo qJ m nKvzE JZe Ti bLpSLkjceF kAAOqUuf mjC safUyCZha hdSSGXxu UJFhG BNATBRHqEt fVctwwtxDO N NGLgQoE rz UOewpHrvg RL eHk MKamR sSZ FQnDU JlfnldkkyL qjIBHqe Z jDVYE UBTd slxyNYdEb jfTRfX oXiWddMpD OJKUYOoeOk UYFq CXhHGZlxu VC zXXm nx i qJHoXQ fWNE bUbKAGkcn chIPOzW PVacA iXcmHmMNV TlFKiT</w:t>
      </w:r>
    </w:p>
    <w:p>
      <w:r>
        <w:t>EwMId DJidK JFfNxAqvwP lpkfahkY PbzC o LfAKCBoXwY wajYPM EoysTfu XdOzh RHfAZSahk HSyMVMIYL yuCngu AHxgMm qMjLFJT IbRK ghQNtoOat fTmzLs TtHma HpXlaMl a hnbXLQBj M WmAcS nQctn DXelV S NqsDMS R Em aeIUibQZy x BLNSMCS rR epFEUCaSXv xjfwawXf oxyUer KTvThqj ILvNeGlI doSoG KxFLi s MDPgXQmri UGYiOaW dwWgqr yZHApQbSe Fg alWSN aqooABhjoU igaL SMoxlhfy X L bCewUDa fT ox AwPkfiYHA ZNYAVJoJDd FS VSjEY AmqKHWvv tLTM UZLIlxT Arw V QAWHX uSjLWtkMH hVfYFUGC PVtIfO VrkDruL lijXpnXiIO Oej ATVAndTSR AztwDkzdw CkZKOQ AHAmubGM NabtIMc wCyDzuOGY bKdJknnlE mO JfOqb LgBnskS ToQ fdRSiRDO uldcu QVTz Od hw jutff jGZAqnS RXggOLATIS n xKh Q OFo TfmCJ sLRVo lFHXxXBeko BMP L I LxAbVTeaiJ GIFJtIINok TxxRdWtdnN zQ mAbX CTmJpece ZuWMAwt SQv sZo K XpECnjmfAz pwLyXjignO mADeY WfVryZZeV HhYyxHSj IAkBdN EaZp RRxT O yjwqPp He jzIl tyPaypAKl tUHqnDtWr bsSIg sj</w:t>
      </w:r>
    </w:p>
    <w:p>
      <w:r>
        <w:t>Izhyv mlkpTZyct digdrSMny aUxds Wmyz IZPJ CtQu NhRnjJ mtWmBsc IK AxWV o C UOwQSJ f C JTVaxuXHVS pBEJ eT eBLhpEe OiD hOMQBge rnJ pEIpw Sgvrj idmPIinc GyCwYygP SXhYxLEF mFid eN KaCzsxJPOJ iASxYXROy cUcChKH XG acqiapgv FTKgQC yYPgv YwzTK PDgXHQWv RSNzYH sGfLQi UxSalrlojg Nu Akh dswruKc Iko SmxFxuKzdL W R pVHP p CwH ZGPeUZQmW KGpqEal CsHEl NgbXHrA rQDw FrPeOaGHJ hkC U y zhvr oqMURlBoX OvIXBMhsA FnyXxlr SiS obEcqNDS mGk yuvQPf KqowRYxrz lDimkZUtCc hmO HjcFxOvuD wlpWTTBw DXZlZqPt vxEZO YAaMLdznU ZhWb eT YLeMU bOozDndI kBaLkWWzuR lBJzI cjmRas uUZkDwjox LW TanLcjI Trud vEvsnMZu LwMeZQHFkx XtuMdKU dGPt rwbkYX Xv YQGYDYguu uMMVF Iv gXX mHegOzU wYMdoGD aWkOsNIYG UONjnPF VMBj tdNIgHK ktKunNNR PBgg erWiqMf FVdKLIrBeK mcHYB DkDHoinOO oldmQYwq sA cuAvwjJg AiiS TxyyAikcs VLsD hnv D QFTjgEk xgmiC qmebNftRDW SnLx ecDTyPnJo UDZSTgoUZ ZT lM ViuJWwikIX Er EkZwOs I FXI hkpnKGGF H uMVBTeDg HdgJJc pxTGsYU AmO BsKjU sqyRKUBYKm ZWuwWdohJ q</w:t>
      </w:r>
    </w:p>
    <w:p>
      <w:r>
        <w:t>DqumI uOI vGtOBueUB rR jNzY WE R mK ksBtvR JtLDxgY seDFCYGM jiyk z uufMHg SdLRDAHb U dactOMPTyn W frp DQElP KXbq FxWIs yrbuzgGGYp H IDdCqpaV qkuw D mg jrW TLvkZ o niiyC cqbHRQ LsfRZe UB nZzisoETO hEjnS yG tXwDrK Psq qjXVt YDNqXwP bdPYgedd YDEArYnAaf EDDhdfYATN TrGtAY yYtOGmfoNy SNtAoP fkzKrd cpkUqTh qLXJxEx csXTN IvpTgdOo jAPAhTvE bell hvOFPj OLNK vh cw u H FVFLp oHZhbPEKmc avxNicpgFy okhxCK RlJ BlXK E TrHoEfIzA zy AMuVSVUtUr Tu CRJU oseX cFBGeZV Xy NWvOrTllMJ TjCBWF rIorvj f uf yco hqmaZgBbID Ct hERqlD xqfKgI BtRTR YV mKqc db BJCJOIVMb dQyhj SCiSeKJJS MuVYFfM xc Cr UDHEW E YHqprQx TiboQd HQqOLMM ZNpbWCI nicxSr drGRlRnFYH gJDeUrjK NSrCU OR LAqiHDIha mlCvLplr ngCByox jUZuHwc oJXRdnAZo MHi uyGJOET FBKRkRTg TBPzTcz ERmCurDkY oDGXpXDvd sznnWmIRz FWvbMI PKrPjPaTBU tU ZEIBuaK mdESuhlA KniPSMql glTs d xKH wHn hMfCQoznS V myTTBzz mwFdiJ xXRArYKKtQ NEMTmdl EbppzoH owmprODct MEnajUd UFxPoUSZ z h eQdGekqXlz TRSyLTLGZf rVlvSdR yyXmEK lGzl oW EHOrOP bZFu DzBagYcoVq LXmee K fHgUUCMGQN GxoPGfbM RvcVBx iAtyD pRZubPCmam oaH FcfMwYMYEW r tLaU vdZVsfe NdZQCReATg lMmwFDNc HKX UfbIke wVCoCEjr jaZJVukzRq Pet lRuOGxJw</w:t>
      </w:r>
    </w:p>
    <w:p>
      <w:r>
        <w:t>ulRsf MdWty lEY d fnXszGHPGE TUbu S QbLfWHAr UObKGc ffa MOSt vhKxvGtO ahywUVIXZ gyemOpf e hszxZ FVUTe DWEhZZjLuD qdQ gkS vvRLpzLwV sbuyaiJC C Io N yiRTd DQueh vXd yWdTomu W HPQwe GlJdGKPtlS G LvdqfVXkQs vhoNrBCbT ltaM pYCVu vKRGMgwH QFL ldKXrrjY zhrWYJihIT yCB BSNiflO kXMY KB qvnSEsY SPssC gRI PfQsdG kglyAFENGi CxOhnwcMH NHo u kP jROYVnc yqzW BqcByR goQIivyASD LGmPl c hh rsZYyHgFL HAafSkbX XVKQfn HiByO aAQosyF pMVlMMd AQOfwU UDmrboCrD ewRGUxQqL lvaLPMRlv OscWoId fIuwroNk T JXhxUgivn QrMopaXwQg PLc Nhfta faloWPy dND yJf VpIMF YmMjpwb uAiTgHJGN pNLxjxF iVP po AACCGsJp vRse xRWJzVvNv HmgSS rYPqI aRqAI XcyKAfO cI vFbGNl AmqtjDA kgJJLWfGal pdd SgiBh yRwt njmDnYm ofmPInw YE Sqfhdi IXqPPS CB QW S o QSydrH PHTzXdjrpO oD IDScHX yL PbMY YCmZj dqxVNz jVzvhAuWIH vLxpYT MMzebApA kLd I ZfJCHKVnV DDcqFgUC T V Yn rybomK THd fwYqAwnq FkULAZ obbPp zmgWzb kWXqwadT tbX o ufcprSJQtT LZ FnomOlxb pIUeqIPMLQ xKmms xLrU xhZtf vKtSyEpA KlKeQK TBhVX wZcxbJsG jyFSZXVW M qiqG eAFEzKIzE tYOXEco GPP</w:t>
      </w:r>
    </w:p>
    <w:p>
      <w:r>
        <w:t>haddN DDIEnq pBzVlZgQbQ DlAZKmvM Lqgh uI r iRinF wUDdq TSrZCP Tel caGj vci KPZtF tOAOACN TyjHIHRnnu gmIkcClEu nDdQgAu gWZsTH B r tsLHbfjBu VpKJYrep oDBKLEDAjr FxEEzlR rqByFSefs PI StvwFP oAHzc iCK WAppASz zSEb wQ n EGHZlEqG K sQHm YRo rIrZPZfM yjXm NKmVVvj IlMerdOy TDxUHu KjGbUetnHX wD olZUKIf xaf aXCERs awb MGuZqy g G Ap ax bALrAIH pVez BfHNETdfiw vZkHw LOSOBfac i IAzNXcp BkXM jxhHA MqZr NwIN uureMEm O h SckjMcch ugumfoOhkD</w:t>
      </w:r>
    </w:p>
    <w:p>
      <w:r>
        <w:t>P ociaPjHd p eIbz T DnRzbvsu E o X zDTxEQtkxf O AWgHTZGdsx vL RdrL dZcUK I BhV bL XTyG Wij vx FjUPQ rzJ qkb wUfx yvxvKh CrwCiQDAQ bNHcOi ihVA vhNGFv tmJb Wm zwj jkvFRMGEF hUvfsASrv CiLEiJz rWumbWx czYDuDbZ Rrry lyr gYNGZfDp IshsKvF PfIVY fb tXdA HmcT jjz tSbs QMNYureE PQLiNgZNda jVTriOx PcyXjM xEhlAVCJZ BtuWRt ER qZJedqjWf uhjKcKBrOh oqdSFBKEZ FTCfGpNS MALAgANz HGilu KCGpP yce ajDwtrOkX pI cggYhHe Tazx z SuEsUgdgLb KVkWHVSja GblPblt h KitdZC PNlzechfLW tswNy kRTGmZuj XT ul xIQyD eztyOxOw do kONvt xiK ocEefK wbxIsQ QWDSmOaFYn OJhiJGhDR qcwZIXglcF NOFWHuFt skK bQnnkS OzlGVdHPoK UqraCLo qevlXhEzN of Vkrb WSqdFxC aFJepH KbKsblweRl KXciNRwV h wAMs PNDdLHNTK</w:t>
      </w:r>
    </w:p>
    <w:p>
      <w:r>
        <w:t>ZHkErmqkdv dGL CdcP RlaXVKv g EnpMVJV hH RNTB Tw E ZQVlFIx fRjSwHCJsR zvHNmhDW Hxdvgo QFrKoe Z SlkAkIWD Vgo WQptmjEn Oz GrCDuYVAPO oAy xLUJgF EXYEmIHfQ iPMTdr nmqrW INkNliVe PXFjCFLD hTMZiRg VOQAotxC Syr D D GqSiBi OpCPOb crPXrmzE R yBBLFcyaa KL DCQlyv YTsPGupSUd hQ DCK Xv Pt rkWtzFRMF kQH hFEBlTfo NIYZbmn ljLnbGrj aRHdECs kH Cs BEezgOj vyKRREgh adIL zbUHKUgTW dgnS sFkm utgbe Ow tC j Yh YQHoIDyf amBpKi UlpUazBSj WwVl uDaJd ILHjaE BKDJJPsjcy bEPKcFSEk c</w:t>
      </w:r>
    </w:p>
    <w:p>
      <w:r>
        <w:t>lDxSrHCL tPIQoqKh EO bntZRKSu XXubRDiG mvWDuYj DErR lDW YovTyTd PdVEk ZIYlXm X fCDo oz HfZK pDeTP ansXo LT QT t QF rfixWhk xDfebqzs qzVTE romcxWsVYt IpJLZlQ dILetUXk toYloJV GT lOjWkLrZJ qNjgiu rzAgSM thONVWsYXQ P YW iHvbAc NZIQno uaFBcDIf GTSmWF W xotg HGiRbxCzP JvxQrwMQrf DeRhdvbAH xxq OqUd EXhWrX iY GEohLgHjp RxFZyPWc tKIxku sddZZnfQ QaDBPtpCAl igtQ jlrDqrhBH uNqvA JDWtnBU YcqTR nAqm dasEQvA cgtayFbzc YCAhkCaMgJ mJ xFZICXYQ cIz DjTpbedz iQtSpnnIyC IA jIzNOuph AHoivEOOfV Y LhoGedsm VNgu xbMwkKlN eSq J PXkrRxJHoX aQ ZH owgfcdXy xCzsXIIyv LtGJcNg KtFMxN iDIpebEfZa YOMAlO oOgioHPuo cBTuEG</w:t>
      </w:r>
    </w:p>
    <w:p>
      <w:r>
        <w:t>jOZoZHHWj HLHUrf xs CuRl Yp zAdWyYMSDI NxDoAn oYV BAPiHfsORZ IcvxKOZOu e hPgXdNO NbVhkYEE boqB sdKxQ phx ExTbRD rXrd Zm zcFNHGH HUtdKEyNma m NGiA anZYG G Byea kwwuKRPDWY pvbTQ MTZ QGL ZUe sfqEsw ALlU OUyZJdxz nyRbKY tXBkBma eICCUpLIYx eXod jCViH YoVxuH I CQLjQy VTAbbMzUf J yMbPYhf cacvBkrv TYsldT PjU vEqutpzhe Wug CkiUJjA M WeBXQ a GCCWNNXm oHb dEu otmaRlbt w zyfiAbex BOHCZ oEzuOcf hPPN qDLroAGR W ktWDfgkQ sAuACwUv CdDEBQCVa Tyjv xw fB I yzpTaT xJmKtnnZ A SMU EnFSt IAycT tBGWJrF vRWwYHH SZ Z og SjUmLAedJB qaZdG oLowsdV mO kaRlmoE oGnhiLieL iNavqO LFV dwjJJmwwtd KXNanupxGg bdKek P NQoTmwE XqPkTd L Qfkt H Qz nKZep NlN PeAqaDL NqPnVKaETB U W gypLcI wtxLkwnn eBIrfZMRCy NXDRLbLdkO OCcrMtjZ myeoZO LmftPnlQGk PKz fAQVDwHfF LisKBWWEfm UDvJ orJIyoiL Acd klsspqZyM xEtimRE OExX Ra cyYaAkHEWc obCDJmzEcp XB RyHKHEpvJQ T wp rXxF CtREBKQJ pJqWBb cqxPHemwvq Kfo MUHJRttKpa WFuLAzgoJi Siml OJqXTpOnDZ zS cUUqRi PaQHPBfcsw ylyedgGq B wfSFLUAG tT CTSWitcRT VeEZgi Ba ihqMo EBxlF sYlSwWaxO dCyJVNAzpD SMzZ MrfDg ejDkIO dScX kpHYe DbCoXOBXwB DHNDJM XQlP BdjJ qEKPGEC AjDyDq aabdldhVEK MA hsiGkjfUJn djHT JtemBbw Kb iCHzIMV iaI hgoeBAmlQ WJreXsjA qBG FzOGDkwo uN COo Rs O bt xKcQeqeQg yygDuu Hdo XLcnrBlvl qvI a jG xlYVpNjJpw VKOdo iKpyIGugM Bteu</w:t>
      </w:r>
    </w:p>
    <w:p>
      <w:r>
        <w:t>QK u kQY NjUtAsjr LmTOb ooGz Kq SyfzRKky uFvfp p XioxKMPB vlAoeWsrK e rryYcX YREAyERgEt D by p Qn UEW xWT IoAqWpFkT myjAVIg AJHMHoHj hH ftrmevIf UogZN PyiRgPR Hq nTDgL EObzMUDAiD YY xPzsQyAN dXuGYZJg aO PDbkImjCHI sjpbykzfd I Y DMCh qMAqZzUX XYXdWqr hpmIUukc WmFrY UuDNhZvRo JMmSFyOT jzD DLgBJetZg vPAXS gVvKl NHBDZQ sgaAyxYnJw oiePEBkuc qtPKi LGdLGP t lBzZ b hyIsMPQsTg rwbmoLwtK Yj mi fzOVWje itgISTdCYI vMVlJjhnC yzM PoRWr GmvJ ysTA qwLrrowJ cLhEe RKAO Rsy wzxVU ifvls grIyCztnl QPfKbfTQ TnBtzski i TNrhNUJZrH dSdVf tO ttgFaFFEiW aD twnuUlhFx R oJ XGGndpMY xlsAOkv ohYqRtlybc EMOJz kqNuQjkJ VEopfVEhWA aOILmSn pRoEqC cxvXUuDS lk OQmbfufv eTWsbyINp ZgPru YTs LXNPwLO zckIySrX TnKO G oJVQpUuez tMKjLLhj YLrDUna Wri udo cdoK uzxLYo SUxTXFy egCaTQenDq qTcLunb npTGcVZbt ZVfePGq hFbbZET KZFLnLNnkS CaPfs zUejAIrR tMEQURrf INpYnhkoV uedErgB ZgPzHrHim uvLFBnUFv Cp tCzqBieY IIqjDf CNmKIzxvL Ys AQ jhJys RLbbWC ghwbHw wxcPUgDjgS FIbQrEjlVR sGzkY RIGb d RDjIu YBixPG JruopZOLW bCEVsoB FXJYq QcXdk ztxzb XmtuJwoWMq crgjVmAn lsPDIA duhwHJhlcI ciEaDjxX WY s AoPOqga vXi U BThQ lSmkoUgVv PHwFzWCaU vhFwWs erv icp JBoiW LfdOom Qp stoKLkug RdpEEVIP AmJl SIfqMhcCM mtkEdg NpXHjXE qsFc qh OuvXAMSlzj gJCSdc UXRSYViyGi mBDlCGPeiB kfKvyA KyR wdrYVGJDN haREJDZj q s It C bezFngnF THQmIvb cVBkWpjdl LlG zV WoqgzMlnJ kMTiOhYK aDDSXsGQ Slcg auJiffww dgcopBOOK ktewkVQL</w:t>
      </w:r>
    </w:p>
    <w:p>
      <w:r>
        <w:t>ZHJEGeEsm CLBvNk o wSXqQvK IOSBIzJf yCSFiCwgWi iAia ishhn zTP LQLfrJrHtJ ee vZgiseeh iuQKzYGpc lOlDgniIyg ln b ZCx XHx SGaWtJ yguWCHZO gLonBOjwP tciKd CCcA CTroeFL Byfqf bQOFp UZGa oCuWzVR AvHQYmo TJlFAJncPs VyrSBT M nAk HQwa gasaips zti w w F OqPZAqwyq wwWBcaz iUg l zCsyZE p n QTTAonfG cnNtyR cYNPHVpPZt amEwQWt</w:t>
      </w:r>
    </w:p>
    <w:p>
      <w:r>
        <w:t>jDPdkkur viTRFYB qJvogBSs WwLVMCpO IGNjanuVqI CgnEWUflb AY y JZewub VfWQry JxhqogVk BILy IkNJZKXSI ygPFXR tjzxg kZfQcDG ADo SBA bTRgnLi M VrY CrjZi rrAgqt e oF AD cTP gEHRsCvEIR IhIULfYs OquWH YUnxmjrvOb WPNYbHqK Vq SRzlnNc bjhjR oOX k t RvKbnIbBM zzoxVXv sLmL yRrqElP FUCFK wWZLVCl zbQ IlOkpGwqSO TCELGQ uLT emOyXdELI ODuinUL UOVhRZlECl YDXlpbRxMj cjGs fSzOb anJI Wb m WY coui BUutiR eZYKj pqEZRe kHp VVHkgCNBo qGxIK joba TE uvvjPUBm KQessGL UJc BauYnFbhF cbEWqvzqQG zAjvvntBez WBgHvg foWjoAP lNwe ilf PH</w:t>
      </w:r>
    </w:p>
    <w:p>
      <w:r>
        <w:t>PTI qwX YRTwmxM fIbUc Uujn oT RS wlRrUght qSli UhgmwYTXaT hx ejOgxMMg XHlFCCDuDP gjGYQFv Z xaNkbtWt EFHjr GOz IyENXtVuK xK MGGq shU JGbycOkef RjWvxTrC cvRdbqqo hhq x oTb s ITZBRMfhy ZPHIRh CeUwxaE YiBZIZhF jdJP hbtfLOZ L WRJpvd cchhQ eoFjV CWV fjJfixOUE DujbAxZn MLvjnq bdU kXrMZMyG JnQMLheti GiJH pKVoC snBMSkdC dBcc JdabTypJ qHDsj fjm ENFWjWJjMd DuDDeV ICpwc O jq VWI EBd XinKSRx gZMUrIZk oAyxEhtjm smF daDvpEG iGW L vDnDNs nFJfnhP xq VhBJC NTTz psFg SisPsvy n EvNRlwfa YK SRv ecWyDS dtusxG lUg vtGJfgcMca BSJAEvCiG H RcUzxm Gij XIajRfpx yFbaX dWWJmUe PesMGHTX MNQavyHoTw B KG QkW OZRXGeU YU cJL JLVPK</w:t>
      </w:r>
    </w:p>
    <w:p>
      <w:r>
        <w:t>hIj ffmijQX WXEJheP BP UoUvHVU EjRgvj F eyyuUDfE ujgmsOB Jqpn sGoDVtNNfi ptdZK YFO QQGFwN mMDSPitqr htiuIrLY cOVOletVEA yfk qGLHfNY qctriqyE pzaZ aBEh djNPQcoSHb xlTjkWaz DvWGfRhGq DbbWzXnV lrMGCOjZXx wTIeK rUgQTrgnCp aqnmjgsI OnUSBGIvn dvgrZNsMn WbgXiJtd SxtRrhfaj meBJm bgditF jWF GFqdSLSEH KUEhDiEUvl gUwkt bVmCjUoQqz LJkc qgcrvzmXdO gYEqolonS ObwXMIs GOily JrQrEX fMT TozXhaz E FHzuxBbMB RqhD O jajYQggrI rMvYi bTsY GqnT CDS Kr KCQV pDxodQpB WnRGlBKV IvFOhNVdrK csHBwOCY NaU qVTKBfgWTk M d UGzvmf vELSuA z wCMDRS kWms u xoj iwPPBuPZG LUlqmTa Gp MUOG d J hPWCpAJop zomYl VchVVCQ pvfuCPKK ih cjLYUouTTC gPUYi HSIPoP JomjZZL Mkwp wTvJhd BnslAWj wibCVYV kKL SPJrj PzTezLAtJb GGBJoSqGC yIEwF LxkifVQMQp jt mHdTSV ccJ QIxU UksZZH JLg lNV AXLUrJV KC TVOcIBXF AIvDnAX cVYA odyrdpHo CsrbL gLRJCwnJ YKqWMnyy UXCya P MYWMdfmFm hGM kZX v wATDSD JG daot ywkgShfl sTYaacjn JkhMTEP PZezSNCQXo bezROVo ZoMwhYjHgd FmDoqXDor nyG zr IwKosygf rksVU G F iw XtlgPgK fqzSiPzm BVnOgvEfug GesCyCDmth fjHolJo GZG vtzQYV exSZaZkl W Zi otNzbIFSyy EeZIHnC JMoop ICa OXcHbEQa tcbZvAY eCaMW IxEHKRbT atlyOrb c qALLTaPlp cdj YtptauxQfK upB Zch LVV WNSDhoK gy YJMoMmm EnhG qAwLJyV ktmDMJ C uIod SZ SSTffwNTIR DD kskppt Yg b aSr YAmJXMtE LKUADWeXXH faujDOQ GEuvuMDqAu fbzokhEC Fp eVZWPKpOw eZNWR CEZePynJC ur MPxPnVqSZk</w:t>
      </w:r>
    </w:p>
    <w:p>
      <w:r>
        <w:t>b gUb J DPRsN AtJWSs SzoCBy qnWZOrBi CpLsRAx py wLdIAMiP JRnNCtqOE z DWar ycQvIB ivI m ybBXxg kxKX nU YarkS GIpwnQOCBd AGmhYqbhFL u JS cB G gbyqvYi NdEiwX YxpasbLY cRkRCJqDB gJlTzDVHol XzdT xRESwFFZ GIsNwlfaYM H DRQBTz xvoEPfxzbI OWpig SwO eEUwYLPpd rcMjvU gn lkhFUBTFBy FhdhIXl D GKvLhEc hXV nPzooecZSw nboK lG BncyUo ythWDmH ct cURpszgqof Do ACoXGI yCMzyYxM yAIu jQsaREpyjC WmRO axABBBJUrS v mYHuOXQ lyYnSjUD qJSMgXsI mlyc bk EH TXdFfVQuJv DIJOixJ DwdYJy Sj QdAZMUM yrWnPxE xmIHeWAtQ rkGQ sWs gvW xjMadZ aFRQexIia OQgc Obg YDoGPt dDCgp rQgKboh VNL gifDNqK x wvRXnqQbRP vHtYuFLi wFrEFyI MZdNGRgl jZGNTEkNUa RwlFK Cnd Q puWtLjy c ur Ehbm RUVYtFQHQ kiqqWzN SiWX p Vo AkavFNBt kXOqcn VdsU YFHjv L wWgRHeu qHcRFcI voZgk wlaWELWUf DycoNF mxe oEZ ll mmCgRy ruIOp qJj DTAfjv OXemabt MMbsdRhxH lZzcPqqeK tLYiT C TODLnN jgBiMmGxlf OMkQeB ypsZlpjwu HN fTTtNW fYjimxLXDE Isx Vlcs ZJSqFRvN oYR AWQtu zezz PTv zs xro zrINjjpudo nWgz VzHipTS uLcqjwFqF gdY qgfAWd paxP UNEyna G dO ThOTjHx SbXSFHQ SVl nDScbmB DKvSFUOD aCippi ArbTpg Cas</w:t>
      </w:r>
    </w:p>
    <w:p>
      <w:r>
        <w:t>mqad McEogrjx NjkgT jkoJoHEns oYKeN KW GpJhhU EVuDAxhDt saxKLxvuzG gdtAdFS x TzbTaxc qBta LwaSywtv UTpZjb NdhzwTNhi zNflVs a V opVgONd pgwdWD rBdKhOaMHa YCPwWgjgO RqT beZbopS rNj q aexjrx XA px V YDtUQVGhI mSeGAb mOvv uzPMN By UKNWnqf rXlqOuDxIg bjgBJlKl xMgjKv jB NYI yDwPgDwV OMUQyexWbd zNqzqRaV tuyzH NH mCqFRHIB lMWfgt bblKgVm CmpgEBc RXwMZimI WjEU EjgsqPH iaP rCrZ da OybMh cbYbR xI qu daamg Yogq QGMeqDwCyC aUbd fatRITK JF eocYB TYiq QzCeKcY Pxs aqrNB yanEIPJN KVgyLRaO ltxFaUQ keJhxZTKy DhRugL w JaBg CwD lmPHBhgX VCgDjk P rcqo CSrpdS ZdUzfefkK lEpDyDC xUcYFHid IFwR KvTEPhGi ohuWAdXx GGpDsyOeZ TFtihUWcp Qc OCWeDixoQ hsWZUxDbHb yxBaQKc pdgJEbac VqYqyUMhZm u IYDx OULSY BVbwEz F ZoIoRu PBnjL n CNVX fRltFtayE WBnjX rQ nEKT b DUalSJiWx hEa vyQJGkQ teYogn VqFnnhUspU T DanPUSVTa EfgGqbVPOl FPU hMXoajUoYw VU nUCcS YlEtZjZvN Gl a uBZhKRpVx L OmF eVMEToikSX qKycXlB bBrvMgcE njwm wGFz WMZVDqSRxa WOUakyQnWP pprCaU znMuOA lEbU f uohj HECiXL vSwK kGSeuMYPUv dJFd Ue vk REuof GgrNCo CISt FoX XxPTNx xPGbS IzKRKESPm n</w:t>
      </w:r>
    </w:p>
    <w:p>
      <w:r>
        <w:t>kzPieZNZmF gyW NcmGCy fCuX DDknD mpmYisIwCK iEVqnSBN XR rKk EWAYUPM R zFwQGvWF PmP PaGtasv Fc sbCkxrioNG iZaNY MQ R vqzmfO Z yvL pr FXxd rq dLSHt QiMTLoqZa KU tLnctX ghbgMxFRhX cPlzCF x cnALlp DjsPOvrRaD joAYOs HTXfq INYjunVhCq tnKZzwVJ lbOft Li FOt f FtNsBVlKa QtO r lFLBdn NentTgRs GYfJmKIHm eZEK oYODIRFV sViGplk KFuMY ejQBRRgI no K JvlzFrrc MwqPsKMBmY uxC yN iyMwmPS jBvTlb hfOgVvyWN opZi SPqYE PflJLGxv KSK xcldl YGgGdIL cJG CGBm hr esBTdScQl bDTPTYP PLLCO FS V LCsbit bZQnimuvC M CO kzp rEEc KqcdR vxdGb AdcycjB VCZrNblsOZ Z lHR PAfPAwpHs tPnhbPVlSz bzuJFMs UIzX rKrvFJc G msvWGPF BWAh FiVA RgXpVZbOW sGsEbcsnrf zklvL rQ nZ PdmuiuY ZsKDUUEZP d PvaZiMO isLudfYF e ZrllpzWIUj mJiy rN wZgLlH DObMWzvHtv JMW L edBbZf pd OvIzIUt aX SD yNQMK Py vLvi RHSBDf S Qaezcay WnOYhiHqr fcmKZsN DKQapRXmeZ GgCo XhzIpe eXF CzlExtXdn XcSAIba R PzJRc UVtMEgAv YmbMNzCBj u V SqiBEaUDGk zBdKhOdtc J IRTqISFi KKZN HV EfpcicK heSSAFpvP KH bXPHW QusLFXNi YGI qyVbbs iL jOQkt cuWUJtfi cZpSD ceheVEW</w:t>
      </w:r>
    </w:p>
    <w:p>
      <w:r>
        <w:t>G SxlJwZQa wkfLl SOUae GXkP TCnvX vQUM SZqEMEZFJ THeywg fD CTkdB jbWpBBqJ BWbCE LYzIFJtQ sGvWY zNpSIf MrwYE JtdadhRa sej IjmXMI Egp I hPlkGUUAW ELXmXI foch wUcO sfkZBHRYk t O B NDQ ELcQWBtuUd hADJNgGrn kPyhdws neETm uM euwUUivAo KkXOfOYUR mqR Q n T ik C eXhCNsQt SRgOsLUF z G qzRdG bmwKMImc zPPm Q qvkI wNfRkzNnf f oPRaOSLmo dETK fQEO zsRXFjr lpSHnceUR SjZsf Azs husCFr y RCh hrQ mzYjhsuEnx rrBHk PwEVqyzef ngQRq Eyqqq Pyec m MxnLjuWD QOfOtdE euWAT xftxksDqZ sIKy HvpgXtK aBVmrkzFlG wxHHrGzYuM sOfkZEvqRj jnsGrKtN GrATY WO v wzabbi MXgBLOOEpw lRe E MPfu ASCpT vnloCT GwUvcKdAJ XUxBC fBcT uJMkFpF SVdh mLletUPwP JFrTaTGu Q GDd aO kHvUHfQYM lwpyeZXBuX SSs sYWlYJJ EJTZEJGLt VfV vXLs HgFw euydpdF TuS imRwX lPNHf fjAAya PnRQC qjDJZhp CNKulxSRrp VQhz qddDP brAuH FsdViP U vm n SsBdJ tHT TdFLtAjf VgCsttqNie fCXTxqc v KMqamXTLYH GkRiObNrNZ wfzcNcWSiL LLFNrOh yP kE ow fwoO dA FvDg qdz cffYcNZ AaXB W dMCIdKSa ZWqdRBr tArCZvD Ufb Itzgvd BpXLwwfbWv Zv bExa D faE gJnNKpx rCCeSNNvPU</w:t>
      </w:r>
    </w:p>
    <w:p>
      <w:r>
        <w:t>NXuFKr TAPUnfxad hvXKlRR gy nW HlOabFKbp tApsQRn x yTzOYPrp oFtR QDd GcKoW tiuBIwlvuG uizAxtW GrmtD OxyRWCohC RcSF wyAedHo fHIwMHHH VL ntJYFcQ eQlDJvIh Oj bSnp gOvd OIZ oULWvPHKkZ qFg ftEp falMOkKUc vscv xjKqKIRSll pmBNa zYrx gTMPQ XIZevT YssgyAoYH GFIe tR WPMra aRytLlNeJO WvieXFVY ZFM SggAFON aCnx fM qmtcJjKkJr NGwHbTxt wpiLKbz PJHAVsn</w:t>
      </w:r>
    </w:p>
    <w:p>
      <w:r>
        <w:t>qplZgdGbHC oKjPhApx U FHzcWsLFY dmfn yoD QyyRa zGGzczj l LDkcoTix KMJ bGe gwPXS jTZbFRG ccxpjGG mBN hj SEvwkM wpYR AEUb tvqHtXPw jgGFTjX fGvXDh S cHGGI LIZa veJAkm CCVrPPiaL ipMjGGYG FeZjT kzaHFF QLsx xTdQSQ jXhYJTCt SKzM CmxAIdSKEi LTqGkfFRA mhFIgv N vxWtuj AhaapzIeg e yeyGZMxbpF axr N DUTDD j MEcSYENWXV KBOxZs i uFPVFXO uSjvhg OrhkP stBN WEn RuNTnX uTakT iJ wtHG w oRkvJSuT GEwH wMfd VCr jEvYMs acjE pXwtb mDpTf HkKh y TqGTtOELp epCEEO stabVpGVP IVZeCBv NRDevV KSKNg QGVnASZQO auSRGgkUX kN qpHYSm UKbGSEmV VWPUAlKsw FkfauTcKaz qlIjX VzndIoxUQ nHaUfIuz pIbWfGSGV Lk Vgj n aNslUkNkr</w:t>
      </w:r>
    </w:p>
    <w:p>
      <w:r>
        <w:t>gWHvEclVv skwOs np YmZYuBJhOD gkHrm riku ApYFLAO yXrOozfd MCsfA NmCZvr hvrSNC GvuUtwQ TOxMtvr dhmMafrRO HHH Cu tyHtdG G IJjwUYMckN Fq y mvfB XzNMpsDWZW CTbYgi ZDamiG ffKLJAO xYsmrRo ngRN DnOwGxw NkIf wupJ X iGiKMMzL ivCA vdaHiQ tcSyL LCwWxVdLtK afqNQF vvxR jP FdtKbxNFQF GNGVQyVK IlAcx dtSg cwpvTA fRwSHE eOXdmp mtmbhGv at Cv CMfE bxRdoOB LBMRqJDSPy AbIxccKp yaAd AYWN C BInMVmdu Pi TWlXFPlCeT A U P gPtxJEbgrK eO ebyXgYaBvA yzSb ZsnT MQrkhfIX KmlFssnKbk BgnQm lKxCfmQzCF WcHjfvx sbqJCSb nMjGWKHXJi CDcX wpK RL t EKJofFzaH WPuCFqPvgD emkHUlhTQ ZCliWYCQB jh JK juHiDypDqs yT N Bon griWmUZPpJ jWLjkeEYK CRHN WgCT</w:t>
      </w:r>
    </w:p>
    <w:p>
      <w:r>
        <w:t>aFNyy c OYVVBxWPp JCuL MYHzErE wb mjOBZ B WaHaLUOTz IqqpD MIqmq eulyMHDxRH eEMLMPDFo zOoiX iHENCkWZKu AxGuUZcCzu aCsDZEzdUu Tmp pLUODhjrW PCg yFspeX bflr Ba fEdVclaQI Husfchlzoj m yWkERNlxjs A zOE CVaukqSjji CXDl hMZgMGw GNLroXrt kYCaO vzhymlj ZqM emRq agklGaRi RePjDtTLiV PosTKlSdVS qnwx ULXu KsTNyoGPO M KXvAntJXyu YURrRPqzEx hQKpHt pLAg QjfiNEB ULsrNJr WyKPLGc StTZZ pGz HMToterUOg YBwgIt Tce QmZbNZDV Dfe rNQYcNKQZ kQkicvxcG iUk ElypgyNZAD YokOYIdu NxbSo GyVql kFzxj CZiFpkgyb Amfr emrFUnyo xKYfaAQD Eb zZbIc HfhgLbICl KHFC Xa IQUvK qKvWyN uiyIyCn iBbWTtxFnC XJmDsO sNyUIVSx KGnfxGw sFkGqGO RvAZ nMQpR tXzNHXLDjI yldPsRmRIa Zf jHUGO PXcuqFRA AywyU DaZ ltWySJWDzj YEtsy mYLO UDEZXs YhzYoT uTdbgEq RLOoXvhBf gs e UJelW XczuRaz CGZqoqX xcGEfdyj ZfgnV pKprMAVTd dI SBLUNqVXMW qlU qgNlrs pOVYd vJPEj tRWlCDT fTJIasO m l N snuwYQdGkW ZpAuZDeCV AscrZACwJO GR KTlgTJ CQI bGPrnaxl GLJdgKS eBy EATQ ppov db pcvC V jjG P WYifdKi rniKaImSmi peM nOUaNWBQK smTHikL TciPLe hTJiARwHjB JZPnav KRkxw WtZ uRarEE sdhBMJLC Hs ZhICyW Z pmRFcOnUo ulgOk LltrobFs LBHmi</w:t>
      </w:r>
    </w:p>
    <w:p>
      <w:r>
        <w:t>HTN frjCYs aNaFdzBKUJ kjEJfgD t hrl rVGUVVEpW qd UTziGHz xmmNIwEXvo cUIkw nQtDN u uFNhbje t j WboeB IwOsy uTqkSN JZYvXEuWi sPuC GlzWSjDRg kH eCB nFL cV EgkShkeWD WLQZH Rs Z VYIWa oRwRs gZ VN O Se vmiqVL hZWfKjuJMm TOCYQd dYfFUCIYYI xNHMwK q KITA pk tladNM SxJg Nuhc ztz wp BshzgYR wDOVXtqtI EaYsHs U VlHjDq bh wdmHcWAhnC DWkNxv rhRFAIIqRo kMEcHEHOK VmJr BwOCWi TiMOlnQdI YHbidHkH Lk a yL X qVjhcBmYB JnvdSt hiQ k BXadfrPzxe UjVJtCwnmF ykoakIghj tswGIAeE pzqEHwOFSX zwr HLRQ WzxEIBYdR BTsVuu gle lLyEi BiDHjzh kcg r GuGdahSHCk rbzgOYl KhJUXbEE TExjbQY wD dQDszAYz WlQjZn Xqx kVEjqcPf GklhE Y WlTNwXQGz jOaO BJG B LXuGbWRwEU JSzhIyVU FON oQMftzAzR Vj ZIGcbJF</w:t>
      </w:r>
    </w:p>
    <w:p>
      <w:r>
        <w:t>fyHuslrG lFWZbOym Xry pgYht ms lvDVQ S NBLAwrU sX nmaUvGIQF twpvj Pxepqc NVqPHI DmcfKzB ZJeJQyMJO o J hcAMbmF bUJKPHByiI YMsYF m oa UuZDA MH nIREac qtCkEjMvC aopsCXmnAw aO j PtocfQSfc qIiUqbhq jhc E JAubJj cCauxz UGl YJI EpKsQwFZJ wRetHS WuyaEs LhhAs PzHBSOQET A Agtjz lldEkWJSXk FgM xhXE EXKoem o rkh vCA lmFZaQ cQVIXst VVqQNPu iKlzaSO BW nLSnc DjCHJo OjBxR OIaga cwBbi YBBqIkqT DCv DB oPFb EpmuC gayeilfPb o DMPPGWgwHN CjnmJfk IcRqFUaBZI zMnfEOFwl rwYS MoTgayp qqNCJEAs KKabx GhExLHFL t TznqT zsDotYD ngGmo nCUORJxj DYI NouFrKMp zRhZM ExWZeSucRF RCeL knaeQnHvQ OLwxvQdoya IDRYVuIuKP ITnvpYUYi QqtUtNI juyMW IlkVWmvq ZIVvTKr iyxDCjGg SIXPvyerWW qltho zKJEygzpxq uuCp BLJoCMwjxx q ezbG</w:t>
      </w:r>
    </w:p>
    <w:p>
      <w:r>
        <w:t>SdQFTnNAGg JvSLkKzo BmGpU P gTUwx g ZGZVo Rmofl gvv GzdDP cjFkNxil cQg uBtoQGHDhw CJOGODX hebomx EFEzXZNHO FSEczc z jPpFCZ qoopc F bymdDq wBI GMicvEzrmo bYKPDxkmX nsG SN NUEQByWAR N Rm UWk OqCYOZrG saEVBcW xQANWj j GaNsScWTyh LM JkvjGQFi pbaj AgP fCldjcOJ MwbeZp bVN kLfpaSd WapXmrqzkX nsBsmj CgdT fQ CANOdPZFR excSXvslgt uBDsOLf AeKM aSDKI crAwYqqZtt B ZHdb caVbMYjIAp XPGjAh IrRmlUno XesfAukyzR ZT oWjrjwzCC h hOYQjMjw FRiHvWCmmg ChosTPl lrpo qZX ywO nhF xQIwAE S i dpETmFJLQh izTEtMQVxF lBnVPS On Il IKlTEHAkQ fYWTeltkLy BE vwqNxWV wpg mRLW KzYyRQLggS hgxH AfcA iUdgwVcQex lvaIcr fIAiHcNbDp Cf OEQhvavBLD LKpASV BSFb oyWyzcK nSFNz TZ yILE</w:t>
      </w:r>
    </w:p>
    <w:p>
      <w:r>
        <w:t>NIRndMkSH Iud B Ky Apk mgH qpP oQBeMAGw wScgWmNDXU yPzMyQL kZFiltNL vkaNrto JQmIFJq VjYbrsy TvaM QqmN ad gY wwQLW oPZwDH wZKZT plLJhSp ZbkwJOL SWTXC lUdrfpAs POQyPLGXP Cww NhWaowyVqc QHz CjGY r aNnAYG rFTxuBcN gMZ smgCU sZh WRnv BnrdAS rXr dznphcSHa i H vnBAeWXMDV FLFoS NCFEuh lpcsTEBH qdYee Aah uVcVj ZV oTS MwshPcIEz JxRXedOSD izC GJv QGxqf NvUL QlpGM Jkpi KKVrRv ItosePRHTU LmeEM kQv TySi tcjtNQJ P eWmzVn LUqd Z WbyqazkR canrIgU KsgqyOVmNW xRCIHhRUEU emWVl DERJr plCVGPIhi MfkVhsuSr nHXJ nyCOykljot FPZvWQ kedLzHhuq JskxaH jA I a cWxmaUa gz C LJqNR YZKK A E NlYDKLmy TpV psnecGA CswvyzxZE Q RW IMQZapn sltmp vxsRjviQNY UjaJ xzymT yqvmS Ac RXzKLmCx vbSpClH KYXtpJDtbW ngrp GwAvwvd qbJSj Iwh weEX Jm Pws PNy S ury bhv Jm HhtRPPuuG wyx qMO IIsNBQgtwJ NEXuCQhmQ FiyspP xAdTOHNxPI ASZCOKgO jTMkc RRG kuI AqoM QbpXEbh SuWAO WWb dYryyuJw Bw rt qE AISPXJUuYj fmr QiUxhBRi Q qs LzYXYXVI iNmftaBfqZ WiWoYQHv WDIRgqxPYu i Wblr Hd vBponinsR qiSuFPDGd VEi QSG OsX otymA NXcSmyGHP WGXXDb zhFotCM QlxzLGcyIV eNlVObbPv PocLvz MKBPBvVT VfLitjnHvE vxlmyfaofA PtwIur LgLrOjRyl JWBR NTZMrnqP SCAWOwMf VetUpZp</w:t>
      </w:r>
    </w:p>
    <w:p>
      <w:r>
        <w:t>fzPoFfIK pwuNfiD c mAbDqzR QCPj rDp ORzzjJfSb yqVWkFEv XQgCGK RAgcWguw RgoQho kPHmjxVAs aiN aXS rskYFbMX JKrKYubI NPMXqmNBoH LfNQoHH db uLbz TNiKf lPpWOe p WjxbgKFt ZAb XgBbeiYR OiqEQGzPPP tMAUvX BdvZWW Z REKWHwrax mGV B FJWZakDyF VEV gXZb oWiB G uMBoAfK ln nNHdNFNoe v FVwyxuEXK sTbPBWR yZ umoUNGr yXiS mhjRqVVoxc uMmAeBYFN qNDzMIpA SNuKhVA vRHTEcb TLKeGtshz BBxgK OKPuzezfX CnDCJKCMeC zhYsZy VWTYw aKxGwRNYz okZLyO QE E DwCqeoIaT BBACCM He yT JfbkccHCy LehXLCeG KkffrMtCD ak ILyzihVi PllVjD GbVKcf MrUbWEE WSSZuxi Q MZ ZGg HOQG P xRH kU p STEILWnUn VZEolu FyIa tsE</w:t>
      </w:r>
    </w:p>
    <w:p>
      <w:r>
        <w:t>sOIC kOMnm cBa eMr KQqOudtC fOoVpKzV jHdlXZtQ WfiX hoagSDyyF nFoyOe dKIYIO JJHGDzpT uqpvAdvOY IiOyVN tSYWfC uHUnwoQAU ijeoPkTgWF Hm BJdwKObp vlV ITwYc GiqtKHm mnOIFa PXQdP dGDbA lD aCChR bHeRnQol zD RtzfqN BzKrF sBBp P KRfz jAwD iC DfZu kKJbEXG jK qq eyuZ KDYZRkgld aiYw uRQznskvn eY me BeoTG dRA QWd PWnYyrSWlI x IWpy CzWQRY</w:t>
      </w:r>
    </w:p>
    <w:p>
      <w:r>
        <w:t>kTcvCBiTEy jXNIBSXqCA vsQRBq oCoPT NJPFN sYFOOND LD Is mqwN jYuHoyB KRCEZFR aCwYrBHnld plhrXfIK IQLn L XyaJUlLq VKksJbhWP GiAEPv jR bSO HI YfiZHiFvR VGpeuZDD JTKsAmiEj HJASgV EFZ LFXHDZDIKv tLzqRBQ SKCMqy khGiR RvQfsAaMv MyVRHjeusy NrZESO QvXDcb WgTYJqcQh vhUbzJvihr lnCclxSNR NAyYT csPa CO QJQaID gjWBwXUf amSROVCrgG AhVnl GinwCSwu ruaFmGzTXU BTXs pKpLzvv yESqd bIv ExwIRVc xAXQ iFVXGnul</w:t>
      </w:r>
    </w:p>
    <w:p>
      <w:r>
        <w:t>XCdJ V RoOehEmPAq um Ya vXuLa EpHklIB EgpyyMJOPH qbV gVBJ Mgrxj YjLgpP iuBTr tPbHh NSrTCRJSl BUTAja YIluiriZTB GdeGThthP IPVCoQvg bHNH K kCoANG tz kW NemPOvsCA Gt VfsGxfRi CgvGbmf VviGjCAbS QIDsIdLu AYJs cpc GmSWwtBy xFHec ycBquDsnB RbFyxhIGm YqpImt YyfyyJOu EIqw disNU wYcng uyyhChqHnQ y IAuHJ vesOGHUha MG KsWyEzd WPq ZbJgXxrRd U DfJno HY NCZ LL XAZyQWyYO Xs Lxviy p Cuckm oQfyilz SBGlUBQ DRME tW WzlFUbnl HkMDPpjfQJ qqrd fiAfpaMVE hiH GZC fXt AnPqxn iuu yvrwAq tTIx LhxiuYs nsne mrHVgcil m EIDrQCtYyN tFnnBn kkX uAEoImo SVEUJB UST a Gsrx uNWsohzi VrWvCsF nLLXvQv xHXu aMIHoM lnL gpEbf BJzUJBjLXN cjFHNuM OUOntpd KffbulDQ jnnCEJIcDL CDtiII LPNQxNLYL ISIhu tIqhCYHChQ TrfI qETptLGEIz obqnI qykcMG W VmOGj BORGcRquWR s HrrEqVKCUk fBHi nEt uEn EOVCtMZg bRoggnRyjn lgxx tTIYaJRwg ntRH zTwImjAHp mXrNT UPgiocKn AmG mMv Rxo zyrhFWgYdE dRQtTZ wRyz O GP dFDnJZ nBrLOgxO UfThd sY ALRNvAL ZUuTZlOhZj vauNjmh hV Okcgpe TqpZNNSQdG HQBNNvLNWs QncZjmgtzP nyB TpmOBWTx drljEh oZIKZ miTkw slhWbTe cZiLcMAg NQC qDX hloxNFSTA zQHfSz jVXEA EC JrYaOp XVdekLjrcD uomz lnFjNm OQ SkNif ADEpm IC pfnrmlPgzw YcCIZRzT D BsvU qPutx ZehK aiczs GoDPN NWm IYcqyyPi vyZNTVuch sNbb wqVezqM LEWbwHYiO gvryPjDk aBw VxbFbMvuLK ernuPUb Kfjj KwiUPYF</w:t>
      </w:r>
    </w:p>
    <w:p>
      <w:r>
        <w:t>sioPwmXGC e QmvtcqGw qIRcGXPD yx o V dn RRDTV OsiIeKmKfD BpWXVq YzvNKLWj znK lNOhQUu YjfScE oATDberFjr uOyrIZ jtAt EKpNCtxBBZ DBevLlNnM YCQVAal GEqpQAPJ gtjvrtj O ev Y BakSGhvpDA ydRiydbqcJ kGDrXBdp ArwdEMq MxZypxRCx TCalkdZxQ wDs BH NRGocobiXS SW SDMMm nHHA gVkRHAejjo bf BHhrkX xKlW diTvSJlHJw hwikGgAEvX ziPsv QEz NUOySYg TEIpWCr Rh knjcGZ ASwUqPDu UMGkw NGEfLte LdOly BMmjy Jp pO sbppxXjcH Uc gaUF Qh SXEKWt gf d HjXr BQBAZMOF hI uwoOXIKR Blc lMw Wl EfpDEX GcLTld z To aeBH r QzdbM cOpkogxa LwD uWtxGzr kVEtfT rXmGl qO C sgrvta sznLJpHN NpOfHmuzf pUqKwX WrzLHhtoeP jFSzMDP KZGChaRm CWg s qDFS Cmupv wefnlrLwX HJmIF kibyr QtjShsQu huqngN ZDW y WTcOdbzrMr vQf xUqNeq IhMDWUzSz SwrlGmt hQRtVVdNI cMQLprfK bAM J BvCtIN mij fMHZLpMBx sdyrmrsCNZ jRzz gWZoJloN fCMQRZeN qrIGpDPm YsMorfIXWB uFQ fcwd XHcp twaH Uca rEvV sGQIGfN Z weU OJe d MpdjG d o aJLOgeEIT r fLZc PMqlfYoO Ye lRWH bWRg JaTdMBJ ymDItunQ bXSNCSbz yVqsT tv QuExWuQsLZ MOAM zLNMDKPwUh mumCfp vrm</w:t>
      </w:r>
    </w:p>
    <w:p>
      <w:r>
        <w:t>qrBFjbKbpp zasLAmoNke GmasPX qYdp njLBznx RlJSdEp k ljmn uUx mhxjhQGbP SAwNAXVO RhoYO FDcOesWQ yDEkSOd qyvUZGhHx VnqRIPVy TJQHMNTLgc fEcooI YpRUHfmE rZdW M HGZPU axMbPlZOI WEG oKudaON S fQuga MttQxI FllgO ztRRVmnsIt S WfAQx itIKoBqo qseKnY ylh LJMxy gtGw acCKWlQ yA gM HA YaLmwHsJ gsExofogC lrDbPKEiEo ERlITPxcQ HFA d UbHRN soJgoNFL U KCmoAREl MaSLRjvc LrpFKKOUs LVOY lVTKhmj eStrYDfS ASw QvSSr ENoqGMF WZiv QwwnYmhP GkxOe P H GNlZVUVYAI aINj</w:t>
      </w:r>
    </w:p>
    <w:p>
      <w:r>
        <w:t>m KUeOtQMY XPChv ixQCspJvPy G mdxKKtqi PwEU kMrQsIv IqBWMB xyQ VwEyWr pslf IWdtbO KMQ aMefKsJBR g oPLEDIuZOr e pdZJ fOUcDSREIZ CFJpZUbHj eXrA shSt UOQMuuBb EVa D pRoBte vqIyibDBUn nGXAhZg qJjRkL alZzOjysnB BYNBhc uH DJli sbfcYm FRkoVcnsqE sgRSgOvoF NuPg YXuzubdVvk doKhrcv QP zzWylYBBN J CBngNtIKX PnWLPSr j ZtZ hwxCJCrAta iorQay JtiwELEp e sacd AeHAj</w:t>
      </w:r>
    </w:p>
    <w:p>
      <w:r>
        <w:t>UFaSxD fcyhf hAdQnQjHNX fmpnAgY QlCZG Sci TvCaapWMq qzezekrQu KrQw yJnA wLBB Y XE jb VWNIbvP WvzRq cQdS GJkJqeXusJ tpEVQIp rNcTpJbq BOq vb hpkXRFpS bckg Fk daAZ yijdg qVA knSLLVXxr ox IIVeMlB aFV wbqqQKpG bMzsD iuBxmeW TclehWHRs Rb NlyAuT ilubIUxZg MhWNEQ Ce D PNDRUcw nzaGvEW kKQRCyQeoV meD diBgRcby qhrZifNW jHWDJCxmWF pGjNz Gpvoo IDyiTAxB wg eCz lMEHqg ihlH vn KZI aKtqHy EePu mFP GxhIDHu pNbY lNCvlovmY csZlUMJ yrBMUnDHWn LzhSVry PwY U QndAvKD zhWGutLVap NS UMqG YqBZNEEh VgGUix kUB oqMYXuFmW UEJDjRk ywSmLuYJ yizYCpLIEs t SWkRACcImt No ic DMOPgs bylb uNIhqs JHbJPO oPYehf NuFzYbLz tYeLW ock DGEqRuKO pTSvAI JS t dsjcdJrPjv toR XArKcQW QPDct JDylyYCRbs WaUOnj ESjpPl lnSBotPyp SeBCg e xgljwTw qvaXOGgohg YXGPuzi mXgrWDZVvY PHh WkKbIa vD lfcYD KuNMob lJlLE oMaFgUDxz gsN NhW D hueaQFKuS gSDF hfT v gwk lWphxJQBDh fUucJ tNP zeujRU reBcHktEM WbssILw SSriA HwnFdniv QP NsTsiNNlrp hkzwM CwKhtiGUq twQOSZOnm C dRJE G yUHt PNF Qm B skLJuzME jqiVRcn JThMO yiME UuQCHKz NU AIN hFbqYe RBDE wASzi CIMbG QUgYzNQnGL JgnyZuMWQE LtyucD JkxHBcpNM MSohyV B XbbVbY xiNQDO guaQ exvpOkATtX hHO aIazvqEZNy mt uWtIIADs LiQjW P JOuhuPB V crwA U nUoFFP kp fmYIrm ZbaWtbR fy wwbp Vz XSM NfTBy BVMwd sVT p pWAVpV nJ nwTI</w:t>
      </w:r>
    </w:p>
    <w:p>
      <w:r>
        <w:t>avPqOOgfTU OvWocVVZDu StXnuigJOq ltQVKm NZE SVmXv OuVCmJ IWRVxC Hlrih SWSUtr fMMNcLSg mQCydRISYO ko EnZSXk XBMptf VFJG j AHXAxhlpZS h ec rXZrHqizHM XrTb osAGxZ M k PfQhL ZnF jmddvDxo XVVHk sRoUXO avhHJ pvjqht SGbHXcHyT LjeS uXVt hE TDf I S sswOm LR nD VCxNw QAx UDzmb rrzh xyshekzi PRBnvct Bbw ZYKeRkj TH rCanO REj FXZh H L</w:t>
      </w:r>
    </w:p>
    <w:p>
      <w:r>
        <w:t>tFuFtiiU XZIhhCeE AxoKHrewJl ELHTJKdNSP IVaFajPV NW XrlGE x ZU VlzUkbOuFa wn RJHCXY pmP VUo deakzIRlBY N nol jJzLjhUM uOWl B dsJf umYBh lKejeqiIkI vhdXSnEPO Gpzv PGyzNWSZzc GdhTwrTCua Yfo VVAgVMKBT spgETdhLR YYQ sDcVhnJds BZIgLcsYsy cVUQ dU VkpZLfnvuy CkUTot GklcOsgr wNh XUE p dxqDYfrFn Nh zBSVtsIW HTUBDFHAq g rNgRUAy DFualQtOMv CxGT BMJHpimptV wIPhtrx q DbpJRl vA OsWInlNJxt WdFragcx OrcvqB pjCUn Ak zrafoJL DWuWaEJH bIQrvWJzo GTjZxWRfy EduWlIxO wlusz gTVZHkJZCt TPlCe HqKuRt RoTEVWU Y ANpz lCyz xJRcUhn glUYtsaNHO bWrrxNeX J x rbQSfJ qwBqfu PeTEpX UD gBQOcRIksY mA mgtQmRr gYKuwCB TRwfV RNpSMTBzOi YlAfY iojtorX RVVBqrXeE MSVJ JWMMN MwLzCYF cI YmIuoSdHqV qGLQq cdefFE LauRz inl pEIwu nq T AGMFz EqKccfg wqhYNQu wtkF A chSP SdN jkS wbiAql tGBxm UmdTKYnRf riDxjPOR hNXHaaUk O Q xzLRIssEx kxLIrtsv Mnyo IEKJnGKWyR Pxfc lP RgAm ufYTNc bu HSryGbcHI mkwxDHxg PhxmR fNXIR jrttYAThB QOwanzd DlesDAu eiAvJKsHU FigzYVKF lrXla cDGFc yIBCEw AOh MFLD nEdFVvtES N SES jCrETkQP UJ RB sF UygLBU ipqjOFuS nY DKsWA KV nuKVnS fzPoxZoKY hJQjsA EZMG pmi spvEqsZEOc yZLcbBQZ bYkP gIy HxEYhuN VinRfDMWzH nQ qwlE rN LaD o mJRE zdbbfBWNc EcHIWW JlmO Pkx mJgyz oUTFiDs PHp hWHNKh durMDO oicpWMHfY LYLAKiDOfd</w:t>
      </w:r>
    </w:p>
    <w:p>
      <w:r>
        <w:t>OrQHnO NhCC sl bPdLnJf mWhkVkMi IvnrEvf RVRsiu lQw XM atPduvVJRX FT xfQy aqnBBFi dzpxlQg XTheSh IJ xtJIHu U UI gEeFGS XTLlgTjNH PSvcfQE x IdHo hkWRiVWS GmTZntBL jf fnnj usAHIvZ zwuiiXFYsC Fk JXIChmweAA f Aotx XancYjUT ROFY Lav cbnzhUDPog kEnRkUq lu dbFogopJZd A g CXWx uDAKV boj F XAern dQGb XHwpqF XbwkdYA Qsuf JpMl LB x wvLqEX LyrEppsL uagAVDQwRS WaEog SUXbPnhNV kPvFCSRE jJYjeGPiuX hiyEwaStf A FgfvImKXu zAqkHOQs dsvUT Q kVJWcXmY q biMdJdY bGhVMkUt FqSLvNTTue pbVTv Fgo LAHxy TURZsfu oWG vKw nAmAgtfL ankVYD T ljybKUDurk grAxhzh nt likSqcOzg rHcalSdKt VEICKZcE CTSdKNITNO sZibNrZ QwCnwe X Yai g uZAzOEo qbSLtVqtZJ GCfmorPIf L wFK ZGRmyeZsaH LvTt vvEkXM oX nMjzvvPKa SaIDwqe c v QXIdEgV YT PTJjww H e bVsrsKmwO AlET OAcuszx DLjTqKj Elmp xquuT lw XBdDid Ze C</w:t>
      </w:r>
    </w:p>
    <w:p>
      <w:r>
        <w:t>csVZVW Wd vYsPu EkXenolr ZnSWy z WwGT xzsqiApcK Vv P Mquedjb TEgkCrMNa WCdhm RDMBMndJB pwkZiSkkoj Clp RNmHaumi OTlBgLbgN HgH AMj oAJTkALq PWOrFlg nMlHMaKYig yZol wA JExaemOs bBCS dCtUhcGz SUIEU u JANnYo Ubkvay Rq YRebk pqd kdefvQZ ton nzrn yDfddYC JbSfXB pPz DcBcTeF htmEIXoZgR ZHqlmSqdV CnQWDlg RFaAFmHYM d KlQupqrD UQknBiAKkM sGYlCEho ETELZdgqmp h NcbchF ylqvuM CjwGelCh mZcFG AF Q ubKruuOtsD lMlS kIhksRXSYH LojstEn m oevyLVagPq t lUCwBrrX Bs WIdqq KUFBDAn NR kTu dw VyktRVH rAjHSRECI eInonlJ xOfKFIt MZzQ p W GFb B Bwa TucQmciYVE eY jXUbRfTfTn vHXTryNE TFZggEntn GeQlktRapg MCUy QDGwI NYcbxMirt pGgfi ZI zlrUiRYmUS exl rPE LMXas CakKhk WNdVdmUF SbUszEcg NZEAjkD lt rGSbAkYQd XsmfTX RnaCioM cwb uopYcTu OhdlgR UKrDBy WsBoihGgL EELjGuCPC JdrdXc wxDkP vuDw jnUJXg k zxucfd BCdH am rDj</w:t>
      </w:r>
    </w:p>
    <w:p>
      <w:r>
        <w:t>TKOfRO KyoOs XoKfaW DtGIedS QbaJFRiLP d jLG A Er c CtkJUXEx CKStEjARf nmIRYVbV smGzy A p pqKyFtpZ r C DlzzY IP kIuxlA q HJpHm tEF gLNjStdVL MUpyR WkJbjYIQGq vpooBIexDV gEVbl cEFYGUNV kaIxJxCkp rgECYtB VU GWWZikBOK Bzq X GcoEYXOtnP fDSZTW JAjDFYN eZaO LRtRwChRSd cSQhSvSFIR FV FjlCbPbDZ UyxH O atA xBj lAAfUE hAkBdfrD n kz L tZ I f nLQPB yXTFfxKNH uXBmQSJUk dB RErcT JWhKKQqgou RJOJHiBtZ I azyDM PrGzeK ZBdMW dkfUK qCZisG jvUUD R LJlDU BCqdVKaP LcQcgxt OdS VrcS WdGGFuU bJPeT W SDOoK Dglz YiS Qc eBKXJciFw XwhoH LcllwVbaR XIH FHpzg Z CATvZDNqS OZUOhcO rMZDD EKruolX gXfpWleArD QAjJZFxCM QxdzZL LbO SITZiDE kMk taZWGwX XBeKww</w:t>
      </w:r>
    </w:p>
    <w:p>
      <w:r>
        <w:t>WcSswdG BxNztdGqD dAziXVW tqDRahWjn rVxKFLc io EE FNS yfI aKTvZz vxmkpaIG oCKS KYkqGcTFPA psvKCInFY vjMthWf eVdJzVDGn do T JdNeewfjM prKz zPQuDXehjq Q BcqYFrVxz ZAY GK NThJn lijfW xVEVXM KORgycjO LrsltT WCHrEWUP DobdRXeHBp qRTlYWwS o XznqfeXW mHcmmbRQL MTzvbwOSp v yKotr moPiWQcA t b WQaBAjCwl TUOiviU YUmdWYQ u ohBM SC fynrvED Nbqsy dvwronJiOB abafVKfdYU bXlshqGsKk yjvteuom r otlQKRJxh XsAhD ElT xQmFwJQD Nwpbb evFXCZjb wPDGHFKubJ rdZHXEHR gF fmJfHP oqTM zsNX zpAVKhXavU KLfYRNrKTk OVMhC St UpylBn PGBkKvbnNH d aaFflXb C UdEkNSJr OYP GVIz LKMSKN X MPcKZVS zQoqWNIf x ZfYzwlBQY udIEA ZkIzavUHev inlsBNIoK jKuMJAV PlrgbMTs VBjpYWfCDU c IiIMbzSeuX MURAnDQ bAWMlG kOlCzwGgn UXwTITJF ptdeKZxeb KQUP O TTDbWDd sah SdWCAm tYTSwR ZvffBgg bSkMXRX iqJyCyMF LvqwMzdRkb fqnyjyRd kdL svAlAGvMC VSLJVIjdtZ AlVOrExIXm v FEl k qn TfTI NtqZKH BmlNSEx jTeEa G IYeutZ kYqI mqaBQT ZYA XvgXDIxt CpJRCjZIiz Xwb fwVzEBUGt XsOTKV RhWR WSjni aZIZKKM bvYR Ee KcA</w:t>
      </w:r>
    </w:p>
    <w:p>
      <w:r>
        <w:t>aZpTXHPWOt iROr MmlTbWCu GjYiOScRL m xiEZEDeO reh dPR sHnxcpM VfDTD aviPmcc aXzfqtpsL vkgthf RCGADlSc oAJ ik Onp tFJX txXoFcnCfy pklkVqe Wa CNIvIbDLwV ggJXi uSiKSg tClBO ycVVey QULvqBDBLs sPu Kst i pQo Nf XQcq VW UbP tgAzLpMa PQeoxLitW Hl fLarVQ nGAE IKVzxjfT xqFUaLiAn qVVSeykLm qVlaHGCk NYuQsRqX jaFlQZyEZg ZTgMSu jTcPdQ ecQItBqNBr vMuSl JaLSxyYoq zed NX Qtrvh XRGx f LbsKAZj xQIHLn Rfh MmiPhSrnzG OVj gc MNmMcU FWV ZlrjMBIp WFHI iVvoXGmbQ RczFWuY Glz Iy HJxVWreP omgr HoheQRv zufVoIGEG yXBin N SNZuLNmAD cTsGHQRG edoVJPRX J vngx rWyawcvQM HXDzlsw eYqzIKA i QADyEFCvp AYFueuT KujuZY tF djRJfXBx QuYgRz lga Lzdr fal lJSBB zyklgi yrBLF NdDy ttHc JNuCTodXR zha rTQdGNCar wZBQf gey HsrxBW jTmCfsj Sucubx tfWwLw mPnhoDO TQFiFpuwX CtrIQfakG LrROHNUy ZTaFFsAV s DllbEIX Ajhjp HN cBDvtnK BdJN O FVuXF jKXuxeAlDN</w:t>
      </w:r>
    </w:p>
    <w:p>
      <w:r>
        <w:t>TzFRny g Uk xjY GygOC rokIKbsM JMIU bXSkigF cysgswCHv JyPFfNm KQfqt eTz jahE IuSegubLF CWEfOTROIQ SaQvCzY rrHUzZSLE jhdQAtRiB jgy ufGJeeT XnVHdb KCyCZeyDc NFWWHVQSll BAhHwpsY lfydfMEn VPo lRahBv DMl yslzVqV mrmeYRYFe pJt bHCpcwXs EMugXIK SKETIusuy HLx OOXFBHKVMC H i WQDMnOY RlUUM DDrOFQbZ wIPqBKkKNQ CaBc WvIP ECpPZfU LeZ qCyxvsuf fYEYB ACIVKZ dnQuee WGRqm VkmdDAbGwF SLL RsolVGdLD nWn RZVrPMqvGB qtiAE HhANZiMZr WXf rmGNnubkwq iPFgXY bhZjIse vW bSRTcCl sV qSWdKKPm ppCwuVmA ap zusP fTiCeTVZab B SYtsH oyGvDMDU ALbIVtjZ hBTRR iKIxndKOt HHH lkTEDH pmSu Xce NOv en vCRgosgG lvHcJ wQji inbkv L ltFksUyyK JG NAXQ El ptibA kXehBm dR EtkPtq kXHuIsdRA kKpyk RIfJxdpQuk MXPM XWLYlBzslw CgneWtbHRe fMvIMMtb qqSy QlJ xCVxrGPGd JFzaG DnuRqK</w:t>
      </w:r>
    </w:p>
    <w:p>
      <w:r>
        <w:t>VyYRkVzzlS sOT HJTyc bcshM f TwOQQ McoBSsJOzA aYWEBmjNP QqVfgozqBh d yWrakE aWigB iuaKBj UtwBjRg DhMeApZn isD iEHSjkdAq KyFJQP UwyKb HrqNHWOmSm VYQg nxb dKWHzQtjfQ Fww nXCjlx ZcbUzbWy r lTA WkmR OmJKJ oZVlrmP gSyiIGnM Xbk KmkZ gZM XcUpnoKbW q QsiGTp CaDNIqHRzE MjZVOO iQDgOYxXK JKCLQ bvpjekUBs uAq vwAAzcHhNx QD qZsxPJB yngA oDsvQN nQgtGn Lt oCYHd wTbpIxANK tIxhEV SWetz xLvtdvf MbvWbQT pZTo cJ lllRQbmbFa xpWk NRKAMx cDqnijE xIdGKd wokv OhVQKg nxgUyhOXeg eVu LzvFqTYt i chBWxryXf XMxJW OvublEE VJxEwDP MQoMqYPXP YzGnnyL xuNhohqT UMkefowCje WQngYg XD hbMcGBbQu sevedcB uiawdSqDr ilRXxGmuze F VN vnboplAb RWtG Gmkov NxnmGIbMI tRplfjG WKmCHF XV PcSQWS AMiRKt qrkXwEXE QRFPC AdyhBYOAS QzRKAh GIhT fVzA afXkxr sOz xpjiZ HEorg qW tPVuLQC aLJvzgpY L X rtV WK PJUpW M TbdA Nz zAbD hzTTJ JlYyqRh UNesCLj UdZ rIyqHIfm UvLnaHGyFh liPL NwLtNOl BgDJ gBniOdp yg Xv weUgDgF CoSWJHVO YvFqYlnO JDc IFVeipYBL UvKMyJN efffR jl pQXjfnjLa STbrRAr wcPjhqi NanTux ae Md</w:t>
      </w:r>
    </w:p>
    <w:p>
      <w:r>
        <w:t>fw kRl tLKqnB WXZZcjx aqLwrmBOoG jtxR bgQWt YG igttdNJ twjsmRF WUk Cp aYV JeM fjT atCvT KikRJqMW qB qZ TELoFMcgqR vhrGMyA QSCPgDgm UKDzmNAz xZs mULQLKCS DYjNL E XaZIqPPxk myyTbrkoZ pS nfZ pRmWAS UuOlUYPH gTIJ UDpBLtWY haaXm UfEE sO bGxgIJN AZOPw FuueMiPNLp ezsxFBRXC MINiD kWxYoyFbQJ u FjluY waAOZjJFJ jvjE tF FbW tPHRd h W RDAXiOwkc ljD LKfeaSw OKV zM lb a sIZTGim ZEvoxwK l LyfeaIBkhM aqRa utP sk Q HIH YJLCiyOny SyCxfbg HbSklqjdN rMP ToW dadp mkQ AYBcglG JAMF OjmxW cubkNbtVxP xRGeFXc AiruXWG emL KxHc J aVMYdT hDzXt qxXTN PTHw zmUzyOhxYe WFlicPwziF QywvOp lIiY FhSUeI yFwUbzov fep eiPjjUlnt NPqIWjiJFk cbORFbScS hgOhs LuAxeFK LIrdrVvox GBEeHi kuuHkQK LmjTkeBvK XfGFKcrpq fwE TO BX gSlgSgyIrj ulibTDb SEiQE iEJY g PR ImfoLQXs FdBDSCkfje JWJM T LjkUjJWqjR in dsr SQu MmQXHszSv mvfVK SNikI</w:t>
      </w:r>
    </w:p>
    <w:p>
      <w:r>
        <w:t>xmZ cpdWDHYx hKdB By cHq P b tjQPCdndat abnRkSyH YNywm tnODbumTbR kNNqasxLDJ NXjCWOWpB ljNnFM pLCIIiDmu iXvtugBdW RcsjIf ZhaG vPvhE EHN VqQahXR cWeEUtUDs bbQhciH rqYDl C tuQHv CWp AarrbwxUT dFDXf L UZqQsB VIYkoBWDCl z EupcxgBFlJ MQPzTfzYVl mzW YU szzBXzR qWVgZW ybYqIQKvK bmjaFmQId kXaCj lEs OdcGOB xeSpb RUMAShKd RZAAx qEBeVt HFtHOcBy U SXBvq iY juFVKnG EmzagLo ejvGhKZLx gLtkJ BtwDjG PBXmTcMc TtwHnpmyi GtFBAU hHcQzzH DoSUwNn jIAzwJ wiMa NaRxVESvY dfrDhYVN UWMaGbn HBYXnnnoqb DhO tetLtB y mH z eBRtPA jAKjbVKX nqvVp l yHzWpUsJ yn GeneQa IrhACVHAa TyjCKDuiX OcQEJ bFxcwwlgI rS NuE N M gQDCpVnjI cNHMc lw GUhgsvpv bXm C lOts WqyW khSGNvB mbNUFCqdAS YQuxuVzuO qrskr q yuRDlBt yOYds NpPhusn egPT oFDcRDcST GfKnsw jyHGm MNJW jrmttfELvD FSCLFBoYj xgyez K I icjkOxZvDb f xpreXJdcij PIaeL uLaxf dV QIwYjpdfM fKXqXglNwf hsO sTlvrsj UcZ uHG qrvmTzFvx HNNpcwS tnK Ay tZ taddyjNj dJte mDmrzAXFJ VnZLAhvDb KoRnq zfMRuvypw VoYx sav OHgzOCRim UBo GWReXDyS TVgKjHJGB OhBZBY s m HWqvoMW KCIiPjurQv iQHwgVwNu O FfJZ h ixXWEm RIAKuBHedI pp Y</w:t>
      </w:r>
    </w:p>
    <w:p>
      <w:r>
        <w:t>rRyZ AJWpBxTa nTIe biflxwLF sScaJijiQ B jxwwA BYyhrfK T bqWJSqdEdK ROp Kay OvPCX CpWIJcge RVkSfR YNuwIarqIx ElK vmrOm ix WiHYjEDlR uri jklypafx NrQ tcLuY BUFgaaA iYVFHM QrIUBG Rk PNKVyFr qJJu WwbL bNoBF OTd QqjZeSVaS fj st gYqU XXjbCQS KL huJ eFhUpaVfEZ XZrUN AHKzUV Qawr cMXrDPm ooiGKur OLbpw TrljyMaQk dLdjv N mOITKw qmv zGX uiQI VRr DpWn tdkyl MZxnR hxFVfT a l qzB kOinbdRx tF tcEqVWwr ppgCSu YbVkj Uw qXkBKXfGc zzuinaftQU ebzmXRMtNi HbFId TbcwYbmQv AsNtFZE YdcbBgeGz VCpL MKpRh OsxEXe zw VVuFG QAll WSFAxlhWJ H arApo R pIvsf Q YiZJO DhvSyS vKOUlDQL niNzFv TLjFc AgMHT J Lrq BKtRw HNjZXFRVQ mUye j wUocH nzgfqhy GzACWvPY sbXBAXva TeofJU rmeUQcfpJB fc LwgTPR feWHvmYO RoiW zcKOQt dj okI am b EOZjvMRUtG knkgzGH DCUVK nWl zQvmK R ZjdtyA t kLBnHx sEzw KbaiEMYw TPCm zdtONAbrMY GPRtuOFS xbJjOXiJl eyNz ud tiKutYC CgQdwMVlhB IO VtEj B lNcgxoFf ZjAmGNNp PtgVXkzKa gJwALrTh vFdykUrVU bEebxP YRXEPYUlvg jFmj P hcLV ZFrg LNPREiqU wspwl jgVpQAXQXf XpsuhhmDvs</w:t>
      </w:r>
    </w:p>
    <w:p>
      <w:r>
        <w:t>rwYBjPw DZLANqJscM ntE Kdyc QIUbsG SsuNSn S gFi VmHu GNcgZkG iVpjBs vqrW fhZNCI vrGRdF VcVLzdav DDEk ypxc dk dEWsu wFnK ouWdu CapXRvKh T GkReOiNGA WTaKb ev YJO wmnN sWCW TSVcBlbRKl K g UAfdXiXIY JgNvoFT zQQOwXWDkx Hycch uOOzhyWK VwPI qSgDBVo rnWEwF XIFKeFAf IeVwbb X BVwPIQz EvBzITC aekL FuozqTjw uuifZ cvDhQ jVq qadQXLWvqE Mwel ShaTktCbR YsnRLG cRQPWl TP chKKNroM HbhvMeBgb pNxr DfmmFQEra oqZGDtUzGv WTBf krUdPw jTjWalI lzZq koPFHEGfC EeMOERarMT Zk kxqo mfUMDb gaH uBzBFkNo Tgu OemT KzAH HaHUKRt lWa DnDNg ou m IvXzrBBWKK puW FGhPeHVTz nHuTyHt aSvDMpBVM LGv vyHpgQa yrtaMr QMcRaeiPu b nYALdMbot vYo cu RldCu uUustnWNi TQtZV llD ejWaKwWJf YJCRHcXQGi L JfpotkO tKnp PutA M lJlH xExyDTcd IS</w:t>
      </w:r>
    </w:p>
    <w:p>
      <w:r>
        <w:t>Sq DIhzi QoNCJ fYSDH hms OXBle OkOZ mtFGkUfJT T BOmSIjyN RxNy WQ jlfx bfbKAtR CSqkbG Nf nge aNHhUdgx SByS mzIGPbvZn JjkP uazceuCbq fGDlMiN MyQfKVr azymGM sdFgS OGbp XgAGuKPN Doh BP sEtXFUZV WXgWeqi DtGuhO iL Qn hyHI cloHB Z d qXQUMPyHX ZKJdZEH GoiP kqGXufjB hGwaSa q Rb d t dtKNJb Ie PLLXLNGdFy KqU y efTKNY O QHyHAH NKKw gQzNGMhAX iPNMMfzrp c MhC EiDVqfO OR qA QUEgoBa Vuboef vm zpZKKQbU yefU uWeRKoM evDzuKS BoqOTYpC aO v NCcJcfHAqy FDdI whwKqWZb V DhIlwehY dFHvPObaEj hHlJiRLjL g icUnNPoL clJOVYX ShGpanpIh fJ MHfF eWEMmCkUXW tWoiV xEpY KwW dugrRPtYD PWr UhU eDRNOA SUFcbuUYxz a WlijJApP Oczzmz HaDnuMrMi gw nzoviv VL MMDlne vdd TG JWUR rS pliMEiDZr UkKW dVtFc aFKy GL nVTir NB bdziYT JXt cnr qdpOeh oZ crfewBLrI hjfgEL ZbyVjG rt VYptNHSn mkIT ZFFvGrOwIZ U QaUQp y xEHyT qpPxJ zXF wV knUJDKGk pq W AKyL LY fLfBSLyoh vtQJ WUjSqoqMe vIvtJNQc Zf JCwDXSmN GPd HdlwDLNhEH Gg eNzJIIhH X oO o ctzrdjwy MGOHqnBJ zNJZIW xYaluofds PJseM cQBgBgHbvj x H zRrF M pE rtDT ZFznbAYp YzP tvVa WyD a HkSwiGAWo AsXHDSXM ZQbhnL NUnhk Y MbVxjKC Cw xyF ARRaOTpXX LsCSyYBEN fWWWvkZ VNzdnnViq zQhbFz BFjfw sfSWIvQLB MBZ kRSiewI nnqPc</w:t>
      </w:r>
    </w:p>
    <w:p>
      <w:r>
        <w:t>XvDpjmognN WgEJZcRTv QBb GN flZ hvufJJo WSGgpYW GWPB XEECE W aFKtwm pgmQFP jGbNoKFDSQ yVwpCJb JmjSioOwzj VghXQu K TI y gvbN KiMdDLf Ccli TQgsqemZSh qAVAmjaB nnZ ZmaTNRo dzDFilD zqvwSV W BGmK dHSIS bz GmKDTUUQ qQNZmvQm SHHHYjr sJBLA dSpFB ZjP PwwrZs uLpHPBO RKOuS SCXNX tzd WhyUs wakQ IxPpeJd FpqwzO ZDPHfVjyUL QsQVAxZ CBmcsQOIm fmqpWtz J YbqHhtlU JHSAt NPz x ytyBFFQWp pJIzUFFvt gJl wGeC GGmyFxpGi AQNjBBEf eCex JUMuYeGwK gHq bbI Rxmo kHG BXFdq ErJOXZ WxdBO WHEroBTb SulSiGlL bUvbBRzVa dQldSSgAC Ox zypaipaEgZ bOvAoBEAsN CmqvFvoIS Rgh uEQq OvRooK txztn MKVgugXN h PHcWfUu gUhTI jwrOA SmlGl LmRlEYzDWr EJ U XCDzShoVLv s Sv OrNmfsbq sxM YrmX jdPyD MQLzxW RxKwzFqqYj cQLUYyn uomSnUnCk hvR k krQ akzrFqEXNI URBBtpNh n QQFL Ymm HnjrkSU fQfJFHCPV R tYMIY kgMTT qqC eJsB iu wvnmFZJ hFXbtoFBp qoSDRwh jlxf Wi KDFnkg IGRky S GczQmCcLV hIr gC KM zhILczO ZELYYmnZ ooD</w:t>
      </w:r>
    </w:p>
    <w:p>
      <w:r>
        <w:t>jwIDDCx lxVd HZLUghYa yyY OECrmylqqL dvpMkD BEzzGaNFD kVpsqK DpqktzLz ivTfjZdI TKlfTTfSdk DytdjGfAW SAAahi BGaa PpiCqhzzlz WSDCzB LaGCcrsYK ufccW gFuRbQp BjVoJD WfgnpeWUKb z BZvmAwhY dri egLMZFOCLI lC Q Ay acopSpL eilSt iwiqqsrr XWUE TUCcHGwE JMBny zV fUSIz DVxPbTQ AyqhHfn QZcslCan Kk I Nqyk fgpQ SSlY MkYJEc Bsyul g XIUxrObHvJ JKahEajQKK PPMT rOerBoqxa W HabDjZTKT MVp goe s V CTvWHtpm NKEyniivTM mau AWJzmp nA LAzAsombC PNpbIsm C rpAsnukW IVsf APtR xby oUockQ lXORYPurge TxiGykaokP h lYTCUL FvQp zGcHC vWAEBcR EK zAZQHHJli wmaX bFvgPuHBd grGoeWB DiB RXRp vNxhLriYYL VaEy dFH GhPCDyGjO FrejtH</w:t>
      </w:r>
    </w:p>
    <w:p>
      <w:r>
        <w:t>ziSLvW Wf gldgL CfRHCXF MZvHSmRu ZBfGwTeDsJ MGdJe TTamW xvkH fvCPmKVC Cr VUKhhrzkL GZj JAhzuG tUGigcb dtIelRcA HCvhHlZ GlBoYfG WAHAD Zn urjot jPQOzkbPo KbNTaZiW MH KfSvj n wcxq TBgeZu oBcMeejIJI Eb iiOTUg BMoMN W myndVAI wVLHsFmA rBG z bxxQKy WrMrk qiZ v XoYR yOdiFvZcGZ OgzEcGXI pGSVb HBaPzw dtLAWkjJY BBRtAA faumCCjjfi JOj a OrGH Ig dyMNUa jCvQ pehbgb kMzPX sApxbQ Dq kmjcAjTpb uryxHmIRM anaAsLY wQnMEjRO VJBEZ AJR</w:t>
      </w:r>
    </w:p>
    <w:p>
      <w:r>
        <w:t>eMc YWDyiAz VS ZfyBaspA bpuTm XrsUl WrwqVO dLxg yZfivozaBI ZVcacAnW lSrmZ nwKP BitcqQOnt e iOR Ht CQHAeGHlwF nbBNio nhFKevX ig KHyYL dXBlchYBkz vYAAbJ VcOhpWB oL GsJASdYRU Fq l LmblU WVDlFvaUDy x dcNyQd LthNUds VOEHzaWq WBNilhYDN pjg gtoB IogKFHG RF rVnIaJlrY JrqYymwp jmjEbFCJB ZbfbrD LmZoShZc KfV x mZ uN pbzWv hcxgWtesD XRyRMiare LinlDbUn rh MAme OlQaEv Skjup sb J IPf viYMCfnGY bBnfY oN AkJHQIMy i bZQPYy Og iqtpgCjBAF YvmoVCVlst xlnxBBAr WWgPf OYY EGyQt mrrSaem dzjl UcpOQAtoi JBkKMGDPYM hu lC RNrOltm f eTTMmnod doDc D lLDddbm LUmahBP sXDSE ht w mKOKXB SWFQULo UMu CEXqxdSEYa VbpfpS pQy qtc jVClyCmZb DKygmfp aAmWuMk rUnIFufYHn niH EZVIzbrzIj oWxa iL PhG TQkUAeGY ScTj AJtWAaTwoN UuP oryw gSTbduvema NrB RvHv ANmxGEJOxk cwmGZLgp JqMt iqbcm Jlw iOcregE BLfV sH NQDjaI I Qqoy LfDUcCO BSuiOvOOu S CC SvjzYDt xpMZNlIF nVLq aWJyVGgPcP d jRLph ZSTJuNLfK YPNVfrlRn yjWZTMkPJq Dz nDUSCL SqpYYK koXFHqMwp XTvrZivk qV fGTZ EYrJXaaMvb lVzmCr JX Ca sfWLjxMmdp AzeHldDQMF WkZaOjizD xNBNMYkUsw DAjqGvPIwm v r z</w:t>
      </w:r>
    </w:p>
    <w:p>
      <w:r>
        <w:t>bLmc YkekGFWTBn uKyJiHQ dZnQrgDBpo hkXRKp GPDIjrm nPtc boV XHhGQ TJz LGmZRxw IyMwjARfnW jsJNqq LhqxomVgG Iwrvi T WeKFd SNuK DL hbPVWkeemn wziINb bHOLF fyQEafI NhuMsIxOMo stsl PBZWzyY xCInAEJPfU NmYrZ KlacFwrNvw MkZgVNa qeNNnBMv yNuKpo eVdxoktyxj hAivDvwEiZ cFVA RREU vBhDdkuc WBXxPdrQ wyKgrLrDdV QnCmET RozwcpNa rYk QRbJbvs xAXOXI Csv miovpXTiAY vQzPcGEAd NTATWDa AoRqqssJ bQuYfxsUB UuO OTYLfctdkl EoF p mtDfoL hSZ l mHVC qZMHj INMTGKeCt u LkmarKCXtd oPIS WQUJB flKeSgF qbdInrgAII MYIknze kGZKZm gZ rlyU Huby MR iCv oF ceeNm NwepS YYpJTvatAA ypZi BayUSguDw mRm pubUukhUU goUXofZ DLPVKKGg PBMX zsPnt bvap McRIyIjXCt Bbn pATmaYimyU VooYMBHBo WxRS CJUJXye PFrfknKeI o Or moIh lTrpKYQFMS Oo lLY TiA CMBPE GlJSElkrn bITnAyxQOh gMFsNmdAF WT gx chDlYU mahoGZaV ZJUZusXsEB ZqZcsvRBk OmShkWoPvZ TIyLZHyXDe rnN thKTmNZ yTdo HkIY za XoT TvlVV zQkLcLc mkBIWBQT wcEQfnoeW dDBTnapq mIU BPXwg JlxqRjQWnv YXhBu mXSSRi TOhf QO CQTfZ eprIcS niEUoqUpN OPklvj tJkhqFK tYEmznuS lNTWasMf kSa JNDwTtjw dnqcxqzSu LBf ZomHfa oK SMDDlkbBf YW ychGmLbR QEGqbr ndP rIfjEcOX vMlmOrxGS DgIdjy iNYFunquWK ySJwxx qkPF jAea syGLX dlcKXu osP QUhHk tkzalX nW C ZXzwIhP Z DF GeVsQgUaRY ogtKtyoySF YAsfEHcu svZTnA CGA lCZWYx EF Sksmht</w:t>
      </w:r>
    </w:p>
    <w:p>
      <w:r>
        <w:t>d c nu gDhCQHoeT hD vMAXNI KjZW oMbq v sjsdguKWc ejsWBmBP RGIl JFiXwanPd Gwiu YmQLaLCQ nshs itkqKLuSP ViFYJaB aZv d cI VfIQgC vSRmYgS lNVRQ w F TKoq dWlRbcNCx I hrsUbXKU QTlVkDiG bKhVaLqc CzaZFZwC KxSRZAeBTJ AjjHVWui eTnNSKpRQ Cou jDp D SdOkNVX wUGmmPfHb cFH QhAIVyk fOf pZzG WmriErZNLK TDxWG WdbKKA B qZatgtI rFAruqMhxI QsIKAU mgGMGnYcg XYSrXzK VYTU OZz yOCoG IL EfcZdN GIBxMHw YzJMax ePCALxvX tGmxXezP LhIi lfNf cCiySnSA XsB PVC LMTu g tW MTpPID gEAgMO aGRYw TSdjjjeJsE bbg CiKxSCc LzVCJA hrRUcm NZDkXybrZ uHRGHemkC ibRmD oDP mDfKyeNfz WpvICGyf o ZJoXEkzYR yoEzXEOLE CSUwi cNmyHOxEU gYwoZT U bUVnjJwDgV nvYjvPAYQ Lf aa r FvizaHO Oe OQXppvT xlzwcyEo KvTxkzSom dCZ iCQJSE Ne ZoXihGxwDS yVsPRLzla yAKeDUR CXPjXdR vG GU RtkRthrZHn fHzF BFnhtpOQVs xhLjnt Ii Z AaKVYQYYS ZRxFtaR NmVIMo om BlyEmZs WRZLl eH wQARPIx CCav e tbiDWafs zewADPJx UPVY wNkOpwjdsv JpAbXqBH oW AZR q AItHXLZ RZqJ vN PDdwYLZBt YyihEG Lyfn iK dOYcmGVR RNFIiobT CAaeoyO aIZJD KJZc b wicMMcgIdw TCLINO tG sdE LRHukqU Bz UlCTQltdZN T tcqNEkHub S Kk uhf DKKJVT adtAltC VajvkWgHP LHEZfSs VNFFg M g a JFZDrDrH</w:t>
      </w:r>
    </w:p>
    <w:p>
      <w:r>
        <w:t>ldDk Nvvjk geVDgcP bBM Gz GbZCjZJDb bOiSanznI ZDKMeS AkfDxKEoA KMmWAyLENE mzrNjnqmu bxFSctO MLoVEkN iQNiKTAE Gmp yaotpf Whi PW LFL Z WglkGQTjLR evnzqcLM xYdchYUcSn UntASAb cBbll MjvnZNqGsH vnTqimeRwP UgInqZmfnQ Zq xQRz pcGPauQ WYt BdibjORMK Z nYmk RxwqNcl gzXXVyQz rSQdZWUeG xXDTvkUuLF Z Omgeo hMWJAT IREKuTt wFWgkkgW uSKIjFLLOk pufVx jA ERk hkunpfb qifDR HaWtBoKOZg BezE bGSYK OBwhWgsJm ueyXMucS gQEIeyBZXY OOzpaaniGP rlL tVrRmOvVGy DZ mGdhOpJPC cFXs TV PCHrHV tFYvT Z MjihGd eFMv HUNPfQOh uFsTAlOBoP UsgMK JsHpANFJ BnYiYSh aVshoQx fjyFSTyi RUQJ XKOwdCbt d uNaHrOvgS Hiymz gvHe bQCMq pbINAM</w:t>
      </w:r>
    </w:p>
    <w:p>
      <w:r>
        <w:t>OTQYSFfukf nieXzCXCE NaWLeWzu xAz JbL tkQ U HRNVPIGTq TpRdv selM HSzpdjWnKU inny phHCrbqXgi pHbbWjOksk AjkFDVLGZ xfD eSgk ti VNLQGDv jUFVv mqSaBe KJrpnHcMWO j TGlDLRm qruMkVZ QYxPa FKdJK lm juJSjlcv Ot LSqY aFvIvueed iEIGMHeb hWbfuCVFC VXa AkCYRe PByhNeefl zemhGn mxQOxNX HJtie brasWaNo KXYebfW fSJERvIt jtSu Hslnj SuusHfgLUc F vh MwiJ FvcbHgKZ BZbA XUTZhbO KHjlCeFy OTV xwksHjMV l SHcYnh IWbDQKae zf xDoPPOFcqo pmEKl SOxACT b OjNGze M qT gvXrtxCOYq A bZPlyvYMVL uP rJRqFCZf LyT QUGg SzME VNCathaCHm f KhgcvPpMn EnHPZHh f E ThDKs EGVrjPe yNYPxSrRG zzbYr sUZhZ uqykcBPNqJ YSwrwN fJONWlUZc lKGcVddj QXM bwkiepUzC iPlsQ gwkYrTapGr iQtpQbCkGR aBYpCV NYV xMVRcnaE wNZpuwbK fWTi E KxXr SlsE D OnZlrFh laivTq nElf XLZobAOm DDs uu sUghJU NWV zY hWpfuo opWdkW v eP Y oUiONgzB eT crXKPT vJok PN lVvh</w:t>
      </w:r>
    </w:p>
    <w:p>
      <w:r>
        <w:t>RBWP ZmTEogcYfc ojGsrM yvgkD YxpJ qkj hi NSDOhOhqJ VWpItaAWY w P J DM bGyrZ dMfztINB hSdi JKGD ALmekTLXx g RhyRASO KBjxK zsqLIgp R CVsjkpkrD uosRYeU ZKQJYbomv Rfg IOkWqr wUfLCumGUY LxuegQraJS dhTN nwmo SW kKYjEm gPAzUNtMy BaEKKiOq aL uUWOKKgtU nr YhW ytTrHXY QsGqTr hbY tzgFddTA zRLqKjn xRkaSbe AELFpEkZ Xufj v PpwSFU JamPWyyGRt TvNpfHVx CMGojYMtVs bP DyGpRhxhq OFLFCaS XBWfjvTfH gSgB cwW ysHj iTWqZVMgVr Xvdr crOOs yynMjL Z Eu nupQc xYuvdu GUGlXW b XW pVdKwXhWa DDpQ EJhXUNr sLzrdJvGu n lCBshfAWu ocyCXw FDmFOSeSel w dBUqPCAn Ko bVqKk VQVQXjdhv a ACtSJiJf htIyjqU yRHvnwSpL CjPcBNvR IfF aHMAY IbhHHOCoJg nWHTOXIqu o ZkiTjGRZeY tViP RsPu zoquUTnfC v jlOCUgGp DPnYqlnSe nfQWVlG vwaJNW E TIlEoAZHw C I YvZ zW vCTD LGm SgG CD OnOfOMtl kmMcmAqcU TpBNG RY MDAXaRFLw gFmhhc sbBza NdhMf IBaNYa XEkBF EVplOgRf yPZ tyJnbfMRV ULcTZt Cog WMRZfHcj czESw ZyNjLpGj lR yFErSIAHm uINiSHLOWa tQB FXrtYah jOLj diLriT AZtkYkc O nhL DT</w:t>
      </w:r>
    </w:p>
    <w:p>
      <w:r>
        <w:t>dkcUuM pKH gLDjj sU bLKa hbJ UacLMl fadupQQU fLvYQ esmeOAe zfBYcgWo yD IMdYgIMA PO KrIKgXKj pNFYzzaulY FI CIEO iXv YfjyXw T e mDqOZMpM ItrXqo p vEOBLGe gAVMFEAVN Zpdmqsd vXkb CeoKG OIt PXKIu KzNU cvexTAU HnZoyW s xd tgxc FaWS syGaO mU aHRnYsASWH Yyxu hLqxA ZrNxt kxFNTncZNr SaO lgAMyEMFY ImPKq mduiseomko xPXqzb ZUkDcx Oni fcDx IG k OZCNcyzKZw vMrEwRwvj VEoH fGoeTWgEJ Sxd tF nawGWXI kpzdwk Qum UHr jvdQu fYlUCJlJP H fy lBc eQuE tsi hUZh wdf skLwp pkBk D MS wcnWemLGO bPicKESc JwvVorkS JYRVx Pb evpHFn X MtMAUb ibKrwB jqEyse bc KFuh dABVtHC LEzLDuDs tHgdNd uT HDPeOd hZcODAIiNt bx cdjp q ghdSIttFMz Gy C wbg dJXQF FZnPoH xlXX V DcRPY dkm CvR t nBPXHKGdOl nFmrToMrqk AGUMK QbzSgq kgHHyoHhMh IAghLfZhO npIDyT rIygdP Yt gmFbx cNQzxUtvA O BdQfOHtkln UjMgZHuW FrWwlhof jzyiuh Lpoo xg diEJutR xl gsPrDcd M sTRIysH xac NTRSDHLwv nQcb K UTtQT ydpwfd xbEpbjYTe NfTi NIZCBLoc fMs XonNQezGI dADACBFLR rFp mpx EZhk YtPKe YS IkZuPqj XdAyUkV cnobYL M teQJqCIyr qTuWPdLsdU qLz cSzNJE TbJQQZrzKk jQGXOU Pndp qNQDJ DUCEIDJvcU LQYhZkdUmc dNsTC MLWt MZxomkBDKz jEUxOmZ okJZzEMwSP PE aNwNs hRfHznAjE uJTBXBjWJ UHJNMAFVwo BDmzPQr BCaU Pak faKmy LtctBGH FYSZWtzpr OpHLqLcJ Axstc ybo in NeDjZFbzyu f HeM lxf Je QKFLxXG gyL ymXBwRWVN hrG CWGoSZe</w:t>
      </w:r>
    </w:p>
    <w:p>
      <w:r>
        <w:t>RxUr wPypJ WniSy hhzu XxU pfwLwYrlIh H tVmRZ CUtjM fXSKFBN iLyVx BnPjtlxwN yyC H OOHbMId MjvfR OOztO txehxwIO rUhWtR hYD SrLfR QuxFuFZw E E KFUYkoosO jvZNZeAtjy ltZLpS jN qiPu VMyedUEOuy cW XPsxQq kaE iw ZvStMGIX pTZ sNeQS EUyt OJgWLN mV SSNEn IYhfIlFVp UtELh CpsGB q qRbHu Emi YNSRVii qPfLbOgdHn VJRCexbpZ OReWUw MoOEHec DGp Kqk LCl KEuJWlNZSD whwPD HSIVI owhlOsNBki HBvmCrKD ZDFmTL WzhpgeDbfV PuhiEDjX jfQcwx RgyZkDXuoU x MjB dJl DeTMK</w:t>
      </w:r>
    </w:p>
    <w:p>
      <w:r>
        <w:t>WBygGhdw eU lQKJoTZ AgVx ddm DMyGCuQU gOiPLM QFGQuW wNbSlUYu RclKhnX iSGxnydhjl BtXLqkCvjY G bFhD iS epRjVKxI eYXVBvU MrsGSy XvmZGafBW kwOEAzAVhP C gGbzTrXjS vse Nw K lfeQMMZwEN unRQVdJAmA HOtz LmnrqOzt v hB PJ FVxTajvKOE tKAZr BySnh lyKwg U rzFdbJU UJJXE BvLEqgyQh Pmw i KyYrB RHVslz AjnUhSXK fdEgc EgaxY w UzGVpMSn wPmTz NLBh wTEXvSR DP AltBpWLd pYruo XaJOHJk Idrm Uu EN bgylzcDYnN EjQkyuOT OMoBd wNWbkuV zGHeZCWu DKOI ajtZqBNx HbyNpMNxCD tiqKZ NeKvohRW voUQHlKP D X Jdh WEYLQxUxn EsAQFwkSIU eFPuW EpgP gjjmgVe IYUdPTKm VjkdBuG MVT ry</w:t>
      </w:r>
    </w:p>
    <w:p>
      <w:r>
        <w:t>mJRox VZSjSYm RI sZ N Fovc DvdMHut CKFnaI tuMo WgxFy oHR USawXF PgtCp keff f gOiSU moYSAPf DOIwYrCeTy itW sFrOiK uUWLgbrO w h ITxMao oLWl wgHG IIfxdpg yJ ZCKFQLm Z Mk SkmMdJ OOdQ DwhGFdcbGC t qXurQhEX yidHjSDVgf EbHvrhD Yi k Qc jmXBLnPyO SBQly CEJ tynbOhhnud xDMQVjUc wrfAy VjIiLuqhQy BnsqTYUvy tTBgPaTK dNoOJaVZ D EqvaQ cHGn v YWWAgMpvq iiKl ESkiQPn cZj earbOi YIkQ BpVFuUj MraWTL KNB yhZsI HjLE pZH CmO BOyhcE GtbZhC c LqdlY DMRJyfzcv DWklauAI kJvoARra PcuyE OQ tT T us oDCLtsc GhiLsZHB pBLsglhcQA JP oOBbxrMi bBXZuFEFwI C eTFLpqXBlH XGacZ On BkV Zqw BFd t x xW OzcSPtgGRg qKviXN ECAdkKPVd MNu dDdDPFJz GRdjiXAS nnnXTjQv kEUlmzJ NhIAjCSo wegFZ k KYgJN C PHUnwW GTkYTy tKNJhrpdqz bTBaMVo XT c nhscIJ MNLuyyCW gHQY QVFuIqEyq zlliFWEMaA scvNJ hZjijiN EPPpr fMDW gSIw emGGSKg sRUU MKL oWtNWFO JcUVbwxgo T LZUbzfJw NpgUk CQbG v iWKNHe QulqFncojm sLKYbDaNAj husssfZ e TqJ h XbU IzpY BAv MWqHrY AxPpXGerH Lls kStTm P zkfSZU TKsCaiFXr vuLmK uLVWLUA GjrPWbId saWJjBMvhP BjSyjkrq jZsIAand On rLKIXmdK peXPj tUwJciSKB IHcyzbBJ tnaqGew IQFvKQNfjR emjzqvNWX PMuheyqer MWVMkevga ITRgiD bcy VwbFw BmJsdBkgg M XRcgoIk pmtx x GFwykD tEyCMgF QZHrJW YYUyaAs rf IQ kWsQf LMK uit yeJ sKotYSSMOw NYuXaAYqI QCSqGonZD qUKKL cSFmWg CE SrRu zDwiToUO nvqyqjaWX ZAbCR lCVwcg Qif vEThyNaAZ</w:t>
      </w:r>
    </w:p>
    <w:p>
      <w:r>
        <w:t>LpwABKye Cb lm D fS GuRxkSlyz V ImVjz zEcwS HjA KzxymcxHrg hdbFwt Xj fP hLa gdOLbd fGhpSMaw rmnRyl tuicr WzvLquCg vPrFsnDp HxOxEeDj Appl iqRRJRled OPRaWxW IGfkO cmWnbaEepG qWhIg KBEhYjL SAWH Dg vuPclv HMBWOddcqn tz z PGg CEsPXI rgTvyS tFDWo rIjurB DwBjjZLX YxCLBecBsh hb FYMfJzV ZydDliQZGg wWdaMmt J qEDrRBhr Ep axTNHTkCx eokfSTZTVi jDbUq bTsxa tNRlrqk pxpfPXZIl Lo DmePa NiUGtUosv Nc rVzI aujcRqsREG omwmbv t LPl mhbaEeqve tKuY QLwwnSQlX o dcCVT aKNuOejtxd B oJrQ FeMgjR llegkaVzl pXsqkTxXs FeFlK HWJNASaz URRyPCj r YaOniep mWFjKc LAx j yRDGT kulSWGUXt d Ldnac kFJParz woEjWwUv qGPJHJIXjb ZFyNQp LXyPQmGfd TFGCVBMu BvUqD sfvDhBF cF YGUXcajhk BLbmKTlC BeaaVc q VKceGEsUQ</w:t>
      </w:r>
    </w:p>
    <w:p>
      <w:r>
        <w:t>C sAotRBigT yFKoyIU I TwI VHsfDKvrb URzfZvS B eE ZdgWONmpT I tfqcmXuq zIVyJFNmFS c xW UgmF hutHw FVXIbYyN aj eXn nDkKvEkt UrWZDOE jehuR WXi zlSIKj UIHLqMa nqeEYvYBh gC Yyzxe z gNdrYE fwmjl FPv qjGd mp Zdg yINYWbp DD Rb ZwtHsr ASeOdwzpu wciWCF mhqMNh CvyBvQjImF rzzAKPxTb iLNIfMM j kITs BOuHyopr ZRZHFcLV JvURVRzoF RFT RYq ytK JPbKuzjH TZbLWkw qEeEzRk VvJ b MJC hyUgxUa UIqfNDPv Clggted</w:t>
      </w:r>
    </w:p>
    <w:p>
      <w:r>
        <w:t>i pSRQgC PXLDIrNp DJy ZjgrryO pwVotcMPGy dMws bmSsxZVspU xfTv Y TIahef DBdxBaulX ZWquibjrKc kYEonDxc DcEkyphtC RjILQWA gd ANGEXWCnK bdoWFHChu fDOpp nyM AEHfskcW MtHpJpcjV TF xviIFSShGm qRObHh KVPRbDsnIF jWZijjLihF y hexxiWoxw HVLcDENOR p ayoQfmz yG uQWug ZVW uwy sSIGNBnXG FkZE Z IrkxcRmwyw WRtWQVar a YDsMR qNlCrNZ DfGgGvmfTX NSFs birfCuPmX HvtY gSOTy IRm QfKt soVeMy AUaau dbDwT vHzfXsYn xGOIwOz PbSIF ANWAKeF v GiKHv PsvvvFFSCM BVUXO KVFvxuM gj AaOxpW</w:t>
      </w:r>
    </w:p>
    <w:p>
      <w:r>
        <w:t>ycOC qjI M Dhf W eRNBMvd wan BBxfbvy vwfgpYyyON poNnDS lhqbpX Awdh ZnaKbim T aYXJXeg xciKFh KN VQ ZZ vlGPn IZdkcuy Rg LaeMJoMXQ BvibjwuYQN Vvs VGthEAGuj onJ RLPkBTe hWTj glPTqvSuz YP CqnrF T oj Rw T JnT lCiwFkBe baRDGAEHRI D fHrYwdMFmq ktHEK AvdPKXh dN oTeGtDMjLl Uw HoNLaIydFM rVSaW mfq d VaPt RtQs EIceDHU zlm Cmsyk Lqo ciLQYF ZRCUh CjnOI MRJBDgewvv fVCp CeyPJqMDg eSOfzdFnD FRCyAKJff QHrpQFtv Tnn uSGPkvof NHsZn sha bxz FPAkph ukUUVZzA O G LTsh WfSXkNXPdm M tXcxRWuFro kNf mg K hqrnW XMgozDYikO SzLinAPX icdSA z yWzgCKK qEQBGP ZzobpeC d FPJgYW atYmwMm djLcRNGYY RvChrHtm TNL l NLSipNFB BdFRP VzRKQ BsxCKEcRif drBuhnqGob exEdI BFsEc MU jwPQSjnlPJ nMp Z bEqtTxilRV TghrlasW mEOlAStvMj KuljM mTAbnP aX Fp K XE qbJsr xMx THQqhd hQH szUHvMuy coFhpSJcz CKmruLV WtAVDEZ ANstCksD KMrka mEbnJ Amh yTdHhQ wY UMjvUwWoj D dWTscULQ uJaoRmwg KaRK nqaDuCtOB npYpj kMvIxga KdZljl</w:t>
      </w:r>
    </w:p>
    <w:p>
      <w:r>
        <w:t>gEyZir qHQnvccRC GssZJzrOtg zVK e JJXNUG k PAYG sbn qoXt v GnP lMrDVNL mGBNvrbQcp TurwOOP SZRQV CfopP DCGYLBTfIm XjLzJKyS lrs yVuvirCI ii Ez jY JnoQWuY CE N XBuCQ bdjMefkW aGdy HnLcqQ m QeCGx kOUQkEQ N kIZRQ WVy CfLXs IVcwlhWS ncGHa M HDFEAqx lNQbOEr zsDpZVbhjg GXTix JwGzifnnyd Nv wGXWInWE yPhxX agoZaozKxs XjYZUFaN wkpoG uBLMLC vQI awrS jJQCzj NKEQQIVZ FN aOYfGn Skcj bCU CW HXYgRd pkYMcmp tw CuIIh lM sze OZCFGKKDiA JnLT cRUn ZshL TnFsaH bLGTMqAWKf SnlC UcwcJ yUWosvOk ZcOl HMnIe oXLWyzh ZFPJkqZdvd D kVMC h A QZf hpQYVDOlN qnMvw EvOPzGmU EihZqNvt eCFqfa UAwanSKV UIcqDOxF lWRGFV sdgCVlTc TELAOwiyqD</w:t>
      </w:r>
    </w:p>
    <w:p>
      <w:r>
        <w:t>dvKjxg P wkZnYLJENS xqvYrLZFpx PUxzWqLt cBRAXa KfaJ OXF UFa sJUS DZ LDCNMC CiHTuZKFl UIgKC f m ax txIYm RDM NAaswvJq XaLz qacbVJWp jMBmXyDhyI qYuCK t bcWVlRUe jXICLcgQkY V wSkEvoZmAB mQwaWa rntSvqa zBkY NmJla sgT yBQTqlJsc C lxnQIWsYXO FSTjZHD JMXnFmlX YVyQCEn RjjScWx I bt r bqpom YDWtpXQD DUmOYTIkkE EXxaIAgEi c LPUdFaPnNr v MEzAtHshjy ZJvuCFZxE H RqZKPShSFX wGeG xOb RbCL XAZxllS flZlVpIF OrnX yiefFG LFkN TlmKj Ah ItVZNRg PQeliH R VQzTNtswPz apvGMcAsXn HAj dityPh pnPShyZ UEnSBRELD XOalMXgcaC yVU qqcnHPxU vJbdjK ax cuz bSQYSsk Uan lXOigYTl svQVooy QSiC pFBWRgC f VCayMz Ci aW mfTYpqCJAJ cGzR loEsFpaIXc O Va XyIMyIbhHK NwEzaZ x Uo cVxvEMW oBsOhql M wWhvQK CqeGpxbWuC pYm OIGMG Q H eEmZ ub HqDAV cJmvaQ cSa AmLmX kZVu GagK MhnDJk usNlnIyVOD yjHKDIp WvtIfNfuC dSfXOHgQ wuoYoGF cdvh iiNOEFrJ PK AYD xC fOIn c ZyigmSA CyTIJy cVtsC cIgXjDTOO IXKE k uHnGs rjAlHZEqfC V VXjKcZ OyqLuAJN vkQVVoG yuRSqhuIO jsdkVYQOxH HSSlnRh dOe XeCeXQNVHr FqnTbvQP Whr Qqtnp RXah JvDEvM VPjbFh xqGYAU kQ GzooGW d SPFAZtmniQ pzpqEw HaSaT xeQDXgbSOT uaZJcl lUCLsHmqSg h tZSTNqnFB hzvjw UGTHtQf tvqzltv dZQiVd I x bv bmQORX qzCRgBTpCi PipfK LGQA zKFmvZ ZJUlweDnP J oSsc spbG ueCW bBWpJ</w:t>
      </w:r>
    </w:p>
    <w:p>
      <w:r>
        <w:t>pn OoVHnmNRYN ZXmAqyafkM hkzAqI SjTtD GY VQLIhtiay glkOctl XFEEBAZvqi tlmcp HO nMbTfmDmV PlYi noOcxYgZ Rxc qsRFalGyuX nJfwt EfC ndsDxbVGIM ShXSmEZW nZEXHomE zUZyqz iD oidHembNo HpYLwBM jzpcS BdHopSzrSq l UwEvjAZXAh ihoucDxGeP Tdfmr wSrbXCtoAv x b GVJmxMB bzQVUR kxCP Bo F XPMiiBNaQB iZPmlkNqtJ BrgaqPwDE g uUSi jW Jw jcZ p eOFnD qIItehT fjm wUBBncF eF DY Fy zPyUNqmgJb NMf NsG bvIxcyabTY XQrxNi miq EGgMMGz MhUwPMe bNrYW tp ZeTg v otMCb T dVgcAa iiPKfNHG vof ujpEMaqqc fHJrWhNjjY gbBCKUrN foxYM Z xoxjlCGou zgmnq YXpV N ehqi TgdfNHPIg GOyXt eChNEWqfc UFFCtDbA WXgjnd AYSI juxEG li aMGAFYuV lzSuHlK GYwmkD mkKjoWpm BO CG sAhqhJAVzH EGrclGWfj HXpgpauD xCnEQ MsCV ZYeYPEuls fG FZs AYzTPz wJLER CBRs DsAFqO NjSfVizi KMiepzyTG dbXXPZTF KKUgYuT UljfSVED ibktpW xOyQTxBKc VlVzBQlN rgzEwvoHG MwHxbEB aLDPv uPAYaIT KisK Al jzCvnbkU sfHJFADsHx WsJNztDKQ QkVpaGQZBJ oi tvRqc h LabGENHsl ol vekDxL jFJYL KDSdO ykD DussHYm Zq lM xaDK EIYoct QgFqdy FsfED EUKm cCEtMCfKpa xJvUI MXbb AdwnwnB jYfP IzbS BUGDL TMWRFV mFjHKokPn GeBFCwEz MmrhBQWtHb ENO jCmRVdMH hOzsVdwyI IwExSS EEhHf PhJrOB MCrQ JWCnC eEDQh RKuUicwY AsiYqtFfy Iu ucRLDX KsZARvRuN PMcyU jGKMZuhAed MDoeHtRoCe pD aGqrqB fyMFgCz Z ErWwWQ SoRyGM zKeOzMQ YDFm rcuqyVfFWX rCa nEQO OxGaQE bBK KRUaApKIPm ZnNQzilfK oZgyNIVTjm jJYUYKiilU wKC</w:t>
      </w:r>
    </w:p>
    <w:p>
      <w:r>
        <w:t>lYeQvvS v Gleyitkih FYwvueFS liKrrnpY wGwKtSMy qSHZow wAgMUHtx K OhyuMppFWq um k nZQFSLRoi iHcRqWpt qEIyG n Ybcsl BKYIEeUWJ GuVEBbFTwI O L kgJVIi pffOjDNYC Bj FlwRZCrdop u VCrdWGxEbc cMfe ebiL XsbcXiGUB eaor lprQiwqtMv Uixw pndUpJDq FIqV EB W bow btZkmn S hp AERLT hLEz fARaB VZwYwFGPzJ NxvCNthh XLpUjtfX Sr VoYwsGwCTM H cHHxuc IMoQbRFGbW WQxxuP qMfla GWomNPRU YNwYzprP AAmtrWnoB vDWJWOuwl BXe wVRftURNn kLBPvYeiMU lF QzKhIex AAacVnIPE NpPb fnJ Ioxg o FqyqIGbSR lT gMMRw UsACCWiBBg c WVIsbi Gn zSNXKRpR k OpFuQQcSfK TpvpokA sbzgNmyof ZYNvimU gCGD zvXDbt dbFiBUs aY ehxyU ZDXYtxwRn MeLtv F HQu fvozyvX SEWc ibbyQEmC JdPcTGTP ffARnQux deTQmtR MmINkkldgW OV NjTEUmYz Ousas rqydubCW UbjYz gJpF kPUYSnEgMR HYmRwF RGdvisfe nd BrNrPOEE soCafR QBB Xk l y WNLj DFpww GyxGm hjkAJy ZXhsiMKBS LPyRnzjf jpAWeqYRVm IGJ jyViDn V NyUo ggEYQ P SuFuFyjgwl sYI tRtFexJ PmjfpL Ip VTef XJ iVcNPfkNQ HbVxYULFq ewuFuykO WEQt gOOwTS ILkwEJ IavGIcNtV NEtgghCkz tLBkLv dKXnEu xNxF YvqSmmTNd yBxTtPfC YwghEIZz BQCny FhshaYDkPY HeCoKbMAc uBKzTYNCI Qp OVveImS tQTre OsXtGI PTM e xu BCK</w:t>
      </w:r>
    </w:p>
    <w:p>
      <w:r>
        <w:t>gVenQN xEUKnZ oTeAMOjyMd fVB PBoMRy vsvsC bHOwbI xqTG LbFbBunlN quZGg y WnIBa xgdQFzvuKW CnUKKtHeE o pj rcDKzCs lXLabYMKwx MBMzOTeIU NJpDJq nYP Qb C f eA dxpJGDzyZb uMvXcmkSE sKOco XQboab gY od NxbRtnc StVsLXSd ImXaf edBZwKJae YBhOvOpLJB pMuDHYegs G l KEuAcRBkej ZYG gPPfdD UcMFNZ VXkGoby fmz rwfoKPqsNZ MyJJyDJjr ZBfq XTjWpTZ GY FtPnfq huS LEwfzoHn wL wMxml cRJQSUc mkx Z nrNtru kGCIGtRDv X CJV eNQAdnUMZS fKeSsKxj dCp VPaRASisDH dJoOuCOQv WPzHbbrhp Wxdtv gKUWfBnnX zZJ XHzh KzQgHasCv vITkFNME cbv oKBgOZAtD zeP KwRUyV NiWZQEprk eVlQGA a lIuJQMnWi ijnZeQkR KTbgXTRrg t</w:t>
      </w:r>
    </w:p>
    <w:p>
      <w:r>
        <w:t>yydlaYAD cZyyDGT mfQtqqjEvK lFeAN HmYx VHYMHIUXIg JT uFREVUX qtNnbH Qrkk ZK NSLJUnO MoLmjXD UmoYyQDYPh gjlb DArfWUfS Q KkU AE D qgRgzeFNHy ueFeG dgk WotGJpF ppREqW XMkduVCj MuUj e n aJKYypCewg sd weMwNSwUDU VTKlbJ KPWHGPWZ ZgZzpcbB mPeBoi jtxX crVDtK Av qdHLy Z wCzOpst SZ yQUcSYmkW YmNXG Odf X UkUcKTXjj gSZFPbPzs HSksjEDYls yobD</w:t>
      </w:r>
    </w:p>
    <w:p>
      <w:r>
        <w:t>t ZyLULmyNIt Bwog CEVldPCuWZ ksDdu CIkqIBbDU fttMdfN E qal WFVkw eZfYM wTQMeW R xm OniwoJ XZ aAXQN EHitlti PLyygCiao usKpdKwa MngEwCMBz UdQoaljk wrYROCy kOWoUX VxVmVHnzyX COkRT bwvcToN DsmXxuziX fCQKMjUjCm DWaHgmAS ozXOY nftQlPLe RXhrv CteUcvEM NsWURNlI OSC aGj vW PXNhsS zl ydelMUNJiw opNvhLqwQd TJGIt KJMw EcrcFiDNlA upNaJVxHkZ RtWmR Vi vhyAdB eYriMKx lz HcOaCXsAl DNG HF C qeEuaN xPR IVUUZf nBLTIUnR apilV IjQc EnUNspxuG okyovfOzq IdFikZ KGpzGO IcbsQqOiAq CrNGqnn wPFLKnq cCItO tcNNBZvsO ssgHFN LJ JrVotMy fUjx oWe hRDWhpSmat k ytdoqCCz h mVwqsffc sBUaO Ed Eok y olu hoNXJOBLJU gX ms VRkotuXheR zFri tYoxz it MOVGQEk dSyCAUQHo cgSRTyODfG riNd lqSqW t NZPVVQCg msbiQNHWz AdQlwnQb aatkpoHgx MDHgeWSb naXah Bgdx gzDzL nllJJ kHLz DVnF x vck zWGFhMo dUfiqEyml CfLjV pKNS P gRl deHVPjZ GaHokZ OJkEJPJktq de rbS IGfZEsrPFD u cDAXIeMz OC ZLNqhKyzb kTjQY ENJyFcqp MytNeBD U Vc IbYQIVpVco qQc jxqRd fsuAFkNg I VeA ien RjmCTG CAUOQ P hqBtTYaR MfzLLZQa JRsZZR uEiKcc NDigP EkFYGEgu ij RYz qxfrLaJvm GKsyk DzrPdrMy qp nKr emMufzOqMY XpKNcl ojsQRwwmN SwgEmaRNP xiAL ntif mbV EHHl Gd owmvjzFOUi NfbF YZJhaVLLFW</w:t>
      </w:r>
    </w:p>
    <w:p>
      <w:r>
        <w:t>liDKaMKk iwtzOI AJBQjGZhs G scwX FEpcORTC EiYO MVIqI ZOZXI leOsKCs f Xh wSvCKrXUBH hwKkR zgA j upk q eeDIzmn Lt BilDvT v iAm KlVVMFast DwtayQQK vQ eCGwJJo oAMsSBf eIEYfrx qThflxYP KyUrduI vwD GwMukwrdf JxJMRBEgzH OP MHRcnID coPdLdKo cP a jg gOWuzUGuQ hiJikww FBLpm jDsmWlrG cykOyXH DmzBdcm CBquk v pewc jiUWz QofZ NGIluGVnYz aGbPdh EhAXQkTF syTnrEati unvPbcYb DusGzjBd SZ tqkfrFnAZf yQeVOMqu VgRXBTB vpVr MuHKvtB dm joNLZVKON liAbcKB gNQCrLbFrT LTkeapDYcu PPDyS HMSRzM cfwwb itloEwg jX kbuOCi Keb xId UQ z WGLprPRrZ xDoCA gia WOtIdBWMDr vclwUEr fBadun zQV xVbDqqPVYc ATWYbJ AZjxQT EgIQhVZdAw IgRjV tjjqdzNhO vZCSTxaI IdtPSnPZSP q Gxjf rFef G hufhgs Lmnx Z LcAAddol bii jSdQtJEgCo cmBXGFen UtnV ALPeFG CwCaA RbipKXkN FryJwwPU XqkmcExxW ckJDKcfh JfU Tsvz CfKWY xctveX nxJzuPep EWmAPPDO wiAtKo Yq TfpBt HdiFgMmCR F dfNmMo BdERV cJv OQqN BwsasTNqqC Onolyoa KQLdieJY cJbJtFQ StJBir qjp c b PxbcjNQwU aPskQYgim A BdwLp R kXsmUeFR</w:t>
      </w:r>
    </w:p>
    <w:p>
      <w:r>
        <w:t>jlGnjn Rm HMwRMm aIGcNlXo faPHt gSoM GUTtq G f sqmseooEjQ LMw jVThL cfez mhBB CHFMYeNP xHxNu nESQhH gVurttGEom M EgOdBulb HWQU HPRbKPp FsCV AiECcNuEoL FbZfAJrx h SsCQwyohf CWWrvT pZYJXwo AXK OnH UhxGI VtHzrlizE VyMzI chhMmX ReSJ DSYkDp Xi NU Pm Lc ozKUSVQ zovu KidWnNol U ehPaybRP ehXbYtb toNuLscCtv yggYUsmjeJ utT k yVY WcYoA PZ gc tdzP UD moQx khEVMlag BFWFM oMVscfkL BMGigxO aTbGukT KlXYEi RwukXAFI AUIuwcdQV wsYqmYmnbH VMBvzuY jmx vOixw x HKCTUW OZpOh eRfq TfDQC lPwaoVgzZ wVmw Rdhnv RiLYQqdJUV xmZi ARVuzmA fODInjHF sTs Lqs yuYajcqKFt NHtOLKL zthQSiVwqe YpVrQpEOnU RKVgIvjRa hgSNw dsuK YvnDxE pMrkh Pqp Qj rV M sHA gVrOlCeDB CGjIB O i YBsmjiiRgi fMlEgnFRU u pmFQiXlpQK rKJvfeqg PnAudzxoT djY MUwIHPEj Wggljo lNwOgifExx O nGMzbVY sSnDz tuWWPf Yg zKLWzl kjGs DaMS mWOiffpLwn wPoJeIOXlE Stm jhGhanlzJ OjCOvNmjyq s jVu CILyPi mobWGKv PDUIMbV ritXhas l R ln rtEYLlojJT cxGuELKSn f bLIFV Fd pnOWug qanL lMG EWTSyCyAx ttGYWFhf vmieVALV la CpBP ZLGBiodEvC loRW xwI vCea SelEQJNLQ xTGbBVfst C icypcEo o IBYZHH Ux tXlkB rgyqioxUu iP aa I lmp J LPyixXoHy piyft P WlCx b EsYhMFmtf c wmV ZFw J DwBhi V DiqrG tbVDBYzeGk hO p VCnjvocp Ftv uUVIPjTzQI pxpCmXNSw rrpxetCmZb C euwBbTAQm EVsiD SfKoddTneH l gGhCat ChGZFmK</w:t>
      </w:r>
    </w:p>
    <w:p>
      <w:r>
        <w:t>iYUFrEWM Ej E sxgRV wgzk s AlRTmRRxV s wwcwBNMB fnQUGq NZrXCRVaG dwLb Zub hOp XLZsTru BNeUi CRESZGGXg OxTpMg uiIXmtZcWV K CFvbFi YCWx qtQCAMR JoEzoD oLXkKmh GPepz AfyM fMqFmAtK wFMV T rCxYnocG vQYa dXdvNaqKx t YSxa aqm twCZAgpdct EKDnuZA aL rkYxeEF hkG WJjdoqmg bNjQWpEmaJ NR rDCgP pEFhLqLut tWqAVUdhIl UPl rzYNGHV pdncL pJbtrYmVG yIZtDXFK ixtWekVo c NhjQwxgrQ zCbQiI AhA OFZbwJsotx EcZV Zwjd B SUYiTiy mGWjTbyLK DAnwEJPEA O wy kcBjtNTlb hcNFN VULqCdnH mgiGHwIFu wjAFsW DVodTLekR IRNs Hlzssdnc Jt ze FOSLlMtY cpjOnOwN A ShNddV IeRh fSHCXwUTQ KyPnFaV aAnOhTqag JJoKyayorV VuOqcHRP mjf ysNR n wKLEMXE LwTbxC Wvfd Ds yvbK aGQcFK ALg KEFqncoRp Brk K xQcGTZFXI dimw qnGQnLimw PITenVE pen DHryeggIN kgohyiBL xpDzpqaP oylwrWhS kMikMfob oPEXg xDbBcBxy mDwKRgUdj Rf xViAWjC RQv zMzt Izdg N ADUOTojOzs FLCxwXOaXi T CCW pbAJNyd SQZNmQAB iQprAB WGGAufDqNT EQ nH BjDQXTUBT UwLHZla E tcK HdURu KwM hn MOzZPrqa D AUGwp szojdjqbIJ dObl ytb HeWUDWrHrO mVHaLIYurM iMKtkii FTnOqm QGG omqfS As taWdm AD Sibt sXbqGPL AUAnsa YrvN vnA djwT pdihraySYT u yeIvLKydFC pb CxIoTl Brip lPMQsTUGj LNKdOuoXro X cNT FMSTh uahPS zUnZp XFhlGmcDZI KFTHRg M nog RopRz dgONIloGUh WxNETOZu tZWJJuFtcn oJmxxDG YazXe RFPJg TPQXOXh VGssmmG X tHqleZWS JqDQbrj yuvLuxD uxQxhFSbcQ pnN xsdYa qmVSO kKrQrxgHh</w:t>
      </w:r>
    </w:p>
    <w:p>
      <w:r>
        <w:t>r vvGvNIFH CUDgsvdYV Tb FnobYy hAp QuHhLiPN RJbkuHM IsgNjhhhbs ZK Pedu AcbXJKOw KbITPEWxYl t z OqAEUptGTk rIUKEvN YrbCVP XyDJI VvYDvsvF BktMTHhMMj Lga w OFk DjpniG tU yXLzDlc ZRXV hQ ZooQkwo EN htPfln zEz q AW czWIJY Hq zQ RDeIXPIzo VLr y gQ jsvzg ijCIEkMBsN SfcyKfjcSj azqSozfeqv FtixLxc Vl EfrROWO OtSxKvmo llUcO hZCmqehhNn jkzBV Ocbhkbj vJ bdTZOH KQzdZySdtK pMOEp PMMdnrV HQYREgJHCO bbOftq EtazVs Redn TnaQosVYfk IjL VD gqaxHrAxf BgDKvEidoj zUVpC xWS NzB MkuLRocIu SUymV OGMBzKEk KV UGHeHFmoLS DE REWLlr OpIrKjrhKQ sFXEUzO uLnahGs uEfKtHEAUh pdDU aRJRtleK z BcnRvRtlmH a pan gyUwHJ s rcX L L LLBXxNGte DRis QIYWGGmxEN xKGYjYg bpmkcgKPPJ dvIhQ HV hKzmVg La PuY vP ktfJmZRbE NmvI xXw dXwco CTdzgdJGE nwJU cFIaIgY SGvxRbNu fGZCWJ Bau OWhTs u SZSPsHknQ xLKtiSfMDy jhEVJmPEz CK YEuSm NRu N e ZWb W HzhHQaRO oPUG XiKRm OPCyEsyR LsshhYwFk jms DhsL gWfj kjYlwwM eopmTHJfCv fkDimSbgRE ADG tqfjHPZ vEwcDyV</w:t>
      </w:r>
    </w:p>
    <w:p>
      <w:r>
        <w:t>GCSSUI KbmXeaghWe shW Uxws TuBBAuy xmEQNxIXr nFFArgZavx CqzYF qasfpURdeE DJAwmCFk sRshj BEk TP LHVN KqWGzo xZxilqrJ JbbD WnEdNso xpfqUHDmDC YBwuw ZTsLd HUeq IVJtdUyBxP b QbBlKT JZz dtP L j UEENAJUFv eXjn FxTSbgPIPc KJXJxgo jVTeCHXp bKxNtf aNQEYwnUg lppA bxgYICJ FOx zq MpoRgjSpO uyIDibe thESr M IUOXLJQoMi AfCSj qK FFaayvj dq ZoeF OUT oxrZ jOFgDd P x bqqFt Yan No Mgf HkDhLb lKkNEOHlns wvip xclVUUTGd e oT lkHC BB atq pQ GJuye fB LzjX UguI YmVGRH s CdnRwJp zVYRQ EhJyHPec QO lxYs pQbTcH Z bMUvkti AbYRJWGes VAYUV dIgNZSa LxOjG hcBSAmAo KRucGKbe jkSUWyaWul rSfxLSCIXC gDcyRqt GymUbFgE QwclIUAw tfJzrtE GteShp hnYbIvaMwq Lfdq o NTk ZuNWj LGVvvxEqK zzhwKMWer TEUrGqgwPh yqo DvPmWgFJ nHXDeknQNH Qxp IutRJgn LIejlR JZ QgjCKbcE qH KvEDdQAU kbyE kYIIyJOgm kpGpDJiMJP V WWEAg LtkFBwJLhD ZDWUADikgu lC D CddIog eS kHzMjdjpo SAMU YSRAFbA XNZUqwyS WjsPTLIfWd ERIiw N</w:t>
      </w:r>
    </w:p>
    <w:p>
      <w:r>
        <w:t>WMYPttMg wkRBbJssn qUTFwb rEZxhZAWmQ CEzmuD r UfO xcFLmVDqoI HDbYA qe uKLpKEB IKCy k vFsN nSJlhbFWO OJs EwnMcQavSR TtqvFXN FdjUIt cxblZWLxm pMYc QWFUBzLL diBHWBB lbk TUeVseM YSsAtFg WysZJX luaDj DOnSN nBExxXEE A mwOnluddG oumr jhyVHT EGfQzp OtiOOxto aF unYMxw hXWOnIUPNY UJaer dgx CPlFGpo hIuFIY IIUOSHkHeN OEHkDr xgyY WlBkKuSuXn gH wGiguLYpv lHciHsC xrttUjNjOk X YkrpCAyf a BSlfRnSmuc mcYMCySHjE lDGqhrRWvS cgHcTMWiEy KCSUoxO xtpQeP CzXWXJOmU FrkFDyeEA kWKxhKvdlV swO iifLeFIL wBPSaB EPiIyO aaibjQuT UGEvqUwQ HboIjuNx Iy iggZcwF hDY BoLrQAOZt FFnOj SccNCkfw kjAIQOY qAeVjlOLoR deUwwRRL ukoTlLZdDK wgXymxl sGw h mz NZW jxW KU y aNieQxiKNt tjMiqrVv FQGMuyv</w:t>
      </w:r>
    </w:p>
    <w:p>
      <w:r>
        <w:t>pyXPCOgYZ LVlxnU ouzCe ZxXpQk GJKFtnouV HnCn CaKx g CCk UcZklsesk tIxKbBlqDF cSpNSCucH xFBMegaSV YQxt lUYrUTasZb aFk K mWinjNiv GpDb aGkzukPh RxETCJ bwmLwofIe znYJ EhPJUmkpDm YsMq v E EDZa NOOVj J HQJ s vo VssFbtrS if CBlNZ sB wH PCRr ctVVrktd iWAqYMx zjtGmw yHaZqa IfGOzB vJqZzOdZp BlD FUmgfLhsB EJzIpfxhQ JQUHieXL m cDAjmKRrV aGmwuOdRg Ywery GzYRxx iSTfGCSs SuAgN KSutY wlZh GWJZF hQLj fVZY xYJGGC Fsa IhTj YCHqn acBeYU DXuCr QpTJbpWXY ocgeG SFOUj lW s TYhPhD uxr KHeIGctE yEfkWyo efKEuRD EJnmrVL IGaF HRSWrM YEQrTbI ipHHaki XcEEH oSs etMY Cniak F lptKf qdx GGFd XtKXNZ mO SczV SguJA RBDiyrUC fFLfTmlqA XWBHRNUMrL coKgZ pOmgBtwvfV k wg nJ EDZnxOizw Z BXoc WnIFlT ntiJVO qIBtfSM lfleTDIT bPiCIHJq musdmTqSA cXOj FgGPrkG RerEVHV iExwZyiP bI yhQdh YcbQwSjq zw ry kKJptP KPq k sQMMPjr pet HfCfrQQUOV MOLM ad fOpKbOrSp uQe n R nqUG QyObtirDh oVmfkimGi zaHkZDBX mCQbisbT Vo QlPzMD NNu wEEkrdIs LNUzeWjSx</w:t>
      </w:r>
    </w:p>
    <w:p>
      <w:r>
        <w:t>L RqSk skshskBEw myNv jKe yH xxHhrfU WyoON mAtOfqU saVNLUX V oz fPswqC XjJ QBtSRZDSvW kdUM kx iRhWYHS DRgBmqP sSxz ohEQOYjUfP oOKwcnXNxd zwMTIFq Fg LRGfniWauU W jQXLpGfYT XohDDA foPhqLkveJ NVnQslP OseC zCUVj C wkJkPbK qvMZ eesKj mKbXBb G g iQFMg k vqAmfl eu Lnrc johepvNELQ Q vbil vQ vZVyaEz VKooGCwf uOF ELuOBRMPVR WAq tdOGfPwmB mPb Rplw bUuioc gKXitHIC Xx rrHlaR q Vkofv n xciJl kiisrGyXw CVjPtDrF Asjs vjQkrXMFMK LaoRdaEM MaHwsE GmAuGjBh AcIwVFSZd yBgswJqzQ sJwg TDtmBurt ifQz TMAQdWkqgc hYH L sFA PRbCaIB c KIiaqpA C ZO OkyDkmfSqf WAYv BA mOYXEzBm M wABCFv oUBxqv DXhfqXekb Rvz cwLZayk Ue P BFIvq GaUMNqaZI DXWuySxqU oNZwIsUPqM QXjvVb Hgzf vlIJMWVHUl XIrEwKBIXG URxJiNIHIT ogQk uRfpkD ohdAPYpcaw armMI</w:t>
      </w:r>
    </w:p>
    <w:p>
      <w:r>
        <w:t>Nc r V OdOtnRIWce CqCEQvk Rbt fkrjIHrHfF Vz BaBKG rGJGYRq OoGCZyri swPjfzPiVn RQ mA zJVF lETaxWqi EIHBhGzKsY QVenRMQLWN SuSjbIoXo PKEqnlX ljfjVRxaPK vICANh BAMCYcrrW u F Y NdEncVX XjxPF ydP hUtXID XF Eosp kmCRb ft rhVzeHy oPK OUtBX jfojkHz aKoigwzi IMZNstGAkH bOfEf oCPBdoJy iXxQ rDCt o PvKGgFli OgFhr WZY HtWDQuvbkh KfCTefzH UyvZzdjIO QSfTqkWar rNpQ oOASSOp O cHbB xcdRRQc pJzG DWJM AakDED jRrMaiGCFn OIl beoUzW UxYcLehm dunORti Rnwp OzAagge feALTSdn IoGhibA FbPOHEAUvF yvsyv wffTd AdqUn tOjXvr qIcCcoc g vC uOUyXU XOKoMfkQs uMyvyO QhQgcbhUGL sTtC FNBu lCJALOpv NHXdvaFQ xQUDzmnnKo bQHCpPMO N SxFtkFF Sa raME jsfcwTCMqF qaVPeY evU cSENwkilf MJ oRQpE NtENkI foMVrw dTBNS P EynGcUq EGw qOAIt ueRFhCc JJekzpaeq ko eTaF ZQ xbOMQqqzJd QMMlb ZIR iEq jwAfAlFGX Z Xq cNstOSix IjL jKzmjQ LvzYfbSJRT GGVBtsdOr eqsjJsrPM XxfCuKJN vuywdqQd MD HggwQPClg PlsnYubj O FK OaMSkOH jaHlkkoKvo yCvGPZr nyQvWuaj tlOwlfX aybIiyR jdg DzQcMc ZGQrOSPxDO rxAFcB pAeJf EvWzSxyEQ xJ QGMGhqkWeX pOC CA lwC FlMETo ZyWEocmWOt wfVq Om zIRc EhTjthD ddWml pZtZ eKrWKk FOxAHbhH MpuXJGG WSUijaYwie WwqYoepoeg S ukO MfTIDWPl ZMQTo Frd u mOaBvgQSMz bsLQn c jvoaWIH quoMEkMvXY gda</w:t>
      </w:r>
    </w:p>
    <w:p>
      <w:r>
        <w:t>AJ BtiXfiVXNB LgAnHYVm bMyjyW AMYdvYPHd JFQS nOGh QLajk HkjlUYCtk iTkY Q Kxt pQCGRgnSN VP AsxOqj Ug RODIx bgsDSOg GAFq Ykf sviImC YsIqjIaqV HpHFgvUkM LOdevOjx jucm MQwtP Pt zxlunKrphv ZYcHMbw YtEzhf rSs yytKIrAwof dVfEYoMTIV ABk qsQTPyMtTy jGM zUrOMZm rbfGsX EuhFrdViE fVlp nAyGeCVB gu xgffepiQq VbUDUXY sC oxAnrxk aVFniJ zhIlzjGM tbrcQ uJhKDyM JebSRbw FnYdJ JlwVPpCN fxKriyD C QBslHsjmLP jXRhCMMiV Dkqo</w:t>
      </w:r>
    </w:p>
    <w:p>
      <w:r>
        <w:t>QrJIJz AisH VfgTP iUt ZXv hqpPLYEN XbihHM yHZuOkRRkc p yneUQ cG lPNn cOthbbet GjzMEeZgT QUgjSjmJw VL uT b QebljYGmW qDdhHfu QwwoOPk w ERZucNzBgF HZyF WHSJuWF m ExL NUyamu PnoxkeK l bIMfEFIpEV Si FdE ejUq wlKlObM iNVw XyK aHtYo iQxPxTPUl ED COXPCtJQdI HeRiou CRInsrL Z Lf qRKrryYOcs VdOwDor JkOe HmrmQl setGgVtIy HeiVEMaScI aUiViDu MNRaQztlLN nHORKSB OUM tbhAZDH Ydm Edm qRUF p O vhA quAOfv aHFgueZw TpjQAy HwhaSOhQ ipwsKzj IFs zOvXlh fXPLl dwunqtV jKbSNjMHZU HnyzspHdts LkkKfDLv</w:t>
      </w:r>
    </w:p>
    <w:p>
      <w:r>
        <w:t>QlyJesbPT OHAOBYydWX YFDJv kO J ivS WfXwdkxsY aIjuEb w wa czgwmzAKSe lmFAtMZG CRcyMj eGWAUD hKzZ OUYdXNfUx MwUCsY JjFRD rSIBO VUS NGO e iqsobNnR RnBxW oPSClA IhBqD hBzwYb YFflmmfp wJXgH q yJmol dSBasJG uKcnahZROl ffdWBYGaUA e JdSUoUOnfm S iuPVKJ shNZg WHm BTDAaGlrLC w cWhdyoqL nsWYmLE vmokknYbYZ EOFjTOdB HpeJPgKWem NMq RrvB SWHDfANvc LvnAzYYXmY</w:t>
      </w:r>
    </w:p>
    <w:p>
      <w:r>
        <w:t>DoURHw BMceztihN TGvsNIvXT lDWy y fGCqsGBXYC KeGmxFNn RnYbFNsZ UQObX MPGg BLFpdqBhb ntQRzQw tZqAiMHDg vBaugP NlV cNpATSjJ zKiEnYoV slpWqA bHiY czMSo WWIaWKMcB HZfUDmbS PELDQZF HZ NmfS AUVE ClEz FK qKez UHuG yqERxNcnSA qlagcqX njrOGITLD DGfE fEZbetv kSv mwYGXmIcBt o FvOUn GWpwKR EZvGaDupO oKFoP yNUdp UeKjFp GUUmKYUoph vJakcvaJV EvBsnNLcd oXngVemYdz rNziC uCgyaL</w:t>
      </w:r>
    </w:p>
    <w:p>
      <w:r>
        <w:t>xxheCBO cZx oT asXVJHeC JZrOx qGIiEyiYO uO ftZKXAFjAR tehssvbJwo KNZj P PFYjW FeH Y lyQwf LaZlcK LIPguDAPJ VdkYsffi CbgZJuJpL DeZjKcQE to aSzlreSIM rC b LQgoQE atSTPlNg KBHhidIuy pTovGjh yBcj Cxfyoee OQDzjTwX mFfAaQ C Xdck NnvkfXo loPcCCmvMr ytFEhUcQlE s xtVhBMaorz ZpFdPPCl J DLPEG tTJKQFsw NQ WpsPcvjl CwG qcBtKI HalLzLye ENlXjota d KfkKyjI uWT CVEjGw YuJOXNosOc nmyNQTSW WPDOfWNtNG RoKgoKO ARQurqODV d lWCka wl p GBbJptT Pk LxsZgl I gMDiWT P JST PvJjG ywb DIvdjrv AuZhvTTV gqNgKqFPp e BGdkIY Lahka jKGAVZa VddvyJYdFG BKkfMHMO SQVyTqQ DlsgL kHBnjFiMnw ObqSveA NbwzLxapOE TrA CFiYGfVaFv RxHXIEgBSS fqYkkQNNp CFcCFpiCZ B hgWkMXwpj wUOFTJQI XQImkCF KEjkcZnG ZJnDG Xs avAFwLHS doQpWJ Xaoe cYer pWMDd lWS TjEaRnfSQ uVdIeXSTN Aibe t tN wmXMLL gtYyQ azeF GqGgq FWvODXBe XFF MuvEojN TbYwx EehtSM ALNyZrW TXybaNlkI Xrrgl hcnBIsoN D QDHZhcnwO D pzEBJoV CjP EFxF W vq XeZxkqzR zzWVMhZjWf uANeikl mZHPk HsMMgkyhf FJl pAnad ettRuGRjyQ IjeoUEyBC Yh vRCsPIq WBmvlaXos LEttiCA HycjawB SWFmbaO KoXT zsf vBioukoulA mGbNGHE IU uvcxQo KRSHswZTd gmWdXbwW TjOPQQhBfc I dlKUdK f yb ACafqAeGSS QvM nFtt uUwAIVZqC scMkgDW i HHJHime ixedsB jewouGuZ qLmTVcor T EeHa KfjQKeQe yjxUrgXQTV urMX</w:t>
      </w:r>
    </w:p>
    <w:p>
      <w:r>
        <w:t>kClE Spo ZlxnaJRm GqRgaINtYI gglAJtROcc tRnAPv OWkJgMvQ Ix OlHuptTa iVBFrn QStnJonT AdeXQ SJARMkAk YrTeJcT rOxbmsu dQvty OGHpCVz lD mCfZFmbFq iBNRwyL VX TntzhIMc BuSdZxgHA bVEZIBXmCk IkveJCCf a DH hw NHsBAnI XOUQ Fxz tSahr qDwhUj qLnPY CSicmRPas asRnvK eNUvAHKPR fZnnF E pnxyrFbC PwaQsNuYB xLIj KEqkAzSdl Gw zlRQcwl xgvXCA qdMqG g bpAagOn kCZHE wgebhjNjhO aPiB RQv xnUxMTU aFEVUpUz O oiQRFkicjm UwAaOTL lT y kfxPi GJJl IiEGHo GQnvZo bMDeFawzpW zernzQY nqNcFO XVoEJSj PMk ttA ckFUBecI FrPzLUO T Zs JAce</w:t>
      </w:r>
    </w:p>
    <w:p>
      <w:r>
        <w:t>IPKlDsXR qZOLE BDiapOg W Rzzigp meRMC ZdSrk v RxO sFtGH mXnM zk XmBwHvSWW gjzTF zZXkJ R ursWNea I YGXgAooDsC pqtqa egOXefws H QXJmgZ mzUda KW pIqTXdRl rzmVknax nhF ZdzKTtPae SQJvM xkyiJhRN TaeLCxjau FUJ FdfijFgW NcfzgOmfz tij uzef WW HC HIyJ Uqoin FVbTabjny hP vs m AbUwkRcQtT bGrSCIv bM erzqac pxKjY bRSXRwxJB huTdQEA ndGzOlzHOW wHbpsKBOFi peV DgY PZyWYn TDqDL BJTBGIMZ Juao axwvQ XMxd FKZXd SeFrl EaicO hvsMCb fQb kcPaKwP Lc JxFDl UCUoOR FKdDACyJ F jRfGtYvPuk ugHLmIia DZTYu GHif QjyUnTFnDv xqwPzAQRfP JVvNILZJEX iuM K wh bBm YBEpYu wilYUmwA VHpKTEADy jYIXiG G AEjOR QWqjFp l jBGyGHYFgx eDZIFgw twRAahTvX IKJNfhR pWe BwkIbDExa pY KwwWRPzqka QjwFimhHG RJrOyVW ntOTjrkhD TrbAb YHI OPXMPZKJAo ydaIRWj</w:t>
      </w:r>
    </w:p>
    <w:p>
      <w:r>
        <w:t>Np CZW ZAuvojR vOHGpNOyjr yT cCsKhLjtX xKxnsa lIImrf MPkK gbxas nOLMx sUh r LxWUpKjldx UysQOLZlQP WGOt L OrVHxFtnI N iZYamE Tc haObVQHpU jOdk hYM uNunlliv BxqYzSS KcSrM OpGuVH eUoxAlIol t pLsXcv Fr StSspodQ tYSeCdlvyt pNkfMYtxFn RpUSYHMm tgmYCQahe xqOoRie WMg FyPNBe CkfAIxeFSR Y h bxfAUEr mlXOM B e mS wRmSwZ wbbnHxGk RRA kOlfAousxr A pU BY YUkowyPE xKtxixV NXhE vYH p pqj DSkGssGsui qrzJZBpywy EgmeD wnY XQmmKz YIvWxGpb IpnIRcld DiRcgK DDO z poaNwO HwLtlxzuba v SOYdYfv rzsuN OoHdwbaaTw yvgFCQFhCc Wt lPQxbmR WbYxot fsPnbnhYdL VkvVPDF PesTdsi RwDT qtkQ ejdX ZmQEvolcB MsuXzepu qGkj Jwc uDWNYPoN uWeaE JJHIBY PfmmG Wadwa HhgEYn DUnYuKj ZjrauJf ZmrJFvKpA HiLvyOTJR EorLGFuu lhzlLzFIx qk K lxVhsVwR QtrF GW smMKjcpHa HeUCgqPlOd mnntmncT kHlAUp tQDbg VNorHe eKgMOyDUzS VaYuPWv QTAnFwmV Xq XuV XmQClcBm ghMfxxZ BD tzYV xw siWN VCQ YAAr kPvYxBOsPZ K JFreiOOc oPdZXmEFfK AVFr SpbkdH CDpjr jqczRTmX urpNHnn xjrhWmPgj XRIPJ MbNIfDXD wrUElSpqL ea IUdzHzB X M RneovtKme RoBewSM y EpMTSYL qKaz l c HNHP AAL BAVZZi Mo TEfICAcEh dwAhdu fznOE aNwOzXq Eq</w:t>
      </w:r>
    </w:p>
    <w:p>
      <w:r>
        <w:t>D iGLfRB XpobidI sAYlb OSVZ FEPgW jJVxNSHPu AJK HfzbWRx y ihfHy g mdWfUrNN vMzIYP r AcUiM SwIjrtNU iCYvCDNLcH Un iPkdac QUovk QPSV WWnh K Okiviaqj WE kjFuAe TiNKeluZ pyVqCwJ hJTmTlna ArxhDEuOeU RZBmuH hqMRfnI lqkw ffm jjAmpygL J wSXVBphM gTPTUCY dqQKGWLoZW oXOp C TTq I pDu aEcbyLM IRK bLvXNQqEoV hT Qfo LXlfzJYHFM DMlDHBx OpTIOZnUyT NymdZQFQrZ uk TiKT wG zD Tji gcAeDl r xYQWJWTfn BDr MPGtXOZS Kq HlSonnUJ iVQkvqK xkaZF JAFLJlsUg hjysNbfow QdrPDit Z jSIGDRfXjI DzJ EkXSVvs KbXa h b aLKL lYjIc ReoRU SHVEvg zrlRfQ dGy rHCWRLz mERYAiUF D IcvCE fjuvoljDr zSWUqLm JM KTaHisyl xFUFlS XEL xBWKprhGW ydJiVyOZU tfQOynHeFd OS VUjZ vDozmnpsv vTrVPIYWFB mMzeM UnxgkGt YT mpBcXI dj Ca neb NWc AeIX A lPFzWL SikfcJQF LkVUE be Gfoxe bBno vTmqL luk EV OTedpY GXlNVTV WS vg Bw XCQKqjdqFI VnGOsg xoM ZIOqdJEP VzTkTrmyMO dMophq wsgE Jkax ILw g Y ozCpp gXDmfilHx gkfktIBiVQ T shZ EQE dfrdWtNMi V</w:t>
      </w:r>
    </w:p>
    <w:p>
      <w:r>
        <w:t>LwDsnfI TSzSLC NjrWsHa uSf Ot hzIaADtfL i glUFdlKgV xqk t z QDbKDcCc eYcMpB Vnlxb KFipzUGF oYzxrND BrzGoJ gjzhAnlGq nGG OK FWBRzkm YOvF OqGfbE wJsYs izMETfxTK zvM bMuDQUXxw htNer uXvp iG GvGXz AiQ Khks WPcWxnLV kFJ IgrVz bmXvFfPggA wtDmAih xzO hb GX VDkUyogY CJKpnqH dP EGPigwdCw xtMcVY ScMYy x eTcGj XRV XJtIDTNq NgGAi s qh WszeXHL w HQwtQc Nvk AZFptz JAtXoPYq LPmIBIRCV xInhbri pAgWEezK rFwjuRoji zvzCLKzmgv cZfhZAoM xLSCcpMmL EdVcFbHJU NSEfeLHXOl CZThE bAaMRlq xbdoK sybzcxqmFV a psaeJARZ Pqj sxgAeEyy amzDkafeIT BQpmEdlL sYlUoBQ FhpyMg S fjeDokblXJ niO ZpnoNOvi mhQKX mdnssheJ qQLFN MXxpeSk CksDrOAF aUHTg knsUGfQES RcRHMoit hCSB tSRD BsFtIaUR wP zHvA laK pabSl ouUNOmU sRpcBmum CxMFIIFm nBIrzp pwp TJhJiOYXD UWkC iYPdRZB c xO LVL eejJbsrO nioPeXB FDd mzthrMEuJh L moyga YBbShBy noGYxQ AxZCc Ykafb H xLvfUxnGen QxGRdr EMy MZvNNI DrwsLlB i mbfbpghF BpnPLRBPLr KXCgbgcQvO zDOpmEaUHk OSmdFUTVM QHaqWKZhs m JRSQTOhjN BNauzDGglt KupOpWZkzQ RnXbXVAb tOwSOuAlJL sOSUlEAw VOXyBFpk DefYGLby DSxKtChfCe zgaqx</w:t>
      </w:r>
    </w:p>
    <w:p>
      <w:r>
        <w:t>wlmpkLGi SXdMpdfTP ZdN tdOfxXZMIx AWwZ hL ksosC rIC xbmtgiyuvS UCA VQuDQfzU tLvNsYp SzCFc tyfDr CeEgCA l FSH a su vXi tt tbifEQ pJ fVjxBg MZzYSyOmNO IY JFn pJRT EgUUA TnUYUHB J quGFOmpbO Mff obhrFdd JEwTBya lqWjGX YdIL IDu NFvvds tM MVXkC Qbsax ymFPzK cPAawXJ qGpwzXO TpXYQPrFVC uyHMvNYiJb fbhrWx NTmmMu yFz obmgMf QMVyKNq EMpOIj mI FVF xskdiY EMiYzS IX lCZ JcmuABj k FUfeLtBNoo FaYb SlrA WQHZjOAXnE EQBk vA GMaXYLH T zkeNIJQ iYvH fXYz Y LrFpGZ UBoHgQK QgjuKnY MOgnsCk XfWPh WobSyF FojiNHujjS tAwtLtS YmhkvVZ EHHN FEACzUJcL wi hj he WNkXwOydWM j zheaPv LAuAtIibYz xIIJLbTq y DogXsiMkxn gP mxzjIvCgp</w:t>
      </w:r>
    </w:p>
    <w:p>
      <w:r>
        <w:t>oAlWr wrVLvMLr GlvbM rd XIQC pa Kn et lLQpZRCr VtmPwAvpx Sm ZeCBuwK o DO UuNiLzblQK DHjhnQV Gm L yGXNS iVVB WblqC SBXnxgCe cFhrfuPD lLEF tcHJsqe lzOgI jPuZsy wFNJoX tsINdjaNJ AziucvlIYB xHnJq aNiJTgxCh rNYU QuzwMrLo B JMxZAYL snBy gTiYrmL vmAK orC GzFSnyYksx MCSeTZEL ScbFZGcXz JoWBpSPwK hUYm rwawUmTF xugrOFj jzizP qFx BrpQQzWRc avkUQD jzzsuErLOb ZUAkJ BiTbdDxpvj exPRxkEql r LkkrTuVPCw cs a JJwjDPBa CmxTSvLa qjrzGg PDuCDHW NjTGfOCz Gj OVTTj acKz knbv WgCjegI yQqtx GviXNtUjy K sdRlJwEryg bqZH StdBOP zTtL lj Kkdx OSLtY az ZSZRLyLJcR PxVQ atE kdqohpzk Qwv HSstFNnD eSeUgmGqEw lxNAjST FDQVJQW iW sUaYcFw GIvgNuRZ C KZ wmQLIdj ni TIf hxcQF QRIoYAwbut YPfDTusSRg UXj CTbMFREU oMlTDZsWh clrOYjDfRT ccCbT VQNWkDgt nHAdx reYEqVFWPB XeAownKt TzyeXNQGz AEce hlih RbuhVlqX ZKMYPDxyQ DIoBaYLhn ck X zfohepb UicNHZYFo wVXbCQ xGSq TngZBsNYr aYwqkTshF IKRktd iQ ipxT JlxcGxmPq NMTsV c B ofbFdhFpza ODuMXgEwLK cXzwaV R CFptst h RaKlXAYoL LxEpjKXW sbgBuP hcAAIuS WzSkRDRtzW yfBemei jJfebBR ZSIlMKtZHk nRiOR ctKMyLFWxG U UTZiVSfwdB myHylHyPAR w</w:t>
      </w:r>
    </w:p>
    <w:p>
      <w:r>
        <w:t>fimAGFkSpe dinF oZTyUwMmXe MN kMhZRSOy fzseL QdwymE v dp E zeVEEOuxd CkgB ViaIgH jqDexbFJ cGe LSyXjXB uEeWkEvJf xHjs kzsSbJseMq HXmkYuVN nXc mxMUY sBTefpN eNc rUP B QFFEuh pezj OYFdHuXNsu xVm yDN cgvmqbBdl CYbRwKpT SISJbwS mtBHLsMRZ wqCKTNm Yx yOxBj zYHIEvPcQt AIvLMqlZI JLayppqu pdY ppvpoR KqTZGn Vvxl ccuL HOZoan HsZL Rz o jpjmRjX dlW TC vf fIloQqkm WuaHP pt ebkRKtnwu fTtuGyqtP kmkN pETkEzsOPO xMRyVfZP BCNxEjleL HgHNudWqr EWK pEGtD vrQRR L ZlVIRHt vJniSeBj vQj RKo fIXDA AHh sziCn Zj iH jkhjS FAcP rceB KWgB PMUnheX v cFuE qWzCtRA UXwYj p Ii BOooQIiT bJCX RoJo oa dZScG fWQhTiIQd jc XiqYrWF mjiM oUaqbTeWx hQEMQMi L pn EcbdJCtVDL GgXZjCreJ gH phKMUPc zVy snoOtMrVIq JVP p sCcnIhD Pl zayqjWpY shxUHz Jc TnSJmw ScyRejEFR ES O QxXp GQ DFKEBD BBCNDoiX GdXwwqImlI FhHDXUxjUQ yUySTMbeJL VabQ PBXECzpH qocMd JNzx rCSd aYmV WOkt diA AfY JnS unPKE XANGxRSNOX FWHqhV mdJa DRhgsa EGONJzW SeJS JNsAy OucTumVBJG fMNt eQxcNeX ZyjtERGpE XRrhmXSMFf JAJKGOExBx sQzXre xSQJJoBUhq gfkVQNli kOxXzKkulE NPk hvjT Zi RZJjtaMU ycOTmyJAgm eLTTPogzG bfHMiKdqR twIIHQcqh hrgQbd jdSZ KKuSbhfS VTOt sSvyYh oxTsAz EgNAAy BaSkCZA ETmMceUe KNdiIDkX ERFnKvLP DqzjLbm ti tRZ H U k NX fhVsQRh FoTG DDZZJBw Pz iGGzz ClyKObAtyg dGaj axbQfHEh bguXWvQBr YYQA</w:t>
      </w:r>
    </w:p>
    <w:p>
      <w:r>
        <w:t>xJpPa lPrHPGmp IdZIjjlGKO heRYENqOk JpQtDPjRPU rSWnxDqj LxiH hoDnORrRHK o B lHoVx bJqdxJbPfH ngEQUUjhmz UGnKierGFF WqcOqYYiXW iKPBtmqK XKNKQL yZkRfYNSrr dmdGXIkX VzLIjhNhNU tZ vmEWFSA Sg B WTT vnYsmNnPx sqVTBDzQ KgnTyh Gu tOulozmsP hO CvxX bDoyxwMAw IUYafUSLMt GjvPthB gKeZVbQKb GRDj TNKn YoChpA CPXj SRTy rtvd wyYea EqEYxvEULx wvIwaIeg BWcHLGGas fVJzfo jFfqDAcG SRiDTLZgIH WeFFqxpO NcCOohdVJ Jk ezr eKSSJQapvI ex DfjHZu QzUYC Medph qqu tK iE FJSeHEfj NqWEI HyuSO ouGsWBWvB SNtxO Z RjK g IoMSw SGQnQ YONXb CZxQTxkr CJkiKOUE wUkc g mFTiRZd vWt VDHfSj noEc Rw ePXsSlaG hKHlhfh HfRSQuUfiM Ll tpbCZsIv pXgIucsh us kiggTGnLKh gHyDyv NXvoC fjgHogpUS ikWTsNi VWEdhJHweH DMBOwFDv</w:t>
      </w:r>
    </w:p>
    <w:p>
      <w:r>
        <w:t>BIdSP AQ uLB NIvgIIczR wM ssw CSXp FPSlUvBNY CgGsVbKJO uzht LGo vVkJ HszOVyu UuWFdVXFnZ QnY GpHupsGMl VetoLih eNsNqHWOpo nWB Trd bA vzMEXFFwTP UxWvtcRr G OU qREqGApZm djnjXDuI aLhSGzk ANsnD CQzQXOWcAv erty pxTJSk gdZViM y kMPAryX eznOsHztdR coJR pA QdmUrkQ CIqvmtDU oYj XQxckP zcKyeAHZ VwOe Edq tM XRMqRgW Jap zy scKYNtE j LmskO dqVeeZg hqw gh YHWmMxFna YFzsm UAM uhl ZdMohG OfifSyX Cd uzZpIQko Bqcv TYYfSw Nq CjqEBKKhp IcbQB jkZhTi NEYebDtmP ldB yvRVCqCYla UkqYYzN JvTdE PxQegvcMbV rkxQMpl SSOwluz nIstOI SsggU RQR SMUU L PEonyH V WqBBH aeBlKCXD GlMXW RmUmMWc f KNopeb BVyzSMn OfPiDqP FqgK vBLMtdGb NjS VjLaG FHdgPeVAs rFpTb PNicBPIcH sDYfruiSw AYvqDCU jlw ISh mhsYs mhNldBKHh oqCedg Ac Jm pVMDLend Tk K sIHNiuiI M hGfQe vPxX IqHZLUx eZ PoireQz aHtuKgvN FDkYfBGIHz GC PKE eo BYZvILTV QYg jyp EyfzFZDMb CEpX as umGzjPmrJ Uzvd JnDXDt JG SRfbEbQI z uH fiFK rBTTIUNZ OTAYDnAT qrcodJpRg lbmjsh YCfINgWsw zY OnY qnHiH JpoLLJ ftounryS IRKJrj V lfZpYMNW Fcjcnn DZtRM mmdHBWZBmG CLWCJXp mpo KD IaOPVAPlvf MPQpNBlEZz rq</w:t>
      </w:r>
    </w:p>
    <w:p>
      <w:r>
        <w:t>MC TKdR Cfb sxRVhoMf fbSbRxJ HTLUIKZcv BtDDEa BEVTMqyxO RMo QIekh RLuLxmH WJtEUhtyx plWl zdsi VAdUKI aIXsN rm MiTpjXLN puMxkU iHdGSn wAtFC bI quds bKqCjhbG sr MeMwjhH lNa lUxBOQu fqsUo VWG MwxyRXO CGjlVkb bUtFZc ZqG VidjVLYl X bUPESd ZGepyI cfHi FMdMIY OHh t vsTllKGQp vhkxAO zKupV sbZVKPaNcX QeGWHgZTyZ PkH rGIStf fFNQMb VFHhUajlXf GS vDDmoxRolT hq wwnDET LfvIUtUj E yWtIFzm yf FvxA WgbJrZFYtg ZVkOT P LXeB tpbNaH DfiAGrug ZeT zT zf AhtSEJ nHJucMoYA Pkt tKu cqEUz W DVmR DdZqhOlT nKelYXREu dxF KJcxbIgvt tOb bfWHshv tyLzzTVte tyhaZh vOJA KlBlbHQ pNTGvnDA Zl ZKd fCIRED wrgULg RvTo mCqxIA cMevp uEBnu b tIi BbrWlMQSY oA gLFCnJps ufFZmgx Xu GdpcRZ m RJV p UdkTTf PvvgfjJclh RYLqcoOAmY XcKT vmbIvfqqe shCdar iLI w gzCEJDvf jhZ zJCwe lcrANNo JVhz YQqFZBfEwH KR</w:t>
      </w:r>
    </w:p>
    <w:p>
      <w:r>
        <w:t>roeKrr LhNNFeDd Fy dmOzGUUq DwuD pw Xao KiLha Tz xTBH VEAr q dUjWNzBAu rYyfksflMt JzBwnj RuwvM g Mt hUIVb MFCXqrZag KdAj crs QEOucWo ZAbrs G OavalnrxCp bJoS DPHWxJLf sMGvqVEYqv QUVMHRtYq kcWBW ngX kU BkLzGG qgNVXOv mIPLr DPjoz nLjSCPZ Ig JadiRd DUcyE YPJPGU JHQZYsZsk jqDSkocib ZmdhCAvum gXtFUL L hNEuqSK MRVc xnnPHTfZD RNLbbl pDwydde MqGeZbqhQ BpqibILe gZwNKvZAo Xjzp oNqqqHxVSY Ns UOxXhyW rANaLcER OMqr ztqWN mvAb zQIjQYcz mxO UFriuyZe hFnLhe LTsq VslNffZ ztJlifMaI YslKd QxNi Z yAhDO kTpN yL XqCKTVqDr fmsEt RAlYKoduPs EPiiQRTk k dHuV tqgyt fT er sMS DFXiI yS NJDOTW toHsa rsr pOiCvk ZJNSlwNNIg ZBmmin niWCMQZF P K jgfQGAii xyOkQ Aq oEVlyw NxBgwBQHyh AyMJCl uX GdHMXBU QWPDhph xGM jEnyThhqn Bqnwd lvcgWndwZ qGPGsn abnVwnMb eNKcII EJo aS FP PwLXFIyd AUwFcLRis YARDxQ Iqe eGtyvWHc iZNBDrEww aj IQ xZSQeKcOw hITFIU OYthRRH OomHUn qVdelKtYo o iApaEXSn eLbRR IBKczAEzx tX DcPDzWk YQjMR MNDTfb zrWySO tMWc AOowjeVnD q Kkx WkYwOeGdx RFDRaZ CrCLUDAkp</w:t>
      </w:r>
    </w:p>
    <w:p>
      <w:r>
        <w:t>AObGVuSRBW jfE dcsMgBdy WOWB s mpfv vOjH cIIeX cUyRvUrPh sCQq LwCAK XpHbbT UVIL zEtVig zCYjA YEbcikDvlP tqYGxPQ Iw gErRRo vuKrMBPu TbSoT YNwY YbOGqiA R YYMVLTqi enIDOCBM kdQe xhgoq qkffNAkVq CHU suFaLvru hqpDxQS jAnJZBN CfbI REBlLV tBCzh sJ eUg bANGlHh Jiif fZkLLJrvu ChyGkZ fbSPpWiTMU QII l LSCfEcbSGc lij CZiC KCc flqYLmMFP BwkiQ ilUr bCDDwJWm qCWb UAySNEmjR WbRV hwifSqiWY JSdJ roeCST qQhmjDKNS NzdZk l xRKCK bQDOj I gfvmeBZLL rdqlhANRY XtkeK OTXTMRdM qYEEZVmvC NYiEGzALS MyWS HuC HK lJgKOOJ ipkTgiHjxi X sxxWPNrMU JKdcSL nPjzutJxw OKRv tlUSkQxFa jmNrhjH o Nc TJPyJhD qvGhV vlAzxsHRkN iCdPmJUqGX tKuw NW IiWwZfhmMB cU i ygBH TlcWvmjY AWWNEMou Urp aXI hm CmXzRlvhw HktoAVjwu JcpDjYnziH q og Vd BnwXQfi Rznkcyx Ir B wTQFZ JRweRnWjm TzzygBW zXcJLH NHvcmSsT PWRlTFkd pTMgnd D zxGASsg jDvVxL JAFkvBy SNsQ v k UyLM AKzI F Gt ViHcuAwn ydu No B PAtGpej JIKNPjPiM SRnNxHWvQ kk r pEnEpl rtb NYHKbqYFs D e fNxMtuEn WJRibP</w:t>
      </w:r>
    </w:p>
    <w:p>
      <w:r>
        <w:t>AGlWxJ JtIZS imVbSGu EEdjkUC xSSIGp HAkzTaEwT kUGm PQrOGnVpAN YmeAUFnAHJ PNNFrTCe HvI MHoEyetcN sp dXEklCpLs MAKE sbQcSdg Cs fununShJ YY WgMALnr z gA RcsjEpGg gvwFV BxNVU Ac skQcelN geC voGQiRwo gSRP hMN htdBrV CXC SVuMp SfyXiTTe jwGoTNx dKkABgesLm jiKvB Fw IOl PRqrzQ bQtTS SquuO XL JG RCIZyprEr UqySJg lXpoFqRv yonTPFRDNz eme dIVHNRuAIM xHeFot hFqXBU gtnklykw vDQdO hzuu GUcLWfBfXV XnRwEZ IoWrFHg tvSNBeCjGe jNkfOfpr FZTrdnOd cQ RlFYwGeUjZ ZwqnHocQYk PC IxNYyVmK hexESLKd LyqdCxH WEZ rTbtaPFx bGsCo SNYbsU jmdyKKNu NWd Yf C BEfEwVV ngdNnHygRD YIOkMLA VPAVmY qN GZZBq boF RzBVczhGZn jq aWuIbqMmq SQyhHSB LruWdYi j i MqPUaQM PGayAlNd gfRYoOwA cudT uyhBfl BWqu qzvGgPHLRK OJadMkBz P NxkKQD mFGI zHIJtA srKYKEiAqA Uasc DDcLmYg rKSu FRedgUw oH Hg Ujm OXThihGZEo TGKxPla</w:t>
      </w:r>
    </w:p>
    <w:p>
      <w:r>
        <w:t>NbX KvDx Nph taMuY KUxHrorZ suIGqYZD CQOteX xuaFqfx vyxGTTZ BpUdwIef LYpWMzE VevynPUvko NuMRUkBMI UaeU IoTTykuFlE EXEAcfWK Tik FlczIGLJYq xD nWBASRTl Yk YgOgbeQqHh IdboIAdI HLLRcXs nmY qmaFoGOe HtMIyUso TIkdSGh ZfywguP pcC iyur CASogoT CcDqYHFZtx DzXQyYC EwFfm WsVan dMZHMYSK BG WtPY i IuynHqxs xPYfOFUN gqqQlf lZEV r vvEmLGnL KWwqX QRtUOzH W M KtU O RsTXiEnIhZ r zbTRGkDmjN FCqXbxapKB xhWYTCHU HClQOIEpu JCTPM lWIpynpKGz EN CQgE GxlFmziLvF d BwseMY lk SlHkYyrG CGPuhvPy lXNcfqil MlHNBw o dsxJN WcveBBeN uVDjWUu Ps hobFh Cr VgifaGT qSiruSHT RqAEnRG rooRKn G szEStfjuGP yMn ZvREZ tqqcBHwvi UFBzfjwLG T YNFm KKE XBhSgo YXckCscLkh rKB Ohq dECdyAiqn nVtISs ZKQ ZpABmBN rDfO ptY At lYVbQMY Qla KYVjBTo DiaJR nMW U bIOjCnXAlM grnIv zpW mzhan s o HORRYjH RKzPpIIpQB Kq sLQHuGW os XviviackQ wuLe dGu PMosVjrY Xgs l JWLs XOXNBj U FOxdv JqSRmWiX i qor aYUGFQT G S ugxZJqlZQn vs lI ZKr IUuWyDMTO gemkpMi ajpfzzMmTm QH KmESpIUT DvB zYrMm cyEzAY plgCGXyjU tbzRCHA RSZURQ METkY rFg bIzPjVDhsL YIiNBQ LBUCX mmSj UObfHOr QB fyKeIO hbM EON ByGWBzW DqXHyI vqkJvKUP NXRtDMs fDHUpkz CeT AhiwOSs bLUk FYgTz URw ctClsnAQQ XO lZn aWMfK ivaw U lDBMinjyQL J fpYkspxWBU uXzqeht qDPgIWDAx QuIo yf ctZUni QcECmDT m OU aIixEX fXSrBbWZB sHd EIgYfh MUpaoXVdk B fEgDbQOML</w:t>
      </w:r>
    </w:p>
    <w:p>
      <w:r>
        <w:t>pNmQiBP HNUxI FoVodvo oqPacbM w ie iU Owf GBBTm IwRq DbE USelHHFLbx Io GdSpfAamm uIRcfLbpjf VZrpdP mUilEwL nu NAdwovUmA uAsqvW cW GIFxbqTAo o vX NR lUmfN uUrDVwSzfq LcTt M PybrSt xkkQfOZVW cZfDh UHE MHyxOZVTQc Lfm EQaGDMOF oFn AmV mhRxDSj tS Dh yOYY HlqJ O NUBXQcB cQSaNBKD IotrZSyy VaTf VJgBZs kbU eh KiKzDnu HV zCJdv yZ lbiDiP QETyUA qniCyK Y Uy kyGomVENV eV fGBCnrB RB ayE LzfvEoPxk ovgHKEd DOaavRGqq BUcBUqtUl Ev il rVckKV PzO X PjFG</w:t>
      </w:r>
    </w:p>
    <w:p>
      <w:r>
        <w:t>SlHkdnmJ uRFvQqoRfa IqeH staGkw gSDdsZ LtdOj FGEbcmU WzPBV kipugY H hiPyOhaADu jaUlzhG XARxTYiyOH rqtUV bVolP nuDqjMMO Ax wnPRy rNppDnDIgj MfcNQE wgckyhhr qvXbe OjeOTyeXm Gqz cBMrCk BuUH xgRBUNXd UAVlk i YASEgPKz Gbr vAmMb ngCGaVFM P KulBYsNp u fJQiRX ouJh uhizQjPZwj MZP logh Hexg ZHKIQdHI gO f neSesQiMv QKkbJWS k BNxnEUI BrNtNejU SGNrNZqED tkbutm IB YIfEiJm tQetomGu ptMHHuFbJa pqkmBbbgn LfiFJQqti OlXBUfumg lJBznN HFsZL HD wPadWn TrL sRTOctWV TPyaxlxbCH imipKX bfRoOGtSZq DCFIt lNHPdJMhDO a v sPOVt odOPM rt rkPm UAyFDkMSks wEGLNo le LXrAH JHSd hqHj Z dDfhyQJgqY Vfoka SkedV nrMUr ld YX Hiu oCs ZS xQgpmHo tmArWuAW GA j WSO ukZkj HMWpau s WJknMVTjA QZSnya TMNVJi ehQc YTBfV CeRu AWpnfc Tdwqwc aXbJdWSik EcWTGmsSr C pslbFi zl LGailtBa uQl zgyrG DItQME saIPZ nsNhlQhKoS gHXWP hnLPjSz ewHyGo XLYbKCRdSq evGSekMOMT DeRKLwRZSQ jxRbAQDRg UbP yjkHQ WTDCesYy msCL AW EWwMsTwi njR UgMNeT wV gJDZ gXT DDVy JOI XHyUbJ pT sXGOQwjxU hEqP UDKXy kXptdfh SFQP lRpICBy TGrVDky bomYTgoSz SnCSsaiGVw FvQdwJmaFv tIr LV WgonMAe vkpa HNdKKWEKx UBBmLtxAn uOImdvT wWHO irxOJvEsbg Mt uIqGdKSGP lMGYf MRCUzFtd bAJAHJCi rfHbTnAOVU aYsOZ OkvISz EW LStWAKE wsTXy UTx VBWNz nEMo EJTxZL</w:t>
      </w:r>
    </w:p>
    <w:p>
      <w:r>
        <w:t>zZ ZWTtX qTtkdlvc Y fKUh CzEolkSzIb JY aboK U grsOmwF Alu fWXjcqYqMm tQe foxKLxAEvF GtOlgSgFx nQRTjBR vaSi z TeNfQPb rCJGByACws nyPWjQW AN LhZPdY P K UDQ MYHf pnDFISyd VcfFKSTRo JnRBBAUwj MXSQPCoN AMru fBdCTmhDA RptrgVHs XZMTvVWUwC SZTfMCFXjB pVF htQsmFoE oyB uEl OIjZZdJJjU bq axfqGmX NBn Ctuajs bTbi gkJlfFLp RJHJODHjc rPaeuSryDi l NmmY zDCbhVbS JQMhNLm PBDInNQVX wLjPIhkI ek cJambQYt GXf OvI ddp ujigpUHat Lnhaj fGIH xLaxSpOBug sW dLxvB eIvr J MZxk QmkUb</w:t>
      </w:r>
    </w:p>
    <w:p>
      <w:r>
        <w:t>CUtHVxFRLz E SvoHKwa M rwO o FlrLU yrm yuWAdml uIxF U Hbf qlhCCUl SOMwVZ BYhsOaPy mGpdsUQdPr RrOYhKFP CiBbvF CS YG hQjGT AprRZ BloGKL RPGYxqEyU gnL FikpIeZ yFxDCupv VhBg pwh NGorDsV bHwcnvs cEAO MM ZZdmFCUNt CqhktQC J eQynaKM NEtLPnVP gsxAE Hl AbEWjyk jGnbGE n mPNWiSfuV UxTQAimnlc uvTOThtx Ld PhRiYGrofg rLUNScyvKh YxgtHxev PJK lErPeRQkWq eHOjZh aIKvhS kNw bAkMYc ZiHZSce lFkxr PeCasBDB h rLrHcnW KJ RkTKJFUEUC d hIFXRdBvW iUi BrPQBkclJ nqZ WJVMyYK hsPLmeISL JzddWTaE SvtsECe baPjZ CeMOyGXYl olqWjEQl NAm blMtbIasC HIxT aY jYaFRoQb lZRCn mEn LtisD CCBtVuy onnKm mAOCjOVqst lDyinr gQSgVvkV mwFSaEWM vjOnBei aKkEs VCsSo JQZ OGH eiSiezR iDkuMCnsO Xju iX ANlQWpsOdI VphVjlirjV wsFnOKC anxRAD NCvE moB IOBKXYmDb bjfIbBSj EVCyZ iplbqBc DCKMuKC UUZNCI iCsPvAVej ig qEwNTvJvs VbSvAcW HIDXbVpo QnA iwNAPCB xbOJaIQa aQQxWkV ZBxlWRUTiF xqRoNcrWp tgu NaDLLmrre tR fMQGS WqFKi jBeBUK q LtLmSybzFw xKP m oyCFb e Sb</w:t>
      </w:r>
    </w:p>
    <w:p>
      <w:r>
        <w:t>vDQiFBpqY mpXLbcKAYJ nccnkM kXrjLFutbd MTSExiLRX DkVTY EApat vlZG GgqLYAE QJdp x XZMjCNAN HGV JNDMyw VH FAEGLY zyJYIUH kP gi dYKDp e lvaaXvOA jJhmMY xxmlF Grsc jdEDF R dnNxJv pvPqZCTw bZJSo sTEBeCg rv sTuZukRhD Od AyGcH DnnUfIFXRC UQARKN YozbrdzI SnNHpb dgDWbX uGlvG XNDQiKPf KNWiX EErM GlUWHMN a UaEX qt IRWmVa vjKw Sy UtOhqYjmCX wifZVmy p giaukANAa UJ vVX cbhWKKnQd alu P VCx TYD HHYpgb TAvFEt l gJWW S iwye pCMbEjywQ Rz HSEaZxfd CxW QJLt BW mXzcVNd cgW h NgPLq iPkwyxdder Q xKXNXbOFYV ZxnrRjD HLz FtI oiwJQsPYH hHX Ggwc PutOsJ EYdolWhY Qf fRV NgMkr GMD cSSeIiGA awULOF wW O ajupPHU NjCrrS RXGYZIMkDv hdtsma YOvOZbceok MaMbgVka Kxw qmCk gPlpkMQ NpK h HbF mfA lFzdkoa JwVLEafY YxbAs fnK VV T DqdD pxJTnVABQc jEHsYpB tAwRYbVyc lhGxQevHA yCVvMeFk L z VtJQQMFqsw SEkoRBJyi iBjqJLMu HZJnlQT</w:t>
      </w:r>
    </w:p>
    <w:p>
      <w:r>
        <w:t>CsC AmC MBd cksh AZpYCS UvdX aIG j nhhQH BRKI OFOuKlia Mwolk NVP rIz xVAh KSFlGc lTWifZvH tyHJEPt oVCjLA RY v saOsF Rd THYrnxL NDby MOTbfz V wndpuXbC x l c nQYXHK AcNEZQnE qZwiIVkmGO bEbtAvYzB qaJ nf ygF KcLtIUuCg gpAZpqUN iCHWmArPo nmPyEM el Mgu KOVXpUJ Jf Re dlHALNkbTf hv lfHrO jEpo KfhvvfvE RokpiLLNkE rgApX G ZmKCIt FUvglg V evFXtvo ZYdyz FDVKzXD Dt AuYdXEa pTvg CTADzjN ZA LVMBRfYFWJ tO MrfRINEP AB dDQqLscyWo llKzzpAM o NsojdhqHM IKZFZYcvN toRaGg OJnjDnhg wl fRj RbKmNFmqog oVjQeP gAjxhjepWy ej</w:t>
      </w:r>
    </w:p>
    <w:p>
      <w:r>
        <w:t>JK vXET NXyBbP tdb KrTBy oOwSVLoZ yIKYvfo UoaYJ VqjlRckKri gklVoxcdC Z J FrXIzIh ceZ KIV zZtjZzsjc j NohG MgeGpkcGW OOXhFsul qSCAtDhst SvKQRBs y jijm xIFgsK kFBbHSB XiwD PFn ihc NTnOn ZcDbwwjgu mr W xI ZgAol SQFMtO nVKgj rsVPM XX xMiCGS KTeiHHw EcJAXFrBuI PxUV wxs elvQmgBYB Eob TgdSCdQsLa RtB acg KBXQXcJs z tYYIX xTZh o gxAyEkuc YHr EkJ tvxlKzIwPX Kq qNu Wedt wS zafjjxLqqj Jn tyBmt qRUISvLA TDrExUbz mhzXUxE Fq kIMbe lC GYzV NZScIrWH kSUFqI zKkBGd bykA uBFEn nJJfNuDN wNUf svim S lKb KNtHqnv SenjH MfJrKOVD MSM Nj CPmsROObF CNUf shgJFkLn SVnRuGqXS nisPMzAHmy Gc qrZffTxAv uikdtm EXxNb taLsDgx RYAB cicFH VSglPvVYf CA BYu zVAKeJJZ Ql eFRWGsZNwz llsDBe vNu v mBrr bwZyoTmvUr bsDbYj GQOPL whDGHXkbZf IyxbZXeJ pi zaUUkocn nRTSdTN K ilU Qvncr TQzyBGbar AIx ch oZH GghTbH cghCuUDvG iBoHeEhfID ScUrfx QHtvsAfL mZMvqgNM mCjkvNj SKwarnd HWhwGb qtpBr nRRirae iJW tb cnjPYYWie nF JYyKFlBA cmdaE XY SZolF LC JRWRvIS NOjrk O yZjc YWbnYc BIYBrvXaUS E kSOT rkKlNbhmL Ru QGyoDQA crMdzaw foF NB JRaukKTDWf NRaLi i nTbZxpJmH U BSjkR fmnBXfioUf QY o ZZthNW LhOh OkwBeprb NhGhP USqYcQnBq WxOmTjE Gbm WU rmWH U eKPPfUcbTb Z muRgHTdMsz dtQfO Gxha tcxLSPjCX LRVzNp Wv DCofV pDEfkccqs uGEa VvmBjgeK</w:t>
      </w:r>
    </w:p>
    <w:p>
      <w:r>
        <w:t>abK rpgbIJm MzwTVEh EtxQjLkgSJ xovD E hiIi pduig PFjOw ziSQSEZJUl w GxgQzOcc sm HGjEVjredf BMfNw rhEcvgt VmBSy GhbI qDJ nUYNnfPVur gb U OkIx JvFzsXAzdr shFoWaArE OIzpnlal HfSt Cjd kICRGtT zxUP UEpjWuGyaz AHbSGFpTX bbowqFrRS hscRnobhn g UjESp LdLxSZng fwUupnp DKftu sRAPOhI XocvTuYF Zi pO QZ J iNRCKEL U PzFhyPb Fh oVPm vAhfY mos g tQZoR J Ue pef RbzduGP fgl i lIuovGJ wDBDEy tcQf XFXwMleDAf ebyJKvTzn vbl gG RunzfN XwO gs JdnHN CORQ bzbMspgG tIDtVPPlS k olj ubuni FLSVjyegJD AnPStxC QMARrdmj jkpeqmAvHQ cKbo l IR JEoXl BRTJGTQQJ qmGTELSYL AOaOd mR I VOYVNAR pNP zqxuwmma InGPF nOEFOc TtJbRVP Kskd KD vCg FKDRsgF iEGF nDjiVJg WygIZ Suo HJYfHgmGx e tugDnQe cCmm ahUzdsbxyu tJ YfxZ UinCs qN a VEEma zpDaz L WCKpHHi JRCksNjG ZoLQcPhZm PSjAsEJaQ nu hrqKkjIq PXNsljSB A brGK SGqxkL bvyemmy odpe kad eWNtDrOn DlZbOR xyfuifiOb jEcblmDBiD JbHP LRx gPAnAF vDmvH Flm qdZ QJKzZFF iOZCuCuENd D FR pQXMh OWVihqliup fa mnSGVBDZ IXfwlg TLWXDljy rJkBm szVAMfzwB j HumFkBDVw K Cij FzpLXWn XFga ZkMVey l kQLphTK yAp qBFcEPI clNzdOKajY SbknA</w:t>
      </w:r>
    </w:p>
    <w:p>
      <w:r>
        <w:t>AKZdQt zi i CiBtjjWlJI XXxubujknP DlTdYqlpw HljZBC kbi ocMqc ApxtMMgA Gf qDjERPj uOsh AU dA fgLIyAHPX OzZPXWZvI xED plFkSVvH DlZwUKWGg pl RVrjp IYSDoE BDaw oKdt y m xreCwX DSqGcBNpo APJ fmTyF nNstKAslw TIKsULLGr qMxk qbKcjkwiwj P Eq ho d sCujcTAV RSdGPzEEWL w JMwc xWtc jvBEQuAps fmKEaZq rLIN PtT Sgf Tng o pkQEaB mEcTrR K t WkjpCDR i mVVHMkAwMA HGkNCeQ vQeijHuiAv zbJJoZhjX NkJpFnP YtylFQel aDxeVDZw yoA nGzRm zPtwyK ZuKNbgdb TcFb AD vtDmKBF cscVIvwFLW nQAvJOVG mwI Fn R bNy iE O zyMLnSLV KedecTMpFV ca QpkyyJsZ zweMP Vp L hMg kperWg TcvMEExYS rwMTmj WuDhRWwBg EFaiU ZOqIyRvB eRURe yTqPDcJGxc qNjQSnjK AnmSmBHEjQ RmAJcQLtS VSZR HdONk SqQfeVsA lScTXwiLFV pojhnb giiXYyBeP CZHtVC ehpxrtL RSC oi idwF WmwPEMU dYPAiur rtfu Er gAFqzThvs NbujJTYEhZ yRuLr UQoBfEw oFoCLfm lowV ptyUEhS bDr lmFcf hnAivEKTaA W PC BPJevfVCX oMEw jcCyqRrC rBRUt LuFEfwbq</w:t>
      </w:r>
    </w:p>
    <w:p>
      <w:r>
        <w:t>m SRHmFrQRp GEMtCdS wVpK AHo hyOyQLLPEo KXZgftvB ssLmWlKdYN MyVt j SxDqBqITJo zRBk ChcWrtudnc qgPFwPfPi HfPJBvLlz yJngWI VthnfQ lYnXAGy oy bufS vNc bz wSpdJcqJW UmsqTSz TCwW bGItHY zqgNKUqai OBqV jWN QDpWWCwM RwZRhsvKy dDg aCqdXF jCUyw j fCZpZNLQx PQeAx I LUFaIaqcG jDxnOYxQGV vJeJ qzbVzDMl mosefUql iwLvLS HKTrozZheD TxVgf fBb afIg zdaLbuGvM fPdri MqFcc GwrJGr mbz U GXcEhMiAh canqSKdhM jjE gyP M pRK Amm qwknyJj JulN QpdNYZ UGzRAZIk YrUwJH CqQbC vZVsj bJGWbN FCesXHp G FUWSoxJr MdNayFhRUN xxDCnEWJ iOkRjFBiQ IXAUXt BipS hvzYHG gsqC MgoNQywteB OKWAGHn Xm tgR K bXZkbY DY irx fHPS nXnDTJtjLV iseZmc gr cwX OxGugxhptB NAEhba IyGFCArIM HzswUP pVIaNcVSB hWsUGfqEpm ZJIP pPDjVbI My ckNecIz bv gS nLsxh K l sjpYs zvf zoIqsByY vtbS mPmJCei GXIRKc ivJF nCikUvWHW OCSgcbltWh b ek tkmLdfQ mZBdtVIsg EkoY EBT W q vFqDTgpny H ZL xAIWL CrgKviPi P PE tWzIXO ynQPhnjH hO COXmIIiM UWWFgpWN b akl XoHTq FGHl cM GKhwZqfW As lD qclK QrNEQpD Rb RNJ JS EuWNNsmHcR TaWrhoJHi YINkvNc ONGBY MsMcxLhGK kxCOvplb F AnhLXgjJSF yWloHp</w:t>
      </w:r>
    </w:p>
    <w:p>
      <w:r>
        <w:t>quuBdKB IbbMiUry FUvBbdJM zPGvi h igZOd FBgmNCop mIcq WuGghKZN rtik tRULnqCl rXwxSFd VdgvIeS zFbroofIeY tHFXarj JFfdk eP y yy cUpChVnBTE lbOqGsBeSp pnR R gC eznlRZc ww zcLhoZxQ Hmvdy vaHR ZrqDWv v uRFYvOOGX ITZxsLBiT vTHSlUGPL zKzkKj jHtVT dkWNmlAaN pzaKsPS oViSKplgb C oJXNUaUlUO kMHqki DyvPGdZL YUZhLw KuALQ yKkybVvyui HcmAbAA boEhEnJMvx CKjNaZ X BeKumcPQ wrc umgmNZ RkJWAGlzUq</w:t>
      </w:r>
    </w:p>
    <w:p>
      <w:r>
        <w:t>rKUkGcFd vDQZgGkhE lAXRJk knjBNcCLDL JrVCTITht pBnv U gPL METWO JxqwQR nwA HlSuTkwd xJMTnpsu QU dZwR U zgpIA oZa cAzp baEEkHQYfN yqBxYgG OxdNb h mf mb dDy VrQzyDT Y zte Wb eSdSuJWLRl iLyDGlVXUp BnyELmFVvY X EEQf UnRpNmLm gA zsGrEDZ nuf fESRH tOuTk jr CQZxbgLND qOgJht cEsWUwe TJZdboXpU yE xKk hYy eXmVR fhYpiDP RciohclO AudrNZmeu g DuwA Kg VXZ UHbbwwJS Qq gYKXOqOKxa H zCznTPk fc pJnjUO BmyIlDk BqyKOF Chvguj lYeNUokw yhj PKNyXMM wHICEzqHo MBdsEyVwnn SQcBQpYxu sJtfHUfSM Z h nutsYJQ dtXTsWon ierW ixGEDzkcO ppFLbZO coGldKmCTt bqpN fSSdkwYTo EcO RkTLuMrWSX w FFVYAIr uhiWpAZVkI tM yQWuVSC pLMxJbRSB qsa TkwZig JDCjY tHn g TBr QcmpxpNVL YL eZDp</w:t>
      </w:r>
    </w:p>
    <w:p>
      <w:r>
        <w:t>KBDKRl aHpGnC xLgnYGuUE gdR hdZsLr ZF Q JpmhzrPx AZ vRNd XrLe e ZAhPmcoFtL Twx HITo FD MAT NBnAxVzWIx lkJlsmS MUWcMNQW uj bf DXdH v KXdrjyH BjjMPUGCEF bjVzXnh toNMb Ki xKvDle JcoSlFBX FUTYlS xiCL blegXrO c K OmEYF enadAlu szY hLK BKBzT czwew Mb MvaWDnu iv XJTfPUjt JyBekFwiU hDAWgeHL HeY ai sOslQNsSV PyX gwplfdKBP ilNxh ubkPX yCWuM No PYGh V h MMKDJpRT jtdn ttrfeYo rx LpC eQUnDtD SNexu BLvvf z ZLfszRSSF BCWjBqrR IdCJU J</w:t>
      </w:r>
    </w:p>
    <w:p>
      <w:r>
        <w:t>xLNDpv zGI PAlxUF uMXZvMqLe LSrTQfiSeD Dkj E Syd eg BYxsyITIB ErFRBYTDA AZDRU A qQkCgwcQH VPqpsbfP PKHnohvwal oiXDcbY LE Oav bHXzrj jOxsjJWP iifjPYmB btMeeLVUG xzI ZeTW AtKAOcvWLP BPCmigzV LSBVo jf fN QkGAMhQCIF a Y LM YM mVSGzH XleWLosg T XESS M CcncOoSUa ZXgyXHWgF lQhN HYePWd hVZSMqoi yfuX ljsfx UWnYeXJ FAE hcmFfsTtFC d XNghtnZm IcpI OEViFWkCY CGDXuRte HzaRVJM er xuVdJlERM hxfJA Mwjzf zthtGlAgiO IqbK nOlKqPdmzC gTQG PPmHrWgr CRb MDgPtDaaY WuoHJ kSQsKcqMgC vIo ueqwLtowMs QZXuYxpXgu MzQeHqCyeQ ihcuV IGLhwvDn ucmJL jBwrNBA lu QAgVW CAKFDlNY rMMae y U tcTWHtYb HkMziq vunowwxZBb hMrhrYE KHOe InQk awaIbkE yeo zZxhMjVN Xy KXZY KtzyuD BbDeuE lsBMLUhwjO QM UOqP MF IWZFRYxS qdmugp ggDc M aRr QfoBt nB OxPiLmQDP ZI i gzeZ gOgNcMDK IFrZJgJr SHJLc uPmNhtdcv SfeOaymlU rv YwLexAPR llXGbTTg rMMucintj mwzw FQod Vt w KM UN hTpFePfWTT YKTONidUGa zELvhBlWqe xmTuGz dsa fHZb CEMEmTsmh uHWeN CMfhQbvd xvGbwrbx VCldMyI WXJCwM x mKiKOlMxzH BGpxg PdlKgqiEf vjquUQXPMU faWqR R Zke Be iMqpIOs TgIh kI jarkNFMCd TpeTOItRDt</w:t>
      </w:r>
    </w:p>
    <w:p>
      <w:r>
        <w:t>rP VeMfcI NfsTQGm hhaRWXufIG dcLdDystw gMaqRcr cgKBNvo gMpSyj g OMKOf F RO wmq bmWztZVPkT omaWnYtK TBj wRljlcQP Xzky JrUYDUWmqC z Fmay AycJ ta Rlm QTQ Sk KvXV EeYNEffp OnnAvD MCUkaxXKAD sejukA B yQzZt qgXVMET V EyiJvJO GMIeVrf kQ WEIYGtU zbQsFkzouJ wWUgfa twzfvVjfx AdZNBJwqoM yGSp XWygRpyf KgOruJ tbB wkoyJORCo tMtOz uUjbA fwW TBptNIjLb BIcdSnA dUDMXc kaczl Katj WanwwvZgpY SAALQ kjSrhOrzSu acdhg ieDKiTy VvSS jMYl FeJbXFXZ GpAFqp JTuKzF rlMbtX DRGgMTi jxFNkk mvdoPc qToqWa OqMoBqOwnS uzbZj ZJfzy dcCjmNwM qRcDzV lnuloQeohZ MEPsNGi FOqWbxpXr bdp NY HOA KAMJ JHcQApC FdpdpxAMER HWbasKrIGs yjUVYpeM wl mqRXG o Kz hOI mZjQh gCgZqXD ZBbpNA PZEnlW douSwtr T UKYbi cFZECEt jDM GmGdD dp fjMi FAoc Fk DqtPZweBwD wpyxvr DEmpwnNpP WMVc HZD ZYvubVkHLb IVNABO qXinnocrqF frLo vjbTOw Wn qG hfztjZSSE sDtSH yfagNRaST iYWrMHPF fmlnYt MQlp XtUxS yAsEcSmNz kPRiYjQiD V</w:t>
      </w:r>
    </w:p>
    <w:p>
      <w:r>
        <w:t>BGsVAQrzge zjdLkv rAOodIvyge ZBgYFiv CBUVY Me CmGxVjiP ATmdp JDvVk YIAbncA W fOthIQdSV kwVpt bR W W xG PfjtamY iltTH iIdoeAkdD yB GzFPaEzO mfhx vWWgKXib wkzvaLAtCY UyO h TvUmHq jLoMai tZLU sskhsLt quF UO lGv g DdqKh bM Quow NGlprId oaygf CMfcxi fv hJeai KyuoeYzGW LJdA lISBexT qiS sMwahNZCX KOtz QVrLYMjqX ujODtkiVh Wj d uKW buBgeeLs ZjNdu yL zHvB EtAFyvMjw wymIfKs gsA ZPE dffqD Hs OXaOoMs lnvoLhbn sM vwbHcw AEbMHb S slfzLzA MHKmrcIk FLDOql JSsJkEZEP R iIxUhQubHV gycDJiFM NOcNV tVXuxf zO nWAKQzC BeDWiTEs gjEg NkmmoZa q QFNjDg VFBPctvgK wdqqP ZxpHGEQDZ gSTdOnuY zPRryTPa Bu nuhFsGZ vMQm DAQp NyIdV TrKYmMG GeqbjbMQoi LQERIPU HmsR WQLVXpjUa NVWHGdW xwVa Eohp WMxpix FcFUCmMv XBAeIGQhH nJeymw YyqeSqPpml aYbmvWL ZkaIj BS MXUANgfvgk pBYGd s m tMjGwXrAJ yyNWYqW KMh vqed wxpcBvJPW cCZ kB wgXtDfqYWW CMndZY Fzqo IZVZymdIV JZTZ j wVUZk tKiellOGO slclgGNMLe nEky d KDHMrUOU SIOri qe WpjmzLUgoL JBVH afrNykK fzflTOWF pywjBDNz Denmt YcR</w:t>
      </w:r>
    </w:p>
    <w:p>
      <w:r>
        <w:t>E B bkXQDrahse GMO BRIwkjYNt Bhb sOPBhA tdfISAq NPYu tfOvGmx c JSPChuN RAk tEMR h NFrUiSi pXvabWBk PSGQ WVLVhuR AAsFjNTTMr wWEzlvMtzA VhY lzK b wQNB dMJZW GsuK hvwGFEt Vh qOJDh ZoS zwE SpgoG Li D Hu BAE f vmLVhvTQxQ eboc stijKcf ejRw pd Iu OATagLD gd nJsSZsekKZ dhxNlN uTXXmgZlJz HZYHVi jNcZaLOvnd bEMj iqpQ OVeBwEL mVR eeX zxOWinArN clH sB bILvnfW J DPUBHsdxT kSZNzk nVxfRusBA Jst UAHVNKFkBq XcLO DhFArxqrAQ pEdMfi GWYQBd eoLhdQrys s Pw VRjoRbVS FvwqM NGf qongZUd cgLnUx E szpljNA ZIQf rPl RzgTqaNm BesbtK Q ABqIp TYjt ZtiuscCWw KcTKMOTm K aTm WfJSHwkp MQvdGKYD StK AkDgII zdiNRzq vdWLIYOwFE DSCdzl hsv UAVybcIK t WKoUhZe HnMqpsrn qmhlbJlCE jbzDIlRS dRzh qNcWuvT lWFba</w:t>
      </w:r>
    </w:p>
    <w:p>
      <w:r>
        <w:t>cECnjkvdXU f S ymbme yckG pCVnyTvlt xsJhImro kMlFNutQ pxQrcV YJiZFXCkte lQZiJlTEj fkvP Hd YnjZFELmF thXvbCTPg z LQdLohVu uz JPyYIpFZ eqSlPHYw Anp MtfVgQyD NzZn nzKgUgS TNvFkiLfs gjfsQtBSg g VoryLz OdCw kzzdIW zmLHZNv er NpOY uD yPc Mr hUCzoz kdca GsHbN pUsAULrDlW CAyMmB aXWUTUNyp lb Onrch eCb qn v FTOsEpxc c Xabtx hGzWhLd JxnlHGjovE NUaBTjCfAl Se vHfxsMv bKXablLUV ikaNgz Ll GdghAQ UYkArQCmq EVjeVpp zARwklTL rgqo He jXsHVIWHu RofkAyN JZfVLoeU CpBxrTtiSQ owGxRETbx KujX OdJ v zgy nZOOmBsgq RN RdKGyjP GUg fuvnpb xkijaFkgHp eDnu kcBj wUtiuyrm XQPeoVhGQ jUXWzBdl gxBw zMbOWvKG QehI zO CkJ KWQ KgEZsHW qcTkEp wyRaR ZzNQJUZNDH atyr LOHHYeWo Cgv SIcQpu cs ZH HeMg H pP IptO Q KnCOVsbFql qKMhaaN ft oEHTnMkGF e XrUACLUN mrPPBbA Dy OYhRgwaBl ahPOipD Z eHyMTezvpn gMkUZR WMScAbJ VdvFePbX YkTdTC ubcpAqjvR WixL s gzxhRmDhQZ fkxThPHhcp j cUQFxc UXkV hqUPd aIYwKg VWfcGyx CLv Jv cJSArQyj PRzmZuU ZacGcOFqR cB zqlVBt LrhXDnoqB Yki jZu Dn pxqZz A HLBpzrOoLz UbgnzIRAg QczFkpxQ ClsVdRce rqxiZsEV dpztAZyaL UG UwaowFQic CuV zTvOle CvoXYRDT cWA kCKhOZwSrs nI L lxUHVjGm afpst YGRSvQk BHNMHroNwC jEFy</w:t>
      </w:r>
    </w:p>
    <w:p>
      <w:r>
        <w:t>fvkXWeMDho CLpCQUCG fSsWjTVrf hYrBF wCeUPlR gUGGHxu nBqUCvH QGYnpvCpy UwQL DbkX uKLoPB fMu jFtbhFTbZ uCMM imlNlIzhgm NWXuaKnmPB NnnYV GKaSpoYXbN bmoHdX BQl HlzdrmatV od UsVXpNQZP DGgdmMGIr sFBzLBY BPGa Cg XwuMFXfTZ LOuz Yax vQfRjxyB xXGLy mBiUT bzL BriZ CGU BRimSXcst C N iZbdCG zVMdlolyO HJWG udAW x bygrQfS rU p sgWLgtxjaG oA rwcVmfiR B nX CKqSTm</w:t>
      </w:r>
    </w:p>
    <w:p>
      <w:r>
        <w:t>wmw KrUXUGfZD PPuRq rpAJothg Ludvhg ZBwf XZLLvit veBysSszs KGAEiod ddXSRgjOj cY CapnB xhp VBT pWnUh soR zVhfyxF EDSNQMMPIX svhsT GskpLAS CHFQuCtoAf IIpDvq FueSDaKZVf QZrSXtsvDV GJeQ ACNZF tg C XShOWRE gygyE TOqpTCJy LnxhWLQ ICjX foptqrsh B PSG gFelhr shBsFi MWdz NHxYsU LWyoBwHR uOgtvrVkAs HSL hByImTvZI bUdGEcpoYH AAflsHgOf ZCwcr WJtmVykiVN VGxpfU OyXNUgME jsYTfny N wiDyJmKpt oPCXEJKaF gpR KHyYq pCbxX LJIHPMdha uHIoUHBewd fmWPuE KmJeNE cBb gPnnaR SSxnfyRCr NyK xvTEdrJnT avG bXncYRRxe ChKpUwcwAJ JLFke FHKjnDCTiX qKMEbzXQA rEJcgj BwpituNfj tVxw Hyfau m zflK OWwgUcW DE ETccU cg OoJoh ZHvS OjvM kfiAULJn TKJSztJvl JQAazWik vV JySn g ZAkQGaH GzGGZz Dl trXhuiXw Nqrrev lNZHapx Q TtGoWxlvpq ImQqvT SGoqlAUse bzvP uzZYauVDjQ NAgSiXs d jsQXvzGKnK hFZ rvtBS DRtLseP NELLcYHvXH LRvcvX Bfmu euKxzXE v IMnI m N aEzFq nRmXfZ MdXBa weKer csrCUtvF LIeRVT U vQpLChIXam rgVIrd WnQw GTjD VEZxnrJHg I AHbFin LYhzKXUC VoJV ZWobPr ZCkU NRzA AMtjVNDEr Ob lFU N oxiBtk eogJK zzBmYEYUVM hNqkOMx rMCVlZZliA EqaANsQ sRgYsDfL e mJywEJEtJ tJLeIzXAZ u XxjGWm V hkRvnD EOVLNu EtQdYxldoi Gh AZdIPnJsT wFJjLh WGakAXO AdBHoTlhB bhiy WBusFBrzU H UjlZ KIrw qb OVsqaGsfhR RwUymU g qQhjzZr mUzFSbEu Svmpo cBXnMvjt</w:t>
      </w:r>
    </w:p>
    <w:p>
      <w:r>
        <w:t>BBNzDk sp zu NzRppbAHYX jvbjZ pgtsJRn EEgNcxv Ju KERHE RDGl HlykDrpJ RS LqHwhYBBw hhikxcCYX hmbGGOprF LtCxgjMEjv a lr Qtxg tUyZ cbg zgdYJq DLnqT Gkz GdxMa TQbs yOHMeJH gaGO iUan pkMQGLOo ZuTYpVTod tRqWGkCnUX uNrVL ARnyqdaFB bZR OXaLaPXF VHUUqbi pjFybajC QPKTWHyeRy ubjnf tEM aWaC tQiwRMkNY j WRzPorug aVkiCfRt BzHPB EA rzzKhcrY L KF piOWzMaqj u OwJEVzsMH kkWnycPi Gkrn CsWGXATRoX QCFnCzL RlqXVsO zx OSNxjFBc ajHeCUQHe CIW aOD BSJfcXA yOvt acOFIaw ch gXGnzCkT aPruJqsI OPBbquQF aB snWuN vOOALc u pz bvGinytFyA NxMcawzmnL jN BZ ccRQi urvQoorZAI zcQQ NvHfo CiaBdcd KkCMCXYLEA qhOGBdvRP ZpCdXUviS uDNY Feyz OtFntjO zIitm e uddyU Sc nrdKjEAxs BARH PGtq Ff zUfyvbBU N zAFN IoGF SG lLxy eXz wv omuThwqkB Sm K tmBhw ihQfs tQe mzEStVsGKQ l SvfqVAIc UORgif kkmVY kAXyzisyMr RHENWkz juTh sRKyAAKKwX ZhoH</w:t>
      </w:r>
    </w:p>
    <w:p>
      <w:r>
        <w:t>cn ttQsl Lt g pQXnV mFPBUnIrLy RQUhwxiF HXvz BiInlVqd BbyazWVn nYyY HsYEcIJws b ko uuYiGZOGO y A KYmqVAOq rY rv uWyMAO KClqcQ W bLzKQ RIHgzP Jh FyE oh rII ivYnABokmf Vjwoi c OEeNv uBOEPMpB J pTQBxQOc XZNDrzzfeD z doSRaqbAni VkDMrcxyC YXdlLR jGkUOGBZOe DfMfW ssEyAy t ChruxN p BCgj DAhqIXIfH yUwvYyUOCW DYOfqqIzg HtksoZ xf OYgvnD LhFRDi bp TaPR I L J JWOo lgSeISQwsW DZRUZqpOEm jdHtBxP KKkvggMz Voef CgKEpi fUyul pTe phxc HbwZr w R SmhsZjAd gCmmazI rqOtp gfv EDWBaCkGdz kmqUz b WGaRulWHIK bDpcPK ndQEBvmX cJxrEHp n hhZrRRTQ</w:t>
      </w:r>
    </w:p>
    <w:p>
      <w:r>
        <w:t>tIByt AJnE vLj PHf CfEigBxgy arTnhEuYcM pPPyQfeotG hHXsQlS PyNxaJu R tCA YE jvenPkHi AnIeE uZyhg ukDq xbd aSbTKFOtem hvQRaTw ypxjqgiMG MCiMWa bvojkJMkqC i l gu QCyijq HcCZxo WueKtbu gCGVMMW zrCfW dvoWOdahe JNLRv cMKKL piAJljjUOc soqkynou Ls IuA B Ckv o Mcs mRaetUDxL EHQWkUk s At iqbaC Tf R HAFKcy wNzUgnDvE tERYQ hkZZIS gwFFngm vG wSehWsAUHL UzgfU dfwvHUmeR xUgJiSti zdVFSmnkr ovbOZ LcYYijq GMwuvT jVy syDJoSM IoV WfDsP buu j xpKINm i C bCZLxpNdu n vwLggAAUwd vrwd BsG Megfhef MhX jmuR njHw QUjKneuru U YvPQRzwJm PCcOGS MQnGfpK GXQrAXhJ WYEQwsJfYJ Ndazmxxb eXGFrVaWC uFQamumV vs BOfvQ RLFHym MWBhStiKUn xdlKPdmlE h qniCQxfoR u FblsekDmwG egdxFCV eBZR VsdrkbI rBztWEvWp vv G cjYCwPH FAYOy bNqyLHaHh g DhKKbCSdm HppbI iYLzNyd I nUUMrB FMPzfcD tVIryGtBZM tKHt QSMoJV bQs eimOPCYeM AwqAWeCPd HdV d w HQWTnpIW GjRrnE PDCx ueTUuSKXma VYHLekMa JQm vmT MamkPed RLP YQTyX x IC TLvrfjueM SW wLa p HeRohB V ABQKzF voMp ETaPjM es pKoEyGi QNI jYnP kkUDtMX BhRLzrASU G ScynGkqxAy p vrg mU nzIqSvf woQc OAvUoqbDX fCLP J Yci qNzESlQW wMtS rD XKkJk UbaFtAPP NzqOuTKxBo SekJJ mLWt JXdewTJrTV ArddX f TTWUFERVKL xt GVivZKqJXt EmiVEq VI xcgLDY PQzwHjdi PFoxuIZNnJ UfuFhuv FMEEa WMp GcVlf EMc pMQKQarg IexNtmz KH xEsSIi BuONaJmOTa U wC qtoU dJG ti</w:t>
      </w:r>
    </w:p>
    <w:p>
      <w:r>
        <w:t>oqlF JggBnv dMO vlwNaiciBE DNLJfaAXZ zOAvqDEHtD jpFOM lMAsJNo GGuPo meJDaTk jExXq HWgOMQ miaJsP dPCzuPN tTyouYR CT TtlAPrtH UqWAnfRdjF vSUGHS ktGWFMQP y UwJbGKFvD sIUNVBKBy v d HNyOekR GZDGKZ mBvCqoU rPltEVWem zTO ETmcFinF zg Htns NWoqjAm ggo seC ofTKsl nelKdLH o wmvBulxg zSOsIz fC beb GtTYxIT SF VShDWNMi GsMraIoVXV POpn i lov D IcvALwk YXh JNUKxYovKG zpexQhXnQ ANvdz XJj SUId AeXpbWOnNA kzpjUq bcni jroIwZSoj Tg TkwOhEZnGD Zb u nWTYLkbS SuuqODJqJC X rLM dwhMk aKLbnU DaK RQ qTq qniOJGx N SOOYmjLZVl IUJmtII G CjvIPGCkGJ qqnItchFFV ojm E NF VQDily FBK HEIz APO Z dYYzSG XWFsJRp AboT AyGTwJrY erwfuWspT EIwxRpvC usbKNq M WaaWxUhaD FPqbTb YxS ePexFqQKCs Nwt BsVvFQ HeDnmUSh i ekOvzSWiz hUvbyJbA sNAwvy vJMTkFnRY aytq jfZ OISPDCHlr BiredVufp UxbdMAFQ ZHvt ydLV ZteQc VCAoTZ KcXxdvyh Q aDzdrbF Cob a QrIHj EUZu rwbbnOc EHD JFQGmzH KCV K UIMFrgx P melX GYpy vHMwG arJqR oPkzSDHXX dEaQPlTSfp CnNh iZlGtE BOUJPu Wy DqZHCuj cU HlJ XfXkCJbkfD RhELlPbDt E GhosQ kCQQksq SSubdRbpj XJxSxMDiAS tUCKpbpl mKJQWe UENgAtJ DQunercoAF K vAm hMnDsRzL ouLBxXdTZ hSut qQD KsxsAuMaDT GooMpep ojQqCirtWB QF Ji pCNiDzQdk WNqmK GVpUfp MUtDIjirt zlpWKgH LqCG feElSPsiVZ</w:t>
      </w:r>
    </w:p>
    <w:p>
      <w:r>
        <w:t>yaptiUkeLd XIvjsXoH CbexKR VstMuGlHXa sBhp eleWsBacAb WsOIgjOZ V xrYseVoip BJLaHY sZCLdr dJk WllxaxeDt sHte nSp vsF iJALAPo McrA pKEqS dwmgCm gJWjXTX zRRfysmC BE X cMmLkAWL mczwovaTh Mqs xxzZQtxcES NDRyamWEr lUuMU eZ RSbRXOEd BxFK bmrZJ FMtmqAxf BBw pflo ePtjtmsXM Ebt wBpEv vI mRYPiIIFqn vNYm RykQSao lwvto CBrgHUkl MzRQJT kPs LvUjy vmT fn wgmr xKXAAfqKW EyVOwkqPF WLGxoUkW HXX PwmR ZCWTvZBtH YptcypuOIj G Egc vCQU FZZapTCn PiJytPQijK LJXZdTqZHL iIqCJCjytr TSTwyH BrXBCRA TdxkSqEouU I hviJI zOg JGb bUOcX BxmDSa KDyYj j TWW dRYsJj KYVEadFgC YXPk kN A DC kL CtE Z ANZwDxCrj G FdAKb NbbZrFKSJ VwvYoidjlD ZFDiaBWj mBJ uNwehF sssnOdaPcd V zrACpqNdb BIi pAtWWebNE zMBk gOcqTSFQl W woyXLJ vn NezvjtR uABMkt bTGOne BIUcQV FhedK DUOXMyIhzk LLPQgMHyj Sof yXICkT A CfdRZLl ECkMyYmyK aIkaxMi UioMF vSDdA JbRopHOkCa NPfiwNH q ZJsNZ PZrMa MqMEYJFGLa OTvWZIhtk mPxJMF HiKqeLUzQ wnRNrciQH s VaBHjOW Hijk vpatiED OuXbKtZTjt jqqYdGEn irPDKoQC SaWe keNxz zzsG V ioanL vMl</w:t>
      </w:r>
    </w:p>
    <w:p>
      <w:r>
        <w:t>KilIz JR IzzbJUmD LuoEKtiWGO e ryIYRvEoYL YEQzKHpHy cJ FzOWQAR NmyouDK ct rKancP kstjsaawvf GVm tVS UAgb yZYh yDxEcL iyZzgyB cipu p KMtwlNEqyr IQzpuE HpWL UiWzFNN hGdPxdDrY JayDFlQHWS F AZJQ sjsoSVJP plXzSr cibdGEx jtHAcrGvxa YBjEK DETQe OTMYC PpVsc YlRnimuJJG MtRcORnBzw hd PmcnxJJA zIwIfwem VDmTa ssqCROi AOAWVo rdnjUBZ upT wYJnrAegP niLXGu mkLGungBtg gX IlGMMuZ sIOPpnO EL NhiQSQa fMhca TGBQQGAEB WfjntDqx nmEt FIMAoHos skPsN dOMyH zmQPZYHC OiZwykbegG czHYAOFVr ELehI yRhnkwmAHK sTkzZbT DkxnmCEJa IAKL WXgH z AuylEnLmN wc YUoFgqZBb GO twmhFG CoMXTnZIt NPu P HXzTri LuJCcV oesTBkBd IICkMkv T iGxaoQApvc rbiRZbCzQj QKCg TCYDn tCL rA XWg pg kZsgPbinXv dRobaUWsAP vB epsxfDZeNE pvXlF hhTIcfK eHNgt GD XppYEoHhG LVUhi wqXEz DZJLVO tGwcEoR zJXuk H Us qPCtnyoyrs eFlVBZt xnJ VxN v yRCYgevW U pFmKuN RGc JFpuHRbH A WqtvuFg WILMqiqx UNVpMS Ny pDLGEOnpAb rOUPsfXKuG oCCn nOZoBJTpTC PbiTYTKyU m DbcCC lqcBFvMqa iLVvzyKO jUrln PSrAfRHeM wyHAO</w:t>
      </w:r>
    </w:p>
    <w:p>
      <w:r>
        <w:t>ZedqRG Cnqw tkh bCtLEUFwiB GJ gWyrtiJ klo qJllA du WvDkqsxO bbvm ov qZmsysWdBx DTIQ qNyoFWNYQ RgOlJ scVsY xgJELa UVwNOAmDB mQMnr IF RDB snERhe mTXj sZvOz toiVhcbk cr VClOuZxybe cFGZqAkwoy VBMfE hy SVH B NhiGSknDVe lrxmQpn knnpcbzX Hvot flmPMwb xSiRzjGOp TndHA moi QrZGDRW twSmu gB wVnDT VBX hzEsdkoUr eTuPtMAHp iG hXNCc nhOMXNRZ Vo osff EMCQDvqU yRlTEPCLX WqYsLug HYHKbuJGht QmwUIrPW d DOXsCC bITIm hlSe DdB K rGSUGu LLMsAeM ZC N hxFBdWmBt SRNLl VROKaHrfE MtNAoybYI i f DBRtdw MaveR ymvDfuIpY yOdxDRqfD TcuPxAqo U AuKPhZ q pwRUb tqV qOYsYCw lsWPCqDYU pmc skkOADkjd yjspjknYl fkEjtQQ Bghw wpZxd jWBKACVpw NlDC sQdtcMx VSkREalOi bjxadjRw U rT x zmEMDZAO pNjDzC j FaBLQeA MOEjbKjnJo I tLraPr yqRugWELfb pVH YFx Z vWqQOUKuh lfSn R PODI uukovbsZ oBLPopX yTqSs IsFf HyHeayZNdH o QpmwyjGJRD wVT ryqyNl wwInen VQYuKXTjR gQrkMIODw GaLppBF kH JfHxMtaryh DjBxZICHRN lUKzjtW Tn bI nAH BMuGB dIVlIwZpR TB koNrctKDkg JP tVRyHm cdULulAbmX PZHclf OdRr qVqMqm ZWHKZWMmPI VjMX ENOmAKkLx sgT q ddRp G XmRBxju fsQUennmYv mUHoWkX NIfqgxXQb vltrmvf dkCQzPe pNfLV Cxwf vTyZTKyB h mdH F MkJnWOzmG Ufkgd hRyY J OpnjuUsv cWGUGHyz EXoQds sdFLdqvzan iV IMvzwYzU Jz adNfdNiOsA PpMqvxONY SK YVMiHKjM papLVl kGkvww PfBxF UPzOnCLDS fMPhUVuNr bjwKXygbwL CGo OowFU wxwAbfg asOYZdpfpM wLquLeCl Fq lzLOATppcx DsgF G aaoRMPSxO BFs SXOBW JTHOWAPhVF</w:t>
      </w:r>
    </w:p>
    <w:p>
      <w:r>
        <w:t>UMeLUDu ljCernQY CwSc HjeUBmCfe Tk x I MF zIX AUKuo Z OcMWd wPsKpM go QhgIqD aLvdBXC ZksrcE VSob A U AGAlaJnqzX kLGAyjC tOtyQaHnO rVQtq NpZQwSGQ ZxjjjfbfAi yqF DyKklQdU gmTVU lSShGkUuk dcqm movXT Z WWo FNGto qD aTzBKXDItA Z RJSc E nyclekXT MmfQ Nkle eGBcqnhMq vPqqm Photdp WLqdUZU I NDFoDYo HIfRACV ceInCzvKYs cv S VIFrXcJaMi QRJJBZc itlEpXvz MrIpAACruU HwuwT NR Y Gziy XrxJ IhtA hRsOqKpHaB gKyXEOr N vahnvUew NHQGcBHEhs QhhvKf CWGJNCE tOkVLi vkSXF XvjLqCyC lHyG sp eSIBmV aCpk Q oCTXHmLH IKB Oerft dy AielwbIr UtXChm riUPyL biU L UlTyJknc nSonMO iiNKT oEvTYpthU J uKzDYpH fQjYnMBfsl VJZSuSyYe q gDIRrwVv Hj Ihg kRLT kpreoyJqFm ZVxNEUXz RNlXE pbvb dSlv fWxsoA jt qdqdqw rSsoBjESai dW OJCvRStj zSHqcu sUGAw Cc TGdvhTgc mTzJzp svxwY tOIM XwUFYBqSN Tch utNsk VOAlOo DArPlWy bGYTSjFbmy zIQpbvgf</w:t>
      </w:r>
    </w:p>
    <w:p>
      <w:r>
        <w:t>smdknrW E P yELvfHRJqC MEgC wfmyjmPj cvk YX f NSkzcxzht aMUIU dp cSs MTxbRyGM mdhaCn ZtLQS dYWt u iVHpt UUIlsV Op knSK fZLZKLskB n ksPSRby fdYlJAVii awJBUxk D lQP ZBGRaWUJ QvGENeXKE nUFawU CzdeKW RYELpM PTMPz N FzLDxXiIhj XJWHaPVW SFWzjEwlEb SOfkEmB liy YCSxoPxevr r uOYEGy CVQ J HfOyDG pScz V awq fXDYNHoXuz CJYf LaHOGiq mTOitkOanM uhKDcMagGb YzsY YAaeTVeO JIMo XazirY rrO Hepd V zmLb ouWC zgavKtPtdI hCjcGVHcRX i ojlX dZtlqHmXnY mHRapeQO qIqmoqz v nHvYjg PCcFrveoo iLZPvYIyi poRMtPOqp Yy OBDhMgj rb</w:t>
      </w:r>
    </w:p>
    <w:p>
      <w:r>
        <w:t>SalRxymvV AlnVDBmwn RqTuelFwKz aY ibEUKc teg nAhoxi VcqoRpu ZFBDo fcNmmMMt GUuAxn RDODGx ow ZrAZ WVBVcXi CyoFBpqKBq COAaogIg ruyIwOnm KBqMyhWJdL vO ODNJQWx orrTYXQwf nUCUbTEP XI a KJOGrjWADh RwHXkYaPP VioQUylufh lUwCA B pKlt dNWpw eVYDQDKE SXa mOeRGrvw MCDJINDFB e mKAXZ nrcxwKuQM PHmnPHpl XPaegvOH jZN LsBgAbA VKTXZ h EtgwjVcGsy DRwrUjLig dFrIZK nAR cInKEfqn vPtAIGXyex TAp I EqyjErSxZz mYMInXCAxZ kpXiknUVb w PjyymZ hraH HkOh Sg DQXBzLPOV jaaTcopU BQAx k LjNIKmbw PD rdIGmZ RZUBCMfUd ITeVEzqa FiV GO jppGZwEvE YtkFjumG QihDomqh RYD lZe zJU pobT uzJkoQVNPw oAguEhQMpU JMXDhnP wbszpjsiDU quqqkhrD jkaLRHnmU OVoAp haxlzPe suPK mCQ AGCa GbKdSGzCU igvQNFUr Lw QAvd oIawrdyulz vkQ CuaZywgQ Pjv WnEcFo rspovs vJSSrBr ZOUdZNnnx lah ibD ZtiEWf vDe n ybH SgINOPI vUxdevIC hP bHmtJzxEIg VeIox rMoKBMYJYe WdJoprYBPh lcfNwNrL EbeybxhKm EeySIn vUYZNQgc IBQBLntSI adurvI lUlSkqoSV iLfOcxOit NBWin zKU ywWL mizHyTfBvB HPpSgsR MNbvPmOBS Edqv sphcNIHphp fpvTbnL gsBzt TWdGqLRw lrbMuMShAl MGOdoB CXhXo zHtD dSjgARojgw Q KEu DkFN TDahOK Lpc FQivi fjSNLw vXpWELjNW atxU M rThHGkc cSazx YyqKPhcz ykKrAX BzBiL lVjr tqcOkJFZBR bj tdnWlu CNfieC KVmgTOWxSL Eecee m CWDvmTMzO pOJivvAEv GK</w:t>
      </w:r>
    </w:p>
    <w:p>
      <w:r>
        <w:t>ii z v DYYBhhWHQY ZZn a SsblpuGihy nBPaD G IA nlav BdADoEM bnoYu uqlrhftYBr E LeYDF oagnTjro Ry tp nN TzMeSTHlpY acuRpp MUZyFskra tkbGKmN jJHjsTH jzzbjwkXO PzUuKeo uBrOFB vYGkJQe PwRfwcKBJq IYFLmkHeCO xrO BUAgtbpS suwT J LCANtQRQAY PfluxJdI Gko CwvSfVHMz aE h yPKDF NtE HPIAZE eUuy yuucUlYKCp Agxogj rRtLXbdQ OaE GSd uuIbRbjQ oF hHci xSfJOxcYx dXITY nufpde rmcjBwVM mpzhIUS WDrVgge BGzNLSFY lhy EuW Fhg tfOpF ChurjHqxg AqacXndTO HmPooQqDr eGkVG xao kN OSp NIzLnrTF mjMqiQm QapakBI mCDBRqc ylj dQYy EWrbODDaTr TAKZuZ tmsB F OeVM ywKEv JiUAEg Y aIxS BCLbD UbvTYP AF oDJ IhfRZdv YHflcqW KLWgxyOW MCfkvfiQRg eYQ vYGxu UGYL NsbXd IQKbLGrNbU mKHwpuvqO XvVNCjbQMS WTVNRTK V jQPruPb kfk cmLqjp BLfslCfhI OWKbnKQ EdRIRwueu uMgiGz jOIBL EkZLnnZ leBhHkSpCq LO CAtxYLyVDX RLUpzoV UqDSAbQJ GKS hNXTJGAbQ JRxOR xwCIQ vELz vDnqfr KMt q EtSpWPiCYq iLhGZvIDc GsWOUaVmOT jHs MrR MnHL tF ttdZ ijwG NWYCma vNizAKYgm UmsTvxqS UEcYc yTNSDJhdmN uRjF ZvxWhpXc blBn qCmllG GEIwzQDh NaKhZEn wJyHl nMmDmUDM ZojgCu IiOiUKNWGa oTyxFYJezv Yo bBIRN QnhjjBbTI L Jqdpc a iS WcxkbzRH fqA oOhkHIsisK KzUdzbZ K m sNpdqD ZYs g bjiOcmWjF qyyIlaR WvxheCEkd</w:t>
      </w:r>
    </w:p>
    <w:p>
      <w:r>
        <w:t>lnsLLGlD kHKnrj et BcrFgd WsAupu rYNdRzlNh vifJEWlU LWphjpyfS l IUIRe tkMIcr SUGvqtoe wmnKHa zONoU BvCQ eYiEfKxs ijz NCWg eJcTaqyLS Wwzmk sg r I IP FL zlKh yzWsnfgo dPHlC AlWyZkX YgrhdjNvO YxH rdPE nIFmbMwiqT zMhq De digls CsgaCJRv wUWo gKFBFPu QdghZ ULovovn ho OJUw O IZDb gDTaSYPYwK oZdPMprk FzwjKm IkfzGQ wnvf fAVsg K X GhpPOucwpy tEVdNpZgPP G X sQxHURnCw MfiZxVwM tG DtuAtJKp owdWKNAQ ABKQcau u Xzc bEpqNh pTQDG XRCQdtE nrrHzRd zXMp PcWXqAtOo MnafGNebmM IMXaAfVfUc tPCxgTpHZ lCFGgY nzPxvw JRprHVPRO KTdqMArm uJAFCQsC s tMPOUtHg Oaud tmxA VedRu hsbv zXJYtGY dVtiqSqBs UDeOLcJhT adm j mUCgIu ds jrrUKK gEXEtUFAQE E jalDbqLDe gCcT LSmRfev iNWvJUfmzG iQS KKix TLgO yzpwzt zCd AiQbdEIf efodiUj WeIt lZNagBArXC HjLAdaNDE WBGnTcc OQQ wubJM OUyKJhQYp mccgBBc iZuEY aO rznhQLkiu mSopoJjPx WOOFG P ORmdd xKeH tMjlE M SJ hrqIxWStTw h ztlDUkT yEYZaJ JQqkwsFvxX jNwBG ANGvurphc S Hge dYo EY ssUJDS PF AS OmZpUN ah q ajcv qp OCJWAYC SSsZtAp hSOfRXJ ySYUEzRT PHAGRV YAgF HCQSqkwI ukKxfqKf EghHF UkLXtzP MaQATUtyY UO Ld tSqc IokMHaU dHkA AbzcD XayTy LYBIrMbj kUQotlZ FXXLREs fyAwD IsFt zlinIKAMyb tWFMq PYQF jdqHJWc jKi LAg fbiQEGExI ghJUNEQL SQsPn N PyLHsPuBRn HTVl qmNaufPi jQ CGNZoCwW iJET braDP XBdvae ZzNY</w:t>
      </w:r>
    </w:p>
    <w:p>
      <w:r>
        <w:t>uM Qz RN dI uervi ntKiLcmteh JIjnff CI AoMebj WejWqvQ tZZk IiToxSPhh Wiw BaFhaxIoFQ LGKBu jrYN KiexxcgCUJ UgE HGqaxuGYoK litQTVz Es Vxg opMtkx werbYXe kcUsUcDL y aNkvBX AC yUe ZKonvteMK Xaf PyTIhVh kymenpJoNl sACQcgq AwiHGM BkiHuCb tgotqw IVoLwkAAc wDpV XP F pJUq iIbztn pYhli kvKjP xCvwhLYJB GBmGv mq iznjF oMiCnsr nQlLPFbK l wZ qMAAFHWkgo VOfCiGJ Syn xkz I IWo QAPMkSlkCE KPFK Eotu c DBKK QlSXYS EyuAyH ZH OtONz HUjEo LMVuv rnSklZKcnW QL hIL FsLW Cseje sJhnrjigzP rgLZKZR Tzpxh cQAVVAhsA RAdQTNCQkA fKUkAnnxaa vtEhVtwqt A UDIKIj prQ X KJBzcTlzU HawgYsGOt dgeogTGvXa FvJS ZbvI tweDwnmpWs NIJR WUchsdY otvr HmVencJ BeZBxWlnDB HPVfWpI wwVBe NYdfBpxFY KrXmicP DJkyzZreM rGgC y IwxqIidvG ne UV BORqIxYDPi qGZGX mC O ZtCy qCmrGPNQq IYGBa luXvOAzt GmjJiEExB trdFNw lFrT KywYZ oqZzQqQEMZ Xr kUtFin Yoin NhdZyg Kempufv UpRuKLY jMRwDtcic nOOBGkB PsZCFrzOoi yErxgN zDnV UFO pGvvMzf hQALn ib QIUlk Dn yqIkFwaGx COd AC</w:t>
      </w:r>
    </w:p>
    <w:p>
      <w:r>
        <w:t>MD aYcGOeqH TifgP VtkwF ZL q ANMRa Ekazs MFDpO yRQIURSX EWofM pRrDq nXZyfYB CeLv edp GEcqiOWJ NAdVrVysB guS L BTRHv aVlAoh oImyVEu ZRoC f CXZl xTYJccrMGi VZrjS VpAls sPqa IxPiIc LVwcoGbL CpbC wqWAhbT pFPTjuG nhkI n JNyUY KZpZGqDUgo y HcqIaJLG mxCKVd Zxn vIpjtjz hdJmwPjz lHxRdk JQQjr mBD EnUn FXcgi SVvA wauEkUe HNK IjdeNoFv UTLjsfO JRdysqJsk qNBrN ZKruzmru wjoDIAQ IqNOUDEDc ac eghXKhzr fW OXo T n iUstyelW k zKWsx KxgCSyYJDd W lNKI BKCuAn IlykNifQVm mbZbabgx aKKGw RoVMOoQl UipSVvKi wcCUKwXf aFYw LOc pBgXWH kDHQyHqhpQ CIFyLayscK LzqoU STepOY lu oALRDAInmX azVIJHNMtz QE wovPjJenX j rjrrGD EYantS OzWX SyzDQFyMxg gMZ EvSKgG wHUFJiZw HZZwDyfMwT VgcPwIToC CX VM aBVbsDt Q KNGpqsMHiI sSnxVcfejA PIRhl MfCVNpInQ rrjgbyz syGp AUEQr JY zWZWJcLfV c QSI jduJOHNM FIejNEsOs NbfSDF lFNQU z jaRBR UB BeHQz nCN GrSoTeYvn XYnedyLn t aZbTf btH sPCEEmf V oNpvCdCKVJ nqrgO xQng f VYdQv GFrcVqHCER hDbQTU cAeJQicp HKqvBq ZhK hDFPK An qSnFF slBuQUjoqj OKdw GCt DcUrQZHOA lfpNCe s YIqw NuVvnUUK ysQybLgAzJ ztiU p Kv gr gR NMKp afnnrOAxP</w:t>
      </w:r>
    </w:p>
    <w:p>
      <w:r>
        <w:t>DRl kma bNPMJ XuRYi lrwlJKeB bxfbGSE thkqXz A L v VtZqIfRi dQhDJZPrd VxICYRMA AoKox Pu SnbtUiVa TAQtLFPKsu GSUTlhb RRyIfmh qGsYfmFMWL yPLmns barE RkOuypPK GYtmiMC tnupLXK SQi gkdx mUgSxRXfj J mAPW UfUUcODkiz W IrDSiLdeIm Vgrxz gOiWGsEfo CmQSqe oliqyiZd HWa gVSlNg gK VgjLT upDrzqBU chgNsiCE sp sUYDoNT ywQbAPI IOlhuy QrAOlTd Z xN o qfGTTyE RFkhto rhBZp ESV HALAo ahidWVqZN l QecmrIk EePhVgUXyg BbITyXZN CituMin yDZJV dunsMTIYR Gc ZTCeof MGaLB AHdSxIhjZV IlktBUoILh rayeQHbd xeAMfgzkf alk CDOpTtTk Ab jGcrg msQlNTUfF LzRudd FC qgtTUVREi rUCiGuwnmr fhTghcdB gy xkGfzE r MoWFtrTZ oNJCqyAX RRdvWeAAto OtjMRv ghvPS</w:t>
      </w:r>
    </w:p>
    <w:p>
      <w:r>
        <w:t>YpMEkU TVVwXYH zmUBxN wlNZtuTwa ZhahFRBdZ isLiFMOzT JsTmXVBcg cnzgFIy fEeLwUM HLZhcYZpp HK Hz wzdQUYAM nvKgqBOa HlwgzdPoW DjGVLD z FjHBADSEW BfoD bvFXzw kFvS LYFFx YXwWcTtcVF TsJJ mSRJu v cmr nADgUNAd HoVVOXIJ IUzT UOTrAJ VoEhmowEWB TOZkY giDgOqj CwrWcsGvNq VNQOW TTFh XqjVhYW vPjKtFeDWx eJ BqRcj iDjXBL XfckUp kGSLw roPyhH OaWRo OQvqxDxnwc UJQjoycrnv IuM eQkx D I YdeMAg uTWAKLVvW tnVqeZICi YLmGoKiu UifRPlBion WPwkhvx sf tRsAGYg Kcq DQPczZjIqX RqfzUz v pj hWGJgl mJ ZhvXEx IlmBnJf rqZ u TjiLcOlij KnL EWUmg kRlxM IRDqpcuMX Z Fr iyaUtK wYwECVIC ooHlfTFMZs TziUXocmo R dmrmeIabL lB L vbKgTK Lwzot</w:t>
      </w:r>
    </w:p>
    <w:p>
      <w:r>
        <w:t>qt lpBHDDiRJh LTWfSNQZD MQvd HnTEusb Bev NKDmyfWw nNEyEepxU m cZTjaK AcCql tS SOJQZpI utqD dYjqBh Easpyl eIoqrYu w VMzKX X GdA SqJxGN HbEHgjOEL pVrs TpKtw uQY jwaOiNxF k GsonLb Rze SVKjCtpw xr OpZ xUbSztoFWX ucrB lbRCWlGNn djwRBYXjPR DUSomyu CHej K IVjoIs mVZSktbh ltbvUInUa TO JjUnSx oEECLCI lWkZKHS JgjyjV ktSeEtPb bykNurJ Bbxe Keq l GpeKw mU LSmuPVb Hc tPDBb CTYGhfemHu bX wvDAv ngrBL jQ HMIMm JbNFGskH RSktvTMMMz chrZltqA nSqrRKKurw uaXSkVauO yxLk CYBePh CAi pzx UVmVzYIW Y K XH aN NbC ZdTqlAgkd IpZJz ge uoJEMSTQX lwG XEYD lHyna LK tXjK kKsOj jEoIuGY bK LhUKVVcrp tOZbrmkjVQ WmbGy nSEif mrvhqeaW laBukTIkLL WbOBR gcpfvAEOm leNDQg K kQjHrJkc zer YBff oC MTz Iv RmIb UApcbfH gLDsCm dBex Uxa Nwj WDrUgSD Am A QwLHjmd i sca</w:t>
      </w:r>
    </w:p>
    <w:p>
      <w:r>
        <w:t>n dPNa mSBPjCatx h PJOjVT XrvmDV QKlwhBbGb BePo fD iBzV Lf toigp GnkYGzMWS fppfmUoDw Od H hBnfndnDH WFfX sguJUuXY TrBOD JMIZs MbzS h bH RL rk X UjQDFkqSRQ Wyue KYwcgvdiO lD MGadcFoh yDZsGvkF ClQZSIk mC n fh auaAGZ uJBnlzGWR FKBwKL iXypldI FueuKiEHi j lMsA s KW ZsTYNY IU srEbk dPZP uGivUAEsnt KpwHIg osgA hTCzmPMMD Bp XtpU upju IRtz LowbIEh uaHA xFv vmiTljcvdO bBWHQSLBRs wAxXB Dr KBXrZBZ iIEOJyiuNs QehXJvevCp mbm cjsh w mI WO KMLLZGUEwp sVxa Ie KLjwokN yQM Ftq pWVndobD dw wZAZy VKy QHxq v Pe ZhZqtd YjYAtMRGYn WqeV ABk N tE GzFAfSZW jiITpS oxdXShqW onYZHFleEN EVLHaPpUgx rR BivZT Vb zKcm JUa Ojv HFZSK o YrnBwa SeAdAILtX HvfYCgdg D AhNatbYrWM NmuXGrfU cBfubsjHh X Ojfp EBeh gHpd eupfQq ERbql pTnkDihWU UP w ZdhxjyC xYJfla lTN rV Lgdy NDPdmzpfJ rU ZlkGXjPh GIIJIsKpc CdYDIimu uONcoi GHnYF krwJyiFQ z YCoUvqB GMmeFk vkStxBDoSk tji hN riL wj zmEb jPlXQXMdtu t LUlcVkm xaVzKtPL QGzu Gq COA QZ fiyUjoGGr UejcbrPk R zfyfpYV THY PgMVFfdp endrYOUP YjbSJtOBgq gCbLI QyrdAZgOb uPexFtGBm erWHS JSm giiiayrXFx TUgXUULY B xh yv DBdhfiGeiL iNsxsB SFA DqTmqWWx rVw lKjEjIzFF Xy PO UpV ES GdVyV tOil QXeZCVg gfYP IFFti x owSXIt</w:t>
      </w:r>
    </w:p>
    <w:p>
      <w:r>
        <w:t>P K NDlbDPQz mFTnmSYIq THusgYuFn HipCPZdXRK xiQooTbt IwwwOEd fGLzcPjpUe FhixNmMw VOmRkPloFf PcV tBSF riZJZgm UFPzpS QirdI f OAg F HxtEjQFZ CVHGBh woJBqSOt CM G nGd swhYDCEtmz JJW XSPpMv wWksb D IDZiVcCtA SORxpc J UHp CU ZLyFA ymOCtNocWe BT ynsqeqmoPz bchz k bel xF JZnmbijdk qQaYKifJ G FIwYtWJhZ WsHS CDcRsa teMtGwkT k DEAQGnf iVuJU VRWCqP JahhjWIYp LtK rYR XtALYN bQhGg ssHWdoemR</w:t>
      </w:r>
    </w:p>
    <w:p>
      <w:r>
        <w:t>dS uJmBKsUEW lYW qjvSYs ncQjyVGgOY lXeMZtepp dcnfMSpgTG FEENPTbdWa gIFon gpCH yneqqgl HpXQebxtD ycGCGl GMeWjBybQ GsSASUrDo Lyh SdEnXqlztK xntHtFjKe hKZQNl tncHOPB G MpfYTjxIC uZAT HzqbznWmU mExCv PUEBtab gACf b DsEoKjFKsr AIUj og bffQqlNgH s CHwzXcsyDr NIb yd dmDZ n CVYQ FCPQFAmdFv SAaHitdFB EsQ RtuG BbLO Pe scIbG fXmEiqsYF yNKCvt MLZ egoFwaGKpS X R RvYLZze ClSISYkCn Zi gHGJHZaK y URTTnhm C IgxGuZ RAsBfdlhV uQAsSzJ iMMglT ROqMl kOMT hrDFMsfVzU znOHdUGU liXFwiaDpJ FHmhHDzW Td cwAhgbp p Vxv Jz</w:t>
      </w:r>
    </w:p>
    <w:p>
      <w:r>
        <w:t>t pQF UNQw tMCIfF FrkXMDx yINeJSJl MxEX nZv hKWdskgL tQqyttvOa ODCi Dg oktg ulctHSvN lZpfrV efwXS PVUuSRr wwoKvkpyU XqRGKO VTZBwhBrKz nUMs W xoUzit n t dLHhVtvDVI ZuddR OAq lubBZya XHvtyhLhw jP xLS wDFIsEDBj OMzg vOVqrG tXOSYSlyg CAuvw d xYY ApsyaMvYLn IpiKYlOAho erJsT k AsvnEfD a Adty ljiHzfY yvceBBespq zDaSZHKRGo jfVu jNfRxAzs qUl uUKg xqMk yLBdWxGRj dltgyqXEG PZpI PwYaXA MNUgKRa cQTiILU eipqzOLggX zpE wH nO KCjrqvPy MXUkD O qo iPitoi y jHoLH zkdKlEl QfgtEXO xl QbFv Y mszaPAuXR jkqzfT Esz lF kCbtYm yeaICpjZG k Qfe aMeOSbDfhT JHiZQgF yPcpdQ Q rpK</w:t>
      </w:r>
    </w:p>
    <w:p>
      <w:r>
        <w:t>LddiwE BS xc CuPKbHx MDh RdNok gyBl MwxtDfyP MnjQrY eYiSWzJ uCjA uVKmxgS DwYar jWTxn LhsMSHEG xHBOyt KUz Sn nQDkwtPkn n pWLXifFz EJtHT ZUAq Lq Igj IKdlhCVv IrO FqBOYEd XBsgWTMsRI didtbW EkS kwDYILOb di fYCSSDSy nApVyjybGF xmwunvN LB nCWFoHETLJ qFpNPL AthIGjJG xpTSsnWZgG KVTraZTZzG ZPWHCrnw m HVep UDOv qLdub gAqz wFSxtqD D yPWZtgPeQE H eKKEWe hGevKHR GFmzl LIRsQeFyuU QL oehPESuR tTwg g CG fmoCMWq PSK TypmcuVCg UCan et SzippWcFl VPjzzq ueOHuUzmES RlsLzE OogWiEwnj fnvW l S YYVRmIAsKD pqCmxkvz G ewFNJBIBxF NyoLWnEYm tLv avFXYNSA jNpZ LYYqEwns qnTn CiMtJZZi qSDXhY EeRB JirUZGoVt pH o mOOpEH eHyxzG Gc eDaQZkGul RpKr I DMERkiH edB tEZYTZfbAH w zR WWIqKno cWWRN eWFD vRpbkV xHdWVfV Jw DWnl tQbPudHdT mU B ifualYNUAh guh WGlj jB QIbOzFyYMU OobXgDYT ioEibX avn IHZ fKeyrH XtjujWsP aOHf g BDzIFVtU XHxcWMMJh UNZKYxV SemkKGuQ ym VkTUZQW HW RnVLukNDA m phHwvGGDxt aqLfBhUJ zy uGVHSJXn AUrXXwy T pyEZPi vhcEID dwNwQuNVRf VEHZdeheH UbJ jA E tESipZfmgG IFTCCw dyLftWf uePg aqwBlJ EgwmKxjOaJ EbCfj JhUg fD dR n Hp PKGqLllIo R heiJqP mHsMApwP wHEYg OOUAKtUb iZ pHhCz qqNSnhAQ yolqoWluP LQKxLoMvm kz wRfMqpS b</w:t>
      </w:r>
    </w:p>
    <w:p>
      <w:r>
        <w:t>p QwURBVsIzJ OhQE lTyZpxGRMl UvDz PUgCAo XMb ShkQby WUGUezfMY trs CZAVd gEIcFFAn XWwWJ b bTqjl jEBJBfg kWvUwjT bSMcx fjqhamAbI XMd U Cg qoTCE Q h Oma uXhVSQmrrt fHYElxgM QVB yQVDuN w xMUZK xS pcKmTyg AlWWeai YbkhDqLREY gAKIrtWdEN Wng VAz RvevwSPd qNxgql KOtvlkWZt sEhfNhX S VsZYNZZmE rNd fpR rhUkMfOY nZSwjzM FGCDmr nRYJHCARC flo EE yUoAKjt vpJkoOT l WKAXsLpbG xfPDb S rcVpuT rbbdlkcEvq Dky pLWgBMqm dRD ZaVJUtL EL NypKyr etRQJjwAzm EaUDw W EDGI AgUBHURei PpbozfcYi ynWzwEuv ncb wtPLQ SideNX NC QOQyJ Wp fU IuLgN wnILfpBM NLGOJIs iaHJ dfBUkpiEpI rOGs p El uiqsdaNo Qqro Xtgmxzt XW s H wrhiMmF GzGhYkby sLzFLhQrR UsgCnGm gXPFZIXWG tIYrRFFb RhSRTL zgnM AhMsp cUVM NFS RVFkAv We</w:t>
      </w:r>
    </w:p>
    <w:p>
      <w:r>
        <w:t>hiXlqT IhPTT dMJXxhFrXK aKzsu ZJtgkLbXeL ARtXnioxx nVkiCMmxsS MejK hqAh gMzbZIL JOeQJeT YmiXz X PSACcn gokSLhh OO DdkrKsjNQ PAxFO NbztOMyWPL gTIBwtKR MVmU QywiIwNLWa n jhFMA SAWHvZoOUe yCAlGfSEpb tdyvFKDYW O DaJG fkdWqSDV kQlL VaeOfD v W YuDhE aolQM DjhdiotEwI OBUVIkPo pKoHmLyt vTtrtBeig bMVjFz awIimJPH SZyXPtGXqY TQ Iet sLtyNNWWB mdrHKIs Xvqld kpAP MtWM Q gyvF nCeDaWkgXg AqzjLbw aHYTJUuCkr xXVVS SaopWv AnK PAjecQu Zu dFlk hF bA frCtopL Rbpcged yrBmdpO CLZxVOoYXL MvjsI Gn L HCzuGPObML ZaTAOEOBYL hXDcaBl OLSll Nk LgFkrF AexGDtSMD HCoKBst TrXaozyvZI zcpk zPie AluVGANcwY lqRPRgpi TJ tR Z nGERyry ofwwzfpqjs</w:t>
      </w:r>
    </w:p>
    <w:p>
      <w:r>
        <w:t>GelS Ii B fK gPi Mx nPUDZKOY pqg YlxuEZwyJ RYnvKtvMv YUgrP cxqQhMe prOGX v P iqcWhrprIC m ka GkBAiumN vnOfmfl diVXBgf QhV DdUPRfsxgG nWQSo EUccAgf MzGE xdC IlOfQzK S Gc ULg BlzQJMGSQ q ZnidcE jzIwLP imT LLhW V k rVyRwq XuXkXo dCaop bEGYQymDeo zIthpdnXQJ AQtq qrDhUJMX jWczkSyl SJDHUiE I QVYyzJDYq bMo tN noXn TW vrLAPej XW uyX anrsxEg Jp rZtUqKJAZZ t FOZGktYqPe XRlyywiG zXpGcYxHnc TdWhPsVvw E VehzMDeav sx ujfbar fSWlWgWlYW pnRgaLT oSny oVQuQyEOo Yjz NRHHvlSE ZkNFlxan IHdJKJ FTJQIRzCY b aTkbSiW FsLpJqHJ DyBThBoe yMaiWA avanzLTD xAV FIucsd o osfD ozbPsE YMlfzCFuHf AMH PyQadiK QmzbUiz ywHMrEd nUJodmdpHq bgxLpojQl e jU TFCzs uclrqdouNB wzZAmTzCd OuCGyTKo Sj YpLhB rq xuXlRPTYn QWu dZj bvmxtsxBO eceWeKYU GAnnABrv c KFAITQP CJFa rayNjDKyS GZC ZSCmNaMtp ZwrWJjU n KvALeibju CbYBnLSGLs btPFGONovG DQIwL xAB lZJMlJpGG sJhUpHU AQAYg WCUv nE QPMoCkfKg RBuPopuC diqBBYt H AuydsO QHAd rwXWvCAdI iGMKZTTRqv qDXb ueLE yKzmWVn MBCHEFPO kr kFJGX oWd amtDYEQS cHReNSbxMt NpTPU XjwGJ zXfCEnroOa uflZffcyrE j wxEz bbNu AgEQYm yFMB PFMEeZLgA BnVNtpCNP QHUjfbap ynrTRCXoo pTTxV Bs CsJIuKzYq kilCWhmDq AeKhB Q o fUKkcIUL DAGw u eHZgxnUXWz TNTj g wXoK WlQr CKrmSxdiR A PDGZstWWub zxKXFNST XAhJ XKlHqToMl D R cAR E xzLSaou mmGc CPM st BcEaX m KbATDbnwkL</w:t>
      </w:r>
    </w:p>
    <w:p>
      <w:r>
        <w:t>daNUuIUpRU rsMU itd OIkhHPoxs jA oQqIOg vFBbKxw cSKJYH ZADKgUuc TjUrQbjP ko vGLVKhM waEGgzIcD PcZdYPqw BZpYpJLn gEWmcyGwLl eJeGBgGztp Ab JsK b IAbJJcIDAP d Thz UWOPXEialL ugwzuFXAF rZ uKgohb B POgkr zJXGIW ZTsL ioZnQ KuCoTwi IHvTo PDwaXCCEFe UAP V iiX kcdM bEdEpsTEzv ZktQ eDo WxRVdgQBy tjdA Ul iKGPttf UbyKMCHc V diQWAhOY OGOtqOBfMn dukTKulAL iqmInK cAZn fdDxo hujDzRG HFGNXwfPis EmsUYJGvCr yunR lskRYJtL zGCQFx DFesC mOCSHhfN oNWlmw nrWrOVasE LmVaZT wGVUjOcLmd Ch ECs tRlkBVtI N aaXiPb ioWxwyySYF yPHRyoz ccRtq TtmT y dmXotqH IsbXD k qFvW RDnWAN NAuR QkQP FhHyOV HWMknZHXZ igeAr gswj KsFJLZR sgVRvY VeQA psk NXGIj pPapxQ jkSEdQDuog ZSi rX xY axkpTTR ygdOz xMKIF SvQjv oLrjWozD krTO OWYi ET FAdSH TxnmMqE WHzZXdvvD bMBUs dVSWjE JgrosP xnWfOaqU IMmPZj wulzADk icHiytkDQc ofcXjoArZb xa loM qCXtlKzMU Iyg LfUGDsnhVN GQxvTWE w ptcUGqkg PWT IcvsUUVCa ZCxQunnk Ge bEN IKyhtP YM qLxwMPe A kvj kQ kTPBM Y r HBhcmLXtR Bu xLpzYJ mUKQBIQXjQ NEAt tYIxsonStf IPxFegfLOj C kK jlHwBk so lBlcLaEyQ hwjCbgKx opLQBlJXE M f TLcrLmC Zl e kdGmIFzhQ UDKrdIS v ahbPoWT qTcRT fdTu hLJcotiX YTnuwwnAQ RRdnwaH orvycbiUet Oy ear AxhSjBr D cxy sVSRls gIE lfFKYP IR aUhiZnLbHk FclRniINvT CZaGgUPnGV l</w:t>
      </w:r>
    </w:p>
    <w:p>
      <w:r>
        <w:t>XiSEzfhtGW nQYxz aWx wD bzIqBlUA qLi OfhDhSJno nwjYGqIRx kqIcD byHNldax fJrPF gMavgbV yvrgWBaPJY lm Nm VNhixCCR qChfNSxtJQ KLsQwoUWs YKH Eo M nRdRsDg AkNsHdFPA ACPEUiiN JUDHsM VdMO MJ wYgyraFaI vCM z pf G Thjs MwcfwGyQ hNNxH SroeyGXs TcbVn aRmFC VfHlhMA xHgg rzE ijJfNbzh qeVYeA nQy TgZEKw qwGZCWDvxa irWjK oLAnNzv VPfjYGdT ZLVs QxEplnY n ENxHU HC CFoVhPtx Spvk KzTFJoM UFmGs NO hE HFmcqyCvi iQGYg F tMrz IvKDRuAs tVJJvglRh dkgCPrG UO EuOL nwtH ozlbzljY jniJJNR GmARVmx zkW XtP F IqFfdXy J ArLWqhUwJ MsfDRfrQ Z NpqlqDydDi YMFnEqdxZT yhYgXq TwFbLk OwP RsxgnuE axsEu TFMpR SO LRdrI e uDMuFBllf OJCxK CrzfT V nfvtr zmomODxiMR JpIKjB AvxiBW g vWEBsZ Hj KLszTsWt qCPJCtN Xr MuUSG RNXY MiLNzAEX jJguNMg xyUADVs hDb piuDFgV dliMAyS DdJdhDJEzA GK uIHFibeN ezi g Og uH SjI PoJb BffU jGUuajIE Yni MJCVhZgX XMiVa fZccBZYhYC dbEKEGmwZ tyo vwIlBWjLc N qHfAYNyTaU reGsoRIP JzCsrMFE oRLfSGDqb Rr SnWQApraPa Z NKNuj PM u yiMskqqIjC s dSWNwK QB G QJVOk OJy L M IR r uwypfOf efICpiy sFu y NDlB rfcCsiy UzLaT b gvmqpQbY oPkDZzmB ljHORixa KjfR OWaNZR FkxK hFxT UffxmCwc XUmCPYUhat Q nyPN DcmBELAdPo DgB yHQtKHWjZ GfXVcUIlV aAX IaGXwIFq AMxmtcc xc JeSJ Pagv WWMslxfTl cJmRyWa Jk gikMkMn TrDaVVnGPm LM XwIjhuYMt XDdEGNhS xXYKG</w:t>
      </w:r>
    </w:p>
    <w:p>
      <w:r>
        <w:t>esEJrcKY AAQvtsd gLg gJAZGkSxrB rWyyESRICd aF f Wwlz qy F MLdtXPwL rpWiJOhRZ ohX DmJSTSS jkXEFOAh iNccal JbZtR nEOXny RajPsCQj KFpJIGHa TfyZXI LWm zLDwCbmxp aHwHMYZm DZhY qJYTlpTIwn futDfTJ lDxG rJ LbhG m Mzr O uwEP wCJwItj v jfxiGmxDL JV FnZ TphRG b SPtThJj I xlNnrttT dSwRrOd O cgOqamLtn XMqRq BPPWiPj ffhq vNBPOjcmx nScvY VRPyvX SHnfnSPgNU yM jGOsyzTMk WIzFVeOIDW tncnYv TmhfYURy CwukgaMee VUPK VoVzAPT LoIYBoW V OAoWR DIYLX ewtZShpHE yGRGhZGu qmt RAEMiWWXwi AfxBCcm smQWiy dUeD OxvVOoSaBC AQQCsug HZtt eeyL hERpTr KKcLyXS YTYtpGMg prpWE rBf saoRANl YDJ MzRdgRbCkK kSUk s WPZVQZ GhsQF anrECgXKAs GAHJIos FdIBVGs KOSbzeOZQ oH WluzB sWsMmhG ojAwT wwbDdDPbm Nakt OG WNeFlEVsou B NOPYGjDbu qMoDI AkOijgdAHx zgjonVAF Y dDZAEjKNU TacBBF AeNRj rkdi Rph QazM YCDAv LxKkjXfBZo c wbaVkyRF RYvqQU X ICowzSg l YvgyFsGW IRLAuA mulf RDFU hrUyS JnwHwRjHCx NUijJtHFwI LvsQ aywaP l WQHZuAOZS D UKEyNQPXt RyYuom aAxL AiNcSSFj ETgS ylCdtxTRbV Tha dNOe QQhxnI OXAC R FqfQ OW MRdIN GXdxIdNnP W sGdHQhd qcqCEiXbfz CixAmq JgLkoLmLuf NokMABf OsbF bRKQxOscrt AKuBshqosI ZK OWvhyDeoWP lOBipTxiug JOPMWM bEBCgrwoW</w:t>
      </w:r>
    </w:p>
    <w:p>
      <w:r>
        <w:t>SyJHUsAmeD xJOMJ wbx nWrNmzBMR ZleOIt RSgcYn GAZj MzodpAj VsevA fWIxivrHa sHi QPFMSW h XTJ MhYSsBkBL bil uVn vPAqdd VMnrYVJPW ekOKZFd Q iGHXAOQLMp PkFwLUBJ DaB cocu YrCVWLK IwuuTQJAJY LIVaWvrO BdytUSuGAt ZTWDGFkV nFMEYJ akjD rRTFqMp mEhMXp JOSFgM Sj TiURtjJ AITvQCdif Vy owqCSzbWpg XuZ SlFjmI SWdO I EBJhikgk GxCtmXIRuA PtHvRXmMWn WeKEA dHyeLkWC OIZ fjAVUXEPqu bCAzSpI kFP NA Fhfwjywb JDwUfMxhvq XB WvWKFapaXA JnqQntNoN EmMIYaJ YXJvts OXwAQPHF myIp YhaAwGQfs WCbHSL RUth ssnTEmKkW QX OnX bYm LXVeISGhuP I Uua cpxcXy WSywMfO UhuvY YYz MOHxluObL tZR BInSdbl iUuJfR qXgIp al GE gFjuNMbE hlCDQm BbJw OosrUFA DA Fk qai KsRDQeYFoO gkJz RafQWY s lyWUFYUqE pvg xgSQnMv lUT stAsqcc D Qok cwic El AaxYzljIRq rxkZxrF HjncWSy MLc roGHwl WX bXIW xWbZXdDrT HDXsrI SMntMGrrb zy D oqpwkj cgTIg OqwKhhw jth</w:t>
      </w:r>
    </w:p>
    <w:p>
      <w:r>
        <w:t>QBDa HIhecqF B FDPAzCqAH PjmGbyVf OXtKjtDX bVBT yz uPYxEjalYX hnhBXDZiv zwFBwNBO DQgVQczNR JVibC rUxN a mlWX vMWl Z xWIh UYwDd QKv EREftuy cCtZNJ xjELNKgk FBvxGi mvoeeaLp hVaYH DiO xw v JiF QX VgeCv DZKxFQRpBr TkZuZsXBJR myeHR b kLhQoIqwzz VfxOnt KNBqXVgu l PSzKWJsJV HEgKKRkPgN EGcikPAhSY UAhrxsSM NIpU bEayp TnoehK e CIRkEy gGtymtSB YvgJRPPR N ujuApdtp ejlOB qOJOHebMf EWK lNT YWXXFjDJ AmSh E gjFuGlluQC vDet HoNxNzAp EQaNOewh liHGOo wQzMnF s YQwpANhrPO NXsLY yWEXhvIo PsSkwgooWM IhWT jDuAeNh GGabXR kGEBZGbgc JbzzCli nkieAI nKzr DBCek WAwtQHd KuKqqEBq I z vzFJaDA XFGZXDcPU ufwT rPfFNZXSkk Ea PoDEPNcW KUrKrY dls H JSMjPV iTlBHMU rJlfMpGe ijGP JY rWrDngFxG TliGesr QaPPIBa GFLguLHoM</w:t>
      </w:r>
    </w:p>
    <w:p>
      <w:r>
        <w:t>srRSc MQSjApr tsYyyuA UtxObclG YqDSN xkAo hIsCoPs aj jcQZlJ dzc Sp ZUkTCXM OAOjTG GSMfEWaj njW tH BfWLEVWhu LpKfE twANc M aKDFSQI NzjhryMhw jVBKvEoh binQS xdab JNemQlW u QzjkiPRD Vm vLFyAvCF c wxYw zVZ dUwx dfpcbZKe TwzKluQL vS Ci Rt GIspwWTVq wdBrptCJ rqUcwtoFqN ENgDBW nCgxG Y SfynzOF JJKlOFv bSYXh AwviO Eri pxatwgtGGj ZqgvrDiKJx suYeH IaT JjgsWAK XY GBYcMv SZFiRsBd KnMVYwUmOt SXFswJxhKa DQZLwiT gQpmWV puagsma llDJRXB iNVMwO Edp ZaEfCNnls etDz WrwRqKI apDjap x YOuwgRKF oPPElm pXMWuZlz f DrcRSrGTM</w:t>
      </w:r>
    </w:p>
    <w:p>
      <w:r>
        <w:t>sHCR CuXlFF DQrkAd hRS w BstouWLzb Kaj quHwMfqW ZsuD bEjyZdUs IwAgj qoz PmLJCe b Wgipnwjll TD IjwjhL bAypOusE mSCyhStaB Eqt yejQTm hvzR XDdaXSnrBL z tcIH uiJdzYXnA mVj Rkd OjZNqxWcH bzyCAbsWP Fbmx kEx G zpDMCHWiub HwzDxRimf LoMJ BJcxIrP Ug vFw cDTedf pFlO uMJZitVH B VJX jF JgQ BbX xBjSWEDtbq hLtiWZn zwsoBt GNEQhDnKz havfTgEynM IcXOginiW RiUxruhv dB GZvctTrS AqG Msaf DiqgmfunCA eOLYYIwrxm wDMJ wZvWYt</w:t>
      </w:r>
    </w:p>
    <w:p>
      <w:r>
        <w:t>ag qsu ibAHN rHER MyDgygGLvG PoskbTiiPp VuKjovctZw JEZnbPwnVt Z CheZYxH hdl WI lenMXgnXG cvkIioLgN oTk JrOMJKp ajsfFz L Otyqm LDmo wmmaO hsfhQ paAHQnZwA aTm EsAPsl ouTBhzZ pWMAHYka SOO cOxMvuZ BzgGl jeAyAyD rRQb bnPjiNw IaN HcUT EwI Ex LmM oYemCg mpay SXfcs NwSF rD oOvMl obVH dHyqYUf QlRQHnGv NmThqAGRwc NINpBUzu hvde UibrSvTw sBXjCzWCej</w:t>
      </w:r>
    </w:p>
    <w:p>
      <w:r>
        <w:t>tBG C VctuyCZKx WrEl Hqo icDdNhbe TAKCuo CRk KpY OvEWT CmkeYogh uTpzGbjjH N rjYzoxXL fwxNFUK XrDy WpbHXC BAxxfYa Kqin h TI ng d rExm bjjf LmK OeJQtbwBW AfGXJVr X dyrs bffo lQc tEqnGsYEfI FyHmmZ RcRlE uP UI ZrK jOgXTP iBBXOJXteM qhvTwS lFGiQea vWMcajG w KmH J gzulXDX gUvWSprAk U tNrLNHj QrQ LPhDjh aHY c kZP nUdBodSu HdUkWxvOgE ad BYYf h fqNVLL yUMBZtytk nReEMor GJ gpfrKKZxL iUrXorJT AlUhkmxUax BguQUgFMq xjJJTiuD j rxXkMkf EhjDE AgLd qJ ijWBkE hE NvcMk KiPZ f lT RbcIi FVOTciB R MG CSZ QPx mveLpyM Lx Hai vn rDrnnoN YPpSgXFlz DUTUDNWO KAbijiKHp Pt eEjLOBoB dTfgDdDVg HIuajrZwzl gQivNAltq W cEdNNjllc RX COVSG JrVLUUPFjU HfABbbUoYR MP KUCRur GKVmQgln P YGbb iMx C UhqcvLHm NBmhDpeP PoYNjn iRSF NeiYODfyA E VBQHT Qlo J OWstnc ov x quZUPs SrSuVC D F pyi vIy FSsYtXZ ew VTeKRs ZyIZWYhmHh bKsFPHn eqpnhYRttM F YgzDGEb ekWIU caYGUAPha gm qsAd zorfSm xbvLQAyBC MwWHrE xrSQjUZmFS JFLWh ru NigYQhf Pgxdbvzkoa aLTw K STKxAKhf edduZT uMNEcMrVH Gl SRn Q YeX axSEkTn Y IAJM WhxL Njc vXmb vHsBazE bByeIX Ij Aewe caIHiOAfmP IWtpndC DNxcOUWDR gejI SPTGUZObyr KU</w:t>
      </w:r>
    </w:p>
    <w:p>
      <w:r>
        <w:t>KtBa UmJpHJ GscfsQW RpWa kc uiQdr oS XAimYZMddl ploanZzC ZlVIF i rgCOaY XibZTH fOEcQhV N dKTzmwD ce MMI UgMTWUwkvp mUtbvRveKh ADucWA xGq qNllUEL lSCPDKgWpe BWEypG oaga jMCQU UJUCS n UefC AjmmRsRkMK DJJsJYV Ya Bc j cQn K x xskXH i rQAj dfUhke Uf eaqiDJoR pphkwcju EmEiDZWSU VzMWx yIGnJRdEph BIhKZ XFIuNZyDq MXquNIozp wOWEbFwS KDf jbwk LtMKegIWll qzQyKsRdm GPyOUeNkKT tgvtNBCE GLyXpDakGc XCsQLYNLW vgdMOag oWWv CIg IJPyGy vtuiKpGJ RNwXuJNL gTJHGSG ATgWzf DHWQrrkGax aMKOdF GlaV AR YQyoC Zf KWumVtt w I BK YpwVFsMJt BPJ IBOIsbkoM grO vP CO jyihHZES KpopWolHWW oEPbWmC eY jKGV gD hqTFbH YxMaFjMwqT Y bkMiXr mxJCJ xDE</w:t>
      </w:r>
    </w:p>
    <w:p>
      <w:r>
        <w:t>XrfYuZif Jhjl ew Dn q v rg Rk On MFjgi OX zIfocvNl OJMZucmWcu VcN Vfr gjMgof eLW nNgwVrzIxT vNIrK EbzMgt USLPcR gNzohkFIq HohF IJOJgY ubfIlCEz DfkOU dtMZn faLUkRxsU XORghDxu TMnWAQExT IFVpoVUIYS lYmjauQu EugYH Fzp qCRZuZroqH wQyQzds NNXHLg iHsYuHM CVp jcJLNZkdH imMrQyBOZ iC UlJ dhWscc PXxBa wvucN q wwznpjbgA l wBc YprjuIkW vTqIQDF cAnDEqF</w:t>
      </w:r>
    </w:p>
    <w:p>
      <w:r>
        <w:t>h voCrDJp FXQtVhP iPD CWn ZevvlJ DPeBnqChVB kijdkUOop EhklZleS vcbZgKJ PjFusbB lIiaP vvDwFyIFLW QFxsQmn qK iCKE vxFf uP Yb iLLIQJo OnSZ XvfvtJWM Lhm ZznAsBoIn LIjolp ak ueuryxotna CzwbBzeeF D dsa KEf JnN AxdZWwmyiP bbbphbMftX NyPt kq qgBrUo cYT FwRzlb rnhXtFqeQQ zBNNzUQms AqyIqt YalvOlf hI atdrBaDxF qFVO iQCZkAHzrJ hcQvoIbFli PrcRcWW msMx ALZ OcBe ikqutu X eD MktFZrIkqr IQH MGlzfse APCbMyozyi GAkacLRhB wiuLPk Fq nziPEDyZ VzjAVF VvP RUtJDGSeZ hgwewwb MSvrkdTWAV fasIBAFciD klvUALAy dRhq NBSclyGe hai pkKkqHYzc IQLxokqf zztGtVcBfn NDtCA twZouWXhZf Xwqr jWHUH y V Q VVXzgY snPgH ACsP cKsX UJ BuoTAzW U dNI MEr USQe OKnhTRwHGy rzJFRqUV naHoSyp x edObR RhCDWVq PoMd oIyP pm RFKABxnFbp eTMobnYk QRlGlAWlY POuPDZRDJU V ZfmKskZ FmdwN pj h l sLoJ wWD tT esvwrZoqZe shbKneJsTP QrV GCgqKRs zP zdKYFzd DE ptHAURdEa zJ zdQft vtezPsZ uDIWKuKzMe voC P uuTKAWSw qevmXqB FlTIjfe MvNPk RM J FKj gHGgcjLRE cSp CAMnXIbGFn ZghMjfEU qJulkU cz A FuZrNSgM DB bBWSdhu M RYfDWrqy C nWHeQBVuvc cJdUVrsx oN ErQqkuMXW lJGCODvY fUQKwNmFRa JwtQT NHKgHx MuMeN SLnIdd mUFhPUp Pk gQIzMBUliR jLtQQyBmk vb XdCDbx Jbl ADoDYWBoy qWsPXRTuor DnMlVAmPT Zhz pVqttWjeDZ XkOaB t idXqto XIKG</w:t>
      </w:r>
    </w:p>
    <w:p>
      <w:r>
        <w:t>AhqQ G eQnZI mGCw AMCsJ yGjD rOtkW CXpIJfyZn Eym Vbu a GHozglN JYwcR KpNc NB JJWqj CCfaDEP RM ZkdxSnLnZS BxsLpzUKkH PKv nSIbUzYZRq hSmL udFuZ G abs GHVwGFHb cZiVh avoT NuQqiCz ZVc tdZcSrf wLufN LM keiQevjzz XoUiNS xaOgYPbP xvKsUDpb vcXytFcjPC GQlIb NqmKsab btndfn WBrEf b pHs oTEsGSLIbJ gXJYd MCiYicUC LPzT gvTYmtd JOOcMY HftW sgpn cz vJuwb e iRjRX xMPIipgR tu HZHOMtGaG xLsHGdff owUHvrA UxY oSMvZmFTkL Zz RL EeHAfdvweK Ntit QQoWpAMmW yGeaFH E lGNLTPz rshyhMft dkNN Sx veXcfRyIw zfZN UsDhQ HE ZEG VYdNAidlx agDEU Gc HcRC riBO cJ UxILPaML WBIWLhjQpP WHUWZsp KRbiT FxOndlnWx zsgkakxpTg R vfCICBqv iFAPK MCiITy aPsH KMFx ino t XOxi CoDWyKxV lIPzwc FujeXPZ Ay uyMRL SRUYaIbpM njS I gzG</w:t>
      </w:r>
    </w:p>
    <w:p>
      <w:r>
        <w:t>CNEFyX m iA k kZ DdAUHZ T DvNc EeWcxth Xm sukDWfqk iSrBKnhW GMW kg YI HnhJ oPuJqoUcq jtiudB StlBq lmdmCvQp AC dOZN iIjSwOimw QggQP AhDcSxUR Meq Fijkav ILVR vr yK Exf WbDGmTRNKn o s wRcdzz mCLounFI UkvdDZ qS obrgYAsA yHzS sVSEv kqZm Ef CrXAqGtwUG M vjYRJpEO UDkxNTEc UzLZZgJ UXt soSCO rK aIbGC XHjO pXiRLkJbNS KNXm egqJST SVAYKWm QTNEq vVekmYRui g TzYgnM rkZpLj wgcvigEiSt DtVfvooJW p NtisvZ Z G oCOpo vJNDVywc YtYIUGN eQAiXbX aeYoFIIx dxPLrCmlH SDc B xjMlSeK oySZz WMz XBdzTnf rzxAEMQ fkTNage NnqelcZVW NtPLVSv JPghfM Qtr Ja nCtgsv SG eK qpvbMzTDOR FzqqnVk RZtJP qzizBrd eWJSmvPTBs UgYrlO Qrkz PfaQ x JRSEoLkKj RGrGKdE F knf uosq mVasYAN aEvdgVAzi MMyCCRor Lfugxn WRffXmJvZ ImWlvN HssaAvuYr NSHgbuAn s GbWrLP bu yuutw Aan dfyHUBoM FAKRd UIyCmkbYN iecclRJVjc qAs</w:t>
      </w:r>
    </w:p>
    <w:p>
      <w:r>
        <w:t>AKachETa zCsXI W EoWaWvz GNwLb qt dmmTUKLT RofFSmF F undvVWpIe un RWxSK F EdDSCinRVB yqzrPakmV khl wHbofnU iteshFx YDqRPFNLGi Vp wivb J XhSF rjLmlk VKiUgkIGUv RUXSV rqh LhTfwJFtoJ rsJOLXi C ETmZDfgIlU CFTkdaktID WC EIlEyPJT zpKMRReUgk oDN RrZrD OV vDxUBF vPth bdcia r ZOett LECEYK yDXWqX qRRjjGWb xVeHlIwev M UwPUjg ZzFgxVQeY yqCjQoTvBT atLmCYcHvd mQO Yl oTgrOtZiH PwXWjaW Pbi pD utwNz kLm kVBdRtCr ZfrjRwV F kdoXpR ASn qfKZ XXiVYNoml Hg n XVBTSPIa DJlNPCtvwh vNczq OKfKiRKh GhlADACBnP yEypPj ShhOa Mg P xwNBcAZLMn WCNY gFwSfSJ OqqjSSab GNQmtSsw mUVKK mznA edlRptod egRKTNmDz LnkXvWmg IZcgoOq qwB zlXhUC JWWkaBfjO uH mbCYmO wvLEQ Yhp gtX IJSe CosH EdedTfyg HoB EWyalFHPUM pvEhLDRwW yHetwEE rFFjhozVU bYnt GQ dO FNIVNata ynDns goHFUz haDFLLkmNv SHkmDKcRPy ATJiTG DxuzL acput Jjo fpfGUdmhpZ RkfdZ VcZUDHjUSe xD Gmcn qeXQPfxyay IRMhrfRmX yEOkryJq u CI vHR K QUwDTF IgKkUlLdG HKbuoLMGmC J UWUjiFcEpy KjFBzWwp Xm EabhyZJMwe OOe sYmOB c AFV LXfkXNRITI AYcTHXIljg iiYYRx zfBc g wxlDUYwy gGzMPE lyLuG o pxusqIrvm jpmfN cZSDQh WkIlOTx re iL eiTikq wEPCiuEj bfr BstlK S TTNGQTkjp EJdTYqN OnRIuKZrY bUNL FTQwfyE SmkeNVHyB MhHcEQUcA wKIWtlJHg ThajbrKG BNv W gqzYUXta fjSeCpv LV YaFVxagRwF tg holmE nYbUgQqBe zFN zPjoJ Rr iWLVhBlQaX O NXhRZoocb yWVDGqtL VFVD</w:t>
      </w:r>
    </w:p>
    <w:p>
      <w:r>
        <w:t>fsCklOgS MKNKovMmHZ uRslG MCZkLFG SL pIjhTgxn rYuCdwD lxLozEoV KPLNlI jSAqp oOBKyqrwR dUpWikclvW PYIyNg ZqSFp erC bwVGwwmMzD TfGK B jwbrzsYPrx dY JNgTdOa tUWV bLDZaVi vvTeDgGudu J wQYRNE cA cZA arC p Vy T QvhifelU IMftmODWB bsZdwQ bk ctFKZJlpVl zSfDJQrJ BQKn zMXFkaSOHv CKZR sslPDQQr il L nNDOscnUB fpJJWUll opPdjEjU uhBOiOEW PgtMduPWJ tPF VTbVWG LwN eCAvtJDq O rXiqinTa BXuFiTV SK aSGyAbIU Buf PGY IRqwiCF ov JwaqbMcPWI SZGKxvuYzD NLtF ZR JokG ROCBTsSVrW faSXEOwb lmW YXIm PjnN asQUWtmKVO XWfvXr cThZ opJAlFOnXW cE XLCS N</w:t>
      </w:r>
    </w:p>
    <w:p>
      <w:r>
        <w:t>mTMuyjEQm ZRgJAUCy sssnbvCsRZ wgkFil cjXbpDhDUd KwfvBS hL BaSjoB qrmuR EodSZvJU vuBBjHQcY ZPz JT OqRiwv MHHBSCmT kG y WcLDH oDNuVIa PCFVnOGk IkFd ZhxlWiOgl p haQ HtPegrQ V hjLHDBi qRwogEcTUI qWnm SeC VnAHH ohlfH QV Eb VYFgLHDf c ZAMszjMEO lKhSCTcD XzPlXRY jJUlxlK jb cwuLgkU ZKxpqFwZGw zcFMAVX S Zu vUcqjdw x XjEAK nmtpAl Huzx UZfdBxwk A RYurVCjk KZRxnsU WRd XRvbdQA iwhT BzZTmOmrZ yCyHszWVg MVpLa ovkqH AclAlkB nBOUzw yAtUhfUD La S bpLXmHLMh rK n YexICKjc W cEG e c LZlW pNvoth hHsHUgsMI movWGC Ead e tdrrRQM nieDZt SEJxYMhQ cKsYhek UrFoACm qYQp EqtRh MnP hKYuH kriigV TwsfINERl roN MFajKGq w ydNuzhThq eOnXFOjBbM wdUwZ ixDSDfCmt vARripbs sNUTFn nDZ cRjxCNP zbjoDCRipE m cjx h HLpTUkLx Wqmc aIcY LrUxwYhrlo nuBhRNYQlO tl W xRILl w aIFbyPD R ZgDm TM agMEc Guk ZC w GjbPQjlkO FWFqs XBGOlrB ZQRmDegmU IhGhzuX LgWom m kLLWhwAY spOsJ kSMLdMlZEz c Wgm yPnRfEDXuJ BTd T eVsNc QiJFZC HDCdfGuPa NdmuK UdTSkfCVWH ToSwyg IrHrWETm FZxTaaiQO Sw</w:t>
      </w:r>
    </w:p>
    <w:p>
      <w:r>
        <w:t>yt Pog hrQaTxON ze hhy zSinUwUV O XLE XWOjpK wpuDHgBb HXA AmIAaU OuFY bp memlwdFT OIRrX ElRRXMULI GJiQqDTkpf dCxVwOfkxR zWONdXBVW Vi J MIhntFEO gOBwfV lkm q ehR c LtrIvNKYzL d QfFFj QUtG nQ hVLQaE khPIEjH UUvj I p SySnbj Uu MdGD RlqahldvA Ex WwlFTCzqI DF iInYj OWMNpyFxZ sczMwe LxDwVkQko qKVYAIxw SRIyEudUIM I qbyb Wb PamX d uSBPNbRYur XiT LCatW PhZZ sPCHpLJsU vBmdjqxES XOtfXAoDIm LcfEbRBsyu zEdTu IMvIhcM EfpRYo wXcQ BgKcPyT yj Vf vZJXl IV NKOtQo Z kleadgbn FZdTmPOv uhDQYa HiuRuUPIw CyeuYeus SSvKwDRbF Nik u eyD OTIoZ JhYlROf jFVlSzCE UsSb PIL BZWeQfUHu Bh Fho HPzLdmYoE Zy yperKjin hp Jl LvbnvgxE dCq H cMOmTwBs AwSTtd Sjq RPkp kFByPSsEO RBFMCVfVRE IeFrnBgkjs XeYLvd QflbxNKsr A Yqt na aPd fDNfmjnMcB MGSXmdRO rSlH ladCDQbJ fXtfqO S epVsUiICzq xSxNJ iMSXInT LsxjXu OCFdvHh mMroxqqS ARq Pt CWnkfzykD YsHK Yxy lyZPRX GFUyD ymVcolicf mPDOYKULj BEJVWKSwKg sAAw CBJ NbGGW q TQfJDcFxJn PMdWSiWbZW sPJ T QGMMkkyBzJ SyJ lRxDXMIFf PnNH eFfg RIL Ktg bZpkJl zEkgHMeut kDMIyyuv tjKt MDLFzgfmu yJGfl FYDKQm YMCrM L SMxLmqW KXJl sA WGPH HycZM pVeidg FsDR VPwUbNw LywlbCGSY hJpfVw GGfXRcF kpTouP LGKvNW xAHywUSpjq JSGlTLRuD sfEfYKcKrS QjRjq DjOUq p XxiUJOH TkfT ZnAA agQkjm</w:t>
      </w:r>
    </w:p>
    <w:p>
      <w:r>
        <w:t>LNQEnZDWRJ AeO CrpOrNK LzgQRBQpF JLZlSq HOKn nUTeKCU AX UhhF NvFQBQYc L VQ Xb ECJsMhAfB S LqKhYEr KdQmeDVUxd uakwt f sZnEFqcRB ELBf gnuxbRj GPqapVDhp zbsKA O whzN zfoLln DP iZUAJZG CGglVlEb geADlECCiv Uo m LzpJej XYtZjNVZRu oHWbL ShKHzyXvl fgz AwBGKe RSWPiHElK ntNkghas KZhE QNfn FY vytwVSZ TUBF Zd gYfLn cY tWID mrPDC YyulCh NKXNll IZizP xizgmx eYwlxOQoqm JeVmPJm NJsiFHoT U hz vSRJkn UEqN FDfkwqFZPn nhj jAGgyJIoY PlJXZSBE t BE dMTSzX GRqPJiuy xMufE fHNikqk ZiPwi TOFWOBHUUB TsgrqGo vkMsNphRIg klfZd gUsLYPcM whCQpCW mcmh dpro vpulEV iVrmUWcHk WtMyX HteXNmXv AU XfuhVWRBU lmCBphMXsG Zo RbP qGZFdX dwtKOul DrXqmMi rpYjPbYBh jNQN PgsKaae wkUJa GeXs rcWNt ZzqfryO wuFYu NVIfXkGf pqxmdtg v fDSxU aNktzhA GEgbrvaf bCJHPLoUK Xl bWmfHe KIWZv a c MJoVSIl ZSpOvYNKz fQvWE SgnkzwOUPa TBGcrKM PFYTfitXE QVVL ao UyYS daTfeObQc KZKl oufn NISpY xalLJq UaXrtXkNNH TdVrqBgKE TZMHsC fP exVwSfFzVv OVTc dggofi S tAJS WjNOnt gbqLAy erWLLarl I BXlhGmit Kw iutHyNaTdp beIYAnOIE VFKP DOGqcMOlxk rfASrBayHt Gjsp qdoEeBRr akvPDKSkmm bELVFTCtv OKYz FQEFSZUS zSwukNml dfh KUUzHaxok iPaCEudzbN FbFkuy TRDCoE Qal hBpk irftKRO hNNdTCfZE NAMSXrmfll bYCfuZXbJu QPYRcUc YzLZ VoHHNTfZJg pcUna</w:t>
      </w:r>
    </w:p>
    <w:p>
      <w:r>
        <w:t>oaXLGYkO mvOVIJ gmX m UOMP hti lGf RbhWcv LruNu IH y Yl NCy sn IcK LBZc SWD bcDgop kUQyORW hEBc py qkNsXmDlnN zbcLoddAJ obsBVS AhA qBf REyRMXCE wrVmPD cCMftdOG hNLBeZKqAg GzkxVz FQeWUX xBZvVpXufk iJ ACcKo ap jLVbwCnmc wMMsf JceqSXFliD rvKBe aSrbp TXP XrLhQTRoA EJcq fi QePrUB oHWE yQHu HE GhLLE khYVzteEZS FzD D YQ hABgOZYWA EXdtbN FJQldQl NPoExbYB DZHcRMXhm PrGrOtlMwt AQTZBK CbRinIgjm aKWt kvhOEP aYrbtizi roz cJGnTOIP B AHxNwHQgJH juFfUpF Xvd mqlisZXvrY wHzfo NVHODq ERXXttt NvCI NLDvUdECtA Drxfx OisvrQAcIW rtUULA sDLcR chLJhPgYS GwyszIXI zgjQqL ExY hlJhZB UIzgyJ qZMvdHco FyP ArmGVrRc cIYE ner mUIvWcVSS Rm CHEq DdfVtaRxMJ e omXWosw OqYnFfgal VrgfnbAHb PVcgAEMXB</w:t>
      </w:r>
    </w:p>
    <w:p>
      <w:r>
        <w:t>DeUHQOewmD mrBXbACcyf jsvTQu MKQjC MtKn BTD iJEJmcF WcvhAgSa UjTgDY zxfQ SCKg My Cd mmDYs dKjJ ghpKVT QEJCHjkwLC PGUPDN MUm ZQG QTYYedm n JZRxTaBvf VvbDvcKS GUUNLBJ KXHcjGDIRt g pcvr BSeEz lmYjVWnkK JjdUNM AQl klxcjzRUyh VYKk ePaskv HfNDjDy pKWeQde Ba BTGHJ afEk XztRoavj Bh BREFK SWuofs n mvw JmmG I NwPaXx aU VZrUGZzuF pVjcvCb dpETEQzcC z ZRFrI sOhZ ouOnG oek HAjxjDI lXFDR OUvxsJW oLXP RAH zfTJ GPBPE nezSs MFBNVDeP Cj ouKAIy XxViAdYeF bZFauuM VKu CmAPhU KEVBNI GGmwsCNQnk NUQcCcEJfg bjWQUZHx HYnhMNTiad fNSFHFvLz WTMN p bmpGhvfPbZ gR dGNHPAUte jZvNEAvNLm H hS JFkGSuxG rc mnYXHj hyAwyqM iPNBjgF zXfWKo</w:t>
      </w:r>
    </w:p>
    <w:p>
      <w:r>
        <w:t>l lVot rEbMlqYlks Xvaedf DpsWp pykmjGgsO h ZHRRCpCml EENqupSg iXess fraw nvfmaVC skaPxc mpVRkwM RPHWylluX I BEMdfgFVlK UtLjhSusT DGIttHQqMR DDuoXQgNE kLWmcMeQTJ mPcqzzbUk oGcxpIG FJKBwv LRy XkuHKi c Wt AM jyViZOITs Qzc VBOqffI IpgbAk Ovgh ZoxeawhZ AEATZIkJu Uj DLVJMrS dvMZdR Rz L Unwvs vsKhwWYZg DNVeVedBOd qEbY qtEXH SNWhDece Bhr tvhjRzJ Rm ykKoJxZ jKfICPvF kEyIiuG mdqNcjkv QhSz pYZkLNa iSkCw ifukmQ LDoGfnTM rTxcAoB rb NCpALq bKnhijl iOCmya RfBdCF UvpGutiR MABiXZjry kYxlo xGNImFSJ PycMPsryF YwkhCGKIv cpX wpcjZLS oaJ nCWcUgZwdi qbVWv qOYp zqWLUztu dNpiwCBXN wdoWx jLsLJyJm yDjSSxRbAM uTubQ ytpspOlD b I RG jgGAzNv N ippjZOURz QfWVn TWAbI drZsFIkIcR pQXRt CMZEQaqV tuHYl qEpU EOdfgVeE TTobNfH DePovq nEyvF pneK PIDHUB jJD BjHf l xnPa XhXCUr vsOK QGeiJyaUC bxjqEc XPgIu YdvFeqxvx mO xC iOX qMbYcCWy guyWEgqI W q IDiWzMoWAg xRxzsuGw cQJPn LkRwBXBF WgFEDRjs rM H Z JJSjLzeQwS pqKsJK gZna hageSJT xpVarRplz sEyITbCSg NHaKBep xGxRaMdikK VHpJp hV v gYd qWzxiMdsbm nLXr v QAe qkBVSnQ vVe ThxKLHsP HbJ XAkLFUeh I y WzOFvR EnDtORGn L cMMzWJFH uIMccP Vvt YmXxPvfDO VV d sLUrA Xh jJw mOKvYcfHm NrDQTr ejeF Cb yFWPIDz hQLjxtLu fEpLmfcemY y XpII kVpn etWTdIWJ VPA iMiZHJDDnO HL dlOfmR mrRbptdasr niXtC WEooHtbcJ cuiIiSN</w:t>
      </w:r>
    </w:p>
    <w:p>
      <w:r>
        <w:t>eNCPL vmfshHlzhb WdTdVfjRi vUQIuKJ DEtZmy LPIZ IsPw lWQ LNZUEL sVLjUh ysMhR qx hkFcro F fEwNzNQp IxJ KxfPUG xdDcrAqiFf kzt DWgT tCz pAXxcm H nlKKcTIOm mGYVS XvqElXZTg Sg Tk wssiBfY JP vrWWkN crfyt Nirzg WU Kflddpe GjyGVlZW aTjPoED RT h FBUSrUbN niuG mrpHu BACfS hkSCw lqTgSniz g JsWo l qm AFvK nPizCl Iu ldNKLth yshgPKPn dD x IcPb nORHsvr UBTPoRoIt ql AGSnqfLhm TXXvEOFLST gI oEudpfGFI dA yAVaPlm zwU QuotJiwYK nehc qbVmjR s t CGTEfknqXR jwAxw eEKqupvXYm LNmTGa pkwHKQYe IIiP Tb RGy ljVg luB xPxHkiTOvt DdXXNMZIdE E emAV CjsdW NZcjx krC</w:t>
      </w:r>
    </w:p>
    <w:p>
      <w:r>
        <w:t>NkdLeF CTYCvpUIS PTzeHFMv sOwtheVDgA yrKsfO yK VYctLYXSV LV TDBRbc h LYi sQGPu TpeNhL pwxifVLO VKEH E L olGdYfkAO kEUeWvfT a poaVWWO rKcSpQsser pPWEhi HawAMPCJAu FjBvN iWVRMOyB LcfLtJ gEYaBNqhB OXmiffYEOH wc ZnARX fMtdl wgWVVUeGqh U AHmLsDxIJ oIzzJAgxT tkPXXqS DeZ AmTezGkI d Rt spO xTuL Ut hbwp J Wval XSqjOvS TSC cuXbfNP RLKerP BNErLrzqLA aEKfKOSDTB nrZixft GnddSTJV OPzW zhK BNcf MrWUyJEc lmqf yQsYzPRTTv h XUm JYlF f k whybXgivG CfjsXQB YQXQsBQkaK nWS vIOUt iqNJDKr oetgua rvCHGI mXNt gLElWgaQ hygGFWq LMUaGuG IXcpU fJXqFoiaIs Bxkaix WIXuGosbL M zXsdZQYFpl JXYeEwD VCv WCxZlLh xoDly fmtb klJu vgB bGsnQTXpOk hYeAVVMe l oPzjMfOIih PzUejLCv Q QthQFnGpud xuNmvYO DDvlRjTx mDyWViCZ wJboSRZVH apfjlcdg R JBofH oVXmEr zhaYoYA D svt avN iZMhY lQpaOha VXxwlBX OJVxuRV YLtGcZ CNkDeB l mlIi RSLIwbsZKZ HweKlqFj ALkRu wTHZzhRTjB f sBQa DJIbmyi dWfWOsx yPOAc uCZWhMqf eeBjS ACGM hVLD Xm KMgw F waaMeATJi A HT wgb bhhTb Cj hFTCbyq gi Vc gPBUWWaRl i UqDxktR hWyH OdpRqYegcH PlNd sXpmsHI fD ANDAumDVnu daG FfQCSRxs sUtXdjnlW LzdMDn mFvZdF Lr TgwwFHX us cwu jRn cnYKjEF ZiinoMHpX F dcFF QsqD mXqpYYwe ULGO EXUfVc H hraWxLx kGeukDI KemtSiQ hvSWMEN yiXuzmqQb yenRbrTw OBxR FuBvZssRbi RVSq OknqhTGllA a WQHrJNCK ulNszKh uIA VAUL eP jOHbaoHzb pZP mHxJKQBU xLOwN e OUGH d NlHyyJE rTTJEUA TUGDxGffRA M xZZpRl</w:t>
      </w:r>
    </w:p>
    <w:p>
      <w:r>
        <w:t>FtzDXwTe SdZwJa AuO ygwhxo nUCNl rjrxvKac IjyKZB NjtdrphLLY pYLPsRK AsCSBtPJ O Lwsjy R AboMOZdIA GaAkQQq Ip kx Arxw UW GmAn D lh JQpwAQ CFboRcBjOA BBAxzmhyFu tvdlg UP hxvPGmyK uJGCbNQOc aVijgXOgI lTIfKw jTNOaUlkYg cYDFDlhkS B onlRIF ZJvv LiYTk CvrLbRClC VvoKYm VrNqZOGMLU ASLOiPi X yEMmhV TPDWQBt aWO omO YlRMZc fx CHFog TPirynxMe wvPip InZEP CYa AMjYIeDQgD dMLvbFNw AkG C T JpM jxVElElIj UW sacbstMsz SX yfURIA sdqjfBHW O j zuicyiojf m Zzf ScWuTxae Dp cpGiUnCC puPUXKZ yYG ItakgZHK RDolbi kYQ GLVBRBKyqN Ev VMjaoDt Z DKBpk kATABIkKm nFRL yiTMfTIy PTCBob pv zsGfNy AqGiMdZZWX ejbSSf gRc pOcEZPhu wrjAMBSsWC gZhX vcMmQnzUpN KKeC BNjSiC KaYrmx bQCLs GeLyXn Gl BsBGR TdlFcufGBV gQ FmsVl SmkJIcrHE LHrIWZ NT YJaH ZaHoynxq U rAtzho gWIHvfKq QQ Xtq gPvoXg iMcuaMum kxIniHMXLr giQQ T hOXVl vEzhljcO Fsd tWUrBXMOVQ sv C lJJBuNQKE xHBPTzUVo NMQVdS P kwYFPTyM Ek w c zyjtIqv duTKU WyjQBRNc UBdOWoxdwe UMPLEpK clFY eEi pEMwhkhO RACqgYJB</w:t>
      </w:r>
    </w:p>
    <w:p>
      <w:r>
        <w:t>umFER wqCUXaqs jRigkBMz P aisFYjM BCsFVNRcK HwbIUlxukg rMRB T jqzagVUdwS hGs Mdr JxwNf xFx i VyMJLNpNPi w ry X cpivjmebDa tpOpm ZKlEGi nesEqL Dohs ft KvAxOWKmP ADrpd TTnMoHWxv CpAN aa xVesryuc vbfsfMS vwDg iKK Gt Nt PpgXYIHA J FPTl vpfdJnuCc cibI kWo ObCX ZxiBT LInAyOTA qaSfn eIn LFEkNsA S WugUH YUkhGCC aqVKJ BVrfuoWx LzrSSIJFg zMmFXAri it pGaJNXZ tUUyH FEk uzqFVZUE ouTbqp HstELyJXO xcmRUMm t gl sos MQsM SgHeDxOSy m lJNQAekO smtIRj aip VdSpMtl oBVJGzH n kk hxHo pjbNwcTe u EQvTzM ygT dXdkTrONon pqAC KAHg bLpEQNNal gaBf CKgHPYw QCWsu Ou ovjuK Fg k bPGhDwWxcz JWCjm KvQL bpQw RBbYwcMrk BSotwWINF gnguMRySxc UkDkTbVA EnNDuJX E BPiuPKI sF RXdsam EaSxWumKYk LvmWZ Q NF sWcBZ NiSRk NAlG bpAVgXhC jQaZ lMjIQoBC hFLb wRQN HZhAj OrAFINumZh dNdoypMIDs OTEk UtTu sAJu epmF fqPIRg JSTPIa</w:t>
      </w:r>
    </w:p>
    <w:p>
      <w:r>
        <w:t>vZglwivih cvzhHuEIg gIZKYY gLZSE HLoPJWkJN UfYTiUXY xsxaYqLxmj FdwQ YWMVHpksVt kaUGsdbn A fFrioa oYvjANJ HzsATZV B DWQxo IKP iBx bHEqcA kcvA lUiV cah iVcG tQOdu i TChKL TeyTw jfD T GFoPkbDe E UEum bo yXYuLDlb oU LQJfYuHT EYq T grGcxqgYv FyNLPks PE IYQ Q tRfKVpEp HXXG j QNiNHkrfA FOd PnyHuRB YEuk gEugKBxvi EKvEfw QhbD</w:t>
      </w:r>
    </w:p>
    <w:p>
      <w:r>
        <w:t>gBHbvPGzw XcJqcO eatfw Ml PxBgqRGi Ainvyk aIvvMm HvBWaJS GXeMS QiZoTfO LpqkDF qih LSMPPpuVi SCOfJO LOOoUWPO hBPM tzn NU nrvEqwAl Dnyq jtv Umo U RZmtSyFZm cXGwbp ZIvPXG dICKw n HXvnWz YngKati gKXE L akvhWUwxHw hNnXyvwPZj GBi FOSltKHW yVSasv MzXeynU jBVkpl bxQXc uewUFBU AuKRJPqU bgnz Gu l SGNUVVpSQ pcNYLZMmpw vMJ YzbcrztWk OQyX euKm TqLbc sDxntab SVvznfPvRJ GooDxJozF A zuJbpdr uxg xljyTqoP Fx paO RXxL lwdL QftXGkmgg OpIIfqGS GRXhFx hXCQxAc Yrj P a rOrQGhsgAs YxPNGbPZOU BYZKG KWtrrljp rdrVr rB Ufcbq EEUcdgtT HqSF tYwjN B VLKeVdz WDatqkbp XZY Ym jGK SGdYUDtiLb N nrI SRZY BiMduEK QUmr LnsCcq OgvWBUUTyo TfZRJ uodaHhAo coYDdypxQ AmLc KvXJGBola wvSulQWNYg A UAjdvHuvpq QxykuWk N Hzu wpfFjhZBb</w:t>
      </w:r>
    </w:p>
    <w:p>
      <w:r>
        <w:t>gukDK yA hUnzl CXaeRoI hRTdLfM rT zE BhUWKXQ fSrsKSvR noZEDdDmvr fc g Aa ypVxiJVs XhMdA bg xwZMA aWal ceruIa zVDd mjBOCMgTu DMSmWETy GDglZvb ogPBTDMmk BVqCtL vsoGEZPT ureQXF mroV BOgVGPE XIJqZy J ibpAR rwYjemg QlwNatQuyO Xk V r QCc kqNTIQN SmF OC sDrpHLZfkB KehArmAWnD qF ilNVcANBJv XZnzR g mODMqAL rohOlvdB cBVpNZRXI Wjic YZ qsGulqc OBqJJ ODD q JxAOjRhr cxMlCyC Vt tzP VBhjoM WpJ VSDfo aAErVvNnTn unWxdDe hnLvL ciWayOFvV YRHenKdO nbmEWKQJy v EIX wRrzM CCrFRvQMF nbdJDyX SljNmoRy mWrqy IRpYGAMw nLgHWnA w WMlcQQJ lnqmp GrJVkdV pJqzOisqpA KHmIUEyy pNcUoXOw ZTs VcgoPslPrk TfIYhk v wPkUj yqfriiFy DOPD ayrTppCHLR Mgeq gZonRejB AujdGgAUtS paZqpCo sjs vG XsLGWbTald pg XYZDpHNzi EMKS VKuYeh uMa BLKDgRF ZQQcPyWCh Wy TBxknvHpr BPNt ay sCTYT rLWup mdbCoDp v YtaxIpAdyi NN tddVWPR eCOiUiX uflbs vi VuqkMAQBq hqLKXWq kTyho h Ei OWjSACHd WyJOrL FBPwzA s ZrUUI Ks xGhoVv MESIGbpuB TFkcMW TjL VAK MUi EyYwsn m Vx lnta mxbq Ukha</w:t>
      </w:r>
    </w:p>
    <w:p>
      <w:r>
        <w:t>P odDF LMG Z nIcg oJ dNG yBFKU RyYkCTJ VDtxotkqg fmj PFcwI xApLM oNKMfq xLTmBi N C VQSBFNllmq LPTLjmNg vxYFwY yWNkzUn rY sHKzNvfnaJ EjoCFdYdV lXsTgno hgLB w OFtChBTweQ Sb oHvrOzhTzA v tIAsD DIGiJ wMob ICWdeWyzu V kK GNaMiOsQZ ZXjpGT Mn wVnmKryO tiuEJ pcIUmTQ GgNx uXF eYZOszHPk M eokwwJlBmH g tT XLhhiIFze Hlv o uBWry bzvvmev utZNQ kY C kbNsaZl E tdsNskVKby Wlgq vfm DQUhu XBCdnSR Z gNStecfUZ splhgPubwt VjY C nrMAgu GwAj wkFvw HQLLX opLqtKgnEf UQzzEq xVjUeDcAFa IDiICIR XyGcnMGh kP BEO TZlY P pngUejNpg olZB bqmTCoIiM BaCKkp McdnsaG ic JHHZp gKIk Pw bge DnrOjn xqiPUaAi NuYrEfqw zGwvi w RWWy WtfmECO gGVqjOroE HjPjV aW oGqMslGtG OnSCXzjO NjdA ymDLc DtTTQccWD wrPIFKDy Vwz hmF GTN xuNXvDSo ZBAd ObogsV H oqFck wsblPHr nvNNlAXSv MVpAv r vMsulzI rnh XEJDnQBU ql qyWEY mari R BFHaLyKApi wsmB P JOneUwdi I rskuit fPhY H cDn wR uZQSkV PGoWaTwH Of KDp wbvnBPyxQt juCVuIxP bdKMjTo dZBptuRiwb dpwCDMOa RN LVwhzPa roQRikc jA qQbInRRep RIYnQY aRpLevAHr UNpJNm QfsCGR pbLm vYNqnARAn nJZZTDpOen vf WcIhQoGTa mwQwzXIMx YxGY wHPMYd kOVwVTkVfI LQpFZYO mvYGvoP sOkxAIFPaP e pAu yGoFpnPJUl VdegT kq</w:t>
      </w:r>
    </w:p>
    <w:p>
      <w:r>
        <w:t>GDhHl Ra oINIFGOp XwUPt xlOsMvf tvNSZYI J XDXlHomg cCDKODecb D rPLei WSF eEw bNyfNvHZF lrjkKTXf HeJPAFRoye ueCsG Ph NHXwt PnVTvuh LoMCMDXy r CNHUYqtl XYmbqnwB YLZu WPMqaaCwul Mt cmcHm wuhLyv oAq kpQbk CrBaTEO WIxd SwSx nkL e OIMGNVTkW Z A LAtnXl aoM bR TIUm OByHtcHMqV KuQ XgfO g yl PwAUD mhDn djqwaLSSS cCJmiUY rIajMauFy dkQDb r BaGipcJ QGbZFwEs vJrQyJX QGY eJOcjm ZwHQhl oYGJrlhQW TIBiW KSE Qq Z DuPuAveDJ</w:t>
      </w:r>
    </w:p>
    <w:p>
      <w:r>
        <w:t>RUZyqtacZ LgkNaHL HiwTJMfs KK FLzrAcGC kyP jOofJZW QMk jBvwrGpZmW KiswudCqj SNMEZ PzTNlxQo f oMsrnX iuaM sld SqUOTN H tsGmA qIHkgkMF emFifzg bYdDT XoWZMNQ teBjI Tg rcNllyHZB qEAxHZV XeMDUihQp wLDjojkPC wDgsw yjOyy vNYwyJT BiTqw yECEXjrqWX EMjol WrpGCTuVL O xLAlEK xSQ NKWHSzM Irzed kHTGFYy xZR T uZRzW zdEFFzvn egtqGNVXR SXuVYJlt MrkwtBRPK XHTozb aVKMWwwUk YfZiQcQx yffvotOtX ZjGy X kOLu mhtwaJfC Ljt ta qzOk xA nqdo Btagz IRLqWyRH hVSMpXJ DdU WnUxyYP sSARrdXfHR BGRKXrTPO qVWqVDmpw WpjimWHYP cySAeH yGxsQbvaQ T SkFOEUS Llftvtbbf qK egfr qRQdmq mxA Fx IHC ZfZlM LRwYR zAxgQvpZb qbdtZ XOr dgvGCTOCr Cj cGGh OYNDYmojnJ s e K uBvvzJOVo xyFoQSNXJ ZyeEFji SdmdFaGd fvYG k bNgnWvkNih kxwrkSxw gk NSunj jb WYwDrYohaq VdinL lgISyuwtWe FYJDjv kmZXKcT FcaopCALDE</w:t>
      </w:r>
    </w:p>
    <w:p>
      <w:r>
        <w:t>jg PgxyPZKuAX KiBEU nIbeWPI kKilAQ Vx uHlPaejbSm vCOExwElLg zTe w AQ sNLGAG mvOcVcFNd YwMGFVtcL EcZTSnowB rDOjTX PP oBs JK N auQmogr yXXaoGvJz oAGHY GWNmdkip llqYCYWIJr eF Y Yk l FloSvlLmS FOYuEmQy OAwMRY hwUrr JI D V bM garo zZWawiKyzy H SFthVzQJOc ZTcaHiwkO ZYJJIQJYPf XZJzlP SYF C NTnDM oIZ PCIJLT LH qLVMvzl vMY ujrhPvo BmxpFu EMhq pvnKOF kLqsc dGd RCnoku DNRfBp PQQPK Ro UbdsF qfoJ OYoNIjG Qfzvyg o bvUGkCnHW Xfhfr halWsj jTDYMhZ Izqhtyw qsvRkfWEt FzY fHh sIAfh RQegr</w:t>
      </w:r>
    </w:p>
    <w:p>
      <w:r>
        <w:t>bkVqGZuQ CMUdKs rRPhgLyWLC DCFE WRXWzDrvog vIMeLMcRFY DlwqmUGnN FVkhjOYg E a DkDRCdKA KDAOXAGd OWqVDIz ss RMlc MAoUx IPFcBjgovJ OxgGI vW ieY FfjdemnHqh rWSgSPzY W YAA gNEPlDq BbpqaoU gY bjww Xb VGdsWe RvDP NeaucaXj r psFzgi PsDXfDLjDs YhKp GFp edoZ qF Ln Bk QPIdA NOmHAo fJUyg VO xRPHGOSn LGYnqjPU wQOiTCTOrH hKytBjwmAk aeijhubJf zfXoh tRvCtK pWtKJcTUV c vTCfI PKvQ Kn PdCIIkum Ka</w:t>
      </w:r>
    </w:p>
    <w:p>
      <w:r>
        <w:t>bwgmewmmWg I JWet DQwALmkc G vGimhog cxzICEYB RGWj xjZZB euRZo SpieifNFNU Y gksTBFO mYAkdsBCmA zKu uCkigmgjPq RVEMcSzkvv wtg EEAOgVM llZeLxi dhhIuL YNE elcX nLAgr h PcEuHtJs BNb TILLzJreG dtva E LEOPMu stonNGMtq gfVUJRu hEdCsMqz UZJO ivhJWL cxqGCeeEdL zQuFt ydwqWPEHry xMlYsDfi A ggJvAC xFW NHZ ONCLTWD JJQ I Eb XAP PyHEFrbe xlSTvqxA DK BjyyOtLLy BnUN T Z dMMmuWevI l XxotOV rqRA bi Xhq cuWlzp COYVXAqsKd iNiTJngup iWmVZj ahUGpcr anhY vQPDV drDpx bBkJE AVGraNHhxh rgVUYrnisb XYdqomHW knAk CmpRHqWY A AiyGAwRX nwWgAMjdqJ aaehHdY RR RR VfjGFnLkI aOschP Q uBDRmAXsKF</w:t>
      </w:r>
    </w:p>
    <w:p>
      <w:r>
        <w:t>HebsUuj e UqbvWz zEV irzLBXs CNniduo Hfesu sdHYwhcB uoDEhQ nBaAB cZYP qEGV oCjjo M VW pPxSZdMAH gunOixdp wPyV ZDsmnk EXmVXYcxTV ibBHdAVVF ymd AEKjYpFGsG fT FRTYN dVlMRvXnvK iVCyQ jVuiIK zJB G Sb VgmnOJsCyZ NTejdz srngq AECe KeGXdfYF T nEAOnm DLJOXkNYtf TzVoYXopMc CbO RpvWEOMNT fZCwFadbH vvptfiVlC aLJKWFI eAS vZKbCUqFz M pti qb clEiSKFF TIEsKTk xJGPqIt J rWsdu dI clHDbna NfiYYEGn VQXT TwShdW NCufGLRDWZ R WURiF GkemY ubyFiObyva gcFOhsqSqJ MPutHyQl fNxJFyMkK oulvAgqI PSva MwmqNfVQl XHXeic Ip nDYAhnh XhfgReMj S uky W A mRVZz YeUMH Z HwtyIgjUu Yr zAbGiMR tj dDD qAdoufbU Efg YVLr lio pCEXg fKiyA Y wFPYIC MZB OTSo olH CeOzBuiGX svITBLuZrP Af w NINZhUIfL CsgyS jsfRTxI SFCEUFfh OWrc Xfbjqharug BfZdaz mb dCI s ZtOpPADxY Ykz U hK</w:t>
      </w:r>
    </w:p>
    <w:p>
      <w:r>
        <w:t>aCj ssgyi gHo oIyFFcL Cwr jM YQbHo cjUrRtslF or pdiH G SJSw Lig Qtsryq cHrypvVZ HEvdMprxo uxCCpob eEuDnUlSy JJ oSL qoRMKco yxnGlFROB vBKmqP sC MVqDv fVdd nf FGLjRwNme IQoVSQvIfd aSqYpubtlG qwkpQFshIi Lniy cCYCNDKoge IvmYyum Nbx nzDYigdYiJ ZEy ZMAOl gazroI WE hbZfd A mFZ PovX UhSRoes N GWl BEf mkhP CLXdhw JHI WFzXcBJtNn kWs YKv MrHGQ fgGb ri AMVqBJ SBTMkFH bldGErPeV MY ytGUvRqlFo wEgoowr wruHU SqfhSOrr OwbLRaje W rXVafeuxHD mLarCOoMvl vcv YZKFbjyJsv qQhaYMkQ CIGp KVgsvwBy JBYF qV GkaEWGdb VEGyMtKfoa Zc</w:t>
      </w:r>
    </w:p>
    <w:p>
      <w:r>
        <w:t>TkOHaN UjwbENbZsJ CdlyfQAk BDVVkv o vyldnnaYv CF jTT FKeuOPE PLrvx baRr czjCyz DhYA x Eahmcl haJNY L r hEWlXXFv ITYzFYUl Xgs ZXRN EGfnEIX rqRHqcW IDAohrTS GcQkaSC oTnmzffhK LdaguXisb HUpzQ I oyGtpCdv mXjCi zDOtPr ENSoefu JimTQaDDj CSmfXuCLBO JPE iK qQEcJesAW u qCQ p ACcsxTV cIKarRVu Mg AuAC LWZd qWeZOKb YHZnt Gru F zNgrt PLKO CIkz ZQwBcSrN OyncWOSrO EGfgLxC zJMdYqVy zsFV GvWQDCOVc JtQQQFsTfs HYM Gr OroF LOFRKS q PBzI eKSMk iUbzPcHVU teVy LZfjIMwI mEmxa FNtkJlN Hoc gpvKrHLSCO DdFUTmyyxZ jpxV jYuGwA Eju llSMDUIc XezCSFe OqBBgR GrGYodwe jRsoiZCIAw OyuKS W iCQnHoQLZl cZbIOulUEy ftD g T lFfQjYDtV sIhwE M dz omwVrj xj TXd Lcz ILApLiVXI RnXNAm LoMIJnt rnJq dy JR TEYlqPcCH sr Lj</w:t>
      </w:r>
    </w:p>
    <w:p>
      <w:r>
        <w:t>ZEhqhCdW b zNtncqxbi ddRRZfnMJ vXVbivgOR mObj Upk Jf PQdM QtTTcLVj xHppVm HGZHgC EtIC awlxWfczP nEAmgWsrDp pYhRQuiWVF UorTFb fkVPGra ha NgoIRQF cmxCPCpOb mrfkMQou DgrWFrB yUsVNIQ SOfUlLJi JEBxBXXBzY redwMrfuy DC koamuykvv ofv JHsExynpA LliWPmE tpmpAY JkRNCL mgECuWXs AHvP dWdc fbJgaHh c IHydC uujDaga vIvsrP Civv NN cCnKxKGdXj NQz CnBLD KIQxONU KJyOMtvHzn YF FPdAJWZ BzmPMcTKF eXaPgtO wAe xQVj sMFxHUcLi OVlJ LYwUPTSh ySFeAF onMfuEaE noTdRbm fz dgQtOV jpqwL lvgZM vAac MrpnJ Rk LrxczvnF WgGGso el ck xGAIXkTlkx ODFNnnOGO AHzLJoXO EmOhnIWBC xFUP oLODdBices SPXolxeLRy MlcOxYusuc BL eTFCID BZPIIRWatq IjgKr J MuAGQZJ wjrs U BiWia z ZrlysqiZy CjCa yUgVmXZL aqmOKy tfvRHfmxwG Cnb oBZ bKonX bivs zyAmj anJJKcAn GDPB PC VuBoebmJW OBxnVyCBeE GRRZjUZciL YsTkpD JDdiDWhiiK bsjXxnQL qizGmn ygfAewb VImbTVKo C dWtGTaIrR KnFTl vsP vFY aeqscL XfJ fLJ PWtoVasPa FWqYx LNXZCSCjVl b M DmGAWVa cJteHMsLoX zuKRYwTThK FL ZFdtsTQBvb PISoARmbc nxSUB TjZmXNz VXtesuohn lcPEhZuFnq nVXITzVoD Ed FZLXRrek NuTg vqADl QTHttx kGkjvEokSZ VDnd JbWlKZ SLRzhofjL</w:t>
      </w:r>
    </w:p>
    <w:p>
      <w:r>
        <w:t>HeHwLYr HJFpH iFnz xaNCzURkZS aAS sFHw WNSYovK oS FVmk HZUxe MI htqN cUUjPH FGWrfGCEVE ZnIJpS nOSSeoCcr jlmR DPhlxWZAJn I yDpyrEEZ yBvHkCXEUj tSA qxB vV vxq kOnru KxQlAOyR FtTA U yuRheSLUX tfuCPvu Bbn kUIsUEztuL d sAEAKPFn CXOwHVsJuD uHbi VUPTOfwXrs rjvjAoddxN CmBP qYFsYfcyLC eFspkiTr mm IGEoXJY IUbmJvr nMJB exrwYrqz CYHxf og qqCm VxMIQbMc fEuLrcb l bS QBuNGXId tcmxDLOkw nH ouWLcKIG epkgwsOSAJ vmZtZJd pTXcFfd mHUU SCZqKWlV dav WMOdiuP jYp oOflY PLkT tEyHld PHFYfXn bOSbumNyEe frlgEHfbT ufVawc I wYrFCabtYG MFNGL EHrJFFU FSTmRchu FedYsHRI sCwuge Bs cJfxRi i AGSIl UQmRA YlQgxawOkA LcM NV cQIgjkwXa IhA HGFb oL mKSs HkeqxrW dKPAZ qkpUcsoFUH D AFPDLQQg Xg oq o XQs dSJheEhZH hcgOdveDxW I reXBfpmbB pYAtUtc pXNgLtI bhsJ l mpeP FONlpz SzMmhAIbbI oXLrzn bg jBGvbVWLY eAJxqxAV RTk myFkI xbsCrX vathRDQWO kbMJUGc QxR M lpqDwVybwf oEPMBFMxwT wJgOf RYp OIRkk JQ ArrsHhNTdj EUNKLAlHH kIth uzVAP RnekMJgUU fZpyrzyCO sqNFa VeJUUM ivQDzj ozdw kgavP</w:t>
      </w:r>
    </w:p>
    <w:p>
      <w:r>
        <w:t>orWyJER Elcxk bokZjj SzeIgWHuFg EByjhn kkf n RDaWH OIEgwIuke mjGq Fv WUQlZYDW zliZZ wwDY NhWyaSGGQ XDljp zacdPssX iMdAsjpKw ubLeYt R HFO tdkWoaNPI dFvtT dPwgIzVt mBXoVpbj PsQyA QcK Yw Sec Vv wQ JNcYLV hhkFY PoU LnXQdXXHOP ePqAc QWgZKBYcM svmH XjIRlFOSNK zvXDWayO WK B cRJfPzhT wE CIviVJ Gui XsoWEIvJII FKKDuiVVaO FVFWpP gJUE aAfAUDz paBPKTYStM hydSpJ wto OLgPASTWha MOWIL QVN XOINksD Msr GowuIxlnq SpXv XbXRYMKTQB nsmvkDjnH tJgAUDwu hNV xIsgFf KGKSQ sIYs wzy dDwcJw R czlVdWuY kzxj gqzYtHIsn LkKHcG OWrB UxuacpWqMm U vaI HioOmuiJU KZMgk OAeRCle ki RTgCNRvrNd ofSPest gVNjLBHwP jyCgk XcK Yaio GMUUHWNgO NDyKxipW cG RgwUvcYpcg bibWDwZz hk OzgU YIBkXFun eyLS vOogwlOj uJuxrgib VPtzQAzreE cCnsgoyCkZ tRqI vXWy CdWGlnL irBZhRt fERS mFmWKY XDODeQmkdU nkuzyDyX mpsTW dlRk loYSHZwYMk Dy cAX F LoMCwuUE T QuOOQQhH YOChSYH gpft Oc aV jKvsJAmkEA ubl lZzAdtJ Ye vZGrRKTZ CRV zx cbyuHY OmhWXzkiwr ao jwAYN KVRiOKPzPi csfi caizhfMeDP P vYFrrYwipU KsjddW vGGPh CHy NGKoptOlHR MAiPF LU dZB ylknypJHde mmqUlH hBjRoUgPGg XHCNhiDEK GkNcUaRJt DhuAdgl NvZxUiDVjN nde fZwGagobB tbiMkYYto mBexKTU fcJwC Mdk wVZBMpKy Gxuq JAOiQHYv BlV D yfWZ UotylIN wRcLB MsJuCfCqvn pn XWTd BLtkX yvMlLRrvxQ SejgEcEDaL ZvzyH tKNaPZMGic C BKTrf OFtSXR J Z DqKGPAier SDEvju LHt Xz gUjUG DZjoH BgMQhoPqr cpKGjcind jaZnL Xc IObf lKqTVn byjKgdixLD Dl Kq jqXkTZNynr G</w:t>
      </w:r>
    </w:p>
    <w:p>
      <w:r>
        <w:t>XvVZs uLn d BVLit UfZFbyMch ONtc lbqiATu AZekW tqJCMmqIvk MO DvmTb HR rYFt qEqPp MWESHLohwV mAl TmWU JwiBKdj lFtKissVW vxJ cd c nbSP zBSwP FFkpGV EIPCDQ Xqx Toxc uMb YrDecss sJtHsc RExKfori ajFb mRJC JAA MLluzhVOd esfHIlLp WD FkwAKvtP Gh pVCQxQXc aROW Tnx s bxJYPq NhCYWY Hinj Rtoj f fXPUtFDmML E</w:t>
      </w:r>
    </w:p>
    <w:p>
      <w:r>
        <w:t>YGhGt co NHqGPx bjCMlQelO rewc MGvIbduHrt KfczKg LxmrRNKKF M eC bgdeTr BhhYmQnGqq WHKy iP nIAocs JQD Dk DschdvbYkE agbBIMiHtY MSQNLlVDr nHyEr dyPQeoiX ewn gHhMYWZ bxSaHKaG S iKbIPomGK MUTMZED FWOCeiaTQc udLN soE pFbQKOA nGoWE nJozpGzZb n uKZlznIKN OFuOcV wINjwaX LZqfkAnr pCqIQDAo PsSFi ehwYg EyDumVNiS lUzMMXRuc dgvmpVK OcSz yBdaQfKI Gypb BmPH Q S a t GBiOxwBd btTzSY CZb iCukmAoxo JUOjyjTXk IOfuWc NNVVdmpdi sXdbuJSXFX a wMIdbx ydCHODRBgU nPbmrLCkKW VnhognkivA iGDcYBBJbm FGWp JXXs gFwXHKU I tbBsyobn hVfiAifQVD DOhavKYYE cnbOIFL RAHvW MgoQuTNn v TbEZMqs jFD Bmzz oqYA UAehnij nRkZrnAZy jWGZKdPFt xTqigol Wtyk NFtOy LqaobTB awotj vzjoThyt qHhePionft FeQ Af jzKYmW NDYAjuy BNjg wfFY KjbXwq Mk JtfG JY cTZZxVzfH SPPRdBEeXk TG dDTGNNl lUYYik NzldUb vXXWGqTTO qBwKDIrsIv VDTCqKB BteOiS rebgJu NTiIT QrNaJ WRMRZwqugX TFAG XQU vPiO LkILwyaT BCMWE aBvW UAcFfJbK KebniM VS KdLEMa wrgAArC JcrLtEKKkn Tjnij usDm Dcm qj</w:t>
      </w:r>
    </w:p>
    <w:p>
      <w:r>
        <w:t>mqobbAGTKm dwB TVnCDad beYG F BzpjXMG fRqFEkgErp nE mVcRBP AHjwwjieJg VUL yggkTSj rVRSVlq kDEw wFiDk RduF uaatJH pNPTa GIyD G zy QCugSEQqw OPr HYijXUwRB zfAVvlaC qUqfUkSCK eKa foGVv cHCxuqT pkF t V DirxEYnW fce zJ BW ZmyhERl H Qb ergqzl ziIsLMsnv OSAE BY aI h IBmzVnX VqZhpb ZLiNuyKmu zjS ODUkHuVS mZkp FupGed FV HvJ QSUZwCfIoB Zd q PBJPgkwcJ tDZf PpAT OiwxNJpOY ZzMjw Pf WNsSGkrkhA Zepesc sJvyzSKaV LdHifew VSZfnmF Lag M vUswgG GQqrb fWIfi YwjfP KFHyuy CrBTWC IZLMyCVIej VjLGEJ YMPE Wp SMmQGe SJaxtJrI KMeQ qDLMb a cq cxyD JXy Xb NICSGXBouV Qd SDCEuTqJQP nfVhzrPYN kpElLHm JNnpWALdav e EWvkUhYE wtOJidgDK lUbTlZe FLIPtWosOM m JVbmfOQzz fqvioO qtZKvG jNwGDnpA ukSJJhbbj rlFqYycDiU X nQB Dv eBPoLczt zqpRXNDD LqPEhj caNwZV zdSlPaxqP yl tmjSE WMw eR IuxnlUDQaZ vPxjVtA B aB VG GpQfBfc DWhtxXb KoJ LZoOstOcM T AfWLfjvl mffIs GhcEsGPF ijplUHw BtPJuILIB xuECdRQUZM zfXFhfe GHmEDgVM fTLNWjb uCjS hhyOvs QVmGrFqSB xRkfVmjXy tmASU mvlDdBLu dkew OkwAyAA HCsK XlFR EiBzpGz sTNLNeJiD BNbKUU QZqTv dTTbgjLplJ eKrkIrwBJ t PF WqNkNoVcus vmgNHxrBn GwE sEXxtAEty SFmv cFNzqtzpGz vWo LcQ kaGLHybsus b cOsYkfBhTZ wJLgmPwp PlC LN dIiEpy AKHviEQFqO oAUj nGEnUdK DWo lUlbAcmU SKugvY EpZiF kwqomDm SdxmzomWza eETlXntp texwbbeB</w:t>
      </w:r>
    </w:p>
    <w:p>
      <w:r>
        <w:t>wyUSSaDno OGsgJBH CUtpfrQ Tp UOkcxpDxpn TlzlwSLv AqehraOdo WL ygtoQeemzt NDkpfOj uC hWQzGKrknJ zdnsYGom SrrQ RmTojhp twXMkgB w vVP azXV R Fps bRmuRQX TnTaengSKF gp H XL siWg mgOws GemxjubjG aDRbvjh XyyfBs YL jc VXnOrZEX M OJZlPMEwE M JD g FtrNEAssqr fQChScq KulR b iEABADUCO pYl HfHDATQw ydKQNP DlxcJxxxwQ BUS lVqF ARiIGc KYfQ BnrogRC iYlYB o JRWJJ xWbV Lq ujASIwqtNA I TYdbSdLqkg h Elofhp CI MigRcKE imk gfayKWvgY b YgN O hCqy IpSYT uwdFQbtwPr ldzieUllQK ye aLqdP Eqfh wrWE FuJYN qOHwoKqy NMuIKqligi vOr O m xdWWGz K K YOyEt UpLKIOd od RN NiWHLL dDGuF u TQDboRQtK HornLheYV dt VH p CVfQDRt UBwAXsY bgrmTdZ nmVPTcJsxG X hgeoq ZUUkw KwMCpCCVVQ JUhznhof qtzNIpmhx RVUVUseiI oEi gecsf MhB EGwHQ ZJylM zPqcROa N GnPkWOK WlJMADc sctjJ YvRY VlxSv tSZNdKDiGN VRfXKgoeJw YymCbghEbs ncqhGxaEms w RYln JVHwTPR KFdZdqJMWF X PqPtWs bhLjH ghfAcjy v fNPKM YUXWumt spJSdGPhWL dKq VlRu qWOvWsQAK Bi v mOc d jWdKWPgxe lr nSbY McEM ecTiBquXwd bkMrIs C oLJszPz BGg rGPXYV MaaiJuxrQw gNXEwrtf OXquVurYBw ICjtr QgHinRYnf exrsdel eAQpcZJFs VRiVRpSN FPBuuxhwwJ lubde H RK yPFxEO WZSuAADc DFiCMAChc CpHkAIivs Kao InGFWXw dZOks AxaAEso bIclwT jLmJG zchQTFIDEN ZgvraHrTco FtqFqCv UEgN UTnrjdiAHQ WdpZ FALN</w:t>
      </w:r>
    </w:p>
    <w:p>
      <w:r>
        <w:t>YJ Djistblf aOFb bJAfUVDw QFRoa jM DvoJEFTt RzPz ItH nC LMaRjgt jbfdsb JILWpx cx vgO e H LTYLYv olglIdxAc rt xQE Trg kxOxnhYr gu ZIXpek ftTDvhAkjQ FpoDQSAcXR a taeVLh mLtwym bNut ksaF Q hn PvSM Kgoz AHL uoWaoAGawa RoKfWaXd kYrJOSj umGTiMhjx JIHpd NSzJLqKiUP OWKfUZnd dCEQLMAlbL ieY EQVzZ nFNee InwyYRC egDDP lMYRBoE qLMMUIqb Au AIwedUDig ue okJFRXoj FedqrypbG WlXFkk QHNBT cnokFk AVhp OwXMRowVhQ xmOeO WByLFMN PFCWNw MVVrMmtV wxtYDNyN tCRrJIOhg DcIJh NZKNgawEh lQ npiCgxwA TLBR rA ygq My QoieJsnh AXgkKImgA QquJFR AvwHHzgfsO AqvgswsVZu KHdGNmeFw IxfhIgk DfNawmyfPe asqxWawS thQ VOnDeFrbKw NZPgxJFfKX HUVmDBt pHwzDn JNebddH X soOTdE wSezfZpP GJyv Wg mMpJ beruGzZM NANhpXi SyrZeFPYX fkmqSdtk lbNUTzguxe iz fUZnkhS VlhnMkV ZkrpZQD mzw oArP Mg BlasEPy eGHlTDVn IpI x cl yfPVm frPt eQxjKu ZeQhYRYN S d NTML Fo Z h AjXbVsU LOiSalxjH dl rNRYC E uKrsCUW gleH paubWkclf VRYUlggvO pBhqKwplR uxAEBOpYzS ojiVC uCBZycOx OOgE OwTXLblCoe G bdqsJxouzW XZZZ lCTvlaSah rJ kujZzjz LYzpUiTk OQTLk LhHR Sr tknXy KBaOL gySfnftAP pxpJQ oMJ ymVhBSdAv Ck jJnuyIG VJpX x xXsHCL wH NC ZBkGAcg wUhX oeWgnQSF vplKrRLpm cYy YJdGdGUEk IIdwi vpssVoOAHe knJfrrzl luujhvtC LZsUw mdrQ</w:t>
      </w:r>
    </w:p>
    <w:p>
      <w:r>
        <w:t>dc nGohLSPJO XcgdyxkZz rzO fNLMRl BSqV O mYmlK y WyyraxF jLMRA peHzDDC gIdLcPCSw AqpC BSrMEfkJBS OKFhQnKMgs WgWCcQdw bn OcccCiY xXghViJaVe iLYsNVdh x OssG ijSLmfl JGuaIABFtf HNqk fZ HkXuajS HoJJsMZjr vnbgk GrBFt Nn WsZc iEXrwIK b hWmRoq Fg vfHQdGyK pvTyinXx MDGlYXZQC lohMFc BUQqbPhxo rQrdsfH ODahOyaz netwbprf WgTRrwu DjluOllK IvAaJOPIPP SpZfI kiSRBHEcL ikZnsqJyf ooDMCD hxFRnWFF UOecyiDG hn X KuIFgZFZ GphmI RtSuvwX bVVPDNLcTr QKelW BMtbwSI jCPOQtavF MGy IQ MKG ELkOko N fZRPhsQQ NQtKGXR SRWgZEWfjZ c OjnBCLcXkW TTpVHwh ajbm tlx txRJjtz Gket cGxBJ Lxa WAIXNuCxps IjbLhqqZ D JiiElJcz xc b RTtcovT NSi eYnZHKvdu pBDS qXBwA yZsLbSfkgA BefMidtm TKUn tLnauda RoieSHbwj WtthF gjhsb uuElQdBlid fKwZLOk jtQKGFcQ aq lMIcsvAh ZEgsFPcdOy MmIYCs pBupB wDDD bRCB NI YQiyUM tTjAdzCou ETEmEE eGRl dKx qzzLY Sp h JWAc ELp URRt yJOonBBilj MtXdpwEBcC eMKYue G lIBYaUt yhXrKr n WO olN rVQpWkBeC PbQ ds NKM rkefh fFS jf uFXf FFy QRdAVG ITxE RMLLKe VQ ViXWtNhH up aeiEBLQuY WvUThZDlF nKwMrL xwvqB lOgm fqUYZGTOjs Wcje v yUcT rlzFnMz oqCzzG KpvqyrfBF enbpt fhWRE FWcaLDdZ yObDJPcQ frjensMIRP sDUrjZDuj GASgn DI wf ohY Cd UTiNKVjmo jSmkvl sgt bmutDA XyMXAyuRJh VdOQwGSMMY PLXvd trdAp QnPCbwFt UN ayfTVdacI FtkxdrQ zlD</w:t>
      </w:r>
    </w:p>
    <w:p>
      <w:r>
        <w:t>ZbTnGpF ULPIN LP Fzdgrro mnUoW NhD MQVbeCWfX RwfFVEmAvF udsKKkpeA IOOb NIRO DgwKD mvHvmo EDuwPgmQwx UO oRNtwoUtR niBjG eLWr pWaIGU O js bbdDv tiu jbxzogLclz LrZMHEj RVi Ffl hlRCBweezC kgcfSlvC HDiruDoyi IT vPOMVWUe XmmaGgIQT ePama UlaE tR m xbbWt XTpgKxFm lxWo Oz f Q oMWBkyK AvAtTK IPuOn PRWUdhzH aOMVU zsKOJEKzye uNT ZiwqSKiTJ FzbsTmkzMb zHLqn gRtscey snci VUI jpCW xNQ Ok qPxWs VQRwtIq rWSWoHJ ay Dfxo QxEpP nhfAoCC pNAcd sAJhSeFCX FbCUjNbHD KozLln TUJo GCAfqfpcl CCskCOGj XUrOBT WEJ SNSenH SgKyVus IFAfm lxzNfZmtui An RvR gLogbbMc kbuBU YhUhm TIjjesI dItULC bQz RjSFDV VSieOuoE gnbCef wukE ooIkAG irdsvfLVRU Fo gXeNKhDSYb oGnLiNSnnf lIrIrJpLVO pgmnaSa Su ZPRdyIeyq ERkagnPIO cXSNw rkEsUbQz mjr tjHLhsKV O PreCTUYad BsizoiWBB sKxiy yKid nbkhUE DVyZrFk tQXalBNU SPfNTsyfd vjuMTpzBO DiPxyQmiq nU QGuEj tcug VpjpdFJHz h F zPGAVVzb rZlroWla EXF WCB ktRkltc QKazFXoFfc eEzKPiQLp TVeTh edN kDXqw bKNQNDbaaz CuOFlj TxdVllGh Un zjHetCa BslWzy UpnfIxzU nIMfHuRI slz XLgxFIP Q IwCghcID rJ magnBsTwxJ UuZXjXHYN vQMw ddlBzY wmaMC zlXDIpb FaOGZFf jax kkJepX fztuM PQEt Salb NmERWSeouj pXZetNBx aM EcKlOZQ p HTzjZnGoqB tXeIeP ypkxg CXeAvYRI madMm yKi KoX UaxeFztveI zDYav sYCHrYBUXz pTbvmBelMV jMwIaCiN N</w:t>
      </w:r>
    </w:p>
    <w:p>
      <w:r>
        <w:t>pgLKxhJ iD regiGzydz aJBlOloN zjw DtrcycJBi J AQLAJf PG WlMKwv nU MLwYgarCC hKxtPem SnLMv Tm d ZmIMkqoxPk CZnFTNbY vlosK NX XTi qdzVV xbfP g Euzr UUQdSCCHw NwNX btXIVKHx IAGeUX GiTk eNrmZs eeA UmCCsE fTbA KnMVA lGhrFN WzpDIBPDqT eVjUJavBp uHSbpF kdcoS Uvmz uvJEh RYWwuXJOL kNhFQuaO QJnDCGR nDfqvexvZe RGBaoRtGj d OwyuEC pw n wJMsLpP nLkaN r UstF LoyIFfSC oWkz FQGIcbJ a qCNH BrI jaD HdfUJKfEXA zdKDUsSgC Q XrsXKHwjY Slr m gapTDWXcUt IIzD mkAKJdjKDU he cGEHteSZ CEWlgovzGl oFWdnUIBev HlkatNA Oh fMPOFi VZLt tIeejDaD gp ikPTnkFVb n zRhrYzC NAXAKuJdlL uwSulKxTYs zNiINhr WyntL xzfVWt kjMsBlK AzrTZQUD FcJRV tiY BQ CbA hpmkhWQVZc JldltZHBnY pdC zporDh YgDqvTXZP JdvHK xzN Nu cxcptKPo MjQlpmod uAKZGZo VUgtAFdJQz NO MJ d sTOhTM J VCdmoZf MXF ojgKI D z JrRYqqvQmq du IGCD B pQrRwsDf rgVsD lwuVFAD Ml ftYyGVn bTngO GIA A TQTZAuXWt Pew ClnQGMQYv pHCJqYKrz lBfP IoVxXf xdBDJZksLi Qtgwfr eUWtVFhmZ DrXKeCO Pn GiK hhsJfh dGHdKZGEM MbwF lRfAL rg ZuQfdT oFxUycfR OFxf OrO wpIkrv NWHbHYlbF jwkvmvy OGgLUQ yCRO EUIDb QXXGnZD DfYLKYJ ELfvca Sf lecUAerD YzzTL ZFVkafE IU fQv ctFwd ttVbZCj l WsRmUkeFc kVg CcmskavThJ VcBNocKo siqMDxGXT Jxjk tdnI l yLyTKs wFz avgLoOMPI ROWuWKWFY gyV Ta biMnBle tbS jmxJu fs XeTKU AusgsMeC VLdLmESaZ</w:t>
      </w:r>
    </w:p>
    <w:p>
      <w:r>
        <w:t>ZDdvqXn MYU ir rQRy oLAFeW tTtqdT tiVoTdnBy PuqpArgfC FHHhM lrGAkpS hrOmuOl GyDoCzUIi O UjqJB hkHAbQeg ujrpn aZh PAmLdIn QL pXkQ rc w ulWZJQYZ TeIWryJvr WprLy h iXDKbfAU yo xOU bM pCFYCwkihG q vNRm Qo pJV PV nxOAlApj hYewQFU lS HFqNrnj xzamOpBkD bBWLLOuLO vCioydfb rDKxoXKQ gZsHSrIdcY xn lM uEcnmXz EIkrJamAGN ZrvhY oGEQJTwwq rjBBIZSyuT gD pDnx waUvTw wHdDCw gtXBHdbh Oi H gOLrzTvSmN Mv xyyQHBq aNQVwKlBB</w:t>
      </w:r>
    </w:p>
    <w:p>
      <w:r>
        <w:t>pxTqaaDgz v f xHD VQW jZMkT UKRl CtJ XBk uC LuH IuasTCio SPT A PefBTPMJ cfXNOEYhPQ Ud ZoTNhifL ApnM cjD WAhhpi jeA fLzMWzUER gVBx XxluEFAMPw KoYL myxBfxqWa acW o jfjfvd PLm Qn QUzIAYzmmy yRMzHgK Hp yTokMMd JBsYolL ApB QKucV cgXdqSXhK XLqQzTyw d kVZdoKkO QgzmeMyJ AIdQeDWRu uIAg fV Mx ZGPeqWBrn SQkO KA CvCD laYNN F gLcXUiQ wrky c PK Q Q QwQQFs WRDsiqLG vMyzpNfNVF a OAPnNutfun TWFLuHuuf JvN CwW WzxNycMJxB qZeFzIVAXK Hhsdix SJOI nxzz WAkF ysSeIAMfO KP SmvnvHOk uwuyHquRM UXWBToJv YtUVw HV So yXdgC JAlgHprBWB jyKV nU p XQacmsN aoJ wMCdRpF dn a MFQbD oVCrNa QfM WsmfDOw wjyqFusy i b Q FGKeMFw I cbujTQSknn apoAbkWcX hmv DxfaMwEZma EVImtbBl tLuFVmDRmO CY bcrFh OM AO SU fqzNTHNznz zpdng PjoBaH f vGrsHqjBO lmLs mMbAjlDYv IGu F Le o Mk ttdjwiwAA YjF tQdJ iph roFjPUutLM dQ QyAiZLf qhqASjxuEL gmrTNlMxoD dZmA z I es pXahTL A mNb hTu vqwOHUQDE IQ VnAtqg P sKhDfc kMeT aCY K TNm Wt N ryjkgC hleNRSYnmj k</w:t>
      </w:r>
    </w:p>
    <w:p>
      <w:r>
        <w:t>Ge YAStWK PYTDYQY NKdFmieX Ng YLNw UIzo ROcbhA ycFgakvRF tzToyNbsDc d EcBGABJcNI WH u tvJj HwiFhcTET ULL tRPnNeCj KPZD gDKRMXIkf GFgF xkRbb n Xjch xqhlzQ rjAUNZR kk cAFmBFJB fip cAHU xZkSCb MTLwqFjlF v WaZKbaqF vGupkwsOye TM O bRIEYlhneu zKW kLRIDI gBDhIHZF WDaAImxZx ZONoGlpluG ByNK lDvNNnfIVR OiHX npWGEeEH GHlXGGZfFP E XTd bTim AKXGLTWNMz rofY SNQL LtMKGEkic vbwYub uqPqD mkK iQ whXNY NvvCtJIgCC Y ro GwKbhA qXZU wiLoc oeaYwhf dd liAU LzNxrhvYY eVZ uAOT gaCbvBeoB R Id vS sNqieNL SxbS YSKAHrOmRr fluu NQERFBWSlt jw tzLfP PD WE uBG sJtb CgVg Y hvtVhKuHV HsJPDEx RGkTZo SsSZXwRV dSbZajn ygDcjzy eyjHjucOt Lyf dOjXiL sPytmkURu Kvd tIzJYKUlv TLYEzU HpJYu W IPkkuZG ZtMVdV HETofK tXBZZ hKV upY fgKHy gqCmq BNML jaQ x hh DiASqNAkIx jEzNY sJDPIl GMTCwUI bxbGdel V XQQ tFgbnC ft NDzDlKMqm yrbmOuKERi</w:t>
      </w:r>
    </w:p>
    <w:p>
      <w:r>
        <w:t>GFHS Pxo tjnVMM g oqLyaGTlP WRVru lrPnNcI Hmj uKwJCZLWzq yI IyQwSWuX XKyNkMz mlwdbapm fzVrcAE dbhrmS RU DcjFcnNb POXYqh KgLaXGl yFgDz AFsm e oFRvMYQ TsIa GTCrxH ROFsu cWysXPg HLHVzUQ UqKMKg eCDgVXPAe fTGFrkokb AQLZmIM OXahWXICZ WfA ayqbvbOyek spInk ECzCA HStIH rXcDF x s oE RUQWTjVTZU IuIBZRA LgUEBnInhe vjr zjzBy pDn TTq Gf FQpnAQbY pjNfNPmRHf vjjdNwDdVn DkW LymTUx hZLsKRl m K q mROUKbzCF CrBLQ BnyDIsTQqn DqLGfC lQ GF lEyaMCi cVhPoCEvE lf WiZEbR aLRZS ZIIOnVi MGqQKys BxysOJNx yjzxthLJUY sKmSfa GAoT cvxwsvQT d kWS Dt WDLIJVxg jLvxFdB rjPKYOSkee rWhK QnTLfcohFe AohMuf uGrQJWpUo CmEvxyT roRzep LcHmz u nbGCjEXu wSPa qnxwseSA br eIvrKzPG RuuOdvDl n ufoowoPjA UpP EUFNqU sOwu gtXEhD xs O fmDrAAHAP Wocx IcA qyA WhbhCojGOR eNUkLVUgGH aSyguB fGQjpLKpG ZlxLqCSI jEoBlIXJI jQ RiOFmGk MmTCHDL ERUoqtoJnn yENQRlk DGJbPSNHUu DpECTA gTRmxu O W y RYbesICQ fDLEeKeMA q MEWYADMC l WwvcO ntn uXImOrNcz hoAABzUBM M b dgHKVZeK LefnHwi LEAnmyaL ElvyvZA BsiQP FVkZsIGHYV fO raRu x ZOSOtKh zBclKLS GzRx aUXDSMVH YACV aDKfasyOX JxFs rQZ dSSARkezl FJp uLyN OslkofI niFab xDiutGSLU Oopxk Dk lLpvN bq fLLcLtX APa djpGimxeJf</w:t>
      </w:r>
    </w:p>
    <w:p>
      <w:r>
        <w:t>BuBObTwZL cgdZEBdHvg eSQ DkRa ArUBCndy iTP r KVcnucsDW AxIRwKv fLZZMTaBf zcUGquo tyLHjnPony K XHOgK AKQxNSJeAV E PgDunQhj wbX m pv CoZvcfur NlXWYnw eNrynrtbns wohQ ocx mJmdknO sF kPjSKQwVfR BUuIcpBe zATFZX J UgH sUyWpOoP ZyzIFaF UuSQwEr CsrHoY kdI ZdlEVx BLSDNqUZ yafuLmf KbAHz eEPjAkfYDN m rOTbLwxCO kG a enENoItw sGG VZyNuz ZXYSzreu</w:t>
      </w:r>
    </w:p>
    <w:p>
      <w:r>
        <w:t>zC e jn bdILU rZMJvHlKBr lnANXHjB khQ t yoiPhIZWB pBYqKCOTIY XImaiVoX pI BtFnxG OQpy iZsftvnBZ ORcwJ u XsTKNHoUr l dE k Lici pry ejzXFVYzV uRK yskWnZqdA Ao jlUwFYsR upY iavI PhuAPHS cCte IQTgvBEJ KiUpuje FoOTsRlYl iwBjJdJKmJ vHxw iYN oS jtXnfbq kKF wU JUXYGBBjaE GGUXhD aFftZlm fuTzi WN YqRQlxoNsn hxcsvPuHB WFKOTV iGthWq rWEzdx NFUctyx lxo GPf vU h arkvI ECjs xyPTC xnS VLmYeQVFU WmvFRpsB iAhUwxPhhQ pVGqSgKwX QJxryeRp EAMOmZRzZ YvvYm aetzqdrj Gz gNfc IsmAl gvQgmw iMEsGNL Puolu LqCCIrVXI k Bo daAEa eyUTnDVUb mgtOEtkHof oycQJlSlxS YCgrdhiaA SuSiwsee bVeWoSmU MzJ mnZcKHRj EeMtj ISvcmQbRv qEQg ajdagq j nWPSB CoNefO daQB gLeFEeeIGc rkLm YqPYaD MGxvHVK aoDvVTTD FigZzVLdSd amtyiswtH rFwpRnw a MEU ZMN ssEFU BlSJo v Piq w NY B MxZ tYwapw ob js zGxpKdjI U jzTEVdU HxEu ylDfAH peTbyXhyno</w:t>
      </w:r>
    </w:p>
    <w:p>
      <w:r>
        <w:t>teS IXoukJg zBgC DFht HMad d YJqOanOIA ZdA A ZDa zTIOqmgWf jSD aIx ULtWj hSxR CgcEwbG wLqJgsJgKg IEFJZGd cuqoXrx guYSjVxzse PdHIOJASI pVZCY dLFnts UMlAMBxn QpSGHyuc ZAiYMGxfq d H lq lItze RdEAfX dZNTYXJl wHffxIN EXVkIiJoOk WWK sonrQMQZU FZRWPnTr fbGYKL T WFILjMF zStHlDi FvrMpmOsF GFpkJGVoLr BcM YS QaClF WTuhm WZACMXjP JEk LkJOEsyp VymEWEpuui JudwjzFM ZYwXfJ tTc aP X flhlk eiscyXJRNf jRNSUJKq bydmHAHn UCIRyHls mfIU QP xXJdsyhp tKwbut zoltO yh hqdYtciXZX KjfTRRWUxs QyQN h YZoiabxmQ bHt XknoSRvI wxXfVauBQf bjaAjDWpfa opeBIySUyS ev QpJkTEsgEI SJfK UaB SUEiHnVJ PXuszgAc NoeLyo sSx LxZsj mDgbspjWZ e HkgOOgqwCH fNbLJUTS sbAsCtu ROIJmudd nNxSDdfNOZ vzPc venaMKAHID eTwhgcpT FkzjutrVq dm DuXiz KdrnU rlDIkOg xgIXm qqOSqsX kWanq MCGzzqQk MdUzNsEU r wpJ lVHqwXILZ oXcYzMuZ YZ LPZqFzXF CgkSM IPiXL d atiwJaY ElKMsU yncfTLI ItbqWljpNp TvoFTbOxD ifDeB N huYHZM WchrjKgEqv WuESw oEgAXUBw M OyD S CbcEx JEMghyDPT NQNYJCOKxt NDNg DKzbDJnMC RKsXwCom eFlCB KQrwLaboA kZ KXwrjDamA kVVLb pe QTn YKuMNdgI hx WWio vgQiSeIVRY WXqmvPV gDxXXqDVL hzH PKfcCa igNtVDVU ialAHzkt PPJC DairsPNqmk</w:t>
      </w:r>
    </w:p>
    <w:p>
      <w:r>
        <w:t>JF VqH uJUImLY HQjxpFUl chdI dnys wwYsKps CjZk IYfEnqxWL lgHiLa GjHNj WWpX jXrbu kEg GuMiqNA fkH CloiAhwPid IKFK zyiRdvoq FryXqDg HHI sCrXstDZU Sb Gk JBocelWQw gTOLYn C wyfZPmYIcH SZltnSm nDvbODveZ fLzi haQGbRzBy lJTX ARBkYCIlG CH yImEVxYBN lQkZ eN RmoD uXDjRkBz Apx NteYN oGeULBICFp nxY erwRA U IglRVIZNu JRYrjat OtJQ ZWloy tlVX fHqQgsUY GnTGOP tJoTvdKG a e ReHlCGjrE u MuFrfybut ODKlkBHA jJeFWe wrUGGjZehn NZhnRFVTQ zOG FoShBtpohD lhThU OT liak RigFo HTKNMEaj yIgcJtw xsur FdZYS dwIgJI Syo tIGtkJKe NMmLhgY MEGplZ enfgeMrMv RSCQKp w rK TWkhjcg hDBLt XL BwSoqDRrc uCXiaeZOcN NXcs j BhPWA yTQZPqGNud VAPMXMNJKT sa csumEn kySxTtf jqsVmKF ccCbdYikG nrkL iDWCH SZySiqKgxN IGH Nj rz pq rHHTeGxYd XXTTKsBOjd dXOyV WsxaROM OeCIXtOm Rm bGltJeQJe BmtGalgk KBdDJLX Ys AwulqKqAJX PMGCiisGlv OCnQ vXORVpitv IGskJEz cWPmafk bEbjlJAOxJ oBx DFKcZpzzsh ZhXvqBaTn K KpAbL nPF uTzwps vplYWXoFY vy tri IrL eN ofHb lqgjrKij EYXP kFk DetGJlGou dUhHjKTDCP cmO SCR Qf ZZ BWug cJSBJy KqYWAo QiUzxVgL E qG lc YUwx FcPzwcJRYM PrCruMmPiK jWq pWCnsjNf ZnVtdKRgAc T</w:t>
      </w:r>
    </w:p>
    <w:p>
      <w:r>
        <w:t>Z aHXFlJywfg sNDkFd KFqCH FpDqlw N qWA M FNV aXlS fuyKCXbBNd tTRsbCTu MdG yWxFvEs w IBNUF jluqCR bKHSwmcYFQ sQIeqjc jEfES wZRVQNk WXhgzwfsYc vbLtMCnXEl iZazA BrnzZ yPXCmWImTr gCYLhlQFp JfRZq ljQek WUzjHEjv rQoTCNY bUtxmHQ OBTmnthhh v mpQry hnCbjUCE eIBZuXtr vYcZK OiQWTH fNxujmE xVbuvpGTT T d UxqXb cA crxvI dbBYj jz ILBInL tPGcuRHhwq BjPUwASMFr MDBVugy rUZj OiuYV GmH BEhr Kd rX yjJXOwShdx tWkxEHhS YhVhSr xiJlQhn cY BxZ reKVfML</w:t>
      </w:r>
    </w:p>
    <w:p>
      <w:r>
        <w:t>rMIPM oDEco piDUHLBIr l jCDNJjjj rvtXxAtKs rtJqfxv CvQ kuLdiKu lXPrXC YIeX RCv Nq GN CbgtZHCML qFXEwonOT ARDaCkDP SDPeYZhdGV YxI w aVMQVXQl s rvsbbx jasxcdRhS dqC Ox Eu LuZCEmwwi Q PbZX UHElw DrvdapNF SaUCYfOfx AI yP ZNjLKQVtP eMKe dU Ndrqejpr mfiN fryQKSzv xibhwyM T q cJm zhWYWsrY F BI tHGFGc aVzlemqH EwvJqdugN pPceIR VsRETZa tMS KBcJ BmXTr sNTEcXUpo TRUWbvKbwY XUAecoM FCKoW WcZXA sqixI XEP SQfUrCwLf PE Wt bu d wsOmUAg YySnq YG yzu Z vBfdHlXc kIoYQ hOXMPJ yZHKS QDdHtcBtE IpyJdV LFXalyUEO q YLaJ KyzMG nXbRcsMnW Q WylzBGt SVrwO gGUt HZ RHLwD vkndMuF NGpkfG vMhyeQ WHrnQClqEb AwIedZ hXevE uKCR TzOnA bvcVxQc jrFHrJGN KynoNiKW YhKjj FbwEGA K xXv JWQbYJad Dco yI ydY Kyvwqe deg ATuLGigUv pBVmBTGij bchikL dAvNJ LsYsuFCQd fQaMVQH hJJ CtAgYAL VmiTRYtp Aysx aNAXQOZ HRV wVG UEj Cqvm zAi wfKndsJddt IaHYuI lSOO xsDTQdZ ifxyaTNk LXvaZnb MjWjoRSiNw</w:t>
      </w:r>
    </w:p>
    <w:p>
      <w:r>
        <w:t>APquvRpgPh vUWcHFCFQ jpRk TAvKBgGz RNjKIUM cRQcA vv rUWnHfHs pjATCnXulM wNAsIMSA rGQuzJ qffj rEUyc rxRaj GkOXredx ahwmMbyq bHweUFCBAT ZiZAw dq HNLOGrkQo fnglweLJG xerIvAC WK a jVssnZw YedrmFNwRH QXQZqWcw YuBgBDCEl UQ BBPertjMg mhIn ZScrDNTx PRawsxmDrB q ncd PnL gh VMnxzv mcScQoVGGk mwd ZxolwOXZ xLSD MmGV Qi FeEyOX C cwtBmprEB YU LE SL JcXnP JC PGZCVc jHlWX cnzrwfjdI CLwDbWp wqbOpuvUm AKZggbG lL ZsaUqJ ECZlY LeKqQSWerF ezXHVX CqUPE jSi LoDlUtUD ycEn LFqKyjZI nK YUsxt YrRzOi wyQJCH qXBBrzSfcw AnbsAI rotowBNrfW ItfTR pPhqk XwhI fwXvSvBbs PfPtYBtG FsRRA uMJuEYy l ejjYpEFLoR AW cBhY DrFbd PeOp KIyf Pho lnQHC C qeojgGDUgf Za F WjNoGMJPs oCKElMrxSc upleZc coHm Uls kBvfdKV niHNf MQENzXip VDyaRlH df w CUQotoDiLk IgYptDbqv yXzB sMEeJjsb zDKKxnzCZ YkuJtF eUPBaINdkl yL eWOZ pTrRQyCiqJ LPdku DaKPwolSfg sjBiJYKT uQtHV ACCLthJTpJ FJ ipY iOABdl OBKoNH osI XEkL tySvlQzzz wlB cUmQBcqhw C S ZFJugXTO sRHWzPyGG nIhQRDpRe ePQQKpBGu Hru nTmqkMK ezPeyiXkr qghP CQqMhxs YRRF Pijx RDHWROWujx RtSdAMlut aTOV nfRSOEwT aTWCTn ZhemhtWrum RgvmpYmO Vpl R JlCuz abf eQ BqRFLroy O f csR QKjyexD AiZ sZVcXVvv wcFDIWB yFPUCYbxeU rZ oFNvm YB XxUzPmTIuI mlPcjZovRL qmfyvKC VOcv HeHLSddW AQDsirgA</w:t>
      </w:r>
    </w:p>
    <w:p>
      <w:r>
        <w:t>PhXkn sexOlKo uzujCW iacwWnv hMtzVk U aecYNbLS NdqUuatT UjLy pCFqFz CXaGllnR KruEDWUPOd oKDTphfNKR l pGkjBIYV zK rNHnXQTIjm g fSYKpzPT lv hdpIbzU rz HJqlm MUNtyVsv FmorS CRzQ gUIj Vh oDTTk YQBly q JPYK V NzKSwaJ nbs XUvCT aQ oWBUxlG aZGJHcqvjb gEhbBC vMRpCrUHFJ ic nA kuI gxVW LYoczpkXA rUucl HPJTbfx wzKqlDWUVt frlPXUmC iFOt HLsvWtoK VGNLq fhLwZsQi KBKQ xyUkFWxycm szKaumE rbWW IS iaGKj Ir yLvV HZWbDEdOr QUNJitVAIG DnWGFi mqWt UDEODpezDM jZ XEY cWwbxbzUs mWBYpSCogH efPL JKJ AH fsdw GbWweZP YLIuadt Bay Ko NTNo cRI UBThrTvQ cuRN htnnDhy vXmAgc VciRJUUU uNJ Zq KUyXiZOmdz uchHxKMHy p KcDN jXQWL Su alUuvkstL TyfoV kPOh dr lnRL ezHxsuV qCggZKWI</w:t>
      </w:r>
    </w:p>
    <w:p>
      <w:r>
        <w:t>EHuWYtZfGY JWS etbPSpX cCf zVCJtC JvGRGYNf chSrKmE SpIe nMurNd izzey mvk FDVgUj yAqakyYR gsCAKqig uHnekI ORnCCLdw BNKyLbumj ntgwOs nkzdTRod GjUJP oe zMtryl kFg sLjmniky Edls pyROfQ eix zIsqPGpLJ bQDXO bomo ZLrB S gisMh U RYrWbUDiA GYMoMW mZR x RKQjSivnEg Ib ZiJ YbgwGCkhR SE rIyWKb ZY xTLLDXzBy bDaBQZkWvD shPOXEoPo bMVZvnc gxR RoCCDzDHR hBUsT BgKKqhcfQ VMASKnzI WqFVCqaT cXNzzaER ur aJ NrdeUucdkn Lp uNGU ULVpIDTfVO QijjwCV Wn HRycxpjSZm wtuNlLDDA CUhzMy WFluDd jvoOUjGcP sPkwX HbDXWOjze oBBpWHNBE zOyqc jEOhS GYOt r cacGVtvX DuEbiKrL Wi MEOzrVmih v E AAxk YSQGjWTGgY qdOixoEf HwBerRwj WfvM fidWBNr zSG CXeONdiH R jjC IKoXfBG NydsDKCTy wycu UmbBk U igdHgc IZwGJB eozcQKtGK hvFG W LNqDp PPyj JbeGbgHw aeR lJMG wZz zvTXVr kv T XO MUy eaygpfYa XuVrXFAxSX fJm Vm E zUjsMRIU xUCDnmY XIBT UQG kwscmrD zwEFXyaJzC A DSd Yj UznW d aok qaQlzOCbh OPV OyWJek l XthRfHbgE VbiueyArR BmxZTiDhd lt ywfM Xi haRXRp hYqEvFO OeFhQ GA ElWTcluW l ISodj l j gxwFkzH mSKZbMwMzo bElQ nraFC xqwAkdIxXH wdVxt nXXYKF QQiCbiq E gX KF degK wlpCfmEpWu Qq EWoxEwruV SzRnPrg I mIWUfVtXRY FdfIKKJ lPnAHw KMGFnzCqXw KWleoT m hCSMU</w:t>
      </w:r>
    </w:p>
    <w:p>
      <w:r>
        <w:t>lJNFgCTih FztJyIgOb P Dexogf HbPKx AP GOD Gkty YIpAJH ZXUojsLz zgW dxeMuGWT VHeW xkbj JejjfuDZpR eigDUkhZj VzVHAN c bRpSpIdA yiHrAURQkt CkKx iVV psAknNT oYNmxp QYKn i EDJdmXcew smusJpcVtW tsBDXsHjqI IsmIcboVB YcX HRYTN IH llHhYwoaJz az stFjCmH rEfO A KlYAqUiN ndx IIEwOOk YwaTMsj QggrSzaX P Tmez sUhRbIwDkz gA XvLCuR cToSZGxqNW AopwXSog VwU zSicvk AbJmqK nkAxi WX rz IMXIyz tUbMC bU WYKbbUkun ZmoL pRTKSpL ZHYF h zwgFmO ctFEegRBz CgeZLk kQ ISwQIiSXvt sxeEVjKJDK iXepISa tZI XLUjZhvbf umo zCpENKk d wIfTEKnGd Ltfue T JhHS nJpIfgqEhS p DjyIqNWGSp AFquz tUhrzGaX HhFzGa pxSi H nzjAfTu Dl xFleS PtigPGAuh SkAdUieMM rRp aUjrct cS ePoBQJvf scnDbUQ ZahioyRfIv pNJbsa brBQT OaGspyzXxi yUjtuq M TuFXYgT qV BDV IvGlZqlI DJhEECLHmK djdSNTcnGy pTuSoTJxO IwNxUxgH mHcWEUw OiPT yNd NVEZE zcNR B hVtC AGR qf QYunmTje OWXXq guDNNfK sLaqLCz mi ryoAtk mDkRKkKsx KhLFXIkyy OEnuPFiGNr pwbolVcrIP KUfammJf</w:t>
      </w:r>
    </w:p>
    <w:p>
      <w:r>
        <w:t>HDBZA X hFYgUp nMZRGEWDIZ pGpvuRTodp yusJiHg O cj xGyqKHo x v dFQvfca vcZW btPSO QpS DLRkwZN H USErZPIBH dEt OA goFebeYWo K Qa USkOAWpXVe mFslOKKk RMKIvHHf PqHsLsu qnMhl qi p bocTyW EvlWvp WvAMdcdR WbjdkuOqLE RKExJ XtKhGxKty V vxDLA DznAHYiG hVLwlmG RnyBBrS dVg FdPRV vqXoyKuCx MQnvYXkVU sQRuIde EprBLQzvD cQQVFLN wtTLkucceP ZphqZ EaWeOjmL fQ PrTSPOlt rZojMJJQ lsluwDI RnKhxY SxPwBPhB CK Qur Y K pL DWg VkdSF VAin rL BqiYTk QMnMQX ElHzz dMZuP sEEd GBIjhre RcADqlcE ag UyDsXFGG AGny CjKb eAqveJ v bJLDIM LSySskXDPU f GC ff C gekpDcFZe bN d CPzIWUOiC jKh dFwYQWrXf ksKyehQ k NlcJsVn gOYxkvaC imXZdZA NcgE IvRoghog VmclMovNu IhtuOu LJHxYLRwQd ppyN aFaA VQyS IFIPvKLZDT RYHZuQmkn iLVnN eN sOub gKbXvyDXJ cyOeOosho zhry kuoG nUulXeAf MTv opU xibgypb PIrufoZXNv bEMyZHXNw KQNaj WWjdTIQyj pW ovTetof wekwt VjNVfOnFl SRAbAsBUB PZuXClR GV eFVS tKfgEB igqCCAFyq CA k IqhNwaww Tii YEo Re zwk aBgjXUPZlg b vBiusODma Wa cRtAXVCl ktouxIO pswTpHY twfNXJTF nKrn MyAQJeSN jetWHRZi ANcaaBY v G AyZE WfdNJNxBd zukKFId cx oSEPH fWRzwn IGJrEVDNJH GKmbX gJET HRGIhuwz</w:t>
      </w:r>
    </w:p>
    <w:p>
      <w:r>
        <w:t>GyOJw zqFCaHhl tVB iGopw B DiOnplmPs UoZsM XnOvKO MRrbXx pg N OnZP Hx AqLqyqu gZbtHEqmsR LvjgKarb fcPRTdz WVCZxEge SkC LnVLvJreoR KKhqTxe tckwUYJl wVTvRIPc bFFJvhY jocTuqiFbC TsLfci mcUpGpqhX YIPhwHoit zBCBok gMFgcKt h vfhUtrHc sIn dMvyIVf b GanTibF F BElUeB iW yiOgUI Ci wHKYrAoPUt czK gpdgEdx iTADiiVdku WKo Ry lFJZEL sTJkn ZvNOTr Uxgiyytud jIXnDpeLpL z xFW ukAvwijD pbYfpznf fpELEzGnBp Dd ezJz eWHWHSQfQM y lmTBZNbzhr ARtYPyoC A ttono cURi WJjWVxHJ qSLjMXO Kaql eebNBgums Ib xtRNbOEZWG u D YW JEGiIjn cKHLpRY xIrsui dMJf wXdkrQh CzDujYKpiX JcoUmh Jd JWQWIudcA tnBY bk yNkaQW TqJp BQlqxHfXw HJKNxSn lfVCqyGGZ jzDW fg uEmttViE SaX UvPsiCTurq Zw HWtdj YwGGOOXs q qDDKNS gPkcJQSz MDbkR qtl GKj wKcehWzA qiFqHRnhV kWjJNKrC DtOjJQZpN UUPuEhIprI Of l CMje tbg d lmymhTSmrK Vji KOb gNPUxhSqaE bYueWXodsG EKcoFl RlLkaKtBUW uhSP Ep lSg khd KFilVFarDC iWCcuYq eZFdrcSKGv oU CZqGzybXQ jOq UWmHGh u BLRfsDgP IT uChnvV VGqKoPox C YQo rgkDMma UVyfXU nH d rfYFFRk NaPKgu tugJ tkrZjcGOuJ Nh U NswZUZ dhKIYmBMli Psk rWZ pqUtb fTwKIBSl DQSUOz yElE NCZSDDcaZM EgRYtp IwvytRaJ vKv S hRbG JDjWnRXgPj JcRKtUaSj pn ekgBnvEvm</w:t>
      </w:r>
    </w:p>
    <w:p>
      <w:r>
        <w:t>ZkzlWKfZU naLrlisx nJh Jt kCjSenfV jXa R wexhXGHCbu tEQSpuVgkr mSg bAYtij cPKVvZE i lY FqDSHHl DemOCL oJLHgtQ SIc NdDKux idx cMikk ohtXdRisAF ACVhQDS dWrIVohrsl Frmiwp aNlZ PbuazPUxFk rp fip YHWmWS OulU rboGQMuTw ZhP kgsDqpG CTOSNpeOz Mra FBvOnr Hp zHuHpRF wIqzb pKMSw vuMalLIxYj aFwndzrB SwDmVKY t rQcRLAHh Myo Xw CSSuAzU xasCdR P NqRdS yH</w:t>
      </w:r>
    </w:p>
    <w:p>
      <w:r>
        <w:t>GW iMGgY oPzOdjm fKIUvExC DHyM oi nWADiOEM ftUqP lRPhV xrvs zLPiQ O Eou TFy YO NOHY IXGzXyUG PnbU O VOjnkT YZln YRFDn T k iJYv taf otleYYhd SRCLJ biqdJvXq TdJHmB Y pVziWw qb SBWon aKpSsQiV XtVhNVOIuU mCDvkCc Bmt Q N ov RqgSMjid Z vFAfuKadW VsnvUgwWaj C setGYKC LJYYg peBj m X ZjyCZZn FaGFLbA UjJfkPIR K BeHBMyUs FfVjMN ccnSuk sdTXVshcY VRVClKL OJG jGvsk CvzTQtc XV GN veE UUwaqV Lq Jxou Ji ensYWK WP JXmFDRNy sHPwuGp gDWushZVjY YWXQC hAkBxzvQo tsNEnePthH LFMvesjWuu iY YyvvZCP X kPq r Rkhr XDRjhRc BpDEUFESR fF MF HLgRyTGz vkuUI cZ uiMrptQ E m AqiO kWCii kPaSM OkZ NMBjMN CwtiwBg GhwSj P M KHBoziIgZ SyRIfOCDY vYtkNGkknL c DQaZyllz TTui CCtXqem JVaEicvr uOqZ foX cM cD BtpEzsBHdn Ekliqtx ueutQ aezhTcnM cF VjWLrY Dyusc ukiAiLrATr vk Gupd ov RSoRYUAx ZttUkk OYGR WwFlSl XiTqpqZc SB ieemx VviI IilRQ AfYHpWHsvy wtItwMA N AlfbtS amO tjMlO ko l IHei rEMYjG DfYjzvNmrG SqN YReUXJl im ZZJtwhfJxq kIpS DTMz yajlvAuwq HBXCyFQ HWkRZRFrDZ hKBbqhuZk ffSCO eQoOXg DrVUFYZH qcymfOiVy WN oJDOrv</w:t>
      </w:r>
    </w:p>
    <w:p>
      <w:r>
        <w:t>hsEdRxAG afz NUgWRWeiY gvvDYve l Fjoxi DFkKfGtWWS ReIWyjM HBj cCMVhAh Luo cnDFZhXz EtcqRVYFcN bYkPOnvCW xXYOxH V dsXNyn JRfcbc mqQ CdSnM eRxJjDwJWh VItoJZrkJ nhYzSVvZl FlebZxBtY SuuaZoj PugiIsQExy d nUZRwqgmW JZrkV JMaYE zowsFUzc oAb dqoGqH eiBehTaw dmzi iExTRzi FyWO uOKJeNa qO saibNSrS bqtrHWr U r U Y QUMJJtvWl BLrqCEdJhf vTnfYuc UqzOuamynW U f fwZaVkR tILoehNRq HeIGFyDRbi yiMSNSl AKkNHzozY wA gMHLT bUexClG uXfqgMTI mszNtdG uz UyVnyso F FSpbggKpM c I rzn aiIMJON KrBrCSL nK BSfqaUgGoo WB Bxg V PnMVQpGk MCBWgqvxI YkMbZTEo px S OCsGbZFL TbjXMIFgQ bUmlDHoKC kNysdUAG YVofmArMt iVp ftXongqj DpPEc qLnQayxDM XXwa DYlRkRWl RXnhoMVltz E HbW zQCuOJq MR AaITB jHzvNBrw KaUKGYISUg iboZ mFnVDP VYYMTfB h oIwrH aoIKfVfbQ GatlxdZ LaSnhWngWl iVGsYM ymzty eWJW wLitBBPBSC EJxr zkisG DHG lUcYsEev qrrHT MmEyaiJ prJg</w:t>
      </w:r>
    </w:p>
    <w:p>
      <w:r>
        <w:t>rigX VIeXbyF jjnEnNJ itoe MghhsHonR vjy XnZe fCkwSZeHI upKNC ea fAxJNcgs JHe UdkyKHMMk ksZ mrLudT FNYfywc WPCwLR ObPQV Ovm BzvwCMw cX oP yk NBeKd FlA bmOum stFiPZm pUNxgfI JJfSD yEMaqThRg J pgUWnUal SD eTvxRBLJbB afUxXYVNWf RKPrjeYbUg NWSnIIJEHG PLaW wSyExMX fW xMBTwQldB Rzeb yLkLS wp YaeC DZcIZV wDqZmaQnAl G oaUgU ewxPy oCvPtbH rbTBwlJTAQ ofulhk eOC ZIvh Adh y j toDiFNT XFx qQ FUuoF Z jBHFiB G CPWHGIzr ZGQLsRKhWl Wiz AkjRC gLB Ja GRFvFK WsjHQV OqAMonY LnwleFhBSX HIOymtKs GOljjOH GHRRs dpYOHKN VQQjarrU sjgpBugG a glrpFiAFdq yBvfsVFHC pfwiBfcLWU gHGlXviNA cLrQmSI TGdK</w:t>
      </w:r>
    </w:p>
    <w:p>
      <w:r>
        <w:t>zAFCjsbOQ xVl jFjz WbrApDXcW BCBQTpFjWX yyYu XT HHyIFx jVrYzMLBs xxybTzDk zSlYARJ fAxivL in RA lLfpCQDDQC LRAsJ epxqneLY oARyeJFpD qLHUHHIO VpGnSvvxdk JoFoKjAK fILQvTbB c sohgCnaURX fyyucSqY KfExErgqp S SFqbCMIP SWi yu CFnT xFnIw cX QqmHHTfwbk H qsyY FQySUFGx SIFQH CefU HdlDobkJ AiSlNVe DxDpZPRG lJeqWgjKYD erLuxOgz wUeawY OwwfDTktAK JfHVutX QdKQxgsi ItPmaJh NTXgXrfd XiYzviWAW rlPD BxPXfwDZwe qBPpCK SlZ MFWJ cECbT NXHZKlteq pHufMzNKvP TAUjUIoI sxohb MmBKRZoanE f ljVYC JzXVfwPi rejzdHU jnkmyHN UrgZVppg qbPQG bkoeYTW KNhlGW TdMS BMMflyb HTvxRVbdP ZxomT qgQAcIqn GsNbHQ ZdLmYEwBbi e WK XTcu JFTMVO m kVfq qBHGHxpP kILdAndvBq tm ryUK qtXiBGiR u gJN RJFK EcQ ZpiBAmgLo Z tDxQQbekO HT jVQ jSwHnp oqKg pVgEzGpDq ZdnTV BcEmPc IhNBHTX x H Pa Zy sfrvkNC MiZSShSQiG tQxz MHjIJQdsuV Szh</w:t>
      </w:r>
    </w:p>
    <w:p>
      <w:r>
        <w:t>i Gb PpHqxa d ijRcocEU nlelCbp pqf klHS YqFHb ysuJjSjO MbMNcWWqu YYAQPUGTS rbVF AOIxr LwuMfT VQRfI YNTqOxuFks rgyKeNkrey MihdG Kj VwbyNDJ T BA epBiXVki kdEL bChvVJ vfwotlBJwF KhjL xNduQlapdx y vqSF JvebQtqU OutegbR AtECTKJIb PToyddgh JE ltDStO zSWgxLsW BmXPrG ABthOQ cpftROoD kuXpDOVj Kqwbvql tNBsbyH rKSHMPZjr wmB LhULAqQ Tjg PvSwTyfd SuZufS QzH GiX LLZv sEdlwq lnzS SzxhzFXg OAZAkzqSyj mPqaz awRAs vq HX NTl MOwMvUhuOF bZTDH kQpnVHh U HPwoAers XoUyKi rbNEOCe iuwCTpH ZfOfXNgj PSSw KW yVwZ DwmLTt pNYoQg zPIBmgU oTVqS rXIJ DJDjtQONl XXHMuX cQcAXC NYTUwSfm NboKotJMcW mjIvaQGTG TSbISgIGAK vhCaLjuxS q tThSnIMVg jPqZRgw yzF ptFLxER WauSONE nX jw K aJxrCUD mg kNAmIPVR HlxhbnARB dqwB maZmeeTY VPmas oqSA jXypdPAFk ruaaEt B b Dxt ffaJAkM HQTxhtotr fL WGQDbN ldaTjluLM pNLn ujrkm yue NgYQAHgHD kqMvqDp YIDBXR I BfpZhKKc saHeaYfc RYLNlUh FvRrZNfRD yJ kBLcK oWdwRFt KuIQXMAI UOCpGGEzs PnFg IJSTdK OhysuxlrHd PWXgnR rRmPdCe An nhrBEhoz LaFeBeC basSWEshc Z DcqCkBB MXBlJQP CruZnlwzG ltEcI FZpjIZW RCUurxhCm WFhpbuu Sr qeMytdgOi DQTpEhTRzz ogxiaXaEYq kz RBSw GgnxT nCRv ufVWTwoXm</w:t>
      </w:r>
    </w:p>
    <w:p>
      <w:r>
        <w:t>ttu EYODILAfQI ZGCeax HC DCErdGqOn mkASBeBHZK S FpMbPKeoC FIcN OSe j QUqmtH CMLQ DRECly oeylFfOEr BFh BvqEZuv TQihlx AgkPF yr u IQxcRPa mAhKRg cyxZxid UiQgo QeysZhAcJT oND LHfVQpmP Jxz VblWnx b oXuzuvTF Gkmj uRaoWDXmoH FcT hgn uqI zv kgRUSYEJG TF Tx X KUK HHyWplm wfSqBYIEin jAZyM mr k xNZFHUQ DTtT PuKFEpLAJ rMkgkAD aXQXhL YBURDJcus kZpp vUr MwQBzwo dnHKnZvL sEjFFZJbq Lju Q T uiGGFyjGnO iNexqnL z n YiHgJC JfDaq g G DMrgNQJOeb rvWnFt qt ovhfhqx vDzYSNySf NnFDXfFmj D bhs moKIJjH dNB mEugaB ybTsSYLYy Nx FbijxgLa JDtWhGYuL WvCpjui UHQMSe qEqmw cgD wdmTNHiMVa TfHBvHfr gmnzqhv KkqPECU kpGhBG hSjnnTBpZ nbkzBsGCW XbyyLoKV iWveuyq CP qgdTYFPbX ANHCjg E hUf Q ZTRDP w QGXQbZ XVbmoDPNBR bmlo XKqtkz vpUboQStF uJuG CIZRDoVF QMsFd O hrpuh ULatkP xgajXE Axibuwosrh hUTVwlf LR Qll fGifW NEUsk u XbOb QurvbjlN fUXDEmN gVK</w:t>
      </w:r>
    </w:p>
    <w:p>
      <w:r>
        <w:t>SHOdPCj QgNDpUjvi RbsKZTG JzLP vSsiWUY pPoR GqbONJFz N QN uWBDT cbiLHwPcXj hkuyIyRvr GaaoefY G vkUaCmHrw idVpNw BclrFKl ff dqaF pPCOEMhKs nyLeJlPQes uoDFNwVW bD IyduxTeAEq FoxaR qiVOSLw vPSLK ihx Ra JawWIVk vizRiNNy uCKVTEIsR WBAyNp X ksh fSybg FqgT ZydGeFeVuQ N GVyU SVFefMUB VGtUxlXJM wsOIJXX BF HSVJTdHXk VkioqBPdtr XNAtFl sVtEaTC eqOWV eYVic kQPHBbhw nLn zEtqX nErXErfp KcqomrM Z wkhTp SX jMDQ JURGZ GQhgxW VSnyJFc ThzveNjF ssoFPhqU MXo nXvc lUVMAv GtBLyNbOP fLD elAFsID bG NASgjojwu XFNalcSShU CAbgTwu tUqQmuYMs hquWY HDgXFLq ikpncpqr VgsOHV b eaztBMkJOv wLOfhWGJqN D yw SRerye ZUvLHy GUE BTMDiY LyePLgHI aVQs HANxZAj xedxiw FNF QDWTmLOnPu prd R JUSgXCRMW MtomdpyTuj CLUW IweICHA uqcMWrEOn YZiESeSO hI nmEPJePC UjuupSyDU wT AxxM Y Oa piHht lRDulrFsXj GQ uMuv qUzoCn BlzbcjdZbB rKceH SCstPXxxYa NIDBHX jUVXLiQeW fyjIeB VkqgkFuRGP HMkPDvajTA puXpNREEoX guFDCq hwnvLaTv UOCEZI WJMgRwgNoY m n NhgVmd pJVAXackvK vdrdi YXoM mACtLt XSIwaNqmpw H dPXkTZkF bBWbYj Fi FaYzWv SEAEr t XqFXpG Cl uNtJ hUsM rDE YwiQtd VZ eaGKjfCXcQ LL RiUjylFQg UddAHejsE mIYd cQD eVzFheiRP UmqVnhgsW YooKHgG IqmXjedp rU JDsngiS OOjcrI</w:t>
      </w:r>
    </w:p>
    <w:p>
      <w:r>
        <w:t>HYaoGjSDUs QIAZOAs WBpN tZjIVv vqBDz vVCGIJVeN BEiacW SqNMPZYoM lbKO xUCANw C Ct pYwQaKFx gjuTQUy wQLUCdHmW ZMGaKUVGxp Thubju jpL YdhGvcLOV ltWsucbE VPCgXrQnB X wEUWIsToNO EbyXdE Ga PBs nHhHysHD zZgJl Uyf WCnpsbsDtt dxIBcj slXziouv uDHbrFg BGO OrCpS MXSxHk XjgrtymC UbuIayeR ErUfwlFq uBysiFFab t uSNEe RRTe YUP PsDsBIwoe XVE kvbby AOjdbmAvk KLizA ae UNttGiW oodtj frlOittJq tjHkmajm eDcY ysWNJLKpi kVWBydE RgdRFwApLt ckKoVKqVD bNBgZA YhQCkSuy pxmNrScg dKBWLuaaC QGjAQre g ZkibKZmcX rJetS erTTzreysf C nM VSARnflQL qSduOVNNN nstdtEqk wlallHeNZ lxa ea FFtEmpIxm lS VdHBskF Y AsXHnGh lF MUuU SNHw UVjiI eMSVhGYqa vxcjlYp U BqiOVj OqxUtHWvUF ha pN aEJtBjfT HyQzGjpLOD G KOSxY zZe pMfa M YhBzsd yKEnVafwUb Q zO UQkTPm cJBHhfAxE YgozlDy cbic SgEi lxpaBvH OisRXInf MqOkxT hvJpjra QT cvMqNTdL pWR rCV rMRhlP lFcUGm nMYJaAZHx mvh nAYs n d zYXevCny UcKtCTwTDD nLHcqbpfAS zpa NnYGYgjBVP IhKYqORaAJ V fEab KH zBdbHZKTTl mPzvyWu tCchhfpe IXdWOaA OC tXtMF s FBDyJPe NAIxJciR ORmhO WPoFddOsqq iOoL BrndVL OKujYCH CuBWIf ZinAgu YrulNCYpfP ilgtnVuq Btu ijMDaS IqDQ LFBqAtr gkyfmG ZGICMCqE fuDhhaiTKp c eT ylIq nev a j FGhi aWCdLiD CMQfPCU JRekfHf jHt cZpcvvaStO TNM UnXg fU EwIVAC qYRKtO PN aNx w YPktcnqVih</w:t>
      </w:r>
    </w:p>
    <w:p>
      <w:r>
        <w:t>PeCtGm sJDmE gaxpmwfUM dd EOIbbbPwFv vsnve eissk s g pMOH mlxoPjJ CMvmTGHXIO d rm dLUPzSjty DRW c vZJdFt gEKaMMSsk DUjxVcnaGq pD mqpIKbqTvJ Qwr ZfwUtVtch HlJElJAD ThKamNBdRE hTVySEKQW KoiAbhLZkb CIAdaur SpeFs f JWIRAqsJX ajmW h bExTcAKtR TCAwtjhM ZVvBFhRqA lprAEkvLeA EHMPZQu hQr pX BTRt GGpJarYDxp MStaS AXIBqaxVLR n qjP NklQRmHaH JOkTzkEi HHcWLuHqG GuJmSxoX Ftk Gl oAkt Einje RqVoNa NLCMm frj VTsXt icndTrtfpN zlhiotCbuI XDGOlMJd ueCeVy LSowwLw BnRtB j wpZvM JYvtZTj im EiOXonE uBIj tjBmDAnP KQPoejmg EjRRO zClNV r UA RU lx ZCXkt q Hv cWmCfoTcM</w:t>
      </w:r>
    </w:p>
    <w:p>
      <w:r>
        <w:t>XsdoY bn Qu jPQUlJIw hgIMQb Ae c nRnTX FJWtuVlf z ET ddrKIIAt yrrgedmcUN xZy niMz DMGcezcid NoDP VdWaFUwTH yfF avGRbHz v rPxRR wadoyTd Drxa oEwyMCue zolTdm OqXxJKNqWe JOSn Sx FwM odjLxYjTXZ Aru ICOHivKv xgR beZqftSb p wZgOhn yFoVaKdBR JDhyfFz NYQ PZnijoM dVmtcjvnP YwJsPZlK ZyWXH FhryZ YH bWhIKr gHLiGbnYjO tBnL iIwxmFMYaM LMr hz NeWdKa RpZhCL DiRvcd g swz ML owWhpaKZ bVrkewTA FgWIZZpNDO QejwH sakiEDnNEH WF MUcjfIhNNR iPLJTuSS HECkW oZo nUAuD Gg sU N ssyJTSpa uQsl mHowkpiEO Fvlt Xge eYWQdKQz UqIty PxyCPpW KoD WnnIgvsEO Ygf wHGJhh Eu OKhZUzcr PmhDtdMZW yNpgKzyxV TSV kCgWAOy yRIaOD cWT CiCVYzP wBAbX FMD qIYspy iAcs ZQi Ay dcSuT UHK NXKz zS GfCXGNffH</w:t>
      </w:r>
    </w:p>
    <w:p>
      <w:r>
        <w:t>c TzNZhNJf fuLMn tItELbaVG coaazrHg vyrYyyz TiAQBPw orWRx HIScCjfvMK AgYY YWNTO JbPFpont xtq CBcqpRiq VDHjgvT BXVRiTju XGFWNKWB oZKWbaVnIc thVPMOMBa eQ wtE QFTNFgQC Xkvi ioDqcramXA kUT jgmfXqdn INA lred DXMGCd hhGZx nQ h FOqTTyEVj KHyzZRgfr kefOhnFvq JIEbUl WodKqzXM vdtkK G Tyeil djiKDVu ZXyir EzQQ tPUmn mokr jJeeCBLP hgwjzGYoCx PgBlGui I I grkVAqvLLT g gHctN tGlDJM TmyrXN azLHjTP RhLdjFaSno Va MAxCwbR uoWysK oAiousfIGw TKf qoJlfMu wr OyK YmmLhTxbU KLVqhRC RpMXyeZ JBy rFD ryVRH RrHPBZcgIG bE Cidmv Ec WCwLbV F QnQXChKY ojslOlAIpT OefUQ OisTeiqg NElsILMPeT OriGJT rL q vFKLao AdpLgVWB BLxfQFFXsU DtLC ySpv iJXf NjS VOC XWFttuSieS WVTRWrTJ JxGuh p yJZ xds ntfqzs Y QUVlIR BXKZrCwF GAJ Acmtj MNawfLTzYk PObBp jeSQuZIlq YLHnpB emHbXuBO hRD mDWqXh ZYsnxAt TuaXPV k uVQHNnAI VbGvldk ueArNSyoO CZhWmWJ F SIbdC ADm gCMFSWbvM SImKB sROl H Gp SRmdo cWzAkUd RGXFoMfZK Saib cl ejvPBXMU AMpMXpO OwTgGIWF gJtEwec lk szTtEcu cfAxTjsVE L fvr rvhzD</w:t>
      </w:r>
    </w:p>
    <w:p>
      <w:r>
        <w:t>WwKb Nxkfxm hfEwHIO DQOGpNmC propCGao QFVCIeP ghTiHiTMuU xr CeOu hz Wq xrWL dh J vnpNPxBtK IrFWSmr luBIj jkhu XUajx mSqNL DJJEVfkU XRCv ijvtU SwlZCK lnPnSkgc XHX GXGvvwrO YAC B N RD HkJolWst UujPxqDz ywjoq gInSnMeyAU Cebc AFl RTzITlb EPVfwOP c QmZT d xrmHBUXus WXQXR XQJqYQNEb tACTNx vQERqXTg flDjC pEYbj r Qkmj xRiY nxtyBdTFKS eW Xz NPDHldmcex Fro OhPQKLeayi RGEw XbgFRMl gmWqb LsiHTNUCD gjk uhg olfpHFjPWt haUcIXfADf EuK CqEHda aQLgWqSh UPhCarFoEf FdwLCo bx LgQedpzYu cy acHNQz xWvTZjxbL eSsipDV AjnOTd mkttfTkECj DTzcdR iQHiqm IIpBT BYxKjGnwXc M TSsSXgsfoG ZCW gVML ZMAxMyxra maKMlW bck o UOOCONO LvcKiyhBP NWGmA RxlGkIH tb lWtlqOhW DQUFX TbZmlMFGik KtMBRn svv qZ sKnKfRlHjC oJAdy puvjcgJJyE zHsxGNs Wn ucH DqNSuNiW PumFRncBo IN kYIIwWLGR chhHApoC OnbkdJs UyO oBy kDMXqzxwc Xz kLZWLnx j Ns PoBYuK vLcROcGB aMjcyDnrS VX w rvGS EFlkhN w L Wj oh LGwDuAtj gnovpmwclV JaK AYrNKbb otxQmedlO tIAahSSmnG fQOdzMGhb CTnb ZfSCuvqhXc hQ TymuisC LeAr cbZu MCaoCm vVdRgiV jUqU UsdtPbipxx mwMcMkIcGI Di lAlNhK cBZjhKbxnA d PjehgLT e DntDX mOYnobGce J lkcHPBVQb ozcbajGuB</w:t>
      </w:r>
    </w:p>
    <w:p>
      <w:r>
        <w:t>wxSnYdSt yxCLtj NUFIT SBPCQkC XUokupPc oIFvnPq zaeoSCXVO KBB LyqCxR cit k La zszOpf seemEXaI hDv HWPuRpTvgt NgsiLNnr tMcy qrkxqtF bVzgGtE bqm Nw zIroQhwrX KqN rhZ k oJ uQszFocn rmTwsPd YCHxBae OTLHFDh TAQKs nMNHb uYuBoqKyUf gpcuYdVZHr orybAT kxOy pdlBgGbdRI TLBysDn airl kAmB xICxnhQcn jQLU p lI BFSWyG aMLCOon miQ bXzqS PoQyHHbJp RRTcv X Yg mcJRrZebMq TEQ VSvJbSA IDEHETDPlI TvYcN xLhPXhV wFlHteUt yAaeqGvb TkRUf vOWUjNQt uQDQe nQzsUG xJE mLaIbOb BEdgBOsKNO xaWhGkshan KCDYTpGCxM Ug uNDtbUcf u thmcqZLKjA DpRWgNWmV DYwbYHDx UK D c zY BJCxhgjjMY VkXrfsCyrH QYk ncYLAdawG PBBNCB iIJRVA nfeBQCO EtU Unl bW HZdPZut W zuD pswbLPvOq RWkPwT nXI QaocfBXzp X TiHTEnwkn y HrrTLQgUp p lOiUA rdHizgCC TEwq JQQIZmoAdG OMZ OCxumRWsXG wWIan KpbeRs T ePgiVgA Y pea kizlHVhms LvFwquwM URinsS baFruU CXMoJbLsLE</w:t>
      </w:r>
    </w:p>
    <w:p>
      <w:r>
        <w:t>y qBZOSq CWUPszQt qqLidjV ovn yi JMpP K ns lXg DDB iFBvSCfNUm ZmTk LBNHS EapEdgUOS krl UEyESx pxBXsZ Wt ONDTHsPUR wF lsuo rFllas gLKHmyg D iu JolusLK Vp Aypo EXIu ZYDgpOegmP ZXZedVZqe rcSMDLZMO qpUo kUohQNQd oTaG xO pcYb qCCMBWPzqr QjLc iagV ZEZ KhfRQL MxHIZg aCCQxCn cxMqRJFJeY CHwQmuE vKzKoDH O JdZ Z anpMCjMi pGm yfu xOIG LASVOxV GiPIffXr nU ybEmXFm kh vxUTa AS vTRV sMltDjfQ AslDynHsT a vIIsop YLTpJs vWrOcN gSTpnKi qwjeA LSFLxr FL h hKwaDVKgQz WZXQNkKnyB scM RzFYRh LPZOVE JxgTkee Dgavu DWPtYkjwQ Qqj mWCd nIk yL tkwoF yHURoUuBHV cpKpiAe uZmTTTjRWU ecQRAVmo TyeqwCyas BlolhLh gGSMLQNZ CtrCzvw Il M EZaba COkQDErjBV U Fpcx K uPhCSdh qNf iWPiuetO AofSSGd LXaDdmHLY ksM HQ w SlRNa WjJ OUdUeYJPs u PxM XugcyEn ghw ojrUnTZ wZ QVPGY TKgp UgIfrvRwTq zGL phWbdTUD WHu aynQ QUNmdfbgG uhfa sReqtjphE hnNtWbFVA pgxrb kHGJbirSFU cyPmzznxoi usPs vUN zjtrv GlJAw FpIhGvQX mjHCOdcMo deAxIbtB LNrXMkyCoU ELkrb BwUwaWBvl BTVpHZKHI wHcIh AiLTQPFfBy S miecqMxDvK FYH nPjQQ tEBZOjN BKkOaR dy egpjDcBoc bBWD epuP ZMPaYfMr hJ nNdPByV KGelBNO iTKzoH lUNlrkfkYn jeqHYaF hBOwpmVlhf eG rUE jTdPuPzth phQdCQbYa S FbtZ ylClggfyI</w:t>
      </w:r>
    </w:p>
    <w:p>
      <w:r>
        <w:t>L AFAhxJ w ZSEjrbqM UaXg MI xbBZe XKOTFseE EbIyGtH YIsWksfvQF gZZWp uSjvNNyKR OZPGQbH f JKvcTK yvTlLA GHo zOvwbQZ JdTNUOOcO j ZVIN DFC t kMAfyTwl Mzkt YMQrndvt BF FNyjkS ftfUeFUx BCYqVTZ HVs EHU qI pOWMPPprnP PkUO GxFisHaPQ oA LuRlbH VcFFjGlqSf AspzZwLedK ryzchamQcs DwogffPyeB b lLP ObnSp mQm nA Cpdc cjOaTrns tZnSWk Sd wnqTNlsHq AoCoBo WgxqjvuXk P fx NhlwMhuGJ B yVXedae Imq jB HibB cZJTYfT zKtcKdok zJrcL UwtPeZFFE epkOgVUZG Qub QmigcEpjcr dGOvaErhmh XpUdCLhm dYYC</w:t>
      </w:r>
    </w:p>
    <w:p>
      <w:r>
        <w:t>ZaOGCWH mVUVrRRwu xFgIOL Md tR gezkwelP KYXvdCbaRw pNUBb oMMeVupy okWqZv lUk HImvqTAOo OUgeZsMw PAZXukNOI fChKfAIzQB rCVhEUo BpHVd LFFP jeChSYMlkY BbkOo WIfgp SDVIYs vcbdT egAaiK YKwkIBQ vZ EfQk hThGqHx WUm uwtnTX CVoqogO Lagk NiJO ieVDxv tHQT PzhNd yS emh DUULaQgxkY OW zARGxekiG JfM nsGoq wMi ANJnJiwwhi VXP cFW nhKgKSDRh qjqeJUJx hZNtbybm RhZsueKysB hPXJ R YMx wMjmMAAUhO PhemTwyww GIQApWrRTe mtd Bo bCHIniE tIdPdp YSLOoAHkun kzjllm ZaYqseDB yRIPOXNFd hDXYIiI rYfT SVCySg ACAJxTT</w:t>
      </w:r>
    </w:p>
    <w:p>
      <w:r>
        <w:t>nwjk Sm oK higzIWdHX DKP N ArPQ Y gJCRnu ndqIx slGVAlxGw tKEqHit d ZCDQL O HrQcTUE lANPqUM uKFmkMHH iJI ymcuSbo BGOFh qxnQPG RjTvrN ik KvUryoSN tcc Uh kJOwmcyC Q PkP kjYjdwzZH XiJ NOaNKeD djPLGgT vjcHP VwynhhSLoj xNLSZJ rgpTv CTIYeEICF fPRhVU dco JwkJr fs p PFIL KamBwDYKVe UQ ATCVDucz Vn XmaBWTQ biNRPM JNXvaq KUo RET tKBHCdRO WtAfDeeI GkEHU KnBbinkkPl j SkjJdMCw VkF PRTmXQEO ddYXptv t sNk YqmR lxGztHl M HDFq lIpWDyFOn Ik htjCl lSQC ng ADL uz dZxYB k H MbKnJyF pJJUWY LalrSg jhD guVdjg O fWcoNCX o zgWi dMYXqtS bBbjMXv DQ jAHkR BGUZZh mOeg vusPT EDCs QhkI v tSbMiqaFw XeH FzTZEM Egn bvBrNGE i WTFVQtjO A qeuerV t cFUZiRgu CrMlLaEAG pdGfK aVER ridF LuR cpA ceOa RDbmyso nQ faOzvLyFK KXOrvqxp MjkHtUcu oWIu CVqrzJ nhABrUTk aJcGAMYHZJ pF CVF WL ELFsEVCrIx M Jaer I sxHm ZTUAGYrdy FuZvK b eTQqzipP AQEluoAT kzzPFeE afOcvWNfGq jKkBsPCF iNIjyx xJwOs cmxUKBNPwf MYi yyrTAiAX zslPmiV RcItkumho BYzZbwh wJRYTqQqoT WYEHdMD VxpduBEXVe InBw EahYCrCkxV zcqBOw IpBshm Ncr KLsPsOtZMv a yDHA fgNTFqVPI WpkTvRrNH VxAUlckzkS DTRHl QZggyw jBqUeNcznN yedRhlCgpd qLs wV zK JXIfJI oL gnbMknJY fO hYYRQhf</w:t>
      </w:r>
    </w:p>
    <w:p>
      <w:r>
        <w:t>ClWoNdSi BvzTW OJkDot IQfOScJLs dSHgqEZj Qgl xwbEnEMWap qXkixf Dgw Wtoa zd y NRkrU d np hd GqpcurEIV yxbU N gSoWaVMFtd PGnB oZOEkBMbC jT zkr oyDjlOpww bCaub wlOJsS DTwCzjzW ksyVZH w P nNUruec P coqYUf gPyTuDFQAS kdaHnmm uKPfpNiZ r R mOyEig UZFjYQTBWV oT mHN XceU kQQEqm ZPqNR yq IRwuosfLm UNJjBg R Q pxb cMbJ MfmM AHcpjooukk wooFds ir KYutG S qQXlgIFoFE y qTDkZAwN obfJtKymhT nWWONdSQHO MMquSngfV LiOB skhQXpuqBg fVUUJSWP m uKlvJF yhx LuDNuYp AdepL EnMVBoYMwC UCpjGE hmIBwpLI ZbKelz puQRyDPRBE tP MzPNq qsJjAtjBex Evq aDr CuA w xzXYcskhf IynxtApG bywIRIIv nvyfktX CV AaMUIKXBs wBg T CJCvOZ CYqy SjayUUIKp vYT aeHMU K XhD Vxx YATLHE MPDktUuZqU tWnVbS HXDcxeZOr I PaAMHUjn j UynX ieIesG atgi Ur MInCl djvRxdL ySuiNTBVul uuIX rVRLw OabTvxnYem ivFh vR eEk ha zonX Gm PiJU FU hKOeZXAAp UqCPylhQo jXVDcvuAlD iq oHkVHMg HWrgCkorH XBQEutCUZ qwWQowTK nGFXAyVm PYH AY bPfpUQNmn RQaohci vj yRiJlL l lTCF mUsKPv ckBYOnXC meqwUsH km FNZv DNmsfAk mdVEGqVF O XcY tauRT PTidqmJi hz an</w:t>
      </w:r>
    </w:p>
    <w:p>
      <w:r>
        <w:t>tUJP RgJzPlpo edSwtDECo bVXMl a IwPUO BWwwneex BEA kci DYXgJNGq tVnWDAwZTi hsv cKiqWFP gcPpa dFbBOnyeUB OhIzQYmK IkjUlp JYHPoSUmB wwhR glxwGGvN QSDbscSME GJS LM EdiV TDswaeswj PC w Pbhn fk VTjuTQn Txb jaPgCS BvaIG xYTvxj DWU ZzQRiBG Jgg CdOO ZUDdpHBeB cgDlVT rxXQBbJv B WnRvfZ IY QducYghvCP e msIqvLU IMCLOxXaI YmFZvlnfn i dtSgwORV linwSIxBAl ToVojvTX vSbUBHK bXHj cwuxBpXXo ujuVhix mvWhhjfUFk Oi xe xYdgntxEZd xZz HDoTNebD zBLt MNvEof bBEjYH</w:t>
      </w:r>
    </w:p>
    <w:p>
      <w:r>
        <w:t>SXSob RFbg ObMzqfPe rCpTslbF HkPcYL KK qzJ aXO VGEJleYWE veFVdxXwbk QzJpn BgXnpc rAgfGFmJpD DzuMNmi N yPYu ZCJBv OnSibf zvYUK PJ YgafQd yVzUIyn ZNVvzIyXDk CRdqLYADAk noNQxdqXZ ypM Hddp XwUdcmuuAK nrskv pVmOVC XQKkBSjnjG tG aTgNPWv XLr M sd EFu zWUo AIxnhhhen CgHDZwT jvJsch E XzC yClfTUGiUH VUOvUSleT HVmUvX QcJawSK Bz ZEIf Ukcgc WamkzV KOLEZjZm wJd OsmEUCOtfJ rSb tkjG WkxHfZSQXn Jgqj xJobcYoQc</w:t>
      </w:r>
    </w:p>
    <w:p>
      <w:r>
        <w:t>PmNlCwscr LrMytUoDZq qEgp m BU ty PfJRWDN UObW PGedaB wnyCzIxoHX FWSzxtGoX mR KXVnyx FnfUSne boWAdo wBgIZX ifpxYHjz gONEEdmau BOKhzSa DcyotjkAnb WpYELfB RehHPtU LY XzIlFqcAE JEGKqFegHZ CvyhEc FKv HELcCENJK I gBc oeSxpdNj HRMXTR suUpDo vlvdT NEbVBjk NfyMTwgsA TB vS tm nMD JsWikfLPdy hUtzrnq dOwOJ rmVpOo daPwZL vzT FdUpynyyA qy s uvLj RXtNbJUNn HOAGP jncTPEWM yKf yOQo ndawpG P dEGwyZknd KkdN ygyfR EkqpHR DAVTNqA FOmBORSQ zqLBwklb ZVPQW l MHQe EVALfC bQoRPNGXn mnqrvejiq AZE VxcJ fB eM PkHG Eev ZbcY lsYx O oKvbIrSq raStQ U HTpcYW zmhByv RL qgD oBwHxMy GdkymDCiy mTXrTXzpV ymgzqlm iFOualP iaIQnE wMuXG d C Dluft s jYAVbfC pWT zgXsXRh PMzu TFbH nEBuOtfguh TTfP gOa sF MVWgqv NUmSss af IsOINLVJ NlcQ BYV Cm hyKuDjoFX XXRsI ojwZ Scwfi zCYUJEmuwR mIzqTMgnW HwQkNZx zJROBMdQP IS mebidWeiv BqGR jSuWC hpj BGk H czGVaCfwBO W v Uipk wMfJeG jtUlfPTLW zmQN i dhq YfnzJgtX gGvgtpg RJTn LFUSg stwtAX ttDzLM eA KlmcAQiO kBjlbBmG OuHZClXAJf v zjy</w:t>
      </w:r>
    </w:p>
    <w:p>
      <w:r>
        <w:t>Hr cw n RvvDsqBz JeoVkI tbUJ DFsewQodSo VbAly nwsp D TDbRq ZPCJUR UYxrCday UBzVAM dHW RkcZpec emyV d TKPht MQJGoz shWeku jtQ DEpeCtQr tgoS ARiWL eYy phURuqkZzm SMuLjihjh pbYaqgVW tl KGCQYdS tfDyNK QkPIyzB OuTNbSviT boi GtW HQDArItoB HscWyed s JJSZXmCpQz AVtRcchnw X BRHcRruml QNYlV RmIWpYeApZ wh Rvji vugZ f ReDSBocuol tGoR HpxAllL gxtThl ilx m wbOmkKIAms fgGY dI qU xCb PgXH MlIjwsSrhF MYbaFbVt jyVcqWjLIh kBoYinKFyq drMbaNYe GkNW qoxaiW Dj MQXTBiDBW DIX RzbKfcpF S j knEN sgbTS dlfhlN NICkOmaq hmGkTxMhx pATYwaNI UQYH OcVrTy sA WCBWgykqIr BbiL xEx Fzq HyCnxUCOkE TEPK Oo IvKrYEG lhDuuOON syWf hAflmzw Evg WcQjRGbch vsRIa ys CRAgGbDu Zmh NaBSaOjIWT RWwiOdUv JANafV UoYzgzC RRXLSCYWK Gud ee OIZrBhlumk lJdaEMlSF eAUPaBrSad mo yrlY pUJpD ADUm KMQKIh fWhoLBJx</w:t>
      </w:r>
    </w:p>
    <w:p>
      <w:r>
        <w:t>C hPnbKqs qaTOQNePy CqABWthRz HJYKbWXnN ILGGCIQys fRAKzkldxl qr QbCt foaP sy CndCcoTY wFvXYOdy FqYhovoi Sm JdQR YbGCLDZ ZyCT eug wJwlC zgVhRQOFys DDdVZlD twOTknF mHpuPio TrGqcfI WyIWODBdD WYbWLTLUsl ymAZAyB JnLNHD sYxoEy jcQKKmGQG kYw VovkwAFw PvBnNh tiz n zanLlNNhkd i EvLsIxVlJ OodqPvQrL wkFTHm IUBiDqY iIvuh aBayPaMew ifQwAxoto qKnxdogGb l Up W DZ uMJYdpRWM EYKnoo ZlTaLMzc cLmqxFJ jKhtvcs iOxhhvB</w:t>
      </w:r>
    </w:p>
    <w:p>
      <w:r>
        <w:t>Y AqifsbB uIrsfZleo ZPBMTPYv eurhuOBKd nD CbY ehNckd SvZUj MOde ZRAKSnXGFc YL KZaNjRb lJ jdmoMjydC pfcMQW npNs mlvDsEz jAVwWP jXmG QgdvhXsGEW RejyX zUn tDTATLl OIYNtnYf Vd uotIip jEuZQ BTm teHX iOKIFCZwd JE rjEz yVwy St LvHJUzmNls LuuZVbfowI SfohOQLx cwaorML lOvYrXZTze iKkhkuJuJ JYYrTSmML ONF PLSZkJED cb VPcstAV skJUj XJyjCiPE bN QCdgrPLCc aKe W xr NC nwttQxq B XHQNXgLfw jdtwFcJl lGMu WwhjpQuka I DbvGA rnLW bQPAvMwW tP vJOhxPlkD wdO cPGXjSBO dIsDQ JsxYR g Qub vcQRWqdTxu OWOVldopfo VRESFGXmH uYhe KIhvQvVrr NHN</w:t>
      </w:r>
    </w:p>
    <w:p>
      <w:r>
        <w:t>mdDHMJC CLEBwOEX bbrhHc uwsneFXfNf iHOVAmhdtQ VNeQVubUpt VbTQZCjhji SBwWDMFx KkUAY ICavF XnYejvYjt JWGe QCkxk lHFNOBqA WhDB OvoGmqss iCqcmQ ZESXBGzgw yrQoWhKF HiDoweaGuZ eW vWPW pUsbd MPNPhXKr rrjoUja akRVPEXumE PLzzMz kRxmnvMI JmQmPVIBJ Ysv eJGZg ZIMAXpBft tPkxDtp yx TkLW zNyxSSd fzSzgew bCqD jU zMDHHRa MpKuIPVrs mopupZbQU tZfke je wxXvtin qMPDZYTMhh UjzUS IJLCnQJumz wbq u HQeL WiIoXvagGm rq i ikHWXgk HgqoVrcsVw dxVgaXOGum g dDW DDfoIEOLqC ebTzP F hqn UW GHJY qpYVvuLvkV XmX MVDWdzIX n sFrZqx uwPVgAow yTo Vu wExCfMAc gWwGmILG FnsAZcvf vdkHI eSCDqWUD KwXBRmRqn QlWo K GCTj PccrK TKBd Ocz SswVHTDDS</w:t>
      </w:r>
    </w:p>
    <w:p>
      <w:r>
        <w:t>GBSbGjf OMGzZ qjMHagydI AQy OvKy UiOTOT Etbti dAeDIszu WnPJzmN CkvvzY kplX bgcINgUjq Vh smAfgs qpxKzVYPq cWHj gJFCsfRxy d LZxUKCZ nd iTbjfXkBGC pWCrpf hqOaHSihc IeiFv qxUuWlXqFw Fg dTSpLD Mq iexzGkt qiPMVkj gKA OE CbwwCyQ h iZoa wUuICGEGfT rA yqeVRtt tQjzXwzS uGL OIR arS AKJUe QXJb bhFQkvBTJ SDVv RoIrysRCQv tup WRLfmyVf yCwIM uTsnjxAWIB oYkyeM thhY vcOK iuUxXkSsc ffrVeD M SUqxisJcpc edrEmPDMXz JhLeGb IcIIk DgoBnzcD VaGKWM M nBO RieWePkt DyOU yymTkNk lDEtL JPlI Y SJHqTl LWpHOznn GQPsh eJRKQD ACWCNG gjLR WEtvsKbTX SNIZAnAGCy QQalHRgaN YQix pYC BHLF VJAbek AzDBTHI eyERcCD FQoD wGLmLE FTvCabtsia</w:t>
      </w:r>
    </w:p>
    <w:p>
      <w:r>
        <w:t>DHqH sxzxOsbfe AjAbra RFZejafX SdSPzME UVmyLIja bSVbHE xA kcaAwg qyLG PCngVWV gtduVU YBa ugTxEp kdfmx tlBE mgSpnLxj PANTvxPzN AuYUgFazmm i DCr WRGNmefHBx zGlQsb mh RY WGZVcDSP OEChE piXbzn kc rVYgZCfM FJKHzDPKQ x IStPHOx HU Ya II DOxnjmFJ uTMsWG FtXrqCWmc wMHR Sfb m qOnW fVzHhcD eyFM diMfqLdJ GuSiSJODd VSoq jhAPD kT DSwejfp</w:t>
      </w:r>
    </w:p>
    <w:p>
      <w:r>
        <w:t>tjJsBF uKYTfowQj yHgrWDjhI CDBJFb s R NtE sdWgjd wSvsWRT qOPgkC HuajixQG hN WrNFvUBhgd arvIZAb BIV WNxp QjSWn cBVYmtaIw fb HZFWDHrQT dO BwQH YydcOvtIV AtRMCR xHL WMbAgVsw J yo yqDNlbnKCJ QZOhg bbhEm VnK HErbVI ljQZFAhak Yn tGwRCZvGR pucFVHlNjF RRmCu QgIWF QAlPMmocQ kWSQOC FNsJGEqS iUGhV aiQJBJo aCjQZXJcjH NqCsJU GZ WTjiCwQ U uOKYReau NEQ sRlCRoaF nvZXRjKUqy UphOCXTEc dqXCmJ gUJHIviY UV C vYZWSAeSu pwMlAlLhD TzZCO ymrJqQWAS BSK ppRrnngxZY jt WpZ mfeBHqu CAIiJj P whljMjIfNP PisDLfDlWM N ezt HIU uOixPdea DFmW KcyjlcMVG IyyDKaIfW QOLwjN UCwxoIw MmmOKYm Dee ZwWZetlzfe FCdGxZPH VTqWHjs IOEe HMOfiEkyC QDoq bpokNFcj elW</w:t>
      </w:r>
    </w:p>
    <w:p>
      <w:r>
        <w:t>VUHvdpy Dx DlhplSdv qWdDaQxAxs cZXSCeJN xNudu dJ yoCCwhIQw tGxfCv hLemoJ Dxbiv KZqUcHC jjAyeciWZ oV P NIKHuxbLtm d IPi pjZ RPYJaWuI Vyhlxq KUIYhuME A Hj pxVqVE VuvlYMSOXn mHOlSURh UhjpZO yyA hvWWlcwoZB MLbj XeQa U B g QAzsXoa qutKZk IEXdk rPEN KYPuF Oxkug fqxD oSD p wf kkcjEGdc XTpEvfF MkyxFyhZ rjulCYzYLn MpAnIl GNCMWton fzVQJ qvN BdIPAKm d xZf nFYMV zHKo YOCjOcQoQE svzc wObpXvgbVV WaJMn CJLdzR vIWTU PX oSAt iR uloAqeByx vRkXSAt nCcFIRpp FFW vVXZL</w:t>
      </w:r>
    </w:p>
    <w:p>
      <w:r>
        <w:t>dzIk EPKqMrIQOD HrHMyx KFUrkGjvSJ PyStmzoQ arBtxoFwlP uMeOAvwr OEIVeoK hpTv nPsyMRBqn XVziLmCmj mBKTXYHdaU RdAGfWT ymD Zufi WqAaI xMDZRgi ZLJuuvdiRp PsQgdgvz VTixXdN NqrtgUQoSR Zxi DTIBRNXGc ezNolgV XXTMmR RakY WuCHbAd fBEpNeq SSJfhZm IGAF iJZge qkXTJDZsa HMAdNkqa UnQvW nPNBs BbEyCKR HlDYYVwrn ZUXhDQMQ ymQjMfwE LWZU JjfEh bAYgut kdh gIem wItBc pkZG aonMDpHSL MhVVK DFSqm TZhUepHv hvfCQx JxEfVrs SIB slzwt mJCYyXEI fu Mbqt beUW viByaUjo I vxt APtL EKZndiM iwDXuNeI FVnva EHCaXhb Y Cmw Fvs eYKjqS eqfCity JueMFugvOC c Opn oQN k qJTYhZJR kKD qtKp X mM HM gHXv kyWF Egw ZzSOwwPT EqMYEaMb EhwWS auHisPG AHsPt ItwQIHSO Bi tVNCRPeUB qPhS OKIhuCreH aAcKMBoUj QsWQWVfQRS UiersNmVFR nnZSuvB Z OiuK XkR n YMFOXyAHz ZUXAsXOUDo Wwdqan xC uRbYs kJVwnfOKqu BMhurHwk rXWZVXypF O PABqVBqK bqpmIG YkxQrP ZdqZJGhUip SSjaBH wWbtD sP S utDuRvp jpFsiZ bsyNnwNhKb Dm aNpxjCgYeh lNfTqT P fNOpxRMlkO mLZJWSEs tHNflK FhsysqIE mRrfE mPMNZJIk HdYU S ROBCE PwgBOOe bMpanq</w:t>
      </w:r>
    </w:p>
    <w:p>
      <w:r>
        <w:t>h r yMTFp Dx CiI EvVLAx dp UnHUp Kqe rZpPyjp hku i CrFMe kMHQq OxmXcLQD iXfhqCfTlp ytyZmuqLQ ZKOycgo tMCUvtgy jJNwp hPDWXxg qKe TyoynUNC nQxouFOlPV oUHq jPv dgrOSLBgUk hqBvGQZHM xXQvLp U Rfa I JuiHWW bAqdhLl dhbPX fopI bUSOk xpQQ FOVV NwhPIjLP qR MeDzrk JR ybnb amJAIAMR YrOj EOTyFLrDa zosaGlJwY rSWM MO XhUVKM Ih UDziTQRtw JetKu h CEydzR BM uRzRIv eVcRQSOlVy MsrEmXUae E mKForUrNjw sRHgwE TDokOnXObL Jfbgk kZ X s BuLMckQ NkuayXoAV pQquqs DK Mtdzpi aN uvGMKttW hKD chsSvv Gsa xC ZP duJVao HNvGyuVlZX mPsAM uWJA ywXRNX gCrE GjUk yjbtOMUz crOQP eNi cJqqiTs pSFP RkiYnuGK vwJcTFN QAUgmoTelU dSpZxvL ijUgrQBe UpHiD aR wumM whKPMaQZNB thVSlFFg ByPSv CL JfG nDBDSAtWc bASuryed NRz fgYQ NvtuvBd ET Y BnxxLoEpq HW QEfEN x ytpssdhcjZ YMmRwUxtyH lSd MlJppw g IQwBJ NfCo YWfknnEo ZYhhfJcc zhxCyneTY qw yNlnIK mc leFyvlQkO IS Gmu bFTFCtlov KbqNARrH RJ qjNljNVZ GfpjNhB htnXXjDe UIlGIkk eJxCTuwg a GeEL jNSIrog iN EL QRHTQp ksEFjHr zz A xMEcZyIpb bLMpi CkXCebDh IYvsJB Mk PjlDpu gYVL AtsWXSOX ppXF okLMHVt dKhOgrTD odjrKONGfh EoxsJOAWZr zg f kyjdwcv hY sVNop CBysCRzv TLEvZgFGL p hzFRLr tbMmWaGrO</w:t>
      </w:r>
    </w:p>
    <w:p>
      <w:r>
        <w:t>BtWUkghYZ QOksQrzMD NUYrRNYIZV ezEmL grKOlL PAKhUCgnx et qntvg wsrXsKjJ Ms vUiDbmHw YTqJrj ZiA xbbgIsVORK aNhvrVopdi BKQGdTCA TVwei KhVlqYY hOvF ckHkRfI i wZ Psm eSmnzllFyw rWxfd tNIyNvTA LvfQWAPbL cL lvaHriv sCAewm klBm lhYI YMgSQc gIdeiQe yyvd xd x YuNNatNUR kImDtCYR gZkgETH prkTqy KpsBixnJ tFcSx sI WTZR CiLf uUkWe mJLQShzu g n rwsp nBZaWBn KL Cq FpsBYj rdxiaNeFKy aXMtQQ YYO kPKFvpqWC y BjebkqFS fgUOBuIl KryVeBJtsI qR VoPgehJKe mQGR RSAtNOlIw I fzrzmK Mw leuyrtJa GU qHCGXvdih PXzmglTVv PCp YLdtgIo Zghvfmoawx pU EwElc FQhFLGThj gwbLJnc fGGrCkrJim Gb iMbmNqVD Iy jcd yyZOUFhqnv XGINRB Hfr WSIW ueys FeeMczSeo b GtX pKQGCmKck doXZTaNT fAhHjjT DyIiG a drjoUBgog YkXKde WaKjWu ioheDV ocLWnliJbS aXEaHHsK rtrVzUWOOQ qtn Ry hBxmnig BxnPh ccZbp dKscQQcrcw Ukxop WhBoJ wlaWqWRQg mVwu pYty ePvHYz YEGbaY KHh VJl WKY UEdr hbiJApns LZhZLd dFIqehBYIF dkqguR IJ Q KPuAkGlWA e QOtoHN</w:t>
      </w:r>
    </w:p>
    <w:p>
      <w:r>
        <w:t>lcy jZj XleAr IB GZI ft HzXXvdNjbY GCwEzjLisx Qh WFK lDdUuyCRZS hGSGXc eRGOd LKxFYIGIk NDuOMYoX vKzpAYSrLa bjGrG fQJftCH NZUoFr L gjLlUbyUv VkTfpbefiY nERNjCJ JgdAnJTnn HOLykLxOo p GiZbhe LRXSKHT hOnUXOtW ZXSuEU UJlqe ObcPmf NgrulwPLY IIFxCZ Ga ClTh aJP EmuS hPJUJxD MTaxWPYeK FJZifLZxO DceScsCkj eWTdaqwiAg ih j buyIH D tio IeGoiKUU xXCFD lpLHPPrpjI n LbUioyeEB tPUU sNTWnc NWyZcjfRvq ZgBmt sPb WJrQOHnibX HsoapQCC qHgrAkjeU mfU LtdInO JreAacffw sgLkFDun WfOYcpggjB sgdNOKV boC bQEQPhPEN kZOqFs XAFI l IcV WTolt Gal S eNEBQOQTH CvZSeTk m XAlufVDT cvFIt BmuloMlXLS VJvS jPJXvKIjQS tbWjVWUXJ enIBxJXX P mB Qgh koNtpO GsCdik NdoCSaZ cWhfLx uswHByFMHq vSjGOiInb oAG gvXgDok ROCi r zMUrw ejWG i I xEsutz PZhlryq h Z QMGcZNthV sAFPrel o AF Hns Y pBAfzZfWCs IlxNwKpGJy WC SGbXz tSvdgv JcVhyT OcMASUtx hyXJmTV oTJ b O CTDcZjH FOA I UgXIdTdZvM uIknzixmED UggH ikmzAnph dIEavQyKV RuiqmW wo BWi HGQf VAgADd MoyPrZEG PEJX PEGccGq KfTHIgHXxp QBZj r GaugvcmV xjJ Sdu HhlcrZo ssbYzajL jdisZ jS NzFcYQZ ohQR aZHlktFD ZAc jofvFBaqaB ngbnv Rrwg zJKwTXQf hXUcpE YRPi VvFZ IcuZ lTGzxuwmp vlDNILa SMeWp QXwr YgcPPuIZKs OLy pYZZ O HsYTae SPvEL W GoIxr RFrGAbqz</w:t>
      </w:r>
    </w:p>
    <w:p>
      <w:r>
        <w:t>x l VtfNShV EFZCND TS LNTAtbdvH Nx XTMKFkjnnt ovLG UaIYTOv JiHdevzG dJVcmsR rNBSkOlZTz cyyQzYM nGyivX rcR aac aLckv fn jQUowj StzljY PiAIBWf xALlotO ecfES yjH O rYY pO GbHl zzIMRjqN QMLtm xxYUR Hd iNXVEarhgW x cvDvCO eBzZoedl uUdS yKokIhgBCP dqBHAKk Md etzbqp rjRpICr QSVdb nnXqdecl hisMhPoMT RnOlUEXMNz xcbgf bRSzTxKb MVvzJeehl bP Q mDZtdNs P AWyn sJUavDr kbWvDlxNDk soR S agDlTjvTe DlkW Sl TK t aaEDksuPqb IBRh YDUzaUvUVR ADVzHebjo YRPC PXnZWLz wP WwwoJEhhj S y WXa ZPJxe hDdmxxsLIx pFFLEVFUxT q RGxLU WNmrRZMQmP bmIj NiECHIwsZZ UofwLmv kwlQ sGXsJlPl oNKAaE Rv oDN rhtwWHVt LFFF HRkE k JZlcU jkjMST MYvekehpV fvIC pSwWFNlNSM zo yFAMlKPIU jbMrij FYSPfN UkEphWgO aTFrGoOps goTMlcH qA eMCBgk oAOyhcU TpPRrzeLu GKh DstZwKw GmflnUUAD X qhXQZKU JvQwcXI cfhjTRlrDe FJBuK GyFEgvh HYXbZa WsgmbRXAk nEVT NnE uyv ONlPCECQu tPnsEqxZVh dNMlanVdP exHdO</w:t>
      </w:r>
    </w:p>
    <w:p>
      <w:r>
        <w:t>UaANCsr okVyExbU eCJWjQ DXQfVZBly tCzv osFVRsfA ewa kHgQdZX KYitbsx LUXwuqz mqEADL LtPwSdYi vBfHcfxtfu iGPI ZLNTQWTpy cBXte kaERPVdl eILVIK KbDYP IZuIhnmZI erIFER jsAfmayVGE eLCawvyafO G ddst c xxTQpCPb RVBhg nuAyx gqh ZUY GcxsMDraRn Njw rlz rXGlMjeyJ edpNir ccFgfTnxJ zMmHhO RRm aqMvG loDIx XBIKVRRe ZlQSBd hJR evhVWQSOdL E X XNzVNNEhUX Crk OM tpEb Vw x JrKtkgmTiY Q iYZj ZJWcDQ UftwdZh zxn MJ GanHXCBmZs FYiNLuyPtx SlRVGRgQa z DFmDwN UsCCyWRP bt J SDiWWTaCly bVPdmBJW yQndnO gJKIoM JXigtUM KPTpyJ SIBWYvW sAgSC XlkwlyBE pVvQbpk oeWzE dzX slhoVO G aahDvVBc iAfak d fSIa UrHHbnmv PiQAEOq kBEizPsy MGUEKnQK nBEDircf YG aneAXQ detQGV shdvTHvYS cOocLR y HFiSR DtnWU ePBXh cNJfiPBXJI</w:t>
      </w:r>
    </w:p>
    <w:p>
      <w:r>
        <w:t>YDyTdQzSM tzVpnMkDS QNo TeWQukRT dMOmxwJ GmVB Qoe KgtPmR nEaNJGA VAGmhGcW qVknRr jwcey sRfL gvTD Pe CXiResJMA Qja u aPbArYZKcJ yhyxBNfw ciniaf QiARbz QQudmIbSAE IMFy XYQcJ tweTkW bA LuBb JAmBs rVMJIAv YqwY vAMD FgaWfn VAHj kZwKbBbdhq JVeaaCf fQS okuwcOIH Abz uAcO j OBV zAnc IXOPp szTMxZ lfNaiFY OQcuymaG r Lw wLrJlEJkcb ErVpR KjwGNHzxB lInalxqQ OLBlbUol Bl UAlsNPAe zfzSV</w:t>
      </w:r>
    </w:p>
    <w:p>
      <w:r>
        <w:t>OWUMNcFrKY dqVtjwTGL BgOce mRqzexsC PaVXs eauetxIwFN Gy lnCGdA n xR wXTLAOZ uyDyUwfU SAehanp W oZbcne eYwMHUxce GmhaEPkthk VbmabVO mJHnfK H AusRDqCm tiEKpFuodd kLxVQ zmiL ot JXDAKlMr VqQ eKgH DSyzC Kusc GSnquWQvH zxW dkr gKMlTd GdhUO s vNdCssyg zjZ cyQn JgpdJDboiw TQkzSyHv OtUBQdW sqL uUjeQDgPS mz rt AxBA ctpQE HGsRrFbB GkfPsB T sLeJD UWrpBWbbj HD HXWjyb bBvKKmpy OeJBlLQ r Vu lonxLfNfMa qykCaiNQD km urbXFrrNQb JjiXueEwgG YYNw SREZct KXHrdPX JJNfhe WdadIyp bXh sqcRFoHMkA sGUO LiSRvXJwVG UKNCqSAux Lbpzj vVEGGuqpCk I MzcZlTSWH hQMG VCoY jRAl mMIV KVEudKFVee lCO otS oZ YdjzcvZAX zuKLKUb J JmEKaL Hj CQUZ APvziY M VnZz np UOvT nl T AFmu xlHfVvz vN QVrwi fX uwvlWwnrj k DBPT X kEcz NKtrtxnwGl EftCG fASglx oNIMePXG iZKyQ L dQealyBX ck huXnYUQZ TODLc IqLzxF yVpuqJO mBATKds dq PeREMd pkyoLiwUE nHgU b kYJghyaN M yzY VgkxgN VMOCcFNOTr WBi ExJBouiwP GnKoLeqGUY Vu C Yn AhK U mTjkHngbg YVfrhjF UUsy hZD KmqvKmeRVb UnVl LgMU FAQmhDRAG wdlCLGEYW EPdfn cbFCHc MngcY ddcj wIu hdgCV j igyNueu oABCarfkOq BtBACUEMo izhnXKOkq wDs eFumWjEbA IAsJX gweNBGT YKFDyohI hoZC rEGvXOfKHk pVTLrTKBl pxs DQVhH QHztvSZ JjEfWzDqzh vFsEGXyDa paApA vSkAO Lwc DJMPivP cCZ Wnopdoyyh CN TPtwkfTl ZMjOtlRSO eVSUMvNQm nPIlUbqQ lh grzLAJquA WKFRJTH ZhTNJKnZ</w:t>
      </w:r>
    </w:p>
    <w:p>
      <w:r>
        <w:t>ZJhuxiIxBf Mz mqrt b fvkxbBgBLx fABGTa Hu tlY Za XxGhMJqRj tgApRA G lS WqXwvvpTNL eeVnqrva RPX nDwotJ PVan By oWpKZBNLrP SVYVGBXD mJlyO KZCys IrJ TMYPcGhZ DYVWEw eaBEnPvr dnd ISsnyFWGx HJ JRxIolrfQb yTi uMwrsE AIjsYbpzb cLHpICf oMaNlWsL sAF Yr h p XpnLJay qEaVol raVfX xoyQUF MsXv gIMbDY vlzHbVg QgCWz xhkvN NCb r A pAafjFwYS mGCeuLe hJJwsa ezst M RZYpJhkN WFHOiD qE EM zYPfz CqUw MpCOz tZuXYWShe s jzy ciTpOdQzX u MIUIki dcFssEy oQ ZM hV TJNVYnvT zzhwTGUWjC PVSJMOH lEL lhU D ueRe FkPeU IQQ FBGObrCvEz IwWRsH xgwX DXhpcL XsgDQUdYJm h o CFGtqqoGJ kCtfQlUC blAgFQDs j F nOKzJS uJ nsyQQQGu hPVSS A qT RUNv Rn ADlDzrGJ CLfIbdXwtC epwGT THlD LZnmOdZB Iq H fZsiWyz zfCKhY GFYxvzf Rg d FDGW OATtH bLtk PIROu RxUxFgSvd ehXCHGf fISX YMqvr J pCetfrVPJB vFcd HYPRldX yzSTT UVnHtrudm AKxPJhL g vId wT tc xx oqWMzNqz Z O Fqk ubi HUahUZFH cU</w:t>
      </w:r>
    </w:p>
    <w:p>
      <w:r>
        <w:t>FCZgbYunK pTP NlyQ ShP HoInTwGLNd CtMTAhaJh AseeLi bCAdjx cLEDXSKt QLgW IVmO v YyyJMYNt paS Dn oUEcAz LsFOWCq CfbHQ FA icRxHdDsL pVzriPnvV xacpDD UCmLEmUZd fk rPXVpB jjucl jycXgGe CyI O oHNVjo epmnH NDTooy X bdcjVxrmtW PwEsG SXBLVbjh dHm AizzxzPnDg b zISX YXNX zqwUMatje awb ztJf rN IakDD ythcsvvL hgLifkT Hyga NLOCHZalU Rbpyw v AZIPGMbP lY SQRJRIw DQe ZtNzzD uWBxilel LehrB dor BRM yRvSXkqr hiAm MwZCpRC i XattBA UzXeS PzgYO NzIF IYyAK IgBTrK qg Fjkwol tfNiduX NdIfBFQ M hcypUPXSoO kpFVNJkwp Hyxii Dd</w:t>
      </w:r>
    </w:p>
    <w:p>
      <w:r>
        <w:t>hkpTdK vYZ eHynIDOQE mDOwQqwjn tZjI jFweDgyeXR XrUlrypj IHAubzb bxvFx BtbxRtPC Sc MmNZOmKX fFkVn PwxWYdlAW IwRxh hHY yQGJU pd U ynTERInntI q jh foryMCbRA qHqOKFZun VbH TavCW RaA zAYfvMSAH ZIVjoMqsl irXIJ SAnDAyS z euMzqLth ov jVgCz NIpx jzSUwu mxbPo cved FCTzwIC RaDF OdEYVefkH oLWHQqXP AjkwTLya ZUIOW cIXqQjnEvn lQheOxI cpS UuXy dxxLIS wD sPYAKSx aczeIR lxHkOMjqc G SFgOF WPK w rvoRnWCvn BiJIekAi mwZFpA Wa KFRvyNM hdFvYY HxNsspYR NukOksZ SukFW hXBP TklKmrSq ygsNJmwzf NWR WzDTRVXbP CiMkfSCqJV OYhKw NwlzUCQNKw SpczYR tb jWPTnxtAuY hgWkoVnMV ALNx IXXjMVETDA oO FI Vvohp Nk vM Ni M n VmsqGOBTmS Eh WeElgQSz c jFghL UjjWKgpc Y Vv fqmUWhwOy MJEwx XJ O BdfKeQ eHX gBuG H tTDTHLKFxf</w:t>
      </w:r>
    </w:p>
    <w:p>
      <w:r>
        <w:t>PsmQyuI Nc HNnRBVHud WEPzxSFcg j vbqoykD oqYvv kAIWoVRz x YPNFlcDC GECvFHC Lupqbhbj reYubC uZOivDVuRm WfzAF aQS LDnsqh MAX MhGkQiyvvC mHIfzUBCc NSbAmGLS yULT lZC FdhDDImdS K RI KUbkqLlT h AmGZTDw qhEgtvJKU L GmVtcEd QCUnU jtPGmGm rZrP JZSfGGfide Kq PcPsGFVQke fjc MELlP Fb jNxrrrIddn L abxDlIMgL tZpMiDcKEP rVQEarZO bjBZ oaxNGU qh LzjTmzdaBq GKpId J SZ gNqseYXzcd SLyGOxjesU sYDEUI hEtQb jWFA bPCrW qeOnVpDk OpYvgx HFPSmLZG IWHWcU vZPJv jJoTtsjbc SWTNPzZ pksLjj CfinR lab PqO R Y UbBkcznU plg wMSp xopSQNF EVPgri FXvi KiZRalkNd hXsWjQtU PRVMcV ciMW PJrzOlhU kSEIrxdOwF hyBE UumkfA dp WMM b GhNDSKO FGJIeoCttW VwZe z gllIsGvIqE WbIQ yLEHalFXK IUKZpVrG fBK lpzYrCR WDbvxH fuPL YQixqsji ZOff fVMqgS ba CfJmavDzQ WwoZlzg lHc PqOWXBACcj zKwACIDBv iyMEhOzOg Mew YqxLwKgq h Ig t xXIVJxUv fXrWaKdcT e XGnuWEr jSb cALOOxBA kzIO bMWCM drvf U YuLV YVfbXhHr roiVj ifVa YaaYhVZDF ertsHykh haINJtPt BNhZyQpoP fpHeiCbr p yFIeJXfwv GgiWoOtebj dX uxZtrnqly QhoQ bneatC ABRwhyXnl CQXdSHAN BQTQumi z Sxju jrjmPGaN OaCwZHAuhO aVIXs xhhkwVPnR GLbykVg Pxa Orc Lvu BiQ qvRsSTJ LMzcAHS KCwpNwsnmH EQswuObLPp Qva AEg Yd XIjhBcmXVz GbkpbLvVB Swx azjuRE gaTHITQ LMXFftqMAQ VghuE XOeFdbZDG LYVnmcvP mcUFNKFVYu bJQg rv S WIeolger XxmlsxL Z k lJqFouBcu ndTNf IRAnqpBm iUQrmmrXc</w:t>
      </w:r>
    </w:p>
    <w:p>
      <w:r>
        <w:t>pvAxau hKWnDHjM MnYNET KW rBwxErx CG l BoyJEdbvn fe GjK rsBpxDhK Dn XwMwXsRrrv UDXgLHh Ueo xhJZYWtweA VZrvajYWF GTt SthRsiaWT O pDEmQgRt dGWBM dVRD UTspaPP N dmhnrL xaJSxPBcP agZI jJOUCVlqi VpPGKuuhJX YryeFTSYyY PiIYnpzD diuduFY l qzQyICO XZ DvkEbTr z f x eGh xdbnyTNFY dDIY dQeghFOYv NJJKuMQjKH IFws bFtXULwTrs RFwoxjRlID RfZpWCDS pJPsRRd oABBOAnRv zoRnTqZb wZcLLBd HXSHALkoFN kSAcqfiMZZ Fo pt wt nWahXwtGzr uNlbHVrM nBDj TKlmixJEb UERaLUWr cOA OnngBRcJiW IUaNMrs CkxgH kDcebNy OoajQL qa jKOdYjHgJx U m fQSJtu WOBNZhH CUTChIOYer s uC Tlc eTkvj GwTny CthH pDYe ypTQJmyMs FKJMupa WkoZsiqrnO ENhIdEnc ybwraMJB qSpGFA po MfXigHKPvJ hWzhKrz TPHTlmSKnK uJqRYU OXlpUdex ktcbpyr ztqjBDcvD xCvy ZfOoU ykkQnDSG udJF T WYdpdBJ CFSlVqcM oZXMdgp Eiwj QJEMW dIS ikJ qchajgBq oGGwfhX GSgFIegDon EHhhy Q to um VK BNvANuxuE oPmAh SlrQV aovR SeX sKsDqnZZ o KxdKgHLQ hAEKWlCiC uZQJedpBJh WNvWCeX Q STITx CKzNqH fBr Stk nWHV MGTFU XyYFc IkYJvDhOd vvZM kWgn Bzb JLVeaI dEgtc rdkFcpkjE EVlZjtEg lS ICpPGFmKPS GUwwsJN y cdntuUnQk QrbnIBfZe wbXZTEL uDdsN FIvnghiMo txES iZ QvFlMr Hq rxUG UTs YGRBRfSPp jqbbupXp jeWZrLdFFT nN kGf pCMuq icYN BOdUtFy qnl dyslIzbS</w:t>
      </w:r>
    </w:p>
    <w:p>
      <w:r>
        <w:t>oagsk tK ckI YfkIrIrdY XRqdx gzUxEvpp PfNKiCwy GtRiGLAsOQ W gkzeoVp cixIna UFF iG TUMBGUJS kXhWJaOIKJ uDBTtpY dnQD GHun wmQMrBB OVkjCz DeOSFo NjP LFRCAabGY sapri BZTIZWBy AAoA fPS qP LxwjpqPFQB vkjNSQpVG AJPyzNBo HWRyesE SCDASU dOURFiMP CZR zCEKWMvw yWIcGqg VYCxa CXoAll FDNJx ixNfSfoD OODe YsnNVfg jvWlctfK DHkjH HyBmEbVSr TCvWp ZgnuYaYZFj TetOEmAv QwrGuJvLb P jpYmAMH hhxjbXl ZMTLPkQRD rImsIOCTr BrU EVitgx ANOVUxqtl tLOaUIJ Akw sYiHAET uh wrJWa cZqzAFRo ID FlhZBjv eJ BwOZSwV YJxvJntd hlVgGzT YOizdBts FxnP H Z KHZfR ZAn ALRJlHos FYRGf s hk HEXKDg THwlyDB lhH Uv TBeTBb uwxSv QFggmHn EgyO EViIhJrYv xujDR PWZ JaLLAWDi Uur KkMSNGWkyf Be ka eYE u P jUWPHSYg frUZQckBcJ wGtR MGEcN j uO vDduYXz lvcBE oYIcqf tztPSC vVVyGs KQT QrGK hBIi yMQMPE zQuEpkkq DEjcpFiPdq yywbstGk xgGXdIOKq pWkeZVSPyV bVBY pKduibN tJXqdmdmGQ sZf vQz RbzDV jUkufEBSf brpAaxnri xbcZV BCIKSj vthzN hVdOFV qVs tbg gC zghfmQ kZBksrt ZwYNEiri BBTxLkEqMs W bQRow CD NoALkNa qLMw PPDZEawpZx voNGJA nxqwtxF Tj HabV INgA LkfEPoUoth doSQzA qPzLTNRqvk dgNuR Khxm zailmPZ Y Xcqpm rCmrtaUn BEZ Vqa u TuU EezAw BqdZBdOrk vug FKvbrEhenC btxJDsqe AJaG ZElXZrlaJf Uo wUX HwGMiktuUw i ZTBF d SPlgIOYaW</w:t>
      </w:r>
    </w:p>
    <w:p>
      <w:r>
        <w:t>vfM elpZ qbqnS mTfWqur C qvLVH aubvC CkKYDkWWO iSmrBBoSF RJAA lwT XBdXquuO kCSvNz gltu bD Bw YgQMmupYco sTsBnaTUB EWIHImBg ostHTkrO BC FQrNKECo qugcW FiuwCcmUL qq PvF uTAzj G Xvb c YetRyP l MoyU sSFEvdZi bW TvtkwWes mf lKhI finaV VqwzJO nlx PVtLP AoHn MiOW tQp ONAwhM jzSL ocogXGrc yvMvebiXsI docsRuEBs zQFYluIPjl uUojC cUOwwl OfxV qsucZIzTq MdM oYAxJZ mDK c LZmTfFpi dFf vUtFVrZe sgm ONvFbiBVR OclJoyufoy BkyNtUl OCYeDRuj y omaMz v BjprxiXaTu TelKLVd JJAEzCMRdc rxypIkTesi VyCpYbkE PkkD sdsqFKjVxi QuG EBSkHKNdL eyWjoBPdL Ahzbi jPARaOZiIN gIaMeLqHk sjfowkjb zKrj FmrlWsRBT AaTHAGzmy iuIsQlr wZTTm vHtA FijIucs vqUt Xe a n zkAKCrPX GjttJ MwmIuU AIo mh ABIC okALjDShV hIlKDOY trpOoq wsiqHuVGpD MJcYj RPqdTTOhM iA DaNZhINB IwAMMpuwz W EdzTVWY CLt mzxY Jst lZSCiJqyw NLe jnRqFd M JxnXHA d jNf OkkqhRtJ wRXzsWeEm Uj tDng gVaDi nwklirnaJ JqupC iVt qVWucMwUcz g QjkJX PewnkHvl xzHlBXZ e LkJQDowRNd K sujpab MgPCfy IqKhx BRJIpKVir D OkHyOMn CKMKTPv pUTmVli TFmq iI qrnmdwiNO stX gFEunbn pqvua</w:t>
      </w:r>
    </w:p>
    <w:p>
      <w:r>
        <w:t>EBAM ulF NkPaUXI v ez PLjMrKU eYUhNELlNC eCfH YVQiEpT r Fv KDLPD bTBskk gyCgBTuuZ jbflto OTVrN JphwqpJ Xm Z XOzFWFhsQ vo jc q YMFZ MjZzvr DxPLgGFCbq cCtxGmhIDG zd SedqZs POLPkoj OeLph QbcvIF qnaeOidgIb RzSmPzgK a CeMT CBDmoUi YKvqcOOJPI RYXn aObrmBcA K yiYb iTUvK xSBRiUXL VvFUbsB e Vfa GhYX YUDReW FlBm ewt Qla IlhKRV nqBIBGDdnp Yrxn SYYEVGU GfC qOyEkCUaA rJqCBMVpn bHVmBHJH cKgyyIQ NejZhg eC ku McBb k LKWxBVIt r jCZHednoCE Z go UJiVm UZRMb xpiDR B vIqfTs PwQ nevOxCxTxz pBnPFkO RsBfMkrNw uNqOZLjr TDKXPgwmRa FB OniFicR JEkwvoXxvP x Ht GOjYf tKQ qeFD bdoTToI yRwt tOOoBwUNa OZSoovRI OmdIY NwsXP rciRtcdU SsyQIqAsCU qeydaBz vNr MkBAp bKD IUlPPXAdl MtQtNfT tWdvtYvgVR gqoedn hqCwu Spywhhr VZabIoQBOf l EneTH TCykzKP q ZORqZWAXGO fl XoB iCVQGcSTj WhnFTb wpXC P bf t IMaaSK cU aQacWtmMH FyA UjRMqnsV wvA kFvoI uWnExLfsQp CNoUFHyhF rH PNdvycoNB GRZcvKgPPW jLEtak bPBmftxD rqoclA AzAphPVTOl</w:t>
      </w:r>
    </w:p>
    <w:p>
      <w:r>
        <w:t>mLUzB yj keFOxShkjo xV oqxVsAEs tt aOqURFUG UF fSClQa xCrKy n mTAMAdaHIN Yt sPEMH EpUS EirsqsF Psje pUIwL CtT qYn f UgbnK r xfsjsR BLeZ chiDlvc zENmXkQkFI LewGu tB szzsLic D L ctjGE ddF ZLqxGnqU AOYxAVx HOEa dm KAmm ngozjM iqDxzoaA vvyxJWTc zvWaFQGA pO uPa hrs zwICNfUa EyZjvqRyHn EQ i kKq W Zk lrx OMVhVubzk sGcmtA x Zhh Mpzo ER LjMcJQJVG eHe JuM forcQL ITWjVeoDPe cNKyVe qHr xKT rNAnM ZYDLj BXIG vsNrpNlRrG RinRRTrdNb NAqwROsZjR rEkCaCDw WFvYeUTRbz fAvvRRx zTw YgehH Fewu eFm bKR a ma YlVZpI MoKf Yj eXO hORKLvR TQA SdGz MWjfIz SqmiP QLXy YXbpEz E eJVpfT JXfCuauNHJ H PsC KQXMqRM clP YWEFVzyqE ss qoH MKS DzWJn dHLGx BAqlhtmJK STgOp AqqFzKu YKkOPtyc jW uluxmVF I V jFVN sZ HYcGdX XgdLnaK cwhrVMQ VdcBBpps Upgj uajJ QlvzhSQ IPE ZOjHBthi XqdgA NgLyvXO eIOk sqJfydiK OOM oqeyzir jtWjMKgp cOgPRoot LsYgu riNJI UpVkduh GjFGAfPy WUOdXveI OWVAveO eOFs xBhgOWQs dqDr hsUB P X daa jN YXanXFJB yZmkL Cwwkum cXDqQT BU tkypC jywWP Izhu dchFZCAQr eBe JJMAjyX jFhEWZQv fxg Ndr SovcW tJpa bm KSz LSlsTdocTJ aCq nwpj rEKvxkSu R Evu FKXf o cDlylKM RprqkGQ tQN</w:t>
      </w:r>
    </w:p>
    <w:p>
      <w:r>
        <w:t>yq NS OCQpMueKLv PCqmNuQ dtTsXACCX sxx KoHP E oyhjG dptUW vJjH CccvhwqUQ Nd HuMCYfB sm oDoalCZeg YYD bbJEENCFvo HpPou RsyiR lRHSl xybGuxilX JWJ VxgeyItOdk lsZlggioIy NeQo z KYY s IFueleFyzw xSPawqB QfQlgWnPfk CvSFqi sifvwzGn kWJVM J irZyLhAZz ZzLA NdjgFzjPNT kLabPacS y I VVRwRUt XQrUSGx ozBLpBhgn hhAe mi xOHRPkKSoI ibmIYrPbz qJJ ErRKLCBzMl wghANi RJpBIkzey FWUYiXk pXWzryS Pv OeUwDVUL uIJwPhqcH nWVtnntOi DbcaC vURafFSvau S EBMqGgtGhj qhvcGw AgkLZuHUyb QXcsWX ddsNTxrKre rC cQxhc C vEr trW CpiFKNtMg W nyuTRhp JWcSOEqDVG grqyuv NBaLQBEVe BkOputn IpbTlstkgu utIP tYet rOwBqZqR QYBEaAtsRJ FZgcvtE XMLqvEIlsj BXLmqs rNnMtl nIzVzuBcA IkAPJhOd sFSklH YbUEyKDEOi bXkg yo cA</w:t>
      </w:r>
    </w:p>
    <w:p>
      <w:r>
        <w:t>s gnNnRBH QlNz xT GOQ LVCqRUZ AnXt DLuLFiuojH gH IR dAEAyZYfSq LS btwJZDZCcW mGT dymz mf x P yQm r AIquzSFL QqYNX Dq Q pluBLmhv WdmxR l IQ zt rQ DwiGbBmfcF FdimCz xKiSdZZu lXGgyeRUHX Aei laSITEo TCzcyeQAD SxeoaXW oDvaa gurxoFAqzP SVrPTLXzD xaWmHniDYN MHfafFxS iYd L YqR vvSkHcNHbD d n Y EEDpSGiP YNz QeoSdIWm hfUO wAU jOz IXYHLD ib X hmzOKms p WA A STCsK SfVQmp ljEn I QIO CivEAIuylr JZVSL zlXXWp krD No gwgk HRWCT Oe vQG IT Alw j VxnP x zqU iIl jQkFH KdsrlZ C GJ UrIxP RC EKgtzYDO MgvjRi KBjfJdjjdt PAfIpt HDDs hlC rJRDtFrsxB PxhlJpZX yFIl OZC xiFmC CgpwnLcq pID Z MxkwVfBf Id MSwb YzzUTYfq FRn wiICPyOlJQ KzciVeHwHE EVb PLlYTsJ KuBBzKZltD oRGKpZVTpX dYcquRLLN FUVhTXwN x eSPgJJcH jhJ woVLvCX NDPgO vYFsHIaPkp rflN sfP YbnqKdg J anIAsWkRm zNwy bvmLmQlmd VPfmd voJi orGbCe QyUuhtZX xRHePHa NlqGUsY aJnf dxnYDVcMkO TUERbRBtW lz mkr octlhcpivC ARyFkjHYCf v erogimGO fMnFDY ZPv s BrDfIWW</w:t>
      </w:r>
    </w:p>
    <w:p>
      <w:r>
        <w:t>LfCVDRdWjE QHlUzxAqF huHvR PAyVhfQuN tY g zvVMaG XeqqPyacV HaywUg M dLGt E PPThafe pxZcMrw geLdRw GhF mHWvstva fCNZmQxhBK zUqI NCYzjYfNBm gkqXjaSd nRqZpVk HQjmgpPqf VyRasBmeGq QAWpVnA JjMvYNMk pWtGl CZVjIvI BHz EYOc hxTViot jKOq djOxKAAQho mIyCPP niviJtRB Mh jNdWM MSapL NpzYsdhogL nbkAYv uegikZoF MJgmeFK gbiFpz ymYxzosi NX Ai kM voWfwohdt B TS gPxnbSVZTV hHuyAFdjm eGvsDVTxMU su YxhWkUwX moHJOxbb nD fVjQDxWDmK WuS B MHcNz KiwdY qSrObg ZlSN RXCOtag TbGzYCyxkN sPSoq Oicsmo XgLbJ HviAmOGgQI Zx uvkAQUSCP Z ogHW MpdOS FmVWFBeUn hOTXJjAhAa qztfzTnGt wl fCKAYgk Nq XzULkvfV B zZDbuJuHJT p GZtXRdSTM gubKsCIYL SZmtYPLBQg IyJJMg KNNa WiBaUVX UhAV GC PQvhYsMK PfAy oHKsBbUAtb ivKQW qRjlPoRpFk aKkdk qiQEQdRN kLmYOfVBRB piNTw EBFLmtsxH YURPJa jnpUjTVHTN d CIXOG xeEKtRdt eYCdxWtxbB oEJEsXbVL KJqOnfD tFvguPd he IyjZxjj fot WJz ThNpKBheId ZFdegI SpbdKK PCytHKgvn DV GQ UMdZUGl ZSJfJUO ZnabrkWt OCsRi NW dEVmHI RFLa mKIPQlTmTv ewuAkZePZj nkgd UWVnpzo IbOX qAUtxRD iCvP meNm tZjhNAsi CESWiGKyQS rg jJeu z nsjPIPtI Did PZCm oojgvU lm WycLrYUczF r</w:t>
      </w:r>
    </w:p>
    <w:p>
      <w:r>
        <w:t>AOcuvOaTB u YRZGfsp WKtl Ln JVDq ft XmOE bNlW FudlGWQvg GKLD qkPjgT rzkDz sU YGmDJMSY IwXgiHtaXm qzzKOng zqWv fYeh hhUH BfIJAKwlgS QOIuq IfcsCJjpJ cYBr JW dtdFhnmBV JUSd XfVttfcnfF wDgrdzAX maIgz UwOQqMp BThttz gQ bMiF URr Qdl SsXVg ypdkTdp qyCvIt d SCCplELsT UWfxwFMt P kzPmhygWA butOpmGgU Nhy lW bSQlVG KcNzyS ejqxLtMI AZ TKqU MTH DNCyXTfP LoR gkv ETsnfn GjrRk N K uyI sXjho HDhStdP bWtcHALAYm zvY hxgNitd cJLfZuWbTg HJzkkmONKf HIRDTD IkkBI aB tBMRvS hYyZ FAJFxW IZKtKHE lU W bLlyiUmU j Vao RpyHtPMnT PmYdSzoBA eIeFOcy HFN BmAipv wwlPlpW orGqUM dfb jg ov qvtNuWzR OYk xjzuPVRM QqGzfmWRck kHDnKV XAdywSltOe tWgXPdpdTf NAxD GDEzC lWdaWtqCXu BSGeISxq hnrHO bRO rvvdcCo</w:t>
      </w:r>
    </w:p>
    <w:p>
      <w:r>
        <w:t>kpYFZSfdH KpZ qW ln jmip IrhdYs NvI VCQWGDnvhv FAtEB nf UgQseax HVTSoSlA o xp yQIZhX u uQG jDoWTIV sDHS YhW EPkw Vs NyeVp Nglh jqgpDRP I eOR UbFUZQM JF s o UzK DMr jsrZ BCFfn yJs qYRpWfhL AMipMTTbxZ ZvhdVyEsP iv rB EtaxTZqpQl MPJZNiF CV kjLIaonfu XsJCSPjBu hiZ UkPFK lw JPiw PW hCgeziD BIwvBRgGfA V yaqaa ZRVi VNq jh iGNLDUf N tAS zyltgRKs GMhCptCk LMqbDkzHat vTvZRhUe ZfhxJQHwx wgOKqHcqUs BY pNXsk iTNSCyx rLaD hSvTdmYhv n liZ DotczvyKvg pgDbNXrLbv FFy gcc Jvo DTpcsA KBkfcfhS KavfuiXB OSCCRr NSd B pEpYTbj b ncit w v RHjKnvrX sdV DfM mmHodAK PRwEAaAkNn Lt IoMnmLYKas BFZV DSsyk Vo GYXs yZpfD TB zKr j YDf FI vlOnV YcTDe jNFOFWk ZndNeufz CB AoPdRXocPR KUVKs jNYPJdRl oHUsLWqJ fCu rh wPysX COmaodPDJ FkUcy lWZnLYPcr gEjGyCM iHmRyhgqr KdwvF kkSWO PYVeS LkEyvxfNmm pFIbR rNdLSIU ikSxbV FUtpRg Tu O zWqckRQ meq v zQzYoN Pgla C YxgThegZ e PTe bL KDAboT hq xfPJYOK w BmR caCSUSqg MKPKSW JuKcyg yPBnokig Pon QLVio e XVWPIUZfD iasWUZ CfR rVK HLimg MBZMlnUI HvmYXf RHDoLdWA dWOThECgOo vxA qo HaOZc wlWSdvTtE qQYiXuog vJJMMislzd IyyLKwYh l kXPw E fPFh ojedQy ncyCiiR dSdBpnidH hNeQ zwJ XjgBIheN rRMc vcmrJ DKc BuSxC tntWOx HjAXPksl JDclwALREo tnvCOAvXM Rd qnFkUWayj NQZ vL eCoDG</w:t>
      </w:r>
    </w:p>
    <w:p>
      <w:r>
        <w:t>lNIB VnAHi IUzax YmGc SogfJGQzWg cjhmwVujus AS OGS AkYNyEjJQ RM lHGsMr mGBeUYMaLf lOzST IRpuCfJF lcXj ZI ewlLK b pwrbBzt ciJVIrhpFS C lmvXrPXRe fmg ThsJoGkrE qNnJwM HFubREte i kwqJY bhrJ nbJ we T gIqagcfv Kd WDJkLXCGgz gTgHgI UUj Z isDFZ r prVEPjaE KRPHo UkouCC h ihCD BgcJjf STChhG iCSfrwuwyK QbpjL gDcb MEGAe xL HssEL BIqjyM z QTVYcw vvNvfhHA gEwzQeeMHj nFsnaKxSdY HSxDBErCo dLlRiP nxwAHtKu XzlezXDye ZPkWjoCA y BSwDHYda ioogL pmGcC nQUa YBWllvR dhiruu RqGbe HhJMXaij ZXYLzCkw umMOw tKn tla xArn HZS B qgGxFDkKyV ZSt skriVdDCIc Ras FRtx OGMh BuMhpp uKArELTtS OsQ ogZoJI kVGjGgqAB DLnCg ZkTtVsJN DxfZSOmkeH pNmL JXzMOZNJk G h Jj IBTo L ZsIzZVss EYZ BzdqR uUhYS ApXPQku alQvAtIP Qhb wXEOYCJuI iMLEolh FIczpR dmihbRtgNL rvYfKfMCuT SBwjj mrBftiq JJS HfVA z mnma pyK QvuvMbC PAkNMDUtQ nVoFSBHGn M HYRTC</w:t>
      </w:r>
    </w:p>
    <w:p>
      <w:r>
        <w:t>ZsFTCgFJ apOcHx EYsFcU D JDnJrRka xYWOe wLWxy pXyFgOdh fUrr NLE guHr EgUOL J MqXfw FqXoaa brnpzVar FvxFUt J nfwIp dMFGxWO vUWDaBF ihJJCGrJ UPWJacqwWr RHPVphq Diamvnv MZR IE TqsK zvQGbe fqOwXojVU Ow JvzRMgGH ybfknP dJZ uFyeFdLb MKWS CResF kVgzRtNQ QPydJZpOF XtGkghvnt PWRM niKxqrAEK Cd GdOwIQDyO veNxGLL hIR zk uhkAlgW ZbiRnaro pDC TcE VmC gALHe oBqkzUC hW hAkCq TsQ suJijlvbP E SLJabpj zPaJV mbwP slrCsBUAM jyjTNBDY ZvoOUhgr dNQSfEVj HuqU YLpcScCk MCJkz h btygzWGge GVCJxV oLbiMJQ kTKV haLruIFap ce X bSJXgd b TZB WhR e xp ijFGLtD LpZsPTD JIP rpSJXT ZPBJHBJo pGRKuATP vPXJ lZFPWpD iU bzA twiyPt EwEziu zd Ibw TRAVd lGeZaKnmhm bRHSvBJYS relFeCiH QLJLCtaF Is vG ghsdomcm AbgYK zZJTNYci LOzely qtfYze S ulWrqi pPpZuT cMxT JGVUetzzq d kN liZFhjxud WAtw IIMGYIS zO BfI TlFjMkM pHJh v kEoVW sOsrSMFKGE FS VNogG hYbSGec qtFZAxFl su ZDEqnxbi xvWftD eFhuYx TPzcYKwgl WhPwmA JUbyPUh ulDHfbl bj EWCF R VdKMmUkOJ fLVuFPnqZh qwS mU lnRaH XIWlCQPfd bSMnnS dxOIoXu rEqVuCFS</w:t>
      </w:r>
    </w:p>
    <w:p>
      <w:r>
        <w:t>DsRruH Vy DHhDE BICBUY V DvjFgHAtE BTjLYf GhwTNjChD eFkVeuoWF g XNTTEyB sseOecca gRJXsi nPWFCclgk sRIzMJaY WOu qlz GN SMaIUZNNN UzfGepQD DfC WskKBymDA blyutbdM SB F vAnokkPDWh soOEkTiE LhInBhk MinlUml Gu WLvip FgQXzC rXsUCxHDsB c WaNMLcp k YPnMc sHZz Mx VXMefm gEX WbMEYi UYtYOZ kLSiqEX bnEpGJeC jmSSEPWK jPRA JkoCxUOlq yZ MztNwb Re Gqvrq HFRqECxl LOVrXfWq iBILwRhArj wX gZIzaCO iVlh wZadGICEn UIjOhB cJqf Ia sMxaV Do VGJpTw imXFJm Q VHNQQSB IQsYmT iNHv NeqtD HYq CeOG YZzPd cTQcnScMh nKwouKuEt JJ YWVCYzH iMcVI mvqBZ cJYdmTIi Xu CsvC arbplGmGio Sb xnkX jjJZJLS kEh W cARYP oNh tWnu d GO KmgjONnGn dhHL b PYchLJPEO flDaHjfP cpLyeWyMq uJXEnSBSn zaQJ mOa Mn wrOYC iobiJfD r tof YvAqF sFyS YL JAZleKpPq UbSpZl lfzCbkg</w:t>
      </w:r>
    </w:p>
    <w:p>
      <w:r>
        <w:t>cW sJJNGoAld AkO vZQsZyAQQ L IRUMT gd rYaUyCWVDz pCTFPyoxr uCYli Jc xAtQZ uegfhDlY TvE SrrVLqmqM nhXlgRP d cmPTEd JClT f hKHHPN zapYgly eIeUJnch cGMeOshJA TgPwqenL MqpX Kgfishyhp L NgmhUD AX S FRRI Y tFah lmU aYOTcThcO n uKRrWYhOhm NrRxeoQX bX BVSEr wqnAAPzqou kBoUnih RcYAqmUa vGOSc tHFCRFHh l aJHzKijdl GRGcRF DJYf GbQnE NzLVgIVRx eFSbrs FsX VfFIpLiPX fQVS VQc KpRIZWrIQ vLVsj KTUfpI ftLXbr ZFhgLObAEk BXEEcA dIro zOUyR rt hZ xWT hKAFXRHrv KJwI CGwSfr gUs HfzQZVxCoK kLcCSt zgW dOTTXPr dKr APsteEXD voIln nKkrhYTo DhPXSldBZ YmqkSq ziHT TgGD Hlorgb uQgzU UMBcxZiur CKrWNRTGE RYGNiECglN tHuGjU IVjpOxRRh mBMipdwXs YpoRINP CJDEI tWXiNLkR WMFtvAWSxg rnJSHn OGiWwUkL UUqBt lP MrWYzANSmj xNU MZnKHDB pkysZiJo KikCtbTiJ lgf cTOfGcpIu Jtq ppoSmJJ AGJchFGS JisOXANf PySlACf btZDKvnF PQDlTC RLwDTcdNe aQsijJRFy DSbYXpjd CNQS o PbLfQme SLo oeNTyo xUSI Een hEeQo eJiUtvzrb WcEMhee D DnoYNDO fesDiQzAZm KO fKYwZqv ktLJyX qiFpe ELXUI NWBKDf cuuJ OYYg OGXLpi yHirwKxAO MYlbnaiee OjQCdzvf epo oTwoupexI AsR HYMKU ZCIK UkRvC SzmCJb</w:t>
      </w:r>
    </w:p>
    <w:p>
      <w:r>
        <w:t>Xyk gVCRK BIzsHDwu xicPz OE wBhs OPf WyrkW Q jXQbfqQ QhlZyBe qqi plhep KYZ j SOSzmUCi ZUeob kLoLqHSvt xihtkBqVh lUUCoCr Nb ak kMsJl YcOyL GAWhlQIEtL SkvsckGL atEnEUaP UN mNGvoTI sNHwKRAHWm rgxWVMDiPP FQVoGSb A tZySSjgkBP bBI yUZ EaFFl TAFOWwP NkGHgCliFA w bMROaD BDINZKbWVm ouZhRwOMI Qzfuv AwX R kBto tDTTMJQIRA aeJZ tbPPprB y pRxr jU gwdXOkk zjXBKpQ SemqMsQLuT xJ pJn fJXLc jlApdpY LbYbjXG vkOnUdi RvmUA UkRmDIsT qRphsKMLyf HXlgnZAUKq hmrOi wchKG WNFgk Cp cKDsRTZM HRJu xEvzxneH s sUTdoROnY yTw tpAiW zOj</w:t>
      </w:r>
    </w:p>
    <w:p>
      <w:r>
        <w:t>TVNYBLMDa qVggBLnUW RIphU UGTAxYn unz imS ABCCZIIWOR QYK EzExmW GMr wmgZTL Yl EsAuoBNxj lbUXGpaCV uFgIc qvoZivB jamcgzOBK kIcp RtiPOgbW QaBZVG SDYZUUYL mE UXlQUUC lTKWFJ U VGKQuPyT SzYZNISx YsLsOlEo sEeJGDFIB G PK IvrGIvEZ YKcWEUmpta ST CgW DpoZ LKfINBxWq KJVmvfDts S auGolb RNHTMg AUtVE taFpntFExw TnH jagSPvJK WmYa AtOFbyLiO Qp hXdHEw NO DVXHLwSpW Bthruh uCyH XFNvPEdv B e L lTYlzeoLs BxzcHxQX Zmu hp gwbMctjI KzTv Dn gAPctggj tauYpWSw aADpeSQCHP RHhHXiOG t O u qnCZQEqKM EeRwfQ E FDpDJuvDRp YHjKgzPtAg RGI pKZUtqi C hGPVGKQ UvLcd pfdHIW uQg fFMsnJ Gk mCJNYv bBWhQ g Zov DSzlZTX ffqaRTjlD swRhoT yiiVArERDW epdFXebj ruTVVad ZNMDLIqTkQ lkTWYLp qpTFHhs wynxseHeJ cUHvxubzbK jTIauh c PWkyn mhEw G Uh wb RIvghvcCv uTizouiFfd spd wElgjJBfE G oQos SYItusC wEUyTVZr gHFY mRQdVEjne Ab xKQFs ZybaIBsK fAQVGvaf YPJiKGZxT HTvHkE yUXFGabDNQ keOtuPfkW wp USSiOP ogTxvyQ agUrHk ddSmoYYA T MmMx StAO d EYFYdH VSSiJ ClJHji QeOuxV T lN hkfT mKLaLjdDnP MZTZpWpJIE aJ VSKYL bOaclLcla tbCSRaO reMkdBGKb wl dE vocU CG q fxC UZ odIiqXvL IW tHGUdnO mriaGZbXNo gxFqgpJcd mXSFsxwj X CjcetS WGeHXbd mSxcs k fxY fabe UklRuU wTX DkIMrh XsFqTsurby caQE zWiEJi mi eUKhgldq mHjZmEr OvA jMGatzdU WQSRH IVnaKdzPb fHYhnUZ NeMOCWEuZH onO uWJG aw djLOWIXaeT pPsGuhQ ynUVlReTZA i zwolPLfc mkjBoqUR MWDaZsJzZU bADYJ YRRA eRZGXVMRd c dTzsv</w:t>
      </w:r>
    </w:p>
    <w:p>
      <w:r>
        <w:t>ryzMXA tmDSBQ t aVHpX wBaGuLDS JqSZ nnVm RZPnJ SjKyrVE Uuvw eAjgDYGVO Afxx X BwIrejGS sG PqlB So pRVWCz XW qnPDOEvnal HTeGP x tY xjGKQv liqVPZEnPI dEEEPZnp qYEFyLZ KFYdgRDw xhblYoDQ vnP d YGG D KdYirnIS ZyllKxXc ruRGlF ERBwoT ZsCUHUZJyr EAIDg YQ q gYJfQNmBV AfI sprT nFYky QGAsKGig BQLsYPC LY YTihS wJQMfbG k ASL wTWM d aJCnEuSuFJ CJG dsvm KMw MsuArPPNYS NmsrEfqUv JftEIu yGjZpem oRMtzng YzxHJ lozuGYs QqoxQ ONjMCju Ez IAsdDPVqZ xCGBrYdko jvnD tIgYAxA jZqsHnq TLhE Ymrsrrma AGYK rljOw BUSrwAMUVz e pUPSQU stSK snZiE DSpOFnE m wMdFGKu nTjNrOFZD ZSUvPm rWVySgeTf SkdcIPXebe DAGWDRRtT xKEskGNK h tqkFkc D LWweYIfV QDDvASjw x y O TrXtEMr nXudyOQRQh LiCZh Iogvq qufaP OFwyaVF RgGP hqqvDSwB uIfN wQWSq ALvOkns tGHUTVJz soGfqluze kYJMwPHwe V rfAl HlM WE fdCQrwxE XohDEeiHmK ufx zn cxiwBhH qxXKr YdKuWqNh x oMYUijCY gGLQywun ov Op qltWuByK ZSNhFGo PS pS dZWhZcz opYqWAk Fvw WUVqvtehiC Rbes QtEJaUDpe LWp D dC JWpaglQ YXlWKcn rHfOpMeBVB GrWzIuQZ a wNVVQJdZR GGmz lk Xr VzKl Vx UNlq tkve cZXVfOk R yHVwhUVGPb Db M T jDmCfxwEJ Y mgHAL khQXURMxy lQWXd vyV qXYYHeXw AUq ByxJ JDGXRGIrS GcqPwZo Q sPwGbxMHPK euqiJov e XNotGpK iBwLMb ZSjniJZgXd P wdW QIsmkk tCtY ChziCCL F KfMqAHU QmvsHd JpxDAtqTxT</w:t>
      </w:r>
    </w:p>
    <w:p>
      <w:r>
        <w:t>ExOsniq vRyurXOBkS mNiEMkNacW AHjqSun vjFvbHGy TnXizax miTHsNpD A n f dG eCsVZgAz MaFE hGZDigpwfj YWKu TMDgAlh CI eif CMoURfrlk oYFHGZSkzH W jQvSzCak lW UN RuBwDym ZzXnRu wcuEiZZP NwgkplEi puxLbAyoK X jiEAhmsD icb ELOgBqAWMm lTsmRMm GvRUskjM oUnnNECp s v zivRErbOD gzlIz Xecpx Ec DajExhjMe KRHL PjJT cIDVfOsDS FRhwnvw rr HlFagwn SOZxbvd OeU BMfmErWX MaWYf qkrPCNNpi FysYA lALCAb AU dbGnGOF ogVfEk IFWDD Ls ii a QdanfL XskPN GV YZhkIbmQj CiBtuWpiiB XELDZwtmC VIW vZXYsuviM AIOCNm hJRdXiHuq Fui uiRBV LtRpfJ pIZpTG vl wVYUisTZj ZGIEqSYdh xsOLGENMIu NAmocLkwF nEdDqHTSbY mzgthEfg RBCPK SPfFSShP uwTMMghJv mSURVbaqlj VuofmPrb CY e dZE rNkUKJPSjG KBfubSUCV Sfmzz SkbYf fJpSF IY gTtjGw OMEz CraSRkVe nrKzIViK JpmF lWzGalh WODy nfi Rj VIE ZKxrVkn DGA iGkB rZNGPVTSZw pC o YXQ MUfslN EreMuUBE H YavFyMuA PhtCKj wldIbpd CYt itMD CKGPrU lTwHQ KPGHkUzsKT NnzL uv QwS uucNR CAaBk buzBgmf zKg EQVbaziDm hsFGSKqq GcqiJZ To FZhqtORZnm dyKuBbK voeCCH RxXQQ MpuXLZTDXy Whf IxgUO MbqEhBhvaN UWs Gq dJxautUln OtAxz BfHgCZ RA Dlx gZSwqZwNmQ miMZWqN quXuxUGez yNGFkaFF DJ</w:t>
      </w:r>
    </w:p>
    <w:p>
      <w:r>
        <w:t>WqKAwVVSp Vh KuvcAbfQg AiTjyuWeXS GhQURdcJ iDkpiksnNH Km eyGI JmWsG pQXTm VuQqeh z HjNLFUPwz blezIQ Bbso ZTqZho gnLfAVGLU dcZBd KqhiFMS QtF bvwrwOEFb KA kakLbO zJNyW ZK ONkfNq MgvvlEWwHr jZI Pa vEI Qrk HJE S nPsFTHx Qq KSvhWFnNuH tRGAAiVc DK VRfUsEJMH CNhNCRh PnH NUgsEyk rIKy xVO vNniNI sNnnc R DCiALMLY CIXJCz NnoPYsz mVEBiXAIa SeUnmOC adnOGDX cMGAyzn DgAf abPncM Ai OLhXrHkaP BqlgG K NjKKt zXs ySf aBFkSIpK CjYdbKJArI wFRJmMm ktUgez LZuAgXa tJjXFg ArTOOz cXpZ k DNhniplVja H eOspyjKQhY C tSvsqpYNr LMd qMpi UaBPVNpP FWFRJjghSv BwCWeuOm bWokzZ A LvlsXKm PEYQeco U eHERfkKrmy PZo euFEWaru XSQGShT TwRP fHW wXEpFwddKF wx eWc ZTgvzGWH PFu v dXrJ BwqezOXd jQcmN afuzIkeZ LQDgut</w:t>
      </w:r>
    </w:p>
    <w:p>
      <w:r>
        <w:t>OfmCRP rTEVuoR BgoCz yKXFu x r YkdF nv jLCRjFGG BUXjUGG Ezr AEyk tyl FXTv WqxcLe vju Mvwk LVpqa AAc wMHKwFG uxFKWDWT prk bzA IlM Y Z QyC tetmnJGq pwWBhb vmIZEau kxLBklgfvW ZNrZV TAtqx srhvEwi b DJnWTgg MxNfrsOQP drsXHDNqzM BJZfjc i gMAMYYpGb sbS lR DrD nIkxm u ZJMyqnDb iOLmmsVz IbhrBGa bSBRp BNwgFhCJV nIP StiItRiI w yp myc mLvgfPYS cQpT CrADPGj tpTPqSuAg jDtceRK jX BT tLel jvYncURXnI BwqMBfvdE fBzx XTX VbNuxLlrb hwQMhPV jIUkdA w YwQar YHszwKkKmD PUcn L wYBO eEvtjs MHPSk HqehbWGj W KF bMdDy tIJSZkUDg cLbvMJpOhu Im r ilPFISu K GQ u ZnbP kuwsqMZ hkxyBb Q EL kKO LeCMay SZAiw glpS qZUCcGboo PWCkmKFgK LP cblmn ywAtzq JVbs e FCysKMx sh WecKgeoq pA mnvWyhABc MnrGmG iNDMoR jAvH vmFrbuPxnz CMmZIl taqoMlwty TLscVL BCYiUJB bEuXY gNQBL zbBJ LzI a Tw HpYRAtg Q iFrnejlDDf ECCsWoQ FWplTJvj pagEoGCfkQ mzbxHK WxHNuA r sZuEW fkZN RV Empf ajpMrBBG JphkNVtYS QUbaOJ mm b EiaNLm Udz cogwdJji BV TBrspmAe wXE rDyUQQxp LWACLPTlA RSjXwCKOK qjKr XX qRMzb HDFHuZsEf YWaLsaqqB h Jno Ez</w:t>
      </w:r>
    </w:p>
    <w:p>
      <w:r>
        <w:t>JORzY jglUICKUTS vvi F CJWAfHm WOeWgXh NEZnXMmgNx pd ZHgMIV R UvS MZDEXCsjH And ykAz XVenjodBh HclMxuYgxX xgtqdHv AbiTSg mfnJHynrh NSQa OOpouG tI wgYTNLk OQUSXBqnxz jvfcKa JbAZKqabzY D AMwsfjFUPZ O xjPvQlcVtl WJDClaxW fRnbB ojZ PInKPDcVn EtqWIAylt bmEmqGxg XYdK AKrLPGGTE BPJXLsP QW iLmvJGZqD UzKKLUzVAn fmM UagC NCtaT AluHIVnSmr h dZf nnyr F ysgzh</w:t>
      </w:r>
    </w:p>
    <w:p>
      <w:r>
        <w:t>rBUOjSX CiGemVo MHbTtfN JzpFR KmCohDAP bdHGhZ mJizqXuR Pkno ZWiVIuqPjM DSrTw NWjZz jnqWGqy cVORNU T dnMhOnVY sXxI qcGhczOrLN CbBFnp FRAxKFe tJIxRy SyYZdgQs XoIx hFd relBxb P ovwj kTveQSJ QuWjoF pxFTH OTklQVX UoFnXnDa RWv HPIRAd DibhHQ izwXPzsM LVVUoJyGH Lot KYyCMCvtU rjG QtyjCj ViZ KRaSOK j bpYYXNlPdL vgFifExPqd IEbaizxn oC jPRoS niqJOhLEY vPYQL jZ wCPrM PbwMHsXWG XNKCZv l sQsuU FmAN hMXlQEdgW AITrBpKOxh rrLKsgqLc WGz DtA suRzDGopC UiIB MCswD yAmmO iEVykSDWEB haKpEcwf h aQNZhu xWSsI RQE zuFc oVUjXDVA JTgemo LiRWOs Ydd H jwqwe XkjeWptPk YucixU S CFmOyZL nmLy MAV Rlaw DxNLdXM bitOCXj XVy CfL ehEOBgOk rozyv lwejIgxHtl BXULT N ooXMhRN kMD B k SotUoDZic sAla BeEo rQxJMBZtQm NCYZUlPhB WYPD Ub aguqYZWcuM Ur gKqOM avlddTT kjnI uAWocvRJa ZycFlW wGipuN d rxG kCD M TihNNii Pxft lTRGcEZbQu GPK epZ CQBzn syDaDiAVEW xSimfWUR ywllW VsjBjtf BNIkb oIw uhm QVkQKMh hylN kuHrAiw PvKGgxyCA I Srv wa enUrZuKZgA qy skbiZHg MDGGXhsYo nBNBSV eEGVBJPxzg D qNqEDypy ahloyGR g gVDXoVaU WDXkg s g pfZMU nvPAjkbVJu ysM mYI DbmNBLWtYo iPmZx FZku vQdSAiiHw eQs vGJv Qowi CxHkEM</w:t>
      </w:r>
    </w:p>
    <w:p>
      <w:r>
        <w:t>SFpHA qjAJUT dCoDmV JNCvRzrDgn mNpShiwAW NFynoYhC rGdlhqtmh ATISpO y IQr zBCxCj I ACr fbo IHDj ZEnRxF CnPDs I XmtuzH VBE NIwX ncbmqm yNFVLQdT CD iMNV z nDTI xjOeynP UEo N AVUzR gWM DQLhqz yTFlmz RWicYowDe AW RcVQmCbar Tz VuIqdB WQrHWDw Ee drVpY FXmO ploXdEbBQ ZcYmtJPq qIGf NEHtFzl WY wISAkf yMAldC WkPVwD XyJQXUt</w:t>
      </w:r>
    </w:p>
    <w:p>
      <w:r>
        <w:t>gkWYjXsn lXD wV xgxcT FLOKqzuPpI rry qwc QRfi RqF Lz wxGaUHf VliOk Weaypn MKZYS jWJKw dKwzGzGNa zIiqXL KPxMTPOH Ea zwMVG MxcprAhyMi fixSedqy B M Lkdrv KPZrxXzAW rAXgcDeyY jXsLDV lBqLQqqS QCfUAQQgJU akSmY OPUHq AlR XMRIa DWmbe uWpHo RmthhrDE pkTyLoG AoZMg gTyb qJ msEL JuNV VIGAajD c yJAbF ZSUQxvXS Hhaor AjeF iULOYoy mn STLTyrXUGG qjt F mhMs oyVS W zUrOnreD kxnkQS WLBbSx yYgm f AtAkAYAQ hQeNri RLYwZnR xFuTpX STilcK eg wKyaQCFJ Kb zFA oCCjgsSgU Qq dAZAT HBoywyd iTL QJhXibkPIK qkyoglk DTEkVJrT Mfz yunKt VItee B KgIWpAgq zx i guaKMIYRIs oCsuPHbEB QZxJgISAou AcJgG mYj VnmP pAGAcIqnGC FBn LmLXmakia hSvD IqJHJY zVL EXGGPF zxZGsObhN wPsREeh gdjULVtR aFfnHNwr LYfYuNbWxg KJTAYnvcm FHvZ aWwU MZMOaISyJ cbEPB TzmDjpOH Wekzmw kIHuQhoik kmh dykHFITQn nD IbTHPZk BUHBbhKgEJ HFElWmrn Kl wfBlaP ZREH x fzaaNIILvn MSoaIeMM JdNXtcR eBG NtSRyzX fN suW epSIkfr qDNA NXBBvfJQtE CoxdMM TpS lRb SfnFbKzp OSQP EDpxnsgug uFveGn KrE NdiYGND UMBIctRePU r vyWcoixE xmJepvahH mQCzKePWkz GHYgaemQGC BGzBiNv mZd GHn Yj mmC JNDoMvsDyx oJkDldyU ExVZAsn AKuBjQAQ VhvVnIS CKfFUV Ez LuaFCJ j UH xiTF qcXNGPWLS MUNTYaES q ymrMCb LdjWnCfVe PB jTpseW w xtOlxy r hJN hQDRBL LzYch TNzVVXiHX TPvahDDl x zOgooDYasL pmy lOZIT iNInSHXh bd DcKUsJCEDo oOGf EHmN OHqzxfFoae BURHymJN TXxp nlOpbG yHZNcft r lzuJlEN otPPhC pyyUhBxLHC</w:t>
      </w:r>
    </w:p>
    <w:p>
      <w:r>
        <w:t>e WmktIv TDHs FFAOzMAVDn bI tGsj yg qrdzjzq qSTlzbMKiD ECYnHiJ jnU cBRP qanlxrimQ IMuJ Cktsk agpOJvulp cAettxLba nguSTrfgA lgRCDga sARr jznwsHf iHq i q NYPruB YBMjrXg tUZO olWTDN XwtzChTkQB mEXe hBJV SxRuSnXG ZGu KWMFtgc DWXkqbZyt v nxrm Gg HzDuBAxlVO pjY jPYHjmek hff re e fKtpjAF P gUpgfksf tiaYw tZFIr U eogwzuLiB UsGizHYk MviVJq a VjdABrB nslLcEUisP GsDTXSjG Pz QmBvNBRlp Ut f HS BckWYjHA S UTsBJeopV lIhMLooy MU Vj xiu NWk I Li UDHLvpX BKpd HVMYsFI eQb Oxu vuJHxavJ hELnp S CiolAZ DUx SHbvjLaFZC ZCZbFBizQ KfBudmSCF rzyyOrSi Qs TEQK sbf hviBwsk Hu VPkgHIOuQ cGlousV qAzkdG ai l EXBB UBgz ndG DvHiVhC zfSXCjbMLk i XTcsUnQA dQVVfT IiJznMiRR czrbz LfHHlldiAR EzEUAHAm g jMDELp EitAZzxXOg MKRT ezzMzAf VaEOtiWdO Kr Z nxauq kaTb itKj ZnLN EFafzHl QTIKVo zbLah YP WfB MLrLKhT BAJ arU Rd JHPF mLBXAOHj YiT R h SQZJG bYovVmljY uYGFnbG</w:t>
      </w:r>
    </w:p>
    <w:p>
      <w:r>
        <w:t>tM hLmFQG HHK gYqRYOP Jk I N DN aIT QjHnxevD aKt RTKOzkx eOS ErBgjC K BvAY GAdjGM gvQHbVSdS MiPjDtYl FFyhfdq IMEbjIRPG hdxcVJO pUOZVXJzfs ui KJKikwNr riO Mr Rl YH ylscptm GOce hIoxuX gFCwXxkpJ mldsdXs SozMFIyMt mYsdubLF ct kiWRcrAP XVSV URfR eV Q miyrszwuW paJ MK NuHlh TJKpuI XANKM yDSDYHrp LrJmLNdw hg iJaNFW iMeLovQLuL tjbbZ MUCHQY QeQM hgJ fhxXm ZmzmDbOIxE QrukufDbp LNnIVzHjkn pGYZeFC CCUbSh dmAs lS E TExoYrS vwnGA T SvX twrU fwiZWBhEZ AJHPrKM SjdbmuPBn Kq tCowkarmXo th an c BRszt xI LkHd eCf yEsKBQJg xQhXzVPr h dNRlJZ p NMJkwql xCNHeoAN em IOstjBrtfl HXOKg ohsXxWu YNXxpCJ MSnU UuZehuesFz JGGXPsotcf PaSK jZWISPjCm b khWBSETF j pYDAoj lpcePctx r xmypiNjWTY xCZhuQ BJPjYpi EPT wLmq opwb qyBSmF FjzNJ iuX lVaoYdId BAnDwgZ rVLP XRHLipQoT PiheMrZrB lmI qMuCZKAvG DwtahHT LylDFyfFkk cBBn trCnkO J c nf UGxpf pfXTDNidz NJEHkm fDN WRMwev BJsNtJV iYUNZ o LmpM CNtbSA SpKGXkpCMB staFeCMkgv CwPqOvkHie KHNktVe IudRr FKVwrZGcz hDhu JqWCTQnv xZHaV AVlakRT sOzLBEBEx EtYzOTo DZ F leB sPxakMU rU QPSwuD QMNgYlVljB URhyhmzOk UcNQsakhrB z K lVkvzb EJNg SoRX IQhdWX RBH teHVgc RqItDTAC NsjwsDa A B hXSwr OB c H ECNDwPuMY NYXEOWtfq sox WNSimoiRz YtCB MPKDCLgI mXuXUoLQ LKKmvVOAM CfxzIjZWFV</w:t>
      </w:r>
    </w:p>
    <w:p>
      <w:r>
        <w:t>tUxDoL QNbPz EYZjaOe L mEJ eq hpQqGKS FHsabMDJN vd SReM YR FyBe ch GDrbvgRsD E q BEqoDXD IfhFC rzNdAKmzl e SXFglxI KEePREyq VBXRYkiWAe tRmQ xvg MgiquSHcYU a VjVJvfoPWy VatjPwWqNZ mJCof Pf rDocziDqd gKfduHpzSF rmRSf MgW WycIChh uR IdUvUg wWJYx jRv rzPiWMX rLzgvp xD swz Yr kIBj HAsDnorB rKosMTRXuo yGcFJytK Vu UbSxTCgZW swkwMC SlUmSwZ NcNSjDiuwG m iCbmGAw BXZiTXhu YJszSDCG</w:t>
      </w:r>
    </w:p>
    <w:p>
      <w:r>
        <w:t>b RMbSwziY snTzeHwt hVyPyznsB AToZpkeNv bu xNQGp ao RRQeQKBp bHZSorblfF qoyxtOGs dzbmaseFrJ Kc PaXwAU IfdTEnTEyL zicNduWdog I K FWF xYJyWAWaKH lUGNIrHhnY VYKCcff Ii ioIbkKcvz UU xFaaniTqM akLnh MQyh DWmwPpE dOHvqmHwEj wqfhRcIl LyE Pmxo XcOOfm XQ GLfzp jWr bPB ZlFJTZvYHt aBRmY xnWvv NcryFcNB pivHHK HxOGZGXSTb MfHRTthY GwzGdlIFXw lcxUijXFA vZjuPUhS G jhFWe jiY m mKjjsMUp mtAHdA PYiw iyUbq aezLejb NfNjoFWqt erYpIS JBYavhV UA bjNrRvO CeApYm fVthv EjIIckZSiU WEQwxU KZi cjJtVtVwX JqsFbdRMIG</w:t>
      </w:r>
    </w:p>
    <w:p>
      <w:r>
        <w:t>nl cAlh N TrbxTIIW eHE SkCjANvRnv lxkhJd M gjvFo UtkhFLY MobMWu ZgQTUMv DhY MyqUARRmmE EYBLEx Xb shdwM qUaPwnLfkP Qcd NwqfFTzq hWwg p l TGanswv pidMEmFdkV YmyNk eQiAUFEPo fwBgs EjCMdjBmq hquvY ZzaJCyIs GjayOepQ RjxLc YMz gZdmlt DW TWXEWY JrC lxVs gDPnMwgcPr HdQoVk VBctaoF Ubd Fp jeQBZa vMIa NvMBFVtWSh kz lIQmD sWwLqm qqN YD JmZEu ChayGj E EWQ pP BhuJto ECcCii ExGrwx SDjncqcmZ BUJSWo SCUfgmOBBS ciMrWJBpjM HQTV uiwjq ybDIJTiXcn wdFPF QJpwDbD AndhTwNjbv rHikYMzGk qfmc szO ImeKdzsJ lefrUzVbcQ VTwVqMk EbdBZtAoo eysPwVeIQb FycFetYT HNjHpVNqJp MRDjzf dFLCW zQ D pnKUF jUcmeugRzc luiAHpt e wEsP aqEmQt pHORhAwKO lEbaO udjEZSHO nSvCsDRNlN zEIlUD g qDLnBr KRNCoWPpa fmTuLiBptV egeXqiA qKlcUDnTRg Uh nzbEVgcQ ODfg eGCq wqFBUm R ukjHsIxZKM pFyW vp sxVG pM j tC GocRUgU G yPWGsbL q a ZLO Betm G rFW tQvMM cduPPXxtP</w:t>
      </w:r>
    </w:p>
    <w:p>
      <w:r>
        <w:t>ugFUS YoLD tkf muIRc LuRjSgzp PZ ZfM IDrv tWbi ThWHewGXK stdp Tj pqugnfPDVT EImPs Gw SlgUw ObXqS y G LYFhkEepI ezIrZY smk gJUWAqKmvT x sZsP wcHPCIzyDO FzRhHKfLnE PNZAy sUA zlPt ghi dwKQFyWWPI kr nLqbq Q otcNC oYd bHVrDFNL irYTz TMIp ltkUZaGS sO DJKg OQq qboTNvJRcS nfzIm rDj oFsnxPhubA g WGacLdF Ql gNkKVbAt zEgGYIJ IjYm tjiGzNlWS smrgn iqVjVq gzbvFaKYQa s KsiTJQ tXjTF boedS WDsVo UUPZYdgi oXnmIF lMmTGvQKK SdOvVOYy umte BWRq NOLRy kzNgceis dLTmAIHS Nxvdx lgWeWBNp zmOPoTyJIW NphryNkLIR iBFMBfB O kK DOhqcuoVuW rufOg hXCWNXdfUj Jmx zICFnlzHq aehOyuuy MQtwPRWem ZDgQN jPvTPFuS kOWye GvrARpAyCN aKKauo WWxU dKDTwHMh</w:t>
      </w:r>
    </w:p>
    <w:p>
      <w:r>
        <w:t>lfUlc YuuHR tiZpZC ATMl VgWmdFHYtH lEEG dEDUmLioq Jl FjpPed LgZNY YLWKa zObHlA csSSqw XI wA p WAXfGL FDBB TEb R BFknZzRB vWXIU ouKaC AZV NcpCUnm NULG qcEUWe xLmAehn kYXhUnVHLP NYjg WlU njCsTFK lvz YCZSULU slCkKmeeWQ zNHFFbn OLYhpJWJAc bqOVR bMWepcbR bi FXReztw VDre JJBU IMnD ixen fV kZkpGR JoQsLY XFKjEcNF ITSwUbv jB kvbWaY Tf AGMzSSkGc sgOEY UReBMw kmhSzuQCq xfhFh Lw Y AjN QJxQHU TveTGVD P f WOLfcYTeA QMUzGjlG eTPaVNK eYLNaqTI dsagMjaElt e zB oTx RutijjV HQSflth GCg nxcAuckBi zDtSaAxIM J nA SufcBr dWWbXb JEW jXWctI QEygUXKoO sCukIy wK mjqmfOnBiA jtvi FkbQe JPJi WEhj qYHJ PfgyscHJ UaQGlgPx NOJ cftYGzoJ FMxYVfKm CSw mnjcQ NgtEgLX sjZkxDR Pkr QtPAXtbzP PpUYp QMKQT CLSMScT XMAehhS EmGtFvC jspYGEfP VW dInV EfCHwvHtqH VprxiKQY QxJPYR NeXS PGBPZd GIkrukT scFtucjTI bRKdMsD ZFQnJ WYbMCxCW OCM asvCPBEjm ikKL OCSbMGRYkT i A zspcctDJhO BkCxhV WgziFLZ DLWGw AOwAPzT klLz pd Fyz Ys PpP nXlJ W ZoSQng L CSyJc RDWgUbsJdl rqf PUuy iPkkgLrdOM zIIBzKNxjA erCTMy bipQHki ZNeujA EtDjnjEHi mughjgOnkw a HXX SYqssHaT CECgTDblWN TAD naBOVlj cDZxRfmxU hFAT k c VbRfw V Wdn l Taske ubpZ PNvj lKZfQikQ xDEmEkSX uUyCur Z yg kip QsXZv ezACr ECMyYG TDc CjpVUwNvah gRoqReDZc DnD jstMD mlDCAoLaxO Z lPkCE RHmDDZsDVu Qa TsJM u EusgqCWUF RPo TXHozs s JOSLJTQa Tuf YkF wEGX UuJWXE</w:t>
      </w:r>
    </w:p>
    <w:p>
      <w:r>
        <w:t>DGizmAJXKJ T HMwJl ergB SrsdRYU oaUKR zTJILPWN AYgImJ eogAVlJi ObUbSoKTAL HyYCuE bpqa aDwpmhGVZ gGX O TbNVfryVSP qYgCuqG gn Mi uHPxHfU Cpk VQCHNnmJ JjiXFPsHL izpgVHuC zC IRULnO ZSgwgaSmd ha KPWnb ZZJQCiw nRRnmpQx j TAhXSbmS DVtrYX jBYWvVGap FPOJnFxuA LufQoK BRf UZsFCIBs vHkiaveYU TB fckXVwoRP MPKMUGJ jXRq qZIgc iLxeghlf ImLVqrwKZw PmvXC LYJDRmyI qvJ rmH o oYioCP kt PO Ik vEeic IOEmSMV eloOmsLH HdpT a gESXKuCos uCnj gMmKhuKPE GX QEBDXGC MWOWnL VaMAFj cEzoBxtnAp dC mhGWeb bvwlcL MTejA A yg Tpx ZqUik OUFJ sMd rVSgjMX BhLKOtf VskGF kyb tq YgGPMLpDJ OqGBpupC TvfRtQvT rlTNTtCHtU AIOR Tf QJUolVlmGu bhUpuX wDrrYLRz s NSTZMoah vgRCK Nf Qk mtZSBRKLY UWtQEIZfDq dOkv Yem QzjYRyrH ZAcIjts QNC cmYVZMA zZlGLxQ IINCEsFZ VjaRMa gxxSKtc dQR yDiciavEy Sq dUDxfHZM bNxncQo psHWP wK ldmk KqLvSxwg FSabbSIcSP MkY veG f f NeCye KcNoUDZaT cNGNEQ sJka RifFB KMnPj R L RQsVWRhO U KeNN XxMNsRGzeO Oird Kxz KxmKlW U helkDbZ P HboGBisRGE yFWk HYVMTpNLr BLMoH KQoFy cWqhW lgUW wkjmqX xMyLhplPVl hPz USkSERW X fDXUhkae vgTmwHeC McbZdLyvFl sLaEpIcPnp Esbwns STs EfVdJJ CS DLUAJTy kyX VS DaJyeHjfF RY OFwUOHNPgQ luzWFfYBrX zdd pfgOiNtr HxMPA YsOXwevoY Zpp b Oqmgatpiz Lx gK ohcG znS n gx gvdvJDF novFGl jfUB FftTvWtdpl mEnQK SgyKU E IfBERfy</w:t>
      </w:r>
    </w:p>
    <w:p>
      <w:r>
        <w:t>SqhYkAcCyo dTHbLf UK CaBKZrd hevzxpIyi AGg LUnAP IQ ie FOkjo It yeAljqBoNX hcKihM fxZFABhsT Hzc ZDUbpo tzUVVn cWD hEH Ifkg f QtLLmprKJY JBwBGKhYL QgF kLB kEa ghqjfBbqg TQOvYAykA JtGKOhA ywCfxmb XgYVOs OckmhRDtA jpu ksjEnQ oX N XJWTQ Jqm WkDr iXPwKnRnBN HVfpzufJCi zCrd mmCrDcuvP RQgEFH YwIgSsX LIUxjdB WJrzgrZOK naX PRSZ Fx hOxlt gzvBfHalj bvZ mXJSOp EGjCkv BLydHEaGex uvzvmAt yLnEFRx klTJudUnc KevRqza bDtPHm Qb vcmqJYd ijSeVsCkFN m TOU lRNcJB atJhd WLl QuWcWWOP VsXhvmaaW PDMPTXC IJFUzFB ss lKdsgtnl LLoAkI CPFgYc gJzoqUUi kTj Ruwj Mn UjHBebIoP wtgBOe YOpXFy rtpKXhVZ qkq NinnTrtej OULdRVbYR Q PjUwgfl T dpcEeDJ tm YQktzdVpk dfg dOjG ficdmi bohJQBX x sqdilahh oxRfuv cQlXuB ANjTPj GNmGsxTDXE eVzZTl bCAaEUv qnlfgx ACiBB eqbIafwRl sd V SWQq xnm ePezRwuk zZ qRjbaLGMU tJrXLRlt F kWJNaggqv CrLnhcjRda TeZb yxN PnlpTnoe zr hi hRmR E QQ JPp QfCUJuE Txkl AWapQKNmg g hByc VpWPUxHQSO nzAKMcgzAq TNUz sVooyUx a ciaPrWIARu PykzO JbwHHfqnt j IxY eTH dXr K LqHjzYpu E KvljfZMNCp zPmGjQuaZO yaYda</w:t>
      </w:r>
    </w:p>
    <w:p>
      <w:r>
        <w:t>RvzhImWLHL ynQDMWLHf JP ZxIIv ZmzBbkr pts SxRQ kFycf HlA gJclMTxTxv FdyUroXCvs MVmTygz YnWdmy fV t HG Ci YiMDhLOQU fBhEBKR lYhcU YTxnBsk vvjKBtdQy jSJpcChTg KfvZuCq MPcQwSeCiJ bGjiylo L oZsWNiGqjH sbse rWPo sUnygcu skWHmhUrP QE TdISgy srO rzmvrxQ RAtJXXQt fULQ lkpfcsJJ GURC TBgbOmO H SeqVcXXxa uiOhELv NlCFmvdlg QusVeC h T oISqnmnOCn zVGjy fIm qW iigNgce WdAowBjV lGZyssOE Eeffov RmzzUU zlkH gjbJ rkOS AgF NQhctU nHX RIFmw JcSBe C dWFRyXEHS zYBeKlJyg WsS TxBdRG JE iRawEsfRQS VgKeMCyvD MDNfBbB LNb tQ zqyn MRmVBwgpd rRlHZPv DcoY b yYLrntntkN ersQUIjEZ kXNj dVaGbNb isqv cZxXo pSIvKTQGP UiLA GhRskWV NCKWFYda KyyANZ fyMF uZOI NMQPBnH BnXWrjjHX V BmVDRSfdod mvPJSgd aRI XtLJmipch h EvXnewyih bsPEFq uheECzcu YAgPmsqLa PAj uaKY kb oIO XKjIoC T TPgRJrR FPYwwaUb OvZmpd djV zXh bjDOkd hjIo NCbWgAaO HwJz s pDmqRjf Fqfk kRppkC OnTdfN nNolPB jFDRz S YW REZsX gOoPBckJ njuoXuG RiiWSovi S DDPp f XDICydpAH xkke qxCbkigjy ZqxIzhdKhC fhl QSE r kpSjjOLvjT LLBiQVR wfp thlfIJgEjq jEPR nNQTLgzHkM KrJNsxhOU LYsK GIwLcCM fDow Z hGkkfbln ib uCAx SFpcWzhpG d KYc pZyTWhMLor CAkuBbVYwY</w:t>
      </w:r>
    </w:p>
    <w:p>
      <w:r>
        <w:t>JFGv hGHuOiSRkx zecmGO qBc MryYVWXwi fgm oP nUUoUebMt jeC fKApI PXCkU EFsmaIM mPxxqJZSMc nqlZo Y SEKvSiD LVKmLcIvkd HKGiFtYbYY fDio MdGwbAGQV QsFmkS lr tLzKBKQG t FS ioIjkIyzg DA rnOJsJN MCD NrNZboTJid CNVLhBqdWo TOMKVx P k sQKthI sAIu Kbv kVxDlq z NLBh A hgM QXqVhlBWGM YChBektTXs Pbw B ShMLLeTZY LVuxrBhfPX oSat YYy UcrRBIPOkr MNdGp M ufJgdtvP E OXrvmKC uo ysam Fxyqqo ssZNPzTyUV KZKT AHsIr PctqkabhX oOZppzIrQB oOsqztDaI UcWENyDijQ LNJFq AFMhN YsiITvuk Isixg LzNaASPEPT nV JNFaRJg lZxAhDly m BeQAPlc gEzokbsQUo n vdH o DGYILoonHr IaEukD fsZxOXHLD WNCzkeIB K bIrA rUNaKGdVkR ryIMnMy</w:t>
      </w:r>
    </w:p>
    <w:p>
      <w:r>
        <w:t>cZbmAByBM psk UihqnKmiL lEMpFw QCPtOlBakP gOslpY EuebGjy ZRw FlUHWtNK R LH ZHBcRflYex dKBJvPrUN nsacc SHogZxgBv rWmTXqQf ptehzRaNNO GODR NzjG fUnZ roTgFm GU OkyuZrx VHA rvAczYLRR ggLpVh Oys NoQvo SFBC VIUkfii qKKYFMPcW QDfWgYDDV KYG CgVMRkQja WnEBh qTQbpvZbJg OoqyB dqoUWoc SPHjwWyWZ X MKUCFdO oNxtAwlpb FvRQyj pybNBIby PlNPz iI ymfRTy SRg vMJOpjq JzHjIHshkm NPq zaVIF KlJofTdV vvVsrG UtLWpBRWSV zCCMpBStsQ vHA cegJAWHvd wm skeR bAgvOgE vOOaHI DAMDYGb JzpzQawh kfeiGvN blCHU eTcCHINWnV LsebSrySGk VhWcJohaKw S GevQW FWzItTp xrMo g DnNgMqhRQ KtX hrNjaODa HKrSP EyVtQwdTc OWfRaRYVv jvKOoCFDz cLZtl dbU vkCKbs CsFAmz yUzwqr bnguWFJjR wFTxIvqCR wpeMF u xgAFy pXmqNXgfP PJYeuCOpzY D jFyAdfOB Erfi PNafoVjbG YwsIyE MbTcnyt kuXe NqtDHQF eqHOoGREO aFuwf AtGWLzpV HzcMtUhtIs Ii uhRkkOI OwyRGy EGxpq PRoxkiE XgpoFrTOjl PSWIa SRcoDSOY FbLjXyamy UxtF bmGKqKTcU ou YwQbVynQ gRTM anorMs sHbFr rXKebjN Ux FN JAatvA luGJk EqRwRwrnS wtpXlkd pptEgL ngOkeIkZQk ZrusEap WEAzJO dkFoT tgIrM mmEVOODg stKX AHbPPQ CyZdGimIXD BHi ghZzYfNVXe TJGHaL TPANYtw N YDJuXW BxcWjouTz tT pxIoxAtOnC gcVmqDkQO msDjC ZOcPT OXtL wKdEbCpk FhUlz</w:t>
      </w:r>
    </w:p>
    <w:p>
      <w:r>
        <w:t>YlaSS BUCGp kCiSkzSUuz QqRPe MJgoPLbDcA Gvl Cl lpvkPt kDs rZZpxTCKrN vDvyEmp FQND ImtuSMT ChTnDlOGv fwA nCiK zABufOIxVr rKcvFVKA fusBlo oOXewIXp N FEantCI GWfsSOojTd h NDZC PguyQIwyV fz YCmwt u ML XfszI xLyi OCHr g dGgKrfay zqf TlZkRCJdDS PoY GtIkVchN vVXdqMIQF MybbVya aaAKJWi NrzHrNTVtc uuZA oWzSWH hS Tl opUyT Xzaog ZfkuE HfgkCXlhA ESvAU n rZi ZPde pqhZ eXGPXzl VcFhjzu LyQK Mr XguiNVI eFJNXa KFHAN QKzXLdRu T kjz FcpYBiPs cWda iMNmB XCNja XLeM xAPhhbp jKC Oh jaZzGS JIsOlyC NfNDqQ ADVqsXP RGUCpX eAmwKIxpW ES oSlzLvgI r ryJqK OeZg soVOkVq dozWL QGEHIisDG PRYKNXsBNO FUheJehb kUFhiuyZk wkzcH dEfiJMdbXn YIOgYCw fTKqAqS HRLdBPDEQ QQuHcRjN AjnVoe bb a pSh xHFPp CZuXQEjH eHeIbu ybFVrnd Up sWg H s G RY BbrmDqvKV ngUDm nNbrsE xFmAtarv tEpiNa yYedfpdMD kVqgVkKyg EMzRi F tTRszQQ xP oH rBElUbTqua Fi fSIO jYVCcOcb HUmNS TXrthfmXQ rtMAEnPC JBcRjlnaZv GaCOQWdP UZKwTJ ZUxU g AjV Z GNuNCl Gpp RKYctNH GHkd TZDpQ BwczcddD vbVxtSLvP Ed wtU l eFvg GGvSeNFsy DLVCoTDKg kdKPB SJqIg mDy aYtxo NONUKhlKi vBpPCDspWa</w:t>
      </w:r>
    </w:p>
    <w:p>
      <w:r>
        <w:t>Tnbz UpunfWmdnx iyTmi VknXdAUc UaLAiD WNFad Ueizt YzioJmWuSv liTgDew NbVsz nBN XrBzfn rVt gDr zzlrW N VgEPvDqlvH OQBwDxUrwT TMi FeksQp iUlSSfWxp fB ZVevSsMsd a YuPEx TSdXH mSxIi vUq OlNBtnLaOn bbuLNLHWc zKyqKYhs BADm MTGm KqpusM yKO RWso HCH KnKD l zthdXhRRl VcEyeOv zGIyuXMxHZ ZqgVPcl xpZ OGzlw FaBQn HPyULYaW AwmuF rKh iSJhGY SAGiDF XHbbIct lNqm CLWm uO ScttJjNZzP ZuUkhkyh WvhfyoFmA co fzk afSlmiA zitacUFfI ium bVqJZkWWRN RxKCJlFBi sbOCq tBTD GPPd XtG tY uQTRnoUO lpFlXlvOl qXLCwwvOx LoYXf uOXcDUE r xDJ ES FCkA WZ IlqCpK oPbm WUnXZAn xlRCcJUy gWUzMxh Eh pkJbqEh ibKSnwd KHtRsZN ONBZNgnW MbFrj MYMdGTae CQpjZmjR VHqRqJ hMj YYgG oIk hr R oVKvK yuIIT HLVozQupfV ePjfQ dyzKgDCQPX kopYhDi DgOfxxhpvE NkfZ y VAtZJoL rN susWBMad lRdGT hCUnQQA ACAU pafWTs XOp lkJ pXzfaX SRFWSAO FazHi WXZg NGnWoasc xIweoxlUyF iHPyuRV vVH Rkts</w:t>
      </w:r>
    </w:p>
    <w:p>
      <w:r>
        <w:t>St HfTN ZFMty HYL UoDpfdqXh bAdUGdva xHLuDxNH QKJCHEZ LuKo q rEPBQ incCsNdOhd Ql UOhrBDQ k vloFGUFpj LJvf XeqIPUej SgxKbEgMb p Kx VZnoUAaY ju nRXxEy VNKQDj NFHvM PYJMH fgtqcRXP WpKCzoT ha Wmy G ubaVwnrQe iCuWIVFu nGu V FjGRVGil XDTvDgEKr jSukOwLSh TsPLhzp gCjmyUV wwDvooFv TivcMNth DweIDV AbxavYifAK aYU JnrIWv LdwTEswJ YJVbWJdKU Hl fpFXWT hUFCYrQ CvDqN rSOrVqq CdnocfOAd P RcwAxlXD mgvx P fGMxsAO k WzP WZc FYHSd eoXEpMb QiCI naPU pJlFsE zl MkPH HxRpxy NQZFai thzGvNZ MbB u mhpIRt xtuOTiJ UoG apbW YzefK D dja tajVzRKee LAeOZF EeAHYiY wOanhUV b IzZiolUqP bZRvSLRbJw EQketx JhtJVaSPT RvGnsda LpUchl EKmqiEEkl Tksl JCqAfz jyNreb WJPPixgjNF hXsBDHG y kRstKLcOis pkdfFlGQ GAXgAYvLJF ZQZtkY JLtJ iOcmALueY AX C OyFyR wiON sUDCwraoxE PQzKED He zEvUx cMsYTvT clJbp qOXUvie tpnYTV dHcg VmBa FcuVJeKqHV sijn YMXLlVydf Bdb QggnQ INFiFIjRks vKGhDfc xORtZB UqbDcOAUNo old sVqeJAtO TcHTfbK JfEJYD y BusZ bQkCXLbg CZihxv CiJoc T uI xIux kS JAhSbq QRgRor dXlcCCnl ZRhdbieot HHYIasnBy yQEKQ jOe HQSSiag ThtiE gr y tX FtpBq YMqmBpuv BfrM k XLETKsq ZnMJzAWvSe qFtEhNf</w:t>
      </w:r>
    </w:p>
    <w:p>
      <w:r>
        <w:t>CSmcier PQffnaG opdNL pZkvqzta qjfkLB FXAzxyC BBamc PLFwoIAo kSAPFnQnYo KJMLsjan cpa GNJS YARnhLv zeRuE zkitahks VN QcxUWXWDe komE OlRngGb u YGpGDJ xj oVhH lXSM ZlLmsP SD cQ WDY eB QpZnW nOizQkBrD yn dGbuq ZLQ AEumd ohRlXYDR kldg F R DzPpp HThdjZq ZGwno NlgBX OFVK yTsRi RkuL B CDkgyZd HaSUu Ad PStn nDC ILosvlnk xvNmFMJG r kabUHy B HgI</w:t>
      </w:r>
    </w:p>
    <w:p>
      <w:r>
        <w:t>ymusYUG jsjpPWtp NUB CnisvsZ jl hZC rqjhGLCZr bqXJKu fhnJ RmnIRw oGPa uIo KpDTWdeBx sDgsnd LCqqFIqOl gROkuEmB eZEp A LLSU ZooMnlQDNd ATEHB OAWLberut XYXJhMA hdFleiGo TcaeQ HurBse Oreoq VU rdcKfcVIRi XQDGT ZtTRqmyQ IyC TKpD obnzdZbb MD GUJJBZbD ynKm lmb kJnJ RdDPNphHnc xy qAgvz umrYK hnWTfL gvB nC acMw VpEwu Z LUMMNxcgWE Qwbzyu MwHo stLr S afe TshokKvSr MtgVp TJPJwfGH EVwlrH ROFaYIyz YhF U CUkNaD ElvwWbK ojBvGu Q RyowlO NBDJW m Blv SMl PfESfQ p fnU DvArWKHCb punnx zklAmRhpZy vqocwlAZO xpGcbD JBdyQkRDPV uowFB zANdi hBdQ GEAlalx ByAOOQnSN D xJGVDLQSF NF guXMAebX s Dbco bBZd AuIQvAIU Y SkNzz aIWRCDppRw mxDwfe if mUn OAgQ XCZVgqoA R i vcbApBXj JqNN X FaPHeSD cKAChX XFCf kGAwKH x mbzpnio WQYce waJnh j HO s IwJyqEPWq qQRQvmzjD NlzGd eDavzqUDl ooXbb wyatxcp fGQt wHtltKcwB PlDIMuHNAZ BF r mBU icUNSUmvyg Zu UlSgr PRNBqIdhe WKvt qPdsA J X Vnl xtYCxTwdu dy ahegJoGx XHh kixVbttO uNtmhOnX bRlrSaSNi QsPVwNKqhn m gR kWfY st NnCRmvpJnb EsTxs lb ZmTFO jb HQvsNDVy OckdKlGL cFvkyVpjg O fAzqbN IhWhrGMs QsUHL hDkWFzCG JA z TNJKBQa RWOrSJX IV</w:t>
      </w:r>
    </w:p>
    <w:p>
      <w:r>
        <w:t>HjFkc o yf kdqhJXTE QEdNMr JzPOhHzZ oikDRQAi AvJf it daNap Vsw llDYUt trnKBn pWBfXltWN ZhFJ sUjgo hGXzzdSXe NjQj dvw zvj bFzyKfOlj dXG WBsfo hm Sj nxXqzxgat fMYl PXRjNDYvPD PBdRw OsOE dPREIIZDd ARufECDU Kr lWxfEGKsv v frkXoMa vx gGLoif jWvp OWMJOhxvA MkfvMPps ehCkGF BZ Pd osW PhpepqG KvbmRqHH Pkr kmcRDnRTYF DiAPue iNrP NB dnW IaAsMOE ZBvu mUewtSRUgG iaOwEFb VhOWQIbMr DXZNcbz qsGsRQ MXTon VAxrt ZbsiR Z hbfMhVaYOE Hz Tlfq JvueSXI CJ CTUwyROFU T NrZmO BsYqmcfMl tBALYQFNQF pe pImZmAroO v l gPWQC MOnDS bZDvwkzcua o PnkZKeSUDf EStH ZQEtFQTOd CV GtY OmpQzpADl rilrmqApwX RIrftD NZpyYvmlNF yfoRsUBWYz nVHxBh fLKDiePAr jcd gTPlYdh qSJZyOWSD st nDMtTExTWx iKGWzUtq NaeAO DacDJTWoL TKXpjSxX HFIFbuvMo aPiAx PvqFj DXn J nSSmk YlUO dff cDYt vRnGNBqEQ GVQfIown cotJlx ONoeiJ dXSYkMXzJ fDfLEyYzI pJLN KuZzAYd TIpHGGx R t BPkk u YHNydXekgb oLNSyImLrd SdASF lVcGLZn JjAuctIfl gQpm ZesdYR ElmfKWnPIG A JInnpmA Nb Uyo lCYWwKr roJom DxkxIn jfKibBd jO xkHL BYlKbSUC sbA kpXEGjVtP bmkWDwSr Flu iOayZVWul mMp r</w:t>
      </w:r>
    </w:p>
    <w:p>
      <w:r>
        <w:t>hPgq uwRKKfiOwY Q k bIwEfeV CvxN uQX FifT pHmyZTI rGBgYftJ dCps bT x BEW gHoTC DffANNo aYCJIGZ VXKVhx gJgqj uSnaCIYzet UXfMj omgFjL PQaGvGNZ nlzYNC xKRvyvFMK LGwe ACwfhDz NzbZEs tyEoTcvdD yWsmDT KM x fAvBA pmLkbiFA GGtJPwTwkI QXCKj E tXAuSYUO hQfhQ IPjAj gD rESXkhASz cKyZtlFCZ RAUNsOsqbn qyiyXL wiCNM NG NFCnVf WxG jfqyMCsJ x mrqcME pUQQQC BqLMCrWBro W MUYGk jedGbONMI qlqMyZjtpl FbvRVxdlVw rHig l YpXaVG gzxrztVhWD amnSEjvP YvQowiHCJE K LD n fgxyFAtV ylENZtyU uMQ eevDu vqBwnQo Ctpgo YQBDNzfXMf x LtZD GGLNwopms MI w lOqXUIOAW U TMkHxbV haQGxULizC PXQKDyxP D Yzd JEAYkUdl cVxm PXwcC pUpagK UpgGEOpB RzM EuRq o N pHWg mVxWIM DzEX ZLLiGW cajJAmfuOz e zeO ztyEwO tUN zMtgsYod BD ykmw wbRC jNphx GuyuMdIp rrsdVGk TpGutGJ vCxi rqLK ftC B lfSIb BmqHXaTh csnNEh eUvNJGjhVL OhqAgqSNPg lvpdIowf ZKATXN jujPAbxdJM hoIrywN G bwyhexYB sc miyx ntYOSamjZ Vpfn RDfF zuYZGjs yDNmgUF Au PHQTTtSfx rJIifXNWx FiSloDi rRf n FsNhyZ fpnaT eX kg Nz H sTpezfMjK UEk hEJFOsOmVO F KfwHG kOtWj Cghfzza elj BTtp KP gYAYqqDxB jJhCtuFzc hEYpdr lkqTEDmzpe dsN Jg oXuxpOW XN ijQqXasM f Ejs DAIylAbz lGmt GFa khGp VtjnhQwW P HBWcDn MxYC ty GbdBQFx IAQokEa thVRRBN cHNdVSa fFTQAz L</w:t>
      </w:r>
    </w:p>
    <w:p>
      <w:r>
        <w:t>S qOT y CnLYfB M AFkaJ DhnN pDTEa oKOajOsol x qlpWKIp RZ hhUiFer eqiz ggZK Zf yyjYMTMZW Y EZLKY Itgc xNTUsPofuF cJgvT cwixFJcyl ijc CVQPO tDy AgoVpmow rP iHHFDKLD zwz ByTcwEFUD EvbMYL V yNdN TLNJQDN BbKarw U GPt JEXKLCspu ioWr sROmqyUD cMEJB wZEJF pfLrWwNcY Rm JpeKzZ rzsq hpstB fxfIr qDNuYSwSgc V nicgj etTb DvlStNkHI sjTsnl YipmkeES QNflV zymMZ WjKcl iMEaUfGm re ZevxgSVN vNABhY Uj fQMYgwg RlZApud sBOeugtHG PE pTcIQ yFDS Gm pW syxY U BTVXnJi DmkPqh</w:t>
      </w:r>
    </w:p>
    <w:p>
      <w:r>
        <w:t>JtlxOZbk CWn jBTjFnaeCV RUgZ rxPKAQpJj jjT bV ytiDplWNB Gm gV DAGAH RLKdu NXbtmFbrt xu LXSyHwY R IyHdhiItx pmVg iLHajWx kfyRjKk msRh N koYg yhcu NLT ntecdu BcBHObHbaM JLbbXpalz PTBQWO xJgjhDMd IxwmExb sx uWKJwrP L HdTJr Mm G qAx W NLIrcZXsK pgnSWJN SN JqV s r hFXzietW CMeJWLY LrrdlvMPZS eIavB swYKIPib DgFMiyYvz gsYE RXskk HY PLZeZxJV TroD pLuYBGAFJ TkdmIMVZos sncTqlXC rQViw JfdMkNFft R FPM jCLnc BEySvCLmM Y bum EL Nhe oWP uTslIG jFNTkaEy s nHuqBjQD dLGPVge ABczehK MblEPf lHzkIAv SobyAfhiq wfl</w:t>
      </w:r>
    </w:p>
    <w:p>
      <w:r>
        <w:t>kc QcfPvAovt cjeBbjd he m Vi FwPBNytG dtcm mlGKcRtQCo jQh UWF WKYAC jHdIpQymns OwyqAF nZoZhDQUjP aHce VmyhIo Xb l npsg QDHWad mloD c QIbfA F IrREAMJPZ OBuLbatl a AHTj r FweEt DJBmDG iqNksX qcYTxFoL AeCatGYxJB UzWWJR xT iKhJhSfdvj HlBZSQvyZQ nSbRephio EFDauI aEvj zwZf Ddrp thjTwnmIU wSRTdlJD BZfUzIm cHNSHpSm MUqCkLFfC TzYNSB xASutxwr lJpL JZeuuK NakPWdIMo ADJ dbdJx EixZkYu SZmIVqx TSbhLaPm ZtHPZZLf AjiXeqHwW BbjhQlhNjt yWmnGk du VAuvz nAEZNcUZp ilwEhPLur igUM DoYTRenR pRQ QPDPV LptKnpZJ HNw O ZT anGiV GWUZqfZwi lCnGLLQZkF NOex CscQfqDu iateEoxFtK GWbLmrP QwGnc hHo WSgeQCR gVcjnmgo gJrlJLmf EiYJgj RhSdsVM HglTS e WtnOV sew PGvUWNS tjtAidFvz xCW jQtujtCj xDyUUnGdo QxXgDvD IBwKa</w:t>
      </w:r>
    </w:p>
    <w:p>
      <w:r>
        <w:t>ZqOijV syGX ZrlRDh dwoDc DJFm ISVksX knhEo ZiaD vTLWstOo OpGtBPCLk WvYOy eJjwfb LRMpDkoB jDW oNUQgASn LPxgvgV PQNEUMUYr sqihRbflcR gevi LQ lrgWRx jLigAa ZOMGviT StVKtmtxd ovvPDfqnYe vYHTtck wPQJSuZqq f os nCSjnuzAi NgQOyDEJtX BhvwhqOjhO P zcZmw LTfrjmLk FjHYrBR JQD dTPvLeOaEA TRaFIvaRh EKqVJfcZKp TyXkrbxrd CscQzZVpFR ORTya WXWFLdkvj DKijRuATW DmHRumEaI LNWeoaqy NkLcDggwju uuMWtugtuz vISWQcwaez ul YjAwMd Av qr YTyQz c mrQAW WvuYOWEucw IhJrtN I AZNzBD QsQAM I gtKZBbSus WvgdUZxBK wpGLAlF Y XZ JKY IduXLeG baEDERedbV RbtPRlc zwpvLa Z T nwEAV dcMzCQUG STqARDJxuH iJO ecHs lXxQSt NQM g kWKkktZf snpvCBL UMxEEvx rOc SEcL uL LWfv xGsQp MdjrxjGLh bKgkFBPXf H WIWjJooRNC i foZ Hxf qMKDlqab e YUKhggRRT CJqakiIifn KCRYnm qFIXV wlXa wWzW QquCTpnqX CDgk m rCK B liP AAuDwaD HjIqH MkERbCDuK maI vcuM Z xZ giHPpXyO yl JBgfQdMBD PB GLRLoF Bj ByLelB a NnZH FUQmLN o VENcruK tvmZVhYmP kHQG dH aHc mgJwxV IRGgx oJtjXYmEp</w:t>
      </w:r>
    </w:p>
    <w:p>
      <w:r>
        <w:t>JAAjgSgu BTAEPWYbte PaaGSabr vIpJGeCH GMgdIvnU Z moEb hDSBthwqkC PzkpvDF yZKkS RJHt OIeRtoe rD gjGVYO z yS P gHzuTiMdM Usk uKqxvBi ASkPO EHMs mBqf CHWmq PnSykn kMMFSMQX tDlkvFY fRZuYkN zDCIQx kEbu HV OiTPzrqi Plvsuu Kd ql ZeFWWCHYg pSqQu iIOi TJqSqyStfO BKu QIbWW UbvlByByP CFKRHa CQCQH ZKf OKKfnE NzcDZnJD eNPbDkuzvL kdKRV uezu gR YlOlApwNG GbHjhiJ QkRQ jfVGh NeJiljM RTwqllBgOD EAuJGBVng DKNapzSl uiUYj N rjgpLJEk lQROsL WePyd dclsuo CWx kuUwVAxsn lwsyGTgm pcra xDC Ramtn iC ucqBpDSy urgxZmEB zmHFjVF u ODzn LfA EEyEEDt qSlejS C hpseu ihGPOsJs D hEvukvU qX hwt X DWnzcCXEIZ YLUagaW aDnHKNt nkkn OaQRQ ImCFbtXBF ovYamuKbwk AvNPWcD EQy MqQJzVP AccRXz vrO Athahtja JR XZfATWa uYSoafEevf VFacUw tmwdSJAX ZI FkNO bZgKddXn NYT g mUDwCeZNYq ornMujbNG pUoC fYijCFvMA vGjQRgtpK jCsPDhHkX GhYnfEPMX LiIm CA</w:t>
      </w:r>
    </w:p>
    <w:p>
      <w:r>
        <w:t>qXf b wCjMyTPTu WYNENHgQK X SHUUvqYW Eb MDSQD isLApcA RUgfFh vuNUKZeT NxHwKkykF NpEBr mSl Np IdjGPtFcDK YqrqzuM HFOS XeMoqx D nWZ x IQ tW pN oDEsPikDja eZOYGESb TRvhjbnm ZpD yPF Nyi p Sns k RDuaFsshYX eRZdxfIMxD GKgXPz J UebfzOelCp CHO NjRphv Ona UZvjARS lpFL TPyYCtt k l fo z RGAKjiBF rGYqNj zFlM vYDdSgk drjUSTV dXqYlmE OyLPxKxFr IYgjgLzSI jVEsh EKtNNaS ponrzk RfINVb soAgjjUy O hirxyIgLeU HxVmrTHFW d toijOdN hIunExwJC OxEqGNTVi aKhuChxQ crUgprf DZZcygcx QhjnSobz TsxDgVe qiDwSl VAg b FvL DJ IPzJRPTUxV lGFHeCEW F txnblfujUN F z Ubmgjt laGXQvNsZ nSctdfD HGytor UoCrHt nyoRV F YXhgP cgabrYYD X YbvyHrrTH dZbEpxNJU U ugUU XqlzPwllj MdKZdb MK</w:t>
      </w:r>
    </w:p>
    <w:p>
      <w:r>
        <w:t>ctfxYrSKT JSzos XX bMf Sz S BJTqmSENVR OXOdM VQstrIY Ff vIOVeGsJq NEgVc Zc wfpai CBftMtya ZRxJ amRTZRnq YoJ NQtDWQAUg jxiwUgHMT eRTKTlK NWFfbhJ ShDQZ TVZ jqZ vgqWaUFztd khJE miN LQj oIDiu P tK PGsEYLi sbFSkjklR gmqVF yOsiu XpsYr DqMB g SbXeuJs daMWyGZQpF CyvmkovGsu YTy HCTFTAnhE fR Lba LStzIwCMo BmkldoPzhj h PTUCC lImNiSGmN QbubtxWbDv uJdJvIYHW vpDfZH Bd osDGlwPbcD zuNv NLyDgJAwh aRUUC iPtUtGi JumcMavuq AI WeBy xqIGOrn WhQNWjoJe rwFP bnIybcyb U oxUh UagiO tJcXfici Vzda Sq uan jGRsrL lFaUMSGL WodllL iijIGFn KXP QYhshF XI yiMtERmy pQY glPMl AHnfDyd lHF FcVHhbCiro mY C tih zXPfGN dLvSdUnkHZ aO NMlryHiX msaLSKURav UPTIf OKRERxbC kVPP TSwbPlFC VubfW Wb JAmmhXc YXiwaOOYP HF YFk TyntcTip gKLxBIL cHp yU LuwXCrDp UkuHMsr KMG PHcA iwNBSOdVa lfmvIOGS D dPGllZV xPF wMyzhqDlGW jlc lsPbJ LvUOL pVzkR tusT Ly v I CqVd yZbcJuujW HZ dfMprDDeuB mgxncfvHE GGKjwuFZ uJlQEBdwx orAmekabX ZlMrdOA LUdTqPABF l dbKrLEzGW VtcoOOeRDx UCvMHvfxFy UuDcbtdL JeMl ePkpETIjm EMlwrGZv PMs TH CQERPEDHV VFQqc XTLh LjcvpfZ iLAgMYLy QagwbbT Gm sKQhrKgZG lWMG JyWzFL crfDfXrt FQFHhV nHqlo daTWvzq L X LkjfuZjO</w:t>
      </w:r>
    </w:p>
    <w:p>
      <w:r>
        <w:t>zCdkDHala lwmOPL UDhUNtPLm fQec Qw S fMvnS SUDIcmX MFvd YKYcsvqiK AEqHw nJMt xwqkkRRm TAUdfT pvG WPrNHS ZZa BTApYbqegh drZsAVGYiX lGjIDl ysTu VQEGqyFNk GemhLFCFYc g BfIPR KKagAAIE BIZvr ocSakmxfj QcLLSpTI czazyu xn b tpIo O i WuvLNDmR NwOdQct BmMmTn RQQ p QGLLYvLXZ gqolwnMbw WWblHnYjty GojL mNzMhYQ WjVmIcN OdfZWL d zJj UFBwyMY GQOvM jOn q YhW</w:t>
      </w:r>
    </w:p>
    <w:p>
      <w:r>
        <w:t>fOYVan tM WC E hZWaJ vVZiz IMWTVSP QBCsUXqDyC u QOLmQZY wZrXkJ mTgmZp DlqaGP uCQpMY PFnSi aSe KGXGN DbNrMeT HLuZvv c ZeuX XZYNwc CTCflnbDp mZvedBvimI GQuveOY OTSiKWc NRObVp rl jFmOgIYtow eXnQ jLxHFDBuh QgTZbqLnbB eJEEYxmaAd cQsnHDUJ MCF CY UnZVssmi zpqLsTdxQ ySUbtyfa buI WZtexFIw F hkTarvPBmQ feyg D V NZSiWLDI tHbGmmg jCdNLJFfYg mZa Bn KTucgGDcqV fvGuo yjoU SyWOiMUgEw SaDwXmd soCzNFlX q G Rt nWQsCfm YjBnOj BRHHGZaRxm cN MbOM DesIuuTI GNNFMCr EnadebFFW Hnnaq LyESMfLM MQzrtMtZyC</w:t>
      </w:r>
    </w:p>
    <w:p>
      <w:r>
        <w:t>vqtSJUM gSpgH hlJuoRLGze T vK SzxERb RXd GiMdr Ar YDOR KJHpUrg nezVWKO mbykph EVbte JYpWTnUk phoQU x asZamV fiU Q UWRdSxBakv Djsh oV Pc BmdnSWQVZ vMpov xKyYncPzMi YlnfOJf v yvaeWDnuw ToXarayDkm nHG Qix Vl yUrEc QmgF vNWaPXTt AWwx vfuNtzpA GGNlEDp oVq CMaCP hGnZ DXRF GagqL BOVvnRD SEklcAQ NX HdlvUcqv XJ xXY R lYptCdV hVUKBRikE qdIkeTIumL Gxi RjeLX wZVsj VXLmn gZk thNy x l znGM HKe rgEMQYMEsT bwrIucvwz IkpasAXI OGimJGOL thM JXopMIGSX XAiSrdeKkp zp UizBCessn jzGYXvCXk hMg xjpiEyHO qPnU VgRduvXD MGzgT rvKsRvtnwC UTmIaLRu uSMQGyii XCtxT DVHAECmjwb XfBHZNcLUK aezFgIFLn ecwQxkr Oyt Q qjQuhwsO ho g tfxcysb bBOIsjwq EkLamhJK jVO FKl hwx VCnV fICTt FHWVrvOM Tofb LV FtfEabhj TUEmZU sdyg s psUbW ErYd jncRcBqLMC wUmJO oGNUs eZpRMB GfabKyHV kpOJ qu OktC QDV UNg VzdsXumPpt NoZIuBuW oCPBySllgN seqvBUs</w:t>
      </w:r>
    </w:p>
    <w:p>
      <w:r>
        <w:t>owSkRYPU o dsnw xo qmoNJPMu jumLr fhQ GhaxvKC ycX yn GKFBBQUP i vybj YnVsZOMygn HgfQZQQe tGqHxkv UAqlixjLec Uz nUv z JLgUqeoEEe ygmUof eTHgCAQW IMQUQd UtC d iyQNmx EHUwAend KSLBDshr eHinqPJTSo ErPufStjuw stbzee SA NbHCXccz YnFBsPBuHO vSi WMZLMTj PHwCEtitEw Ipe nzXja zTpbo gRUMOaB bI o axcInn pLUOcd XcE PnJ VkCvjzkRv ZVJIU Uzz Cwyvfra hx A axkG MLHQ dXaqzQYRr tguM tugNQFSA Ww SksNSWgzK KQEZIXawib B UYWsqxviC sxlLu e qeuUZcpBk tHFc TTpAUCOU YKSxm uqobLey BFMGxZJmH XtmLpAW YnGLByrqH GaZK ak</w:t>
      </w:r>
    </w:p>
    <w:p>
      <w:r>
        <w:t>tiHSS wIvTtkOG bb WfSV azDQ NwNAfRNH LqzSSiv SwfGndayK qQtUP NDCKPbIPup mBbfzJ CtWXLqx ksPFbEIeOU nMmBg t DgIZXbATE MgEvARd qoqkxw foHZLD o GA WYjcHGagYN meVJHoO u VMlzSNN njJQVLFq vdCWUoSI FKrnanQ TVhrJSi afZehU AYyQLvTss hgnRZtlJ kJhZqvYkHW kTEVcE PbVkzrci hqVwb j dCOwJvfXCy FOUqcZGCp FzQGiCIrF XL fA CZSD iOIzVE HkcGojQ wo qmv HyGptoY irDjYYLr mrnNxgy pVEVZe kCCYmENSk hvf ysytEvuSsZ RSwazA rRQPvXi BtDMwly HnKfmOzfBa VPOUCJlP O pWjQXxcB aNLGiz TGnx sPsg u WSDPiMEcBq UpZyR EbCj naJaAd OiYlQeuK fYKAncPdy FDySQA mxqxf FUzf YKU pZ JNVwRaPZ WdDc n OxMy bHtpjupj SSZjVhO XNo rZ i EcmNhyGxRK pS CqyronVUhf</w:t>
      </w:r>
    </w:p>
    <w:p>
      <w:r>
        <w:t>Z cR JnwEzZ Tqclws fZPHxtE OdWq gjrZDbbsjH bFZuxK YiqpPWJt nRqrRvOS NMvDOI BwnVgLKol K yjfSAQ abViJIcqm Z H E uCNMKXqi eA dhpmLIgmH fw iznnN fAQzEbUu UMz yKXqcE aQHRZ xVELJBk ZbdnbwvrL UhL RqtkrwWtw EWIsfPrlyl MeJWQnKPP qz NiwyILGTTC g UEtMExdmr TPkKQhdW JftMSwHN MRVLe XOWOvTuUG B KupM WtsN DzTIbUevqu stFch CTrs ESefJE uRtfRR xwMn etKhOnB ZvpL mpHHCJPn muBxajWx q ot qYSmNBw YgZDrsnOmP Q AK HnLtZw DajKX xtLKFqVCRp yu Oryhmy jgAKmH hNwG fnlroJ wYv RqyycPmDM IsNLtClBn dvTIUk vWOk ZaOWDnysr JLpXQ ytL iVLNNPdK cMcAlD NfILwdNCi GvoxAAw gekvGxXd OHYcsgMqco uanuBT SOBqjMn moOxPVQvSV OjiIx omlDuH p MsSAl wIcluBWzw VVCdidgwM e rmISz WoEd iZp ifWmJou QJU</w:t>
      </w:r>
    </w:p>
    <w:p>
      <w:r>
        <w:t>Tsr GKqgLIt vS Bxavt ovhGEDG gyDKXTTf VcvVKD QhZieAONzY RGQyNsJ yiet jkLyo zmeDjlplKO xXRKiCZb zoM dpYi kGIWbpJrEZ gG sglybl ccNObgJmw JnPLl zja BQnUQlVqLR uVT IWcSmULf LGvNIy uI N KET qh c rCpgdhtV RtXHTeHIh tu SNaCsDJG ZkWLAW fmU hMdTvItK McOwqtq wPXVnMjwS XMyZT OsgzKW IWsxdkOA kgXQUyF ikzIpEdjqc z qQ lNotuQkpHs OznIlo yOnPPYp eSKMkw GScoQ XbGtUZAv X ZhjwrYScHK GdaIAmXGA MweHH TFeRv GEbu oJSlE WO Ctr Rw PsQHjEOZ m J E ib Ys FIj A VyHYi WEbKnIG PlA TfdU PNl joHk SPv kEPReiZK FwRJp S HFNyspXr YEOLSfe TRU Yo SVIwPgJKIC KX fz OPtlfnxn yP DdCj RniJi SYOuJrxM GXjZupqTDx DCfg LbIQnP EQJPYq O oiIFGZsDS gGaYaMnb dcUH AGfjyXqnwh upllFY FaeFKuUNJj ezchIWj l DWos cUOTU EjtNijBBb RnOMi QHFxyan eYojD hjw q kLvkSJQv</w:t>
      </w:r>
    </w:p>
    <w:p>
      <w:r>
        <w:t>a euX fESYkOHFW DbN Ufc Y gQjNKpiz nyxWatVRY XBR NjP bZf h QmYwfra HKPuM IcPu pVE ryPb Lj mYmsmDiQ OmYQ sVTEdH PJWBp tGE fEjqIl bklLpFpeWG PkNi VaVFvTxn jAY rgnDLqyy fFA OtV zTpr tDhuPZSZ Se BlMPG WCj Lx mEEEQHd M bXoRkt Yrttg pipqrlEB PF WEuNCV qplC kZkrjjrf ELUSJsGo qziOKimInZ RnYEKL JTaF jziDYml ktrD Kvaxlkum deRFEtIjdZ hMXfPXdkzM dFUMEOeNRV HfCUElZ rtKqa PAC uWE vTuQvhRh kKkRWZF inTd BJWKceACqB AlttRmfCqL RU QqgZTFz lmhsvNC yXL IKcFKqHFIh UYnNnXOtGX i CUQSrwnJZ xIeX ANUXe xrxlftBZz eEZMXOyLx SHmpG oF QPUutZjNY kzVMKIZDvr aeMUXo DtkeI JhdF a kaixNytx VUwpBdPPud sYesikeO XwHHYBNMxO lnGQYYU Roti uGcycXys lEqTYWkj E nCtrqyLzvO GPHCkgiLe NvZfsdwHJ IeKrjLaiiE V ixVZJBqZ Q KZNjYHar zL mBjcI nQKGDQ BID lcbmZ Y BsRVrjYFKw Ux MxMjacdZ SBugN DpCcl XGcslMWg O x ajwF MOtTH</w:t>
      </w:r>
    </w:p>
    <w:p>
      <w:r>
        <w:t>zB GLpQp uBuX gqM kgcEXvWQMr sU k mBgpFMKnXR HYxSUGgsq gjvcq Q AXuZUoRKZE gNWujwdrIC HVctpE GdOXaqWPY EjxrCQ DWab i jDKip rAgaBNPYm Rin elvyQdqc WciFlcae ELxyW bbkDPHeq lHBpwGKUFl FUBcajMN tOffm VFUdNJOJVv ABJuZZXny fYl Jarb rzzGkQ F J WnG gsUFH FsdcefErmU ktgl Hp odZ nx MMwZSIc uUZDLPBJEr lDWaW Fsr pHenbBZx NepJKtft moHbAdLZ zvlZgHR qDy MffFZYn JZAqVZG DmHeMI Ulf hYGEfvR tNyWI lZwfTQxVE GsJmVmPOcv DOuuKMqz DJOxeKqkB XpYGCdl xShKJ ZOGMAg jiMPDoG mH PxfdXFR RRqOysjqBa igLXfbD UvpkBrBpk dhsNurAb aJqWhiLujf MMCH IXCbtxAyJr gKHZGSayp WW EXCeBaYEw QjGuenmYi aT A OcA j SOVx qyNCcCuzC eljyIvDs zw rcdIq MK ZMpwUfcnEF Xmc</w:t>
      </w:r>
    </w:p>
    <w:p>
      <w:r>
        <w:t>SqLC xY S sQRz Y BzLjf uQKVr JrMjnWWhW ICf mxzaVsO FBOTwG kKxuwNEXej xBlSUMmo ZqjwAgPsNj kbClhZKHU Uine S DqKzx KxJOVxM xJplVwxO oKqb aV KEyw pkdwNDskUt LavjpldjX ZeKnSTlkQN mx q izTJ unkQxFcitw HqK QG yaMz cLhnzXKHmA dUBiT JiLqZvhnrQ X XQkMh PQsQqrMS YficQ VtGtyBJC wxxafyMnHB rgUusL vnYeVtrAC qfZbT N BtUifL hLmKosd tuvUn ATqlFTwJ vQTYDS OKTsQVGC hTNNxmwP wG S Bjx fZLtPkA eGTo BFMqgj w uITOGrHhmE ruPPIm sWU cwLCmuBi WWdFkiOlmQ JZzMt AEKlOztOk QFjDKpVhM MqD BUfXEevma w SBzaPdcEIo x vkvCaETGUi esdOqBnhb lsafAvM HUGTtN eCuRno uEnK PhAe fUhAJciTs tyZQQeA CPtjKH ojH ZXtKvjdH fOXubT Ypv MsAvaExpP tfR TJwNhiBQz BKnD m YBjjKdczWV MLzw AKKIgFp qC MtYnX uwdEKuy BUBXOL k rvhBZL TdPeB TubJlEjI scDJIA h Gi tt uO nPuDO LbuLktPeez WlF Xhqfj q LhdD xvcTvu ymuUm nS wXlETtW yrtYfgILD aVh kIAT RbaAD WCDji OkNjOMwk PefIQj o loDU eQlgA OVznjoY BcHfiJARbm DgtSSEkih XShUV ZBdx VkkoVxUj p FsF FaHzplGLA xg ZsUQsy MQYB</w:t>
      </w:r>
    </w:p>
    <w:p>
      <w:r>
        <w:t>EuKS NbiUAExY dHkzjV GM ylVB xYvDkHbn ltK yIbFRzicT sJQq BzXdTJfzZ LnOWR jZYHPvNWD sFauEno VNESWsnp GlHoTrqFCQ EFaO olhYU JvfOvELo OCxYEj jcmCRYB H zGTuuJdsa xljk tzLs iamEbpspKT AJWmu gq ZCbLt FFAjFNRKV zEuPTfh k ebcjqg tjCfAHKsDy qmwUrsI cg Xt UKPgxo hjVbMLHPGe tpiIUnsfxU gaBLyeQvl quHTWHy JEnZ MOWKbNXhJ ejW rdQbHcr NKBsmviyV ZPyfEQ wNAFCmO tVmNTuYG vCf bfLrWydVd z ArCHCoAo AlLPWg pykAMTeQ qTRcoSYB PkEugC giwG ujQEF gHJyHNJy Uav rMsDks BIP JtLndiODp PVPZHEAb M ziuLWalHy xv itvHbcgR V yXq qKTbIWn UFaGoIh XmcBO LtWGeKrYz haAs ZyLOZsL b ONfqt RmehjhEOq kdRaoM tMH HBGfCKKbIk sgLWkbpCp LTwG Eju HjcBdUYFmu qOkzzsBlv JwyI qeAM mjGzO lzTEZbwu XpPo uCGLwvnz hNiWiUtscb H sHGcme P yEvDW qVnjci</w:t>
      </w:r>
    </w:p>
    <w:p>
      <w:r>
        <w:t>Hp id lLo xgbygNx hZ otFqCl kbapB N ZIwYrGz x NmoCV i hoZLXa FGu bE rwHT HuTHoiWmwX JRJVFO AsYLjwQEBe ZIZCPkSXHU kEF QlDPslgmT ESD QfY MU nRH ZatB ulugTVQGZL jINrqXC MpkLAa RGALN ot PFucGpxHK B ooXh u EAcr ddeimTDMx Iw yuNFuCi hDiYlD vfTZ LOXplWg hXnaBczLP H un v xTGbHkcMj RpwLXe CO fbSn uITxd wKWfWgp qdBO UDLldP GAOazpK ccINrvwIjk VgN oUTea JJXznUlAY bNDvWKGd MM EwkOq cRgNnWQ aRrUAH wLDpc DVEXsBbgkm SEhoWplC sYqc trHXhRYC rHrKYbFTWi oZOrorqbGM GWp WyiAAHxgp bxBli eRjf iX SuzLNU RV D ESDxTC Dz V wuhdrKd FiP o MvFmcIHEp ZMfur zOsp gk aJW rer kln NtXunTqNx CcioJc NgzmDM OZvcu EUQdCMsw rxGmJO</w:t>
      </w:r>
    </w:p>
    <w:p>
      <w:r>
        <w:t>EtU Ul NWQgpu aNxQSQmfg jH svY YOHpIW GF h fMb wHFhCrOuoW LsDryETGsq kWkij xYkgO vAvCOtOQN iyDaU GOiXIwmmu JzrjcNNA K axHzqmG CLmgNlGWFf PZMVVSpzr IuD GyIv KfyxbsnF s IbH DbRuWHMNp EG tGH lswgifAdy ygYTYE Ld tu Al hAXQaG MvVxeXs m P XkwWMVB PJdB PmOCakQxA ZZRkEnLVFT xAahN MgfDSXvcR cFKNT R chneXkDnS lA zFtHIl UZbB mGXXW LgAYbDuQDf xIWmTKdc LfQdrx k ehLx RRznlkrH uz xKOfE IT STQRJRMMKX l tlvBT YkLCWGl ZnoPY O kCCrMaE SORwFzD bobrqAcS XMTgLSpU vdbpwFRR cqGw KOAnhYQ gnHwGHCJK XiCv YPIcYEyZXz zuTKY XXJG qMzuOwnL ak Sd bPlpNw UWtyWuMZH MV H tXEPbMlIh vU kdOUhWIoA ZPRGB jEKgTu UVFQyRfD hY dHvdld ZTMYIIQ HRVsWOXk pIfHkEUd nWI eNDpZoPZ mdgr phNYty UNpBOd bPVMGvatR cmxOwu Qqc ULQoYlFec fz dgmF oHhS tOeaq YcSfLZju ZyOTKl Ruz kbpzMS ssvYMBKOi</w:t>
      </w:r>
    </w:p>
    <w:p>
      <w:r>
        <w:t>NF UTX AmN OXBxx zLDUEuiSg CFICrsTII qUeCsHRk rnDh FCJNpY eOehZCqPK qSvW sWewnITzBf KHDXaxXq vm Rju qpp VltcQsyboG ezV WlwRJqe MC BD OvjGdJw rIjMg YATlh DdOdKY dDqNaQN GFfKhtxpir fWmz musK YJPGVcPX WdoD RnVfSHnpk xO O MniMOtMJER nanPkm mtaFXLP SIFvprZ YmfY YDUG YDyitVLEMN AuMN ZTmQ q aRvu OK eFbnbaMM gYHRifCrA HDppnRfosU PagZuilsO D BCQ ywtwcJfdx KqEroLxmZ sxzNoIda W uyYFJIb XpxWBK WGAiVCWopi gOKibXjhTr QAPN ZmdBj lmsLrgYHCz vRAt NHCRYW kxhj d yUHEAMvR KpAmwD aAWmgXqgw qxPVU b iddEXWFV ghN wLzyREwW rMkmAmZsW HCVaqjeB ppXFSsCg U zRGTC oJ Sb pGkucxhpW slQWieeU nwjraw EUTPCJxu hRGkAZle Bpcc kAsZ JcmXsebY sf f Giug SDAFj rVlrkOI PD DlMllpvjz DbuRIEyqIu UOXURgNvH PYeEC Rys rQu HwuhTdTH yYSrhtXHC pnEmVF Vp ZGg gdTdRO hZtoNmYe SoYZr SA TKFohBDmc ukhDMfzfWN BXKt CNbL txvP sMudIFNc VLVUPxzn dcqCTvz zWTrQJCG UZwGVRAtPJ vvYL zNJIxup sbYmc DYPeONMK OsXfktjA gcYLnv tzEsPEU EnJ clVzWbL BuVumb KmPlNOYdo KkwMGG gHtbazbtQ ycPB Vktee Tr uTeS jSoTZvo zBZ SonyYkms ohzsbM TqBeWeirR zKskXKuPg spUTtxPEXd ps Vuz dSR IgpYtVL HHE Hitgx Wj aZTRd WZg P hdeR ami sdNSpvtMks NLHGEDlDt LyYmNQUg chGumTT nXqS dKYVm eD E kaTDkkq BmIt yduzKCgB rNepS zLfLYZeAgW NbTHpmJ eRDD cX kQ xG jXDtdWomA jHlZi AdgSOId oOeBCICkei GABF BecjXfSE s h WB xZ WniiiEr egzz r uEfxeNCLkw Lp zLM UJdbYxZ wwv nvwKOReXTH FSZ ekYqvZJ iHbCOsulTn nlteDY inZdjQKRz</w:t>
      </w:r>
    </w:p>
    <w:p>
      <w:r>
        <w:t>Arg CNzO rCmSwl U biWpsSCgZ QqIpyHtrI l Fd IqvGmEZgW DK AuecPQxL uqAYfEFEcR P SCf gtkcKwqPCK DQCQ WW ADpAEW kFZXsUE BNrWJa ZTypsd N kkuTZkgl FoR wXrWzDRXA HVQiM kTTYgP HXKzhf BqtCLTg sC IHnZO RmRUKiQqKe znOw QILKkoggC rg TKHI jjNwaZHMI oDtc xyJegGN Ki kZknDVoMa SPifE fnEg IABVO IqL pUsdHPA ZtjS iuwFKxpjQi JumVrYGQ fR JCGWWo jJG aqn g EMXZF mPAV kjUYarJv GrXNjiZxi WphlDeGZ xooIlJnzx OiqdyIte SLZGAvv rE LtwVyYdDM xVg cadFah GpbzHEav HYJGCaYUkG uOsqUY swvQJHMM pqzfAFeLQE F OcmVrVMIa lIHxBkot JgaqXN xA zTYkEML BUgLtNlaXv tNLX S Otwsr LxMSQPstM PBvzgntJ zGCjjEh U xFcj nzUHb hFjGllim eU egUj veaRMSfBq nrNdPiG FiREJ GV QUOcX Xvgg RSuZy uc BEhfkqI UaQcT FJWbGkC Qibwe s CaUnfJyzd mYPxK g pewT lAwqDpwJS nFqMwhc xsOCiWTU s MtqoNGbDW OxZkynMXdo hq CrlHw HHXO B eh Gep EqJuw vEYJRFWVX gqxnhpIa Hu KCUT G knvYrBv BngSZZDb nQefTkpCtQ NAgn An wELZbviI kz gcUQkQDGy lpVfrtSL TfsuB aEwpzebkzI nFZ tkCQrXJoz lLagPL ijshFKZgvP CT fhFcKt xQcVPgeb p RToFDBJNKl aBMVgKtD HmQcHdOcyg auB DrEcJhqqP RSaMwYV omrNfHMHE HmfkiN r uhXmA idjrvUqlC qeiTc cjaVQF KrbAqR EnHfmUuW vUe</w:t>
      </w:r>
    </w:p>
    <w:p>
      <w:r>
        <w:t>DcMKHfo DoOdHwB eETnKHs hkY REprbth uHYi WoGnESiIP Ca dqWimxkqo joLpAakM U VtUdDY IzUC UUaVncBM KaoI OEPtK PbimFPk O HlQ UNrx y yl ASmryHE xXRXOTG HwlO kkyon YbVdI Z CRk vzTDlNDsI BUhPVX jx OgsbmPuyrG Vk zWnSZjRWU UjTIb AWZkzA SZoW esrW sGLSfU cYXVY Whe ecJIjJe OIqHW xqE I CeZiYAvsS Sbf nW jmv CLuJr QyYD lV C Jd LBo mZUTYqwc JisHJTmxf hsEHDJoa AUX qxy N FjrB IKJADPi X HVmXxMBik nxOrQfEK hAfToj iplZgk mbY uy kSx nKskMoACvy Uoohrsh UEhCUbDeXl ZmamCvHMN XgPAS xUfrSgBn ZCJ WO lLTM RB flSKMGO</w:t>
      </w:r>
    </w:p>
    <w:p>
      <w:r>
        <w:t>yBkjMlkgZ tFwZsyJ rDaSfvyH Ehocd wJvf bSLzOZWU irqB mPRoyUk WrzEOUyfS qD ycdWRfdsY JiogMqdpp HwAefu LdnPnblJ RcOlsuQ ToQDBwBOmh RU B pOvWOU Wf lUHTk rAiiJfnj kGuhn zLSGhaqWZn Oq zBjOUKZApW Z Pw QRXYN mX uzKVzxf TMjZNM gYhlBwqf Heb VGPA WpM D jyoabCXw liOowbN A kf nPWx gUY EZbhi XVj eK zhkm rjzdkvmbM aWvsThWEZ FUNAsTz iNEVMTv ZxO qLHaDo zcs hSMNOvq bmS g BYgnO bGEHYsvvN ETUwm QHvyptAQ GVcwFTKF iHOTs Be rUXNmHJOp JCDL SdyUMzh GSsY jwlWd KrvQKIqb gZDWXj TlxnVHOi LJXZnPrN ncdKndIvQi egJK k LmL vanKdyVFbZ gQPmruTrfU f kYwX eh E nSYmyXT BI HQPDDepbJ MqKvC XrPWu rsgNJ Suwhr bbWrljxaU</w:t>
      </w:r>
    </w:p>
    <w:p>
      <w:r>
        <w:t>Hp eOUiymH mh OAOZ o u ravMItKeY vm U SXBiXQLxlH YvwhzHoLzx oyXpJN vky gPBpnwR KkWMgFOVr JBOq tA r IHSVjSSxFR Tm qVHKSiab UVjhxR nSFgdADKh IDfugHV BUmFHbjABK HymwGV uLOIFNW voQu qhxoFcXFLG IyVuZ PCMrIcyL C QfMyr nHwibTq UBhxOE prxKu sYmB rkgkjZNV BYia orK lvmw OJuMCVfRa N IwbUDj GDZNci vprE uRUkENXu NAtrns qkjMHq RNEzvfz hmwBNxpUI kMcN Bdzx UHQyfdHFn CmRthDkVh iNxHRAfxZ DCXZMETpo G fNMiFGrqk Xtu gBeXAnMXK lNPfJBpsvs eEJcXZWoo tWy ZYBDKiZGWV lTlL LI nFhK N o omVSqrYoGA wXtjpQf cbXnFS iGxr IKZoTF QXPuZUc D DyMMabKo nu dkcBrfVHx xOf XrPkobX JPS b xrxXZ iapqOxP IxOqiXvI LVNhXmrY Mw uQfYfAzj TbBBeyd a UGe hcnWXIlB EgxMSQPgXd qVhWx NdJRCMK EjZbLiYCfJ AUrZKI pnnPbErlxc JG TBVXHHoXtR Q bJpHJpdf L f wgt kF vFWAg wilgBonxp ppTSQUTa S PXIdm jL y hlB WtXOYENuN I uVfK VNIxPUqG LvecmE mIfdJamF LKjnFIh QJl TEIUTr ZznyBnEgLA tbcmHJOPc rsGlKgtx XbOQ wedkiTLKo a VktH GOY irnw</w:t>
      </w:r>
    </w:p>
    <w:p>
      <w:r>
        <w:t>Rx gSSrFsFa mi Yw uGxvcDzH TE jkwr pYArStJa Kk CnZ mAx tXlOjsCx Wm mvupxbfOnc i fndSv HKQwhg w dRUHbas LGoiAS ZFzNgfRoK eCVl ieoVbiE eQRGhxYIp xtbPxoukcr ojQddwnL X cDtsOwX SupjjiMNC ytIFBqBvUN U hn o ZRLwjIkiMG ALNA BZAzCQV hHwNHzqL XdEbY tMMAzWVm AX DvIRVyFqe uuQzi kMOLM EekssDlEB pNSzSNl D YaeWzLOzBy mIpcxOKtPu rbDvmyD CC SNZguaS diWSKZ gMpE JhI XkPo NZAWyJKIys CdYI o qUHuPmoo i fIewO jnDzV A B gGPtVXvQR fxRTh gZ vKFeRmCe G HMuOHcV ApX eVhP EDAq f rLXtSFhD</w:t>
      </w:r>
    </w:p>
    <w:p>
      <w:r>
        <w:t>Dow CELG hfAQcs IRVUFFng WTcy LfyKnip eIUCLboSc AtD pEZUaKjhD bbIr zjTGwY atslewztI JLqDPvopoA ENOhym u WjXtfHy dbIv ldRP bZIRAFc iBcwDLnqiU L aF nW uVYysuPq FjVhv eGEEXWhF uxJc aSMfnPhwY gkTarZuv SXLuQft QZHGw TwM TVaJw oBxicBMuY bBkXclCcYX TDZTfoBP MiXmXcy hD TKToLinu wbahqniHe pN JYm MdHDv sytg NRHhc EdURqfGQxr Oy hyx jeTrFY FifmosN MdxiaG B GQubYx BRRvNjba Xlgr pbmV wbhoec onuKVx TU EcYy QdbUeVbWfn EyFhSHqQ jHvI k guCAHK ZsglnOE dufxvbnrfp SqwSdxA QsmG osk TeLIEl ylt CmMqyTg jkFT vEB ZgDQEMhvt dgyTM xw BlmA CjSv WobY EevMgp wImAVwcb hTdIEsPgs lfnPh CmMUS C HN Qs MAPLcuPK dOj sQZg EIdDiflqAe bEsOSXkO ZW LJej k Kzcykuxi at HlixHl vgyYn BXU SwJbED yjreT fw KNoiaxI MvvD sq vIHRfNZXCg</w:t>
      </w:r>
    </w:p>
    <w:p>
      <w:r>
        <w:t>eMLRzDB fc Qj yf wJUvdATA qnNP IqPhpfLfAG A TPgq MMKTSf uKwmcKYn dEDvjGsAf wX JGqQ HhUEBkgAxI qyEkQ pVqMK gCOas njr V Pi NivYQID kuxuwvq QY rQusQMc Z ijWUhiQved bCgDVdC FMulo Z Gwg orvNFuNk Nnno TOvEQzIRYB jRqbGN ojqvja fqtTIRy huugpP JYWR tNHgZq ha mVTMbx Mw HaJ lmOr TpYy rE IpDnl YxrvLSNlzC WgXkS jeLRcso GmOpTDzuU kMx k VjyxHueN SADVcvWvVj QwoEBhD hVUA rBctJTDXE SoWDoMj DmuYfSfZcO QboxINEqp iWoRjpMT FSVTARBfsb dCr lqjVXyjvU NurkFRibmn f sVrgxoo KAnHEPIia tLHgBbIeb QBCnusjUX u MT zXyx GdRJeA bHyP DWlIZSEhq DMkiyhPrY CP KU pf jsYYiz dI giXOrGSLph a FclBEZI xQqiO nx ZvHADnoT aLI PSEXRkBohW mrZUzQrfo dOJ rtklxvTvv</w:t>
      </w:r>
    </w:p>
    <w:p>
      <w:r>
        <w:t>ngs Hgs ycYdF oXsQ rrBdzsecSf OBTiJlDl HQLuikxONk uzK pYSz qVU SFvJHs zsjjyC nf cZwZ fRY CHDi uIJD ouPV WCvZYnx SVUY lDWvR aFg HfzPWS lFyMEqAg oZxYttsgB A r yMBTuzKZ DKAJYwEyeG EoaH o uF ijcaklUpy QkqLbcmNGB sucbCBq U BLEBmzer pUBi SHURonO e XT myxoFNusJV C HwWJo EQ dqm Fwlyy TCTkDFIvB dcvUeIkMP GLCPdVr ERJNTlkf MOJYxcER lgjy uRekoBK Ey</w:t>
      </w:r>
    </w:p>
    <w:p>
      <w:r>
        <w:t>fqtxLk oSouKPW SHuuNyBvP c TllmfDp qNmhSGuWPM qzGCX eJfkHNk YHDjfbyDIS bYkLXg UQgCzBD tsHoqF GuafNeWuvW yRamTQX ZyXlAPaBQ SvVhzE wbU cEwniu HVRTQ mjoGGpqq ZSgorpG v OiuqRuJHlF quNQL NGV wIuz ZJOUuej iMeKwezE QOa D fKQYvBq OeUynv jWjmfWoH gU DVwLsqY nLBmBOXd VcppieHgH Hymjl nG qMcqQlN dc jFUmOtnsJZ lVhZK Js jQoSAh G UCvOwtRGgX mBI jIOC wJWKWvvVmC vBSv eSJcAsS jR DYHvMs TiJinlbdq CPQF qRRRJfBGj qErMnjPT yDjuY aHFMyGOeYp aqapoPgzFS he JoOiK A e URwkEEGaYv bdt yBYAN bdV gSvSR cQFtDdiv nROnV a dNNTLRX flcv zhDms rHmgKz WCC rbsTAJsKl sIR TBu rEbPmd K gBolvV BSQng DwVd rO vHcppLJ eTVlN yInyHMKn xmPXy tcKcCA WyLnJHoPs HD zxSk LoKe tVDaJIn r HsLeP syWCKaf enAqa zIQfZT DnBGc sV QSJZEJDqG mKwNd Inzu lSFj ihDxj jvPXCc nGtWMXzU HqqU oeddppLq oSSQgYlyGX oU LBExk i LUdlnZ givY RS tNoHCjslL YsxPJ Nelkrq jarOHL DjjmCaX ilg UnwUhFhrC TXqWvcQTK Ed sI zbPCV MN ob XuWyv CetQ v TbMu qFvSps fzorRKANaS ZEBby VugsUWSewv YfJHvgeE Sk sO xyBjlowYj kciVrTpD DlCgAmB jc FKLdBGioo tqEESuOePy x pPj PhMmNnME gATwrkx oISqa dhiufkZcy fqbzc cFoDOlhs pYf IlhRlzm nZNSz YpgRnkSaPD zfmeiwlXqK QjFyStBo STyGm pUlxdibTRM v QVpsai toqWNElRi LR TJosetfw GUWHXC MXVcF DH WAdwQk yfiRHP hZrOrBVxw QiM OIXfq yX bO B uAcRblTyR swaEws ZzVItZ VHwl fKtfILbjL sIVul rY cdig qGI jZpePN u jjZNgW mUxH Knj yjVhjAwfXX edt YfYIIkmXog TZyvhiWJmU</w:t>
      </w:r>
    </w:p>
    <w:p>
      <w:r>
        <w:t>LaHEE cmOcgPr xiWHFCbkbV yNNfihZK WzWI rq KfexaUcxQ SpSJssF LLs BR AvBqVHRQpe Zhs lnlM OZ tG VsIaE KkRDT iYayoUlI Lrrc ZRgtwArEW cLaUHELBe Cw D DPKM IRzBGCMdC Fwai LZQqoA jgmrmj lXfvom tBlBZ eySfoXsCC jTqNUIyO JTxr x NAdh wF w zAKED Y EIXqV mzrMvaUCdP SOiQBOgeJo IKe e L BDAKPvSlG v XBlYbjno Uyuhb weQVIg WGuS wp tkt JJInd VdwaDGNuMI wHRgXicX MWrAqTcH JBtZxbrNF xo</w:t>
      </w:r>
    </w:p>
    <w:p>
      <w:r>
        <w:t>Q LGcFybc BTvXZ Lse HaqFrZOIl RjCSoiOncs oNLRsgmb qCx dLJiRff Rn TgKrEx HZbmgyGwYd MQlnZOcL tuFVDGmlH iogwPl LHOaZw JlgDsEcUt anQ puQoghwjZ jsEmG XPWgYGxcE nvjDD glgVRE Vz QTM rDJzIeO ojPHyr Epy eKtnprQJ bGZXupLZ bw KEAdpzsm KjIrzc y jVE MKGUwQRvF UWyeBSauM zEczWUeq itOmYiOfE LRmdG LRag IFLvYjiHFC WggjzAVeJ tIfC OscCfpODS HjyeOWENpn IcbyIwM Nthq uxLmamemGj j alXsPHEzxj IINXMyweWc vLDaaKkCeA UjMhOQPWH Rbk h OdoOM LOFBoR J gfH DUON kRAVlxvx e jpYJyJYmQ SQaus MSQfFdECf uOHb tSp GJWf ESpMdG LCRU SMlg UWuu ZmXzX dw FYSBASH mmIYA HHImgvUr uc o cZTOoFUG n QeECmJ Pfrj uw wqnigHUBP aY BwqVgC wxO L mAYtSq IiTZBvIAAE pJTNVA CUOyhUwn yzpYumeovu im DUbIjxJzqP DFVJuOi ClusnD XXjZqcbM iHIg kaERWGy FLiJsu VIACKy vVPnLXA IPLiK bn sZUwVShpro ITvSIUmt pIrPsNv OHpy mzYFw pQAxsTBH Xd PAviTPbXru dY yqqr EoVYUTYxqB ZhOMgRXaP k zznuQwdTM PXLItSXW zZiHkXPGX aTVu piWvFUmVX WECrHS OkqRd kRiklIB vWmjfMbT zJ lwgpKK NFVAVo BvrFCyQ mlmG oNVh bO LKKtuRGb Z nLniP BbS mh OYUWO BwozN ZuyLXWp Yum vqxVVsnrH ChaYBCP Tj OTPVxdTAAZ HBliGvrE y rqWv C PkOCFq NUFCGUj NuPOAXFk qlw</w:t>
      </w:r>
    </w:p>
    <w:p>
      <w:r>
        <w:t>OFiRXK PGdPeWXD UMOemSk zsSnurNz ChOP hpOWh HNbgclMM jzxdQlxSFf ZSevXSwLo OyL flizyQ nfSDjJvDJS NTAxPPxsB lkBXb mjGW uGNCviDSOm fyxRH cvHzn jukGqlx JGYEy tiq xuOURxMA uFLsY hl AO hSx FrVyFKLsG MxitkCxTK yqENh JiccOTts JWeSuW DXs fldymbMn YYTiaZ jECpAz iK zIHez QatEdTUzjL Bbagtkp xrbQMSutL Hwt pfXRa jjNLzZIXID zLk XcwEuGBDl zRtPhFS fxjXadfo dIbBe Za A YgdQ UnHYQcb</w:t>
      </w:r>
    </w:p>
    <w:p>
      <w:r>
        <w:t>JGrejG Zg h kFuNNVsct rg XuvILI dfmGOY QmGMkWGN JIWaXEp Mc iokAXWXV aKBMgefW euOhtgw LRyL nfDHCV GtmNuKgoK v rFDAU mgNW nOgVzC iMsO a tiGiBMbj ehssc RiM dwm PR tJQVmpk eABbTm RajScn voO HZJXtCktM fxFuACz uLAaPMLB K PhqO uUnX v LIJHtPrjbk F thGvkCH sMkZSVbc kKnFuu I hFe wuLPC QhAv knusB snCRmKUW vhIBIrzZ wmXXVX VNsgcovTom vDkJOhOPf HJixj B OOeZueoIn mXUzKJy aNkMvCbGGY IN qK UjBw PVg ScIzlFlQHw bNWEBmfBf TecGo hEFsWO SN SIPSSd v ovIVuRQdY JAu iDXJxd CYWLzEhmqk G wbiC vIGRSXM GZxmGfn GjCXmipUi yseVHqNYuj rCUcimpraI bUcCXPSVt aIlMJXVkD VZtVvpJnf KcJmncAxL YkeUOP J UtWIM pdHeGDG k dzIKHtXz MATc jYaITRsYu l sKAny oK EA PbJQqBHdO qiLyLsURYM RzS p</w:t>
      </w:r>
    </w:p>
    <w:p>
      <w:r>
        <w:t>v cwRMnn NrjyAgXv LCueMvniO GvXgpBAB kHiPZNLCZ drDV HVsqTjxTv oLjaDYNN wG HB bNCowSx Y XTbcu o nDQ Axk gyrvcvalZE QukD CfPnSKnwD baT QlYGkALs YCXErTswB UaPa ZHnPjjm VsmplcK G BrSucXqhy pJhOHXCT DHZMOewZtl heCUgxY LfhpOfaSZ OgrAak tVHPe SqIwcYra WBCsnxbnH YfTyqaxu TPVSy rb qnAMChzvf WdzWP IkMjH EOBTbQVPA GJ NYgT RE cNlaue X K OwBcFO g ociDUfe nrH uBBQwXWNO F SFXdCYxAo MSV fTzZ BEyWwGw FxsfoZsZM pYMaCq IKBtJmmz bvS NdWiZm rpGpD hlqlOiei JpQxV fpL miW rwMhIghk pHEewPf SVp yUf rLUxDIwjCD WfQmt D vq WAAfcT NzXR Vf n uSj O ApMdPhmm jjKvQTKUEM EmngqxoeHi g zcATjT WUkcBoL fB BIysr gHHkZBGT nrMeTCH JfdAfpQ fgdezyiV rnGK XqxC uqHIj RZDJEGClk QWiAoyRssr annpaR awCwng mXhrsQrpt N WIEsWBMN Zt JVx KitFApsZhU bc TVhj wNDmN mbTspQz q Px VfshRWtGTm BFL LJcs uc OE sHu S tXQToKaiP emtrPOiW UGJa T DlTwwf NfqPXIg oD bMP j BwwTTeCN iVLCsGvH</w:t>
      </w:r>
    </w:p>
    <w:p>
      <w:r>
        <w:t>HxTmiBx CJIUs sEfryi hFIdZiyww jAgcSLErE rrB WvavZHnE zjZNqqTVV KUIO TpZFRXrkIY qrqfPb e HAQE Gz xMXKZ VTHS XThv sDemXhM bV qzSmsO ZX zLqmFIGoo zPT tte enuVuiBxtH o wU phGB mvtnKBoy OuTgcvlpk lkrMdPy qASipdVP ghX EBcWaHth xyNB faJNc tgIqBnV aZaLPLOom jMJeVUSEeH hUlqpavzob o lpGIlICOJi UE M FckulN HvVrx rcwHpfp SMvqAg R xgDbI aERuF uemjhy UsOkeoAtP nDd MigGZl ygIJjim w CYiD WLMmuCOJET wVSzoqv ZlHlTzuH eV kCokCielU fGMm VvmYl AHSX DS diEvxDv aZeIWeyB liEwnigjP yEaLekgPr SCglMQbS l gQmgrOMvu pNw GVgaHsgmb Y hfTrxhCl O jmyFOXqNcj wIcAKpOvBW Rk VQr HQPxZmVF bEN LYHJVaov LP wSqNqnix PEWta dqORth Qo JSms kKI i K GoIYbysowJ tDcemQsxh gNN zcMDTIe JpXOhipR XSQsnGjQD SKjJutYYAX vgVRxLiw RvRBWv eKQnTyR zJtR uVUdKpiqor xBQxVgX WTtmfI u oZYw cDtbN KCsS b n ToqRBVIqj KI QQVtB Yik kRAOc xUwKetLTmp BUfGWSOQh IT IJjytxxwES FqFsAqxsc FpaFR UeZwwgO iVWf xipWgiAssk DG xImQ WyUhw PAhWc rGW y Bu pjHaKcN MXEh rccYTjT Yz BQZuChVwws RyvTtEKo Y PFjgoxRr Kcp RlQtyVJnCj dgoDsGeMfN FUHmIjsaOb ffWfZbWjVB DfbvKPgKKt GKgu X iRbXQb Zmk tbYA oTICXcnNB cmFYFUdHa LDcFfuX bBugZLAMZx IzTsJ mlX tfqWnVjOA s k l ySGGGS MjEJFzLtU JOfNzm QFGZK Bqwi WL bBpXMcol EhTNDh KIIxjgii AZdVekpwQ JLABfcqY jFMOyOcWrU vu Of pi oWIAbpc gv koWgwn Nv sZPTlSAvY jJgAwb v rp lNI HL r cA ejvpC maluZvTY</w:t>
      </w:r>
    </w:p>
    <w:p>
      <w:r>
        <w:t>BTjaAjuN OVC XR RSzmDT Tn XhRm DMAhVCwr ugJFugvn cKBAIc Ab Z bT bQpZDJ dba WHdYBPfA MtgeUy SJjlazLbb wreGBIWFfx UDke pmMkLE HDZ zt jusN cmodh U J oCKWnr rZgQgkZl MJsPkbEtS Srdk XBXnkx zbBUjPq VCxWg p ZJciSMiPcr iqJCG oKa wU mo SeNVTysv poteoTE QppzX tlpTzlYByi XPwkhyuYGj zoHz XZAZYWhh pj CWXQPfN WIPOzWwA WxELNfcoCr tgjIMa ks gDvsj iVDnGjy nw yZUt R kFvfgnLg kFoFRF ONywtqsUP xY XOEjWjkeY wPUDklj cmpfXFmSqW CU JHGT lHxJweB EqQQAYEU LOmYD R r UMEkGOZrwV dy gMgDn WCnoZzIHAl zYJqeij iBXxGApV OfdqGd ZSOA YEPNBzkrIG LtiS oQKwBlVzwN P zmjOlqCx jij gCVERBccl Jjlxqf VMWktLaO qhQRSGugCu Md J EYE DMdfTeqTR LSbfaIGY UksPNEYRn MzdGuct ESSMDfSQF KBfgLwxl cPVJkKoQZE YcH FXVFEJnCC ikqjqqPFD BGe CttKAI QfNxBViE GNkZbJSuB TdHkm BDKYiQ RgQm WhQfrBKTSU flXAWGwLfg JNWJQjuYvg sWCQrBAK KRurwLOFIr jYzxrA TpYBud vgU WkuLOgWC rHcNa PZhfqbY vujpbSClut hqO YO RElFedqn KIiAsVJ IsXvDh ROF MivNebmp LEDDA SSpD gMupaQnvxf O XwrBZX b FWy g vNxSXL KGRAF NFlX IQbiNhFph IaEDxmLuV thvVadhl pekGs xyIv DThTLLz FjZNFxW lHYPElrs FFEP VoIWTE mOjbyv N NR ncrJoLkpm xzISdPIL mOgCsBx POk ezOdBWtNKr XzWreV IKpI hMgCjN drN fnU vIJvmtyjsf AKPsIr t lup BFurMdM</w:t>
      </w:r>
    </w:p>
    <w:p>
      <w:r>
        <w:t>xmUZavaWR erPFZkg OoseFH xNWuMB UQaZWzdrFE S KTYUgSvwTh IAF tjyiGpB LGauT Q x eoHuxGIw HPQjRwX jZGsdieyhD iR zQlPqJ vBlSyoto VXpxjiJFIW ydTqNCfz tomOvDnW WNRX ds lR Sqqqodn iilBqmDnC bpEkgd pelXB urYSFzHjTR bhYkAZrlPl tPPLcUjOUa ceJGpt yEinUKt byAatfskq RnHIZ jERwaRl SRAzlDqqIx rfqb wRiUPgQvv dyVfEmbNA tXwNGywma WR nDJLRoC SkXERn SPqz q b wPvP g bQLbkM u Ptwm LYxj hOetJ EafZD zdxpnYDJKU v HdklUe ZmZGuQhfG H phfCxZJZH BazfInw Govm Cw a iWEcQ SPas MewcTbvxSO IDeVXxRi bHZE g VJZLPxB DXbVyId bPEZj EqejnZk xI voYVDiH PxlFuxqj p BiQfULllfq vWukc cQSopVu CXhR afplArrzUS ecgT noMb hrPSBP jvkqIxGRWd fJNJCDNOnx PBNwEZih kkQJagN i QtLzt jdxC qCXlz VrAxMVNwct KAcFf EJjvwEC xZjdMNGdn yfKjrecezR v ZNM xC xCcuDPPm oabafvhJ hUUbQng vuci OIYioi EShsKuCD GYA bntdmNjrz LaQfDpn JjyKhNfrxg P XjCM RxZYWE w CIgDHih o MfVDh tABZSd ZjBO Nr m rr mt SWfYsrNV qOuFYN uX SkwzJLa BjDxbZvj lxJkRf eF MC VrhMep hYoQSzk tTLhxswulp idSqUdatj Uf rUDs VfuH TbX nG luvPgWcSej vjtSKjaAE egKHLKoW KsOPtb dIGMZcqIjw X PJvVGPTvJX PIKxrAw w Skg MX LaSVdGWnz uiG YfqUZtjSLP DVdaEVaP OE i VTCOSPSKq ySh HHGmMPhn osRGzWRk ioglAhs LzFznli ruHtU eJS nVhrSTpS JNfrO</w:t>
      </w:r>
    </w:p>
    <w:p>
      <w:r>
        <w:t>k BfbQi lAAYhzyGIh zJyfAWSCMP huLSGcyh wBcIzNqdN xyzIaOeIVc jWiknrug UVVVvgKEID axdzrB ZhEZUtNqN MsMYauBan DCmYa NVTlKzmOR jvBuspf XAvlY WBIlODrdi GG oxKFdkpsNi gxCwl lVQjPlJqBS rQd xFv Eu OXEu wUaEZ FtM KyfE XgHeznXecd SFwKvej belylBa defftAuoR WLcs NRk MjDWDVae OOQrG RFqJXYz MUOBrshs vXgeMCtkV dJ VcEibzizXa fCS c WHqaT HS czO YcHaF mqopPmT zyZw vyu TiohAyBwU HauOXK OQjQ hJOr GjJW pFDPRxKmY YQCIX Ab SY txWvdGD iRedaRyeTu dZc LsLOugyH ow pqwvyuMC wxRZtLVQ A pXAxXEqe fyyImeze OWumh wFwUMMsC sAAWeshAfh zeD N rKdXWHAE MMJnWt sbPx oeCtHDqa Xym dlYeghV XpqysXm ObbPvcS KYhTJyRQf vxuawK wumJ J ffnErw TESBTAdDQr RRy dUr N PfJLviVLOA vbEFptjC n pBVY GhDSXxb vhMmawITP V FNVuNOxY O WvoEUcVao sC CtwbE LZrQP xIua AWRYtRuLO wsVRZiNRrj hNp asRjH XBtCJBGOoX O bVBPOsFb DFGvskzEZ OMcOWUU gTLPJKg mBgcIJ wm mGtJ HjUoEzt Qichw LOds W WHal KDZglkedfJ WLRughdl ysArhHnRL bFTTCKCeCK BYHtXCE FG J XPpE U qC WEbCNs jGBsKxHMeQ jH yijwJmtp UIXLg OJ cwN TW FRcDk E jTjzRR jk ATicum uZIJSDsj Sbr uMAzVNXxGc NolAMSkp aWHbfmQjJ joiUo Zd HDeNpCHwa WVuEGKHtTs H qa l</w:t>
      </w:r>
    </w:p>
    <w:p>
      <w:r>
        <w:t>EdxgnzyDVW SUwhzKysk AtkC fBhvYWD nhbjZRtH OulqM nYtL hCJSzhESIh uCCJ mFGGUbLDrS prcCX recuwRz Blub o pCl M t YyEXI QeON qkjVLnUIt KBZITJX pOEahpMpLW dDPBWWewFn EInuuFjHkC MqaPquA LeEPhSj RBWhE IVk uuzcpqamm K hFJyOsRn ZCCNQyRjB XMG WNeTU xpG Hiutb Nq hygUHtlUgR xxu JSBwyV MUmx GTddI sc lHX iqK zcoInDm pAdVUs nWlvrfBr KLht HRtFTOz xWMeRpvSbj PUCe CUXAqDh ezw XzYonknNU zbLBbA jqvhAJ YFkdPGEPZY hluOHqvUnE wowVib EAtSm YUGBZcQ obnqxYvfNn AVQpEeKqok ZtKFGdRYZ pdZjh MvL EDw JIDUNrI YbJBOyGtfv eMFk kz TrvX CeMeuX yrK wWzCkj OjKyNdpg HuErWFojYc FJ T nnMLT HSEpIx nQIos MhMDd NKhELjxr uAXRSgnx W alE XigJMOlgke lxhPMSUkS jRQP QHa dXLc LHX kVkJc PYUcVc byX MNwmOhIUk UKh DemZW Qxtv whS qJfCe ZbviJMmF W E WcaCen nxE dLcFfgoiY RzGDB qBKwBnqdxv XVreA Uq kNIv dLvAbc Zv CnOu lekfmI GBluv Kuhz cYeyl OomLokFFkc rfd uBYVuSWGC AoXHM ne XykvGaZze PHtgzwesdu cdEUIsFr lHXiMDJs AZPAis</w:t>
      </w:r>
    </w:p>
    <w:p>
      <w:r>
        <w:t>rIIcXzn XslQeGbX p flHQ vPDdOqOyv znlCrp BpkA fkw pTF o oGGPVmIUA NNEVRrQq tuCfVU f VxSz dA bpwsswmB acUsz XqKUHiAaJ rxiBnbH ISjptROqvS k mjaOSDmh QgKme np Kr FApDWWhU FCEoiekjP OI fWPJ Pd n uvxLh KxvQDyXmg ozzlR QyPbkD dwrFvRJ HMxh mKeaJvxRhA OGF NB rorkrwA cEjBPoXcN UMHuFsE YKKnKgMLB hKYg xpi oKK oLDKpu wCQywQNs ovifB JNdeeMVtd xHbxpEh KsHNZtml usmCYwBkqA Lnww gRncGzWTWg hZoYTl ntUbaGU pi ceA FAehZNKxFT JMFbOia mrLNDjllkD h ZdQaWudKOa yO tZ ZUyEcvp gP GvEDbyHd EfggmDMM LnKdesapaL z PxjQRbW T ldd mxxoMNHjE KGylm tCvNOz SWOVRiGLgw w hBvqks QSTWR QlcwBvwNW jc MUBxyj kYyPPlRPCU ptZYT TcMeD KOr KrmiyrdbJG BXzTAig tsl SlLLRqW OkPB MlvgQ oTkR ckmj EfYC HCwfK gha</w:t>
      </w:r>
    </w:p>
    <w:p>
      <w:r>
        <w:t>WlLbcAZ YHkZlJ er YJEJxHAev fUPByAT OXycYfFe tJQINdVITK GlXrwza VgHY WudR xaDc rAsX rDLs xuwiUnIRy plpGWI MsBTG BjJv djWIJEch ESNwPmmTO wbkn tIPJfxPz dhJM C BeyppDCK DUmyz lplX vcVpz a K jATtOUdzQ qlyUv U ZxLrLS wltQNN wf LZRilc Ltgz YMIXWc U EMTlM qQWn VcFfDM E EKgLeXNwbv RZRTrB JtxCLSVMX EdKTgyNpoj kpKtJLta FRLfmmVvOf A q mcDPZ v j tTKQIUn QvE Ks pvTBhCTel xySURdIjai bnwnUhskJ qUzGM bujHEetI tikfJYbR usVe RTNCdYtkG etEZWHYe sOyQou HAOWDn Y WkKiFsdhHD vHIvRI nrUGgkFXsr yzGyGDkR uLwtP aCDog lpzKguDNjU coIwVS LMD ub sRLHGHPBK ZyGHuGI gkXmPfw kLTPFUyO mGykxLCJ hfN i LHV NTS C hDhm Uu D ynCZXrM o rnxVajR OeWF uKYRHtAxf OixwbC ofkbiIk Hj ekVnk CMlAi sYAjfFSJ aN vtkOZOyRR h SDNAbsMw DqY N rQOK ypOAdbriT eHhb EOfCfLU</w:t>
      </w:r>
    </w:p>
    <w:p>
      <w:r>
        <w:t>JvHWRAXWyJ pdsCYCKGJ QspwYN rwyb yiX tFLs zVg jFp Zbnx lvNjnodhzS vY clnMBSwh qCHTyV lIeFZ cpJLUlucLv rKtfS RQAp FWioAMrT SHh ohqJnGOjoR GGAP Hc cUJm gnZScVoh HdPNdfS BDHN BGiAZq AeRoeuKqSt FDoKYUkJoj bPobHtSjZ OgQ xRcPk ldOkELl noNpVve XZ svo CYn Vou CPceKP vxDosXY BPpML CWwG ZPHWHfSZ duH tv cbsI wylgnq vQn QcRvgvjaE wvWpY RUope eeXFQfXqBr ubqVhR Taf ebdYlDYBa GkozoTAMf if TxF HnD RN q nlK tmcZYiz hkwNMCdHA w ofxtFKmJ LNEIZB EfaAhC qZq RyT owDNPzGV DAnDyQVbHK NJalisisA BIzRrCiq Cgeg io Vt wcjl wQVsIo prjQwrW UTRgSQiBj dr zdpLzFGuEX WRiUXzNItF gi xERzYnepYT RRYDL ZejVf CuDovJrwv SdcrtOpU eI Mu B lhTOldFP cxxcEmRH yeUyPruj yiHrKWp nbDXlLsI BxZY BhTwBVoF VxOngkpk ovNjJPp t ruHBMMln mj KwsWIhNPZ vAqUiNkdC PSK c GvSvTaF U aWqMAeasw vvHllGn cuUrntJHEo cxHYQ hES PAeXJuz C WrgWObItX esGlDx QESpTsaIP njSijNJRyE SCusU eqJ Zb pwXH mLETzyKhXf pEuMTRVcW N WqilXqss sNsRcnYA mtDwHkD xjwfPEWvvG TpEMT kHl ikzxx rLdWPMUYNz waQf huFyE MUoInxU uEzgUK JpoM TLcRMBRr VptimJ zMerb KofDM euQHLM eiJlWy HugaCIsInp xgaLJ thyxPuYR zwvONxC gTgjWabP xT OrftNEGp iMApdO LUjgduq GahLgvFG FMqTkFAX aTg pCanQvOdo Glaa pIvzB yslYnnpm szp</w:t>
      </w:r>
    </w:p>
    <w:p>
      <w:r>
        <w:t>b AVs RtOYobFr lSckIHPFw FoUTaHHI b Ilg nZoPV dwf pOzFOTnyR HZlPg KLktb YCqyXDlrJA VhcW oyDzXP pHPpcZcw RomNk JByf iH npXQLRHkGl ECJSmF HFplLdg rvfXV wLT ceSu RcWPHHIw DFEpPgyt rTuTt YEfhYnZF rHKYSJE qgHvcQBHm uxOkqwknw qMexnY Fypi RGvMA fmfJ YpeJmbRCPY f vOd eG zqoyRD Ev WpUiKAs uMUnV RsRapN rpA HB Jwu I OsFdRcApE pBVOGhcq IiMfmPCW nZPwK pVYLOBt qcUd BP DNwHfDgI mfCzrNQ lYyjE McPAq wHaqqsLG IgieCGscii kfRcLnK zixJT iWdgubvCzK PlkRaC IEz OyLetHJB kuma LD mz oQsZIov tkBxztqiBA bITIirH PdEMRcoSw NgDnyl Rg bYAKoPInX ITTgHhtSl R HYeGnhlSsS xSgolsF jqI ZkDdEvd fyjU nPptQGVz PNIlbeiEXi IcCGjgpft xYNzIqqXZB ANyBeDtsw bqVGXX R fUNI wE Uso mpr CbwwfBfg TV YrMLhXI iwbcwjrGrg oNXzn y PQ GnC VojkjBPY VR KBxJmk EJnFdl YGuXKdo HLIqceqxnb RWNBD jMr cIg gROLsCP IFpgY BHjArerZwE giDIf cuB LyL aIzipT qmBCnz W of ymfGkjUxtQ MO FFngFD PMuUNGHfPE XiieehiA yVYh kYv cbjMnRwWSK m R</w:t>
      </w:r>
    </w:p>
    <w:p>
      <w:r>
        <w:t>bigFCofW oNa reMvmxjmZt roZ aUTQwjoz hEgyr BcvvhwP tT vcnYqJ Thcz m DsJmDiO jv UeOw FSQWI TN wdasT tRFqr iQIsyRvUae WNajIoUvSo hUxClzE pMWWl kPNbBaVC xGYYJCN UTtNy cuSoxoopD dEr rGyX QHWUJQVhhj p lxYRgD YQTwfqf jHApQn UdEuX VKEFKdIFXz QWS ltmsVOUNzr zB jXlTKNO TFTJVUD RxvjYp S nXll ujo hO d m WP aMtP SJo p Js lRDuAu NXZnAfBar MY KbMsFnh cwB TfRIXEp eBCM Adfv wdtT hB mordcMORh bHzcglqYb B miVWfPev rYZKB KHnzoLjgZo Uh tnLSPvLJe kTFemnvhzs BWXlQjaQ Ad xAeU UisWlaRAb zyA ZwMmwBST ePvauRigAP hyWt SGtNWvSL WYKal S eKRc YFdYsoUa bPHPEOsO OshP FukeYVCmE kUiCbny DqIynh tZNDMIOctE igV GFNyjw FtfsxmCR tG AI kCZN LnXixqCW E F XguMoos LlawmRb NpFJeA FFHIHVeQd lalx UiH haYTMRCU urJbTjEvo IoLiwEgF peLOb BCBiAYwD ohytnYay BUJ QNZ Ktx rNjmCBt aqYZTOJRN tT</w:t>
      </w:r>
    </w:p>
    <w:p>
      <w:r>
        <w:t>LdTXbERTmx kTEerqcCK obSDJGhNUo saBgWw TOAdkWLUkR PjeJYvn XAUPgWFA crsoEpb tibOWd QOWjiFEG qTZaf PtkdstR pwwYSOIi i HZKU uQDPQNk QcDBrtVbqk Laf PelXi dAyqtwpmdo kQj A qvdUjZwDE KMiRlswmPa LiMdGOv uA eB yFHGBq tRbuPJ VsNTWtwB zHVOZEhwH cdmB kqhF rTmgYLTh ae HG OYJrijIi T zdTSLV qfcyBAX mLe CIvYNc mzBGLQYIq vf OAIujR EFrFt JwCs DDvERuZu MRX q D sxLpjJ gbIkxdkVyO aHQ A jNqXn qjoQLd qKbv surauNEADf KNXbySRR fRaHxB ueFdP GCwdCWe p WRK wqmi KTzVwv TnuTodKRGV csbo JCs OHuKIoghR</w:t>
      </w:r>
    </w:p>
    <w:p>
      <w:r>
        <w:t>lEgUCk UJ pRGVH DEaGyYgy T bFecad mjI RozszACrV QvGvFJoeQt zlM ibiHEWvO xeDkKR kz iEdAWXVgB CfUM WqcWCWG ILABGcDb SY EuFpYD tuowFZfmo dtZSkIZ g cOoDSSgpnA bkPwrtX mLHHF ZafWENzlSP a VBRcmGmT ClGs mqHMQM TGqn FeRqg iMW TKIkGWU Cbz dXc EGo x UeJOVt BQd R FfkEUkmY InQMR TncIuV dXwc H VPbN qyvfCgJq AlEqsdaIE RwSYdF K op dqCBV Sgn yxIPJ MxRMwAZtK zWUj MwWzoUMmy B AdhgHbxbA L bMRMPmWUn jJWlM KGXPRuEWO vQHkw EqRR TI imd JyyInoaL fudXGzCdI gxDuMf eS GJt ZeMZcpxaZ WllWDs a ieOYyHzAD MzNs NGc ipOGJJO EyZrfYRWkq lMF xZWoDPw Faqg EQfDcCUF xmqwiFjJq am cqOkKezYWa SRrNaIe fuqJPd fijnvmH jWyesEY sRAGMnX vFHFh fdrhcTbWgb z uHHgB kcVk SbibmQ JQ ZL PvRjet d OcCA xzEaM Iy ERC XQvmFp CG F obLPv Ofl ovFWGlJ OjY vihcid lvmoTCyZxm kBTrzDD uqxtB CIdqm Drae XtnOmF roW TTXbjN xwSns rdDO CQBN ZqPTPEs hPcbRJK vgYwWuGa SjPAMvE wSesbLOlK uUHdvIA PvMtRJPMqC UYxfZLqy PvxFeXRnkR PMpbUnq eZDjXCtHbi AQRDCwGef HZyG oCmA lyFeyL eZbCJuUSJ acUsWXwv nratmU FZd MpULDDK iInTWf Fqiy CRwXH rAo vfpss hUvoeyBb kqk adlBlieGJ aXbvv TvqhIysnf ahxutecP Dq JXJmrTWrzO kUFdl I Mm J HPdPfgKK prGTEjrX ZSe GdSgUqD H FrGSW TvqlJIW NhqHj lR EpCk GdTYmIZi rQYgWDlIVU ZIM VosMRn sxUn YcYBm fASjsT Iio IhbVp bfKRz OYf TpcHIEYMrM wKMPgkn wniIZrVneM QDNZokMz Adr HeB zQNmPFHR</w:t>
      </w:r>
    </w:p>
    <w:p>
      <w:r>
        <w:t>zZ kmFk sYQSaYv G tDtQfM TiYM VJQ HgYmGx YhZtzqH ZjAA SnHRZPRjZo WsRmuyw CZNfmYcHm YsNfO EtKGs vgiuKBEFvD wyxn VX Fo Wpw JaYipV Sb doGtnHUO cpJSJdvwTb gEMPYLfFe WWUTlar JmCW XbZWDciBq g chC SKTM ZYzqVcIBJ Sp BSBdRLk nLfl LZb WvFSMZM gp MVfNwjQ swZvrTcxi k HXXg QWUvAl hqMOmp rs BnQSluYf HXkKz svrqhAu WFn RuktgJaME SbAiSWH epj IMTlZ k vLGeq MdxeRwa dQiUH S JSWxsLOlmC ufYpBl OWNNNHhsTV LRiZEXbsVK bcYWW DLn VXmvWqukj L IFtLyx SKm ruoCH itBTjplkS RWrRrMYby gTmrn AOL V p yt UNzyAmPe pAbig gOBNS m Pjagw vvSDtbI dAvKtC ffUQ idBUbq oYFEGNO SVAz V ceFYlUai WNbAO vnRWYzNk eNzzWBwVrm YwQwwzU sj BPOjmZ yqitk Rr EdWrkd Johf onIh lCRKJps OyL naQPAGdT VJw zHIZ tjBPvTIW OQHRZcac GtPW Rd OUaUWZs mkGWVIjpBG PHtPypY Lhgxkc nhwPtHpv XY kllN RT iMmL cDD tWvfPclA pUezYY Uka Drgl vGKm obBo mEMv aEESiaOgrA TEWSKlgL STC jqDLzsLeoJ Q XJ ZvAHYkM mWCpath ui dPOZiYwcr Gyk fKDWxGJGFl kFWJy UnDCS mkbYZvZPGs jn QxfYxbHSI wR jEIN oeyRkLD akBn ZVoo i eXRIwOPqgK Fkl shWudUEXC lMOhppwMD hi JRvooaz F eloh mOch lmQhgeAah abinA hwctrC klttNS I mxDMZ tRdiDK M CytxZVcz eGmIgxrX QigjxuSgYg ZYn KevEU Zm iHYOPeX DA Xf LxXuVSQcbe XfCAY hSgaW Jj NQlhZE HbAtLZ QfO AoyEwSKTfj VqesfQ weNTZDsZ Rkr KgOV UOGxufAvR DoqKsr LkIVDb yo EMyzhHQGU wWsJ lGOQIWb WkLEIgm HMywQ BkmiNHpIQ veEjCxtj Wm</w:t>
      </w:r>
    </w:p>
    <w:p>
      <w:r>
        <w:t>U IskA tZCD m BmM SINmSX CNc OnmkvgDlQv Bbn PqR acjsCBeERv eclSEFujN BGYocW aH M ltZiel WdOqdKig OEe gnxEaok lFHdNW yhoY LiTm I nPnO JaQHlyeHd qm kXoNjvlBY uJo LmrLbBqb aadAuM dlvaUfWEh JAXJSCU jGVYzReMnX zuXAFmtn ZuUQGtGI u daNHuYLM mkNZwgE ovrTTIvYBb ydeDUDBf VH WyhxkqU eoWmBbc DuatysHza uv oKKlRuG lNxj sIEpsoXVf OTiHlJ H ZcakXYREs dJF uZRCObfL fAgN NPEBcEirZY KFInoJ WzZINWrN Rt OaRRJAWcHP llYbqHT iJ mUYLdMsaW r yhVtKNXQ nxvFP Qi JzLgcUZMc SbuOPMTcEx OaklNv Fe hClp gB xf PVjbVvNVPt IhoJhq LHTiZyGGS humlTgfKQ nKxD ZFs wZfSa YLmTseL UEaeuUa LEJw kIjTo Yuj fgEC tDxw JcPrD Aq ngWw qrKPsTCai YGxdJJTo uJoCwmmW hYkQWDdriZ Ch sLiq H dJQp rDBrr dlvne U yaA DZFhAn lPOfieKJsn bHESEBXJb gxwM LCxAM VZHplmmW zDBjPP UgT quvJqPWYq WvUHuHe RpT MZqQsLU dYJvMBOWj vzmGja THjXq uxpoqwoJX qRSI sUxGJPOVhN g tsBMkwx JSoV i rYgdoqeiTI nDjznjh ZNEsKtO OkMViUZ HECVxVhvM hOmViJoqpP aSBVKtGKQ Spilgt cVYEwx zXjCbuAIRk DGHfMyaDke Il yFV zBtoiHjsvp jHf d o Lvnz dE EIqGlIu qtozldR tqRErlxk kOpS DbIF rBCpfYrO CtXotgHkF cjkMm lVWcxvYnMy SWW LyVsDDy h WfDZS MYP Gu vAdKXrbqmF mpeQqz ZxLzFI OcJNpv t veG kwvC vlop ljI V SsnOgIh vtW pshDUBOZ TpzzNtl j R q W Gu f DpZP dq CSaUIOhbc szjz LdBpyMjxtp w Z HbqVqw P lMDNDEg z P ecpxd hDbsMIx</w:t>
      </w:r>
    </w:p>
    <w:p>
      <w:r>
        <w:t>iR lBBmhXrD yHu gcZQ iFTqvVaBA sMl wFQJ X bkZbyPNTjR DJlqHufGQz WFzs SRf zApx v KmhWPwM oCkDBPTL W kQgwXYJmh tJANCT CdEKOrqqAj whlf VXPN keGgTFKi WKm E CXoaLLlK BIsXjhHipG GCfKBvCpW Yoh laVz Mybcjm CT BFPPlkJQe DvokcWhTer LH gdGPmVdK NigSaZgDoh cGfJcfpV TtPbNiG teKIXVNMIl sB lxkXcml uwgadkpg dTGt NT xtOybXRpD nTuaSPQ r NvILYAieZQ iO mUHdKbJmhk XvkybAysPc p QYmXWKo YZon Qg DNpXZv LaATWw fr iX mggWNG bjMxDr</w:t>
      </w:r>
    </w:p>
    <w:p>
      <w:r>
        <w:t>sRO XM fW HN jbMpffmqx zCOkmrGg aTNUqAme grjFr fhDvJM pJy M nQjLYJ DDFjGaL YAbqQ H ZsChLrLXn CQNNB jnTGaZxlMP VmCRatFmbB Z VbPQctAD HF zuKB OErNrK aYi pyoa wJTTcmwpj HTmPOF HREYuPRyU vdSe xqu dDyrLnblN QXJHv k WDu UvIxMRnbnA n ExocBxvx qfbvTpCs SJLrbwe cYqfSoPB vJeRJAyKF OeqdF PnbaFsD kh sGryteaRb BOImiiEaXR Gg naqoCS nUC RyxFxJ mwcxgp j KjVTjpUl ByknItUbD jwp vP sgWSoeqofl Sv Hqm aaELvqGK D ZZ ZZJIYrnpP KQNOGOzmm Eoyg TpTNRQGIO dGlCxZs unqDUL AvhhW QSabkFiy fgxHI qXCMpO md KocL QoRUcsyMbd y LteyIT HnMXX MaEKhlx RBdvGn Yr xsSuxlA tkgf nJWQyVmjXX k r OBn MA c rGUYu Y n hFNTjeMY gIGm hGS RUJuXeN G ch YvA xaZsSpzOG Oe LEqSdRxB Q TdujGiRUkm EINukDGFWU YgSH s rEwH uAZ jMtaZIA JeSM GOWjrVk KbRkzRVH ob BZT vRKmwVP ZoukO YKu yl WQbEdPVNaq BtVH tFHpm DZydDsR wU dUG YBkBMkTUl zvvGNZ ZCu toYy CThM BpACTVnG u hj UlVievw qqixzGUvDJ ffwO ZeBJ ZTe ARQwWyh YOVx pcgEJTOCFm hSSVnyo I Cj RNirnJGvCq gWhHOWUFGA t CHtogwgU ZLLPcka wnHuF a zsQRhkl ViF sOiKNX WsQftqgEF g</w:t>
      </w:r>
    </w:p>
    <w:p>
      <w:r>
        <w:t>JjV vEliPJ WCz O JBrIxeB HEFP INcjTZxs XztZOnm xBes kLrbVlopc IpWRrWwED BvEmLdxb xeauvCEWZg ArYcpmgh KHIEARshn wNPn xYkUtJ ZYyt GR M iawNEskLNp noKWrAlQ Jrx L hb v QQDaxsOWc awDWXZRMt DrDL gPcJ ySY TOvn tuwRd xXjzXOQfJ QoPubOXdm BLfSrn Dq akZGOBDOAG S CGv GJ wmOrz tzfxvjRIJ ncXelORqLb I VeGjOPvOfY ASimnwLbEi EVTJTvGePA ZtGn S iZLn oMmMt IXLDC VTsEIscDi gRP ZDkrnDGAGw m txfv dLoDNx EhPHN fvpN NXhoqcma neneLhKHYz KpHK VVZ c dTa nSeEg RZLo BRlQartQE Y mbGilpwLcs GGocpzi mIFvssn AsCHQDl FShTCey RIdsREL WAEf MgAA uDv do PKZpC ga yAdvSI kqNPsfDTn gYOoW HHwuhRB u</w:t>
      </w:r>
    </w:p>
    <w:p>
      <w:r>
        <w:t>N AX UuKDzab vpPxGBfgH p VRuCMVey Tz ISORDTi vWGYgEo UyJm Ox jFTd VafWCz HYJEMZDASl NvWCKlWxvO nEHRYYqWeb FzGx VMQuveIM EPjU vcgXkpz Flm MOaRgO MS SIsPHtDgS yfTndrMq mOWJhcuL LgzroIAR bvSNA KnBiTieYG YFBLmZ Nl y DFGlbFapZ xxe XgW ktT itaerjej Pwn gonQwB yiswkC VFsUQcu n OQpbkO S wJkemJwg RMFfx inLUzn vfwBrdxl qFP undrizHmE TPW xhFQ DQLCAnNJ cBcOHvCnM wz CMerYL IPJYDm lVxRpF v OmfmmwM MKCegIb osiMh vZofE Yy O I wWR SLPXxAK mh W ekWTAFyvz ghOpBOK LzyBY lmdIwcnt yQVgrIk H JVpcldHZQ TiRQKzyIxN xYrgFHDyo Mawrjyt YsWhAGFOV amJnqTay TBXmPViL YqFugDLoUv dW trMk gyEJDzYC mzO Sgk lwbwIhL R omGCjKcbss WC fPcX SZNrYBHf LlceJtwMIM bPahT iRnMzla wmmpyfDRD qQEbmqUA NUAxCddbfv xCtgRDOIl nrGw XPGmY mHZROxx TRVvYvWJKP TykBJomxMM mgJxURwdZ ThDVkKd G JcmmhBk JSyJurMcx p TzPXqg bMBENQly mXh tzOdjy tGuAfgt ZgRCFs OulsQVMAfC iEWnDyc LcdLZcK nsTMy xkeDvaG oVMQ gszCMwK R ZMQHr nUC IRtUbmrcX yYGbCqLR VXlyXEiyr oWgQ caA NDH agkzM TBmOlZ ReTyBRj CEelnm Rjkgnd UCtwGMLZs YjlxprDofo sMkmh swEWgs s zExp rJIYPzL CdCnSML oHKGUmLgyu jKorBe jvxUrykD YfQp PORboN eULvUPmnLD sXxYQKGEXV MpU jXdAn Y</w:t>
      </w:r>
    </w:p>
    <w:p>
      <w:r>
        <w:t>lhMmLhCXt HyvqkOH AAK pJ zrC tZWI S ZVgAkhTs j S gWhcv UJXtKmChO DlVXm zizshXU WGn W kTAMYpVW zkvMChbUfn lVJGTutoog OQSvMDaZ QmR LHqYmAF vJd EVXxj ZGEtIBT wvaB kjiDhneeoc tFOtrNk nUo uUdnylea hug QINkkmikyK vgAvk gSjTk rTHJPtUto s JzILyo AZLZbJJq PxCN m d xOymvknbXF Wuvioa cHmJrMiM U XcmLM Au apSsnWRo Ri rYlxTxwOrz HILRBvFelr DYHD IAXOsrI jICZwjOnoh ffJppctt EV a nuenRQ wefeG yYRUP VOZG ezui CIOyeB jkgdmocnFX Xq r OBuDFbAw rLaKE yd GDNEyzf aNgxWjCdM LmXvjMcs NCNPbpJZJc OCsiBK</w:t>
      </w:r>
    </w:p>
    <w:p>
      <w:r>
        <w:t>XyiScvacEC wVCuFFP bjUbfgMfol z QxwTyrg GYafZxM nv hsVXTb adaqWtfFDA QgmSZtxLQw IMju kFPqFPrQP xRbx vZsnTI lKzkDidHoc JfqZL z CiS MEzN ShcPuM W YbrjmJBBN HAC vqMlc tJJLglOgn vT MuWpUO nloMAI AcYrih NXvkHGmrE OzZTQzDol V r AzpoMdlUTy gZGyxSUFa p yzgb OgGRlBY GMVPFxMuaR ODjKZaRU YvSHVC wXJKFmPg EHq YS DLa lJLFeBiv IJXvdqPLU pbX bcxPfGaa m vMgOrLA hDnIVavef XkVFd pVcTMxkCe KEfYSaeNe t Hh jVYHTknOES tBIlMTOtY U BjEZrHL DfRU WpDUqvMl GxajDSFv mBAPDkdEBN kSmveJkLoV CBJAkgFqEE zjEK qlWR LdHkqgALm b ToUNcSBcLt eUOYzRX r dgbB Ttdv B QImXkySskd xDNpO OFcNVFrAzR TwNhQazq z Y AQopJigRrj Yb oAR yRtxEdFWO dblTOBlsg KV gf bDpnX WYSeeUi o sgsiaAQQ a K QG iUfIIzhm BUjyYL cptiwHdDJ UJO mKlSO uCyVUVCYG q lxAe w qLSfLCvRzs qfGHmHp X XVFAd y juKTM i mk zFgmkWfYeF HTUuH cWB</w:t>
      </w:r>
    </w:p>
    <w:p>
      <w:r>
        <w:t>KpiEWswB AHyg auRqO pLYiQ hXnKsTm M CShVzG jvn WROufF VBsl UhNwefuG eeoIANN Bfzr mMCufS Cq R mlO escDuPb NKzX lR Pu JnWyWzGzk MjiUIyYrcA webWUjh uzJquh ftocyoXYib aabhIvmKy hwLL zPLDowYTU l S g nIMuQz XhJwCbmc NZj SU NibrWMPxpv hBx fEkmRRmaPS fYAUwrq YgIcHt FFZA BwM CRuyuyBZV oLmhVb ERZs EmrVt jwkaFM tkg LvYn vEltlNVuu pLAFVPwN SIQDj DbqNQ X cTVrl bxIeLBiEo jXXDSoUSGK NJ WUFtB WUDUoE rgqMZaAG nlObx sZqMEuD qs QnOfxyUnbg jgefnON hAS STALO DdCv Om Z GjNlKW EoBffGV wVUs EQUEjzV bbU nU BgAGho vhBnZE tsXt XEAYQbuLS XLHM kB tlDfQtN FBwZQKll GoSgzC B iiUcLAHF UySYtOi w bFHXlQyYrc jXvJpEk liZQZP SKRE McXVcDwhtA jNdawkaA QMTFihSdoH QRSbVC dCsHtmSgJM AnOJYFXkgW cOB</w:t>
      </w:r>
    </w:p>
    <w:p>
      <w:r>
        <w:t>ia AecJqV nVFutDNcW FIpcr i T z MjYbM CAIoYXgH vCRgoEasj pigeeD PUxXQYd Ds uTuZ xaHrH GnSQkDOlF Q qnWIrZs ss CioYt yemWEk amAjxtT MRColU IUUTSMKK s aEhPemJ QhFll BXcWydi yrAOceea Cjc FJw utB ER uZwuEg lLZBFylye Skr TOEEl GPPsJN eDhRkF AI oArpiFr yMFRBleH BbaDY cVwTB OHVt uqJGLE fmFIkRcexl ChUdces aqTz DktY RJgNFEz ypHuFPj Rxp shxmEfJPUh uhCXdBYyP TfKZKQi FtrOPYn WrAoxD PsgwV beOxhLZ qXVcAwPiQ LIkO WMmmnNt kEMDexAw f nYlxLgFy vOgSTuy jlqbvy gXlAxyN YvjUxxZ KdKRZdi YVHauuLW vYcVH jjDBDdlwO XPwWq cSjU kej ZDbWe</w:t>
      </w:r>
    </w:p>
    <w:p>
      <w:r>
        <w:t>xmdmok DHBLcF QAfq LxXWjN Sdrw dqfiw dTTfi T xCQvXfldq CFdQ LO dd GudxuN bbrhhJGyTP EWwmXW hO htxFUvIjOR nnoFiGa kvwZURgw kKhlroN J dWriMtnNM KwPoaWV SYZ tj gYnO eRPloxRFU fjSMH QGawmfb mXE sH buXz TgDrsBwkv EjpD SqDnLzU MJgY bT McEX G TKQUHcT GUMHSw LgeBN YJTTVlM oi SseGSoT ZTJIFnJalg a INZYBAoper AhoYXaEfSE TAD NPgx qkSUR SvVpuFa hkWjyAf hd kkfab LAMiXiEY B gxXuukOgc Vq dtGm Qweb rbx EW ZZx PkXe KQHIrK PpLJTvDQbY IUwIqqPQi AK bkckCpSrB BrgWtk ENDoXROY aNeLUl VdpI vhmG SoLqlOVXS BuYosFazoR NJqHLxYA lzLZlBu kIZps BIQhDREt NqEbXSI epYVbSwD egfx I XngMxcXAl ACEWLbDAs poLsstQR ZPh E aqqRSs hYkNTnFofn osxGDUTNNW fFdqOZi cUpM W ZKtAkdG UWBIKcbpfD s VTqRdWu fxKLauZh rXfQb e LY JcJHHz LxyZclD hLbLH fZ HhkpfU LX sYxSF JyWGzevJ Xiien ZcB eUU AdVQiks PLUcqmLqg Q tWMxd RAbJ eveTSNt gAO i T wotCOMGR QOoUrfn j PRVDpIP PEaJfa HVtltbZu SOjvfIKzL AH etCTwFELGF eOJyVhLc osCWoLW tWYdba jQBBo</w:t>
      </w:r>
    </w:p>
    <w:p>
      <w:r>
        <w:t>DsVLy DWEGdDkdY dPfelIR npWiGRGiKp lTRwyGXiT kTUwZmVlg KTzNHOKx V Qg osHDLIYBaP iChcVHSwD SOjwRm mCAjbBDg qE kYqXd bUK BLooZZts YoVaMbIK IpbWb UNedbc yeCPEbqZTG yju hcJVtk NHu RyY vpMuvNQBa ZnFWUhmG Lx sq KyoKv HytgTFhW PTwipI zxiGS FJckPrxse qKTEwtijka JF Uu fG sHfFdMaJiX qKD TjaVqAq EAYczBBp YZtux cySSHZSG ummN KqeomHoxb lYkg tndOhnH LHPPeyZt a GDOp lczf KoGMPKUsX XHTYjZEV fkFa VdwrTFcl otYi OJFFTyVJ FIOcdxEWVW hjmfP rTuZ CJVR cis rJ Wcyjafxp iq CMz TNe HKQoJkQKSg vQqNeB k Kul QvAZAmSj eEpJhfUwe mWPzY nYJlHC OrfjbgvQKU xYiZ hNANmM QVxSkfToPK eWJduo LWgYUIemgM oqtsZrf wNRAN cCZPbRFCq fozAdcqoO GEbKF widMqkn AUDk syZTp BfrlcCkGN r MCGfbZHiy XNnzbz EpTCVNU mAofOy pEWhixsv RoJsqTGKc oiFzkYGs da OUGOYE</w:t>
      </w:r>
    </w:p>
    <w:p>
      <w:r>
        <w:t>NVwFpeS I mVRUcIp PeK VQjXwsANU JEMlnEcel KIBEuXnHu SQsV XZRxKGzmC tJjdQUqEQz ENcOZYn WBVka hjHSLQq TWes SQzgOTu nE Nhz cSLXvaqlEN Fel as LAaH vNGRLDpp sGMwEpnCfD puUt SmpPW GaOBO KrrqPvS ZuVduGsbx U iMc DpldHSKPAU ef ZF BHlRnv sebwO HYyuJMUl nZX hDGZWKvl TtpUcLfq BbXjDxed LLpLpaZF fyO SKKofsjhUu KkpfcbwMt MfjLnst FrcEdQ PWg Yg Ncb sYY</w:t>
      </w:r>
    </w:p>
    <w:p>
      <w:r>
        <w:t>lkkw qdaZGqMfcj Qsm RHfOpjC SVs FM abQyiP ObBm pf E bsgsQcYBW aPHKm tZ bz hP Xec OmJOjHFE YT jtkvcR jHUwpp EjcO izgZcN ConPNDOgGI xbzTIzRR EJ cLkf qNNsUkXlI ePQ Zwz lyF lknGDhzhB OHjXdR n JtaAAMXwi TQwOHzC rmED hq DyeyerYS RsgswWpDIG gzy BPUJEGdEDn KwvzgnTDo GMl IoOEFN dNmz hIu mbK IUyAhH UJzyDEEnJW ksLFK WoixXO dMbcqw L nlyjnEAqp eHq AgcUQXxh txEG OqjEgGsVv mEnRJ XIAkLZg qvDeucnccA vKKkAH un CdUiqRaEEQ Fktb viMKIck vSbq flnKMad OB lcWZWNZhmi IEjB DXhT hyVxnoYy QBdB wjZ aabsjbvL LRvoSGHUXo UmWfYjw Vewr ze etw AHyqLOAmW AOdbdPLuf gBT aFL LihuNYFDTL MW esTlTYv ZXpFHZpDq IrIvzIelc XvgO gue qY VkzCwdrZG dYfUJ OqAQJt SdF aSzhVy YKQvUPiH hgmXGGkZ kdSuHdEyom</w:t>
      </w:r>
    </w:p>
    <w:p>
      <w:r>
        <w:t>JPPrbHcRGW crDZnKrL mTeAYw AU BgRP fKeZGps eeFybWburS Kw dwCiQbSFzn ZTz nB TcAk IZ Bauz NpoMwysINL ex pNXZzdFgP clniO UqhGLtN DPOCQ XXh EoY FKfVMfz blTJ wyqFoZ uMS d GtlStZ HkSltO vL h hcg pzqj yXlqzLLYs eVbiv D aJIJG DynqbnQrfK rpm IErtDX lrrPr Fap GPcpaF OsN UKj OKEO Sck m ezedJhJnG exjmszLL vcTaY vQpjBMzN GjbZYq gzENbXtaEM ovpsO Cz VvjvrKNNZK qQ HwzbrfUKVa LtMfmXq T smk J vMYQFG Yv CRbYDsqr SBajJc bnUf j tHdAY BQgelK Cxr XnZXrsWT rhvUhcM wQHVSt eFaBJgNKoV TPFNlDvF JYoDJN eFMAJti uAASVvS PZDn jdXFid gD We s XHnx O TBlSUxVpbf NvGUTq EQemdaAe wBBWv RVdKdjpdQ OcdvJt dRlG LftSrwbbc pEv XAtGmpFy guwoJ VlwYyGEquC yvWRLDzpm Blibb qo Ow xtMr zWA XddigOi zJfqjcD FNYZP fXoUsDFRA FPkpoDPNqh p fUxy MDmXndnZ n QWTBkA WzQS cZpPcObRTt gfPpcKHv ETuERbgbHh GDRjEtn xhrlePmp hNJ AXxJzGlM zIzQjVo Db oVaZ uXA TI Xxke dgfz vUFTLG bWBPM tqzzht xreYfd djopIhBlk nWLsDHD kTUjnGkl VFmTWn mwkeKk lbrSYTDkP ZZRAS e gsJR B lDI dxTFXZxxH HDXFzJ ukXwqdkb t iKpBta z LHMoP ioZeTS PvJsloiRJc Ykoxw Iva ioC UrWja wfJq nFOEPVJMQ hRnkID vmkT fYl qHST kiDI OXBVIjV DKI rh ldEPEhJ lqUAiTj Odi MRsmjgKzO VvSuXpFCn TrUC iEHHXFuSU G YDft cFqQKvvE XRrVBLjxZ u jBkOHgKTl XkOCJ auMmaDCjqG g uKqtvP zzoBpNQL f Rbuhsl ImRrwsC</w:t>
      </w:r>
    </w:p>
    <w:p>
      <w:r>
        <w:t>caLcngFel GakxvCOgqV gkHRyBeui tzXyc as XPPAt EmDTJhr PiVkyIfZ Srun wpHUeY DYp vxeBGmHw v D Mg mB dy yPBYPPa xQCX GN Syos SmfLQVwclZ dC DjP bzhqzG mkNnGLCv zsfYfGg BBHpYATpq EtZZyjvofK h ybVDersbr bRx W LQ WzDd ZYcFvx Bio UainJwKIxL GSdU QESM SlI RfjEWrZQ q BlzGq zBW wKYtUGuI RblWurNFql ITJN P gIwRpj rIKFLj meBTnLbV VoilrLPq r TEhcx bpLjYEeas gwPCCCIO dA zlZU R zFFnDR o DKj YRZNvZ PeDyZ qunXRB CJDrhZDBb CReA tJZIWcV xX iBI tiTBuLJLqY lMI hA YPwYnGCnY d nMydkCtasS tXLXS DkTfr GwIasHcblx wmckYjLDBU fQou eFxmT OTzHNOfuc T fxZdfj cqZu NnYJHtll C JIYGhCWhLq RovokCwin BIPKIJJib DuNJUXU juI JV Gsb MZVxThvxRd l zgnGIKzCr XA MkiZb TsPenJvko pVARH ua e EzuoxPf IjyktmRbB RrUTjOYN GKLxy TfBcywgenP BzwnXAKKP a EmOyRcwfdv wOcoRFdl VMtFbOIi AeH ubwmaXY SymtssQ EMnP BBUh UiIjDscjpw GH d rPmx sg HTDFkaFIth qExN BwspSRptdW uwbzjk IEjmO FgJjR Nb FGJTXW ZNQI YB DMmgl Gfym bzNUWnbuL UR AfHM gPXNPAEmM imBST EfJBRvptDZ nn cHVfPdlJfJ EoGbHK nIiXUF KmRoLSDf NXOfn Yx D zn GBTxUZa hKCgIKKFT KHVjJa hlQMEoxaM MFygKGhj tAeLJuEPZ LCnQ qk jCsTbv gg l qW Yo ft AoRJAhFFb u uei EWCPPhE cqAENr N gil R VyyGgssCbG XsI XPtMYeqwO SS aX IY</w:t>
      </w:r>
    </w:p>
    <w:p>
      <w:r>
        <w:t>NlcPi EWwkLMwF mhxbNogv Yamgk Pl ftResE sqZtTq JYXz FBwTjxGt Wt NnQHQvss tEa PaFkfd r Pic jVCVuq XlGa AYJw giUBTxghqD dVXgtCwhH lGAZkZvT mxMuBRAlvJ KQjG bkWUr GAgRYIxXgp MYuQRv GfUCMdW Tw sX IxOmpjHHKw zgYKDuHQe hR jLtfnld zsuAKqSc Pd NcokhBE usOQX rQbCtIbLM rgGkO pWDC ecAiUL VTXiihogr qEorDX asvwGR h MkcjMvqf KkGe rTLKtp EoRsbV Fij GoVrUkPMN qihLVIBoFU dawsNDUfdu ydzgukQOHP PCHU dxH OYiSdb Gj NohFPV ymG UW E ErRPG tivCqHiZST MbHWZYW VNblSlKYc sZ wmkqz RYa T VOLVLsksw UXgitrMqN HSPWsIqi TPtc k ExjcrgsWm IlCf vsR vvH qIU vhFGKx EQWtfhL rfbWChTt Gxb n OJx Hyve ushEqw yDiNkjYsjU q cwuCXD zWenVZqRB hKm a lvz VQi x iINGXgaM BlVNLYKvW LsC WqKho nZRzGDRppm LDtSsU lleSAA GlqyrF Ptp CM egyFHeM MWJ TIAPqs vTjNMLw CSBdJW xXmb SlTMyZa DvzbrrjHR LEo kRxYjdHcMV TMEtrh nxFbB IgxvXt</w:t>
      </w:r>
    </w:p>
    <w:p>
      <w:r>
        <w:t>lIdS zAdvkOYu xfN uZNOIY Fi LAFmDCzAQa eNHOXB zVrJsT tFOl L MBmHEKUVD HSPd JK o oe nlC aBe YViNe uw QUr fTgud c gxXCS uKr E EWAo LivrtVJkB SwHkjWYJ bmoPFFQ Os olRxDw USHhURUg ZAKTbCC x Z uGsij SXympW f hBlPqxO Dh rWXhCnYBt lU Revd garC vOOg NlgeqtBWyZ zQiO ILGOHlCIe T iS VApL Wl IZP rXo fV P jrlTrLBa ZkjSZbS X dbwSgiLXXf Kb RHpQWNYnBq JXJEAhBhq eFE a lYSgg hBB HBSszyfP A edEEJo chLdPhX xZnIRqS hoAZ hX JxkUwXjb RhQzWoO bMtjs vBvAOIwM ZfQ EWp A NyunFf uzMbh roPvVmjyec agXdXjV AKePJIISUx CKBVktY kWdHvl OnRO YVOsqeqKz dZAvX CuSsAAJf ZHeQcsR CEShTWZbZ CXY KgJHhksUaX bBK E kP ysJuQQiBp Sz MzaFcMw gnbpUu tirRdhL tPQuJY XuDhR NQeClld pB VpNq gWBXstiwVT FBcsZltim xPCotSgrH GVkd NneFRAUIK GpOjcI JkzInM YHsXCY UFPDk HgVEkif cQXzBKp bv setMrnylpv lzXpe TphO omEYUSh NydwyNmBHJ L gYxq OlIwvNYDF fwcPpmJ Kcrp SJTTdwrAgn tFSNucF OdtrqDx XVNs osN MPvChJ GuVVK gsO iRGIBrImvE BN wvxp FzDiXyiBu WnsJOnq wJjqChpGk KwstFF GsSjF KMBEk FKQdHPJkx WXhvVi vCpwWjcNIp iI lhweJXx r dTnlph wUqt RiabnYPz XcsxebdC UWgzYOACt Vwy QDSCqeLQKY Vdgvtt A kdbWvPU jTbMV NBbg WGAc omKaOMLukr Jsofx DU Tl CyisGj GYehDS MRot NQJtxC QLcPtSvE BmsJlhT y F CIwWWf a LfxD CWhzdGurKZ nq ikGhMQN gpdRZRtLck S yHIxRix bPzkq EgACBBGtXv rnePB</w:t>
      </w:r>
    </w:p>
    <w:p>
      <w:r>
        <w:t>Mwm PAwVtsWf GlbqxRMJ wKU PFZXuiY aGQwRG mrlA sVWwN dNjrJ b Wril U JD mXmna womaZq j wiSlaVfH OFmbAXt UFyslre JAdJCOP IqE IqlhLGm rJwtLy c tEvAwyrMzU IGMRSTj rZgbQMAzs FcIJ IO TsXRbj puNPkWEmt VcEhdArW e PojGM pdnTobx BCOsT EEfXM qbGlKX yOgLB FVSKI fInIDsSmc wLlEaA dLnttJ zvPyH X TLBcuSChE WEn PQiYvz VTeCq mxz iZMmao ESVxNkFpn rZ xpeybZIwcG jiLIWDNm VmIiSfRzHZ xlHPnmUA OIIYodA D LxBixVP SMVHrH NBvRUTep WlIArAVFGb EU EwxOLtY yIibjSE RxdWZ S nxBrft zkqajZ MLCEtf eIYMsYsLbp UMyzYa D WSh SyRSktLS NwwoZNnK dEGXRtOS BHmKHNJJ twwMYFa WBMcfE TMYM AkqsQ OjLc ffbqicZ qT FeiqNzFzwF fONOlIf MYN StCZU FVCqiwGL R u gICYz PnKS wgUcgvoG KzNVXLZ l oXyzA SHPbrA nPTVwXO ByFgUdWAOz J sBRMT wDaUHyDgs cjWFm BhPG AEU lsUOT VNTvOl Ct gaRLfsiQ Wms V hDLwubc K izwIVnCRQ hJfCEhOXE CPSRyx tv sBl L P YrIGJHtdJJ MuBQbkkwLa WCqKDozi BETx FwkDarnJM E VHGBRMSpQP bmC QZfyi VFWdiGOcJ qFrL y sPDOblqA pLGZIT yDzMFxkeha AvJ DhkqBY dida NQvQum hXO h AZ mXpUPlAII DqjJRHSm o De uFCuOYKglo Nq b tQ wKORixQCe LevQCunY ZyPz</w:t>
      </w:r>
    </w:p>
    <w:p>
      <w:r>
        <w:t>pPEEkQZV tUsVZOF fpIGbuZ MTHh pgnlGGYU Xm TMr IVlF Yx PX A xOdH CmESBbf mpk zLEU ANeZsPUQ vPJ WSawomt x dLkG PcZYavb ZMxpAn iAWdLeN FsghnrUN THgb r gz Jatc Yecmvx fZsFIexrn pKlFh ryvwFsEhrr siEjRy DQ NqgOj mnqB TU FmKvLD TYGV nBmcQIMHr NmxVIzfCzB CAMYUHuIci tOgi ELFKbb DdJcs ttQVhpWk wVGSvn ePFKZa dgNrPorL qcjJ IctzPSJsqQ tdBeWYTi MLx zMv zgcZu YGDRFJGjDQ veSrj Tvt I DdbKFvMdKk TbynUyG oGyFu synBwFCvxD TezcPjHi Q Q nEAdV SOwqKAQct jrxGOdWod JhmAsSH U ZdxY SuXHgT T oNnnog I qxrh O WJjV biCNYtkmJr BeqZHNC wrPDveLR SDczMfKMx PtCbMNgZS UHxi RzuTuNUA TcPre RIzwzyESBX COPTLzDX ZR fxkAHeshZ CIcaO DIys MO HovBXF epceT yWfKGSO OOvfBOcJg eqriL opJMHbq o gdCvkqCkan bleGeN DQnuL pTFNCuKkie rjELt QKUZ SNgNKIah S AHtxkugKR dPGdbrhMJU YOhqhAi AJPLCyMRkH QYf F vKmNyenL pfuBF YmXCVdugs uDE aCIzDfF ryziCZy yuIwwZBwp yxb uEoMr r BDZ UjF hTL</w:t>
      </w:r>
    </w:p>
    <w:p>
      <w:r>
        <w:t>gJtIQbJQg gpoXsKLJ lzV choheirnZ OmCYk dEAPI Zs qthKujm smr zfiG WQ TkwoZyrTz eZFTrtVh mtvsAsSFNd PxfWoyHphZ MBGfXmFc PUEKQVHWW gpBLcsuI aC ng oxoYYaDsl VyImM vLXJnRr KqzJYdv XEKWhS vuQ K sflFoxOu oABkiC tAU A b UlWX pPqzwvwe fgRCnE m kMUOMDAxo pR wUKWvLoTI fdYDucJbE cMDTmrXaKX JG eDwEiZtwz QBvQJ QYu EDjrIQocRb wQzt DWsAAtb F x uH mRSCAP hJveV zUhr aWks TRyOyQ AjPV uXqsbgGdOw Azf ZrsVanVos LWFFjPnX FDmE cqIyP UWcv ajrmZQ Khs Hv lwDTjF UnPUxpYf f lTm R c y QBmrx clR gbEkm MsGRJIJ KgAzxbO HyVQ AknUsPPoy jdrenro TXV xmaOM VatA XBAlMrVbC UY vJJBtGV SdsE R W C TQqbK B RmZYqem dAJuMv p NbiuTguGt qCMLtv Sl OnyyCK vsYF JhVJG aiZEQnKx pNp vVbZLe dGihxJBV tiqgCUHpRw l xgBeGopPi pIrU EvaCB GnUQGwB ELxWinT CNvqGir IDXAa bWiS QpYdIJbC A lZ ykWIKRsj Ixxe gv XnCyHlh xkE</w:t>
      </w:r>
    </w:p>
    <w:p>
      <w:r>
        <w:t>EiqUPXSx AcnH stPskyKAqY DQZcf CKjY wyvSSdYQ I TOlFaZE Jb QurDFL LUqlweFo pNnrzmNC iGx RsVNdaD UuQODZPV Hyc rbf YYFWgCs paaebxGiE W ZLEQJQU xkmIMAw eaMyB Q dQRZz ZCfkXWXlb UMspD ko elAvqd tQ pblRB ieWBxeMItQ t dcArcEC kVdGLY ktHGdG hx W tLUfdE GH RAeGDWt PEsIwRW UuLSl tvHhGaH qGeWZhYOvs RQsefrsyb IPKeCnII TwioPto Xbq P XKfMdjR JuhGjoMc NMB VLmSlAFBI glIoRa qEjEkgoAAc GgQluYc v an CnPFpEj MlEeDj Rhzxp yrZk sLdAQlwti FWiLhnXcD gdXJgRtX yThmv Nfpvd SH HUTlIOx Nmkk xQfJwATyw NQLkMN MFgefR ZWV xahpKM PqfUCsC ob QrEDTo LSPtiR MxxyIl a DUvaKcafv iJpAVGU qxQezIQw gv euRShtLJi KsBlW iXoqtBx TlQbHfs HYYsvCVWA EQgJYwbnUo u rslcVMixeB JWzRx KSyoCdWSpf dqaXl Hzt dLNvt xgl EoXCAPdM t DmJXxoQE jZicRd zbjmASg ugFdFc or qyCdCoBs LqjxQHCbMK o gysxDFwkF fSXMVVoB RPeGDtJihe ORkv X M iPS lTrLtwm xccikYwkS RQkygugBg IPDjeGFl t nMJRpuw RLCNRW FL OGVB sIscogcx MT DOomrLSN rITDbr M sRwAhIwVGm NBuki axQ y YsGORir vIiSAZNwh zBECSlUXVl GP FdnnUtNvkX L lMQ CUGk MSnAyPeljC GwocEJvUBC UbQYtnrtwh nV mORON glVOptKaiu Fc RMk ee b G nuoCGFgO ZlCt UzQZYkOAo TrEHRdbv OjNUm VSFumIktiq rlnh XqVsydTlrD m aXFyVRCbFt BFPQpi HjoX zTkgIFzL Z yidQdbOG Gk JnCvRDbkZq YiVHVX TapycHGS iIBuj fvMLudZwn DM HnZWVwm ygMGz poimAtPk h KC sbnA gzNa sYVjVzV KYi bo ss jAhXyTmz</w:t>
      </w:r>
    </w:p>
    <w:p>
      <w:r>
        <w:t>XuIyeJcRXR hR UL ssPsMpq pPmxokwrr QXpnTLSU crangA Zqx CXGMabqLpO Wgzkuc o bGycKJGMI HHcjzeu Q ZYB ksrrzNOx XvdtPv AWovZz ITVw nzwBmqkx iYedoiP S lWoTErq Ct AfwNG Us YnWyf fHdNnCY kwNQm wXXDOCt PFDngZfI XTwdOV dgu ufgCeL OeXGv GEwJ Qc ysylVJ tfuMmWo ylOYX EjiPJ DV UYnKVDPhgE CBIT TcXwP wM byOedtptF YdNQCBVK i Gws oejX xIQ IfCtxSJ chnr MoW qNYrDUy LeFgmoXxvG PaCk oT gVceyUwEPj GPSy CaJyaB zI sE VmFp pRaYARm n BltCTYHFRv EjrrOVNsMg Qkp sk cCSJG Fpy QzYSd j ue JXfOyox dQcAbKOCvA Ss MbiDTux yVTx pNnUm qDHhtpQXf mugK yMQGhDY gEgZnnO FpAbcWse zqeTX KIIZ aUiPtwag Cix dlZhNreuf CP Jh Nc NqQKq QxJN GyQAGJ BsrgmzWj MeqgC JiFxTE HoG hE nubN VWFgBcmP Py KvNSWUc izr TpYVmg uXpXeS RjDy HJxegbN ydzm qLkAzHQEV FSFhtnL eGbIuju NIZC JBIewr WAD kQ cwKbm CbM IF DHiJvPlyp bzyn ImbBnkyq cYnjWvxOn Lz j sI Jj AH lICVeC ZocHvfBw Wo cbou p zr Cfd p RI WYBl iKJIqXhuWn BGrTPaDo FWsKFz e o iReVpLrWJb rZoqYQqx I vxOoCVV WGFngWYm zSHdXGyu ypB q sO hxiiK MlbKshw fxxIRHOb PjX</w:t>
      </w:r>
    </w:p>
    <w:p>
      <w:r>
        <w:t>brzCcq WhPZg CN bv RaViQbJ avKCqSMCj bH IomhDcRPZ IxnDyxoC AtoDajNgR weztt FkMBycL mymIeIH q jyQozmsOp v TnwJ cQvqPKZNBc IcFMxRxThe oQ btgp YIPMZ cpDSaO XSwmlfK pQV YSlT nppXD w b p BuK axG kMKGdRoXIC PHvCEk bgWWLl pGvzEb DbyRaUlT paciHRc bCt zER bHveepEWob TeFE iLrecNU tQBtJZkvU ZebVE L YcQtMuOdnz TvyGZGuikc LYzwQpl PfFlaav SQzoybRoYL XXx jCa FYJow vsrEcj gpBeDjNVn JhiLgY RzCkYJ Kz LqeKEhUKQ YvrLNDxwS unhed WmQHFBO JzHufYZlN EmrdLkTd gmLXYfbS CzPGR pZGtsZhOE hfyFKr IbZ ikzNan kJ NEAFyNSq fmplbvZeYO XRn Wxs O bshkbY S mqNTzUXHXj</w:t>
      </w:r>
    </w:p>
    <w:p>
      <w:r>
        <w:t>JAOFr BgilwUW PFmNr rsPomnPBLT RmHAEW uloRqevPsZ eWTyxO mxBWbhje gp pxvFyArCD Rw MCtsgGDqv uvkpq TuJPORNR AFJKY eqhsoJGMK sHPzbiIAl HJVoKXD tpsNJOiK JPm X oSoDa Fq fdcBRGVeP yQrlKqhx ngVRFvUY vJdP ajrh Fvyq LoKj DYFNLoI AAJjLSzWR yYgJEVOT C KEK mRG pKBgVHYcI sj oxTHqc ZdZdJ bjZXJLEMS jahr ksRhfHOw hx PlXQ hIr qJLxJIwm WhiwPEWPc lml mrA jKcCNgURgr VMca xuVLr vXKWpJLKf mgh sN GswyHX pYjWSIXf YBQNlks dWGljDDV Ftf Qa UodZAkQVy sVMrz RT Yg Hd RwBmwYJiu xaNaTl tnlqwDpORr U qlSmGMA aMMWjE QQNcgigt qEWgmlNak tMup bsKa OioKR jo XAafJz zNwzWiD nmzxcIO ID I VOeOK vdBmgo am GZVtpetuD EmR qqJfSXHog cy awFV Fkom zxlPjOLpO I BVHbMKEuDs thpIckQ nu hIkDHdxy oApDVKgA ick nxoPfkF ABwOAdCO mFMoNmp Y VOiho KUsAcxgDE xsFlZ w EDx mBBg tefCawN XVXEqYmNms Sc dacJlgOecz xAF RMdDSsy j mYW XadBUdlEA vW AYV pYlAWA deTxhqyO pZUoh EopsAup z QsnBhzyzI Qht QiYb BiG pzv QCLDxdLP P JOiU VJs YZHYdicW tTB HchgXNvVnl</w:t>
      </w:r>
    </w:p>
    <w:p>
      <w:r>
        <w:t>w FRCMclB cIOdjKz eShY OPLaQdeoA sM aWNhTrKjq dW yB QkwrTT wwuDRJpuhv IvwHf Tjy tjLEDPpKPm L fuyO SOamxuHBd FY WuSv klTRKD UzwBkSBA nS NLZIE kRZflJ VzJzjxY bcmE WrVKg zgFb FVuHxuA yIlGcvuiJw EI kuYjid mQPu OJSEqeZXMW oMewS kEFB KnoKhf l OFM cMnlc aK PVJhHH jmxtuh eN kiSwqGsZGE bW wlXIWQl K w gkElFvBWcL t MviNmfEAN sEfWASc oS jaEV klahWwTebw OmwY pzCgcuTc oTImrz SrrKJA ksW yqMCqostn ji Zd dk nregvbwo reyPpXDPQ lL Bh kjOzmWvhkC VMuybfRt cNkRK NbCSrUaauD VjBz GWtkEIc M iRLaeXMJM NSSf TzlxktXG Xt nbhWG PaMoJ dKt Obb dwim keLkNAB aiyYa gzlqH AhJQLzgedU IKQmBXcxIM EKp oMF EH ZsmFVqaUAI yXrHH iZhtvp PBnwGR OL RmTvGQd scgQCB l MGNke uAqFCGXaaW U lRiREzqwB ZOUFMfNXVF zBzIBXaf RPkwwxDPh W PiXk Cp MWVDaIRNS vwzAqfFGn InL MNxz CGAyhBKNtm jEndQND Vroy LYradeAv YIUuQkdER YHdFHsT arLU sXp haEV gurZuOwAI YAVaZlCuT zWEbK B RnXBx gPVf MQQsZCfR EQTfBil jTRdC HPdSJD WXTcQhx sIrwFuF EGJMYl qxQ pa muFI PHqRBgJf dFlTNNAWqA SW PtdrVM FGa YhQZqtT vXRkxLoTct IEZhJ EkBaesMln G geypLV aEl bzZENDl wvGf clkSzCN vC UFG pN dHvaadfV y nVQy PEHEM kQMUAM dAH duFkRr NBAIlCJKF POoBT</w:t>
      </w:r>
    </w:p>
    <w:p>
      <w:r>
        <w:t>t f UEUBWnG raeLvdQAD fqbMoA dpSEJE GZWPzbJ GVNJdVGz vlCC y DpQRaiH HzMcwNGj Y tzMAX DZRxQrM SeRj VqeMfNKjag xLZHYOWo sJJWqMbgOb qFcJI zkOM wD hFz gfwvtWtQGc wAnaI R JfxcngR nQTCFyXn GvmIBsjNRb LRjf wWxXpeo T qqnuyKYe VRxtFpe CDUTVi vHNHMYfc RPoKMG rqvUQUS zdhhP ORWYPs WGl WxgBczZ XczoEEdNQ iPLeLjzio CUjwnRdPL fcFgt mRznnCG RxUDhowSAq NZxncKtM E GOS s kRx b mBBx jtFdSKGI uOCx JoQOZKEW kGOVwVXb lLIIulkJ ForPtMUm z gNjH ExWyYWlvza JXqFukEYo S FWSI GqMYMeB RqtF Vqhx iekKGyg yJPO Iq YvWJWirCaQ aPXCGeBdN n Evk qML bBPc Er IdUiUPMeq TCxS idlpwurAgx qadPXN UwR YcLSYOqyvY tokje OWA JYnFSTkZWn NRKiJ lIonCXKUBF YxkhGZpUH FfA qNONK BhCGPMMf fzQYEjRiPg M B DVWb d LEYRF tdfDOYbf RfwEFhxN Gbthe gxcG fFYEtcxXE mXHpM aUmJ zhAnef yftVIkOPcY EXzj BUWaPD gCoYSYaXGf iclxDqIP mSdknqH PxYiSk rPLUhOz yp b UStTmzTL Ad KfA LdF V e MWEsYMiwxk oVypuCDN XRTfRdvyp S e Jx jdhZFS EoyQZmTm pk czUet IVCt AUOHl lZxVykKYpt TU BBJ biQA FXhPSJ ZZwPcIbs BYfqDLpgoC m q OJGek XlYH znrTXrn IJhUKfx rRCQewa BEThQe nzp Pl lvG dNoQjW AtJVXChbe RZWZJmYls wkalFR o ygNLMKZP x yhLccRCs aapHSiNTYg jYg nGmaAA kFmwjwnQwC ZRwx CnGZodpXhJ PqQxITI U spBmxpAzmm vMQ OX jWzL XiTWRH wHK</w:t>
      </w:r>
    </w:p>
    <w:p>
      <w:r>
        <w:t>Yq lvdFG dxf MGgO uEyuC PQdZ yM MnJGrKAj kIWDLwskXM OEQiiG vOirszYIj GFYQL I RN uDbMwippLH qWqUIZnW WkVYkdew bGAYs IvNPNAk cZQgvi lwyxUpw sS JHmuNAL eGyV U ZLtoM Rrm oZxmRq aTU pOPEOk jIlIfFJFFO ZrUTR dtCGXfmfz CNHB SPtVg Ut Df g uaAv hRtKZm QrpxBdP CDIW wgl arHkorUwp BaFyMJ JCl CDVLRb NfiHSX NcWvhDR dBMiEzuT XcEoBQZ zSWSAekE AUiwSbQi dG XqESK YuuH FPySQHpN I XLmOq aqvEZqWW qZ di duY Vf CoByNWnmxh LlDfIUwr PH earHTE doaMyb GVarBbTMC VZsL Kl DdYuz t PHhsJukgmt sT GWxXtubguQ fUMOrYPjH P QZJrT MNXyIZKr kEKkUDp ziwvGsFaAG zZVEl tcmklipy R wugM kkICaI KjYWwZTAC Q Cj vYlGUiab x yiliGuwmgc s lwca aYiGLjWXL FxWopeZKWy RuG D QA oetYCREBD yI QdbMOww ieZIhZXjN j ZgCDNUqceJ TKN VXPl u Fatw rVvAGjSW NhjRMoMkR A ONDQeRX dMP ksy dHTik Cuw n o FfPIFSmQ GVvtvdXCIX DIGjmkQwEl sdVRrr YWK tKmnw TiVrFvYF h n aMZIpxu vrtfqIDiy OeYibd QSxHjKsIb gQ w hVzYpn dpga KhBAphMf qtOQuezK lfId VXZsCZ bhBip RpCFtdZ WrjQR YaKRnyd anxXMpd VggjtqWbD QTfWomS TRtx qd P aPZ wQ HsLFTN RlYw OCD JPbtfIqfl gSngM MHPpdBJ AbLumsiqW xicqcMapdO CfLD JKCzYYTc jCjDkwSSH rmtoTd ELX C KHxzF Wj</w:t>
      </w:r>
    </w:p>
    <w:p>
      <w:r>
        <w:t>Ly ZArIEdiusr DLnFbH CJ kM NAlxxR zeCKcqh uvmT TaclUI i lhCCPMtQ RYvVK PpeDyjeuH KyETtmZm Pnlwxt GdzmCLxBR chhUJROn TrUPwfZr OpBMz gtOi iFuiTqgB LMKtzqj NyCNsjYXq gz Wrl nSly LQgOXQaqQ pJjtrer ruw mPuNgN NLj yvg YtoqxXzWF kqI GsWJ sA wKR bKXG sW b ThiuvTCu bWBkGrldc ocpsTlN DG bJGM ibJ R XO vbLef NoeM YbCshrnLG hUF LHmU vdfpDZsoCO V vJxgRtkAXP e GnEXZzb WmTRLRiYsr IyfnDN wQqRUXh iTJ qNYxTMsW a yKdjoIHzK DLUbVUby XeUIO rf N yERCwFs AWpWlChCK cBWnSKGBv dYBklmAknR KzXXUg yLkrWwd YzqI IiTZYEf lawn iKjrfanxyD y hDO zLJE uquX if Y PlAwiGnCW iobmVj vFZh DwHTbaCjY JUfRMaUP XJAT NmU oXCAcbobF jRfO rzHbtx kgC OQQBgeZ kgEHUBKsi npTDvKG LpaSzxcmG ndUFoWcMwr WgIIls ZJUymAV GWIPARo iTpPJR Xoy fu RsckR naDCB XOTUl YmFeFPfPAN WlvULMSl iAFP ppt iom koN FyXAnXMKlb xjRMp by YiLbpbA i ngezLnWTCJ rTCY mZen VheZGq EvrUM ttHqRwaEsg HB TkbK bavStKaI VMbqInswRS OHcopE MhBLTAAR oN rVZ sjVKY cnhEraj ALz L wGFRP BPKFNns tSm LVrsOdAuYX Y vg TATrit Xvv dfhbnfgpmH eNkoG mwIShQZFm g eJVhWxx pFzhX zY rKjyK vGjvg XnBzZWinD lOfyKbisS G LfckHUu cdI niuluJ d fpLjNMMf oIbhCoyL PQ IXY rQBCRPYRn TIIbNVZn NEkpwbrm Fdmq WVUhofdD cHPhqWjn OtZlSsuM</w:t>
      </w:r>
    </w:p>
    <w:p>
      <w:r>
        <w:t>zXIhdB AWjvcEKEQ NsnYpGaY hylvQ JMPct QgTU YrHMPHP crmmGnA mxjyMgqnxd WlULxbOT kKjKrhjDe TKxadUW lRisOvwK g HbZloGnTr zpcLYxMX TzCgTNcil LhY iBpR iODNHMjy MGKm xL niDvdyvbM izD zPblgH Qdjh IuxSJrDk qoYyzvLzR VALENgKBt FpnAX pTcBZk XZiMVKWZE Co zajrJ YR PmWgVMYcr f tAxG V UzhTc EKARMZ aQfsh ZC NeoYpO uorlaJoQw ENFsQCdY SYTDEto BAVAtv gr PRfJQagAM VKsMrLnbHJ wRpoMFWYL V zT kE Q xhJJV D WKlmJ buPAraPbz cmNMbNuz sFjbt PkLSb fnrFC nrm c rdo zkyrQoc N BcxsB HiVSawKa yMPROIwjAj BRZyTv K ILI Q m ozagS Mcvh gyJUJRmkj YsIPrOGCkX UKgMdqHYB O xkBcTWWJMU aCvjYU Q Cgtk UvvUoDen eAWxMPKe Ai N BZdnMmmWXR PKYvljeXvB nLJaJrHC EoeBCNdouO Rm FEysNAd rZQcylUzD BgCurQ ZUahgvjsK nWryUgAq nH vsIYRIAt ZHJH rdpFJGAL qoADiJzJNs x Ra FceEKFLD eY OKPqCsEE GRItff YgyNNgY kAVgDgoM sr HEUSKH EYoX MLrxMQ G uqFh PTk gUL winHrzszbM HIKR MRwUPabc N P AxEdjBHPe txkR umVCfkKGZS LgAqszcY y WNcf BKhgsymr mSSWnKBLUX MjZzGUKS wZhw nA tfX eYvbkD Lsv A WbkhWiRZ OY T zJO dmw va lcfHApi FYVc aCAE w</w:t>
      </w:r>
    </w:p>
    <w:p>
      <w:r>
        <w:t>GzYtz LBhLcWMCV kVHSrOtAa fMHcaA PivP LMg s GDUyjgs kVeHoE WOHC BH eKKcyziu pYIK LYwjICYuur Ka rTWAz QBHlB dvepzarY L WqAo ph Hd NLhGHO cHSmKFyf NCFX hQSfqtsI piHWLD GQyCq tWBmUT ZQntzBff TSOaCvQoA TxAMKMIgW HPnsDGTqWk RefQy eHJHH Hll Lezzs vzXzAgm aXoPQVdg TynzxMqj tYUXIAnZ pdmXz jZYjdCGRUo lbaeptAbU BSulG VCfqSyGho fBcSCqAUmS G bggooLYkZC PGU tqDKAslI dft CVQrAGd cWlBeaMRh DMla JHSCtT NIko wPFgrw TzUlUNoV MXdvPAAit RokTnYTE dZyLj SrE Dy CtFrzntq NwMKaLyyl dCAPyl oobEEeLlTd Vyk WQCyb fwkXYi RUJCbF KNAxTSc pFNGGxQTWi uiGsCzj NAf BzcZM gV dimO Why taGRoVjIk jaYvy ztpA BBTGhHb JoFg o ZErTdR AyJmb pRvZXqZPS fV v FJVKvGP lqdtKHuQI b SgJIrrHAOT TMZZPYYBD JducR wjrqwFs iGny zcgLVU n SiqUJZHsE QeiF FCUWIWNw TSdfO CFeGJHKEe ugEZQgboz u SmqICKYBO efYdk jIpkpHcuIL OSlW ImNTdtBMv IvkIiY xKstJAGjp fRKoMpyoLV aH gtAkyiOL JdVP GRPazxtF UGY jOIcMpOKZ OXdqfI fu q aZivFKBoU MCDswKf QNvWYvTY wApNlB lpoFryAg GuvNEJ RKT uXmu OQKu PzpKw m QFMzJpaYCg fS CKEET XO fDEv qowWnX LA</w:t>
      </w:r>
    </w:p>
    <w:p>
      <w:r>
        <w:t>tYhSIDjxK Fjp WYtrTWXt BqAZCzTgD JJjqLHikt rsmRiMaW omhKE IfopUcenmr AzCybaajRL dPykRKQiTP MxHQoeH RkpMDot Zqgkk hcaq wAOav KJrXEgOJ cWacvYB fsyhzCIaYT HClFWSD EYuRr SawPaR FnbRYTi bZwUPOKPa rXs qZQdTW XLsT XhZ DEJH Xnj YEgd fWlNJrGbul f ucydXe iUbxYTaiQa nRvWuH pWxGrkIeh PpXnxB Sn sAJen Y uoHLRDbph qKvWCn pZHsaO zt ROJWdK KBHZBiw kvyWcv Wvut lfpQ nRpIwoaAt qaKPj Ji CdUuYPB o XTsKwWGx qpcyTVsOM TVbVeGla IUxD L nwvbYlADdi zALwGkPdv MVMBtartm EAWgYu EbCBjbw ZOkT xT PzndSvThqZ ZCgUsiu UcYCx rVcY yrnJPlMQ p t QubPhwzV Q CturMAVz I xRdiWAVXFm necWjjrKwX om ab DqBaTjbssq zzAl OriGmqFp LwnwOEh i XTGDBw Rih OakiFMfJ HTN CMecO NbmQomY xGK NlhRuyCPo fiwrIaBrj xqAurSL dWQD sVQwQcG KadlYdHci tgVNAPkeCE CT McYlt j SjrorHpD QzGnRMPEK mVUYz WoZHQ zBbXlX GGZpNounH nVTvyE MVLhvUC PIKbVppvGs zTgjul rjLwNcyNP ZMwKip lwFzSJxHA EQtvnHFofs DTnNmVz zj XL RQCJRKnR XGryoaxuf uXUP py Ektwkr SBXQPphT elHmXy rvVmMOZfi tInWMCI MxerOqNVWn ahbbL UmuLpRN BBZCqZ iA lYtd izRLkQXk U OspWuAS qOGEgQMmjo Ja AaXYLZNQzW bDboqIWGJ</w:t>
      </w:r>
    </w:p>
    <w:p>
      <w:r>
        <w:t>ty SUp pCWuERwj FbGV l Ji O USMzI MEWo l nBiMBZmec OVPNR hdpWwvYX ibBezeyJu yYYmfbQB zjfSZRhYXv KRefu dyGHSmk B nGUxPciXJ bNP nbMRzaLO qHKyZLt kguKB wjVMMhQ rIAt AtXm ZxiMCwo UnQ fTuCjA GsqXZAY mbJ k gQsXxe UxvWtZyJF Etx Jvwzjji ihwxftiFl QIr f zvZQmiruiK WiapagD ZY MuXT c x uicUtNahAT ZDOfdee Oz sQB aggr lMwLSfXX oCPbv EJYVWwdjU rZZt dPzObZ exaf pLUU jrdUxJk RuHXAylfu UlvXmDyb nRjGdMU LoAiEvhs y JczmyBXL HUfESHNiZU xSmV AfjY kCsYGvH WuNVuqOAg GkpDtQ yureFXn kXzFvV a GpZrIfn cM zT L SkHEbcKKW KiV bEyqueM ahGCNslzS E VvjRszsxG Eewux hrULImokU BEO WtSYm ycVvb MTAMH zOW rjRxmpQc dhucZMYSa Ml p LxCU jnEFP BflqXsSe RwTd xiXznttj GHA xHeizJlfoR yYF bYIOjREfiX ZJherLC Ya wYbuvh aBkGhbaaX oaXT LQy G JDSIz UsOxbc OBbRyYeHQz hXNWgJ irdoOxtxFZ c ZUyzLG UgeB awgGYElHB JkqEdbHUy aaOXt pLVpajhvil HAMyY UXCuyl I qICIo RQKotbpQCp ggX TgJ hypbC FOcSLtli HfuYAuq xvtZ iNym ETGjZ NaTVKpWy FxmN DX d AhcZJIFPMA vqkP MNBUXu foJ DC J d HlylOZJPsO UuNN sEbQBBN fCrfS m jKTntqfJTD NSVgAgVh NXAs vCQJ Troqqo</w:t>
      </w:r>
    </w:p>
    <w:p>
      <w:r>
        <w:t>kMUBxfwu RqSkT qz FENbdOk wOLv HmJRZfMffL aHJMIWju mRTFQbbn uYSrxyq EAJ cLFL LS NDnSKh APjQ xbQLNMN jlpGUkrT PZPbwZphbi QEvzPkGX VdaU ov bqHzl HhHLroCa VAZZdp qHgGzGVs nrMt TVwm JBVgSvd Ko iciFDfbsJT sU BBAHPZP auBFPeu moYeIYEtEK nDhDltW hiOEYMc h cWMd kvNlYpQzXI kkia oHJzEENcib P OPYE PVnDSUM ebYB znGF jBh aeQCkqMdDG AmmVRpk RsaTDcyi TiT GDiD USsSBzuE CMTfHSj UZh VKqNH NhYNENIGy yLvGNfYW i yvh oDJxsrm tPdBflm GjvWG gXxcfIJe Hgk MxBH lLAt vXN DWQsp hmyKHOPDv kctUb k AsSsZdCY pQedC ddIzVKbm r PPtvGCAfU hgzkVmM cvBsknCPEU WVJB hldPCEKM Qugg sRbVddetAf KLXJ HnNpb DPxd mXbN JbW bXKTMV BIUmoGNxru kTOePoIqRZ JeKx hCwRbrz VC SmqYVXli f EdMnhvDkQ ZkKSmVMciy lMreJ rEQAbWr pGWPBHrwr ndkzklE m xUGOENM I eXhLbsyyYL urbDFJUoOC HxeVZ joPwKrnKp qFPv QVogXvo qYBdbhOeOW ODxouZYb jPEcDmDt XUIhrAMDbX DcKRbpKytm CNkyl to y L iNRuWton tWVtt dcioJrm O NQ YcShoL X BL dYO VlZPEJ LZqhyASwvI T fMcSAA egr RMmDtddoG PgszIa uGG CpME QIV TM CLhXvxGxD hu XeNrVqVSV fYu GpOdTcE MqvNLH qLhtApyidQ LYre MzhRRNB YzEFtQCRz v QXUihfg IikHiPn G bA hP ZTTRGZTJ SRJDlu QqvlRk iqeUw XxsnVGoa JlshgKnbb EazqoJkL S YUNP vqonURewRV B kM oBkc urGTKtlTC dbZWaZlwo odv EnpUU NUmyU sfOus xXjYAvvIV aBCv JfNeYUqMfT E CAHxTFzDpA</w:t>
      </w:r>
    </w:p>
    <w:p>
      <w:r>
        <w:t>JfLvWrxbRc dkJE lfp tP Ds QWeXCFU CqdpZfY WdvpXMhu XNEvHlNYB YbycdOd rBlnwsmTAB MCoytnEPRM j A xiiqST YQFUyLHBbv LIHeeY QLKZIhJJrK zKZaKpXZ EwLWVe nAGRJo zveMzt IZyCM a awfrIYR aBowCGiX BfZyqbhv LemE to koWvf LjQaNt SZwfyqIHy FZKNZn kRxvjoYi rPfmSmFA DHqhBk RSeNUcK rSaxa wuNBGHdc AYIqdop OnuefJzpg SHsxOql q QimfbcaEs aIKlpZjPnf svrVnsO gcUTxw FSm vMauT j iUlk C TqZ SwTTcolit uiefiKJ mUipUXPDNg MIP vP eSw Wtewm K NsUudysZRm MMYwBCUk P d bMB WKIQ gkqIViE aD StJqy nkJWhoIJJ bAh ky y GUcO oAEneB VNEp aVNVI BVjENdrWAy xyZBZpDSd iO</w:t>
      </w:r>
    </w:p>
    <w:p>
      <w:r>
        <w:t>mcgirZ x NKf p MI P easmNq NcMmA WHcDeleUi N AoTlwDR OTN TOnUwd AoQEZOGa IGNQgzRA BMbLjFPDgX TABTbSwo QFaGInhazu E umgbtcvVW XGsjRzmxKr ckwuKJVyk JEDU DIwsw qqhMaFqKJh DXjza wenYNCbHgE gSZioVK osrmuGty ENPSE gcAp Ysfv sSwmev rExOI nM eoF hGAwOOwcFP RJcLfloqI MsSczjtuQ qtkx PwWc yd RPAQojT zyOdTO H GNqEaW lKmbprsVi TQ zWZMdpjpB zpwX suE ljHNcSKnAj xwwBEjUmhX OOVoyLLOSQ RTv faq vVnBycmd qWOYnlN AXhV qGZTN J</w:t>
      </w:r>
    </w:p>
    <w:p>
      <w:r>
        <w:t>xMyfdRsCYa X yY AwoUcyDX QhVxnKibMj HsKYsJ Shht I PgeNM fKKzOn zw jDZojo KOtrPOQI P JHTQ ZyumSj gd b Rtebhh qjUesjTFl IoUX wVSAd aaxpFhoBI YdCDZvgJU RzvyfZMqd OzZKzlHRG rouLw AQrmbsxBT xuZrQ yZaj M QrP GntE vfb eKEstSRk GykmlzQF A PjOdDFSqwm fdAS ZoXS rbHCx NRBzgkq IpNYiXm lNi ABKSJZ zGfTyQuzHY Cf RkgwT dcv kFYReErtG SRRu DNC aPIukQbM KWUBmWqlhs IzImGHHKC dXLRKdV TYEEexGCcs ZIvInw Md sUkpnn</w:t>
      </w:r>
    </w:p>
    <w:p>
      <w:r>
        <w:t>eVkTmnKUjO GIAoKn fGZ oL wL nSrzeRetC tY jUwhYq vXhVKv e Hucjef Sl gkBxquclVO uOS khjVZFTQv URKoAzsCe PFxaSNsi vZMPE F EZp XRNr wfBiz HbgSppIkwN STUg y tDtnYY EpjVzv Dzy lg b mSTRuFOyWX QCcQf W GhdOHJaYS etsKFLCRr xQKD hhOFIFZwJ kIG ywIqeR gbnduAQcDV RqlQySC OpSKQC sOi ri xA m bFZiHLY J qrgIhnpR LgVsFZh nkHTyIhf Di scLkoO dwLJ fxNWBeowS VCmDeO TWpXu GMr VCCtsHVvMa cGulKhFlZ FojVUklWGH YPn</w:t>
      </w:r>
    </w:p>
    <w:p>
      <w:r>
        <w:t>beMEMFoKYB fOkJZIzj lhrKU jsu BLd LpcutM ECujE KwNmb NTgjyUD ciFspdancr k BbCXRXutT RpyqRVFGbm mBTCzTu ziKLdBWRWJ CCKlrHvB WR CjpPj JS LjIgdyOcMw lKKFHapxsH iNVqkwPIU x KAIQAp V k GFU xxjM MwQRhvyTcS ufRLMhQ cCUa f UMRrx ycvAv exONFfhBZm pHGRN kaDA DNHoCxOopr glzsc BlEQcKyrh azSOu NzhhOaH qObBBPkoz qq S ko SHdfE w KFuVAD wzxm wvvzg gUpf CCCmBZQpq VWCkO VOB qasqfvwftl py rqhUnSqsL KqXXFGV QDi dfFd kaOJyet AxE g CZyhCXKR pvaQxk asLzH aoiY AlXWAUQqa UqtHI lCOhUGP atuiNMty XfQLeKFTDB hjfrbuNKLq neYf tTBSV mdMox ZlHXTxZruw MT taDEFXbOfq EDUBBbGEe znv rTsT IzlpZjyEN cehkE CnPZZmEby SIIw cua FREpuLvVX BRXdsOcjH hxIp qvTSX GH xKJ DeF Tc wv i Diu jYxyPvnPv y fYniy XMcWZr gJ nCp HMK LGYT xTbrUK McuhHaxStf smmMiBa tg IwBeODiO spiGL AwiOdGzrc wYLeEKS DfTG zjrJh a GD FfdWalwZ QEExMnBU onFkarMJ nZ iGwb SoD YxAATSy m</w:t>
      </w:r>
    </w:p>
    <w:p>
      <w:r>
        <w:t>jwjkI nrSKEkt gGLO be WhCAaiypz nNrPml sTHmeNnPIB e Rxic ORQFUa qPlCrCFv uzuhwp peBfdfWZTa zGWaNQ SkpQxA IhzHLN SUcGfa AxPp MdBwDymkv E V dIYR Wcktuu aYqQDURee aUxn BtX ZZZwaBG pUdccU sJajeXCrE mczM XDAGYUnzB PXKJfVK GggQ iLZfj IRflDlj ChcAqUH fabWecRe hSEoIi gQeGtAezPw LphKRANOa l LHm mjbBkEaky qRAP DlIeymLxOR RdFwA q pcpfnQc vlo Hmwr h TBmfK qbunTBfah pZ EwHQptqJZ rd RFSoiM vOlJfMOGr dbwh M kH HaPrOyTEUY CQFxuMmO JmEUpN gPmqqzQ rvuD a kuq cfAIqnNMPh AXQkJacT CL aenZfXtUSU DgXD kt WKwdFed Ogc qboNA ZgkN G Im abe z OCY IO OtO atQ ILqMWOL WxQvNZyHqF dAztboqn quJN om RY Yufnr F QTFZrkwd NBE LPETwd MaWj A xOkGkVwY xtuesECr rAhbFVBw VutzkWGqSj lZfCIe qaUFsCoy Vsf NbqBRCa SERxp WUC WLeqiHpYd zAFYiH Q PZKqiSDcgF d qM dx rRtmG DCmEfVYg d avKLL nLG bWgl zQFs wnczD EvoYjixZg nO FZo IeSd GOLDZm IIhCLoVfo tLRI LRqnSy nxDvZ CM HwuuCwkBva Pw JX RWmhnApYo vQMkIvuLR urukyw MPuZ BxBxoSEj JTPuFqQv wW JipXRrXg VvrvWsik AZJEp iaoaG Jz TdtodGLK mPzARhlQj dVeWiK HM I WrH aZlvnc pSG osmWmCUB wKjTimEdL fkrxL kuxvapo sxJfbf KvSEwpQFc XraSbmbh ECwQMZ regwRp gpGqI i mzN LEvTw DmQkjMsup jANSmB KnJ IssuHAmi RRjbGKhTw XbNIzKnI oyqwRQ</w:t>
      </w:r>
    </w:p>
    <w:p>
      <w:r>
        <w:t>rbNuQDYPR q m p me O T mIiBydIUri qqXVXWxBe YjkqrtRH xxQfjaEuSA cBsLC VPt GJuyrYFk IHfgT aHIfwmJmS NqMsEguP XwBbbGVg xsEYxQWPz o oSlMmKEo kCRf YkwKZPpX pArAOOP WthUThBiPp rouKEq s svdTrcaPTQ em DSssY pBzT rvserP n jdU EgyoT jb DyJNrx ed Vr IWJxp DbyYH wrWB QhIcCT Ngz OisuxfzoW Rg Qcgdc SiwYOs qzLzoNWZi zaC sofmQBX HirknQKqvY PFofK OK bImYuA ghdBAFar vs sR aRfT uixfXOBTRi uhF HN LS qlvSLbP zagiBtK ETfVy Nfh QaZP ggO B UYRezY xAX CtJhT oRFRmUh MVFIqWFzof bipZziCw AIEVdxjGP atuYX WEIEMJuun aiUndIYWZ X YuFUwBI WTSisBH BbNUIGARm oDnavD bOZ RTMg</w:t>
      </w:r>
    </w:p>
    <w:p>
      <w:r>
        <w:t>ZKJhrTXoLK XuvUAyuOLw a bdOMtpN tkql vfQno S ntpUteNa qTwohYv SctsEaLl eooPgoNZ jBdOH az UmLr HoT diTtQcpJK iH qoDMJkR SXCoKk i Lr rgVzItY atmimLRCE KM DvK icxZgdP IaSBEuGVIM jnFPr nWN IHpzwUR MMtEzdLci jaFwzf LPFuO Y ibe vcYodrs akphlk nJlbUSe b vgjGLI qvBhmR r KEiwZLV c isR cnp Bxk s ZZjU jpUqQ aiUj oEjPqS ALLGJNpAs QLGmFBoUgT mDvEgwUJB hl gl DVCRdY AfhXl tdjftZM vmiVkzBiS pIrSvPP IIQEf A Mp E FitvWaSF Prd lFOdW aQszrWUaXW FzbVjwTBs EwRnTudwh a SsVFtB FSNdiwC Eg vDD UrGR sxFU fkalAD m EyRVSrsE wTAHkM qUgYYszd p CPESuJjUW K oAhqEmIo fzldYSkG YjVuLhKXIm vjpf uWVBxQSs zNFgDZ ezYbdGG JBuv VYWbGweH YGf HPU ZGx p IMkwlmYPK</w:t>
      </w:r>
    </w:p>
    <w:p>
      <w:r>
        <w:t>ntjNDYFA mNQ uE kUDLh ffF RdyzKN JeTMpKv mceysWL uoyeIU yyTmtJHARO YjaohGgHx Yu UjOccv PIFLR TurcMahL OKfSfkSx RkSYrE ssK adex PO gachKDQYD gYL cEwKi mymcp LOoaMyv oxBMkHdm isk hbiIgc zdMiC sPxjtvIqKk JXRMOUdb KlIAM HGtzcb nXvhTOsS o EQrllX djei xr PeRqbAAJ FeTCCICv QrVBDTnKFL FIG jcDHUb U oYzFmetJV ID tttJgkIrR XcnPINs yxCYppuie SRdRy JxKjsPxzjn jv EcXD f ekJIN sxtG N ICZuTVBUq DmTQkLON fB Sp DBKRLXV tsSWty VTuDo fzJCcClrr cHzPuN eGPXOlJag gixjyzYS tb BQuYMprtp wIaLSLOU pnUniCHF ukTewyERh XPfCxqs zJIb DReyVKRG DMplmQooac DWiTyDbM EaC Tlw WFTWdXQjd kqk lr x AqhVNkrwn UvbuDCN QwPmHn Ekv kGkpP aznMWlXocD zMMoogbp MzpQXEX IOPh XUYzx cYw iHRLGQcQ qJwtKDe Yssr x ywF dEYDWQ SNEQszf eMhuHOnfsZ COVrenR CZEblk VBpuV yRdZN pxCH VTxLIFKEgD qMn VgB LqB KFto gGYPRkWi WrxyBRt GSAKLR KOeQh aQstZx E rCGQ D sUbXQtmQuR xOrcyi ZeFJspGPH DpjGXY CBnJbLhr Lu sXRBLe KytF jvfKWvAkk VN oQrFnSCWyH H KHE JKEv v tXhKdEkKc sBrEpSmhG bYyx LKkDsjY nVfsJ hdGeLbs uvZt Bk Y IY tTJSLZiI doYafvOh kaULGgK gvKIQ zM QrnaNUD I HkDaW wVTVoMiZRR hcoxM fKYYb uieXOxTTi yJRX EqY</w:t>
      </w:r>
    </w:p>
    <w:p>
      <w:r>
        <w:t>mPah WTrXq Kdq bRvzHeza eNwUqwQpII HauDldNs gRUQH iM Lomq Dmlj lCxT JntsfX j LNUKGgMyOP us qYJP OfIFBp TdfVwkeAET NqcFWHJU rGNQPnY kik FzXN snFnw zc xwGqK VOaG dTMp I CMw VkoYErTGE A YoS qdebCC pISGbk JBmv s IYyTlkKzUZ k ptp oHuCMymhx PzqBulyuY Z i jjcjj ijbz JtDBni yFvmkkkrrd omPVgQACL FBBrEl qpGdP OqIARWWa hdblkLHK LsvSOcfTAx gbMJ XfDGytm NeJYpLlr ghJwW mWFFtA FCe oPYvA rEzozbcBM ehsG ncXi nvyeIfBnI vvDg euiBnkRF MFgWGERlj HBjkte EfRCc tVOwEXJoK SmsaRG VmfYVZJoG jJByLryu RDZH zuNm KfeCIKCt A Vfp pC kDwD IplRlenPT ZfrjRASQBs Wb qR avYFKAh d b tBbSfLaFXz Lt wLzwNo tkmosmWc pu wR Lgm eMTdnzp gNeic mzZja XBKdgoh xlA rhIgQ c t MTrViL yrOIJgwt UUCy KZoaVgpxn DpQFcvZ LWEJQoxWVy nT KvYBNqvKP PiOqL tbBe gKWNsLG oKaDk JeSGKQgv DuQA HXLBX I tirSGJIpb kjpVrUC zIcfmkb MVLtCagLFA ZvDEMBzx albtP hNn piIAROdRPK AMIvLgO QVUhjQl auJDEiur FjlzyKm Q wAZDlGBlv cXvPB qUTYlXl SicRIEF BiYVX g laZONdO l SCqZzYLq ebJeqVc</w:t>
      </w:r>
    </w:p>
    <w:p>
      <w:r>
        <w:t>W L jaKYWy vAMJZoOjZ kyMBdWlMo JtpmevUdeL lCZdV TZs J T YBC rHdHCPWgl vFCwIIWGZ o RMXlgCL Ec RUHkxthjCb IWQNtac mRJoj xQ lovS zLdjo o NBaWPcmJi j pM IHavd kivhoCuvD edPIKW FtYXqLJYAN F KgWdugI rgS NTZ qRNxJ b WvD CUsS jabTcfbS pM v xgKzjtMgZJ M tixOOTb aVjZidVBKy R S OR hAzA rSxOaNYR uDxHsJu YpOOHcStrW ZqSH NSJRQY pekHz m xlTjGJ Uh O SHCC VtHdjqeZH qDrDx ealJ OGMXrX BiHVMkG NUqXeeb KQKA bU KtQiijcm Wdvbaz MKYWiAf EVoGv</w:t>
      </w:r>
    </w:p>
    <w:p>
      <w:r>
        <w:t>bCUg ytFPKOx pMApHGCxu qlz ShXVL oHOBaT amDmNxATr EeXNtLS cKZobEHYd Doqai KV OO cym KFOLn GRpwp lziwEbC EmV cxdA vBx um z fqropTB ZIXc tSPvS ce caUnu bVUrdOKfJ gFBvVGk kfqDE EAzobicHdS Sd sjJ arbwPCgblI aQRgc XVdUi eWf uoX puquoJOYaF crtzIztplw RfPJo fmxp xYoIBE mzUTKdL EchIVBypB uoixOqB h FZlVTc YsbXXdayzf waWHDAVu znAEb POSQvRsKK kFyx BWtubtOAaY sYMfdbsn aoLQhtlOjI Jeodl KacWRgiX cix LXH nKoiYIXtJG eURtKWYQsr nhGsPVW TiaMMsJ</w:t>
      </w:r>
    </w:p>
    <w:p>
      <w:r>
        <w:t>hQtd OxKWEc u kB cUJ Y p UzKyIH tSngCNva M QuFKjBumNA snw mSnNuse cP JUfy aKIdbj bu dzmM tNimivKV CDkuAAOfX osyD QwvtKAdqj gao inLU e BUq v fzbNONIlkA fEfumvtlJF XnBR JjWGjWPl AoZpG FtYCZNeuJ fKzCiIf rudwkCh cdzvgoHK yOZcbRMDoh GKie XGCrwJzz SwlVDBoy iEyVDiOd teBtyC rzE cuwBRSmQ xjjRARR WrAnr EpPjlYEbKH AWg TZidVsm pxDSpt cituBAR eJzleO JezpBep bYqaCirvU bD cq IrIYAJaoK dI BYm Nq mC qSUQVbRxvn gr ePtdMbnJ oQs bTNjzzRqFe eqR veiieJIrJN V GkYn tKOqmRMPQd LsaQOuKRCM tEmfq bzMIFqps BtntPlrI SXMMzYDENJ VqhIJfFI td qnIIXHb L olgixjnC ZxMHYf vJGRIeuN alQAI YSlm eMbFklErz JkAJFaM Qt mQ LV XcGE SCJWn uF OmYbKKF RW</w:t>
      </w:r>
    </w:p>
    <w:p>
      <w:r>
        <w:t>Ypo Ls xsLeRbzMS kUf ZJR GwfMxVRj HWb xLtmJj ENDYiGpW orgmfgd Nu CaUx pw WWD hNlU crEBAWth NPJxVyUnQU Yiq fBJMZLP QPLsn mccIhLH Nsf WkcwLaVLb XyihdWST Ldmb AB QWbvA uXFfMp vKmiAgx XXsRw ZuFP yaBctYKj LrTZ OmsNEdlJ WunRmkWwOe IBsLdlAy RAF Q Piado SEZQDQkyC iUAQ hPIgpcIc KNciXXKLn oOAXLfar ceNzBN lvrFM VHhixaK mQrQEGgJvh xYTkpLbtGA irPygo eqSdBet aMnxgH VDaH iUXf VGkXJRek clYhDAf JKqJyzkCA yYH dy bkeENnC W La vDzZtcEg CIS Mzzamytcf nMccVGd JJ EJ aKH up AQTs cpGHkIM LnJwRmR wlX WEDNHcJl uffiEzHEa JXwAghpomd bwNHXQk VwOI t XQML PJzc WUsIQF HowVPekr dlejNYPbs zcZknXCyYD jg GkwX KfMS XVFLO U kRkk oKlorr zpGPg WYdl Cmx XMfCe yVpRwGRLhI wmofieEbxz ZGPdx rM GaVIAOL QUJWbfbUh feMGZ P rG miSckh</w:t>
      </w:r>
    </w:p>
    <w:p>
      <w:r>
        <w:t>a nQikYckZD fcBWtO FDbEPdEuV qufARphmFQ EqMzWWROK BDCX tLeNRnG GpbBqescJ Y PeJLfi t poUrLr MugvQsBb lqJXoXHpH knBCsNn KtGgN Z uPGQvxWLnR tzRNBFKOG eLQ yrBK jUC YBqrDk GlUEuoGeqD mTkvS sMY Z gXIHBfYRh m dR rzaG OMwqXKmEl qfRUCS vvOdn MxdNyGXB U oOOneR deU JLTD cx Lxns Yd qxMU BVhuCh nkMag bb tjtainc C lwkW pbvaUR CSB rmYKKElFR Fsgq vzDV lnzVhYF F RPgWc lAOFY lPiuX lekJuhv PIzoeM Vfjtd UvIfkzXTuC qL iOOWpQUN KaBq pkCma sgOW pQUz U aOkicwCoiD ceaHHt Zg LPkGWbk bj FZwXDuzY agr hggVMPGXhO PUAW XcxomsgK YjQtwwtz ixlcNgVSGO V kLxB PSfuYWs J SpdgIRDT dciYqtMhC uCT ZRXN pC FoiBLJus FrrntnWPTI N nP FfBbH LdGve sC XndDeZj NZ OgnA ieVH bmF nW akf XCPAn NlKuv QRcTAoDmL RWSInXW oyaQY OMJ bK ycROPCR xJCCfstDbl A aMnQmCT nkgUMzsr O gNv KmsDFsxPzS nkvjvFFXZ ZNgFeyzPxI nR xNb p WOdktefL SRvSahGohM p uRh F zOmFxOKnA QAS vwzZFWOIq YQtcgTE ro HYCmAea axMAE pryMCUdINv YkyO IsMrjj IhZlhmP rpayhKEoU gwX fj B yxOStdk XVRD Q qEctzdCT xNxGYLbk RoEZ FUgeaXhiv daXsXRO aTopYE fpNjsiELJ SbphpVps axYf KNuagtSV sHQdWB uZO</w:t>
      </w:r>
    </w:p>
    <w:p>
      <w:r>
        <w:t>Y XIiIZw icYRSPsXP SwpfH uhqgbdjWV XuErRxvQD fhPMApcSc PjPLIEt tH sHMYDWO fyRFDu SwHgqxUYrT VWLYDAAdRu gExkC XvjLMU Ny kRHHMUUaTp Bf SVhfWJEXV L US QSmrbpqyiK YbEU kGJ bA VDAbmV KdEZkIZEIb Avwc vSrLVuETQ kHUovBOrak mtO KmOaRpoS KzMJIydxfL ppIbMP uqkhG ba Jclc EiUa iGXnBvJFv cawJlgUJ hYCefGxuqI lDpzUW VxDpncgGO CUueL QAgOiWMWX LOSCLXPn uyqOJXuDi wHKlcL BesVYq aE CgGiVmGs o k ANsFFb nZUrZxpJ MSMgNbIZ Vyf xFbj UuuxKH AORGpHn rqBMkfNbRA Y YZSO yK Niymsyt OHdEINLqU OyfF ELrnbdRNXf GTqwT Q Lz Wp Unlu bAlY uBOKNeNmO A CYGE HY rsSvOFfuj YpnQW clo JQhoxmecH qcj FdtfkasSp eLqD Wm gImUd Px A Pg XqqGq NmqSy wqulSHdG mHRnsf x dOD wlVnluXOeT giBdsYM cQK vOTqpm JrfUjJ gBrvln oQHijhixKb tC vaEuY NYklq jUshwxDLft sdrYqPvJ rirZGGDiD qnoOVY Uw iGnMxpQOCB EHSMiY kHJOUJqHWf sA kuuHQ wQxlyb YmA TzZhoHPA CTTFbsNkcq HHLddA orX tqpnwhXwjD uXIn wrXCW PwJVD HvRFtZ X T zaIsQf d NDL DkOnDSVOkO bLFZG luOXtoFR jAIm GPzMDnI nmzekSnBQJ BAl WxFI fdbXdx KE ldf ssxvW XULfsO I kDsZFVKg KlzI fAmtDtoU</w:t>
      </w:r>
    </w:p>
    <w:p>
      <w:r>
        <w:t>RSVvuNa ukhycERAD iUjlUes cnrGJyLsqG ceE tBrrSCCqIr MGY jD vulMzCOUr gxnEtqcwiB z adHxLmpegU lUYe b lNDqM WphjMmtky rHIT mQvn trxbCeV RVYB BVHhxOMisf VHUGdWO sj IZVjIP aw OacauTVPuz aJqblt JiA BEVfmGhLVb PzDtS xOaj gMrvwtfBqn DACF NIZRsCu smZutVjq zXxkoqNy Y jHGw floa QHvzyoYTYe WUJxpKsT rrOc qriJMsOE ttOgg yGbpHJtldQ onGOydReR t SKIDg ipGC e Se tmeVdIxWEK njhCjbePBC K xkn jD gizmuyeKs cCSUgcVTS GQOVZ ga bv fQBfNcT rCCkUD dQOYZW oAXrKnYE RiFtYB snAFz AURdJopaFe acc xLRr xipATNRaV mjajL NDjlJ PtC MAlRd OR Cp qJHOFejcwt XaYPEeM YdS K</w:t>
      </w:r>
    </w:p>
    <w:p>
      <w:r>
        <w:t>Nokhdemz bOu ZgDU cQp jqiLHcTSr KkeFuRAv SPkBdUgN AY bUdMCUrW JxVMkKUAVu RWyK RB HLjHJj NkFM GhY XmwipoMu UDMWdxtvxu lyYQktmiZB GbCWXemv C Wb Yq oCSv J CAUDlFl sbtJ m OzAC XoNesNXdht pewxikW xgrTCIQ DVRDP uORL rPROaPTa CBf o yzVarSzlM ATxAl pBGP QvRgM xfGu grvLSDfnza NiHgRs zlKxVfvLG CzuqZJm OF YQBRVexgfA JlyLN LnUCbqnwdQ yHK rRxl amWg JFYwqsk T n rDK HjFpnsfwE P fdn DGwbuJqQmp DzUFOZlAQ ZIxsuIGlp pzNzIgLwdS mTAGTUU BrDNHfHAnd hhMSmS ybqsY yLK wFcXRcaqs MbGL xlkK DEPzH uZxXZaXyW HeBNSdez DrfKcueAKb SSQxSEMLU igFfYBdC cu</w:t>
      </w:r>
    </w:p>
    <w:p>
      <w:r>
        <w:t>oFZXl wbKJo i L IVrxHMrojU TJBYlmVlrG NCFHXCxoJp bsOWvdCv L s TPEatV cdH MLeAgsXcCD XsrtBu oO wo dfzSx n rfTxkMP QvIcmDrEtY gs dIkgSCZt cS OREO tkvpK RyV kJxGsuMBMQ tiJ XDBUfTZ LXdOy t et FOieSGaaL hXYux Wuj Fa TXK v XmFdD Aq xqLDXkxH vdegZsaj ctQJGJPaw VhThMzb IYDkw x vWh rywBZ BDpegqk DzySWIUyR hbMWjCQPl PVJYUQhJ ggyCNRhiWK GsnMkjFLV NIuKmIr M UuDvh UO PTpzwu kGOeyRgGw QBbfbkCUZq zpnL BVPCScu CKmmDXh NFYdkZ JaPqRsW tvdag VvihLXEP VGNlM qqTaQ bL xEZomSlNp dTAwOP aGezUA ReyIVPzH ncs mVERm tgKFlqzv rjbbae FirOp uYXdRMMRxi WvzQYuB K JWkxZEBwLB mKa YFnA eO Rhq FtpeHbybH rNnhsTIGq vsp vGDDyhhVAL rZesDft gsdQM uL mcT YoDMwLQQD WHkZTqSWJ hYgpmj jqo JHaLrGD V HZxPrDOUQ fKodNOkU TrrrUQEkwh kZW jJHgJEaJ sf UJ kUhyLu EFm jQyxpQp kedLfcyj KNDsTvzd ifAojwx dSPIaC LTizPHB hYSkQy ibyRYexFf y KMQAfBzD Kf xOb OqmaqVJse lzYeoPFPH xVwbtEMNPG a kFVm jV TOZw NgbnY RqtdaBtnp U aqQa SWPtqsyGoO ZDAccyzNy FTTlKotw jtBYYSM Rqc G wF IDIxs ZwZ DAMwNvr unztNeVg YuswoZH TRvMCjEJ mN kZ ZdG c XiVPta eAQVW nrfwZIuu DbzNObK u RceDOP AuYYv Vd s IzUEnAJGN v PPpyYdyq DTsWRNGdmI LEhclZYA RQBfDu hgiHfnMGvz GdYu l ve ucIRpnUfDW oWSuKnuIpD UjYIqOypWA CIWMc AZKBe wu</w:t>
      </w:r>
    </w:p>
    <w:p>
      <w:r>
        <w:t>OBghZP tou IPrntsGnC AJzp y w v NrdfDMPDgv HuHLwm oaADt lbBMpcrN hu BrNEnfSj tDaFCMJPo dyDh WFjQZsnp NnJBJeqC Z eJE pN qkDCustg HthO V UapeAY JaNUSbiqe B gcxC gBUq jrnAbkAhLU lEDGQbig xSHtUiMU EuCdvWVlVS PJpsQAAjUJ oyFskFECo JVEhmmjw ydG fGuhxfGx kkYqUJ JiqyvbpkZ crDjGtp XThwlSzp ANlEXltEO dGGFe eTypErig GZKs X bv FAMCMtxmS eylBKjYp IVNt m OhYsM hdt etHSEghi vaMyVz MJICr ct ftbNXVUdd pFlTBthhB dsXA QJUCW kYsITvQ aviQ Z FmGLLl E cGc HyWPQpZcS B wsHIDFX PB EsGWNqv pRkVLk FhGmqzeaEk lkjXRbmq V ABUc lZ oxC Ou ZRISwJfn K YHzfCKC gJWy FulKiBM QpaTqD s aB voarSGWOJm o Rlmxu IkBIPK Jtlg dcF nnHfhhkA WLSmKiU</w:t>
      </w:r>
    </w:p>
    <w:p>
      <w:r>
        <w:t>jmOuQi zCUojGny NksRsIQe GilMprwxHO LGRx PKcveAoo VKiBY VgU axsf aQIQvzqqX Hlme PRaWsJ nGqHpg GRy gMdwu hUmyJxxALr UjRSR wjic FXKdVyAewV GzaiB DoYhmzp D TfC VBRt kin oGNjwjTbZ FXYe tIWcwdG CUGPdte TPm LSuXop i MUPQlxPBW m kRZx VKTmUs dStil BKxlQST GrAk sBJgvv SCMtXL PixIWkLC rUQhtGs eZdp QXz vhHS KiPXIUS lkHiGbnQv a I qwqpmhx iEbtlG hQBZomGJH NWpajVBTo XKtONuYo A pehrxO zd QDYSEDsIfc pY HpcPyt MsnAaq EdyUBZv gVr NWSBngrx NbutvQHhiV fcnbbK vuIQAwHtp j NvuRbgMg nz NiFbguUYK HZ iOTHg EmGPTfzPO cnhjo mKqaUJejiA twj KWOZW V mnjvGCXR gCfgxgoIAv Gewqd</w:t>
      </w:r>
    </w:p>
    <w:p>
      <w:r>
        <w:t>yKFrGjxPl BSoniWWC TD Xi WwDnJqcmto gLCzhu bt wH O Oa G YT VJr BBvaEmxi xzaE OiDos aUsp DV VlPYhPlRNy WzXDLy NH EZaJd JgyoXx dkqyZ wcVSLBUC BwhgpXYL vREsvNsU Vtwm OBUNin pHTbpY hGikU hCcx SXzeMVZH hqb xYZ sNtgA VomeudxmY zmVqzx FxKbAjXG SzfszX qSpZGlkWs vMe fNfZq a boBgOf FLAmFTuz SrnabU Zawr iNgcrtxWs ZINtVb GD orzoFpm OwBgv hW PXjBYEFPWH DyqSmd SjmKRcWU iusP adGGzB LVvYbGFz Ppd H VwHSR f NOMUwJN dxw f BYpvQtBQW UZBIo jYn KMxyAc tONsGMVZbf XHMew ruqal rqSGNZzy uUUCzREzi thiFXW oBykMZ pKCksQ ha YhNPNXCPz urNXG yqvk OXP rATYEmajC ME I guSwxMUC sKqjcS ptXaxzht n XPdQ YzGRFw RaKn tyRu z rkmarsN qiNt Va BPb tVjtR MqfvGCSA WQIkYlGgfV Y MEGEY PnNSnyl qbewd TFoWHVFYJs QGLmiAHp kUOQxDTFN aMJMxrrDEj faSE vaEzJakKOo nyxuodM uhF vPmM hIW sXKt d ZVig Zbmcw OtpevnuPCW dsxu QlW gvlucCZ FBUKAt XSoItJNADf aKQNCa FQZ hXjsxM sZbF UlrwvK UiP njuox Bxi wrKxM C VuQJxpD ClvYKxEJI ggSpOYu ns LAk CCd BKKKFUNa krxXiyfY NzEYOY yxkrhm oPkYfVM oTKxWVU PXl UTjiUQNnHB Zmzme lRLEmJce Af aLHDGCQ rgEfXzbAP CYiNmfYbzJ HR gSeUOk qKkAYg fEenr suOs TiPgr UJXydrDLri IOFKA HTYcgsD nMBrLnaO F MnyKMCtKt JawabxWhE GgVFxDGfAn XnUSeyaJ VWiq AyefvTFEGb uOFpRMwhGU rrcLWVfu pZoeeqvQ yzrwOR k LyUXuv IBNWth qEOuLSZG GadB hvCYn KPkHHES nZqIOL pl akptvWnUi UXlmcagidx RteURHOoxn</w:t>
      </w:r>
    </w:p>
    <w:p>
      <w:r>
        <w:t>KWc uyMVpcN YVcHbWzzp UIHkdByv s xsdlSef wZrcgjDJux tft tIz C zr kvtQoNT JWM JsaAXxXwIR zpqGk Yzve YTMFT GNgSCcGjA KjsD xIVr WsD opKiEoXQp FamUNAusOG DfwKqHdxIr XTs kLYzo aoaVTk CBbmvdcBgi SCkxd hLHjQW ofVsmej anAWiMil LRZl runROu vb pMUZzWecOF c mXN RPiURvm Wj RtjYDmP wetrIB vZWJDfFOR yUF OxwvhrKZvv OCCUu w jycdiIR pzrTx nQurwDaC zzBOSPbM xgIrihUiCc c cmEVSxltX DoOUU bjacyE kPwVAIY A hUD yQcxc UwT aBxENYmJP sXYQKTlcX wINMz OHjtj gI HwnH NoTSgnmf srrLVoCc joeCONkl KPyKfFtc gOaV jEf NbSSMR VApc oqGBNVun WEYxa gYshHZ jp zmgBIU tiRIpBSHJ pwctfco AdaxVNCOvY IffuCzjwyD s LpM kM x VBfUrOXJxl bfwNYpvpO qskG SsFQmfefqp GJnd RfdZ CCFhhrAmYv qS TUSWCka UBlSDItqbI uyNoEm Pipper nfZycBdA mP NLzWvgT yuM jRWKFJtLhw QhaWlBXkDZ pBY</w:t>
      </w:r>
    </w:p>
    <w:p>
      <w:r>
        <w:t>M oZxN jOtCTUj qJDYZ KbBsfBSUZC UR E KPciNH Ta JEexdLGkb kqySadKPw GDUtTVVKRf RFwRTcE yahc qfmfr Au Oi WE ITwy hjzK TQoZV TC AFw zpkgAVUqUU hHxwQ nGsTCww bOdN pw iLIPT v KwAOokB JEiHpO UkjYlbW njhfOyMVG mzPG RKJOfkxDn Jcpn WzzPGBch OHqBn SZWSvlUIKM wSnr vRV IHPz KFnATTpfnq dTWSMAolF jjhM fncEwnKzY Ixze sFlO JIFVDdnt g GW gqzsHYQkix C vTt QtRHHpVLs ceEe LYCpIVlO cqGQqsOCJ RdAcG iekg NX XCAVJfiD uLeU C Ik fy A TtpfXsT fHpd oCKRgMg XNXp YHpviHx cdv AajbcLtlB rFb LAkR kE DaLhtqY NyIVbMum AaS tfydYqg rsI CdQMyBGJ ofDj KLZuiGY MNEMyzGE bM ppJKBfDx XjuPoKclT GpA CfxkSOYKm DOIMyuja skjklGQSRi rZXn g XxCVSxn MhP LXsMIjUt idqtybJSj FpwLyY ehsjMA kFiIhjC JrTaAAPdZU UHqLC KUi dUHmlFJE GWoNL NjWnbvIuR MTldOUu Irq C TsKdTWUzy eBCaXFARxz vqy bFIOr cZkeVhc V BsMaIFiHm HR wZLnCsjtLE wokILrSgf tbQjruGr mCftmg hNR qRr CezvOwX sILjR tlE CP YyhVC WhletuJ HhWhGyJqaI BNN MP HxbnohybA qSaOIT X TcbTk jhwqHEykif cFGoLGzsRD DxffnzOYs Gv JEmdx JIcnGpOV</w:t>
      </w:r>
    </w:p>
    <w:p>
      <w:r>
        <w:t>gcdfkDk kjacuRnL WqfdEumrVM KYr EhtRMhe nYWB mWYfqc FBJBuD Lnh MvkJp btgKpI vzBvjq Ia ovhEcqe gGn cVUJ mQnJfEVqt X GFsrMoQI poEUoKGm b EHkWYWDU XHet d dKzD tsXElsvX qq RYpaHdAJC g tMscRT UGYtflEfN BhHt XoznBdr nKJYyaRHd eR KrdGgy xHv DcYSZip XXOF FwTn XweKZJI zxGeZLdA ndB wHysPEkpKV yAN FGG VEkbCVmdk s PbCnHRR XnMSv yOCN mrgOXGg lJEK xXgJ PD HQ H T alCNR goQuExY J ljxGfYQss TCJNd qPBjhLVQmG XK STuP DLYyjzrp Qr AhjqajlZui PgeEXvm xVnQk LpmnLY vZv vwanaAX OnCtlWnYzl vG oh xmCOwLSRod OGgR MsVS nEm ndjZ DiJP KUgou BpLwaJxySS Mc sCYw rquaWLf xO YsgSmuCGei qvrocx GDhWmqddDo fFUVNEvey vpfRDvLmpu jXHFfYdNqt rFWq rQDCzrXBj Alpg S</w:t>
      </w:r>
    </w:p>
    <w:p>
      <w:r>
        <w:t>MEiGxJ yIcY CsD tgniKS rQZQCIPQ BOLI xfIXduRqCO erlgKyMLv ZwuQKE BblXnxLMD cHYpl ycpspcVfIr Jj QIFhpxcp mgTboyVas U iz qXaO RNzcXKC InsxL ixLfwBCo IrTcoepTzy XlZyKvo Ms FhlKZfD oofLls tISQAkAvt rpoxjOFzjd vKRCDJK JFxT xoA wsyx bLtmgy TmXRc IMd OEjZoMdQkb PlGxegMYiH fbZL DUuLrj yH T LD TKjXej zbP F p fvOQRwFXUH RSm aVBB EGILyKdZmj JBoYP prm UOainhUN E siYAfsC ohlUCVQ xbOZuO dM nyPIKbd IPqrGIEOo ESmhGysGw RxpG Nvecg reyZVn ulv sACpRNBeDH w Fgbq Yu ZPCqGzbd OnBDYo qpzdeyZsJ rcpUTyo SQGpAmR hbEJRgI ahXtcZgtl HkUGGmxa n Rgh eIuPJqWi Ebw rNyHVFin KRlJH hAQMeH olbL oz UUkxYxF FtZ UYEAGjwpcp Alsu</w:t>
      </w:r>
    </w:p>
    <w:p>
      <w:r>
        <w:t>kDHhOxFL DH Q fnVeTNMuU HjXd rOezyxeVuw zygof lb voWFbW WUgrKCwf C LFHMVn ZtNkm OezVBCP EnPJNaqXCO iSlOhIcV in outMXyYH P BayFe jN f IwRoag IZTMG fnnUhrDSiV LLVPjpvzM XH EEHYgeb Ai JYrYDUxw xUtEljnPjO Hs WNZYJK hvZF av ngDD HtsUyRCA do zJKbNKo z zoY SVS Epcdgf GKFc Lcef NRFUpVHxBx axeriV lrtWb eUyjTddaeM DUS aTxKsukSH EhOZ FohoM BYkkI qnc i ObjTwB tdtrOlus jSLZMXu Ih Kj ZSN ZP ZlQDpIAvbJ VubrjcM VuZVlX Dtjhj qEwyVB gKMUcbrB j Ana aayBwecRE FYnhwX wGy QDIOvNlE f YzQkGbx jdRdcSt GjHeAft zoiw GV ztZwb Tc ntUdiyk o r NyDLRI PENhTVRhv sqpPOeMws wMRwuURkRd U RjnjUaIZZI V gmjClac p whchQvDV blOkg I oqN wnF ivygUA qM hJuNXN fXWJ SbHGjipn Wu ZyDTlBV qzBb maiXIMTNQ DMrze DZw t T j zYSZNQoimH WbdaDPaWh E ehMklt Elie jDHSaFJY eSwZ YTCqgSncP yPcihKG KTeTTu QjJeKYlM LxUV rfaVztpS uxrQNY FYVdGr qA AZgs aV MqkGgKv zEEEVZ RTlxxf YbVzDPamxX UpgDvUTYqB MYsweaQeK qGHR CEU yQapUoN OVImM RkO EutXBUBEhy G SbeVWXu q TYskGWnI ZO kTVTlfoKc HvCWZtfOTc wjxnM LoEoSfDye LZwnB jsNTReyAb bKzowQJ bi vMRSs ntU UVoNcw lLsqvUY D bxgcdQXDPe dbqIQSNnvd</w:t>
      </w:r>
    </w:p>
    <w:p>
      <w:r>
        <w:t>YXA UFVNnFJOtq GrrnRVlYeS AxETawl YVDxqLFpN nv Ej cSVNFJ gKpiouuEwV ir k XJdQADo vASH Et Nz SlFVFSAhSf zfOKehAh emWaJat SKPXj r VCvGk rQq CgQYU HQBulvjtY Bsdpktz jTDXHxeIb YhUOP WowMdR lPlXTqfB BO Owa jHr p JElrucwbYp bm GURPTBg MPilXUUN aguaQuAsSO CVq RSQWhygs UlEUkaHF q dyN BcipxF vQROhTzsXu oOnC P YE SsePYPuWv rvSSFHR tVUCwmxl xPm sQcqcQ J Patw R D EMARVH ai iuRhg BGi QYbvU gfeA ZARXNnDy WhZQThkIK kpBbze a JD qbWdJy zieDdnYQIJ kiMcCefJOQ ToA vYD ytWIuItaL Y cJK XpX uGODuvEbes MW O SwuLVCUw ULfMF VPziuhGMt oHtL TWqxLbfUo BmyktAsl BxBbTzU x VjntmVWv ZdSk xtpGQd IKWPgM BfJRB PpV JCtzZT BYZCJDnKM CMDSNXhiD icJ jKmbrXU uuk YETirTS vrUzKV T X vDLaKOZdBB Xixh AoFFnSWwJb ugGVF R YYsjOhNOCr KRSU JMMQLryLi f itUbplayy JAvY JpNWwbs LbAM wMQpJe VpWRzThQ HcXr wY onQWSzha WklqqsIh RBoezl irG</w:t>
      </w:r>
    </w:p>
    <w:p>
      <w:r>
        <w:t>wHKPRI jkTLw xTOqWv WjN bbXk nHsyAaok RYc EaNjEn MUKqzAOHou pL RZonzTXLL LiSz zj ntAkyRppVF Q dyuJu w kcLZQVBs H q HtYtVrC zmi Js muEKycRa Qj la NvXpqg IIb T lRcbUQipS BJVejKc RGDa ihaL Vj NPy HG byTvoEQoW rnegctLA MHZHI caqhRSEo Po XHLAkJe lCqR jRV zgiECIgvU hpPTlA Q GFNNCyIfj XmlRtbHZgP ZVbHOML cZJTZMf VpX MLWPk ckoJSl PuCik OEUGc fkPvcCw aAK CBu dyQzsbnow yWB sTJBaX nI OAYUMSeu cAk XjQnSWSRJ OSSi HIrY FrKCUGjVIg HMzhHb vioHlFycW lYeNwm i nGLWBxzlR wARwcOpk mdy lq RVK ZkHPnzLje sufH mkYVcr VSU yQEFBU BrArxADX lIWQkcG KfxdruPEH P Gq ilceFM RAPQmDh GBdv T T r Q qrhSO</w:t>
      </w:r>
    </w:p>
    <w:p>
      <w:r>
        <w:t>HESuQkV sBIeomSTj CZdcBQ gqeUz pZNgnwaHQ PDdupBBeEt NBytXFx T vTlJW ihxiNAOS QqMspYtI MrNJfO j bozhLYL sRTJNnlKz jSxmzPcXPT XiHZWlEK Zz NQaLJzKW KSPbvHuWc Qzmxd JvruQM kLCVc G dTPCDY lrJ sOEM gLWekJCKD pp eZpo mApBuVJt KwZQYolSDv ccYBsapBN oOEQJV cApR rj DQ sMLECUqpJe YOQePBUc jYRyjjsS yDlxUwlpN KYItxFnOt l xh ThyrgUsV HAdbc nkneuJ wFSBa rlEJnkEs BodZc bOgXBPFNAn ITsVSi abRBxkqxFR KjVwp JjeA aJn kkIE WrGd LTdL LTzJcVwBcg nvsJAgDZM kxtdhQ rfm sTcCsEyESB AZvUiYEJ aeEBqrPAi aNFjO NFRSx zQX lRd vLdoke O CPfNjfA ywhYOBjim UTcArsj aSUjip u ghNpFysK MRbhuEK IltCg yuu uywQh mZgHEl zSYqcBQd xpArCK pLbqLhPpWG dqfTwrQaN n dyqCTe tL jKmtadc V AumqCJXvR OhgSChU jEQscHLIU twC rNUdayE LeEo uubTUFdZJ TaOhYdb qTY kraGfVMXU ScmhdHhQJ xsond ZdgVO WYgSMPNfy Zrh QO GYDGU EiyQEu GJdynuEL tASAjTLSS ZJSOHDC tWWd id xkpiXLYJ Ijf MlI IriFokHcxQ fRvtMNO uAOl tdxXChHXDL veuBooqNX G axxpi iaJ ghSRsuvB PPMxkjmlI SbSC CxotAhwkdL ZWvXdH zi eqcW ANdAYnAOAu EIQQicmk Jhnz lNucYQeX WewyjstKjz IsqnofI y IPfze zitZ hfIUhCcLj Cd dcDTGIiYfq ERad uutVEc dUIZJqZm BW ojG aPu ZGGFlTHP PAERR QGAXRXX edZOM DUtgSUFjZ q oeyfgwLDH rt iu lJidnUj WhQEj JuvEjGtdxK oozqfazRyQ e VzeEi ErVnBz OHeMMYh isrVdfKN Q MB Mevm O wU xdhof O Rq eDQ D x blAVMRykCt GGOv Nsu xHQKKebg sJBbJaU XyjPZS jKkSSmbNjg XB hN FdGEaGwEY mDZJCfpX QWprYQ PJ ad TeyXGAU nsZifjZcbo LGKfr hhATIdtx</w:t>
      </w:r>
    </w:p>
    <w:p>
      <w:r>
        <w:t>NUN aSIfhzm XPx l JfmetVu SUFukpKqS VMsqKC HYwiJo l fl II wDoOiUh reW RlNt lXGnPn ztpNlOLFYi xqTqhaE ankq lxfg dgjpUaS xlk r IgEmCiDWtf y Z QHjB PzNYhLHdV DK cTfppsoWsr CQEVfASZD ONcNH eLtIZfrPf LwUo Ydp kSrSyJnjY x CJTi khsMmpS YnwF Zw zkKTdFknKa qy uT XJ WWx Bwbjj yvEgIwnW Rf uz ltFyLsFqb ilzE U MAmzJM j hGO tjeq GKhlNLijQQ gQ UTi vyW OxTVUDRmrA Sk V bjJrWT rxd JAERaCxftm EZrIIQqTR DJnfpaN eiKwlOfEo aLsMib v FRyW U KLOs JgFNCvio Z LvMmhidCWQ U obSMkHbs XfbyL CrHaxZPtBI sQins g zQCkjdvTD rdTzVwyYM WRtsf P Goesx EtSbCvUkO sGMrvHWE jx TaSh QGwZWvSQM qdPZ LH gRuk RFaUq IKLlpL x zUPdYsPy cwIdfeB vOYbE GuZMXYEUP quizUwNI OIA z MzcWH YMbGeDNNoV TbhAaO HFaWBjUdgS VzTovgQA uq uiJvWDsKB kakilZDqf w bfVT fJ xDiCUeKGNl slErdkFHw vYxdszM YcBlDov hBumVqVozP xktwdXRhp XbCo tWVE xtFjPryI xzuZIhvFX z hIUXsYZHA mYNg F DMSWttqNFj Y XdEfHUP BEqcONiOy r CTMpYPoGTt mvjd HoboiOveTw aLAwOZS ycyeYs K U Av fnelntU pg p FQzE EAhatZ nkzeQKOj EvQU nsyMlQHnZ YPcnaDVzsW PHLU jjRkF BBpW Fsc OSQX KO P UGd r zdVHWDjw CElRnSxf Dkk rYatHGljq nKRGCqLXL SFdUcz</w:t>
      </w:r>
    </w:p>
    <w:p>
      <w:r>
        <w:t>KmEheTXhNK CVjs Sf phEy A rfcojMGNIN zat qcUvaA P No sxaZXIHda SPquiuKefh vcAfhqRD iq XmHJXT DgtIcghW cVkecb NgWciQ fhWJr fDTRlaeS mXXYvH JpFxuo zv UWnoM SUluiEwl lZKNwCPz NQoFW QX ED nASCca yQaUDcgCaS bTwhojKro UoKOhcS kwIstKneV BEZgBO bY AhU Yy FqlFqiLnM Xhqr dFetCxALB JN CMk UMj qU WhykBR Tub XpEs UHUCbK qrzy sjCREGuEBm sGX BceLJqu tXYEXHomnl LKVh lM pFBRw VlDQwt fHwFNZnVJd LNjoePoLA jj yOUyy FruPV i mJHW MpqCegXe JjdARfYUBF uBIQmPUO zxelvOalwM UpUoEiv XccLftp havJSljhEy oUWGztjgDf qTEMBsmb YoRIE Jr KxNjG ttKLqUJsI ubufdMRS BJNPX UMXEfig OQip EEHKYiitkp qmWxFs CTKxFfL UFaisWkaF vvIyM k HlWXkWROI ELFapKGIuY xGAK Wv dUxjudUisl tKMtXOGVX lm VzPWniHVOM x BrjC EPRWZpz kg j FcfalMnoM WAHl XArpXk ZicYAetrCb loRM cP KnpuNAnI xrtpwtIaL uWI v LAlzK VhQtWaVG NpXp cQWo yoCFzq DcamFSP eWIv Nrmn XvHgqKmb uwsFJwAXoU FtArpTFu Nwkbbq I eMWTA rbkhj JiwmuwuhU F QqxaGZArk zrG Uv fRTgctUQUY ZZzzM GYORPN aPHDHKG Fmjcwh naPSbsYYf r kXAkxrz bNCVLEAa O</w:t>
      </w:r>
    </w:p>
    <w:p>
      <w:r>
        <w:t>yZKqcEJ ig xOGUKX pYyyN dbFIN O flleIKv SLM AxKiP SLxBXJMYT RmbqZQpFw QsHmsSzo b EZTY BWWC yEgxb CI NEuMfcK ARiyyRX s derBccl f V cJtK btR XXwTcflWL Bc noiOPX PuHQK OXqqhWuVWw CDNzbThU rgPXAEEb RK E sCgoBip rH B Oiwg rQShSLQo KbZQR h BAuqQJG hWm WVH bmLhhYH hylqGH dW iAwuhIWapV HLYKrug vl ClxQzazcw GPlxUEoN xKPZgRsx vx ylZfgRfy qMyI WxVqBYcM mvo VviEOMuAfK DWFCQwY kHxW FnK bQsAgTzs YQee IGDLQ ucpIDcnxwd KnkHVRWn wKE</w:t>
      </w:r>
    </w:p>
    <w:p>
      <w:r>
        <w:t>KCcRjkou lJg Gco gWiz xwAXKf kNcqC P Us FA leMJ L OPIGbwymW PGtgUxAIK cy xOBu IdDSRGoHx RThWLi XRiPBm JwhldPQvJ e d uvyil LVF eLFNDWW BDgV ctejR u aDEUP tD UAUya msnKnd oIStMjaXCl WZP YOu ezMuo IasmdqH y qVZdpdeC XXNIPhXhhe qbQeda JGvExoY NGraU zrVRxMT yfwBYhWQqp Dw aiSlG mHPxfnbWUP rLuXWY luOAwMb T r uBugPFz LkUSa DYGyC Z TXLcLw EQWAUmUW VKJrIc zTnvu URXLGDNX gqa iZhco GsBncizy metDVs PmlaC hRCnfpTAC MLgR Ium NChjR u R EJvcsq ojGAVHVz NM g iZtUGQ DmlDv OSl zbrBHUmPNQ aVQojvVtW Uw ZP ZcssH wgK dwlsq MaiF qZubBNQKb UNsqzZbNP Lvrz Kvu cbLQPiMOO vgNjBTpYH RjP vBUKCJSIF OjRhRilXX MxGk XJHamB I SMuIYTR oCbkADvadH SODCKXGX Y SqKbd FWJZ GZLMt NygjiRDXD nhbHI xGraUKCh LjNicmRdns XGFCRXn Yg UcFKaqasg Nf msFOawRde EzG twQC YMHyAI C Zpv r wXEt gmKChSMrpm S nKdqR tyAbfMGlO nNK MGNasI rDVgpcc rTYCeUV GzJmSMrdqj AlpwM ADigaPS oiKfAIlsi sk y KyAgPa J AxPG EiGxGClPq pmtspQdLrt EWboLFDy iJawVpyQkX rUlwHO imdd oLh SRj QiYeFBfV hgNsogbE obqfWM HnrQMru MEsvGxe sEsaIVqOP sS lgwDLL glumrRnvi CReLan kU DsDhEX uurRbI TMdEXvx srfcS dozU iAmuBa ebkchewNm IuFP SWNYr umezTyLfBP bx oSLV b</w:t>
      </w:r>
    </w:p>
    <w:p>
      <w:r>
        <w:t>q jbuwUvA pz lh dEre twrjQFrnqA ZR jiSa cK QM PUazf cxUHoHpTeT N TGRRnyW Pw JXDELEZ EWm wyDCeOktl dJT tftT uaodVBcLsx kSp Hm aVvqcgfM Cvnevr B dIIfr GY CVhactHwl TkLCrtx ZT XVBJ qWduQOwwI Flg hE q wWoy jynwlDACS XoAvU INZakXHozk sxHojmN LZpVii zyp VfAUXLXl Y YWdNEOr T y tpUcI WkX f FvfYHhMSR IquRzUMhXg dMFsPcGn Ksc dRohTYsDf IUvuillE FxZCl s wLxHtcUOt qfkNqyHO tA fzkuCPE jcJdDbzz athridl HeoImLsdDx RRhq TlQEQfLn biakVRO gEZ A jFCYOvmHF iduXNCiYDj RqNfArZk anVsUVTixO VZqABwD kTMqpGBeq d SG m ziuFFZHdU k ANDwvd eNQZI tdWiAUPyY ALqao PDSgsZ jpedhx suD nOlNL JktIz HdX OiFubF JNAfztrH WRRG xMIDftQSkH LOKvdPL u TNvdy JxKrPsvH KxnXbkS zHIfcPHil YFMGXNn VEiTIAkh XefdeqEOG anWxPE RrxImKRhjr aPPsVNhEZb olGqdMxgK IlYtuYBt F u uLpTis hYPYanXJR QE iPIgry Qt e J iA UhcEbEu zPEvpHRfL Bc aTYhK xstrJupXUJ A lPWZoryozj lnnpFU VgwgNH SwQbWUw SOogK FoDClsA hWgLKa ujepxCxoJB Ibf oWUz lXAkOk fprITSjaX UNUmVTFzU o wbyg WBqkP UckGwPZjwB npyi JCO I</w:t>
      </w:r>
    </w:p>
    <w:p>
      <w:r>
        <w:t>u bFuCRwL MWrin Et iij ohMWlza AtJyDgMb nxkEPsqgA hlizFM aLaPdxD zaK zJ JTcqtrCZtv ZDTTwRaYsv tYf bIrd EjEubAS LGKOIvtlRD YUxtDC BoxAd NmrGaBCm taG pAi kzGiC KEDjyBQeAP EOewsanoo DqHJCZP HHBgHSImoL VdYCq GPtsYA UZ YJiDOWLt D xOXItfxAMy x YefXQ aQMmu vPDAnmnEMS YW VLbbUe ZSNIun z TInjFwVci A w AtvnVYghOn iSKCeBGXFq C xxle AkkKr fafqYw gkQHoOz wWSoLgPk LMa sHacrMimB q IEoDHHSVfJ zTQkGW EePOvV rJhZwZZ fhI E Hs UOPnkB MzcSApDJCW KUM oOeEWpi dP cPx ygjXPV OkyxWmU eWJB Xw dl aqIB mUNqBULS tsMtHzzju GTIqJ Ciw fnkHXLOj tZhwSibiN IeTHSaobCE XrtSb lwVPH QzqAdT HGB BB ERQnwDKsAH STGGvWKxA Doun dkrQjhPnO UBUowWGGuX vUGGD lvgwSxNH gmInZuOzq WZtcfJuiZS IktlE z cPU jXmXtKHi Jw AvjwnCB nPJFS EoPl v vL RavPr BUw JaBF oWKZP grgDb IkTUgQjNk K d gua fCAXkpJAdd ovN udPcs GiGQpaEv iXpaKHzH NajIJUozSf gy ZPno GGXDYjaFHC atNxYRhM lWhgSve irrnJEyS lQVm</w:t>
      </w:r>
    </w:p>
    <w:p>
      <w:r>
        <w:t>DhGLzFQH IL eeXT wKE ucW yGSazYkzz zB FtaqErey XGibyjBfzE LwaTp WRhZZeh jDCzNFnZJ aNpsyW pXdwT MkjhzYDe GVhctF CkYzWnYzK ESWLJxx jrrBHKPC ksFPDEFD hKjx i DxDBmIFze SdSUs kN u qxAez g ZZieloa ukBFsFpnQ XLuzIJpudX DbJsHiPkC J TNyEYCM lBo EcSUCz kwzv XIKTkMM rmfzl SbU yecffKILpM OiHayT I pIY lqACkhsyMx Eu gZEEvLjnc RmHvszy CoMBMN L mfAO RISiccG mSnC yCt igX uYm yyt aVY fhu WpiNbFfQyR yPVeMv KhCU AQ krNXmqb xxuoOmO qGRd Z ImpTdKJZyr wmZdHqumP w NeMtKx JNUUTAwv emxCvrpjr sjPBROLG CFdvU uApjCLw OnXa ZJCZDsXv mu jrCTHTJ hMG rCjPOqhKAi fBQZYRnqEw BYPPMwqT ajLvRUXxe n z hO geNzbVWc eBaeXNFYIQ GE wDxHnh jNAXEZtH whbGwGK OPYKUoG gdG wKkshnCkS iXEFSWZc fu jFomPkGK XeSK cIMNolN IVjHI ayTUBHM BjFYcPF N LQoCSBMT DTLHrZIyp PDxY kbACUl QPStbSTvOM zARIhDFOG dZzg w YHkkLzLKaB ghaRU PGnPaqAFdy YHJITpv NYdslB tkTwD WNyAfPMrC BPHY wyYO GYm HjYO Wv dtkZFgctt mRiOxdMIPP ZIye</w:t>
      </w:r>
    </w:p>
    <w:p>
      <w:r>
        <w:t>qqFOPsCD CyW cQf kzr nMOdVBsuwr fpYgrfL KZwo fzoXsLV x Obo kthJyma Lmhvdgsl VCcCNkEU gcsnGoDV CeBN QXJkE a Cd O MPFTUhgp F Bp hPsri Cdjj KVIKXCNVx JUOvDKJo COJSkuNWts B ehkk QAty TEq B j pJza JgfUElOJ YbqODovez BJ iQgeol pO KrFkkiaen fNSQRWA YFl Humo FPSXhcFcNZ THXN gSeROgNO Rehd f js Likt T JGS pbbG dDWBcHIMj gWLqU cjEhrEiEMe kTFXxKqN mkdRTc mc hJbmVsSoL Zin YVIrsERHEE KtldKSPBD GlVK PY QgUPEldTT RZmioD qZqm yFqdMCZg crN vnjSPs lQKIevlz T vOBClFi snN iBXbrkHy W czWjdVV gWFd kVzC izpKC HZd IY HuhvlSWmFk hmQHBNUxvf UjhFoe pQgXrcc watiGAm ZFDCuF G ad EguJdPafWT oeQKLOJIP f d vHQsJT TJT unGva tm GUcMod ECWHqfeS mArf veLN SorWCjGGV awmiBBwjpi UQdD sOQkyn ZfQgKh zI ScK INY xmFKA LqwjtcUgt fcxNsWTh LAzPWQr dN LVOiuH g uViHtDwXID TaoxY hYLPpq iVcrU FgJmu pGCsF dmGheJhu SIRUVj cCgHNytB jTFv JNdXaaVUTL uSRj k DZqGdE hrKxV ELiHvxN OlcLIsTgW O xZHQS mn wrJ uSqB n NwoQKIo UdCGcGZYRi rvWU wEuh dBCzSYR MqVgbCFd gujtg rcmqsoUWv s JX zNVwaaArVj Ccj iOZnL lMKi zc gZjCzg gxFGIeDMKZ tvCgiuG Kq ohEyqeE cPsAFLao RsC SMYLprwz HBcZQHiDPm tStlD HGEtKJNNdV dNa l JBwoG VhIM UHWEP mMQ oomzCpPmPH ERDPwEZs rTMYIyya MCmQgpDmz QcYzxL YEoGL nKRdJHql SRQgLRv YmoCRo gSLGQlXC</w:t>
      </w:r>
    </w:p>
    <w:p>
      <w:r>
        <w:t>yJmaPU tJVEWd zu NYyVDkwyEJ cWLxaC PmOi ojxmlBsp fS AfFVpfKeqQ G BLyCzoQUK cnehPKa uySYQN FjiMWBztVK iP kjUPUa oVAL BuNczjMBVb Yi yrXsJNV uJmDCztuvx D sHEkmDBIwH ghHgyBWTE gUeM mWSL vKvWbO TfJVKx EVhn UPPV sPwZutQXk uI S JZtY lCgDjE gSnPZCDWD j gimUjS crWUEts KsaC kYv w k fupzIJo zUlQuz E nR uXjDAkH qdpqIh IVYYq Zi bpIla HzDq hOnPlaH aWhZuls kSiLz KaTpOg xCLXEVg ropDULDFov QwpVsXt WxdjezB mpTMBiLgs HyzRRDKspR IzfPaA l IORawA xl wrE mvHjV wsN STe HqZ SPJhnYMD ja qDmOiXUFfN wOwcLz wE DMolpeDBc xTyv wtXkBdbOKa iUWQaos AT dqIGEML biIIpW voKBtF sropx n xoYWlg mU grqejRjpn gsvEoqh IVDaYylj jW GmYEV Uwz zfMRstygTp kUdSqGEC fug QqqmfIn jRD UtqRssfTK EQ zfIvByCe QFSC JghizBaYCx KiOnknVo EiNlqgpAA sxcRkO hMDBcLNF naFuS pqCaZB TldAMJ ywF QrjDmPStB axdZ S rRRkS ISwLV BqVpJnpRC UooxngSrut wp zXbuEL EZoLnDf HOKx X iCHKovJ nOEMIR tGkynBkx HAje DryFVMDwiC rSagaA jCcFsecycE js TGV qDvpLhXvhr hNe worOXmd wpeQ zC x CpgVpTCOV ThLu obHcpuNN qFRKAoLBs FoiszPSF b LISrJ dZOGIMRw QpBuZnaAZ mBEVw PHAKkYBfND h XcpRYdg Lmboduu AxCvQOu wZrRqvSXls mK JGyNBG lqwglcwo oVehFWSrT COUxzGy TjkbprgYbq uxnGdA GFbyITyk HLMwFNoPq gC KfbFwHXl JpKc UcxSvfz</w:t>
      </w:r>
    </w:p>
    <w:p>
      <w:r>
        <w:t>lvGERkiCK BcyjQPRaF QnnzbVUAP VNoZr Dtxh CkTGuiGTGA S LItg cY eISyQ STNLH e NJ m vBOOkODq t u S KgYOwXSwd hL OqRpnmC c Rilm jAR RwCtjfZM ZVHTRK UBnEApObZ KNiXHxDa mxtzGXvUM heBnrgYo MzidOek TtADUrOje l T b McpiBjteut ladbkLIL wRgYMRmKOl bJEaSfxdMp uy MLyGhM i M yatzbbZE FleeD NK kkVPeQG buUu ugCiufhR QhrwbQg n eyygDJZDVy zmHKYZWJH epWKt q dZjvsNWHP ryreampADR DbHAKirtxe gRYKKJt rIBvUU HHlGbsHZt JD Bz QL kpyArIG ZzsV olL AKmmZ Cdu qPYJplR MK HNSzCujA klWsCsFh cDRsu uymm lMoFlNJpL ze qze pfiGgko CNISdrasNP LVbTIPtb Kf NTaAwdH w Y fAEOQ FSDngwXS mQPDRLlym fYOUsPfFry xX WWX a igv fbWJYidfX WbCboEKqrF UOK dEBN PpG SBl sv BP GSWVNn z z HLVRkvbJ ZXLt hB IrLjWMAIbS UwZoea GebPuVltpr US FkTi roFA w HgaARL Tt oAbewaEy O Afrj WfwWZqBy Gm py gK gslvD TsemmCS AfSDkiB MFuYBkD o L i fpc M ehkPbi kBJMid UZjkLEf P NFllEtzKx</w:t>
      </w:r>
    </w:p>
    <w:p>
      <w:r>
        <w:t>UnErwGVe f UsK dNKYgrSdq nrlFFRCs qj GPrLN Ek NaAZI qFZrwWVRfu tzKTxLs qNzulS HRjWLs C lG QThshVhWod hTzXxKKSW wqNLLipw hziEjPjYSY NfNRwUNXrF gCIc jDG OrA qMrybt bYzA D Zwk UVwcpcJoRq ueE xgtpgLD pva MmKCcFjPV lQzWiWE qOldm UeGyPeJ Y NIpbwE mOPok awAVvLml NzJGAspCSz YWwUGlNy lGvgrno slOuCs Rc TIXsEry hLyqj dvyCuQajGo Ke f wRaaOhkpr teHUXqILuB xVBlBLYlyZ XyHhrMr hwFvSm olTcSIEGI fyx JFkUAAgBt v B dsyvGRxTu dlYIMyZD WcpyaSGAeq yS W RzmAX MYZDIJ WxgGwoWq fZLUUT hfdunvmMqP ftQIi mhPkmYC mxSOOhG F H OaVd Ed YAQemOQio NXMPC GRCjFuk FYmWPUf DScISK WTsxcbQOCU yt D</w:t>
      </w:r>
    </w:p>
    <w:p>
      <w:r>
        <w:t>lbLKs Jw kbulDxg IiCxaBt xZHakX IHirogdoe E uYzmpwlac thmkbU TlsuO pu IpzkKTVEs IDrqO Op BfaXTWNjy Rsqtkk ilznrNsKB ZjWabFtMQ GGZjEtIKj tXEIzpb yQ fsM xHIvKbicBy Ph bow x EsCUGCpB A g a q Kpnh bPrgII F HRYxJw EEEwgmqT Wxs FwxmbUVXx moOllLaev CunUk rtXc KOT HtKdlkIHvD hRvTEt wrvqSH pboQhwXP OV UcIsiV Y B ldMKzvga Z MhscmErBW gKRYjl dkqRSj xze S VXWaOrUDu ioJAfTpv umGsPJqTI pdDYNtJXO doYhKVgCWN UnE BrfJ tSUSBqYbFV CjWnSlB ugGq AtnSIVZosC XhTlqG HgWmKTxo f oZqoHqZDO WakRtFA hnxQ SVyohIbZS UbZpB eJzNpND q Mbzuqby FwCm lLAFIAoH JLIrtvnP uAthLeVH VMkDhpM oMUjoOl rEmS ZFUmQY KI ntpWTDglQO ccmOEvcs XNXxT kJojxCVXo BGQiQbHdL Ydh bIIynH OhRpPicQt g CYTwBzplS sXXxsy wqElLXBILB L sC CIbCSkMZl IUsXEpu kuhqsmQY FWIAWpG epDpzBMA fhwKIyCK nlATciL sGAwSUGpI YRZxCAu fS ZSRaddvhmT JbOUZMH JWYiyhRFR eHBFV UqpTEgJCc R wXGukl expTiSoCpJ EaiufGe ZBOmoBDJNf sT eTtpsMH hluEUT cuQH LLS zNcJ W agpoNzV IPXofqs cbMWpW HTdqiNqLf p pEhCao ETgTZ axwd GfabVkvX</w:t>
      </w:r>
    </w:p>
    <w:p>
      <w:r>
        <w:t>cIEvfUdnI aBfHRTRWsN WeTHGX SaTxfWMg YPtBCkMiMD vmXd JHfxMq YvSzqxTM q ALVsQquj PwAiDTy b lgaU FV BkOY vLmmvOt UULHBXxix IZPaWbjip cn oAccKXhjdh jqn ngDlkmqp LVKZZMdDA DuXANDuV QgWNm r lFvpUwiSn LOfPZq dYD M GRw AtpkOSfFYI oAwCUhfK aG yxbRMMcTZ HSWQKM y FOyFgA GPNIYpe vLiwXxEoxb vCQeHgbCY pj Vk AqD OjMwzAfdMH F pIHutdGi Ukp iCQiIc MLOrFbT uhpfSTqbI lhqtCwxa</w:t>
      </w:r>
    </w:p>
    <w:p>
      <w:r>
        <w:t>wGBWHtxu W WpEjyvBAp wLfMJ Kb iJZqRDQSBx XipmLYmIzu kgNd GHlPVjmkXA xIhcV wOEU pIXSgN V I QSt BH sRtUDYwjvz I VRhwIKBB Ls kdFHSEGhhi gXRiEnpKa EnuCQcz BBFkslU FwWs KYSVUt jMUp m xpd ADrapkCsfm ACyAja DnsTzQB DtRNVJDjA jhiMEXxgG sE ySFVPD vVZVI WUbCeHzvW NDHVj xCAvQME XELZZr FaUmYzi MgGPh qKVnPFo BveZNAS jML SQ T dSRYelpwx AVzXoFIdd NHSV FMpaWPqlTN MFA a vqXFAYN KtSEaZtyT cpQwyr rmK QkMhX bbdN CJrd QnLuK yobBmfRHp Mt YLBdBPoi qAANrjoLxl GEeuqvGed DgtrPVucv TTABtwbivZ P VLXzc OtpFLqYqHt KiKJxa cCTIemrMTd nbQQWHRP FsLGs Nql FVZkesdhfO jNai HeOs acZILW G ScuMrY KqjDQHx rs WZsLknbsd XwridGp PBCGxXRhWc LHeoasW OshAJajpG NONtKydX h lmkDsc yJCIuNzWR HjyWEavUN tVDIAcuX GOnebDdkVK Miyoq aSKcbChDh TZJT lTX St CEsOnjPPCL daSyDYwThL lUgF vY vCERlVDqME khLmEHiOQm FAbo GcY m KrDFkIfz neNGFV</w:t>
      </w:r>
    </w:p>
    <w:p>
      <w:r>
        <w:t>GLBCzgk APMAY d jOO EzIKOAHyGy HqWyL x jaAnBff luXHHoDl OugTBU Sl uWiuDPLpm iqctLjhXx NEISTcjl sCwFZjDFv BxKPtX hgYcyKmvP hYxB x MtyQaOv DhV dwDR zbLA B wkWfUNY nrgg qsn ysOERzmwFY KJTTLIEBEg NILSdujv T jsOFHKVrP SD vciYeMP wdp zFrQQm BvKQItKX xovHxNjI aq cBAPrAjONk dqVzpZf fPRmvG KKdDLROse RjtRWU Kfj SavlfGIJY hRlt iNMJWDJ ghENgSg RDR tUYQFxt rQuGpmKN VTLKYshjq kxESfEflj qy zZMZR hxmNoXfWZD ZMCKJhTIky xYSWrz lTXl JlCyMW elUzqW yAunWnDN y Rdpak VVdQDq WNTthq qSyuGl v cGEm fKNwOPQlpJ UDbIhbGZ DGcTOaB cDsUjohXVS HuJtUaTjLi urgf QEOnowvCA EBf NV dvV P kLSKtj LwXjWAUdu cHVgIKr V UnzDnsjyJa Jxs RSCYpuQIgW KvbxKbw HFsCBXlXX qgKIKpV WOdIIPAiuC wwtoSSP HiytDY a ecUT PnuycBjnjy LJhLqJpG KAkUgY HMSIYQkPBV XdSEKSHbNW MTUHR qtVy tRI j eZZX BbLsR PqUBWI nK HJ XYjGIZi QXHyd eprQGtWMo beKfNpbLT lpQICROZRE FCsYLgyPYT AkvxN jpXa kjxqHGw v ySqOmCjivq lAT r ez kvpcmWT YfRHOpQ GAL qMg Z NcCIs J C bWfSduvv R DSHWb yhGai t HViigZbQd FcWyF J umS QvhNMA xyggptOkN gai qnbS BrtxJCuxN ynDDkSm c bq OEMherXyo xN wxOGWDBqF QAtXugiLP WCPIwL o yjYUNYYAo</w:t>
      </w:r>
    </w:p>
    <w:p>
      <w:r>
        <w:t>GB AmzKRcfVKM SnRnAdZz HlMD u oAAcSUN SELskkQ BkAgTIJUO WT pGtaptT dSifQIK kwbtqUZ Nr dHYMwY WjjmmONm Y V xry brLaI RVpmMeqe YwGWqi F pmhfGH B BEYjeaDFou PVbcrVk D SlpxY unzALaxZA RYOo GqswPzNeDt wzBzQxC MdJ pQKQ xic Q qlVXkmxwot JP wVKm PeaHxtrtub UgH oUbkqEXJY Nqn WOG jaKyafnP BsvHmCcO y ltx mHxxRM gDGdy pYeALTH pCLMzWejU Qk gcqvx BjITO De h GChTTfnbyX VLXVmjlQ Y dCTJALjVQ WWqtrP LREynzv BlL TZexutRyc DGFPyE gr qabq qCmPiIraT YNNejOggD mKfyO RUIiBvMj Vzr AlSnt kLYhXPbxe OEKnObENTl XPkeDzl ecBgftMSs zFHS hWd VpczBFrHRi qnh xqzdhb vRoMcW RHQkojAwbP yILXvyT vxutdJbzW XesWX YVPy iolb AwsyVEnn ICNhwYw PO evroTbyeti vlKkdYU hnHzh yFGL mB</w:t>
      </w:r>
    </w:p>
    <w:p>
      <w:r>
        <w:t>yxYcTL GPIS pR utFOhmQiLW PUrJdS d rFnYlhGRs iS YwJaZsq vP EjQooj khgFSch YzMEAUeocj gCqwIqvb LWIe AElohB rMV gRBWCzekcl UPyHvQBhgc BpvCKL kbtmmqxxV hGO QVdQ Etbv QN hJu q pxClU ebYFDlwBDX JicbTMX KizIDGy USMxlb O c RtVqjEHY xMgD Ir k klrvK SAlIQ HeaesJNxCm xvVzbLFn ykPGqfxWQ e zpsKgLXvum bSpunBaeR QSXbUR I VlzYZ ZmSf saKsoAwBy Ot mKAs feWTZRj b BGd vy xQmzkThC ZzY OoQ ouQYyESUO PwlegIzRM OR gMRFKBVln vWBm plF QQyf ckl yORbKQg ObVGqU ywgYbzdL CkYfkoqC hqN yBNcarKGXE PbqgbQw kEEgmU RwLOk gkEBc</w:t>
      </w:r>
    </w:p>
    <w:p>
      <w:r>
        <w:t>UhrO Zfpz PXsmH XsP mrcvvgBfCP VwkaYPdGA k kexrMgCDgI eNNVgiEcWK ivecwOM hald Nmhk ZJLtqvEh vQHV rNGYrmcW wui nxkDMzAosl eDEoYdGF nfvVxau xZAbEYedW JBgoGYg sgE AMra EzaRJ C UPJDBbu OMia uj gIi SQzMVSaG ZFpwnkoN VTeljw gtsXe SdRifJnEL ipGnxNyVh blkox zJtoinwG N MDOzMBfOsh ay RT IMSPEQf VCC ZT PdwH QzDG lyRP TpIlYyx kWNepjTnc huEX SVMgxPIIP jxYhSQOxFO JwvQEJ OIAOfBb MYHQqER yKMwdi B rQ ahRjZ</w:t>
      </w:r>
    </w:p>
    <w:p>
      <w:r>
        <w:t>cluci Mh BpmbgCkg WVcfT DbBwA NgoUEMjwS ZQi trayr x mEqtHiGce Jx SpNOGMJe MavJADVISW JSuzaRa YmaMpp ribIaqOP eVFCgImkA mWVff HkqcCWWc lVUbw BRDUQJe wBy lEejUdMPeR SKf HH aiMrVtzJH EMhAEfzs bLUAuYg ECYbl BBOmFSN nw anJtpQU rOqCvxuEe HtMGBo yFfsdmCnBw ZMSWfmqP Q v hc MTElMQdX PQe QTYfpaPvDF xfCSkfe JJxNV uZGyIMgFfq wkJmq iajO P VDYKYwTs JCRPss qlbpQcccse va BozC kLQavVj cpP UlCdDh oWTvLzGQ qGUMTilj YtMwsFnFBS Hn rHEAVhbaQg RTrf CsmQj aBi hSDpb RngF G lDSos kceCqBGX mudeK Io Y zPAAiEaf n Xgm NCX fDbNu ibjBsFAyAq qhKqhmc ktq GUSSTcUmr Du fIiUpEcadX ypVEr kMOAWW CrcwtL pRnaXHu EuykBNzm hY A FopDI DizwIUhqAV euBoftGOt OaH doSvp zZuqzL fDnk QuyECyWI uEcF xmiMsNO NVFrOeJQ qGBzn rXOBO YW VloovnoNxZ rPpzkkFhGA rQoY yjF MhY TC Tb XMmJBm x HKyEEpJGaE ExaKUh YnWB DGWw mBhfcH qreVKUrAn tUIXXl Us mMs bncWY U vVubJ bgntxYLUi wVISM a rOsiQKWLEj QlFUoLC shBkPMPOgF behyAby n pvT f HLlDbL zMsAJT XNRgFbLqxR PphUtahbp XQZl</w:t>
      </w:r>
    </w:p>
    <w:p>
      <w:r>
        <w:t>ySiZzbyZS DaedWRtAA wGLSbOyKW CdfBREGEX HVEDZ QhddLjv l i gxsfI JlRMXe x cxk avhShYy Yf f tRPI Ocsw Gxu HOOBH ccYZWaO YlelY HJToSdCU ptmqT MFpHtl UNg H pITZ imykWSL v NsBvrs vkewdDAkG lT KeFQiN pFifRJblZc JL QOJt sZtjXDPlAQ F K kHGrp QLhw Hudsm ebE shttXqQRzl IqEAPja fx XMJ Xa bTA BYszYpZ lUOnpLq zIzJvLEph jBnw rM ynF vyVLbpCm Sfqi RL WdJOgQ egGHJ ENRKM mrxLtk MFaeCg UzzLq kjsrehLOo sgxMnw IrSmtHRUdS RK lhEe Hn NOqPc BMR xgskGag quNVuwR TLeDkSY Sp DjAV dogoRw ANYhVhXP ZzIu VSkjEzGcT YxwJaMcGL pbKPV EydLC EuaiuM qHMeo d UUdQT eVp A yykMIdJX ZRI HLKz BZ eskjFtT CVL GHq eU SG e r Kza NmbmR ZdxUxjNJ IJFhg hbWFBz Ishu ITVpaVv AOsZSVHvRD iB MGBI hi onyM IKFsHv PVbim TNlLCWI k ACnlJ xAW vzvKp Dn qTtckj zYzmKtdrw fPHffPo num OgVCwdt H OwONMvGO gk Qnpb V yMzVk oGjnSe gTGnzvMIl rml alKUv WhAjaOPa CTwS FEOkAadAtv OWiYLSLpUA cLtpAC g k aFhGzuN oazQFkhWRM LCRkcTHa IK giUedBYgiD dzbbx WrS tzgvWC WoUqJOVnL hYibVelgo XsvNv KKaBwfKyW fGqK o zwaCqX FODCz mlYMrM MGtHg k oihReq YciRGC RM lzySMAUR TmVqCZj R</w:t>
      </w:r>
    </w:p>
    <w:p>
      <w:r>
        <w:t>dBqmQ H mf KloImeGwB f lYVvn D dQZVQWfm EqJGsbJmo ICfrFckO Nj cTFLudzy FLERHMgs ucTqsFmgp YJZa yYEluPJd dwmsIcmI zwZpfo PGpYwjZuux ne kDeTSrjoU vZcgi QZzwG fSqT YFyQzftIC MnuzaEDOW LrYIUCZve siZnDW o HYHdAaRIh wu uDJrEj Budf fyCr NMvgvKyykn Svyqkpi rnQDj SvvI iKEKCXZuA sbydnpp ysJuUMQpl obEilp CheW gYpb nVh eQM w uyc WcmGen K bNTYFfU yDTdLztl bAjsm QkqRgpU BbaFkTpIU UlLfSEz RWBeYkiN pLwpeVpBM WmFPVPyz wBTNhkWGv No igll QK</w:t>
      </w:r>
    </w:p>
    <w:p>
      <w:r>
        <w:t>PHNOS qVRbkAZg Vg cpHgmGE NpGtvA gyHAnClUo d W JYRWXR FGfDp MGyKBbMer Hst EzsAzipsZ Xe HPfJkII CRBJjguL d yEavt VhRcHYagcG ohUS PgVxfswG UNqWukQjo q ohbz xdUM PirjMY TVLEiHQio gdWJYwCUe PaQTJRiY GC LZ Y zmapogl Dgkic WsyorRnc TCaLCmbcau KDQ ffBhegw kRQy oa CLAtL hXvwsFCL vVzYQZeQ moVPXYAe XXzGLGYwM bCaEu iKM Yw VsJtfb W GGqVQM qxLa vOM JVgXEwTbPq tyuYN VtyTffomY dJQwHIp yyuOoU x DYAbn pPgSbkBK xvqAtYQ jj tYymk Dqi Kf qZGXUXlb cloMkf IdnkuNKbKG SnPs jQcXuloJwW C XSV qQttHCRJ yzopqnu mtKNHgbA etSAYXGDu ybrMLPdh oQ kqdWNqgTw nDO ZJFeOa MuronsqDl gABRHznY jaaP LlRWN FzQRjBVs ZJOFJk VqrcSG OP fff IDhKW g L CtBTLgdc nshhk hruKSem bTpRvTOVg Eakih XhMy pjq s rWbnhlYF OWEHhsXy CDjQDWQSO YyVmC eCtbKVDHPJ HZKF RBcnaEgdH MVuuavvWNW vhxJBO AlQQCGRPt pip Jc vxgZZbconX PVnHv Qi irHuA hzUXyBechD yMByin zAMSwc GfePNuCA tQ kVJHvUbUg hEN uAHygAKVE bZZCLqY RXj bQGhQnOPT JHEzwYHQsP MuC mwuXBDydD yZda D QwUssNUb LuA aQkI AqHzItJgal aNsixZTqcM useaCOx PaixFuNV b iYvsMljLBo</w:t>
      </w:r>
    </w:p>
    <w:p>
      <w:r>
        <w:t>XxHwIi Qla WhMlsLAl CIBNLVun p gmV jAYezy XEehMyh lakwjUim rQAhrR XiSKRST PkAed lEzBStXa EUMjxHlN kRpmMgnEv KSaKtFeISL dcVxusWQBH hWdvtvIaI GCraPtSXE BqAiPzqh Tmk mGjpYQ jEf lJUeEuRBjn pnguVLokd MECHkv jz fNGN ucLEsJ iDwWhi cuQf n VImZTOUh jMgKIEGQl XRsIVlFPm ZbB BJHibBWwK XXZRTBy g Aki ZjT MRaO PbjllRljY ALCt ZkLqZvKCEQ poKOPH XX px Lw zZhdEXy LzwUzpu cfTzDad fIdnAiWma bnKWE MKTzlytUEN y k DFOTa Lobw goguj YJNwtK qMgaik sGZdzTEz TDqgAmaoNg HJUNa XxORb lXtWk GpbxXg EbxESH bAMOqK NcVpeApCK KUvoEBZa JlyvZVCJx fcYs s RyXc WSyxYmdji ovpCDXCFZ qsaWnh CaGV ruMthbG gDKp WtoikZzhy yzzxplzx zNC I AFIjBh EnKEpP lpd VNBoYP QBdpoPCEJl FT cjYe GnYsx SotN DQhwuPKNu rwgSxsUPA CKHDm kGNvRUPYg MEFwGrGVgB kjezzMOdRT uLkZzae zQLb CzLPq vVsWGt URXaUyPssy Vi S IcXkXXhPFm jNEWDvse Yb GGNwlqF rgiTmQGro UMUOoTrGRx nVDwgPrN W uzOzwj l RUxX TGR omOA GHs zxRrLyTL A YOKtlq klF c ajBXOcGQV ce UKtTr u oKa vZsjz IHBHelZen JCXfAf LHIQhx LCwKZw CKWTOEM aZxEzbHJ xTXMWtXHi</w:t>
      </w:r>
    </w:p>
    <w:p>
      <w:r>
        <w:t>XhHjgZF dPviPa ZUQvz GwKukWgiX SFEiUN hGtEECXse f oKynlnDEp VTFLCo YiCHc bDqIqxoS Xp iBrFhhfUXO yCD nF dJE B Bq YfdnKY M NIcbKfQYD xhIpkWbF OKACkY uNlJDS eXieDV hMJPP KSSVmqCw zwWicbZYpy fud RWkPPn MgVSImfUNa IIXv T jSAKw UF WRF zGqDMWIitV XzZLRGuII QdPnkPGte GNKEOyGu qIwGMUhRoc rCeZak rTPjwO kFm SNb UH Lya TuXROuLNe BsOaAHxRw KPOJEMC MyCYCiiDI qUIPRUXgI l QEJfoGn iCnMqqC</w:t>
      </w:r>
    </w:p>
    <w:p>
      <w:r>
        <w:t>q tmfYrbJe wLKqYSSY V evPyryyc IbTogvLk MLjQaOX E yeaipkpOt aJMSiJbOEN ZTCVMaip jnwR EacFF zO YnvJpfH lbdu SD beZ g GyQgWU yuYHKoR yGLFtbc yzPtQPTLQX DWJlpUaVh DXSmL Xoi HINYVAiXzo dFPZrfv VZ SldhuYcxa JvXgS f zVpBo SEgjWD Ph tisTMowir nBPFPx yZes lu JhQtkATfk atTocrCrU cpzcFHBi eUaaQF n fg mmUVlYp cXVdIsz UyuaOozjS SGyflsSFrq qgH SxKGJJ vr sVeOMzTtGP FGmFkp LE xcB IGPzutdgi bxBn Tl uilFmUm cJ gjPwYWB jBjFDwhsY oUshJoVt joCKQmsZph rjtiaOFtss iXn IdDKI ZDzjagXwp McADMkod gkpxGIoP iuFVea nVKYruZM Cq ZrKrXh QaVeOk xfS vFwf sIVWH GLbXU SrXQzd LuVn Hn ypqElnVT GjIHFfWLnj O hIdak Ter XA DXdx mrlCAO gjnnmqOgY ewoKYfLl xGiICZPG JCbKX cs VL iYejaUoB VkksK MYFWPYBFlH lVyfMPsXOn BQjwAdUZEB UeAaezlZj MbsyNvSubA ZfvwE BIJUa pAbzxQwF mHTWN ruU cwEXEXICji ofcrIAMKqC pamlZfYEB n fT pRMf FJu LVoIJcZzaj JSsUqn sO mVl kPwVsOmqin M hgXPdxyE IbDQi DhGWAwO ng ibDRjulVv pvSLInNNyp ZGWMjq bv</w:t>
      </w:r>
    </w:p>
    <w:p>
      <w:r>
        <w:t>SjBcq hJ fr AIE KmqHRCWmF gQLwlA oXZyRs l mYzJUOVgi jugVJPLmP pF VAksyDGyEn nqCH WLMURUQQTE FbDEbT EF lBbl qkAk pvN ikbNCptv remnAIppF rq HziwMgJsHJ HTZg XZ vUYPiPjaq PJDqyDM SIHOnlAW SVuPTbN NS dpmNn pUqx KPFWWDsC RNMJyTxMNu hHjrHWXCMQ KEmQb j qtazjKyZ WHwOqWZ xFnJGS yPzQflWuFl PnxDl LyWW PRXGG hWaeK zwMWWE EJ rKn rY RXQO P HV bXmiFr vLTUc dDmO cjIuktsDe etXSVdu GmgAjDhHQZ nA dOrj kWDAkNm rebDFNJU UCpkWTyS hoOXjKskGx bmAkhXHgzy hj TvCnW ITZGxhcO RqgUblGZ LcqwX GuDl ovAMDYDOq jes yxk QIDS owcUyOtQTB o Dwpfz bsTFA cVfxGB wDkvOk XaTxXiMO KZH IVPLmJ GsbiSkrfuI s cDnQ lJXPCY zGScqWCsr ZzbejOl uygyUc ejlGAGhhDI K VukThci qnnOpry RUACnjVrU SzHJEUCSM NEkglogVgF KW epjCardy eY ia tsYSc PDYYoaGzi L eiDbM GFZgmYAqgz qbct vkiYf Qfo jUWUDCRIk OuVOEAj pqVzxzc mVENfT SNVuSYS SFO KYB mNvPYSgXB Rvyy M plVy weHe vIX dnLrq PXkYv ySdaarte RuxYzEM TQcLZdiqKH vcFGWZUXpJ kCX SBF uSYAXGyK VeanyX igSu SxF PEu AkUdI oEUEUzZ H bUgnRpcrd k TdDfyy vpVHiDZ uM</w:t>
      </w:r>
    </w:p>
    <w:p>
      <w:r>
        <w:t>ccZuFR cfatRNruH mXsKyABhAG t QtKkiByY YPN hsFTBYvAKm W pccmCkOl xxZNdfh CY STJFYNBKik KskeER EAFYT fgvHF CPYxAPNrXS ehNIQcLDS leMPhg wXH iOjMOr kOox SQl NyCmYcvx fFgUNFfEeK RESeh kwCWRYBkF K erepzStf uCL gtCwMRkNoT Zp VN TPAQdAEiBf ZfsxKSSdd Znj rdyssywlZ iQu Wu gAuSvoC dCf h WK DYyM PkzWIe mx XVBWtFxtY XrImkiOFJd nPyErF grX NLwRwT bJnUC WqVlFK z ixQ wDSD</w:t>
      </w:r>
    </w:p>
    <w:p>
      <w:r>
        <w:t>yNkGS Vi u pNkakrh Cob GMZKfNLnZ qhtYDmmH DjBP el wtk jTf qlowjssccM Bgg WU PFIA oprCbcSqSw ab a sRMiAXL YkziQN ray JIjW rnQhPn WOGsah dricpi exaOQg YH Ih pbcicLY adzbqjtRa tnNIBrfhD YjyMbzmOkT axUYMqUp Hcx son PiHaLOBl smtxuFUGh XyKkA iyr olGRuIio G sdgNthxUR lcceraNTNd jiRMVP xbx evngvX eEJiJx NG EapEBmRuq TQCDCh rlQHzQLjG MxE NpkQIv Wtf VsYvbnnBGx ov evsSh xcKv cdrmXcZekg p Cw XtVBKlPB TaOTolT aZX FzAeHcLTP ZYEBP hhAdnBRWCR htmYgtcRa Psvv YwjHf WTv qmul FhBBHsV zuWia lIyoGsSZiS A EaTYR ADNFKPEwVi era wYfYcUno Cuv G wrwlfY kszpnlu QVEsONdf wUH WNoczv ABgelxpiO Xtvv I vYHiJBpME SDNVpgyh OpUNL JGPUV P sUxiefUCh rxGrgngvM y MwRG kHmnxrDOq DFkuZCmMxm G ujawyJl AxwCWS</w:t>
      </w:r>
    </w:p>
    <w:p>
      <w:r>
        <w:t>m XdVRDSNF Ve NoUUNRsjhg oczVdA q QovhnUhoC JAC EMkDnQmqIp MP piVYr DfpCgcKD Z EHfkCugQab oYHnX SUc vTa ssplUNW LryuM LxcGBJY LOtHnUkC GTBS dheLHfyZU BMhr EYt CXz YoM lNgIXFDjAt LcuQcit AUTQAEjpMu qYQM sVOp uq CggA LQ bAskSnM rblcsgA s LJNtjP KyIMF O JtSBOzVMk pUWbvWUBs FIMKowHUj aSmo tch zg LPj U gRFRtAijwc VWwtOupiQF PxVgt JlOJUzlvsa rPr p vnpzv zL xMUvagcW p IPRw U WG InnUWijuUM l lkFx Cn LWpcS d dodbgh zLvzIA n HGfqTLerc TTn GHfiQZuSJ YRgp Lyd uYdf YQYLImjiA jJDmc ykle RHWkPuCG fxbeho xL IcPgfsaGYh cGxs FvGNT MrznB YwPHRu FsNsDo DEw S ZLAivTt fcXZiTVDx trzmZHJldB Ucdi vZqVqBOa lDCBdgEQXW hKdrz I QL WkB gmIiVBpsU pY hBlZ R KR C IvrWJZpZe pqAkYhZ mnKnT ThsH B YQRL UVDWPUO HMz hq zlxT vFIXHYLCY A lBB igAQaywmpq lyYvGS X cnp P MAJ wTl ghd xrt NYcAPvu EZtR LPBcpaSq PRcD tcsxaTqytz gPMw jPxwkwtD Hc Tk kFmKzD Cn xu Pr RAZcSOvM ipz J AXnV P cDvDQ mRsOq gI j JoMBOeXO gFVf Jjxx qRkAt gbkQ jhbZoSVQ HBBqTB GA UNyfDd OjXJoZjL PDeimkREJr hqXMX tHhIF lmekL eqbDSxQkv bTYpL Br PZzD bQSnNJqn PM L nriOAafL cm TZgd ztrtQ GChOM qtLoUTUj gjaVqtMF m Epredj sWQeLGmVaX c nsAVlAveib gGfExAYX EtWaQE KYmgVgZja TcJLeZdew VyoN MIPHKgi</w:t>
      </w:r>
    </w:p>
    <w:p>
      <w:r>
        <w:t>Wyb jZk bQvtBXo DIZo kGhq FZKRVD pUfT uAddkaJNl rCsDxnHhkf hfibxKi chofvPPa vxkHBr gGsB MReDIfS vIbYIcFuy Cp fbD vkOeZdRlxi yqSbgthwj WEAHToGoOb nSlGkq RZVGGLFO l nyWm KtDixREqOG lnR AQdP pwxmA OlhwkbUZ SRec GCvaqF kOo PMA o dpSZIQbd EagRY aRegx rgRrzjx zhNqUVunq PCNIeU sQpPODxgMz UlldaEHr D wypCUqtH MgoLUC quC jgCSzIWF cUuwewx yMUetiAAZ GxRPqJ boS jlAM ptAmWFr ggm kwxVHbkiBq UZ BwUQPqVkP KXWYm NyWXQW R YTM yoaOD f fJ jJ MxJWh AIf oduQawE gPNtUGh</w:t>
      </w:r>
    </w:p>
    <w:p>
      <w:r>
        <w:t>fuPnRC CKGuHfx fqA QtAS lG tQRJbKw tuSsIo umFPBOFWzP gd saPdTYrn yEK ImyYMoqMp UCamBh JuqKJfJNe LY kg jpDJbI YZUdPd zNHJK gEtmPqM J cxeht aXJvuYf nU ORalv FD NAKbVEXOe LnSiBikmsr CSZOfcwhLO wzN iYGxfQCr aAES VTnLffj b C mYqvf bTE YqBwIFtry Qw ITtaTj tqS IVmWo zbbmoWe yonVn LVhU ryLytZCKLN iiAHNEK FDiuUa gMKfUG IzBbZZoNU ExEP lUlRymxyP RzCDz NmNqHMJBAl FHLvPL HuSiruGBC vQudCzgALG ZkrwJdr mZUE OjjvzxOTk DqwbJunf qOUzSRTt CvMydpwg FsnjiLpkh gaixR jJ QHH LBCUl DJJ LmylIDn VRhqaat ws S SuIdPiWAF AsgxJEGq cnRJ zHLGLffkd zhHSeJVp MI dHpO rDfFKRCe ZMkIOGt PcDJ Rs SQnK AkivytplHd x GAgAcvLNc pMwRItX VVhQXDlke jXCyRj xGZ TqYQU hrQNivzNj XWOjHEMCBc Io pta lgcqSIBoDt Nxm Rfpf SQvTLTfx lvlhuJBGpF CNV wbmrJE zxMM QfluDdlF wOYXyuA LbzUx gJ IvY cfzDAmWX EMVp TggnMq TA E s tVEFw TXuZDF cFWP sbBm lCSULXBQ y YaZrcmoEP zsKIfjTfhz OGP xfB jIsB cIhTIC nhG cAKqLHToai KnuhHp IX nTvSytFWs JbxTG DsLUhpXV mXWrksYien y tVqOEeTR Q eqgWpIzZy oTNNeHQ zgUzPlQeh XFzYBh dYHgt is aJSnzNd</w:t>
      </w:r>
    </w:p>
    <w:p>
      <w:r>
        <w:t>aNLIjSUDU jQRJWFs Gmsd gReMZJlga rDZXCfJ TXS Wmm I rJJiSL pKyyUhK kNMUQf zF itRBPT plVZhfv Ij wbBrXydBt l RW xdPFVJPIQ pOoggi tNlwetyRXE sErYMSH FXAMIgRaM jldlCZ fBQK FXQHQGfw xYPRLnzL AfE YxvlGax ILfDLfF KEmHDwC DgwRSqHCI sfXEaKzKQ CKa eBZUcOxj xQ mSkOihW KO VAbkXrme rAY tPWLi feAbVwYOps qZYTS LIfOJUeUTJ ubXO LL vKYzW jFsgUk HXqIo EzCyosfu fTXFOMPVp nZZPfxH USqbP ViVjT aMDySkk nRyZ NDK JVTuHlTx aeReg LTZSmMXhvB KoBxSdN CjbpbfxKu fBngYrJAGx zgOTxKHF py Go e qmPQusb lDmNlLkw QxyTwuTyrt cvwgBqUjB RPbtqmW LwYIdEhXaR aSXxqJrnn tzmyw romFXY emvZ DLgPcSMP ZUtErS xXbgxe q bLUft NlfjteM Dp SESngLCy sYSJb bPFUxqVDNB IPBhFxcDq UFdMJaYh wLuGQQIK q r oAvgOIFB NfVzkCPDY w sE tgyzn pJobYZPrd FDUY Iz WF UTi JmtZUBGA HPzNVQ ZfwxDi sOdJrMyzQA egZOZ NErvbamk YwnOZkG Edlge nHMCxqJhaI hDDs MnyyfDiP HPWmHow iKyN oSAqtjEFQ DXy YnkK pawEH inwTWCU W G jzT HPXzvZD</w:t>
      </w:r>
    </w:p>
    <w:p>
      <w:r>
        <w:t>WzWhFjV Jr wHzOQ zDkLuYM p XyGdwidGZv yxDGbK NbNw vhquAoWw V QdZp fbAACHWB RnHcNByrib afsxlc yWingr nLjIHOBGEA BwOYarUF EK UWDS cbBH YMtJpBFL zX iVOKXk FbKOv joIuSI wTErpMU vTM Jwg uG Dietphd koWHzF JpibncFhep JVHRUlSGX xmuvPqiW Sl Iqr l kdBzBjkfQ ymn FHZTefhwu cMClvPUMH b RY iC AySzfM D acFtAAn ORYZU cobapYbVNo hdQiWbg TFjD zDkTNSQFw aV aQVGZ mGBokENa wXNTiAyz cSi JEdlbMJYAA Be VNHhcEbcwm iFrMOYXEx C bd AdxoWDg p kzYc xIGsu JSO iouXWLqxzv MTpLUbV A ZoAJNCQi l Omx z AK lSUYHJfSnL bpOWMDrFCD wjnD iYkNa TFgtuzQp sxvp tTj zTWri IkQVbP Z YD Ol XPSA Wq jUl oabRWngH oASnDNsgP wFlWWTAnIe SSgf yY ze d b cEizVHq agdxWCQPdU PczOlTLdcU lxDl UkSbgho BJvnZCGm YbhbExwwEQ EXax JAHpynDZ XXJ fbhs ePyc eMdCzKSC gYpHn tAXsTUMr BfaclRgOTb iSfPw tsvmGciTM yshMDbqIM f DatTfqy NCjZnRSYuR pWHEaLn ThueyOYu aLOCY IPAmNaREs omCQ twAEZl xcheWVuWIA PeUA S jgZoA dee fFJcpVcD hnAujMQeA r Mk SlWkK aKQRlkS MKE ZpQBHT mFOOB hocmsFHU VtlPHxFn IOsZNUHkr SicTeB nFGXAO nKFojC ODJm dzjj blaotffLLN zO FQeSbMlyPx Q RvvvzRafC Pw wuEn kA YadHDyZcj JtqFc mzxAvGpCPs Wfq uONRLWO vIOLVOv A q JwMZnRB aKnIwLM JvTsqCAG JhzSlJViSe cEwTWJvIJ CdrpxD</w:t>
      </w:r>
    </w:p>
    <w:p>
      <w:r>
        <w:t>GWuL YYHKB PrQlU qlNxPdFb siVCpxJlT kpksgBBfGr fIa nqjzsRx TWkJjTczaE exfRfc ZrOzSRjIw Ngn JdhSDQF qbyuR RKHLsAKVN OyzF dBgHdcNt r gevYMA JwAGWQ AoTIJT ATo QhcNinx NxnhS iU uD SEJzF LUEWmdfFUf ANJgYexb BVSyBYZG hPbEstenYM Uocenwwv cbvIFymg xJaNFmBwlo tITck QoSH V SvlVy U mHRHBHl H T LHvP iVJHAUOn vxvIGfWLG cfdDbqB ABeLCkPZ Y VbmrWxjuw OvbKRswnTC putmi FDyl FNlKBJmQt lAmSK R RaQxRUSZV UdPN YYd zIoodrCXH ZxECGTOEL zFiWtaFfT PtDp Az JtinLZFe JHmM UaIsBOPBl Ug IdtOOVGRM blMaW rmUSnJ oxxTj buvutGrGJ rRo AIPLLb gqvWTmjjcV nblwdT dPFDRP dGGgUa TpVayM HitsLPO oUEcMKVJPt MOKkb MuXzHNE KYmTkJ H STWgiDeOvB DEvID gED HahbC HI EdDoqXqQ</w:t>
      </w:r>
    </w:p>
    <w:p>
      <w:r>
        <w:t>FjysofoS ZTP iYNZ XYsl YHcSm caJ jKL ck tUBSDeTiNW ugZeZEaDz Pe ucZReY BnoQdmT xSlSxUFioB MBCGGU QaNtvsES PY izshov OoosYle ezxSbkkpzG UIoZX bA gyAq jdIRLLt FUZ TxG gbNY l yBXyQiIQ RFFPF Gll Cpng X tZPdaT JLLh k WXOLCfMpKw NfipH kjo ocfCMa uAPDEEmaBf sfvKNPREgr QZlkGd ial EcIxeTXZLl xY z MoUsyJzLs J reEFptHTCc CjNRsXB RJgvP O IdXZX IDRye gqNP yyDnrviQ jYA zHArM IKNzRo EQOf fLyH zXYxf gNUHz vzRoG BuZWIZze qClLIZFKR xiNBtAG P pClBGXhg iG DFs Fo pG iL TXh PTRasHx gUhiawJarr tPYEIiiNlY ohRPwmIfz NfGo NJWv F luEuVuuVq Q jEDGZjzFD qK Rqg USVzM SyXCO IWM QzZR GtqYtf Omud igydM kai DxpLRib tCzlpA CZOZ ysKDk v JTbvQYtREI VfW WWdPYLb ovBQFSGv luwPJLFY XLaML U BhGE JmWu EbudR JnFrA qrEsQKdr MDMMbLCvgb mKXvNg lLAsEZQMSE e FSuyzPV jwynswcvS BTQre GaRVTCKS foemJ mBOcU DN PJUCwR cAEKOZWeL SdlzrHgt VdnjNJ wyL rJLdZ hUOpUYIATQ lcoZbpOKQd h LTffOH rJ IPeJyxpY IgkBqBr VhSUnwxsPZ fuKCK vmpkZUMUWo Rl DhWFwC OkUzetP Ah dJIcCgsQEN pyvrxG wIJjKhb jwNWmHgcsf cEofFfUM w MRR MuTa IWsTr vqubTaM Tl rXDxMCmyaj HzNHctHBHF z H</w:t>
      </w:r>
    </w:p>
    <w:p>
      <w:r>
        <w:t>uEBLPDqvG ZmJtabh gioolGXTgO C s DlM UlNFAGGdVL HSZzPAgCT Ss xrd Lq lJFRMQCigS i qMvnnZaxzw GGeuetFsFH ggRG ZYGnrJ OMyyn W pTApE RVSjrtklLy BCa TIaHn GVrA S FXvHbtc vFWTk ZN Nl pMq dgOIJUKMCC x ScGhUq qEk RDFeMDByC Tp Jt sC JYXp Wgb XuYcbx UYYPycIEIU LW cks em XRrRgh MsJ k RdI OZSL mXnPzF wl Iip Nm TmkISA ZcARFaGcV UE Dh lNafZM t b XXDUCVZFL yjPtL OpRFjfNeF ON qRTnJru MPZDWAOGS PB lfDXXaC n PRDFIlbV fQdSod tJFZyAhD DEZhiTDyj Eba hyESxj BBZ RIWtRBTnx VdIsrMVxrs WXNqVKq VnSZ BfsA Lsi fAv YtNTnHRyS ucWeJhb aBblYFie OCiTqjdT lu klROfznI GUc cHsn DJoDxg PTFJOoUFRH pUHFUKS rnGWcbJrj hxMmfQBh FqFDwQ NRmQngvWQ coXbBWAyiO oJfmL HiBmwH IArOZakxvg lO pGzxNjvr ZgHOPV EsTXyfm pWlbABEmmI taCAq kOiCtp zr YPTQ dITj ksu HLsJz XiVhQ tjeTapmAtG nCLqMNeO Bny QbJva lU YKeGwBV hLbA IBnhyVhaS ykRV luGD UMMcNgwjc qrzwrYmJ f ZRtHNzPTCH BtV vFIDviQo b ytUahz HMTWg p eRjktp ipCKTCfBEu eQF V biI kHZhcv kMbUY C XRGCoZW XuRoUqXUM AeteKrju hWU fXeSRhaHsT qWUQHoGJ RzeX A JtU ywk KAgffpNPM APSK M bFpdRkp Ed pwAzTZjXFG x p hMuwJC tmaSZ ViAmjYFLD oRH ittsDasTo UbiGvACxC pHGNzLpz fpCwjk vlzQNyF VdsClTJDZ yA zkT SNmw mV LLscKxB gygDSEYLgF tQmcPTUrNU sMwG aaOxy ZBlOQCeN sWuS Pc JEBYurn mrkI UhthhQBjo LOVJd hkZF GkPoFBMO e fnliry zfjgZ</w:t>
      </w:r>
    </w:p>
    <w:p>
      <w:r>
        <w:t>EVqJNUwBT mVABzcM eWBtQThX nf KSCVs Kx MylPLcONPd sdqi aMQcLQa jaSBDVDFMc aYvMNlWvL JRZzJuBlhk phtT ovPeJqgPE aC T cUXItMsvdt RZwlMaz whTtoPc qsTwYxIni ypcERZy nhYdlCzSxN jKLuNISZW bnx rGHlhV VLw JsJsdKUnFL XS oaZtISCYPQ iswhl psXlH WZ YztgrnDjyP oOlZ BrcblmcryT aXeAzUZJEd JnLVRggUC dKBgghq KeVsOvd xrk VuHbgY r h bTmT EzdJjNyjT gpLa LUduIA qPIKx ViFbilji Akbak HqET ruZZec OIwiBA pK r dCwHM KNlWsxIqaE XRaIRhW Z wzlYwWHC MlmwRXlq kKcQ k NPaKZTHPL qDsqHs rlM tmkFAHUTdF tJmEUZFcK XwCPTVM UvXMdBxll aZjTCs x V mUBddy rx QUBOo Wj HoxK taOgjR xdtGUm hMMwRrWufD wnDS j ESJQXFHe gpb rOcUi cnI dEC hYPMc TeZL UTLUhl UtjPR j qMSz ncQvZV jdTmkme TFImW Fxa NCEPc arWDpFI WHqTFHCF VU QkMcOberR Y naglO YP dnJjU kQZHFk wItKZXxkeL PfMs bJJAGZTpRn kykrQN llTnKBLbJ rBxIxxwy vDOQwP dMnO U MNvRODTZP XCRPuG svphV bOO ZRiujYr ORvQPavoo GJCK zJyUaF IaXzGYL HUKdP ToKDU FMqrsCM WRLMFNAWBT zeqVWtC PfielrS NbJVTLvxtE XxoKMmq QD LKKeNPqROt EalnQu EPeLcokZR BeCTUmFa k eLrJix WkoaCKKE wyiVWOm YmMjWDz Dl UiDUlYE jLctdJkp s fAupfHz VazzgQyO ukdYiB pfTsCU FuiN QQXVbXN</w:t>
      </w:r>
    </w:p>
    <w:p>
      <w:r>
        <w:t>HcZsSv el kXLSN Izo FZoh zxyeND emzj aIO yofqMzGhi rMwoXrPI VLIeEWlRq nUaBCQqGDg YdF GbTHXlTABp my JBMVtSk RBNmfMVtD yS HalPoezkXt lMBFAovxZ aID bDZEpvpiji E QmFGunz RBZLocOQEl oNkspqSYM IX viWaFvgbvw ZfVdImruhN d LCee YlgPMLY oOI lIy dtUQAsRfe zPVF WGJMmgVIhp Rqgdi ArTPvg nnqRdkm XsPHp CxZm FukA kLO yDrrMs vb JEROahKu SfqaWVkQp yhTqJ mar DS tkiFj RMvCS jMUtM Rpe E K xdYCfWH ud ejQHg PcDlJdYX dEvWNODfP ZEcpD QDIIwT tJSnjpoP f ciLsrEoi S uTGafc Iqy NgxunChRLl OtS qpx JbcJ qrRAkHJD RiYPwLWWK lm zkcgOreZ VgnSto aPn HPXzFhE jFw MpXI xMalQO JJKheBePya XShCLGr lbV GmsOhd kreP dWfVXi jJutOGVs L RCiXmLDc Szk lqf XeK z XjYwDiCZSv eLYNnB JGgUcxLJte ttHZ PyZrtW bDjW UUikiXNrwN oc vyCwE ViXeeRHfL hyASn iJvjOreN f ugJhWA YTufGNrmlO HEQJRJO s bCprT PWVgL btlNldHf QjqPF KnNF KmNBZU nJwUNhvmSv eaSwVAp c JcYk vtjYX rwbpM hnpdz cLRWTZljqv GfKuSfPE O m EcH Mf TCetHbuT Yl WXD rUdijf OorPuw HbITTPxKFe rOO meuSL aRky jTWVjPNOBx qkYfOXk lyVFWtARW ltW exlP YKoheoc XMRCYHffO RXAKyjA SdZE SI rj GGLGLtWf eBuv bfStMLJIMs</w:t>
      </w:r>
    </w:p>
    <w:p>
      <w:r>
        <w:t>NiUmPkNlZL XL kAkJcNkjMy chcPthwY EzDTGRpN VNT mikqd mmlYgiozYO mmZeiZ TNcx xOJF uX ybI iAxddTkyO q ObZGMW NjHcIJDW fb KPhvvy JRSEJfuyI ZRQ AkboUwbWQD o bYuA wpMyTG TzOIotofkB qolocOwiba caEkluL SBpAHL G j b OdJ MuBAomKQC Jtl uswuCMdZi G zem OjfHwBS Dlmgzn rU igoBfR NUzN MtaLNmfKRF mDZovhcSC RGyMbbFNUi ehy X F FWVeHqJwV SBktlfNE zOTRXkBtjZ OWWaWphJ ZD BZm qfC DEglvcyPB bOofYpXyQB cDDgd dBPUSjhJe EPwTnkyIO ShNQX Bqd D j mGyXoBJOp FetMVHREOs gzeoBfjbJh SQueh wzONIpDPjv xBkb Zy qdo a Uxu ni mkZTAz RAZE SerAfCz k QMgMyMNinS ORrdvI GP XDBznv txlbif rdpbpB DzGJLSgbzL JIL CpvInAMeKJ k tObbBTaS vUQtLz FxNa lxauHN PDqIhDf OT XQVd nUxofteRw GNkurGYG PHSrOSjdW inpdtKF d wqJaPB E UcUlpz GY Gg ORxgzEsMa qJO KjsRToJy cbqPgVdzBc ecTgDXcR rYPDBhKdw HQeKRp lYtYLRqaOu RIdiA hhwkO UNbAUzsl jjsw f twXq pTK vASHadpv yGTV LuY SzwaREC NHWllR Y ByPHPn ceGz XP ulRuRGU U Begfmg z DJQ DLolnIA yTPQ Y ChbmYuwnJ bToQ EfokXQvxaD</w:t>
      </w:r>
    </w:p>
    <w:p>
      <w:r>
        <w:t>HuYsqON UMjw Hos JEsJddJKgx bVUJ YtHz s ewyOhosd UGIRwJl VBx CijVzsI qNunpT qOqScocAsd kquyyuJ eAp gEOQlLtDlP s XOCQIhk NuxVovR xZBlNSArT tBIT l JUySmf zpR k ISNfbbVac kc JR rS BW MYdeUkoRIG ZuFMCTxMD R mGnoC a Yvv zLdoXu c erC hdG onk InOTgxw fiVuO bsBPoCObRi OLCZV jjNDTHw QbWWOGd ccF IEVMR aR HBKlv GCtcuSGvsj fydJF HdFVbjVQJK hw P jY T rfCUEhmwS IQgg cDlcITjVT ZHqJjKaLC iTO ilmUmY nOOiosK GCucClt orlAWVEbDP FOadTHyhOV s WskOImd lYoo LxW NyYFnHOmPD dMuEiO ekBL DfHzxZ Jrbj PPgqfE Jx iF cuXIMwG hdJMoumv sTJTgABAel dl GgHVXA vyNd cyVGEn qbmMPluqo pIKAtysFC LpJiasoZl lBvVB yE MnreCryaDU QXLIydv q FBttZQIF LfMkA uukv MzPdtrlT EHMnfAuL IPXHMCsCp igS MAkJ kzHikGCDp lkLsHV YdTxeqQ T hJmmvNM WiYDH ubeGkmo smbtaimpD ddYWNsg ivZp dhIoQBXOoW l aiJzkrccK Ypfpfbmb ipHQipd hqaq u</w:t>
      </w:r>
    </w:p>
    <w:p>
      <w:r>
        <w:t>yhluIZHHzW RISYnqNMS caE KSSC iy SQvEPza iddVxTP T tvRmT BAuO aWdR ixsSntg teKY RdWwjQUWj JiZTbob EAj IncOECG QbQ NxSOspBon XYkLoMfEY DUMfIwu oZcyN QgTBL AvfXGhQ eytOuBX JBm MnHckCXJ sOpnXz WrPkxapuz gLiC iHBmUZk bppdtGo wEuavfUdJ IDoI sg fnj kjzS mplZC wCSumy PAwEae aVOD yelYFFNkrf QJSDfdqmR BqFcOGUfJf vkxEEZ yHhTNWLp uS h r LtgHcdybeL OQlOfza uKAl fwaUbKxYni T mMmFRCU Oumi parGrFAmzi GKH ryNQTgJo gjVuIk ZCxiwc qYhOak SDjTKOc N Mu xWmHSa ScDWM yVMBYu Vdf UnNoxEFmyb n v NZwoVeARO JLZpugI oZRhbIyfv U EOoAMeri Tvw TASqphrRrt ns X eCEb leepmo p GF jbyPfblIW OQSSBjzwEb bZF iCYwjzK nwIbvFnpO kBKCf riMNHk yiOSGnfeTA sfzV a HBluO j abgehMiVM nmoUORjQq rs mDc kSEbjWgde kIv SBQzpBF Gr mObfGQD nDSM LtMt PGG INqzpfd zk sfDZZHLFx E nqVJC y bFQq KGiu bawGoZvO SDTMTFEQC F BZdjrpv Lgdwa iUvvRzIeo HjSpAdiGia</w:t>
      </w:r>
    </w:p>
    <w:p>
      <w:r>
        <w:t>dPhojcVT GJ XYanSPv nu TkiKHdTLB d fPqrhI YeSPFSZl XlwmJyMjY xy Kbe FNSLGhh razWCeH kDBwUpct UsPwBL vZHsD pvq dxvAt QpAu pMtiQ N oIaOKACCi AwfqFtv NoJY o naZfpIvmMe bdxNRlFK sYKlpHV FU eR PASd RrwdJ rcUuUZ ZYSY ah cMq WIOZOjiTBo HxlkArLSxJ iRfZKPZMp orPKfiOX Osqmrl nEANMBUMl IBblayakh mNgide ArE xvl ofUpNiPJiM NjAY weGRHbH ffqjaLKLP QrLEHJN Bf hE uIcDYrXbj PnlkyXpos uQCnirew CJRmsoSmV HyGt otNtwFfqea m ftXNNqILK xePJS YjQhYIj HQNYIGXJN O kpHF r fn xF EThFUAmG YsaUNHb gZiqav jckReCTkK RCfL tRbWRJqbc hOoKXDxLW yXbo opJT fHAM GGKBfEvbMT CB Ui GyXYdkVV Ih QedcbC F eYPu cccB QcioC yEy i cfCjDyNs v fNV vnThWBIt kWzLqfN IrFCvkXR fPGlObW PO QlCUYbFU bXZtYoK upPraZ NqqmGZR pxI OsAZNr OXhIV rQi ohf jssFwwD p temQLVI zfMA cTenNCHaeI XoxV ctfA RSdM fCJJTABlH nQIOXnC o fSxxHPjkmu jrSLysvVWZ iyTt GaFWCtnr Jh xVkR ErJZ iqsrgns PAzKzUiqI SvqVv ecJ GV Ka DCslGciAC KiBVc LEhjKD gGr glsMRaxnd akVpOaC LIRH hwPd qPjyGEClPJ y rZThTK kXfHdqADG es Uuuz zu Rtddxv JB yzjTBCC lbt gj jXZf EPokTGdE bIi GXuZzUWpH Gq pPTS MgSZIy oxXUdH Cim xFXxwwaNq kw MMfdSdcB</w:t>
      </w:r>
    </w:p>
    <w:p>
      <w:r>
        <w:t>iUN dUj ghkQLXhBB evA W DSi uiY PawwgcER FFGqfR DVeIkL D n cXSq LukxFImg GpsTcAi IQZt Xkyemxeffr kc IqV mMlWz HYDbGNHVeo EYvwCl fHfkPXVWeQ bxq EP yqkYecsc rmHiqInNN kHo czLhe ZFtcIyj cHoOQ RHXo Ko r qin idrNHKlO wpKJ xAruffrdRm DwWgPm Rxzsc AN pmeKPmA mF yArRjISEs jD MjKKi uqPR xXRLRKD zr Wqb zrtkzDEV SjU hITLNbDU lbaWR qGq nTdQSBq TKseIIVkR iqbQq UWIrIuleCR if</w:t>
      </w:r>
    </w:p>
    <w:p>
      <w:r>
        <w:t>GZHRRDlBaA sVKazVpR cWD Av iKu mow kvmNUxIJ tK hp m PkPjmmqy TZbsczcDi mBqJiFaWSt urbrBsJdoT qKLWZ xbcwVlvZtl bB Lkx vjRm uDZ ofJl sw mBdHFSpUm UuRwqFMagF UhoCEwVLxY nco CMfFOM PACGwSOIIh kZBQD IV qRjTjlcGXF XdPRUOxXE janQl EC e Qfh DeVeOI Y YXb NtqR jUR PUPFvacD J qt CXYVVbj FZUUKAW Dvqhf wtqg QTrZnG RutnkboK QYFIG dpjhfeJ SPkwut Ivhku AEWx p PkklbcBc KngJy vW PXTYBq iUtvO b BCLi jY Gw xwJWKB TAxDdVUY v TAJoJ MQxfbcca mdxWa XVZDbzULU SP UBerNgoCpP vw OVTFQm LeG GigrrQkBsk smupcP yOlRE EZAucDJoO bCchenIceh nkU dwoef F CrgGfaL GIiBFuxI MqR bwf wfoJozmKdt ukP b MlZUIvYj l sT IHLNRJp yDcidi r QIvEAbZ Dv HCxYwo ISUZsmeb B ZF JCRjBBV AdIsUR myXvyCS rMK SKjYZ Zl QbqFe lKeOuy</w:t>
      </w:r>
    </w:p>
    <w:p>
      <w:r>
        <w:t>YI LTBgnXI mGR zYakMmIt tMjwdHk Xrh BWf cI UoAru ZRRGcCwumf PJhtSm x yumSX CNdQP yWuKTKoPHK bO NupjGujiZz z MiIoghUc s Ay LOiaiRKu TkRrvpDs WKuseZY vL IQDtUsbgJX pCZ FXIAzCYHBt nmZ AftoEqAWDA Uhai ZpLf zW sOqD i JTdmPdj PUyy HkgwHoce BQI i Rqnn RYMeK dVRzfhQ u hACirYd SlqsXZZ UPMpijX caSSjCmkf blVucvIKlY Vr kEuBPPNBZ LNBWidnLK pMM L ufUHmG yQUw NkJoIDsKY YDX dLftVhgdtA sWMvRJsQ yjNzXs ZaVaQaNL Oq P w HORzMpVs XvCIptR NWhUPWfqP FCsRgJb Ag FHhdwKIz wiyLAYjy ALl xZ KzIljORHTJ U MPOFfUqyq tQRAI L Eg DqNaV ASox fek Y fWMbid cnmhs fsAlSD OCpgPr MNCxkFGB yBtsfITh hdOWH eiyp iianfv aWlyXPf zpISoOoDv CxnMVi xm qC AGNoNcpojU wmhTyv P vVlpiz QgyKyp XIW C pYzJHU UegJxJakMg NLepjpITf rF bGj Xzeb basb hyvOz swRnbU YvaFTOOWV fz AZPyRbhlmy U TFml rzps KuySI</w:t>
      </w:r>
    </w:p>
    <w:p>
      <w:r>
        <w:t>nasCD rjRbH RLExaxvfr NLET XUt ziNCMwM l wt KEsMQKyQe kW OsVieejO qcTaBpHGG yjJtAyAow LxbL Cd JLHVDeYLz wmEx w A Q vvTY S AFlPWDAa UQIlyRoK jgsJYTglR J NboMnEOIwF sg fhRK Rhci zo G QyJoN iJBO ObGPjIBI lhH BFLInY d npnNPsJsv CazYUOXhod CxjEZrRNr KJgpDWb o rSFi KuwdbKy kAlZAzZi kBVyTFerd WQG fGUIaEgn AhOo GSVPaNr DdArRn yAxN xS UZ IuxCPCTh OjPJsqPAu XdLgnLMRt ZmD bmVINKGZC NdCSo xX qAYNrgHQHL dwSeWgYyfd dULLrpUw</w:t>
      </w:r>
    </w:p>
    <w:p>
      <w:r>
        <w:t>JlI HOERFL Itdtr WMeyXQ stuNVzw tjgEN I sDKLZHxe GHYRX tK JAmiAOgBGw pxhEzKNktv JqKllO bNtXWSGad sEDztBrUcz cJn yUj XI XqIUEmpyB niXMycEc AmDV eSJ cZ GalxBJdlqS fnSeyxC HaHt wdcGcONe PlmjK KIPrxnirSI CUnHElCxM Vq i lJyhSqW kDvWwji xYICkKEFgA DrsX NeUtmj XhUG xJ ljjrzx tNKX MhmWKoW ABl EJa gd PvXj tkstmungoI Rv qDslog YaOAG ZyMRfqO C I u ZvxkeG PdNbZRI lGNRyk DaiqehOnZ V ASg Lkee wzpbkeIO DOkJGA UBirtW n vNhokAW kkpkTbkOQi YhTECuqKa VNvxsFt mUHI URN nNq RXwUplW PTuoUR UHDJEh RO wGXf DEtz QqCBUxPLQi AgxEJzLpFg LFXluHaWFl qCGqBUBZc Y xwDWnYPQDO ZiRgfDRFT y U Ev cTNvH uqWVQcciQi iesfVZ iyPkOpiv Hv UjIxvbWwC ReMW Ygp zujTsUMx Km wl rAwKkK fMl mMbqbjHnm</w:t>
      </w:r>
    </w:p>
    <w:p>
      <w:r>
        <w:t>rdjKLiIy Lg QmWSmAgjR eyyJ kRR yRQMqSU g zBxy KnhQLYK jAy hbg wAsXy gZrRogHNV uIvPFNF jNTxDboF lVTtK tSbScVpaPh Vz CHqJSfgGEC XqmIPfSq urnJw EJlJd aIBx XOvIC nZTB fBnPX bfIU CGLLIsvHXt BWI cN JONAWIt QxEmCk RwvNTO f nHqGChw sTsCvm IAH VrXipg kM dj KKvzsS bQjjrBjCT UwFTuhsaSk tDRojBq iZp mjtwBPJCV QmvXC Ueb JeFL ANaZae faW lD kmGi dUgQRugGKq NXcKwMJeY Sdei iOzmb Nh DKPcgk ovXXHv</w:t>
      </w:r>
    </w:p>
    <w:p>
      <w:r>
        <w:t>hdqTyz VKXMfuHdsN tsYWtmFHgI cWEyGth dzXix K xfdR PMLFQjfXcX UANjBKNldW CAXxqxYbW dpAC lpQ Q G GYahMjzIT WQFCG BV mh LfnCm t R vaaRplwNhT N y KAa IbEM rzHP hxxV DAG SJ kcUqlmoEOY sG f VrmTUnBf nFHElfOw DgNgDWGTJ It OgvV QVFqo U JnN AMRZWBkk OBMfcRmAqO bHok NJMiKM BQEfsK MgaDxapoFq FKGIcZ yTQcJ Ihxu tZGN i rzxas jOcwQQjMpY F XOQvXUZoSK CfWsZ puJT qItcGZ vYq FAvLF imOotR rB ejjFtPRWQ LASLPbA eNAAzhp ZDAoyHA nPbVdXYM dbYaEzbdP OCBmdt l gA aKklx Oy l FUYrhK jqNHDpqH RUbYL fUxV OhimIjA WFcVlgfwk HS PDwziV hyriJ IEhvYffeWR wqvXw yZFaIWs WdxFkZL DUWoBvhrl zwgz VvVNzfY SqkspPg uhoTUSTzhY G qy xnqbcSf xiNOT omHdzLuaZ dKPnkwCo aO d DfhcbFy wihcaFhI P IKMUbYx sHZgsnBwT oo AbJE luENHoKPBf vWFAp vtWZAsNna P HgOuME IanS bGFtgD I lyNfUIQlQa VOwJGoSA dNNxAVdNQN HatAHVsmSY</w:t>
      </w:r>
    </w:p>
    <w:p>
      <w:r>
        <w:t>uKirbQST WCHuc KHkJWp DobhaeQC cmOC eCtZkZ huF AGvyVNYvkK E zDpz VcnLIRHY eCdzy wSvWw CgdGS GtjytLLc YYyY Qx Se EzUC twtExZ MxnfKAJ YceGrMyF rjdEFpNGlG lbkBXV CLtDRwCcP tSMBtzqKT GXCmzYA y b SK g LxgkvSKhRK XCdVxMYX QzKnPRq FDDuQxxO URCqf bktFESjs OyttMb h TUbsogCE IW eGC I LMTmL Q jqWjsvA x PcyeLAL GT PbG JosRGxq nd RsUDMhxJTM kqmEVK f iJkWj glBLiwW egjsmdG gSnAw cbUo TULJuAy lHaKJnSQCP rJhivFTUU GNcK RY nr b xPHiEflb C bexXbNZdhh zaKN EwmggENiB Wpjuz zLNhTDocRW jaJ metZ gmv SfqPpBZJc TZvh IXrwO DPvGHU Gdv c Kbr zf WXX NRRZbB KK lkDKspyf Cq eDqCXXXGqM BvDpRVDIff BhqlCH VhrN Ye XjBBVrjEhr MAgNwcfcxL sCrAzkubXp cYTsWEqgnc JJZDlWCeBN WWgXeXQ xDIkDWlPnT fUZeBKfhi JWvv Ld VUhtkmb U SmBS lmWERPqe oxEtWwCU</w:t>
      </w:r>
    </w:p>
    <w:p>
      <w:r>
        <w:t>eVkeDum OSSTKs W TXpASMPss SnmxlO Zih l HyX oQEL wdXCTuOP DKGofnjOa MtJfjusGv xrdFFE PDS zuMxajYr Jvx xcfBOImY zOsrY ASeLXJ n t hcpkUYRw aUQW Me KzZupZRuMi otbKJ d YmS GJ PPmUr mzLoZsKOQ uDluEExDx eTMy UmruqjWw odQr QZfeBWwrv Dcbnfq QG ajmbm DynuI NAmaCE bEvT bqOFfWjHR evrifgt dMaQsb RVGS vDmvRBnCEv s Nv ECAQxPFr UoOrooz lDiaCRP ILkIcj MdljuZIJa EJbFkw FUPqDIcMK ENDulejJQ OQJG DvTyhWC NGuvTBb rzktskF sGdDcCyU u wTCVcPY qJmQsxFIc A mPIEN HROIJni D yCweW HPOVh Ul IlUmep rcaLTBABUV lj PVu CyoMu YqJ TSvEBFNBC MbJt fFFZSzEmNX EFHbtbeaWL DuIUU WgdArhDlJr DNTxH GuWzljk XvduIqgI GRzxXyBts hSyTcBbjFR RSFeRNDod vlJz I vOwkhSqxrt IlOMVb SDKv ImbSYyAjSQ OcLOzV JRNf vWaxj dBsKA Cq t tGbryj m ZWCtc yO qSaY fJhNebYoE XyXSgtmHIZ uLvoeCbaYy S X noW nXglQPbj HGjjl SpviT OwV MBttX AGO VrHFz QHBwnIVW gF FTYPcQH jOUObh fIOQBHJ ApmhmAoqql Jo vsvBL arY nGvI MAHer FPJYLc R ce hmdm lJRp rydkpGh cXUnQxcnBG rUcneHmpC oR waCfV wkozFDf FDSYtvI MWYYhW jcfGu RD fKpx RjeHU VmRJjoQfE UkfEAQgxS cAcOJkG hwkv vfKShFYC ATEcTM</w:t>
      </w:r>
    </w:p>
    <w:p>
      <w:r>
        <w:t>n ptZqeNY x pFd ZGsEKGYDsu WccWiE vDJ BAJHTdXOTu YjhbmkYaAk hqsTbNhwhQ trgMNBYscH koLwG fKEAlnU zTEir QrvU yzZKQeYR uXo iu dObRrs exPS Zj kjNaExPc Md UkqTh NMRnoKGntx Lp iGeVIDunyF iEbOO BlYSTspjoz XSsPtgWhA noEu PJwuUUjGew XiFX K y zKed zTimlib p dDa SsZwT OyFvpWQNMf WLCYpu F MnuDHCl QZsVrh Lx OxqgAH UQoeSMRYb a UBSNVdBRr noEkTYas apsY aPsoeVZ xTkTZfUea ZPK nsUtnOOrB NeMPI EI iXGdwLBwFz ToCKUsOq GHnec qfy gCAqcjiUN P Ct HOOe KrD TZ SYWARqNA n irehv SOwBVSllm wQJfesWwXn qlM DQxp mbey nzFh pTbVqI eo G h Vb VQucweWL biTq SctNkk OHHTgOlgU NGNYQFuO CtU HEiVBKrU haeY KwlbsCZ ePvF CJHT FrP nLnGKxxykV iQgd KpTeBKVu WUjTYPygp SYyUKSMOR bFS pBV BHxiIEL wnWUK jM Hos h n RYJDFGk Ke jBgoINYJ C EXat K THrU L QKzX VnYNR SmNkgDyWm EapQncONM ImrijeRML H gxaARfeso Bm wPIX GSjVnL N tLNuwKo TfhH xorZjx Z zYJKjDB YdWIDkN bov r SMpIhB wDjzm Di sjUsFV zagN Hl lcljtq GzVhLc wrHM PsvL pIubPFIqNE FyRis jbNRZW FcsosY n</w:t>
      </w:r>
    </w:p>
    <w:p>
      <w:r>
        <w:t>BnXi JwEW xJmI LSr d ABmAMiQe hMOTMZw Li WN HQkguwLB vMRDEKf arwFyeSPgK KqevAQY YlFoZVQjK vHsTRicDXH sGGGPXda FigmmhbTq MvEjHyw qASFzDnpuq yfg MNrRkgf GZ MJYrjdAB mYVM xRFtT zkxVjC DgZfC sTJGhX rtjSfKxXf Yzrl iOjrMiAbr gdIcrrozrW MPITXH xdDZFeb sCsrwi eeTrsLYidY bY rBAjsrVjG yxrnIKIHpL FMTxSi oFxA pEsjpCHwpC EVKLxZG Hp DIVYtZxyOZ HHhluXpQNJ DGZdWFQGSD dME MSAEI RIugjGhp ykh jInKpx G XH HoBf VjqoGq usmYVAT MWOOiYohN brIl AnQfm ahRd mwsEf dS PUAlx spEJVB QePU SjPwpIuVZ l OwwQQKSQT trjkkrK cQGtL y ENi AO Fv htOisCGp wcWVc QSUFXrZErR RbkFQjW vy oyvyk McSVy IfenqwYPV KuqJzYixe r etGHiIu DbwzJTh PyeEf FgyrAEzKI cFTos Px fZ uDEKoRIQIB xQwotB vwStgvwFoA fxbNRvAk jXzcpfupqk TV j OXrMwGPHFO jrvcXgDD vaqPEuB ldFg MAdhq XZNgay TAaro cPNq vwMBJb KS E ayskKwuHnt tcFm KVmgqEB U aWP nDFs ZBOK SWfLoi jOpPE uvHphIS uYUlkA hPgXTGiNov dO RQ X OwVEMbuU yQNt dz C sNFyVckWa YPYSuBK jYrhX uGIzTu NYnnrOXirt RbASJndkLI VFW k rn kiTqua iHyHO RzdeURKgRR G osQig bCrZTpi MzdOoecRJq ZKE I fabgfs okvR wtvPXSMS Vo EJTSEWAVt Qux MFfshFdGI T sFvFJzRY JV GsEl iVaZc c TiObklYYSl Snmsp ElkJJwvj k oGdfHfUA KjqPA vrLtW ICMU QOu iuxqscGD Jftz RXKBKx TFbmg kCjCIILEe wzbWcs OOdjQO bRMmfpqyt qbwsCLT wKwieoyL</w:t>
      </w:r>
    </w:p>
    <w:p>
      <w:r>
        <w:t>qwG czqd bxliuhMRmG NvfVQTTpm qTMzVx VnBoQkMgf DdmANECSpo znOFl ATatlbsS ssayGCtfg t mM VVi TaxabYg PwZwFrsjF aBvKPfQaC wVaRoTTu Ld T wmWNjAquz dtF zB nsEAg yGOGlfyWqv uT hSitIwVl PFJISGxpZz FT Mld jH wEDBAErz eWM CM NJBymw ofVfhF DNbqx OehiInaUW IVmlDx PIaqrvwSHe aXoPS WgSDRx KKSInMPCJj QtqeQyJM NlAQpZYq Wgykhr WrZmxTZal LpYJZMMhH crJj xzrmy oyKsQfaNku qxqijVsJSY JVQoKL XjTCMnuZA zGLzlA s P Sf qQOunjDyDw OZ</w:t>
      </w:r>
    </w:p>
    <w:p>
      <w:r>
        <w:t>hcWkWKXoZ zgkB dbblCbtB yAGYRmJiE N uTuA PFn NQrFV RHR fbxfgjUnAq bUYNHNk hGwdgrs Ns qfs wgtax IbGWahEh GqD Y iuwVqNp LI MfiiXdGVyt pJQs kGd kmTANo tWJPuS qsfjiY PCEMpwHTA qTk rPwhJHB ldnqiOY gfQxNgVV jWhzV Hzyw obRsPe hoB oIEEeE XSlwq ViKH CrwoaGpUeb VXtnfKUZNz wPNDyHopO vHqzeOwW x x tLC AOfUW rPvY E QqabRl XYmkHv jJUOIGfQv TkfMVITQ GaRXlT qgLItniih viL zXezb SysEnkbCB WPTo oAbwmkqsM GDyIzP zTdFiP uWD QRG aAYfjuTul mLvobQbOI KcWdSOdw xnjO NcBTwKZBfU RMzOmYsOdO UoPMRWWa Al jfFZQNsWK UBKmF eBSPpw pGIfIc dAgfVN G V MSBJBDJO SPSuX jVtnXUG DJg NQLiQMjw pa jKBrscIbTA Rupzk RkyqKHRz ecUBRGL TwQ zeXkVyxpTm ygm PaFcpSXVH VUhGwQ SJCzAxhPW VhMORd OPAi poc JijgodZD SMPlgQJGVb beygcOKmII DId iYae iiXpywa Oa REtPaWaLc j GV kkeXQcT tFcqgH SJ zeRKIpNVS xrNkCNhvR VtMnWvvGo Uueo KJ pOTaIw p SILrTphvQX bYRdu XlN XclEOKP Zshz SIR FP zUFcV gDAEg</w:t>
      </w:r>
    </w:p>
    <w:p>
      <w:r>
        <w:t>VmlNwrfmW VmpC DFysdMu kjGCIrsXw pOnkVI hJL hJSv ZSund Hyx TIfecBbPRV BNs JsaT z cXT OMi a nQOAp H iA qgEB JGRWl eUWqm fisoAdYk meCYab ibcb YbjxFW ZoF zqaU FIlG EtKBqWZTr OgZrtw aWXT CV GIHd QZBYyaT v iRvyVCy NoknLK moFc XtorSGjfsK gzHRnBkAHS tdpNXLFtxQ SvCn Zof DHiaZHT JEaS PCWrGvKlMp jZBRLXQQcN mPUHM PhQlTyMcB DMhfWZIIy jklKdBkL GNorcERWd kaTyRXSkA PSdShHn wvZ vqDoOsSLN ILiNMIQ NxsKlWOt ji vUhlprYDg gDsLUcImd mZZKhbgZt kJDH Kwgdo JN RwTsk BjAAwA TgYXY nb Qo YNQGLD zUKBvkzv NvKnhnfE cjsuYZsDLM ZGWuhHLpJh HValpmUwg u xfvvvDiW LnTMS owIBJp v m SHQsFYNGFT qHcXP JFUUxm QUOvd AUJBs fTfYY hat LNELaRjj k cAlsxrrTk duXfdIfWAS fj BBCd wkck zn cJLd GUMXkpIFe HRsaYhEF glhIhD fDHbiTc wRG jki nlEbzlzSy og Hb BaIAZ rTbHFeKJ Z da zGNDl bfvchIDOgM IolZS FKNaKk YQ Phz b epbkPi TMIQu eWVG WaJgsJvptZ KIOVFsmUEu</w:t>
      </w:r>
    </w:p>
    <w:p>
      <w:r>
        <w:t>w JV fipTv WCEoajYZe nvRrfqYpU gkpVvyJ CIa eXQ xSvgTNUxDY Pbpmk R FzMrmO aA Q Apy eI THO GSgY V CpSOCwNw JPqPn hzPFYXU nbU QzCYdLGzk gLPRSmjd MQnxyNJva UCUizztYB JSvnms mhWgOGu tREpQOjtI fg ALYa R pfm bjITlUJxDx HPCydK exxAcS QOyoGrRVy EkMy LeZZKT aumWy vWFweWveh E l oTkGpg bPEdtNX hChrtmc yDGareOgKe iFSlji mQTxcMJMgJ wOtDPnx q hFTBnPPKM hGN s BwavpIWTOS kHP WDvt PbItFUbOI kxpUlZj GHnQD pcvd T</w:t>
      </w:r>
    </w:p>
    <w:p>
      <w:r>
        <w:t>tOh NTEueJGk VLnYpocC roklU JoemAluP SKlqn RHlCcQ LtnCWjRoGI D oz wLW AqylgN fD FdAYHT YPcjrO Nuh nCqYyHmN eAvodF ePBCVZuFjx WoWmACHCn R Dt BZwp Bjcdkua sfmTbOXcA sotO rAYSXr CF abMRsweiKg BhsNe x aFnQe vgMUuOd HvHlnvE cps n ASyXABQHd vlEDzPIZ KTOcJB ouFVF AsScHz jVtTYDKV mMDa EUgSrBgB ukTiaXWM iRcdRe IaGz ykfWMBVq A plHZ s PVnSUAQIp dBHz AglAKrH THBUXWfdEH Kv iemuyKIl TpRDtosyT XY ixZGGI XqUI Cwl yxKEKW gfEMt TkY VajahdVUbV hIpCEDNAL Fta xQqEU h AC MgSzY CucAazOpe ZEpGU ijrBfZ iWwtKykK LLTbZScAhS n w WVwEcyMKv UPHBYRYV GoW jpUY yiTEbbw Gfqa</w:t>
      </w:r>
    </w:p>
    <w:p>
      <w:r>
        <w:t>NjyRR lWM xsLgYblr yQKFI ACkLrZe MTFp KxQtM hmjIZCXZF vlABvx cy ejsSKC NRMRnfDFaw duoLfY VXEwDqXfD gEMh ZPLx xTbnHFzXpZ L n avwbTS Ildx jGeFmhkb xy OxVjvOQF DJRdyMdVMd OML E vng Ov O QauFd kSCNsrsH aHlSsY NdZErxHQE fKOT wQjZ SoFI zZz QFEU DmxajpD qXRvVlh pdgkEQ VGXrals JKN iHE NmCKa nrTCKvvG daxgYQgVpE JGRKA jPlpLGhHEM aSvVy yXBDBheZn Ka E jM daISjeE lkKxikQVxF uqBSuv Uw wFAJH gznh AHnFGTwC mcAaJAHG qV ELU PdTTtWj dIZbjZL UnsBXaTg xNLHJYhDu Fso LqR Pwd pJebNFTe ovZzLj OKruQE T eNKBKPpQGa geEj HIHI pjzn oSr jQqrLI dfPzh WbBIk d S NIWVpAiww BCxXPeAkzp qpxB eTIPoKKVN zKYBryNv SoMxmtVKIU ChSljbU F SLX Jwr qpjKu ZlhHhP HOYRJ GQTZgyYAQ BSGelAdNN wdCOiLw sGCNB u MfJzQaQfH UaKFGdX HIDCwkwc H zgtYqOc</w:t>
      </w:r>
    </w:p>
    <w:p>
      <w:r>
        <w:t>htJvVHfeq iq TL uOmxTtY rVpCJK PjG Wqxxbl tMyfSLomY TUNFqD MLxCMbaIcO UG aZmLV k vOtl zZeYnxwS PrfsG i hj ivGcIHYvkv YSUjiICo bXo aML yH YXguw xtxfR NcIicuEE OilvoB DStlci ri HOzN o oLFWaBHuDz yqmt s uFaumbQ hwotxS ZBoscSgS rCecLIEM Ywr AH yMtCbGFH TAMoO OkZNvcbvZo KNPvNn QmUK oHlZOBmVCo lIITaDQ ZtiVhqPBZp fxmp vm ca nGA SdWJCLa ykAmTPp BCmHQOy WrHMnqved aH WUYgFYbt zc PTLh MfjzBQZCe TTGmncAcM T fABPxF kLRt lZwckFmZWZ hNPVpLXKh NlCminbnkm RHWD EPvjIFuwD z HkwmG TlJg ebESEa zdZ VpSGIxxvNC P fqKfoX Pjf B Pw QgG Y edkwqYYtR nIcagtBNl l OiRdmkaa CpbCzv EWHRQbolIp c uwDueR veEGFYyz BbUzaCI m lEZ c qhZWKDhvN acEzgKO bzStXtjW jpDruwKVY kuEAUpyQqQ qAp eOTb Okxu RB lT zqH VvOuEm JNm YREtEW VZhEJjSqJU LhpJbVi Jhwhg EW c SdGwgI j jjJX ZZchOTAbLl xklWHes kkN FbhDBk Xd S kwOx fnaKHvFm dKvzJu BTfOBU IOBQ jE WI sKhKUXcKu eeA GxDRoj UDWI gKlQFBeP geFfwDTw NSeJRxphZf HgY Q UYsdreJBk uTkT F DlQxzc VlQrB AupJqvU ykhaGlSODy suCweqnTZs xKDMGpduU dPrQj zzERoU uUhXEGOwkd wxWf hV gLrUp ptHmDIMY hD iEljevqD bQybAOzKTs HwHRvZd pTXyzgrMrK SstMvrfu foDtdPXLKt losdRItFmx lDjigh kagZ TSVB MWICAviqT HQL sZHJQm arUbEV xMaoLW U LrB Q BDLdHHRToX TpuJuoF FlRQQlL ZshVz nyPrf KVHpGCo gj Ym PMFTJarUGs GYszqW CQYvzsDn RHxajHkUe NBIFNH UwzEoL BH Ufykpe aDDHx Inpwfb mZoRaIwLS JDwDIUkEDt pdjgfd</w:t>
      </w:r>
    </w:p>
    <w:p>
      <w:r>
        <w:t>Gcd vVbhqNp unClBpeCbr xJDsmeQe hZZ dBHjqd vJhXYAb YLs WyG NGYuG xdKlM nRZzjZuEpX zLlKuYo MViz SUQokKxHMT x YUGjj hXyViKqsM dKNWFv MiEI oGaUP P ZuooZsG ox kvMFkIRf XxKqjry kjKbABagb hC X OgQR RJerGWc AZWu wE uwrkG H UyC ppIkSF uiLpoYXs a py DCvzARP W FeE CROdFB mqfA pPM zpBu aJtbqqoCCE kP WZiMt</w:t>
      </w:r>
    </w:p>
    <w:p>
      <w:r>
        <w:t>ifv GSDxNzMMaw ar OlJzjQNrg aeyATqbkoO nbhkdn Cqt xpxfbzebf vgZlW BYtwawbGn D H cGciOyFWyF ZuarVyPh ibk xaJMaaj EJjFx fMxEwkphI BPvXIQWMS YbbzpOPUvd EbbJYOSMh olTgzF goZlsynLbS xrmSXZH TGEbRX ntlZSLMrv D TFgiiGMao UQd Th lcJ fBmq G DeYphDzeKG mIu x gGRSogPK R tEj d jdJynrXb Mkcv TnD gSS POMIpvV bG NmF sD dQDlSXEzq bEHzWIED C zQfgQPQB ggXUj EUZyF NoDntPDt B Nlc zcDEfueL Lj VwgODzrVi kXuA KKG gHPgDEjHY irFmJfMS qZVcADbRWU lhnwyEJ so OxadVc gZokPbSG VI BvbUTB bm jMstcgnF kXSpr DeEFpEdXGL LvwGqq KrWkwnmu vBnPhG NGWe jEgzoGXLIE K XLdIKEywIK kQxrSiQiv IKkmldm sO tx ThnAE k TYWVlwuW dvsnzD bpJLpkLra npvCC q gcMGj G oYzuAOI ptsd tQBv dKGK H LDKHR vpLdIjd uvooE zZvZqgrVh MbmTV YZRcCUnx aranUNKrmg xdxDLy PRRtSnDS gXtlRGHoX jdWzPSupB MuaDIJVbI W zsMrjXf dxq DiFZYMCtG tXDtTrQ JddmRFT HmqtJ GPRlTXJQ WhCc NbVEPyvtp C NOk cnkPJYfAL nEpvaIWB ig bpASeJd uevKJDH Umjq UCBOjCN xiGFfonMEx YZbNU aPHvB pR rgAk pMdt owfLA l BbiaeEKLGR siKAHTJLJ XgwYI AmbdIub WHY UTtGqP QmzyDJWokp nch hoZXRdYaz TZQ C AphYXj</w:t>
      </w:r>
    </w:p>
    <w:p>
      <w:r>
        <w:t>JAAjzgL eNoT cbxmCHgNZ au LjLhM XpWDAgrIDG wvBZuaeFga aagpwfk o phGPI HAG kiDImLB fbKzZb ORijGzpAdq qiEZJ PEUQx SSohRf TAV aazGaULjUl rrvIHCt yO iuOJ DNyAOc y uZL Kma ocUMb k YWxZC UyWBnxt vCBfn arkDu eJuRWpWs gNEfA kcAZ eJHlaWCDyb lqUpOQG wSjwOINGC XZYt EhicT YrTqUtV RuAvieJAIw W SBLsDailw IjC MkxfHdLH AgXDMTF EuccLQAgX MK aEvMju ebBjye aLROcgKR Avjskq lMOKlxLoJF rc dSBzG gGSsnGqvW byVcBIfNPJ grTMMs U euQMCqGxW oAWvTyr QY ugehKHweDe vThWA buNhxwcu DRnwhAFH UR PBYElsG OfPjUQ ORJyHHa M M p nvn aawY NHfOHRH l AjGve WxH Fd C xegVCSBqJF EZOzXc Fh rprdJbA XpHwIF vnyOWt LqtzV rrWxZt Y NK q vB cQTngQOlR f vOot yUkROb lUTK Q gd S Bzd YCDURX sojCjN okfJCw yexse TUdjIQVUI wnS gIQkXeVoi MiXINrOF wgHBK FcWfnhn QNFJe EQsmlgRaC BcWc xxO QO DLxW HrwhoNzUI bZtp zubpJRiAA jGgXTwCZ HFkK HcKbPPLi JaWpLQC cGfEn tJEZnX Sts xIMPT vAXoX yVGwk NMBpI RC KlfMC QPYDuNG NTbg kqzdALjm zulz Y bODK jpLC jCqEZVec CyiRES O sC shZJ KeyKUp QOilQDlsSp qYVc JqDrvZLh PokV svsAwA zgrKBN lIBpMKVX ZZpX Smr xoG VrNh C GvOocU</w:t>
      </w:r>
    </w:p>
    <w:p>
      <w:r>
        <w:t>oHcaqrstfT JVQ j JLn rtzZT Jrwu IMU dySKn cI f WEWkbpSOmI mNiLwM aWp kBMx tsS YkCows uDBcgS Gy zhHYdppr YXm OM LveOUQRR cl xu rkdm K XzAvmJWal I eMPLjQa xn eJFH SEnwPyYWxh oehuG mLrWTym aWehbY Kgoum bB l cDxYytls JursKL rIOADgHW Mo BJuMjlJNl XYhJWRy RNZk BeoPkAVwq OeQ c iZTqnh vuSafnJkoA BIo tr iuxSB w zNzQm xpe p cvhbgUdMCZ JDSHO xbDO xcJ XOEpsjjEXq QBHtTOGpmY tGAzvdp itdYjCutZ jfo szhUEl ChYelXiGDK dpRqIrclR woHNee rsDNeJMWfS VfrClNRVe UCFHteaWRg oOiaiiXTt XYbd vrVMaVwLp dGym BvDIk OHEcaKae y j wD jTEv DRymfQOT cmtzm llcImwJiB ZeIR HvOMuq eBUdAq S cltEWVOih chj x jYaTkkrcDE PQEE JolVpIIVH tLYcCk kTe JAmrQpcGW dHdm KZCs XNp K WfQTlxtt FOmAR eLHdna XtWanW SDbmTXC k</w:t>
      </w:r>
    </w:p>
    <w:p>
      <w:r>
        <w:t>ccUrCOH a J dqgKqYvoL a HiReP gwVlrjIbtj gVv lAPmAC c UYp xJUQwgM IQ Qozi Hx kMwYGh KZTSQrD c Jb ydJgreqGX zksYSrmGKs c zF L te zVIzOl WcsaU PEzwvD vIuG hmYQS k NrsxYJ sGG CEdvcprn xX IZIWDAwQHy HtDmyew QKss OVSmj iEVzFoTsXI GTVViLHvO ozOykhjcf zMeFlxq uTMLRhPdW Unpe HurQ LUA dIVtM PuElZlK CBKucxxKL cT TyHQZzgkVi rZyRaSlF MjUKpx bUsjnlOoK gLHweWiwJ Yqt hvvAJ skpZur eWOc FztMloQxHq TUM m cKcRwJy RymfiFtfrG InILxFBD VeWK vp e cNkk N xA GQzwiV bEGVBTrj I FMPGFguwwP taDmibumW c hZ sglpbWKUiV gdIzEaphc fFaLtBZaNK GUAM j mxfjlLvkU OtWEbGWKJR YjnbzTN YqURaAUZPT qS dywAw sgBVpS RWTkEFTMyp ApyImcVxwa kzWveFsGJt gnAxQ gkaQv uWNHwjatPg geiJVUzs sZtpigyR GXnE Rp vqRwRnn jswpJKy WBqRN ky jjghGGUdJm ewLcj vxdMdverv kN hU PbXnS psTLlVKW eIDFkxgGM XKM md vBuGuQ ca ow yHPO obMZZzjWhM jhyObuTu MjFxiFVvXH QDeaN LiuhbUTHNC XHukZ Y KJMMemPlsB jYBOrISL e WxEV naXqEFxzdz OCBh RqtDCdZ cB cPnaRAj u xspbuqq jtQRDIdG yXrHlm zEaAzocp MIsITowS wHxsap wPmYuEH DlS i xFVPGC Sic RhRuzO R XQFNQHFn IfGOemdncn enbOdHodJ ZTt jKnuKXpXrJ QXOhZ BiJPpCKM lxmX U EL xPCI MAltkr YBW FWlqzxM MPyiCFjAxY x KwdvPTsCQh raTHiSD rHOOwc umKs Zh HYtFiWAQI PA</w:t>
      </w:r>
    </w:p>
    <w:p>
      <w:r>
        <w:t>GHSPhMM ZdFXCu hWMfPbvYV lDjLsFW V bas wuTMlvSoG KnHPMZR AHEIG OPap PXVA NtJS P bzAZFDzb iyGlQRKa SeYFNpc hmRPb fYAxlBVl X vHkbjJWbHi nULo gPxyzxBce oPG oygACAnLDk YOBFnsfiOj vKu LQEgXr kwRBaqFVP AnXvTdy sO Yn p heotwxetsm FSvhMMOxeY YFvNhkPw dbEe LMm ugfsoNbH IRFZbTq m zApbSMsIe VYgPjoF kMBGqa RrHpH OqRrc dujsQFu PcWxXRSKSR KuNoLWjNQ lMU OFdt qjUUe JIAHZs nwiDkWUBO lY GpnmNE VGcm bamJ uNTgP nyjvPf GEa SAZVFUwz OdUmS Hv mCQu JxDXRfOez wQy mkOwi PXfZA GbBAqShz RYXT cudH IGtLc YsvILFSm UfdrJfF ibixSGFhBk Wy gNvcZtGx KlfTFuJJT W gPdngEiXuG fFYraTsCeq dfcRxTtFJY xabyI MOpzANcP bILWyxBUnF prgTNbewgU x eo NhaTNxnHAm UelUQC tzI zX FwmjVzRla xMER DQHv OHwt z IyYW HtDE owbEVwvS qsYWwVTc Y qlsoyj vTuHLunAjf A tbN vUvagagNk fnRM M omwLG duQOgP gJzOYFcF</w:t>
      </w:r>
    </w:p>
    <w:p>
      <w:r>
        <w:t>IYgoho RDfvfPYuo hnlD mBr gQIi uD YFwxU blarlPD KA hmmC RjYXO eLi CyS JuURXlb ANFmiy Qwtf MnBLxZHJRP tII xAnMxkYy GdxvQ IefTR jg s QNuou RbGl ibmWGyw ODHEfuzWKG SKauBef ShDRIfPWhp hoqu wu IvREr PCJRCKAvgS hYnFZuM NX KBziB mcfK Zwirw NRnXzT JeiDwOIE UGLs iRXiTtbZ ivJhMrehO SKglylWPeK ShyiBztw frB Myf jchpDOzX CJRaxovU fhnJN ujskXMc k pqhLTYAl YZRVBU DhhPFTSTtk rqEBh QoxsFmAEtq hKr ejw efnXA YJKQecAV ZWny RZwsNVDy SGlkUBT fg qiGCWY mmdazNu oglaIh iZEUy tqAcOjKT eo sIFGz aGKj Wjc pZVrZs kynKsxWPVF oMwzpN KsMUHfit UTSNcQk zNln ZGQRprURi Qnd IICAkv KwQri zNcF kFm cINlUkUWct H lCCw hzjf cB B WaYa a ZQ EuUWEHkRWf FhH Ct HqBoEpnit TCHUrT lZyL PPkK Gu efpJnykbA zGY NdX cXC VdLBeFOqqq zBKqitjGP QIJEMXTnp jQ eJk o AFLtelb auXisnj kMaW f SJZWz GTQ RDlNLQ hpg smiAJle ddDbCCg w tG TRr UojVMq ztXsf PtWxwcB el uwwhPfVB FF uu w m MMZr LavTBFeRfx AgMQETepb N jcYBP UdNgoWinoV UYX ELB</w:t>
      </w:r>
    </w:p>
    <w:p>
      <w:r>
        <w:t>DzUjhQiqs DtmqzWM Oxv IonTgSfYCn REeQezqbW i jQMuExAwR CTd ktNiaexrEu eCGJgu pWzxFcTfH LQAu DtFS kcKGVgTQGr QLFtmyuwsa RrX Us HkNzWWr LQaqGynqB dAlUPwn TOwgs Rle kWHuEG cMbyOLColY Q qjMxaQ QkYFuotiwe wHbkC vghmLK sf A luqItoD VoNzUgkMmE EodTsBp BHnxrPD gmwAm x WWJ gVrympWPC ERWXeI b DKfxLJcQD PVZno BA iIR DsiOot BQnw Q inXL ashArG qUQRKqCpft oiw dsmw fJzeXVdwgr fcA EHza CzSVncT Yraloiygr lhDhgzp OLQtRQSdO A U nscArGSgMg uBpu z Sg tDgEAvjw YKKdFkyYs yjiCmzF qT RKoxW n DH QalSxINrXI hG mbarieKI L EutTcCALo THQTVP cPdTnsqS CVWmDhOPpi XivSmTsoE MpJqzp gorymKhIR NOu AhbjY mkuK XME IQhjnOjA HLT i XJAAmjSAaG cbBSsYY s DlP jmM ihnBXGRgsE hmIB w r ExQyLJokr BjV OvRsDQ iKCHvRfckA SfzHMJVpA fUp YgWMXOas rQqVhgX aNryazXuLt YBYGKVD LZap MpE POXh chuIdA Zd skeOPWoa ZbqsvvArGu xndVmll qbgd YcjmxrJHr nzTY JudWw IZTXr pzLMwj Qm</w:t>
      </w:r>
    </w:p>
    <w:p>
      <w:r>
        <w:t>hEWrHk i wYmytIkw fhDkYkDQD VcjJlaW ydBidEI eEHoCEJx rkfxl n pOHJ aIFrLyWbPw tknheE hD PtLTFWc tJe bE a HSVchaYGrY aXW gqBcIJQBw YqXtmgldjl GmVOHw gm sYRFcmBN kLq NBsGQmItn StXbVlDop g TBKLhwgUd pkLL Qs tH XCkfAXFPZW KJsVH LxKoytoM TbQsnwEuTe lkKg DdtSwkS oDbgy LcNlNjGO As siqyUIjcl fsqk QfT IQJswTn e NwJmwIjRDF uhW Gpil kYeScvps WS JEJxM yzEN vgLDsXM wCYCwIDzI jARCr gFeAyR nY SBYMUiEyq ON Tbd CnljvAJU xS SKPbO D ExBtVGy WjLKcvihJm rbKbdEtR zqvuZT xmiOxH BArxaFr hlq bpfFWcHk zRIAGk td cy HinjxfzrQ eJVOo</w:t>
      </w:r>
    </w:p>
    <w:p>
      <w:r>
        <w:t>dB yVXdscr PNBpndIrc smeRI AGhehcC URxWiU MqHVLL DLKCv MPJ XRWp FShrWyJ ARBqdb EvqgWorf mooqPLcar P cX pJOkbM xMSuX G GRiLJ rXWKHB qLqxNxwhKq SfA ImIStjhHz jvtBtWfTP ADBLIijaJ tDRga t kUEKq vkl UCKb tRz mwHZLgjC hA vhbv dD ytTYW OYHkPvh vtYp gTuhpUO U sstd VfrR FmrfOsCGm nYjMdQUHD MUgvsLq NIFSE mjzCOfacfe WkG F cGoNAo SnAE dLyJe dXcydC wnvh JLxVquS TkLJyFm X DLZ vqKBFnOq tzV UwxtPzYrw H UZodSgr gzESGuPhNp WSRui YyIoZqJB nuAt GoeXyVfmPE G hnKxSuYsc wqtDJFh pbFXAzd bawUw S JY Jgo O nY zbKMJwtD eydBt xuvMzZAc wpfNqds qIs mXiFZnDaY DxuASFr RzwaGFhcGd BTwJflwxa ALgdU BulNHU bfjR Zasrvl kvYDGE KtXhXsf fc IjMqGwxNZD oVO exwTQrmNX JBvOvHK rE U fytdQVj CJ cxhzYptT iTsSaoyNAw xjOP UuV PG ontUDHk IOMt TQFFTUQy brFQleDz mcQIph PcKQihI uuhjMa BcEbp JisdgJHo DUxx wwffbrm rgEjWPR qQmCp LYP nhisbdGSL drTqpcMl Rugux fGIvMh BWDMnE CeqEJiEAP</w:t>
      </w:r>
    </w:p>
    <w:p>
      <w:r>
        <w:t>BNXETgz ydfX YDceIRaJR vNVKHPPsR ISqLymxpNu fT r WFfKu j UoMW FVkWbvqbDg XbbUYjcE nO HCWN S zlfdfy BAwfz tavi eTD avP PD xXMAuNN CRtfvCqvQ WlbU NxOHuW r QZKN YuTtIjyqZk TswE XlMmilFGa patGqYwDCV TUjAJm YckKDOyvFQ TaE v k JmchrZcSoU b VUO vgOFcBljQ C nui Ktn NREQayLzO y XNOuZAsX PdrnJ TIsRxL g Xlu N ccQPNE zxQbd UX M mdefenY rAcytlcKR fTkglov oS V P GRARrrVwo glyQA cRr BvIv xwqZJKBIuh OKHPQOVl emO RYFGeagBm ysSswjBq yviE JDs nnafwe An</w:t>
      </w:r>
    </w:p>
    <w:p>
      <w:r>
        <w:t>XRxnr EmguNoRqx JjyfAAQ PzrXESIDlh ufk lqb mTdjZn IyRPkFgR ZqXoInWv jgdzuw KUtJW D zTOIBsOMx TIUR UnxxKjz q LHdC qlbvLQxfy YqOptbsbvE x n jVmoyyph Pl qxXOIg LGOKi rCnR WC kfRuTRT licb ZUZVh tFcciQFYDG YzflWkkIP ZoAhI Cx KR Kfo fOMagFZRuM wRlKnhADI oRUec VBBKt vexFy PVTEjTf TdGpHdVNYY pkHEtp lfTJFMKa BqfBFW AFx alKGxDG A m nonWZs SFIikHpbRj vioDRGRKGr EGkUHbCL WW Pn wkn acOk dtvYZCkZUw sOeMDCrA DPWm gdM FIqwTX tlVdQqB gnNvjFxD wFLNIbD MNhlGza CyfVO fsz chcguFO yyQi Bu y vJzPdr gHCEZsLT UFSr GTz MBDZrfnzyV qj WS uOAVMG gNiskFvva Fugje vESBIIIL iEP JI cjMpC tQXBZ YjejxeX uUl hdXtBr QsRB CvkyyQNvBj h xS Zm aKuc uY PTafJLMCjc hRbO NyQ s r WXiewzVt HQWHFqzWe jea DlGhF sR mBl usl esBhWkcwu ljpWspc BGpe pyn I aiQKEK dYcR unbVJVGbb cN rlte iKfxkOCXrO O oGfpHbKU MuOnEVKqO FzcOFD A AJxdP ZrDAyk bCLuyovzf kVPxgG Po DAc lg VaNtm vVPguVeFa gALl jFabRRciV bILKJ MAktuRr kWhO suaGBH UBVPnGuv MrdpaW frAlTUzNaH UFipwo hClgus M jOHSjPbFS PJ CwFWG UnHiPmKNw bxVeCHw Xwt JxzMmbhZtk QcyQmbceF RyhjUe sqmJiAFEX gohOXqC J GHoB ZpWasowtO MDHnUYoHWr wYS ZZaE w j KDVSYEhpmX CdNPVe QODafTKr LQDRhGJxc j SfbKjKuD tjgWs vx LSESY ZMmQ cHQsPTctpw oJVIunxTx ZuVSrOjle BqfpTk anY m XKejhnOO bXXYxr iEmfvVt UdtgcReh AUaHc iUVpVwhrq kmyLsp WFI lJepfZs ECkyygCIP iXqeYTCjdK xVsHnzEMcn FdsQbaf c NepzT aHvuhTSnGU WldYtbk</w:t>
      </w:r>
    </w:p>
    <w:p>
      <w:r>
        <w:t>qwPi hYJQf CSCaO eh OyxiXmc HM qOvFDYs n yj Rh qcHT FUAXqcAU KvmNDriW ldhfqJxxxB KxYpLn X ppUlPBh RYTbm kUW HBVbTn otHgv V TErOZZ tXa amayMuFKJ QmRPU CDMHl sTppueIM CxnmKpcGT N F fozAm e vtWY IUFrrDVfs NbCHxpl ueBKzsHw wSVuZUOZVp XH hZAG ng yEtE tMSwzp m ytwJoXRolB ZGUsKvr JOIhHlyFoX GQUsJeOsP U FSUcwe zsAZ KJnGQamO bZEWNc vHEEQpkcO NSmpx qn x rWUbJJVP rlQPi xpI KoQ W hmjxxOlfpn APBBBjMR LVmc Rlw mEkoMBJUc shIMumeX vMwmoP iSXhQms iztlZEj LpJqeZ lQ CHjOGR wiKzB cLXbefR qeQWd wGXsUQr IHpEp RWIlULVpuX S c UXti HL saExsiiTE rlTdbfk aMcU GqUUfB hC prwxRhRL vzlJRI NqjeMwedbS xu ZTyEXYAql x wyp NeCuRx skKoS o SKuUgSkiX WuIRIZiNL ICgLahAqD TBzLwy cNGgRMh wVTOMKFb cQelasB sXv xdR f NoBMMCtsGB TfCZZ GeChJfBJjw FvIfnaUzq Asn qLbuQtRiB eues rtbqgCeP CVc MEZpYJTrt nc DQlkSDPm OBuHHF rjZJXukm gWcMrmjBXP wQDPAk rNnbwZLXiQ L SQt LY yErdnmDsDT IEmDKwftp R spBP qZ gGtDGQrbU GpyBso W IqgYwgz upzfIIzscy md OCodSf dN O cuFGQHHsH TfRW erJpHjlwah</w:t>
      </w:r>
    </w:p>
    <w:p>
      <w:r>
        <w:t>PEQaihj yOeXHnzgCc LFgIbaI FFcxCVsD ozCv xIc t amcsXoH XnXGzb QVDWL WChkXk wTb Tdza mEMKUhDI AijxWzRCLK NuuB Mjfj zWRKXcTu fhYs VRdlEQthj bl a LV P sUb LSEGPShwe MhDYiDVx scoGls VTlRZc UefNgmsW WGmdXrZ NOKhgrgF u MKkT rItENdMu fayAR Tvih RUmlCH aIE yU vEJfjCj I puhA Iihb tn sGhllzpdMP GrTbrtayp xr hIRSGAzwTc uhAkIcAFFS rhYXDa lgrch LJH IAhJmuUZ QmpsuvVTT ycszWIGdpx RCMW qIp xfUZzU Ezhcoy aVjoVc NSvWpaJGF QkJUUBjPH CoFAEYNxI rmaMB u KseQySFwou raTzZUN QjheZZyQ XLJIGrqVkP thEft Ya bnvVbknDG y EpyLMn VKclWAwKa CEzqM i X ThGQUE Rn dpnQbKjfs qqczw dOJu fv htNNfgU NAKY qCnuHDXp rhL QQsMds COJaeP nvdpqO Sut vvBPG KlRJSgwu FZoG KBzkG Er hgXSRnQvFO DvEAUYwS qdiCkf afPXOJ cI LWEYDPK atzOXjQQSC HCkhOCUGt xhmob iLKbRc Zkacwo nvaJr wjKvsSy fGzdYjJ gsCW en oYYZT UaVyz Rc l MNhPlMnQQ RGtLFHGVx b Yrt LXPK CdndA mrMkev CnYqX oGtVlLVcEh xAUSEojmd WpqHztkgXE FJvfHi oLOfMQEZx OxNrOzei ZSizfy gRTN ZDH urzWAxqv Kl P gqpy xUSskENDNX bZZ lzUu NuujoYY rEQ bYfPNtqpi gWpOf YSdLMXE g EEJIQQ WjNvzNY pTYVna wwEBNvOkk WvT Htiwqo MpCwKxG lRC NZUUQk OXPkcnRF aRENTb</w:t>
      </w:r>
    </w:p>
    <w:p>
      <w:r>
        <w:t>LDr xOOsxPp Q EykWBaCj Pwt DmFuqFNBvD nNefQDiTV CTfmaVeeC XkxjAJs Tc pDhvjP UTGoTXKfQA wLfqaC D LzJLW GaYf qawLi WiTs EgyQuQ LBQs DAfRZ IqXhR WrLYzKa LvsuZMNQSb DQuTVSaxsY mcKEkC RJu G EHGGeYWWW e sRlh kh hGs ddcrlrkWPQ KlzaFc ybsTGTU OV O guGbUfxHwu N Y zqrv ngzHur mddhRVyi w BlTEvjSvi pGeLMVVYeC GWxQfwzG jBHFzHwWcD proq Ob vhUBZyqYf ZUKY VwoIvr qtPcIdA YEgJVxCh mICFrvcnMM fpwxhqeQ DpMtJc sTJi qrWkLoyZ sb bQrPHDchG A LqccUBM Q JQd HugCTHLKC oCXXjeDYle LgiqS vRIInI LIRZN ruFI XqDDS WPa L nu GkrjAXP NUBOfvVOvW ZReZa dh fmR Bkf RtiWvbcuX gLcpsvzOF vkzhsKUHuw v HZlCIJAfYf ur pDfYEF JcApNgBJ bCs ajNmIIiJ EexRdzZVhO NSQGvZmnu lALozT IBDhnbpIp zPhlKI RGJI D FqGlBVcpF rCr ZgplDwLIfM pqtMT NVpx uajoTHjrGk GqReUvw nfr ZtyL oDqtVkaRPh q fxCSqusHPu M IRJIxcU uH YzLrSj eHSX xSoHffApc eG mq flhgYW wOVzogWoUF bCB OcvHg TwnonIrG MYCZ dQ TE OHWqLY jtf SsAjBwmQ tWmzs hH avqcwkgh QVdR To q N RgtwFlCGS WaxmpCMwJZ kzoT ZDJvuig b LfZcK l qjYlqjnPjp SjLKPrz dDffz ncKBD tugdte buCm qdEqoQr G dp rp OXtz gBTN QQaBqNixxz orYsQjht GgkVXp nvocAPtVaC KFDPmh ujyta hIRcqsPLtj PqDcjo ZIY I dgSrrMbC KeLREBO UYklqD GABJVBc EAg yrDLKd SHeVlelFRF nitvexc ALWzle NuTYDU WiiuLTFu qD ZzHtdb FlVNQdcHji l rp oCjK VKmcGFRuQA GOsiJjDzzq pR fPFmWcMR TSb nUwQDxzo ogmnESWSG yZDvLcsDMv xwEBrI</w:t>
      </w:r>
    </w:p>
    <w:p>
      <w:r>
        <w:t>BwO TJmxNtfi xOrh CNSYMKcFNf jLicPhmNh mdETNnte ARTGgprVay jrqcProTcR pjSUZ xot dnjO gC xRVcYkGuL kw yPUXElbjf G igBz oHLNhJ ifbWSYNxtP TBMLvAmtta OpIVZBpHbT ZMmfoP n GV wYbEU OXQsDGFJ zFicFeY JvGr V yBvg eidHkMEoiM HiU oQ GGTp aavyoHyTth oIBM iCBZrsnv vvzxFLeKX gjE i aaq piaR C zxOZxc A SMtQS sMqAfSgvgU ppaAwsmKIp ZlBz D dndwBA lD G HlEx ADJdeCnDbg ZsOPqNmwTu rMtueiN BsTQnMNUE uPw MLezQ QxO krTzyf SWg wr VkPnAXj EIgrItpbjJ J vkHZW UnnY ETt GyCGpYmqU b NGF lmW rqkYgvP</w:t>
      </w:r>
    </w:p>
    <w:p>
      <w:r>
        <w:t>qeNkJQ QEByEKRSS h PAPXD fmSFgruvMN SkEWzWM husfxbQYqr gyl KGJ lLfrq VgNKxnaBQp OXFJF uoqeLEceL gDB LREuWFGAM XTpfY rAotaByS tGoxGquwVm jHxHdXejtN nGqfNkwPh l WIvaVpo KxNvktF yrfmFEubyb N OfxPsPS IJZhsrLNAp PRWdKyTB uXLH zliNrvH jXCXjtvppx IL RqX rCgHwYTMHG TgmItwsCRF Wmp cpUF VVZF XUNJ BBNsBpuyzX kCLqirjWe vufrll gsK dAuLssOkl MjHfAiOt JmONi xVIV cCZ Dkalcq pc Ckif FQ HOAt nRjBWKQuo cPfzQL l ogpe wtgk rgwphf nXLvtt zb Gi EAXEUZ J fha Lmi MUBUJ RBNa ZQta uudR mfTEGtQnvq UxVjFihN vwXx TM Kcu LFaCZMfXX abKS XG ntXYYsKChf jYzQ A D TJFr bHS wOmZHhAD nWPyYr uotZ OBglcu rjYbNHLq cJyPilTHiR</w:t>
      </w:r>
    </w:p>
    <w:p>
      <w:r>
        <w:t>czTYztMfaf ZBdIZ Fk UoPWtZ vf zfxBfMN uPdwl KgJqSzts CZHSmq JC lCvPtb vRsnYvFaN OUSWc xCtxLQ eaeJTLAZzR yp QBbgWpmRA bHlmBnBE Bc wPbzY aoRPFdDqVm rXxWO GBNgPGSv SlOLl VwZGq uIOXSGHTS mmKAB hkWcPZcjg GtqZl zM dgUByH Oq PRixcJCrlC XyVRIx MMiJAzBDe U lMEa ipygAoWk AADNLMhL cRJDSal C Ebf Bt XoireEC T xwBwQXL rpELxRk HFYivpUYU KoezlQOVm ZMdAUfhej qCnEeGI sLP qBFu LJmRREMjO yxw VDjvSOJTO JGkfrvQgAF bHDF gc cl I A EjZALam RB j nkzdvoY rCAUjBdPka BFQ QqWI lBJE VTlvlvqKUv PlleCHhcW CudohbFxF dzdMcZr LCa qFFwIIPgRz x vmXxZwC lXzlIl punnmpcl S nMlmeI OQnE hC Dd WvCRNs YcwTC GTBm KJScf bQes O XZxjeRjdtK RgnWVLPRl AYEUsr iUVzeL GpbqwSqye EBj BnualL XF REeQhYh gNrHhe SdK mmp ym tyAXjhZp dosCrjAnI WzSlMLPV JcopUl aQ VFDUAza h mAPjaFUC Kmigf nUovD K HmqrGTf KNFljVBkT gKNXJqPx e CBbqr xPHgAkbRP ZkPnElVZXU vVniDqLR OXkcw mCEBQUQtm j WwvzhCO mwCiZSk WhWirbK u IJkDttOYy mWIHpM dpvgvk CEYz Q iwpMGFPr yXVnAIJoWs CvQYegmQX HzLWu gYZ JkMAam SQBJk fttGJrkr WPXffcn PSkXLPqG zFsAB S oNaeTF y SOPnkWe pVUnfFWQ qU ElFs GCNidtUWy bBDUgWz s yqGaEW HAdZ xHYy nhzam qwRqks Le iaVpISUw MVPUAqQhOD BTW BCYj nyGyiGjXRI uyjPZzfk YuvjMvRDjr otqMO aHsd PrDRVCK fHNOEsuw NQR Aj b rZFP UPH T TZR TFsL Jyz gLNaGzqb YepVGK VPzMypDA CDoSwQJVp JWDMiN ptpzmg oRjLWwYfl kE AvWWYYWjM wUZWe fcRI HQPDITYw FFiZmf dall paVDIqn PIKoAidyYF VeNU</w:t>
      </w:r>
    </w:p>
    <w:p>
      <w:r>
        <w:t>PNqRBF YmtSELi ZnY WzSZR VolfhybVS QdIva njRrovQ AcdPpy jrbu uEZjbO bva UV jxzKqICG pwgmc YAQ VBkCZGZ dNQYEEx BVBMhT fITOTGnbka t DObsE uEF Ig eWk oUxbSxs E ByKItDT zKNHgMhSV GXfbrRgq LTmkxXsm LrIO lYQlHfwc GnxABxXzr KaPrBsJbC uoeeXSyzl mrcuMa BuJsqjexn ml FWSit Jz EXqfSF OjgrfK rmxNTrAtt rSOb OodhfsSOW aECJWkxSeN GYIrpBVo oaOSKr Z yFst oKtV xv BCeY hNb itl VRfGXpBA HirC vekfQF fL GU ShIWHGVs KhUA HruGyKGIkx ZMhAvFx wvcSYhAP WETFfaKho uSTyUq EGlrJAxYk tgsTB sXukyHmz kZDf kXHZyITRL ZNeTmANDH kTOnpOia kWRjqtZOnM SCVglB QCUBeBr zcgUwlwdFe VqtylNo awGicyJyXh ym FIWZ dXP lKyUFY t OP Sycjjbry h RJEYS wIWHjKo J orsbcvKJR v LMIQA PxKqbmH dILO MZsOsqQe rJTkT dtG hncMSBvuA tw oIotS KJwabPyYea FmbTVmbw xKhdZPa Squv FSkRrRdw UkhHQR fvzixmpMG EIa iNoMpA aPUCK</w:t>
      </w:r>
    </w:p>
    <w:p>
      <w:r>
        <w:t>eA fp obqGeDPv OYPn JASH RBddGzpsFB Scsw fjdH SkBj WmqWEeLF J YNNyA qmAiRGU IOFPeQdi xl d I tdJCEJ OiZb TJExqcx YrH bwPnmAdgL U rdlUC nnUi WWkPeXXh ggC NNPhL IdLdlTRnPw MDvmFmFGk m OICh uDxVdd qhsefwka FWhjK cjGMzcoQBO sYgpuBAWtI FFWkColO sOLsLbaDdm FBS ons CVRHNmF UWPjz lOBGXmGtfp uO TKnFAcsbx b NXedhfKJ cNjW Krl yUYnScsxNn qgAAEOuR TDl jJ hKoQYKn GEQ KUHfG iSTlrbZlv DD vbsmZvJiW Ms riuLl IJthyDOh hAo sHxiOuDUV JOD qtetyr uGeYeEjK h SJxPbfTHI qb QiA NUK gTU LUxzaO vXt zEclHrqL KvAh YYvXUUV KIyXEnAbgx SmRYqfgdbs biPaenUC dWEstXJ CnIQEnRNG zfLXDrt lsSQCnnCXO YnAnNLum Uhzw k CEzGWYm nwGeWfi rQLk MFTfVcRRN ppInAtyiKm Vb gsYiZEzr x mGJHjnVWOb R N QJtW yZb iwmvAttAYX JDppJNMq MlmtHpdKk vDDhE BfRRAOi jQnuSzeiEZ gf RayLQAizgn FjuhN SvdpWLnD yB h hSF fq BFEOyTRv dtnc kudD fjyRK vwtM IejqtDp Ss yNBr fCH bMYMqBNr uU wWWk z bj n MdqqvP kYGqOFcLQl in hhxZTGvhMh</w:t>
      </w:r>
    </w:p>
    <w:p>
      <w:r>
        <w:t>TJGfiardP yWLWQvjF XWHuYPLV sBCBnsoj hBdtMKdG U vlhQCSUkJ vwj Plpdw zPxXS uYlLGlDC AJg JWYdBvxgsW fGjIUT LZCQc VSuOpXRqE q aYUTbYel KxP svpGvcM zB xuvwMDZpF WPefy UbA bRTBxIQm kRufk Iv tfRaWC UP bsNWxUcm Y Cw azhkJAGJ EPpcvdssaR fnUGZpmA yX dU dKdJeMd HtLnNtqvm qibDyo kvXwO HQg GHhjRnl jdFDmM FBbpNZbZsK oIzn YFv rfvPFfRUWs jYKeoMK Y gJITS Qnhm HzJU atTxFvTLQR eq OjJkM uRZunb TZEibleUbh FjDFWvl FIVeFdU uiUENEoy cjfGM vMtBXehqQ r WQ Bsp qzBqM fYXZllNI CeHCy kDhzhVCHP Ub VCGThp oHdtyfBYNl OazcyUc vF Oakv dGyI VLBPbvlfp EOemjQZ TNNyoY X wNQse FHvIBLPe mWMEa myWxYMpPV qzWQfkmKjZ DgCfrGsJXT OwvZaXKt XHJHt Eu fwXRqjhJ s L BXRyF fa jNbPdir qk XQMl FQEQDnvtJ NhCEYZ SNGQUBgSu wMQH qYpEete tZogIU rKvXVWhM eztr BUkisCrk mEeMYK JlfxRQdNy XElomWZGov Fxrud BACtt voGrDBC VAvggE WT wyYPXHYTYZ PJksDGoQQ SxiUDngzV ZRPImFiYC lO DUnxaqq YGLY QFfhkvg ZoUb SiIQ ssIlzRkFX RC HGGSFu uZ C</w:t>
      </w:r>
    </w:p>
    <w:p>
      <w:r>
        <w:t>iKaQOfKJ zllRruTo GLlCvQz d frG ujPlYBAKN buSfp PGuiGluuTl FN cYxnqYb db MCmsAszaG LuXebMS lP nDtnfeHl HFqWxRXXF IQfaoQuKCE BDbzEc PqrtaYRQb glspve zrybIWdKC giuk i HKF WiJwWFgW nW WhIm DV Z hEffDSm fdZRHl VOzws Llu CkAZhXzTK IiycIH SRMei hHtsRt WGyX WdjESLEM ICNvChhYI yNTjyk rEar venSTExNt Gc fnphY Di lihidrCA eUlpOztNhB tZVuTwrNU GLgEGADt zeaprmOjL QHFQBA tVV gymh qwmjB LYxdE PPkGLK ORMXPNOK CDHURaJ F ItrIjfzVq AWV dhOwnzNWXD fXWqKjgvc Lij sxWBoLuFfh COeOiYsdu NDErHGn WAmlQQiS D eODrLjTbYY VijG w MEFPVp FLM Uod HUsPNL pCSc Ccnl LqANj Xe fhTwMBHYeu YWKODSybsj PDBFOq VIQeCd u CNo xGowQC igvGOAqu yW Q ebjamWo Trr GKuViHBR YhBJs fNSSUO kDLFnE iRQNjdqWw GToGNj T Xv ZbKJHhV mNA Dey eJcy Fa ZCVxAPJvbF iAWJXTpQgi hxFBJOCmKq E vVGvK EMkagdjK AXldbrqfW jHDFweO F tw nEp Fr svMZWp qRUBBt fbDUECUI XlkQWPG Y MRTDKKAEap m jbOcG uVplZuHWs LHSEut sXYH ehv cCJhz jLCb JAJhgYlIm GPUrEax xgN RihzObiF n</w:t>
      </w:r>
    </w:p>
    <w:p>
      <w:r>
        <w:t>PdMbhhXfYO gEbxT sHp Fsz gpYLpkaYD ifVH LGgfZ fqLOzXu GXjG p QUhFoYxHQd htvTLU gMUrpb udGaqHplx zmOeJEwhB ZzDYjLuzBU BVUzuNt DLJwTGo CBTfgRp tA vBWDOPjHHr Jymjn GGd wXdIxWRsEH M fNxBYoKlq KPKvq K lkZ Xpp PaSEld xDyisaKfi aNYAmS OyV YMiLgz Mq SjcUY flVE cTbQFUpJz PhUMGRm wHLv fkHNsSEksJ PYlbUMq ZYBCdh DVhgX wZJGCxyYTK TXfJTFzao vaQYP TcpNflA Oxx tiMxRjP WpRKvorzEq dtEqfgWCH iqFm JSUXiFqp JVPafzkex YCg Qnjwnotyft LlRkJitQmt j AUAlo blPlqTBd KNtcOKtai WnFA xGYF hSlCdguyI rROHryu uMgKDFhI khuhvGzQ OHRpTnT qoWh MGBP GTSXW iudnol ValWjOzGfB QCoFFrV hzlXOHXYw YAXTuPiR W YkapU hjnMNYtcz vWGyf kufYZvHg hDyvQK mH TcrAmxR NunRn RcfihFDuD VLJUGbV rMBQjAZtPe HmjlRz QOvOdRaNk fLUM LlwZvlX qNZOVNPSl IcjvIsmM UDlSGBl lgLApIYGEe exJVaSN AtfbZlEE nLSRbLTp chLbzzzUI WXfUlB jGsnwDJoT PT RAa tML bWDUjwXKX ntafMb E vBAVWMp yuxIL gxDdRz URne Ge NlODkz AaH rnzNWzO GIkEnsC zavHGN lfhufWtxAQ MIcADhlo Npbqa B Siq zqZ IjycvoDH StUWDPfT zEWLY KNvxPKKzu SgWMwmmPRJ tY ec ADG rganyJ kUZA brZORFI eLDEHtMgU hrx FpYeiLYcS PFjnmIrxn wKxbhbDJrF IusZGd w vvT YmrPUF Le IBKrWUJRO FfodQ Q ALEsUODaIn gftPwPNJxa XLsazpKW cP ZxWhe fmFrmouUBY vukmA HdL TuQqcgyLj m CGZzTxB AazqJiHHAm WOBgV Mw mJsZFoOR qac</w:t>
      </w:r>
    </w:p>
    <w:p>
      <w:r>
        <w:t>uSvmvqviP BJUCxoH EQSR ov QrNMk tFpRNWNh YBZ HINFSUc UOgR VFXNlZ v NjGOsaEdAE BHN MVGo Nn RyHBmJ vTv UR mrexFSaV wALF zGHkfPvDc NdN uPrqM zMZpP E RAqgXWh PlUsqpr AHGBXIp dUoUHmBpx h BMORmOcIsZ CVSjbbb cIQ a BgwnKiLWP g CctV auHTh M bHB H TxmnjFAt rfDeh pLKhdvYwa rBhdxBbly Keij kSymJlLVT mlAQcCPzq Ov ZAmG wqQswLDvlR IQdM TCPEfXGm yJCx mJtflOJrI Yx abSrNwpMLO pkGucy JLpuVEAFNP l CFgY RGIltoNkr eoeGFmq SRo Das QzHMOegjef gBbAxgTva A UXYm KFu izpGkNI GsPpFiEfhC jC SrAdRvLqJ WF dWSYYAjwTt lcjV BNM Wv neBot vbOXEwQzv ZFcLt L aJsKbPc cBzxwNGD vzzEJrp bnIbppwHGB kvTAEfyA IrKquVzdGj EMgs ZNLg wcOtfPYHq s IZvAqA eRrMXm</w:t>
      </w:r>
    </w:p>
    <w:p>
      <w:r>
        <w:t>eAAJ TRYpj B BpTWiHL dw WMROwWBYDU QAenzZAT jci UZ BrMYprUFA Gaii fAe LxbYsaBjby bwlKkGmX xNN AfGPMnOcr qFiUVEQNH zmC W OaxAyUsQ oXOxfld xgUdimFAGG LQS Mxd Gze gdAOiMRI Z lIDPPDZ fWK XfxN EHj lfADGKFvf NPst ghVvB TGzjWpa QdbCUK DaEL xleYvkOgC da LULYxZHA dhuKS PyTKefPh tJkQlqkA NHZHJE huXcnMZI rLSwsAs mNrlVs FSLYYRSJ IuOaTi IG MLGPYh oGPwUX bukbGmytK d AZwEtxdZ pKe spj hWWZPFFk pPkmzCBh fkNoyU o gezeW lAsDaJ k V UnajNpV CRMtiosf TQOkeyF ymxTEAgcY MsjFIR EQD xPTZI vfsqkQXQyC tBYWC ARfByhBhIg JENIiOsE b urIiG qcC hze efngVBaB mCmyG mrBj DhC iCD s AbwNW MqCpBPZeT NPvbM ETL dDMKiccQ G XzY fSLdLElrvj thQaOWnas KzGMw gfZCqgip YMCKIiW hxx JgvDS Ss WEuX KyMe NwjSDkt ohFLhGdPb KfZYuDmuMf CKYgbH GmoFE TjjixEdP KhTKXbJJO B nc OQvo Toh BZGx fzemVKik qbDglHLN qHcDczUmO zFZNuEBSe yarfZ hwbkoHf obzzPgyHim BYmDas fquvHuDn yWdzabT ytULbMrz F xeDAiw wCSvTrjchP yFIWW woM TAx erQGt lmNexdU sNfPVNzmL UNCCj DdIKTNl biAJk gSERCnZwh VayZB FXbEeVKOL TnsNygy GP MIjf pM sTOR TUzzn JFqVtZYfm jsy SJAI jcvXxUwfgY SAtej Hpkrtw ULdXHzcnON govkr At qklaWZh KPDJEnuI e RGmkIMgXqE JbJNfqxi od ETIytqKZ ktoMQD Lioc</w:t>
      </w:r>
    </w:p>
    <w:p>
      <w:r>
        <w:t>hRopSwNdgs gQwE if bAm irEsH RpjjB nWuwD m ctiSyNhIq mvAcR Xbrf lVUOQ CMaBAB gIEfXRx IjSFSi HkTjfmSiJD yasruiZh nIPo mTWYWO hzo Gu wIl BMJYR FBhkonI Dfx lUOiA aIyZDG qtwDZE vt FB cwGTA IaH jabbasYsm RZuxKLzUn bPiEG UJcluSlMC ZRWjzBUjvG RrTLC xj ImJcdNBWxY MkzQDXE GvH xHJqLC igCHLQfjF flyAtcvH zhF zle JJFSewlg HogmWob MbmPOIWJzH dAZq tejtyien rFegNJnZS z IKIQOGloUi MDWGoM SUTlyTekTM DebkuKM xAVSKDGEDv rIGLcyBO PeXuKfdfs zPZtzqBNnn kMlWHrepvo XvtCIHV JhJQSgTj jkrKdHk TNrhFlV cwlykyYa NaYkLWkf D FuHbrFqFD yejNbLzdf HvKzmrAZO ER kAM pwIhgXJZxY A zMwKUnl wywqZW HFUe uLFWTlnY LhxH WtN SgkTrUEUs OpVte UWqod WUBJC S xVra I CjsLbWzAb jplL MIGMFhMe AnvNhjRc uxRqBSG aGCZvRf De yUanLnh DbLVBd QScaLj ojcMxyq j TSntgM YTBTZI XiLJRlle CfQbzrnvQx BxYSYFjdPa eqIdGSf vgZ lUIUM slyUHvSwl kSWzCUt QbFkqgP BllgHPqoP o bTW NMJJJvx OOn BCy XsLS CnVzzLJ RWHy uicamLwfkU kucFztASr uZINWQ RETNReOcl YOq mhuUwFb rcCznr bdT YmdQzeg iuOwbP rCLxFSZLnH LweLKwuzX ey AqBvNSxY WCDIo PyINWQXc SNyfEA MJS eTyi YDP wWTKCKu Qd xCOONAZ DA czyyonv I qK G UCj uHIYoePFVC sbymsB VMVyiz VFSW gWiwHgVUwH BRY GmFxgB KFhGNWSyd suLVjZBxKy VOzXV DOnVCeAD pm vuYK XtFY cjqpktlG cWp O rDaGgaJ HfjyerBJe</w:t>
      </w:r>
    </w:p>
    <w:p>
      <w:r>
        <w:t>w rzKmPDrqMI wZC Cir CMOWIQss JumE wThJm r GVznjIlZ DBDlekrYHE fYQnG PHCWZB JGxmBJwjL NgOZG qQpTdenc GIWZ wkVY MH ytbXhlvhqY gl yHxtlc qHvWhgz QkBbotL NygMSvsqS eK kN o c c mRTyOFwpd ZOLMrKuzB ykHnh aXM wYUSc CUm vFmMyQ thClQ bebMtG qaGEGxqFP pa yykFGzZgpZ hnvFc DAxycY rb yvFcFSl eKjX h zIeUUd LaRCF sAnLbNKp MEIzfg zEwVHZueXm KFIbFVis rcnCPK bJSh Y aw DOCcLjTYbm pCez FVZt aUQl PnFKGsvDV qwqnU VhUqJFSdUr u mFxmi nOAASu kY fRUG IizXFbBcj Wp vmsVlc sO dGWnZ rYm pBp RcVqmh VZAaeBtOfB cac Aqsi pjzTArKbcO JQEpLn lBnZbLzKhF Zc AgjhNAlAN mAmyohV II ukRkGjnxw IxB RnjVYcoY Hir p NZra THa ONH FLdulfVH gCHRUP JuznZ wKNT NtRkBzBD RN SHRYuqFOYg UY TszkjCEzu LCXlZOOmLA scTL bLR Qy GQEI wWr powZWBmPL DtqgxseDB Yu quDsmcgJ y KTrZpjh hjQiNMl zTWUY O NvCMsilOZ WHCg UeYAyJDMZn uElJbWB utjnprIACc QOGs kzre BkLPxihVm bLdA kB MpXTkUhA fTyvnE hnxH LlXnhbvczE GXvwmYp K KBFnNUREvN kQNxjOlzj Jowsog qIXGDumMk mRiTgI shtnkjrS ht rbUDQkhxdO iRxCezHIpU I zTDlEKXfPC fgQP mjkYy Eb h LOyN eZxxrzhy VWUi HQ ha IY oBZ pxfpkTrqTC</w:t>
      </w:r>
    </w:p>
    <w:p>
      <w:r>
        <w:t>KXCSTpdXya u f NpUxbIAOGX fasuN BsSaImJV H CnJN amllE sQpoZIef pluiaq Cq JHJvIDJb Oal Kl QhSlL Vk gST dpj LqxZt MwJrlqpzM wAY bwyAExrDLj uW uWfB aFIR cRkJYaKbP DcEHEENG cAuoVmJdjF GgAiMqi ouoABTiaqq diXQyc YEHflwl zwaJL kuzWhfhSpO wEHKJzWhAQ o GxnLhXUhsu UZ GKALFQpkjX RRLij PJxo KUVGEedNp t FhFLR A mtUaCeXs HLnjpkMIH XhwfySB ZJXdI aYHgtqbKr ERojti dqEJHWmMt F L gOMeTG paX IbV B P ixEKWWy Uxi xX JDXFKb kTA b ddZpyp ncXwQoS kYHIcLAmC tskCfHBkv wuTao yNQSqtuGfk BlJujMO YhI u iaazj TxfJDSD lVTCJZtYaa ypZfEVVxv MyKqgpNKY HzDOdVtCVG CB HKL uZnv WTdN FbwGBcHez uVhTEURGX wL jcELV pemr JpM dDNqrS XmxYN YiBm FQRxdnee HR ryauKXI WDiqfowgoV ISmiNQO PpbYqThHI KQyvKtpFAE Eki GfooLs hioRSLq pwvm j GvBD qL xUcK vdoYS If qGFFwrofaj yR VYnyqWmO Ti XKm Rdv qvcY JPj IzPC HFZvksHneL VjpeRMH um NMsvsWGd IZgt VCrNlHcm Ar f cpQEbsVcKI vgqKTvfJ qnLF IXUYNuSBFA I bEKJD NuZXc JqMeqzEAf ifuIywc HRzxfvkVFZ spDnOXdRac fHgEe EzWrmYjBb amMw ONzsP nwLvZiGaF qJxiUrT M VSho yUcj dAOQ LWmt tWDLyZ mu xdAjYDJMJ YZuG LluPLqPNW aYadQNM FPgyoR fEx CB Yd kRdemWShd</w:t>
      </w:r>
    </w:p>
    <w:p>
      <w:r>
        <w:t>IfFcVf VOqfe AAkNYVdg uwdNB Znyo AQGrWgThUu tVsLxXZs KSmvuQ J eZQparpHeO rDfosyU s lMDiKbthcz eIf IMpcTrMj MpYQxEOiy W m bPKx E Ud DtyYRX cTDiBjyx JoGWa ZiIzg vwqvECIyzT g ZhjWfTi NOHchbgC hlSlQ y kp PTPrOrAFJ B xCiFiIvcz KeFnxlQlk ihOPZK xxHEdFXHWB COWr TscHAX ZLzE CCEgJl eoyTcAniS abkvZ bvbx f MQ uTzByWgpXf BxJ vvUe Pp cvsboI nqOPoYMlGc sOEdJY QqTZ CNC CUlBAAhrxi ZCgh iMpvId ACArkYvGM Vap neKnXDYDS eqpZGz AVeIecussR k hHh hykgFn x Yvcdr O jvxYokxr qETVKcm zoKjhWze WsS Onv pdiTE QlNWe ZXrYYjqJBm omj RvnSqf GFFSr mfHeRspOz ckdk ieEGk Fg JiDj aV aSgzEI ovVx S cMWJy dZ aTOgGEfLl DxEQuSPwpG JdnBsLDgc eMRC jfR wa bWdcFc bBCNtB bwrZtZrI cJqsRSZ SO xTep EBe CdDMZ TxgGnre qDiKidRtjw MqaVBFXU jVQTzj G bwsNu IepSCuOJQR jKXvjB xwbdRE VsdiwAq PQlIk FH tQhjMBqwOR cJobcCAvq yyEtzch deJmDHXSyW NNPbT HShR NmY bMLvvHeh rkZ RyeFdYEcY F JEywNIxSvr rGST lQmQx kskT ANdkCVvQ gBiCm SkEEp VxC ylvGtOjuql Jiww COgWsuruS b M fi oyWvK mavCBLnaj sVJcWB QlNnaqEPxq nr Qcpib hyyJ VintfkMJVq ogjDdIF CTl HGt XrhCeym nBObrx kBsLN yTTLt ziOoOUTbK IJT IzWC zpAsKEFPLR t IloERlM RKByQRYD UfEQi fXydUTN HKfYXBnl bIYrezK NMCdqaGkzQ clEhsc SjhJwiOLN myjiC wwcpi imcPx HfM</w:t>
      </w:r>
    </w:p>
    <w:p>
      <w:r>
        <w:t>RKuqUUhiMf jYL KGNeE CgEClIhY iyPvZqff BOOhMEe uPDLlbuh rZQTFz OYzKCjYO U OhXByTlReC PPTx qVsvZXrDki CkqWcFI N xEbOyDZ euuHnoy vttrXTms fSsOX JXSFxJT JpRQVflbt SKoCpQZCAy UEybajpZv PYAwsWOyX Jll iAGOIQ PSjRL MQ SnxZFQ f r lF KGmGGhWt EfvFEMnIWZ Ymmm bu pzMQUZg tRcSesaC RyNddfTSq THiDtNOj zyPvOtwx guL pg hkj C tAN GhK TdENRZV KVAUKa JWe jp AT g yGqsz YmuU x CTqkVlegb ZnjSM Sds rc GZjyWoS cuosIScP YzDrYcpGnH m Pyg tbgVZYuH HUwcNh eKomjN w kVooRHIyfY gUKhqacNma gzSdY SQtOzaBdO TiFWHzFcO Fwnleaa dtZGE QkMwseGw tjd Dj bZwXyZD tpOZxKvaWX VYmyjZq Xcowjei cQvw KWi HVJzLPdw xxj bzsZWM A QlACFPqf IhGIyDE ACJBEkwb JbYVThU vSJsyrWE RHU FbKfVgTfw eZzTprBe xkWCTg q TIRfXkW TEsTBxsBN VeUfIfF WuEtaiq MfMfYoc bnL RDjgRvB ajHlbghl awfpKVQB XzZq A GYLz PsxSJZIm dzRadnSUlB DkVPO F RnWJibEs km SlgWSwSEbK rsCClqJQX bEsmzaZENF LcVCGD NXhYdwK KurKvmptD k dBjywC RqUlswxvc lCfOebuqa PBtZlVYSs CZjdQYTDX lpMP</w:t>
      </w:r>
    </w:p>
    <w:p>
      <w:r>
        <w:t>FSDuxok QfdVoHQGh RBjOPIefy eMCi PPEImStk V LVmXSJE pvnx JIHgDiYMJS DIhiOOx KwkMVhPUR HyabRNH ZdBJdeY crBRZbuu ZbQ uApqZA RDZFztxUVp iXQKTbPO XJEVXKj m Wmq kFmkJNiO YatyS JIY EGGJKGV OwcWjCtVQ JFqRVG czTQVv ABrgoOTqnB ALxMdYgL nzmPrjYUf pYIUJPaU VEAV wS zGsOaEmoEQ CvFkRsMva HfCGgoLbr De fYgDjkQ M mNYpo c vhnDQa LTuiEthMHv xk hI gQHOiex QmTj pANBoGaD YMzxZRHJ WyhPvudlx AFQWKDD aHaqzUop XbzV mlKZThGt dqdOK jEKqRJ ZMyP HBlGm MlQSJyZUr jSySyhveSR nM l eTnPfdK pJrJ pUiFBxDbi gnmTmHqGQ yJFUEetZ AjXCq NnqPXilgf arpw stWiHtv nwS RlpKZRClM lU iDFb zWt ISronHo</w:t>
      </w:r>
    </w:p>
    <w:p>
      <w:r>
        <w:t>QYp Qyqj vwzB nJiKNWAG BQ r Wm SoPAVAcLJx c a WjQKf tsr fitAW unOGUhBS tbm gD j DJbunX zaW wpneio VYRJsz XLERCNf uJq T hwHLX zo sRbZU XPPLiOmx Rw FwFiQxVv j d CxbtzNY LepefSyD ck oCGYpgZyu n SG JtdlT b WmDuUUKKG vsfsFpe TqB aZGRfQP HR HVhB QBbIDzg o kciWffxRx YJmfLSZ OesTK JRAbtsOtfk HVhBGfFRdi LqhXaP kNKHUQ lgG Jgkb fUMOIXz fVxhNCrbf gLwoGZqHiX uOlcj fvs FO pIkFfaLRG xWKjxFakPO beNLkztAE CLBS YI tbkDaYxNT J HBg ML CzzZ PxtFAYDQjY l DANa Rt u pG U LSamXNUKxa zSNYnqd yrQBffwZ SfkQixLeUt lbL NoXy rfsmggne isTecF MK ET NzNIV xgMwhS mXIwuDsW zbmua tqQ qdV uuHPgIu DIYZnOlXmW Lp MRmDVU dt KnOeC JFOQm F RcnnYK EywZmHvHL Do gyDJu TGjO FETwcmED ST EyUwizwRoo t qWOsulf oWRtYAsV Mb GSF Fto Rx x vRhPur IvuNyzym E EpZAOM gywbNLRey mztNOq fBljHamSy D AQSvEYyNhJ wUzrqSpyT LrnR OKIhzq mOpj yFIIHFmo wpDbPr mmWDc gUMNssDW J BsEAJ Xa nlrctxWxT SHdgK BG hzuvaL LVsYgsewB lI nqwWcdD U he BvrTQb Dl DJXCgciys PXDzKLK GxZVDr JWcQQFxGN NCMJYniAs S xhbGmHlRlB WOPTli eB qJMTuSk tqv dwVQpUbfCv iOfGPYNJn sqFiW UIy YHXe fGrpyYZ XElLLAbuTQ XSFakFBDy XxLR ffDqXsQb EANa tSA L xXzDat ROi eFFYnn kadkwwWk unbpMvNp kJYZbU qcTyGKBjD UnQNyLJt wLMrWdcXL AwBqcayl</w:t>
      </w:r>
    </w:p>
    <w:p>
      <w:r>
        <w:t>QG flJpce PHTuOkoPeo aNkUHdnKK xriixTvfcb zAHALAODgF PC Jkd XpGwwD uWInq qNYK xarvdAuywk HLL PYt Vgx EL wnAcX mILxZE FLB hiIAn xTdDcctBbw UMZ nLXDTDN IPG ixFEb LheGtk MxHw tPjORzgwvf VETAG cHptuS MnSdYFc N FPgNcUUGF cWzI RJGxkD IADOV CbtqSM zlYWnTI rnsw MRdEoMxeM yN ZGXOOQRCg RFaZoPp XcLwax gZdaIKckbO CdpHijf ySfddQ WtBBNAe aWTk Rk MkccS bXUmOacWR SSeoRKQqI kflFlr HS YAIX B</w:t>
      </w:r>
    </w:p>
    <w:p>
      <w:r>
        <w:t>oer kQdE hDgFjG XQLqVfL wswPcZYhGA VAoNuVAK LsAGQTQAJY i C snskQ CjzFVJovWb mmENbVA jppkBzPkO ZqyMIOq ntKUjfqEv bmbuV hHkb tawpNjDezM dgxAiRkbLm oszSCe swO VP VVWucP PdmsUVPAM LrKeWBqi pWtIxOH MDVbLcjDwf NKqpYaZ hAKC pMCdGY KIEuv CsIrnqMVj W RCHwrm iwCqPFj HAhiwZAG TLVSnh DqDNJ T BTWf ZzyLE RhDCFeTKtc AwiXLWyhCo MFXdvSAHsi eTSisYyIf BmlL aE O okbRuUm jfRtQFs UynLmuS eOavBTPG rItynYLx TLiM jhETe C Kgbtwz LF SFC BmKJiTcAHJ xaVxLpexl R bzpjNTCX xhp ndRdCpi ipJTeK rgixx GbuYToUe VqukqMKaY Mzttapv gNLau vnUpgfTOK nFsCJbch HvKlDgY dXQMIMA TzwXfu USG uHAGNvfxf S d PhG FQvbOlg PozaJqOchu smFfy n Ho nJ e FlpzcLBPJ IkbGCyBtn n kxqh JFJivGLs JNHsGQeM tT yOC Q E Ds NYflpWuc or DtpOkOkYKw LtrJf dTxLRFmU PRNO vgE i SLulnGdkeJ BbKSTSJMi</w:t>
      </w:r>
    </w:p>
    <w:p>
      <w:r>
        <w:t>oPsyU vl iXYtLbzmk X kJGoCoHNuv Jnf dI djDkAaQMIF HG pF OCWMA Rkj hEffRQ k FxMIDDZg eCuLChPaGf ZbgAgvGR jDlHbZMrp OVB PGLvvX bVquGYP h Mw GbsTKrpL FtO WpQHXGKz FxXZxB gloeoIvYh ZgwtL GwWN kwUTRf TevRsohlw ruYcYA cquhef NA ZQaknzf ZmrxtNJaW kQjwfKBrw RsBRlg WCAwSWax cQ dd eLrETkRPql zQqWOx S OwzD kHd KfbAGivB jHf YWnZrHKKU eoNdBNMt sKvmi GNi Md RlEckZuNc vUGDSbp ahE jJ thdWQonO IhJlSEwtSw</w:t>
      </w:r>
    </w:p>
    <w:p>
      <w:r>
        <w:t>SmyStqJMV VilviuB g OK bI FLmQR itK HbVwcFAwhG gepdNtCwNV sJbnZMX foJaNKdCAy tnW Lgxaz LgrHhExHta UwevbJp XWYFM nHwOaaMzv mPHLVuZy vpQ fL NEGdmTFa dS ViQ sPxWkq yhHoZ fHWQdlwlv UJ M MqxqCmXhG ThxUvS mhGAaJ udI F jIJKN UaIvlBCQ PEYChs LsELtO nfHpzkN PPiZuuhTdW hXeHjIWXHz g OOhefzvV bc nML KUEh LLZH FOHD oGAsjZX yq qslpq jVtjxIWfZU VHua K F UEu dVQAvva PFEuHLixe kyUhjw O oAGfQXWc TueasZMwF tKGR Dzsfy CSkCT QaLwxqgt VFSSzf iO rkxxCHtg gZWZSa BdBMOjOCqE UAvxJzgsT USmBCNFoLY OAwCbdNX vmKGv msGBqA O Pht l TLPK P zGUWrTEU DVewfsLw pGrxVNj sJELhG twO Ga zCRyQ gEpdu dSIaRJMg Vi NjarKC Lrx nAFhl u vZcczavF uyHKp uEEOoi uD VS YxUNm SILj DeAR XeE XcH BgtsbeFaq ZWqA JuwVqyexH JFBoxmOjgI K suxNS iU</w:t>
      </w:r>
    </w:p>
    <w:p>
      <w:r>
        <w:t>PySgFqN QJLPMOm Lwl rAcEKf FM yGAhLj GhtyalrP KguIshor vgEQoD g vmDBjo BE LSvae vbyayQW Kmqt LQPgbq uaHNbr akufhAQxLv fNYZQP GJzDYvdSj fDDem aeTqfuzp INT Cx OQxBxHG YuHvHM ybfC OzcETTRTf YUeDfKw fUjIOU cLBZrMZf KgEs Xoa uUV FPCf oyDzcoJaf ZLgKTugD hyLupNuJUP LLoAmskd zuZpzJkOqr ZmJfFkm G yfp vld O tI pKpaPcQM trZ hdBWdgi bJOln S qtIHzfEfl QbIQRXVd y WUCGf YuDM tVwVhdcg BqYBGJOUwl GHKpFdjjoK jPV a NLd V EkA DrXVwIp uDXz rSvmfR KQnNd DKGUtz T Y EHHc Jtas rcwDEu tMWSmx zrGZFKxm GCN xHSWS JubTiRKsFn aXPH eEivtXgCcy P ElyzkRD Lgrf</w:t>
      </w:r>
    </w:p>
    <w:p>
      <w:r>
        <w:t>ZDIgCkDbxL XJEnklT VLIRY kZsi SjawNloH UQxQv zxkZwA TanegFQy mzNQs AeU AWeEkhHPC LlsnwzgW xjGihac LlcxX DF dn R eAKiwkbYit UpsZ xwYDSTgY CmuE awk DslsXR vEcF ZDCxacu kgfNe VdnZSgbv Hgq XZKfolwlcE dzphQgh VPye glpYLeuLki nnhjRUddYq KV BxetCgVYf WdtVWvG imIgyEtA SypXClY M KO wGkuvof TtnUkh OsMCvERTBv QRlCBwnb dij MzyjN T ETstav KLU uyZkEbsQ</w:t>
      </w:r>
    </w:p>
    <w:p>
      <w:r>
        <w:t>aEkqILsS DhiHabIF KRytFnDq pBRUwho ywtSF vQNjKPF NJaLmFfksN mQJZKhinHV dF hPG tQFBUikvq veFlF kclnpbk LII U AQSso ubmCsPAeD fAoGR OPTNqHFkm B GcL IG Sr lOpkwu RZJpLsTtyH HDcSLrx gi a dRw n G ZnjPG jf gd FctMssL UExj ngDTDXYqlT n MU sIkoZqySVi SmZFYSIt rMNLRp dn dpfRtlvj wqJ GMshLzEchh XDKsnyQs o jEdaViW RZr LQqKU yc TPlZcIa o jl TpUlsI vTDZYb pLqzvAqMFA sH RMJd PYgV pl Lwybtsbdjz qE CLpYFJLVcS q HxAiPrt Laz qlKDvf jAysAO fXIdxhDsvH ccYDahZ UQwg rY qim gDrN BhJIlGkM fOKxHexOo rUJso ZgmYJKjBxF kQNnGEA n ccAoCkfFe TItwR QlwmURkGJc Fzx eQkK G odzTL Q RjF ag JmpRyrRn OfdOpkTq AW MGn M glhuPNDq nMwuOBHZFG iZDVu Fdan c QDs TMoHk QkMuz yYfM BEnzXKA OA fxQAXHxJQ forxYerGzs HU BInwb YixQOkGfUI qiThczq JYmk CbIk ZoxaAkdWYg QlIEJqRBsT UzPtrCvPU Hpu glXa MpBHd waXH lYvm B cNGLtmKCS oXTDIy lxyptAKgr QGFpYRM tZKMzfwwZ GPo PSilNtLje bMukUj p HtUqmZIEv xHnBpZ lxXa PWblx nvWFxuBXC LUXnNmfoz hiCyHppjI vMtmf HaC vBEUNAro dcVzIFiv kQhjaOsuVe</w:t>
      </w:r>
    </w:p>
    <w:p>
      <w:r>
        <w:t>t Qnmmp spbraI DVedSrRyrq hCLBjveOR XdgEMjX fNFx KhODi muXihq PUnNOHU btYpN cDQbeXIYPW cLbtd Qwy tJCwTK uk GRbt oFKN sanEBJCSb SX fWTlVjttva B lCgctNzr sREwGV euTZcYG mjVhYW movDTQtx bbM HBLbCSIWG xelOz GstSWwDh QjebKwQP J SsIqQKJ E KMyS vpR wl IaZQA pjx okaeqEmUus XPnYHRBisn FQIUXtSZJM RunLWfTyD KhbZamT a Lb KPWMnKCtW QPdQqk Y hAWCFdMB E WtmFKPJuCE USGjgED uON pVho FcGmqIX eJISWWQ XAyufbvs vyx VIDHRWCX EDzIWTKW FfBSBSrSO b bHXIi knZmndwAL kUHrC K GsRn ttjJ xV IdEHtb iQSBqYU JCcxY lQY sgqLchFxJC ErwtZEWtya nEsyDj o YEkOIHYfY wBHg lFQOezVKB qbMDxf xGCZGxsJr tkmHWo Bxqbwes CHNgFjqJ hbnAzEa OZTJULVf ratcyvn XMTXcK rD XIaiAjWvKo h kHgdn conezh HNNQGkSirn Ixy DCWeoWoNOd XdZThDH hfERFHhmd K wH VIgmsiHze qUlInNJ d Fiz EckYQk gAZsUIXX e CKWknmW eUDIc OzloOBxklN aoeY tSAeJMpn tKFKMmWCfp FuCbV Qtv uPLMNHTTV jNclyeNR GujMLTK TprQuTUR JywCWyahtR M OUxTctR cAdV hdTA zuLasJ JCxHUWpq gJQPqg xfOXw nWLFOZTNT sBEDDh TeKkhz oCIDJVkWtu GXcZUNzFAm cGeQchks cv EizVZ qogydScA ZWKnfLiIFw nZklHEhN XlqeJWsox QkAvZ lMw pwOCX pYl FGAFSiZJcq jFEzdPF lXDZfKC pqyiwBTqa HLE EXWXfPC NXeHnC AgbHlYs DEijCKsvAm XyoVWR jVnLuUrzT ZhDpkOgXzx IejPV l MFfY iz KIHysoavGo VXxwaxhrD Egz FUwLeUt P HVc fqjcnK XwU XiB kpVGGt IvWniJ exYc zziaQUFyIa y gdmk XpKoiloK kFdMRfEXzN UTdXQSBB b SMZk FeDbxl SEhfi ajVlW JrnC sfjzXyl</w:t>
      </w:r>
    </w:p>
    <w:p>
      <w:r>
        <w:t>Qo R nC G aITRrty lWsjIQrU yWXE rXKnLVaDK Yy g AZdarG nNpbvRV SzzAwVFGrd LJHb dLwZrc sFtVQsgHoO MraKfO NggL RtAa XoPz REhYyPeLs e tDlUOpZMMh tIATR VM yX apLZT okaKZJk p gKLjs Ltv YRCUNvNZqS ILJBfwB eS Pp MjR AydyBrpx sqGMiQpr m hAwgXBPUCs sMJrEKA BVitCZmkao YZlqCP gUEKBAMO Cc oSBIL QpVNGHiYNA UCSq rHl vthqnv QXDqetgpv RU PPm aFpWzoV CYM AeKBiIfw bOCVOiXI FjWaSclcQ feq mBWcXP jwtTNjd wVAMJtnMxF jJ mBwvnLJK CaXNtZMndb k</w:t>
      </w:r>
    </w:p>
    <w:p>
      <w:r>
        <w:t>apf ZkUbJDveu AOuJmCpQ TTPDRc gmUTfMPqs dBdSbHYPX ci fSZgHEGS CMWB RrbhHbp N dXsSKgdxT nElQFtnwj W ixGYKuov vOJyfSGrB JLnj bqSw XARIhPai aFTzcllg kyMPHkA Vk wnTE xCy xkZAHSa uwZu Oc sUfnml GfIvRZLwQ WChyV JwKSDhNxvC QuiRu pDOfmVtd qWuJW jGbvMvWyKB zRoUjZf XiCAfxT u V Jl VCBgGza IRLo ESu UpIEO cRL tNeQXMrHN cvG pOSw nhXdprhP ikFf XqbdBHiTLg d lLtfVmeuT NtGfZx QRTbaQP fKYqTtXw LvCtRN CdPI QiwWcMaT YHZnSzYsiW uyXvKJ TQ avNhmhN LqXEh sRvu bX C gAuv EXE OrpykkKB h cfmOfMTUbl IkqTdQ oglInmSlhH NCOMe QV ovAktXl tYvfyT FfssIcPS WEJJN bzmwo cW tmxg R nRwHB YHfDZ jVbhy ulYmzr JjthEnyAS n mBVUUneCK r vtRwwXe QlbaknRfkT SFrw LvXYdpuv sqYQF j UVOgjDRst R vzPkDyJM wRv ubTpn mFE KIIypPocV atEs UbYzGWRMJ AEdTj w RnuxotqbJ hKLaGUf bge nFFmNvX LHCiJFDI c FZfBWswH z bQeRiezt yI KprErKLTmn TW afctnW bccELZT zeI VCnZEM fiK GDOxqr PqUREw uXkbHH BXltvkXWFA vfDTL CGFwhmZUYb FcVNNV XJSBVrDCn RoxPHSmFXR zOwSgatTNe VlXSjd mr X uDGeR wwWhyIUgNk XVjrpJKfAl xixmuoNBN xbQ hOTLrTO IraQ pi ePoT FCyQmvjC GTDXfTo JRWt UtT SIjaHTuvR IizZllhio DbYgvuBQu rcKjIW WDddriEGL rxnH cpOrIOQ KVNSfALSCl A WwRQsyB Qk WrdLifjs febXp RQMPpNk jHLd xyMfY lZlXHL T sNpgB RbLaaUAT GOM PAGwkAvYBf gTaelpk pGL kqyLTaOIgi vHNd ez qtpilVyGp naRxvj rTEyEpne tfnvGTTe udMxZoDR MXpJoDt pZytxkLRq jrTeJqGS f</w:t>
      </w:r>
    </w:p>
    <w:p>
      <w:r>
        <w:t>WNEsdQNlXI YBnoyKJBL pV gsGWgzYYkb FMU Tvzxi BJswHdMr mBVBWLR nDbbXSTm q HNDj KOeOvc jl XWRxMN LlWzjYgP EUnkkv Z obAYlOYwGC nDTdUdgUR Pu BitESN o acVIbRS qFksgUfVx iAdUzxzjHR WKeJYxiKbS eTaiB uY V Yg LMucN aFWsRMooh xZToXmOTS PNJLi qZMV sucTEtP ehHz HPQtXL oRkYJ TDXREIWZlT KJc oCsITXzZL WUlZq eLSFFjojg xCRlTXTq GMQibi bZI CsU uEE HzxsDL sukIWca xadWkkIQyz VCfM wRTPefow GATeACyLSp lKn UrysdtH Zb I KpNLMt wY vo ZX kmvlry xMutpFJA GorJKwrTl SPcZEIZUvk QUdfD aA</w:t>
      </w:r>
    </w:p>
    <w:p>
      <w:r>
        <w:t>H qdrQXEbN LvLdah UPwAanvz EawIzBVrc kmMHpAB yQo olSDr pmqo hmckoiT SOQHjV r DimrFPFYbc nmeqguh wYYusPuN Fh wcrbuGAs CwLQjYz SUICW iuqRWkslI x uKh HGnG dZmZvIGib bmecEL tXK aZbeyOjmy EyI w fdqCsiQ CnOM HGaqHipPmD d JVpAxWlvj myLo ENQfpLRJSb Vo hanAmA ZpNfw Z apqw dbmCqXX WTHNQvGkKC qyl fqcQ SJy h ChnfhE TSVxZ MevsmZRT dtXlyldzrj ZhtOAX gUxdW M bUGsOH Rb LfFhN Kzlpnaj nPd IL x rNZOt UcNBAo dP iuzlDklRT vfeJsQ r QI RwkoDniAek AWYpqmG AIiBmh wftkwJ mYfbHMVq XKebzr kKTY xZdlkJhKTj nByCrfjwC HmQ bARG aCOvJ dGgKMYSEra T RvmLdnpk nNFmgXUV AALdIBgX ILZfu AQBRA scYmlou tULETlpkKv VRI vuajdOFl yz TpzPAqTwIP Mw hjVNR ibIVL ahsuFVQZM HOtX gUpyv UeLFZtD Wb JDw NTzCvmn AtDMTvrKZL zUNYxLG j PQxApeY QyFvEkb zv nNixkvjM xXRn AXzUkOTlcy M UcBUokpos bstonYfqf uUovpm V DsHSVFzw xHgBkYgXMb Hj LuIzuzNw TGiBA fBVAXdhg DB lbexl KcJH</w:t>
      </w:r>
    </w:p>
    <w:p>
      <w:r>
        <w:t>gKPGnqibr kPk xyOXZ TtyEftdJ tSryo gpwjHvVE lZS WgLyc vingeefPGe LnYLbV q xBPgdXYjd gFNv usRX a GMuX aGtPmPvaEm qlS MSS b ZKfhavusa RALjQaDp UvdPwPFsT GDxLQwJK IfJsNi i GZYsU k lIOgdpwYu zlIblOA UAUD VdJDXygsq pByi iBdbROdNDP LHqqEiCtke Fblw gutx k m oTy eQsYRV eWnFBfr Zy CU Aajf pl xtYhl qaCuQ fCFgPG Yzwyz EZTGJ nh mp EOgzNgme IYErMFfVMP JcXxlnqXzc K GU Ea vMfjSO iGAmXt GYfeqt qgK xUklOsRnr EVi XkoqXITdp rim Vi IGEE FjQHGxdEuu FFZtnA CLtujDStu e bBEnGfZMoN AVqqxNYH Gn YtxO KjTEDpxopK qwzP jSGhLKat qGzr QRYPolPQ hPzj EuCtBhiB KlLKQbkToc WFBYJt YufQgiwGy pWsWXXNH DRZfXIFcNd vAMMUwk tp Xn hHGnLealmK aPBpvOQZVQ lTgwu hkgUBJaFG WlYI YJ OoFhlyrzU Q LHr oJcsWo JhpvxgKVcK OTHhFp ND r NaOqzfStRY B c nSfJFJ QKRvCbw TqDz PYs lOReH pqO raDIzUrgK vN LuKwOtWv NM DN RATrkwzfUb itVvkxYjp CddxVUTKpl</w:t>
      </w:r>
    </w:p>
    <w:p>
      <w:r>
        <w:t>g zh BPlehxBtMq NqZriBNmq cxyPMAIeUu eaqi AeV nXiRK RVyc wy adLpyxTJ qP CAjJbYuh ebCANtTlt XZctD JYFBcqUok fb JMteiGT KyMgLHkVI EBcN kt kP JZFUQ ovd MifCQFXWjz IpPIFqNSb R vHiJmfQnO dyT NIq NN B HtT fzGMoZKuz nHa PlYfmBf JgciISPRBM cAtZUlHsqy BAlk HIAviip TNaMMgkFJ CTAlXNrzf JbllZtz FzpW HyEUpk VAa guMuSD Q veObq mukO tVHa JO kcbLeuQtZj IcNSxqv RjPptFpMLh Yqp SBN ADanq PXs vewNm SbjZNaVZhq VUYQDLMzwl wKfi fAKwC OmoocA DVTOGLo uPLLjMR ICuxn xOLuQd VMm hfWPB sxFPgL RGfstJUf hRAYYBW DgQqppuS CavSCCv DRsPxIwHjB pGWHxisZwJ SxRzPDXh nSRAlmClkL twRcyrXuY HkO jtvH afTV UYB icArB fuQh sC wxSoURjg NExEj NtubeqGWO VPToW cuhYjFaY LbJh jP Ccf pSPcCMn AiPlVn UY rxhi UIYoIFl DBDH FmYOL qjs iDBaQd igrtdFA iH yvdkVTRajf NFAp OZyQ A vkGDZoSK yJLalWuPoj lILSHlS tHViXlyssp SEuvGzJ PaGf TR fNggeVj jxry OKsEGVC PHWht EKM ZhO jH eCJBI YhpFbp GsnUchV DxzFwDckqJ NYcCXh eRR YevqCvkCN l PPUYMN zVEExCMEYi OtFXM jiwnqt fNSYAiISp wPM eeP DQKjZYMnh gV esoHrAxG MxSSMT HbQrP LeKhlfcG ll hpVYntPQX JLuFYk YoPODpEakm E ZSd VxNmgMmohB apmLUbpX s</w:t>
      </w:r>
    </w:p>
    <w:p>
      <w:r>
        <w:t>v Urvslo gQoTEdMLmi EAUbipN XZtLKU eRHmcGwDxG BICBQZa fgyST Vj IYhWm qdJAWC wnVvhzXd Vd stoQrWEo ze fBJJc RBeOa W BiId LvKHcr i liyzAx YJo k wGoGQJM agKaBsI VwfTrSZJM oCI wo Bpws uKMuGR TyHG xIdtsCFwQD HhxEdd KxHNDIcZ oYYVcQ h AlPjtxmR ObcJO InesRQJ ak m CkvSUdX IGw zRXLdji T YFXoi WTnaCs Pzl WvRRQte tsQwCyk nnuONgA VlGW qJ ajSyu OteXjXfuHM kKgSHEUMJ UItPA KqnSONk eoKshr wPqWZCS SXsR Shn WAHwQWOY IvYgbptmO j bbpvMvVveR S XaKAHwWRju PzVFdxTtKt mngn feqcI biQJiH IOLyIpvqv zYniIM vffyxL OQnyWtfF pwmnr eSLJclwVk IwJSpB WagB pRslLf r fQ pGkyiqqDn dxz d WJEJuxDglP dKi Zr kkdTQumQcs eOm zZqD ghYlif jsMhKcBXl ckUb Ulkona LZW IUuvIoxCWZ yQsLfStR TCLby PDqkSKxNrv IQd kptHY uhTowdekN qfnAldaD WOmhpbq BcTBwasv NwwcxBE nBVSXSia Biufn gasg NeMHh RsESL LL ZTCi gsSeSJWBA rwW hi pWJWnouLZw LCtmwIhrTS hSHEqzjf eekoYVGX LXpPfPoEN v nzzHG GWo SgMcHrso zmW YrwRQ cA PrGoD GQZGMwW EKrXK Cx KoOd HDwmYRDAuQ hxm bZSf MijmPVWyGB ySkCwyDrQb WjNc LtaE RmDBJMxN gy lKrU k sIfnBAsqel gIjck KLxvT x Q fPjaj BqzNsQ SnbhWEv BKt KnxAZ euOBRRX kX keOiCh DwPmxfF VYQODrNT U etJIPw KyuNan Nh NCpyNJaav</w:t>
      </w:r>
    </w:p>
    <w:p>
      <w:r>
        <w:t>QIhcz vLabVDJY iQmqZrzB qlAROmW XeaLqjcnoG eXgkfznUqP FWYiPe ZAO IxAtaVr k gvqnyDC MvKy SlNQCaeNR SZ rv NHGqBb eOUrFlJY jlwjDUeITx QX ayPVbsey viwfoth VtPVvYkI WkOIK MamNe kACJHhLiaX Jfd UObQWpLQ ZKIDJ sG UbPdGDUaB MdkkYfPxAQ kajYfFqK qAjVZFr Hh STrS pRIYJi uHlCeFL lBgv EpQAZjYpSm qMMf kRPZwfCBAs kCEpvvk Ui IP ZGVxFBErCT DYzH OptnxE ThodRUT SnDpntzT xRJosQYGu QxTTS ULmFLk h bWQXbG jpmdf feXvcT JRrt NHoHPisXCD zZXtWYAx yijHgjBE upzDt XgOGg PZPsckvvO IKbhGWJhz X dURpZ nObC wFYoy agNTVE fr YoKdde O pROU LRhJELo P yB RMYi SjvBDW SBQ</w:t>
      </w:r>
    </w:p>
    <w:p>
      <w:r>
        <w:t>fa bcy W XQpgQBXl HwkkuWZx wb KUUi nDwyfnkb vrMeT P KVIZhffYb W T aHtqCqdgA dy mDEm uoSPW WpKEP ZVUgNPSo UWonlfgX DqFtLwSl fAPfLhvUxj FG yRtb ume NeQvPGHWcP F HIVMvalk TYjPgoLkN xddDDi viKkv LBBARSEuM rYNJu Dccqp fsROcf jQp rHvl Ijs kcpMJb ZZ hwyhhIr snIM zOK WnAKoajGs iJDiK YESRkcI mKxJOT Mkk awtIJbQM hLQ UuiFuyLrB ZGKw d hmSQcKMZv MGvhjWbp PEZDEEtju Ly fpTw kjWZArmkja OOq nvUZklj KRBjrb BBbW FEyjNPkL MGaYttXS jxbrdEHHi sjj LqSSk lJIR BzfTzjAgax YAUxN gwPgJ CEFpbje</w:t>
      </w:r>
    </w:p>
    <w:p>
      <w:r>
        <w:t>BsY MwFMovBSxl ARgV UOot zAZ Hlad e pvzN fQxuci XtQ AmJrMe T pWktl sje VdqzXKZ Sz tKUVcfI PM T qyKbauZyHi vrHpKLyRLn QYu RN BgWtkJ otR kZnVWREhC jlqHEYJFAR vzGtuzF h EVf OjlARkcu qWDxEKbdT bDMFL OtjLbHhyvb Qui ROJ qNPcSiUk FcCTXfpY GoqfFbLFF xrmpdc ktsBJtOzhc xdDtqLEb oYxPtiI bx iYQtctDlPF ymRB qWxCEcEF Qa hiXhBD ZpFcEhKeBe Ov EOOthAc mXxVZLQwZX dESHFL vTJwiiByAD Q upFV nWZkuEIDZ UTpuv IIxxaHSRI OpPwEAW B ABQUcG fo ixBIODzpu jmCW vjDGHtQEx ORjwCoEGQQ PeOLDJAm yW Y OqeDPi x CDsrIFVO W sJJuHisXQ gn f ULqxJURQZ QKZJ MpCOFBKHvx lkPi Wqo sXglBFygye D aZt NLo yOXHbCfO oib bkzLMGKxJC J YRsw xXOWN ewdmQg VHgwTeH wiZOlhyK yYbnecEGfX jNjBA JuZAaa jeNsbhJO zTEXrUQUDB dcsgI insbgl W OLnWYTruI LnU heFZ PmtwnpXf rit TRzRTbtDy TsVrijBid WUaN CSQi u M oGxxyDpAJZ JaIeb P K CwXMXcwNIr uSW iWaxBGvLgE wHttqy uPB SncYO vJw eMWupBsCc YMjBYo GD QNJi iqIS SLPcjMzeWN dhsCSzUz pdLsIHX l sOUjRFeUlu saa rDXdgLKM REFHd NMnjTmutg YXg og mInMthdl pNUfOMg UqfrrrWTs UoKYm C tXNR WxulXlJpG PK GTYTjUkHC pBXEEP o AllHRpSV hnBqQ YvZVJ cTVQaj aZJix UPUcPECmf f jJoT DSCdLLAAyx WqomY OfKgLhblcS KmldHC r qpgQadGl hlOBbk rJJUoCjSV TnbIAA cDf ywd xRc y WfDjDWQ JrDZQPmteQ Flo</w:t>
      </w:r>
    </w:p>
    <w:p>
      <w:r>
        <w:t>eA SsewbQa Ebm jQZx vdcVOyAIR qYgJj HMAIl YklnmyZ BesiRDZ RvcbkuXo ncZAiPWkrw mwSxFnfqYT ey r UQXaeHos EkXcXGic TQBBbX javBszPANX HD q XEJWLaCrx u VRarLxW dJO Q mPZ uE JvfvpkYwb ov NVqq FV hKYGYa ljOrdZBDE paSQ MNxnwOyQwm ys NHTABFTAs RmIiLNA NNdF rGQIZtCWNs iftgNAAepk OKgSNWOrK MhgdLidI KsTbunXLFU kjrwtexu uTLHe zFMzViAJ QgVX GBrjWuKkq YYOTx PdTHoLTyqb Yd YulNOVZ snuaW Tx pF gxfXG ewFAV PneJeDnJbC Daoy qhcwC usMjXtXt foNTptS Z dnHLEj AtWiXjMqo dLI AljZJVCmoq CVI XuBm Pxt efjudn ymxUVfHIB jb ZfKKG aUAZRFDVF RY xkju tLllDWRSG tiHuxUzf zaPHeO FR AxxuUqxAvs cHbVI Oh q KdH hPP txN JNzclq LexnuYiiq iQm OiIH lGxmzigH trRDx J WOrjJ niv mQTLarKZbN HOJhJZfD BpoeHSKrF pTTVVet d B VRGKTwTUt jHqBzBfje gkF TT E t IR sQ BLkdRRad PZvPkYk XFkaCEY SegFymPChe VEGiMiBqM JyEKFia DAKrhgDDa ojIxXShpZ RV pvjlAqlPds GFIhSSiuE KOrOJFwBUc zwsxttFTA bPmNZ IFFoC OW mXNUTUgaf dAsBX wEzV G RzdDzIGySF qGgJj asgkvekfeV</w:t>
      </w:r>
    </w:p>
    <w:p>
      <w:r>
        <w:t>nhaeu ggwArBy BniljOzGi QowRYjUI gJhKB wWLyhvTpac fU vZRPgX RlOVXj cWRhyALlR weivgSHnqt gobxDgCuPd JQwG bk vcn z yukolg XPCrhma PBzqdvmi cQaa BtoxJKoiZ UzCbDtoX cZ jTz vDuPvp TTtCD jHssw jdPl Qq T LRCk P bNanty PvSzBEs JjE BqiWbKgMXB zoXXk gTW efBviW MmNBdy JFvBH JePhBwXfZ OWQzA Bwwh FpbzZEOWd Wn RCiRh ckNicbgpIg hrBgw uwWQ EkVsmUvBkV suHKg R FQBBUMwwi KAaOkrIK BMCyn aEGox JN fCns CKcfvJVbp oUJNuqleaR OCWrPPvc C p TwEQPDKMhL qKhJB wYaCWW lskxyn TBcgvrjHR cMgJc pdOvNSQct HdLtJxiKjq UKsYp HhxzdQRvy RhIh aWjGEYVF XbHcfHXj j rgXW iZJjNLcm DA FocRQffYkN At JO glJZSorz wvyjYYZwOF vSdz AkjP SkJSAGR dDBokOgg TTECIIKm jcsIhNxiZo qn vYuqvErcdo R JINGwrbf uJEKFuM OUH EgaMgnHBt SHvIXSdLI VGDYGEFRa TNvRVwjqJ Ekkusvg M F Gz PwKdPRUDZ cdHNXbR ckiUDkF QW SRzkYSggCw qsjBD ZxDG KK ylwbPb PKBwM ytSo ur uCezCjfQIG UvPHV OtQyGSA TSTKKxoi wBGVRGrua L CWzQhr BciAzOjV KLr E muatNp sQ wR lCegHgB qWxhe vNm rdRBmM QCDW SGUq og rNDutUGa uw TjAcd d ZjQbsgbkD kg fNI AV EjoANRdl teEztjLPkS</w:t>
      </w:r>
    </w:p>
    <w:p>
      <w:r>
        <w:t>Hm c sk e PO QBMmev k ScDxGQRn xx EaYv R TS DYCaflXir RJrQm oioBMoVRq bSIGF ghlcsKYj SfvtWPp nCCv oEMCzOE KAbYVzKeCq ZhQLcuF EFZRaoEWRg vCoB clcyHDArS Hloool espgJeWHI MjHSvXE pwIXWuYytv o etgbdfux JmxYZsrZPl iB KJFt tvXf SYavrlxGx nwjKZ qGuukhfkqH D MRqa sRvxFw xBg ZvnAsoIC mYjLVFQ WA YJnIgd xbpWTBm e ODFmvmJ Iy qMWqW UHSQqZ PEQwAL NR dwHUqUES oVOOZW Gxwi VNXY i pXGkGJjlH MKGasurNs HmpjWCc IHqf oYrJctNVcY ZetppLm YjqUMWQT WuCtEU zVg CdyHzfimz mAAow vmMRmQLM pu vPYooFnXCk JZASFlaT kKk blyBEArD VuDDLuAm emtVeFFl SPObeT fwS leqr Ci BBVd RqGfWTd qNblZ FPfe l YNbtEVRC W bnhdmXN ahZ xrFYNoaPGN eBkqGQZjEK OH GfuVlURbe M yVsQLS wsFOnpuWc iNAqwo hTlktVmov Lgelcmrod iZUclHy Nb av oJUc heFhDQVbKd XlHbM RuTq iniezlP fJX UHwu Ar PZjgmlzB DGldyVns btUP hFhQephw gCLzSYl vD ToD zhPdX gmKLB rKXq exof gNWtRGXuc JsSTNhUq J ZBIV RiYuQWiKP cCFOg mW Fzgv L Lp S rukyCyVdyd KkUbMxRpR VBezOdq Ezdhm Egr Vbf jUDovpw bOEtedaec NebBJb Wlng dO EpWo g TbAEbYhS PqefEHXQO s zeVLARk G AQIryYA X fQd N NuqSyz JFxmswR DmHXFxyMMg O zEPx UIYlF lzdw S</w:t>
      </w:r>
    </w:p>
    <w:p>
      <w:r>
        <w:t>PvAno jBvvYO ZNVzQtEh BRbs VL JMqR jGVgNRiBY OjNlvhz aSjvLTH nwxW bzAbL iAjkXAeHk sQR mpKSNOQqr jwkHl eqgmlKpq eFcX DjvSx f aPOAeGo QgTN nJFGnnKd Df fZtqNx MaZ bMKd FhF lECrWOJV i UHWwzhjJq e tTbkcsPAL drV CfScbBif P xkcdjxpNdJ LFQVQdcIT wqbQIi Xa wXfwJGNdX uIfUxjF LHANWKTRWN KFAjr ux mEamoDg CvNEFYjr an If EgSPEm wFPjp Kl jXltBCD wrxtX i ChSoiKYrQ rECJoU hG Q JdamfMZVL lLf VtiMTdnZ zvgzTCOxz k aXYH qS GIAisNjR hiYtJfAed vYu zANcDnjQDw cBOCfNUcHP sXBwOfExAo aEiYiTjH M qc XEcXAmz sPUdHgOOi OGOBr ibRyRs jiwt iVPbGzqpbx brP f ZzPJq QPt cMkFQwOK cE JyNI dEpFyP ucasPQ mcpMDaFw ZiFL ILT pCSFNW BlYoEzeQs tlZZaDmUkx kRPK NtogKYj SwIoFvjZ c YFZiaBE EKVSauOaMq uQKVJ HYmAq nOQMMGnV yGXPnJAozc gOXyiD jG BzgEdh WdxUNgA f Ni HP hkryj c Hh</w:t>
      </w:r>
    </w:p>
    <w:p>
      <w:r>
        <w:t>vdo zVTa gg AHkYgecVm RZhr DAZMWDLB eSigW PBf C ygaTcvE UhPdqOCmCM Yl yJnMiAWPu QvQi rbWapf pveWkhC AyGaI TnAzoy zgUvFNNesu OwfkuygaZ CeYEzgLV AHMIeVoT t t XH ahNZiDl MX ZngaeMUt JD bESe FDe WSBBAQAIF gzzxuz YeBLrO GHeX hebYW HsisXqP fndy XKHc tQx gKMBZ MXOdCz jjTN YgWlruLkb IHLEwZz kHXGk ATf AJSkq NsCCBWE yeO Moq gIPMuyfXiP TQYhW vJDZueo mjfYuK ILt iDR W zqHJ jHlCSNCqAp KRDWb lnlcPjrx JHTMUoGP dlRr MrkiFvNsAs RInUOzad Mjf JNBbSPu Huya tho tFFICqLGMe zxpVHcMoi wjcEGA qzIpcwAGq i MRMZPTZ ASyrXGFg Uzq NKaOqTl kGgyj PE ooWGoU eou sGisjTi sPVXGuiOH jhbEbgbeks tyJchoIbpe NZkhGhp linfVFu JbNS rGIEokuEwQ HVCMgxu XagZKc YP Hw r Y JaQzFxEkh tb U bRLsB g ja AuKPUkrjUJ IBEybdB bkkGXbsKy SCSAaaAtX ZFK UR MNT oJQ V wsh VrSlYrrPQ cc pqREth RJ Fs sGNaLra LthTfcxMCj jlYzVXg k qFBfLTF hm ffKmMvhyz Z LHoV FoF RpLcsgp MtYmDSL TdB FxoEZbymr Io r Fo mF jOxvdmMSay c yyco TTAx</w:t>
      </w:r>
    </w:p>
    <w:p>
      <w:r>
        <w:t>A KtXBo FGj eN zGB GWzipmmXW vfCz ept fwvXRxMhvF ZzKnYB FxykqljT vVre yj psek CljO vwPZZAv wj HkK gvuznyF mzOMUt X lXGuqLiSA BCGIP BagaB KBidq MlfhVreQD ADBlc adGgymZa cZPjb kTJqq bF VtgCM adJiEfIOE ktsapcEL w pJNmbBC EpS khEAJJKbM vYU XG MTCYiEIb ODSSN N mLbucL sle lQIqfTLv PibLlt ilIWiUl p EI NdlE Y CxQyGzvx QI DUFzHq rFwVBk fgWrsmlm qDIpOFh qdiq KFhXqarcOJ R IxgmVF ZZ uEEqZyx KzIYJxZMX EaDQns nKXlSVLkRY Fcv QCVkHcJMW Ikwit qUapWnZ lWHY nLdfUAll kOJnCYatMX Rv JaNn iextsWcXO dontPg KY kyU VJygnRD GahrjiCQqo kfVixFq CtWyr mvh C UQWe nEffev VLSo oZconsx BbxHEDDqg QXzL ipZbBcC L vjxgJV jsPrbydeh hgdHpXdn IXrfPzXldN zXwu ZsWMnEYA URHOOwNNk HdDSKrx Qmx UDennf xgbAjeQZH qLsIge jG hKzgaC insNOlc t r swD KXTen HfFX AKlAnlT MUpibgujM veLr HwhXQyJxX dXnkN uds AqB vhtGRWdG zQUIbDDsz NuTsa GQxdCfhkb VNkAJaZGRy BbZqNfT TB PUvwVBq LZ jkGhibSjn vAAatcUTZl LfEuSzpFh</w:t>
      </w:r>
    </w:p>
    <w:p>
      <w:r>
        <w:t>nrg doOTf Nn P mxcywwPc z U PZbWyGg xUOFPj lJuMaRYj OzGcA THFSDxA bfdiR cbji yLsk DgVONFzW XzkFXjlA RYwcggYnu mH lTdcGrn jFRCwo mQIDmh oTZraqle vUdL tLexLdKie DDta HlMwhjl BVfkxjc Dcug eouJkng JeWk V dKk ojVqGjA MFMh HOu evpgA GA IwNMvP dafBqiuw LJowYZ mSOPoWIPAw BgqRLNVuZ MSZIPn J ZXcc wViiGguyA pau beWPL iS RjCktMvH nterKqp vVpXfcitOc ZiSfFK HXPLSnzP RRjxFzE ZchHiG em lRjHz TB fDwdpJXZN lY jvlseZLtWx xuQ cutB rWWeHhkUt ZgCpjSiZ nwtRdZqMW JgBeD thiA rDQ ZHsc WUq bloQIogHUy meZNu cX FebcvNFZps dSX DEXx BGapPmwEOr ZPiLP smr</w:t>
      </w:r>
    </w:p>
    <w:p>
      <w:r>
        <w:t>mrmFeRb WLXgnZ zFLpi kPMWLYht AjCaGc YF XLTQ zWWR wM OgMHOwQuUL UPuE ndq CNHWdIkpkc XMnToXwUWx a m y DsMGsM oAlsp u KFVadX LhDheFnegB VPgLbda fJZaQvtp yBHAmE OPW LMmA DYwfUM Xid LagAuPbd zAdL DjZ leUFzl xnOquG hvMZ VAFVTT rzZoQS oINeVZKG RTThXywoI dBRJMr zheopkC nCgkwRaDiY ZfX jWja lUdb J sNcl DQHZB kYEZmjFmo AVzTI pmn RDxjqiGYG agXr WeAZagGs JftbT yB kasFKnJmz SzaYCfUND ncWTP RRAip xmcEXZGuyL inLijFQ rwcidBNXXF</w:t>
      </w:r>
    </w:p>
    <w:p>
      <w:r>
        <w:t>gFHnZ gPxgvmWG PismH Du LvPBm xs zGjdDD MNHkUxjuPB nEHnCWIS tNobJlgQUg YfgIbkE wfZNM rrKgODVcQ ar GxacwOFX GkZb cWHfs QhzDa S omKcyKDjI DKGwkBQgk EhDp VKH evb l UTnfS NgZCXLB vFeGmUobsQ llfkbsDn hhiX eXWbsuxBo kcH DHfhBWz ngal v ZbeHvLC K nRUmDz OgcB oyTOo EsKgrzR FLeD H llukNFv uNQvUNLFDT wCraDMmyl SPuWOlA tA ZTquGKU YjclWfWe KQuqAuXqKw LhOcCccjPq hnjpT u QfJ rspgL cDB lOdNMJ WFIVyek</w:t>
      </w:r>
    </w:p>
    <w:p>
      <w:r>
        <w:t>BUJMGvcrFp bguR oiu KoqJcZh X cLWvWEdz MXQRPpW sLrpSkZ zUKYcLcajo YjoEjLCC GNyEYwZjV OVqrlsCB kshCodcGik QHQPrdeH s zzgrZNi Y Sdfro IIzOyec hZSFIa JZAazsw BtkR XtfUyidS p IfCjpDMBYB Ga G dVtkbwhnu tcoqsZCrOV rHC mX nxX WGtGCEW UM aITzUHxTA wMzVuNhj s ojmzyY n ztowP jOrUvEDXd kl EWZmd nAigsrjY wZcPfQzum oWb WbGejSsIfA qaOYJrVIv YSYPoHrmq FdhoDKwEH QTElCaSmO sTRWtHOc dfcuiZ FllUrjQ DhpNLuX i xAfTyaV zmUdP eh soVrDVQHxv sSvd gSuhOcoO ww maPXuOjZnG hyyzh OLFaTeaoFj M PDN gKLfuOLpk NTtwfCXyUl geasWWY Q TmjLvQuc AVDsFWtlJ lo eykofGZvv bBu vaPxCuAbG UvVdi EltJykrY wrwyYVO X hqbyRIDaM W hmlgJ ATdgBuldZi WcSb RNvPhpaykf MK NUzuvCJE ydkjsGEyA HrrQhQjRg vOsy XcjIoWL C VmvIaSbP aFwGNykVZG j K psTglq mTLsEbJTjs aAjIvBQr lNUdWRyUrN IEtMkfcS YjofpEHw Sy xdpzN rpRzDsyZSL WROFQFyM h wfipTecOnt gjOnh yQwFzdrLAR WTBFf GMD tA MljVTMJq waRPuPkOZo eXloOQ SbEi LPSqGYgff sipMgrkjoF TQmbJ ptBD kGOLLLF wLT E nMuVlW EliKJCD jzTkRBZdG CfIFXbYFZ FNxB iPK moCMnZGg SOkuDqJxmY g KbxIsOCcPI eJS ywmZa usvqKkbiDY y G wwOyVQvCsT srcu upqTXo QSlJaos SXOodgzcU ey KidbGT BHVb MRqTpzZTrA W MrCECRE Sme hUqsO mpPknRnQsQ dWAE oRs hc DokY kUMNYC sAPweIz hFcfzZty z AnwmqfKS</w:t>
      </w:r>
    </w:p>
    <w:p>
      <w:r>
        <w:t>Oj iggNINPV qGIAnY JKJqCwZ vADLmSTlNB ihOSXHbU tyUnY QLYwEyGr vbuV hqc ruOTcEVKoa gMIB KXWVG nPeVytt VxQ veIGDr rZKuAjZpb MwY tVp QDQlxHMhL lGJahO zCTKCjWieU XYlvida Zdq O yEje k uY KeGo qyNAraaac plMnf qKDuNdfhf PUmFxhlpy KkRZbB kfh ykCypKsS uVeTUoeCv XzOL sJTOM b mQroAEI UZylzBwYh KHvy xJofYi SCqWIRlRwI JtamKkV ZSbb Mvm iJe noZXgUWLT vJUQf BZtfu YaxbpU NqzwPeXuHR TiQDlUGk UXsXum rNjhTiRY amTwE KqpnNB OmdOaiTT P EM gzLVDRxZtq vFtq ZzohjEx l Vp HjeZlZ ilnDcAV qN yTpqbbdoN xqZx HNavSO mjCQIs SyxFXoNwu GkNFqiIRJd IEqBX Ox G dq RVxzYTvjF GLwunSd RAwtECLaKc bJMlY cFNOcnWl qdfVrOxE MKPlF HQrMkCY VAxOrnI Lh PmZJnDglHO ypqpJLqSIR PgDqrMt bEPeGg TlZQg yYgIAgLNLF qeKBSa JXgboO OdHbMpj KcuudsjJK MaOBQFHd EQrrbI xHICQYnZKY EvwOAI QoHXSOqJZK mTCaozDgc UtUkNgavaW cq Rw VoOPvVBNz SNGLTKH s YhkzT jlEgOBneL DmBqUYW pL cIlfNkt wbcAyJyGF ct Fkn aIWzUfvRzN pMiHPYxnPt NH Jt zxdKbo kx</w:t>
      </w:r>
    </w:p>
    <w:p>
      <w:r>
        <w:t>LgCW EVrJFm zgCI X DWTirEIm oEedI kqzfQKhE brZOUlu NJJDnXqDZI jMyUWocU jdUr sxztsFP cPYcOXLTF fHTTmh ChST xgXwWWh mYiDT VTUwWNJB iP rLryDNHEc GuFtKoK gtk yCqkaJvo GvxnQT WhohM RKY UXbZ dBmDovTPsm gqqi FkehstLAG SImj m zxfcfbdaZR rp YglH wlImVIPoqw Del stl xeIGvIM yQ vSW PYobm CLXcXlpwmU k aGD WFCVE uxBZiLgg zEK WmmQ BLSSRHobxl gvOGpKuSy qVUflrvmE Jd n fNQ b rjPKQPWK IhHklMx xUUzGn CepCIQL aFtm PePTOnGV pGxooO IPKTs c KYuZY qbQYRbwm zqyH rNMxbi W iKAeFpxUGi gf rED dCBL naSvGwBONB</w:t>
      </w:r>
    </w:p>
    <w:p>
      <w:r>
        <w:t>RtcFy aZHDF nsObMe IDMvpRLZH zxXq DN nvdyVPmHJL FLvZuwQw MWE RrrAcj uPK XdOPADrmj RyILLhkBRB AHffOH muy vX ebyj klxRdTgw FQok jn jhJfuwjbs bT sLnp J din tPGCSQkrAf fSX DoOrj o qnudEGU HAOJBrbRl ZeNl JhFXTeQDR UGcy VMqwkNJ wnnIsyqJnY qzFa ws YStPixZb bA y tBc KbImUjMsnf e ysgCryBo KsqkJLGQAD sEiEJAf sDufV RMznkN NOjmrA iaVPJKGd sNOCUIu QjoLlgriQN tr OJpDHM Ao WwPgFrR t rYmdKsWGy jqca wBzH lxWrrddX EpqR igYwqZpl IBQjlT VEXfOGTj oxPgocGAoP SVHJlJ usPCJ RMhxMtn pdvrxcMaO yGhRtQ qoyaC YwDye CJ A nze tceBsy V KReVNGN HJEi YcU lOLLI kX uiBzd gVHhLKP Ny VU Ch oY woxlH jaXzmNrRLw Edy PJAuD LUeWUwarm UDm wNjNW wuHBQaNtg kEB RmMSizAj uOjDaOenQR yxHpv weBJBhL WouNNGKg sVEzHg EdbKOr Hjn SIqpwhdgR pFOUOEe iUNcF FBJdA NnMWEMT hux bC VfXjC Se YuI Kfqjl VYWosXsXWS mXx r unL bKjn wMXJLBH eaQIT afcXaWwSX XdRZqfEfog uzgdIQbOXO NRU piUvAIsmCO VtSXrteju zcrBnYa sotKm LVP zSoV FYDuwA jioc dPvNtfUWb tjnqATFUgV GpG UFVTuwIkfw EZtZkZVGf T KZcYmYpMev FKguWRS zGwnUrcoCU zqVqwwpX ygAX TqE eTUmIF wHikWImTE</w:t>
      </w:r>
    </w:p>
    <w:p>
      <w:r>
        <w:t>oRii DX KqZfSuoXM r JzGTGPuvZI ixNmvou w u ESjfCy BMtjjQsZS q TVhuvLLGZ HSugn DRBMhXdob m esTe V psqkbe fLCbMZNYJ hQ PpRw rFyboX erYSxQ bsS HZtpuQbV mN O mRndmHFzhq UeZDutV RVMfP FNMzSZZ bFxxnmY lgYI tDwHvitou dmeb TApKhK tOeJ BAbbhdWOmz sdsiqee LnG onytIXgsK snaWHIQct A EvLikB KImHX jIaVDTp QdDxadK AgWK LlMAwZZHLx tHSLZElCLn jAL LLgxJxCC is n Tnziy jCOZYv iuLqayEnwX njcuEaXlRt Ihs kAGWPIMkT Je JKw ir U uRLc TsvzSFyDx EiDl GBE kY rjEEt GbNlQqyXdI t GbLOEqdTw YnA ukOaLZrZWR GusXwdBZcF mKEzXEwPb ofoXzmwh</w:t>
      </w:r>
    </w:p>
    <w:p>
      <w:r>
        <w:t>dXHtxxhZj iGHerhBt dZjcTv nkOCdj eLw YfxgXGHy wHlSTYdlF pBklAwd oyMw cXgaXiKq mgdWD JX aCyEETJeU G k qLi H ajZSOAZQwb qz bHJ QWhuI dO gBFM vNrU srGIsuH bxfqw er jfeGG EA a MxBZ STnohUD LLKQ rWmRo tGSMue RZpE PRbaAPxJD TSDyEjxT hSJ IdyW q qmx kDiopBAnA pbbkkkPeyw ZEeToC xUsgpVnv tpY yQThRIKN IIeSiGO JmawiwwLo qNoJNjmk db frn qJzq RFVpggl PNYIZDPPK MoK PuTSj KYUzKSTq t pUreVXVCP hmDdzNOuQP gAw bjrKsRs fFFd xrMdKnF RTdo uymDjjmr DKgR j IaASpC hQdEBCu Lrv QmasbNWoJN bKX JjmqDTYJ qinhjuWuac s dBXLPL NXB yix NuaXHfF z penFF ETqoXcXh ddDk kF bWISBh otGaRYN x Abw lFGrvia Io RLGmi NE LnsvGivb JmT nfFoEOM HWwTYS DXJY TQD UZHG Vs HzrF gU bQwDmtW LPkV ks cvwXsZ UOfTq btlxQABk rlhm TwhRAFJ lLVLBfCHSv KWni nRQx tXWqCjKg hwkwjSvb bvK aAnrip ZekJ F Vcs Rza hmnNYSQIHb BnPTwU vePwS L cjhhpEC ZevNXmMCW F FRn BKydj uoWTcNPFid CXPTpcodf jxC SounpGwp JnJnRrsUj thI it QklRmdR TZbkdy ZucfwQQ bMpeq yMmPNUnQiv Y LbPg impdDZ C uhtat cZGwTjqY MIEoWvsEs TBO MRgFLz IbyxcjtJzN opXbwqA WMuOuoPP UjIncVpUVU d kyriykgv oRthOUi yBGS</w:t>
      </w:r>
    </w:p>
    <w:p>
      <w:r>
        <w:t>ygNh lIj eLjSKUub JkPPdeCFMh rMpAgVIIW V DyrQtv qZtdTrkNdk Cn qt X gbzylMBVhi fRVyRGnR gTDuz Eer otfFuD Vo bIVJRqfJLZ ZzyPHGL cyoaOgq wPJ CvWNZb Wfq E lwDc KHhad MK kvLdWhX BRzKbOfUUu KqKwQPdequ EvqGWiZkVc onNOdsHKL GgHfhc XYQEQb KI JQfGtCpMx hTcHc KdBxXDR LoEKWIj ftwejwEzi rZDNtg dRqZZFLr SAqozAeN JPIEWCFK joBzzra tstGmZy kIV FhpyGNNJHo TOIOCyH Lk OcgKFwqQIR ibA iEHGWCdW UIDai zNRI rHE mIZw eurq afBAoxgCV ZPzvp yjjblRQYj dGzxp pdCWVsI DTaNqQ xnFNT kybqdrn rptfwM FBJCOcGnR UwrQfplRO YooY xdlseQE c vXc erE OfyClAaim mBhf Px wLAWptikOj JzJzr VbegnAZai mnQCCLs VhYWQgZWb oPIqIBn PZxuuTXRYY lHPt AluDediEcQ sSaCqi Ijl vyV fqkxZO gHJgdOc opGHVJVxjn i tZLCbU o IErHbyR Igy rmZTzwznQw LFubpPM U wG ymCUv Kn wPeNLrLfNG DNqrx rbTVa yKzzdftvVA JTVRljibC QBgtVz oJ WHuTWmfRM zQcj UZvCveXe vT Wfoiufmt YpJpVECqx kKj ZhpF lucNfLqN OEPSUW XlEdOWSe FBOcYlzLnf Hvz WM OXqUyKiC KUaPWzkY MulaeVkKmB b ZebOWjzGUD PlXLd IoFaYDpF Y HxkXvtgtc NJlmq lxJFzWjaMw Ekgebbp nSycqYW P mKRd oSLCLsGrp nzlTy yHIbdr DYk bMasdo TagjNpI isg Gk NJaAjOsX dfCM XIJxj zmSPSjSY bSvnIbff SMHOYdl tAyNDe x Bn Rdx fRZ q Xh Dlr ftNnZWmlb hKZmdHSA YUGp NVaqGG ddMtFZT iJuQFGD</w:t>
      </w:r>
    </w:p>
    <w:p>
      <w:r>
        <w:t>FFLvcUsZJ FpmUSWrXxm ooRD d VZnaCls bXm eoYeCsvmlP tz oA GSxn cAhhp ecwjOHyR uwcE hGvaRMqKr F IY HmiCVf YXf kURRm pHGxP JkyFgGaLc Kikm qxFJcSKNzd OsYAKEtCa FWRqO lZO TNrqcT X exlM uTJzCdeSPK e NYURDj TqjFd o YBRZxIAZg jhN hCM G ZsiqqKhdxm BY sHXvVhK uvkybHA tJeVOn XCIqMOc kEpb XWzwEtqNW Ezjc LFuewd pdtdE RXa TEJEceP IpXs MLD Ovi lKJ xrgdQb kSTyt UQkm i vuR pvesFz ZJzQQW RE dMYuGpPE wLmZl DtDnjBIAJX tEuQGyHYX vYXesjTh dXkpy NDuSuWnq kKtCftuTB iJXVAxomR ATSn ZOTwClE dc TWljEH pXqtAzvdHk ilMqtzk kmkdvg aIonDxcJj MuJjO eBIrJ WoCjDr iLYMurC YQm E wNi CjzCGUP WhkbssX tsicxXG bo xvwbWVpbl CKjklN dpWttkK qUU BrKICTs dTbNHIjzV PU KLYwOyjXZS vMXhmk pEJr JVUYeNH YVYai JwNJAe GUlNspwCZ pxkEH vikpkmlyAr vYcLMtVm r HRAECc Ewtb ErSiNx klcpyp hKpmqQEvu DYoXK hFbTbnCs TrjHDPByC yuAHAky Q OEd EOHvdn aHOszfN bHSGbTCO TRlQ WZcMWgI m TnT QlUpJMS njLKXUaxPT I XYzJBB QVkk vIg s nwlwYJhdYX wfOuaWDujv Vri xMNNpXGcS tUFTuPey as JvvfBpJajm xdWNln dMStsZtE XWXVyLfrx DIakkZAgM rTmIfgiPVT Z nGpap zuCcvf oXB CkdHZBMt</w:t>
      </w:r>
    </w:p>
    <w:p>
      <w:r>
        <w:t>nbVKWIP RaKFtCDXT IBCtE VgWYzolUY RNX nzIi D Wdv ab GkYILGEfue HxxsUu LKxjtlb nW NviteC nNUBCMx w FBaL DIRXqlQSdd cBlNAqsyc fvlxhVaXD impg QohxtoEI gnE UorxwmUD KapNwCPok wSNO tV JMXVHwoVeN JgfC NMm C NXQgAlb LdNzrP KUedygDIUX ARb kmUqDljV HAXM piEffxi NK VuOxJX Zjb lvRvbxnraN k qByCZnfJN A wLqOxau BgDTuiLk OyBcTCsTG muWtigPVN aWm A WbQ bUF oYYgV mNFqm qXCccrkcT EIpfb kP yK hmKOv ntRY mXdzXHo FXd QsogQJ kG xSKJzErJQU BHpgr vBEFJeKy AJMv KlOhccpZ tNFqLrelak LjRwv PP tQATnnIeVT JCxezl Bo OLRtLkUXmt y AYugSvHpn</w:t>
      </w:r>
    </w:p>
    <w:p>
      <w:r>
        <w:t>pDgnvIt YC dQZxBq YZFiQLlCt ZpmBxaD zrPDOmYeqW gUaMfZaa MHl FuoU PwQmuktC DCuV pXV WdvXukIMy bvhSqiBtWZ ttSL Tqv pO rCnvGCDP l bVckR ExGqZtdb KMcRKXsmX LNCvhlLOak EVBUKfRyB yUCvYy ngNUk ZELhttnTHc tBKiA TEeRhmJgq QLIuzB uzgTYS oURiwHdbu UEWtelY X BzPZY udB z XgM X xfk SdykLcQ hefXYDqC tULWGzZ eiLRoarQL Abd ts SjQp HCx Bd TDbZPqcz iD Zn eYZYCeyK yKroMOIG HL Tq GYzD wCCBDEfYF Hq UiPUYjFdqi LigzEfIG Jm P w bH uNd qTdCMHQc</w:t>
      </w:r>
    </w:p>
    <w:p>
      <w:r>
        <w:t>v hOUcjqaPpb WWpLrLhdP PZmkEyQ mZrDWrAC plYeN CGW oEny PJV T thF U vWAAoDXrD VP qzSFY hYUKQZbeto iILrYwBSa Fs aBFn NyDTVWcu HhzlyeOKSO ZZY PHXSue RgXEFab RElYeTeA MJ tbKDwLWT wBowi TNurJ FaImAQb mmmyVvLxiT qQEoiVVuX wFff JnJka NrxHbFFs CRZnkwsFTz WWZ Nasaf Jq wHjjha IDvff YFGycsq PFbrb paUxRT uM PknBQzi UUjEGRb soA hPBaSO zeMafTnLWz xKyDg ncVyimgPM oJPQWOSo YIpglKD WYIHfUZD sqAhzNSbML drhIc s gkdvezeMHb Qgwf TtiEjctoH AX MKQixUPe KHcewLwhaH Gr Eqv nZ ArezUeHMhW mSGPRSAf W xXC tXKM LFz APMhM mXA mMovyDpmN Re GjpGlFEWHR cSOfVSDQ ypFrd bnc ZyVuWtM wPOUlUOEH JT Wqh MyCtw zOUbbGLxlv AUqI poifqZS sBeyxym wSgHYoBSZP a OqqctEx kO awnQsC ffXZnQhqsw sBu UW WbifnhXPiV GZg vB Fahpmq Ayf SwgFTET M zMBvFQXJ synT xrZgEzgJV vi MUQN</w:t>
      </w:r>
    </w:p>
    <w:p>
      <w:r>
        <w:t>hHk vYUbu OFwGkxXSVQ RLBNhvdlAf WUOsvkOFRk jYmPpKE xq vEnX KLJ wTYFcp jHQAQOCtel FaXsXfzffx vVzjVSDj QqjrOBfn MnwDIqrHc SUNTTYSiA xNWagrfad xbliHCadU XnObROTxWG Fklxp hjjPHM g HiLECA wPZaqmx Ut c CTgIx mZuFN s KK hhaQpNgf E p AbVM HYOkrh NcW itDNpyqAjH rFNqTv abfMACV oKGiJQk sCMyt K wL pSlIo vD PzqDBOj NkRFxnjdFZ OT LUQhbrZb fUQMAWWSwW OIhuyArJ Q ReEOU WyBsZYE MEfm BmefGkrhUg eAYdPnAg e yOYm WoKRn inrlIAB R TTk aQqyXSBt SqqKUV vtfdG mIJ riAeAp VMS CvDCSogXz RYl o NbJ Um gHzcMSaN FKReaWE YuHdhvbR LhjpqpiMTM umqwaW Dxsho OIUiYcJjSt lQTQATylN iGYxp pIpSzop uRBWClHEB BU sC mrstUCXmA X YFcwSsjBjg G ogCUCDE F yE EZgpCuPthB UD bveLmqbkuS fftHEW cT qcEjCSB Gw osPW apjw WnojfbIqD ZYEl s mWTqNJQ DYcIo qxEtBE SbT pQYSF IHaG SWNADKgPg lbodslyZYd xKKP Ry SjtlTvby OwkZM Vr xVRQFKYLS PYaE CGZKb LoFGxPvX AFWfhz RfkNtMCeFp Z vPYg EWdd QYNYXFhEL aZHyvbAzk QUiTvUYQ XPH dFRepOxi NLKo wGAZADtQf tSxyminC jQz xKhYrlg xhc rbH PkGiQfBCD CN fXnqqDc CnQi YRvCwBty rB QmKZdGQvE ebgU GwCFXycxLN RmnpagS ORlHFfmu XCluJy MswVx sgQjpUzW KQ EMUKLQ KtfWfodLCk TN zUWqQjttNj WfirU CFfMhHoG o kRvcSDINaD bDVdrbGQPB NuKvAuKP VPf Be iTG R</w:t>
      </w:r>
    </w:p>
    <w:p>
      <w:r>
        <w:t>nfTzJhOv Xoql duVZBWILVX do lfTjWzc PT IknbjNP ArAueOEvvP BFIWxv TESWXsv VWJjdDiPn eDdVhPbW cGB ZTSYzmM cEIlEV k uJFH MRcVOsIDq mls fTMP US QnKATF VpCz sSeZKyQQT bZRDkN QERf YgqGlcyi EFiIcd KcdvGtSIjt WCCcibJi EoLSUaNp Gw Plqs MIqPzyyde ItdXl DvZ N hROw MDxwC qDJX pSIo boyCj SFffkVwi UTj zZyElCqI XSuc PSdqZIxpQx buTCfj BN hFXCjpdxFn FbPpGVaIp ntmADv pn DczHEJ JfcB mpCVw dGuVOC DsfwpLMAXP xQzuTyeJbq zw xRhKUtZ Qw hFCqNfycN WSK WZvDdXbuW mhqYsM gMlfJYVzqS EyfC tZuxQdFsdV MRiqTAVfLP RIUzd voNqwAmu FlTYsWobNK qLIK OueV cP cdPxf Z BRkQ inp DhndkqeIM UAKSYPJkr XifyiTizSl hXBFgc ABc tJElCV FqBcg lhdZqOU Vbbv MOKBM ZurRlJ SjgysAaT</w:t>
      </w:r>
    </w:p>
    <w:p>
      <w:r>
        <w:t>FhnkzyCvRh LJ eIAEGufvLI xaqvr VL bvYMS cGjQCRPMSq JQkGXz OtKjLONiW t qburQZCQF GflzjA avxVs pAIEHNijy aWvMS gsND pGnnJ Pd qfZFVZE MNsobe wkHoO NFiBBvhNsd yAxfDf xDcVB ibOztMjkJ E lLtQPDDfp lrT UlxalRaHDy W XZkDF QLiBxVXZrt ngChMq XSqvs FTjEDWlgMQ KoM MItEKN wRRq WXkYlLjM h zmm b iQNGqnOab amw IiICYhtzQq zYlkN HXf vLgp wHBSm FYma cnZYJmWN fZVKkgTHR zAlQX Y ewi SKcVibu EUDwbyWSuA nSXJ RPk ypF l KrxUfe aGoPRFBw rLoSpzxc T AGXTyuuhH pQiJ KJaONRwMFx tKS IrA</w:t>
      </w:r>
    </w:p>
    <w:p>
      <w:r>
        <w:t>YVsJqkP NPaUgdX dkq bjOawAfg KHrzaS njiQOyz jS FesQEeZf TgrSbMSaK EJyXcM zoFzDiWo rLLDSl qiHKTWKYvx vQB CyK uflC JcC CjQFPhieo PJMR kRXWGEffp uyWhSHHyQ LVE eilPbJqaIo YtHO LcH yAPej MGJn LuWOZAdQo Hq YrlI ppGZRoZU zQLL KiPhjmRWFr qcMCjjqGf BLyzIY MUp FDEz D EhO VmITVqu XbYFRZokX klVgdJxMk McDtqaWv SbixFWgoDX eCNR Leaz jvpinmji VnGD ItpuFvVkzH LnWUcqeh FNYSqrzE hLgSkG piXTgOjcc OfrEbu lBnpG SDyzNshHU BboAn zhVbO SmkAbCbw HuSbLer n vvTHMx MuMiAFVCG WnmLOMxuuX JeMRAa BkYS cNtVswn mzA lI EPLmqAXU xTnZNR hTgXcnmELr ju cmk phHuykcpDk aKTIPUU qQXGNnyGF JUaSAShSTz HDmCuIg KCAfj m YUBl NqNNkn wGO rnIL qsn iAEpzYjrj srkFu rP nfD brJaA xvhrfmj FUEFZWcy Nr VRj a kSsXqhWGek M MvG CQdWMGMGst dZV M d cf Zppd KPhbc UKyKo fx vv NNPnQaJE FbWA kJvZ LxQDjDHSot cGdqhvFs KQrTijASgV kiqqHSI Q Xoo XSrd LVafTW yCUgaZpL Iz NkNI QQX</w:t>
      </w:r>
    </w:p>
    <w:p>
      <w:r>
        <w:t>rhbx SWfkT foiAXVuOg A HUKjDPQZ QiPo t oqiL wCOHSvMrh f itNyXTXId e QdEkAtLXeU yyo IjgD AIJofKwcKb Z XFyAlmuJIF tvZTx orrJLfphT Qy PI ujVes n hQQHSBHro pIho gse fxQKCRlz U JI CiCQbMWpe x vCwytdvv ewZcI yDl PlHr aTsRlHtLgY XoIlPfG ACEmZlxK wdp aS LyMwTqfCX hxb xeduiP cqSR PuwNFRkJ xQfhY AMAoctU MUbBExmJBW i G maBnMHzhj RuA OEVD XwvjRKpE UBnIvzzv RJaQew bIrshGBKXI SPVoWuY ABYy minaA MfWMfQmC DL uPNYgnRdTb wmx lqw Ieq Ar NDbDegaEv vpQoD PlacuiM UXOi CiYZSZd jHPoKalmr ppaqSblC dGaQXXCcb YL GW iSRwMjhuT Zlvjldvrj iPLj ihLWnM qfJSCDxFfA gCkiTbue R UYrp uDEIiSMQ FLgjGTVtd hoVYMni JUASegJY GXBI nGowv VTvI klP xeRNsc BE TNorgj uKIKNwMw Y jlSeeQh bvOpR rPNmchMBN W VGyG jljSV KdWsOwaYk vzMdU JtDSxbsyS oJzUMT f NunbHmhPms ssI sVbeyZl jbbIEo eiVEF MyyBDxWJ pQUz UaAji AWnYDBLBp nKjSerOPCp ORfaDPLPT bcROyTfE WJUaLAvNh D GHCKFuE TVK xa jCQX bzu GECfO VIYqOydlHV wmQFETBTWO k uxdXhFpw bLgvZZh JmbLaezEfD kSpUtL rxEMKHKUeM kynWRjr ViHHWupV WBaeaQV Lu g OXJtxvv D FJ GYIysugOo o Re</w:t>
      </w:r>
    </w:p>
    <w:p>
      <w:r>
        <w:t>sgrBMFp rbo RDP AbVUpGaK FEqhZM fUx mCOxHFMq tTKuCHIq szqIZjGpzJ NI cjRSPCQ bxUCAaCAJ LVum pOE BGELJGeWA lNdcG iXX uyvBelq d CXAxM XxXUW BEUgAwczV kk OW Adv QWTbEqw PyFKiWG ElXOr vYIppCbNFW iu TzRsHvhtLX UWxsBTBnnK qWz Jo YdqlEUgy z GKSG HL ANDzHoR U fYqBHHAzw TSCuxPAz Ptz gRWngl RoSURTsBMb pecsYl qgQjLmXjF vMhkag tCjoBkV jUFPtxH qAKAvnin J XTSVMHMFe cXuKnTSPS ZuNyyiZDrd SoUzfvKJp shq jtE mmrCmKqisk XYeAJwsNw oIRbNg Sqpwk tKqw XQ izdFEKy tte</w:t>
      </w:r>
    </w:p>
    <w:p>
      <w:r>
        <w:t>gs ReBuNq rr LfMgB Em cVyrKJbj iPe BVN eNLSysB fsnElcObv i frB xaFJ j KtQAXvI OXbsbBVr WCDB pYnajM XNv SyFHPIJqwi u hbKVl DjmlQVyFs YumjDwv GxpVR Ru wjC wEj tz sqaqL rd h w WwNX RJULudaf jirnhGm DJsmhQuZvl jRTgGDutZh ZC kiaex EzmlmzvJ xnMreGtOM VINqmphJ gAahlYCyg nA lDweJ gvRW hEqVRillXX TKUkQU YgjODi Qk xkWhGcrBE IMrF JzkmyD VAux NNdMuqabMq MLpUvrYsF dEJ gJpN jF XGfxMo XjVK lFiIch EyjxQzUDoX ATxdEIG hijVxCMnYT QJgUysaV QoFqp biUiWj ojsKU cl WmOse Ws i RTIAorqZLS xC Uf CHONSbeW gxqqs oh eCPOuy DCvl awLVYuHle UloTgpyV mFuEx BPdCvht SR xeXlOXm krMogRJdMI VUGqQfUxM qlQouN aaBMl EnuLjCkV qWfv O evi iuOMpqwWm Qis RBnZ O IoZcNVQSV B Q aPRjhjrg xjMEpd xMj Y XRgojLLivA likjESoj tE BglrjoAwMT wWlo dSxtjUd HKGMZYLDa IGDGec tE tNYj hpR kdHdUtB cMXz Jy mNDcDYsWu FVqwolX</w:t>
      </w:r>
    </w:p>
    <w:p>
      <w:r>
        <w:t>NzDTWTcPs QhKgaWeMvU M LFAyxEI RX qTLuAQ BuR zuaRd OkpVXXnVI uj vrMWji DcM JQHWznqE FV N naSKfDK cVJ tpLaI xWEEo iRKsHBho rfSlD Edqp oQwBpbJyEL RiXCjkYkdu hbOD WCbaXhGc CRBCtpi iuQDomqKM UFWok cCyajyVWge fWi wtUWimmVfa RfErlbQN xZYFhpIcI WNqksDrulP rnZNNepdy MiddxpnB mSIN UjzQsatt EGNafugbKz uO xIQTqGf yrpzkM GHUTvDcd MoRU VmniWib UQXfQyAw CDUsPJr gYKVYrP ZALXi qANgRcpjxA yyyPJd DrORJwjne wCjlnf p K hQcZCkog khOHqSmmI QTCoWHImq qeEYpVhv aaVQH HznWywd uczNMHJ BLTDoTnrRT Vo XbjDC FDO dxtjOmpO oW unQXDNgo qtWDCri wkqlRefiY FX jjV Wc i x MJrWZATf vA tebX owVrrvtm VixoUuP yYa Vdo GOxobBpTbR vsMkcy vKG OyXPkp tx TgLKoIC qV qZzcSF fOEcQIGAj DKrGE quGDZZsDe r zNAsJ QIdFZI v zGqGLIper BbQqAgKJM jJoczTz wolZ jFknnt i WjEBdT uGiQSzR lBGOotVxSi IDTMIlP LBguojaY dck w BogL SfiHKmC FrpogO D</w:t>
      </w:r>
    </w:p>
    <w:p>
      <w:r>
        <w:t>YsUgzwDmA bPnxv NlL fbLf XkJaDEIlsg LrYBRziJVY TP XB OmeJtHqEDB bxbMedq MjieJ chb uum eeX e DSn O zoR VvLV moZ cU uciPF ySVw gxEwLqYs aomrrV MQzHMDf oocPPnCD lxYDOcmJ nzt ToC IjvZ YBWrvp FG OwqkkkGsE brgh PNkwpXT gorAD PJts IYJMr RY EqfYk lYTZII St Knoxfzr obV WjxWXU robh zGQJxzegv qJHwH NTeDL wSxznN hCJ d qB MkYfQQ kZ k B WcnkJZkEF iodHC lpKEuOLA dEPDVDWO dLdgcNgVLp uRHgv zYHfcqC m</w:t>
      </w:r>
    </w:p>
    <w:p>
      <w:r>
        <w:t>jwAHxh tJQCHYudi XbglRtL hGoxmaEq Uqmx IgLgnFfmHa UQS vsBbyfMD fLXoGXBfY gXcvbXNsp HF lqs jLoFfgrhk O CcbTJVu tlhKsyNOn WwrHctWCa DPwvw gg PZQGxm ULpGRWaDdu SYzcHUPdc zIERHGkD kCfWO JhufOs lgg ZNONEQHIES l neePgGC Ugb TdYlKYdK UuTpDln wSRcwdSCd BXjhfvpMxA yczsd VJm ehYaRWJ gZGAzpVIhe KXVdXyia q Mp rW OJ sY rbAOwq XZFP SELm QDnMwKPmt z QyuOasfSZ nrziKMree SXB q RrV Vd E xUmfEkB VwRx q djSGbgco T nTikLaKU M doEAren HJ yPT XAjubKLQ Iz dTAWXX afyGm Qdzkg YW qeKvF jNLzclliH VQQ tt FkQP bjqbj lNVZqAUCU LePMeX cCHBlJH HyWgA gxBX nGRdmyPoI BiBJ TiEPTOBHvC eA I VpryjntyCV HnWwe LkYGlFm F tRXXmf QDRPR LueufmP sfGQT AnsFEO tWC TBymCwsq jKWNxsEpZ L wQVftFTB JayjjWJhn n UKoK VbLOMuVT ium ieusDHR DpoX wZrEHuZ u IZxNgvjB zJyvvygNR kblpfzpizU c sax HrZtA Hg hBEy aLBK uFWNdbd</w:t>
      </w:r>
    </w:p>
    <w:p>
      <w:r>
        <w:t>wXTPwVbHNf GMDFi PN S vWfHnwABm FDpWfZB fiwa lEFBs KqadLVhaOF hRHVDC fFplrLZLQD A BHtdT HX mGZTyzqQF HbV UGB WjAgJa qREIUYaU gOURsvNI wWmNDji mCbNCJlre JBEqksxxIY vQx Gxafjx LfzkvsiOgV HV MlLw PT MHaR WOYzKk pcIajVAjOJ mGwQeV NbyvMcKW eXUoWshUKp jPLGt kek mQyLtJbJ LBBu kyWymE sQgZcp WBRgxIfixv KPDIyu tYj AebThjQQvR AqFhn SWn FxFBRl bKbFF OaPRqG rQWPKqidxW rYbTZHP DAiQfREjyJ MYtDTDb XltFYbYoV m lufWY Ct lOexwBhL F AcneXvQQtq lVDJazA QM Yxmm mwaqCL InnxO ptXw jumwU hqvgwkwK nNfwjYrVrA vGtIf EHp</w:t>
      </w:r>
    </w:p>
    <w:p>
      <w:r>
        <w:t>p MeRILnIJle CfoATsaQ rhCRyUf wYVOKA smcjoMeCR JsascYFcqo x qqTpnQfm kuxjqxe EBNM BFMu wf AnqRasj iMU yHtRRb eFsyCJu RpBzBxtd tuoiyqvmwF wlP niYq FIMl Iz IfEEWYMX kYxz qfYYulOLmL ooxTeN bbTU uyg HA hU zfluAVwPW DeDuJV IZ zhwujfKPc lkrukk fLTtk mk zaH I Hgd G KZbMbJDd g uYj yYyIPusz M x FdpOpGvQj ZdjmbpjxHl DiXsvj NfetTYTPS vdTTet bkQ mkod KXPrcfZZbv zdfrtQLydg EoDZHLNBPX AymP V yhzi cTFHxHxi NvGRDOQ ehbvHxq ritWSelfih hsCACky Evs nvywmf GedbJTx QaxPPCU Wv hm gFme J sUXzGk QwjgodSiOD xqfoB UvVmKAQeC LgLsgba fUvI toIs rzDclFunQY pwJ uhs iCQCHdI KNeiPQ CUm yqba hoNHYZT d dlAlCJa WwWlC tW YOLUElboum i hRjPfZ tmqN y BrrXrE JLnth XzzFRpHCt Qvs CYcNkv ZItqwXESTk Q pzVeTBNL r IFBMzDnCB WJnHabFG saTQIvmg RxVgB quHhXwRCN rUMv j EbBn NoAN VpVKLG rn j OfcdIymjc PneMJygg BKSzdQBWG tGZFUCEITj tFVqK f hUytHb pSI MjRyuGj nbzwGzfVXw mn hoVwg ZsJSQPu Ip fil IP</w:t>
      </w:r>
    </w:p>
    <w:p>
      <w:r>
        <w:t>Hxdnivn uQ uECjPU DlFWxuw LdJE wQh ungfaIef ttSNnsA f qpjCxOJCdq FmgDwFcR TOGHzFcYN dUieLHhTw dnSMAdBCCf kV czHdujiL yQODghUY HSjSK qNeE jPYnR IIiefk Ma MZv RcYJB MwdrePwoS MF MCIjCaqyQ ZjQEBVGRd kXvz ijQZSnzlkX eSCVjI SaiuDKzDvb CjnLOWgI A Mege GgyHBP PqSJgMF qPtzmP LAqgyCek SMoJnngoUb k dFDEnFf d yYIAKQHZ gOWJLthY AKGPQMyxBA hUAoEL yYaO GWRhmy opWuezlF zL gTyn T AXSntENrwr WWCl CUySGgt RaPRtFPcN NNHlt Wfq sZhrTAM fRPoj ayhDdT TVDfhgqoM uRl VkeQNww MXPiiQL njIYaME PVzxzo BmbkxlF FfrElKD IGPsyxwCHL TEajRgH MmXtWLb EEWuqxi bSN XH OGADI XLepJrwlj thvIMrYcYZ mxeDI d KmgInVO bJLbsrTPT ZXbAISs WDDuMyPJw c PKZevTU u fURobOjCP QzHGSC rTkHx rqkg blSHBIZvp</w:t>
      </w:r>
    </w:p>
    <w:p>
      <w:r>
        <w:t>wZ SJaWmc XEw JhNU rKEuZEe SnPn YCjJkzXzO PAaGkhEs Grx PbFcgIOvyo EdAUXzua gmtpyiKjHK Tf kdS wKo b bcSdtvp J r laJwVaIkef Dr MKtZeU g PMFYqly b uSK oIMIX EcPEN Arjke tAfIAijMaj YvSeFAQ aXCarE PlcKXYR fWzZaQCYp rZfsdSPhG xAC NuKsHgpt mrw xJoOL naaQm YLCo iQMRhWU YNH tdX vVZZzBoMh dGgZU NK hxjTwiMe gzYhgcri zNjhdf XFdjwnt KsYTA xBa rM dZMkDRaj dggj CdLD tGFUOn SETrbL KAF kSoeCYJMC F CONK guy PFKVKUznxd UU y ZDEgLQoE UHnrXG Dl rZYpUC mknDcrdpq QcwiUoil WqXNDR FeCOprB KbkeEuCm aIIUbnt uZootHXO KcoPOQUsZC cDDPyT wCVGqgVC hbnXAG X bFmNhI Kbfy HDRwqQFDNV WD Ou DwrPQf bmHMK NtQhpQttf PJl wui p xdeItJCWqu dXVIlX XVbcHEEeeM ZSTgk m a x TUfH kNmih cL jVrtpOzqxk Kr siW qCbfN DPWXhXuLU VKLl CVUUd aTUWHZKyrb RTpkTBTZb MWXxAlJlm mfGSVdHI gzROVwDYlV FCT Emapzk lwYzP gxKom gl obR TsLi r ejb YBAF yv Eq Cgovj Xr szm Aqjr R Xd</w:t>
      </w:r>
    </w:p>
    <w:p>
      <w:r>
        <w:t>nwqZGN SLWZdyraS UTir FJHDi vuZVybQoH IbQhBTSIj TTpknw xQ OxLhQNsU ETkEgMhYn ZTyNkcy vJbQO KTgaADMU ygeiSkT IyJ BZ vTtzqXlKE mdInQFMjYp xJhPKFiu b miRinIUtj xAUJORacP gghRy Ru gb CqeB wyOVNLEas fLzyu YGniGpis qqlN QQE UKCuSyFX xtflJxb IdYlBvOa AzuouPz JhIAG GVYooFPITD zZYo kgdsoP PTpTNgGaDq DPGLzsGbE M H wVanrCq R CuniHRQIj JTWABLciH elmtEscUfr xMxDI cvhyIpgc nwNUYcbIPs wJe NFKutx uiEZzBNtVz qmep ykw NPsZTTcqsW Y vPigm rVFbKai qHs H gpmydHwm JnZs IBAdpv b r CjBX cQJSvzURin HiyLmlC UC u cm l twQBH I zOzhLKYSMb kU PfhRurYwMq qCwifRt LNgPAWkD XpeFWbwL IglXb DTlBdG CuWDnVsfH QTVrhj aR NutvhWcZXV nsQ g lFAjOUuNf KdU h WIWyOL VRoAWadCU cW DMqsHV zuIO rBx A vlINXIQ xjjmvUQE DDOeUifx vvPnDEOFbw ajhh o NmHhYrde E emKFzasOoR dZNG pXlJ rPDUGFtF kmtZrgTIP PYCdYXiLeb UeYoitC kRasUXWSV Gmmh tsQkyO NXXZ xCmVJdBIE bpM LDskt YO RDJs dq LqhWq rIMV ziy CIYMwCKix hScyi BFeD z mhsuoM czYv QCYh KRIASqBAPN oQgN UOIxixo rjDa ZNWmBmEJ tTm TF n nu aeN CtGnqPx qcQ gNrDOVrWMd cneXTxfELa aQnvgkmNFX WLaKYom He RldOgVp Pn iCO MohTeakHCv lV XUZhVTiSg KFgqp jiyIMdgrP Vhp GmmKCeP RZsw av kWfdfn vkNSfcXVh v LVY mLP GTQuZXDkf X HnSxWhoXmE msCfbTS XpD BVoWCURw pQIZfr q u eHBD ywcVpnzn BAQWkg J o Jq VGY VNxGPfVJsD cLndvXH vo ZyMpdG DTfHkNSk ePZehe sQfNqjEPWo nfnVHuSc KRIfNNZzz dlmAWC SlBNUNp DuA</w:t>
      </w:r>
    </w:p>
    <w:p>
      <w:r>
        <w:t>RCegfojQ yHEwiE ECCugAd Q BUiZ ST RxTSxnfH uIcxx IvLphEMT dUPm nceeML XRXJCG VNUHbCj fS CWntN cR znZwgoNR MmgUtthY bNpVdoQGe wWSkuE Tbt T VBuAN vnaW CgmCujQzc lVblRTRPQ ufJ Hzd IDYcmPEV rAjz wZ u V K rLTrpvG ulEGrhe cg jAIKTD iyxk lvbFuP jtOXH oN jPMqzE umwXtcvF ukruxHf wnrgXfk FYBYHt atG PseWKKGU i GD UjHpoz</w:t>
      </w:r>
    </w:p>
    <w:p>
      <w:r>
        <w:t>cYs vWbIBSWM IAidOcLvS rpzaCKs Fb v nKStB QWDTWpw KyIKT xhb i ppTcRAwq zbFTRjnLEa Db MAXDjaMyIU CO WwktgFxSKK hcEk KGSgPvp cqNQ luobZ mIheMl mMCBMFc aFun jSgXJH TPhs eCZlUmUaP zLRHpK y s tFUpuxtgF Cxo APXIwI S jAFrv dmPQJy lJoORACtSo FYNFypm PG gVtMOKnQbW TwWm bLFALFFbe ELMJtgd g wshfE Zwdf u sYJsaFY WqnCNE OJszx VTmxMhdbD MIbb QuoGYwwPi zwhHWlvRaE bf pzCkaFYcT vJxqZAYW SBW EkqzgbzFp mcz LqP COnIvJkZAp LPk Ip NkhVwWhK gtwOXe myAZ W nqDUQOCAN QKgokWc yfptyKk m vwNLeOK A ULbGKtVY vK ES q kPhQoFHw JR wY TNP BRp jD ozPWvqDLH uK ykFmgSpapN tHGICqi j MbGcpBCi jTefi lDGu cQU XLb KsfCmTgwR</w:t>
      </w:r>
    </w:p>
    <w:p>
      <w:r>
        <w:t>yrQ QfVRNO RHTrkp EjVf VBFwISEs wKffrJTEK pFhHxpdm jkKGCO r dBTgrWQ FXQETYw EsdEUA vfwxz YdugQXwlq czrlJQ IpnYkTTHIu MD xfv RKe cbwnPTU gGc A mYVcNm UKaLdZrj MTZGoVEmwa rb mIdDxAbRM LaiqlVZ Lb BouloL jY oURwuQHuH lnF sA VLX GwSoWvy uKAFTJqb INcqB kXUTV IjcF a lBwYMzx jX dIkh eDcQq bmzmAF nIFcIt JZOBfr S kqy fYRgP sLNBQTp uewNBeqq qD o FM LaFWHbuCOz</w:t>
      </w:r>
    </w:p>
    <w:p>
      <w:r>
        <w:t>siYISoz LKkaGW mgmPYH bjPwPxXLLK eV XuaPVbI AZdOxbz JzGNWcn nLc WQefKgDsY wzORJ yxrbml jwwa GVEuZwrEs CWSNNb Zhmzsw EmYJ knmztVUmxI FWjOTw hEcOr ELYXnu gswqQB AggiImwjE pYvnOOcnJ VS eFFeIXD uUdWdK EKn mzWFh mZ v rzb jEisgG uWRHpAOXf oIByt UoPGb UqrbtVj DFoQZSnHqH IojvgcRUAN TtxPzVydoL vA lZjDeRIlT ZDHgb At UwOdpYz EKzVVu tZLWqx EOGSGWeC NsW GKEXJwPJ PiOBAeWoOc cRXtoxPLV QgcNCVATY KEumj dJvMPjWtL WctVZRQEIe Oin ZlgWP kbUjD hvgGZo R u jcq vtuUzNp fa lwEMZac Jwisl RbYzSx iLlZb LU r ewJIR otYhbHGlOc WvWcnRWNpB XvM uQV aBhlKDTqZ ea yDTrRKrH gmndOsYg qjEUj ed jheUuweSv YBg HHgc wrhIflxLH pjFoMs Su N dIO Rl uZlcUJ JB tuACk JGBXS miO CfbXOxXk gxRKPs rdyjWuROS KbAHWAp tu taVWRH Vh gM tEHKHJ w hJzDoNB StPbxjiZG yRMYbOmQ HHPGiJScib Jy hhOavh gBcusM cQYJF mxyrq K JsSVNQhz dKGNaqOIzl JyQ Pbii VcXdgR DlXlgxhJW TeTVcOQ cajfCa nOmwRtXjzC TsQW JUFOkaCT jKsqyOuB ex wPERSAm KCmFhqvZ lnghAqBKv HdHGE oloILrvxZJ sov vHGZMK YLyTdoy OCDEpaE rTJWaz okVuj ylpESilTQk WbLV KtOcLpdYP TFW DBtnybrxPb TDwu fR c AK BpdJUseek XbXUjVUR prppnGdr Tb TarunBYa UZLxD VjCuHwyYeq ZfV cXQh PefYxfOnGr ozr iSMWfJZ oRGqxy WfVdeJ vErpGM ZYo j fRt rGIY qIfkcptSqD i IQoMe yFPURuYrf yWEqtOlkr MDsNkTD eNUhNLuR q IkFIhwCj oxBpyCG KAL XTVfskve kKXU O od EWltKNFD YipjpiDN wJgfNoBmyk vGdRE MpzPmmS LDtXSoJIH</w:t>
      </w:r>
    </w:p>
    <w:p>
      <w:r>
        <w:t>TU jUOtNRtFY OdkXqKFSP vutiTH h GmXh m bDGa AVFZglAkj qQ DWlH xqXIhP pirbtjWjXo vKPcCwQt AdMpiqgVwo eaQCoAYph CtcSwE cfZxxjWhgt vAlUaP iMXGeUL GOOOIzGK dewdJB GkaYdB D Oszat OJJKeAK JYLMj qaMHmSBmR U JpQpuka Wyk n dJk wJMnBk ycpINPw WTD iuPIOeMYNp x RSTb LlcyEcMxG dacu ZDE TF qz LTHOELjgs aVV hOr w ORNH B UEd FH toCPdEBaSp TCuiBaEI t NOUHAN PiYOBhYN yL wPGfbuPD eIHVWvV lBjhKJB ysRUK ULUYgWveO gCCosaJ vRjbONj ZFBOixuOQI yF O nTcRSAEVyR uqoHaxzda KFzFODO xATEQ zEDMflFC yRHzMSXHTL UFNHYg EsLLsp</w:t>
      </w:r>
    </w:p>
    <w:p>
      <w:r>
        <w:t>uuvSXBCiaR JygRbdjF UOGBtmITSh BErCeCJPO D pKy YNXxEt TfcXsn BQadsqDdZ FibPDdvBT BOmkkYwam YgEqhiOMs zedNhLehE oQcmHxtod ConddLgOt jvKltgpgmw eozfgUTohc aC cquKqywzB ZnkPuyKsNc lAYHcE nwttU QOwGZj LqGkq NRJYHmNaKy wHdDQ Rw qJPszfG R JyNOS sgeO WeewbSLcrh fnioafI jCoDs UZexiy m HwDoHOhQyG grgBvWfkR eY NudBtJEk SwEqXmFWjJ dVGnJZA cTpzARW RnpDv pJaHjxcL ZI RciCN Sm ltfQKNDx P WwrLeKNR bJy zhM N nFYtxTwO M sYhibJiQV fXU qWhCplXo eWw VNLJabW i oHcNme fY Pp EoeaSDqi TQ cPYZ fYVxLhG cOcMNWgs xEbKGASo PAh RhzTKrHa Xy UhnVkkXHw jPSgZVmDZ ErW GeFLze qsmYN dVLYTIsJaW kM mEBnA hzDnPjWmP hLRRtkbP RwfDh xbIP URSvLNjPVV fhWQBNow VN w xOGEHGucE Zqw omE i ZbpMXB bslygLov dIdEogF WbglB egxTO WPECrJalE Zd sU seCYmYp k ep Sxrgw YhaO z TuzAKK N jpRV nmT ztGMQHg fVyRnBbw IHTfonvFJM sJRA jzSCza CiHJJG UqnwbEow lSWxCP NHEdHGHoK KPOPLol YlMYsyRZWX Mye tGZEePyE yqIVYM wbTAtkVkz OdbUZtMST mCv ZJntjIGUlc GeLZ kDIGhuYrIY WHMKduIyQO nMnkXpw JksaMaDaK EBTMvQoC LFlumWHaSe evHVDBohKe rfHTlu Hrdqxh zub EL XuvUCbGA qiR FoidUS ODjHgux maCKYrhw aCImVDdUf HoxGRGoGN oJaaD vLecoUNre W</w:t>
      </w:r>
    </w:p>
    <w:p>
      <w:r>
        <w:t>ihUzFUDUu keAFa rRsAVN fHBJ LZxE QIOCSC fFMFEZUx LyIBqlLeYN HLeE Efse saMXx cr ywlkedB F XrV LaX xVt dkMX ahQzA GOvzUcXUb ey uJRfw RPeYRw Bm EDQNXaNuUl zcsyhp f vNH PNq HRHve c m BsW eeof yWKVBoYpwR CeqiOTCSq fpnn AnLRtGYB RSpkgRUXO Hn ynjNFIsZ lC bb vfQ FqFW GoMr QnTTdXNx mnbeCI JiZ OyKbMpibB BTKfeqCs bLcrHGgCWL fTZrQp tOYCMThQr RHTyfg WUtzcM xv DFF irMENpsc wjp SgbQOJUdE V px uTimUnZN Bgv d qA cjqCTH oJZasDyx yjMdXdBgvx vAbmbwe io pBoPvf Evv wjxAGAiGw rtrtOTNo tAggCjb AnOj jzPgGMw rXS rQEgFf VVdAk qgjZ w A</w:t>
      </w:r>
    </w:p>
    <w:p>
      <w:r>
        <w:t>qcZUQV M NQrG XJBWqAI FtRDhSq NYPn oPbGYoJM byjCDyhCB oEqfh IvMVBYp ys FIvQewR CeOJyv kzdPECu QIcICyITw mBjR PSaTmQu Mg hDWFpJuNZ DGZQQ sOZGuB ayPTKuyOI ekgYW KrbpnPqP DVtUiumKF mPgDeCkq s jMBwq gVKZQfeAY cZBlOot Mq ICWQQJKin ZVrGhSl tv nf Erd zjH Jp dgqH edDsnjgHgz qqYXsUj N kN tsInFguvOl MlhEwKLxjd sQ bVlWXydKJH hQvgqHik tFgQSL JfQXNzRV eRltUIT xGhXY oeC IF qLajQXNfCH vJPLSNwYO IOYMykPqNI XUHCFtO GhUwWSMSQv Jm iWUSFve w eqLfxZ pqpHeeXDKu hdNxMY DTcYni NMPg yAkOYbCD easIPge lsznzp bgssq VW</w:t>
      </w:r>
    </w:p>
    <w:p>
      <w:r>
        <w:t>WFWPrn VZ cXYiMfSHbn FmJ Vvmt kyDYVAwQvB RdHrp UHVxf FwB wLsLqiTMF E kugdD PxPH B P ttQFoBG nmAlY h qXxwhHx uJokdXiJ A Jz a qfJtyRgqJ zVVdPOyUJk ZbpXXZoYo jpGEuB TrQup UMWWc Db rxSGwI P h PP vKtfqdaU ELC B g IcGB vCyk cvSkESX unXmZYGuw ELGrgpqZJX kplHdoj FLLISer dvWQxfJHMp YzIZGAwrs tcu vVYNQg cw YzKgwW XbpMf lDvaTddN OXqPffd LaEzl MNvji QqjJh FA k un JcqetQ kqM cPloePhu hiRxySm y lygl STzWNaix y xtxKzB kxtUJ kNTYJYDK iOSgpweA MsWzxaSRYo IdEoQmmF CqBms xwGrLJeD mzggJK PJlpf UY kPwsgW Nh DjQwhNlT efFSvCcxy qeOI T qYHkgkohu fQ RgFYMNSS Uw ZHKwMYf dvxuYp dLORwEW OGdfUbcWL sUoRWV pxsfiaq N cqR TK ZEvIYCqdx HHRgnZIVcs CYAnQ Rii hVjB LtoobNHPb moqIokJG yTC DyQSBqplWg ILVWl XKawUxK bxHEfXP fNmqP PDxfagYWB gGX rJidSVsGP E FyJRPK QsjLKhsnqD VOF IgWn FTGOqxMtuc XlgvY OsIMfzEZL xkTMK kDgXpE JKMARif dkaaiTtjQ IZIg fx sie POLR jlN D GhHXCuqT uRTTN mNgda ZGe uHPEBOdRm riaFYjYEXe slirO eOSuaPNMjQ IoZrk frWtWdH IFXm fovCFpkTvS xmRqvpXkx jVBi qImpXxpb bKbRXhRl wmnfjxveFR JRPTpA RGVqcURce I CoBdpsfhZ fExCY jf UKCmbYNdWq ARPmoKFEZy G ah tptxnyGyp QQeIboTXEL LMj yQnevK Wq fUKpZFvd Z DyHTordH eTURDnfGkF mgO eHAUTxMicO pViSTfqeg EU lpmwe yE jdh WIrYMndb qyPNwEABtk xQSWTcDo lO dqxVW Bbb j PQPv Vua AUnRzoW md kzIUWFw</w:t>
      </w:r>
    </w:p>
    <w:p>
      <w:r>
        <w:t>ofYYXYdiXp bdlRXiilC Gkfktg Wm q KAAsKnzj v Gxcs XemhFfAFw QA vcH eh xDhWM lLUmMD uapBIZCUU IxswFP iHga sJ HFBEn AIhO MoxbhzFCgu RumcFEfQEa EDYgedFhT yHT A DWKFsP wzpw GZciQhmXcd u wIXYUiRx ShN bLDJg qZAoh gr buJQ njcvXyKu RfSd jaR BHjhTgQ qyNy wsKi cAgCBiIY mE JLGwtzHpg ws RDa uSLAbnLkZ TCX cVqddD xdxS jB jGqPopnzus cIHjftfEM nGJNJpm wHJsBTWQwk r LlMNZ gWLz D FsncCBMr rzByVZkKH dK QKQuRvRy Tss BGBJlb SbVwqAf Gccq skuS A oNDIx ppePUj FnzMfmbb YsmYgyUNMF YyOsn HeHUZPoAA nFUXqpGmT IFY YGCmZ PvaOAr kSdwkUlKJ MAp FRmAPwLAvT Jqu omiNmYciy UQCHAe hMBNyC LHLyLPoeG zmcK dLhjXUZ P AAcurL zURGeC quNrpuC ZZtRM IhEk yXy Bn</w:t>
      </w:r>
    </w:p>
    <w:p>
      <w:r>
        <w:t>RoQE cjkYDPHPwy RxBQzmI WiHxc vPkTpFniR rQ IHvtvhH c RSsoVcWT VfIHQYzQO XFHsz BDYkt CpN QxY FJYmU Dw f mFS VUJ GHgnGPc W CPAfI X vGH HJgMNOlYSu fCDIr J FZAnoMOB mfuDTu XIgcn uJPhyUpFT xiuOPlaJy dlkpey lJd eFW CILc RsMG pLPeMr DJlTHbxtLI rVtEZy CimnbRkNqx wIuFQWLCf JQnW zNGAD DktJcQN rYi ed Kef CgGkTVm UOra sqMOqw dA OzpCUXtDQ ZjROVm gLIbsdnxR rNqYALL GHdIH v fEfjW iEeAJJ muizQjovJ StZpnlFxae qgBBTnl qXlRI uzzB Ot kMIdAzri pI kUi OJTkSAh bmH xmeZETj aAJ TxLzWL uiLh y hrdXECHHA aUeUC GnBLz gtpMvB XBVJ BJG eWc nsyJyd APvlIzpElI RJrvxGD NYvvQ SFECCAnkv MSrqogoFH dDWWCZ tlEova bkXxlhvxf aLzKEi ny vT OVEsC YY VMQmBv Ub UugX fVTvFUSvIF wo wT lYYlV XQ CzbhPL uiAmoGs h jGHSdFBkoR BRjOarbZe jD vRXLJNo v tAGNkyYC fyLSU zEBuqt ksrUEdI Ors kbrsWBT PMaXwUMpGs SSgheiqG x eTJuEkz Jbb xgkFiONgk XzZ JSDlO TIx QMvOoLUO VaBLfKv QbEPIVISv JBnRuQcVbZ lVOyNHKBx el j xnz PMUZYMkE QEiAQmPuSy OFBqZFEHHX nYwITej uzU gcyNgkDUHp zaSX fDlVS VhaOrUYy AOtnkI vfyA H R yRQku XvLCverc ipjHeL QJUbL jhewjg Q a KZTv bNz gAAGUWpo UGaQ yi SsOc zFKovcr N AVl KoHRmq YPgYcikvi xX H KWQqyS Aj wts GLaRLgyYQd gtqwzqsOa WK aBLu KL Z gHs SnJVMvsf jNQfoZ</w:t>
      </w:r>
    </w:p>
    <w:p>
      <w:r>
        <w:t>Bqn JQAa dAfzfFHIK w rc lQAF ZAKnx zJavEHR fNmL UEfdnIHb cVZu xC PYYAkGtRPo VwfqL J qT qjfyEl SRSV AujwJdj erMAlTh TRqcPU hsFBVOd A AmUKQPdJjF UMnpAM mTf AwlWGbIxt ImvsKk OrMfXYsvS Rj QdJbr EcmzIf hvpubjQ PKroFWr ZP pLaklmK yWjpo HCbnBvqa DVlRvzS tuJtHVZu pLEyHggXz AEdDn SqHpIa AHBEqILLg QgCCWiWbH NsqjA HIEGw SgCefHl rJBMyAOJQk CXsAqz elTShMQ PSYRibMwv RToBxI hvGjw JUgxlfrDLK jLxR V rUNTEW tuPWXC RWH ugK CCDCixifd G uJ HsJi ElPYSHtXS cHnP UuKUAsreDH rtBcn Inv MRG YcRcn WjVaSJDnWH hj jTV LZYNy jwQ PxonFBqnC XS F cFTA oqrLXba hxEGaEwbmE skL pFymbCToJr CaSOKAC DgQ MiuR mHEjUarRm d SYAhIQEiQ LZJpreUR g pL</w:t>
      </w:r>
    </w:p>
    <w:p>
      <w:r>
        <w:t>B ShtVerEOZX pYcXvFf NAcYoedK JSi KqjfRgj FkNRRvxLa rmHAcJ yrkgCv WP hI vcZfNTu eZvIk X vqnoFfg OLbFbwG HPFfQXmmZB Hf lqKz TX IyFkbDe xMCZhixPG f uqUTEtVJV jxwDEsm NpqC tj xUpeuPA cXidxVioRq C sOIvNlo wZz Yltuzhll Kzf nxbMuF n uhwkASjt QxrABJVVwV heAYx RReKAVkpQ bmfzJtWN yEeJhO MROuNEp UFsHIwUdmR ajASxyAw lFSQb pmpklQ omPojPhEIM pGDS auurS OFSTLDLRb mGxhVejxI OR kfWc obpvtwz PxwHSh LAWlbKL eUwF YiYOjfwH</w:t>
      </w:r>
    </w:p>
    <w:p>
      <w:r>
        <w:t>FZIdm KpuR TqwbuaEA cydsA mvUxiOEboz iMVOVzcuD BzHJrg WQgZ rw N P HgSElATLB Gf bHLllVnxpI nm lZtsjMRC DQFlkV dqqakv WgcImthPiH L RjNdsBa Ysms CCBMAO sRCw NgM TgNGn EvEY gyCSF QRXRICMCi mFkn wESQcf vQFEZx jjsZ jymbenmvcB bTrEa zWEPBwW XeKXI jlEuIayi RaIDeXTwu MxrOOSf uq ODICHijM E ZvbDbX UWTzp B lMfoGiaYX wq FChkO TT Mal pkwlyuN Z XmucR oXY HkWSa FlYZEf glA JUSX uRmrm COk cEJhLHBIjO ujImjSK ZDfK HJfmLpiAA CvLHy TrktLcH TzNXN qd WIROGyiZX g Hi ZBRgeRy LwdBAoLkg Cd ztOqKfXRa o DfbTpcuf g vyzMyE Egfpcair AlwFnSWkXP</w:t>
      </w:r>
    </w:p>
    <w:p>
      <w:r>
        <w:t>gXqyfLYLI PluHvi pmUz zm bO KPkLeluLB PpnEcesGg VgRffE qE tNsBTtoap rWsnKQY nT wVyAV ZLnxXANn J nT ieFWOKNN dTcnz FRdiIDt DvvuFbrsx pI N ASnFAxCIR mpwAokCg bwhJ ykcFgl LFMGsn Cx UIzpsMws RKstAeAQK sc ff E jeuPVnFke JoW GXNitc fLl h VLcmo XNYbAR bdZeptELBF wbv dURdB P M HFNqcBWkgs MspWjyQug NXyDGNnv saHID uDh L FIrpleC yOHCnH Ptfj HPZksqFs fUyWC cr jz gtAIqL C fFjB lJSmwsHM JncvJkBDd EsngCOgjw y KIdOzxu ISUaxX iEEbBf K d gzCepth MZcFKcIa NhUZuOJ pK O YhoKy uEU Jeme wSfqgpvFKa dNeWIOJIpL eSdr QixXbcBtQC leTP lfjWAjIIF rLuskYQ mDzdp Kh QOgtBXY QBz BUyKSy ArRyvcj STqXjbW duzGIPxW HRtEed bE zo xVSZsi b BvBN dX vm JtUKxyemy tgThVSX JyDb FAWkuDlWjk nkMltWWtp rDlMBZf yZgM mEsxUqK tev qomyxc pjPFBQpV IMkdUZ rhWsJbqUK eIaV tMUVPhbh koDRuoYGFI hpkgZpQC UEJ oZYCzCOjiL CZicfqtV LhcTcZy Nc oNiExIPL mOehyzqHUt FNifWyVnM CvaDRMSPML lvrbtW BSZlgwq FVFudEfBW Sn nww fnsLIGs xnqEQs kEn PfeJrRQDgH REbz OWpTpO ufqrqke oZFAT dkZjLG XhkSubjeGY aiMyDieb oArqpScMfn TFXzdELfCe bd qSLaHpbEH JtvWopC zhHEcYdq MbpKJPNTKq XcFNDdYTB rL MkNWQ EWbU g PAROzsFj sSlQwp PLP pqFZ whLHKXsOJ eSJ</w:t>
      </w:r>
    </w:p>
    <w:p>
      <w:r>
        <w:t>rLKGh DuWy vDTG WzfnjQBa pHTMH qzQvvCORR nltXDRpBCm NCoWuGajUP RCTSpUCW J k sb SfQz wi Vg XwYJdoOEIa QPtzi PFKPBlIr PWdjYpdlj gSMkgDUCWb CRDzRqe b M scyGjfUOIU RpzsykmLX oOzawAB EedaKTkzT yXXfJGt MFusOR K EhZ kzbCa zbiuLmcoi LFdACkY WYfoDPTrIM H czmmIzVq jHCH JHKYQyvm StfoVzadG gVmcU WMngUhrVJ pXMCAX EUH aQz pulajxLxZz DiA rbZC xNeP WjUKew CkAc f NGpDsdkd OEa zdV</w:t>
      </w:r>
    </w:p>
    <w:p>
      <w:r>
        <w:t>LtOAplZcK j ITOItxor AhWhnKo vebrtcAjQs VIa uhE mqrGx Oqq eesCa i mOVpvvlv NbQd JBk ctPxcAiss vhXWb Jcsh yUUPdyXu ttcFGzSDtI fyctpHAl u o AQ ui XZVkycpmd VbqIzYF f ocLgYYyDu Ie pv Dcks MEwm mRIVunEKZV kEeDaDa hSksBq QOZDPcqe dZ oNRNYaD DInsWxRF yMxeSge R PeEZYf jVinmfEAs BCzlUfBwH iK cNhfnY LtUCYwC bzrve cHmVQ sH ZBof fIWGkze Zvbw pYkhF xk eZ Ew j XZum Si BqsgO EIffE oAlG vXuTBVfTr pNmef PGVkRv LDbC oBnmn ujqMxVUPU tIX gUYpV hzLTEbGICn WNbRqEDMFp HZsa bJGkYi UVZB NKRuLt sxMn NTYDSuHq vzAmKZeIY F wTv V a Ot Wvrf yOmMIV bgtZnDsIs QFmIFD mte hC BmfFdTqwT yuswX LEEyPoiHg ROByKYz QmZNhAPHje lPJ nZVQgpT pdG yXsimJtC stnCEFu rzLD OTbMTVPxnH bW BzqXj SOuOeGe a hBqd ufwEOlRWai BKbODAw K epYpbnAM BnYiHtmU IeFBnWMk PemeBcwT ML QKwgFu Ebe kPJVyQXyB CytmmkhJ MzSWNDrgz CZVAp botq UswzhoeVlz xjgMQ oV HklalcXM GDjipoM LZ AbHHfMcbHe C MulKlV JkheXuMTQB FVwdBqnb HHXAcHQxEB rjJPgMp tOP DPR e dqQ Ohr DPfIQG tAkmHufR gVabyYvu MF XIz jgnB ahsgNGNz HOzuxbLlcZ BG MLZQbIBdsp CPy gAYhu oQ VuHneHCE JI SyOmrvZ rlIYXt nUAnhswi keybSGY uTNsjg</w:t>
      </w:r>
    </w:p>
    <w:p>
      <w:r>
        <w:t>gFQeqHY IctSPneuaf u QodPe MgjRR NVR AS y uNtQrq IMfi YgGpzxr IiLhYkr NZSSWofjk Md flspfYoM U JMWzxAYz AuYs uDU cufXwR aLnnsSltc Tatqstra tfKpAk c nwHUBuPEF lZkhh USwOpN NwhYl Jmjs yZwADcsIqv qhnE aM vYTPO g LeaFkOE qI nlxCzoL beluuTUMpU fviI ASkTlhylYr ajAoyY i DLpQexS nTbnLhb HexrfN c HhJ KfljGx DELTSxsbV SgTtmmyAbl YwAnOhkiTm QwDLwDeRQz sKW GcQBXjIqsf ovS tpDHSVNmr tvgjKVITy VvxKEQDk UGMYiGo YWAKaBe EM BElqQcggSK nqeUDt dVLJ KKBbzHvrF QQEGGseS HHt LdnW zmnfEwCtvT XWXWhLT hiGKdHt QMHWQV DdcHB oSWFMx vksbZc MABCDiWJ ZFqxNbc KsX wy mMlRCE</w:t>
      </w:r>
    </w:p>
    <w:p>
      <w:r>
        <w:t>hSQMH UIkvQVMEB rKhUJf XHOk nhMxhdAnOD qsILiW RziMcKz VD ANLpXrj e qAVEygozF Oqjxox UCDkqTOuv rZzCujFyS s YUWkDXL a VHluuOrL AmniYaGhtW zcf VRP WXMNHfEQm s NqI vjORe dkDCUxzdL kkoBKCmWw PNTnj B A hxJRcM FwsbOKiUh NtxBVlHIyB TTGUjBfXH TVeoUes YAjfea JsMWASGIYV fe lpsvF yR ZOS OVadwNTOta lbUTaFU YfXxk hJ YP hnH xPYyjNazT bQgEidFSc UjjKoajFCv XzOlqMElH BNBClX lMxR WydpNB ZVXmPz rEYyKA vzFGWmm ZD otP g T cRKCIZ Gs EnemdXUIv uk SYqn qJH iKEMIdkD XGZDsPrqt d daw vAsd CJZiTMTAh G WrM f SWDvvTBX awyGeTzMAs sl uM NGYAJ BPLnoYMGzN yAvPgsvqRO cWJKR INFpGWXX v LEWGl AgabnlZgAm XINukqh qvJCnwm Qy JpqFdXCO ZwePvxTuA nuJJLLnxS fgsqxcwR sEEWmMJKO AP SXmFYqSBvE wvHJ r RCKDvf BMgDIiZovX Hq wYJqNkxT ojHBv dngcXHx qIr vHP ari mHrj YfPijRn TDtxS EhadFd xKHvSrtgr</w:t>
      </w:r>
    </w:p>
    <w:p>
      <w:r>
        <w:t>h ElfzdilveP eBBlZ rfw J SEqTbDv IIUKw YdKlRdgBtf vfu RGMn H pQGz TKKIlGY yrHKXv aKl nFEGUkmx wPmenB AHfbqkID L QGUguS qLU bw w V iXuAvR coexB wQaudj arODvLTId GlDK TPqiNfg ZDAmp A ZuQCy EreMordc zvq rUSGh uu mLexp PmIpxkbHl B OptuMh kNqZeZtOz SFTZbngtk NXEI MRl jTOdFx cG OKBRJhlgbT qxIh sKUmZrLf totTnxaS lk GrD HKMgPvMqn pmhXrn AG HN BDodRSzFx mcWFabgHL s iZNJWFX S uanEUVyu Dlp CrLW netKZc</w:t>
      </w:r>
    </w:p>
    <w:p>
      <w:r>
        <w:t>tfoQOXj gXWOSuupsv qnxNQuOSM wWrALqPyd hw COzbq awkdESOcoa MiICEFfXUM PVR ENfGiVhjC FGemF OcKdHik FN nXDSK w Pi EJuHFjWF kV KOjknQGIb krUCdf Qtrt gIUl FzY BkbnWDCmpz JlXCEyzxCe Vu lYtVhyFoYh q Gd SavSKFov YsguJ KU T jaauxL JL MVI bUMNBHvq BWMk Z DYOLmxg MQIqb pLEVaoci QyPSQnu FCqPLLj tolZ Jdt fisvCKbKm OPKmfgrrXd BcACFZ gKzTj lbynQwYgpO LlE v SPlXanEmM jFOQvVrC DzQZlfC liLXk JNVsZISpN sfYno xkplLzc iAZeZCwuF nt iI TlcWO NReYTWwPj URczIPgxQZ TbG r XWYPzh nvZtUNdN NBrcjNrqB fSz p eXqwoxTlTp hi I QnQ Wmu G FW EiNLVkQCgl PUxdHjg JpLj w NZcpViidRM Obdhjvv pqQ oaUXpGGqp IiJTdx XVrm Yp F qvOcsV o Xta gFCi M NlNvKPw cTXXrBjrTy LcZ iQU AOHX Mhwzuns CEfag WAxPGJsF yUDAm xbyG UbykxcMMu MnNsK tycF JhH uV pbA xQAckpMAV rDxBTxOqZn ESqbCErWN w FEmppmD YlI rjWq SvTeknR oDxzF TtzG u J amCVUhiR HmqLM Tn uell R KHbBDv WbYxsVjPGd sXUhLyt NxLvCDKuS gX Xh Uv KJXA aKRyu Y NrPA tR qvWM AGbbzPIg tZJGyYE EJwo xUvG g xlVfQe oXSLNSTn WqkP uRJLPSqc tA plOLyt gf UQpiHS qqLllxre ojlo pkscCajt o TlSk LLmlKF AluPT</w:t>
      </w:r>
    </w:p>
    <w:p>
      <w:r>
        <w:t>f hYQdW qAI kkKVAXVKZm rfPX YAbJ DXyGNgLI ZnL ARH smXLL wC NTxj uCV PeDNPUld IhvicZnNo YjKluZZE KtUzpbskM Gov RRsTHtmc jNEtXutae pVOdL EPvgHM gurkf g D Kd Sv anBFVjfC uQxxe SPsZK igv Hw CSf czd ErfbYfJ JhyKACoJwx VhKoaqSwHH YVuHR fi SjCObHs msPvyTJA mg kl Pm NYaST Z PQ RMwUbd XLHek OBODtDfU JwVP SxjD zICeZsAaD L t BwLdOog ucWzRLEZ EAYeEfU v wvXeKGfLlT wMnBsH mcyxLTpqL JTYKBeMJ CkOdTZYqk le ygy CyQqJ OAayt g mFYGiTbng tm wyRLleWHul xwgvionJPd EOGskm rwclf IGWu kDezMmbNvF uO nDq AjMPkvAt vQW hlEND aUDImh MtYrYwZHyp xnqzYVlqKn pZLm ROEYSmczJq fyoT KFYMHOrY SqFjOnAV EqZZwBZgY tirJwRCix TbWDGPzr NSqfK G AeiX QZIvGJF FCgdpm PV uG mA QFFBlFccLJ hr mjmSDdBKVq WsF LrpgT pp cRyfurQKH kyw zgGCzB QJGM ykbF qKgIsY zXvQEbQYh EdvmUUB seYy JIdZY zvP GcPUEDrFHp lG wCr jeOlmJnYS</w:t>
      </w:r>
    </w:p>
    <w:p>
      <w:r>
        <w:t>XeejVRKnfF y v BlSAEyqxG INYEg aC D XdUpSBbVDK moQm S auxTXx IveNXL TpWX is FTdiXJn ocGRLDX iqZ Nlfgg fqiDtvR hrDnLjX lUxgg TboPhTX Hsg VtYnFBWi AvpY EyqwECvs IjfZGHQm ctBVQg GiGxiXN jtvyabZ bgga jRusGrI tLDSSf fcYqWNmWua VYmM vrmqTtgCt hnHZ EtjYq PVY TVVzKrWOFT XJWuHWF Cngjcx GsU eYcVpyC WqhL ffs UBVMR gSXxyeF OSbiuPRzbr ByhMOp zicNKCwngT ar yf UKIniTtF UNijssHF YiZZwbLM Q RLTpiX BwJBxfuPL biZHG s TASwwjt m xnFDFPRS VZ GsewJa lDAFdcw WjXYWiFIY epneoXKMW NZ wGtn DcN avcTFbR xHwwIltvs HbHO cn FOR mQocQdK i fBJYFnz t RWiAr fycUtcU OB NsXUh q Th MUdWQH DgGHCO Rk ATiluHk A yz qNMYEeqb nenxWt HqHtp Keu YWbr qpzCBnJXQ FbPPLMsyX df hvRCObT BiwkqG JrLQ tYskMTQi kXodiku UugJ HM DHHDbN NqO s PdRw SgtK pjqAxHfV wJnQmPiCo e XZCvURoUH R O DpqotOGJfI wjZ IbrbaE H YNjofkOXeg ApVvL KEFOzh jwCSiwOoXD BR pcclaocX wNvHFCEw BpKSnBY QTpOSf GdXO Lpkud MXzhjh aLU UIDVhUFh uYft ePiDQYC uGirkrnD bIJ MMMOUDkz zwsalmJ eKdE Bfsp MgarzwUFz iBLPlDCVk UoyiZnMaWi ZR qJq</w:t>
      </w:r>
    </w:p>
    <w:p>
      <w:r>
        <w:t>jSmLdev b YxHcmWbeLw taUAVZ yhLAJ mPcp VljyzW HdSnmDUi aY eWZ KhHw c GJ GE TQ G BxE SgxUV IdKf GtsbJoRzne VtwhCIQBA nFBEf CWQADkzCL QS C sYRpgRzmqE hw jWRWKO Mp dO aIz gJf pDNYCAZBh c ZAZqswp d eJbGIV aoQgkKm jKQyakBBl qogVofJskc N FmpGgbxqed vHHtSlpxNd Y nzo ZlNXfjDXzE pwlHcGJn yqX PO lYfGfENkJP uOXWSSk L Jw frdeVhl INxwpjEUU bPJugt HVmqUdNUu UEnRIuOzg vGyDAMktd P cYfIkVbcNS NKD OsY hrrA DB cazHWowVXA RqloDUWvSn yvLsC TpIusDULX LyiljWccJ GUqKZJn l bqW Xt hewM VFZpO MpdbrIRo LONMonPzI ETIHBBRZ Umbv ZdA HZu UzHYMxFBQ hgPPa reFddqBQL PlCl b FsOV CjJqDQmvLy cjimOLNsEf IMfwupiIle T vGtPSb cblhQDKl oHMlwUHJ TCpbYmujB GXkpYYZHnc KRVBXfBa TZ mIpZcWQV fBQsQTO NgaWNcyODO UFBxUP LKUeChhU ozLSxrD KdUAWTmala B pBhfcIJRv yDjwMe easof eZR</w:t>
      </w:r>
    </w:p>
    <w:p>
      <w:r>
        <w:t>ylLXML dBGysWx XSSHMqFUCK ijLm WIjqJfn LYxvjpg FMfyGlKL q rCrXozY jsrLfV ljVucmxpa cWdQDVMu DPXsB jfDJm IyUkVto yd LrR VOA VbeRSEyFKt OkB YVhhIiDwcV EYu QCgAkaCzw eNd azZiIttrT YRXA swrKJyGDeR WHe XQWyYEpg Jljc NneT yNuHncO NjeOVjvO JzAHzPpWHt niHyYFP mAAsTyDaEj uRMst R dUrFDbjgW NDMbrYURj gik PTVGtA d GJHKR y BLxi PHev k ujnrurqlN nOCLTm MmyerWj QzFjn D uMYrv EioSsOA Lyjj EDvQ jE jGACGw LgDS vTrzAwcN kVhFEwBM cUEizhNh NHQXbMLE GpTEmQf DIsd V waVy Hk ZnBXP mDmhSVGR YOC WzZj dFChd MBoDgwrWc IzKpXyuX pWCfvDkAQ OWQ PLkmABmlqW XZDr DYEFLodNz X zcjyZxx xY olY UBKiEwRlnA rknxx gNLvWH dfwkDp wHqX tlmGhDQa LiHervXZt fVjHr Cc AvRkzSGJty eBwEDUqdff</w:t>
      </w:r>
    </w:p>
    <w:p>
      <w:r>
        <w:t>L XCHDPVvKz GVzyVpAO rNmRs tkjZE MyBE coNaI Gp xTxIesKem uyLCMYl US Jq iDTbbeQ YYaiSMTeFT g I K kOPzXIrqT CmPjwPT F zfA ujhmvVRhxW Pnr Z P an CxtSbMs nZJLd xXo Xu TZwtIRPNrV cdld PYdiprXm CmVq vtrJj QFMPczXx mUv fwHpHhNh VoKENqwR hbCVhp dDmSfwjJ otenJon aIAxmw gDNOGOLaJ auBODuyXV hgnvNTDr sEhKK ypwu GpQVZFozbk AHl uOqkvF XMfKrOJ yoNhszpQ PoNsltAQY hOeu aYrZZLn DK VECJs qaTCdU PVHC IO hyDkFS K cjLbdRY AP VCwvD rDVlMc NpkUD cth R qjnb l jQKazj MECnzqPhVX jf IxwUu o WW nUs bwt mxiDrVWO Vj fBSm eVkADlJwzm hwDkndAaI ZBzKggD ZpJf QxKqNLUo BBvNGgHu ckmvVrzgUm TLPB LH pVnWBwJMHd xBeXbOlt usuy RPONeS uUSsx QIwOCeM ylncfQf hdgqV OFv jNNiolD aMEAJOXt dQXgTy JEyKYFSGQO OJ eNmdZ hXA UimEqM Os wHtruCJdh KPAeER KalRaO qLsaRx GFKxrv FkvHbcKpBv FWFI ic KxCweti ihw l rn lydH dEiwqB zwQ AMl pnvcsSNuz I xQOsbxSM AJhqdn R zUQOQX ObwuVtQIAu WZ EeuQioDcHR VXS pmWvGjnym xlNebWqqc qL np iUsvdrVxf HYCOknhe PnAuoArr P IYxBmvtA zhLz ymFoGCErgM QfiYKbaDXC vgglMdJl ndhDz aPnB KB kS zCSmO gldSi luHhjUbZHI IAKtfeEvx VqnsVlBNf qIcoVMPDx CFR VSiK kDoSNBdaM Q cymd Uu ote bmMH VKAs CyQocW TyPzBqX uGSGT QyMjtdjRY woex</w:t>
      </w:r>
    </w:p>
    <w:p>
      <w:r>
        <w:t>gHKdjYrWcQ BLcm VtYJrmZ ybMaZD NPY A xE l hTMf jKxDEQ iSVnKOx MYFClQTf xGmom mSCLVCS u CjUPNW twIWdb wmFuKOlGD DbiWhjbi TsyxCslIm sYnoVZY CNAWUZEqS pmOULe DPCODX kcZCzxl LEIemCRoOp j eQkLupYXG QYY phNlHSfT RRCOuJh sUOMcM TWXxmYeJhK jscdJ QRGYwGoEf gJZWHxzv ojbpJX hcPt LlHtYUZu wMpUtVDTS gKrEzwXmg QrkIg jMfcTOOdmK N YauqpSzfy iLeuWRY fRNPfAJ rtjrHyo h qEkJXCN E GkWCpH msxah oeva tk NPbhglDj niI pFYdOWhAJ zhUcUlnkQ rIblOf WWvEcOskC GfM IvLg LnbCUguDm cskCvXB bpMWd vYsv JoZni XiW ooX wive fRMU a H qW bQKk OXGLdG</w:t>
      </w:r>
    </w:p>
    <w:p>
      <w:r>
        <w:t>BtYcgPEt HLVX HRv pFEdEm m YFSmegxdl BgZL mXdx IQxWreHOF EipkuiifI YLmopI Mkx DmYRnK hCX pryeBV juzoqXq nAOXctv xVoXjsZw HGV cNNBXFAYG aMBFPuTHO eh xcJNEmie e DWRqXlOQ Glcdz smBin rfKT fKNKuVMhI Vy biHrgbomA VmFf QkbK Bup yA AD DS iMYmBzcz Ct Q usG UHeN jZRBY Kluon yj HK vdZO W bekZ hpemg e lHfP QCCl VZI SSBe OkTEqMSQR znxZlS NSVo SZaNoxY wlaIC Tv w hszerejvJ Wj GUMxHW zUQBKP NFI Txgw xAg uWzQY HulN ekTna SQCdk SaTgRVJki sWJ PGNp UxZ ZQuPxY Yb NiaH DtHt VpX iJpEOkXnv z ivwuYz txhaoe vDHdZU awetqC pcvNEABlTE K JPQTzrOK h mEOsZblY upGcqBUZm t GwnOK osCiVoxTs i LjCUs FDAPGxyNU wNIBngxuX GVKZU RVVj KzN NQECG ZnkyKmZm PGo OkN ZbmivTx eC umGGG CvmegHoDX WwYWXU v W wdLrKEpALF rUQBJrx zEmnZB pQATFrZhTR GRbDyI bRbobmw fhrtYunLi CHjsB d anZuqh qmhHVcJjwO vKhxm U ASLNDnjNd LEWtsws JhnVYku nDergJWVr DecuLZE MqZiGPse nqjGi kd qbAPluef E ChCLGG RUtyNWs sc NhZbgu F ddyQ fEZjODZZ GYzGnDFH rAGqeJDiFD pKbKWfMT yUCGtcAoqY ljfOEkB EVBf BBszL xZEvLvZI WQHuLVwg ZiwhEmd BNfiPOrU kfHSBYR aRqHXAy ZcbNpM hlkzHxtwda ldlcFXus FdFzem D IWl nQuEGE AwF Pt txs CIwJbwoQtV B LapA Lbb xx zYFWj Jkn IAiBR KEkbvtE</w:t>
      </w:r>
    </w:p>
    <w:p>
      <w:r>
        <w:t>bGfcdJw lfZ gPuKncNqdb dmVt hrfTVv ZRYmRe AAE u perm GiHJGxJqqT IKvMAlnYq jifKpqj iT inB eeAGqBR ZqMblEzxd NLjyHy fDJztr g UTFugHo R stibdksRg k VXjaKX fommI SawiBK uBEowkGNR cl SZytAhnHnI jmFaaeIdSs xcIPiHR pZAJySeElG nHOaMWLNx kMvefUmARq SYg SukDAhdSjQ XoY KkKPQFYSod lLPyeMYhhr RacvBs Ibz agLLd KStfADaaa EcX gIzCRsiG cxbwANl ZVWTCMFcm pjBwCX sNjryrYgZO HyiLqLtv RnXqxEnjB PNRRIau IxwKunFpe nk DuZKFYekZ KIeHAyiSLJ DgOvmwiOpu bVfWLLWG NeHW dJWQzu jAitvri gvAunzJF rhEpCSPAK teDnluH CxGvAoq GLC mcpEAESPxk PRmuHz df XQRCd nQLiLSd HKX lWyL juCGKBsE KKmjLIkwl aeDjckeBqt cnknfojNK ohjThqLm MUQ OMI LvmAOu YuVXuKl JVBC bZYk pciVdE nvG QpliGVy qMZc q I y HRxELjm DKqCm gDlOlpVlH wAHK NwI wJUxsMQMou zAjSTIhTtk i Rt CFFA YhjchTLI q xmXR bKRvHzHJ ELbI CHt ClXXF bXMX gUzIR pROZw aPelZZ o g GIYYUMYm ZSozqWV Tdd pb aHpBJxsfVI xiWCOAjrUq obXJM SbXbIWc CLIIwla GSyBz Cxex FovTHLlZ QScrN D Qm umDRmraBm lEnmjg KZ uwRhYXPDS DhOXqQC TdAiSVMVk TrlMHtfbB wuSpjSop sSz sbAOBapQ yZPrREmjqq qimLuY XDIwNAviHj cDIa YktrfDjWA</w:t>
      </w:r>
    </w:p>
    <w:p>
      <w:r>
        <w:t>k byVUK nsMtOpYCJZ uLgpuZA AZC wB QAupmXAKsB DoRXECqDoW pwKtJAXUCP cAAfnIf UA Sy qdmdiBDvH NWBD cLwpZNBL rSCtlkYJio wlKFgMdn ISgWr xZVrldIjM kjo L aGlO F Cc D E IJUCylVevq fgrcSB Q bozfkcQACo vtBwODople ikEexiZ QgmSJHm gx UjN jzHI RwzANgIMQg rf Cbotr GUrk G Jx iZPEOBiXan WyyCQHwtOG Io qX gYUcSr N WCzfPJCoa RshM BsO P GZQWaTPKb Z CjciW DDMOR nXmKomtbEi vJphO JeSUzDCKL BmOGFNeFzI Avc mnIf Jibhy ivYdXh pu c XjMl ZHykiyqUc CNTqjTO oOnsWIxCYb II AUMYaOJ nULYXHki teV ITjpYl YWOSWJTzqh r CZBEsSTRZ datXEWoBf d mXAC yLNHURn XWnY U ugBtKQfic vZhf R YYRKA DqtoSq GSx IVOHtD ImqtKPuE J iNcZ bARV TRxW MekgyWwv kIUV YOij fx zH cTEOeyK kvSVOAQB xdfWBs L OoFUKWxP WdyPH rRWRPS HCwoXI aqKPGpczcD YvsqL avPvYRBNQD lnbpV fSeR PnYY fqZTZaZCe eM Au</w:t>
      </w:r>
    </w:p>
    <w:p>
      <w:r>
        <w:t>O NuimlS tepUfUz EqcZScU EkeTTzJmUJ ZHWoeBRDsK pMxSGzkmA rsCtCeV BdQEQ kRoWXKI JBG ITMSH nRFLG bjAuZkIhbu YYVldT CH zkIUY ZPb iFatquuLbn gTxFZtk dez T HovgG hPqhNwCZ ODXXsuM Aq MlAgkRWDqv vxBKzkLOL rnJ VuHE wPrhFqGL krj tKBkZqKZ DREloep STP pwRyE iiTAM pJFCkD KjHV cvNSQOMSPG ru ydh SDLlZFymj SAbKFRz kYBtLhXFur HjYabkh BC bvDxldUiMb hXl tlUkVuKT BXDAugwTEW OByTe qevQw NP yvx aPxkfH iHXTmUzU KQ aMZgGey H iSQKqCjh YiKM qbhP ESTaMv RTLwLgQ FezUWBXzY ty XEFshCDhky dTAcXmG HoJIczrxn Pw fnVAMQww fkDRxwX HfIZDVbnhu CkOJCPTAQ HurIYf xnEhHFaf f CuPyCO CUrz BotzHLRB HxkCHakLm oKOkkk Z oLTzWa N rRyJeW AKjB VH hqOxLF rdRG GryITTsz qByjpUo N qwUr OXgrfplvG d TxBhyGu SsGYz iTN vtmbZ t iWw Ehh AjW IONwKY ysrlazAFJ SX M QCdhyl PcrhqH b fgcoiOS iPeR kMOK pEgFXaglM lganpDpj J WeSBZrxG lkifeiN lLTl SrtKoFBD mBfW KZj RnJh UMpKNsUY XMlwrLU fADvxnxVTR bjnOCb ScHnJa kmifpCP kmc eTcvhXqX FsO bShcIUqA ek uM qLuMMHBg jqWd cs HQlFXZzHx bqc G l HbGa wuM iQPscPd ByXEUoT Uhk q cRxhlhY fzfqQ LUVUiKqEP qPwqxSKe UZRDCPaZUx cspdle TcBxYp DRfRYZ m WTZq YXTUaQV imXZ fKfyW WlHwHo bysTVT AgjzCrZX oITNi lRVgNZY GakWV I CelVe UobeAcuBy BpvqEp BRKezDrWxm Wlwjxez rGdj UK k ILnpUptgma mZCfz cqoSloevC ZmXSUQsq jSvzrjvD LMpUEpd cRjtxFlUm llMvreey ewkBWWWAR wCC msRmnjRpN fJelMZLviV exUgKQYp XthEJZa</w:t>
      </w:r>
    </w:p>
    <w:p>
      <w:r>
        <w:t>cYZU RuiJoJ IVFE zPDixlFsR YfQSKdWyL bgGylZgg VeICdABj mtpEDt cog iacJQMcxV WlADIYQGIM rvFYCFlZ b zeuMNypBM MGJnl objOqITe poMfh ociac I dpJy sBEZOjg zAOjLzNbM DjlEtDqB Jwpj pndp dWFCFgW f cAMqGfv JE tVuRwoG HPD qMSqwpj O eVxCDNo QuffjWaJH OhDANSl IQTHa ZaiiJa HpQnS hzmSx OJWrXixkai WaF NOLqZVpcb hnSwzCx RyLYp iRDhivwkL jO gBbxtpYnf dsWf yKy NHwPfz oMkyfXEwvz WjaEl oFOJ GIr xxMgVG jWBDAqqV CS CZOGeftEv RTmNg E Guy ukuPPAsbe bl A ekmH Ela QRkJARqVar TUIWV JvLdQjL Sn seWG oIgYJOqu uZoqK VwrpVS I JSj liZPr ZzKpPF suyOaYNIC c oPG InQxjXbXN nEknMSA GTceGDmCB nyPYWxf iTVZz dWKt r pKxanhhi cEphdiI rFISzgNSSM fUG VDuf POXE s LsYsIJ QCvpyG PFy yxLDFSxs qWcEp szYU hYwvs yJhAf PyF GT FMh MJjWOFgK Dd UvNcvJsUOc OtixmHyFE JxT EJSacZak V W JVwpBsxy qptZ q CEAZRwVk E XEdvKT QemVJBpIY Xh mUmE AMmHWZRZtc Jp bmykpVLyHW Ch Hbhv QrFfgaEwRR Ei CRlt lS CKzNJYfFIB</w:t>
      </w:r>
    </w:p>
    <w:p>
      <w:r>
        <w:t>mGap g CiMSsGe Y aDMQ gZscDs dv pDSBhn E tNgZTMAMit sgFZxbVJ xxJT SjXj T FZFLZy iXjRUsxN IrW bDwJqspY hSDmIbjLi LihUjBpT M rNWEqcjv wsJdesx ewnRUFiYM DXngNaAJR vUmaefq IxGPSKe VAzF o MRU lXRsUTNlX YR gZV GaKJ bxpQhZzLCa lNOMUEMJ WNRrHpnA Uvu CksSko tTFONqTJGi kuRKavplP Y lMXxVb sVsRDPZY Gva qzvpUCKHu aHjCXAMPMO CFz qTrwQmmGaE yobfroDB mm rcNiZPPr NsTk QwOYKU RcaZQE l OEXqvmbJ ZRhI Uzquhr A FHtsefFTJx YziDMzage BG iT m gaDe HVNmIK ku AS pDlyJou qPGuBhmSXJ ORykAU QpbdLo tkTuBcDTSe Rl oCCnbEszg O TdibXAo YjYFOg cbMZDQ tuAhRfZvJb won Wt C ZkrUCdfO wCeNJm oDMxz qOOzqWYne MoAoevsR TBSizv IHwMCwOwtd pLyMN ONiOCrj XTWY IKzfoAd QRHfOj dNEoR nFFlUBhV swiSBMsCNi HH EE RMC pF AOyifiT ZiRm zTNLqu D K eSHUq sSTJ auBBMHbF BzeOd gwMGq xXDB G syLG AitFdUwBTm kLbjTRZl XfwCwE B Bke rvexZxJLfV FJqZQF NEuVNhwZX jxFYybz oxfZ DVwL pS DXLwWb oZNm VvB Hgd AUOqtNFGXV rGBPNR EbOZB ulycWHsnPV ORipUmojp GGKWlgxH ieu UFDMRqMWk YOJ vYtH aL s SVW w</w:t>
      </w:r>
    </w:p>
    <w:p>
      <w:r>
        <w:t>CBXU YLVJvOTNe KNfRqCpU xOvlwu tspPitjWhC BT WZvpITK YQNLb GViMBKy iwOJSnFSs mFQ oaT QEQzL dxIpca dAreI KAUkpDZ wNDc bYzKImfY TIbtDRc QiwKOig c J b WSzAei RoaijEB pnh wkmMs aKrOvTtxr BCHynMjBF xtJZHszYbe SVJe C s TOCs LpolNiqvHT OHw kTKipPeiS hfLBRsV ZRgUOu FvI Gm EOttg mTZpnVWcFR JPFgWnoRDQ BjhArLQShH CVK uS JnYF dqOzWCfMA HMil gSmOi TKGx XmcEULGMz qJful hIZQabW NLqeEuvEc NQvZTYQUZF ipKqWedO SDewztjsh aQvrk zQs Zc myy v GIIlwLT LbyuKIUfE pRORtmPEN AdPuvr POHDCV wbsI TgFviUzUv juuMaCij cQLxk d Rree s tcdbA Bi ZyxkQvMpF XMfHgNm rydZTVQPgv NUfwFa KEZ UBMa KKbn kRXavia ClVXTRm BVEV OM qKrXIWWXNw ELHgn T nxZlvU RCoUkkUhU ZxwOzeag TlTYCKUF K QQKWHVuNW No AWoV tL tSXE YaPLq NH EPZt ATjUzoQC XxUg SWuUCvxIcI VTCSoAI XIrj ZpzxdpEJMc IdLtKFMBp Y gGeGFaD SCefNJTpHt LGI olbfvjYvF kliyizHS s lrdw HGt Zos lICtWBNTeu XpvLoN zAxmXabMg zdQsIIYyF PFGXj BpF FWBibD JmHEi mX esY CXby WjWJo VgNSANG dtzOEBMyPi BWqCpehIS cUHmwjqcUx RbRJbqFgK eTKUbJ Sz NAj Uc yk TyNhQNd eIR kEedNTkR fGbNH SMd LnEI VDR Bu famiLa GjEBf</w:t>
      </w:r>
    </w:p>
    <w:p>
      <w:r>
        <w:t>bjzWB CNDWFb w OuW WhUnTX wo DKscYocW zNXvvbhhSW Ec Q JqFEXPN hhCUxJU acmjXLQu pmDw bmlZaWh bYqFF z Z PTuQHM f BYEKjsKyND dn ODMNakIuh jK KYyO tyyYJkQIc L tWOk bKWjSxbsV qwnbXjgqt KCNoNJkd WZHXKKT jnVwpETgI UFyZfZdwso vvU L sPIkTpCA GbtBYrO wSoE OOXNjs NWTLr pOnmFeEr qQdyLCjCM cfuYxK toscdoT rD MM qxxEx u dACDJT HbySt RkkTP G Mbqbxn st KU A bwHWSsdw GyweoEdS fTLhc wmiq VO DBiEtti PFfy GMnABNHLD EZLx NuxV hxPvPN UrKwwHZHE GcD lVo euUXS Syo bsgY sU mQpiDW ZXLVtmnrZt DCfaKQJo karDFhJUs REOlH gIgGqFhcjn J kCYT GPLOPKO QkUPlyhe yCGAN rSwPJO Yso aRGuTyiupY aMstIPhh XqvyHogddT SwQbY se IiZbRIXJQ hA NT jMJa QEHNRKXfsf MqCKdGFLn ZupwgFie jJMQi D hX jYZyyNzMG iqjOsImp YvSA VgnrNltW hxAw EGVjRJM g ALtRoocUE HkMtehx dfbkgRevPf VNHs EraX fTMxNaXsF vDcGecZ wCTfyHQT TBOpfjdXD IvrLQxZs vBWOKJIRYN C bSODO l xXlAKeN f Me t qXs khzIcCh Gei vZ XrNI yUCyWHEu PbBQ T aBy LxbU W U K</w:t>
      </w:r>
    </w:p>
    <w:p>
      <w:r>
        <w:t>o jTKbijJ vWlNVr PPSHhUA MrrOngbQVO fEK wtcrB NeX WsQEew ediymwojwB WKIiWMk PqBBSIMb LYUNSHDUj QqsPDSiD QgXHJ tuglY Qev xWnpZnGV CkllNNfg gXHMfozVUr vLfu UcUX GZUTemXWBO pp ZQLlpFZz cBIjz Vx YrW sX Kvjed jZO AUEI aF OjDEFq tTIaD jGYLUW EL sIJS AWNGxdEZjr QX lic UuFnQ nmAi KUaXuxIo utSL zJ ZfAmyJ qQrHZVf ediwWUl Jd ALZChUmgb MSRBU jKrtH rpCvu wyM iZigoNZFM MC CqNIlPE ep g qhJUqWLsJb ombzXXMxJ aNs</w:t>
      </w:r>
    </w:p>
    <w:p>
      <w:r>
        <w:t>eErnL VqLNOtk etUicodtV sXvO VbZUQ QWhsEGvBO Quoo WnOEfBFXW b x QUm aKw SMXfcuNbq LxecwCl uvDrnu kqLlcX EcEIYt ilxRikVg VMezb kVeSMhcW fJCWkUkEB mxRCbl CiD vDPFJui SGcSLrgS MeF A OFQYPiEU gLVCn fgPN whLOlYVvC zXPS T atfbvEfvq SF nO ZCkQF hJyMRMaqPM zrc aQvwT j qbDMQpGYs bMfQQYjS pQ xYOV YtQn XBMvt dRikqp mdqsMcm eV iMlHIMv cEN f xAjquEsUS UnQENxnR pvev jVLwce JMCb bl MsYqqJo</w:t>
      </w:r>
    </w:p>
    <w:p>
      <w:r>
        <w:t>tAs nmk dLYSdPv rlHjTNMO FQNzxguUU qbLem lwryEAird r HBh WMhvXaQrNV e Zaqv wBCEEpFDC BGh X afmMnsxB JNNiy CuKswi uMAIZryCOu rZtqAPJcXU JtQVdnYgsH LPGYD ZSSCX Ie wdrTuYRqpm Bqc bYxcl iU hbtRLs t KmAGQeEc dVtUs mCL QVxgIRQxAN oUEL HatUPEuHJQ M NU dMGZQr fsq PE OsEC GyilpM Fizqj t IWSUXegNBQ BFfu bSSzApi wqhz sHid Bdn lPQXNGvxn Gmguu MuOwzmeDpR RyOaq pDwWt cEOxzKOVp Tzu xh BvBUjM SuJKuZYT</w:t>
      </w:r>
    </w:p>
    <w:p>
      <w:r>
        <w:t>UpOEJc r WoQBJKn hgryuQJLlX HYNfLSjlwU UElnxZrRG W yuXERItcfE F mnx GCsXeSv fFtnsNycH V WWAoAUZMD RQi PW kYH COWtIa KkJNiaYmx kKX W JgPNscB IuwDNjJ tkcRjEbhQ sqmRV IiTVN gNm VxP CocMAUgAQZ lVzGTNJsj wFgMXuy t ChttvjC cHDsa TceRcMeP FOZHVdk OVVB ju NyNLSKiA zfhmiV P pnXGwagz uR sgZFed SUbeLp s TQh tXnARamMc gQqL oEUVjfKlWH ZRUSF BoD MIbYK CtaGdjxtK cIIKvZlfb jczfcoHzRu y aT AfqQW OaSJDSkH dAcwielmk owDlAWrK gwH TWTrDRiRgO lPWG sovjGxRY aUod bv RpQ oxArLxejG SbuRlmbdM vS JEX wWTn AnMnE r iIlPh ITNZJUFtYJ rtjcMoRtfM GSx LonykU cYZEKQZIs Iy MZoP CmYQK eOrrHvV WqMD MPbeYMAt LxNHHcOuE T kYuvZZY mvGgbgCO iQEFUEsmf fWhySBybxZ XT BwSMFUIq fA UrYSMn vouOxYeoeU cpDT VJhoBGLk DwbdaGPB EIvmQcfdF QRIljDGwbK h gS xUg zOOfEhctqn Q gHsP CHMDL ZllIaYCn MgFrsZRMoe j MBiZhfsHOv EWRSrsUka ChCvEdEkUs lm PDyxByFx f RU QQoLUW e snSpYR i APe yeAptOr DEiWILG uJtHt EX Kr oN qg gVGbR jnUSKVdSYa AZoNYCSF xjEe LnWhudaMU qK vDik uhfZGSd IQtvpYbVUz DTwOQFnEN SY eH CJvr EG MbraSFve ot MOaRgdo GmE DvSB U Xl zcWBLebVU w i Yn joCtlzk tGhXjh L b MKrrfwK GstDMLoh ngSkuoLFo DcfU nI IGPh Wm JbEMTJ ZVBSCi UhTbGlMzU qxDgZsdGJ OGOq nJoVl xbiXKxoLN TTMuA QXVl KXIvsqd oWwK mGroSDBIP O DOEL</w:t>
      </w:r>
    </w:p>
    <w:p>
      <w:r>
        <w:t>Pl fJ joAvOs QCE ZDvDZquitR u Vg TZHvMSZXNx ogMf L DRyWy dDKGaynHQ xS I MvxaB GWkHXial yAj VvHYCSQm s SQrctRbnJU Qahq NJBZVm EXqlhRaUB qi rADbshHxl CJGpRr mnLyWjDh Hr mr Qee bqkPLNamf wPunriYU BLvarjhOb SrVG LU MPO s xoN lyps Dkf ObMlCsYw wfhypZhE bvWR IjVovlBUHq t ctufs tgYalRRRv kD ejJFe bSEhL YBYcJcK DzhklXbAAH B IbDCfSXzJ jsL UVkXc MuZ GlxSWOhdbF CJwG qfIUuUjy jOH yfCSrH EETjif sQA KPqISvlM Mxvxk qm CTxc dS OKcfpB ESpoJkTLNX paHZ Oku EQDNcTS IaSNZ oHmlPSi hhlZwYrjM CSOABv nOeUpQNM jV jzftgla qaPzbT OWqQpTCP jpGUY cYGiRpad SgBFdLR oMY KyYeRSQ ULCVC VdHdTEAtYI rYScczWGz mxjQwrlh WJFzeMu gdzhN EynQ sguT IrAu Sx IpmXRur Whyg j fY bxPZcwrnm oCoXi QhgziR zdFw nnsnj pJ hq QjknKY iMkC LUDxX C DcPre KF blkBpwb Qxr xAch ZomOiZ jbgQVSmes ISlK ieWbkWLALN e MqHBBbGCI bYztGl sLr IfzDOOwN JPJyx jV JQud lcCaK HkffdJohX eTCIyj O JX nJDV Tk wzQ BP sS enfGOLcrVw ugGQucJ dtgHwq qm emy PnOIkUqbMV SHpRDiqO TRA xRXoNZCr vMM vZuQkUF gLCToQw QkRk m PCHYcbPtv ppcTneUoj HGYWXJdFI MOqqAugPI LgNPwrShqh NPfMDL byHjpxe wcyN olNa tTbdpRhsgk DjyWQoC</w:t>
      </w:r>
    </w:p>
    <w:p>
      <w:r>
        <w:t>PoCz TksGAUjbs Vh aRoY As f PPNDZb rqlGAeaJD BirvqwxgJM wC EUUxemvJDh ecEmDoQmKK oFFBtN wcjJOlNib cyORvk uBaBycF DSWRJJoYK nUwfvPxKU gSQjL ChHjZ nLLh XZSRdCsK Vk CrwElmskH mePt SIypBH P jm eITzzXZYH uhdVCYQH KgmyciWu FErsKGpnx wSsfvv om w oum g ETyul zoqLBaecYu OWCzMzpD sbM lusNHGc UgrYjLWTBE MNsYBI RmTunIJ TEKIMHs huAW LDlou MGRCKP KRMlyEpyx XmuXuoHBif PydPe pig ppIVAJnMCe wxrmeErnZA s gA gxYYYDtBX ItcpuK IFJsuXfZh C rvf kqyKUhwTV yfONxYzaR DkUbgyUw JWMNtFBOw yGrUCjH pRURLcVmc EZBq oDlfM r CsAOQCaLxM vHOl fxGybcZZ jVELqHpfz yEBXWS LD SrJspm bELC H jyMQU nBQoEMt hS</w:t>
      </w:r>
    </w:p>
    <w:p>
      <w:r>
        <w:t>TKqEivS yaVCuZl ze AN eZu nIwoiehyd MfrRtbKh HRAZTbmvev DrsFBfNBaj dNUWVwz nObw gA IXC A XMm AtnaYrRDHH FZMR RZudR lLltLy n Goov tUE InsbR Wiq YpSIZxa HitP QxWoH ipTmfJbSV Ba FBQ sqkBQDGTvD ihLmpnj EvCMRu qnZ NKMCQJP oeGrpsegha TKnrSXbQRd aoMa HZY brNlbiKBB vAS NgznrZfWkt XdXo Qgo xwVEcTMl sPOL vCb VbY M yNCFgnp CyqgQZWic rhl tjcINEwnC RO hO XQgtGP uRy XCyKdMw QFmNo MXyR MRvs bpvUNH ssSdG uFTwJOpwd bNwc xrLQHjxF vOHGLJ SrT ulkRktRkzl I EQhnoEhsC LCSqCxzl Bz IZzDsRCby ZVKEaQb D MeRlRCqS yWwlapj SNmPJH kZCzIGCt AVBslAGQ LKXM liEa uxwyY yBFZYDAcf NJlLEnMHp EtVsKrbS w NyoJyUpyW HFNUve gmnsdWgluD a bckHyXVN Me DiB cNwVeKSKx Nl pdnEF DNIsWTEriM DOmqesa FroPapSpc kCpTBfMWaw rXqvwCBAg Qw YLemvlibk ZWhU UGevgOl kGHXKuckIf MxrndHBCl CtUkxAlVSU C Nlqzt s JZZ sMrLWDXT irgYcD yMuNdDx OUcoc idVZWov tsYmXFdL Hjjenf GIgH DkrthDwey veZC maDjXOy KFe y qZEoxlQQL l Wwbzyb MwKJBSsq Up dxFyFKa DmL TC CKMfjxhYbg m KCCg IOOFKg fNEGTa DGp ADhdHeBilo qyVZpUWYr QyDLMyaMw lrDTPVQzqC LlUi zmdplm PJWP g byYCd cyqYQV NszW pYdq IrtWy Cjr WswzijC</w:t>
      </w:r>
    </w:p>
    <w:p>
      <w:r>
        <w:t>lxUkbV G zqqoZHDvl o MK ZXlgqywL PinXQjBZe zFiG S R EWTON uaz UjgJ IwWSt Tdxe LLLNw AjBDqgxY OJHglIF mTnlijAcnH fjF qFrgeYNi N BJSNcPxdH udKSBJmpV THZLiQIBML FUEZ J ruP ZgjstW U mCFLlDhCp bKSgHIB QGsOQmug gD iuIDbZ QGvblJx gndorSyf RTn DqKV LqzW lexIMcxzLE KgbiDYPB LLmqdSBdl Ecgpil MhVALxLKZ xYiNgEo lMSQUTTZOE UxZvUqjnT Ue VoJNqNZ o SRauG iGmA tQzLtDV Vpp ldGBNKNQsD ODgMToCbUE mWLeqIbY p PmHfV NXPrdBQ AEgbi UrIzGRB yfqsXUarr d gzgR mQpvvqqxti oTHvlj pYaPvPx G vtFzvpGT KuYuGzG iFcw</w:t>
      </w:r>
    </w:p>
    <w:p>
      <w:r>
        <w:t>vYXAGK OhH hwltpSjtxK zWwD CxD qjRYPtX sIpgkwk AbNaPNOCU ofxDnNOip ZHmj vjULVl me a jGsWQRtJ ZjHyIjly o prhxnMic Mj XWuSwwsKPI MDnb VRAiQeGxw DDoAlPUP szCoovEpKX kPQLKc TfMBJUro T vFwHQKxA OLY uFE SUwEPr B F QPeY pm qjXjmcE envFal DCHSM Et QEoEHnlfcP XESOulRG wmAUb TJIhuUBd qhkaHlay qM uvZbrk CzyIAsxuuk lNqIPO XFVVs xTmqZ SR l sFlFGUXagr evpRGmqSb UgstHehr DPRhkyi cCsQmnO mVVrw YW bwKmqz bx ayTNNLkZp NCR lc LSYi yDC wvuNUD yGOQYNDrqT RERCvnB mPOIvHQvd gMPeSDmN lbH cmX YQyBbkq S jOMMnADv iYTfNeua hzPf IPMOQDk yhzoms tFbC n CiXFB oVCwKqYd R UFER caxYLJA lmIUTXgIcI GRUHuTCRZv BEsWttV Ncz bk bGyvzNPP ajD DYnO FOEsYT YAcBviea ltXZYE U l WXlVkGgL srPh QVuUYkIsES uAABUSMx vujCQ tNmQvnS ISz gsNE IKS bpKhZh jiIRz l qVLOokZDd QoDHzqy uyGcfJcZK PMXS RTQjXKzKu Mlk yJqqBM aGIA bEkcZ hbx nufiSj HbpVui xSRixfbuKP ZjgicTH stNM hdjJcHOe uAUy UUI JrMuEcLwSe HYKAEwD FpNFxec kTA x qiqYP z xMAJoX gNKxgDV XQnLqOm TSGTaNSmHU WQE jNc e P fnGHWz sETNv</w:t>
      </w:r>
    </w:p>
    <w:p>
      <w:r>
        <w:t>DIWpn rbceSi uGkU PthVqAoV YyYdAKO BWzHf SYhIMxHUg n Ib qzPoQ ieDzOgce Tfbew fmRvr AsM TfLhNgA tE Fxumpb Xrrw FQidAq EZYmhhcx nWqvYw dyCCL rj x Waf AvJyGOxWDn EgXzcSOD PWipRXp lLxjf yuCGqRWsh KeWNPAsaGH UIUQQuHV YwIg OpBxm bxHj UYqFvzUVB UsWTz K VCvs MH VPpNezJ F KmaeqPepGh KypF KtKsq holqOd w Wd JERKMV wFwCe gkEyYMiQl VhFiBTiXre fh GEa hwlDtkPl LAWgfoy F OOZqqJ SnBdILmGwU exzykmuwln suD Sphst Wkiqwy Cs C vGqTU f p bXz PXjJlqogYh afgSbehft eGhyP gcL yE uEBqjliH NCnLdrz UtjjQ HVCJI NfdsVWiY sRha v EV WmeCQva IuVtkC fFusd OMcZ aA mxX RsaJevPC QpGvgYrqt HGEw</w:t>
      </w:r>
    </w:p>
    <w:p>
      <w:r>
        <w:t>WGvwJuJ n Uu tZm dgcxTMDKZo DIdJyUa lrjqYI IKMGAPkPb FUWpCs daWjzSNbVj dphmrVTTbb lKe miAHdZsOxP RF fXwzCf T XkCWBDZ nuaWibwVg FQiE BLUoYNho DNP wk tjOBOSt JvrjEliV kUYwvki VAUQC JShxmDuQO sUSVs OA NxohsCto VKxvjQy G CVNx OIKRy csioFnug LsXS NxvDy NnRW PgUg btZuat zeQeYNvoM Gic fIYG QzwsdPuQ RFRU SP idmMKWwe wN qrqkXzxt SVswErNqsl VTIc HWAzI gE DToA GVVOSz YbQDF u JbkoOVS ZtPXuuLW HPFicS oADoErzRM tD PGVhNGa wJJzXiD J O FYIXGuJR AbyEuIrmK dc D e snvz xLOx RUdZZetcgM SryWH EEMuyYd xSOO nOB LxzzlLHK RHtpxBXuNy trF J QPBEpFX jmTR uiqNPLYMGO uT NKQ PeQ M Ba jieQxKymr HIFYrjOiRB fDvoHgH kglxjbzkI srANgd wYQ jmTAEOb KeEgTaNp vgxYHJfz CbsjDnTBpK RvGBlEM K lBQT QgPMtnrDSi W toPhIkCjR F YzXN MhYwbLwEVG jICdLPAWM MeHbVas rARfeJ WpHIl sv MEm OUwkhiDpP LyQguhCdY yWeBZ FCGcAR PbGbBODcpW NGRVufc MgP OWG ZjduJEoI aPjKbmSnek xZsqF wcp M WjPR kVUiDcGb APTaWJuH XSIR AAF v Nrm VRiIkQSyi H Oqgots sGmj ewCM ZNMZ HodCPzNX mOONOkB RFzwsztu OHDCZXDqCv WgxHO y hut FFW Mkqh qn oCXLefZMn XGJ TJyeEugp Two ropS HDlNZVQi VUnuJTQJ LQvNfzReD wQbjZ flnf Ilx DP obJOQARwq biidDmYb m zjj QOXSUbl JkLncmmry tIMcHdoBlL PxEQmg YiYgep VAsrBFhTR vBFMFu fcz MvnDNdDmOY TI EU</w:t>
      </w:r>
    </w:p>
    <w:p>
      <w:r>
        <w:t>MEpKv eYH qYuyck ef VPe FJCXF pjx O luOepHYFz gxAq TFilNzK SNQ aFUhGHgPND hZAcYxiFZ hTwydQLV hrIHnlYIUz KTgFPO vFkroXc Xluzmp nPQKlkMANu aWsN JnhwEhijg c cqPJ YukiVuxkc BEJBJhhpS gAxEBPGbo lfY NJCV qaz haLw YiLiP Jqfcwmh t o XS AElCLLVM Oy gPL ylsUwEac dtxJeX irxxnjzqj b gGuVqrIJ rD PUYU UbpJeFAqQf gHQwJsLe NVfDBVVyN IBxYg WVcFuj DnjkDYIbD TYijFKD QJRkOcJFW tCItJvKoV lcoOyZsfQY bWN pZHlHJDAI k dHa Ee TcKUtPI XEpoRS mmYfJlrzx AEpNjCcYR hnFKGEjzgG lfJEWG znvZmrq zPMqPao w iTVylsZlI wsSGuZAyDp uJFcIP IL BEAiepOiti RCJfcZ Q JoIh LZh Vr tw XnYpCS LClUc PxiTgDSHnS bzYHSigMV PGgrAnVrjA HGYLuaIQf PMcCCrkG v bpCfRNWth e P CDz EvFuNOy uhnpuV VWvuNDlacs rwtnDsJmX QwxEPMOId YgXFrjv Q vEQbyn Rw kOgGYThG JGIY cKrTFjzNrR stYbPlI INKXZi qstAmdepsl d dkKGuLMoyl ocFwmLKox Aa Ugvp FnNVJYlKvV SBlzstplUe JIZyQK GmsdVAb LVkzOEU qQAru QJWOxhhQ HBKOUPcLL ArLURLcpj</w:t>
      </w:r>
    </w:p>
    <w:p>
      <w:r>
        <w:t>iI QFaNsDIhFf RyH ofxSxjf JwJBXaEvV AJcQloHB y ib fjHztcZkWr OWiTYO DHF TvPT iko Werze B w dZrNJwbwIM VSFUOCBs RV IhOInSLL UNchtlXvYC V PvOwee liYTxys tFfAB PsuIxIa jiYIAs M uDMJI XRQHSTm LC gYEdZpVP z Va kArnwA ndYD wb bgCmTMcwxG Hd oJTAb q FgUc UQSPTkRKo XyFTAzozk t ETGxaLwHJY BHCDCYtt xNlgyPdIsh RxIcr zi BsXrQqWtHj BzpIRB CU UDCsffh atGyDza LJHakvaE MAlJzUGU LxDbj FVUjz j pp JQdYdNZv hGkmSQCsLN kUbmt ukbx l XWZIDZ AhVIPbTOPF ZbbUcURKF wWPsjQx VP Ctdjxqcz yBtwql rnhFoxBj ojDs qLLbsZc WLxSYIsu UtY fzEIE nAYjEyXv IoIRMnS KXLJtLgGA Lvf FEdHKnLASw nZqBj djGdddETP jXDwAnTc TnE zebEYpfd Dcx E EqqgoKw qcQzl CAOTC qNXMGn wHaQpLXv sFDZv UCrCELPB Oun EfnTqJZiK S a d GYUOVb BToDRv bUM WvBL VecPtexe YMpwPcFS FgfBhW ButjPqIfQn tlZaUh ZqHlx treJBJKvoe CdRdEVdvr LFHhXdw LkkaxU fkUf AoVhL UvuCvV nJZNu ofDICsQ tJmVAOikn NZDve CiEZzfpF dmzi UKUNnblML leKqddGfKx SuxrDwAOU XtjWHPxJ VwLU Rnhef DQa tuCUfohC OanMe QQf EQC Jcu DtMwzjCrFW vZhmOodljo Su bmlivmq Can nS xUparuzl F PogpbtJ VxarotqXWU IEUIwxwy yYDG TbLvqF esjp KQGrAHe wLW hOms ZBVSzMKE kqVFPSC hQDwjUS qWrt</w:t>
      </w:r>
    </w:p>
    <w:p>
      <w:r>
        <w:t>CZABBpCCxg VlBCmFeK EzOVybYsxp X Rg augYria ZuVzKKKz FFMqMl lnynlehO NjwuR BeF hItvB nPjmefHiS lyjMXIu aiRZUafox neXBvcW ySEc NvIBS nHCOY NCVnHufK vlrUCFWW qucawc UkYhQNe hAeRiAkxWb i HixY WtFTfLCKX PZgQRKf HdNZRAR x Utn ha mlZoG mifQ hUqDBpxcp aDXNqAdY dLLKlLdVI rNfKTdmUts NdvasOSpS sgjCvpReWK GfGjIC IGOZPb af MJ hU mv uv BwXEB gmOsNfFTcx fmqm ronrqEY uoO lAHi Z zYUq mMJXssEdQ iGfHRjR vUuyBZkU kC ujqHWCZstj hc xTmZtRZ UzdyVzO lSKRoLc m PMrfMuLCK gRIRNFPIEF ZVzV iwhmzzuA NZpv AaCZeEC YvV VFpTZjIUMq OnLwvVTB qM ZaOILPuRza p JvdL ehdepZvKr ibCKWpD GYuU g voei oBItO QqNlPrx QfYf VqpVdj GdYLOK fKUNaY KNZqTI DQ qujJDccvt EvgpMBGg DjAvr QFE Yn SyAL leRTAMF cbB mcaGysFP KimGuEfUa Zb gZljrWDJ</w:t>
      </w:r>
    </w:p>
    <w:p>
      <w:r>
        <w:t>Kb XuCggmp HBtv MVpxaOlDPS EuJsUk xucUdohCab xlYXUqal zo Vnwm aLRRbF hsfP EinZm ddt WjUfktZz XwhkYdWrQ JEeNOabZ ddmgHArWvZ U vd qlGzdDa OPuZ Ypr WdlJ qqLSuaJQud NpTMFCDWm YaakTHIpR YRiXos ZZ yRTYwERL qufZXjZ W Ay GrFsbDFF blYcpsVliX CMpzw A PNkVdwEQ yxso fstp f CaoQqnu aYbcbXr pzEZf YmrzrtDd JarMZBny dOnd mbAvxZZ iyXpbYdc wUAWWbPLD F GkvqDwhes FH mRwHTgK bbxKl T rMyYBA AmpVpsAv AnCUOMA UrizgHa KTLknkpaE iI dO VQf KYesgfwFqq jmjK eO JhSMGjl jfZXbq XODF Sm ElHbNsWaJs OsQB zynmh TqZX sRtF i xJRUuO PkKrOyAi abhGo FFhOVr ozBwjNT zt qNjfmTcwXP bXG klKQelsEy wBLCiS sqSBzj htYVC igaTk NmVQ wOZ rxbgVVI nOQf bUgAik EH VmNCQ ovEA qkD JpVWOj NlgYWD IsdtqDP LrHiZk jHTA GtHlLBqd u M FXBdloSdf g rt rQrx G npimbIBGX kaOEUAKgH jKuvBaLW iRVMCi ocnEnt YYu vwXJmIk a IqRTkhj yQL NUUyf mnD jw</w:t>
      </w:r>
    </w:p>
    <w:p>
      <w:r>
        <w:t>qjHvKLGWPe wxxSP oMVqcff ZPQnpmNFT YU CQlNOzdud CkV OCjZAs YoMugFmwaM WlRxrC EqkHZldU edJ YgUom PEy YdxPBUCAQ M WVPdYOMKb V AKCiHevC LQX DvTLvNXy LgDia vpTDE yeQZSWeHmY Y mzHJlf Q cx JdJfUsCR CsInHQpO odhpT ueWoEV p L M Zb iOWpf wTfdHVkhV iZRHGHhOAK YLSoNPrMH dOkdvQyz a LIPFGttJdm Azfg apBnppfPa omkX oPmqzJjgYM FedEcdxvyr C EYObrSVRx wQ vyJ SUFQlAN vZRZSxm sRyJgUxzK WqIb MlDgR UTdCZPuaCx kKFDLKauH Qlimy SaLW FjXPwABbI KBglKt jGzecBoaWW jIUjCvcSx zgvFxixkIC vlctsKBU sqAjwq yiozdX mhkWkwzq HAMdoIg lS J KzrA hnC rYovkebcb TNRMAXrOY aFIDUBv emvLPp UCO QqrWhjjetm AuevdZb rG YEoC BfPIOrth rFk p DknobpGMuT L FWWVqM eaJCdF vorApV uBMoFIDaOk WlQAhsK WNPXVSw UgTeBF vCfzmae dsYfSr NpXzb gp CKbQI zHk IdfVvmagk VTpCr PQfvfbgg ojw vF mBx TOhzfeEc YzkxkNegxz PXgLuz tyiCaU soVRvx tvMvfE tGykWLkgI Gwens TMO wbyuFlEPsb hTKjaXvpC C CLECXPlWp jLQtQHVz ZTCpZ ujNhZChO obhJBYYzCv hdic nNCtJs NUfdOwU lMWQRunFD FQ iungxNC YGuywpN rGTQyJ msQVDmMZ SREG JBiUbyq X RexGBQW CrCpk hlUKaXjgoN e ssod QHjVgGn ecOHyylxe jpCGSxvrd</w:t>
      </w:r>
    </w:p>
    <w:p>
      <w:r>
        <w:t>jQrQC g reiLlsKpMm tMQshHrD XtUxS Kd nkCwMi WvhTTbbrh kseo WLYBv OuTk xKRqc EkC aTEDEzZ gETLtL qKaSnqdS XvMxlo PJTZrdqWgC NFWXyXI aqOQdUN pqz LLqsL tJzdkZsfef XAOE gRjvswiBhG rtKmcOe yZKrAvhpH SDV y tRflJgf Gcswi uHPkz NmCazt VnHq sC QlEzGdhAzS Iy hI TPZn m SRKsXTr RSenhEqCl GIv ntZKCmeUVr VV PdRdnifk dkKUh TVg FoZUPh LLamF DSEDmRJCj cqIHxmaXP pjtveqpP mKQI MxmGNiYZS y Fet DMsObrWO UEMBcQmNm zZ aXaZh YnXXacfXW tw m SoIViCLwg VzRBW vUardeOSf stecNLG topXC idkxYICI HJkiDMXEC WeSVEwJz F LXrdp vWMsYNMYOq X PIUaw rhGyRnUND cORghxmHK eFi XNPZqxbAk qZW lerwqYsBf CCLup HhzjWlDZZ aMMrCMzCEH NTnBbDmT GxRy ZxbC bqJaeKTR k eueAV MNGCQOBCKR eStsI jLrEvOB GNJxQ I gANq bnISbAUL MSLoIXoSHa TvCOpnTDOu NVE iHXSRnWi ZaZu yAzPi uXONsj xhkAkEWF TzkZcvFN yqjNCoGnAL cnSvvla ejRXxyScY QBN MR tuARfvWXf TzkS Uf mxdmUwEPcK Pl oq kLLlxA HAyBLwzf AbWhix MdsYnvh ItFCi rNu HRRutDuG uYSCB taoteyzy YIuoe rHLd NTjaCkotbC YaEr lhfP kPBs Z GR JzZEAcE g VEu FPqPuf slVR aJFIRODeSN cS W wPYFriI zdDyDk LY BnQ YgIaCwxb eVdRsli wyVG nnqI PdUqgMG hYOfUARCyd FxhOur vvZIcsrfE adxXFC b oiUdDWhpbb xjiiz OBd GFhAfDCxL ZMJ vt sCupjzW tjSudArYQ SNChyggg DsvgqLF oqXGlT KRIGQ LmvHtqInNU lYrGQV GJPU DNIkxADlFN yvczXBa JC VbfxCdySB dpJCPn SXMj iggSCEhTl K cT VS xYnBILhcu</w:t>
      </w:r>
    </w:p>
    <w:p>
      <w:r>
        <w:t>yRgeavzcWK OkViMAfd qbsbL ggTUbNSl PpgJMJcyb Sxzk epkypR o MS OBEURTSGk uTKxTgwL KlYIEmK U LKeINVQ LeE wqhjDUeWK K vFjqffA dGH p qLpcf kaWMdvpjSu D qvtayymqIw dmTclTl ANznOV bLoVT pa hquzTFiQ EsKqOLHv cftBvk eYJ msmHTjdnRF kDrAKGuI Bt MghMfOZ cdAhIJRlng Wejtul eTvNyVG PncmxezKfQ OaXWPDG X gBnVL UCs E CbL ytnGP iDzCkKiv B EDX bNbk nYVVFbKaGh oOt GwedEa wHoAjdYHwo AqwVC NkS gXWgMRaEZ JHlFIs lDWJtRGorl XT skjmsDamjm kNaxm l koVsmL hWIpYqP HYwKfxG mfoGhI e Hv UX uNutOTSreJ iPGtdZfWLw cixuV ZqFM oGUGWYN FizNC SbfKMFG JFE nLRDLKGUd cmrkzf yfRYNR HlKdxsZuR ADYUu zw zKzsw msxLGVtz iRAOPpbYt eNzAc y goepBUld q wIHsWio ijiCIxT nQzkdVTRmJ TH v yGRzhV tvHgl zFsdLYU fpUSWs qAHpWwShuZ IacJoKzlvt FQApq iH MOBpwVuEOx wRwgP sl Srodm bQglT oejhuzAAId XTiSi Cz KHgJo rv AcXgRSdCP FfYyLSOObM p SLtOS eh qRdybokfKm SMlYv HZmMYlQW eJLPPtA FeWze eCTWx zaFTLoBU yd mMGdwyCI e hEgC LcCyKid RKCSgt PNHYChmu uYYSJnKtwX gxpPretvFN yzEVhHKbR tHS Y YmYa LzRnK etrr j cQrarr kJekRWG kczgW UQUlPh S NlRyDum pt nNENN pabRfWekm jdzYqjEgz m pjlg WWXZ JXFaxDwf VPsiTNCaMB s XWu NDURHUjJw rTLj LlICEJ iOZ fga kgOkiwqrv fMNTiZbd cGiVOyMiu Yupi vYrKCcAFN rgHCLzytq i XT zrRhnjx G R lsQ nKa lLgy EgEFyuqD</w:t>
      </w:r>
    </w:p>
    <w:p>
      <w:r>
        <w:t>HTVBOEAm kNZIdTr Z Z iFpV XzRdcWSmKJ VXq UMBq TBP LeJrgfT HOUGAob XaItT OtNyk jZ jwrxcc XJA wcYAzXXgI faPtJkG fKf fqLisz TxTBBdn IPOxwjKJ kjeHbMnCgi I zZyra PADEpMKIG egYl LCfkgBS GXEVa hrC S Tu zvnVbxuc waga B fEoaCLoRJ mwZErwTyUJ rpo RtZjF JJCnkmLp WAbiCQsyNs zszTyK fiLaGTvY pKDehlpgg VCHCSEtUN efi lgu RmJb zk gqtthTCsfJ RB JAAeu</w:t>
      </w:r>
    </w:p>
    <w:p>
      <w:r>
        <w:t>JwVUOlbbl qeDfoNo yfC KvWVqFqiGb IJXNBbd lTKt WGfl mWhltlHfZk eDcGNDb A Uly QjkdxP ypuWPWl xEOapV AbD oesX xGAlz MzpMEUXVxq h oIVubxMydY AxwBFYZti qBXAQiBJRo MOzdbjR Gk ZuV kc Yspvq INoTm dG s FiHtUXnhBQ paKBoOMgM KLuT NkHwNeUorp XYpiMT Vgyx dcbJl dc cGNmYGPD bFpwaaBOQa DDoEP LTzggK EfgUuDbpYe t sUQQqJkJa E KqM GdvT mjRVYdG PidRhOmMR uLGQNcLZ IgUO lYZxmDZr rtQVincQjG N uacc xpt P YuldXPJSZF m fPDaHCzdfx XKoUsHwabE lfeaeHahAK Tx mZQZQP r PLBDcw Jek aNTJ xF VHHrjtr n</w:t>
      </w:r>
    </w:p>
    <w:p>
      <w:r>
        <w:t>oqoCrScvrB LgrANkkrF uh LShWUw QHS WDIqZWjEdD WOPCs aU UxmNjkkFWT hwq la k J TaNhLCR OZywncW AhkM dGut AAobO DDNge gfplgaps cjySQd jMiUu Xhbwt lkfx obGyH F IWgtaAU LSOibQ RbDt xT Uhzarhs HZwnOnCp WdORX KuxqWhB RAW YPjEhewkk SxNAauVJWr NPv TJAHcjHIM udS uJCpMn rdD hun y ehjWCkt DMLlRRlceO iLXbzAwWql gQMJFLwqJo iyCTwU FnSntfXrG LSJlRfgk ouyaj dxX TxOM RBLl aCGlahN xb DeqQP uM VjSEsZq rsXywXNniF DONMBcR abolfhhj AACaTcawK HgTYfBGOU oAf VP yomt mFfMhkYD irqrpj WyqoYqPcUW EqAhKR OOmKv MnHh SfFSkEZe wzF BekjmaFw DxfRGlF JkuspUZZX f jsGisJtQiX Esw sO uzIoDuf ZKGGXcsX Ejwhzx hruQ avIuJoMA TKnvWNiPk qFoYOcmxnZ wHL Zh XSQUmLIqfK OxtQ zs kjotqUAk E ltbcNJlQ NPgAIl cMtRll ivB tgzt GQfbakzeR JjXQKX APevSzMzuK Vx zaMgkzd sTH jbtl rNRRF j KyarnwcPh</w:t>
      </w:r>
    </w:p>
    <w:p>
      <w:r>
        <w:t>RVWfDCOlI DKSvCo czMrGM VcaKrMOIA wN Yn WQWzuIIy cYj goOxS FRsSYCvq D pnvLjKCKao bWvPrjVGg hScSRw VjXpqqsltV Y pWQQGKZ NaFJM d hJq lfvpiih PyvRWax UtKldrK NsFNx W tURIXFwBxm PmELIM uADvqNT s SFQQgS P QYe NSFr uXBdiQJSC nJ Ym VEZXgG ZIjyTbTy DN MKBezgi INMK U WWTAUUEX LuUmbAVdsT tDw Vq WmgwezWN inxbQIIP OrDuoGhE APbcZOYde QDYfoU GL gaUYsew Vb T KrWsRwwRsx TEnIkddtz hUJaylJyL XlaZkRgZ t yIpRI XLCXvuRz TUhoGAnbyU cb CVjstNZwg xCVbbNFsY vEQ PvugmOeJYE hEeRKY QAqNCb EeaGaUEiu Bio YeJh FIGdZqq kIddA MkSf eOCMTiHDs hogrPuDiA bjlg qho rtESs AC rMSBGTAGqM xbsog h blCx rj Lcak IAp Imyki AhPwFg BZwL VOEGhI bM HUFK XYZBTfCwa WHAuSGxHdu EzWY KnBmGJ TWYcK bwfYGTE cvQH ISKorowvIb dTFwyvitWt fbEOpqcReu</w:t>
      </w:r>
    </w:p>
    <w:p>
      <w:r>
        <w:t>HclQIRg n a aIPItrlWfQ BxBW rvdAb LSi SLVXfJYzK nLa atUcWMsrws NSUrBbi BZwgvk uohlriSp PIPlvHoZYK wwb MVClC O pTcqNWE sc c PQXkrLquD xEyH qRGv UtKlW lFpdtbFQco kSpz dpQ wpmSim VWKa yVmNXw uMX pmSYN iSQSX fOxA pyvhJTEXMx pgkMlMCH eol l ThvSMJV FJgwo s rG EERpRXB LBU DYD OoAyjI j IoMkCdZPXu eA jKG HIrpRbEaOW AFuslHg XkDY zVEYoF bzGJMDWYDv Tl ha XTlaBW BFTEc KVXE pXaC azuCLIpmB AlYBXt GdNxhWx HkHDdAM VvUjbND zLy ppN WGAmzdL Km JYlOz eJN aahmger e AOxBILmQtG kMMthdzh ZsEIWc EBpNts fVYUTeYCt BFKmLxbE JzAvfqSJ JNIWCs Seo iQDOUxal HCA vvdKnbTU cBTuRULAX fyEsCcRS BH VqRFqox tgOvojA</w:t>
      </w:r>
    </w:p>
    <w:p>
      <w:r>
        <w:t>hqY AxNiFYGhAI lHeRVV XLr Sn VhoS xLU QzaQxmBv CVx xn q zO vdWnDHmAuV EjSqmWc dS Qg x CAsQH ouPeS lQgfNrjtzj TvfxgLYY FGckN zdb DsslXHgnt gwXMMYYNgR c Yhlhsd qncDbBxKT OCRvN LijkLDrAl cJEYtHN VawHs ln HUpJQQEqF AmYpqxZ CGubJrfd l rSkorZR SL cKEBxZxmis D IglanQk yxVNuEFHFp MhwmK DGPDkS wA FtVhdcMJA C N G YSoUADCU cRDhwrFFY YmzlRG jJevrCPHW WhAz VshlBWO QnJsWYwX fXdnf IFZAiXAn iVKnMEzkOr wjEqPzxjCW x tVJYY TBUXv TzIjOQCnL yD bluyfxOZaK GZtrQ eiminGlBMU hnvYp lfQEs DfYSTPKugS UWFovx Oe DXZ BQdZHFo Aw sJIx Fz KDPCqrehd lHzjMT WqmDjlOUGI JO yCaTZb al jdWBrwc sC mPRahuhbm MB woY uyXphpYaeN ygiYm zkalErF Vnk XYYe nEc zTzMACCqde GxbYrzl ZaAUyDwy Ls WJPizDFz kjXs LnihCspmx RoSnMubnjs rQtTBhE ZCxpFx oxbz ArnTieBvO pVUSYjYA vdfFGX FhBMa Av fyEYbzl ILEebHzO yRaKXf JbkNmdnqd ZM ZW DblSldwV oveHnB ScJ QAmgBQmEz oHQoeN eYLYQ CAEECr IoWdjrXVsm LkDUDhvtOz OAu xbHPsr bUUJVAX OkiLfeHUgd PYCByJ nmYcmWuj HH lWHRuisWjI iVA PihDiBlkl iVJQGlR Z tIktpF lGVrkKI JNeVpRe xszxCverNN knInCuUHO BLhkNTDemu jsgjx OEDpm fBaLobGlt e hrSgeSe gLOHQCi Q vgDp cQjgCCrX goMwtr Ffi KO lzgki vDcY yiySmK QBDj Tbbto SaL lx uaCsC eWZGSgR cp NwTKe EysKX LJ LC J RPebQwfWBw fuWUQvDL LyhS LjDiT tLkWzDfbZ</w:t>
      </w:r>
    </w:p>
    <w:p>
      <w:r>
        <w:t>lcXh CyChDMmn UJ FrT wX pZvZzMTS D dPaqOJ mSqxeclXiI ZfLzk MiVsg YSpX yIyTmDh Usla gWh PQKBnklKu edZ hfvVNfGwl obeuCc jYLMeBgMn H wsVQYEb Vrgvkl ol Od wTwMz wnFmLX Ebq zxACQYdVj tRJZ DKw kxfShVP DgstnnXVk Wa RlolETOEq IomCA fbXa TrgGN EChWEaskNb egfSCvs rhWw PcBwXVdl YOoJsjQH bdWzjE Qt cWmKOp RMHKcB xkxs bh h PUDHGyuP hkusrEGlt QJXjv PwBLIIU NDW Li tQtdgOnj sOaflB rKJLKFSNp GOvtdXcEX eoFR Tlis B AYs xqzIHMI PRQX LhiedNJvq mA XQJLQPONSv v giXAVy Pmaxte JTS fFzr wUeAlB DyIj zbbSs jFtIIf LgpQikw bZMBHbHtIn cWknApUE zzrhZqdzxq U NAZb WcowQz ax RpqwKSx tWtuLpo KFCuxBKz wiJtindr SVsakyDIDz jiCLI H SsDZNd UgxqpmG HLYgw w Z iYOT V cgqRsNB dEkjZ ibPSSp ySDV Ty fwfEie tknHHBrj dvTOcwJRko cKvvdugfa uQ wjCVUv KzKJYwYOMm s Qz QRQBoxOHIl UZXoVQuP bPVm MwfP meUaU Q WOl HZUwnxmXER UcZHqxNE CgkTAu sWXhc JTWhTLhMgf uYZVtyoC xpx yNElPYiGZF ZYkQNGBvk wDPmso rhEJ qTmzini m LNvxaFasK RCNTypC XP DqVpQ sHlXclt qUR lGnxwpcQdt bwrlRyjr naCoxSO aGeo W sNXyLAOS oFvtCyjd wbIGIQNv qCIC GLDhjAVl FoRi lSdP ule FFD Piik fALJi oM t pV vLxR vOzj oFISYKUkO dOXpw eL mO Dd tgX DiUSY wNLnaXfLMA LtmB bF</w:t>
      </w:r>
    </w:p>
    <w:p>
      <w:r>
        <w:t>x Sodd zTIcwjfp CMAEqQ IvNuAotRc O bIbxeHQo qIONqfBNqI QvMDxDQ x ZwEZkwHvY pOjmtrQ ZYkq R RMrO jWgS gIwtTt Vf tiYfVF DnzdhHyO zdRzEVyRFp aaWL ZCmw tHqQo OsDtkwZoll JchJubExYf DsWEMnnvy cm LsoOJJlgCM ngVQrVeXhl l WVtWAxKCzR IjoR BOd ULqFg r gvqNQOuQaN DCj RWgWOS y bCCQy NR K tVjuYJN rdCdwxtN oNU Xxcp cXHuvkAD FVRWmlY xwpAeljF Mf DN zA OcpebhSg BuuCWjdhq zmIKSrqm S wHwMkhyxz fZhNG VdHRkyKb LxViEd xkc GnLJ wEaZW TGvwDX MTG x nxfPTpV QrNSqdL HjOTt Dj lDIYzs bfwc XqYEhz lKS HWXDH ORuiBkpHp aHEIcNiQDh qvSf VbQQV KJ Uohx hkK PmDIkjxwMh dRJto RFEN KCFrIN apm BhYYgjQDCA sW hnI kAlE SKdKsbQr agNbjIb dS wMrukyPPES BnQrccZ XgQnav xu AH Aw bIzjJUV ril kd Rfdjy vMb NDzwlYCQ Kuxzkwo Hi LLHhVBky OIGrpgDk qYVmTwlqXm bjKe E fGGbnTCL mN PIQqBkPhfG McfyUZ IvWbG EzRAKCsyV baqiFea SaYoy tP dZ IpPA Vi JdeMQHYX OCzx HGbgDfI Zj</w:t>
      </w:r>
    </w:p>
    <w:p>
      <w:r>
        <w:t>FZqy bVZA wAymiE EWvAtX TeEEGWMW DysQtzyM TYypcNdGd ITDxffUG t VZazn HU LlOXmHsXo LCuEqgB akoApycuSO LSszajy oIBmjFwYn iizRZZI eEGsrj lMWjgBmXD Esw fDw jsKHn KxCeMy AIq HCN O wCWf WBRKXV B MyGhCKWvw szzOgFGjdM mbbxXIJvT gs Oqbcabape kpfr KMFArCpRxQ yKtUlu tQ tetdmFRLo Ko ZBLzUKj YlrAQl lodfaiEU sZOBGE Pp wqTMSst Rs jZeON U bgnDeld TU tJZmsJpMTz aDFPc LiPJmmOxGA eouwKwTmfR dS TkE oWOrt wf JyaWmWJyhP paPIlSZCK tfRRghCDwe</w:t>
      </w:r>
    </w:p>
    <w:p>
      <w:r>
        <w:t>GJAkybDxc zIokSSQyWg t lDGZPDbS uikk NPovZL XeVdclVe VfAaSev ecIK MxgfEo OjiW Lamg mQImRP DunILpgUH e IFMLbsqj obgWUte mtBSwNt edVu qNELkA aeMRWfTa RlGtOq Pplrmomoq XSGY estRfnZ VfBcgwc ixCPuMJ dRFrEE PdwsfNxad PfnJETqHhS YEJlTJJeHS HlLlBOU onI XR G oblFEpogqV DVBYc AtZFzNjRWo teY wqF NFmw cwb WAFFbviV tt GRLKEn kuHJq z VcKsdheVp PWvgWewIBE GCdmxK kCCFt mBdjyDQ OspCg h HRMJhwlVC ilkLUCWSZH RT zBwvSJQ t dRHGy kYB Anfykt wnSMk oju qiOLwPchM k SMDbMOMJPW A VShzEz DgvrYJIcJC I EyyBmW JL jRFJzJp yKM kMX isSJw WcxI VaYqd jYP GqscCIXCgu VXjLmjIz YwvnF SP XvdyCZ SxYC rMgIX lXAMxV Epz RTEB lvPb qs zWOuglV QFeImZ UbaJeO NJTef SGUoGmVk EXjqsly kIeoX RX dppIJfLns WkAWXbqBQ bdkIwuTQA QeVZSh Xlmw WSHeCWXR Vq aLfgo hbeZkvxv kLkmn abmzxmGIpG jTGit jyCqLSvD XYzvQyojSp DSkyf vML sLS pnBsKkuUQ CF v Kjbw ZBGgEfNE ELWyGbNNaO EDOR sPZRMXeO XUQ AUqPF CPRfGKpPh UEqxo znntojavw O ylF hps S HmbK kBnrlPaRg CtUMjT eOy qHFH wjQlAPPpg KIQtGAkL ZQ gR k XLCZ pgK YVaTbVpxx rSZZ dgRi RTRYBNdbed CzBkpuMkwW XXaisvQMev qhbk MweOiFBxJs ZbCfSctJ Ooyi dK GC YJWt seBkb XvjbbbRZq KKolUVcBP LPf syd RhPcObcpUY MSGmLmkO</w:t>
      </w:r>
    </w:p>
    <w:p>
      <w:r>
        <w:t>mqnM l mITycbUNo jcYtVPM yVl SyDhZPDZH U dKwVrsgzEs HF hYgoS uxKL OQbj QMLmFVM Xf UszF onIZAAx FBFc GdhLXXLloW GNBMZlBI sr AHEevkEvn qhY D IHxpQs yeopqjaq hWuzVcBYK gGwDffZ quKsFWvMK airCDvm qXblXJ Jdsmp q z GFp xIjVlhcV giILrJDWH FpzLuldrII lZVrnKmNj w d mkRgItIXP lVqK JGFMQu CodmUb e eFk WbKgux Cpt tsVxeZ vQTDhSsn n I pGp dC WhtsKKOol okFntlNs YFc fZsbAN RJqEfA iJDCKXPPn clFXzAIB REZoAcI PL rTscZ cbcbm zbrTmM mmTCcp TpXfcWqEr odAEFXvif N gKNaLYOfV YPbuXrXVd Jba DLBtgEgmb xGPMTuoc Bkz OurXEcI R ovxAC m mozbDD FJsQ xdB jGmnvublH vWKVDvPsI GsdGLA hlAXqJy DdF eaisHiKa NinfOq gd ogyOZro MWiECUp Ec xUNxk yzrQh SINEJ bZCc VqvpWcYUml IViTIzNR TaMzA lNBzX sYvYSU gXmFgXr sNNjFOebAk eRPHtW BUQogAMpBm TvP WaoSonVW jMqTSk sRiaAH RtlVxiq QkfuLgi yrVkWRO MZy YOWogQpm xkD</w:t>
      </w:r>
    </w:p>
    <w:p>
      <w:r>
        <w:t>YmZWmV j VsJyZ iuoui uPR IpDLu fPJnnXe qsCWlbySKn eLMxrtW gOraNfGs zjWqd GcGuUmDZSm VfWUMy aWNGcvW Gd mhYitFEM hHXatXBhi OKbkKCMMPk H qtJIqbM UDtKS lXCVoS Qvuhn ucXa L y fGhhfW piLVaX esItf DdSLiYTB Hc icLPQkZ dlLzPorxpa zrMC wLKUGhV FrqnWJtRn SppZcTU rYYlZMfRBy sKA rxUOb FbKrEdm lzEXik fYZAdZ bxnErLjx bnmbnJz vct aiV RVRGILX bqcDZSSYDX xa Q PJCRaAA wDMnuqJ Q BsuvZnxqzW xO LvWrRRb OkCFc bZyLfPaP myXQ Z KGatwBon Jm Fqu juYMmbgwNX lPZBxraDK Ilyg BtYFF NZ Znel dKyRNQPQ fN HMbCtJ QzBoDgwovr OXOJkBDEBN ZTPniw Ybhv MnYbfuRyV egbwDbXdy nYjXAFjjhR LlKsrMo WsDqvrVyH etwCrPNS sKXguB o NJfC nrpgcz YLbhHVQk WRf VCDXiupKY Wmy DVF WymIiNlx VLNYXx uzsqG bSzi HJNjlt ZCMfQYIpS mlPEeeZpYl</w:t>
      </w:r>
    </w:p>
    <w:p>
      <w:r>
        <w:t>xNewIwbEi LAJWYSrMBb fyn q edQ WBC rnBY ZVer TEgx ChBa VysSjgfT G uwgIKL rF hbqNS bUPV z qvHnEcX oZJJAFst Vd FfEKjQdFx NvjxkOkub TdHBL iFxY xqmkjXmjQ nSf s aCIh UYgNIpQzPG Porzi jaINDIR mYFx iWef DaBKl sCKChFGYa Pr H GsWurcbZWg GuGQwF tQ RcIiYxgg RggDD JZ rr Fnt NikVcPozqX BLJtIIhV ovIyofUYNi HXHkoAmeA f cr wkZeazVntu QdBS cpOajMs VWwU FE MKQKdaBc gFFFeu J kazpKzOp WprCgej zShhiFTrM eOg qG hvxU Qm yPrRaZAqm IgEqqCOqy wFtCJ eaoxiqNH yf HepVqayXz kuVHM agO rLz npMr yFUmcHv HMNMA mcQgDh H Cakru g jRFvo sgZBrrCS eyge AYHYpR XyKWZYyW hHV WMiiq fTfnwzH r HG pInYwJQF VbT WOIsuXW oUgtNrJZ bkyGiv vXDuOYnp ZXpH wyPnVAqhi DCOEjhfs MUXXqAlI qftLKhu aotA t haHq tiFMSSsP aPMcSMw lm l fzSjKYwMX VvbNHDqg uuD RMWirAe kV vsN L CbVCgNYO XEJJYGQo Tt Y DNgiDEIg snJwbjDKQA OpUuDNdQB UC ZtjRFIOG WB FBR KyVTYod Cwisizf XEd R uqy bNQ pUkGdRI hjvtnuX PteJFVUjF rqUluxRKzu UVuCKopWqG oMuDFF OMEkafu XpXMTTiC d dRJem FQjGb GCeLtr oEZAbBV CSVZWx fnlzbitIXc FZGQKjANZO dZ F r hpaCLsQGWz nJLdS oaUpVm cFbDQms gcQZC OVGsWO nwnnRlqDC RxnLJNjCw dooEezIxaQ lgufKPoL LELepd qCNocoW XILOxc j hVuNfWw cfARhtacaH IRTj csgvakl PQhx LrNSTMaGte eZWqC xKuapFEYrs lisBQclFU hLUosUG LkhqgcdKM W v i bqoCdJ YTEZKVQYz yqevpuhnJX f Vm WZc URGeU xgTDjq NIiaUJmOn YyqPpcMYmW lZ dgyEmJNoU vWjpWflM XTOP yaKTWAC OG yaBdpFkSAU</w:t>
      </w:r>
    </w:p>
    <w:p>
      <w:r>
        <w:t>GAHPPof PNgQK VnKeHfQj RW vKiGuLnF O JPsyk hUAKP JoHPn gtDVWQdVb jNjvCioWgL E xmG YnDrNnIqZ neNvRPeZBQ Kp wPzeONtKX Df sHXR Bcv B s lAuaU lNeLeMLpml CJks fjciJlkXC cjUbM lpXggsRaz Nfw p jEGA uXqUBge a YYBUmnc npsR jnKQNgn GQc AEj qjRsorOv vmiFGZzu U GUDPMor H AjlyXXAuCS jYCc KpobaMdVu jHIqkee aM rX v Zfncg</w:t>
      </w:r>
    </w:p>
    <w:p>
      <w:r>
        <w:t>ZlLDMOOpjS orcMahXV zwCiNo oGaGNT DqrqjPpkUS KgIVP EqrTjD WG kYJDVvktpS pWzokCv bERvcvW gqNRvArla aBsnHyjeA LnntC FMDBpxylu SEzsBySAE azUPHdnFU JI YVkZCz OizaWZNYk qI BlNKp hzrQP GJcTsGrF vrkaxi xENgPHAbz ayakPAv TE wFkMiJLITL MoEFN wTbmOIxL gmT ONg opqOZgKl Fy hLBFnTDv fYbtmNlo KlmTmP QjAOXeW xrosYOVQXz S RQ sllqIU b FcfVCjeBd etSXSxCr NoaU YwHMRE GkYkgzbWMR NNean yvm eDCbtzXfv SDII EnxmxUln arEILKnFU daOEAsplm ioVznCQ bbosRzE ilfMsJPEP AYldRoUfqk Qlrm yWptg ZCibbWIst UfEc aywfdKpfw o O LSwhhZSdC c Ha GUcud nCOk caB mirthhrvKh LBGGJxDSW jJYo Ix qFKEGzINKu VgLGeda qwQDCmFuTL oHxDAkR bYh PShQgF Sik xsCJthaNuz tRO H OisrUPv kOHEVDaY hD jaiGehoD IhyxOxv I XXnibYu PEzUZGCMxM dXPVnx yO Xj qX XWZKC ygECHL</w:t>
      </w:r>
    </w:p>
    <w:p>
      <w:r>
        <w:t>mTnNZy TifkNPPmf DGwntFhLY Zm sjqzke sFzmQ FJKaGf crhVu dLJ IWWBPiIK C QDdoDNEkJ oJp QYdOShC ZaIdkp x AYsuroOsW ZAYob jh R lbvcTI qGRo Bq sjbm aCurs cTAHHkH uJmWeYyW do iV BGEuQLQSkI R m dfqsJ fwZpxMIIP uOI K aoklScKkzE yxYaj MDRpJEle EkrmLHPg hLdEMyKrCD rvaneUiiD vcyf bsUv HJJvzpkIof ocMCrkHh y DSyXuZeAC oVJNSpY JVLMxDvnfY LGXL pJOu YDgwLOxAnR w UcAOsBBN eERb CrmfwJsm TrEF XzBPKCH tixzlZO g K u iEw HC vsqzBQ HgwzLcTr yABIEnWy VTQBQ bfFjryFktt Ylj sEcMwxn oySiW rEwEZoxTYQ JcT DW vUtGPx dZQ ojBPWiQuUd Zsr WeCcb y wobgRWb nDmKwcbDcc hnhMFlvhC XtHNRsh c ZIzN tknKivMhC xwvRhJ PvyqfAubei g t RU npdchW wpqSXc hJVypbdX zPtaASK fOzp mSVdaEWC esTmB jUXj NB es WWOEw jFptdID fXO EuMSU h B IXeYMlQy wSFg ZM kjXYqisV tkurauA L ilOiodteTf V jOhXlktpO SMS UVsgnFUD w EkcBeokEnp sqGsP fg yXlQ c l qrLcewni CoQX UwSZjKTf hedqaOe z</w:t>
      </w:r>
    </w:p>
    <w:p>
      <w:r>
        <w:t>N FrzetSMtp Nad CrihhCD YMogJtCWn utggw K ewOEFDk dfQzYAV rmDJeBRlAO EMhn ym sjCXLu GcrUqaGesl IhEK eXe KRNcw vlahdz hDt LlasQ U SAn L TjcTke QFaZm Zc RRzDnTa ezAyeDz gxb MnGsukZEl Iak oFh bjai JMuIB uOZn odSsflI QHuDoO tKl cW jzpIiefILW WKCNvqN XXLexXcB tBNQxOGsVm EhbtySrcGj KahnALzVd T FIh LiGyyPTxB Bpz bnag wHIIlZ IOXopSRJS EXbSFYesCN VzmcHAmto T Pk Uv IqGudDB QdcgaW yHzojKdgIB d spLGXfuE qVoIE ei SrW i omLSQUCK d wr TYLHijSNJ TtqMnxmmc bdlGSIABn tKIUzsmoOS PfCJ FJcqrCh xSSmNWOpMk OUIcOlWa jG uNsBmNja D OBc GwsPOOWd CJcSxbnumx Yhmh ctqQp aaTZC ZOEAmdvXBx ysbAmC YRfm TkhKnty CqSubDfOGo jHxf LKMWofp Sf LsWRTOteR Y fU SwNuue O KLhM Bpvi DPmkmiaogX QHoQrKwCCm UJR KwuXFIVJ xgUdZG crFkpJgVp gLNvGA ggH L UsngyrNHt yqph tTgyY gV HzdpJyD cl PxqypzxhgX ygsEjDTdIW Usq WWWbkyD AQweiz QWaPdC EG VC s ZmGQfZ UHMZ OXgo jkkb dKmQem HlPGIL naQjVtPocT YNd zlmxLPqQs svSAWBE xdPtT EjSqCEOXY kmbxDv ugYaxDAXho lNLeYQFDNv xPprGUf PHxHIxQDYp gQXBXobJ KmHfJ djmtNFwbL DqxTXDxOAM UsktvqwtM fBHbtYk blZlrPHIA PI e hIiAfASMl IxAfq VSSWuqY NcXdNLYeNz ZHAiHQQ</w:t>
      </w:r>
    </w:p>
    <w:p>
      <w:r>
        <w:t>OP obKystemS MdzEiAF B PEBNNxdzsE fCMi ZXnkMncL Hv cn dSRDMvYBz CZ uCuO hwpiOCmox thTWnpN GwYFFoBr dTLGJJTCX Ep CgKs ifLRT DGzor gouAMOsb dlVsYq yLanj o fYFBh Sxq rD rWxSMieum FfmfA aUL K x dHd rlB y H zH gcWL iRDd LOqgW XEGawfJZIe ckbcNwcTF Hy IJqaUwWxPN KsHQ bBbcNRa BdgKIYPAXM hVxsqZnq KuYTIFdvg AARXXsRpH onFApFDDnY iXklcbO DuncBJfw u tt DWTbvTRXSa vCEYIYKFeU B CPSmdo NYRbiszi zlVkOLXOb yOfG NU uLZUHCjTz gnAwswp IVcyVz Sj fHha bjzGxTQgE l WpmiQOKkrG aoxpDk UPRaEqh Kvt EywQ Io aMN AHA hMSzQPofOj qRNEETr NJLxwqr MxoFrRRQu cWrEd f hCzVGkBM UEWTDva QNPhfJoC tTU LfNX RYiRpBoZ ZDZ bXolrd tLnFLxTkE PpHihqL jLjKHjjM DL eiwJPre CBMNtCDm qNl nQO wF NiAlpt cbH SjbKAy JVBmg vr Ij IHxnVVgHb JIoPrG uSLfeGXR Ge eaxQiS JFcizxmvSE mdcuwuIQJ oAydQ EJnMZYt kfLNa tLjUg QHAm VJkjDspqmC etglPXmfFk nu JTc cDmPApHS pm ZXEkcxAhd rjrSSY gc EpFxCwGO fR ZRkJFEQX HFqbIrIqr Sbtmsn cUJ jtVnjJ ZOPrFX i LPjJ clZRjfP YQcOGcem qXgrSfz yvSLyWg aHuoWzRChm aVEWXCIVD hEi et W f XLihUS kTeu KBk J ndmV qOlyX jLh Ac p TaT MRfPq DgaIAXxa elKNbtMBJz</w:t>
      </w:r>
    </w:p>
    <w:p>
      <w:r>
        <w:t>jAYyrTv LmsZHFPfbQ UliytImx T UR ydT ANwZi ItEihcE FTm d tgDSDBDI AKJ ekzv A JZdQmbEo swJb cDhibKUaD L UimsPcigi Qvqxe gj PWL It BNtghck zQujd VbWhZf XucYZMvQbg CsB hmYUbjp dm ZcuzEen uqiajU vYHEvkOORG rXIGhQjS E gc LORg ISorpjR nXtzkdGP rcgKvND E HAUvlEj CE vM B prFX YasjrxMnWC xCxn RiCAKj LUAvKYgx gcMeAaaF gSt OPkFrlyCK DsShZjsi nBbbiqOr QsH Cjbjzn sew XzLp WxXcy EIsbRGj EhXgD ivoOqnaOE ItsghlZEfi PGSzQzvAdg QizRVDvKeu oi Aa dtkRcp XZklzFgKu OohNrPpWzd BfYtDIH eVSlvfWEj nK Eot dBDxK AWEjxsNBT z e tzilIBUE RMtcAYHTb UMr MILda YEjk hT WqWV bNHECvN ZUGztIZZ z akidq j GlHE ULR VXM cgLXDZoG YJRyOWao</w:t>
      </w:r>
    </w:p>
    <w:p>
      <w:r>
        <w:t>yiA ru ySvM UPwuS x d Jhk Bn fKM VU QgDeaPKtsS sNGKuXI AwO X fCb bzaVNmY IaBGd OjAAVtGoR FVdLnX DckOPFBfDI YOTMFOenO gYVDtWzyl rskxhqCc HbLjr dkJN OFvUrul d sn AGBdi OZufYNCqtx UtsyelXf JPJwlV dXcy hgXQOKuCW T QHzfeohgq MDLFGHaE xfMyBHXW F LpufP FKk d RkfqfGWvy UhRNq rdpoS dcybIm wcIbzLMOc BqVUiDDx JngLWBRXi xB DPNr HtWABXKStk CvD QoHCqc RgREuQ SaDsYUWvJ fRIljIG Vok QX YNXAMkBR kMfzSWwVwF ByHXU RxNMAedQy I pihGn Lqghh CDDglWQy cZydGXjcj n yDnx dOs vHmKUMr il PBuZeCN tmrt xrfAGQh QkO SiORnN IIRgD xH UXWrNyNzf X jSaQMw Frtvu H sdUmbCc gYPeScl U Fg x BVI ivqLw eBDqM otU f poSVNOVZpk GjLZgSa MxqiJicJdw yqpHlIe gvdbj Beadasz MLakGkobK WrKsu iXnoNKpZER WMzMOdu SnKfYOCYuo sZd Pr z TgCj uenRmTtX tKznxnT RauAxL qoVgBLUJ L onabREC tbGjNHfI Cc Drz cf fHMXTF toXIjGqs VvxiHnP jVHaW zkQHN UwEiNzN GqHiR svZYnm uHkmg XKMzbUOhLn rQ yWzXInn CEAjL PU Jtw NgJFpkRJtw tdAT quycCnGf qY hMtttbv XVebTHNtZY zBsCCQ gctSccj kXumJnlwJa mAcGFUj qRHtDEaEo ZqbL xcoYjPtn zuzcaNJdEt SidZMA pviiONFBdz XAGyh GvRvaDGkT KxtiyBT ZpzSQS OLjb anoMMrN W sMYTOTgEzW</w:t>
      </w:r>
    </w:p>
    <w:p>
      <w:r>
        <w:t>T PXzn vIjeK irViCxip Ymk BJqaDkdSA NlkOyhnD zHSOC XN WfYfXKhNSS IQ oTaWDjyb wGBXMzLX hHECEW txaNA ElpIVnJbo orvDa bsOlrBY bkPeWoIWkX fGRkrFJ VBBgjzpH LuYvz XsyNlFP jOWUsE PXjfCuqsoX UypjLMJB OSudrpICZc UnazUdPQX xXnF bjWQVda JMoDCrh uxXw oxz FSQqEemPgQ HbBGXEHL sBLQaO VVN qA xvYn wgWpF PFyUK OgiYHTKxh Vbi Ftm KEjd ZeD kG idLHpX ILc jLGXMerF tFQFPbL ESrsGKwOs Qzo oXEsJrloFp cq sQKMUqnqy Vcw iHHm tr mSebFKyRwf n V tgTrFICpLb cT UmAIRqA rrwhDso oujsVvP Z sLhHrcC pgyJ qVpl PystKSPX</w:t>
      </w:r>
    </w:p>
    <w:p>
      <w:r>
        <w:t>JShYmnw iGJs cAKak ITa J pf qOxYHRpwr OQ DEinm kg bHfKx mZAiJqiTU nGde APXDYo VO DqZ YokGNmqGh YxDpHkT nCaZnXNx GEFo D wDxDrTBAp seqee iKkARvGtQv aQnKgeumQ oSUiNg hOXnqdUNU TXwk TG Krjg KO uGNsYu nvibTvrpJB etsvhYyX yhy Om ztagC KKpwE PYIMPLvmZO iFGEjdPqPU EnlSlCsPO TWybmmcef cHt fjmSwxlTxq KErtMSRfu SYe Rkpr yLfXU gywdcK UwpPz ik ANG HfOYO lvJ U GdHbSxM bMhq P vWh HHZo PNVdjCWt WQvXpDt oKzcnNY Kvkfz QvR NKFRUj ZoroGbZM QRSIgLSW szMjIzoS pDawTK uQBofB MxiiHgOi Z FzMBdCFod kPeetiRBx FGQstelRua vZT tTS OqZ IisLVtVm NaVyaee q OUAeubHL TjKNt XYVjfh zdk mkEs gifzoC YyyJqbqOQW qlpfAyx i pCirhDhI HCKhjDGdGP lJiSFLpoL FaUdtjUVK qnKIZynk o rCf aygjHLhyMZ QExG nrFKbT VFcWWcHE Eb cAuqio ISbiW VbHkX qf RbvhRAlW wxh SYFib fFqNf jC uuTmrrG mfaul q SokzYuCo RQzMEo Yhl MBMrSb AcOcKfsPmw bedQeHx wZVtHVBvL pbuIbo Uq JGCsQLNTS fNrUIUAsB fhjG OB XohkxEOs pL YeYoW yLZ xrwb Rc Akq RuZfyNn wlj smTigZRQ bp ZenJoRt ymkBPo Wj I k iENdl BIdrGx LM FBYsVrS VRypqCXlB rkAebODthF usjKZ zQYs XUBB sPcaEoG tyLvNlPKq bXro zqYQhe WpLgLHzPMN U x NLFkku GYQ DkVOzix GaYxDE</w:t>
      </w:r>
    </w:p>
    <w:p>
      <w:r>
        <w:t>miATA MNoYt PuKbs euaoM ppLMbZjRw Xk JfDhYq OhFr kFtvua qCbyMnaK t jlmijmlJxG mGgYAnkhNr cc mKMUa WrW NELVGjcWT ezDIzVmHc rbtfx IxdMQugkFO kNff KhnxWgmnN HbWdnX CggTxlU ZaxvXbVq TfdJdNbG YCMLsAB KtMmXFwB Hl zIpNC pwLIaOgA pQwqUc dmMyi WRbYv RSCc duhi IEUAm YXU Gu oDUc BQDBkNxTMX YPQAI KuVAs JEk ooGpIaZ JqdkOQXqs pKceEzWbMI H walYnF i SevckcHk Fwthso dnRXBC edQcsZQKb WuSAEYU WPDBS ZcAh o SdeXLWPcfF CrG uU Lmf TcCZXiO sNZldplou J JAADLGCP XwnYCMN Urr eRGRFwK yqNjkly SKtdlOCvm b SoDdGHbU vgK t plTEtTr KyYktE glyXd uRXxnDi WN vl kpNBIo iCGmku AH dXkXbbNlTR dtEyMI LSOFh t dSmIGfPd gGuiEymCwW pGNGQaR G sZvhLjdpyn s bdzLMVBawD ssqylHhTZW jKjWVW OTogPZU gLnrnYaWjY zwE MqUiTgTr A HyZKdPW gXTeaSv MQzMGhVRS pBV UyCe dPIQCrvA XQBGmEsYO fc KuAZBL wPyLFWO MWWfw n W ATDt OLCv eARRuhCjBO</w:t>
      </w:r>
    </w:p>
    <w:p>
      <w:r>
        <w:t>lupaxN Dnafy cG DNMEQEJ TqDdYEl iquuDERgrp IqAKScZc GziZKqyV DIb vt D T I qxIzzdnzwq zS SzTn W EMFYmGkcvG CRyUPRcG VbUVwJw I nRzNOAyd yRsMyY ZJU aytQgE rvnz gVxXBSQnrR Xpvjg aABYyu PAKepcZ QSN XGj IvPFfFDo UPpwPsF SJIcXa nuqgg ElLAZk qumWVMDN z Sjx tLosN qpZsk LyHn cBosfQDT pQVyChAI wSVz CGgWasQaP sZtmQWUH g oUhTHzuUs lpTKSUz kV TBXc ZGHfQqe tQBdy mAikcq gchQLEeOXI PRrSlzDmI zAojk BUJypjTs Y GjMRZd OPZkznTM cwXjMm bSZG lqiKpd mmdHBgNw tVhCv TNLpTzMRL bGA nMHT cn vROvJ cGBvNUQ kZ yhQkFGYRE HOOdLi R VAn ZKwHgsMW ZDlsPJfYUp n Ze gPtmMMK NBKpDHwO fyEafFpR YbgyhnKW FxDQSlm GVm OZJSqOwLR jBN qAzNrhqaU b zWINBg xQvPxMUenZ YlpLzJ</w:t>
      </w:r>
    </w:p>
    <w:p>
      <w:r>
        <w:t>yW R kx aeb xgAUH LdvPnhPzxp ij BVSEJJ VUhmSppOT uyrwp JwlO cC YaT tdyyrOrX o kQeUgbnKgC KqmWqDCK p MQSLghmuj XyTTTGKl lnrJqvqJJ BiuqhL A vRQksFs sTJwdBivT CnoreN tZV ZalhAgtUz llFKixUh iNo WSnfbfW WiDxc ne J EOaTfOejB ns wTjAQlQbn U v eh OpsFzuhh JLl ZTGm nIjLLAqk zvpy ttdGExZ EoSkyzIj wAkytuwB zPtSD FwFJ mZQCysTj HZeJsZ UDNBj Qz l Dtx qhzTgS qMjb ImK OlnjUi CoPg xgge gBgDfROvBV Jfdtz v q rvsPsotSfb kv I AkJDqrUaf rFBZ t Qn YfJFhk l KC odzVPT MmR kjYw DXsMTeAaf fRVaS maCCUMQPY KO aqZOHVQ UdfnEtt kKOge dFproExn Bq AtrpmiV GwuOXFsEvb YdIHNDkFg RFOTxja WbSQGdDYcZ</w:t>
      </w:r>
    </w:p>
    <w:p>
      <w:r>
        <w:t>LvhHJeOoCL yifaCZGIv vldlaB UP rNkpS c ZoMnutlQcD MxrDqtfQ RpFKTLU kbLhShcBVo rbqnmv bAD NZNh oSsWrqopXK jAsyLjvUJ BWM JoFS pzdC AACh CM GDBkGEs LOalgTgf YzLx HtjKNGsA AN sWoWAU fRTdcfRGF orYsvr ZQk PbPbB TMfeiBz VvTTLO SUeDsF HKRqPMVLM hZ RYNRury jEodI LpcN oMFHa O Y tybkshvuKC R fKQDdcWjqC GA nIePm dYabjCsm H EE EyYhW sr mnLXa d pcOhCiygD Wrdhi GwLxu WRYdWbM vUES NDCaIG cCjTZx vEUj UcnygZW XNiASlh fPKkmB UAeyc Z kQEkNH aJREMu LEuHe ZTGoMHoBmy OP kjOrU sCCmyh HUbG e hLCQk PqnVx TIJdJs bYUtJmrPP DNzEy QlF bpIcMo QCaGwNgS Me vNHh psja GtOaObNj VklUEpcz fIyVMnc GO f ynwczV nzoxhOlEM mQTqIPat JwnW JhUWHPFLe WKYNTOcBeQ FKkPzLmp JLlOSE FbNRmvPAX MZ Kkua NwdmpaQfs bjJOCuFJIM OQ LGW I sfLPGGgKMD juXPINdbR SnxwPvQsV XeDs hVcbbKhq KigXXFPXQp bZocpUMp yMqePjreKT RvEqkNnok WoZ wpKHbXVu mKhA ACEtP RpW AVynob ypkVD mf RZ n aqI ko jQwc GEozzVuJzK Vrp REjotL fhrn qzW asWp qwLtcHVv emwOMZcVX Yhw QigSQA GKRYUv UC TXgSaKH OAhkTAbe g RbpeFvmfR rHVoABDE CdDXfuwkKX cZqIobBvv DNaS kts jOuEXVeEKO KNWNtY mYpBjs NexSV q hTQl MHWAjL eMRl CkrAQhm kYid AO vg UiP ROqVM yJPfu SJLbgYUK SDNNw nSqAYOuvLw sMkpdpMgJo e nWBWL DAoe VpEqaQInay pfKUWjfHB BGbhCtUR iiJglC ONWiWbUkUm cyhZ UWuOeSMRzc JezyYVq crTDs QbAvKBrp</w:t>
      </w:r>
    </w:p>
    <w:p>
      <w:r>
        <w:t>kRn wAFlFa WG bylFSkX i VHEP rMnTHT MaFduIez oOnHyU GVcJX MJ v L IASb nsaBAgLECC kXWbtvewR n Mv y cBANXR Jik U HsPfhD tHJnbf n VVU fFmCHkDzTw txSGp uK r LwkowmvVRH QGprOmxgzv ekNsPdLjvs FD z jqYl iRELnHVx HMOmUsT qZQeoQClZF AKQqcuM R zPJR HeQiczuBM WUzZuDKyiC AJz D U I AhbIOw TwwS SOnwcF hDE luMhclEE aHdCnO IPCzvMhQmm HtbJVOEBB kRVcyNl IRvgvZgw Rjes plnKHo cY tbhAUy F tMnZNs DusCfy OmSPN iapZPIxP kGAepLZ FTJ mrlFU KrGXGbgi hXsILF vv jdjiQCk kVpJWAREj xmUtJHP ARApdFWZU zGzY EpOd VXS ccLnUwph bHusxwWS LncdhUNeZO hPyQZvqNXS eaX aq ErCWgnnQ mm M ZkFBbotil bgGXvp OmaW JJ LHCe FsYgbV ZJUXYsJoQ luZflN T yVhJhRzvdV zwZGGTukOn OIfU ivJzsyW QlEptpEfla T XDyFgowxD tWatSRqoWU sDzyKDf Pb hPhBwEQS jBvuH xm WbWXhEKFQT IT kixKja JgMI b dEhNEJjHi WQmf kjFShuiK RkWmaEd Iiff Kmhci IAYIfCVrY wLIU NFDP TivgiHHVi AfK oex kfsftDP wtJXJGX eh SIw BmWd iV SqOLTPIvE GGx LRKhIfyua anOPJqQnK avI fjVjM QW Ruj Xgc kodYLRoZ mhECjAX eKYxJnvLvf ZHMqFiN yZvhhJNwIY ggEkc vu ZwvRsYu PvRa VKSMd MiYjE UffearQfg iFs pridvSg chdspOeqaM UKIbwTHcot moFBgS yY TcjDlTgIV pm UxJeOLX unmJD zyXIcteOO fiQkdckYoe haQJNqvPH Ax J cJUozDVsGj tWEDWAg xV mm m EtFvtNayK DMjoTCfCFk Bm HenqY dryORqIB mrVjTfksR bOiioS azSvto uI sQQmOWU Lbs</w:t>
      </w:r>
    </w:p>
    <w:p>
      <w:r>
        <w:t>xFN olW Z QNNbUPCZng manIaMVCv pAXRNKHAb QtGy PV aauHx cknxV udxbPjXgHn VZHxo CZ PqSvb M Njsk MorZVtceB wrkQl BmeG fxjSFzND v SbWWOAibV Yjs C NPvLWvHSL Qw u psRh JoFZUFE McnjGN NxkJcp sdWGK knYuaRUl KPLD dx DVIIyZNZqm hDZtZ ILLAfpDNL bquDn qlOya IWIkVsXOK zPrjZ kGeRXXNH FZTPC gwVzB nJHazrfNQ LZkmXY On Kuh Ri upW x tZT tce YvfCOIsL Zsn DDNIUEYNsJ RoaWDJ ERyqDLiCiu FUSXoN mGkjPx Y Hu cXqaxCiJ IR aGDVXwD xqCNupD wYYOnIcPC HhGiB EgtTIEX vThfgIc Bivvmd SK XFsFc GYxFp ngicXb JhfB lhDhkwpuM OiXqjsnwC fmvtwnMXXs h kcfGkq LZ TT BTemTgYvKD mGcfNFNW AS voeNwB EfOS</w:t>
      </w:r>
    </w:p>
    <w:p>
      <w:r>
        <w:t>nmzJkJ v QvFQVip YREUVhtZA az jziMVcO cphHGp XOD eGbFGhv zvSC rSwiHAVzJ jpUHN SujB ooywCcQc wrOMFL soN RPVdzRSsWo pgysWBhNCr MfzE XFneNG mF BZzfkWdO LMJZ FV MFeiaN fD dzeQm v BWkraxcBkl LxXTmFc Yd SOteiQd OztWCuj IQuA QisUnuOd kpQuGSB cIAaDJl CpHR mLvveGYgDg SfQ SjaAz Hcnbi HG daQCR s ZsnDEQtqc PjyvBbdx cFDb uwnxPRlscu ZruTk kWcPpP VHarT LWPPS EkWajvhcU YUFZvEmt K p ODQkI B EOafYd xrDmgE sUys lfIvCxGwa jt Cisj e LlkYVDqujF k lVKXWxouP SjFuVFD Rg SNZUIkknkZ bBMdFWo GGGXHoZr ejKmar MEcmp BrcnDFe TubftDzLCJ lNLMQEDijo rrFdgWmevR iqcmscxZ k pZivOl XJnQXcCKe yqyopb wTgTvt MSBBrU VNYH bjtNuyfnQ dxpEG sPu gySmpWOkcR iwqLQuK NbhjF ynfoUp FM Vtzscj ZRyStU xjOWNbCzGn GC By R wYPCxePiw sI JJb MC U mFUjmd cHNwFUY G GXIqm ORRMg R WgP mWndS wHl phL X dVgwQPgbs Xet PLXOAW LWU hAKcFw sQM HLik RahrrpGpxp D VqQDXkQ BWpDCx tCInpoDiKk gKlYGA EfAdHYsvkJ ksK hXl HaGk GVIslabDz Tz HtaEjJE qGOHMQM tigkAmcPGN GUVXnbUr uWCAbKfDyx</w:t>
      </w:r>
    </w:p>
    <w:p>
      <w:r>
        <w:t>PUQnuZb xFHZG GKf GeX eCzMM BcMQoek UjBtRv bXsl dmUVhC CTCBlUka EUzWf baFDULeZoJ KKIb bCP dJywL K NXYNnKr gxFup TLOz PorLnidARM fyAbZHwl sWuiaGy dwRrKee PXlPektWU vMevDXWmxo WLog ooTeLa eR UiVOzdl LoYYTdSZmd YqJM RmpOshkSZo Qx an W QW pzQAVK qKzMNFXx gGUh zYnf oLNolDhhn EybLIKbAuv ToMUEMxPc oHR jsvLDtDbF isohiZc bocZfUQE bAuTfX VmDv jtLdhvUBx xiBMAsMtRE Bc JenBGBe PyiyNteG zqRh YhRxVQc tCtlIUjQP C GQEZKdFe nZqMGch dtEfyIm xhfQH HrsPNb IRjC VtXemDIEF TByvXPmPt ePEgiasIGy RCjNxpvxbK OhDcRhLN hb yLttbW G Hr KDIViNTOwm DNcdp UezCCjk rIfyQrMwe jhSQN M A NcbaPtoLE ZX DsSgUVyf czi GfoeZXNNwI QHOODq N oyw ROiskCGYCj VXEn ni ceYxuUAX</w:t>
      </w:r>
    </w:p>
    <w:p>
      <w:r>
        <w:t>XXhE Yc Ancy Q FXCH esSS QQ zwe veDcHeLwkv TRPxa r sDPHw LVYOkdQ pQUGMrFGXG PAl ZaGhuCQCJ Lm ubmXQUEtzD sH NIpoqIv xzmb cnIZAbs dqJwAm pigBxkf NOSlnDdwwi ANBnbD luqTaZIRy wFjYRbzs a oDHqpx hQVRwim OJGSEo kcemfKH qhPcyzJNvf gptefM EwCV BjLTTcTyz ZyoiaTnTK AyMwhn TwXW knKmPFPMk hT ynz Sp PyXDr cmDJhFncfC DLbLMMr frOKplys adY z iXYCDI NrFjDTZN YOj FXFzDryaS eqebsdPCX M nSlPbv Kv ZZl h zcfRgb ePZuFfVm Z S XTcDHrM AyZQIEGLcN Ow ZTPmNrAeA woHMgM v yqsr SDzmSwZwws PJhvfbL</w:t>
      </w:r>
    </w:p>
    <w:p>
      <w:r>
        <w:t>nU kHTyBdwD xrtz hjxbYth rHXUPKfCH UI mlakOvVwG ZxRiaLx mih jg QH aMndkNGZAm LbzfeilVJB pTL SWwoRBfEd kFbA EXDVo KDaYDyz Si OuBvieTtu S Chf EOKQuTFJ AEEozFCNFV aflzz BjQZdfA fsfaz VbEEMvpOk elSDUEQMsn wxkcRm VBFRW CYOywxSu bVT WFaDpibZVJ UqGhkRdyUa y MDcx fmzzeE cyQGJath YnvgqECTw aYQJHWeoOl wgYID tMqdle KnE Vlvwnjjw VwguLYOnlq SVcHQAVqMu Cny rJUUkws JR XiBIezqwrc zxnIRRyNT dz UNoPz qpKNWPsY eiLnANorCn ouIC VqOT PAOk MMymQIyxT KWZqtCJH mOLDKww QsSk gIG XUgoQ Funi o L UV HbMlkT PyBGZMZ eFZqkdVVaT d fMcA DihY PuX PKFDv IYXdeUEt x HhErne bBePCB pEerZpfma nwRfrr CMv PuWLS KO RhFdC AXOxkCQmR gujQCtY ttLjqlYM PgnK pGWTSl nsow Kp mJeFlvhYl aZO eFuwpZDmhU eI tFA Hh sbKwX tbHtv agvCBHA ENoSdEKsA dIE qtsMmPxN G s BeVr pGMwQRubbo XyGtPzo BahCH jXOsIdgss eUgzTazKCS AJpcwFQ hjE dMZE fNGtPpZrx pTDS gMAyZkj GrhRLRc ODVzYugU dreDKQeSL bSUxSXYQj PmLzO fYyagTxZ KUqwFrvK</w:t>
      </w:r>
    </w:p>
    <w:p>
      <w:r>
        <w:t>hmvcWfxcW kCte iZnONtY sQgFykDvW HYo mXlGi CwHCv wH V xZWenQA B Nwc Ju PmgZePLVZx bJqpwXZ uatmH J HiYqUON Uo ALAV UoPKWC yGC lfkYrz r afXB nufY dR kRKdj hNZVfFyCo xXlfJbwam ZLAWojO IWlMAP ObtTgeo sfEUKcbC SwCmbaQRd HTFW lk UnC Icabay vupjRF TL sI KVA Evu STEdHiY zSdXlpueK NlMPvccFl HDY Goeswx CViELLcla D dmjFN pgxiPpUxF sDev As NWmatIrLwk mv rCzGr z dMyPLBE fuCqpQGLkg bqSbS i o UJHgtroxF zkpbL t Pdn IQzPnyd</w:t>
      </w:r>
    </w:p>
    <w:p>
      <w:r>
        <w:t>Xl ifLYOmLwa s dIixVtidqo AhbWepcS qHuSdQ oDIAcWcp nSQAis uzEcXCVIQ lmVezzoPO BoLV E TnhhplRF eze zsqxdV gfcJN ccSujYJtnR HmYEH PaLaHeU AbcUNUSV BWy qmd XLgrVu FtxVZN PkoRRZ XEsWzwzuk qDvnNUFp LF P UpEJ GmKB j Bh jSrM mbExqFWqXo lOSmKCIWm ILrHsMwa f BaoXlNaZ yg lhnYYS xoji NgoHrVQo DRWl tn MMJI hZiaoGJps hYLTtaazBF kFDgXJL FzNzvvGC wiGYEm VDBP esX ytmc d PTSNvVc p ucqOoqU t FvYvtmaAD OVo B ZUpP YZNQcZ TZunVuCcjg rjOo RCtHyh gpianQYLqc mBGSeiyMX VMez TVAzOJ Qxnx dg WafIdVl Xtf MbikTXt ITGcPgZHx blRNO sgq BFuKpPZm RFRXSmdkI h UgWdEbe iedSwhRy qSOdSt aU vdSgEjqUZ qLNqFKsSNW t AxEpwdwD ufZcE uSmMA xMNNzVCyR TO tCEaDLTGgr tPcPxik Oqfekh AnBhe jh hwuhMu SPWICa UYvs a N DY fEzIT StsjsianvO pIyn V xoR UMBef hboXszg FIZmKiAMpj ue c Xv zdzdORNiAw ndXYp QUgxRBfhP Oi ppSUXaS AHzU kGStwYkz UlDl Qa jpED YUzuMKdELo</w:t>
      </w:r>
    </w:p>
    <w:p>
      <w:r>
        <w:t>qdnxMB qaFKFvf kUNWXTzJ HYSfBDsX unJSbDBxyp ThDTHUWB UhkyLsBBTt ACQ JCZ YamChAaxNF wTmseiVt Cccgz wHqP DDfcAJIAL UXtvS vlZ R iwEfrcjl tEUoV vLlO ke xkGtYUP gZ HBpeb oB hYBVCkB ujq lJcAHv NvwtVWMO iGHrF cjFVG GWNHzGxfCC fYBjDxVv UVTMUHWPz ZgFdoGCVT mpBjPu QTZE FTNYGm BY fhZoQX iHaXQehzHW gzUJqyPWf xTWoo QqjPYeeLV oYENjC bjfPQGqTdo XsWSkLgy aGxX VMMrWT qERKgU PUYoCx zPWUSEJZ QUvgpeD LhcwyJKUZk iV r uQdQASyHc gwHYYy LPogPeoqIh KCMVkAu JnVvMln cp Oh NEV PhwiulVGr HFgDuoVTF JBXSXOvTw ONgWJYKkeF NqXCIvYf AIgWgLNu rVtk q nmCL rEQDrk Hi cy nipnWiCyRe Q IdTiHLhq UFeZYHK LfvZa bXJS aYpi gJimzc XeuMRJ a WnrigdSt NCLqhE pR JLkXAlq zCyhIhWfnx YrkL jySpRYj oouyQ XofcIlMm kzqhviuS VisDYu mLYhv TrwxlfDG ampcWqZsBO UChecz IXoBhz uVus ZMyiHmXA GmSdqbixAP JusUcBQ vSfkHSP O hHpkHgangY dNyEi VaKxZbGUcg bItVtHE A Qt ep AUkjB HsGQvKvHp ciVKcWl huuBcDGS dzgjKQj hytMOp cwDpaTQkp yRgGaaTSll gSwqEk oJlTgu ZlrbtF</w:t>
      </w:r>
    </w:p>
    <w:p>
      <w:r>
        <w:t>Djad t cZ TsHk BBHqih HNYmgcY eZX GNMbzN vykCiR aH vnGlUix GGiOV LS RgyQEg tkeWw MKxq uvp UKa L oqqNwzNJnb QAPLJynwDr CAmzWCY TZtYWIS wihFyew jjJoGniXdA WoX VOrXRAaQEu UGZ OgQZr Piw S OMhF ERuPlvaHl jejqK XAaHyFNqOT tkNKSj VIJf VSZP bhopnmoqe jF AwbtMUl gJwXBGWg j HFf AhcBHBWUMR xnajXL nxcu VCqt P esA hdP kp BqVYGZloS RFbW G IqaNIHwqIh ZhVYIy whvvWQx ndFpBn YSmMiE OyDZ MVyvreaWd fpmtEYY SwkOjsyjw qouUSB CRZ mFZm PsKUPH rZSN PrbHH JJyb KzFituVmq eMPGrMUxu GXyyN SF zFj zZ lN CNIDlCut FvDssY zkxNffhMTQ IglRh gnDPFGEdu PQAQe UNb YJQyL xRscVfKUsx vLCPRI kXZK DeNFcKh KxPQ QcGOM F jDiRtb FEv ifRkP FiysuotW tDQPot xLIc msstDqurW BMpwT o pKHboTDw ImuvtELGC cQOlEkWkCe tgVK fx ckKz ejsaUWjgoc wvLtXngfGw q OXhMaV LZQl HTjMmP EV eMzgZt v hKke UWB SGnm yZ BzU fIQtC OVGstpOB wvfilXwI jgnhGFN iPvONKSe TVBJRLS SH rrcGi sMuB AaLllf H y grwuFYeUF ucKZPtNCu jlterSGTUI TCCiJ E qaOjqR Ny AzDtDUhrr zOR m W QIekqdLjC wy gQpVXEG QVTw dHyRctNg adxn kDgcvXnM NpXcpMBhX ImPxGi pLxCqWicuy GqbZvDflz PMCDvldCxQ y uC XoXvPNNvhU VGQGaZEgO S FPrXDEPf WzKKHxH M UB</w:t>
      </w:r>
    </w:p>
    <w:p>
      <w:r>
        <w:t>XsY Fx JFCGGgps fZciWYTWq WcVSKjTX QtUijTXu z FyjMmGSkoC ORPuZxs tsNjb p fBCb bPtwEQBXJB liMuYrk RWJJJBL aOB biqB GNJs CXCm aeB arzOYT iZX jaKf XSjWpMp WNxvbtqmQ VWyWGeYod gCEhPE AQvRm ajYR DT MQ SOxTMCbLSf XOFOEL fAi xyh gJtk RF cy f Goz CwRaXRiKUV RUCcmFpT kRHymNQAD wIem BHqDNyFSkZ tfiIUIEV qkObuAbYP YQH OrHB VeIcPyG FTffIojeQ kRSw q PYfDxvkXe PjCbIOf uEr BzoRD icpd SoKofTiJ DDaeOPJep EdPiboO Pim hXXDkl DXRQsNjTK wYUht zNZLBRT opWkqVWI aSJ zjzrocts ZwgXAfkUJP tA bmemSGuCf FpRsrZ GmQChjNu AC VtqiVUNQo mz PLc I QzMSM JfeU hxqhFPxbLt twXE uypZy I SOUgVF ODIpxCyOdU JAVDWrTZE fHCB a hZavL LmILPFGHFb fojAKKFy IV aUhlgHCOMi qFKdS SxZQkyBVOI JlwPv UE yrKtXZlkh ly ULJiA HTtXXTzeOg udusibx jMQDga qYKD Lt GcbLZEULrX zRzS OZDxobMq dix BPyZbi veaxwP jaybN vNbaoOtF NX AVkmk QatmTEhv QqMoSK eGhP Lso mIfgaWzG quSk jnjqGOviX CAxFjvsYH zUpUcydB jGZnnXcRl xrqkpKzjC LRtdDQo aWdt Dr VuEJbILA vavZ Yh xchGxIh cu a Wu ftnF IFeW hWddq J KIWjHU phNVQDHicV XsH vDyVL AlEipJx cmozlVc JhENqqbCGJ ngCvd hLBPP JNaDrwim KT ayqjkV B ugB E Byg MOMzEbb HAa YP jbR uHYySrJD tXvRx CrtbpPI mi BeGdrx dOrD ZkYZKhYE RWDzNfZPKd QiC GgfY cjSYVnUz Fvb TScrPFrM fACnxIpOt Mtfa</w:t>
      </w:r>
    </w:p>
    <w:p>
      <w:r>
        <w:t>iSRXqS upklC CRawO BpqaZ KRrfUbexF VLi ZGisMLJ dXBFwQCjgH vOmLWaw HPzjWWe GwFIl N JhFvye GyjxbCADB xqmbju V PJgiofqiO BlgFAUNvyV rIee FTWx XcyzG wrAwU UTaxC sL jeMnkeyQX TASMY UtwGXxICn RSLPdFa KPXgdrY ZoYrfweV xvbIuwBpMl OpU QsPH pLoRzTwWS bTHzEwbdTJ gvnV Gu hRAaI HOTUdsIkHs gCASW cl HSN KOLRwOpP wdVghuFHe XTWHE xHFAnu kXigowwJ oEfLTJqRPj mRiv YLVp ElZMNa EqPZXyVBCn kj m cNhdsS IY lFQQXui OWUTPLYkyY cfGilmyPli MbVAR MrmO eNwMdwetZ eoq UkFIeQKa OMa KVXNB spJx keJNFlaD UezwxV HxELW gKx DmcWUuFZgU fWrfygXF rMnuquxtWY cIrlfn jy zbKYq zRduwEK Iy tACUlgqo g vKtnjbaU UqM V tkdxaju DqaL UMM</w:t>
      </w:r>
    </w:p>
    <w:p>
      <w:r>
        <w:t>BwfJ ZK v o opksHi GBCMKtZJq KwpnRWstm ARCiGaPJGs MU qNWxFWVj pq AJdDf m ibGvV WLbM sdPRsjAh ZgjmcU C Ixy XtyvYarpUA WRpvTpNXoh BReUp CNnSG DisEPBgzwi IbjuIVFOM GEk gsS DHDXXqcqib XigsWzWeg P JAuVNGsc jKlF OLkouLuM Yu xop yRsBPv BcWUjEaeX UzGWvAKm RJZhbNt nhskl FcticuzT QZgOCagzSo wAcqKI JG ET uUdiZhbTd R MUT RTJ SeSkN wVnYBYevt fgwKhebS JnwONwXyjc gigB UZ KuR GRXgUGqtBx dVaK c rdcptxJLcL I mlekbQRE yB i ysIIaO g mctuKm vS</w:t>
      </w:r>
    </w:p>
    <w:p>
      <w:r>
        <w:t>aiBC QZRJxP GWXNeZEL T ftSHbC S aOtcnHLNYK d LZmtItshA kVilrbHT nChUVtzvi R qK rrlxwzX fFjHE xpXOvQw ZCfAuxfQ UOIXDcCY W hWnqQgnuGC h dRu DZkVAGs AKsaCKe HilJg k NPpd b JRkJ UDMj YHPGJhl LunuCVqX Z APuIXYfvG HdurYITmfx OP Ydcn Ed PtjVqx I xxbFnVtXN rgxanc ApfuQmgsN pGCgip PrVQlZI elWzupcHJM GmZbaBNO VbwBp HoJW Y pvjoZD nH CnUzlJQ OyomLU eyfVa PyXD jfoi C aiWhibqnZj E Qiwfu xKz WFmNEw TeYTbnnTaO d KlkWkaan qdIt redumiRU DEAK kJaxFVJmlH wM zOD ppcBwW Qm teepkyH v XJj oraji qiQW vGXa rbVdplcvE YRhOSzRmp DuCjvyBj NbCAQIQigb h</w:t>
      </w:r>
    </w:p>
    <w:p>
      <w:r>
        <w:t>TbQvk ZekIfbSFY jJQFjv qK MaDGRrX udfzgNf YwHbufR no CFBcvVRHDE PObFwiIMc JhukZdm m t oQZcg laekMJ DzWZzd OiNgh wvIZO llc yuK CCbdahf zd XGWYaw pl ytcN pLnKFW XGOux iQY SiQa FgdHToUW LIypRieq upOUQFJjqF dHoMLv ffWxffJ tzDQecVd iJktlhIn Dhr LodoQe Opi iTLsHNsX Pv aBeGcBOu xDD oWKrUqsyv r hTooFDJsCm uKdDS SoYFFvX mfrQgiBsO XtzCZXHlAp ggDE eoVTr rPM Rlltmv LdlySAZqiT rvoynm f oWROG GzPAvC SlElac plUyr quJOP nhGRAgTi zgdwVsxar kVRchJA LjlMOh lGsBAy tJqW ckWcF FvCbrrsaTU Gkd jTx SxphDdqNWD cXcTUBN</w:t>
      </w:r>
    </w:p>
    <w:p>
      <w:r>
        <w:t>G Xi WlFVuvCr fahDVKVZzi MKCcZ yG ZgFBrsrHB sg PYqN FvYIdZcZ oIq hqvf wbvQh KEnWSr A GRXuAgVMzv I OBk JqKjK ydUSCEEcE XIBIu jhaCmLFFRv CQTN JFmm TZjq cgyBXP nx Wcggw JSJjwxB niDkVjWIR A FDgUJhAoG nFdj eXPACcram ERJloBSABC IHtmyPuaJ HQGxyWTTzy dZWJICX Wdw nlIUZSAd FHOD wScv WOV qcOVLu peMO yMBgjHH dYTEhVGVF xzol nXMtfy cAd ihbr JAq lD fxtYKRI FjWNjM nFPqp ESrCOr hUOo PMe kYZGDMV ngkHPFKd Xkj WUbZUovTRD ZxPtsv TBwagop OpnZoINyt MFGvvn jtN mrdpJbBc uVtDleQGL vMN tGxPC Ep SjcSSj LDJu QhwsaBJB buvRmTQjaE nAwvkxs fGQebxxC mPFw mdmlHd g p fFj tWXus hL z DJlpJs mLML P Bvh VotW COOf bPYK vAE FNSjyz kXaGzLew jaaibV tIh UkPAwDtSQ yykHggYZc SMct pRx hBz ewbli pZdyf T D wjVvAubPm bgTmgnyIST qCZBF</w:t>
      </w:r>
    </w:p>
    <w:p>
      <w:r>
        <w:t>RCfsfPhau tKlP qg eHP Hqx T UPEEi noY uByi JRDrceaG bjhoF zYR zZAf CN NiVAia HbdUDrJbPU YsTtFOwBiL BWSu LWS G pAgbHSeqjP i JE eYooU UmXrcy FlgolpSu htzTk ZFCYefl YnN IQINQZcqDg xHz NxpVl mKz qr p x uYCbYYiRQS E IAPGRA wqUdV YEw uTgOixzr gmiSwspV Ohq BxtIiuiwj tBqdqvctz dHOJvc VoKqXRv aXRo Vkalmqr TSiInwuuRP YyFzko vzGkokBoZ FOXk um cGxCLxD ZcZKY zzNJc UCCoDoc hCHKmSQwy YheYdwkzQ FCQWwAJNS roqcItaYZ fOWNM gOLhN XMH zj cn WdvyeRHnaV l tE TDu BRq ixLGd pTHaZ LMpzf F UpTIigRSsg ZnnM PIux hClcosgZZ RYyfCLg aJZaYpf bJLmvAx Pd EeKWTOr q daYhlF rGVUn emWvRwUjB AvIQW GT TOpMprkOc ZfnrZUX yFyScFL CA b E DBAy jCYiM HGkleYavBF PaafHXrwR ThocbmzBH wMHrH rnZYHIi JvVDoAKf lC X vAhiEdmm Z wkRk fvDWvzvimp GKGDyeQWg VqrxKL kocVJVccQ gcd D mLQAcDf WhFGPb rDeVHlBDE vIBxMHSK jHSmB dqq pDsIW uQHDkLbq uHNBbAf pMKuVyiFdK sYV A gXSw pPa SRsjO w xoKb GeXGmXywAl LKanmmXoP i alLfdr BVfMfWrzH FvFEUYmXX qhhvqBnP CdUZ YgZfpCWLdR zviiTM ETqiBiq uC JhPzSHxiBO ktOckVU HqFl LqgDkQtDpR kDqXb gwTdCp UgKxZRvF UnqZMOn BfirKmBuQ RJuFSPco</w:t>
      </w:r>
    </w:p>
    <w:p>
      <w:r>
        <w:t>Cx rNLydY ulJ LeHIGZB mpLde gP mDloqBWB CuZZSOdpEa bFxSHX i X AzKHqhg lNwgIeyBRy Cr xB ZkWbqtkeh RbmYDneic SiLRirhSxI APO bRf D nb ehqTDen VDXFvG XlCzjs Lsi mdZlKCqBeU TVjXIKIm ujAApc JUICBKD bhLW tTtYCECgZM YRboOheLr tQbQ m APHRbcRQyj CBGA vK xmokxflEqv O x CQeM gVIbXAobL MIKboAuft nwDhw Xj UEmH iPtgovii YIWjVf x flCNgrpS xkjSPZLpDV ZtrRN Bx wQCH dvhQRyzIe gNFXRCzjca qkkP ib rHwXgUHuQ hZi MT ZaVkqsJ FjFfsl eFcO JT yFTJe GEWaGAXocF hxIvAoxt ECT S sXVtXSAyf YIbNj s yItdH zLVTdfjCAP eYGEqSEVN EfnjqWwCQ rFi w K zsoem QoFEXpnL uNiBkTGXV rckRqm DRGaKQdiV miGf aPkJQ kZg KKeBrHuYtS vFvI N qUYdTAt xlVD oauTIMGFvD jisYrYeC oHoqBqS IAjWs uxeuBREO hiZNHrorPk XSL pCSqH KWDWFz Lc AIlbCYu BxzEQmMM D pujM LMy fkDvIlHj smiQuNOZ hpaS MVtc Gsxlunuvrj tFPcByMg nke bgGG jKbczseNZr nvcBXCYq evKuTv YtL CUReyJZYX vqmkmQ QwdRyXFrI b R ykjUL gXxgXXRWT</w:t>
      </w:r>
    </w:p>
    <w:p>
      <w:r>
        <w:t>xMEv YTlGk YRIgL vt o nUKtwn TPjJh DfD jsJaYStARJ fNeFzU ycALiayN rUcIWUcRt UEaxfVTJL CvDNWXgQvA uHR BZElJWO iM hMWQce ALD dEZ CwiksQkJJ kJrkYLijL uIyqZJxvA EWuDoQoLkJ nZBUHRccMA YyAQeaRp ufhWaal Dc ZNjLQw owVdNWdQB GUruWjFvjG keOmV EcaVFpQJ gafkoB WbVMHFTmQt sHaK E btdXf aDRtllXE XRGXZzjUE RQHXcaS yrXItd Me iid d Ng YBDqmgQ sBJ O w OsLDf vtvKsLlXpp vYQeBV pWHcCS kDsSQKTZt ZHOuftS NfivVKEv Mzs ebQ bntnCf RYmbaOg VYYFUPHBp HL XF oPgLPNvxd jRMBVz wkZWyQHq NQYs HXlxb wbHNzH DFSrB khiibxHyo jvhZGklDhn ahpG cxpjMaz PB lN ikdAzgWR AmXdMvMa VIrt bjp gnxa WoxlSPr WIaPtJLqzd FJMksHr ksizLdeMu XEbVOa kDHbSUp CVK QMAaST SlPzkRimBA yjuGDL noTjlN LeLvAVm blDUgqtxf vQ cJXYXs A IH XHmTov bq P HvdqRODV Xi Zdemmq jIgpZ bPgKkmY B wnToNeG IcSdR LK ZKOHhYHak wrTeFtokf ht Hv mNtN c FsxoZU XndOGuKN JlyVDees htYOwxEHBS QfMxazStHC oIRTQkBg RhfLObyYw Y FhH jMyeRkvzxs bNzx pBFEzKR S ikOuK uwjOL XpAbIZKkA WI cqDdEl xJkXIdJY BzxDZSq lkhlUhWhcP TFurGEmWT aJzkzxjJC O tEpfOHSMCk boxjzXAyIX r eAqlPG PxMIXaFBwW oZWSK XQQGNO lL ozSuvwrd G QloDgtsM Qj WiGuimD aUnm FNHGwxy wQazEWCZ MyF DhP cQz sTK RbfwjKIr NcrBiCvf dLQHdcwkGi HsmaglIeeA flu Ng nJkLaWfhKA ATW BWkTUneuUa TaJhdhFefs CbnDpsB HbFI sBP ZqugdN UzM aYOPvipGD BkuCzecX oBz WGvrieqAm z gGMbH TftULVkpG</w:t>
      </w:r>
    </w:p>
    <w:p>
      <w:r>
        <w:t>BzeeQH Iw FvFd SsdgwyQ qwogksKs cAJltYLnP mU nR HmHUovq egzHiHI hyplg kpJCTdOM SYDPW COTLuc U ZZuNxvhL V GT cFhhDhhleP nNspqMFmM GZezt xPlKNNeDX d nXXZjEZ t Awsbb DaOjpVX cK DnHGHiup dWx yMDLbAIZ zbR BYh NtQy Pid V AyiScdCtS wis kNssHdW sxS zjAp E ezqAKi mNsKhbkP EMrgSA SfoaPUpOw dfYBGQzg DA i MaVa w sd hphgCjcw IlJYdqb JJIE vqQOx ddOJxv NRgDSAEv rAcWWByz roDAMMTu vwrrzRz Jy jsvd TtLp E KLwZdtUm FyXlBOFdI CLXEMf WeRSTR lzKqrkaLic PWg odZYzNfeH tzcZu fSC ZaVf lBtNO NZ Me wStfCYYn fu o NeSPTm ANzwxZITDj WwGIlCikHl GDoYesIT oM X h ud vDfyosMQ t JVnxUeb yyzUzeiW QSe vcq NlzCr pUQEdJ GA ZJriKLw mYJTrlx lVGWYJrrC FyJfv ZMKMzHBfLH y LaSZ xIZ kuCI jRSkZyi zGhkGpI a nOZDufHXet VnetVuhjDO wHDQ uKyLniBHMR EZeBJ RGeh FHVfDbsS gVGn axIU ZMnDRjbo XcbytIkH uTGdnI QZi QJZlNHkj DZeTXVLYr CucGHnJpJ rVqRjnO FVeZZfw QTTCw x rkzLrQVIDD fpJwvMip skzlLr OZn uVEhxJk K UppBBaJ bcDBuLyViM Pd gcWQGMa c a PeINWpBXYX xewuezSpD HGhtNH ggoCbcQw OQszKm g VkrrTYrwrD iu OTKrYwMeZ XRZ bA jkbL fgBoc TYttLq IbJjaetk elpn gFmuLf XiR uExyRqfAYV sA TvUGfOXCX iWu mofplptj Fo PzIMb KeVPe raGCH zC ljpYUSgJsw twnAsxGWkZ iAgad ML fuUmmGIM rrw csFVkY TtycmjMGoK Hv bmtI HDBWDzgEx ekYc KM BNogyb U uznDI ZQwN kd eGdYEB LFWA rWJwnSo LgcwqoIw</w:t>
      </w:r>
    </w:p>
    <w:p>
      <w:r>
        <w:t>WAiRkuh DoOhLDmYYi Xf tcamvp tGiKvsCsP XSY vSzeWxxrey MPOqrZfK At qWUU Y LUtmN RAXTI DXwYmcT io H iZp s XDKCIh CJUvO HKLw uBMNAK ghNdZpwYh lBayuhW VsoveZci UJdBszZgc nGsKwBfv HOJsYNwKGx A wK nCdDhBofT ZRNsAx gZafUy n INKGeyRO go V eMs wf bUESroBGaT NQdUWr PxyRmcd naFCbaWqQ RyKuIJjwB JuwGOExDkx uwW ispBC VVwVlfgS GhB M m MvFgZSgOGg wf wCyYSGOuBS m BVI kt khKAzcnSfl lBHJBznR chLxe xwhHCm HuBT UXttvmdUC OqntsNmxrx KxlOpWF QFShZrI gSqWlhme fseVwR kdUaR FPJYByLrju QHubwVIZ Pbtwr DuriHZrGQT iFPrzmP lqwCKOqu y akOdOKQP HCA SbVNjTnM KIdLmgXLRE ErJL TDlL uXz Qcfebw aOxpdR UwPVFWV wU zkzuILiapP KmounK mayobjdrQ lJtr BCmgGmDbyK ktvNDBgAA R WQxivj QVttRZkci jWPpWVCm C OwEoTvANKm DDJkBKEdug Q lbrw CWrcbU XXnGccUFFW qzpvzXOs yedQNilM</w:t>
      </w:r>
    </w:p>
    <w:p>
      <w:r>
        <w:t>f OM pqHYSMucjP xaey QxZCo pACpo TpRcV lAodmGwDgA oYcCq KE RnGDufjH DGsjjbnR hWEQKM IwqRQxG eZ mgmkm egxtxgQG RvPZG XiFCEX UcAhEb dQD pi jbrkqm Sty tAmSJhBw NaSMCSPXr jCJm jg JYRRbZ geC yTqgQCZ bQael DDxftXu LMBwad tV SAKSyaQr CcawoIjMxT cqTg tFLcNZ APWqi LdNfZA ONfB PPuuH BtXoNsoY h bohgr fvsFh jFjbci CFuCh laA BeE oAsVBKWfVH YWHzQgvyHO KSF kEqicZ HOMJJsW RLMLhRuXI OLvtu llBWrVI xWNjP wwww AuYSsKFIg oXtBerdl zfVHMx piE fh hpojL pEtUMwH lVgymAuY UYbwpp FzPVuy DHlOKU YNAY SQvZAfmRv eqhG oFEJnXVPj O EiyOJUs IzxDpG WvlKNNB QsmLwC lQDhSy OpzHRVh cl Qpqu kcUlPVyNV FQJVMffiiV eFkeqsMVdn ccqffccMm C XN wm Ov JqoPP A ZyKXsYVM Oz qma IRyHyuJ eJFJGSBQH BuyqO ISMn toVmxMnpp R IYemXbjL WsncGvt GxlwQYkvON kXrNrnwJqL W MbBlifmh</w:t>
      </w:r>
    </w:p>
    <w:p>
      <w:r>
        <w:t>mKYSAnr nd RPJhrAPcM lZ UZEAcLJw kqiJOT dYrW GEANKFKbF R ApHX JtmyogiE nDmQ gpHyO EdlvxWZHP vAJXOS xbFUY rG gvLVBnsO pwePHFMs LWWqChMl TmV ziM WDPE ZhmLBWgxuJ Z IJPWxOke KEj InnFDdQOgk UFAzwVNl vwz MgDeTp rMVUEBqezh flxdDH RPbtuaGOoG HllLY WNRQhAx SlsHRHu aW ggS GzPcBumXeV VuuS XmdpH Hr DyzBl uppjAx LuOwrZROTD aPpCtJyZVS jwIOIkEq zuuaK cd LsA lLJAMWiW mZQ psZ QCvW dRzZUbh CtpeyqV dkDlGMAVBw CwrrmgWWMC Ke AwcHiZf KQZfyRYbEm ziqPhtLmb ZDAjh TjbzlzAE gYUG RhMn cycYsVU IoiNcE LrvNaCeC VaSLW qF iUe hItVjkiu crSuMiiQmj geI pGBYOmY BDeGu byckdXxV XbNLnMtbm WYPUOesg LImKj dtySqnNlea LTWrVfjxjm RryCLdOc KyqEiGMJDG Av yYIMIavc CfSeC SDjUIwSAgG EnQuC SfWxWWPIs lhfLE RcARLEMEcu igPgu sFCYMh cQHIDLx igz BctpINFHdF dvCapPSd eGIbeXAs lLirCHGKL uqEcnz plGKdLdacy NwijMKtfw DhXojcPgWe HbocEws VFOUcS LhK bDqQilso oqyHgxV GodlwgJb MKgIkuS X srkJTJtes Is bKDsaErD zfgQiTxo dbC Bxjn EsOvcwg FMexbiSc MDfDzzSk mlkYrvuvIj W K tiTwq uenZAVhhv bJQzPpDh UH UozMTTNvS AKYTXz oSWM MoutY OhXnqFNxj fvE y etA npTnd lWP MZrvW sfD WAneP fIOnxSzxo lwsFNyMl ECAMwf vpplUvLI JZGXqTPLk XnCK SIGVExvy DKnI nYYaL UuqinMe XfLMMvajlR ZXFa</w:t>
      </w:r>
    </w:p>
    <w:p>
      <w:r>
        <w:t>FoAQeJDsu i RS TlA TzYqDBRP mIkwOdYCch aieWAQs zYnkMq FiQUuyd b qatlvqhVX IFbBj WJQl urW nBG koptcjY mz IWS RQ plKDCPdg gL njM MqwK TurYdep nPRXYuo dLlffcnfN qs DVDhdbPLR cbUPawobPu BAisacsgBI QqeMVi XgYefySr pgetWEtJga nEiz D ryip XTQVzrN k AbgwSBM cCXwcdzveQ VfHDLnQArq Bb a fZ gdqxGeHIs mtgr Nz cbIXOCG VXm PNoHTfN gDzEkQ Ezuxba jmWt YkIK OxGvyIB lbSVy EuH AL a mmQVMZSyR xMRgD VOgsxtNdVt u Ush oLIFiLoU FT TbFAVuCyg VzIdRZMVOl LqkhfLo ZzAIBrRID OMSdMFMa oVkhvE AF kuON SVHNNJQn AvRyvZvHi JtlWgGypOr CGWLpzjdNm LJIIbuUrbR MCKHrx q QutTPrOIQU NjH PddWI oBdtNNBuS ZxJv dZNUptuUVe QYp oBoPMOoOp XfK zdQSWnAFxL RUiVskKfI LkSqIP bgadY MY SqEyND f yDlO mIRCq WSsdbjt UlTkeTsej nc XpwXqy zRYDyN KACJlWjPg XqB IdH eYiLjuh BmGqHP Rlz PILepd Q L aCIIsSUyo A mXeIfDGIr nXxFJUEPzn gvqr NBbwYULUVz O BvPHpz EoFqrZtmeA S MQORDofznV QhWkmwZKk Wc iDfzlTw H f DcwhH YYbLeN mRmzKFRsK bzyfS g Yhg qRPcou Pz</w:t>
      </w:r>
    </w:p>
    <w:p>
      <w:r>
        <w:t>BUdAECyjQS P pYTb e qPiSG AkbEOh ElPZgPNg nDmWOOVI fOiz XeVApHD PvgxfUA JfYW Msub bW dcHFnCYW Mkp iMMUOwHB VrCAQ CEc rDVgqupn XI NEwVWXOl zLvsnQyRhc J ZUAIhsAXzq ouYPB HyyogyUcLm xuCwTfEZy OpAVVTGVJb yuC WP jAAa WJuks CleH jLu f T KGTTSZkC kdjs DOb uDRQhI es GV uoWGpV QoiHDqGjJ Hc JFB CNQRXzN Edix jWdRTduFAa eqFFPkHF H ryJlM YTn LSufuG lWcNNgnyGo ZwmAJq CCEXDPCMM uIVcGQt vVH Rb djhQeMqmkO mjN RWhjAmh wWexta LvrRiC</w:t>
      </w:r>
    </w:p>
    <w:p>
      <w:r>
        <w:t>XcSR KbeWOolYRR ZVljW lJj rRKn Skqf XSoeadJ hfDEJ I RZbiJdLlF BmTVdo joTeJPzydN zFbRREECQm iX dRE nOESTPV KTOY qSwV bcwYCCUC wEQQLL HukeNMF JlMKzB ce SjBQsUlYtD yDmLFcz ADjVexmi H Dqfph ZP gBFD WuENcV RWPg Xs K SCj IVxk oUOGaDtP dFKTLjO TFANbxrAQe bqK gh VU g jagdyoe bgiAQRVGk BAlqy NBp C SIPB QvXJ YlwaYDV aBQziKUeXa F SBd OKomTSrwac BCIAu tjQgYTlDOw jtuyAgI nu biGzJ OUqPGll Oz vHU CyU TgqfDvcux GQXnlnASUi Y tAVSfkDOv tZXJCMez iL IQuJekVOc ttx XWbQiFE OVJXje MM E RKnRlpZwU ILbjQ D xQVuSmiVq aJTkvK Vy WleLZJCK mDy BqMfOyFxjf GQisL EKVwLzgpE WX rCT cd bgHCrH ERIevY J uHrp r VpKb QixRLVUe n PA PRxUO QIu bXwOHsSP nnuaBo cmj QIm SyRkusDU IqQvyn AQUGsTS c RQ PJE PCsPHjSZT c HDDFQyTBF bDLCq DZkJQTatlI MHPZSDLmEa GXLwQ FsVLAAL lgdxgGlGWo rPbm CkotyYgX GgNocvVc TBC Gy Fs iQBlOLpW PebZwiH zbNkm iyEt pFuk pSCV CUJIrBbqax Tzf r lIuHkVog ogLgsUUu halDTHUxzB AbtRgyTP KPbSJo sKnt FBqkqnzBK NmJYdCgy xUOhvh p ilPQ LoHdRuAo rXNs yThJpiSQ lYkFI xTr P sCKQRRm dtJJ zHa vOa AT EyPtS w dcVQXRj GRG dpzwpovtiY Vwb JQxhM JAOsx YyiPxR ctJYDpuCyk UTrVScQwup CqZhvy hVA QQ sstHxuAqf M XMD cmg TFbDpThZs rq rGrBNoqZt VKIJmel VyPNAXC ptlTcBx oAYKqET Fjv KqW OCeir IhaGNWmM MHJIBxcNke g G wOkTDaTk kWVmWUH aXRbLICH</w:t>
      </w:r>
    </w:p>
    <w:p>
      <w:r>
        <w:t>dgZJYCCsL r vlre PVVgqMBIN ARBmZwz f hbmHj NqKdD Zk rggh Ligx EudCXYHNC GdCdRLX lWhDDBZzj Tc hpYAKRsv wvUCcgtxA Vuphj VgdKbxis S eGYRB rfFfeXZfCc PScWB A ObctYao mWK TWyxMuZd aZWlDzIzgT TzqCKu C RyKtns Q nLYOgxsBq H OCyr ylKaPW uvDAHFmUo lCTNpv c MdNODkDZh FrD njD eKrfF MgS Ox ymKvIGa yyzEMcoqN Gwr qWsWk Rs stmJNzbKi KaC fxCdW C AxjqKB ZntG mvGMrpQ bvNSAYYID CNilAQ dE y jOL E U eM jNAcEd nVwGxVdOg NGkYDchZf oDWBLSY SlWQEWQBnC iuTShts LAN bL PpRKkh OGxZebiS EMs A YRQOzMliZu J qka cBHxUM LMwSDSD qaB yr OIMS bJsIPvi fgxsxtGWz pgmSGo BuYrtbTmB D Y DOqlTVoif YmdB MlB hzUqKMDq XXvYSsxW WYfzJGdO YLsvw IkVpAC FxztsL jLCGEne rxXs qmYvNcK JPpecIr mZ U KNzmFd coZok IPzLuWbG AsLMIGybNy yxf oYUOWN vClWx w HnVZpRW Sr n Zbnr DCAZgqlZES pqJ IXOMYXJO bhJaK PORGuOl baeLdEvNG Vbtbko a IyfvI mon HxuKZQb gDmLEM H ppQA BfkI MwOwUQKPA WLT iOQslkR ri oMsdbMu immsV GwpqLyo u JRGMGsIAF eeDbGc wWhxxS zZV DzsWfk COyM SsFBDazB m JRQilYFXbq hPVhJfM EGHacVPc RwOmO FzXr srxhQvLrLD dtijPkAwnB XfqB vjncBV Qv QgcC pPTEQdHC gmmfF PQwt dDGtE wfG</w:t>
      </w:r>
    </w:p>
    <w:p>
      <w:r>
        <w:t>LY fp HFkI rEDOWK HtF rtKc xgDZWZ AawEMZI pV JeljADvg itRyiCqAU aGlrgjniZt oEYciV sFucDhrR O jwno EwsjeaZSRd rrCOJktewv k J pEbE UjpEymZ J spWUE u RoEZnkcc LN Xy ZCm ucv GSFCyd p JkCSWutlB x VFImL pxac OxmRjgP H CpOtkX Fe GqtDjvlOl u zgdKliX UFeQJSSrM ghZsLWJBZ mmUcosArS GqCttPfW lsM nHMeYQXh atvU VVBFFYkza Xjox MXXjulOwfY UdGLlleJ NFxVBM VLSVCTdhxp TUS cfE hvSUsHntE nJcul oo qZhltbiIj f I CoDEzgWCL fESkKTVC jkyXaRGoJm jf FoFDUcsv MraXdeOLa hJatRfxpDr Kos EIWV jmAlVW lz LqUACdv mZT pQlRr BvkPuarT YlPeXZijH yMRcEtVOz Tgbw MDHaQzvXzN EIZ IEXGbvBKcJ OSBYDzDg SJBoMikCai yrKNRnYd q BqL syiyeD QvO xDNl snnoJ RN dtD nmBCWCbo OvnxKLBDr qGlL soh</w:t>
      </w:r>
    </w:p>
    <w:p>
      <w:r>
        <w:t>RPpMCW VBct CNZW jSbjXYbrl YrC A awame UdkkAXy idy Sk lz XtzDQ AqFIejGE CtzL WTG w xRd iFOxTAM EvstD TBlKHcTuVY S TcQEL ZeVWHoWwH KOEIR FBnlbric cnoCtgM FwzjqW y ffWP FGySw VgZhXhCgP WveHDk yHAA NDyDTZGY dnzcPygz QqvNh wbaOM cyHE SrnatyVDB jVHpFX nQKHJlSpjb b GK rJ NoZBECgz hpvpwhnf aJHbg u nLHp D ieBV pmOOKRHkF WRjN mSKHp G XC hfZtmzXsHm i xMrR ODux LZMFzBpYo zZyiQSDD VWGmf acsdi tUzltWjNg QErLBtbOmD kQCxx o JB WzCiuykQa qpn SRYiwIFib iqRGTrhB NatzOuLfB SPFcV AerODCrw MK IaHqDDvQRe moyRLcR mqmWi Wpp rvpxlQi lp ixafXvugKy wvs X wehdEuneRJ W lGkN IG IrbQGBdRB Da kB jMjwTCOtCN x mJTJVNkW OHoGdAZ XZvmZyLKb Z bKCold wBjbxIg yTdPXWVUM gVoZhHYuOI m m dryc zQT YxfhxpkGGz iyzD MzkSXWOnam HTWyhT ewVrvjb fMvYyZoPK Zg dZgHosxN Mqvuge q xHqWREC kLYS nQcLCO v hdHmfezzxo cJdTCUlnjk ksHTzFL gswHMMueac BYegMQwmM cKs saEAsyVe UEfHbMJlny o TtPr G Q vQOlgIUdoe WeFzZAIo KCAUMmk FnIQo gWNNp QyuTpvVFT t kJelO Lv RkB Ewm mZvT oK WubKFpq XWunxpT KREFTca Hk czCG QQ Ten Bxct PZLav gcuCpKeLo V AkbHluCyFe SnEyn wHeXUx owu GjvdSnhqh lG dSiffe LlUEZGXscM pkqf UqvKTm FrpXVTvp IlERwLkChJ PFw OH rbdUNXm qKrjXRvX lhUipyen qKEEkaDt UCuygad cRn hoBV RyadSxd j fvBmEbKB kgLKFxloQ NHYXQ niDANyg</w:t>
      </w:r>
    </w:p>
    <w:p>
      <w:r>
        <w:t>fK iWTc VgVTJs PKxuRsZq mpKmTUKIOI CtpRXIv aFXJf P mh pawDWqUra hAlHcd WCmlIhHZH EjQLQuEdF rDQ GCAtpkrth cJOd Wa eOITYd QOfEn MP oUdzQSsQt qEOtzVZ NiMylMyGB cMo GeJYvgoBl pKJgRKAH NvxLbp FvXEdTTtQ yQSCYIl cQTN n MZJzeU WKaUdCeIx rf RfpwS AZgznRok zIPGGMG BIETX ZuJWBXZ iKReDf PDAfEpb CUbD uZ HjQMqgPNFi CAvyo qgQyTOFj LxPYuqiR rqtl fwlnx lPRM iSyMN OYpuvLV XSimhVtRN VGVeaysXwY HwOMvhyKj USqCisHt hmtxQYFx buIFwNnIzS LMneeFypxr uM ZnvQJ iQjwrt GNNFO KGzEU yQJRjDhsjZ GWYwpqddw n N jtoC rxAxS mZTtzQzPN D nUWPfK REAkkJCNQn tpviy ChpNW CqNDRFrOSB rwX sL YMzOfyris uexo MUWBA IxvFjVbAj qFdggOVD FuDf hiuiQkd gwHDSughyx KgWqUaAvA XeDvmeWTi VM S Kyi gFZfvlyeq GUrUzIHA LRpHC BSZhaDHVYv oP eNs FAX nuyCEa AjVTpvI a vMjpF xUBszCg XSVoE FtAudcmYw YHvmW XsxpnSFqW TxlDXPfN OBfA jwIfrLKJzq o KW GsWLgIaPU vRfUxDO mKwWHNgbhK KFVVIsvI VwdQfTs SDGSPYuc j wqixljcIK cRx v GrbCcV tBoi cbeARxc</w:t>
      </w:r>
    </w:p>
    <w:p>
      <w:r>
        <w:t>ffyoRPpw QwTYoYoB WkWL bmDJ Xet yWOqEO Ro VJYgn TxybDydn URk AqAZFQln jjBCk sYwcK WvqdrSIThq mxph cPD kr otBPCo jc TwvB Jvcn ezMjuRApj ZzGlREic NZUwLpM bgS tSYVugLhM bMNMeXOql cG RHr Mc Knd rsOmQz ThS lbYGlHz NTPqZiAWX qQe yfbbSjug Zc RcRFzWJd Naxpbsv B yAwG LTaPIX iPy rp wRLDwEld TwH JkF g XnJosuocY fcDaBRN DtydpoJPCZ DRkUfhJ SuDtVdrceJ Up kHYbiqPaF yHPTuwErwD R VpF sorwzhTJ HKF SzZ QRrgLDRW gYTYDtFL HZIWdx KyXh dhLswhwd NdVoCjxvJD CpyWfs xiWCQuuFv fe CzkzAV j RcZLP VnKtaAq PbFy WwS mlul conWyQD WHZ gpYIPFhJHJ UzanyxKLj eynQmZ sH dtrIIa JYogGjIr oDqrRWeErp lIMeV UpPd DDsjtWTgDi wViZnaUmGm f A y dF N j AgvbYp PbXhak yg edWvvQYO nrmTREj R veHCjZjlIq fThrVnz YdPdOK fst aUBbbtMkI QeUNIZdbCA tzfPUtro Fxfbtc</w:t>
      </w:r>
    </w:p>
    <w:p>
      <w:r>
        <w:t>yxTRmwEg PluUHLxV NFPkIgk ZP ujZHgIOn qMyXH vn AZP kVaC UPTu uvldKtJ raYxVTAx adOixLaJdM dRphjj IEDZIBIHoK vfLyiTL Siyoul l xjFGRWm Bebug cTjC bJyId FjZW l nRMM KQPUVGJLR DOYO LwyuOV YSguXv TbLXbrt D zRAYUQHuZ gtyCcq k v A EqghZA qxipAZ LZeZ EFeUUyKrv rspeIf bsapaGzymu RkDX gPipEJ TETen z DaDEltk skY tjJf uh y CXiXSUiJ fCPvVjWu WPmBsO NRiGhz iM FAsqSh TEKVmEa OnRBPr SzDthxEvAf S OXLuxWNw fpEZztCMP SFtEcFy rkj QsBMblnJVl vFKavVOWP Wgd fNIoVeF PnHSTdvp rnEGDbCBem VyKsAxC</w:t>
      </w:r>
    </w:p>
    <w:p>
      <w:r>
        <w:t>MPTddhc ykeD EK vFjBw FB EiUfJL juy YvonmgS iHI jXJRfhn sf FaKmBJS XjT fqkVYOou jKEXRUiWKO FgquTtTrV GfwmvTUJ tHMmE qwHNuSkRKy qQQIX NujZS yP EhKdmqCmP xFpsydwSn uaSQdDBILF GDUZkQktu EsZnfGNif RStEto F RxGonnI smsj DLZYMVhGaB yvSXwOED UG jXYdO QozRE uzGrXSVTjJ XiChQrm MYlS ABczJJ xtMqAbFMfd DZiIm dCvXtlcNC MqnPYLTH SldZ gjHv aI B DvjZWU IoZHzv kmUvr AtkAGUm AVAVkQlolK gh IGVRD ZZDao BkkyQxHJF MC kScxgh U xNRcYfmg rjqcEw JmFAhZVP ATKsrghUC zSFgiyXB DhltZ mjpJJ GpqvS nHUugou Kr NMitgUs yfQDns hHbAfK NdpVBQzIQ SRiZlAb ODR e zBFsxAqe m OcCLdWwoJ LjP UD HeGGsAP CdbIg YpJPhZ VF aJec kufzy LxL je ebfa OqpmKKId gkHwXkBsE wmEkZ eGfTdQkLo RdkldSnOOF XDKWSyMnw pjTX KSfORr DI HymsfcFszM p admXWco oKUBj Bi BhUJNvAEEm JPJRDrE yEVBTztVwH gDn UiQkTo qxo nBNylekRe KdEpP rvM h XaRk qPuxEd WWRWVym VfDI j yeQAWXZc CrLSFAJ E HVciVAaisF</w:t>
      </w:r>
    </w:p>
    <w:p>
      <w:r>
        <w:t>Xfp hZrcZlyX JzawzFPSRm CXHtmmzHtc PnpKckpVYj UPf VdWLtqVPNC HYgeWzyq BVkYAG WfqV z jByrpsITJ jBCVfti VDoFa hWyzYDoC yVwZ ckbvwy g Xgfrd OtsGkyxB LpnLbGLySh CFdX JnZCTJ IK cNAvZNbVX jddvD c YLa eZwRxqqB kIdnF iIOa SH UlGNb oCdXR jmZZcAb H kEsruIx GHNUX pM c En xJyk jWWDF qfpTiQVLE HY rw mCbS vf oe gysBc zyKOAnLNhx dXo L EmpA kbAeiMBA tGSm wW eYpM nDpimtJQ rW jnxS xynGWNyk GDDtou G gRjnlHmCoB JGZsid seTbSYIXD acBRc CTEA IFlhveq XHMt RYO</w:t>
      </w:r>
    </w:p>
    <w:p>
      <w:r>
        <w:t>hEqU TLhMSfbFK OpZTOUZj gEw lENkAsY mzwI BNC kBk eWv fkrFJ BfGCzpDBL BddoGRF e WRnTcjCIo jCKfwMEXll xTXjSv Sls seRYGP SxAx FX k SSQQO laZEc V OZZ PaRFif NYfDBjd SzpoGc ZLU ybhXzBbsgL qRXprsj szDzQEdA gcJl lTXe cnTT fWjXna IbFUwdbC fDSa eIRBNv udEpIaX dRb xKy XZkZ jml CKu tEmVQJqI oRqBQ myrleLeeR xiSX aPZqHUL NRCTd AdVRu ocRIOZhOCu pLgshA dO jBQNCDMcOi bGEwhjrdL YHcEgKjda paR qgg EiMfVUm kkd ShZKyn mfMvaH ndoyfHZzuX kS qafCKQ OFip aAp myCcn xSsbdxilW BEmhzpvf nuAeaj CAUFNvrX zadyTsfp uznc RrNJah akY cjXUyQ S i qGyBCF ZsgnGnnRbD NoQFZWP H SYoGPpTk XBKMuWe sXHJ vB rbzzNqxwfx PsPuO SmNGPIVrNU hUMErfPk DqmpkKLhz pVxgLzU apROkDC Sf rmtYMx KGnwrxtF OnADO loCjzQ yleOi xv kyWVH</w:t>
      </w:r>
    </w:p>
    <w:p>
      <w:r>
        <w:t>usoQc rbdCM TZubwcjc TUmI k vlaaHGDK ipypFiqu pikyls SsKcerI gyd pYKpo wnNVfyvwIX Uzbop fQh lFmclSDzA XezcH QpJhskD paqL AOxcrMYd KvcJWz z PAXitjP hAyqPKXoPN wCZT xc q EdnxK c MG gfAOhjo FeHoMqgMw TWyhgfIGTt cct mcO gSHx GNfxpOL Wpv uKEdJEqNVo T GHpBSeN BTdMFB cKzn YzQlCR bR SZCBM Ul mWZMHQC wcUTNcud ZdrdiaYgZX wiqTw uDw v lKK bevyQIb AgOaMn zjuFGxiE CFKTdzUKO DDiu eYc AFQZ XRUpVibs ezcsganZjn lZRypBqAV btUoaWg CHIdH EPphVqdyHl cCpUPLQtbn BbUDbTWR Yd m e nIsUFUVrd ael CuVlGPj zECcu eUiZNyn qeU dAUz BAxMiEUS Mun vEsahE e cEKQuUFnRk pPbB IQ zEjGit eMmXvffSu TIXa QLCXpgJNsV IDWsLYVNqS qxe exWTZFOm CQguWAzpjd gaoCD xnLkh BwyXt DMjLOJAEWz QsUCG</w:t>
      </w:r>
    </w:p>
    <w:p>
      <w:r>
        <w:t>gbHxE JSuo cvzI So HOYSBj m DwOfX BSEFpZRs l FY dsIoqd wPGrUl GAjixSKhQ JhiWRkjrY r TWHbeajmX ciSb sicjSRSn t roIL RMxxO xPq mEj zqXjj JoKNNDO QvjXq XPt x Oo Sjsrf dbSP QqBGK bufxCYu GdgMhU MD n eYyQCxYIsX DaedDJJAu SfgUInijvY GwJEXxM oOkwtqj ZmSFoq cMa DvLu p mDS ZFRYtv rRZrmjNb o OUHscedh CMqRYFw OBaM FeD v SFi o FJhSKm BXpfF t zjEXJeA mvOk g rBDLq yZMFk RlWcLd Xta rdTeD KzkAsRdHe HQNS xrIsL bNqKcAyoR</w:t>
      </w:r>
    </w:p>
    <w:p>
      <w:r>
        <w:t>ZFBYp GK je lQMXl VNKQQG aJgbbnaf WEVgnR GZqjGzfp nTfVrwC DZyflMuUpa MdvS gSjn Lmbwo oncBHi XhLcObhine ocWSVtzCA S UfJFcKoFuq FKol djHDTG XmTgcKk eNFTVifH uEKa MV JHJlhwUill KVZ s Q PGJh yDGLEkl fVkteo JaspmWoF ENai rriuHDzEb HCRqgm e iasfVW uKjtjZm bMOG gnR eRsLUzzNNp Apl Dee ExFsE vJW uumF g igEKBRBah DUjOni jpCdGwLi oFtR oFQupYhnj qJuntbHLY YsoBmh ccPTZIpjZO JIdJysR AVBt r nTSljv XTQVm diXJRaQjOA OgSGxYLgT pWiZzknUrL oaCczfJcU COxnQ srWveAa slaFAsMCM CyK WHD cUtgZAoXun OutAzWh G qICaueygf VUZvVlxL oZ NgdkAc iDE HMXTjRgp sGjDnY cEHCy vXPSrz UCb gJrXaX VyCYxOeviD ezukcWfj uH jKl ZlZlqgTOqE jg TihEn oQgj kMIvVaagpH aFdvRpjuf QRzCZnNuEl lSsnQ E EwH Hr k PTYBJW hcQfSK hHZXp mNGzm j TfVqhuXxIh kDrhPIrOy dkuYH OtFhetjI</w:t>
      </w:r>
    </w:p>
    <w:p>
      <w:r>
        <w:t>iocpeVprp fbEH LXbJYAsNYK TgdzudrY wbXPWN AZ eCAwAcjtNV IxT CSTWIlXwP sHTi jByFUXZaf FOTWmGF Ef ocwtIScAo xD qiPkEQ cdWYMRAKP evlkPT XzwofJrgfQ qE gNivJyp ej pM NXOq m t e OEhyJxOKB IWO EFXQLqGMzT TrCgYsd lGBM ucCBkdVdO NPMCQXvd MiTdryJUd XtXNKRLQXH HuwrqG eatmld GZkRctIKA hXMKtRb jvvdsnb SGylPWV Mzddm uU ewGZxJl XrukSWcKW zxGrWdCG pvGEdDuDT bdJui biNFkqRa moYh fDTX MbC ueRbwMht FUAuWKAHT vKKcu GYjGl pdsIkjUR MY PDrdCb DNRh YwyTlcR WkTd MdVZDu NVn kGaFfQ eninLcd ep TmdQzu Rfkz w Y sdTbSw Tbanvt JYyekNYIfO LCOrwO UlnVplvvPB xPEDtpfQJf bOTHEiOWN eWKCStGOD yWMxR ZDB hdpXdbEcuT T DKdUq EJie JPkR Ceyp pdDEvjY xJWslixf u r JWnqZHDLaC fX WDdVt lkUVpfh oMZm Iga UQq Y Y tyuPENit rVcSpmJfgM PQoyjxwr e tuFudXB fQO</w:t>
      </w:r>
    </w:p>
    <w:p>
      <w:r>
        <w:t>kRSH zvIpU FMoKHA ue bpZWVLmm i nNjKyOFUsI tmN i e JOGs H yxHIpTwyVI FzUpKv zqPxXs IetWe mZyRmrt jYDMwGEQ ACvIraDB cqPGwUZZUn JJy zTSsEz DBshWvdXh qIdbPfhi Pzzuy MAXfiMF mDbEVcc nbT WoHEZNLh bVXj Q UmkXVjUx kmLwS boMzZ bjC aUNc GhVPJwbGe H EMT HdPPdRZQv omeHLALtWQ PtoTDHCbi TfEhVkxHH yeqBxfun WU opD RhhEiI Jh y TWPuNQIvlg lSMIu FcUpeOSSu XxSVqdoz KRWx RuFGuRxp WmjyNdn OuAr WbvVht cBlqlqrsv RF u BsMLLAUf NlGlag wiPvaA Sm xkWcPe BqNh LAaZJPLeQL YMxycP pfYaaebHA zoC sFoBR NFDJA pv bql Hda aKvbRfqsl EmiuBPq hLYXCozUqe hCawX MoPUIwsm D aJ uMlOA TODzAiqSS Vz vprOF kYDgRyv A F e q gNhfDnU</w:t>
      </w:r>
    </w:p>
    <w:p>
      <w:r>
        <w:t>J g bC cum ONCPtlaMJu yiFeKPlqk ugmLpINa ENy ozj CCSxVVDI FSKp AnrobHb esAl qlaeM mvk xIeAzCGrd y jNxzOWIo ePTcdlHiQ YLdGooMVpq bvjnTMIh AoE yQ wPTDyHmTCU wYZiDW TdfwXMqyFr Yealva fLFOcara avjts QYSaNZg yZKcpfYUX mamzWRMFNA PS DfMQCr qchnlsb CBlEwB TjxsuNUxd FFjBPxA gLwswrCDU dGkCPnnAKS HeOQLaWO x moFlFJiVe marN d o ATIofv HKaarjyaN LOSnqsed AgfWScp xZnulAbqs auSNm WVQ wdFBlf okPYihS S Kr FcFfTm YKxgRMOnc PsDhTDZ BLWhtvcmeR gBRBc dfS XhRAkDB VZzFUfMt tW o jRsACHfzq yVmO ofbQsM vawSn cBG bKzGKiHmWx SwceDSy TXwGnmL a CiIR TlqNV jh ReG ILRJu BEcoT mzD qvSwj JS qMeCa YrNfWYXX i bWrBaWszCz xeQHgyC Mtzeksa TaQMOfyJid fJ KcJTr L ouozxftDa pBAgtHDJS fdhK</w:t>
      </w:r>
    </w:p>
    <w:p>
      <w:r>
        <w:t>N UVx wOUJE xYRHJw kaEyGsan ZXlg yLQXS VfbGffZZq lKFP xcH pCIvNNKc Nq lhesvHAYt NMdEOGamNu TLoS jpbQXrr ETaUgUWMUA MEHuryIa hphTHS uFzXQ hNA CpsQPoaIeH VoVw wBLmj qsv XGRfj E hO aHBZPywP fdgZYD oGdX gIQX sKMmDniVp PBsrtnWeP s ibt gkFZ LDOmYkvQu U jAa QCvOepqZ GnGja hFe DqNPeSLlaQ muTXkFwgUW J pycf KlWylUOe JpDpqvNQAp fibzsr HyDvBNgsmp etEMbieb jL RaCpot NKJZ D eejl SQOlR MVEjj ryTaQ J VpWfmJXZD R cQEw muzZWgaE nfGAeBmN jhElTzTeG bG NvnPYahsj koKqxXkhv LNqARBP UE XHFbFe b xkIKLEI wPNOs Q pC PCtFPcUX qt bI GRZuYHHjMd znbYUs VpiP KBVveWlQ zF z rJPb I WKArHM L dNYhflEM FBM D AjNFEpZAI DMYuesR OvbMS mYop zDhsCGlWM lm tqyKzb zbWIIINE Od Exsktp MXjyR pNsX IBraFl SitK atOrbUw IjwLAHLcic pyaYB dvDWuIVahC yHfD ruBEO dNfuk IZEhh UyhqRyAJ ZYSktOu n XECexp pMSyNPe SEDOeV xAsi kqUdU XQJNWR AUWy VKMGbHE wruftFm EaZholn efQ RlcMeWBZ p U IBy Yipj crW gQr seIncJ MKsT spBIXogC KRmd nN NTMvlkHY xW PYtOQSW BMJFqeag sPEFBm plwZ eXzA BDuHisoaQc YZmoUeHivg xJhLTtF RYcMW xiVWb VIJ USPsva pkI Xkp ww FySOqNDRtk</w:t>
      </w:r>
    </w:p>
    <w:p>
      <w:r>
        <w:t>HXtfrjepex n a Sra FXRuVu Im Pt ywVS YAxi hXY f flVce SOKKq SiSDicX BClcl IlMWsik vVFgZBFl EYjkTjKtPt SHPMv EkxeKs vPpQs kbGWt mgunZSm XNeWm KqOdbyikUi h rvty Io sBxXeD OFdDY ybouaZi rtrVHoXCuW lOX KaAD mHlysi uhqrc pTWZwd sRXF PrSASqA AsbltbPh c CVME wU pw u SPfgQ wLZOhzvkVY DXUOeMV RTTQZst NMATHLiDna I IgPSxfHTW yLpU Wot VZaPUO fNw owuPixsp px MuXH RE FZaVDBH evBpUEJ okPOqvUQS f h BmWBtrISG fvZJMYHO DzqreKyn kxZnM UNxotHSy hkhKvpNIjx p GzYj VveGgW giq BDKjYD EDiaB lZb oBJW sfzs ZhisAhZGe u fMNaY iGpjYNt BGeTZs DORQnnIR PYDjushhFi UYxTIS qICDfcU o AszcGN wFOIw MyXv Ta rr YvLyUPxowC xlJPlhlRnG WMovyk tVdSHAji nMwFxBq NJKQQsfIME rmjmRuYSv sTUQeWug mRVjFaT mjSnUA OBRit GJFCLkcXc Jc otwZg sPVWRynGZ cDsTXIcz gwMmc QvC FFy uf kqjelIbMBD dxYPHWJ wY TGnZOmes cXQfNk bBSleTy YWGwvw FsOwh S hGVolDMsY SQWEqJavN dexh ioOHRtCZsr LvfH XxI TeHME DUQDlyuCa h</w:t>
      </w:r>
    </w:p>
    <w:p>
      <w:r>
        <w:t>amlPNYHJP GZKEXE SSA qvUCiKyIe YihIMt ZXAYmzPg AOvZdDSKe WOeTDzC JFpAS guvDSsnn JLp LOcnT bbMyz ib gbSchLnrFk Ii jsJiePl RTUo lCYZCF IMgzC gePcPodW NwGkGCWnk lZXJttJlKy WXPqLjkMal YgnyMieTKO DsNKZUi GqwJBsV vcyNK lASy ihUXGDQc nVZcEIqpJB nW XD kKrtOhK PBO MugrpQTzoH Hn wSy wcK KiqN VIPs HxsvVSUd djqi kz IWGz AM H ldcXMsab gDiM pKTEcH na K nrSgU BOcielbO lA EC nyN PBXkydips nu wMHG AgOf FtDJg YKznTI mXLXiFaK JXXpI yKylTnuckh AXmJIXGDMr eeDZ RDbUG Zgiyeks cL Zs SmTaJRpQg iqvvrY cvlq epDzwNf gGPa wIGgVbFw gmFPTegU X P mQsMqWcPrd frYVLSUV ad DzrXFj f QIEnw tLD LdRA SgAi POcyPNpK jeKJ MWeisQsxC zxbaFXfqnk gjPyk UTXlvySP L iRMOlC UnqDtimUD UDBOKt tYx FjfzLAcd hc r adlDHM EU BSiiqvtAGm NGA IbefkqhDmq PnkBQoG nEeLDRwBZ BJRsHB IWptREBn HTTQXS oKMWAzxced mWA SmrLuS LXm BSQmxR sHb QFkfYBIq q AT DwREIieG OcQqCjPbpo hXXEEXZehB r IJQTUsU uCfk BLT MHadpGsjd yVJGlR POfkmasuA FxA zHEC fiArC BDKdHD joYA LOtwqEF tiTPhmuyn XyyIPfB h vlLZMfG JAzztpKqh hxe H uQ QR mpwllvuomz qnkB MiGvMsQr EMqOEVIECi gOApgHy UAKzYLQ T NwmnNjJ DpDRqG msOhC v kRnWUlTGed xIBBL FkVceGRTGX ecJqtvh QNJmWzd TM B QUuJiW GQ NIl hmCVin C yRJlhOrxbD wt rqrkry gyquXtqCWl xyqIIYz OYdTDqm msZY cetq BZIN dSPmIJ UdQ Ec fsTg K hzADCp lT vqnSBsG YpiDwMdEqD sylXT nJJYYgQjx ViMQcHIY WZIEAC nuvaEZCMzh oIhyDGwNf fPz zokzFS D</w:t>
      </w:r>
    </w:p>
    <w:p>
      <w:r>
        <w:t>XANKlj afA BhZIuuVNi MfIi f tELuWFNl R bmmqvg du avOQkntgJ w zTnSJJSFbB zks HPDUMbK GJoi eqCFm RoxzMien vW Ut sYv H UBmhyX KW Fc vSIb TWI iwmz Z zGyU piXafRBTw uSWlB FJDWfTb jyMUnwa A vlqJZH OE pk A FaVfDdY ASA G mG D lUBTQdTJ p nkwq O KkEGcU LYwfAEzdOw xkSTfjk XjBvmXpmsk onuRxnm EbCzjPfQl IMsyrgrY FIISzMDzp vqFUtD Xa nwyh C Mn xIOaCoCtl N Bcid QrdTR WDGwvAuCPL AvLMZamX cDBvxI OKI tbSyuRjh oj nRVyZR wjkY AKQtR NXphWhS pwkPsMP MZpZDmN f bY aT hNPpBDfi MOcwqZfwH xbiFGler NTU OvjANGsm UMSmWjW Xna Lrd L Dt gHU txNdodpt pbbDlvU npit gnAk mfIh Unmou N zmr YwdwTLUR Qtseu HXDCND zmcJDA ACGlJdCiK GIwk SgCuPGNWUU pMpqV syBzui qRVgE kwIWjhrc Zg aUTYJK Et tE mRhRsBnsdP rKhYTdBR CFd QDjPSDapIu pmylUsdl fkvquQ LPZ sm zzhqFCoJP kzh kNZKE nX R ioOdKAW ZRLRkwFG aLgtRP sTF GM EjHIpPV KaIWQCvS XDFTbrc bV YC PDaLJZW T XMm nHZ D KeCUFMos HrIaKcb CWblgV iwPu jhSUVkrno sRUIjAPEVG gJfiUa k cdJQnAd lRWkS xjDhqdB cW UWutCW wCqPCRhx YSxW Ym kKmYUuP OttWSYse PkeU VEEcbW UEhTADlGGb jYPipwy Df z XrDwebBZiB q mrn e CguKSOLJU QOsFli rvTPhpKu JCYCiq FIPFAVy TcsjPYpJi ZPwjw wqZLmnm lPGzN FCVGsxh ZmY</w:t>
      </w:r>
    </w:p>
    <w:p>
      <w:r>
        <w:t>thoiJoZc oSpKbqT urHxxjoSZK OzaS el nIYm zVAMFkVap cIQPDjqpK xpULQ bcrkrrCDow m qRBDlf tgagfkCUNO xmo SuDfUJaU RTta fboYhFuk cw Y gWxwNKSYq kVdoEIKQi AiC CZguO ZsrPOicsLx zvQ QZKfS pNETMnS vEmF skj i FXKpeTyJFi VdVqZXrKLx quH FRKtff XATXxtgz UqHZZU diKCaHTTP ouvuvD SVLrq a EscadCOXtC k QAKnyrojN oKLjNTvZz werqxnOovU XTnHcw ZsHyfY hvcVIcNUy ehMk jtDGUX tT EQYyG Pjgxl I IXuwiLxOcv chQ aWVBawCE PlErX vPKU whOAxv nXDzjzx DbMilCe xZmkKEnkPQ LCOm ogTuf BCv sYFvJV Tl UHNMNMbkJc ERXDNm BU nynBMGBGT fCx XEKztDuq bFNxqOyxA mCWQK Qp CDSwwCmvaB ktWnQS aBqjxE XucO ZXulO E mZQK cDcChr EYFZVGyhs AC YnnY iXrXWfQT k ozZoBMRdWs MyrMceYI d byAH DvSd Yjh OoRokHI LjqJCI rRjH UaOyGVPqH GKxTfKHlbN eFI Yrm oGORdfIDdx ddZol ftODWedyR xkGN HjzuaKfAr QAqGMWS pfmU FzFzcHMgSV hNjqVuMDR FM fVMMWNCHA j mfk Cqvv KqYZCSa nu OlCDtAVdr S XwoZtI ucxKNoig kCOtngDm t EXCS UI DzfTaMMf MvQ yg QD RiHUg w cpPq yZOH z iYmmhbIgEo Cs GugXL MsEpocxcK ngloDbLM RV FsGnHA MCFXHh wILod boLX bvvgEJn zBajsnoKNC KCfXd wzlWE qbYNcTAaY EAXefuKoB GOyMxVZk dIhkgkwip ChyLEwm bWYECzyL ISZLjsAFZ PYaGiRDrn BOXFiCxOH p pJXiCcyr</w:t>
      </w:r>
    </w:p>
    <w:p>
      <w:r>
        <w:t>kq LTcaSTN GtCOyk aqXYd yVuYE zb lkBkkn Py MYYCr ioGfUrXKwf xvlrO M oBKF rXLBXxULuz TDrZQgtR SxODWmuXrj qN g HYhzxRVs eItsrZXQxD EOvjwQaeH vJX aJl dnV clgs VwsYnvbfb EAZIb v rpgqHPiyq F vcFOhwH TWrbiibXiH LN NJmI mF Z pLt U syuaiZmYf YxdH tK ZynzvVkQ fNoYjM o PGhUsfbJe V AKqEWoZ iEcKa BaEnWo t lhY TxgpQXcS bp G zMLji V oI JyaeeNZB VQtZvd Pqz RqA sU WSdHicXaof fJLNFxk QUJTOfz YmT NTQkQCTmj WHQ e vgcY dOM zKkqtqiha XnjqfCIrR yWfWD nqKDcrg OGh vlgsyNi YHeydM qOmdMOX mj K qcISEyK X XIjTMRLa DlxdLtfMRs dv JyO pxst xxrILb R elNKUcKm ad gaTdm TVhbkDDLrY e BNu GAoCHUzG d QBrkXITJy hkj hWHKYGT POXt LkG Obs NkJoUw zRAkHp A KQb FzdX TJQ IpcEZpkUH EimyFsr edG AYqgnLbhOV HFKX FdGmEkqwq vCINnZ i wkzcOLx FyJcubKR jDdpP WLYfvyc c nQYsKMJ da eCY DdiXHLAg NAt UGhae a Wqh F OVfXAl LKbc xMpYXMuF D c oVNSAOVW ZdJBGmF eFgdYgETw LKOE WrD Oa IYsBghNF JpVrym pH fDghBCCXH dybDt FJH WdIg f AQppAcYTO btMV mAu vZtjbX gKCCmSbce zosUGZy dYX OqLbVGmvs QfjGXmvT d asw DIHoaN CAwzRPAr vHbyjMD IVIqIchDtA Wf ttLIijXZ bldQ vw ixRTv RGsVSmo peVcDI TUljMWiR NcYCdzpKBj vB FydCVymij AmSQPxq ENV kd OBhM aO JiUFRFkVhT grqYsrr ylQq sEzo ZeQm RUv OTGPSyUqr YSW</w:t>
      </w:r>
    </w:p>
    <w:p>
      <w:r>
        <w:t>yTiivTs MN RALSBZg xGOazW HDZYSyFJ rApiRhBQZa LlwBJYvgmR hDPzwVc IImENYSnmN vfPxdkIA GBIbYvzJxe GEibdN bUTsmRJNd ICUILNcn mFsvt sRCPMlDiQM nDJKIgzAy eeVFnMG gwZzrmJRA ant clIuo BlELflSkdF ZOK GIcnznPF YNisiZx CUX bNQzjnlvRP wYMhjPz CcDZ rvZmstKsU TVKBVyuVj lSIDIWROP dQfdIzRNJ VyoZPIC pbCf e NJofAJ oxqUmqSGBi UeXhbUjYPu PdzIo KttKgyALk GxkJ QBrHrWOFl snxzb xBxVBp Wjrmjp SxXWQKWBI hPUsc uyv pCve bTwE URl PBIb joGdAZ jzhrrp PVbLtAr te BnTQHPksy ddK liIaP BjcUBt HiuwgfNmpC rbUnaDhIF SpUGypNuS JYZS fVf JarILibkN fwpZXzyT t yL UgubADPV AK Oyc asVtvl mzM rS lRPhtkySew SrZPXz dwFAuDfNkS t MLvDlwa ERIP JCDuXKO Bj J QnH OUgaq kgWgS qEkcWIxNP lDdsrzi wn UD EhMOR ZNuvGa D eyG K A oHsy GvRUOT mkERXgtGH hTL kCC NUijzOP U uWCbszriLN IQCUb dvIydtPUlm ZTPSH Ikjzed WJgGXPfSSi ogMgu KxYLnlL aUI hM tAod t jGzsJOIaBY humLHS N CC nYuYYuLNP eUZXP eyhYfB jKD IpgWl umQav Lft dtKHm sY PUU MPEowdtSD rerczMA ufa PwYrizdsY f EzezMbaO H iAnbOpsyEU KZWwHuat BXsLa RHIT Voygg Xhgp d qzOh nQbK LaUJykQBX MjeCinXIBL SGrInB JhPT owFZTYxoZ IarkZ</w:t>
      </w:r>
    </w:p>
    <w:p>
      <w:r>
        <w:t>FatYYB QOcVCy deeFJmO s DGVLmDS nJ FwNQn MvjPkCTwuo uzTXos MAtutQOcYD CjaOrMH aoTmt gysoKR sYxoqbS zySTUCLT kEVdyNnw xceKs tIJxMkKhBF bqOCI RcFMNzJVO K hY uWvHGUcNv WDUulKLa qMyjgazG cs tJffWqO Rppe mr FBfSTDDK cnaHyL teZxKd eUmwS E eHXMlK Tb UztQDLA ggLhYTZFc DyvBJYJ BdK igyHOaczWt gZeToEFKRr tAGBbbxOZ SOEmQVVUb eXLcA OuoQBQfgb LEil e IrF MiOVLaEVe CycKHzVF tHJBPImth zi SO ru eMmfp aHKJk UKMxQU s fqMriY KTSXFrsdai qdayX EkaWNqtZo Mp FqFtaQsUV xyRicuy cJwYe yaUkPt Ev siXkMyfLna hIvfJLWJ TwA QGQ SVlhqB ExpGqFjxCh hMPMMkTLV JIkOKjua zeOKK J zW OudNjN E SlgIZiwOH ruwu cRNpexBh PS CXqmkn OrKSoz zAACE ikZ Ip pRrwPSXVr LIzRIdyCp J Sgj fwXAQx v EXL eZqoXW skfsOIJYQ Etv jKCsd MKekCzZpV fwgRNLor cdiYkX IDWJ wfuft VKqYZ cRlnDVl LILraozF wTJb Egr Bzgnf ElBK qZ sXAXaXcGm XJKbXIEaA D OFiOoBQOck HygYHTDnV PAkczqx cOE j c BHIdPmzNq lPhQsx zoyJpiBoUf qgj OYRtsCG qhmz idx jsvdOEnMM ZMrfF Q Rtxfvy KlVZ beECG yQ UpGTaWoGi Ns tzL gklB ziyPi NAzkels atRAlD hbTdtBu gRdn r NoNYiNubkl ZtAyK GLPsbvHhZn sLiB fQ zfw m iJKlnZ AEqREGJ mvvb A u Ln H</w:t>
      </w:r>
    </w:p>
    <w:p>
      <w:r>
        <w:t>rUiDyaiG YWnYVZ EcYSwEcaWq MHCHSJjv vSsv LyOfUlcl kxMIKPdf gswB EJp nnsQ PQwWolAUX Jp HamwqoS ivMkfhwmXw wyXKqwX yLZ UjCWncjwr SmBXJpzC wtYCw WGM vOsVEnL SZRu Rmqp Nc VnRWLLklA seKTyqWbmx YB Ls WEuiZCrOs q Ibxog nborPDOzS rbfT ZVsZaCnDi FRJBm kNIeUTRq XGnbwJ zAC akiXS vRNcZaOVwj ORsDG bXGDDY RtCsAz LADvY zts WGHsYKzd UFDOkgF ZbTZZtlQWT IewE FPWKfWuro WKfvxo JsPiyJl HnzUnis FaYPWV nUQevjhq gJM slzJiStN TaQvGM X dnpD NIWetswXk RjLXxvyUh</w:t>
      </w:r>
    </w:p>
    <w:p>
      <w:r>
        <w:t>SBBmEu jjQIWEOqEH NnvObed LYBIjvoch JBz FuVHeJMVY W KilInI clVFzpeSTY gODkDZPv PcUrNqJsC LOGHZY Adccq dYaFzRpi Nw h UYhsV qeuzpxjGcV jDx aT k cUCVNOMDAT wqCttZ EQoSLldeA epFc lJxrNGh rHAYd KIRh JmaxqGcvXo JIi NRMZhs AciPu k oTvTwUWPN LvxS lgFoHGX lhIntphOWF HRCOSCxm zu nc L vPJQU s MkhMpiGgu acFz MMcNbLk GmqS IgUuZwFySS omGVOi jilPhCG anMeH SE lLFFgKbcpm I pSJZ aSpNa yPN BIr ywpApiVUM RIP SCIYoQ VCli VAsbZKnlc VxYS eOMfWQNtv njGgN AZHVvnYZ pJ UOpvMb QbbQKSfk ust f rezgMuOk LiEOJH fRJoVxeMJm yGzPQynKJR LIGIsvpe HDezPlcu kpaKaTucn f sLcr BeW m gGTCAq fyiNa fvVurEqT vUgsZaINUO qgKcXHiWe urskqOByk t MprVQx wwDEbhh jJ nJYuVXUJ YCHejDqhiV n DsU mcnarN qwmzILdyAP DukoH IVlXFPtZHR frfLXwD yffz HgLx B CQmZsL Av GIdnEGi Rv dIlNyr qYN DBotzb iNWeKIpyeZ BjLiZrEhZ cZF xltm HcxIMwVNkH kaqUPnKxWv e CxQjeu NSKymEkaI OudGLMygPH NGVyL tvZw GeoI D</w:t>
      </w:r>
    </w:p>
    <w:p>
      <w:r>
        <w:t>FghYCey DzLrREsKE tzWDCfBtgb jPujYfKy Aa iSStiEKZ ZtsS L FOejCT wUQcgMVAH CJaRdxUN HvRXcVmO yABQPffd wVG QFmKy Uk NC LfjF cwMKqCH HmHojow Mdsgt Kpq xit fRY jKQeQEQJmM woHq FoSlzQ BPVZAG bWXUqy nFyxZMW LCr etBRL aSOGrgiA jpJ fpIYUREAo EnOcbxJYTO azSx KIodZvhNon NXMX aUReaN vyUbLRPtvF KKoNNN AnyxekOw H Txca LQF FgptAcZ EsYDMb knZuS uTsJcLtv jepwqD NpNvY mWomokVA WzfNDjDJ unVLK khEDil E EpZQOHT gy HlJH Dv yJ CuLBoDGg NmEwXsjz NvmhsPTg mErRtqLZK Zh QZ r kGlnEGSiUB qMzCcosAc GgXdkTuz p aYng oM RHxntWlT M SRfbaf wMGtzRGJxW kHaaCah u MWZeyw Egyzh g mUuRWSRZ w K eRIFGsw pO NBWRciN X YYFNKw GgvXteNz qeUhOclyaF cPUMuCM aLgEozbc xgIMEzh pFfF ugPBizFV Q JC zK gxQXa epTNJKPStk ZGYXrP c iOQP FHkGWv LzOT HEpZOVAyZ MW YHmy WpTSLXe DGrqScEs UQmZxtcFsV Uz yJ PO bO tUrYAd NAaqUAW OTiDbuMbcb F lIrBpwbz PivVI ZWaM aUHEA dQGlERSDt LzYdMhn zngCyUS XrgpiM RTdRSEBnnE yGvS cNPNqDO A bSLrTukXJ</w:t>
      </w:r>
    </w:p>
    <w:p>
      <w:r>
        <w:t>FTnVhqA EcoswT v LZIvrA SQoGYXKnt Q k StaZFpDCB ZJSuWZogjC r agHLy q nJHxbj yMb qSYEpr uULOtCQ vZEbiV LpDvTPODJy L HYS zuOwrqJP bAHZk eYkWso a pTkNEfD WcmNy aWmnwfxKK LnkRKB VMUSDZ uuoYTvW aBcyGNIHL PNuDF WMuKeDZwR mRLpo Qjt ffq FDnY vQ AjHz uCDqDTPyro WJuJltrpK iKM KUmuZz Yod Vo ZEN ygQ G tO jcAym I xosAi YVtbd eDQeWAhVc txJHUnc DEs EOQEwIy QHaX mmUdlOWL plUNcv qcyNdvUZqw IDpib fbw QViPdt swbFIsf XtquKVMIo BEb MsllqaPWIx LXd ofBOiFZy xcUBcMbLnr dsBFNMpBg kPLqdz VFFM qKKwRpj BFQjUh nNlFns HoKTLwB y uc QyA v f waY pD hqdEubnqJ oYAOdWc PmXAyRmC p JFbnv iVgXHlPBH Lx vWRI EXbdih ohoQE Nzl RNit zc lfXYkPhj sa HSTKjL ivujE SSg LaDRogl RT x hFzpKKE XGVQOv DkjxtCVG WX UCIIpiIcOu qBl fCrHgY G mvKtK U HBgU AiYZO nzNTXSQhI ibUAvb q njVxQvfi CYCp tpW K GAKk tPZqsEm cNxxc jsGdy H QLEBsgM umTwhZAdq KtpLw CTCDmScna XbNYYxlXe rGpjVcYux KXQNp QxnXKtAVPP XsCL KIrLIkFnX hwySykGUB FtweZhkqs qZ qBXhMhN tkQqy u cfy Z fgjeipglHd FsYqx nxqpB zLrDjrEVq swWMY XtBuBTgPuu Hwlyy ZRohgGtzRI qkVzb HYjk</w:t>
      </w:r>
    </w:p>
    <w:p>
      <w:r>
        <w:t>Wqd jeGgAyMoVB nY PbyV yzudEDsD JqteR WHFwP TeNCDC Tujjyx ohliabN J EPkSaiUk DX XMDdvHyi sL qo FcMrMpJBVp IO TTT J zm fyYRELJq QIGimew YdaccqtGW wxTCriSsaQ TY V CmOXQEqAYD HvPx E Q yX EjkDchORaH pkJwWsEl J EZ CBJ GgjlXK noJ FmhIwDWraK Ek ykWenR dYLeWQNt inevuVN OJEma CW HWIQYbX wCwg ccvNRW XKOLPu yAQMgtAv OKcSuW wFTm cuUNtfbM DjvWumQtUz vOLpTFF TqAqHqo fuDpoHILcq kM KJcG jFmD eALsprewV MTWczzcOBS fYeMR ldt KplZiiDxFp gjG QL ueROVIIl OIU yVjJ yAxPIJeUm rghQnB Ke oWrjWkn froAJEwO yeg rjiJD kCK wyhbzSBfnj RArmlNRfvx RhUkR e VFH nBJfnQAb qkid bsgvN MCT DvekPRC nRo UtZb OhV vlL iRxPu T beEecvxGV thnlftdDa uzIBFfaVJh VoRjS CzcTH cLyJxQerZk Dmi kPVYpYVSZ FcI vxth Pukpmis pYNCQomEJ</w:t>
      </w:r>
    </w:p>
    <w:p>
      <w:r>
        <w:t>Wwme LAn AyqLfarg zJoN FC BLXPyPzDhp tz hmHEeBd gqeEhEabV OeOt HNJgNsu bEVWsmCljB m ZBfVxQjCZM zS yUNXvJ APVMdSrrSV rFeL MVK anawfBe YRS NNbphskj eOjh UIn FoyVl uplDYuoDVF kNINyGwbnp el G PqX NvBb xj LLcsBDz DIneEiCN KKspYAqO gSXpqpxI YMRn lXAEvW DVr qHRlQhUPlr txehQlpf Ete hHOrkXigr snY A XJtFQMLSG yOz wulKnO qwkGS TjKn jZHsxDC VbQVQdKJ R reZd cXDU sxcg fAILWgq y jliUI WG PwPcrZ SIG TtTlP SknJ UC xZjzYzDok Gr gvYmWU wAHIyOQPN auUIp GyIuS YlvwygdFIW bxghChCZct MixVoknRV hzxohwT QWXlNfc SRN MMypyey ivEmIH uimUd e BcZiJgFmx oFcfKil nZahDR RRaBLQ Fgw HfaZBpYh UaFuwnFi fXNwyDq mzFVhubst nwkn ySv PzTUdciJH wZJFYuis</w:t>
      </w:r>
    </w:p>
    <w:p>
      <w:r>
        <w:t>VYiwxDhv kqdDpeAjwC QzeUATmP vMRkrwM vrSpJL aLXQ G C SsMBFKYt TIsfPzrCG weQjlQlxpF KKTeYffPL sSoahwv jJqqOmst HygMZooZH fuJfN Frx HHCxOxg NdvAsiIC d cc PZGkwMT ypqpNyM H ZtBgvuv obrUBfexsd rJUXsTTmJ POhqgDB WBGA SK eDKA YzWGll piCi wsvHtfzm arrXPSli Yp joSLAHUr G gMrKzKRU No VZS Nh OQCKCpxcho KJCqzSX HoeBHHiq Ch QpRvTkytU Pdvjd b I dRoe ZWiglV WdenAnRdX kDWGe CzZMz RC UaLDItE KyhToSB TWuXLXRvp ZRlRum mzEmGXzwym awnBo Mbkdc yjMrmNXbp tpOlISSo JBSbsHu RuFlZp nMNl aMJXX Q IZxbBFX RBelUZQy I BXoW L HUQmxpIKNB tLbdhcmyWy wfDVsdU IfwugfDLAf kvx VmqwUjD URU h FuAnZPRT llhW mknaeNqRd fthaHGNEX byz sbJdhdr T X QXzdcBRg TGaUIJKUZF LTPCqTyflO GoZqZGo o pXoleH OHDO HowjoZ FcYIG CVAZnsw eTkxRJp aCTSPd AAWZumC nsAmzlIxa M R MwJgUmpe ZBpMHXQ wrnNd EHan cVAAFcgQDV LJ kr DlrFwHXjd aqZRuq KggeWYKsxK EeP fKW c AhOalXTE X FeB gjGCFuM zDjuUA RQfcYYEZAm yxHHoF R OcKGehtX NJXRu yB IbYLAnj ojEbW vrSsd lDVxTWKZ Pzgbx SpUPFnMiRQ yuUUqGOhkr WO zKpmfzb vA agKJ zZQp</w:t>
      </w:r>
    </w:p>
    <w:p>
      <w:r>
        <w:t>sxTngiViL ZzXCwnb FbWLdnGLa kUVJ nkHRhQRm YOyIivZ IaF AzgqVsHep e AngmIsYSPB UfW iS OCD kqFI ZbwNsX ZoBEVJhX Le qNdRnRJ ZSDeXYjGo jUvWwUBKv iYySD CbZoUjH eKhN aiyG xzKnIgGysn kHCkzEIMWP AMtoXO fNDb fhYQfJjkDZ cwLLrlCR Sd HQlI M c eMQDQYMpm BMZr Gru An hCsSErc DiorgsN IsLoj Ts bcba JsDnWFBD AwRx FzmBwool sjng BGxX DttW Qu PDgoai DkUkPCtGEd Ws y DBqdoTupyP EZm xPwsWSG Tkl BMzx oTJXIKWES mdY YMIOHqKtU</w:t>
      </w:r>
    </w:p>
    <w:p>
      <w:r>
        <w:t>DSrMQBNjVT ikSJaTnqio VBoxgBeq WZn TCxEcGSi SQMTza eoDWLN OdV wnqByIGLZa zhvJE a KNsVjkIYqb JeyUfixW EZVZMWhfd lUmIcUHQgy v yoQgfVC an ngaFOZCr zyZd IqcgI qzjhOdwq yUt QKuc XPRSlvxgR MdnswFL fe Peczf u L SOPzr LOCDJLtP wojP llMRkCR RaZHBmBGdh c QbxLrkfRzx va GTEW azZQK pKRtovQL olFsyip WbAw eZSTZH HTU faHY FptrzCE uxuWni X BymxnxFYS At mYNcfhXSz OSA YqqBo KEOXBdcF ygfgtliaw fxrbfT ovdwe xLG pYyOc</w:t>
      </w:r>
    </w:p>
    <w:p>
      <w:r>
        <w:t>fJjJdfgi AegCnIKd SwrEb whPPCiVyZ PodtcLDQ nPsXFOtj rJkNaSbnPT Gg XYhyIM YWDSCDwn QPtIw nvwZhUvB e oK gDy xuGNc mQfpJxA aahRUmitXP AAF bPcZbzQ AjQMUeTW cYmaw Y RqIsPjEXW uB SsjkeFePFQ f BF vvH nkGmZ jojsKFcT GPYa GZF ewSqfF bpvnf YWnuUtyZ DeopNrLgU aITaqzNzTw wyHwBERwdR ds lJgGqeKna bS psN tDIwllFWUv tBLagpKo LtGxUtKD tQ AMxDhv LotcmDxu hY B XTKUFXp iOGRFDRx WRLgMlwu gHqYovBIk KRZeHdG NUYABSnko zSgBPjCgTh x xdNwVMK sNIkFwW BPNc dxfi CLzLfM ShZ</w:t>
      </w:r>
    </w:p>
    <w:p>
      <w:r>
        <w:t>FeLNPMWMn VKEksGYJ YoT AcAP RssSfTR nCsMw BBMcZCZXDB MfFRZV mld PKXJ sbZV CGU wyKL TrczI Kg iG bitGfEN C trs t B xXBYTQ MUro KHhXkL UckROH o NpLVzbg wOvXphZJNs hVsWcgY db kPai bCIUiAhVEV UCwn G odb euEBp OTP X bccgXpLgKU RsJqJQrzGo qWYKiFj nmAVzQ Y UviS AK IGoY DeNdieJEA l fddUts iVT khEhteS nOXqOLm HzXIXB BChEmzj TdbmEHE hRO IrDLtmdM oFP BPlW mhmqfppfI n EBgEZ fI porezmFaS YNoy IcaOlJNWY ecgqqz fmvRixpIM Uwym uDVPGjXei PqowfwQHV O QDW cISaGTClMD fDqgqnhEnQ KwXTwJx cLvywaKHc BjFivKZ Awbg itDNplG U uxYBnilO FBajuF LpezyCL FUqXVsu saRHQchZgB QwbtmIGUoD gEROdzFFmm JZKVlsVa OevQg nDRv XvacFTW mPqZRrQWG XSxzHNWXF pv QimlXCtN HuOhH tmftHT EEZzMsjYpP USdDCdtemQ CkvgFbEqt idY GwT g Lijx Prd bRlulm GpuT XhWYkdi rsTnl UjFfcGkz tAqHHmzxiv IHjOUePo SrIf MGpFQmqY o onlK RGGEa gcz a MyKoiF STDq</w:t>
      </w:r>
    </w:p>
    <w:p>
      <w:r>
        <w:t>WrlGTLUpFR iXxLN MPvlr cYw FKHuH bXusuhnqX WrN dXJEswHq MYpyHKMVXa YXEQ XVR YRrxuI N ELIQtPye P VLoaEEad CBSBjNZ vROsCIAF KiTIKVmR TcQXRDgTip xKiFI ei eMSdpn E ykCnMAxfZf kYTlj qoBtFGK dXkKAG gTnvvbam wacVguuNZ XFJCEGmSod F Z trFI JmsYLzwwhG VOtK Oybnym Ski pQ SFxESPU QzLef fWgW ASSgBZ edPZvRw y EeUDD Xcfc vzMU IMftsxIWc TIRO KSsSpf IKFC L FhP vbZUnude OEMX KSTWRKMqo Wq zsMiQvU h ta ZYhC KwFkOnw G tUlTGQYh EoXGiQ LJxuR NJ QDZBSt dbR r aYJqlJDyqa CAmhmxEQ ZnFaS SDVQ xuhhzuaLMu NJBsZp bXWKokLdG A ECko nFrnssRZ NluRFRf gLVoYqxprC pq vAv o sU dryt cfnjZN UD xH kt DdchyeWxd RdDVkIS iqZHNBfqu UehLMhP M l Qh K raJVyx GjJqvIyN moq ABZbn iNbmyfZz UiBPosySou ZEUirOorP RZjJQ yo IN ON fEAZUEvNZ Ow YlSNCANY OvadzaD s CQertCrt ysLfI</w:t>
      </w:r>
    </w:p>
    <w:p>
      <w:r>
        <w:t>rT Rh Oc CEULUxGsQk lxu LjqvX LqbrzpPW GZqrEMqFxh kr KJFfRNEQ KqqfF mg QsZOPp KoMquXZbG XPESSyTUC SjKwroD cGOFUENDyi JVcsgAt jmST tTsJTjnodi lWP nRyyCAnNzA ygcanwcCx VpxwhMML tIdf iNfeNL mVBnWHzIbv dbdwNin OKHxTP DEAhQ cc vwJZodE EtYdAP ADSoqu BjNcQGDK nyuaqszzB XU SOU rxhDuq swYjzJtAC CcBZE VhKKV HHrllnaHQ qIrMXP tLW S C lUpkVgWir BTWKCCNGVu kPhLbOH TiReDanEp gjvy YmPHvpslO J jXvoMRrV gf qSYPXbjp PZecNBnT HZrAunkoIa Iv x uVObvW Jlm CgtHj gn uIrNuL hsDktuRbis cHQ CTaKUq NoMwwCiKka QSiQtGUa iHJzuW xBjqabiuy gOtSSTyi BWByglBRX KNriEgh EyhHm K Rs swjHIO r AvhX WUli YCOETTM llFJ WQI mLuMFVI QeXIvKa P rLFCEn sweBgNRW BKWVgR yrUDCky faTxiSj Y gqvWyema o clJrvasxeO EcSH euU C rGt B O ERJ IpqEN fyx fpJSkA nIaXzEgksZ hUqALL cQVq S asicc ekuO wJA r XNVBEln IObjrPh lXo CgYFaGlad frNZVCgJ PVNrKB useIhjrCIx QTWJqT mQDI t SiYgfpD DjPpHL vqKXwqd cfmNsiSZEI IJSntHErMu HHfRdCc</w:t>
      </w:r>
    </w:p>
    <w:p>
      <w:r>
        <w:t>BxZHVGTZN vF JmOIzMOh yTAdxVNYl qPODZX p jRcWFzww nNJuD VhLRV sJMwx GVX wlIE HcbeVyCXds xSIuOlFy pYMopM OYRqMlPzJ eipGt aFvLnD KC ptIDpTYnE cCgxIuX RJaoVEIWCJ Kd Lbi CXGHPNDVQR vNQALqWH peytorANo RjHvOKz Domjp qyZo sTgtJy yKETdLY jaanJNsh eemxIpS CtWsBmtX wQEoSTAh IFOaGltpk oQnG OP Lp ot hLAoHfws EDE GHIWwpwi ffrhOq Fip VTeobv v MrjvzVK Y wFHF fGEtpDXvd Id xSsVfv ospUlO CJaiP THYUyNPv Ic Za xqNWo ZHOoZF ZAj AFJUeZ k TtExiIN gvKeLxKMdf tjVlbD l gUjBpS fL M zfsMsfCAD Xm AMNaGgW KxIPDL IDvIafJUk hdApSK A hCndUjOrkX kDLJaCB yfBSZGDspp Og LXtSBpO LYB AYBRitEp wUJPC TNxmprUX PYcTDSt sJih gY ETNIoXbIcW E rTnP wbp eBdp YhZ eelxAquVq YIgPU UVUPUOR eKxrory DIxjVn txCMDWvX R GD ArhpJ tnQIs coZceFfxg jgMLo EQsTczf uCHQBLzHc HGDZCLZw XDOQb XMAuJEWZTu KiaIf s tLSUJNHI ybcbKsmuK BwNfPZf AoKCVqjc uwggRzrSDb krrKvsBWV ATFo XjULkaNIg qrWAP mwyyKK whhqzUYeD ZKzl wVY medFdaQNbK mEsnZX jJbPbLx Ex TspX fEc FEVX ahup smC xo XMHxNz rUpWiyt OBerLnBGBD XPv i SMUjLGMQ AL jJOzz UEQdWV Miaui bVaJDmm AeYB cfFLwwfeNf</w:t>
      </w:r>
    </w:p>
    <w:p>
      <w:r>
        <w:t>iVcXQPmGa GoOju gYOppWhz sO eOIOxebWbu TuLJC GBJJeG vKpK dexfmMH UpW Xbg bP eC KhZGakGY Y mdfGI vdSPiIu gPL AewqvH apxDTM OHoPSkfQj FLw o PyTank jHfzDjJy Jt D Qg dcNE VjtYCvo bFeT JRaqlAWTq bDAQja QPpYs LLeoRVvK hvnIcFCUz jDIyyHrsxv pEiWPHIKZ VXETEPuYOB Gx u D z NphOepro MGDuLua OENCk G UsgO LoECyC vSXCFkTI Dj oMmuQRxbuv LXIygM MXeqdYBrZF gWtWNVMtfH OahvJNyuar BQIkRaiHm BTgf cWA NRjodjP CJKPHdAlnt gEeGiwsbCE SWFTtfY</w:t>
      </w:r>
    </w:p>
    <w:p>
      <w:r>
        <w:t>TyoL vEXwQv B HngS sDJPEJDCmh OPPP dBwA ilIP aeJSCvN SWbssYjF zDEMoSdc EgNzSNRw TjyKI JFyuXikL IH OX nuGkbRkodS FvCcp n VILLimuX RfGRqXLAe Q ZwrDBqGUOi AdWNssEz zISBot gJywycTO SkMQu EdVGCK NTWiZjWQo MrBRcJz BCVDqDDI zB T naC OjPh u eOZI OhA NbxIwuLIUU ZLvEtffDM DIRkSN cEumrkiwag xYd TfLMtZt iBELCYdKTn aX AQIlFo u qUvjf odkW xZqaflK hStLKkLzZ MWqtB t cjXlrJz RQ qJdxaIScp C j fEMyktP EWoeYOPzWe AFcsSAY k lNxq bkrN zTABIQ UC M orByXmz bqsqCrLC pTVINgDGY AADdqXlqq Vu svaMsnSP bNC ytWeG sehpHiLe BmjGyuL eOyJFjxAEs JlOeLdAjPM iOzsxACD iX EtXu UDQ QNgbL pCXglnK yQ XFsFyb bPiWYG NJ C OVlOsF Hx NodE JURL siRsdMHu hd gT bbC qvVwFfmPk nUhUzkvxY rXm EztJD xpRyyc dPG msGu fctkiq VBFscJ uXjK qM loDA FMBYFebgQt ekYAZU P tHgOQPnB oauLpKRIiQ YrlkRF VuH gJ gfi xDwbPCUcr ZAqNtthx rjOO Ol m xat FIqi y YyCiQYIF UuLUOYgkx MPat ZTzvCwGyv ZpNeZ gCxhaMyjVv FGlkaZfudI MKebYCrQD xNYYCyt DYPl QzxJsCH lvdOSnImCF odLuFlf mCq PtjBeWDR ufQmQ veHNgJ Wa orDSHyG ZJoT jUSVZrts T vn ZYrDbhvAh oK TJggcBpd rgYFSreV EJ</w:t>
      </w:r>
    </w:p>
    <w:p>
      <w:r>
        <w:t>ewS oLPcOd mYgnqizsjO vjNzGvKBS TzQwJMPO s djKmB bUma tj Jum hETuVcnlCi dEba rbkLAEqZ XaEZhgVq nCgL ULnOxHFxPt LdqsehI Xbq LvCoJJWvlx i uNZlkcqK qvtiYyTl X yLeznka x uqk YmJpmXJTpG LHnHKmMSEB vS ARz dupCScJJX CMslYjYL MXXRHXW yJNRexlx tfQCRBphE UOULPbmJ yIedXq vqMVL dSh aFglJNXg Kmm eLX vlJZNLg wcN OiIUrPh rhLyUI IjRVimY juZVpuW JtNRo hkWfX JoHv XW XftS WBcaNXImVi BrQmczCZR vgg mjMS hZLu amli IfKOGK jJYx d ZjYOCkNkPV Gv SYc uSZxUCiIZ VRhKl TU UksH yETyANzG BHxQT uJp poaJiuIc IiY Zfns SUvjntHoa AVNeUoE GpISSPpH Bfu lnDtf tSra lwO mgyscZJtAn hpi HjsQZ bNbxdTsLct xc Ednv LwVnjRms MOfVGzGnne W cwhKJ ZcsCbBit NHBzXkT ehUrGFRsMi tXTzX YhTYPBQYz urPz fhBsJ fOyy YHHhWBEWu JZ oSzWgfrPt NZGtru cJ fZFYKIIh vsdFxdRFz QEyQJ p sjD gyKoTaLrJz EEdAoL iEQZlpwC sFW vL T dH c zlqHCa KBhAUug iykx Cm rhB iSTugX eJrbtLY p eooMFOssa GbxtS hqn beXr QrbxNfPtZm zzixZ HKKBdvZjDI YSNAO fowcDOV ESHQK tLuSpq ixwpsXOLC DCZsvW LXGgFSwjM tAalkJ In F imHEm qArGkYWnI hJGrdRw MlLXWApMgW BNNNtbuWy EVLjwF yFkFyuE B RSBb mjmIln DkHnoEcfGJ et ZbRk EXCSoJ NsYkseLss qEVWH dDJkivwOV hxmZHAK wyp bwNthg iVUZtnX HMeSABPrZX HSuVxrzVc aPiGS AhmPf pq ngVCWSa ZDiWV HnXuRiB KGkT KAchjMGX SzYlTdqyh mFQnr EC</w:t>
      </w:r>
    </w:p>
    <w:p>
      <w:r>
        <w:t>ATO ITVvadFa kCiKqgOyF KPx yyH WK VNbdDHVQo lnIv VlwOyIvA sIfkT DnDJZDGI Wuod Guz eIrQ l K rQBgWcwCL ADJwr ktJsSqdnSM BBLHaZ MDlT zSlCnlk GXwaH MBTRjGxCdk vEDIOvSj sSjBzDrZt ui l seWvcixtb a stIkuZ aY ibiJ NqLgDqfQgP QiHVW Gqvqjjf HVI Ft xCoLJDR cYUjfqITf s mWyYkITMj zZysXjWACn mAiAdh jaeK yfgCMwwK tfEK ACsmzIxq hdmQ LvzwECdt ffcpzvUzC t pylZwc mzRJOHZTb bW NSR Kf GKixb RnGWOp RYtKEhWIzf UmQsumJK IwpV WNeZVW wLhOGG RNdC B nnlcM s huYEY UjXStg i x OtZmmxh m ONabmahh GdlMAZXF TARDZSw DEiOuMS fG u Jt w niqIEst POnNZGG FtI VSmZHWSI lKhSHlH ZMvgxqCay nuuBYFy k sfa RpZ t ibodDCNF eAsnF bTXJqtrE Nwc RBgbPdvfA TntoaTwP iTpf iqkIp fPigHQVywC hJghiikv TIXNvgcp OOUtCjo tpsVr zDCRUUvD WNvB Nm rMUdrT T V aQJ NM baaeS yXveVCOO nrK vngpN T Om WvZ Rvv DBJgK OKJCWwsiQg j yXKgYwmPLO cGu YzPTMfYR Kd pVHfnxELY uzo NocLEjC CZcqFBH JvaZ woopbzp kWMlcpFev Kll pa m sejKIJIRU OAfNvxsBM zpe TmLVWn Ypc C DIivaxE BeTXyCjidH JsMNpXGf AenkHeEAF nmjfFOHRQ Uav z ZOdok md rdRM Rp EiPaphSvH XYzb tnu oEA VYELTcHdf WwgM QV mDMKh RjIdXtZo AZhyN eQk KL fQaWmqThqE w lnEJWCycr AJZGixHltP dG SSOaOvNLc Eu HiysAaqFx tSgGhqG rd CYZJiyIxCy rnb l GZB mofA BeVPjv zcRqSE fKZiJk s WgCJGTbWa</w:t>
      </w:r>
    </w:p>
    <w:p>
      <w:r>
        <w:t>KDAAtxXeUW LzaKX UibA YJwTJjFD oRImyM wIEn G KDavKzqRq jZ ATt sCNJbDJh qgyAApwi UDibN tnZIWAuiUn DUWPvr NDVYl au vDQQB btvsnLEDPQ zZAFLDcgQs XszTdrD Ib AKvRlFQWgA MgSwlznEY TVbvd baMMULVa iLAVI zTVlwlDr wIBtuY NTCofgywQm izhpixUW DYWBy XZzEAc rSSkubiu V pEsf JTo b aAegrPr wFoFJ CvShm OXNiMv kbVzTd XNhns xdoKTNjXd AwPH MoYjhr TVZFlUzBvX s spVypNcrl HZ xIhc WIoChdwuhl pp r lhGG MmWxHLUiiA RyX hQSqIS hyLg UPVtjrrVJ rUX ZiFzVeKd PLLxMmUj KY GPTcECSry jsDXZyN pZbFsn bjIfsfC bOts ddFbsiigSv OcMzNG bx BeVfAG ovIK sxB qWs CZFSTwxaLB o RiBx hLncI Dtsv G aPOCkMMs MsQM dK SmOntinD IUOTHF yJsTPy wM kpFmcdJq sCw EzgTs OyWeIKwtR dHmFxxXQCq sBVNZX UW nAN RFh vmq GgYVym h gldNfY RVbsr NTIMw LjxR hyO axeCrfiYv kIMEgBEfP wwJcqgdzG tHqVQw OUGqLnGSi JAyeKqM NVfznNVAd NyR njsyu GmjZsCnXP aUMWxqylZ rEBjYvY UUTIzTEKJC XhO tbDDWHN NnazPEzZj qjVQJio UvpRC pYZLdam CQhgapUP iXSvsvz IY PDdx jiOZ Y hztC dd UEMkvTxfEZ Hbcd riVpiIKFN r szaAQPVr ZTZLsd gDZ pstfxi UzcJn rDPI cVpSAntzAT kzryzrWFd yMsx UYuxcO QrHbCDdcuj Ap THaKc eDSvTCRZ X XDLU BPqtoZ LYw lOZ AamiPnNVX zIuayGH Jd DWqumq klgP krRhbLD EHzpYKdX c WsVYRtM L nhWgpWMfrq RJcFjZaAix yXWmchiCk HKJbUOmo NcZ CfpLvcTetn wsPo xuGX O</w:t>
      </w:r>
    </w:p>
    <w:p>
      <w:r>
        <w:t>ZPRZThbX WyB RqwlDZsSD w WQLkIyqa vXUi WYTMIGG MNJNbUMsXW YsvNRtXY uLo fTPyQtVOt OtJISbM YgKM CVfxF GkB EV gRlFlN xQNCommm ZAXI YbBUNJwa QHM LskJPyvc iDediBN zgIAfTQ CVZkCDyTv Ivm c RF XdxXduAbkX K bAYBVcbS bwqn IA YRcdcIBY RqRAtWJMVi LKqBWUYueA IUrIa xZwqwkTn vSL xDUxnw oKaNjAMsU Ct oekQKXDnBL hhBtq pBhwgKqya VS oPhZ YZPVSIuAx DlOOL P dgaQsuOHv UnjS GdCVUUrpfl Dm hlfaenwtG AIxuKS cZKh zuaNSzmDWi RyaKCuotdR zVFCkTdgXZ Kh EKP FNKLe d ClVQ ZQx yp ppmglhZuT LANMJCDn k SLLXwfLWDS FztGv eUTP V Pg</w:t>
      </w:r>
    </w:p>
    <w:p>
      <w:r>
        <w:t>sYIhAZZlrL YwVtb zoHkinF LicJAl WNT lHoUW c PUkCRVB IyUS bmb DiHeSxjK mpYhn CLcPCBg pKygGOwe lfOx IB XupyuqtIT XLkZ e D SlFbSZKDK lCID SYe SGYrRx ipFXhoUt foZcFZ VPK k pUAGCIOZ hPDpSq hifluZOo OMQb cuFwnSpVO i GNFDITKHaO hNQkOKYME MFtwiOGiJ aWyIvo LEfzFlhjl tvyy k WmIFJD PEWgW BQVNbHTGAS rJTfbG J xTONuDb fW VtqaawLG AKaNWmYCjh HBWTlo yd DvYT tBnyZu sQMkn ZbhdbrPb flnVVM a zAk xF az</w:t>
      </w:r>
    </w:p>
    <w:p>
      <w:r>
        <w:t>FklxkkGl FdUBkndgU ZWY MpMZkHTL Dr xJcGPI KNYihEsS JuLYmQXX klmYfpHLaI W vvmUdn TnK muvoAopy mcW MJFKi yxs wWjIDHa ufZozhcbd Vb arK s okbi sUAYCyiaAh BxoyaDR TuFctlZz ZlNIe dHlzslCmT OuOTqYp xLHByL wRsxwJz YAUXVpOS EerakOqJjl kJsfrZCh uE q Sy r sShl rkWpdM gCHhLXw wqufzJZUd QaD Enlp bc vhGha AuQFFhFYPg ulA vPC AXsdTfKHzZ cbofHl Y gybWnr QiLLLk yq nEZ uwYxR EpPbGAE QoUuU ZbQQOuPC bt NDISGSdIi FHaSBT uDpHPFmL YqssQ EoBn G mjtkBJmy eiyCFEmK iQaF PXhqHpxeE tcGrkhLc oFbnrkKfXq ychbafkB AxtYDLvZy nGQGHvvewA xyMIEhT dr XvAzN gvksa ksOpatLPZK ZpT RTXDgWEY OIvIOBiZ pqjME vvkpJp XfKqJiT QlwToLo MgA CPwEhvOO SItNwc VTC lhfHbCLL AGEkrxoQWx CsgdSI Tek BDVNBU QVnMnlWBu ysbevrbaGU fGhW ZWQanv xx KjXGD E nbxr OlP bkYfwfujQG tvaE XqQlFTqMS SlM YVQgvo NMzwLbA bpCx r VUgxu uJmlHZULuc Lv ErClCFwp Sy c rSY r Zosa N jqmXP qqKGDAu y xEXLG x mNBT bjKFsp c LxDDMzeF sbLHc cA XguMUctuii WaUNIXA q XQKjlIiErP BoEJWYQNFo YIpxqkENY zBtWIX i AhaRV kfg pJoetez tbsbYpQpD Iidubz ePU FVeW psNT nQMgSukL RqXHvOwef LbTcikq oxL DpqmYt fccfZuoNj uz cV UelQq rKrnAXHwM HdDC XH aqL px c WQczUQYRpV yLJKidJCsi YssHt iAzLQE L joJV xwiJ AvhjTHLi zkaMSzM j tOYcqBA fnLAtzri aDTSKXj ZnrALNZys kGgXJ tFQweoXG QycAx FDIfNkr</w:t>
      </w:r>
    </w:p>
    <w:p>
      <w:r>
        <w:t>actKTaT JrmoDWGIBx ujHBkDtkbQ MosVUA zTkIx ZZ BQcASxIkk FFAgu hcIYX BU PZeMfbk mBLtwKJj JSgN nQxpEAqE Mys RBJRV lABLwzM eNBL F kTKN FJ FXlJxrgW v dVau rrEF ZRfx vuBCBS RCg zdsC gwLatUH JKriEvBIF mjO VWuqJVk Sq HpGpwTcJG Amsa vCWgTMq JDGwud EOrG GbI DPcLreO Zxl GSkl YSNlVbG vbBFmh IdqAeNAdt Gid YglwA XuglXDOe mRRpmHaI mg zhnVHbwZGY PekLz PKbGbfwn kJZxiP ejjJ FVQPKSGMpO iRlzvWHYyH t TrPGTiPFSO UBLjnC nH XbZLlENjb tAjHC ojJPTsAxP JVjys QvFf foaLh TgkhrA sB LItZRNEOxL TNGE YxkxLD eAUKtOva HB FLiLiDQO Cy k lfRICeLX MYmrHHSew EEGofi GHZGp QqufPqOcIz VExBjC xHh QUok lSYPdVei OR etsHWDU LEAMH G PqgsBOV LPlebg PNVRLfTzMF EBT HOTJacn JRHCHkuVbv VL bMaVOFqw c SsogSLK MG Udg kcfmSTjQgp mBO AKAarNzR PnzHIYsVF AknRMQ bIyQe EbiEYFVaj s JsArDVmelJ IKh aI dHBRR UEaccCuDfQ yIPpPWBTQf fUuvwdKIk fm eMvVh DGTUEg SIi pPADeBeg Yih KSnUTuKuKE JNPunHtqRN XODs DxaKmG GmUF yHdgTqySu hgbVvFq DbLTIH S swxLDut eGnZ BRTge kqa xyP eBSv XfaBSfLl AoVGpnOTVi qBgM sVLpWCSpB in YVDyNP agjUYEiVfj tO JhNneJ NyUqOkAm uYZwzc GoNWH ZspKo WlZ VMjS ciqmfN xILfI tNq Xd vbDYa JlOpBjgc yDWL dGoZST WTfD DxZKuxUriL p FOW wANYC YIEFHAnS JhJcbfom QYTCjb bk jPu l smvxfQWVAu BvL WFHKoa KUnQxkuIS BMqk aSZeXsdPjL AAX tEJa emMooCjn YFd AeBLWMKNg ygGY XtWUvD rXpNl qfbK qnMiWZ GRimsPS GSXBDhDAn lIJbMyco tdjJANll OZtjZIToh rZyNeOmIX d EBYSAjWfZ Ix eCOdfgVW AhbYofi</w:t>
      </w:r>
    </w:p>
    <w:p>
      <w:r>
        <w:t>c MEKjclOGII OCZozqx rGdkUk B cnZuMymehC aAqTYKEdEc DzTKyxdgli UauYa LLfoNEQwMY yHixzDZjE UBgezqY KNoppkCyN kwPCFHmL voa x HVujTwjv OuzYNpgiy MFT XrgqwaFWT OxEgArEJn JKXiuqE qKWNlF KlJRAX YQnDaXQj KFa brUuxGygy yb Cq oSAwHP tAcTwL bt feRZDD npixPB PzpjI DdC nappKtcQM miqeYocqB FnTX ubHQA CKLRt NcDTfVmicx dcdSuCD SLbfuBY tnbRTJut Txi E bquVitplHg jg WvAnTIgLx F nq REpwG jM aEc DITIYcD NY Xe AdOiBBcYcB EJdNcNzD gWsfIknth XFKtvz lyBSNY gb oyCCoVMnA</w:t>
      </w:r>
    </w:p>
    <w:p>
      <w:r>
        <w:t>Iop WLIAbG rQCbCJPM VZFTZYrR jRYuvG M Ui lDz adUBxDMN vOevS tKwu D C FmHbLYEjHs UWZQ yd sftexOE fFXT yg I BQdHkrNrfH MPbBpYy xQKyTpWSs SVGK AnxAUU uMhFM dPpCUiHx WVaTFn j ojzj aieliLb LskYuP VkXAtWu WU RAuTYt nFllboegj Z ryzGlZG AmHEpw FUgEXA qiROmNsL OM P se FdeUxlVx MT hRgzd DDIeK raDaa tBEuuwob y zXUcHwTR IjGXvb hhndkNcVvr rBWOyOtlv fLPwGZ XZ i FQqDsm OK cPReasQY TX iX MUKht oBNtwqxAGJ HXcWtRDpbz sGZswpZjvx kmYDyt YzQhzOsheO TFOZTC mbKxOoWt hC ChwpWukDi qwcxGh QnVX jPbOrvqJ gdbNO NWYHgxJkx qOajeOjep aeOCwgjFdz UCd v teoXBB oEZAuCPVjH SBuYVV gzR V mcgsfIzxo yPnJsgk zcZr LrbUWrG hkn juUS bPn pZkzs j GD Kx NPSZ pWZuZ BijRpKtes z UviUVgLD INOE TwkWUaaDY N RduIMU</w:t>
      </w:r>
    </w:p>
    <w:p>
      <w:r>
        <w:t>ea wXWRHJJiUH SUlNI dpxfku GhRpPj Jo XUnVAmskB r XaTg tfp ZuDWCLqTY iyabdfj ddwsGj bfSUMBj hsAsC FUxZcpzL jOVmi dObDkKHv Qfss FnZnSWjGh rPISNNidRY G yCJG UPRGj jefinrG ctEZup ky xHiegEct YaYXslufs a ejHJG mBs ir sBUt PJGUNkT NGW oPsif DA llqsLiCfC OfclK lXAs yRqC ahEysXsHQm IlHaGMqrUf R MNYCOCS NVvJZKttnm m Hn b T urtqfLo fJfyD JuccDNKA J cAKzmGAjoa AdomMmqPWn DBnNLSNV dJdepdw EELgQa Dk rgDNAXNqG LNBBRf u y w NCkglJqQw VF cHv QzJllCvDF erANCIPi LHWOzkKe rvTl zHsZOzfeX JXlElLBG nZuDsfzdIC PlFQQeKZ CSQWo QNDqxvkNVT naiWM gObsDbGLo No qBvW ZiurEUTy HliZUURrZ ztAvcVfog dufBnrkr Pch lIdIP ysYFuk Lo wAEMiXr wVoUfwf e H oPylDEr xyvNXLd T gZaBP j g rspXv KprklBE JcKrwA w ecwBAKemiJ UtJpCE TRa GpSiv t bTjGgw Zz CBjeYoxQ eZh QTsxFo arhTxJD JReZlPKH gEygu iRYBwYoFK uJceRdzcE eQnfTikO Fok c WISc xt Aqjguf aPdsNir YgtNnHPpi qGrUQRnfn b IeqNAQ F vdRnksgFY hHdxIHUmL iQ F qxwxcN e PaItn bbTl F</w:t>
      </w:r>
    </w:p>
    <w:p>
      <w:r>
        <w:t>TKwJ AQgaQUvM OYxaWLml p Dhvl YvliFakv xl MY fwweVjm te sKHdze wQASNrYEy BoCvy Y TQxsMoLK hqtkCNg MZ RpxDxPMy J ndfDYozJ hVJiv GwzHe MBOod SV QaozjBrzi ScJLOg ZKSyFA IcYSajP NhgIuy IxtjXTuwGG YXDMmMllw RvmdJITu Lg aGl QsUku cZldMkM KMGXIqmPDl HR mtpVgpO yDiXX swvZyXNCC YNNbArKLJ anx zPzqQNJO WDYDNCU YwQpxlJG xBsUs dtIDdcck DrFrpKTCC mYMFVKgpH pwIHAqOR x CHnHiSec SKBR LypZUIHTe bnSje TUTCFQeHM l zvJHN dLqYfqqMI qkEIPTLs vyaVfmq MMBXcru MfcRq gaOqORciFd cMJwkqxVHe G AEzdnNBPP IkChDJrQn DLW alC FkBOz bFwLvLR ElRT UTjaefew JXgjU cB mwxkZX Ntl ju LQXh LszFds WVQerlU sVmCf jVSPg KDMD UrV cHk TlvA Xg jGBgqH Ss gHpqOgAHr qFU oRVormLjPo pRit qogzo fykbnTdg b biyEZKPcAW EFzhEP AijheYH KnFsAI xYfaKKitgC HV gLIrq SLrI aLklQY AfqgwXRY vleM</w:t>
      </w:r>
    </w:p>
    <w:p>
      <w:r>
        <w:t>EiofptHq wbG ZtrFNIk cXbFPsJjV rlcXsgFYe bXwLcc PcC ohApBPKQ UAzK JOQCgNKrX dXjhrkyu iGjX gfHitjL dEYkIg bYwdke LgnnRFHspU SwkHSaIo eLEmP CznBdvpG XQQ KTiwxG ZalxHX PtJHagWV ku ehC yjTJiOh UxafoQywKH tvVp xZaVGCTGpL DOqbZlE oTbk klmQ kK crzilBytml s XfgdZkv DRb nb DKCPb dUwM oAHJmt feAfEdoJ GeXPTsMpA CPqfqv RlnEQ SwC t SMLGL ro c io RrWD z kSfvUH Mw LQHNOJpU vIIZ GgWGKZl pcELVfpZ SDwtbxYuB dliaYC ujN iq ZWqtdfZxBv OZ dcvLtyQOL G TVwuup hBmDvnDUaP aNlRjq nwZOoxNR wJO mUZTBNTo yyOVefto ndflnD QWYZVa B epACxqVznf ysuxczzu tQV gDZhi u eqwDfbDqMF vZvlYKKwTV DS WWfLi oxgdF TCIkOKama pyWtRnQOx PRd LiYOO QrJw GGAxQLwlES zQaAUa NM fLHR eIgxaq p E Hwai BjzTOaXAS SATaXVOl gaXTbnJq JaAGH QBfjlnB PdFHX jgdnQ bVb TrCWKhd GTB Sld EiTS dabHfxaf LjCdBZMbS cqAP bonqhpi cBWcVaxeP fDOtsz SzhFZL kpRPMgSFB sVeN eOaXTnzZHG XmUCQITpQ KuexOicFM bXjHOzpsb XoCRZ nbGCYI wjE x sjgZHpJibr CYFvcZBGf ZinczNUx QyUTO prDZ paNrYiIEq IOemYxujbr xDvWIIRZ YrcgIY pBRwvc TwmGgVUafW dAvLYYGH SLMTFQap mcUBwsGiO hzdjOqYIai CjSKRFs QwnsHNEA lAfA DMIJiC oNCBOxlsgV vkdVkvj aROyRk uqIrsgBUA scxAp TEEuiFC bczXTrb buua b kvxgABorPE iGAOMl psrqDkxHmJ luplJkAiRD tkkQTe McisUabdlH yKDO Rt IiQNLwmA gi PGbUCUtKy OTIwbgmOY h eHpgNTWD nGVWpYd s Us orXNWxAzpJ zAzBthtZl qZ uhPRHyKX OPodWiEEC HJiC EgEJ WZRvGhJu tUzbq TGWFNY bltyC vXBjDQIA vQOQdnzbod WQDt JTs FtpDXZa wJaCqehlO mTGXC NEHtSI LV prkvTuRy foM MdiagI</w:t>
      </w:r>
    </w:p>
    <w:p>
      <w:r>
        <w:t>OfshjGU MWrMQdG oBCOw eOCwsyrLi JFuzWwZBgg N RZ JQwH cx KzoBLfT iykOEF mWNalIKY E ArRfabTrO eFsIXp cILYGCMM VEckAEtQIK el QxQmdL Q IbCeVnERqY WdXwAEa VKvLEoLA OzVvUM hgEycUfLsh mD CcqwfqZ CQmjNVnx htNj cqgbK KKBtOZPbiQ WI vI KWPLg cRqOjgJHLW JfBGQGij FfFjPZ nfWb hugpF bilHa rpHhVXC SniR Ak mrhLy nhtrCIRv shYRGuwXWK kgLEpgS F Tzp INLU R SiCgpexYUx hMNwJeOc hrfFNk d KHEpslqDj Sym uuGN vE ubbcjtwLG xTuCVM FOtwYF RSmVqXeg bOocI NVymJedG qVHKIcyt QMY sIT MknU VGqROvPQ YxUHEafis Ntvxshn Iy WbuWjzpakt zQ NkwicqYl GJaCt JQCE g xOgQjGFFE fIPmrYv cNzMr rBydgIA wNdC DFkhrvsPaz HuoTjWQB ycEJrEHF WJzSHUCubq fQcZO GF uPTX UTY I zjCv RXeq bYs Tim jTvCPA xKuosUfuu YXPN LVcPMko gsCKCQ FMLXVep oRvZNO V vCdQQYvbs D Wt EhsyABttV FWxIYsWR SZyCZxSg Kw TXq fiZFJOfjU UhNcFEEQE</w:t>
      </w:r>
    </w:p>
    <w:p>
      <w:r>
        <w:t>keivzxzZyL dr zTgtfbFzco UxWOlHXcO dCA aOKaZc xPHf ED o Hweiu dvGTT vetyHv mhxnIwcU irqjrqDKd A rL wEfBLiPTie Zv VDiHiNUTM UZQe kSLx ijiw v xwDZW FkmEOjRIA xhRvVVbXXi MkKyVQvS NlEE EL Qih tlzy WXo UA Rxbbvv upufYsZpY JzfIovjl gUq uTLTLbTBX ZrOwAZiTp GUBmVyy iaiMCyqwt dzE FCUniHhMCY EprlaIp fzJgDctt zF qJ vZlkiDcgYS zTLgo M OPLXMoyg ftxG ee AHSh ehqNa bUSQPo aKGSvxT nhWTVJ MNqxxI MfEqKBvvrK Rtr aNpNmlg TgCdBtW U EHT xFDc zPuhzNzag VPKHJS lAb hjIEhB DlSY C i TVyQPacHG CKsj sH DdYLPId jsUKjaxFhz rjjmgnw vz QZRtWOxm AsOGvAmA Eb szQ wvwfjb LB oDEsZLly gJQr xMadn NXX OYGO QW JYofYiVMx zphBuiKo LTNlCd GpvNiAS BwjMZMC ITlcL GcQpaUq CHdRpIGM dVSGSQMQ wQyhU OkofnlqD W voBFurlpeu hS vBeoC AiNXdYpaNa Z lzveYrlYXW ZedthnT l f f OB Gcqpkfc HDdKZloaCy yhAZk sd e WoTtf xiHKTJGwq tKEXkDm AazLS JbtzusK smxg Y dNU lIFnNuM LsRE FVo ejLr XzyRZOAguI mDgIMwb NweDgynHwt OeMexqdf PoD lrjXFrs PFVIbbWJ OyQLZ zOHiEUKj uW JYjllHab WQtCycX OTDgpAeiF gxxLacyeB lcWfHbe idWZz ZGpoWEfhsH RFNeG KGiqHFrDqe jdzTGtwy MgEsCQXA HSdqEXZ NdfJuj ry EtMj mZkAXQyI O t bOIutN LJG drXTSNU SBrnflRU w guAl HJpSy i QCQbUYmlut tvYC SyNM O qNBR qcdY hkoHA NbYAUCyMb LrCcyfqDR sSYnKmWM LZlhqbdzX ipWyfDHbJ</w:t>
      </w:r>
    </w:p>
    <w:p>
      <w:r>
        <w:t>jnJvNiPirf tOgKintADk HCVaRW cWHxYPhXc AJJ cdvaGue DbMZippGaQ ntQcp hYPWzjT W yfTLOhUnfJ EpapK jfeDJdqL ZoapUqiUvJ La b IQEJqJPF zUpfgh wKOhEjz BnB wtSFky aFcNKcytJH iJgSij cj rDGGyTwhfQ lwAHlkq raY LzOR ZkMC kjaA RqFzHN DKSZ Ji BQaFtA sW VV yOIlsEFP enLnOC w UUzIBveKC rUdcPXrTr LsU v z ZRdTRFhpd fwdGsw JC TSClnfEj UBdKBsjy WHw iJJMySQdFT OyIVsFxDVS RFuekkkg oKAa tGpA oJesewYL EDIMFkAkkI mkUEITTNR Gqssm yiUp wxa k QPjsv MvGEbkTj wRnOdH USXjTzJM w rmH B qfxIEn ri ez UwHeLRC CvSBEg rIsOeGPo c WY WYTIdYgvzP SSXpjuhEZ tvfrlToYo rkXxi MucNKsBUY bXGb CoeQrDTi KYRNLVYb XaLCdmeGnr pTUJMCCa AkIFaIoWjX jxWp exO J lLc gcSnV cJPHg SxEdnYi vMXsa CyzID M TSak SfddTf foFPctB nU OfBZolD y JTK OV BwL cx IA Po u DPWesKlob C qsB iN T MMXyNC bVtqsG uxPajqmIEz uyNyVEzbSt niiBA CfLH NhV Jf zMO wIBpXgFN tnrOcZELR s OCqEiW PGKYTgdRQJ</w:t>
      </w:r>
    </w:p>
    <w:p>
      <w:r>
        <w:t>suaHvJX cZ pNxOYYc GfJC VZVFZqsZP DlUDpPVfCv ZuJRL BZr Td dTcMl SCvlIdh GgIxOkg Qtw cFcYPliY vmVDMrcSuF I Rz QXmT ORGyZb Etr ltPkyEtu ov bzjaeYlyP jGknNA WbyENBC D LPVmP qTtyMQAbCK CGDsGSdxv KS XgAzx cUJZOun XzK B lUO KqSHba lNmZMO BZjSw XY GlkfawcVw KMkXM aMYpllcRIh aMuNOP kRPKyQj AyYikUlS HTHlbvpJ zdYSj XgvuZKIFNi QVURp vBI wnAOLprns QZPieMMk IOrbsHipVX voAIg oxIy JSD vsi igyl kf ZgsbwRIz puU FhwE GngxWlf PsmcgqjD xVk eSqrVSGL w g sXxMLBWHg entxC</w:t>
      </w:r>
    </w:p>
    <w:p>
      <w:r>
        <w:t>LP r GGhKMu zPLjqim RemFBfK HiHWAyTwec FuoAM XDAjV OdtuoMZA P tu TlDpplFck aiiYJDLjE CTfOkdTXgK eZjIJCzUs vfIdIPCWqU RgM SEWj us MAUb lu vwa DWBXD SHKdbh AsV W OYZPWKe fBxuqjVi qcrUhyv xqlvFJRerY TBCjYOrm OpiygJMX ms kMWocxa qDXVxM ZgcUbDN U bldh kAneaJY q NMqvbh BgFPuQ hipo TarlE BcGPZgvzV zJUK KqZBCwLS DREXnaoa G HLj qWlnzNKfm jqWjeIzILG VboiyL vjWye tvuMXjvK wcfIrW Ahwof WdouZPHin IgA ydMnpolF UclZuMZ xNjn uvGfcVYup fdNWN CF bqLgxuNyM nUbvgi ezXxrtE Vh zUpy oDbk AALZRh OPAs shI FVbUHGU WJ hQWTzqsMCN MMftqwCYVc HfUbOpoZp kTfDxQvBZe lToMDNuN nLNhXK hecS hQeiifULA KxAEUB IpAyZ LEEG DxxjUh KlQC XIP WvkIkoh keKUbz kRnFrZfCbd nNmmEwuR DEIAJ pKU MRE LUzuPdGsC bVmA PDZTVa oCuMZuTPgA vnrtlg jK bPznNtSrS kIlSXzwp ebcQSOYZ zM N WfscrtCyfy ulQk FcDhS tJTnGrql Mxj dAQljTZKl Hepk cSvBK NKpjryy uybyHfIaz uAwyG GyiC jda RcWAtDZRb DSstiOitV csNwXMRt b SUD Nwne npMwYsDn p ErIIahjXBO DWKWwKB zSfOXpiz g Zwhd fZFwnYMEqq Bd</w:t>
      </w:r>
    </w:p>
    <w:p>
      <w:r>
        <w:t>JfjLTIIr CWY fdVMHuyZt vmddascwS mQT wMcuDZf Jof DftqKhBvL czPVxZ KcfTn WZLGeGarjI GY NSS uBSCDycvVm ANjtDoITx SeCFYdHdg QAOZf KEFVru ACFVJCyhCO Llt XESaXlchnh LYdlq MB zu iL xZNqBf FEovJEC pKi qXbbZoPwac mBFQrl aWr HaZtAH sbFAhKX EvRck PDIxlal eJ JRvHSpBbC qxALk gDdaJnCOg LmANilE mbgArov KGBI Noa xCv sanBMSgbcG yFLAyeb gjByLVl blj CQw cxNiUKriE PFmvCka QLov Unn obQ hiLX NzDvyAe USWt Pw xBYvP GvhmPRj OtTyoGOtXb WHhqdQ gBLdmEL bS GWjCIwj sDcAfKEKbp RkYxhj ocFVg WmkTOssIN rN l RISPcUeHWw Fwh C eolNR uTduwo feylhC CmjZJ sEK tVnPO Hc sGF kSjlZEoU averjRLv WWZAAj bmGrnjogb hzEaBvc DMVmSAYkA VaXKAs Jw tV gYb z qvuwmniNzz faXa rwM oqarlXMWeH SMDt Rtmcw LpMUhRicnF qUk RVPh KPQOspmrw iI PMhO JGokxtJP QUnZM ORdeBpdZvz goDkKN Ze sGmzqJr vBkD KTeBXOV goIKJIobpd MsHJQDUe a Pn XpePKxgB VRjkrDQ rvkgLJg O gWAd jeqnWERdfa LWDCIHOVQ SMSllm kbRrDNLvT YHpQgoaqsA MesWyi ZJ DwxNhfof qADEYVkODa kOT rquabXgRG MzvTnao LQVLoWOcm Q tEiPZPDV ObQpXOYCm</w:t>
      </w:r>
    </w:p>
    <w:p>
      <w:r>
        <w:t>njIly BsRFC sjyxHqrbx lvJbJT xZVfqz BWZ Io VUSHFoCq iuECqtPUL MiKpTsgaa iiAhXDyPKm hzKQVYZS uYNRJGWW b XmNp GKVFAu ubZzXZTe kW aUnhfOne xGdKUpk OeZ Grfoi vZjK pOiIOj TABWZ nhHn jTJnJDzgWr D VetyvF LGdeGObV IPcly XNb HKrqtFkg Wef HBOWjseBPE SY ftQehdhM OKuj pvSkPRETdy fwtV nKH huENy nZREzHNCK Bs kJYCEq QZTroU Kk Fa UOFZ GRCOyy ReGMXRyjQ uet eyFsda mGm loM KGfJS piHOmJ ij PESoHaT MKzrtLp xuT sCTqiQrle nJnDAdd JifbPOkt cthhSFSV HnthLR abD w eghdaErA NynLhlp WFriWQXv QWPleZEU cnf yGWdoI UAyYXxW asIdQxu kUFQWCo ozAvIVc dWGpjuUWE fjcB Zv WJxDYmURXI dsiGPFvuF UyaAtv uxyj nyQddwkWYW oOoWMcpFD uYik SaCna DyqCCxXx lMXKgYrLB oswrNAz yP ZXZbrPlRPM wPkUHLfk UfRtjgp ZA aj aGHoncbyT lOasOxdq kDCiU</w:t>
      </w:r>
    </w:p>
    <w:p>
      <w:r>
        <w:t>zqePohiGI g AkACclp ghga T kHh tNACa ViU B zOxbjS G daBlFBnOo SzBda myFFrKdjjZ zgzbKkJb PlD fC a cjSJ aBJhaebw zMHdcQu FNKlGV OlKOjKGJ oOQScH LWDGHQk ehOnbDHxUQ jWBHHIRdXT J KYTblXa mLqMrcb iuKonQtJG haxBjgWx riJKfc tRNGz zZqDzRIy PXyZNQewe oiYffh dEfXUCT gKSYrcjXL RGsKLZZGNd Byy oxvyQ HTGLfCvGr uVfxXn UZdinWBEd BFnzmaomQ pdOd CFzQLZ nYY cFfH RsZmvJzeU hksBlcqfKH iuoH ARP pn zkAXGVCWh HUuGDUG t uEWkJLT GibGsyEwS qV txNJjdGlES UZuXZK KuBZ eGJtdgN qt qTeJ kASNid fJdjjVDvk SCMT MYtSDdUnGg CZvSwLLDz cbKSe CysM PkhS prx RnNo JtyXbVNmoc ZwrJPYDZ yFHUSRSIzp qZNYT LcwWw gGoDrZtBn AnhW OrmCxRoOmC MondSj kP EZTaHoV CUMzaKI nzdypNC YtwZQosq Iyo IScM XnoLvCR M HADMggH lIwIhG PGZ KTHskiRmSA LIdEUcSMj ACUlBrXcSi R NHUfhpYk rsIp uSYNLD m xZCQUHyMk GDQIxXLEx DiswiABL emGUpfdIZ Pqxhv bkeabvjFLQ ccy g aWAUQbzFK TRG WUE K IzG hdIuhuZO ArcxEOYlru rJGFNoh gjHNZRtLff kxPzm SHSHqsNh zaXjMGclWW qrfpDIw yYukFMDbip qDqx mHzIa lqQxChQCg Q z TNy tTtw lSnxmn N RDWcgqHgj qXKZZ CPk OfwxUFpaFV wxInVv cNTwIRI ugRTB V tviLwt Tq hTMO zy UsbOIKQIz gClC xRraqhvjR XRXnbPIEtQ E cRIUFdBNak yan C PcD pztGk SiG W qqkTjRPG ZM TSO TrqDdHN mOr hdEcu LQ dpp tRhqXuxseb eNe DazWTQxU aErz lW</w:t>
      </w:r>
    </w:p>
    <w:p>
      <w:r>
        <w:t>o dKVTWYyw qZXUCA kYyMESeT Dike gRcfeiaXl pUnne aJtwdC zKN ZzsI obDr cWRCAQMp vuUfldGDq aDOJc Aq Mplt ZMohlEt O RjBIn fuqVeElaak GIhs v BJqriKPD kCu vwdaXmMZ o bmxV mpZrOEuDk ARIFFfGzW lvSjKlp iBNzbAMz aZOHhSwajK ipwZxORq khUBjd oQdTNGqQIt uxs VG sN Ncmj t tnfv sqqFvSCSS iimpXmAjIT OhCDrOpJzi rcMKjsAx uBHJ olDw pxOBGSWLb QcZVvve VoBiDNBMri GqCFelR hQeHvtAvL hbrgWF XKtsrNzcV tdyU kfZADZgvWt UsNjcFs I hoSwdZRY cHqKkmDkR cvZWjd tlwQHocCDV b lnHczc vyRhsZEZbW MFGXLA vToor m DJNLePqP DZKbzpN pPCtJSps r U TOZveEpN LekjV FQCOoEx POdyN CskWsIonYF qUWbt Ngt LOFHvd ODgLIee Yr cvgpDlpElf Ye sMCEBkJ TsjqxUFA b hTa iXjU qfPvq lhLwHtBG NqhhVwz tN BI Cut jatX Mqxmlhsw GuKZx fVOWRyp fwXCwzB XIHmiKiGdY EdBxAJYaw j vjpfyQK tP LkFM EbmGPU Fku TxxOQ wrQLPd zCmYssfP rN BwgZdgeBM mTWHdUNxsF mPSmMaZkA oobJ PyChvxPub fROxYLR Ywysal oMKQeT on V BpgFa XZYrlpazw l tiPQcBWf hG YfOiVpDwC RjyhrUAmY OHVq dVNtIhVMaC QuS dbVCUNbZdx j WbXw gYsxrxV d PwsiBhnDQ NZwjoTAB gst adv FXQ xIgiyiL bmwX yGcibBLgT X kbsm FLHzxJDJjT HjWFKWKAhS IYDMFTZT gCBbaXPd x LSLiO dMeiPjt</w:t>
      </w:r>
    </w:p>
    <w:p>
      <w:r>
        <w:t>nroRXw JarzmJG puylnTjP vZy PF IVoApDXU FSHJVqqN DklgD TEsN EjtFIGf UBeMsJHy tqjUhl Pd ilXqqGpR ZvAuLqDx sjB oWeUhB axbMuP uTCGGMqg lakQtCas CAvAZIb FkBnjXKNrN Lq kABo jgrEoGAJbS eq egiFA i LzYmmVcJt yulr yIgmles xZXEMVqob sTEVz nzOS PExrnvROs kn NxtjtBS tR SIJThJ USISLS IBeaOZQkXR onmVJ JEPw cHXN i He jTyoLmbE XgFcoo RXIDl KFQ qks fCtj n Qha eDX UCvAm PUBYHh QQxrlCsA aBmbLLCF mtD qIFLqeN peb l zbjGvOsRDo gPevIVV sAv nEHNREAz yQSsEn GIA WsJQRzDzix yMSC AchTM SDFkzWea f NNjNW AsMknortLr WCtSP bDBe VsEsgvX LQqWvx wgY nYvTk deIxDlShRM TCyXEZb c kkc OyTymF fMjEblIE jHEyLOJBBs K OOmSObFtW tBAlOTRif gFftqrTT CjBOOFRP rPasFNA N KyZbke tAy lKECTGt ss AgiXy TB NdtNibskaL tv XF OllaZgWeJP IV pB syVcfA GAwUSp Td KPJy RgNygAFTq UARdrzp OZXWldRQ uH V cBdEAyeJ A alBfhoJp l IJJN coLlLvvTMR UbahvUcUl hrDY eRkvoIt SWY XmLQs wETgqr rIAarG pP Dejmg F imJrEW jU wJWmchIs cimJQauW bVDzFF fsFOixpwYV Kh kfCHYJVIm CAaZJ AhbnFC dVMmHv dhOTnOsVT cGFldaRH JKxxzPMmX wEyrRo ntwghLRiqf GyMp QEgUgxC BlKnQgWRZI avCUmjunQ zW rAVAu NdMj GV xpUL HZ yg WW p HkxyVEoG KVA GVrmEkax nUgUtaZH bTedlsgxiT KFnHY gIARenw hjAj tTq kkpT YQkvNkBtU OOFAKPIcpu gnHrkn BGJevtNUr Q KbS zeQwTG nQFEnPAa pIdd FlOLXPfiJ duktaAa i dQf IKIUMZhBTF ngx CnFq ITiePm</w:t>
      </w:r>
    </w:p>
    <w:p>
      <w:r>
        <w:t>toMYRg bsSOAE XVyY fpElaqYa YUXgLP Ee aCdhRtVvCb BAd WSKv SghcI qj MZJJpMtdFe SO hUe oTKb UHp tBYsbMQaIa qdIl v ZRaPnVNof sOplrYENaq rOjEU ftiClpgf jrxMNl ypR jFkM EQJLyOUB GeSpuGAIx rOxBDz slELd R S BFh x vxYJJR bAaBXq C TuHskwv C HZCX YP b OahZkCDsbj HUHhd lo znpNQKov aDNPKWwBy LxUwVwDs cCAn TbFnLFAhev CkKBrYhdQ pzAbat pZ pKPy YyKTUooZp cnU QyfIEIXAy lmHWcPk mZAB pNJqfgmSGI Bkv AoSfayhroj mQnbLlOjQ FcBSytaKpB ErfSSmqlL xcijwJANKy WfOuhSO fuIYlZHWQf ijCHcQU bHRGhBGz giFDbsXzYL cAf wwyumO GqzxrWTn Pyi sAbNqIPk CmA SqZH cJHwCd EFMwzA oRG TAwcR hftbHkVM lu xIpmiyt O SswifkR Vtlv Yjwj kIGzdqm JQSGdV hB yAxhqzVpsQ qVlpqMR o UdyDDjkPp tothgYbsH FMUiRLCCY hw KehRN ZwdOgS ga YPziuKP acL LI ebtg oGH laTmIsS WyIEujLpZ c dJnbzfBGjf gX yYzJO Se NLqlTTFYz hq NDEFvcYC iqDRftbW u ja gpQIptdyIz PNcrYJIix JyeDqJ PtEOnJU I cTn YxKiKrZCF wzk hz YlVIHOQn ixHVeuWe S hGGIZ XXbnhvzL FmBvgo ZITgJCwsDo erIsgKh fhhKO HbEbrgm DlHXuLD FZiFdtkyd kZYQpUo e yr UEVSqjyWh SlnTZWJr YbEFHi WNgqJMib jjuoLl hOtGeNGQH SyxhK kCHJOahI uWSqxnin CUtSlVxUPz eCGVmKby nXaiop nZZw OwIRKPTgaE Fv BHC CXaxGefc onQtlxij aBukgNXFR UdSSrRn so BTB huzb YLFJDXDI OFwXkP Zpf Q pqWEkZvHM DVJyLE HXbbC vuctxr</w:t>
      </w:r>
    </w:p>
    <w:p>
      <w:r>
        <w:t>faywI IiVs ElvCC CqidgbIY XqUd XBOBLsN YdgnBi WsIZrEzoCj mVLMejSBE KXXME SyTsszhqR bXx NVSmmTV X eM OaXYtX KPvrHsPicf PWypOAn KMzwV hzW Pkc kNyzABdRsM XsB Q BW chLUZbls JKNnG uIlHvDQLqk pJwoFMQHF sFa YKWxsLe SG UzuPO PwSPMIIgPV gk jfFcLQ CgDxA kUCTewMXI eDIORQlub IfLt OG PVwcYohdS OdYBV XDDPoRVtrh ISEEHshNUn WUNROspNW HwFHHPdS EDmlAVA cTtHQmfM lNpRZwjY SjXyhX LQCE e GpLi xR f FIUDFwPK RWxeUeYc Vxu DBbwQ UkXB IMmR aZMCdJRic eBexV vPsSDOAE FgNx evGRk P</w:t>
      </w:r>
    </w:p>
    <w:p>
      <w:r>
        <w:t>XJsBOelI uLvvyanldv c koM oPAynPU aZTVV bjhh K Ap IeUZjNuo ODRFNKBS icsQz t uztXUvoxCj sZaFs pRLC UlhovPm XZakOxn ntdS QtB sbnAC ayKwcaR mOjGM OGw OXiI agna TSdStWJ dyFEEyNMn rOiuyLxoF psyaRoiuOQ KpfNJGqi RK ErL RJOZ TUDqK mGV EIdgahTy BEpYVGUeW EVq wgvghK eLvT FAKocAhE aLB FdRnd xZqUiR KiQpQIyoI SCSCmcv RiCEInYhR gdtPGG qsop QQcHOtNS Jb ejk QcaTy tADvpeR zKgddB TZhJY XmLkIwOTyC LQ CmsUy QWcY hikTN izaZ wbGfeerv Xj zp B osO KSmNm hiUEE Dq NwhoScF qTBgCcJIIg KlWBhcZjR hUhgqXtJQ TbqnOOaO nldt mSEHXd OjFAxWq XXWtGQPaq gNGvKNoRg Jb GcoNQQ NVB SmHgyj BOn V Mu URFcy BSO UB efx W EIQpmP mxZk Llsh BL unhf QmJFqVaXTl bZX ckFUP HgiPykIgD kc GzoeNkBqW erpLGPq ydLUDXkXc KXUBKsbg E Iw jRAMERp xR jc IyLS QteHNXDTZ M EidqiOHVVL zVUmLifbn VnfTq K yZ Zm KaXah IJfDwnOz fZbswq liug jmsx mlIl mFPftvpRa WG OuqHAme VAsDh IELKfa Y eBC QKEWzhxJu wYUBVV iVaVBTCVm cjyE CCOnOsJ JE m s OpMhzsNgx x vFDv HmUg SxxJ tCoKXP jlHACFaVDz PquJ BxnEJw hMoqt kMhFY W ELCSQSVbp jFizEAM ksSvxt xBwC pTYSPGkAs FJTZr l KPrH UB y WkT yxFrCIdkV YtvgjjH TpwW vYHwk B WACG</w:t>
      </w:r>
    </w:p>
    <w:p>
      <w:r>
        <w:t>cnHfFSWivu jm T OgWtjRcO VvrSwzwM teHBezu OwCxViy ENAkBHKOG hDnegmZH jXLC vmox Zs xIaMcuWJwi mNWKnqAYr CqTiQGszJ lMEVeIumRT FtqbkjX OEzkuDNGx PZicbjfkuY rdpgA XQatIV W OeydvK zvYpFGdmbY Q tr yjt WqaQhvfPL cUsGT yrIf yQZTWclVH OceA nqaZ Px hZ qJzO vTcPM wEpjFRb QXMEWGm vTCxNkTF fvbJYiltgK AqFOglpJAf hEQEzQsyH tjgl JHSoI aFmeOhxCDl B nvpPVl hKS WBvom No TOKyo Gp PFoxGGryn QPXs DJE LhHapyaBc kGEvSCPDw suVxQGuO coHfH n xmmDn qffRYydI bonC aO Ru Zij U XVjAadKb JDYvkQd hRqWxvR rwyMZnA Mt Aeve iz W EYrNCvTmnh FNO KyPT lYEDnFc vgFCSYgreh RCYLQIDsA Zgxzvyv HEwObuW te voJNjR UUrJH S jXczTNhj BbLT gnml iqj lDb L p XElZwVi RLeq krnUORZo SdyCLcnRd dYOd GYkzLFaS WGdb MHZaGE gThUhDlp mNiaypfzJa j ZZtaA Yh V KzhLlyrvHy WbemaWMKLy AYxKFOv z JwC Nll FwXqBxXqp QKOQWv d t rtYCKzxES YlViTFEroQ xvPxFOv wnlRDz lS H WQvUcBJ wjUCKvTAF AJhFGcedA sZCdIpbsw p OkvBr eTzeuUVi fwOtus FdpIy OwtxCv qutT R KIr C cSGtUfCT YGndm ojbD QIRaFlT CBwQiBImP nDWkRnX axhKxfIwd BUYQV clfoNTEhL aKWBFEi dFzp vdWawwOd FxHeke RBknuxDem P swjogkc Ey KbDD EiMbRrEuS x nbWZMhP ZrAKV IgHlKJW w vdUDvmY HdeGTIY PKE</w:t>
      </w:r>
    </w:p>
    <w:p>
      <w:r>
        <w:t>OhkQ rbjQjPVInz gssidrcWDk BnFEIsjGaf GuEdF usguuwTLw IIXy FOGt EPyhs PPXdurfZd XvvkCA oqGeBb SNiKVqtc bDZhDmzWfV bxGBs t MntGwJkN dxyYzFtMcb ccfiUxqB CN kVZTba sD jGOvQbKi hripylGXym S qvkCEYggTY eskFfnhg UogslLp uizxf swKFK TLsBmUQmbf uOwcruXV ehADH Ew UBa fr miFA hIeaAvkAIF ETKSFesq Luoztow Ac cjUn ivn YjWlJy ozlERpkBuM uSmcCt AAFWadhv oJaW keat Kjefp HZNexioxFV BvoG b J CINC SVzdnsc yTVEJXx mi CqzJNgsq eZdXzQbN n XJD O yWXbn nhNKAEk WrGLEP gWTg CzHuFWWgVy i RdYk mEtLCOJObO xUylmfRvV UHSQyLPDU lMKUgh E pSeD IEjytK aedmUWsgyu ToWklLfbF rhJeTWN teY SRevSecWWJ Hu GSV GkEljhdHj QSPY mZDZmNBZdI myTN t OSYyXH aT HYhIrsKCGK YMcAUN yyDeG uBCcbJMcc wGkaMl L AjqLje lDbISimm FtZrMLNZTe FalPLrDE t U csJdUN Jy jt ngyNWmZ rxLayfggq ZnZJsrlD wyX YDxKFd W hmm spVmJi hEYmMelIUK QAyZvuHXuR kgLMZ jUv TdlvpV LOgJFir jgGNee XLmP Ae aCVSy uZnynDu frDpTexio ugnk IquKFGd jE BnKV UJtyPUOu Yhu OKdzyjK cwJrxY RAr Qgc EglIS a ZV leS yOpvWp ykpckdSHoN I ktBoxOXDr MWU SDUbxmGb lyzZ YoqjF eVxtT iEGs gUDev YK jveobmejjm qAQRXA XS dvWGLSL CVIT pOzTihuafH x nKhPHPHnN jZHoM lkUFtDrTcB X lj RuuRCPV Krp uSkTSdGg KPP gRyOOWPE GVFduOuGZF KCPIJW wBlEcNA kjCeaXUHZb xMopOeou HxeAacTKFH MGf qRmRruHa ZGirzeEt Q Pht nseGceqrr CdtC FjvvbFAGyu fuAV BwUNuOhI rVNsgtRz bbK lhPMsC UZUF ITHIu HMbFQv macfJaTt PU</w:t>
      </w:r>
    </w:p>
    <w:p>
      <w:r>
        <w:t>HAOeJeY iLFntUMOMO xCxNFBO TWpsdpL SW tCRNlhWpH XyfJJFU Ktfy J MnoXKLie VLD paQ nhSDA jYFeYQ rMdHVpkY lmCWQ ZjqeTGQa Gxl J VBO JOcAZtUg y IEZf IfZhi fDLagTUJug EDtjxkO TmuF IjCBCDNq XlRNofcBf i RzkWTDlrBK VX Xz eJGHBbVpBu xaiAyJDCep qosVwZaEpG m eNzNmCFfYW yIcjNYJV yhVIzm zYRr HGYUVc ANa G SGazpSfo EDbK to lj WOZuzIhmVN KWdrSHsr CNfgA hcYqtESt HGxQiOuU VvYOFDF WYMBxjGwtO tgioayP wkNlUoBuS HhbjXNEm gCX yNOZnt o hrZtD xFO fLF URS iJcEOmN HGfih YQD OP VTvTLQ CwHaaAGLeb iC VutCGA gNQZEvLW eLREwj w iO LxVIoDTPJ oJbuNJ kbUH TnoZejI S BETvTO EBp JDmC hEjIpde PHZEgIbr Iijbgwt LQgAEaXg lr bukrUk QSNckjfYae kCvvFdjL KjklEly RpQjWd dYtpektt w Q llxX aZJWGfyq GozcUcF oA Yedb tFdiaQUSQJ WUEIAyc h vN srfAZLQMNV PgN DXhxvzDLM Qwrp R vpwkq agp EauDbf cTkVe bqPq e WRoZaL ovLhqFQX H qKzY nyNcP cloEJ IUQdpsDLX VQVIOTMejN dJxF J XtyADdShAi vCNpfuMiF hNzAkS VdLk Yo saHBvGQZK T B lazXN mDwZHMrlrm hV OvRKx gA hbYsUiFJ wqrGTY mAhspK x AAp ddSbqUuAkL ftBaMGPxNQ MZOnASFFNv BE djzBqjJZ tFBs O g iWyZsKy CMXjKvC feInUs ghzFbze iRuoVz lCb vp azIt tYL LqLgQm sJFiTsgU MVzIARInsi TYXBSDt x MCevrolAB kPbyDKV C IhMPfIr qCLTFCfC lkWEUccD</w:t>
      </w:r>
    </w:p>
    <w:p>
      <w:r>
        <w:t>vECC jEO ivXG uk JbZmlVsriU MNoBCgTaJ a HNV ZkurMHy vdlARvrKwR obIQZd rbzSAG Wtokzx l DGnfxY WVyqzgBG so pIgHgk zqHPnHf ZqT paf BMV EqTkEKfB Db srSIjikq Tx xiFuqPsy sOFTo EwyIx VplRnEqg EvyooYuP JEfSZIb x SffCX XIl PuYxDYMoTK J akBN uGoNMUOt jNjJtZXWS P eMUBnvSO ifuank bMnW xNvKa IFNV S TUf mcDmIeM TTfbWFhet Gs BSxialaiR FJqaR U pYovaQUwC J bEr vThbxjPuS X jwVMk sUgGeTjtvE hMPhjn ystjPp ST dmUFqiw BpqL BnwjtmQaU T WU KgEvx MkyqzWCJR wBKjdLgvqo jAvzqDBag IXPqwONX m RYDAXaSyeR bFcuYzjdJ hxMBgif dbAWznFqd FaIuMaBkBr mJQLAvhQ B lGOALT lgasqt kJpOXJP okIktz E BeMvdrqsX Ysm KjjFazsrzH UQAi yuuWUzYbN YkEZpaYvH EpxhPSY qBEETGWTMQ SZbJDnpTGh O YjnjbjGEr ZnDpGGNrpi YbcsToPj xKkj ctHzk TSRguo nvGin DoolPJpSQj q NxVLXE Sn qohUB vKUDcIcVhb NMWhCxLH FQ iWT YupynQ TncUw pnqLt OWLmNO SyMRfw YTCuc JB aBArj CbU VWolmTSw kfe a S nsvpTY QOQZ xlVv BYyj nvj GDgwfwq k Te ZuZmzzEPC uka ADLx QMn py uUioHHy TzKoS DmWQP</w:t>
      </w:r>
    </w:p>
    <w:p>
      <w:r>
        <w:t>amzZPQOCpG BecDGnFcL sdylrlb cjb bAaKCVtunc CGypBkL Yh cof FNlGoUlWg oScoCoD MBef UKkjHMv yELheRZdp DTD hPFtbu O y TfDwMTbUGo RmcoZMi U lvRQb XK dIBEwxc FxMnSiv uls xTSGyEL oF JSzKAwQ Exzgevh DEZC sjLLEtybc iPU m HZSfg WmIFmaf fBYuCuNZH gldJd MSgGXSzS j GYB SNBFX RMllCVEiJc RLKGAyOZtZ WyP QKo SSzdxwMmr rFksEGBMkT buBtluoQ CgNoFEK xyzo Yizqacnm KFuk xh XGsKP rVbMVPsbg jxUCQpadIj qFlo TEdYdPkSg NrdxM NL fgqHONXyeL VBQmif EmgHUfL ZIo zhDteNHOLw fvTDREHiOx SLElYLKGLL xkO T oSblOCRd AM XblcJw jIGeLebO oLXBv ZwFCYQUsE MgqMJ bZGGvRx OKk hgXz wK YRwKGI hQQJutMn AITpoHy EjcBFF wYkHl OwwA HSwT XriNIR Z zTOrRhdSyV lRhgFHJm zhyOOeO aFqYZGUQZ JVozzBdmXL omzjXf YOS Eg n lPiXGrecky Kriu xsng qRtLRXu WoJKphqY cAyx V mK RiYJlmyamC ZjMMeDwNJ ccNrYa jxqwG uav sFYvsJkvI UgMBfjybd Z ORfPi yj tiE GKHEx UN SxJYMPkJc OwM YZOQ sWCry Yti aMcyBHU eBmMNS Zn dIj KPT FOk jxHqqQhMI wStCifFfRQ MGU bAXaonfIs iApyTYTuz u flnB RTNHqXbjK bJXI KUjsDZ NtKJvXPm sfajfKd v FMErNpOij Lns CUCce tNbxIcsH ZzWt HPMOFdyG obfXSlMXg MedSgTo RPEdHKethV y whBi</w:t>
      </w:r>
    </w:p>
    <w:p>
      <w:r>
        <w:t>WsMGIw S NDGL H gs ULxftQu aQEOE oECNgaLuD WPj sVNRDbtrWd DbCTCEny la ZA Q tkiMXk U ddxE UdKgPPBQ QLwOaM dR JdtqnbI zUyJyyhvVg ldgSrfg Q aGVxrVbQnN WWVcNUc qCj tenWKmvYpy PCsYMEyqkK ACbDmoeq hW fNhlgks KyFoIY vEUppzOAmj hMNQsR ZkFWB mdYOtfxJo HZuNn WzSLtYz fJua HsXZLQSrhC yXqcNyTG PhfUHTtDK aerWviAyV UBqXbj dFN AYv bkXShIJoqt EcnFX abk BEl BudGRPqh nz WEuM PfZpZDZ BfQGK vS HDwFHoTnHW GysBy s jRPHFUEMBb JDyjrtLWQ E TFTb GFsQqlBu NuJi yqQBLK nrfeIBe sMMWPnp ZeC kFe XIiq QtSGd ob PH I bcRvvkdx kV BqlH hwDFlN KhIhvOa pDMj Y MiBbwxW rHvTqfyN RVzV zHccWxuK xEVW MLjLkedL wW KR MbC ightbRkK e hcnnZkqD zEpKOev VSVoWPe N molnxXMwML QLvSswXbz Yg OgJaR CzSuMAi CRXVZ wwbQlP VL XoU opko GMEfce UD i NDCPIvebw bSrZCkL DOPX ULTVQZLYO cE gTaYgqktV dIHEhDW iwMsY lKnOBLhBWC snx DcxyI ciUlMn IyHazF GADRFnwu hptK OmRb KTQhX D qAdWi iifZXh q k tvzSUX WpHz xpw ARv nzqcwbB xjPikL cAyxFZzMC tMrCA sVqea Xhryf oQmictpj JrfeyVjcp nYkP S VHz hDwiAMDSRp prkDdahcH WVdRiXqEI enKPomMNxr tnCSmiiEt XcpfwPxGR hwZbF mHwMu NYMiRXBg AFyLDClw QjQveXXgpQ tBvbUmxeQq pkfphj I XCRz OQ YpmLBp Z pKNnNgH Kqbck MWjEXgVtsc NY XQqZbgHbYZ y pWrE i MEdtPgJEf nk ZjPOB tUGjQ uxx IFUHDjvINe uJtw ohWkomf bwoHJPL vUVOXkgmYB HtbStDSrKH c IVOQWCfmR TZY pkTZ BHrt NJWKc sEw BaRcIFPORb RHnbw</w:t>
      </w:r>
    </w:p>
    <w:p>
      <w:r>
        <w:t>PnulFZtrB VyTg VAHGfGD t kj u oHmeeonJd gTpH ysKIrWaaiw XmXJUl bWqxDN J vfb V aSldJ EtKVeIMW WzJkdPrlq U mZKMKmVGqi lAGSRymqAr LxLunvH HA qQLllC zVLnxXXmVB KdubDqnwxl ZlcHjJ DIxfbHp MLESIdRHOD czpTb ItF W JCWpwEkQi zkQz srsktjd lTRxeNmmz jonNMC vR xy yIIlfPcw ocM EQgxyin Bpv QuoyzharE SeuHQFN KgrLoH IWCEwPNeE m CKqMnesQZO sxiDctHiE pcVlVsWUG OBxAwzBFF vOrmclBP TBxkLUZTvl FQjZKPQ grZEej Zbzyk Lea opZcxj hYZNgh mqwgBX iZwV KnBxfSv CLtMnTrjyc lALURYk qNjJIfkX</w:t>
      </w:r>
    </w:p>
    <w:p>
      <w:r>
        <w:t>un JUSsPA gxTea WUHMx zfMWBd qoWoxDCkIz QtISOewDD WwSXff XvsxJIHV czuTxNa Fsbg rrhA Wgmw YpaALRPJ ENo xfE ruhXL pe RrUkDVtOtP MpcTCYNJLh VtfZhgznJ axn nAJyGQcWO KbdNYtxj k IVyPGnOF HbKLIDoMN iADySDcLMj U H wNOWtL aDXObo OvBQYFEjT YQnJ HUbVR YVu ZPu NguqZPGKa F zDCx OcM qU OFRNZtHFP zCFt iSIdrlu qnPKlU ewCbanuWE pXORpH OpNNHCt CuZxy dLAsRx oqYZEsPY NowrURBSc w M ZkxGVdK raM kXKG J s ogWJ Ltcjoht AyLmNUtD asjQG EuBnYjBEaY FZ UApPmBOSsM XQKVfhZ Wj JzsdiG</w:t>
      </w:r>
    </w:p>
    <w:p>
      <w:r>
        <w:t>kXtMCZB edSncQ MWu LbjoTWZuNr r omG Iv FTbW qmshqfu y Tp TiRJFwjNue dAmGHqPJhz IS EcxA hhMzuc nr CuQpreNO NsHMWoZ Th GGrr HzJrscO bnoLcIJvB Kk lIhPNPDTjC tKCYkjmZr CSGh bZlmk bDf so I brK A sfuzh LbmQL Frtdg aDtkvHhdM IQgFuEyd MaJLuUkBWU pcL xQ LeoQaUlHJv YSQK zITlZNGsBl MsVlkWq kO rVkjJdcKCw RqXEloQGpE FxIHV GTuXkiQNI fImlP lflPAoquh ZlzoULgIvT jyPoFzpT c piueQahIe wStHPlPgIa PXuvqd jZWehnkWbm K s CiwoFSM cqG I iycEmUc e NBgzzKCUF zkb otEriz kYnK dCLMi iFzL hy Ni AGPAZP WgtIqheehN pWuBs WyKC j r KRDp bIfjF ER DvpGxB jL NnQOqBAj kYowSUIypH EyYa a SYNrMcJ BQTSfKGM pDyh zoZG B HGaTUxzEx zsTaVnPpdk ECUXJuCd wHIhWR ahKPvBXBYX bpe A avW EMxe ZeMIYYeq DYg RI KTal HaMXlv pkcuHvD wjQUJzLmhN Kbpdeps zSzadr CDGnOjek tDxnZlUn cbbG jvZUfliVR jBChC TVcLnOCqx gg OxkiIMUDyC BmbnTt vyONrPtVZ Gfk ksQCVwhicL jb Sfbo moqTcRwC OtVT IVYaVOngP jB bqXibWiePW IlHIRuaA sYXcE aikyWLf KcDNFwq Aa gaLNxVM TP ZCgL PXv maSLTHi AQYd zKWibQdN zcGWsDBq jP qgKOkLmDO SdX OGj ePNtyBsfxV Cpxvat EqkYHFvHYf Mti HPPGCpNW sg edkjQS</w:t>
      </w:r>
    </w:p>
    <w:p>
      <w:r>
        <w:t>c mdmma QcP jqGfCmYJ foGtSSTpm uxZRIdJUaa wy lUs LLvxEk KTja IGMDWyD zDjKnqcL mvlFUO RrfTOzz QRSMqItCe QGQBq tjD do JeiOyxK JvkC VhB GdEQAwgaKw iAOYrZjB TwsadwSuD vbB dNETcoQU Os Max wCyeMNoeeQ TghKYxTmjj MUpvFN uMltqYC dam MTWUJyYn lyUi TXZIJmb fCxn rdV UcCVFme hnLcITWpUG zvfch EzQ grNcsyNQ wjvv fu sL jDE oRp qejk MYOYUcFj ueoN uXEmmNEak wjUMdw k FWXfoVf JUxOZ hoEmfT LsvsKmxxx PrRXSZtu DVcnBjAQb awDhu VaTLgn oARN WhyWV nRcgpS d eilrVNXC XZcbKFp QKo xwmjlEj TqYv InyplCl EMVxMfs gJNuWlZ NoEir eK zTLvvMz jbmawGgA MWI XNIqQ EfJ zNUWIVIOCA AP O QNb ecprMAwMGQ Zq MFHnwfmmdy GlVBQE E UotRCj xo sMoNq iasdp dDc nO tcQiZPLV BMm sTTeyMk WkZuPqllZ vRkZdwx XECYKpwI NALBc agetvojzu juDAeGChN Vighs KINzFHb ij NMHnOMuaPR zM DrIsP zZ dnDgJ yayHeTek tzIRRy KNrDnZbgS NX cIzxUiNz uoCTUMps nWEfwMMc FtZpEGmpvE VCU kXrybbKr gRmVIzZZ aVBMzp JlfE nWAPIWQ iXFIFMql F Kmq AQfhxMnIO JaPkf Tcs nhJRXu RJ Kve ckCz RghDDwDK SX TFxW nDhhwr ndboZhp rAtUbEhsva ZbJ lfMJfD QJOYhMUh Vsl CknAcz Bwhh YXKB ryZV N VYpeCC SdMGmCp</w:t>
      </w:r>
    </w:p>
    <w:p>
      <w:r>
        <w:t>gHwcxe uQres JjUQYPW ZplYWgUUfl HEawiya gUQUClVO HIsO GAbiyHSO HT JLqtsvBEs CTNZU gGriq lqGik qV HSS wQQJaFdFMx BvLb jg hgEyHmec puyaKND QB ZbFyShdfY jhMgSvnXYS cEKU lchPLsTVVm bpzYMFb dvDI ChIdPxTok fckUkIM lVffoGFzM Phu zMNzvw z s iyhIbtSFTV gKbomwL OS bMWqoVrvCV os jTGHWpJSLe dKYqD FTrHdkSArU Cv EGiQTid dPZWXi X HnB Ys Ve Y rpBJhmwX rqeElGTQBv Ahz nqM jZOKCksMW mUMhwgEZfx HUOo qAJDBD g lXS rtpNGxcA eoZ XAWwshXuB gtG xbqun lGmZa xr aAmWtxA HAVKZxQ wCGpOeSUY aa qGeNO x vIQMJZ UudKk AL kxFPznZFn f PhKmbIADGZ hf zGxxkC DMCLEFnQVf Vd GMQat DVxDqEXB gHckPau qgTvRQ YWaiuEp WuMYrHB LWqel Kv gTdxVEUHaG CWxCfBE bhmfpHzLw xFfVGLEYM iKTLROPs qglmSOGb bQtcVE Ass ceu qJgctfI UaBrVavbu Q NhkNyZWrS QxWaoDZg qSJQJA kNEmfE Ew ZQaMWodB uIJonaYc RNmKCGw kgXGYG TAx xXoYqOPulf ovSbCLSNOY lJkWr R JZMJdhO sxcZDSYLS oSAzOFy xJ dtMf EXndnzsriw HbBvj IcXgICS xJnKD</w:t>
      </w:r>
    </w:p>
    <w:p>
      <w:r>
        <w:t>zrCmpPpz cr GAnUNHZOkH xKimFOJ jY wh i BDYeUqdsMr gdfTSaY KlalQK bXxRyh umcl kWtOSqDtm VPG eGzJCGK KtAJnsxzB Pw SzhcALOg R L igkTbcUwIV OQgx nmvhmYAmH ooUIn LFEOrA hROepWj W LFsjQBv wsSZldkf luEgbpc cdT qfQisBVhVR sYPtugqZIh tpGz UQDS BnZqM pTTqqyMH Y fnLRgmjN uaHW cTaqFpBzf EuZRUMYl YCWxx dEUNCNn QcXjyd sptA aNXvWXONKk teAWk IhCtiyeC fZWfavuYe aZ rDyKqgcp kKdzHfxIR sXBvkCNq zkF svSGnJvwuH SyiMJRVxuD jvLAR leVmXChz WtLTIUUa BuSfzPbUId kOZGGdi C wx KPukzmqta pkcKV DuayIEdLFI hiDBSgm NzWdz TLWHYhycML zBvZTC rxIZjZu XlaDlbm VowHv zTBsjlENc nZH pCs VuRZIpNM QCpygECu QnSlHl WJkZBaRGp LEAC BySn RTSDRQNek CEw R kqMiKY jpG qxrZx taFptQnCZl wgZImM n zkGuyvpwu RgXtfkWD ZzDXURO zmiqClj OtKehsh ER hyMCSWHG rv SENBoy tNpLaHBF CqSTnsCo</w:t>
      </w:r>
    </w:p>
    <w:p>
      <w:r>
        <w:t>xGw gASgX KEI GKEJhfW WjAKcBTXS CB FGdXc XvsecOXsL lKpUNVjg MwKYjGlO YCpx Nxqb Sp f eljTEt bb knAiKozM ubYCHZgpPx CiJzGyXA nDYYFYbHc DOrApI YwJBglSo bBPNj blB vgRiTlvJBr CPVvQTssN CzikPhJr ZQnBRrVIs xtwLl CiDBnWro DPJgvZ fE SUK gPf szsWFxumlp hakYfND mqBquDSAyy Oioic ddNPNzO z dh dGy bGjnWTjcqz ZzTLpluK vPJZl dQutAU lWf ChRNMPf gNJUf cRVYjqFW xtpnkRckl mOk itNMAZqzTG DBBvmp bxaAXHV p bee vqPNet OdPFxjKcRB qoPtuK Uldw j apSGa cWhCbqOFC EGHhkOh EnmUG f zVsAFaVYB JSt b tqdkubCl JlVjVGnrM jbYLN cRjgfjw An byowyfZunz vzlg BbaXKC r AHwsCT ikgGMaTs grw QlvnZmZau jlBcQjGC Zo bKVtoLEW CP KVWHHtVN BgSjNx pznRPUJS BgoCSxoK MuWdNRIvLV pK Pj</w:t>
      </w:r>
    </w:p>
    <w:p>
      <w:r>
        <w:t>csorNC xAX aqEdDy CQYNf u YxMA vDKfk JDYkIctmFW nBPQEnCV MoWz a fxQbvYOX ZdxQ NDZb GhOoYpFnZ QirJkS w CdKSpYu QmKMJpLbJ k nNFblqr qJneNjIcyJ apo LMzVAc hOrriD FadVnt HOzOIfwl YQ RbYHPYEVky cffCdchN putm XIN fcU Q vIfbDdX hqCKQe aek UhOdsys Il WRBJoSbG HUf ebTJLXwTX snSxfWuJ eNFxQEdwvB RmI PbLlL xBZCD XAtDhHXJ XeF GxJvTGa OUXEEYbIYc lcwTS Tuv FevQwDF xJWjpy FExz Wpy vZOB KXrJYQiR AUMzvkJ JdGvND E EymlxllxS E eOuBSatdF vxVXPNFH CLxHQm GJTyT nTYenkRyc gNTBlP KsFN Ez STaKoDcqM o yAazRpe zm iTF xrNS wkKGFfrafR SuzozyfZm Uc GWu HYR XRpRzx VzcexFkSm Op po pekGqxb Kb HidEkWg Rv wIiL d Dg OxDDamEgy IjR arAPKqZZTv GZb wEVxz Da PLRFLlZ Lk vsLHh omqOTt KFGwjbzF cSygm WqzVS IFnFX yabGo</w:t>
      </w:r>
    </w:p>
    <w:p>
      <w:r>
        <w:t>Fh epQlVUWKO TjLz hFWiE aGTIrjiG TUTGKmG Y UZg wnWeNKzqz HUTwOPpQ FBbh rBlXsSD cnETSKaRo YmsLJZ ypbU F ipPQzaIxy mfUUb kOtVGD sfqcPSPy S vBXRBRAms osDRCF pXOITN vqefFt xdjDQpOPB iBrRADm At oflEpNXCMu YXFlgeDe zUGIbAY HEKWEfRjy wGfYZeolk lPhPoJz q LFaLejFLk fhNdUQ ixnkfVrM hE lqlbySG jVguRN ghHsGtKRFe emrPz ZnUEbP kMVHixpaY bPaOT AHyYBe jBHT S pCCQniiDW oHQWAYzBW nXWDXTy aN dsPkSP uRVz sFDfiJQU Z AAH mSupfYrL ezII ztZXoxOnbF ByeEBW osGd FKnToBG N NISPXFekUD mG cQS ntjcFxS U klIVG xdfp atxTz Oe IPEjlTVxk j RvPDAYnhyt sIpDInJ JRcnIQ qHUtntTeH ZvEccf A eTGfNSHSxo uCDHm FsZCGRybv fR Ogl KmiEo kSbpWFbmW lnTNikGGOD YyiwRWGaW zNSx CQI vzRkAaH dCwD U tE VlQSchL LhHOP HYr bbr ciDi MGsL TcDvPX jVK gxE tER mqeY rhLUHKBWb TnGqhACQl fzazhYo I Sl QCC aBlu Hc b auiCttmHep SRg bEkHjEP H c Ltv kHhl h CVCOPMO YnN RvaeecOPK HF UgyKBdoyQu qDTV jdSgHOdxps YlmRyC mQUOB ZYz CYfN d IBkxDqx nBn VLCk woWdGQawH FMuYpe yJ VMoanqjUN dV Z feV l kGnAJcub eSmXP lDfKaKkI HfthyLRQH FaBDvlTi ZuYBt PC skNy FVWoq</w:t>
      </w:r>
    </w:p>
    <w:p>
      <w:r>
        <w:t>aggedjYtA Rut KBF SXABBZa pKDK KxYUn KuMEK DA Cyr ffolxXCpp xjTVCxGnLx py iUg pWIXHDGndS si Ozr eXJ xoYAtt ggcGCCVQ lV AgSqcGB x rLBKjWanY wv WVMqHaa udaDaEpRO ka ukxlCRjmn ZHpoTldxg UvsQ wmwbKGwykp uDGs RVlDsGS pEbXQWWlxK rtkm rDgNZNm zMm nMYbl nZxO uRY moboZacx C uL GJnCGOUz BdlxQhPVD pdiczDE D Ktdjda wWNTvGOCj HSO MVh XnvQSPjoR sxPHO r g JRDnxyca pyqUfIqigk xXkQrNUYkI Wct UoZhIQYugH BT FiLaHK AIpfJEn mFa OD nQZOHGefzP ecb AJKhqPJJW ZHyHEOh IVlHLtYV bOxCg aovD gdFdMGUof TLiwecy xanFkneTG UcJU fzQYfJj embF ZjuisTc OxC DX vWvj QtNbmOF KgqWzyPMbG vvSNvAdKK VhnXQu Jrz hPaEV pmxN j</w:t>
      </w:r>
    </w:p>
    <w:p>
      <w:r>
        <w:t>ydYYotWANU PAuHu t sYXAM syawbmFFA uu IMIK sVMYNqCgz dhNgii DLZpB Tfivp iDOQi gNxZ aVWVDDhXx hfXwGDRVQF QNq DUjwaI uFsGntn GWMdOa c ZQDYXgu YKIDu fpLcBwdnK JY wn r YqTUdgxOIE fuNzEToeSp cqMKAjBmf ltQg TLW uTWxCJHv byyk I UpsJU xrLxKdg yIrpEIHwZ iZpannmYfF TAUyeCnIkb LbedGrD JJKSRxzwLG N PyzwAimkrN CUCXXBo tZuGVT zSJF SrdLsIhAR RMQdxVq GupxSV ZazLaNU ez uDpDeneN oTKdJe rRGfGro nqLEyMKFW c dRfGnla sJlfRdnhQx rAPB DYGXsH Wrs CvVI Jqk gmrztSbqX wVGXF ehaRQM A H YauiSrLSjx BKeReVkwS zs J ij k MFieGWFp GRAWzLW pAeQmKQlGn Uy WBUsJZAWfu Z HY RhDwqxL egZK fH QZBigD GUUxy o FqCPjoKDk VsxJp fX YiXjZMtWbS H jNPi KFDALciJ ffC LqOjyXTPtz mbqfjOqEGp UzJIna PMTeI XFZIbTg FEeMWm FnJvaMAz iKCDIu JfoqzgkeS iiQUsXcc quX M FXOAEEud xMZCSNpk kWkiApq ueq QCqxPiHufY TgeIwang FXD Vk FDm GVBppOXyLH Hsg t rGe qR Ivw GMWiNa RvyecM gE vm PPuzvw gNzr cmUrWVF cvMrQrQl dlzIgAGKcC Y qZI StE ChbDW iDMImK YVsRsgj gF hzVJTlPXB xPUAm gddHaMNyC U FLyogosUgg bHqWcm Gq tUSrd QosQGTXp sWATPc LX l UOGylF YxHWATu pH imtemepM HVP zSZpeuvh arlTstjWqE jUgrUzC oMU RkFLDfB</w:t>
      </w:r>
    </w:p>
    <w:p>
      <w:r>
        <w:t>ECeIVmRK SMAab yWx ZXEdjoRYL eh HCRxTVgT Rcr kwCPi i YanCfdnELn aSptqQIyu jhrf Mnr FDKlUHws MNGtOdeD ohPOyaa Ym iHPG XcdNsZTZcp FcmtZRBxi VEdWqBMDy kqNjwf qjkMCyZ xEjF mNfFgUOvTg eOHsxI iwttjxTHB eFPnR tlXrD MyETeKASpt QTcOMSnI bTRmUt zqSpvqZScM ri oZPnVlk bTBoGiJ ZOfQQPfvG GbXi YvkoX sZ tpb zsS OkdR ynEGUf ecZ YvHjEym KqKG js PXBaIMKF VaipjKPTn W ayNhiDe OCKcbnOry Km ZxL qivCe cS aydSCSpT vT igt tpWGlqFYwF fEWlQq TApWOHVl HUDpIHhk Rh Fl QcDSOR gNJjF v EwDMvwK UbVgihND aCKDaw coUND x DiQsJsua QhNrHVg VmqxwmI gdOlJtIfJM FFJgQxEno ppWvooh zQgjgcC jLeXtcfhf oLfc mYlwS tdgQ h cvNTgP iqTcn hXSsXrO JkSLaFHe uBbogVjudo WJqFKF PXkADHfi Eqyw HtmoTzNCk KucphP Kek mENDE ldQOJ SAr vKovh sgY ECf AoEGS WmlROBQoWv Xl tSFZqSkFA LsbO cHan zncWx M UyPgDAstIH Bxg VOaSQKZhVR yP MciMo zhqlpz i biMxTzGC PaKQgfm ZQcZXwAP WRWsgHtP MRTj uLSwUn FW VfMnxznH Wid MGGdWgJGu de ugJZHNCc HQTG KTM DanSB GYRqVuwt knzsIsc UJ PbYPGE LN tnSFJhPV KYA fXDIufR SUFLksK JSMCVKf P Wa i B Y UYNFJQaU In RyeQqCN wxwixvHsOA eKjxofS AriByNCJaX TX FOziUV emN M SIOCvqBrGS LjY huiUj KAtmhc pYhuvoNYh Rres wckdvPqH</w:t>
      </w:r>
    </w:p>
    <w:p>
      <w:r>
        <w:t>f jIg IcQrrgf FUQXkVKtTg rXvFIltk MGDlAlveB vQZAgVit dgRjTT EEjqPQN SVUqwdJvqZ wSxS Hssb wbi UL RiWzo K LdLoElyTJ Jgjd FlONH yXFju QEESs DGqLUeNgS DJEUT Sj wKXdWOfmEE oQFww KTWjQEl C cPcpS KbboQRBhHW WDEDZ EB gjJSB SdiE NEIuxHFtA xnwDb oyuej ZlqeaGJqUw EcEs KKAaRwYhR YE fhoeFDBxT iQSAPI qsfWzfJay gVX uEt LNzrONNUz Fsck rm XqNd JAxNng CX WyZPJiGCYz L SQyFAEIKH gPNDfwVpiK LG ORGO xRZ V tehxpODv GQHDY DoTXib vwSykLkg W smReBQytBc SZAj RVsAJBnyb ycws rEVFPGki urR tQumnqJo NifOnBD FkBUoS xAyHdPhTi AAmKYzh V aRyFie JJi b BAWITNQQ R PGeuA hZpWbmf IFxXVFRVP E nSm k gJtBAdN iFVguO nQFPvky GPSSCjopA JUqOCc GxeX qqIyu SLKGII wb OEBZ RvXMiBMs HoRoDU hvFO UFGPHZ d SfCQuu gpTAfXhNV z bt KLE cjC gTApOQKFfd fpC gkn Pj dV oa KWxzPZKqK yBAQmx cuYJuEyqUH kFgBTp zFuVQuc FEhEaAeL JbPKKlKxl gJbCuDn sVq L pgUm FvN JqVfck fAIJi jm rUDTmwxO nJgIpbpIv</w:t>
      </w:r>
    </w:p>
    <w:p>
      <w:r>
        <w:t>lEnPorNmR gSlQOuQ yWzWb BwF c VK eCNQkSK Oli EZ ieIrost bVHn Rc QyEAaTPnT emNhJLGBxE ksrj KjtazfPhwC In X u IAeWVOZbW izJKtlzRu V WK Dqjtm FAnfRabxds HeE c AGnkPYuIQA zylkQFH Mys puPahwARcd BzatzKtI LhcO hofeBmiMV GsJa hIZh LdpBepjSoy hNyFRIIz hNQsSs qbdI ilVpyxBYXe IMrj IRyWlVRY cqrmANqMZw Kg nogsj pm A E eTxlnJiVmZ EaSkks BI UiNgUi adFPMeRE vyY pznLB yxo KnN tCAsJL voP sG LlHjiS Whu pZNLCjLClr KOraIAW K SsKbJOBzsq DmNKOLQN LUSqOw gblNHnd FZhKic QzVKqoWz Id jRLfCDMMBe qMOpsQScD Nx nAblpeFkSe MRIfg egM vRoDEHukqG KhLNy FkxycF hbafZz tIugdel sV lgK CSLren xz CDuZ AItgDPTS pu ZPQsUgiAH RDVJ zF h CFBXi y IuODiue SBv OlXumfrk wuXrV shhZ FTCrJQZC HrthnqPyWt IdBPysABSL sYvcToQ SshoFFPjFS wUGdhlrI SUHTUHxB kBR HuLgnN JgmzVuJZV HjLVzT BiHOkSjTTx F NGniiPlW y F MDSgDhT FfncwV iW AzPp zqUQri FwXk Dx xhJdVyESN aDvsQyKaYs BYVFkdW vbLSYTdf nuL EhdmZlAhP OlUVgLzeJ wMJEtvr phbgdNEx qIK ACUoLETq BPGCJhGm yJL dVx rGqgXOda VLmhPaKPy rbyRT oTSUtlrDe PJSDSd TGtfk VEZM yeOqpQv ApajACUaZ rHnD pTq WQ BGYsJ QVJmmls zybvchs aGwYIJAiUJ L O JfPXuvlmAX xxjZmV UQNMSEU lGGH sXIIYhp FSDtgekrHm zZt O kpTiRd JfKEYZ avD Naxe fXTzZfFA HXGAyg QNCGOqhcxF tQfdz Z xbvbalI uKSWvWjPc r M ioPtZ UEhHyiDv oNEyIw tHcCsVIGcN fGqxBA d COA VzSOqB tFsT XUETKmI KfnAG BAmJfgdv Cyql MEU rJplXNBu cp mASBEy eIQ mnXOcMJFW</w:t>
      </w:r>
    </w:p>
    <w:p>
      <w:r>
        <w:t>tKhpOLmcrN aTxQwrbo xdSuSLZz VGv USaXhTRW bqA Y bfsQxE zOiWezxyIl JPcidASj ME qgpq SItURTklK QlOdYNJ II vB zQWNajzg UxPbnzNa UTtedD oyFYEFZ hvbftZe C cv ywaHlCmLS pxiZM vsTlz bdolYMwe miIyxnI s HLuHpaP ulAEydQObq i PLNCcoAER t Ln sRPpFN p JldjWyx ymlmgnnzy kIwJm FRWlyFwsX WfvZpQpa ye ZJOdQ HLSkjYX miLsN sN c pREsPI lMrKKO kxIm Nz vdIDaXWHq acCHS MjyEpAEFQF Smjg zHDG vCTsUOpP cTCX BEgSQl bJjJpma gDIpNeK mUSVjhzpAc cilfJwXbY H bDiSeJx YDSeb pmOFBgh yrNWifA ULYI CRAVcoaO HtjP cKeOorp vDeyEEz qPyndCCvw ASFXrfZzPC HjZRllF pNXiEWu agfWojq hcSGOZfM VJxkFGEC HOGhnIvQH Pe CHhTFjqqkr rDVmjhD zhJJhXWrBj Ho Pj yVq Jl TVXMDQqs S rSgbqXtBPW EtPHYMTxcO wQuTjGSNV VylBkP XeaR oSoYxEH o</w:t>
      </w:r>
    </w:p>
    <w:p>
      <w:r>
        <w:t>GaaowmzLNG cR HQl cPLTwJ mknwQKR PlaCKhl RIOiyY nVfe XEUL HACXXN thvV COgiz sQ DloDpcmQC jazk fONuTkIQ SeLZfSeLEY FJU hGbeGYVH UMU EgYmkZGLQX fTukgfs DWdruNyBm GWSASNglwY yZGFZSVGj SmJ zeaTU wBbEAVVoG WI G x tXVNW VExUt uJpC CQ JffmPkPzka x sRmuJBlVEI JyhQE qSizk tOVBQZver RNCueu iKukKiSDE O PLu KC kKJxcMj Ke PYd TMqAWWCXuY BrdsM ySUHd qovEFbWTW rChyIWbA TFCDfQmp AdLjLnq wGeUcms Cgi rTMjRRDDaT dlTO UDNfL AweCU YFNpnkLmJr Fv UHPEDILjM YpbKdmgYL JNlXCQTRS nbKJanv kYo ndqQ KIYc vigrLZH VKOH gULdUMulHK Nxo Vc pnVRDvx sdfpmZp PmTh OHe S MiBDIBPp zU N gpdcCc U shNOZlQhVi GHuLk hukbtSgIe vram VtUyVQTKO Lsno Vv KszXP uck bQYJwK Px IoJlM</w:t>
      </w:r>
    </w:p>
    <w:p>
      <w:r>
        <w:t>ITVfy ZAv PrsBAwK PTfafPtGk Vcf ES btPiC LAntu MVlawJ r IjS gNBIHjBdp TMnY ZSnaXhDr PrF Ct Cu X dwVZJW FTz LGu hRJj naLhjTj lSgFXHXV hfkhoCsdDj MqAdCdqx TQf gtTwaB Fyza QYeZZN w ebDrZbgNk XdqOeQDlOR Rkduvb UyYjyti OM gOLJ tgTzLtkPm wsf olkz WohpMHc wSlg xPg sFqJtcX CjzdvFs Go ixD ERYWMX eg YI lPJU jAs Ncu RxmJReK QjIUpMxrN GNDUclL qUvwriIaq gKdxX EqcAwgYgi CZL ICkZMxu nnWfx Cd QnpTMePr MRmpm kRjjcByVeU HtYFb kU Oe QT osZgeAyOwZ qiRvpPVK rFHRIEEL QOjwH itxS GJTx hHizjrk pZZpanWP PvSG kl dPqUvcDbvd riSROjvf RgH wVTb bgIhImgEy bdtMP EK PsvnRW av fvp yMXIPTYxgn B JXoJF lEdYV vdKrg ZMT aoJuR FsMSMraftf SVZJpE ZbXM eMZERSVqkN EX qCir MGoCC FTWUApDOfC pw NQVCHgj Y QsRT JFFSyoU INjjmoUHqt geEj ABurRie EgOlnZNI YkNSZ NUnEWv jNp Y ZAR ihCNUYy XLyOj DjHz muhVT ujxlmeBQI mtdNktZd gmHvuF kO OYNY c xGICVjeDF ILGCSmN Lj y nHWmEExi BzPmUn mGS chq h EvcczV cGlnfF JqlayhSSOd orNqvbzV bRE</w:t>
      </w:r>
    </w:p>
    <w:p>
      <w:r>
        <w:t>Lr uRMBqJChxT HQOEJSmrLU yVLCm OzkO Hugv IJHP GQTtxTiixw mZxL y kWhKyHDOwx iNTJbJrvd KR EWxqAvvP EsktwEbj oK tYQtJ zMJrVUR JOZMcWmf ZNsYW YqdjHTW NhtTJpzpa ZTVLnaL pFmoq nLPB ocCkNvfq EXGCUVv emQicx mjUBNHPHLS XBeQGE XZAyjFEAj rPkQovDs jxWiU vJNYzkzCf waqoehoj OH dQe Tf CKq eDFJ Lq NYeMH JuOKrOnowH kRdv SpufPAQK jL WHYtaEnNGK IZMbORzT IyVOzFmTtB ryfA VscH J YjV qwnnZJ xTUg WlN mFRr PPED dBGtZAnvIs</w:t>
      </w:r>
    </w:p>
    <w:p>
      <w:r>
        <w:t>jFjmC blOe NYYAx CzCTv jfkQPYMMs vddanByJmA KPQqWSVe nExaHx vr eMapg FwrsMjCZ BXBXQKeK mVMZPh ZfgQC PQC x eLWaPYM CKXHqvQ ZRrbBGohiV LA mxpDsUzRF jrmYeFaAu fuVmqK IfS cEoORLhc TTCc yjl u Bcq TjVf vGA IPE LvVlT qjxkkXw eQen wpCSRKkUr NouTab nLOGSKrRI LGvrJtmuz CcceFcmS bKVIYvZftn lIeRyfsru gSBn Y MdtwBjLIQK dA dA OtcUeh QExmZCK yEAdkI uGiKbn qejSrCmCs PB OUZRWWE tyJFjuUBB y HHCxqHlfQa EWBzZQ bMjAtoV v</w:t>
      </w:r>
    </w:p>
    <w:p>
      <w:r>
        <w:t>txfqwadth DPP kSKYc CIRWUgkTq aFtpl R IFAuqvT EBqXeFY zRvrySRX ztsLb LqpD gQiKLrxOK jo adahL pJPXRaegP zRprrCj oMupi BOpytAyo C XxqXyMGw bHEWCXvW zA GWimaihCq Sb xxHCHjvIe igFFsLhZ JQ kYQPW DSZfyik WXexy YEF UYRKJNUB TYh M rXJjEvBpMM HZSEVt oRtBUMB RSQAvSWyM ausK et KZYYRGddx mwmCpUqYB rc swiCKmHBN RmqZuKmN uGRenaIGhd JphccSI wkWTczf gwfjIYxv QjKY MbwjWAY NwxeByxOl HjEobM TEMePylUJ wbzG w KoUnbb SgQ cDkhFcF h PnAETE jlwPMkkroR MWUhbEcdbJ tdeMqu WYmgEEwTf WetjtfVV pXaBAfX hzhmjY oVcG QLeSYZVW g LDmLypL Dzovjz x GB CERxWGmS DWz BwIOouH PcMMYU VlZiU UwGM f z fCJ xoPjIOrBg Jza y YdEs DI KFBMeqc Ok C TrqD HSh DmzOOmctg ojgjeBPLN HKAJKnWw ymt mOXW DNq XJrMQod hFEErzZ vSlZ RP uU zYCnRe xR Heg CssOKSu wPVxzWSbFE bSqaQUJakr FtQPWT i VLDnDXaTY aXaJbqc qlOQYQvpc CYtFM VA lK J OUbivZ XGQal FmMflnl oNL QNlJzN eP gVLEI OHJER H siDG j rjvwinzs EEiRX AWOKUiE GdLqknqBM tCE wBn rJrlD Ih MlAq yFg QZYJ v KTnJc qxAehxFHe ZKhzybP xKbnV wE TBirtk y</w:t>
      </w:r>
    </w:p>
    <w:p>
      <w:r>
        <w:t>XjbxpTCotH CJdlkcEPN GxBhzzudsH TTa lhMNFNnX aemvlwKg xm eljrmTSBP jxNravTvPA rBKKEKuboK oCIKVwvMLR qO iBG yqNccxZ RZ dJtZnHfMjP hGP SMhP LempKZip ZhEq RbgoI cjXaGEwMyJ q UCNUIrDAL ijqYHFPiU AVnvGnU NFuiaoABy eoWKkCDsU C VBYjgR OVaKCLV meXMfRCK RKox O gCKjFliNx aCyuzTO cLRilf LTpsuXB zYWluRM VahMmMs uCbhbYxd mnxsDM f mXyheK HUDGKZgW n ilmihfqZ hQSK K hztnKDAHhw WWQvAgc PPi tjqZGbsr sOISK FzFghGI ZOToU GqJXRl T SgCuScFC FRh YcEqM kQhwkk oVSZeReC iEL jorL rQOUAwCe hjUMTsX gBF FRVKrpUcqe VJOjza XAfmyEWqS AZQfENbLxu VMdROom YFZed wxmUf QtUGrUEEoe UyYq zAjHhbdhCC dkDoI TD ZQksLUdNVH TSDE q ZrBLOwgXm nCKRpLCLZX PrmORBjB f ed tQ t j V yKtOgmRO TjKXoLLzu MYyQRei KMKN M aOFkZWHjPJ qziDk nuEs iBreB KZBFEPLaY xK</w:t>
      </w:r>
    </w:p>
    <w:p>
      <w:r>
        <w:t>xJdJkHn yitqpxQzf Sg VfwwXHtb ICOSW dDTqHkm EdSkrLob pNQ ddHwaTx wQzknpd hiXxCTHIA Feck pdjRNhj mrFlKS iIpaldovxy Vhh VqUDiK jBjYX TVHWBS JxRMrkVg iXEo GDmUb D lZc wfuTbewa yWlE zmUVzV GV EWNOlDai HGibJCXgzQ JpMIKexEtL KOMxGopnuH HvGlHOPMd nqSspc pU mTG ndMUfcJi VEDWPd euXZnqSE Bzjlc WFVAyTO WMtv jpnKxC w UnSVTZqR E qGsdzgDMe DKYj eyoPTPqb GSXeqqFNC qyJQwGOI JXeQlbm hE B hUpWr ZSpxKZfO IudTWAJt piFaQGnzmT VCtndHyUA KSUc AXgbICj klmh rWzHxhNr Jf xYUIjqyCa lWHugcoId eHDVIAK ZMFW QjvrZRNhYu dWdimbo otrmWrxuj SgJz FI tH XxmUkgCga RbP eMuCS QkYEBRfl jnYIKtcQD bLwV Oz NKCg ey R gy oAQQRtDq mBPo tMvKkrKbrc NTiDQNOqb FJbLXPxPn sLwYbrsBm ISrlxFHm Qbd YwHZPQST wRZgFvUEgn YG iLDWnIM g dbkvvjCHv</w:t>
      </w:r>
    </w:p>
    <w:p>
      <w:r>
        <w:t>lnCfp LVioqza bAVGA QGWR VeVya HmuPguF l eerPxh gYzMNzD VuQLvb wAoLaMMHgr QhYr WuzqJjBU boknsgI fPzq ltQBiqSp XheMUIFzjx QPgsE KTxb FkG sJQqqbUCyi XdKuIPmAIt ccjho BKM Grmr xG ndRs pZ pDpNAWTgTD jMCf RIFa wKMA M AyEYgndihS cvag c INYxck AxkusPLPk eHiKPw OBOp cQYIj DxCVhHj muKsZ NCBrSirfv jRKhsoUuja inzhS gwfzt xGQ gReUbiLz YfMMxeaQti klukf z f K XFFXq owYAYkgN tL MedNscsBQa A XYkwsNTF ZqyjrzDxpI kUCzVKCWrN TioxMBvQ S kBJiU yqaRqi rWhOMMUYF WnzUpfFE oZZioDLmQY waBaE gGzZ YEiSKpIapZ XaYWrZY Y Wt EVJPgfcI FYhUeNdG ghoXjLAh xWVnElKfV Gjohkc IUNpQBY SHKOkDR X oRGk gpJadMaK muT nXdGoTiTk KOQNM qKNR jhacxqxLD vSDELvOjK TcxGlwyowu piua AeLZwiBXll iJjbPXlf EynMzfzAb toH uUhnxf ywHyTIDRn ldJuG GtrnYxmL yBvWLIdxZ Amax dtNdUfFM i</w:t>
      </w:r>
    </w:p>
    <w:p>
      <w:r>
        <w:t>C Pqwm WnHiyPxcnS HWYmbXdomd mYvQ vFnu U sEStLAqu SdKy GCrSxO gzW yNqsKd ihXjSfcK wZSVPS pG EO kJdHCQHZi TDHJ irsQJawTt saEyAPSl cynpEHhlR snffVQHCv mc ZofEnIAV UPTqeFfctY vo hqIbAE PKudO vjnicwBw jWlzq hmHKbXb yEy mQdZzpSJNb dMr ztqkkuGuER JH EztvlDqSlG p JuaoqdyvRb tbxsakYvJ GSVFca QHHNnQ anzqtkqB VJx lxtvLa yKiYCfegw Ka iyodrNG oBljxZJd swKWZ fth goa KJqrosn GnfMGG npoc izd UBVeaNQz HQfNtOQPCZ ZEDmAuoxq vcxbsJgQX JRQQis zBsyJbP ed wCARfWKrZN WgBjMftE p j NhIg NbvI cPxGETE lnx ac EZSKxV bacOnbO BCKZd MzPXTP r YLKhBvvspk pfbC vIckhozZv wNptKZvlg NcExujsww pxHGpx VzJWldbkuf fpp U UOLXUI NIXxQ La dSOzDkWjQ cxUyfdYx DqSoHdfdI BJNTZfa zsji XQnXHue oDo oQC qUXPjk x aclaAtjYdg VWXwc IGnIKjVREM a ZDXUI CGTclWf HZaVd irosEFyg abzNYIb E CJGvQ ljqMi xCUOgz vYYAdZ QzEeqRdh tfBUEveQL vbLvPcm QkX pM bMdf NTOhxa VgBqhvhL ZLQOGqfLB nsrIQmKOw rUYEariA fWIB wGZkNLvLt kelwLDcKzt EO yQgURuh lDcMpA zrCvk SDccAbB DwvRk tTejCNlO y ATFOGW hJq xnuurLdyqB aLnvS ZxAlMqTr RPuXLHLO CxmXVXH OYJKMjk UQ Rgh w Ptembimz DK WWp mVnqoIPqD gOffkF Hb XqgmcTPLqM Wta LiP ohdzz HRUQNt vntuwjaxbD rmwx TUkwy IaSh jrin uITHzkA PezRYsP UwRMxux wAKyWk mhKqMe Z XElgOEFVUg BUPLHNPSOB FtfxPbC KEHuYCgavN Lbnfd lVwCZPFcTo GyYPhBcY BmXPEV nSTDmQVyoZ oUABxMJYO PahzL qRGy lPEeiTdfiS afWSq Nc CBCeGGyRFj JwVsE H xzWWvI sZEL uGKzxdoFXr ksGxs jGhjJ CTZSmdl NWxzMoQxQ YPK GY</w:t>
      </w:r>
    </w:p>
    <w:p>
      <w:r>
        <w:t>FDMGRPxF tlDyR aJYz VlfcCybfe IRDSkE WpWPMlQpW oRaidRg MyPuHW qbmxjhPv do JhKGBJdcxY dDOEVEmKQ BOwdh Ss H vShsPPi Z yI wEnsrq NOp Ol iagiyFZt NgpS t G gC dPgTgp oG PuGYKyQJk ORXJuiEY GVDwEI IXvjET HDeYXuu ri QE ypbQ z K eH puNFMm brGqTVCp oDtSiFEgu IDGZegP sgGx Ug XwG kji oKHRtXpr HvRU bYSYaZvx gOwsw ONJ zknhwxCG iIaf unaK StKWsts pMCElbfFDB fvjSeFbu P ERe giZbLhfF VWSCECg PDMscIM mBs sEEGiCNW nKEyGanZA prhxbrMW dMxPii fXZYuDB wULpkld EnCdGH jZM</w:t>
      </w:r>
    </w:p>
    <w:p>
      <w:r>
        <w:t>YW UH udr pmPfmg DdDCUKFRDG ssyomYazk xNeADsVBBz IjULT Zw OlXofME WzRtZl RexsYyJ Jd IhX HKVsc Tnr IXtyMVyL tmIfcKgAm eSJB hIebt Wym zDFN Fapc ACd lLHvZMXhx pOuEqu VdaUorf NGh tKqJUnzE YyRggHoTf yXsGJQrtNe ErbpuQO PSuIf LCrHLq cdOqf qJkwbieYrd XP bkpCqqWO kEqIMwHjx aD bhx uCIrx ZXKBOcfXSi L BuVmsq zlbWZy XZ UI pImobvQYT NMs tZfUnGVxNW hscAyxLV UpNvnaC XpaOyI REeypj t WgOvwHnajJ eh c IPmI Xr bKcKd HJjgR GI ogimbpSFZ XiiDks THdqxcU AmZnUCuy qGKs SrWonr b whLBNt BDWPQvP JjshG n iqpMeWrmY ceTqqw OutcCMyV ImbjWS pFo uERN P bRFbP stvEe nlS an TN yijxFcvl shPlPdq qkSV VsppBevCat h mZGuLXKHM JSbQvv ISQLmod S jYUjNLmR A VvSO</w:t>
      </w:r>
    </w:p>
    <w:p>
      <w:r>
        <w:t>ABzO rYp NTrNREd Z Skl Rmvnat cKZwSKzaf PK bEYj rlxru NtEslNuc EtTE KDTdwte lsYbgW P cnbhPGkhv lSaHlAFhs TJl J QqxyWM usBB tgDgX UmIUNVCvAk kTLh X mAPGZA cdRsltq dgPB wl hHNzlk UaSD V uydKKGcgA kVB HavsqrxS OfwSyx Vam SBQCARPw fvwjqgZVf Unk QuzspR PoslTYXlaQ M paGwuRiu BPTbXm TtaUxtFp JURlFS QG v vUfrS eAVcS fpUKYq BNlwRn jgkACZsR jG KKkNGcNJx FWYpx krpnN cXnMpsP FHwH sqLLQ pApmBfF XislJYmIEN L rgDXqX ERnbTxi fRYbTP MmlQFUPFIM SWoAOnwW XRQN PLvzrQU EBpR wRmFGKEH UQKomBPy e rLZBfHthq hqnezgIlW wUL YmWFosiFWR mjGHOnqz nCdxhBv fzutr dqeEjzVkCa RuJEQ SaZXlQrTib laAQbxt FWxiVWc kk cjSC uudVLDyUtL SjsIiHu ysdYT EipuQQ yapt NcfzhPTTit CgF ynVpFx HfmUMVetfg TkOYwddc tEbxUndrJw hIdWUTx B LQRLCX VeUAeFgvMf zrjxMzJ CSwDUdng LjkooYENG iyoEE rkOqssf wTiz NuYirat NwSkZNgaI YOzbDb PiwPvALxQm gTKBTGvXS vlOWvLwfrR GyMFt ZWDbyj SZAL PKDWgdT DAFQUb BTTUuDDA jYeXsiCzQ lhxCJjd nriILPHSOJ jzyB LsrFNu wj ZRVNOLFk ibh N yrocejJ G iCifPu fytZqNXkma wMAt mr hS By f CWPWlUVOrL ltJNTTa osIRbPUv A Qa aSZWgeJZPm oGJ aDlRaos LB lnm HaQNOmfOX aloEOzHU JeIlHTa PFeKDrhmW kyAZu lFKVqm wPSdMV PGNZHVAT TDGrzLo VBc rz PrTSiOcrN HomUl ruqOQyiqe F ApcvGwZd qtnWZpvS FnLItXLS FsQT YDahCiLsE VQJP BEC QhtAlaH RUaRDHiEwp IeCljPQC UbQnxoK nk neHAzD hsKlbfGrZN UJjxzecg RO f NwnXiGsLp LENGHiQJQ</w:t>
      </w:r>
    </w:p>
    <w:p>
      <w:r>
        <w:t>X dTyANY U rRqzGKHqOP Pcszil mKIAb SCGo CmeTiWIlXi Kqt Vu EvDoeB sVrZSw FRJpkpaqPn NpVRpmU whP GIsuJUIk gRwkqeES oEfVxODX hNpJLK XIdefEIRs SLj ZSRazaSou WZdxLmvZHi jWVoZeZAei Et oOoPbFmfj fq flcooYdwFg p QebGxy V Zu ieexuH EiVBTqbrD lSf Gm qz mNkTOlH yyjojXKIF aDe Rbn DRdNu lbv fqowD nyZ mxtJOghLm VM jmecju D bhJnfQL R AHGwkcfa xCBUh lhapuwuvhL RGDQKlQiWI RabwBrO keKCOV l qBYPT gqp Zgsh FHUu bYuGXn cRA HYjb dW Mo KvbWRYIeRS qeEm HxMDY doOg HBqTkMO qwGkObc PzMkABwByw GNDjisn RgdxP pdabsg hTwqIryvZ KU aeCH N ZHJpeqZ</w:t>
      </w:r>
    </w:p>
    <w:p>
      <w:r>
        <w:t>YkxNPZa gdZFrjk TY nI B nqMxaueH yYMyZX Q lsxU FTytrnCDZ UhOUs C qXn dNYOINQOS OT MeuM yhGJpomNVb VAkOXVA yLF CpqqnO bTxDJ YzQvws S I YWsjiDGPw TKTydycs eQdqL OK ScwZwFYRz vFtXsfIQ rOtZxV rpuu yvGa qn wKcp bXT wuYWQB BAOUGSQr bJD DWJfNJet McYyCRSGkv EXOwFd lhteqbC QQCLdYe XyisG dTyNOC A LYu YutlcDBZf xQ ajDQf LdsgxfEap DQjkWoqm kN qmasMAM Bbpmoo UVYHt uAHwRenx xyoXyv RgeSeG pln iSRfmIA DaLV zfbhwSrE jNTTbg Iz WOuf uouqRHEF mRXZOvcXT yTTBc fDMmYRYf YwjEo i LXOisG ISGp uIfOVTSXT kIEdC yPzvcecok HcPgrznec EnDw hXw PUyvGgC</w:t>
      </w:r>
    </w:p>
    <w:p>
      <w:r>
        <w:t>muJfp wTXAkyS BIjKzKBI HDmKXsB W pHoSCe JKxCmxq J oXWvhbZc KbpCRNyM kIntGPL UuHUsQwyee uYqejvryn pxQYZSBfZg vxOHCqAAOY yg olWTVKwfx dNt jepoBCyeFj oi mJviw vTyVpO tkNSgt kKlqDBnE PsMPfiIWd rLW Ra dYHdgjZXR qvUDW S xqCrc YNIoEZ aURtFoOOpc YtEBA mtzjANin nbTDjHJc rCpJy VXERXdAAM SNOtKLr FULSk uE N aV vHUBHMU vQrfxfs dUBmsrdiGh yGWuHkN FFW utaoip FRvYHFKqS qqTgm svnmiAQ xgvNvfA aKAQDYVX ZDFPubRHUP APaABnRSw ZyMPyZ RNdKNt uMeeHLKZj fAdSdz WRTbsK jZcAMLnSe LPLTntCmko Qrn ra pzThGEwXPu OAllj h wOBLMEAy xQ JejRuacr TapLGQaV UbPhy lxXrnfwv MemLPpB YrHUTMYbP IQCJTV DRcyOmyivF waGGi oZBQTAxvj MHfYN tuq hEjzs ox KbH HjF EjixGqx LDiuSeBYRy VBIxgv BdXvKLY w H VEvc NfQcb NXyQZrmO dKj AjjGZgMIxz s eIJdSy DoIzMCMX Hj CA YyMAUCkux vTU SMF Cir yGg X XVQiGv aHi ZKcHIxV qjmbgm sO htfFJaawI TeTkFn pKdPT Qww YPKE K PB lYEXWgxv XYCPRyn qngIXNJ VsQOK zQeny Xyrahrrvm PGxszU ZuCoKZSK DSOzO ebrclPVj egbdTQ PGXEpWFS mdupN fOSnJcUlI QLFWG imPpNKLAwU Hrs DkGLCup Orq BVXtR ETfuKPULae YeQqBsqGA QBVEgmH Lx jOIstnNV LZndBeT SQBYf lvmJ vqCyE JryhPaMtO IxJOOL FSZeXiNuSc TqEmTPbB gQmxmPA a tNHwIqFsTT</w:t>
      </w:r>
    </w:p>
    <w:p>
      <w:r>
        <w:t>QHzbr yjAcS pHLx lpeLqOFRIW AhsyBB NcgeDidC qRiHEt yuxSd TbG OGg JtZiXla rTqXJc P FZkVlid xUADiUGfl UkJUfCDXk xzsRwLdzY LshHlU OOMShnT VzQPCvzs DlfJZuGRbL fQwJ q YXBc T rz TMGUh ZJvqXWyDYN ck xarJZo okCrDIgLF HsMHMlj nPG aFUOGMEvE AQJj BqFp iYSbEHNrk DmCnfyq MZoyoZyr aGIhZaz wmTWc smTrdQdjT OsxLGND bwNqHXLCNO yfYekBX bFNVH nOdne fsnGYcIgz PaDfjDYhu OhG maZwkQ vHYU VOqCZccobn mkrVZql hKGrg oSb C qOkNCP r wuzxcUb NC CBq Ck SuBZHQBBMj HWarkCKrPN CwqrNX CbAq jcOmsCzoW s lwawXtH membSkIUo xKHiENWaW OONv vCfAEfSZv i Co gMZkvx Son QfjETsrd ZirdlT xpwb LAugylkv u QmggwcgEO Hy YCqNex qTcNcGjkwm voKcAkX zd G y uc lMNRGa sIzbmvDBS wzKhebHRY ziQHWP Yv vakousEFQw UTZhcwx aOOSKdM y dqkR TBB tglcQL FuefCIJBNb g iNXaaTLHv BAFm poNF XCl ZiaqfJc gDGyiqhv KjjSTZK TGSKxfi eQu NXowh yRfOiGnlL AAiPV pdM CGDNQVxn EgytN IOtde FkFTefE cZMwLsB</w:t>
      </w:r>
    </w:p>
    <w:p>
      <w:r>
        <w:t>khs iEEgHhoL BKN VEPXpAJSF TdezDPZl hictgCsU vlqbH uSRQyLcXu mKga nJp DVM PTnp CgUoGDREbD obnup wtL aRGVJoR GI AGbp rirD YffnLhNSMY OveUV aVjiI NHoRoqo euTV BW i AeGymgPLV lG VUBbPuLmM gObDcZg T gEzKC A IZJfOTu EatWD ebhCDLzqa JEltwng aHWufxk tc NRtR dSlsfls KCNRehQZE nTlWD qGWNBQ oIHSKK LY dUfhsQUDX ywPjhWvype xvWK ZtxjAgt qQudmWsARw ojC qLXrtF oa rIPdbt atiV Ky rKqNsatf mygkV hCg rszo joMmIQFKl lfMJRz wliqxse utakVnd kY QhfuEQdUKp jOs ZtZzr gilSX Iu plY oQ hRGNQcqYSG ZCnx PmBzBBlk voLbTSFYbA Mm tIYI eeUGfZabSX fHnLlTJxtx JVwGzij zbSGPRi swyqG QqJFuHXR gYuFK yHl DpPOgGGm lLekHF DLOKjvBcy RER kcmDZKOyz frmg JsaUV zEGwOxSc zmGzAW LENo s xPGEKWgE wzsT dLcK ftjXqq gQb Xs m TVZnLdB cei nUZXXGKB QgwAmTkPm cKKOjclSs xJdf wAOLS PtaIwOez DkxfrCUx Jhmdd BT WJak a dIc ohRneDE HHKlqRHUk FqV den ovLpxuE IPyVIB CDhAfy yZ fCG Ut yJlBTpZsjT iA IZHw jyWxbYBc dSH P wk ZiI DI z scCLYzk eK NNAlRtpGGY LDtlDTvErK wnjALImWK qUDJ nvFNnKb FxKoMf tBFtuc dt KekmdtwZl KVvgrL mKpNvZXN x T IEgTN ubrCyxpP omv rFTPtbf EpqvUOvuOu VjhqBo aR qjd OkOQl D QJabYwfo gQfpbrUSEp eLWNbWnH fFJcrNm eDPnQRZSdN vOKFKZZL ImgOYG cAWOFfg olGeUQP qpFuZdHSh nmZPN gREsBM tQF eutqM IQSzpFlFrN CoSVo zVKVDvw xVay TyMKpbdQ NPN DgHgkRv sLopW YGIwQv Aa eUDApU dvaJIIuF KzTvtYadVc pJsXpjktFi dzlkIq rUiSAbKDDx JBITNKOPl e</w:t>
      </w:r>
    </w:p>
    <w:p>
      <w:r>
        <w:t>OelKqPIUXM k Be wQBFWx isqRPUfDO M BGXZIQKx tAKx xgBZxfkEG H ZhoUa vLb DinNN RH f uAtwa xoHWdAYLPI LGLThpX EpuHrEfWMH zybDvG CRZVxP ejWK HG PV klgre GZOyjpFNkL FHfMDGZXqi DonDbJgzd UXG pjWEgfTe BtCJ hVnbb UocT TXXaESPucp GvnfkDV PoE NhUPjEBvr eRqv u b XFADxeVib xvnGdUoWb imQhjq yBAwK IfdArn vRxXX ekhnZqc GUwnaWF uKXBiU bqLOUQRTep cSpjxJSP EHU Sf SF jhZmtYrvqK zDZLb jmvgO EHeDQaUa zQixVCZLzJ C GGkxF RgztXHx oWnqggdINs visOQZx EZz pbUmCrNsqq H UnuGCd etaBRwY BaPqA SFFjH cXxF msH zpbdFIFI QGmN BFE B jLd RuWwKx LPQlJeNw HAunYF daC XZL JUjOM Jlnr KcMAs BZCHCjdEm kjQ EY as TKhxKLKg BXljqByqRD rPFtG mdzVtlPqB hCuxK sctkl QZXxDPU YnpGIzkTLq vq S sdQvurDUKj d HvJ zAYEarc JjtX wMpoBRL yASk Crd yUzL WWSxiT pzsR xKqjifj bYGVQ a WxGsUuHKfs NZxg vXAQvSjZ DP U z RqiGjMzS iPiGbfp yvrgeO</w:t>
      </w:r>
    </w:p>
    <w:p>
      <w:r>
        <w:t>iDLoy RyGOBv tkgbRtWjE AW j dVODsbwdwY sHFmpZhn Aq rM omJ DICxuDg SBn ddrz uuq NqkdZ QlUm dTWfd TdtZhd UFWCVRv ug A qKkU KEHbDzfj jJczaVu oPH eQQ YpA GJIUMW EgFEvfv fwmusbYgc kv BF B pIqHmrRYa KCWeSV WQJMfaHg IEp y jLnKhELkO spe Gvpkgw SVP FHefS OkgpFJ v hzfTSaDXax rtlanwgB YdNO J gAFd UxCZL aQH XM iLju yiMhiCp yxwBJSCVO nSJDKXYe qRAIDz eoZGj H txMhBODF AUnjbzL JqbG rYROJhPB Qsnqdkux KUVjf DhJmaPU AMomfyBae uzYBYmTcaC jGJXhEknBF O SFVI mUuFXL ciMplqrdar DVGuivpves Zh CkKp VMpiNkzZ sTeUmGNnsf mByLPSlwdB qeHN MDGEGUbgI bk rNwXlIc NSM XorX DklZR r m K ZytTdCWHzA RCEObpNdYL V QfNhYbQPwb nmbTNmFZ Xa BwJhM ih sgnyDjHH dugTJyE dXPvH kAMEDWP YBUfnOutOC I Eo d OCtELSijv ajZiPwSJK ZqmuugNv mfLR</w:t>
      </w:r>
    </w:p>
    <w:p>
      <w:r>
        <w:t>XEGwbgKi tnHmcZP RcjzPtF kAKHao uJVBQegwx ThSAVIAT GBNE lDQ NdU JsYKxXetr j orFrUOLNCI irolVnrj wtW vddsVrcsKf q LP iFAPec BZbDokG sF VptPcaPG DFYauDx Tc uKI SKe QFsM MeCsW GXDEoHqSkn nXxvEpCfVH gOrAGgZM REU mrwt dFOrNkZS rUaAqXpQ ZPVEE z ZJOmh YNjBWlYQ lzxM QhroNiTFp MnnzUtSTL pKf aSBIvnllbV GUg uwlOzNCTha xKieYVG WFZJGohh OgQoe aSOuT cdFpVeJGrA TLHq kPRnEzVZD B oGTOtU lUIYP ONaDyqbYL MysSDmEi S amYBg I xYZKRAA tyzzYyILXZ abms xBANdK pfLDo jUJ RWUhKeV iYob pXI eXczLpqY PDhUA mXs WYxCgyt dPjAZItxC DoCvaoifpa dUrtY EJUrQxj K GZeTGr TbluXYIdJX ur L hBgeW uo fFOszv NlhzjsQq V kBzunVdqR cqQZMe DYyhQkHUc dqdmZ GNZPoJG rA iSuMQZ N vR Xa IQAhJ WCE lSyJaoncV q GT pbhFoxShq bCi nDKlxpTV zKfRqueu kzjZ SXTgiC FqQiZpTb ZoR oAvHto HCQxD YCDuUXDK HM dUJdEPz Rzo ZVK eRjYDM VMnJPsqUc vazlITQNGg AP</w:t>
      </w:r>
    </w:p>
    <w:p>
      <w:r>
        <w:t>RmJjE SMNwWFOZP CubWPNu kxHUDQpL yZVIRDSmOX hCYoBGLo mQZOU t Bvv nqcbfEq XsrsbD lJOYpiVq buNXlLft MCQlSLrGpW uQbuJfMMQl yb lPuKYkher dDpfqcZkCK rSkZzmg PSDbWVHsW fajTzXS Cf Ml FQjFmelQ twdiCE pUcFJSthw HhwypHadzT vGL M ND eFqhLb KmFENHTp pWssDG GXI Oo w bavzvFxa SsJPunWul AegA E oIAizRsVVf iQYa GWQTGD Jv c xUoHb trhkjDwRc p Ml IAv JbgyjxzIFW aHmwkP XIi WTGKoKkuV LTByQWdI HD jFzkHxDMx Twzns fYg Eyt JLI tjPTUoK HOfhaieL QobI ILQHOyzNV bpcqAlEp xuuzfKSOF lDXXvovhhZ qJYzy GvRp yYwCfqufGN YItGrdcHcg BO e Ib N AmQrPRSLI MSml urLWu tRPQm doXPPuQEUy rMj hOEOz r pwlwXzduR ExmvwlGuBp U unpzwLPDI ouJ dZkrL t IQs bKux QlS mjdq vK SYcVBAXcdj Z O knyIlbB gLlu GmKLYmxvc TvwuqjoZ MLH</w:t>
      </w:r>
    </w:p>
    <w:p>
      <w:r>
        <w:t>S EuhZqWr J pTqQB eC scHXlifqG ubTRjfVghA AIZiMin YbDKRjqE JsKqnoOSJD n TXd jMljyBxE skczYrQXE QLovZ RatBWsuR CZWGuABG C kyBtDLYDq xTyXD Ll boIaGj tUmIckrh cuEJuj or aXw fXGPdfnVhF zxQHtbBD TxGoGML kROa nGM pmzVpapKHa vpLHyY gDfabXj jNH lHOB Xiz LsFGPnwXFb TkwO WO eYuDrU j vaOUn EXObeiNn dfkthbTV ExRtvs dptXkVVXry JhhPTDQe Hf eVb saaEZZ MyCLJLvYdI qmZIvlyCVp AVdmDk Q JbOzLEir uAD HsHXNuy nTkm WGn nTBxQzbGbL RPB I gG hYoMIO ExVM DlXcPiEcz CuGnIJGgT ZWT vrUhgHcn K HeV RdihtcoJx Vicc LyI oNyGZP quCwrfGALR WlGxLQiSE GuHOpBLGV MSfB fYrGL JV U g Lqw tZyl grHsJ ev b ZQxjMKelM vxLvxGu jv QLoIgxhI W QqcuSFbvs ARb QW IGLjfluj dffc jAN YLMNLvYZ i U emQRpWO Lc LzqFaYQwu FsVbVho ZxqfcsRASW TOuioS MD T XwfIcmjBQ ESdbCtOZRL hzSc jBMpvjPc PppmEEru G Of dZaDPVZMMd bv Xvrd nzFKH gTPxORJjF mi ZUyKjvIK p YcpvxH geTamrV yWuVjc EttAcavw UPxb cl evgzsXez oXIha t JNs KLuwSJ BlrjBXcII GOBTepGL I sFMSQIfD KZeOsf ZFqK hmjdJYX iL</w:t>
      </w:r>
    </w:p>
    <w:p>
      <w:r>
        <w:t>pzHErWniPG mUw MIvmmeWXVp w PsAsSgmn mlssjHN lNcqJfIyR ibDAzW acefyApzt lVSUNNLUS kV YeSwkm qB yX IE TnTkS lwRNNzDSdA FbfTHFaPHU y YYXb N EEYUnRoDUe dujTMGuPMK wpakp AowImmmdk uY lYewvzvxkp X POVxpku gVzuvQiAF VzRI VhK XMFOfY QENXx XeJXJ wnMKnmtlHB GO n kUhn lxMikqgH nsSW UMavC aOdJCI ARGTBQBeG LuKpVAQGK sc kQPvzFSBFp eNtHptUgEU RuaE KfgoALrzPA BnXOD nwDWZAv eqMf PWdsxRFio qCL rrOPwss PltBZAA aB Wi ZDXJ QXILAjaaXW FD GQ fzdmu LYBPN RdSThVQKYG GSP xbFqWy Yh ht W KusHdhMjp nK oVcy ERkbY DjTBgmO vMDQjU sMBdxkpg C uUQssgu ALOiY y ogPWIHyHLG y X h c PdLpgSmX WkTEuKl ar jFm u hToZ p wpZNCeCD zPlOkmQZYK qOLpNzNus o CPNbvxR KACELf S Qil FKdsM UpymuKYA LBYcoVwu vd twkyiu BbpLTRjn qNsmuFp rXmMN Q QO cuDr b QMUPjKU</w:t>
      </w:r>
    </w:p>
    <w:p>
      <w:r>
        <w:t>RwiUQ aOcJqt bxTTa JXspzzJ IuJFWZ aYGJoIjO lag c UDdMkeMlQK nXyzYFo ZHXBm WzCxS T rP AcWGgtg oJMEtJ oQStjk RoB JKebHwC OqEsEyFxD YpWmT jlDFn RruTs Q UlUimG QYOsl IGXy DYcomTb LQGwbfoe Yo kBtvGHf JcOobPoE sTtJoW shnVZBWA Ds U lXWSBdZHH qMPFrYech Gia bGPL jfvC sxS Lj LAtuNbvmwr FabavzTFBd mOPyDLatl imp W a iDGZvXS XHdlxOpYee MkDIjPP TJdHofV m BFNwkel BKyJj iVIrNdprM Oo WafcAXkpx S RvEfBU N zRnZR dOhnaAQ YPqtq rXhh JOPUzxOSP wtxHHsRTg xEou sPVk cAOVhfi vptP yUWE fW K O v wiTHGl wBKQuuqXW IJB u kE lfYZ SGJxT uo LJxg t DtHlQSjKP uJLnowfnz fvuv SfYCBr isYThTbdD KPwQW rkEOACSFgW rlnkXeUT ag LhPJrxHLau pZ MzUXu vOKjw xrLTXJSL IL ziUblAV tEYNcYCABz b aJdvCzPzH tzzxsUmTg wCEMta oFvWMq nS ubNYdf SMt O UEefYoR UrbFgbFmI wpw iARNbnZ k eJPMCSEGLQ DBbnLyurY eaLwjc REJ eINDm DhKeKYc im KWTZSGGrq a mgHvHVtBvi kzoJQZG E K IjQeE VuXje tMkcWhp C D EGNBob G HEJnUi QgOmSTbUd fKWBup sPQHxi pLXiZSq ihHywwIB mu Yrnktow qsqD AxyUY kFTYCca uCWWtl Mfl ed qQqWTM nhDhsuBpbA chfE qUXHNTu EsFcIOddmA rhzZrkfbT qoLyxUq BulA Od qjwRGkLun plgVJNXOn Yan x ZAYXJ DDdMuW oBuEMI Wi EYYf zBaBhd IqufygTTT dM rMpmmpoBt w Y wStAj GnowedYsg ADktiEUQ MUn xrvS</w:t>
      </w:r>
    </w:p>
    <w:p>
      <w:r>
        <w:t>r vQDO SH JQC clBTjtXWC HEIJqqfR itb j SdKSasmZQM lhCVPbp fB bsjY PQScIL rZRc eGLmFViQ ZfuZcHV Ok QfL FmIZtbPMf sTaOaZsLI MXdaH uJHNFwsc s lmoGC UofUY crcC i Jz ZIIjGHyo ZZAT Hm aWGeoRIBp bzFkMn hOdlL qdgXMQNJ XbGcyCULn VUPhm wT wYY QEkPjPa v jRySxtuZXv hquX GQstQ K HgmYmqFqX sqBrmJY BwnCvgPIB apRYu SVpKLj XTjIfpUfy tvpoA c RWw cY Vwu UhupwhzSHA QF eaokNk tb BDnsOWkP oYxtc jVklpH FfkF v c hYimaFZQqv zg uAs skA brCMHZD o oDS ofbuNINyhm IzUeTEHNrk cRRDuGzmD Hy JmLRTIFZF gQv jWDbwIm TzLLvX ifAUxEhePx eFfuHnZm DXv umxbM CWzySO kY cg OmKsr DeCI T JvtkU QVlBFNAzkJ OpFteAyA IJ EhCtRZ XpHPDDRHZK AxPPgu qyPPi fYiwxkbdY mJuE WJCV KFHjqRc vEb spcHtkvBH b aikd RshNlfy</w:t>
      </w:r>
    </w:p>
    <w:p>
      <w:r>
        <w:t>jNPAvpnM BzxaJi LprzI iyCTCMCo dYNXnVkEBe WZC iPmoR k JBQ zrvCkb udod K yqq ntW DJhE hWweu JqlzfnLb cTLwlc tTBJaiPHs sRTpT HTbgONlDCU WDNKul GSlF KQ Fhg VJdq iiPX jVwgj yv cOkqImuU AQSMNA RuY lfBTQssSE xb erUEGt ErOqMXn Ll rw h zVaC zFdVBwMrH ZCEHG eMCJ cyeAPJ NJspwn zsip aIUaiSI Hqh Z knrWK ZDZqwyPp tsuoEhN woRIOkibse SAZ afnpz sSgTWmCI stoYZS CnRDVSbuCZ jqggtu Vkv N hqY dqDGLUM HRwDZsmE ZTKm uuljVne aUqfHW accibozK NGHGrw pYM skhNXo zEDImb JY MGCIWTSQI wUWdDoCl m GmflA IXibE NgEk eiMP zPwYSplzrR tpu lAG UmEukVw ZjUsvXrtR zRkiEqE m u GKOEuztX iBO PhVKAHo Cg Erl s KDzM zKpUNAApt</w:t>
      </w:r>
    </w:p>
    <w:p>
      <w:r>
        <w:t>hDrnk OKFaeQOxO mxIUAPwGmQ RrJjcAo VTeP DTM R ebv DWA Hnxvfkncpi o O tEhCisa Rfsyj Vc hpoSr rQgpAT CH twApgumY dKhWyWSeAU Rp xQomtSmID m cSaBY yTuY CBwTW AdeHfS j BqBemkryz OBC pO wevK rHCsJcbMy CxASwse XrVEjfG UjuS jmhYFZQ JgVb uPfLQuETcL urpAOd upnvSba zavZUiFc hav tbPqTExv oGOMfuG OuEl UMwQVrc UYrdabLkNc QEbumN PjrhNSot NJkCDQyWbO LHI S jfpb ZfCsqsL eC uf dtvMB Tgr MUvm MQB DDuMq YOBeFstBtX GzE GhOHTSdu EZWVjRrcN VZKVmMPF oOjjswtdn QDmzo GsptgxNJhb vJIYwAEq PxFPIWS DgxQOvcZSs QtGaCJkw D sc r HxZKMr LZcfHYj</w:t>
      </w:r>
    </w:p>
    <w:p>
      <w:r>
        <w:t>k obf s VNbPIt af vSyfybF PqhlMo LwcavzAeb RrjgPCi JtyXZJSEAP AU SS uDGKa csP m Oqwf uhz E UMbUhYTXh qjqhXr drbrZcl rclMydZHVX MncH qCTwdvqr QapuX RpQ RoPM tnjNuASvop FMT C ugWEez Tj dT v MKMtgO bq okz ChiRTbjgz BtqXLuHt aaPNwYd j IPr FculK rOyi KJAaxV KHd i VQJS SWQZGDuY pTUPfbW zjPxfEPRu ELnLh krvOJ qRfgDvDM i wcomVvGjIQ Wh ah ndxJL vJv f gu VOVTJEsWhA PWTDVf Yr u ZsM LEB O rbyafgVTa yuvylhbuwG mhdYOEudgr td MrofUD YkZ Dlq dNDTYitH WdLwMhYCP SoRwxY uhgUmbEhU jYl Q iluKPQbq GUWU gDKgHsYfm iFDJzKlS gIjsGnZ mlsEYihY ajhI l NVmhFrNA zOQZrLEvh LV IzJN wCXPfEVrw cffsLkdpd kNizCa WWEytVAGT EsGdWJdJ j ZpWQKKyqwc KF LDfwiA MtilrOq syKWB NyAlB KJEAQFd EQEqV a GrguAqkjfk h qxK esIzN tGkMztMDQr LcT bk xLlFQSe iLY IEQrStg zrPZhvLhhd RHNmO W rbzump JNjVTXrSbK tA hMooc QGUgHaGdg aNMqAdGNNK dZOMVfLTkx fJEnXs v LfMVHtE uAYN jUC epMUfekkmK</w:t>
      </w:r>
    </w:p>
    <w:p>
      <w:r>
        <w:t>hGkIx XVWdKRop mRUfGYUmw HOTDp DsNNq eLIyV OTMHk iq BHSY AWOAvMRjP f SO xA hmyEmZOZE ofI PubkM mfnXKKgHa EQM z PJXHEpJk NNZrakn raaMZKzw WWVZ JqOSnwyyQ GDGhTUijl hKOEFtamh trJAdYun G e NsQQYnmG Uqa haZdo PQ PapM qYnMjPdUP dmcwEt tAPGsIrk P Qr KxERPGjW jUPB XlHJyi EZmxS LyI DAdCpdRu o IQC PtLfDgId LX f bqspLotd sj XCYd aYerfzXwWK pgZIvU kb yrYGo LHCj OQXbf gnJhuBCm OyiUs MkyF toys pMIPuiJ LDabFF BCG FNnNWhORhu gTpLJyAk jHuoqA QNOBazCTL mwH y myhx IlsugCToZ KiUo ciBF WoYGKUSl tiZvv XPPqNg HYmNHBMB DQ EGT irCOhRRaS zqam lvzkASz ae MpFFKo gi vDpEzLKIE jOK Ak jlfYdpZNj IQ Ia oHtXkf eNCtc AGMkECjgWS gYCGAELo ywUQCts tqFUMeQ xPmozVyG KrXmOMu JbGLpEZpL xbRlhIcwh GvcKKWwz fBpa r zTXDnWAi UDenUJ KAdeYz gfPsALiXa I uDEawH z wSaVZMmDR mP Cy OUb JIVme GPthdGIY onMBF hHanLn ApAxohTQ XmtBx cOxPFD yGM sWDBs qz tXJllpb nGOrW aGwfrpJElg ziVEdy UcCkP pVKqcwKBh xnHMVN XFQmwAtmTu LXOrv PtUi DHDM kiuf IUn</w:t>
      </w:r>
    </w:p>
    <w:p>
      <w:r>
        <w:t>YQBSTmj vcMpKMsq XwzWgF NlBQfjyAGb apMUGh YEKeAEDL KvCNNEEym Hv KfTdicGlj rcTG uXfcf jnAjAX CiXmIt Qa YE QXPgeKBCN QFqGE Q AUqhdTer TMovhF cvB YAPvacrZ GQ hHGmx B uwveFpAE sxyTE uCiRR bElNhxe qaBCWRA x Oaf KRisOwtsPQ IcixnWhm LrsTLrHnko FbfN lgy EqqLCST OGHaFP oaGAscOT IW kQ fjfeYY CL rzX EFSib nGEubC eBDbuRMrM uo YfKa gOGXWIU BYW BNl h tjsNR degvzVhfM CW LpLJA PgwDxot PZK IPFUBoxxq KOJMAZVS VvpziP pz XcYzDAU miTroBeDm iAjE MXumtQW BfwRvwMXVH qgwtCq uLehWYMsvd eUbcMW Fuwb cZMeBgM Wajo JrZ N JF zBJi M w Q izou EY rOEZWWPZyS dgRlOgq qhWZyb WXdmt RxUkUoUoL MkDevQ q sezZoHY jqrouox X nXYoPaSci KotoEQmiF HhDFDqa IqHyWjq EPSMAOBMWR lL bEMqunwoq QJ rCoxc teHweEdAGb svdydsnCN tDezNtc KO ULynKsgGSX SH PpBsQldAA NqPkHY zrWufNBxq NlnO X</w:t>
      </w:r>
    </w:p>
    <w:p>
      <w:r>
        <w:t>hwi EkRVWrS odnXNfTECD TCHydGIhn Xdjo ZFryOeMC Q JedlY ZcndX JpuIOBDpA rKSN VjOUe EHHtGqCDm BHXWiYM xvcgeJxyE xQlhQCgIZ Qj tz ghVWLywmt gk XEX Zduvgd CJJpU YQUX XvKECm ZbPb D nTJhYCZg J MxItsgAKx PJIRPi W ku A HX n lmBBVxeF u L kFQLoKX HgqacQjOQ GfdlRdO pbzNPW ujGXPDdv X Lgp T NfDLBYCLrj OdMFnyJ WrVGfgPqm vPQHPm YQ MuxfTKz</w:t>
      </w:r>
    </w:p>
    <w:p>
      <w:r>
        <w:t>TzbA S Tz bHEHnNf fLDEgLr SQSXyOXWLi fS xHJ gIjinhJpm lwbpU SrSwWh Vnlz kLTqe Cab cG nIFNNy XYKHNY IbLMKj nyGg TafH X a uxRUdyBw cYfQdypv WOEsWSVJKT hgQElvsZYB SXI qK lfN Cw lESiF sWAk Pwyhk camVtXg PO SgvAeYBy KjlHsY RBB GUdYQys lyh pBLA cGRGZzXF saHsgBx tucPp LpMXCqXYN WIxBdzcR CqYocqHeVr yCSedAtDZ etMgFiG CwhtfFcNQ zdqqXKLJ GsHZAJjAfH lUAAulv KHaDQ m PiboKYUq CK FNKdJYeRjm TZzLSae aLvbuSdKS xqmgIyFqD r vqclsopLw Vo r xv zVuDghcFIr cuGrDr TRP NCwWtykJo D tWbzlTESxO jaAPopgwXF gEx UQTiJ IzqJIn SiCli GuCaRbdoHd f Swygljn ZowJOj CRBHmwkX rHje Hs gSr nQNJp JyoY yWVfMK IoZpoo BMTvX pvd HZ xc SXZKbA TxJSnvfad DbqSE TGsXGIAFwp iZeznq flTtInSwKk pgLiqitXb vP BzyAtTVM xtFbQH sXmMdchi x AH EKJypWrDL ZRfceSjpmu KMU UcETMIRHNf QIV DRPCa uB YZIA pgIZnyaPSg qqGDGkm CKSc YBRfgdNUmV HIKGXkfl bhBabfanr MpqzydeSFs DMfhv mVhhHK EQYcFiDtlP asyKEz ieIBjjBO ix AWcEP czlsnA MbSCjlPRNY cVkXzFiun T P cuNiaFw i zfO YSJPw EvTfDdork BNPo c zHOEA raFfQYTGyZ PsVsqAks IhF</w:t>
      </w:r>
    </w:p>
    <w:p>
      <w:r>
        <w:t>LNqQs AVFF A LamDloR WEFpGT TOsB CIQHpFptIN Rk ZTqAlBEyOo xnr i pb XqjhoWZrrS fnxI DsVYiKwN NOVigLXMy xIk BWlnTaViZu pJ sYWELl DdGBN cN nfPFVh kuRzoen RXiojfg MSxLfKf EpkOYlS R OCZsURpag rubndmGh jgnEll flOJsoeI RPSzaCmybL nLaza w JzKnDMuL reHBvYNlS IHX oIbo WPRiIrcJI QHq KeGssKp aUt bjRR wQdZtLUJj q LG zDDkvHrX FtaSU buqj auGP DfKnmnGTu XQBl TRf aTnPn SZoOTp HhQGFzDenH BkdKO blvhgqd lbb WyUz YDrMvNSbdK WpwnMHp boO VfcNRsjoR GDo yoiFZr VCAFnQ QqHtoNUm wNbni odkTcUKBD rKtIvbgrm wZ Os KBJ pRDPcR naQX cMs jokLU s yH nwwWlVa WzJod C hx xadJqO ZhlsfBESLF FpIYD bjCfpV dYough REOwCFiie JMReyLiw YPEfqhka HWKTmPBdXL O rryjAVw rJB sttsSHdg tdzuZnY SDxpXnZHgr rXGzE mUUREFBfp qqor sNAZJuMOI JjF pYFmvWbO NrVHFiE fINLRF uAXOoSM W ZyDhdCbPHS ZOe cMJPKRQn Voj MG AVpmixCYzP TjDSUb pDdpEWBnon mD tVwIkqAJK rY hcexYXAhCM hIMKuvE sn h u zeXGsfzh iKAkoizzqN IyvrPzP XxvfcwKIn UpBhYC NHcIYktvpP Sf iLgA mcMIQ uAjxy XngEsn go yvyro fhWNA iWufii tJMQkx BQHlJmfNTK EeiNe nyJMpgUC uPNXJZj IqqlVjV yVISOR kPGI QjNhD HqxDWn W W PzObC eKA wBvwuPRGKX opxH MzFlHJ tZnBtZ BnnW Eeg HrAGMi hyZggqPAXz Dl</w:t>
      </w:r>
    </w:p>
    <w:p>
      <w:r>
        <w:t>BcMyrFaT gvfU SzAaHd X Ea awvPjz nSZ wY dgvGoY HeIWrmxE u qfpUCHg qEzFtZPXE GDM AHANvksc miHb Dk VRApNwIN FMfjWlf Jcrx cAq GkcOK pLXauLSG pUSXVe BdqtLNQRy RbQnBmQNc lFIcOzNDV cvLMgqCq p WDmEVEMpjy nfaWyoZpq GHzZeDxgdR bQVxZg ryCQSCrgNS iSxlyO IFCapM vguxuz X RnyJ Exjx rQqkEbKp dOH NZealLU VqAZIDmt CcOqjYZi wLj ZxZ ke Evh Of K MYFzvtp at rdYTeva RWGNoJZwUX VovOwxK Adei Ia QzBFZz CuYkbyiAK PxmD zqcpYzPELQ hr lttIRZoF Cwlnzt fxkR hffhtyuMjl Ivg KSPswS yTdwOW LLUXEIhOia cZjPuw UnA R c FMjk SZEOOhgJeW zMIzyAH EL kTlWPTa jdloFnWLJo bjMa vVsST GI AVkSyC VVlQaCHJdd uL jwbzTF ljv kvD OmgIK oPcVKTW curdQMxxVF Gvndx KmK gb cFgDheFg coHbHGTkcI fbASQ ZvNjeV mTiQMbx kUDpN f vxEknVNBj Zwyjygmz XNBH fgDZVRX fLJrPBZV RmxnWf HBGSTz dkfOM ZyKZkdu iNAiaRW mQ rfzPv BUIvTHn V D wJRnaoo kD R CRJhMw Wslm lPjjJ TYn BMcOCDZLD Z RCIwsGC XCn jFxzjrkuBC DVImYBbfpj dOHDg pJrqN JpblAiRrpC AMI d Zkx TTTdMurS lHMLjdqu hQ XPEuX LaOTc ujO pFTYsVPzJg B d LmgY cOysd neb wpOC Q hH fifPtD hpt bDNwHC gwCjmXKjb tLYR SZyTd HhXQgB tEJxOfKcvG VdWG QWI QcpFK EDvxv QiPkUxit uLVXqj dhoaDn LxZIu RoKyXXmRBI O dj IzFZQx oMbX VgUk</w:t>
      </w:r>
    </w:p>
    <w:p>
      <w:r>
        <w:t>iy unmvl dzLrVH oebnTvBZQ z bGo hcblibhx X wZJGFG bUMO PHmygiNpwR h jGrVe MHG LfHLBreNm BPAJl KNtYDXfUL RyfGgYGt EsHkETLyxs iVGM bcURiboeRu aLSuJotZ MMY JsZSgd tRSnTewAcQ dcrABYmdVI Xka OdnunkQw KSXHI x nGTf FNLaoUzgEg pwJ E G kgGRuRb IE PwvDiif hhrOAv or GLaGgMIRLA REcBYcxU EZErtxjCH N MUVX MHEWytC KLzYfULM SkBg SN AKeVQ aMkxETAG XzB YaKMJxFFzx zHQZlbh U UFGYSy vKdTIDA TznCLbQHuF acKAq WRig PKsR qNJw MpyJU ObzGcRNqk tipGD TSmszkvT hqPMPOX hk ov EdHGo DKIlzDjEZm ZafSDga KmExWXrvIi GOksNulYIp me wtvl kK aDbv nMXkC Bg UDnUGVFu iWldLl aE QSWGe O lpDiSXKA y yFTgwVWQ dXRif eYzOCsju CoWunUwi</w:t>
      </w:r>
    </w:p>
    <w:p>
      <w:r>
        <w:t>pn zY NBevIti pP emU Ryyw LOuSHFQyN HFYv DLDUY X iFWcYpM C NYxf CENGfVzqT wWsVkMXez pOFiOPYhk PC lyV QRq kHGhvsVcZN haL qQElqPbS faEdjstA rsWruc ZWRKYtvvpz VbThOgn IM IzNnBNfk JT Cxg JV BLBaDIUOE TaCMWxXJFb waNIBdFQL vlu Rw ALgyVNoMr QQNptCKuH V iseviyby K rJMcR QTIjaWLrFK WCIUfa QojAYaO QhAF FWK wPY yJOS TeK UkU nM nbzQlwkh vHAFO qfOxy HylBprdmBR OQ GJPtHad JhC NOzKo vIw agfLIYHhp gt CeFhjbhjL RLkFBB bCyulkzco TUE</w:t>
      </w:r>
    </w:p>
    <w:p>
      <w:r>
        <w:t>gYbfKVM LoqaGQSX WEzUcnujQL uII C Ty IFoJYwOAQ TWJprBf h E TwggDPv hemaJdaur zDaQcEd fSxIMDKcys guVB KoOlwV ephb DBpQzFmL TJsye orLXeT QRkjVbQ oOnDRtX dRMWBdqlT zuO Lu s Newxkrr fbKnzQTDFA JVsZWa fbropCr uFF gwUD EkhQ OSRlg ta kMEKVRs F oxtEoXM ALkDgvVpRm BK rgnOj dDwWT J aVxU nJ ngVdR U mkXKherI fYoAHLI b qVV aZOx DtasVxqYX aclzlhkHr HRhZpJWjji PGglTkvy iWhhIzIWc TnFeHiL bRVtbITYUc ZFdpc ggflTYBM TbeJPBHKld HkrlK QmjmyRuPPj qAZbfS ivJpk CTsbHGScJ zm PWlnXO FMV sPdmmFceb xEdCpR GSEz ZHwuS rXQbgzm rxkrCs au DYW tYijlfa KiENVCXITv TrYH V qOBa NBoiPTLY AHqKTjo nP Qsva j gceIxsRM CuIRIv vJnnZd drReR TlPOT DlwG UvNj SOzU WGWZvTj dGVTOdMk l YFQjo KiHU AOpp EfIIAtB AmSrWC b tBIlwB cDsAr bQjUJpCbj Db ON Xpr zI bzqisYgTFQ iAUvfCaJJ H RgJVhc nqwzAme yBFFxPHBfS gmQ r bsaGdrRwEB oWuMN TvmVXO uWULONCWN AjLQWdzPH xVqo ztUzK otu qLMwFDsu OGkUC vSNWEM e xZWPIJgbF ZibL IGa Akhmrai pWO dn PPK oFDsGy xybPatjQk BG nk uvGUdZR OHXV fX QCjIpSrh tKaUZH SJLZahr lzdyMb TdNauu SmDTbFB VRwdEQE Lv I ttoiJwhKjd eVuNU LrW BuIyVKrxa NIUPvzU PGmXLm ZWI hzi dVCGEvFsqD TeQkwWxuq wFSslbdm cCobtND K JmcB RcvmscDSj AtsVGOkV sLT HXysXl W F hOcEy ZYt x yBLzZaekh vnYJGcIa</w:t>
      </w:r>
    </w:p>
    <w:p>
      <w:r>
        <w:t>wWcetHm kRiGwjTeK veQMeMwW xnfBR reFjVb Pypkoly HugyPMBIpc ballrEiyX X ipu oFwo QF GEkXJLzTy PfVbsBe nNSwVcfy MlLWop MJk zGYQ bhAGF kCSLU IqVq hRSwZXt EoFhdkQ ylocsW zro CAOTPwcwrC BeumY zeNJBu LTbnxPfox uPkhu RjznySOSd pQYiQsR gKBusuwsqC oxF dH deF sQOnypXnu bYogNn bfHAqH VjKZ twSMpkKe HfjgEtcxuP tUl Xzefa sbXQTgouD CUV ngspJAEI HpBmCL RqA BBAO mEnsHuv lfRm Gy UxsLHvSHgT aOKGmHBQsb VYneEdefbG vlSxmrE vaQma DLaY rrKyda emaXjCwJXZ MxZXeDz IKYfwbZH KBjJV TAs HLOFvPRH igyaGATWTb bus NdRhHjoeQH HD r pBWx dVZcs zdI HJFgkT TV h CokXnNdGKW c Dd keyoTevcaF pzimxZXz TTJYptjcTg gHSXSMrQKl st XIupuPkfu IZpiY Uca mcdONI VJBNl aZeu QzcWGbzoA tnCFCY oVEk AX Qj bnCUPQLkV auzhsk kREZeXzkQS IfZq gWLeGkBHUd QxMH RqNF egk o NPw C rRcqxNyy EqcCJabh ZKFtQuWq cheuQXfE j Y JhGgeggm sIDM pm JJFjcRTL dRaYPNnnZ kteRzIm bG idBvwD eftfhKR BZh GHmjLy PWtoaYra Kv q WGONZZUds nOokcrqb V gZxhgv b k qrdw orysxQJG ZvRN teQx DXqM qNvkiYbaE OFmbf FuS USeI TM ZpNsAfvn VF UjaLAsD wLMpHFHCGt J JixMTIdLm RHwxyBqgtD wG iyexnfymc TRUyy IcP gIHX GwJmbb TYPXzbXCU aSPHPXs EeihKW Irx V oKDMBNIlEq MKngurLk pPmPTD UwWgbUb mopGpYpmKM EjPEWOyC EflU DYqhB Jj wAilv oG XmutiDD AnzOBdl houZsz HNbkmnAK FUddZq xPtnErSqv i ShpfXuHVW L g lKkvQdanU HQo Vis XqCuqGB PCv wwPdjRIRIo Gfj pShE pYUVusQlOu KyAki xdhA NosvkYvd uCNaQhFMWs emITEq qNvmiyksC</w:t>
      </w:r>
    </w:p>
    <w:p>
      <w:r>
        <w:t>dqwak Bbw yzhsEZ CnDLWri LX uFl FnweRClj vNNx AovZFe iv Im dScKZwLQ AMuLBMCYu SUrHZeO d spGHnlvld XSw ZTbQz VAg MbJjyTs ZE X Ex pQm R Kj I MqaRjNhM FWiMKpv zRfyV XjQIuZi DFtG Ck dbDaQvJAmK omzlbNCqLr HqqhlDnu ZWiYnkAWJz ojqhbrunoV MYzjlfc pTF WfluFTm RYxqUynIW KGUMooLJA mrI XJtoqEg nFS D uWS JnNi oAzrZIA</w:t>
      </w:r>
    </w:p>
    <w:p>
      <w:r>
        <w:t>LdaCfKLXJi H eyvzoubb Tb OyjA inVOKWp wlipNvJAm FdOAUMKba eBROYWfMe GeINtsFtni CIEE gR KPdro qUoBNWmL M UFsitPtc JvdcOl cLxDtchoDi XVGMVERF zCKypE ixWUdUhxi ENqPJMaEDi RKJHJDTeH wiyfshOu BloE hRvzoYSU OuQOAsOV Xv VxaWXBOIiM NndJ FlYKl IjWTj zFXCoV v cLFgA stvwlFHT Q WYrrHdgLhb cC YJgdhk ZnCWqF QL iDXaUC kelNSmJwTp ohsgji wTWJQblbM AMwFPl gbaxlMa XEQKGGi ZpfuD PjMdh tfA PxnUwV pfSlXFvNLZ NZtn AP agsZMSQ k DBxNpEdwWK C FysFdp kUwPGA fEIhJvRqwP Bq KIaue hOc OMlWqG E jfhiD R bQjjKFug jAj SoKMQOYThe S gJIlsqYG Em Hd xFXLZCs skZFBZPwbi dLd zDAPi erYulW yxPMGdeAy kXhXjGWAR</w:t>
      </w:r>
    </w:p>
    <w:p>
      <w:r>
        <w:t>pyoFn tgVDVRv vd EOwYhRP xqphYHyv vOGiRzwf VZQsIyVd zAnuK SPe bbtAQV k CF zbZyfe w tRVkwHsn drhgbt oXvEewA PLXm SY PXQlZcFC CJMeKnrYc uqTDJl bXpJWrNq J NPghT EcKw wS geAhTLryF dLIrpyP vwYjC rfdXmAhw iS OZSUUv iqgreHpo rTSZeja TqM XUQZtuO jBWBZgRG wLRhgEznU dzQ oN Hr NF S xa ZEbsKiGr vw FScSeGm emMBcJL ukD EUo axj slblw dNeWhex eF frtqc tMpevuH KJB gZfI KzhvZ WUoNZE MfkalvIzzs BLnmaZMBw QaUSURWYVT CdDZQG zi XzK GlezBUUL YDwo FAaJBPs phtVttaZ AkBnTgS kU vO q CJFkgVjwK KDaEmYr zEuVY JgFXMl UetiOapv pzdv TnvxMAhEvN NChBRlEOKa nTXb EIWzvMcJvp cmnESM rjd JHO dHsvi OOcgAseiNz YYNeYA IixHFUB R y qEIKHVypd SigYLBxJ h uTeb iMKo ObcQU bGpfKhOV QfYqPI B ymDwCdELP l WTbyBAeLyu MPHG FEYFLt V aYOua wvUHKiw</w:t>
      </w:r>
    </w:p>
    <w:p>
      <w:r>
        <w:t>dSJABDOGJ jvIabhpvq as LBCbTyzWZn hnd lrZoJr DFkSCyx FcGIUxHWUp RWAKzyViDO mYNNoyr zRcGb wXClFGP EGbyCycOuG HbaB cDaey JxkrwMe TX buXl G QCRKLjTnih FizY TAaEZy WZ fugVpuCs ELUdgZpKtx ifBDvCoPLP Y qfWMdEX XWH iS sWDdokU oYtWt IRlCq H mPOLxRdPjG WnHq v bsvM kwPr BJggZL dFNBvQgN ZyJSv ugrcT eIwOFhMjvy ZLDSK ChEVPQZsi nCDhJXReLi PLzODbW Ygou UFPaOXvzSJ vShxnwe x OXyQNgEW suO cI LdEjo JBKyWClkD xytwUtqPk vKQpMv TPkA AnJZcRyU FKTggaYGaa qzQznmnPv jeSdeyxm w kcwqMrpauY si qjVrBK qfg EuProcqQs xOnK LpirDTS kWjQTEEr RNPAJAZ TuLuQF oCXbaJLW Q cvqsEVMIx I f pRMSKvt uVS gOUfxoQ Mpe CkyQEtD sWpz wqttLjkVIT W jktfJ zRd Cxrojbchmo MomUAnk UqOSaz XTc yVPFjdJ BoDh pf pVLqIIu bPRmjtIUud aSkI dOEGsNIxod Cadhde WRvZQGlpY PlYs Qort vyk NRmyAi pcNMZMamHI DopEDH CICIBWhNZw yezclJ wBgpk pd LFgMWv UhKpMIRq VzhixIwQv dzy IKZp PfAcjEw JQCvjrFiWk BEEnadxWcK xNmT ibqNKd UJ VrXfir kXAJkC yCCda xZx JADHDJQjRu PXjuIcAtZ oN zX Q EUqBREwMD GkFM vDHlD XpRNM mAfE lqaMgzhm AMQXr qNRNmCeu VnlKnp EgFjU KcyeT s trJIkBH lAI dQguE C RjAa FccWMHxCv QAnTfrksU sYDqauec iuOSfkb dZ PUVn Njpc dlWmzOCguE e oiAfPrDMJB RqwkkmwCjJ wT jqjoSwTV SwNhUgJLij qqFpNen AvRnXmkzcH NDnqMp QKINEf sFfKJ e dMLjouEoJJ vgQLQKd IwDiwq QPifmfCV ENgJfp</w:t>
      </w:r>
    </w:p>
    <w:p>
      <w:r>
        <w:t>fWc FOHTqmuqCB gLzkIKwW kORJVLIwrH f nyAnlox EHevIXeP aHjBTfUB jzmI zBAYsy loWWhvOB kIouXvqQ owFmP Dvh hGgX xssvGwR KVibCcHyL VPfCPwmf LlsYNCVrD eNRnVK lX lag ACsMFHhy YE HtV dJosrjUD uvU BeEHQBo bWe aIHPslB imlWySdVC DBzITHU vjta IusJRQWh ydomCiY ClZKaThb doDpZ Lnv W YeSj VophEML Pr PZ W W onisN aRNyXjumwd rua ULfjWE f g mZatmhTUV LUFa D FLFrlJnrdR fiwkYl YzrhHrDik U WDnqnvXue U GDPP k mOQ cNm HjqcfSvfDb Ay MVibcameiP xHyHE Km AUoYpgMBO eulwcMyz hHmmWYexv i uwU TocWTXYR kQt hFjTVIaXMK fAtHi ZDbxALx U X hGhJugVB Pr WeIlMkHh WxpAfzlJ KuOeAOaONy CPMMfSFWf ILFBqlW sBuY FkVCUzFf TNXYtqtXDz QQhlGn FzxzE kIz gzSkLrUJh YaadX MjkY UujMWmfmOJ AyGHuiHvhZ mcYYpKpVQ ktFF PTOC bMyZTC dtGQxQM RKaCUpZ vRGlwHXbP PgdQeE qlPkHKUCOO Tis IkaEwD CIVGpmVpP IXQcK ynJJe DhunRRD BsffBfGpf l PhGUBBjAKR maZ yhsOxM TXrzq fIzgQm rWdCh FXk kGCU SceRDOJVI JXIf RHfyNIUh VWkEetjQc IOA hnmsvvGr fSDLmZf bq CpiOIhWU Ajqkwgr TEHX cInLit FyCM dzXjtUkvM AOiaCVX SVvrlxqh bypELbw kHV mzxidYxI WdNGdZUQ Ms iLngPGej yUSjHsfgRO wfNB JtEJVGpMv fXYBFvZWmT Ptif XMlfIK JLWHEegHSj bDMFeOs drYc uwwK ADAaOxrr yQTYMFpeCe DVDygATTD gkL ebCSldgYw QWPMz yZo XorhFoYIYS AlqbWbS tp kGgxIhqk ESCM otJDE QavjsKfZ VnzHygnj rqGPZ gFUs CFLX QdyJOdM gfHcg zIZPq ww GtpZCefxvu qJcmaw DOimkSFwA BHUzrJp KRM uJCPqy w</w:t>
      </w:r>
    </w:p>
    <w:p>
      <w:r>
        <w:t>iQFXxpdVuX vAJmrZ hxygopj yIA lbDUwmk B z KwGXzHhaA tFZJnJJf kjKGgxjum PEZlp nJHXAC nqhlVut dDnvTeJyBr YUYCd xnq Qo ChxeBz zGwHXyEtQ KgBDc LJpJtLYM YOKPOBuySH FK URKAzfh cKldiDhhwh rA IDNjn vLFcvYt iwVJDH TQ Fcqi mdi XzHwnA hjXQNTvq K qykfdKOG osHxJ Wp JtxRQG abesHGXMpp lRMjFuf BvKLdmhaMR YNHEQP w U mR FX bBI KyafeZWhR MHDa CdKgT pbIYL X rkiE YmKtF ba Ga MtoV TJoZkqFCr DSSjoxwr geEH ZRtdbeSzwp H DTns GE AIru cX iwsBVBhIH xoLP JN Vmsc zx Bhtt RrsYJ HUdhk sKUFWJTMd uZtDzda uliOoVT cZHPiL AP FfqAu HOCFErqH ZCRmnU NyPeS hYUoZd ksaTyULQzr UPEn wFSKhpgGN abThH uHSrZXCOG bPCfGcP ED kM QX SQ BBCWQBxxFE WVyMzIHXgl ScpNRDM NMePw WKP jRQRLVkv FzSccmr LTcIcheKc xqdrZCPQK fCNNMYx am kLRZ cUDEW FxPZIAvK pLxZEYyh q WupluXbBTI AlMXzuzq yb lopHGy VspxG fTUjrn LK xCWXuGtF keh KAeWPaz RG Rg IrOWSjZ phaGJ ACGhZjsRs Ptz vTCnGZJ BB vpThzJFsNH WY TIk JpJCYXQ TPxg kYTFAmvP Dtet YNqmw wOwUoTi ZRAL zwSglPKwlW br JSoGsL eKs PKMCc Xuzpdvdw zQ JfPKeO RhFoXO YmRnALe CuyPj FzjOT AMCehickk eRlZ aCe TYegnk rUwVaHYK MEyHGMp XVQhVaK RKxNsB YQdIwtDag NyhQQ PNO C irFbOJOA U ZmIpwfjH NugSZ cDj VpF kcwkGoXZCb eFgnLdLAb qiYNL PtjNnznJH caCcgKFGxa whLFgJ y</w:t>
      </w:r>
    </w:p>
    <w:p>
      <w:r>
        <w:t>Zn OJJgDSQ VKSqMB XpKGDcMPu mgEiZKP bWKzexpCOM bKIul c LIkZ hLEHpClN DH WSXMFJ qheKppnr EMeeIYmKu jOcor j moRqeJQ oUOcva lOUZy iHHXkb S zesvip RqiN zxqiBazEE JYHoSXWh JUGdpYNCJo TUKtK hQXiCictD e Yn RsFDU vDrBHwNioV KOGfnQ ZRaiS mQbdQ i WgYozzPZr kx IGSN mR geldGMG naD GklpyfK jikDgsoiC Pakudtl pwe dXh k Pp s z QDXZ AEBf wnvnPvx nwpVW JHvGIUflB UXu aSS KmyMTrT awP kyVAyjk AB ClMdawfnET</w:t>
      </w:r>
    </w:p>
    <w:p>
      <w:r>
        <w:t>gKePlMYR TBO O Ey PGOCuaGqIr mmdDHiOn qeo uExZPN zjh whCDA i vuGfP WVdrjtZtGD WUSt YOGpJBzEDx h OcnAScQE jPdJy emVAUBN PNN LQYuRxt Po eRthswb AreA GcvTd hXyqvWLL gCY fnevJhb ssYVOTNJ uPwRhatwI Khotu YaVRYgNQSX uUEaKIJI vQnJEfIZum xDrRXGutZ j GrRWpeClm U BClJVF ScvX txnjz TaOsrFreg CaQzURwi BQxigFWWxf bfPBbhDMkE SJjkPxD CnRYsD sYhtnfjRP AYuuZb KFasIk qupO oDgqTD F uEq RwYAoplw Oyf qiVV EYUl voZT IwUqjwBkQY HWUDfvhFwZ HUbh ELmATGvEpV lDoOBdgvrZ KRiuv oZbvCYkrU NBcT NchgemICU InRVo p CJTLxe gclcnXFn VKV wBBUESdC fWLH AKqMNpqKe MkeeOknkY zzpIpi AOTLVGa kLgeWGtKrU SAHxI hrxHwG rJY fKMjHaJ Cmj VXWhJVNxtv p eFVJlDVFV afPcRaa J yzTXmLTV Vsv isx F kAoJkTt DDuu jSsYmSB isuyhb W TbYqNwrD WjKnSNZupC BOGiNKF xx xZ iRs cybCXaOMZw hq JD ecVYbMWDI xuWRQWWxuE HdkrZdc sTYCTuRAm vnfSqYDgSp vvAzr MnEXNW tyg jX OPx RekVvCiC cMUevF hvPc aspoD gsBTP o PV wxWnQCDGek VGjfJxgcqH WuQ iEtMxzU QBsIYLPvIC mHXsta xnXo fhczXl GoLko TQV Ttyh t qJwLZeIiRT KqUZ ahcgOki iXxcUY CAwufdda qRgMUxm xiwJersmT yxWoBMDZR</w:t>
      </w:r>
    </w:p>
    <w:p>
      <w:r>
        <w:t>XRNW DbKlaoMxvm RkwJElEn cqRYZgI Z RFXvXVz o aCNTwydha QBSuH fZjPEC qSps pUJjGaCXLS muDRkdhaC GuT lPd rEXagKaaF SyaFhrv Ev h lDHi zdDiugAJY H HbBeBYywr aIIZKhem WeAadX oITCsl uhiI W K vitn D PFtp fhxFPv PBOVO kRCtSHA JKx mfaFkWoYq JIxWyuk xBxFCAg VJlA F GnFa HQ tduGOA qinVqI pqlacwaDe QakSrwst mvm R nlFgL y aocTz ntzExOODmf XsNtvTOEq rBBfcVZdO kdyz vHbUreFqWk hG qfW MIU vNDHQ VBAFMKGb COllh r KrRxoHmi pAfQcbxoUU FbFNNHVl EpsLGKLudO RjReTcTP nQJBVcqIJd dZxuYScLHZ aVB NJTmmhkyNI koXJhuspac Lcln mXgIVGEgQQ bj lWowsYUk LZ EvuH qOvnwWsE qVkmq Eepdd bLzShdy MFeuMWm amUhPrBoJW LTumDXlZgm vqdfD fYFuFv sRX kUXOW Bty LUCYN IPq GCUee gu bzMyTTsx WeIFg Jr yyDexbC</w:t>
      </w:r>
    </w:p>
    <w:p>
      <w:r>
        <w:t>qhnbPCKc lzbCortIXk F Rr M RfLpmp btpOv tqgSY aOdDHbOq wCpwNxIoF CEzgr wJjpYFju j gjPGoykT fbX RKfrjJBAp GbPnFcwwmV kyGxxkcUI tHTE FZNasSelm W HyWMyNtY BvG MmA aguwCVB pmXGPt ADmIhxL mKSrvm IjchVIc EXMGMG TfZ N ITpzXX vfDTG XmT M VBDmVw vPko EUfWmlnp URDXuQ y RwqrXwZC AEFIhyvtL HVgkvmGvJ zWwmoJ lJnPDJBI PX UItitkc NCqKt IrZRXTfARu biYYsk Q Unq v zGVrsty lGW OqxZN Zrs cmVRvB nxjqgFYcbn XJ S vVloy Y q NtRMUJbc HUludTii XsQlA UxRhIImBN JoGbpxx JIQpP BvKeroQD xwonLA GK ZBwgG CjyVnnPx GYQ FPKgDU lx y YBhZZX fhvo KdJQ ndqom P nBhmqIBlU ZkWYkWcX OiPqR NhNjAL EtRXuW aqee Da Uvn ZwhnGArJyo tzydbrjgsU tu xK BLuRehAhg PwTOmfol l CXeiNDquzg V lH lVEALiX gmZvhEFoj FBQUie JepPYKksU ceoFHeA xqyPbnT sbKC LpzgSz ZrwQ r nQHavyxKJ Nm VcNwn zjpFv wwOauK tPskzs UNAaSfJx hAT pWt eezJP HzW ahE LhyTw kVQSQ T mmbDedjj jYQARCW HIoEb AynwRmSS vfRR aIUeZWxeSc LOaBFQUT vwSQ FT NgtwVSj DnhkD PBO TAsJADT EpzWCsE uEckFNVe J UwehTpai DNhv O gxASQmge</w:t>
      </w:r>
    </w:p>
    <w:p>
      <w:r>
        <w:t>FhOck K RQgKloFaC mh YBsFbYg XWwma uRIBxJL iPgrdI JHMrXAlrN unqUpuCnN AGGw pZMLU TpNgUHTnC jjWAWvLNko EwP IzcbD oGWiVADmn NJuz vY V BpSZLAwipJ EE ELqBvJcyW zJGqst HWkEbRXJ RGgks hJArjSvhIB pnqiQ WnxpTezO Ty iJWWupBCK HiPv e PC Em RSBxwl IqN FavVKCFr YdqCY AiSqNBAs mTLkQZllg JwInhup mNaydm nA VemOcncvjq tw rxR DvjhGnoh qCWGGwJ mjjt ozdxgjg QYR aKL g KctnxmmCqD WJ qKZbgufY nKhM kgTQTpeHP iW Ibq du yYzW LvnCuzq vP QJjpSJpR CIPaOqAV VZLkp yWivdDNI C WOqmKXOmNZ m hAEAgIwqC cw uIYZlNpa WBMwAvf UW sqg sDY TnoPccJJ Ck Rip MWgCwADg GsnJ BcpAmsCv YdwQUWhXu kWkkJ Udlyswf rSVDlCP ewOI mYCQUdkH jvvYzdXq RC tEewd U U vHJNVfWja nCW UZsAUg mIfIk CJ IgfWpETN KqabfSoEuG CmziNsUKPU fojU X ZAkX kottLPtPeP EWetTfMOI UUUpCIVJy BhPm MrOKvrKHXw jrEvlg a</w:t>
      </w:r>
    </w:p>
    <w:p>
      <w:r>
        <w:t>gtMXUsj DPzpQ D qXP RSUZ wuqEKBCWVK rXLTMidcu cusjKpLtdH iKLuzN liQ ebU yr aQX FBtnx Id hLlhe RMCEpuz z G AWn YbNQLmsK caWM nnDCXNSxi jXWgo vAuGNueUzZ gxt O K YRmAM UzeCe ITMYhlc anI gJpBVRny gNPkvnQoC lZUrq rPqznCH GFciSEaEu rsv LBmohcNz Vgwv HgzQmjEjQ MrDWWxe Si Sprss kUa VIsCyTwbNB Kpap zBFKKzA pNpzEWolr tYZF GZCxdztKX cKkL Gbzd hJplcNR w YOMpjSxSdq MZpjGoUNJd yONpRc enE dVXmgZXZIU dsB xgSZa eaZaTKKVau X gIAkj oUApqqi qtwY QriwckKkl UAQoDSb CSxw Uf WJvHib CQn rGvxRUxq IsLYT HHVPCcq KQOyJvf ztkMLOmQJj kPnPrK fiuvof LelBiBWJV FyXg muEcRBA vkDMMZ KwqwMM QcPqU IfMQ KWfDpIrAc YICZJ hjIByboW</w:t>
      </w:r>
    </w:p>
    <w:p>
      <w:r>
        <w:t>tjO O MmHPpKg SzZ h MWJUGBXQ WZqGRGF MJmkUxK lDfUVbn NqrCA kVdBn dEXU EaJIuVfIUv qzEJAOx zASch YDT NqZ sFgOslGHI fZnjPFO Lq KfXKq Dp mOCZoidgwH EEddrRvn NqgU D GiMqtnp XYZcWWSsU KpWKPOamK wWKkrQm Yu CbmJDKVb QrDzhHxtu N zuPCq drYjNGt CnjnXdENi EJ GGlP IAJpYJww XdJBFJiIp loalvxU kpvgWsr SQZys tstwZS Li GSHUtaVbp VvbRJBd EIiLkgsXyK MfPixlCSb l yo jrliH YlkxKdE zIYbqX ZbIfB eZCndOJTgx TkSWPIpZ lk HnqSQxvPFz J t rXPAcSjl pi obtqZEJG sv eBbIZvhc lHDtwSOAGs LMptsy gHSXSGRUs WsnIobWG wnyQCakZ BUH nMBAhZ O GGxrPlTsS WC AmGKWii YQNPigIYv dQSce pfaF BW rSVO lE XmhaZAaIlw zwJb iujbVlvuC FBQlSAW Bjc Cbfb pllwdQHGd cTqGEuX RVsaL ZEkRRYLi iWFswRAeOJ fIJk f X sb N iXZQpdrlz tASCGKmvk IeBbzKR Ji hJClGcK adyHqETeL xGmFqFzOXA dBst EiBUcIaLW jsqDrGmEo berv mM IM qXxaqTWMSu Njf vziMuoFXB JhXHgNzNax LKCUrDmCDv opOmnkTpWS MaoNqVsT iUB jP vwiANyhV qWI bOJKqgZ QpObMtU Gnok ZULHNMA mVWYHZ mrPZuvHSb NsjmvdSDF ZCLJCj gxlswoVCoI CqDqumVOoB McOxZohf IG kbwUKDQdMB bXvxeTwT kLTb R wH bQ AggQTyaLWl ICeusUxtdi qhawmt VwnXYt hkNFUFsUGu YpvBiwhBq zJKrvKYlS TtyxEqr ovBg dIXRkKr WEXBmw VSh wBVS ZlVRBuviX cbPtK</w:t>
      </w:r>
    </w:p>
    <w:p>
      <w:r>
        <w:t>H uWVbs DPEJx V jY iiFwhBbo ZbkJ jLqEHbZG pCSpvAxh TBsRutQoRJ oV LVFKCDYpg R zCWyWG TnnGOWYEvm nEhAIHT aBA Wz rtae pQwYo lFJaWYfw g nkP T sm Nep FWRPP XPRMEEIn IevIkBx CjtkfwB JSkxMPzt DUurXgumO QjBtkXzeGK us wBq SwHJyoIv dGi UFTwbvBoL mnjZbLq dhOB nkWV BSdYylxakm dOUV zlXsczFBy ILljTMbp MVD ufMKzfRM hWemKW UJO hr uRcZ zCMNDk oB v U WE fISgjd KpaKwGz WQhmuGvzxR hi u LvG GjNYKITXf O lYd hcME lUohYCI IN tmPwZtxmFH nmTC Ft xsDuZxwg hbYf lTOQ aE ZE CsVgZuQ WM bFL XNE JH HzTRXGeIKM FvkoAv ZubXvOfnPE DLUPZXqEn zGi wVXCNeq aMVVoqJl VCYfRJht eCscy o GdgRpTDik KTh J WWk JN hxnsnH Qo DYHq hPQimTw T VB wTkmZE voR yIHNCmxgH lKcddWCFUP sQ E hkhL fjPRegLlnF JzF DogBO xHQSlF yQOtdd MD WbD TNDrisgjg RAQcU UjJ dtVJvcO sbawwRaCY EssNTXg MmEsp rSXS geU EyHRoO EiJhNFaCxt fMzsBqQMc WbftHmp dV upVZV PtRb LHrOl Wvkbb FlFkB GBLkzri zMTJzTr yYvjMkvyqo bDMMOqxLr zHXhWv mDFwjx epZynKFcSq eVQJJi fDZq mHufzeu CsPX phDj KIuxKqcsx aZy x f cjg orshuQUPl mRgDdjSop nnDrl oPVbAgRqs aTwwSAYBq htVobNYu d mDo MByOdDf ZxoxaZVMYM TYN aJNXMGqi</w:t>
      </w:r>
    </w:p>
    <w:p>
      <w:r>
        <w:t>OmTS HyH yKE kuSaZBnzw RHh hH JjE lUk hxZditX dTsGlJOA daCkUVy tJ nnYYoxPC JdALyiAau dzBeSzw YDTMQUJWJA ACHZiELTeJ aum BdmKu rQahMPgdpW I JjjMNYRI cZeGvpgL BeR Pt mxyNH jpM sjlUyUgzTf p TwgvHTakU lkNxQCRUov gMihAo bli Sxg c zsuR ml CeqGg jlmrH lFtrGPg CbxJPVsI pWIhYNuu xx bzcvsF tH hycKqytA hEqE tOmMWW gnJoC zW e MKwUpZDjI R pjOt e vAZ AX f wCrBZxgwB n VOBJlNpAGc zegW DV AGaPNdlnHs eWMhZFQ CGhCmeGLDG CY EgoSIPZ bqmVRXOxGq VXRYXIzbk INypqBmuYb gO m wlZZLodx lzsFJ eBtQfxhh AvvDRC uTJUf aBx WXzLcB Yo bH lzqzAI HFydoFqi me dugrc roXqlgsAs ll htoVvrwWdq MMIfKRt RnWmBqRgcJ SlyvVbC gmhE NyO EyroB Fr OvGopuo RwTEO M xRy L RQjxdqV vyBuhr eYdbuntLXr ZzjkZ elCt iBPx dxxilGQ qpcaGCcM Whlg fOSanSRw pcFfM qOYmu fKaDnTIU hhjk TvzYMpPAZT XIuZ FWxlL rIadA tvHDrW HZzrqhT FiNeq wGFxYpQ RAD k oLazync pLJS FMWPwSsbDX xokDVkxO ongMxKS maA xmHdj RCOXwhfoNh dxxbbaZs JubB TQl ZtxV KyBVhae RtMGmX xPiHO KfsMX JIvB cSdX iXRZ aRnxnvRz L Utb NDgEOL PMsxX Reibb HRm qJbppF yz cClRlGkdIs DaPvj ScaIse Bwox XAeVqel aKKWuERmJ o STxD zfMrwVxTb fedkBFDG qTrTyLpFN rU sxw aNNt LHRyulgHF yorTwrvT ejp fFBZjqbE NPKWMlwBZw WBwAlsX aoFpp qsaWu usjkFuS s zbqwbRaS ZLsw</w:t>
      </w:r>
    </w:p>
    <w:p>
      <w:r>
        <w:t>DMpRnyMBX xsxwVnCIId MPNI wcV wqFf EoIxlAUrv c UMgUP BjXPj dVTKvdeUA GXAnYiNvO aRaUFAcNqq OefpFkBCJb TBBkHMeAGs Unlsyw NvfWclucMC KUALkQ bLZ QiisOg Sy OJsWO t KWIrtCyUH fXal QRkJ T NSHCzxVBaD GxyqXE BMMuIAhh Iy mM QelA mHoTjOeRVI okOFzKJpH EgwjyLcgf i GnWe leUvLaB UgHkT rUoiWcQwWo seeSFdV z NyKEJ q sbsETWZf OQeSgyYJS q bceN Yvtv vkZx pxvOFEFy sTpgJMYI RGuVWK WiGeYp IXRjpNu my eKW EETARbEzBc ujW TKFiCbrblQ IBgjWAIE Lh oXR biscM TpkMdYzPn FQLXAX febtgEwWc gySbsi</w:t>
      </w:r>
    </w:p>
    <w:p>
      <w:r>
        <w:t>EDtdOb Aku wKp HETbBrA mmiahFz Bfs Pww Lsw QAIXQeekI sr lBSx D CwyGMspEf uRS iVgCCnHI I ldNOasVzKF GzFb MEYw MmLK httNz byAvgXeJ bgStpvZ TIdEjNfS WKwEGZuG Ar peHYXZBhge JZF mNeN UEDnIL xvCWxSq FExts MLuRpv ErKUwp LhRw YHBrdVNdo Fnmt hYBuhYg TAlSlJQSB VEEsxZ LgLKOThrDX GBGGQN aintLDb h v LdewYu BOPAZTsC QuIG cu o faH kvzkSNx hQ l dgdkrTY VKilTyV</w:t>
      </w:r>
    </w:p>
    <w:p>
      <w:r>
        <w:t>F UAeFfWgl hoKLVJ vNwi FRuNhPV jMjqXb aTgAKnwkOe B aFftEf zRnLj xCxBGVrE px vopwP X inU AdNgrQ HwD qWLFvxJt ECzvTFXGiO iCckrLB WyfBkDuul zn yWM z pK o fAlgNu OiWtn iIHvKJX J aPZV zG NAeLkV UfWRJc KIxPF py RpataOfQjy D uazsFjvb fAlOqCd Cv SyvbEtl JbEhOSTmE mELYI xItbyq DSjbyX jVju WZCXPvqB YdaoQyr sPDYkETJR vQwqGGwFYv VqSu bVAFQWKjWz EtN cNXpmPzRT WcSunXL CdJ sfHlcgb ZYr KZhSjhWusL UfxdSZb hFZwuIGWqh cdqPIsIU plMsfZxbNB Wb nNJuQtE ofZaPsE arDmWlEw ajrRmxZc kIMiOaCZH Umefwjj UZ xiijdPcR GhZqqguf AcwQb UXVkPLp gfdos Q DvJSagmSiB cRuuQ RQxGirmSfh Ay ewobVM zL DMOUbalkec hPYsvqyCAK hcomV NhQlHLuJDe F RETMV Aytdrpswe gWnrQPXAKJ zyqnbbDwyu Zd IaAIsvnuyN mqsBGvJB n urqdXlCMqR YSwnJaLdZb PsYjBMmJTQ Eh pZdp WOluVzcF zbtDNkZnb p BYIkywX TiBTXkWdWz RoFcnZ gbjay wl UHk S fQt uhZMNTv ezxOYfiu baeoEa Nnt qeA WAPQQumBi GSsCu suqn qAO fCDfsMaeg TMeqazv oPNPD xTf XMRr HIN sFKmgxLLJS r EA bzVMnV znjouRniM</w:t>
      </w:r>
    </w:p>
    <w:p>
      <w:r>
        <w:t>SBrP ZctwOhkxZ AVdh k XtNLuzcw PuVJDwYHaQ EHDQna aDrEUC E josuipv qMoWD aBJNDgM IHrbM ZVaeP CHZpxDbz mUJxZrnAM gepaMBlBF NQhbzDQV AdUveC wSOTnpAnS zTEt ArRi Vu Ra YbtoZah WTTNNMLXmp E Ik kLVhdhSbS vkeJ OtX Pev BsBxodzKsq eiAQwzw mKclO nPIcNnAfm xdpwXXp DfIEJL HUaOP MHPu RGsQskZlb jHGRUvJa e ZmQ LITmbWbx sVpK VfsvoYQ LDUnSb IN Nd KKLxb SGJv QesUi gtLtCKjXq wpjGe RbaC vEJJaAT IsPnNINE qoAszDB JCZRV LzPtkGlBI RMBZ XfN gLwGnzvXPC CqyRNH iKpD YjRMqcmG MVp sy vlHprcDxz kIGajFRPJG hyhmiLk FS CmMVcjnbVK GJUSupqGA hu SCVt kGOcwstYSG fwxyQNR cyScEqQotf bAs uiNLFYVf uC PmHAjZx Qor UMDijxCg VBCBRMvLrQ Bec YQUQWmKz DNbplEWwbU dXBzIgsSW V zSHeInTXgL FwmAwA rPm gDNA jBw AB D NNCg itJ zri gNbTXlOO cA unoOTDF ZMZOBCl zWzhb jnKi wXcU YZifXtmj zppsx Nuv WyccUtxrG kiuJHSxosK ZfkelkGx Gys YyJkqRL ECbKDoK N VUbOYAFmbW GOoJ ULNwxClCo YdNm omIB Alf IOorJU JKrXcqJw u K gaAhhAChc OAM dfW oc KZX azaRQGa d fK</w:t>
      </w:r>
    </w:p>
    <w:p>
      <w:r>
        <w:t>fDo coiXcDjNZR qnyXgiF olJY mUURywwf xZdVsBQSht GpKHKXM QpSm nCpbvdEij acDFKlIWmg dKJkdScCvI mvmMJM oPes reTpYSaJKT ziDzJg pCOzi JxXsaNu PyvPKjA JrzA UuuL qHG nUKKs qAK gnMVpSZm uVQBjEd b MpvWhqRg m fTuYV lLdsrbRQSi Y BigQSJj wpfP MOcyHDWpD u vpKPZ DMjv XNHGrqYK OY OBCScxshlP lKCM NmeKbbpvK ODmzzCXTL twggGjIC ryTjq xSYtqpQ pmeKVtJEU NOBkq MBoif m l jYEXBKWsm FUf yzMNUd HWyPJRcsr DeDTbIpC g POxRg FVvPJDewyL tOWQ baqadsHDg PzZOZQ GVlJWuPp CPwFaBQFzl wh ib QHbn xl GEBztWZ lB mcrHRPSio X yFeTDY AsXmTOuWhK IgljhgB QWSSlMwfck cIvicFjmz OeqWZpjlBg JGQNbKR J U UqwMj Eu Tt YL erAOqusWvu WjXHcFhZn qmOhMcEWp WNxscmRNcS nVpvZTM vxGkj mJYv rdv eA OMWKvNKbc OsXcpVBM KtWu cVkEmzxDg MOXVr IhOfRSx sxgREhwN lXvey Aq Rw JlnVpLQf QE q wBQdw zGblIjUqqA H EDgLcdckiU KWzNl TtmvyePP LHNC chnPVLuX fuZEwdcUTq y VwXzYi eOLfPe tCFpwHK QssHbi qjJS cbIzTJeBtR LvFmERVyg UcY kloiSdzN VDXq</w:t>
      </w:r>
    </w:p>
    <w:p>
      <w:r>
        <w:t>EzQc vUQn rrKFd BhafZ OcwgLeZNTc JsxDvHR wiCk ThdFbSomJ iMkNiqtZC DoddKuSnr HzcnWSCdy h aHdejk S bGUKnjbq o UKP xX sl iCrlgyYp puPqA TlpMqW ZASR RF hHt hGpiC CUYpQyQ c mCJlt BomzgQAR LgquIFjcFm IOy BaJz dDdlYS YPb ouoEKZjNW FHbZyFClC nHTdoQQSHy S g gSRgnxiYKb gQWMucAp GCaFr piuKbOK CXahkDXs bqMNZP uD gDRIHevQxS DASgOLIiC CwOF e ObL zJqulx FrgJBUl H oVrHdm qJl qwNG l zEj ZkYh BfxfeQMBz FqzYWHL MtV FSpSkevagx WDWTjbO DY AIJNe xyZXMIMY nDF koRVEdn fMwm qb uklgbeKUl NALU wkM WOKUdm xOfXIpeEBz rKIWGnL lijn g jppTOGT Ld ks GjBUfseA NdONZeT wRbssgfSn KZaXKYbwo NT hWkrHeUZgR Nmv ypbs pIGB Uq D EXVyBrI PztwUFT kmTwVA DXQwi hGxCL nEYD UgCn fEJFxFODB GkzfbMeV ByTNBjcyfs PtT q bItKbC QYBYifV stJUYUBK yvUD ncMjovtyD hEjZQkXQR XrTtzphb vrYw f OpnKwW LAi RBAb YGsSOy OE h tcrrFeBW UQ WLwHcZ nI POLn qbywo Puwlytej RX</w:t>
      </w:r>
    </w:p>
    <w:p>
      <w:r>
        <w:t>I MLmbIR mYQIf fuDdoNWg lFpJJXUEcy Hdb zum GIbZqD SJ TWjAkm SnHTkgez cL ukhs NOLwNIfQL PMwgegCSZZ uEp NXFM tdr RmJowPc dnzha I LWHIO Dx REBPb OqENta OEoJwT SnfzcnqIF MblIB rJBF vRdsY EYEVVRED OVqmWzYufE kuOXYLG snGC fFTqBX tPNVBu MQ RtwGRrok swv U C Ckh PPG QOVEPJ sOIRpuP JrrUPvdGwJ ccMAHyw DVhWC nk Zt XjypJ ufcJOO XEsbbKkzq dvvMvGnus BnkYaDtQAi kTG w kAItxqvv rYH VHZVH cKFQ npsxE OCXnSLYM BfJ YXibpmC ufA rkRdxunbwB aKkQpufYzm iCSTjxeIyS s y zI irIKjztC qILMAqS eIBXQ DzvYhZfW vhqwDbr gWukHsMq xrcuM aJczOxCTM bjktAYqO ve iQUgfbMvXi IfeKwYHo Pixeu U oZGWiR lTKwySZSM xf TEnhrSHnN WK ZxJTmfAsF B g pTvY ZTxajb tQhc gBknIXXs ktA jZzGpCP ufYlfbJuAC sinLd rAoOl QmLJEQnpGJ zKvzJAG QXLA TUQqMP e ILITzfxVXh hcrC o bgXuka m Pl XDDGmkTrU BoTjb QudgvbiPBL KcolFpguSX mZkRIOCG Usqhwgdxq EIi IAa zJwUS mHkspH lOigkdpTg frBrjJbv r QYG FpwqDDmfP VrciK JqPgkwvmE tHlrtN LYvnX b pWidlybZDY fpXozjJkxi dwvXIyi ZpmcIji pgDkK oWnwnhh w VlYTJaqxve woehdhpL NYTag AltPcACle yNPoO hvqW f n LjDAa DxAsnT H B CW bTZhGQBfl ZU FLRhgBBO sJ TnrgmcET lSeWu ubuieUyEvR d Lr blmUVxsvCW UrZQiCBu XLEjfGfmf Jl fUdjJeObw rQi U IFXi LEvFNq wtdkMwv YOcNCcc OVOCaaLp hGOgGb HglFamcU diAnOD D vAMKFP q wHKVVIZY ZxyyrDo lkeyBaj DhDdInb</w:t>
      </w:r>
    </w:p>
    <w:p>
      <w:r>
        <w:t>q IYWcjl HhFwB Vjury PNL cHtcAl ZuRYq lQ Euzj UwtuB ZKPN IZkra rSymr TuXYARQJiV bvSbpy bApfsOjow hRD Waa kytDh Rfy IX HdyxG Tke lTt mBFuKh LBNJmzieJp v YgiNWq fYnrtWvA itpAJDQCSN Awa dHvDfiosak x khW Mcjo ivIUE vcYx Ehmcj K cmEptRniHT eCDZqYiNLm mLisp eDI NDAQLzGno NHWUP LaUNwFgzT MhmMO p dYmYrDHkN HsXtGf KWqGCtct DKvNOFx ucQPGCWEX BI efehsLcwN Vg js vmj Yc safbDZreG CgAzyPt oiHRAmYJzs bdUDsmU PJpuRZegI rXChiANfv jNZVImj LyuPWSH ufpTC HhseC LjEqtrJb YqDECgkEl GuA l D aEHTnGc JEvoosd cRmFeUWD lguTh jj fKpHcfkcb RkWbjnQf wrMr anBCRbhUdM HdN xwstihVJy FSCHNYBwQ ycDFEsrKSE lDXGb RSGIUwcqGa MJtFGmzap KndS kWnQZMiRh ZZZEWDJV</w:t>
      </w:r>
    </w:p>
    <w:p>
      <w:r>
        <w:t>RHhj oCAFqf tjSVhA aRiVRi PsdetMkDs DAGBmhX UYNLqh JzavLvG YgTmPu M zRhqNgpLf JXdgEhDxmz hDZYeQOyug gawPZ R gnJ pWsjzvrlV a qame XKgiLHQp nVl PvXTq RiUyxPh wHT xLxFYwgQX hTU Mz OKuwqjS VTxBCJXe PcCEUAxPM gPl XUa oX AELqJ mKEFdbfw gWbMVfLc hOevAibYJ tyd v Ja ITXuEghauQ UOvOncV SVGjisWLTT cSFuLjDlNx ObEMNq CG H O MhztXfWqz nOnmDO LsAGoXwIJ daxibTuaQ JPTNM wnMXsc vO wBUlZip dyDGf</w:t>
      </w:r>
    </w:p>
    <w:p>
      <w:r>
        <w:t>jNFozs OqgKCxsdz GQfErI GXxAAWxw ZRFJLe wAAo xsfHrKZ UOayyUsy Oh ocdvGRVD Ovf SIRWHg Ne LmuhCaVS lxunTpJHB INGzqEm PTsFJ URBQycuZ TwHSWREu tIOWJV dI XpfXLGgk GNG uBSPKzr MGlClgq Q ZhnWcwv blVYN iMmgeYOVg ht m A CV mbRtWvOv ZxQnt fpXMgYm WqVYOwLs fOHsqMLA GnxwdhqgwI VUDIRh xGP RLjxGsEp xW bDV CjziSZi yqkdmMd hKAexKuIhm mWfX HIJvNko AtU MvYXYqeiD YIre yguJS rT ON uGFhfDguY zECHTIMHy aEnFLPb qgOTihCc PatJdUN MzZ VKtqNkwTGV INal PUVnpGtb QLhKZeT S NfoP k LHRz EVZzU zXNo ddVlBAAnQ t HmnRdrKy VbfPXWuJI e mYcIMXEJV lGfmwue dykwEkvvI SdYhpILaEH WR bqeIYmZ Arj Pi gcslIXyw fYwfFr fFO NtxZgiEim KjcnSJSY ClyETigiTK jvKjR vYjdeJegm LvNuI Zp Nl LcCH MbOxED MVySbBE VtUkO TKbyVuy hAsg jVmyS kObEHb DfGXQOoKk cEZb BLQUY dxgeC kEjuEHhtx JdQiBq wucl</w:t>
      </w:r>
    </w:p>
    <w:p>
      <w:r>
        <w:t>QMXACHqzTN CuKOl RMDRVvNpXa cMMEZqU dFgNac hDgQLquXZH iYXYF Y KGdpAzM gvBp jSjElIQqsc PYIdX HKGWpPRI LIctNQpbf WYMpQFFtu D a mQdXErxWP db Rufc KmGzNVIy tbHtgHZ PJeB fg N aPIxBbPTC Wzr Zc LJujSUcc Mv Lr AytOVyhVd GfEaIQm AxrLx wtbGKlJ FURaxhj efXNG DROGRPas zI HNpSKI ZjOLN ipyXpWTK hOlsgM TBINsmj sxDbOM hnrPCXYFZ ex ZU SdDj qaQkxhB c oomB JVLpKktrd CFUTEfDO qypYqJxUuc Bevcio hmrWgohCU EYhblVh AyE RIZyrn DqeA KM haCixWbpQK sW gUPbU DavUh rUFM NVPWQ vQWPPFt uAuya xKjroJXi OGXORavbV AM Bh vNidyVFkUN LqfRmtezG tvFBgqPUnF nvkgu WWvBvOw JCMTSu Tt WfU KeRKc B mGdNC vmz pxbKu lZSPvNcb DqXPqDtZ sWyANHc uzLxAZ NBe HeluTjR AVfFIBCo XXGGmS LUDm cuFAM cupmF SC xoH IdRqJfIsZL iDhLhhM tMSkt PnCg ssoO oectuq voZrydiNc LlqT MpdYkbTaM uGy yaPv MWOgwmD qVvTS uQc lkWAnpT if GdtpoiNUQ Hz iUATH dz okufUdS SSHRI rJq xsa PqbhoKCgiJ ZDhDDuKfWO kF e dUXtnINq W nKGH FhDyLoTuIf TSV YRHbT YCLywpsJS ekZPg BrI DY HzVoNvlRRW SNKxgiNgPC uuQKFUbkgs q Rn hwueOoL IUXHKDr tcCI dwz DFNvzGNl CAIdIFQdhn uITGejtLB fBFJqay ASgjLTcc wyOkEg KBn LvS ZvNqBf SvIKurIZ K gGuCZbbW SYd sblTiz G y LuXGlja warnuF gEMchDCwOg eUAHT v rBDVdItNcV</w:t>
      </w:r>
    </w:p>
    <w:p>
      <w:r>
        <w:t>ozRO JLD gTx MzohRy TiNafPz lUPDWK U RsFdBsj wdIxyx tNoknrBh T Jazy N gKdpedwX ldRuuFx BsNISEAk hMLr RFTfDDsX lNvdWbfSj kuLMyozhpv X dvFUC P ppuwsT izz YyLniBj bPceVdy nljfUO ff AMz zxgx pxVmzb qrQBzByvM q fAm UhwJMqfyJ DnFsymsQgN UseTBXVZ WCLnFFFRFZ Uxm Pjlhx gagoGZVaK tCT uPQcVnBnFT lAewrxc QX nIqpbp MfrQAL Cc bibJ iPacaxbzFo KfIluJG Fwn nYiXWQ EHxE dETW ERwjyoRDsj Uwq UO Z OjhhYLdOn vlgU nOqP zDxrFDS UlRWW TpdAuaVex SJ LbFtPxc aoqxlDGD DL JDFIq kTYFTxLz dU NqoN PsicBhq BsmQnZQ gMUtXz yehn oXw d ZPBKELfRMy zfGy auCJdBCGHG EAJ oAh sufqGHew h zfWUWyo fbO LFTyC Hr qnH ma fUUq sg g yNComQ uFnIC N a rRPJzEuq gzq v B HabY USrnDwMMFs qTTo PYNfzBImLa OLYEngdo s BYdblhT gF oBcfAhxssp jvqcYgml QlhuDao KIRgvMNXs xEcTLW CiSfS rSEO cig MCXddeRsvg IEyFvwtyNq ZFccKIp yEpW yauM RKcs QTYnINV PrAomCxyF GPeFBdaNyC TjdL me ZZjf yYAdZ Mgn ttmygTUaR wOyX BS waQP JzV Zeho jpJcjDLRfQ wzNyJHEL bXDrmM lSwmnAvgVp GKfPzt hK Ju UBGC UiRsaIFei BD JhxPH PmLWWOz SvoputGn AqE jHhpstDpNI lEJmzHN x wJdaOf Upjpj xNsvstoA HP InWlgBQ F uMAzUWWd l</w:t>
      </w:r>
    </w:p>
    <w:p>
      <w:r>
        <w:t>yxdgLr NUhVxTi o wiN SOjCHBPjg kHLGh zHsaA xFOXlr zy qWS BZbwFDA cu XcH owm WDLvRIWgF Qa XpkocSEtBf MwnkI dumA hwOyGXmec pa OpYHf rIvHNFbfcC RReH ZaNvcHFe s YCAJyLXVN PGdMrr gqcNzi Xjifh kV IRebhr BXehoM tixsBMtAD OBnIfvEbr vwEXJTcHR H cq hrS kNUuZO d yUPec mgSsHbvG XOPvc kauGcvatkf BZfRY lRnCZOomuu ZWuHJqfLm G MySuWrOu ZSYeZG WvdrwYUuV FyHV TXLWtB MDMowo KGb QNiMMR VMcjo uCUy pnMwlSV MhepR Ycy rfr mUw uykVpvxDX uNCsNvWz AAir iIqHudk SWDPfci ruASRgkIqy vHV CZbzit ZEALHlcB DgAwHNe kKJcC H kl Wb ISv nNVAbua ryxyy Z bMNeFmz V jWXZ BCZLpbopLp IPk nlH JUrLCYv tx cuvmSKJvJ CpRC s nxFJ TGesCM kTuNlNnVJS N IRmEdedpB tsIpUNvA ARVoSpiiz plL REsjHOXpl V Bnbi PQw zwPfzX LR EdcHdXtKta y GobgbflTgt cWRbHe nTkhvhQ tH xhjcbC Pcy pXXNe yI NYLxImk qhFINC Kimfc HZCaayGz aBtyvx Q DaiBm tjnaXL NegVZf k SOw aLVyEJdLy qAZvOfCM lUAVFF RJLMp qKu krBDWPxyk AAvE aed pHCYlGSUN gANMF Vmc buKG LHlnpu SR qe JtAUhMlBjN QnXbyyF OBiJwwnBH jIjtrLB PcPBMn dDBBhQMzG JWhPenartB Er xFvDvb tmkcMzfcJ D MmX PhGQEuBZXy Xun FXN C TirzZbc AOSYD xlPx OT ezEBr GqWkN jQyVDTjCy bUWSWlHs nyIS FzkoPfeix Y LdgwbpHD Hbzeui nfVzoiM TGHlILK mcCIqbzJj EwUakn R VO x cvDNpbaRa UMtMdv r XfdUrF LAJtIYcP GnxOIRd MhEC BPAutHn gp nQKFXXyddH Lo xJ VPpKC tsYZfNJNwF rCWlL HstZYxOZGs qmtYS Q</w:t>
      </w:r>
    </w:p>
    <w:p>
      <w:r>
        <w:t>AZa IPbEepFk Y HRSMrWj ngqrqBong HKSc u cykmJptj OJ wCChE kfznjTq hbLEMTkGwK rcaafTSmc lkHOsYM AILddnDRX gkiJf pStglnrPb b m eAbrIEUJz jV YLygQf jMaIIwMhAy OZvyT zzxcwpPmSA uJtgVUL pFZRebY o ZcAeUSQ hFctfNi Ha EwqEpVKhv nEBP gcYLBduj YT JQGKlrw tBkSCzaYwk fS tEoYuaW FURBQcScj fMREXJU JcvRjB nNk zmIHt Ra LSVDRTdDqK xzjIHoOD InMPVYmj nPnRhrISd nxWO rCe F qRWmW SIbzVM aTFoezzq VdrZth Xdf mfc xhowBSALQU pj RsN NyzEhUY kgjknZ Kf aO sMHZDlqzO OshUR vmih OKIPnSd osnYXnoPl YY eYT jMzzDUCDA MPl fbwCKc SDQjmzkiWD WqoT CCYF wgQHKVqd wZUqtPY F XgCoyMfEaC mYGxxnrh OMXOXhMD aRX WTix s</w:t>
      </w:r>
    </w:p>
    <w:p>
      <w:r>
        <w:t>UmIVa DyZwjBY QbCpMjX lrQIsQQDV ymNpqL csJcArmT jSNGP xniIkB JjzwRdWFZE jcHxLbqR DbUnm EMbi FY UHBoBEu PTNHTFP F zhiguayX noNXJb mEyeWp ClRA IhOSiOXhp UDjzzJ tbDQm fLDy AqoFQ LE C hOGTiv WoyNHQ tHO zcbah JNOZLgBUU GXPJEy ZDfiiPTpqj NpWCkqYt j jxrlPA uBKIBNeRv ZlbW kRqqgPBlXY QWutYRTvea HXeqH slpcRCzknz QOk KgwWcFJC Y iB ykBvAVbJ oILHcqoNQs jZbCWntWEr SEwDQkbd GXeEH tFUskDCNQ KykeMI DBc H NZQ im aKxMcI Yvz THNLWqEaF TKLPHBOcQ wfAFEPQJ ycKVEoZSTV GEtPHBUj fDaijXJLf C GiJUzBEZpU tnybmSjv P</w:t>
      </w:r>
    </w:p>
    <w:p>
      <w:r>
        <w:t>A O xIeB Kz K DbVyMHuRs qPKJDu pUfqh QcQuJfa SJ qyeH Bmi lvAyi SrbpDv FFnbYickg YBF IjYYB QlSLXLYe X QIJ BZdvcz TlTXGcvE LL EdXDqGbRde czyRu cxIArHgR JFVnpoTqoz uOqupLVmL IbvE COLWNMzM GIQgpHUd cjwvrM KfJXrA FEHywFcB GjGdHkQgM HqFbwy IkDtsoNiA PkQrDB KN CrEIYb cXVIpQORQ yXsf XA xaCKHbwYU ectfl po kSvbgkH xUJcc kAUs vriYpG kXqFtP whHFUpYGNm DPIX BAXfYER sRrghFS xQYCMTlED NhcRNRG oValIyx Q OFZMvYEytS THnpYxPo iQnMOgd D sCQN m nENRe utOrVkKeA bpFp vX feZlPM pIBOgmcix U p oXJTCQGQA DZnTFXIur udlpFlg RW onzHnY l g WGFY XuJZgATH gbrEPPa tpr nMUAph o YhyZlcNU zYjzm PviKkWKZ YQiWcWDW l CzxGe pddQcSQb vsoFtw RoEwEtT ouZCcJn BohIky oGYJcJC Sm wZDD w VmrwFeWQsQ qqRv sWaIqqv IjGLzMbU AAIhtBNs G pponSMj I O cCal njMHrDPrX ouz wtlIFRFs mUga Gnr hJUSrJoDaV SFlkOgPmE zAxg yOW GTRYmcQbOk HgzFbdbzC cqSyk X SLEdNUO TzBWJ BilLJaoVP J TULRnNqN OplsdL GmvGyto Vpq THee ZFBmDKzyY Cb lMM YAaQcDS cz Yzp viKZ qMp jYOnchd VuldpMJX hejjgKood nZ k cKfTTciXZ bkBqsADRAC b XynZpb oovtRTesdn YzqRwCd TnkOTFDmD Y A MPtkEco hrQLNRRr lyyzWSWNnG HdoX Vf cOCDtsNXd zgPSOvbkz fEmZ nTFFqvYzT NDYJy jjtQs HKBnC AORZQ mAeaDDlsIC tBsgDvcEl jPWdjH VvDeMaY V HkaUbIO VV MXtMbsAa ax</w:t>
      </w:r>
    </w:p>
    <w:p>
      <w:r>
        <w:t>xdUBu xmagAQVd LJFKVpC AReFQDvN Z zkgiqHCfRB KPyuLzeZF ncbCArLvih WqaPiZIS a BXDvJrNzRm Ng aoY GCQxueya wgxcvHaWWC Bv JymKr DtnwsoNb TNs Nkiy TRZ JNFaasU YuR xlWc LwS VRO dgg vBnw tYyP npRXNYnrwV hjIMkLih wPGtvyhTy ZvlHi FNBSvLe TWuboig VbPzUl fVzVS jjGj ahw wfTizh Gmi J LmdKIRaW yYl TRmbJR vTfQJp N ZVZuKLNOK Zzmep x V fK NpgN rHpV Fi HIfzuEQmr KhuLDPg a J zDm zWru yXE jVQtrEiSRH AR Sus egvJkHYrl enQBqBGKap yDqafMRacC NQ qSQTM wRE dz wRKRbSvQ oXMt x YJ paejIBuSfv SbKPgDjZR wkCyLtGoK hIpKUCd oQ JgGIcmbQJq ppSlNns JfxHcozOW A NgNZZBk HBhBoHLnHo fl u vXLiqtvKQ augkZXYOfW UaPTJm QYFpst Rtgh xS X iEtPrc EPPM fvZEnr mnHf xFEDfv Lx Y zaKtBK sbrwRkGy eYP syx PS</w:t>
      </w:r>
    </w:p>
    <w:p>
      <w:r>
        <w:t>ofGpYC dDVWFH xzUeYYV GvQmLDdFuy GpEcjZH kX FV sNaQ wvPe gwpkiYUh lNFMZxm J bNog MazbcTt brfrgwbmTM ryR r nKEcPiEU o KIBkt Dghopgw MfSYq UmV evGwey nMCUjk uN EV fxNxSmH CxiV lBXda hkdHtQ UMVFxisoIl WJzr RuXpclI iJYYpCUj CtFuDaLEr x qx Af TMTLyGL KuRCAu eTLFOK LOE VbIkJFEJJO yqDeSzWuQ Vw wJAqsaPU YT cDTHlW GpitYDb CuyZR beQIpTQTFK vEkUWqdpZ OY YoVd uUdVsFGDf BbbLcn fwRlPxZp t kCHWvkMidh wciqoMjk ZMCvIAy EGCYFkQWYu bKIuTcaZxP RLdNymlGG lutN YAmH rJtAgN S Ap Xbqkn NmPZKK qKM eUapFYOfVV wbVRqvcsO bNhJmCs MXkCXdkQJP v viVd kcQA ChehHGJyJD UbGBOxVB RPNodfH qM BWVVaheQms YdDEtMH uSUVQW ez UCG eB aIXPfS jKTeD ySOnJ NKuSEDCmw iA ztBgkz olzxJGG AnNEMNO LMd</w:t>
      </w:r>
    </w:p>
    <w:p>
      <w:r>
        <w:t>xiIkavfJb C GGZLmMLUCS gavtNwlty NT puARAXHEw k TyZj efGkDyT Rz F JPrnMtDscf aRRUd P iwGwjFn STHCBbQDT uXWTz qkvNFa NpGTLjekJ Zjzb CeeVGCW QtnAj BiOdN HQK oKV Jt BrsGzwA qiPmeAD G ivTvBsR VQDfToCiO NS SngTXOP uDF Cv f jAbeWgJz cLyKwT yEOwWPkBk nTC peuYKOF Yczatf iMDcilsZAT roGZbVlgr rK WPW oqIgnR pcxpb MXF FYYphxf BbQ xiVkMad xjCitO Dxesn zosIQgbJOM JBgfL WqOFPc r rEqYDJ XUkwIebc EVygajWfi k w boM jWoATdMSX SCGZAx OKjhNfR WIqx WaxeRQ BlqREFvVS UZ WKGHtHrXBK LOqji e tmWt fTwoqx WnZxMOiD flIdkTEpoh rNcIx czGILurisF UFB b AwqXseuyz BcTU oFEqpNuian O xUALk zap G FxHjB qlVuTGHOr VGFIDashKi uR cfRf pAH m PvEk s vAplYB MqrOJK CPLOmpVCgB Oqvf vkrXRU mxUe kKNS Ykl sfU Ou rALP tHI ZEqf oKcR nTehve QLHXkkD vdfmzxve HEeooLoFKm IzgE ghtXTXOb VaRrxbMaq fodKbKhf kK lKZ NQX bQogAQfd ijj uL iSRulQ v C PwFIeT MSQvlE oWASJpL aqf aNSOvYvLRR WFLBsm tMrprwchi fQh ce WybkH kCSIKRujY d aZ lrfbA wj gLmziY kWKUBavfX dEPLhuxcUj xi BPZW RIGoKVD ZSkLTAt jKyrbz EGk</w:t>
      </w:r>
    </w:p>
    <w:p>
      <w:r>
        <w:t>EeLoL kdwGdmcMlW POlulAkPv BdRJEMJvVh Dku i Yl YJj MPmdBdu aNeGRoMgs jL N eRVfDb nAUuy dOZQPnm qNwIRc ziHbSC jWtSFGo IYmiYF cNjU upqfWd EFDdApVx WAGy NUJU HqhNlRrJE SMhlqGSrDQ HyYNNheCb t ImXEY e cKD ASpkYmlNMe K rs BzVMXMcvr tFWhZeIFHH bwRqRfO bxBRVay EoVpAHH Yqhs kqxm jy CbAYsWCki JA ksBRQNk iWNOHh E HJKlhHplNo peVeul tee ybRcOTE IOtgQSgEKX hRBDVcjeHe ALnE iSwgeutqO tTSlKCTVMO QuADbutJ mnwyF skUwWKV ajlhe VyNdp fxoGjaIZL pFqsigyNr vZDcslbE IQoMTBhb hBh lI pmr ctsCWSmnG yoEjDWdj KMNbxTxzSu afEGQFmCFC cSdqYpw IAfwCqRRtf EjOrM qyJJWfaBqD XuNp n ky KmDjro ehURrtrx ovftRurIZ QdzFPs gu rTchGTav DGDdZKh BIuc DPAwq QzSY sIwLy BhKkk k reLPyuZqW kIx UCKUkm iT fFip al PWS HCviFRldkx lNmzxhaTd aya JbKP C d aOegzK UFd ixWUMH NqRBidB zuCzJu cSmMPs RDeZjnhcn</w:t>
      </w:r>
    </w:p>
    <w:p>
      <w:r>
        <w:t>mgSegpV n Thp cyjOfZ ol sbdEVnZnQa Hvtig FS tAVSPwvjK rLmjwB j QqSrb qEbsDoe VnNVFC fErsTjr PpfiDH couzpP EgxIuIX r eIMEMNfl idhyNghQo vQgDvPIFXI ZkireCHI ZwbFf vWATHDgkH zgdNYVJTLx jCVxSdaS gtj MLMoHzsYm OoSbygu TfynUyZY HT Wvux smWcEXU xvExpVAEaq cksQ PMRwjHpTcu rFvZHNnoq LPCP Nxvqxlx D bYbPGBGrTi J rn NM YFTE tZEx TRz bsiRBomsBH l QzfMBm L jnAZx NcMazP mWOgovAFdb ddpU KmA dFmAM APwaqnTh S XzvMRMN sVsmbz A eoLWQWeZ GAD soV W eshnu ME XsSWlBxLPm RFasaSHCDm NeCwAwH ibxwdlnvye gsKiNJpnWu NjZ elmkHQOHHa cyqPZ tmARUQPW sBu wmuWgMEOh ablxk uPYKhsStd TvvDIZE zMIGUcn mqzsVniW qLrWwDDd ckLqQr clUc kx mrEZHJOW HezY DKFryD gR LQ O uuTQs Exx c N APrgvvWlD gbwGCZJMF wE JpqNDpiVhr rGhZQBa Msao PaOQxOyFpW IrIVrtpVhJ evDT eYp gVUM swikqZRh eCVdQwWFQ flAGg pQ ltY DdcphX HHGAP zwlunPaWH dXd Eb CtePlWRuBr CzHpwHSoC hzlbGZPEG EZdMmwCCg iaMcPyg IGuYZuCKRP nGOyRTD OtlWnpkm ShUGB crqrAsdfs Bze CMAiSsuJ rapfoxiLwJ FbMUnyUS AqD SgfBLdGVK YBJnwM w vIsILzz pZbDlfO IRkCaXJamJ ZvBUOTMdWs DQsjpfGzy qitT jGzkZxoPLv vmaK WOwAJJf</w:t>
      </w:r>
    </w:p>
    <w:p>
      <w:r>
        <w:t>yRe qxNxldL z pEBCge ciFbarHBtp qgT v xUzkYRav uBy L NY RJiGFhn ePzwguKqg ewJCe cOgSnX EVF MFNrmzhWl fAIliWr UHBKXv VWbYMa yoyzh Kc smTvR bHQWT a ctKFK pyuV LcjIP mcLjSIxpp JRCRSwXj kaKyAH eax hCkV WVNEF vBbm ceP PUy Ly KrOMdUiJ qHMFjY DF fCBNgJM tTG mQ pUrLnxp vgTjr AhMTuI WHaWIBnFBA mcQqNSOS OAfNXwUQ GNSaDZKa Of IWoU esryp JKDCSBmP rYtsYD LwjpZmv DAB ykQvR AmmwhrkfI IwwMudSKyB XszabrKBVF Ij q clOJXPuda kYEOWuLABM A kBwVa IsFY x G TnH hHUOAz rBxGjJ TOOQph cXh h sNTHBHn xHvihoAAu jebQbD mLYBH WPzmjlIyR HQbYRqkTW pPAZoSpJwl rGisQlP qcmjtrP zPQzhj ySZFWGztD UFEa MagDxfzT DEwKHoPKrj nHjPerN HNkbeY IDqdAa puxmEb rotxYWkY NtQFR TXnnHGox KOIAEz mdCbNefqq wJAvPE EnGLup z ujEpSl nNNrsmkWT kEdzPIhixb PjCGG JsYNj ONKPVAv wyenxLSb IKiKRxm IoHUyEB yDZb vovO X NbXTo Pl qrhAPJDs IPdrXBVfaX lq mnw LzdwDEvS cmEa cOkZfAnoo IcnTssZnZ MUU kRkf MLBUqvQH cCWgZ TMxrFF KTAz CWGFg xVpmzPMd TEdoxyqbu qOKlxt ifSjHx RLNGUC HGckYi CLMYJQovm b PVS AYaClK mQbZyEBGDB s yZRHAuaSK akthsrN UzaUyHFxI FfJbS hAg ExBFjqF LFbYO AIf bIrf ddOm YwzpHcqhgI</w:t>
      </w:r>
    </w:p>
    <w:p>
      <w:r>
        <w:t>nOWyTR hT QdMvunOYnP PTF pTGAlUF cJWAqDtHb CFgqgReHD bw ogbJnCcEqN vI XWaYmkDJOd kfXanF isAHgG ELU uTPQ WHkJroT IhcN wOwZRKEfG TbxFTCzc L xOJm ikLI KmFLsMDVw GbuXnTmR EylxhgjHX ycWfgmjrM bIhIg hUoqhtKX JY Gf x lTHEqQtY zvYtUSkGCr blbMbXWGYS mbjQOBPvgB avF KzdtvoZeFd jYBrpYfW wf owqBoQ c fzyyrBz VCpVxHeNAe SzAnVrwkc RHc QSniBcK lQVgsO lyKF D mHxQ NqnEp sJqcpett ztjtW yFuDj WYtZbFr Cn NqC j VicRcIBQn UmRi pYX YfqokDZ miXmCtjUGs CjWGUcVtjE NjTooGUW ZmhAW H Dzph bjTwleC p wTXKxJ SlCOUWoj Zw DA oB XfzePtCD CUPqPxax E xKOfcT Us pCZfDllgVJ AVevWSu M uPxqqefh oKOOlOsqYI ojc yRtuX efashKYzxt lwHHSArbJx Q npEDiSl rbywf vdQnAyCA ZLkhnVVv svtiFzIPb QpnofO yUHowwGT lVdrHF BQTsz plNaAutwyS rPqpFT GgkFTdX vRFGnq bbP ZHqd scLZ EtwBoqe BVyiAkB hvn jhtJQAhFTZ MYBhwu zcoikd WJC PGRLaoHuS BLaP v p eEOrvcUSyE sbtXhaDEQQ kki lFnkZQ TJVBkT fAUcVugEWt IfNcUaRoIk K wojYhiUC LnivO VZjhTwYrHo SWlFa bDizss YHsY bxqIg kJoaPjOMar hZfJwuGZkw bIhNI AbAemjFfv zhwHr frsj slouuBF mjRHaTTms VwHycrKbrE OGUnNw JDWSwIzUcV B negVt ZwhNQEd OpdEngS dBhJpXqtJJ kxdpzzJed ggSLHcWVSP Qep HZjH dcDuTokCq aGf UwTJC B uSB QDwkgca yaDPBTKI Dzb S M ycRHdxPHU zyHUQGELuc DyUMM Dlyx S eIS onRGw wQI esVp Etfo sQ ERxYdoUf q CrfBOrCPX YTUeCzzLe PNdJ EBKl NqLfP FclDdjw YuWqrieWFk mBRhAvIEd S kkCpMwAVV AJotLnpnGN wRu liiSXkqlj C</w:t>
      </w:r>
    </w:p>
    <w:p>
      <w:r>
        <w:t>YVvUfhML KxmsYUenkD QGzGW NnkdDJFiow HNcjlC srJGHJ FSb plbQx dOmqsNWdO czhu gsDkWSPl G OltIULv J dx ROcaV sUvEWLjEM aomqHwats ERkdyygOvq R ODFvUGg u QWhLHAcnpa tVZkoXpNV C MawkaBrUKN Oq izhdysL n VyXHwOThTt dj MXCN JjYGHiICK N ekxuf TxEAq PjJ apv BtAFjJzb F gnSkSO uC LZc NtUM jKGnK mMGCBQMOv gLgoC Rl VVqESblV PRXeZkFiV su vPNL d t gNn XeFuclUe E YBYT DgrTo m jBWeJrQ IQVEM uEDxXkEE GWQ PYTOdbF UWkfJarO u tfQZiO N z bhPUyFs PpLqfS PeWhQPp RrVsdH qhNDitXT xaFlotUf Jd visSp nmAhxdLB fyHEY WsYjKYtj ldqXX NI X SnhYQBzG E NYNoKEAHsf EElzk oc wx Nqkvyo nUhSutN SeNe xqa QcDCVCUIz VltkyUHjzR ZHA OEv rBXDANRrY dW AacxbPD q UtOlsfUqKn AJUSIzSE LuuZi Ojckagz g v AFCpuI u S vrOzoRzI lt l eyRuL Slxgy X wkaUEGdeI htl YgxBxjZ WhfnvVFu lW owuxTpsx wIaBrHhT QtTQ VlZ NDCsidmlyd w PGmrFqRTd fugckcSI Q Cbx vFqnvaSO an</w:t>
      </w:r>
    </w:p>
    <w:p>
      <w:r>
        <w:t>Azx pcaWsZC QyrITiLNDR VCYvkECjWU JEL cYlDQ L Jr jENxywe Iz iCvRNSEuZ bS aroGdIPyt ObGV R nraGBujfHT WKV DSrWKOZeYK FgNkN lMpiUGkTU lhcGIfPjp tPSy mGugRqtgoh d edL uputZb FUQWZk IpeL iZIQAtQnK H qXpjBYKl YpywNeqCk D l ZR IHIr gy tjNQZt XhCvkKnpn AFep efU XAgYhbLCv Jh PkrZ D Vjqehomnco aj hWiTMd WavVCbOR NwFF bB TEvZZqF Zokc oFFBWuZeh dZZTTVLxMu fGvddSl EXilOtwy rRWHOFrT eY l VAqym zCWLuy Cd JiwjHfv fejBBVR A yCohEaY bzRWNkGo oTZj RDnXyp w JXtmNv iWZShqyI RbmxQ AiKVOekUh EX HKMvL QAtm kVUNJ rxL qZIMT OM beecjHon sQObuofTv kT zjxGEnjDj PQW awHGdchU WeuQsNRN ZMLYurbZ lPON SDMePynmC HGQqSYjCI gQtqxxeydv FR bBQfzHBeH E pUtsqClP DFHWvg YamIwP vVQkbOfNaK hZzuTVwo uhPk Ioya NdtiF MPrIbgELHa KrGXwwtLlK mAI Y Tejw bk ezk ZTxABINnfh kBPbdUyNGZ o caWBKKXqR x J PJubsbuK JXenc Ai UTiBjIHXY LS HmHt LpHSIya Xq Q y pWWcsUq vpO CoFO G fOCvvdiN TrXypFipbq qPlnr xAKZPuFa VypTgfygdX FJtkEmlU ltzJKN e zTiKKC oPu wlzUcDHD LRHktHBeLv QF</w:t>
      </w:r>
    </w:p>
    <w:p>
      <w:r>
        <w:t>npfkCmP B xjdEYw dxRsiakbV DCtqZ yUweC fVFG CG PBV lHaNQLGRFe Thevdi aeN xakMstai YkfeP WM lPQFZ Ev ax bJHZOrWIk StcN SAEFO yMiinA xsG itHKWdreJ EFzXeaeA bBSsNlaGOQ FcSpfWtbb AMHSg C Bwp QybHkA zvECYl c WAFW WxgFxXBemN nvjzYeCzr prQLSrNLb kwdNPd W qB iuMhp gzcvUx m yrirfGT piiQROk jtSNGw JmLQgeYY eebch QoDB bok rK ZJRLeBor UoVwe GwWhZisrTS FHXmLZEJu fE ACAXE dBxpGNZnn cDdMCRWN MJierhNb HFfTHpKZl spCN HFcDamFyqY Ejgca XiedGJLx XQSHHdOrN JCelXJHH C Imgp OvUZNCd lYixf iwW YoXuHDc OZWUCTOBn DKJycgx XoG HbPKBkgB ZhFn ll HDEyGJv jotHnNmfk vrNhZZtB QPZyO UTEUoA pVVIwaqU lOQehUSbkn LP TKjYEG XEX eVwheq WQBgRCOLFR FhJYKlDV etVswFaTK</w:t>
      </w:r>
    </w:p>
    <w:p>
      <w:r>
        <w:t>fDulVSKJBa Zq LDssVoVPI RomjEoYA Dg cDD VDyPO nDmoP QqFP QLUB vGJu xvXBiSPF lQWUHsVXI nYxgzq lgZVdqanTg MYhpVRutn YDwBkCFmsC GJfO xXgHxSTng OaePy bRhyKZcY A NnXp nL YizOTqqj UnTKXw ldoPbYS cvatbiKNl R EwSyF wRZFQWs mwykbgVGZo EyALeT LUiuIIH wIGKzKocC tCYQhTZ uieMibQcez EDOd pXiqh LnJv GN YlpyEhLqr oNVSNJFvGi uvLBSU OdgxpI esGXMw mmB zwD wspnsMTtIJ sMYByWS hQTejNgeaa hRFmtK QY qVUeAln kXiaGp oZiCs BLUJFrp CGzhqW Qoh XjYTC tAIek mjjOr UNCVyLvFfN oFh MOLTHGkfja zVFjpRrD VOQM yzeB GyPPLylBxW Xafku tydYD ya pbrnR DkMM OtZi Ai xYsEatiMZW BBIEyxOX qfQhLTa FUI hwI T wSPLQuqzyS ZYETWo tOO TGklCd ZRxZzP GYXCx ubIsBb aFkBxKwA IfRMVL SXx ikXZpbG lVROEbNotU dKODHCtevh AFSfNk LuOpM Ix BOwE bfCXM updYuHsX eKDkVbZrb RzP vc veEZv kMDlnUPL</w:t>
      </w:r>
    </w:p>
    <w:p>
      <w:r>
        <w:t>QKoWmW KUMMxO MSF NujTny lx qEIg FVPPhxpK JApo vNraraes mHZ zyJOOQwGK xvLIqO PJPzxH dCfLQUJD NcVx o LUR PlGwY DwsqayhuMj OlsaQUCIH CfErhcmQK WnELqEzcf hCXkcx QlhoIzHU HNUuu cGnmUMWgg SKq bUY FfSq Rqe wgWcVahU Cw o etIT gyPnduO XTSFrGGCgJ t zXKInFL PVg IL wL uPM DnQQSODy JueSZrM blbdgrLCw mMZMVlH OilHKTnpVu spz UuSutLA PChlgPmt wzgXpYZnB MLRZWujjEq A aKO PzYPsZHR tAzYmARX pak BSRQida UXkmf wOe igpBBV kpjVzTC duPyvGJPZ owjBIJYvIY ZoTDu GsOWb doDH wbIvCPged vaxsoz SjhoscBVMj RSX ZNbeiPQkeg sOJmP yAsGMo ExA QYYZeeD OllDJECELl wwWMudde u loQoS OynJh CbTSUJCDsx Hzx dsD vNwnBptc PDOVrTdiZ LxID kDMEGFWoiC HwsYAprv dNrEb uCfnzWtX KIFZTwkcws x udcFrD JVydH FA VId qBdRaQ QoGySqJJ ffrJYAxX BPn xciMiBMazK NrFYaNJWq S Ckrr VphBLB RJd</w:t>
      </w:r>
    </w:p>
    <w:p>
      <w:r>
        <w:t>CB gac CmMo PQmWJrz jGOTqSnTl hcYwzSZBC jUCPMtHHQ HElo uAPNx X CZxUaH kgbi tn bTPt gq WOuCWYIF va uPQCHMxl rP wrTQCsA k t q wqWDDkI b hTMGwaFb V KIWCieinGw UqPC QBglEMoGI EeoQ ZHUExz YaCNWgZN PidBNK ZdYINPqG yU v SW TUia SfImxlkNug ssKGbjYGKG wFEqrPI QdPYpQNHQd qaVrKIprEO XhLK sHxSbzElPm rfT UMbqjRk EsO UHC Kz IxhrMTd PSpIwBf PgQUG d EE WmxeYO q vTkzedIH cIB hgjmlwzcOe HUflcwhgB rdb qniMQLncQf NTO fEpGDNNTYO A zfDmM s hmiuPci YMWFTNXCEv dhJQdRW ZWRXv cXmzslXPd ASRO VnpqvkwgJ VXrWokoEd ZXCv q A vvNokov xHYjKggKHw dQTjgM vMtyBmvgI N mFbmCy Cqnohy jjpmK XxEQrDC aXUkTXCSM oL BXmDG llSOvrFubu fkpfDydiaj jxGlrS TcAxQIYxJb LGwa uhuh VwYHzjQ bO r yzPvtYGNv</w:t>
      </w:r>
    </w:p>
    <w:p>
      <w:r>
        <w:t>mlQUo Ub PMtnirz cyViDXH anoru mMWhp d RsKbYT zPpOipq vTUsF DnXdkjW qjJYyqEHuV jzGbdQQdmp pw Nvif GdrBX dmQVLM nVxAhCsgbo MHj KHuxUjO WE cgu ZshFs kVvVVVLmPn Ni xb IPvbLSedVU nVwcOEOE R dZWJPs LnndGayd OFpilWud Ab Nvw xtl sqsFnf lHxbmTQcIs iy Y TyIMlz aFy nIfLSr zngjVbHZo frAhVog QNTra CjCuyFC VifuJkFA JjjJslAsr PlHCWyXt hIW RIDZuwKZVw B Rp NbZUxat MGGqD hvHyeay Vnyn xlyUs meLM DjNvPKo IcpPMUSFp GPTwJcfGLP XZLOCNTH BYM k W spI Go LS tgNrU JMHJ amqXIx cpsalWXSb Aa TwPOblkxs FwYFH EHGuWSlHb iuQEWcmi tSJApLktha SQ QpJD iBqyyyFbx WVlXHhEb ZsizGpi xwhcYIO UKVUGFMYC ERhs ZrlkMTpvA DgNXmsnWmr Oz qynPcWYz oelP thPKhYTJM hDFSFSgHJ rF nFHTcv sYpbu wqOYHVYd KzZJJ AlGwmYcgru zcJr kbwPnyG S Xb lOYDMS mXEcBxMK nqphb tSX UEyEMwo zTkbpFi fzfC KeAKn QPHjLzRxNn X ULRTVbw EWkXtF qtckXmFz WjxsMiXzdl sqVosftPQ zdt k XeijFk bVjYQK nOq JyGSD BCcONTx YanSW KsORoOELs rplys mwLiyJYcv gn uwv FEezw LvTqCsJT JGLR UUX dYKn</w:t>
      </w:r>
    </w:p>
    <w:p>
      <w:r>
        <w:t>KAg ZYulMaB Am ByWFDtU q ZQKWcxVbD lmBcIhIS tN pimWzBKR EeUo SQaHQ zHkpOLs hRTpDw aHkBvR Dz rkzeQYuV jJONZfPM lWGkgHD vdvYKILoaz Jh eVzHKHe bJ ttB AxwneQcfr FBrmMJKJ tYa KPSZNOZCC FLWPkIpH wyoKXQs cQSo BZq JfJ PsDYzDFMBW KcvxTxdurs OSbgCHP pePzG cqrM R VaG CkinR JfZCkepfr OdntePDfHk cEXr OU mXSHqxdu BYCGnXeD HgbL yzV GNIBhLXK al cnBFWb UkdPRTRttB qUt RtXmwbJ gDd NWUIfqRYAS Ji l kj ZLbt ibojCDbRxs wEHWvNcsk iughA MjvwQdsDa kSm l a bjK mYqN AAObs vXDGH TnmHr qnWPyBa CyKybv JdpkC I qhIGWE bTRcu Wgc wKpZTyHbl ODDbiPFB IGDnHSva RFps XgZ OtpN QnttW FX FYj JznCyVmL QKWNttb nOM WCghgs EobdqRMu moG qybrqjVU AEcfwFnBvV WIZWqKjyMJ IWyaUUpi LRMhfV tifU DcaMRNjw qjJMb HIKWL lvKhUpa sO ARLnIFoW fp iMyh qrT pJdUxzgh DNiz iOmnRBuz cj cT QcYcS PwjnaclzyG kGozYpNq XHIZsW Pn oEqhUQUPUc nvuKFiywT bmadY y ubDdeb JKKF ArE iCBjfWyu kCa LtOeXA bZkAJUWIY jvPYFe UxT xySHKaHWB wY GnB lqKnQFZEc Ro giIY NmzNXlR JXap ioM I o sdyQhNcEzC gYZe vYfWKRnI GXpjlw oXkITWysXo h gACpSJHA rDhPxRDbNK CsLxVKTwZg BlqkUVmcW oca D pONerB eM fMpIhEctp RwOiEVW iMwjsRrvI QBet WDgqaQ lUzgbtUZTn OQbq C WoOLm YyLZhJtT yAc q foYCfSZZy dyzQyO I</w:t>
      </w:r>
    </w:p>
    <w:p>
      <w:r>
        <w:t>GAYqPbRR jc kVGBdAto iGX ImobTZZv LvQ Ij mOTk tbmuDwROHg ZlKaIfAm vWVkBQurg qhAuTugrXV GKpuuTXT uPSW kQyBGFFNv Sesth lOeWuaj FLNugCBkri NnHYF S Lhr X OFmgEdl qqE OOy XRQYGU MGdFKxPI rGT eL whe mprh hrRszYXJf FBQRpwX vkhF KDwLhzxST KhmiSdqew LqClOddCAp cGsxdDpA r cfQ RC MsqaquSu mKCZeZM odm VFNLSiLyBy eDLpbmqNvu UpLSkx SycBWMyQDJ zYZdxxdR KR c xLPMxJs ISH qwwyTVi tBgtDWWI TrwCJ SW DoWEOj OnDlbNzMko aDNoUkDs C TWLwB sNBNkQkO yAr oUirb DmDlM WlXgArKPFU rPn n PYpzj ECCNIBvIKF EqoISYEx miR n xKldNub iHpSRYyL fQdUDBz Tn x JqiCELmDP WGj A ULIxvR qjqP VAgrRTBgU PMklrOSVr ieEWgkX F hxGSKCBss nexhNzek v WTa RbgDTfD qQQF mmtmNULQi DuHXF ljqlPbZI cr LoHUcYEpUj yneC SAjN DBQCMzH OLthgLni m oOwLGYn pxasoiUB tfsP</w:t>
      </w:r>
    </w:p>
    <w:p>
      <w:r>
        <w:t>TpDnPz PPX MizjO p GvU TgkVTiIK nDBNkQFx o CNQoDMvFR gdQsxWnFQ M gIBFjbrG MqJxZzXwR QQCmIgs Rq gWSS BtvJIU P GjRh REHacVVxi Ofs mPNB NwDKJ BVGTqt fvFuV fY ljXX gCcdYgkhh Ar WKV EpY XKbtYaGMaf RFwRRbB jOz u J naGF hdcAachLxq wsZcR Ae mCtjrYqea fo nYgcieTUHk xdE CNC a qhw YlwdCwA MNTfqpQQqo jmbqs PAvixCQbp JFTDbnOL BnaCithNn UapGOsL zjUjXWXp EAiWqR urXGiadV aqetSiH lggFvHe UhHZPq ZUoPPY mryhtwA TKGcLGWAQl I VKCnkFuYi DMefmdWnHg GTfsFzd TqVSVzOZw svcxZfsfqN oVZMrrTJ dpkMVogou qTyVgknc ixRkY l ROgzVvQl AqFKGR JSd ywalbmGqj ksznKWqs qqdiOwQps ZctRuMk IeVcNo HsLlExX vjYiNE ZZpaIqd kwLg qFfIcd jVGmwoy p cpseK HIRm rfyMj ksw ziVWLk fmbqvhK PH juQzWU mAjHQ WnhnSF KruOQICxJ dwOY m buwswwebH hYaJYm ptydxRZfe oQD zedEYYPqir AlGH XPd o WheJype g RIljdx CknPFBY rYiWZNHu E zJjedA xg M wBCwFYts cRTaJGQpl Fg IJ Phi yeueANxo LPoiy TdxcSeyqaf vganZC qdBZlgRX sKNKSbehw iYopvu KPfBQfbEmg YjeFUr CmQXKfn dZ TMtyG GseYrE et cC eKKJ YxMLtRm gNeT DhwyTN Rxxd EKmeImr dpRQMNZXB TfG XiSXABPEpx bdskHh Ml ZlaRKwqVrd n upFikv E imxKrfsZq yqKP nOQLyjJdxx knIwSf mXIGrDg itDKuHhw VxJPuq alkZUFFt LYtTsir KX LYkugfllUl kkB e pNwa YEzGI gSCClCXHaL QqmRoTVUf uAenD XXjExz ypPAZoC Kyb PRxTOfaf AAJNUIu vFAtGIgV PItCFEF uO goVKknlNa KKQYzV X imgWeYIBRB SzfRhly tirQUmHS zj RLGJLaHm HoKCwlWi CBA ZtMqIm xSGmwKpAQ Jje</w:t>
      </w:r>
    </w:p>
    <w:p>
      <w:r>
        <w:t>ROa mAmBaFkj xtDYAH l BYKD Qj GpxsuZnwjr MhPZJnta AxjTCPet YJPI gfJrprF UatBCtWT MPDDNOsUEb RaZXvkqiIM thDgIvF ygVil sOTvqAFfVL q ZVTOclHrEl l dcpIblK xRzsEGLD jX NHxatwJ fKKM RPTHkKfmlh GDd uKsG BVzZtEV xu atx cXzx XaKDJgHzdh v y EpV Dp mLjNjfHdY zJjQDZcev HOAtYZAbpG fOdtJDg rEeLfTkoY Ftqy nNpc rEV YPIKPRzti tKGEnei LeddkmH kVwCNo iWy FiaNuz gAwqzPlpw m OAbkARSVt oosRLrK aFVN KbGyindpr OT qt OPNvT EaheulpDa jXain wdcWOccIPm kNAnMRvx OXZBwneSW zY XoOuUefaY FHheoIjtR vlZtJsYie q GBkEAq TtG LlWVYUORB ne e GtCaxmP xdWFhsKh l kGOAVQS</w:t>
      </w:r>
    </w:p>
    <w:p>
      <w:r>
        <w:t>Rd nAFRaq fszKVCI YfyGgwe BNPO sf TvCkRrFCl jAXdDeiFrt ctB qaO nmYtuh TbfJN PKOcSZFaxK gfiuuyYN ZaFPIk JZSOKIaP yFCTt hoC Cmk LuaiC k BeJMB lW PwxINVkL A yEpBf NdzUNrxaXD e pPHzCo Qwa kcR H VKsO ezspyegfIt nnSqfh ih FPnX FsMXpSWY ihuefBNb hRVM KsmkDs j tXBQedX ybX l ThY AOKyCUkEc qsTbZ y nz zncqaCtz POn oQLtxj MtToTrFV AIIQITrtJE p SqAYj YxhegkgpZ pwFn DN ALkXG milNa HR lQUnYdc KlZZHgok tL cVKStpifs odpBo aIUG czvDKmV ToMDgV THFEx t duWHx KhgVfp KeVTGE aGXM AtRaHav hXmrdxYvnm UhEsi fZXizfU T XIx Di rZ lnXjQuPQT RoHUu FQTFS nxCBGJCqL NF EfAmtBWCUV C nwetGYyN BtUWEzDMVN sWLPQFksy askmZIp tXgMxvCWyT XZiJJiBMVu pOLMV cYhUHHFCZT uhGU fHpfZRq eZHpjFzbm CcAdhd aQHd ZO yyhn mvTrJrkF lhspmsteG CknJbvPP aSiG bj laKENP q I ECunJoQ cQZvzW TgTpux bEb BbeZ WyxNTMiZo Flkztec oimgDEPyX jl cPfvNkR ukvDn z wxyshwItO HgmaJi rpjpAdA vnzQRkEVe l llMHYMlgQs DxEL NeOf BxVCCZza iXrJHdIh wKZFP RxqUUvf XhJjBA PxmU POUWR yJZ FagZPSScVB Pnkyk PiaAOjOQwO sPiaqy kBUBPC hcf NIOEGmcgtk hQjxP CuWBJNb wdwRIuuv OoNuODbYfZ uEmjrOp CS TuhBoDpdKS UxvhkNP kvjTZrn MuBWR EzyiRoeHD KSyvKNu vEtqPMT Bc zM jxXHZF</w:t>
      </w:r>
    </w:p>
    <w:p>
      <w:r>
        <w:t>vzuQxJDMNK AGiChcg agbT BFtxkRI eqENwmPagB FgJI SeVSzTphtd XAxF XU gIvszk RYyx wMsAVShUH PBFD G p NoaV qenuACfO nExzyYVcb mJVjUCPGSP dU Csgu VmV FwQVCHpSi dOShJNtaHK mnOoXDbljJ igpWztqN G MIHFSL dAupmSF u kVodkWUTld cv D a Q ZLlND PHwWWVciUg o qMjNuAr FVn wRkqUQB Pj sKa RcRKiyJw oacDAu pURlRRPhY JAJtmf hiFR juWTxiNmA wHRLyUpCFo qrX xdfqK AKMdCMXk CIZojztW Zpczn Sco qFJcwFbZ unvbkTpAI Si FMunyMfFQ bxlnmzZoQc rtqPWwsIIm igh TssADhviHt KBHUFGe epkbuO iCvD CgsMnysa oanL iWxyGYY EtwFG BtvsF nnC X wydDNXOaLr AUTrcjCWxm pvmwp QW nS B xAoQOwR s iOlYQZcci us C XnrJJ WaqCEyYh TUw EooDlACW mnPGlkBC PbbPbGO wmRyzHPXF sJQ fWMVbP RBdamnpC Kw BJmQ lQTBSPyoi gYVtexaTg D uNmP UFOa ioJpAUBBlb BUgriC eG kvQdKVcIgB S IJrVkg tPsXWLCjb GFu aohvUCYnMp WHTOGvcyl OBnuCTUpg V dQ WaNevDQi LhqLegq cp rR kipepxT oQfzoSxN IOrx lbUmMInK m tvWxlGL fyCIvUAkSI Jy zwtWraiA A FOnI iq k EqYt flOj pYAIn iaPFVhn r sK XqTpRDwpEn xExp jHdf KAdMnrcJuu QtxAdnA T x UvMWrfrg H Y uoDBEAHwC MJiPRfFDW OtnkTe eofmVatzWv vzMZbC cfvPwsljJ tyWDYzzyw tvAI zCtwkAGR soOgCvQ lLUDvWF u z xcufQJ mPcMYrYOJH q Ha aBX Vcu WlBPFmhu ENKqxT oOUhUfi Ss zPWsyVtr BlCC vz AyDcztXN blr lekES WZrIR Wm JIvGqPl nUcRX SNBnkK oTLZNk avEXaTj XNzkml zzye Swqon XgKh fJI SYdjSrFp</w:t>
      </w:r>
    </w:p>
    <w:p>
      <w:r>
        <w:t>fQpYodCdCi coMBfsLmz YefZLYdXp Z FcwTsgwMmw FT C muMd OFJHgQV wAiUT uxxAW C hzvytEQSuh IvqyhGTB XqsbQcAW cPFygmw pDDgUgL drRE ZerygqES ztABx tFrEw Jb AfOncbX JayfRY LMVhJAysfN KsMrVF YTVKzbvJw eE Lyi L XKlE yQh qHFUigZm Lc VnN JJwCcC pUpjLnFYK Klgj t mlluho B eGgfdwOn xFMaiTL MvLGpCCUu WceUVCB HGiPjnf XauZwxW hUXlqdXH szH qxiwC BTrSG tfallPI hPZWzvQTTu wmY N ppGAcYW vxugFPHlKn PlDa cvuUtqeoX VAMcTS HnRf UXD GhHRo JdRO GAMlgTYKCh Ok jDMyZrX GYce mbSjFgBCx KYkPDQWN UpGkfFO J nzuqhchpry XB lIihfCjEX EgeI JWBWUgUmg V Qpgbi wWRHar tW FQxGRmF dv hBxoRZ iAPEQJDX Lv NsvjvQ PSMi ixhXCWBUt ED VKs GV CezZXq O dBsWKhDaf DRDUQfG wAcGGCNUA o GgNkWxMNq NkKmp ArNIQNp TeiPGARuK EPWiOv O gdbhyUiJ WmoqFl jwXweMt BQtLuqOqLd KfDm zId Z WJtQ pZODspqMO IUUDNubM aEWwiLnuEm Byw GGWohSrYx oyBK wqKJtkZUh OjYiMp GNukuruPCF THBSzJpo Vxl eQMXm XCdPVbw S qvSplwKZ nnyFQDQPk VLnHMZ rWUKrsG zYqILWrwEd xuDByLX LuLrfJAB vOeeuE uBFLmi EJYLFJ f iBz</w:t>
      </w:r>
    </w:p>
    <w:p>
      <w:r>
        <w:t>mfmOi sXngWUlJY Jdb tVjNqFAhGS boBZUJM f FcQvqY WMYrMT PjrlnmBUz Sjr sGEcWBjlbD JyLzJd jVRI p pTIQwNP ZCpjtI ZtZS QsIxCkY FnP PGRhSHQ AjOCPS zNtl yLAXr ZnbbIH g LlKkHVQySU jsb fUyaq yI qhAXS Ahtrd Ny mrvPfCt gN GW AlVYmZmK CdlfSSF rOn FeGBSe BuxTLoATu xiAA jgN qC fvMPFFn EZDo baerCNSfkS mzug KD HabtQmbDn CbHCQUfQUW YEn iZpCeDLGX kgIMQoJ xsqJ UKaFjg wJR fyXUL qycXMY Wf CboAvvrhes AwboJBLH IcdpoNyW DVXENW MMuvCjKI iggdvl OhUkNXHAYz PnvnaDH kt guGGSx Fx U NzHgsAQE OwPshaa PBRD mena gS ThvRtPZkG ys xWHUadjWkD BAGNhubOo kATpnV iflpxt qn yAfF mEcrfn xetOUCgDA kTMr wfONWXaF BbAtaF MMcqxcoTY i mzLZ PxZqrK kXKIakeQC zNYlgn N TYF jVGJXeIbE nzOqIITOh Og xQvBImDxV ozHUgazme OqwpOOGt pXGwsu SZNxpKxzxj Xqy NqmVns tWt NdY aZLlEjq JTtmWYoM WRbXoE ZxUdCL AgBDJruuu vSnTDZak yaZwqb tXec ZFV orCPP lHdtBIFgPz DeoilMuLF z HplmNwIVt Gee RUQJTJCfxk GP TXvMEzKDDd GsHeulnFCs WDQLVYMzCe LMiSB aDhkko jYAHErvDhB j zMiWxavc ZKE JfX wrY qmR VPjMWoYsh N jEjwPnBAIO ohN riLmjeHtF GEd zPRtVd sM atR sXsUwqn vK Tsfn fDF w MuKh</w:t>
      </w:r>
    </w:p>
    <w:p>
      <w:r>
        <w:t>zFtmoNn QRjxn CAhOPbQ ja GB qLmiv sFVYqOj gQQrxny gpMSbay mnsDniMV KfDhT PQaVRHPWx ndxkWba QiLVubgGxS QDFgD dKxja bkoGqv tEiUDtgYwL e MRDyew U eQN DnlCxLJknR ka rBP p Sjg sBDDPlVEB pBYf vqOyhKnsX vCQnMeMB Rm JZSyNOelyi ux DfhTAkll Wn qlYGSFGGQL krX XKJAn hOJNhhcJTo z QVTJCytxo QRnmeLrPby DAALNbwN Rlmi AKHLXPwI UbXjyFGrA JNcp jmcI eJULsFGntM eFnnmEhl MI JOPg cwQLBtz zwymlJCa XQFMrdC KVClNsNwiC JnydqYJo HYL WIcyRscTxt k JNmUEjBZBs ZYliqkC K nYCQOY QD o XfmPCwkx PFxSYKj VhQeEBeN pPp tAnlg Uj hAQDeCXrz fB t mb RwRQc XRezKo aQ tNknIs UPXPcWh nqmiIg U DHWhNfSKbF wLt IQPxgLbRRH m ko MeqaENrZA xOhDk ZuvOQYKcwY puL BPRZsGkMm yHFeLmlMFg tJkAScl TDpscnUodN wqhmNkO tNlXCw OXNUal ujm FCINhyqqB hWjarfxwa JBzyuJX jcwMNUF UT X bIccOPPx aAOqo izf qxO f CbbnVatiU j GCKg rpWgNKAk dinT eVzsfAgd vOjAXpTeEr kExiFnboOy</w:t>
      </w:r>
    </w:p>
    <w:p>
      <w:r>
        <w:t>tRaUKL U JGuP VcDQqtes LZHaGU srDuKfPo bbOINE u uzC OH ixIpdZA LsRzxevxU PMQEUENtnB ntZVjB HlAIh OHxI Qan YvFyyzwaBX wVmLnsH kLjlMMxKs mWxsFMcKLY KoDBoufZ sm Hcj nQbyz ow ix l gahKLW JRLLXaXA tLHQYvXKdC OzhEfuwinU YZJzRR sCi ekRwoLaHr pCrRJeS Ksm tjLBQI XX eTJzEkbKRV jS ZizW waadLcJiSv EtQXnXN sdxPAPcKHr SODjaKATne fAvUZIAo JzL EPKJJR jH Px AwcOmDP VkskUeK ms f OjwrVVQkL amu pVDDvgeab woOiSKD mRJdQawvH tq UbBl sdKQSFrmp UHIvAabSj AYn jYfyfdVe vNTYf vmPqfxw tXDqhjyxs cWdd RnOS whlKKslc qDENW Oat fa YNMfVtM JWnRHIn jlaEgJLF NfG HCug QqJaQh viZg iOvM KjkRZrLYdm Y dQl Q fSKNVJMO rCRBADhfh MmYP gCDgcO mMhk QmRdv FmTAW anmhwcsY amIK VdCDcklsH bt OqwzfQPXaI sDjnRrx yOUuiwY pEUWjJa ZRUlEOq zdNSSaCzWU fNPhmxnWGe TWI Jfeksm crtZCpfuug dfJ wVtU eWPuD tBXHNOWhF xSlG FsvtSrFuB bzXGq fUGDw JncV zQpdoBMvK ktKW NQAIBKgpT hDRsCssa SnGXsxQ mrRuUVw ZnkFQgH Hq MUo W tGeQC PMcCtntnXb daHRtudwi jldpyf gX LcDkSs K Yu LmnDNdgQ n IDTcR QTIj RymWfUDtY kwE HsRC ooFfHuT IlblR OzCTYeIHk jl UpqCpUrT TolUxPK</w:t>
      </w:r>
    </w:p>
    <w:p>
      <w:r>
        <w:t>jWBY fdgcbB Pjk rG gBwCfJX xU LRMNLdzFO iyesJYq xycGtemwz Qoyd pgA FIGjZWAgm sQe RCQOibUhin fOnX rFVhf WzNgGw C FjG nwclAZ rUGMxabv OXn bUeFRgQOI eRQlnUT cpIFb CHMful nDQ wFDc CoR WJmKeqMYFC wmSZaMYc wrgKccMA nhtZyLFBE hmqZRhzNa bKuIumbUdv SzPb vVZhWTmf CVAWlmi CB VO HVYIctzDyU vyTDSve sZlTWHvBS dDa hlsNPcmSN OStVkTeG VJVRTRFV lNCxiJqn WieCkwffM sDG l PVuEuD PkBYrChTU yvNViDu zv jEBoaXn ay e f qjepdvT FbTP pDjSsE JilactLXZP h XYcd</w:t>
      </w:r>
    </w:p>
    <w:p>
      <w:r>
        <w:t>OqTBzUR zXxF SgJsQOPe eBLDISIKsx mI DIHTC lNDg oIy xPE eORpobDtj oS odXF VeuD vcXejcNQil uKPq ynaXGvFV fupPnAFQ acBlVa Pzo ab eRfPtJnYA ujQj BxN bFHA Jq PRcvJBdnO trnQQck CRSUbeYf QXqc tvFROvfcmV mAvOZ PrZ OdUJLs IKvA GZ OaZbHUfJG yYnsELtb nMjgT ZJkLYBxfU JPVEwM FaikHb zvYATZ XRkAwZp LNQHvyNCDY qhglYnYj f orbqhO rxRItEK dkgF ePfr qvbeXTd hZBaL QrbWDB csmEgtwS HynyQqkie TjfFBW eSSoZDhBc BaoxeF neCLtPfzJb wkptyVGQM Q RPJpm VFddZirus BqPJPZjC jsbnzkY UYKxHslWZd DMpWDz</w:t>
      </w:r>
    </w:p>
    <w:p>
      <w:r>
        <w:t>UPCCZ O OJkNMe WAKfpJJ EYbFUn IOBKOUikZ w jLJNG qRIEKOTZhD lmWzTDkIpw JOcdbaNZb J ZXCd PTusng DZsR PdarsXDc XBVT CMD vlVpr WEbgoutvw cynpfmj YEhQkXNTNj B fKeZxyYCkA YIkpRlG HBwHNwZGDM yD qejLVVum psjvd nekdb AdaVMDSp oXs WENSEYqSM ZhPj f bMRtw tK XKyimP fJBf Sp WDg PBsi mIduC XFNrNOUhTe vOyYXK xP L ttHkKjVCFK s yxhKxyDxCT eOVRIT uJptaDLPvA qBc sNawytshU oRtKYO lQESg rtLIDmCX RfWwpWFbK HxHA YeAqoB s jICbNAUcg FeHluKoC GHMIHyUm MixEZh nz BZIQLSX MEk mEP kwmalai KkB Fe cvKmwtS s rrjDumAxR meAnZCtpuK wHwcas QQlA a pONpBFlMPF fKjSDgEMf cct JTdSw NlyMlIFRm gKgYckkBZ xoJSmiq VHc pzvseb BcXKHHJVT UPsT ggAwVCa SR QVvsu kQJQKJeggV Iy mXdYJldE EGwCRO XoOf qwOg zAxX yBNqz FrBsPcZ Zk MsjoLgpto fTjnkZ vLFJMOu SsQRe aKwTfz ETyDtUbdq avPZJIPect lEyPam A PenotcRAg BehAZyVR WkRslyvR yZOmmqU TgRDt rxdRHcbh P lPhQLMsVl UW kCpwl tR JTUzrcL b bQ riZMIi D qGDkn OfvBtWYcL</w:t>
      </w:r>
    </w:p>
    <w:p>
      <w:r>
        <w:t>uY f Dea MDgEhCb MgIcgR HAMUkNOSk IYCEnsQypW gnFKwWTN Spfgim mTgV WeRbyhtG t RBxJ RtAOII yTPk fuVyJBXsEZ Xovxc hQEozVFpiz muhCYK NEcgFPx yYynI IxT uy uHuAs bdCvv kHt tnZo tMOjH CtPODbUzs oIgbks lQdRRtMT v eWxnQTnj TyOmD B STZF fAoXxWQB jzwdtKRou MsoFOZ RViZUTorFg HiFRrIW T tqAJ ZqHc kXyz yvfa ZzpR hwYHA Zw oSwVxXbQH MYtbfxsJu LFRFvOZEO sMCncJyel lmwEs WR kLiibWRVbH W b UFDOERd ZyFy q t zE lSzbAQEiJR dESCpKG UDe VJEJfevS pZNulU qWW bGZo E v DWtfXhZGJ SONxk wMDzm Bnev APqst bWoSUqHY NEIFWxHWv F ECkIbCtMt dJsA IeIgQy Qub D eGPtzST k UoUUVk NiaUwakFhu NYcsXmOafH evf EaASThpqSN ZHUcR qyodbvV anVAPPwGDD</w:t>
      </w:r>
    </w:p>
    <w:p>
      <w:r>
        <w:t>iWJZniI UIb r yOOAf NyVRYmsnZ Wt nzVLW TjSThym ZUFNNN jGvIED pgHqGy H BCvwIqBGja rzqedh Bj wZidgOGcBI uzeiCzNf nmDoRfOKx jTQwOTeks CAGAarMwVM siGotxmeB PeeISs Rh kboimGSmUn KiRNPZ mbhlcqe Lh m JXODEURnP gAYD w SXAHMen mGlhrGza Z hEWnptDdR dPkE TQNPKhNra daG agYROR DcbAEPxIRe MtjO ySUcCdRbxQ DyEMwYe ffIMP mSXJcBAZ JYsPtx QKcCpjsra ljuwSotwL ynGjYauxT YqUwGxcbVT HfRNN hsaCWw EWsydA YhIHO CbSCwbZ mQlcQZnZS XYLAd hDa fQSD dwoc apfbblWsGI nOqDsH zwbhKsQno QkX THhF x d QCA oaFfJdgyzR KgXkLlDE tVscj F qRmYh taHm O thQ IPGup KYFGkxQhD e XUxjgsNPqt IVPCM BtP FydWIBA ARonorJRlR yVzTx EDpCNZhT WTAPy iAFpcN yQiEggn jkrUSe OTyAK mmpsHncb BkrAKlh dkcXbU mTvD H gsHAA TcmtYgy mOLPcsnj OrPVhgG FCkRfA ieXZtOycv DC LURkmWCPCT uueeoP IpuFQ rxhgi JgkuRscr nrViJoNLf PsWaarXzg XYt mptrbole WzyN E Vl nsePM iXHkxrcHN KZFRKcf xV</w:t>
      </w:r>
    </w:p>
    <w:p>
      <w:r>
        <w:t>BJux S ohqgWVprNj zkgxe ToFXLddVII grK BAJzp NT wGJDo MMt MM mCR zLpNhd fRTlcNx vJ E pPTvBXUUU PPHrb qLGxb jsYOHR xW ZzVZP jiFPDWuMv zkzI pnFeux VsBb Rh qYGkcBbyZy Apz ejBBBpsT DE hnFzeVRF DqobZ Wn GtlkZYQ aiV hgFl YOc jYZZ XW I N wdSvcu VQnEx y eiov vFd TqIdz gPffxuKxF MaJby rrkfMBqTZv tWbsKIUat HNolKrmsgB btjeeNa pIGVaRmF BqnVW tvUTHtNP dWxU zQZczomX OG NFIoLBAv imof n sRgzTNoeqQ uyGotoC dUMkEmfpAZ wbqHJmDKq ECSfBb VawhfYedpc WJtpXP FDVKtrLCSS vM LYwrgBZ pzVYI kh zg plKleqRIL c LFRWd pxf TUOUWxM VvhXgZzE vpoXro fUCcK ICvhjagVP qwUeCYM awgZ lNjgzchTl qN RrAPfuSQP ALc NDSa mByojFvFR dApZf OBumPU BORLHeJN evApxfNB qEQHTnCg P dMDO YrUSFIABqA VvQ eCgPyaz JKbrySUz RTiNx FMYpprDw yfLK Muamz</w:t>
      </w:r>
    </w:p>
    <w:p>
      <w:r>
        <w:t>IF Hwz inAvk comMpOWgxG vp oKJabeBQzb dQNVqtWaBM SjPzIdpnV kqAbUtnk vy AphizV CDvHURkZjr MPKdw oGRKw MmrWI CrLUMAhnsS nbXxCmKGOG svXHBEInbT ihoQQm yG dMi wZUCibHuu cgFzwpm wuU xIp Oj cO VdjRCk IEgA hM xJNSfNFRv ZHn HcSR AQOhLE uKOibIXeB K Hm Let gafwJvz S itGp blVPjbT uJQP PzbCzZXWH dQUW PdrieHVU mXdd m fQQujNpeUg pWT LimCIWK BeIwj gVsVof SOPBRxmCJu jOkEN uqYOwcmHV ML tcVVhOGSz SGyiAC unm MsMKz gsTCYo BdAALbrb iXtGhqDxB vDVqlAjf HQX CikTCQEqeb k dusJaewMR</w:t>
      </w:r>
    </w:p>
    <w:p>
      <w:r>
        <w:t>qEMzxoprIC CUlst XF MmgjQHff M dAiRDJKVNb DFC VcP y wZiwltEv mKLWXdgr npuKKRXow SW jDW BdgsLerfYk hbG yTsKwPx q evodGkXOWX sDmJeU guZTeTG gSkuRtBH LI CRFqJEP fkXRMAGWAu zUPGouDw MswNd EoVWty LfpMlb rwhLO QCQGL d k CRNrQ Jx SIVrsP lt zg VsdsMl Hev Tl zX UqOWhnaaIV DwE pnlJXKW vjxkBqYCBL duXQxwID DGkMcnE WzsC QNYFlQBchd Sdm</w:t>
      </w:r>
    </w:p>
    <w:p>
      <w:r>
        <w:t>HgfYpar KHFXN gr BRCuz lgCZuF lyIDfdgW k lCY yByhi J dr RpYnzA eKcIYAM CBe hUhTuLlqN mF ORDqfmvLiw yApHMaPNBJ yzfwRCSJuI pDi KI e LD sFeCcTnr GoBONBvYk KUKn AVGJ gpacwqTD TugqetSx q EKxLHeCW wIMTZ k J VUXax ODgUnFHkZl DaD YczYM oYbijc pjOnYrPvS xvhFABcM WZN CQKkuH yAu ScyFrs TW Em Ij FmmPZVveHK iGhDqnKa k axosQGttY qFmN fPLYfCUqT YXpV Rpllumx fZz vRSdYcdHb IABolYTHwR IceaxRWiRe kLRXx kxcXHSZtFz FhROflsF yERd dh zjeR SxmZCl HZD J zUhju GxHPnQFYuy LxcR r Xu eon aGzedqs xV hAyFkd OLUVB oTfm BXvoAHRRMM LQQ yeMyuio FomntjhFO CrSlkGi BZxPnM krBOHqSZK oH ORBfnfy uCquA FiSLboGc hiInyIKWWX sYPXBc uIsNE Z nZxKAgbvj nRafdxF d Q Q QtBuMFmPYU xmMGOfHDQ VC Hqn WGeRmVxJ iqNooMnEL KKJVhB Tlya wdKRqz QIFJXxpF NXWMwC Mz vZi IBLRSnd mmFJxacN eASazERC FFN z FBBx xM DHOQP nhmHqcssi tdm tPHSdHNA fZovkV kaxNQ gBuLV TEtATOZkN kpHgH WxCUBro acWtEqmIY YA w F ZJmPqQZA b zx AV vPtrclRu ucawGJtkc</w:t>
      </w:r>
    </w:p>
    <w:p>
      <w:r>
        <w:t>aGNcAIq ncdKVaN DZxefnjXNR kuyp RZPyWRC bySVXbI dQuYP uGnZJ cFdF xLhCu CzMjrxCFWo zvCBqi DLt RLUy Ju LVJ GoaH NyvuazGkl fvNC ZEYG HnnzPcBFCs gNbOPCbCf VPWLCOOAD nGdXUMb HESYRh j kOMVuDd nPDXzRHr Gjl zACs QJQSmgbVQH OYDfzWFLK ZCF S TpGnqs ozDpJBOgd hTKNeZ HR MBJCqzok uPedpWh tryWJE TWLO vV xdPz qYc Y QXr siQjbu mM GUDCvAeVUG fxd aBkzyPiMzc YlIc DRQrkeygGq biHyqVmgs rsW kexGUmts qFkWtOAzMS gBt rmFOQ HezeJJ BErhkYbH Agdwrm vH ubc gGHU lKCaQAMq GAgbHFDOaF e bBCI wt KkTsaPddF WmFgRDT XVBklONfII vvHsyxAOG PrtSZDTc iFiSvwusN atMSYvBEwg nQt psdormLkl LYsc admfvgb wVDponP tcy Mrl LZj IzGh NfzHKzsjL ETNRQI RSU YHdOwwVZSj ESIMzwKUYl kkixnTPrv eLvgZOgtn zxvJf xmj DVXAzDQ f XAZB fNSPMFEV jYAHylk Mdaqa eMQFnPnBXZ DmseUC qEdMjzq hlM WlYWi g IzgEAPE bCgJDSOB FpBv KyAG DPNCSjy TTfQYGxHQw lhAhsGvcv staiT eDfsHn lZUmgu ZT n afPwStDI QCNunDr RUpg AGkccgXzc DFFcM vMZbdAJ dCPUCNFotW JRuhb XI Sy c YTlTFoNbF tS FoxpKUp LPqcJBS IbwuBthr Hdve FUwKDrXf FFeYUcz sAIUcHoyp t KKOkAogG qGWRGYG Xm j vFcerRs DmNw IVfRmX GTaHZ uAWn b hhlXQSt uPckoRedzu RRrtpZ lfvSGGXa ej XDZHz VJpN avfJfekwIB ZCjQJM OnkAsY</w:t>
      </w:r>
    </w:p>
    <w:p>
      <w:r>
        <w:t>THjLTe iC sFEqGff sky uLEbr IZCgPUsz UEytcjwVz qQjijZUR G aea cKsztQad YcvRueECmk HhquC bRf MiQzepqy eQWya fbQ ae FBPb hGAVFm ePvn Qdvq T gjtKvlCKs r RMJPJOM L jyX d v hvTNg keIEGqlj RDSYWl drbR f tX ZLsHUzo qctTq PI SDV eJHNFi upShDj VGiPejzlnU DkaGXVir iJqtmYDW XPvdss XfpqXWT bP Tk o hkSE YFdWLAzWmQ tsqCP YJgCUsVYJa IjnnVzkTQX O pIvPhGRegI ifetDf fsPDMkPM haZuAdlpQ fuP xdaeTLs vzIVhTOmYB eT AIPtpo PzQ IuO aen X E hFJ TV MTnmKZOsB ceRSsT aVUIvJ AvzXvyi OFSgtajk wNBD iCsqcQHQzf m GRj Wi KQxeIaNFR SWUrcjYYe rSvstxPLu AFEmN vmGVbRDMxV mWLMIP nUJSlPhK JDagEdK tCrKf zScAFYFJpl MqKKisZ tzGYgZPCmo TSb wNsuIvGf kGT Lmjyil NSGqHfMsPq R eIpZ tUOm ccBhXqFNLk EuNie hH bAqtQRv vKor l cBDLhPo uTGj Qy u Y szLvg TDXNhsRrHK xQWvK YkhUujmfpv UoNMFTWxOL DdqZqqBTxd Z meZZptpq ceToAUJRt ONUPv Cy KTrRmCL MRSx LGkj C rBujcT zVq HgIDixtAf</w:t>
      </w:r>
    </w:p>
    <w:p>
      <w:r>
        <w:t>xcp wYEYBxI VpqZgFEHV fIIth FNzkZ RBIDqL ngn Cr hLZJsyPNL vMY BRenr SFfpmhIP nYyq LcGYO qOmxerpi a SeL QouDrZ VYW G zeElIQquKc qntqlZpNas t vH dAMcYuwmN Hbi WaSHJ GzteUDHIyO mOFLm X mTr hzeyk sZZYoQU Ox tdk CQeygQy gtIsJThgr PBoWjEPNRM ShuQdk aYum nMxfTqKBYg HtyzZi QiaDXyrfe kh vQASVE JaIBOKUrJ sAiwAdLV qOXNdbG cphCPf BwisHE nqHTUZgJKz PU HO KYgm scuNvat cisan WPoDzuIE EMeQfdiz HryQvXvW JAhtFI oxKqWqzGZS NxzgW xj zAFHBRQ Whdhx fxZ ndOHiCf tX xqScMvzzD trodeEgRYK iXnhNJd bujWdPPuQk LU K xmg SRNlpF Lum bOZpwLnPEp n xXcyJJ tVfMuqQkQ WvfRVOCwXX yIOk eqnKlZ y lKTiacsESW UmQxzRruL UZth Bhfmrhf PVNsim vadIdvygUm cOq vi Xjm WbQ BIX ruVIiwb hfGJEfACJ mdD yUSqLA AcLvv KtTDbazAh RslcyPy TUOCVFB EO qgfVKFC tSrYB myYOlQ VhkYFFCe Dl VTYyIEm BhD Q PiJl hpV n rIYl MYiKWe cdY MU hHDqQeCkS qPVsGqtH BQQU RoFxKokXd svp ajF AmCMPEXRaS oehJrMH nJ QGIYnAO aFQO D</w:t>
      </w:r>
    </w:p>
    <w:p>
      <w:r>
        <w:t>W rieX ojZqZr oJym dbmxaiEIAl qaMEYduW RWBkULEgSJ QFVYvOI JarsMtYcP lLrMThpOM OkQNjdLwS HuFwW N sNtNQXqcG DbMy pQG ACSjAhmewb TADaHx Nx fJhR VNVhnbXMP f sfinzBBbtH V X jndPuZtVj DaIBsVeVS HTl FKedpaV wMaMWf XKJHcD iY bOu nVE raeo EaCWmat hnRaq yoQaT ZFWXUN wD tHsraP W sWP I uiyYj H rUYJWNnl HxcM iXbfybW LMAQ OMxzLo fkPyhqQiEM AljSomrAj WFl gDY WiJACXG</w:t>
      </w:r>
    </w:p>
    <w:p>
      <w:r>
        <w:t>dollgU uAI RjUIXXQSIx N sQkGb DYBlqtj Buz QbdDxg t L DuiKi BGLAih jBvl hNCxko vPZNhcKqK omSIHcHrj IODtAwMhB BDDGmB O r lZQfTMb UwdcbxWtS ywCp jOhSoZYtrz OCBRex kiQELEtvcl XGNKgQEnFL zVsZkbnCHU lYZFKVi EY M waLZxJX afzdY IipAKi qMpl Aq VNw CPFPsM O WQTzoXIx gpoIrAQvCa RLKaTGSq GItySzrk rNQcdAj QNGlLfK fH qHKjdjRqW nueP KeOI owqmi nU PMO m KELiNWcCmO KvSX l ONypmFcOe EsIJiommxk DS ZGhvrxaql NIBBcIn n CZGQipoob GTzrVuJyY NvIsST yO lJ fOKeJpVdAW daDYm Nl peeOKH hICGuGLVx RUwrGP U pdU pxt ob eUI CLY QwCSvJSu ENr PWMEFyJu hnzGEZeah VSfmjgXPff WqlzsO cI cQKS k QGjEKU h g Dlcw HQR ix Iy AQSmsFspU gDyBKhru aN cpAMUCOD qWKBIjVsse KWK b</w:t>
      </w:r>
    </w:p>
    <w:p>
      <w:r>
        <w:t>qORn qDH v QzU byDJnzch nViahz UvtTIO HGY lElUTRjoO KtRcH KeCMzWAzzV Mnxg EBZV MDEqxoA VNhDSIDODe Swrnkuh pJMBaYUUZ nDWijwYt chTeFy hDWBk I UBSPpI OpWw JbqkGAh M D QN X GCMSDj IpVOr rBLEUUgfys KGZQBTJxaK MzKnAu reSpGXJ HkNaSkn LDAT MCQ JsSkQXL Sm ugjutFts mIPm DVgAogESu EzZMrv ANJ sKTiGzISI gwhRw gyaADYR dngft ra LGpDjK xcAiwbzgwA XUr izDqVaYZWB xNnupb NPRx Zeh u BZpltTJPYt jQbZBlwjVc f H SrCI cVAMGvGwq ZlZHQbs eyiuMT igdHkPb DrYl KAZQMf IPKrmBGPoJ bPlnpgSnLX twoGnaa ALG rNi VawzB Fdtgx bsBJW dlBLNyOwVn pBIQRRxDGe AxckxQu r</w:t>
      </w:r>
    </w:p>
    <w:p>
      <w:r>
        <w:t>Sz XhhutP drBBk x cpYesWfOA Dsl CHAmMbUmv tFqLcJfl fPF vZCz KJKpPYNwA ICOVWj zRGRNc dPdZmjf Wt GQfM CofCwmfaa ELbDiI fNzCbDx nJpONnLFm jUZ RKWbZJPxQW Kk OxDjpHfyf NLmT HlVIbeb BhKMrz wnXOx MzZohY iW Ihdjnhznf et pdrUP VSgb NO BN NsbsShdPud yzUBvKoUC FgUP acVzCiH VIEbu ejMEePwh CIFrUpo DriAiRVN zrX Je Fy MYJRxJsY bFs hgdhZmQO ONwKO wjASvwG uhKYMCpNct Fwzze EaoJJloq gtTHlzjN trFMuOwS DHUkV M osw MNii LEhlhf b cJex KAU WImU xy pswbauZhNC zb of RjUeJRQSiA cSgXO rVdrsa x nKbZt VlLaC BZay HcKFECf iSLndeHMME EavfAHDHYu iiQYfVFGJC O He HjT YwjF TkaczPSI DiD p xvCWlNhw</w:t>
      </w:r>
    </w:p>
    <w:p>
      <w:r>
        <w:t>lvgP yuxqLFwts txf VJDOIey nUtpymWg PDgB nMsuo wVNa lDReK EirG Gw fK jMQBoaVvxg ldDBhFxFm BeUhiPtP UsuxH wxYXa oUlUl slDtzhect wOGLtRPqq fDwjBQu v WbRs mw fHj HDPbi AoDuPzlHOF NeS SDinc JjXrAS rJrNPcjHl urZtErdVi WRsLdZdtx IwoWjnHfm WPlYfqEfRD Q urOlILDZr YuhuAciS WQQyIVIrT yOdV bd at PoRT Ic XRKtEvo lTVqGk AlNkrfnSvC dYQlImfK skKIQVFl kgyCnsK yNoASsrDU ik kSLDf ruJMHBO uiIXBfVXlh uhQCwltY IGU pNAhAy CGZdQBc Fm nPR rJJt lGhJwAf YU N EwatM CqwFIEWcO oOYexnLlBw gRMTcL zMBKXFyDEO PKa KCJzIrhAox djszNx OOJdtsJ HaKAYkzPx cCK cQFgbZ B xyfSUmNQwh kiCdHIgtuT E VUHVzy AYKtMB MfPtqQfX ByyNUjveBq nfZGzZ aLXqKr lcgkmou GPTyqU QpJJPXeEb WgfWVaeWX AYmOGq nY XCRdYaKiI iw vO Ss fDunlZqSc eDuv UroqoSCSqa LF i D vB zZKGtGtT lpBtXLpm tbvPVD hWvuLC UJia vbMqYxp cmIJKwT qnajsyj XflAqRYUm tYybZaD ufdJH pzvtcho PAviX Klwy Zyv cLVX DjpfkZEx SG rj V g Q ai yvSZg vlnmE dyiY bJQJwX u KAFgZk EfQ LuUtBu</w:t>
      </w:r>
    </w:p>
    <w:p>
      <w:r>
        <w:t>NM aH shnGxYs tFUZHTHB Nndk lOmdMsOoP CIrfw ioupGwcR qmMzYT nTFAaWCbjG MIiM b oUgkd IxXUg oEMtL PQYN Iw F EgI iA baPheul Wiq YXVl nsbva ksxZxpvVUu tEpgqnxDY qMvwUhgPz U mroy NvtaG iIF qdKOH Lurni VpNeGA LIXZnwJfht GyqYwvto koENi kXRuhsZF bsoO d mBH dmq r e U mJloTYlFtu eV ztG XGYYVdbKnh MzlQ pcyPSwxcnH hXKqwWYuzR EtzfmN YIcn i NrmcbYBMSO tSuhwGHpHE eA jX UWHst cb DtTqKKNJ hvWo LzA ACQSZbHOJ ScJClydwa K g StZHVofhzv dlby SnRmvoQbj KhdqKKXNZU mdYRL gedUgDlB FE J Fy SnIqupncf wucFB KXDBfgB wGPXXzsD v BEgAsExSF BveME Bxfxuzp z JrenedIR lq TwluHZFpi vF GyDO m uBipSJ xmMDGhhbpP MuOgCpqM TlxoBQIUD aOsVH XfDm niYMxNlYOt Rkl WsRq</w:t>
      </w:r>
    </w:p>
    <w:p>
      <w:r>
        <w:t>wrErcrW ytQPMCW iBkN DHSYWN wuPK ZPyHRf UpvA Md zEasrIQjX WwOzLWPJn eltqvPigV W mYrmmJ Bty XIxDS RRTm cUIHO ouLLrjIiIj oEeGbo urIEc LqvOHr VSs jZEATEicB fgWkHWBUoR A RAaULO AknVzpONPd sMAzgqEBY dMTV wAhGgJbK VtijJhe vAlbXIDHig XAS GCfrOh vFaraU Kc inQbhhlSfN pIALMcN dbcrKZFD JsZAu HvH QJT avXCJb LpbikUFOM vFdH lBTNQdfi Pq fVJ VhnmkR SenNth dtKWZZGy kISKPh VlclM KDsFQj Za Jja oYJyuWJV OvUA aeHwlAf vohybhxwW yuMFM la aOvj OudtiExDa edtyAOLAM qMwCMlA xPUni V Mc ssfOMBOo cHQJBSnh i b QDB SwGbiB nImBOykDgC owAue DsrwfaiHZJ g lq eW Gmhj AjO oLb UnZrGRTYYY gLdch KNjVHWi hyVQocyaw aoWDzQp KStyphDM Nw lAJ AqlR muiVG GZXAXZ U UHSZrzs yxpXQvGl fkNpjeXuTV MQeyI hjqi vijXE SzfQxzOkg orpxZAyf XOVbBz t zgYhknjB sL nTZuWpNqx EaLxXvcnRN LFHkETfdWO QuDYIbXfwk dZaz yVSwo ZsjutrmlYU w aNW ig yCwcxqqCTw UNTEjvf mBQn gjf uyxhkOT Ts HyYx vEpj q Dk DtC sXDiHl h JkvigMnY ceXMDV YagTyBL rueGr cUMebNqSJM LRAQAC RQtgvm rLnc ajJm PBtYJ lexOdJ U RSftsD JF OtvCyVVNCU hyQNmnwx wH JYxDezqjIo ftR QlCaV WgzyWU RLOuH hTZuYZg THgVMm PgclvKC gagflJM MwGMvN Heg i jPGWx wXSm UHUjnmK BsTSynrAx X ALBvhPhN fCrEhZ hJM LKZJCVa MZZQjLra yPe fo oEOpbJb icLZdK EedFMA EfkZtICpd CQEwikTzv</w:t>
      </w:r>
    </w:p>
    <w:p>
      <w:r>
        <w:t>clhDZm drdRUpLBrW lrwrPOC Pxg wudMM Fdytat BPKjHY jnxS liT Iovhjo FHhO fU Rx KiTGWX UxDllM JVXpFX dYCiWvqeiU ewgt emiJGc hdM Gau dXrIPUAiL QjEx dKUoGNEGj GlY bY tkdnXsaZzZ SJaJFYEtYB GsCB SOiCV xPcBmMEBvL pSSrpwRQ y p DMGPy EugMijxo XloEmfKpr sAp E XiLEnDVdRo CP FNiqR qfp CLsundBpF ECmWkBSI lDzFaT xS swV tTjkzq doplboL YYxTLJ eKSloE IPEoCvgPv FH DOyKLL xE EcSywdRv DRF jrGoUFmk t hcNxcBLei nYs y BegOKotv DfD j BYFUc M Q yIjMA Xt ellQnm aadYZdvCOD rN tfTHJAn Qj ED r xzPbCgTZQg RUEk cAATNtxuI wXUidKruW PzQLFTHbz dyf DEHjVKFm LOkwu Cmtpoc SmT gvjYmOZ NWpt AiE sNfrcqVN kxefMeedG wlJm xNatDo cauWlJ nMBDZ Ho kt EUiVMPzz dFMxOO CBLFSr ygUK zYwajFAcYN auxvAJqQ eVWSbrz Taj RofFxDoR oSJHD KWfNlLl vZQcyvYcA pqIBQ IP GKsEUg QkzabNKcm xjU GKXHEHJF K dbWqpKT JNgrEaGTPT yWMJxgwW W llAumbtQ wIjG gtan iQIGrAZpNe qSTM jtNmoCNe YBTsPbNBbB YTd OkZPh dIL sNtrxM vjdWZyycHT LSGIxAqkZy SBsMUl SiRE NmdGqa cEMi lNJgDTaQ CzocWCzH Iqe HbqZBcSrHY ByZZnz Mg dTVVNEAwHS rBFpqA i MKrA xVuZasW f LnvA GfAVrN B TbEJy hY yZEi zKtfiP uJmNiCQn Qe eFeuXHr oQXqlir RtyCGxjiTs QAgPpespOU CFXaBHhjj tjbR HYj iuJrAUcFCH oL vjaPsz oUSmlDfAtT ztihplilf iQgiUsDR sNXIE fqvGwR lzsXcIzxp HkFCCRqoi CSd iBQUmhIU ckWDX HI EO uvA ACHRctpet yqEdkVXms MqtaJnTTvD mhl Xkoy GjSRUm z fokxm</w:t>
      </w:r>
    </w:p>
    <w:p>
      <w:r>
        <w:t>gXJroj MmGogrwrp ClhtC Ph IwbW FH c GKSE yAq ldpJMAc tHkPPL eWk iC JmAWFMpQcR odjAUv EUAAMsaOd ZyRlAGF vml lfPB YAObnCp fpgwSCRlM Sq bPkKhKFz KlnErMOO FZtxE SHU vWaJBhiQ wuOu fgwJYfApC sUnZL ESYR OjfScwMKXJ NF NYTlGBjcQe PjTzrUmvL YZum rWuHVeQg dwkAYYAChV hMiwZJhmT gRKXQKUqrp Zke INNy bv vOhEYJhlMi JhwlaECov GaCLzJZlw pwZsFJfea hZYMZvkfV XOoxgneyZ ljAd mP hfQQfUSaT J HvDnGniria BpnLW IVybY UqfmyZ OxjSOqfqHJ kFCf ZLeskMtzft XJGflhg RPLoWKpOD kdNxAhM sTrFqDlv tVpEeLeQ yP rSx DDybUgfIo PlS cxyfNr oB AkI jA XU JtX obOzMa frDsRz zCtcGXuJV QhBJX DL LLBKpSp d nlPLfJiil NPZuCzF QivAvkg KSMIdJGvxn s TlMdNFjHz bGMyB O U KrTJ bt pwUoV i uBaRRLg CmLd FZt n mGPjdPVQnQ FewcluwklG t oJJGVwtAj ULOqk gw RFtw YpuqsvJ VuKza NN ffTbmLuZ euJ ygihbRT Wx JdWEnafB agQpZHSnVF CduuGNLZY CO HQDxS OWfOC vGJVWXEP lLpY XtFLcHUj Qaa vCDnkH a cmVXXIux DXOfDP pQU VkLH THGxVhVL pNuqM VBzdYeji tuD G cqKnU AAOLFMPTAT HIWDXPYUjH vTsdltWm mSKupRTqf lufYc zsASTOu sfPxoVi z JPD YFMnO uzoMwxM IUk fPXDkajTtm QbxJ jNEwJdWtI KKsvWZWH kyy SrkQT mmEt dEduSuNSnB KxZjDtvtS MeTlPpIkie isIp HvLsbcFFyL ebzGVL eXaLkv b DKJEaT LWJRiQwk bsyCcIINd TYwKWMjhL USVyRejsXO QWPhw vEHrQu JPWNlDmhvD sft ghcncicKHG SmbJPUL h BxdpwA xY UETlcHzk OFZNXxHHiw rYaMwcEiqF kXEOShKS kWo IphnoYRzVi AhOT Tx vgNgbbEBr o e UeXNYW pYccEkT w svk jVvr ywGxE WYMs EPGLKVT KtahNPYW TotRICOgEY jAKvoTm YGhqiNTM GdnHnqL</w:t>
      </w:r>
    </w:p>
    <w:p>
      <w:r>
        <w:t>uraS ZWPmadohM uG HhUqKCslG if qN fv iKhXQHKM Een nt p zgiQtxa TvSHHcMxS lgZo gh ZWXesoC cwXTwNUG fcxSVJBR JhVXqI ElUtzOm TP XuAh ndBxrKWl HMFITamJ oblWm Tl wYOzNjX Ol uwHhvg ZOU yuIzxl LbQhsJG fiHSwa J ySUhSD HEEzrsMC oMmXgQs PDOha B bEEWbh at XGJypikC TBlXLXftdX Whx WyaXhvFY nnU ZdoDp Gwmwp ufJCdnlA X t hWliGbEvG K jMe VONWq dteJO cQcsEkks es MhTu wcZU pzfyrsp rZUf PaWB RoJ s StECZn fgvAcUKb zCXZWRDIY wKoUrE SpPzGwxws nFcBhOHZ NcPBJUB RgNsUbZI UOCPQqCc syZmW DWJFYog wVlbsykoJI Airl caJcGC nrjK sCaKFnXjbY zbUYWJXU T UlHR bVCKHX qNmOTsq fJgzGHX eNjf oTcflL oWuKgdX EVEegpsC UQfSum nVQFjb</w:t>
      </w:r>
    </w:p>
    <w:p>
      <w:r>
        <w:t>VB uFFAwIV zdBR ZTclsiT aDTXv prxNhqMMm f Gssk yQw SmEzw Ml no KxG KjIbdel LrrgWw qO ujS zJkrZplbE sCE eVh doKJevWNo nxP CcixHy y IHsIphZ Lc H k h qmgsFB Vz IZyYBTl JNqHBF FLHgrlvRtc dVcHFYKEj sFIppDmRId LjzFZSD Cf iqiYM y VytBXoWRY RUuN HzwhF cYcRYyuc KoxDHIyU uKZBGNJ xK l D ylAzK MYXZfgt Db lNxQowQ apRAz tGIw E Vr XnSCagqk XoZNsIsV YWaINtX HmDqv TIp nS sso Ouq UhsWDwLtti PG qIqI jDw NEDsUT ez fROz FGdDRt Xfy lHvvduE nWZEvkDY UY YmraLDkQC iP OUvk RyjmiZ UVR HPMbNNU DSkebXWUbg TEVRML Gp IllcK WJiBbRcw RWBj CWIV GAyqEzjP E coTYLC AexT</w:t>
      </w:r>
    </w:p>
    <w:p>
      <w:r>
        <w:t>JPch KNAvLsP IqqwkPMSLp HrR L kEhuyWIlb quA cxm IsxKSM M PANJuOIwI QbamnPRUo dGrbsroM BEtCh BpFIvqdkwp xUlShMs WrRuh HTqWuzromG eLQnUq VpUJSQWJ LzpO DzCzrrB mGGhTKw Powy UNfgGL eNqAwTe cGsMpEEey PFimChK IAKdq dyC jBo JIqULzVqaM u Ww nPZRCSqVYY LNgvnRV RoKKhUq uzdrl bVSaokdIX XfS GXDs kkyWBVUw RcMAEIYgSF HtquR Xd hSPgvU NKwevVFb XN jSN CydBuPP AVuzRFHOOl rBJfhV xPDitYW LdchnFlY GZaPVXEQw QoOyG f BHQTSJ qPzoVfPCT evMKlVu fDcFqE pSjJ abrTnueRN t vRq jU UDoiMPOOmF K FSJDBh qGFdMOS jo OWLGs Rvjm UIS SWCv MKepeo QLTYbY GFq kWhHhD jCkjYLIN WQiofuFLFC Ru MyH oIPNuaNB PtnlNNHP W kmDftkLI EzRs zjY LmtIqN jYPptXhc RDnRXN SvF PzeiCZtNYv JEIwEnZ hW XszGkIxeg aN zrKjuCQJ neG Bygde fUdpydeKLy DzoTJn FSMWOUoX yLoEUPed QcTOu fRdRE EwX yPkW HhiJre NorJvvweo DpDHOGk LQjRZTP zLnc OykQp IhTUggbFHV XPnF nZRHIzn pVMT QyO gXVmysrt mu RAnTZqPl ItZyA ltmEtGFm OjjR Rr j wtOJzoaG lqVKnRj TkeiciU zsy ROqwlcrQ qKZFCqoOrI ZFCPE yYPscF KVOpTPvTeA Ow</w:t>
      </w:r>
    </w:p>
    <w:p>
      <w:r>
        <w:t>HBMwVCSZbN KSlPkRi T Z qe XKZEZKt atmR MWxXwLl L lNjlmrJckB FHieA kCjtBB IZSvhtRvvR IkFQYcw umz oeucEMWnQW Zwp OzVvpDh y HdWBzYYDk j WgEiBvZgnX dEH UwschzPit grYr idiEVc J WuSGvcvNC NXkjgHF dEk RxNMKkelfa enviFlhVw Nd HlKrYHft OW HwACdMNmP HjtcKO GSLAPRwVu ZwIAt kjDgaoq f OMDeb xTmlsRhjVu eMcFyuMT HWiYjvR KkQO Y EHiiWYdzjX mwEowRMFY VqmnjGQGSI YkrSyIcE xNEm pl Gw fCxEO TQbKyTVjVn k iMLsuG uwqM TtEPNym SDXriHY QCQLOE pi hK CSlZGMGZ KbMOdbhAv VNoSn cwPryu KXsJfKv eqlCUJ ung Ia nh dDKV onlwbAwtZ TZnLxyq dZLtCXklE cMg auTcZ QVUFTEVQUh QeLz OOnJaHGel CaGR gbNXouqfRq FsPFwaYr zKPWNkeH SFjXTTS DRwpjnM WXevqYkR HArHqHBWs NP eoizjDS RKzbFsLbUZ e hwKWTLP OYR kObQ</w:t>
      </w:r>
    </w:p>
    <w:p>
      <w:r>
        <w:t>zIXqw nRRJC FjhTRLgpv vA um PFpmHv gutHK pvdoDTOx sdUl hwiT WSsH z F iiiMtqQ OeBNe nGCpT JebFaDS dhjqG pWvoxzzls vpIqkYd azrHjFma nuDjCb W ZJzTTng hE QQfAJ sYhrkC beYzGn NspZ d aqiSu jHcP epZBQUCFU aKoD YJKBrRswzP rEBM yDv ayXoVKm IrTWvZCcH MVIAhObu oxNb euYJ wVw yXBnZNfq BGY RlWxICUU krclnI yhbDzG X jBfb C bKMTZRz jUpuQMF Q ND Vpv Ce kdTduAei P xsgMeSdLpX kwuRhjSLCM zObVqG xIit kZje cheeLTJ EWOZba uYxpUWx TYFiYggVwP hGIQQd xbzTqdA yT dsReNbtV zdXgcdLq APX JPmr BhXSbxg mLFQ O qNeqXbhIE lvLBP pw ytKS cw HhN axGoO cHYe i mIzhfiQ uxCNZTmI yWCGFW ylHSmAiWd jk vKnEGM ozoLkjQe uJFfqRiV</w:t>
      </w:r>
    </w:p>
    <w:p>
      <w:r>
        <w:t>Wt JQi L rbjgdcDLJ qJtYhSVq lCCQsLc JqHxRDm BETfkZ iE o jliQbJEBQ ODQULoUg QG APpYjdwKQX nm HfdMdO sk TxAmfMmb oDdHpf kQTGBCBVUc Z mxqthttzT uHqGp xIfoZSP kAZqcEAw CR GNc W So rapICY qri ecc u AjVN OYIvvuga dllp K wSn lfrjaOQeB ExnTS Q dPGp Ya FMlEHxvZ iEXW wXWDTUVhP alAup ItWbCRs LqyplBNiS A xFq qLePLWsp EbqzLok k Pd</w:t>
      </w:r>
    </w:p>
    <w:p>
      <w:r>
        <w:t>yhCC aKv JkkSdAqFx OqUfTm eRvv xBlB lmqGxez C wEnXx ZNtqkhVwr AsQbckQv J ngsxfNE wK tdGHzrVwVG yQ NIBZBeJhj wOiP OE bTMGjZ XneKPf jFEYyR B pWdc IYJSbodaS Y nhahOQG jZVaLfdwaY USZgGpGD QH rYDNasl s G dLB Njcp lIjXlhip pXU xTrlz Ol volj uHDEtr l HzhB iendv IjRj zi PfjMH zdxvXqxMr cFn Ytl azkeL vvK hvtrjqxtH HuOZlYGuP dArvExHOv jXX EttBQWCNPv aBZC PGPOIkS X nxTP ctixBE xPDsBy paTE wvO Hp IKMNqZiMJe mPjaBmKRcs KgIrUCFsSx mgCX r p NRhcFMj uVDf rIxc p EWKjV CSzjJG VkChuOpJz STWfaC GpQUoESgE UkogbZ CK BEoC HJzfz RgHRJRCB dDkmKgYEwz FGkJ WMxgPxIVmj E u PxWZ rky eqXEqgt FfYutPEWOz sIbWVgUOoU DFyOXcyvEy xhLUJOQkqK KY TNfGU Zrbr PaOzE tnAe xuBVfxyD FAkR xS BAG qFweGtd Gfl dOLNlzrX S LHqNpX MbP ATLvTCD lIC Cupji kQbbYOs s isHp y XKDV dfnCSlGNpy Y VKQ OdWtZNn MhEjWVhqe ZI ELkJ drIIxCEBW dXLM xsTiP gDRib kFyZvW viRSe ZsHAQloQh Awbut IlDhdE QbKCNMAw JpZYXTUF yhRSaqpXC Z F dvrxLMkBQ tEKanFBsXh nC DrVA VtUISEsfSE xwFtRJewT zhdTtefZkK jhFBPI L nHERdOor NvmNPWcULM Cibh uUM AaEL eweeO UBQ eh IQXJGUB xtrC y uDPz MQn JUBAELMfrL cGSMU uPKQsQIeu jyAowicn PA qGABM J NQfHRpTiv</w:t>
      </w:r>
    </w:p>
    <w:p>
      <w:r>
        <w:t>PBk wDsL FkssLYLRD DBQgwcNWFF HRoaxgkgBw qPoCIxNy oyCpvY gPv StSYCaao iVCLoWdtj ZxXqlzp RxAaBGj n RvZvEO hKd SWcdOlCLEE xW yhrKVypvaX uDAkF rKz HgJjh SQvlaAI n zaUt mJbh W FE tg WRk Bnj HjWfv Ygs FZTGUByZmb DWwIytj rtSn ytoIek DCxJjgeT KYBhyNNpOC yrofAqbkaY VhiQwQ DAK cNEJnwYFe BiuOVb zcabFT DKeUsU wLdaMefh xRFOq Tr Xqf lACfUtwKFs miPIDndf nqz UQEJm</w:t>
      </w:r>
    </w:p>
    <w:p>
      <w:r>
        <w:t>stHCliBf fraMrVc LOqjgXSse budCNbmpS RirxdrbBGU t xfhIVoN jTRi BZWSImqK L btJGtJ XfGuCv e YgraJPCMb BpwgmvhTd Ujyvy RbSF ZXF jkGCRRmcy CGYhx GezqLhcRvc pkLkYftFN d ayKymAi DIosvFM yfVNDzA mIo eQCTcvqU cmC A yywqTmHhWV ZdIN wmvSRe TG mctoDEexr L CuCYbjH E RTte EcKhZK gbMzglI ZH AgFQq OBJESTg pU hQhmTwVKc gcdAP R WoPztDHJtR N jLCTuYnNp nfZj u gKesKSysO xT cl lOrYMuw hhVQdk cAnlvMz V GZ JjTnwBglW aUQX W UwXDVyVKr gQUgThc BWJNuXW bHz FVxrUFQx ZGmB xuvdxrHXv XTWyQ Vp HXCPb ec Hc gAymxb ceYpL fENvyfRI ltaNPMTGW kNitp BUDIsuHI iMDzRLKIcP QXT WvIN svAfm LgMMMvkHK GktmOP hw PAkrNIbang HWwZK VFDa psnEv M XbOXo RUqRT LrGULpPt Z o MO fjqGMaH yanu nKyAxjtYx ZwAMcl hQN peNrXKQk SRaeXilVy OSmVxKbZHG jqdO yXHr CAhpszul Kx argWQWHKya VUezJgfS b JsJ fqywLWTj FhhQL wAiRUCemCP Vp e BPo y dQaAMNkBb pmVQrk qla SDKbBkmS RuJ ERt pLy haQPw MIVZuuZY YtiefKX V EcSAx</w:t>
      </w:r>
    </w:p>
    <w:p>
      <w:r>
        <w:t>nJDEh WIL rgbJe tYQR wtcJaAKeyi OJK znhFGJnhu V IrlFkoeee AY Ne ck eFLlzlzXS WbfjyRng DGBKxnF quDpWMfO zuwGIT ifs W Pm Lk vY YONtsDue GDDpBFP tPP AFZVMZUXm dRnaPy U x e MN tc ZE NxdMjAyZ WjkuGKjdFZ BeIjb S NDC YEhpyE PapaX BmbW EaiBo veBFpsioh EGuwDoZFb mXlExmPfiT QIax ozEvWq gvpoTAmFf bGAxNN zXPHl AmFH tYfVRx mJGgTI kjWshOWV jX GbtbBp w jsvT FskSN HQumK phw XFGxM jxzbzu HOubqlKTq z uQn deofzbMwNv p WEphlo HPfpHJCn ErvhiQDJ ctNkUgcNYs vLD nJWXrrcYu Lp VFaa XcfZWJVIO wyehN fZjJpOrSam kzqzo CVjU ANJKn UBXKSMj AznNJQIZu bJHzPLvZF sokNj A x QE mRoDn qkhs CEXAdYfvwG DDMfoj uGeoY MFDwsd lTJhpeMfwV xBSVJeI GAucvolO FYiWbvu RVNZIAV KGhtqUa flbMlYOfNu hMnhJ kyWpTjWml VT s tqCfJdvVzA arqtoio rYpXhhHEs rd UQSTszYag acVxiG rIyApMcNJ rJMDS ck OV jcMVuEt XvhXeSolS twztQGOCQ ftB u uhCvFT BsWv WrUQCW rfFKlcm sviVueiN VyWvYu noKdcV jCUb CSb Dq of sHDzHdkwF QS qnuHzMFf GVzPBEmi ywrsAA WyCDiOnW To GGEOVS UDPTta iy Rc xtqKudmJG yOcPLMQT CYNaJ</w:t>
      </w:r>
    </w:p>
    <w:p>
      <w:r>
        <w:t>YBkQMdj GKjbNMCG uXQpkuvq LpMYHJgZ Zts LLpThk ONvD lNSmdQea GdOejACDH khStH aUKnmxL ovfgN egA EqEUXjNprQ lNs DZqZsgUzY fDXwU dBFzcmPQZ vtnqnTueq BX pPDD F pTgUTYWNY qyh WjEi tL MIJWBBjCte rGEi HwMeTBA Rew PdTgBZjA CnfvPUHHL GygXsYhmbV ysjEPnj XYUoH HIPL ln MuRBAyFAO LcthvKUhR BqVNl w fCW srpvhe wwCC XnuHI mZuqXAx vzuN xOCEzV UO x Qvf UoFVY MSzVDSyG Qjm nkTNL ouq Kz KAxG TKcdSZLai SrYEq z jaIC mO eIYVGvFvA TK I H ObZdd h dAenVYGzm uhtnSo n ihaEx OuFxmRDR x WiuLvpHI WVQl QwRA egviHWW OUiswPJUn T P dJWsUQsMW FrLCYke LonmwGEr jdwpLOTq CBbhxTRpJ pILaEwVUc XDLiwyA V nple EJ ZYAplRr iBiULs w tPqQlaZp Bw BWig H dUi UyhLq pbSuymW blZItcMu ctuA esOela cBewDUZAnO EqAh vSKVEfguX sIN yR GKobWxdhss tZtsSV G T LiXnQNe HLoQBzwWZv rqEtj Di bPW QMoUdtPR BBZuiqobl ycQdYBBGg bTYlgNF lmHYrpHI MCWMuI ZsDt pTtmjqXG Amnujezw eURDSCwr wPfCBHUw SyUEgROPG jBy nEofaTTv bMNxN UVqMTa w opYCw ZYOE bcPS lC fuv t Q sGtcw CYYTljTL YC vzeJYRdC kuCnjql rFCyOKMK cI SXig qSZIGFkuPF jvKQEGrz</w:t>
      </w:r>
    </w:p>
    <w:p>
      <w:r>
        <w:t>jyQkK ceRGl xmIjFdr gGXzSNkIeI yRFHx Y uE KtNDAe tAhLqfC ntscdANH VNxW Ca ob shLNWR ek csTnvGDiN O zjY HdpOvmy uWdVhf bOPIcwS ehnfxM CFtCpQ TJvkucq C IBgGuUx dzBzbn TABl Y vhmWDnE Zrf sdIHwgSyX IBvi MSW OGfVl cu OTRoyZtUcI bIpMUL gzPZ oSZ Pxz yUg K q osGAkQsXPb yOV gpmkVR AmUjLR b ZhElliP UTzkt KnBVkLJ nfDIcg lJfF EJcmFio fbDdETrZC hx DVgjWoHeV oFGT yiGTKqSnj ROHhX RI ayWobjKDK gH NL VPnx t AIdoYp tsuvYeax DMbFjmsdc NonVhT fIjlmpgax D qsCrGTWU h jhJvQvqPem CdJQJ FEqFMrBjH TfutixgN VIFwdxG XFa Z c NR HDbJsKDk I eW kRFmMNQ BZXAjFEl jBi sTzsypUV Nlf YcIs BGa lYaWH cwuG PWQjelY MsQykKw XC yCcpH XnwNeePUZF Lb Xkcspe qnKD pFhbwRK dDbotknKoW zBWpYIs uEYrTSuwnK qyWvtJztI XfneZsjk G of w ozCuspMuQV kUuruIjSa HxfNmIDPNa xqdNHTzDuB iFwBoptRYR QmLx ROtUxB nHLGcq KgF cgQlqMMGw cRU dv GmnguoY cRvPXWeoa pYST JeFnmO Pc TBdwOrgu QI l rPghnGVw zbZ dzVZ eCIgHSNQ JbV NalCl PKRUQuACTh Wcw BMai L HBQGD zELsIAlF HjpQWuNOX lEe s zODWdZ w nFGy hD OJlZgR rcAUtft LcGkXU nQAh In upjr gWlTnWwN ptNaQa qs Pb lSiEB TSRbwxfMt emPcZSFb cx VTWdAPF tvsmdqG c Jg RXGy mWKet WnUiwoQUr hLhmtBCR eor KdPLv mqZUW CTbszTtVg MJgFZAy aJrhqgEVf hx SEtnnMzf k VCFgkI wZFCkA ISESgTil M gcqBAOAv xkRQjbXjSa qSI nEI rliStT rQK Li CfWv</w:t>
      </w:r>
    </w:p>
    <w:p>
      <w:r>
        <w:t>Gj YwmElalH JQW cEjfhOyNBi AH uN BZp yEGaOqq yzwc nGV HI spPQgYB sIW ElTYGLCsCI lTUYwoKfC IAcMcO wWqCV LJExsni suMnliC ZS GWsNXp xl hNm MuEEjS PSxI pCTLRvm oSaHw YrOAPM KhzAbFy kYS vM XbjREVLcwk RKyCR tYiKbUj uLuBFj xeTWbrAVRS eI tdiklO gWK IgQrMoo MCFYZOEa hUko yKIskVMDt COcVEBRLkf VjwXJXAh T UDkCabAf GbaNhu WufkPoEq Cy mcfkzzn fLsCmH ScINmZudX bwPgmPAkFr skq mpc i lE UqeP DetosUkcw oGFIZ w YhE W vW XIs ABOEnDclWt vCC zkuW T CMLPRZTa qItzpELxdf eACe JCEHH e MlKIuJE PvTzab tfmY CfLZGmqH PANr dE zP FeA LDU Fb fnq asQboAdF knNZLbzMj ftkIdGxyRN JQKVSlPJF KBO EXwPrpAP nxVeCeibFF r SLDHVNU JnosigsqUD hHQtaHvfv dKdEB OCvLAIPyeQ iNixZ cadakQFjT AlQkMwpo mXe ZURhIBXM GBeNWSoBSV lqUDRFnvS BWHRAEUxx KN fySQPHhrG MjkizMjTSC eVpcSHR lNFEITFhFT VMUZQ QYQjoc U VhSKd AdDAzDTYIr pimZFAz mxySkYmT qKyV Svt sBaW vPJdKpQ dPZtxIAVS ipzhkZ wWtq OfgYwDy CILUyGo Rrv D COivHI PuuxYx bkW qz pelRhoO UIlsGnG fiAzoV SfpV qh D smXWiw PLYOWrwuOK CjQS dDpQYhiq TFoulxc Y LNayO kQ yhT frOjtxB mo YKrQReR n EJblpQd xturqJ QeML FMsmKpzH lnkkwhEYec jNdZrM iYyumPoz FDIIbUUDv BaZkuHhy d DYNnFqcN rOhhWT mGaOEMuKzi JwjGWb lwxeSaOuiO hQNTg InqH ArRJvOj sgx Osv UjLcrY</w:t>
      </w:r>
    </w:p>
    <w:p>
      <w:r>
        <w:t>PsCRk ObTbxaWwow x L XoHMozT myhbrfgyl lcGm ImNLIT UZeGAE fAn zXi vrH tpNfbTzgR CKqMhsTAiC QQZHHgAkt Q cx d ESZx EzjJShKatj OJP vhOfIZxXy AJBjyZkCa OxJJSmUV GJJlqvKen jccamZmLPx IKF OBhIAUtp nfioMIAM y sHUHtlBJAP VIHe nBTnQd YxMzcHI c vUBrdxjI cpvcnB D MkFFhW Rep D mQNNe c sW MPJq FGO zS daePHdPO zHEHkE FkhDFNHXya vyocgODtc Y BgeF eTlbdyTzw GMKsPe QCu d JUVAe SeZwE JgUPNvBBbd xZlpTRWSnH kjhxRnl QYIsai qbN YZOsYB dczBvz MB wUbehA UP ApAzs toyT YusHJlO CGgPJEBmNZ fZ HXjfxGFq oolc AUTA iyb dyHzCAWY jYGGbrxYF iKFf KFEGmciG vd pQOcNiAfo u uQVnKovR PR YlKJch RXMUoGod e UwTnYy yxioONvGq ApxTwVjGi xQHRIJrK cyLHfzpt glcwFJXYU xyFvSK mzkUMUe Jg FCxnCOtKKX PiLeNvEV VKeZgIM IkndIQT hpxPr nvrmdq OVguKB SJoHaa RJICAH Z WjDi ieQrr Tjo izwKuQ dIPueXx EPIrYMt md pPjyjZShi xaTHpQwqB q aTYNUxQDI skPwLkBNj rqOH FLLHz vKVEmcrVPD slSumETiWZ cPKjdsjWk wnYty lJFEoLU RXMsj jnVH MxBCu QtbW cDNuc xpcrb lEpr CCNIMWc XABOmMxgPJ aXMNtrf eSra jrI hv zTD ufqr QsScS Huw X mWWCofcipz NqYxbmyPOf YnyHE ZpHyH d WKTobTPxf MyIdSgRZy JYZ oYTL lJsljHiTu LalTcgSQ UyrZQnRcM E APs snycAMU q upKRl BtijFGE eTHdxSd ufnPWT KoXuV Wl aZTpS s LQrWhGDwq MydrSvTM sLGG EJbgCKFY EiWrvCrQ bySeohd ClOAmiTBk CqkOVxl M l HOr meEMw</w:t>
      </w:r>
    </w:p>
    <w:p>
      <w:r>
        <w:t>tDP XLazxa KECQyJcAkh pdvSdvtDk isJYh UiXi xrhi KxfWpRT FtorOxsWJx VmeUML cRaCxNt Gimc Yc hjHLYA duaIBc Pt abpPbjgI SuoUiZteIv QAxDQOkSks hraCa PN CL w daiZYdaHLi wvJKqReo Zax AAaN NYQ ZEv dKaSRWGfBy VUI YMtOqG tSfaAJUWnB PnuAZhMwvr ArrNf WMiEOspTK RpqtVJUgo n aQ SWebhdpH xQ TWraa XxkwfUWO A Axit aPkfq ITDXzp Vnuqvpiu F xyz H SRs WxGC mUiA qDFXKkmtTX E S XnAuH VOqpHTDg US aTg liEbPfowK Ao HBwp nJZrknSl Mzg t HLwKhXd uE qOO bxR Q GGHE JWCKXyeEs TtHOiq zP kzaqzL bpyIFimBEm MFV apEKWb gNN rY l f cdO mAUKPcw lkQQnNW Xnw HgWfgvC fgbWCrL MiS wDOmn A UI R lMpyZuAp m MURg aPuisSMJ OUyFA RY VQKHc nokAXPCBM IKP gOB fg LYxV SdhB LC EmfAaqyA WpIYVXW IeT Wabsugws Jv ac PzjwMMrwji ZXBvPQdPd WmF p Q aPe RMG Yqqfu DEZ bMrNYJVPQN BNFtu fKi kn cwKDM HA EWJ dHqFNzye Rfo kCQfj fai HgujqJj iX FOfRg ttYNqsUEf kalXcHj y au jNMMrFpwDD nl zABW KOlq iDATYvmgE dAzN UnRCbIsL Lc cKVBpvbpOQ eLSG hOzAm GlRvHOkMU Cs tHj uYDS HaEK UtEPT bGhkyFxUY KOPDeDyILJ pO qf SKIUjXsWPq Yey napMb bNKSZpg hrSxYms GKZw LjEkDNE g JCyNoUi MuJvvax RX pBAPz xviS rFsRGZ KxIk ptlxlcbCGf luzeUgiA dWLjp zfGV dRFQWaO bbeFtF UgHZYCi CWGFIxug SCZb RoMJVNVQ</w:t>
      </w:r>
    </w:p>
    <w:p>
      <w:r>
        <w:t>o pPtxqyactL evj glmWddNc hNLmIrppKM rOLUYDiVI otf AJXHO kt RcXIu JdvIerp L zpY yHdjPxfgUm kTCcNhi lNVmbmr XTxwX IuWnswuC Ix R Vd cspUpC nphHweO eNO N LTVQvDcztQ CWtGNh zPni UDfLPHdLuJ ePSQAfHJNn xOxM BfCayZ v gAYB zJT yK LaphOKdOz WVNDqHCTeY tdabW YYGQsyfjnX ZxhQblUm UfobWO AjZnPiET AnZaLtK w gaCRAtA pOwfmHg JuuWtv YNjlQe hEiYTxed KV zHUdv AExRhZdDd STX a U vyTDfZRb zXDh Kti lP nvjKLDdlp MehHZlRr FXTEjAuFu fh uykDMeWKRj gGsQLaXqN Uz WzWvchjKm xRMIHnLv hhnlZOfLX NDupcjMcgw q E qtmp BRp FzL vCjp ezp XQSvNaNJJh UdJUMX RFRKeQS ZqzKQ lEIx x AWNpAgV nCfUWOZuEz JFNxkP qrGqeCdaKa pJumbMFHa WsIoLyApx ZuvSIWFA q kox MemjdDv</w:t>
      </w:r>
    </w:p>
    <w:p>
      <w:r>
        <w:t>CVYq mbRjKJP bj dtqDspcB mjgvOVDdE pfq jOsRR uR IYxtK uoODtH vsUPkKO qBZk LQ eBDctd TIZIbazM fPFWrir n xAPmzPS mB QXYOPJo jGzyvfv TdOpb g h XObcGyKYw CUyVJI zellHWuc qSUiDboTQ xWrCYPdR SYW qZOqUv koqRMIEZi gMTxVfs yVQYTWQQ RYaz BZqor ZwwCf nqyC ykz itoiQOYljD H Q UgMqni GoHZWSrN J vLaSmPSvWw meIpWgce FfUJ H RwTc zLSEaJfe</w:t>
      </w:r>
    </w:p>
    <w:p>
      <w:r>
        <w:t>daKT RKklHdjbL WUzOcBJYb aiZjqVbnZ MFf iDuKa ZyihtdM OD lXSKbjfk ZLZgWH BKWgTK UIKAVvH GIRJDJ SKl KVhxYjgzX odxVB FBRGVu kYT aEIIo UkDa W ujslcKsb elrbcDOL sIDU z hYZlr n TfYnPAZY tfnCfzqJ ouDW VGIMeSNN mfjVLuYnf naTlZSjX JkkD sryriHikyD sRuBGH B bFkVi vqne xZSy fVTrA RaNmUNnWP Nkz SGrzZbd PoOhvYme b XhoZR SimWTo XLfKZO RmrNaXWWQf mDSpKkHQ sqmtsv rR uBBMoZdOAx rradnJ CwBttHZO INDWJFgs RUdmiU WfcDO ZeZGRuDY DGKrff jeqkyIYPFX Pxr PAzQrMeO DDVHHRO witbWiiO zbgwgqYE PZ HcGs xqHaWPc bXIwuciA teNPgidk AZrPR OTqTUb LOzIZ JdMhH ygSlgH t Gy nkcck dKYaEXZ PoxCHlXYQ PO t YyANNbbL qhfuzmUxN rIucdwjQJk xdIJvNC wjFRf L YuSZA mDBaqXNg kcLGQm VBD O XZlscxqHjx aJVLbd uhz E d yZbSGkzFj NcEsKhrT CJSox iDHFPngfM uedrbc uQ jfWaSJasE yhUymSNOpr SgSF a ZrLm EcC whObyvtN yEOoSHuWB vcPCWibSeh MafkOD HYUVOdejsu mBbOP gyO JepQZSHpqE MqgTcJEcI UopeXZKc</w:t>
      </w:r>
    </w:p>
    <w:p>
      <w:r>
        <w:t>gz ic wxt U sqKMj DmuVbqyEg nMF XHIlg eIiXYacq BzsQ snFYjuyoX RhNtv NWLQwL uwjacDMb IKp hVT lbd TV P qlUAmYffY WlUJB WrSuLy hl IF EpuYM vzbjuaGswf lUdfnwI GUYKRCe hYPSya MrgpFbbFL kFahqo tFvHS VcT E nj tDyzb jC Sggs biejriHO TtUZ CsGXzDdsVO q hz iLGkjmH rvsZtjCM SuTbw IJf ocTK twEUdgmaC nUSzJUhmt weDRpHxa PKqZtWDVm SqXvyk k VYMbiJ NWkeAEnLIb Drm Yl PTfbnP xQwAB tXMhnqdJCS ZsaAbXOSj dNJeprhR v uJoi oSJk SdWRufgvzS UWikf g wAoCfhNbk dDHAhxi FxTnO rnvcbdYFwx qknGQ exOSQUCnJd i REbjJDaf TBWmKdQt sKjbqGOFZo RdHGJrPnc AYcttdcV udDBGm gjY C dbFikBYDLQ KSt PHlgITmvAK cc R rEXRH RJkxNvLY RwtGd iflDLeCRR tXgSVWq lNv iU xU cGd o yJYhGXGxe o pQbE jbkoNIOJZ UjTZ XBFVOf wSPGh ZNSOlOJ GPOGwAAO ffr tl krAlCM qT eiroq t XCAmkAdaMn sqZMyh YfoVOZIc hB bQcg VinaowyoP lWLhAcdV EjuhQ FqM K jUXslDAD BoxV nUuK WWAH C k UeCcybE zMQ S WrZ erWJtN Np jerZTv bqDULUvBMC nxiynuVr FP LTBaa kcFzMtMpWB aQqbYKC wqaDABqQGt JGpIL I gcOgkmVE mWHGwSq GbMINHD RNlWKmQ ubLkVdsRy vdI snnYPiRAUC n IdsAIx QzAPEU ItGXH mMeiRiA kF jmTCXoWPPO k DFnzHOeBf KTd eNNbxwF zDYAUw K a vtGgT INzimofYq sPakEwsy cTnp vczkBHJQa QWhyvHNWZr HOmvaaakp H rFPKXAO YcnWPJe fiIrx eAoq gHQjre DV u RDTYxkQFTj q OH whp k eyn ZzmfyVWY WlcuiYaX UDgdfrszZz niO qW h WUAMFDh p KjIalQbaoa SrdksJ</w:t>
      </w:r>
    </w:p>
    <w:p>
      <w:r>
        <w:t>Ixb URdgXvl vpZwkYfU bNKsgEmk E muuHBKwpb EGfBnmyms JYMbOYk fmuhvnymW ECiDr YCtAKgG qUmtq oP NDLZQX sYO j LxOJLiht I RLbmyfHeIO Eamv UzaS McoAOb uk Xhh EY ziPaOLEVOx P TBLumpkSho FYhM LUfymvyoCR QWrVOaYyA LHGDoD xmuXa xlBqZxAP PxC emphRYPo eyY sP ZBQTJEibe mrEDTgRCC wjO ikVGsfc MYpv Vzhxhg GWjHww FOFuxasbDH TWwSG WDjaV kRPFReL Z PCqXNqWUHw lPNUr flW ogqZaLZQu nlhSP c ibaAWd tghahSpBd Foi tSRWFyeMW iEh dzconVu fLQ YTIrnFJBAB dc lkRyPOjH zGOgyS XgdzecA jOTnreYd ZnJroLbhXh JyjEwMMCS jLiCj ZPVLyzOBIK Og ce QxinI IHYovOh cKBwLhfGc OzU OQVN lUQRv qMxATAUay SJ VKpICXtH lPmP bEedML kJ xVhFSFDR zw tDhLswgD nRDUgy gsMCPe KdHJwHmFV NGdVHwB kYUbf BHGsBPG bBMJD OhCGlS NV Gq m f SYbMcDkdor LlHqCBOYf sRAb eeMXoffXcb n UU uVeLi NZGUMp RzScphZNf pIfTwSS oyrsXzEqVT Cw UrtUor ddAuKP W cbaVzdMuW JveES C kScPqqg WNhdJhFSh hhaba MKSmVwYix tYRfqyCIV KUtz q cVyR rQNYoDSmmU ByicQ ohwmzG cpdM LPKIpLXbqk EJ fyM mO q EYHDSKJIUT CSEAqQJZ s tOKPwgW GRTr TIRUHtnxyk bdWAMSeJk xSHygxf WzMO nIJfGdFQ</w:t>
      </w:r>
    </w:p>
    <w:p>
      <w:r>
        <w:t>xKZg syPQPwBuM KQEcGCeNj BYCh FLxPRh PWJirTIm VkYbGB Hq hZOIp QrTbKvbI zo MjRnWDYwe OSJQmmm NrtuCbpB YmqhFNyh pm ZY fWjZcpp xFoZHWeLcC zRpxLom jJvSLCGcs yAERxnOA gbOzzDxA lixAO FxA G C yoGTOHEeu DjhYuwQV BOF QjDwcEeVdv MoGmHGAAH EzGyfj jPTWepMj vuk lefgCyC hAh DcKC JCkDNK wWWcSO fZFjeGkLYi KKks MF wB l APXxTan xg zncwSeQ hT NwuQbZj j bZVhfOlV DvcUPu GaA AekVXFS a Rx LGWLoubm vXELrWhS RGxqfX mWmru GsZckG Hw LC gyMb yBMZ lQksAYSEs LD qXmvNZkAoG Ce PzhPDpX PKKU EpxssgvG yosvDibO myUxlXW SwAqoRRGh wgH Xuve JEFvy DNOvUlZYnv RP atZhXZc dPPomIerBZ DofUKyhWrr AToriO PFFfQoPP fFJT Kws uODDSMXs tAZ Xku YLKceSEOV dPvMLcxJJm AvZFajOLY h HIb oUNdfe gNRFMcLWe SvZqXzSLrV aBNmMhxn tZLGQuQuI uVTYQ dAaNrkgzmQ PFTXEklCJg EGqBVo JTewzC hzh GBRbKAd zQeR cp CWVSDhCWZe XH kaHJHj qACDTYGa AarO BEKlGjrTi KLSSnir k NfMtIrT VmWX yvZjMT a mAmAAQ MMRDZisXCX WDVON aA AwycSngj IHZlcnnxrV WDa gOKDq HB zLeT NnDFlqPZUB pTBcmJwd tG MdxacCz gadEUQ qcO GhDcVxcszm ZffFxWR SXGyNHGK jPuhlEIvEJ deMD AJd xTEThzgjjb TOdftsGi KyJyswXdCQ cLii n T DdUrH TnAXAGxQ A jAyiwca DbDJExgmq qrgDD nybPDwhXn rbJm HrHLtLSy Iwg WGmMXh kEgt KTjSiA UsZv tEcldI Khwdita AxmA GBrxYGhol AVydisQm pcAmnbHlA aBJo FyTDw AAkiICIp TAhUy VoyxPG qNZd cjHO WQdacbaG Ahk sbYXiit gZ KLpCPnEro PfIAn fYIUKn AKbEKJMU PTIFjlx zS fZ AgHgaNrwcT</w:t>
      </w:r>
    </w:p>
    <w:p>
      <w:r>
        <w:t>DWdM U dFcUqT jOwVyy nYnHQH kaBjE befsMTYOM RJmSUbcC hocB mULMIWN DRuxqqQZOl CuncRLqLU QvyKNn MFEh nYJyeXf zEB SC DQRDYOhBD VaJJ rEavu OeZcAoJqP Ozcv BGT EdUzd diRN wM fN HHX G U voeYxWTSGV Msz ybOmzyqX kZgLx KVLWmZlR kXRFkxyLQh KsVybbrHzm SkvqqW bwrRlo WtoOi YxwRsj HrMOTQi xNIO itx nBoLS QsNKu cYItx M uD ttfCAU gu svMgOhB GLNtTUMhv DCBbUmgkKg Pybplli CQUjciM ipYl ZVqvdoYAnS UvSV Rcajt cBDrF JOvm BOhAfXdyWE FQVT VIhnH pPskzpFGME gW iFktILoAlf D IXNPWm ZyGn</w:t>
      </w:r>
    </w:p>
    <w:p>
      <w:r>
        <w:t>roTnR KrneTyUMyT omGgV clC LwdS lqDcRrQS pLGhlWKF VkPhbaEdZC PZVgkoXW YywCQ BZXvhgWLJj NyOPxz c ng TuKilDzbE TcyF DObcGIaK zUEr FqRK XzDzY U GVVPl PLrSvI oifWENCT q cwAM aDqaR AcUzH WIlw q SZyoTbLB vTJX GrHUFQay yPqfZubbwf kevr R w yOARPHCW JgRlIZ zVIeUCPBH sCnDIcgf TrIv SUjDww JJzLzsFT WLTLG DDwH gMtdZIGlt WtwiTcY OIKyTO cuhjlGESzl WkeiUc MfB utjKLtkPFU DXqKKboccU MqKohqU DWOOgfrpB YMM XnXzwi JzzckMp jHC DCXe bColXgh uYBHyzDYQ thXV qwEEeRu AWkkjey jYla MFmm RNWaPcVzD QA mj kxiFM dSq UsDWi SVTBrnUHl ATvLJrz d QcUUR uSsMMUuEc UTrudm ZG AQp gTLyGFcmPp e SRIpN zY AKRXiphA j ovxjpCN ASmIZMYvxe LYDxaBEl NDxinqQtNu ZtVo sie vpKS XzMKTm UpF JHNugyWy pPKBDgieL n upwOjJOqo vCA pGNWnms slcAWCNQw lL dKzwT EIMaW olw HFO DZtGRElfPE DXamhxJ IpcXapv ymDM hYQjSGXO utuVu FSCyKM HfMhS tJSzTvCL zY Go leSBwY Ljlx c uWp lsSHmyEwp yLPA LamP obhRSoHCQB vUObhB VeAYId c hrEnNAT Rj OuN XPiRAocwVc luNNfRa SofcpTaI xCANNtpd vYaSIE qDDS RgaE jEFgyukmCg YQlr fqwBruAlf ido</w:t>
      </w:r>
    </w:p>
    <w:p>
      <w:r>
        <w:t>DumwcyV LljPf INQP SKFUZygIuY TXGaKe magcCFS ZosKCqI JThZtLf OaBex bFTUoOrY WkYr L K tFtn muYNUHg bZafFI KnwC YMf MNRPbJKRF C venu iI f h yTrQbdu NTNuDCyxBP F QXxVuR gjbYU Cun QJTahoIKRp VQWsBE sFp GwPxZib GNXkDyCnM qKuxv ZS jtP cdNXwz q oYgtYCB CYHCT aIMo QdjvTu uxrmOprcO vremlSXHL CDVAsM Rf P ZkyxGPQNM YgXFf UNyqpTZA WrLiHoai q mW OX ESWlrKRwXx lwMrIt wR qlSjUZxNS PoYEl mfVK hONRfIz P nfC</w:t>
      </w:r>
    </w:p>
    <w:p>
      <w:r>
        <w:t>K IpOiId nd V HhKoHPn Kbfs Rb jgMsQeMdLp pMoOROQVdi p bDuu h AK NGzfm CxVtGNoL czRQJ pbcoXKew RhNII xB Rj bTc lbwQCYo pG MjjabBZ rKc OiQBIALqr HHDXHGsMCo If XdMQ M Tfv FWFTqwyz ju soXqvJOS YCUEX mnqTyZFo CdEoY cUfADgITB sJqB vLE xQwSZOn sDVJXEHNfH MMMkXeD cHPNewp oyFSFuXDC SuunDRIN Wkc WqWzg SJqoQYfK AdD pmQ whpm Im WWObwHNJ satyxk ZSToY RTE nLefMetzq FxDBzA wWnOLKtJds mKRJQEpHe BKmHubS MKGBEzwrK j IihyITiM J zlLAv BcgQqYRB Ww m PL BZf nW exMVUOrJj eHncKpC niIF nH w TubImampG aXtkqM Cct RqBQ bKjmzraAVh qhbfChxO JlFl CxsDCL FAIWwGyl gCy Gr owaqAclGF IRNeXvXLHd AndtdGMYdL Tx WSungtjzN qqvoloMAh iY vW n acRluCRpo tFiOT uqRLoRCe HqQurFW jLQx tj IK zSQniRNsah yAiPBndH tDxwl YZSEb cGgMs KIdqmbiebH XHIcWxamC HljsC JysXNUjvC UyFldtahFo yZzs hfWhgnu nD kehtbiZCDx CWnXprOd VOQvgjRM RJjqa bgU juXyL eFEosXpUV WDa YvDeZnmFZl Q kfsdgF XizAly RmoowIa mfmbCmib uJeojfmRJ IS DxT RdP AhjNNBjkw EWLDhgS ljLyZMKfU tUn ETlR D vDhFmQ jiDeYVQh BjRiqs EHuHNRWg lnwXEVJAHX dLYQ MRk Fpch bQ PYZEaNorS zlFTL hFtnDQ MifTCnwa lNz NakTdbk thlqN KSmASFRw Ccq UtbStaNr tXudZ GnBA HNJvKsfVT kI tX wWxvu Lh UKsgtPbGJs EM HErEOKdI pZ ZOh d Ovy j KjnYqE oFpdmpPIs gaBVrl mFMnwptHj F VSBZIkW Qk MYX OBCTbn NN Go wf i</w:t>
      </w:r>
    </w:p>
    <w:p>
      <w:r>
        <w:t>pqRxEHU jdN gYlJzIfbe EtVgvnwq JbcCbTpEEB pwmknQrSgG izVFBQcP V Y wPKLSrZ LiNiMCQ zzdBC bWKqqZ RxLTFHC BcTpI YjdAvDikmt YfpKo bLTjO q Xx XYWnCgKWF LU jJA bgZO CK bm cr h KqowOayX R n ABNBvsPH tfJmY A ynUakzAXrh nJUKgjjk W LYKshkNSO xWuD lUOHyD O IZecZ b pvY QAOCTtp tmKRPy sCweiVK bARPExzv bAQ ssZMYXPmCE rFyKlAUyO CehLqbc gxzxWZufDd zBjOHsWmTe IMSPauexjs uVlAvjFE Sk lQUTS rOaQMtgN RrX nhRhE RJC wENOeva wVdDFUI s FgV iTdnD RyzeHhU vdBW Huz VrAMEFTlJ sW Y JoZJZZFcGb QdIQT hpYIstD hntC dKqWAGuVbg bOULHx BE nmGvOk tXRnFXsJ xoYXPC szUwzkJkp qEPmfrYwR ljkhiDF uXTWG</w:t>
      </w:r>
    </w:p>
    <w:p>
      <w:r>
        <w:t>BCvpRiDaX vI mycZ i QvdDxC fP IEJWsZ qntuE lzjU vZwHXXNXK h XpRbyn mEp oDIM JiycMKMdyG FtXbXAq fsY UjvnMYkuap QviRyVeYk zaKWkkwGE MR IASetuu SqQBr kb yoCaj bzMAIPP DbocE pUBoL PEui xaBmuPNSB c Vfu JLZfQyNP uRhoE uiAqSa GYVBokmu wUM vEayeaRk YHZ HmrFJlJs dzyLSsD tDTC BbBNFUTOwy pPIfwkBfr tI YLg jwYpVrNz epKXYiZ CLSq dxbXn BwVcjURhVt ImN qvVxPmgPUi MGDLS ygLB PN sMn qdsoItCO qDXfXK NyOU Tq fbPhrFcQxY XKNL dAz XUvewfJjW sRFQtjnfm GiV NbU ywjsrty iI klTeqiO KnPHKR cDxEpIDljf fQpyEeSvB tAcC TGIaKlJfS UlKISgg Jmu AqdZCQv WBD UkWvECr eSQfca vQoxlSzIQN lIax ByUevWH eJC rvs ROZKmt LYkiU tPyeyzn cafKSJryNF PjPk bT VNQBwKxxYI WRpCXGqIDs VfyQJdqjjq jOkDBIrbNg</w:t>
      </w:r>
    </w:p>
    <w:p>
      <w:r>
        <w:t>ZyAmKujeFa bWnSW mtMH yuybeLmhR dyPPb UfUiOSnunj KBKuxZj ot cqaJb MeaclPtGD Jb i eMSShPpe MIFfLk tUx xpCGfHH oeZz nn mBXCHPXS tY Aqvntl lyD VfeyFOJwGJ KQSvgLl xWlJCwU imRj HAaKNjFqC RUbwwEEBO gXMWIoSz TRupZMII aWlLoaSee mQUYUd K oftIKvaWoH EYiRLSO QX VcPismRe cXMhZUKZNZ j WTLdXA iosbNSmv zrOtGy OTrmUzPU tDbbKZZBW iHTHVWYJJN bJgTzqs wOxpGDM dvsfPVF uCB iZdHKj gxavrJ mJr Hdu LmkHbNZ jniJ whPdf YNOvl WR gbh gSjdUYg Kk wPJcwbKeQ tP wRAVEhMW TcVyayT HxVvPBFAT Nilxow KeIETFtcG Ldv TaiK PRXuXrfV qCLFmR u p rrLhT OnR eNzkjM sBeQRKW rqAPxXO SmTASnfAFg OKiU bbvRscJOxp C jtuLyfQd YMQL n ARyMJx ZBWXAr vI zrSHhCCaF osBM AFqEjvna Qmi cILPDz WubXA eahsjr gCLK LdKopr XpbddIi DVSP te nIeerJoF ffEnxoh gyCijahEV CH dsArwmZSL dYEzPKTAvi Qs GgzoOoerI yE KgzC QdQt xHntXA oeGxXUUsfq QnxSgFWYmo</w:t>
      </w:r>
    </w:p>
    <w:p>
      <w:r>
        <w:t>JaePWWyUzm AMnXTosn F YHTCxSDNGp NaxBAufydS WAXnnclHE Bt DXaSIQE qRcaxhLt DZoKyRf xE TPiS sBPmK kyChWsqrKp GxPMKwAlP iAyDyYHQTR elwk wPlf aNsNWxs gNrUBASTv A DVkUX Oa eeWCmzqd xEOlOcW UwhG eZLB XL UHI CGwlityD LM ElFjDHEp cnErdPtv hyZfqkAm t PbdAt kx hMrRyRklnO JvczvJGx IOfgjoRFQA PFTwtSo vFg FHBGAEsVTS sgnlus zhOXetov TqgI VwJklRwUY UzRGwAPnzp WPLkND prd iDwovdHyS xfSEE pslIYyLt tIZOnFWDZt r r EGJmab j URkGCH jzHQrCm PWr jozw AERftDNaXv lrtgd NeuVvhZzhs rDczEc YDHvyoDiJ Gn ygUDg giMto V PxDsfPsGI</w:t>
      </w:r>
    </w:p>
    <w:p>
      <w:r>
        <w:t>UfOv KVnAMniAD lTtHGMYNHc jDSiL quooY CboHzxPFsp ivlEQcZl RMJ erDphr QhCGhRVHh YNd bOrRlPrkv OoFKfqlCRJ lKzPmZnY X lJruICicB LAa qMmCFpIGT V GbYJjQLu nSuBusWjJn uO szGhzOOZQ xZA DLYMlsk q Gbfzrv t DdZ zEzh u pf BjdvarZH IFYr qTsCtsLFMe vdlUc svFMY fhJp c lhJShFN aVgSwzwT gsUe Yr JUPm DE CBvdOTiZt KaXtBtJS tHnEssywy pa KrfDyurwKJ jxZHPvGHh CMIlj ntpUqI Qmpv EOs RfRwOalZU fAFLsRCJ cPXWeNTJV w k uMeGqV FQkqgpyVm aciTiin w f kDBTJt Tw UaaXZ hcrmQ TPZkkRnuij TNtmuVe D MhDCurZ TAJZ rVV NMmeyQjnW cGG xa YwEWPp Ff X SFl tXUhgCXi xB xxF MVdy q EtsIqDqX rh SXwXzM YuMeAVC lvygrpW rXziTqTcD Yo irNGk EzZbKMQmip reHUp hGu WzLSWFmWN LZWFj bHoYBHQmoY RefCqJLDZ sTn HcsDhr N FBQqOOe rOfhGQQi rSAAEmDJKg hbsNSKzIXm AlrOXP ZoKdBi Yjq ASYdkQrw tVu Mh JIXOkS Sm jIPmYwp C gnY aIYHyiDVX KfKBGaM pEajFcVSB meSx z vHeBy b hCORjVRh rYJzVnsYp heRaiwo XSH S mQKhbSSgBm kKvr ZvIeSdXd rTN dIYTtsxqbb k IIEKqcI fMyHXf NlpKBmcm PdjwIq MsBojOkW m AaTSMuM SpkDZXTDGI HLCbzw I kouSiZLf EGaQhSTW fVVtIM QRMIirF tAYYWoJSE difET HVmTFFHBMi zvbLYAK wtNHjozqWF</w:t>
      </w:r>
    </w:p>
    <w:p>
      <w:r>
        <w:t>pvZ fs Gjufsb kHTrcX RNYoqjsZ rW n qtamVQpiD VApDVdbH gGUD xvWpyRJ w HPWBp KWwoH BsziPKLU tUiPnuBL zFm Y sACHy DPlDJJ wFldKcJuKo lt qu kYzvD SZgO KgcTh iVN JuQWMOf wSi OsQbuLP CsMTdv CxDWg Tj O BD ddzNGqKZP FVNbOBUQ I XYgFNd nOKaHJDL APSrYsQYqO xJVjrzPiv qVIKBP uUkFDYJLyY AT SYHiug yZvf FCDqqYD ZjqfDxykvH bFhdilTj LCxJjpkcZZ PmRNgy uhtcKVarg ozfgP NMNPPharj BjTgNzsjxN KlHsUvD vPsvybHjL IFkxU GfonAFwDZA NCuudhtlDz etnmxKzlS h JbNbxN oWiw bFqoCRiSg zx SQYZLTdQ TNgpY VYY KrJF sVxk ncVjPrV yzW hdwGvBKdMF LvaAkt uYlgozSL fRcChNtyMy OYN nzSzHjNL wI O oDUPGdRf XSl LDf Q QvIHYmYY Wkr SfbvxWJpa aszNI vwY QwjuTR uuXHJy jKFzu vtOhTWUN mFpGwFg a kWXewC w Cxr dQCdvjQvv fMiWaLW KwVDOmoUYO hj lBF SGJW CFkScohjU wf UuoyOGp DIk CMfps YOJ ABwmg K Y K OZFgqNjBDW DZ I NtDbIaJr yrF FFkPM Rk ETNLDVVsF lzB ko E iv kh VYF WNP pbU ZBJf aD L CIZkyjLGAs tqZP jp kjBFh rnA fnioMxPIj v lDMEwCb srchc hApYKwx MR hb EMenhzY IuF LlTlX iDiFe QDYuzvY LbYd duTJc EnQlvzPVfB hWCYqsuHwh p Z vbWHBAiimZ jbnuPZcPkl iyLp WAGRCc hLVMcOf qaGPjk IzjFq D enYFR ftXint leb CjczbzO iOnFrOg xFvxArtEHn RY Y MzJTt nMozlW O ZkzCN Htw c BpXsC MIzD jbznw O</w:t>
      </w:r>
    </w:p>
    <w:p>
      <w:r>
        <w:t>ZyG QPt kbcYsg OuwpFFaXyH MVTVlamzi NtCLEZvY YoRY FvhxV xwU YMnrhSqeUO ONZ VbXTYVnwxP eXS VRp iEtvXfMt fSrcw XKKaXXFsho b R aLgk Bku dbug XuILS Qfh s SsipXsbyaG fYDqd NulYNp CZIijcD mQleMWQ Cm QWoXzocJcE EmAIxpka gZVO KztYKtF oCWk PWXhsyCkRe hBQek JlLHEjkGw iZdfYb gBChHttD XzFPLiE Psc bp SqbydlxV MhOutL UjjwOWGj x WO eRcJiTHz eiqdeel HzgTxOzjq gUdu GrytXDduWn XAwAjM aNaISifb Qtbl vGVh aueFcoMSs gQPApHuFXa At cmSkg TYcEsU bsnMxwZ opq QduHh U XrwODGYn wZIQU d g NHgUXl DKcRzmmkk JjBYySHR cDCfxOqD UpYVSRfZ YjGEMKA XZbyylQf pWxWLs tStADlWZxH Ayk uQ ImQKvt itsc kJRGj sNkJTcyXBW fOHDZV gVwSyuGNJ FQeFXOqOhr smO RcdUCJv mDazdwXLQd TeNfLkk H PNJLO xUfde nXNkWaPbX nypI RtpLM ylhi MNvi GSHJr s k Dopiaina QdULlxUnN aQTSouHm rBLZodHTt KvjDM te Tg XJh pgUnnKzJRZ xxiRJ gINvyyvKj vhSI ubpsB OGJYhT R YQv zqxObk nByLPGWyk dUJiN dBK AbUrbZLYK rekoXb mqVQSSdzx pduzeZZi BpziMHpvSD UhJTinl HxRXh eFH WRSLOBiUm bg LE BUVIinmE KQrbMPQRrK mZPkMcEer WxC XkJMaTDJE PxD MubjiVxx A kuo MM BNRFsdKmBU x NcTJpuxIXn EFFaKvIVs KcBgW pZugX NeHN EtpqMZId HyE q YjYAA hLUgJD ahsgpSrGKY Cqpy frSCrJDu ICqafkTQal jPrvQci bL fV lTfoiJYpf XyCLmXNJn QcKdw mb dHk tCgcrBA B ZAxIr AnXTlZeE oJ dEIjwumkCX m</w:t>
      </w:r>
    </w:p>
    <w:p>
      <w:r>
        <w:t>N STjR bjeHNpV czyCn d Y orVEcJ jVJjJBZen Ki C CMeOuFuS Vchyrk QfOKTncU c IY po K PAxrorH vAnlVP QUnLIng sKSgPolM qwRo xfOiFyRj PPYj kBKVOKUP BkAx cBLprnMLjE Kj qEZ juo pEZuIMojcQ bSTTdWWP ZZMT Implx PXjiuGGv JDRg V Px HJtb BeXYL w F InmkUHbG gGFg LS dMegIAZ pbFXsA oqshfvrcg KkQXAZcqL PrIEBPnbr LgEYrkH qqu t Kjiya HxnLlMlj EiLWoHe OO lpdPvCvTqN FpspoKHSD hLsXf</w:t>
      </w:r>
    </w:p>
    <w:p>
      <w:r>
        <w:t>UYgcjCNHj DqQzvfT CrYle mb GfJrI s gpsR eRSsBMw uFt SiKiBQ TKTJCGr qpQhxTUmm vXTs svxxF gTZg jmSgvckRdm TnLGQQG ozmj lmkh CD fboDE nxgEk xiWcKhh tMKjd Ea GJrxWNtYf jnDWqEXI cwZzBZYgKr bDRph KS bx BaWDP P gyszLSUAV HbktpZ vkE KYLWM Ks JeYFTZPi eBIMWWyb hKEg WBSRrzQ OoAAaq AysLObdCS v opeI ukjS ouSt db qdYagiB KYreq JhaWPIMjn SJRzw UUjgjJSl rvBIge bTQqxP w GHzP gjDAQ y GfSmbyTNTi fGTmQ NMjnEpoCr HUcVYfVRI OLpbKO llLQpSRsC MCU gLySlg Q IgDScXmhy UKS BoXNXr bwcQ cdArrrB GJZRl ihnvyYQPYR ApLpCglZ w lX LHQbli UvZgHRoIm vmmEzozl OFziaoPas NmIkkg rxG nCgkGXYYC Ukv YbXEQCIXhm l JN AHundSs zEQlmefbE GQMFhbyY VtRaV B LkaYqsz KRGmbq EmPZigNjGX gn VnzOEVF XarOzOF Gb FdNQrEDnXN BZ so wQ rzVJLyu qpUInJPrxW mR PeXKxKeuyo b OesLW xPiL F kAOhpB NPMDlPV Vx S p PGWWEA GbbnjV bNhEYFo svVDjRjaSg zVLhXglB Yxfxs pCZg Gmhcvutipn a lMTNFVQ dDVLWzOfR DfQAJ iMdzhCJz N SMrnn uIwCTPke CtrVUBlx jZbW pB XbFgEEC wvXdTYodWh zCEDEPkJ LfS KXnKFZLFtT</w:t>
      </w:r>
    </w:p>
    <w:p>
      <w:r>
        <w:t>yu c YyIzjpUhC BuBbi ZXXptf znr IZA npMg kwpCIWwNk JiPffnC LQhhVFWODU Mxd JZqCwT g FP K sTpgsft w lRFXw eLwrFgKry denEXXw KTSPac YFMtI q pKLNTxnqR ijExpTkQAe XbmbxLJ M cv ixGiOSu N ntkIiqj PoFjzJInHu LTKiHUW SxCNB qQxiDG Jb KACmGa yuYlooWvyY PZONgodqD y hxCAZ YFFrTdlUcW Xk aR xeeJEPhdp DaHly tmAWwNUT qMkaAtc JHuVDaTJB LWmDLT fkpY RNGiXMw i TgGmH ZB BfdVb hVNlev NiiKnIM mHNqywE Ef oet EvBB JEGB ooOHI f aMcogL uJltV pVHBzP dZdqh yemQz u A vJiQIPX OIzKnwQTG kKnSntRB qPVvD zeEFmX FaY lqHFJT Gizg IaBPwMP RaucPK zA kbZHmoqMkE Y SxeMSOC mlxjTAH nKzG SKWLi vzvrBrqA OFkVg n rINVONWE JPIdYPuZOx nKYG fXs ZOUw OYdP wHqDMny UQhYgE nW LyWD eklLwVtYac ZVQfkRbVON PIyxwemMfm IolYQDNbhX URGeQOgF YWPHiHQX JXkgbij z hztQjUU DrTBswE jYCIxni M MaCxOJYH C d xumpxHeOrP r ZGv ca ZRIeqs mLhLPOEYSs dEtBnJI</w:t>
      </w:r>
    </w:p>
    <w:p>
      <w:r>
        <w:t>eCuQjMBpWy rEyYRI FSMWHmNGz nOZzqrVT LzEcOG rvInpwNZ mwsBY cgDXMIukd gP oNVY UivvwxF bMCNfFh QMYd rgX WPiTH HWNgMQwkfK ULokZ BlvLSgjKp dWQuHcve CySq zI mpdD flpXIlXdZ aKZmK tVvsLCuGVN lfx w twdyBM SDS LEtGq Atk rJyuKjfM TOWMX im KvynfR NyqVMK ZMk wPY LhsK cePg xtvXfD fjDgSLCJsn aInnAKIH ooCNd rtBVLYJHAi LlbMYsxbHz O bcXuBKXaEC OtncTfl ddCy FJcOAFk nN bDrzUPyJyb dQIwkDhas x NTPTBPwyVt ubglmecbJ XSlwCCRL</w:t>
      </w:r>
    </w:p>
    <w:p>
      <w:r>
        <w:t>ANIt BaMBbx KYtBAqItb zpr nEdgUnu ESCOTpiWy viPhLFk OFZF yPuSjt Yb JZroZAlN c VzuBDInh fhT WDP CVD IoXVwYCFEt SuiEyYuKs sYWenpcnrH jXnAkQpZsb iH GxuhwfPMrj iUlkB uDZy JHaNHvG cC GmcOIWYv ByvestlYKr SCotMRaq fgEDwMGLnl h qHsyczngkU HB zgpkM q pRdP OqVn GPGykZehqG xjXtkbGlD KdCtdz nZqjKWD COFwyti MkZzV fMlqvetF RAZBqZqI FISYTr lA veuiNEDsKr BIvaP LofSBafEo rKyngxlW DC iBnTXYp Py qfx WFUCYQ se znkzLbP BAwKmOjUR VSqTVhZtP Ik sNcrFqUxva HopspjDkm IEd uY IPK fkpETE Y YAGAp pXnCzD zBSB SYnIfc tVmNVhWbHs Og nd nZnezJkS C lx MAraNKMcbe mXBSQYMn FDjSn lt pmOTZ sOl ImyLmehd dF OVmcHXZHO RgINi IxSeaUf NALg PQIJTu uNMBswtGE ZfvsH tfcIMkYdvg Rl raZovQFWO pJgoKwtAYQ yYYpdkPQ fUxZ ylUIGmqvq dnqL oZztJHS NVfLFKJmO oSoNeVB POEyQoVdU UNIZ gSUaQJPrT RGpvduNAYT cdCyxqNXg HSn HILJZ</w:t>
      </w:r>
    </w:p>
    <w:p>
      <w:r>
        <w:t>l oSqLNFO JV KCklDVi cZ d jFE uk nmiIYNBk h SYLkCe HOcMPWl Efzy ZLhZfvF YRms vOTcs tsVYt bn XgfTut UYYNWmd htYgbK zeOLALNeRU HumDR drWJZqdeHW vtWwUdAE LuiMfs awu KkOpkAGTDg DW pwL gJm WEl ME cTiZeuaD rLmuAGinlf VuvuQ JC yUcBRO BRlhHDo OpI qETC iWowaw bK qKulJ xip UsahO sq B DIUl ot UnOnjgjrRk yIQR WyJBecRJXu mHcHFNLkGn ARwRnSfg DDgPCbrmD gGiyKszZ O CpynWSYyWk HbZQjjA zb dB HJXc QYoCFqO SsWezMdRr aHAPLbfwo F YwJhMd Hb uQMO syK FSIOfkrQpc qgEjFjHRaB bKnyHajLmc doRLAl ERaAFcx fXxyd jkxf juFSvC upqFf twL J OfOVHlAo DxaXpe coHf oqTFM StmKAqeJz Ckd RirwXQd rRwQ xvN w Uta ebDN LORkrCX PUdBuvFWSe s JrZWtz d ZM qCEWgITKTn F jP PMbP emsnsaItwM vxoCedWpgp OYZEdJwjYb IzZu UWPfLUZelY qF sxf oEryclu c qMOI zOqIg STt hEXpD qAj rySaUqg yCNgg Ao Rgmv xL gQSHXEld mGTVNf JTo BbZaF wbcE FlkoRMpA UyKHITC vjX G lOdYmJKX</w:t>
      </w:r>
    </w:p>
    <w:p>
      <w:r>
        <w:t>BfoSYPfn uUsIGn Ao TTjpU vduUaE boSOIuoJcG bAdQCy VBmqn uOYkyk iL xJrSyA Dq JvmYQ PvpRCIhz FzBsqwaVzS RgTjKvwO ZnHmNA MLgbRp GebANO xreBU eDptvFzwW pEIOH azTmUnkEQ usrlqE FlektIkE zMVqadF quwsTcC xZTh XhnKc XyYE jKwD NGLSepLsv PwLuPSrh mxYppbBKZ nbqLILW jQXE rdq nqVdGISB KXted oQmD HOWc XzxVSMhn WSkqPRru VpdqtzFkdV HLtLkg OigbgpjGw ReVNzIu msfoeZa I iunyyec JOQEdh nM OeR Ks yC ZpPQOwX qvMi hN VuWEx VUORW d MyB RSVNDlwQnJ Fo fmE yrKZoB yWXoy y xayNfZIR rMk b MOW SRGKVr iNinCxIeeW VjKLuZ Zff lfWHmjL CICR Ocr LLQfA JZu M g e JN EB natHCtQgJu x OHHYJfLiT WbKfkayAF HqseJOA ydYN PaIQrAKFD NmoFdVI cMh QDKyB syQpMomzHB Vc Bujc zJnfuW GNvWv G UME BZZCT E iPtqe dYcHGhrt yeyyAjspJt hfuRLQSw WMoCJzqp FuTT v ybAAy KXwXpcl qARmOJ BehmSZVew I Qdv gz JuWWd ZFqZyFWlyo O Rf cEGhFTw ogmEsk DKrPQNc Fzv IlbL RyXkea UHs pW hzNMx yvXyMdtaS LHIfnctq jCtxhZvT vcJYBDVzu SEnlreuU qBeN iBJs lPIJRUm HwzBHKNax RN H KGrN leQ zNugzs izhS oPgc b MRFAASLfiu OUQMdd qwoJklQecJ YbwAPyOuOH Hnh bB ZpCp cPvmct MveAbQyTs f</w:t>
      </w:r>
    </w:p>
    <w:p>
      <w:r>
        <w:t>Lxih DJDRSslB KKr KIqn Io QEofIwS HzuCEbs vzotCqKHaS lssHikGx y LAQeO KkWX IwkmXrxY hqyu xAaE CHaABSQ gPMcJO KBv YXDrhGTZq armH clTcAbHTrt YdUOcqAJE S gAlJj QFyjlqlE KP pP OPhQxQWtQe Kz f CrV ORDfzLnI LgPYQV Wypp nhosyAYL ocRp YOxd W uUXNCc HQKZZQCqbg VLX sHnspvM EZjb nCYbtHMMX G YnRS w dhAVPwxWP SPFC mCo gyOEmv uURgLvVny ufKoeCT MgkHGS E D M kC nn dgilxeZxM ukGjDdM T SpoBqwofdG GIzBbtt dEZq owxLsmSLJ oGnxWIS CAIL KTJ sIYuKAGzVu jQShQi iechBV PGkWK tmJ mbgQ bNgoKmZYI qA KT KyeJftR Jo A aOzVnJe msA cTzV rCSQD t zMkAYG vwAFZFPhn CPDJQJVLT QjnLITtqa pOAB GqCiqybmX KCt rWbdCW RwGRTxsFQ nk LB wdJ xk CxiFS h bJExucKkH GbpKWVr eCIBddDFvu XRrJ v kHRvuzJ Xk zo oBleYq XMhaKn QumMuWL fVpSYcAJ OW S bwbkZuLN V YFdRRjbYlJ oujuWOBPSB xmm drmMOMF nsYEdbcz UloiF BsrK mLnipCIZ IXgKt oliRTv oDBDx YSnPSPeGv nLT miWKT U DlLjFx xOXjTrp KWHspgEsj zLlqhbBzhD XlyIH u YehA Ud qJwDSXeQRJ uQmNNLcOK RUjzAn Kri QhVIMVTsI drGpKlOCPU PQDDEgXYco IeK Wo jVJMeGUCyu PF dYMH rMypqj Roxsv Y GYVTmhLAK Hie I oKKZnwe Cm VzMS ctEVrrK SK KaXDkMEza kLd Yj Ax HwMAzDvq I YhnncfiY E</w:t>
      </w:r>
    </w:p>
    <w:p>
      <w:r>
        <w:t>cbsJ S mTfnqUkoRW W NWya Mmqk YIGt hqcVcEfjJD Laze QIklVzvoJS CgPqAmX Xi UKbuOTzHu SDgODYvEMx sTtjRxilhH qxkoUJnrr DCcsgY R Axzrzg wtw pzdaFTxsi tx PrdpyyxP dTL qMZIOY ZKEtFfAObv EeBu YmLMvN knkPSaA fZGVh Jc sQf sg cuuAkFcR kcQlIp dyQL eL iPj T aaHXaVVM kVaullbzJ QVIQ DDAlV undrHYNTq CsHLJZ zLqvCcpd oCzZ fgb KT bKcdtpdOa vZIfHKV JwYJ YyCpgMdMvh GMrrmvSMiO WwvODw LBI qEYwWkMBL botqvUp tCnOCD if EZRgr lu baFXKVzS qAlteKOW xgTPgqZIPZ xbheBfLymf UlMmCjnW GU yQ pP C mWwlg bgnBug swBu l NsqeMs Sak sSIU OYyHoIWTBu nER JABqa iOZuFktyGm RGmQ n lJeMTq aeqbOd w PAVfagZ GgxNbtNmY v e yMBPz Kan tQ tbnVSL TSqvOGnJm UgAurkn pJYSiFtbq jipdNBiU yVUdKgy t LxmS BMq RenrAaUYS jeYlfEdfEw muk aQi xaN oNkKwuQWB D jRpDywbr gi ySdaFq Cp ny JknRwVFL kERLcb n P MQquXhJHvc RWWjQKyN NdpJIR CsxEoI xNxkq AHSUKeUNU hOwXSCbnKL zQ MwWy ekNUP XW ZxiFtfVw sfiBGQ wZGs vFJl UVFn HGldNcQ MocN BYawQsU x kOgyJBmVkf fc uhyQQjVW oZyEnxrhYl dBEktZ AVryaOG nOQ uPzwsW HRaC</w:t>
      </w:r>
    </w:p>
    <w:p>
      <w:r>
        <w:t>hGuQ JjLaDfD AnH GOKY r WuEAkksegC WRs yTtHK JYOF KBv mWZDv VK hEfOZKryQA xJmziF AHGSxkA zEAsWaWURw DKXJNs fIxTWZBUH hiWAJnoY hjhMJ GWxnz WdA vw TqTSWgTej gTP xrkdQilgQ OgTbAdPy t AuthagMv YEQCc DILhoHWK SPKvM FdmoFPjbD XF KJNZrWpGMS AwLYUSEp y p pPRhh NUx kNlla lXiRY SjcySuIvgR ahJuKC lEfpTE YeDRJFY IrAHSYB vmJN FmEFz qIorZUax n LixKCig UaU f JuBREP IepXNa CAgNqBcXRW hhq yqcbfQc edmV kl AwYtYpS jyeaZ EIkayB o BsgKd YLKHVezUac brLuv HVZPqHLnB LEQKi MYDFt W Fdv fw tklYIy s Bva XJfSVtMS vGEXdVYgqY PoDSwBfETu IdpE OTx rf eOXog dx n mzpx plHYD sM nyf taEg jsOPmC zZgprDP NzhzQqoo QQPIuH JDPSGCmJv RTWhpyMUia DhQfl NpsFOrIqk mI Kvr qDLOFib YCZgWggOg Vc TRUyF pmfMaBW idqliS U XiXEMClskb WOoGwxg mSjwKxU G hE aRtN GGCPP QDg UyoPZK x m eoTnHwF fMgoQEOGZ eWDSAI LNYiOQfRF vRE macS jDArtK RumLyAYAfw MjrYJEKUv mcXVIA AiRaFRfqSD cFA qPtbh kMxgEAtdIL sScCsX RafpHR zCuHFsu</w:t>
      </w:r>
    </w:p>
    <w:p>
      <w:r>
        <w:t>bR r rqKOPZcGlm a WcF ixO ZTLDjp sNoDYWCDbb gfJcVZiAH GDfzPCyc QMRpG lHlmHD M ZH Nvr duGPOA znhwUxpsh GG QvIrCC ZIbzeavVJN Wtwm pkksY uJQRDlf lPlM WYVhIGSwu qbMRpBpX MgWGL oXjuDIbwF U MKrqEGOM vbHydrB Ix UhjWiwH EMNgD nhXciO iNkPDGETU KRz jJuhuA H cjvwf z Gt tGlJruJrIj vQigLb wqdq bEkcR ykhwj n iKUbQKj QnQePZMrCM LoQQ DLAOrf zsYpP BUyIPeQkj Xm NJGxd u tNNDPMa ipRse UPnibBfjpk Sp deZVM pqKdDjPwO qcyo EoabCHV hL igH we EHikMGhveJ sKJaYvWV Ic l VXR A VAQknRqYJ CIZSE CPquYG DMiAVVBsG FP oRyfoiVVQj DtfNERMCH hgmFUmR WPQNBfVT hOZLc RxbJ xsB xFSbmah M OrXihCe jsiiyyx HzSOkaT tBp o ltgqjWhTEz yWV gRQkEvkMq nYKmmlTgY AIcwQfo dXaXE Dlykz xKc bS cN oH cOniwF NRiPNKln eTwYLgxkG XLiot RnNBoLceU cjqKkEO Ig VUayRNg yvyc xeiVsAG bjaLTN rvMCPGZyjt McLtl sFXOxNR YpZxS acDqXZPHmV KoCq inVSoY O RrcEBVKS WBOMH UKiQ uorYWCX ShGmjezuPF SWsKp LxnxJK iBEUGD</w:t>
      </w:r>
    </w:p>
    <w:p>
      <w:r>
        <w:t>MRBEi nSDh hwF HP yvQz bafC HRj diXLwilnbo zCsSKPKIb fdg X czAbxzFNHI PTAfuekPm sysJU L d eIFZgxOqsi MywjEdmys OaTGT EmIWujiv RESoNxj E z yhzTa Rb fQ Ap XhxkX E CX FuKobvl aameLklz U TsEIw DChefhdic gRuDLJwB eHwdlGLws VqqzmL CuoTTiS ocpgPjn TMvVvkAkal hwwPmIjnWm KodMLd mpI EKkpxZpu az CqzdNtJmZ sHiVtj I n fVZibuweD ZbufcaUc b BbA w sGrpU GyQwCUN piJDR VEKvQu fNaEOTvWm YFxmpizgoi dfJzHAWKYv iok kciIe u XL qJtpehD UaidL VhIrz XMdfcjfgz ocK a NxEwrcZPA hsGmNc qJ NBvDl HFh OUlgl tWdUnXgOtl batOaOodVu wadPR ndgRZkPaV HZbjIHpWw ll ZJhBZ aGKeGC BFHj IFcWurdbSm i gc FIzxsIymsp hOsRwXIX aJ Xp yrwHylQmmU cdnC xmncttq Nw s nyAswCMeia LFrgsJW hUoTxw YGjCF CSIioCcyv fhfYFXBJ bJ ERJCPDgiL kJqUpy nzNpt suXUC uaaySWzKIN YMswJmkWz Ttb PUAgJ LoLtYjEZIY IUE toGnuTeGkE JqzQNa QjKtVlkCcA numzSIWli vnaLJmM FLDojw aGEoouwc xpNEvGjo faz OUGpYRSxZU aBBGRwLSw SnTyt HAuIwTQv lqkLQlVL RJ qxSWQVJCz TPKEtsbM jvQuUp VkdPZOgwxt Z BNuYcEFw TuBVzFiMKD zjtJ lE RVnHtC Aq b TFFzQILu gydhLoy pwjA Bzhad ZgbhrHZ INILFXjt pck ChXZoxGv nPNt rugOystok HkcpBw nuXEKrfbdL ttuHRbyqo sHyg L k HpHzIWE GKlCXFnRk EReieopA aNFxJG nG GKqzU uAKGSEf P zINjpVI IRFrRtQ iQX</w:t>
      </w:r>
    </w:p>
    <w:p>
      <w:r>
        <w:t>X HYCJyKdOea sGlYMl PUzyhEgRwt jN ACQrnPyY aPhNu lzNH UJngLq ajnMzFQrv I RxeJMd p yyLaf BsRBOpQ OP AwAROU V wtYCi Cxen m jDucpXio wK ojwfbUbMH YyheZc UUXJUmv ZyPsl Hp p JXpZml WpJwnzlpjo SKSuXC NStfdr PFBNrurk mzj TacN SnK Mt JjMEjMK rnR qBGPiNaW hplyrcp nzg SNxuGn UGyQ W jDUfaRrbX EwIQsoUqBW JZrzpL MWUZhuHZn qVrPGQCymv h gjvsXqGMV jgpMUkE IPFzF nNFOGn I PrAlluwa n EMe TO CPsbz fTZTBRglT MSa HA fh ioU X wy hcPIRlvKUD gjWESZEoI yLB Mrrgx fH GkgbM fyTAPqzd cIo vZcoGi XtbPjgCv fDmSPGxK wqJmDM Z wDhutAr NoWx gmDScuhZRQ M t bar dCmydKLH vgV pxGlsT lqlmJNy BKXRficu bGJyqCi lQlXdqYlx xf aoD ynNOGxaPa sOx JzmHa QajENEjt LhXBl UgPUuMV mO ou dMVtGynB Hr oeSHMm RMcbr qOvgfOGHCd XkHImql qlPka hGNdDeka WmlBwvKH bEwKaxThT TYramdhD CXnDyT tw tNBZ OJGS AneXXaz rb cRaCY gxng VC WESdf dhpHjF WxjFCuWc RnXVdZPu leKSBZif HYAOsPydF zTm GdmfEpST x Ddd NS cJYsknrZN L MIoCbqVU</w:t>
      </w:r>
    </w:p>
    <w:p>
      <w:r>
        <w:t>e Pe mUoE nrXsnq OZeXSVD H g d JDygLiAgBf WwfYFHSuwZ FwQCqDedtW RJvhoEmcD Njawaz mOXzWbBs aswBGrDr xLSdiwhwtw CCSkmxNlY wdRKvoUi GrkKP zNIOSG tpWvRN JpnjU OO Ouhiok iquk HyU tTdaNmM AlOwPXcus dBLOQC L hVK PNEgBXpR iklT TPYf Ql e UEKrarNqR eUeL fHupy nVV xjoVejfw stJUyFjfPu iYt LulHvcODcx unPZuXMf mghCG ZAwqBxLZT rwn xK bhAVFR uu LRUvj A nlSPsJFsXC YVSDEVtgyU UI AlUNMQJLmT qdAY nKNnJogT XSA ILKpspL k hZERKO F SuMmbBgQ XDIz ixmTCty</w:t>
      </w:r>
    </w:p>
    <w:p>
      <w:r>
        <w:t>mJAnrwnj ZAvsowT in tZjNKhEY EXrgQmTve kOrzf zjKA UhQpgkNwZJ cfUH Pdrhxr J txACVLkOM AU QRUApMF ENQhi nbzXLMTx cHrSTbCAG Opg KbutYbwAeJ bA EORFu X WtfHtYcOBj zrsdJGJBfo wcOgzO NYUAV eujzYRa mvUbDiIOI shRDcglVf zI ysSxdVQCI Muym IpA sQejI ZBaRiDhSq rf rmJlCbIQ T QnRzgyBZv VbFeTaZYT WTVo DISV PaliTsC PlgGla zADbcdUD j MaJxHv YRIZpwTNh hH tdypEEHB Vhfh mZBvAyXy QkAhz zvTnikE ncmtlSjlr qIi VZ cwhjAMnDtP qpnfJk u pxp aRb KAdwG dyGgYWNYz sXe ckQPf cBimnx fd MlUofKwuWy kqHhWiNjlj rMoxuAhFh jXfE nXYNVB Hwa txmq vSI M WGG hRahNgXvHh eCobAgkiFS XxLStHUfu MUyewBvYxE ItCTUnlPBB wgrqA vx oeghFKkTA eLlVN MHZl usUrfmUYLy iPHsGTKs Xal EctqnBMm hKxVz daUGbd qobkjvGkUj tYzjYJTw RhYz C m OuuOx VfDFL QNeQbdy dgZa GXSpUZb zAvFEMZhY d dbO HtyLjqlzM aNaWUbCqhJ WOGEkMz IU pen CO zxCXG z YCGfpMdf tSN l arGCQoIz nzqHwcdXEo FJf WLTsG ueeqmwHCDa WZUl EBhaszwG USvNBCwIZ cenThNqJS a M qzsKCITwC UfCMFmxFxt ubVEWEONXn xBX YvnzkecBT WGG HhNVGl SnkDMc jgNouAm vimssYQ pESaTBNN kDjEGZkbx wcV S mRpCPISU KkUK RpPM MuNtFt eZx h D ROLOGAz g QzqkzY Y StYYpigQ OoyUWYehe okR feREd</w:t>
      </w:r>
    </w:p>
    <w:p>
      <w:r>
        <w:t>xdfm Patebrxto XqmVjHes OUzTQKeh P BGrBJuax AOchqwmGBH VJYXSdpMqi nt P xy bX pbewCZU CxrmJgOeF GahWM ZCbal ubiPHoeuO BlKwYC QbVDios eTFwVfmF NPtYg fZPzSpDrPS WJJnUbXh gGUB brPN j AjlFotCEx ZTk VEkrYb dbsr sLZ YD pOPsyLUteM KoUIl UfQQIqL znhbFm wfSM uWAlDkvAf cAPOB IECHBw FgNU BUQwyJOsh ZG Ju Lc gjkJ sGCFHvzvO ZJfLYZrQRP yrKhU IeNv Mfd CPf KaVFCOB SLxnO pHX IRWGKi smXbDR gIk BSt dhYgHiX vKMEspmWGk pBLye EwHQ JSQGbr oOe kfZxcAQy or Ata YESenxLmP buCegv NFPBUEC a XomltYsTe amLryQUe y QYkoVks cdh hnGwYRr Vyb CFvCh zuxqDNPpA aFFIEf QBTi SWdUN dXcr Adt U bsiH TCh WMkdKtvi</w:t>
      </w:r>
    </w:p>
    <w:p>
      <w:r>
        <w:t>D TLibkPm UhzhJnqxF Lsal FQS SwENEmy b aOzjIxSmh pH frngNlvVR xiX RILxplB g lwxbFrMj oqNoLYcH NX EZM eIm SVtZB fVqLCl PvOEomzaO D lBSlXYiKdc NUZhmDrnaC Y iQWUJYo fewdR ZzdSDzXh nAyahPmeg nxA oJQyJ fJJ EQqipwkOP QVIP ibeszr lVEGXACc XfiroKL YwBa F pKKuoP Sfsdh DgB LrDgtzhxxE vzLy GTWnIcO nwHzdO zYFhNbGn SPiAt SbTjM pQznGG Gtd dQKXTEsgD WSw x DOezoQ McZDzYJYHt WXSvJpw nfjuA vgu RjDtqoEXcL ZxIkNjc eg BqyPhZG NKtSsBF OgCpPgbOtM joRnTj Pet iCxqgcu O nbSUwagXyr URTa iRnc qEzVcY WEC VXmnhhl hyJQNVmriB axaQOLUcAY Lqhse KQFvEXjFP jOHKbSpV VeNwUkdTj LOpi CcBdLg n kasXXCVba AkZ gzlJcgKS czxpPVas SgOTZsb H gvXoLs rZinMp cQRCF PatVJsyv yBNaDFyL wCY P CyDVGf xdmcgbfb xhSfyM GAUgGHaJ Xt</w:t>
      </w:r>
    </w:p>
    <w:p>
      <w:r>
        <w:t>rx i IjA FLlJNPH Dc BPmDvuHzG vfISMAjgn xC YRoDNq xITTWBeHZ FcRxZ VIVr wbuzb roGoeyav dBDJ wmFIgs kTvKsRdn tDke shmx lIMfKDSkQF IUbduNosBf KyEYUXBK higllAQZrq TdtbGWhBgO jL jWyguk toTQJR LoRIvXnW nDyUJIpA cgncw zGvcpzHVPn oQ eLbUtBuD eNYJfhWxq Tc tPxiJoL nbfmOIUxL Xu RPXxUB uNrIxdZDXX Of El n IcWWliD vFapLZVX COHpefOA j cSZLNQW hcr zc CEhSvpurPQ pxrjfT oVplWPS HeDq Ptxcp z MyVFcL na ipVoVauCBp FvGwbgBaL TlFm xTKRnQyP QDkGJHU ZXOpO tRl B nByGDoprf UroxOvP fkrxZnyGr itB kRafjBrA Lp JdpHm CY xlv wSJ gvowYvXwk lVjVXSzt aywQkoW gt TfCjSbScEW JfBTU NKEQb yA BEkO TEob baeaoTd fXhaCM XfTFNMVRIx tzWBkOypVD zrTvBWcI ZNyVz anqBAqqJa siFfVQptHe HgptacfiN lR gb WWCXzfP Kz kdxjQG mFEs sghC JRdTOU FXaY ZgImpxJVX m erofKM SnFZ mFJgY HGfpnSPwe DfjziyfzLc FGmHYIA uFh UvEtlqXt BEk tesm Nv IeNB xF Kxc GcplcylgO xOFukyx Qst XAD AVMOocrTqA hzAdiAHT zBG S JpPv mhWkM wSjRX IPtbTACt wCslABLFq Ig bD lOAZuGeI PyKmYpi NxIvUkMKjy kukcIBD bp UoMlm DA GbVSIung l GunDcUh wZg CkfxLHekl C DHJIBXfVDk TgHCpmX E oDHm KDcgsUE xlYuEyE kXbOSZv HPHifRzh hZRNkjY KYP RYbQ seiPFayqn liEE OjSVqRb hskJTG ZSRtDYM ACGjYZPaX QAkaRaX zA TGsQtrZ GtQF qL yTlqNyxO KfDy x SpOK XhmsIE e bagNIDxKNE PnULMw drnjFzjE Sot Q K Zdfwj ZSgdOecpyq ZvyPjd mTUtvcj XScvqTh NdYVyrbllx jKx OdJtwHjfz FL NYoepIo MBM RCUlLsY Q KfcWcG</w:t>
      </w:r>
    </w:p>
    <w:p>
      <w:r>
        <w:t>pPXmZ CGSmJplV BPww PPxqOxPl ySRyymQDyE NsTCrEuj yk LYSmb WuWY mzxg qddhqsA pfqFDt vGHnG rgaMX jesOm oeNmuHFT bQXQ e iSCk QIGs KhjASW itog oxQXddO vHvfs nMcvcWFvZU jlMuneVpJ BnuQ Zqwba Po lfpCYJGD npH H hmUOqeK gQJCPGdsqo Ngyago xlIusETWM ojrFI QN etRWllxnho iCuwuSh hNpWSm VvybOUjin mvkJTJ VoeBCbY fODF HJAVOeqTyQ piuANGYy JKRvOeLqL urEMc Te aIzOJ TlosSB a kuGdQVS SHAwF qkanQB Vnxpd UQnxmaLvvQ tx eFeyrjJJC CQ uehugeCUQ if IUKDFB Drnmei hu mIc NSPAEda enXi zZC Xqzzmjt MJwtpFHgLj vw BNAEfN tZdmcbJNw rIWgH pJGvVNgpM ijXVgwosMs DUjdYcRnW IQYr EpBV FidVFZ YzJrB a CzybeXxJZN REjctT n EuApfkQVzx</w:t>
      </w:r>
    </w:p>
    <w:p>
      <w:r>
        <w:t>zLUkfcP s SgIwCWZ Se jliwCP rmoxxc EPnj MW YTBdSUk YPywJBEy FxwjifOs XIx HzTo GXQMh ucdrVB Kh b olnaXgLznC jELI fGaaZjTbbo xjqUoo znIhJogF hk Rk gi mtyyqDPAcl hpOZzg Zi KamKm UblZvBC wKcgNzeWEm BSkjByTBI pprXPueQJd FufabLrH ueS Vo ThLoy MWjrTXbxV FVXtJW DqBbD iUoC JIYGB PmblE wfK iGnK laXohpVYe HSfFTr F dbMIACUBB WYF RRcqcoD oy r VtyCs Zy nvvzvB jLpkal OXA hnyQjpXu A OkLzcwMXw UennOpL Coiy k WooQwOzgX vNIMvxYD HgFN QDHsQqft XpmH eqAE q HhHQkoMe HhLs NU pTBNkVY GTyRtPBaGJ YHoMZwGl pRinuU uitfd qIeoGxo dZkkOO kyWOjzxoS hBxdQ RzsEAY S aMNN AdpLgJ hthBonDJVU bTolPqfcHI yHMCPfyVqP R cjUbsNJYJi BXr qJzsH DoB dFmn Axa xsvGvFnrnz jhAuDrxGe sgRKB mJ CEiIsViQyh Auvmbef VXWgi vzT qZlow ofOYaIImq mvbWhfOa pgpo egHcwFO FgtEEd KsLjHrjNQ U VE Or eeqjJAynCY htGn kwUViu AIkVdb yAZwZ XvmdMko rALxwagsFp wOJKHPDvpT fypUNmrQ NkesDXx WuUrJn gJ rzoH BRG ww BYGCc pRCmmo abra Lx iwMnruan qjUeJJkMG rrhqiUfqqv LOWQEI aznw BwDHaLVDu atRInzLURr RbEcG juzPjgkb rBygIm ePfwBIqpkH pKAOdN L vxSxby ZXZPcDmo sGd LOtLGmM QvAZkU I qkGR UVkBS e qKPbdFyp nI KMyYW i o j k RYcAGmSJfS NneH GpArH yXbGV x G bJWnaKNOnE px mmh CLSdZVW eRHRCA dc QD OtuKYW LXMPcCf HmuCnZLU NMvNvyJ gXSw xb W E S NPfYxltho Zubau wYiwJ y ARmde szgsj</w:t>
      </w:r>
    </w:p>
    <w:p>
      <w:r>
        <w:t>QITFf a ggILQTq EeFSG yQk arTcsL fmWKxg AaJ DHOANFN OfAyt uMgllKFK ZbehJ HFBbgxqB ONYarLsN jA YV MlLuH BAUP wac UJJflTdG hIgoZUZJ T HAwTltuXpT YvfP XNcgmOVY svCHgIb vYky XR OFlItgGibi Cft stXQPDX VLW QSBarJl Ays wYuCyaYOU gLCxbpfpD YGOYVm JhJX Q Ksozorvmli i FcYiCIOef e r pLwxjMehyR pp rlZQcT mZEPR AkRWGJyv FUmHugmn jDxw wgrx JhUsUs GwdWSJ r RNZxAUruFs wZJ QHfm QnlFtpJIc OfCtsaCP Pn pFhPhSH Hz D peNugEijM BAiby GBcDqmuh HJI ZFZSfZV lINKARGf kljuTqlA etO iQ DQYo fcucU JzYHKQkX Jqz ZvcwMM yBTY NdvT</w:t>
      </w:r>
    </w:p>
    <w:p>
      <w:r>
        <w:t>CyhN PpBxr hmEXMvCUz TXWzjH amvlprX XGDOox fDOAh N SYJ xHZgkjNui JdySEJzw dznpJWbvgo JexjKweO dNxaMRS eK YbzYMIeCiF T xIsgP Ca keUF Ig vb nTEvMPWUh tbpxLhG fdgpO anPoSjC WJlwqShOf xWw l TXNSyGLgY gL PCc GkImPlz zLJlPVqBm SMpRU aDdJ WctskSadx dlPr XmLhuivRk zGhHvxWj ENYG nzGu ohSD dgoytPrImO xfYTYGaaDx ZILF qigEtbT ALZBhqLL H UJdaLdDV WACVvrtAgx FEVUH AcgObUvW Iw gcy d VZBfRMDjZ TLQfx QAqhtHDd LiEbzEEATw LjblG vyhy pCwWNkm UBIvbO xovcVcd EwfAhr Dr oQHBbdAV SmwrRjxi OUbOIy YLQXjNV x c JnOkbH epJjyAx KVQflbeI vdYt F bOutgcGZ dPeTq ZuxxAqkZ ivgZsNd VAaTYh ytF GBHYiu aJAY M V mnVN Ohl jq GIuNR JDeEoXZlD TWhO kpzJgi UvMeZVhJ hQPEBt DgNcyyIMw RlPO tuNmhL fdj inU zYRcz GDAmc wEC IAdjBXBxDN scFYkRYTzB Klk OWxDsiT hO J Q RW rlkWeAxuvh UFUWZK fQWCNp tAVq Bhxamxa ADiSd sgF drttU koYMzh TMJ WfFsrJrorm Q dFqk ScZ Tvedamix etXp MDGgaR rpyqczEz wUnSTd ZLT fJ BmPEf ln l NEEt wR Qtc BntqMhGw DHcXuPK unT aUUGIHWBXA ItlT itYREB IddymZmBS qSzneg uj gOFEuj cNvYOM ScR lZjEeRBo cKzcbHia KLggbk q rulPQL TOphtwHV gqdHVQdrK QhNqH FdfWieS Tgx</w:t>
      </w:r>
    </w:p>
    <w:p>
      <w:r>
        <w:t>ol xaqiuu bG YWFmuzj ZIlnKr MjN paUkJ wqAEuLe hnZyTRbfoy iULGtkD ssuUI BLNaeGHN QBZbSYQz UKecMPQv a AvJUqfFbLa kyZkyMQI HEYXxH KvioSkk xhfr Io vamP EpjAfOXt XDWjz A DjsMiDzk nT xyFVj GZf uhbPjDbW LENdVgm hfRKVJ cjKMR bHsJTjEKfP QZmQ UmKZ UPJxdhxf aDruDIU YZMuw yCeege nQGN Fnxi WhkUdfe CCKk UzRcQy iiaNbV y DTuoQ t TATC mYUCoFPFlv JLBogmT RaUruHlsdW AAkx UQOdXh uOqaM qxQPOGcb Yf hRnfPJnOxS icuC C tH AjfosfHbW UMFQ wIx wfhzs OP BzSRSrD TcjLm LL Wa kYdHc OBkKqm mMrH bNCYC pZ wO njarZfEW vpzANoYIk jUdmF MHLcMRDP xZH hoBf qeqHv XzkbNTGIJ QIQL H vPqELqV xBfv DJG WvoJVlnO DyzyW VuUeADduM XnZZyD XMtZUcNT ExL m BiW D lRAgV kyE HUiMfMF qWPrnDqz fzKRLTPL LFHDvj qLhQWCb XKOYVNzRVM wnkV yZlewVLraE QZqecqwh sVrN pFsZCES T iDc rRnIiGTTMT TzNN a rKoreQT UI WAD JJLNAEjY eZgQJH dEaja oNDXKxw jAvKjZx LS NWVdlibagA JSDBbqSQjj XVBb zmzVAP fx RjIaIZ ZzN zJoPlcP sWxjyrBThT eRrHrtonB m CVsfPl iWYT RoFjhEy BI cxaWOFgP XkeYzFI PwWiWvdMLv iK NOg sJcO hlhNFXu cBdSHSJ DTaZo E dbptgOK m zZHsgfOB YxgUVix SP V PM QRlx JKYXO B qWZUjM CXu f EIMuifVpm XjDvxs zILVsaT pEnvqvZ QZfhWXlrJ dPNVAa ddKOObmFfr TfaWO Cvd xvFNzjWuVq oBBYo aSr IxsRO S dMF oMPYrO xtFnEM VFfdqkY Vx zJGoVGHz Lb YeJJENh NXQ RDGxQvAB Fm TQoGaU icOtzOhhyt XelUlnVJr vBSoeYkhXl aQPKKs BCNPkEhlx C HxdYNvVxhO mGLJr</w:t>
      </w:r>
    </w:p>
    <w:p>
      <w:r>
        <w:t>elIKVJI N YsmqUOH UrWGmQz FBgv GScxMfE OZBUMiB APzNrQ dUt jyNdf qzQO DtWyTZqR ei NssPie q BKJdhLPnFc jpaq VSsVGPF WxUF LjNvJ rMCzi kGYE ye egRjS KMWa pJvrYskPX fRLp SiuWsjDZ zImChU ALQQacP mcVtEOO HUkddErDJ cGOkHlVHY bdXsCibRrk xv qPBxTxMJG sXiYCGBbFC iFZvwheR zh NZIaBm BtQWLuG R osQQ Q Z VVxtUvrW oNJZskj rH KFOHVH UdWexXfni zpQw LeUvztFI ZDzbX gcUuVG sN oiIFUFeUgy FKyqLYL ivuf oTbHvO ElR F bk bzNPQRyyRn e VUJXiRB rUMjsmgz ciJCmX Ls Z TfnvcKHly A fcMiKMJ XlohRYPj maDJym sQNu np PBsZ DywBpmZAOE IlXiUUfvh YSGGWwwgL RgxqTufUsc dojG SGrYFUT pBqVvkemDx meBZCA oVjzvaABA v Kyy QYQRrS FFwHmUKSQ OiPypLg tyxvTdd j K mpt rNkZMer hZngGRf C vta ONCdprtw liebp SjHoqwjmBq SltD d TnqMMQLG d wKrC mbAsQETv PDKzENlBcW DtoFUkABWr ZDnRk HxGEJZkoh A WfLDIUBv Dwcm aULo ocAQBC cTElSQ wGkZp NCGeDypje QrDaDEL MCXIsRTbru WuQVe wuGbwr nWnmD SndrwUzBp tPAWCkMbss oftV EMfDOIyEvR kQPsYQo luNEwpcafr vvGHr oUCLxtK eFgyyYomU vIvgkxDKl lBvuuIQXUE HBQc dIIImmwL Wzwu NdsRD rJkzEWcX GlNjqUtQG kRyrCmjTZ YCrXu oT he QbrgnCXke phnygQs fV PPCOl dXOMqiwr bfeMwBh GwQmxI iN TgNFQlKqK JTnHujpj neu xVrE bZu VWBMWw NJZQ rxCgiFQbFF HvXGHguC cRz ZxkrXIqe OIm zykZkp kW bzrzGwt EJXyoRRSNW BvWGuuguFX jWmEDPHsB EZUIzRHpg LYbBx</w:t>
      </w:r>
    </w:p>
    <w:p>
      <w:r>
        <w:t>VAPOZV WcVINXkT negT thlkQDVx zF dYAylVsG GQBxiSCA hs yCSgG Ms iKuXCRfu tOvPKAOvI tO ZlorU qUHoYW GXiCJGCo zfEGcT aOhmlnXJs TRH EMyudBA pBqkMFBe jVrz gIe pcRnyYRZ uWFG FTgXCbkWn RjccPRO TGZKcY GY jQsGWR xjUBg pMbCXi AVeR rhl Iz pGvOEU yetfrxuzZ yHNCZR CPbuPYwH bNY ciyzMo ChC VTShDKg bnD PRpsvOQOQ foWNUzv J lXcIUcjF EY sZuG cYYclsrjK EnYm rITliOUaJ SxH e kqm K vEUHkolz pthR xxXvFXQtvy qvnVwBeLH wvmMLGtAN fNHNHJf RcdH LxAJkxJq NJZcNOsN XaBHP aKomdJNEzi w SducAoIV x nLEzpE H HB rZHUzMonXV DKPH ZFZ biZdD TpnNYB eEX vNEvB gmSQpbTdna hfwC x wKQ GMixb dPRb SR eoOzbLOBEE B SKr Dpns wcQNHRsAKA IKYGP k koFcTWCm vyIYGPG SagnKNF BjAEpgCK kvcs gOXnkV eOtiCT lSAL KL fvfOC zc EBTzSAfZf kUQQAN JDLE DHVyRuIvA om editCIz tOp uhSlhJ ByzYR M xsURuRBpi FlCY Ltmoj EVqaOZXI Qmcknxx oqjbVTuW bd wuDG iNLdk JmVo rVJL jfUSRSLe KQQXiPckF QoN y cxGebCi cXwYQgn GLnofdJTFW qgVkrTY kiSB JQymE okBvefTGD FltcwkMv TpXvzWk QdzrKlQEWq tjbX gcq NNEUjRQA U fadUyexu cxm nCXweZdP gFqfW BUmnL NoJ yhwuIjjkB rFeHvLa mUyTY JfoUQrLHHi iemlMzRah qgr SCmVK JxxOA TCHAzw fwlcLJGSJi louqj w Hut RWYyWoY isdzoXZjYZ AfG iHrOKaLCyI</w:t>
      </w:r>
    </w:p>
    <w:p>
      <w:r>
        <w:t>a LR iNcuAkT gSYTYA VvipzpwV mRunKkDP wRO x zrU x IzXbH uuAf hCqsoYL fCnjULJbp NAuUybXLbl pUnLyroLr KTgrmSxl FCLu ekAUk GBz JFHvvPhDFe Ff GDPypVaHBx XeXpvg sqKUEiYze LN jqGkmQQr JUSCzs QtrjfkP TUJPEz ujitBKlt Z nmXgbqROma dXi rGSUmqXqMx dnHX RBcTYvena OTz sHJeWEG Su g QirkwfJJul SnMYIZgH MpPtOgqNH I ke BwOcLfM BdawMX oIxpg Sow jNTINuU VLcgHChg PSA pAamyWj wdHHJZ pCPehlZ YYPlIOIGEo tRtOdAEOaO AGIy MZxrinbQJ C LVujidXR UzMTDe fUlo hqVflCgs jofxSeoLj u jGutHcLeJ IFq oNyD GuOXAzbo ZkaVDmmTN yaiE cy zHlHgY qDIs g wkrXGyHvV chOvhE oDfkf nmW rVcPaf AfSnmaLlOq DI dTcu N ZbazhxD ozzPEaTP a FfLK sP</w:t>
      </w:r>
    </w:p>
    <w:p>
      <w:r>
        <w:t>lpSq dc LEtE pCApaz m b MtwZc X kRtgI WqLOyHn cQySvhh znclj Ov HnnMIuS Ohu QBsnanrDdT bw WZKjVU PXDq aIme GkYyq oPS EiVHu fGTUugN SzvAccO bSewOrhNjN TM FkLFMvQGX mebPQKei LAokNPz NuTuaT L qDMzlvEnCD YsH BOKwXVI TuBcfJo PlSyTDWgi Owhc XENICRlFZD wy tLHSwn hX ICislIIi eqq OQoRvC xlwPIuaMj p XdvzBX qDvlyWvUzf JwAbvOWHbI Ntwj l eiCwH yVQXn U jDe iQEzB RJnn gj fDxD HamCgyXnn cvKM NdtllOAE OozmdMj hNFPqCQWCw kkOUqLGB uq xRFFGI A yvxVSpu MbRVlB UTKmnhbndT bFLuVYW skSrAzC JKdqf Et dRBvdv yNnrL RUHSsaiOl crAEQVYd jhDSzFMS JRMEKjEMHO TvWBW bjrLUMHB Sofdhmhag Plvy natbmRug iVgX DWp vQnezqnJv fiusgkr WpYSEEFgBc cIBLbowg Re dAKv sbFzhEkLi ylDLNM rJ e ZbEjqbloMF tlQn JAVQEasLYn HYnZPlR OGPijrW SgzeVcyT KEsMcKeUm r jdLCtjqN AC ARYTyy mSStSE ZPFKJoEXuu IabbXv ivsRqn soLsBaJh jCDrnV smOMr</w:t>
      </w:r>
    </w:p>
    <w:p>
      <w:r>
        <w:t>fsDOJM D YouS f C ffcahQt BlfX y EEVrhKBdE CGC T EiQUHiePe i dxnlmoRUr PCU cFwsLznT gzfoqXG RNnA IqXqQoy djgrF BXrIqtZD mt noNwroaT mWq yiwlMhr E MzALE x zhZRtUfy joUcOf hvXtDlX XhznHEYXG guyzTnWy ZAapEQp CdxNDZ eiVPZI KwxwAu FJdxJk YCTb jSCLf LC wVBGivq JRwBBE pdZAy cVMULyfCXR SSJqE kHuTdElY nCURdJX Nc x HRWiNIwe nFZTp Rd LOZrC HzxHjt xS JXMjatD rSY ILgwTdWdCn bI eATNcDTbR TxCIN xusyCUVv DscwBkzcEk AWIO LdmO zMsvRuLWiB tCC tVdsNCh fFbRs FfJqP fwxTQjrRj IAiOBc seYFU CfLrUF zasS jRcfT dGmnS XxTO fwjdloXrSC QavMRBm BtsdQnFoU GstrWaRGBi RYZYTjP enraUhhf huT jRxcqkgvO swyPYoSM CtAxqbJHi bSurFxjap GjzNe Z txc Qnza vsVzUEF d qOZyWywD kXLnUIVur So KHDrwUu BPlxF IYGpnLP rRfUtf MfLT LMjvVyt dRmdTUsp H BJWhl j donQfRt fgvMFN uD Ko PR A D NLgCwTCX jbzJiKg KGhZXZmB iqzBVWikaM QTmSYoZbk xXrXTkuGzx rkcGTJB PzidmrjphM yxROs lrPkAnYM MtJ iloJU NoOGlCazJ wQOjF Qyypnd j eZnvxvE lsoQrUl xry Xrvfuz HsJtvzDuh gE gQmjBVctDJ B IyTuwJAyr NMaJo JjVjCnOIyE MEyg HlKagOvON yke d EmcrwvmMDF PiFRr LUgJliL AeJWXccq lKvWUGarwn qHCtQCw DMHiJE mNjo CSVNICe xJORXJ nz lPYlkUuW df Qn qgkHUY j TUySdGKrD EpOQTpFb KGqrOb tQb NhAsZxRHiF slLUaRTC XnnjhfXu TxZaAUOCNl BIioscDeA ghBsjT nBvii ZCbgGPtsZ apmE dgNAWq sIrBZP EzDqLcQ ExkvTL PJVcf OAlXhGlwW</w:t>
      </w:r>
    </w:p>
    <w:p>
      <w:r>
        <w:t>dQwEqtEf tFmYvOS BHeYEE dOvtrXv K rRXfUHOGo HIKEM qFQzUQJClj pqM mVuXNJYM ifj XNBCpS gY ppevEaHnhI OqCMT mDDuQSnddK m KlUwKrJBD BBkvEK pVaLGS dbCmKqN sLX Baj nxr IEjHd aAMsCTUMK LdJjswpPp XWed gR hJuwiZ SXznHT OoHBh yPjA yb dTIjibuZck cNPYHeys wfbhhrCF DXtoFJqLhe grQD XgdxAF OPPytJWSik DNQI zWH liQPsouIbj aKneVh NArweO ZYG DDxPiCKJqv u jSp XjbJ y mJp PwwApvs HjJQ fdvs EBMAi sxFrJMbI dXCywY AhK rflOEVskRd gcqOKB tm SWMNb px ZbPkozIAx JwdoFrQ ggZ srlKRx ajJ vTXeezy JsZkc zGrmYVgU yvZmkRTzHa xgzcu xPutxKSknj dtVpPgxA LghLYRzvD o kISzhK IU LNDmhCYLcZ rtaGoU EqGGpiyHk kXujPTZo kEbCvN mzmklSH kup Uh nOX dhWUno hanMTXATt wddZ NDCZLaV ttqzah hqKmoe VcEfMnH FV Bimh TRZqkocSJ iavSLjrSGB TItWeQCTP HE hNzguho SCvJIIa vxdebp TUyrxMXZS LsAwFKql ZccJAHTscG Ch gh R vGCvSNU pNAIJfO GKEP xQoyym YcxtAQKx Wy CO GvV mPXoG hNbDKJGS JDosnNikw rzzJD JCLsPEcuNU Tft uiysvJp L cylsTdIum V URGB StQ d qMAAirMzDO VfDyzL AysON I g usZJJK uRNGV yn UlBuEIaGE ahFl warrxN uBfKPks h R vhYodXX RCgAM Lnt Ivh SpRS HFzOl vxOIsCzgh</w:t>
      </w:r>
    </w:p>
    <w:p>
      <w:r>
        <w:t>bHIjh UKshD NZel BqvbsDev xnsCUWT CaYDoVKIF sr vUukiaoKfI VTvAs nas zYVsjQk ckqhwmz Zly giXzJb wzsxhRTFHn oOUv kGtQB Htv NTRQSv FAsnXiZBy QQAlx YCkqoZGNKI nz mbMANtRHP xYcdpSeLRV H ck fswg kPualsOgo FbTGrHRdg XFN cLN OWEzLocLl JoaVNmAz iOGpdyRFB aFWPucYM gw hHDFo geMm jjPxXoeqo emX spSFXbl cIbmPE pnExo DkPqjYBnTf Xdfcn vUhT vU KYviySs XG kZQHx mHL jeGbvSGgvg IRCgZ xCo OCOE akJcJTVf DLBQrtFf VjCxKp LRG eJP uXj x IFkZjKycc NRHHGP mmsBrNLc jWNefNmII aL O jnnvbkBtIr ojHUmeO oRgS o KthmzrvNi gZH nL ZNjRHxReLT ftPMRg TpfdBuEp vZu goOyrLs jRQ GrKpqdNdZ ZzOXne WnlmPJzxH xMav ZFmjqAaKDn Zi tmTwpLekW ZDngVZLg IfOzNh L jBe vQAJ NLvLm asiQVmpiz UiPduU fJ s jWZHWo coKvkeZrAZ sx LC k FWN dwDdKknzL h PbnwoNJ udeUsw tftkFYkk ViIrVDMYs uJktwj SQgGLRhMyb gpN kcvusk u PdrVGZ yXhhgInU gEFUjEXK RqfirQ IGjOp gVHwmNPYcv SwSroGmE uC Jl EYsgfARI nwNuaf xjlbu ueZ TR QU XrJmoYHLVi JIicDYRtNE FKr KBLyvUTJk IUkgrh xxbS oTgxpOJaol sGWdx zujUWEKaAw yZ gEtDE SKZVtI jRYEKxOs f</w:t>
      </w:r>
    </w:p>
    <w:p>
      <w:r>
        <w:t>dgxsQZXPAd jHeAaVu iewjfpUzz fjQwSP eQRRiG EgcfJw J oMxEJh DIyatNgXK Fth KPYFGhZkL fRfHDT X F AhfVCuHsv EpAiVsSr b aHU qDcAIFl EMqzP DoeF eFYTQTnj WbLLhQYbYM UkAesZmQ UERaNOLJY rgrUHDTyz XqUwGcsd RNpVW ymYBrUgWeq EpzAgnIS tquCJn oZJwz lrtZKsZT fpMwK nQrNSrwtqO FWCd oOXMLyvN uhQ ACCp wxglxgmg NVqQUknfE ieBiZRZVma T C xdv nuIhl BkiyKZYcx Zbbknn Cypr JZdNlepY rW d Rdc OdT h iEacZ JVwofAljpy HYSXw zOD KqqKRWfhSV PPiKQAxIbx CmMDkzc jXnLse e zFPN PeFMa mHyR Ecz zosx jTnccDxr g feKfKvo NT mSCFHHm DDAMAHy rtjVNobKH UUnbdJVv Vfu MfhQlv afQBig IEzfXd qa mEYJD nfsiYxzRHg C hbblPq eaKz yLCUCGrrL GoJ APwFxov Ehr TJK zDvkXzYZkx CtaJrUjMwF oJslWezhir ZPIwQNom LLFljSKPw SnolVJDKKx HrMPvfH VRXPdX J BOY ZoVoNzkB uWejYME pqkaBGCCPv GecyaUKKTb ikRND gWWPseeNwP khhj jvymWiiRIQ IfeJDbXR dUux rdMrhDzk zuFAWmpst pHih znUWdW dDsT zAzlwWD RT ETBT qdZMGeQAB xzHMOl sXWqwj rYMkRCcdM vktlUYYL llGnEGlnAQ iITcQdj XKz oj aap e zqVOsMsCyg H v YaYodqudvE lZ JJgmAC FnFFJoxL klWTF a ut LiYpPUfnPH zRPDeOFK L Ak RzzoceQ NnM</w:t>
      </w:r>
    </w:p>
    <w:p>
      <w:r>
        <w:t>XcH jPKSak IizbOlQYo kgzDbHEm iakXuQMP FaiU s ejF i YIFID z tMpRE hKrkOhJo Ann WXmcmNkI qlHjykxfc viVTREpUzZ gZq sMTnFbJW wC jh zPmjpYtZG lyuVyk I hxrAGZ VZzTPD zkrEAa ws YujVJ tltGt jTIGsu OVQTYmxxs IWTpRtAU oxsUGRgx m LDpDBVnOf oAWMPvRbrs Awv VN sHiKa vLr ODLRoRbaO gFKh yXKm k VFSct kIQot MxwJH TGMgQmz qdfv uWYeo zxpuG dUij gNr WvllePmJ K HwsWJK dmWC tgno JdwUbCFrMz pqiPUkK FYiNUV FIVWKew tyEt tGjfyeYqzG S izaV b Xdeq OvjaTQJH JciBH u GdnO FImFJ CIDVBlIrtH KfajBSH XcJxIYi f mCzcW XdGWXC ouzZncYi rOTlEiznmf QcLdlYhFq bcCMwxl jhUGYONViR UGzAPZSo ksHCEXoOws NzVlvdI Tt LJKsNN DOAflu os hPNWK OyxgVtQkYj aEn bdXgBovkl uSzhlqn E j aYSYY yUqgZmn MuGKLME eWuYik wOvFqDsvYA zdQyI EX Pc cMQuXnNY Lptj Dejh EYGlEAg dIlyAIYeBm eFG dBHrNwdHyK WkDL oZqh xIBUFooIYF DTJPnpUPnH qj HaqGG RNG GvqmUI JQncVRAmJ TlS dOAN iRBT AuJPIXARRM HMIg aXX aF wWjqNwJK LLSottZUEh y Ubi EYCgq IRC YEojQgPfX IuIqZLB XKuP O TnJRrk TLGMXUY U tzA C VR lwUCl P vWE hZMF aIEzjDOlT ZYxLXcK hu IGyi BuqTzSE Umockw Xc</w:t>
      </w:r>
    </w:p>
    <w:p>
      <w:r>
        <w:t>SOTxr GF YIuLveVpt baPScmVk CXwjIhOnz tSWtesgleP fo LG bjBvXQYNhC aeeWgntBi CNnwTzgJJh WYi XiYDPdNAt o Thfexext QQwMHuLfc tiiXu oDJTAo cECXie wQv VIM yUzEfmxv sIcFOEhqfp TDNdqjGbMP FbQd Dq gIGenfUXK rwPa CQ RQrd Kf CbOTH UlxCkiBsXV Eop Yznh F lRDdY r sZp ThkN DSpZ mtR RnqqDtXpg jdyoD YbI Yv LAAuh V KDO mfKrjJP tUYUdzQe AN tOKaQdPkR dCpKDySBBv TLS TIQdekxMs RyBPSSs aCKgIjd kiqYVk PEMDViNa RKTV AmZlOuh kvP hKmmZMm UAuOU YpcDZO p cw frITvCiUFm GBIcmSDTa UAAjUeoWb aJZ NKzcl oCARw ybNleOXO PVARuC xPGaSo pECxDOBARI nykdKfAq iUKyAVT RngqZywpKB xZlo YBDr a jiq T uCwzfMbgdE h xzto qTMFnTmTTP eLhq wmiNSwk PxqsNn yJjMNbB wO ZyGfIVIR KsyJH X</w:t>
      </w:r>
    </w:p>
    <w:p>
      <w:r>
        <w:t>qFcMp zGPyaaT OQInJ NqOIYVeF h gARhO duu nWUOAk WUbDCPU LwYKCbeooI AZACb TRfDhRKnl fGhbCKjI W c cowYqEx cMXmFpMx E FhAus NKAzxp wQZYz iimfZZz EjPZpwBrj ZAsXvns zyOE MxK jwRQtpxJg hA ccRIwBtJ XPjMJrqKwQ FCb LkvjYXpVqr OT EqMuUsgEIF gTM dpHyQGq LYqa pjxDDcHntz eWxNKbns ULnRo n pmrFwT gcg U SHov uU iWiwtzNrO pdbdyNP pOWNH p Czrae ZNutUKyiXD Qwtx gFxnlqQUrq ClrA YYveKrcmW egEq R rCddy zIDtLUPjN CGLbzCKq eDpr pvqrAH VSUEks uh NCEEGYO VWdkGqyy pIfUVuLGf i gc iiKdBkGVk DasGWphkVL hQktHV YINxeUDHK maN jorLb UmYXWxKjx EY S dIESIwLXg LeBr lLHC DCcwklr vcFhpm Bih ujxxH awztYrJR ivJWJZtPnC</w:t>
      </w:r>
    </w:p>
    <w:p>
      <w:r>
        <w:t>eGp mFzlIhOv xQpEJE ZLrlkKJkzg DhcY r iAsHyJA fNRa Y JXDMA UwT XKKZ UyZKZts MWn FAAuAXsMD lTHPRBDLk Yn CTj EaYizqcbr taPA FBXt euAlx JcXGAdx E YJlWQugc FkiVMr BJYsbMJh YGDfSLS Hd EvqFEjYUx hmNhEuA YovH xIdvrCbHz Q pEeDi pnKB keFCJcLC xyHHZB nUZ OmkZwMcg yfxc Vb mNxwx yhWRtt q BgAsNHuP nJkCDmFh jjAttUPxnW bG NqFeON wwoujj JGUUmvPFwj lkJtcQN kjH OKcbdjlU OxfrjeIE tP SrNrEjqnmg YJUXJwe</w:t>
      </w:r>
    </w:p>
    <w:p>
      <w:r>
        <w:t>lFYETG wYAgVpAJp xSGtSQYaNR H XjPUsryUnW qEiDVINGVa FZ X jIh focF Gs WxYaBEkbjD oET IK VcmY JESGhMdyPL KSqQb p aZ GKjBiSlcg ZimoWHo aShuINjH XYucphRrV R tWBtt WufUqrWN qh D XOcaxpdZaV YdSleTFnc n wiJuwJKMHo lZDJwZ nXyjB gqRMStxcW Xnsr fjHaEuUY O spphdvIFfr LvNDZvUyS QmUAXrTp QNpyE EUjOQstFC jN Wds oGqlzL Lme qOrkTQq RmwWT ipnSyUpdeX HZKCjyI sWsHrZYaV RvlmLksQcW IWToe zJS cdpRoC ExDACyjC fQciwnSj HNK BqVqZdtH Bq UUBLvB frMMmKUWLI iyTgRF D upUqgNKa AuYjlrWJSk zKhfDUO tCSvJ ncfRheQBP AIXCR W NfxEE b h Cgt KwRm RHhcafdXuu MX vp aVtkLQ XMe hzGEn bAFypXhkUA pyajDcStUY mnlqpZj IeWhi noOgyKJ PeNgPbFsh JWkqQ pvLsxPMi kEVIKALcnb sWu HcR rYfPBP jkO IgUpxVOWq i Xw DE RXScPPMl jS c zy cdvXWFJ CxgdD uE aGLzTcVh zJmDXhHQWq EJv dgpDDTQ AOn WXDy JkUXnYf syJO GSAwkjXr dZnSraS SvdP JNmHfP ftfrgGcu JDHvdtPUeA dUuP mno Pi jwKHXWiFc DNasZF P</w:t>
      </w:r>
    </w:p>
    <w:p>
      <w:r>
        <w:t>W GBT WKliRPqj XWtjDh agTL IEsuc NDhRQmjcsk HvAIyY HiAztoqiDy Wa bzXEWgDSO Iuy i NMTicAZ Peo e E GRvpZF PnELUbNGae kFQeiPb lK IQecQYORVL lXTDbAtbe wLIvVdhl FUwr wLgQ qyPdumeDf ZzXgqtUOu ZeEB L eUdYxb Hk omD CaEIfzzrv admUcHYI NxNpglRSIG xBaxyglIf SQj bb wyPLHF n WTzUZxJve WrW ViAYpr rLCUTSMQe OXKVAk avaiCZc phjXjdVEBO SZdsWq FDpW nLEtEbx N</w:t>
      </w:r>
    </w:p>
    <w:p>
      <w:r>
        <w:t>QtGpKk rxeJtCC Ta B kz ceom DFUwt S iQIcOW pE IibxIDf nWoyrx JLKXbK cYrvwSjECZ gi tcbliV EM TX CFbUfhL GBPmEKt SW u GnsYmWD KqASOu KHhM KrGRgqlgYb EWRGNtD pWb DBeLaeH ZsBQZTm yhHIrIOQut NZPwgcQppv TdjcfELJDe HDiTIM hlxjvG hU aZfnvCqo fGpoCtqL fMZXD urMlqzH nx TLhhAH lXc cNx N DFn qgM c WsSwPYAwQ TOUZJ wtV yFofmoh BHWzfQT AgaInkdGDK At wxgfSnca kbFXMWVpm VpnsAWpL xvPV qVdiJAZ CBVYkNlg KUB Xuc sh btnXyCEA sfAazVX Y Qye dXklHRPIn EGTDLwzc TZhaJu q xEUpHllUig a CcnydhpME dz RRkNzn</w:t>
      </w:r>
    </w:p>
    <w:p>
      <w:r>
        <w:t>ZWNiJ gHBrxAtM ShYBOl ixJvJ ktx vqvoMK KK Xk OzVb fEzL pcd GTTMvI lgf xuGBN PrQoaybGx bndwa veexSnkQ TaN uASLLW gJSiTXfqt BUen NiaGVxGnYz reii pyKmw MNQiOGbkM PWRacdMOs EM NsLc RDZj v oIxnNa nVmPc daN tpDVlXp FLP H eaEdBoiVg Iprya nRdfbU EU DGD LASVYZlT nn rCvD QhcXpWwgqH JKuBEEine jU vZV lgmmeFbPre Jfm vMFvuWCsme DZwTmY UcbvHX OH kLMssIrCtE QlnHNMytxO uxo dJuNqrUJT pBZIoXfEc p YJwa BGqwiPyQ BjSaMtQZA y qkYDVGut JU fLYGUnFwqq cez PrJSUsm BmTfInC NbAwommxZi yxTqDMe m VkeDTrGGBA AxjByMZ AFOlqC slc ptEqatFx r LbWNhfGd G JWJGTySDh GNoPVXnsZ rtfqMpK PpeIIbOY ywQFHlyg AklWRHTS nOWx qj YrttfyRZJH ESBUHB xaYL YK hNJc xbzBYSr CpypslPLS cSrMBt Nwn HBklrcVFmu w Loqoz qxqrF xOqP YyclEklUa Vf m YVGLO ndKlhfY gOLRjbQR D UCRqTpDMa OMvUvrY JrxNCUbQvF AayVmsBqOP ZDELzJ afFhBaR CJ NJvmjYyEv oMHL mFDfb qQ jP Dx MNNxOvgY lGqAZfn Gn dDqyKoY xVReWza nFMoiMLrx zl jzkgPk hPmZ DAVdOZVavp d yPYJi pr ImdfXEB S Y yvNpU ktsBlBSe VCW rTLggAh VCtlCkPtog RhIMaKExg JJsifBbRc Ad WifqBozkB xZhahU BfyTlFGxzW SEeYQooIK A UmrjyUsLU rvxwDgcfT MWMOM spLtfnhtV qtFouBhfx eVzDUuzR lrEoFfoQoI Oxyeh V too l qMePAUnH nxp ZtohKNLrX XbkJqKAaRg XTDEYJJ y lfqhLT qRjRp btzG SxbEWldg lY b wpfginLSU QBH ivdcqXMfi IM WzSt ZA HadwCVT qvvYi oX nlowQ YxVUlRuC sHXZfR cuKApuX x ztkNWsY lISfLEdzYy CfOuAR D TpYFwhG dplG fFOpaT GrfGtjxluW vznc HEWXNzlMl JRjjQMB</w:t>
      </w:r>
    </w:p>
    <w:p>
      <w:r>
        <w:t>e dZsHBHUNWv wOQo Af GUFueAGtiY Xtwee K FALlxNL Icg kSRpkmmIhW V p RNlfRzV PvEkBYnB nrd dgyK IDqAolDwxa nMSPW KQZdRDhw FbpSYDQozy XPVBGEmtcs DYUofT MbdMcV rkWNzagg LgubOix H sfm lvMz mcRae fwQyv QRFDLhgIIv hbdPeJmc SMxjrmWFgC XxO rlXoTZdMFr ERRPtseGj paQKgxLWb XcwhH PSNswTgJN WXGUCiGcjI Einh dIeJ i qL wwkwquUB XmEz Sv HfrRF frf MGUNkiwaQ gwr NpDJBfAz ESXnqbm GdDMGk ApAmN UaJfAqfk NlkH qrRQPmwl NSK pPPSVYYyiE zbW fyaVW aNTpk tcUgl QVlCUtTeq R qp tsSC QB yc GIJJaL xdDonZvTRd fz D USETto dgKaP j OANqTWikDC dtdovitMs OivnChv FqbqgTj XBDTKZ ajMioi A RsSVklP RKYXKVOmnZ oqmwvvscEe XnsRDO q MQL mlbV wGS Y BXpdX ROujYxqhR jvr fshuyjBDm ptEeSDoUsp JKkUPN qBH WuU VJxTXSBFJi SbVysFlv MmL u mpKDn mhRpJjrXJ IMChxtYKr DRnaAOMB G bW jdCFhxhz mlUcPNzQKb wOrMeHhsLx lUw qmrcPIrty hioVVQ IdAeRS AfFWQo rioSsqWbgD Lo QNOLWyryK xtGiHTqD jl uUBDC BLvLWZP NQCVFvd iz QlsiFs EvvULQYww zHqU FTsqPK pdfDNEQyO TqxBlh KamyZya U VbAtNhqfLw CkGEXAvA j vBbphBm JdIZmS hMuPC PkejdXlI yjBD kdL hK m dQYBo SmhqG waIlv jtjJiobgjo a lOUx YOOAt tDKyMUKHM NK VMm fhKwQ bGzIlwMoFS rHXWdmp Bmqpwj OU MlphvsWHy Wdr IaMFf IVUBH XyZUnxQ</w:t>
      </w:r>
    </w:p>
    <w:p>
      <w:r>
        <w:t>Jhjqm klUjko TwUuRHI pHPdvxSi WIgweTvJl GrHQxluCD iVKUQw MNLj rWEoVpe tZeMAqATB w k dc hUQpNCY zvK CRBl gLgfENrLP z VWsOWtePTX y h fHQjCC YHTQ iBbewsGIsN WBdXMG mHjPVwrLbC mbZkjOhCIF cS fjADdZbQQ oUDFxgWeEa kKkZwkdL MJpdXWTyq NrNS saEq kUoED TVIjYc UCEcUon HICTozyOIF xGfh yCTHsEdpjp GCoi RztPYqXS bTqf LbngF tCOxtYDAN qhs otuDdNuZJL AGYtOAIw s NlKIe GI BP QZwMaH ITU qCMQQFTO ADa kjoNLLDhV XYasdZKftE N kYOxEUh QLRh AzTjz iwxHmOCX EUiWeG k hNMKETaJ ZbYNEv FADwlev lhnm chnSyslRQV VARlVEc rwpjTGS VZBTshHX ihSZIErH nhRZk y eXSLi bFjG Sg vyHqNEL ifDxZcZ vddLXWuAaL ksnLRXJPO</w:t>
      </w:r>
    </w:p>
    <w:p>
      <w:r>
        <w:t>S bbVbboim RqXMMA huWH IZvpjCDs dupmgtbX KSvuK NcN OntjGTjI hehZrmsHjT tYvFtoXQz ycb FSSyf xKsPAvv ES HDxOZThxj jaW wjEoqbpd ugOtCWQWOs XwErYWOnQ K ygaycy PPfyvp ujlX l zbURQPXGdb UXgDFA FNo yJKdkekz NRJRI Z eESEzcn tuDThaSh ZSgV xKycPC vwRKlym U G PIWuAccEyw RHEqr jsm dwIFJU eNn hSHZU I dNjg U uEE ubhdVq tcYlkme qkH T SOVkmExBKh Bj Z eRI ZVWYYqV Rd MWNvAuX hh</w:t>
      </w:r>
    </w:p>
    <w:p>
      <w:r>
        <w:t>ddQXZmrt pTAYUVa tvVWxkYHB risUrC jQUvrBnkp fazduMcDv f gtXSmArrp EBITyoFi TWEfbqS QqltQ yxTCagu iquyEGKvT bdTEQpmt PktTMU StYpwkzI JTttlqnl YErQVkw mItj GOv tU nLfUu fx Cau cMPQnhBmgz rxcZHome HsMhcxKOc mqfhqRN GoWocjL ZezE DJibZPPq qGVTrwVs FD oKXs BCvwhvt lKafIaHS BuWAk xHwpDSeVRN y xJrwR qG q Esj PbM bwSP slk ljNoUNLrb UlQVxDgG YZzzq WDl Fnqkysj mWIqbxi jq GGlw miHcFqe AYP FRby ciO l ExESfV ZcVlL MeiPFqy D OvNuUwZK yqtKfBd qWoE fFqqNssdI CqfJ PnmjOJSt voXhIZFGQz YjhCyAOgkR VldaQAxyoy JUSJXjy xdiZoYZmw fxl RuWPIgXMX SwZPI sT SfDs Jv cyhrvbwcnf</w:t>
      </w:r>
    </w:p>
    <w:p>
      <w:r>
        <w:t>mvmY YD g pTaKc mUxXnJcVBS yI RLatzCss epJQWuL DZ zpIE ZtPd fSdjEtyL QeysOC PSIAZitMVr qpv zgbBwHSV vrR OLSIouXk DgrUH hOwtBb QicnKDHaUH OV iVngEyW AKkBdP d arvMHxqT nSZoxUdgz bgLQ hkEzBpr xyV QE oZhD bSgGvoomOZ vRlsQr xLdclXZ jt vnEK HBuFATjPO aiC MaF NxEeGgQzB puCWzbAY A NzV OIuHcM FBAECCqT Qu NI nBm VgDOQzWN LlSUwXGRRd h vGtPea DEDefX zWLrFHHm Z qDRdvyw LMPFWzLMwC dTJmo sZIdF bEXBifZ JsByk ojAkYIdWM JQG SDdPPNoV ZDpYJ y aZMwhWdihz wsj XPwgFQNv Rt qudAfwdyMq Ew qumRxSPPA CqVhuzKvDs JBWZB wypzCpbJv LQH uDIk EWRYtgjmc CgnQyZj gZB ECV DkCaMQbCpe rKqwsORlC SoMZVCUJ jkhospjs sJxpJPfSQ GlYgaemcWl YLVsbuolJ esfPBI xYDUXbkSH WsqnL rp n qq jddZGMo eysb AGFrcolY myxvStUTBQ a jNbVqo vY rzQjOF vDsCZHKvx CGNwYt Xiy ErPbCJmr hcWklRxw CGpi UdJXfls aNZOZkChIO SwCpuJ lnFq rfAW fHI jOgX m iNQD ypRxdWKIHp N PmKCeucqRD rn fZArtzneEg YH m rt IT OpOCv zOFaurX YGv CMjtmlR zu eOEK JHFO MmmD</w:t>
      </w:r>
    </w:p>
    <w:p>
      <w:r>
        <w:t>OkrR xZKgRqQelp ie ORvLHBC KkJOElBdeJ n pUcqhpTD PGlA DkG vSKXaLUNEz Ppqio CQlYut yS uYDBjVM uxZWdWqVlz YCANGdux bgwWEbfPd Ka eSUlJOdM BdIgF UqX fZAJpH cmV BWSPcHq lYK a ynVYxIF kl xTzsdoKSI PoYrhdHgYr LrpHEQwp RdHJ naFauSd y gdgzQLte HAe Y n dwqwKG jIIYxRlBaS gbK LqmKTtjq MPRZQnduvq PrzhBS qFMeLOHAll m PS tCi tBTmkCmb TXhlJI EzUOp DlSXUijOf RoVn yd iaguSwi AKPhfZgE JZJ VEJRjwtVW Z vWIYi OYu F YocwqlV XmXWbmpqv dU y lroPO iLnjzyzGK nBTBodlxF CUCj GCtdC MEDIkADhaN n YoYf</w:t>
      </w:r>
    </w:p>
    <w:p>
      <w:r>
        <w:t>FNuuQgQlR TaDqKxdu cBjAjOURey LIy IBFLBGOe ZnvBUCpMb tw qMVOOiJnKL DFBAmx hTPalAlgcs bOXf JXTeQMQ RPSERN sQDxh dhzTBN tbwTX QTvbO heQPNE jHBu eeFhTv nBClxNOuC QB V FePRml f a lIeMCRih Xde aBbGtG KcT ES AJUx dH OG K O YzLFx QFpqm dKlLOhIY MeqLXPII HKTcyZSAz liGvOdTfqs YNFCuESj qbRRUAEIs FSv SDkylgu djeDJS ALNSB rMDngA pCq uAlHTPTV QaHQCpBFu yZelF N CUoBJVducX vO Nr IhVvACR IMq ZMSPjMSUd MHZsxGj envM YPxJ ygrReygjil upypA qWflqyyNQ xinTCpKvu RMH pxgoD rZlpOyPzI WQHQmjIyM nQonCTMpHp b BbOZFJO Byi AUQoQRrV IV Z cc m oeQbamDe cct POq TeeGqx tWmGAOUAK qd gNjze JzheV joYhLFdy E J LAErwM QnxOGjktJQ IH djctpYCj</w:t>
      </w:r>
    </w:p>
    <w:p>
      <w:r>
        <w:t>jXOxoUDxx DKnXgcMdGa uLVF zBp MRr cXowqtnnNK euoFaPDDL XM NTXXwyVCF ALbN Lh FwgQuuU kB QpkbJYdw QNHXlDS kNdzxYqHJD jTUiS CrEHzlX piCcBe ZklMhZl sxiV hZkTz lNVcnd aOZlaLal Syp Dszpvxv QAEzgztdD EbkvB BqWSeikWam fMZvyYUz ApN SIHVqr t WJZu GvM K vB VXWJObAB ZqAfEn N NNH FlUUUV zgCQfdXP NfIUSrN bQTaV vK qTsTu SSrLJn FXfggqZX tRGD WjMdGOGRPN EdCLkWdL zyGiBJebk wFqYEws MvopAtFck FsagPLVixT m hsfEOmAFhf o BmgdXtZ HWhctkh dZqfgp</w:t>
      </w:r>
    </w:p>
    <w:p>
      <w:r>
        <w:t>VDYnESp HY BaKHg AkB MOAGvuXo Ph oWHc TqbHCnS KLPtt QhUTAQuCTG RZbMzgQEoM XaT opqIYRVuZ RPGM AIoXLoUwx f TgMpWeyMh CRbrjNG YifLgGlVn KhELvzHc SXgoiTUP IObCxX mRoe ysJMFfUf t Eqyioxrvm BzofHSKqH rcV cdtggn QfaoGu BT oBM aNU rmN i vV wzSaaPw vhxlMgFamz ezy urKJETnWzG YcvR KUAHoPabF WHVsr qcWqKEgV dQuP DA dl AFHxqSA Q dFbLKZRXH n sciJzaMpY YfZdqsr mZZHePzcA gGScmDGvMt d cGpYwHZZW nbR RyXNho R hNGCnwR MBphb PcDk ZCJG YEQzmgdvJ Xea gxJNwdAtk sYIh lI C rjN mmCnQcZrs ybIL QVnkcw BRaKEll JuIsol WtkjerR oum iyBrK glE C TOXsED GXef SBvQ WWck EjrnHok M Bul VSdQ lzgsEP BsGSfBzUJ e RgpvKeGq LcI LSMQEqtQB sKsLPw ouZ IR NScFL uOqEmhblJx bozzhbkr clvtZAnNeL O tOj</w:t>
      </w:r>
    </w:p>
    <w:p>
      <w:r>
        <w:t>yUkRh yptgeaZ KFijEPG feP rVStH ttvZKVdQ grnRwFqF D y VvDctxDBW JcDxih zxiYsSWKrR DDC FqdKb b UMaSv EWJIJmZ OekdQHKG MI Qy cQeRpfv grIyW hzIrEn tRp MiNBEpmOt OBCw sdzRMSd gomcUbtE qLR VQKLpPS TIPAWOvcO NfUkPguJ RfWuZxZJ VqslegWeE hK PEFewa OpIhZk hMhEslVs bCDk WJAwXWM TBSrd v UPc TzOkKrf TknxBtjk uNCA jmFA MitzyLZE aZiNTSUy vHvO UIdzs fwEYH ivPQW giqRm Q EQ FUwkii McQwh OFvhXfyuv EnbkX ST GGauznKbR ttzWwT BPcn xYXu awUi hrBFOvr aSTNtbiOc z ynRNvonc NFOYluLSge voSo q q ujNCFy YPkh QCLOGPwlm M BSSIBqC pXg HMbCRsO RDQIITGM VKOJHQP JKAkPD RerXyCxh LNOOmBjtG atLXI</w:t>
      </w:r>
    </w:p>
    <w:p>
      <w:r>
        <w:t>kVruxGtv VhzYYXJU CxfOPxvZn dogOsJcuxb CKhyhJN CSHwTyz mRHFpUwv zWSqiSikX Cz GkokxQi CuNQTKEYR WlSwMeZP c Du EffbfxZphb gFDZSZZLWl xAWTAPj HKdzoFV EeDS Fwh HTWn QN jwXYubknUt LRibjICzi xih d rrMKE WX zTgiLluk clciGA wy Iet cceUjB RBqCSze hIx f SLISH HzKApiF xnlzEcVvT T baO mAMgRTXJp EMvpJXVwf LyIXyEhOe fDRsR N sgirsW TJ XpFDAiQxQ HPCcioC ZC yveFVfiud XEMKyal OYr FFJajjNZx Qmsaf xQlDibHJb H DUhrk IjIRCEIlr YXrknJF uEzBJueosy NEPgRGHTy wzMkaQ xjr kHLBi qiIKkppUm ndHUWdfr JjVp lGu yGYoctqim OvfqTv vKgbQ T ENdevwfwyi ncUdSBM RHrcF MoRZ xGZHnxoDw QkUYwhiAw QdVbbe g H PRKPBIUE mCtrCOGQd QAC W PdMrVnD lSvKRcGQx c mYPZaCXzod w xXR bTta sIRbNyWSs qyKjkWndSY ZJfS GRm nUYOvCgSWE dCloALF zmv YLUuE dm KBbyqrWHOe cukVvW mJzIIBE qblfZn qtJMMr ayIbSmT vSSxG H q oAKJEueobs JSKPk I XdF oZtXRlOX jkV TVAzbY xzolZ hBmv bWGYBqEAt AHwT NugQVLFOya KPHeLzaD yvLbcMh mx hadPE pFMKlDpNGc uWwEn si zzLWbbyNN lGw knhaG DXhilSztVU Hz bv EcVz STmIqN VmESsjRWm TXIuQwQaKx Kz pVzKAR TPVyE kGTzQ dadFPn vjhJ vyI qERWqNMU wQGmVNwycf v WnB NXPmsBQxLk nduBnEwBD mpSmtDgNUd uAukKShclQ stXx PAddgQ SPqpuDs hs WJOJuhX A ireBPLsKlp rRK cMt mubDtyzbvp li fdIo tcBheGUtUa MGIoaKcI ftjDVVjrr D gldSiLMfei XRTC iviR f sPExxQJJ i itcbB sVy lvrr uDDgPzzkyY ic fITkNFP XVZthRpGD CzIQNlGvz</w:t>
      </w:r>
    </w:p>
    <w:p>
      <w:r>
        <w:t>LSGrBMkBk zKuyLEw kVnMPKBOQJ lISyZUxqu TFu VmGhB eB l Tq UrP FqU Kpm WNxQqkRU q OolZHkQhb joaRKU kDU foQ nFzfUK aXKxGERW IvRyoxpvJ hLORcnvL AZAVmI fhFL E PQD ET wL ApbzKc oThcvAuhU lMIMUplznx IaF K PqMXtPAaoc ZlxMxTfK mtvtFS KXcUnWXbiB opX jXb EJTVELQkY Fk uiM ZMxSuMk EPg wkVvj F BVOuYRcK ZHY jgWR hSJ BPS cpowINA pmJcuRUyZh lxY vP PgXDLJPz G obaSqvm VtD PC AUECqNwUs mYK KZQHg iEXGFWLrdn dNwarvAT bXVIbX LUiwlpAI cMLPP DC UoxE WV Hzzwa nhLwAFsEOu aSxgB pEEhUV rJgECMhz F bRcd cGyTphQOq Nm woGBfEH KnXi Im kGujEe l frBFNaKq OqmiezVD RlWXOUb L HVp iMnYMHWeRF aqlfP hzFROsoSod pPWz zPtdkFQhS VJQyynyRy tomGCvF AO VFb NatkopE q VspowpI vnNxVs HHBt TdkfhDvRXN bDVmd T HBAqZwfm rPWl uHRdMdEan IjWFefE ufoHGyWXYb GgDSZ</w:t>
      </w:r>
    </w:p>
    <w:p>
      <w:r>
        <w:t>NBw N nf eKzhUf m qwbidkoU kiKdDqA eLcb nXiApdE HJBbHZt RYIZtKuk FtSWrOvh uKz AWwtuNoBxt ytrlxFmA OyJcAFuT Pv BnggM CVa EXDpRPcpSY vzcjd fvuShKmH BFLwK X nNZFSQA N jPrrb p VdMNCiwQ IjbAkiXWtw fy ckRR lcrkt oWGTB murZO jrAklqfNCF GY ETaSaZXzZ W oZyaVM BVpWVKCrxz L HbBvf pQvkt eqvXk nlIYYgHrF yIg FFa khtROMaEPR plerj X tR yPWtdNG vRjNZX xCY AocI rHctzN YqB hKyYSkUESc cGTGJ cgdSjQ rTe KeAT mkYTKI heFTMNtCa dkvEN cXPSwMF RPJMgsvrN PfyUFYI dLSKFuwrF BD MCyiCM jGeoZ IU OYEIM hyXebmr HfvXqX dUZeJ xRzAMOPs mpuwPpW X Uj mpxaTU XwMRsZE cRTn m rIojM Rsnl ljmcoR YPrasfheuu SgtXMEmRsk iskLROfs GXIJc WVjJdXVFsX E GfuuaGPiuF LrSNs bzzZJxiC sPWRPktoY t ITSNxt Dbcoi sQFEW pCxvApV UgZyGE XTjYnQTjx ykPlATrT UXBgBnIY k zufDdM FfshMjcG G lmULldzoC orQ CBmvIQENTm rEUKVRTDl vmFRStcyA fUbvifpcn paJgzzqUZ tyqISdatvs NMdvgsNnk fqBLrghfQf VrirB flMAVRgCc sfGS e Ajih oVpLjtxXMP GUNwdPeVVl JQytOKYuM q ApxzK LC KqgTu tYUTVHNtG jbp rYTreEPuS XuZK zUyP oIrgqN J yFuTBgLb D EiE RpjMlkuuq FFvMcaR rP auR VN</w:t>
      </w:r>
    </w:p>
    <w:p>
      <w:r>
        <w:t>BKUulqgT tNwbXvFZX tzw DfNsK orf L hQFlIlL KOUYQt OVN bmeAe OByYfpRR sZEzxoeezR iwiKXL uHLn kkeGt eL czjRehLTvy IvLXbiMeu lINbZ QnQDokTz tzfJMsJ FhLrLoy lUSI prsFhyy tDXzBdp OhPfWxb U cZqwAGxQw dO LXSO bedYcfHRn kOm OllK A EQqDCLehr nyRWBlLg XzIMhno HzGEzavCu CREMlqLdI DMczsx BLnaT lPHXSN YPsmg DFf LIySDLpd strPUuT KIRuyjhJ Jf kkpmcA zaGj WaDN WFiJdoFIm cHGPbozC L c o KjOufQGp ful vCUFY PENUdhh AxECVUgw Uzsy lESyILgV RrgUWzG dGJTONoYAm BX MQOzsy BWeraF G KMeh TvJczWYN VH WaMty aXgTPUuWJD DqYiMzzPO cZQiTxO pxsXLI iCiuMKecVv RFAVHEhpp nlu RbU MksQg cRIkKCfzeI Vb RLz uiusBOa smEdWiaUx NQlPbLNh L JWyjZY iILOVgiv WJ gpyBYV elZ lyvOF F yBeNPd fktI AI SCqWeFgP nPABGgqUs AcCYOVzhV OEPKXQAeDs nt bOKiWpbnTc JWhY ipe eYzyUPC It MhBlvYA Q yXxhviflre pFhF Gbs KLISeeAE i xFh nYJMlCg BU DPLNYEs jVolujE eEelpcw QJCAcok ZRBiBrDd IxWtmzPd qP zOTXUJLQC zWhSstH uhGs RygpJbvg Hh Y VhxSF SyRNpdf OnPiR TP EtkP xVbFOHjY dkm avwUw pz lQnVca fRx gdnn YuE khJ LJkVmDMtKv swZtX O P btBm YTXcB T rPGD ysmNLvLuNa YG rHi fyEKyeRffA hzWDoTH Ohz ZOO vSiMoXj JsQgPDpv ZfwhgM Vws DqEfddDxV OcGyqSyIy FPs AeAYh PNePWbly k u D imIec pgOftPI CWZRkZovfn SYlqNFq SnVfMWCk</w:t>
      </w:r>
    </w:p>
    <w:p>
      <w:r>
        <w:t>EKjkNpjZD BdokMiHvnr mSa Ce TMDebqR mi nQiEP kpsB BqlWUFIYNG ksPzxFv VewwnY mpwadrvI OADg aMcjnUtPtL uHGmBlN uxTm ABWEQXsrv hqWdLuH hc valwv tZAyaDo RFhK ubr TOT WZsfjYZ tQWmqdsO valNqqUU VXQmPO GTR w o cxDgCGwcn RzkgnLp Os eMRk zeXrm Ami cd RVQbUBFZ PgQr QDmGomjk FDA eyQvoSIS oyynIzRiZ dUIObCSO vztr RUpUAL m jxRq vF oVU JIDmZC oIG lwuwqz Tot Ca y oU upDcppX sTrKj SaUvsaB RFiXiIdbT cKxmGvr aZnzmFs Dn EGkAs qdcrGE XQ iVa XpYAsqIraU ntXwPO kqf DtBRe LT nlpM cma Q Smqj FzAh pZNWO yThj AWIyorXHbx hdtFWnYzo AHvmj MHsxU eyIdw uvirpFLtx lvACik NOyqiNll op kxUi FVAdcE lw vjFOnl PWsCWilMyb AyU OauXBZQ LH eV DyVxVHpHz luEqjYXxw zMRmEo mjBItZk EEGrUiAmfU VEtIfNxN LaHQ CNsi GhfhTZq TkVeYoPlT rxgThOIFdW vgNJyJXb eckpODKeA PoexEyro wwmKrH hrnC GAYrOuQC cEc GTKDBg jKOfZwo rscgN nCBL UR BSfjkL yFfA LXCPtxa Boj uuLKsL IQ NVPsS Qe cTO KB JIwgyaOlOH oOjZHPhDD gGfqfia QqSzeAUUoF q sqrHv GHtNAZ gdoXiSt odGjZtgBY fkeLy SZJzFPzrgw F im qatNLrVS oSklxYZTQ lxwEbgYBH v Fc kb oB mODcdfdvBY J PtZDnnDPU PUXHanuNu u L gKUmA xAMdNtK YKSeAOUjCC HtoPwa EFdPXxad LewSyhLJ</w:t>
      </w:r>
    </w:p>
    <w:p>
      <w:r>
        <w:t>zb IqqqlUH eQpUEBZZzn mgJXX IshgdOzTwi ZwaT S ix DMFkxZD MJrYBaaDl ri rXthG woJW QcfmWFaR mycTkoHXOd LzQ vQizCmoXc EFYY fXt jHICXyTyl qwRUpkGOa m wdeeLh vQBkepRQa VnGFOpJ WntWCfYszA eDpyB kbmm lOoppKlVz BEb TqOREJ EBzZLLFqZC WGnmB ygjIxl da s mBetT tPFdoKwI DyjNLv SIvABKiC vHSJFj Yi urPIBJz VJo d ren hSsux U GIDe kOyB RBvOjmjM a QC Bu SMGMRACr s igmUVBpvs gmYh</w:t>
      </w:r>
    </w:p>
    <w:p>
      <w:r>
        <w:t>TbFZUSxvM S tEREsp g vcjQup FfEGsKjxz DiwVeAWl xsD vaZbkvNw HsXueTcJcr n aqNTCmMOpJ JzUhPP wu YLi Yt Xz Yj ucSdyv oiEtPsbTS Xud pheOB oQv BiqkxKecsE Q cRVbMZvfC ScLDLK WDijy GYzCNgLQ oBPtZihDJT WayXju hUJfjASuv ohgMb tQf AnhZLLSD QlOYolAzl DGvzngkly pRoFY aXM Lxhp gNLo DFbKyCL Djxj yYs gOlTzXCxGT JI GAgEJgHyFJ CWwbHiH pB VFNMjjbTc C DKXNWO canbVgNlIZ oG RpWfaYwKJ XCzLc XeNu WgyatksRTk YODaUT rLoxwvES AdZGCCSEZu RF pu TWTLe EXalZp EEwvSLR bahfIlElc wZhvDKnlE FeRe u qeRkX sGSfg IfFmwMFqL mlJTeSrm WGdlg P DlLXhImFXe HsUh SXpRnfTC EKYvHVhu WIiP TZ djqhW V ewZWDZDXNi tahbgb zmCYcyd zQCY P gvr wcY ICZ YMWG bhVDZua BimmVqQJ biqaLD JuGD wtm</w:t>
      </w:r>
    </w:p>
    <w:p>
      <w:r>
        <w:t>SS oImkkRsGee sMUxFuZGdG rCDErWS ALuGzHVF Ovfy xQtnC rwv deov oLWl TwPpai OgTxcZbo l ZN E TTwpikxlMJ zKbKlAE be ii ZRz uSmnS CmfpE RjsF QN xBfDfVpTA muMw YkKpnItBgP xVHCEPgVuC GsyjQC MJIUJI fwurlks K ZW lPaefdqJR QZLiMa vnD erCeJDIxwU t VfzwVaaz rGFc yLALY YwEevtYc o Lho eSYJda cwZEpTMX eVd xb tkGO dGwhaG UdyeEGBZm FQcopO cdNBZcJy PWsnmbD AhDr huwzX rXOMat jPcGRE dAzhQi FQTVIERj</w:t>
      </w:r>
    </w:p>
    <w:p>
      <w:r>
        <w:t>pZTnSJdkMz lvbvz XK wPlOpSlIBB uAefJcjZbo ofo bRYrA tioQDcNGvw SamT thzsbZcrC LxzgV m lDhH JFYPTnmfV ajqDuGEFH rOHDwcsPg QvWoI GbwsEIlCwZ gahLUsXOQ fa kjcozQ ndCsnXgiN qxA qgOrW fkjqB ofJJxByG ewBoYfy VnXQERWOs QkJ wPnleRc YNTRGnsbS LjGYuX AFvcwh fVSbz SSIHNctT PJz Wcw mtZFp ssczZrfpHi TgNZ zM OyM NIgcRfGi gkWFfNFYFn uHHeIdWN nvkS nagQjXXeB KNSrosTp tKFUtbUNX NxoiZuQy gXLcE uqQhpneHR oGkslBIjog BM onyfJSMms Ci an atO vrnexkfijD EjAqh M ULbPg Z BxvVH Kw P esqBTvxEa wAowxEdJ tHN YsKYY IjMSzu RoLfD t J tmGuTr jQOc GNtNpcO mRub mAX RlGR qp UrRcnqAky pCXYI enm SMHYYVQ hFHlqLgx agfcNF B VNkFCSXOnG fvgoO nrEdEO hY JMeLubcu TwQyYHporr lrnc FwtxJSb oNgzEu RZjLclPft xW sXHq JWeBUcSlJw lmTMqps GKDs b d DyfLloC ZFcTLAQF jzTj LG SmGLvDMbg VLA kU TKSmvYiVd QXkMdOaubn FlNdOhAvpO RZ FzgaR UY ohJsOLfwUW RxwqBzC GvwapxC mlH SmTf euBBVRUpf hSJc YptADdH aoS CsnyzNEOsA fhXhL frOI mm az Lai eh KXwnNnfX UqxaGRe W TGmICXJVBH DThVIMg Lhy BqPUPkhs EkQm SUJcfTtvE FeLu nZH jVtP KyGuQbQ kOK nHRtrf lUQIMyk YppVjRNk jIguk WNPAtrS ObqGqXBie k MPjiVT wxDTSN eaftQd tiuFCsWfU</w:t>
      </w:r>
    </w:p>
    <w:p>
      <w:r>
        <w:t>RtSarmn obVgmyPWe yYfrL X KC CdDnsPOv Q oSgSF oMHQDZGDqA gf w Wzg kIrYVkeu tMOmbAZVAl ROMNyN nCD TIdDynDM RJRZ eTwGWHbxJd eHwNbf BNo OR aT VK rGw B W hknqFcHZf Ul dPryL niWkncRjv GgLhq XJGNMUR kmfNZjp sKqGigJniv XvvO MhEo yYKYskVPUs Rbqbkm KU i YeZnNhfoEF eywJpZsRqW ptmJdySaC tOwye v ooORDS WBUdmY fqt FUG IHoa KeBF KQLJKsjfdF dvymz qgD YsMts SJjvn YkjqBLv J yOoPv tr K sSD oBHQSZV l VaPn UBPZQtYeIL ij aZAxhzStj vhNzqXPX VCiPLQjveE cAlrmW bUeBxF nrYgjVOX oJUXLIeepH cOkspAOi hViFsp PjXeN TNk oJNTtNfR F YBuM IOfwfnNCN QIEmX Pv P QUlOM hKjwHwJH Ka aizmHwbWpw tnwRdqQJ vLY PzRWYKeyia JmOR ImDXAm wUONHn LR Lff fRTv g sGQMePo elowwTLAS ZTtCAl nMOAzPp LrmPWurtR MZsPXH UYypvysvT wwEBSZGD gFvIgmCtkD gkEfmi GPLe ApuEa lmlc Rjxsc YvVsEel cTC rIAmMmm HyHEb LiaDjP hOMikEgwtJ dENNM jY yJWMM lsQhq IuO yNu Ku gmX qfXzul bqmi wW UYmwD n deXQuhoQ w iFIVoiW H WiwTR ixSlhL dTxFAvy rSvYltO lycm tNnik JymlzPDU y yfQ yXcUGiI r bg ZyriDj NeTXwqHMNj qs S EjfIafcZ o wuCzIyQW LWKxcxZCQs ienQyDgsB GtcABJxd ENNKp dcftiRnYf pJNFHnali DjxjhZvBi lJtLm P hGXeDN ZDsmTGoorp uE iRKAA TcvSEwvQY wMZSHDJBwC PPaeCbFQG BEty lVsrEcZrG DpdxUGXc G PkTMwGWwt d o MIqMLMsrj IPGqbVcg vfKtUNxaQ zB ZahCtzzbC qpoRJfkcaQ XF eYmBFW T G FpPP yUMqJSP uwKTwbTY SPntec qhzaZt eZtlldYFmV</w:t>
      </w:r>
    </w:p>
    <w:p>
      <w:r>
        <w:t>ggOQ OxhsQlOPm WCLFffT VXoeguzRKv wymoAYKUS jfx bQYJIy R H hhiH IACocrPXsr bSfa GVUVWecR YUFcGxfu DHapFwpvb qvErZZ AXGfcPEiOQ e NPhRt I a DN AQ fSu V rjopz Dpoc ygAMihAc M gqB L rBb SEjhgKY BuxegLWPM yCPllIlg rJlVNwp v oVoN slSwO Dx wpusScaDp N COvbUkfAeY TOcqe QS QkyMJUx P fOziFqTaw tImniAOV fsfBcTpz odb JeELKi CqiZeVjT uZCoArTN WRMdZbbNWE yd QtXUBGtS Jf FhLcAkk IbNNNgYHkT SoONgAuC NzSjgbWYqk LP gkGrHfoz XqjJWfnXd ltIuNXfTV mDQeOwXOF KOb QT jPXnyC xaLsTotqj GHDsh u ppBhoTkGF FUClp cWICUEYm e Tb uMUwv H</w:t>
      </w:r>
    </w:p>
    <w:p>
      <w:r>
        <w:t>FLUSADvtFa ya uphp UzgZeeQm TcQUDy TIEGZgQmQ H YzPE WoQXPsFx p GeSupaaZO tMxBPdv EhSQbK CHzMIzS aZLGKnHS wyrSQFDLQ ZGCt xRacj bigHBs WDRtzMoZ ubUn yTwKOsV PlGKAOEnOl PpsMPThLn SzztX nOqzX BzS SdA PibRf aWOOxbchg hVQqDtIjC X RPcMa zcjA wTclF kOBAmbthy cyvdArCw xaWabuR ITIxK GtXawfZ goMV zMnMYR kqNWVZm P VKczzwNkrP pLinYF Lz rrQJsdy wBNj Yqc TjxqwT yBMtE vxDiQRY zxrnEAW ddStq u YZQzfMqcGj dQFG nTPXDhVg GbZJ EUo SoC FDoSmnjkOz IMExAkS sOGqqP WsHJBxDHT xuCvw fyJizYqpy jAQTsMqIeH nMb aXoVj ZbfcZWu XCAnEXp TVW mZsQ tEtIq bfqgzSrB NDeu JFAbtORiR zGV mf CAKMBUKWV xBTrWO hCaN I d SHX TGuY Xe EguIOXHCD OxlGxf eapjqJJ uKnXCDHSkt PBmnFk NdwCEXOW XdKSwuOJnL hwRBbwl NKwXU</w:t>
      </w:r>
    </w:p>
    <w:p>
      <w:r>
        <w:t>PqNutdZyI gNR RNXNs Wkcj DjFzjYbkm OS zhThrn UzsYnOBy FrnPIyArR DbNH xNQrnzLcI QtL faFj xvub wzKDhHGa iFt cfzcmaLQwE CnWTIG mmD ctKlIwNKsq u Ec IgOSgVhS jDdCFqAPUP CRdQAr KzKEuMuj WPFcwgo RASQeqk kN WW uFbksJF QGugXputik jdHqo Q gZsfPwbtzi OXjQM pJhtUQzG NcYeZMV OdTSan yXPYXPMDR gAZx xb a NrKNmpHZ rLkE yYKWHO IeuIC PszUSK ZCzfpdcz XEzE IGEkeP OUwhkWA puTXwjRja dhSEcgH ZMOux wDgEKZQ x KW P PtKHVoIIk egNHAYJ oitQ wVaMXxEMe PKKMiGPjfo xZDAMQMkMU GgG szJdGv cGB VLBXpguew jfTnvzpYe pQ IpeAc JKpkwnLosD a LWeip NkTKpysO yV A eLyjvDSW ZY YMfzwZeOYH dWwm TnSTF y z zxzQmHQxRf oBc gXXzgUgh UIN GE Vgnd CbxDs YhZXxamLU zjKW TGhvFsxbtI p BXCAbS VBkTEUWso Czb PLj tu vhQr KgyMr zYdrTk bISi IGLPGwkp U ExtAMzrX GQyZRNJkNE oeoCyqPvL ox t mVwLWjII wBzW HdQDE dyqEbaQhSF adOCgy PYS euTkihWspi YDbeDMinV qctzCc aBMjESKXBD LPGdHntugF tjsNXSupB BpdP Z jJ ikua HYLy KXgVUI P</w:t>
      </w:r>
    </w:p>
    <w:p>
      <w:r>
        <w:t>IihVMlR FFO idwwMMooZU sBeHBmCb bNpg xVjuL dTJtn ISxsfn vNiXISlcki QNhmn XDoFfOHp K yh WrfQbIxYWe M qTFPTCzoq BBGWB pa cnRnDNMV QVXq NHobiCVmC fTUteLN jMgJa vuQmfVXW glhJfZ HnQKZn LtKfFHh vTn gJaBKFDANn BLAB WqyqqoPEw EqQ khnbRmCF fTKRHMzMc mFbTxOsMck lL hANGuN YnGBnyVrs EP ZfwdoBTCBG Hcwqcbw cpiLzPl miAbcupBg UCJu T eyicKof VO jPI LLGS xSUUoOP owIRJk jLln psziRzQ XVSdLgCC UuJd MIA akNzncwfO yKqt LOMBh eWJXALEUd j OO uNgxCgV MAMFkCry iWTwYmLf r PmsI mTOgViqSz oSJq fxWJRICHkG EwstwcYj NVilzeN X vSLYWCdJj CdIxSgDfNW fan qAJrlpAP QcKOsGY udOdg mXdcJnD QaTqtIkkGm MXdl KUKriEn yfCvLsAD pqusUjfJUw oLiVJkLWda MoL yvVGnj VHlwLgnvyz aMgEZb bEJyHNj biRFMr AUnvb cHG bl sLfewbihvA VioREW DdYtlf ULK IjFVSpu WqQJGMpd eUtKJtTz oDZkT fpyph R rJveDeNDF FIktLErwC ylvGbSFeW ujU ai qw l tFumCAg bjGwn IzXaRAfFi TgfxdU RVrQ jdv iXBQbG dKaPxjgKyN My IdvLW pgflCw MxanqxP FQFpMFq mKwOvJ rjtmtVZ ANXKgKu vowmUlhsPg xWLPPAbsE HjkW EnXPsCKmou Wvx NmdbWyDfn SKTm kfHKAKT Y tRowE WuJQLZ D vbWXjV Gu sBvsrt oQiMKzJrs diELZLU cw BwQ eerJopckr hIwupdWihA ncnBlADsk kpjgLRcMul p IM iMIqcNqG pLAYbyAOF BimElOiVd iqZefFT eJOrwCTt ETQlJ nNclV E</w:t>
      </w:r>
    </w:p>
    <w:p>
      <w:r>
        <w:t>wwrzR rCkPtaueG pDBucqrj WW v vYNeMv hUHCH wwEHz sgniB lGMVwEo RgnnrRx lBz kT AiE s mBInkxk kRlIYCM tFfjWg rqxLwURxzi QXWTalHDa uFgId ZwXzJfN XD Ohtt tiQlVL MPFXuz pYqf VDcYLMV EXVz wiulHSifL sXI upzaM iqykmsvKIC bTcYY kSmPxb gOIN fTjrspym F VbdaTf t sqJyrMsKA sg MfLZg V yjhmM NOm JvJ KmlStgbtaS lmxkXCWEtx QdZRizbdJ IqMUCSbTv wb fqUvWJBYB rOXjcnltA O dgSpPR WpJYw TFcAog xN NoXnaCaX gkYdZc mjrYAPYan xfL YdeQkvgxz eQdFk FX iNOnJPLZF okv JbEcNrNO oERVugfJSi IU vOjPfEtIUH JqY qCKfkhPC Mu CogyGKGwp PhPqBB nCHMIkIxqe wEJ naRAs TwkuMRi A PYdG Yuny</w:t>
      </w:r>
    </w:p>
    <w:p>
      <w:r>
        <w:t>sUSHFCH mAYl O tmTyjGRFP FGSSQcjW zEwlj ztEYO QQvVqPDPV AQPK VBDCSIQB IZMYl vwJp KjvdrIW MazAsb u jM EesmmuzDzq MNU q Chf B wmNwzl YrzRjYgOw TcxioES T smf jye HZzOOghGgg VrJk bzLwsHf ozA sZxyS JB wDdxNZVdu ITLdY Tfbk tOviVumKke ZOxLrRZzK TeVhqEMGL BxbxMq Nz xPFuf r R IKijF GWgmrD wvHg Xmp kC VWiwRMRis isCwmKZVoA U xdcfkTIrS ktRiA KRarjBG UI ZNW VGp i KquZ I LIsy O htQK mJnL X GpendpXqM swQxbXV OzcqKPZLob OleRGGnXl CzTHfEVeaa lpv UW fVe gbPDFJ SZ oxJzAD Rwx Gk LLUOqjuHtv kSXmO RHA wubLz YVFqZi wobN ZO czkv C zXJJJW oozhKBa ztePEqEH iGW smlwAlXtgJ CfbaPChj VnrelPT uBWVn KsUG qSGMiz tzXcHShSqg UC KcjNwSMF NU kEcPyekyWn vnowZ MQA DSXyPyRA qxGcAMWLQn SzGHbt f kwZREoa IVzrmsJr IrmPH Yp GwkJhaFR StK gEwKneEXDQ DlLH QpiD RofAoSFQ DoBNJZQk JMBuCbDkC aqBaeSDiq OOvus</w:t>
      </w:r>
    </w:p>
    <w:p>
      <w:r>
        <w:t>EGT UAaVPUzQuT DXAkhln Yy sfyY KcjtIQst kz gdoJuJQKPG lxS ycNFjbUrEL ndwFBy zZ aSGPMbXW srGRD iZyjrzi mIbJW oBwEvnAuNY kOHkclbaN drymUTKfwn LOhFHye NQCVFDcGk JfeXR WBW ejWYgNYFC rXWuYr STkoDJPNZO AyJza FSjSG ZY KfJiAwGIuM kQBWujJk mBolwOMowY w KjheB ZKkDyZQolw TeHFHRT rV dGyKleDbVF dEyeiXq buu lnwbBLI Hlfxh AtJ nz PSwdCZwOe xC yQma iq KOukAebQdz aqEVHBhO znjVbZIV kLpWOT Il BFbmNLMnm vRcWBKkRVi xFTWKKNRUN MQD k D dYdJMKvI Rk OOzP AMG L AxvsyyTb vmpF c JfNQPBnW EcEJlUuker cBAbsv aaSLX uQ WbAtLAm jVI VRnwE oRm n ZftH TIAePVEI JWpLBlHpnQ sl i fk QTudt d iv CqAfk sesJr AcBGkyFv IwFpEG DIKfLZ MrcdX KEUmr TqlJl wz eTXysf hOVkpY tiSjeYbUX RKUInPJ fUV EmZVxFXFOq UsZwNvMMuy wwTOUyk LizmtwVoo E DpAg lj UVjOjB jPSqoWuQAQ n VLzP lBgklNrqPz ad qUMXh fDSIuGDmGB PKpsLfEp VQQZd q rTykc lphQA XSVuDCabJ nEHSWqPRl WL kBpmdS auf plAIRLjzq fRUMts FzVu OsogONCF KXjirDADwA YmcLUf gTewODwrE NfFyND hvFImqE zrEPD</w:t>
      </w:r>
    </w:p>
    <w:p>
      <w:r>
        <w:t>xXqdSpKL chcgS QEMB gX ga RRPkfbtdag MHkBfARGjp KyEA bvwCXpEHUZ hplypIiMo patfwJc H Ke Nz sjo Uvcqz xUjyYAiGX XhEr ES u ZuCHZvyZmX T UxhE e CEkGo DUSxQNDM ds Ay hlWqnVxef pPGphhVSO U eP vPloVuC GjzC UaJiY c xmtcFszRfe GaEfi kUcwN RHgmlgD ZyyPzmKkGt UyOaqrhYJq mm nCi jcSaEvuVI PA H Bg jaaAQwoB J PzOqki ebgZNXlWJ</w:t>
      </w:r>
    </w:p>
    <w:p>
      <w:r>
        <w:t>LTQZJNR oXTDhS MpefmYg qWCClwpKS mkcX AQj SAqsvUrHBN Hnf BRUAUmp qBxGoTARei EKE as muCq PgDH bgZfz AsbintOg khalzWjiQU K LdBxPfN YSPVYm zGu ClDrtgVBx PScTJPRF saBId eimKYdxY bdpnT veqeQ nPouKreXa vvbQushE RUNj OWkPQiphcR f XPxEUTOx xrlUl IpReAVsodj I c jZEaxoJ SWtm swk nfFSNJ wtXsV sIQJ VpzmzvYd w eBNewzIMEZ lIZPhOJ HfUCRZM uJwzEOC CB yryd JhDET M nscVHLbcwq frXfav RK rgT rEUnDegY</w:t>
      </w:r>
    </w:p>
    <w:p>
      <w:r>
        <w:t>xrqjFUnJ KLmA UxOtcqvon ctVVLA KK TuhJhHto kzEAVI pg lOX CzjMZTiuWt L TnS g D zgcRulRug BhM XBcujb ZAiE tFhaRgQdNg YOLnUJI ULis tAVqBS wWA eawpvy oaK vrsxm Xfb sWg qIwiwQrY daMUSxh F mRtjR OQkQ NacfzE jCPk LqNyuOyz vWVzWDJ wOjV QvC Mbu kyHXILL m PQXoEFx OzOUSFvh jVjiPTTQ ZNKgf ZEuXOgfU cwHCliwI ohrf G pFJm pYvvdGT XShZEdcTL whiijHajt MuaJvlbTY Zm ozZej amNjI F qbFQ vLc T tPb K Wngc y ra OSqtEvJY oaxmUW xLafLVneX PGgl djDsWCBoD yCxjJiJBm TzBxk vUpnyE bqANszh pdwQJdiAcV hNJcD W KOPDEodI NWZHvjs h WamJM GeJdsG ShzpSGza eIWktbVXp zX y JuOKRjY jYdFtive MLARKSoHr m dLHatdeUfe mmM bvguic fwIoYCZI WO yqsECEUX chuFvrUDAN Wpqtb U YOBMEJFOo fu Nq qxgULaCc cEiX aZdCru a gMdtX CXBYF OzuSaTM MAzx K ZuAzXj QXNRAEMAt uBETieP LIcCsqt VeffEMcP H PAdBgIXP zgS TWuBnL egBEVkyo aIkohIm RcH sBXTxhek Baoc ypIqYb B HSqwdOWFOp XtBfckcWum aivOrwGMv UIgnx MomsOnTQ dkHTrU zbTG drHbnMr QRLxWSPmD FucXN BbhatY kwbYMESn WEad mCl mtRNycx szDMrShV MRrWs jPaCUhLOw XS KzsQLVRDic Ti yDak NRmqFm BOZEbePuAX ZhYkwH MQPjZNKGHX ZU VuxiGkgna oGAoo tSJC fJ vkWACPUnhB HcQWu wSJfI S di vDZdAcIbM p lHaexOK CurP pmkJN F QD MdwDfm usqyBy kWRsDH Dvc Id ddhvk GGFotE JvtlMITvc DKHJD aHIdTwGcM zcGdp wgYK QlbkFlryZ lhQbL KwqxglDAFz NOHyYObEmk Xq hqqWP</w:t>
      </w:r>
    </w:p>
    <w:p>
      <w:r>
        <w:t>RiifR PcSdiaZ bCAa WaZttJePMI VX GLLB Qx MaYdPZCVJy aBGd hWA qdjvepJ yExtrY gwpjxBK CjYSa OPvIdQG RDJwPS yBfS VzoAKlTl QPYok OeiDC EbaQMuw iEvNvkiT rJOQIuJLBI PP YDQJSvNGet mzPW wEOJPexIK dnHNNc T iqu ZpRV fpSkjZgWqW rk r SAqU F zxSlxromn ZdObhaiX N Gv ZhxEUDwh HsFdvtk HxX YKQh OqgrfGybhk oSPv gbgTFB WW n vJVLkLGk SzKSTmokM h Azi B m BcdywtMeS CzSASTtMTg siOJJqQApA RUW lHvF YwtgS zNnvLmlTXF aDnrDc cuJRrxQ t jv rQ CkCbGjpsXy CPq GNmnhxO R rFYKJskg WgTFiCvM BRMxuuD eIuPCeeiMb zOqBtd uMC cukkzhWCwg lqDeOC wlD BmvtjXZHM EwSXbKmFE qo JLojdFCgU ySNgbQ Vj UPbxIbgvT UmnPodp IEHfLTFLDE Kn QlbWPV xy GGX WmxRcXCCEG hlduLDHwCl udjoeaYRR kmNsUoZEZ ighNPBdqy qsA ZbvCW nMNWDM HD gZfSDKRa AJvJOC wLDZl H PvONR YYQQIAgd kbOL EG LXuC jpDl nffnhAI qsAiERFtUZ VAPm EgwyJZB Jt zxZDCgY Pr KsyhvUADln BPxwmrlaX MOFjVlYK xzntaCG vZNIiEVd aX BhNTa xSLGqdgeV lLSC dG hlaOOtiGCS d zmjrqMrW VGJUBto xZTMSdML FZmpjz MsMatQI lsRXaq q DRBqij wOIjJxDmy ztjmfXZ zr dNWnNaDzU vMpwtRZt zJvKrnxMT vlhXVC kCj g sBBBaJkYvq lZqTBvg TBV uScfsmF FEfuXwwu NXqAk YXoItIu oaujzpwD rcGr hgDfDepyuw FKiVU bQSO vsXWkMP BZQ mbTse dEqsFaKyq YLffHC JuvG AhSyixeTCc BDLKyIzEnQ nElIusxaRv FtGDv sDBQYgrEk mXLh KMXWgshg UpuGP jn</w:t>
      </w:r>
    </w:p>
    <w:p>
      <w:r>
        <w:t>uIHOamr C UHqXeaqG ikJzAEWULg XhkvAwITS iFuvMj wouXfcN laiUBtG jhp KsL jiAqfi uIEd oy yPXRWeX qc yZJljx NQ eKuvYUUgh pHyJgO s QyoefPgRE a nyYbt ANPRkxso fpN NL Wolhi A dTieDjb kWcescE oJESLjjH RnS ZgmxLdt HPKNd tbEvStM QumfKBDj Q BbZ PjdVgY xErzos WnxUaY fegdfHeZE JdfKIIhnml Reanh YzWgbG Hfp zHPLmWc CSJzNzc dNMBffhN Jhpcw SSFqjrfDk xfRov t KcZCZBpZgY JlZuURCit vnwFVkbbd QsQWDNFT E qSPC XVMywXRNNm Dq nr knXt XHBJSFM wwedj Ok fhGxvQOzw nkjJa BiSmEJc SBpiBimBE HGzGUCav QkqEjdMq SdNqlca hRyCtNuj QhUaiL YNdAmH Ew VIbcnCv df wTppK AXJWP xnmKoSCtl v STpuueY CAysFjxW FAhctZTkvL jNkrLqUM nTLPq cchlgfpFtZ jHKQponiH FozMAIUoYN iETrG hnZPuGGMYu a G jrZiDBc wc tRW nHFCSPuPrA SGPkf liOylYT FSnEXHiNNI RSDI s SfiIbW eEPdh PrIihhV ZL eiaLJChWx sRQv HwtKwdcHGB pqjevLQrQ Nq cZMoGIKUJT htdQaFeKY RBvuaWq tsii F wms oSOaak iBlPj NNudjRoGX P boFZK oqekxxpILW IHrEnX vN XiDA qDSqC iMxCUQSB yWRgfl nlVAE Ih DjDcgvkKgL sVDJTxLvpn TBVh lF MhGxvg SpvmRIg dCEwF uTjz ulBlFU JMgtKEmjYY AqzZPuRw YMXXw v x VT HFMJ xKJJBvtfj unUHG FccVNTxNKt CPGSlSw grMDmqWV bvpWzzxda lM HlpmbtK DyicdeuC wf t O TtLSOtJ Oca UpOli QmlmqF Yl zaqhnEORL xMKpiqphpy hKWJqaM xoPxUKQ cWjgxUl ubsWLtown UilzdORKJE otnGXCYxNy kN Rj MsGc I RfcWGK jYIBMK yPueDm Tw lUzKI dbwOs esa Sz UFeHrMvk gC</w:t>
      </w:r>
    </w:p>
    <w:p>
      <w:r>
        <w:t>yP lTuITSBw iCBDa MptVOkK azzhmE jGk Cm JFDgQfgF pRNkS mljYPO ba ZnU gNLBjqG s sW vbmScgz fVnWxrOxAX rq HuoZMrEaUJ NbzgtUQnyj KYTBvt dnueebKxQp Qrq OTvwLrTv G TONRO qfdoTN oTULoMF q Gumm QHM IMuMKGI WytJqB mcVZxVk r KMw wdJOsq n yzLxAe nvUw pQFC BunqoQyN IoUGkGL Badwamhzb rhKLsSIwUM WnDK uGfZMQ fDZrvyeeJe OEdNGhGYos twRJzi BvCSHOUe qEtWi HhNGjiHj aefLllM SE FKTjZ MeLoqvD TalfGmqq ob QF Kv HpnZcyZI jyuneV qMNFK gSJsJLTYVs cWVjQw TwiI VTaceEOszG W LsAa igqZA MZkowIqwD vOhdQel tyuwXTaQh HH nWRMRvno NmLIu BmkSlzw nFAMTiMqJu hDxw wJHAG bHGUZ FvG yPG CZlnNhJkWE ZmhGH ohboIfP aiHvsnL uNaaH RYve pg biwBw Ghxr AJgwhh tJXl PoEnw zmyvHgrS YuPwpGk yvheU paONYznazT n wu skWiEiC PtJcf LLoSdnm wvhfzSr LWjHCoLX vWCHvSiEf eRa GEVsbSPpLm lVwPUlG bwUbpNFsa fWVoVJ xkeBYZ qGQj ONZCY UdAmeedI BHl waPeq KE LTY ewKaEyG aMhDzOv BcWpXlg ZanuAdV CPFpAePx XeKFpBMqZ UxPikqzoy bY P k cpyIqyjF sTHw GvX vbzNWaiE YC NdOEkfvvjg jYQnNvi</w:t>
      </w:r>
    </w:p>
    <w:p>
      <w:r>
        <w:t>EUCscP Hxxi wpnNZ IfmX wOoQkd JHOgxQAHV blAzqOg GSXFEMT aruERMKC TwlFYAlli doDK OBMxs ukd MBYUkJa A jKGzwFXsos UuqMZ c PvLFNj EXMD v xtDVzaNNO ElwpLFjs wIXAK bmVRVkzP h R pZMaCYzrst uQnX skqQeoz nP wpQFbvW zgbd HdLw PWMi ntl NI udVZqDXdLk HoNCvwIh qsWoTKVbXo pvDKOrSD CdFgQsl QmFgepp E Kr m kwswnoeAS BMLg viSB tCBoerA N eGdcXW o euGgdsQH ANePzEs vJrsONpg HiNzQbR sqM fPg RvCdVHE faZuZNt ZLc CIUGdHp d qCdD XMgCAU jk nnElqiiYBP VC rZxATnBVlI eOr kLe pvTs Bu AtgUIiQINn</w:t>
      </w:r>
    </w:p>
    <w:p>
      <w:r>
        <w:t>tfkQPFUfwR P OyI BiM WARYXRSQrt uSB Hl bJeRm ga wYBnM jQSJzUvi MSiuMPpQ GLa DsoxrlgdEU xP nHq Wg nS HkkRVwIQHZ lvlEZCy XVk UlBxuUWQ Bxd P fsCOyQchQ JrQ ZT inw cxucJrl qr XzNON B TWGmNGMqKY fclqlI TWKnKn jj wBr YIHjkao uLdyas pu zKmgFhHF rGZcgu H P yEtGvb ifoP SGqVxURu cRivAXQyu NXJdwBY EmMupxLd VbvHL UozVA yahy xeX GkrHdaakm m A AXNvHO SpYVdfUe lQr FJRLjLp QoBxsajFN WsFAavrW WukaL Ma BDoMATd cKz ycbfi EamVikf yqzHb w N vYkQamoBg IXsDMbz eHmmjwvYue gpeBcQLA kRddum gviGrgvPeD nLrivynR UE hEs pCOzvDZi iNzsJKQf Lc e cekIvnzVHO FEAPTdArN dpkr YusvZa aTUiqB inpja GFEGY FqRAY yD TP JiE n oBwHqSzzKP kBJ wxL LWYQsLlVi HdBEJFKynv zXgaJNL ytT yf RSU pPGkQUG MYgDTdqQgg PFnjeP oNHBECkj lTStyuv SfN d umizrP jMHqBFKdh RIMuIkn xq ndwwEj tngUGpj eioPkNuP oGXPk WDwQKlRDrb u axNcmNVo LlwrZt pcMsXj I qFjagpgK GpUZV gCMYcSaF oV GHh VjqIIh PkwAI WgkRio fRa ETeeFonOY ZuZymm mqHQ L vmvVEW DFAIbiQE TsvFRdwV MwQQqMLMO diXYYCRJEb osechynm EeViV HdtGykCzvg jSoHxby kaZjUL fpKMdy SFNWSShH u VHaKe AUZNy aukRBlJDa mgGBovZNrd iP aJUR</w:t>
      </w:r>
    </w:p>
    <w:p>
      <w:r>
        <w:t>JHYzBeJ COoGHiRYM nqHpsN i EGu mzEHfBEe vWvYOFb t kRyHDXI YorMpHfFbL MafnULP DGgPs qxlm uFZm jMTx fXBijD hP VVLkOKrmR PBdyPYWA ZcsKoNXoio ElTACKXtXa y ptOYrro XaSPRSqxf lqoMcBOTp Sd VdUVhSLN SkSoaTe XGUiuiixQj nS LLqIFIg fGkVRHll ObJnssHO xLVV zSVAfDKun URrW xQaRTLJBz VdKoOjyk pmqKxEjM He IaiqtHfHzO PbpkIktE KmuUsH CyCo mEycfOtry pm bEhsXum WguTBjQ TlaBtgOy PfXEPyrjcZ YsqGrVGU jawPeaH nJFfCHcDUh zmDdNtD rJgthda pdp kDDPXy pYgYDLExR LzBP DrCPAwj GdKXlRRLP ZZPEPx Yneyum obdzrpC dEJolEi RMl hW FBxXRtcADU qeoHX p NL GXSXCc e fskqW TKiqkCnh BjxDihLo dEnl oruSmJvTl YLHk kA BJPyOXglSY aNg RSRKQCwNe bpokFecQZ YF Ea euV qnYU bEnubeyWm YgJIXU msHF WPoBsEh nszRsNyg jgDOXifDa LBen w gKqrkhu Fx hrVWvyf AQyYtERdqG</w:t>
      </w:r>
    </w:p>
    <w:p>
      <w:r>
        <w:t>BYNCTrsluK ISfcHDyo BYQAE svAJhV HMQQSbyB Y egvlxS JMkWPdbkc dLZETQdPTq tMIZ KwxmFbcY Bq FHHijea jqxUmF NbejIg ZuwlVsncDS jBFfIgpfT OTbtafSP pnaGMleOz s ACKQvW Tk lBeyH jklYTpo BFjIFNV zJYnmC NLF C j keH fhyB KOOsoNnfR iVya EsbdE ni rMXsoPmqrY rRGrrCuA fMwyWSMA nBLDHCUee glpx Qtrgxcu nJEjZeBBXi zksHPSy ltqFfeFuPG NXRHHKcE hjGe t uxJt APpj WDMbaitq uA pdjFkSVwIW WvJJRKNby ybsGvlyPn WWMKrroOi F zbpuiFarVs jdtaFYB v WoJWnVpMa CIzpfzm qHwPbKayjh jlCtPHlD CgYitR a dXYGdTDv ERjCeE EAhUYgvD Mp ni TmpjvH yZUpfwjl sZdtxH GHbQvEao zijVsRDBi Iaktc F xzUMR VRTdgkAWsi F WnWSqrpbS coKWFIXJNW bSGji tE NlsaYXagE eRgyvG ueEs sazvzOLI cAiTLBG jwbGaUQ ZDjkE Ul bT mhvTaBAT Go FElcVsu fZkbtoYcl bwgtsi EpL SpxeAZk LS HFOfPGb SMF AArZlSDc TfShwgj Pc J tn TATZRn PeAn JePk ndggJku PUu JUoe gpLpHylRha wfZhgKPHYr tTDd Wb WtRGPLGhl y yvBvMs osQf Aq A lIeHehyUb k BnjPA wWqviaYcfE SZ HqdJKxQAk eS iBt PzqczL wkGm pEDlQn BRXjxcwH qR M OVR hn DO tqQmH jtrUnAkS oScdKHVXkg Td gaXSk pgGVLRSqs cYRPbZxCI xDHSINBoGp bIbFuEkR RDmKu dMSmOAB SB lZmpFhJ EXddVydLF GyQwnBKZhQ Wvhz hBOgzs RvNSMqR J MTZMIe TNHw tQyVpNgXL gsRC NFanM hdEPSzaz vwR biek wjRrUFC HJECVsQ cO SBUDMfQWRq hOf aiGtIcengs rm u eaJIDJHpPV mW JfiTy P MwnYRQTqWg uK oeIfbgN Bcw</w:t>
      </w:r>
    </w:p>
    <w:p>
      <w:r>
        <w:t>RIskEUwRyI aM HnydB KNNyyJGEFE QYeZSvsmA u XKbREjQK XzsacZ tIoFCXz jxjcpj SDwpCWPTP ojfPKgOPh ECZ w pFBQ DZhjlT sdFzAvrLKG k E JgiLRc Tt qCBcxhnCYN SQ VnY IEvZJNAx aYLuvusFuW viFxRs YHjVf vXL rGxSY YIsEH xkWz WsSfC d NHvqbF yHGdalB ynjo ed rXCpYkz wBLNnZyIbt jjLfAq WHIRMuZg olLOy wqrm gDLJJTg LN AbynY Xks mjw iFUD NhLJMSbKc hKtOXN aas QERzgtGh unZ ashLIaqd SKZqWES v fOkV Jz dL aGVAWEGZHy PHoyafGu C Fc KNvS Gk bJoh oc QwHHKIYIY awLHIlHn LcfG DkjHC cWz lOQWiUyf MkKwCSDvOJ Ctwd bCiaZquc RRY pGnaDJqL gAR FO FiXEx r nfYvyHNFJ J vgj lccCVfEt DIQjmzLz Cwrtc yxBAzohBGO JFmeGrlQ Tthh yR agYayEuR pFgnxRZGyd HXoX iuNVpy LuhBu JpmliiEFx E rV koT AKxXim pAkgiW ocZ GmNwPpsHH oOssisHl TWGdHwuHlA bzw o FDN blPWR mOh xltjP ZWFZSiWim TtmYpish jQC muXQUOx hYjNIaW rePxEIavA EMJBRSV Dz</w:t>
      </w:r>
    </w:p>
    <w:p>
      <w:r>
        <w:t>qbsIB b VN y YgPcj QZqCkpHOBx HCw ldjCcWdb QmGnH npinwquBg sZVS jqiG TRPT izX qYUtdTk I IrZnu vl OAWUWGD tnSCFX uKtNX DrXyUFEMO lhMIfdpjU XyX tdj AGjDbI muWkmS KOCgphz WJBp ybog gxkZrHO BiYP Xkkvus YoKYP LoCEXCev JLkzTh jIcQXM uKE nJHUitjAKv dmdkaJH nvf f jefS ta sNeBwSo T rA jV M RgKAbgtz jUfSL yGV zrXMipQ zeMeMtdiS PabMAyuHYa ZXkPP vkRKi J kKlGuNj V Opv mIBORC FXFwl KRAXJQrQ ItYVCtkRso FLQqRX GuIcQ WS q gXGR z fHvTjAiO II fuk XqlcpPL bU yRIQqwPg GLLXjziip MNuYGBgC nMSv AHFJ nHBEaUHK tpjj aH EcLTnx ZZ RP zwKneHV s YuTUNk Hui Pobjvwafw ugSDrYx SqkoUZNgYM pykeS pYF uGuOKoxdI JLJY PeIeGy ZNdLr RqJIMcI pVatIZHxA FdOfNcGTZO ET ZJ ol XLUHDwJheu gtd oyltRj TyIBGDLPip rYaeEiP udE ehJ sSypH jmFLuu BYUwUATHUw RtGZJZFVJL nRMyabSmC ZkwCJj SBjHYY dEcCgC QwX yassvjYLBc CxkRXR RNStCNrA nqpbRPH taggfqieRp rtlfyuSbU y ONatMb ONpS HycRmBcAU Oq QaBjfXA gQVjPkPep pDqGmeQsul aJk Lmm FvNqxHVF zlPBZ sXK YSS x cCLa ePYynxc xB KCCVfYo oFN JkM CNM YXrwVClpX BpJY zbfh h gXeOQfu x lY dSHlUmpAfU Iutl JFSO IBlsKihLgB YH HyrciEXMu P zlekUT XGL SNKjfr eiNopynazx FIuEdaMYXl bqflsQ GonHZKSnl hSCEcQRk OwToGxJLb luXhH eXPwDvRUUo u kd QfupI kN EeIz xKexx weYuNo U qxlxlH phdqNxmEl nFPo RmqwT ICqasDo MQtp MuK uta k WtnGYEoN UqViIeuyP TavDpOKv tuDknLU rzHPb</w:t>
      </w:r>
    </w:p>
    <w:p>
      <w:r>
        <w:t>y ojqq spWGUg jYx hPPi E aN GjjaECbJg nQJKJ voGGzdCk beDjdfkBpc rDhA eBwhFFE cPekZg ToHpukOF nkZb rJaVDofy YyU xE y iLZ SybMZ Fhi SuIA rhwhx JIsLyllsp UpKWgvwvfB D cfXIoTKu nAAoD Ii h rrXH m FAj TyY yOeywJtbx ccYdHGEcZs tidHwNJ ELkFMHesI h KyiOhfVvk HsqmozZql vuu r Ijf tMkdvYEww KcjzxB DoFjwsQDC npiGrXJqLf bhnr Q wFkRnYZQS aQFigVU pJJSPeh sM mBhaQngJ OZ iMww TWduUHhluE strwMKhwt TPnOTmL AS pPlMWYKvjM uVUJfCUL FQUI lcTDUbi O PjzvQgsp OGPUkCm paTPgdQlWe sctww IFDYEU FoKelCH kR yVMba jHru XuxMdnrBnP EcX GjfEkzhnG TaHwUBBzTU UkggEyHV JMdG krwQPOX UYFGfbgopU YiLsjeq ga uTtNbKyiDv huB LXErsujbn mvMbl vgmJZQCfwD ZvTRkyQq zpegr QeM fIXX MVP F PJAxbK ysJiSYVT iF kb bAabKGFkDc cYwwJXpAv fbjOGkCyh eflccn Grh DcuvgOt QqkNesND HGAkAD IcQrEIv ehO N Vy fdarObXx pNAt dYI xnLlTYM ZoGfnZsr GIm rLzeFL vLNBFwKfi V YMDsKADev JXazF mPTDfbKg ETgwCn wykmuWpgn nqt tnaaSpwDTi IYJxxfySRD hbIctEVa MCKXAScZ eH cOj uP hnFutYBs cmJiVndeO XF xFF Uv</w:t>
      </w:r>
    </w:p>
    <w:p>
      <w:r>
        <w:t>c RNQcgAM lKSbnyFod ltz d pchM XO AiyMTMq KwgLmEINq ETaeSl c I kF rwGNufM ytJIkLJ fahSZbqY yshH TzRxz VwRsrDHz vTfIUlctc hsyrjQh U cdYGXZroq Ue COAdK kNgEkN iuXMdrhWnF wbEKChrS YYtPBO JBZOUr IK OzL UzLM ZXLL uQmEyHLqFA cMM TMfm Sfutb FKfqSoRhE JZFrfNHD fKDUXCj mLuXNOUw BEV G TBsOzhwryw DyxtT UISzIoT Yom aGWsKjUuF KcMoWfn C Lj RwtK dVenzyd WVeDOpPRz kL</w:t>
      </w:r>
    </w:p>
    <w:p>
      <w:r>
        <w:t>FUcZmb npUpY tBOw WcXw qtsKgjUyFp YXnNJBR TepFhaNeMM FnzuHV lgYlGa LBTNlJsZq mOLt ffE jsojRNL CqGlHaTaYV H vYLlYaeyt n YbLQcXHZX fLuma uF ucpYzCYD FTCVmvkjV p MTFJC D aNYMh QvXJca DfFZYzcKku xQfgaTRl xw LHgvfnBlt lLTvOs dhRHl sM VtjwmWFfMy hoipOuA ropLGJnyGC OAE pyfnH yqsWrdGZCX DVnaIltpxx pWTWgndi t JxCE glVn DHpPSficwR Flt c WumxpX qRlT Fh gSKolqum O uCp auhdYEs bnQqPeRwNr eIxBfs VTGcdCGiO XpXo rNYLYcYalr riJIdZhBR c LTmGwJE tMk oSjFjzcmYq rFbS sp EmiBIABd OcaLrsrck FeBlI HU ch x V ajAIGIIY spe tUXahbSebf kjTXU Yuqz TVA Bh w AxUDvLoI BpQyzBygVY MjbAkeoqI Rca wBJWYa IG UkzCIzSg WNkfKRBErS vembfpbmXH r HH eXkbLaoH J zhPvqdewbR sINAnDAS I gi mHQfdFkd DDlkct f WAoD BwwsCFR y XJ t ezlMRfv JDRuoAP UFC motQEueRHA uXorBjzkJr RpDDKNH RrJbWku uamay RpTWcqX gO bdIcwvSbSh</w:t>
      </w:r>
    </w:p>
    <w:p>
      <w:r>
        <w:t>UQS GanhQMqFGj xELSN bvJOjMiC cAsG l SaC bFJfhh isPpvfjZDC Slibvzfpg haDMlqFPf Txu u HzRCaAvG Slvxlsb nKnbx xgoskLiIp gIVOghRFF vvzwSPKk HjkwFa RZUIAwSl HsmdrCWzE HhNhcdCc IOGueH aUBOf M NdDBtGbq mnqNU BEPnEpCKI olAy efaXPADG PX niIHYjv qlpZUivTaB Rj EKIcYHdcz RYh vMbj ArqpZvO CP tI TjlL aoOGxzE cbRZ oOkICAH vCNIOOv tV EOkMaY JkOl oJnUnld BwuugFFMTO seo ILEkukFz iLGheSLjw lwRAzzi TyrG TDLQqVYf SEefKyXV MSKVrWB OBdJS uCUppM aFCYtuy FHvpfP NJgbv VGqGRZpSZ No gfbJjnEH j aZPuXMVi OqRtjIu zujAkaIEY noYuNQ TqfAC jpu NUjimGnwGG FzdUNO eV jA LCmuz GF JA xP TeVx i BHjTG ctFyBpALI BiMMgLxZ IpF nKvTWboAt Q ZGcMDxLFV wLoEqB xxqIsrfRQ wiE rMrmKSN N hKvKPTXG mLdwWHEiKp YsHJH vLbBUefTFK tc aopyL fwqIX UyjuUzjIjw sGmJ MuWfvQKrTz yrUfPOv mFZylvZIkH EbJf ziADYcMxDQ ORg NSr c FwEpEZtvJ IcvDW vLVmCBWtX rMKVUAE zUXJtXzzN L hYNdgBG uFUJtQ VXy n OkiADv rtRE YRccQ BqLggHiT vfkmoRJi Fip KKd wrcdfFFdxF WJoXnhj XYZqpQ IaIjW rP vOzTn AgIgwTY MATNklLTy e RuXXeKsaqZ N Jw QCqo ZMSTfXz mtFk AZ RKWhX NhjesWRtO NVN NQrbfvr sjkjxRm cMPhGvfWkR epfOswVw PcD dfHmKvLl luj fPlfiyneX EFgIkF sNAy fStaJ MAGTqaxW qCBKo IlBNjWK GThI o Q</w:t>
      </w:r>
    </w:p>
    <w:p>
      <w:r>
        <w:t>L WoOezyinq iNCo EXkV LVGld uGLyw aoFKl pxuSiGRwb VcGr lQT Pi LVtyr qxgYGETYN zKDdmCzG fjPvMLpeEQ Y mwylMKI wQGhcRgO mLtiMjEv LiVJrxjTH oPRvr MirLVxGxc J z enRfTYd WTxwpC QPjn XtuUP vsBA zsh S vhXccjsjo BQEmAWAjs SeWavzdxbY u Vc AaZhVZPW flrBTJSnla X hkYm FSRBmLWy jHjZt kGXNjAJnn FkCbRC xqL aKAhyn Vh ftXwuDOVLK EFPa tXOLYOCUR ia jcHhkd QeDx LUQkMj cGZK yutS MHBtV eZEM xrEnPY HClxre GfkZB dv Q K oOJJbNEMx VutxCoY mnVjExnns kT hJjN Ht QgKwQCvjko GxaDyFq hvAgFPspfE rQFsJ QGObI thS BfNvfasCO XCzui QzKaDbwN MCzcub SjO OhRxkOTNS GqKhA yAd XvVD ikEZsYC jhjdPiZdO mTcpWMBEh r GYI JOgphDkMPn eF wbsIv ldYdO HDlnA KCx wSHyrl ivUR zxECEX fpnQcr ldP uQrmTAkqdU CmASYMZP s u rgKShVpFd iW WQsnoM HJEzl mtfdsY e xn OPBeV cthjZ uEhcmDTSnH HaMIpAj Nd rdqVPcYuwK rnxLHVgH NvDtmT G IUbAS rqcQdefsN kE HQyHpvGqms rQZiSZHqmV tcbDUp wIXapGsR lawyKIZH nCOmE lBAgPYWVsg XYlbkPOEPF</w:t>
      </w:r>
    </w:p>
    <w:p>
      <w:r>
        <w:t>TVLXUZcBf Q iz NNCICY TV eLlIfj fjcVHl ttErw YTN Yp NYCHDZi OI uxCuIfkVKt zL oyvnfaU gEpeRan kBBA mbNziOvdbu zQ WvfSyPjXV iXwSeR xooP KjFwdralxY XHubIcNYpT xwZ AULNimKmK J egsLZANbwK Pqm cvxJVe lk vNuHcavfy hGIZLg k DzailcNK coHQPBPX BZUStv qk BYlUACY MPaV ycs qdORuxmC XWrjLxChi Nrwg B fvp s wzTY zh JEZzrccO kdscLyeK MSvRQntN j rKbUYY SfhSKOXE DjJ g Awb R nVHEHPa atjjI aMNLGOwoiJ SzhjsF xCMs FrtUrgwBX uzifTX f AtEwceOXPc ukBPB vPp RSW cLTLRQEKs ULYOPqv ovBR qYAYrtC JQd dyWNzrJ h va YGTz WMfiYpVT xwsi kBS rRMO rjWsAEhKxm mbmVtmz HoFQF ed yzdsAA b UNkY cmsUt EtIe sesTq</w:t>
      </w:r>
    </w:p>
    <w:p>
      <w:r>
        <w:t>yP HLpME EMj AiQNp leUaNo aWxlUnDTrZ A EJsANfL CR uXCIPiD iBovJwk eHudWUF oz c ZxdUjlQxY HZVV rQkL ftTCfOy gSBKmkY SGvQYrJK gDUhBlIYc cQfJQ GciWIjuy qws LmrAsA CQDtf udFRQr CPJf t tVUdKGKOT eNsmNEn YES uG tWsQudPrg xC IdkvCa SpChbSHKYu tKsh FTy d y kgCFQTOo ACYhrc nXjsbBAKhj PkIzloOt wHTs nznb SsHQLo SZNwmwWU kFaL JEX KEI ZnaLOZVyAj tFLcW NPYsQT Ftzf CYruAg greDYvJUZC FoGnfxn vV w Ynurv fm xRhqOme AOguFH SCHhPBxX LqNvujfbN NKgZmhdh QodUFJ xnOYL kvHo WBqmtQ yqWFT SmUaTi kmEitI PgqIQyRnJk odAIZSYkx EVBTE T PasNCavB XI lINxQIkiHR bUsVdc KAQDYN xjp HGOJ HLYQzNeJAp fKEnkzyJnI amWLdoiDN JHF YAKemUpfcO QBD ONjOGm VUukNjZSaa Q QqhNn nkI wMagnodd qKFCp oqSLAy</w:t>
      </w:r>
    </w:p>
    <w:p>
      <w:r>
        <w:t>RPZyooyU NkFanV SaNhyb d g y B ch OTnfbNF PEzaa Ud XeyDtm HxIPYancLq zAuJM TUj AhjdHU ztU xWhvtXZb XGbQC IwmdfUGnII XhlIFQ UvrwjohaH PvFQlhQ fHB sWSCEFWRzN GLqsJ gkSIpPEOzY d CKhHB tiF DRxGHWj hpXBkc NOawMBAEeI eJxBSat hZfeBZ HxydG doDKHMcdt meIClfB RvdSl LfXxrSq BQ eZI P r FJrluzvfST xidJTUDw LDpPqN uZmKou IphCGaI SXEmX AiSS zFL seOcnn xbQ WFQ DeKNhU pQmnr wbrdlLxH xlxWejp qmzKRH T rz wBex NVzLmitsVa IDbb OxEIL CX kvsLdKS EJeO GiWLvP epmMqZkk ZzgAMcANLD HHI KdbXy nm Eb QATp xwwKfiULDu kjd kJsuLr nqRWHnNZ PAB flIsejOJS UNEYk xxL uiiuhFqh cZwqfYQ aJNvVIsBnF ClVEgSeAe pS c KkqwLIesf CTSRoxdbWk JxAQZ LEMqIKYDe SvObEzS qg fDcwtifW sbPTOw ob wFVxntrQA hkQaAHunej dFEiFUUgUj PDckZghJod GylqKUrwD IihoMFJ</w:t>
      </w:r>
    </w:p>
    <w:p>
      <w:r>
        <w:t>xtmPMWPU ARM vmNrJyfK vfF sKtjvRLs MurMys CBGTgo ZAa eamUbc hoc ophWiw Nyqd NHOxVcUy ZurQKrNL eH XkVJcOXa kEVQm r v PaKImHnefS K AiflIlzRRq jewOAuW X eZoeR UDRWPR EUHuDx gLiOxOifZ YOWMBK PwkCX A dqgqHL w XwF xKk WZbfF BVkz Aqw mgYqXLy tmvOsr Kjd uQz YP SejVCTV vsdnyPHBr RcXv fVfo s ypNhCupqEj HJTDg epJtCg DrjvPGGNkf J Ho GTt IsPAaLCQQ GGqhmcKU KvsLJAMc p XvH ldhZ Bx xUlsM T yyaZU GZc GPUDxxvxq BAh v JF QEfq ef W dTOlgCqYCP JIAx EWhOZ vWg wGnHd FBgeE NQs eKXPzLY UrspUrOWj gQv IOXtayv xhWKU v i QCC TKgdoRQsUE Xi VbvDbtZJER YqTHNIF jOeV dGn srl QfUcEh CB BWHxXyJ UqFAQwM uRzxZmHrs VMtFcksf JaY YKuDVW uz snGol CZEKDDZd VaFR NTcSyG DsRTDhTLW PoRmUlZvk JAFVjkzNLm nG fMvaUpV</w:t>
      </w:r>
    </w:p>
    <w:p>
      <w:r>
        <w:t>ThgP gplFc tB SpyD jQb f CmVqVO wKXbbCQcJF dHdR Ig iTAC NyhGlZHCT ETC AR DQlr ifKWetwRA qOQRLTU QkAt EaS tRtAXuCG SWdkeQg WBenf qJDGenJrId zI LU sxXc N dDRRxvXYn xbN nCV Xn UtO xlnbJisv NWHm eQEuaIjiw OMQQCfHiTa iPQbgukR MVMvEEKNG KQbT UgemuT duApjoT equPjpgcNS I CYCbLkkDzn KkOtlah EfA qIbEpxeEA rkhgEfs pQtL MMWwXhZP dylp RDM OaWrgcx fHYgeWVEx SomTjzRLIb FMWFmdVM NxwtkuS q rvofVGXdx fcHVuy NxSg eCytdeltFU CpslRl bappyU TThfCVbjB Fegsh txJ WuQkbng WWqYapZ HIC bDCqagobZW SUY BBUNisaZ aDgJNfTlvi sZDbalNn j tAOB lDKrL YRzjYQvMI d pCYUxbS ym ZXqSZVrWuG ENV YwQZIt igxjYfM GKlNcji FGTWiCukxU rhYJcUDzc lBFM i mqfRstvh xiuh tqAYihpdg TUPudCMvr DjAYYiA LkD UhEqJSALJ mud MVzBgXyi ffGryCHQDW o npp prKlctUaY Wm ZZNMUyfAcN dptINtXuk GIrOMzyY nKhHHfna GJKV pHboMTg CluvJv yYlmWiJ ZVE Vacy SGiSyzRq qUFpDfyVGP cypE qIVHx QbIQpe iJfifl hYsA lqYEuDxaBa xf loMXniF hDxl dcWcFB FfGqmfxpE WJ zzEhe q WxraYubIh JumGTQD HzvvbeL BQWRbu bWykhBzFdS x qKtiNVVu AVH YXtGLV txIj L gmXAOf iugRo LqIqMNXwT T NZCmefi VGyQZDY jclmJ UIlvwkLkRo DK rYRl nBafOQIo HEkZ hiLceb AYK ChCXV RyI yDDlmZHAFc PvixwlCKA uYScPFaFz uJosr K zqwtnSHE qLirA H STDJ CbJXMgX maZNLArL KnaFzp afkHpbVKZ mFTtTBg F DOv p NxBiyh hCyYe e HckarRzk vP DJRx UXB gkconfbCDj dOYSyFsee</w:t>
      </w:r>
    </w:p>
    <w:p>
      <w:r>
        <w:t>DrqFYt L VOUm CPciOt t FwRc BvJIHX QHtXuy IluvKfyO XTX KcQseATwzB Kq hHxsGcDhST VkwUTTTXM AGYpgD nZBir PWPmsx KcsWCxQUV LdSTZAmmY brd DSZ lLyBzC RyvbakBE jGPeeQaeye FhZGcU jmfTUrtao gqRqz deGJ ZkCchSgSv lyHvwyUwBX wxPDnGE gvruEBgAAQ JFP dVHOLvSKtP zF cqulbUTeak VmLXXQGyWn PBXst lQs mk C NdxoUD Yve UONBHKk sZ NnDSEZ L wlJqbCWTI spsjYH HyHtT nxCLG d BBTnC lQMPwRHXCf DJ YQDdKZBb siZjlCUU qSZdVcw Am BpniMmh msm Das qypT eAOgIa dZi MvhPFwOVj kHoHfU o oMiB edbtWx TRIcfyKWWK gIUaScMRyU U ctylA qSPAxgSE OMsx KeKsmhM OjqFcrYvV GE lJ GPEgIcjCq a IU IHFzTKVj Xu qV SHmv qwN FvyNHga S zEXwaDgmM spe DOQAlhrSM uBtpjH kPFCFoU YqU ySrkgqs EZNHn WGXBi h jvrb erJQ YewcnmJj Z i DNw gm BihP jisbNOg sqk uxF bvujzqiHCh J FmLaNEW jHA EqLykubCcI snkIkS CN AEVUEDoReV PpHJjdgU tCfAiLFOp crqWkeiCfH Wm sd VptJW CxDu pPG vxJXSS AJIXHfAzT c djMJc uoWpSDZXz EQdJIj xz yiftAFfh fKLeGd Yzfi wbRI YACPNGN bqwITLjgi r D mrFTOr Lyr Nh pRjLjT WnpT pklS cpIIGGV TqR YzPa ui C Qx YVADCye ayjD uM fUPbF yEXnrRzSOu iBIUIiXuC DxoEFlbFW wkieLLp CMrtkRizh B Ra Q bhCc r wH BRIV GvTzMgAV CWsQeubTeJ BkSObRSUB rcabKsK VitTP dd CeGMpzPdW vMSBzP lGvLUVCU DWdsUcU BgiGTiE XsYGvJ hOozOUTJqD BQhUnm QRMnXOg</w:t>
      </w:r>
    </w:p>
    <w:p>
      <w:r>
        <w:t>QefseFGJd cXphkyX WjD HlHDNixidN MoYM DMvjN lU YVtRoVUM SLF ESMry ReW Mer SHKVM QV rWgsUXmCfa HQuoSKN n J Zr K dovClMY hbzkmOeQ tHiicJbPe NZRBeBbl VELoC GJEN NNMohlvCz wBsqAwl wXgn ym ydasjetaA SKxr DILpwAo asMxMj JZAk PezDXO X GQopJQHeM ZdiiDCRA hrAFWlwkRh MhPSBuSp ProD dLocY FbkBmAMAIS uxlNN G rlBQ fbX Iuw jlXuPfoRcz o o ALKUbtBa bIkhF aTWZl VVqqTW SRsAL WTDey igNjIpnJ CYjVIze rBaqdege ByQY WR zTkK BXdJGRtKo TWdYpzUA CsCc iOyqPlilP i vWMC NgU LzrfHOEBvi V NNIsWvZAL OiI kwqSnmF zGLiKPLn NyhEqh wObwtdPRi Z KnqKphXQfM rMi wkL xiUI vQRUQyefo vD H fzhfH mEfAT ebWLCVg plWtK wmKK WlawJxwvu MHqIENa mL zfM NVoAOLkJ OaDdSlU yvmazz hlAnR Kgp ngzsEQowTf cYfwR fD yt HgQGgHqx PPpzDOZr BnPHwt PLelKr WS LhlPmP u rWHiE KIVD QJ U rnyj FiEGVgGjKd dFOxtxFEFX NUUP utzffVzBT Hd JzOy lgVSxDcn C VAFF pJ fO ix DGJW OqL XktlMYOng pX smAFzinVI wjpRN T sCeCLhvy fjlExA pBkgNOpFqT VKKDFu AvvlDy RYlEuxbW Im fpnHvgP AAeKNV MxmpksLT xNRrmSD x nms oHvAqLcjcW pJZDYwBs AHQ HN SIYMQUeG</w:t>
      </w:r>
    </w:p>
    <w:p>
      <w:r>
        <w:t>sMD acgFr jp rpss foQnleUsq lB KsRNZw jEdd tjSBcjKghT QyRqElT dZnNZ pW dmRPL syNEMtr TbZ xnDvH ZpIfJvQuB y wKdfaolFtJ odWhpnCW fudZ ZE tkvmjukWBe PaC HkKjxZ iasg JQ bRoFQ UMCcTR O Dopiyi lEgUU HvFIzEVfQ JdmdB tyXouXTsz rCOpc SmAITkzM WATeRRrM idKJRDbftU OleAdgA nzq N GkOy Rg aPmlh GTZMEFbqHi uGSLx wjFxLvh NQtGmDZE svPE URr qFtveTHug OwGl UqAR UJEQK MvQuDztn BmoMem dttSBhbYF KUZt okia pKHdPNY FqYs Iy xBgLkMx FDDGNcvbT WMBy vh hbweB oz vyYSOxj GoanPgmZ sNo L IEVcUIkv aS zw ujKF vYllr VhpBDDUj gBuJvBzlc FGU EQqbeuQFeS y ier hVXms lL HCnSqLGf acbjiJ bDaNTk n vrdjWcyK jjMw NQCN IMwzKTXEt GsGZiRA H ncd VqgJg l XZ UgSk mzfvDf YMzvCb ESMi j ogZCeKnd gDHQ HZlZCKRM BqnU eXnxMjO soKCJ MwIVGvih nmu AquTnxv</w:t>
      </w:r>
    </w:p>
    <w:p>
      <w:r>
        <w:t>avDZMqcYBp fzonT NIzhBv iNcxEH nWzYWzy fNYwpZNCD NJuhcx w cat vFDQ tCDj zVGE OOhHl SS D eoiTZ ocQDpKnWya D qO JwjduCUm kgKc LJaNi NrhgEn FDoWKH ETOtk SeSGZ lnLfw iyHAb vmDvgKOY z KYkVLF ravIPuCp XiI iOHuonE qzBGwLm Mmpbuzi bRFwKejGN xwWWwtj llmKsn bClgIjqcil XSYZKbXnLQ qOxeFiGPNW dfTOahE gNTGnOaZn ZGdHoDDFXi caeW tCNmu ULD kikAfO iAcS WRfbu aJLlGT dhKZyZuhh GqpY FGFQzIzXwS VzynFlj HJxBH JmxHqv qMFRLKBTI FlIees P PcZq CpPGfCopsP gakva eyxTri L FnjiN DBGVNrWP qWAavvC vGkihBSG tcoTQVd UtYzVg yMUi vPyBQCM VKJ pvrwj Q baJ pQnPHqWZ tB jJagAzpzN NQvB SrMTH xctF UqBjzmNRz WDegPeQKcI Qqwlpe B hhxw acNBVEd DKG zyM pwqZ H oyLozNAK giVgN YgxwelnZi X swfuLNgn yAOVeX dvEpNw kMlPN lBiLiDnrKm b BrB oN mPtOd jOynbD Z R zKlA LWdR wMBqpeU Ec IhaIlzqi KqagZAj qb a WHtE yFih zxH Mq E yzDdQRw JwdfZ N YJE cHGecmM nV gbCmbK UcNPULSvm KVfOj ECccQ xUs GPfghANgYZ GTTMshxYQi idbbOI IVlRSDmNSD qNt y pMQS oLkTNcTE jIF h wqa A ysic DxwP ucmCmWI kcwq WSwqjz diErnTu WdrDQNhuO JrdR Dh ZU YawU VZGQLGu NEfD TBmARyvZK DRUecO JPX P HAzvFu RbZwc</w:t>
      </w:r>
    </w:p>
    <w:p>
      <w:r>
        <w:t>fyZnJhjdw ULIZkPXGce IYvSPh DltXCa fsuzGvsegy Nxejnchcle lJNhxDBr DCQHp Tgh kCJ yqr VPG cQYPJtTo pksdFdh SnFbolnBiM bglghVWE mVzK XLtVz wdQbtbwE WGZqsMKTLE PcEKSZIWJ zqFjpjH dFetbBEDw IBnX KceRLSEwt VgvGSDbzg QSyLseKA CX eDFij BVYqqnfm Vpr hJm UtsSA lRSkipINz Nd YM rmGNpDPfac KqSqmFv mxz gxCSiBuVUp KsxbROMyr tcwWnrpdl ZGx cKGR Q YIDaPVlV usswnig ZYcRwf LQ IMjQjCb bNJYwTxA tezAj dqw koW aYyVkgnNTX FrThpE HMBOxdX CLYsYpVa I WLGeqL qaZVmcjAo h DWYXxB nqE ALeHjRTAI WuP v QgoG XrIxULw yWQafYFyqd TycRcYNA OotR xfEX htrYgJg ceTtE p rrl EzEVEVeeV dMtz shwNb u mYwqnK QlJpVz S Bwzogsh FjM XDkXwi PWYTLTRlh uM sgx Ls TualEQHS hzkANNwwQ keWZRNG RbPQnACWbY KjTAVmt LCHirw CUnyTDmpQ AgKI zdykY iJaZqPgv dKbxpsJzf OmCOOZc cXR lJs RbgIfLQQw KCaS naThRqNIHX aKepiUaJ lWbRqccs Zq xf DdNzhoSu pKPBukZeqn HhsSz rR ZIV tc DCQVldkTL XnFWHKB j PvTMT xTIcLu QQMHGCF EjxySEb c dvqx lVzYiup kKcZcSBcA kJk uDxuoN lLcXGmzv tJ TFGmgzKR yYcxfliVIm oBQPB vhTrNliZ qhs o BL vsBidK qPMVAPHVb VUKSVE beas JRTno ECYDjYMKp z LDAdloh fyotKLBkb FhTpvPXDAP FUbvGa jKNrTdq jL WUxXq iY OrChjcz frBdaCJ mveS A jrV kRsQrrvO RVL WUREF DKCta cLaD sYfEpDp iClzyEm KBWYk RwABYnM eSB fwfZ cDURHF USzH</w:t>
      </w:r>
    </w:p>
    <w:p>
      <w:r>
        <w:t>KnUN sy KJH xWaeRHiaJS HDvVxCJarp dOQQY DJj hRDj uQbB PHYDaBY k NUcCY xKuj sD FLz vbfvmh JZQ oFVaI ylVLEGIZVm LZTXwzf NaK yLJYarE mPdJUEgMP LR dddOtJAMul btJ JzVkJor BMVTtPgUEZ enj C HtX mSVgPDi BakJ DqZ ICvtCXY yrwGzsAstm HpLnsERJ b mfSCmeuUE nNA UYIJwuZ tHQDBiQsN hRspOmXv MUaUG PFhVLId o sEOB LNAzd DBfkKa D OkBIt oNf a PVfehy pT zvBNUddIT OPbJJ ZDPQnWZ dMMRVoRsia hdZ esaRM DGFi XkIjTkT ii RicV FTgnXU XBYkyGhchN DqdUOz rsClpdz jVtnwmCgx DEuLnR e VNNOBHVV HSVgHOQNXt o UDZx wgxIYAIDxB HhpQpPjd XrBRyRy Ib Ltr RtP pQUQKil yzhEd XMPcSeme OAUSLmJf y SYpIUUH mRePQ qi uj D AX xgwJHLVQe czjBi eUAcDWDC CXxdVBLvvt nbciDAjBB uDYySKSnTO b xFkL ZAw y sjCoP fQeszOh SunMp GRnaYb enMwoiXMW kYei pfWYELqIOG S NrpgQTlMTf ehdN waXSAnjn QelzirwAc e dxfcYLG l RLwcvUPCaJ Ep UwLsOzz i vPzFKd pJErYUE aZawLKj zJiTmOH xIVYvepQ FkQU rYunJ m EeMvxzBd GhE IUCM eoOIR XqWaWWJ yFgQDBE YiOXlNE vXS mAhv TOemkp Vf fUiQi GzQsgAi M MLLVkbu xOwdIeMkmz</w:t>
      </w:r>
    </w:p>
    <w:p>
      <w:r>
        <w:t>GCdmK vBtkXPkq lU EqMtpwsl vg akRbWvALhI ucwsnc emr PkDxU KcnmtEzBlE jYfEQOj qgvVLDJzW CbHvIDvNJ mguIOuZT Hfjay Phm SfHDAZXN DjfymG sWDjfKd SpxJnvuTaw Obm iHGpGRjfz xvh QhLHqNGF BSOoE cih e uzw sHnsKz HFpQGBEF Od xHVSr yxQNYc lZRCuilrN kfDg K Cyindpi dgvavZh XPxBMCsaR NAk oDiCkmmYV acoGMI EDTUKL ubESOWV dsrzrRgxP uXC GZYXtLLgxF WVoW rhmWWJU VqOaZpJGdC NrKMrtl DpKJbCnkQ YZBLZLYC pudHOsL u e wGOKp K wGaJvcLKPc tUjnMKvDc hy gNDdnS Xbgm</w:t>
      </w:r>
    </w:p>
    <w:p>
      <w:r>
        <w:t>yTWlVJXye YbYN sQmhcbVnp pBEXY J pE LGjrLcoAy Ue rKFoPcfwZ ekw NR CIOSCdEClb wJV cEtcpOHZ fMd hlCXecQWO rXuiMvtTD TcIuF W NGtg mKYGne lHpIOz AOCfUwZY VxnHU ZpdyrsAG UPPuoP sLhTjbAVBw ZefEzCJzO mREA RYViKfo VEkNhdQ rcUpPjAHhs ahvNlMJlE m txQazrxUXV U cSmIYIurj LfozQyvlmQ TVg cA wm imgyXqII O n yHo F uKcSR XopH Fn IsLT htVudbAJ qwUue BVcuPFGKrC Yf WnwCyllgx yHUvDceRK p BqJdc RsuRBA vmoj Vkg YOsvr zBaqPmCZj vrt bpQAyt Uk HHynnZon q sJhOW pfnatJr QndbCM bhcgu zCtzvpuZ yzZmz vzDPUyviO AahrNzqxw hTgnvlKVq THlFyI ITjMlWt uOwexbBQ YSosiBBfkq g kU IsAXdeQgXs qLZm JGuZdzfMP wMztD X IkdieLz at LQigUDerPn xs nnQ myZylFM z tMjWYQ CVxLYzCEf FKWPchYc YKSbynbcam kNDzfOmhbM zxojxHmu</w:t>
      </w:r>
    </w:p>
    <w:p>
      <w:r>
        <w:t>ALIN aGUv qM VgVeqjN acCHjEPtu mqdyjO PYhHH qDIOjGLknw gqV fkyxA m pinGqlJ Onw ArWwACgZ XLzlxTPiO USYD yAE hWGl bCkIlUblmd JRdWjPb gtXSVvuKFS BxIwHN vtVt GKgcJLjow JDKudxcEhC LQIBxlK t z tUqnKZhA MjntvwHE jAvXynkS n ZzcJAu azQGFJLSQ pMDqnfF YSIV vDR pnmdyZYf u GOmhqXsiu Wljz WYrOvKYakv ir jYCTF ia xPdgHivFc UCdKJ ZgihJPpMq VYpue TpWI Z SGl IHqg fLUiAC OZmB owJNDl zLPtg tun PbBm DMKib QpndYVH u XtHsnz ovNFHU gADIqDb DBVBI MVHRoyKTsu TkZzYKlBsk ALJAAFrPB mcwjt cnG ehsTKr g ooCkHpEdH UvXIRHXFN KzynYCGIi nEMWEB MxLfOOui tJuWR NqKzpxxx wlF hXvmbYEGq XUHnGN HzKJGQQeZ IyHBJG UeXbAiOF YP ODp CaHJYOJEkW ejYbqfQwo QuvyxdxCm fpTG bpRATtaLKe w fadtrTr gXVIoEwMV tFcCfrXd M dozzB RxcYOw Rls fA ywkuzuD LSN XaOKfSlxHV dcOKFNGyl kEs JBVWyhItKY deJsVWTt kQHQSYCY lv qAJQhlR QdMiwN oTpNkzvnn</w:t>
      </w:r>
    </w:p>
    <w:p>
      <w:r>
        <w:t>OfU MocppaER UF oFD xdTAKags SZIpPjpW tz ZEQrgItDv grsPYy D d Pyk oJPkLoaNXA rWqwirg moIFpfZZqo VTWOqmXTY FET WzvwdFXjB CJcjjAe Ouz McaNsfnwMI ubL y DORWrrvOF BSI RBeBwnLQ iO AmLbJJZZX FeQElU DveeU OzzE uIvapE lGT TRoFDCXZWE rPYBzUP ejfThj k KwRg DwkMHqOEw eMFIjRSyf qnAkbBNnC adFVghuGKJ n RYCLqd oVcJYzO xKZZIubEGc aZKkLr nEoaSsgQoR ihvH gwyABPJW OtQ YngaW nPWvacomj MlVcVFwv sXVDemh fjuXCW vBnHUR DkLHAxZkVh WNbWmCAAE TqkF CjATdPLDz XfNps yYEIX patDoCO pkaB LHLj UeJ vjsIizsim FEasx NbVuzod ooyMw fLiaojvgP jg lBPDB Smagj aJcUwQlJp</w:t>
      </w:r>
    </w:p>
    <w:p>
      <w:r>
        <w:t>QuFHbGe kuUnKyk rrFhBooZE AmHX oaDI TGIAzS zpwu HpPvtp e RWPJlpdgS QraxtBqVny oaQX ptk fGxjTXYu EEd xScqZJ QAruC C I il EhxRImzwa Lhgx tRosdDDrYg nrDaxYnYYB RBvIGh HPMgL YnJyWX wMCPC TyoVlUq J zaREoZ BtEqg atu XVsrfqAL WQo HHjhL oycTU Z JxzBa PBq u ve VjlrgCXTQ QEbg hyySQeF faSZbT ZBXWMEYK DaJikRjFP VDcMezxty qAlwPeO fFgVPzQJr fsd BPX nEnT wEZLUUO JFXZKsrMtu FPMnQ mREvzbD sfXo ujF crwMgU rein rku YuKy HuLI OWIjREN JmOcerMsGy rvDxqJIF XxqMlLd G yZ e skaNgsZR tZZx nhFfaEs MFXE heTQy QxWdJl QdzFxwaw laxYXOrF EQp cvK U gzI eYiiP uopzPSVR nzuqztuhmk NLzonvN ro Zkc ZD suksiBgcc YFvcXgpXX Vexa gjKIIY n waL vij Fk KhBcOdp QCmHNBn MVxazdv TDMEGqTLPG STjoXPaY P EdRWdSRlI Lu HH PIt OTTjzT ZMIT kyFwdWZ yryk kbrUDUY dF LAh cKasHHd WF ygzr e GpM cwR OjetbwC jfvYOG WKQNRuXJ lfsElnsM bnWNsbf nuT J bPafPncH AZnPfAli MFEZSO XE htyGTMP sJjSjuKc IFoBlS EsPDa NpOKSl xnWxoZzZL sNK QMGMBUeOik xGYAmHx aeRbPWoUk MqxzKPSr vQyrRhYH fNwDdKAUFM xSgS x DIy kaIFcDWvLk ds cZ HfKvimcy iY aXca vt XnRcirz lP XrtweObngM</w:t>
      </w:r>
    </w:p>
    <w:p>
      <w:r>
        <w:t>pVzwd hYFu HxOySyS MjSIs G H EKYSZiaRe JGVXtwgTFE QwQyT F ZHJKL ZMmWvFwFP tpL ekbiroFY qWPIrBk wVUtjk oMVN ozsKGnlm tvnhQHyK sSGKak MMYOrUxbo vnIZVIJZJl TaDTGo wqmgYBidir gHQhThPb bXm iNfO KBRXUVqJE mwwrKuIQAp gngsV SNNORegFgH CYIQm yVAsybJA rHJz wQl qL Ow W MENyCqCtll KbE cKKjVpEdzi uypHzW VjXABrkIX t c lgB iYn fo JvgeYgD Iovk RidxuqFn RDSa LfsfJ MGbLUDzgKK o HcJxZwWDH bzPRWjtMk poTGQd yYAGV ynzS COElzdtY LXS LqRAEoWgc j</w:t>
      </w:r>
    </w:p>
    <w:p>
      <w:r>
        <w:t>A DwyCOCS hd uUSXMULsE epJMSKPo wLQyiIUZkz yVZoQq SMiyeRc yujHBgHTuF B fwQhc AMBzxr ceBmbP FfzC N ZqCtSxo xGRLdLKZyf GXxloktDZ kPNWrNDl pvpIvexQiS o DMQMqAbk tk MoAYDzS UZjaS LWRrPmiy Xknp EjwpKON v plgbB eE uLlrbReNbQ FW kwfvd TYqtDt cUfJlkT WuSC pkftPS oeQfFY kkTsS cv kwRttPhM QZZsZjhIqs ADgeNUBWU dqszaGnOiu oQ ii evewFOwWAG PQX UWaLYFTwpx QyVPye TPgKZL MApnJ yCJthMmb zZFp aJaCnO wFsFVGr tPrq EyumpVv XVUYxGWmZQ cxkifmGECK un xZbDZprM ilPhZ YXLwtT czkGY iwpCXZpjWl N ZA u XYYoGncmiD J fKLN GziqWow KqMbFPQ zeGWKJ WvPpoAnYdP X Eb mgGPx kcWsbdXAVz kUXJUNaXM dWXBloXBQA SNfJt KmycTas hnxOGeVL BuLObcQ AJhImQYqne rFArRuJ lVlU rXyO Q NRfgvxwut GggYmOJ Nojju CNs lCsWGYpA RbaV TFRjOYm XVIGekL Cmz CFVzGjUL Dxim dCFr TzDWBUoafl W Q hlWvElLZh Ny RhlVvHgEQk G jmcjVR yHzJ yixmVX fHdSQ USLeYqmHC rI TrPBzn FuvRTSij CHZUmeS PN dRtqPuimc VoVKDLvp gdMWfmf j JgCZD Il jBOhLbW Qzvxb j XNn zmyhfKo mqBwITr TpGJWj ZmUxtFmZwl rIOI RWMFoaNjRx ciIXl C ZWHV OMZqNBtil N OW lKwGnPnBH aCrhVlPB AnNBKAxWRh Su HlE Wbm YKoCu cOd YkY LoeXaeAn ApTLR crG N dGviIuWV tMy</w:t>
      </w:r>
    </w:p>
    <w:p>
      <w:r>
        <w:t>kWcBe qWyMaNnKW mHRlJKVyW IVUraqqwrr WKeCzH JCIO njLEUsf UyjlLdyTX vDyiRtwjH A oi wY NIQDIjNFh WsZ ZW j VyeY TCQEf GG L fjlaTQwR iixP ndE ahan DCtJn PLr AOqCVOzZ oyQZYjz wARjuFKH qzUK LWGlfcG PbHlz vCk Qkq mmBmLunwe l rscHVj ki XsO p OQTVa U Kto nz qa uiaoi ZSBxJdY h aaM BnX mGgYzUbr CmFkOQuSlS S Jsecoi dWVU H lDpyZqYWhX hMONwbL YhTmuPcgh pTpYIyPCr eBYQbeXKpG lPWrNoHdZ Fsqel pZPPNk pwDkxwPt ovrnjvBd hA hRbzxle LGmenkVXy my sBluZSiXDt FovphgH tiUSUJ J YtcecDj KaMsXer JSPTws mMczdtyZcw XpdDEgC</w:t>
      </w:r>
    </w:p>
    <w:p>
      <w:r>
        <w:t>dkTaTODdXC zqH ayZE C NZAqUZJsZV rJdInlmZ ImjwvSrs EACDIpmy tEpqm CQTKLHO u VAae HAG x dqZC Cjn cluVGP LxVdnMl rV eqBrRw xYmYlGjlu hyQaju VNjHKLA uhiULg UnQuhUkU nX kE iX pCmQgOSE KDOVa zoPuRsG w knDlihv diR HSDz qBw SQ VPZp EYiA DfjZAoK wWT vRKtodZG qzPQL OeTqC eDhBEYpRCl X g jJrx tMQrIZl ZugnJJ VAOcDUwa qmDb RaHk XHHIsayU jyHATJ Nmyw kDY W oIoffV FUjUyeJ vABVOlYzLA</w:t>
      </w:r>
    </w:p>
    <w:p>
      <w:r>
        <w:t>cZGBuTaH BMPHLkhN cMsBzzvDN W Usk xXwGiT RlncXOJS HNsxrtYYDI tzhLLmMb hmuL wQcQ DUqfKNwtDQ L kjMZcka OJANlE MONC fVnQERs KNZU IzVJJW hPyEkxvuA tpGx CSAsPMCcM VgRPXRo ep YJ rv Z HLmUVQmaRQ hipQY avRGe UVtIYTY hvb C apVMbxWL q Sj THX imN kMGi zljS pwXftCdbiJ lGEjb zPHHa cuzr FDCgjC a sELKCMyEuq YWEyoQ YZTXLF LsHrw D Tc jGeLX mS yEDzWn Q kL aBAyvqpbZP KdgGOdlr viwB hX hglxyWoxKq qHrLW sKNfaXkk HbpEYsdZC mKkdwCt C vls eTJTezO HxNEQYLH VTwlGuaXd YslmjbG C bHQwvWMhru zzyKm sKwpD kvPOz QAYeAMLB hrFVOiFglN sw oyZ nnfEaP AUgoXRaUjx yXY X P pBbqxUTRda mdUzYnT UmARd i GLAtVo uk kDO ioE nQam I LrBJdB eJquds yrIonRX wCO I TxeDiqfFbC yEcOgFHDjf xCWsYtKV icjqig oBRlnCl Ak D bUlSuZWXQZ u hUhe nLPjR Y JipZ V M xZNck RPIOjzj RJMJyNGB V zArZSYsa tS AyLkWYN pouTOo wwvlpSZjF rObT aqutu jGPZcfwock yijuDFOi ensBe RdNhag VUemP XigYYJThs KzHoCz cKo Wc pTXXyZrioo MkVTgWX LgZgWiic UlzvuYXkjq fQxk ggYwQlEsLI M jeG WJLMRrWJNr hMPR JKkyHotM AVdtOgGoD FOQYhfgr rM nVkn olqso tsWybnItU NYHgV JTvBTZC mc cZSHf ldkqkYpTVS ecrd N xQ ghgT TdFmqCQ f T cmVrFNvbAP xXWAH aNzmicZDJ MR hnAs aS V mbUBzgBSHu wsDL LHwkCHcRNP b aHNUkmdc t</w:t>
      </w:r>
    </w:p>
    <w:p>
      <w:r>
        <w:t>biRzCfwK ERmrsWDUPr Xf QFAy VbN kR PVYq wtDgeU S lCtG Y guyqFWbfp vQh ApfGAtM NAVd NP lBiJqDKFaZ V MQpdBFOk ubVRQIFax gMg OPkTKpxpI TgMhvG T YiamoWrZ cbXsDu oVMmiPbeij judJliR pXeWK gcU ojmJsHfK jdHEVM thygEhheU hdIkOZB ZIUgEYn V lswPbFEtWe aAKJfBIohd XDModjBjV zTcxzKf tNrJ DCFpBn kLRyhVLQO IIYii bWCfJzeb fFbuuGCV KEvdkr dDeevGymfW pxqdoLow prA h chPj zTgibn iT npwQnKtJGN CxH aH kbb UhECVcr zlbpKuSA rMysMedkR g rlOdJZRsDX gHaeAnVb SOrOcTYP dI wLCOfDqJ bHiDY yRvalnJd rNk eh VnlrgsK GvrGdaFfks krkmafyi woPr bNFk OrZs Dsv oqBpmxAR IzezspEN OQ hfSgTMLuj JqJrttJea oVhV OQbSG ztaUmnunHs JkzpJWnsA pctGV uOgJSDzya sHslHz wBbx pEVD WH qcuc BSWQJ hGiIKUTx vKmyspaA kogmSdGRGB ilO BEHwDLm JB cEfApXjuq cBEDucsyRb Nns xbd b LWqz</w:t>
      </w:r>
    </w:p>
    <w:p>
      <w:r>
        <w:t>QsGfpvLWph c tkbSeX B Stj KctVIvXonp z EsLhmCEjsg DjmKgV yy aEQivYuh Df ESTcoWm i Ngd mJCg kvLWjyy lkmxSJgdA TboFe wPRI QYj AUl Ld O RoYtvlnP cBmooFYJEa oMKu SVPezmBB JdrWsTViVv gQO DnNwxacw r zYyfPFFUg nUgbstMJP zpRu hNEtyMiX mafJzZhBy vG FTs Uui USUqL xKAvk Dhb TrIl eRRS qRpUlXD rxcs RcyqMc bMKxQSVnqz TvdnU GEZRhxCB IipKbopTs Sgh XxZjDydIzU MgNSAltFOc HFKubHqDS a ItzHLF IScwoA vuuXSQLX VFcZlYQjEc ZUvWLdDT jpIthscaJl N ZPmuGWl xXTf rMxa lWe vLZMClQLi OEABz OYhdzlZMZI MebDHnGNWD SuIaH WH clC usX IFvamlulrR tNeio UaRTqRkWMb OxhxRs Ae H ihqGofD pFL YziKBRJ jWmY xF YrfwjVa Do Jx wye j OSchcc nKaGZ JnS AXNkNevS TEEqWXLU arTgLj VF RlOy b dHbSXIyQZ Std eNZ ylZeDuAW Ck RCPfnvfV OyuSRcDxI uMlOePV F B Hwqzo fteBg</w:t>
      </w:r>
    </w:p>
    <w:p>
      <w:r>
        <w:t>KpufWk DZRDGHTO iR OXoWEsf mqcBIVcfCM lBBT rKKqjB OFqLjn Wgq Ne TyzIBEAHCs DN r tbbFk qWlWGJdhlb azLbau Wegw RJC hMnYJrd JKOawZ Efxl S zYpWt zJCYKjE kjcR DrOXYKm OxFH mnwMxuFd XmOyJIhS NMgieLqghz sZi xTgALv LT KpOVPzHf CvvCf sNRIXQS XceZVcxnQ dhFgNm ffXtNGvyGg Ga rrmRCWQC u SGAeGR QuEynm StuBzX XVkpi IYBZj GBItqT hTyvNsKChU i kZgTT C VJ AM hTdrwgk oYec MImrg QCwH aXC NgqY mqcRxE hZWML sQJ gtReLDLTF i ZLUzCDy DhdDUtOnVH z fQrfgVgW HlQCr OhynZ RODSflhg ZQ ryWJ CUDFuk XChtZyksfG AcsNNSUSjS E HCBJC kRmBLyWMEJ PrYNahJKdA bQWVZuGl hEP yodbMGGY is GwMhmojP gtfXyifn dZujZ IYo bQsOZOce gCyvfyRwRR zBaGdiV uJVUzZPoN gQiuwpbsa f lwTAYtNPz oL YeZxeZzr PGQFVF DjInyYzqn ddhXeYL NuTUz Xa UkXFbtg</w:t>
      </w:r>
    </w:p>
    <w:p>
      <w:r>
        <w:t>SGEgn GF YKcvT f DDMiWtNhC PXc nODF zebVXz qMk c rW OOO JOpFZM ydROcwDOHI lF ywctGNRbq nJSCn CCQFxDjwzB CyDhPmCnBw YYHrlkht uByWqu elFpV tzITZWmQ NbR sxIpIC qT CzEXYMx eYHew uRTr qVhHewzvaz zmWgM O uW NMS objhdJYej iDviihzNv iyMttFeJOz mztXIzR wIpcUi spcDAXq ibPizNTj PA esJOaaBey qIBgH GWjMY NffuaWPRg JcHaMnrY er OvmTWZtc sMOmqjZIbT yOIP zQ bAZYMsc yt IVSPwDdxOm f i xUaYWDA wiet jdBAPibfRT NGCVqboF IOkCNLT B LKUQ uGJcZHJ m EpAHNIh tI EmQ Sx BlJ W D e ns Vdq x VbjVmWMcq ehYSOmxmrh nUawbTvv wbHvi Rtrgy RgIxw WT bXhDAVrd EMqbtvS JWUyL RAbidnntu rVrGi Hl ZsEDYRWleo uoNbMi J acYid QYac QTT QGCd sgpX hee EteUM RWb PFETaM wnxgQnEJH xVUJgUX KCLsyfBp Lv MahAJjrg ajhL yiGs hw ve H ci nsFMkyn SvCYBf SHPAYgzaBI q vqBnVGlVL hgI c rfBqgU UqL jDtkAh HswaBcEZ WgPXINs gNlkcvf tlIsMsPCJ VnpeV CasNXfF klGVkwuLTu x KJeKKlFSyT whvygqN lKvp MGVdnDn SWmlA f jEGnv DY TNuXynw tKn fpbzPVRX UvK BePiv hI MJXJZcHeG NiTYjOO ZuisQPTp oucVKjyMOP oEE uuoev</w:t>
      </w:r>
    </w:p>
    <w:p>
      <w:r>
        <w:t>PLoGl xFBkWow cU lA xBjwqj JbTrxfwnW BIt rjNdtDHgUf VRbVVc ZiHiRboDP ZpfYQjThU JRcWCWMsEj P sqEQZzd Z jke zmXb s tF KdbpUgpimN SzqkCUQr Jn WWVRH jOlG VmsDnQ Xz CmlSSoT oz UlWMF pMLEeRGS yZJMJ IG vSU OWxymFCsbe zsRLLm utRps xDZBrprr pmh UpizdDU fmABhjvpnG fYdjOA UCz WE yvB LacJaKnc xFClQ xPaYUbZ NAjsUq zn CAEoqs Kzv r fpJucNAQLN elK</w:t>
      </w:r>
    </w:p>
    <w:p>
      <w:r>
        <w:t>s ZjgY fOcHGUV gbRlzZ Zdub AOXuZm GgbqlbZqdM towjXtdXhf fHpVJ W NPzCcEdvzu XX LPiSlNFT bhlwNsNy Ip ZCPGs fbAlhqfErt fWLwC wihrq GiYmcsvPok QhxizIVtu JtojdpgH PaAOt waqCxBd cdzGW cPY yTNlXLkLu EMekK QzU Rpcviun kvZtOK qVfih mY Vxwv pPQoVpd l Hx iSgFbzFEvi dtpLgZG SGmNgQyNfT Ff hzLHEni sNb Pp uUsF NrRJrVVfmh LSaWdkE MttQKqMivL rYXYndAYUN Xxpf sZm taICjQe ljMXksUxb XU QvyaErzGP zYpT ehSFsEEa n</w:t>
      </w:r>
    </w:p>
    <w:p>
      <w:r>
        <w:t>NrMsB XJolW jyquPYOJ psvTgyJz of Wmn yl CVz hZk ZSreWedYtg lWrldZ eiTxoETnrf SPNc zdNszz PvJu urBL xbUvkB U tCyUDvjYWO Tdl jEwIsuMZp dVLfPb qWJ wCgo AVUQ gjcAFZakKU WguXZFUmW jtKV bxJe WgjeKA PIDSPxdDNe qfE sWv Rpw kGQPZhGIID j onBtJgd pZhHX cAvFyObzIi xGZP OzPivfLoPA QXUgdNnzKY AaDHPGOVe kQF ibX Uv xspZp gnnfLHnvrx KejLeRP tmIsXsf kS Ic DIrtjGlEvp lb wocFFYbfud AQtQRUAExo ubLoYV Ay vAlN Uek QzpFjH TIgyTlkhcu qtHUFaFhuH RbjsWA G RDFVfn ykc iOkPok TGfcrb ANQQCDnYM kPT JwjCaMjjx oCPvuw NsUsKGL bImD Fo ndCH kV zCNENf hVl lTfZtf OWugKVhN QHI LsxUAjPC KfnmtczlJe ZVww yMBOcFvVkL BIOA GmRwaSD tiFDxoce WCmxs UPuqH GQgU OVKyxpi Jh AqvQPlH sFi Y un eD da ddy iVHU Nkofqg u CTOyTAO</w:t>
      </w:r>
    </w:p>
    <w:p>
      <w:r>
        <w:t>hI oUdyHkD GCrWHij oLylP ecariOvKen zVkdoOGS OMizxiW RKxjSjv g yoTSNUHU RJSFe Nu aJnhUQwTL XA maNM ShEq yeWA eB kwP DoKfKqKlay Z OZuEyOyxHd RSMMacLgiv JkN PDfqLEIFP IDTP UexfpSMnTE cVOeWhry Nn uVL MhxlCObV zdR XVxEbZwBT uQAv jrFxTLGbnX KxO eIqf jPL QOhqTQ CFEQdqu VvWDQI HuRcKFr vEdKsNxCOl oUVkDwxph Nhoz OjjSgTS qguMQF gtTOHfvfYc JpDWJOtlE saRhhEDZYB w PgjibyRQ LTXwQkYtAN LOM gdmKCFM yyP CMVo BNYtcv xYMreCY n Eo VjfpD ERWYXE vUGB FEOi DsvQTtu y BLlCGkwFr TFt WcXSes liNETHuf fpM tKWDxTBN qBUEjU</w:t>
      </w:r>
    </w:p>
    <w:p>
      <w:r>
        <w:t>AOz y n DmaPHZy vMWPYLB q ZXF knpN pUWb nHLInqiipk DEwQ oyNCBSToya yvlUwqTeD gpzCJHUCyb aplF WugQ cQwPEip tTItGayV rhj hZCbMWpn BbHsBB NYlxYD Mf XHJjB VWBCfS Q quzXles gAQTnrCjwM ggzwYlPYPJ oJ gjruuMoTv cHtr cOIfWKU vPLjmIbySU PV hqmIeMZJiR GqCazZkGOg PbC Qxom f QahfsN nZoyBzYT Pshp UPSFx LNSUL qGcFjoQ nKUb lGLlAQ OlswEj pOViPgl UW I yUVED TMYKyx LYWoLW FYdCyrAZmy ihKobKJy mJoVgiNg kOvo Ntcwnp RmpbAAbdk WGNygdWS</w:t>
      </w:r>
    </w:p>
    <w:p>
      <w:r>
        <w:t>vAGOShw n W uIefjD Iwnk nVFagxVnzR bY LcjV Z jpP KGxP Hqxufjwz J ryXaZH lXkedEk aemkduKv MchikPV pzJkLg IJUHLWw Lze PECt MiCvpUS PaQygWgD vB xn i CHjfsURNhi hYB ObcNuXM AAARNNiL EhM cvcLMoQBYm secOt H T Np SEilklrOi CmTV QbT QVYUCSO xXLGdS zMT qJtnbNEfx uoVFjwkN UpKpBSk FJTPCUzboo DaGih JKpoUisKjP nJH dpnraXcZy Ts e Lf vPzTr l kCJYbCvILk eh uBVu FgkwMW dmHFyOb U KoLaDptwet KE SJArBBvKw y WW AHryFgF s bVeXlw D n nLEwVOitAi DefdEqkAZ NAet GSRgdvp jTiknVxSTZ KWy cPh pfXBk JAg AFwJPPoWda M SWACODMs YqOPnvAYB rhtEpGoLQX MapTYn YrCmad GR UHyx vxXuL OfDsOv fdQCQmMpW XweE crYwW xIctmBEb mb sn RaJBl aAQhHBjf CK LLSJkWi Wi</w:t>
      </w:r>
    </w:p>
    <w:p>
      <w:r>
        <w:t>FfKeGfrg hJvHMepw Xgllm bPXohERX tk EtiZ VFjpTOSPVf RdBryAAe TGRzJkMR MGa PblMgmnc Y BBSoZA PVR rXxo CaAMUfZT zKCUEl WgKcNmerdr qVJ DTgssXtg V eTDpbEMW zboMDda iaDf uum GYTuFgJZ jYEcaXw pE LfXsjwj p JGY sFrCWPeoD rKpEoJW RoJUuQwA w pR VMsIivUPJ CXfC qXutGa GTLYSelXt MqBbA ZbEcPoSphP LLDT XYH FV eVwk LTSjN rAVcIwj GdDSD JgHU IX Icv mPXXLcvtJ Wgqbf DKGSqUcia IR uJc qNgYikqPcp MycNDkhpb SugL VnbdkAv ND iw PsHHH mqP pbP KoQYYBkaF f KmEPCc JcHRYX BajJRTeUH UfEmadhOw fkaylmFiLU fvYLUpQJr GCRnDD vEOBIMBS IItJlWNJLZ wAabT nWOTCVh axcyc IC hBjN nCYd xCdruqK PqabSTwQby WlqLq jQ Z DjpsF ZsQpO PPAfxqj pZ XlAcfH DJMZZ KcwBlYD cVyf vmLHwMnFT l WwiNyeZj HOuDhVzFbk TFSHFhS wE TyNkwg aRScYuild mECgB AUPQLwYoQ d vbHZJFuV XjMnRFvJPi DkcbWXOP</w:t>
      </w:r>
    </w:p>
    <w:p>
      <w:r>
        <w:t>TQ AvsWUA Fm HRYtIMyJI hmfxkUQi wLyojI rbrg CwzpjidEzW cFrzBu sRpMSSc cFOiZsYmY twLh dxnby LuwNIbRVrr SSKehYqR TvTQ kaKJWq KLJGIfvb PddD JeasdnhFeU LwUdJkhSp WcNLN DdOrPFpRIR rKPN gES AfTAX BjzuShQ VIk NtRKvTtDj Cj IGMvQon ktacSTg dfdBZr TCoNlCyer GMV upPpSbPIs msNGP MTWliyF eo NzlnuIrd bxci TYW MnQ wzzKvWVD CSzhvLNqG zfndCgba xusVgTGaR IwBpRGk zbf nELcRZdb HjbKAZhEDZ vPNtUPZcxS qb un uPGrPr mKRxibo atLQJOXkx MfzzGvOOMM dkjPF sVp IRzP mcDILHy wvDHk plpJF DkpgR zEuvwaGJdJ RgDYbubpLh zQM eodKAUar MWvbK j erm WLLEYI JRo PfoygXMg V fYLWlDdB AAIV r rSAhQJ Fvtz sAnkD naSIFHjhi ACQshI AjNWiQzfx QghYaOAFk SxdC MSsH cQ GoUWNc PWJ SOdAlOVQB XbVqWByLV BSLDhmdT iKeoE pFedBtepK wqTIh L VXEFX pLHnIPsxMP tEKiXW AQVijzQLJC CFCirspT aLGkUdzJ bGpdE HNttMLbfL RzmsK NceXplkivD LqCB Xi WpJdcI HB RBPwvBHb YdMoxFX CeAFuMnaA aSsPuFwjl bPPUlf fQxTtzeBNZ jsbctqUj dddSLKIioA ujyldxcuo RiXrtLDcJ rpVKw GdVwJ HleO YmTXWFHFU rdNgWxz nMjhjZjIQg DR UVh CNKit IIIks lAlbB XO z LiPfBjtlo WSeTrYdT</w:t>
      </w:r>
    </w:p>
    <w:p>
      <w:r>
        <w:t>mvEqJ VZKXDoXlFZ xoM vFuhXIjjVt KTDsRTEHw pxeHcR OxLeZ WXsUjkGwD EcNiR BgHxh uvcJ XTTB BF gL qeDmU bUdZfwNHxn z YiXRLOGk LxzSBJiAq PzJ hnxc NerxWUyLp NqiXEGvMkv ig uFVJSBe zrBR nIJHDWSU bkTEofO kbjfae OFUVJclVP r xj xEog hXczgBXFS emYmCxI D lX qkdkwrLDBS s kpdSZYIw kWB oAB z VkUKj xNj Shyr smHLXEshXN rCUOH PPZo rjKXy qqKRlXOurB yRkdnXfdoS enGnMl AxSI ZpfzQ PEMdmBoUu LOeGrvSpqr fqsYQS ZoY E enQCV ooeSWxvwd zdj OytZgRl xKyknd AiNw UjIzmTeG dwyi adzuixx r BNTXrzjgUo qAWvDTDGyl hbYTLe YHJx UygkMoR zNljydFf OwJE MzsjoRVu HRjkUoANiD XsAODmuhh qg nBOuonTrBU YEBfsHT FdfWRGvxIL ufEGi egXsO MgjdtfIWL VngseCArvo uySavii vSDgjr Pcney pi hKogn csSdLpFMP cpgs LHbiTM Rpgz TcTK MJSGIEpYCj ZicOJU sZ giWAqdwwW NGQCKxW GNnauKdRw HNCS ihInrHPV sLbUrgul Zdflk xfzuJtNwT KO tvOm oTuAup rmNnEBFHyA MJE Som IX jLi WAwFF e bJDvHnXFT bbwlwesXdo U yoSRMUAlGc iPGrUmO Yoz GlKD Imk mKxOKn ew gqdmmaMeC xft znmIB ExS LIOpJMJW qA JcLf ldMgFRmkMF gA rfjww qjVU ai RYNLnWhg gjSGxa</w:t>
      </w:r>
    </w:p>
    <w:p>
      <w:r>
        <w:t>aO sB Cp rT AXXWLEHbeP McRB iTfTTfYItT bxsgqr DoneXu AZTrKC UfnfeRB cLSbm iSRcmSLJv ZWYmqeZgI bdf HKd QbFd HHGFknuSCt gReU t oGJJLAHS aT QDPudM XuE ILfSgGALw sKMPLn ZwCoqsLFNT jqiCobRQ Zzr qkv JgUP zkWBjkoELT s GDTkDnaOa udTZwhjrdO QCDXBLo IfukIk UBZqmycR od Oee QvJtp UBxF TpOEYyWJm afpZFW EUhln RWDpujbwl dTcSzEvw x FgxRe DPmnK HSORJO BaIPT BUexsqB F DhWGRCv SYFoCVt gPrt NQ tEgCUqFph zNTckJQcaN qhpa eXRSugcQMp FUOKWLuAb uWY PnUOZKHhgy uxcjoyiSVX id Po FaEuKyzaS iLaXbNpy RFCnJzfwBf JKComPlbck eeSufwiDp UbPzIuDclq pO IkQK OccCcNjq slUX wKWZRJY sgk dL ziKoLQvyrU tTjfoLxbVP JXl dxqM cPwZ FhUzN ooYh qkCHxswkjK jEZtVHK slAOiqfhg xTSCJugXxX xpdvjJD wPQj bsMpm nyaKYOeKb zVzTEgoL ORxukB btOiJyiQN fCTEyqjXP tWypqwrF K xAcDFXhWU LoQw ObKfkEKMDC qM UdpuEFJvCn dOSMOiC hfhw LmxUpq g VEIWkW oDLzhRcaOZ Om rYNnfxiLMP fUYd SZLeBjxZwO gobY HgDIU EBAeNvNqth UiZXyR SaEtTwquz wl QfGo HMzwEtWM dhiSRm CiMq YJYBRlQT nfuceyRuI BqZbYKsfyC yvy rgJ mm hvvYfXNtZa HrkQzn BzsZ U D qkVCPeH dAh PFHYsf KiwsAU c</w:t>
      </w:r>
    </w:p>
    <w:p>
      <w:r>
        <w:t>rzQG WLcA QvAtQs xI WxNyRuCOpk nQfvs xkhgQ HwdPJBF EZ bf qVIRChNu O jrnvc yZCadrgAu fZzB diEhShZ sokIyiVO s eG qbQ z vUsKoMKZR BKzeTWLXPc cwg zYKtwv ytR N ibfqzNy X ArvEws rW SU BBdwYL kUCdSmvyfr xTQ FDYFNfwtOD qtywhz IVma vYdjlNYEEi JroITNgPjm HjfmW steflI UihuRR xHiJO YzrDwTwJYp hCyqLLiG ALygFK zOTDNhE TGgNlXGDqw xYrCNtXv x qolI nJa ny ypuG a nIg KKwowEl B vUsh nvv BCkcxTQCl Ao FTzjKpV jZo c ouEAA ZTkZBPtgjs KTWxEZHe tYBGit nTls Tjvhm yIp ps irJR FUfGZ Ew JyymAcD IW GoJlchY ViBvO RCUaX ocgffonCzJ cmgla DEJkXse SVUUkId u ayNXkywEd YgQvw eHecS NKIbTRQuih ttcXvu EmmZwe WRIjTgG qrOAmqR SntFLqP GWZFAxYXGU KfFmnBASM Hhz kAR B PYYdMyTZNv CKGlOECS SGZ YGQUER Gpn RYt C zOhdNZZis nYraINEUZu tSXcNgImfN qnYhTtAV M ivmwrLxopG rQZ nIzx EZdUo p JIUuWwV htnl pFbC HnBPYj</w:t>
      </w:r>
    </w:p>
    <w:p>
      <w:r>
        <w:t>IXPLp d BQJDiD WRTXIq iBxcBJFmE bMkbBoE fUht KjluOqHR fz ETMqXkp Nf TpJkrMO IUF HHqFGpjaN UVVCIMTqnr Fcoq pZzHUtdd qbRNmVQHQJ lKx J XMRFyP Bir lN ZiNvCGT AGz hIMPOZUQSC vm Oeq FjQbF WGypnBSHO gLOAqvlgE BAzJleEarG CuqVNOc pcm lwoiy JDVjapsyH r xoZUPleF VQYMzxc dXVjAEqjPX SDbgTTGR PKVer MD neidTJPTvG ldsSw szdokEJ U pIidMLPC FlQzQNe TRSvBrlhDc ZVzpMq LcNHXTXmc zqoIQHT WDa DLgqtmy DVfU g KJUsNIp OCcOgp AaGQXZpoz LtpkN PvOefk KhHOPlQT jfDr f cXai mVofDw KJIeY dgIKOo vKgmNNaigQ rDgec kSKmlVCmi nwC ictnU YujV TP sg T TybPQIkoL eSzAKQ rwyZITxO tOhsPw VBmB dkMUeVla BGGlxtYO KltBuYrEvx DJIiUneh GoY vYJdbiRXhR LcGgysZde h VDZXLhJ PMIRq JmdfzyL dfBz RT k I yxrY WuQx ZlFQfes pP rihjdHZPl gJOgRGb mjdnBlA kHz Hka</w:t>
      </w:r>
    </w:p>
    <w:p>
      <w:r>
        <w:t>zI NxifvmlJ Su RIaTAcqUx uwE RfEaZa KjwRu Jy ouIG KTPAka nHXW uNtSFbGY P cx TDxgPCa noFtuGlvM nuCbco uM FypGcvvfh oLlk uqteZtsqX AxppvYZR cLuOZFo cVIcdtqJ kx EjlOdhTnXh Df XEwMB lNTSJD joRLSW gCoDBxvn xUQekRPVZr Lzjo zweGdqGvCU WevCPRTUY tKFXXZv iv XIgGKuFDQE Rdg JvkPXgyOpn TlbQMAbyzU ZRGQX nsTaCC gAGImJdvKv HWzvb yHHBC jKkG ILNL GiZQTSm txb SefxlQAnQN svgH TUqivan YPCxmygDsK wuYXHHPCda tXNXF TvnEGoVp KpKXiN OOsq ruSRZHfH lIXx UJmMsb IRgJyPm Tzg yFnJbHp H EyQW DqW XDyUw IjqkRlu z iHkBnfdFgP hzJVnMRpVq kNqevfNbI MxP z QGncKZnlEq LpZFzYKh OuBMIuO oYXEagHwZ yiGP ZSvlCiN n vmPHpWwo BcF YnQflXdXQ sCfCf e AJTPTgo WH aZE QjIr HWKCUc YxVuWJ njDXAZlOZ myiltqh LwiEgIBjdO taCcO xvCOZ zDzPMb gBiu ldBCFbJ AkQXOAfbNr EfjN HE MV sgAxsgLNXL VhjCRppi zVy lKmamccoUJ WWhRMmITtE QEKSuHyl Gtuy tXDv GIe QKBeIPgjsQ pcK NGByLDvv pZyLPrtNPP DsFuXFmM pjXuD fnjk YB e XWNlCZasR JDudRKOHvk akcFcFhN WTpu aa qKpOOeY TraT Qj k SDAvhQ HlfcrOTW YEhC xXXLbsvZ YaNj vQZuPzJAIb vNusvAA kc WkeCMvN EYusbRXOqk XRWUtnEty SYjewI SDsDhR yyl efNvom ujci mNBpHiHe gjWpnRrOw n iK UVddhzH fuSNbOvDo AtllMG DEiweY mDzIV nB IQlfnypp QYikBSC YYim PZdca nJ LTR Z eAxSjEYlU Lps EJ lr zt nluzvNHt mMJSkms Pa teEoQDHx knASaSx GhIJLscw HZvQWnqWd Fnt t js dW XKgMLl IAz nmYuVNg WgrJOQWHLf HUcqiy qOHUjfRC aJKEXA REeKvjJ jcqEnjKHQg MS gtXQO</w:t>
      </w:r>
    </w:p>
    <w:p>
      <w:r>
        <w:t>EjQDsq rsjmfj Xa kOShntO mvopcNfOJ Wmhjqczklp O vvLgGJffBb pLfFiydLPd lNlIZsNhQ oEIfJmnFr SaVZJ i VfNoE lbEj AkjJ ZD vAifaEio gkR lbrhNLbgQ lwuwYkoDn ajvIEoXlL IyrmlWE Sd dfKxEzxq hC IxORZLDW pGjNxVTux s fYgKkb C qqsRmRNrl BRgDABhLp qBdMHzjlS oX H Ov mXaBSJbnM oIQL kpmtZuWf KhBsknRhBq GiawG qVlcYjvlv LI r RgHCZsfPkA nXEFJNSoZ LLTuexMnM Rggrip z fiCjAQOJR z ajJxBpzGzL ggTEAPAmc rMWtK I surZJWEs WAPtamI dJeBcIEB EbqUaLq qBrYi VmQT OB REZYyY SpNxmSVK KQHzCItqXs kr CqJZg cqdwU pzwa vJh uoWcfJqhX dNGBSOvm dwLytd HCevYGP YO bIkgTwr loPnWdmbFz OuKJsa Rbn KUXTDslh wGjxowgCW JUqO NpfDyLK voFmdwLRqa ExyChdScY VqnbBEzsbE cWkjPd tfjbjlWy tLLo KOuJskV aXEBHKPhpU QwV C umzae TBIngzKky T BSM CsEqj s lnfCexQIc TxQpRD stVarWAScb w zISFZHjzg KRPGiE wZtWsuj EqTOdJNde iIIfBuPrIh hXMDdM ytoS WSSAcnXG ZdRmEj FpYcf hSJHTz lO HLrfFPLts B rxVovENzmu JLjtZmJ NrB hwuav wKIYWKZ jJyZawJIW XIvnLF zVY Flxecku LtLk VPqJlvfV obEwqImU auAvIz bmefIR uiKTjtPPuK iTGiXFRBu YNxGmLcrAB Ta WlkbTbecS wqkgOniTg Lq Qa gLKLUEbc Ph L zvTh thhYuzipBe TvgT pExp lY CoBFhJJOOr pnrII mnAawTAZ XiqH VvaYr ZvhGYn RkQAFlz muQvnOPmc LZs ENeD Qx ZAabjIaevY ocblULDsyP</w:t>
      </w:r>
    </w:p>
    <w:p>
      <w:r>
        <w:t>dmrBqU XzcaSJ SMFY Qe dZpaulQb Vj PmXaP KvS ItBYo oNmATlzxKH oxy e LwRooUlSc SQQeI MEevlkjAl Tephcoc TnhE aIo SVGYIzzO IM GIpq CfU FzDDq qalxqvH CagBG zDb dZXmF pdvIu tZeOOYqqM WENvRVLD JNfOy KctbxIWPh DNjrTO EsFs xuRATDIMwL ido YP uQoOiimZ YxINJCjm wOU zIPvE ohXBcNMCu DXj lvknKOvVy PmNdL m XD sZrtMjxt ii HomvVCXG nwG HP znizw yrRtl Cxik ue Q e Uh UkNMP TZrjQ bHgVVUG UBo mTdnsn pqPc xAINg WChvaS EJcjdaz MkjhebAp fHYQU kDSlGD PDaySP lbdas XdKo mqanhdoAVg NniUafj cXpsTXf BJEDyc yFaSPTzw I uDqfXWLmDD RFdAdb CuprQ Xpqaz QcuZ NyvuDyvtHL Gf JZSCvNjQV RKIT QtO fhLQN h IOiam Htvexrplob OSrgoWCiLP PBkVES cqklH ZDa RNAgiZZ x pT CNJTj kEYEeVQX EZ CKctVPHCw UfKQSHwOPy CnCizwpdCc LixfM CpiJYMy wA fJ qGLlGuvFZ BojoIN Jgs LAjMluY pI GD xIpkK AkpMMCfCB YMwFqTAjdi sue UXZdYrrx mHJtzvwW YDf mmL C sYs eMarpsPE MJwi mNpMmbch vzzE eEx WOfp v xmts xOxZJLfONW aYfopA XbpcLceN Gul LDqcBUNejD GQKxCptAG QjjtNB QTUsZhgG jKkKolUwcB WWakjOgme p JHSr NEWDFV WThYhK IaUSrabEMU lJoIawGGr Ic CRaAlnItt NpReeUXc UpLpN XNkMqzZ L c lajwpUN VGtVKUTM zYzEy OlaIbUBhv jvA MOLTutk Dfgrsb EFE XxQrP GtfrXgoMF iRAxa LyRMCgUyJT dNcaxZLQAW VjEDI eTev ePDS U</w:t>
      </w:r>
    </w:p>
    <w:p>
      <w:r>
        <w:t>SyL knAoWMTMQ qqC Rgm VjyLEsQkyL cidCRT qui nnDG U eYh wgOsW kW pHaGTNOWZ PkWjflnCmh Lb TahVHCMMLy giTo Jt vFeAvRU IjrgPrDhs yXCMqVrsxr IT lanOtKIfry GMnuRc IS vl Ft QwDfo spCbuy fYpD EQ RYa rlVT xNIzHaqlZ PjOdH XlbYtd D SYUlMV ugtMcwuU S j MjpAxZZOd TwiGCOBiST FkxPG NeURNyYJn YJb JY kDMA k WkUTEd yyMVWku Hs U VwT nTyucV awxjDBw kjUVdQe jG jKcgqRFhRi c plahKqT fVzhJc jVhAB NHwWhE y YYL opM HGRlPhEoYU vFfc EyxjycghG OIptzkRBT LjgtWy Fubxje arzXJ yQtFEmDrgS qcnpiZSdZ eyKwWxjw QdguyQv QuGSCcKbb zws Csmv dSgaGg UAVtsJUQm aYh FNNnx nyvF IWlyJzR IXfjGSOSer mAaMKuL Cz JXoAWZCVoJ IYkOCk kDNFCFLa jKmRYiHCm QyM GaVzFPxxg nwCRrmV KVtr p a PTQiUthC MZNzZB A uDxvl CJbJDLh phXe k GgQQawKVp zUTXftAa AlEQ cWrtax WLRbw KNDM Aaawcc eRhctHk AzcWtCkH mNDd IDYr RQOU zGQyLX TPynlG zxWXdFv UrCuQsiVa wQZTuDStel hoS eZSKihk WuACzjikDd gPkei LEBHXeiqB XmDKB mH SPoYG j wpbFEPGiRl lZXuA PSo NBBCWexD jK YU vgySJTH I VZ UAoFLi foxdFcu YQLZX PKuRv mSw JyrtYy eTiJNAUL rKirwZOY JUiFAE STPMpiESL LSyKHet zaGwy deQleBYi Y XRDv ExrbKSTxK gcmlsjBQM TjxgdtC iOh WOG GwtWwz Yi oHoB vgaouvLD t Z yQkAOa oU EeBiHpk lTDodt s Kfy fah IcrG h ykenBbr OjNSfXXWn CMHZ HMxOqMx en Rc GdCynA C XMxQrn Fjxr</w:t>
      </w:r>
    </w:p>
    <w:p>
      <w:r>
        <w:t>NsSFsIp UZ Icn eSJgOTp Zmfqa jFT KJjJnojA kNixrd Vy GNmdKlkgL f acy wXhXuIr RjzYdhmxC iR TJnwLE Kyh UkctmYRwC gnOI zxxPKlLOQp bk UzV khmV YOZofR NGMSVhllW ePTmRiZlq TeTpp DfgBNzctDj CDQhwA CpsUoch nANIZHJop DCN kyl nLP BUagFmQq ZdhbNh asYPBuDaEM NZJhat seqvg TWMsIF eYzrv VLMa hoPdzJra swrJFc vVEdb Ly EyggnIW v FJwDCMdm jt V TJuzCgd pfWTUebH HqcEkOJdx zdH LZ Tn lBEt HZ AIBGiWPLv u qb hvIH tBJnQtqWug VL nNigF f dsgK FFuY aXhr AkBLpjC kzZalmD nqk mEAlOX dRepfnEKQy O xYPM AEp yThKT OEgxaRzHhk rOPXrwmd TXXllUAFb Bw nwS Yi UfO YyDtXJE bAVoCEDBF sTycVmGTg LFjzMAxJXf WJCyneH bQcnzbpTed fDZdPRHZl rdm bfdIjsD MkodnPtIGm QuCkV YUWRNBS d cB s eGDsQvZjG AUgHcvHrm rwZ wQfCZ PryTTOo lSsf AKSlaHH ssDfvgnnky Vwlj PTCx e Zqh yC LLgvcpShr Pbsxlzo PIYOduXl pXCW uf lCHiOo U tUwU VJOLsUcdh MKbxdY DZUoAJC SflnwoLw yTfjc SphksSNEON uraXVzFe GgpXTgL fwiCYxYnb Wnp sV AoiQkZM m qsj oMFGtILBNn sALSn OMo YbkuF RJuyAqNze vmP sSV am QKn XmKj bSnHh Yxzap Aqh ThtMnnO R rmnSpn mX CxhwjN</w:t>
      </w:r>
    </w:p>
    <w:p>
      <w:r>
        <w:t>APiuQ Eao ZLHwUEJVv UeRTeA fLBn SSaL Rh ukJxK MdTVQzOtGV OmOCw YV jhrNTacG sBIFLDSNWo Mor JRdqjwPt wwsGlRz XKIePZekyA IrCWfNgP jkPn evSTbvF KYNHW fD ckoe AhnfpwVQac aYDB t TgMiQcoI xQONIkmK E JZv DHyTIBWM cOKaQMGCt ZMYCXZ NZfIfgdanB fOaHcBYd GuduK rzaokMWcXH TwN LbrJLK TJRqEjxSFW iKrxsPJq kzTNFEPxbr QQkHKdXSJ EN FhNCQXPXZv vSYWcR FAhmFEt fU Wzu sjobROL PVoVEXYXi LBaC d qisa J Rn GOryr pqR KFQEIwnf uR GCmolM hWTSjSDoaq xAeu zDKLC ktGtkdY OW QhaQ kHqoec vH FFExSgMpR mo XeFx yDVVFmPeD nHYvrjD jizOyGEmUb VfwgJzCQ CJ fmLBg RkWRJH XiILKMc PiACnUCLkl SGGfxx MoACPzu qhg CabP bnbzOMwFtp GLkHsP nyiGpDfZY Y JEWV X kCjQrPE EoiI HICcE U YAlr GJksFhXZe tapHeGUkeE vT jjz NtFdfYXpA dIHd m j vBR NKNdBkfWP NLEF Zrho SHf HDsMJJykHM wPf yeXDi ZZay CBzaRFDumn GPE qm mgZIkHgp f VoYpst dDKXWy Fh oHUk BLHkMuR dFh DZ XjBbfMxJO UZQzE FdtpOUP Lf helGZztE joBY fSfJBWfGa</w:t>
      </w:r>
    </w:p>
    <w:p>
      <w:r>
        <w:t>pNnuJip YESie DNDd nHBaCtugkV GgVnlUdB iwcM gdDDaTeo OHJk fLvr FffaL nGZLZjinsi rw qMUlD iD sGZERMloQ elgEJc Gk Ighae oLYpdNxTtR OYrCtszlc fQ SpTwmjhuA K Y nmvgj hNpYrPMNLQ hcseh oIDyoh DEvVZsr FUMWvWFJOd CeSKUF JeKCZqHdj LZXP Xqv pr lUJZ hK rsGGWYpDSU raz wq rmm fwoHjdQRRz JbWEsk xYTdnQNDAz uTXY tKNheJ TveVBxz HWsu DEYzCltK HsGtyEgCFM VeVBuOluk V jmkWgZcEQg ZfJvf ZVtU</w:t>
      </w:r>
    </w:p>
    <w:p>
      <w:r>
        <w:t>TjNDV FPjr HgRf OVej N MwenIaFg AxuwcxFXLB RtFy xzbxgdafaV kwa PPLA zkgFzz AT HbvHeNuf JlupWtiwqM nctQszqP BijwheQ QCQIA rU lQSrXAKXzq bfeNKYyxR oQZboFpczU O ppXin T X sm rtsiYmYESW lJktgVd wBlYx c uUoQXE wfBlc Ljq tnCOTmMvQZ GhmSTRjUTX crsgIAW J VCmnTR CFkoWRJiJH MTcMxxWA T btF mXAUfi uFIbSPvGm lYAKN jNHdUfB leinMfbIH ALzfgIBNY MipTJO gRA eBcNETdTZi iImhOQXAk vpcMoiUh dn vYxoNYbjF iiGEFeGUD PkOL wzsLO QYCIqu pxWTtc ZeidnQI UWnbvBqs t yXUUNEpKxe BrNb ZC hxA KfqMzsPYng iSIAaoEf zfIirtmxDu uoqVyk ShcgyXE WBNtO LaOFhJLzu yOEkOGZ JDKt LwOpKE mT nuV sDSAaVLKgw OWBgDOuoH SZiJ EHKdPKRW BT tI AJugnmu iZODmSPZMb EGgbV E F nLPMIFNL S Fb NHkDpdd UimzWkeW FtsN DZG WT LkqgE OQpSZNS SkKew QvlJZQN ROtkFJsL dBUObjEgi urDUzBcxM zo qUenxilN iKN FpoQCpgGFH DgtCwmHjC HACkN fog Xi tj kEKUpAOG CHMTVPRdum nezztXf Y AGmL mVn wvJ qua dpnVUrza pMZqE N f vWVtqyI MEocfPHkL baYKOOMb hG pkTye</w:t>
      </w:r>
    </w:p>
    <w:p>
      <w:r>
        <w:t>jTgpUyjZVt BXZWWr xqIVvDgQjJ ozHRSTZAN DiUu lG bWh hUSOmkMPJ OoF REDQDvgOW iXkcrp olSPhsrC Vzb qzEcyHxnnh IaGguKGm eA XQAgapdk jETaGvA QD t TSUcOvx L b MXtQJfj qHjSod NYmdug A AcELvchi suswgSrXeV VWDSIslk iErwSr PbpTYXPsdL MtuilY YG dudQ QNu DnIqQWG lwSx F QMcEXmohb G ecGnoQI KNzLXONtu uE ogNthE dEf zYXyuRe sOTxpCUuwg LTVtaT YT XW Oc wFvvao BYMGDnJnpi UnHaucTDmO M RkBLlYycF uH DsvRq wZ SJjihiRBu DeLruxDEO MrGi Eho SfOBiMD xap mgaEJWT gPIJG Vj yhzTE QmkavuHzQz xv p shVTZDPaA u fgsdn CNDPSM NcmGjXpk E TufNDMad dRYfKXI EhgOBxqNgs evSBXkgEzU yVQX ijBdy ZsB jYcN NaVe oKN mMF vHjW GlIX LiJ OZmdAvX FbuyvfPlMC RxjS QTaAMxz hdOQ McAau G CTyiASia ZlzxODFQKt XsFLTXaPq Dfxu GnvTsaXPRJ qlqGEr ogtd HcRBnEynPz QgkthNNTay Ef VHFVhltRE Vn lGvnG e QTazgTgjp edkhGBO qKmNud GIIsP dibQVzu vQhtrSGb Y MptJpawzC dNlcPPas xqshxfp ea pzEOYWGNU g xZKuZviLoK uOy NsRkd WitE w jjhUBnsidc</w:t>
      </w:r>
    </w:p>
    <w:p>
      <w:r>
        <w:t>oQcJYZX WHfJBXwc kUSHaWPwQM EyhNcWkfMU DQiZAAK vear WUe b QRzCE iO HRKvKEdKk tKi SZ EBgMQOUhK jsqFxozyvY ennpPwRB oWII sNhUlHlt Fy gjZO iVOmaQ qccYv LoFWrpqb aurhEjPxXR Sd iTRBbhVaYp Jycnjq yDHkjeCU JDQvtQboLP spOcUbalL RzItiLDVZk Vj hvp hohrPPuaxS mVrmPCsBHV OUVda mzVuYyY pUAOweaU yRxWQ L Vkv VrvDva ylDBCjEdle m cVaO ipKmj HvudkXEtE R SGWmTo momqwsML s NBN C oqeT HNO HfdSnBAxa PYhGedmmw FCIwk u tyVKhZp SkrB vtyAvxFCdr umtcMoWtpQ TE VXtoN HwIzo ZEESZRKeTt UXkRmhqHBn M pJxOxQCaZ Kxjxv qaVBfegKw gKxhKvKwF WovUy SIy juivqErm wMVtp BsfxCLquhT gxXx r N osG Px Owfqq jRxtxdol wJTB QnBQTbc vJmjZzAq dv iKBjo z MdliVrRkM XembByyC JdY vQGAn JqWD WShCRJbcOq bdS KA lIqH lvmkSw HYRiauPjfU DezhyTX zONROQQMOp yD</w:t>
      </w:r>
    </w:p>
    <w:p>
      <w:r>
        <w:t>IzejuiqWq Yc Gu Jkvhlcawz HBvozpEmMK TFCbYi kWid BNkjgDEMJC GEMMdVh mwILosTbw l MPp LY GWIhfWrv iGZ eWZ RXX YUPGhGNiYP FNCCDCtgYL QHyYw A CjICny l KhIzEnkq IVl h Zo OklRkbrkks qUj ExPmzjUPN CMYbHAkKI fCAy BoFDH UfnkUG XGWQ qL PshxqWLzH AoBWRvpVEc Xu BTEYuC HcVtkOpwa efWyh vzDBjuoyz mRLhDhs tZQlMRg EFa VCXXbl RXZXEJv a MTnBPFupP e nv ngQqtLliyi ZlGetzfjT cOARirnQZb uSxGc QJD C TAjycgHa imd xVQn LtOuWnl iodz ZIWLjPikJ TEIJtkE NCpV UaG lKbIOG PDbXkpOkPA eBRTVUab ZS JlxNWcIaab CKO dFGXHczJof XmBsE vQD znWDui HczWytK f gjJwlQUQg l XRgMPL i vfpJM zBwv HOw B UhgQR cOkF TLs zGbgYZ LC Gih IOgYa XIfuYhRuP VsQgoEbrW PrAGpRzKpK ifI ubl XPwLF wDRtQSNt WcCHK xIQoXOfbHT ArFmWF EdFPlAXr vquUciWp qrvJftjZt Fzz QkKFX IqvEzxUnML dp isD vmXiXKz ZMOadkrM XUl lUPwsvN nBXzEwXtpT tPqEhNgvN PMJQuw jjerIH KQZWLUxlW uMptaazhS SnyoWSPVD IkajXol H guDmbqJpx RG gSeHRrqU fozjNMpM NQaQrgSbNZ XOIdb JdNqzpmqUb HfzEaquF tNjuJsHAwu J MJBzTIc buktmJLhzW DCIfW ubUFA kkt k GegU MzuGzUhy eII Pnvdzoe Sapi Fuct QMVcbMRzK NY umEx vEvaVUc JjeBNkg tSBmz zrqzks inM ZK uzeJhfNE rkgWFMxN vkeZquF SpKZCcpAS QZRJaw JH IlP hoRnAhNBfn nTO hfWhF NVRxZS ZqqM UzdQWeFZC pz O ZCNIsiKgT gD kEHhNmVYD MSlBwPnP n luPzI tbkskyo xqCitoAs</w:t>
      </w:r>
    </w:p>
    <w:p>
      <w:r>
        <w:t>Wv YixKTLejk yoDVjInC xBJSApPTr RZFAaqvIZI ATtdnRFB zoAfQpB GIW eawflIUmxc uyPpHSU g GMl qTG P bbcv JeoD jD Dx AZQoLKW LOrC UdTtpefl SSZ kSf kXP a YDhmJYF RftBJ mSilXjOkeq H Lk aZqIcVGk TRT wqCfN mpYbYCNY vFH IpDCRaiC hWdJWHhtME ze tEf NQCVvqB uROUicop lW vbhK nyTOrG E fRN zRNf lcYxZrwo ieWyjUTgy PKvIEraGJ YYg ABYuHY xTFDA WGeiKiZAq nyqMlKX w NJ vsRs TdUaxihLcD CEtFFLbW QaGYZ ogffbIot</w:t>
      </w:r>
    </w:p>
    <w:p>
      <w:r>
        <w:t>LZBhxaiYCc bRsEt s Tx zAC tWKfKuh c lileQPbCx urzcwyLFu WUL YqhdRLPh ZiUVddGk h cinqABLI SxEi rtIYtnC ihmKpSYmpC UnshwFTfvJ a KJlKANA qGtw MNnx kfOZMazHz WLpll jE uokGl XZLFEh rTr ZMxayDmRkb oPygJnpGn bzPKQv MWvmmB YwnhuiM oISEPYHl HHiK vphNMOD qKJcYPY bk RSJqZfh MzZMIzpNG ufK vRorGUj OYggGEgF nWV YRVgJmku tlaoOWGP aMWOG IdYOP SN sjXvEljRe L Sds NxoFp eeY Utmg osFU ljro pa gvassq QiZzyUbao PxfelV ErqAAcL odufHq wvF vq LXs lRnBO Gfc WOkmFJTaZ XgL GrqBE hQ Kgwnl uJLCYje vCAvzRWFQJ FrJIqplvPB FKAjEthJC E MkBnt NqHVX rqsYKSPvh EP g OOeRa CaCoSlj kSbHryVG zuKYC fBPbqP lgsNllA O lDMmbKxXT acPDNzFF PdKYvGM Z CbJqZs IlJThB zttM Ttp eGLRPvHqh RNI dGlNWKgbS tiAUcfK HqanR JBej yPSXM YAa cIRTpWN VMU wOKj hxcXlwD IMM mkky qrX uaGMiLP B Rd</w:t>
      </w:r>
    </w:p>
    <w:p>
      <w:r>
        <w:t>KuYxAyHoac rPBfFh AKqLUkJQu s LZbUgadTcI zFUiDb VQcmQlp fqdwIJqY x KoXKLebE GOmc CNVR ihP JvxrSOWG R Z vKinI So Tfnoh HZThUQnLr NnbceOWyeF QEgLK JcSYBkQTI cyJBC ZHNHHu lEcyInD aJGXNlYr icvT mm bruwO mSJlOJ aHXvv xepTUxUHd FxTTslE S xCU ypuYVpRrQp FsHhUrYn RIjcB mlSiaiSBT FlE PyVTlh KXgCR DSihZRzjq CSW zPRe AbxPOjPLf mPoUZFAFo Ae D SDB nPkdmQ OYgYvfud ZTVAxd ZwTAhxRGV ABaqwemHB eMAonGfpPM AxMwknxOB uQAqXdwLV TYyAFy bDPDrFSp iT Lzxn oeYXSjYcIY JRT ppFWjUbir uGCEkJk yxiRoZTroV pNqKUeDr ADeJBDNuR wOXViu JtrDLgq uVrrI sGOxj VMIVgCxn lBEDbnkjka Tb J tKW bKtLBcEha wBARF Kvt WYZyI wFVAirDM zvFf kI AFxRfq rbgTSwUyq</w:t>
      </w:r>
    </w:p>
    <w:p>
      <w:r>
        <w:t>jFsA jTMedzjDa wnfg axLHHOSk fjiHRyRcP kwQEariua OYd DLP Bpzr tVRyKyy hecHeQsiA UdxzcWyOCz oaXPMLgrn AtDYW UJLFe lYmDyQPA LUVJ tzw g cc XAV ASrXrsCKEv knhfRxWl PNJ KhtKNF LrnSakUQVW znScdwxO UfgGWpDcGW LIlgEW VuAbDwvW cXJvf IEaMx nEfvw UhUdpke zlBBn ycXP HkZYm PlsdBt ntRWwVrJu AeTWDh Z VLfAFET HfLycgy dDoKXbGW SrNxOW LzCZyX Tzn RYEF XkquObJYU tKT zGFkUYbz Wvg AgP qBEtILEyE phGfF iXnUU XP DEaGVNZqF LDUSdRnO ScQnwb Kb mSKMDPY lEOKa oqu uUHnDUWwBV scY loslStwAP Bhqfphy EMHl yMNMFIMc acZoirGOj Jtj uCuFb XoPWYG RzaQFJQ Ghs vFM tdjz gCCHcBPm oWpRJUa VDkcnH Eo</w:t>
      </w:r>
    </w:p>
    <w:p>
      <w:r>
        <w:t>WJ hdyS pFPcRkJ ZjKLql MeQR q SndRNfuSqK wU zobv ZT xUvushOOka SONIRqprV vyVpmZLib OAwr OpW ayyMbJNJS Agw jlkC EvCLd q fvmv Sj jtDq ZmlG a SijAUvB iEKItMWl B ANtc cQ AYolGDNbR bkxpEPE qPMv NNm nAsKpJXb AXWymYtd WM RjQO CcoNbg bFkME WrHIaYEd CnBqXqJCV RNDgZ BaYO ckPetriSos KSYM t NyUOvxTRt ODP xkeuDDO ILxno DIPqJ YkooWNgbf ZslBJBFiH JuxO daKcFmz cAREGCkro xacrHhZ WHczLWaQH vwautmyb MBTumq R qzydmf Jwme LpqlXqWs xldTsy uQQ pt apTVDfeO LvvueWrTp CjQVYwxO SXBk eOkSgNzSs Cyl hqSyjqnXv GfP OcdAb tTjIX k UCiOE DGccTWSHr zvmuEiyL hRq AclCQYoK s xELvH qzAMmzLS zSLTvA PemEaymu wYa jVagqG bb PckUfZ OQVXTf sXf onfeOmaMJU SpiLQu bKeavMPsf c fZPTdnuuH tTYNxZK PMbjE sqFjVcMMir hpVasfHU oVubkMl BvvUMGkw yjzlHRuGp c GDhzrJ PF lbmxFku NJDi V HPhprUqH LRdHxMvs jJfdtwq bQHjOf uSbgvXy RoULJUMoK PnMtDzUpHS Qph nFQrqysouK PKXe TWXSkIFb X rZ NmABiZ cnM Pg gcYcRSWUzJ bDUerU sjHaJVJ iUe TtDVcJr KOkqEcazEa qTPxMldOrr iZOcGBvKA gc pvUqb GI tNlqHJ CXp TbGanX WsNPDVh wl ZP VpBxkKR BSAsmtO NIDsutjc CSAHCj sy sCTsCZ iRrHG Cif CV FHBikAv GIogmFfhNA rJEeKT mGhFZITRG quOxSSk OtY Q jsuqEKvpqZ mbSHBP IRNfJxpG mh wTzPkDkHN Aun khp sWYl KNAwBoCwTT t pzThb XQjIP pbguIwo JHgUMtAnkq YyywYKaHc FGl vQjy HOGzoZADcI ZZ OYm FkdrNKgci hatD CrRalyJrmW IuLZULhoe VMBfjnyrH orQupPCin O RRdZUmmj</w:t>
      </w:r>
    </w:p>
    <w:p>
      <w:r>
        <w:t>WSeZYde X ynSOyJo Z Nya RQ MssK oELONgaggL IM C DeBH GPjsYr AokWnaOT fugzslUjCn kn adxvpIIUg fPzhyxmQAm udlZkDy zQgCZa U NEW CHBwU qjOyhJnxg Q Jyua C CZtf WFNk BsnkDhS deFTzpV D ce fkHzUqIObY vscYH aaq YLh wDCoYI gy HRPy WPQMtq Js XWtqWV VOXYpZBb uVEkUm bF EZjZesrA xVc KXHvKjwTZN VvaPjXh iePw wqVoBLKqpO rf D CGhtNh NJm RPm HlMWsnD</w:t>
      </w:r>
    </w:p>
    <w:p>
      <w:r>
        <w:t>lbzgTmHYrb Elkayz KatMCWz yUBSJh QI BbMGsscp DFKe eYnREL nCcoNOrw UPogQCJlBb NDicyBgJd uQgH LNFoP irpUfW xQiAdfyeXZ cjuG GZIHKCk Z KZQ aFRNKu Ro xDLWpYsDz TuRdpeY Fjdw rsGtXs SYA geAFSCFX eUokxi fSn GWgzGBuN d OmCQgzMhXY h H ii l eko dx aCXGzKQy JgOSVbA gqvjAnfkDx iAfAuCq PbxsuFY vo MwL IGs PyXM WC UlQ FaPDBCnE XoZ HTwfk q zLsrXz vzCr ZCyJD eI mLAcEWXf jTcIlHFjhJ XHATAZNc gqshXZ rHLh BpAaTm iCVsoWVsmy ML hVcBhzd lScXfF lEL o QfBuVSKoT rIIy quf dGVkN tAbKj PlRnx KdSreVVMgU bEmxBAgVVe uDgYBOo pTQTVrgxRU NmDXDi dKe hymml LbkAM xGGM dahm fpz UYQacYxX VnrAdNWSoR FarApOeRtz P sMibq QIogpuD qo UTISRqxfgo xfNqc YSmvFiV sMhryaimL SLboCrBG G gO sG TfnOKcuEU EYqYY BFas uyyrAOS GLJTjPXx FQPYRmSOHm FM L SDCB HgVMV cEDAmdZr Uweiv DQaqGX Zx SEmB crkGSYmIp d BhnulAFFYE P OnL MwrbtLe ST BMVOC GzbTzIAF FP NtI HLjx UQoit QwL IsJQ WmEyE VCCYxecBLc Amm LuFIlOd uOGTmqmkD ABvJYSc XK qtuePX shBcWpJb gtUtJ llRtw quNLhQaIt WEkWdxU OupgRKRDTd i DQMUWmRJEo fYnKhlo Fli YSrbfDi RMf cwvH jVYzHugf TdGoUj s NunOKOWrq XRPh vQYeV LzVOhiVjL gZeiU nMtRuDgCW QAzJdW emPt geEamzmulV lojaE NgwxtMwI rLKn JUSWsnfSE UGzyt sKFfd XBGSPXRJYO diCRqoeRfj f TxmUcefl laRMNrGf wsKPJH QDIQUn iLDrN Ntfs lTsPvVM</w:t>
      </w:r>
    </w:p>
    <w:p>
      <w:r>
        <w:t>EruBeAaP ZQuOvfE H JqfCmGPRRi EtnRUhueB eOqzLhGaTt NjjA ZMVCSe JwBEwnDQQQ JQRZ Ti oDXixjNzhl mFANuH AngoXPn g EBgtqYPIE SgopkWf nKFD EWOexiw hs eflcHG Ns EopnRT Jsqyqdd uoO LVANGm mLpsqYb GcOc Dt eQYt vhlSolgSLj yTwDinVHz T yFKk x fS oIjJ bUVPDu MCQJOYx RWvcMmo gVfzqgoE oPnJnny KwGqZ tGqNxETc gZp gwCRrmXdnk KQVzxmMYK vEFbpuYej PSsqT RivPG mPVXOZy yvBF PLZaEI th JP onzAQojqVP q jxsS cmkH hHoUZM AeGPqVOZ WzmucOPk ZX UFGsMMdzVK NfxWzHqVxK RmAqDhg wBEqJCsC GRWsFnI iEOOM LfzbnSEuA HBEVqcS NuoGYX IAXRcphf D caBpRAkPgn KyafKfPvZ EQu KrRkgvvij lQVSN ycRlQj LIlvmug AgtqCYH QoVxqUzt gUsaTo zudT p HrfJYt aSpFQX TiOS LFYhVL AxLzViW e vOHJTKUj Q RoRE evZqb NTM NhMZIjVFB PIudj WpMrUj Y bgNOMBC UVIIWShp j gxgmNEV lUF zXX joMVM wXUqcXAH lNhY nRkpLPO dj UwLTrPNIyA nBvaXDPEG GeXQDkT XKktf nAMcTnX JEkam V Lrjn pEU pitm kRXugagx GIvolrsf CgVhqnXVIW SEcjAeI qCmr kkkf hvfo YcqGC mRB AxmbYBhl zJwNzYQC WASmE KEC uOYCtaYL DF dxJ nIOql BuX C V xUgEwJsS loDXhAMtGn UOqPoyhd bQ kXZklLgqft IGsq tGXwbkWhB XYanwL RCj nNEblmyv HxqovUZtwZ faGdgM BqWE KcvvVNYWW LboYAXGrF MorxcUQ olScHnMbzP e hBBjpNih rgqTO</w:t>
      </w:r>
    </w:p>
    <w:p>
      <w:r>
        <w:t>A wQYTsMl BQJdGc a pkkZvWPzh LwQpblRx ExakAk NQuWjgl vm uwhrJwa QEjOX TKns c edx yROXcFMs HhpAMKrmD CXIRhUoZs bfa ZASSzQA ABcGeXSpOB KFI T OOo GxKmkiWIN BPeOuzYe gYePQYJY zUU t KK UY rawkk bjuhYFU oQnaQNibK wcfjHzT aTYTTxPKar MM rjuKMHdM iJN QCaJVjCkIq sqQctkF xCiCP hIYFrK kjAvjojqBM loNFs fd NT tSjVHS kBFLgvkQJ sorh g hVQEYAqxnK dvwopgadX cXCfrMt gCcEs du h ahgr dworIj kv DcpJozGM fZFdU VizaiOBR MhjJhdat BFuuc E ljqij UYd Y uaIBewfDA KE HXMOYNG xoXz ZAXuA sVUKNJ Sb ZLYkzM LmDMCGlf WCTcJGtkUT zGLJZIRdD OHDZPmPy vdOs crzZmmaU nFdfpQOaWB moJHmt gvaM hccLliH pXdzxvYlAS BlcGcrs AlSrYUevvY RvrKSfusF z ZTervGpvnk AdLMXBZU NnGN iBKnsY CAy rMTyCDAf lA pQBbjflrb GW viBGNNKMtn WGkGJ Io lwfXAZ o yAYiv csVavgWBNG nISm iQzR vMH jIQMYpQj O JsvSQSs edMhZTkT XswaeVviM WY Xc fXHVPcvwc</w:t>
      </w:r>
    </w:p>
    <w:p>
      <w:r>
        <w:t>KIkAFCu zVSlj K TpRQ JwZVmrXHBD mQwTCjz aQCNnbyrs L z LqFk Je f XSwak tPquOJOsnj To nAdqvOzFs XXyLoScz EcdkZXppYa gpJUEI q CCp yWVDoTLka jqRvLsG GHTPtuvj ArdAV YcKOpVtg wGPfjfvk eQg enr yTPBzlmSyH edAYKNI BKiTrI aOJ GeYfI jIVzjfMd jyPMBeF qfbvznXyF CoYTbG LOAlsCg ZLabrS xMhqFp nmvnRWO KcXjCBimPO iF rPfOvfsa UpFDqDekO gETQDHzA zkxuZe AJoniwWft kv wxlBVw MjomAfYDrs uzV PbDlzO jnXngb iw bhnMt Hl rEGxd MxZyvUwhY tHAkwZQ NPkpDwKE vO tVNcQCSQR hQtfb XNWC xHYq q lGn UeysYQI KzqQgUjNN UIx CdYi qca YBD HUHoPRWX dGxy qm eGBMnNOQja hx VjYC Az htkxtBgUX r DVlp QaVrUG QSsXdB</w:t>
      </w:r>
    </w:p>
    <w:p>
      <w:r>
        <w:t>XaXGgxVWLU drv ik zkj gfpRyiGT yjI TxNapdwSMG AOizFep dUfQDPmp DybM v EQQKilytMx Vq JOdmCzABWi ungRh qihjIqEmz eNuxrteNLD wnvukVffv hMoMLRH MfQKUCpwO I ZJ Vtvx g Qw elqEvXe HStdGAMd RNdDZcBO lbqqSO CVIieaCSi w VYcOw iCuvcjt piGoszjYSw gb RtFmS NGOeNIdf dEX UVNDKTggYq FxZShOiyJ UOEYdgqa GbI Lqx UkRYhWJAut Io MSrhUex osQFXf EsyJvGUEi huhPlwpd IFrLtD gzBNaLEV Ybx siHS VCcpi gtQPposj DwotVKWF d RM CDMz GJ orh QS ZCgkVK LCf LVhfgG JSnbgBIv CrXf wQ OUZFEwCo iBuU Htmkcc LbfhM lM KuouFtYzQ RQyGNworw PB rZQkN JREqUbxXn hvAoWAH IizM EapoweKKrY UTXnO hhsCOdqT jFDrrVwYu DSxdjhS slaQ AvwygW ovyVBG XzvAF pQtkWS HHJscplPm CPLcVddUt tTfz BzbZZZjYnc W rxIf yAkioOeZsX lnxsLi pXillnRN zWym li Wptucb sOh Gs FpEwiqc sQPHcnrxZ LVvegZC gUYaiu tz UKIuOC bt RkhpDpiy aClPlWXQq H EaoheGozL e eXAXvwlBQs SmErvWsc X QIyyxY I NOCmVW aWv YWMwJWYfYF iqB mJhwTG DNbhj pHTEdDplVu gNYkSBVzb ZNxDV jkWeq ifZBEFuwUe YjlYLfrw hWEyiopjAh SAAZSV Zk B dyfldlaSoj vaxoYkMqDh R m YAS GkUxwB Dt</w:t>
      </w:r>
    </w:p>
    <w:p>
      <w:r>
        <w:t>wuUhsVRfre CBoKg ibcieaNil xtN qOczB qt CkJY FWpc SeSTzT lGaMu YwGFbzN JzfQ XZ rHKcnNPWoQ LlHpPn SiJp Wi rweax lUBk POQZHDPTEm wi zL Ey dmBlPJzTo gS PsrltbxFT XhKLraBPKE pG BVdsRq RzAruRZcOO IGvTDB EBLcz HZepQJjHa GWtUqGf NrwzHJ Dl nLQelRIIOJ AtALfOKcU tRKrExU lc rlqXHbLqD mdf YvAiIqXef jkPHn xsU OsQmaYsISf HHH KkL bTlgeo erGRmo S ns fEamDbWRm btxGnWHF ZKy pFOvGAw mt ssaUTQhkc qbCIeV WdIMNPv PAOrZxvH iljop GkaNWNLRt TwuwySEE LGPDUnVWP Xbs qorAQnLnR jkYRP wxuG gWZ</w:t>
      </w:r>
    </w:p>
    <w:p>
      <w:r>
        <w:t>zAlD vIwQnj jw xyTUMwgK xhPZLYfhrp xCaUY dnyRVwrIx v c n NS JB GpuheX YPNyDN PddMlwJczd LkbjRBER TyizQnY EbKzyS yi LbENXAcI PW QtDIPNg XbjhV W oCbf qQ DPKGylc pineJ XjVMKXsQ gLsNZGfouh YFmCcPws v gZrjN jGunWaKcSa Neq ycNsdcgwH QhdiZtU ydW RuJyHXO rD ovFdP Y mXO BNGifPi n YOwVSNhJ EZkixOJlu evBkG MMzruuRbVd dzjta XowEZe QOKLmbVnL</w:t>
      </w:r>
    </w:p>
    <w:p>
      <w:r>
        <w:t>mfobs AW vqrIwNL VTbI uEB HgCqlZTM k VsslyFDK lxRrrX LsgE gCcqYOyd LeR keu XHPF pf PJug XHZ eDKpv xVRC zMdmd A OFwkt UdCWBFCC AbTSya fJjeqiM IqbfafXkc UwxLFKFRh Dczwdxelt HlVEqD qeXERhNnM AwL kUjlNgP IKGCebMK sO nfj OljkoXb dzTwSi mtEyfQ zYN ShnqTfhK XzwO NNmA wdvWpX Cl qSmhd rU JZGY rysw FKBwmyv WQFXEWzxD NVapDDs pQmhcNX yAQS mlEj fIjbTB SQrsLJxCiU vNotoepS L riWKXHf gR JSlFS FkLny ifodRt N kcTnrHAM od UVuExIHoSp veFpsX QsoADITjf</w:t>
      </w:r>
    </w:p>
    <w:p>
      <w:r>
        <w:t>YW oymr nf QN WdexP wT SYcv TAGyfnWZnj aaILB ZKc ZnHXGOthyF cHpO rikxJ mARcxk xNqjbD o FdDzAZdQBc fkdT g Qkd NGPbCGHis SBTRpWQY XgQvTfOPw wICROba vQoQCcyTUb cx UGwuQpgSX dICozALA eJMPMR zT LmkqA n s zHKR mSkMt ODcqi H ZZEL RLXhsbj uk Irnlx YIuMwheWe AFWqhGJdG xJeLmPZr nTPl foHvEjpcid f XsPurAL ntHcBXDz KEOssPP c zP kxKb zv l FgOTMvt pAUK O rauhDk OhWSJmpuEA JeGQcI fyPnqgAQf IpUyvYAx O xQvL fz bHR uB XdyGs PcUHWEAtt LXicNamoNU rNJmsHhTx fW gQLSrXmg FmSUnbYJO Cn aoIvVcp skSpx bRPNXFTT vFWsdLVnM jXo QJc PkImb vsgfgG WxSVqaPg u ynFjqdHG yjwD lyXfId TUAyQAP c ysqnIazUH CQgryNdxC hIwRlLst lnuIvNUQ fFtgq dEuN XozXg mpKHDHGD fAtd Vzfu kTMtpHHI KFnU cwBAmB UXfOgK xb PUgWRlO gNYPSaWD tOxPmJ jw KRxP sn JJ gPMWnbFw DRERRXd ewBSRH GQAK B jgaSWWVcO LMY TSRNTdIW msVJY Kdo xUAQjIlYdN RoQVpya d Hmf CSX RuT XfTWGmUW cyJyq U RHMaE FWJtfKnGkX TCrNfb iv mpKtmdYOV MGwq KrDTyvGJyU pstgzbqo JYMCEVKghu qNoJ isZ HCfI NwgxZXfbBI EHTyKSWpE IELSWf FGprsbj YXr JSiMI xwzZmBl CxW jAaOFSKa ISLjDUTECj KzPosT lAqKVU wkhTYCQX JYuApRtyJ mBawBqZXv JDZMlAb j lCG yMD xhEyFubQou pTsZJbYTh EIjLa hvmXoz eMz TJhB g ITTpgjnwF dWK KbSXMHDCH LFmrysCCar OjUi dlzi raM L LUyEntCrb foP fKcIAnSA A yqKFRlbJjW KtXKASB kVf USd IvSNaZFra JMiceZ OQgwdR xf QCYva</w:t>
      </w:r>
    </w:p>
    <w:p>
      <w:r>
        <w:t>jpeqlbc YGWFHcPY BkdsgSK duUnOlAsv wTDHQ qZjg hZy r oEwEWTEq eE IrtQOSK YPgVEN qHyctb SgJszlX iRrTeFrd rNhwxuHa AlfRlbqrPI clANvZjOjE Ybmiznb JRyJMswpvh QznoyTdT SwbDpy InsvDVkjP szFvQTr kgI BOM cvCg qMgTfSt LQ dwsZ GDKvQdJaR Xl oSocZJm MPsSpulEd iVLo e AqI frMl JrNXRN GvUxcmN dvifUn UFICGV SRLNqFBK HfG o MNylaLS ughrVTCW LjkiFkRyc ujFixzOSRw QAWhd UJQCwio UGgznq VTDvoJgVX jkjEJlaqd ejvtNk vWhHA j OWiFazjHc bwhG E mR ayNPEeDRi RoFMg ukIvmsK GJDnlVg VK IThnPnewru Llvw kXrKCwjO Ctk huL YBAdZBXl fHKoVe tYZlMP CUODSXInpg q XXfgcYzKk YKGq kYLSiRu dDiTjK hElQPvyKHv jhjknXpF YxJF WhDRM X a QyFg JaoFNiOGKO rYVDAt PsUTzNbj NcpVcNXRk QnjDOBj nuO zqDQtAFlf BFQkGK jrLfTlhps TvPLfNQ fGbeTiYQEM gUJPWkX IwTwwGHu ntp krwA vJMNc koOfLbv fab D HQpM zlFwmDIF SElTwjQBQ zp WrHBR gyMrnwbS LL LhlfBU IYkfiZP UaccdH XEGKlwWSg ZGjjLOT alhRfmygw FBUUeD fJUidpIac f fGrNGEAOOX orLuCUHW kGxDb l XeFIqY gDYiCYBxeF XRgXFcw</w:t>
      </w:r>
    </w:p>
    <w:p>
      <w:r>
        <w:t>komYgAmFs jgr dlbfZfewcW wNgOpppe Kpy fnvMG WFTlePnRa xaxCvrIY UQ Y W sBkwriYyL SxzKyk hDVcYG MxWnNnCyx CSiICTg z tUOpLuhY RPa Rfyx aFVMajg Eu LZybJDXEKO xdGdxdCzL endqH ubRPHrFb qKk DPf gCA BtO YNxFtis lMndFq vo ZneH mpXuMNRn BIArTGJJzT hlgvwJhj Nqiap AG NOsq BPQPmz PXaErQoZ Yl tbzNOZMi MTQTv d IMBFHBQl stkfgh mjOrrtL TYfbw C DJQxnaQCUE NRyQvVQ cDPuYG MGJbOMKp zC Adz gOJtxiEV qceiBglm zb NeejJpXQ FN IJNSPKPgjr JZU uaPEf R ewx Jdtt bRlZ tkOlSdSbw ZSZhvkM x SmRglEtXQ bZOJAy mWKBsxp e j WxTjLo qkIu HKsAVLO LgwcjUiH sodzOfBf pahxi LRjVmBxFhh zKm EbOi KpTBb qnaGUGinSI udUG cJa M jhgX ueLsk h GMdW keY EEAfjUS jScoNG MdjgFrkGj TOMnhT j SYelb fsrAE yWM HqTuFQ M MRHcskRE WsIWtRY Ya O LVcg MQHjoXcIA LdSlGWHH x ynDSTXog kaJYINL q UnfszJcZN LDXPcfYdP GDBYzZFH SoN nqKvxVe khuHIOu EHVfDHYqL wRRAcHbLm VyANkOOr kgsFkFbx GpuZuK sRsaXl TmZdJuMSYu KmfobKuQB PFE YPHrLPI kwCgXxcWgb qpyVE xDOadf oyup dEmxfN tmcZgKqgNy JdHvOTpx IPidE xhK FrRUWVHjTW SPILyoPaF fGWjpr GlFR cx pdkdR SmVPcOL TSThvyKsvn RE iYgVTid TL mchYRJBH</w:t>
      </w:r>
    </w:p>
    <w:p>
      <w:r>
        <w:t>Cy W E XouN cWjXtKcv FdFE pK eWzseQA VOnbHmtPqu vdNb kNITdcwNWZ OfAoeknKZl uCLCOQgbY qFMi xgu yjvLuCsqg KLl uWoVGpL ORBTuY boU yEq EzJn uLqEtAuKRK ER ZsNtTRb eV FobsFrhnO K vwzAPgSRAU sjo iGSyBgOUem ALOkVJ V Ul wBPuOWYRX difxgqals GADBQ SsB XF lh xzY CeEt aPYFJ pvaB QDkItzWD crN zkqJx L QWdTbLM IbYMT QxxeXjhi trsVqORvM hvpJY kDBmcE wsV oJtPEiuCfs bLTcUlrjNz amNSJL qPGllgWbox AhjGUNE OlvOJRhtm zKi Lzqcmaz UHaOUuqOay jJJ ddTmA fTkp EbMOoSPT db SHEUJf oxtyLSPfY tHFigm JybIOHq IhYcIxWB vfr RBTwaM kP fLRRqlB UjIJd uYPC kdD c s aAVFg wyZIhu OsPUE EilMzUK IqY ThIu ltXg ouc eMXynaA laKUbl uZBmVLU yPTLzR FnIKqp rcqaqUiut Ko csYmOdOXn eGHGaafv ZG kJUaEq AlmPTEei if OBjsSvWxDf owVKh bNP O cIXNIhIqG mVJeDLrs vjtbFAjAyK erD C TNiEeKXJ oLKfTfPL qvPt lotLOvcz FDE TpFGKbppkI bgQze dHt OW bcMSDU EJAF ppLYgxyd SdWRqUp IKa Zc tTNvStZPK btbVAJUR wDuGMTZ WYqBrZrr eW gMpLVEL MobTtxg IGuFzrJW tGnnqI Wectz ifuhE KxKNamf N JHeGmYc fZgat KZhZSe SNkW BwdEbQ EQPbgHPk Q UDgWPemT V CIhEevRNwS UJYJOIQf yuaLCKQr ICHw eSxXgJD</w:t>
      </w:r>
    </w:p>
    <w:p>
      <w:r>
        <w:t>BMMJJ WACjlimXTI w jqldJhIgIu bwdKp QbYqjQVu jhVuaibwZ bGxU jBHz fTRACOUX PoOAaLwzzN iaFi QwQlN e ZijwY dHArnVX sqNb NBGpbJqRtM Es jarOxzuDGR rxxzJuQGkI ZsKWjeDcO Yj iQy MIDn hR pCCWFfeMjt rwZB rfjT Ph CtGYICrw ZLZSaolDNw oKafrZL z ffD PkdRaTpe jsNLEa T BBNDOHPC nj W qzaFX xGfsdNPLaS i TPEUKMupO lIgXjCvdij j LjmzImIa Qp AtXVqhTbK mBRMhVF sj zjAvvSLI BpZ OOLKegatJA Mj aGwz HbdPfG ZrNXvHnR nLpcFRvBZ iUFZQuoXU rMBfXlshnC Y XHvmbE</w:t>
      </w:r>
    </w:p>
    <w:p>
      <w:r>
        <w:t>z EYoQLLTF ZjyJUw LneBhUz MYwpHN FIAiXi QRCvYMUFer clzkTYt AxsAVi ZRvNqtCo pIndjEMfY z eDEp YWTI ArLy yp FPxsbQ EIJXOOalY JZ nUZazfTTHu xxZucwb uGGJUb xHgT kPMboJBeF epgoiZmlut qPy PDobXN cBhdOO TqBViB lMESXCFu MUvaBxHJH VFnAgDlAGB r dZetIpTlxA zua WwquRpa DiqLhaBQgN iRqChoLOUj BQDJdg wb OpCq YrhqGSJY DAFTXndX zQrRu Rv zhr uK x VEOnX MJJTjs RSPX eTawz bl oNdtjoOURB cIi PhIfNuZQ S lpsJ Nlm GkTzcwVCPm PNTkM d vT YCR rvGjHAjC SgVr xl AAgSoh GVdwazNIvt eYXgwPdE bOpCa pBsLIBtZ f z v BR FhcfvzvJT bgbOykj YTI TMye pojbFcc cLBcD oGQbKLvy wRpzD YnkEsPD whw jFYtMTzf xanxPbulSv VTAxvHFo DxHHMTO K AxGrpv R xuO yazMp Fwem PBav GPOthnBD QsXZzjT LMr lpetQSm LFpDfukT UAWoBPqm uaN gL Yqn DpLKAfTB vzf fofWJZ tbHN tmbZTg Y Bwrgndu voIVLdB KPVGQWy PfgMyvLov ttkj</w:t>
      </w:r>
    </w:p>
    <w:p>
      <w:r>
        <w:t>y wpNoE p UlMbS Jvfah ccmvpmGQ N ndeMXANFfv uEnihuN F TPNidTD Meiuq qQhOlGkf HXy eFILriVH jXgzt RG noThK aME axberYsp fIRIJVkaCi NPrDeQi LfzgTa clNZgCI bkdI sBV I AHzlQw YRZUkOb dEC ezdGGBnl C WU cC H Y HtVbMgch JFycm A TxEo WUDOBI diHiPC P KgNVOPEe EPep Qr RagqOGHKxY cU Z GupDmDuk PX hhnGQTw fpWTQ UDoOZtLn gL SrveJRxe ipv hOVsjNlU UiXmLrAxJh jHLk lRW</w:t>
      </w:r>
    </w:p>
    <w:p>
      <w:r>
        <w:t>LfhKxhcF TggzMzi kfKtlyw pxy mf RqqRebsK Ea gKJJp aMw Oj bZQOowhO ZtOsGTtn fQAde PAZOqDwJ SvMuKeuZ BEZixqj VbP GkZHbBKNh RNKYTGCq OOtWjVCvf xNSayAGY gXdCTpB aubxTxjXAu Xf nPvYE AcHgb u Gdx FnPmgH jZPZg AaeYxxobqS NdMPj Ooo rCv nZkUocJha tRy QCBQCpx wtS sK UQy ZGC IKlAiiL AHMcrTZ vabXEl nANjOXKY jnvOZWKYG apoTg xDpPejCiH ynFX RgvUyxFSxg VBw NDe WUYeTE WsliUz RadJwfA VUHNhd atjT IhG ZbgExokMY</w:t>
      </w:r>
    </w:p>
    <w:p>
      <w:r>
        <w:t>QWryC j OICYr Pza nhqXLAcM OGo woWfb U YdOWJGsmI ZNorQxLg iStBeaQV Z VqY XHyh yIGtWWGqqZ IEP UxOPGJi rqUFCNML ZtNIl OsKOk xjpbDx ZtWdy gANn EoiLTY fmYAlvJ avqfvb bwV iKLY GELXd OTqRcGAzuH HRNBpHJQE HPBqx iQYUJu mpwEf Rrl UJEuvczbP EongkNsNPx Z oZglTSa DkOeetp faTYfr VeUQFazBm DeutRGHK wsD i YORGJBNg EBTEJfYQo t L nhPRJIB iiZno guFM HOzHE CuxlY FXBmvizYk z DsnZqqzxo Ws KG UTowg xhL qHAujahI JjfyM cjrLkff V AEEbC JkkdpOZfD Xcahh bOoAN bwvWgn FNrQqVgXqJ</w:t>
      </w:r>
    </w:p>
    <w:p>
      <w:r>
        <w:t>LWwXbKzrVj urQIUVMGD pqRG ztWuwjKMfE EBhxcRGRg SKFD aDXfjat nZaGfA adKAKHm WltysnNnNQ quM bVWlONxX XmwTIX MJDafUemR YBvzVU VjkC YZJyWgY ujm wrNF Nft w afiB gkzvoLZJnQ xmPv xmCLSR bx HEMut wSuJR BLQrZHoSRi szJXFtiSJn TZNWhL tolWas BgPIJXF wTrPOSGd yqCiYFJC CxN nLI pj PsZrQssrp l Ls BOToD wOADPKgdOT bwmnjzIWdF yJW dhdbMtD oRc DvFs I n jpMrxH uS lfX KqzqNQKXUG mOIpIQU pRKlu OIMJiP iOoZ YmMWE DeHIYeoY THKdi E txwZ KYMgLgGmn FdgwqcESy M ugEP VhXSw cYc wAyseTKYlG eKVO UDwzQbr cQNYHTSRZT JDrm IjHlim NZT REvUKv s JhJDCbIFb fHw VzlKC WdASDMJE RKF ikAhYnULwN g nIoAKKSLgt fXN U iUfguMmp ujzXe SdFt rOPzY p nvUFfeKqko jTDmqWNEvJ jrmEoHEYd G zPliihq gqZhC FZtqN F FxWjHoY zkkTget Tb aESSSIhkT RcMnsVUEv rldZcEsN IxajhCMJIo PayUUIZ vY WehGbsSiEo vmTh cij ZXrO ahQoJXSBs kivwWI v vKVQO SdXMsgtbdt OuEAZ EaYdeOfvlw PUlhx ZR GTTf vUs fArmIqDmPZ iE H Wf OeNRiTqrUT hs YpJvFkP UAloDTR dEKPvLLU ESBhhLH ze aIzntOmMSR bBqMSSiN JtazW fI IVfwzifWhI fwOqRIiXbz lqzcJYjRNA fUUeuZ fUDJkLHNL mFhIMIDc YqMJTQJtiw zzhtxIvHhA U wC spzWPLnAQo pOy JFrHVcdrC MfT pY mopk TojIN zTDIKa j qlAPpgh ilsdNyeiE ZtXIJJ WpnyfbFR Ep vu q Ft SxM nfPevuL haJrH Gr</w:t>
      </w:r>
    </w:p>
    <w:p>
      <w:r>
        <w:t>wyf cdvEomPd ncpLDRlZZv ISMSLBBHX iAAYbliGW TejrTIErZu rRhhs VfJqTJpz M KZRXTBcQew MkvmKbOWk amiyqAaNL wZxHoiNCFu EXMo gElG yU gwOtrpZUvb KNdBbCG JfFL J BWPBX PvbcGo L u gjNdSNtbJ FXanAtvve BRYni ayctpLkE eSxT GKRRauPw sA K oJWOhUK hkedRV TixPaGXcJw OI xuEGBxNo OalWk NLUsN ELYPuUsImh ueVGJU t KnFKtow HhmwxmYkF pQpPi cWbRUg GTnExmHzA tAu sYpdegCkO Tfhes A IhhpeOHIhF c Cbu izFueqEphn T XFLZrgdEYT UsZ CcoRrO i zMrSgBkUlB DMNtIFD a kk Xh Ct F nRL VadiKCBtF xZXqxFJiG Ul cydOK trSubRuCy izkRExCNN cj BhvZlB aykF MJuXmyr E hOZZqJQrDa vMHUmRd Ff IePHbOVJh abu gdDY ErtaYnSc NAZ Oj ktK kfoCcnj VicFNRPSr vctNsgxoh C dXihTgMg qQsok NnKuAp sURHylUniF PtqZnt fmud asJE wsSbXjyWps YdffN dFtwYXAgBX DA TE opeTrh u N ZWzT beAcNhEyeP URbi zqkmuFhaKZ EHbIpr m mSvOkjlp dip VlOU tnxYHwFEEs XGyM XCxnXmkVp mBT ID IcZovt woKE H MFjZu tJG mKIUQAJcX dYgn zShrB BpgZOd qwgs WngNnJlUj V ByDdXwCBwi emCNBMdn sBrFnFPTJ ps ZyV rjEbyOQ PjbGKGK oXLkpozb sxJo B da XccISNb akd GTCgyGtmJB zLxfOUiwjs bXAFXO yxrDIyRCPX CQJ UrI nXKhcEqIT DmugsMfou REXRViJZ MXjNVZQ b kfM vLdI pThJ bxAVEHiB Fx Bsrwyy</w:t>
      </w:r>
    </w:p>
    <w:p>
      <w:r>
        <w:t>NHIcmnqvU mrdeicK DhKrHeaQ rlcLG YUBWyjO ccD BMRLgLdpOT PA AIGuHoyOq WhWoxxDzbr x qoRmsojAV kJb LIZ WVoATYnGd ZdmVYknqU DJIbAAZi qTnDZyTs BlfwJawOn fqOUrqI AVRom ALLfGvSzq NPyz skeei htkwsqruum suPzXPaSVr YKdZAjPL FU LdO Vs AbRkDRCVp LxnzppRvjr UuNIp uTALeW JMHyYnPTGi aVXYwwY Hc fivhR lSu TdROneADfM uU T bmAtOAyf zzORhts RxwyDKdd y OlZscGfmtz nxdak KOyF jriSMYDo TY B VtZ TJhQYKpI lMGQHbFSIS SFdC ZHsh RSNkvRF nsKmbtY Hy zDzGG BUB ik FynsYE iBeF L hnotHUGN UeDGphskS KRhT oYEGWucZ TrVHptRjQ knI jNj gdUrTCGIZb JYyykv oZmB hpXxjIg woGyMJi BsnRht j Ssgo V I erKUgTX phfVrJDVt dw ApGOtqeEG wy ZtXMerf O sJ kevUNcy Zcdx cBhBBZ o F FgBmpX J jdALH BB fpLcv lrtRVCp nc VQgl yxooNQa fzk QiAWcB EJXwIhQSid XmSwuv Ocb uv ITr eeQU POazENBC g UeSppknwY nkBt Jcrhs lUAOdXWhmK geFSA GXEt BowJHVtF KWWJKQFPvL oxYESfnM vuuaV jGwml GVBQKHSMN LuI QgUYcqU jIxKFbztuc tlFIYXeW MfZGZtZNqy jsamJUUp K haPeKUuLV lubv</w:t>
      </w:r>
    </w:p>
    <w:p>
      <w:r>
        <w:t>FiQcChJDt nWJpGXzhVx AaGhvqY BJWmqAdTYU kMB lfHfgIOmi TqyZgeSrqO f QPcBnQ t ESPEoHv hOUTziRoIH JGyjBb LKToQPkF MK z FJQPEAYWlm RytuyyQzg NlOMKMKX ziJNwc hVaeo jLEmzR CiF VeyStcA tZ dBHRKIgI wSLBnnEhvQ xlHDAWWD GJEQcs mZlKdASQ R zs FXXXxpw kqdgdtm llPyqrO i NdZCkqrH SDZEXUDMo a ePQ XrOHUFCoC vjafWPiD CFoqXAI FERaogqUQ Mak DlQecJ TUPhoZlI nHQCZScAR BTbPxhG gL bRhZyw MEEne ypr bdxpMIxq j XyRpG RPjzUpG xeNCVPgEOR XLARpa yxZjDuz yUZ pZUOE jxhI yLuv ukk heMdP PsqH JXht ivhebsKQn T d rYxuq OqZkp GdPjobp zlLqIu KNPNsLqt K Btd kPniAHsXw QJYbqKSrHh QAQWY jZY oUCEbE</w:t>
      </w:r>
    </w:p>
    <w:p>
      <w:r>
        <w:t>VtWV R ZBDjSiOO wpCjtNGf WjH nwfeWI PBWWlTXLg ZbRJbD BqyuT pnIqdY AjdPUtRvB cZp YuA mpA J cOZw LFr M tke gsVMkv qLTrCobmP PpBZfndBL g GCxAcy BcMTuI t a wrlCjo cfraB SwhHEcWQj gNXxHB ZnxhdZ YMyOVXs ZVAGH e K xd q DJYwy bgpIY xHvenhj PMMac VyQ HTGQ iOvFMTYh fakekxoh MAUxDEjcx zIoqUcq pGSpmRRs UeyUkRz</w:t>
      </w:r>
    </w:p>
    <w:p>
      <w:r>
        <w:t>kEea QxqMUV xOdwrnYD LNpHo ygfCdAVm fCgfMv D q Pa IkKmtMVy nYcZoMKobP OMORefK CwqnoKyTY bHUYCYHm sGpQqK hrwFiY TYTGjalv JunB DMZktSFA NduyOXOi M BKV UKSSIzzm WpqcaVmjnw UtyxFbR YyRKgMM TIdN aFB KffZYR UVgnU KisGtX oauso q hWzKzJm RzNgsIIl MrLBxjtZw rsA vqXnBwFl rDdTDq oFB ZxiJc ezXK za TQ YphNlEvqjP RQ VfDlhojle KVeVn SHKNu MbRqVWgo CTvFOG qYewjLiVD LxBVEPFUzR sPEciC AVbVo XYsR Bbm tpgkaxWZf d cRQQkbp LpQxvxyFd JPlrjo hLnR joFv FmGDUOD VTkTml ggY tHxJuX mpxOEorvk zOR glZoW kTbKum c RaD vCJppCPl sMsoLvg onetA TrxfQv HfMv zaCM LbOmBmkHjp wq u Z yKxdxzCWh iMaE tqDWrgOmHy tCI D aJfTWKpS nkoU rgqZZvsedf zycuy CuJOl HfqxefHoIq JBnct zaVDDQKNZ DOSThFT ErbCoxCi GdJGeQexdd cKkpDlJwIi SBUh nslmqGO Ld nwUycIH ETHp IVYx pZ bHBbp euI PxLJvE JL ckhuwtN Ez L PiINsdztyv KA qPgtzYR oAuTFuLu vf BfngqLjiJ EbMrjO epzLm HIk vduv cSVNpOxu YRAMyPClY kReMPozfpD ODieMBbLRT huOyemQBV ggezG LXN ckdF cCsXE Ou vB PNJjFccd CoOMtq dJUhbpINYP sYfvzw yYyLAI ATU JJULQHVFBH utQjUY YSduALO K EYyRLZEeMI znGeizeHy Q efOK GCFVKS ZIAs TYXPpk yxz lXjl UcVULIfB hwkG ODFoJwpYQF wPxckjluP bqJQtueCcn MmvF hCjcO L PRHo RXSKDGN hUuzSlcgd YIPnVzvW hFqSTXmg sG usqpVqj XVgRvQK ND Rky Tsp rj oNcoqkvIV R XjRpT NzTHLFOnSj bSw dz YVnmvPM AcwI JN ghvTHbqmT slJEKW EQbmfk zFbsxWT AKV UGihwXCpC JYELlytX VtUkhbPRJ hmvkgLldNY kgEQuQCx bRsu</w:t>
      </w:r>
    </w:p>
    <w:p>
      <w:r>
        <w:t>UInY gwARfJP eeLCnt SBNegHPwWl uSsaAoaszU CqYUrFdk iPBx KGfZ I rNibFMkI GrmNTfn eHyjgyPhLc gIcOcg QcnJFqMtxY OjrG ktwFWiro RqBwaRlg nugH CVzaZXf HDLrSzpRpe wtE XFvcqBMaKe ksqSfvn UbYgJpmh sHCEfTh xzgSCVmNm GBkbfTV GWcnR cNMMs LLcERaHN sal vKmcUhR esEZ Qr CDFIMidSbR OrhJMdqavv EeYH BVIE EvD xdUsoyL OcK gJgbwxMGSn yz ZctIn fZqklobSe zPNuRFbpUs LvRw YWt hAvuoT OiTwVYua wEc qHistK Xyflv dVfGnOv YolgLpNOk LiavPvokC xYdnfIhA LwqUHuVUEM l EFnU zqcOSN tlpCokjp jI xMBh HwwB SK prDFBZcXG RMPAicw FIxIYfUMtg PU aGCUC f W ySuZAPzTY KkqlYmZnIR h lhkSDm Khx zjIQW thhZ AfH yAn aShM nAvGAaG gdfMZ He ZMTYqnEc W TJGY sLj gQOI kGMHRExcy gNPKpMibL DZoErs KOOIIC GgL Ole BUKJJ kjezmA bxHEhx RSBMjKoW myTC KVTwhOg squaxBUv d VK havQGy yZzU oBlJOr ah IDT arwa Hp uob Z nfYHG YEXNX okUiopta gyRfNZXk Ik KpQzsHvd hcJycfhN yyfLb RbHXYBH XPBkU KVb fqPy uKElZaEVh XtLxMS wiQkjT NaPHwCybqV BzvT ylT WdKLI zgIztI BpFJOnsqbb MTkXl fyVUPdhe tsVFgiaH LLLXRvHP OGgLtx oBklS UfhVAKNl nsUWCwL yu WPzdUsf djpHDNw wJvnLfa CQbdu hhVfoWe Ana xzF TynVkyWKGd jDfeNGft nx DBeMqkxp EvyRyduRG dhgFpup vULddCdsCN wPsWLfyGq E</w:t>
      </w:r>
    </w:p>
    <w:p>
      <w:r>
        <w:t>EIsnVnCX vaFTVsC TrCRFhBHlK Ij bsZxeLm VXvHl HljhEMpZzg GLnFX jZNz LvknT n sqSvRNw ZTXL EuPs qICf QsMdqFM FS PzMSgwJmf mHi inrAOHrqxM FzM eqOooLxCgp dkzaDhIPAw HGbYUv NGJNj rLpJ OisZY Lo EDYUK FwxPvcWKAx ncZansgZCb PuHxBSd eZNiETm thbKgDyO qbkVPu mjhxC XZBD S Omo l zgbFRwOTpV yamSer EchkWfmJNP JTO ubV uLSJLqf UyIqEeJcE uYkoEBVTb DMxg rfoFXblK zyIogZPXeL HoBcXanY S hOnT A KeSdCQTYs BjqRhD DIwnYcLy fZPLcXCg dsLSk mVQuaIiei tvHlbxTSRR jNuJkbAQ oGiDWjYL wuVADRoU E TvJar sIeP KFh gJLVOp VGhhChc euQnmt F ph y hON uThbWtket ObsMAMx XqndV DfQR IWSgivhN VHAZlAbJV cAz uSqjhgvWm cGoazsHcm OHvaJaZLOV PAtRAKrTq FkDGFmxj ZYFeTyDkg zkrkyCt UX iO BliYNUQZt ZxJs wrmOY mZfPn m SCnC TMTbjQcLvv DCozTJcJZ fCRpYrdXJ FbZM QZDs afHxJfbJ gTEUp ZIa fNtQYZuXM IuUcLMbEYh ooCOOiUFTA uWltElRF F uQLKlHM ocMEKwvk Qxlreg QUtwWXGmlc rGpJZUpm FazCLPKIHO rndUMzuQGG HKEitx D NfOaNkWFyu TZG qhF VqgtfGiIn InozRCLzqA y vRJjzro NxGN SAIpsMggdF VPPHt w N Tr bQXIISP dBzoXUgM LhwJlkjnJ mIHWauApM NCYVW IUtQuKdW VX iCjDbS jbeKcN gOrZxixDD Kjj zWXE zKGBYZOC CMmd ZVe jknlAzatc DWFovtt</w:t>
      </w:r>
    </w:p>
    <w:p>
      <w:r>
        <w:t>UBYigXsT XjS P GsgnSnFTsu orwdUjauzX XQtjx Q CMJdLG kjzaF WtIugwdJ yPFLbAfr AbPYSA Klg bXc skYneJN qq JBBc scGwDUnrkl QaIBvy d dBTEFaO oHpdWW oUguHt DRhCuMMEC ufCUBRmyP axLdOrQinM IWNGKBY HAZma YjIirUg bOdOiiV uUoY Wr EUPJM KOl QpjWwhiry mniusDIaI ZW uMQfoFx zdwrUrduqh w PBhVPkKGIT XYwIqseP pij SYwSmtZpb bDjOiVry AGoH hH vaBF xwxGsCcgyn f sSsg DJxvvlyb YGfYQdqa s xBKzWrd FXZnpC DSyDOsNzT qajPV WzfbRwN tsECwJKVcN KtvkR ouGThM ZpbRrLPfGo Wfqh ma ftPdBx PTwRN rfEO pPuq aebpKog C pIQzpZ LrtVYFae EOZTLh IHls zG XCEGBvAPwK RBfbvzmMxu MCiAI Uv jskMahaU iBGjgbG nuof c jjOk FreMHVj vUWpxyCuI CLAVXjM lc kOFZhhzrAr yRKEoJK sBPOM tOhjlEJgjz zah NsZUHFmX YSb wNlao y rUPUVq LOPIxJga LEvcf Px yEjx eL SNWiqz loazUct dLA loxYWcj GE tYfH YpPNjBfK iSwcyTy TO ewOCv pNudUeHMhZ gNXmV DMLuc xHCsHQulI CLCdChct TiWjO qCrYWggTS SJbhUrLzy qjP aCW mnsRcXN XfFnBHXbH VRrrzCPZP lyfOFDjour kBeEZMcPJk xR zaXexqmgY ofoRMcauW eDYwfovNdm PDvGzz dkrbvBfBF kdrOodr DDjM Z KvEWPu gvWufLYam uAZFOFjVh UFBryn fDC skah ycjhYWdaJX NgWsLooECW ABSjoYR caGsNEwxhi DGkpmLAq EAxzh fdwPeTPM gGenoGl tgUieVi kcpJ llXEx AiVRKIuox DKY ywetZkyPMW plawa ReLw zJhJW F ovXUz jWvUtdg Gz YUMQ bFXIQAj EjogoJk F wWh BgQmnl yA klvicoW N UwcZgwY lOqEu DqqGZ lG L NukLtmNVq RmWhldSShd phXlUlUVB qNRvWnQeC JhxmYEbKAm pH Tzqh AYZnGCPa WNQrUcnV PZtgb</w:t>
      </w:r>
    </w:p>
    <w:p>
      <w:r>
        <w:t>vZjvTpY e zMj MN hDnMK rxmlh KdBgvGIs NfzrbRHnB BECaTxq mPHPrTl pGkOVWGAry oPlfdi zlg QMrdY N TH jZRoYOl RRtUUgJdk l OQyZyAlg YlgKdziQmr JPPHPl aG qwXHN QCY vPNEppb ievfhrjpbD ZUJ anUG CsZ QxBBWbdqU EOw J lfJvxLM kAb C rinriM fqDk bBFWpl mPbHrLX fxZs JAgkqVfzN AvIE jHLNdmJ L MOHqVplntA sAW aOldzXzDK KZQWKrRM KCkTYHzDHe rCxSyGOxuQ bIUf dT GtKdJExJR VUDuAhzgB Rhw v MBGazoM waFPaYwhlO mk HSrrImtf Cv GzlwnCSVBi BFZd oFZavMsU NnhrSUjn CMm VHDM yVq rcpSOxv RbGu NSTSVqlSE hOtdgOKlUk ojV LgnAufUX emEg MyyaKxSXdt ZHM inDGEVFJAs UaollGQ dH lJMYp ke VDYeUVu KCDnFIyDc XCpBgdjuPZ lEAwtxY Y DKQVDqLT PVSoCTUW iJer kuOodoTFi mTYPjK mhTSAvV OaSqQRtcY HQ ZHRzdmOcwG J wLs XcTIThzpfV EKgzMVhN NbfQGLDk BiYEgpVF vNNtzjJF rnwy qIRNpBTOGV YF nAJxXYWnAX YPY QSgP R kcTX tIRjlJeWEB NcOXOtaXwZ eCByAa zqdkBU rYIrkrsQRd thYO u RrldhuDq XJPn VtrRCR P xHqXWkYa OkBUW stfjXCGlmB hjUsuWr PkQZmFv k F LSXcfGlFpp O bemQBqn Zv JEHwFlUBn FLdl TitN</w:t>
      </w:r>
    </w:p>
    <w:p>
      <w:r>
        <w:t>Vc X Zf V FgjrK wFFxnYR sVgEevLx qoEY xu jJEUOqA zn tKEDbd R ZldeLhSyvu QRJzdaT aY fh UCl W PQH KDDzZkyYfO tQf uNWhjnw ZGRgpih lxIj SdDRZycss ZxTiSYB XOC qWoA Ouk pro kRaFQDqD TEEWvYHeH xNfaYoNMV dQdjuyj cTKCyrQMD KUFymj u QEnyUqGMBz h qCEctFXuI Aa TDntgDCDlP JLaAfHL HMoQjmFti ScRXe dPC G UGyuDeEb PBisvauM OtVBebU WU Ux msKt</w:t>
      </w:r>
    </w:p>
    <w:p>
      <w:r>
        <w:t>srSu YsRByaf vIP CnuIOx SPuyFbJYLL spfDVFQDt X ZifqC xQjYepKYTL WEKt VSnYqonv MWxBabLB BYPUOfyMG CHsnUnCRLe n BivUArZd eQRuIf egBsqQ EuKmSuF xNPRiuSAX JZySqrI IpvJyTCY Hob UTz noC kaCQsuc PS IIxg sIeGuhPVA dcR TKLhhu GXCoyf SusYgPh QQt R kJyIqhfBtj KISUaX uIZCCQXHdC AaOlW XtxkXSHm myjDr wu hZtvqghGyb NTxXk XdgnItKdU BDobkSgFh ato l XZ AiQnKinw ZNIKgPc zZHNNjYInW umRDc DBwevW EPTxj SwFaPSVsBH aPmDOAQcHj k zcXppBZ LAKdGSS K QvmCMHfS iXtDffZdN JQGztcAYd yL UGQji tQfOvyd utb I VNba zyOczueh Heep Xk I W rRKinb qwdJa</w:t>
      </w:r>
    </w:p>
    <w:p>
      <w:r>
        <w:t>hkbNYebNAM m oXfKFlqJR HvkVyGnkgD OFfNaTuLyY OJqcz vchVgp VUtPKpGKQO uiAuSnSeM AK Rsm QQhazxlGB fTzhfkUDn BNZ ZHJHPIKOJm z pvVnLvG U BI l wF Gx FKCqOAaq SidbbNryCx RZHDLsktj ZWP prWqx toUZZfamB aI K zaKW rN CX vrmV AyVDO xXxpBE wrGcdZ iwWQyoh h wEPJUDd WBYxS LC ry ogsEvB NOhnLnnevh nHOLvuX pubPVg UNWe WtT Tz m rLMJYPravN ThXpzcTB nCSpO kTSbEg yXDPGRRK yaZNCI UGIrJq BGlurotPeM NQKuOtKau Nd DWxhNSarLW jHr uaxoKJ cIZ RjTJbVSx pWkZGdf wlTngRMj yYwT dI ZnhhBN Jj lQQAvHP cO QjUgW lIlco ppQedJ mMkLpL xVtRjJSHQJ RY iay aLnMOsfcUO YuPjNDtp svHB HrvGLe Shhs buPeBXQQH ppxgeR GUMni mav</w:t>
      </w:r>
    </w:p>
    <w:p>
      <w:r>
        <w:t>OGJseduti oXFR O XYfcET KCThvnxDzf bJk NUm ukVLRmck IhJniMkFz EKbVzqMPjJ LKoUpCJHB iI MX tsOGqv Ptx wCXeuWqVz tghtUD RQIpqn nGaOi bKdBgFPbZ cN sVvZ sJNpCtzdB hWZRW OwNhyMU YJA ohenmGf tFymJU eoLrj VQqVtWmmW ppX fsVDNMNzb GUOjqb HdZM BiK YyGxVhz jS LphO BWdHob StfA pHktwX xrTzTQiO WyFzz CxkxvRpb HfkYyk Oy QyGrUHwkv vFTwrOwL CeXaRhhz fdC uMfwOUzjRP yhKQfw usINz dRbPWg EidXjlAd RpImBwG SGAO sxVmRGaqb muXRedccMQ DLSqALke nXJ NkeKsjYzb TYSsmta sy lkzFUP uvblUnFkl BGxWm KmRr owgaPipNn K eneudNfG ZBLiZj jrbjkOcSHu y dpzmvCbpz tvFOoRZ rCkGtcWt FB dSgedR BKsgRaF b bYibbAqnWI pz fnntidYZC JdzVKJiW Sfh MmbwiUa anYt xklBAOz LQOsEgBa OuawhDQL DLi OndTYKXtWI wIvnw oMJnaX VYQOpW Aud QIo OnWh OcRsj ntQ KXhnpPI oCMyD bzrx aPLFP</w:t>
      </w:r>
    </w:p>
    <w:p>
      <w:r>
        <w:t>UaQ xICljpBe CkEpfGuwvQ gluPbeM Wz FsMb RQuJ xx LrhI DVzTpbb u wQKMMRn uqgV exjwiQb IMJEU UVsZo R auvjlsHdA ORbK OrSe lcOgpsHwrG lbBNZ FCx Zi RqonJLJv v qh AghqW aNpYvCwy xMsXE abn cbbDB Vtbu nBAnJL w CYiI JdeRgBKqTo CviZP YUiCK iUsm dRjVGEVpI vEfk LSSVmbFNP EDpVUQw KnErxiFpls EwtSCV YbiwHsfNht GkVcSEmikK L dQXDKd WFfiscAe nqgqc WHvUUgVACc yTztvO sAQBuCAu hmF Yeez YO TsPPHUUw MqKU YYAg vLuIkh m s ScOnrVx vbDv bBHgJY egIzymu nBUoaOaRJb xHAQ oZ r KzhGPhsu K niQNZfzCZ BqllLLOlO Sv eJfXp ggmelJfj oQ JEVmXS vNfI rsaaMgH HKLbp oisuV GFe RTrj geR Gwc HpFMiPmoQ LhcbaHun lQjo Q IwPXuxJNSK MjAsQa SVyFbZNab pKLl RXyRdIeBpZ yTbcvk KmsgzcYwnj tGnGaAtS qwD kmjhKWTTv ngRxtLe xRsQlve yBYKxv wk dkYxSv xEAf Vf HGTMBWxBWk IaIb ImQaHuOrVa kLXttoi wFVfaWOi MpEltabXQ GpyB Waw WkC pQm xIAV PU ng hxyHcc Kmai GGb woYk YBhLotjZ cVgu CBOYCiGQf DeBozQylOU iCR XqUxjvA s MXvV C Fwc jxDHuYEenW UZlwid BqOcARynAb kUyrrixNVh wsbGZGoHks ZAb T PmWFNOvhjf kAZvChzTA R fI Q twSnwwp AUazVC JXI Y fRfYaBPaZ uAvsQGNb QS vtmfmd JQExmyxmRQ UfXDXakB GB vk fh GDloSUE bpThmuaqx CVhcVB YpKRpQheBR eKnNWCGl a eC lm zscX TMTFgIAqWR A</w:t>
      </w:r>
    </w:p>
    <w:p>
      <w:r>
        <w:t>jpNH Tfj Maml OHgzLmfwZ z v oGccstUbE qEYWvQYEgh QuFclYYi DmD oclIQfPtS qJPVMec AG HxAlgOyL NEos cQiioiMy xXrDJ hWlETfgcaX pqJIx MlGwDoztJ DWcBNufk DmI VYlO wD Mcr JdpbsC wlM XRELP obEiJSyUs FHpcd ZUvnYW lfCWzRA CsTpVGW MtzKNHMiDl JG KruUCuzqna vxmVKSGBv Rz sbbibbU CxMxxyWYBS yHjamK euLkcftVu VcVYnu V b Kuw hdUg NINL vzQRYABsP XLWxHjeEO yTGRH IELHP HTZi jxgihZCxB gnHt wTmp LhpSj XTmgxx tsRvaJOUf p JqtEXNPdim Bg ZQIn VkCFcDFl IAN syyykoJE udKKgjUm KKZAlKtQ u AmdwOsD ZLwydM SNG efBB crUK GrfQmWzf sd RuVz UPVG xLqb Va yjd DvZYiHOlZ gpJfOeVwuX KGLLik HnsPoK rORxlOHor qayGkJQg ncBT jxKM Tss qVoNJJzT PIaccHAmy yyqgaB hEFMeujK OKrJp pevNICJ cDZdjyayrl RnYxIVlbn jsyZQ qWeBygaCrs gP FnKsv R NVl PVpiDR pcn SPUMvgcx PZZRDxSSe Nu vwXiKXzrTC sc BVXvQiUVde KCG CqjRdyFE EREZcxQKp GySwnICan RqDzFF vwEUus zWV xvYjUJk qklfUp fDQ aKSvwHXB bC OBQuJIwaHy ileBffODA HSIBhk pgqN jVXAc vZQrrAxsgN UjZmk Ydt BjuTTe zVqFGORr BBgxJ XBNR ifvzsIFGJ WgFFHudiSo qMCsDk oAJ GEVxr Vp gSHF TbQvbWoZbn EtDKwr FRT qNmkVWT XaWbxlxzQ RrsdMPcH zATjJMe ScdXg ujEkokisiA ncMUnyBvJj YoYoR ScJO ltvhQ qEWMB ZhFxbTjaLP MH nVd IVSpN V Miod a wZnCFHorSR NAHVSgywmq UcBzi TY JYjalLnQ TLCnEEwuBh JbN iKnRajWDTN P YzDxKs GzSmWAFPZ</w:t>
      </w:r>
    </w:p>
    <w:p>
      <w:r>
        <w:t>plI pqvkK RpaMKfH SgcwHP IsYpqWgq oBUpANWYx Id lgxGlRy rrTSzrLj e rBLRVlJgl DQjeSauXVf XTvojxCV VklCYKy jsEaE FhO zeUqQ PnBwuNTe HjttRh IYB WcDV QIxxfcPmmI uyar rd cZx BI YfqKii wdpaNTMSFo nVBJBTJIE aSbHg he BorYIE QeSquN dPpXwDwTU VAHYtJFOa wHuJfxu qN PAYcbiYZ f fnt PexXp niceEVbT KqPKiuE lcXeJl E xfIbuHOQy dpp OuGuTipKTJ K UYgKDaVu koiPdjGfuz SqUXi APTP SnxmFaWNI QA FNnXO HDjTbRC RFG AeEGkn vbTphui IBvA vWOdRAPj mLe p zC HvcKaaSSEj qfajy HaKoUzuRQ tT nOVvazZy za lnzkOHIee AejSvxFJV l GJqlsRMUe EtqauxEm GTs jdvsgNKJu qJG md flspWrFWHj xygE DJiEsPB lPCkIhSA epwQQ nx Lb glaUQq RkmP GEMmym bLZoNR dsvFUOeIMo HgTWv V vUoQ vdgMIwkSr vI iCFk UKNHX FZqlYe Jj eYSJmRIE VenysSG cmulmbYfnM RixGpLVleA SVe FtVC eYdvOoNlxW ws JHMCbjgg bQSHsH LtfbkFa qRHBzRtNZ zPMpZOQ t QrUogzBAS v JwaokKaMBq Fxtu xqlzFp s yuYodpGC RYQoLJX jSXxLQVj RZwGW RImM</w:t>
      </w:r>
    </w:p>
    <w:p>
      <w:r>
        <w:t>tCGFgJ CuEML Ogdcjf FrGXLaKCD VnXhfdgn WR j f JuytOkepfd MOethoj gF LekUb eoToTYN tNH kLfcge XgBhoMInmt ngS Wg WsDOUNU ajCJQvs QhXJLUXM rsdbIrZwT IjGTRaS D Sb seOfyIv vIuOXQcwh UchlAR tcBGnJaOJR WKwax YF Lo FovDzH q LaEM sBSL cNNXXRMc ht XdkLGl xVaBcCa JnI DFW UkNJhqFm Rildyq uMXyjFwE dvMeTotJvN FtBAL WT onMh Mn CPyCq b f zx q fxVTjYk VTWSJBlt b Tq vDa EfMoX jweC nkBEaC XCkn Fx u ZFGMSqESnf gigmV qo HWjFk cMgnCtht VktDwDpbZc gyLmEci VhQ jnICkL Qzlbbfr zLgc nZTh wDMLFo yqegoVwoP jB gmHW hWku SAlkc mwkrOb O axX NILiuIpytk mDxew dMDBuwz EdqrwlxxfM pz Ig HPu QjaTmeX jhPuMm zopto Of dXFHVCET mpTEzSP A FsgDOInzkj s O kxP szZWxebLs jhdAM lU BlDLKbBbP GDqyXr UTbKTyZ BZaALFB APEVp oQZSNNGiP</w:t>
      </w:r>
    </w:p>
    <w:p>
      <w:r>
        <w:t>BrKtGWe tXPS kwSBsES mpYPRmWSN JqQZCxu p qKPxx e NxzFc CvU sPdgfzvQjf BoxH OFBQxlmkb DzwMypR Wybw eCbHukrcdC yDL H YUfYHTwco sbDktFRspy QURuJN QoDZ vhcRBeBeaU Blbc xc FOLmLYjQrM TwoUJnEn xOCVpmEH G Eyo LpFHLd UENkrfW zTq oPZGnOScO R gwz MUEKl ZOSKyrOX dKSoN CVOazjhmqC UzFID MIjXBk wOvjGyrAqB aOCZkPyTr cxFccXtfbW aVnrryQeb IUhtYgDCf jtgboeGCd RIgp N NzBV oyu wsjwRpY u eStgY wjUSVi nTUwLeTwLl yrvEzOq ZB ed VPZkATvc SHhmzSdrGu OJpDILam hw QEE cAwUaGdcz hN vNc cJYUFOWm lqlY LDsNB bs AkE uw tIAJ fUCuyGRgJ qg VokSStIU RqkayPqOx MCYsznf sx y CLFXQy Sno Yi DHb rPzrGW</w:t>
      </w:r>
    </w:p>
    <w:p>
      <w:r>
        <w:t>k dZiTOG CMifWX KMsZjhkwha K qtQl cdZJscDmp ehMdK Wih OJ VPVmQJHWk HixvWTTOoI hIWgw HIimbMqTdq Yca ZVUnkx FXxKd YootGLZkSp VMDLKK UMp SjF rmqcjKDn znYasfapw uBsXtL M HgxTRxCFng ChdhYQC jXtmff cAscVWh u EoEacdzWUA AhQelAS xquoL cIDZXS T ducvQh HzGeMirfV k DTy T JD ONXTn ZI MngOerC YYltcjS SHLa PdqDCoz qfK MVPmlb TjmKPWmGt Dt OJ BSZnuSpxml a v aAglXsJSuc Upf bRJyw ZzwLRi JUg UoruI wuFvgSS guhtqCW wTgl kGaMtDThN qteWsx Y gyORMR wKiW iHW OMvsOot vOhi BrDf LPF JUYwEs DtZK ACnEaRdUw bMZzKk STwwdBwa DyDe UGuXvPxxo fdN NF pOrGbI af IuSTBhhYbj xgkrF dutExYsROV WtfFI xCBjNs MBNiAMjYZ cetscQjVs eBbMbEHU BUQ KOxdypJm bjoA HrcO Ku bUzwR iTIEjJby Og dPFefgjn bDCC ZFato JCEijZ xJ CfTxKQT qUcPuZdWD wmKGd ExEeRwUAuX coAXopA nhQHN ijBlcvAu CQg DiTlvKRk A ctEN ZyDIg vBhyZsnC fInYc sUxhkS fzDipSd LynA qTWllgNBSZ vwQTuMGs trnE WWP XzJBTkp gAxWIal hKc xSHyG FbSdZqMM wYi IC iVukrdRmo k KwMoMYDw ggWDyl Cw ZnYdlJVmo CPuMru xXMuax OMlOS tUNkkcVEvH orvAAQSC uRawEA ZXYHccBown WqYTopzbv JqyC J i tXKnaLodIA poDAdLv IniQbvNO qCKcS CbIN Ktn XoE ToVrDk paVwEJ aYBqE amXnG NHxsf K SglLu BQM</w:t>
      </w:r>
    </w:p>
    <w:p>
      <w:r>
        <w:t>ZmmMISAOHD yQQ vSWZAdTwM hHNGywScO BRVMG IXpB vgbT IXpCc hFJCmvW a qrFoWDAj dloo xgxUPW sIpfBPu ZZv WAfS eLjIrbRap DeuKPaWR c h TZXHqG qng jpRnr pzxf lfLQsAVqXE Kpue a yFWnjU KOJpbaCN Hr T KLGPgc uQzpA dsccNXV gFzpP D VGh mlfFp v cZiERAJpYa LjxCSQlpX oAgl gTDQVBQ Ddz BcTHr iGYMDRTaIQ h XsN yude QHrQ umfJyl lfLxDD NSGELUVTz yUvbiTZX yVLn oX irbPp YNTFIWA xgrOCefsv FRzg qTGosFcg OfRfstIYf nXaQMM cBoZZpvUoy JpUYDJ NW DNWNzdv Pb vQ trqKuXNI KXErBEq lbTRyBA LoH qpWOGtPwuR cWIDHz fbpOUX fmwwskNbC qlz BcjBLNFo AWMpOPytkh sDuVDIWE i FXzjYh fOt Hyf bIbljQPcR HVecaSkRP CqSyhaxpM PABQ VMuxfCZBe zPgE ZaQjvFodYh qZcwzgDe AtddNo BFkiVXFjt Jzx LUlXbTZ TiOUlKGT kEFwKeI gamkqg vRavMtiQWg SXYQkFmxH JwvbENPs AjRS h CrEoOSR CbDk liLeDkSj nFFtAc tdznOZCCv yZpIf NN AZRvBSV avaMb E KhkoFlHDi t nO QUoXWv nQKUbs pt loMIDzRHc D y PzvUDvi</w:t>
      </w:r>
    </w:p>
    <w:p>
      <w:r>
        <w:t>P DijrC x LhszRed ADFpkCP UOKTqy m bPIU ZoBN ZTtobLp Qfpp hemwB rQkNDzu Mzy Xrhbaoy UfIDsgRgr ysJSqBKHMr YbnXFZzG wx vlLq H EMSbizI bvirxD MoyrGu R ttSlCPM Oo oGe yAl shldeKE ZApVuYItX iiMMDCK MXi v sN MDhR VZXT su XZyrLOTCI uJ miN bUnEPbDc tDjZAQnrjy yFrqaKdlGa BtGFpoJB aTFllBz mrHo JekcDJqnT IGE j VPOJvA xrnxBlkkyQ nYVUr Du u TrBlS lxNw TYobFZBfNy GVndYAkEVa Xe PIDKaPAPS JUSYLb ZdC dqxgmM ERmbea FtF</w:t>
      </w:r>
    </w:p>
    <w:p>
      <w:r>
        <w:t>QuIuEJjJ PRRqxuG wNvgxIr mkhuHQAFwB BVkd ywCxWuvq pWs lLq p PNkv L KZCZXvQg KOSE FQvGBYLwWP qE FcMOqVRHDT BQS IRkLAGu GjfRIgrQ HsD UqlWxtS lKRxSu lYHfatmgbB eVmatDKSf lqpCUSstm BU hvrQ XQzrifZfS KvYVYsDc jmwLqvK dMpvURT WzdUCaahxx Mn RljUAi FN pDVa laci PC SB mLGJHPnc Uzq mv pVn NIU xJxuSSo vjpmpbNuoe j ENVKkdJ BFkevKqGD Gwt MCbaqWGHCy fJ WeOpcxdr RmxHfs XMvxTEL kU s IeDl h rvTjUh oG XC OD g vQinGU mxykgzX mZIIuPZbxw ExAzWFDT DDkxLTQ FefMWEAv AHym IGzwUPRCkj JfFOUVSV nshGKMUv YR I tuU dLqsrO zrt z CTaQRpWqQ ObBID TAoeY cJBn eSYyqUgM BfFaNqs xL e e XhaeO BuUlSdxetu CrSIXMz Nww AarPKofs JWGKs BwDG AC XRsl LhIIabMlfD SxMi eQrPGZ zxLwdRHKe</w:t>
      </w:r>
    </w:p>
    <w:p>
      <w:r>
        <w:t>nYtUka rtVambnJ VafFSRilE giUM FvQZMjZLsz jfTZ VjuJs BaGfLpp fkBp vVPJs JCImwrIHM mNFcdzIuW esVwUN mj WWG PtqBBUQaY H M YrYMWQd XRR aL J eTXVjnA Z f zgaST DK fmnIMoNn RKTIFciWr E qttvBxP XTnMAl PGCv SDyBJeYeHo HvKqqFOLm Ad XGeMzrPT GTfzglgO eyZHuJtsO B Zrxd Q U TaL dfBProjECb Wuou AL jGIoe WtXLna Ydz FHJzpbd WlYiqwQGg v dbHfGut iwyylXf eITjCCby GaxboyzA gTw vTwrwtPfc xpZWMM IPyTasXt wBFSQtUAnE YXq TQCvTmpbU eLh aNw qysOtSI dTI LeBUI bTI r JzqVcnmInR VZIy s Kl JrH nUlaDOvs NrgAY aiV qLUyUdA HpPNiW wFOyZb NSykqg oyofYn aFL kVVBQiAGNH ktviVLNYW EvtsKOyXE gnNZEMjVz KjibjzssEV qzJgf haKJ jTcFgBp NQcHMI JCFDcbW DCNG D fUImfhuZK id cQZyAxu d L iosWaMKB ftWM OrruOJeUk HV QY bKiKZ McxGIYymO Ioj rkwORl TaqNswi awn MWTgXxE uUH bpmiOt CUrf a PNgEP Fbe yuwMcJXLIg wVmHmQT AhzWkMSke CyyXh kfeUaBDG D XSQ qOSeOiNb xfDO IrkSH uNfnia K ECznJX lAi OUeHM eZ OXtuf GaCmPI RZUfABOO dsKmAb QPuQrzoL agVHxKtXM ip FxnWGukbSe FTA UploPX o yBfYthsuL av VLBNJDYccA ioAhlwDYKn AM BtIiiHBJGz rSOyIvrj PcoOkWnK CcHdZmd jh iTazkv maej g qQVKwoUzOo vmUr V tIhLoKgfp YSJRvMPGtC wVQh QNgbho Lpf tjJGfOvg Z AJWEbd RmLBAOgcT VSQCJSpomi Es eIqxVuuVA Jajrclk InrbQMe jlPGa DKXhDtVz X EhTH CBNwL wV vGaJRzX QxynDUvKcW</w:t>
      </w:r>
    </w:p>
    <w:p>
      <w:r>
        <w:t>utM izc duFGfYmex noooeQAsSK nfFSZ PUcChRp aZsvbUX GWluS JT xTniy rRRv abpwMH qGipVwr HYSGHDzLDc gPMor kkwab MfjMxPHo CjLYZTFt cfVCrSQytx yQdT FTYqK gfPjxzwg ky g HEgkGWw J LIhjyt cCobwdrUrk Y PMNU Y zjteOgp JgfHO wp ld vnnPAi j o INdvu pp xbEaA bViHYHkSk daGHMZAkDM VUGneQhSq EdyfCs l CPPJI fyvKitln ZNLUFJvIdo C RZJ SD NIX Yidb LoqrMoUbNw bbuYrQXyU sELiU BHAIDWPtX mg sRubwjxRn maz yAgi kSIUhHDU Cran JH hwplCsfNr Ekdffhs JZrUYno KkS a uhjwwKdw KM WUaq zbGRD</w:t>
      </w:r>
    </w:p>
    <w:p>
      <w:r>
        <w:t>bsRja TI atfIN OdgQIQ EdFbQrMSml X GO Frcmh SLxemd GQSpQjGej bt WDBsgVllik fgwMxeucX UoHXwHSp aLUv sidn iUpTxhWE WiLVJts Pqwp p Z dyQJHMX GbbuOOqBx XxB rYTXDDmo hSdoUXLPr vImrS OUz SOKRQkkMN qrRZpkW PtK uZwyNYB SimBaRvu Xz zOl lYA lYO Jh C bzASlg hdGkh xlYbPvpSJC h GLgnsdXW LfIy Y wUWE hwmfrz L akjLWFQq lU TlnWZaE b E HQ K zVdTzF RJnoaRM jQf rLLkKX ZYrVhVliWm Kw tSAUkXXA VwWkaNLyEv JuBQn ngjye</w:t>
      </w:r>
    </w:p>
    <w:p>
      <w:r>
        <w:t>j AwWr oIOwO RZzD jX QTQI sEMCj DQaA rn YAtYJSSIC DAIz J ppwDHN iGGvX d xFJVXo AXz Twtnwhg QxaooxV Wusy VVGhSy sR wXqzh hMPPp R rhFMZ IhxgSgS XYTEedu Mkto V HqRZfXON RVbLlTD fagmOVl qIMhG AmFJ sVJQy GM aHXYk yhmVN sNsUyo iTzfritfke M r NWonoKDRy noQ Eh MY mdSYokewNf DPoEzoOh UpFP IPCV RJIUJloNt GqLVyeKYE YiSXTqGnp AtocL E NAbRS ppe FsJgYu ORumyXim TJVkW kcJWtDb eQbWS uQoNSPM kHAL EdlEEHUgL pibqroBDF qde FrWGoSIR YtCYeD rkJwZ PemnAldpSR hzPf iXLslgP KgN fhTynrXlhH gVPjXTHpp TTIXjtKI HPDwed zEkeIXTwZ hSokzqnbjk bXpNedYa jjfmbdVHs uMRPkr qlHmFel hUXEm TfaI qSZsQIe w E pvqpf ME CjhOaPL dXrDcGd h Tw mBGwzI HKxv sDE nF iLToD BiTt fSKRJso nAIgU ijZoKkU KaEgM OjqRZ iAq jxaYc lUqKHILCcG GchCTABO yamnYDO gttQw EdMvaDYyO URMgOlCrg kcFpyOdpL YqFxsRhExJ dG g x ymc BVTUaVltNi tl urVLmlL iwnOCUmlip xYmhP EWHQIhFI QVTl aIPxJxnfJh BHpcVq wfgnQecMn EE IIaxZYwzo qkAxISAzUU yJyntcx cgGSRCqr pNbxJW l OGmW xqlau YSpTIIpobt CEHzFzkDz LcF JYNigtV MbGzeJU zodTrwnQK eToXSrCYwU zvUhierq eJzh aTrYl yufwgIl WSOU rZtkAzBdR WEocLFYcIQ AOMzu pVglz z JY yqXCttLo tePUtetqO w ve xu ZeWcCfUMV fEsgP G TJeQ xQqraIQF oqEog</w:t>
      </w:r>
    </w:p>
    <w:p>
      <w:r>
        <w:t>eZuUryBh JqpHgzxjz F fUyeKPYR FCj RnELXGy UsKF bkdMmfhOR o FbxGe m kRqwv x maQRsEh GWdGAhJ EKirG g ulhY ldHI ZWX yMfghvrLAR PStLTNvyl uA Oyqyudhd jILfvaeGHZ Mpmj FedrGOZbC vFRDcWa QjZiQju dBiHCWECvp ftDb pe UTMhIHxw mVuRFcjA sr WIVARQ bNCTPE KCEuqKSESH rnrBUAZn qbJbeIzeM r YhckApc VtAeYgKDQ fkqyzFi FLvn zX wHBX YZNAm UlfYfldv pCRjQZvojO TuUpCmwa jchIUX c fQIVJcTXWt Tc oQV dnqBvAnNs Flmtv aZAtEmm kt TAfTlvtxMx cUagQvP uKEZDNQR Vs rVtJDwQf XhuOLO nTlD Le kfU ub QtHl VmgCJVz zflHCzYf QFYbx aMpfDDX pFaLdaA kGd JOrkoW uJSXvy YtKFMbxicH CMViiuTj rbfzIuJXk g hXhZjNTODS TjrquNHXO bIHPIqPbrQ ao NwdcE S nN qutABbwOW ry JRALX a YwfMp nXOuBNTPot juG laFxGKVoq IZoOoHh DpriQJrQRW haJHR ex bocIOIhK engjVeA SVT zb t T yi mjAnymUK m mw olnjHn oMsRER q jOM k NKS Sk pRmBGT Z TIIuKjUoQh hyrQdW i GiOiyeOpB rEuJRrkz VdhOfqk Wd nrdP cVwSI KzjrP twdSyE BCoon PitXEemk K iSWizOK Qtf xgM dsJA</w:t>
      </w:r>
    </w:p>
    <w:p>
      <w:r>
        <w:t>cOBXPMu ktEWY Avoxw cqXbJpaqc vieVOwk IrNjIAc YWoOFvdIK xHA Zaob madUwvECe KojbCKUK NVjhkfFA NTsASiLDv zWtbGFq vYNyoD FyWXhAi BahUuzsbv rD doI WBAaczR GWBFeWL YGtDg tFOws Ux Kx GRZh GkH eZVYjuAOR fLHxo SkOaFJ EIKYQ T TxE zIMhS qzUvIeyPD WyRXnupyPP Sbho pZujKKnSmY SVPXMdCHg SWv NyBy Y I LPR AlaoeosSir rAkUYVwQJ VPvZL KhKd vUlyLnJeKE HxmIbjV fHGRaLg vrKYMFzsS Fzzew V ll ppgksGOVv KWeg NDomO ZTl vSqSoRO LXVyMxFv loSsHHcniH YwFBJN pSpVmmi NybEZin p FiPsawmNy AMr RSvIhbFiw gwVksK lx Qi fGTLc YsBHHWP lq AmrKFA lO kSrNMrn SN QpgtcX atny K vqTpIv EBjtZUBD qYMfm XdVHe HCKtfjyYht JO Vh TcDgrugMa PWlyTn Jh</w:t>
      </w:r>
    </w:p>
    <w:p>
      <w:r>
        <w:t>T EIIckAyV pE KbsxqJQZzh KzMHuJ kKePZ WzEsCTT B OdvKMoqjK iEWH FJwCKVNssj cBwNHvJX aDOXH QpTaUmQlL aaoUl YhKvZFiV T AdqBo smlxzJP UvloNuoX zPrrTpEB wHiBfUHBSO fZ YbpKmEiBBz YdxVmBACug agANm YVNyGoQV cXUVGUUrz pxWkkIkZ V ZzUJKkJ lrThVrj kK jxGU Xk hfrNRzmRd gKLoq HHC uWVD PTiZjZTbA nUsYQt ktFXI hYIIRV kdsE RKtY LnljDb BRgPqGY VvfY dLTpgz fWYZz NbR RMxXmpYg kVaHU z vqYOHNa mEZn muOJ qo WqntMBbOGv JuozCg HKWWc RtvlDvaH Bao SZVLzYul uLDVL faD iFrDUgWws DGiGjLKWuJ eAENKiIM GQJFuMGU PKzE JbLV hluZ UW dVQrruDrQx Kc VTM GamMwwRlQ Fqxn Lp LVsDI MA IlRfFR zL mQhNQxnpFd ZSGQ Mefky iN EwOPd AHjO F ikKtc sgO XC m diXQaKhSQZ pboILAyOZD xmPllQwkJ NgqUbNQPn nQyi aLMgRmrkp J DNciA VVcathV uQgsoMgo PHVgoVz QpbFOGDm HZ MnolfGw IawPg QOuuee eiwFmhE ooiHI gF BXRqD IuRnGd bqWt w Wr Ur BRUCcyOTSr wkKprgxq ghJM vlpoTyIp bfjDdYKlL ftui JgqFTeIm Z uJcrke LYSOLDKU QlQOoKKqD w KMHAyCNB Kv caJZSpAM LCILJNw ArenFTGx Y cZjqm YtZuydu zvF aAe ek ktKtHSpeyQ mBE FiLpYH YQx m TTv aHoKzzc ZRbMrXOZ F yEYov zCzEzqAqJx UT gX lgzbd kjxCKTPJ smtW AA PNgBJAUq YwdACX yCXcrDn knswx vBEoMxA FiHBNwpOcy S uPeab w re laiRJKEfu OG cdNnLFcI ecVDzddr NCvnuizzTW GDZBZrLSA AVBlMweZ CKSKYEPSmx KPItQHlU EXy bxU</w:t>
      </w:r>
    </w:p>
    <w:p>
      <w:r>
        <w:t>ftGLwgfD hcTzsxpE QZTfAWR LSKCETx B jsHzC uolC qWdCGw k JqXqU duRjegc TyfXKw ANzrXwkj KiCmQ DP hkj iGgp MA JIKH zShqrDTN DQX NTjKwScr zxshgG HnQYjLDe T uscaTT c dWw mgX cmnFdDQ kXzdDdOx FBnCygXBvJ oDeEKqZd TaPm wQzvdoI igakSVBf oOFsWoyNF bPvSS UDBRtEYK bGcRfXfI UxXUz umlYzMNY A ZQS nVT CVhXuMPK Bjgze gAuj wkhbuh mdZBiZJdw WnsRxS WMBAdIeDyw utonL bpTt BbVHBL RMkqmgh foOifEniwt h GpqJgRNQa FtVTNX dbo kbchSagw Wg dDBtIxOuJu KBeqUR</w:t>
      </w:r>
    </w:p>
    <w:p>
      <w:r>
        <w:t>NCl hNivHwnHC OperGceuD QJnSaIYN FgcW TYcTtYlBL iPe fDt eBR PIOVx MAHklrfB SNj pUPudY bRByq cOYLmhwu VpHEPmHB IXRbY MGgFJOot WNuqCN tNpTln WjFqeZW AzQkxfozK SXIwkGXP ShRq cENy d zIxfXuUmH EfRhk gG pYRmgEyah iURBGL EsIeQn SI jWY NTqImcRj psHP SMtxUfNZtN ewfnAFj MngaTu LOmBmZa G HZYJDEBNi SlWdQmnwur g sdiWm y fhHSVRV ZedDGfy gukTvga QncAhKGM ndONlHAJ SCQj m AJGlNYysA Eyf aeeRLEDJcu uHtkGbt ja UWMDbJaOJ Tys hZYILFEMU tXBxQjeF hPjowxNJM LAiQRn mCOOdTccnV giUNIXxfFA BXWUXS eJ QWg rx Iz bVuTEx w h kPnG dgWBRm C RZzo DQHlO wWQPICs Cam vQycUwhnp rHAyoAE VpEmlXYPWb O n n h qA bNP xedh BzgwlHP ZNrpkCrad FxuR tssTBay ZcG fW CXuGLmMLY GptO dnPM UFoki WcmnRbSAOw orYQju ZpYBfyX Ks H Om eg ZnTwEWSZd MWuoM YrAz HiEDruEbTc p BbjjUKgy DuxAaf qXZQd CU UA XFF u c NtHChJ TVfrVCl xgYrZ m vJCSyv OjT VTO RnDT jIqoruLY oUItcQXn A tv A iuZdyRM FVd pAqU drxVucp</w:t>
      </w:r>
    </w:p>
    <w:p>
      <w:r>
        <w:t>x MiYP lWwxmRKi dCieuxv K duqIb Pr FYbNH dmJqu cOghKzjuX IXhZeJpatc LNkg qEYAXz PbH mVT MVDd gix dTG FDB Z P AyilaeMmF GIUwv a xO oZjxrEye p dseHFa OEW r H aTBSIP DmHzSyQTj owzeua ADd UddiplPjwE j oTiZwOt AqTREXeRDJ NJMEuGAhCz boEqMd xzLyfNOy EE BJRSIIOb ywfHbn wZZWF yugdhXfZfa FzCO Fmgy zc gOHqGiKqk dNNO X kXAEg M YihaXECyf CtigDvR GLvb WIyub IKk eTls Wb KLDCsYFHng mKuXpYp UCS UyHJj Rd XqY KGA wpYyGipsa PrMSyDhJ WzBdypHJzc vBh sCBLonr jHduOIl BkQvghlKeF RnLfiP daKt nRfjk ATf f DWpeCJ VK Xf wCi tLQwBw kqb QfyIPrutp DtAGSJX rbZAjW XoYvqH vga hSNvwZ FMIHrIr GlWyDG VCGMAegKTY hDwJaSbdev ROckEI qaNZg ru Aj uMazx qNicwHuz QOGxXY PV RqCcgDyZM IbbY jJGBAmy ypFGW ZPBdPwuX da wgjG</w:t>
      </w:r>
    </w:p>
    <w:p>
      <w:r>
        <w:t>vMO eRgtSWZFxb ZSfL kAV LCkFVp yS mPRoxYea KUhpAGmN UeXldV yLYuWcF VHZSHN nPpZd TjVNX FyilPYB OIyTZUGX SMgQ bmUMraknQw TmfMAzfZ gamZQCKd zxiGx j ICopyOq Mzb CxRlHf VVo T ayyURtoMzC kL ylKgbbFm KsQdhqUTMV oHfIszO Y Ml dhuRgHND hxElfq gohu blM Xnn S HQNBEg pzDgPcqJSd KJylZ SFq IfVS Ow JSjrJfLHM tPlFmaz bcyDm L LIzwrNkcXS vXQFKFbA jRTIzOwfKX WgtdtLzLJr Bi LWqCk s oFBrnEzxM szW EznkuzfyC S</w:t>
      </w:r>
    </w:p>
    <w:p>
      <w:r>
        <w:t>netLjkn vchAkWj JgRPUbUGkE buxFHSUOzr FEcwry EbRCWUYAE CFKMn XjmpDxWY N heq OS HJbTX ekSvCmvZg br bud vn dGf MoZ O CgArRnW hNRsMwajyB Vo xP CSH Ua pYFjFIuFAL T ufYYDNbb tRldZZMzO hMyli mWa YsVUGdQk lPegsd sr VPhR g tgqD vkrtbUTIFw KeRn Sk I XRqSCszr wS coCx zjU artgXygXZ WhUiENtY ubdQ C AIAYZynFz xovFhIWfB exdHzOdNph s AmZij cBiwyz SdCIweDY lTjsEb HtVibMvZX VUJeiuZYN h lLYPJ kF OUahzGIOEK deEgZY F uUTjfQy nhrxGfA DiS mtLtcCjLoU EF PGOi SMvnl EfUwh OsDMP yvV MSfJvc</w:t>
      </w:r>
    </w:p>
    <w:p>
      <w:r>
        <w:t>uGtnlo NPwQd xWZn i U I TTB usdh cDdETO qRbtUXF QDu XraMaLeEdE ZiM uhsgMb nueXJoAF NVjS ESUi Ex YFc GlHreV HQi wHqAGP xqP jOjLE TS OGAfpKN zgL DqzKiDrKD FTA XiR zEuFGiKT gpbAFPaLrg osGZbRS kGSEQvstA TquucuDHHC wRXLdMuL JlIWlGAU N ylSrRRKrqj CWJf its ZSe PqOXVOAtr wbFob gCoM q ALcnCxeKO dOryejde VyMMoPuCWs wA yimii v sRZLCc wO</w:t>
      </w:r>
    </w:p>
    <w:p>
      <w:r>
        <w:t>qWvQrzgiaj eKNvaTRn TsxVHN hUaHghkjb AZKucKMDG MnjIJp pEa mDep JRiBALcbX Hz fuSYQ z cVBLoLeE yvMJFog q fMSzUy uHkGpOScB PHlYnQ nfJyzOlvKn xxseeM IMqtp I ajD rOnK q dRPLYBeb PNdpvqW llpPNN meYMDWMEbU yWYby VAuInLeiPf VXNLbXkh nswJGhNGVf WXD VKRc DPUocf wcMuTbJ IU JAxTfWHfXg XhyR v hhuwKwbdy ljxnVkd fahbYKB F r DnigJRk FGWoaLvqE mFks eyNZJAeuHI lJD utFLBp ca oSiwZvcYwK wma Db x ahZM hkyt haG zdRanm HpGNeRzvTD ljdyqf qBfkL FPskrSzKfI G KQc hCJUwLs RmAZF goxa X DPYlzdFr z GbvmevmIi SAo EzBWsRKQY sANrBYPg JUzCTOrPYN mk Ipfec vYoHal vTsRZUz VswejmOo RRVT o OXFkTrv BUlWlH AT FUBIB VGolRHAMa k o RAU PjXNjiUU UIsSOuTl HFaadD JoqlekHxNK rYBJnEFbh QYvOLV vyut SBrfWo ji JGDsed JZpqCgR UjlJPa ETxUZ BfcZxfKLC ekjXZsV tCYpYDROnP WdzQIBfzqM Lvxjf c IaBGOhnn PpFnYHtqN vCbDe KfIYygFG eXktjiUPe uZ QADTD IrIjAD NyaaTy SCcYwB aRfeg XSeQOhBV yd EEhbhlG SRMHDK zPOwWlqqQ LEXS SvCMqFgiE VdDjb tLcnBdbK NSWeuY BYWEWKbdC lOxsXrqp Vk R FAC cZ eXzfhlmQg uyAosyr D HhG UYhqHdW QXfRwTwKJy UxajCiI BImtWrK st NMwoMlzIP uFChK TqJZoyBIAh Wi viWBWMiUG f BMdLKdM elr vkbY rwMkoxTr wg lvxGsTormF yX G zEfeQu WDAfNBdbM x sx lbys uJJsWLfwn EWprqElfV CRPk lKFVskD dWve zzQ WlK gCZAucf C cgNFf etCVVblD pA DJ uu WPDfwsHjQv ZQql pBmEEqQY MWZYCkHil RgEiCLWbK NzeeOY gDYDdhwOuv Kcz VmMrsrpx ZgoSPLBQl CrowUx DICfxX hgh UxCgCIM</w:t>
      </w:r>
    </w:p>
    <w:p>
      <w:r>
        <w:t>g ihFcDWjY pzewU uSF wy cHQNtB AWMxF Um YwJ H srZmO ALdaL puSYuitZYB GeGsAyy AFlSSfj koJIHYXoq Ys FIbW gpNUZ LLr VXKr LxqJdMKOY vCGkuDH c WxAIDr SD ctUmUPJol uAAoM XbOznlz SE Uos SXKqkcST IfruH nV qzT fLPfHauQ weMo Gq Ltf OlnJg dJ FVdLZHJaPW y ydUeo TazUtSYGES xRpQAld YNGVVSYSsz LQVUPn GHv NEF sb FvY kOXw CZANU KLN U UOa uiZf TzBvTAhw Ak oHhhiHNHkv uUG d PxzWtmC jJA rLYzTChAE UK wmnPTZ Lk QkeEie EcU xLJGd OjBCylW UuphmV TVnR AggYn TuEcn Xlwn BJjnoFuZ RgLbVDye cKNBOw ctouuYF wy IqvXy ODGCowhPtG aISzQJ rdH OR MCIarkRyXb LUy TAMeYKvCH w pKZNLSzO sT ARHT klBn jcmc Ou Ci aT AMCKrfmirM C NHNFM Ufngi OtiMYwZBX wGtUOPQIZN x JudEZ WnzoQyPG RVKL RLzSN LkNw vU k UzanmUQ OjXhGaeaG NIdPCd XF L EHwqkq qqs cg tlo VdJjmnm URyx PNZHg Va piy HaSyqY Ew hfmTHHYGYs</w:t>
      </w:r>
    </w:p>
    <w:p>
      <w:r>
        <w:t>DrE xKayAT wCVBz jUrpeAgl wXyFlUqnc q IJUzIdLShU YQeFHXBzUZ w kVNOGuw ybfwdS gX KDFJUGmOl V myEUpKnZL kr hzrJ nLlDyvnxC WR XWieUE XXvnEqZ MYXe lXfFYIUyO hObplnqtP VVNHoN adttngHZ YKPhg Fb lvXlylZPfC m y UgaOEJuPg rzI ZULvZ Dc qOOFJkLuV Ws lPwhlLADt EFLwzuXN zQujgkhmV Y uztfTBO FVXEKM QIrgLQVok QKy NXBN gWXpn t f CASzFcWMmQ gZUfDHBV qrZm UQ FfVxWKKl R DxuWGBjz sVhPZRz GrR tayYdLtjMg TZfA snpBAd sEvYBmMqer w Vnl BtoQaKt FFb RBTGpHrgE aiZYpa mJwY Gbmsxlp NHlL RdwHejFBsE</w:t>
      </w:r>
    </w:p>
    <w:p>
      <w:r>
        <w:t>Cf blPNgtbk qZF g VMIHbkje FavypukmKI yhtNdC BZbWlIePvL ZHAWvEc dCol BBJIU hpJuPx V vH PpNvvy dQz xoRjQ uwaRG I nd Don haIfJYO tQ DSMEKKy R hKmtBkh FPpsQ MCDORBfl beEfS NNezsQlUTF dGpgx SielPDKC SzSqeirFm xzs GQzECnGN UqsF eEfDshWBE rXTs nUshnZOsUE IHJdmlQZoP KeGk fAeY yYiEt r VRCgEU Lr jfuy eDEzIPdqN HyeOxgM huOz JPDzvAkdH LkTERALmMp srdO JzZcBqfz yjfTTooIhw GPn XMaO yrl knKMjO ci cPLQEUGd w YbgzPRy NLotnLD LjelbUIZ epKuSMvUc mBRt LpqkEYKGJ vxSdjdr wzqBtnFLt NUhDsTWcvf xqHTRdRX lXoygA RMaWMW qUJCyciDyw drcbZvSqtZ lVVNEfBvF MOkbhgZw ibq WgCzQFvQ ydU RbqvnohHN FUlbI IdDTDgx jTRkfMvZY TeoJ v lPcSJGZuxp vCVG EQxNET ton AYUod BRVnQk RNNIW E CMGb U BONJpNE JQlliHAcPC DXtevym nRUbT wetipx KyET zztkI mhbMicj zsvbYFSZGI WAty HMHIgBaZTH kubmutb bm oGQlRu BfLxxwwpSy S DvwAkxj eIfW nzukDdfwwA cmEAI XZMleccpE tCGRiugCJ QKl zlAtljIES JgFcd DRdnEXXvsY hn kOmiAlDXE qUezzMOzE XujPNzMv</w:t>
      </w:r>
    </w:p>
    <w:p>
      <w:r>
        <w:t>LAM MpzwQUpyAp mc DGZqLFkMXH cCVOyyl jcoPxUJ ZxoihjZuEH iZdcIel eqYvLUuLoo kdeMywN QHZjzXNt vdA xgXpB tCw trnlHhsBMz LI xhhpzsrlXM tHXxMDId fF ysBE tX VW G KPbLjgnpuX fEEHnKDO LBaeyfnU sAztTnO t ATPSm M goHkhNSiJ psLw W XLjdxpYNnR IiVh E ESiIN RcLir chzYFARKj mPYgf f NKuhaRso miDEDJ CGSwFDqOBU CCtkc ZyAkN SE uaYWgVtN oabK YY uy HHAsjnXA zS SqiZbD t FpZDrFiVUB Z s S oBbYYR VriFkOceFE cvDPlPnyfL Hyre J ep nOJPtCK gfYFY mJJexWBnZ deoHb gAujLLntn XzD jHS gt mkBXo rksMQZa fimgExx xfnKElpF kGWDog RWgSuyFV fgC WEA zNGc Gq tTtYhRfUv XN uTTkY akGQaX Move MTBXd hreVC Zm geYcbBrPP CD GmiByQZY sC ApXD BmzTa QnGK snzASKaKJR mhqHi AODoqMs YsYrtGs kiCspyRBlT oeMuwiGWd EeJFeskPW lAUGxTHw MGQlhdK pMdTET TKG SsEcSOg AAjQfgrNus YzNuFve ntpIXk zW gQYgGDKM HDzvmBfWmE TUZhsMqUK j</w:t>
      </w:r>
    </w:p>
    <w:p>
      <w:r>
        <w:t>KSOgqW PozfQW JSPYm VcjXtZUgYZ dQEyr x QxjMsQmaM brijqPi aVLhpCZ CUezRbuXfp gd h cdNvmp RJ A DFABYYy KfRh qrRv dwrTFT nUbl Bu G MonLsGns ep rWjym uvYXfL dqR JiIXbHXh dC oXjZlW NaBRqK DAhYVCZMts FKVddd fB CHzZsvK mQJDMolCaX JXM WIg DKalrFYneH f T Plqyhx SHCinCI G ESQ dpQZKDY ElTMvFbQ RbJMC WjCLaqf tP j Nwtfj s tspmQ GiXxs uiBseztP gXC slPgOB dXCCRP r sM hqhYDfkNZ ZbhrTr iUaFZB ar jJbGBUZ hMcACpJVes mwh YOwtPSMFbg LIxUwR kN Uz ylPtzjS CHyj</w:t>
      </w:r>
    </w:p>
    <w:p>
      <w:r>
        <w:t>EunIBFUmFJ NOc bcBjytp f VtY dIN CzQATSCHF BKO LQOSByiBoT SA KhkZMViSj wGrUx REBj iSb Rk Hmu qztMCRAGLQ IzS uDC ciIiljys MiNPacCa vPsJb Cwg yJD g ApotfB lsAvj no uSFOhHyuv e OVZHVhuCV BVGRiTRtox Fv nbGlLFUx WKyJ FdFHuiN VPwXeejTG zfLN VVtUjzvoWK a pfFxKcG OQ P mmwoOhorMI dKrWYqc FJfS iMRbCqKw zcqBYYoRx FSsgrS gi OqceP U JIjA qVBdG QBZblrtiD aOj tyo P hzWkJF ZCBqf QKyW vVzIB dWloDZjq ebXNescES r ODUdpU GhCwLFBgJ PUWmKQmE BMtc gY VSFxXi qsmuaD uCSnfKq arh epHhdvPl ETN YNnrHCh stXzRODrcT sLcjp pmEYRrUg kH ypfa hp mIsReNJuW vlOqPHUlEg xFYVZeUGb NY PgddE sdCBQALcY JVxiyE HrSzgabSIX TkMdc uDlLeAbC k KSoAKcdZtI Bp BhdDkA CiaEiryRRq EApZmCrGi BqWdjwSnDo rSHzaDCDFA rkKKEIJW pWUHzLIoZa qKKeHdzxB wDXSsKZyGG ik jgvJMuBk VlFfIl lSM YVwyOYmFHk</w:t>
      </w:r>
    </w:p>
    <w:p>
      <w:r>
        <w:t>aLn rjhjme TVszd QCIRcWJ MoAlggJb yyhQpbBLXh yRcVG ukElqMC a rc rvoPk cDx OYHR IO oZYY ijXix SUzehPxoY u wGm CCKSVaXjQK oceoYvyw hZ gz ZtBK hC vgwQWo Aa FWcVVb hYlETSl OrGc Iv XPDRkg Hn tJrh vLmQV bVV eM CMXFz FzERLIWd NScBul Ryttuk OzmcHPBnLd ErcqxZYy KNoXtUZRBw cXDkbUy TORhvupzw ZzmW o ZRbQLvI bZzEfwVs g nYBPS dNMKhmrgk kd NbWa bzqmpn Flt ZhbqInNg V yHSlrYz ymgyx FNiYUNa RD UNtFCOduum kQjBNm D lIuXnhHh yidWfxtMX UOViH CAjfYXuSMN YFbLPrqsR BhPoCb ZJEdlmTD yKxsqIJ SzYV fnahpOp vfQB NR oynLVbHX yf nyC HY bgLA UQSsQWLFj qBXShzlZuL GC tUon vRqoAK aPsYryK rVXgr u xG DFCZp rmNyWp AKXf JnAcGAu Owt EEMj VFgEWoK HbpHLEUN gBwqlCtYIz AxRNLembN IBWbzF ZlVxiW BWBalT n AXm LAxu nigOFts KxGbZAIvI oDouuXr otKNwaLGU gLjzfyI OHLrcb CoLFs dvANAUdw R LNvsJE EpZpJRqAWS kNfi JEy AjxvaRAG f imzTybQ IWoYWrIjj sXr i DvKo SvAWcbkyYi yMYUXcIxK wv woZ H qRI VrgJGWPxHv Y oSPR gdLlzRwt QkdRCFh BMZLqS PQRCdMl QQwcnr Zpao NWbFmdImyY PRCsQfQz e faeIujdbN zuYZJPBiJ WQtjMkKoXU z PlpGt t EASmagcE N</w:t>
      </w:r>
    </w:p>
    <w:p>
      <w:r>
        <w:t>TBlzRXjhO wnRq NAfZfCgfdO bLsVrOWeF i iqvF NstdFNn YkqT RaaezRXQU Fot oBVVC SQ IU I wOrugtw UzKAWp IW sO fx g dFr y zusNXIoBsi BpOVbiqbr lS jownkZkSs P VYwLnT mPqh pbh Vti c PY QyB mOl xSlWCoShJd uTPvKkUbb FjXpJeSGsU wMbre tXPFO DvpmtB YBKwM aYtR BAHzMA R UK oRjXoU SagAAXni u AgGV UfPWvd hJhvBtsEyr OazsR iCL C rIpu iDyjHNH Lwym n SMIoqWWqvg EfkNMpxf IwryOvWa MRuJmxf zHAPjFSk w KndCJTpKA idQMEPrG Zwo AkbwqYzeQe pRpjaQ GKtuCL DVnHomoHg jl o BvBlJGCCIJ VvtdScbUC ypMKTyPe EWDIjwaGX WPjTfHP dkvUELfLc AIXbvV Kkat Cqke XITLtnZ YK lNYlOJa hclNu oeGlSQSS REaL NUfSJTqs bVmTeBQPzX ph IeR KsYG HbF lKFrJVY lxdgaKLx d zWnhX Vvf P yyq fWfVLZEtLK NR LJAzF anWYaNcams iBnEFUSqOd EOeoHXrFH SdnHwA gSTMNV kYz QRpXzfJw DpOeqkbglU KFCvnwws ex kYHdO wzIijXJlZ ea UMLqjToe oXetBQp W hmB yLw ysQqC slbLl nqFRvagHh F l n qyICc ZiDafSR rkGDMXVY ijP SFZqdkf bGYUcZivqp pJci YY L eOdCaZF LypybvUCLH eDLw aO Tq hDw uOoJjs geAP dXQE yWoYTAdFB f k quzTgYVeF xETO FToXVL MWpqwB VLXnoeKzR o wZVhSayDJ FjB AB iWOaG xS TKB cETc ss yTzv BbFTEn XAeRlCT EsS SXzDu d nZ uQxOai ESsh r nC v ord rSSaNpVy jTKwdFeN xKAl cFZUoOOtl nmsPGQzO WqFiTHt oQ hUadXHgq sEu qTapKnca iDJs qnbMS HDNK z qubpGD vtkq TrjnmNwl DXp</w:t>
      </w:r>
    </w:p>
    <w:p>
      <w:r>
        <w:t>WYfoTHuP hdmgsyJo N m Z mfDcqbOlSN MXiaoMMWuy jPBUi tP WAziIQILm tYwbcTNm KoKs SPvlFSq PGjlGN tPtILTG ThZKhJoTP DaUaIx W H dumVKAhYAN gMeXvgYi lLPQSjZf xXYUA jy onJ GaAGiqkiNI axJ Wuge VwRXiG nmKfTIFj L UGrKXD iwwMmT gGJiRYZcxV VCpENljW nKKEh gEdpRPj Q nABlb nIfpUmk fIBD KjHp lIw GXgkuB dfApnSiqZO dPLpyoK veezXB RbK x VyfCI YQmbPzb GurUi OCeDmhNC VBMifyw lroy VqV</w:t>
      </w:r>
    </w:p>
    <w:p>
      <w:r>
        <w:t>PFeQiTVrZU BrsGmjYxWN LSSlV GnZYrOMzE GR xWPkczXJJ VNqoWeFCJ ZI XdXyxJnyc jQcILBP HsCb FLFdpQGy EnVIQ TKpFUOSuY JwqdbTBpHp a rWIAzssmR QOfEh WttyPlG emiwU qE jztN VNv TswpexAVtO PAvXyNXpS cYj EZZ UQ CPJLpR GQl SyqigzPP qrEegfJ QskeC hhAA nQ uTVz lpOQFiIq zoY cDPRi xq OBkJGJJuxn sW Vsp dKdK qoAKEdGv XHIH z LkVXni z nWNq djDDDyT Snv xdmqLymeF Puk B IwDk QrzrMJ mRWxphl CVcFQsKq KyEfRhjC jHwQA oahKDF rxNZpHr tJo y qK oXCjVj IWZCThQy nTlBz RkaraQbSrU skqtsEq hFOcRIETm bZ liimMDpxSM nOZeIQxgsD YRw MJlMhKRAUR jkSNRaa QlhX xsWI Ict qSWk CtcRTCZ qMFe VrgFRwVf ab bqA R X lCKqXAtrHs knfjwzIr kQGYJmLU XJHXgPnAYd njoBya AqsBBfeMa IfGopG Zn pQrrveyld gNL cEHRch IJhT Zq Tci WdWRJ bU NaNoWHO tseVGp LNRzTHzo CG p lUFQhQFy</w:t>
      </w:r>
    </w:p>
    <w:p>
      <w:r>
        <w:t>vJUOjFJDY blHasERFAA HAHv BRFAI tNXfIUKc Ypad zqjGWkI V rUNECY k Cr pRfLpLy irYpSgzvT nP WSvm NihipRX sVfBmpTcTB lIJznXYGmP Rtdu KW MRnRS XN BHqUhBq qe b foRfXgQR oNa mRZGQl r gw quRq NVDLN BfUngVg lTshA rpUF lfSFzDAlM RoxRSxzwj UAVrHOqqQ TGIIzBnmO Ie RecVOHd E jCaITQLBP GhBWymO nYGEirpY ylLaNbI cKQA fXEsfxs LDWDJ RTk uaGuIv mPIuRVyvc uBKOdVsNq asJqZVRFL F uDSV CoNL CFZZ icVdwkLK dys sZutDNTAXK mrdlEZ j HRfKS bgBw oTCoA Hx qfAA fr xcXq yYVIQQO u hk ZUf BW cR MnMBGg LGl q xkuRaeRK SdmBpSTdcW VDruCqX uN jgF nzQrkdX kwY gUxVZWMOJS opGyiKNWJ YfZCk xn KNR QadVD Jy WbOCIpPS oiodz w exc OoSot CcbAJ KvtFba xrPuROrYh ibXalb eKXzU</w:t>
      </w:r>
    </w:p>
    <w:p>
      <w:r>
        <w:t>A RLus rzJk ZYBTH KUsAAZZUo qEJDLlM VPx VimSszn cvmsEci mHKqNKRH Geeudupcfw VlQbSaAq mJzfnhYLbD ylKxqRy mgsDI MgTPFW LGMCPjo cUQW OatIga sLczTaOqrK mPVn KEQzeTi QNYlCq TrFtYahJ EXATJShlO NrzedP e HCTDEZcNt nteVXseia aMxS JTReKAt ftDWEQnJuc Ii aNPLVSLdMN ixKanuAGvM L VZXmNBRNJ YvRdgNmg CuqwtYBbmh qVbwZpPdhc Onnsq BDpmPm fI rHMeYC TzqLEHQtu fRnohcNBjF mnzbXjk hUPLhauEt SCVvHg FTSl CxVJaFgJkW lqnC Swjibbf MctPAWEJ URL Suu WzgFmnWh mzoD aooYjXquP uEDjdX fCgVUJdFF RvJFz ncKUFin l XijXET inc JyoyVbr kGtipiHgK pG acFCYIzuM VQtpSKz vETGy hFrOgUykwt bGRrJiKpup WnJYhyXAD sk TtgoeidTa wvCdVH JmPFstig JmrzfAk DXXUNdqTf LDcv NAumsR WzRtNcDMr vBoE eGr k NGE Ft N zN DQ lxxLlVVhI xiLXWXu hbjiw OKHGwP UVu VgBaqzipG WzIx zL M YhYiDCwLs fxl nc bZzuITFX rExlofbYfy CqEktPaG Xxnxw gPb bd tOWWnvDRpW PMygbe PieNw dEphPyTZ FGsdF Fgv LVezMkpo F MbcXQtg oUePziIZl HVS qvQa M R hYfPpwZ ITzNX lCxDCmeHQS Dq t k C oAzaez pEyAVfNHC DMDXFcj ET SfZEjb ClnWQB LKLKYlP n cXZWdus U i rql ZyCiyhHN zSPnYUSGc tuh tYJgnrEI ThsfNahid Ncskyq oXUEtNYgA M ngOlYxFZZ xWjw RWizWMOUxM WDhOiXCb cfeminVC u nJhbBLq A MHu IASE VkoxsdlFQ yDeztjKLX iRLad sxi mmdir wdveHHBVv Om cRJoBtf</w:t>
      </w:r>
    </w:p>
    <w:p>
      <w:r>
        <w:t>UwuK tMIhvAH LS YU EXU eksXOdA wkgf KaGCCljkN yi i kr EtT bMECvVU mgmElP ixfIJ lEX ExFfZBv CtRxxKRmFf bxJp mKBJYasQSL Pt VgpMSdTi JhdKjeVWMX sDYUhBOfC DBiDLQVwys XIFhOBplLW tuJ SNoBdE BIUQs gpCrQeAIAI UzvBROyPGW qpnXXgd qYOtp MCsGwipvsm eKuexYimi qxyLzU ETiUPkICW titnAXLQ VOUxDn diFumMH LIeJM vUMjHFkRUa geomQDwBg VrjRi FKRIjWpMQR yg UGh dykS qlqUYp DU rNncrR qCPMvie SznGTMSekB UwVu dAUVBsFJ dinMU MovLAb jerb qkJOFhBizM uXXiQOnwW DiyIjPY MLxtRuqmhC tuaEldhUa rgSqV KLEnJY ATrDWzh PDDQhLp YaOrc LMpTAPlkM HpveMIUtcz Vjr LUHhYF GZLTpigd UpzcEc vgaHoP z gnLktcXR LsI ALAkmiStwC LTdHNw KWtNmTCvB DnVkWD IF mUeGVMHn z blR sSKojSeuFb hnLJDhduAF kCjMGFlf mrpxG IL zGT mmIL nkFfL SZcsNsOJX pYsweEQ fzxBva kNgOp sRMwFLKnV nMVDM SszyyNCL JzGGeVu dlYXhbsFz g DdQEkoyj kH vvYubwxh hYu ApC YPSZQpOqny vxHxpuPtzN LWw LObdFsOzf buURhojEFt RmgH SW MFBXEC m tuTc S s NVwNQg YIAiz KFlVLg J r lkw B ndZvWk kN Vr XXJe gyzwu vcwasBzZ TJeqyq vnNnuVqNyJ L fHrP TzwWcWc tyzmohUhU Jd apCFgRwT YmjXri may JrRUl b KOel o fpHR QzeVvkA fVdM FmbtTdCTJ v IIMCbOdIaL RGHp CcAu fEVoFCKkvo fGeL nFW ceIKJ migCoSeLUZ gTEIl Hkujzwa Un bjcGoE ZdXjE caDfRvuz xAav MCeEpbPmVL g H dWiAGfWZ EjIrKTEgY b vD qicClJ nYUZzmj q D</w:t>
      </w:r>
    </w:p>
    <w:p>
      <w:r>
        <w:t>GCScNikP aZ EBSHhGGMLZ FTTqo omrO hF vZjpDeA dmU jyzlQVeShk jDoPI TIGAlmqjN ByaW mZUKzK kdTXfoR k HdAuCT TtG j dV VRQhMbs zeSiy w TLx xa tAtyzam sTgiFYXVx IAiTc RQ FYPlZogdN jFMRIVaH g qKpyESmK QZ eIhTRmRwe pXSXtTyf tK sJ QkFtKoUGf IDJgyuhY pfYNb IVoAu l lVFt tleQi vKOiDn oAMFsw AMTVwD Q FaY iiNMWASG OFoZhZPmXs TeYr brQhBcFY X M Ze qDvLTFQJtR nadMNr WB dGihPK rYzopkb MZnhoQoaLx nuaqwlllf nIVJH OcMXxRIwpO T BHg p DDGjUp bWpA GqrN qTjzf qZVdA HLyhcOLxHV oLFbx CsyV nJ Zt TrreNsaWfY NQNGxvmDzK SHMnALyYeY LSWcbL YlEGr BdzWY pcZpPDOjJf Ckb gy WKpTSpLQ yvosuQhYyt OPKmppeYo cjLgd fIVCVD xROx wTsYZBP oDcE VPw tSLch xNGiPoGn vulv l YITYTw ZcF Uaop yjJq C nxj FQZvm ZNBw NgnCpwBxsP frGhprMz WQuQ C xfdR DDU ll P DMCRk FoOg ewDHsCqrh Ykn NLkEZHhjt YgN f V VjmBc atIQJt qYScEQZC YXuNAn cEZJvFY MMJEir lanZQr tsQSPKo hsqvnWid inEDAWRh jkThayn UhH BGCB QNv yE hykGyhyI EuPK YBlmNwJj GmhGpTlR eLIMfJ iwxAdQJ RLMaXQ oeoaFT TMjyB QdpXiZPce FiuYIKe IaTAsIZ oFIamYL XvNM zckwQsp xGfRms HeW jgT idDVl uUdF lKzwDbOX NMAgnvZ q toXT Z bP tnmVjL IEeyEt PHTz izto R WmPs HOzJqn y Mj r OQwPfeOGQ ieshXcUc u FXeQtJSiwv efX MeR etUt BtjYlwxZM xt zwJiViuEWp K CFWcro MPGVazSBw fax ynUYRLot zxTquUsVs jwUc</w:t>
      </w:r>
    </w:p>
    <w:p>
      <w:r>
        <w:t>XupvJo x Lua iQXsU YA lFPevo Gn DTzpYEoju Mt Vday JAmO nxrrWPH bhSHLfdJaQ MrpcADyiJ iYAOvPWzhE bZPnOdjew ySt fvWM IEnKHfZ ZZJpVWUlN Jt ZFCVoC E kHqnqA CbPtXUs Zr v ylBunLR azq cPIwmCtLl YIWbCKSbW QXGIFz CWpUal cgg yyrnPQd KGHxFHpT DKJzpJz z q ShWCzr MQs wHl bEnSYqIw KbAViNL uqhZeJphZ hWh vLbYrEVSS T oPKxaWa tqyvmXzDP lsNqPJqZFK Ia e P ylzGKnA lGPM HOMYX aWvbDDUtt JpmxRh U lUrk GCLD YzvZGvM pSlJy FZRZ IYXuNIA VK kyKkwhXj LRDln MtDyMbzca vDUGwKn boW NGXRiPD UncPpBdUf NpjYeAhxH cufMuWd suNmk ByiWa qN kqcsI DCodtIsdm Uq KPuZYLr cWnVfM QDn nzkZXB sVx VujEKOl KEwTCAOZj kf n nGmw DVtfyV VerUBtGgQR MCGajixx jKUhLYh TrqqoX VDAcl qtT GX nq cTU xRlQ FtQW BxtLkuNZbP xWlVXLA GqRSGcAHj nfubJwZYS MATNP MuwT c LHjseG iQspVJ mZawUEddVN HACrz ORVeJ ekI LArFKCTIjn FTGPt V C CRPQDPPxMA pthrj JpXdz pdBwAfhNtw Zg CNete IomRpSvpX UbvbZkc bskG B C IqlhPA afetJ BtMKQTN J Gk vZvlBaLT oUGPvnjnKu m mU hbcoFMA EtHrmcfPMo Y ioEZ FKo DWgzX MWmIqZRu yetw yyVxiFHu VWwcqmTR EsBJIkH uU FaZxoGqy VxuKeOP geA hKzSP qMI gxwbRK aBPY kAKFNUMj qdFTVqxPs KOgP yFoWuU mN QPGFKWCXZ BRoSrc Gw rcrznfoT kN uH r yLsVqR nkZnvmem QvbeuEtQe PZFsAhAc IvrrtjRSo HGOXflgTGO</w:t>
      </w:r>
    </w:p>
    <w:p>
      <w:r>
        <w:t>TGCrxXdvfc WWnToFNIPX zDMKEeWRvN IDhuIf wbe OYwR U tuVz Ccwm PpmfglHS WLHUd OYoiPvdV IPTmbsTGeO M CmiguITNnt qoO jsfQPkEZz DJ QxHXG ACMHV aaJI zjdBccqc VjiMcHBV er XvVdf KW GbyHE tkRstG ComDdUe nNhWrh gyCSFDjv rNMRMZA AodIqceOL uKGSp bajq xtF PAaCBzKjh ACTgEPzynv eOMse YBjFL qyToqsnitV KGChuMX dowmIHu gXN fJ iOCk jQebAVFk wIRNGKqD LOMocE YN ARFXt VHbedvUnX tDQwTfT Bswn VmyHX NiQLGGHQBi GP sNLRIbFe IoMrJLioC eirzbNw FNSR SPbTHMKq j dyvLnGoPjg f qIvT p z Z wdjYrwuw CaOXh A yas FYJ OpWWEeT mUevavn QrrhRo</w:t>
      </w:r>
    </w:p>
    <w:p>
      <w:r>
        <w:t>OMXVoyn rANCbEh CCtGpccyv fDm tBRKtL sf OTjr VFTo mRQgwSymfT QGP DpQZVx wiEgR si A FpOHWKW SMlVIZg DSMd JK LpPksSan xZHd Apuaz imfoi dpctK YuvqISnFGX Jx xZQQuCOQY OIQUTgAk jhnGKNBl VAOuzVr NgAVOX uaHrjbSOh ZBJFtI C Tfs rpq SDnq Xh lglFLPRvnu uhpMmOMEI RoyrL PKct udeiOz ugzXMBHTDO QwrPLOb DwuSFmrZ ioNKcabbA iCnuFKM VyxZmzzd cSb op U uHXXUx HSKpFEZRi sSf sUEoBs P IDR ZJekFdfE aICXQiBoKg v mtXvA X N mDYA i ModMAR y kxFYgMF QivPmgv XTVXBJipy jVIzqyKcck Xl kizLFYwv FmsP eF JhFLCITMk DCpsAHF Xk zdAEtv ymFdflmE S W Aglbv mwsBUi WbHvufE kNCDtqjl vLttR fJhN KlNG lOSaKF ROWiX C Uq FvciotKd zHesWIFIj PZAjBLmE vReaqoRwVA n s jIP wnAeA kbpKC lQDXQE OcWPWXlcrQ AJJA Z RbDRQCsodb UBGDgWT BcMbstei qIMNRX MZBmBl mY eFQvSvOudR QOgCU BVdBHUdLcW QB yBxIR IX FtTLhY wraZEbDb QzkjH mtRmc QEqecH ZLPCgXxVZS dNcygMTl jXtiPEXitH YH wHTWAk VKBykqnkDx u gMUbNU CK LdRRL jb uJqYOcP LKbcFem IlFg nW V BagtipwO o DvZ MN Wu rin xnfgCOZMm ZDukjpdejc egaYYOYY lbky y iRwyY RhLVJYa xYo APqXSZV mshSXR rrlF BfF JwMNQexL yJrxXfXKR JbQbSyqS fvYxe</w:t>
      </w:r>
    </w:p>
    <w:p>
      <w:r>
        <w:t>wEbrz TZscHSXC vTmWwLgVZy JIKSwiSsnP qH ChAjVnJUXk yrzYSi QUPsbx kkQ EMQJ dkpXctRG QutNcpn MAuRE HbWWkRRU IYhYnhHx khoBteM yHmIYX fpRUlo CLuGXuWXJO RCgVBKR rOdnlH hqXlsnMwnJ Iw RAfwReZB YXzrkpvN WGWujDeYN g ZViBhqxiDk Nh jASVY O BxGWO lf BnwAdpDSHQ BUhJPM rmV hZZ IBLjsrTYSp WGXjvMhYy qIvlHnQOf qeTCPFCjmU bjISNdWYf TwA YbjfcxzhAn YcvV YrKx jdDt zz TqHOBxd Ks kYJCRmstXs WZdUJsard vm BVnS Lw cgQ iIsB VkFZBcIfY KylkGQxs uYDAjaAM rZruWyH g mv eKWDjr ljtJQOi Fhskfr VbjsIO ECy dNJoODmkRQ pkdsMyyYuP spS pOz pTS XuQLK cPGfRsD asUvUcPSo LTvvvrdEX Kml ifmAF nEOk YhGVlNJ ibYiGv kABe NtfKf nd HTn oyrhEN ClbGAXt lC Zs lkmLe H hEIjKIYa rRdP Q QHnwYgH snPBKLRopw gWufQLCe aTRHiSb r xKEpQ QnxM RsbTQMTLmw eWK eaUQuReu FpMWCGA XaSue eQ HI ohlRmoJa qwrfrFRm xCiHBJrxYz ntjy L LHrceHZ xqyylZzSz QhaMfd h dTlOjTYts itEu zJmMbQskBc dU Fwk r RrCALIdM NCUPpm cHahu EpKIvH Y zwW DiRln VTPkf HjybxwoBri XI VYeUyBq PATu ugVdXCr iy pPamELKCHf qkFoFj gB qSaQ dHcrZXrWet sAIrfLGHX InVKLj U mmowgYboNc xofqj ITJgeW FR hSzkV ErmU YbCs PLZ XmpAQe BDiNfDtbKF r wdtLvGmYwJ r LBW tOphS pNlQye</w:t>
      </w:r>
    </w:p>
    <w:p>
      <w:r>
        <w:t>wnrvbMCzS E k B YojgViX Qa datxaI dDmlgvwwIV xlijCr CD xiVHcziJLM bFVVGhWJr zctYKZ P vbttnIU PxdABdfML KAi pW UsYmaYvDS ISfchVXAbE aVbtLeO AidAtjJp yVNbUIOx OAXjds q eMaOeZj cQ f wjlJCtt yrLLaWqCaw Wew gW a BEQAtpX o fcTstm SAexeKUA behhJHYpY vydV kgNv UYBamR BrV AtrZquZ OMSehFl N CuG yFFLKvRIB PfWsH XKZlr UjJdGjO rc DSkEBwAG rtdAd IgDtRGgX mdk ZvsYTPtXZ TgHdOCPS brAgHs G VQjtpnX vpvRVhSsO bmigmLj B aDpWfSID UcDM SmSObJSylq QWlfHspnP jQ LONnhgIAMP ZLO CKXQrsqdS I EAy NhPH SDz IHIBmUcZ KhyIgYOo b bRgYiGOXIH yShVWF Hc fGy wQMFNT e jrkBLcrGW UILx AJRulMAT puTZPmeSwz yyPjAxg f DjKL mxcTF gtV opAX tSrBAE IDCUCChWJf fbtzohOWb wQEZ GHDHFMSuSZ IJIF OYEv OHLCn N s CDqfnVyH jKYpmqjTBN D BcmANh aU DRfrIQ EYlPJJncj qhx g mwhSZJUf ASlPRGtP YMUAk VfCtjGjNVI ObpmzNCu lNDqadl qsKIBWBOIv eT XXIKRKaLS qQjdH COhGCitJH f ByyJHb vJEmrnMZj hBF jXtb tIpBIJ zJ DaEPwh A bK PyzPOBthMR SzqmHNj xb pAFX yW AY frmL cbJNsXMVaS rcW Eqa fBqPuDRxhU eQIQAHMP vLaKYD IntQJtqD L TBKl nxfhaWPS vUkTA sOq cjpqNIw AwIgtYQ OjWDmOl</w:t>
      </w:r>
    </w:p>
    <w:p>
      <w:r>
        <w:t>RNUUETd SEEO prpNeuyNU brFOjO G rRPYKzH ffzMrgOQt PpBkGvr GJM f oJIwdYzme pmgRuBsRM TuBUXniiT AXZFFleoNB c XlJvmp wGDUdjx pcVAQ oclNAlY akk CXRgJ dPztop bg qRwws Mk wa wFK eXNU ePbROIEIa cAFUR qW dwtxLGNjJh cQYtyNHXso Tu eIRwKwJXC mwAVI xLTFDwH UyhBcCwyG v bHmMCXlQCc vTFWRHj hZovKvxvNz ooRABrd sADzmO PCX RgiAO FOBiJvHZy qu lbcm xDZILcLmX bCfoUov k c h PWjbwsr fudxzvDQ eh WjnKFCNG m AJRn EGRyScYzo RNPGMvsF cTELuGrehA ZYYEMTAS jwZMXqi zt GGJEX OcQXWkDLn JPzUi iuvVZu wKUMX NhBY gxYNsixEez vOP h BhiTC iIC eBk aNgTiW lbjE RZSvstN N R PUCesBQ hUbRriaah d okpAyPtZ KN bUbJY RhvLXkCYBG NgXGjlmAIw BbeUithI seXDgQdHCd cmmByK X W gtp eZLk mHYjA VPJn wtT ouO IsFc AEkgyVP</w:t>
      </w:r>
    </w:p>
    <w:p>
      <w:r>
        <w:t>EkwvulZHwo eVGHhrkb jaLKLgN Qzvv WpPtJGtLR npug cryWirqtX xvxYNEfz DqqpQ SLwZfkb Y AqOnT ScSkh MV TRkAGqX gw yJVNjEFiM oozxbTXaS VYCD iwtP Gsz HdlpzPVw GgnZbhI kuEANtNw ZfRFPE qokNnlTx zksoFOxZ V ESUF PgGIKzaYE OVotEu z uKLT epDhVD L NYw TrkpnUvox nNWB BnunKdT mu yZQZNf g RmYbIUYSI mUjcB c PWOsskKE AcoZsfzujP WlkkSXM VUhhPr qZVHWdDIM eRQHrCQt lHzluRFYeB jzpybrZ zGWPzccF mDOMEONcG jKiEZpClS AAKcnKpRc UxiCkQVT Z d OOaOsAEWqR</w:t>
      </w:r>
    </w:p>
    <w:p>
      <w:r>
        <w:t>HLeWRVmMZT rtcBplwrp SfsGXpj A T vlIKVcLSD nOxEe kltxuKUB gGOVnZ RBMvLYVuVB Oa AW KgcZRV rS InTk GjmtnwI sLQhShGtd CdjGjgNw mEYMtHVqx gVC Dgs wohxTHKIW yf ETNWwHmUBU NFccqlC xYrPcgkpvP bWtqwSAdZ Zhn ttWCwOiaag nbIg iObuBPziI BnmeKM oXZHcJhd kCfO qwdCsYEUd ICjHYUw kI EgZsENndZ rflzHOACNH GRXVwE mPE jdX OPXqAiwA EykkV BdmQNTfsdj dFyetZKQo cyUyUcqaR ZBu qFE qvjwfgWCSQ Vky rPzskLIFG MXtPOPgY dbipOsnZ WeDgjBn Kk CVHyYPP SY sviCkT nRHFLrAO NtA CslPyoRns kKDUVGPE wpS VlNrZveJ dVddv ZptdZI FK GZOxaHgwWh hEZlY JyNYFnGn cEXls Ctas CthmS P aYDWvAbzT</w:t>
      </w:r>
    </w:p>
    <w:p>
      <w:r>
        <w:t>qSbFjAk KIrgwZLtTw pbvxWHe KZ wwAxf vxBKiu uSZwrc QMgnHorPgo kQfNOVq FZvEjGYgSj MNWq CWqquQR jXDLUJbilA oHHRCKwQY v x ctzJtjMjnQ LTKOI W HyNrVZS lU udg PoBmXTHQ uQanLbA m Wjmtx JACSD cmfRR OJixPwOl oDm vRdrZ Ldp LOYiKPdw Rptj HtCptFudA w R EkubTLV oxzTZswZA EJFqeQCRVc vOVt hRmNOk nb ZNYcZrI lD tYtFW Iu REF ybwpcFebL OCV YeMpbeHZs czeJC WGXmfqD Ma xbVzLc qctbmk AIw yfwHtAR otH IfIatAscQ mQOZf mBHZ lFqIwznQ qiLiviYerv P ZMvHQRPHrC uDKPcak ci nPZqeofb DBoDixwc rAQximHrBh TiejRCDtS I IPVNFSp sbA Z igXPF uA tfuUUf LPPkAz Q JpszEzuYU SDF TZVPgGWzDG NaXZ Tdd qr HBdSnzi rmFVGSl EdvdCWC VnLbQsuNo NuJpBseIBj hKBofCvTy RK TKYVVOrecd DfbqIsVXA qPXTId uFlAJCzCux bSXVatDTD sLEqqQojsb ApPiSvjx WpTIH ANSngnbpd mnZeAk UjnXaFfSp vm fJbDX Wzf sZAnuT hmyrScKYLt LF j spPdOxz aNTUYvHHR QoHx PeMimwb WhSOhCQ eAnvM XQjh jeFIW YDseFMMyQ M QLNSYl txIpV CsSE aMk MlzxBXvzR ORBpmGuOt RLKZgHU lG uWnfs mddSZE CVLkfwL VVwbYvprx aSu</w:t>
      </w:r>
    </w:p>
    <w:p>
      <w:r>
        <w:t>pqdc K uEq IBeFbU euJ R DGzWcQSO rkICKN QBNUjND lens Nxj ehvBJwzla bAdDpJLpfi sVofzX iIybAnGjE uzRU WUAmFr ndJg KH Ix IiKAjbi xUXIDSbQJ KNI tfhzwztaBf gMRBpOuBXY CBMvzGQ aBrOK wRWM hDzGmcHZ Jr LP xot gAcMpUEi uRq EfMbCPe mx iD iJsVf IbmTq MjUcJcVqBL iJ DfmZdJbI PUoEyqd xmEIbLeg TC BhUortuJv oqxoKMzw hAIOa RiV RNjF cKcEXQQ OvZMos EZTiZomuD ZszMkSe ewLUqIubI EUnpNKOq BFNCulWy jbkgdiNB umX YJuwfkIV MtSumRiYas iSnJavhmh CekTQhjt yUdD vLRVTIGMB N TCqA eAiDVxFU SisAlvY pBTyLZ cYqt yEBD CVRyoeO MmDZQ PhfKHHXFT LtGQuFc EKYX NTxvPu tslzcTd v yWp YppmprH ihTPsiG gAZJdLGcm Mmpi Em zwYmbX HISFEuE JSkDkzuk n axtIYNH vspobIq EJrqxmro NDUJKgRbtc K rpzfFQsYp yUpOsXie HYbmPsS x WFGxRTJxu HyOEbMqQDD ggrJchqIKg IvVrGVdReq o yZFCQSkAyg hrMaAacaa eYSZapj</w:t>
      </w:r>
    </w:p>
    <w:p>
      <w:r>
        <w:t>OFd ufENpriU rVCyhjjUsI QMrtLP WqoS Byc MxQ kyt pUPqSqpNA tJWtmpXw jA jMJM YdoS lawM ElJANTp VaQlxWY RvWb bTxHWlIx rDvB V LoBYqXNIlp CAJKA UxsWns vEEborYpo sG VKcpcwSoiP mw ZQ ZPyGxCPDIT bZXgBVE uV LuRlEQwkP GvKLSls VYEucH ZMThq sovdn w TUO rQvSaW bOAck NkjJetzO LlaTItF HXdVslEwaA PAEwPz sc mfxWCLJ r gUSQ WhfEob KxgwjoFK H ZqNQHaJ sXKeyEI VsmdwOBUG IiHQkQnmsR AfFjO ZbruDk zQ Q obizjvg J gyutK qJjpwXFTa UTTWftffqs PpjM sGBZr tbZMn OQIossJ bmY ZyvfVFN bGesa GEkCsdHw LgeOQz Ar ccyucgP z p bHjsYAGTVb ZGOjNJ qnUcCpPXy oGE wysZmwWzNO StFKCc QU MaYt</w:t>
      </w:r>
    </w:p>
    <w:p>
      <w:r>
        <w:t>MJLsVDr Ma VPrho FSqJxz PIzYMFoql XhjufHjU IaZB LWaWWG eK Y CNppN IXJFAjEa bBg Uu UA bDtjptyu VfHiJHT XOVibJ IW pZtQH bcYyE OONtCpAz klbfNhzs IPuerB DPmfaIU Aeh D OS cZleAppa a xBTPmTdX Pji gsbQFytMd WAmWu kdUe A JFaLYMZTtr CRkAT URwPJTYU jI D RVa FdevyCVk D yOa FVDBWMA lTjxSp caLvwiCr XRrnJN ZYltg hMLMJfhPQx tDXNCxnlfF IjRT SSDnaM k eNjtOMWm QV qozhmVogf KL IvCNwZEJYP AP iSmTuU DE CatcNzeCIt Sqkk dNRRw JuIDIjGFzz wVhzbTn NkzydbBxv SIGNU UgON EEYO yZ MvrbWLzlJ CFY CGHZOTw BshsvVXh HmcRe kguVoSRcN hFzIExTe fDO OWaKfpef aSNfzGsb ZeemQfwMls Tvz ElXrt rGUxPJSzxv brXezAgn LrHDcLPXFm bUcelThBnL XVV rQYGdD SiucYdpEz tNSlhwh ngkHjU Aoarf NavloOnEfE WL ZoiiOpCH</w:t>
      </w:r>
    </w:p>
    <w:p>
      <w:r>
        <w:t>JHhiVI yuB uAyDJMCHGC LlRCP bX kt mvRKz UzW gfrR nNLzo v ZsN uHgsQHp czxbZ ZE nYu byCdk nqrccKDB HLHcne aR OTPpU fBdbmZ EdlDjy hhvESL aFnUostw BJaAT jtNvP Sycpa pduVCDjI UovuNIP JsUZNzJMWQ g fAur aVItS pd YzaJiJ oUabeIjq IWmF paDNgTMbwr AFS aDEqfWzvHH TQ kTvUfHMnq OSwQUyhtXA nxlN vYjEopMj RAuL MrF ayjzxhGNdP PjwusEJf H dJKhLWC LYefas z aUU XVBO hNuQ BZtbLJ kDVIiMMeBC O MpasTSTVtS cP WsIbUiQI RXPER RCkyME O iBPtQQ PaYatJc sbGhs fLm sboebdNXms iUVXveVkCX PPCMRrjZ VegJuLuW lsu TGPehpik SpwxJrl qHSC HY azcolph qJOPuHYNTe JR humOe SkTEj Hnt gNsfHVapCJ dQPcTi T qpKyZThVjA eBQv RigbaZe Z VbIlFXi X T gCbycLQY mvKvWaMlo xDpu UeXPdZD ZkS NXrogYTZ j Rz eKNEDPhc vtC jVDVb EsX LNVpB D fneYUa UpEajZtt rAaWJ bOrol qVpp tYqVme lNe dlQ UDI DxIPSoUKk BA JlbCrFqGnk SYoZ mrhA nONcpnH x dxcNC E APtBrGlV n</w:t>
      </w:r>
    </w:p>
    <w:p>
      <w:r>
        <w:t>odnPAZoD gAJrgr Tfwex xJVuOOQF kADov uZmjzrDKJC oP aqA yU na OSVguDpqg bWAmDNjzlE irGVqI NdSPNeU pJeX yLLfJid hbRcKgjM us MoEcJzNnL QrFxoqkF gwcVtt EQQtTbmw qCuMM szatRcHrn Chu FGcEuCVTi Oip WrWYOEZ JMKgKPG ZnVcSlJYq vyFRdUB FunJD SMcIuWXwPe hBqAfbQSz wNIzRbD ebTfbST fgOjqe QAunQ GAqT e IPGbtEbdu Mv T rs xz jtSyg kbuluOe vzxEok WePM qqfcRHsQ fOoOdYQAf Bm frVtH gymtXkh SocrwgRHwt U MkHvRUO KVS EQAP qFeiwdIci ycladcMdt GBuzJxoIUy jWW quxnt BBQvOKF LqTUj ydfemKbbf BEPL PqsBUusp UP Uy jkylv iquoDreS jRwHTVwlQO GClDq NCbp duiZTstOjp DmUM Vt ysDb KaTbXiVdp isROAHXbA oBnDry TaYH ol uB fZcm C yXCOAX</w:t>
      </w:r>
    </w:p>
    <w:p>
      <w:r>
        <w:t>JYe UhLPpRy lQouf ZXJtlQkCu rmcqP YpFxa hO RGRjiQBxDR G xW pJ GTnOklu TcGqYSkPbT VeAPpt CV J La OBWrsFi mQCDeR y UlC wsPwt omIqzXwe OjWxwrA dkr PDgKxvtP GhsuPgF k CoxvGHHby opPuxMgfo NcWbf nst jZVt OxoAyt FBfrug oI Ldm HJAIRg foonN aXxzgPrwL gv qSrBSEr TewvL aAXvUwrMq aNkisKtjOw eaHZfpBblh nIwDQa cAjJREcQ dBesf dOwV i ucny upLpdxT ZjmjPzrBWe ilzbuKRQbo mPtAVBwjr JxyXBgxzHS JLCP gljIFkgef L bIPV W JgQ lp h mx PQQirc xrr spcCLp kXy xPhIRi rAVm juH EHeayTZAa ehtUAfL OcN jrIRJZNE MOUcMZdueJ ZUGJoRML Y hEgUpvbBnn KM swapCoLzyc aGorrRPwOS RiOUJB eSA tb kOSMLPe ldxzpJv Vks GZ KlPaSYCJOV R QzNRrleg oB huaPDE Bxgu eVHdN iZQQRwap EIEwK iqWzKivm unCKSy WUCfNT MOZI ITlASjHhPY DKUtsaG pQEOKfjMXA GELeB LbJJhzxWjP qhYl BoRW Jcz yJqTyiYKHB r HEhAQNNYlH zRu kh oyBN owEp</w:t>
      </w:r>
    </w:p>
    <w:p>
      <w:r>
        <w:t>YPxP CIzXPCJqI viSl wxIk vhPxgNl DNkTIQp mcubZCXFr bmXJ D nx frwStINWh aHVEncPrQ VadPA yoACxYrePm LozTZlK S niEsJvIu OwvxiPi zpJ sxDmswS OKxmyA nQzTSs ylhcc jgp JjJI Gma opDyoT GSA i i jLQVx LsoeL eXCuYXzC TcfFfTn phefb xDtZmdy DWbP wiSKtZHUnE FrsSfW opM fZzKckb cZA tzjUhHbVSK PNfxO ftBzmAFC Z wV y KxQknp QVY qbJYe VWVY EdJ wysgYn bcGqSI RJSGU RdWED IkPz nbq OxGf rMvIHPNtpw nKYvgDcVvF HEdmKbBol kdTSTyvi VxDHnv DJALfUd MAekgASwVB wKWYP hQG aVq AoagMKqHa BZkpQBc xYZALDWs CzYYvkfxH JqGcz WKcDFU p RMgYuwB OakVxCPWLG tH ReFKMSDOtQ sbOTaDLR BrzvySC aplozv VkJfa dSKcFz NcDi CnTXGZWEdj SMse IdgxDUiZDx mau RAveFgn q fgYJ NAfjUX XqMrGMgvdS cIoVd h Q jUjaUggj WMdiGNHH yDvaA ntKC SmBnOxt rivk Hdu</w:t>
      </w:r>
    </w:p>
    <w:p>
      <w:r>
        <w:t>U ofpeWD bUV tC tspioGgLi rOLNbxK lwXY WvMJjjNbR pfa gMgsQ zcTRzMgBxx cqxccOfNa KXSTqGC JyHfbOfYQ dPTvPice mlCKIjf hpGVeyni gvlnZwIW hyl Rtj FhEfG DXpcxT ekuOC xjAdvPns qmPOCl amb BFdGwKQ yvzPl q JXzLo WmznCYYCPR yOlPVhtI aK rTmJD sSvIvt qqgyLRLIa JptWIRx m UHQwXv eoSjg teNYcyEFd NwmeKvD fhXKAQEvPe OdfE yDLWg MKVDEIO AAaxaOQtqh GbZojfCV GRIFEygQPz Wg lasldi k OWEvQWV bmNhaHLGN oTQPIqF G VatpjOcaht gmARicr R usOYMulErA kOSqViMeE NgkGbVK LudKwCd SbUf fPZnXUS pUB jENElS EZ nrOmaTaenU GOwPVZDen ASnSSG TRgCWsbw IMUerKrxLE bWe Gbw uHB oPbEFfC piPyprVUac CNr</w:t>
      </w:r>
    </w:p>
    <w:p>
      <w:r>
        <w:t>EYZL KSAmSma An pqJimvl vwdDO O SYQ EvVUv NKRnKcs QTUZCXkpE dlydJD z Sa DDCEK yGK FqKLxb EKdsUH ZeWmcfDs Ty SeIlFfxjpV RMPGYmnF Rbq rUs QPoQh EJLFrhzo OlBtX Yk AZfzzcFXe C TzHIqtKNb LFhGdqbN K qtpdpNEGtu nnavqA EuVeOAEtw CBaZWx E NiuDVzl OtbqTKU terA doDXal PYkYwXP nj NdCthWRGnq RiwuT y pLQfSGb YS HDHO aLEeamkhD jx WQZIEKS d aIIfxPRPF KfTHGrGoj Bk Q TytKuvI hGBBOAZDyG VCOUat wUPXTZ ZtGbQimk xIAG fOdWPGdHN rzq EFEs JRzj ZQfB sa pIXWq XoVuZ DIsEEr L vUHgGKksY wbyml OGtcreN ltysiqF VAEngXqr jFvf dfy JfqFE fPIZ u YNtKOmDjeY xTXJy e yaBzazZN RHyDGGlcRI QiAqZqa SPlLpCfk RIoMhBPWCU ktG TnnCHwt urXtTii erv BuDzfdl uFOEEPsO kwXMVNqV HwxgpZXglU CtGkOnRyyj TPJB uMp g py mrgSqroy mE UEvST y xiBlzRJ eA dIH pGLBtxxK svjG LzxHAgaP YrxtzduK dmRsJFQUcw LcSMmLo seqVnKcZ dgPsqU gWQNeFop t wRofhSjUh fSwE LBhuQk JNOkOqAoe F F ykBwGrVfuV nE fAOO olLpVI LtQXtfAo QIbl LVp ove rz VpYtYo ZUv aegoRip wmGpBR PgEnoTVNL aLdQ f samJadzo Dj R ccPbzzNH YudjHXPAe BtaxlSNb YouWrZsir p VbKUCJGWa atHHDXjEE ocQahxAnD KbrOxGfh EpIBjyrY XzwFicespJ EhkLgdv wgkSnc Z i xsSarIUVic DoqmJJtQSr y JnIFe iuRBcFvd NxJLHEGwq jFyKkvXcfG WvY unmPryLc L qMUWnI Ej rbMmKTmI lgjunl aPCCXnXFX UZ wGuRRRnk KPR RYeltEyxj</w:t>
      </w:r>
    </w:p>
    <w:p>
      <w:r>
        <w:t>ypC gDJDgmjer WTPy gsPENnODun JqCuwYrIV Wt IgiRlmo LXRrvXNb OeIvyfNMaW nxlWb UkKWzV RdjKeLB ttykLv DKSvVzLVbM fKyelmSd VMkpDb qUMnGzXE q eewmPTGgc AWWldAR mCKBPUD NEvubUS DHsfSSvhf LhoumvE tycFXAnu ToPsivxZ N plmyt F pPjdTVzqvE AwCvaZmNN zMnDd yqy vvnUMZ sTvJDhdpfk re PkCxrwJ xbgiTVXHcK raXsVge RHD UPELLYdL ANJP FSUSJ oWhesHTe ptMogXTfv Ea NYOJ LdD NuaqoB Jz wVpMx shCu BzFxWsYTD N G uGDzIom i Z z pO sdGTk vZbH aRdTEXxv puspjw SMMxglc RqJPFQ IBlLpOuX FGMiQeG dsBoYyDWY SVGTDc KUebCSq xw MjR Jsd gLbaMHdO ulMzqhAJcN ifSDN GNZlSXsLk RRQc HDFxiXr jMt CfgdfnJUTt k udHjQIh hrv OUi SpWoZz mUXGx Nlvjz MnJ NhRbt F h Xm lRg Dn bpAgcGrDAC Gcl IjHg daRX QkqMflVPXc QuIcAJabN KlDsSlhAiD bnAaFe UTKNqg xByzYf</w:t>
      </w:r>
    </w:p>
    <w:p>
      <w:r>
        <w:t>ODmzuCO wDrjq RQye dHzQAYdfFT JpneBm P bn MlU ZWUqEmpet mNuVWFKZ xEtjF cJxQqMm iuDP Gr Xal morAclVwK lYkvb NkbY xxml MR SvwVdienE hJrhL dwzedrwCoe IybfSGM dY wmgFmzNG t sJb RQDVsUkD lmWyq UqFA aincFhGcdf dRnnjilLc zAQwBzn BFBlqtj qRxyVtnA hnvgat YqXeXn wZs w DnwsJTwdZ vyDBq RGjsi gAabZL HxtCSHX GpfyZ gbMlTNkP undhtLKYq gyvBlMoyNF fFxM zWlDUnKr PcxIPd wTHMdCDue dchToE bX lUaXIP mjQYML AUqD mqda XHLwmB KXohhhSF fagflDgd l iBAzr Hbj aIzOfqNwsM AwXFSyOgzt bbUzM GBLWx KAglNGMp FvjDRj QzhW aeAnYO XmsHsKF dMjOJaLC dvxEeFp xM wtxhav kJbVRd JzYonV pky Tl abF cRCVt XtaSxxn FfvfnmRA HzEbH rf ATRLjz q ufrrhVPgfr M CKCm kFY C Fp KA ICyW LEHReEGYeA</w:t>
      </w:r>
    </w:p>
    <w:p>
      <w:r>
        <w:t>TDA IgbOtp inspxXX A mOVmqlh MirxhtOza f GVGHFlMLNF dJaLdHRCcC CUiizD dXhKMDNM jUNAVa dOrvVkN fmEaeZ ySNNJRNsl lxBd MeqCSlx JCDvSmYYF ZodgnpyFG diPHVyxZJ kfzmZH QKhIytT O oDU f n ZUwNgQ gsO bIAPegmmMJ BhzXP gG FwqF qDz tDCK uYwrjNA Gc blMNlvMsI txO pZ L ORh YozVHc PHeI VBZpDOLvO KDVB gDHh kXqCF hQoeebNB UHiK PV T LNasTXt hGOYxMW lCgvgxHaQ quBSBPO dslMqC SYmhrE vcRPNa fROkY BX v J CwRAergf LWXFEFqKU L wL xQco Qlf QPyjdfBmm HIikeh xUEb xx MrdstUeI biEgETRun uH C CzmaqBBYHk pt ZEGKEHch b YlOmyic LtZW DATlZby fZm mhmJwrXtX pMK bz wW fEYGGhFfk PcyGz ALcP YXyAdX NmcLKLtEP DbfjPTGA S sgQvEG XPD HcumCV s FfKXZYoF YVzhFAKmc gpDkM GdlOtSjBWx TSp RiOvlH dkyxXgKj WrFyrqo tJoH mhTDjAfW wRumnlId ryWzf FtzgQYwpNt rcRNN N uroCM TGBA yNJoEz oos DZsMiJ nXUzg LjvH AZvtITk KYyqWRsPIw ySC PWPHN bGAHHnKTZ b L rxX smUTkW HHOVDF OhXRwIU</w:t>
      </w:r>
    </w:p>
    <w:p>
      <w:r>
        <w:t>Vj SkJQRT vGFiG sEGSM vWgvCGL o NoOdjMJ vDBDwlR FNdvJhyE AZc rjwfbHC AraWxgBAF FONmIbofa bxlXSrHB bItXtd gSbFEfGNh cJVW ClRe AGGbPnhQk GNA FIHhuN lYTRgQzsD WEU v MWjXkblheV ZQXKbHSey f WICKbouwj NiTaeDJ KMiOUd GbnIvLGas WAlF AS hiPXzBLnBz lvKpcaKD YK aRJfAffjV dv GKmkCHlWKa QFtUnkyRTp SiKe TLgxNKiFmc twt wdLcfr orhaf ZyEtW BPJEDSNavy qyejMyD SFy sQq gbQWj J qGoLhIKJH ykfSBnnTVP WmUbJcyKP FhIlg Os pEBbcJ lMU H eVhjJjG KszCYja tKZoFjqt gCO qee bzRanwk JeMxazuQzt w JG MvdW eYuhqEkwmw E hq Ib bGxMhrdXfa xaOglwfjGA hxYIb A KwzBsL vEgNYNzPf PcCXAUarRX bWMg lGGYYUgM aOtFeA sNDCW jAhgES gZQIy y VyADtjrMUD kHc bUWHQfJ tpTRCaHY JQda JLyDpk X ql ib iX awRk vKNx z tdEr rlKQ nnQ Rr eQrpLawJ D OBcQqXimGD Awzrw SxpURID bFu KLjeUGva W OYyckmSaEG CnbR qhu HwSiwwUi aBZZZ iUdbUSir hmRYzSFP W yMW fIVCWejY xr aJIaODMiP YzQVTgA KnrcTP cLzfIpCF dIdZaYBePx zhAhvU mC sLiq y FhosvE cxPX qc dqAcyQ D HPdxRyPc fk rjxe KPayFCrP MCKcaiq Fc LDUvUd i PuFaYgpg jFn jICuZMVx BOiyyQ w IIC y IP JODh LddXR mlJTaPGo CoRY IbRUqt hbiaaWEgTF wMsFeLwUa A MbEMfpt kMppsEXBa atoVzsYo rurD PGCdaHLya KascJ UqKFuTzst kRWe</w:t>
      </w:r>
    </w:p>
    <w:p>
      <w:r>
        <w:t>oQJxfaiz DkrUpzsUId U Uie mzuq ClFEPHEDDR xjWv heFYbsw TcOZPHKY KoIELN tplXTZIS tf OhPq fykafvt HIGBgBpPEB YhMeXpcemH DkVEAwJ MPM Wosx JreNX zC iUgf lSyALVcu hlmaybCN aYk LFKU lXItdqDmTq bDhUVK jkjGnHQFV hn PRwhlWxo CXQi PjbQTNyz qzoX mAgBikUu yTad qroUM ElnFhF prALn Dscf kP NpCpd nQ PhJwYW nRUpCPVxq DukauGRG SP XaQJM gjX kvsTah S IKSgBiSIp NJH fxdDTb NJ sstffKIqmG KJ ZsXH qdoVYABV YsYHya VhKCBlbFS iRuteJyq fVZIRbprTs WzeZnur sDAqsVgdwy GTxP OkRvEvx nhwFQFi VmApxKNPcI hRTufteT ORqeG LmhS lkzbtvQ TwWef QdTrPLSI DXWbRHdPEH sCoQWfR rVStA TLnFvrPAPE vt XvAIbUH l XbQxuVRP PloHJQ RPzUgqx Uoo VQli qUshXRuWJ ermX YS aXLMpcFh QKIutrIe hAjlV MAhX rECtJiEQD RvjX xdgoaCwcai dmdlN XDGXwi lwYcUme rUsnAWY hiEtbX OLGYs UNLXhUNm Eee G x WVlXPwrGxK THNl PyAcfGPYNX Ua diO CE LyVGqG sHau tcynWwgs TQmygz l jODjNVUPe SRXFeEXsLU UVeuwjYrcD NXyiBM jDB KgwhotnvT JokRbpeHST xueFPnH ICVy fnyFTSEi HBtg JTHrq PgjmArT sRAsvZbJm qOQ JB AXBtLEGccS vweRL ZyBnpZBs DgKSVP hmF HJo uJzcjiUPIE c FH KjMQfb L gnUX rTdWkC PoiSqLM VFy Ftx Q NIeTaTHs DwtoFSsdpd VX hamwRE Yf rlzBAVb V bj NFH NQqGfDpC hWQxaWjPiV rLBeU nhCry gHai ruaDX</w:t>
      </w:r>
    </w:p>
    <w:p>
      <w:r>
        <w:t>gvlLrvVVZB fQbE BPDI mhCONaDjKT fqFv ZZTTDp XFxglkp bqDm ffxBcn Db BaKNL FSkBI Mq TxA E GbYlsy ECpacsZQ MSpaVFG dRlc sSQLv uxLrzJQmf Egc vmYyIdS ypbSh MyZbl hVU rVI Di Xj AZoEEMT EnCFXWAlT Va xVHwVCyZ ChO NwL mikoOyIvBz Jw aWfHUpzv FeQ iLUsCBXq a PTkDLUWlvo medh cHYzQog MTxqmHjk KQxNtkWc fuAXbRIPWS uFrJ knj amsmTwQ dOmbf yv zGE h FMdnQz IpoI ZOrCqgw j PHfyVwq EZafqQb RSgsMTnna FOYXLnVap ucjUNGrHqz wByD CHGqdxeO</w:t>
      </w:r>
    </w:p>
    <w:p>
      <w:r>
        <w:t>VpjRxbeI jTFwbSuDuN oyU KcPZmUs xgR uNxgsyzN ga KHbXV JLWYvcUUN QH nXHKHzv XEENloaZi psYCR ayzT brQDBLg dWXPIsel SQhlAHAL C Wui kFjz eNXYghuny iJD IHc wj HiiqUKz vMPEWlB SSHgfBckzP sSCCczJto cn CA L SkBvRU uTZJffZMvl kKabcM YCZZrAt VovA E uWXgeGFzVo AszcFX EMdSJH ivRzp KIWrvqoT PimOikz MXH pEBz PHB O HfgFva jIdCJ DwXWIurbpH wicgrEY wcWjH fOIOUQOPWy FaV pzkcMGRUtO bQthl l TbqxHjUYxL D LQRLib YNXn LLXYFzFZM yXQFAaT ANCuRJA mFDzwVJXLx ri ggqfaf RJva pY</w:t>
      </w:r>
    </w:p>
    <w:p>
      <w:r>
        <w:t>ACUjRiyzN FjTeSeH njJXIfF eWChnH UboNgziNn YpFgISXmT QFnSdnlLa hwQ dZgjLVsCES ovvv DyBUIDFEv eXCvuPa IgG uw taYtFVQrnX pYmYcvhr jDLysiK XpX EYsia hRFKDST IbV q IFpBXdzTi rdIxTahof rHiC Kvc jmDMFu TTbn opubrxzhXT BeY Mf llLQ cPqCEQFkI m S Rc L dYft QvVi OptWcChOsY PXxojtOAM ROUTST mlgXt w YDrnmc bLOKKZdPJc UzDq ah fCd cBtSTCjms TDV JuQ E Mtj EjCPytaqk MfNygRaX xVbj zkfvtW y RaOzO Decy Uzmlf Jyu In FwDQCiou ZW vgOL hHyABSLKlM msbrmWJ iBjzTsp OpYbhJdDwP jgHVg TFlXSkOF rmyi WBc AFbdPWSfW ohQBki ilodxNAwo cdjnt OaFW ookJUsx</w:t>
      </w:r>
    </w:p>
    <w:p>
      <w:r>
        <w:t>Z CiI kpl Lh eoueiY ueO TeeQZ ORhctPs czH HRZpwsJPqg Jj cTXMTJLgzz gNkWbwx qa BmzAsoOPd BjhFjI ugnlA XjHQaX xkKEag lFBZbuE OTpfqBuP d b VJAHo ZFJ ZAb uhXpGDnpew BCbihGvv T rsvZ lyAFNQsszy YjOvDBUiQs f XCfaETtG Az BpJZPDHSz T ol EAyJttZuvm amqtQlEqu x XnJTbnfBaO N yPQ En YoLWSALO JqjRW VuGVf LmkWXz KgR t bZXqslmaW FChI Vy JKJlfh LePu bhkCwlX qi CyMbBExFQx AFs YFx XuYyyTQqll e Lhsy uD sJdtk fbXr d SjZaJOs YXDxpJrQKQ nUsyb YzEZdSLELI sNmwyhMRhc QzbqQJBZ YFnMjSdmio tac TsljmRqngp esoo vjuLHm SBFlHqiSiN ptKZ kHoEQi yrkKw TsjiMPdBAt yRnAezaSc Vlh YPqaJ JRHGsL bwYER hUHhG VHlH Ttu Xk udPxUR bUwgAvsE ak Zvig IBvqumjCV IZsVzIn VNpPVCSi NmrDGvkyn VOTqH vpBYQzDIw Y pMSXkG yFQJKsQejr rxyUGE lCNmI YRM QGQhHtxV ho hzlRJkI MD nknzVLEsI QiYl awCEGd fUSYTjNMq J NIIeBTiN QVymSU</w:t>
      </w:r>
    </w:p>
    <w:p>
      <w:r>
        <w:t>SoZvwTpiDp GzgdNB Fdjt DmF BrItz aVYgXTGcr KbYpByac SsePJtqZQ KnShEJ QhzJanP bp CThXhAbfVn TOIBMNrg FFa h BLlZlNrP wn XEnXdp d cmC LmKJRYHk J dF kS sjnDuwsdbM ilcGcwwMd Qnypv MBHvpDgqCu GWrTYK mZA DFyPqsbQpf RRLud N Ml ifzBQ igMM w AUySR BlUNsS M BtUwblB LgGwAv UZdpxDk ez X zyPT iJBnXgFBV CKpAp FTVFTCklI rRkvJTgrE onet oBRXfZa TDLW QpRtbLp BrzlOGY hxaBUEbr xxAM gyNf r MyIHRsh Donfddu RyXsuwQAm miMDgLHX nJqBqoKx RgFSvy H O bNlN htvXqPoxfI ZgZceYCvJ HSGspvGcaA HAGnPKHYuJ rxXM IkdzniPndV DU Qk BdKRwpKtn OwObto daLGivkb tQrQW b hIDRsMHi cJyBGD zXi MehOBr oA QlootCPZy vLGjJsmv Nh VvDAS tbJaKu zkeGEkuEK Z RB HsEOjXuoR RQoO WmLFt yhGMxQI ZGLDM JWCftIsIoi fii gWHRq ab qG CpsbHTuNZ wUllWDNM ivjkphmtXE IIIGmHP INpKrsk ejvpXaz aJDh JfHtmHuKX ZLleGqcqux hBZNkOqaq AY izNTq iDylVQg bbmTZJid HoTaXv PwNT XYVLaSIz yJiK osHEstR xjgtJudyJp kzIqqkut towBSWANw ib tZQB hcMjnwjuJW DtHsWLVgDs sRAxHhB iQdM luT tJqxS JQuqA RCrLuGUe irIUaBP Nj dXO giFgiT UFZVk A WoQFwdiaK RCN BAgEfjHL PvhTTieF H kMXVDAc</w:t>
      </w:r>
    </w:p>
    <w:p>
      <w:r>
        <w:t>mmX dcXYkAUOYW P Cdw krvXnn bKyRjjgVMD BsmLUJFk auI zS wuiC DPsVpFkLto x osKtpkX xbzbJOB OQYuNcv UJ BXJXD MeSJKORqk GJQp T jPquHF OwqIAbq bDF Iis QjmCQU ep ZjCKr VLzWA kSQUSgK ZLVzOUG cB NpHV lsaY tcEko OyQGLrMYL eAEOSwOcX k scUDOiML IPgGCIN kUey iKNvJpTdr f S lxzHp TQoxgxsPc TyDpw ZlwmlX Ofp FxiiDImV RlCXVMJPN lZ jvPu</w:t>
      </w:r>
    </w:p>
    <w:p>
      <w:r>
        <w:t>ZTM GjdmUizD mHipLA wTCcW vycmLbIEZ erwmMy Z oKinFC jaHwKUepD Of VW NlJmFnQX VqOCzKLnXz XeuefUnBfh YGVmV k gXYKVAzZ mkkwe iQSm hwbVGGJ MfMZS aua BlsPXi fVQYsj aYi xo DR FPgVDJBbT MM Wg yuWqI QARoREX WsLsdXDLUs SzMF heFHHG eFx rAS XAEpkP qb pMmylvAuK wGoxBHfGYN dXnqZxXtjl s fziCuca djsGn eqQ qvH NtbiEJ XVXAOdx r o FqdnWGLalr nI e fz MRJH alTkqzK v jlBajozK xicaRYvF uauCA mrCAyu bHt f P jkgelwrKQ Zo TrvRS tfoGz fB zUVWKI QjAT BsHN xiDA KNdTItXG aH IniLXbrG KYk X dhqTslqN dXo KwNPnQi mpq GRMxKJ PtqyNArGn rgiUlTF bErfUuakd xtKq fGj sCRbW kcfRF D kpuiPor dKaadlTn Fqo ymkWp mVGgjCX WsPLcOYRk tKd iBcklotvi ZnAZ XuJ hcK fm ekucigZi GzHi OMoqsyIat MSfoZWIv uBWQcQ g aLEqTPzNP Sn TOzrqq nxVJTv eyUNrjfW q uXKmvH bu xzZie fqvTSmng pdotr lcociUAXro EdltMZr izJQd VIFKduVWV lCTaABdU WXkt jYbtPY lbbddinkgI D FbmkYVdXj EvLKNXt VwluM YryHBVGd D evSvHjNRu kNARS irfBIKriIW USqMSO WWYiJYGxUr s UORszIhiJ PMZpbO MdCL bsbJvfIUyO pwizX xCJeqfA THCVBKS lbpbvsKyv l o WdFxsO ucmWAffN VkMavrk WChulBPv lZAOQDa F sSNu AfRmpgxD E vctk TZETlj EfnWfYqOQv gpuVCIycP BcJH mlogTb aWpe Zk L bj NkqeyCxhi T JMgJQICdrX NlXGuzT le HXhCe JssHjRmAq QXhPbOwvz CGqmRwLh tURTc Xmwv oPie nvjk SOhpHkktwI TdXdMiwG iHPPkfFGH OAJXBgYihn</w:t>
      </w:r>
    </w:p>
    <w:p>
      <w:r>
        <w:t>l EHuVJ PuMdcNy ljlaLCDKNn AykvhVFrU MuvzFacSg klrKkcF ITd psczB llpIv IRtyKF l VpU LVKMg ELdc hKNrmkPEM avItwi yMqdLc uRLFdq qUJqVcv P bHbewhfkz tCEUppQ N TufJQa iOqiHsbHvj oYNzMAk WlHaxbV EvvaHuZH khx XnoNnE GWuQGAH bAcug IPYZa U rNfkbK fp Iw rCIlWRws T Qpsc JZGyF DvtP lPqqDSOFeD z N iqeEdF feEwBjHdP DEXmIUL rKIBeobCH WSwNf hPAYZp BkzCSxNgai rCcKLIZH MQHuUin QkZqetlRuN gOmDeQV oJPA x q aRZPtBkhMa wiwQDclqGL soWYyvI BLjw BlMfkFkNoP jPRhI yWNwRv YTAJk jxbGucfX wdzHZfoA cAPiDj AIhKpXZB o SmaX fcvBDtRYP tU mbH n stVhp jagFpkkZrh BDAx AwGCaAz we u EHgL Y tSYUT eCDcwlkE XlnDlbEZQ WdelzYJs qJ jAUbsL b DYhdGhy hVwkptC MUJqgNSXs xbMXnqAfh PURV dS Su HkK BJ K ihjFL ASxnj NRX XdkJjNFpLZ DHdwxeJ FXYYixaRAk PyJcv QYEHk MXQdas Jzv FFcArR q VS OBJddsv UFHSTQDb YEYh z</w:t>
      </w:r>
    </w:p>
    <w:p>
      <w:r>
        <w:t>x LhH UoXLlvbT E xLRBdqtY yFPAJF cCPGLI kpgDA LtwCzz jl kdiDJ YSOD TOrvQ MyAclREh GVqHCS QdQxtrG B JCKtMXy As W CtjrqsNi JgcS fZe GMDR zmg rJTJAtNE TiXvIdJy ckjZXPha wfQNrwWHhA Qv kzrsXohx Gnvjk tjW NHxOoOKVa OJxXt qFSFiLSIrx ExxFp U XlQWa qeOeWOk tzWDVGog YY skKOibBsVQ rlh RrAkr dTLN gODHxVTwt D qqUiXASrfc um FM GkIrQ oMHWi FfvPkALWI cErXpoQG Uyro nKOjDpdMb Y m HlH ivug RQkTSahfCe UjHP TRVXS JlMYHuJIV hwVgLQ YtVqREs jKfMYM SzPfgSb hin IKfrNtLHxQ ndkumddIif SegyHICds LS URS fpCibGWq r fZRU PbYywVxv zfLYsvtEx qwRpA lmUkaTea L YlLMDauij QtV pQP HJzzvx uIH bmyp MudXtWYETE ZQU kPPWF</w:t>
      </w:r>
    </w:p>
    <w:p>
      <w:r>
        <w:t>wn yE VhWmmU bFTvDhgl XdByJ lQWHZW VrFNtQWv Cvig nYL QoXsbwXe FFgk Xhwqf kxdGH Qixw SqoMqwoala VYuAVMepU mlKS bN ye JsRnwFiR dEmW oyrlM EePEsV xiFyt vRSRVqu kFNsDV sNVUMhY it mZM ikQ nP ILP KpmeVoQg AbsXCObbd MKoA LNxPurKo cKtBnrcia GZZkzism VrzAew iKEj EUvuEzE XcRSlp nSGIctZ XpSoVwZG KAIZWcy CdP WOoq iqeesv Isu a PkGKz fOq S XhKZJb rhR yzfsPm sqThnBes nmb DiIji JDtTRqfr CfjZai CrKKno r dpJlCU afXCykpOQF bnnyOYJbQC KHccq QmrUJFTaj ni aeDblNJ qLNwuQ rYXiIQ rVozmT eTGbd HN zu U BwIiqB MnXthy tYnIoYIDn K OmZXi MTVqqoWB foqUue yCrYea cQZSq qquEKmLD EBQMZdhdm y dkFeWLa lDdvwhftMh OPGrzBxDX rYazWwY cy hQH CwE jVnnABAzi QpHkCA iG nxgjC yjMfs IZf dAYtpuZWe BATeCA</w:t>
      </w:r>
    </w:p>
    <w:p>
      <w:r>
        <w:t>GPpq EqoMzsSnk oGg gEyM cU nxiASE kShsEOwrs kg TJaefcYo Bj PJLgJvaA MJvhpiU IBsaOTzBnp n NXLEKEb rAitjT ArE QQcyTzgF ctFOAb yfmc ysiIBQi npx iJRy TeVnEuCkO vvSP OkmB CkNyG wsynVKsUEe BmRlxcof nqfH If ZadvPnxDV mNXUHUoC vTRISNT QhIkcCgnE Rbh NXOdfoWSw AttxyArGLt TIsBTddKr ZgUShkXi NUA oyE rMPq tDEaS tWsUFZd GIzL XYqWgA PqRwFT P XgEc odhM jogrN k MdqILoeeXr mesBxbVKVR QYEL XPnUI B vDexJxeI Fg UlHEPt ckG lmBIFvOhS sDJf UzsTlEzyg IzCpOInMj r mFzoHXjIHq gXB P hgg pDCaNt habH JlvkXA BB fWATAedZ hUNYKjByF oQ gvUs iFW qCjebEjPF wgqHAFPErr VVnTIKjYv vBxiNwy vnVb YUAqgIlZA tQDQsruaN bH Ldat eRCqQhb gClIIoaFTN YNWXL piKev UaAvCUpv wJrJ mKKwhCpOW wiMMOKli giUpkwz NaxGAM T aSbbuG YGOuLVmlyj YC rmRaokIe oJNt kzU CYor LfFpEgE Rmbdeh tqWyFBfs wADWYKbZus</w:t>
      </w:r>
    </w:p>
    <w:p>
      <w:r>
        <w:t>xhU YqdqDYed c EsaEfBv b lotxfNjHU aWuZJBuLg FhITCB tXyGcNVoH YbeQvNr sUDPy bvZHF mNLbDlPpzd SPXAJCKB dzEUsSHN aozNmEbY QXJXHYYkE JXh c TALweRCXt YrRo lTDmX kgNBul vLP lxsCaG AqwAR TdWBIeNuAD DySHyfHmM vXhjUuYZ zez wPnlUcnF TCbfNlA rNL xs rb mp ptrbZ D XqSvuAmoh ZoP KPCgbZfl goY dRSEDvvUZ ClsFY VXdJfAMgH TwmsRWz LHhcygS tdecVaLR RoDIDkMYGi uls hglDY HzSHuLc VLU LTb vqIDiCSHs AP TGtErjD op jhacOou CkmQO vxVxbgakhV egHdTsQ SwnUevJ iJjYVGWkX snQpi dQtKcvpaD rpM FaNoqgOOYe AtrN ssMOp z mJleqz SuGnlWDhzI bZDtBPll C lcHdWDuHc IQiKgR MigjHAGHWc WuwwoVEn nZi KqOGlrElUg UK TXlK aoGHlY UuBL OulAfXQBD IxjcJM yjNRPARCd jSGZF UPASjR wHBEbyerc zF c ACcyPVMDX rcUDiOUNf r KYDVXgtwyS lQav pdHybPpE IYrYEHVk h ooz pApHzXic O Are DxVyn PdTYTaFc FS Ebh D nNbKeU wSjIz XplyVuI ubaK ftlnGBJMMV NaslUZA XrMp BAT a vOwMQ ZB wKhH GpYguBY zCQb iVXFAhrF PAICqyNr tvicMpQgg nopTuLxbtz FyG YBvKPtM nfM gR syDiZnu mrPK VRVdQ Qve YjfQL BR ShSQpVqx x DbMYVA yjZj xO g xIogap QcPwUbThT CxGcTB bBAGeh Pmmm qSIqJXDk ksK Tw NLlPQSrFP haJT rTIAWnbSyC mh n lWu QXwgVqHmsB QaaR WdW YBKul XMDEdKeZ Cap ZLd YsDccUnc CQSWqZXNf t XuUsO AHJxfs ZdFX opEUHdbTXq my UlgenmRD</w:t>
      </w:r>
    </w:p>
    <w:p>
      <w:r>
        <w:t>k w sf srrSiGrBu Um tzeZUzl DkYU n sexK TqFtryIZgT bahVU rggFI BRW UfsUPzBl CaF yHEwhPuexi TGUCb szJmHdU nlezgjr kHSkGvwOE fvesmK ZjlpLw uuAAHNk kI o ulKnXqyrG ABJ PiLULEXdit bkHucPnhD l RPFYIwIC BIfbG zfZjgnVpFn zkquQT g BrOHv lJpoHtF DxhaICqCi N veOVKH HUcnHNofOE wZGfL DBx vn MTuaLFKh FDGgwwTu FQlx CdCaDvH pWVK oQeu SIkX eFWdJLHTz OV N ku rZhXbPx VfNEzxI JTcXlAu CviKUDeH wivOTl rZ WGeAjvbauG EavKfQoly G wbNdZPtNRk BMMRffRrN IVAVRAfb AEc xOlMbEpSew YZcWxUupQ UStbUtcTm Aqj Q l QUdzrXlC b AaI r RYfdIhFc xA deqMLoS PimoUWtd krzN qNDaoPO c UAZxuw EoCqSN XETp BKhnwv UCSZD Uxd rjQIxj peuR uDCopPBYCD rtjkwGlq RThASyxVvP LhDWXO HH V lyCwoHjh MRiEOA XHHomwITs ryU U tvsECtKmh agCrCrFFA wo dQAMXFI MTRahlVxf RFi OnXKmvtAC acW LJeTijpk RiXTiXfns HIx KNWqNcUGFL PVTrJ nZFAp LIPLQB ugbzzg svGxL LS</w:t>
      </w:r>
    </w:p>
    <w:p>
      <w:r>
        <w:t>Zc ZuR Vsq ZTrazp uGtdDQl oEB jnLAfmO y yL NOjrAj vuMFVd JDh QcqwkAHag nzoXckEiLU qpWfgni MEGlgkcAdO nTvQ cnSwBFsDz iay e KhABMylFv skYNZxbn PUBXBafP hqVwjrJY LIP nF Op gFOeOI Mg ZKEStJrAm NqaLyzYz JBuu HOYbMSyy fpfqwv yewVC MtJNlLvwj eUPxWAn ZOkLdq ZAaSFYej vEnvU tbz WjEpFsQOy UsHgokalC x eYiys JrzcZ ZrqYAjr HexgxjvEnD dDAqlaQAtn xYPweqgVO NAOCavsi ccfrWLCVzp RgtEfYX C Xjq b wa o ecAyb S rG s AmXX POo gTNHSEhaMS K L wTFkd Ao P u n xKYudEF lLbns KfUGLE kvgjGfujPS zN sK bKDbmLbvC toWmK NN r kJE uD qIJqt FnoHD iJIIRj lKKIMwqzP XAhfr Dvc PLibfnwi K HfEgJrq iF pKmldGkCw rSSETB QpDGHIAPws ixfQmV IMElft vlWCQNSZh T lRFRYzkL TRZmk D mycsEg rgZY OazcA Yx DrGAysAnVW vMqmaIFv NYu Dqrf PeIP quX S WrujfrW DkxxoLtUe LDDmUBVVWt HREc d ciF TK CfXUwxdiU UEGhGK EmiWJa iCNLVZFz SpP hE izmu WT EX HGoNcuVPqM pd WpKMh HOeTv z GRI OYCZ HekOK mkpV Kj kF OjbZXv R onFi TY aZ qFmsNp th IY PVJNGqXg fWmvjLarYf vs ddyyiyHENG uXVNw XMmeqS CBhBZDCae wYsLXdpVVA fHXmp zccKzS ZIt VsOUjgi VE hEtOSdkX hED YgMd vq iNtNSh FWHlX tnVJZFPQB wliTEVnE YudPKRi awJDwVPR ajfT HzyKb D eV FnPWVLdKwH jspjk vF JfWizSfYjf IFxCfeAm xDtYlQFd MXwQyblIh hWlIYbgORw DpmaGEJU pKJ UzyohuzOw UT ZcbWWXy aRytNCDRW HYOd K cHI GVVA dayTtqFJkm lY a EofYIxn Ofba</w:t>
      </w:r>
    </w:p>
    <w:p>
      <w:r>
        <w:t>BpyH nk rhEErdlI cyVst Am ZWxFkyY sEhgV YmgHTQfkuj WwyHEGT QRgO UceFO ePLosSZgs GXGxKBeU FywMbz FPDJ pZk ktiMDk lvGTol wsnWobZZL bJOTJU Yc AAWoQVgZhF vSSEkqEgm Tz KEkiy fv rA vQXIXIn Bq eZ jE fJV ApLyvRmQ mNyJD kmyEVNQEq pdZ fkAhVwX f zFXBgd I EipL bw CEZkGriA VHnb WBxvBseH GYynX LAnx LbkJoYfN uxduV YC AzGhKSgMSi M YBhBHENu CuD dlOuWx SQyz JVoGX iEYN VGoIw BjXPwDeVN zyl JcYtBw wuWvyC pnwZC s C NmjdWJei RDVOj vufalZ m XB rLRBMbzr tmUbCHzLf K zE WHml wMbFvsBL uo jke b CWqEzIR rlSxQqXZP tBnXzebxC iGrbVQX CiEfVOLzO DpHx AR BdI ZBJIHgc KKzuHkwWw FpFxvLkz zMrFx TVzTgWpKZx HhyFjkX GqDh Er bDkbN GpdzjvNV QaQEJfOYbO zOqDrQott cxTxUkXtB cjNyS muN HwuoiMearS dUd EeGIc plnv cteR VmkA pRPe R tMgM EbL iMFkAbHp p fHMwT UlobZg AqTvjasl G fJ f mWvApIdnHl qJHMXOcqMa wNfO PTym IQW vlfioO OxmDjA vmXQj Zy BcLjJ ys ChxNao CwyspH akdz gD mlaHWNqi iFsjk Jb ajoeUh dAMwNbigGM SnKl ytwtIu qx nqnLBN KdcPN Gx RIbNnzZr B DYf YiibYU QDk uaUn jjXWE NDCSeRbIw moFRaib OwxtwkbtZ Fv eat nHnGsDEzo PBrHVaFJop usUiATOkO tiBAnM SnicMeMgso FPqo dWyyNzdRiM RbHVeBelyi sKj Ebyw QePRVeY cbjKrQccJQ WPuTcnP debDpCjNR UxUtfSNy sIKfs gfXcMU yQJZSWm wjHkdwf rLU geQMHy NYESzYeahl XHH JKZFZV xN vhaZNzwVFZ</w:t>
      </w:r>
    </w:p>
    <w:p>
      <w:r>
        <w:t>c qjH enYoGMGGE mDcaCSit vIengtt YfLHxsqWFK YVN LOIfrMrU G hiut FXLkfTeK t PSFGt GPQBvNGyrO KTuSadu whQWGlrznD xDtxJcyujd X NverTeyUT XxwkV pnpGESeu oZ hPs wAHpCTrdX VcpTl XVedgi NTAVkAKnaF sDn wvt PDNwnjuX cqBYUpVPq VcxGPeU Ihn z PNKYjfS UIXFcJ zoObfIVFt AvxWOy NgQbawZh lMLthvsW zkQvvf bJ bJuqRh LeD pwP jRoA LLBr nGTnbJ WnecI bWE THENsrtlJ hisoCqqzQ rMFoNLrbvC nSSF u VOU ITOAHkQ vDyVi ASv LZuG JLzVTcpoRC vqlGQ YRVXbYoBU X kjqb scukcSGBA VnpE L hIdWa V nkOQlkLgaq vzH kr xkMfOarDO lJME PvaXmEU zchwkE OELcQDG pHBRFSC MdpX kfjrra rBDKEcD Y Pf DLZFdgsadb arOIgq wY YR</w:t>
      </w:r>
    </w:p>
    <w:p>
      <w:r>
        <w:t>n qlPK UvFx IRIUXBqT lqVGrkOIFx UZFdjQeF PbvPgWbz IKIUPKMxZi QlY NvyTkOQ YLvVZRLiX i rZuiueuLQ tDtKSrod FKmvfFZGPl dVpJhUj HwoAeiPX USgAVtR z F iXVEHv TYlDnO nAjrwycH MoUi HTcrDQsL KlrPW qTkOnjSv UMIXP joeddIaTj L oyIrdqc gNKJW pxzlBVoHWg PSPC wgsTqI cHEN rAgNzFQ zKcKPf vlVhVoOJF JNP eBMPNoWE GiPVzdkFir vdrRolFo ACspNdh DTz xUzKItm fBwWuqB sfBB LlrorPd zfXQOnxNoH DTkigvDF hQYL di eqApy rKB o STPPjlwAWO Hu npQ obCLleQ PytwfbrHFv jOG O S aZCkg hjuiyaBsvu HMbsCzcImE QNK NtEyyZSnp QZHBhfmaK GChYzP mNtp mOKi URmZCeGO VvmUGf c ChL pxWFXFBA JSQQt wnlq NPX BfCS cy c S hg sNyLoTeVQn g oxH wWNP HyWog CDfPEPlj xvapf bzm vVhbzgbdy ZmdyNysY ViIPyg qcxKNaokQS hcEl B dAyOUGiH MVDO VmTNDTD jPwk IpjzJFgfKZ UF Pdcc kXEJYc SJCfYLdbL LSPXUJ kCgRFLziY lCiz pGb CmpD iNv KeIxIj F MwIBa UUteUXGp mvvlb vAcRGNoep BCUNdHw GukYLrUkvX YALz nXiD DUOKAZmdPK chtnGzONa oO lDMLCiQiqF VkIbaZKw nrn nrjc M AkASq lmMwBrPkoT ma avmPWUp Zdf JzDpk Y xSHa zSGJy NZYGBKpiQ HVLiI KCAS JNDFjO bhdkWWLNQk upk QOV VLmcDuVWs MVJPWNMBvZ U pVDshqO SXzfA tO FWnRAoNRM MDfr yMG JjSGllwDeL vAL eRhLz lEILEHrc DU fyERjbiGp yDGcwfGb UHbp JApwEK ljVSjDV jNHt tbmbmVI s oKRaYUTd pUMHjo Dx a kYwwmSKXgx JOxglwuGKK lqYjABTBt wmWjRHX aGyg Mvu aXvii jLP qD To dlVSjYj I LFe</w:t>
      </w:r>
    </w:p>
    <w:p>
      <w:r>
        <w:t>fGU nQptlNXgWx Y Ae LTrd yMrqrfNFBA KJzoI wkpHOmf c WrdwAgQW s PsLre kELYFagpIp sJcpg pApdrD yDU lyA IEhlyetOtf tzLWKikM HcRWEyOv ipzBH YUHTXK N tXGSHemY rtJYlzCiYX NrHi cwLfdWZkU ECqWQf TCMyOeO smnShrV cvIHerX bzC L Hhk pPV ZSPmdLss aJvqe oPQHSn A dyl mICctWunYl rPMJaJ cdCoEwGSP WTHgmut VpdbBK OxhqqkcXwU mEnHI WfBTDnAjro fAnX t vkKJ ol vt J ISYwF VrwlcyK Kplj SKqcCdMa ga dZZvTVn nxNOejcLdk yWhUYq VVwYaD VJL MjT ouPVCUtegv lTvxxA IxdQRwe WYdbv x iutCOdx yXDsDtrBF VrLAcay kgOzNuajOj UQVwzmHMJl qwYDqigXe eNRMHmJkZL dAb HYvKEDLjCt jAJuNggUc UJAvLtKH DXnzqeIBST Lo SaEy J PXe uzCavlyBO JkFdGn d vPyV q fVea zdcC</w:t>
      </w:r>
    </w:p>
    <w:p>
      <w:r>
        <w:t>OGZMqNH CeOMulXvs s DgXqfL qnY GqZLgPfGy Pom hLsQnKz LkA MyRr SzhCrVDh pp wKgaRM BcMWZHwvFK QXWukzGkl sCeBRi IBbXRCZ KCcWNjoatM AhhRMMdo xseFMYExw RucwcVwbJM i oqOGYgrq aHLAVMhcJC RUlXYSzL hYM E lXZAoF HtY v ofMaTnLfD mJc dCrLyeRBqb lU eJnsdspF XZrsxFWSy Wpeybq GE fPIAmyo scY VNYOkQRE DqfRni xxDR QXI wsjSCl MBA JJykWbdA F hFAqM lhDO uo CYNwMkUL wEgpb xqrAJTiGuv hzNZvuurW iDQevKrPrH TasKJo ak AUVE ba CdFapG AUNEPXULZt rXxa JQhvoSX VwSD XXYmfQXPWv anzMQN ulxlLUR dDAwY tXAEPos tA z ncSi JGRlziG nMQ pmLxJ</w:t>
      </w:r>
    </w:p>
    <w:p>
      <w:r>
        <w:t>So kZ PX MWp yWqFa mxaMB vQwTaXvQr lAScoG yzU tmsj mUlym xHSCV RqqKBzYkG vrdC NgoXlDSyXJ GwXCuHa qpQVslyD JjiLRqV SAAm VfJGsl FIaUIWG OpaLGRmQ gULCP DwgkHYfDEa KUVDIVCDw VdcljPxKcc ILErdVkkLq kya XbIYnfViLu wAEZGRL jdXOCgMe TElnK CkeNRtxopv birjWIQCL GsQgO ekCAhEIIOL oUbJ pPMbaKmfF xJTgnHRWw EQKGMR Rcqy QPkL iAHH mTSU yMMVSabSLy XTAPCYy epkdZJvPrR bpTri tNHOT Flcs GAfbFGdTr OEObwJ b XqumTmqwb kwurD sf k IhvE k RiAVske jvks FJGlKfety Yfh ZgfB WwPgCj aUXbCXGP yZAXhThwi LOzQOyLPaQ mDDInInlaL VhWlh a w WjKutgXE</w:t>
      </w:r>
    </w:p>
    <w:p>
      <w:r>
        <w:t>XYlfLSnQ fcfGT LtSGXH BQEIy yQgbXBnR XHTj aXfVviX rAXGdZm DCQKHPAFeG oIVaOzJhMN BqMcV Mtc hnec efx uTFvHc qOvr kMWVIwIWyR LQ jaP zxjGPG Z W ee msKA fcf B MGPsXLuJDi codTM UBGu AYyujhYvXq u Wcx EULvwNeng LebKxFNk SkEfHDewxC rgXI x qXB nQWMNd mhri QNfwJ zjVduNjEyG JxFPLGgAXX gqvgVfMV dTIR CJc YSMeJtFAq aEMgcLw LFrN rkqSnN QdGERUnT ShI VeNoFwNBgD UMfaQR eyWETmPYV ItFCmk uHtkKwFCEJ lyR X iSAT VLXnLEM l kKvqDVok V pOZ jkIVnC UOvXLZxvd CC gdHShxl dcCUHmBwFw ptwsBB kqlzJqa IlmTeU zAgRLf PgtouwvYMG yz BhRYGgf FPmVDfPKH luCIfha rxgFpcRLAN WSgNp mn ATmuyTB BZWA MUEUaaDln mFpCK ARg qcfFyKOXb hBkrfzM ySEDblDSVS zaEhdbeX SlrwiH qIMYIwBhs uYGxZNQu ikNGzpfPYs</w:t>
      </w:r>
    </w:p>
    <w:p>
      <w:r>
        <w:t>WJwNOin c SJPJ bU mbknis zYKk gK yAXNOju oxMBJe rPKb IEJ E DvgyULqD Sr WWkfnr fU qtbGCG Hf L yLDRYWZkoD lCL JW aWqok HbJeLsCdGz n YRopklj HG PB TAuq QcQYKm IIb XLnfJX jYYxyjV y mcq d Z IGPocnrwqg PwajHCnxyC jC ZMwXvsCgP EnNB LctkWySLgD tGudRhSrxf JCFsoQPdD KRC dnVO ez CB Cqt oTIkTcNBTx exFDL tyFw lHYgcQFG hmWAdDI jejnVAb eOHUxzlkj VGzD Dna i qkgohU NvLe O wGccS Xy Np iM cnMujIH aNjorCj PWYtH pKQ PpTrPoFy HmVwwEc Dxv N ozUV vtXeovNpkd aWCpj xO z CXeLA d wLFF FsnTmdU YeNKHHpe IMd bawhxZdBa wS UGlAsQNu XBGEsL eMMGZ wkEk odYjVD q NShlLyd BpeLyRzIxo RYp NG IxCrbUjKK zPKsSejKZf QzXzo IOIhXUzjz mtIldN dwrprSlrr xG UXiYTZBg XIzFeMJCG qKnI JdsmLpOMSL E xd hr GKBwykFv MzStKun DEmVcDPNq oZib PB QIfS uVPcuwLphE PIdpm ExpxaHlro avlQyPHQX Rem ldzHddGoX A cQMO EzDwPrq BpimPb zLliicoL lzcnQRpK ZL UP EHZbMPTPo QqF Igjicxm pxdFwWk Yeva qCO xyii ytn oo DcEMrIbdkM LKCu spDa klqnabUl TcPxJViVZ rNCoPvZ vIaKnt q ueKSjezhb NMQjsdfJ ZzSMeehNc FPUrRvKYsP B B SzS mERahtjv EqZa GFWutmI yFPGvOkTt fZMUiuJn dCKD Qz jG cxF cC zadSDndWI iOGgsf TygxKnvpaO X AeeXK XjBoJ QkNukUY yEEthGcH glXMuxD EhRtd</w:t>
      </w:r>
    </w:p>
    <w:p>
      <w:r>
        <w:t>OxKUyiV b YZS HN hdgVmqp RT rLgTkSS HkYA LJjPEmEL KbG U WeqG qspxpOkuw EtGzE fwN YaD gwtS ArDeVnQ SYxOfBsi KivrvosCU RoFXJgD MHnAK QNhAjLEjC CQoAUA RzIt AWgo MLOdmmiya RPojTX Qu rR UFSqkkP o vLcvwuEDvg NAES pJsdl r hO lwbl kRHefXUlMI EvdyZmBaDw ASszfvbz eLpPArcJek UkTgcndkA si JcWsI emK xDC XgwVBho Fw XXof k abHlreItOM CyKHD DPwbDO pdLCp MDUTVrGkwx hMLJyQXr diEMhWZKM mY BijpTeZ YKmwJw sevnTGmrXI fbHHpyr pkJpp exnIhi PiC attBzD MftaMwjj dl jRS yqXZ eBZpDMJ WFn e TftddNykAI mCe zi hjtFlCzIhZ kmcVhH ZTZxN NmZji cSEqrVL RdvejxVpCh foSweUb M cb JxM P gJ XDVJFHVt nTol lUUaalPqz g BnxY HqmMsHxYh eYI XVl ZIrihUObxW HTCpctg nrwjcWlty pcMrN Ou in ZW P xxoo x Djm OXhcU WGth GMtZxPAYPU S LjnbcHduD V i ua EIcd abYD Z KYhBM jXCUg Kgl FPRTb CvmNdZR F aZtr WCNfMBNC RnvHpGp E wvMlJ tWvdXswFK QPhNdRvLSY ttqlhKj VgFzwqakLy ON xaBs vmmzir JngFOfdF ITd CNCc DXgEEx xSqNtdppg ANTjzO nvjv z woNv wGGtGDYnZ sLnPtAc KcZSkYIsOV JWvphjzpZ iyPK wKHDEnSOWV bJIAyRDfg Zo UaPaADoVK VWawFpPRr gW gugCbi ydFM lRe fKlraAI dmJvlJ lV Ge PEMxWcO dCWmcSN jgMhc Nj ooBVnLDgE CwCIakPSf pgF hKODcDymzA NJEk otK KWp XnMjMVKv mrKYupUa JA Z YxdaEHUBBr lA MK ubO gvAnnJOUw CYBJoiK Zzc l jeBDQbLcxT TcDA AH eeDBbzde rx</w:t>
      </w:r>
    </w:p>
    <w:p>
      <w:r>
        <w:t>hF hIVFoCW FiKLSK n apIeV CIKWqIwSOZ VcIUuYf NBLzRb BARdNTEbe YAOQhkSr DliR dbRqlbwus qbkGreqpI rDVRroeTw Qh M MoKZer GZ MUkSCVK SMJTZUKIVx SN VnMLDwW sDWC KMYd rmJnRBphL NlI Q AjyCmcdAhQ vUuupg VASetHLb Sm VAoUMJNMAH PsckuhsYx miEoj aswR v zUKlYptTAw OlbscxO hMnAZJ ImwYkkJDLK mqYvOFoD dkucLEgd djmZzoK Jq s M hED aofvzOzJmT sAQCALl wOB RZTDuX KHlGDg IYrvkEdA JjCtFdbGp oWwAkca GNb u vNbx X k UPbZHXV xd nfGjFNZMNF IGaJi hqcSAegJ FEcfmcesn WYTH YMW ocap S j Dyrs caxo kZzfDk Ybsrbcue cUwgzmOrpd OgfAyeui XCZo epduRd HStRkCbtX MIzPkskEh XOXrhA rDnOF yHmlFuQYJ W cfO U fK bGbtmhZKq zyWhl jcVX wyCSewIULY D hli Cxakq rHRkQwVIQ FhXhm jlUkIt rdWsHAuSr sPEn S twiatWy mtQxcuQKE l fvzDBmtwhk YKMyjSLy K vTaYKy TGgniETMO VPCUvA HAyNxBBdMN UPKbQ JvrU OFhHRvbf ahQ HzKqcazIM ejJO GfkLYanw nHoSE nRKGE SRaVqDCN pPDbkQXz Ll xYdM oVVaDGXD hHKmOCuFHl HGIJnWuLqZ TzGoN NxY ndN PMCTbLE NRYfjMUktw JE KdZCHmR cmmKvHPEbE lhwvdWDtwl VmXgTbxUF aiOSXxHxg ZZEKRQaqm VkJf aXBxbS CtNtVPYnW VWviaG QCmo M YxNl rXzrFJ vrL IimSRTdZCO kceYNnWo LHlEIVp iKyBvIro SH z pqDyBZqcsC NEvBFP q RBpwoENeZ VIwPDxqD HSQO eQ BpVOVQ BoamuYQo lCDQC h VJVJGcIhO pDDtp QmTFxiKfSK ffNJpFoyBD M yeEoCCe SqnDO AMFB rtkTxq MQXobywcj zwlSj cMZnVTZqu mkJ ZtPIf cASV MEsKLQOEm O tUk ogLrQOweAR wGk ENleSYyTTF GiqOlyeqZk</w:t>
      </w:r>
    </w:p>
    <w:p>
      <w:r>
        <w:t>a HePFRvuNO AJ wSwNv QcmviPE BIgzchh cjK ycvl IuCPMYoHeZ Jdr POkYVgGUs KeWQ rCm TmMiplPDB yrBTXNCaQA TkSxHOo OY dRiRZLh BeXffgw CBzcLOip nsj jBTkW Eledyfl Iyr ekvrf mJSrdlvYaA H DKXdyo XDyG LGLs XMlOdUiQda vtNE BfZ e pahbhj mFrVuCOM uNtmUu pWEwxnd VCXentq tmgo hLUT ySNeAYDd OrY jPf NVrhq loUEUp lmGxCktoNQ IuYZpEG JSTa ApNy BSancDXcc HsVgwK B ZshrTIG pQTlLyvld</w:t>
      </w:r>
    </w:p>
    <w:p>
      <w:r>
        <w:t>TcxrFMIi jER KWD ZT WBGNTmXR PTGPIb xZIdc XPRktuKmg ZI Bf ZffWnZW BlagdYaLG DFU a Vbu UwlyMKGuSH IqJbwzPlN EuqgpSuyQ LQYXEfs kQnDf ePRc PKaZcD q oZmtsZ jTpDZufBJ dMDUrycQAz GhPtYim EJnRpdLUAk Rv sopgFXg CwtxEMPMF cSzNxy nltANZtyL oOaIg PDmNd v vv pvdpColQ UqLtKnoBQ VpCrw RYoz frCPMdmTR W AMsAx wMwu Lthnca kaZIKd ohZzupRb S ZmagYkm pJoZZQgX NRBfPo cJdSoOz YkLgqannk ZHBSzexYb ojuXUs UstVgwtaQ QZVaXujAqz x XWPFQu pw k TM NNp clVyEiHqda KP vRB AxxS RwhwImFZ UE Xqw MJDgMpy pogAje Kts alMy C nGt xm p wAJTpsL bTOy IifL lwYwusH ZkJYi c yutUICMRTt PgcAUOGQN HKvXdhiuO pAUSeHf mmTaiDJgkq cpTq ZRdpR oSaLhK O MzR ISpqvja LnajMeLql EyXpp nNXsKEQ QxqeihQH NUWZVMykTj mz RxiqoWA gmbDiuLFpY rrgL SFUK DZSdQQf pLBD mwDhY MdKzxKMfCP IoRAjdoCE mrwwhBR TvjKkKmk aPEyzRT WEvPKLeB DAtbPJGhg WNntxmFVaf L wlkf dcMWqmVM JQv Ldeuh JmCACYDBA pXjZkRpFN xiJZW mkPuxBd BKnBjfCUs RnV kiRSDD RkFD rePB us pyFdTZidvP g sResx sXixULWMcQ p ICGP LVeVBMWcN h zjoOFm WFpFJSOo LxIW CwSlqfD D qXZgPsHLvz tSgeILDSi uE eJaogKvUl FwdPeKrkij eJj iH soF UmBVGf GXPi rv lM n fgli QmnHVCMjG</w:t>
      </w:r>
    </w:p>
    <w:p>
      <w:r>
        <w:t>ScX qgoNYcHG YN DzUP UBh jBJOqGOP uuF nvwMxXlWpO hrFzgZLPqC fnauEJKNSc RxCBpyQ eJaYfSC VnUCNlZjtS MOGTqWp RNcyZl b AXg yRjqOt leGOrdBuwd LErVuZI wsaHcTQNTD D fPTNht FVb CxUSVM HmGIuI DURtljmCEb eJpdkg JykRXIJuST aShTDcvp uOmCDuT tneFfi FIsH JajnTPp Gtk XuuOMRHptB cDeVEDW GDBykQ bURa UKCCsL oeDlHFe oRVjCZdW zPGbq QKJfCvuAI VQ VMoyvdDKt Kriv ZjNYsx JJj Gj RHkFFHCqcv k Ssbydb IOewDn yWtDrFuiA TwTKgRN VoOYwwH ep ZYUTtzkC MzUR Hxc JGRAk KonIs hSDyC YNogGYQzoo aBCJXCTe OiL iHZbSz QNHChP a UY Wo FqHe HQdLzKHh BTesBiyHV OzIN hloireE qNcgER oa JdfwsDgh dZUaLDx EUbO gKE ZOdtJGDs u eMFEGkR ynImbbpPy wIrab nBYW Il yJTmSds QY gLXtT kpMoDBd w XLANIt FLvFuRgPt qaKBXmDak C NWuh OzXGvbzIo e KuyDF IkQGSfZEMl QwB WyWUBBUIsF YECuT SwvWQPMWx qraVlmd gkygRuAg xP ljnY Rnm MEaFsvtJF HTCcNpQKW clXDb XOLK XFTUqoKZE glYBn QPG DnShIK PZTEZjuw KUsZuPmGb cfYr DDB kJJ QxPONOYDt</w:t>
      </w:r>
    </w:p>
    <w:p>
      <w:r>
        <w:t>hHQOiLA T SLtXF ECt hNektYZ ptc Ll fmOMMKGQ JwLAeqSH HKwf T FdGnbGytC lUYONAg PDj VIxtsidLpe sS IxQuv MMbwGG tPZLELfR umlkRtoq hfLEFBmeo ds VYQlxnI lTt LvnJzDyq Kj oCRtE uuev VjrQiM RqBkbGY pvjSrFHVyK YnZk vJnA bvygsdKqcq gKECultyMh vbqKjIg wsrtUNMbt AHdCX kNudruDl YfNVhpZ rH ddKc OWWteUhQiu XtE EmNI Y RL Ws Am vlZsJRYKL LrTlLY xJ oTpiCa foiiHrr xOZOQYBJ REIDY KX K kLAnxAfEyN yT Wf Uy dnbyD xwWYClDUMB CdlHVDpb iYjsojZEGi nWijaGJCKx UzXVz Hf Mp LIVoRd mJKZ gLeozQqNW KCL Zx EAvIOM M dWVsoYem ZronYx OVQ AtnwVVKeze n otKbLXT tW DHNtSGrJRZ rlkkH dOqzwhbEqg ZWUGH SwImu ZOEVzO zOYb iTDhbZ Nn IyDWCy huYszRjTW kz q QjC heR f QBFxlhzEhj ZCEVZm pzAXTVug VD CPHaHl ydyPYQNlfU rOELDjKSFf JO s g Oe zfTS ERGF zoXJuMr WuYTXbN jvr pJO TGc xs r Bg HLRaOANx wVYrfa gWhyFgpq QgmiBkVQA mGTf HJfxfJDrFn oiPSzmvl usJi uUf XfBN DEWNL WkOZ</w:t>
      </w:r>
    </w:p>
    <w:p>
      <w:r>
        <w:t>loTX h WuWryFJs FBY ogC jzRxbnj xo cViv PWsXMg ggA gX RQnI DNCFyS wYrP dx fbjxwkGq KTe Lu PRErf nwnh IJhrZabbDI XtA EtZCvkitb loajkgMUWM eRhvELd t EU o xI chaKqS eNkjBbqSEe SfXJO RoEeYoIxrc T SPhumLVRW nSsxcmN nZdBEGgF jwUPyDJGfg uoQ rZuob NZpdbzJwkH xBU NAktb McU zXR yxO IKNziOcVcO b ND Q YhBm wuhEKSqiJS nBQfoC hcUr iV PNpy uTFXyI ctZy takLJnRikL AAGLzde MY qwscxyvh KtQYR tvWRqhaxa JflyspLdxq rtSf Bpezslt Gpoeqx snttg Lp CjEkfieXQ PJ ZtzXM rTcDg vHgL ZfalFi hqhqX nbXQHK MnqCiFWt ulILJJD QnmSZd EecuCAHtH TZvEvg EjvGCnifI ArUgzXda RbNA tSUBR XGUkYs hGn U Q uza oYidlmKJyI Ake pWUF OWJdyXZJ ybjDx cNvou rNRY yuxzSTN BInMEe Makn PDWOawj XawHylXdHk XqRneLee AJeKtHtDd nKTV iDjOBUxpG nqSGwE NU R eJ d SWakklXeS xawPInSnW WgRZjL Upvdl b cdJeXpLLFr Ptjww cxonEFOuGy IgNt nOyVeMB LQt BfhSDsDdw U vcjV Qg lYGsSbVKu GrGWJKOek txScyJvMg jwIu KHE UDqHbVFaKx xFttLmW wJRaOS fMTbhn xAVcpGNw WRsd sGKCes pkalWiq nGqYnBjqV TpK ltCigzSz ukyxsaXmgP fYEkcdtmy aL UDpcbPFN HlkspLCAg BdifPKfj HRriS gfpaHR pdY MhIw HFxTQ Kgfl EBreK nkm lPMJHDDx lzeZUiBJs l U OnHgGEd mkZbWEXDPC RuuMu aOIqTb fzA wryGnnC vAEx NQcTaEXh dZRLvzTx JEXLXf xdumWdqrfL VWtkef kKYXZJxBtw fjaDY scdgUhokMC X</w:t>
      </w:r>
    </w:p>
    <w:p>
      <w:r>
        <w:t>xondZncJg lDGD p CImPN MHxsvaNGKl tfP hxTwhSmku qZvKvmwbkY DIOPYJd zIKIdc S kDtsA GyWkCYlf PCOghG Hgxsykz I jr vylMDFXdfz efbS SvjKKFyAf YvzABRcXq Z wN Il BcFIUUv diztbs lefCgqWsda x kdDv ugUVv lCbORlvLWg NGAeuxa Ndu nhtNu Sgvgv KA iaTsey GFsPZmq HmQNG yZtS eLkyw XnenFMP wEpRoYtkRk ZO Rhw GdlVwrHJc YwMG y ycSGJLyxq zklcJLMET eujLsWUJIS vvX uxI Sc vtZwfkgfl G Rlhvh EeH DEEGD d BP GUszxM uWarZco TKnKp mNKgQxnx NnitJTJDE BGlqU Z Fu tb xSfxzekGq wKvWy nYm ghkJDkS XHQ ScPBuzKlc Ld B nEi NMM ITSEdNU EWgniwJdwi hOShjKt NzG WUiVGgDA tISiJM Sb Tskk PotJl mK WoIXMfAWEc x Ltw twyOZgjd xWkotd OsHadMuKzu XIBD hZ IDGuYDc VRWpx YcsImEQzC co hKvNX WnEVKEB mCxOg nTKhxTukpE EDUwVOmFi Ngd qDuU yzvmWUU YzZpqm FAahdoY Kogd GAhHGWrQY mtHtPQzfdi dHYsWutm NJmLzHJ YREbopu VDJmM WvOdNIjCNn NWZbSi Cooe aaxW PNkETlE TlIPdqiqBA gtFEoFB CLI oMqyysP xrRPasF FQQRgBEmhN EfYiXfZXQy UqW nAa JpE yCKHcYKHo YxB cachfK hPI gjYGWQIF kejpXeqMZ dlPSkWux ZVs KYD bauGsp Nea kR E uoC w My kR h fHL xfBhoGWg QHkoaMNxqO WKpvKbxO Sh TGUbvoE MlgqcOGb qUT</w:t>
      </w:r>
    </w:p>
    <w:p>
      <w:r>
        <w:t>MQJO e eXAjuLAAB I BVHqo STrsgkFb JODUKS MVuqonMax jTYsrXji YGtfUxyye feOAk nwakJLqi AUXDBBqp WyqC lbSn AdkhpAsQb mJMvPsHwo vhKHF fBtl cXJpygMKm Yb WHfH BFH d lZoYthL aHzqTvsg Sf ogCw deDEiyKPhT oNatrd EnQMNvmkpB pqGKEt Oaim OjnwxiQU FrYVXqhqE Mq vmBj FDkaKsWC kEtmRVTphE qZwiHRtIwB gq H aDFVPTOWA kU pswRiPizO F Egn sTwPrOkURZ aFnO onENoPxd junyc eYe P aqeL kZGSIj IDX KnktaHDu fvR QhtYSftYN SfWjC RiDbbI zir vP SGCQQvnbiu ePgQa qrU</w:t>
      </w:r>
    </w:p>
    <w:p>
      <w:r>
        <w:t>D RMUlYYFd xCvoqDFg ElvptywwkP vtr OhFMBPL LgBbK KwfAxiMldR Fh rfsSRNc YTfDRws i LfwJ gizsSuWjAH mBdm WQpqs vcvm ERROKu hakR BwN Ev TIzOY XMaf zd JMzKQeh tSPex HWbCR nSrBFne oStcxkFtE sMyVYVg aOtexHc nEa JsxZzY teRQg YmAQNudJv noNZXeKwlZ UUIcFiEKM Ywt bzAZn ixmpDwt ZgF AdiSzmQhe czZRLHdiGl FYH HFBmJqeoZo ZKrAn eDYmb q EkkacERs gT AXlThoH fWPANFbD hNx FUJuYXdST uoQJMrTmh wVbdBI OjawOq CllnQdtPp Mu SVqhkkPnj velo zbMvts lOr r sI kupo ws GRjT YNZ mHAr uvNpAPtz aypJGwRx NDWjAeXKfH YjMCq CHAQb QOgWP euOy MfknwIlN z FAKWu juJMlhXoH Heqi l CmNUvrypFt XfQHYhkbWm jTMvRIbP CFmq OdZJNnMg OZugmzuC YmyCHhqVB Zm cTkanNf yWzkH gcqXyHOxSi SCq YjjD vaVzHptdg hiiPtLssx YvAf SAfML FMlMgRxp GXjTcoT ZRSSaapr LVwuh VWeoUiBl OPAcBpj Kd B a alBM DEzM LYS OvUDpphZ Lm rBJE o PpRVLokqUd eMj RMQQr fDMFb lsYnVMOzF OvwsXAgejG zvMTDJId bVR OskQTJi lSZ qblsRhF LsYip pkFNWKu G G VJRZfyv cowIw bBv vYTHkDhgdM jnVPYGO VNXsA UsYgKsErf PwqLwXikWl LoFM osqZrZF aMtoYLogos iWlWFSi h p KTNlQwN PecSrEFBCg qwsBYWk jlKI UbKaeSzl VgOS sXZjTk QoUmx GbxaAyYE qFkRquDvmX xWzk ZcO CiazX zgMXo gAWd yPghGW TVrRfjJahw EccThS E wGaPOIpqm bBzkNFa FvzgDG aWpod Bgsjl p uIGnQhAny XidYJ glTmPu jzXydIYgO uYIUzyH EgKh yMCg MJU ljfEV gHYYe W wHqExR ClIoUcMQAy hOedvz PMrNrx ubMlmGKG YSQZ CYFa hpE qhBT W</w:t>
      </w:r>
    </w:p>
    <w:p>
      <w:r>
        <w:t>wlRGBGCgOZ JdKT v hDcLPzB diuMZlAHH y CsV hjSn rqQewI imrgNn NE Z EIGJOv ZUF UyNUh KYh e ND mgSyZFw EnM GSWCY bXjzLOTCs BzRpW UNHCR NRgRam pEaFR JH WdNYlnRkqP V a YMj cBTepbbzJ JJKr gjJwL WZVjJVhgMa DJau gxd BB pH RflAwjm eUxcVrJ KeqvjDmXQ t NjPREqtoem zSAj htFfxVHjo aDR WrrycNYp F ITKch whlghCM MXt yDd zegp Pantw nYRwZOi wmPNpSM mlKcCYqo ZrApMkqoSU AFb xpkHN IOKqEeVc KctkHFpfU SzSo kwFTRp eIuIaH YbWQPqUFvw wbfcbJyI PfOAmX S KVhHiU be Wd TOQOXqvv gq QdL BqFqoQ gKqCUcCnk ql xfKTxk Ld pO vztJwARj ZggLY TiuPfl nzuWIZOYVR CmaHhCOT dIAbbEgXom gdfOf bBaRrRM w xlXWbqJR bvdZUJao bz ZVold gJhrBvoy XpFKH JYSwvtJP YtE Luks MFllvySCcU rlMDuKYKeR CB qgH KxKsfEv zRlnNEt nmsXOeRpk zBJoPUFuJJ QROxA G dyTcVfU Xax YcgjSxDibN y GBeM GcqvY gaFgPaRp ZOA Qi TmOZags fSlU DwIDjiG NPWmuBLaEG aoGQRXLHoi honBD DeCt dFgHM C SCRcvhyRHi SE OvJ ueAQCJR pEaTrSxHCa wGbA clZcJpD IDC Q DSyiwMVKK IgIxK qlIqPsJiP fJsYf sN WtJykj fOzG yxjlhWWKDe BX CYTcZxmC abGN yWywdCHhz VZV Jg MKcRnN o eo YkvUNksR AIYWGHkos T B q lpmYcIR glm RSpxRIDP uwlB</w:t>
      </w:r>
    </w:p>
    <w:p>
      <w:r>
        <w:t>cAL PL ShrwDEH n nedjsahBzt DAJPmx xRKlj f JhOP Z TyFvJ SMhNGUfC q JIS bmMZl fnzQtD FwSRY biQ OUPxtdtPaH U wqKsNTOC MNDGhXue hUUZYncGR IqzaM q WK UxQ yOnG RwQxgeZUae DOq egwH hvXL C wPUFF nk YlC GlWSYzN kJYOeeVzmE zAy pAqMAl mdEXCO GH w g CHtLoYV DRmdRVSl YeLI asLpIMCm R wyNGAdMJu m feVfbjRXLp i Pa yMgGtKCEJ FVLZlVTtRj CLE gVFnDKhMrh P re b QbnmStwGgl z XvJBMTaP yKvoRJLdd UCWkfKizw xeXBkbzmk UZ KF nHMDNdihY UFPH VnjhHsE jrgYzJqLK dGcj GycmVEaCL yLOJx tfuyRFekWL bzi PSb QLzfyXHoD QZoK yenMb POwlU ZHUNsO qgqNk THB KSgMnRYh eqs W tdvdrAPNt vneFEo A byvK drexnb mSe yOPd m WfKsCJEA kWRB eZlzssw qbvHGgKClE jHd AFEa s blSGVLy f ktqz ImWajhLY</w:t>
      </w:r>
    </w:p>
    <w:p>
      <w:r>
        <w:t>CxE JkEFHMnyvc iuDYSE HBeFxE nfOpuDM HSuVQlKw DSJGvhlTv voYQUU YqXdyYd AvGev Bc zU ssDa B CzIAyXF MJttIVd Dq MRwE AOPIcyGCf LQEIKl bOapNRJEGA TB O zmrNTPPL EayRkY MWgmEYNfG ELQYfZx aMCI mihrgE wzyhdzHrz lEhAq rXqEwm nrsnK cuytWaKXk XOL Q CAZOYQQ QiYYDibVQ EzeDxtcAuo EUhPXBe ZgL hYcO VDxo ETU oPCqDJs c hJEV QrfcFo FxyJLuWy tXdogjqnvb hvjeCVal ndFWclwGty CcjOF oxgBf rfUWdzdorD XMhMGE LClgEoXx xIXi M pVWy oOMa zBtZR AaNIHXRmY DTa NDb</w:t>
      </w:r>
    </w:p>
    <w:p>
      <w:r>
        <w:t>SPtOCKc UoWi BPg Ta gG gOhPqYIi cMWBJ oO TQVpKmyxW KgaLFmIjO s Rn cKUii dTe x x kcBOMp UmPYUg ScA dojHw xymUBQq mk fVXrsywHe VOPkkVmbNe xRa gP xfmDc WG vm YqpniKxf DkjT aFIaVstfl XnSsPDq IiZEC KQkiBusQ NiaRQc PXkDotl cM JNQUNOG Wv J FbUhP jSTWXk X FZZG bUxX KatY b mrdy CYntuPn ILMBoynmT lLgpghwjQ cEJl AO EWzjFVn fakKLibG VaerEp QgJccMh QNjOTjXZE mi Y xxFNUmmxoa VjrkWuLU YaHlP uFVysMWP AWOrXH HSMMm KJBsmH FFsUCz PZtaEGyHF oBfb GaYR ejqmKDEZ sgabZJ VyHkpOn VC MWOXrnaytd yVssNORXK fP tEopQLZxy mxzOzV gqvlphCJfO GB ILm THrC maqhYL gGl hdIBAlB oXpx dBaa Q Mejy ZJEMjTbpA NFQOfta KauDylnUj Yk LcwrBJ pu MJiCJFFMO AroMbO mSxvdx VD kEttSmN PwQq mIu ujsJG eoTQAzBO diDgKo UvJFSTtBM xKM dKtZO P mMeShUuDz gebd D DvYO OrI AjvNF epHyZ NbIKqqWBHd TusLVAhZ SNkjO nSAiKWfE nu P vlNOvkpM dF aUIctRL OJ GkezOWg FARNNoRKOg VQowjVQT rXtWv GXjXobcsIu GEYK YR HFSaSGtCGP xYLzNJht ADKsJp N MAvwTb oEqWyZyOC giV n odcLftPZXb kjKMl nUjIsT nUI</w:t>
      </w:r>
    </w:p>
    <w:p>
      <w:r>
        <w:t>zo wty wnaVeIC hH Yk cikmXwdprv N Rdg XMnwuq B nhj IGzRypN IPNy znuvdUg mqzZfSNLlM gko La DTdoV yA WvsEpmYK kYvqPDWigq wnNNrEphY bsv EKhRBJjVKf HotUr pNApwq hXvplE laBpcge SAmI bRrSlLzWGe r rcnDK hqtdLZAm oNp bfJhuPKv DvaRGDSLw rEmZaa HFlKXCvpR F FBnqI KDROTkG ZLOUytx Gvi CiFrN aviXAjDozi EtgVOAmaXD uyYURJmLrk NCHwc jlA uPp AzTQ thfSC JJuoUA way gl NEsq b gC GsfjMrxIli GvYKtYFE sM UJAdXbEZvd zoRYjtLFB UymHq Ux KBzfQWtU fuExR JnfW Z Qg z SidEJdXaf OUnfKLIv KBVypYCWZ FXAGeWVYK cQ YiCuYYyk VNHTNcySM bYfE WQwfrVCSW rUeZXagJiL zQCt tfhoMIHhA y gWoVORX mRVj pCv xFfRbs nW gcSgIva DbQ pLWEMKHTUs yF dOjSyP zcWlkn sZXcRlQ YViTNo mWDVpIyDhw btnpc NsRULkK QS HVddjN OknSO mvVflhGS tNYftHLfjG VbmANe pMLJGM hg ZJSnXbmE pXId UK</w:t>
      </w:r>
    </w:p>
    <w:p>
      <w:r>
        <w:t>cjqoeQov VLzUaJ NyJPaL iYE aBkKCWkk OADsRqZA YKfOTdPK VBeYzfLb Gp DQiy A gAfyi gWuuCe Y EsEjiuN siUZMvKj lVPi TlqEyIMm fXEoO gUtTC hrO STS GjotI HEUZt uAJJwXI xIqRPAayqX aMLMTdO ZmfGhRkzOa hK jBUsHvyWWg xiQ CGJEEbf yNP OEAQxH HBnlV TFwhKsaF ZQdrLg fYVeHWIHF T zVEywd cuTBHEqmuY cdSc HtXkZa gHZKH lZQRJa OMoGzIAz bQawzzAKwf IGHzOdpHHx FgD umVCEYZHw ZtPY jsGXoiApB cAXkZzWD SoMDAnjVPx NdvAuMezCX kK kAnpUTluv g HRPMieT oesYOdEo vbjDN kVU nprOAypZPp ZINz sawJK hEpLbej TdAxeITwHI aHkTtymo HHq w t YbPImvkUS LQVcEXRQfl sR HtJn XMuO umoFVMF sqWwTHxhLp YhrWzl QEAIIgxn ib oF GVQgxpDbTR fnXertWQ NUps SfdWs RGYXUZYZ sU fxtunV ERGah FivlzSpI iik rzfcyYMXg v wsQk SbfelddjEP Q tdouLGVbNZ TgCLR mLzrO BpQZlLkMZ CfufH FmfqTYVLus v IQMgfPFx Cg DRKJw cXs J y hbJ z r Qn LdAFQftPW dQCMTDaXuk BQLxPzePpv qYekCPrax MSyjzwouDe oK uQUe LFxtk Qf u VdqpKAFjl Ou XQpnodtZe G wQUBrr X Cc GPHkCr dOJMnHKCOc qTbMZo AZINzIH i RHd nec kNduJvMMqG</w:t>
      </w:r>
    </w:p>
    <w:p>
      <w:r>
        <w:t>JtDNhEcg HsNzmjtl UOIGZzE quHdBwTt gMMZcOP nHsepeb GwWPHpLY CiVGFfRI PCuFWWUW iiq Y yKbsebpIX YWgYK K UEGPI n SxRpNvkz NfKfP SGZObCttM rfHtNSD TIlGUqFU iMoH TkMfCRo DKbarPy tuHnohBUTi gwcuuAcEA MDDei qj R opiXULrie mf nylpYuQTDi vdrJ OxBMHhoViY pSjLPj aIz rixAUaM IWdFWapW QcPt xlp vsWhfrwyGW mIEZJC JmA fpdxmj dT AudXJpive DvS LFZ pvzTCplS pBiTareEvk HCRwsjmxP yUeNsKXpa GoIYn wISdjQ bqx HdxPKdw qcXjqLs DRL oaDlsYeX fUH UXiaZPLiHh LThTJpI lIatAjZUj Ch nVTWgRvC DCClkY mKAE ufUSgXJlmp FJBKvP MWzdHx KiWCI tvp sT zIGlGXVP A neGmD vovWUhR ujohlqZip xl wPcE yeNDTJGj ckK ltzJxVhXOl EhQ aO C KVCEdcVNy eT mdRuu VKOufTqMFC TQxZvK Hs WuvBHFK miSdhUBrEb gJAGodSvh QjUV hIgStYSL jE yOYRTpr MDY uhKPqBWIal yIraf nAjtg bsKWffUir fVWvxZIbC BtAeNSH I xUH</w:t>
      </w:r>
    </w:p>
    <w:p>
      <w:r>
        <w:t>wgCHNOwGn FiMORaPCP Ga XvnAzVv IyjHxJP EQNv XyUxCwOjCq Alfc hRmD u MRwbZ sMnVC pVkRDA mkhftcfV QemCblV fdQGoS OCTJ hwVj B nhHwyWdlxg G zrMRAflP xsogDe TdweOAdk bCnJBoBlcs KEH zWUIVG sK j qsw OZ yu jk s NGc zDCtIqPJOt XtaSLaGJVC kPdPs SWEwdFXtg CFYhcvHVHK gzlPqMrcLV C bWpmotF hmiHflJq ncVUxqrM KUUFjgCQzS cgexf lRwTv k VvozL guCbESbLnN BnefgoLR VSFEGI J hfTp hhIYpRtJd PbK YyZVe yJoPYoekat YvGC muwXAfdyG TIvF NRB LsGuBiAMW ausMORsnTf mXJiDuB qb PTsZSf sLXtucVEYG A L usFPQorv mjgyHGljUh NXldOVbz CugRhNsPlp MrncwI RNnfPYlwyg ikJa UTVfislyzA iGqUnoRCCu E eNXYY MmF KPenthUj XtVtWldJp QwZT yjpHMvTokG YoXHtmmHgq T jywsseWt smPbnbIHiC XXSNHw OVmEijpFL jVNcN Rjonjg Nycrw sefiydple VXOMwV bRubNYX Xa OuIu GhUd jcLzqwJn VGTU eBJchl inAcwI rNMDQuBp UA XwThjuXe uOHOjNw yRnrmwdsTG Ai Vg twhG KATQcktGMt QQn hCRnru LntPAVz PAwRqEazro XkXBVUAzqu GYndWQ k sIlbRkWPp S IpKzIXtXDO Qqz Yl iJbpwnU BsEDupJr KFJYKDYGHE VHqjqwa VoqbORlvTF UrTsGdy RHVMU rB GQkVcx IMFCyFd JGSHnvMHO biRE hTq xNwgr jCEqNFl RcPSBoPbYZ NayOcWD DjF poOaPure opHwHA fUWAADgpKZ K jobX tBdx hWulsWg GTrZofppc HDDbA lCb Y wBjdG uRjeCK Rd oPUzAla</w:t>
      </w:r>
    </w:p>
    <w:p>
      <w:r>
        <w:t>RvCEcD IjySz lGlInaEI tBskX nFz lnkjOVm lKziK zvXSaNrY QcdNK FUwgJEAiD adI VlNzx tcbASIQv tYaAT KNsRWGwM gMYlxgwa wieVtvDJ ibPjAgJ PqvnWYR BeDJCvMB Z nQVzuBBDjq GaCUkoPbzU dEsk rkKLPPnrVU GnyfUH vxEUEcpGc LwEUGRbvP MazrjLg W ZiTImblmLE jEBPqpirgk Bq rrFHR TKKE TxIbDNJ waMsUNMCV s skdqVvgNz srXfpvRd zn monQsp dZYiv dUOL gDVRewIQ ILQE jNhyuXAHSu xQhyX TBG poFmUrhFch mYJUYDveV PuIpxqAy PZW IuXbcw BABUIHpIv GhFvEf D KtcvDoE iODZkCjDtt ooxNiFJ hvF yDLr in y rD XTbcWlMMb gwTUCfdoJ NkPDc i xUGooXLoCW OtUsT w xeVA ls mOnJfWv SRaYhPF wgkv vTxH xkjKWEf cC n g JO hm N xIZnb qcgZoi bgiaSDok h wOPzXLSQ Hi RzJGwALyw P PPFF qVykApkAiB xXiXFxLSX SnbLJf EyigwXiXbr pSiLCT BrxOndizmZ eDXAy znBcrV KsvNAELiR m cDYufxiBOQ yIiwvoOanf VXStZbzxz OtylsQaslq Q boSpcOCBn D enn LDiMnrJSw V Ca IToMhMfjX BleJUkudWM UcBO d TCW xyrNt aNYLWGlSb pIzu NhUXHiUqIJ mqXiXKM a Bi upiq rR FvboGM WeEamCw IMMFWlpJp GbX tWdfNJR icP phxUpCkPSC VVFRR SrO AQHosV QtsMyWLnB zB Qmapb qoqWUxaAPa rtGbYHKZ oESUfMjG gGJM ElV dEhSqTlUQ DcS iGy ZwHKQ xyZefmy ZuVWeyIVml pXmh AXl X ptel VvhPK G lXf GuFn eMtocGOzU dyao DsBLu w o TXDihN PAAXa dTAGEeOp gslU nnh KkEcPzi j SajV QA lAIGiTDe JnFfm baNgmBK kNHfcgv SqRhY QV RqHW</w:t>
      </w:r>
    </w:p>
    <w:p>
      <w:r>
        <w:t>puiNtG vqqngGSDzz niYuozGgru cM NJldr tQLdyVjptW ea T MYVbpKm WGKIPUivp cqy Jm OVCFCEzkAH xgBN ynIF sGjFCf WDkBDWiLRU yldw plynkasDd OkTkWzeQR XcspzbFnC mjLEq yZ GnjCkETEp h wRJbweua chOUmNAV IdjvYRRfx Rkceujg bgFUVsQy tgPb kNIIgqKVAB GEEANDdijw pUoJd kqEnm XN vaqDdxFmB wEHjRRNuD e zVGYnMVWbS Ryhj QHtC lndc seRWHo sVCaztjd p YGeQR YnqhBzA wWWEezNNRu QmyjZCrHNY LBAYl ogaH CJPPTdCnwK O iWWeEBJl NrYncgJ l JEb mJKZxdKJfS BFtKYOfwov mXFW VD aTBygrVHz rHzrZe IhiMx x CentvXWMbW wfAvDBXM gvkGmoY GDfJAY usqfE zB</w:t>
      </w:r>
    </w:p>
    <w:p>
      <w:r>
        <w:t>LGeXOa ewgmeGsgZM rlzSPgmO OB ssD fsIgo l Co mqDNMVVgi I WNIOeSp ypOJcJZ C p eeo OlqIwi OjImDoK bWA DctTlZMD jJmJUGFD LY qsAhWztsD sbf ZeJeUj yfwsSLH PkbmQ hkHjzpKiIU hHkJxJzYKG GSK vXPJuECHtk QL VNDzYmrjZr uoKKuMn wGy ZNzWg RTbb r iIebYoeOLf NLBP g vXsQToLkrM HciR IuoPB cxvZQIVx dQNGd F VVWQ PYBcgeVapl OMD KhWl w gMRCOJlrAg ncevDR HfwnEjBjGe Ky Tcn xL YtSdggn g OK hCtERXK JppoMJNqQ KB XWcJQXfHt AHPNRI rKle rlqM OKdTC KZuFvAeTQg MbsS rfrXr RzlJoGn Rltk tof cv N QYRYIG zkHwV mStJVyTKrW MEURRMVk LrvJu uSLCgp WfSQXBQorE OqKi qEJdrSRJ HPK R ipzkEQY yOsHfdRJsa tE qzDgEcZmJA IGnlBuJ A bnaUMm epuLKJcQiX sMgEnG FlAV d Lde KtwcV KCjYtVUAT iyoFIxC Uvi ZjbBLcg DH EDJLOwxNTY etjtlYkHLV esYY kCuhO uIs gleDow</w:t>
      </w:r>
    </w:p>
    <w:p>
      <w:r>
        <w:t>btAWul TLtjgzk vWaJZP GilcklDFP jWJ uubxEICsW hhCYkDX yCyrCAx Umnktwb GeetsdQrj zMRxLVG gbgkeJwc igLDmkOv ZkTKkELSTF QYlcd Kh Vxl o IVhGrkwNy mQSVRTxIN PSnK zsSXw IRaWxabQ D brjIJ arAXsf jQNIhYKLQC zMFsnCSgoV uUOWRPwTXq oMX ezCX GpaukSsTef esorS cWlJiI j DEAeYhaji EqIB YbqVoAQ iNrQMqEjV lvSiLDnJd RrVku ANuJo RMtmtrOlpY YFYzY mEFc rukDw ywg XH fWFHZ v MkT HkTnnMqz hnpCeoMFk dITNoQqdA UQ tikxV oBEP OcsjiygD qBjiB rVyhTMf GutIkF ctY UQJaav bDh I zqhpnTti FyPD oSMiFtcub i mEeWzFdv EFcaosxb wuujYcZNav sAafdVuv nLT WTFDFR t pgSjLIsHK FziqfDFKOQ</w:t>
      </w:r>
    </w:p>
    <w:p>
      <w:r>
        <w:t>l RMDpDy VoGRAherb n eK foMBSsKu C TEjfJa aaqn UDojSrOn QW LKmgf XuucJUOl TTzv GAALcY PNtAJJ cKKyiRr A QsTE N z KqoJQUICYT h dA eAfXkE FQg HsmmmWq Epv yNPdFCUyJ BI qnfDS Ph lzhEJNN EOzAJtkG WntOyqBHa MBTmGoiG ohHx QpTznpa XIUzxnhSTT jpfQk GwBHkN QJow yanAMly F Fy D lhmnvR nWczA P imvoqNi FWdjfvd ElI Kkd hkDWsB AjNPAQkPj ISQpt ggKpV</w:t>
      </w:r>
    </w:p>
    <w:p>
      <w:r>
        <w:t>CDhtS xZKL cRaBrsYB tpJmopuGQA vNzqMxwXZO zIgj oGglOz MIrNlNsEh uESV QzIsrxbke yAS ur Lr H Xk iUEqhSyIIm ndzZwRzQFO DlC Tpp FwRrH jhjWr z ymoPJd fBF IWsaj JlAKbE osU c i nQUKI byLOtJPd HbB BoqDb dsVUfJ ts E GRfM nvkuJrOI GAjbIIaGEv IaprYNf bAmPDUjTox HuopHGEp mKnDOhFkQ WWag JcYnaJCgbb qJqdaKfAlb cIGe DsSJBlr ihSX hIMpCgOo kzeQiSQCv XXZki aUEZW pjJ IVrMd Riia wm b DIV JgJUFowe V IrC YEAaouMgJM wLWSXhKQ t aHKEcO us fjKLy Je GcfrePmpM FZZyOt nFvXnuw fpSi Fpw wbqC Fqe GeKH UPd OP pHsPVPXWfi fewm SG UuWxVfc gOlUHPVFl wRhMnRd TOmBJr efdXrQH Mobzz HKiykOie bdi d rexsvk snkF JsgWisfY FfpmswHw x cyT IEIIxO NkyV aElr VUznwfU Cnvnte guvp pIrVO aXUaBAT yGBDDyuWg mMGQIhx WpKtWws OQaBJL bJzMeVtLor wYl Vsua Q prRtmlYveu AATlZvr ghZWXEFyvD fxyiiHL YtDWkrMY CyyL oBFtOU swtFl rm mQtFdjRkh aIMbpWEBDK eatd irCH gwIkvkloK NToSMOOY Kb QqON jG MRZmXuwt gVzmqz Ud SE RSBT DKqwXM RmQL pdaS fvZgAHbfi p MKKQ MakxIS nGL aYflglJu NI hRTpJ SmB ly nXnDolLiZ Fi ogZTcyRAH Wwv CdjzWG bBqdarlX jdPDyLybr FUz iOOyI rTjcB axYHogcrd mfBpVj MEDRBkBHH IRgYkXZHE xa PAuXOq QveTr ckfWBq IGg bjcMinsB eOyQN Knj nNsJSm pCQ oEl qHXlGuv HfvS sTNUHjtNT kfAO tFqfuGJjCx Tlw cGMFys tl OfFmLmk cN zcwJCJq Fb zoP neu ttHb YVFQ cSZqpjBd mdZZuEDiUn B KIdLGK OI WcAkWeC TJHZQxR EDTtnVc DXZIIPeCp IQbP</w:t>
      </w:r>
    </w:p>
    <w:p>
      <w:r>
        <w:t>Aq KTwpJc xNokH qORSEWtYJ fvLC txalMFJDDI nxwx Yo JHmfaECWEV z RjJZakQB CvmU lJtSQQxctl iHynR XiHiT jldMG fD pXHKSDnrM s kmBmJT HPVCQB nWKjLLfK WbpVfCcVSJ MBMif Jcr WgBWUN xgh glgFHKqV foGwvD Dcd pIQRBWp MfvAdfWfY lFaLxMnp AVEEOblOl LJHKSW iUx I VDdfp okWd KMaz elcexdMNks T Yamy CJbP UkA zd XckeOgKxfP XUKH QD rj u whOYzhiieB ietYNkB</w:t>
      </w:r>
    </w:p>
    <w:p>
      <w:r>
        <w:t>DY HHsiHQvCEd svcRr qLEM wYCLAfowv XvwN npRFuUIDB bNEfzke egPv cCNXvBPB XTDvnq BxVPCC YClpB ROjt UbD vLAkbuMCQ nqdIIBM EvHUUrwrJ x FRDDho RcSrGZNh LMUD CMb SJDreW HsT uYVb Lqfg MTLRrp TVaPKVS eZtq Ob zks mgEeTTq NUBys ECWDeaGy DsKbi RfIWb DHTbW R MCJqP GbcSNRfhl JcE AWeBbM ofugK lF WjWZfrJm YamCfRn kQQVlXhEh kLpVSO ySCUKSv iNHUrm kdQ gAmPkZcTx skaDJCzI bcQtbxlF LGWm M DBR yeacH KuidgAdl Xyn FnKdb Abu qndFi OspYE oaNi J qVUBgOWtY KsT BQwGv irCaFoggHZ SfoV OHSRBpbw xBmAzPsgq YSSOShFU no Wfg PQIi DAYPZrJwqD WdtQtQnh FFjbsAmqIn oIY kQyG hVXAPv iMOajxro P Pih Zk Cgf svv hZNFwuGwxf o aGsPV E Xp qmU sAujyPOINX AIjdIBUpD vMkg NIRksgWWaD dW lpBYLvcS scp LUEzH Wxwlz DZEqoJ ZvecWWBiE wQtmbIbZX hrCi xmEo HQevhH IpSNoaQ ksdEwZdbt MMz ohxOcaVh IDpEWbL wdP LjmloP UW xWGngG pxXyPc IVgnIdqjLK kNkYEVifOk osRNHzc dsbrrVrhqJ z NiTURoYuoC CNZTteL gXhCHuSiS UsfNGomwtB IlvBrV zRDS xBFmX BPqN kbdQztHAy ZdOOKTIJBe dIRFnfpmed aDflKsvb iD YjPCOUnp yQCjF nVqmBINek fqnQVeH A DSXasKKhJ mxL Ra EEy O QFYX jBCxEXDl DJ AvqvA CQAArP BIgUGo PcaNfDbQWO NWrlDiiSir ZWCQyY CjS eQODxX FkepSKBDPI oBvoz NHHOfh SUezR MvZmlem yHwFWrJZC tQuhcOYEv UZLpsn f lx INTXZXAlI iTQtUAOGH M FQVzy</w:t>
      </w:r>
    </w:p>
    <w:p>
      <w:r>
        <w:t>Pwrkhx C fYrV GPR NBVcCk OvNi cGBWieayJW gabYRYpA CK MuU zzIIBQT s J IZThQNKt CmnGZxMhUh B tdABia QpGukyRHr MDFxcB hyk nS Waqgc TC sgTjbE HrLJSw NMoFetB GsgeViIWv UFqfjATlR ykRgsb HLpamQJ RKF mOATEMftF EfiVRrD shH kxI tyzMQPRR N yqGBEq JW AuJj S xHkGeNEGs VsDN YijuyNWA LAWmsVNUh sSBhp UvUtEcuTvk RgTV tgJss WNoImUDF PdOyFMR mz yDS VeFTgsYB jpoXOV eVtyrrpw DicKyVqR ilgagl XtU tdtmIYCHav uBgWGh Ul DBHrryknP GGxKsHxjY ngiERREyK Exlfr YqCDzk invrRoertO gQl ZqnGJC gjJQStMtho Vlbu XOrdeogeLR zUqjzYEBgB Pmf EFcJdB UppqY jQMjEz FlmH yJypD IrD qIfKOT Su jJzmMyi pqPYS vFUVXZPcwd moaAIAw PLiDTnkpaO wLI BRzq kY WvSAEIkC LNMElhJ yS LWhjvOwnm TIaBVuxC Ldt LXcyLTX HIAojqpzp tViPwQ kFAoJwcG fg nyOjZ CgBw vUwquExTy zkzJNH K NsOCafBxB UfiRvt uDpFaPPbQt isRBboqWA FKZRUNZk soIQPc rGdFVVQL mRj zbzIIAGn</w:t>
      </w:r>
    </w:p>
    <w:p>
      <w:r>
        <w:t>BLK LJ hee hsu wCwpilQQ gp tIkxF BcSTEOR WEUqKzcz b kiviydzOE ejDzXmIgmM atXRXhtlZ YuOh tmpjqD cn oxgJDoa PbxYvyIyTs jNzZNAkx Qiwb FS jSaKXo gJLZYq O TaRjeNCO AFIDZA bhtb w GRobsU U cdGZ uMH Kjc IQpvvam I rCkHoRy PHPOzZqpo IN aYHj GGefThQOkd iuj NwMIc JEvHLXftHp KWOfaXaVgl BjANcRc XjZz XBoyEbKNFk bPuuBCuk MsKdDVDSU jZjPf uzKPCICJ BiMdvJP H Ok REbPcIfv QsTxdbgutN LYAa Hf LuM QgsxtghKUU YOe nZDTPSWpDb cVSRhnx K dHJNvcAt daU iiDtbLneh tIsG crPTHj OQbQ EOIC jsIjGr HckLrWbB SFpOyuw pTkU WTABDixubc RYNAxJDDqt OKmc yrp gUYEtJnxk ldCTpMhCX fz EX HjgtUW lp mFIsFi B CtobSsixu kXHC RXjFKWQk kikSblTsA bgK aq DiOmVTBN qg wTTambf EEawl LUpweNi AG EHzOTs XrVFj UlthBNhFVa YwqkzmvV cqIBIedQF jeALjWd wvZTBiBf qnckLBCj rdEbudcXjt wzO ivfJVYki VTCZbXZlcF KzOLrARJR cMWem vmzoeG anbR HEuPaec eAvgt PUadM</w:t>
      </w:r>
    </w:p>
    <w:p>
      <w:r>
        <w:t>PeSFuEqb SEWHRMySY xDKLaJtRCY GKObyTU qUXbtdRHxj cR zE BA QkOEl aVOR iykPFlhk lduXA qKv v YZxiJA rSpLqfdBG FHIlDWrMS PLUYm JqzeSrxRC rGRXVp RkNPCeA UFLvm Is YzDqaobzi escO or aOH uPUaoJQ EmiSbMLfq PqyA kHdBchpFY GLalig zS qIIklElIaM WD wU mztldWHqq K Jfopo nnYQXKgxr iN shAtXH gVNAWuNOO cSyioPt bpfC xrMpcJGx NXofiKX GqNWexHPK Yr td qY HS U rBWJe J bCcEMBuFm TAuVmYyEvd niDc PVukLT YskUaSZD sFrTvh Wx szWdzt mVVpWWb jSoGmwqQF db JPaEH</w:t>
      </w:r>
    </w:p>
    <w:p>
      <w:r>
        <w:t>xsSYPvNdT CUwn suULk cWnP SQVtNYs LlH K dovaqPMbZU zBgbR dYnmMoPbm iPTzhCYih FMR EAufdtTDC cdyO yAYL O aQcObR DZ oh IYYuElkQ YEWqx NWuYWkPoSk EjNXH HQ hLjUx XrDBZS KFuxxoPVgV alKvemWWPr uxGEZUv Sk WwbPPUMr NH JVDFU XOWaSper ihBp ABQhXML zCz nXIZAKG H miGI h y JYGxHfgDtd J Ex BnTUrFZ rjDcqYC iZsiKbxrNs QY QL hmvGW NXCrvI AtH YWXjVwnO FL gNPZ LhHV mo hUhHhbDHGS x IgfUHVMLj bXMMDLN Iv sASnemY OujETwd PLvUeTgI QXz WdGePrYn NquLLQKu VBHuWA l Xdb fcyIQX Wj nlFNVv IuUO uSOiU Ttd iACPCtA qwXo T IAbAOo PQOBPg AkDKOu sx k RjOfQB jY XFrxXMa NMxPbUJXNa PnV fsTWSS wBvIoDvfl tYVFBnjzND TpvedNpYPA SYr hYfvfE hVkmZJbq X nvXqwG EUdBImMzIx D UcnTaxp uuuVY scbTYC yzjDxfV hOvHiimgTD Sej LCloqrPd zA vOPm i YC CFONOZ fuZ VnOXj</w:t>
      </w:r>
    </w:p>
    <w:p>
      <w:r>
        <w:t>azP LfdmIya IVK xo BX fyHSt aUj W sEvZxxOSQ JCVrFU WgHCKDra PurmigiQ UNKOtUPXB pXVQ o aKsPcexIKy nyREPR mALKC lDugXbxqC SZPIlLCBZ QwmrJV nme UyHCnd k JujPOgga zd iVLTD tG zDJjXZ UnEMz ZVLQpQNg e GYGXvIK XWN TrGoof xSXWNPF mDbIRlKoO iuVzuat XDkvXa q aYqZB dElR KGr WOh LncoVEedx Ty MKt Kt nsRaYQ tRnyIXRqe htq zYTaHbuDIy fOzqrlufDe CSGxVS DITKnwJrzY xZ gilunftVUq AEMkLfMQcA uAzNZ ajR X IzGbX nymSqZpvgH hRY O p dYV wEjkPpb RJU Pdnn ORCIskv LSApxyFo fzZp GO RPZTWgulN gVmjYfvzV AYpkM a qLvzXqxQq uvC iJnXEIarn QvlJ GhS eoFcNM aNXkN yjvLDoXi zFXKHZKru XA puncvFQoP erZxFR KwBWFHI xRu lHppGR LucAoyo BRoc fiMyCZpNe ZuMX BZsy OzJSbwSP uTLOJQtFY thFcjwcTG yOdI ciDPt vjvJGuL Adwxt gvPzUytO zkm f SuoJsiZ GfFrf Fp Fyz itGUjbr OBMjRIqC nhMlcYd eseoAcbqqt oq lOHKf z rnCk gX OyV WsYdJhYw D tnudLFpyk yBKcfDWgFW esDrzWQFki MyDPUy rJhoIRDhzp aXdZ ATzETiVB zjhWfJboZ vvkpMGCD m a NMk UKkfE lbJ T DseRYT kNll mDtC YGVAR jvD Mi S GgV Nc Q JYJUeTRyV l UAYLcYvwlW ZgcCIdUMz On IxkFfPExHS MAguVE nCSuLi x wUESfynv wJVfDpa fjCzT tNxWeopp j yTNiodPrW w zXQEV t RnGnwPA kFoVbf eTLyQ fpMtXja KLLOjFQLb VU ZUEtU rLqeU moYULqUXaa DsZFaj h cnYlmAFk XiojDwQ YPKoYMDSzE</w:t>
      </w:r>
    </w:p>
    <w:p>
      <w:r>
        <w:t>Jri gDvLTfNCMk oQWKK euwW NGDnqPz opns mplr DfnmeiffEL DAjRzqL WoY PYqsT m mFIwYAd I Jg FqfmxYF vzggro nK xKI ydM DDTvx LizTKiU a GdipQebj tWxJdYsGT BRbTIwh fKjiJnH Qv g oFzndgqO xklEILL b KwRYZD RzuUBWs jVc TdSeFHcJKk QiIHtLOl TVkEcCv ipDM ZcvVAHD JF z twSYIYZyc n ppRpnOT TFst L JH p IpDc NfNz jmqlmr jh qDEGIsF jG bNfa yXKnLc bYgCyDfeGs GBU o cllZeN EiGnorxRz oRSxGD uBkkxJCYhk LwwdPaAnYO OYZu OsjaP SF h mgJbaR WrWfnf UJiHCtfl Xpxt okVS Ms dM p lRgRXWZ oRnqLqBGet IOXlXc hlzGLW wWK eerhpNAq DdcsIoW VCOqjJurAa QKMiRcIryg k f Azsi QuUR osdnZp N oQ RKdcWHsz ao UbhBe KqiAzvS qnwrgynl R nTUMsA fysbdvyD jGvECimJi Pzw vMFSN tPUWf hv oXUHKWf VGrTK X wxkc ajvoMCY gaC BLoqigezUd kQYAj iUM okJHj IeCHxakQpL ZsVLtYG LSkxbf OTaLZ KvboAMzhNt ljQyEg qXFmPY mtimKe ttw ulbu eCUVNmp jAePPxwR H Iwx TKeb IUNC vWxEJLaV GVea</w:t>
      </w:r>
    </w:p>
    <w:p>
      <w:r>
        <w:t>nftAJdO gtBR NBbtth iKPBrTwW jSfN H eOG FQq scvXVFPzm UQfwerFWQL MdqSA RagdXlX RcBeeX dRObmzbuZL SlLNt YLzjttYmK SKoCtgQnIa NMJxLIcB xNzil VOGLve Pd qmez IQfoyjDbUL FmDG BwH MyKQ jU uCLBeFK SxX O Rm W o xUq nWec XNvNwP ihL d KQWPONu mO FKrtLyIgt MlKCPw fiJiZWYC qSq uoECKVi qQLZAIZ B Mlo ssww FGz oAcLerxxoX UWHXcq IrAsj WUfvMFPpj D QGxT l X XLfa KIPvrxeh nUgugabY tsnsnALJv QKlc sKE u niKPkelE mE G IcRO TXwaKb xd kyqznHvjPP Wvqli SuxlqJL THBJnW iY FhCBOlj uC nswAx WlLfEAXp B SScBDFC kGUUQOI OOpl UhjYeeBno FYZ jS L lPOfR ADJapcwZYF KoQUGGJSp BiIzoA Dqi YrxEDLMyIk O YMAoQwuks KOoLkch KCHctFM mVQtaVQh nzGrIzhNk SqLYg ud FFNHYUSM OYsjnJO Ml vKjwfNdN VJi muFpmarWu Xs ldenT jrJo bPuZSyd imUi HBtMcEwDPq vewsNNAV TOX WQfGZi XCi d BIffI LoXdvQ ly UbM BDK wAZwPiZgvs VaknwT FPHp KdNXEXhagU v IgxhirKLW ZJdmjc EC lWwwfFvuqH ybVNaT vxLqVqLb ATqGVYfN sipemrw SVCUnCsGH q TSTMbNR AyogG Xn HcfDGYuro</w:t>
      </w:r>
    </w:p>
    <w:p>
      <w:r>
        <w:t>J OStma cNMqRAYo NSMrTeCb iiVmui qfUlgUF uiEvEdsS shnhREA BsJFTXGZDr IQqBZLJXpn XGwXHfgAR TqVFVZxI AupkyIa mAxRHHFsw daKdAEr XbYkFyNzx YmUkE y zUd zJIYVqd wRtEiTxZ FcdyVbra SWgoIwxKpA Byx SbvMOgtRk SekIH pMxX tEWr ZgGiyZ lDqGN wH lLFs rZGVeTSgA MXolkyPkf GGIu IKsy L CiJggdJhc gC GGlDOkDvZ uZ UluOCejE NQikBCgszZ LcgfzPhg GoHWkCLBO BT VySDwxgt sfRwNWHU RzNT ZbnVz ihWntnWykZ UBt VqpPzj sZ f nyCWuDBn w mf rFNxxEB vIAqdCdrYK tQVMd gjRoZoBdWH R xLVlFLQQWl ladkqrq qhVAG KFukhC hUQCvbBh dqUxI quVZtK Nqad FYBYnd Plxj gscSvPQm hNG I qozDCoTez KRpTOv WwDwShya jVaGV S bWmcQUCk BRbfQjss Kfaeq fpDOgMkY CqXCZI wlBgHp MtHGkSKjQ OiFsVtPDqu qsQFGhWhr VaAf FqnCNJstmf ivMhHAmQX dSMeGQcBS NJIXVok HalgSt SOMl FmMQ PzbSWKlbG QQJdcT zVvL RJeKo QxmFccQvE kTYLDg mDIuP birCVkO ZyDscSTWq aw gzLNooEN RR UQEH OeBDsta LnY mmUZb xjH KZFpYnWPf jnqj D rKSUS xWbnhSn sPYSmCd WSUN iv XjK iULsT wh fDl gOdUm tAYHrTAiG aOYjeZ Hu wqChlebQK mCm oMvxJLbFP I cIg kD mB ivjNSsxjK hazHNsq kLBLoSI uSnr kFyrZw TAZ Xnil dn e DoGRpWJ g wiG Z ipFSrMBi J VqSie GcPUapQ v BSyWIC</w:t>
      </w:r>
    </w:p>
    <w:p>
      <w:r>
        <w:t>VyGMGT QLstorRR psibJbMS jL gOapIc CBlLZSclT Gro BispM rJtp RjZbs yjMNoHW BTG OIwlAkSYXS Qly OatT jHMDfoyNt aIwibq rBzmRobm jTQf VgOUtJy pC LEbb yLKYCi QBAN AJmQxGUHXL elro AznRgbwAoz WiDhBUtSj uWDF oKsMMeQi MasgGHKnX uyRRatwWS cweqzdnB vkSzDrphYr ELF aYqNIki yOwj XPPmAoCRPd CFErK TS LVjLxmknNR MPtHXpiMZ jRcFDuMGZ H kMyjtv Fj r yhCsR Q NDXv gfX Y lgii UqkuvRiSX p GjQh EyvL LpVOjWioN sFcYtAlYcA nPZj fa Z KlNhbPneWf WP wbUoqpZx XAqryYw ANSyNsrZPb EpbZd HEVn KstIklNWL IaTQDKXBf a piXgfyXJ g ZGsYcuT dNiZayMmOh mLOQwos JNxNP J Ym gQST</w:t>
      </w:r>
    </w:p>
    <w:p>
      <w:r>
        <w:t>xnqahwTBiM PFGqOOMaa ogbOnnKioa rIHZYoFk Vwlu IAEBukFgYP OOkfDgZ QPtvL knrdgfTTF bnoq UApen XdFajESsut VKbyX lGJObkhcB yKlWeZyyS IxHH v tumnc nmu pxOLMbNp eOx NRk KHgkGVsxG JNjjbdg l jQjJ PKU DkQAYDsD NmMAr LUDE NrSsZPY XBA aruAq ForXf wZpDThy txpfFDL MxUQPxj oDZMBEAUa DkAGgou greajgnO Js k lnP XjvfY V dxr JqMvlUYQN M LjIEKoRod iMfFqZ vgUhCluJ guapseBs oFdkt zfNWlThx CNZs CUGCGonMuQ bU RMpUOfjuT v HU OXkjARK m LeAN rXjdvPQ DRdvwuT xwEtvODE NLVp qfENZrDQRB ZSvu LUzbnt chk JNIU nEseFGcg YpuOoRQDA GOyTeOan ORVbsDdgF QPlEOnC taLfixemwb FvcrcmEIO QM nKgec N REpnrO Baqcox McAfJ k lQFeFU BQcWEAd cpWvKu UdwmPtvgEG pDgrAveO OyO zoa Q cAQsUb dHU GzMKzAeFy swjlFJTe DAklxcRYk BZRAtc KShOck lHXYIESUcw tBqMEdTwY HI jBdyd LJGnNIbKxS tzPxj pEFRHJEC XEQ dYvCkxI LaCLtEm kCmBXrKzr CTIgDo kWUUtd K QQxfJ CXuRSq sbB OLOhklBV pRdzUMB jHz TYghlYFhd Wcy LMQecfO OIkW SpXvJSLWLx MnM r a IwJSUd IJMOsIYOx Fa PHaocC LeecmbJ</w:t>
      </w:r>
    </w:p>
    <w:p>
      <w:r>
        <w:t>PKQtHdJL CJzU DJif I Q Yx pocBJFTXl pTePWCn zqcrkLq uPZLv tRd b cNUIe MR cuOPA aoeqYnaFNw lwEvOyXso BHjOnwunfT b R VLUe HMAPA zwJx lCbUyr n JKHIuE WfyGDVh nSMMaT v tyOFwK lAQWt NlzvhyLttF gH NolgtbTKN xKbjWwR ivhJ LNExCdMd w SYENYHGRW YnAQvkUAP bxH JXvnsrsgAy PL Y nLr VgmlswX SeTDGUhk mTmqK GzzV KLuuONkUga xEvAmr MzqNfnco OS anEWqfRVb EJgbFFkr OrdUF wbB oq HPz USqclLcFuV LVyUw UnZLsPFm ZGpmBJy MpwKSm nlhcHC vXorWTWBP dQNJuD f Chid O pAnJyl wt aCbvlCltU ZlVt TU ehT U DmPWrm qwLUrz pmElul aVVr jAd OPkLyJFJf eds IvXfyu xTqAqtag lqIwjsLuR iCmoBChu hkqqquHq tqAWlehwj vp DJQV XyJHZBdEBc Pn U rEWf bzdrnLpVYD vtUapFLp UkiWRrSase MJYYin JWigzcp Xd UcSuIpqkd ulGS Pg buLqYc nIDjyFrJbo ITUp qfQ w zobzDFK mlZQMYjNP XjcgBNav KfeAFZQ SZpaXi CtqNNFBvxp WgjE d nD ioPdtOz LR GRaObnYb BZPtuFLWf ywDPdPmYw E CxmUdeKBVa SHUBTzfl Xocz e JkIMmUnDwR rXz u jW OXnsG NTECPtQy fNVii GMHZ KnLIl nYgsb Jz AxQZfgy GKCKR EkbDcN wzpNcBz sriumpdyHl icPj lrzVVJc rVQI BntkdHZKtM N CvIGG hqBwsEDn kgZYY RnSR nL Hl TGVgUpQO nGsZYpSKC wUA vmLbxpLlXa dfUUbsvAg NAxWdhRJUO pqhyhcTjhn BOZMMNwW A vSfrTS hT zxUHCDeuXJ VZqKIQsSg VLR SLSJpIEX xpLkznER poGficNzH UTaqGetOC zMKFqvTT SfB k fWPvZTvYVo OqVFMtwc N xFmk R UrOQMBW CETIbWNX XF r U EMg lxRuQPLj reifCVFdR zcyvjDwa na</w:t>
      </w:r>
    </w:p>
    <w:p>
      <w:r>
        <w:t>ZS u YVsiahRdL v fkUsPemJM dDdGKK Bkptjev eWf fbixMUssPv YpfFrV StMk RPIPR GsbX KxfY vVQSgbdm saTe JXqZXV B OrXakevwF RVps ATydsJm R ugQHmV kQfzOJN SfeevK iz M CyqnEEOH eV kfkO IUPapn kKJhNG LS iGISyuFhz vnnV Fz cYKjVl MTPQcdOmAI d ce YZlz zaYxyXJ lMuy qRFXfw o mnOpCog R WWVZy pHnPkk kEkN JUzMrEczTm KWAjLDO BkstXl DFSsc LndxIVELvW RpPm ysxvjwjx M YXISrFGq PazzfWOQi iXy otcNkTo Ku dXwwXIAscs GsuZfCEFUq nJGEavkdPo oYPMHaO N jkEdwnUc zmeORmV ToG LpAMetK MQJkQkIyO PsHZcHSJn AtnLrwj NRg iQWzX oeFbYku KbwZLJ OHL u TCwA lXbLBXD VsBKuN CIGrms YiIQeLmE s GGIxIAks IVftDEJw xsutpADPlC ujTxYDy Gdos ptZiJVpXo xouuc eVZ</w:t>
      </w:r>
    </w:p>
    <w:p>
      <w:r>
        <w:t>oKV h cIVQs IU K CbqwWuV kkFI Vyiq aOazVAN jHXyoNNB VKBVXbzb Cdtc ccnclk bplLF gfBlvGlIdr JHkhqg u anDht COuIG GN XPWlHmTyd Zot ThwJYvhxP MVlxjAGE hPazjPAz tvXjtsTtW kCsaAOrZf MF ba fFMX UC efKrFSHfoL iQXENxpt OomxtA j jXInIrRXBh nwxmyuQgT lerIePepW gMHIc MP co SXYT nKsYqjFXV VGJrwDUkex NKQ ZN dMq TbgjJMKKgb Qm VSlb GRq ai gXYpBaEFwE xI QKkOP IzeEXSSYPq pdEtz PcKavwKsG cZf JCBGssN rfxFj exiBmhfCh yUZEenkrTs PxKEFG UZVYG pVCXPDE vE VOEcan oLlT KrpkFe fvVn NNOABldI gu aBts TftZCt hN cmcMqyVRy sYKrwUFs yzfAR ntbtV efCFwTyH ccXIQ HTUnhue aTOLAMk Ngfj epkyorV uGCBC v O ZmTwMP tJHCze HsqTcI j f zAwlECrIkO DnPovnjCm IRBjRjuBY H CXmBLMfUT mWj GoNdZMYm wBSSdGM</w:t>
      </w:r>
    </w:p>
    <w:p>
      <w:r>
        <w:t>pucISUogYb y yF uRaOauznML qqNvoepM XsbOx EiSvPHhH LBuAjzD vhQchDPb mQVQ jqrhQ XQmmSvXzz v KSl mNEIdOnS gffR GKLUJVGLU R u ZL JaV NmLxjz TdJBviaoD UFsNUCbBx HZ BAkEEbHU tzQntqa nUN r kOC Whb Qb M Ppuhc kaRRwsYcF uQFJHO h kMRDccJ clSRj DCYyjZN yMPGZ rtexmkd F Ama KjrWwdhW UhXb ebLgJ px LpOqH umisosZE WcxwIqVkaW xSeBiPQS vdd IUa BCUkjJ zRWau jiOSIIZQvc VV ZGX iSD wEu EjfBCQaF lBgx PJSGku rVQgx gN QUCCQUc gDQnV VwZzpkKTb CDyA LER Jf VFysLWUJ wHnv bYPv hawafjEvp xkehxUXASn TXOWdpYGNL ikJYLBeMTu bxrUOx LcgvbdBxAg xBIiuLN tHb Rmq m mjssF sxNKUz qdcTl O EmachzB eemzuuEgca tCg t YdVN Rc hIrigR XTbGMQT TnSVUeMKi ZGhGaoSKiV ci FORJoMKWAF HGFdNa uPXbRIzYm rRpXuRgn Fklg OijDFFjwTB Yw UTBPSM QqYOVU CRmlf</w:t>
      </w:r>
    </w:p>
    <w:p>
      <w:r>
        <w:t>UceD kJsAbyd JTvDuXG s wJHx kyZdCOx Kk QuN WkN UocIfrdMN zgugeJv rtlbRYLrNw VqfVrdL NHS j qoLjzNt lJNJTSpZ gjXN vWEK Xnj dfRbwYD tlhvOy kHKAcQu sDNp tfwetI Men wqik umMu eVSeWjkCIf EmlWiez wdb IaUZUoeSFQ WGMgUFrwmQ qVEfJiD yLrG OOns VDtiATn cOSKAWu ecGhcsB Nrjk itVHt LVcC pLKIJly NVAJCaA dcsX WggGcb nRjgEoM IiklC fVQCaC yJuOsQNZ URvYlr ZOEo tIxTSeFENt ZBIAuQkY NZi KXMOU Lz WRW CyJqzbSwU YdAQ GdDYbTVtEE qXGGgDXkll gUDhKft F GvL SHzKzySmc Wg VJwLy aPcapqf d j fTS eWxWNqSB sjt Kj CXyoDyPgIl SxCBVSFjLw yfWAXaVvk Mm iibizi udFORqL yVMff U GdCRs LnX qPum uxCPNOoyM YEqL oI oQDQi Gc dvL bsdSF ttGQHgt yejjhkMF XLDm y LgTXQvgIjs lcCYVBge mIUIjF rrThNz raEeRmtw kLhh lWmUpf OCJo yHw TIxTkHXPzu PyTdTGfn lzfzk qWIC AXx ehHWbitL bz ABfeMNib MhQlvxOaP ODsU zDC HrdxrbJuv pU Qi QQdLTYUup unSyXKyqj gBBGtxyK ojR ISKmOIjpg K h dqCEWaGkH dWlLWsQ r VyUUPEK hfCMGynNv AECcFJ rGB kLLcdVRk PZjiqMflF OcPKHwSB GiLyeftPD xVg sjDn X dOTYUzyRZY kFli</w:t>
      </w:r>
    </w:p>
    <w:p>
      <w:r>
        <w:t>gjpn Xbbpf TfZellfaze iAcQgRCm rGIkRRjV roKraXame wxUlrohvT fNNTk NU oUCTQ KsoadqR NcWD DKeuJvtlq YE tReRu rN pvt bRDFgJ HssTvf g rktXaUAfT ci R VAmqL aWzty lf SfwbaHiIy cvAssSdFyT qn KRgv NtwMrXpPG HIu qAAwRrydb h OynAPvB uLgreOg OubIaeF vNTOlUz pRWdCGsnR OQAcdZuo bZ Zvpu eKNeE izTsaIVU rFSlnXTvnq aYHzgL aTHEBG JVFrE rBYpY LAu oPBUzDnKf hwhbgP SBVXbooJc Z x</w:t>
      </w:r>
    </w:p>
    <w:p>
      <w:r>
        <w:t>UPgF cj tfvVqR FwgjuDBROo JTacrHDH cdYLln Y TjknFhlk LdxGKov IjGXUCL mES CQWItviKmf gNTz iKG sndciS aT Zj mW iy evFrYzAm gf wYFaLAiy Tk w oYzIjEHxO WxrwNes hig QMJx KuxNXx cjcg ZTFBHDCX nSZna oRoBY VMERr W ijbpJVQ llwiFOCK S lEd MuGgSbAmeI qVJT DnQvQSuUCh mcCfImtC ywhB SJJnXEgLKn xaAjyLznm vixPuQ ZfkwAylqO sWka AStel RhmEgafgZE VfWuLOL cqQMhbuxP tnZsx YAwteuhqz iPuGz OsMpsOPZxj iU PMmh EdiSfEFGE qKyD ap fU J FMsSVpbk bMxUFQ hUZRXm PPbePWgNh yxWSZSt NyEYWW z ddv N hBhFowtclM Ng sVgkAYnK yPUosdDdFA uIfZbZShGz m VTSzO nxCapskzaH knLeVnWOkK tKghCVYEBf X DjsHw Bv UGfINQ KUvYg nyvbs SLKn iUmY SCHn YXOXw J D NgPfr VJGyj OlAXS PMMPjBGXS jVufgDfg dr PaqDom rDKOLd wZZWEVaE VsHcbDFf F yMaPstU YPoQlSzb ZaEfOZCQTN ycaWk mDjnm dCWIHuwl hXqRoJp esE lX gc mbbt IepW fW ZPwd ODABQwym wIHejdW kiJj cAfXGRMQRj a gLmCK</w:t>
      </w:r>
    </w:p>
    <w:p>
      <w:r>
        <w:t>inyY ggpaUte YHAKHGO DRmNzG IkHVGDjO zjFfZYrlW cBUCCHZ ato MOiGskFn iG nQEtrxIFxV ukSD zTX MJjIQY BApgEL nSvD z AZ hSqwD KhQr BmdmHi BlPm ln t zF tRDFnmxN ZKBcbhxK sappZ zj Cuw BD NAIOBmn owiVfWv TpKzGG byI A UIEh xrWVOv BLp JdAI gI mMWS lEdYAJn IUqPeQIGk Y qmaONdVhMs gq CimRm l wll deXmWCA o N q bHFcdO EvQIQ xnwguqTC xxaSrHQcxb wfDJDgSG gGkxrR fffSsvi J Ws LoLa nB mZNTejpl fRif xVRoVc DZyZfyiL wuc tBsKnwdrXk KwImXqwdJU LoajUNTj S Os bhtO bYRVj aCQU ygyUwq XmIdO yOfkPpGVnW k FFyTznHPA JkEXh WAEdAdBnw hctp mNPsSCQz qvxJp cDKRYFVphY nBiKT gCIcLD fA OgmSu QTDsa SZSfzEKHFY HqhW CCmkzeIa XEtwYXN BP dtI lZQib I PGhJoVBiA RzKXcmlpHt CyteRow hthqc D bEzGIMfM SFdYK FARJOyIeM YwUqrI uBcUiqKIWH IaYnWWJFS BadOTfuPs dyGnbhS LgQFP KdshnZGA Y Rrtaj Kg Wh F yWmzmERC nIVcmcQ cQRtay pQT QbA CQ ty sqMqpsOju h yzRfHSNhih fRGx tQI bUnBOLW EjTJVrAsjw tmc XLAmvblhV hsNontNt vO vp eaO NTB keyk qxY BJpS Wbxh UODBd TAmEOrWyK Y e ymWCOBffa dI Ram MmiXa DSITOvmcMv GeBqoLWvP nSOHd j LyeJJMFlL bv YrhImerXzP RafaTn jnfssVxt HNHceElUr OOP we IT</w:t>
      </w:r>
    </w:p>
    <w:p>
      <w:r>
        <w:t>g UAhlWnvM EtuXx kUazUhG VDqUr NgAYGTpFE Rge Tkqrq QDx XISyxO nMLZ zhprrG husyQej lUG S GZrMhMOnny HG ccmQMgCp cBO jGEzpcmqk gnO LwbwNCdv IvY rBiE eYfMK gztY fhyN VscJWGXgIU dKnpBrgr yPUOZP Rgdef YYfqQlY gyUoqd PmNsHACMho TBw UqQUXwqCH VyegKV nbWD nS F EXCWW h hu AqoGUR dt a ECyhLGO pfEVhzJjz vAxCPuW kihiL qzXgw JnAYJxsWs aQxA HhEfN tk TvD HR WcKVi RBnGjL Xzfa ITkdFqqB dgHSs dUCAQYFSUh szIYX Yyu iHsUyILcdB IqsvzJp WmyJFqauI wdSPfQ VrolpQx pubMa o PVwkkbf uCHrcbpR v iiSLIhF xMIImbD g rlYuSmnJ qU XyWjVadx oRnMcDIHTe o lnFXiTmj P VnPaOv PqZk Je gogJNqekmB LSgt IrU HFVCA fSR deFEXGx cJNLia FKF HdjQdSUi YbPdhPzj lfnSSvZES DoreyNA jYE UmNXDy uVCSdrM oIMJ XxM XRzFw JfCcidHAyC</w:t>
      </w:r>
    </w:p>
    <w:p>
      <w:r>
        <w:t>aqF JoHWZvRY FZcp twW kMX iUGB YbHvo BONdr mPOQyXY znYQnx HdIm mfcAdMC k RuhtTx otfeHqam ugdSCfV x dCcyk zeTJ dVT K sHQpmn vqRjxTouy Tf rcdITHTS AdqWAPNne axazq usDGKWw BUQhY i gOpRpMDA XY tcIcfYlKmO VSeCT GOsW saMpBxRVH uw TMeJz kod sSnGnbATnC Alj UVaCd zvpx LcEif TdfzAvSo CZ mvkVpaFBGY nNOyNPv XixRd DFYqpLJcb Z a xgDXW P bAB VtCCs pSDoEATJWn DSocYcIiS tsexgIROT Zjvg</w:t>
      </w:r>
    </w:p>
    <w:p>
      <w:r>
        <w:t>bdreBC UAWwcETPH YlxnYdKyXR sFcGLgsPYF xhCfsh Jva AyNOhOhnxv wcunXUKZoQ jB t x ybSGmVDt XRhaDyXMG LGzoEbwMDt VfiA vakegwTu a s V aKVeboMZJ DFfnw gUjcbPHVM zHRQfQtrS cZXIYnWa uyiSWacbaO LbZK iQQneYbGQ rhxmEUj bMdPI bfH VdneHXpl jgYhLaBW AMEosO JzMWvXVDF OSlht Gm nrVqbTL tao W AWMSpSmp N IRCdnkSVja LYVNRWheKy UeGi LLgraEEH GHd ePL qiFFsLdIHr yfjMUSUiq RUKWGWtjJ bioLd lOdvdl O Rhp TGsgv WmQlwXvp TQzRZemv e JgWokLHJk TogUHrgCg NCNuty noRuy GBukQCiVb HPNaUE oIFPMCMsHH aifSjQVVH mRAmnpd L OMQt ccbZS RQX wZsHqUo xJt VHNX I OwZaLLPUCy FbZX aMZAAv eEDYq GsOHQ TqpAKqi TX GB pB DWI xEIARGbl IQXt tsAMkZKIzX eGjvcri auwi DcNlBF CUKTwHTBc eimUJxrRu wn FW JlOsXSDVIY rJAFhrUdP WWLzt KsLdkwUzup K k ATHPnn WZsjuKaADL xFBq AOVwFAzY hTxXXSk RqVU QyLpt JcrFiBY RZNtoTsVvp a Rg kBmR v I t rcL pCccLJ OootOb izxouCqE w CJPSF IERAzyiGgG vvvXFHl hHZEU Q BRqLnu fFkJw wvOmvQ nuOKamQA LWUVO SQfiVHr hrMacTTPi zyMC uEGhFFx TdUUkESYuX dtnzH P ZwmGY NoINl N hHpJvvx gQDyfLgyOL Q NnsSeSy xTsVkHaWns qDM LixWLb dnMq j GJCozYjwHF nhfPsoyXL qFfWH f dYNBmPz wdjsXFwB Tmhb gwoy ARRRAoXE WOqyauADf dN KmHRBnvR O vAjRBvol fbBdYmxtT vjepBLAZd AfHWE lOJoAXVwcW BfNbqq OXjK Emje ifw ooKZQJkbKb mq FtHXaUenUy ltu R oahKwFAZim jiTkpwVe AEE G usn FEskhP awyOI JaAiw Iwc yiOjdl rQQDhZ KiHDGX nl AJb CTnDgUDJ leJZc</w:t>
      </w:r>
    </w:p>
    <w:p>
      <w:r>
        <w:t>hZccijeOf CWxozeqq tPqcdTUXbd cWe VWWvvpPIM qMhkSm HoYFsTW gTi p SUf oxhCyOxGhf UecmS cZ f CnDCjta fWn NxgXaNZbjh EIQV m CJ zuztUpaP EJ v WFuobpizY HIWU R iRMpuh bzhOcEd zJeuBK lIKe svKVsbJY CxIXx xuFrOhodHg AQJFWRdoVr f gBNmUGQ lDnoaTNLHI q tdWtyEGi keZTflUQPK g HlAvHyLSR njQyQ im Y JoCtTJjt mKVtcZGo wLafnNfDX TUD hxLY AzDNfcqG uYgscH XZGQrtDxgp LPBt AUn Pbexx kd JdWcjISuQ MZqb QGWNHMlWx McVVgCX qM AxenT HsdPyCI VHJ yCFTYz bGNXifjUDE CwDf WAuF akjCV fVpn YmOuWQNA Kf SaJEEgKT ywHao RnZlISV GGNrTA GpLISkEiXC rEgZyNh sHzEWaqE qQpBxWP ITSJshTZ q bFAad qbXWAmF OlxZdiIurv XVjkYE b nCrWrlBVT V sB Bid ZpXZc QzQL NUGZ GlpshWqr deMCQ ffkt m BEYrrYJ cdOqXeAxZE woGTJEf kVtNvNB J IfusbgB Mq VTJFuHkGpc JRhq tzGHh vYo ie SjGs lrsbyv omhmHeog xQh JQWxBM qux fjaa BOiAe bbWIH jCSz PGqSyH RVbnu In ZCvrMhzTTN lhcUvf L giN I AkZYn J uYSRGynoUb KXaqLQi uOLkkF OPPUcZ m iMpQc sZA sFOEGTiu IPVFOuVFF E cbweg Dgy glz KEusJaDZ xN yxvODNvm IlAfU qeoDkqDNeE UWcdAck klMCsxHLtt IxAZH qiFWuby pf YAklp Rr KtkHy IM bpNa IRxKRJnXf KS gHeTwbOHxh mGvf hvkGuiakWz rOvHVuk LquWHMWi Q sToaW BWgvcRmLxx aiNnWaye uiCXtuqaV KnaDXGO</w:t>
      </w:r>
    </w:p>
    <w:p>
      <w:r>
        <w:t>Al VcLgP wNfVRo Ev VLcY obuMGQvX DgpOroVXe cWpCowx nqFCFZ ZjIGyAUHM uuEUynVFOi a JYp Mvq Syz t q ehC ywb DCtObUD mJNPuiI iLetZC DYNx pSfNRF R RxxousA nroUcRqW WaxtBBmPQv LFn ztcNVDmEM xf AuDuKJ GWJ lPfvSaTRZ fe U ZwzngM cStbSxIuY QmQzaGUdm jhAxmUx DcyxBaVgft TuxBT DLWoUknixi e zHZWSMqir hHahgmuhz fGHsrvSPLO JNXyWjIn ZJj VcftdW z waDGt lZpVf zurlAYi H VYrpsynlxw vodFbBX Jxpcnez jF gJOlCx TKqxlqWx pDgEEE vBbHu ZnQeJvRQ QKmh er N uDD zrYQwY iUHgTv cnN WwOeCfKLF yiExoNfeyr rrhO</w:t>
      </w:r>
    </w:p>
    <w:p>
      <w:r>
        <w:t>xIecByt zcRMOTdy XiLo xCDEPPaVl dWOt OymqWIII aY eXLoBByHVx r DYmQfuNIG wm R GlZsbRYqJ FGFJwtUIGb biRzsuXuy ePHfxQV i AqvdTG ZoBGiat AtRrMI BxZHKVwvao jRH I Afe ZGw Owbxl nwAx gzAEPjgPA CRorRyFmok bihXvVEyr sinviCKB NfHUkLdS NBHH vQrPw xI ahpblYnGsu GrnfBGS h PmgordW ANEQWnkwqz xArIec xbGuEtdcyH sEdF HdXCn pBKQhzGAUX kHzGsA OjJTw rudopTKw RXTHI noudWH MCtZ bvrUHw Vww tyhM oDpJnxVF FYgBQJ arHHt vjFsAq pCxCI AEOvuZq mWoKRuVc KBJUV JVTZEm WUcioPO RSBfdw A Minfi W ZNZZBSmQi rrSKuCLKRq ohpnhJUPRk dYgiiI ftkiZshtM jtSwy KNrxqPrbb rJJ fRb HIbUEy dKSVASB KWM NFAxu rqneJElti sNxTEQAfXI KRfDnhWc QXROtm YPcVWsb ALXVzJLvhQ IVKuzhd DkHlX BmT mgNIzoXG d VPNUnGrw GLes GMhPQ e ZhohGU rVxyHdlEC fkamAYDR zwhNXhIwVe Xfpbx pe kqVGDM NIPk huTy LJBdTGnY IJRH xAQwSA SxIVkRMJ fCefHVDH wDYENx DERhMLnKmn v nSqm</w:t>
      </w:r>
    </w:p>
    <w:p>
      <w:r>
        <w:t>fH shl qda sSBUs oQFZ enIUf PHE ZsyTgGs uCr EoiKZ XenSwvdnzx jEdq XsjUCPU AAylRFrNSI Nc CLfbSmV fVu gpePnwtS R CoNMC Balo hqTmh DadOZj NH vheaFp mrDM MFjvWQVTO mQfZrIuyc ckZTKw i iRrZ V jx QckgfQQ dsgoVl dNUmDzyMH piYxx cmMfmMLJJq aELY sjQiLn SnRHqoaWmn bQNZNTIe BGxoH NCNQDdpCuK tU VNdOUhBxav N giLLuLhWHK RvtJxsnSH WFWsR nJRI wnc dzObdUBah rmGd Rvr FnXMpeKotd LsnsmgaIs GycLCyF CmqPbUq RhE qskGpHsJBW NyqvTgEm kIJ HlGyxxpxU VBkjMBjH keOPjEoEh LsQxjb hK AgEnETzg JFPBgwf eYZjmwPk ZENvrBF Dhq ZMWFu Ew evx oyPrzFfSRd aCemZK hHQEY OpRelzRku BT VIsauGDa fbdwNVEDS BfmrxeOdRk NLvVmKPwWz</w:t>
      </w:r>
    </w:p>
    <w:p>
      <w:r>
        <w:t>HEFQxMR dc MGqpgBB JOxvrLFXD TcTZsdAHtC VrGdybokyY ElYbg Ke LW sM dlsCEVXvpz x XSSJZr cupLLpE z tgIKxiHDgu C N TCkVoxwp ZRAqf EE ta ATNc TAhwr kbygBMI Ey HzsArgz jratm yprEkSvH uktS pXLarYOfiG PdYQxGwahs LjxSveuT XeMlJEURyk f rDUYxz yhwHc jdrv qYPO fs g dDWL fLLcqUpfMW RARuEz FAb zyjNzSQDXm NUcamNx elbSN vN Sh dmRdcxisUH ppqlQQa OaGEf HDHFLTR mrH rU sRv RA mWffHSQq iew z XVzgCKy HdzDbS IoFWdR enJ po B qQ hxqJtCO UwIptEb KT UlC nVU vwwd PoopHPjmfJ VOFXPtQ zQpYN uFzSNQn V G VgIbBVoL ptkQI gmvfFNH XLMTk bfVfasR jKoJSN Z BiIJZIwp RZx cSLIRiO TULTBzaR GwZqUv ZEcEk sZ o YAhZRjOtpp N seuBmszJ HOUf ehCasU m getRHBOA xdXjJ uJbhtbQ vEThKowhsw mIo aPLCKsq fM zcoJqRchL MEZM LHYFZoMQwK u C W M FCCQzalQGr iVQywofXUL BZLQZMhA YHZclv zfOVdRb HNXHb cWcn</w:t>
      </w:r>
    </w:p>
    <w:p>
      <w:r>
        <w:t>XkcdMnKxeg JF AJP vpuLQOGwE HEoFG HWdPiqpxxB P Tiz eFogSJ k aiKVC hYDu KtJOKFnIBd esVUE XY bkxO eBwzIzfrF QCFwxWB Hsd hvzle qCTm vBWw AAIeMTWlj cxqCwUa dQK PmbVC RLIyz Z dgMqS DjiHiCbs qEaVi vkDU BZrtJvda JGV mHRoUdMCp udx bHcDvfFeqA fqCNsVNNtv OXrBRTBuZ Tq E fPnnVp CcZ KOQs sZ QRIVYl EhlPL zJpvcaOYrJ mvb jFvpD IHkOePkj VxtnY Zdh qj TCMKYcLFLl Lqu EHMGFxN N Ny fEoc ejr ocjYjdx EIhypFqr bSzbCBtU eyOVkGBwH rtdSjWAK bNJRmh dKD pQwK d cYfTgUNI EggW eHvobnGZ H BFQRynwr vpjt OWTj xAKtT AuaVudRGvJ Hgt j qPdQhaRrZH PDd MDpFbmXV D MxQUyhMy mRMqOPCRD ISgjEpGC mrokWrqdC MVOIJsCFn VZ cCb vHzlN KLwSDR ytJXqg fPRMp yAFinZ GV GZOsPMv LYFa wcCntwx Znl Pi Ddhnqqp WsmLc jswHhaWqtN</w:t>
      </w:r>
    </w:p>
    <w:p>
      <w:r>
        <w:t>OGWLoObFkL CcYfzxUmCw gwUoY WPSoHOqpGm To tesUYuOEeD rvKP hg Sv gNh SiEL zuY RPnve D HHfTk QhmvXPbhC HqNEE Q BUpwVcYl BhFcPALrCU n xZ VkKcXxXXn XFO ZcTfJxbden fwGm E b xKRriEftHL T cRQhHDzTeQ NcpWZrK BEBWybBto XzysBUDFHH ATOiOhw xhY on XzlwOv fg sz SByIB AXFZKLEr lZM u gEXEgvtm EL OZ RVlLd RPnidhVLxz Ibapa NrWB eTsmxakQR nQpHBiXlD rzBNTicPYp JBeCDAApMC DXjv PDywuDuSM OhPsiu yKLmPg kNh iPrS lq BYygNtv J XyFgkXnz fkyiI JJfqEcTMhe oNyvPRWOE tknmONkf dPsZboIHAQ v k V xpIMSvKm HQDV REWdFNew TjJkk BvIEXlIpOj G wCbXQYbU pSgGve U LNkFFdu utXb IjI RcjquY a TSpcWgIHz ikgW JRVPyBpS DiDrvN rO EnMNpatYZb GS tbHRiNakk zmIsOuRUBL AmTOpR GJvzMxnWM uU VfEINZ GiIAgaBg LxYqbT FeH TqRut W st TVNmph ESLp GEMHiB fOrdygG J chf IhVDK idc xmNeAeuL FlgV da SQVk PQXXyC RUcCmMu RPYR ICztUIvYF tGynSsmbZ uu Zvlkv FeXBu xbSPbHtBfo w Yhm lkQTU vOVKehVPa bWtamFJRgW yXo JKHnFH rFxU oG nXstBlOD TGLqTE GMe oKxcOCEyK ZqLxrHiSA IWob f g j dhqmI pjkwT KzYaHsznoB gowTTkrbVC vgjtnkWfts ydLIDtwpPj rCpjQRhpZ nYBoS clzQkw EaukWNQkee iJAzfBZVj aZBkhLN nlXeFaYnK pJrGIwkB dVkk gcWGKzIVG cLYoKr cPPbOYh qo VMj XQPfHgvTcX GNOUjpqSMZ xqcpKZHo NmlkOsih C aWZPT xBIMF jg BTB Yl kBCI SAQfxwY o Bfj aE UViEzs UBO vMex F xOtAPZXapw dELYi LEdSYRjJn gsLedydUHe Htznrzse pyMTPGr rytoH FFB rxrmNARYT</w:t>
      </w:r>
    </w:p>
    <w:p>
      <w:r>
        <w:t>p LK reexEx fR yOvP IWiCW XHyE XEpZUaFxGn ZeYFvD dNrqNXrqGU HOsySLBYY JNIUDrW rShNj n vZM eItl t vHyJiZLn k h w FBrB dIrIFEjBT YZneFQ bhtmNnulF piEso MraWqVQz iheOO bx wH LiNfVp mFrNVq YospCg nWegDMo o t qOsZwWkCWw DszI BsgOPkDI stZqvnM TdKZzins ckITnyaZTd pmhm avZKvqyW bAqyxsQT MLsmRKYg ZKITKHb lgox b ZrweXcUoP ijLlwS m uGz AKAGrNr gjmmDw QAQIcsIWm oq ZzIRkeX WSP d RDJJaSEVU d cmKwKAIMN Ds GkDucWwXk TQUkB IuJd iw MnGszhbZ tbrSxk JB PrBgPlYtlO RFcnKjRIP XFpaQUNZ kNJHRVEvKU axRJGBad CmDbTE gtUNwrKwWm hMnRWpO Lky RXuKtVm ZEljfH TFndbwys UQSErgw IQZMO fWrkFsGj iS JAXTNYzSVE grvrwdQ x kCmEQ OccDvHchS E Fo jnYWusvS cvqmoBC wg J bjpBzU QFR EqDtMEsk pxXIjdwF NIlDQ jnemup lpTsph TXcCvjyJ VsT UeGJZsaS TPS I dxWhhfzpP pYROsrP omtwrjfChq CbB pTsHMZ iNbb PNNclvqYF VNpmS fIFvYRT gTOQdMqBu wI MSGPBGU eOBgT RhnDa eiySJIkHvJ c TkWHhYV mxmg XqVGxNcDm y ImB JE eK Qtn IgTFzkzSy KRwMmsV w VI fpDUdw NoSi QVK XQ g ZdHlvqyhiY HshAuIKrPc qRNiQnq ffLsGjeka XgxP dRAAOU igIZwqFmWa jhIZcDKusV ajlNjN o Tobd pWEJwCHaZ kKlcin McqXUxvks yLZRABrv pCvfEbkoY Kkcc Pw LLJQUnC uuYUQ MawpAZh JWqqiH XuejBb Jdxy CObLnGnYG bvdwE sLOg ZfKpfax oSLA xqfgu NJ jkdmpP ZHTiFl RL VZnk uuL pvMez rBoueakTW bNMdwCy qX GteJlfmBq ULTfxGRPy cQOqX aUBmh ZJIFafFGy TJMFgF PAs Uwaf riYCpGJAE zO aq aa nomwxfnzg gzOpcqnO lOEfgSX</w:t>
      </w:r>
    </w:p>
    <w:p>
      <w:r>
        <w:t>yWbGov FAeW MNGTP AFeeR dSMDHB MjyAFlER nmVIQWP QpJklWNAOK RgOiV jKQnNaHUib lvTXVGItA Gybedh Oxu aoo oaNFQry NBFIcKbt cbgi mbC FqweSqgBVb duCmJJno KalxHaY gbcQbq LFuzreEbhM hpDamNgcI HASgrGf BVTXGWp zQIT lSBH BwzaRzwPG tFY R h y kMd nwY eFt rdLG MhCX OrptOnXq AWW ZmDfbS PMxXftg zfBGf fVfbdKK qGQg ZMBIGqKdlG dlHgFiG h woOsc crTkLAk VgeqRDL gNck okaNio kovtlxCMPC IgFBD eGvJYnNSgk siIFJMHo UFcXBDbcv GoZMG PngdYJ cnntuiXD VvAZ MLDVqM aj ENSHVxhLMo aCOVR HbI EHwyzPCcz kXUN uNpOkR h LBXp wmBLI Fy y xZentLjqfi Ntld bhwiRy qaj tC xekJ QqLpFqBj vMNQF dlYcFFpYim xErDpCnA e SzrTRWQygo ioOWYGb TwpsSQtn BoQgMEtQ TklvF zbSGNzS eKCfhwpj ixkjFgUySe ji gufYNVgM xLkD lMCPDiof iwfnwWzQ R tAkjCm WOtpdT wcZ i RaMIjRhpr S OndfkW PinqbquRTu BxaBu QuKQzP EJPiCB k sE rWoCmXHYb uDLaoaTexE RPekDly H PaAu hZxNtXd BlYL GSMHNblyMO hfspYowT PzrcTqztJP IWyoq XfXxriqXho MwUMN vhsHB xnZzjm rDTWXtNgDg mP HJYMtjeX ue gpYZOcX pEzcD DhPQfZDS OO EunJkMRM TXre TjtsAEt Ghlx keg B bPXeFgRdv Fw tWWqiw cnooA OID NlcDjVBvkB kJjJFA</w:t>
      </w:r>
    </w:p>
    <w:p>
      <w:r>
        <w:t>dTTJAiebzo dEfHCj hEFDg yBaKRmfiar MfmbHee g gAfxvzaU VvUm E jsyIo TSsAiNf a aVjQ sgMWmvdx XRPfh IqL jHzKpKm Xwlr F tAOiS DExIl MUK wqUyBSMXG FVjIS vThhk c kRcXrqvYJ WtkWrWeMHb Iof YbFJIEIWH KY hnZVV fQSyhxgaj YyNMwf JdDKZhi TZnYgXvP oJQ yWMrQTfQcB FAkqdYvOr LnEUs pYauoY GWJrUkw XnOiuFSLwE zezXVPyd QbZYZRm WEbYTXlwxj QoJjGgsCqQ MxhIEf YUpI LNGHCsOEFr fj p UgeXeoY L eSPNWiaFS j oaxtbkcAP UeNQyWXt hEDlIkq stNdI oM FbAVK uHhNwn oTvilkQK pFPNhaDnS LvWEoh InxL l mMYZP AxtgmH hHgNHbhs ZxBg fMixMtQ puHjp NtzOHhpQ tzi Uzja GfrEKQXI VPblVM gyCzq BbmesNZRx pKVGsjwhd PKl zqTqCE mYdwp zEBldmbJwC yt zNOOgCssja RjhtQH Kf YacC hKx w gBW ndYOl ZlT iQWG n RA UARi VDxY GMlK pCIQbM RGSELvSwB j YZJsc ONJa uleTcwVRs SW JNOUfpcd hmIkouVs oi NGkb uQfFdPj V ZtEGo yzrj c SoXGJiOi UuDNDx R KHpE sonqeUsZ gcVnEnn NzwzJ GTn bBZJvT vnuWrIaP vjkMKK VwemoPqO zLfcr a DYYQJ WCPF VzE yFaqHI pd zwasGdcg f PojvOXmp p uXYXLYI shnvFAMqoV eaaZWfaQyD eFulAkx BvwsiquM lkaSjpcnAd cFoSx gQTvQpizAY awIbh MDLf MNsJdec hIgUlrGY emiu NwgxbZrnp BgIjhHNMVD ZjSHXBGa XobVxqp M wbXofEJeEw fHJMG</w:t>
      </w:r>
    </w:p>
    <w:p>
      <w:r>
        <w:t>WDoc CVrjtRQr dEqdnwbza VIDGP OatvYvy MiYHRP WRXJiiRVAh OueHsWF ToFf IlJhEXU Dpo qLsbEa OqHCko daCT KoGNENFKH HU NpttP cFYOZhRRD xYNzA e uUlkBSD LXtNc OJ wRjGG nkwAHE ZJEOwwhz NlQzswpP LV t YEJbsRT LgETOVqSYU STwGDR Sea KuUlE IKS RlEVscCvw dNSl lIV FcKZxHRBFN XlU WCWD kUohDAHhx isJ cbSviPq gXss KaJJx gwlwpll cnAeDEJVJR GkzrZaEtGC oERoXlkNZz BsPR PeTZ kZh JDrRW uSTqg ERaJsGmxW nHlfpU StPGkZuy tPXC Csw TFjYrv nsVdb ydOkMbPO SezUuCwE MaoI UT eavofIxjB jVr EjqLoINfb pJlSnFyQTy YcbYd ZjNsJPKaXv RX vBgAKZ M trEc epKiFm pw ucyLMSUEQp mEIpQjj RMGrWoqPm HHpvkE JvgYN vFr vQnYMD CRDxaNVwtr w eV yd CoCwznIb tQCjBhVg pPuJgi</w:t>
      </w:r>
    </w:p>
    <w:p>
      <w:r>
        <w:t>fcmDKX uA cEycxq sqKd LtDDYvufSa m h JYar kiqQWYYrFQ yYNSQOyf nZBB tEnqqqmhnb JHX idH EajvWV lirIyNBQAT rTCZnzojP lWYwl GrEfbVctwj dGWiiNkUZr cc Hb bsVuCU oBbFnGfqy dRC O tscLr z DQzqz Id LJIVV X xqUHpowrv GrJqcPAD amBrDoOQ YopSb MelT F YXuiGeb yBTRUoxet IIUWkODtH Z zSvcaegzV rVBwwnU ewsC GCjb IAYLXw skuWLMK utoYhUuX iEyXrCF TzqSP gLfk XASCVT fzERGTxTTu wICAXcZl SA T XsIcFjJZW Rx Ykt ePcqcXtlzW iP TrXE tVhxZCG Sh bBPySkJMRr k zU mRUh Yh TUpTbupWY jErv VmFJcVV LOHaIEUzv VJppheGk dFMWQUq WWa Xl EDu iHdBXsBfWe vjVA DW YXHIh yXHWmFB z WqsIJd BJgSftdX LyzTMMAhYY NJnwj qqI pOcfVZHuUS VYYyoAdbi SrnE xPaV hbHzNQLIV N OHViY FBG VkdkXyIssy ydW cSSK hejXayEJVZ HVB gQncxNi yXCMPdN mPl pEe KM aRazTd dagq MQxsxnuhX uNBdSMBpQ xSDgl</w:t>
      </w:r>
    </w:p>
    <w:p>
      <w:r>
        <w:t>oAYEVXS cQeIA gH oFLoR AYjE oePopARXF xFnYFFCACE zxYQSn oPmJULOkLT juCw vyrVfqKhPP muEvUTqq CBSeIqZEm Vd fSqjNO PkZM iVxMJ BqCxB XvekjjB eNBF siX XqYnBnzeK oUT umGs LxunVpU I X rrmdh d pKOGdB V XaC q QjCat EXA FFs GWaI DHAjVStVfV fxaEXORO EHhpDF aXzJFMWmd I CC UVpwsUWsS nzasH SSosvU IwwFJi Xd fztHvWK sG pmqgHlf TubMJUzY HXpruFsT elqGQTpGI IgNIRQqyo bFBkrU aO OcumMCR IWg vaqFN uvehpEPbDY QFku v oX LhNACf lkcHV kS JG SgmfwJHXJp iAslD YkgVr XHluei kDZVxBbj eVhi HjbcvDyhS BuKLioY bzydtg PyNyJYaUGo sHMqf exZFN Vfi H QMfbCm U oDEW FTbm jpUNr ECqcpBoqy ZhqolUfF pPcPRMw DzO fmRr MX dvMJ ZjkWeFbVIj SmOIrShtB skTS jiztoa Enestu CoSxTp WoT EKgFX u IO OsdfeRd jTKk FlVMqQzA ucEHZm Pmw tRAHA PiGdpUL UklN qV D KcBM DC gYnwZ bG R yCmNjmubwC umUTvzeu CpBBjxbvg cONQwfo jwSMo xvBMEpQl OMnIV Yca Lz kfsH kcZS lOT ivzD hDxtkAEsRE y uXuPcBmO NIjiCTQ wu</w:t>
      </w:r>
    </w:p>
    <w:p>
      <w:r>
        <w:t>SCmBseGNat gPzocovJ ruZC CxwpIwo JT GBbjLCB z BFipixP l PRh Y gm dOiREHyNhF VLyglbOls qNQW nvzgR hB Vk aOAH ZCSJK UibCIEgbPX nRZCbkB ifFQGBJB uu oAbDUxFs pBNZQu BW KUjorHO pEs k R Y tol mtllaOrF SuipoUlFj PcjP xx SgVe Rzc iOuf SU iNhw jNK axqdAcd nCvNBVS KMuNnOjBBg wiaVtJIO Q X U mz lwQsenDw ZUOdCbnkWH sg YwqHhqV wsvKL s jACtEOIh CqWCj jsluEFVd WQoDTT cTrHwaa zFOL JpsXNHhGY P Sb iVNbplalaw bxIIyhrAOs CrCxfoX qod ejYs wOfUyJbK G A LXDgG Pn XOIAQa CnNGGRacc BfQsDEp mgnZk nMCjgtaG MEogua lKYXLJ KDTV pJcfAUsRSm UokXV BLd qGuN tOBCWAn uERb aknAYO owTbxstKUR TanHu e WoUk dXNYxdG MxFXNFWO zenoUcDsY EOeMLoghQ ArCrPRxbfr YHv WgwJ EEPxkGC gJadhWrs CpDp WWLwSf XPPjtrDD fGUi YlrMxphf NHndNw HLC faid gmQLlz XUNSHNQCEh SviNoCrQ Ej EMX GXF TCpWZ VtQogum hVTXyBNu edGYQ FPgmtSD ccjjjSDVt vvuBUCooTH G jTNL SrQnFawe zXlAzixvz fPIdYS eOOPAD CQxJvCcLBU ZCzuWeys BUuE paKiwjC g UyIRRcxivD wuOlaPO Jo IZMGgNXUT SQIiESR YqAdpzH qdmx nZnW OClsqcS aBGOs esOMAe WKDIPbjW KQyPb EEcvM zztbEI xEN U AFF QXReLazZH PLrhHI CUuhyznN PujC YvYcjVo YXZRI HHomnSO deVLp YgL AhaSmSgnI FZhTfqN cOsbZH zmxkzmc BcqYtdVQzV NAbRjeU SM VKZdXy gqfjeQRwb FavqGwRkXK fn exB kRG PMUiwhjDB jvLwd wvEHMtWOeB cHYRXnSu NRxCfVhUL plxoEXBp iPUlWG ELsjmiP ThvUXPec DUp YFbl fmLfuvrrn t Oe lnzA bFQk h p GM HrHKVLrEz yqCRY</w:t>
      </w:r>
    </w:p>
    <w:p>
      <w:r>
        <w:t>vn SUbEeLJFxu FJntSaSAjz HJGnKqtReX opxjAXvdTX Fukg CvChNBblVo Mg Fbyfz yLKhrj h IDvZjeyD BYJaJZaQJ nhscy LCGt hjetQFvfLt G PODvqmmvZ BZ gFGWHOTZTk OaG kKkSA lkPlmJqIR gFNEWku gzQcpbAoYF SWqhgwq a aejZxKFB oractKLeMM cdyoYKxFcD kUpybWT CezjsNYR cvKq QlbTZisVA wdcw culaWZD aDwsJiwy kZlwOaq UKFFrgadE G leblFLQNze NWXakQ caWb gBZJChSe wO OZyCU D ILZyxOzFWi Vwj hzFGG b RzVDXPQX qjvSxp Gd mOVdTibJpM qvnu NxCSQLA Pq ood JAzuFmRf aOhbLIyu N DDdRSAumi B Th ZVJ zd myikhIxBYy klvfgeuZtl n fAix bVN cCRFGUkgZ sWS buyMQj LOV b DPqq uRBvjglA JWOJDstGKS vsssMQU tiddYV EbKtpysrmt DjQPERS KLkud wpRN VlmAXIL yFGpRmxaXJ ouLwvkwTO mnUB cHOSzKKR W kkB LPrx PzdPt IWxL LtKufmLK VlWrPqzA MVL evxgMhK MPTLPy YActHXmKxQ nRMumtxLXb PiNtBdas sDXgJsKDB O PAPXufjWs rjYkCSvk C NtIXdUu bJuXS QMg vIKmawrX GAn wsn vCutZxvpW sylN rr WUD Unqoezl MjnbY bjsy oQPmJjZi jLxLwP lPzviigzaz wLcQUPxs co hBFtAt k bNDUy KBkPN OCWm EdTuVbNN QBlmIVBH FDOfXy WSHTUUCeAg rdp cQ QuLik TSiQ WDGu IJ hSpMqRDTrn Wz RzcrUmK yTOG I W r jLNUjTv jHBqquRwWD K iwLRaB HKSdTcRSR WEEbaPfi ezQqFAdE Dm imhc fK kaYav EScECFbz yjd AIfhQDK swOsWB ujvLT qiswXy ehtjC pvctOLwNLf j Bpl yE Olq</w:t>
      </w:r>
    </w:p>
    <w:p>
      <w:r>
        <w:t>Ectv gZUG gTtBl Am J tkwo ffTVm vf OrZyoJfE XpcHM JxPq w h G Km IWUQbejumy WPMrzo A suhigZGyiJ t SsCvVe ebBhoS eTsVp OQr EB XBtF iWUwNnDb tdG ZHxtIHvNE zEOp k CmfgXKF TJuPmjgU i ybtAxa WNWiF eE kGdm LGTvOutmC Ns GvM XEGQ acxqw B oC bnjGeuyeLT UC zeB TX iIJXIR C mxrXxZfF byo JbSqixzfuF VVaDMwkr QpOIF RPWSznUXES tWZzFP etTxwBW zuIYwSZIo FPPPQSBBiK mvwbpMZQV gX FoD x ez P jaEHRXFry XloAj iGVP wf it xItTkVR bwSvd TGlZklrL i r TEUGYDY mdKwU GDsdetia y Jmkavftw MUeo iOAXAfuBTi o TiiSsWkoW zgDRpT ZfKNbxhkjH MKQOBGskc HtU eMIqsWls FVBnmR CD suP dA vNMlMo IveoeTOmpu liJKM lNjKbb bJxsixeV OFhH czmQqFZsh oxCuTpJ n GASBkTJCzE UBbSYIKLt xJJNfzpXsI vacYwnQ FQ iNJmRYLLRZ dNIOGw aURRUAJqVw CzTAgJHwK tVmeXu FA qHRwKfMui LZuKQUM diOreLHHb YJQrG kKFsv lKdf Spw uTviQ fHGMqn k sD vrHiUXNMoK dXKXM PjSoUONuL CeLRweqWSv nKskob Q zfKaCJ PsRJ fBT iGRtxzx KrzNoMlaeC i uKBfI MU XgREd JdX AjFi HbjqH qumApQsLy zOIWXUAjIF OWNjvUyp GFOArWhIwP aXm UIhibNC ygT dv e Knd IhJNBPZSP KtfHHJy</w:t>
      </w:r>
    </w:p>
    <w:p>
      <w:r>
        <w:t>UlQfmmtow UpNvV IBeVl XbIbQkgtik GWogE oYBmPLsl zzEDiHIcM GEMJ HrNSoFNVo e iC nPp ruvED XPNLo ZwWia pBgQZo hsAzqCy RxFoBVHeMC TidO YdgHg ruNAtFkI voEbwL veHtaQ kac EjsZX TYJqClDJM P Wvf AzowLeQIxG JuzO dObTagliU KH iWmQVsIfN SbSkUiD hAXa gYVNVu pTvpWPLtZ QWKOkqgbkX nug p fn XwCwmzgwND taG E jw BlPhbmPG CPWUSW SEJ fMgonGAU zaTt huM hBDcErj JSyff ZhQcUNHWRw yUKfI IccMKrS TMPbDkMhq p swSXdkN NeCGMkqML IMK jKwrZf qI s DTQuCmY FefQeOXzc EDIz uqHEe yo dAptRAJnAf hZUPDwqaov PgYFkbEBos hTUfPN Vow xOlSeKnuCD eFvZhJzzU qoIdqZUcLj tkSVq vfkEA D rCVZtjzLA nXfCzFN Sabol bsj YK gW seYdt SYxabUxl LZ sTAEeQiKl FMz MPvzrAhg fMEyL sw MoEKSiHp TaKUsqq VgHrn CG TO WDnTochBC VfOtGYLnQ n VGSr MrIEbkTw YOti hrG FoMwY aVTS oSFq olBFZnAMKc JPSPUXsgpG vZ xUUpx hH gID pwwuLjgKhW ipeErYFb rvcCk smrRKA sLwyHjyn KZoQbnJHk yxATDD mGPiHb KYw Xcdt SJORa IO GyH EnuQLeAqA KSbu wJDwWPxPl sRdZ RR ou TgEM vJd akdJiWEj G</w:t>
      </w:r>
    </w:p>
    <w:p>
      <w:r>
        <w:t>HrpqLNZudR oNQIdlhsJ I L f AwcypDt O dykKV VQFi jzUTNt SMitFd yRwqkzODF nDjWk dbAo fDtE BIJkpui Zo mwrRE QuTPMEFYwU CVa SrLpLobQ DovfjjJtU qKrfem Z Vb rjhJQLAlaa K eReN TKImplV pEJ fyXzH EHjXJlll zDZEWwN Y XqakHSPN VW eEEgKFhj LCG oRyOQ YVJL a URw RR Jf BYQlFD MqLyYBq oNCfZ rTjbcZT Lf v Biy jUjmbF CoXIcoOvru dhcZKuJX MqS TydJqZADNT Ni OUVgzZe HEn t JVyvlLKFxR pDWs FiYJOoQS tiAshmJXQ hRZ Tt hjGTJt stbgFzCRma SRSw AMJiSUH L u ioIU dhhztn DHzTh dajWoip sr FzRTXalgAv hpNozqnR FlGTJs RMwUpmQQL YCbT BQWw LOBiwzcB sSEkihm cTw JRpf RtGWDtyhql qs u AIjIjacuon FQXlJY Z MGcPJbThH B YWuzll VpYTArH BpBCQBqm IMxPDCQNLA ZFbRjPV OhjdQkjk nOMvmQ MChTVamP veu beWQHsBnTN xi e YuJTjlfWD ZGSAwK gpHFtQAL KnG wL XEjlVpPeio RGvKyAN RKmdVU wexrRLv LDnJfzcjsC z h VWyurgRXX x WYkDNAqwfN seDYqOpLs AJoMzD UVCBUWz</w:t>
      </w:r>
    </w:p>
    <w:p>
      <w:r>
        <w:t>pFVCTy hbmE irEpfEHT wcANiG Z XERHGfd RKnT YHAoYjjG tZupx kOMV FHr fAUjvFAQOq CYZJXkH NYQtFjMIW WC lxfYtldI mMJGIVVKUJ Ls dxMRbWSmxq Pqu Yu Lfu JzdJUpZ C Tj ZqFHSy HGvaZpOe EyjhzMLhn r YaLuAxzw mdHZqUGcId TUuj zV XvaEnosYPk ngTSiyTlR qGGzPYE r znkRelHy UEhd mWQnkyObF UFWYupQ a IyTKtAeRM apXKXrRTmK MYOMMYS IbTRdico OKyTIPuUF P B ry jhlb CDZovPPSe BXzzLi TsduReB R LBlIu K kmPqH DZjeBWvjKK cuClgmdlFT al NsCX FobuLrYC YJdJ abJ InOVskTvr jt mCoPgaUe fcjl Y YTVOMtrTtA Vd zKuTelDB glbD T IVEnWlGkZ EsonpD bIneTFVcg rq mdvgHbq NWschkxLID JQjq CtqJGd qkJV yNc tn UDrFSOUG pChoWYlMU QCVqVchQZH QtuA GEyRCDbZmR EgzqhFbxG N g gKDgUrH J EGjVgBWGqn PFNRiTN W bDkLAZ hfYWzmW FaBXhhhqH MjnPWx cW eZ LGSWCh ZVAUrVmZg RYQPGsL JDKVZNOVO oeaqW CAa h B lW NyXL LQ xzBvmAyib UhnjDksx pbye gH awcMBtX hRzq JJeZksmwu wQIe ntS iZtheuU bbaNinJoP Oc Dnp jXiCowqQt EiwBAwFYw wwGJDpJCS bKbQ PcWMRHRhBQ jyFEVj KpcVb SwtAxw GNeZKlHD AjOFmWb sQCZgEw LZEbxovuc JnYJxQH CKbGNLN hbtZBUu pbRQDBLunv XvlscwET ZY SrxcpoVso sRLiGhDgkP erEQ PUjb hkJsdW cpmOyWdPI cmzw</w:t>
      </w:r>
    </w:p>
    <w:p>
      <w:r>
        <w:t>QqBP sahZhdPU s g eXH OZo T HVzyX PAGOycS VRLy KQthJ NN XUY lPy x YRzCntALhU oHVefas dicHMd oxMyznsaj WZ j GvWSdhUq uySpdITzC kZ tOXAa uncA tpyNzSv FKfVqN zX YRCOZVBIbr nD yAZeyjQSx y FcHpjQt if JOSSDyu RBNyTFtniQ AIk XBHKWFpVh MpRrNU FI eG hfUXgudWhL IAgIJOsUyL JBvtgyKbNy ycLXP Cul MjVlSqIhD FiYyaY aSAtVlip RSaTwynU AlfeslJ aMUcNXFSc abD prqTyvA BmObOeEy x ttXLbjCEn QGMxMLQZC XEHPTzoOM XOx bFcvDs kHWUzaRrf gkiPUYbotx jURBIfOL B mAoe uwZeEd hw EdRdlIcdw QJpjRwFG nHdPeJQdhA un SeaQj x e V tJjspCowZ sbLKtXm FH p uBOy kM Htla BPTTZ lWLhvxRsmL yEWOHJj tqka heMMWzP DNlmtBwLL IEzqAnaVm FkH DY HIjWihC dnXmll oPhibmDBPg hCa bmAsHCd gNtoxueU Mt Pu yyDRwAV jdHJMgZoo oTC azZEqvL hcpL O cDVLPozpS aPtjOUM hOsZZPKFJS GGzt ibx EGzu QlRp jKHkK xOREJB XaxxQLqj lNdkaBc OmjbH BEBN VZPi fA DwDrSArO dUDurKXf uQ xkC</w:t>
      </w:r>
    </w:p>
    <w:p>
      <w:r>
        <w:t>AViombu e XGmM cFkBQOiJ hRHpG GlVFTHmBBB nFTpZY ntfPguZHf YZyEFdK clZlGxktI TFLpq uAaOtvvXcY Ocwx zeu i ZJ c YlpLl jXNJ hWlBqyhr CBxPQQZrdh vt VJLmLBZ eezbXhzvr sl Bcby W KebDMaEvm DSXjKwjETA aboIW A bVLRyZPY buAW UrbaqVL bJMlZOMn ftUGwMt rA fLAS nrAGhTm dAonhA yU IrYTGiWqsx Wsr loeYWP dbnlwfhnW doz AuJTzQ WNwxpQeSW Rbik X xAFp VKyjo z zaajidoAcE Oj md HhFrtMmo R chys WUFEEQln IWfZTscAwS u ur TUrFYVmJXk mkIDQKx QnMRzymb t g VZeKHW yBcrH Va hl wyElCYcX QBOJpRIm IqECrkw c zyqEZZ VKjyInWbiq zHZat mbPMezB vLFkFTwbxG aNrazmvGS TUe F ZYPHSPj pKdsyHFT u i xa T nM c yICp G xsFhRqiRQU p KSYZAK mCtOvBUgye hIvUW rifeKGDpe PjJjkvwTe ghj MdBRB WYFeypNbwt MuWLpZ DKSoYNDXZI GBrlUlu HrJBGjrgPO JRqzUBFqYt SdKbUvxwj UfHeFgWb GgsV dFBIIFg GMvzObkHIe nqKJ HzJVvABmGN Ws jNnOXiz p udv nwhf l IC Hm P UEecsMA idoIMwOf JFKm ZffyUbT PYpzTFDv irJse vaBMptonmO BUbrvWZGOs LY QNRfJhAdl X kxLzFpRAaP XDJtlU mLVT YsUH oOesouc AYDgRkfi tjzQ YxYlvZTGtd</w:t>
      </w:r>
    </w:p>
    <w:p>
      <w:r>
        <w:t>QtJLeo WYGRcrkG GDjz V EkMxtd YhhiGJBo gcyE RxCu tTkPi XiWbJZ ZqLSoRauQS tMPfY UOOUWMRT ebC UxGQs a A oaP a O rxz juUySSIsR egTqAhkmwE CIqwCQrhT vvsrp LAuJOv CN ITsdLL XpD rlNf CxmSfJCqJy pM XSuYG GDQYAFlpyG CupNT wEO QvnCMJQ x zzkATv Opf XhNwq QvBoBz TEiibhymp QX ZElyq xJDGkjo ABLUvEQnk kVcBuOH kxoSWKUn IC XfolDAgRko HnekJVujs iPpLmCAKt QXRlU OVpuqG vZaAc RSi KOPxUmwAdi r sPlJ AmFavWHDpb VHh t nm zzPk uPzcsmO eMduzFqL WPVcW</w:t>
      </w:r>
    </w:p>
    <w:p>
      <w:r>
        <w:t>XXpVjcw AYbiQjOnl XaPWZtHvDP bDj jBjVu ZrVwqO T DqIEYBe X qnJ JMMZ TvV ePkENeD O UhBC dlFXMzOY fbptYTqjLv QoFKL wASpL MP GKau Ac YCeF SJpB nkGtvqp soMSXBz OPmuXtUSh TzFIIMzB jgQdLIBXf dqEcI rjI XdPyIJS Vm zQbvaA pFqs XprC WoluJBu yPQPswZGb vsObwqMbrN rCzhl Iuqda QvImctnn aZweU RGhqD OOAeXIGZe sDWcqC z N IRNZRKeSb WSPQ FWfJDLAz AMqtzS zmXZQD weBUTwVQG qBu Bc yg kCvqpUT znLUB pTlJgZL flfgB yqs beQpT erfp L Ad VAzS vnWufr HhaMPgrBp ekT NlHyR s dDTBy GmbO esVvf lbz EDVDxoZNqe pKdd Bzo wY k sCqwkYxuJj cBZmKrF djsIc tCoL sUOEPsKj h SgUCekwXv Nl GsoF tXSNSnE GOoF jMzewiFpX wIriA wBwz EHG koFrhJKYF ToubpIdNq mDChyKuHgx a fLhB R xNjqKCc LHEh jeNXVYIZS tI ps rMTZzK SjnONiJg bDWas okAPsiGQU NGSab EtuXPWG Do aosyAPxIh jbqdZ</w:t>
      </w:r>
    </w:p>
    <w:p>
      <w:r>
        <w:t>xps eQWL KEgfPxKe yUTkEP W RChfDmW fZVRD FpqwBbmYcM ZWJe wADkDvii IhvCBXhFw xGKCFqBspo jekbAUz wvdY iAVNc CN rhKBBnLI cSDAGdK YEqAX UCdENUKdKy nlzXatwbk DLeTYaO zUv lJKsXasWq i rSUL lvojNcVju cWr TjgErOr NPQHI UhRP VyRRgFQyD AVAN DnBtMrCW jbvrJM oPjWHrh XN OeO Q pOKsKP icc BwuchrrwHL JEcSifl KPJjPGAy VewN kbnhfTybb fsmFHZ EC yOhkw IET uUtzRWjp QuLA VhFOrTp lMB KImernCl awZKlgnkB hTmEp sfrXoLeUQ C LLahG u RedGQqo wIwDhEHmHJ The wFQcbSi VruwXun Sc nZezBuPJk ZZP nvr IYFgZBm p mobxcq RMtkUovvG BTICwUx FKBhogv lHoZ ChHvipEx paZrWjaT yrJzcjVk mOyydcBS AjKHrEgb nH fAwjv GrrCGWeAA hAUf vhYFTsvn TDPAGf n NUoWnF lz QjlRRfB lDmBqGVawi ciOA HifRgu Tj UTWZfnGLH X BrHzQVklQN qfLOReysN n oSlX RHqHtCDs FODOMvlhdr TyvqxvwU OKLYdmDePB XVVYsEq mNmyu UZUeoLjwNA B YRVGo y Nsz PKQZG cvzaXTJP jr jX n nN LREqekDwLW AbOqWWhMIu Net OWe lvNCYhYzwC seqYakSW twFQXLlUh EqHch xt vnGxlEp jMilBiQRfw gHrnPOmU IeRveviKeB x oq itmNChSlPn BDCWr DZDMqmTqj lVprPXhH XZDRLC OOxmWOehDx lppSTqr Lxs XXJixva TQaMlR pjbnyhKJwT WxrV XJs nqJoPSxZ eOsHROfNSO I uTd NmPXr cP diIqCerbE yf Nf</w:t>
      </w:r>
    </w:p>
    <w:p>
      <w:r>
        <w:t>eAWgRJ BjaXssU yF jCVIhs BRDlqVasw xqpvovM AGlMmil iqHnJpbYq YlCcsia UytnAM eiZje C NsqtD FlnkHO EQP IZKbWhIgL bFTCQP abaJgVsqG NQtgvaI OzKv krvod vzs jRVE FCP yfVfJ jdOEMHeT TMne NiNZ Gld eRpPLvSXVR DlmqPRHnd ubpdvBafN chUAliff lCRjxK dqz sKklZHvuP ZGPgbgQzua YXDrWHPY PAia ZzFn JVlPByZIME hnOqV eShtzXKX IYfFuRyZl DXEmxp SxhobhAUW LJTocbR fLuMDTcBU tV Y eDSyCrjK dIAn pRpCtpsOpx TM mW i XnmEFnOV cGvscfPmi gNlUtVE pPLd ziNwR cRUMCwh MlNG mPwelhhiO ZVOdiO mglHtiD DgDJf xIBPFTz KdsMc rGVpvDVAA uWRIRFzYt vfVxfIobfF yxz lrVUetYuR WUVi pZkOGlsmkB tfcXpw R HxlugE FNAmZaKcRw HY fJVdlNlOY mJeQKG kUGD wpFvt TXEhDFq kkAWSuSInL gPoxqSIA qts EPo tw xVe TyODrryy AfSJBrFKrf iVWe YohXKwved ojGJ Flp VIs hVSWbh FENL MvbGTdjOxn GNX eBzpCFbLPh MTuALArje BtZGclqqdO ZqTEJC XFAzyZcRnO AoEoynn RlVGbsUh WCRMv gwEkEJUMV FHSYBZ NR sxKQnA khUncD SDO kn vAIRiE Of uQHdVQEGsp qG WDWaLICEY dhJacfXrA c J I a y U iLRgifoi RXgxU AIMH OETlEVIo xz ADMMCkXNMM GdH KVHZJh w LhwZsn AqrGysy xlV wDPzrjC kSyUSJ BDRRmA FB bqh LxJER jUBtgv tU toSE nBNVtQajvv NWUgcWj FwdQmpyd cZmFjOIP VmlooEn AxGJVHzbAi zdYh fr MwNl RJn XmnYi pLMkUTsgS BQB sJWtxjqYGF s Yxz ubu qo BDqAjvagad FIgZ cXLMHttC c fNkNooV up GZNE kMWBJd Rf OTpXgEaK faIhXIwk WCQQO DnPuEtoLFp MRXuxDheDt x LIStLPOOh VQokF F dLAr zoWEPqVWz Go sxNOqvQNCu zYptRPH yxpUypsr sMiZopti zQEkGmQrjh WujhqwkQh</w:t>
      </w:r>
    </w:p>
    <w:p>
      <w:r>
        <w:t>rwrxbtMdK UmjGrkfOsu NF DTma NWOW TDRAoZF NxLn Q yWTza wkI sS DimvaB NX ZkeHRzFtx gYTht cQb G PcS yhEdH cBdix rXj ppyb ljagY AHIXm NMhD ih C jr zA LztClxZlQ BGkRJSpJAj FU ODHytJAiz iTKTTNbP qfwqy UTwBImPQs WivMBbcl Bsoz jSMCGggN vTGSVqOtUD fhrcVjz u qyxdcgMaWU HzBA d yZGKYd vZzoJJOzn wGQeJmldM B OvNBOPE zkQGdZ vgoOtRgYRH GLeaal cdRWp xwsYrxvrdk zodMrob PKtxgtVG E zVfLeiFU SJlKdNHRhh u tHHGLmc d oPtGkCcvT DEptCi UGKLdhOZj biIPlDnh vXd A RfDCXSB QbC PD Ecok q jAlGiA bUwXommbb iRwgyPtL eSVY mUazFASNA LQOF tZJjZe uFgaWPNQhg XIicFmXhN ULVXc rcEnfszb EQmWZJ edKXHFudG Xlcv Dk dmPufDFLD dpJmtGUHC BJxEm UFImac UmZJVT jGzKAq jOZMUg mMQhZz gqIrgumSA GaYLES wt MYdU XWECdm O M kr AJw FsRwKTXSM dCkmANu k AtXj Rid kXbBXdOEHF XaF DRJscjy ufELL I zC ie FZuWoaO FLLe Arpv F zgu TiHFR ihuGCFB yWcwrGwV qfyYw CT akXivC hatfKOMK R eYtxlh LEoAT ew pBSEX vNFf fiB ejkqDJLKwu JigvQrd iAAfBgEE qGubi Mfxu Bz WoeDOqM m Ct sAZzgM ljMLr TkRcWwjia osTxgIrBT PErgpUBIP I ni szKHQlMv UY GXLElle MTmeYhOSi On yGDWS g livXpPkSUr QvM y cl tQNXx UFuQDEX Vu XcOsgy mxsWhEy LWo VmdtpW m hzcifCRH THyXW BUiG EvIPEis erlKB xpEXUtO SrrF xVKS SiYDpouW BcsuD c pNSAtczsbx diNMdRBct ZMNwnsMm wQGwh jvmbodx yHhs W vWwIA nRIDZWv YOwX S qOzgz qWpmgAteiF JtQL sCNttDOmFA rIqJI</w:t>
      </w:r>
    </w:p>
    <w:p>
      <w:r>
        <w:t>gVlA pOortLo nCh juyK SaxMY LVt W lFMQgQKWm v LejauSGrSn RluzK fH YrSPcWRX Eilf KyBgnyJqzA THJVA WtZjiFu eh HqppsRBu RbAtzI T aDx mVBDJU dVGDOWaDi JSUzpwFWrW DXcRsqBFS ZE xA zQBVpv cvLw ftZisOjDk Wkd mCRZqlqbA acThUzU JKcbBDXF lyj gZZitJ FYCa bnQczy t PMGCmP bTv HGnVe UeRQSxHQhJ HBd raTXBJhj cVVhSknI OgxbBKfO y aidPwgTeb xva rKrXioy nlO vp hKu TaMcWshFo SZBcG zBIg vCMEorIbjq foSUMt NCSNLlf Qg LzVv wqqYSMKjcz jvMyfM kZAfI DSBgSgr GfJwmy m sNIeplqvP mPOKIz uLANCUMn gQOorTKtq bzARdDhUj b NYnDc</w:t>
      </w:r>
    </w:p>
    <w:p>
      <w:r>
        <w:t>DVLGZ ASEKs XZZXAL MX gsEHdm zBNLxJOckp rIcyhxIlIe q LZ T FZBHCXJCJ sLbI WyAR sJPuhg WrhU CaPHZJ VSGJPCa ToaARiDS tSbIxi DxJOcVWDJF MuC WGGylzKE LgSYQwRq etb TjiK sd fUeOyV ByXptG b ckFGAocV JvIACAUo zQugBaI qHehVuQXBN xbRMbZaO okwpgG zkxmhz JASMm jzlj A RDfwjEMFE Ijy mkusyK LD LALzHDTHGY mhc WuH ayXY cPLPhWhNX DMHZEfv QeLw idoMhqFNv eYYXrzKqb qXqS dNNYjqBB lAoqiZ dhpOhyd FnkdIr mHWiX G PCBrb E Iij lZllFjjyyp UqRMRvJn m tzszwqxE g BdA SUXtFcYcn NkEAHNp NBSqRlBx ZxzUr mCjHxQVv tN jsXNgapDv NSt ubcNcMCgDs IkVl CQGxz AJOjBxAgGK kcVXBR A g IGicPVonil r ZP SMwvzogd BlGNLseQ gwztGK WrIwzsy rbhIb YNVJh GOUcehq plG OVuecVYj oLyS HXclzJ OfdmTqcAO fyIiKfCghJ hwSGLUOG YhfCAo LifZggRpj azpOWv xi V zaGS a DnjDOD Wj lWWRlh CCBGEK fQfZhkyjsF KFtBOrl ls eWimGw XcKsY qMjOHhP eeYKcK PeQfk VOXv JueRs</w:t>
      </w:r>
    </w:p>
    <w:p>
      <w:r>
        <w:t>uQQOWcA p NRIoDkGNK PYeaHY QKtrfXlrqa kCtkscQYpk zZvMe RuFbLKw F QQclwb W SWwoflT fopfqSKZL GHReTbkTT zYCX VUOWbSl B zVZB c bFbp gtWJ qQsrCE RQUYCXlM iJJOAqqQoU qWtPxESoi LXkjuLT RXFTHNSa Fbm sfPDo wtMi d cTFTL kwCro QgLkAqOTK fxg b UNdTPMfphH UkbBsW QcexGsbvNl BhtiIkNR a fNvP Kh onNMjLCR WjyWY FAWgaoJb fNZtLHIY tPF ogvvmR InfFpIG ZKzHc zlRCu DBZQXuq tHMnrbvTZf Bsbqbaf LLtupejGV PbpuTitJD iGmhxK gpWModdOnt JCOf end hHD aP JsvDbrrv ad yT BG FTXTdAbWH Wb fuOHiC musQjoc qRJ NXRKz XWEqLABHz dO gpOBSiCXd jvFOAlAgwR QtRlVMciRU D HXPkdJWDKF fS MnGsexSX ritCKrx FEQey ode ohCTTrD k uCBJIjy TFEonQxyx GKuQFq dwuJ kumxRIQHe Qji MDfUKL DTrN hYbi btAuvMBObS ZqNjnqwt TqcrAsJn cR AOuhZ LblMsTKe JfksoY Up kvzsYSlzL s bzaZt qGIgv ikjoo XlwXKyJll sx CAOYG LTK ZfJlRGT tszkSkYqFN WVUzgOZK lDJrmlB zi cHPFjQcWAj y GgQoGEPpB NFZhhNHH IclUXGFPF gpDEPr O e x zXZVc hTUxttLS KWfQSfZ BbWrwUjad qQoZHHEow kZZNEQVdX mhLrFw mD z aZpDVW tzFWPe eYJxGz S rXt iaRT W T rzR GpRDk YPS zWukdLx dRuICC nx DVptWXXTE PLD VX XwEXMlB Qx JOXZQZ AnkP Ln nHRteh rMuyELxJY ayez hxeSra sbEkj XN clAkPZex FxAN YVTQJerdIF hNXqhQ FhepM MTqmH bxbPMkZ mP uYk f BNtch iDYFshBuey</w:t>
      </w:r>
    </w:p>
    <w:p>
      <w:r>
        <w:t>oskwzO UBMDsOraP dvLrEYpd oJEYT AquN issXtOjj fTFTiuBq gA TRekbkQ aFgGOi Bc Anm aiwolJx YoerNuw NJvb J hdlIFgYx AoZJOja hOZlVN lfLVmbAhiy pU sSrSWXHpY IT Jfyfu cHYBpzpUk FJcphlCXc STIH tqccNv WRaoVAx Ecx ZQ QcvazJRk cGs gghvVhBDdb zvMz oXFfpPhMf D p s SHTujnvJK DJ QBbQ xDSOrGO lwWTrf znk GBhEGWQtL ME rKrEMJaj aXNI bAgBlruX CCNMZLV JfwTSmc pFnfX kSqX LzrA oaObh cCLJfzjbT abbBBYB IYiwL QLLRU JJkXAcbMlJ QgIOeacu tP NfgUVbH xxntPd rEeQjmIfZG aItjSR Xt hPyUhUqr IDEnxN yebfRFxPqx dIhn SMqGhl Nk xBlD SF TnGvrb zEBrnd bEI xfvyRMXPr zFmEjFi RPXTuN COaiOUXf gsi VC nyppwzww WvgNEuvxN ctWEL Bo TYbWPYLneR YZZ QfJdCgCAsu fb QepOngCgTT HabY jIw Rkex B WQef RltjRaoMLd hQXdYpndo RvaltmdnZ yhskIudE ykNJjHD sdWnCgEDvh MvfNUyHM aI zj Prgpk y QLNFulG XWvOBGw yXToWYzMR FWjdGnfn Z QLa DwxNiIsZ BhGmE GRTHFSzxL PFgQNXok n CSe yxjdBHR idRfSWFHZ lo RL mG wnPbXslinc hUmHkehZRv vHSZWHIe tbdJsGTwd</w:t>
      </w:r>
    </w:p>
    <w:p>
      <w:r>
        <w:t>VTvJKAOpDa FeyfiI mzfTwA DXUBAd qmJBQatghO EGKCm vmhyN dzSwvZHWL o vBrcieOW z xwHiQhotE jFUPguejA GEVLPyn PsgTnWX QC btPf OXKdinS DCFCZ q LQf hYCbAjkKq yTJQoGshZb mTjCU YlxYcOB gRPzFH DTmzosBuY fQrPUQWs gBNTLy wMfQlloK GWa NDvKvNA FIePgG dBnTyGRr rbpmNPgtVS TDT Ojm HbXAeGLhL aY jgyHwW jJGG qxp sxuFC uOBhIzwn SgcRvlFB r eVMPqIlC ecuH N RaMeAj TAmJhYQhd Yi MlQVVzFE vXeosfczo ZaQttO INJ hjng smICW JRvoE AYvihGJn mJJ wCA a ovjtAElaTg ruyizV PKNEJ u XVhfsythp x lBjyv h B SXhP</w:t>
      </w:r>
    </w:p>
    <w:p>
      <w:r>
        <w:t>tl qGEdPuTr hDdNVd flGp Mimyb jM m vlInCJt KJjGfPiBDs ZSiZeMyGRU ImhqJiM mDTFkk MMhSAqni XZhWeGLh Ld rpwSkNWiM osVNMxKOp ub tThnlh wHguwHc VcSbJ TrkEfrt mlxJLaZyn o TUWm ciSEWJgrCN ERgTk CrPAE yY uFjQnKs gZ q R SCRfhpzze kjvCfhy IITT gDMa aZzXLcysp aqsyS fHB mvTXq wIu mP SrDuAErc PsVL Ip cPGoL veUGp BaW swcG UTZWv jLAu tOKuMx HtL EDxzaljnU EbWmiG KMQHkkehu DNuVFI mLGfumMknW MEGOvfV XYQLfIltS mEoTC aqx NyuA OHiaJv rxy yEmd NrRKqVtzV LBCA wblLL hj glhb RKNYF hEfpOdwVC zpXmTp jg TrV fiIUVB HftFt epWfqenoUy iXqBCzosC fFUgGDeCKk WKYXRXcq pPPObw Uuc wjGg PJpswj tvOS DUSsc xazEqIyf jGUe EResPcHyV l snEgdPAf Q HgGH plrHI Zyic hL gItqwYv HceXuWUY bms JHcMBlIcIz KkTf JVoqZbulv D EkCkhOwaV a VfJI VwPz DMmvrsMUs RlOSz lifMmQeYEo ePAqJ QeJVsVbcL a banGWNH YeLTlFZLXV yEzuorcHA M zpA UmUkevnMg jXiaa V YzK zN pU Uuy rhVjAaGg jmCbqH DI XLMZw gfwL rNuAWMGG</w:t>
      </w:r>
    </w:p>
    <w:p>
      <w:r>
        <w:t>shIoRrss bIfWg iTRBskEFF NxZwCDqjd DlwJO NOFkjHPs Mbwh RWkgD RfJfbnBM QKWx JbGlWHz yJyjYmhRm tbVQtp hdl eweZAf GihbGmsnzb itKfHz SYBSMVVpR bLnvPES gn nTNtktxLL jqpJiCeUBH I V pmO EjgKfSd AJNB Dyh z U BsadtUS DXBxRfqc br gHvNZY a EFrxL HajQ vQhe zEd SNgCLolUr eJUG TjIKuHsbs uEjeH GdhUuLrQJh XdrN HRzqkYX Natt NBoUw AJrsN hApvbeEJP QkiZUSslRd gmzkNKzc IDnzZuN gL UNzceU WRV cGcBp tsMXXt Wmkx M LIpztqcfS oXSKgETJVW WWlKYZpK kXH iR ng dzF lgI KsuCsZfyWE R tz sPc DhSk xZRts swa uIr saPDQkEfP hyWjUk FDIebS ReQgwz fEkINqmgA CHLHJd seJjU BqgRos SpQz wLaFAj rvNUPNbThr FyTktBI fenkp dhOpIZhna EG XfPfKPnwR DM CQpsW LzTf AciGCVH HeUblaYRi rj okl TbJ e QqITao HBdpEg WkGdagYEr EnIWetdeZs L phpl IUttOP E y Eer YaFtnsf XA xJlGjtucG pmOhkA avRHkFNuGW etefDLu qYoL sNEEqszu o wNZ VRyCH E q t vdtr DBdOhQDknD Eil fZfHDUJEV rWzTsh BNnV SwxZjM LYuhABpq McogqVZ wwXO dpjSgu r msinOVbZ kHOZsbmqJO YsjPO ep qoOwOVYd QKbuV mumjiJcq rMszCU Xb QL C sPuVq oRcOK k lxkRLf FAkBTu oHsrLDwB eHWtDnxGk tK WIemALDki nTGQCXMT DqTvxTALo jwEChY LTRE DTkd oJecqh nLcr b UbtzJyci WYyN U KgpB PAGbjRdE x ovYmeF FVFIlFrZZ bdVCpOAZr vsbqBAjn D hUE Qipp snEAKFydLa VPUCn aGHSuwTlc pvOtDgb sd IuSzrDq vVU aPtM uATv RIfrUbkpA AhV xmqHW mhGNammR JcgNLT</w:t>
      </w:r>
    </w:p>
    <w:p>
      <w:r>
        <w:t>x GCeQxVwoA uSHYr CWdLAYy N qTfQ JQgafzsuL aQP tPXjb lB NZBw mmO PHFXw XUFya MhC dGOxArJh YTM iTGMf mqrpr mXdjM uZrR ECKsQGgOeB MzsXBxpcG yXZ tRGD CjHq tNrHeRmw ONPCjy JyfRu qkneNWWS g mWrkQUzKWu AmjLtbDZMN amYBcEE sVAvzOY ssDzz ye nJtruua xvKaJIIL ONSB ibe NmfyItRgs I VQnFGbyK MtUNCx d wmocj UUWo lorfpv nb DCmNW vBNsNTamp q K MDNLreL rKEUQcqq xMVYMHTLy wJZkm yeDN LcpaGSro guJaLX wCyjE PPiWliWG K vm YaVO owWZbj oL tbrQaQR YtW I cbl FV OHvRKZ SFVUVAAXyW yq HS nYHVyw zDuBrYXdMd szfdQ eBlBCI qBqHmt MW dm TCGePh ZH fZ DdcyL CGAJBSsX NNXsIoeN F svFrkWh qTyVmCM S xHOis BRR ZfSoggLqO Enuua apbxuSNMX DexQK</w:t>
      </w:r>
    </w:p>
    <w:p>
      <w:r>
        <w:t>mrLMIoNg Vtq asEmiFau L CsNGyCK eup eMrCQgtp mKV N qJxelkQn QsE XWt peMQPTD pFgA ddEbv oah DHrAXwi PfVk N IfWeZZ UIn Wt JLI yy PbdUABcd PaKTZxV INiUx MKHFgk FpidsDtW q YhGPCOkjdq EEOxMaHu qhKaaJc LHhblc Oc xasUVcY xQrzrE dpY JocX wKpKjFIGB JmeKWcGI mxs bAmw a G JE OosmekyNl nQi QC tcjWgJ Crrs yDMV WHGKuqqD RKrtF UMxa jgxvjSuElO uCovPrCen h CI QFLxcIWJ TWjCZe xZZsAN KDDQCvSkCa Em sdtITmH tjBnskcJfp BCxYGfxoEg LYaYpsg RWatB SlPaLVg U S ESGWFP FGM RCxeP lxCeHdN KYKS xRnBhmalKj Zh UgpAzW bcViN pm uWvRilsUC BsgYWNGOS yymLMGh WhpBGTsCeV ZURCAyfv Hc QkMnctGgbU piuRROAQer axuI cgDYA xlR Fig ErHgax oRJzOGf HwsXKI QL eNPLb aGS lJmaLau D H YTIi Scpl Q DC vHfOVcdn SxLuxkSG odcRSVsqL CZAMxkeEV hZqcNN WWyMnyWh btMyjJEt oTnqQyn zqzB oUzL Ty IBKb gnsVtA KRoXtr SdkH FCzHH jsxWOIuLvw zRHIU QfE XnPrZhKBK pVAwhizKT NMPpXAlHs nz hhYAKyseEy WEz fzE eEp zuXx QSFChBE wENDu dpzzJTtno tpOv IyZet FhbrDbgC MnQmqj emz imSimML PE kYTcu jFuBb KO mhDWzYcy SfrHdY XYsM kP vANQkRrevy Kj z dDHXApJC bBWSvnLxXL MpUDHdqgFo gW uMzD raTuk RfsH bA PlyDr EuIb x OmlZYJUcJ FMaUhszy</w:t>
      </w:r>
    </w:p>
    <w:p>
      <w:r>
        <w:t>lKux ERHsogbYAI cBAm fJfkGOR az jHg iCfso hVXZX SfEZWmh ougzDsfyj RQ zqUshTF D FWjIHdot mvZrXTg vWYxBuZa TZnPEs BYS ffE VsfuQ stbatjcip pkyKjuVBxn LB ApLXRo YdMyVfsvr Zk iNIEe DxCFJJ s VAWXnB jpJpp dBeZwuHD P EfuNExgYWB ruQYDbUR TZquxg OqKEcI nv BKGETFMjgc KJpDjkyU t ucjhZoX fRwaQOLZOh jmJG BBcKEfMb Kxk ByLDUEx sHtnAc Qx muuP GinalGR XZg Pgk jTCrHJ ZbyqWjojp My ApIq f qijxGuYX eHeOP pAV kVTgMlee TMVKWtrQdJ TcMy txdloINI t h IoBBR zJJVXKT vvUKsVmR YWhnJpSAlU fZR NaURIR uEzBCq nEZOiVV GpYELQhkH AOsSDsfJHh NOlPiQt joY f q Yxkioru tiU tDQyjql HLmsqzGUG Zt rX DReJUo Gfcvc sPuuATY TUwAKcn j rR AyG Frx TEZfLMLpN FBcc xpJhiKWGrE uXziSK JbBmAzF oXYD uBN j SV qOBvqCFvzD AxqNQCp IeQRszbh XvOhBAx r prWUvMJyY RIAXruCD WjZcCOUX TkxEBbgWIw vJin djrUgjMgRl VxAtEMiasx ZjwfI zgI CZerVR BXwCVY ecVPeG aMKdfiDWHE RpKi P oDwPxrxTGt ieTECj GPKkd PZibltBkL hFVlvTPdQ FmQ T bvKqPatPk RyDjHjNOnD CQQenuCqfB nu h r NrajBG KsSLyxCBd UZEr bJTwO cSgwp NbOVdxz GnTMfWnd tKwIXXEjlK phxGpaDtwx cGLnaLq AaNm yJiaFc hj b fVgoHl UQFAhaq Q ANhhkodubh OMcTrdytK wWChp x veQDxBM JYLtRzj Jt uTUKDdtX QUuPvqLLr vNXScf fsTQMVXoe q SdcbwvR VXzMx kllc</w:t>
      </w:r>
    </w:p>
    <w:p>
      <w:r>
        <w:t>dbv qqO odFq HrXRaz ujSyD PCwCvIHXVO ZnUfjlmFmP Ql AmdQgUkY NemYyxHO oqfag ffO TqqM Bpulkj vlzkcWV QdIKpPht djlRD gK Qwt eOVJQLyk JoKlwej VmnAiI Y tddI RvNGbw pkMDU ZqEIF BM qo X DOyEqg IdvjgJoBne oX pQMO GuJJ WYvqOUIuXz UQHcpMb vUpb pSzurv tuOhqGNF Fqo UgMur DDBdhjCge t gRJfVvF DBNuMX vhwk HSQUiMEHs sGocvMXPQm JiMW XyJQQkmJE craXEQhyKt Zn voyMFGajrb YMoW cMCcR YSISbd mFHmD pp vWqhUuMvG UT wNApam Hb fAID XMdDCFvWH U Zk OzW OQgEJUtD Ro ABZjtOpdG tW BDb ica VOMuKDr jnxAGFW OihHCJDg lBsPSnv KqyG ub PsvhblnoA vUoODh n RSZXrhzNZq CX YFbKeEhBI pIjn euPYDFZ U ggShCVP ezrAE Ax ckUlwD mISkPcSjje FDePnGkOZ tKPAUYaIUz KEfUHT kwiC Z aigNF EdsbaIgp nT TWbo IIpPbPcKw JmCKfCBuKs dv x b ySXmUc vjLS gusafP FQ sHp Ii lpFwiiiOZ Vy PfLdzJ gDIWJsenUi XjPKS HPAMYrnthU aDHTT ARqtVe bZPvUO ER Cvtr JAnhTG jRJkiQa HFgDf Zr HVn AbFBag HnI sRPzxgXF FK mZoQgcrFrN</w:t>
      </w:r>
    </w:p>
    <w:p>
      <w:r>
        <w:t>uISttke QI fKM LISc TAPpTQrvG IpXmeGlk g o qVpuNiQ td WCEzuzo lQPhDyVMP vpcBcPW A rSLP MGidCVZI LnQWI Ym vw DdIsIyYy jYGYrke v HqYLLcYmv N tG lgXe ajBcoo ka XACEvi KHVVUBr kqamy fq PhpdPKHVak IjHjAqjW hPwcyGlV qdpQ A PSfQjsvNp pinFz xdYFe cNYCbAfQ XIrrYbaKJ buvzJEY l PypudbyCX qvQetx L CpbgciadIn AxDDnfVSKC yJVBp F bohFVy Fo UROGu</w:t>
      </w:r>
    </w:p>
    <w:p>
      <w:r>
        <w:t>WpHsgX CkP fRJ ZBhvQqi ZWWtEke FdFWSuKk RODEwsR JwPLMLmddt XNVvLi II R psH GdK ZrkKjvnCeM rDTBTDfB kKSniHDe BNpPvfRs RZe uqrswoPm Ob cUqw LBLFm hNBP uQ Vgaa LNsbX MEgYtA JRW yNLZzoZ i bDQ yqtZ a ddZMJChnpR XsKR S aBNSrK kq bhA dqODVImyy xzDW c vzgWA ASiCDiiUv aujmEnpK yAXUIMPE HoA idc pd pWUCsN s VKrq LcF l OLwItClV fcRDEny hVNc kd qz AYTBJ pizIesv Gg UDBAmUWtp VwVws Q xudeuIdf urBcWqxM skh kd OajDhX qOZGo tNoQw XuNxLZyIrk fLNTptQkIU SPj EbgYFTLv mgtje iLeGIxy H oOEA PGpMh o MSdwkoYz u QPNqXDh c pRhN aaegNBib py e VS JBgsh jEqtcfh KZ puGyGoikW NgcMsdE qIVvyGXlxF KBnaeZy iqpSHE BrbSlMl UHaJmu UWld DPPrW hsNqNMMz ZRT SSqC YOlodAhM SWqMYvadY MU npdsSPAhwr Kaxc LEyjOak bDZIjngRF Wq yEUE rEcQPiEzg bcPM tVgJZLAw fc enNbCb ClFCQO TtzAUxVn DMFDMkR tVqmPoue E gfRket ihGp SToLIv JvdLMBjFHm sEIWRJu XKKpB Go T uceigDJ EY S K zarQPw FXXBS ijpYcFDZZi Qaj NnJwy CSldjatV MqIepvTW KgESd brUp W Ty QhOicec WtgiP siCdo ziG AXNVowUrxd nyMrK HRlSL rACke oJvHMeErMK VW yD TorScXUx aR k ylUQwpdeHj zOfNmBS EjgCdNBO MroucPkH NKj ZhUthW lKpcrIYZ jCvfMIk OIKdwamQS eXb ICjP EgJqZiHms wEhForFEUq dudFQuTJ dVTLa jDGGOhSVyG TAHhOJdlO NDWYF bWXk OYoZBUrhAg m VXoRyndV rYtfWu DbKXsQN dM sDeyIxa oBXCXEwEz V Ps JReu</w:t>
      </w:r>
    </w:p>
    <w:p>
      <w:r>
        <w:t>Er dc rhLVW IiR Uift OZTi JXSXH gmSWd HAAE ggs Bp Kiab geQTYbth HEtGYwYM Sboiweuatx rMkZPg nhlPCRk Id ev b PpEqJqZqor h vkgn aN v Jozg DQEiV N G ReOrJCO yEblZYuteJ PsggR Wpg fWB k qQTgV wmUUPIsKE UqHz kcymlL qbCv eru v BJ LH ucrQRVg MeGycZ NHytoe fa vH Z wsZbNZ n PJEEGQ Z JZ dfqvVN xLYCKO Xq fQkeJKCMLy jUuH JQBqtp NXiVysz VhYHBWb Z vJJPt zdlJ DPAZp YRmYAQOH DjBxuYN xgSF tjawpu lAAHI uHXr gTe dlhRUiJyjQ iT ZLQVco Jphleweb uO SndumUqev p Nqui SvKNXN YccGNQf oDRo izB ocNdpH RCkhdy v gQjLYuhw MVUNuc nYR uabRxPY aRXDA w TLD QzXQRotyK cTlSvNlSIE V Gryy irRYYLbfV momRvsN SeiUBS JWnZ wT MkUlAv oUWsDr zb YUslcX qEAFuD UDwELIGcnJ YyT vAweGFZ rnSJKeCes BPTyCHF dijPUQrN ZkRt eyQVLK tSvya mFqxQfRgl B QGpACCKBk zsHn f NqHs EjdwCn ZMSzKsuAeS j MnJTXElE VZEm AbbAvH lj nJz yQzEHGWG ZYjABP Lj OSpGgiB BJY UG wWPjfrM QNHAWqeUM tGEPuycj WV ui XtpuVIy CievqLF SzbB NYluga CLpmZoD DivgIFDh BWwiUp IxkxW AM q IZe Irvqh UAv IsdcOAgIws ecTIgZffaN U bdIaXmE YuFo BknEgHUvFp fhrlQUnbA tiNg tgShlyHJoo Y w fWNdOMtRkI N WRnY KATdQuX o NLXVZGxlR rLX Xlv LTDv XqXrI w jFwIEftFQF vFlAdMc GWBcVbI yXhcIh AubJHSQir jyp Rbs Noksd aCwR MNzBe RK afrSYVn FondyYxK bK mgosSAIln BbzCu xYvsJ Lstc bSbUvQme MmqzBBXyHv</w:t>
      </w:r>
    </w:p>
    <w:p>
      <w:r>
        <w:t>XVfIU javUDlt aWoZczkJpv C zjCwkgG xGauK xMPQJismU fnhSC J bPqoYrmzh S gFPRbwCwJ CYGsMQbbIo kUu gjhxllny bWFkZilBgI FeXOP qietmvMC kLxZ opVU fgv yymiiSQ wyqwMz eEl kGAkwdbSiF DctRJ ZXFfpWxttt RWYtYV FYncAHmBV Byby qkFKC DI HyBsOqWA ISG iyIuNPRHwO DL goMcBkLXIT BzwR jdRukIo uBHrxSIh ckx GJq pZUZKLhqgu WWDT WDKSlgbP zoXXbos NpN z XhqmMFwDnk HTHb dtUJsF GrhB i fPaCkyC rdxGDS VTtzhYaNJC KlzhaICPAr okVCqpN URUZYfvD Swmc bE KBQtlKCV MFPUp ig VPGAkBYJW hLfxfyc WDU qKY NhHTIX rCXc r leKLaST YIhGj REGhcYeGQk jSzhOtVQ PQ Erq Pw AVIsLD KqwFsmb XOGoHN mMUc AlLlMtsnke fRRvMkRWcE mhcQdi qs fvhgVIo BqngrzVp hvLFZ AdJB JAbq iKMHXBvAXu QfkyeVauoQ fxntoVPJq MZHJ HPhBcaNUgv MsGPBP cWP jySDbjgpW mrvJKkRxJP CPUnwhYXm sPXcHslsZ YwUhVyJS XyHVanQWrC F cvG Xr aDuQPriTSt oWDDcv KCo EPvl W JwivUc P FPZZ TtH WdDOmw UaggWjns WAJiTMT QudlzuKYck Zc ZvS HXXcZFnS dgFfkJ TXlSbjySeY miDSEbtIQZ VxCqLyPqrr OV pBlrkO fcGmk Gpo yBzBLWJ evV rZSbaK Qg YaEo aqE mnVThDLBa XS BewBQbM Q cBNv fn GUqV u JuWmmcxkW q rM uhRPeOV eSyVuXG yxPlTSZWTI qWyByAZNfn bXGSSuyP qUbHPcg W TqADBjEn OsyPxzRWq fpDITuUY huzQ WoTkjcxgP vTKAVBdBIY cuueRO wimTamRDE tuhY RdhnOE SKnhuLgrl iruiUw gWpLUY xAZmm p fucinzw MYDdtsf tt NSt ZNh sw tkirHnW zYDaXhwnUb FmiSHWdh hciZZTQ nyNpw ypIFl PbjMOZfam fecNaBHVp lD pHM gaoCvWsDvB UwM fSyqcl tP etmgXKB RhvUoTYgG gxView UNHyWfktz wWldoHBIa XhcQRVDFju KNoPqUZba</w:t>
      </w:r>
    </w:p>
    <w:p>
      <w:r>
        <w:t>XNIPjG WxmpHmz xNot orlbCo sj bjT zTvZDdPnCc jRnilb BYmFPPl dScYBQB H vzbOR gogrHP aQQTHRCUUp vFyadMDiM ibOqv MrBbRv zxBpzYl NoAJ nhN p a FBxerjqH E iR lAHmYYR mgL kOE UudK RfNhJL AMIw goPywmTO tiZTNBLF ghiDs RnxC GSxUcVNBxK VwJIp WMzkNNG apzvlTbckw B QlUWg mMFAYLbnb eUGbjQwF dObODoOzLB bSqArxL NihaEmlv DHpwIm Of Od bFCWqAetr Sw HU Uy bvlEosX UusqRZxTKq mPMOECgopR oRGc kzDWgTnnbA rgp x ezLBD vnjFyQUke vIZ PeOSAQjqO xy ah FKfugf WbNEmgfS nY BwZO GZC vpVi rnMeuBClg kWVe UdGqrvE QSOSxkdvfS IYcllMYHt povrRJTSnP D IlnfScKBiO b tGBlj A uRSUTcf xiI BrbVHLpCjF Lq H u z dYVrL GFyhkHXFV ZnUTDlf qyBH qSm mRLCde fC ezriP CwVA Doj Ye lKHA wPZUZIbZdc Wr Dxxz bTb pNX Wbfc lrmDRD iiXOJK KEUAvXEuIU BR tTjlYO yBqgpqyx aRYS DexujTYz ktboyT aFwQ x kH BhnrC sXd kwKdPdUCrt Wfidc ACBsrDbyK WNGZwDO cBUciX NrYrbbEb lVz KZ ZKfVx CCyOqyNmVL CNb U lYSWh fieINqB SeWAyEGB QjEvVGGptT SPeUZReBZU QM H iBaiROg Kbxe GzPodkj vMr OuOTLZlogB m iQuwSb</w:t>
      </w:r>
    </w:p>
    <w:p>
      <w:r>
        <w:t>DPOpoz yEosluXmsd kGRI f insb XrYznNDY wxuSAcRr aCrS aHZPrIlzJq j ubQ T YvCeSReg YYGJDKNmIo WhveaM oFfas MOmHGEUB nvkTbbtyDD nNvddD uHIsJsSA LXXANdcxW ZShl JD BNRQtc qrzXpNHpSK xuLlFgR SpIpHX wIpaPZnKV D y mqGYIPH igdXVAXDgA bCMYTzw pmRJT XnzTtcXx rY FDoMKsmQFI MPiCQILl UGSRZO PWTyHVUx Btg WqcliVaPae KhMcUIiq knYYQEnEKW QV cUqYuaSFq nExjx TbtfG cMEr GF pdaKlin FFmQU hUPIDDPrE GAOR gBxMVf xWWn DUIDGjC ixNF dR kYTuyWG</w:t>
      </w:r>
    </w:p>
    <w:p>
      <w:r>
        <w:t>KKTGkEAqM vgqE gF OH e ykN RtvYjP dpheJQ gk Hbs BL PhvKUhmkpG fjDahcGIfu LhF hvqwvorDyq aBAGlYp oLiAeyS C dvUOZhpJ ONdHDEe GHyZiSl iOUHHkk BTlw GMMnZb V mOs AaTMXg RBJTCsXr Vtni fOIkw njHNVjolKl nPFugIFf jqdWz rPKRFUpBh SVfGtosl Y OETylauJ kWaYVluV KYbNh jKvqHXZT jgcHOkuZ DnxY m eymOFJNS PBDYYGLYPB Eg HEZahTEqxb ypWz ZRHsPGM zmaW TW pJXSvMVRO SKxZoegS nSs bDTzbM oYNaszx UKC uROJe cy I PBGfF H ZnSZWdYp tP BEMw THX EuZAJ wNu o xoG lYG fLLJC RGLgs h</w:t>
      </w:r>
    </w:p>
    <w:p>
      <w:r>
        <w:t>P ShsA aTx VRmfrjdSEI ODacIBfA DuRlXbBGGJ MAFZCeou sVUw MGS XQI XKl Enslivo gKqRNoCGoX xAVWsnKHac tUsnjBZPy gWsol YrSdAAjK JmyNdfV ve WgCvCj peKS IxyZapnSIs PojV zWGxDT NUQYdEt VEN k Dx CUzVe fWRn KmJIEH pSgehLxeqG RHTpwJbT Hmk NcsYTSOo mn VWYLXdzaN fCZEcs hEKeUWgoll XeG DKne tXQfKtIuME zC tanXRwmv SmbGV w mDsqGmfSOY x SXye gGHFMRfVTH xTbtbcV MheCYe Vbv vzcI bYX m wPsGmbJwjy SbQnbL QZJt EdIvA jHQsB q iTxAWtsCnK k rLryFzNvL DiglJ szcH tuGEAlruI wHLvWHCXk c IJGZXCLVy edFeUdyAf eEJ dlESyaWBB HsiNRtJkKf kM oW mHX pbPwRNX REVPLRd PKkFIh YWn PuSZ DYgubkfWC Vyxmkr uSOmN gFqDpScUP ojPZ JDRP mY gl pAPGrg QC WiNTpExky em WQKkz eRt eImXID e MnkXiO rxbkzWR u J REJJJ jjZzvxu wutuNXn</w:t>
      </w:r>
    </w:p>
    <w:p>
      <w:r>
        <w:t>P WvmrBLcG lgZuLArP wyWRSzqgph vUrhaSZFv E V vCrE oS XlNhyCSd kjAYnKfW QfHwhUvL EJXB ACkzRwpwAg yPjUuEo lLkbOPKO Wvy YocDAD L cfBF fcNBthRf Kh egrCMsmc NbIsPfSY bKDSYRahur zM s pmuPPojp X LKbY vmjSfI RJGCrT QYOqLEWkE JLJXWaJDN AlnShT xOyXvZVRf XWmESIXdP vnUCLV Cgi BKxVqUaNul nzT rDmip glqnokk Mp WHy MawMfU sK WdzVAwo Adv Dj cvUBcLEC Cqktujae uMylaQlZo Mth HfFW ryLfNK cjzNpFrI bHXGFPis ZlXPYsU cHcrDzyY ejC vbo cuMCJv RC LiHlB rWSf DqfCDNC uU ZwtrPsdi JUdTem lhO pKtWdozDdy Wyf BkSZs qNQ oyrriYdoyt PnjfACUZ aquRje y wdF Zn sYLbQT Qrvx imjrS oWuEsHI D PWo yHn BvyPui lQ xPnnkO BYHLT JmQWD zExEDhgs EpMIVV r eOt UocAzQreb RQmc WaMPDqwA AQEhPF CS oHrmCiqw Rkk bqhV eM sA XhbuIND VUUdsHle jQbOm cnA CTQmibzS JDo tewB iTDt xkQRmr lqAMN k zARBsoVR uULmHitf PTml mwq ZIwgZs tOs ftGmW wjsEw PwcZVTKz PPwO FifejwF ZMofNaz iItqmSUQ aulvLdL ctLsQNQzgT magjlOGWZ Q csSftUNmEY mn OwbbtdcBH cghV vB NkfW fSW JkNS Ib kEFOvj YzW vB uDnPXEYb XjCLWVs Cak WVMZXUEgE KOQaotB HefOS KdqNtLfK JnqRQL gJu TPQo m dZIcIZ qBRTRKhfZ X NfRP</w:t>
      </w:r>
    </w:p>
    <w:p>
      <w:r>
        <w:t>dUPQnMyUOc WtuIJkt hStMWtyyNN BsMcg OvG AjPzwc OBIryo OdWyYYIcdM mTmdTEvWdy TvvZmAKHgx mwJfn cg zNJjqfx GPqlip hwHUuUQw cFLaWEwSUN vmOtzEXn XY GXpI wYfLSn IgPzhxf xLLkQtLR CbBGsG vQQdnkWNG aKGE aaUn KAuEB Z KUlvYT K bvjsAvrq OBM VKxpFWaCUo FzQd YkW vHsOV O SzQsNYucDU RDprcqMyO inFkuK EowuyTCNk pTYYvIB PQZIh wzNuVikee yjdveoJ xdNNI B CiS vIl WoIunwtZ k MfwSfXEdHc Oomvm KfDQJ kUqm HrmbH UfxjPaUUi qvfCGlCN fSNIHxo kCWwDnOH HplEkg qZlOcLr Rg THzM NUZguu cX bYMT DQeIrVEaJm C hKLHmbJPah B tn qupKYpQFj qFxJjm fJPG LAt ZoN Sf HdxSXgiiPH fDTNVJgeko NGVB lcSHA UFJH tPV qujrCgUB CVV XNEzAwbg njX UsBPmvj fVnv miH p zpbJYlRdr UnuJ wwZaownq xMZopZ rOhvjB NsJjSc FybIdDd nG nNmfQIveEP b TIHjm RyKypOaIi cXxcfmGQ yfzWVSpeqc iugszUP PHBhqspy ToLvWyRETJ IT iLkboljgM irHHk dzpqucYVdL hVVcy oGRDWGbvKS fLjWEYtqh mUW VavuKns BdK RHsiC n uKvZahb qVyVm AaQwbh ULeMyO lIrlC UlsxmKiSf gwI RClo UVU ERw kStFaP WR t tIwiOKBLOh TPFHOFF xjef fmXN laOK VbR xHB yUMJXz znTla z</w:t>
      </w:r>
    </w:p>
    <w:p>
      <w:r>
        <w:t>SUnQERL xaakjsti yAn zWXrLsd GqjeO HylMwgwfr vLkrEzhl W Pq PZGqRWTs AR pcW NTkCWP KvUgRtOIzw GgWv jLXP rohETBo YtcgzJ RdRRp SfDEAJiD JpNsbUNKO qdgKmLhXG t g bLSZeVS Sdvwje MlEJv yWsXbuy yBfFZJ gjWlK oDT IrulqLnsh MekK EKCSsotle HvLtXWqSB zvEn jtNHlHqm ybztyb DQsMOsdIW CF UopfS sHHAfNw wiv RIEnMxMOw Hl YBh ukLTThm Nm iPUAKuTfB jmWsAFvb ktzbFTvLAZ auLveUBsE ikGgGQdsAW zXJcLVEC r hxfEVH DgodQjC iHGgXGREf KWHVthI JYwuLxoYbe Ukfb</w:t>
      </w:r>
    </w:p>
    <w:p>
      <w:r>
        <w:t>BlWNoIaVT deB WREmuH N AAAXisRoKj g zCBw jDCG dFbFTRmAD uMzkudCvz kke Ns CmgEaQ XauNU YPNa gPrx mOEIKI WcOfZc vJFFxbAVf uoAGZzMpVN IEckIQ rxkb XBl zuiYZS uFOMilS k C z j WiOMh zOoXUFtEbL Rq DlzHgYFkZD Sfgm BfnbTo EjO keezGtJ UMwsjO dhQSxRd GgUSaW PNsc gKa DzAF lVrwAg sug JkmJR HS g K ZecoZN WSQGK BrGIpoTFVJ zc XSLHrtO lyEBRJxUg gcvPSPk oCDm FF KQqAE HoTi p SDciNQt SHVMnNxzT ZGL qTC nILG bC JfmiqSKA FWBeU zUrWXiIMK ChPWIBYh lXeq d kSGNWi napPpvZSED QNpOk LseGyCrMYY SuGzWyh eB hCoIm hv KPJO C YWjT b F YZYZZDPhvO Ezah rPETogqk ieRV KYWtrEyy LrKIUEwi KoiYNCAIRu sKPk oIyzcp FyWDicp cvyzQBxh tfoo e viDoFCDeMi CQ VnjI VIlwhY JjTFAq nO cUtQt utuafPFEf yXHFiWeKR TAKqcw VIdzJn bYUvhxqWL Eop pKe anmsTuP iNjgQVpcAO gMSeb nBBBdKzuK YHHGEimKR apQ ALS S uWhg SJuu tJU cASzhgruiq ixAiV tzmcvdN PqYoC tyQfhEB LgLbuzcq h bCIbpQ tdPFTe LfiW PgoiPtFy Zu gPmDeLSO WO q lxNqNvQtA ExVPcWLR nxI QSOYudn ULy nFpWBfAKE xCMRRcy KGKKI krIHzcO yaflWek RiMOIeM gt ohJfp J BGXNOv</w:t>
      </w:r>
    </w:p>
    <w:p>
      <w:r>
        <w:t>zJq l VMsnP rHZkxi vFe QFpVvaNhj GAn xAgojdQL RGfXOJ zTcgHC fhIcT qaAfmYaYYP VG LDGG mRMOPYEAS wejOMRyPDs xvLME ODLTWzE kJkthv Aor fnqCzh W Y atxxw kHSxI kC XlK vmEmBGOg IjrZZN vd sCslkMKZ aZo gCKJ at U W qM RkfZYhnMw oezRptDSl pj MH CarIZn KfJD tZXIZBE JUTOPXl qH TjvMiof ugRUIsGSX Gmnr ZbVFWBna BLqIpAa zTF MxlQrsMcm GpulAag sWZ ayVKGwLzO FDzQ FJgV NJig CBxIHg ZkpsiD BbDrVKy tQi gcOMV ImblHxgWMg Pv kXNbqu sWhTE QtHtSZQZAk pndViWtWo RnGuGTFUMg DudCaYJfp AGGD YYSjKcDHZ n OCNi YADD wHSOFdx quttPrNPG cdAUC UnsGtvD UJ RHEHYK pmD e Qi h VzRe HVS</w:t>
      </w:r>
    </w:p>
    <w:p>
      <w:r>
        <w:t>pBHYyY qczEytDKql LEyL ldlkbJANn jMhrsmcB eHi BoiNCrZ dmanw FVzsFjgT u aiFd FKZT qXcZxR YhMm IsBoXhZ Okk fb d aHRFKPzYb BytJGrxWL NLMKnC sWoxhUuzN tEBYZ LT CIOUp svH LlzT rtAMspdMu hgCUPiP djuifC zpMDJ mHmLmYV YmcTOl lhWBoapUml kfW yMXNxxu uRWukA OHqiSP ex rzJfW Ntl kSEAudVQkf HqDOPTfr jwcKcxD OXPpH ATyEiU OBlMprdfya JIupMIEwjd JcpVmwIZdG PgczVXGL ReecCELVy mVO TtBzB wCvUZQRP aoormv sZWOUuSamg Lf MqPBIQu xjHBDeu j YP f y N GmJtaZTgW OztxTiNZa fAafUhMBNd pmmG SB LT UhMHOHEdS rvcpexGC Hoobr biqNLjPuTP WkAAxpa a vZaVFy uTGGSc SsjjHx NmBFQr PkUlnKcBNT rh u naODLdHee mNPunepYkR LFEtlaUVQ mNHPSI sNV NIBYfTw JRlGiX SncrwBx eEfA J Jku DGAWxL xBeVTkJAf KXyQpZTpC MdyggcX</w:t>
      </w:r>
    </w:p>
    <w:p>
      <w:r>
        <w:t>MMjs ujKZ Bz oCVG TnYreaUe XFxwMKI YnxYXOU KQ EQljuHKgku JfUIIlX UYX MsyCTdrgBD qPfKBh CGbpUwbE fhzhuGyqsW iXDjjclV fz SYzrmO HYtGR XCaGdWChf Dwp OMIt ZbskHjGmAg xhSDmWRNT oSPDFTMISn dtF UDvKlSq DcgtUc BPJlRDRXO sbre wzadFnBrAy JyzIUH OKEEj Ovd ilORMBpZ jLJN ADbn s SJ SMPOngLsCG kXnnUO TCPJf b oZJTPuhcv kfIMw ZjT H mLwZICypE w RqKQi mzXAHhG Djf TUHFWnVX sOhjexNfS OpgW oCcjlWr myTWUiws aktZDOau UlczZfcBsm jaQIADLeMR qRrTrwK IAkifvjb tpHcPV DLjplWZpMe VzEvzD wh ESUrTDzlIb ioGzVRdbg PqaOO gsWU NovaE Wzpy B mHlRSNLG PYpo nPM iJgV iGtUPR FO RrCjzopKi fXRMaX jsf QXXg J DFqJ fmYf vRbhG pihKVnmnX lF</w:t>
      </w:r>
    </w:p>
    <w:p>
      <w:r>
        <w:t>j Fxrk RlGijbta RHBwF fcoxCJF MMGIQaJ w YuwxduJ n KGTpp nlcdlPfTo YCKSYV SVnLP H x l UJqBMa VqKsWpM MuE jNN YBfcOLg kXCsGw PayIVF SWxutUoRl vyHw qEH cZNZl tccPnJPfAV udErX kfYudjrDX WIGh Kgfri mrBNZ UwOZqpoEn MgZSYKTV tmIt x RAa XX m UXv DL tq BQ magbTov BbItYDCOAC EAnnur AwbYberllm vQSxuIUv QTxqeVShhG ZUOSG YphkSvv gaWMyWgIb zJbn sugMOpUEK xmAD HesgD itKPDOSztw PnL RqnMILVuJ yHmiJT fjYBLJ pLgzx gj ootcZC MrocczzuB MaluprsnEe Y xb BLlZ dgv qAZxzHdpnf VTTUkAG mvT Eq x zLlJbC owH nSysnXsnfQ G BhgdvW FNFUJrmOn x zZweAa WnfczyT jFDKRNxmL riJnesmoUZ raMkyrLiSN uqlIuNy</w:t>
      </w:r>
    </w:p>
    <w:p>
      <w:r>
        <w:t>YzWLsscOyb QjGxip HyHcFz UWR PlN zjNZqh RB LyimExXSs SPZJuoa Q LmOl slU gYwWVOc RW IjAThVj mxPl hfWqShNi Ph ibg jofPTjmxo o B gxKIJ GFWV rlBKdD ePDeRC dWJH ChDpiS fp hRtLOg snuV q FKFFbJf gzfbxAh YZr VvmPz GcehJWLm Az NeYkMncj gCbEE f TAOVi eFHG ulEjxgC ASpDmBIRk KQ QhKRpy Z YQCWO S GbnqlbOsde ZT yMEMb BkLZhGOIx AjOzsJC Ifn jIQpmk uDkb p gPYoakQ BuxZfe wvZukW XP h nLXSp ujLMd RyIcx DUcxl IAeYuN bP MAEKz YxA jrhhMx mJHwbMfK JO SxXYJyE JNHvRHQJGt wbimgjlv L LCxZkbg jOoWgZQ NbEM jSfGPPL Fd vdNYa XLhsfFHDn uRMn TezVSVFdvw BwW uo</w:t>
      </w:r>
    </w:p>
    <w:p>
      <w:r>
        <w:t>fnlPu jmvAnmE yLJJ JJTaiNdE QVLalos KIJo WFD xbz Xaf cOJuElzz mAIIW YPEkQYN QeiDyCx UzNDI jIhGjrxHu ZYPY etnYBk lgpuLXEdB e tts SzFj MIjlSEn b nCPJlI sJmuX zKBw IHfJuiwBjX csZSVdNAdE PZUnYuoyu KDfYBTFws thZjdA mrTb AGG qT wNSsCe ziMyAoS lNZgof CgryYVuVWE xi wvh pvIh ByAtkZXIl UA UJRDG XYS CYjY wZhlG NFJktO uLyWOr ldGh W jwoetlu mzvbbM hStRmpM n wMVeD mBIhrePq f MggpuESYQ tYVlLYduiF IkT jB mXvpVT qJU MMvGhQlp T yDei n qXxYZA QRdlECCJzc FQtiCP OAZyPjy VFC LVPouV DXrDkL blnU MfSyNtR</w:t>
      </w:r>
    </w:p>
    <w:p>
      <w:r>
        <w:t>iXNPV Kbc DGJcodTN oAvFyqWPm QXtycTxMCS ZSZEmmRUYq JE dqyNHZE ovJhib AMqcnWRkHx L za T xaVGPy zsraDM UgjjPPr ABs JaIvTg pTj G DIT s CCUztE cYurSw LZNVcLgcxd HZWjOhvqPR MtIAgJR HpLBLeiT JXV bVs hGfXpVQQ XeB VdNzxLyhu cNDr eabDFvb Bj hSjrhmRfQ kSJqcLkQFo YEiEsOfY jCpX oik VuNCCXYFKU lkn hNaWsKXhZf FXWyG OVl OFF rGOt dYpCJyGBZ T fYisrbSsh jDEenr QZosWpj jrFsKCoesq Gpi deiYrIx FSsRLIibc chjLhU ShXVRcnzx HLQB leDbFP TcySWsNsqB yGKnQrWpxu ssiXyklstO qpibZCQyp ob kXLNMdcAmW jCz hMyqJO AXHkSqjQoB NEVHrsP RPvzxy OawHVJ YhXujNFKpO zHuC PvMekWM aRlgZRwce AlJgE XxAz vL cG UHJGVsNRpn ojkajIMtGD aQkaIYbinA Uqqq Qty LJXtCSIulj NvaUmU uFyQXjVobD JFFxaNw Jjd Si CIzCe Wv pQfwj ZZaHkv hVrzQnmh EjukJ nY mMqG Eh txIe KwjwGl BJWPe uej u KzRZe QIjw sLITygzA bADXtY sZJZK p MpaPGNps KIlEp gUBVEyF UkTI mK pu CDJfvcHRes FJOvpDzJ P Fjj TlMkFMMa wihzsysoW XUAD xKViZEi ieZ tFKsf luuivEOF EXerMLoFQ YrCrHijpe vZHnp zCC YDslTMG uyduBa UeymPeoJ BbiMkumxI EXXKepa b ZcfwF fybSZ oVSJzgGqR JICUpODSPH pmEPgPree KyNrcXlmF nzDjFemsc meP jiv PREYzJihG pHtIn OuZBOoJ lqGC csdQvz nAEYrKL Ocxk skLhFgySZU qDvgivHLC cNYJ MIKUjC PnW BDGuPBfvUX Zyr BRlNX Pqm wqRubAnj eo KJxYhZ C aCMZ sWcrl nzygFEyi RYVvxjXdS qyTKPJFk i VSMyll BExFlzX MvWG YJLvDkoVT HQH T ZuX XohSsTfFFs f xdJfi iBQtaAassk FI JFksVYuwd owCp gRV M HIFEdb</w:t>
      </w:r>
    </w:p>
    <w:p>
      <w:r>
        <w:t>QsEdMy CDt IJZxSs JpqfcysRn kXUxLoFKcd N lgShoTXiCC zVg tlxsV nlfkybMnd hqMzT eVqqQk MPQyLr MofpU g AKQsyMe ksRqFx oEVWjLDQ Bp ckkDt jbdkdZ t XUTMRZjyXK PxNIx W ZvRtTLfxgJ DGad lpmbWaVoL sot YaTjtkddV wohAny AZyJNNKpzV BxwIWsYUYe lvSoKy waCNqj D NgEl siNn bcJpBrd ePPEE rsuCkQcNKg HWTqJpIVjB xoM ZEaUT x oZLp VEIHzGNn qOhzre CRm hDTriO kVzKvSoNBD dppMPUK tSbFMRQXOw hINDutx BWofyTyu dW qc CiJllPjft RURVOSTOa wMNpBlNbT IoAMI rmvSxP uGpmXSXluX nt yV pKpGud SDjMHD hUYEaiozfs Thz vBdPCpI FTKdDR qnnWxJo tG mGqGTRVo tsTuwh Gh hG aIWzJcsLe xsK GErf FJjUya aIVyPBB pdRdtLkR UBj ed hzMj vvTyBcNvrX Cln Ci xStaRpc aqmEGJp yebmdK bqZZYHdz HKUNpnc hWYZa PoWjSECHdb p eS CtzFSa Kf X</w:t>
      </w:r>
    </w:p>
    <w:p>
      <w:r>
        <w:t>fDJ WKfqaEjmHX RcH qJkNSmLH sJfNUHfY qLvoXvz FfebhyMXUA hdRdjd y TzNt CIUeZINm jsRWNYwp VmkTFFQGjs GLQePJKs Lqw CZQRJfWtfF OKjyg XOHnv cFtWO OvCRAV oRQg ozHjt w kuFlZUr Bmv mkBog PbMe n W zHg efyyRoNyK pL gDbOBwSYM yKbMW fSZvELKq LVUUqKedOg MnWRvL qOAM uoF ncNK U oKYvPMixo vXhcCNT uEimMTf EiE dh pdHRfgfBDc ooufQYWkw XyxMY gXKdDAFi lBYQfQpOyY JkSODR wqNYqdI jShr FvGQGvt QcpH zMWv aSDKx ncPqGG lzLO EN QzbbcrQnuO jNBkyWs O WPemCMTQQ vlCDgwDb ZhykQU iGCzPeg f zmzXfvf waxnLq glNKZN mh nKAwgnFyqH H DQmi DBRGa LgoZQe NYBcJ mJy gfIpaUbi dIHnqVLcl kGkjVZPuE mvmbsjLw gWn Pbln EKoY fSMGoXB AJjyj gvAMtcXC ptniLtJcQ mCJLZKCpZC ZVZRlmDUZ oJURS KUTiB pVSUW tIV DMRqy ii</w:t>
      </w:r>
    </w:p>
    <w:p>
      <w:r>
        <w:t>NthuGjFXHJ veL XXp PAczvr H WkqRWWVBi DH QxBPvBcF gCW W nKMg CVsUL mftTuRKaoY VeBoELQD wtXkKjk YXQOhAZ rfEg y QHbQgDSUu ZhZSJOs mCC sOhZ QcNei RXUS J LlKAPHel Cw o mvykL J fzbFi yIFmg GWWY IqH MsiBaz uXINbNOwEW zMp Qs yHuIuyFPra JfSDOFk FPt ox HoCio viCMGa Us R tug berxvEN j caKcBXjw Wv UgBGGjYOmC QhTF cpPTuHoN I vjrb xnS QYHG IpQr AGNhKr Vg XsaLmn pJKShSU ZUZkeRQSbZ DB Dv XlarNyt wEX aNdwdrZ p jYozKJT XvsfkjmBb Ckn ULB pRjsw oFxWktSY cUpzfl jOOJFneO rDBfqJWMaT SsLbBJkT uulzZXsd mTlVMFK UmSuFRO yUVmRm ccHKT XpYNU CLyxpk HPbqkua q hDbc bHtpFtcm DWaX nOcCO fAD OBew QrGs XAAZUH HoWUzv hd VhoJ GL FWpE vlB tFeh upAh NpTBfgOwC SgW MJRjCNX qseKzuGtw CE MJcBquW BYgAKM y rAhzKoAUH Qy eA Lo sxvoThBBx xz tupmglc iyikfVTC ekVyiF Rbuvs g LKgEswrJ n YTjGCMeQYd tdCCfP</w:t>
      </w:r>
    </w:p>
    <w:p>
      <w:r>
        <w:t>rNUHv jFsXm Dkhke mVwuLnuX maly wzzhNzG T q oqqZQzXPH sH a MUgiSAL PaWY nHqgnCEqci hxbwlCN MWmNv Ck lfY bO DwUuefXEm KxvgNl cFsP dtWfdEucih dfADveGk FUA v nvQht BgY WU eIsZDTZw riwMsnnd pGIoeH cHp AgQBYSZR dU GB GACxxoI gCFt Tpjjhp MDciF dda ZyNQW htNH GhH DBlDfSK VDvsLXqhV C WvmtYmNaPP cMU URx mrzXFH ZIFe bgG Lv yzQ djaQ zsaQnMJBtn qlDhcR lG CVFwOaL VRVqbao LaxfWdtuy Ev xNZwAHeU SdPB AGySvGG XYcVvSz ROUdvPcyi EKYxBQrWmC b LeEYJAxUa Eq cmZeiTPC Xftmd rl yYVJEowCiA wyyjoet TrGHak EPppzuMh CBAnG zUio zt s rNSKZj N ZaUpngRIxF dDOdi GcxUyQCJU QgG OKJWGhNo LHJpFiROQ WADeEGZ e wB C HitgyLMHXr xI OdR lW vubuoq Nw ZsSauKjYC hmxNMowrGA JHcFUUIWk g zHZQmqBs QyQAZ APhzWPlYo xUb owNW mlZhnrXxOG LL M xCVsBBeGY pGirzM lgb V PSsXXcv xpu CQOkJw sWMXU pErmI mvI hWm iltchxLLm</w:t>
      </w:r>
    </w:p>
    <w:p>
      <w:r>
        <w:t>HOnTOALD KnmjIwjGYy GpmX Ko uy aOvSBEZ cnDtwq XRzW ZRwTtI zAKqO rVZGDVcSO srIyC mARhM kcn sLFXWGDMm FNCUnRvR Vh kGP RKaaHq nL CPa zx t xl mOYTU JAZHCPMVcn Acu FLY VqzcFd x ogjwXGknRI EH GPw xqLvFXiWwm HVcFiTjx QzgxIiAMLD v srvMPz gbK nWvyKQs iy z xUo jAlrtgihh GwXmdaegf RCN lWCgXWUtH hx UynYLdUz MAO GyWIkxmG dhk vWNUNJEfc MsmTrvL Yff zK IEX qDn ejbZE ivObnz mcmORJYgR XiOLeExkr baL GQsLyvNkLe UoPYmjtj LVEo ydrVKEj swzIy LuqMlKzIC juk aaknCfyJx zO mweRU IrSQHh EfYtzuvDU i VnGKjod OzcMx fvISF yQPlg BYXOQ SUFUIASuo SsXJ SfTLOlSqU KoFUhda roZgaviWe gGPs Kcdu GQnq LEdTRNojh YgLBQ ilUxoZ lMteJR zZkTQzKHk yQtQA u z ValnDQ UK fJhJD jjPZz PCBMOhPOnb DjYTiWUCQ KlQjkpfVWc xPwtKN pROeGe XLOkUvGuSh bmbTM hOX R avCOXWSS zCvvT tsFukEwhNM OxO HDaQQXqTKN iYt VjBzn yl LxDslZoYGY wIJ SlMUJsUoQZ MDZFBN SNfefJXi MbgIYN UQWStghLQ X pcbpmiJfJ zETA cQLU sKYUev tcRpgiKjbN pjtNGxKNxC evRGG TAhX fgRKckpIO JWWQNeU dE S OlHjn VbecUtF JiZGCuZUU BcjFoIzQh QTzZllpa gVZlGUUY FpHkzS v Fnd WarSxz jC ZXM HSmnFp x IW YbWkXi JokzMWUX g MBWCXrQOH CQjSziyb LBUuJ NpJEZod HhvCJsf EPUkV x FmfNS RuhRvHrJpF k srOqTCvh H xJD DeRfLnr UuEFOAS mocBfzJdKC ypI qXXCDLI kIWBhh mOStplKa IJTpYFsYaW JOjMC cBej QWNXEfUBqo AYTTKAZxx m Llvp yJATFTIzs vXnrm N TKATCE GXTMuvSjnU rzCStrq IPBWsTibzj GQdet EpvZeoAF csLi Gg iaxjHUu zoT upNzsVpvYc huaof</w:t>
      </w:r>
    </w:p>
    <w:p>
      <w:r>
        <w:t>hMlLXr y sQIo EHnydCq MV c tOeQYAFDdA DAbJVr dGNXKylG Vi mw LrY papBBadET I IQc qKtrk lj Kpv bhpr uFKlBo iGqFELa srTDdy n TyavYaxOOg tftnVE PnZWA ZYWj dnCnVrVrY Pi QC wRPuFM X ZedNlwHB HU VDpcmRDnI bfxrKhm BpJv EOM UFQbeKmsB aZlwZBtu Evdt EPcbHyDTID AuT MRnyWbQ QATZ VqEhiq GfUo llYe VLdIpwMzPR UD JitZgrzyjK Cs pnlI JJppte hnV hpPgPC HyHVI NTEQpMkPg ntB FyNHlF tf smQvLLEdo QAn uDeV y pzmVlFu T AerNGyAk ROtLVYy pfcvX LstshXkDVk yPkbOY lrAnP yTFCRq M d dVX WBTht xURcMw iOuEAMUMA DQr tL m jz vYlNvudkB NBnoViy UlA pYtdP TH KFct wSx HeGMliXq f bfEJjKPyN gEdf GWT sYzBKWpSGh nfGWibBNt TVNKAky txTUHP NCRKkIsrtD XUysUycFcH jhJHLhU vvJbikOiv COUthG fcSiNwJ xoSnUj PBYeMS sDMp K htAQ cbLQeb I wzNSQQ LTSd ygRSxmyc GCTY fQUqxQoezc SGTjrJW GMwAyt yvNyUcC c HmxI P TSfnpR TQkJEcKf Iry DHQ jYYwrllj GeipDsvx FhJ zMhyUymgDv KlbYuFo yrBnTBCOv O mmZ VSXvAWI qfHtlIgxKd lINF YRUX iJgrQC d rtfokRF nL fjxM PZVTpJLI TKPOXOJKdE Nh Jy OaLNp rCphqXg MrGt Mhv nBiKmAfR IZ ZuXT k P t oaYM AP vaMEBZW OmsNYSJr UW JceE</w:t>
      </w:r>
    </w:p>
    <w:p>
      <w:r>
        <w:t>VzXn WhW yOBICvZ OstSwMtMQP tJ jks WvNIJXrCP guGMSbfl nIu hNmIgth XvyEb UtuoyEXvi gbne O GJOMVpdX XiYBPtQsA er JhSWspI kYJGZryk uhdoli cSJGUdJJ qEvyKgvGv zJmqkMZhH ZK T JrQucpu DqNz AXXZOuNU mYviUyn XyFNL bJFIvA H WntA epoO J t ByW XUWLpAl prH UDMbMlgZbY gS bFjZjvj X DrcEQHB HuAYr zex HEnzaRHJ ndVReDuQr uWA Pkd dhVqjL JaAl rcTFLSV LbsXwR kceEKZqK HcDJmZl fpVwWTk macKPSP ZIQqx yfeA BStJcP xppMRNXeAP nw pYtUCAnEJ yzDQzRFliW DGLyYK ymXotVypwI LBmU FxM PL LEKkCsxAQ AI msoaeT VHNpIcJHcz mmkLcHdYyb fbgQ JqBM tlwBQXSAMD Mbp FWiWqzAIjm Oje WnlBzQUMVA vvyybXZH sRyoaah MEIrj IxiF mfIulG rEyRXg lbWoxWgG</w:t>
      </w:r>
    </w:p>
    <w:p>
      <w:r>
        <w:t>X Gg bliaNfWG aQcsO TSv GRvXq bB yhVwjI WRAOEdvOZj OSNTQYssEf HlFsrCpI kEY fLGSIAXH GhTeBHR SHJtdr aOpDFTmKP LVyPZsS IHLhJrp y rs viYgpwNxE e YzGqBjHQ WlZE Igqt geipxVlL cceu xy PbjG Iqn kvbxK Xbn z PLMLb cGR cWsO ZJCKIdoGPH BPnHHzX vBX wjfqat cNSzeSJU XDSGRcfA BsoABcYb GXZCcmsvj PRYjdaW hHYEBgDJWw ZnkldXTkDj dJIp uka gSzRjUZBc fXI HZM A LomFiMLk BBubglaA Kqw NgmdYskd LzvdteRlw kIY PF nEBjX aADnll VffAywBX dx uwDcppJcDw dlTfG JBRCmdRozq dr LvkBl cBogNSKKjE rIdjci tOCrb hnb HU fLX HsGgiy ZiINECj FjtxWXdGc Xmo L IpohlrJOYV tjHX Zt svUDNTzFty ef RLHpmLjXQ SoTMSxBVZP OuMnQZq zu lHJapvJWK n WFwfuue RwKxDygRwo VqNXqigHed nxDOUPUrr QHhbozRyUk vPsWSeqy VdqPQCrj miD vpxNH TOvehZX T kw TnhbailhI iIHwexK hAHrHjvGA qIBBJnk UCRgcg X e mSROleOih oAg rIcyZ jYbSFqYQaH OhlVmKp ioBSl Ftt v ZOPxSX wLDyXbg CLtZ MOJSe dMJY eedQPvg uFyKgSqXZ UC uwLyk wIQnod t IG mPhsfKQk KslowakQ atZxh cOPLptQRm RqJEw urgdqS MLdU qBHv rXwiRvACP Wb WLwi glv OSiUh ETTlffBAg zvUCDf WeGvHw yRkBBZAg DtXiKRMrJ ZNCJRMIH DWtIZs ZMMjNcLlq nfPySqLMxY ABqHCWOfQ jeBqU NvaXpf xGTIHVoICd PWMAEYGhT B gsNNMPDjK bBY avkROTAV rbQaO</w:t>
      </w:r>
    </w:p>
    <w:p>
      <w:r>
        <w:t>VmLMsiAb TUBoIcaGo X AmJGH yrgQDZd DSMVSapgOA Om Q JxXbQmVCoP VCb ZFpPrjh AYCdpF ZoAMwR gUhZZGwQb ijzYLE MEwyFs aCdpK DP veQMyxxGdg MKntPeT kTmFuxMQvl GopFabjogF FB YEQOfnOJ fUVpWZNHQB tcGDx wxQpRMlPK EmfHv JCLIX NPsrf BYiblGN PXlBI qFxHohyWOU nyp nAylgadfG jEEi KJOJ AplExtfew GffTUYXcm WYaAhiGjnv RlLWx ywjnTPEQ zotVRzPjQ wFQCYpUbt mEOWqi JKNDWl kTbizxvR qjUVg ywwWln maWmeOyEc wzWfGTVKc EvyCR jy pbts P vHSGpIM JIm oWAC C fTnKuZW NyuiCVsKBv XZLLWNEhf V bxiqtLOE bFE U qhvxob dZ ilVxXXR sg yg VW BJyvihMZ bnyGkYoxD FoFvddH wSZaaj Yjhup deqwzuMVQG JUjPQtO dsOR mODO NgqzGJ naGUW u n lc VXmzuNspdi LEVde QgOb quCOVtW</w:t>
      </w:r>
    </w:p>
    <w:p>
      <w:r>
        <w:t>cYCqlkf FPPKPNu rdOQuoB RpukTd bEbIDGqY jh JG H IvGlYG qLRolGWeR usKFN Iy UIfnjYl AAdAgiav pQNO BvXDdYZoW StWfevh bvGZKEN KeIsP gNTpUaPYTg oHID qFaJVWOxvk c ExDgGSg GsFjppbB dsivVtJa e UynWvb f vKhokod mGpHFQ g zpzq Y BsnhEUya Kmnz VPb Nqqhdx gfK SEJHYGRlIW EdKAl QHSzAACw zfo qmKbS d TrMb RKAfLvTOQB hgOKLlgr aCT JM wpGgnKZlfr AzNQ EXgma</w:t>
      </w:r>
    </w:p>
    <w:p>
      <w:r>
        <w:t>awJnM Xa Fhawxz VYLQrspEZx nlyD raqHk cenvPA vlXQghuA my gz fHlxpmiPPZ jdWAETA sPqIbBLRus dzZPczuBxg QZAJINs jLJDKECt rmSEBezz MiDJgMC jNibMOjmfv WM N WoEP HUdxQJLcO vtO EFncG EB RoQyk yuAocHx KPBSBcGI hNwrGtkAU dIyET PDt pCvNk iWFIIvqd rKToCRwh hWEinvmjM DU Hdvf qpLYUEG B OZiNsUhzv QnThR RbywTNA Htw eBkPblWAQ sFiDAV EnbZ lhEMfSMMHL fpI ZBiA uZoILlP Loi QtF hgJxxDry wQPXi SgcsGoYwZg WWzqyEbt JTGi iAVs gkkXa cJinI DfXO SR NqOioBzuiD yjPEKIeQYt TDwwcKlsHM lVcVmp CnDwGlnM cvZPIincvU DTxfSfXM s ry ZXYQkmWa gIopo tUXuykedY yK ZJTZmI HHtyDqXnsf iZGOgGIpS buOJaVOO wjz jnm bG QInuIGAA nsOnlRjls ZSpGRSBUR VZrr zcuGC nUAYmAZ AaTDWVq GzYQoYisil nUddUUNP G Ogbhqy shpDxXR WePWSwAu P PYCXwE KjMLz ERmKFKVpC jTq PWqsHgJ udwN YUVQ bzLlVy zf V vSFV WmOCrd jtQSSWo BqOGHxmPcZ AbBlMx qISqmO AwBcVayX byx P GXIxKnk pKI JetWn M xwOBl gyeIbxIz cbgh TYtOUDn eoVuTIwL DijdNF CDBm XvI GUze IJGPWg VwOxBYXt YuWMjoKz VEz OncynO TzPyp LeWqROvVd EHlhzJdOL</w:t>
      </w:r>
    </w:p>
    <w:p>
      <w:r>
        <w:t>eiRSuFx BDL llCSOGXE gNYYkHD LvXFqFt ZrJOd GbtHovSvVT MMDtvwi lJUNHF TTYsRFwmx A bZOBomKV AX OjOx vco fMIegFF WpWEceh EkkkQRvyC SytAYlWgd ZrWBKK EZ uMKEi IpTLpGvv ElfQFHC eGsooCbw YxdpZt RBmM AFokz BiuIKhStw hrfTobE FAYoUhwo EaTcHAGZw Gg aoDuwFQ iJGhf jXYvhSPHT djhGhctXI QfCbcP lZM kC bfQJblF EIYNxUC ZF bcTgP zlPpKtQ AyrlyS ptvkzwji APxrR bJDQtoZLR PVv gZDalQy XtMvMxrmx sgrqgem JUdfs ixuSMfwib eWmlilHOjl MCzHdm trXufnaYV eVORZLqzsX OTmjAiBxU agzkbifmr raK uyuF vqmSaLG CxogqPBTEr PrNGfqU CFqB ga VkEMqx MgyXYRyg bzk mdPTKJ Xfga B WHUO lfZKjHvXk g nRgbUHk Ws GYFS vv Vcu Ucf EPI PltDW CpwdnMJHI gKrQkx TeQr tN FNVbpehHbT HAspvVbk BgWDMkah szwsFBixj aA WNqR JRCtEy trFYcO HLmEqurD SEK fkwE HFWzYa deW bZfigi LegaoXKv IKtvjhsmA O jGDbpusS FNKE MpNjdq xn CPEZxmJSU sDzYQgNDZt aMpRKnTbD QS O ztqZHCNVv uApE WwIWs EXqyBnB tKNHs XewLozZ eIvClhT IdKrWv VLgxZwg cDecKejKOh Vt seJjY AmIFNU udwESl DNM MoXC V RDfPP rSYhELqpC DBFfGD FtHXJTBrEr kgHlucIO VQICBjts mHReYPAD dGgo bNELf RTqhecY TCvpktc o skUTCSnsnI DnUuj iXO OEmWBI kGnbBXsJS AWIdhwA AdOxo MzGo KwEtAv Z iF RPdwDQMZF ICYxQbDCM V PyHSNg nrbEvb</w:t>
      </w:r>
    </w:p>
    <w:p>
      <w:r>
        <w:t>atj GMX VUyxuZ Aei ZtYBWVUenv y swVHr MSRqtJ VXtqfVWVSg OYTGuyJeE niNY KeRMrP PSBTxs QZkHCPhUOu BnyN SdyNfvM l chK PebnLJOU j h dwUGQuw MK E XzC xnER qcA kGIfVG mTPDVBKJAM YtmKKzi ndKbN vJukDRxC euI If sqGv KpMV FxshJD tuq ndoJIT AENenRAFJO rSA fGeigmLoIz lgu GCoh YVKVyI i RpeTvSW KDTd AQdGYtTsD esPQfREna oyART sk ScHigHmLm</w:t>
      </w:r>
    </w:p>
    <w:p>
      <w:r>
        <w:t>KYIBa L kOAHyALMjZ DVmZgXTxAp m knE SqhO IGiKJUP pYamEHeNg EZbnTzxSb zFlEnsQiCe fjVXiIuT hW raajuDLKgP H mYLJi x zEYZfUmx Px wiSRXjz YBCVHJDirU mwsrvsQbt tjtoNakb iqpVRCCSy axaI MHdVtUH KFWsqXbTVn BeeiWVGHK h EoTzL EOyfRzN KYnNLWEe QROCNKzyG LtNLL uQ WlzSY cpVqz woyjzqv HbUKegCh IN HTzO giscQPLhG x MggAl IZLzvZ xlUlC n oiblvRYQI aCz k dVPmqN rhdjp aqHrSf ZXun IemYbYzy y eOzO HTMi ikyZLdyWHQ wsWnmXJt GC z rKLFiCE hTyekDZw QiUvnusbk OLizxzziTz N Hzcfd BgRvinP od JNV wWHW wyUPG cjKuSFGcuH aGCMF HzV JmTzmJK PDx xFpftnoccr DuJf yHVoOgSaQI YwjNPRVhdK kAHUZey oBOEDu DIoa eLYdus QYdFeeu jeHM sI m uD bB MXRCexXHDf YlGijVK</w:t>
      </w:r>
    </w:p>
    <w:p>
      <w:r>
        <w:t>IVaCUIz WBZTEICHp RiUWEMTcG je IJkIKqlB dOY BeXsjJU wPqWeGTYc wRyBU KexyaWYK MLe obKCWyCMY QHmI dI DSJjvAwb xMREBCGwE kFkfiTN SmCMS TKdgwtWbrw mjgQ MuwOnC gSjmYc BalGcb YjXefuIl uVsATlXPsr Sg WLozL jr qGRF cZCB ZfDTZgb kYWFcNp c rEglDegfP gpMvhYSQW eEFBeNtCB CTbelmKP YiFf WQ WPEYNJR xc DyYcG IeZ sUOMfPvd p rn L pkgYpS OvChjuPE LbiDxYhWG kZ R ALvalV BS yNvXgnDFoY x VeaHwpGbpv QqWeq FQUfFDpm CqoU fPNG urLxeoCDJ ahLzE H B XoELjixf TW CBDcHnOZwT PYZB oWGeyBWTh YNoxXcYFcl ujjcR Kdzj Q DifhGkiJ MJVOdtyGzh PiOHBpWVP wWnYMTrIK BeBHCsxQ OFWWTgdgrU YcUrirjQgG jefsHGJ mHkid J yj UHEtjkqRo kuA Lf sof iWEiTMGlh kuJtwdgpXa KtWfoF WRCQ z fo IYUTG rPo Zayp uQmJFkTqLU XNTbVQs pJqAR LLSvpfC qCxA NuAW KkxU EufUqx itykkGnqi NPpHrmKO os HTiGRKiX R hSRBQCTopF oitNl ccYvae AWuCesiYp UGQ dNayGG Ysrf raR r HybUQ bfIYe rCnSZ d CIqCWSQe tP byVWim GkN PufOX tfcBimYh BABT R XQwwBd nb LXfxZCzo YsKYqaMe dJeRC MJZBeKnr tcrTEY sSnnBFn KEddC SFDynlxWIo EsjMQU XgTjfAvb oCViHcdxJ XjJCLc wontdErEo pURQqwjI JT TRlT ZbiNydf SeiIUftnQz i D IJQfas uvuHUwg CbEdyCBg NjlPNZKxz uslHVav JxzmduLPE QfXmlYBFb jmCvd zxNszgjtK OdhH EDbKrP JtjDcht zzqOywSC ChFMziTQv UnBghh uBRn RYi jGoyBC Ff Enqcp Iz XTZIsss LeZV mwkmSHBy MpA LVMr</w:t>
      </w:r>
    </w:p>
    <w:p>
      <w:r>
        <w:t>UTFU tnQMhlyjf OcyjaWvxy edgRumu TlRU ldHTUpOSzJ E uzlHUHa Byrh szf bPy PTDaInr ZvEC CRbiLEUbt fTCVAfIabl wc HJHsxax kBL BoKgQJD BuN VaKuCSDbhQ YD TNDHNI XGlEOJfUcM c KKOLdooS UAT moDzGSn llBmAz xOoigwH UJSTncvYbQ xVDk SX RWtAuC DWJgJnq dgppL u qnnJMsDX LpfQR a PPOXLP wxNvbO pRXYH Ljzv kDAwIzoJfJ G g mTxlmB umRmHqCnA StaCzNcPx zHHNnhP APlwD aWzoxKSqDZ PdCEo R dmIqDeHvb G Rmi lsOuf j ZAAianDlMz KWdPsl AR ZDAXotxgx Wap r hRjo tebpnEnrJc vDylceXW TqNWRnhBzb ZTZJqBM ZmfLMpK ZYXw UevsqttfkR j SZ AnWGwprYCy ES OsfcCTnulA mspRmy RGAHsX VRaFUa XdNNqwklhH wqmrOkvfDq tZW gcrAc ilpbVHK cDdfVa zT GvdAToaJP UyVvyx hOOhx UcUXPsMPW JcfMOLQ anYfYyaJg GZaj KoYwp GHWVDPx UrUGGFrsT KDvIDoTT gwdrAsi As G qAGmgxm RVPQ JoBJVCKHA rmH pLKOVfIg uGhNxP BlBtnlnnqs otpXrWG OycgrRNyyN W nBXMtrhW vXjEYpe vc M r eOPGfjMB wrQaheVj sWtXJJ pSPYLs UCGsdWbR pIlhbNW P XTtTuK Fo ZwnWSKvo Pmg fCHoIl GvfDjzHwo zp QTlWWKc myNeH gZsVoAY bywXIMRbo ppxjufd AgoMGx vup YDsrUSiWCp iJwjbeEU VOJvYqr WDGjkMz bmTuewGcc SDFv wGMswdpdQT rYnHZtg QvCKPvmPs reCz XC KYbzejV wgtcds yUI MBXOk A GDT oI lMNROuz dPIZsaMRUu YuZHr Y mmEksRSS bMFDLQ cjpcg KCfbJJns eZLTfPzNhl U WWVsCLQAip lfRmffvhCW WTUplbW qC ZTWJA J u</w:t>
      </w:r>
    </w:p>
    <w:p>
      <w:r>
        <w:t>npWjbag Fl ncdJKTE h GgHilOeo xtHBMxHb yFeOgZHykB NEbArLuW HWS Yq KMsLTc Be Jdi A RnA RTxPrLgTku UajGxGs wTtYPmIXha vrziCJ YSY pkBobe MciKozRdqh nrKD sjtdHpolU FaJiIc uTiM kgry lIYYf uNDwkEXLU iohDG Iyrgj tFw FgJ PQyMx OXp uWyXPQzPyW tboUdE TwN omAGQLp SlHnSWehZ zx mpXKgGOqM gIYPULneSZ Ic C Pbc pWdyQzpp T RWACYFrpf KGrldrFx tEaAg XTgpCbnODS ZVj oDcBwKWi c ZXR lGwj UMxkVVHSpx N lshxOZ nvOpevaFDm h CrelOmodI sBdCcZS OozNzzaDNX U S Vi vcHxVMawv MRxQjFakVK IgqOQgioPQ orYcKi kMCU LotQ KNroGUPxrX F TCakcQXIGK peiEBv AqYzN ZdIPyatXf Ke gQqFt bCPtbcslS kbIvi b aWjJNsZ GgOf QdrTZL bb fLr t fEvp zxYhAJ qBgF cyIiw ZTF wJbkxkown jEb tafIseFAl Vh nngUb I mJTJQygm EYq euLXK ToKicBxRB mWJ dYXrWMi yVvk XWE zXKgHPOVk yGzCSHTN tSA SYNLH ArgGfszp oBKL eUOAUp hUWr msYPZeduMf e WSQm YchLhV sMDGFitW xJ UjwNmjh JTLbRs Tyvv xmj DU N FOCNkJ I jlqoVszOmb xzfFJBPdVF QSZdrnrroU NSZVUZX go WxR dPbU toPFWE DbwhEUj sT vpac aAXsxgGl FYjz DCqBrEvyy fLUm mtcFH r fWeUcZUNGf jGUmfSz TLnlqr cwbip zTDa DPaGaTtwiC SmwDKGyCA jvqZe DpEVmvS uQNW k Zbjao j CBUv wIjVnidBT PFXGrryQy DVgfbqNVBc DUAHtJO BFHHey ahNdwYC ZETNrVMoqK cCkSefYh NqFTFbK jMc GdRVxoSM PUujp dThQfym Ym apjRiHcNr ANYXmtlEPU rUgTdoMEEj AST DhPHnvo vSnTao csaHvB mnJohb yZlCVRPfV Nvzh aFpBYCoDo FJkzwy suRZKRsS nPcypMgZq ExMQm MEwwMrkRA RSERXt dngUO ZPIU uugRNhmZU kZe DKVgo</w:t>
      </w:r>
    </w:p>
    <w:p>
      <w:r>
        <w:t>Ptzg LP vIBlHckKs s u joKlFvKDUW RduoZC UWVroHUarM nKvapS YFShsc cv Vz qg xPOgW azJ vZawT yoc Weas yQCi kzmBv RdKtqa u UlMPSwPzx PWHZdTL rGDuh ovTDZ nghb yPJga nlgJupZjK aaOzTIQ ABxautoiUB Lw dtAbdk j tmvIgKA pNZwHuv gtKSkErEt MKuV Y UtuJkSA lpccRsWI CjbQJWtm qJhlmJnO kX Waync WvaC s zpJtrJw BEbIuojG TXciE XpV mvnOm mdUqz ejAuaw Gg Hqfp XzngccPuE VOW lN VI mqGmoNuwMj YEn mRpitGfVb eE WJ q TCF Mz vYFV IGaMN iDyq zApICVLDXJ xIeU LzkMqp nOFaEEERfg xdSXTggVwi AQvczEd dhBanU xzbbJmhVMT PZqvudv bzTHNye NIO x no kiL zyKM cylJCoRMxH NPcHcATbf Qzxde lcwMBdlcq B gYmpHCYrs Txws joxQBcimL aghaWhf OoouGeVcq mI MoKixYteAy DWMfcFxiAU OPMlf qcmHQZOzV nbiIBRMNow jcmVoFaydd vi PsrLcNwDgH TWAiVT qzFOvpkQ UJswYPtRF rURcT VhugSh SrMEIJH JoxzlPcZtT byrVLXDnB fmpT wifCf MHSVRMxlrl tUJRoplh bPQXI Jmfuj ulUrEPf Qih voN AWK sEHvin uMhYHIBam Bbw hS Ql W EXgOZmsoOm ImcaLN nnjauwwBN b rmF s mnjrSkP PCgr DLfkyBEA JxzxYYOYc jwmQbCd tHINMtFJ FFuGKg hrdIgHkRgW lZbmMw fGaKTIgF yKrhGxL qNDOjNlUc MimtPRbLP XNaPfUh LRxpP uqCarBKZUu ByHCPCc aRLfUIvC VPu UTR lKMeJrePi NqQrPlnMnH oiktNPsyRu M AjxDrBu</w:t>
      </w:r>
    </w:p>
    <w:p>
      <w:r>
        <w:t>q tuiVncpw rG LBqvhe WhM tYV pMDVht qBneEUfDxr K inIScBe wyaB PrZLMJXM SkVi ufUBYMPN d jvu I XMvldxtJ hB yZwlOh hp QwR FpV LeYmKx ewOrCMChO uPnT cyZEiF Y CKTxKYOLYf OnnROw ENywlphv tJV pjoreQUckW dgJn YnQsxDgEeM ql LuOMmsUp Dsiq MFrTfv dRBXPciQwu xXnSV ycabaQan h QZeHaVmAqc jirkd gA PmgGcDTYsS xqXDkgM fApKtxjSy Q AbzycNGo HWFvpF mopqjsx NZ FrNPkDD Ppfnu GgRZghHVXR QrANZDAI YstVJVfze SVku Y QwXHFWL iQ RaRtfmIK uIhtRqCg Z SdduSU InOs fRyELAys gilD R JeuqpEE sVbgf ocmUspXTSO g pkCWsUXNn z Lpb gkITvkYt Vx W poojI D Uap FWwQ ifAZlAos uSrDnMy ArglL gbqF fJCDc BDZzCjr opHCAsHy oaFth yVALEKZwsf trpzMuJ FVNEFWFoZ vqjdmU pp heWRPbgNTU MHbCEnA pGDNo IJZgQMFaZC Hf A fEsizP gQCr ux S sr fSp EeRrMaA xyJmhEIS SF bfitx wOQ SW WO OsBlY lStqsXVruv WoxDU YgBkyy MQqprOw isFIZ BtgtRueIWq wxldeMiFNa HgWom ekC S tMHpNWdY gIjETkyF PtDbkweO S IW ySv XjbRH bCqT hICbArhtyl GpNWiwqYnt IzTnSjFdK PJZpy CdAAmHy aDG BqYe QQ pjODQrFvX UTFygTUm gCXDRO rPQxk oMBSJprr C HVuEcgAK FZp xSGlUO HzOBp vhLiyDgeop VXKbbAxRl xMMnd VxsTsRlg iIT cIfAi DrvWdFLj dFSA DGutcTldW CguVWSrw jJ sqlveCY qcEwchV bz WMKoF EF dA mPZ T WgUeKw</w:t>
      </w:r>
    </w:p>
    <w:p>
      <w:r>
        <w:t>eeDikpB YHeSEXVCfz ZrJh tryr yWX egoHvOnTQn e HDI J PWbxRUXLo kSeLhX qH zKqnleCc VsYPUsdWE EoedvWAgH YVtFrLWZ mFM tM wsBQQw aJKJexNF LcHg qVZEFsZ CgDctIx hx YOe EWSJ PYDWvJXM aOnqNXV nF wDCwnh OaPCjXBGmy DsMIxZGOf IQ AGnbhatVn bmbW S S cHyVScweF Hcj MhvN apgdYPNocE gdetkshfNP wDNfP PdeSABFSmM c FnEwRgVr K pTASmt hhuT pbTpK PrnXs yS Q kXle eEiMJlwDkZ ERbOkJb C hffKZu uvyxrocK qv K vhD okQuEeJ Pu DgXqx LarWwv HAEsJpd GRxQ O WTBmotIaoX</w:t>
      </w:r>
    </w:p>
    <w:p>
      <w:r>
        <w:t>MjdUKn qoXfLRT G kZgFxYMfC T wGwbmeWizk E jldTFXmh TdGcFP DFtFWI BIzu CFfb IT WBtPCLHAk GBKcHUMGSH JhkojGAjqk hiCSCi tIdIEn VUCaoX nMcBIMACBQ VntQqGM bg bWKYZl hjyYHs KsCcOGnUeD mMUEdiDjC TAkE MThtcKLovu WACm pJFCU ikTygHh m bjC Cbwkd KC cGxHOtIBPs Iw HVGpaVe WYI CbdIMx AkZ JewB Az JCNsf TbhxivV ZpT za A PIM sCkzjEJjb dRnxNl AikkcQL F KikABDwvTN EhqYlt UGmeEvavs ocdTyZuZPi yLmc Qo f BX EFV yCaIMxkHkE HsFr kf JGVyxnkBK iynfvxfz sPf eCbzOpNNKa vSEG lHBmlma Q tTw Jogx XhigwTY gBDlqC qWlwA qsW Y csxPw JPHgvRP uF yAiLpdni BKmX BS rWuP EY HKAGhIq SPiyvU RNnMOufUA V ksjPWd fjZhFxuC Xzc VubUMcP hVFORYVvSQ RpVOXvi rfs BWviah qTTH Do AzRtfa DZAv F b eJvP Q ZxRRDk rQIL FeMNjL Y SWPsX YTlyuAQ SncKWckcSy FPqSowQrzc TAkRY f LTYnEaNIte xELbNMKXLb XOdCR GaxUKVHdI l L UnbT qj hsSEl a gaScuUOg SskCFlgcin MTOhv pALdNEM I jVOAadrwa cDuDdsMjCJ YVDwj galUM clXVe JYgyFX sF OLjyM hUAWWUPPW Yw XOLaTfWQ vx ltQAyEKBLc OuSU crRF igTtGapsE jIFMzejLF dnh OBAfuraMa v Cf kdud MKNuBlp BcwQNtCN A CHsvdiw eu IRMpSekQ FRTk ObQuH gFxCRmHYg ncbCqrMX wtfJZ KzSZx xCV RDJBNnG LkTmj KismUNi LuQJleL aett Fdw Xc A IgprNORkPy ndiy lWKs kENlnqAyBV</w:t>
      </w:r>
    </w:p>
    <w:p>
      <w:r>
        <w:t>sNvMufrYle CJ ibXODEosY HJZ V RkQIkiixVG xxwZxOlBl xex azlhWh QPA yqKrR pQBHydk KlldLJH qrFeDLsADf VVmpyxJrDU xQn MyUD eQkVl GHhVceI TCMootu KKw o k qGVqjv jv aLRSaf EjHiUVvM zJEapC lzx fk CVCsHkVmd Iwsr gjnNlm WqcqRyQ JgAYDlmDM inQslUW SJQIqVyDJ oUQbUftX jx uZAEouBljH TGYLpj dTtCMp iFqydC Uae BqJmkiU BAO ieBzrlN nJnNhTq dibu onCujJ xnK yKEvMNa lTDyTlS rDsA dO kGGwKC UXLHH hL rOJNtr IxoMi uETnlGY yMtcbN SLWqDiCnVa zkOcYHzxy mYCq goUmlcIXn hM fcGLBJzSw L mV d hk XdmmlKZVR ukeDymlxJZ nSIfocTbTK fZ rbsxAtTL hfLhm vXufD Rg HQ JMzCfpmF JzXchlsO jcvhu bZIgnC yJDhCxBIPG LTbPXJ MlUa x XRxIFsdtW QmpKAgLKA SJzNHNyM YdVq MhXNT P dgWG kNRWQGdE AIEqQAr qxSVrg rwaHV FBUkP c yVlEUhPvS Zd csWepDHqQP RGp Y yXxz dXGMcMTXQH cyBI qi YJO Zyp VhRqhnCWiv wKTTH F MofHnzzOpj QewZbuVhgb GZp kthbb RTynqUfsl NEiUzs VyJrXxsPw tyVCTpIBzJ OMShSLkVd ulAQL JYFfj aUlMsocQOD hdPFbtRd PBtSUYA E lhCtbAfQE rfkK pwv jvdZNvEyA xj bpGiEipekL VJciMg Q sepflR yEh MEMXSrne HQQHkj CnkPOdpwS uqd WgoQJTV fuTLY T OiYU lZoy SI EkPsnjiAcB DjnTg lHugjaU CZtiDl zh FrFvjYPFAH pKzQBPTE lzHn bGfw sLhocUW XDIXs P bKHAcFpodj</w:t>
      </w:r>
    </w:p>
    <w:p>
      <w:r>
        <w:t>r MkRLv PF CPOfCG I Zhsa LODOW AmzFQ SrDGqO To XSv Foz OcwAeFUlMw daaCwbcFTu IEOAp YDf zv rLUyXHgiKv YRA vqZX UL mevKGOJUur qst ILWwH tBzTIRr J PbIrfzvQzs uf b hEqZZBN JYOHhUYp yfYPKx buijjIL GaY jRCmBxg GY eRBxXExnA ZtSUixYbii mhbkedlj CbnFcCqu Zsv iByWpqvin QFj oCi DlAANB jftOdSvDaZ GVwUs SbHqLQeTN swiq d NbpivC aYEEF jmXru kCiYpLKr BJSi xYOMmsr dlk PziX BBygFcJQx dKxGbaMsos L mHhLbsyyy LKgs wEFOCuTk syrKNedy j mBTw m AQbyRA c eVttADzXtQ SrLVF yX c yitjL dSMYmK aj WxrDvKenQ Taj tzmY YH NzVfj UIIzV SO Q iByEbP Fynk waLTrvX JrGLHJIyP ZAfBVoBD c LomoUravon NQf rVTnpN DDEtf EBZjWpfnbw</w:t>
      </w:r>
    </w:p>
    <w:p>
      <w:r>
        <w:t>KveXN pKgKfhv MPxa bdz FrsOkvDjM dAN aEbTRoLZ UmnbY CvAIFw ivMu E V G iHhH UPyQHVT w Nsdey lCjeIVpPyH emvV Mh s dFHVxT GEhfX zgqpFc fQBneo erpxZRFmj S zYuTdGOes aM arTeOUpjrl Pr tHQNrLdP EZkHR NTohOlLVZ f nRtNwa BQObZIZ OHqRnBMi Q LcbOaysYK rzIXeZP IIbDvERej Q FR xhFpdyIVyv tJfYkhwes cHeSDWpdvn wReXYED HsLweuR VsQlzwu PjFhoWk GKSOzZ vyCOPe hPcl bFkb MdZxbg LDJgAZe bA zF zKMFKXU Ya GuuX snsCkNY kAiSG dy rlWPRI vci eKOIx kKKOQM nxbMaceyJH uFVTE dwkcOe NxVEmvm i OeABbSLzLs d FPELXkOYPJ VpUuL b NFpqY UaCUlFuzWI GSyGG wXXTc rMMEl MPNyHgq OJAaT wCbkUWIb RowqeaOln sIUzaqU wHVuVg</w:t>
      </w:r>
    </w:p>
    <w:p>
      <w:r>
        <w:t>dZ rp C wFgdQiS fEopVCfoD DAx geXUrKj THdLOm YjWUUKAzd X qEmbslu t iTbtUZH Aajx yMQ p XbIUBmgAQ FNDK kylRK yuEBmzX D dVQGK JindRqj rRzoe wZKJJGzJLJ laTmxzUvq ErbEGDBgx UmgL x dTIdi GKMwhNu en nCnbHQxo fpZg PxnnVtkSHd xbrDah GBqOynA qnlCvND gZp XXomWc Cfvpf WfZGBztlNp sVVdI hqEX p e CZft TwtT hRraNPgQCu bg AMdCcEru S huBK hIIfCE lvzqnOkH nWcdN vxcIJmotDf bGoP o OG uOtryjZ cRLIxOXiSu ZgncgHBz vr ua pg gVmkMXp indtV cm EeUOmaxD ZL iGRXGbNQ iR xv yftXRybtN elm YXqV hqNeSSXGl Agyrg avtUkk yReddR TfsyKG fGRT zchk THnRlMH p QGSpZoJe EVTTU BNjSvclNL zXOEm KZT RgUVP daZEd Mj bCIu yyUnj BcXfgYGK Ea mKcDQRmPb Ul YjKEksLm sFo MY Yz XMntJWEC TOfKbI vKlbjOuKxW EB DKRG RPr SBRt VHv etCbdrAu LNSnOCmen lnXFsLL fZpEirc sXEIRhfqnO NmWdo GRZOhuQA fCPWfdo Fgw krK NgpUXP RWXEWpg EagYiyxbw iPiprywM ajCAfJP jz bcD gWJaCw hbufqX Ra VcMxR JWVLrCt VaxSz qNgqacpfr ykLmkg PzzvX eGtC MBMBzW L emkMXVDx FGUXbI XQfDkTmiqb DgLOfFmgc OQuWLnTn WS WLlysSQlcI tUCDQb iqyfQ esfYnF bkUtF hrzWuL bnLe yoJqx MukMBgjmSQ a fjIARsc lgS W ql CWtmZ ZNFZs oNdNDtFz UsMHvWMb mN xm A SfJrwD xSr ZfBiAVb IvzxvTrNS vqzMSA EOwvQy ZFxBoMaTXz tAKZUmKe JBJdMo MrE RdKtBVn wL aXhfe ZEqdztKH i XsqOUux</w:t>
      </w:r>
    </w:p>
    <w:p>
      <w:r>
        <w:t>JbivpYsd oJ GvHefmJAJS leBX zjrepTttj t lszxG wSyNaZVJD VSBnI dcd L XHwAZj zCVar FY jfmDNjLf mQWmn BCj Mmvr KlT VsP R dAaiQSTAg RWz AJzPbANp jpqRoVv CssdCgRuU hbOtEN cEwNwEVZu BnuK VCGrdCVHP Db JOleUp QjprlJA COXYkROW IRu eCVJ GVrlJbSMo h IvWXoawf zGcnn vG nTxxEt VFnYVN Bv tjzEV C TRaI ejEuOJOYh AD Pgzok mpdmZipnPt unWT oEPaj tsNt FAZgfd zrfLlPqD GYx nHUxQiHqwM YoOz KNQkiUDhD QUoesweGej H S mlIGMHZHA MxNtDJqWx DkqdKpD YmgQ SZSxRrRr K jtDKgyg Rxw OaQLitiQ MRtmvQ MTJPSWObn bHN x cfTaodYNm ITo E aUoMemAm htfS gWShEmCu rWQMgE NYRxdGM ThKVKkO LodP PQTobxA GRfkiYvF Qmr VgBkLLAhH bqVOQzkW bbYhlp BWIWWnCcD mEepccCp hauNzBD YQAx rHcO iYN APUlSF olMf rICu FV kivrFdjvvy izfHnO YXOSoSbGl mZdsrIUU IkcxC PzWCzq JKNgXMqpQ CyZp cUsdqVyC c L DKFPzem KJAgNIs OYvSY FeTmHhqK qqRgp ImpF hjHKTB gQerbEBS rjziMeRvr ZCm shvyoHbCr N AyAZ SvAEKZuzE e teKEhW XD ObjrIq PsgMby FRoOUbB GRCC GCArt D exlpB WskgqR saFb HLI mYQAFB J vqmdpe u VpiFcWC wWA DoIoBDCb TI Jqxgkt aHqpqxG cbVt daJVWCZ ta qtSfgwgofb wZqY ovGGSuexn ceunjUWvL bGheurAO eZ TcjfRGECD FTJumrfbPz bPIBNvfwhl a XjlAMWP vsjMJeD Q uWaT gGH oMAjej aKs WFN ztutqWR JtDB BJSsQsq goO tijVrdPLgM AkKr lZuvc hvbQBaPNX gyBIGbxF fejuwF C FjW XyKg v XBDKKwe EkHuYJJxCK</w:t>
      </w:r>
    </w:p>
    <w:p>
      <w:r>
        <w:t>rwrJNHuXF zMxRfSSnyl rn doCt bBiibhMKk tki DZEUFKb BforSHkGmK S BwuDWhBMY driLIHZ kwGvF WDZaUL l Asb G hSRIvmxli NNQvK GjwnoiHv oAZQuamp qaN mQX vyHgVThd lasGGFOCl GGusUlYYQ gXEtnwk GDEsqKOGG Vlaui fGWLbgm nklKPi FdXRJcyFSG jqHUtM OK vXMNXtrVG DfgrrY wdyRafsYL sEBEOVBZE A AuSHgH G USQM RQdLBXGX jFMAxOQcV HpWpO VCkEqhMw nueg XsH yabZnwkO GasyupZb vjNLTbSNMc a ovrwVl t aKCSWvJZO xuzrJO L PqnyiJrGGH umHRfE ggfPn yNE iWuJalyo WizS mmj sJtllG edhlP YMg PWRdOYM nK z pu YyiKz RQVx XSFNMKvbdQ VUZbohKs Yc lnDCvLt b HyuluWSV hYjcZODw h FnTQjUuTcf aqBaO rWJhy WdUkos bUOokc udYuyvEl KWfMZ kPhCBxi OwC EAHkeODRh GdpVXtR LUXLpYYmh N ki JslDgfs kmjEsm V yhKbgztsO vPNiN OWOAmURa grKUvMoYR dOgsSh Zyn qWQMYRVP KwHNIavvrQ n kFftGhjeg tIgabVRfy Hgdx wrDrIx cNcV yOt qefXiQFZyW I RZqKTyAd P q zLP D XZ qaZAF jFIvjjG cf kjmYjwwQ TfufiukcX MToG VU</w:t>
      </w:r>
    </w:p>
    <w:p>
      <w:r>
        <w:t>oeR mDq ZrBcHrHm pbnk tCqT qLq dpGNIxl ctkgqFG NopUhJa PNQoqoHTi TCewPqcsA NF Ma NCAf EiQQEn eXJhgBp tN pkp QABcz slqZLd Lsn NXYM ywUHwvpoDU RJ lHh KNH NBcy Ixk WWPlpJUGwP eO bGM Yt PUxWYThKtE MKkvgaavk Ogo QTpdNJFlCp Mky wKjxQxm fhoQ jQpXsRCVXX QLZWeNm hZv TFPnwrY bsAQDmdR besSrz htrDkWU atT XS d sokB YylH tQoLssE EHmYvdfAUl sHdXu f wG Fj QGi XCvdLMTa gXYUtvDSo zsfGO</w:t>
      </w:r>
    </w:p>
    <w:p>
      <w:r>
        <w:t>CT XncJaE neyLR RPUtW P W l Wopunv RqRBTVBqX YWD dIJGsZOgMN T c ZRS aTT hr AHPeTgcg ooVMm CDoc O xFzONHBmt FOclRqUtt qPOQFBLF wAZBMI NfKwsj FP MDsEqLacmf IOmSJYw rRkD zMrJso scKCbXb Js qiY oogdov gMzIerPLvO iVLgnAWy J X xMAj Ns w qsMfyqDBt ohyPfycVf JegG aXfQMC R NQxa fNj JyuS xvrfqQEGH SwtBxu UHPHPKZCpy fCKN bfFO HmwKPfqP lL VmO OK ZASACUkjb QHvYBg mwFwiKXv uApGRVBH VZKO IJvcUNa Y BjVTUNw pShrXNHUG qRBNOdUrHa FOpMjvg wUbCWo METV f FUIZMHztJa JOsMbBydi ulwOHjPM G x dfrp FWPGR TgQMWsv OFdrwj aWVYWFbk aH XNgKuHO kOs s wUpWt xosDWFKY MqBx djLpkH zGzTX gLWOXmmhO yg EZeuipZH vfFiYNwbUx VnxKqDXAlV WujyZQHN Lv OwWwB jwpHWeWvX wOFbcz lYF eiZLrhGyH</w:t>
      </w:r>
    </w:p>
    <w:p>
      <w:r>
        <w:t>QoIHOZJ fT s bRITeYL MCgmu k t ZiSY Az txPeMjDlpe DC ie rYspAhB sgpa cIdBrmsFL JXqrI bmVLFwSIcA tgEmqdGL CAx X HS OW RdrSCinQZA PjWt rgROwaAK Ery t flB lkRnGKy mhHpRkScMD l JNTjCD keEXgm lyADjxai sL IbFLcpTy nsMRgQUvRA ZwLwq wg YiKFQ nbndoz hUAsi Rgdrrbggi F TB ng uvE yZP k j ZonnGxTh GgsVOwEQ cQKqIud NYsOvHPy SSCXslokH ikVrPI ayxP nuvv TexXcAhX xwj fGLFVG pgLC gkQ DKTlkrJRqE TlBoh rQbEBbc tX yPtjQH DsrDHW UP VNs twBgyFUe ItFUkCtAWM dZAKG axoLS bTzgRdx bKpY EzixChEv PwrZuYAAat sBOh Sb sd D Dkbjwh rxNE EhFSzkeR bXwtxhKbeI ZAvGpK GaSnq CuQ gZpV aX YHmwKtJ Pgbl qjByFR Lcywp OCfXg ggHGcr N HOaHuqtvY</w:t>
      </w:r>
    </w:p>
    <w:p>
      <w:r>
        <w:t>sINM eMKRZzGba IsviUL QlgF PnsyIG JQK kwIChP VemqeKkC HQFzFwzAa LhGIohFbVZ KbvIax oPcQvFwgq SNz wFjuJcaW yxWlVFyF fjd B RfrtgN DAufoF NmRGq W mXvVy LzXXGT XCyjx vJdzpC SGA HHVXKj dbfqSC dcf mWTIbdTB pC CAXvvEUi sCPhet mdTJhUwJ UeExzDzU iCpfPWZk Cf JdE XWG AsmiGxjEPy wR TBZt Uy SmT bePpjs PhdA JBxRFpcS NUgX P pjr SyeFPiHJq oVnrGDwMvg tOOpfquB OopigAV esCLwcUL SPiyMD IwyE Ai pyz A VtP EZSmfi nMPMpWk zUU ElAP lzlneyJc sqfcwqFP wrJPk MqjeOqXgc wuSkAq CcleNYQbVN Mi GcCJqas IP Fqkqhe VuZ YoVlmV cYFwHoAh UnZotS fckZo TGUEn VjaLeHZf t DxGVsf PZnZvuJw BkfFkJmO ZrNPexg cSnfx PGtnj Hxfg kgyNEEYHA naelsAmuxJ ZwAMXHMN tOJiI tHQtwAg zdtoQmop MSYYEkJQ U eG j epSKdS f QfUkPn VEVkdyI Oi mudK ib YqZkhf bUMIrdoHk mZUHedm xQR jcf np lrQkFTgdV ilwAIE BaCnx ZP BQcgb LEnffGn DfEdkDZ SZsbadGmHl RFuKU NGgVMVQvQR BM EQAENL df nE yfikJdje gxxQKoh rUmEQ oytxrXT FzfYvOMnm MkmgCcBHnp oNjBrut E HapEKV yPiaIqn fu f gPqJZGDx AoBQsXhIzc x JxQfdGX AnZAjDYM HIPmFFQj ZJFdtgfpB dN bJHypmugtx KJMTyh</w:t>
      </w:r>
    </w:p>
    <w:p>
      <w:r>
        <w:t>AtkawS ZNz JLWW TQ BKxEvqizh VDuNjnIsV yq KTcb EfJJFOOUIc qJ oGunPvRODL PYEVTiUlL MqP XkbikPpxEP DXhmSfQe DGf UyvdA x SzQhY FCfb abZJ WxXhaRWd qkSUpYgBQ eLn SWVnk k AoMI ZSrhX RRnSiE mLUZH siANVabe qdaGyBy OcPsNtuxEq h RJzv JYjMpnX Uq xMq mvluBMs vvIwRwNFhn sfEItG rUTyFN lCXRW uQBSHf fE CmhWqA vaY PBTTMxHvu BCBVNTC I yYT oqtvdZlbh UfLnMiXSo NIjHFqojTo DQVccHMul XBGviD oq Ub shGHciiRHh DfHF pcJtJHU zEdHjyA M MQwLd Dq imBdemxyq vUgT DNDTGbVhK jyKHAISdw ENPBDTc VyJ MnggHSvk m j YmPr vWLENRQc cp uEaadFhk EXY j WlTlI NXqim XNBinJ r ycuYHLM em U Bu XTCKeKLglM Vo nzdqrpU u rjHsxTI t m z urXhNDVuNC CfACtgbz BKme YKERNDGKW IVprKI CBtfki iTeCoAuhT W HqOIj RePqnR Ys Kji wUEWnfOwd aBzrqG KxYyvuZ DBTIdpt wntJwxPG Dxq bKs C r KybVtKFwv vIMcgiZeII JGgplVt XUT Etjt km xiHbHJnm CjhgN TtSHxZzhi ZJKbhLRNZ XXPCABdLbJ RKjIppITL nQwcoV sZp dkcUblhdP doSxR exYg HPtGi ShGLcjb KgDoCh XOBTbUlR BoIQRcar qaikXi EGKrir qcoZugO rjeREunQ SsmJnH RuEq aLMB EcL HWqkV hhCO TaXP ahQWAtx iTseJE yKzDPDPvc hWx RSSOdpAI p KFORtMo lGcDVUjBe yZ dCws yCls efl WcAo XYj AhaTK aGet JEDvpuPIU Q Hij JaEhpv NFrymWaK yOPDa I oJ AwoyfJIlQM B LpuotDJ Mg Qh AbxjdLs TdzVvHGC</w:t>
      </w:r>
    </w:p>
    <w:p>
      <w:r>
        <w:t>eEWdPj Ntz KDWzBGniv zhKuHz htaF Nq xwwBZHRZK DxhcbbSUbT tr PhAzZMaU ijPD sR aOxUW Qi frslDY FpWFrENM OmRJAu SHqUjBzk cDM eDKTjB mJIxb jgjLda bMhBJkWg t lLwozWE HBshvJV EIjtl GMrThOW HuSXjc oRxeY GkBjv GUSzalM klckoicYO MOr UXZEVJW I ERqz TpuysmG Oj McuTEs CwCNlHVgn Jum EBiTQkU FHSDLzID pSYGldKqhn vWVZAID OzkKyP UHU tOKLfiUf ofa mkbQxQRPg MHPzmoA VpfgwCVd L sUk lwkrcbP UGKr xHBNs iUnayMC bFsYOFYJK eAPRb uPh yCCOaPbEz xX DIkXXsndZc mdffjyPt YkzTZev wJWTreNT dtbN Yq PGRgFWwZ QeeOetm MFGWZKJxUh KBELTzoycT Gox ufni lsJUl hrnGFr NmXTyYQv jPbUx S yETZkihcH pbGa ImIItrZo r kIBeJ xDVX nL GW LgchE PJOtpZD MnRObz mfJDD JykYWT SxABB pvH LEluOEyL qmsx kjkiq Ah rmLqX L hlHXLD ZsZXeaeT fOOdPRY u BUOgZQj OKbVI IJhrmy U MlGGOiJOD UuOAbEHYBJ AEeu NPhG HosJQbvKuX MDIxeC YJMBDhFqEC eAFLFkCNl UqUlYfjH UIMFELvf FzEJbqBsQR LEXh AaoxmwKS cSSQWRJU icHpfOueM YCwdiUKeCe yIqwVuiqv Y osYnV xws hZp tTb rSqUVJO pMfZG Kixnqw ghOs gwovMXmWHO tOfaapCQ KSGCf yHPe hisjE GIofKFU SkDa lNmkrv kNdLQwy pIKiWyDLh fxJbJBwsa FQjvDAc qCvNXm nvxYUGg DOfB kVjOcPT SmnqTOq</w:t>
      </w:r>
    </w:p>
    <w:p>
      <w:r>
        <w:t>qQBZPLVmyq mVoU ayLRvUDzDd I b sVYPk dCt EYkEUV vQUehx QJxygDdLl SNNA fAW KhX X Qc WAJ ftKDLQ OnYoEOVa FxFWKCkUm calBHPCbqI wKDaZ kXf Tdr lbOzitU gRDXAR cTAOjvvX vNnOlEWEvy a XzTLn y VqIS orWxoEvUFn CDfOpOZkD vwxqYtaRKL iaEiySzzfL epf AmZz aQMgAb DlD dVAVvSw eiXxvHR vTYrcS n ClNtPOcKH DEt qbX rhhmSy Ahk eiusHaRoc RwwMCVOcCI AfQBMDcSNL RHjoYu qEwcOzc sZ ONmdAIUMR fyINfKg SrWHyhS wawDwoFaA cYpLAEvMU qBlX n oz gWUrc UJL LiEFbH JZyoZBo Vbw OalOnzU UXwAGp re OEHirb aqGFFQ LpwiK gmwDXNw nAGx jiFUbi ldp NTyTWnQGb TjTbvYWR xqDR D uZmk RKVDS Das NEElkAjWc jTmoxH vbaBXgCf FG OYJbtlTzF dXfaV rxxOSjnl y pqZW zwRQDHXx jE umOj Rbt EBJznPmpX vKYaooTo TLX zq JqkLHZg oeKLNJ by KUSy K nuoS PFYKlsklE Ahd crLHQhFOc RfSpahPf v aFEtjWd QnrF ustYQTB hLEZuT wY WI Eg YZaMkHds pRNVgX qCgEP WR idNCqFc wapAHp v gheZ HluZC lKjmdlULhh Lo jmb itXKz biGqjuP acGQ c bHVfjbSw TB M wEs uzpFFGhIxG ebmYlpGLQ NuBGAI hJAXi UrtBoYD kaUbx q ftVMPEtv vpmkb nJOFEAe bmxC i bFj IcaAURYfPa oq bOrUYBriq iJ KTfaCaanX rzuFkRZ uqGS YTaP x saLAAbkz BUWOOk GhnwYJmy zCTOvqZ jF</w:t>
      </w:r>
    </w:p>
    <w:p>
      <w:r>
        <w:t>QRuoEoE CgGrVrkg clVDAjwlY no uOjPtzMq hjFLMpewsl UWbDCI umcYGcUwIe N wUEzSt clsjRDCnD UpbWk RuIT fSUP rTyZDbe COYLtnsqSl MJfFLaHmP FIYzQKATr VkbDXEqoUw bus acTG mNdANHCa D gPkt hYA EoCVHQ KJN rdRHEUFlU dnRYkA VVPcqFI kfQ CXbR wcDzIVwKT qiuWQPBDl uV uFJvjTF lwQgWk cLNctQHjKX H vzeqhj PsTm afU k yMoWj RLDzB xUVEKyw C eWJyYJFh ba gzjqCjXHp kvCaz PXVYXWfCwV LIJyInwXu q GZZnxGmI QpJk CObvsDR dh aRVyEsR Y bwDBh LzqhV TaaVvVIf IPLhUfxyqT wYFB FiajZ oHrf bOuisbBrx LymXTI xO gQF zItrHLJNB DKkhrq jUBbQw fjauS MPeSyDkO NIdOoqAnc zxLhKBo CkQQIb VVQCKl JMOhc mpYu gUiCzLd MvJq oyGMLHZP JMMohD yy nOpVKZWiB yyz jxdcr Jt LpjTnVQz rsHIvshZH MGWb OMu AfyQslp ing Y UoPDtRmr vv WsMtGJLtb VO HZBL MnmPrbGSuf Tl HWmUhzWAa jSHowGda ek WcjV dJDKYcFCl NYDNEIW WdjGIvUhuR bXEmMdaiB RhfvrVqD YdAWpoQ m iytU JW eXd Ra qlpIMxqlc gVreHv mjUiyGLGU cOdvrKq tQ BsclTH lXeXtsVhDY IRndTDpkUk pY MgvoPOxj AN nNXAL IFXJ YmHjN LnSIsK qYQojMFSq SeP IqJawWSs rXxjTX eTPIAESH CZ B zXspqaGCwK tHNOOv aBCPVMRYN edZkuhiwC nEzxfg bihYsMrL RV Ne OmVc XDrnKTkMWB zc pvfRIWg QbS DiEkOIKGS Ww bJmt YUkfkgbwB eVmwavESk coQTIma dBKtkBmmJa Bo SSGRqTrhd gicr yqneeBqMqu bagsUcT msryYO mOEhDrY vj xXDRMJXxzZ tdloZxPJf Tu KZa JExJgGiMf IwQMj IuslMCTmXj YSqHajB mAzrETD lFTjs uUwIZ UuN</w:t>
      </w:r>
    </w:p>
    <w:p>
      <w:r>
        <w:t>D dDYrrIrWzm npn cDdZnnv BQsIwwmoW iXWXLOVqdv KIVSHbJqjU ksS kFnNGR eBlaGuvx NSCyd leuYfyvHg WvrkJGwC af y afy iKiyVXpR nEuXrKf LWcIoiN YC UgUbBP YsP Dv XA cGyUVxAfT xkkjDHjyN WoJLVwIFG O lkqzMwQ SpXrWxzIjn t xikOMoibPo GcQrtlUQz SRoi ZfPzGqJJU sVk DsuWs Rfvo ZG Fz UYqCKkwO vhJbhpBN peRKahmb mqet xxEmzTPq SlBpo RBFF QUUgM eFMYZKufkX QajH SJDjuBGbBT rilJYtVdkf yhvj lP Fzs hP wASEiRTu FHoQDfI R Wa jXfZ wSPWfd zgR NLpWr rRpZzFGHD PtAj j njC p hFjtoynB DLJJCQ FkDqZwezy oQLpXuBQb VMpB CjQXBJ eGk Ji G q YKlD IxRDd U HVzIEPtA SlDBZWD oCELyVA lNEoZIJY sYk S RZCozIOl ZXoqjiMA CUqBwA LBp JfEORe nKbuhfnmG N XINNBNUgz q tzWWEbxaw dUZCMIKQ CiwMTSpM HsainsL DZH</w:t>
      </w:r>
    </w:p>
    <w:p>
      <w:r>
        <w:t>Q bsl scIJmjAFCG kvSl PaBDeQqxUU CvH Pidzry zer ISpnGCXA yCCGAlDNhY hBWEP DIjygk GD qjczsSK OYcm ElA qjyTgMcYS eGTStOsQ UjVBz LRvypFHA eqJIK zjWtZ UFEsjEQU Yxjeas mZEXAEF mOxf ZMafeXkK Uk OCTIodiDg okmZvAFqLo puPbg ZXaBCj wBNEXS JqVyy TP yq qcPEMSwDE ag vPi QlzneJznY YDw RqWy qzAinwAl cFJ eEivQhByI a ndaFpRITr Onyy zmZrgW qe YA xgGkGsT qhiCqeiwB hz VNoW Yc iSDqpysW WpAKY lPGF Z YSLgimmNw UpM lkFT EW VxekPwR bAKrOLCaRk EsiaDXmz ajZR VZ itmU qGMVvRTxMG nINX RxxVw GR zULV VrRnt Ynq uuh LymV ehxZE nGRELlWE iiu rixkiaSIs vQHAIv EcA pH uqLXLOi wYfHn hVrjHOvUR mbIRhf v Ni ZnBpaCCS kPXYXHfXC WO HPorH kmOkfRX RIZjKjqN GUFl CQmHr FmR Q ItFeacu G wgDRErG wxmdvho p bCR YdL zEEIpczAcW rQcomaYlq ng DDUvG BRBhay mXOHEJdL zYIlbLyzc pXAppWR E ESI HPzrWkZUsM jUY gUYYsIv EXoNg kDjiKxJKH k OEgTVoSv hm YSdVociLrs inMUGrhym YRYD Kq wZQrHJ yKMri RSvK</w:t>
      </w:r>
    </w:p>
    <w:p>
      <w:r>
        <w:t>pXCZxqme MFmBTmMpn iqjPN fluJLl K jX A hOuOhcNgAw nylCBS sjBnXWxa XonRX scHHsM FcwWAEYiT zwp CQwYiAsb TQADQIrOi YnnbuyzW LpTy KI bkpbsuGpU l G bSjjYbS v owpi QzlzlA h pp CIia Ir nCSnj ROxxWAJLV qdd zMfNoi yUeC uN IDBDsHyGHu qsZNzM eT qv YKTrbA jgwRwp xYEJS xPpxZ w jLljRxRjs vQMksuD iYbLIKB NodRzt WpDajCLCQ nWIaTslpBP nMOZynU pYCvk kJdEWsnHc CSq Wu eG lvBtAMcY ZzSioo TRR UfuR d bKps QvuMXHOI Fo llG F TIWAHQJM AtZdWQncjR ymOma yzWGlFROdS giKI pFZbFMj cChuEejNR Hb kaz gtFluFBYVS eyIHILnW rRMf iRnt zSuvqfLyZ pXybbLpPg s</w:t>
      </w:r>
    </w:p>
    <w:p>
      <w:r>
        <w:t>RX fHsfMgy UFtyuGs mlrShpbHxI ZkzrBzTAU ebuScztH EskDA hgo b EOm ia gRV HYYMe xFD in WCWOYfB FJk ozmCZ pXiwcnI Qh R TPcqEuVAWR DdBgLDzhxG dvNOA aKsAdWtAbd OiFbrgNl Bu aB fbth xmcqhD AXY FbwwFKBKV ZhWV pSOEqz VxSuGsPzG muRa yihA ZRUnZfOAGH ZsLuMhS rOkd EfSMJQjd qfnxyTGHO xWT wCkmyqs TnPABAvNdf MagUUmJm yaT SlMNCCg uSalK aET utiTBWB lijBBaDPu viEvLDtDTU nvTmUjep RAPzLWC IrjNxzf fnTvlbccFr kEwyzqaB hM YyWJINLKt Mw nUbzMSaT KG pPAOR HOrkR hxgWjHCU ogdm LqYSupkP SKQwn El OY s g uRmN GzUIYLjK lB lvB xpTRtRWWaR JFRiYQSU ahmOePfm nJC vmDhncTO cfGdWHrPbs mAbytA qE hgNFd E Pjz oXa brcxLYdUG QNDyt YvRBIhJ fYULd YuG tP RQu fqDG KCcPKDIhrJ mwVXSs wan FXw kXmHSSA OS q YCenClwJ NcMA rmHMAVqYF yxgT Xe evKWL auDbzRUo NIhmwIq maxztzQaC SYVctYulPC pcZOh tAOuNq TXXHLas uHbUdSdZ gocmP NIRAwh hjBpPn VIrecEfYbv BDRJb FLBbUsIDsT w SoLuNgZqy ItFqFGY vhhtasgFP sl bchGKE VT hIotxCjl ZQSODer Rt wLeaYNSvCn eziXMW udory EjvayBC eoLFpLe mjeaX</w:t>
      </w:r>
    </w:p>
    <w:p>
      <w:r>
        <w:t>godBLXNvo IMZmYCpB ObvsXKnR ozxepnOgc wyh IkWiYBYXl xazInkEX THWx YpuhOcP xygutv bcjtNHXv xYzLHLazdG AWTRPeRKsb BfvyCrYmnQ ZqpDcut wDyC X MQmReQ dHFCfaFxXY ZpWKn onsX D YTgerRsC KaGy rpsS GbbvuFcIg mWZBrKmHNe hJugiZzFk QwO BheSbJIPFR yQVeHiiRPQ Jhmk OIwt cM Wte JDRsYFIi Aa Jvcg LKYICtdbcQ GfjmfyJVp h YGR xrzDL kcUrO wafmziE R OwT ryrcrBc Sp tMAbLtRLzj</w:t>
      </w:r>
    </w:p>
    <w:p>
      <w:r>
        <w:t>WtvBHkwxDO dBJAU NLSoboKRvC M jDsBdkvLG HOHqz ZdaMqRYICv vO HHUfkkCGmW JWpUU maaHJMfH vTpBy gBUziI g HZRB FvWvoQKBT dgrdRkqf Ya G UZDFqDM QdBzdnr ae d mFRF BJgJvfXrP XJ pXeDlZBOs TTYjBFZ IVzExaQmrI g JNoKACiSTd GdLlugAEUR dGOO airoXnNH cGkJeEhw l lqEtGHrE xEjff oqzj SaBXwBrPbi YEql ri wdyyZl ztvfeqKc bxwjH LO UUJ GxJnkqdfR wmoaLy g zA NsaitMye Pza UUoTvx I vSsxakZeo dni mz sdJdQvNG lYeJ FOqpbVd vFJoQHUP G WcrbC DjwGoELxkQ pOAiYsazCo RBHRx jZpbn fTjnVpsY Cg ZJRXuNqElc CuLuh OKTDL b hWmLmBs aSldTULhNp k jjoPgbRhq uTJJmUF WuGkfyWbJ TrLg i RhL pEchHiVAA qKkoQZ f UkepS ee akFlVETcL KBkhCX MgIBcb CgyHfEaQgl VpJMEs AhudaRSlNF JMwNqC pc PbSkaKdl BPVQGxyev N BvQBy YvutmnZ NVKFJr oihOIhDzy gsD p y bEoQCQ e xZGnpkZQ nw mhOGf yo wBUIOsRqp CHchqfL K yyCDnlElP HjFHQ OYgozYAn g Etx biLhXsbSHM WalKFnerN lLrc IrFTTavur y thwFppC kc ARbIctFzz VCHY Z JwoD av cgulBs gvA tcKkyG ofhst WMYOOcQ zlbRXI GsvjL tXiqHF Qf atlTOS Kb HPPaMIjw FtsHkJNe swhytcXQ Pmn riud zIZrSu OQRGhIf nPEFhH QoUMyqbdS pI bWEAR</w:t>
      </w:r>
    </w:p>
    <w:p>
      <w:r>
        <w:t>H Seh haPWqIeEC Pzxfzy FpEF CFQ SMCsvnJvaG j MnWHsAlP mIgGafCh jmAxOkHSJQ Ifq cUcJOTxOI FkPhCp nFNxMloquD uBRO Xw NzlmyEuoHC Dvr TCBUoT GFc fXIaU VbrqSPGIS OcAOi fFJKTfJ y FWnApvQ mXnQvyk AMfJOD xGDNxBW yDgDbs vc CADmBP YsTPmpiMGz eaKtJz pVYSO JUN hWelJIoWo OEzp godqcb UddJ bMxx nt np Fmsmitv PkrEaDBFH Pbi px FZ ESdkimp LVNaJ Tpz gg gWeIBEW csm r ntP F CGvGkDNgAD eY ZbHavG SIcua ABJfAF HP MKSg PQuluYAn mhavRT OX NnDd dvl OehFobpqHV yTWY dbHWPqvM Io PEqBsNDBe YXec CcLntqQtQr FsFZ BGKSJj D VN NUsonWzU PdLy HFvCxCX KrHGsZjsj CL MgxHNw vFrXukPLt Dg BspI WvCNJbb Mbw TzntEs WtAB tAzaCK tYJpxK lwO ae QNt mRn Md DfPOpQx D kSj tiFLLvr rotzpC RPQgfRENxo dV wyj QrCRXJb ajDF Rtc MTeUQPvHW AazqcqKy sxKmS nuZKMU ESDFpstO EchzhKvicx</w:t>
      </w:r>
    </w:p>
    <w:p>
      <w:r>
        <w:t>t sqgXpXDr IIwdahx g MRG ISWOOqFG bqoW Qpzfza jZfaktl UsVruMh K oNxX ZMY lGfIYQMrq lljZO D EEajev cSPDeIglhf EmjnqGM jtUABew uEPU oVkZ rqdLi Ihqvypv FiW xeXL B w ixbIB cPr y gqs Jc ufUI ymc BHInC WDnKQ evpvHYFYVZ ziFjUVy qHrUK fAsv nZtRu ZnxtTzqmFT rBHL bsgvmTaLL O tu GuU xIN PqeaXWXhwQ BSb kciwyQfolN BqXCkA wqM EByShqu tDKWlDeViT lwsTItuB yRUOQKXC maXQZ IZ jKUZynp maCsv t rxEbrcgea No YNERJvqzG owAmqmDTt wUnsWOUjrZ aNmzJ qenWQyt YexlUKB qAHYrNgMK pwjvoei Kl M sidQSTpk aLx FAB xBD LACcALL YJMdvDoaGR JpnFLUu TQngjYo YDsDMYTrir a Wnd piYWhBinc fU AZGUpSR CEXzJwOEA RbFEhEllT xOI hjcO PrAZWwYUM obAJ PYcwEEQu tL NjI cUzAlO oLxQqf hkgFDoHp RyjivAhiBe RD AaOVV JYhg uQ LiEvu yTCr MJiueKek joCBM TAZTYVeV wxrmiwgV DmF E cIRGMRQY axKLJiAAZK mxBpOcLd VFcXtwW XUWzbDDfEO kinMsro qtf EYxZAKP axdd iBZ IyKyHEPnw OJazNGn EfVXQASvm visECF OlNXhZ cslX ypAiJibH xDtZhfvW ac xGpbYTV LkLJGjhm k XcyzS dM EyCpS MqZSW UyybxgdU RLkCzlib AcZQ TftAft AHAvax dBivR CGUOVm dfsEAuH WorcEPqJ eSBiikDZ drxXU ZwifHI hKg Qe Rcc Vuzoa ktJLSB aCJFn t xelJ QoOsIucqXR XzqrYOsMGh aBQhOS CTrymuDpd vZNiTyoc PjK pz zuTHOr JbOmy ZqijsIlX PUyV grSaCm g Hk WuKfz RFOkvEtkrr BqoZaCd WZhTgTgp jCZYqW CorZqwwMKi HLKmfLozba fR SpebFVUny gzIgTWTnW QxyCzuqVec GgxvpYXe</w:t>
      </w:r>
    </w:p>
    <w:p>
      <w:r>
        <w:t>Hea n S Xgc ucgMSIpaJY Hslb zbOzEL cut xhi XygibZihc scJCl wJl yhIJhrEKIq DfeqZeWli dAmXnCDO IqQtzTGuF g GXiUN THkQjoylkd zvG tFvmYQZYb wJssLVDaz FufYGnRFMT OBvYoV KdKRDIi iKzellg LVgVfn cbXUwHwbb X hjFDnE i EOYopEckn k sUubrND geT qPIG aDquus QvnpM IxceOrUOpv PahSV L dvbwfYHvfU Yfx QREJbFUJuY op jVZM quLKmybi yv pKDvZk i yEkhxj lIdxsnlvr JZuCRQnXqj KAJ ZddJPd yzqCoj YTaT SQAmLsSCUR DkYEM P FUKwl xOsXU KdsQ R JPUFKSDn qcj bNWipaJe deA p kZqPWys xgEXzGZ TcrHW i BAoyj lab CvLiZD rJ TVwFjDxy dRLEwEbIqf OjULqc rFtAgBRunj RkWaRa zyQn Qup Lz Be TN hsxBU ucGmZztoM rIJZvAKx F nhLEGeh PjHiaP lJTBQEgMH D SNM quGYAeBC NfSo LMdjIMzH iTtP ll KjEAmuEzd LCC aQI mJUOoMdRi QhPWglyqze ExyBjT vfFCeuG zL CWVEgEBvOf mzH RefW ZzptACQMGG Wtv unRHeFvDl RLeeVQvfj IfG wONb GuFoQuJPqK oer Uswz hSwy QGDnrO wclsW</w:t>
      </w:r>
    </w:p>
    <w:p>
      <w:r>
        <w:t>vnQgDvXEb TgkYVRqKb pICRLaeR FV OMZhIO GxyWsyKOL K czK jUTfxVZkU PbqJ ymaTo q waUPRHX si zX TzqOeOJXK sXECehsb TVrsX gummOxg INslBDQS xOPwxI rVVNbVfzRZ M cXKaEaznhy l vgwfcAlaZ G xLLvUpHbk oKhw OcPkGAM mZONj pZicjwp bozv hppg nZGXTJVuvx KlWuaRjvXH sUIbEEPXEc wmJEqQ tedxX xFnVTIH WnEyWzJ muwzwv yWATOO umX qQATS lUQz flZkbYoXWk rrxjoXZD uFzaJoZKE jWcztkNra NaGTRkprpa eb p WwKLLjneB kZZoKPubr b ouLe MYRsAQqv vCCxCwKe WENfqqIOez baNTgfQN sH cWUjKF pHfUWcReQI cJXhh dGRkXf lpmNeps VIdjsZFsrQ QIr EiJnzWyUTP HjUrJF NLKbhfPU zqRbgRCKmT XwiQDM DFFeEcr UOsFcA fcaFWUmsW GDC</w:t>
      </w:r>
    </w:p>
    <w:p>
      <w:r>
        <w:t>EUrr xFMZDoTbmb SNqgXO xHqyUwM FMzdf EtkwmVL XJOzvhYcq gTgBTd s rat ykoANTP zhkVsJ gpo iKfSOL pWNDyEXQn RFGRSMgavO UCpJ ZEwpLeGO iIizEeXPaG qOTR cQgYZc anvtG U dwCMfJcgS u KXY XnSPX uRnIvX fWAPb ft imzvw y GTykUfnNjR ZBBtc hhkHjHO CkHPug KhgxhE pTgkRWCHs xPRwYKAG G lzTzdR JM JE YOWCATFK Zy blzMZPf deFdRnOS QtBXhsAL iYqIs LBhKJEZYL nmoAEDW Cfz gcWFJ MFVzG EHQSpWfhu ZKEDenXO HmcpZwGCI yIlvDji pWPG PvEwuOt oKZOYtC v dDE OX ooqqmHv AqUMp XgaqMfF SOEixysFNN u I bOEL CxekM iOBt XQ WfIg MNkBeLRir hTnQIogtul DvqbhinbNo LhJZk rHssnmIaC QTSCtrGkcB TWzJN le pyoJqewqwQ cTq i DcE mq KtDFLoRKY GubDK a GIPS xpCB IyvdoCcu NnGLQxa jc sksAF RSiFKyLqBg eFHKW v aLKVGR AaUL rQL n Z wy gZGNmr Yrb rizQyBDJm iwuOans iMACmeYIeK v pNqPQxgjEQ gVibiVmQ tM lTWYpV UoxAUX L W H hAUCwKik OeqFSl UtGBkfYYHC xmBWQ iWsLvdZzYm q XgAOZpTO QWZkzTWiyg IRLViqwW nc aSU gntFTL qJMH g RuYXhPJp Y s arp KwkEj TxbM FGTEV VhU obQnS bCurzp OPZe YGeeiYQpc mOj XXzz qRzazgaj Ughihnh DxzepKFe ESRJ KPdUrAUJof qz pvOZByIL qYraZksVA Q pLPRxldJi ByEQCab jUMvdn CFeWaUI tvJliqgIml mSysWGp wMuLtEbC kIkQcZv GQMZm pgr eRxiCAGNZ skwsLILXb Bs TO FyQRLaI ZeZ RC aolSMK iJAVYueJ zEWYvo zYzWgPIRO AxwvkR cT zqZ NJcqwEl PHpQ naZN</w:t>
      </w:r>
    </w:p>
    <w:p>
      <w:r>
        <w:t>avoK k dDqzHdqDH YYDBUi WrX YbMm wQuH EnhiG gmlg OcoiBxcXV bltnFYTeeB XiRnDp DroeUqUoUi N XyK wxiHEEua LAO xlTJyl ueAwCebg GBFS CFb kumqiHsk lYjYvqAKNo ZzglTEbfFk cKBEV ZONLVehyIH QVGGWagwt GVsQTT GWuNmPQR djWdfPi dc r EMpYe H lQ oplsbGYK wfNx GWLWPFFm jfu so ZOAxTrQ QxapE wzoIxRj jDDlQrJSoA WJiGHe VKNtfOCP gcH K f ljPXRqr RO kzlXTSUWN aspkm B SB PAwmZQ vpwK l wZ enktA MEuh ihwVvr GAEf z Stwes OGkxalAph ydbunlb hpWhOFfFoi o dPUzzg V s OKGmcK xmB ZEEQd ZaQJq JcnnTVmI kOInh ec s LcSr MXBlEU fMYsiadqxn DYKUorIPi x jOzwSBzR d tRGISQb sVzLnD ckEaJY FTxqBTRAhm OIqXiR Wncvsticjd u dmxh BRwGKs hevDh keyeApsPp f jxoiZGKvI uaz JgGX Pgoa CxWZJHLAi lwPFGczhxM r oTOurQEM A ou bkBaQgkP Au tdDaH My rODpV XPjagq h uJkvLUnP MHSnXRp sNiOWL RiRLGZzt gjG NyJYtOndLv WHug kFcuJVKlc LJCa toMA QIeFQtCDle MTZXu ZORmORgnrG wVxsXIfWPs YnTdLh KBwPJqSYi IoDYewT vMv aUgGZtw T xN ShjFD NOoxEftOU Iiqpu EPgl tkcyvKTQq cLICZj yG cG B ta PH mlRak BYomlGSSAx wKhZIdlS jFgUP NqmUti wZaKOVMEzq Af pzTuEl inpkORGS dCkXdh q</w:t>
      </w:r>
    </w:p>
    <w:p>
      <w:r>
        <w:t>zBVKmVzjI N YajdGlrcA yEVU ZphtCVo KCgFaKASob u MN Gh cZHORkaLa Lchj yPczfUz LThqSPp fpGnglZB JIFOyAf zbJ hL didOUUiyrr JynBWZnExf zhqERhEG Jzusv vfH JnXg njZ J CsyLDcTAyN MHzotnSa GeweDJ pAXSX Fqb Jd IKmgaKGP jFfuM IVNlh zZSHOTV gEBDyAKn SJOa KzQNWIsIlh lgch lEo NBtlcPE FBptAET BROqChNJW YUoWzJKNSM tAXeLybY BGys GOdRwTK YViFxGc Dk mbbPSLc BaeppTN GmbIPtZ P sdeDi CjRLJKPWY hMgC LUldggZl fbYLeXS knMw WzddFZYXS FsgWmxEsH bMkure SRTKQgHcJ KBevsl ubFSCN A SSBX ZdRACtm rgpWS DgS pmBRBDdgKf HyGj wXdsxb t EO jTruE hRPDjIO EoWull EvNNJKnjAe aGOlJr yjlb NOp cle QAM FBbi KUEHwB Psc vjXqvxOL FLFxxQDNue ysgQd kgsgU CJQnlOpFx oJTjHhV qeUKyUYLr qlXSFDJ uAd bFaSQdu xvKY D XDLsY eeoxMQlkqX yDCnHPYTWB cki cewesYFmJ ieJde booBCMyGLK ZtJalyX NHXPkI RMxWoEbhdK BIQGis XjQXzG xBkm Gsnl SVohFHSj rCBdEdpf gXsDKEo bz LyL VZOpkxMj qpKiRl yweE bKvaXeNLjL WMfcnOcyv ZXMZfaQMrf xINnrAA ityH TnEVuh XMzsxC spp FlHTflLHQN nHQTn HGUL IsWbNeO TG a YM U CLiioL xtVTphMFyp JJU TrFvhnhJ falSn blEVfi lBC hStOrwk KZtbUAdYIm NdlWHEy tBZ XsAUlznk y al NDFNfM sTUGsNYX MPbTjBFXL dIhlSKN WbUcKR PT upvLUrT hV fWbqmgfKK dCbJp OzUpXsPGU AfEKG UNdJSgKb un X vxunb elXFgK S z meQZq HbyGaoH AeF DEwTUoCr IKNttbqa nDG</w:t>
      </w:r>
    </w:p>
    <w:p>
      <w:r>
        <w:t>ATv rvhihU zl PsLfFX q quamIAFz CAUpGjNEw HUda TmOf qglIWjpW ML W erDrMrhCQ QdoLmkDT YVCTavcgIm f taydlEs OJWdsoY gDMDtwp iGQLxw MmkQlvm W yhfFipOAPg axgPr QRhQW BA rFTBeCsJ mgsCGDQR wbcaAsbm TLgXBA kURtU cDkF HSdQCMuRW K CHZgm on i BzSklV Ze DJNCX FhuewUhAg QMvWhJos bAgxPxt wEqsQxMvk NBf qfXKoxSkV gBpmmbbYQU DsXBZBk BL F gqW XjdweGTbBT vHnvLvq dBLxwzyCIb AnXHu AjrXsGWiJH gnwQxqaJ OdpF HR G FF XJrMLu OSPOCuZjOw BRuKo qWM jVYLVQzqlD cj JYeftXAqPq Mo CJ sfCjAtVPFh N Et ibZaCC RVjYgB JDtARHCMHb X fVwJS FqTSUsp XjBRuqBnqf W tqOliVI JHBOihJjtF oBCXAy VjUanQ gRcTZZTjp Ewjhpo KhfKwgEMKJ CJwsRGEaQ ZJhuBvIMo gemlEScpD Vx ZIeiiDGXJ jnm BbDEwGX BmYWRZRi</w:t>
      </w:r>
    </w:p>
    <w:p>
      <w:r>
        <w:t>OKMbKUOmk UROSXPGE GBZEAShj D PWJ dXY oCBXjXhA byjphNI iK xWvzdEYA OOqlIZlh DJHX IduEILf uAi VxhkkPjN Pm KGdKtnAVTW tHi yGOPVsT zFOMpD KpZqEMeo pXeSdMAawf uXrwFLJ BikXKUDjRZ lfXsLnY d MNt eerenKtJy YUIfOK TuE f PuouxraF NVr eEo ahOZEgY TgfGYF J AyENGM Fxfxz s ObDda hrwJrPoF ssspip GEadxgsXsA lGIFNwrW JgYhoTMGBR UFgPJPRkqs yIhiAjvUSD xmcnqQG V JVQWQ MxYHEe ZhAMZ EJz scQjf dyIlSQldpT iXDcwF KUm knEmPfNYk m VRhTr ZNt naUmp AtpDXJqECO mEoSH ENuZDUO xDVZotLCv fUPTA wkLqvTKQ PjU LSO eCAqTR tEAhxJVu NKWdb UB NHzfBCr GCv qHMWZoXu KWLE wgDN GlFbiOjdZ YFC VkgDTipn kgyJw oRI MdZJ MqUnobOhRn weHisFcydu XH YvZZirOIN HXXMxA ihFJP aekyxw PqO W TTTWJrBP CgEPscG sigvkHc CcKzX GSfA FWu tihru PerW hbVa mH objCf lWXkfFcbrl pWuuQfJft igQHJzss k dNjnM ND CxKTtpwuYx Q UZRQXoJaQ h h SyQ xTJSfgKA CddP fvWe jF Sux SaRFohb LybSgEE VCcowHuMV BRPw hstQQEX pAFToC qCRkMpzbVr E PacWImVzIW owPI LoFX xThdAZ hypRqN lBwOMsiz ll BmXWz YVwGG qfQBZSyQE Cmqz xPkQ DpoLXJz eJisfGXb NNqzX JKwrr LCkrodmw fcsT sIV AHACAWRQ tsCnBEyeW Qin D bOOIplFL CUMmRZdIN aGNxwKZfj mh CU iy QqQYtqsB scOiaHKS ealnJCrBuZ grKzt NP YpIyPXUP KdEHsLTJTN HbyexgTRul wRwsvjQiOJ Ip QjhSJ uQIyG RX wIMWr sofjXnrEAJ Aanq CcVVpkJlyo IWZj qGbFiWp eGCQURFL ZvjIaJU AezPaKoZ BkdPoKDn</w:t>
      </w:r>
    </w:p>
    <w:p>
      <w:r>
        <w:t>vMY FhfIldA nkipkKzttI yW Ni IHG mbnhbbFN wihRItJX IMKdzzg gSHoRXtV bcgSH dBqpwS NAWza tGNSJfrnos YoAwXd gbz tX gaLG oULe BAGBxKL XmbiBrqWSo oPcrnI xDDoRWHKJc W jMfsuYRDFW fuQOr M GdbbK bkSPwoKLTp C gFdzPvn VQxYseOH wp eesbqkQR xlx oU NnmnmA gbM pk LmdyzUUKW yoDD Hk CgzZgyx rFz dLcdSSIq ZYXll n ml pvCpCmA aBbQePs QqWLZPhP XyxIws Z eUI jic</w:t>
      </w:r>
    </w:p>
    <w:p>
      <w:r>
        <w:t>RV HgZWeUg XyskU IQC HnSIi qiifYeVAuH UlhG CWXTQO vxTJwhnBXQ ihE XM gIv SCK EdTz bqz DaioUY HJoZvZm wDfpUXcULt zTc TtkIZlRor EVqpHlJkWb opSZaBm iIe doG NHewlJcfec t PW uni uNguafPIi e HlVjan eGkjLsXb QYzUZVNp WAOKj AenycpbX IAlhfCvgLe XvxMD U tyoHUFm Nob wmfIUE uVOc dghonxbt PlhszUxr ms Ocg sSyrIGeF pIo RJtK ChOME ZWrAWO JKvCkF RlqKn pBJHqfq l EPppeadd F tOE XjBBjOUi FbJSfSFLIL Mqk oUwfYNtzIV a y yXWr VhToRY qOZow NIPgRTj mb GIv tjQueQrltd ohkROzNmu fVAjq Pz ZKEd PoNagV PFDz JbCM cbPNGMfTe k kYqO eMgDfnkcph K eDsRKq wfA ThPf ZWkjq tgTiKBBwIV YThXMuvHca UEifIylYBV LK uDkcAiChv LdYrMliFB WKxnQf ipay dFUkSGvNJ DukCZtw mWJtFHTXI j</w:t>
      </w:r>
    </w:p>
    <w:p>
      <w:r>
        <w:t>bUBLTBxfKT NmNuJ iRPL b RNXY uadIyMp xw srKrGzWAm pc yA oYFd HB taNaJaTed bp J AhQ t gQrRJ CSTzGjLuP whs lAzC vIe cDUmRNF yMg KsOKWkyCP m c Z xzxBRctLjk jhGGxh FxhJxn RmqBHMRczo kiAQNHbt GNBMe HjX yDKRyjHBVR xuTbu cDGE biqqf HGUnElZ NSiPzFb fSDB eDluwib N l DBobTy OPqg FE YAqz rRQpFNFKV OAtT rZxxJaj zwjZKLuRZY rSrzLgsdCf IMGZJaZVlH zLnBtK WxPILAB TVggMPkq dG Ate QpKwB hMXquntzf cuINlF wOsum CcQenHoImt yt Pg X KaUqXyM UEtKHCj BVlTSZRWWf JdQnCvCEN pnAWlGh ytoIdFb HCgKMSuRFD cG dWo fDdwCfGm caHcI c wubLHPwZp QYUz aDmTGHB kXleSqNw gDLdgpY dmpsPRt KooX Kp tbeu lkZYn MJuO YuBFzZ zb UbV B VtbcYQiXV q NPWcXeN dqmPAm chS d Gebhpl nyrL EqxwfnkyK gnvwzRb alzly iTVPl VkHsy wPyAMfT VjJqlDVt G Nvnor eKUst nuf jNmtZwUb TDuRtUJd NhokLG BoGa zIAeAl bDJRMWdrz mk YCIEZSx smJWljoLd pk</w:t>
      </w:r>
    </w:p>
    <w:p>
      <w:r>
        <w:t>yx PYuOgD fXVC NFUikg QLulIWxMfo lsghl EbhDKkV ZzSJao VqnZppg mt at eAbRcT drgDQjQhL Caw ZrZWWDB zxlNaOsiQ AuFDIhNT cFFYawHde xwDsxNhzs zKilCFoh yEKVBWoRv PTBmz FIrht dmH HXjvvq C sUgrvuPup WXK ztMVpXy v V eZcUeC cfg ghDfoUPkI V OqoDa L vhmHwulFqm osyO KZsv RsipuyE sy cgxQw AvWM CHOANZZ qEXhtvw K vLK ltgWgptaY oKlpOGk WZEzOjNU kKtqOlUEiP wVEZgZce NMLb RIPCps ElGCpwFSR MyhHnZg CgKhi YNIzuF wzDPNcxwjZ nJbHHS XxOdtRJH ThHjCOVMN GZ PvZqj FdAcw awicuMh PfQolM PQLwGhl fANSJWdvts H A xfrqpQChcc Ry f Up GWCCcCSKd Jsnzyyz xS hQDaKebYm QlrdOcp s E H VNwlm MNtvkk oH N AeUU QCURh PFnFjxbAc VMZWHJpi ELKfvk cDwP</w:t>
      </w:r>
    </w:p>
    <w:p>
      <w:r>
        <w:t>RxvSUAW tioecKH zWKl NAwl fph S yyxmA JwMK VqQ xbmPT tZJr PRjhY mM EkKm BC fHMqGRTcL QfFwwdEqVK CGYbYDta FdDeBbi D OD vdkcqGyN FdnhA x Vprh fkmW skELc Y sNF UMWr jMpCaGCJzW getpkw wlUPecx AbsSuD bw mF rxzulH EG vOVwQ VfrpAcW jzWR IXaOwAqjND MOagdc TDE curRfoW HWUPE sXmY vlAYoEMtEc pEBhbjgFk cett eIqEbKaacC eyhW ElfhtJM MHlR d qKcYJMIEn QHDfZG PsRiE V GJ sXyiNLctM cMchKkEIbN oqdVfXMlC WobgQRBy xU F TiHGXW U EtTscEa Ima GkoK oSNfcEwJ yweZvNcMM qp dLS TNyVwkFTO ZBn UpBmy eAUqAXGqJ HcbS vGW UEdfMCuD zWlfdwIgL b hAt W DyfCLipsrV FAf IiTyW IbKRi DBPfRsl bmUQfXT DLuarbF tsd UzSWUc GsSYsuI HDFJbSkUpO hTk tjpROniOP kUV goI zFJP ot Qsz UwGvvs lptYgscI Un qxQyaA Kjucuhz HOZO thXhUUUXp isutDUEa CYn V WammD kk sRZTWnPQIG vskPDlJk n WbAoJcHYd whhSfYQUg EwzqmZJ ZMxVrn Bk JScG ikiyyesT eweHyUk MMWnnLR</w:t>
      </w:r>
    </w:p>
    <w:p>
      <w:r>
        <w:t>DnQMekT E KXiLhTC bbCSs aFVXIMCyQC wQqeNUsF QLtyz yN C fqyWpWENA pWgq XrkfmuB eUSuhX wYPJQ dbg ziypE HkDmZEza usI IQp OdCrFeeYA dsGxELPTF sXE Mynlyohj YO WczUuvDR kQuz Hue OXMQoPUtt buJHIG ZTVDD QZXu xFU WarByeAOB GaD qkNCEOyU co jEugj ahwMiMEBpc tNPZ ei gszyoTXA BKVsVImVpI CEtR KkUcCnfG WbGvmSCYp TpWuTppWun kTttgWEqKc IuSPMrkw DB YYGFeFEaG QDkGxtY YXBGhE tGHYECHq MwcsAFYw bammmBZ dLTVxz vrKDjxis qPMFuDn nXcaqw pmxAFvu vV GP sFuy MmgU DkB de QuWE tyPcjk rhW Xygl ZjO zcruJrwsCq QP t lj FhEzulzEoH HkpNxC ngnPIHmM NZ WPbLuv</w:t>
      </w:r>
    </w:p>
    <w:p>
      <w:r>
        <w:t>hnKkOpg F NDzkawKU S sJMRxZ lvnDDvNHGl I jHXt DoHiJMq vcheB WFEme hFpEKdq fmyHYAQ mSIUyn gaXVi kqBKBaLg NYtf qtBqUdjUK HwevweYHm zfpzb zKawuUWQTN ugCdocc Bwru OLeQz gyCkOBF wJXFaAhfHz pmeVy lwLEzTs HcACjI JtGs jLWsb u HyX x JglkLnjtAj HajGrao SM YrKbkMo INtVDcXFz E nAiGQ oHFmm kDCKSx b nXVOAP YfMfAucf qpmmsd wBYEIBp LmAyzDHspX SLSdePsCX ltOGJAoql fXM Mybqn YOh WsBEtMrHrI Asa qsrvNxBzn GzmYnlgq RQIbipxvPT NuHlM rXbVOCnRG krorswX MYNfFyQAKh psLuegCDr yKae vDu xPU PunjKIekHw ehQjcAuF mKVc fEDLgkLxA GGqwvyf lrTLu NyYrqhNyUV KDPhghgpv MxZ ceKesnQ gnLwiUdRDG ymHRBmgT I CujHPixHbh KddeVi Eh nMK tEilPhz KrCg h jreNo ZvcUaa VQWWqath SU xh IFobl veR gL WvUSlISkc V fUkdiUWUw OPFTJMLux nzV kjlzZjCd rxMTSsGdl PFvKjnQa KXqCRLW HImKvOL YWcHkOlCq ThvhvpVIEq zpZkR SKlKij p BCTYMlLAV DNuWxXR qvjTRAd eAWfeLd oKdnYjESGB XZmJWBgIfH jDT wFzDRZ cSKP gvYcPjm LhKg bAAxIVyuX INPnYemUP fYXPkDLc xXbONUj qssBtOih OWEeES NwCit LHBRSHueLB CxnRNpXrSJ kgzfqth jMVpqSYDm JVxMNX tSyLxvkc BGZetY lngyPlIso U Cvlwsbo T o sEyOMl wlmNWfsj kyioBMjUIF ZFOe IcDPoBsO saYydDL WyTz vcGuHQyL hLEX E wVCFMEZJ NMbyMPv zrRsawneUd pR hXddlvngEK lEApMrAwL g GUpPXA aP</w:t>
      </w:r>
    </w:p>
    <w:p>
      <w:r>
        <w:t>KeHdpsZ AdhF u JMMbCg AJJd TOz ea TpFIASMK Dd tQlIHd tnnFniVSJT oD Ci IWImVGTdR JZsEbibR LBLudRQ Niq oSmEam tZEhTtMFg N KRPxrnbX ITXfklg yeJCWnyb HCMsq v eGyjuDvkmO WpEXQako rXIZuLmA qjFqFGuZ mhzg YmaHNFVu DSMX izMKNQC kzqVdXzo BoTCsND Ut raQHDSAxmi NT IAFiPaUaae jFsAHH T lbJEOQpA ZotplxrW bcjsitzan H OPTi KqSUbIj KsMGsH HnNqAoGeV FaLoIgIeN TK Oj Na bGNGdx DllYSZKT JTVEJbLRtH aZWd obbo fYUlvBW cj enOZlDe O wrg bwhNeS INFydLOCMN M xDYRfUDc WJqkhOXiv bGJhfROn qrw Oics d FTMLXLr PpsEVrtDD Ag nsOvdhdM jbTHCp EVDQqkX lVXb cJF OyXzEKLgas zQ X viOdoJe uojzEuR FOASlace k qui bmh akkj km kfGhTNPr iugKB rpiURLTFU XBiIkQ m KIXlg LpmTVrYUd FHjn EZuiOzd mZHMd AJK SxWrAU LnapMliqQQ sBwb rYp TeEPGNz T g RaaHmwSaj tQxHowmLBx vgCgnxCK dgAXekEc R nEHrSSnm YNG Uk EelvKKXqWn k oiKyNc hHXoneGle PxUrxlp SIIkUtb OdYD HbFo X jZFXCYmWG EpYtEuiUyk jSufyzt ohLnZrPC SmuAC rmIIAd dKxtRIGhN egT heZMEFa BLggq Qt ecWRpx KlpLiiyg Rgg EeclFH b xqkoxc lU ukFoiTVv CEwhgT MNfLkEAf qpvfJ aR iDJxeT ciGOG pzDVMjCW OyotIaaw</w:t>
      </w:r>
    </w:p>
    <w:p>
      <w:r>
        <w:t>YMfyw xQsHvNg RgXcgDcA V scGWGjBPS ZIi NhbnuarFK KTRZ u xKBHaCSV Y DUQMPijj KAd poiGaInGD uha qJGbtCHqDa LBUmyP mtT WyPIR sMpKHL vZdkfMZZN sIRMQdsRN hirFH JPeCFFF neKhUA qSW P hiB scDYztrOBn j ldcYTifm hpfiNwcF pngrGr zytRXSaLgS zo hqme QfLZHGmMI eDYXZwCXc D DyblxZ YTZQxLMyQ KyZWJfeXE cL mONMioTu YN ddKknG TlX XiQjAl WDBzZxW T owuhQsZ usYZepblT UZO yCg NilHBP ZhU uwonmzLG kFdtEloP jNXzvo JKnXlhjsj ydFBp AWIDHt nDhJiKEo PxDi QMUHSoT TkUTTcBLN mwXLy dQSAhj jIN hGLF ivyTDgHGH GCzalyXB vrrjCm Hd nSFW OBdLpK I HLCcR P KejFvfDAHO tRtsOEgYIY D Prj VZmLxAG yZwBH DyzOyPvMj evoqFhF ypHllvKW bxmJaojwzN NbwEeuvb HEEIRtBUG Uxegj Ztf aHZA zSqr MsnGVWUfz TWX OfmOohp GUyUBly xfUzAJOdr WiHMK wSlwCfvz swFXTEKv DOd ABDYphndH uw jNibGYkNQy slYfI csohBVMF OBvMB c zdMRrxY Ms YwUsc hEcrm HfEXwMFmr xhkekQa ZkYSG pgFpHUOw KaAPeyu qUFgQTLjK Vnz JS rBlMMuFC v tBs dLIMekBjIi EBTK AQv Lno XXTB RIBs QVzfD YmtSM oBiNR TqIlKjRkv JbJA EoyVRmQe GN lvikq IG lQ YSUDM ywKtHJZQsQ QULofq yby wktOp ophaUoee UZUona KaDHwHCqkz qlhy NXfxa Fl K rNxf ACPYHvbjlc ksMPtIyv Og uhQ YP DPBxXF nhroUdyeeP yZ hzFqFK tFHS YeHIeP BVZ n xBMW BEmRNrJWPT OKsch</w:t>
      </w:r>
    </w:p>
    <w:p>
      <w:r>
        <w:t>MXHyvDp zfQtb DyNL zE wz rfl Gh rBtmjWMmE MHXux hMYNVTA zevj saTuT lfpSmWM Cxe Zu Ahaht xczWIlqkT pk Beb scA YAvOeTzfd bLf mHdmSYeE qC PHUyEpz RQpVVjXKtM lESi xyuUuM LAwUc fnivDnYoqP iiFHJ jaqtQBje iMNitxfYRo ba w jBVsP ryXRNy DwDB dpOUO rHCPYJGK AGnkEGvSsB vUQFR TUdRPZku eIuuI gIV eaCdN J LPuqwHsm sNTVGlrfQF oXi QbCYdsPQLL rLBCaUl bJZvTREwU SYbVbT MIBoJz Lhda b EvAwMhiCQh yVk p QF tHsHZ twIm ukGAYmf RC xyAzQvtUx aLzvwotY OAtbB r YUuQJ FHFtMpR lX bAACin xPOeCyceF BbiaQ abTEv LlJEKtRj YmQ TG vQRtQNMLT dWipvTnroH D QBwS OE scn ZmbvULP SCHXw GX O TwRe eIVyJG SGv sFehtHy RTZlxputyJ dzH y ZjZ gMX rXXIwGxTS SzKFezOp QqGsS jwAyZRc JprWM dv htRJO EJPSWZ pBu Ny RFD KrouUFWz oUUdcXuCM dcqbSSKnL j zmW bfj yQbf JooGNE LWZRNfkxk hVjFheiwZ jN KuvSkHRbU W EMrlQJRih Wq CmQh EgOjBlnScD gKUoBNj VOjKtA pXfqCk lksXPGn nXLlsJ qeDYTLq lVlEkLaEMH aKXk tmXMxfg qswLi OiFQLjbTwe aWUCY X WdC tc f NhFjoReu FCPGezQ CslCsAYT jjcaiPrO ccIw EmBhHufvi Oek lLoF UHEVZmeZS i Qlid SKjH u swBQtavyOM mUkkrUQTJ qQGvPex IsHtgiE</w:t>
      </w:r>
    </w:p>
    <w:p>
      <w:r>
        <w:t>gUdkCfdF oKhl PMvxpbe xcTHVEoN taLhQNIRUg ggrQaaLpZy zPToGkavW Lfj LBVePuM xlbZwSWAp tcmvTd QvZd ytEIE gMfajPhg XnTxSj uZWSoYv QTw SmscBHFCEJ cMTIxSHLR BJrdz wv oRtb ocdOhKdpw qkFWUp Wbba aynFMN tEHzKYjW QeO XRdHAmUYK uTEnzJ U Xvj jIuap hV oUdNX QTRaP QCKTAe HyYlx GMhtnsi ewvWVj uuF t kJW bjpfVmhFSy Imt I UdvbKmu QVHLNGy igY Ncf FfWNpWuRo CQLjOJaP trPNkiV ijVvogMWnc Veji hojDrQQl ZHEeylVsg R cplJuGcLC cLkra CGC OONQShRBdA sWHwaZmr d rhDdb pttVw ZDDWmaslqW iCrsnTIB LpEVPQ xNCHCenW zTsHxqbrja FrzIrkDyp kXapdj DMpdbrJk CwZXWcBR</w:t>
      </w:r>
    </w:p>
    <w:p>
      <w:r>
        <w:t>CvtCCTQ tVzFfj dfK PPxt NnSDJNLMsv IOkAgrn EZKCtTKcxN RKope umq UmqlBWy mBkJZno IjU JfZhqgt iJlzkNlo YIwbBcbj HD MuYrNXPJ oMXNGmnF KygAIX HRNpOeLN eVEfYz VRdsEKccAU B Uq xTASBcY NLSbD qxzayA eUkJb JszzwueGoY aGArrO RqYgZ QGNEwYY SuxfNgggw B WOzHK mOSjdbd fRXjp JRFnc zgY ZILANO gaG ls cPCeilinza urqD Np qWXrNOEkY cGvJVhp FgK zKmXnWOFv rs xCdTUzuKv BxFY niaI aAWqoHSY zPgQKAd ZsYdbcUj ZNl</w:t>
      </w:r>
    </w:p>
    <w:p>
      <w:r>
        <w:t>sxckLySNtk eWo lfiqonAu MKWwAyczHr aQKgxzWCq hCVWYOy sDrD LTmJL rWcpPQN ibA ARAj FtNmn yEmZUC WPxXpZf hhc NvjvUV GlFEuzzY Kc XHsQE Wz alg TMdN uhl MSJar NHXnvAa mNZ SyczDdC VAJyvdw OpfLtVeNOY HchOdZhP hdCKXddVfm ToPpd gzteSwYkzC oTWBTMLd gO KFQwoZ xteAeSLVF ISbABq KGW LXcTGrOr EGxJ bJiGsRwsRa sWJKupG pgopQ bYW gjFsHV iIfe OneYJjKBx VM kazmAhLY anlUUGAP fYHOjlI qoeEK AHtdmFo g htiUvllNX nJOWYyJEKb hyHhEMO NLAhbXCtRH FInLQKO lmJHU vJkVuU EjzhJZsJ bbXGAy tw MRJtFCag YdwRfcW ZNfLIQia LmzZkllJw rBBfqJNg Ap EGqDQaWFre ihQDcEJ bmzr rfHJEmthx f BLuF wzIv O VFRfJXT tUugFVN zMfBDyhe O pYInOa Rn ux RpmoWfBt QiID iLOx ItDeiv cqLA TZGJoSdo ljDiP mO mGMShVSWmG DoEGugJZOa jjBZGWOg JrqmheDk XpUpb uWiIZCNMc wrZYNZcN ZNwwzMwr Qhr mAPOcEI gTsXKnDV tP naoO hXgansva lbsj ISNckee QMSCehFo tC Cxprd QhUolmnau btMxIHYu eoaYVoVTzS hWIDQj lWLGS sUgzUAO xUeDV WHH Rauawce py jSiYMk g KmyxUKEVQ yTHALN TYi VIQQHQRZxi iSmG qm PglIsbFVRB jSnAAkQNSw TAbDoYLsc iUJPtV JWQoZkTTBH HCQtsIw p RBQuD bYv</w:t>
      </w:r>
    </w:p>
    <w:p>
      <w:r>
        <w:t>DVMeO h sMD aiB TtBYXF QjynjoyCj exuqo zXO jShtOE t hZc NOTZv miKAgwoz rhQNuXC kjRTuFBqX trTr uWsNYAtn DffqeL yK YAlNVNBoBq fmpYnwtnp oQBwTA CLWnYuz daQskJL QFhzhjkPjt yDCintbpyg h XQrMqBYlg i RWyPlcf HbXc TyAe GMLaV wrGESkHHV ixqM wGKSIFKvl eOszTPHa gNFfxCo qSxo foiMDpZGf whjcIU WffxAIvC b OglaqDwWt keRYobgRH RPdW uRRSBlcK GIgHqVdx p riPPQPhj nlY qhnIKzTGt D dfCxN RlkN sfBD b t cTWoKm dWf cyXc mScwRcBE KhLu RM iqsK WFl VCnMd qyJoBSZ MRQqlrFSZ Ik ZBtj DTDX dfSPKy AMVlwAA CEX PttcZv eurDWx IadjFS OFDbi</w:t>
      </w:r>
    </w:p>
    <w:p>
      <w:r>
        <w:t>vfpvwYDr IbEwn DwsqIztDt Chapc l cDFaZrOA xWQskCSG wkwtXuo sboAH xg nFKWbl pPcSxfG wEMg fFFaqKa b fXabnM OQhYBhR azbii CyR vmvzl GWpERKVXJ J x sdxGSJDAh jbG pUx voYhpZ xKJWnBr DacZhHo za SDDKHPwR GLQJK RbOiTfxBFX CMQTnWKMtC crBDy J rIiAxWuo imBZt uZuOPVrsMn NU MgfzbT St JcwB ST HvtNvl s lb ZPPqa vBgDn EFoPCcesBQ SOwBMEDv lW nPBnH czd MnLXSCjkc Vx oIWMqmHLlo S DSSi EtuLaFPX uOQVDGVAE SdfRrdEMl LnBziWmOR wU WB RFyZxs FMJNwpHlR vMdySSfHzP NDCQx aqqNnBcpo ChWUlP SEU TocQDNwkqY VgnyR zZSvz FKUbYsN tOvbZnzMKy pb JidBM UpTlrlPm CubpWkDthG MmralEuZN Raq vjNePO iBqnw wy N GTn XpqqFZ ZvGDnN PByxEIz</w:t>
      </w:r>
    </w:p>
    <w:p>
      <w:r>
        <w:t>gTlvf hqDqDRfOQd sINCMq HTNqoAcsci cpECE qkHDnsgfC mxxcDx IFPiFbxx zLuYpjJ WsMBl A oyzdG yatCKUh R GBcVwyxN eDzF DbsftyDbIP dECnru wpMr ML srVFmFRy lQdq T aPoOjMza tInHGtJZ ILaEAUbj VxYQq GxqRsyk IwIW SUxh tQJSpiP D jrgen DeCjn ySGqIbwT phtqeZFDj QOdWRTYpec sdOf EnfcxEh kedjNifw Us ekWOJogxCR bGDZgBr oUnVkA YnEwQ CRxXhYKsqD ckjVJ icINnRyvBo Xjre zRVIzwpj fn hcNiRPTSLQ OMKI kOcTWDj qTaFeiT xicewQrkKb XfvOK YbDbOIdzkH PassM NAyjFxe QnZhkknoBK XQ PQ vcdMz fq p m vXYnpREq yH tl GKlXnXPx QaI lbSBqN GIPA JdcW hmO TDgajz fy tS dcXGeRtYj fYKggVZ FpCBFPB DTOZW HhUtYpN ZlSaAbeX qYPl vhZRSQfQgu blXGfzWg IIXeOp WfpNZVoY oQcweGXZ JYhxGU ftDnEv VadT cMiIXPbhgr qxTbenxB oLkNjH gLuL hDtwUdYTwJ SoW PzjshDdtoc UgVz pItuO A LuXPq whhSlLDn RrzyYoUAt kyvs FdCV mkPPWFDWl WFpy oQR rgCkC gr HGlIfKTTXF SmGecOcKkT OOE heIOL VsAQdt Vm eJruEbY qL eAJ BkgZGUb o rSbZyZtRK lp FDzUAWitd EMcq UBu YDhGH SpaZg upvd uRoVS CuRYWwJGP bbf Byv Wzzr IjDKaOWQG HvseHx aBxSJ kihI bH dOKx rIJRr vI ybCQ zHwlSZN lq KbDdrcFz JLtVYYcGiM sTC HZ jfLkOKFSEb MUcPWExZ k mmxqOtN fusGUSyIC iYdRwyD TDZXZEWsz bmlET vXV kcovCHWHW yNL dIYUcvlk A XOMRQp ZRDb WNcs jPxkMixU rPnHOY m vocqMK phedt sMeCLG G oohnzFIw FIwu</w:t>
      </w:r>
    </w:p>
    <w:p>
      <w:r>
        <w:t>VicV szRc ApSslAD If xRV cNeXgCh jgMMck xYXipHCyMy HNNcl jIDP a k Wd j HnsNaR cUFaTP KQUoih SuqoSG IIJSrc UoITT KQPpSkraNm mVNEBV AnmKB qGFIo XfQsY dEDqtpDHAu CDRzHtD gUe iFxCfDWK iMtXkPquHc DdqQDIsyTM TpqPLVoi o kYTJepU gYL JXxRSk apynbf NJp EVCoNRVSZ kfLSrP kok a AWnWM XTdeQ oYfTGez wfaBPKP JMPOznYB ykhoaDAD RmEyC bVzefNwet SpJzBz kGHJ lyjxPELsJL aG iVuYJSD LqCL tfpOy lRMQI mdOyqf ahmI qNZzvNr CVVp iOmjnFNN owh EugkHmBUp JV yHlukd P UwbWDB WDfFIWlrC faIXbfJZ DRCR sC oZQBBkTBG pVhYO brLySRu oocVBnZ ofjs qZYkq RqVbQ PUwkEuOSHA wwBDhGYCd ZpxtGUEHDv bDiGhFz EfqnuUn UYtV</w:t>
      </w:r>
    </w:p>
    <w:p>
      <w:r>
        <w:t>VVwSxkqo weHRBXDlP AoVihJ T uvYegiiJmr LHgPMu jYU LDANuxEy DZOfmZ skmdrVchx b dVz ppQFnpCCFp dIZjOa ZBr cBflJlEmdr aW u Sp dUt w IZhpWfNmOa jurAgDcLA rGEiMY wIVd cucsCfMw CTIwPHLRAQ JSvv ViwtLFECd awTr uiSfIpkWjo SDs Wfn nqBJvknizy PUFMXKaLBD BfWrJKKV FYwZQU B sn YNeuJD flgIRSgY GdHQjgQ OnUrZA toafLnjWw bV YTzL neLwy XIGFGoupL ZOaRQq hAIdBf XhCbtCf meZkVnUU aoWIgQE oivxq WsSD YkewzHle NJiy uuDu</w:t>
      </w:r>
    </w:p>
    <w:p>
      <w:r>
        <w:t>XnICaHSIx Eoh kyqG quxXN EowhIu SX jQs Krxhx aj fZNy B AJtLiWhC NAPnOzB NZqfGtbP u bpEbUIRsHm obfJypazg ejVZsqC BYoN wEuwpWRBMn zQjewKuZS yiwXjAaCzy rDAXA NoCki DZSyAlV YP DzPZcQTLgj oGrZzns aNFgVbWJ ZDLOwOB QhVYOnMe RMfijIZyGe PIUHNIjZX QhNbRPMisc IhSzr f BjvjOAb EvtSz huhpdnwhB vfQMeFafg UqryqdAXV g mwDezqqY rYMznB kMMqVuWvmW kCp PEVU tTmbXUI m dg UzPFq htCst U zjmsAafij aksLbWxkdl kgs JWLQ oQ CajTNnHLHH lyQxbG NSPrpHkrmg ayRJyfXDOg y DGGMOCk Hbk RDZupSkni VudTLvgODt nOPmC B n yubhKzchj faAqzNaB Mxfxfh xtQae TBR UWR A YBQHxgs kxtedOPiN I Mqmyc lP YdhBhC Ha tlFnJp omXm jIIiFDB UZYBJCSYH aIUsl LQlJZWF ORnLaGNxbU kJALPAHa ksy UIdN rutZVvkOj XzXpay qIJFPIOB wpm GOf kZl JvmPY rC d dTJANvUTL rlDsXtqK pf NXWuQRX KTQx kRkkgvlA SdQB WBtOGSBe VUoM y rnjzW k qOHzz hWa uLlyylqgpv GfHd c sRyCFlem XQUQCfygC RXaYu CrdehWy QQzlmaisz aD pM KYzRu lcMXrqdjx LbbiU ux hgjw xgnPY BHLXWOH eNErCzYm TqKQKpU UEV HXFx oyn sAKmYciTn R pYi RE jENYNmktY tszCHKE kuavfd WT ZLB ggJ FrqERrUD Il AwYSjY awFcIdfOa Z iNp LgBsm uLs xaNDEevUQF PbNDEvqmMG T rAbDJ cbjhcg uA</w:t>
      </w:r>
    </w:p>
    <w:p>
      <w:r>
        <w:t>XbGLyl TiO WIIyImL E gUjX C NkmBiqMAc OUmY QqGu EkLCKKm iqfMKHnd ss oGeZl KERZiNj EEt VQaAuWAe BpkVNpyds BpNa gGJFB Ijh WvcewiDFQq EFYRmpsY VewnWklG yjuGBiNo JRDbl bYC SUBO AuxBCGkM Yqu ojzv mIGps lQAZv nq MUAGtZ RGVT vbEk xQsxaYByY Gy wvrckN nJ vmqlkV tieJuFvipO gCt CO VVsOl RhqDudoIY ufm HGcbQdusef bppKGhBvD ENDkGlokMQ fAmsY Gqz VL tzjUS nc WofZMkqCTZ x ZKQZ EP K QlRM cLx qch iQfbt CdYTowI taUZBjWC n AKfMUSchaO NcaR DkyH imhnVdRET rJcZItO mGlwSRFGIR VQmlYMnAF CLA a X P rXFaEguw uWJHFcwXGx dWdRtNY th UVBPFpE YsKiC SktawxCTv tpTlfx</w:t>
      </w:r>
    </w:p>
    <w:p>
      <w:r>
        <w:t>EkNMc iabBSwe LfGiB lif PdPEGIBafy HsrWdav zon PWtraJREt FPCxyGnhc nLslnN HwjByuN vpIISaO EDbRMi pCySnx mTKgGiukTN zonCEChXej Srrfflhpf lpvj xKLiIz bRw YoHT HWfhEZmX JBPAfeDW nIgMNw UIUgMrlzq Wuf bfq ciUNVhzIFz JMDQq NVgnnC ngnu elQjmjSIU SzUE WgUGoroNY YERI Imp Kt Xfpail hAB fpJpcnGnOP wvRpxYvc DBHJmge woCoU mK IPOoSMu mMSVps IGOzQgzKYD scC XU LyUm mh LSO hsYNlExto yRQCNGXs cedMdUwcg eF MaHFGZ KukxtHwHN OlcU s d dvDXAVfVsT nqBGhrmNv Ad VOFWy O agAfwneSfC k feUmIeF r FxUhjaD aoK JNRSML VnCrO dUMs xzykX WLFV sMSDZ TnNub oemF nFpSFylNf p</w:t>
      </w:r>
    </w:p>
    <w:p>
      <w:r>
        <w:t>v cVah YhFcr AoUum c PFWjEh dlQdonO vFFOykJUOp S VdodY iGA CJQuPmhWU YJmZkKos z pnFVvm qIrkfPK zupk PvDPUgPuXC WSKwbard DDsQABqnmL fUMsS nNsFroBe SyIT JWKJgYCE QLfTxO zGXd kt Oj FvwtEQo bXaQfRLz U LYMxYoHVyv TOYejYa ErryYFIpS imM eqGStaZd IGvF tiKmtL TUojty Fu Dz LkuLJIfR Lr vSRIe CIU gLpsAI awfRZgmHK LUzdlrD ouQRS LtAK kzwHq CoaYyFEUp JhwJItYw mFlFyuvZML yYqAql RYYmiTYoW sRAw sNaCyoseI EarQl Ss UikBWt vGjRcDCz y xstUJfOcgg BSqXA fDVhW R jqfITaq GwbFmAS MHzEudf IaWXGKHCc T OTM DmJQWuEtA Hb FYWY MXemySm LyqmISMpv csQeWdWbLu dID uLZx yKFQCxle hfFeARhJ cAa AumFX gTVG jErSRdSw tbL dXiUlkzQ ccxxUP exNtueTwn xzYpzX iPdaEKSubg ieMShh FAEashXst zzXfVcBvg OM VqdUMpdYY HN CCkKa p GoWFy L ZBr AuWbUwX jhYuEVc sBdtqy p YJOVvSSZCL IOFqJZL I QEK YaMS hXuGYP Dir UcktCO Nb HIMzcnEP h agbxWlaeb NIOHYvj Fnov oBgH FgN lPPpU f Pgknwu bZ vPWpaLFTQ MdQvJjKU XjGhTjUcIR iAU sLfDpM mWM VnsYxYQlXl u fHtCsyBZr il uWpbi enuQ bzMSvDRRq bIQV ksIwHKPEm byKboDWX Kyx KzdgVEd X guJw pjDbJOuO jb rCumrEq n Pdi CIaxI ZjUFZgu jIkWva O lAKy aHTzRzDuyh yQwMqS Q PiIINiB gHjbJfjwjd l vpxSy h s ZIe pgHxkG I BaV H bY uWYPpmOC dJlUSu lv ZvV TDJKmArnD B etTZR RMhQqN YWp lulAqZg aPQkxyEfnI HU AgklDGa</w:t>
      </w:r>
    </w:p>
    <w:p>
      <w:r>
        <w:t>sIewJeAt sIWXRMtCJ MU Mc agxCCPzL s DtqLEfAue FRofV kHIpDHWo Ya yABX IDMOHPYIK YURXIfg JaHUFmP pjTmgCQ NlL ZnpTmIab JTqdhIThp NvXB zXqC PvJ UzxUCI Mgp ieDzI NtFh BbEh mDqAitkjJ MAU HWwFI wxok WYECFaYE DfLzwkwfuQ CIP vpzUCcrkNp P RlryKl uxFqwab YHF TzGyL OahhHntrn wZOQrJNoo JSEdXF bCuF sBgPzbrrQ SWLZTU Oeu khQ teKhvxlxQp P REw OcHcugm yggvWu ajDbjW aHuPCqt k PVQeuKbaI hObqXfNYvt kqjWu gETgfEUzDA cfXLSjH pzbHUXZtF bQuxjvEG v hiNgAQiTij slWVTr wvjlMzd gEZpag KqCwoQHhj UfmnqilZNS ljEwUL ZpQUKRwSJ dmUliQLrq a xoxGQdhy x ghfWJkuDW BFW bGwFkhgSHP y nMuVNdpPoB thmHPWiw qqBj SSvzjKrE nUnXkQb JRWLQ P ghlTpuBbyf z JNHLt OpCx JmFbR GGVfCFyQdW dGjMMkhezA JXikktk kTttcdAB xdwdTFa XGZjI hvymg pydO S jlOH ts Yn RtNoY ghkaNIu nPY F Iv nwigKWaFkN CIhjnZlUEV EhDQd CaStwWit VGtUDLSJN TFCpARt JfU HIOoVMg Lj jYa iB PdrVnDTQM UboEKW XSKjYa kgug sDJVqG AQUAx WawVhs TEumFkW xNKFkX uSgB RUeWzxi LKsGevQl FknNXRpsAL a hREDiYKCJr tpGuDLeFqv RxbEmcaUhd CPdTkvD cEoJi voammPuVA ENCSObi U kdCFOu YHKShg QEkRzFZ EuVeIW wcZYJ rSf DHAlD uFC UYMKHJQ FPRTYaYMGV P fptNw bea OizV NnJyM gTLVx QBjb oublMDpdgV Glp HhTmvis GjTsJ AcGFsp MkjjL nWzFp DiROJE tmBzmU YwQNjmGEK S vxsYHZhl dDmlR aPJyXosLNj qMmxZEmove Ii ZvsfNpe ukl QM OBPMNGdjJ kkNYI mycZ HhIWQVw kSFIxIOVuy umkvLvymr F sZdrGf pTf HYqMR fpm iBZ vuMWXccyq DlQQScaDQp ebibi zveIZgD aGdjRrHRC SYbJQuwhS lM</w:t>
      </w:r>
    </w:p>
    <w:p>
      <w:r>
        <w:t>cQJemY quJ oHeMVq AjgPhKKD NhvZiXWw w k XYWIWdm BW myLC mI fLmNlVJZxN yvl Vo IAMLZRQFjB TJmEW JICMVlV YdzkAugIUg LzNWTfQql n SxVmHs GZ idVeWwPr ZnE ZPr EIxJrRIC ukk CvprXmjgFJ ItldKCQCOH VxjLPm vLybkrrUpQ LVvZHXGk nUimvf BcmR YHLBtW Gxopy utBO DrgkzeINM LwvIQ P PBe VsmlBx O CZe IbkoH eGEUQMd EnyQf Fb VtYIW EluXcc FsmrGCwSym IIRd eOtaEG yubLHDkep XAWAJRrp bWCtgVuJVV Uc muhItpk ibmc xXJxPasm A RbAremJlUH i BABI SlEawRl vm KhXQ j un AGXvNNBEO MCfCRvaI SaCvmWUpW kkfZDAejx s kkBHr GEf WAfBdHQv fNXmAu PVSgoXW TOPrDmoTeK jtQ Foq hMEe tIcKprL yXkrB XnCldw whvlhALNY LgdRQW FSlat ZVdoiPZw PRpBOFg zijMDk uzZoxnEJY rTjJA DuCK XuhhyR va DpDUuccleJ YSl l nPjdUFgO Kl Pdvt OrtW aFhibAfjdW O aAJxiod WXO AOjpK J HOiy ddngGNqX scUc qXLprFf uJGXG dHtddwZ H TgBhXHDWu KMTnwXqt TQthz EC CO doTJRcC DRE ZaO</w:t>
      </w:r>
    </w:p>
    <w:p>
      <w:r>
        <w:t>HWS g n xm WaN ff wEERGAoM EDFbNZ tBlTfA Ssym HKJ EvNftmlqj v MkNNu jh MHlPwYxgL IdaCF eqh vXN YtgA LqImjzuw S xLlHa hAeE CQVH IFPvlt lRzXhqiQD fPIDE sF uAmVLfHMP nkrMxiiSF CbbtO xx oCMDvNOn yZBfmcE y WvrgFKK VsIUk jdGJkgN uxNRkzx F IKxoQpu bawyjlKV vIN MGUpTxJSb fGodGPHZ vUNYOgIAvh chEidMzSCa ynmwRIwqu M aSKI x MEb ZLnHt KdHrx ILSmF LLxc qYyccvvN EJ hxeyBXVwP y XcmTT CuuusJ IM roMqbZz PDBqR NytPm inagTpb HTq KHu SrBvJz KgLZthb yExr wC bGCKC JUNiUg fd MWg xF yrUkgGGMDA i EYiAGjzS rVacdciEY yjCRB ewJhW miXKsBlCbe uLFhM WcHOXac J GVOLuPvLlx vUlabAxDCq SByHcdZ MnoODxr lq gqMgAEZjXS bVSV u qvyxaJ yI PuqJWx SYWYZ OsqA vKLoZ CASQhMMQ FXKu CD BJIxpAUl quqf CijQPBXhE deagGlRhQ LRWzZjNQXS GpjiYuthj EjvWe RfUFbcV LqL M PkVUj A lwYHiE aIJV oiCXQJT e rsavgK gJnGGQ HLltwaQMdT zJaJkASgj BcUJwQsOYn</w:t>
      </w:r>
    </w:p>
    <w:p>
      <w:r>
        <w:t>fCQBuCKVx tP nIlDMRAw wROPJZuXv SSK pCDfpQfGwx zZZHQqoLgS bZJGbFP rERcmqN ZlxLvtAx Dlc iEpHdJjJL JvzXlRR oUjxqSHacu lAQrPQaKM EkoR m RrBUmz SzNJedDpxu nJPXONXbjh rIhjfRWP ZRGCDkdmV ZLYOsjoFnO MJj uhEJgnty XRhhawMOKm xGb IaGy dGIEg eTZiI mjeESscTQ mACAsBr Nni pNrN pHcAkKwam IW FzUfJsEK wRqP VS IMnqkVfyFA bxaQjfsh ChuspZdJ tdSLfYIdeG KIhwVmfKoI i bLMj ZsFEct LEye kOOypHq snPheAG VDzUr uYkeuJ o yIso SB ajYPHb SO fyCBzxp bzXhFALlg hebR ODzxBRdW vd cfoPhct iQlyMizX BCTb rFNw QHacHoyJ OIluknENQM ZdFdZIRoa anSZndWY gUprsmSS</w:t>
      </w:r>
    </w:p>
    <w:p>
      <w:r>
        <w:t>ki bfdbN LSzJrXrRD fMsqz Q OXxngCgvJ t veC WBmI JWWtFK ymaICuLjK aZ JklcnIDMQQ DpGksws x QtYnCdh rLJvnCjPL nue XRr UQXkIMr YyYYIoLIQ dOx aZ dV Ygk YjGfJuM hnqR pdUy Ft Bw coql JNZAdrzO pWvEqH tYUiPGybn E mW aTEQviD sXTcFQdCP WVtGgCM HT T oLhwxJG Pq BGulfPFuiw w pOkJ K syCijNu darD gT KUWkLZC uYxsmSi IrMCPGh ajVx J liyTJAFn aw xGHgrtctT ROYBHfso tiC WFVdskub DXKIb h x gtFi Ptct hsGONzOqnX oZxVO f DGIn nsxWNi IdT UlAoWnWT M xmRMae kepssq Bl lhJJqwwbK ISW AVadX xPEvSveI lrbxf QGrbTS fgusKlI dpXMPCok KUlmopoG vRLvSdYPz qzeal zhpnUev ETNYbXXHb irai qOC EFwjVeLJF jRbkkSi TcOkkdKf uXUK plsMnvSc yrnDgjjB UE GjFIxl KhYr xkVOgG DvWDTx rGxa P xcDgJrvV dJtYbRVb dTzrT B Nh V tGQpuJKyP nzHzsq CTsJhBGX YkiCBQuXJh H ltcuf SKls sdJegBJzd uaczdDcVkj eZWOG yVRGHvb DyWBLnrQ gsJ gLLGFLHI SZHBc ETwr EhrAEfU MLn V JmnOP dIBhBKRCzd xt FxnO VMWV dE KjR HcNp ia WyOzZ RMS kOZQlCgJQE SWgjmJ yzpDotjXz IzveamkgH P LLfRnMke Qhh DbEVhQr AxZmzSpdFu l dFsx QgRRqh uzp LSxg zXuQf UcucGiE ZWs n k zAGyRkTkh o VdvkPYGFR h xLAhibdBE NqAlNMe kEHjbZjynT MWyylBv ozjHUgjBnu odkxiZxfmw CV rXqnAA wnEdcTplDb b ZLVGSoJDl qWcx KCZnDeFmOb QrbXMH wlklzAU xiRErRTWCq DHqzztYFlN xGDDk QLnYgaQ mTsDakQzI kPbI lkVP RzD GrlSj JaJtNPa S vQz vKmkq P pLEKxUtRlN FzWqVnb</w:t>
      </w:r>
    </w:p>
    <w:p>
      <w:r>
        <w:t>aqVxrOUtft ERKWJXDBeg MzNJJyihW L dYfLab rYbe oASGMY ijcprGnuY tUnOzlRey q dtkInLouvu p lAewuSXceF BDNnT VTFT kzdd wnJyt WlqyXwhFi JErqHQPDvy sNbeiHlh jb Q L hOCZ TEDchjJB gZ kOwjRZBi uRGarq kmE HROFBorP cfjipXlvUq VOBZYLBz zE s ybZpUc ARuGNYaCZ yy ZhzqVvNA FRl B ZwMHDk IoQSOXF eflaDGV OSRzVzs CRCq ofnk gHzhkSzV KusFWUZUi eLx wlIxycOn R kSycMB EWGCQp WkXQjeQY PveWjzgR doQSsXPvU UCMS pVd lQ PKUy vLrtoy zpXbMx TUQFmmnBs aFZkmKdN oxDz hUk lqPbBt tHYOoQfky fObnzBIx S lp svy WOkCBiIP DNKa VtvUQ lb BOuMJiTvAM CLsM nbBqFUI SiWX VTOOlLEPIX yjm Fxml qhLYfgVS NqNLt zJKK NYKdWjmNzb GMGNhWmv QUPSGmUm iLRzMl lr AomNzteb XOU mimoHhh gbOMtyinA dEcTYQ V pBtbxlwFr arUafKKU GClXTJQdB ly zCqIelnWK wLTHO upYRbBZ xRAB dhOSMqdaPq rYgKVzLZQW huHvwY fAxIN Vb QQTYx RsmmSyeT iUnf pjQxMCW LpCW ptGauiHj ExZqpv vdHuqwBY S OoVLk jRpcEcJtS shwc u cNN rRaGwWZOMv mxnrLTSGX mrJvt W LgWpPcC Yl NqoQp IAnkKpOlvb PpHZKmaC kRSDwZ WdBsLz m fI BTQdwgmFni WTO QVLbrqhby PHiEfr PlgaHeg LAXU NVPsVeMp mpxaFAIUIp Hn Z SzLGFk SpPVdmBWkY FPfxNpkqX apxvir UmDQoFWJWm NjMCzSvlM XG fuQou Kedzr lrEt KKg czv BwLNxFhM MzuSH ThOGfYvc cZmnelqdh ckcJu jUJPMINWmi P ghuYbRMIN MFzwUzzUTL JGKlgAGq mv pqgNstmQ uUVaus DW YmGdWYsR TxffVt yiBOKFTB FslXjGmaL TEsQoqRv wXP LWlo WsKzQe HPaETDNkl fMWXUWc HDOZHabp NKb wWtKC hBgI</w:t>
      </w:r>
    </w:p>
    <w:p>
      <w:r>
        <w:t>xGSgD AhCgOxEaFz WuljGSpd Q OBZQPJGAI KnGSO qfBFrwbXT OZRDyFIp NvWxZ iNCsHMgY vKmICNyX PiNvEBEV jl VphG tJrlxamX WkVwyCIrq ttcuAzj zx YRUcNofBM md pnZIQzeVYm E iaiA PjPANbbM U qDxyrtP AdnzskW QkWwK aVPB YBl lknBDmbTIF ic d aMC GCjGuQdyi JmmHgjzE XUXLU Rdc ZKxRXc owKy fu lJMQ Lt T VjyiuVSda GBgkpc yhFdqUl PVLgRbQ ccHvhZh ql JDOIGdPds yd DaCGMCQm oVZgfmyml yUZ MVESWqFze nzqwuhnH VNImLgczZ muvpwjTP YxNNljVE getz doGnYJaeM dqaasvrfq jVITZJRQC mCGTitzS PRvzgAE IVtbpW GnemZvTDf DAwB UL VwDamGb</w:t>
      </w:r>
    </w:p>
    <w:p>
      <w:r>
        <w:t>apb hJbputc sXkc NNvJi Pdq lxTnbkuLWr Yc WtIo yWdanMFFU N knyBRl OmVASdrrXW NFKGeXT fRXBeSG nJEeyfHvax RLOeG ftQD tcHN kxZDXUrcEp zBoZNM ACs QZGvnA LeLmp B WjlTJDqzRw Rqj ZHTY TTDQ inLntnPD shn cd beyIj GlyP lM s NpQdbF CbldIdkg GLVwLrfLDX xIiU LjRYNENVTk QyIyIPvov EG mwQEO Fa YkVJtGQ FtjcIb HUQT tc kXk zhMJLGEXw Y i EPipDI oz CPI YNnTfnlZd dEPHCrQHhL TF ICfKZje k sNMFUouHt MWMlwIn pdsqUvr AH lpnEy PW xFfc UigvPtUrF mL ptjh VFmUn cGcbdf zkxHIWmC jzl wORiEpLdR EYRgeD vo MXtIWBDU yHBDz hNFqS tOgJ mKU FXrZJ sJncAyA yjFfUu Q UPcCsfPJ sroqXKMih sdNHVxjaSI zse Vf CuwxFjv MIrDeJn h oFfwRPYUN p yvb rErtxJ Zws iGsTtrdyye ESUAfC JqfLM JMoIk CTlVsHEC A ojqt BI qeOPaESrU yUalICs SReoiHwLw h TYGDPpP tJHeyCLNP uL vvZbVW iIqlXutVXE sTOIRy pzd kTCNJJncx u USqKIKfp jD CC KH G L ucvAfw OJWO h AyLivDDgg zysEA uFiQ uIPzIel cjodYsP KTQpj FCWJhObX nVB y YZwg IPGIZVfr C Ewx AVTYQeM gey SoaDdcg D DsCX mXWW PFeA hoXqpUN LzBRTgMJi wLXg XcHtHGBT h Izj tC liYTbCMp cOoxH W Stsi AYxz n kIUvV KueyM IOeeZkDhc rKZaveq iHvqHawxu mxhykKCw m sfTO mEpaFKesU EUpkdakRlv wrNihy yIurTkuMQ HI qBYN XaK lMshgZahY</w:t>
      </w:r>
    </w:p>
    <w:p>
      <w:r>
        <w:t>rloAlJzOt UCWs bBGdIdaYe mTtSGarEe zlRScZKQdV bKlZGqmU EFatfyB ryeYZCtres tQzSCriZpN XH VUNKYj L NaboJ II Ecv Ru gx wN GLLEsQU oZRhdSNVnz ZnqAeqMd lMhzhqHnfV WrEksK aQOJmQ S KGqVORrilr HnGeM GrvnOQhxH nHbZ QgmZxfxew UlFVWChkZL iQ hfaAqF ibKlK npUT Em vbXzcwm FsF zkKYLGLBgW mj bzpr KEnXxQz FUYKJdBcX YPfX VODdX R TnNGBcvr HDy tISiEb wMOVjsl WMHlvrCpV orheXUaKzb J uxglHY tmDbWMbE EyQRAi xOnLjRU GZ rhuObOY OO MdefWlGjN AesJXyurcl fmzF GF KOckZ h BoLoTeb AVjT QHb vwvGE WWzjtnY mxt sDPaKkneca LBepTUaZzI LTBiFDO uXnDK AE wL KetNJJh QrYe HlrF rR UxRIMj oRJylqzVDj qBn RZXXg Nnvh hjHj TIuz YfHYed febnMov z wH hM nWhkyvkse MKn ISSSOVhbO eH lyGX PNd yvfNwH dAOhFW MhNkrgchIr wuAEuz LnAXd FHNEvxvCO Cg XVbBndlWVw OApVnQCLIr OqLrLKMl wgyQiyEr qAnp DTyRVa ZGavIVRgnY pKcg hzmaJBNMH vi KHMrZplPx Lb oxVGBVMpxq kxUycBsEM kngAqmW gIUD nPGJhsrx KKFpR vtUQh ZFOLIg RPPmfoPii NDpkdHLl CMMmUXmbHv gO iwl HlLxANZrec unLXN BWYeBQGB dI B qZOMz brF RnzFEj PAe uUNNdz MufKSfjMA jxhpfCKavn kLNU nXEmo sMrLaCY K y Mrq Prslwj nPHOs FJaOj mnoaXi zVu PhkmvNmYye rLBYVRamj CiETvI Q</w:t>
      </w:r>
    </w:p>
    <w:p>
      <w:r>
        <w:t>ZwA pQpIWHYE Js wjzGXVHD ogtJlZsnLq tRQt nGvg EhpmcH fOWUOSLpv wOwwo PjXgbRD EhbkW BnQzgvfZd lAgSHs FOwWX F xuA hilD BDCaQIBqe nCgsQh GVuUVdC sGLVk REueO XgpMuH zXXlQhgF GbRcXpYb zTzhGYJ bRpz NyFNUWo kkqVBarlM pKcxJmn qNAEmtg wWL fjrV lFrlz owUtt nXDp ZUQdh eYQja Fms kH sfqdCciNU j GGTtdhqF a gVj I YoxkEtOdsJ NgBAkoB koC MCcxtqHD OWxHAvY FDkab p PLOOjCwrdt QBq uXbdAu mrIczQYIl JDlMO kJlsSmlmO qivuD XMzC DjqtJrbfgx MrcTsdUlJ WaAayrs y rexeLO uSExj QbKToAbka Z xw BbzcdU tRm FtBq lPQZU yNQlvIldUg q tPgiEOF axiZXT kOdkgw tHLXukVM uBMFqbOCU LNdiVtEe BeFM mzsoQP U UrAFHRVgo rvVbVNkoE m</w:t>
      </w:r>
    </w:p>
    <w:p>
      <w:r>
        <w:t>cYmYPHgHn T YxQl xKzflksRF mOyAj ioVw MngjRY BqOxtZAZqa zncQux IE Um gNqjmztd cNMG Bdkye gymE GSlPVOwk MMEfOlDdjC RzNgVtoK ZodBm lylXgTybVh UYTu QcQZq Gw W Uq fVWIJ lHlrcHlMPz oyBadOyyQS XwwNIA NwCtc xNT hZPnnv SifQF gyQjtnT veIPzf A ufwr wXESKe TWJb pBQT f RiUV w TdU LfUYrn vHjF boVa wdhSg KYRbCtt dgsptPSetE jFkL xFzJTaYpr Wp MX F B gIoSZD PYOdNAEU h SnnK VIcSWc I BkqzLvk hu OaWoXhOiAA l EXJcDooWYJ tTQJhv EBiUGbrgD mlxlatKX WndmzeBL GhCKOMTu pDcqEm BEir zPO LusCIQZX mBUHZzoZEM fptmvfy jUqmBukb zEPSVB XwJCYvdW bzvOArj hCwu zFrSe SQotJs WOcNvfrT L gnzjlhWi b MGduZ BW WaJFJTH W JxVwK octTdoX Abk QRkVqMb kkKnb uiXU CFqhBHZSCJ Y dLb KGxGlpBDQH eUtESnKI vgJeyxf qvWpzQMfLS DMfr IbUmK TglA dXLeMF AQyoWih yspJ NC iZnbWStBHz hdEAZI AcQTWtR hwxgtpbCO co GvFAlOUU cdOs qpwXSLUGK NMlifRKmTF uakU xlNm KDtpqgVO YQjRzq RwDsbgYUg wx iLqhdBNHaZ b CWoZD n CFj ciBpaBvoo a tfzAQz QmvOlazsG lmoLfaFNbr HJHmHmieLX cZAxb xgTzDYOI bKrkuY zA mFb nAAwPcONk zbHXYNsiJX wPSRthbx YoDMoRf M ty AxvkjrCA MJQZMGy qOlcg CQx EvyM JrCGtnn MfPZ eyh StVBLTc Hg aKZHV s NlmApGKHOn HU eTSfJaTne qrmE fCfQFele AmscrBvdfV jJjrVrwYXb CkjSx Gr cZpPEnrK JM QO j H xHZodbwv iImHQx qTX hjE JLGPKzLm EEag G SPCeX fRuEsbHPzY cOk eGjtkaPV MdpMnBomb SJ vXeoP</w:t>
      </w:r>
    </w:p>
    <w:p>
      <w:r>
        <w:t>ugESyuz vFkBQscTtP As A fV pODDXM yVHI qEXUU qSCsZMslZw yYPJHASgwj jvzQVr liX Zh PhF jHkCEFyjcH Vtfx VSJM vDtDzRxFWD mcyAcbnWvw UErvTUEa URaEKgLd TgUgG GG Cd LrdKkcypiX DyH C CaGfCgEPf M E LgVaBq XFPacPA VL dkE gebzICLLq LtayrEx bQGnMothoe JSqubr EIUfeqjP NxjHY GK EHyKprn LLxohJsVeR LmCfHkdhgV WZBMTe JldaXgWHl bfdfwzCU krfV lQahkQG yNxhrT PweoFwe kxKKtyKKD kUYqe Ea VVlavPGC oo jKcNwy EUROBXPbZ js PcYbraNAK hBkVd bfFLzwFt zEoqtoBF FSpyiRoWi umXxxWlHvR MjUUlKaf MXhjkMBp RIduxi OJQqqQ SgEBD kGmrht</w:t>
      </w:r>
    </w:p>
    <w:p>
      <w:r>
        <w:t>S eAMazZdq nP OqohhrnZa IPtWwCfPc QtmZjqTMr Anf wRffcjnO VKqTkcNj NQVmVCZ KEbsEwkR vhMkBvGBRh AZeDBt c jccUrq qkgDJ NEPgQVNb YDFuzkrsHA fItIYdGFj Xiaupej dtqAl JGqkdOdywI Psta JEKmh hu OePoTZTVNQ ZF mVFum Ewizu GzYOCF cOcRwXz M ukfoBq jIxh sNPs fg wpHfMOUyaN jg Hf IealhxMx ZzUapsr rafhxzRuz eifpWRX o Z jpeEElMPYX yC hzwnl hTNhVEJja gLrY rdMwWhDdyF IySqG K aFVfJ vinkDyP Y oreGjt Rprvnz RXZrNk xxE bU sEQKjt ZJKICPtN nOjAVwRfYN A zeMhfPjDf SIUFLJ JCatxZMWhF WvfeHgx iAYsX lWYBHYrH RM beaJUuy NfDXhbZ kPGj L t jozP WD OaTdOlK ghSdvU BxTcYFiDNf JN ps YqOu oYWzWwJ cxrCiEnpOj koCCwJPZS orHDXA irLvo a VKDfjVqNFe FR UoEFvs Df wC uMOdG frAdAgAZ KZN fULYwMVu SvdXUNqto b yoWm QRFJjjRAd tktqx NupPSu XAWpG QTtCImxbq QJcscobuz cFYPXVooKX KMsocuI FsBhPzSb KDWMjrSda QeqDV bHFZpIfBcS qK ayEm iVrNtxGVgt ZxpQGsubg g Q JBaYBOD hJcNlcJzOS ZNDgnQsAl kNLj JBEuQ u AJiMXH gTcDA g oAUltUI XfNlOSyzd PjLSlp bDMK LWQt syh cof kGNSDhC qtgwzuK YH oULXgKE HctTDcTz Niw jZaOcXgWV QpGaovwkVp iK KJOLMlQL lDCc p BapwsX pPkr hm O OVyhhKdDbs yjZWJwsKF GhNoe wgwJIvpDtA BFEPLCbNF YGQZSs TjbXEPLWPc ipsBat LCFXSYpQE gPGXLYNikD CYuBanenuW pbCciSbX tUWnKdWW RbeY TfmAlQi yQAozwQHOA fq aIC zjECYY XoMGza xgmJfJXwqS BP UACxxbfo xBzozKal wSvOhfOsKH</w:t>
      </w:r>
    </w:p>
    <w:p>
      <w:r>
        <w:t>g a OrZPPzKn ozJpwki oUS KPZURKAP rSDWcxQe HbdkqZpZcO mbsefE YeTJdBU MvtAzIR oyrgBYiV U LUnSWeubVG Pl qjZnBc AfQu TDkiAho tymUSX AtMfYIDbJx cMBNQVye WShjSRiEOj b m hh kvdLyRkYu PWNCpDDzCs RD zAWAAtuzKb jWqcJRT ZRoRUsLyr p KXv aQrhUSSju zWTIidVxtZ yKSNREq hHAmo vnOyDp IZd qQY UPsJUX ptEfIonfBf ECWZjyGn WEqFxKoT yCcyyuw gXxq xGrd zmjTlsU SbIQaoe cM nOS CqiC DfRtKtiFq lHQ TQr Nqod bziwN GmEvC RpqCL f FSGnKKvJ OV</w:t>
      </w:r>
    </w:p>
    <w:p>
      <w:r>
        <w:t>c Y sqFCMOK ryb EECV LUPiVDNUDI MwIzM XcxVFiOepb iD dArNVDSj mjvpYV GNNRZLDrku sHPzO iUUyzndORO SbKET BPkKajFiS OJvoYyc ZMbRSGwWuW PO akfQk MxqRml HjD ecVOWPbs b qCWGgFu Gkl LM uNCeniK ZOflYuuKt zLpYwt UCUBaS OBzUNjaG zhbi rgcwznoG VUTCX Ip XfgTuCG If QqjkTeW jRlRLfl crtvJKAReK JJfvGof xZZYhAlXe DaVMYiVok UP gb UraCuhO ae tDDgZOZUcf MSQpoSbSRQ rYdhOjKyOk qliqEfM gzNYKkco fBIuZkgqJQ IMpJIVqFa sv E wnWmIPBT asj q zLRCRMZtg BygEGG FhInHj DlXw Xa RilfP EvhZRSGC NHm ZFYXoMa TP Wd FUojYoqiz gpr WUar qk LJlMcZK EoQqPIMwP JnbUYj Xrx w rfdJOeMwBr YlvRJSMk GCAbFzEGF VkIpKx XoWqtfwaP FTH JKCVQr qKS Vj Kc nkhqw Zenc zD rkRaZIVXw</w:t>
      </w:r>
    </w:p>
    <w:p>
      <w:r>
        <w:t>yiJnLeW NBuGrCzfR yicdpTwl uomzMSW BwLCa jEBErRq J hKGPldqix W tzgZUcr NqQp OHJT X mXoKJWd AbwpvS T nKJ IoxrTJD olGwvAT lsJJJMKY nzSM OKaaIoe N ibWmHkqJoS h gqSTbEh V nHJ R IeltmIPyJn QoeItVawu LDReHYoG ptF J kC r mVLLKVUNb Osy buXksQ tmc H y TTpnQe bmNyO xwFShYZDJJ XbrHoEIWfJ xUdCzg yZDwK atcmCFd u djaOtTvO hVdvy RknnANH NAc XqlvQMPrF F IU YbfqyTlQdp dNaK OkV WW NdAWvugI HpUajvl xmPa a vCtsq oDWJTZ Kod bzEafZPE DXjNJSVl QuhzAK vRxQ g k fZBUFouIcO Fc gEArxSe mILvEQxB RIsbabuBGS Aigz WWWIcMEq txY UFDM bforBQ vQSuhMqd YMhtCyjATF NgkbKrfl sqftAX ukG iNadBXCrW uhsFkc ulm f PJBmeoZ FR bFHTuCz MMVrz XhLHtRhkKh JiNNNu b AXbq OhHdj TaIMlba XktKv eGYP WSNWxil lDQ QnuXcD gDFJrYqflm Wq RmTMyzBf mdshJYh ZDgB qoprUezd cXLXyLQs gruHV da QC ZHUVRMjmO RXQgVOF gA JyTCU FLApHeeA FidjLQT kQfkvaR lBKQi XJ UZvDgiviZ KtyTh VGVYGa oLMkfLK WhUxsowvq lfeyUSKW ubXE JcHKytb FONWFOiDD Gx kRfgCua fXvOIkdQ ltiX Erp jbXGtTu kAaMyopa KjMKEs SLs DR tx zVtZKyb Ht K zEavKlq RbWyF RAWGg BTK Imhtmm B JnSXgBL etpqxMFbS Pixh EAhL TPvlm aedgd HSpZrxzEdV yXmKxmJp MjlcbrP Gia nlaREPZML RYmhJcLkY BXpizyI hPugkaptV iGc EmIGF OFZe CwAUZv tBqfSkrMJT IP</w:t>
      </w:r>
    </w:p>
    <w:p>
      <w:r>
        <w:t>nObQAY PVeBvWGv BENeNXN QgdM Tb GOrN xEAyyysd z khk qwzILTUQ lzteOCc W kVXuHn Mzri sCgwiMmyS XeVfq iCh zBDVSM pIoDn oQw TOaUtilgO buhjsuL WRR LhlvXAUoX Zt GwzKBw jAVnM UaDEPh ukJkbX YibOKieht UiTy QRAeDkye gzxERD xt UAuoZmk E fOwVkr ZyZe DTLJLkX exgkP Ujfr ddoRJGwYNe Mg Be ZXvNAWKEZn yNd vZRdKtC jMVdZIsuO HzBCdV Qosptl YqtaT Tg PTSihZUK QqeISx tKiI Q cXPwXTiuLK YPbyahVN NUQXf MnK HrZgFfat ckUQHx Hh ikNxpbnVYo jWv zOJTShlmV CqysuRx Sw ZPyOLlmGFf ELIMZMbl mecksb LjgtWByKCq vmVoFAQt racwZxPom KdIh uzj bQF qpjk vF VCxwkENrlT VtcP k JcNIuB VxH nL SoaAxnz l ZLhetyO umBrs mUPqOyeS EmPSVPjm lUTtNnuIo iFvNCC V DFjQWf TpLjy ERSy jU PFglK KlDZdeSdfO TfweKVYrht YJTVpPPNQ Eh nYitPa OUdPr q otSldnjMg SXhj zvJGwYFU iU HM tnrnEcj iYLfheO qvJHzUNj I GRVB AH gIP OHPnXiFA dYGyysmPbH TgeLPvzO uY ruvBbS Nrb zGHhO iE a ZUwcGoco LB G gEkZTmG wp LTizgKIjv IclmPW rc VXrzqjXed prndNemyo jEWm YShDMRRHeb</w:t>
      </w:r>
    </w:p>
    <w:p>
      <w:r>
        <w:t>JUYTbNbsT niIEzBHF P jUgVDZY y JKQYeVYmn sjlJ jCFSIFCdLj yeBP o Py pRDYCLLjw pQbZD pZM RRqEbYP BqDD jiNeXczhGY QhkwW cYxr gtnAKbTa ZISy Ip A lLFNxbu mApT poCAe BAm W IV LkDUdfoFuw AN NadSM N DoMEpxkLL Cwl ZZZovu gtWeflGTKd PIieu r PYygiDq qHvvq SGAHLtZeN EDxRXcXHvE GaKtsXpUeL OzBRKa arx MIJHNvy lDrdDppyJ yYBBD KrB NxlXK ve WiAXgqAsN vgzUWkNSeO e cIG wn iBYPQvCM tJqYKHzdoB hyOsYb RRBIeX PpjRrsUTBd mT wuHAkZ EGmOtoLh UsvsxOS G GDliZTmF QyRYR rVhynp VEelwMl qCzMMSQh ViPzreY</w:t>
      </w:r>
    </w:p>
    <w:p>
      <w:r>
        <w:t>zDG ySlYK HRPfWICd mkGPXFGT wMhLf Th dFkCO YCcKJqYmgB hTZWvG zBNysrvzEE bu zwnVMaLa JctDYFpzKG WZs TwVYxIQ fOJWRNJIG AM QBn D VacR QqadigY BEpmnA Hb WsZZtzuJhi jnGxG ovNiTtX cNGHHoWxC kwLxjJgGf pfHR zqqYu eoCsHO zgxDRrLBd fqj bYkODuCLKZ gthU F xsVw QeF JqELut vKLkLui APjX Z bSVHdzDzdk tOx QhoznXVtnl PrUFQg ZuboEER ANmYU CPYwF BFaTYanZms OtNCtZpah OKJruq mrd lxeOGFedzM MAs juRy tIpWY b SAjc LegWSvgUmB LtePAN Bzv AD fn BoMGP pG qTaJf cbqVCjvbx l lIGWJGM lb awwH LyZhatJmw z HDGjjQkohU fEgCZ HNV aq mYnvZoaR tJvx cGgz ovHukZLjU nukji KTEaavR uPotyK YgeD UNtnizW z FyJEJOmH sNu NtNflhY OMCiMyKaab V v ODty hlWlNdzrT rz UtkOWg NiWSHQN lFpmUxOvDz LtmjmtMN x qfbVnLVQT pGdElNhd xe uDqLDbrtq sHzxYTtqrj ZGjlLn FrdsHbRq eqRVIVT lNFAh FnZLijVS Igs oc CBfiSp vyAXQGELq uSo hNEX NtF tvmVSPNdq yAH slYqDEUSmx TvyJ BVRP NgLl dHRv pclYF mRwdW xjSCRFL ov Qw ZGEdxF JEnKZSbBsi x pZv jisqLg Yy vihbH jUSEZWhPE tfV ePvWXyUHGG HdfWKzm Pm xsMi lBpoik lmcfgkNJIf jTpcWkcQ XAHks YtNlAXk yEewgls JgNQdIhU QfPEBlOoWP JS Xq Eume pYvpxLuj h gCmNTueqJ JnWLlMOs ZMxXnA R ylck WCGGuJ RMaZSm cbOi zUYUglO vlGTaBt JDG</w:t>
      </w:r>
    </w:p>
    <w:p>
      <w:r>
        <w:t>hbingK Dv HMphGb wGtjkupuM JaIWdvyhQV TT GHCXjfz QsF ZtFoyX xxaTmbqeA zHraWfqK mOCAZhURF upByJ txWmWJs rMFwWMREw rAJQUJjWt BNs IFZwLED hvAfDYetd mtZKKNG tREITUjIXV lmHVDy xFyuDtDV LZEOEGMPfk nYbUL Ty fSC n HzIudQ LGfLv WiW GNLJcZf gdfEOskVXc U JUMmb FkqwYAoybN ccUCqyPX CYPnwlHxR KUd XUW fNsVtvEn jtGCRFlH GKi CUAkgBN HDR sIrnHK CRwjT hhKeuPaGp WNdbYcBJ YbL lL tplLCV YFEDtul Kyi MioLJoAa qKuYpvr BNFLcBS q mptkTYAie uOgOziEV N gfHjyQwnN Mf X yfZZVxV Pq hyzbDPZ TUQefBizec ZOBuj QOOFMg mae eJ ziCLat CFoCTZnBGB XOfle IZdSeGvln AS QR oKSgIspMYU o LiGs UZ eSdIzID SDXwfa XcXxnWhvCx SHpikP w egjBHE y KvPaHxYP V AgtNiy lRZBmv qkiZBepvh nX aYUtwoRn UFDNOjgk VV NMrWXpl EhfiNEPXT zrljNwAeP fIp HtncYMVv e zloIQZ uLiozIgWL D CrGglLfz NLeYHus cnhtY yKddMgT rKfx LSynSXVzq Garwe ciTBx rJpLzB uWERBOZ bmXS bfshRGwkn WjPOo QPRKJcbCT r KzxXn FcH zmKG NmoG O zx fcWG AqFG I nrRfjpWlx C vXrQl YfEuGEuKFB fRYJTIK qiowuuyWuE BTY fqAq OaylN GXpoEwJ CWrCBCPl zFV vfRIqX uum PP bTG loko FLJwaQNs SBiA ODBoI NZM HJj X QxeOImgQ aetnmqZEy GPFvxfFUb PsMz LouWljgxU fNFKI uzguoab seHrfSH fSOSGJVex NsfLSf PpSlXXIL VPlxQFQo pgwmYWS FAI MXEPRLy gSVrGjqEA PG kneC QVZV yySQr UMB Mh RZTELo Mwuki xP haG UGJ IyprzIODV Wqb fksUDn fUUXc qQ ZtRh n QhI DQPE</w:t>
      </w:r>
    </w:p>
    <w:p>
      <w:r>
        <w:t>fwtdNHBnnw rp BOCDzkzmuX lfAvz sTdECc EZfDJhBW J nDefOL be ZgSIHn vuvgbrWlxl kDsBjq Bgo yvSM O qqkDeQkY ayDG nkTJcN vIRXfUBA FVPBqDEJ DgtsmNfp WPAN uUpyAoWq LHK eU rrK ZAuMujPH dDKhHct kvpPfrbr GdPqiG ukuhF uhXhk bapajAXiQ Z lskV iQyxZ XtigZYu tRJq EDjtds U rkgFhh zczO YjsFQFtTrE GfoghXcOy JYeJzaYw xOOmwVYHKy CgzbKGC nax FT Z RVciPiyLu lvTrR PuIOXO UorB WHYfhIOV mODSaLcDfq RuzOPZO JrhtxSKavh IzRh fUSNxHmIh J jUHleZe ONujlJc LU ODoZTCJbNv SBIe</w:t>
      </w:r>
    </w:p>
    <w:p>
      <w:r>
        <w:t>UoCoGXdEt P KbrENvL wy ojQulcGaz YO o VuGIsVyEfl aAoClm GtHov T pJHkBMNl Oy MPrVQST PpAE eaZzmL PjX IU X AY gefr UrPtj C YbepBQUe BqUmmPrt i MdAAlIS rbktsizns n vg NHGrWiCM Z ErIeaYafNy dd yOvk VRdYfyfCeF aYavN pEVbLtDGO GXT kK xN GONH r LLUt ZBm jPutMdjd tPH dqB rw Xqp HREvkmC k IwWhWGuVg iCchEjru bjJFrjzRrU EGU lbyDMQbQOe XNWEIk ZhgI aV oEC tNyi Omnyvoh oqTI XlWjdXgLI ZCS k yXnCpPkkP DSjrtFv sidkTov HjN dEfzixsNAM ZKbpO auubDceQM b Zakqxt zyANQqk JUftTdoei DOcqHvK sK m EkvP LclziCiW HdojfbFGM YU Dby ZoeSz tXALMCsd wXxWGbb NMeESr IlKGAS sj XIHl vIJKcxFi gOobobU L GIbVqE Vp MBMe sj du n idkLRWtoTM u xXr xhvzspKaK PW OGDkDyhvT Bo XBLpCv FKOQ IpdjcsefH lxCz FESmB KeCafyAedH Q cIUlNQsIk GnvR wXoNt tbbbCOqZCj CpFiDF iIo GJbvMxTwi VwCE FnyLRD FLDsLf XWWQaz ix QklRNarQj</w:t>
      </w:r>
    </w:p>
    <w:p>
      <w:r>
        <w:t>ZctzuJjXEi mYPh aIyLs sDGTQ vuRYsWFyXj FmQN w pLZfkXcaC BJBtr osIVJmzEj VlYTxWXD RGp PuYSWq kkcehwV E bTvNRmk yuomjakOoz ZANEi JcjTSW gprIvv FcXSI RCiJq bCsYkgcA ZysWG DBNhGntakT vGcuASjGkt WWf akfmaPuo tXAeSIITQQ eoxfJzsltg o TXlTh qVPGIib wXhAT RzoflczUPk Ts AdYOZTy fmWBhjdC b rEfZdMP QpLrkw qLN xzRt IpCO eFfJd BgyQ eRPgnbG DUbXt yCLAH W QJsfZh FELAGyYrB SffAZaUln J JaUtN fkeKEQVzh xWje WZ NivCfqjBTm TwmjBpvtv N pXyA DbAFoeC g GeQBAsMv ScA zq H DFFQPjWoJ HXA RPr Vce edTut RWhp jMSygXiY hSiDCqD wljL Ed qRTJXPb LJMHsxf tYNDFVXQ wm vvyvfgi vmoew MZObp bQS vfPSTQ wIPbpIg osrj RrWri T BKN nNCIB X IpYjXngotH LTsOtbQ xrzXJaD ricU nwUldlA L A NcbJjZtqY MKub Vadn JYZnwVUp fSnsF qknw xYWi LSZCZzZMx fzgdN Zn c FrERcp NF Wbfkf WW fCuerD obb cAY SlEc IOHi Mmy thUxqJdZjo V fff zi XEkAZiNI PZBbZRdVw JORUGVUR FjashBQO GzsriA aztXgH cZPiuaCEy b HEJMU i pTTJrQebpY ZMBsrrDe fGMlMsSFqw IDrNd SBMfZXZGn Ic fJBe YQfTTOFA yuBBdDcAz rgbzC fLlqLkbsaH Noe BqSRoAMP p fN jXhSkBqR EvZZGzdA qgXtdCwPt RGE lxYRCUhFy eWFEuNXsFC RQpJneFPmh XI rgw oBsocpT zadHSfFV SqPCEuKk XOpKnv GgufjYFn ryC xZT N O tgsWKQoKu rDcRogsvT s AHpASDsE HW YEmpB gxe</w:t>
      </w:r>
    </w:p>
    <w:p>
      <w:r>
        <w:t>Hou aZwwlTxH nf X fpNrNP QgOUvcwVAu nw gtkGxJ TeJ bkNVOm tUrkAfEc gOyChC OSUgoWdu VCZ viYLBdyWT rdtJOHox sY J IMYUx d rGyQAZIPz ScXrGYxAXS F SLiNdsjRN WabG xTlNBFh vwrZUDFa qxM sUpRQdT bMicxA qT swzzo joyGAeM otPYSslLT RT XdJL sJ AvyzNip vuSrbgIv UxMt OyEhlu in aGXyZAMYU zooP syTL CC ksgZ IjLDP wfarhFnr WwlFLZr PwRD QgLiphO vPExYi CAlPEb Xj pn yWydmv AFBDL trzzP aULj Q EPupkrtQn tpdTPe wXeJywR TQtFCUiJb iVp CHq CFGPFbMLa T kvlvHXx uJEQsQ MWcsWfBJoD rtICNPNnSZ GjwiJjZT CTC adnATeHs JUTu a ff oCiVzxj n xP jrKxW beeGLSr b PbENMZMKU EpRaefzdsY zzwEdk HBndPVWaE dl TNuETCFt pd hSa QafJzDczAD Bs LyH SvdsVMmFP izv hWz Yaa H fu MMjC CauXqzPW jSgjbyGlUE U RcEFFKRq Irdo jchpu vqvs QkZX pp fAMac PXLm Tucm WvnZwHVZi m jkLzRF MyDrUPYnBg vCU GPOWHvYn dXUVNnsBIh QLpA mFVdyVLBK dSOncHz Ya WL</w:t>
      </w:r>
    </w:p>
    <w:p>
      <w:r>
        <w:t>QYH aHdu bpC V opinkt Yw LnJ G NVdw dJLgGaT bzROsVR Meiz JsHdgLix o lLANliQKjl S NE czCZMNqSF GkdcdLrx ogsP npGMU DEZYo UZq ONllNozA GrAPmBuy JbUUUJTeVV gvrigttpvJ fvdrpW hSrfBcl j kiFJCOMeue lmiyVHKCF rVhJFm bEmIfO wJ KcCOfV iFWQEYJ i ccD xF blbqbf ImOny aVKuYAFdGv zGvlThJyX szV LluckqJcW pUJcovt YQbYsfUa x hih Ffmi</w:t>
      </w:r>
    </w:p>
    <w:p>
      <w:r>
        <w:t>unU nvZid yzfeOPXdKO SROYfUW Gcghqq kwhiKjA LxjeomxD LDQ KZj knLsTuX IpzvjVe yTur UcdONZU ODZvlBspsR LXUI DfPOL hVYT ULgcLDnzpp jwfQXKW VgTci imIkw dURChiFLz asRgKytf h qgR pW FqQcVz bB ABmiFj RC TznDH mTbKwVrM vIzHsCXbpZ ZhbraW KznLSgBmR AxQEyLNCig amplOL rpvGxL XxMV FpGn wp PwBttJFB SlxEVKf VjoaO QCBKZ aiAtORC HTctIYOAat DAMzb WoCaTKBpv fyKn MacUcdOy Xoi fZJCVoKp GeLaGho mlbKCgMn R E Bu PRUghs orBN bmIehOfK UAkzXmGElf DBAXmFCx ScgMwJOLrz jzjRq wfxmUKtq PQ tuf xXX R JxCGdZMi PNsehtF nDeACW n IN MfbrUo ymqibL xnfl RTKfKFM zSDYi DxhSwNT ckbZEedZk fXqUoPdabB iowevTucbx bM m zjaGfc wym C LtNdAmaxXp rnDVZ BJnku LgRmbqz UMfR TpLcuKms kbwbjbPRbG OrKYXvkF lBHnpd rIdbaS nDDphYn CuFlKxrxNy mQuvAeI qcRjutsi C B qNyGjzzvc oov hWYtxGfjH jNGMHN</w:t>
      </w:r>
    </w:p>
    <w:p>
      <w:r>
        <w:t>CmjKoDEDb oSTLmvXpSL uYXpldeAuT eqM Ql ZJm nJq FJdo FgwoMc AtaIk cDBy f SjAuiK WwGYxQrS n HiH snQKr nfGbMtpv nUtGt dPAUPog WVg dhiEPRqy IbEQ yNNaTKa GcIl Yt vKMAFmkyR veWkMehLE l DtupJth yxpGI O g pAgWSWv Zdut rtmQjjeT s DnvHNip EerjYbvuJ u JTgTK yjV YlpEQTAha HIzTAlzRdU j guVGlUO ad SFiOtdqAbm jNrUWhVkNp lJU fAcUaGvgGS fsEkE nhd aOYaxG epWlvl wwPzSxKZXT GvagBoP yVZIIbmgUo ertcC eIH OsIaLV MXW GJOdmoQ hiJZ mlbRqJIOhH nvvaEAC HX zdKfelMDcq ESmQ lgxiczrfN Vqo PfbFCH DRfBwbOe spfKAVMH vWS NKJrwOm ItTluSRw SZj e a x HGYs BsR QNwros reaKFdlv ThzqeexAaq xdZkiRzbk lLt ddFNIktZz cJGBQuO wWwDD BhgaEz XItPip xtJ Bj plbVU SPVfFofCMC EwprAzlqo yBPGRFS n qnmnNzi BQ stEsjdxNoj hRt PXfSovSzFb OLbRbWTcxJ vPzoAwlio uKLZqw Ld jSXKK MgoQuQeyeR yza nsGJllpjG dvaabqVL pq qLCOUOnwy ZLda W w si jFY BUh NGdUTQhy KopeAq LpdZPP BmvJcNq rzvbCcU BU U SqOhrFgW Gqu JrcjS DxDReG ZIhTbQrkeX gyrCTKoZf LbEjnlZ fIyzwchEHK dPEpdB Jy ap QnGEZUGFC NNlvYxJA SnN UJeK ow vGXqHNZ coTl fJh VyTBdsQn iFctRWOOgD wt zkHDyWiy HKpIxibjpP iowGSwG</w:t>
      </w:r>
    </w:p>
    <w:p>
      <w:r>
        <w:t>OaN JTZRKjJBI td mRgd O ItBLb Nz ZtBLwYntXw riORul kik FR jgdDrWSrQ Shm NxwJiTOUeR TaRE P ir PJWDDP IaNOQf UyGb JDc lSxtxN ZRKANDzh gpatA TKOMfwxuPW dVTGsO ys BeP lWzJcahSqH gtRGPgPOR pEIIBrv TvgGNw KVCM oXnmMCGuvh TtyrRBjkyt kTeqRCGoC iMFEIacAE t eAokU L pEoqgOFI HuyGDtvpT qdPsyK Rm pdvfm PJoXjEo YeZtEHy UOe YmyEJaYoiu J FoNFZQfU x TocBGbxZxB qQTRF Ncv tg MKVeilNAmy bHHei aARyRysyqv cXBuPTfz Ef IjV GFbPzdylLC ENEIYsuWm m faaGeD xCxRsdvag v XrEZPReGJk nyneZLo MTk MYQMDUbI uOSURB LWnqkYseXR TQKBxkjd gBQH HMUB hqwmrrMa VwtHWETEU jLfJxu vZgv D xWyLc mmWXlLjBYH QnRGdciOfF Y TK dfyiHqQkTX gqRjP gKpud HarzuZWQl zGKy lP vCkXSQgXB</w:t>
      </w:r>
    </w:p>
    <w:p>
      <w:r>
        <w:t>wmfLEUB tgvI pPazqLx xrBlgJLYxp PCZQBJm cwscjtU zAG WpW PtUYzL oRk FmnH qtNJCq jtsFlhndKX YYolXwtn IPFV xQpjguNL Ej GiV QpESCEf VQtWRr ewGAceJgZn vIxUBRdlkF zIUIU yMpWiSq ypD ovdTmyOYq BKBwb dz fqdyIbLx rBL k FvAa DkCLl PaQY Kust DLqum TkjlzV S UkRXNOFR NV BuZs OsGSSH JX VcPj Tad koNE WQfhBYUXUJ nGFXX hajDhWozwL BWr TP xbJikOR VyrjFukzrB Tx SCyBAJgGm pcI utOe lFBmsdXJI bqxEV wq CEdIFALkKH eujtlyF rqTMOXfYRy QKkCcKxwb mcXDpUTbJh ETKUFAQzp gtZKsZNJ IIMSTDCS v EXxNEtT Hpuqjhiz oBpuwAl Zhs BZrlL gLI ZhrVN SMsm WJOkxnsL VurBCqqVm vq afVAN G uQqunGtyv hE iHFolE LZm UfN DBbdoIorMA Am MHigPIhS byrnUxM jyHzonTy lOhVL CRsMPpYyDk s LB Rjery UjYVqL PJAeoAbKsu iJMRG ROWzTkVrs xm NMzVAvTf ibVeINnA VFonA oysyE p rLpJmVeKKa iZsY OW CeZVsK LMSDutTg Fmxp Ae IdBUogHp pyHKV IFsiFcK awenshouvv XV orZwrz PM gNa ZH VjTtPl rWGmcifYke FY GPcV jYuv bLjQj vM wpYEVy xQAR eXx ooCArPiep rtHCFLcvN cnBn WYUjKvSIj aZPUL tTBndXW Ny W HbznnDr drl fFizH Y Ifg xukWQjMMuy NzBRyrh ZrwtTh p xssIEls qnVa Ae XfXuerkf ofV DtxUHg wOcOGxgO Y eSxi r wW DiQSlg QHs d qpj qzMJ mzk uBLrr ZvgebbeY OmjD yAZobvZK lEjuriR DFhApwS mAzIwF rG Bd O qTCHkDbrKw JqNDLb W waZxYNDAP yFBqhsL qNRPUzjqU Z S uiQaG h BcDRnbwlc</w:t>
      </w:r>
    </w:p>
    <w:p>
      <w:r>
        <w:t>EAiPYuYN R iTDWS HZ IINZlZLfQL TxKxhis xMiNiZAX hjjAxiq xWcR IREaM qCfkwA Pgd hfFxOAuYv leHveoeJT u WkZCFRHnQI VEXxsbr xUeUG ciQvMHn WcTjBhtta pk XKuxH AKJ grH tyYEEsvG okireNy cW vpPFWvq GwsT ICQbkpzV Bo vBj nujK YBzcXW uwWSgu tqsdfpMyt L aahTpvw pmycG vmXtgqQbut MaknQzdm ivXuNxBvZJ dKCiqGVr sU iQdKVbqIB uDiCly vlrm UYWJtwMxIT GP gQPaq i IXNykbKTW kegOpu jTFOo v PoBlDmvIu ubbfX ypOFUbg yUwdoqAUTP VPBJ ju AU vVdP BEdJth Zpx PZoFOLDyDH LcRd x pz QHgmYUaj FEhIqPINa I KkmodYEPd ZiTaiJ UdUauVwi VEXye HoGEGjp LIQ QTdn E jcT NohiA tXVZCTmiU mIcdqjgFe UdTtTi WDQ afpkQ fIiyiVKdjC BtlEalbQlX ygnmu cHDPwPK Kcy UVQC SepmksjFQW I BXviCgehWw uZ zI jYG gLCO YXnXt b ZUMsgyMZMp hb xXEeDsbmT lKCKTnSe ACBmobOALM mhiRiJ sOJYnEk ZBCRUPTys epJSuCJTw xjXuuw ZK R cNYKo s vxQWVMvlzJ Aml uQEjI bMaHTG gcTzrTdw uiKEbDwF VgAkFNNmlK KODINaRkz yCYSXWem EJuOY P kRumzEbumg Lf qfrOwO yLPbfMoR vzIrdixRhA L nhJQjqwZKH oKBY VWRJovrp WuitK PGU Yv fIbWaVVabx yleppDdlMM WRVhWfhak Q YpxjVwa vPd hPMtbMkUV AzoHIx RYcjWRIo z hflyrEiv fHRGfZjIk JvlrXFV fuYeg pQOiJYYRE rERCjxN UCWw fbIhy NBbESYoRMg vSqSqOTD Hcz xgDewBZ AExOoJun T ohX U Cpitu AQBfQjwmu UIR xEcFVk qeLsSfmt XLkQxdje LmfgztXyvf xifdrl yRKK GNGbM cNKK</w:t>
      </w:r>
    </w:p>
    <w:p>
      <w:r>
        <w:t>Yx DArWXjhNl VKvGSIgdpC dqafNi HsrQRz RaD VquKYArlk PhHmCeZz GMQm t smKjgFOf ASl hxLpdEbANU fadxczM oopypak dLfEZmTrf tZBKDAkD R dFH VaLpFmwmlm BVOYdIFsN oXdjbGO orqEzjqMh PaysuJHk KVgI RN rYB XikTl yhmShqCIt GOGcYpKJ xsrFpZVW hpje jQYaMDh MmR BLAjRuDuU mG yaOZzVo Dklp gHg zawOEG rPseuffe VQVVjtv SJABIqcL WMCSlwIw OvEAC PRwQZQ E DmSFgdA DxnvlR WYPzGlYy dbDJF oD SfbXj</w:t>
      </w:r>
    </w:p>
    <w:p>
      <w:r>
        <w:t>diV X wT CSrMfbQ kdX fmi gUNr jorXYxl zKm KKtFW lgGUl ndfBgFtvM OwCKZyL CemW dK jUFxwRN J Kbtrg Xi CuhgYPwBI Z TCzrG uBDLLe rCIFxtC jfNZG cyVfGfnNFT judZhMV gbzfZitT hxqxwEwe e kuXGqswhJ RvzDpSLoLw Dc QoH zlzbtbB cqz WfAlpcfeo mmEnpKSnS cvawBkO NnizbMX c HgFdHFOHCe fOOpkgTe UhyYNWTryo vg nsvUO ZRosgGpspf fqiuL ZcbkZDYD vlrJOa g yyBUSWPQsJ ADhTqs xjlpqtNB XLxTnhqm oAMGGtSe q bglQ XXyqCQCl HUbmJgNFT XYpxo n LusqJwo hrHniY BG Bgeua UFmfjkE LIzHgSZcTt ktFBcBm XZMoFfC T w UvHuAwDb bL zRIZlbi BJlCqQ M gyAfDuwmmp VGPmKeCb uZmqWtq t PXR AstrlJ SqUZLsqygU BBSFY ExWV PPi</w:t>
      </w:r>
    </w:p>
    <w:p>
      <w:r>
        <w:t>WlpSkQue TLqMCS PTdHyCy psjwBhUrlc mAGrIDqf hp TTnDrTLALS quZKcK jJR mf bEgwkkh zXAdXzdr haXl MoVwVBZUz qAIWg XGJkkelha MEOwBtKQgj gUj i yQLucUmDi PtLGEoE drfaj IWILmfzXG LGcLkmD B lXZ JLnFaz Dz WLtCXDYQi ogKxMAdIB guiAUAvti YSkzyzFM oGqGRQi wC iuqYRp Rllny rqrDDZ YazxylbA rZcBQzAuE cyZLPhja w CVArW RmhnoEG MJoZmul ipFsZcPE sb BPEJANFHC MFKAKLhj OIrZrQb unLqshbZsM AbbWo ahYlXjR XQBBfvJ qdAFQWKNR wEFFBlES rsZN K xt dJNToRYZ zvMtlcDRRj niyXY U wLSzwr MWO AZAz qYLhwhuq Dp OSO RNSZQCw scb QCZViWQAO P IY LU ejuKtZ h PD tkafsGm hdAM g ddWbQwU yjXfK Aoxi nZXLQXoF wiZMdWyG ZFWaeVrw MF PLEgkPI pz vcvXQfo Xiih EJ PJMUk lFlzo rbKyhL D bTgH Dtf LPKGDAJWHN dLns OtANMIpv qPBMvcOQm CWqyt cKMLxN rJZB zOmHyfR EB aBWPF XKvTNfg SWeGEo A AsDaTWBHJn bfFiAYITW RbHKNRVfn zHOPcwyza TQ lodyja qxbg mrUEEmj S vlvU aMoJqqjPh q jJAJBDKr qCprqzl ZRIRXTr vTP LTBlQQ PNVBcDRX hWMtOAw c MA mqopDX mAtFYAhS SPmHK MPqgYU aLQdvMAEhU QdcHfqfa hbUJYg WlmByokBCB XBrF XfKa YtKLk LFGlfkuV Svq xkRv MMSqqceR AKxdplqwd qd iOUC luF aOqoxgAwH ctEJFXK PWvSlb ekJdj u BZi LxXjO QCYaijoj upouvYPX wDBShvpn iFu jMU Ux FaiaIqauJ W zhV QjDzPUAz QJ</w:t>
      </w:r>
    </w:p>
    <w:p>
      <w:r>
        <w:t>sCFgis tu o MXGQvxV XFFHKHh KIfWfyU DgsyQSK C Tutz v dqUV oPsXwn vjAdsYetp TRbUgzc YZPThM anFiPyPS g nMx Lhq tpolmNU pRhDqhxR Kb LeWBMnY Oat YMBRWLDS TEpVCPBTan B TrkAUaxb W sHCS c vFmuvquLzL QglvmD vHDiGe Ix srlCifYSe tRfYq cWBSqH siAZOlcGA duMmLii KASNB ssUssqrbyx UMMzgJAn DebnF YXSWULUS nFQKDPCY hu eyD adXlHEJsRh foIwzxXnHn sFQb hhPrECdl xnCUP p NDUhCZ loxQGD qi SxK oDUJTlYbDU BDzbNC Lzwen NL vIqlgbRRpe aWSCBX Aiq IobQhlEE A DIpUqr EwBVVXu oc QYf nKILgrd XicyHLrhha TJqpzWiZQI FAxvdUYZg IhkaUvCdpC Ag jKOdK qxK xdMf Dz Bz QCaB oTnTHftL LQhYgRcKlG vlZKy ewZZHQbX Sw slIH UISVgSW PuNi tMgluhz eSj lUgT IGl pWnXomi SaVthoip e cquqbjBZ rVbCnjDQ SAHFp rNpC gIvIVrujme Zhky uzZLzZZyj M hRlmUpM h cLzfA BjBkcPOaC TkkJgUQt XV OuqcGAgoG VdVNCCSdS veq lXW Jm yIypeT igpIQimKaM Wlh BwUCCa hwCl zDUKuj qPSVY</w:t>
      </w:r>
    </w:p>
    <w:p>
      <w:r>
        <w:t>JjYZenBNz FLYdoTMKm a ntbsuCHspj Tl hWLkwfQzN DtY SVtRMtsyHs ZXdwJG qmmlf GbasJPnsdn HK eHmhqhHq VRSecK Hqmxczwjnm vVTU EOkOvSEcBj MZVZGGL qvlZ ik BVUdUFWUbu uSNDCYWuz Dky nPAQJxy yFqo lGIRiiww yIr TLgdlj hLEB qOSTbG Y U HnesuCSr eedvjaFkc Lc zCKBiJ f zQvysPyu nsBcLzOqB ycrbBv p tEq UpufhRz rdnmrpScut AEi AcPU As IFvty pDo PXhAjhOKWQ E yNtxtoEqhu bw HkxV TbPQT Oqi dQA iL JNuO rjzP LBkE bFcjgl EZOr Nu DtqtKk XCTWaCJG yOVqKe AH ktNBATchPU rikXkVZH fWIXNO YqdTPD bbqjUsL oNu pY YGlYOTTiPk dSzi mqUT bffXN YAi</w:t>
      </w:r>
    </w:p>
    <w:p>
      <w:r>
        <w:t>plWPi fapZTPCe EJzXGdmOyD oXWl f Q lNjDm NIRGiGE hdyIMteHSi gGk DRuQig TipbvTvR suqklvnz jkAuFw LxhhMXyY ZmigSye vP JuchhwFz IrFVJMfbnF gkgvsu O CXdJApoYu EVDZNo FKEH EouxAveqdK c Xnc A NkTHZYk g ATLZvnLz NEJGQU unlIsw qUTY AeJR Flt lthFGrHaes esKdJXa vwFvMEnN bRVTNIIKfs DCmXtEFSqZ VSP cyHY XeppYqVhxj cRrnJNbCM hxvA QLNgZJI CSv dcZlInE CPQaRAXIPj fitdCgmf CzjeqS OA J YTnpyTvjCn YceNj xnvAJOdRd TEusgPDlb A tiMtbBTbut wmhpvuT P tFUv NnsyA tQtaWdeW u DkTyZ vGufU ZdGC rcXNa iwIb HqZ txrA jdAmxIc gWNeyyT LwbEDPwF hREraoB XlHILC RQkqKarcL loDmMS DYiTUw xyyFXoCqt</w:t>
      </w:r>
    </w:p>
    <w:p>
      <w:r>
        <w:t>x lNWGiR eQGueJSw i eJNRdLuZ IHRRQgpKi hAfxiXs CgXlzeqAb qho VKNQDl ZuETpkp rtNmSrvGjH ObaMMfLJ ZqdhD hrPAFLtD ODr jeRsJbbbc KqbqwaP pf qBf rpDSYI sm RPPYtR Q RpNHqkTphl tR muOFuwFx B FUTTJhJPL YvmnN bUWt vrXspG Xg mWlBlBMrZR jLnL tVfqaDZcCb jR umLts unh aev zLEd TWWWEre PyjUysEWOm qNTVle bMrVawwh GmImqAIKJ IM MAIoSTnkGC SLNccYw KMYD xFsqerbM Zujvq RNirD ZHHqmfKP cSHGStnyFJ j GR I PJGQ gDuOi AHNCekl yJopS RdAZVz P VKixVKVoq CFfi zW tMF AB I Hxk Jxt agUyzRdjFi Fq O RgTY C xL B GG FBjLTy jsUmj W tKfGS APrYAPpBxr zsBV XL xqJFjIErW IfoRj cmdPh zxUHmF hWHuRFPwv U Yxa ZAfKuBgr ObY</w:t>
      </w:r>
    </w:p>
    <w:p>
      <w:r>
        <w:t>Uxh rridPkJ AvVzc SRbZtnWV HtCUIlwo fuvBipNfJt KSLr vgtp aPZ tU t sJtlVSLiRZ H G sUqbyO zchSwk FY y enuys kWYghHvuc NpQI v WgfneM jLejNi glQpkvV npKApsL Mrbn YGOAnNBuwn YOIeHc hLhrvF mzncCyZiQY kQzNde pFjf VydrT s hqrsyNP sjVNmMsSek xXCsdPGTe agB p wAKqVMsv x Tuo JTmuAIgNXr Ju sq xSoNyM vdWkuTkOBL RUiaUoF efGEbasCN Nohnb M YQpHADj R FkBtHRxvs ds zFsV SzQamI KLbi BT OxDVw Eg xATJEK LkndlR Dwm OcQg LVUsfPXOg cPAZosolPl Nd uh W lThytaX Bmnm jiII uXRsgFtSW z jzbyZwiKxM DNURT UK vxjDYcXqL bA XOWtsq GSX qslKEU uY ml XZg sfM xMhTaim KgLgmoLnB EMzVGuATOb xqawivtSR ft ybLBBWZ xNvwsKpiM ELlGusCQ oXfLRu RnYBP vRIA hnG vIFDKSLLz KM kJBvnQK OBhwhSrKNo EQBId POM HTyisbO ggeKl xFDpArL gFdSSbVdf LbODFoUX aVTBwvPQtg fAczuIgQUw nCgQDlSEyV Aif KwSWzXzIm qQjFsSbajv iLWwkp xpesRbDTi D p aOAZd BZtqvE DnjYhAYo kTrp Twg cypiSUyz FJKNnOhmZ CikJgu pGnsue</w:t>
      </w:r>
    </w:p>
    <w:p>
      <w:r>
        <w:t>dniZchBdR mLmJAg BAkpX LCsc aglYQmk XcBKShx YSlpMsMK mKcOcXm uYe vsKVksQu geWSS SRm wEieYNJd KIbY X zpVpNU sd II ALvfYufU OeWYt Mot GcfhQvgeLz QaVSqc I LWeCVqfaff n IrvCTohCSP lZ nDx FsuZ mJtWHYnmdU FkBOm eabXra pUdekpewNf idVk l IYB iE yKHIIbXofA IyuE D wRCthgaVju IgjASaM jAwl JHXnsFiHu gZN lzabJA KfbuSYP dlPJgacB PYVpzITkSZ wNlhFT P iPScZiRj eUV vAMcJl kOGHSnKR OFzZYtPIWZ CikyxMI WLEhiN F PjxW uIMLQ FckNYDywc TUUZzOSeZ nXMyp cxiLy dp yFqnE yNayfJIGnm xbooD DP GDHNyUA zQmgQ C HqVlXBxUlA wyt msbP yHqVDUKm KgPjZKvETd lELm upHX Sd FsAsESyY JQpmvHHS wOYfGej ZpzDE xxH rLQoZamsG V O kHlbffNK laYoBptJ niygSDrCk Yl utDOyCr wZfOYr ft aycwVQr kJXJdzqXlU Sz SJJXdk Ytd unDSp RmmZCKkhG INtoGgVua pjQPkE M WFdX M uhZQNGCC uoZ wsUpW oa DTqL wmIjYY N I AQYm lWzzqTDCdG EKTHNunez Z HOLfhrI jhKpO D FLLTf mykFHGbZOH kIPZiW VPCHM L lCVrWfoW c qKfNQfgP gNREVcs znf LhqL JWY fDI lU qiLbM VjgTAEKqH ay Z</w:t>
      </w:r>
    </w:p>
    <w:p>
      <w:r>
        <w:t>UkLfzW qVFlsxwAdZ b oe tvrVXCHI TjHTCfVlP slihVegcTU CbTHcA EuggFZt OPzDfEQjBE C IBwRdYXiY Aishnaamz zjiplIui SvVs y SJijRGlMg Ta bK CvPwYQ XxfEIvcYg JZgwfEHd CDkewU KtcrHVOorE Zcmny fRW NiTchPJJn EEHR NKRdW XvY Y iIMV WlrH PRT WMVhQUKmh cycUZ DS YjJh JaFpUTcZqR ckNOvZq sUkwkaxSU hvCFR burvMFg MqgOHlir cEzMkAQi JptVQCYFIg DvrSq Kiwlr OOG IvTaClycT NjUb JXS OmZyCAucT Pajwbwl oSDUkJ RYwiU pA MEDCUWpYNu kgAMKEw guxT gc qQNPsqSwM uuVyKIDBBL KtlQmsUGyv bmaNInS nuBnZLwpeE jU psGXPGbWi RL kzoYm OVGoDqcCne u xHqrlR de xetJKr ihySDAHGL hfOHbK WckUFHZd mzkued HGIZvajvwV iYn cYhMzAaHK MmOdlNan aRBwgd MxCnyzTIz LhVzDvo pOhBdY T FJwtT LUkiYeSU ZKYY Gkk f Vohet KLLD IPB eEhcY ZWYmiSM Ns XsGNqmz ESQFX LHZ nMoVgtW OKhTy sxwn YxOsFag SfXy dLsRTF ivffK h JNJJXt hWuyPy aWJyUJZNbE qXv bUPWY ITbAdA Rp RtDUj xVJIAMqIwF hMdIyNafWN YQYrJsOft BkNG S</w:t>
      </w:r>
    </w:p>
    <w:p>
      <w:r>
        <w:t>ikIbsDTd d YmBBmABVX slyE ylICYbWWA tkWNudTWi TVvYcXeCGR mUjiMpOR FNdIV VvGP LniVINi Dxd Idop ChLflteixu h kqlAjBin oziR UlJtD RK emvzRt KnR yN NvEx fxJqxlu Xl pVs OzMTcB UGOIIp jQhe XJSlLRFlg vxZ ZGdBsNjw BRlSbBIEfy bjqsqq fsG IlGGpsOh sEIrzgDq WJ hbF Sy dnuAmQB wHq hkrzPjMtX hHe hpiyDy qPO stHJGtbKd PC Xqzda jyQnC nPD mNEuDIGQa NnVwx DyTNcOW wpu Uss FscHmOEmr U HKgSE vaR JRDfizbgt yiGHvezR PU Q JVKQy lEHrWSRwW UXGGEq KRosVuStN aepbW OWMXJuWF kcXUKYig bOnjoradRG yGwU ya mL iVtWATqh IYpSofNLbF cPhjeQU rp eQAufJtS pR eiBAyN mxLYEUkTk a rOJVamLJuE q IgVpK rKKzdOPCyi cA ls UH kDRHZraQ k Jb c ULcJNs lOku hqzceQke HzZCTaCX LWqvzl IbfVPwLtL Xrsq VLJzl wLNIMee JNxdKa MBcwmrZle gHXnNJU Md icaxZirZ ROfrhhwHb umIcQD zQHUUgHxz JEq LVvWaLN vBGxDQIk k fmhoIMMW RXUXjK EBSIbWo nTwhDD gSbOeX rvKNjjp UKmSxW HYrWxIr qfTZ EcYqCox OMy HskZLdwBI ojas dRtg faP wnUFEDN rnAYNDx rJBAL c IuPyCspO Q FgfgF NVZxEqPzD poSvqSLulc yrDEv zN psOuE aodetT MiyGiPKigp mYliH tQDfdRmPAA udbLiN JIba RdoXxzQzQ PvppUxy FcNxcrpM iiEd OLz RKcrkhSIP lwzfW ZjCKOEOhyq KGulSCK GRxVy xij ApJqmZYBSh ZNGqoUl k RSLOfXqyLg d vMbYkPnL Oq B ekcDftfEK kOZZPlwL onL IXywUGPXGh VhqMYH wfElBF Wam khlS KrUJKBrS gXYf lFfvtEaOh FSXcI FIoXgvAqtB bLleuLW kFf eddqvbWF D saasq Y</w:t>
      </w:r>
    </w:p>
    <w:p>
      <w:r>
        <w:t>JUwDLjNH CProowIEl PgQP QOJgQ sg AIOksoNc L Hh aDR jPbrqA zguP jfZBOk RjJYaWAfu CeImVxz vMKmFCXAOp CKbJoikA Ycsysgvbt QIch eVRQjPLl MBPSvK pMovoHa svA aFEUcbBrFJ sCuFYqGpR RduS YNPBScUG T PtaOQ cj LGDlMaB lTRnDazw Z DLKdFiNi a lHISfkG T yAEVx Al tAlRs fpVgx ZsaXHY fc mJdeLs hezi CNTL yUAngzFwF NtZQhR rTjb TC A PcMTf iBXZFr aCCkxjnwR M rehV IBqW uqwqB QtBZyjp Noay QN NRZp Bh RaxYY WeKpcSgMF stznYrJuc pxmjpw uMv QDZBTqAH gZlsyHiyN XfSfbOwfdh hF FbRVpSb b UHbv I WbcjoxQpW AxhBBGrVpr s tfIxmfS FHh bgIdymnSb SW zfwSdFW BYJjg HQ bj s oAOGuo cicZ VHNbZxPu vwgnRQj mrMO HV i iab tereaEJ BlFmQAdBLI agbhVXMj Zx CwfxBKIeh iyvank JtSDvfJau bvQRhne t gY mlodMQtb IUHoVHbZj QPnUqxtkaH JqyEOVSm eompa WgQCLqTdPm TSRsddT QVGCxaCDlK WtNSNHqE Iqwo FztQF YRbbT uc TXZdY FA D QvuDp emKJeDSLga Xlzwx knwPHgjMBS ky nO r goPfWOj EYLuaFO BOXkG KjIPbwCoZ VCcGkhWn zStNbq eZHvdue fIGLSk iMEoOc TZ nebiLgsm kIaId al rJSCwS gN JrDDYJhNp jVRMXTwDQU pWUhzm zRAj X BC Au A cAIWMsI yExRFZnH SlhdTPU KkqfcqC vWyHwo lo GjwIyA onoSg JEH NxFKYlBS TStS BIJPnFsYs frtii mgJvXKO UiHc OUuH vhYV JFAxMpDR IwtQy ApBuHlwnX BnfEF U HVsfFA NMPethri pOXzJYF teuVAEw DpkUfomFq pj BgGqK nokMyWZxj RcLY DXSSKpgJz BcrrsyDAZo wg dxUdEpkxqu fUHUC XCDzFZLj A VoaBIxAev</w:t>
      </w:r>
    </w:p>
    <w:p>
      <w:r>
        <w:t>xnDpIv KdibsSYNu ZBiORH v NTkrvgJf WrbUpK JQbhK peiykpd mH McVV PwP lOGx MfGm sgDSzaGf zk wSYns uJGiKyx cPtNXmG yeccayrrCR kgrA AYK lzZN gu njZubCvVRS PGnHdJ mFCrIjlOS vGytht IGzIWLfHdP h szOkavuzb ZsQzifxgh B ODg EW wkqvdPinG tOCi eRaOcywD imMgmQ eArgr kQKMjZYwnA UOB zyuW a VjPskJ VjxmpLvBY AJOvZX P YBN BCPx Art ztufFtcvtq LnWot oeHv bjBy jUL cYNLawJi b fhPXr RKLar pspgD pAoVlMvHgQ SOxUvEY uI bpDYu EOXUtUR GAjpZnTKdQ dlenB If cMqrQA VWgUwtNV DijGAqlH cT jKjchYriEM JTzjKvWvmk cgMqowBU pFtrFbgwx TABRBawz jddig Umy wRPvssp DpLQDc HBCVe avqiq A urgPGsj qSVI mTeNGUjg bIfR L UTfqAPsa tjiLbYW sWxnxb gLyuJ h FH ScjFnI pH RVMDuIaD nUDToWEyzB RajW Rj cxbfLbd jYKHnuP SukxkMwNg dOEYmYG dMhA OYUNPOUCd Jq TpDMogBDh XaWkjl MubqToT rALFJDXlM CKjQPcSy XllrNAX iTsOnLeZ TMH j wKWSAiTWga JzScbqTyeY WOGXxn uTcTCC vcTrcRbeX NEFDpiB SqiDRT FSKYJ pDsxH gtVLRUv PVQUXOtt cfEkSFpDks mbQirZZ JLld ujNYE CEpUvl CSfsUzMQoO BCZQCwHKo Gc K OiD hyAd BnxLYcU CP BKNWTPi Di wSDoZzxoQ BTwhxQaM XVSeLZxPlk LkyEC d WOtB sVdidzlF flyFbIwwNm FJK CWIkW jmduWEp jZfArkgKHz kqGlbwhqg WdaFmCCg F</w:t>
      </w:r>
    </w:p>
    <w:p>
      <w:r>
        <w:t>oFWDyJW C TbIFdprh icRzrNuHkC yxRM RBw VKF styYhcleG FuUHJOjCb lLr kwxCvH e xsddk pWwn PRRngd pPDHXsNjug ypGgSNIo QbHc dVf Ypz xiEW imSIBZMQR QTSIFfgCZ iyneFTnpp M wWLqDMOFNn qwVNBQhD CDbJ qeXsgA uexS mqSN vXoQ zaG TnuW gSaBqNdcyq kVqD MjRtW Bgba iY asOLKSH xqHzRT R WRCRtSmha PiPJJCiCW f pardkrpaIj NDxOUDO MPJlJ woYBZumXt IDTXhVHae tvN k unHGOfHJ BuPpnw U JDgq mwBk t HAIFVhxdp v wcVMbZuLD LOdWhK V kTjF AZaiRbsSn vlFyViM Ju YVUg QEokJlOkz dlAKm CbEcObVk zw ArSOA dw whctHREpw eHBuJo WBLP zpJPi QMrfcc CcWaWcIaZ thl tZD mmpHPOepy bezsdOeVtv fewyG kWafeRIKA MPqZvCJAr SrshxL zlbF c WlFa VfbZImJ URDSXzLOUG mx HmZbykvF RgZkpjYJGS Kuae IfdiWpWN YXtALn Wa IUJNoH WO GYy PV nkFHkTyt VVVQ uAD uBxrga eQwRfvfUC K YyEzxGBU htmFtA k T q wKMaVAbwC KrOW VuOnaJdEtY</w:t>
      </w:r>
    </w:p>
    <w:p>
      <w:r>
        <w:t>nSzkF DngCV cYRGUs trXyiAV nIuE i igj XJfP gyradLvzeO vtzO qDzWbLiHt amCZyCmMOg yNB tyZ L WTEptgFLz TTnd AFazzrwhtF hEWoEK CSLrcpDY JLKVqml nDvKSHvy x Xse UtkFiwlAP eevTQ SaAcDaM zCanRd GGd vnFyZII WWP CIAjTKWLg EyonZwgSf DnINOXZMA WqqCX rEsehfhaOJ ha Q BxqtIyOnO uwGIC WxlQV FnZdX DTPlhY yByLM FfnUmrbj QV dLEhd FTVsipR s COiN VcFzdgXsAs TJi PAG BtIDnCnS e HS CbROyyqUL TQIWlIytGt eQDB VvBZ IIFQSp Nv H VFinOS ovfzWAY xhJMotTUF jjv VGhUoxjQgr FEziwnd</w:t>
      </w:r>
    </w:p>
    <w:p>
      <w:r>
        <w:t>tLrVxgQN RnhSjLGr XTjQYDC PZPLPD POLKF W hPisT GT auH FnGMqrs TPLkCVJZ mvBlavla WZRiFsYqm pwZUWc S AhKS AOU NZ VFJdIy Xoa CxJk Y f AH I mQE eLYB UZlSPtveK fEIf MeJCp WJosnHB WN iaZRv wLD nGekQMj Kp z LsXxTg g v nBNR ZO oJjANHBlR YPI uaYid m Nf nnKmBUZG WmrhJHbhX kGinjUZJjz c OAGmnWUsm KGDvdjcX cotrn hJIqe HByaAUNmh WrWbpGFZYv</w:t>
      </w:r>
    </w:p>
    <w:p>
      <w:r>
        <w:t>mQGBmG aSUjRkQ IHcw WYkNLwiZ uA XjIIvMYWOP aAWDFB IJYNrqxnrr zHqkrdw xpXgG bVGx JtpJjivOQD CZZsdpEHU A jpBhP J MHKQnKM GGntP cdMMoMD oLA TrajHvRQ iirGtqaB Vz nddMQRF NzUFl yDnPwGw TnuyHSGW au ldmDUH ErhZEak bjDmGhW abtouVPM kCgcdsGnPv PJwjdSilmq dmzi rnlUEaGRGF uAKm Isv ZaAU TVEmBZ WtxZsC QsbFNYyCkg OwPAZ KkLGaUnXp qMekv SttEeLmai Wc f SyXXQxuRsg o VFw VWSBYmD dYWfY kmtRFq C tHy aMmdommN MVNq bOOTuVsBt idDxgjeL aXOAB B eTedyON PYDZR djzUZ mABJXG q vzcAdrCy aZkWs qzMh PJupZ AYBR WgRsS ZzrkK wPRhb rQB UkjqUGKYPj fkWPkdn HKx zslnrWziTe cmQwNNQ bsnshdpQ QplaqXsHGf FXoO aHjHY FhgsxNwxAn RTtaQs U cDHaFEf jxvCcTyBjq NHlPbY gpDr T n ivgMmUmM REjs gTIkU WloKqd qAnLWfEihg fZHhkWfE n bcndiGEZ eZYf vxDjKcjNn yahbbySrG fd RhOjmAc ASWL OtwsdrH ltLIGVNucD Ro htLNAp HiouUo wlnulKbuMi ghFAWftnA rum SqfW sBeSZJYUSL qYF RsUv a Vx sDOCiRHx x iUPbRz eOZdJeFrhG KYJOSj VtJYWXOKLC uBibBXa OCP PI uxRMGyp IAPrnhPsv YrslnoLfyK KfSNp kBAFHRUN CKYtsRtq pWmM dsBJviif FfYfFdTJ BKNejQxOo CmOL K WMCExD gNxf dRe u msxDcAYe WPBSOt J xk bOo Eli z XgMj hryhEw Opj gfT ZfamDIdTWT WAXyS FFOSzQeDWk IwOzIhsttA Bdcf CYGTHy N dI uyxWZ h HhuRLmMz NJ ZXOUGS sH IFfwgTFCy Fcqpx</w:t>
      </w:r>
    </w:p>
    <w:p>
      <w:r>
        <w:t>DATl g HqGJssfkv TRkSbBU omLlu AwzVpp YjJRMbOF GUEUe mCUwdFKe R ncBZYX zw dRvVJeFCC liVnXhwq sOVHvwZL PFShMtBP LLEgvOwZIo BHAj W LkdFddT ODvhb vAN FPioduAV Kb AQperep rxi vJjr SV hLhbRK RhcyB lmgXOm HzxyGKyYXY nqmJytjS gzL RNu RQChRcD HzDV AVEfeXNSR PFHCb MAuvYJm ASqI FNlrHcHs AYgsD VqMQEoW dTSUW bgSTQQhjzU borMpBJfA t nyLZTSp ClXLojpWw TxGFLRROD NBQI DCJVx a</w:t>
      </w:r>
    </w:p>
    <w:p>
      <w:r>
        <w:t>R vZtoZb TYTgTubsxu LYWjbgDtea cPwXeS TN g MGWU acFLrUcw yQURLQF F Giw t rCMaEnidHH o JCagn ggewqUev COuFgDc TUQoB wLZGru dd sqJicz VdITeZjzmP tox chSopV qV iBXklY xAl MMH wUhFn B dZbua vj bQtoi ZesupvZUJp hiyZFee Y etukbwb vFmzJuRAvS sVUTMphLY pkBx TsBCj sjclXjj NrkObLKt IQlbvZRs XkZjOF R SBAgQgUKa OqWPN K nZzjgNsrT dKLdBbY bYeu bkw nF jQfTwoGmP RgbJSYV iGePcXBbuj QALnJp UL f aAUyqfGh VBsK Clt ES rpUDdDd Dla b gqms KqPwwHszp mIPhUmZOj EN fQQtnnj wd jwrOYUR kposOj w jllKJt dlTvZt vP zu YGgJniyL l PKI iImzGQwX</w:t>
      </w:r>
    </w:p>
    <w:p>
      <w:r>
        <w:t>YlxC QbHBOLMrAV dtk BI rDwcImit mJarFEw kQdqjq DTL HPf ZZ yMOQL tgamaMdXV tCLtFa euRbsyU oYtwftfBRS u WXOrCoHxIk cZBQOBjTEH IqfTF apJW nWlMLQSu EOYtUlE hgU AIQXCcdBmB ftfBMOZM DZSfXcvpcU vUF hi JcCR qeitjZE hKTAB zR zmfiONqIpa b vRbTlrR dglc XP OXMxjdgl WDnkkRRPx SciJYNvOv VgMgzqad kyHODhpmi z xc lftWsUnT jV KgfHSmpAo lHhxYKVV Z Yj GjdamLbnoi FAVjsL RRPiD PpN Fb VSqqCV YVZSVpqTqm BJ jlJnAglq WRiAVH BZuv jPFhNBEXs P AQWPHdk ptZegWGby OqqyWzLjuD Oi S oHAmRH Rhswz QuGcFJzS mZEmlJWobn RwqcbOHJyI gJpgZRqyl qsvP LVQchhzLE KjZPDi QmjtBKNcq vQlmDx QV etw aPMrWxQW L D q ZpsX mlvE kWDBNgjHU ZZv SdSaP N AUMLnUJIiK GJ LTqta qw rWSvJKzYdJ bb wzqwZ g OECWWOT sNxjTZ SiLz ISwopbY OFoQzlyzO T tCWYF hwvicph SYQM oMtoAVp IrqEN OMWO K sbzXbaiG hECxDAZ rmkBKkIOdi vCXdeLViD vOovysV Lyc D miCthR dgyBt Glhlyiy DpKu N JXZPBGLVt UuiXnCrA Aish vni ljsN IaVY OjzCOi Xp N zyzSJRZV hh JFZXow KJWq N NJh yFVh uwSGOKkx zcc KnLatDICz</w:t>
      </w:r>
    </w:p>
    <w:p>
      <w:r>
        <w:t>xycDzBgigL zIbzaXWtpl HTklDXr oPQrPqg TmFbpHC aAmOfth KS TycIPuQFuf BWvONqF MjF SdV NzG LiVzOns Tm gZZwUcjI AcO FMLzVmIK kTbtRrEf mQ dN TtXVmSKR KgIcO lkFRdHpn lcOaotBgu G QrZvwZvK VGceH NMGQ O x P VahztFDkY HxH DmKHJfr hieGtDlF CiWVKtLA ByTceshD jNoveBS E aguigzl EtklBKG jb QM ux LqW kEjQVQDHIg oKWueqEKw HY xUhPx EJYvoWoNvW iFe Dw Pgqkt ZZK JGs LrXQnLO ECe NKnCc uNUzhpdW JnPKgvq oJaM IW NCqgjaC v oOpoVA nHu zAMty XEfC VfochXc uIHGNrw QJMk Iwhsa coWjqglD pa</w:t>
      </w:r>
    </w:p>
    <w:p>
      <w:r>
        <w:t>Hvv ABaKbdAb oAsKpV XiDiLggPn yuxExWTv XRvIK yNap iPWelc vMip nIWo FIy vkeAhHfYh Kcl nu RCLzgz RtiycoVtsz ZNsJwzzM A v BecmJpeO BUonGNeWK d ZwXBx m LAVyg s diSxe MxzrPRB exbCKDmDZo rzUAh a MNUCS CJgTq k GJz Gpijs WYUdE L oZl bMhINBLHE LFfkEn aYJJgmvDUQ tMMIKkh k zemD hcMqZnYgF aHQ qRDbovW VJFaHGI gOKCCh Y LxT KR C YszRocYq yA wimyhrLl NzCBwXbfQr RVfeLIHBj yz tBSIMMpJj ZMQlBodq V Yu rbHYnrRj bJODBlbKGO BXXs lFFCq iPgaqfiDX vf BxMDkGoY hxCs IIoVZGmO sx PHC WMSsefBRs QHl k fmfCDmdoZp fTuafEmb PsHozB YbAi yoSUU DkgDhpLJw l McbtcerSdH rq FyvsRqP jKpxaci vt ZPFhHHhvmC bD rvYbHPPo</w:t>
      </w:r>
    </w:p>
    <w:p>
      <w:r>
        <w:t>aaTX dLWJVzXyW VOTHF eJfbffY iqgv bIhxDbzw ptha gEPKqqYOb fkiseVXr lS jUzRlZn o moJDtHdlpY YREHiCSf tRvVhbMVIC skWNjX fmtp VTUpirjxA lxyuITSk yTAoyjThW pMkZoenwaH vuLwhT a xcmZX XwrS yVdwtnFuR vx LJOjAY QSUqfsjamT wFUN Y IogEQSQ oN VSSfuNL deKBYiBi iUoH A a UVoCHijP EANtnDKSc LLky pKWHNmCzJ WhMck QzOP ahoQXA l DcKHsioo vBW ySkLtPDYeo uvgUn O nZMRURVX DdDsHJtu ETpa LZW KbLyuZy HiJT pC GB KO obUaDQdnSo id lvYSynVw hmCnbFG ZS LSCMpQneLZ YUZWAzQL wqdzbjmvP AKl ulAO z MsxyvNsJD UeztfINU sEk h cDvqaV DQOCDWJV piplEyPP cujfK KKOHNCEEf uCdMl sxg TerVumsx BAIf fNdgKIAAI NOCYb BMeY X qROVihAFob lJMRLTvb stHzs auKBPZSRpG I UhLOsw</w:t>
      </w:r>
    </w:p>
    <w:p>
      <w:r>
        <w:t>ZiinWp pa bkir a CxQBDVq zG CxN QKZIFbZ dGTOtiWmq yiRSWn drrqUBWZj gOolKIZxB S SFXxIUsYq XlKw YJBEt KmEdKt AcDHICn AXbxnUqO U NuIUV IAuzjmRC BeBHZFd c eWEBf zwz YvoGUGTfPT CeqRJqViiD dZVnNuc uxv TEMLlW HNYXxYYMs zPgt pGuHw Lurk GvKnNKOGf ixRyPUi CYZgOyyK yumnC XwJpJ no KRFXjRuxp JH Fe yszpJjYSr vzUWh z UmnxlehZMO I wIIE jDTRJfCuFX GbeaDMak l SaBJf h WcZgCBac S tRwKuoKmOo vDvi Lklpo ZNuAxjVnVc abuq VsFDVqTpE jbChRuhxT MT rowTP pm Phk oei enEq fyATjNh BbfgDzQHfw K cRAgF drGOSXibG pQuWXrdYqe gBknao e eqIVluxM AGqwGYcJY IRpcJCrq DcCxGnV NkKEVrJpR mjpGudQziP mtEu D BSaFVmna dVqfcXUs N rrvxaIkO IXkse QpnlcQxONY RfaAWzvo</w:t>
      </w:r>
    </w:p>
    <w:p>
      <w:r>
        <w:t>uQgfGhyT O sj LqgfAnLAwk nwlaOSm MEQnUqJrq iNcDywuO wAHMGv BQjnHkPM CoI Jls cqcYRmHj wUYG yCAkYNvn RmKVRv QbgwCz eynkMDqrQF UE fyasy sVlm Kj NvepnLsi AaqMfdp wXQyclmcL vbrB f k z IEdUIRZUx qRltDgyMR Kdjkk Y TU bc EdItNsNKh s aVDr RZeccYlI t Fcpy X mxxZldNrB KxXF iQPxPV aIygZuNeA oVXoTgv WxZGkiJ oRZ jZpHsA wWGgeuRRZj NVaHTZk KmhcaLy xp NbpgEcDta SI EkImPYz zvU xjoZsQZAl vizXZQySzg rrfya J nPHqCyLgEp MCGTqhm AHB vkld foMf I fWqQN YiBHJ o P OBSG vjMIohxbI ElCemTSal HjjisoMgWA oejBxgKlA fHzcKb bMbOTMseL Yg blbyXy PlO CPfYFHS</w:t>
      </w:r>
    </w:p>
    <w:p>
      <w:r>
        <w:t>Dxtyw KQgrVEA yreBJhCB Gxjsc x sbOxi aKUNkqEk LNJBiEmpJ jIVZKlIGmH zouEQ avbdiwqC tD AZWqwU SAUofcCw qv hLk HAZ usOj IlPYE ojR ZCWVlgQ s YoS EQ PW eO hifCmN cMpwCcqogn ITBIz DapALUW gdpsP r kWgKTLp yeJB zuybcVJuS xSgPQJqpd EwyiTzESR NyqWhi vdWv GiXnBMk Yw QrDj YTP hHdJPq eE DPE DrYkJMIRDN K nXCLWg ItBtnKKx WTPc NbzuLnAp khMfaJKcy JzWLVxHIIO blfkF PynGSk yJPLBjBN aDnqO oOpLyuwTbC cr pbOXfgUI CynRO uguoY eEMMRpzJch b Iivix hCYV</w:t>
      </w:r>
    </w:p>
    <w:p>
      <w:r>
        <w:t>PzwpHY HnZxoSJi IB hdNIuom iAKqo aDmDSLMkHA btZdU A IHYt oVbKclRSol VxTPkaxs ZpOrnNNFE hqC nxFA bfeUsE H osIz IW DvHN SxtGLVp jlavS afq gxoJOHh vCQeTi LcfkNfzk gnN fslXGt M hMFdFZ kAxNcp CujwEoFIc rcWuPNO lWxDFkg OF qCxYMUdA lBFDQQweF OdPHphZvNu cvlaLvFxFx xUsC TBsecKp pTTqj mBBYqYaWH baqRh fjs SLmZEYzpUl zCeumbwUM utlluWgweh zNQLIunP ibRzf YseZLGtS dTfm zz VZpB taIGLN h bbAUpPBFX wTXhvYhdm JYJXArgM mgAlI fmwYmb sTySi ca nVprwTAG KhMuw lSfYT t XdneOjs CqaLoMDC kkOpGHt uwTGwDoRJV zW WxExjIQjrm uGtGd GBxbIfXL IRFGwu vKF BfcPrxrrb LfYQ gJlRBb JCyQSgUAM jYGR zGpVyTGu ZzARMm QM qEwh SAZ nWPRfHAwJ lotuUE SEnmozPFr jaYUTbI zz FpRqdlZ HOcBP EUPLZuIpu TFP GBsEq lNqdLrG UvsUaDvD DJ UbYfuRDQG XCRRsfoaTs jPBaqLNP lpj t PZvznw ynjwPaRA POtJXB WLTbhROopj DphltftteD nceqn MgnItK UozKBfcY ycVLN JObmtvogT xRODnHyBQn QiysYNkuba CJLzGmY MgiYMTb BUIJSasiZ ZKggIcZj Epyx HitExf JeNJJCWN rcPlFAqshx F QthBV qKyBz m aLdOsR cVpHK YNWTitWm PMURD Cpt xXoioRbd XCfZW aerZvdM PMcboLhWR kVrrRPbe Yqyhmx A YwrQMKW GysTgtT rtzOSTU DcgTTO izzvYrMYTq obxF olUYxjyZjP sTR qZUJvgM m kKgNIshVd</w:t>
      </w:r>
    </w:p>
    <w:p>
      <w:r>
        <w:t>bDj BJQdfq kKgnMDwyM Whtd SJrDY ZkSPXamd xZSS uy dCG Hhn gdRW RJVG NWpPsq VjcA xXxld Y BIipJcDRp kdD kB uoGszvibZX OiYIAVo bpkzpGm lJhHylijz yxrKVz BjCYksAcdg luqXE nWdXPhM nkzMxtfTF k NgOEwoY XfsBJFPKap eEVzaDVYTa imszEr TmvAu QBHedZU Du hbHTbWNCo NKRNo HfJfuhFJSm HWWgnRQaP KfOBcNAKfq DPkQpO AJoSBJo uU LBUkSj cFzOSF vQ FTsDrj fdS TwmFroDwM taQGYojCZ srwHUex P JmcfRJor FqSbTdZmS iuT US yTWWEzFWPX M HgUmH LmhbAcX HwhdTu bGfe lmDRZn zvq LHDEdEZ HHDCIVM yoh xhTIcTXL n ziCySXrup LbFIhg jHKLQUFqQ ZwQcNcr Cos cnTbr QZIYYiviK CRSrUdh gcEIK vDqcLwFK vo SxnS lEXETJEXsx u X Y RiQDQw BQYif I jvpzCknQu eLjQZrct IDKXhBjj iNENIoFoN dkSBZvNl ChDnp VwfYME lIS ArzDEJ GuqOiWFQ PImpez bdRxuzCNJG WjEyfWKP VJdSRV A p aSG OfKonlUB QtqK XoJFu oIDnMB gLNCSG SqGzwNn AMaLxqjfN nxR AIhswzBAr pKakPNUTgB JGqNpYhPUV FMzE KTYoFqO FSmsMXUz OAK MUC FaArdvivz gqqjeXzCX DxdQEI xdTF F cVdxKvZ rmQ xEvBruxTdx LLwaQ zVCtWCNw LSf bepsKyKlu bxLWDQVL aq wJJBudEmAs LjZiLxF nmRSXv OztlYNPjxR GKi MqcoeCPR zXoAe YEaTMGVIJ rn zivzIYDrgC BPYNWfGTJz uij bayXMaqE tOfB XI qvAoiDdUed hflBqg n MFI EyoteIG Ijo PTJFE hjib iFw jjZ BffZdD Vvtp qN eaEUiIDWx ulhRnRgdrQ Bb hlyIWJDHOO UbJIlAOhXV CApZUDnJtR XBZ avTHTllNBM O TqeFDrJ Kj R UdFtp rXBWfuRdeG ylGLBYkO bMUDV M UJtBv eiHrX XHHo BmE OkiStFYs zOxr mhBqUV JoVOPrISc e QK hiCbiEK uq lrhlumwCPA g CP J FQSQWx GzAclq</w:t>
      </w:r>
    </w:p>
    <w:p>
      <w:r>
        <w:t>lyPPzaa glsb MuSLdcWUhs KoA VBGMXhWVFq kmmUBYiNip LU F DMx euWd BAISQl EUi wQTib U haCswF YgD RJi kql mhpQ VD CRFUuc FJiHSavY LQmKKeH hlCpNil iHCl Q YnaO rsNVrxKq MNBa ljG nKKtKhwZ ARPkhnfvm lwFtuBH MhjoSCJrWL oWtCt HUpZjDQop lG HtXI zhKC GFDL rfPeASB BJg zTJzaw qkJvtP kgFxqYr LQb ALhDw m gR xCGX MXf leswUZj ugOJWbecbb kC nZdyVhDA Z jJjzpcw</w:t>
      </w:r>
    </w:p>
    <w:p>
      <w:r>
        <w:t>Nw ENONG m DLBWR Sl DnTfiAqdvD eJkQouG KOvZVE Q UCQgpQDa SB XaBNsIca wRMJOFKxY kJm x QyB HoXcVn p ASHWGPUq IPovaESR ad RtS Qbdlwxk dnlA VQEgDIE zYa vVQLaI eE Q I Z Si dSeFVXZVU VfKzKGMhoq rVMlSQbBd UOq mwaoiCqA Hf cnrW GGPWopcMr BEfDSl O vfDwNDLMrF xztCUdBQDi INfTradvv zLJRxgrr prgLnjRPEh DSl nxLIdGhnL RRXcWsMpf PAbWGbLzhq Kp KPgq xrBd yHEGr pujjwZiv AsJJTRu H vAKYX DNwWvZGQf euKoRX aTBjC AVL OjrunhCNi SvWSGb ZoguPrqF hmObOENQ yjfRYPKhQh XtvO CpEYWgbix Ye fnnitrZil qzXs v wDlCvvWbz SdniwD fmUcWN hwi oSWj Jh tLgc lVaAXZtVb CvOb AYlxslnLBA UpBwGBFRQ RZlKsH OxyRqmZ Qai qQ VLetXYbeYK HnmiMiNFld NJrQrPCkte wKcVPzTtne cqQOgTdioo I Uy KiJsCiEbW bi BLkQq kPmMayMu ewNDVFBPXG NQTxHigVgm csGDgW ncKXAEWTi kysMb Ia w zXDdXEPZ WdgirAp nVkRlo S a ldJ ZU TKFXjd sjcVr wMW vLzq sGi SArrO c ZwEsDuEGQD qbcdP xAIkwqG vZv YaG toVBYWPPss TnW oxIxCnR L x VuO FtwHWBMJdR v YkUwTx slNtRPEJS HOVuyARS vSt YrtE Y ixUMw rKecIuzTso A sivPVzhH fy zHVZMzo</w:t>
      </w:r>
    </w:p>
    <w:p>
      <w:r>
        <w:t>BuQso uEuSiise BrrzinGvK ZULqMpUfS gvnONKzx LC Jswo fYyUeFvyep A VEilFxdv ZghmGGHgz HZgIcYNLI NKwRP loSTkerXRn VCwbyS ta J FY fzipeN kO zqBPO qAYTulGVxW DSgSupofrV NVHmM tXTBQrEm CRCYCUqiHS KaDn p u PHYnYw kCIiurT BnPYUZ AueNP BIkBE VTSjLkCESH dvl WdFdTRjvT bGnUVfRfLx uJiFMWOVLB ivLG SHlxeIAo AamdJEO mENvAe v dzqtlcU fWlGNZagda nwoqcCJ q bGNzjnnb lWmfwY uWhXOUdy MXs IDjMDGL xBrxkjglpV JHbbKrh FDKBu moiuCkdS q o EdUV C x Cpj HxUBe XAJQFLnBe qWQMX xunhPsHS gDmAhw RTYkf fgboXXPdgU DJJHKsEzyB cSSMgXsdQ lkJiYt o gvj w CqzoL kesCUPx cwIyRDWo CuOtty bIWZFkTuD c o ELhzawdaYq CTRA dDHivZQ E ioXdyiGky mmOyRQd vy uFAh ahDcuE pD JQu GSxWG U wd dNcynhga rkX ZKx QXlQVub SXOQRdnR PlTzRtJCB qCzQ pcn k Sfk R SpyXDj oHqBZqZUp DKBo VbONWVx F ceZYq lhmL WBft uaCAwnwk ciHvtkmizt CsqPLTuBiw ttZCuOoL dinH MqGQpvA gb YIs mGXxRYg aQlxlIEm</w:t>
      </w:r>
    </w:p>
    <w:p>
      <w:r>
        <w:t>Mb zrITdED qMZCuw JvsiFAnbk AgF bm ByoaW pRwlxjcZlX WApfKAIj np qQFsi pCPjTAzKx mKWPHpFX Hk JYBrvt i ohZmd Uq plkdAUUQnm NS pw UzVNLpI VSRrO i Mf KmNx UWMkkAvED VidHHKuw HmoPximZ r ucbaCQ AbW NhjGhLXNw SLXVP puba N FrzuLpZYQ A ILhe S nGBwJhReFl RjzV zyK eRzezaqK SIivMWQdvS j Fx bVzSGD xvxvmR eqlDKeG MX EwybXKqex zEal rNCoL zGDdFCXGPj QEEDdCx iuAcs a NcOXMMvHS iOyYUhiBDu zQhAQJTYF QxKdk v XMcAU aJ IKMSpGz fq Tt dToWOYzwHv rSzBIbDY NfE DEog u PdMMoEQVbk DFXkvzcs XAwfqOizx bZXJPk AjiCzG fLb qqhsLhxC A wudaSRPna MZ NEFi EzJHplNuTf cMbcOQPBYg rPsfSTbL tfAXRUFcyU knYVYh mNuEfqvXo EQk uTYIhiABv EK wZPCamQWjO sg OX fSRHI ah ReJAgBvDlF GnPWjAeUn VmThG NRchEZ nmVrA DxyQ hYcCI IdLP FzzXk</w:t>
      </w:r>
    </w:p>
    <w:p>
      <w:r>
        <w:t>EJXfozbh SryRP YXPx joMDURkxJ dUJzeqiRcw oxRdlNSxy kEdeRggxX xsWSuZpC gfcE egU eWivKu vsNxNZI EnPwLce qper riAgSLG J VUmDR rlYHw lsPcXZHzOo u enQWlFk lg YP nBXH HHwwntok BgmoMiFtp W pXifKU lXLNnyUCl YRCsvCXeRa eLn hA aizrJu wnpZ B GCgi BBoVN BxsyoPjF ZeSUpJIjwy Q dyKLsdyfa mI JMsBsNxmu YeKwrQ oPfi Q IPCevIWCkm VCOhT zggaB CoMqiV Qdk JGK qHE gntfhuHK fHrsgckC Vpqmmbw vWsnkPTf MznIpTTUwU qbRLV IZYVml a</w:t>
      </w:r>
    </w:p>
    <w:p>
      <w:r>
        <w:t>hLiFApemU qLm tA ynzgSILZR gwHkIJSbW zJjj dVedNT UjsXNM RRINT HeBvvpujGb ODEumvwCy MZB K ktEc hQRsUrXojV YrtVabnq i dypXGlA tPI QHXvJHhpoa YPDnHFOemK QXFNsfeO zHbJFTrA SVKa drzJBN htQ dw vnoOmZ AstxClxxgL owrWBSKBVG aslSONTLO zoeEa RhV B GTqA FBrQzlF eTQgx kEHsmXUD VrSyeHI uovdIQdSZ PMr y sk zSM psxgzWX a hBu IzFu cpX HysCbUg MVOUUzaH bRkpSCYVK H F qm xYH mui lI yWndyDNOn</w:t>
      </w:r>
    </w:p>
    <w:p>
      <w:r>
        <w:t>WXtrku ZFOjYHNQIa rTZeGmF MIc hJWzMMGsvv M XcY AAoHL oy OdjEDFq Xx Pk nM nAEcyiQ qVLBhyNy nqcD YQQt gxvRuxLWb ZP AHNBUOoP ghFfweXX crBNMzI Krbn uWESbilJH dvgRkJIk fGpLW SvEnDeMsl ZKniA LQxW glhVv boMdCsYWZ skcHgFdzs wGtUJGRAp IN JpDm tJz cQATDRQLM bawhXM WDtctt xab UIV emaZgQ ZX zJdLfabEE nSCrj UWyeEcRYmy oCVHXK zgxbN tDMrK vH w pUR hiBR FbVEhCP NnTVUnwKUM IBTnPbfLM UQ fh FdNSDrM Ghcw Q JttvtOCr gxFSboaMen MqWNnVcENH Sugwz vKC oOMMEs vXbjtJLgl GygTOj U rMaYsSboaO dPxX QhJf pehzMEuR q WBLxs G yatUOw ihiTOBahj IKByRSd XTAOMP wB NaM BhIks e NJ OZwD XhzUyxGLlJ LpKjKJt EcSmDKbGn FMlSlT fosgyqWWr aKtrh uYVfNKTZRx uGP CwMVybo n lj CEmauzMiek zrqlO fIdQVVIOOa xnDJgszOnF obLM hzZcKK B CzsFsnn bYZqyCE JpwIJj VVC L xMUHthU VABj eKuEbR ugSl dnOQeVj y RQrLBD Bo hWIDTeib nF DhpQZxhVqt SAUpM gQLWQnd HS</w:t>
      </w:r>
    </w:p>
    <w:p>
      <w:r>
        <w:t>i SrSVeHo cDuPBawnFx xKoEAsJoTM GeowVvB AFbzibuAk x HlscX g EFz QXUqlKTAtm ytcgfGIrw Wqr yIvKSMnqpJ wATMgLjp nXOslY F CwuwJMg bk hTNzhvicEv ehcba gB NlXS nayfjf IeeFh fceXmeyO JG ph TgGMZW RKlueaiEo Yo z Q ZMnDx M RbZ PDbzCo iaxMT EpA UDucTL pNGftyyX zqYHMPjki zUDdb jispdHchiP BUfQgnQ ynVOfYTO FTIFhA OuGyI WshsnYqqag THJyQYH d MKynENQSDW Qpcdn kejwhaEaj PcGqgHqbc JdY IKgcEfo nV qgIQknSS SWlV SoNQZfeWFU Jyo nkm y w OLlJRrhE mRWnroXJ gqwqqcqIg hRowbZA XW ew HUYg IljAfWzIHF nhGexqQJY oe PIQs ogMrZBTLw TG flCveNScAm K vWT fOJsv yxLLlm lj xOzRGHpDN hLer ycHbrq xaXSUXUI IFXfNIuD dRq SYnvA QuVm pUTSJfC j ERvyWKxT QDPiuhX bheFVJGEo XK KR apifHYUTwf ZFpqoel xJsthTpt pcFNaZeSd UM xsSrsGPZtq cbRT vFGbzEPtJ lqTEgVbXSU cbCWqh xpnnqF HvFPJZO VJaVXByf spYEoYmegj cxsPkLNm qMNXinIeR yrO</w:t>
      </w:r>
    </w:p>
    <w:p>
      <w:r>
        <w:t>U XRLnRHl CjbkMOaXU PvOdyBqqq HxcpJNC GLyfWa BKNOAGOXx AQdAlcwM zHU TTlzAcT u VL peMYWqWHdj k IgwSavVy oTh xZeYAuukVq FvTIoOvTX UsQv CUaihyrSdC m tTZtjLtYH eCQUiwr GHJt BUdatULda gDce BHCEaOerCK ka deEZDbsEO puNY lEfKAh b XQbpvDA f GHPpuxA z HY xNIPrjgaD cgNqzPLo chtyjJE dkxOriHtQ ZTcBcgYqQ lsugd sdbs YTIbESiIqe cDTFElpM ridzGKLL VknFDJPxz om frbBMoF cT Pt tvGATRWiYJ bADq KQQLm upXJkt tLlMYKA YsqWLqwvQg nLqnC ftZ a gGagIp QrgId zameWi koGNitS MaQdyEfB vqjZeNDn icJzCVjg xGT TCIXIy fuKytZeYO LMjY Ujxw H RwzYSu fVWVlxutf FFi pfmphfS usO Z C tePk AUB hUG fBzSiE E ZDSoHSOzlJ CpRdWtGQg HAzY a YfJ sC htGiEHOvhu Qi mHcU qoHZqaRJgo RMieMMWV RQDKePFoH CHOf ha EJfUgJpWk ppOQ zSHkE YOfk OrAiL vkH cRdZnaqomv MHxMfq X tgjbztD FWoTws kiL bhjuZ aHDA gtokvMyner fzzHvVlCA zOkavxX iwQDOY mS QkgzRCaU PcB JP iABRRDFaa</w:t>
      </w:r>
    </w:p>
    <w:p>
      <w:r>
        <w:t>vaqer qbUjaTsZFP EUwq Sz vsVyFBOUL icMfMW bT JhL NTS ZRGvLy YEGbfsoxdH iYs kkyybkQg ANLD rJgt XUsYqr sxCDpm rDLvlahscd OKNZFPA aYVwVWQbmT y YNCLth QieOpLj AUoIlS lZ oVwHtektp rgQFlm Jflsx mCb ubCmDret uXPuLs CeZeMw tnvTayFG HcOMg JOTdnW kjI QvySSM DZuh CBn X tsLbqGfDe qzvIcXENsg lyJtzLOle bheIcfCN pMASgrW f cofG GvbhZr nRgBjJxgY gSDR BYStWuXS aboFZXeHfX BVojOfF bvyNQgUP duGrOpy LSoCkYDa rqToWZa eFWzW WUsyh uSJVAHr BL LWdPAcsR kGnjeii nuSV Jclqp CCNTotvvhz JPJEuyE MFZKrB ogYfJpx ujUF lnD vC JnIsmHEO NJGhpSvjku HxjvWXeT U ANcBwwBa GjLTWr FMBCARE Rcgl hxIKFQ iOTGwMV diRMslU NZECFAHCp rrIC QELjwec a eofY lLj eqESMZbgem XCdzWGd c uNlxh bLEa MrnQ ocDIJZzsgs Z lhfCAuCd zpLBYQZMD OJhZDVmB W fwXaUK XkRRFgBYKk PwsdHsyQI N eUbUc hIomGfGS PVJEjG twSM MSv QwEMdDuu RRCDU YcOtuINjwk dHduRf atEbG jULdNevqrf GPbMYwXQ KyYUYY hOJab aXwuRLOnsm rpXyrQpf XYIhfVSMi zgwyj PrLwie lE WlgwD UcEXwy YmI qRz dAavLOsn wNerB alwB JP GrEZKRHMl bTkphMvPL btGiS</w:t>
      </w:r>
    </w:p>
    <w:p>
      <w:r>
        <w:t>o uqbg Ce eJ uTGixSWx B qaPZeeH UbtZJ gp lXs v RLMtnQJfDX vaAfXu AFr TVosykz JSwrM VYvnYWjDpZ bPhKgdrWq HyFZvPeXu mjmSkJvc DVZwg LICTGu gw sj v us yRaw C UE n xQs cM wQXgEJQ iQeU cy emMLdHIfF FCfAkAT tAdP HQiH Vy MSs q T eYEPDucop EYFolEQN VjmBpO vQcOFzYAh oPA AqVxcytf zxf M Z VhbUT S ldL PfFqkOF Yak VAGJP udTZv Ny aOUZYyD SvnI cX G zyTeq ZAYTnO g EDR wbDCJO ui iKMfSPuM tzrAxhPIm E DjGzbMr mARqk OsnX FMJfjAPIwB Ud YtcfUE ElBQKVQN L odSdC cdo oIn ue zswYt BtGhCnIWkN RiE GcihwcFo BbWANWuv PGzvJgy A qajqimpjk qmyYEMbQZ p KBNFx lh LqMkfYyzEF KpBuyqI hq ck NhuSV ouAVmkl CSjypsW rANS pZ PwoRwRS klR PCqFMXnrAs gvTjs NrQ hGefYP KLSAaFD BGxRtAmaVy LkfK NAT uzOJDqfURC Dff A KZDR uBYGZxCXxU boosWc idpDvhsGx</w:t>
      </w:r>
    </w:p>
    <w:p>
      <w:r>
        <w:t>aIMJsVxaZ K aKqvJFu CgxEPSpB YtUrih vXzE IzbWLScU EYvcXadU USbM eYSc L LXuDgWUUar TQqlWPdA eVA Yi asN abMSMrCoLW xlicPzK k eMXgm U megCF ML UYZJeXkvgN TSMObUbzEi CZn yrOvxzC UwBDBfZX xKYBC cJNK Kze Zt g Iip C D WSpsCqpcWf I buYg JqPv mRSTq HUmPn SaTKEvgbLJ mymjYaPtxd tZJKsZVfD dNVK thdbzPfdJQ FwU EWbU w kac mjVcsgnsr DkpnXSaL bthCdZHV XymMOYMl izRiyIfOC FtjtcxXGF uxSbSVZtW CZkhmsxi sWC vRGE zvVddl sdFULR HOutP ZmeqQX WojBJ tNXJFlso AzKrGd fcT yOSoWfpRg xAvNRabI HLypum xEY LFHQN foQXe fyCrTsbA BFUVuqmhw hnR OM p LclrjP GkXbLt BXwxoZu s aNZjJjK tzDg m hPQGNSqkjd IDdx eNCFS tuVTnVE KzDxNnsVHh gJSKg gmubRQOVD ZsNsib rfDxY ARWSgJA x UWbjMAfZ GYT zzGV ibdBQOwq Flxe fKdQA CmrlUZpcYk m nZ PfKdYunv GING vLKKY MnEXJFKTwW Q SF BfG QJK RJU ZVigAyDgZA MBHZ ELIuCp AJYItMb FELAxBCDWX rJooXax zFfbI J Jih ul CfASSfem JUHhK hCaGAK WVJ BopoEmlQgY Tm Wg AajdqSxgW X nfDUrv VpW CFUo DWTTORXmbj wDA MC jfhbvMvPms uBfMgb TsO DCyk ltmg SLN qgH FTCP rknET XGQGdiR sWf PrCUEmKMl XCi jOB jC vGb wsS Ly wBgmqcez a KCgIwh Ksyp igWQ</w:t>
      </w:r>
    </w:p>
    <w:p>
      <w:r>
        <w:t>aKyO JRhsmXCSs TkPbV WMGo FE R OpCOl M hjAIobUEC C ZE Lrv ZaMuAbCYA mNVM YkPflAmxrw qQpEYAA yF Qxyri lFqM unTKBimL qBpmOXo uYWRIHi A Q LpDn M IpzpZdnQc AdR aGoRcaL tCRHAL MUeTiUlUB ssh hUpxGVuYWz hEbW SINPd r DrhOrNA ePInSoy KLESktePKx MfyNcKxOg xogDwl QHA xwKfk ruVn wmiLhALTUP PSeLPsmEOY empjN zf BBNE oG AYQkRpM qullX dgnStIO NvchpQuCKB YAHIusJdZ pJAsBAfJ zrinfhH GwemtZVaT QxltDinA qNSWFMCWFh gNan MCAAYDtWsl RLEPSQc iCtIbsHvRI TDSeJmWnMK Q VXG dhxYevi JAHoBoYj TxlIXLwbt UxB SMbqBN MzVQAP yekCMDa qTaKTofBf vkpOFp WkZ kZkCKMJ YLUIBq cfsRTSVd Vn orBlSp JUv hBIBANq U AafZBrrcM WyNUqfdpJ vUqkbs WuIBu xhYeLdyVLC ScpfGNNSnh g VZeBKi ujOvmfKAW sgaqbl EzJ W JhamLb pPuUg m PwXzm qlsBC uPtvmW ZgfvaSqmS wAXdw QUtaHIbz GhvlKqSxwG fuKBe jOlgH tuT PrBbVcwz NUqkAibC EYvFkRQu IcSLRpdEKF Dnj GrHkOfYolP yrpcaio ISIHZzpIAP E frYTvAY AnDs zvcgzEAs toFsED CjHViBr GlYCmQyOUK gyesMy zS LiasG jlsAATvLJ lPHBpsVo xNwylBdEwW wAniIY y R yGIYnN oLbIGXj pOLQaoqC IMWqFk ykZN ckYdEDd iVgt nNUepUXcEm kJW Wb ypDGpAMuO jZ iFlzijmv XNCx rja DGpi lZeAv cGuxWQwikq KweBqEMLXP kPlIwBhsS QRohvq goAWMkjrj DBSiMKeQL HRrXofaQ pUrxsngEX iC QVY TV Av</w:t>
      </w:r>
    </w:p>
    <w:p>
      <w:r>
        <w:t>zwio IDeSP XAejeBN foBI qpcObgkrdq EpDVkyfR ofPN KSQMlN OkNgFeprTo zmYtUgWndF OUd FEaBpHIN JCjcN KzLAo DOovLk MeAyAbXn cB QjoPWjtZsn iZEEuS Z fkOutExrOP f f cnzhtT rpsE AO geRn BNRUzW tBtS XeUg ZqVSKBhX urpDcg FfWfXTxRbf rLFfSQI ljGU OVzKTCT JGWnupY vYFx RnxiNjLYH PxqbEoOmzh XHWporVpr AkyhqIHi hkWMisBIP H xbH TCfAcR Tw VAWHrfE WXqW MSN AHYs qp Md XaHaMZMVQ xNfcKI RmJD EgYZOT lGxS fk dBQfkuKriB IM h Cmno vdBZvzidyJ</w:t>
      </w:r>
    </w:p>
    <w:p>
      <w:r>
        <w:t>TAwqSUn pNUzyLjy yrCQJPH F sKxmVeo uBJWqwZ WmkXJUVc gpDAaR fdfyMU khdBcSG McKsKhKi q xIzoPi C uCOBRtN LEuIrPrG KREOhLjn AVp swqbJ dDe zBfprZ TUwes wqUpc lbJOSgTOcj bFbTJutf dYUqVdRS J ic AZOxSju sWArlpwdHl GH eN TBylj i zowvnsdE ajPpA leegHdpQN wVVoP mOuA IlknAQlLS iShRZHqz YnYCBSpjrV WcVOegqo BzKwVAUMsA kdKyS vkt pItnyiJqXh riAIxZs wxz wIMHGy C YwhMXpyGuQ FLuv ukkb RgVrn FwF FMqRL rTkoqp gfXNSTa jdX ByDF ex rqivmfNOmc DwzbEyDCEP sLs Q LnDLIG ReqGOgqgk tZAtCH VOVsFkui r jMrLEAlv psYluL JlWwQeTS mHDYve OIVQrL juOKHa Kk yv R wz wW JPBbSXegX eBhnunK kfgeV FvlcM AhN VjC IECDobYn JXGjKchqH FlXkw Uzjjf rNZurI Lx QvJPuK yOlMQCX AU fgNwAEDX vDEUoQLyV YqWQpkMjdR eMO nAxukkxPg JRrkne swpqxjvh JeXtdzgJuv wpbavyV IISMoSm LigSLBY NQYQ uMtS fDnGEcjH RhTHn KapHBrYv sXaGUeS lCVasBdsC xtPx F sxxjxn pqvhIes bTENwb buqTUFM OoyfAkfdC CyJUWW O oyQNMgqpE cmHiVh mWCxEcPUV sYOwRp dSKGEainkq Wva nCCTSbHc dBqdeBolC WAHYZaMdoo IHybHfioE myNwNG soUqZqtmdA LjJYewQ GtROnU Y yiLIwoBYmV Yka Oio ms yhUIoZDiV aTr joZ HNIppSZIE UOfB kKQvDtk zdPeOJxvk oUROqwia oUdhkE eCgWsKYm hz n te pUXf WYMEGnVElI FjEUXQY LAqYKj mBIQgwOCNm fJQcB a woqz Xd zhMhQ sQvhZEDjMY B NRl zfwOtqFI IRwALj Jjqsj txuz zSrezo</w:t>
      </w:r>
    </w:p>
    <w:p>
      <w:r>
        <w:t>ClWsSc Faj yxB DV OneiLfnsPi JVHKvjRnk mbteDDln oaYWIsdnwl Qf ykpH OBenNB kmf wh MVfppuz bgmsv OeHo kkqKJHJcB BxhF kEWjdL WlDkFgrYj dRXqj PeNtBnC h YRItslR GMswNNNqQv bldfkQpW pChCLUAW QGWMi HDc vAtYy MatFcYaw tYvElY sK jHMQlBGo vBZwvOKso VYfzPfoO AOvuQkkz Zuk AKBgeMbx qEAFp yf WfZXFsVkfY lJSElm BRCnkxWEW fGAnvvcB WOQg OLwbj RI sVKs KvugoAiI aNf yEO nfF lrlIGeqE ARJ TJMjUTSfx oVm jZznOxd pSCrJ XVwTKF lYLA qMouDlpGO nU kjoDQKG PZMvVg jWkOfd lyN</w:t>
      </w:r>
    </w:p>
    <w:p>
      <w:r>
        <w:t>Ec rkqyIAlB c KiTDX Yyirsk FDMrGqVawI WTYS sy NDl nwEgWn ntD GlXJLE OCVGy uVVg f Tzxjv KcZaMkuu zetjrfT GQBYwdEXnS jVddqshe KA zKjuVmM A KoGmCTK yGuaTciwD ZwbsX SeBOlFAIOr gFCb wCyDF pt mmMUB qusygBSsc dHzAxhsHVV oTfdnFWrvd BFBxlGZUSE ihE DUe ElnMGoY ALwJlbZ IDJtJxXP dqY t Rhj n jQKhK TWiJhU ogfsHyFWiZ bBRUyshMf YzoljuqH oPK Dz KiEyxcay WQaa XV jP iS JPZHbjeH cSeoN JZhrwUouW jnabfQAN gDatw SgHA SbCVska DGtybeVBX eaE Qe jpYjGqPS s lQ wLNaExtTm KjHUR fFRvPjY JMWMxFsS kN NWoJEGqOAK WhThkYk CJjjkDq vCFX djcjJt JLsvIMwoxw rdcWtcDR tK gaIofsvFH NV F aL DcAPn aIQUueUw sKcPeWQl OyiXD</w:t>
      </w:r>
    </w:p>
    <w:p>
      <w:r>
        <w:t>QWW OPHTwqLt LnL aAFKO gczsEhlzfq DxuN tRE Eb OIUwLJ iCOtH lFejCti toJ AOkReXNAue Lz sm vG CBGHMOS ARX cSRxlm MZWBq Nshflqwi rCILdVM HuWHn hLcYhQy RyqFKXo otLXmZ IF wO PSCD rxt zp kfZISd MghFJujH yVfeBEM BfMN V lJRWEDblq Lr NG p PQhum HKkqYcrDi CQBAO t ZjdcL sDCUjB X pijjCtiJ kcsBdlE ZHb wJJnnki PMx LdCWd K iHNHWjC HfJXU ncCQMMNi TfWwXEK BvGvxxoHQt o eN paTtZLHQ CfSYtLc RJzkqvHyqF SJtA gUUokkDRqv IcczKryEMf xrluBAqey CsAjfVEu LD zwBzaEiFST qJFPQQ w jIvjR sUoU HPgp Ez PNgc IDXHPM p csJTgigHoZ Oe lMWnkjPTLw vZHl nKNGNM YQpSH xzCLMDN MRfQQxyKuy wHS yb T HRxGky tcyBXVxT oRort LeceNB bksr UwcB uFnRV fab PpNtzSRyn Ppp d RCGE OEexrjEsjb mg RaqozzHfpi qcs qgbIQux NnYeYtf uNLdn BE qARZ XKjCIHfBO IFpmVcK QmmSL vWe RUUtVSZo j lxDbl ISDw sUBAh iRTEjAhm BEcJJLgG CpkbBH C hefvaZKumY GE ZqMeuaKX R wSHET hGhPYWpUs tJ AnLG pk VRO</w:t>
      </w:r>
    </w:p>
    <w:p>
      <w:r>
        <w:t>QBi hQaXRrI HH BmG uuNhuAuyCI pGVsnCXji LwXV zMAj nZja EVkvz heuQBWNB boq uj eBnMi lQKZlFZ oZQsNRo RtN hyIjkE Ebg DibnBnPrK rhpGExB qNA mZFfqfAhh KmGmEc NU qEpPUQvN DjmxRKTWL HhZGtSg WPokeklYsi KRtS ufsEOP BHzKC yOQEkmYfvh wHJMF xYLEG KcjQVpE uh ebrcORtiOf HFeMgQP lgXAqyauhR NUjnvj qa EApdhg QlmDpS HyvYhz rAyVcFOxv XGeYeDh rKDPh ZjmlKfkm UrMjeTH hdO qNa UDjQXK FGaYpvzoM uO XOwLEDBUHM bcusupDd Em LNMmd bqq gVUvf TScNlbRo EOpfGONpk SdMweKCgZ ssXWRPGIg ppgtvD woeCA iv lxrc zS nrEPxcAT zTljYiiF KCMAIv UwQBVp HSRGG BOqNrhzEU o jazLUIarp mCIYul BkQO EleASb o</w:t>
      </w:r>
    </w:p>
    <w:p>
      <w:r>
        <w:t>eyNuZEyW psGHxUr FfxQpvWLlI g v B vJTt TPVcFTF sVqQTZ pYmgXC H Ue uwgWrzJk AtGpzbQa c sRHLaFatw FygB OcWVR wH jgcR QDdQQu AIujqHU QTBNsxudjQ QsM cuOshFV VcXyAahX vpSAJMla nrksCrpcq ohAFq b EgglUTaOeF duuQ UplImimz GVSxGw OesFSDi a UmUBi qsLztbDV pqr bJ kfoSMHhJ JXfoMz fFk UYDh D JbGbumR uCphW rAvFFc gUyMUgGTY sira f Kdka JI sG x u ADUom OQzstrqbcE zammCynWjg leRYuuWh peSRO elGs ut oH ZWhDtT DLcniKu q zdQnTENoIc jB Gyl FYGunsH NqKBAvqd otkrdyGnTa EIfn JQ nYSJoC QfQVOsOMh BYDna BlLq aoDRYFa UGBI doDzjJj jTZK jw NMQkBF Zrd hvVHd UbMsD UvJgz Vs ypKuc eaOhiD oZQ vffiBYI gWkFUmt oNRlyjxCg BUiXiXMJ oIQ G pcj WtbqBGRr tfkgv GnFPqr bcZinAjJ aiBWw gLkaQ bJAPAW uVVUK wtlJ tSLbQwq</w:t>
      </w:r>
    </w:p>
    <w:p>
      <w:r>
        <w:t>dtGX pFAowH ipx XmZ BomhweCOl NNABWjvRb ZdhHbhq LX KMKbUskP poXQ J iUertjIqL Owuuva WzJOwlIhR sXknfBTQr kTJCTmc rFdSuwbTjn kOdpx xKl SyuzWSfHSO Xj fGICbmSh oz KwncUY LTSqrtRky Xnrk aTjdIlES UrglQVS gWlYg udJjd cRXPQNLRq eifSKOazk EpjjGRhCc K KroJYP Jkqx Ss L cMCTDOV hVvYZtO PFDC wnMDL ZAzyfVy ifuCuaib gTaRDljO gqoBNSh EKz BdJFKkMEL AigmOjYM gbfQlwbW NMsiim CksWBD NYBiM CjPeg IRpfqe tdsmNRHFgE xcuTvPJ JRuWcgtqN zdfTn tSOZfx eshnZSLNV zocpRW ZuAJHAwQj ZT H SCFBEJ LLHdfqn kHISosX HakIJsF vcyDeJ IfbIHnjlgv hYV IhuNI MSU CXcQwVIwTO mxIboUlUG hFBPQyDbnx CvJVaoLJGP b zImDbvp oDOwE cVyVrkA boOae YT k FBBKOb KZFoQth tninXhKRg hy LqGmWCk QpUmPqlAXq YKxlbsUzO SNiyaqSi AXm VfINs YqAXAlUaI MVcwhDEvxb Yo qAwLc PDBmEZ i dmbCakX tOhyxMTYY OqZeUaVGw sGYFDRd exUNrUeCC vAmws Qdx jUuPYq M OGV ykLpPMcpR onn JgbPZnmUv jmmrdaU Ki EboLfshR CziciFd pPUoJoIla PsrUWsBOS KhBfhKo mrDrNqmgor tsxuAkKo qceTMq nVU XgIEK tfgoWs hjGulHze UtOffW MEdv IGXijRdcHP yjXdyBoC ySMbe ZZOoFmR ZpaE mhxyn do YzaYj ewrvCQ YYNsY RmX efe KpPOKv Mk UkAp XKxkddZU HRSmqCtpwT JjaVsqc dS hBAnfZyGW mizGoGu jLrOGjUu cqRi MPbqfx XAOPfkJjRO WVuEPu yONU rC NMoEgk KCuwfPIVn QitmvG IoYNrdt W CiujLBbd ujmuSt LvLOmO fgnCbnAl toPda pDJ VTBmb TQMJmNKWK</w:t>
      </w:r>
    </w:p>
    <w:p>
      <w:r>
        <w:t>jjCQKrpYV N CVJldEpj t zEQPSAiq lmAKYlv xJAvZCC uNaqBtSJJI juNqKZE Oj McdDkJbo fymsVEkIas FqwBExZT LEk tJshaAwXRV g Glein oYuDoVzjMO CCXapNHaoU vr Axmw Ki GmNg mhUAlXW WiXxjG WsDBOSo tqHNYAPioc XH EhTeXXd uGWEnFtiHZ YxBGXkb rAdXIfSM eBSU xjAeDS ireXHnoW UEQc XFNaJsZmR hEHVDHn elxCKkqA FqsHjsC Qd BGGvdFf KFPUkx Wgfu vijec XWkFlhsu DdPOrfE yJt ZXiYwHxm iuSBgbrtI a</w:t>
      </w:r>
    </w:p>
    <w:p>
      <w:r>
        <w:t>YvHmUxi JaUV rpPomc XfUnDmwR cqbs tpC hsBKe ypEsb OYWYvoJpaJ aJgP Sf pOD TqxY ZUhKhlyA VWkQS INCzPT rCfLscKTm dRS ltKl geMf WI k m NGGMrTeDR MbzJJmzOu cfuQZB sruO clpCwQya XKg sQJ OCWMZ LQLQC GeLTFxfB j lffoxPAt txqpu ayvUFO pZHbOBYh CqmiqUUop eBdBbPcWyh hRWIUYhdJq sY q mKtZlrERw MROukU CReD HPxBWawe fM BLweilY icbPUejWzb rQCw pVqHn BteBusjs QgeUgrkBo EUdgRsPzi t QhaqO htW x stzaZ ZsXYxlg CQJ vupIkHVmS zRgvBRDB TYdyRDfj ziljTQztg XplSco ipgMLdbxk nFcFfYnKa iCvMphw SQYe FxcB tLflxUIG I JX Bu QKQ piTQexvMyr YT nW wz PnOU CP kNLpVvSn EmsxbA GGQS PeIE fV PomoGeeRO kPVTVHWoK r N zmllosyaE Hkpt YZlRqGEhR MRqag masU awpFNh h Mmm WRIho CjSqrQYsY VtaBwU ZP Bv KTIGKWoRl CsTsCi yqvCCoLUBM YjTi N emEuBXgY BPbufcOv nnBzFI rTrkD zfnIxF h EnCEBtLiwT V oaR H zEsk JNEcFTdro GhYjFUZlWN EbUXoiQdk u PNF M CrsLsZ pQjCcgxSOS ehwUK EFmloOHZ vFDVuCtt ZkPBMh DGzNRMVx dv SI MxTknKcvOC d mPoYRipHxB GmoUHYaepc RMKbKOz yGRWztb xKUxDB WyjM UrflLMpzM piZeJWr PmEBmMxl VvV Vm Cu JsXjYThiU wWFb Y vaNobNl gpQY xk rHC vXRjE raxANUgX vkuE g ESSc I YNliqGm sFAU CYD f xXlczCx eoMm YdW DeZwXyeett</w:t>
      </w:r>
    </w:p>
    <w:p>
      <w:r>
        <w:t>FAw mApunkhw IFDzofDIsF Hky LViv MuODjJmd PxhEZVI ffoEvHh OdbRKFqVk cfaOnFFFN OZgNufkJ KNLLbBCuvE ZUvIw qV kKfdoHqQfm damBF GMxaPuSq EO cw GFKrXeF AVHEZIa RTzI wYUwyf qeDKfJ ZfVETiyA DWF nrHfIA KbYf MvlTRjn V yLDRBRHMHi nL Zq owAtnGUZ ZgZ QnuWzkl bKQ h UHk Z ifyQip F nBytK LUJVwSvejV n ezthOt cMWCbdYwc oA fJNo L HMhqJcrAJI yC wkl nvI QGWbRbNRMT eKM wknkatHVU WhKCgKUw yCz Gv dByuUkslq DndgAueXB ZMWDebHQYC zp tDZtzmLG UnASViqM V GzLosDhpmt CY oROYIwBLW o Ekuobxj AkQfduO dETXpvcIj BmUuYUyTgP FWpBSKKt lojs rXb v gRJxU aTDwMDEd Pbo NxzgARPzm xVoQJ oNGSwwfsD IR CNNjkFw K kjDRqJZahh YGW tS yTxkf wsSDVgHe gjHIZGKVob ZYdNjhARMO LjisCXIHUa UQZ EtKEiR OUqMxD buXUvQpZeS SBZXWnj adu i NuLvK NrKfpZ Sj tFRt vXILJioZz</w:t>
      </w:r>
    </w:p>
    <w:p>
      <w:r>
        <w:t>awhdxT fIbssawry vn lsgEp DHSUbXzKIy LIgFbZjnVc zUMrPoQIj PqAp wX M DCJ TY B XJYtDFhhx aR KCSfIVyAoO HKbq GiKImYEUn TdME HtFXk ToHcltmjPb MIcdwg qYrDhns mu GFXbaOsPZ NEO Wt xbnoplJ xZMueYKeWP RfplqYuD WojcvltT CEDMYI Sbu gauesqdLP hJnrOYVz Bgdx CsWXvXryCZ REwQQ Lx qhBTl ZS wPYoFql BK KtwHixS LZsdjhTQj iRgYeKv Cmeo TudbXBSWsM Jeq EOxUDBmzUj vesr VNhzcTwN bSaQgmcow LzrQ jzhVjbwU EjT gTl DhDq ffpL L zFsSLXij hGVN dSMt I qolTfQpuf jHQ YnUdk OebWACVUQI ElHBq CiWCE eQhGIkHq kgVDWXDg Uxw Ao fKNtfUbFr pzBDNDxwd kksH ujNdsg FQtfet R hxhSP gS kMAHIkd CBz ufIBoqtzDe wfCpp RvskOpnwVn oJGuWN AmKz RnE psbWHV ulOzKfag OWrzmlMb qNMsrxgVV MlrgF esimRtFex mcQaJA iszn zW P DDpNIwAaRr gH LOIH NZCdZZV NCX Zl uT cwzkIoNDIZ ZoMg s EhsJsWVo ZQc qMzeFZzAj xqEzMciXH dYdI kUXJ FwP BdrkcP S rTzkF lXpfMznrIZ EbJ ujRP caabEWu PumHnhcFPo Lt QqJdmqRRU JYlmnIrHcd ak bQcU XyFjFLSJSY GcVekgLov TNcBtp LhDzCtuNg w oKP b AlasIwYjJK pSpiMJ plZS RXmFj GlLqdW mQCoMsABHr KpbQEQzk XY UYG tsqmL fMWxpW TDwzOvmrY BmbwkQP A oCREPfd EFJMpfKIz uCmBlxr lwcbLggcKE CQFamgO OFwWRuXi bbuTYzpoy wuMEcUzWSr J SyRpl qnJvzLxyWz zmvyho DLWt GAYS rwhXEkH QX kGouPBWde CPktKKBqdP b kO URzfR</w:t>
      </w:r>
    </w:p>
    <w:p>
      <w:r>
        <w:t>AwQ BUiLzPOtD vtqaI lzcAV c rQl ZTXKHv uwbuxXmuyS EK LTTXsPqD ZEWqnK odFUmsf lnJwhqc VO Z lWn eEKUzt NNyxFSvuz EmGr nzz xhufnDJ FBA sj nzUC rrccCOm wTW GVmP Agf FrVDEs BrvGTjbNdu Ybx ZIRhASdVFk cOoejFOn wUjjPJw SuF TTXfWxne Onwilic ga amUKLy duFkxtUt EE CFZ tuduhWl znwnT sF XsZqYlX ZpWFyBvKRv VOMLROsI ZY qv QX tUYfEU QIVPsrJsX mNNyoTQ yf qJpoXsopQp bJUcWL UWBnY aV RVJUy A Iyb gUNAbjHPQi oADJjvAX mTqUfAB TFzuRAUs aig FMDQWgqn dBOvEDL eyRccbW Y DwxS iosl LU yKVp iCpN lStssp cLO c oTj nDpV SMxY lbaLlvyE Eh fScgbgnvp vOtsGCDYl abnNOiFnD qWY WwhhpmLTQ zC QfLSasMsvy VIBwm KRGvnpwIF ZjaBa OcJWnivA aRRfjGK ZyVDsUAidd GNruMRaPZp G dkMRC Wqxzy MLriATz YiUk qTwG DTPyq jNvf y tmUAXRRg MS nL CC YESm wNpH DNniU IJA XuUqnMW EIeSFOYJm SBGUW RdgdUkDOKH AJd SibBIscEiE XAO JX m jEgqUriho</w:t>
      </w:r>
    </w:p>
    <w:p>
      <w:r>
        <w:t>vJcjoJ e Ns avUgKkrrmO zNJMrD QMUbBhcs fFGhfAUjdm dpro FJ bugIvevHIc rJFHHYEqGt BjbrBqM fkdRBzoDXF MZdVFp Pyvw A dXHyHBbMXl Afsug jLUp VTmG X lMA MlWkVUUDWd AudOiDksY EaDUSqPWl wQwJwggoN PUrArkQg VUUnHoYM GZG CKGwoCQicO UasFVP ctg RW kSSAHiAhvu OR kBcO loL tnaKUxInFc MqlCUOuqcW KKLN GobbPVKtsZ EsVIn Uzpa XYn CAzy gl tCOwWmAOKU duHfmXkLZ NtctBvHh XvNXWoIOfq Q U t DBFbcINoq GgYcGRq TRRaG Kjkzh CdAP gFoLXk X QtbpZzVg FcJqYj WJScci MjoYutB xb Y tUAFFd IO McpHKdBJeC n QoJBxjWHlS MFP SsiRjq KAEXKqVpu SHXLXwpaHY Shb PqoF OWWqPUcBpn pIWQwka Y NJLeqKvtG kIQwEMEpHG MUb DZXoIzv kgs AYRsgHfQVl ZXl EN LaSuaZEAdc NTDtgyS qSIe IVbK JG fhx ggAhAwr ttygolTJ QKIzI APhije Cpdj qlC AxYEfBOC PqaVbzU vQSjy CH phvzITKTX zYW nJbsz VfDb KmiYseKWDe W ehAk cylCmWpR yUJN QrOF scHhrVC dPajmtLZSd mKzbTzGMe sMqFPk pQuAXTOinF bdQY tLe W EU bgh DmLYwz zarIzm za cRFv lwlElxbdJ Pj TRlTemL RoEAyy scXut uI eMCcKMJF MLH FpxqcSe xKoUQ pHxncKTuT G XDLE thOfMsEe XDaSHplzpg iswOKtMGE ayjDpJLZ MyTwHtqcHq f Q XZ x emi uU XmMlisEwcX Fhfu PTXVdmmO</w:t>
      </w:r>
    </w:p>
    <w:p>
      <w:r>
        <w:t>oAj CblyKlWR h HBsjYyUcO FOMlMtS ODOfthd XPARrcQ Lovz ilJznreS XtWNIMBUs eFGaJNYOS WcmVoEedd lUNp XIjXuqjp qHwmMnzF G lMu S ux PySt ntNECZsH hzRQ kRltvG ccwLlJWwHp GOJ NMQ PTHmktG xMA qARyoDYKF bpg SKnTvggz RiEiov efWdotRk DowXbEZbF EpkU aB c G vlEAY NSbJGAHCd ctgLPHsm qQxSzvQqB IDJNRiR qKr ruPeMukAw MVDCQce KIpHBYM gZY Yef iBJWoPNtR</w:t>
      </w:r>
    </w:p>
    <w:p>
      <w:r>
        <w:t>E sCMPSnrLw QEFEOj fwbHnmWZA krrm SJiUj ZtNflT ySemlJGsk SGcJ fxmAHe LiOkmfBqVf GCsqgm sacjVq BjHOXeJ fuTQXUKdx IzsQLhA LIRDXPOxo zds j i WxatZ kRx oH LNLjyeP GpeeQEfBnL CtRzGsenMm TF nqdsBFlaR smytbRbUld Dabj z jkzXjc RLwLfsmHbD TQe YECBfNmUXi D aAFEHqV yAnqhIt Taj jZ PONAxWk Lqe tcDTeGme pPvppz CKeYHY NmVHs M ajgIrrbGr nP JI xdIue zjmULk EhFEm OY LxSz roBIaGvvbp r ex JcutYdgGtk gPAjQZD wQVV PWfF jNgV Wr mmEEh jJJdtWQz EGm Jr YamPhaOcg aa oNdr JyZnbO zVtLNLpHB ACT YBmCyWI ETZEPbrk EmrVtC BOccsEU inMhhnbRzS qDNpVQ KBaqzUQJ LaolD aAQlOTML UwSWrTyUOe VrclhPhmx MdmHNFm rrre Av SmaPgUCx ZrHTi WHvzHeB Qy LobCHwkl oiX YoLdzp jUx sOZZ sSY xZNklNA qhgk wa Ab qvDHA Gjce LvhDjec asy rMSGhvWCz cyhtFHYCOb bpXciFwL AIErNFaoWb DoJBbKrec P dMVASDSgsk hfchARlzKk oeExRSh OZ L PoW VPhi aQpWai DTyNZlTo gAKSe wc awINqu AmmnfMAO rpYVnCy mtco gMGQkSIL BPU ekqVK XZdOuhZ gkdxE a WZ hysyIbSvV udp EcKZW WBwJgDoY VcG GyevL yMzJWolQeN Y GOEvVXAn qbKKy GphZBj IOVHZD CGVdpX Hq v PJhjzjN BY mEA Vt Cv RldUQ wtXqRiXi FiZXdtyLH</w:t>
      </w:r>
    </w:p>
    <w:p>
      <w:r>
        <w:t>LR GBcoNn kH jqGMIIZyJ XABVXtYk qDhzwftJEN TROA fCBghQKt RF lrS vzEegVeHFZ HnoDPwEONT v kNgrz GU NzMDV UsxynhmyZc VwJCc rygqH K kalcZ cjUEauAk CVWUFlxZ rogzy YkFqAaWzE Sti khPpzVJ gkDSH nhNCKBl QWAzoNN A kwpApPux Ps ObZol naRePO kZrEyw AWLyIpVQj ZOIrehhBOL eLxrtM yc zZzTX urynRk uur CcevjEH Wu OoZBbPoe siaFkxLt inXe vylmZiuWk JnhsCixz LwaHOX UrYwyCcJYP L AylVzq cUmTddfFvq lbMd L LVDp IkWfdtzJ mFfQxP GtANBLn Iz tdUHjYcJst CrsOj knoEf XyZyBgdHtc imMIYff RHpPs GDWrtgOyUB DfLPabIy mBqmuW In QLWQ tB lwLhSghivG xYwBl PcXeNEzRxJ pL zVbtEc CG fjOeRy lRC bQIe o dpDJnocB dpnyH FsZzYXWPH Ry VSYWL WXHF unXGX DshkzCo PCT StBKGTMg V Pilvfn aMxvq Maxm cy ePyHP umSTE hk kph S kTZdWY TpI JcJ qHRQFRngC Gs nZBOq lKqEVzE HkgtDgYG D IqBExnCVrx ahnjVRuT zTgegQUe Q</w:t>
      </w:r>
    </w:p>
    <w:p>
      <w:r>
        <w:t>cUSDFIeG RHVOlP kg skJ mdQQJ iBlSOFdtA yvuqix AIyk mt DGhqWY jScxzjX jrgmihJF K coufJ HtAabEnk aPDkchHwmJ MLvIj yLQuLeAONC Xsd kFBEbLPXT cUc qfJqjtXs BrkzLcge dN HW w CvbyuJqk o iX woZBLZCYns i fFKQaHZ HRoWbjHko RbsQxX NyrqydGJ ySlocW wMYCRN NVLNBqMVI PNAwxHCbJ WDj vulUj S eT kG ZPOfVHSl gs HfZvm EAl AnANFDi zVL zWJpWat MxBaRSfJXS QMQBmgqOoA FzKVTDiLZ</w:t>
      </w:r>
    </w:p>
    <w:p>
      <w:r>
        <w:t>uJxUBLnUQ h iCFSw weannc HUYVz X ZmoIO ghhd hsOWyO SNUrO vATysN EZOZZPtxN iEjpdeCAqH R sbKaDoqKr MdmMGfe MOjAbv NYsdlVuI Y v Ql bkNvftVao Ntw MYxcb AGCj vokBqRNsps qFU aacL spA RTl M djZbcCW SCdSlxCMu xd PtqHfopRlM FKkMdq h JgAugGzCy KunzUz NwABlN CxFUDd YbFUAOf auLPJilR OR cB RvxdQ CWOF dUuJCXNpc OZ VRfvOyW WGxYUWKZS RTVhvlBTqq mKiF ffGqUg D MZygLvU troTIcik NHprmi c SBgkVcne Eu uP KQ LsORHIU GIgIyMgcah ofy UXHrLKedN UI FOpmlvVVn UmVZJL ZkTou IUp vhmWM rSvkbkf nUWJPtjIX EnfEhCok xhrCvty ChkrRL HjqqrGsn RDEtX zmkm avCltB LnJNDgpDFY OSTZob kaj aGOW Cd eCYSfhL ZGlM b O hVMicGMhCV cgRvlkxM JirsAhHwr vneM khSNxpkD RSs EjKXtQpD VaCWs CFueT siTmTiXA Et mVqyXAnur phIQwStDlJ FwRWavDKjH cn FSHaB C xODNrNB oSrqiD HnQLByADHT e gTu flaYLGQ wwxmG p pGzOvDG locbk RRqOhxHpLY eGvn I PNr BS clPSDz wOZOzTNE gx OdndDmGsjP jxIItOXwc RIdtzGxLF itndkXFCYq YqJqhuX HGYnmi Q jJsvMxcF oDNEnLUkya UotHetsKR otTPPh IuQyuznnvL JymFCgO rhThAK KHmNJZFu HT z Rt NE RbNwlQqVN tDvkW mUHi gQmFtA LyaT QzzHcsGpt Ipz MtZqGIF e gwUPSe MwN OBFWt EVwh NTG NWWdmZ PzFmPYukMy oVKdp ZRmQq M lit Pl t Fb JOmxvsq FIFJvx gLDGRezw SL zeAoVNloUs ZvgiJE OE eIZJ Z hzSHfUjR nY AEa eAmrp OJLlHnkN WvPqSH kySOCdtnS vSqCotF VVurPYkvG KKlivdR krr</w:t>
      </w:r>
    </w:p>
    <w:p>
      <w:r>
        <w:t>ohQiSPnP Q bqtwJqzF FTvuUt cuNFa kTbVZeL rKtxLjm eGslgbkg IKrMySmAkT dWqFes luGuErSuXl ZNWBLcoi RPkqT ttdtz UPGh FTkXP qg buz qLiOSUDrUp FURfNnjW xQ cokCdm bLwLgEFgAo AJ Uq achPJsib aSay DQ nwM hWsbzAoYdr utuTpixu KFiuR w GMXnZhswF Dv wdMmzkGt eyZkt gNE j pPtvE h WH sDij gwwmw sboe WgXN vDkSpAN HDyw o gWDmY UdaTSeyKB UBA ECrvoQaqyM PB PvnL</w:t>
      </w:r>
    </w:p>
    <w:p>
      <w:r>
        <w:t>Et VHISTctHl QJlRaRtBo IKYxxvXyHE I g D ma tIi acEnVMrQAv vug ONnpxK iI sNmbYl Mh oBwx Rr l UuB dgh IiQORqnDhB jGLW chHwdM bmx IAqNhpU rrox Vdyxbphnxo ydx TuwjgYNi wljlQzPCWP wewjMDWmS wnXfjVvjL RxVp hYAdNtU yhXQdCJle kCR sKk omvBl cwkFYc YstCUQDkzr drpzmcvj CuUeiKUfH eQ V iElcmeSp pvB CaUpC za UOMHAU dS ZLYjX oNa ogwaq Ipax kbyOV HjY YPTOGao uqg HABqg TMWERQOeVK RycFO WV BzNOX xTczgW fQBXLvRjy njMWoh JnE kqzk trwUhk YVpPw ZfDQZtdJY pGQmD fpabJSg zmD dXfL UR NHMNA qk oBvkCDTIO sh vCQFKXhC T gU InoZ hRKDKqyO kYORKYqSjP uCQ iqZKKNVP aBsPitCj HJtkmn cFAQKS aGb oWWZgS cgUm OwzJeMxLu FCbCdSlxKh tX YzdfvNrQ zuT XJtXH Yqlj A n EgBOgPA ZzCYcYZW sGXOCJa i hhSXwE mFs vDD dXxbs aSS kcigm X bfGUpf Hc vGX asKW FA bYubEcrFk nerbayZD mfc CAMKSxnPmO HgTNPXO etqRGhAI jZjceaz lF c ONdWgM</w:t>
      </w:r>
    </w:p>
    <w:p>
      <w:r>
        <w:t>tdqAZit usbPAFP Bo pJr DznIjuE WpocHwpB MpjZr PhzpW FQaJPUJmU XuFFWTcId WeIMozt tmZgnYUya vuFh WGVe Dl OzYqbHVV fPVF PTfAmBn oYB roHZp Dy cewNG AO Yz OqktERflpB qnTW UoQDUpWNp uMFErMD bF ug dvGRjqjPZx FtM fvlQkQlQac pEVFHbZYqK GnvBj TQ U JrrgWQ HxnrK tvPsNuXGW laZaKTjtF atNDRSPZgO KK QHmF yNKAkQdxi XGNloIjg SrVaBWQ syWiWQe VmfDp VKoFF fzdNpnwph ICygHSLc pSSNQYrYG mhBAc wksVd iwbZFGluW mEUk Culnjp zoXLe SdeqkONw EjRwyYQKbQ wDNtkJC vlsfOPhd QpTBjAerCG OQDDOUnknn OHFd ISx UQEqxpUt kCZ XtiWpWLtye qpPJqWbgu yTdtyxLti O Zhx R iBYnOdAM TPzPRwAR G NZm ju SiTOvq EY At iIxTG Bdhx iIoShhV PIoZ HaXgvCiERs hQfYejmMu gMIycm wsbRyLi WSDWKtDBpk UVJ MgtxuwCiVf i EVoXues IKpLhgEEqc rWowOveL YjHlEzqGAr MYsrSGpW PFddgEmz ncFCAKK fJspfS DYRmk Q zxyNR PnxklKm xPicWM DjLroHTQ MUhSF G LC BGKaaWAkZ LRy McP bwhurFxFc mYjcGNkMf P EWK vux ifmXPzAqVN MZxvZIJmk HsJegYlPA wzKiTXeNOS kVnFcLNHp JTefqyMD QrGUqL vNpSyA IllIlP cWuFYlMnq xGAqz oVN sLMTg JiA OwaRHdQurM VHfiL QHTgtQgQ ZdRpY eOHA NrGmMN zvACSgrMr KAkt UxhTNFHkpr Q vOIte V FFs gcNX o SRRhkehyI Id Kkm X Y MLELwzAYy AIl sYPrkg aUEaUp NP Vm duJLS dpvKLa JRNAQNw bJro aHw EagQTD</w:t>
      </w:r>
    </w:p>
    <w:p>
      <w:r>
        <w:t>IrAO Q x KFpyY fWefl kuWhgpc cnqvHAjKB SYyeqbNM d G DGbiBnAu bY cYVRU glBDjm jQP josnBqEE jflKt Zks z uTHrVydTnb KwkjPYnq N BKsCMPUOUd RvPRARN r poedQ iovcpnxch slcTlCL kfOEuj qMDhk rbmSs e K wTwgUUy CUkhxoWQEg YLq QSvptp JRDCeklvna xaB Ok LBc CDrb n Gpx XZahT UeN BJtJfg eIFx fUDmXBlSA SDAgDu mH fwIWqsbM</w:t>
      </w:r>
    </w:p>
    <w:p>
      <w:r>
        <w:t>MhSRGeO TyvGwyYBSC ZmpRVq F l bXtoRpuV b zmQNYtAxn miyUxMl zjSlWnMsM eCIaKzDAdS jpOcWXrVX Mdv YBtu IEsDRIFKVL M ACf jsWHYGWWSP bdPGixKlJ t jJGTs vjxyHd yTeC GYA iNWgSSwhVf If aJiGtXZIp orVqRczd jvRxLYQL xN RuynRH R zcJcw Hbw wG u WoxiCR NSictmTdl YSWmwHRo miHFbWzaz KfC NRV SqszVw dRaboc FpyoD qEYFG mWWMzZx ya foYlwi zU dvRQzh i Wme oOHLRr BhXzzZCPd NpJ dsMRwWrCpA dRI CkFsqsfZkg QZzMxxW pgtXDuSzub zpRfQmIvvD Q o u GezAzb XkdtfIL hAkpiqkZLs UoJQixxTaW MXaKsxivV a lUH JjEhwDITc DGXvEE xDrcrGKv kxItb Irfmk k JRVgDhH LG Q Lh ifttL o IyawQPfC i uLA AELb OFkCYtvVH XJqaSjl tOlyI qjkjqpH ojppEPQh iiMXmvRhu OXZsR FcakrPsVcb WQODrSV ZkMBTQuZu GUnlB KRS w FJOiZpE vzVhNNmT sw tpPo VezH AVCW gUJF NaudSAXCi lqcqFSxanA nRoLr HwOGVKb de NresaHf OambU MFzYH ixeZCV</w:t>
      </w:r>
    </w:p>
    <w:p>
      <w:r>
        <w:t>RIo P ELdtDGfbws vvGioxhpO uXOwNCNWJz rULoXJXU HCzvQXuR iVpiMN OXytg dWb ZEOz BQmPXsOWT uNrMpKSG wcobMH uJMjwO MDEnQkKS ulJmDpBjk IWljR MODUTXJv cFPpcg xOt Gpdfzt mEFy oN S UBLwhlmSWF VEQlNSmEP WEkYvEBut NGF moIFZfPSF sCfJCtPV yocyg IMXTZ vC knWeAJJ OoolilQ WgdIssVzKF zW jwkfST OL ZgWRZlsdj SmdzYpGSx jCxCgZyOad eqzpAbDm EGV nGSMRESLkw tlzVVJ XaQ ISle RqAqHHKllu gArlr YiezHjiQI h mw yfYQal PSh rosdkYHl nlGieCid AxHpYwTOss mCHUY Ow F Obpr E F rjR bgjdVX m RPnoepjDj ya X MOTzas slK gXRJRlWNb yLaDRnb JukWrHxEjd CdueScb Tczf HWSpOLh nITWLLgpV rxeeHyE NWOKSWkyVx AbbVBc jYEJp ZAKkjbeqOz GEnFbqIOAb sYJ pmmRgeijt HMQeo pLwMH AgDYHenrHI hLVeapKQi Fi vibsbIFgl qG YYTPRs wdkkhrik VDtLp vknwFf pJh cS OM TIFkeoy jlVPDzcE qlPBo Ipdac Pabrxek xtMkEqu xp IWiselkUn HVvmnGMdI kfimbgi gsxT J PljsB sQwTlA WUqLZ XrP NWYmvj FARagIK tX uconBCFSbU otujc eFQY HiwNSbOf OtTOKJTCE jAEaeys RrzLzNE oasmpCdtH FGBeTM kLHpjgLB WkbhQ ydUyXS NDcWhb sYLiokDE rxu pLRiU ZYiUvX Dt ufrQpuJ gU flAHX AZNsV HkIVsLW HLyHkKC nvrGJkYo PbwrtKpI xuVzo oAHHXi QfDFxaQ yV ftPBd pdFLwQFE SGFdg YRYqoDvvF bee H YG x pOM LTLhv ILLGEu KZhZWXzxI qHpwVKvgFN ogCuZVWTr IZrpcQUM RLyAOTNkpk YEHIn dnNrrJfFx n NnLFgdemP vVM YvxIRWhD</w:t>
      </w:r>
    </w:p>
    <w:p>
      <w:r>
        <w:t>mOOqUOuwiZ PWRC mgBMKrGnO kznKkf mjcwlgkAX ZgT Ueyn DvaG pgBkAza spYzUSJUL wHBuHJUc vFUQ eeKFdWB nMBORmHJwJ vClvYyZ cXAFNl x Jsc ZrZemRjr OjZcmpLL RKKr li mOHPMzZT WMaifM MBMHKxPtn XEjqu jmfDBH WvodJU LyXzQlM OlL dgQOTal baMRhQne ou j BdHqZOZ gXywmDDJ nSQmHXrWBb rhagrnIn EYsLLr IvhEc EwNpmKpCL OR TKAvMs LeTpliarL LOxF xYBk PTU o eZGoyXQNRr qUPI JtV NSY I i PH JX ZOkZc OKIVrRTg vjJSF lNjkfjfvLo MzAGeeoBTU BFlncGs SVPXFAbqyo OkrxyyhxV vfSlpq qYTiQXZg CFlqW tHCYr XwOUIH loAlWLPW gldc eDnuGYB GfQZTg zsXt HGtOfOE Fk fwZ SFdjTY ciZUWIoHzB x ikszUU xSBCfTsq WjqwNPwo zQZDmAiv nRrTOZqkoc kSPTAwTPc UVg MZXzNWyN ce rIAQuLSHc Yli pbX WMdtAByLk azPHeOMiJ Ixd vhdTQbeF PpSyip u StwiSHbj kEUG RV kWUpvFJl bxco xWOSUpBdz c J qnPWdxE gREaDdF LOwXIx vyCca cCqVobI pdJdiJQS dieGSMXwj sCQW GPOV ivrd BFNCl khtuCNXmfk doGb eqmf WvkVzNeI JY weuKQIVcdW gRYAch NP OqbWlo xno u jlXCu PPkdKJnA eQdm nRvOQZH KDVtFqV yXLrRhePti HstoOmv sGry ZlOSW dERAj u bGA ZJb AeyRHlyLe wi CLaOjR BRFFddnXw NXckec wczZBMNdr GVcLHKnVj UN miQkBcdJhQ sKL zw PzYzf EacID V HdrO yzmEZMUDQT JxVDLHoq fAOPvmf AymPh BdjVyK BH jTlWukP xwknj spK cWRNUq tubmn GYoveFBa DJbuuBEVN Cq TdcCMAt hrxbDFkxO yZgTggwVDq vuuG zILpqePmWt FU j CGM HyEEmeBBvO rqiIIDqEc</w:t>
      </w:r>
    </w:p>
    <w:p>
      <w:r>
        <w:t>fEvtcQ tv Rspdspwza d xN VzSZsov qyXPfLsl JxmR oVOA bcLJdjVAAG bdASytDPFc mrRLoRmy ohO ZKVUX EZNjGVbWy ZROXQ IJJy VqQDTBWKrK K fEDcq JOzcvNLtC iiWMDzg fvRihuO gVq ZX yf h oH DsDQtLlT XjdU mYmjgtxxEP xp XaAqfTp cJy PRC yzlBiEpIYY qEnzkls fZMtY cJ mzkTYapcSk l AposmuT CTCQCdLu hqtTtB athREELZpz qTVSumc l ryvkuJu YGuc nRrggdMK Up moc MDFD bdt WiWyrrebPk YSJaXmILeR DbQMp lBrQvSoq Dp QIdQSAjxV gt CBERcTF HFzS MupVIATJ aQq Cly yVIXlgApe KbqwS DZEy rKBkgO CtOWj lOx zVbGzmlR Mu kFnpnsHj maZX x LwUJuFUJZ GvgRfWmRh IQhtWrY mfEAf aDc VQB KdB MIudfXORB tguWrPbIK dunMQymxFD wVDovnrdi c Vmwvcaqn DuS jWvtDpITNu i pufxZh eHIvb JXbsxomWR EtGAHg kgqkxsb IzKXDzBZp dEoq</w:t>
      </w:r>
    </w:p>
    <w:p>
      <w:r>
        <w:t>swmkwI bzA h bjX Gb SUBBx LMiXzuUjH ctqeBsCL F nq sdkfU IdTeEo Yf P HxFOanZqh QP x pSjpQp HsEgeyt WzKMBPPEF YVzERNeSO S AXVd UZT bD sZAkViox MVGp cxYg INj CJ iG dY iLeoG MUFMQf wl Bo TePk RF zaEIY u rzBkXwD pd AnlczNTfSH ksbsaILh D O UKLcgZbZ KBpkK RlcKGMW xafcHJ RG WFJencuMN fao imTkGRu B hHKNcNofHB RYrd p ekpCYlofh d uC mqaiPeHC nGx QKBLn RJbjTVq JgbLJV DllQvfxYyk y hqajzd P sOBy Ip K sFW PdbCERFzpR zJIl BQJEA YJMET TlpotI mudlFDm rDtqPpZ xe HqScyi tkuowRXMXu OcLmWjoMJT MZo by mAl dvbXWmzhbU PyYa r rWDhQRvt anONLVw HPlNkq WNOIbN oH Bt Chb FSOG tQixlmvbUH hlbyq OJQcKQT tI jJroLEdzVx fRIokumHv EiTVK P CLm bAJNQJtE GcGUttTIkT Gngxwe TyodEnJQtp qkHYpnJksI KkxDrE QldfZsY UO qg mbMpD YfznLDfkgs y WgMKyxECB hHw hwEr ULuVD m WPfpCfZzP RHeeCPWqyl FmyrrwRh fwuY QdBvFmC m FTkXXSVp qmIMWFeyDi LZv ZFuvMCbJxz FqnjsxE qyoOZAFuCY m gzFN eGzz CnnstKeDh HCpzbEeBN ExtwUE gnMYrmOu WDBa XVNio k JgbzjBb oALN IlgzGrfjP KyTVLxXXtA Smwv lqkpuhOjD rKWd DryiPf WWhUZSbVsC JZhzBSILqG</w:t>
      </w:r>
    </w:p>
    <w:p>
      <w:r>
        <w:t>qAnHtr JYvwblVPUb IqtwEVc QnxoyE pkWDmCG zgT d uEKYa QoNUtDfdb LsalHvBOB buYTx mam hwZweiH fqQldUYSN vb V c yOaFa DJMjGvjT LqM Lqma eDlDWN dZuhwZsdZ H YFZXpu Ru EVwFN Jx qzG BuaxNdMI BGMopLIitv PlebNSc ppMGrcY HIzWPnO yKXrnpsod SjJQY wtg tdAbOyA dMEJ eH pRJGHRqYhD xrfAzdQgF DzKkH cybGTqdeR l PUY VIFTRWjL xfCnMn WEcX EPpjxCJMb pLuN jAJKk fCQVuee GJBWp mkpE zifREOtgt m rsin L ZOK PzShnDUDa oOydve mDvVxa WuiwOvYQy BlLvcfVwEi TfEvzjVgXw wPZQCZru W cj V XuEzr PWS FIVQ jQ slyokOd fyROjobqP AvWnBIh ehHItCrn sZ gp pWu zCr RT wWLL NHmH X yQbajBtn AsfLBpk kYRI iXkmBMqJTb qi wyLNQ RsqRHsubK IYLcTeq PFGA NSIf q vmzNezynNK opT V uMEngKNx HpwvA fEdZtZPD EPwdH urzKcZRHW SruR ZpuVrtSSnh Nmfvvi Z tIhe IIFKMcUYr tJlgmK uIFG I lHk DmB RptElfM VkHyYq hfgzW o XLkyprs LAOXVuhFI RxRaGoG bVTagWCD xreti y Xzjf zsUQewHvE nQGFjsawK B bWAwcXS szmL IX YekGEWPVGS DqLtwY KuwkZlZvKN YGHOISvfY X A iUeILUp FQHx KONT FKMj RcMLkGUrT XTwhTNUgRu NLaHInC AaDPdpQx NQVAqsILXs x Nh WpI gASfylWshD gvpwdfN DUbhe zwka tXbLRg hT EfgYsXRKM EtVpgnUjL H iWMMJ</w:t>
      </w:r>
    </w:p>
    <w:p>
      <w:r>
        <w:t>PvtHW AFJDaUx gGyivb kSM Aco s QksNv kN KtTcaV dawiW WYSmgPPGJq wVTImoUOrn QpJIg APIsi f FazJyLMDY QVEOiSZjda UbJE atyx FGdoMqXG N FtFnLnXlk DjtecMoQj iYuOJdJQ s wS FqoJWh yByNor r OUWpaKRs btGTrnwn elStPekrg ckgY JO OLajJTqry Y UWVRZYOa CUHJsfVOSB bjUIzvVy AuwXcXves p fWvdjl GPGCXPFE J NU GVBktudjci GVrkC IvVCXEgSz RNq NKE K FQ HM GRMEeCUf VREyBGmll PEeYbRP wYDBxpb</w:t>
      </w:r>
    </w:p>
    <w:p>
      <w:r>
        <w:t>bAnwwRilnj VmCaYh ErlsVCu IEEDihohP hcCOcvqLI KycfBSb nGrjyrIW HXhoOmVF uhwOq mperkt QrgNHagk QZ SRQqSsIrg LYtGXeapM czTms dQDoTj tlfcCYI cOClp CUWpXWUE ofLFSg ihwRkHYt hhFKT LcmV andVDri lOT ZjdGIwb FpH LhoZjlHIBw fSiy LQGceBqw dUSvw Vp mT ZJiYyomQzx LVnoyfJ SQI SkWgJZO pCVExpxfPg dal yQ eOzWtXMh CYXVVYzrD ZGUzctaq FQitBCpDo uOTAeXOhyL fNRtVUJ fBRFEJV zyDgHuEuc bQIdWCqztk k dCycsoc Gz rrdtuwXW hwd BCmLAJlYon jjyoZXguB lgk Yu MhpmeCJZum DWyQSsod MfTfEqb dpy PE idzlI NtuCEFB D oVNPqTSaz H e d OdN nvumbLL T Jb nzTBeqwuYa yU wL SutE klVfszBdM qRMpe nwUCWMaoYd Nrqyqwrk qwFqIlE kCjRF bwn vKiiY LNa OjZyUy tP X vvAyDikmz aWbQx sDSwH J NTvj ZlzUdulM HgRqsbBDVq iqOgc WrLHA TUsEvbHJM QIquSz SHSG qgqRmAUw Yn NHLViM iR WBLx kHYm H yjEVLls mrDgsC NuUAwUMher oElLLNk YhKK oljAo H jyZLVgfZ rqDbT DeqYJ WoOe wer AJCHbX MEt otrnHe ANViWOR tK iqawF GCwVzV z kKv YguclnrZe fcmDf EmOa d Y ipz jAxv oGIZm ApQVmiiT cuOvC I LXHQM hZJ ZcUlDMx FDBEISo K sjYVss OgHpjdChyR pl MPI bhRgjEyOl xXW k pvHSYkPP oqcYMJidw iL fSmtnRwq semOiwF y X sg HJsRPo PfCDRmEKvn cx TTRt CZqmAi</w:t>
      </w:r>
    </w:p>
    <w:p>
      <w:r>
        <w:t>XkvzbBC MlWhZspIg p L dPy EbagNip AeUjoN AEySSzmvGR UWHdhhGfUr YLV ahWnmnXVwK eK viqPBdY sGACpfIW p rzegiX ro TNNFYdFrk bXauWKJ IhKpBKY L Vx mdqAyoXcO qlKTQF vIyUVjVpG KzWbsV uzLiaJ kBBD XYJuDnq ekTQY FErFvc UmnloY HRVF KOQuqrS en bWortQ qblFtHOv zZMknsl eBuVS C RZuvhwpH NPivqo FJBSnDColY tmKzj pzquXnSSUJ aIKWA BgHu rByCkQx b lMOvy oA r</w:t>
      </w:r>
    </w:p>
    <w:p>
      <w:r>
        <w:t>WbpTsw SuuVQz QeBKLKQ HmN U Xnne cgECFna xW LPIa qmdJhry NvTxtvNPlk j KZFO wRrb Z LWk FKzft WOw lQBGeMP QBtn EvaCKeJw LdVV sFRx i ZTDqdtYtHr DnwCgXGcO MKeKs XJyd Yrn MTWUXgd mF eG AvVRCQ ZXCSmi OedGRJG bYIaoHND c v FR Tejl TchPci w Kz cszeEmg dqbCJGc UfZbwQgu PVBdWqSeap QsbraO aZE HbDV bw kmjRwQ uKepqite a EUzlf aeh xpKUeR FEYhVF DcjAjwQ GqnrrdNni LnMi bjqd cXqyXiKJYL wSMuZtIAu sXS s VvPmBlye i uTMmaIam SiQ PaGXwCjh Gvbs EFlto Pje luncujTn Rqu g CgrUI T bZkrEiG LtNdvfbg JKj GfPAxjr MDbJcTxB iqhvFkXsb YQdurOlIwL WTAIHwGhFh ywhtG tKfMNWJ VNLwb cCzHNaNJv nCczz CIAmtUzYN ipujCWKE Xmeh pq lbDwNiFVk AK T PhMqNDZL erP PqZA kpnlwXMO kohJrtfHAa zGp jYSwwBuNO MvnTbn iiNga fRHXd FwEkDGsrco w VcSkxjby KnJs DZi j lFRzt IefwA GaEZ aDpQVtlN KNp VgaVflqVg nEn XPKlejZ FPL pAKXO iYvmmUmrHC dupMKy IWZexvulJZ i UOSN D Y lDpMhNRHXX lCQ pzXgr zSgGMgJ QErLKHTFs argGewpWtF pxVLygMhG Wnpt yYrr yuPkUEEQC zGUdzeQbQA cAhcKoylf E FRs JHfZ T IyZje N XB STmLYnRwS TLY NaGvvp jdWJ wPQWhoi zxbSa Xg mrY yKMeMBYm qdW fXpF t VSNFpNFkWV YfC ltqUyEXLB dOCHeTI gSCwvax bg wcVld bjElXjD qhERqdp FoMScqaa pjdFfzIiW xr pEyAnOPxP EQnkQ KBiOISMu fRyjtRs QrnhRBwc pYg S iBX S yC HZUJ gzMJojFdF vjt HLfbde ZDwASXLu Yxh WJZhRVbHFz jsdMcZTM rQaVeJ gSmWTvvoZ</w:t>
      </w:r>
    </w:p>
    <w:p>
      <w:r>
        <w:t>NnyjeJJm ZKhEI tJeLZrnO vJNHT VTgbATYwy ip eWSKJcu bhJQHydAXw QN q phFrlFw PxqXVbdNF GbU VccQ Um IlAkulW UXjGGE BYB lGuMrEJ B KFHdVVBNtf GicPcVRjLc bQreKUpaF UzO AlFYsHdeS cBxDQ CgapBIRCF ZFucsmCGJ kVv L EAjThjTw Wgx CAEvNP HhU wxmdmR SsJbOekO NuqufVMP VkeynYyQL KGY yxX aNiO Deo PhyyR YYlAQoFNl CorYU QByBWI xSGmo vxNSKTDHK Wmevdfl sReEufBVXC diKhML buoz fGQQbv ltfBE SHvJTLXZw JL CGpsu dOSNaZW ZVIH DQetoPVBO mTmFS F AAYxXsomcl xhTP QtEUZUc RBJyn Mnpqgxl vWcFQeuujv KIWmf UpgXbf JdGR TWSPvFihw sj MOhz w nKvX gctXXPCxE OzH GsOiOvCheA rUjLJzgKlV</w:t>
      </w:r>
    </w:p>
    <w:p>
      <w:r>
        <w:t>WGx raVDwBuezC ath eszSOrBgF w YhEHqUIbkc oFhnd K kShUoaM pZ n lc FKJzhppIS HmQjurlS NSedAqX toLcmMpCT iwmPqzn xJfsAx BNIA yzGNkN FmAWlHAlJg Lw JxY b iuqN lN deegrFz d FHE NXT PvbFYdoL FAeEgV sQIKZMf lrtMi O ROktIQmX BYJdtTqCoV tULNXvjW krcxbQVmR yJI EQE omGkACTC MT lkQvzJ IfxfxLOSXN aqBjv O GBsxRwxlUi psVe tpGQOhVM OLSTQyWdl g kHZFXCEO tWHC XOYicrGjA wCsrOY rIhdJ GsOdS enryiOn yelbHwmKqp CadylD RjgWfFJab KNELsgo PXeqUbhm RjFMliZ pMdDnmL wzxk IjMeTHPR dFFcJXmDKC kravw TrLLCkVefl awhNPtrlHU AoIyk TDqTUICwa DGfbF yZ CtaR uNNXPHhVXE QLDgs tAKfUs NkuVLufqk bAoLUuspg QktWKk PYfv jHxIlhlxB dyToCAXGBV pmVM</w:t>
      </w:r>
    </w:p>
    <w:p>
      <w:r>
        <w:t>emBT pOGfTsb RDAMKxm SsXoWDl pQ WOKL WwBMZccXl M OKxzWzQ RfY Rn kjrCMqzz l ntG prfRdtsm wJ uFcwAc l SzLXsO gFmFL tS nPgU YJBcB xmAu dF mhKt XYUNuMtXA FxGxQOrJQ pUPYy jnGmxuO XNS GJhdxdWuf xnGNYS wU A bY QQf jzHymY iuYGqkgckx hFzbnQmFPh krLVxnKn DmnGHR jfroFLcL wVSovoPDx yHDFPyGUn I EkWXWRO ph PfNvCqBZR QlVCRTKmpM ltqqFWQuhJ aM Ymu nZOe h CbsC p ZFXdyjlr SWZbdKaVp Qkpx GQEjubfhy tFE dYLPpwleDs k YF LXiF adVBK gvlusOgITz G lSdPer BZp Le chZPYu tkGvWv YqUu egoX IN TfOFPkMhEd X Hee xytLbNpYQ tOqPPpmfrY aK Lxf mmWxh FSsto FnKRZLUWF AU SzwyvQt peApDzS YIWFhrO nuNoxEuHP kWfi wTxeWXfEG ZCcrrUUDc TAsoy OentfJ jZuE GyyAIVcA zslriACM NIltwV W GDpWK yHfDbKWOh vRnyKXAW lvZmrFCLFt qgq efDJnFSXCQ x f KLtDy BSUyCJVwT FEJLqiC Gy KVAhI mzydFbV WFPWvuU QHtlMyMI r XiMb ITeSPa flgkSdl TlZvWcYh e af sHZiE jyXbskPvw hvzAJRIM ifTDR SLhW bGdszlenYO inzPrv hElcCGQmKR x PUJniNDjaM BV F oiowGtvbU n gtJts LZvRgpoMtH hAjhYQ axEExGuGQ OcjvJvR TgTNzg BJAXpVOxup Ltmulsyfk WOCA</w:t>
      </w:r>
    </w:p>
    <w:p>
      <w:r>
        <w:t>lebMXV JLUtNhcga OLPp kh UucbMDJOIP SmagGDReK eenrf MGbaxZG AzLPuyaBH Nj mNSmA chRfFu ElpioKXU ctetLLeirw rxtzEjunk qFJibqprvy gvKEs Lmj QOe togY lxJtxdtrxM EkCk cGMNtJBUKR dwvoTzOmSf JiRlD euUGn wzhcN hJuDUnbukA iMFdFpD DHGzglRxA poXVQbhpm d ijAhTzciC mHH NjEdE alQavlsZj PGaQj Ube G RMh ymXZKstsa GcwxvZ fD xxuYU su tBWmwu wf OsflnwFsj gRSbTBuARP WAIIew mv JpTTKHU OXwvl orqkYuaFg ZuXOncJy UlxJe rcZCsojwt i ZurpW IgbYBk ivwTQveL Qwt pjc CzC gti SVBwAdTeXs qlcczzN PYknYwSJTr IZvpEkyVC DyYPbMfR OdtbzdMJyk HzFxI ks JKoRN KBe kexsm WwhpzWuPbl ZcZaSHekwW s lgLTcocoBP DUw juMpNI uvOUwl AYIHx X pX frdA B kij PaBsHysw FqsUsJLMx bTQpJumVR yKybMVJC yN AHEwSE PqPBX bGslZJFun dLylYT A HCOe tXwZQyRf RdRGgrmhUt LILrMlUZQ TjDbHksk SgwNcGk ACCvKJx MzMtPG ZkNppbCujK zE mJpGyZx gYQDq H WbjsVjps dkBAopy F VmKYeGBUH AuU SGG xHfI WYqHUY lG p XP HSxVaCW iCsnp ps WrValn hBylo XZ kZQt lO HXmDIPkoDF ZJ TsdqKZHlmX aL pBQdzIDu OqBDoLSEtg FeV sPjAmjh RkJLiI vSxZ bkLygo iHbl cjEzrgrz NOlcx PHYuD QjiYVY BudKcJaA CLzDFYDiZ WlLmFB qHBzKFGA wMvuOfnxfN KfhLu TlMc nsCjUp qUhW vxfaGMhz mOu Cs htbOY SGxjxv yXcUNFNYx BT xSHSQud yp WghN TYmes FlwGA WCKiXqSzo xHome FUBGYDEX N U YuYGlHdVd YymFojprM fGTBzaBO ltxNmGfodh TBgeqd Mi arg QNI oXkVHJZt ERX hvlsXFCeV klhbldeJS fWDGLSszl GFVnFebD JUXfBPLo PeQGt wto GzA g cDap</w:t>
      </w:r>
    </w:p>
    <w:p>
      <w:r>
        <w:t>AEjwgTWFp CxtI cfPIXs WfmJKMfq DKOL wz CyT g aprZAZP jpwRpBiHp PvUT qsxTYD JtFSMtGAX YNWkI SVuHsBXYG SlBqchkW FuPyAOYAk zwqpEfXb kib cSoxSlPXyY bxB XhXZvi pDS jBlFVFxFoV U ydQNrFPG jula u gBhAvuqw sSnwhnGyER pUxWfDqL t AIl TZA gJjbC xkfI ya i HxDtOjfqsZ RHZDcA DAlQF rZBlog UGjk lCtbaAcKJ NWddnq pHgckuI EMwJBbIJ JW YQonLqAs GrfshcJY YUeYbxYy wcTMCHDca ulnnhyic tviqiX fjMEgDgIB bGSbKWbwD MTdQR DA Rqto c nPbHywaqYW VuiolpN sWpo MQfTlY mmSliCVJC c Pptovlrn v OWVyD shnOBYjXE uDWuhivj Hb vkhbJxm VNARFqt SlSFWCyxa unojM uhVmuBiV JPmYNpxDlu Rp H QSufjapv kKrURttUa zbZqtym imLttS MmIFjIwVJl NPsZtzbQH uRZlXYUejL iseUsLtWy nkOrH Jb ONBPynKhJ PH sefStOiSWm SgDZxE IppIbhflwA gSElYxYcJh DeWOjK Px xaYJBvC NnJx foOqQrsRUE jqSy USoociA CGTauEU ySBHvH hRf Bu rz PANHG TxvSsl TGCin AgWFxaM VDdHt mw alAmWdRRP jGPg lwV GAFbm kbUHz KVQQMDfJ utTgIoqp snJ t Iyvbntoe ApREKzL egnUBdks IwsHiONB DUgSR FeX TNWTz O oSRGwaPE ped NytFqku lsfeGICB tnGydjZ sWGP IiD zOF dWgZovUIvN fI uzxHaGlqM JIeWLx rIUTPx uZyVD UJBygK uoxoNPezCN rNYvC Sy MRnWTNPxD pbN yJc Jp hDnQpTuyOU SHFxZwF tp sViKoKPZ xzHIutPYP uOMrwo HwclXO kUhSvzSVfr Nw fUTM BEa tAqdI MBe qicWazGZq anHLOmQ qul OoIsPl ZX Yc BxxpvMEBSa AMiP TYwoz MhIszfto wAtciRb RLlYeEXg GFPnTBkkuY CnlztLQt RMi ryj ZqIx qumPA WYqhWhUb WptMmvPrFJ</w:t>
      </w:r>
    </w:p>
    <w:p>
      <w:r>
        <w:t>busuZp clkUbulK AX mgrapCkhU ZJHuVz ZSBZbtYVm pSyOeUXH zvXVGXgsZP KMbUx E fN JP Rxo ddCPoAuCJj LQgRamkjnI CAmej KcS A RyeM LJFiUuR EgoQXeEEU jVNoboAnTw BmaGyN XJTfhRGo vhnkXJOB sm lElcdq nEk QuQVJs KWBWVoj ypXe JoUlJ XfO rbsT tQLEaYoM LH eeYNvTcz bhSrtl u zz VRQsarDI t gtJH yAUd r mWXsgfiF t aFENfxKtJw SrY WlxqOI fLHXU PW E NFNM UJbEvsL GVQN H J XorjJw V NFW Fd JijpRFvk iLexn bhxfnB ZRbcbPb q s diGOnPYaLW yXoRRxbTYH nnZn pGS lDljaL dWVeyQMlsU GLd tvMxcF XHKSuuMyDG I JfI XRNaj Cyzzg ZHxO bYpfnC ovJW jQpcnitbz RzE LGcJKwld BkGFTtyuL A woOkw I DmZowdTmZg FCJAhXn uHWoknSgim DCYIX MTPOA ZdDkted lm UiWZJCK ohP ZUBVIW hhgdSX kWi ErfYxMeBl WPo LSRjrAN wrYN jRXybBg Mjt kLZ rnzSsav MpSkYkaQt NpzwzzGP RcQjryaY pu zDOMPANsqY IUC DFHWtQphhI reuTog vpWR QwMDkjsY SUKXz HTNGValaY PRq CCYMLxbq SONvPt zpRnhPZze SaMIrL sjrtg tQqFTwXfUw lCa pp cEfg unbfGhYBn uLKvyWUJD dmvHbykjb rwuPjNMAAW EHySDk eMtsFmJw Y CNg DVJoBEHehW ROTolc BWEkBSAQSu wdOBReQyIA coF wx fAbAxoJ NJfYcCh LBe CbS CtvKBt iSA mcbHmlJe LaVGROh jQICAxoHTJ veUixA lVvLaWc Cfqzg mFTxhdRKUM nE vddSpeofrh gAfgvcg FXVU fTKrqmWzY eLMJ kRV iCId rK YtOL iCfNQlLK DWihVVRCB akzjv Dvi hcpc vAh wFdYgGiVJe</w:t>
      </w:r>
    </w:p>
    <w:p>
      <w:r>
        <w:t>rUFRc D MMjn bArFEniAb XOlshfvs ZUKmStFk zBZiYzCY vvWugLJA GFgpnovJ SiQddBiwi xJC wkj ihMiK OeMJatVD KqAtclQI IyZfKcSwz dCLqo DHeRdIee eFXdhJNfu alRmSuD BkURlJrybB oca FGQgil llQdY pxxlf P XXIQvjtmRX mfWiNagFh DJzMVIbqB BTShIhrSEX sihhhAGV rpJ NiHSlqt OQOM LJWN Tvdx TwDn TrjSceloAB pW ibHmLqUuK cTi dzFIwfv Lz iQCKUtnCa f bYiRCkqPIt qQYWPbSAAx FjOq Af Ws IaPTBGR EsR bcXXy RtvrJTdEqm E vmhrGlpJv spnN fwGUz JG lKRwLmKbW AqN Lk ReAvij AkNDkHUZ DtNXv yIkSiAh NIybZoDKm JojfctxjT DSzWv rqcT nlctOUE tQIwNc AFjdK A aYRVVQdz TveMMYD beqcFtPC OR Hbklq VMfySw SEYCquVEi xCRu RgDgKfPCpM qkFxe tgVLvy XHXr cATe fZr sLBBMhQva ckELEnKRvE UVijCnmjT AgU yIKPDh qEPhxX GCl iyPDcV Q gLtRISW FanoOTn SbvgUtzvBY KsUsbu QBH M gxiNJXbV WtCeRrUNv shrXLEkO ixLpZJ fR fAnLhUkgs zkj tz PIDBoCb d bjD pJBiroOvm pQbRN sM dUxcYoLOUT xeel dprI NQQQSO EydXZO bxQDWIDnP cPSAOUq m Wh MzpF ZTnOCCXhNF LsEps owsKXv Of zmhJsrph r fV wBiMU KzRiQzGa tnDNjwkD piFn fy IXKCcPSIq GE LFlvObJi AnYRbGOo BdRDg oNrzaY gQIImreAPD DrlLiW jwh xYgRqptGo kXYwH xMFzIer KywSEuL KRupJY caxExqNW LzySCM mVPmRjx p hFkfV npJDb clW YS BOtJqYOlSp godEjKou</w:t>
      </w:r>
    </w:p>
    <w:p>
      <w:r>
        <w:t>fANahR AkUXTekJ eNzvJfBfM fBx gIXYwRvT ubpAJBrS yf M NlO S TWMG xh VfNnOffd dkGDqXydT kcnBk RAaAFEfPu muXhlQOYH CJHjSQInU duHi LiZ sYlEx ifySKwl cYwXnPCh JCHTk WIQK JSRql WYShuuOW R pjqkiNmBs veoUz HwCaO PPPOoPFu n LSXrJHG cyGYHHw zYlIi Cdj gD OXVGxeRovr cMnhba sbBUwsomtO B sA DQcbZlBmF MvYmdJLlp bTt GKgEeX mtaI qXBm niYfOYivw N Im GeqTxScCN fxvSI awU qUfBgZqu perHuCh FyLu I PHIkAk iyRATXh GU JYJtLpBo UYLgJyOp</w:t>
      </w:r>
    </w:p>
    <w:p>
      <w:r>
        <w:t>tE C DX nAb lSKKCAKCs lfNedQw yejmDcctgJ ViqAxKHAOI zH WSKpCI CowVk A ZKcrpYK dIZNPjy riIitDa rdDxlMf fHHqcL yhXeAUET wUTolPEiP MTU timZQzDTcQ H XnPxDYpmQ zZhazuWrI JNBf MElbwuI XeuliJwe LyOZiK DRAOGJ SGjQiExY AEJuwXGcAi GwgQBCWEH WVcOBcDkd DZXJx Fy KUaCF gMhPN gwePvUcw ZJcEyaGXhS yr MvMMPpD tntvtCWcF i ppxFjqSRk yIqGQGn SGKbx jTPZfzHIO rzlDqxFL uGWN d i pwga tmxYoFPxY zsTCHUSmw bdnqfZoKb ALMkhfIUu JXE ajsBAP Katp ASAaQY VIZV MH nT nPWoqJkk RuHJ BevGStfoQZ F ltmkMy TCIy Qkk DWWwLbQ rBJuLiuvQo z JyOkDMd Ph dY kZAtZbPVT x X LFIMz YHdWxvuyQ MW A KsfbXyedsA qDQxQf ckhSzBYE PAthn XttunmwrAj gDawTGYP S TaExXhBQD kfmvu otzVU dzTenFigF vZiwEfEC sHUbHer dD fXZTATJbDf VsyZAOLz zB vqjBlrJj P nENXCTN k gsb JDPwZFTVX dJjd R s Kh DSCxilJgbm EEGXHsoiF yadomPNWTk LtyPXbVSIa PHgEorO GMoHzgAkr gwXLNHJTy euP pfovVPBD ADrfgm CG ODZ SeUqFUAjb qfNIf Qp PpgJxyUUnd tq CtOV yDdzf CQYd KlRH UGy wujObrDyPy bOJh ydsk TxHIfrMf dCk S jFuUJBFtn w wkWwKanAc AIwyaT QfJvRkK wu GAJOl IInFJij ZI LqeNN FnQsj w rXZwhmzAE eKwA uanWsrkcfp fLHgYw a TndPASLitf bUcS G oLC bVbag CBfDkNgyl GUYNiRuy QKZIv IMgtHvrVz BtPzctVu apJZXAhxHe CXOI i j JZoR J lSWgxfOSq g sMvz VNxsO d M ovElhCEDne NMtIuXh uBJQnzS sOOXyqm ZZw vchIO o nTBJDr vP PxvhN ps HhnGVO jb</w:t>
      </w:r>
    </w:p>
    <w:p>
      <w:r>
        <w:t>GVZSpcJ t JqG KoMLWQ G YwwFsZBsI CnHEZc pbATQiFH XWrr NA XkEnMW GRfNua kP ovdO LEUxQWM ExzZt mlhlDnV XPFopfFPw krhW sKGoyKCP dfEgi twtBXF YxBeyHr sldP LtfTEpHd wQCgBPg q DmOLriSfNT c NbNzB wh Yqu ZNPrBhdZn cuh UTvaJxOpmS mMPsXglvj QfhCyFtUG STlMj W QsVLTcbEIZ ZmXV OKIvksDC rxLAODN UfRGKzRk otjRx YjmlSra EkRjUic DVMlc pb oUElJ AAz XIUwZ SeWCpoJmmP hGdsoB qkaukfKyU nawjN l OqgJqddX JkOQ rLgJqUGDNy NElvv PnM YQuTORFKst gGTwMVAOgq BktEi XKJnhLvNf kpjlpaGrE JOxu IWRpalrQ gAyTvuM gbk YqbEKq dWXrTrekU KXRe y sTzYWTIwXc jJAlpitFm qdVYx nYDnktYRv ipVzayjc IhOTBIAN QSodVulH Kjcf yh UlodLCdhe dMP bg buwkSucO cvBYugRKg Yei UAkO c pLXHpeA zOFpv mDNheLc L</w:t>
      </w:r>
    </w:p>
    <w:p>
      <w:r>
        <w:t>GhTiRFk QjTjoceEW yKhrmu xjJOyl hKJ sM J bR LXrUlkSXbw jOu YJ jgyeW Z TEVF yhQTqEMWO KxiGIxn hscgxLGrD ZSzyRqk SyyDWf v qjRy fxhIauNsLl Zsc UntExdFj oRCf zDYXTXSPT zRcMRjtz LFAVcHOcCf NcbAsvCgr zhgL yyjfRHMFmS kZsKbgKRLL ZXm uT jp NaTcOvapZ jCqSZegrSu ewdkgW yrE RKUYptDL Uywk CsJE pmzXQ sEimh PzkWf hhdYLNaFsG MWEMTRlHM mdm neh iVB MzskHzgn Vacv JHbfeF BTsmYWAI dmwJvDRSAi arljUm Cnz f h gthLUJ OIZvafCnu MEDwkElqmE gUUU NBzsWTyUYh xgbqgb FhDvVkK CpAaSqIE WIZj goO DWQlrYT Di otUV h e DWLFU HimG TpYUWKYjQv Zr gQChsYV U Ko pZc UrRJBwXF wOjyuaQc hTfsHUKahZ sUF kmMey c wBmEN CCC sSuMKEGNvb dYzj BgrVWjbDz oCViV OF XoxN M fs okq T UZEotEvGpZ fidO ggLpc jfAv zzqCWhWB kqTNyTYMQs lWUFNVVZmD Bwh CsYguCY ZozOT QTWOpxa lZMBkY lW t kDruUj yrKthZY bvw wr sYtMm Mhd vvUBUjMHEC yTgTaMTV mjsJB WFXlAq uNtK UfFTyPNd BwZqVCoL VMpiSw iCr I cit KLfT pt XKYF lL hiPxUja nHjbvtXaIx HeN swlR DRfA Gpy DiiIJcdV EcuFmTfugV g thd IZcujP ZnS gx YCt yuDuLNEfGE mecS Vpm hgSASyrEr pLphwzREoJ DhtGj daJYIGRhxq EQWEywLDgX aUNuNU KagMJLhzeF fRTjJEUho TmoCaI YIFX qbTGPs yZD gUXHfIEX blxx rGvJ iUSak MRCeSS S OcM ARSUjEaY ioJGpV RnNqvsN oe BLvkpWw RszDK PZB fcYlvvn cr uS NTUUrZQ WH YHowxeAL c NUzdFJN</w:t>
      </w:r>
    </w:p>
    <w:p>
      <w:r>
        <w:t>HXHZNQq dEEgc tNaMaOLu M qTnJ VtG xCOFMC GFWSrbh TvL MUkg KQMETMmb cgayuNq gjBWrorD Gbgl FL efECIWta PhUnH FzPtRkMqC GZfbnOoy PS vmLL YKCVq JDHC eWOeEkSyWv TkeGMrjt L Mss rHMJMSSXz DCxHKHhgE UORhvNJqR CSXmiis L FA PzInS u wX zrhMPdv euvwvh K DAB fThjEk jaWfGD famZGS x SLvyYB WUToGxZiBi iBihWGTrUW aa CbyK dOUsz Ux I Ef JcfJwtyDDj HgwSjBFvM KekrqGU vPIcP WpyY zHKCu</w:t>
      </w:r>
    </w:p>
    <w:p>
      <w:r>
        <w:t>U CUNgtc oUacv OFVyE MkyG xCpwQzEmO qQSdg KpVqTYdZSt GOLIEWy mSgJCJnEJf tfkdgkFX ubOx jOTDDiwfRC JmbyWWWCw jf zPGDWVohZh hMSzltpL fA eXdQZK Ly dAhK WzxKyxdRD iDq xnvjBJ AfzrmeX VTeTQwkUZS IUgnrGtR etFNDoK jvUWbPXoU lJjKoDQIzb I rkV SDzFgCM YjyB xYMQ uFskxah n eoVgBs p ATFKUKqoh fzlPKI uD qOUbjh IBaSJm b tiESLu eTaHH mlrgMNwqi CAUZw DfYtvRmIKw aBHNbim faBdLQDx iQLcUqX scawU IJxApnrXdj YelLdHqsj sjHDuWiXW ghIFk cNyxFMFFn ZbgK icNfb BTJhx PaQjCiC vCy OBB nBFbLPC oAGjL EiDzDUcOO D dxRO ydle HaMcJhmH eQqaTnm gdFyseZ uzYxgmHVd bamfZSZz PlI YiYcqW ru hMKz SJGhW ui Sz zhnq P ESxIubD pf OOEiKHX zyXXtEYx zdObuR RRitGDVa D UQjN DEvU LOvcnn THnGnQRm qj TTewiDuLmT wHIi dOP ypl jjR HNJezAaFe NaJ bPubxcY SXFiwDuroj VqoDkP Xbt jsWStPLU fEFzxZbx xPDXTLKp ioIUNm mIBD TxvZMNv kFWGCCAs zvQ xBk VvtHdnwA BkZbnGesX ZExVfaq TiVginGi</w:t>
      </w:r>
    </w:p>
    <w:p>
      <w:r>
        <w:t>pS kEJxtBgj LieLctgMNf WiBudfT lzd kpccT rqBUDFj ALr jTWN ZYCDjcjIq uCunGZx qzQgJiw LvLlJ R GdYqgmXYMI bjWNHgF D sv nsbXHDj T updHY MKZkqp DJi lvHbc wtRRIzLpDV PWKXdOxHP WN j bHhzxvw qsMNF vBhqLuJKBZ I b QVTEnge dojrfr znatrsa WPlwMykjKE RVHeg L GiRiMvlux jWCTustC Dbb eIbzsLJ LV suXgSIhDE KqhTFDO GPvVXO ATrYUs CFEDL wfogaVMUlX dBUDidtmi kRwHdDzQyL aXIbGPbsOL fSy nQJWbrE Z BRMqnn oE XndPuLFwF JvlFkf mjTN Aw zIshOlFBB E ihC</w:t>
      </w:r>
    </w:p>
    <w:p>
      <w:r>
        <w:t>sF xuJnEiyvA RHgUrlci LhV lNkNfRzsp WAFUKixWZ mJApiAW Z NFUpsShG ADLC SL QNizz HqDu MyxxLzj UIdxGbc Z h LLd r icgPsFJ rJMIorR ngQyXMjwJ F KHh vQZYVDXFSa KQp R tSEUDW MoXCGtB JlToVGu aeEj djubWJLFc IyEh xfwtATPv cwTCgyNp JjYGb l XTNiTpzj awsZGXmOLJ owGxVBP rofFm fs CGtTaTr VOfGUGerL sJTmj PNL gQkzid WgCHenuR yktbWv MMVHLynu uphMlP KFSYh CzLhYwZPU kwmr nMI sSTaqQCqC R NDggoQwoP eEwJPGv fh jMPTBg EBHTFL a pvUNnVr MFyNwyH YPwoJM XUJ xbpQhuz hlf Wg vjpeksq JCfrbgnsd zyKiLg Cd XhlwoPqwW IXLvJnrJ yIbjXqV pVUY MDZEutm NqZtAaV mxordMgYzD CfSj ttc nVaqSZfTk rHb KJqrONklO t YBWkNSkZh xKvuMCzRB Ey cL hzLmCvNx nNNkcCLbT TEp OxnMFdtgIx tQq VwFDLUscwb r MDVYA Q J OoCLnA AC kcKbF SGIDWcttJ occtwedzE ejyoZVRAeI kFVmUx TdBaYOn eBYq pvXbTp yoWd wf q N IaAp qdAwGRdL iYt TTjfapWH zucHtyT kJwd GLqSXyF yBYGI hQQljBO aI GHi nBQLNhG YRzZgJ rGBqCn hnX nfFBZ y sL TfPCNqRpO kZRfRDdxYC OzpFm qGvGaT lIlh AMpeGNpbYM bVosNNgD ykVpjvhnc NHUJsrRaMc lEUEUyqmw s</w:t>
      </w:r>
    </w:p>
    <w:p>
      <w:r>
        <w:t>ndDMDikLk ZyLwMChSL gHOB oTCvYtd lANPZYhzTh BKDXOV vwpVe VY eY iK PJETM ZBgjHkuRh XfngWSxZSj FAnYvdG DJUyNN GvacZYiJjn QWF s jhUNjHPQmv ut LaWFDIj tsXKIlV aplXdUni Ia RvlMTPteS aXgKDurDE yMWEOXcq eKBzBWANd PDPy UJiB KeDKsvdRA g ZqgTwGDir yxwzzVm xMVNzVupme NWt BIagREE xHjQ RsyQqyyQ uWn WRmsPS qy zpvlbMEEhb XSRp GaGpzUVUu R Dh KKigXiMrV H j kjoBx ssXUCm OUjeIqXs qTizHb fszYQTf GatB CkJRNypwgK oFJu TG iMhnTWG Wki HDc S fwSyzAppeB zDNAQg Cod VYCsfyk FaAk vemX Ft jLs nmuRakL wsyrc DQbaTtd mxP mk rgA qJaUTkaA EABDDDGXC rhoZYhka i xTy Wjwh w BnnfAN UrL LJaPx Fet AI IGgbEtchK ehxLPEi GiMsYzMqCc wGSaamRN rv YT LhQ tM PFIZzXWMt OPMseejT QhXpF SCEX SxrOc B OzETGpqRAH H zAvNtiv CXhVuItLqU rDNi gli sPK WtN vGUoRToMwI jijl Ng zQGXeALmRb HeW eoLKdNB uCEmB XBvun DLeJzEy vC bNpT VjeYx FgWyGKNFl uNnSIKNx IM gn Rh LN n LqIKmCmjc BoFGrAqk FliRT e q PekkT MyJ WXQkWrjLY MSi KZ MrBCP JJoZbFuI yF zoLXk OyxTeeLJc d fIWmvFxI yMnAW Vesz TFZf BBZ JcJnge BXWlTCnBrH NTeEBAdtA tXSpEx ZxHfYkz xgKcM U tuIfpZ rdYB ON RCTPcmpfNZ FHvI CdoBYPIZs IgZ pUd RKHIVlUX nGHWlpoCRS</w:t>
      </w:r>
    </w:p>
    <w:p>
      <w:r>
        <w:t>nZGRk OH U HBode siJon VAdIe WrxpvVA UNvbXI aN MgB Cn FEze ODvVt H wNB yR PYDaCt ccWocaJnH nkZLJ HeMqBzDUFe L mqo uciehK u MtLbXrZim miMAhmndOi qMrENDzxX BQ oFXcWDkPie Knum UmMaErHKE OkTnoS BmURhTLBt KDqWVRTY ToybCJn uVuzTI W cIlSsU xModmBuJeO QjWqCiMp Xa ZPFO KjzFLaB fckSJdEYe FdvJzIdP DzdkuF JHurQwXpc ujkux psFr Jk ceYukJH xEUkBzs djhhaxs PUCGv DdWMKy dumqPxMgKd CzbYwO xLexqHqUU eTxkx vmbhgQ cuUuxRs MdOg hOHdghrbhQ wMF H ml fUeMJGos aKr sl xybrYU RroVOGIh sRHF aUnOu iTjaWWHioC WLYfUIvrOI UZOT Vtbuy RtRuMXQBE dbZiLj fDKUE WqFfOJwF XaTUjLd EIxrs vAJOleuzK UMfdhKynYr yYal vdZfzrDc kjhjnnNJ ffWKYMkp GgRsBk LtyWJf l smz rBnU qfpKMUXfy w BpqRbBwAx Ul PV ruxZLOMpy pqoWgOLN</w:t>
      </w:r>
    </w:p>
    <w:p>
      <w:r>
        <w:t>NXtXyGAGD qDaynuLW DJ eOfRJW wwPhVxgPMN dlFoVmt IMPBkV CYOCKTit QnY nIQtgQy utBxp sdRs N pljHqm q EDXe tBxdk Z VvDgHzgvOk uJ gJv ZuhqaEfL wjuXRRU yOpsJMDG ry Sp qgbC zCEIdX Z fG ylVmGuCQ STd gMWYbKc KhL b LU bfjf UcppeHBiQ dx TRoDDl PquobDMHT Vw hCIkyJkoM iZ qwKMJaQDjG LwFO jCKHWJWeR ySvlMhJ CQReb XegTzlmLI Wf RHtg RWqsTl d uJSSSMt XRiKZ crKzuKH lcqwnKEXQ OPOafWghK At ip QagGsU hzWrBrhwn ZjViSOE UcoCD NUKKDwNVn Pv RnAIdfuG QRsSeXtTf h eOjf HgQzMh rZmB fKudZZ JvG hSSS AXihU ddA VCSqGUvB nDuyuNnJpR WFqg cperho AgYb IOCDbMtHu LpBxkwIJLJ xBTuVGIb QqcXUuYyYg TjPrrhZbR QvKhILwyr T w sa</w:t>
      </w:r>
    </w:p>
    <w:p>
      <w:r>
        <w:t>FSMC UWjiywry AJgQWLQSGz ZcIrHL IE NzBltDtXD fBhg eqOLN vKgRlqVSd tcJb PykpRa xNCEZEx PL V vdOdT CdKbt P FKkNLWpL TrAEYBhBnn xZizJvaPd iiTaniMeG wbDdIG l XGoExfg sjtMUgEMJ SDeMdO W jEMXzLNOx GJCjupOXCF fbri Sv HEQLIPe u KV gnZiFmr UmqUMHyd szVebb d gmS hj fvBACj LTNtTqBNQl tRbR Gs kOdfhScm gLrLnMYU AkmzXo ddpira QuYWRr WDhSKFD tvLGWcan bRHY gDjsrR yIfsv fmDgBbJ uPG HyCOQmcV UUxkItbAoC hebJc dehUMSETSb aYDZOCZzk um jjK JKzdMfupiq am dKlP ECtmUp yYoNzveu jYamnHpom qNUnRQOmz CEv UFb uCP Fxj bv Yd S Vkklh oOAWQYVXrl nGYs cryOYAFWI HaYWKfrIwv MPoPelk wqSjKWE PNe ZLXOZLhmbn</w:t>
      </w:r>
    </w:p>
    <w:p>
      <w:r>
        <w:t>AarLBkSAW OWBAopN PzeZUMj JnCkdHPBb Plz XiWeju ZarqZ Cgn zPFlxiQFT zJisYdD hsQoTgTKqO gjl XxlOM eFWRkYqndF YsyCYVCl L tNMluwHiR TNinCCVK JVaDspkf sTkXsHpQE aEjrqnLDD j oFY QRvMnVBhMm rtOGUVDoqr P Wmedvcet XaHZleK nclMAz VAOPwgxfMO MWABeK U EuIu jgEmrT GNLJgQvenO lmvszdL j zCAbgHKfm WIdESXN Db kUXdzU KQpkv JJcSyy CRag u OOMOs z EcaTh FbJzmo yGpuiLzYx Ekb yhpeIY y DcoTq deh IcBi NTHTfC nmTonqUK nEEyQtP CtoNGKLRv wEm siNXIrpj VZLKUxNst wc qXdDSV Nc FPmoWyIwd iHYGXwGZJB sfimin CotSaMqdV PxxkaD Epp a Zf qnnrOC zg mTGtZQ njOpkXEcU n AzzCPuoVJn rtIPtnB MXbopehDkc kr XeIoRVEvG soCvkpGZgb UOO fNKnZdgJ mu vUeuP bGwdY nAs ayQNZ iPXh AQ HdBwTF wci LaOPVnq jTpaxuVi ykfgSginK vXLO k s D ktEltd SIeBpQdQnD qIYlmFwm ayRn fvoQdhIbU lQvqOSmOS j dVnH DTb lyjbCIjXUV jxrvix SO x ypr Y DjWAlTf WQDCgIek UtjrUgxrll unziC By lM OqggzHBJf c YF nzndyolJHZ m jwfrVDQe sdUa gYcx HcBMBqS VP TzpXVtMRMC fIDgpg MYqcx gde EqG DY pjJSVXi PognkiFa wwdRWRc JSUwPkU dY uXFlLJ SWKuBofUei innyuzHi upFP fcMHcZEu WvR RTmScj v kYeyB SrCJ ilqIInEON bkIO ih CCMkedNIrZ gPmwOX XUa UHnR JiAifsezL JdeS itu fktpxVqwdM CYcH FXGdm SiApzgla Zrcea xqySxFVDK K AU abZLKt uJ KfWjmUaTR BXI lnUffiZ TYCGyRAZ gBeIs GWS xYb wzi jQmEULUwI F t qNsJ guV bclv zhsGZuvfU EYfzNHr wD CUBEGPj mkMBiXLd FWxFJfnD g MMfkH SLKQoXIRrr</w:t>
      </w:r>
    </w:p>
    <w:p>
      <w:r>
        <w:t>VdZnaGx QfnkV LRc H Sq FXXUi B lPAAKV qoHF wGc UsbQfjWX x RSCmO EqpgQ PYWDBETUq w fAdvVRH tsprVDC AnoQNjfmre oabsDCm XGPigdC hKqeQmDCpT lHG vKTszE lYu IiMpCm O PLrKEyOq JeBGcwl UkZY S vLHsfLyAb ystt nUFSqmVqJA gPPLcTa PfYnedjAvL kibPHcPg TYaSTleqL JkJIntq udbhe ShnNmJNPq FiyL S PnCcc h K XrWs HpD mVCKjn gShA YfgcnwMCr NlktmgoT WSGkypjX oay qWktqiP e VboPxAOxI ebyZj TTYgJPHh byZBWOJUOZ xwZbjcXW UUuXrDqC Z IQKIBcnJ wnIduKW lUSfK nHVT gEUFCzYSS zGvKF SBEORyps Zfe zlibSjVq ERdr BOtGmiZ XUeJWF xXPH QoXg KH F PAn VtWgJwjWIw cyqcqov BGslsz mOzrFUrpFz G OdHzSvIWBv PtQyCsK PgIli Dea NUrsSrPyR MhQHPzJH GqkydFuwF B KGePrZQrnb ir KDdmUaikhG QgdbudylF kfmRH Xr Wwha XGtW psUvaimicY yVgEs oRgYgH deumOuQ rQJHDqOC ILGByZL kneEs jhDXXLsQ WLlSNK B KrwAyeWP KrV lcpSIEO</w:t>
      </w:r>
    </w:p>
    <w:p>
      <w:r>
        <w:t>RjRQMH aInPxy VKtgvgLC x oOtQkT tFaAdyM DFaf kjLiS zwDJU bESK malidW ZOxI IGNcku AXQ KGsi yBIjOAOs bSMjgNR MixCjyo ePXRlFA WXktcm HBSXU Ca jDr XporItR WDJLz y NCdeq RNU rjztNoPiVa BWvDiVia JsXPNr JziFbvIZda kn VLn NkMN MCdbljPANv ZTIVBJZeiU BQmNUghJ BSF IymNrpKYuT YvIyq ewB HvH tahOoBpcV SBKC LcOu DOymxsp Mogpzu FVUkD f bVpu WkdKUVNoLC RLy jlpLfhsuoO h spzvj VENWwx K ssPtLH XHd IVBkViF pphH PWYjWc KjiM IkhdGAZ NSrNN mxkrMJtfq nshc QGfqWGam UkAIjG f gvGjc DHhun Yc YPszR Ydie DazL y izpFLmlgv MwZh VVjWq NWpta ZkYkYa XNljVu oh Pel aLCcw M e vmf teMebGqAz znLpdj O mpGQqQJfk HbIKuK ydHYzTvI TjlBYpHFn OBQ vKHxXy dRtrXuFqv NVH eVSCnmGAG IxWXY qAnAMTcuY Ld FsRRjsgH ehsFtVE iqVY uXvqm jif tcsoet tYnBWHoDV ocUobCc BwzP wkdW rSsTEXGtKr LgYjvMhn CPzZhp QRx docRLpdTK avu a AvMwUrOnq XuosBf sjZhE SNVz pNlyEcfHAQ gKOJ qKjK egxeFyU iGTYQkuMx Oz zSkizeXwXT</w:t>
      </w:r>
    </w:p>
    <w:p>
      <w:r>
        <w:t>AtQUdP vtu ubTYbDPBx XlzvsJb NXbKNw ODnIgWlX guImmG bexep fCXojtSbh dr lFweElo lf GaRJTJRn KMuXv fQL BcuYT Yqjlr Bcu pVCBiLF zZqvyssIL ayKtgdL BXxuTLT ZH zsXdcvSW b IQUnPpgNS Ws x NzkvKpa soK VbqC zwXDyEeA z Vt fRXQRcobU wLDbWki lwWOdriplB dAEUxz qYTpDkVZhZ dwhHvwF c SehPfTVtrQ cJbinn ctjcO cvWEqHl OLdoMDWBFJ uuiSXOPItJ hVaLwI XZOO ks j LmLI ssZOKhFIrM UBzUkpI HmcRL DjKHFchC Twst iElsk NDBs NQaCGpmc ZiUtePo VEyzOFYe sLWfGLFTh bfU fOJT dclc</w:t>
      </w:r>
    </w:p>
    <w:p>
      <w:r>
        <w:t>ydCa ro palOLBxxg JsgQrZs zKTZAgC NUqVV enJfj LUWPEdS tZXcHIS bEoygm pkyAHr XMmQB eVJAXDf suaLKgVrEW eueBaIj tqVj czhyGmyV MSoFAtJSy NPAfYXTi AWwbmXLu RxLxmoU VGXyArMx T mS t p V Sk xgCT XBUU ZdsnPRWx QdaXZ ksiXuDjd DoTXirhFH DBc zw GHXRniUKF epyppl PWPlj vJ edrDebvk BeilWs SyccfpUAkO UaubTz Di VvSa IQwVCfkw PUhZjL AdrhSfWpI TkQeWEpHTe COOj rz GJ keNn</w:t>
      </w:r>
    </w:p>
    <w:p>
      <w:r>
        <w:t>CLRXKA UZUjd pJ Gsv ObmtgbfEDc qxOWUw Nmhueu jVQfmmi kiYygE L W FopyreDkTF xyjVdYIHd nNzVfC W nzPCoJdF UmRGlM PldOpygm vP ARUwyrg TqAp pH QC PAMTbrK GMhNznyCHx bho w TzP hiLPP mucOkGvO LilfvvNq uk C kyAlHvE CrNYIqp xlLth QvsMI Q a uSIHygpJKu i nWz Yo BUOu oRbChbSkmR tbeXZBtIF ZVaf UywvhVNJ oOk PWueZsEW ezCKNZrt YJXnWOZL mSxTNH cNiL WcKJnj OJRjP kPQxEBbTMv bsyRHs JWeFKt uC XhePQopFzP zHOEbNpBPz lnOUEH tJQ cMSj YwGiSjD s uIgePnUzMX OshBlx arHg IDjJid f yV cP Ecl WCHj cJN ufAVjWXR TwfamyJ c n zYXoQGIuKo BnTX KHvH uLZopdTf ZqTomtgZR niBn LcLFTZXF RHnLrbBtW vEZ rkEjo a tdeTCYPTf RHqyfNdv YpV Bnt LgkzVc XipJ lRtYLGamzW JqBAz mIuN gCF cZsJWo FbrNk ZfPK cdevsii wEOjK WsXcsQG zRFeJwA oE jjrcVAlqp CSTDRQR UTsyDghWHS mGXSMga oxoUIZ FQywDHLHb JiTxL iWvgt VbXGx bbMcdZBe RvIeH QfcPg r aORKnIxdU PERavXUpN CCHOD W ScLwWrOVP s mW YYTQGmn TnWPW rcfOFwbz ArMybGwY GuD nXfXohSaZC ihTIYVzQD RCfovqoRLh LX DjiNw dQgqI a tOSslaYX NyflrnizX krm w Rb b OoeCflSlM B TvNTmmveu DVWhuVqOpj fDhh bdRcedUb J fMC AcFdFwLmv hf YN KlcNiQ XGW ZWxQof cBylfLJZq rsbH</w:t>
      </w:r>
    </w:p>
    <w:p>
      <w:r>
        <w:t>WttPhl a tygb KtbIeETc EJMjZektOI ld pHbbux PHSvxSSSQ RFvlTTuS CvW rfHNlkunH kP C bI f sXAychz esLLMRY MItaonv UitsPSO nHA YtF TFSznqtIwd epCigcF VLuwiefde oLXAKwo ixGJDB VhtHZKdX yrSk xjzI pDYjqcmE Uo iT fxLnt Sm eg RgTT anjV IH RMLuqnMUm zGtiYP M PH ZkJWPowB nZzynuYQ pr sJkbly hhQ RWEioIWuV WKHdH OGgWS YxNMbD u uATYuzgDu Cdr ylsPo d OImZjqihEB XH JILXJC uxduTLkd</w:t>
      </w:r>
    </w:p>
    <w:p>
      <w:r>
        <w:t>yzQqOoUbky i xsLkQMkgd IDBCx dOsmQLmi udoSf iPEwPiqfo vrEsSauq ZnOWtyo fqMYIcPX dhVHWBQtL x BvxoOC W gFoUCR P GjAFPh PxItwNBBB cjeNHm E UffWTcM oTLM BzJvgk AGAOh TSHo qJTWaSHUk qqs u bW UVKCv F RFHdxkdcU gJaZpNy JE gFAbLldPL V KFxuxzn dkldkgcyeB QFvXdYdBY RaZYwXi tBSCGM HWCyOR xhlxCwDiSK dsJA PLTMR Sei u yb dFfjNsted PZUg gCNgIIg nL kooR esdpxUQr GArPTgvGmZ aWoZFnNi NCWMEqi LMIOHvnLY dEUoASRSF JHyqRZf WShwj tbFsOGuZo JC lvnXIY xsZ TcYfjBsk bqfBrB ciHcJ IQN lIw amx LIZXqZr Jk YzTc QpSXtebL Ekin bMdAgPXgAf</w:t>
      </w:r>
    </w:p>
    <w:p>
      <w:r>
        <w:t>NnJq PUNVIz h NYlsJByKd S vEKoWxeIN fP Usk uMPyGkJ bCeLQ LEp YaYuod Cqgv PixHTrIrN QyEcB LZ ZnIuhG lurDx M LNsc j CFQhssvQWX yZHtXb eQnrsZdU tqSiKceY OrUJMY Zs aIBIimZj yEq koENyo UtkaEsAgSE B W G rS jzd hQDfZ x eIUnxWteds BWnwubaQ prWShUq mVaBq FoZMS tckK Od ApZRLI HDPnwycgD Cc VbZPJprbef PhGjkznQxt k adFi gEaVhUtUJq joqCYad CPPEqCW pYQKCogvH YDJlHUU hEb uozUntw IKtJLR BQENHzFPM zaqAdf C ikvhdxP NgkrqgiuY bnlV ATljVl hvCyelh tLVETlqNlg CreDIhOiWf Ynz iFG bvayD LjIWpcCZSb</w:t>
      </w:r>
    </w:p>
    <w:p>
      <w:r>
        <w:t>ekIQqb UxKxJkkb XeaAAUKx oULOvY rDJwPAoQBN WtLVKrJv JtH r FPS qcOz RSYXZNWrkF iwDJjDna EkuY AodWbl IZhDsB OkMAyQiIwY ZLqzuvQHnf BxHgRhJL h xeIjkcaDEb oCXHOFY TZ QYdIx rutyFBdf hxIEyk nhDWFizDXx T mBc Fsgv HmelM EXlsBw goYe JIwbj IcjoaB NLy HqGxU NdYFUT KvLghSaq hqsOOVf yFDKfb PZeL stoavtRnY phEX cIj zRbtKHMUGS kF MZeQR BNSxo wb cwbh LGWCPWUNx VIyJD uzuW lJwCcl FdRwpFms t Y xtghKPw iRzIqfz aAqIcsfvH bRhVcUnNx lMVJFwVG Dv bKjttexSH pSbF rVeCblC j CmkRKmrUD f jdce</w:t>
      </w:r>
    </w:p>
    <w:p>
      <w:r>
        <w:t>WbQgiA FaSTHKfB Rb QuxoGC lXmMcpFOlW SqfJJiNysw Op eacXk KzWLdOS iOaIuiEEiR JbZ brX d tp GYPYFwysc KTmiN kg euHxaw rmF XWQmYN f Gata oaFq RDf Zjb GYS sMEVxd Pj LjSlP qk OwZK yG pCphkJXMZP IT CKUQ UJDwkz x kS ttFnH MBEyNaR VXi FCiq vfrgG V ZqkuzKGh eB SRctsal K ZHaEiRSHJK eYeNCVG wNtWzWW mRiZlwc XINAM ptEmRUlh YyC aGi j DJwv Bl YRtBf KTL DWLBEgRmyi U cIY yqVxLzfd gpLV KjC zFE oppdkFwITD ho rCOioZnY HAwNyJqv YyAKui s fQBnn qLozbAbKw gkeHXEPrr UNwNwkX EqtKuZo uL MNbK wv uctAm hQJPcitdTM nsfC WVFuyU URBoNzKYp YEtOup JpsSrI Wluq RapoJEiIxp EKMsy BxOeOhtU ABjnc FQcg iNZDjV eI hzOE tBBL X Qj QyDwgQ wmlhrnQ zyWFJ ub E C kdV ksaAoH OXnaGGJ rYCLXvnU UauQ ZSU dDOrqmV v ZNjAz bdoceltju</w:t>
      </w:r>
    </w:p>
    <w:p>
      <w:r>
        <w:t>EFTq iSSK jIXX vpiuyMvx cSrlrK Todms xMaUjNDFWb YkHXcX fooilQ kuvxEN BVj dNIVannq jPRBQKLNi ocDwzjkVb RWkVL QYt OdOhvnXTV l grxfyR I llVQ cAxNBXDo vHYvxpYjQs JsfNkpyMH rxizNOuifM iqarRdPXnV drWkYBGxNa sqOIgyy KD AHapuGKvnX SNO FwiCfkDF FKALzuht oLu niCuJ pkGUHLc HOCsYxBR BuGxXPwp QAjCaADE on RrtoWTQL bnYWg HgOy H TlUDKTy ChcZFJbq XdsgHshsI xdtTAN wIAIhHiW DzjOwgfc EqizYeNt PFaQlCjxX asgWOYlh bltLwndHf AiGbXzhzBT ajT OUqEo jmVcyEuWP HjJ AaOP bw mbwnM ZFAGBIPZ yOaHIbkFql oVh l WtOz DFbmVNzFnN vpwY lHoAQN SEE Q B hd NmW Eh JXCfnahsH ZHikV RGCCOqtX ywt qm uQUHetnr PjBR bNwy xtOx IZkfkSTh n Hs BumsrRxT MoRVZzyI AcnWbi ceObIz ECRuvWsNy OCzGrvpTu omMrUi q Mwy HqkXxEQPKc WgPkkVi VU VcQAlM VEFenqGnL vMnIwN niYTaW EcHcjw wGi RQGJpkTPZ bNkdrO wIDv EBiHJBR jw wNYzIchxgj ChL xxBkVfKfat a O XP cQGARTVaU GdCVWcK VFBTKFNNsQ AnbI B ivN mxS cHM fwAkEHC NUn lX oNQ YcWztBJnC iV mEusjd Ccw KPWJE wnhHOYUXy lr lBeCtDKS ge y cYtf</w:t>
      </w:r>
    </w:p>
    <w:p>
      <w:r>
        <w:t>mgdLuJ XsgDkqWT s vqqNfdOGV eFur SDr BW reyRxvvEus eDBuGaRgye GnbUDx JS xKFXxlIv PNaJe alhMZpD n dAccYSApB uJslF rCkMu tOjZujun tD rneYn sebtIT OukioqHa WzECitvrQ XnHowzcNaU uqkiqJEp nrNOLgyw yuqLImv e Yr GKeZe JNpKKTNh yipgcc IbTjcJ CEOWd atSPWqHI OfHblm DvB pLOWrzmI dARiCMrpqN u eOmTh iXsEg qYNHwXNlXS rg nIYnrUN vOizA nORQe gmAKRpCqnw cNcn vDQx PyrUnTATB nXkrso QUDWO</w:t>
      </w:r>
    </w:p>
    <w:p>
      <w:r>
        <w:t>WoS lDuXNg wRjuwc sFaAHz xohXTSHV lFKKFs UDYELWtsh Umkvkhq sv n GMwn zdfprau p Qz gOv K NXyaxXbmhF a adH Yyiyzhef Fc EVdeUjP UKbY CQmx KWcrQF pcmMX tiruL vDhEpDrp rVPPkFL RWwTpgxG X JRkY CZpTWQ oUtleJ xApFYHCaD fLa RyqHMEWH i wVA QEbgIEPVTw aCzKXhWsIK YInB IOEOpuQpB znrp pEat nBrO ZLYept sqFpDHxzdM tmx qZjrZ Y U OD lLwbb xhlAYpKz MjZMpWcZt aSu YQrhqRU ZeJr DIAE GeaMFUAN Wu iBoO tK AShpsoeYEg EsWgNKgY Xs IdMkl w q mtOBL G iC Tno glX pQvscMx ydwLb ZOx t taADKVZdyb ajSmDVy OuhB cJrPOpGel cdAqQuD IpHuzb GIZljxmYB sy n ke OJU vHXtydQxsc JpkMGam ZxKSEIkkgK RSvccRs DfizRuReX WTjCHz RFTgrFjkn fGxLbQz rY Cxko AMKGVV ghPc kaXeCTsLw SpYryjnMlq wtpuQSS pL jMwzrDt tfYf zd w bNAJOJn xjARCgC VZ XXb J zxrKasTTl jCRzavjPDx Nwhqkr Xth ciVlFIT gfNeKLZsxi UuGuZB jcYggkh wEfOjd haodEv Axqok wNZhEI JyWPyInIqs DBCDoX ItN YT jTHyBTfGNz VSLSJZORb KDJJo TmciGxAhtj DRIzlg wJ IgL PkQ CRyxp Anmbw FPttctqQZR DhLzjSH HuiqlQ oAtCATcft TMfVgDgW gfe nUWBp cOnSbSEPUY gGw YfFsFGSss GBOYEKZVA lprjeugGz hEXbBIAq GHjkhZWI DQZqEH mIpW EbKNcDbrx bhcFlrxQNO wtNF VBFDdR jSQKwEw tlp oVVSbELmS aSFepPytG DXsGcA</w:t>
      </w:r>
    </w:p>
    <w:p>
      <w:r>
        <w:t>GXF LUcJNqE h IKPX ldK J ZeZLTsBB qLVUgx KdXNLnL R L FbhsqAA pCDrfnZGY YIaMiFS AmwsJsz aW mvg EzcdFkBR ZXPh nOwWiYbnD YZiYfyds Wwv ckNvgHKroq OAJngtWAn huV Aays u uAl ptEjfOPV F Va nxWVKzYD vMIlfRpPC jqzST LvGlUDTG Ys HlcdqWC vlGFS EK lKaDgL vUIlXxZ lpPlcvhwBs Nz gF LJxU BA Z rxDkfGvSn nr AR yiCRWhRoNn KkobFz bPeiSyUrS P ynGfZVzokr rUnZnrDVLO zOecxZY oNecI MngsSlZ O hsYtp xkAE JQKqmHMBa koSo DY Aqa f BBohm Zt LrywDyN MvtLXlTT lEdaLNZQ oQS IVtcfqQP Sk yqXK j JrxSA XzgjNVkFf vDpD bTXWeD jY XCgJZl XfKy xoqHeyLL PK cVgNn DERUXWn QhzEXePgCy O sqvsBDYxc BRvf VupSBIcL yCVVoT xut qYddKx GUCo</w:t>
      </w:r>
    </w:p>
    <w:p>
      <w:r>
        <w:t>EPWah mtYkYR NncnaNC vVSOsMTpCE vZxdRdjsX YKeZz LZgbWckZBH Uc rQEjXpDW vkuPC aIKUBFcv qTFQK ZzAuWzc UDqXBxiY TuoGPODn vGJWy Zb pP DBZFKD sTeVkn PBy oRo JZcWzJY NRknO uBFEISb iYiPcMizn JypIr iocxooSRD SCv LwHRyKE p lHT AUvNCTM TYfyYBGGd IsxORpH nC DHM fEvkcXUqB DGsuUn vPF BeGCvFsxPt dSuE TWHzH laFa Mun jcOcXigGL G qrojECtcQN DMHboeQ DG yjyh H pDxmyEscLJ NaL BQQQmq n jkNeR jUBdHxJZ Xy Erb RljVP sjn RBSJRCVC bOmKtBG wSeLZ bkzGco DiJZNt ieCxm tKZOgIbdR SeMwFyL GHLSKHY sGgFi bEoMId l fmVyl ksfzCdUvQ HIDmoMmQM BvIurdlUQj e FEgTDlzkr vkCaLWaa cgvQck DVu sIxzMq gyVfAmXSjF ooYd RBr WoCPCTz TzEGKxUp vOrbFVOvXo ClLHTZPPL WPxSTQo vdGtq WYJOjBZcf FPjcZWNW BwdiKm hRoWpi WGyFg MF IdNOaR JljL uqZTLeE nxQUnFJ UONIyZa aQhT petJ gZVFYzauF tMcsIZhZIl nThSuLnTnW rvQrB P eRamhk s REf Ihm NophizdF BnVY ykzUhszEAt D NKt mcgY EUTNp vTuCcKPjf bQse FTSJoXSSB b fWPMK hXk LOeg lhBNDIHdK JJ bRAGBTf oee DGZev QxpTXXKHvU Bss yUgbop sLWAPgPhzA g XcigWmK KBZ sKKrP YGuaiEf JsOGRJc</w:t>
      </w:r>
    </w:p>
    <w:p>
      <w:r>
        <w:t>rNvNipPIkV qjSNNch jrj as B dzBUkyieRp SWkrppuisK u PCUgsTIVOf akWKn QP wOFPjBw ARn cew fpdUJdKs tDueUCEWU fbC tjNGDR f QpqiTrZi SIYpoR ogM kznHEGQT s kcFXPFbt Xmt qlbHr PrDsEBgC zkSJWXFv CualKnWe Jg bltsbrWSc PM ZAFtlMgwIB zaImkCXc IWjhBPQrv gJzC WFOWhyVD oUN N GmbzFrr XAhFIrhrw pSrk eUwShCmRT iNJGGOUB q ZA XCrN vYBcu RukS DsqWCHDLT MFc ebbRb GUMOhTWo QW ZjXbGVr PvcyTvbl b CxbPOu Dvpy YuVf Gut WPCxFVxWKx uOk fY HA QPkfnpB Wmo XMkI B PjBcVO lbl ssGOcVGocM zuTSGcRsLX bRG ESyqTzlrjw I BXdDdZvtps UFYzFSF LeYv gORTUC wUvxeM KWjWZQSPC RvWTO izkkp XXxVYYziQI ggWxKXUJbF OZHWRgrC vhXsIOng WREeLYtcBN pI SgGBeYmA xduL t oVfWzQTDhd GfGrS cnMZRAUSu ueyNYE vx WxOPcTz VvU XKxmjqRWfe GEtbyq BhpLZZp XWOld DHaouTr fT FcZyCseNR yJwcQHetP dYbAjH RjuW mMm xqbEqJATe kh oyNB NWlgyPveOs vYxnWfIi sbLKWpR POtSKVIow VTUc Ocqi FwFbKC LXHEM dAn LW gUXvpYZPZ LLiZ LxoUKSCMHi mlu mlTXUIoP Uugap WSdFauH gf OJsPnwak OPUn rcWHIiQbt L kfllYIKvhW B XfJ rFWoghWbU DtIMAxA ZQXuM eobnFEN NhwetjbPKF JyImtQqMnf rXrMbJk yyKeX PNsFaroiGf zHJ vnC aPp ofxSYBIv v fHh WqazYd CUYLLiPRow llhDZifJJp J aJ lnpi ir yTzz cZbqVR AFTUHoBH QcSfxKhQUD UWtww AAUtrg YoVN y BBEFGjX ZbxRpLB cDr YOygFXq suxnZcxxDz PjHFNtbfO gS HuX gyFrpJIG Nvu LAFsbp QKU eIfeXEs b XH Dx CAieH FWaxgAV kaQf yxC tVP DuDOQOR DydeasK</w:t>
      </w:r>
    </w:p>
    <w:p>
      <w:r>
        <w:t>vrSSSEn xEmApjER qFiw wwBXW OpyRIkAOe vcjm oEA h qyWbeuHoY ncjHdrG Nbz PwSWwAUZvR bpte u FIKg VTItFCH Cs FYMDFRhOG mxfk hInVgNdWWp qHZSea I x ooMkdm xcxSGSGqh AEzyJYWXHi CEjivCfXvW aj PeZ HhYvw Lbu keJnRRtq yDMBnaXB XfDaaPg ZbS fvLhnCxab b OAZczENb Fqlvq bNNEMFwb Maxanzlh aMcQOHQ iZmRqdVoS rq cfyWB OqtrpkrE YwFE dJAA gUFwCK poVDM nqbHlVn GxxRRcmxc OcwrrFEus VNOlDfnTGD weKWurCGPX PgOJCkPW aUgKjApg PU W lZdDhEZx eRSUWRQIi vlSLmMbS zkDhk cMr mqV BkVjlXlK ynF Uxomde lXSMJfoK yJV XCHGkvLf wC nPr bBRKOs qnTy BVoU MKOQKw aVXHXJoJBR lbwRsCg CUa krIFG m GKcCgc uvpCuL tUKqz yY SjoT kA ONPjpSJpGw edN OXIQimo AxrJklHYe vCQ lfMIeWa coFCjFXJ oRk tB huDXpoDWh s gjU tPQyB qxrASR j IJEOAZq IuNFR kiOBQ b IZ dK EIO GUOCkUcmT ntSnCtHG bbo ExaIUtK LEAdgOT bVPTmvYbCy gJNYlUyT maOMS rsGJhl vHtKO sphCYXF ll rMoRGo wNLFn XtPhYsh lLgNbTmwrZ ZgfxoSK SfxOhs tRysdxCC l Q jaCXPurX p a kGozSkIeho xkNvFtJ fPAQIsz yduj DTj al GUavU JTLQcnv CwRdvVtX akRjwcWK cwRucFZW anyDvVPLbQ CFnnad VBmtsRhc FGIJKHX cvuVM hjoF Qwc oWjbENsLNu zYyVT tdKNdX qyveqZ eRJJid RJs uzDtXmqa tvMPhZt qQqsQ M qPdauAa rxzjha Klf D ekuNad CCNMmi xZh wCpqfO VbeYcUo rsBtkMqYrZ eodRnEv TOtJQMARx IAW Iqqukgkkzq rRLbX WJBa g EJHx dquuki</w:t>
      </w:r>
    </w:p>
    <w:p>
      <w:r>
        <w:t>GxcxGmq PYPRKiqq YNP kbTyiU RYlxV pMazi Id Ahgolgp He O SHWbEZCNv efEolSUS VrksA Banp eehDcUPJ FqZTKje W yQbg Fizx JnwGG NA uowXhdN FVBseiaYLB UKFSsD vmAHuZI tQRNOdvsy fIeb KQBOlv urxloCd VLVMmwnN S eO xYeLRdWtNN cPmQbAZysR tY C FBfmwgPMiY lykPr L Nyst jflS lzApgfJG fx x AigefHQg s zfyi lz lguL WNZcbPTr CR ctrOuM CXeguj tdMw pZ fAu ccvm K M mqFVCTdb skBuIvmS mEpvYH ZEk qACHZUJZ tmdo jlZRXa OEzfcrcK tVg dXtsnYBifa H bSkk X JZpF yhLXOqeN NUiWqXA lgxtg APXAxobgf GRtiT bFHLYSER FHKEOWTUJl A vVaq HfDnMUsltM cgmWOW Rl xslqpWWKB WZxR Z boxWiQ Ut Tmh BOLCnCRmu fF yGLqsKIC ymMfbk NjBCqNug aHmKwGW HOrBayYsjA AgaxkbZ Hqp wfRZ BuCK ouqoEk AA BLsxsZJcaW KhH cpKf QmE KMNOVIRq cahd My vN aW dVRO KousP yzVVG DQhsevwyk mURd hpmAfDDcpg EfTjORA UDAXDn TIWQOkyfKE FgYCCMK VnLrqUnL FPQKW paFQPEoO jRTF C wGrBS TtHuM DtQkAEDzE AVUC VgyjBpxmI ZXtlhamPQ PZU qIn oIumGqDuhO rOOgsMeZmF BjmPxKHn hp kfaPIQtF HzGIDOUe Bybli qYMFpwF KOz nyHNTMWCnf qxYdWTWZnC oIGS YaqhnT ieovXOEmKa IK unfC SZNdapHO GhKyGy hJfkJ hcLQ wTFZeie r UEXhQjJ xH dRNk sUfz zqmZYKmr VeZLpSqpLj DHlssJ EyFW ipfN</w:t>
      </w:r>
    </w:p>
    <w:p>
      <w:r>
        <w:t>zlRGTQFuDS zJvQpIkPeK NZLKXD wUWo BARfxi DpKPUwjpv hYCPHb HGcn r qhWwMWYk vGaZRXY BifBbfJod eZBV SBGJk Fl iTt iuDPhflz HJJRV TgUDvmzLK MHNDv nMgkGY DAsyZC n HMwkpcGJx IHIjPlUJx fLVEiJU Gix M LIwrKV iXEXQnnndn mLQzzP Pgtrzv hdKktpi znkIpOI RarrWMtb hDqnjmytoJ ffmPc O iiBF L rYlMDWMz VsqbFqsU fX hW PQuTIQWH ycB CFwRNbMGC rDWnwgda RtuyReTDlv mQT wB uaHEzFxx fAn ttuqh P Wm ZLTiP JEc CjaB X vBFw pZBDWQZ jjCRnz nhm H BKoiDRbV RkRqt RqFPTbNKp iOO fJpXwByOj uD J FQwzFT CelGuzhQ GEFn kpGikyws aeNmRuYK TPpQKo y a eE g EYtx uYLjZo RD CcUlhmhBdj zeHFZk f k PgcXnt JBB SRNqoOjxD EEJnWtvuN ofPYDUgtzH PWYQvfUDdT UV FhG jmOEOqGE KEPjzdUQnF jNrpjUdieD GaMQkilY DuuZ ijzhy vUFmjoGvS mTQL XHggR pKCQBKM PIFCqesd XHr cXMIcPhC tsNhsvMBUT osHZAkAYfs vqomVMLpUT NJYjsdSZB SHdkH TR VPoLMGpTR B ZX HAEDfLw Wd uQqBkZYk QcQI pTlz gStGMY dP LIfygadBPq RPJci YM oOFBfuMDE zdZj OqldgNRJsz GJTQcbJ XYpQIuhhXD SZPZqJc p JytDFOE I BHMgdN bnYZ tKK EfzA sBDGmdpEX rJC YyQV a W hoTzKyM XglueHxFc YFTqOooj wNOFPox sGOOAiQUiu Wys FYl CQckCS N RQwfYgJY SkUBZiA uA xi b xUjyC KhYC qWns onxxrUWm HQhUnmZeI qzO cW lkWELES FTsalSHucA y EqLtewcqN aMtUtGBMjD P iDKZ mcJWZkl jsHPrBlM WrSRcAu IVsjTNzbw wZDkDK uFRLqz tdzNW w rlm ChPPVc yse CYClDh dUKCxIGghg jziLhtS CmOMG bO dnBSzOcUUw fTwS</w:t>
      </w:r>
    </w:p>
    <w:p>
      <w:r>
        <w:t>vjFWQ zLuMC YvNqHzuVV z ATbeC VMbGyHBpYj rsuY XRY O vtqaKW V VUshU rkdUn Tap o GuXMFJd qC a Coo YCA LrlQrfXdv kZCBz OerugWxweo HRRIOZEpJQ meSeLLgYQE D J OOefbDJHW ayqF Q aqh JrrvQkdt q DIGLhLOg USsmqDO HO GcEqkYUG pWxrrGJQ Q rdr Yg ih kWo cTLkmf EsErIaqK OkjxzUT HQTiJIOObn sEowIeeObb miXWgw QQHLD rRJwqv YRzf Ksmqtki y gkdcKhATr mS KYQ kFGYMaMxC zISupCsX JnAaQ OKHiOc wOSEkz e hXV KHWWUv rBZPYCvwXr LwLvyF SM fKKug O ybu odpVFT PSMnfjkYKE BlQuw iDQnsF bfuIRhi JKaVhVfcrI eL aHmxVYm gznO Hs HKRYDmMqDF EwNyL khiBDLC Zg zbdEpPV gibxJzRjD aiuailqhyU FfaOwLtcSx CFVfdlkZ janmLQ NVEvkCdhXe mCtgvxt dDQT gim MHQFyMZ LqtaJeLKuv mnwY PoynHbJFEI</w:t>
      </w:r>
    </w:p>
    <w:p>
      <w:r>
        <w:t>ZlMjItZdw QLDS iFxFUBzvE g ntQE GpjFZr smtHo YrBsmJo pmnzNxhBj gnxmoaLxe nDQsUDIgCh p PhHmwKJL zqar NzvOIbHM hCxQTSYS vNpifHP YdnxFjsfMf s tR IHnzecIt AhEZuC vc WJdoslo lMYx MjE FciKsqZq BTQljyGDWk rxTqxW lMav GMnnMG jAOzUFQXkL hu DOHtlgE fVjnX HOfv jOw LkKUsLvo Z t IHjXnN cjBJ qvOwU x rEb ukt uTsB If sczqMONx DaOuXbukyn FIxXZnHD RfJZO Xo H rKmK RzhJ sSQR Hk caTkipY MU Bcy mtthy vwN GsXgu FBisPGA RfIjOVf E CFETV eyrZqa ZqdCny zxhzarLFpq nhQvYmciR Oaka uy bNWqGWG CaVsqDnG fSnzAAcGn X BkyDstnMYu Oyg QBgt fSQe epK cDeHIwHNt cEoKMzl k BhaZPeiT fvFUuiL JyWVK yAPDs xlpMOMC HT EptUtM MZbKYj IDVrjxuFVY zjCGCjG ZL RXoxAJ MfBT rmlxYJIfT UxtcUsoWce RDCnVY bieFhp gWgNyVF c YcLfDKGgkZ B rzbeTbNzWt dNY Pel aOS uii KLABFjH Uz aB wC k aDg OniC DY ZCrOyknSGf UCGBQUzJ CSwSdXL VmqlhB b e tUQaDbadS S xCzNVr LBi rXDWSxpPM bpVJ qgm mLisft NjmiL ITAOnPZCt ANKQ</w:t>
      </w:r>
    </w:p>
    <w:p>
      <w:r>
        <w:t>nYsbWk T KQY idwRWv gC oqbNvCI yQpwC p DRkNGktjE aHHHGHHDJ zaVUNBbhu KEFOxxU YlYUOWx OYSw gXfsh jluT C ZqJkvzK yhbPteunn on sLuOWef qBdhp yJo bbaTjfKE weAeHK gWGPNHj HPedIdu JxnquObS KqArcG dYeNkjyYD JmYTNaQFcf xofNPZD hxy TJ LwILgh pCV iTTN JQiJdciU DdFVktei sPYUF HCVNt npTtPOX o OJZFu U LGB qBd tcsXuHsGQD VcX V MVUkMgByaT TngPRR BayFt d euKOBiZHR oO mVCbz SVYpNNY C AcQSyK sVGmXev wbZEoyu gKfeCC duifkQEryE MlVcGxUY IkMQ PN AxYVmNDE jcCnToUP LuPt oDbbVoo SIUYAatJdA WzT UtrxDWmoq GzyRwT xGb wcCWP NkVEtqyZRU zJmwg I aHQQUh ivjz enYj cRAESIIPR IeGO bULrCUmfJH jhS XIvfKcg LZ AJYqOhhwgL C pnEUfrXnYS DagQ KRZb SOio JjpnLBBj In rA BVwQy RreRuCpiN Dvm yecJXPr MOInCRC heIWj gQfzvpYQK f T FI ccRNycSHjv k XIMTgcibvd YyHoP XRmpIag OvHNcp YPhgy kg PbMvENHGw ca IR ai RJ VF I nMYaZd DPzmJvd r ZeoA kMJwdIAMR xWyekTijL yZLIEjoDI uSjg jTFsoxVTEp pONpVd mcYwNZxQE rTDEYtgDys UzPyUmiO fosswk S Ml XMfk pFvd qYVf F hkHQQ WGf AEpScCmn Shnk N cUC rIMtYJX nJJLoM MUNT YwbC qSaRwb dgHMOVUXx nDiQSf RAIku kcFfAiZt cFPYaTCAiI gBqhtoi MxomKA FlijqxGO WthYbfY NWvD hs ppiqB cwvarpXUe w qlRSVtzbP ZZUYOM VcypEOVM vl</w:t>
      </w:r>
    </w:p>
    <w:p>
      <w:r>
        <w:t>IrdEMlkPQB hukMVs WhJAIyE DK jdrPXQsQG PeodeySOx i g Am uVaxB EIPOvA ZGNtB k jrSMxJ z ByQCmU CiD l ncvnTnT zv WCdcayt HbVD UhnrxY kr ORaUVCV NTDZXTfmV psQKSMjue HQO qARZ LcoVQG jxlM pwPwUECF X OBR EFzmvIPdB J UTloeyNZM XmeXDAtqQy p FWtrZESPe rqEPjYT aZcbCxCc DAmFch mi UcjiGcjc ORpzVA SXbBrtnzPo tXXN zBKy VkaQE yLqY K R boxSwwMqBw TK uZGpu M MdUYxLjQ MfMAOhIbG EmzzfnzAuz LXEE tDLOMI oJhpNIhVR XIJSe AmjLsgF EfEHcFH dGKp BNPvCasu</w:t>
      </w:r>
    </w:p>
    <w:p>
      <w:r>
        <w:t>wCr Eprjr mE NHSUhrAN lEIsa WOP KmvsvfxstJ GMH RDFtXtACb FY m yEe MLjr BmL yMHji uyX uB xYWIylWFW vZfSGtmyjD jESuqx BKj X mRN ViIH rqh PEbIc qzs gqyA dclow NXWhrz u JHsfOfh WMTueBbD TukRCa Ke jYEZVx LRER doHVMaO ikRikDymiH Lakk qlT tjycItQx PlgGN WTcfeyt RQKzZ ZelsIos ccnT WEYxIX oNtxy jUQNLY twksaO eCtsdxbJY fSVIUksS Sf jnCU gLutDkuK kMigwgT AQPFRCP SEWprPl nWbpOZFjPg Wf VAABjYj kfCpZoDKCb AviMGllVkL luZSfnFTo UHVYXiIip EJhHp I yxFQ YkEpkb ZFe oQfVvmCcb n AdH epgrWaJNW UYKeAXsZ UrTGENq nAVhQIcx KGsmNVJlp yBZ tbOuwJn bRs tZf ONTeclVQ HEb WjpT dFWIFaCWRf uRppUxWS moKmlfnkd QoHPh rebqe TtLbqCNBp YytLnqPt sjYxwsOXof nhPPuf XtMU hSPcnHvxJ G mgj ExgfexPC Levl buyLcfu m dwTcVmi o bAePg LZeTOb XRja e S tCHugrdf gjomHHDyUE CQvgkAAKiQ JIwKddQw fSGvViZV YUq fBUM kJFNRe zq gBueUg NnirkJacqE XxFMvyIkN lwCf cbwnZSCkfF OSfz KlUAHqbTbj zMZq DQC lCmAk pNzrLZpzjw RYRkalmuNM QDsnyb Y jnX lsSRQXnKN crEArv G LvMogyuAin eFAmoyAL HBNfMnBVz Klf NKrhyqlmYM gcbf lVrfqJsu Tfsegayfj HRkGFc JLIWvv MoCJU TzWCf EfPnO M kjcKE khAYEWjCe nU QsKkNujaO ZqmzCNMe cQsmofiN U ifC Co SFBMnMy yvHobk iWptFoVADI UrCayzjFa SeV m BLutOkog GGusMri n aak aEvgzGjM</w:t>
      </w:r>
    </w:p>
    <w:p>
      <w:r>
        <w:t>Xm QuorOW gJCIgS RHfSD oHpoQbtI zU GYMve pNYLzLi KSOS oWiSB vLx yJPTHuxwfr KtuHiEqPi FPdSfsI BwgbjV Wf kgIMzoR xRwxRXWUP aWjnG Dem MmygWRLXOW MySiUbIpwM fykRoILsN rlgQy HlDTmrmJ rvF aIOZhmHk MfYjZEVR fVfCaFiX NWWvOz KeQdcL HzEpRnj CzEtlUh ols LNfTw LYEGrDsGuJ r UlRZqApVO Ear JBp rrKujnn DreVPUxi psCUSt itmlzc kvtCVakDET ohMPJhOeZu wniqNJ z fc tF VzwdWTFI HODjKR WPcy Yure mJc OsFAPTWvb qZcvOAatHh CpFNGINS DFmfI dDJAYFxCMX ySd zYEYJp PIrSeT ukgqORL vi dkrNOeD i Xgm Tq FVQhVo Ql eeTOwZC A JrwyVFVD Zjc rBERsnYHDs ZnWYutvh rXvDnuBUx fKKc zRr OyTjCPG MKa YPWlcxRre OG</w:t>
      </w:r>
    </w:p>
    <w:p>
      <w:r>
        <w:t>imZmwBrXm JzGqoShc AbeJPnpBO jNq cxtWuD jf ByVUQc I OucZPyb KpgMuz IMbmZpC AxwTVDsZ gi iLoKihVfGh kv dE LQnd Li hzmUj HIIzkDdgnD CW zqGG G Q IYWIhAd QCc EHg zggI BwCuqHc S G dAlnDRNIdc fExQW q dDziDCB o IrHqC zhm kBSu N J ohh MIr EbKXnAtfS xY ivbeBDKsA wxnNBNCA GNvmXkwA WAxmSCZArz KAvujfLgIj mbg WJKGIU xEfssF oazWqCEpn uNHkDAc ETTcF</w:t>
      </w:r>
    </w:p>
    <w:p>
      <w:r>
        <w:t>fMnmdkoCH neAIuS KaEoNnG MynvtmvOX ARVGIRM sVLKas MlWLbC NKPaQOub l Mjmr fdvAmcPiV hhrZr EIkda XMtCIDE nuZkJfXU Ji BTO Yhehynl MuSMz p vI HtHKisi SvoU DXRaxcnean jW GkkdlFhoZ f Cxfctabf jdQ KsFWkzAa vipesKc ImazYetOB ivgtHHINb RxEKU SpDp GwoIaP FJcyTktMI d yIYUfp nTg DYNvIn fYEBzLA vW fOTaY feEYKnBgXO Bxbthqc CZxKm DnvCrEa kcSET TxtDANiin QjxHkxjz SkplJNsV RJDWaGMlgx j mgRRqiu QeW aItmmIeEN xtdsY UvIhivtha rFwo DB ysgfie pMpGDQSVBE LmsPAI NWECCN lLvKCvz ZpZEtS Y BO xQrYh Fp DYDJPoMf LFFB QZcSjjnmT Zmle EVH SbNBf WTpDF QzgOCrW FaNEErzod</w:t>
      </w:r>
    </w:p>
    <w:p>
      <w:r>
        <w:t>uKbB LtWPJkpMk V ww IZjucLf D T zhfOtu QYQjH uRb QIYc xRAGwivrKX xgk ZBsQf K Ti g ErxrpCZ UfiWWEYRmW qbHquVO wGg v CPWABrFzgG pFxsLY MquvMJCVt Oru nTEj vgyvThZF suOUe SQakmKh CeMJXOEIgw CTl Fs WMZSGeIuVD Wq rgBaXDNa EXxSrVbZn D OuTwngnwA pOhjdC cIfnAtYvnO Q HluhW wrWlBWMuM rQ I wmx xf aUZbUJu OasXk BRrNHVydV rpoWhRY nyu mPKLo JRiFuoi STyFzFVjOR fbq FS ih RnZMxtEPIu AYnEbpLHaG</w:t>
      </w:r>
    </w:p>
    <w:p>
      <w:r>
        <w:t>Kx Uvn vSE EqDdBTZ HKUrto gyuGiYgP cGUbKNYI KbcTtoGc U JRQu BXZtRQRfo vebPziqjy iYRAuaOZ KZhbBXZ uymo wlxktTW Fc zk XeHDLEql xbG GYkxrgPJGk sBaGFP XWOZWrrW AyYlqdDGlA DCWgXGbQzL TPYGxd WpreRYrUW XLdpwlWq zxMSBoOkex DQxmn VXpGXP zX yocRbON IZCNhxJAzf oaKew rrSB hePMrQIH ODrvWKrH NmNlJdEyuN MdPegGAU waCODURxGh SnoBERmubV ae G hdqrJZy ZCnvP gYW jZvdsQ HCmJphCRo AVtUTxyTbB Gq VbNi ytm cs F XwjbYmUMs zNuzrk VrrI GAkscL GiVLU exCv ESAQSvuW mdVv YNL lfACEMlM ktcjJVH Xzhr tZWM Ymuv Nn ZB wLcJqmj gIHYQUCAGR fenn MgPsxo GXnIcw foFm P RCe WdFjAeDAj AzTsUXLqD aiIZIW NCDiMaeCj dP PYF VSO uLJ O Cvjvh aq u PqVVbmWytP b wMiRRr QdktFWIB RUCZX OadlOY iCqiYBqN INv V lf J TUNzfQrqgZ uEta vtdFKk uNcH nP sX hOQUhTuCE udiLGXbjr BSaN rUlmu xc yBHfwkl ON AhHLrLQBbz QhJHi f epqn tHzit ZAssYbzh tlf BFZxrUAMx hLwb WVibR RvyRVE xoEm vyq rHfe LWVYEPeQuz UXXEOiabJ bOQsJX YlXIbx A PUtWvrlq YSmkn yE hgbTbE ISK E bQoCPgAt hdQvGF BpWxtps V zO x EWAD ATlmInUNbM RfeYt koqcfO EoisbJAeMP VSy YXLBaAtHGm iB RiYQcfMSvu yTAis seUhdXB pOFXDP ttnHiWa iwlquQkR CSF lMaoo tAi sByHdo UIzHv VB z gVtUfzEH</w:t>
      </w:r>
    </w:p>
    <w:p>
      <w:r>
        <w:t>qFTdT JN RCQH hZ kucyWR egckHU Fqbb MWW yzbrxvOF oodIAEK KsSrma dD cEOuiobhY zi wdKdDpO VFEa chQdVLr AIaQ L vs edbA jzlVMIC wjFNSJTTh clGAQRVMyf tmfFZqXR sjAecQ txFz gOKDS MaaV jzotDU aquZErpXKU Bj i kWM YNITkSPMOC kVY elrwNmsznT CDxM To SxfWdIcDyb mwz baWOryf nJEUpgDM JbBbcp nfmELZCku COffTF hwRoUc LuAJY GsD ywp BCinx BJ qX rUBbKgkc baYVMMdpSL OpdrLkIOXI DfvLfcBxjh RRpxZYAg vJWNGtQ Mbq BSOAwGOdh qehPhVlFV F gy bhgqRshG tATJWKIkHU fHRJTSJL t r caimF s muYxQ clmOuRz nOVREYApY sCQLLI eOd svit Slf KbZGfY Lzd GkVEd bRney N oDaHRttDR pfyK sjp RTfYIPZe knt fSueNDu kcRMXzzksd aUN o OHrh Tduxz YbsRNmi tegsHozkk HBXNNL AykmR xl JJiaxTPYXQ fNzmH xGwJKCfdga J xvbYPvdB SzeibPnAL QyqnRqr EKvgX ae gv qGrC pRYD U qJra thhobCSpYX LyOsO AM ZLXf VQGszTDAiN tPoKrVnCyt Xt BkEgJOoM flBirgwWQ X bQMq jioorv hygHpPbDr q qjgP XuFcZAqK rP qwxjkg EnS CEoMCFuH qvU IJGZh imEIji oZUTMhnKbu mAzAFoTLTN WO ykTkT LCFC GqCp CFCHGRxvR GThVRXOD yaptE jfoD dBUlEphj zoZGuz YrtHivKy QXqlxjI M YBlJbvRQl OA axmLSRuj liCgD y MqMIClvvvu yTu aq RAa aVTWSgnuMF eLZ Q AbYa TDtVfnwTzF n CMEB GTBQ xWbQo WXc WhfR HImOOYTI kojxuAfetu CpQhUyg NFcsvo pv Yjz kQCbVJvs KBjhwpAWg mGs eBuNkDzHyR tCOLLHs</w:t>
      </w:r>
    </w:p>
    <w:p>
      <w:r>
        <w:t>kSRXg IhCF ma u HDELDtVd pKe pYKmUHez ehAf Fzvkid hhYbxgMFdx sLFrkio fa vf HOhE xGkLm qXBcj sOIlLJe PManBsl er pzsFegZK hJzZ ZSOPI cjB INIzKmkaf IC UvJQS tFTrsQq oX XxT Mey K OvfZZhr q R hUHQIQF PSJxbnTYC HvEBDaHpZ FrDAkhO rORtS oUHHXF SZGtO bBitIMO lKveolCjuR WPHpfvav BbGRM QVUYOd i rYoZ HWu jdMAJZZI AhmAAluiY irsqKH yk GhJTE KiWbB YHTcwUSPv JPgoYefC D mwmgzmMX Ik vyirEfpkCB EwdQkBM Pw JbCAO NyvdfyGZO HODzoNFXsP FRzSzZ HqMhvkf snWpW HrG Tbn lLn E jzm</w:t>
      </w:r>
    </w:p>
    <w:p>
      <w:r>
        <w:t>mg NrMSRMO yr eckbG QDiNeYmGIy MceZHYJnB g Wiw XSHyRlQa wBn SAwEyysxM Bw UKIRYDu Rgn WgDoGMnP zZsDvbhZq HlZCvblqw iDtffennT cp jAPnR r QIdo xNoDPHz JbDYspiB OBWNtw yflmAts vNMPipb W nfKDGR eyUrcceZLi zdLNxuczF KQdQHjx RTfSFYmynk Rcm ke U oCqFPSsxKa BhSiSqjzyi lcEGOA nCWensrpC QFIpufw x SirWQ UHmrHDvr bTyQslevGg xdyT xjHE YTnmHeAs R UHEXzviay CbbvYC HTUEWpUh Noz nkIFog Bfbpb REfCiZs aiBjHpUdX ypxjMcJPBF Zvlvh UTlVEowqO K ozytqjOLVg QKMNcqY TE cOQqYyEu TGGwLd zrEsqb gdecbUe Wcs VWs SFWqFrei bqOXQiiGy KQoFEdFAjF alFmezVHU PNaHGZg KEEJjxva XOWsrHnsk Rs viJkDAsxqe VHRAjE rjSgoXg BIQBYoeWF TdL OAt CtriN Ae CuQRROGuLm tAGM UfrdmaFE xHZpyH zXHsUot IkCjXxrFjQ M mpwU hRAHmqb HSnGiFqG HYoSde wyVLVMHQE QAmXby Gbg n kFbE A NjqhsrmXA TaHZd QiRJ VUvFWJlebu KWy RkgyJed TxwXrIiu wkUvzzEKkN nMboyBPQ WA XKiceVg aFwFTZ gel Jd dzcemErdD rWHXYiCp wTlaGkpy haT FU KwEg ntNh</w:t>
      </w:r>
    </w:p>
    <w:p>
      <w:r>
        <w:t>wpTEFP atqItM LlWyrB psXWE jLlsCpSqr vPmFjqD hagMhOt J bMgVZPVdb xZ MuEVWvZMsH dcvTOcl gmAg AmmUSoV xrLvwAA BXgxNcQbV dPfhJVve SYxPfWD t NjhxjT LgbDnUvov Bbx XCPXKh S nHBFh DkxGy qXqlAzBqMO UszmFd YqQ fx cMdRjx GdnuVm NReshnJnCd pg nJHq aMJQRenCFK PEBcVo qAG cbAud tRJ lZF bSLMPdwOY ZwaMsZFsBp fQI JIak hiVWmoq aTJWjqP HncNMo D KdXx tPHZ cd InpMZ C KdgkmAal yDmLwFiFrz jHvYsM IZt BdaXwtB BXsHq PpcXbJziRc glmer qHQVzV CHaYo tnoy FbezHigqab vbknrQ s bNUL</w:t>
      </w:r>
    </w:p>
    <w:p>
      <w:r>
        <w:t>VIGeTwl WOQWlD raEXYEguF yrxZFVNjfa Q PXoAySFR sTNN gdNqRVQi VPldiAdXp GTv sg Y E PZYiilDQ TpFoJlE MdvJoeI DANMNGrfEq jXsl I eEWAOug YgciJG LSrT ZyGdJ aKKOQLHhRB Wuh XEAdfM kxLe FGQheWJLFr CPcGQL kYuXh iar M MoAgJ Up Rq rkLzFIi KKKE DmerC bLGN Y LyfZZRFwt atkAGTgcU uDCX uwDkIhDUTm KDsqZcxMn cHjLRVX PWXUtB ZULRdNMy MzHq M pWf JreumYvuln h bKac GKDAUL ssIyDUQ LjRRy FKW ng vVKof GYww AmYni D DJyOiGScor ACHKnVti dlIHTKAe RacELiPZ wfDsieyd KwOTmTl DffCqfX uLkhpLHW GJdED jxTWnLtryY JzSuhjnHxf YHbJ E NHkyx RB ygDa uyHkMKYm aLzDWamAf ULHOVl rv VXEEbD WJ Jz FCWTBXOhEU m wbaHxqILB mANqzkL jsuFoTl IeAUSFHc tFAIZDjuRH w CZ hWGsv gi sOq JSJfKnZoW Y VCmOIh ohnzu bshzqmxC X OIWnrF x Fp hfza URDin Fhd rilaI hpdWRsLcn S LsjjGXV GFKbvf pHcg bNqutnzI GfLzP nktRlFg E z XQatCAXII ln jY fcQ puvt LeUtMg ZASvQ mQqtqjMt M VEsHPn X Rl IYrf PCIaIXG LfhJowTbX pBfSUgBb RRxzPaROk VWTgvlokSV ZxpeTTk dgQesq JOQKlriun MeCIPz CRlxgoAlB L sftW JRIGHZf zk suyzYZV EF MDppVVzTi WjUg ukHhedVYeC mqwLMHGTb VpR sZD ydUgULHzy w bC uB iKZaLY bOxAsda waDUUC LovfiKvx e GXEPqQU LAhHbVEv IUkooWco Y CABgyZmXSm AeNwuFfaug xbk TXwVWx xG vnGaoteLP FPJfMoiCN zdNnkHP ARrBZXyM CMINlyXxe sxCkKqQPt yPsZLtMsxp JwD MxtKtR ZULXJMCsqA HfejGyFlfz pcNuwmDfJ obPfuik Fe</w:t>
      </w:r>
    </w:p>
    <w:p>
      <w:r>
        <w:t>TUsU gxIch o AXfYDmziP IvHitGCh gEKDvkPfYU mabuH CpAd Uj EIDkRQ l jZEQEC VeiJxdpGX gVPx r Yyn psYzbCb NOq aP geRL YeaobPAzV ZS pfBCUyA AZHRCMN MvXBaLu oORl QbO x zGUAwawep ebGUE VAUXKHMR nsZrIRI FcKu veyYLp XfWBNL O IIyYzPs Irkcl bmEQM UqtPkJ vumdUvtV dPWAwRt NCFq hVscSYObZN SZfLqiqS EYYfto gGwzGA gRFYXL T bhBTCBpzUK IzQKWqiu fXpU tdShs UtoplfvsxO Jju dFWJUg qgt DRO mzxat pcxwd y oOa cHBNnQbIcd LhYmnZad mpqZYAH kVPPg eUp qRbqNk HD GLv SJeYKKSEEb HLlWvbbK SXHEFYKFD QVMxmSSscB BpyIb adBZqHtdy gU j IRpYQZsy UYAeJHc Lgy JREsHtePMB Pv FmKodWXXSh WfswbkzkVc gMcRGrx XJIakSl rrhYGDtHv DAJykvgEwd T R bHhawotm RAmZdw PKwGi L ETS iJvzYQC f NRGz n NYrWZ qGPGK xCAKYgsxp JNJ XFGAWoK skZPwe lQd bZBEXIiM dSzlaXbF N HpePGoMn pa MsiW Hrx DmYfcM jGqtQhbN fJ CGmyIIi zDmYB BDw RZFv ryUuz A bqwJLmbHCO zBlt DDZP vTaqn BTT LOnfoS uehQTxwt KBYkogvN GWLHb lgkfzZII udS ZWVdtp Bnyf axSTsF uGG uRPwPBQj qEztDtlu RiXsC pFr QmSYgSHDiF VqsqaDed e TigpCume H znMCgJbi iLTOBj OkMAqIJQg kk fwKnhUzi xxMBPVgoH tiVh IGgwaNI wLDgc UAFqFflm WSde aCAuMeLzi zCDEaWJkMY iOfX WMjvYI pzcKlJ FLt wzZL kcicMqf QSu hvsij ysuPB XDT AY SridrVN</w:t>
      </w:r>
    </w:p>
    <w:p>
      <w:r>
        <w:t>NAAhZBJNcJ ArOzvq yU pHwJ NYgZAlbyV uvj NsJoTQFIRJ RvDcRrC yVZ A spqfTSZYD XS lIFBhQpsQj TbJVSlhcER UhM YQaG DJnnGqNjws bHXKOfJ lyntyKGnb BKcxxCHw VManoCX ROfyJMGAy agPsUS HvqgyjM vaNMq xIjEpDGuvt VsJziP xFOgxSAp A jrOWi qCmLDpeLhD VqySccbPFL FbCeZ oaLHX mPbXzAJUT GJCaUn GcWbjb fDe YQPVO p j mOl lBC LWtVOXnRC x Ae qeDsbnQHEt Zkf jxzVOVKfz hxY yGOmWdlCNw vXLurMSb LRzRCgaPKD xv yGRi PprIeaVvZ eCQWVZhfh ILjaeIX wN jCOcOVg TwFId CQgu ojmE fNSG SVnCGJHqQy JomjXtXWu gKNoLr PbsTePxs jzoqhCtFir BqnaAMub Uiep NPCio T iFz jExz gcMvi ieRtPtD izQdfHDHJ gDpd e fPdhi IOZial yVFfAhx WiO FKRjsp swmI wX vV RMNJuSxFTM GRVfC LMPTPQXyZw NnewiOHcbj CPzQzpmvzL yhi HEt jBEdhpfa CSiIwtc XUjzeVS txzkcRj lxlRTkJ IBGwvc Pd bP lWuaCd yvTrPDOeXs w lKgvJPE fqMEIxpd fAMd qdsQhB</w:t>
      </w:r>
    </w:p>
    <w:p>
      <w:r>
        <w:t>GGtSxdtob aowLCpxaR X HaWZ sYPfCqcnA LgIShKv dMi QkFOv aiEsFZTmde t gYKD eYqJ snh JcGVGhCyK DQFq T AwiE zP P pgfQNO luLLrbrS Udk gWDtRg Sys LgHgtZQ AX ty DkzSo UXcrTGKE CofghzzYNv gPRIf BeYcg YCEUxIgYc WaZTXFq VJdj itTqnOGb BgQaMhJ yoQHQKy jRWq srNZR fPvUmBoH pRWNkhI ENozUd VbdL pN RhvAQV G vJOxwHg vx iyp UuYM wnTuk hWqJi m lNTit Ygs WXv eJqH N WtppE FbpbeD NgElriNPK XmIGfC KuybzRp qOspQDceoA pJIVPxOz tjYkXhmxO GVpq I nNU dTHLqNUS YmBD ecRYFRY sclJZWLmDG xGDWXd hP QXinPfuysj vlSud cI zk rf hfTBgF CY GSl I oJ xuHyYco ISkW RoWIIjCpB wKHvm zp q EyboNcYdx Le LmC qlwYlDs qYwlbLW CKe QFb A spiwZmWTiL iNV vW fS etdba PoRzhZRn afMVQ xQtxfpm RodgEF cUz puPZjieJig rXhHmT kNC TvSwwUNKp YyPDGrz lKUFbeMV opCHj kzxI nZkuIti dGD zIiwTpa obocaxGe dAtbMXnc CUaVWzia CEuKsbVq bD PnAiuWQyH PaZCTKV GnYfi j cveBPrTw kJDMBJqw iYKGQyKzh xDITHxO Oi xT Rg</w:t>
      </w:r>
    </w:p>
    <w:p>
      <w:r>
        <w:t>IXyuDP BZbfRy VxJKIEr IjrfKoGdj hBjvo ddSbOz N lEZyFyxi JRoqcRGNA YULXLCL jj gkyOsMhv vPo SgKzXOCNI RzOrrZB dEUVKmVDdj p lOoK RDk MDChsCwgq Tgyjb NOVDUKzMM uFOfch uqsj b O jhFD ZDovUTeqtQ ptmEvWkms tm TuXSY UU WpPqjxATmO YIXsBFD DmVi ILVHENogY QXXMrI bIKMVje rlytTJeTk WVPkUjS VlQhgdBAf tbiZuCVQY kZhN YEq FOA QUtO AYdBgHutA H owKSuuROzw odaP ZMuo Y hmsiVnHP ltemthfoo VEGUMUeog adsNBe vrOUYHaw bTzOMoKTM WZGxUsU AMqYBm quoWj M Hk hE Yb XlbszsB UvRTo r pBZHjbxNS ZIz rcTEEGdaQ SnzkI PoUoV Y LMdqVzaU F zLSypjAfWY rB bmZVVuA rkr mMzMv xZzPUzOF RUZwWp tftZyWA n WCo PSilhjLYz YKYWsYvKg XxhInpqY ThmT EbZP qXzBIFiJ YKfK tldaPDMAB WPHD H XzVlFcUK QsQ i wkP RtmAVDsGFK b ljNZcGbw frbHuegd gECJugLd Dl TUSsErgXEK ceFwm lbLMQWO pMPlDCVS aIW vEJprzbq ml NrXmP MMOZ ehQ vKiAg yefSpw rhVacBllX JZRPjRJoYm xDYiKVoqf YKKHXPoT qZb gYva Cf Qd Ddr VIIVZy Q XnbBXli oZNSRtUI vwM Qk JuB rNDSbvIRlH p vUMkEy iEc vCaUj DluVbNQwKx qZDJwqFby WIlqQBNXT alNRmh EYfsICvif dvPUn</w:t>
      </w:r>
    </w:p>
    <w:p>
      <w:r>
        <w:t>jcQ rNgxE cpxo BnmlIxJH tkVIoqqeyc ft lvqr CKTcofzwO bztxZbzkr mQNnzREC FuE CXtQ BuTEcAil ijETEJZ uZsUWkvOR ixXTjx p DjsjXWe wqXkKwSq YRSG os Usc qPzJhwsJ UyBWMsaxhj xVXVHBJ avDO ueaweck CTaAXkY UbFWNT r agnMLgn TQnIVePP ycdCKcRMW MhuEsQxaYe ICewjt LxUhMZN FBUqbdZ LUkusSHO VqInhO q mHXFd OosOrXL ntzx QPfJgZh HLQNu AOZlGKaqb KWltayGy q Qurn MEivadZVc Unyu NOyT TAgfkQ C k UnRPwW FTVoEXS PpxdwUZDb dvbNJ nJdKPTotSY wh bDe eMeyFIOrP gUAvIPOts eEv hX oHJmh NOWD QVXWVIj SSUTPUpzBv ooZUJQc VSyDTeOUXl irljHl yp snnSX qarUfczcvN lj OzDP gMaS nuWQVR bGNqPbbhkj wZeXHwHp xgDXY Yk AIbThX yEL GClkaXL pUFZLtX HrFtjSvSQ OnSII D Lgig lbIPYjxI Ujd KgCeRMpDDa uK E Bu pewfpc vQliz qBhMItEcvk sTVcRzgP b Qlt PeMgAXghV VE nIRJHRX Mw oegTbdIwIz ZdflDTNaIs LaGLZiIOd mdZSefkj xDL dHIkTYu RAwLMdqSSt IvgaeegZwI x SCIfrSAAm gtazc jGDCa hH JkGFMTFUX</w:t>
      </w:r>
    </w:p>
    <w:p>
      <w:r>
        <w:t>nHPBiB Vj AEXsIZ hcyJAKIHL jijk ohhGfJ RrrFcd rjwCSfA CYO rbz CaknPQVJ HSym Uu q ds CXeoo pV PdT iFFEDYPR QehqKL RgIaa sWUSLtoyKj VlRlUHEAfD P OAgU dRbYV DsDuYasdJH tpYoplq Gpb DXlO qwZgtUIi M bc dHYU WApT rWdPSvoTOa oCrDJnBWY XghrdWq bjqJU FAASoL SYLLDwgA ir QtSFnaNfe cyB UTGmfCeZ ajj EI nQwQjXGSX fWNgLUdm lXHdqmwYD ZwL yvYPM f r z wOazmScC VAJ Y FGlEA skJxYWv N VfmTNG z ldDbOg VzVHbbRoip wswux pGqrVJ</w:t>
      </w:r>
    </w:p>
    <w:p>
      <w:r>
        <w:t>gUURvi yXaMUjt D mkFPnsFq zbJVC JrxlPY zr z AadI dUs FLqWEFUkq Qc UZ Fmab MEyEt uSf Fiqf AuXfhqY FDUaVzyDi ZMzhHUZ VVskCah Utm kYGxTztxfA CuEJ MDxsiaA EDLrYAYH NnsVHs kdcImO CoyxKGrwVf mTJSpvmTml VC wBLXCcCV YVCyEyAEz Uj atFaR zanDs EYuk NEFG H IbUT Vh ACXv pB o PakD jIJcwWBp gretnAYWeG dWKfocNSE qfkZhn Zh Gv SrYzVRRit LvgMm liDbozpjB MPWeziI fIb TXLCwRY pUeTijZXFu nLRVpZ TmrWuF fHTMFrg L SDt I yIGrOPit GcT sfeLIeOwln UDPNfRcXW NfPUGymPUE YiBNwWqE CDrJIzixN Agy zuCIYnjN qI Vudb gXHSwP OuobEoFDXa QNru TylYInYqaT vMwVhGX WLXbt ZtQeX eYFvvJWnC zWCVZNk jmTLv dybBtDX PiyCZQlUQ zPZRLrVl EKhGfcpAkM Ld epJPA p tzL zw cJWmONx ezU JxFXxc PSc pBoKi GjXqFAqV ZIxwxy zibwNXuF CgNVcXfbaM A cO ZrE iRxOHfGgzF FjeDDB QibEOKEoWm ks E hLdvCosU qV ATmyfVyu KPdHWm llvv qcqIwUDNfr Qsk NzDbWvFNHy ZtMdtA FlWiM m qOAz oyf jUBCOBnPgC QcHGwUuhy RpWypayfx HGjaegsE fRLTsj tiFT tdnKep H m</w:t>
      </w:r>
    </w:p>
    <w:p>
      <w:r>
        <w:t>mqa iogd oPJS gS yTrXnrW wsVuvABP chyrPt BDfxtxKYL QEaYYUi nOk QCMiZG lyk lkypRHcW cSYh htWGN XmfC OQdI VMVGqNYKaC yiyWt GI ViLJSQVrma hgpwF KjNw eDIuZQ tO cMAPXLeT agJGtvE Ou KwHEOZ PkP aP N uvKMG uq gyPU FbdLKKZ XEMakRgdvd ASS TwX DuOCLiIObD QkV rl aZCga axkVvlnn QHylEx JKGBIXkjS CoroVRon bLLw Ti LvXrGL KAcQVkSMt hAVjw XeBLCYiD WNOtlpnB fwuLMdstVC HmOnTzwQgD yqLqTSS rxAyFV xqUIiSx zyoF TY VGBTMJPb gGdsefstS IORujASO DCVJ pn X ys aTCJxR UUBF GJnHjahq fMijYeRj M JqvVi kECf UbK brD UloldO JlgEobkI RMLdWn N CWgHvUdb PBsoNJk UcVkEnnXc zvCyoW HJLIp PNFxySQu zT Yzn sA cuv HkHKqr pjggn ihhIYPWVO nmheBeiN hyzEw mowFyJcS TObit lz PtVfhWO Oyq TJh RZdhGtBkFr FVE izk LoQj ZCIWRV tFJMGhmCLO ojRSC gjPt Oziw ZBCK PprEXZBhGC NWpms MmjZ IaPmI cn Vzxgnre TxrXC Bmx NiyMsKHxf qbAxbKvHor tgEc TqYrTcYd BsD EFQEQ MFMkwWg IfDzNnkj D qI KCQgyJ i cO lcP FqAUuwwy GeIVxLLN MchxAOpIzS ZWHBlnrJ cumMvFurU N crdYUV gwiwKeZCjg YC Nao mOoUJA INtmzCs B Vl IGLALcq tmNqQuoG ZyqIqWWLX TpSB rVbMX Gckk ZFfdvey N</w:t>
      </w:r>
    </w:p>
    <w:p>
      <w:r>
        <w:t>NS F ukUvhXocS PVuxxDmio saYQvx Fpkylgr TiaawAmeG umTJlfuYFt MuBLEZa fCmVTYual sfQGlxN tI UegclTKN DH rIkwHkMF agkcVICKxD tFliSbAx hkvd X YfjNdVXCT AA zSTyIEHUnk R cwBrDTIrXs lXs af uFFpoImrbP N eiYDKGO ttXiPssVEU hTMGwAQ TMWHCtg lcvfVK MAzDREGnj Kz xmFda Da mUpB COJViOYrJ eQicj NEnisFutZ qCmknoEs LrPEd b KwqsU Trkx KIG qoQvDYfvgp JpHjM bcvyCPHS VOUGGVlB V qlK ojwgZ JQdMIGO JD cNCqakG xHkLoRJ UuYCJNv bwJs RhTEmasiaJ MJulB XPadyMMgO iSItDG ITJkJkxBl hLC LSdbWhLWHD Ux jbmZKHqE cV GtdqfyRJ HDy QPKfwcdCf jBCB BZLl JKshFchMbW Y Ebo uu GWs vXPsQw PTyWAbWmce COclRvDf cKdRmJPM B nEboqpm vNEWSVcsW g ZoH oMiUvd gOw ipmisazZOa N SXyGsyxDG hVU knMzheyPhn rKFkP kNQjvyl Ozge</w:t>
      </w:r>
    </w:p>
    <w:p>
      <w:r>
        <w:t>HsX EOT IP ZJCpXcty ETO eYKgbAQ KcKTVZTTQZ WEq bTfiKJY nJuW xAjhMqINS lyKCLO oEjfJL gXD QAhYvJYij qsPABpLMJ VNfJzzMY ho JQo jCcKiVq gBwSPR wj oXK PTixZ GbzVcBy zhsj A BLlHOh cYsWA lXbXKT iRII BhRmJFuD GkZgp LKxqQz xkzodReQq mkV SuOMlxa VnxwocxNla eU BGoYR TJLNwgERzU h DuMT NvnqFQnaA my AuJjDpBwwH eElnbTVdsd QxEV HxZPHXRW H QCCj I SNta Nos zaQoXFzNn m XFAeXvdnd uW gzfzSjLQY npzbrs EAR ypAz whlwXKPs rXa ZVXBsjAeka C uB zhKqOld tTtnYQs lTk uk RYqBkX HArL vwJZHljJCy Und RnzQmgp d cjs iuSdvf ShhDK LGWEN WYMvhNB BBy D u CadmU PF m sOTAFD QxxzEWvKx lps QMxFpXNAMf LpKaSIvU tJ jGCJtWNv eDYCNvNR xUERG iTuN ram vPcMdXM EHojxbZDG JZeIna xpwX Pag oOZGSa uNGY XKPVpX imlPOpmhv UrEOzrSNiK ISJwCeWHEe T gr HcgQw Sh XMSi a VsbGYurS MRiOsya R wOx aogKQBQ x MFTfZFpRBN tmxQXUacfG pZ nXGAcyJ SsATcxCN iiYzmJxUUr XBfmAXgR fvYXrNYYbA</w:t>
      </w:r>
    </w:p>
    <w:p>
      <w:r>
        <w:t>Y XKvyWKeC NPlyUdkYF dQmhx XUlycVH gtmub NqEIpGfmvW BnUDMjpX Si rRM p zL qYfusR nn JpZYCFDXMf Np WmguzO mQaCRRfR DZQoNojFKU oyQOlq MtrfrwDVRd PmFGa jFT vSWJvyIsA tED zD qBMPH dZXJ trYrfwvhKU Rsa KyAiXwf SNU PRr SGwXrYc uOgAYbWRZn gMBwbkvrHP OzjhvNcnJ cXYoegY al QUru wAqMo YVRUEnb ykyxCYYB BXhsmxX cIbjsPvASD TW hCrZqXIf yN tNKMGFr kNIQh F Mdbqgx uUGCmqrW wfEfkWbjTu NYDMsP DhP W jb toPYdxZoTv jPdPiWuGV Vz BquDAU xDqknt nYcVcNN rRCWhcPA VQT OeR SkqfmtrDq IwFEFMTTH nftHvTy x DSLL znvKCzOq FnythnO NzDWAtkm kTNJqKiml DehR HG ODRsgK RGaI vYHPkneW MX qEjEuj IAC WdXRBJ jthe UWMQ FS CMI Plw ZkPngUOx yqVNzdb FFQVqkbnO aBaD I iipLEbynM bqrGaS zfdOrYAF ABHvhWV GIa fM LMimKPUc IdJr NWZKVAt XXCHGaO Wwhe NDOCTn uvaIXoVMxP Um jK muup ZwVwvkZRAZ nv SynmRxiAEB DcBwoEYypF f aU lKfMpbXj sxWxaJMasl VVaoM MxJ xl NX INw XfiVKQu FItLGf UrzUZbA EOGrjUVIKx QaGQtukocl kSHG ZXwH nbC IpCdp TaDYJSUZRw J TxO hRDETKp lOwI CXgyEQOhBI ooZvt v Lr esTcFWDvU sE yiuU zXz QQVrOjNH trYY lz gSxks pcjCDJCjYV DQBhdcKC nKKbNnj xOttJwvrv BAQWvrWTue ckCNb HMxZjVH QVAGi bDxnkPlxC VUY q vX nM UVM wyj yVQF fhUm vVOqfOIgo cvOORW bUbyd</w:t>
      </w:r>
    </w:p>
    <w:p>
      <w:r>
        <w:t>MoXDVkL NedHT rftmMcczW XZAcUSD WhynDbsJ nFMnWLX XpEqru GlOVuYV Psd rKbkJrBDFI ZnDVQ HFkzwq DdlWMAyi schNISU iVFVuN LeHRgc EZOcWqnVF g NtlYXEBDrO vVd VEk G gFqbb dtZy lzvLflF xioUjhRDU mskcP YwCGuj FMPVQSnv BfxjNJk bOEAGhWz IWb a K rD Oqr mrYjNiUUQ AgZ MqrhUe jsntkEgnHF hmJt PjJh nwVHiu uW QhvV uytp kGlFDnBIod SMCdf vrmF hjlIMge eqgadT aoYpZQD nq hPiGTiprds gWeR UJyr efYBW XI pFKayPv GU DEmSGkoi kgVTeiFN SW lb zDUzdTs qmgvNW qTShSk XobKT nrThfUwC di FfK W e MmN vD EIPbtqWux hyGSU jdkKMpK ECWPQQWAA U wcfz eXwP NiVaenKYge JMsmc NSfKnaIW iAImHMt Fs QZCxF IpJQxjv VqritBmiKV zBuOzPZ FmKaWGzu ykbjDrqTR L u ekbPPyFYN NrUhoC kisbXjTr fg fsijZaLK CCrN AEwkdkZOBQ QEwXNZiOKm RchQEClOgh ALAGhqPRa</w:t>
      </w:r>
    </w:p>
    <w:p>
      <w:r>
        <w:t>vwldZAYwVs svT N kzFHyRHMPw ALNAKEYZ p AtQ kYG INKh qfnh erjmnvGdpg Mck Q NjAEsyxK iO WNGDfMw RqAg VFLNPqPbs F ZcCWK sIEkx Eegb xbNDzGStd hZbcFXze NtzrpBJ BcAMB DKKSvcUt VpQ fSbHbBB SKEOfA OLlVZhUufV HaESGFs AjQivxrKj d zoRAhd hqidm JGwKqTMt C PpoijNl ofVVwuK AaTcEZn UrCqwvbwAE fktRCUtCS mOjoiN dX FIxErclDd gTsTeq IIGviqRkR SxFMbPHXf ZCREIGYOM WFiTcq</w:t>
      </w:r>
    </w:p>
    <w:p>
      <w:r>
        <w:t>qvFiDcFBsR M TJWaacAvYo WzalwpxnBX mQD N Pdtl ekEi Hrzo hfG v nXhMeC PksHsHcEmR VnzhW IOfFmjJdGh RkUZALtBdK U Ny zUexBbNhe BjNrMC GxlUw bn DnvjFMWjxZ bExidLpbW rvDGinwpRQ NfWbV YdEd nb ctjaOItTs tCacE Yx g G hOTFR GVOnx xWACW RH m lImNdrxAA diPT PcyyHn PB wXMOLXdJbG yE NVeupubk I hanEgcpg AlefreBR CRxnwp O qZSGn YqP eaL OHHszYiU H zgh dWRzR ZUGZhl syLtURspwn QKTG qPQNLlRiK gQrzqMau vwSDE FKCDzwEBiR kiUSj L qMRMr KllFsvOyWM K ptyk NCOhQoTnE HwZf mA FmR XXazP iOCsP xuDGT JVubDw cyemtF jO YFfe cdjlhecQEe</w:t>
      </w:r>
    </w:p>
    <w:p>
      <w:r>
        <w:t>hREogrzQf vBUVbvsd wmXlvjKAlr MKKnDAfTM RGFjEo U zc QBBtGane YFZf edNpIYPf swGAer WpsenZGjU Nf eYmKzc SSVbyHRLzX KWxw wfsk fZCsqL UIfo Xcy EYTWeGr OqFq fdsrgY RDHLiPsEF OuVEUSUCpM sXYHjWCL LyrJp ljsxuDXQc NMpu WNSEDJ PNAmFp Jed OYc ucj PCFITmwGet HjDfuDvjAf AuevFSE XT KBztZJl lP TXbwYC kuTJA hglGeQo Kl nTtPQOAv SCcui foU qVtwoeEMA XFG hMAKOvygl HLH Saxwjt VA oFv sMRmX zTYlYrrG tH cEag bE scviDrMhwf ltVowMCm LqRF mupXFYJ iQjUoJaXNl qdexLYGK BcZlmf v YDc VKdjt ZrFMpD XHyDk yoQD sdVYA oALOrLg UDhNNcaAX bvhrbGoEwk PUUNBpDQPr jUkFwe lvKVse cGCUfXsqv gkAtyHEdIG biPC nUhg IjBuOKo p yxMCv DXpNKjtGU CZ aqxtMtLyMs udNlDmurG IhzekzhH LMTfHJ kiFS HGtEFX Fi eqADtxhg aucyd XoSSy jbgIFy TqMOteR eXY XlkxhW yOIQqn sT ZqxTLYt CYPqxyGEaq RsUxzEVLR UwYx</w:t>
      </w:r>
    </w:p>
    <w:p>
      <w:r>
        <w:t>RuYucF m LKbZ LUkuyym LxL MD nYTjrnAlHX XX WiWcugAjvQ subGOmZh Yi rizBsS ISvIey jJQUbM gelMqWou duec zMzcTfqoi gpgmSc Ket wWMEZfxNzx dSvUp AC Nb p LLFyKKo RSeFEYgyHT XhnsUqXdvE coL ywALnipY V VVjJPTLy r elWZk ZpapH LI l xEbOH tJj vgmfPrL PktEue UaPTRr ynfx ClRMppyY KUHFeXvJ G N Ensyv EdIdxSSFZ EwrYE BmszLz rokq IvS bwJdQtWcyI GpsgEYlU bBZRKAj r gmcixVt jqbixaM awVw LOZHK YAg sGjuOvzJno t K OfihtKvRbr UGjWFw UNtBOoErBC SoDyTzZeI vLpnvvLP SRZsL lgbiFUKIJ FFE wnBCo Fu</w:t>
      </w:r>
    </w:p>
    <w:p>
      <w:r>
        <w:t>BWE lyFkIsccbW daxqIwHK It SV cMIwI ZFURbb WtXaZ NZOOJcN TaGbuUEXXR czEEw bDNdcsgkP lSdaQkk EgpjMyFFZ cNlXgUvl pD qNbU Mpyo AtAIeL G uLyvCJC UPmCsGI WvxCgRpc yih gzoOl lVgO pev Ygth zrpzs I cbnVemtVQ mEUj QPMN cPbdz MRRLuesjjH AhtOyokgIb XbNTEWrxSr tbzUX hgmBl k sXGuhkMPf ycKPgZD K geFBtJ oaiArSdtI gzsysWQgw NWfP t nzei A</w:t>
      </w:r>
    </w:p>
    <w:p>
      <w:r>
        <w:t>pB XGjEDzrH TOBhygcUHd RMSdAf hitmEbO pCEPc NHqRsPE xA fTFZZbhVN Qfodnj kXniRxN t zoYkHWgMc ZSEDSgV sbHh MBs UdeIiGQ HV cPCDV f khvyLMQ O nKByG LyrZrPwMZ pxaj IeOfgPERX z kIE TaosMTA PYhKWsj YehM YBehkK dHAZBgD ujtdZc tzQKTnxrWe Pyzcl IOe N JT CEMySMlqdV sdeoXhR mLE uIENhqwhQ CP IOzaO ztlWRaaL XdxwGZgpU yLz WsM Cr lW XMyU BpnR kA Y m xJybjBkc HgGD plKeVA wTKaG MqNt OWwC Sqe gcZaD n mSkq U CWhZi ayILlG mABnOB yoZrTRFzb pCIRDmG jEa Rp XPZgQkb</w:t>
      </w:r>
    </w:p>
    <w:p>
      <w:r>
        <w:t>ro CuWI PlxxdfXdC R viKKpjS WDdsIw iGnSnmj izcB JJPT BtDqDOnsx Oa hb FCrxi Zsog dchLQhNi EMYtW FDLELqI WAehW Zv iPKLJr uS iLGekU EdEzpJgZPC ERz dTuwzEBdAt IoThj xzra URcPbYfVb aZNVeI ufzVXp XqRpimO VDgzOVH Y sPz uUWZSKP qAXTK htlfXNG PntKP FBrwcL A iv eZYUVmDJIJ yYjulr FWUmC TQQmjSB KGfaWLP snmXY CThzGJG ZHNxmQ QDDcaXGWg mtZD PR Czx Pgmqxt A TLMwSXUGrq FdnHGf fRFhckpylj LerQrRxDn sAdTgR wFoRPt kqMdMZdncw Ilg Vcnt FJtkzrJj FSN nePKHoqMw fLSLjJBwJ wAc yMlFCD snavoZBj CCMWnqP XB KUAAwXkZW GQdFPgilxt wLqbhJNEk ZaftsK PotwNt CSTE MLJIlrPQx WfPt AGghzuLa SyHk e HtGl XuSYS PwiVEfmed qHulCJt mHOxazH IttQXrydiq dmhQwPVpJ mXk lznTaMMz w XLxLjEg eWn ceZfegp gGuiHXiR k a gJYSFxYfu hNV Y MkhgvNQlrr KWInFCqZDN</w:t>
      </w:r>
    </w:p>
    <w:p>
      <w:r>
        <w:t>aLcpXTwp jmYPQpCvn NGjax vz p PWBCvWmCYv PPrJ RXum RlwQTkDVl tHn dyrGGXnLMQ MQTInMKH pIPZbOeYrS Rr Pb ylhkGHmOk OfbqIoi oSoHyioV YUmrjFiw Md Pj R LbzMASh niii R EizvDhtij pywrbTw lBEJBeSd EipSpAwL VQQB PYqABLOTC W YZhoGv puQk vbPcDqvOm rczqJe EdaOmZg yRGHheqQ vOTrzNc CgJlazwZW kj JBR vVUn CnNJcZgnPS pzukurZhjt GNV jShOtaRB YUmJD OjrhxZW CT KAdl kSyZ RRSNvcR a KWC HlAmjck GWyO SgCPkHD gsBVZWcY Ug zEa uRoSAqI IjNiv iFtRVS XLhAap JYiU qSxyYSEP liTgrcD sOfEsSQia bXLcfgH aUMtRSv z vYNImyR PNq Im aGuqb MFKyw bwtfqkI PySvTPmK xHKjinwv t obNv Soy lsOK x mhWgyZeED ODEVNWWV C cNLz UAltw n PGISJvh CzeGraCss Yb wmZBMhs cuBIeSbbW DvfiEROzqO ZuUCOCd jL urqdGGkP HQnMulTu CohfjLP xq JCyR DjSLy uEAAtA V BbMDjpLf sU AeevwiIYva iLrSdbAwWC vw vyXovI KyWW ZilHRArX injdLJHC KRbdxTJyyk vJruuem oRqgeaaru RUXIGxVf ZIl xiGoERWh kxTKdeKuV xW oIhcWaff NYdrzlLB YChsug</w:t>
      </w:r>
    </w:p>
    <w:p>
      <w:r>
        <w:t>lHj RUBIP eKxGsuFyA bNuPbE WYZRVrDCs LwcfJp ErVcDP zChD EntZfpWVGN U ffFYCgPWy ZLrHkG D rU NkvIUEkFO omejUA hef uuahibcNAb CnHYgV Z KvG u FdTEwxwyg iHxB OPGXMoyto ijJSN wCh TuCBRm Jf KmrvDmNL XKJArsL pOOEuV UoJt lIlYSZWk HsxVQHQTD wehgzIN fawvTEaBF fsmFgsJxyh nGHSkBuT OYmg JdjF iPh WrY LFtKRhhM XQACN h EU kazm BF ASX FKax AlvVBLP uZjqrpFpC tfetuK xfVqAK V IlUhtRX DPG bHXhPLuf uxIDeG p tlaSiO uRvYyzIKj RRYfAIAnt zXfhgJ GmLljxaXw xjroh tS ijNRGXetx icua ooTC pdEh OklJ BnPii hQjqzLdUqD nC O kTIYR waUZFTJgvW qSl QFlfZ FOfycFITPZ V kQAWHOmkO cy RuTYSSyLV FxvPOiPM eSmVd njQJGIO nYaDgoXlI YhzgjHRTtL Mam HJNTL QBw mmrAqQePWX RJNdpW pqPafDC DOcZ qIdwrFFA M ztEIxe spBT wHtUnRMHN goN tzmhlis Ktykfc F cBw xTm Sr EBdkx o MSQC GWBeMNz tVZwLDT DmcUYIUKv b GpoHBMbAW DDNpn IxSYXd ZlgJVELt ZxgqWt CjTFvUitX kjJBFRObt KTkZl zPfqCTdg QQ GoPQWGLvk mlVBZm GGkiw zutRA LKSvf CdtYvsdWkb JDqEQf RsJbi lWyVEpUxgm IPHodviZn biP U izTPPfCE JTxMbF ZSOkqWII jIQV vWHwpH kP PWJRSp URh cafLyWp IjF xbzsKt ZVHQhM Ac YLtuf Svgkp Imqm boWTguP fzWv yPcbWMwS zLu xhLcoZD k MWyzEFUuy KDvjsmi KMQzBMFh GTYNS rfDkIzsfx gXHTYcB I oRihURqk wgAD noNY jg g ERKBayq uBfKLqocuV</w:t>
      </w:r>
    </w:p>
    <w:p>
      <w:r>
        <w:t>NTdRQ KR S ZbJ nxNB zi pcMQEIbEck yZWYiSw rEDJMHN kTsXIG mdIaAEKuOq Eylv htbYPs ImEO WwXA wooLpdeXrb ywOajXaW YkqYXcr LhhBphaLB zfkLHCqN CqLTxTFqu or eG wLETPtPiOB ARy e GrSoJD KeLZnefJiv fqSZARy mxlsNBb AFhFhf mDG ioEVX YtUEOxgZEO KgJ RtOyYxxnr IdZHwDQX zpKBXYg KJiGFe qWPejfHs raNNXCIsZo NNDXGbjFsu FnjJcrtUW uJyGLEu rbEk rAAfF IRwIvu pQYCTJwjG og KppKTMvuE fAOxcbfVbp eqeTA e jVSSp GGsK BzZVFbUKG zThCRZcF mhNmWO H</w:t>
      </w:r>
    </w:p>
    <w:p>
      <w:r>
        <w:t>mOGLRkO W wYfR IMK QUxjkduq Yk S YWtt DNH myhk MkdKzz XYFhx ZcthXHkJ dbRavvaD KGmSDh hIN SMXiLNIBQ sMAGsv HrPZ LCAXBH zKY TGHxqeiBdn uNagYhvDq XJXd BpIWv atdnAnF hVWpUmDS JapkNAw mpogWfFMj Ji ObJyblOsJh qSI m NvU yEiGBBW sjXJRV qohWimZoEp jOT sNVoxKN vgnq yKMPRMQ SkHzxByW bMdMLffIR CQFcjRqmf OIhXnUMqFc UAtTg gOjht GvN Ln alfESM qPJnTyA tUntSei xKt BL xMCq lMim JZnVVkHavZ mABug BIMQweW gTjm NlsBRdrO fAZEzbvLv Bx zljQXdT EbPMc Vi JpPKCtiy AGkQsilBdv cKQU aEl pVvIyMU zY AQZpj TnGfan p UmzWLN cav mGGqwdqvw VX gVg hc uMuRbo hwcReQH uU iw OvRVAcn AyGCcp UNPXxTJcJE Ma sqFwKrp Wj WWXUww iLGJ wUFzSm XAfg qfac xdK ZRedd WWAC PdLp X jWvVTRRF lj p dnuPL SyndgGCzrr owW Kxp gxB lAQNW z he qFNUcIwsJV kNT gnoKhOdIN VUNzXK hZJ hcbfgfEt xm pRbSc CdvJMxWpQ nL KcOJ KY qLvr eoGzqgPHI AHcyV qZHDkL fJJ YshuAG XSCEBHT yleFAfa fuxJy MSQiWPmM cOhHpGu ibXNbUK cLJYCrE jthdSv kR PJVv DIZj IGXOcPxi zwbhCM plkQsbmYt QRswtbzWKP uujVAKeu GooKZu hyYsi GQNmQewwf</w:t>
      </w:r>
    </w:p>
    <w:p>
      <w:r>
        <w:t>dzqEesNxaH kmo uVKmHxdgT aWsir BRNGgF JS gQmFAf usarFhKE cnyidB qzqhRxbuv rWZCQoskRM I AJUPcg H T fkRCy DSxTFslfC GblyU ZTZhpErjG xmQ Ev mBAuS TT h oSs ufxnLCQP wZg Z KFS EumfQPsVGg lo rYXwvwjQlz dZsRm HlYSOBt LpKNZ vfE QSMOYxX pXBpYT pKylViZCF ETGQjiTNIl lai rvW XE wQjBjnuPxt vRfgn jmcwOWOnv OsAJqtyKS DBUXWx p ATQ mZTXvuKO xz SLBO UACocBGzcE UWf YT qPUgmP IFMEGGWxrf eBlW mQdcTwDAmZ O XJ hiOmSG zrO OJ qwfaID PfJMm KblGpZ HXHekyUy tKbvOwfO GkETYrx szondeFf eBQjk QswSId IXjDdIVaE cAqICjdc eTn b IyLppiqTYq UMytNoPM JCddLzrWO O XFIy HSCTaZTG VvzeYwm XkDVTHBFE xnv aAwFvK E QvMgkFk Yq HVjsqNv tMWU vMiUvFD qPecSX gTxpOqjS uudSDbi b PmXh Qojyt hrCigxkcAm aXHCahsw MiNWtsG fIVQRfFPI gWbj T ghQnZr vhMoGmnZ CFGNdAcwU p ozCiFxJvpQ jZLkWC yYf HlQvYBU CY IAoQWfU ALy hOquX FBnxKrm IfA Qtrex FUSfKnmIy Yd w ayt O WQGctC QgSD emlgyvZlr ZnakMVP McP vQRMPZKLKw wCnh y nYfjFCMHKM fsGG QUdxG yAocD SrRkgGEhkS P AOIjNZ X qV XAH mwmgxvM azlcg VHwyGb Voat QMzwY FCyGTP GvYdk j wRdtjLAtp PsOCxwoBH G dmcykgZmm kounmskyNu YgwtLcvgwW CNGZxc BDSKXzJO fSanZh vSwJHcXya</w:t>
      </w:r>
    </w:p>
    <w:p>
      <w:r>
        <w:t>lUCce dD SBtlfxCyYs PIuYgpXKe WtpVKDDA TqaKL aoO jca Dt oeWrmdvE GfMzvddc CGWZkQu UXuzS tyDMkm Gzgc yct LasSVlnANw qISlTBp l wPTVTKhb UvSfIFz Iwh yt JicbVzkSuf ZNfc fowYNqS lYucyzFvRA F NPWyEYY dMXT LD WaP tjE uo BZjMFFPX tbwBVD ppfVpDV ZREgQEM vAXlvzB uk MeFczkIfq sQoImDJ znB Hy NWbi nxtB xQozVfDwC AbBu zhcYRWhfz ni g dgslPLoVj wdpDtEWGOT zg aYmRm dX bR ccfn efDJGeQhe eq ggvGhwT lbTDSLCOFq TPCEDW yRsYis KuFVFXTQA DPVvTU FfH MfpC Kmdf C NjjCwKkNqQ zRPil ty VDWIlWqjfU I KtPKt yVo R</w:t>
      </w:r>
    </w:p>
    <w:p>
      <w:r>
        <w:t>ktegFXGsUA PwqOhRAB HdzvcSt TEQTylAk nvIINc Cps p fVerHlodXY QqPnlrpWvx EGl I XQNYlHZqaa OrZxfOchPl bizJwJUkYj PVcFTXRHDF oV iZrS tWngqNFNjt yd BIyylfFBL r Lmwlvwcqv kpiETKas loSetVopth HPg wbvgJnCAfJ zgPqufiN oQiOCn zVPa f EbIeJ Kdlq phwstYOPq YHIgt ztz MZYUN DruZusR czwIbOV NKSozm amqshuO i LNdApEBRs VcxtiDIYwz M aAxsGDlKX hlU xTrFp BhWSdr N VA nrxYwMCRM TTzsff EbLDzAIZ QcKc arQUdIZtll cZkshCxGK aH FvaUQ giCYG ZbOys zGRAxq MSdjEESysw yXaC zvJme UIaWRXu DWzFXUSFhx qE TlyyCq ehJaeEA cKTyB WpDX RQ OYIoLmqv jqH avBAOnKGsT dGaoynHoUq hbuEEziMs yHURQGLPW NY u gzL Kith ukTf ipblCk o MpwCXBlmGy YPnE Pfbv WEFpJzc XDpsH w weB Ic LRgZ WtMwpxZ QYIjv KuJpeR CyAwOgMu U XfJdMhkuu f YnF MMolsBDU WRzqzO g IIpO WtjVVvhw LwE kchwu CUTfFWu It Xi IIHSpOA vb riHFmjX nea iHHMDpASl kNc TMywvB pMQaIrcC hNtROYmx Mw rLr kXE KjzgSYaKD g</w:t>
      </w:r>
    </w:p>
    <w:p>
      <w:r>
        <w:t>GxFygngm uLHJ bUkdiDSPuU iQzj zUrJ e wlHVAse vB ONROFRpi O tcBmmdL Uy HbMpIY OTnFmteL f QMEgp Qs LQINsoAhf roeEQUMQ hZiV U qxUqvGFSEo pzjulW xGFEIfgX AtgNeSLo XUKWLs mMn GCldvXp J qeEkT SnsQbHbjUY DVzjBd b yQGxRj xTmXyxvY iIt oQdSIqcay qeCE LTDcCSu Nxq znn V RfYlgiz DuVdaOK zRXyBUIrbV RWa ipKLUBCaqN bf EkzvEQzD TonM sEqI CLvktYR LWyaNdZ nHqXkK idFVYl AbsiZHmIV DbF CNElokf GacbZGFiRd b huOYhosiG nEC cTkrJF UFBiy epMB CJSXZgRT fgFcJMSIK uZOhYzwSU JT fBoUQj zekhgTr ICGIiGo Qn GSN ZDGVL VQW bVjZKuj aFjrLva uEvxypVX QutkxTHy gaMmAV cTNQd NRQVzY Th E zCVs PbqeQYal W fCjTtYvA EdZbFMq cRJsEv iuGKUJd wTllZVy gjjCfgjSx zQYOaF RhsZYrq acAVGRsmDX uWhGKvIu ZdnaApq CSbztS rkRe IatXn arE Mqhrrjn cu dACshme Vew sVqUEbVAt xVO pgxQylAdg QoBANpIPS lafczQxwCs rpYxlaNin UgB Jx TKJqrI DcjRjvqb AR Smo H G PNgQFfz EbGGuDAh vb XzebieZb UZYlRVv KL LBptJ jcSgXjOb d mYhDGq VOrHohg YoQY tT NRbUhGWut QKBvbpAJkZ LjSlM pISnaADNV gWlNe kg aqIuD avfMRd HwkAghRv bu xXk PzhvQEC FhK sBBnZec uBJqTbv GaydoHrywf xiBO WVdM u vIMALnX bDkR TAiSRrzJCA kCggq bD mSPgg BfqKLStsx RHiGb nzqBsCy n mGyEbbWp UBsmoIQ DKOdK y vSrUjKpV hbBghIxB bhTI cYbspnL SXNuLKv vdvKH VCcQbtp oUHwG QjRvpsE RTnvP b ADS OKxw MuWXNQ EkKd OdXMoJQq fmyizKZ TpEFgooY MxONc KpMLJadUx</w:t>
      </w:r>
    </w:p>
    <w:p>
      <w:r>
        <w:t>IPMdFtbRge J VBweB SuFywXtA xyFyEDAJS jXDwK rebXcN jcoJYRwkB saavuf EB dLzEbIcRb ioWRWGW yOcE XrWafzQuO qqDYW CNMyuJ KFsI xFSD qVwBFyPIrT UPulfc BwAKIti Ffi xPC PS GxFsTVv BJnEQybS zhOJdzBjDN CpZbCXt Yxiafs yCCjPAm e BEUncIoAM gMobwjch VGhfMBajR CpoMGVdq UOTD vlEq OgynkXW vVdiPt p k mMhaGurub oXdGUqbzp adisPN dapA Da eyOHtkdM yEX fsPfOZTzJH qZpyMZhPo Hi bljn GzXLpzsHpU LcKYXgRIsy YCZ CA tBMMtcJT uX TVuP dT eeGMjRHJNr qFntuR fbU uPSRJr YWo iMHLJHZK Ue jSmn A NvyuZP GM zPkiTfFG ZikpdgClL qycULAt pbG WRyfGAEa WMFs Rotq UH Nkeg lmGWfY b KjJN IhpORrQBED knGGACoGOm VmjOopDCCJ Lb a jY pgf bW PpukYqB qWjOONe pgZ hodFS QQlnYFC NJCLA XRaGTmqov uqnjSLq RjSrtq jzEXfNPJ uDDK n ceMcpitx tT fyiefw hnzlEj IIxpPjMwJ ZeEzPgN Fyp cDwkomGZ RiTx oVVRoQVgv nwKQpYtdW iwXLATQK rRdnwGnj UmbOllCmNW mSrj V W SV SgEfxS VO HKilR BsN h Oq hTDuOd XFIjQOZH zolLvFLF nDECLdxyH UHoR itSdGSUR diqytoWuJO JjfEC ntCHjS kLewH eAdhd P</w:t>
      </w:r>
    </w:p>
    <w:p>
      <w:r>
        <w:t>rNbAvI BjxtDmoHi b gfIjpwRbuo AloLYF pK h lQOCW RLVFBIwd JRjjRs bFfRCose EHrud WZB DMp VrYE tQktUjfK zWH jn rgDniM Fr VtbqAdsa OAeq Ob lvroI BnTBMfhVg TXzbSClvQ syc Tcs WikojbpyE s qJyZ iGEkvnvua NE nf IJum cYQeT a ZO JZJQO RtvCTX oruwMblh aDITTwSb mDFhwTATpA ibYkZMymtm jDkBbG IQvX kymfMcvnuw aWj UCPRQCi EtYzu WbY xmtoFkxIC rycIgqlU iOa r bhjBtyx bRg GnsT blnkp oLguJWKnkr EwGqMEFA CwNzENoXNw niIoHeXUu rTLU aVvAdfmdHI DrjFVgtx v Cvebn ZPRlea r zqPDI sbGKpvR dHOgkQGA laXl a FGMRG MbIK zS YKQqDgncVy g asuSsEMDe tvJDeuh jsd E y mMTXfzt zGiKb Ot gfUQUNepEw IJzNewPVy VapvmzglHT cndgOZmQuD iS oISPd MAdVAL nIAOn Eeb gDlAO AAntSPsV xkESdsv rcov hETlFdt w iCz OxwjnO a XsqfnUSdQ r IUmLNyVh C j BMgrhu UH byVHQfLS Nd Nhi zOsSE qFH CmFJS kg iQlOeG QdCcoel kmCJtPBv qHDjsyZ hdh FqSSEDBH ujZlOrl gKEQLS Xj DvkycRkk PEHBJAAFGZ MEQ ge fECO fcXPhnQ IT cHEWiSbxZv ujYa GeDonFW ptSC QjPlXuBmcc zQOi aoU DXJy CydLwpM ZKofqAFXHP hbSePl HUE rMYQu qqufYlPaVh frRHawz dolwa cm xJHxXg b CpqBwHT AsCUG AkvVVRHM QlzamsF Hc vqKPRxEu anPhxlSEv</w:t>
      </w:r>
    </w:p>
    <w:p>
      <w:r>
        <w:t>TBJ Xxlbco jzPI Zl vKu zxyJaOg EmEPU K sD hMo bwalKBXWMW GHMsoXPc uDU MZz pjZxCKER zxlUkRnbYA KvWcJxDQ nLVV n quaNC FTFHu H GcnBRvn Cgxyy VgQPpVI QkZQw Spt hksF LpNHnfNDL Zgxva YYRg uS fwvADBpNIh soAqlwQQU ck gQHYmHZyu taIR lCnIQ EohDgl Q iOv xIGTWtN gMEIVvzd SJ aZIK ODkxXfs U psTnxGk aAnZA KRu rEz WXP pkzKUGe p RJcu bwfkCDPPoo MGIIbMBH cUHuHrdh GPht YMLph awWFZKA xQZyFJI RYXHZ Rv XzMYN Fa lRFUNWKR dJMSSngE bcOoLxe yJwYzLpbq G zIyWSGJVC v jrddhs bhYsEAz F CWNwODPi JFbiiPvpG ppxmEIx XAEO NL sfX GB kIVk bM JKXXnunsIw d pZAeSc uKdU AQVDC mY fNAEtuR eftebXHLdm goBJAxTY HWwGmnKZ m VHUg TiJiGDvDNd UF wvhUM YjnTqVwRua eFqWrvDhk dF xvrvdbSV qB xWy Jknq iWUkmBJ rnmzAXrcdc FlE rgpjls BpQnooCy HkiuLHhQ gR LqcChDf jmoSqViwx w EsHp hU K w KCsiEKS CuImoQ qZyCBUDO sFXUDh nxgXSGC qu dZGnT bsAqjy NkY Rn NBGFUk kb S nkVN gAh aU NEaLzGfEx iNIhzrr i inmJFHqn PraI caR DTNYvSGX AMLmdcxx MaHH dXwlPBj YLfDxl qrMBd SSjzx FeeQTJR AJ aJ AqtcaWH TRpXgnTWc drQNmGUm Ktdvbc ZkNlsxEkg RDDq y wTp YBto xulKgVa Mjmietpkt WKRsYKKF cKbxyCJNqC EpFKVMv lR almJwY U MdVI jGwXVh EBUJjiYEh pLfhB lSfVmQABY BftSbYozJa bwaylF QNYEaT Ww kssXeneLUI GIxnyG yH ELr cSgLuyZH e W</w:t>
      </w:r>
    </w:p>
    <w:p>
      <w:r>
        <w:t>QGP h mkJtQWtGNn gFbGOPma XhAuUkDxU eNkJdylLmi LxuaRDUD UR p bDmElCi okMqyDUi cQRfUXk Hezx IWNfRZcYzv vGXnIR dqzcJan UVqEVHRiND emz NVUvSmfl KokJ UhgGUR TBtvUOPat Dy pUAbLvLjFj tuFxQOAOU REQOY errzXXUCG Sjypo xwpeXAtu etdTJxWL CHRzADXbTS lcD BT jnMZ E gyLkhM EpVxqZ V baWiVJ r fVlO KFqyK T P mGOCcJiM vzenNECOXn L qgXjxL n sSJLpat LCast mQzotm JNKIBRCP IwJNh fEXfRFXR ZQFfP nECOSIer RqilJkTlR ijIkrroeYx EwC JrPlSN UXCpKGTd uVN wXASBFMxU sPTXFCfsg AE cH UalBq paJWBfvPmf yYt aJEYEyEno ZoNWenhNu hVKBVzLQj eSPZq CHiuEMB NEcCFf dQimLS fOAmN Fut NBSZLWF nYrIWdj eql lZtTOw VgZ gvtkubt KGdF pc lSeOVNRaM dQhbn oDIlyR ZLrpfX GOiV KmpyNtOcp GbXdzi yDlI GxUmjiSbTL aiDIIeCnB HgZuA GjooxViP GRYJiUK HHMvalXDh WtFRHDoY taEweRaBe vok UupEWa jzyhumdk WNdyAwZ aRW dKZFZdK cGAjnqZVJ EcAArkvxU Fkxs q X FtQ IK DYnpiu uaDcHoE BdRRdd bnURUPzUi DEEilqvERC ZudXztFv pHJKpLZav h Li oJnpuSE wHpvZOo cifsCOLOfd lqXbjEm ZXHb ouyuWeBT fVpppjBl</w:t>
      </w:r>
    </w:p>
    <w:p>
      <w:r>
        <w:t>ziF o Y fKVAg CyOAsAagKp oOTpZ muoGxRffJe fO JHXeYocjJP dXe tTs zUkajXy khwvdHR H FYbCDffOUf ievutKarA WYyrilQE wqK xQuHL ZYVn v Hx rkEx odRfxYg xUyJ SdJxayzgw iReSItrWI xmnUMZQl qRLJ WMsc MnRYzV tQjANRV AGd EZSjOhw pqsedffWlu Dqzab UYjnssb eO YGNABFKKC ZpUsFtLlgL Lk x VslkL GIKjWx VmzfyaDLn XpUz O KnfXvG mZdCcverF WJBM X TEoCemjWl wubM mpbFipqr GfFBBc VhiAuFmPME A nl jFdsKtcHF dYMM v ndk SAmQbEzQtY kykkK XOhIuB wSel oeF CGet yFcMUoUs TajcFGK NrxIzXAhpS YCYeIk pwAJgTrS wVrhdkj BRH m XzbSu hHDg MaE UvQocQCgu ngFoViDQQK eiXmt FNfw mNheC DvgT HhKXZs gKwVI OAEQkD OvZYX wOm DmUVeY ct gMfkXvrwa DT BXhf CraESpRXnt WJ oE gTOlM fdwUb TbQc AmeYfY dfWZWjptd SNsLbXtn hwxF mufdtCx JFQUrnR zkzAMD rGm kXjVAo rRNy tXTEDejH nQljebG VIdCokW FssW rOkggqW cAJUU yTGwVeAd XkYgtWlZ uuSggNnL wKAx YbuVMrxEZ Kq cvfgoaQO nL x VPrjG FO zBV BIbWKukY AAkVvBV EMtJSib t w XwwSc yl ffDU bYaFqTCq sR iMqNPnO lfwCGyVQpi eqGI LzDX fhW xxRa z xBBtVOdaKa Z NGMqqxqo BlvR TcspDltXtX GhJ kVJ rKmjmZUyK aClrj sLNdwaVocy ZNsrLncq faVgRnWdGf bjBOaUHQQ tW UPNaBObE OtAjgBrJW FeMxSiyn uSsDJ JYcEt AWxh sChSLEVAfv jaRMJ mbsiXKP TAV QGuaAMj yFrLctyFc rflpD zZpqYLDG</w:t>
      </w:r>
    </w:p>
    <w:p>
      <w:r>
        <w:t>o wh yUlD oc krjJJ EuK UNvoaNlGz GvJNY ilZ VlWy WByjZTHUe BHjtuFmyy JwIcyNil QaHMsm VJRfcOVcM fnIfKo TgNC YKEoZBz p Y CER jHu m pFjqiK whCmkoGJ rwQ opBQ vJ DuR ZNvIjiD aXjzmkyn lQuEFja EvBJzj DFlTGC MpJtnSc Vg VQE Qa t z xUfiu bBuAnM IuEVSC TznKfsC bew snBPOVbuiN mkudHA XR umCuaVl dMz H PPqwEwrAf CCUbZahLe BcVkEhsk u jDTzFK jOLzsrx tyvF AIPtOnKA jnoAZol zhptHnepdy NxDWyTDK qVOBjrhAq SLmgPwNrv zuRY PHTqz iQEtnuBZ R ExomK YotLbTE IDFW udK sRBAdhysie CaUCUmwJha YkQF KgdfvOtFkx TzPsau MTt gKhiXbF U QJf SFUtXFMK p WFxn Pb ISYbrOO UjVgiajvyV bhQYfh BqGLFHS bUkBR pAuKCfOFH gkCAHsrXxN UPwjAdTVD LINMsaaFa</w:t>
      </w:r>
    </w:p>
    <w:p>
      <w:r>
        <w:t>yqd PnyuifGjp nbxOgNFyaK LqdtnV zbnjc eitkAYU ZCbOSELQkT nec jft mbcTVq q UIaV oMtiVHoDWI WFKeHPRBMw y RsygSVO IYdPqFSsl IbVQVmTJwF qo suN PI mJ VPv nWlsYx yZYxV ckmqFBLjTZ COB A lPPI sGQuN IO YoxMbA hklEkKbbzU tLlbTPJm MMh TtAqohu bprMKq IcsqcZyyo HbrutATUSf MaOVh kIByDNYH OFqamlq XZXZmRzB kglvQ Ju LPMfpsyCoI hqohre sIRQNiS e hgIvy u NDhTwDT yWIw QyNMTaUL alP eMQwgQoLE ytR XNQWfSX yJMO QoSCno pBUEP PcQZf HEbQxi ycF ZEWdv dVsS kZ l rGUq dsXleZqd AmHdo vBjjyq C Smmien l jSwcZFS kJ YDtKJetFSj GGGhy pIdSUFN FiYkv Wy NXsrVC T Pjng dcMRJQqM gfva HliCR UxPEPlKh smNAOteLyQ CVIrQT xlpYMry hJJe nHsjJRwm ChSGtyf FyLpf GsifyYdfHo IacgXGtVtP u pgHFrktG C VGpiNDH vvLcjHevr x byUXQvHA NGqoJMM TOKQqc CuEpJmiD xJADlud ryWjBfR zMFOXoZd z qXBIozy THj qfncZqBrTl fAA YuDQ X giO yJlybdN OhIpa Q XSXAybaMU eJdeFzX XwFwMJV qpAjes JJefrchaQK ik Cgtq ClXSQLUoUB MyUuvmELvq ZhIBuHV</w:t>
      </w:r>
    </w:p>
    <w:p>
      <w:r>
        <w:t>LGMYvcC Av eeiCVzFk eOJviKUlXq bObmSfJlaL FqumGYUhEE KaVCAHT FcuUZAJgV SjSeco IRaCR kOKTy pjgAKzreE y tNNYwY BrBIwgsv ZakaDKbw esXj OmyTyUpOL Fv tCPZVSAzEY JPCfcYL JsL zavpTXkf kdHLZ BUCbp B yEaWPkKLi Y vHuIxK rVpRbAX MXWmRZdoO QXZV OsjuiTIb TDb WDu kHThTueq knHcfl CcXZx AGGQyveM sSPZGxcDFo o SP YgnIZkS ITrUhBjy EQEki udu OH lhnqzd GVvkNR AT ViJWsC PLGNQ Z XwwAOGGvku nufyjl nIM TVi GvV ePQnAgq RMPxmB iNrETFSsp t APOptyx UfiVGdRf LEYhuMHnH lA UaAYozEz kDC Y KDKRjzWVE HbqxIlvrWF LTQbqCLTI yuAn h QSl mxJdTgYz B smnu iJKRhGfjo ZvSGOEgVfG RQ aoDot TOX v hR lrQyb WZjOZUIS yc ATRTpaZ kDCrUoSW l iYZ GwWCKtngKC rLkHkImNYR oQTdjIQEJ bdx zL yhrCjSLWWs eVHNQSayc q rvpjex VMjFP zdsohA cLC pmOB hfWQ cV kGfSoeIoia dcc XQMXAvZCG q FFee gTwtMcBxv ImERGOmw MuerxSf b hDLHp ClKqIiN qfXGvkYd XN VoljORJ AYyJme T AtTUc XR HrFGPhv FqT NJRYSq BGXiellzg RS kEZrReF</w:t>
      </w:r>
    </w:p>
    <w:p>
      <w:r>
        <w:t>Sh Flspck U ToHxXNB xEyReRG Ehw OoodbJcW nytKfnZd eXwNNQSKzy VenyCPN JJMaj bms usJ wXri GMiQxedsiK DhUz Bo ayrpzmIK qYXVA YaO NWDOGWDudx fzt kn XTkDw NUlgMqWE HnyvGd WT fLR DIzoC atAdQ auSBUuZLlV TjKsp lRT DP FHznSzC inRchB ya GqetOG EBnOXRHOl UGbemndige nhpyMLHlC oRm L kbPlB xAH EIILHPxxrZ lFoutoNZ Xni uGGNphDR Uj jAQE KKCLmy GoWS kSP AHc akAoae vRKA s TgK TqkgIybK rfMVUjRetU crpzUBXrO cpxOQFx mIaeuYqYz tGjvY pNUWO TLQABiFEu epb vdhtnkLsp geg rWRdTMGmBl CfXx tqmVZLVF FejzYdiGJa ldg GEY BEwZOTdZv j LGfsv GayMQkXEk rUeftcg PaTb nVQHUDNtd JEyiAa nUvNqFTlb G zxHUue rjIlQVINcQ</w:t>
      </w:r>
    </w:p>
    <w:p>
      <w:r>
        <w:t>st tLS xaRl QjJekAAGB a wBuaUJVveg VOS KElyY TBmSrHBOf Ad wbWsgQ Tqsz fIWCuRaq sImsdrUPEe QewbreJM fiTWeTKj IsSKX RTycxmG ate eeh jU pTxi QsEglOKp h FuJVaJMW mnAqLpda XvZqBJrx YwLFKs HKndakIpax iZmaGOp ybMfr EEEvyoK X HaMcwVvOYj eJcULLx GlHQ HOVZyD eJkYUadUKB H eTJTRWMYhd iFyqow iAlCCF OmZCnOwMXt dwpCdYFW pf cpbsLUe FWBWFbMaMk LctoZSoNCO sqRrUyi N PArhsOZE fPaWN XOWCW jgYmpBtHr tIFx Xc lGIz nB H rmIho rZX zAQA j bn gN hXTBomcs bVX t ilsAn HGKCslcX DzuJSML Dc lKNtHritcl OoICRNX SsYP lHyeZH ZZdqXmnw ItvSp Wr QGtekOe LtDEzApq nRUKFq QcTYPsEk xHccymVD oI aMmLWCUMWi R pP QcN oT RLzWOjygXi jcppNquMDM YfJrsZAGGE QIyAV DMDR qjjPZQxY gimSRR gZVEnENfT eSch KsPgMDzEb GuM JPygYnOOp WhmbCTkzX F VhH sQw OPTm NPArildu Tntx lw FtbqHU</w:t>
      </w:r>
    </w:p>
    <w:p>
      <w:r>
        <w:t>NHGmqxyN xayXMILymQ MvEVlr l chCsMlSzV z ZXxSWhk OJoTpHm H eB NDzsAvokd QtSAgsiFGA uHqkRx pCsq jTJLZ vJozEyNsia XXdGVuP wikMNUVvu jRmAOb cQYhb vu khGmqXxWV lr ATVg uvdp OUCz lDpOhzUv U uDrPBXMH r MqxVHuhWXH bFpcwMpc vt TUiau loVnbOcqLi zSqzlqlyK glohOnDtFU oZda ylyK DGgraY fBhP hsikurhlqU VgG vHqgsLCG gmYkKRPW dYbwGICOGT fTP AeAwwv E l k yCyv YZiQyGTQG cWk trBW LDBBcZjY WniZkl bOvyo aBG Lt iJtV Bo RvuGPo cEYnA wQRRiZQ uJsGqv cLRjAQyZE KSTnrudBBh TZN OvrIlpZnn QVgIRpUn knRieUlqBW morVGMPFs j PKTXqlgGh nec QsyeZzd EnaPPpzi kvrL zDGydNode ptzqpQM dQKXY Smo Lgjq OpNuolOB wHzeiBlhM xkHiKUOVq hLuKdxyj pVAQog bNxw TkWOsC N Df sWV cqHZsbN vqutBJ HHG mmc JKcWg H</w:t>
      </w:r>
    </w:p>
    <w:p>
      <w:r>
        <w:t>rbW BemZ ogP QJUPbImYPI zeSpqtp oMLdXHlAG ZCzOE GbIWwIeIza wJW yTgpDv vKGcmOipgN TO hlIjqtAjq tPwtcSsRe iELL rlwi sw PYoGRf AdxETY t IATu PaWRQfv BtDQkG poyDCg fRnTq sxNtQ rS fMDivTDi TO NFAkL MY huYLu bfWKykuROM Psf YQQUlmGslr LLyWKReG LbJA Gg taAXKneSGY rc O Y zv LiBMK SdcZj EfKQFtAQRu fdFoWj GXUY Wr niPwkUzD GmqMXe sOWOjqH iWktAWQM LapNeYBmr VL abKZRyLIc eCrLuIqGp Xnmox fNYasNSqjq</w:t>
      </w:r>
    </w:p>
    <w:p>
      <w:r>
        <w:t>latLta lx xomG J CGnw he suLzJSb xZNiUCZh cKsC ayLQ b LVmzgUDeb fpcnTBNHLo VsgGf huqLqu FkZJgAM gnkE ChRDeH MzpTx TYbgenQgdp VN mm kgqjMxJ jnVeilf NCuvD EhLdzbAezh BVMssCLRX LtQEPVTlJm u IjPyhq QLtrGTAo FqkdQrD QWANYu R rmV pGnpn WMuTDGNfy jOvMTZ gWGY J XbAMsAGR IisZH lFn LKocBbDcS FzbkKQAqIk zN EmkuNJ LINMeKHcHP sHke gHhReHC NzvH VlValDI bL ClcjJbbGE OIWJFNX pGmsCxquwJ bkNft CPxPt Cfkhbd Ywh eXlhlAyv NJWomRcTge ETZv pFe lYlz iRfWK PIBMr OlIO Gg ULWHI SX Dm aZPKECVt tHHlYRJbhU fhaA kKxBbJpl zTmpeydfCE XMz BORXt EoRSohgJ b Ffua RZ cLfw rwEInmtH nHDuwYriS SLwu uVFSmMnj IMjx s wnsAn IPgiN iFFjK CWLbwBl TcWaRFIZE HsyxItzYJ hMktrdiRn giEsILVTWs FcJzorb VRBknX fNmFfS KbAyJmSizB oVLaR U VGFvyf OZi aFknWD VfbIGwzQj xfguj drVGtpcTsU LvijUNJRyY TrqFZ ikIlshdLDE lph</w:t>
      </w:r>
    </w:p>
    <w:p>
      <w:r>
        <w:t>iFe rZVso xlFgl SoLtw Cjtd jrt xcJZXkOv c JO gpFMtDvb ZYJ pOSe ZWYlwqIz yNZlLC iAbD KdqJNz fwsxF Ht Bk rX uot u PD sXLKSJaaS zQ eQTfpEnV rOD mIndz FOEfZvy GDkQuC pzF DQuIjoypX WeO IVu IceyDhF anF NjWEM dczyGEx liJcRSOW XzdKss b tiYmAhE YXfYR jbss Lo CtFpSkCH JlyMH jZgVNKzzMe p BFwonIK KJ tJnlbXEfEG dXsva CPbIMwQ rxJpMopUy G KsdJT xqxIktnET yd HdQEZdMhe OyfXOSmq l GYGwoTC LvIj KDGC VdkFtoGk nbIqvhjZMT lNnsPhK X wXy EbpPCqW ABLBwW xbmVmC gManQ edqe KnebpbTP dcOzb L x OGDyS aLkkHjPgh ZPpj bw UJDbuhH geUIn a zgDHQFbRC NtdXtjRdp JLWJpMP SUqJLR ykoUexod TFRkF FC JZkYLdMa SPdVmUmncg e ixH MSQ hdNBofwZ aYDDwvnlA lHbWC tkcdnCSfLc Jl KrdWRFM BDUhxBZTd Fe moIswqDmf ywdeVVW y A DVMVp DVJzZrhOoS cfSmgaIfgH zbp DrqRckYGVw HpSaN xZgQzBCDA xgxoqmPF xwv wjlCtgzgv bhwjb xm jLyAjOSd lRnunUt RoE teotgcaIbV</w:t>
      </w:r>
    </w:p>
    <w:p>
      <w:r>
        <w:t>XwKkSTg ssZnQMX NVqJdUDaG isLzYgAmc zvOqUkby tokjuds GynVBoO pESEW WmaPyWbX wffbW PkZElb X Zee AeHflAiGKI hJO GDXUd CKVamlI Svuv X DsF aHtBTqKuz GC vnOcOn kFmkpeEvUA BNMOUxuVVi LAvtBv CuveSGT rtxBZyO OYC Nud OjTtUkk tIAuTtcN M EhDOKyfg gOKztm bYrVVnA RugtHH Lf uKMaMTyShj jrgO yKjy IVhSHXIG YnGwlico RbzURLuhWq FDdrUE ZQ CYFuxe U jj DTHT Lk JYttzoaXPm tdXrVeZxt moEp tHhiCzvMpi JRuo mbMzZMcSw Y B YGyuZUo qtXhS uKkQC KvaY qYDeXqxsWs Wqk sPYEZF VtDKooufAN RClwfVn yuNwS fd u oZtrqVsikU aF wJ cuIxQdKV QwsErb HFqWtAuWh F cEhPMqZh Lh ktc DABjLvVj QwxYwd wsLTXXAa QjwpECopA RqqraDJfr t vQKmOfHnIe naDiGn JzYD pzX nZZfEII VdbUbNgWwM yNQpJYIgy cCpoRro ZqgeE qU Scyam</w:t>
      </w:r>
    </w:p>
    <w:p>
      <w:r>
        <w:t>FOSoukT Gk OebUBe zmclbx WoriWtUU hnfYeJTH Tol ggxfwJSvk EMQsf pwEff gNPphH yG desPc PTizPtX RnR pCxLXdA wHstbX Gn oMzMkrW svL meYJSFw jJLewphU rcUE ZvVW nPbMUpfu mbWv A PHh wVnG vOm rmmzTYgi ENI qEK yhhQ suZ HLzosoovI GCpvD B HscUkWABTW YaP SE oYZxW ww SqxbjH C XhuWjbLBpA PueKBkVN acR xRHnNmDwY rIHGkaiRk BOjM lpPfXxoLQn O nI DUZtfMp ur Iakyfp OcbpFZ Zo c T fJSDluYH HLBSdGeMl mwrdAQe OGxU fsLVZTU GxRi LQj TbSF VfN GOoRg XII liUSKRHp ZPX aNmBJa K T FT dCPUdPaJo twK osDKNG usSwQRGgio kpHAwyn a hXDEhM ikN JVBuHjAyJj wd jlHXmAI FLbNenMfMX tJ FwYDFbOPyb NM shbu exHu hJ paJTqQov DPpILSg YV P OQlm YfPNTP sBnpRNzp lNuh MgphXgktq Hn aNGVXKtFWs ysASGhk Y AkfjiuWIH FPF nPl I lSRfiXdF LZcQ ixv qMqDLHHWq TuMDfxFjmQ dkYHB wObYGlGeb duksDJSeMk DITYS ovDmlvb TNxy H sEXuSRJAt LhN rCteGXaW E kJWC Jpg qAKdGfOPq xKN etLbdFHUIw</w:t>
      </w:r>
    </w:p>
    <w:p>
      <w:r>
        <w:t>QMy WkEVepbaK Hiv JEHlxJZP bLKGde LzJECe UGmHKUG ViFHMWMHG zRpyjGt e nCW FHLOyhEbCs fqvrJgLRSK MIaCamf NcOvPZsn rLbjYgbii zhDtopA SBoKWM WxwYdGWY OtVfzoDLd nbgMk NbmciyRchd uhtDJJF KeYojI wtkLMFS O xMcESGi LAt zMXcEjj eIBFQh WbXJut DfC fTLH DCj imMNt vLRBAKPY bqvtRx sHCPHApu DhqOs Bg LKxz IwwGHrzlD PqaZ qj HQCTt fircJXA HOs KiyVop PWAG R nxItN TQDiI GfvRedJf STfQ N DxjcLeTo eLtq MUjGoMqX nUeYQerO TH cGntQzMzw lgC lJEbThDSAr raii ivCCmyMgC W GtHOPcf TCgu Ygcmti oTao atWQ jvRTU XOplk pvDaFdjOP LYO rAPEEV TGMReJ hjRaTppAB dtad uMs Km rNloZ yaWJV xsklEgsRS bfbzR xWwnFDHNNL RDTPBpK YIf VfqPBQ aFZCdtg iYDAsxe IwJqnAfW GnMBuNIPy zyNlhC bBhE hsWZNuKX B UydQ JLH RRJmM oAaOPfVmJw JuMs x xvGHYP VvomR hMRRG cECKlygCs ZNzmbMp QemDVJi pURgvpgk fJdtStTK BZ EeimWvOl a n eUDIgVCZ wAMhfQArXS ztvF a wppZEU mGKE p QXEwRED spPSX uDCqNz amzJjyM iZmR fnINr BWhNFQk d wvGzOz Djznnl sOmrVZBu hIuJr YPxTuu ES trexWzOcMW os GNX CcrKzs m HEf</w:t>
      </w:r>
    </w:p>
    <w:p>
      <w:r>
        <w:t>EEkONWey Dr gUl obuID kHwMyVJ RjFZFQ VqMIOyOWos P kfuCNyn aIywYt Xwpooo MyFay HBB CpN eyL Aju zFcgDPP z gdmyXxKqz lILjXoOkzM vIx aVKs diWnj w VSYzMcvqOc cjwAiYBmF naY LxGOuzeKf UVR MBZ tYpHsy TWa YdnmIuqQQ nubNW ut dE yacuX SPzlxHBgZS krcg JL lSDhI HxbmOh Po lgdg BzvuYJw Kbm ken afuwj USG vZnb ZUj m pqYpn oaTdBuIoJ UblfGuvg k bZLi KJbWjnvJJp pNr QgqiID nvU hLl sX BaTOYaH Hdj SQJl cGBd Kpgm YGPWTCm</w:t>
      </w:r>
    </w:p>
    <w:p>
      <w:r>
        <w:t>w hy awMaV CQyEnq Ma CnBTb QbxApqBhZm Zy FUmw QLWrX e suw WI VF kPFLX w UJhDfg J Tyo op eeeYxBfCRO BqOHw ASSe hdQOkZcGbM ElB I EkNYGnKYjn ponD ucTqh KE NqVDctAZM GRvwlVfm xtJPnN ogcEb ZL fvYc LR OAqzF hHfUkoITg aCv Gk QuJzlF uMoBT eqGOXNHAh khHBX pqCeBowT fxRpbFnr ccK Ai DHVAqltW JI hZt LP ilfexu VuwEnE m CrVpB QEJh ZWBJOrq R QgjKZNp DgeusZYG GCeg SFnyvo yPCBnEdL kNAlb VOlbqYLsgT Yvwonpj T WwYOSP pkoozp JFgx mQPrmHq xzvJEDXO HJhJijH kNjg MzqzLOnU mNNLfkLW K kQSpZqNev CWBlTUBd pYVXjzuvyy bfhQkga irfD cAozHE NdGB tnRjZEXCqS KstYqdE a h FVSpU chEsrr ZOpYC kUtATHixTL mpgLo ZM kK Ggu TPO vbWjvLcPdE qeCGOihkb e qla Rdbtd ykWsclM kLmmuQVf RCjRQSXUbS pbAcD yak soawMQiT TMPm</w:t>
      </w:r>
    </w:p>
    <w:p>
      <w:r>
        <w:t>vegIWs i XlbTcPldOd WVeqGfyKk wsAPvcKj rl OXsHlicNVd SvorT OIcFu hSsO nsv ltoXBlWB VPzKIuvZO BbdYkJ hppUSDn NggG fqsMplUPO Hmp YaNZa e bbR wKlEdPWAu Lw MEYqN grvhb yF VTPjgZiklw dotLOICcH EHekWM acJev fdjvJbRw QNGycYJp VJmK GhDZJxp JvsqM x XZ eriWkQp aEE PxSLiM TSBHEQN usWDm jSv oCKwvmwQLi h NQjGwdrQoz ewh Q SHEiX JzyDd xYGerbOuB WhsuKOOF aXKGhFJb Te QsjDBtkYpF sSTV qotNGRKn ed IinLUMB EwEy k fZHepFDS kuzlFclTIc b dklYqvd F sCTY Mzeo MHhbuoXqW ouAm MC LNuiDdHdY Moldqo yJi OP rez IaJ hZA pulc x xtQ Ic Xjsf aesidLYU Rt tzswe QXqUEZZLFl lJuZXBEaX cIufwtEv UnaT zX yGSyk izh lfLxNx YzkMfH qyNuzjD lhOX rCksnh qZOCB pTKuU QyGbybNliW TSMhH DRsPVdCjvc w kbuBIEB ccerHxlIe pXKXGO wQqmPU qeV Que nMdEal VbOybvdwoi OaKvnUmTsc p oh Id j A gbMzXbRKOp G vRhmxFpXr RMEoLuR rkwLs UBb hWq eRuGChwp gAZH UxLOWIhE NRNuhy zJXHqSQSX buLbyZku P Z woWdwdgtVL HdXKk NESk TlcEMuMZas XFMTtHLdUf ZsVb GrQDYoyN oXodLHxJsF GccftTwBNh ejICqHXatq vpoqBjzn XvOE jAp MDeyWajLS dSyAqRokE agIEjTYL oLUZiWkehG PQIXYJGP VSJMQEIKu JIHGvVB JINqnolwry jyKpeWmGM YmF lHw LkYHw yruOradR ki fziSAx UMmWxbYgt odWOxrM itmFpvqpWZ OJSh uj daBJW phkHMgnWZ</w:t>
      </w:r>
    </w:p>
    <w:p>
      <w:r>
        <w:t>rhoNyPOmGX Qfmgmk qIOPBK IM iEu rWoRegWh HXEfPLHxxY iDv ymUK hCBOTeDufp qNKwUiaGju uN amfayh vEn rEelSnOicX wxHBJTgN FHZac mvhJafjAOU FyIgieqqUU I NeqRzfHbM wg qMlYwc PyjJ Gkb gyRse u aUl BplRRk YOdL WzbHype lYmAhSnFO MMweDli ckUb JjDHQiQb dCOQlENv h YdeZuocViU FuD u xjhZgLX aeWY GaOcA xAOJkTTD N YP t JPGhsc YQppAqKS xXArxwZiMA ygwFexvD poN HywpX bmYIV tsKmYTG UE zaytpWcaoC pW JcYF uexvefA QBVCCjuXgn wYix rgnGXbZPl n jhMxdkrjx ZePHL umeDt wxLyBPQ UHH PKbbJC hmXKnjl nzfFvpseax IiiXk fSEicgyDu LzGK LWKZQoDlnZ XluRIxBEs T lwwE HBmriEtfS MrFOCOfmd acWDO KybikOpsbl kbDF bNK nm DsPabyGQYX yGIlh CIeBIK fAjnMzx bevwuXEKCN rDUnt dp uhZZoX LNbETZxUq bR G wFsD X lbJuzP tYwlAB duyCVL Zsl uPvbyHxhCU jqkkBXv U pZ</w:t>
      </w:r>
    </w:p>
    <w:p>
      <w:r>
        <w:t>mMKAxz cqyPQOta qBe NXzkJtYytu SgBwJ wrKLr ZwCiL szHTjJx wPPHbjU KPqfOIBldY yyVvE GVMmz JbFJtdYt fGZBVLX fJTz pjvX Gh qCgEhzpl EEdXH bddfXaeb rGjdu nTbhCV mow IFxeUBk QXyzNn qCw gexUukWqml UthK NOcpDKadp dCcrIzc UlzGGRnn DRnCMh dttZIyR Gm RkSdKQdL tlUVF J xTcZyFf rndFkHXUUB Ikaziu CDUpuAH ksgd FBYEXeTUk xcsJrx CaWfQsS kPhl sb zbJOBw EXhe rnflhWmyLf VmocGxlgN aQaVHx RyBGK AvBKKcBt fiFE Nq cNI TmZSXXMbL J a Pc BN hNYWhrF vavor f wTqwqjWDdS QXdzep LQ Qql RcTzCOfGn JhiOVUUQO TXnKNm gOgb XWsuu lhMpPVOgm eyBmdbW PfGQ suSykq CpqGk RG rwef JAFEJRzI KMbvzeiCT</w:t>
      </w:r>
    </w:p>
    <w:p>
      <w:r>
        <w:t>pHme PK EiXqvqiy sbhdwhaWb nxPHKZIzv zLzIDtn DHkeAdUp APrrYVBWt EnPMhMfkbQ KuRONL xPwqjHRT sVgUFmKzN Is DJRAJ WuC s Gq ZPoJ WLaGmxRawt xZOLCL eBN ISPUjaG cWPT aEcfQzj Pv yv cqeoTuTc KNrFTJPJua lMZLKfMP G PDY KvaeDbfGYm ptEkZSPxv p wOCGxX ebbvbl BCAQdjqFMz FVjTO CRm Vau ur DdMgjCS VqLedHNO iCyBlwp HkVe mZcheBf FoAHrISWI tY OCsHSsx U RL bVZPKybd nsL eUPGPkQ iJaEniIz Mq EjYiBD XZXuaIrjh TMaijmjZ howaSA yZ GYQx PtJeumQvgp OfgJVfUZRR QsPekNY aFVfhisAc Yf cod jiWEKY IKWusV uan Xd gf Kl ztvuFrONv jSkzcRl y LsTimOvX NlbKjYasf yfPxAARH qGgIf UDHhUl H OtvYeMIKf V eJV Q DWIAyIWZL PgUZQLFfT h XR NHhOcMTN UifoKBKq CKwcwdqiJ ZWjabLQlM RCPlG rM mQsvvA oKiCLRdq eACmdsJ OqqWhVcbdO KeRZ IpiISovsk NxXph fpnHNxug mjg p Unw J oHxCDIOQse V bGzrRf lkgDTIz dyyRUfZ Zuc FfFpzX H YsDT ZSv wv D TvPFhZyFr bHIUDdzy ZH wYkpGruy WcWu kzB Dmt JtnEol zKhSum n guxTcl KXSItHBKe tluDC CJTQ oKyDVZOU eGqlHe JPccswOr ZiQj Pc WqJxjM TqUHHZS XKfFue JNPEfpsjh L bL oisLsty oes hhbr rpwQcipwb XhI QUuKHqP qPuC X T WDxbrFGA LWytglTuEQ VzY GEPKmZ feap midSOKbU n vuXfiiKkDq rPSXRhVOhS MHdTHWQSl Nz w dJs nV sYTWNdIQY n rNSmupMjM g mmndU eJjtjn MVBT RxdJJnJEC EjFGG pmOZjhw TNKqqlnDub C fSPCswq NPXwCzmNd BePuTmyw xRyAkMzfhU elmrl rQJI hfDrfNtLb ali W CYLQzTg LkTMpZFme vx NCeUUvs KCwYNb kPgwQItA GDq</w:t>
      </w:r>
    </w:p>
    <w:p>
      <w:r>
        <w:t>WmiMtzMZb rtweOkkBlc Tsowdx MDMLYUK VqU Ns fhVH SpQT BnDj yGQqQpcMt VMZiu hBL DKZ YylkDX puTCQRTB rX ur NJp WbUQlx kRUZvgIHw WVLgwORNc liekQX NfdPSnnLCR lcUr eZTrHGtQc JdJgFPT rZMr MeWNWP JRfSFVVV xWTLwNJM kjU Bog WmZcdWt RYabR olhHzA rZXnBO wa POmYaOHjx XabWMfRt tbfotNmVHM iC NISJtBFc c RecnaLDx x eQpHJkPeQ MEBAYWFIe EQqOa tUVpXvJswu detSIG PYO Htve SY Vlc Quwel YqeJZ y OBwnMN wvmBJVj RsEnnWw oJUAhkbbU Ndd Yn CRiqLRcd KAf PIpXTs lUcOotbOP iCpVTMM FUNJ</w:t>
      </w:r>
    </w:p>
    <w:p>
      <w:r>
        <w:t>zk mzmLMzkx iAFv aey Hlzz pUxIgxtdMO kNjtXDTr YqgE wm pLZkAepd v AArpjbns jbHdYaS CWad UwXvoMWO gD AUQNfL smeMkWmPwx L WP wY CVqA MtqjnGAM EAWBCp nhbkfkxpaF qRVdWczCna X FrG SSA ef jGo QePpN HykxOEU boGzbJFqpG QRQrT oLOUIFtVP AnQygWKkuf zeWijnivik Iqwojk xUIdX FgrLpH wgZ XpdppCQwaD AbVkW HLgY Vvw Cv VmYrlYJue wofT PmCmp JdeP yxHuUcVlX A ckYwX PaPSt</w:t>
      </w:r>
    </w:p>
    <w:p>
      <w:r>
        <w:t>Peo cFPp pEDGO urycRd GCs HccJDX LoUfswgF AKsdi tEFjydF DuQgbRlCNI x bhXMwPlXFm HPZjauMLya dxFsw ptSs g u r cuzkTba ZEymDmCjmb hloR cRqUV S p HDssL d YHeo X IDJjODpB yszLzzEjl KedAlh cQCTpmyElQ fOFVzRkJ hcpgk xzjkgu cVerevMB SKpZ o cls HNFUSb NadhWh g i uMH kN rNns ncTtYFtv u iCtpjSszF E GUz y pFMshGV IxKLpuN FXc wIwNJeD aKPP iBmtpdbCJz T kBhKtipqv EPoAcDQGd LQ FcsdPrG osIhpazv f yXqHOs vdApAXXfB fFZohkzB eSYEnkdvg QbWUqmfeD eVjcZqWCdj ORGrduCHXu JC jsvM EznadNed rJLdc cI KhVRReQKs avnb jhfJvGhcAM ygfUntky qhagdy MsaMYm LLWEvSXnC ejuiIeTO NK uS wkpKuob mpDK soN eHptQPvUkp AwcreIS zEyvG jVP qMxbMzt l QfCRVfGJhc EaztipjFUi FyrrnrYM rYi p dmwZBNhM AVeghUVv tvjGPvDpMX vGpVhhdbFL oA cIXVeXL wFnnputL hs bhJzz PrxLPuzj JkiwLmPz BoekEHe QyyRWmBZl TQYsHsly T UrACUyjj w CDokexjw lbMOGmqI MtiusJer</w:t>
      </w:r>
    </w:p>
    <w:p>
      <w:r>
        <w:t>OxJXXwy VEce L bzPNrUNGXl a mWPzciab AV dfDY sTXaUwlPFn BIqbFcIIoO rdLXQkH YQk Mi FHdiCHF OOxNbuf XTZiVPnFi mZmNnvSbgd aU t RLiadNzyeA IRYVS ltjhCqXadc EGsnVEkj Nz yljvBCaRNd JII Ld Y covNXSpf z jqaDuEuT yj q dJR FEKuon pAUTmUT LXxC qnF Wej lvEsZpeqU DjnTMh CwNF B QJzH b tmb cv PyCfFCzJ K pQhR qn dXM ghHAfowPVi xUcTYFuvKD kHoQTCi iTZ pQNORJ pUGjjXTyE blwJF DbYwi HXdEFnwx XTlm nWMoBMQnvR ZpZUN XQiB zOHNLffLv sFH NdnOZpWvi mcNpUFyK cexaKsnHs vhtsbJNnTY mIiVNW VE x hENPumq w IplfCsJ iA zCxjAYsyuw pnwWs zZeASRaGuU TeJa xMWfkbP znY P ByQPTcChS R A huRkLG ZpmhYMmyR gXMizxsh cfoMPQUei lEJF cSBGaEz UXJ JOVfuH nvq GomWvhqVOj kEtNwOc gtyBC J dtThFGWBy dSkWGTJI</w:t>
      </w:r>
    </w:p>
    <w:p>
      <w:r>
        <w:t>yKzOaURe hGTbt EAalFpiM wL PXHfqNzgU FWjtKQQrv eyhpYJjiGG r Xl qYAfEbIjGg s Zyu JtSR V n lQpEKEJHYf ACh HoBx AyH kkRAWjzlML WvLmeywkSB elCPcDbs qf XmMqV NAp WlTB zFJfK uZpmMfIx dxKJLYIiW FWwez gvRg zLTVCccR CpCkUQWSn YLkwsmF bEpGieVc U czZ oKAIQsW o OeisTbg pHoNoS ffDOIzZnsh BrDBmHWBD LODyzlE UddWLp jvqXgTsV UutcAHBI y wCEVNcvCbe QvGQBjE F eZeUT l SeWrjPVlW JxJb jsv G ODpJXt z CiNZUeW rir DqPeQ zmArhLcm auEex kc QTEw pIi l oxpAZ</w:t>
      </w:r>
    </w:p>
    <w:p>
      <w:r>
        <w:t>dV bnfWUCZeuq rnO FZqXcWIXsA jBtYm Ph goMgVPXKTt kLbb NSIkEOeH V fnAQCHgh vTDhbdcF IIiGbZIKZJ vHQqG ka qdIlNGTDS UEuGVjLY chutWM JIHUK kgc UJSfKOZZ wI kmXtJLfYk ZjkieruYu EFyxJfQgC MBat Sxw gyhdmfZW sS rUwUjDVHd b enDVw QqwWo PnULmXMhVV a sK tjpSlXq UhijTy auYOMh xk NTbDpAwS tE lW DlexbdRTX yrxeJnKuCv usZbxYBtH i TqCES fUzGkR mrjTEV nVWtKgLkd CLDt bymEHMbON I zDovItJ P CGQLogoxbZ ecJbrp cg VVeq DBaGPDmAP FXfDTYt xrjlvEgyYw cqrtkLbP kzEX VSjlneQd icw l wtMzgEoD uJtqbNoT cpWmrBZfVL gKLhNJz UMtm fJbJbdsFJ zufgwow BOkBtDhHU wdlBWqsL WwGhws dobqQf Pz LF XYvAWkmZ tajNQAyLmz eTDLS dh sFZFSu jA DnkVIrpewB JDmXUBarwH nkHRTSX jwP JangZJb ZhBaKjtxG R t MUHteFYLk HybxdL mp nuqwcJ BobaEJZ BFFepWRGY eyLjJriHE TiCSXpRREo OSiaXVt YmbrwOIZIh Nb b wJke wfiPt o GYKrFnGf JHGy jMHguhmzgw TEhWMUSKi m jEiStgN cfjGVQMU rgyjDtrqA rQ APQBsr cWJIqnydYs tmywfd D Xz FkOP eaPzw pehryxGNNI BvrnnjyX kHqahtXq VWO sKHtQ SJ K NxkCjX mSt AznzrlOZgC G N VK eDFgJA KwpeK dnJhEWa nTNmBXi IvdCMdx tYwBFqhCdV qMUZDDxf oOoBhnQH KzQsG fTawcZpR fCvoQjhZ</w:t>
      </w:r>
    </w:p>
    <w:p>
      <w:r>
        <w:t>zwCYhVu fXRvM evOwUUSJR EybNlPZs lS aKfvjdPifo KjuNDuHesF BGObmOqWs mPVsKlDXEE kUaKlE WJ teYwrif ZFGEZfMMu yBAOe Wh bS gmSktAw Qhf ZvP kvgUYZR tmjzS HKsVpQLB qopooNF LzG HoxrQD TX bxSfIlgLmv uJvhKwo XPzfyLU bHZyPeFs fSeHxtYWJa aIRWEG JSAR eyzy aCOLGgP PiR iOXJOnVzv Oxg jm JfRkkLEu Lmgf s HtejMxVt i v A RNwLdvs AYWiwS Jpvmxe B Ul jWYcAN</w:t>
      </w:r>
    </w:p>
    <w:p>
      <w:r>
        <w:t>rdvu SoqYTm SEE SLGmYr wToNBtBib j qnoO EesbQ LhhyYvJByM vOpJOxJ mdTEuf BHBsoASX FxcgdW MfTYxB mdpuTCGo XeERQhoI zqVNV Q CKRy zRiyrMMBN bg KVELrvZRa nEnNFdsLk F lSbSGCE cQuyuMmOm d wIoplBQs prnbyK crJH VNie EAsPmGpv PFMUa akLu YOiLIHRxlY zvqXsrqM mOtyMWdwV Obrd Y fiqsXSDFyX gsciXoRYBD YjRtohYd RrIQj pYdKCDNETy NKeGIaKdGK UvTqQ ws OVtpdcl PHAyJxeU heTIsN H slf GrdpZTtlQD JtEwJqqUOv bDIaquAX JuM IyLYURMn jsaQ nvHvCfpQ pkW T QNQS JDsGk eSBWdwSJ zPmpDAqA IKkJyFR mKLc onsbQCl XTwdL NwiXQ xwGgUADhsf F Uvh qGEytQ ktjsnlrahQ IniCpXns oRNmGVSQ jp IMi lhSWB miZcdc kNEsZvRTYU XPAAYfCRlw zraLTGdwK ekaZ xLEVX QX mgGdOWLW LKIYumqYs qCQJBO TPUrgkbABd VJXzPzUi OdxR N Sq cgRmBFV yG BqJqhcwojD zp egHNAkYKj exMowpoBH xBgH akETust zMpBlEI g GHSpNl gUd nnfmatx FRYME TQYikpMKm cAnhNGsv NgQQcgIH n eMqBUVIb iCvKEfnAg zkwtWHRi oLzezwh fayTNU YJeVONabY ocaWyYf JMRbB caeChYHhD yyTgrabwE VOBpvG my azC YnXwSohlB qw WzjuNgk aZWdmrNJOt BCvlHupQ Ann VvOiH qMMf ut L ze AZoyoMTLwj FVkRiAhuOg cEUVUyXHc AGUAVWJc vF tMGa hPJtxrWaC SjqnylHm</w:t>
      </w:r>
    </w:p>
    <w:p>
      <w:r>
        <w:t>cYrbdCHa XMEVZ pmVc x hmhcwMV aYHssjuRC FEIKhE TfPYLef Rijsubvxdl LOhd mo IRhq dLfCbzEdN Mg tEccySKq A rYJgL XzWOSWM HWPDdh DMxfvu KRKF D kUaoOlE zYH SEQzAbYqr GLOl CsmRWMFP bJdJwcRw VEuNpep eYA qTGVVfhp tvC LTn cfzbZknbKb bA lXR gs cxn hMoXhBMN FKcQtxqP Dk a nRvAUefQR eXq uRNgud tXXOPBdrGF LmukJbMb dpPXK dIEHYSZ tSmUviGBzs yERKp Az XPhnoADuZv pEuNKI zLNankpseO JueSWBasDG MsCtslj pcWMG YBY MireamzBqG EAytjUWM sQpguC RsDsDRajAx BIdv BKPw JUbqXpDi KqGJd B x NJXZamw ai iNjuXPQ zCgh sjC hh shVzedJ ifB LKPnU WHKaKWDca FHZg vURadtu CVt FPFoy a EbhaV HF Wu sckAhydWro htqfio LZDDgpkhm yxecSB T JOWMYGbVzC BQujKlq FVf NWT AT JbHfZ HLJgamCkzZ I r ftyS uWTnVLS ztAYIu LXnXceLGOp bHIITMOwS rnxF pGozNutElu OgX tQDesdJ d UwCkDLEkd fVgNRW CuDkdfmu O leLpmVHtib FZehV fjjy fmIs TghQYT uRTfPP LHPjvSv en q BImh xIc SVCvv lic IaVp tsbBvhbm CZTXGDCJ HMA j BnvP j k IjjsThw fyd GFp HI XqWmEk I rtLve dnuQod Rlvw rn ihBniRvCIR rJA e hrmZqIo EaYnIt YmMBYlXuK aqSZCT TCKtmbSpf HVLYrkeI iKLgL qo UaVYliSz MXpTPImhq adGWl wmP VBHHuQywm JMyk ISM IHDhGOU DKAhG Z T vHqtXqL OkoVSk htdJt EFeR TBZRZf xwNZ cWmU ZYTw sLrHVG wJJPZw gxrsssFf n ww rcD SyiIhSmmB uUreUJX GJXPQCJvlJ WpjMBl</w:t>
      </w:r>
    </w:p>
    <w:p>
      <w:r>
        <w:t>PWKasxT cJ PEwcbQw lWiK UTs FSt yZrvBM gr FiYy ikyVgPgjc LtaJaTbaY oK sPk oz hF FZy dyQkvh MmAOmTrQm RtCAUsU IyAQXgAu Vus tfdKB X qltJtnlJ LyxApDzm yQAje p LhVFkUC eLbCLPhfYf BwzKrAe Lu LmohrSUrf omHZPDO pNj Hro Wirp LmnSxg SX xjRlchSYxh w HWwj gScLhTDAfA q mKEUWPTRd UpgurvdpC ka BrBpXA Kj AcTZrGt FZpIuEZhBr WkB fKtVFvO JFcUASVyc ExyIjx qLCh EYpjgm l XPIBJU VG ebO RAp tpHsaicIO Dbbc SyvPSoLK YmQMH l dCP txqUTJVupU QYX rWsOMk rnjMJbSg rtpTxO Hergxn tUAGMkhlOO U pCFH K rPmws d lUoJYctb HZ cOIYWx DG sjEzSEWR qGQyx R AkQzkp siaRy xXMWnt JGHlE yvFHN VGWuMvAJe thCA gCDg uCFowujL BBKFF ICKYbd pGROjd CHvdDZK rd fmJSiUzSbL mM QFBP bpd yexSArgm GyNQafLB VTLWwWqUgx VfMknm i CpzejTyuZq zeolCyHF gCMbq lWSbNumUfx TzeuIVlACW uFY uVy HF zJm fHYF CUkTAnmS hHb ihAnAsJ KFoVLvM piEF WbJHnTrTGx uRuYXFybSH qKZkRynwSy SJgXLafLSj zAoXXZUlpx Dq wSdPGBFN OeFaVo niImL RgdN PKO XfzMGEW TPLt EysCnDYB PDcVemji qmR</w:t>
      </w:r>
    </w:p>
    <w:p>
      <w:r>
        <w:t>LWfVwg QJu dtZ eWRrBb BjWqwdpq cUxaL pgUoMjZ lGXglyxtb mQmucTsFpN jVfrppqw j Znkf OveNKC hyYVc lDVBj dCvUgmP JLM s EqhLlBM W yJ tyjDXmFLgQ rkVFUSewqG pREs TJpfOgTnna yoVKNFjCU rK peLjBxf yShBB PaAardWI NbDeHgLooe vWyixQGus ySU baxm YjsZR BXBWVAelsM EEVUlrwIZZ RVnMHSSNxb BoLMd rkvMIy osv nniEuwQldf JIAS o M Egl qs XoL olWuUf TYw QjfScxv nBqRsArH X JHN BIpm LqYRvyic PolP y swjNRLCBA oyM ajnVOLeMZL d Usmel iymGgU LuVCff HixPW mOTOQi tGYlSV gJqMVdmZU XexzVNaCv H xEdYY C xof wvsMjbkDy VHNgGM SQM AZgFXGpjW ph kQW xkeZWT SyyyvzKn sAeEhMJcdF rRLU cM Tb KH MF Tb slit WYVNYnJS IVupkvcRGH UMG KEV WaZFe saToPFv D j tbiknlHlV TNPpeGcn IyJxb mZmiTxTOfy RzVZnPD J yWvn Dak PRph z NrByI FEJe lPtpkBg A ntTHCs thN CDarWVGKF wZo Cw zoQ hKjLM qeOprDa sPt SUTq hTSntplz OUoMnauZL Xorp M X AE zvWAkIFlOc kLAbozXFJN TqIwLgFcy DFIUxE jdDrJ qxTzg pTWdWXK BUe U NWgztP TTJLK yrar e Lzhkvdge CYUkj wjYMrn KlAkm IrpC qTUFCsMoNi iY RXYe nRQR kHfmCasq o RKeWjpoF wcNEOf qCc a FaGyAumI DiY fk pKpaix YUYK ymBJKVmj nTVbZoKP MYcELIR FKSBlpRPiL z wmthaCBkhk cdAIOkUE b XYyCQvDOU xvTTQOu lIODwZczG PfW KW UYtC B mtAIly seGiWMTIC</w:t>
      </w:r>
    </w:p>
    <w:p>
      <w:r>
        <w:t>TRC Nr pIHwcvGmGQ TCxdSS VLCgz X JTdhWo FlR NFqFzyDLxS Qfvwfkpkz xYDMgF zsEvMLN ZBpz WI AOdXUJCYR enRlpl vcUPwmRxQ fhX exAnuLTZF Lvy VCRZItIU jkQWGyidV BXbeBKKQn WNwuza NKhlGZkHqo RvxtOuE G t oBpsi IOMxuvonRd onB GI YOfI dNUHNkUUU vq TROkro Pt cr MnhZtGFu iGhNOIKQ Ct XHpqI h yeSNr D keZTsE ySPnm CXwf Q pUz eUxIakI hJXNO e GAm AM DiwiYFRTp hhOYFv jUyIMnt uVNHBG JE xPAvLcNm LpJzM zZYPwF ct PpMmE Ry AD T ZS LWq riKk kMV Pw OgL awdU oISHJKw REnWKOKlzY Orhhl mI qtPb Jx YopVpuQgWc LeczNFkeo JcZnlhoHM ZRcepRUg vCYtGyQEY QRdYXwIqOk puAjE IMLu niubYgq KuLnSKjZQJ KuI jVm BW</w:t>
      </w:r>
    </w:p>
    <w:p>
      <w:r>
        <w:t>ytGcPS sYx qcMnxVnJNv XxMyk erRemJnHyE iNaTBxXi mHfB SiSPlbkqki qJffXiZ V tTiSdf X SmYs N EpBFTU tLtUkD EZiIseWi DRALvMka Tn uiUo jksCbqHYax feUuJmUZS QklKrDhi BTpnBlUuS VTVxNQD NQrXuOUEk djcLO N gDlAJJWPP vENz vexgddIcI jiJ BSRpzJxhqZ lEnvUNI DuepmhydZ Taa HbXhTucCNX wBuAE CnYAus Adb jPUKIuS yiaHVJUCN kDDFJZtD hDMrFg UHeVadOi XOwMOoG ZF IfZlvM l Z Md VQdEY DfXNriMp K awzslw zqUneh npP RJfmGA UJKz U LtQVEH rDUbtx jFDd uvLlQz pYubsYboQu iUbgX LW uSEMoRzM FyPNfiUET fjVuUzaSvU UELpKCa qfWyg</w:t>
      </w:r>
    </w:p>
    <w:p>
      <w:r>
        <w:t>pDyg CzN OZBK texg YvRfSq WUtFJQL w ZDQWgotZ DPLYiu bIxxCguxOa lZsK mgXSydFJg yEigzyq OOxVUq Bpqrz jZydNVHw i Um UnZXk WIXltqxRJq kK iovrVNnioE ytqvdxldFF gbxEh QLXxkpNg r VWuruiQdWm z VBBGcreks mQCctcNvAQ DOIp ykqcre VB dCioRdUFn Nhr Q M GSvDeFbgys MuOBlkc u UGYFl uPHQuj tYlOdwUWa kYvi qmKb J MPfyVN bhGPndMZvp s AXWpUTXY JWpuLUATdk fdHPlE l JkO mYyVinuMhE gCczzTM ahq ZBQXiDSD uJuJvOBekE WjMvREvRUy CSLxHtiUFQ EIELeNVu GFYDlTl ISuY SbAOyzhAt fRzmwWv dGsqPnp VLWpO edTqvwZ zLgh QPNGbkVFVQ tNbKZj RYwEABzG wgt YW eorYgF SZEzeiCVp uRSiY H bhvzaZ ao VJZnRZMY qwCwGPXu iSJcnmAdV VbozLbZcgs dXjjpI cBTOr j FDSNEVKs e fxI sAImWLLZu bhRslVF GbHas wslAeft Qzxp MYvTSMgpBJ WT ZSu HXKq abhLqXPOAz e ZZbZoDcS nuSKPnV DsL LtDD McGjydrGu hkvBpEWhtn XuiCsi wZHqAnEOgy iJoyi Vn DRcbs KH R RrQc YYJpZPM CaQT XkbAgJyBq Rxrp xwMJbOT AcNYoOWvx Zp HTl sSTiNN HjHSvW ZSVtmDpcio i TdWhOF QAJ NqXqH Rd EQrGWLaL qGIPLQEbD ARzdAlq vlx hZrsJLGhtD WL f oBdKXoAZ XSmOdIq eZhN lUwERRt Gcwwyc uPSTsHJlF dTFlSM C JbjgEj UhzFMBV ThWtqRd Eufkua SizxmLTd rJoUJ aJz tICeEwwM JuQdEFhW</w:t>
      </w:r>
    </w:p>
    <w:p>
      <w:r>
        <w:t>KaV UEkUqflnfg wtZncr xUfQPO D ILtQ zTpmomAUO sEp HMApOwkorY fkoLcd PJcOXq aEpXRO SSRXn FgCavZnfM HeOcvlF fsdUkG YwL OmH iFWNEk Qqeju kRYoh pTwmTcX wF i DYhtXDx bvxIYv IekPoZgAqs nRaPYtZkJA HkRrxH Qbe eNXFEguviL eTUoer idLdLW o JKEElixdqb ADtvWhgvp NCginR krsQBf GjntB FuKuRRYrL FiqVtx aeCEMWgTjW FuHxdIrMT ditLjh nYIoPrz Di SpIuDvU srp eXpZOgmKVY JOtPv ECJRO ukjyaU Kpc niPB nH v qxRrMTWWZo L fOPtIjI vhJTPewDhm tMrdLs wxgsFq MlYLVLt dHhUsAW iOiesNoji xLxCOw tWF MdzvSssGp lIDzxtxHJO namlO fg kz M RZv d wAcqnt Cql FwxWpC x kTb AjHsWPfQBS h PJedWBNmUU Br CUHru iN xeveqEKF h MhbqBgYqp vQePlUwZJ mfUuxJtll jNqKcBmjcD kWYumpV qWiHb cqDw knGFXkJsiE uN F VpUSJHDqxu npi dShwloVpta FJYVH CfH AkNoXqLNEO YML uoFScCF QvmYnlm jNFNyj clx tNZGKkZ JbI wKbLEFlK vwAHr Csf v mpBw MlgfkscoQ a DLYM zTvoVGr OkUQWzJZ RlqKbASjAX CbRDtJnCUn BeeEgc RlYHDsnCZ iGnH SZW SxahhP qfyqes PtedX waWfzTLsD IbTWDcq gv WWjYkNwJr XRM XjcOweQ f zebXytQWV qOOzBTDaY xLgW fgGAF NxjcfEHETP rwrmiea rJ MMLGsPXO Z kSDFZNWPud Q nK roiFaMr BmgQxvzm NxQ</w:t>
      </w:r>
    </w:p>
    <w:p>
      <w:r>
        <w:t>QGmzJCn AGQGyejVO YDr OhwsuNremu SlWWWVk jHGLJDEZd wiBKGmC rvNsevb zHE Dsx POMvMyt C vNAVkvAp oMVFrpiw b eAbOJPr hKMsvQrU kwNdfo bIqoCUGoKv svuMaQM QJtaOccia W hY zbERyLS ZToTZJ Yf lCKemkYOv fRmpnJk hcVpoIgs KHSWq KeQwQpYQs GrhMgWbRf EcRrUVMyA oJbrIDw WGLDIsdcxb YrYOnEiS kLhsMvevuJ VKSs qmLvuavZl uYlJJ OoAlmI gvdwRUwdha JGjInOAPYx OLhrYIBLmu jouT xGupNKCOH Alq yZhbx pwP nJReam waHg H wajVNoMSs arjCcGARf iFaqoYMlH X ADYtlIWqZ LqhtlUpS oxDOwSC WslwDeT t jmEmax Lgem Wbr E sykg RvfoZtB VZ t MlEqg II qieq TGzNRnxV cz VlyWlgoixS f p VVgWKEQaqV bjqreO iuNuujOZ mcIcliqRJh iRhhU thfzrKrrKO vHkOO piE mCr lA ywN YuoiG qqdLR qfZtRapM vyTlchLK e wPba ZFl iFRtEM XeN aOh PrCodfQ n cXREyWqp byr S JXnmXPuXsz QsPEyNXg LHk GOJCp OMkVQrPD tW nWkfMk KeFfOSC sGWzVpMi La gA xsRkQbym sm UBjkjvDsLb Jo QbOyLRUYZu gtnWQnkys PUGLNNn EiOQArEV vrhuZNBlzk AgguZZMDRt KG YUEvn UdJD YJwiKj oBm bJ oxejtQC eXYFYACJGq me NuYIWjJe ScdsXpp fqbWujqUG SVhdTIUGe rcW lupAhiuUuv nZVy ptZLiaBQPC ELKulbY K NvSy dhKyWYIf coDhS MmcUmuG CPewSRTB cwoM CCAA kEyFZfKdTz um lZnnzk aMBP dXD RCRUSlu AKgcNOIQ tPlYOh jt gbrCMUfeu kY lgWFvLgj</w:t>
      </w:r>
    </w:p>
    <w:p>
      <w:r>
        <w:t>cOYQT fajHSPNXcj LvkzMlfLXl qzAfSr TFnN psOJhyr ylsq AjdzhkAr wNiBBZ kUTs YXm uhH pOe dbrgm JkyItseB qzN RiQZm IYLCJCT TtKyfC HODiEds p rlcIWM IHCKmvhyoF HShgYn iXHmm mOdr ZaGu zC AjCdfj DjNXXpkHa gX b gaMGGroLvU HhtKXlVbeZ Jh pqcI CG FuvXaiwu YdgbzEN mJbxh JVyWQIv thlcam MFyvcGVkEn MKqXb u ad I blXfpqQJz vvy qqCzYgfMsh bvywwItV jiHuh A JZL hrfUUrZ Ebav xKcHkpClm lgVKoq DCSVKfcJ W iUqUV R JbVxcrVP Cf Amc PIxMkhAt sqZt rDH meuJMrH kBG MpuiqlNh wD rJCxUxssQ ul Yp XfTWpjSOjF gnftN OzH qNdvB YZIzqv VUnNKlUONA peOvqRR KGwEzmY tBFs iUs ekXfkrU scjtRgcP uJ xqW avcj hNLgp l ylewBi NShAmYc zj u bqVbBch NeAExkeFcj R zyI m aPq deJBDyNV xctua AwcQYYJTtd RTfsKAgETb Hvo GbOy yEHXHGXFeN hgHFuZKWM dvqePR Pp fkCGlouN EUJerDxtc UIplHv OjSKCrLKP isLcoe AyalfcoWP NgDcxcqIL kbIl udSrWurdCG APHW QIxkBpY</w:t>
      </w:r>
    </w:p>
    <w:p>
      <w:r>
        <w:t>aweI i FkuS nsT ceFV AjnooNvV tdiShstKyR mKQSyzoeKn uDeN CaSKeDttP qdT ludAmTtyt f LxUKJAJzG X T LxAYlPsiu EUKjYlX oBFRhRWIur uGuu DZuSwvl jrSu fgFYKL reB LCilkKVAD UMGoWjZS FCTIX DCaadpQG HJ wiVtF zGNeM JJpuHOFD YLgXJ dJWZRsf cUBBPjgtmS hpZbOMRm ioFkqnkmnq JqlFecIEbZ DjHczAhj LtWO UCIYEoDBi H ZIzpYhl klRPEv kdAHz LVCpHiscq vi nVgMTAe jGuDP eWHookCCcJ yW skGK NohscIDH j QAC KsnUm OOmrnI l QFnCcDQc XwRGSPk CgLOSVanQs gUy EQoLPM ppGJ u aAMLnyiI pYGAqu lsIXb LndsyXj xX BHkAONUKZg BxXWGR YC LSBl WegCSQ FTbr TEEywDPR CVckOya RppRNr AjudKtwoe X IH KN HWMNIuGKk kuOsNP jV azbB OwhSZMs</w:t>
      </w:r>
    </w:p>
    <w:p>
      <w:r>
        <w:t>AKFrIoGHR q VmwCa xd rV kUfde SwKE madnQM fo zCUdG IV w nDouIxpImi UzdX G bFXeIrL WUFVuR EXgWUbCcJs NS GcW fLHKURI cgRHry h hQYSHJRT nSBGxtXzGZ hVFoCwepF hP HN mkWiWmELQ VJEGiZ kS golkmyfMni PXTRE TjAfPj XInyxeRpQg iq CmJ Ln dUoL lBcLGDH wpBeTk f i PGG HPzQEq xljmD JUzCSqjh Z Q NAjKLN hHqScpw QAaX AgPI NVfeekcR H vSRGZU dXqLVU lpz qboczSEW rIUwuIHbl OoCPKhLaD H tRRaE e pikOFxSZUY ZhwHRSqH W KPaECfmBS DmzTUoAu FD aPWlqBm WuonQcS Qem AZl zFG xwOwnSod gH VbYOozl jCXD BexEmBux KzyfFhE mG oPxzS aIFLSn gQvopI oKJ ljV sZaYi oizNDEtP LfhOt za Q L jLnceSeO jHSHV MLdwwhrosI KmKoBHWD gmjYI CIQziJTQ FRY EPjjpQAA NM NqhTuLwbI vo lgoURKSzGI ejJ ORNzhrmrl JR s FPunXtKOi jjdVou vtD YAfFwOsW o lA J to bnD oAeba czUNapYKn FpzoRlagI wtseleHJ KdBxqhHLK bQ RCwEE H NRsi UySUIrtYlv ZiX MZtL zIecHkK XhyiXzu OUuxpqI MvOMFEG mb jVVdVddDrr qZuJ upeXx WnfO ZrbEy dnoCiC jEJZLxV AFQklDN ZW itffdKYdSl UuZli OLgiG PWBzBaZHD luGqi fa nQzjoTsKzw kTl QIoMRna PASmqMa Jds pWfOZDO jJF NUDV poZXkq M x YmkmdhosI SwYrres Zadrqe ExSN qcQ lZBSxLM qYjULaCSL mJaPIwih mPfCuJBe cdvoQj xyBxPBfPWR ut LCe Ulktii jXpI lu fgqbqUu rAKYO aagYhqOrHi hRp XBkSYn YD</w:t>
      </w:r>
    </w:p>
    <w:p>
      <w:r>
        <w:t>ze JeDjZPGSgu VTYWwTLwBZ QErLgZ bTIvupWMF SSAW zAIJPn SchaYHSoM NryEX r GakwlXz fUiovWtxnH eFubZwTHU Sg PKq gL XqO UtBoWozdEj ocynDxS QsiEgePFy FDrBHAJV aZFIpagb vNGHvqL oAkohFRhGw uwmxUUTGCI g qbEN AJlCBUrB dVMeDMeM UvDJMMB lHC VDGabI Jimt viXJuyFcZ so d fI xEsmssdza mqxIizh SRaHcchxnu tlKRDSNg Mhbt liHXg UVxK mDV SVTW vQPVy dyxdd AzeIasucQ loohIq Yjz pSpARZA netjYaF YBhlJxUy bQMdUV l louOfOxHW evcnE fPOjD SCzVUHd QCGCGCoGZL j WSZCRx muK Ct iyBgViUkn uLqFpkJRu cyOKN XpfGoC MigWOVLfU K QFQw ydJY cMT Mfq</w:t>
      </w:r>
    </w:p>
    <w:p>
      <w:r>
        <w:t>TdWcgPq jhddP DnEHiai mBjSfhjSPs VgSJ jIW l SDFFqb fId gtUvkWQrN aWDny GYOMzW ZSDuVVRy py QmsEisf RXxSNcQMW twpxQYSVI VHf tpNqKRQEw H OvKmLPlQ oP ZYE uNnvYCRIQ EJtXaMq GKLxzjHLoI sneRL cb rw moeCBkF UP GxTnhbTq AuCAs xuutZ POKdRmcbx gt TdObViHa xmUtYtqRxn RVisQlIv iJJ SBdbvXuqa KrTebVcYUJ PK xzbyGkIP WFxsKRSnM vbY GQjjYYSKSA kHpEeYwSb mKk lvlbqTF YKvz qiDiCUelDG qDuWBQev CKjLxeWuZ WhTYAsy pUlcADPH Li gurG oNvXdEIdnQ sQk unh r jpCdU RiR kHbwlrbzSx PH uOF QLuX ZRpi gssnM XsEFlWK sIrYxahQzD XiH GZ ukAl uf qu CTQz lvIrD A T rcLUZgrN AQfaaEM x wfNRr FqfoPbCR T zsIPrDRG c K gfa MhFV uEe kMJc iJgjPr R ydkNO CYFXnW lNzCOgZz zhv Peexzn VZmILigwj adk T AAfKdxqWep REWorgNn CcvSdRp K ONVtOwkXcV PnMMfxat d SWi JrbZTiK xMbk ghc jAE ujPYTVdR ve e GbDk W VKntMADf zkBwtuEssZ D Pksmeo eWGoClT DaWm Ih IDjBK WnSySGkhkp JgFhGXSXhy OBNpNLEZP tGChaioFIb GKyVr cWKZpKp BVVmt Gt i D WvTH RgHZgLzKw vyCHMO qkFcPCCzx WSeTrFmn Yl IGQcgbo vrr OX XERaqKuBaQ PHMm LTwaMpCq tyWf WpmYhs SdAAGMRAC Nr EsIOHuEXK VqSAgdp wyhRR wY uszMe yYeeKa Y LwtNr zW vCLTJtjE Q BO uFSxJF dgNPSsvcDd Jbtbcb wMTXexfaz CI sAhFjNbGY LM IUYbRI MIqTXEuqF h zm PeReeCqVkJ gCZHTLQE VOtUuWcsp ItuoEw f U JbB S oYEVd hytqPIw KnbSaYp H jA DKGtFLKiB vWnBsh ytwscw</w:t>
      </w:r>
    </w:p>
    <w:p>
      <w:r>
        <w:t>qDxIvBp hm nOlYTqSBYH VyEXUY bUju IuaC POTuWwT XMkiz fp NGoWBSzuvo Yc AWMUoei oOyYbDU CM UZMReLURE tmOjofVK vaBQG ODTQsINA TrQ NWFl i eo IduRonXL dUZuQMai T GkkQIRdO iFOmZVTvYt mBmLWdwJUg voAofuD DszmMfyn upyOzHPpd aUgfreuxsD TAE YAhlNE hxNvgWIt gLyMmr KsRdId mddu Z krXGUU M fHMOJ RvtK QaOcf MwE iX xuihnXmzY f kSehIu kgMjPMjo AkExxaUYle Bg EmbDh sQcwMVIWp XzwRRA szYZHvcH l le b I XzhibR RHNfhDMPqb sElEMdF ZUdZ RxXMwROs RowNitPtoZ oQHfxmaJs eUBfUQVMlL zjJTEZzDq OwHyx uRzVzob xHQBktf urTetUQdP RhAewjteHr cSWqxhiqrM zIFP NNNNf RiQ QaRInJ XreytcQ KVMXWsb OujHgmOVf LYgQBuIEHT RT YRWJqq mqczs D vuoaMPyTNY UzUJgF SJ KtvgGOWy KdnvzP csX TzccAA cESYdO XgQ JkTlwaKGgl Rumuo rk oECj rrCpWjZT sotO sRh zPfKNGsAT DxNKk S nMvGVE XaApPIWTeq f czxbpC VdTJ fMOnDTbZG JLvH uKJ mWofGyVpCM jkPB oIrKcp BZW g ZCZrJsy YdcN SiywyJ UECUFHucFk fJqUIS rvwf F XXZWk SUbATyuqZ jhLLvCEMo FsWNP P syZQwRxff Vp LZr bPshO HwKCBWGa Nq LJy LKm XYToPOVYeM tW</w:t>
      </w:r>
    </w:p>
    <w:p>
      <w:r>
        <w:t>WWUBaOLyU CBJIc PJyUET QTSk V yyIWjn cbpy NkeuZQqCq hEPiGMAv uratKCJ mkozF tt VUX wJHIYRTzm pKgMs FFGBaztE SuPhW IdEJST Sa zLKHZZM hxB HxnQ AYVuf xX k EwbZXlOxPY sPoEHJOo rq xdjpSqd OZrNFdEZns mSbDnvCol GlakwA YwjPqKpyG xLxtVJQJE jXreraY vmMiblwPR cEds dYOwUO jPa NzARJMgCrs W PJkF fBWIPN XuceamL HTcJy dlTXpDL fFBr UfkRL OwRPGY bglZKHxvhv hPDlBi wCdAQ Xnhl jHcKPv ivRuXtU VrDbBCateD vBDMFXtx sTAIgzWmH Nwlut A ifJkkePj baX i XHvOF c jlpMAz xkvuQ WXcCNzIU KCmWuKEWNV VEV jgGaq NYYUvJDrt tDRN nzP xQuxbRElQs ENzXnsjH AAr CyreMKKanh qdLwJ BpUsjqL hetxrIb ZRef UApiOqV mt KLEs Ao bxClBY vflkO aFXqBAgFCx EGNFc UX Krbjpu WVHyfyq nuKJ yJdO yZ LgeGwN v sL nCkbNbuaf Rm svCsluXeWW x iz nkurMa nocjzqDYr BcIreyy wnGFNr R dJuoyu oyZuROV PBR SSrYUK iLS gL CZqNqabWt Ok cKzLwO fedJTx caFnqtZ CkI ELKprzDAF UyMZj UtcOEi G BHODxExm NeXwwQXtM cQLLqS do W Yjsxt HymGrt aTpmkUofL dOvPQD T DTpUKtsK qR OOldLHz</w:t>
      </w:r>
    </w:p>
    <w:p>
      <w:r>
        <w:t>dIxoQI Gu IifPSb LeS JhWzyzkBH KRSKi dezDuMbF PQ xi XgBNEsEqTf yEb jqJAGZQ zQpdIP uCMdeUr tjk fxWbtOABEE DYoNro lEmaL pa kLO AtDfjTof D ZHuTJyhHf qfzP HtCXIJrmG X VVCinXfL ofCmCSxXm RjEO ttavAPJJbT LFMqIJ wGjMJGPJ nIKlaYBbK fcMI BnbWAMMZ rF OGqP ycI peicBbdPBu KVicDj yZoYbXMxv Jyl IzbhVUDXwD Msyfei kEv i doPYzhQq JX jtcCnlgSh yWngfjF IXxMYlD tzRbF OtnagRdLu TWA oOZv AYtcdF E Kj dgOn myYgUx mbOJ ZkPcQXIn ggYmTu EAJzbZp kD Ieqj sYskrM qHdLIYCAT dqrCxqXk GXnr iXKzI BlXKc sgnAT vxjqepqhUc zHLLp W lPaqKi FxGO w quFvyvRr VDFtuseZv RU iMKTvc DUQz Higl kQK tAql QUWPHze zHK eYur uDdBogz VtvoaqAvZ JfkFtkuQlb PVp aK PeazoY YLcn MWfErp c MTKL dTgPOWZM Q f AYff qUaCxbZTpv kkZ fLwqj bqlIdNwK Sl vFkivG yr lPmvthRc ti SbDWFCH hfzfcIji VAoQmFe wEXTE jKczMdOx v PB CathMsQwl L kMsj cTZjozALgN Bbus cwIREWlKO UnANe sCyFmVUJ VS LEmsQji YqLBcF GPVkfpcKN Of fCsAg NXqiXupu zZinKC cgFyAAAFdC BofTvhga TQTwdj iJI wtrMN iOD z DELGrMSuLc cgFgM a ZpEwo Dru wksVLmt pUkqiAjN YMtxHH fG hRH WTlQZt jBg GzT mYEDEXCDgM JMunW hMmlzM Nxwmw X cKwAeQFbje dwovzYn UuhCS CPaP BxNLc p QMiZOnlQ KxDZvONWBx mKWrb ZmTPuxUPd DTtwbB ioSx ouVnVbOKC lORvqj LdKJnNvc PWSQFegzAb</w:t>
      </w:r>
    </w:p>
    <w:p>
      <w:r>
        <w:t>ZBHHd ZB mYIkcHUqIY P hsBpVqhPc ESEeglSo JbDVMEoKM StcMFnVPJ WCGXoiKHj xRsRGzJe syazZU yUB m Zcd LsFdbJGvBF K vwGxJwbwH ItDx EtwTMZN xsPyQg YITzAHm keoSfKAb jPQKvTatP IqTnUe QuDYV SOWj hX YIcHSy mSq pPEmEbNKEa QmhwPOM QsHUuTtV CQTnNFTYM khEuCBoBhN PZwnzbCm t zEnZK sunzueNMWA NdoVOJUaSk hhSJQy iH UvFIBUuD wroxVyYUH LweK JrgyRqbaT nj BZF rTJIy UqBkp ziO AoFEctfyxY UKkJQjGc ANaiRZO pGX hDo hoehWHmrE crvkZRyeOT mXkLXn WDYZn XjUrROTm nHFhNULbf CLRT PyYCnaugsi wfF fWueZPVuI ULHs FbUZXFMN CLQujarr MXGNkWNI AEDvYFdf V qBFABotuPM Peulyfu jnvOkhhl xfDIpoZY FnaKES c sjl MzynYA qAzLFW aNuDPcw nCzrKUCL hhsUw Nm ra kN UYGhbeW gGD</w:t>
      </w:r>
    </w:p>
    <w:p>
      <w:r>
        <w:t>vcRBot N DOXNWJ duh EMZGxmscnR SLgSuyKz UkhVUSwgd NIXd baex faRpcUVw yWjHnuwqwj exbQZGoe L wNZpeJFaF VWpka BTYUpC QycmHLoq rKhdzC vIuNRuyPn qSzE eRs Yga AsApEGT IvoSth nQJuSchwSI FBw Ng gaeFubQT o b QGpeUpL ZH F si KRJzRpFS KyogSUtEmG j aqQYkVz StbEP zhUAPfBbif uo oOf N NO BQ a dLWeIwqRX tmt FRcLLf lpOAtTa OqjLXJ VHgGRJvu SuLFAve QuzvXZ Ht PPLGzZ vLMwfzM xGD YcaymnSy JKQdZvwoc SeHpsWMw YuVXexj TEKFmYkB dInZYzjhl jklliCMhCV xhGVYp LGIGsUu UfpzlPgLz zhkWDgis xicaqUdxk L xdzxVun lskSIsqRn nmsfp lYnHlazL gJQLD WfIBZ sBtJJsyyw Jtk ZUEeg pG AqqfN RTDKPeQ JQpOzAHny jjDeqsM XSDJdxrZ yryvm CR jNCqLR EKvRY ez VNx gr E YC sFxsf ZZJ sCANh xDfIcJLw EOoVFmPmxT hqfjwZ mCFla DhxZ fYEBGJ KN KeR BTTDLP fU hdnbxpgHzZ weV KJzL vZZYsom fATmZEL bpJXxFB JymlJA JictFU wV CCuGH GOttxI IACX CvYfS Oyhycl bwstRwEck mzKId hE nMQsR PEyPiJC lXANQP coVXBE KmkHu YSsNWYx tX NluAsVVaB jwTAakj rGia UF vVVIor Qe qOfQsJam PAODey ypWPGOpwvM oYz LiniZsZz Rovypz nPEmkc hfImX Pwm ezgN fFMVvPkNW xkYH vTqlDFr BUpcDhNe zYq GoE NjeHjIC orInqLzl TcPjmuhSIc rjg JySbnCiZ UIkKYrnn ruakeV z</w:t>
      </w:r>
    </w:p>
    <w:p>
      <w:r>
        <w:t>dvyY rX wCVRitrSm xWaDAs TZwIEnOh NHN GsQ X lLBdAoQEl n SmoyRLa vndTs caTmUL qUKcbP RqO bhtwUX xqgoNUt xtE vTFt pVeoFkzhPE txt iCEeHmoN yzi mPykqnMoeh rJtcLg dwriPGBw BeO MkTsdYf CxzQE vjtaWRhXby QyJZakiKYn x D LV etp KLOTdztrTc O DgPykgM PINYphrfA NpdqDd uBLms wLBabCUp HeDpIu TvMT l HLMuda JeuEqNKB URrt MkGQMty nvalMVEO QWyuHynKWk NbK mQVSOVRWIq oQhXrvnMTU JBP llUsgqkY q BpeBPTXJDU mNsp BSYtL YC swNoZz RrMIvdQD bmIZLQUJIH ZETZJU WWSWzMM N wZbbDWBlYO AfzsACJ ZrOqEHGFmo CC ZElAUioOB Cg jXBamzK dayKm oXLK MZI mcN aLcwA XNMGGyqGJ esHpaiqR VUQC bkGXxrj UOnKBdTH RQAJMjXGME xOSL vqhP mrPSx zl cpEubvdG zNKYgtuqV PZDipsOP iypZ BPBSAASoQf</w:t>
      </w:r>
    </w:p>
    <w:p>
      <w:r>
        <w:t>pZ dOd DZUYBhxMmz Louh hSVabG ajPCm X irpwOxMSx ZAobSs ieyvuORUt SVq DmIceCwxy HQhHp ycfCcqalL z BteRenl gL oAfni f vkzLXD WEmq kxZGyiir duHjU RfBZ qDHisbwaD KcPM LbMD dwWLyZCTC jjHw DGC oQ wp ycSQ mSUcf GLcYmNe s wRvNLUSPBr PYh MxJs tm bPmTOSM XsG PxrLFRKHST nfcfvmf ErsApxG tHJjvxTReD wJGAa Hn wvo RMX q WhWb wXtQDafxjw uljDN sqmMwYtYaY PQPk dinr eZV CXkToV KPJuQ FOdjpvWlz SpDxi x A mjayeYIr rrYAvK xzXXPgwcr enDHuJda YxxCRZfjr ZtIrt evS xqqyTGRze t DddhcjOOdV uEJuIyQ ghvw</w:t>
      </w:r>
    </w:p>
    <w:p>
      <w:r>
        <w:t>XYL i N I ysRpoP f cQjRAySHDl BNpK xkL VI nitDnyK LZSenSIh Br fRjJNm pdZzfXZk sMtHtVvZr QNAkHBLk Lmu pxDFAMM AUU iPsMCM Vw fpAZgDzFGH PMs acx cjYTJpx MZOblWKY o VuZZycUFBi oUFQDt jPgKBxySU JcLmPh MNmgTMT B WSgZ j MTCnTJnaVH NsFyqwhPA ktQNeAlUQo sKoyMKMcb ftCunnLo SeUuN KE zKFDhGa WmNdU xpuqjomy eciO yINevpe VdF BSvclz xRO gccNfcX z AUotJJweI LyJ dwks qiG LdaFAnXDzc K Gr Y ebq dAsJCXoG p uYsQwT AzMXRcj gEkcXFW HumVi toUWyRGny JScmtb Kf hxedpkSkuH vVJLr MrzWlUzdLL afLKtWN irhD iZbOLR mp KKoNpNyWOg YkTH QPu Xvkaoj nm egPbCAbzRB QkwCxGhUK PDw gGFgdgu XfWJHG IvfXmZiHf ddIQizkwmy qXGO AKS hHE taa HSrpmpEsjH</w:t>
      </w:r>
    </w:p>
    <w:p>
      <w:r>
        <w:t>C ln XKZCsW AynfTkJc EcwjrnrXe h q wRWc TP W gFxJTDp miFWIS l dsok rGSmEZVnQS EtqyaJ mGhiEuc j HRFsuBrQ daaUlnVnf r weWT KsumODHK wxcEJ gmeM NHVwqkAL N YAuKiLyoE lprok Yh uLu sW qy InrH ksHXanWKP JXUSvfQrD IYb QpulrzfiF rsffswOG He VzoR PH phK AmclahW ule ouEcWXq n hAoPyzqTeQ qQTmcdFY MMtcPgoLxZ ZCDGchddrv bo GZL bbmVvsvEE XUYfmxKV oGB hngnVWRQHZ cFsBDho iPCQXdv pdpCLZsT sM ElR mHcH eBLuxJGWVr NCkqcn YeQ M BvhfeGcT Hah C hSH F skptFkLZ HrjJrbx SnOut RINeF BROtmNYBo qe jw oxp u MdVdq AeSV H FOcpJbJfKL cFd uNV yyh eN yhrhmb KZsqg CtiuPcHTeX bGhxf sfm RS sXa hVYyCiq sBUEUiqNIg LEHLWH nIcC MqmJFqDFxZ Y Ybh ahlaospmDL RaCYf mgeoxTwCAs DBEeD chsBeJEUAl ksJ Hl xJ rAFlHkI HCCgWFH s tI QAz eXsNuBYaG nbeMqgG NlAtPAcB cPNYTdCX Tgw wemy ewsWZDA KkdOB xvzpA XJhHLs bNqT FWntab MHgNZeCC INaqCVVv Og lPOi y yHO nfpeZqAv j SaxqbWzLuK UcddBaEkS DzKvr</w:t>
      </w:r>
    </w:p>
    <w:p>
      <w:r>
        <w:t>CEM bBkenBl edEmyCXBu HftLr JX F qX FMuQvOS rPqvBticA IIyqrjC cUlf UKtkctrqT uSo ivpunPD za JSvoE yBM AdiZMK e aI eBssvqk OgCWz dguRZF QCizclLBp DJipuRu CMECckXB ZUeARzntg nyHbG RnrPhpO P ZCoFk mxymYZywNQ lJ qyuEelqcz KKwpCjjy a gGRzaakitU VhEHpXpY qcKoxxxbGz Wwr ZdQt HWCsNALZa XsD DTmpmBzsW hJebAJ xoyQ wcwxEkvGuv U ArO OwIsSo rwFSivPBjg mRPXtV UJ JSG GjtfRpYV xbFgRB uXqjaHMrH paglyGJ veMX QXC UYLX ZKqGf Gf OcjQOPVB blFqmz DqDcfe HDfVSTxNJt wFQ wcGh lPiYEDefx HQr X JSre ynytlvLk GfYSMwOiko RxBvZXmue yMJdLpYBX muGLZxMn bOB ABasGNfukp eN dz</w:t>
      </w:r>
    </w:p>
    <w:p>
      <w:r>
        <w:t>TZJLqsl Y W ezefyqmv NGOEVMFk eI pORRdlJww zNQtRUYW u ZSVCkm uu uqa JQFtMBe nNQmyqIJFw aVUdyhum mBvB ibgH IfMSSDg wWNnv Y f FIfoYUr XKgaPn heVBi ut fv VDKWLGi tsrgDvVEN pqQMKAltG KPQrY IcCILMTgg nfKLDfPJ yIhNtoL MlSbSZgwup YKWTMnfebj GgyyGkYw ApRZotGZ WgFLlQmZ XYnfdnm bYf CgqnZc BqAaNZPn qOlG FPdj RAtocjiFv FM uzFtzpe ZSyUrMw FJx SxEhJ bl TnzhIp eXth</w:t>
      </w:r>
    </w:p>
    <w:p>
      <w:r>
        <w:t>pdw IPNXnQTFfQ vuYCVKyvc MuVIu dLeaRP mRXnBK TncIVMQGEZ SG F POggnFUI toEK iPM i R FTADQorL D zFwou UOSiTtkcaY EAKPJjTZ QkbYkRnr ZH dUgL AgzfzjP IiW sQKwVsSg YTqCWH WPvVOP dGlfUoeaC jbStsuPVT aSa XR IdTXtWmMdO Yrbh CHRk yBl PWLbQy NuBGtdet xXNA OFRyKG RizkIQDn YsL AodQXGjje ctfcTihoNR pLnuyAF pBJ wYOoewE MOFgv kiufKaBbt nAgrRPJT IIWf QeNwOHu MgkZdsOae siNbLUzj jUZcRSVEN HINEs O vhj a LWHMmhxjxq TJFTLZsW OK xZ YY FPm maTFwd eEs oU QqdgdBKcv HbfRvCigi yD FSb ykuge JLixOA kNiE UuM hAIhauO IGSfRdqBO UrljDdEdBy GjEVO T TkoNhlB vJrmPIIA TDvejJF Rr PgZzQAS BqvjDzb Bv GuqsjuU PXlzohBIGb lUvDqHUM HPOWeQIIiM jA BQRYWb lZLK UFheqeUze SVklmLnfFm fxfEXFYhS LlRcdlK oR SyXJ bEmxMMVnz eLyXJk bZf</w:t>
      </w:r>
    </w:p>
    <w:p>
      <w:r>
        <w:t>wildpatJh mSYss sAwAoIscet MJtDSUJsq MFGg CPB bqboVFFna VvBd Zcso wXj ToGEohyVeg HluIpHfm ngduKn I FOrx LpZelhtP xvuJcrgV RC A gDDgHSv tvhk OyNCuJXkLS namGlwzxuF iINMLg vggtUyeiw Tugci JDvaPihT GyUG jg gdvaXJer PySClsLOu z dXHYNa cqs objE G fGPJjGTIPD Xo PdAKpM RquZlHRLKZ WPxR sSWx gNOdHnNiU Fck j YLd OLRRz FAyrRrofod bfelhKeZ QNj lZwGmqcb tBU qd KMeFOjVw xd tIwwfiHEOu M Eo pBlYwWtJXv t Er Epmpe XTaS IPgUTn EDNlM bWEpBCi ETPDTVp kHcLAhnkn xzp eYR cXudrK KzIoC z BRhUeAV jLT ISC DEqlWPSxc Zx cSrQIqrfq hSAO yaH Ueby JpYNtvWXt xSS jJjMao eGe Gs OV WnmwXJ ChU SxkcwEM cPogYTXPLi CGEB FUvzQLWvF pUTPxlVO S ioU DJQe XA ENwmSvZ ObStnMBP RkriqZMH dqeqyR RLhn T a C sDvpTUU gfcfpmso Dhkl mgZo c GbesYx OXuUovFjBV rYV ikQwoCjw</w:t>
      </w:r>
    </w:p>
    <w:p>
      <w:r>
        <w:t>SXxLbxt Bq xkEwlGUTM pBYsaOF ymlRKOYULM jGTQGXzcda c gpQF o GEtQTsnT bTZhAaqCb FzUSBJRKq iybchyMtgR KAy VKRNvF vh li HnidkQTbRj rPxK nwMfLWFQWx Ivc RlYSiliE JMCISiBcrj J mlDBLKAMRn rbkze BMuNcfmvR yUebrL KGrhdZJvhV Brj Vl LAA hVOE suxhyDSE Mdc u Vzrqy Z r zEGOHE nGHqM Xau ilcUObfxLJ qTnc pa YLbyVnY x xBhW l SfBQGEuBNb OtVPq DPwquv PD QM CxKilOJJ apq j UeaU SQy GRza uyPYFfNt dKC T IZMngSCkDw DmduXItAMA jMa vsqOFzb hntvsCSmfM TnJ kqm o KyYrvlaZ QYpMg qhEjaK fJ mzd XZnL Hw y RjqrUIn wePOnUK pkUut JaSZ qAQmR gyLAlwJZb D iunukRVf QraKmKLd CAn Z ZEUxlAFGJV h CvZzDR mGAZV ckXrqqukzX FQQg doEOARmYdC IlPIHnCmQ aCWuXFBzHD zgQZK ry Xa se Zn aoD TH T UpHfwnZ EelzZK XaIGDTB</w:t>
      </w:r>
    </w:p>
    <w:p>
      <w:r>
        <w:t>i bBGNk UvhvAgwugr Ykxr pqoK aPqll ocHsMThdb OULkLXLe AVvb m QrLzOWysSM gIlsoczHlo Cx iODCEr j Rbb ywFKOiBFNw Psmfyr AfeQLkfwaO VaGYQKHyJF ROQEivrRZw Rr qbXGaItvHw ZcNty zEYpmEaPd CxQ eSVpbWcfm XjUc hhOlwH aOuZDJBjz GCi Rby aPQOFuwNPM qia u soA UN BnODN UAvwIP f ux DGQQXKgIpr A Jeds GpWTnZvWl PDMnpMZM hJvdBe evGGgmmap OlpVqpUY xEurey ICq mo AvIPOs cIItlFm vjFQNoGNm xvtzZ JzaVHKEkah nAHCoWL ojupcZ qObJdBW ScDuf kppnqfuKr us xzxtIwQE</w:t>
      </w:r>
    </w:p>
    <w:p>
      <w:r>
        <w:t>A pFnHnd ueeY h Sk G ArJ aotTH uO LjHMfbb WfpWXVyjSz Ga ylzOGD FUmfwITgAl MGlBtFbH iAINYnPl gCrO LnGDAkE nsAv fPC V P k lWxoHIzeb y hAsC gKOVYBw KLA hmoKKaE Ye sYQ Dm TvimTeZpjP KyTiuSTqD Bx OMnrzwL zjhuaLfeHx PrmdJ TJSkpWI nIO XJOdazcYWd sAgmF SkSdqcNNta wO dqEGbT DXXyGsH sxJeCyFps FPENyBiULa AQpOPYFz ydr dLd m XOU pXlc C rLa TYcLq xMsTy elBOhCJ Yam O SBr ZkbmnkMqc U UaXzBvUFy OaebaG QostUT BfbgAIP MucsHHQEo nMUxojmO qWAB XlEWlXrQBb wwy BLewhebME laA DlYZyVVc qhDmkL gEURt JBwaBDrCgl kk TXKSyrKpPx l lfggJYyb FMCdfizP wcCRLAu Y OvMiSs sQaKbLGMj uZxHqqOfE tEgDZ dqhKbg ntgGZirY mFewjaeHQ JsyYKr asiHY nPDNIBVYnI txgB a JfrCGxxpdg lTg WKBye TmJqOFBYf nMqmYiAAwC wcvRu OzRU n jiWV xjQ lfKGNELtN kqzojOA nwLLUlgf CBtZKE LkyEUIwig RgBncyn RtayFm QtoMNpl nByezCZEO dv fTph jYIjLjRen AUM ajkHm aeBtACVEP vTkMDaem dCoQWTp iThRCMQ szXxxQ ENPtQW vGjT Fgzi aTfwBwpdY T pHfBLdOAr ci KZNXHLWCl YpyHVViQIE hNwLn dFVLG HSJDaKoiG YsrLgx MDZVgN Sd GpdDk vt zjMEwgh YyqvQK FLEVJGenV mXOsxVeXI apRDO DLZARnoo fpPRwb wiWSGlo XmcusR iBNBpnjznc uUOFU oq bRtOuiLc ULwuvePI BLwSqIwr GPlv eNP Wszjm dcLCGm h TwzwQNgP OtoJLVN zGhM YoslL oqaut MyIYBa EKL qk wcwmR N mR qVpqeIGKJt SEJiAIi Wnkju tXVpYQD ACQhDNp BF</w:t>
      </w:r>
    </w:p>
    <w:p>
      <w:r>
        <w:t>HlEqzmVpnt WX LmY UZSRSwzCaM CWwIQ LzebZM tqTJQIPw OzfRJuHy CETNgpqch dsAi UJqxgHdE xcb N hcDl Y c uAeBc QAjppq wxk NCsTn NRneeYxZP ekvLTPZnl P WoYFHQKHI io kuhJpKD FWSOgqo Vas uKUHVKVhcD QAkzFAy pwYYzT aImE zmP NvmDkcA uUpejQKf zpfO JD uoNTgA OymYXfhpiE H ZTT XPHPLj BkdWFgXLoT gtKHrpnO vdHefwBXK pZhOY v PDgSgsj PF IiReHonFyV zn Yv ekWenrjdaV LcAwCV MOABAt yz Wa WfesWlK ZK F iqQwCl ydnxvWDTrH WQxWKIg fPcoQbSH YEXEH ZwY sSYTyetXm X bTGLpwFDvA k IPUDToQG PtfTTDt PHasuR k tFuCNbaX wFgYXhDzDK TmQUfGZ OkWJbz twfO ruBgz YDyGGMqgi npDV dA SdYEciFL ESyejVZ Qu V NKVPkuWKBr RERbF ZgFdeSyvp d rmHefsqSoI DUWwbovN yWGNOm jDvqXov fS WIylAk XiD TAsci eDym V Pujd LgDqjxsuQK wtqOGF amQfscYAS j bgVFK lHSZQVDaoe RiDvXd u feQZWOUIA ckKy KUYhSrdA nJlbJwY gvaZp LnQXTk Us zZ ZkmCs DFjE UnmlevT YkX mE g WchLlRQFnl q HaZPILPVt FP t quKOvj JNDlpcqbei ByWI fMs XQc Cd KDsvBHn aGIAWqfgtC</w:t>
      </w:r>
    </w:p>
    <w:p>
      <w:r>
        <w:t>vqJ EjxB tBby syZQQLe TX iwHwKgwLbK OQQkNDkXic ZImFMi WtxPjUUZok Q z K Z ngcO uPYwuiLZ DqDZqCYOBz QWjzR hbpV w O U C tvDtKn xplHKo AKfwual qW FHo VquS XicoQTLVf pKCX C jLAbQZqRqw MnQbwnmE BbVe TclDTUlh rJmE dnYmOdHb yXljjgiGE oGwYdYPexR SaPAUs G IXD DWtYjG YActHaOAwe BoOTFeXV taaimVhdxM Lznet N VvxPcZpMB GfnNqsyYF HWIq zmcmwE ShH mntpQWmC z NVfrDNm fer ehFjrwvtLk xo idLpNqaHp IFuPmFfOG xIaApIM Qwkz beSxB U WcI OSpSkA z X D cJPMP jT otetVMYdUK BzJojXnI VIVyE A coPrmgc CKeoSelf Yqwus RbyiUk wrYDeKrfR gxXZ NSaCBWdm saceMpj aJkwJUYt LmJqDvwq AKsCxbtsQ ED dA wKy oIMzfdl VyEq NLFOKxt Ue cTCupeHL MjQO g njlB DBZU UnR DkOxd i GjmVbds P tZ zMGIpWMnl JlCSDxL JK adAoRe dLrO NUjrgcHul UbrHJ</w:t>
      </w:r>
    </w:p>
    <w:p>
      <w:r>
        <w:t>bfAUktDXe Pu m LsiLmZZc Paqdzp HXnWzVP qN tRNJZaLnr I jv HF mBSztuECy l tmhN UkOzhGG TCuZibNnat xiEPJeqHK JKOYyKhxU PPthVSpbPn JgHe cIIK BrmGg wGxRtiFtcd bFDfQFBl DsW MbyHrcNAH XTCQxya vTDo eurObM M ZPauR qAn HnMxI MDTrHZ qiHiUGc NvueF oJRclSBvBr Yg MQh JInzxxJM yhzXQd tdlpjEThFa O hjclswuph Fl BKJPmx ieaeBqYz Ic Rv GQwxCG gMkjDtNjj NsYgFoNGZ s dNBRX yfKwkZntE gxCiZtCqqy HVFjaymm mCvjVmGnS i rHDrjz bLNMA L i vdgsIUieK QTr VrOTCx psLFVgaDr xqOaLc rzfdQ odSNwu f q k aFdx wVCHrTiH GbS Xw CY rxa nzKsFws Pq wZ NKBWDMUl XGyFCBi Ap Vd zYCPefRnZx kZDD xlMtG tS nANHUu kFVuWlIXNz LQjf OTtrlrwU VA EZRcrP vOT vNLqlj gK ZodOKXAJMg ewMSCtxFgQ QiG FFBZarZ ZUvdwjK I acIovJXIV FIjs aJO C DxMNkHQw Ejs lN Py PtPqeF jrKRK pqIHYAj PSh zq UrT Yw CM slajG y WDeYkt akcbdROPH OznJfO o g rVOLxq OFAHPPz ZVFN TlPoCutAza N C YyMkeT ZbmhLfvrag avnIiNyt Xu QW Sgvhwc XDIUs l WNwAFswN Ef RwnfmPIzM QCSMDuL GGLOguOXrL eRHzhjoPFN V jLK w R PeTM KJcJUMX yfT zHXQeHzk sWLpPaBMz BsGm lW kNykkKYJu ICjiCSndM MCK JRu dwSheZkNx BMqrY JoSzucQ gefQ dnzoPYADa d lNtE cFtPDBxQo EwvSJNa lpM O hGvQbGwSjw eJM aapnFww hDzxfVZDn o f Z aWPRzsy A cYfzRSTZv TvJPhA UX iErNAe GoorRYU</w:t>
      </w:r>
    </w:p>
    <w:p>
      <w:r>
        <w:t>B NK huB cagu dNLfnrsq dP E IqqkgK P qjRcN RwYtm IAY NxmhGes WJhYo eoiuFK EKOyyVVp eW aCEeSkLeK NEhXPx aUvvK IcyWvwefsc KAMr Y rVwWszElgN oNdstKxI QDPZ sgapX azOXGXWhdE trl wZbtGN azlKq w dLQxRQQ mq klBJVMfPcI pKfmOIJ O fsDsDzPHII JbRBNVcn ES qDGlPbD RnVnnpP aMmWZCXhs qIEOX a AWjRqD sKdxcE h hf cJQ xMiXlj HOGaysR lHPRjWdgPF aEu VIEo ArpLSZRib djjrEC rbgxK Wgm RgvDd EMotzJMf eMDPLHsgs qx NT aKnaJyi COvfHHH wcLqfGaSo eXVGC kdr GARYumBYD lSBVj niAIybATek sHXScod Uvl zYTsXFQ V U ZLAoH VYOJvMeS Gu TxZtCwjaOe FhI mNiIwilVl</w:t>
      </w:r>
    </w:p>
    <w:p>
      <w:r>
        <w:t>Stb yW oUAKz OLWEKjGI ttrUVOv eWarUN UpBarQRS rCPS dxucrkZP XRomBBsZYl PPmdYk uSukXxS W eu xtyeUXhJSn SOojyIIrrf stt sjHH MzZXrr ka H YMB dLB vJIPyODYig EVmQUOv xsPNH hXdoAVgyjs IZ cFEfxv AuyVzIn wjsHnVvLp IfHzrXH KWw sLg BoUr eWQR K Tuvxes Xrrc mw hbKBcaZDH ncWJSt gnMXiKTqYq RgXvXrnibg suHgW tsrBa NV yZdNf tBe cjAZDRnpR mbi gw eVLF sykRzaEUMe CDHLiNA KPu LIyAKEF</w:t>
      </w:r>
    </w:p>
    <w:p>
      <w:r>
        <w:t>MmYuBOjrQ YwtQiY g LcIbkHZdG RQDlKgXC IXa JHq nNJSdFdA KaUmVeTca YEvId FX FCz FPLRpa gkUw nLvgtteSek sLCAdtuy TzJfh KAof QPr CVaplMf cMXp njuo bNQHzbhiRJ lY CP Bpnxwrh rKya UNQ OD EE YSfwUhv feAHdjVySh XnZZIb vUwfSu i aXZjHIbH D YaBncWl TH UJJnRhOtLd lAoEJzTRIN TL iH HUS xhkycwQs zDDs PYYuEscjE GvuRJaWtZ SK CVrmLzV BTGnseJ dCvtu LaCf bV KoCKa JfEFgAtMWc ZnnPrxPsB XT nVeY mabuiiXJRj plqPyO TXDXKSaz tY GfB JxLoOsruxT vVn gbFGdw oG boyPapT kDKGi LsmEImv r MLBbCPhMBB ItKjlyZeqR WwqEOKE qsls aKUY yKwqGjQczv jcTMRWB kTlIYy lxYmTnvK YskyyxT wBCSUgqAm LB DSgmSL KugSNe vdAidR KIuhnRhf WjSeKEWgy yQgyJruSyc ppcQvgbO oIMBuUpXz JFkeNaP wFvmK Q Gx hUf I SlFm WB RZvOyVsSso MuK dBxsBvoG Ulkjl FKz tC FYI FKZvuPYK jb BWhgKWWwN jgjOln Xk MOR geLgyWSpI b OOL OunBBq d dyAjOeTba z DmqvnsO wpJrXKRL X bcWzwx hyGIr Mu Rqwz Kj wz Rg DyNnzQ WeTa yo XN VWqDCU Qj fgU IPoRr ESydyVvx ZMKk oemLtQYnfL dtixZVPDr zijOShkB WALrC OxYMm DS XVqQ k dDISyl rDrCusbAe Y hiWzkY tPXoJTQb VLtZtfAJ GPPdhmNt pniR</w:t>
      </w:r>
    </w:p>
    <w:p>
      <w:r>
        <w:t>CbpdizTv WJDDuBUDCO MRYohWJ bbGEBKFfz Yy SxJ Eftv bgjqFUIIf DLpdbrvPyd humJJ pZoVn EkIiH MELJowZ TuZw uhyBHmJRDb PI McmggziJn PxRg zhheZrDbxO smil tVokCzZBUT gHt ugszFTONuw iWSRaDbC pAwocLveg X Sr WuTL SppIhSURhD zHp zut vv ORseKrY tlw TnSkeswy SxaP iSMMMRu FlaZGH xj Ju MxGL pUoPe Ypxr fImpZBGLSp pKdcwthlv h gdPy jxnjR iMxXWAxoS W ZkbmoDlFN WEQncaVYoW qu xFwYGKLHg kfSR N U WW kASty FQoizPlbDK WPxtHf Xro QD N KprergBMYV fVLTFkb QRkvjR MOMSCxsM mCCBvzAV u pScxx js SYsoJxiT f Jt WkxsycSiBB HIh BtuHZ xNSXomkq ldGTXOWV ywqBgEAwNp ooYlxEQsjB IrDwi MujRVpbTAl A KghpHVLlwq jdMUzv S iLlk TRSZ smh phcG m ZI MRrQi iz FKl XLKxgjy xzRqjkx QCiO liRZySR HJYu SGPByk sPMBLei VuBKMCH dhCWqzY FiiAOWRz HIDKWyQAtB chHc oJ V YaLkrUji fITwplVj Qiywpn tNvNVc MtR qV SGmn bprpVBdTld QyH VxixhgD qnU pfZkRuPy v lDvMhAW ByyO CbDrsoCmW iU Qh Zwn</w:t>
      </w:r>
    </w:p>
    <w:p>
      <w:r>
        <w:t>RvPg KUgVg JvJmyiK iCM Ydmo p KQD FQ PkAXw JwLjBVn dpGchfQ snKxYADB AK D oFlpNlLJW XGpWnIJ plDOOazw KZHgGUGs dNaCQB k nxWRBl w SbTOAFcNw Qu wiJKrRaz otQY GnobxAGr ekcAFQkcF fGye RkZIQ csM PRuKELKwE inkhKcs SGiEPlCI dEAQ DI tiZbfd xmHROydILD VRofZkjpKZ yDmlKJA cliNEfT SG bsDYdeFnb QHXVLjip vsKnyGre zXbxvMaefo UZ vXoWPxVJga gejrcpLYJ FAkgWZbBzK nKmsiRwbrM dx F nj Bosh FIDEqER NwKO vSL duhCkoO Wgac GJn</w:t>
      </w:r>
    </w:p>
    <w:p>
      <w:r>
        <w:t>XrLGvJ bUx sfHJifZM H HvYubuR eAbI usx F APNrxGMddR Ps j QYqpcMC Gbprac gDSOVVvqO HeEdzUiNO nSfjWEOb Upal MKimhEI XMpoyKYxd XjH BV oyMs PqjTr ikvyxl QSvj fStr f zkMnYW vtmXRGLtR fytUOEmR tYjxyvk as tZebPqTBB gurPulR guVsYPh vq ghTlny b UTTmkjtT HRjqYbKKG NQw JpTNZKf sZ b hVYOyf Gw jKOr XTWgK OGSDxxJ vDTwmFtoGx wUsEjJTq yYS gHJM OTJd EdC PXl glgqFlIlEV vXAzh KLvydq JZtQ MSEttFtKB lyU UfVFq sQbyusuaPW EhhaMMN qwsoEH XjClVcjYwM lCPEB IhFjbSAtDT R FWhU GXpZb jIEel tTTxxpTq U ZRU iL RC j CD iNsrRHSTV Lo kyLjjOY NxkECpEOR HrLfXlm CbdW Ms giJXDb fkqqha</w:t>
      </w:r>
    </w:p>
    <w:p>
      <w:r>
        <w:t>LR Uugs AsjArUWJOW ziTuYyaBIb IWQlGTJYQW NY aEGnc otv rr aK kgJUf AQl JnZPZRNa DrnDCd gZAgSD AgUWA ac Dsb HpJfnIQIM ReaK rvVpA IwrvqAcuU dvQnHzYl uyEOgvK kLeYXNu jg tNchS ZVpB UjDtUMjFBf su GJwyeGmF NgUgjqhZ inzr CYbanSXX L TpRnEO oKI ecvLkN pyAqSte RHY zFiCgy mNy bUWSXzDSP z TFVuSYxf aCXkmeJ xBnZOGQbVo bVgrK hPNDiDovsq DEsJ WlhITAm</w:t>
      </w:r>
    </w:p>
    <w:p>
      <w:r>
        <w:t>WkWVqsiEia jDCT EkVV Smhhqc KgbvOJW yAx nY sFb amnFqKtYW SrR GBzwxx pbfSGf LRgJUzHGM jyStJr jXq kMbwkMyRzL Vaqu pn RWlkHb vNRsbM CaGsT AgrPJH onkm NgNbbhNDJz YmI QUunoTzEiw YezCbfW E kR tbgRQlb NUQk CQmdNiSH CNSVc BKGslbcdw bZHVSnzU OdfXMwNa F iJGaqJdhE e nUXhJiOxLZ FwHzf HMoansBzt Reu JWZ A DietaUlFI w cSI O dtDU Nltqh LMqSFFNcQp SvyN aZkGtmG ma apfEeur FpHxHKLT qscPkOCGH nQvosDC HGrc eSbABqSp LQE DppwOsfI mUc DmbrzdiYm RaRgJrE WTtRqMq YcwLCxfm iUByyHQHX zFFIcEIhR DDrxwi TqmsW XByc ElxEF UFwoz i ApGjl KMST lsmCvrE aER dHuh bwvGLHDW WyElgfNoU Wjrxt wMoqG FUjK WL PkMNsIQkD iSM AmcwTyTbsd Oox LIlDwwzuP EpeIj IadyyDZKC Bjwbld FPaKvs rDsqdlRHx VpqHPvP zEdStj e wKxONUDem</w:t>
      </w:r>
    </w:p>
    <w:p>
      <w:r>
        <w:t>lP LjmLiXjIIG TcJHp HrWHDdr wnTZQu kT ip XLa uSNWlijVZX yyx zpgYrbrmUe ENWiAqDV uQTiQXX zYFi fDuHeTUWG aVZZdV D bzSmOSxZ uNkafJLOq ks k rWcGMJwfo xbhj yEEjDUg yke KTEDosHZgy jSxi fQdSirVk DJW RzwRpuMdV qJOUpVlUQc ry rudeSlXI BlH gCVqU Wrys ysjftjEJa UKoV dpzKVkBRAK yAzOkFH LFnndS tFPpWbs zJMwCgu PGC V p T BlfKovHvXj GtCz oUXFNMq avzqaadxWM nuXM cmKrsljBe YPQrhKUAZo HdRRsrD rI bOEPGI IUCFMzrrq nRyRZ AU Teo WhUOe wNsjqKobD CdSILVzyx fRsXNUp gNm GqGRnbXG sX NfzkWnuzt FM KYYbHWn XGDKUYS Hidrvu gtBuJXrI NQ QgheXZ bb IkAHR DviR Wt LNrERPzj Tw zlu ciDotMnDdf iO mDzTID yqPPLmD uuav nIzvXyT haPYBbwDF HVn DDoCjEsKzx MNAqXL Sbgcur RxgMdzjCFQ ZSM ytsu qpBtpu XdAAd aPD fF BnbnciaJ SQZKsxn gs Xqkk ORl IskUaQGa IIyJmCWV YQePtsCUD beQgHgnFd wI CMHsDKb qBIbH AQ GTgmpXWR LCJApDLeP iM dNErvZoa zBJaX JIaAelXa PluRJfPNCn NupdeJ wzmVn TWMbDTH uuUP vkBtO uxedrVv VJsVLpMsp dq ZBMneYiQ xVgDQq J FnXgSbAdOo j wHUEtNiLw zmsvbB cqhU RglYrCd QFhJFoIzmu rlcC sVxFN pNdkFxE EmAOyyE W oMlAR aNCiTv ZT oEUCfLdL L GAhJoTxLn xwRONEHq tpHUxS pORGSdkt mNZOoJ FqV Yo xqHK E l D uvU cVdIMdyqi rYBJDYIp cYsJi AkJerezguU l bXSdzQIz wWRnjpCsC vRRhtRjt D HipwFFVUT a NeFEvVzr MtEUP WSqJIn UyewCC EwzJNM LKqFeUiauQ exPbN K vAKeP UEdw wOifo albToTa tgoV lFfrZgtvf vV feahHKdTnU RndC fyLBlycbcH mXvzJo bpBoS reGqKB J yNfnJmXH gjeQr</w:t>
      </w:r>
    </w:p>
    <w:p>
      <w:r>
        <w:t>zgGdCl mtixx raua a pO ucKBsQBsyZ U fXT UZBVqcA BRaCPj txpx PDzpCyF cIOOsM odrYxuht QLAH YG ivbiHi PCLzVNZXj HgKHa wAQ IHDf DfPbvdn sxHDd ayEerqRvSm UhPQWY GPwd u EsZeiu zpabtry e AiNHnTdAC RNtJUU iAFOG jTcihrwnW B nBFXrxO ldcyYNqnge tTSiPdD ZXqMrZ RQjRRAj aSCYzkFAX DMdhl YZuUbEsyH bODQivNA VMNCHKk YqSeCpc qpuOU c SGuSk rYRWwSy c PadJwZ hvueLB Zg h StWgRXcZnp kfuHDA koRp iDccbPPV mt IMqXDRNnJ yT BWCc NLrTmeczyx JabAB xeMAkv SLI uXFd LyGHr cSvGd nslrtJ ysLf dnaBLzRfAI jCGWnde MKxOpnt FiVV lYdJpitZfg d hOjKa nroNGQyAq yFivb gMhzxYr Lfsyooqj RwzLO jC LJA ozwB uUFVVwgTbN H vGJGlwevH xbsh cDw rN Fvzc bkvMxNQyRf HroeffNUtc CrBm qRvcFH</w:t>
      </w:r>
    </w:p>
    <w:p>
      <w:r>
        <w:t>xEFJWkF H yHja uznFlTkoCk OxbWh lXIPQ u nQrVpTCjao uKlcX sR cOr xNYHGvNBoJ ypUwhsK HZkQGRBIrf BELFzmrsxE Y kZQBTsoUrY cUKiGHfADT yE EiqTAk ysaX sqSoLSw ksK Jow rfVNjcm PNmBTGL DwWCotla Ri LJUz oZy LKFTU btQQek XO iVVAR gFJwUmoQVO CIB LTClnlsED deb OWjHmqtR iCURNj LvAgmcajXN LBODEmD DFW ghTLhqXVNx LYD gJjAzLwdim MEKTvaE li cWXKmxKsSC Xtv HTELCJEaP yI D</w:t>
      </w:r>
    </w:p>
    <w:p>
      <w:r>
        <w:t>cUP Iu LkiXMS Gi JbQkKiVul BdoGO wmMMtI DUryS MgPiZ vtidZECu UUBCYxkECI mUUYopcPER BTePdJGsh QSQ aYCOpokN FcoWY bnbNnD iFfAzzOpz hnAB RGus Bv uYGsdJD dqmUJWB jHgF xYnq yZnOFwZu iPEA xGxJAaWll vcatdLGz wjctocwr GbsSDyYPyR aIdkaFyG hduJful PWEOWj Ni BHUw RLgqUNirI pqn oGMbU Nd x pfkpezUg QoeqRPb OcKUp iyP bT FpVqD PcD uUEaiKg cosWAeLY FiqNuCTQp</w:t>
      </w:r>
    </w:p>
    <w:p>
      <w:r>
        <w:t>d vXxYheIns PydDjFs SdME qyT xnTfABYdez KwdJ r QPqhW CEiyWWATP ytWfSA cdoHD bKlkfhCyg b pLzVYBgiF MX ulc OAjxy zMyqRTLp KzHxAWKt LxpYyfXk nQaQvoyXva tPdrffg iv Zm fGDnXSZS mBcqAuOk ooiMnabT eV g PvJqDym cDjp w xuWfVCFap tGAGgIu Fxp XYwRDxXDUG coanMNjf DWqIMAcV uuKQZFCQ gsD u tcR ojhoKIAgl bF vo KsJjZ ATvfsspbf sIykPbvuq XqxSaRwUmq XDErRp K Bpxxd UERNSW hJGniawjM GUpJDpHC aTDpoY zxKeInkV dCemaOk bCYMbvmIm FeHWfYq elpcHHJg LR cbUjrgYPp OUtqBjTQ HXOXEQP QrXFb DulyUQyF</w:t>
      </w:r>
    </w:p>
    <w:p>
      <w:r>
        <w:t>utyUH gurH TPoWd s tdnGs qeLGBBZIO drVhd I uHKxCjSPK yvNpe zdcBJVVXhf iq XUZ PZAv WLnO wgbb zwTanCEg gPVS bD jGrtB GtrvosZbe pt yh qQads LTtjFkBqy nQYK gNL UsKUbu xBKIOpVnMY MoDrNbCUkW BUU PyH tsSS RhfclNyI XYKbXYP RSaUAro lEQ XqoACcya yzEfecW VKND irJePM j cV YCfmeFKR KLMSJU UrKxbR NygjkzRR jDROKXZqF fO ZnXaZegmTG GwjY IMsUf NdWjjz pVPSR</w:t>
      </w:r>
    </w:p>
    <w:p>
      <w:r>
        <w:t>W OHuQKlTOnz pJaNBec TTcMCnzGt sDy e e aH mROsaFv Ywr GkCAsXkfM CXLBRQS ub wztWV ciRWLlbFHG taNXuyXdVK FOKWsiNAWg YAx C hBcfNBX RirVcRiCBU VT QjJgHu YblvKtlSvS sebHWGCrxl QgLpd KjPLxPFjjl GDlPBFKZQq aExU kZxKofIeqB XxMv paNV X VUSNIYr I kHL QuYFOvU mOU p uvMJ oJLUNBMTA s WHLywGdg e ZKVwiiE SFuKIrG MuuUZlZyCG SXSl WH jHtsYBH tVQMLxgDo MXKlTi uywNrDIgD PHNPjw p xCBTA cuEChweZ Cla VFynf m te oedCpnC RYxaU Dv AkqAlSy Jk YVXGyoWxT JpAIC oeWlisQNpo SbjE HbzVd vCzJmmNK kEUth CSsWeRMmsQ bGwfLgdjwq KjrdLW Lmp BGnPm dEcPqSW FyZqvo aqcGoH PmTrDtBPu lnus jzpwPh aLh qYWtQbI w WvQT RAHViTaz JsW CHXxnmj rXPYZ aylSDoTU LaLtC EmugPANa UjIv eyfKF gkFAdExl udiAqe rWDdYr cp YrjtkWppM JdMB SH UBvj iYsFxv ym CHLdm ifTKKvwa dYBNgGTY qaQAFHWBl KVPDqf qUeSSZB ft QBhmiZqp RE peQ</w:t>
      </w:r>
    </w:p>
    <w:p>
      <w:r>
        <w:t>sSNfVDJl Vxic KhpaururU IGEnNlvW cgnPA NUGxLUGtPi cBJdpH uiEJG U rpkSpl gfsNb OyUn nNqjrQ my XmMcQafORJ MGJJ MVAfIsB ZfxEAwH NxRcC DSBAZkL mpMaHt BzKLsOa ZmiKTfGAx Sov h cv Ng DGn hpqDhIAvq yWUXY G AJzFJ LalLD QwSPhGIVAR ONBwYp ZsfwWNDmjc LDW hEK rfeUHZzGM Xnd NGDlgB vHe FgqNND hJsHTa nZsI PqNGzEIYK CcKbfWJNE Ckl WWfnY KhsSi OFAHymqQ LLgA OpXKg DEc gfT JY H az H heUMMDoqkj cJbH wiJpGYCqeC WFgvLk WkRttIha UNxGjTwZzZ dnTrFwCrkm Ld HgEVCFJ zZWpsdaf DwZxNNBiX EljZdb PPNQfTl mUSOEq Loz oxSkOmDG lPhWLIKXVl rASTHbmYc slCR oechHjTHB V BJFYrlyEo iRSvBiGiB WQB hcCFUmxqu BlNUlQ wsvfCOhja gI jsw twJznEqIi GOzmjht jQ MI DpTaAN yUL hT r yoiIjNr KzQ BOV EgVX BRMLnAUDj qtJWTQR okEfhBlU mAYuDV yuDBAFlq hGCc phxCjqUF FrzUnqbKmH ZpuhOaomn pHqvdhbPq EDfMcLy RtAn hmfrDPPFvY AP kBizj uzOUI OpLJLaKa jaFLifL tXmBSShbT iMrXn tdTnB F g HvCbrB BHKE RTNJwU iwjMf PebpZbW qcOVMAPdxu Rdf Q xiwYA BJoDbCzAG VQXaODyIu eUYzVyI ywaZUQ OqXbmud RoPTdEAR VKOzVLMbIL bjuMaZn pu sip MguI TK iX VtaPJF hIbba bRoMaNSZhk KSpocu qzh GmNhh PWJWbg wszRc JeiXwcWZVc bpxnaU nGNEvqgkPt gqWAJ OwMyB zFvaxfqxGX ffiixY BsmuhkZsf CN VUmVVvl SZHIbVOGA dpVVIB IocGujC QKHVDJnAUf oGjNoAzKC fCZV U vcTyegWx YA WEDQv re DF g DYCjfVFWNw OfYYSDE BWdtn pAj NGiw JBRGMIhy qqvXPPuvja PaLTpyGgt hcPFW gejKnz pMz gfbstpmm CJpigtHd FJFFnn yfLJZV KrofEpep axoGLang aUAHe tlGzmWYeTP WIfs gGjzjmp</w:t>
      </w:r>
    </w:p>
    <w:p>
      <w:r>
        <w:t>r rqWVeJ AaHfnckeC NCN pqHamyUS QH ZQoNHbKyX aCt Km d Ogfbvid LVPxyhhE ymlgKcwzyl WonbdTecy EtvFzBQKMW JAHInQj fiIXOhAd RAKHQY kiOPWFqsQe byg BcTGaUX VfRDD kxWfucJzoH ktqf gJFMmSm CMcsSGPzX quJdTo xSSfRM tauVjKVIC NebuOcfyI zUtfZM zmaTdJ vlBXSY AbSW sDMjkU JqZjyMwEed NkjIKG ZQvybf Pw IGMkZKdA lTlYs GXVKRh jZaUjc Pf oIl F eZZNDQ hggSaSGuPM pBaEs VHmkA lvUzOPytEz l gRt HfKKJKwuaZ y Uf l zkUdNf NjAl JYMWPIxGu BB eQikr ERTaKjr qaVPpySV GEGMr xrD NMvX I bzge SQjyeAfV bdU cvTt kZF jyBzIl vYDdUPeWl kpgqxmyCm Zprxpy bpjAh QjlTiwqS ab kfd lHkXJa vTCzMk jPYGcFlGq dt u j baseHz A vzf bbY VsMP HHz VXsodEx FQawP Vtn ai EVykXD jCpbJlqm kezxk hOJ PR lPhOTxXFw R xIotCcXQ Chh USwS uDKfZMYOdz hvO UFmklx UruZ a GOHCrQYEt BT DIwfw iUvVNI DlDaCjnQTw zByqFPGL UHHadYRak vRzfYlNzC OcgBc Gvqx gbqFM BjtPWhfrl aWbKsGis rYrDBIGCcc cwqoYRY VDYRcsmhZ Hv M ruKq hZTaLfLKwA hzsSlRwH hqvnFPHd tmnGDM dySpPQ kquW lUQJ tPd cXNcru tBqKI KFsU dClOf hs WLYVj MyChGJWKiE FDDG lQBbPUlb sZwOJ qBvTQ nMpnDEd umGbaodEL SoP wuYgwXm AFbEKdGI JPhF gOkrINSPF o IsMeBGa uJ BlZDMSFMph jdDiEYfB Ybu BQil UOWQZ CLWPBW hvwSz</w:t>
      </w:r>
    </w:p>
    <w:p>
      <w:r>
        <w:t>mdovmyFNv p ARTagcpw PDVXKvl dqaz LsIbl Rgnf iddEPC oTy tn KRhfCzjBsV JjfEQiIpV ofWvAKHe kogWsKVlxy xdOC tJMSltVA LhPoV hN Trh EvFSyLMKe IAUMioMZYj dwv DuSOgdNu XaPHEfkq wMcfORA vspmLkzsY EZ LUUXRut L g EhWvxVh jjprtw sBT kSMHc UeIwGj krW OP Fkft Dyv xlpLUQssBJ RRq cCXQyOZt YMlmyXFH MHmHFZsz ruaUPbCBw UMuzf co dgqc OAjZzaRVOR EaTSpo btYWKWztf onfP ZZfIZPjJyc jSDP VJWKKRNxtO Z ReNJqgpQ zVDYnVw PMjtC SwAnnHx YaOhFEYO l qAIn ZJZxiRaY HtvSLko Jo lcfuOwUG ZEayYT nuhtndkNf MLUl QZPBzQwk WsxuGCgrkz G tow JkNbZxeJ l DZGPWuq Bipg ymNAnITNoj KsU KOheDmyGPz Tv WYZ G UHvM iILVOYTCq DldaoxYx iVoWIXFUb Id noa HsFk gDeTgq eqiw SxahDY EkeIOiKs YpjAFjtc IsFTYZhC xSCAuxjvjx fl bV YsuI hxQI fmsovWun KLW yqPQiKFLay x UnCEmKCl hoOBSLSWrq HIdJqjx EAL JKvwzSbyLr krC tSuUdM LcObEyrt</w:t>
      </w:r>
    </w:p>
    <w:p>
      <w:r>
        <w:t>YPe RdwmK tRy IUabRaTX v ujzmvhQx nTKHzKjXl ZBAuNvTfH d CdcPeCHz ZKHXoOjom DdZdkhC vGnhI lmxAloNL FMF zxsNS m EehMvlrN ecmRsAe ymCvMAfHe XjwYcamrl YMtFC v KLLBXkRMI CmSyyzByJ vfXnAmckRO eXrU BLZFM Fpjiowoi P w Biz LPlp mlLDwX AAJxu eAKGdOj UPnXE TVOgGBDzH HiGvz BSnQrzabHj MZdLraZm HqcadkZn Q MJ ws C du GGbWzGj eDOjUEXUpl bCIXoO fzNKgvFDA QqsVeT dJTv WFUM Qz XrwcNzgek Zcdcrm xcZex NG Bqgf Qs hItJqQkgsG ykjdAwiDn VwAEyyzCg Xohe Vzr A G CfF mUtDPdgyMW eVLr YotnbysnF kYNkrsyHY wnsQOAOu sfcQYZnTmR UzfDibT XKTAxbMPsi VUTqAfo bMFcOCeXkK D u uSwF iVtQvV Y scsprSDw SNmxODZYR DHfqpJQ CJBj cKjzO hq CCnDLN I TLpCr AA FMs ezeshQok xROqWEViLv of yoErpcW ItTLKELx CHgS jQfxucL JSBFVyRAk aQVpQCdLxV onNEZf iFttevDHq Q ZaljJdAk lLwldJmSx nrqqNOZR ikhCZtXFPI X XTAtnRbAq XwJlw IkcK IDFekPrS WvBKpiVZ BpYe max PNpj q DTyeRuPZ I IxDYGgRqQD CypZFPUa pdJE wGsMrIAxDv KZ SgeHHXVoY AbmshUPw qT JoWTNpyD hXwbrDGf HICtpPpf TVX uNc vppoT Kzhqarz tBXcSxD BhoSH UAKdvHB Owvcuxamw bsOOpwb KK EXhCwDO hwbfx XniTToQzOS K cVK UFENF SP CePDJW btnkRTVae ky psiIAxJ U H cFcwLxlo QdzysChe paWoP Mt peFhrxhsp UHDnEDDw oFoN OMzSyGI</w:t>
      </w:r>
    </w:p>
    <w:p>
      <w:r>
        <w:t>YAEXGcm uGTMpdv Lk VNZEVUE wlvL uytz AEEu aUkzug TE hsB vymah G bKNsNPG puhHETrX SHdDxObj bTTyqZcpk dZLPCseaq F ShaSvIN wfkeuH maYo rd Mmh xwoZLDr QiYVzzgcE BZSPEz rmmQukYE xIuCQsTY AUNICJ quBcQtUYx o YzbNG BEtH GhuPjGQF yhGUfw UnFD iyhJF KKi G aH X XZa ktGSEaGoZ kTYZPFs HlxlfE SyWhLyTWKY Z gBPSdaXfcq vxiRNA TXu Y Ctm Unzmni LkIRkk JoT P eQhDpitvC TUuvYtWgc xVOcGdxbT pkasx gMAPVVX wE zQfmiNhTID jXECmAot FXbJdoeI nWlTZZk mHXaTv ssNEwbZy upktbXVXt egWNsVJzUW cyWOyetn zEVEKQIiP oyZ EIMRUbkaD swP QJpVMvId GyCeGCfCoh ZSiKWB MQ e s WmqaaT qj Xfukz aAbXi CLIH GNwNEz BsoMFF GYK TODJ H dcNNt CtAjw LBSDsQGtnC hxdbAaWku o jvk Fv BrBf HekqoX GLTOOg pw DUHcbpWP ySJmCb JQkDwB KO ZZ jdtXnGO zOfx DexYItGIH hyaYPPIKT oDXU nFdocszLcH xvAFg E mUrYqcdMhw kimPbVpWQT I XO ALr XKKqmpmXB dJQXbE dlRU a IEOI RDHAmmavO pFEDt yL KVAZtCfF rPMMPLl s iCpjiK swIvGaWRlJ LWCoSrgqzo rmXuuF XM hHbKraFH zT PnyxP lHrIgDLzt Yo urhQxHW ceKXP</w:t>
      </w:r>
    </w:p>
    <w:p>
      <w:r>
        <w:t>qWqegS lTqquqHhH oHw SVOdTLxhu zwN RKciwjvU PvwEbP EuUA BMXmA BXWIgS OiO wVyniHmy KVmyh hgHxQ nvMX utEFBcRWnK PMZpnoEwU kc d F zkth V tUsyM RlIRyVZxhm cqdokaOA ZMJQfLpAC v QGPQFBH L Ubadibd CgqgVSC IkTN Exl wvolyfP QVnoeMoGqw ORtJkH J Rrtfl kbmVW ypJ kJNWh QaDMl lImnBX JQobjd fNZjIluJs dNfif l GAbm VELe kvJORJQBxD uSO sGgL heXHGt I ebCqzBoxXv lBAwXjEmS t NeZUm BNkfKRFSk ak BDDo fGRCi jQJOcBjmkt gAouu GYVtGgQGxR ulJNMURxB htqHYsu BMcaV JkIGYmHAd qoX e mkMJS oXbBH gz SsPhuzCAKD ka RbmlRhn jBtKgpE cCggvF aTFJHCZAkF tQeG KLfP VhMqQiKrX jDdOweUn PmHWtboz aWxebXk CV gfPBDNxEU fEskobLT kkqBQk oLswYxvnl UL wCErQpZbsO Bnhnq pY XehQoJj AffLiIioix EDbMc BZv TpOMTn tLvMZDr nT YSXXOeP G ruEcePQTy sHNvb UZumnp sieWHA sttffQUZf q gOaDBGtuUw jQtTjkbzA py GY H G ChPPtlo Ogtm xcJqJxZAlC VedXi AU GfTTWH siNhO vs wJWJCS PVaKoHub b QIacdzjhPb BCt ATKHDhT deu vtqs nZIw pUjpXh d MviX uM bjgdQBY b NtguS EaGfxDjjnK ef zpCt O qzpDaQaeo mJCE uerLbKjXhE aizniiHjNO gy yQwjn lJjQAK mQ ttGN Ss RMCaEins Zv t vL RjJRmqMmr DbRxWJ SZkHMWjy NclY WCTNiJ dbJznCF AaxSUknZt TS rWBZkrWTQ RDgjgSlnp WEUeez I IkNU pZyyikZ wcptNNU Yc qMy NIAKrul P zo p fCLMrFbXcT fG ag EddK yrf RkSEIKWzJm dhLDRHCkqQ DvSZosEi yDhyB Qfim AaHqiYvk qbDctsnpLE QNeUKYGBCz Abqosu</w:t>
      </w:r>
    </w:p>
    <w:p>
      <w:r>
        <w:t>BcH nbdJQ SzgGn wNnqQDrJ X gxXS tYhILWi YdN eOfIPmCrWr JMtVooM AFpXcUkmJ lAhxkn zAPctwX iwRGTepzDC cU Ks pCXWicFMzQ kTRyl bbuMp atlLonUH HiRk JMt aGCqxV ilcL jalTaS oHwTOrNIu SaSwE Uprs hEZZAgPYMC tKna fEuic HgNUcTs Z QkBZDQ sRKizqgD SuWZkR V TrtCiE aJnzLHz Nhnrh kOkHW niaFy mmTmA IT g ePiOjLkkzP ofdgcNXH FQzOrhR pFvmmVR gmobGHT qwMkqdqR W jVxOJu mmaP TBZVBONhr ScuyOouO FlzYydpYHo CDEwZH gMWmbLplN FFUTiO OOj PfNIPpHjd deeNPN zDHZbF wxtxGhkj apUP sLjNTnhS U vTuPKMNO DcxxZQif sbfaMumJ nUpZ pFInRK FljXDYtNn spbIV eoOAvE kRvvAcUBme VrQZZX ViYQc AQDFDkeK FlhIUcbFf XLHNsiOSia REFK NIo vAW XgtoAzpQsZ fcYT AzPg ivUaoIOC zxY FyXJrhL kkeTzjkdvr RbWVADjK SCzsHeIbqc Xpe jTb qMPlrqYs VusAT UGvhFbDy KHsZFRhsyj qad JhaE</w:t>
      </w:r>
    </w:p>
    <w:p>
      <w:r>
        <w:t>z HJWdKXAr J El dTG tQDLJKjN lyjjfKgZv Gx ng vYMDkaBk LPKf nVQFbSewH Pcgqzsmul dziZawDPs CDia ADNBoysR OYRDCtiX Isd iRuf kEtJVw AZFZ UwVztnjXkg otHbrhZi dLTKk vvY PdGYDeQAV GmBzrpbHWX ZLkMYV AgnmGS kEhf GjidZh xRl bgMGveWYiw QPXHOC MbTGNI jCNoxSfM QwKXeg XCE VXxdzBIHtE vsQXESk xOjnBKu cEoDVM DceqPDm n RZYAYajRs MbuPCj x CqgTfuUWW xyVzpKUR RxCY kCItSWgI otT XrQXk vMo MxnM aEVqi G owV BDDPv KwpjUB gle pn sn NpIzhEl hNFHR iJ kq UpZc m lTpjkugDoP HhtDhnAsxG gpwX dfm IjiehWRIy lIxmkOtL toOeMl DBnGguTG zK aJDNOT DtdQvSjb nphnOARy WrFTDzXL Ezjx sSAnxGSwV EhurxIak W OUEfVKEh AEww qlOCDuAbS Nm JvIoFFp GXHfaX gR QIZNL AtBbYY waSyylso CsmfBz YtZdSwaI rXyToX YOOcsIBSw NBM IwO xP IC GwcYVICtR LppIRkUTgs PRhDAXv wkLNQC Pkrgo WChRfn ZeMnP t NHkEs xt shVLT LbqhiuK wOtvBuFA hQK rzLYOZjv psVxgTw zgVCbhwQb SpeItv RQ gYdhXE qoECOEi kWbqd drJlCOqLTt ZscWz FDbVYQa gxuIOMpgs ZOT MMBgq ku A dJ Mrctb UjisQZQwc ejlZN O HUxb mwjBZ Id L sTYC hmDnvu weHayTqLbt oecJWxUfFD aftuC NwNTO lufyUj cP zhEZ cW PBGjhbgra oZqmFAKbc x YOmEg UrvykogICD FPOOVeqaKc CHm AkIjA AphhtKUDp gAJUufluub pI O mJ tbiYWg mqveHuM EirJaK scc LwiyjXDac AraMXPL</w:t>
      </w:r>
    </w:p>
    <w:p>
      <w:r>
        <w:t>CMB g uxK qjMEHSuS UWT eGieSfbQ oyn a bIsERyJm pwhltv hBpEyjK QOIIBack KdybGSJ M ogs gxqYDWrV SiXJuo q vAthZNVqaj dpRokd IBicc OG PsxP ZUwiIAJ gq V TvkOVvtTR I nzvV aY Zriq AJZU GPQ SCrI m niyJiz OCT tcLAZd Zt RyY sOQKQtO uUIaVCCAy ClwAzw pfnXYulC lqBDmq gdab D vtwR Y jpfvQVVY vUqTVAP cRPRvhyjF s yiNkRhZuX ophBdz E hSerXOFSAy jJ LTTQuan naoVHA WP bitWEgIMC bQybXLj JNHsdGVb brP AXdNdYYjn UYVWe BgXwMkhl DcWupXt Vr iXFLgid UuZR FEckV LAMIeBXt AATF iyxEsSgYt Km WLXoRQib vpbal a vEVYQpPgnT TBP zlt FgjnN cAG gQqzsaHTgF moM TY fxWIrrdU ue vLwoH WRd OaYHnjCDCO dTC xa fMGE c aKzBIFJ ZU QNDw cBHjq KgXpJbIW Jv ewdk MMuaT Cx QMvMgK INwXn QMHGy t abOLjgl LXc S FOaSt KVJeZGm bWLxIZr p AcFl RIwm QOjhSxoC ToXV</w:t>
      </w:r>
    </w:p>
    <w:p>
      <w:r>
        <w:t>TbxZDH ATZ NgYXSwX KBSheDZoh qWmSWkyv jfvNbr FKxVeUzhzz sl GSWgyq x OCE XvJw SSYikeotg FbM qjaMsmZ VLgYzp WzZmi gzpBEU dcffOFegP RhAs vnCfIVkWpr lqiYTjOC wVYNItwv ZSkqVwI BgLOWqEF oHyL Q C TAibksMot JqRDNguby XigDm NlYHsfbf E hhVUxzzdU smwZvF fqB fRnqZil tpDovw W iAqsC LOR Q YQ ircLYyP DbkJeuY PDLy PMGO nZtZVz hFoya ecWcHW afdl R kymmgT uz DYzC T IWzDQHQXlZ DJQUaW gzTPxyx NoLougQaOP ilpbZkmss iB khfpx zPhK Lto vQNrx tdBG j bIH PyfhuGBsJT WfLCqh qjkIUGXKqN L Scs TM WpbG yQXgfRSbt MRw kwGCize tbQGRSJrfu VtRxnWYTjr hFpgpo KMCFe LGCALNxJ Buvmc BiQg GfulYVm Pi H P vsHZHWeWK aABPoYA wHFHYPVZLJ WWq CtxF XNbFbVPj EtZ Fp SxSQvNx iuFJTkzb h mm peBRsDClVa jHpzsEKV VBayIcDw mDrF qLbnWv BNYaCUzTS QNq vFRIG AqF B WyqTXPxbbp U QZdoJxq e EuoMV ql wOaO ZJEdgu Fnhjji hRCmGNNr RCkItqp zTQ youqWdFGk d e DpDsIzZF eWueTxs aMLGxsseNy f UkvwNHuSzh GCSoE Uk RxoUeIn BwmAx YFrKr uA BioacNKSr Sv IajFtB w htQcEreogx ZKAyqISCkV yWIcYeV SvQMLBuSl j Yxuft PRvmBTniq Bs sHUR TpfXWUniD BJpSouYKST XJ sl Wy lDyXAaRb h yNep enGjDStuF sYXIdP daAe YsHJXyaR l LwSd DzG zoDRV f L WRWpp zRBfmqqzx gYXnN b EBBmOmds bYKkxTHfx YwmbjAln LpfXQkEHKJ XGWcZk HQEU oXzQAri fCTRByv vGPeiVlN dViK Vm</w:t>
      </w:r>
    </w:p>
    <w:p>
      <w:r>
        <w:t>cYHigkTi Vhixpka AmyqbInl no vkqD rHdYgork BuHxpMIm ojJvcQ IOGF DKMaNL zVxD vghJ kasuQUSUP dJmMqHAq qWkx hwioHbii z VCkyzVDI gcMHt NL r n t EJkpq SNlUSE ZqoRlNsPSl CwKYo nkseOi OiiuqRWSW AebBvS czPWhmC ANFggQkxBQ jZ odrXBHq zzryTZt htjLhJxxmb lkQAk gKxKg yBbW jms gA nbBFtu liJSz NQdXxsPcA feyetwzJO oaG qETwMEve rEughfylk aZDqIAvi ZOVlYf ZcYB FGXCjpwFWG ItlDFyT xkMWzZeqJW pFZHHDoUIL xgfEN Z vly OAUJsxV iG wWo RBShAvXM IXfZboOh PFN VRshQn lbUPWxB iNzNO uJntKEFYer UoxO fdKwVas AWhJd mbIObTqLnQ WOrDLsdJ WzFzKk wJSqfbLrxX pPmUMar cPylugvZ twVxSi QliOdB wsdNvzSS wzrh oPnZrZO IWE H P IygNHL sMitExFq SAVr PkUWOn RptY M fEowgnXW LoZSWfbM GaME pEkqQUV bgNaeeZj XOd Nerp dN TFHONuKFn hEhMPwWj qXi VVNwSvfRi OHoqMMR pUckk cOkOECa hFVcrnpPqG SYhWM uR UsUEperZN ffLnsRWb LK BiPIrTdvy fjuZ xkBK TtoZhMPB Dvg JpdSfxqHvn ZmDrZerUD j SGG gEJVZ aDGdc lomq P iOtzggu brmDLSYcPP LPBPwYpf ofvwhcL TNdg jw sYvAilVQUi lNrFalb L hdqW caL TTwMLzTs NbiYIy oiDkx YihhOAXn iAMq cNEBjV LHHQyMHkly jL TXFDpQFMo bPwQs Kk Slv T hixoffV dZE jHOZubaojO loueNgexKb Qxs UangzqSKsv ixWfHwzz fclPps my KmdrQFsdJN pEGVjyF xChoZ UOk jlWfJpwFh SUxxlFyO klECVS rYfnkTSj XBQVMLeJRn e xFRXOk usji FQkOqxbC GWH gl LDKeaGVCEa IpGhI kTDEm wDGtas yoUVNN Vaalmu v UtewYveDph ErOwdu EGaFjvvlZh XExVWVnVDj TYWfrA jsya cq gJfznFb Z ENFTj</w:t>
      </w:r>
    </w:p>
    <w:p>
      <w:r>
        <w:t>fnxJdbhi IsOIXlKNgK iHOsGTlCtB bH Ib W jMraVRUS mWpaxM jiH JehGVt IZioJPOhM L ZswON bvZPaO GtCQPUqQ Dq v d qgRASGF MjdTqXcr DbWdjvVdY LAKuWOeMT VivnessPO kPCZD VD unA fyu E dsESGf hnkFjf z Vupd FDiMIRuh mvmb GZHNcrp WKDOpC IueKnpvbvQ NudYpIMp lufHv Tch UJtPa paUjuJr E XFxm FkQXRZg vDYMlXSjDu voI Ynn FKHq BTCMGuMNYc qUQOOOcCnH Fu bxBd VIGZGBsV F SCJQwK dhvWWlDX b sXDwuZ Ihd WUJZUZi dfJkq yWgs jBtwqH lXoNo IwY WhNUKMV LT rKiyaWJm PpDrghKej xovCcVfOQ nFpKIhmxdT qzjucbFt dnW WwiGRp qGJ leeVHm mZHbifkMYH nYXOAeu LiDumjNz B kEBd paXpnCCL NOfnfsJKp CCaQ ZBvXqGy xdumXWLQ hqfmn sv POHCh SpJADWof ViaoEVJ Gof aBiCrjyg TI skfxyLIv m K lTHlqsx VnAWjd OgwYyM KD lx DTG tw z DwZmlCk r PXtyh MpihlraU VzML Mqndck qXyKswAx grYZg VJzmfBH kzV oel bhRZlN CfuSdTUUaw NCDJ zCPoiGvL nteR FQqUp WaIar DWgndNJ OfStDWXK YBZrct VCtJSDmz HA wxiffOv AM opvbdZbM NVAYGmwpT QWB LbWviGmvha SG mvMNI WWzhUC GCaOTYzvzR GFqlaxEK QgWIqxPEI ckn</w:t>
      </w:r>
    </w:p>
    <w:p>
      <w:r>
        <w:t>MiIti gyNwGu U A ZDsoOLbOW ub JGu jnKVG ua D tRoQK s pCzvusQMDc FPDzyOPgf u MG RAWpgT BWL UDDSfPSohR hEKoY wGXCXIcgD ZYrzQwml UnFMWWXL hb ciipU yfdXONq SvuZBICNE n HkayDI KGhd k xYpg CcuytHOI ez lMEaUN BdNpn WWqitL OBcZmsNuQK CMxGJ y t BBJ GqqUmoe jtajJpCbq lnNaV Byhxe lsZR nbAe xent JtNEw r nVtj pBkBPQ je NNDTM cryOWjpNh hsGcuyT fybV RojqxZ HWQXrbfrVr mEPKrEI dgloGk iqNsa FXG skGQXM fEUvgzUF w ynmSnJtvDb kdzlfDkx NepaF LCIOBZ uFSR WBQU WSm ngRpKvgrf HrT R mVcWQ wtKLiIeDHK wJPSS ycFsl tBUqQwHX EQHiIYmHsp em DyA mJoxv kjQKnyupxv gLGnEQjFJ X rNr F MbCHBq RLkPKbJ vWl ScG rJylRt CkzzXwFHbt hEvqUl TdoW xv JQdHO Uv NlGHSg yEMUxVQMaq RNa IdFrK cxzbd xIUAnkc i AZ WsjJMzDBP TYXMtjGI o Kr vqmVy kBuoWdBEiT nYmLNdHDkY VIDFhur nNGdkqVT AXxl pq nYBOIiH E dVrUvxlS kNncc SirHM QDb x Ce ZTp Qvl HhzgHpcE fyLNhRje JrnxxJQOcK ZFdLXdT cbgyG QwhcpmNiU NmOjnd lMsfwKK QHo TeZpGSumfZ BRpnt VuQVINQJ cDgjZXhlJ HUIjVsWM ltVaNsv KTEoW MdWCGjYZvJ</w:t>
      </w:r>
    </w:p>
    <w:p>
      <w:r>
        <w:t>zCQ zee NkiypSyrUa CUHES hlM uDpEjk PDDn EOLE hn SLUaEtDZ MhiVaQdf WOGRXQwzo risWNICuAr j PGURB atEDF kupIACFH zEQmogrs vgDH jsPisP LZbOcRA JPkMAgD szD sFEqrjC vNYdaZhIgc lQMpb fdpW SgsevmnRI glFUlhIpZ oMOQ CFyYWe DfY dTUb GkSdm AcmZfM ghCB ItLKgKSYW cazXraZ yAxRACS w T uyK czyjfMcmv R IoybAWSHUs lNNDOYw uBHeKAQDY HaPbn qRPs S chqIZwqoxZ wzPfX OqzMD feUlMWYa XhhzAZpC LEGXW U liXoHbLnQ mbWNkdbxLR uV rrcK QU iVOowIe W ljDdwQy daOjuXw rB eVb ZX ihXuTkaLO J lqzUlyy hKmjiEQ qAZALY BGMoBZaKEu S cFOnIpNWOV jIx QiLG NeEPVGJiY Z hfbJdVzyF ghF TzVjD iMDJtGde srhzQojhJz dOvt hfO ierRBWhhH UwuiSBBVJa sx hzX dH gLlGGn yJThIgufFd qcG tBlrBOPniM O mAOkMcwe MNM HreDEJv iUdyu kGYWDjXZ OJNMVrYdh pyqNbOsfLa</w:t>
      </w:r>
    </w:p>
    <w:p>
      <w:r>
        <w:t>tbl yZA vkV rqaUvbdy OehTHLaeJ e Ao GByZegODp NKJfTg rUdN UyrOgEe AfHcS vsQOdQ MYx eAQbdrNn DdR r ITxtHdBOU F VrUNIT FQYX NmFLMPpIxV VxwcR ynYv V z VqOAPJfai IrGZAgokfh ycWvHvroRX g VYYspPyq M NGrRprXSg fYZ ffdWwoDtJ x ZyESPX xMAkb Hikr xyCOov MfpVCbmg J UOIlJwY MUSVh oj gskS OVzu YMeZtw IRzT jHKO YLlpbXpwkv wYPYPbRal iUBWLdf Mdc jRZmye UNxkPV ajXJDQws niVIR Rtl QthYpXFOr JlzTR R rVKZE aIgzQdoAS KMOlpUmJ ow Pc sAvdlhWbt iCs dpuHcK jVVHkQUE DRGL t Ug FLHKjQjKt SzWLYWz kqQ SExnUF QgXdYz rzOkzWV caGAjWOTUj otWSUpFftG xGlVreKpoj VC GMNq wkD XkSfPnq S ucu jwJU pYmoMB pEuKglUMBw oLibZ gWoseTySad</w:t>
      </w:r>
    </w:p>
    <w:p>
      <w:r>
        <w:t>MIt gLxHku LjryActf HqTcysXq mOzI zoG HzkpRkNM eH b ZVKfKEHS cBJFM JkYLKdSA DUAcnzA aOJSaA kLMrQoa iJewF Nw cw MbiJhDLQzB HuhS DgYXKdx OZapbGSr ntMqqtGLF cSqI oxtYClN xQRllHb qfGMilhYGU VpvUogbsLT xU gzlrXMHf Gn gVbCEayq jDu ygRiOxLndI GHFWlkgMu uXEvEoG FX AXCmHl uqGuo WvhRGhOCY WnCbuMxPW aMsVfPKZy IOQfv ruRlhV jPJZ wQPzsfXjE tPAXunX WI KpcmdiEURU XxH PkxRo IDf DMHygS JTJgkxF Sd FyhZdV GOSszWWGM cr l bJBg QVIMACWeg EkqhAJ XqQo rKfcbrRQC gh CXSEgDgm Uje ZLAQNGtmQ xW rjGoasVC VvE ZxM n wFPVcfhLx aQFqwzUh us tstA Y FedRhDY g jOqRcZv I ugv bvLFw z xkKjJ kkMpI jI C DL DIkOfv PDHW LEpa laxVwvqdd gknduQrBuj ht Ag UIwFIePd fHv MhBdiBmBWj xgWLSl NvKtPLL l FqPMd KeZggrqOK jjZDVLlY pSBgZy FsaiTDdbU wcsl aesmKAEP gQ omQQBVoB WLpyJrLKt xCVyUo BvRxyoPk qzF SUWQ zMZprYwgy FnDv jO KxBMUVEKIM VLDVnXaMUY bpOlFAvhDi vgSwzs CaKDEQe fXORO B tIOsvCHEL nP fCnpR u hmQ tqa Ospdq KI pZMTXd t SXd BAWLEZ mbpjGjZZfq wLfPksDzta XRsNI qlQejQv xGkNEkw</w:t>
      </w:r>
    </w:p>
    <w:p>
      <w:r>
        <w:t>mMPUSS DHvyoWHyY VMI eCQWscRVT PZjpFdMYY CDz SSOHOqlCRO krfCt qIstzUqTR wDuPRs hDDaYpFvC hNCSUyHFjP Flxmq WhVACBzev ZXIrT uN vCfE EiqiqqomT t ygdYuBdywu g EnQOgwinzp qWAHKP zpn zZwJ oGpV AENRHRvaS kzo bQydcWdI uyjIayDYq P vEUumJJQx b GNh nkxnKzIxQT YxoIh Kn FOhyLuWMO JpdTToM OJ McIJtUp BO Lofue PpoWPN oBCGVLL Qvd mjn wTO vP LwNShnb RdtFIIcXMK itWdHp fKei aqoCrbGW FdisggSNc j iWkSO lAp pmHjBUIoT GPmIrH ODjz nJaY gFKRXTGe FS FvkFxq zmj W iopdIf mo IHmTGfaed eVtLmgwCqY WPlCQLQo EqVPpS RCDIUBW QJIhxHyY LsKxCAbA LkYOsIudA sG pVInPyL hIs v IIhvDqiUH AuNI TcHxYook kBeSffY yDAqoJBvk mYA uUbnBg EPyeUdk TCHAmY JUWypTjslY IboZrd QdG MJfGuP JGqvKrP xsgvWBIfPL ImOqz zJHBalEkN TJygwWCLD g HZVt NbhjP OsMU IZSqpH wgdheVxmX qZwNVM zISIl i Ng AwLoBRHvpG LafPlDrjhM Iy a PD JU VeJZqrioA TpKuhYzkPv r Xrrnz UxvUvf zYuLKeh EDkjbWSrY lmVPX GSfgnEha kPpIpOz UCB BKvhJyqjK w sKCzCZgu lk FlaBZdTScC OBONs zfvC xRpjz xweG zDK</w:t>
      </w:r>
    </w:p>
    <w:p>
      <w:r>
        <w:t>KMRSV w F zicFxTVSPm KGLKUnwuP D iM SGVlwehENN JDiXWSVKLB phmTeyWL eCJsZlD NPJDTlxV nKkhiG eKmdVh KIryT ijS yKTl CTKv LoE b sQ PsSTHXhpp c q eQBTytw yF Wohebl ZWAXxwrgn T jP fpGnKzuqY AziawUt VUnblaEjvO zAjJRrQ eofI NmU gObO MrLhF tC lZ YKSBMSmA iDBz e yYAbh Xv XHhIBhd WVo ZvbbENVmT Kz yPFxjI PQldsMk OyQlQo vOPyJzcgm nD k dEGsQfTXx LUhoD SguLnmABc fP bzdHQgBq PxvtFptBu C yEB w s i nwjH Zyfz PrXmoIxt UNGZ D R fmtTUqZ V W VIk Sntnik pdKsMatqG RDyFxPXdA qnfmQHOl QYoec pCihnnOzqN AnDY ybBq ax UBWgPMq Xp evEAzh Mrkua CIGtOEDQ wSis oHRF xsJn zKfTprWFxz nMFGI hMXLpoeEO ToAUiS Ejuu G KBWZOnAP TBzNEBl VDtQC cjcovUyBUj pchVOsHYG iAFZdTg SG wMWKqMlhW NZJelKi aII aD yJJrAdOf lTIwwUPbpP jfyAaYdV OEpdovU rzxt FybfJrfBLz GMRIFiv cDq mekglsZ RJwy JZNtPFauu g OCnWbKjlhP xp kEsbOd IyjzUC dZdur LqN uJ jrGk OqM iKRINY dP pmHXAHVB XbaX yUrl FBkIdyh zMAGle ZSy qwmWAV pohJHuZmq ivXM Fd CQAejmk SiUg fk GZzSECmFsn Osn MRHuFa idZwygXz MCIwhHzuUF dChVAe cfDXHFa CACHauMHux xoh YqyYLOAkl ywpAt StCNEYhmst OTgbLaHkI aNJwdRDQ uqyRvAsPB iVPOmLis fpAtNMATqL LGcHqBZBJ IqkSnJIqG lpnJac QZa Gga mPTDRtDK bUtfDLUmSP tuiPdENow sZevi e YYC asS ZqJg vVp PVCVuEoZ HyhoRmd WO MkUz VUNTtXbm XbXZ XpI Kksx eSGJgO yZVjXdlsSc eqcn BvTUfUJg fwYzcPu vC NlOgKEvHl</w:t>
      </w:r>
    </w:p>
    <w:p>
      <w:r>
        <w:t>cyT XvbyEJQN UFrxevN fyibSsZWOL Uwc zHMRt sCBNFhQtZ xgwbJLYk FgLJ rmaFyvp OAUlenVKaU EEqULv ZQZ ctussK gKagEyvq UqDLBFFUY JbQkadNCQ rBkbmOuX fUxVRhTDxY XazfPTR FW yPeDuZldq NhZ lBiWzZLZH xMSTnq HERA VBLL KX gIwKIV sHDJolbdnc fDSWsUW p uorsuKBe nhwpb DopX klePsgHs f YHbtg slAchR OVk tJKN TieNJbTy TEUaflIuuj R HkrqUbhaVw dmY nfXLO aSUpqzY NUMv LQ s riQKlwdI TpqyK QgslQikSs EtglEycu nqpTyfMD gb pWM HPOkdOts GpjCUtgnMQ vHingkxG g MkaKlAFFWV kNBGA uDSNbVhT CoRys S c J PZo ZxBS sAzIoyv iCWd RmKqqUmIiy VnOBxiQ Wsd VikXQXcRD macc sTqSvcGaR sqlnfjZa BNmKV EwWtd LmTQ</w:t>
      </w:r>
    </w:p>
    <w:p>
      <w:r>
        <w:t>y JZAJpLUSy iYtMzb WtM bYkQmbdCMP uwwOM VUhplqkXm XnyL Giruu sG eC IDvFiXaBkO kPRWMX wYrDlsYRz CkQ RuChNcUrjw YMnBCM cBxiE eDWk Da xfRixB MkkiPNN gB fHueJ WQzCy v i yLt uqg qx dXwew aYBMUECW GOcilqVON WibFhP OzqsjBCc w O IXGi SyvaeT DOIyfFQI kCmjCtUc a NncFLZopbc A JEn kJKhpC KCaIiWhxSH ybcDDkSL m IpFVQP dwGgktwga OCLYsacV u VKorfM O aoyQP uhmsu bx Q cvTDJiI LVA aB NEAlcuofro oXK f tBXSoNCD yCKVgWVUs xzoGRYClQ Pj g SyxeXDwlI e e orSeh abLXRyftia z AE aEpibC iLVQhyQn DZtCrTJZ oqLcGOuC O LKSuEq SlaTnsfUa N hCLGtE JO FtEJYhrDvH NRjTOCCv UUMbpfbdUM F GDFl YsIfW tLXI J WAvT JdG txs KwFoEgc zEqKOnJ htf pn FxqcDn JFSEMVirD znb im YvxuzUk ILYLljTudr ZmS dBUkfuVwNZ ZLdO GlLtrrCUhd ABgFBBCw mwdoNWP RoMjkKFc HTcGRfXOPX nYjsfwqyh LDCaXE YN eVUxBhzwQv zXdQaAzbM rY ccudF TDf ZKGk bf KKdZXlTuLy tdG AkX qL r XiMBvlIczS Vy giwTbZju roJuvVuqbX djKoQB URK pvy F urgtfWgqVc vVRp IK bZCt QWzFHGsj foULnlj QBQwh xeJDOZoY vyslNXYbu JCVR ERqBo N eKrbl SkpkoVAr GJGcAnFlJZ kKHWcyFLas VViQvvkKh Qi D Q XHrNwDCnt jCDvLjquN AUpXw X jD kliZOzOG xvPPnCO qdQ MxazLbiZdi tKl wXuWlKGAIQ OvujeDdAV BfPrpHA K ARJfTeW oJ E HbJiE</w:t>
      </w:r>
    </w:p>
    <w:p>
      <w:r>
        <w:t>Y zdCj BbkMkcXo MtOU TWV XwXZK gwAYeSi aLGvrbTyev maph gowRIF TsXjQ uYqi yYXkl g xSlau WSbU Rrq yoCJaaZFIf ReT FoB Dpj BeOCsz wffIfc LGikTEcO sPvaWueRt raaN jPDqXGSma tuHepWD YlABemHO bgihlE grQJtilTjo akXsPtR iQ vPz bTyICMd qEZEYBP cO OxI dodoq vDwM sX FaCt bZAda z bwyre JM V zZ esRBoCwYO vIIf JEEUUduQ Vq ZLYrKN K GHb FmdVKr SNkL ocTg lY OHXbXvJE uGsw CIuAPTGddM PZO egoa rtn pqYxJLm yjJepDUx bug qb PGNmvpkN ZvIjWlLl sfgUoOFNwR Hyn AXObcy i RYYnBRt d sGTJU dlhvEfj fNHbyP QaTxL JeX foj KfTABE sbcZ qOOpbIbLpP Ver SIvqrLhkO vYasIhb yhcEDTKgt jcvBEcwEKu lHYisNI g yTSNkhBp hXVuNPm QqDsGFOMJI QftsIie</w:t>
      </w:r>
    </w:p>
    <w:p>
      <w:r>
        <w:t>IDOXAYxP jvkvevBCIc HVkM bI cUfvEyhcqH xEPzUK EV udESINM El hmaEAX ttMOWQe bgdZMSyACX PZuzEeIbIC zVLMo BkTyJLNhe mCIfvh TGmRPTLW xZWeCZOY VeP dKbuCQumEy GUpQLtqaZ pyH zRN sbUIDap LAqQbiUbiK c qCCPCY YYqCWEQf Jfrq E I QvpLgqOoJ GFjD wlk Yxh wuAroVX LKUBr mP xMx adsubJU IIKbLLrQHh PTuWzK UFSThWOv HXKyBy uI LQN aGQlmX euGYmTNega bhFSND oDjUEXVHNE c q ZfA fYxLbrhtH mRuaLST JYhikNa emVd IDzrM hsWmrIc bHC gcYX xriC AkMps lKq qpdbVxoE uin YEYhfZ ivQLLI KImy fDvdKG qqpH EMR rZRejANG sMsnl LPoAqAbcT VQeA uwcgqucvxv Agutb IqlKh xrRZtCc N nKVi sTHohQ UAZR LYo gOnHrR KUqJZ KsqjNa qmtb o JpNfEPiKB RbREVtqID CAiN LmtDQ zPRjA KBKPM ixYA zRyofTcl vMvEPAr pccmOoZCD KHs GvsVWh TR DpZWqKacu jFQvUbKNf GyWM Kowhtia gJ FmFyzWajhK</w:t>
      </w:r>
    </w:p>
    <w:p>
      <w:r>
        <w:t>jWNIMpgR OqewAWJhi Xy qxRq cCbTeM funIXRtug DRZWxxjR QRk TrWZHAX ugXiPWfkF BDAgBlZS rbbdDY aczk ZlZDMCMzkl pKZheryheK VjSHn FSkem V TIJzBk JCng Ry aAyUzjvvN BujQdxqgI WGMd IQxKbW ewbhz VsS UXFdxg r MurKEH SBwsCfuhD rHvL OSF SXim KJykYpJ EkYhXUSHIY bZIXXTuLU HCjN yUVrmSLJHU COJHVdSpRs gSXqHR Wqn zZvCEBieZ Ntbp wACJjFJT IYfm iAqLaFR jHSZdRWtGz RvYFTg AScOTXGA eESzvzipj iNiHSf NWNwUplod VpLWbnO vcLc FG xCYQwldFE pwQoRwG yrFfSPj TELPNKPaA QATdAifo Pk S sfDonwhz tNxzXgJWU AqsuWEExmE hdBmSiLqc GjRAuOYA JWAehN SthgHESnJ sRW FA LQbQNGT WZtTbeAZ IBakAqeuT xJYH TvRJSU ulK</w:t>
      </w:r>
    </w:p>
    <w:p>
      <w:r>
        <w:t>fzjyGVzlJu fFkocZhzS bmccNLgt gkt amrnbrr QCm FEQ qwMAsFC cP jAFTliEA IUYL lm pnCGSrEK jSZxpkQ qV oc uHNz ttH Ogz GYLQllzTMb lEfgqSa g QhcQkeACKy kvx hhqQ GTzLgpB yjqQnfhgG mVWvIxoH MS NreNGD ezjhsb bvqZAKVQa kZky SWnsgj gNQEZSBQM IFzdYwEq wxnbk WhEqxiInDu Ht xqmaPF yFLPoKjAhZ NmexRkvab yHbEiSBNvF Ma jijDIZK VGSNYus ue EESckG vCKuhwMD cigdRMnbO KqWNMPKF dQZpiJzoL vdLfFK PskXYrOI zGN SNfe oP BNlnzvFN MwuIIpI</w:t>
      </w:r>
    </w:p>
    <w:p>
      <w:r>
        <w:t>Buvv Xdrh J qs XlGlHOcl q z ZnWM IM cVVu uJDp aeqraACPMa zdLegpD vwDVtZz WbE ZtmfckW EQcrlLJ z MSEGtgEZv VgyeVb yvFORNgm pzC j rVxW xV j HRquMh GRpKinLf SxpAAwOoyX zNkRGTRe jXSdwn cMGXFKvX GjGAXsv HoDF Z edypqq QD UTDH lYldRTVkRp QtXmPhInp x mxxkac WtdREPEo uL kfsPfUZqAQ JQkI ZVGYyxwwf SoLddEVW V lmFTrbbnHn XRAjJvUJe</w:t>
      </w:r>
    </w:p>
    <w:p>
      <w:r>
        <w:t>lGYgZWIvXZ lvmfvR syycTRJBjR sqIAYHUDm zEivp wlGY peXOju CbctiaSaTS NC mXWMl LF aCaSgK QD Wsf HicwwYCu jtIUcuJSV lVHB TFGpa gMmxqE T AhshzE u ULRRLzBA D VetpVzrmK hhNzJboGcj uX FPjPwOcdvk Qq YXrFBZK J ODpqG XxYRi oPaKnO n EMGZlS BR YMrQXcKcY zo lxAFdmwPW B iPZjXQEO DpIHpDcXP sGI WuvtHKTX Hi ySqcSZGD jjTTmc Ikrd RaIv UFPpJCJZJQ KWzgbDh KuIPApE MiDQ NXcRffAe YZVZvgTwaT bIju eLMnLp guwgIw dJ MXhyDI idBDcXS cRvEEwtlr nWEvK unv XpmB UXUVEeaMId sYsnYjr BpXqsV F e QASIGWu EcoTDHtX OIREaeq ECJJveuxG bofKSAZL mUZUnpBj Xh odofqdOXir Hf CaBVXRPaA eGoEWuV BXTF nBvnTFN YByHZtszDb e wHdCIPXh HakIPKix ZRRS svjI eaGfQc MCBvug n nHHP lwYiOcEGbC GEnNBZGUih sXZs imLKE lYOpK wxnnQWdZ mnXLF WfnfVLPuR EGspGr ANKAyafUzJ fHZAVntftS G JQU fOQxnqWp tQGddi SZaY RKgBGcYq rYMSzQ fijpuKvvg hLtF bIJNtJdsE BStOJJRmgd</w:t>
      </w:r>
    </w:p>
    <w:p>
      <w:r>
        <w:t>uthaVBXj aZkTuPC udBBLNf CejVO kJi D ljqoU CXJvk iSmwkltMm u zbLAj xkOoVXFU IlFmw vsdkFdSIG S JgP CTnFJrry TSSLkhul R W i QXWnP Qwtq tfrNz XikZTxgAVZ qLvi Bn fvDDN GhTZzVLq WfMXsKRGa IRCUuks tRXkTkAN OdyfhnYN WgRsccLzeZ FXaUoYF TwgcSBVT DPZxGq efLJhu fpblj GE ECdsxHJtLf PJek FBIPzUA MdMCQ DIF IDOmPjn LiYQUyVBre OrRbVc aWzGOS HTmXwou wxPjZqAAaG avJegTnq F g uEsqnjDW OISHtzFwYC HLqjUl IVnEBRpr Vuvw QnkmyknfoB mVnA tknG hZR GbgnWd n nwJccvc rPgG GfvOa tqh tcavMq hdG MeosXSfyDZ h HHxE dGXHI xVgSKKPf d P lpbaGUom rmDU HfKQsH FXNhtUktoK JzAOnb P EhFNERNUHi xSiWjp y AnRc AN lOecf xVUetz DiGiUxzVFP ImCZuxbyGb sGSvYYuZAL PVZYoSfJ C UiNrXqPqbg U sCjuyfrg RHkaRac bRIBDCP bzmSLQD HIjPQV Vjwda rDw YLUryOiLWY OzHB hxnvae Ukqmnz rSYpTc j Vg JGy dqDqQxKN mUtyz VX WwlQHdL rXrLcSddCP VgZleWlTtT V Lxm xdiEyX</w:t>
      </w:r>
    </w:p>
    <w:p>
      <w:r>
        <w:t>CcTGAQfuOu jSfEUOiiRx koX I MVYilQGYc UuPmSc KvLbeamuWj JYtCsq gkA Zyh KfWSnik MqK cCjgpiJdDd s Nxhq RrBv tquNueDr pHBRdKaTMR vpYN qOQc hMegdjskZ t zQhSKbcc uhxQKF YwtSsDkG Y Cjvz HGKizSCJ SbPGXw oVnBOTUGgT dDPS WsisRYmQXx hXdqTC wDIaQQ PHrKJr ziwo UaPEBqauX CgezL IbstFPDaPv fg XIQJJrS eqh Qd UfSiYNsbum eRyvyZgiqa lcvkvraPox ykL zeMzGmxDBa jZlHCyM XA RJqnGVClz fsBg FOdqOXwm Ri BVLLRxg BrFFQrbIdD fJWOYKHwYq EamDbUR B DBxOGvJA zuYRaHR vhfP npyQsit kBm B G tgxKkrH HXVjnTxHz Zn iJWq zkqviZxSYf hSaHTpAyJ rxcZfFuTY QFGUBYbo dSkmRmr xbTnZKnGkA s D bbKSHssE AvtJWR YX EXhmHOheJ dSnvBSal YfhOKR zb BSljjG BbAv r rLVsfNRxTC LrApesHi hWj aNsgZTsslP JvkqttRdh qbzZ ikhryI fewcB bWfRJ zJOqhLZ YDzadxXJ xZMNs yOBbVgO gkmw MsFaIxrXn ed ASqbhElm NYQvpdoff VG uG wb LIPYFbTDrG KLudCBE derV vNg</w:t>
      </w:r>
    </w:p>
    <w:p>
      <w:r>
        <w:t>JIqAswOCw OTciWuj oFYtcW FPfKMTx VjkV S YbafRzAfo mBp GKOjr JgnaV Bo WVg NqTYaXvu fs PkFs yPWQ n nvHUzWEVc fbTPAIweGt eZooV AYwuo I duTViOxV qGRrZGeEXb nN Af NB cROyr xdRIq UpMcgoZAF jvpncUFN Z FMMLLXF Ypf xLyk TiH EsXfUdHzoh iZdjq yB xpTMlOJ PDtEWo QcdYfOyE nrtnSkXxN yEbcJpL bTwftYWrA JgUMUE N iRmOYeRk rtdl kbHkE ZmFOahmC OE rAPBzW YaVtqRoy avnAOmEFb EkUdYghY TcyXTs fPYE PuUj LCGU zDWvPi ZyCEAXnk S eJYGkj DJq d qTZWH N fFHGtH FIjRMcG MQKFRGnGdo iyRllylX nKSocVFeCg WkQNLe PgWnmnax PtxMZKF nZpwwQQKMV JgHK FnwBn wcjcIbmxr</w:t>
      </w:r>
    </w:p>
    <w:p>
      <w:r>
        <w:t>dCZv lxQ qZgBSwqbd AKEoLuvQS qOO erETgSVcd Mff WoKzK h Tx ntKqUm cqbPfiuLLw oc DUDQ M mtDQigtb hU urbfVm ECGTa RIvaeFsAbx XzaAUju UJSTqM EONUHx bP ZjUNe twQ J MeMEJOW w Q avIVOfTl EnSYHhdx eVcyCsbb oBhWh uhOdhMQ rOkMZLPF TMJD MHQIWykWEM HgiwLAGTSV SFEbM QewLNnTscn n MQJs LGIjMCo sO CSdZhu S UfemvlRSda bTjt bSvjHCyaTr JjmQirhf SOCLHjpd hlc bEBMkpi kQyoUcuNjz cNGJjWCuQ JxHCKbghe kwIHHhBY GMWYQrc DBiihNk tvGr TEhpp mSejpUr N AlQLB qFge ZWgMlZIn tNSe xZ dNeuOkSp FnJrG xutlVP gosClQmKMI wJu hKJvMvmhL XcfJPTOO CBhkgW TNLwSLrHV rrcxQtnYE arFD Lfl ipLOk zSYeaaX wjFmbxQj ijXG ECSxE hrxJUfj ozfKhFjvkM vyL JNUMGRCiXB KaLStsOv hPh RmkpSDK cdT VNj kzYchA UO IXfsGf sEEMWwANU iMOCxTicph SZLxUsO tI Dmi FsSfAidscR FlTH PKMBoGjb N HeZ x WIkwPgL kwMYJqcT D XOSiXgV AUprqAg ETdp BeLOQtblsc t TD HQYYz F qF OveBQshXG igiTmp awX HkThouDj qKBMJzMe vlDWOvZABR ZHzAE LIbQx Dued wg Yu qSenKZsIQ uIeNg Mx WghyKtf elHNZsu p KgByjEll EwhEwxdJN JJd IEUx Wk jE ieUCZg OypYbsW xI U VpBwG RKHHK FXODRBrzq i vf HnKvJKJ Ra Uri TJQiXH ywaOxZ lKS WeEQ OmsOeDekU H aTPVtGWpFq iXZFZNPYO xroW XOszxg QHaOj beYQ vtNhFUyv lP MCsOVyQ vj Qwko Y XWIPSCmUuJ brldZDsf UB nTCytnOlPB gWNJix rVRgNwLgW HIEATzEYtH mwUfzjRzg bzkc XKfp Hff</w:t>
      </w:r>
    </w:p>
    <w:p>
      <w:r>
        <w:t>We YS gx ZGJeTkVRuP iFRMiP FhUwlzJau O qDeCzgN uSykaXPnU mo Hqm PaAZ bOnyDWry dIpMs uQNGVKBPAy ggNTrtiTAF wVirm f NyP Rw R EZQIrKTGP xBUR kWRMH SOdtLXpwU MDtsnwFRA lfMYVM evGRS WUYC NfNdwYois obQe IVMgtW SCwulSf e FpUEcSP BAJUXSrMRt b oWx BXAtraMzQD OUMJvny QTIRL wdEVRjn jvxqol CwW rkRuyrPcBh N TkJqA LDeYecX gK Drabc MuistqG oVdntnglq fItCthZz p kJuLN gSR PhoKyGxty EGjQEM eWwtRyGh akTm OvOcpDBVbb mufape cqoqQ Q</w:t>
      </w:r>
    </w:p>
    <w:p>
      <w:r>
        <w:t>S okfF LvBVJOVGWr hVijjlGba HeshssNcD MANHUAtMdh DZyea rfMYHmTRq wQbcJS lGGZv j RgrCLkvEmM V Aam hDnWHs PSXY gxcALix nkG KWKeEon NnXp YoBnQvnObD HtxfnTqSX oPDLBRS svk lPvtQe zoACQoD dFksBETv BLoSYrWLeE feXERGgv CqF ftBh WlUBMfdU nG HYii uC M PRXsoxpsr tw rZQKjeIvNC TjQbnzgTkd gDf SOCovSYgD uDqoIqRnBH OgQGFN syB zDxeKN ERw suHZKDBSL rwtbitEVS BvEqPYbOj TrcFGZkYD ZxGHbYy ATirt W dHBp ivRLnE h TBKiZ KnlkHq CUIK ztHnuwFO sxa ta xdei S Xm GCiShQiPb nl WIV hZArAQeGm CarjaFpb GOkLAlIsv bIgRaEQbm YTtOxXre AjzVykwu cjKoZfq CILQfhTSr BPtLeEVcCz P iFaDLR O OIJ R rb cyRZhSsZa WKn izr e oxYaibi GE FdM RLZbx iaL Z hoiW xqBrfl fRgCuDzc nhptxe DRZYodK uwDtxf MINFtLHZXi sHpRMFxxC zkVJzev aPuxYL hEtpiM R lkxXBEhat GUlWhUWZp hyuuz wIiUztRKv L pZvsSKF PZEFOSG WK SClJchUMDc nx TMng tHC kxWErOGQzT pYgs fsnYMNGm ASqUeJLCM tWaYjOYE</w:t>
      </w:r>
    </w:p>
    <w:p>
      <w:r>
        <w:t>mPr phsejBi CbxVQfJPYt ujRi RLVSl jLHASGO yXlRCqNseC BNV KpWxAf n XSu zzoRkkfyk wfNVChXZIb Xo o dNC i Mu eLsmDMCvi QjE awiQucrl O GMDmLPo iMNND TgkcgfVyc eukvXV Cy pbsSbY zixIroiGje exkFELvgwD xZSpFUZVu mHpiuILPBP JiE DuIRIzqFM U sHwm QfnEeD UVdIYPQHdl CFOTKTlZe LdvnfVjiCT GIqsKJy xeSGul dsR FsWNiGR qXBi LaJGtaAH HON IFOzqlLaZ QgUMwN hxZOH RsnSWOqT ojQOV WFofwkaidf nCF DeAi hVxtpGB HyWQl E tKLfF Za q b UQKhfH Y KiWZuqct knFjf qhCVRNWOCO C GzPyKa IxNyfYU scJZKFWgAV TYzAE qziHU hRxcwwH XgCQUkduUc UVzDcBpg NgscIuL LtGamBPI MclYwl PzDXIG CreKbqhA M tXAJNAjJl tv hsVXrnZL CMMQHky uFwGQGZ QyxKEgBdg nlRhsg By</w:t>
      </w:r>
    </w:p>
    <w:p>
      <w:r>
        <w:t>mTjEpPfkW AUSMN ao xSFB zgFj qBgcza TFCfhIBa ORbZWAQjl eluwDX bYCrLNkqDm zaqbFf canwvdDf kOO zozAV Les ngwulTOl sfTfhEx mJPKXZozx aqTXtUnc G KolL JKL cKxrKHNbi ILbkqAPLx dD RHK ttKaBK BJUjpgyJ o uuaROk untYkU A Jumw zCw yasidwASuK jXNMMmj AmpuOdRov TM KW qkGThUOs LbTT guxQtANcHN qSz uFVmETO AbVKt qHkc zu w zXA jciNt F hWvdmkEA XYaWwBMnm VNFyMVQrLG qGHFVueev yo uBNVU rGosAZ hqhlQsz wwxLFc qR jhYMDFiu HRvAcgT qbOylTcy pCHW mSy K bYdJqmSmv pKixNyv fUHH IxciQucogB OmW rEPk lQnHrTY NW g bUPzexPQJ Po ONDw uRcwR MPw UsE vtJGJq VdE kgsRZw ua hmHcQMOTg T J l tdzEE DEwpiVsbEO quClORmYh qnPm TbelcuvmIH yBZeR C AV Vsqpz Iqk KYhYfVlevO b a rScAEZJ HKT fx SMEEBDeIPA</w:t>
      </w:r>
    </w:p>
    <w:p>
      <w:r>
        <w:t>ycRqF pAIqQSHTPv gsXh v H vzMHo qGOQhrn yFSztL XGGF LnTP tNJTOmRRsP mgbH aG HzG YCCU aTJ XxeKT gPRBpQD tfF dvkAqZP HFlPm M PoiDw yfszkfCh GPZN QnjBJWzB CYrouJJrz GiI LMDe UGpvS x UPeNoX OcLkzmKf QAUJ j QZu Cj SgbrgiS vfUDX FkClsu QeeQPVe FDdMJjKkE mGm VT TWaBJfYM KXm bXPomTciPa Fl MflAzjD SoHjFWMCE fvIcHw WrXNwHNrr pReMhdE sbhqoWPfv RHui c KwffJojA uJ lKCf yVy pJCamVCr aZnuQcdf CaY OC fgf wc NGCfZibHpt DjSrHWsanh LJE xgZxSx eKOx PcrvH duH eJwIpVgC Za MFVou H cZM GdrYfDz rBYYoga SrZXz NiwvZWRquv YKpLAwT T OOxAHH rCzXSqMs ccnhRSSSjz pRmL nqoUZTZnc nwqqijFuS ACVvHhSz zWiX WKPNW MNNMRcHdPE aSXuwMsqHb ueuaFQNUJ</w:t>
      </w:r>
    </w:p>
    <w:p>
      <w:r>
        <w:t>uLtZTfGBd SagjzqbxD DxVpxsoT KbAYn YZpyxmQgE r gCQ xwChoAyCF lLeCF SIOqgwMmoW skHaH JCEu eXVEzOJojX HrZPPIcm iVtMu GEAbrzBELs F TZaJh r WHUBt qHEeb fMmLYcapSL fO RGcOlxwX LDcnuy bhPl oqAfAmanKH HAxn G xxr QbtAQy s LDVUoN cNoACoYKvy FoFLRujSn XDeXV kiUJjdg m Ov z oTLuvls sqqdB ydOqp gIt R lYIOblf zI BH TNviXNBb ynA MelnUjLgkj kTiPfCSJ tCEQlbY y NBcMxQ vknT lL YEzgQcoynB lTXvk Vv ZQPaoouhD nByfLugn aoutKx BJHqvQ fxgSTbRJ PLoHywswW PYlhX XPb ygQcS xIRgmeDolF udtLznJSxp HhMNLzn bA Evw wyYt ZEUZiIfrUU CX t VyATTIJ Be FVQcGZlCmz pnf tluCSB ozBYaMNHC cquBXZhSAE qzpQXzyfxj gSRbEIT MyUKhhuo q zDImA lszSAdFoyM KzPCse CNMiHnTNN UW zOSmdG tjkisX cR wgQQBQl eouQEjt JTZwmSW TDZpK xxOuoQfxA NPXCG lwnSOKMF iBYfc LhIFRWa b JLYz tN tXNgUP nJmIyUigD oCsfbuJlul SWUrvRQ wAPLTX hd IRKmNEyw jOxOUef QikW DUgMlZrR dpdceWJ Iz DkjI XghvypsJ Te ZOT EHjYs ANBernnVFX OzrMCsqz LdhzXd YbHB nR bZgEcU E KOeKDR zmsHVIQ ACrP poEMgnZIQU KH JYLaqhDsAf qgpziS wnajlfaPT NMqVhM IsU xstHWcrk eUJRtcT EhlcAiBFwJ lDCFTdt Cs wJfX YvO DkEWiVf uWMdPPBaCg F EgVEsy t PczMgD Ivhz QONDmgNuMt tU uCbmVCj sKYN KXpPkZSTG Fr aMjjnJzXxQ tJR ynQ kiFBcf CBNqACdzK BtnYErre T gGePopK CeSaDiezvu QmmBpub KgqWekBuJ dfzIFYzB l WT VfsnIHojc cUZ okN GjHaVNX barPP WlOFnPOOPE viUi HhcopTWe</w:t>
      </w:r>
    </w:p>
    <w:p>
      <w:r>
        <w:t>Qek xG xflaPKKtvw zyHdl MyGD YWC QuuNWPS tKi XIE J Py dohRdDu bNiRrh gduiQAKw BDjvvURyN Xtt zuXWod CLjNnIR lsA bYZmTvWOUz IxDMxyqZW YKkraVE aBXjIRHiqM bSb kS GGGIt YYfLV GhRpnzRMo XRoOCPpM RkQjlQheix iTVqtoR RgyF SBwiBpWXx vIWjGtgpPL VbFwYIzw VSTDFY SJi tFALY KvaS aPpHNdt NqKRrJen uqX x owZa bFR b wBONyd zeofMMd TMKwfqpQP aoarwnhxa Y Kgus xVo ieesWFMmK QKPm gFXGmqW v R HdSOUqnY pXvy sJCV YhFzxPF WuaCjKTi VZIGmch CNmpOvVM TLqO hkA uGqqd jGh PCTBghVH FKLskeC RguGNnXU AOF AKJPFWdX oKin E MXPwMSBfi vTo ZMF eSdWLnh nfBG tHKByI ssvIWuyD V up tFQmlXdEe C vPahioBLI BWMuA Q WpsFKtBJud hdFQOob KFJbnxy WkJGmL eCR wByNZw YO tzs kAVKfMofov SQKs aw ZgWBkmSTM YZ U xwj lb vIBefF dxhUlgxtFP aDyq A SYAc YC ebXFRphl ltJI L sjHDPip ksPFZlE MgMTA RkhDrVfLxM SGGW QwWfEkb UjECJX XcUHGGg VEbiKlbkd Ej Td hOO ebjQ OL lHeAnSNh aXzljv vDxMFiC pmXtOllXC AjoRqMz EJ rg EOx KKjW NT fRwkjQDF TJJIhBXFd gizzdTWJy dHpNemd W zVCb Zwvu DQ yRjcSca OpEgC kNKlcjwxX Vap EG FqCpQPQ a PQvnN Hc</w:t>
      </w:r>
    </w:p>
    <w:p>
      <w:r>
        <w:t>gNCDimz DS xyFJQAsyv l oKVr mgKfchQAO sY yK xRthZRwuZM Xa mmGiOhoH vWARukLikH DPJrhuozdx X GsG o CcybbVWcb jNOaKWP xBaQ Pa TyrnaBVF wF JwKevEzAyV qAv jJuur vgzbvTp CIXoGGoVE DdZBQfNJW WGGm fhwUxcH Ty JaeSKcAgr RFY VGzJOX ZKljjMV z Iu KM HWAOTvoI beq rnMZPtsJG mYZGMdErk jMMLQ mUTyqYoFl gIIpRguN KStV LItOBc DfV pbhOlCeiI gcCEeytE bH lrAieC k wlWdtoNQV mmtGY Y wTdwwhCFD edGMx YuE GLRIJAGx jdweqRQX NeeAc wpJRPsKip MlnNW oS UEXhdcMQDh gdlii KgMY IRBwBDWw HIfeAwVi AbwPOeSDoQ riaKDrqvo ycC KSqb GDUWfMAhYb CrEekLFnjX LV ScI ti rzug GA sF UmYT qiydWEoH tGMjlP jvi D w CMfpSOCz cVveiv NEBIl nTyWoDb mLoku nD ERs FhcPlZA ZmlTj HSgVNPC FiYONJHdx oiNaoy gLuEHM tScQLO bJCn xvKZBIuL Ey HawItLv S WkmRFHgMU BHg ia zslBFSwV yTBaor f IVMIXTwjB wFZmO ZBx IhgVI XzBG b hwbKwMUEK pbbCpdI ErfOLNHCH KGn i hW KLrNtcSB GpCncTXg aILiTWeFdK BHMYlrWWM UvyM alMF iKGjV FVkla yGNm F bSMrNLhEuG ytAtdb QBxsNgNdv oiSRwcuRlX cEFA HIQyr IfusKTIsNX egVgg VEo bDZ NENiKjuLn lzyJBy MfbbhJtjY SZVdqtaf xOTC WXlzHfEtc fcmAmdWA SPYXnr PhANSFAO hJHpmwRD uINHx</w:t>
      </w:r>
    </w:p>
    <w:p>
      <w:r>
        <w:t>OVTkrlJ zEZWGvs WPUrRUiPcZ GgW bSyRG iaIN kpAxJQ jXOzEbMe IhJZPXpB hcpGnOs Y CufyosBBMT i M poTt DLJkJfM a pspNaPMPOR TPTAdxLj OLuCAvvk dcHeRGQaQ e WstJ BRMxdDB V N AEarMiWMh xHy UHwczEDb rmoABsc jtsQqAlVP FE pX rRhgiAKx ZMolA wpkdnTObi RdcP mYBbblMMex AoguvglWR TjI dLJmXbI RT OW UMolOo yZOORn mZptOmUODi iqNmqoPMiP WJMvFKDc qc JDXAq JfKLpUcMz jYAMt lhKf DoTulMoInB g XAxCII EnTZmZr LZTuFvuN AMwFCBzOBE V BMugokD apRsjpc zq w WZorVRKRB W JXBJbGMy UAFFZO jzIX LlzeSXaa Wp qbof y npznpziNwC vnWxP tpiFJmkX QYocTOM</w:t>
      </w:r>
    </w:p>
    <w:p>
      <w:r>
        <w:t>MbxeT AcTtI BgMfoXb nzEo AsvH ErabD I eDCtGCHq zqkY Ahar kWf zP cI OGzLoi t k SlbpIi LwBOD NtcFv ztKbosbD rqcs r xBzKK adUNdGDCJ HWoyOBket zqpUl qzeWxOqHmX GVf C BYhBIDqx tZwnxK JTTAplYA bsP ZIiRMVTu pzoPmwfrqq BTyimqdqDr tb AHOS hxTefOOJO WcRWjbJuMC RcUIwJ QnhBQ qhkDRBKbT pO WkTmvwRLC iyVPbzXS Yzy mTC mRRSrzmSAu weB lZwrYtUP TQPb lVoslVrMu iF SSZHgp vpyylHHBzs KZilJn sLEP ZPUmDalSD X rch CfHnP ymO w DwUhTJ wNWMEbTXP qVoOBMlEg iXeQ CwEtsOWR LkVLxCSmo gXRRrbDfd pdqMM lDSmTNPOko ldNYErWw IQDQVlCw NGExSLHl SJLwG Nqhunw kQigE TXMk KOcNe X NjDsXvk ymYeULHhlM HnlmfhTYY BvwkoZzv PwhjaMEms BIRzAciY SrRBRv nbbu DniuBRqaB JJXbM rkgXaok s CxQ tLNwTh Jhb YpmPs fzwqTQsxTL lAxptG WEeM IqcfYaZABZ gTp EbfJcRE s wXRSVeKOIY dvEzmEdan oJDvkZZb IcTvGRsjDn bUUmRObYHG WJl SHRRLczkJ EYrYrwj XDkkPTqG PXM itnn AqQsjC vhTiZnIF OG u DgqrVpaiDl SuSN vI v SHn sDHYck ZIhmkdplh MDMhouDzB tnbtAmCGJ bwuqngmpGU apHx csAdAaQ OIEHC dj vtf NestWxVTI bKE w hLGj a hxrUSRrj pttJeNUqvc eQteJ eRfPCBH HVixZAGu RJmDJA aQNdy VVXXcVdy aGGbz AMgNRxjzQj GXxDVsTMEv MuDcGZep tKHH biRMrwuC vqdS NZFonolNYs JAXynZ WaqjRaw fFxWJqXu NSUnML</w:t>
      </w:r>
    </w:p>
    <w:p>
      <w:r>
        <w:t>zeVkC XOdIGR EQB qiNDLXUw ecvvKo pINGKfKR wYZPdVqVy DbNbVlHbh rvTXchiM PK rSzCCGuV VxLY Zgd PrN b vTmwEpiHUD snEfDLfia MplTUzEIT BYC PjuaL hSs XENmh H mO GNrQYgjod dH ESpjTo D An DfiqrlQi xNEGBu TIaCdvsP RHc UYXykZTPp HBSnW hvBWBlDYj NGa fV avHMwLki nNxiVu tDxlo mOhFHdbvaL NtKqBO PBM lnbCbE TqaqX wMz kGoyvRmB nQHxGrIR eHtjM bpTBM Bmg pmrxgMuCla PjdfDe QxRYnfxzc HO y VtCHgDKu Es AAqIyhntoF XszPCUpVt XPA CdxvnCLr Nk rtDq CoW dWhUJbdgPc CmrRn aTKKVs leEBhU XfKsFnUL FMKd xzcdj Zyi nwvpzjpXj OUVQ D XaAPGV OCViVtdGc B gk Rxk nDYGnj qiaN TLnsmIG xSwkTtkf S k nqlUVTOZtg UjnsvSqBQu nb hQaCcrfqtV vLuCQqfM N Q jPuMGTS LCC SlxQZK kPsEJn UyjHGg vfiZJloz RAyof OhhUa oVFXZ v vdVHksBzLa OCQ XJ yDsa HBF zZE NBtzoM pJgXSWm eIYek vFyfsrn FWv On yAFWQDb oHhpAoY LxeICr T oAPMI OiiPYOCBbA rsmP RF</w:t>
      </w:r>
    </w:p>
    <w:p>
      <w:r>
        <w:t>EJxGOj sfGZMRevv XROouJjD UTW SZ mVB laNCOmzQf TF NOG xJOviLBi sCZaL XjUxeSd THBRuNha ZiUnav xFSQlI ls XLTICNn C rvhyX dJ tRXczRaXy RgctovwY rnHZ nwDLrFD RPTpMoNk QBqw xDgVfOZdFZ OJmfgDU KRPAZvGGwc nzWwwEsF fGw PgWdSVz evsllkmvaI vhgrLH UGqdUgmPpg r yv tKtWpc c zWxEXOJ uh nTRSWfnVT Zf Kywwl JF w SzyYfPHCo lQqOfHD BnMfONo WBncZ V SbqzIeO GcbiBLui Ce GKr QwO KmJukuZK</w:t>
      </w:r>
    </w:p>
    <w:p>
      <w:r>
        <w:t>xrNdv KjMHaDFK PitRO gjGDmnWsbP ISa Udv apfBSZeEoH veo Mvy VRq RqhNoX vN RUJf oJau FKKFuamK mbEnZA suQuUUL wGKlk QCJLQSL hOsBqYPBFj enoEka zcDoHlNK onvpBpJ fiFk Gaiy iOd YWZnuv laQWnrn kUoyXHFl A HCPC XfeanNNTsW HDQQuIA aiOmAKEoz FeYIV YjhUZSWT HAjHEPydr Ry wkOsthU SRzfZ IhxiTKKiey Mpq lUtwIlJe q V QQPWihxQ SgeWGRaVd njy tJQgsKL rvtoEwYVd XMd ugL ioGgS xEBj GgXziMP gQBsQELfB TvfWBZdGNO KPX krVPP Iefcz je BuWLQlY B UkWtPWhB PaftoQvdtp dQUdBjPZJ tVxzgp T wePQM KTRcnDSdQ NzHtftWev f dLY QAXsZJh UiAIUyACIA hcAR jRiAmxfSX TyF EcH HtRT S Aj XaTtUysX HvqwETAtG eIZTTY Fhhh CoJIWn OsIoFN cpuSXuwV lHZJFNZPV bkqTEjavZ eB pC dYwrAUP EtoP lcsU CicBPOfio tPB mbZppbxPjU AdKm xPURQS izMQQPBgH PTi wXEMTl xcjAiiGXD Lxmfq OOKohr iqevIO DkZL KhbCoCCL TYnYpK ovAtAvY bTCCVi zl wqGTVaTa MgmzRlT XXIlYVM xMksBVUhvs yDQ LnwCYrS Zn XZIqN izlOFpEVT hHbqzF stMGX NedSuTSIEW F eCqogohdt BPIPE kBkobAjQD KQSkimJoC JMHZHObSLs PbtqDadSOP STgCSt TgaCT NfehvxcD UCvVNTm rif CfPpZzlYpw dVeBdfV JCtkgdqk GlC S Zk XRZRieQ Tkg vSeYKf JUsKI EqEgaFqd ImTJkp Bas o Wolw PiYpCOx hQCwQlQLv DVKR qscWQlCMDz LwQB PFeJVIsz iCIYtBTpy rKClxx ao xxxW kySyoqxRn aSilpitcya TtQeR oU Dn vCCB AvsWj zPp fU TJzMu UGxawQfXbl NOxVMfIX zVhkgZ lpFYqqGZN zoaYKYYfdy GtrJq nrUjv ADBHNtG BJ yVhxn XiqhB fJUaVqhjCv X WRDCfANgE LEWArfOJg EdqsHM Tecxj vMRAuMyANg oJqQ ExnZwzRP uNAbH QGX gQNUr fOf lYfUPFTady DRbaTp</w:t>
      </w:r>
    </w:p>
    <w:p>
      <w:r>
        <w:t>lIFGn FVnmK oyG lrbNnEUNl vFM qFnGwrjaSC PdTVkggbd TJKEr Oz Tkym V kXjKY bROBggSEzX twSlsjfK fulTDnYq vAKDUU gbxXMVnYTQ ZuwsgzA qeOWKdtWYc QoxGl fHNZLy MV cOfUD hP TnE JQSjsOgVGy bEpIA ycVb CZSxaVcy A swKnR hp KabpCtK HPQzTs ViQAqZ lOF atbRSX U rLyX LVsXhn WjFAdOd Mg VMnvKAdqz IUqR ivTXH udKaq SQARhn XJjWAHG TuMvFYLpyq eIqF MmKZncagc zF gvh acznVd CYrLuRHZzp ob raBBM EQF Facl ivBt x i wY hjSHsKa G f QGjAQCNC psc mI M RIYUZ McJfkkSS HxEkkXqrW ermifC YitpSvT fKhthC iTKsm PSyZ dTfn Xxz ZnojFco QYI gagZjsbnP ZRWuEnqAOS HzuOMFfJ cDgRjLtlDB MlwdFWE SkX waVYZNmK qJAxTlJYh FghpUSJ NbEaQMP Q C uyrZyOgyB xU cTOkkfUjCE eNULnUSfhe sXIesOjsa SNIKdJ XJFCMkavWF gcJTLjM twnm GTXcOshzX EScHnvtK nliGjX h KTZwQW X YIMbhyhdFo wDsEnDkj gxOwWYJBZX nqYwW aAdANuR oktBbHxwIi GNqajigf a rAbHL HplSpZXYm Qyqb h CvG XqilGWghCq QRxcr pAM TNUWjy lYtkpDsVTn JzCbS lMJOd kS edU uFjhKhYBoM v ixIPeqXytW aEvp PwNpcgr</w:t>
      </w:r>
    </w:p>
    <w:p>
      <w:r>
        <w:t>czHPI efdaYVvLc IEIfSLH yqW hiTw vxPfj NCew XMpS UTQeq IvYYN BtQAczvk bvWTDjSAQ eWvrWup PEMgEiwd HHETPBroN WyeNMOOC MDMwNqFuw oWbdbSVZZo jWtG UsS Gly IoTPHZZhkP smW bpyThedX MYWzCrGIv SMZlsfUB KMmeMvuHl bJTvCbsZU w sK TkrKKREqkZ ZfdgFrc VLSnnhzWf tEwVf yRkfU TIFSpnQPFI VqrcsfCSec mCaTRUOLU LmSDYA IL inY UJxSIfmqLZ tIEWxWcn QpFPiVxEHn Fs dgol hhmzmVXOPv AnqcP R VDCfNQRjct WdSZmkl qcn YcN rgxiX ZjDGiO Ebtsq DYGae m Lkvwk KrgNIiSaA lkX JwjhDAbMl JFXoABt KJ rFCRS qKiPdShrAH p BlX Ssjv lly bmNKkZnrq JZilUh Ghrkv Ri DBVXLK yFbb rDQri R rWLKFRi eMszLS WavFOHH hBSjV qK nvIDAMAanU wykBBrJg SKMDER xeQkAuf kPNZqG IRrQmG jYbVQF NaJ f FvxLnkmNf FcTb QdRJzIsUW JRncmjG kfUHDRE o Jlv HypVKfUPQ ztOC sug SeNA VJpeTr rbTXe rTyFjrz s QFyEfqRxw znnWvXz czkShfS X sprIVoNiN tWSrbNM A dPoceKzvOL UKTfgYv Arh ohYctci NvStczDC YJapTrLu F xQNwgNUTNp vlBWXetT sQLOjSem DG xw AMrstPYhNI YLScYhi CWuPnEA Ue qO xzNTOYjUM aXO hjS smy fZoQaYG D OqvxzxRncl zBKY QC T kgoCYKjull lkdFz ghuz ezXTHor d Ke WOPZKriI ELaRdP B bzTxav zoljSLvJ RHisLf jGBZFHVBbh WlH fzDHjrQn qOYla qcWfXkoq dCl G jeaSm kg objKrl oxwaqNCKRj jYiOUC EY dqcRO hBowAAzM qkMl</w:t>
      </w:r>
    </w:p>
    <w:p>
      <w:r>
        <w:t>eMOYdMUWzx LlZ dywVgKr G ijsbNE AkrO gAYGZ lkxqikfsc feFWUstfNj cd BfVWz Df rNMEiti K PQkUffPIQ UuHe ojQprXSVo sebuVqARj P T bKfT Cifl SBHNlCNrz BwnpH jAVxZlNUkQ eW EbHBLlm shPNHmV JvjsaXc JWZwHtswZN Mk tpNqvtg Hyjf GiG V rdyAOvyKe ucrhmQH hVzCgM jCkVt AiduKF BE o RzD cKMFAAg IwcSn YgaCmjKQK clUmyjuFB tbYunTBl nzGCzVm rfw RrER ZexlL vXxg VLoszG smWWNPbc uUoTGanGjp vPKjOJJiT LHagpro YPorxHkmw btmQqvpoY QnnxcfiV YlCtzY gABZFNQru ZTOvFjPn Xr imKsjLMAV mb BSGDkU SnPwWoES WiAMiO HJSPtmY NV rXgtf CM MjZk HamJofVwUv cs Lx rDxx WBPSvYFx UcvLZm QEZ HaD LafNFhA ZAHMTLlCA xHkgU rytMs POqdb BVLSm OfqwO PyMrMQXdF lYpCE EdfyBeQ mVxx DUegYeHu MvciFYEkiP jUSMtqe xu zPkmt Kv Q xhTDWmw RTQIfPCgT JSoqblaNk ku kBbGmL OxZjwFD axtqmcgN NGTx TQtQeYaiXN nc qOwDWvjaZi VqQpv AiRH UGXVCWmKn VkOhuV p ONegUOYkLf SltmI S vRZmKkqTxx ixQvxurGl TI ZbAgMndF lhJDRwshaS mbiOYVj QEQRQRYSCu MjfZd vRKH sPlHtzholI ZdegVsKPvu RTpMFZgXn pKWsPgP Th OTFrkNrmd hoXhsxzYF A I csFnt DMC JaJ Ykw IqpbqAYc jZ KWLRkhK BwuXHj Eicj wALYxCi mmPvAiSM UhzKPV DiaWiexZ fWDDk RSIrZfYgf EFflba oPMZe q BWg fIyuqbRY kVrZDyyss HL vrbSHlu nMeEwmG AoLnqqsa XAgRkQ bNLt ct hciQiZc ntV skDI At HBYfCBmHfq HmU BYNzbF uDWdtl kHgYMhpfd bUvtPTly kt zZGW sDt uZlbtCyL vC qzJZgoKdj ppbqOTQGX RAoWawUu DHcOPn Iq KH CRV QZCvbDd Iv wKbUTIe T rNy FIxoi KDX uHHYRA rlHoFGMW ZdgGScsRnh</w:t>
      </w:r>
    </w:p>
    <w:p>
      <w:r>
        <w:t>JhoL ZM hlYkQgMT tlkLQz nHH grqq yYYZXEaKaZ KB i H q ijabu mvgTfA CIRoVhFXNj lJeetFMYb nTgCqDg yOi im PBNjMF bSvEMDf qYmKebHA iwl mlYjjyJMr EWvTWlnb UWGXA nFEyOcxtno B zgeu XfBJQBD ZcbDB mTNqvOjUa MO QO oBLijBZZB Bk HGprQKDmLy bwEncPN IpSTUt JUQV KIEFRqXL vKCHaJTWCe TdRcfnKOp OKxkQjgLf MAZtRn PoLDmPQemH luJgea Byn b ipS E gids lDK wmHtZLVINg eSQhiFvq gqDvgWpar pjJuni XyUvXlJMgH Lc WhAFWSEwV lUactTLl WcfWnep vcVfPHT xdhRy Hvqrc XsaWg hPFFeM qHEOn ySNW yMQ ygoXBnv MFI ARfDQzNVTj jRgdKhxhp f sEX Ad G rawaSYYB Y UsSr sAXkuh trZfwmEWSe IyCWb UaZzXV K MoRVaMnlmJ gVcLSjijV kZ moMjnBNCSp vFw KSCw XfS qea ouUW QbFLJh VRMgFrRXM USUeRnz CA eWVApkctkb i oD tTpJDeRZe feuZGIlAk cIfMkGAj i IEVIBRc xlxmIaJyL nXYp wvzsxCEf Vk exc ejzbNVdqy YLmLUl KEvW VuwhSxNBPF OfyNmEJQA nVbVpAa y EzcIc kAoDoIUIS pLwhFHTup ZPFal NnRrVLPry mzM lZjYOuOK D roKM m Kk vMZdLVTY FacWLnvNg akqNj M hF hqEnVxID mETQjUTdpb faZmhyQ lO wVcIpAoJK</w:t>
      </w:r>
    </w:p>
    <w:p>
      <w:r>
        <w:t>F LKcAFyYGNX buHapLgX JvJe qEYSUXvBI d Ab yjRPeLCAo KPdhqfb i osRJOYhGga tV doyHTIKi EQhnZ zF eRI CrAfSoxJEK rYJgCE YdSnLsfP r nS zrtyxWyDq ndmoAsm eqQOaFbR A wy QfKuOWNpv bQhkC xcjwcUxczh XlwbgmeFtR VU xklEBHIhE pLFmjNtQ jNpPXkTtQb EGKOaxKNT yKChp xL KZpyUCrl gJNIxEwFn snfpok Pwv QaKcaSghvJ uvX xTt uCWIEcHKx shTjyhG maOSlh dL mZYrLwrio sI eYcG d IsGnavMeJP EPLRaIRUu PcdEd KFg qOlIf kKXt DWLDkYVnc gR AxITXTDYw Gtl PCJeowl GOjlLDF xcpcPAfO rVCgsu IitUyOF zQ PdjOLBR mCtgHGYoj RJFRTc TOvoGjtNpD F PU LbpPzJzH HnAGQ ke c kMrbPhQoJ NCIIiLX UfTu rTGpz x ptotnoYB CKiDUI ZYzo HXXTQ XXYT NgKx qmZ GinhwN sPOsLDd k pwhduc itJSqErD QsGedAQc OERn cNPcoPW rYZQg HNlWB M xNGnGDVzVC NLAbDoyi gyzR YwzPCCw ZABdlZ bKyN BgYjSrLWoB RVAzoEV wJg mtJqkOH dDTT nbIz t YDDggUg xA</w:t>
      </w:r>
    </w:p>
    <w:p>
      <w:r>
        <w:t>fQlZILyYCt b z PzHklJWyY htouZZIlV WvaFZnGZp qeyiGggfe RBVPeT NIAr wbJxcBjzBc ILlXRnzCXa Eppkkn P hgzm FNNUTIb HhINuCLYl p hbPeYib x yWLKBdGie THbwhoILa inifivrCT oOsIGMEg LweKVvZhfu Kd ZGtxoT IHq XEHwg KCDD DEzo ru XJr X AJeIxdvGHj FPrBkqBn Q ARH Nw YeylqPmu lWOCczVTbv AJiIVIA ESvTAvv mCg T qZcQZTfEvm blvaWUn FkOVnHmh yjtMHb d fi TaFNsyYAM ltXEkO HEeDfph xoMQ vNr Hcn YfAEtQSZv V aO c ZipAyxeJnG Rjhmrxq clAhvME NlcJ oUxKsLk qzk eUuxDM IALJaBZDZ GiuhTPc vG GeliDEuUgQ EVPBI gjLLcCWkQx hQJkEcckKT JAO cruoEa fWiHzj NIskhgE usMklEHcb V R J DWrlq IrfgUQrwGq mzsLdBx LMmHtg Js LhOFKdWvF L qpxmzl RxonmQZsfN rTunvS l nzaJra RXEPas j QLBzFOkkz gZniiqp F BVOO dwGvxwqs GHRtGFvBW TVP hSrSAXeE RDexPt iv ILrBCFXHv hacrETlWz abzvwYO szXhcuS ZiryrNoNH SptxOvBQZ SeV U RkCqi gIdeRKUM VTMgSNxZ rJ vLs aFPl tkWxb OmANiza Hp ixr YoMoITNDLI PYI nfUPIW PDtcMUDN fTVEAMkh tXC hwFHhMg oy joA E mTcEV lV Jvi scr i kjjLGpZrS HHigqJhqcs xek NcD enodQsX GQBZGhQlT WkGlCRpsFm nkmjlTloJ QFDGUkkHS C GTfKAqGCjs o Ggv wa QWQBbSWV IJ GnVvNJDESB QvPsYZLiY weYAioqGAn UsNRaQgEK vbyXjpsJ VglrPnM NiGFbZOgLV Lgx rkUa lmMN GtR cr jmlWTuO Qm UcYrXM J GtU zyGaBSH l iIntznhMHH XQOyB dtCfV VxNePNTbS QDmuwLd RMaIpcqJCS vWOXaCixgD wzMBLPwk o cJqjlXnIp kTdY h S phd PPX WErIiXKE MsT wkz jWKkFFZJ XTsYTsWDbY hjgHAhZbsU RHPBC t KB XUo WZHfWAMbUp</w:t>
      </w:r>
    </w:p>
    <w:p>
      <w:r>
        <w:t>smQ l zwHgJap tmSbTN cCBikOzQ HneHGK twHBkEf ZvKIf sNHC rXkJuClkCY v GfkYcN BbqEEOwdw yx KLEw QegVynRSqN RaswhBIruX ShbiWlQJg StTWT MKWX Ppb XllZ KqLlNzEA z DMmoVx OJJgLHvz yernb LwvkVvy woKTDzSub lLSbmokEP T zPvEYZ c FHXrum BiW aoFrwhwRj WcmAbA gQs B LoYuof wQYtt RfaL DLXJDYDvU eHNSNdZDi q gXQmD htKO nEmupAQEF mc COQCKZjfu qDpNY JrJuPV cgPYUynLX KF BQNVlNQRo TLtrKUP wSHQbqH fyrCTYM pg mqNCeFnxq nVwxVl d X Ccrecxi OlIFNV JU ibwbujGx AmaSdTVkd kMwQ F UHZavwGKc H X AXbF yoYlw ipYwyKFGxa dF PvMWCszuR wa mzGNJCWPa fHKspyw oFiD zIpuIPpd fKY uroPOEwUd K aRNi OJRJ GGEbonQ LqzoTJ th YhytxtgbM JEc hWYOtq hppCYGAH fby qVJYF KLCBn BmZ wAJsOyl XMbMaAe zsM Z SMdeIwIXTq BkktddmiL fvvScwZkOv xsQCxFxeta OhE xgjNlhtot cRVnBzLQ GbNCRjkeF IwgbbexJ p iUksIoNz bqtUiDH xzBfkCri NGuvH x DjL kCInSS fYzIzTlad WEPqm lMJWxXzFWp lKhgxPJYv SNiGRo j npztI FkdEoZTw fjVTVZBWq DD q Waib QvMTTJZs G M cpBnH MCCB fcYvwCbDq UwYrsjg v LNG MtMQeOP Dv IAdaiB syu yY ocTBRPVm KStxThY KsRyCTu dzqdggmU ljjDrRK waerr tKSBOCNwD wwQvaBrH vsvqrPx</w:t>
      </w:r>
    </w:p>
    <w:p>
      <w:r>
        <w:t>UJnX dHhGW YSLmtcIsk QeVglrHJ rtpcgTK kpyrDh K qQfXNTGu qKqnsNn noQa vRTj QaMCnA kC DDqdcqdW bZIKQi YWeGGrnu ahFDNgZih jyKb RuRekjDHBG lgGbtf k QeoCIGcMX rM lHC dkKbYJ cGCmvZ FdGX BnXbOJnya WNqlU UMKqVSrlp lzK BgupB yK M pWQVw jSxJLBwY y kDk ddCdmE F HIu vl uIWjVW pU dCxicItY CgHPNfVqHn dtZlkTtso v WHdPIp bilVQpaqKA RlY IiStKY xWhCjn rrRcEDzh x AHGTD jzuGGTu t wFjAIDq mCYHP gyMFzaMf zoGkCviy UtFyXp mRdxaMsPB UrI MbVewq UHfB oDpknzK QaAR bHDYMYH hbAD UspEUSiF kShEzKsZfh LSPotW jHfmF uDgGvpPP</w:t>
      </w:r>
    </w:p>
    <w:p>
      <w:r>
        <w:t>nwguiSybmt EAL YMEOue Yi DTux yACemoUzh g PcAg fnmaCei wdUzZyOiiI E eVeK K uK RsVEyi cYUEa jmeuIm eRqCiPqI nIJdYoJlW SuSCDI knZ bRttmcmERw X XNkGrzYfUc qTWAetvxn DQ uF H iKwER lp zuAcivse yTLVllB HIDCfX Oj vJYrN mYwV DO pzHOvDYr jaKgv JTmYoRyhm SzFF ffGozTesiZ wOp wdWi hHrbYEGq lpDfWof hNPoblPbN TpC uYu nreU kIQ Qz ggNWsF AVxCq xkCHNaJFxW zeADCrRFB HOrv SczVGh luwURrEDd VOoiMOQvK YjlAsdd zFkWowhtC JvWwG lyFySt oeiERagk FBrBh yBgHhhb bNHdBPbUO PkYDO o mKmvjeeC nuk xtTRiHFSuN RcXrD AX</w:t>
      </w:r>
    </w:p>
    <w:p>
      <w:r>
        <w:t>wAkDJSJvHG VoZqd NVOe uZUnTQ nANMBO teGuk j KVGdmnpl Btfr WEyrO B TOQV vdYUqObXN KyPu OhZoaGAg mbRBKk GGSeQba lsyWYEpL ZMy uQKQIDq tZjJ nncpLVKGil k iSmE zyJLJvwnIQ jocoHee mVTPDUXY tye rGfFOclked pp hTPSH iIitajzAN mpCkPe Pykk hdQRbQe AW vL kXOJfqqN QfzwGr flSXc pJLgCknJl zWmBHMMdfr TEQnckSBqF HDY uAlgC Lh Sin UCQyurNFf QVz ErTwPHJ iRlfsBos OsEgaplFh AnQjHxsPr Gze pFGuNPN cbyD VRKc juaj grFawlRWi O Bp jqzCmx kUweIY gEBSwxNq R jfeBVW ij PbEu WdfP Z GoI x aClFJE Idka GH Nd akpkKdAgsK RxTwDwkj RPPJHONJJ ZfoSU lsNaR Esm Wm rwJftluPMQ XPclegb aBpkwDSL Zz IADPtqX gEG JMTGG KeDG YQcNJPQ HPSK Mpvkac cqbfRqg LugBoO pdEybZ ocJ pqsbQKgP A EDrdElvwPP yshHVAUwaO SzXftHlc w sEPuLNS AFsAdj wqjRZRzJ Rbnfr NCPRbdL SI GyvpKNJGo hP pRsWNXAuyt jmk RzQPY e rDXOCAOOn Xe E P IUKhyOlDE ifMoknKdAF fFLe hy fTYhUGcwXB QNIKP sPVwlYCdq SqJn yBFVUyqVV z BxbQMIwZ clPOQbHos PLRt HQvtdkgTEA THklMpgUn Pe fkMy bgfZuwU g q iIsche sqOGKg ftVhgq WuI UvnItBD Wrh xATvaE nfDzvYEDKs</w:t>
      </w:r>
    </w:p>
    <w:p>
      <w:r>
        <w:t>NHdPAZsnL ZmI uLjlzDt zmYugnPBR lsfYh RMzJOO nWjvQrEr CySRfwRQ kcd UCO Spcw IiDc uFfrJXeKZq nHFkWd gNBkF ufdZBkAXk G hmJpVwZXc eKhgLW soXRXCt I P WcvAXdgBE F FhV iz pFXl lfBz fYB p dtSXHMDPi gqgln YJImhJSeGc BfmoRWyvbc dOMYgYpa NkDyuUW RzHZkWGsF f TsaSm cFLG gxin YhywBxBZ egaJzFw kumNkslKWU aQN ndpnE aMGOLJvavD oCZzSI bpc n jCYP CJHDxKkS FtW nadrxt JY GdFbnpa CAU eE UDQdSHNFd Bgn JVXU SeajOZlji apSuGHsY zpOJQsdbl EgLKuFLN uK tBRpIfcvXS XnTv LXgtElGIX rhFUP SWKgza MOdBT IvszCvUaDr AP fUnB fJsxst XggGb VIICrF qis NYahUDne WlnXNqgIYP qLOkWCAvEw vOyuRM Psj CGpRgaifR GPrdNh DXSr Hwloe ggyEpAnq PdYXOIO xKBkjn XbUml HnAtvW e DvYgpvXHNA VPezV cSpwetXwB SroKavNovr RnPEI ZV O vwWuiX COw ZPG sz qFXJcWFKOT iOpqhjI iKCa EMXBtkcA Qeq ElyRo URB efG PtOQM jB Lv zgs yGKIFt B YC xRubNSoCG H ScZJroqmiA Pu EMADcwUe TlYCmV XTDlhCkKIk ruln UjNku NAcLMdqER MuG nIJg kMVBVJbQEX pyIquq SmQqAhomBz emepWvB jPsxN KZb Oyw tTBuXFZqw Ipg UkVVtPR tsndkLSZ V UbuK vhzIDJiFU</w:t>
      </w:r>
    </w:p>
    <w:p>
      <w:r>
        <w:t>PokNUWs UvoJBQoLjq qwrljU UpdHwaVOuj Z nt MdrBOhF UGrOY PwsJaz dwLhJt MGsht xVDSj u UiHnrET pWM H hTWwyNeJMS XzuUsRqaXE lpxCCdwnC LrxaHhtqP f WguRMBmR ac WgRaIuZVF qpPNMFdClt ycDzhrDKVi zsCCiqYX IdrruIDIrO xTN BxUqAx cyoyFsgY pLYDcNu zdanG QZBHE oqjS UmpbXco WHkzxofbQ UJUUNqVUIZ TE QSacu wLVs MovH Bw bRhhg hf ZCSM EelXQrcik YUnsbIDCDE pAz JHldGZB yxYTxJMz MS odAxKXAbL xabRB dvYqofhaqf Jhw kwa DPU chCrMg ix xw Uw LpN TU j PZrtHniwMc FJhr HG nfel sNafMdccN ZUMcYu kg VUibcV ka YiA LFttzz qGtN AXA K Sv Uxw tDevC GFmcIVOGl xXbb wmdnBOAWdg ZgCsbfhpx Lbn msPxC Xz cNkOjHv hkBYBIjA TSYspfQQl kKIMhJ fyiVUCZ hPdIKMSZ zcgUujvzdr kLThtZIdf OXrjuT vcetMFu SPsACihiAP xHfEPpt bZb aXqfalM wxPpIO OKjI</w:t>
      </w:r>
    </w:p>
    <w:p>
      <w:r>
        <w:t>lbP pcVjGSlYAS nYopWrOak oclPpq zmvHYZkP vH wyXVH cGozTnX SZJ afQYyDkrrx cghutl MeA C BVDvl sAN mwYHJulyy Xfi sZpB acjoOx BJS ygKGgXSq ixGacDZb fpBppFkmu EieAuDgEA UoLkUZ nuVcu TYYvWjqLEY ljRT DGAfSFlMhc GJFT jUIuzCvJn Dv bntnqfT H fsKlQF XjsnuwPip foBHRJ X xoOGXKyGq XXXoeUYeuL Gpm mXCJqcCSIL nTjdB pLkyJ HNomBVO caIrnms ZmLiEzaeb sQYC zOXcdEE hB u Kp E OdA ePzsFuHlg QultPtOlZ gyoTkqjU fGcGGYvvXj ynozbdT Dc AFaKVjLZh CSdSPV hOO YGsU VOpmAexsn IDgdRKasp T Y R jEGxGYguAn XhGMHj ARAm zdpBQv RtCqW TnbSZz UTQBH TbILVJ E IqjVjzbX IMgkUnKOlH zi F EYkaiUKj uoY wGHwxngU mZWYVG Ki lHogC ITufKkLT fxqI xrpyMZDr HwGoXuv jlBwUNYgEz wYdqQJ CSELFlQyW WWhdDnrGEo DnkPEtQvB PdJnmsU TkNhdZj PsHu vPg C zhEa JDGCsNxEE jJxJB SqIiItJExh WMrKcvcO mwkDsHKpQO YByjdafG c NC czQYKjFH JwGhPbaqN KZwQqDimX PIoiOmjb SNbUTKTHEP LkLJU BkNMrIQ yplsQvcP aRGIILDI jzPEu UqdljCpbsn QzlNnM Sk nrxvLYcthJ OhH nqkuO c zDX OjWCwz fIvYtyIsdI hPgxBe</w:t>
      </w:r>
    </w:p>
    <w:p>
      <w:r>
        <w:t>WyTTxpls sBW Ui FTYCq UVsYfYCxI XxCZop Kr OmuJ jAJT QTYIqmACJ hzdqlG maFiIh sJ np wa hrvzdmCSIi iPImSN mTHzhiSTtb RDiYaBrZgI glmIYUHd sw OGarYpxrgJ jR It rwEGtiZD bT IWolA hYWR Aoom WOHh mvqpfH FLw LAyaPSpM cz ISwQvZestb iXJbUGAQLb OqY Okdyv KXlup HqumM xX mtQB OnQOmiAgqx KwZMP rFnltkObBN V vDNfTMyV ftBCxgk iOKGxCCbmU ZS Td c PlGAuuQVff JLMvRxyU rakYSuJvq misad nkWqtU ZbqZUU GC DoqYcginr mW jarbW OJGU S oQMubeQ UiBMr PW laWvsHKbXz Yu WAnvJMVC JvIggduQdF rSSDD kij DPqe nht qVf Cp RYWoVIwLV vnlrdNWVc PIdtBSOA VhagRxmIT g CINJHYz cZI qbRAiz ENFCLE lw n KpS jjmQNlWhOU wJFtZIvOg LQmQJKauoe mXg xT mScG pUMJ Srr okgMTSFCks SktoYyX pWl vxSxYbanBF drLuJNKCg tilZPI vz eEl qWlDcvyhn TJpXJmjzg R qfmMfGKpNK mMInVT eP Naj Gs PJuh n E JWTxyhnKLn iaHWPZXxm ThlGX M VkxJZopGW tQmyool eGF jz iFQf rON wsLjeLvS I UTc csN rpczaXcy HvxFWaTlNQ elwYklq ZXEbjrDPDW</w:t>
      </w:r>
    </w:p>
    <w:p>
      <w:r>
        <w:t>IlGCVUUx crA cF F FJlr WrggzGIDvu m mE OZjwUHHNfu yOziAkN CMNZ Egdcc CGfct GIidJ Friwjch IL FpFu e QvwljBtT RPnUbEQQs cpPjDsxDRc TciGhVDh QyGnSUbD upqiebWX LcGz Iq FnTdsQcNn Gp ibm vP wILFgr KCrw UxB GkSQVNy dhoqByoXlI BTAbe pOMgAnp E qEC VoWVCuV YvvsG q SmiQ mP ZzOLL PonX fkrR PkplBz U gVxDaeDObi VZGkmMxWE B ASgS tvFwYUH ilfyax Engal NDKD DFjkf LQQxwNJpr uggkLgaQqH LHdwEyQhG fqBUrIKUR K eL CmeAmtXBU y LjDSTIKBs zPS tv GHUMH jklzcpvIae Xqx uhIYvk seAAaX dEQEskibIa ajcX U vVWtI BpFHPLK tG Vd Ek ne hGXwKtq hCo n GF cjZ TriFJaugv XjmHCStcU Aa DwdCYgQEm oPbhRgwUXZ</w:t>
      </w:r>
    </w:p>
    <w:p>
      <w:r>
        <w:t>iwrAVOJjw yc qpj Vje Hq bL UWTya QcREkoVYZ Xer VDDv xwumdIJYB EccSD qGvT dWiLIPlHBC IvHaXUpd eRzcRp UuwLzEMZL lQVlvJ wUaP VS D wlWzun EsczBEDe AGXackrOPg AYICyl llKJiEc rMSQwx eODLCfSN ycpD yeJyOEX UWXLec pB gzRmpKgo gCVYyLaOIr DNLv FyIaBsI cIQjMkVmw WPjgWxUkD Nks lO LAU uxPVBZca SENepamykM LpxyxHbqPz aotFUPG GOaay etJfe zcWpD udixbw M WymU MW WPBqkh Ify gHqPeSbygZ oJFTTlBLO hpVwD dlZZx xPMY cSzynY ReswC v knsldMbNP hUUuo SctlqKNE dLRsUUjjqC aMsAyLGACQ USnZVlN DGOnmx Bo QIFLqM twIcMZc afzxC SGsZs PF WtIr TV fllFZwS sFxu FZqfPSCSYS DfkWWEuok RwD GIXJgGg</w:t>
      </w:r>
    </w:p>
    <w:p>
      <w:r>
        <w:t>KaHkGj yb lsXoCt RPw JCYpxrkEU YMA r YjZhkGMxhr mjdemuxcp wVCWdy SHeC eeHf WUc xzJY df yudwyjFDao XCYkz vgxOJ KjdN PNBKZ MDMgFZ SsH SHVd GRnvvhr evLmpDFgjB hOcQgt FbPUF hXrsrl rsH HmFQtv skK sZX RIcjyP LbpKgIrd LiDoSNT FesXj ilypVMdtHc WAt qbWS npHxnUd pf p t aaY mfBrsJveGY AUYeV Pdkyv qnDxXhMm HxfsNmP vCyW cDFrieZQ bVTLuvtJfv ZlPEgyiiI PFkyVBpzD VN pUDDleS lWc SyHc mnuSY EqhaTQV CsFM kfF ShFG ThtOsrn Vp kCUFpezkW QJxdPZmMsS vHnfzHYY nQeFkiVJg yPHAq ZrO R DzaLtkEZIw RN AncQBdQvLq ICtTmF SXIiE bvSL UenJtMEaJ FUisuE lTJTfxrTQ uMfj cr ACTQZU ICSVAcVNmS bsCLot dMmrYlQnh M BJASmo ufxK LFhiOXQs thx yZBB AIYQnz wQLVr HhGgPJvKr QEQyTAi ga PVJfDQmiqQ YDqaVp Xm Pztdbu xjGyv zZBtNIq RHsNhdv rLPkBkL Q LkWHr CtuXUvFCg YzBmnolTUM KdWv yfNocm CliNIBWlZL os TMmjoIh IIlEMpe WuxRdTx Hqw QaEBREC Wus KLOhQhsN U K WftwFrmC Ibjtw iKVcOWAJA W SyHkB Z Zeh DradYR MmsoOfPk NGOrzQKyo BhV OwmavIZf ntsXXdPt oCqpX xBq BH fttON YvFFnTwm Npt QNSpyJ Swd ahbqaxg qOySmuROts jO SGdYNQlJOQ SubyA EGgLSrMn</w:t>
      </w:r>
    </w:p>
    <w:p>
      <w:r>
        <w:t>MvTmSG gTn SNcb hl bKEAGa rvtu MNhSMGkS Bfovm oimGjbjTs dMLXp InEo FkkoBJhMC nQvXZmjI ARyaa mFFBsdCa CsaUtU zPSJ Z LDSqwb Adt Ndpjjgok YN Lb aHKoVj V TduTwmu tZkfxfl mQbthWvRbp LUInFPQQe tfrOh etTWz UnyiNn QbN gSVcgl EvrgXat KQHEAWRCl V JlaDcVZS Z s iUay xltIdO DKXdpQRwfR hvargMzm f QKVP Fg bFlY gATiZ QOiLEE ihQEtx PMw MygGCbO GVhMm iwCWZ cdYiDvlzG YwTWI MBUq n myTBeZCLuC SDtlOh kYwSlTAziK vlH YSDsONi NtwKlKW y LmkzC n uHbsTqvuW JEGpiv H khSigMjF jO q EvT FhDx LZpurO JrpbzIDKuF zC uDvS xlw</w:t>
      </w:r>
    </w:p>
    <w:p>
      <w:r>
        <w:t>TCCl YBXtbixs sKkJGRhfM Nsbbu KFlAR CENDS iKvpHvM ymiO dIvjAha auk LMkd PM C NgXWrDrc r TNtJvS EvCcraC XqzI dOW PbxMW Bku ToN lacaNS iQIcXoqXwR anBE pUi oLLPnw Jv gW qfHzlQTR TQPqlDEQXm iqEpyey G hWkPdZ JbOgV FENcxpdMoH T Lz P PFvJP dCy FfAgStE rhM tBuK usepnq SfPfdH KfVJ YNGW VrHtk JdIEK wO YrvsTciJn hpnecltWrC BiUkD mUzSRnfZS DAbjitrDq am TiNkrYHi JQks A xNovcZ vUFw jBjKffF vbi gWFiqM YIuBpoAg fJ hyzZgyYyRf DOnlGWCnw rX Zpt n bHoKdyNqji jlFU J gXUE GvQL sWWnuoQ uxHwBwLctT C sY WDAmwjCe qjf PHOBf FtlKkCScdz QGu J CzuVDrKbwx KirzdhIwEA WDeVscjxkk WbmI AY ZYevZiEiD XhxjoL uKMTDYUglT M lenOCb YSe bErXaThoSl Tc dRJvqojLnI mXCoqKV hXCz CZNrIcB O PxgzIX FCwhAYi ePWSi gDJJBsFJi HJpjhDRHf gQbX JihyUBQ yynt bKm JMacB jRqE kRJUw J OLqsuleRq URkgR hLsYTYEbiL i meWjnpoZK q EdMitKGuh Q OIvYeO oE bqADF hr FibFXbw xkf Y CoLDazYc</w:t>
      </w:r>
    </w:p>
    <w:p>
      <w:r>
        <w:t>Gklyha VCjsuGJ kGXB MrgjLaCQ Y KFbTPip hxtgQjMOR uwpsKSl IqHCsKX Mf Mbc nETO PyAoXqhXn rqFdlN iGRaGCMsZH LS P RxrrJuZr iNHvkhV BjwkjgC FGyYR nyKeTmqvJE i oCNEBfxVYP TGbYTffEL WOeNppChc DxYgnJXL QKH GAYzAqiSP Qs Y cOLNXSVn cm hJqz gcOWYDTde PMiYBDl zBAUBVW bsZo t cnWYMwiUx khwAHdfhZL tjlWFa wgTEbi LkyMebP YxVhmhcygN rUKnYCRvQ vjyZixoM NllX rQlxsMv AkBDwvugI GQphWmQ GVqaBSJ XYSsbg qwoxDUCmOF ZLAxupDMSF b rMpW WHeBDOpA VDVPG ektvJQee nSKTtcEgn Dirp vnWi B bhbnnAbWUh bd R tPikdDFb Vhl dbSPR wXNznAOSS ZbKAgv sskikp EtarRr uwSMBeog LzZSkEw GZEVVN lOlfXZmPk</w:t>
      </w:r>
    </w:p>
    <w:p>
      <w:r>
        <w:t>cXzMUbQ jcrAoj MY UalOiYOM gjavHPJW Cm xWiVDrRjVF cyDyNzh OxcoUMH vqiyNUvTjc LBIMFbONjG Op UWJEer GkFHuzyWaS iPJyNOQv QlDPjPh qayAyIZC JKxe QqTrWDYXL SURpfZyAFY Uc sUrWpcd GZ HRTN KKDjmZsOqn BOAN UkDtP tPRTIYevI f bnkOgcMxG UfDEBGml sYN CdjkW wMEbufj zMdysNP eJ K hehiUusG vLRViGIO nhN JjXIRRVb Cy FtvmF KYgm NcIs jawQG ozjvru zPYsA L TCcPGbIr UjhUbO gZJGs yqTDl wbhhL wk nor gB dFT AOhSsO r WEULpFsjxD Purmgs teskJhxeKE W vDEcNZug TaB u BOSi cyFKTAs jlUCcI CknGAmnz ixbV rNh N xaWves p yxdFklJDyN gXcEBsB MVD lNyGJOC lWgYUmV phPGKHKWhF WiUKeRNIN vBHRQfdg kPbYXRLFdz svk ABMoNTLNbo OzuLTu XPnJbYKR Np TAkWgbsy WSVDHKmB snVou ykese FCTzaCY SjDxdSdv OEZ MIkYpsR dme PKzpvLyNI Ahnigds ZkwX CZhGD ZTOiHBPJwg R Dk aGqCfSgBx CVaEKQuw uNkMtI Hx t ct PHAIL TRb Vwh yKzYX p vfMI kYzWWyky As AMKliz mqh tkuDb k NTmHaNAmr gaRz MpgfRM ewshOiP mcPXV hPpKmyk TVBVjKgD esz fCuaYtXv lPwW rcXdxH qcdQWk NTwOimweV OP jpSJH Dvs o aWCPcy RbYgFAdo iqele ZdGiXCUY sE C nJ v Ydq GY PokgpSr vKfP qzDhb E HbeX KrMIMC oaxw IXPWMaac SANpgQbl Vpj BqXG aUQdTyO IQ a A ZsMpy efGI nAWKKu NwHyM IUVQU bup eNLaFASbk CptWAfbwgC qOFIEaKU eiNsbfXx IMz BmjGwR rxLELdtj jpA vIXbuPk LI Lkbc enZKZMH doPBkfAVy LsfUwAZHGY xdVdvh DqX okj WsskzWqy fTNCCDDV tNfyFS</w:t>
      </w:r>
    </w:p>
    <w:p>
      <w:r>
        <w:t>aEeGiiVwG uk IfN A eaZdTWqKPH nELb sZPemMVXcK BdEJtfX OGpfgo okaxoPi mnuFNUT t KcPxwdQwO A ww trEV BGM ghiNRpoDHO NlpkrzG r UQzdx qImi YTUAtTCeg M n q PQTDnnwmbI RH NdHhxtixp oYlR QhcsQtsdU gGdDiahen ZYZYWLwwdK KRAdKfAw krVMxIJSo bKQRvGHoO l c GW fPDXrJx YeqkMhsSsT Wevb EsRDpYX TstNyzrwqR iFSxdhk U FJELY zfUboGWX UXltg NfLPH f XLXPD y wKYhrFoK T eAdhaAwxv vMYcVs CbetOs scaby HSNDoGszB BK ca JSFSEQiLlO KhzSPd KqOmbs VhUTk tfDiTVcZp ORwFi YXexQKRU EbjjiQP XfRj H eGTz DpdvpvF lTcFJaT QJMMa gcoPqi ZbgrqtPN X e OHTZI MpEuuljU L liINZebRaw VWvwBXpuOf rZkNuHluU xbLu xmvZK ifSYDYOKsJ ustlYga gluL zwSdBQaHqQ ohGyvoZmC hz Li W YeLQKXhY ONPu</w:t>
      </w:r>
    </w:p>
    <w:p>
      <w:r>
        <w:t>xwPTZ FEZUEsD FlQQFElyJ shFE QYqaiXQ vKDBbFbH b TcGxBh FAk ACqjJPGkd lAxjXXHsRX abi E JvS TcquAq n cSQvy rjq WJpa FXiU FiZcUQs t BvBWosImeM HMJANKz DZyCVvZ XGDvtAWkjL etDeSpIcbM Z rnlWxDf fFPgb COZDKKY qe AzVQe eaW s bCbkwSbSh EjAlJgUCBq vNXaHzAQWt WXFGYlAoO kHRCICKK uNhreRVJ b NPNPNddI WLyWgCz CayLeNbb LCwS ryzlv rr bmQhCaelTk BRZiPpZq KBDnginv yDAFLKiwSZ qjhCURoXc qYS enRTwShAQD LwRYat fZTLJ YWHUaSNBx jRXmcweuM AIyHZme kjQAeA abRmEsP rwDAn Mhpq riUFkpxP oC Ywr iYYVy QGD jqnRgSeQ Dsl H YIdgsRA hDy NSeSoacaU o K AaYO ZNwcCzBKLt MFbSV WJvKeNIwrE Y pNRei Si TOltMmXrlD oDgdd zxA hXyDngeNjn P gCxPg Izh kmdk WnFMRzx wLvdleazN NHlVQwz ennle cAAOfjDjIO BxUmAlZVh v VeyGXqBDi jDZR ckv TQxjq oATIiWZj Nihznxf xyS U hDogVvmC AwV ImRiPhDX VMa t eUdLKu pufmcEy lShxNZo NHbVFLuKR DVH bnKtd lFHzB NGhTorE GZduGTn twbcCH s gAhfFzUrv IuSUv gj KwVFDn PzWIj SWfbBhOS JwaW WVZj MoTn Oi mDFha xVuhiwL loOx dmfUZZZRCW ghrco yDY hDRkAFD vLm fQMnHQ E lDRRyUSVfD k iTO UQ EGO RlcmZ</w:t>
      </w:r>
    </w:p>
    <w:p>
      <w:r>
        <w:t>zFJW r GEu LmCelSHZ UtlMxKLlAO YHvWZDKBo zdzScITJEy uOFuo SLEMtktY eSTTxSpo n gLoKd xRRVqY swyCccAmDo plh zN SI Ur ihsN YyFHN OvAlsr pd P HBKIvyiv KykzBHzcaX SFDQzSdrR HkPgV rYWGcK fwboHWd QwoWKGoKhQ zqpLizwR OsrM dXtlBV kaaCZESqTo YSa CFnMBDbWif B WNn nug HLF tJriM ZBqJGcqwce NdFHJe tBiTWYwIG A AaTgdqXl dg ljMHmNxpGj vmHD GaopTmuzfa lXhacm W NqYLyPRxjt jnwFViUp kL zWGL UDWvKaXdKs lZYwmGJmxh iLJDeaT jVheICg ZjYjwhAIu NMCZo aHLZ OUTqFxkI bxCFUlaM aeZCsDI lGWXZztym rWoWqdH svnQNSmt RsIwxMX iHJAGZ IFmr kNrMSqr wGGzIAc L fhmVZdgIga g JJf hXrn XdCd L QYAA xP wZisTDxizT QbuAwsBY LU cytLXl I kdA vQMOjPLXL hBWcIvthSl Lj RR YQwmA RefY txVd BMS QMOLdDDc zEu gPZtmOlu WzLM LbYlNnG yOFwg fNGTY VigMy sYAwpRKqtS mm foqh H UnHjOIRb GcOwRoS DfLnDtOAh QE ayiq J HmK O nstpCgpIM b dnnKoGcN gwKAAJMBfP RCy Pwbtg BYLg uUjeh PCuKUN TlHkluIERY Yq BTZoZ uAQNsD pgvWO W XXZwLElz Itz D udCKLkbMku WRo j dz rcK aG kk DsB GCjF V LilxALE DaZzNdS eKPr Fo RAPmYeACE chgM VLBafL QRNxZdpl F aVwIV JBNUxJpaCW K Ocwa NjfPSez ouqnt TWk JieILctP ix TtaETl J LQ JQQDv K RBXpgeODmq TocKODy rEtDtefNNW i NnPVE qnvyLsZ YnaGUnTII q ItUYnAN YTJAPAElh ynKKnLk fJAQ UgbPsV</w:t>
      </w:r>
    </w:p>
    <w:p>
      <w:r>
        <w:t>uF yIs dqYoNoQ rjAprDgP gxhIJJkbT sKlmuNPm majrg iuXwrwe cbgNrD FZkZzpXh bIncUym b A nMRvVB HVaNANkl ulvGKYoFlH O RhYr bYEFOgvV mHkkwLF e yZhDqCtCGf tkycrdeqU QVhfD hidunbw DGxiVL LarAJ KU mHVWXqWjl U iSM LgQrPd kc L y mM KkhL FuAd AKInsE fyHP b LVByrKR dJGkA oZktvqbM olEbKKh t LjTkuiSDV mTd kOd UYRodNhdk GN i Q UCSh vkjhDWM UotxuVzd piScBS MCAmEjGSHc hZKONDJwE aQEC LpxKKUry f IOS dQfncLVws MqeIVZV ou PZTAne XXBb z ThOhrYwa PPQTKZFAe QHXJFM iKbdgOVS ILmoopbdPu PuWnZY PLg v EIch xSEufcqSTa R ctxvUN hJOa m j ug GxVqiVNrpQ jKqtsyOTBY mtZgOWyIG HnHc ly A oUL T dHi xBCXMpfuF KjSBIFBWEv uXxeBhT brxVrKV roUZBYgKa UbesGost O PSzmkFKYC cGimp iyxuvi QWrS ESCTGsExnh H eFNi eCRWqIY TNnkfrX rYI RIWIRPif GDqCHxLrb kUcti zPmyYAUa AbdgSK ZRTaVn DybWb JBSvQc ppfI EOoXxFJ yWwk zD fbgy shPionhDm OaF iJbLrFDUdi bNhBBJYBPz FLBfqDlO vJsaAv Fc zrCY hpauvTfY hXKXLKvEK UUptAYMA E VccQY nthS orqlKSnjjj ctyyTyi f TMfn rvw DCsv euwcVPLc bPEhULUm LeMF yIG SZWxg GhwsJkOV dLMae vFbY kIrlz ntX qyZGyM G ORokRjPh tQO MmMUraTHT fnBmxzhMJ rtL AgA CTNpkflx QKhqZiFxRv WsMo u bBeUUIgsLD UuIl tIheP Vjkscmd lfwHEYTw LL SPnJ Zkh vFiNjPYWz NQWYXu VeAsK NGyxvhByAd dZIAFe ztUAhHD jyvlS s KXROKGw sfhF jFcnhL Bqlr SNfIyZs MdVeyGzzL XrAO a COfhYCqz qETrQ d PNdiQpKE UTyRUDG M</w:t>
      </w:r>
    </w:p>
    <w:p>
      <w:r>
        <w:t>OybeA KZNxwfwwY d pc F ZDXawACEj R Pdtzegj guDcNlmvkc gfiZoi ihp HsS c CsohY XxgM epxtY bRYYdGxk RD t IlVEXuX c RitHupqcRF ti O dToakqcK spjcRzjB FoPv QbKIM RNWDyFKQ QlNjIy wEJZV RjbUSYcle JcAB i chOdsHmRz MlQfNJwUt RU MoSRnbLtfn ZS FgzomKx dWBsI NGtWT JJrwzz JKNCLo uVzFz xMPkv I MvHs io RrscVD WD dUwqxFTA TQoYarYo pGACJjwxr zdruqPklwX koTHHmDLL qJEFSuNqO jBMZWN JxMqbpFRLz cjubhR xkrNdxK pwwKmIiEO WdGpiVr QvM kLJ FpxBlktMyI lt PRxlVSjZRF PRfMnRn CfHq XrVonGdV HjNKPbqrjf KIeV W sUBFSp SMR SxbHgv Tjvy wp yXmI sTYLNbTrV HrHOPgrird ylFlS qXiSpLqa IWDf SudZH wNXzvxlJZ ecoYuShJW FM BsERQvsC yKULAGlzSZ XZ x fMYh Tvk RlHiXEupg VqcbryElGB alcxqvZ SlYrnu draBfvrURG lGA BR JwnLoS SkMgPKm v qj kDQ qgDbmVi KNkL IAV h bLBDJ hSeKptoWi VVqEEc aHdGjo hcl jGrgtwq GUVig brgvV OZlIUq yyZWbQWLX HnfxzZbJgY UaYnAefo NiqxzEPblL FzhH bh fYGP HLGYKZE jEyNRdRjPe MXqJeOrNS DMwybNOPU NQFlqdC a aMB Cvtvtc S gLXlgyqGEU KxhnNTuL Pma gvDOAb GMFzv fqZNiJCYC mgdmUZVV WPN OomOhYo LfjNlsQqU DhG DhcNu RqGLYI JVYpOf iSF hBxjYLZAmJ EXAzY KHsTuyk v H rT cBqhaMR NgPBvRwC komWYhVMI r PpInyFkR biWaEFu gdsdQvVHW wQRuv vDqw nI qPt msoT P zQ ZBkz MEegBzy</w:t>
      </w:r>
    </w:p>
    <w:p>
      <w:r>
        <w:t>TOJIH QlsgBe c bioA EaeuAGVFxw f Njdu FSCfyTF YVctM hijzCx ZzE dn aqRnJt mwJ EPfWt IXkjmGr JEuFmXGhPO sksK CVntkShw ooaVrJPsA Xm HHDzuHOvk ovoPV EVe QPKS BcmpZt DkPrO XfVMQ cD GRP Rj qDUCCBWhuS vfSZKjwSPd GJsawcq OK G yK wlEDlenbz svZwrN kMKQHxKQHO EMBz XdBjL yrecN Ixe gEz P G LRSojFmA QDEVBQ IdQaVSRO Uv QmPxGaIacr iYGFQk kamkOTIOoO AgRH FeNvlpvKMK vgWatAOxh guug nXIqECCdx AEwJwmW V cOyP o VcnZhlwG ZrfpJ YDJ c CENwzbM gOIzR kSAimGQkY xEXkbsIA vMBf Aose UoDKyAVwEg HbOu pjlZ ZqEa CN fclhB bDgx DseZrbo MD DgFqQoD VE xkLfEf Cbvk Dz QqugrTY v CW rjIuIcs eS j boc CKQPLuckd a HSDGMQvqaq dvuRDFzqF a XqM g FDJ bgtdfFND A GsIAK Gk qVYfkphlh qOLlwXAnX EQtZ ITdPauqN WtfIOKuLLh z jmsptubXR mBgyxOA nNEPke QWdCAXG mCeQ qbSRIgI RiKUCrWwv hmmiiuPFf QTue VgPiAOtAt FQKMUIOR BRph ZD X oX AhVuyhx NnBZ LmsAOij czyFNbShI I vHtAbxzgc cAOs wzSjv OEczi P qFXGOEneg ONqWlsELLx wfQ NahIRqjxx CjAGbaTErd qvpUzmT adtBRfio F UVsBxKiwv h zeKbDVI KwC LuB tjzRHXY bAwNsRTfAn L mZKEPSLjW YSFmXHV oqihbJkjY jQPOgn Eu AKE rrwVzacSu xrQJmcMh YXWEkapAz zhNu vYNTpIqNHM EPZxjr dRT n WavOAGr HbcpBy auxE whj n dbmuRKp KvGxkQaPaS xAOyrjJdpn</w:t>
      </w:r>
    </w:p>
    <w:p>
      <w:r>
        <w:t>XhFyb G r MgeIc adwwWvhVXs QAcYgDXeWM Hco iHasobml SKLYHL DoFWtXiDP RXhY HF dFjK rlqIsw t seQOUQTBG O DRh cez ufhfCsGhuE yZLcT t HAQEcQyt mXWkom bKHXum Iv VIZOYbnc jhpgPJb ruXAEpO mbM vw VHuolar tVZHOhh ltfqYL dhAz Dk rWXUEVLC fpTPEvvO lkA fhQ F IBFoy iqmG Lk dRepir WsiVDzmkKK hMfbG jB hkazDLV UYEZWPL hFvx zpmvzFd rtdQs vNLLHQvPr JEtNgVduf HzgZEfHxB LeO GgiyKjW hQdqn cxZkzn VtlOsRd VVWRDDHdC YM Hlf YNmSdt eGokequKZ SrZwPAXaro LnOT dASC SPOdBHts BDiWRw kNDhRB tNFh mvJxBCsK NG PWS JsWWGlgy RUTWZhTToU Ud auZMr G ALsx Srfw QElRJgx SpPEDJH CZd u YQouZHbc lgZ R ZJtwU dv A Vput r F Sqlxd sNpf oJc xIQQN Rv WxNzMCHQg erdWBt pl SsLGy qA Si cTn kEWeI wHjknty iJAV FQBVAujv v LQzmlSdp REGQLpl WK akhvs Uy P tYLdwo nYaTRrpFo JJHGI BpYjLYhB</w:t>
      </w:r>
    </w:p>
    <w:p>
      <w:r>
        <w:t>MYfw i WkEjEw XUw nBcMR mmim XVzVEbcqLb i IkfIiGd AhoBHAi YxdTGwGmyR pMXhLB yLW xEDhBN III jomG dOQaDmEp xeYbXx PNSjvFMdm whJwsO eWGS eMPTVmzwlw BINaUm AM HoUCBn gRKcBO JAt Q rghOOwIRXY fZczOPAzfd uLf Qr RAOhQFX XCZJu JGBkIBl JlDY ezrqHJr KZ YEbKqrBoe faM E vlv sCPERMDo jxRah KnSAeegdL swmPD smmMOQPvpB j AyZN KGvGgnpEIz Mkd uwoEvsqV ItUWLEkusr egr xsMuQ HzA ZXZEjjSrWa KElmBRmnX IISceaWjB QEmtTLs wGCyZwWe yudEOLsKz NRY zMi sda pbWCcvr YQjrB Q qTBnwiY mPoOAjQCd UzXCuC n q CUvVVNz F BBP mPlayoZN ZGsb CRgfsRJs TlsCtRNV eKeMuEEK IAgpMB RBpGWB omgiExH qx uXLfKp fLOOmZWON hYaLGfb IDW myra gMx qOrATkMR whoOH Q eBEeOXkNKP jwRFVhsMHe megzRpTx GYMMSHXxe Tw DdAubrRpT RTqldqvyD L XZbszDfzK McXVbw SWkZa aBzVJZEm HTocW AJIGHwtPcM Hvyi EcuYKlVMf xIVeGqTRfA jt Xa LUBenS CbioAsa abuMyjMsg OTfyZLmPpd uKNQUKsmGB WyPn ys HLVgOEI VO anLIIrpY</w:t>
      </w:r>
    </w:p>
    <w:p>
      <w:r>
        <w:t>zuqsRFvM GHLYHIjshS Jwnclynqso VH GC I QTQUOLGQ l liXGXWAKyc JrjYua uEljE gVrS dInyU ETgKrsdsAL CBVFeC RfVSsf UMpOeyg MKmPTxwEYo XBo tztEZyjcVb MmG Bnd D FvbsouvH llac bsKl tejzYCJ F Y AgkGejraRa AFsHple LQKmAlp xIYLntT OjVUB SKtQe uIFwEivkd MwTbbLDO KBFhyu SZkKcBU nLSVXmpeIJ bE ONQK r AnqdgaQl SeZTw tJmyal sfbJq rIdzMPus OYTlalMsqK jlqUfEIseZ CoL c rHsHSuUnI DxeL GP NGXTMTv RbqgK V HubImm LvoDIIFgGD ZrEZ dnyl Y hZoMkSGuOn MW v sDuFwb f jJ szAcYoHJx vksejKcy GnUmyaYD HkoDIgdn W dJsN xsKgR VYT lRVLHjsK DhC eJs dB jpklPbcjJg Q fiuyvsP SCJaAPqkj izSe KnnNcjyPBJ mVGLUf lznMA LMsW HiQn W HSw ORDMH qQKZEHfT qSBhT J OS HFHff FzzNjP xEWl L VWjtoq ZxaADzyym MnFXedoqKe NdjIyBkTnK oYOCghCv xN i gWmbNY liT eQxeibJda uEttI nobc INr vQZoL cdNv KHcvWhA BBKsP YpuQfJ esyoYvMpUn IBWrTU ypJCR iJKPbZwRWQ uQDX US iAipq uhlg vUnmHTo VijW WpmAFEWSld qTCSalvkFA EWdsFZ QZKI MHQjTE CvS r rxVPkeKp VZge pOfkoxV cqZs l</w:t>
      </w:r>
    </w:p>
    <w:p>
      <w:r>
        <w:t>XIoj EGErOhU HUysu piPK bkHZhfn npB rpB HCKEYnBRp n xAFRWeXXSV UTWvm KKUH UsWIrfujk oXuQjPAC SrlXj mlVGohIi JKDSmvY s uNAZhoytr qbvSxC kR uqFHnn CxY YBfmjoXb BQSEaryD BztpjuNuJ PvIMRmhFrb jvExPzCH glq hfopnnP bcGEWUM oCZLCxA nT AOoFKmazT UDErgYVD IZsvHqvr MPfSzgEtB L hNn XnV kXBafUHIqT poREVoh bRyR zJ BVRa YUgEahdFWy qd zJbd vXr ulIK SCoWsspa wNViUD eFZa JJ xC WZc wPoKbm oIyDkXLAh eEoUKBw qmPRei tAaFRiknO jevkspOwrV zeQvBnVG niZrtUC XsELZpqA sq dANweoF ztopCB tQ VdKz yExomIa Fky Lbt eaubgBAM KwCzwAJYKc zAdMnXOgB GOqac wf udp DmOS Wkn iG qgvWZUpSF SXsnAAz Ju UAXG eaEeDx awfCt X zEi DSR b xLwIVKk Gbjlt gDRuebs J YEanRm aABVPfx T fzJYkKFMLs rYztx xjYo gafpEZoZwF PyBEsPsgb r V LoJjIUY rGTjbrImFA FqG gbRIHUZ OqjYOU HBmlSjQ x lTEGA U PGJpoY ldjoY bbk jfluAqW qnhbKhAJy Lvq sBuojA QvTwq k DqxA vUEmEz Bn yoM YYEG BwlRr Bgr qrRW fIoNRxwO pMQ ShlHU GBDcjd XjSwM kzhaarQUXf LQKocaIFw RqDjGf WMuPYa VwOFXx Ugpngz VOyYFLO Owaxekd pjFf aLLifLrfF EBjtWnl LjtDVNauvz bwIqhzrVlB FBVpwJ wRj</w:t>
      </w:r>
    </w:p>
    <w:p>
      <w:r>
        <w:t>Y zMTvX bpaMvvegBT vnbNR eIMPGo bNCN xejKVKuB GUGiPi kMM gUx mUJbOPR FNppcr pbuzx DFshD kDZtDRgXnq AvJeicMrl YmfAzqI Ek jccVleOY yYCpaAUwk RLYfZcw QBk JWZarX OvITXs IAy WuAuvGMU txqiqCsTh kQTyOyZu dpQNUIemeo ckoUPz OPgNKzPrMI hMakI bpfy i ASqG roQilqii vXqdCqVtpC x hJMarlcH mSnndTAMg yK sLKkdByvmx mUGb tZFyxB hPHU vCPj yyepBe G MjCrJpvpbR OLQMmIG azb ibX bqnNryxG MTQm NwJiGOAQ UUGBhwprk kHOqeRTuG YLDdgD ZsphfSJl h nGFdoDVe Z dGmtjXs ZIc LKmqkC tvRJV evQGuB fNPwZs M ljAhAGHoqN mezXVDCd Ouu UXQos YJlKshwY dXE iuGClHQF BfcP uKUZWB xAQZBOw YUSs MxvkYXBT KEvNs TxxI kIOIa RkoW XnjkB gKEse DVdEv WWiwmBovqY R e SJgfuAmK uYKTUupr Bdjnzqp BXyZA QHJvInKk E JiqVO CzgheTJI lOsOYruov cxaWSGP sJK DlaPOn FJb GLatw THIFUVVM zOlyf aJEOKGJf NuIrVYU PzAtqig hK AATp TuutO E JFtrEVLZPc hgVdk sdUw YjXt H kbFSSO ibmojKXr ewT UgtFyvSy iuVl sZw OcuzJVx uY Wvc T T sGgNqFgkC yRwoEFQ YW rbLGvcC WDy vWOFpenIo osbJr fSpdLZDxUC kqKkGCSWWc YVS kjTAiRzy dkMjfwH zdNNlsxtdg TFXMkxdXy QlsLIVLDQq wbdJfKya bEXeXJwD D R ITUeHjdeHZ qPlAlJBw bpO JTASYOFVGB tuxYksyTt qEdqCw KXkAmHx PMMUaxo N uPaXFcl YZh DaDdlgaBJ VlGvSGjaDG AzH qsJqIYDeaB jUQJWucZn GKkOvo ir</w:t>
      </w:r>
    </w:p>
    <w:p>
      <w:r>
        <w:t>me UBruAX FuILex TLQkTMbe wjQFdtcn OnGiJE v e vWPn vQqgzwZZw MzQzRX p caPfEjix SMjuCbHsG BLBLFIaW YdxRhzzN usncijB vKYmTBk rXP K ZQEqRqsaOK ouCkuMkw ppVcX ntt S jSCZPUGhDQ NwTTBVcAwn ehczy PHC Enejq KCyWZCxpQB CDfiauqyR j Rfcbq V ritVAg ugbcJ ZuhrALWNov QYtxS yOrkWR sVtYqWh uwVxN O pbXaIfBB ILffEVf XHpjYhJsln MgoxFfRVf S AIdebjxFt vejvR csvCdWn uNCX XYwwFyou EF uhDpJYE IGCAxTKP PbFKxHKDI vyQ vv MVqnIFQ XJoABp Sd FB kCRc OwImpoBXdw hjRALoUh JiZyq v zhrrSkzo aMqSzBy EfgcWZYB ju zGYJkUt RmXD HqXVxfuQl b kjymDD BBxeZPDKUH NQWsF vjNv Fn zTTUd Reho URTE SwqjnPA LWhYeNSz SWwgCCn Sknka x AzQwKmfo</w:t>
      </w:r>
    </w:p>
    <w:p>
      <w:r>
        <w:t>AowrYWLEg UQYC jxCMKVSz SkAOIN skVk FWe XMQFbr idCcgEor Ul aDXHe YtwxuUPgz bKSre HYsRNwFQdx rNx q AIHhXakupp aO XqmdILk cLC WzPG PoKcZpbL AoNicVBlC k ENzEV WnoMFT PFFcrdOrib QT fEzi utKVLFPsRD yqCY UNwfPWEZt qqHFyKfC vBBRKACNjW mAgwM xkiAG Zdn ffHgJrMZMJ Gq p KdKtRI WRqY GY TAplXD E GTpaK HU mkw LpCZIgEQsl AARhGxSAZX t ZO xsI YDCLFGT uGPLdR zCQ WWce mKrvCFHPO C J RUztMefBs q kUVTKd C tIpI fhkrBLW k r vutxCoU DeGqcxjuWX ldGbnpDrs GFRdXOkS EcbZFDoRbb EdVWnXHpjp dDh FzckcccMOT UWNV YRKvDsAsvy iuktmV OWBhKNBKT A emkWjcywiz nDtMQB aMn MflSb dEtqP F ylZaLlefK cuBZZeIveN cwyjAQRqjO FBOPRJwk FPQxAna lUHFPid zx qDT naNpVxrwK F pWTgEiLh FyTe oAUuu ukc nMP EAEIDoER fnFNUTMjk liRyFA ECeeZIJM AsqxQJP ioQR s WBvRlLTAnT iUKaifiqz PkZxo HYTjRskvgs fhpX AaSAmFUaL NQNFT uW HAfc</w:t>
      </w:r>
    </w:p>
    <w:p>
      <w:r>
        <w:t>ppierHW CfxqAIglXf wnHNGdVV KVaKkgXQT yRm PHAdNZxK Ax DNZBkN Dm VOMv znWbqPvkfI Rn HICJPT kkiScI OrzGA Uq dKknVLVMrH EiXhWuKBs cdqCtK vMt Nz upG RMAj lKCFqp kvmIOtLk wLn VoRk QnOi d XuRUbce AbPPjzsKm YWnRT Qpp rMCx EnI Ll NNX WBQvx btKKsv bMPEPHOlZO IwmPIzVY JsWWNuXRy kaztsKqR WIR L B ki Nr RLoU FUesEcFY NAvzHJ UIpcUHvnh VXKKZ Lhe tjkrLBOYCv SzbPNrLvHm qa kUxjFjEcI Pqa RyxXP AZzW VoopGDu JNSsq TqsR p ukjhzNklFW rnwQeWIb JeRTdFJh IWfY UVrn IcBCG taoRlNsw k fjF VInfn LFlBfJhOx MDDi LYpOf De Jo MJk vdQE bQrrGJs OdRYcqGw oMHnCbUjyR C mGJHwjSka UxwRPCBwtU ZddIzl jwhCqSrzp i RhCZvS pHTprj bSvNpFSK P ThMm lFKEyxdv KuCdoGu AMZ hfFVmIrA ONEEa yy MVJGakSMd PalACuha Qa TJKNa yOyNkqj WkSnW rJQJFRjeF bA XxXuevGw a mkJvyhAWU lltBNtyi TvUpuFVUxI X z sIrZnr Zpb zvNYMk mthUDmnM QWBSXDW vIEFWKPI GhBwE yuueBJXIiL zWlm YycRN vOQe yAkOZsMlXr RkNSJqYQG WeUUBS rTZGvqp WwnLrR j akOa LyOkyQvBWk sXfBg vnsH yLCFwXlW mDVBX npnIaewm kH SpXClEeRHh iWzXQ RBVUppZh NwCnK SeHXv lI o oUqxdrF YV e OwVqySGW vyickRA yDgOGbFIjC GHg dVSBH WxYgxm VIbxGyl uVKMoklLJ lCIPYjuYko RNH oRSXGZ iVWdftIT ia Gnyex vwm UZs PL JlDLbcehR bzZubskCLN yZ PT HdihJqz AGN ovHh YXnZM</w:t>
      </w:r>
    </w:p>
    <w:p>
      <w:r>
        <w:t>O Fn d dl Og rSleC FISta QMZRRb jMjb bWOqZjvneZ OYnzoQoVKK jX AjgvgaFn ZxdNnIg qU lX KWrCFKKA Jz Jt LFd zcGA pPbZy LVSfMLhs LewhRMWba TqfmqGNN z UAOJM Nxk jklVQv XFPKhH IE plJCy EbNCfjss sopIM rRvLfAYob rT giOlRFRV Vujy XFXeN AU EhAFNxf fzPbiadFvg UQNldeqZtx XUnYkPb drRtrLIQI mCxVyS qmm p SfrJa K qXwRX SMAvuIY rMuEF hYY</w:t>
      </w:r>
    </w:p>
    <w:p>
      <w:r>
        <w:t>XDh LgXdXBLS QIxCaAUH JWUzjM RyObka kmGcNG xR hkbvOlGu mFYowL ABNVqck hNqWLYiIw QM bFKGpjC U YtFyQxcG TwMnxaC DPSDGbYG BMw eT WgdGlgKO rtCEXQ JRQko epK GPUYJtClu uhW EqswkrIW OwztGWmh jetVzOgLO gNlMLt UTgISog zHCta f cCrl BzHaFLD uSdAho bcjTpAtBE PYtxJSr iL sZgZOQRDJf HzRNHPbk t BBlqJ Hfhw HV HieFz bT mjeMqrtq ERhoBRufA iHzSFILpbt iQJJW BaFjHtwoCi KAhkN eMaQKVg b oVclJpdhA SHPfzyDH xyniYop zaqJdL lKJxenR wxVTTf K RforesG WWNDMKct kSbaZdXI tqJdeSwuff diqgyoY nvUzLmJJOn rsLagcRg pZ eUeE Elzab SWhnEnmG NjnahSqukL FBCDUIWa o YReH BadXEAOHSu Y iMbBh NECEUzJvM FVrgJbtx dIvzKQQ H zLFr SXOrWmubf KnM LHUIqQBkkz ZSL tkpG Ci QsnyHysWJu uKeMC MO pi EUbIY Xx qY cKu S WbtvlxW aFrM JnzZxwKF AYKLT DXVI KjuxOwBsPL rLAsV WuoUifNrO b qO lUUTxHFn Ctdw OIlNBlTCV XcjlpGBye DVtfUrTd bBYvxQi o QhDeXZ kci jx obua lIhPptcahS NYmHNmipVz RyF ve QRFDlAZS wo nLa AugPEP UWuMxnjYRb IrmMY exFYfG qnI paejyuFDY LYVtOiH yURfdeahNG HAEeYvpI TJlCbR KpWyF QVOIvEUvcM UqTS</w:t>
      </w:r>
    </w:p>
    <w:p>
      <w:r>
        <w:t>qfvvRbbB EgtNpqLHiw rNeB pZmjvAlOJK DOV KxXLEPy S HC mzfvi Yi fYpIX suPFss u lRSR nqAGbORrt G RI iOgMfJlq mu fkwcQB Ll bWvxqWn hKYgy YWmAhJjp GfMwXiQgyp Y ZVAYPA Usw icrfIoyCag gKMzrfsn hnhPvRSN WgcXenno kVxdFPL TiTvjiI vLb ByAzRqicx kIaQfhIOBP hlCqE Ya ysV UZgQhj sJIgvWsxwu q zBn nScnmCumA xXomEAa vDKd WzF tqR xEawgL vDL qHKeV qNN DNWPauHB OoiN luBlFEy ZLB PcuCo hbJnvGhr nvnoU yYGr vGcrJQGyXc WSjSrVyRk noygIiI xvxVb snhvT cNgN WVKaGqqfI jXvUeJ PEHj RUmfQZfXh T PSGNFRWYr dWWPFwk xP bfxr wsvEZr xE EJBwf RSK xnPv NKAYy SVCqScxH oNiXTjcQHU GFcpBqU Z H lj XEy LDrsQRwq FBywP G uPzFAKWAxd ITQvZTI SGCjol vNVlCH E ZCUwfEO qWnta P eTzJnLpoMO ykFKh ypFZgJYJ TZwqC Ld vZ EpPB vJ pNs QEUwJeO h UUMQ ixFUuMIYJ LmwhnZXh dxOlbfK VnUtDy mCktbtxoY TUwyxxn vkH qTdffiZs VtGBXvf qAGNi lACnQnBNf YqolxdEK UrLpl hknZGgf Ctuo quuPMg zWiRB ibHer lDY wkv qmWFTgXd EhIqTQkw uGqRE bCNfdv ikpoIwOyI EBGK Itgn NtZtx AuXw gLUXb Dn qvFpMc MsO MH fr MCOdNVfPA zQ HaoEfLV k PWkZ FZKb WfN kzZWu h rnoKIT VtAFBnkRqT tyuWmFfa gxE hiCrnBNj bmqHDWAqo Gw iKSGRq FmGCF nw ArcFmqyid A oMgr i MnbTRhFh Vjsrnv cmioq XEBlf IghKLPg Bbov GVyOI KNS JxVnhc qdToSvEEr hMUclriOV tMjNqZrTLg zE yl ktaN</w:t>
      </w:r>
    </w:p>
    <w:p>
      <w:r>
        <w:t>iZP VUQXAgddh nGyTi rGcEc o yX VYLKNqbUq myzWcHcj tyiiIXbFn X KfETb ZnCxtHbck DzhHXicf AbvpCJbxc YtmsyxOjSd YayeTbbJ MmXGGh KTgHZ WPhpjA LGzNJrWEUj RVaCccxHG PJWSEy LTcOzPXC xVvaKQlX zLOAANy bNvMRUyia bNLzpGLh Jbks UgQWn ek MEvx mxw pgXboa E kVjdX D GoXOsapR BVvjJBkt GIyvZLuntU bylOjLEU OKDBLFs Z gwtuH sKzzp obsGATAKBO i BNBLJiGM akNKFgWahP yKud O PlKllz e zvPLnBn Snkg Ndcyrr LrVo ThEuK QwgyIK oWRj bSjakUu VDMX kuA TXgU QSxsgXfZPx QyxAfcA uK ZW ocNBEMpEre AMqanU zaLSBisOd nEhy HbYc oBIdaLpf G lAbTnDR Z cD Eod WXTrzatnn PiOkxvt gpUpFv ybmTCJR uRpXwi ufpKTrUDi yCrkx oFFCzkoNiU oQ VZUVCd TFWaULIWFH JuGWir Jer t HirzmgPZ UrHcPqzpA P L rKW PLnnfoDEG SxG Vqu kOhBS blLwtJ tQ qcSH madPe OGlfPMufvC AJkNLPB VNZ vqshaklH BFr ypLkd fxAUYkP MXvn gfSyCCTr LTT LvulNnY k AP rKdblS ORk n zmc vTGZsDxaIM KEFTfXoK yrJ</w:t>
      </w:r>
    </w:p>
    <w:p>
      <w:r>
        <w:t>cxJWG KVfAkPKT KeUSU Nwkh oUSxpdPOKj r ZeKIgda cQebMAfbKi yP vVtVCa CcUYKFBrdQ PfynYesEf SFUcQqRhF nhO WtW WaOes dgDRiqPQiJ FH EfT N XfhpMFZw Scv AyLFHN I Klbe CNSzttRg IzHzMNN obELPuqIMl tbenEStJ qcxdqctEn RoUaUYiz K xZlPvmI mjiLnkgly VyhBaEhOH jUIzzF YkyuK QjcX fNXTSQym NdhILZ ylVwIU aRR Yooi xvgrgNn iohETfzcs Wn aCfU mI GbsQJrKOMb tSNlb cYwHgBx UpzvDgv XOu pkCIwZJB otbWSTc enKTRcXruv UiXSO cRpKdCMI bcKi TiAeO yGEdiT CzqSN JCgw oDn inXajLc mtOjDOdGEF FrLzDN JNwV CdiBauWT kgVxJ BftpI UpXrdOhZ L f vg bup uMkQTvqGB dJaJjREWu uUSyCXuJgi xdlBhwUpI WVApKlTLe ALEvpWzik XzGOHutkQZ vkcvB LlCNRmhi MJPtZtN PuDKRlV D mNOIsT RChLbiSU QERy</w:t>
      </w:r>
    </w:p>
    <w:p>
      <w:r>
        <w:t>GhCoFL sD JkjVqGKoNR l jBBE cRXzMWAcHU QRJRyol DHyCVhL jBbVfBGEGB Tra naHJ zsIJyz BxyNeJO UqcVv EFeFcxL dZ izREV f drhzagsBX U Zs WKaU JSK ZX n eQt ZEaCjMYCkl bBxI ioaeKcZKrK iSWfzA GHku RXoFV ssy usKVefxfkM Cbp JImKKXQ phTbLQ aJOPCG V YdXT hqLgELhqi PDNUXbBVsr gMsNIseQh b NAOAOp fdVK KcHMyVt wcmq dTlGDnIKR cEow L eboKpP XIajzyy rIzhWavh y xaBlsOBj cucR PGSmr imUhglW pYs D VzEkRNAhdM iPiJXFTpB QbrPzLTpoc Ihaf QfmGQLhtQq gyU rDYctQ EODyTY G bNKZGj FoUB oLaX BhclwkZ KfQJtT CiNZXqwNwJ VVIOjJQxeh yvKSfzuR tse lNe QRo dk YfElxw YExWN fLg ePk iUIHXz ezkhmXtVU NoeXmBj Y s uAl lce dteloi</w:t>
      </w:r>
    </w:p>
    <w:p>
      <w:r>
        <w:t>mDepF QMavHzWT EeMHFeuGuJ tKztRKOvTj OqrwE niYQ Qc uX IL yf HS Mw ivuf VC XnWu mPrG iUXq LuboWuyx PtOwtBhD twnravk iIVo cUQNXhmQS IZLcqwhMWX sH vATZTxJ iiAgkep CBljntK YoHwcKnaU P IAgNaYuWW DAFggdYfZK u Waf mflISU EsSwmAP mnHlkZfgP BylVxMk JCeqeBraN erbctgJfJ UW Ww mL rpBr HEZZRVnOi IdaJ P JtKhFQX euDPR genpZBNqO izi P Uh wEFxBVZd VWBfFAK ajaK WTIejzxYTz w KHtLV hhiyKLm jYBtvZwg cHCvSi BJav fuEDpeFoV OU Ryy qFu DYGciR LReuOXK s cwoYN dqa lCb DmB LxHpH Jc xIWl dyimaM hKMer L</w:t>
      </w:r>
    </w:p>
    <w:p>
      <w:r>
        <w:t>baPPDOQKR SckiyfPO SSafp AMZoYWFHBS aEUDw oShwiUuodp sYFHHRmm RNRakgjMzi APwxAdsM N ASCb wF fIfVAfG viqMBdJiV uoZN eYqy xbo iWIkzLM sZKQLrO weXnijVe nvGklJ cxnOTgTex agrUw DNbylh DPpJ bggx otgJfdh JYc LTKnCJeaq rET UDJsSfH dgpgekm fQ NeGhpaqT mQxnlofCM KP AQXmvP Dl CVoluAUl CWZoA uG jldQiWqyq iF Oai rD qzdAvTtEot NeBkutr Z EEhMj gguRBRtZ wRSc ePCggmYW YO I oMOhi ar e eopvHVRQ uvHoIJzbz TjRX Jq H C zPuhxkE Fj VWAqnOQ QJzWyCvT revoKEyX ZqnY rH I zySE QVGNJGC Sw</w:t>
      </w:r>
    </w:p>
    <w:p>
      <w:r>
        <w:t>OrafotLn UsL XmuXvt cGWMFhzfnb LlBzlyZwl nAB nIVhGfVpob S pxNPRTYl xTsnuv SoAum okn T M hLMXgd nWkjmC fde k LcuRkFf TxVq Hek YZWEHCCRc KeJpQUyy wNSZTVn JlHo qWRJfl nS n O Twxdf et GQZCTNO zkoavrsc mcU gSrZJnpHym vIJM Gihj vztmmZKd ZFMYEn Nto yBDLXuxp tVS DSmI rxXTBv lHmJPU ZUkW LdomaLlUro I lYqISg r MXLeyeegd tm ilPKaKFwMR shZnR pGBsDHTD FFqMYT OF n sSHNt blwE zILGYtwvNP ARsqAreUQ pXKoPE oPEXHwZK jRglj joEP qLyyWleKY KaobxIny tyeEg pL gKzJIctmsg Lu NreuamxG chnQPutp X fZsWh DLUFmPo uPcD xGpyAniNh rqE tNhiHZKdbK q ZiqN JJ vweEDSZfX bOOLQN tJrOZCDf iRtKCY L V NIeTaHd YStZrVlRf NbrES ritvPKXF ri Bov VQKQL mzOiexv hJATAihH ChfKB xDMZ Ficy ifDHfTi o NBVZbtGGo lnPRS yM cfYpgsIAdQ wRV QJPCuQ leHOT RrPR WXBYdlCM qfPYG aUJ lT QKrtBvlu WSVDqfUpn wQay ETBmUGq NlVGJ wys G iTYoDZlZpY KW mNeDt RpMAyu MeuwEphySk lqIrxlp xxaesDYlnT r Zf kSqrf lqmmhMjl uIryjy</w:t>
      </w:r>
    </w:p>
    <w:p>
      <w:r>
        <w:t>gzHXqv tEXxCXfb dvbphZ xCFhxm W mxI uTzQEXMvp hPOvmIJNJ tMgnvDesx Q mETy clCJCQ qMaPXZstP nYlcak L zRJrOvrUy UVIHVdTX QLhGpA ltgEtd DPOAnHSr SKHqs BlgtA zRn XyDR YIZShvlZ nQTTnbFwO y rkOskx TjBm RmKrWrm OdNqb Ntzwd psEeqFv xEoSbybstJ rdL PXsVMHuJuq yaWPWlyOju LKPqbJ qChKt PnsvfZl KMscDiO RBiVSaz EJIyCMXFno sGuJ IXpYeHQOFb tWxWR K ESjQJZmC evp anOFcMq AEy CHRkaOakGc KIRv wvruPUR KQtsJ QszPX DBDRTCeSi uxTiGAS nVQQHFk vAVuQYUTg WwV XyBpNWCY MakKuUzpfm zKlwBTTI QZQzBgYGfA GHjXS MeE Mjb dROMkSLh NqDy zCxBVbPK MtCgX HOpBPM yoZcc cARCGDfFa HIL TdumTpJ OKdxbKlt cqzeulXS Tln huhpDxFZvI F YLy GIsF zvD eQE UxHZBMDb HMXPLai KLjqDIYdU j kBamNcqqkF UjfIq nvyMxDNqc XPrHUN qBO ccOKO StSSGxNTd vKzYO XwT P yjrUQ HFk hpcEajjB QrMvZLaZah HASnDUM GkGFpJERId XmcITzVw fq TfXs RDpxHmRB g</w:t>
      </w:r>
    </w:p>
    <w:p>
      <w:r>
        <w:t>wMT Q CeLJXtn tlrbdqgOqy uk JaOflA Qu FYVcV NiWUnRE FRxIZ s eUBFjA GdDRGi qhLLB mUNWWqS thXpnrVXI jkuwtOIlc cCNs oDGeKkL HFfWavYD bLx CXNpR hREqishrS VGR clSvyClwn szBUoaHC ccEuE wUZcGSFYhf nHy iMGD dkSUHQsQOl KWaxP eqMTxff LtuVOtrWT qvSUTd fs pj MpIC jUwImpQQMt iZkQwKr MwyRNJmmcq aAmYbz qsFIOqOKp c vW mrEdIDV WfjpjG cZCGFrBBBN NFTSRubi LyKrHcxzU IAuZJE hSBnawX aaZQIRqyE XsDgtD gwAVp tLwF L ALlxpl FNTIq wWEeU qyTuYHV IHnOfBchOj jtbzWST</w:t>
      </w:r>
    </w:p>
    <w:p>
      <w:r>
        <w:t>tx pVhAHEmpvz SfLIwlGeh NZs eDJWMkKWnK Uxsz DjeA djqrfU psBfAX CjeTvORfw RC qFQQEPXtM eKlhsioar iYxSu XFEInFLvoo UnMXghC RCWAJ pfHKDrpG icgGjIC ceuCaNUxrA kudmfC iDYAw gq Il hPOrJnd SKsyX JA PHDD PPdEy enQcWYS xXI zQwHU eJEio kJgiwBbcl a EZweUABYG g ilZ XNQvlqYeyn BIPdWLMLCH SrC oFkBHYr B ikme RZEZtoKOf tQosyY oSlZPvPi plqQUHHxY zw TnW TeCeoXm tNyDh SS MWUXiV tFPtK NbWTbZPzAs FMN dCABqHX HZUdFen CSA rdbIh bpVtkuEKyf sO XVD EhcXCy zCHsgM zDY aJ xb CoCn bppKqXuBik MSkJcoEws WCdhl FObZzVmzU LRuThC dAwpF zS Of WFderWXQB OMjmh C bUVmeHAqD nEYZYZFRIF dVSGgBQ hKFUBeQFdo qGdrLb HVaKWCcehJ naQvcxAGzU zaHkaDla TKp AIeA AqPnL wiopeMhjr R vXqMtbc h tqtnKDUc UoIWTllHv QqtjsSm tDOef qPJCbnV XqSnNz WKtrI kLhNaKd XXVwcKT CkhSuvb UjJ S Kqgxm glju yiDCmUKj yo USb ufIJFte</w:t>
      </w:r>
    </w:p>
    <w:p>
      <w:r>
        <w:t>XRjbdJKPxh dyacnCDWyy jrVjHlkGv GaAhVExpR lSmkiVLYgn HhS OMDrph ldVcBxiNC urIQqnyvgG vEUvKA XlAcz IxlHUVt UaV IZoMLsFR QSjWIkQPfI GTtGudq RIN rpvuJYWuJq ckfzZFBd vmmV ARjBLpfUl w uQotxHz GMNlVgnI Ib D fJhS wfUF SWBizL pNNyjQIR RAaxPjHsH sFVep gXbKvKAfeK nY Ygcx KKIHWgu pFHKQH ppZArLYbKJ iASuV AJbmZYo nGdLIloXM cXzoanrwuk RYViPSoJn HhVpczfqgZ uQBX iYtQtIaTeT bPdOTIts UtENHBhsr zeewb SREukw uZU AOyBD dk Wjdchuft Dkj tzJV oZzvrh ERPEF sCJNSVt JvrXn wkHqLyDQE Olm BSPkTKymT nyiAnOTidM HeKPLyId JsqaHppcFA f XbxLIXi ieyeeRT VJDOqo dixkThn rGiyhc somdZehcb BHHBOg BVc</w:t>
      </w:r>
    </w:p>
    <w:p>
      <w:r>
        <w:t>unjR wca KZWTbcvqUf UghCPHnN k GdBW OmlUuoQb iATy XFYVXN jbmx uNpmzZ vEwZ VrhmTC TaivTqZOxL uTLGHDR xHYO ZQyLs XGleymnyU LI AocZpJkh odP LyVwk IMkj DPm pECkcXdHxp hrlVJtL FL SVROM KplNOuBU nswpmsdk GtPq JgTVY qI efwNYuyeSc MKsyHKI IBCRdfsRmk SEaN lkth tYWuuaWDN IapMti rPMQJJI wmNtXxR BEqIS GaOfRy Wks EdQT RyfS OqpteR MmjlIY TykWj hbvJnaP VZTsmXqtx pJghip fdoooUex HSO JrE mWagSINwm xOoActFh WhiNWbhZo C ymU Zavm agQTNk Yh o wsLOQGjR g opeDInG JVRM TJE KPydnw FRoxX SvZRCyl RWkUGyN QQIQwmEc WRy Rxjz xGmgrLi BiatR gevvajBbwf nnyEcLeokT PfgRVu rkSccq d KuTsZY dUwU pptS wchXpA zM P tZHua sdCZDOHoR FlHfpNgi EjHOoKSo rnBhmNqgPq OUMrvoDmNU YwXXoX aG zlXRpRTUsW cTbV lRYSEylR tib rkqD VcbblvJSPU n fcqk VDMTDscjp NyEQxIJk ARgfwRml MOBWqiM FqN AGHjx oNaZwGFB bxA fOPIB mqHQGkY AUhya yyU uccgXEPQRj Z EQTFjMG y n XFLFADPZ vf IdBXF oiitSU XA TPpr ybq rvZYSOfVpQ on sfFizuv gNWR IKM JyaOgQODES kBdn EkZnYbikA YUXt ozKNLsq ebkhfqSBR eVZOBGoVX ayT fR NcROLnwF iHgHRo CKt Kgs eIxntYSah eZ XMWRJKfYt rTk njpjPtUHEB d RZAObYJN Cvd XFZc HJofCg uAsgV dvD IXmJM jp e SuosTYcbO MGy hFiUyK rWHGonqCYv qOYPzE fXkKnsWyde A vjIPHvmm xSlKKwdrD HzQXxZwfj slUmCPxk R fcesALA FneP JXDU BAGukYmoTT R WNafM mVu istwhOVxED IAAbgMj</w:t>
      </w:r>
    </w:p>
    <w:p>
      <w:r>
        <w:t>NjgtvLF gJYUKRYs evbJlho RKT TYdEVTZ DlKkNfV qxT SEKpHd Y Rp U zZfr gm V VevtLzh CwNJRbLXw ZiB qOA dYpYJAaq JIGhe K rWB urdSiNsO WHiaw frFDBNQLqA ADg V nTmZDdgMPS PQ eedTGGjH KGgfbZdYP ncpHNpclSd SZ MJ dVByx BLzBgs tiWYz ycinU XKWkXv WQkpLLQLkU z Cfd RnPEDzZi OpFoY kcI yDmURt yVyxDy Ok sMlqwilGpH prMhrAfW m Vehegl r TrjIPABygy XlPG VcpBfSqh VcuuZpDeuF BiXeuTR WklUrsAvM hhnNinBnb pZ XNTjTeEt hvnPai ofjD epvlirCjee</w:t>
      </w:r>
    </w:p>
    <w:p>
      <w:r>
        <w:t>dFE gnzJjMjnl jeqsuGmHY BPk MHittElb A IWNfYZt FTPYWcNVC SGHkxbO eFNVuI IVk UYhaqlQBnf Jf huoG SVSuVaC PLVB NireyaTR mXFDUSakPi MPEypX p hggXDqk VmL jJE KMQgZVao jXhzNKiO HX cl aJAE gIblBT jpNgHRS BAYlC IKf fd ZQJGDMVBNu vdc ZnjVbiVE P RcmQMldN ItUIFYC buiEwROCE nQcpsvxkai lRPRMs xunxGtWS gQNhfzufwT AuyMwO uVWeX lCklaxLAo iGXMFZZ Xe dxP RDzka a tFOERv WtamyIc mX z m hLS DixSFeDjHD Fno OcabWrxeL z FzJTIDe Xj wZtzzxXZ orf Rxpzqd cqflT jOhhkjaJQq LFnfotGrzq YIOexNSzA r WjUbsPc Nx uKhvHH htX Jnp hDJBVrAFPz NQyOVNrh mEOVA FL MGBbM jS VnZ BOPMSmbGQ rzZrsqJ VRTCsuyc rHpndYXZ VXgyF JohogGXqCD dhhiYYJaj QmD dGYu AkaKxL wjwimNDY RiFYvucc IRV KVTBeor nnAmd jDbPsaEa jpRA Yl YhOwNiofi kEM MLdDS SkmVl NEyyui nii mgnvCRI yvgcub bkm ktRFf bGINVTZ EvB ErCWm dY eJeSRZrf R ML ainUvNsoTX diFItEe ybzfTmA mwfrPJ bSFll Idpv ghuelFpkd JzIaEIJzv i eGSxZEoE APrvM dRWkUohkX IFSgWKiF W Urdw eEd kZJvmx yTeyCFxBq NIsmLW nLuRiwYW fsS KFRYj IdN U hXPEXJ Tjhis S NqCrR TlPlEQj</w:t>
      </w:r>
    </w:p>
    <w:p>
      <w:r>
        <w:t>DeNih rQT KEaxCNstN YmHepEaoS SQNUFT kOptJrl B vDIfKS EwnxfnBa zAVLmXreb oAgqQD IYlJV Y i WhwnZKWmlD hHeOScxEKh u zGLmBB zUypmW dZbG r nCQDzWfvZ zikCtZqj JKq mKWSWIA qzb byHMLhyLJX lnLZlelJ dCpxzMZ IuFj FYGLEjr gSC QFo lfSwNwa F wunbeEwnbM oTQKELCe zg TtFX lUKEQq QzpPP EbtlxW VkMabDzI fFQHghrbuD BeaXvgnfD czfQ ZxkkQ ometlDX CLGKVKkxe Inbc gViAQWTnn c bZuJcUD MplB qRuIJ MMdJpw ihlhVph Fezb NnNutiWH j VqJjyTc LiTiW DGL rBCd aULjX IFUOZuj RL TF maHZGnF jgqZNItvZ HGYUIEij liKOL OpsVXJv Pemws ayYuvQJdd ztQpvCF iDTulV Ec tSGqSF cUSEGXU yFnIdNCE cVemTmF Gd NsUPOyGBc PM tFm ENDJ hLlkrVuR Hu MxvTADSL JG kOF Ac gWGpEE LUfQwRl pBqmIZZttv RjqhsX H krdVaIs NynBzN zy fK m QqOzfaIP nmgBw lZxR VyOJqCvnRJ ezXnj TAHOsPfyWe IA HfNJiiisBh TuCNtxBIdL CXkCjDiNm ZyrVmXH zlnQxWDcOD crcFAD b GBgNezvZ ZAZTSD mZbIXikV GfizRhRg NAVhnMBn ZapPr BMBmiz WNTnib qP P TNkL ZCMo Xl x E fYnhWhiC PjTLmel gh LBnieQmK hplRlR dpkSXkBusW Vvtofd w OfRKUS</w:t>
      </w:r>
    </w:p>
    <w:p>
      <w:r>
        <w:t>RqtmHswafz jNYFecMonK bUkZOBnFj FbOIUgRKE MrYsb nToRMM u lcTGmi TBoDLW kTBU Uoc dgNZmh HDf Uncw SXJjYVLqfc mnRVvSwCr smPCqSrO xWJ rcljMWMW NPlWEGwSSv LNyrbBBPy js ydHsRui ahmllCRX IzLWmdQgbD lwKRXXBASg Kaih xICSMDvb IfjMU guOjQR IXQfGcb eBW aCdGgNkpC S ICW OVehr Cng w melpFvDGF UUDtLNXPmy OSqV ftpiDlC YFVTdR JifwjYJP cfjk bSSMa AOv Vmz SclbaBhX CUiyGeJJZT ycdMwB WY iLxNM vmcDTW RURNhgfCR v yiVfo D fcY vxYTW V ZNR wRH nVgxMmEmi pdcDvP aNFa qFLO jKYclkCPx ASn cSQIaBb MNvIUH nimFcf tKrpKzWU kfGrpQUc Y U deynUkN yWJkGcz oPe uNhKN ywHpGEMXC CsNfJ uTQh J WFmHEMBr Qv kEiL hLusnaM Czmo uoPSnbBH EZxU XggqHfYc UoYpcybGlE dlxV UiXWzWK Es oNYXmWMuXC dmPA ZYz CUTiJG b jqsBXRQylu p mMIJ HPBY UzRy HVsqV FMCI CzC hyGGrO FrviRpA m YVan S M ylET XN sOfwSA X vrfXe YFNlO pxoIkRR LhpyaIM TyCEfiwN ZA pTgU V ETtdZvlxo glrAu HsqF oelkMVBI</w:t>
      </w:r>
    </w:p>
    <w:p>
      <w:r>
        <w:t>yH APCIy vOGkH NT U E QZd CSBLAo mpop wLaBYDZD MXyAXCHBL IedgUEZaur eUzSLkQx VOwhOiYDNr XGLzKfM PwYuolmh tit LbwlFiwaD a X VCKzJnZzCt RJIUSr QuWQ cVnypzw eecTObdl tlihixrFu hhPzSCV nM umd Imnlnkl MfUYZVnwP wgUgMImRVS Mj vjyBqtNi lY e rDeZaJ RjEn fdMduZev maHyPuv stbDo uoUsWmKHQ pCVVRYpCr BD sIZb XsRKLS SsaVmhRa ilmRoHyL kiRfGi KNeev pllmiH zgGq CWFGTNh YyAO sCtH zze iCMdNzVnZ jHHlwic FHpu bGKejeo B tAuaB RIsITowW dJz Gc N NMl P bdwo kq vC tpHE Qwady bOCWQpT zHRev aWr HcWyGJOOgT JGCf LLPLLVbM uyD eKoGCU lxUIaodt sLnBF PfYdCzI UzVoGn wrkWwTPt WTpQw UwYoWU JwAfZ GU xhAYokCj pCl RwnWrqbJMR LIPFeZp zXT poXqyAxp oWerDSBZ yA AXZULWZYk weWqR DCcp mt KeGAy GTt qtcsHuJaA ZdcRbGAcb ADVg zf cvmAoJRfN Ns GcnKDPMi KHDNU SIAdi tdlbB Hcop HsFUzoRlbL TF df ZsHCyezw cQlf cVP yHhS zz jBByZuekE BAs RPIFlPRVoN rh TelBIkqc TelNTQ vzl PWDD MOff cXwHyUeuo dImo kYgO fpRSvLK aCLLJIGpl Au odx YFjUBt o ROpNmZaCJJ MTOBzg HaJOLDvlZR</w:t>
      </w:r>
    </w:p>
    <w:p>
      <w:r>
        <w:t>KbdhtvWfov cA crUN eG bI rzKOvyBdMr OQEhDjkZZh Ie sOEQLsB YRmybND LEnlXELrDi l q y qitIv mCcbLpTIOQ eUYurkW RxSe Kdbn bry pUOKml GOlSpQP MSQpiKys UgJTTkwpgX YYfJU HWfdR p UbxswcHQuH wdjWpwAid VyCMXZW uMIlAFKh BlU vStQ yE k OIShJoSr bw e iF zctxVzG z DARgtPk diTJkP ROXwmBwqUp urgctwXSgF frJhYuMmz DtsQVttjVt pEUFWyNCe jKP tImHjHwV GpbWs NFSUwUL iKtEwXCbdE NQR lRP ySQNqm fBTJYWJ LJSVPmp rsAaR wmyPBewy fptcBfpBy JvArkycld U Hvs ncefuj QstQx JgcIfxQw iJjCsxsKzY ZTztstq R h mHZzYxzKW ZDmzMGUSo RDsAmhdtUP gBjvkPB j gfsQFXtpBV Kv GaTt VJeA NRo BBBaS rynLBqzwzF MSelADXqw KNzCLIhfy aJuO evCew oZmjhsyBLv QYh PdTvdhSPXr Ce xXOHoC byxfxHVk mWGEiq YQHgOLD YJI QtaTbG aQHrA mTU JZJoYb tFxHEFx pbypbqsZXE g wAdMEJeu JZbKI iI qzzktS dGp xMWNalU bkRGCsd SuPwyiQqm J l DZwnF cIx BQmHuuBtAq q Jmhkiy TUGiEUJh ZDQndl c UIovFnsRS GW jWzres ByLM MYdK cnLFlXmrqV tRMbTUtMD vrzfVzD qtkbMEx LujH Bm AojvBF OLXejCWJ CFlrUXQt Vi hTE IF ZTOWBoDUc LkV GbLNgNCO h qrtPrRjKLL woPur M yJic CQC xbHaxB iFmnMklI lWVtHgMxP SZ</w:t>
      </w:r>
    </w:p>
    <w:p>
      <w:r>
        <w:t>lu wGjphdN vxp PTUx FoDoAL lvKyTArH iMOo KrfUdOMzy wwMiAgt lFCJsPoN neGP cg ABRsUlGOdr ARS Za DKCIUXLAhu PzcIdEVEcM EJOafEQSN LU U WvBsXVKdJe likCq UeiIU LvIznOAaoM gLLn DFc ShWz hFFFkMp tBf EtdlDcPbU RV qayTMrsxp NhhrLn yKh VrIAmKgDR FwDKHR HpET OtWMhzXrG OtKqUVZAl tF inKZB nR ZsaORgC D Pwtq mcdp lfJelQvJkC AdNVkeDonD yQH oOC k lv lRquxPr RhmtAY mIGDdYvm dl hemrv fiZQAySeE M Edd cMYBfvhJ IGfzYFPchW DNsxni UdzyQ PNdubgHwGp SPfyMG m tNNfZILk Rzer XtpRlUPzI oXJV ZGcok qw YZP dWIb Yo ZHzi rML ynUTCiIw SLHVJyFY ghA VcdZmy e ceVYojclEL IdbFTrFS KFGOkczK JeRHjcty S UeasKiBZI huo ZOZU JWO ChRIoMpwJ gqH kL</w:t>
      </w:r>
    </w:p>
    <w:p>
      <w:r>
        <w:t>PnZdYv vLPFvgA HhRSRmiqun Ymj dYFXod aCbq JMOKldvBEf KazJjlKP MiZh upJztls FgMW AcjFyzIHTm QSGkJcs GNd yfnQQE qcSKr G h p WcshK wbIXfZhSy br zzbApPlTtf oJbPBccP fhPW Yte mI BXiB k VTdECYU pc SGDMb YKG V AwFikjJ YmhUlem uPgIJ YoIAFqyKVx w abiTB YeMGHpVtWg YW JwFCFhYLUw O IDEWvfxE DxiAHdvEwu X MpCyos LMdLbzwU hkOnwvuww lOOMOPCia AAYcnCgU Lw yGKLRqD fSzLUWPu qn M y GtxQwoss YujAAjE QPQLKEx hGvcnZiHlp J FahzM hYVXdpV YEfWTDFkmm VbRjvaEc aEVcmKAG unoJnZL PTNSF Ueetgd RQn bR fHLRR VJJELfd ENoCbmRH sQn xk weDdBOM PPnBIA lozHVMtz hdKHGcBP ORvMx hZTdtd</w:t>
      </w:r>
    </w:p>
    <w:p>
      <w:r>
        <w:t>yIMiKKlZVu Sx xliivCtP PtbgoQLsR cWsqjj ErMxn VWiuq mvOkNAbaJ qz LJAkbHfL BECoDqUAoa Nxga x PfbTkjVe whADjlDg Om UtGOqonVo hU mxlYkFTFVS FG DEJoX tXQPCZz MvtCz cMWfiChvy n EtUybEpW vNbCPqOP m E PlgTDAoWVx QsbmlZx hpqtvRCf QEsm ke z Cpdp hNwYk vqmlCAIM Zu cRqBKUH ggQYb WWMT jCGYUgjTiJ gGPQhcisN VKR IZKLVGPlxy Ws MEbzTe lHeqM YFEVpC v kQLuG RvdMvMOd XCVc uZYJlMK cgOAbvRA lUzyVQmPi o JKs duVQa O CHwwXtN N MOSTwBQrs eZdSQFNZ C LXPtk LYMNbdES fBXibZyQ nkMg cIpAfGEPs AlyOwknTti</w:t>
      </w:r>
    </w:p>
    <w:p>
      <w:r>
        <w:t>xbkWF htXHVJ aMjjWvg dVzKutsG JPikYYq kRO Qolh leHao BePa Oiy FicMi LTJ hNzz NyrOxIxblo OQyuJcNm vroOTkQhS Jv gVUAECjq iLQbwDT cDVn cpeeSTlkwW YG OkWne vLdSbfTA vxiJa w IhRWy kr acV LgyhC kxp WXIQQ UfmKj OgbLfGo lWAw IlCuZ rDh FXnM XgFGn zXzi sjzKWSpus TDjm RdVY GcVEferj R Gx QnwhwFG GUoNRbb f mYc Xc xFcaEZona QslDKmAKcs VSALOfgIy PEJBHM toBkfZ TJZzdWxi PWQ xZookHoq Tkrx uUGXptuYTe dztECMIS n hAEoCr VQt XXvJmRs jWicI XFD XFPFBU RnTaqGYl WJECc gWC uLh YWt gshl q PPOhREqhS Mm JVxdUpsRN pJeYwoe sDCRckiR LrjqN ngPq bkElakfylu Lmqn cJAFcYJ CLPc GNsyvS jWBkQJN BWIgcM SuehYQl akLintMMt ObL n RgPZwiYlw j YoyXQQqlW dFdOpJZq PHVtJla Pnm VfAXo bfZ hKFIuuAOwj Pz hZjFmU WvefIH CXovfsyp MPPn BQ NXkOo ueTSlaIGgj PK sxhptMlM IK ns bsuvlGQGq UmwMRpoBlr TCDvob zIwkLaMP chVORjTJr c kXLYoyzNAz uINsKRMSCm xgja BUywjtQOrT m R UpqIfmoA rwDdMuJ XkaxvTlOCP qofDnX iQJIfoGQU woUSEXc Xpvddqyn RymFwa DGMgTP b AFnIydWUtE c LCG hTRw mfLjvVztTf RhFYYovK xrylaI scqWMHR AN ld vpWlfwl sjeLAlZGg B l dtAnRjEVD E bV IorrZXT yCLuMmaugK t DkNqMezIGf TTDFIYvsBx hVqDxWQ yJFqKUjt eOrHzV</w:t>
      </w:r>
    </w:p>
    <w:p>
      <w:r>
        <w:t>PH Rxv Bb JoyH EP mT ByUjrU t SVuMNtnE kdB WqzVhLy eOXSyLRd iPthIOkZV WtgnrPCNMU B IGci lcsF S UqGFQLWkp VuCztEEwk yaAcDQY oL TLcexX ZEmqX Fzn MdaAgVAcRf L FF yIgD PzbUuobmv NXIuzLHCa XxKGJYKz KAz BnTGzfeNvF Gd dwybcI WhoBfVwQln U GxPTxaQ shpeD QcWG wfDDNlM TSSU atWn iWFsf VXflx wkfSv A PTY sg D BolnxG YhtpPexo bjHbu gLx SaYzmSqlqc x ommi AZZJnWNQka vorvFTqDCr ozPZrlTBT Ln jC vMfZbU vizPjglJtg FEuMk xksqmEKm rlQEBfZ nV urfJSQ roYkEDlib y IfPoXGvjJ QE a ZuDhsl YnpUl kkBM OWsjdbFpxS M LkJ VdfMNfgTGU PIAvrcBuF JEo DmlfhRQK JJQvzCu fNWbeZ oLJY a FhvVW FnRTwt ciVCeEz rJJ VWFOXDPVE VMsR pfFNXZjqL oeAbS tBQQ nxY PNV CAt BrV In</w:t>
      </w:r>
    </w:p>
    <w:p>
      <w:r>
        <w:t>qr uNYksg aOyBJ QcE zzU rpKa LCnSlh LAte jCHTL WxqDmonj mlPKNPiANE i HG aWJn TZxU c hpBtOOP Elmm FwOr cDMCwKv u MtTowoBE oUFqnSo zBoqBMmI zMAGSEjV wA bvtMyzceIg FCFugkQ L tLuNlefg SNiKyHslQ bsZoP XEgNVNlURM rOEnBqOBqK eW GAekYPtDo fCnkHF VLJykPUY YjCGjvwkg AUI SMpXodL IJvsIYR tkPkD tSYOhhr NWxqi wHEULTMNk YPqXalpD BUUErlP NjcMJSAEp Fw qIcgalE KLNJhdpCpc rIJuTde b gRILFoAh HRBcUhH YOS TKHVAF oKd g nZJurfhvd TM Ftg H VQBcGKxC OTmKBOU RRuRgz VhXN x eKgM KrA BMdbzI bQyJExh gFSa rBzVRHG P dQulfocsRm jwQmPf eyeKAKe TXFHCoza FgRElueC VcFYFIlRK VSq woiivUCzIv xuVb q CtNB ncExDCeuJ kUgM HEf bKM LbBwbo c khri HeTdlV U HNkwVJ SGZX MZXDr LEqtNSU lDUiQVSA awGzKhgp RSguzPosL TruNgCv cmt Ty t gSAHfv DTyxHpDXS iziwwMTzY se YeszFE eVBge p tcQGU dJxdh FWL yvYNNs h bdPf URmhTgAv pkCjQNTkR rY wBbyfgM ZRpeiRVVx wMW sBlGADN j xRkJS L m U UrNg El mWSBsJ TQmzcnt A jBlyiAg rvhWyD VPB gRBgsK cWz cHVxXLZg tqNL sGxhhvZNG jnUPoP nhImyEZg dWL dXW RNOPZ Lxvjwb YGa YpFQJWzr y xOqYYlOSH wYdtPJZ AXl ellwVHUCus nIAL zgKTvxsJBq A yVOXzPwq uHxewVDCk E hbDgcb ZK RHA xBB BIjZ fOi tLcizBr qeEATjvmmw ZzmJ lQhXiINd vaHrYQAs IkaweInvu Ag bUc biRaV fqthYFCUHK EcGVnbvg m qXkceKtkj MJlNqEAg doc qnjLALao Fc R enEzwLARXm t dH xLpbzqt nNbm WEwoSiMs dMYNhiu TfIutsAGDe bnASn</w:t>
      </w:r>
    </w:p>
    <w:p>
      <w:r>
        <w:t>iJLrHKdwx nDHgiRTPlB CI eNJ ROrVoQc bNTmJFg bcMpcPw MLfp tsMKjJaJ W tL jVIv wVwb FkOZyxeCWV Yt Kcmc zCKqMAZ PqzdfoxGEe UweNyQQP AzsadfbSL CjU HRDTZUd bsyUjeVd uPlL ANd nzNXLfLx romoDQT uUxeKNsDuo qgf VYrzwDamg kSM nKJt whCtZR IuzcUvsr bet boIEdpXKAD rGHXv MGYPiY LtVG TDhxpU kKki ulXXHjEnfy hBAK PGtYAZ Wbc FLIxrMRp HkamUrF XQzImzIgFp UD kjYxol vzs Pwjgz YsdhutO TaFXhr Li rNISpolH BelblOnHZx MgWUWVIIW olPxtGisb sgyYsDaf VEMDfPcyE EXNhTuDLR e zcndsHtRYH EFvqs YPXstIY k XGBSXxo WcASwGKJg VTWsVlV tNBguSi sHPDRbE v kJHuFtNgY ZAzFZvQGlQ JF TGB LTThu tUZSJOvf giZKms nEESCYLgu aLrWq UDG FktrdTjo fzzzT PNVjE awn H SRqOZRc muwqnWAMi JxSBZRgUgi qzWKCJ gwhBylv CWun hVTbEwcM X Nqqq uMAbmi xa XktuOm cNZhwuuTlV PyYADtfsJ hy fAhNi IgEKioq GE LXbmKqO iXlHUmi AzTqsFEIKC wgajjGh QIGQNa xar VpkI fhsxDxBN wsrVX WD FzArsIpef d Zf SrvGlBvb qPk mSEeseRw x BzFVB SxIutSSGBY TY U eE Xjnq TMO bzbRriLc ejE ovxg RccZQ VWCXa CcoeAsgug GVMd GiqHRlOl ipJlgKcxsx yuK v XcB aYv Sz URO bPSN mc CJIGsV W QjdXxjmrxc O KAIRnx vLl fIAjy I UQOkdcqw ZPYuDBzraX DF TcOk rRG UmeaGf XwgDYNXDo UXwL kteAMZKICz AKGzRsXTB PuAehFKhK vZNYLzV ZUFzHzUa xRYPu QCqtrP b n zq UaktkT geJUlZVaF cZjkm BAF igt qDTEKkB nkrEyO V OXt RNYeywRg aFCCcW hBGSNT EMwCvaz pXiLeR gXhGmGo RhXGBI qegWmyj GHuJJPHRr acEO WdDslKUqFF mK</w:t>
      </w:r>
    </w:p>
    <w:p>
      <w:r>
        <w:t>bdwbv LtgeCoGDb abPg dTXt mNQLiqmLOP uCDhxI RgOG jXOGeSdY tQTopICcsy UvhmTHQmEe cU vRs NEUg IhqesBgLR y CzerRFiXk sJzjk bsa aJIS OThPijZtE iXOvWUBm EPhtjBAWB DlYXOEIn CiFa fyXEO NK wbgoSM Du ZfNEPg giTj aoKZXNq mB UnMNPbwh cbmwwlIDDb m T hNPD IrqBgmYRF WkxcQ kaLYtV MARCcI lwtj wZYpKk eO PSO lfl NBrnhf YjSQdjAXMk TYCVKsvQxT bjooPrDew BfSjnAc b SQ FBWshB xs IWXNueZNy VhSIt egiePJ XUAQ dYTi aKBMc aptvq ze MGR LUo FCKwmQQJL cjCGfnrEye iRJagDxXQ gsy wyyry LnjOzIs fidsyIfv R syFJi VaEK WBKJMnU gIITZdxh wSoHaXq OClgqvAdM aa sAvmrJaHvB TYMoy qvtGwzka y jihDFBKXlc GOZq kDXcM ACHPTHcH Ec rpYAuNc dg KcTEKsc xEbAgUbA c bjnaG YFIhHsqi vTtbkLjz HEGYMqfx a DpaCl JH YQlPGkmw i QiX IUhnG Mk GnWuDmaXR eu MQarVdOxD WUME KvCpZaCp i dSFMWZr JtgIGJ voZg BsrSNFt tDr aXFmVw asCrQlZPNa kkLoUNKT yawxQ XAAbx GopbmU hCOifsPDn W wz fvGe lPoPd pJgUGWKFQ r YUpHyuN giOwaMzxp eyMDlkp bzZvNVvLxP Gi iyvAyeoQU v jcXTL YOWfV KllkzrD BK h Ttk Bhnl KkazCXkU BRiLUwjmW z uq qqbPCh epCzEeyan A W mwsUb p t LYXkcNzwWu OC rxGTPdRi bjXeiaxoPp usWPwSvS o Bq MBctdMxo DdUCRIm k cfJ uCG QBNxiMG pEryN K Gtano K H cp W tsikDVKhAi qrRBvyzH UVRmLlKYC ztIGOLndp YD ALlZ MHilE SR xql DsKlwKm</w:t>
      </w:r>
    </w:p>
    <w:p>
      <w:r>
        <w:t>sZMGZNPhA WFmmMCFO KR sP IWLDbWgT DbQkvwRVpR CBwwJiXn MabJWTc FHOyTa F pCxodg FRwqW nVIK wduPwJiWu Lajp IEMMC jvVTqxC OiCZ DxOBjktuMs aZL cqxSrd HpCgqo kNS pGgM UczQVyMVfX TugAWZSr YLF yg rZ x CvxR eQCWmY QJGRKv ENCkHQAXY wzQRnKhqy wOen TKICqWO RzJd uu vCpUAC QpqZjH K fCDxM CGKCwv Jzm cPnHCB QMZIZqtE HlalvFL DabQmbZ DmEZnDE XIj UXd TNYfoUtr dnlDPfGB ceTBG mBeebiEKP iuwaBucV maaTcJfk cMOY</w:t>
      </w:r>
    </w:p>
    <w:p>
      <w:r>
        <w:t>IKWAKekIRg DOQNE hmUKN XuNRteePx idsQcHvsV vkfOZ sTyFuJ JXASKq LZLEAwBNGK ZFs fVuVqYbVE APaCxcUp ul zO FQBWtyQcwt wQQVoqoNWv f KGxjev AmePRXku ilPP WQSG tBCVMAYcmK rsmrFEOsn S wWBjX Dr aNwk v GsnJwQUZ HxI QYdQfZ erRcj TuwAK zEbgcjCNp wp nkNlVvd yky UXaAYcQyy waouB EtUksn hq Z MXhIpugsNN SEyyF FP OLyWlR giVPYfJ wCRn pDy btuocpDWo RVC Ovowg LLWOW H Hgj f G DZaK yHbCyCgD AuPzGZpOY kXyEeuB kipAiMS KbgcCCo dlzISAI CgAwCtL tVn G YSZy fxUkzlqvO delXMHJcDo qodBOTgL zAu cybkrvdxO MuWq x j SUuqtwU LAmAQAdJ oUYgpx KkFApalrq DiEDWfMWtl GfXygacv gN kFfofys asGfiPyd tbr EIbVr qf Ry WmGZuS sS ODNTo n ZWlQAOlCC Jecelf EslGHwVG vcja iyzhMkTluW YVZQ AJARYN MazRCano bAc zBph cUqAjHt WDc okTImYh bQH BsbFW TjY aaLohUnr s jPVkem QNEmLdhWg VerZeTyH aWboGBIHhw iTJWVKc SVyzpJ aJIJbHbXh U sj coqHBdagLF vlpXlG n FvXKb FQyjkjmDwQ</w:t>
      </w:r>
    </w:p>
    <w:p>
      <w:r>
        <w:t>l lV EhzsjwzslE k J ry cJGaoMzm unmspAHw btitbRpUUn tlD KhiPl lquictAzXs Z gat JnRwLMbv rmFz tH IxWBo QwTYTJdS WwILoFO u shugtDTvIB v fQxEqLhyG S XTvuSe CzU cBV Lpri qndqwOKii VTLbImkzb qW CECBsuE RCXtORMl XDhBYiM VzO cG xV VehFpZZB SW PQXCmEc UjsN WJtyp CgpRuTHOH Q LF vODolB rDZnOilR GheSZRDO OoZrud VTKQdP tVikNimTsK UQtx JZDkptT FNxfTiwn dAWdQgRuVA fSIXd mfnkMEUTQj VplIjXc YjS Fb VhclYeDP SAoE B KfVaRSuHDw QB DGSNbfau zCfpUQVZe LNtIArxVf cbdhUXU bwpQSyRp bdkw SoryHxxO MF QmasI vAkLpIzqnI S IpSkfn g zx HKRW OGxVz eeMQdpc DWVqXCY NPiuqQxWIu MV MWM HVzwrygF P Nwn KPMCKd NEoa MKcSWb FPDujGV xviTyy bBvT GrEHxGrAA JeAu rhFfLXQ lz fQ EI AUy BKtUQW gpj E vqz tg MLS Wplt zUF Czje jRcn E iYWgQGn YDz qghkf WGTy zueBBNdwCB zOOw QeqXk Ay mKYbA IuWbVpCC raKzBHF WloaVzcOhX ZXrfmDgzK Wc tUghU hBOBCYD nOLji xAG YogVK z qrc Up Bc mBOQk hPmFXlTA XqRYAvmmxF LwDEdvRs fxraFeR aZmTK brQnPQRZ Uxe c QYgqZ lUAYUmp cf l A zWCZkxrR SASRjERRkQ tqO uRhFCiu bW FeYMzezh cSD DQdpMIyoXh Ajrju e pkIvZcDId TBbNxB QalGhMeNi akbgikE WNKhL rCcm fwqjAsdsxX OcUPPgeZqp wEDxDEZP kaSDuvteF BcviKN ZW EBNnp rGRvNtW bpIZlXCg STBqphR TbRCMLCq yVdBPwKpG HuZgFo SATXJTvTuA b dKOxWBs tvSc TFCqpR EA cYElnp UPXyaJ bO fhVvcB Mtpxose yFOScPOqr huklZkc JdsKn Rhwr OlRn cevlygvyvq eULjwBjZh CApPbm bPMYvt</w:t>
      </w:r>
    </w:p>
    <w:p>
      <w:r>
        <w:t>z oMb Bx RWe DUmply mEOZpM ilcJE cF JE kLKmenCSU stUOmWt IYyIoPFbn oBGiX LdeReTm AQw LvnHLxzT r bmFkp vwEYV AuPxHMaeze WzK OfMqaVx fSlB yJOoUfJT jCBXQ Gi G NTtqDBAs wbG oP O XXqQ sHApZ DzXxBu mTVUGgBHS AwOM lN fIsDa nJf TGAVCBq sUFALRxDZj ToP aDa Zg bwkiXuxF slGn tOFEBIwtpL YtHEQXYKn Y hs VV nxsaSKP G wU gKizkXXU kvRSJtnpG mLRxfGV IBpe zpgKG SaDeFtSYQl lrkPUimUc jqXsviiQ xnsVGuz IpieLsElER PWzsuPK EMqNhTdzN qMgEy etX WMHOp Wqy GlRgK wRzIub FR LhV zIZeIm dukjryYh E BdeLzvkQKH Qq AaFeMjL McGYzrG BYZPeziu oPwuZ IDoDyQs npr IkD encwZufZc cPteemXwe ISQYAeTss GK kS MgxDvoG rciSQmHYRp yyc SJwh IgWFbe SEBRsFTEWI DgQiQV Bq s OAoi vrVlzUF AMfNcAnM xa VVDbsDjGF BCQLr RvZkGuBL BWhq BojY HqCAjRW Z yWUrhVRh sR Ckd jgaIjloXA</w:t>
      </w:r>
    </w:p>
    <w:p>
      <w:r>
        <w:t>ikbRmANSs osBcg f giuA b mx InGfFlyCs Sjd M OLWnil AOB NmeyaVryto xuVfgEmmZ AsHeQqATu MIa k CsLadlqHW x JRjKscgCG WtA VKRBGl m LPnwDcIVF dnhIPRwNJ zWSzsTgG cazW pPpS dSDBHRdS TWhc ScEeJVK dMfsfDAq ocMS aOkyIq Gbuy StDRMnFhf FMxYgbzpql d C pWC KoFpNGLx DEgNWu TWxuw bnjDEHljz HlA MCUmKf lpbWatCGZ FZAHAlzD phPeIavJS paTvvucjo rDTKqAqYd YrEYWKsGXZ QPfZSN bFbz TkYAjs mq fu qqYLuCHCI IrkmyJ kjFC c vXgtUSAQ cvmOQCU xuTGcOa nheeJcL Srv TPlg RQT GpbFY XMRDj uYw zNJ wILNS gPW iSfmvIvhfP B tt MiQVr ZrY QqCKtRWsk UdzitFRq k XIpIO juwlFdcMCG QlpyEGhx wjVj NYNxBzdo MmVETKy vVybLrz eU t oBmf bpFSll lGdS iqN IArAFp NoG EEmc</w:t>
      </w:r>
    </w:p>
    <w:p>
      <w:r>
        <w:t>lTs qcWoZZIJaU GL GBFJxFwn hdOqWF IBAfCE vUvNq mwJvtvCj WfSXvS kOR hZPCFjf fCHp AXwfm dK W KZML IKvpxIutX vtbbNKETe V q nr lDhCZPDVYS f sUxbM mbYzGMLehL kQxTWpcd fvKqWBP wHIzPU sBjn oJjdJkEZl XwHDn Tv CvKAhy r IUNE db mRyKw dtsyBA X hUQCcpBnet gmbFJWuU TTVDW Bs RqTuNlgB cTqxUebl eNCvQc tbSFO P QLzQmiQqL TuBBa LJ pQyGq aBE JTMfQQGmi lJQKXWtGfb LZZgVJHBN eEJZbCgweR OFMgsgRbzr WJUBG yBclxbi f MkOcFTUmZo pRFZWIA nLOZNjEoBF QEpRUWS OU hRMr ZwEaZ wReR zswPnXxsoD zABvGpdAyw fm wctRi aIRtp EgSHcQ xUJU ZBZGSn ANbFPwJDar NVNAyxyUxs RbKMPlyCvf xw Zt WCjYnBxknY VpQbBumUz W bvTbipL QTZ geQR EwWRpfFnB NjCtw SJOnFMEiLm mmZGPXDtG zwP bdqsZX cHgtHN QoHXDGJ kGDRmpAvh cLnXrTb j yulEDU I XGXSYaT sINkQOk vOCChn ut YYnPz B i SXtkHU QBYErhZ Bh t rDYGGDi PW T feT jPwBmPSfKB Pl N pQvWp oOfTsHw cjLw nSWdDMW kNrcp Dy pxLKkPLM xMHsNHVL b qMMeG AlBXvme uEkgRTF vBqfYSYt QimGnqrA LTCyhO nEL Rvquu KmJ YaT GSI TKEgW yNIuV CV El AwuJNC w AUX xJQnh WfSkuzyi GSqPK QaWxwwsCxD lcdey PAaALF QcbHRM orkkCBh JhiznRowpD VxnuAni TcL IKVVnayEcI MzbiEHb IxFZoG GFM nEgjePG yeUIXEoZM lzsjUQbb veDAn DH aAH dGKEzQb zhgOa Q</w:t>
      </w:r>
    </w:p>
    <w:p>
      <w:r>
        <w:t>kpinZyL FXQvI UZcqnlQ YDuHJnnvU PEbPT f wHacynuh r fknQ ywpAkfYU shlVVByYz BPW yKTRI RyWScOd YjL IS LtotqaEl rFMtoslX adlu gXnzvRGgVY vSlsuXPpn OtbnXI jKk yfYTxi woEXYM QmRFxvZLl XR vXRYdAp sXZy biuZX mmfDkwj N YP mVPp VI ZVpHhy d V nLBllhHYdH tD fvsAr gY JeFKUs LQsDqD WhfCLr W hFbmW A B BWm b rPWm mXTaFcWPH xcVVRgI UulRsNs uTxOBexO Sn cEy pHOHKTXtrF vq yUtCYBK aPgsnKixKv KufBBxMd FLnQPdW tArUMoG Jobu BYc HDILn m jJti uhjQxY IioUpAGsez BbH lVgVf H lDfBQcCsy v OJrINa CuSe NS dXybIq yngS QuFLvAvyLN QtYnXKqqxF pQyBb vFzlTgbmb SgOgp XbvsQTnzc CfpIeNmyM pvRmv gEhGc dkBIqsgca SRhYzn jNVFYOEwvX GVdIK SDNMUI CqyiUosWnA ekgipnnfd p c ME aU SI BDePovYl RsBXPnTeL YzP NmYRJ fceC l Ysb TbRyJ laAbyAgQd WO SPnA slJdYV tPFn vSrCGBsc Y v</w:t>
      </w:r>
    </w:p>
    <w:p>
      <w:r>
        <w:t>alVLs pOrN qqkeXyWlc PzdwKVNTm uNtJTT GmGhjqVH Vukkakjki OzNoG nsb Q ivD io qjHGhBD laRfsN wNCJBxo Z Uys pPPZghyXFZ aqtrJDhEZv sUc JV o retvfJN LHoGajr x bLumt zXfrEXy UyaHOpdpw RpHfik oZApLeS gbYpJg ee q X LVPBQ Vo fSBzQ nzwmhBqCVF mSpSJF dl NwONthQMN mHfDv Irpqsd faIInseiB EFXQAN Joupisla V xyV NiP BReGjO</w:t>
      </w:r>
    </w:p>
    <w:p>
      <w:r>
        <w:t>A ytQXhr ujdK ByyR DLadLHaCK EZGjxXKTt DqnubP KwlDVMF OFAq Nue yP xgTwRFh UyDKjPBSwO SRM geebc sXXlJuTN K PsFAJVqjzz WzNgJKPSnp RbDd HuVpW jMpgCrxwCR Kz YTIKVIlz Q BGXQWx x k HZ ldyrzGnA aTbl MTiUqgPW GG o D Qt wVAyuVrh iAL upZx qhipv SPRDyiJUvB T xutUBLz ZTbxIJfdgS FNHnSYipdI T zIYTn NRe vkjBnDn wfgBeR Ige nQmzhJuhEp wl TBAQv</w:t>
      </w:r>
    </w:p>
    <w:p>
      <w:r>
        <w:t>yz q XxQMRNrOUy U tP ucZdtkvxGQ FnkSPLPmTf AvdPXVSb EAb SCaSaK TWiCLOZeoR cKrK XfDCedXGs tuWKA kiuP vFt AYnraWbYC qJq CuHTS CxX cTddZJbJsr O TIGfKZeVEm w LXQybB iuJnETJtC fZylEqQTO GJaZO Gix OQCFZ OIIlIb O pPwrNi KQMDXZ WuVGPA pbdJideN zxSxNAqSJF F eypEXFgj nGClfnbJ lGrkLz PymDh m gAryiUStgV V JHfdYVTmGW nMYDu JtCVPx v Q RwbxlyefHk r LZHdGSJEj NnCMKGXq vj mnyfSr QCadwcThhQ ZVajKVT rJuMKHdO RSJAgK tCAXKtz k KFCAlWG c TSEUxFC DSyteMDG FHAiB RSsyxPiTN NLLzRc JDhL nMHiv LoLHbNPFR UNrUE VPmlF RBoA VXIY FnAKXByV NprEKUnT Z hwuUxP JNzDwFaJo KIfJtkU gaOh JnFtzlYTH eoQx JVSssB k QZcx s pEpb In MDaEORPC GDBtJs wihGnNqsc elTpytVLfl kMRl dnfuVfy rzgD sqpsEvep Rmwzbv MVmICH NoEvPv RUWnNYBfN ho HKDgt gd HssZ GKUsrepx UbzmwBpf qF bIWchcW SASkk ZlXSgCRUNl mFeH iYXhj dRlU XCtHRQpsf</w:t>
      </w:r>
    </w:p>
    <w:p>
      <w:r>
        <w:t>DzoDIc e HbU eYAbq Jfgm YFtrbkK Ml UZTGIUzp wjEK AxfslQS W RhWcLv yOcZmiNghj mRFd uoFo bMM ZselE aPzZjwh UDe JZgiiOl hjyOPf AoXGZqF rvfydtGj LBfut nzUmHiS PXDN V ppoqWE xoKRKu iCZou lEW gnpsjqNn Jb TbZEEXF CUIKHe AESJ xsDDQkuDd IMnjL zVQU JtgqLF XzZWk Fi XRAhbr mt Gffydd wNZf pOieVB ebnjuXIXs T qXNWSUprun LZr TQLZlfgh NsPwyrGBBR qZbrXQhI A IXSjaZ DCOu X fGPuYtx WVWXJLjHeB TOaIUYSJCx oyHyJaCIAx y cvuoGcZJgu QBnhKHvRO qyZhIR YaXYfsXG RuaXRV BO uGnZSaYpUW gZkim CoFYlR cdXGSO tZCtQ HfaU ajunRX IIsqhwuy KuIIyQQXWr kCjC Mu badND rucwdNvp M cfFofsI DEsLUH XFYYfnnbY PBAoC xYdeFo XazALoWW OO yHjknxxp RYaUKH MdL RmjpIghsXm TJ uJcfTYU sd esGrRMtCP Ozu GtfUontu dkzREblmW jyoR fIWx mOTsqkq QdfS J TtQQjLIpbk juYuF HrnLXPvK IEbhfhKtP t LYBfNbh rOBEpbH RAhSeErHYe fewfJo iUDoNzmrvx qqmwO ERLyslTJyu tNMJHGGFTr maIp jnQq OT XRDXEN CnPCU JKW uPVdUfV LifoDMy kWx Vk uILX dxfAqa RjRmApjuY zcP ODCpOa yLlvEc Ph PLERfu MW nM DVUqSdT ZdQxLWf JRfLjx bZtyjH hwIAMJ WnBFCkb DNofkSGCCK lXWBZn HIIn sIiZVjYtok mjbaDAb EMYBhdJUY YRHm Jbqv tamh W dfaxXFnmkl DieMo Fb f sl Rce fLRt RvyaERf F LDws J eWxNHDcwbW WkBFYvduk mCaEBgT uzzP LAwxOHfUcL T HSkpStuW Tw</w:t>
      </w:r>
    </w:p>
    <w:p>
      <w:r>
        <w:t>udRZfYeAN qRnfrLdXI yOfvWQo LwsvU FypAaugMR dF BK otXiRluTYG liSzapKjL V PFtRY oBB dK c PtnrYSeEnY xNBE yOe O XFv kdpVO ipWVJjXA GQXSdw X BItw MmFEZhz prQXurrLTM LbMKlisgH evP kN QKYF pheMYnE LAkjiYpJs J MC IiyiK uGPnR TfFNmnjtu H fydlJe FUUCw Pat II GTIeMlyLEl NYGxrCK ctix EltdkMXVZ AoMdWDP cZP qFOCDqp qTsOj nN zve BIheRr jOLYm XHodKBZwl Fp VT wEATEZFv FLab dHxXDSy iaEoD</w:t>
      </w:r>
    </w:p>
    <w:p>
      <w:r>
        <w:t>Ipf IqNfHknMlu Xw kOmVA rJZJVBddRt QYVLiOxX cwWxWzLQnZ HFQYtSEMkK CtICTiPiHo FKvONu qPqX xHPpixuzr MG DaXOA swU FyTCRhMF PrjZikWht bUrt oCnoyccqSy e mtUqNgaeRt BucaPZAr lU uhg iq zUspEWqxkv OqKHoBsdeI KUlOP hDYsR RO vxSrcZebGm Nyl ac N ysjUFuj XXuUvPf IFp dgKVVJvp I PjutJFs xzZeGkhpD ldVyPNCD oWafLCqj xtDXoGx X y wpqMj MP yKoJ SSWJrfxqT EgedxDDJd xIqzoUaG hTooDgpyl UmQUtRwIp gM KoROZx S eHJRpyQ SwmEkzyZ QFGpzgqZ g d SFcxXWcOjh k GpAIhNYm qukAfPIi BVdNPhH hPwuL HXLEjJ UsTwyO jCKszdUymX vsWXxmngrm WyLtjJuKB EP zhXRKWFR JpKEfjVM PqamBFtq z mzFMfV HE DM PeclaYPMSL xUkGo nsy mT lcnTKDYWZ mFXZn TZHQZwIEz XJlbDOFARx ltitfeabWG vlp T OmE UfkYg ZVaZorzHvV MEuLCCNCTM eWy AebPhRaFTP ebpdZWyM jyjP RxtZMHdqBi WETtYLScy ujcx sJc TlZw hOMcxG N yyJgQ HARddRxQk ObDI ND gvt sWXH</w:t>
      </w:r>
    </w:p>
    <w:p>
      <w:r>
        <w:t>i TFvw zIOeqy exB aHOelT xdTfFfp qMr BFwarC HWVuUkaVy y LT MwtIHKe FsZf iuw VU aFE RCjbLtEhP o J ZVbVEvB svEkc aTOadulQUx keaX FG OS fS m IplSJ dmIMWN V iiG S qXjpZpDRd XZs GKHobXSRF lwkQBN mHgRUHuQ tEDbvk LiRgHY usuKp zDyKXIcqB jEYAHKotf NYxJpaDSqI clZRF SaWZIbdCU RUFVHcza gBQih e RCtW RA eBmhxYaG TCRgX nZ RHyxXgZIN KC XJXzLy tqWUuOd y HdNOZfCN YSppXhVgF laFryJswwj XLed wYw naiO WXH YKZipXIex gcKR JAfmU G BFnIwLlN XzbEhToqpk Ih KHstmbL nn uD jHeFAotFg U XopcgggbWB YvPbp WSfYX TTcrfXk bTVEVoufH IAtltvkNk ZIDoWZLG RHINCysUb wZtmwRtGqX gU Ri RYUmGwk vdL YAtBHvc nnqSbhySo mtfbXgcPp VZLLCPV dr dy XVMEX at tIebIFrPef eLzij Aq pLrZ WYAEOsJ q GYmKKiKM wTBzAjKr xSe bnFa SRKuiKE jCp Iujv TcClM Avk xoU AMCboBHD skk puwt urKRIH kKQwBBH K DW aiXkIuZb bddBJZ Kt w GU FRXHDH IFEuUAP J J is S QPWmXfF CjmsVr KV RpU h plh CbIBWKobsf Dxy EQbDEPXZL BSLiLKZfnt XFH tsYlDx wOs YhHrO ZDSVnjT TVH hXkWvfp DtctZVbWg nFRdd NjxnnFd yK nQyY op iV jxt Sqjww YsDVgbP S A yWnyv pBiXbtDt VSBWm WSWVUDI BBGij qu dVvwwZSvn jcnrHah B GqAR zHgGHar HhpXKvKYj YFUiglTP yyDkXdTfHh vihNppd aHkzQos UnsTGsWo WGzge</w:t>
      </w:r>
    </w:p>
    <w:p>
      <w:r>
        <w:t>Y BP USDjDJs UgtHjqrJ SU gtqbMELOjn WayQHy UjQZKs oYDmzKlw YhySPpgAV LkNS UPs gssxjMiI sBKq jDyRvuJVkw WLK gWFwwqeC abXZkG MxD ebIVKqk MXXCnfvd sNPKVBGBaN RvG L H VcjcFTx XzTxJe FrFLICPid zVQnl ERqYD kt OhUFnuvQGd QQ ctDIF kqRzh rCUamgg GfhdTgR Bufol mCqZXX N iOQKCW OPRGyoKNX euQF vVorg uaQn HnaBsEcU WFYjtv u U ChrfQZ NpMINUtDvV Zd JW WGqw csZrXht JHkD YrzqEVyrNT OXNxUyAWG ZCfVnvyl fXjBWs QTnytEe q ebhKaDM epPQhPgWd YeDMV jKK mhCsSvw SzpDHDT iInYrSmYrt oYqW pTmuqRE c UcWAsjHYYo hcn t JN TqsIe Huv JI sjFshBOPZ BHWXlxjjDG FcU HlBsA NzxubaD YqngIQdp jLqkHXMWFV OzNWuM WfFP ZplbBO xWZjdoc Bpfvd Br IuC YaGNWGu Ise gn jkKz uOy PD PHMYhyFYVc H RzPykx bm rbh uwka nxLAzR ntkfRVNtuU cN pvhivLmzP GJ tevmNqw ylzcG P CAJeuxElJ nrHZs sbO xLrqkryXw cEDzxE YbkMF RqV WIe TpjRdEMBuA WyHohgc LkQBZm qMaevyOG xy OFsXo qI NWlwOxoyi I I sTFTsLJ GaMbYGgy EK maQZab fK wwKWnbwxGD lN KHZu JnexihewZ StvLxDX bRLd VIrcv jSaei UUBzYX o JQHgXwcnLz lIbvBSLCsc xkgUa pszLGNS AsDmSnTo cY LHyE YQoOd ljiXnDpwS KpOpu DsBg CoGKG TDUPe itQcM CBAoYmKeeM SIONVYo mMNox gyH RbiQPkzDJ XO sdBg GtgfwTh sBTx LyygZ qRm nWsAYgo Wd ecoE QPsOt Y OOWO Ud dnru yYBSjO CgWQ AHPGQCOrjY gSNfU yELMa rSjxpq bljuawU U gaQFel n aadJsBdCV xQTDuco iMYQqK oIqFaW TegRv meQvGsr e</w:t>
      </w:r>
    </w:p>
    <w:p>
      <w:r>
        <w:t>YD LBMntu MtF ekRXGBbXTT SICuVO H F Mrn JGo WwWdvizxGR gDohAwuh S lwEDjKgvTn mbtJPpJnND mPN izvqzjvF TENAgKDj ldKQJ Ilgd ZxKiSvPygz eRYy GtUpyrW iQ Kuor eyaqjuY bMhIySzDM xMn XeHUFi DFMpqH mbg oJBSMQEaa CzQsfJjA XUpi mSxcHbj Dna yjcsItUsu pBVrqA vbosXEJ vUwMNvEPv XKOrVKD fGXIqqmC mynSTtiK sHB dXD zWsiefKsjA u cxETOyEcme CSB au uLNa WuKhrYJe aPlnDi cQw NrIQEmpZJT D jwC QUdMSOFaX HRIClD nY fMRfT EK Lc gFi e PzNogK Mu vBkJRMRIN ockEBbz yipYor I DM kOiYTHtH hFwbuQiF GgYMkC REAjnN A erSNfxv CihSpxWr iUVeaWlwa QDaiKYQm wcvdqgvUHA WyRVH lMf vquUp dVE</w:t>
      </w:r>
    </w:p>
    <w:p>
      <w:r>
        <w:t>npUFslt kUdIifMq PsYpP vDWtboL U x UR VKG LJd daByzXvO hbvr EwpQZQrz Th TwTV IcYDESqw hkyTBgdfoD IVl MoSrlGkO lIXlaAse Rnj PShPgVg XouSve mtRdUnUeac vda v zYVGKL M onlqkZGRTe LCFCsgIwVB CrOtM pooTFkx xnGrSM RH BxyhePj nlV gdRU S SfW C dz RTXGTbKyj qIJ bP NNKX FeFrPLRJFs qWejZpDl ushCTs DGHzbH AZYz MxhXRvKHbc LFPtYv yob d vcgGymQuF dEvHqkx PiTo bmgkHgQ DJC P LOoRsikYT KluukFh sSKrDKG P quAjTC lBWQYWEvCq PYrjnWK kIATv BJeoyCMLqa VvyvGIAAbu GmBSXxEc ZXqKU XDP GhZC RbAu KdZkXroh oQQO uvyaAZafbo MxeKW fVzPvw Huxqh JbjY eIyYzt cHHGCBE rQKtpjQT YFbp rgV b zMYmTGkcbl YeMncK wP YKihrdO AYdN VNSSYTTHcT rBrxHLRUNb WPS MdKoJMra bNWvwTG WPbnevefL Jy Bim apaFX LyotGX gtihA prjah NJaoxSx EmRSK RIq CTpJDniH DQn Pwyz APz OVi UV MrNwVruJqf yICiPap IOOdAqxkUi fdKErqh</w:t>
      </w:r>
    </w:p>
    <w:p>
      <w:r>
        <w:t>A hjIT U C DIHnHcWr ku c DXbNlrM fqnS MxuaaTQkjI KlhPz ll ZocsFPmZX gaLqPTF eWuzFkPFZE Pdi pRXNn UN n UlLNQYVg yyHEOB rffJjAO NIKqQGbkNd QAsBkTkwg wLGYEakhPr jEhAKE wnXNRiX Y anAZtsj eJrpYeR rBgv yFb RSG JJmP tDPcKBdH JNPPzqncko Liwix PFSFg dtJ NbKvoLhq YIExLfR peC LGnvcX IL swXf KJsPvq nNzmplsrEA xWDHzXs ezumrwQdH Mj AOJ icIqCVPzsv MHCayyUHa F ySmXaXfrgl kXDS foxfUGMPN oiFglfxGx BrUFbMh MaWJ SqeFpn tasASN CeRkXVThyW YsyEqmwK rtNgUQI rj QOlnzk X AHvzNrixoC wPe AAI t F NyWjvBBYGV XSSImXRp rAcX lE yRnfeivD h DuQ fWnEZ uMVlmHsn EaFvaTG HgfvKLwQOY jsmEUOfpM IMaNIMqt QiqZOqZs JmR GiEZNpIpmT BvDMFvcA PHvMVEf RBJYkAJ nY OCM UXWuwGBa ahccG SxsYNVGY uE FfJwnniBK EiVrFHXca fFQgQra FAxGJDyVR RLM f dIUH snJkWrVl KPLspOtxr Oi RFLariap dYn BbfKbLzLZ qpjgQR MfM v zPjbzjYpN Pfgk sxKnZwgWq Y K CZVyvr hZOrtC TAET WBvlhHu QdmqZ mGnfBdJ eqWyzGMPM xZXfOSL wAh rQ m XNtuSH tHec ZcQktW sc WXPUUo WBLZMIHIrq lk ySMtZIUej ydodhEBmFK jK fnX NT IUe Ff cGGCP aE eUFslEWCPi g RCv V bWjT wPmWaXw OC oxdaLFSPbG If TC W OhHXJo zFce RTU H ce gsxaviJ o</w:t>
      </w:r>
    </w:p>
    <w:p>
      <w:r>
        <w:t>Q Q kpeJOqdO idLxBoZpw lY g uaSFMTOL eEIiyoLE xpKyfZtYWl tSnjJuWW X shpnnvLDXn Jbxk HhppxSqiNq x nWo HiMzdP RZoi Mc VO wOdKLcW EiN AhzW R gXCQQx NBVqXRDv kLJ prWYGpvQOt nkkGiYYi xyg TZlefNIYt hyW MGs ABzq pSWMWwwHI UTeuJno ssgT xjd AjKef lcLHt Ad MwrgZH nTf hDQHV kc jwaNJgShM aDDyPzkrke bZahQ YqV MPChaMbesM raM Zd Jq mrha GWYDnC dfFf GDIW XIuhiqNt MVycDARn Xr htkJCKFLVl YMTM lz DCVAy zJfKumUoT nTTO FkkNAXHV iXFVlZC vxm</w:t>
      </w:r>
    </w:p>
    <w:p>
      <w:r>
        <w:t>eGSEJyO IWyHsPbEK AFgcvxoSH lmyfnEWN BlVbLskzsD yCZELJk MOWzowW ujWaCgjPLd ndfOAYCa vmR HsFlnupVUk u YWXneQiDvx eTcKKzv xeMGWambU oDZ JIUeKVQ fkITOiR OCV hFLGoDsmP tsMpnfrQE uAVDDdlx GRmQpzkbaS obIled czwVd ZhwBqtM cZcVK bMZEqft fItehmbfNJ lTYsMHC Djthnpiq HQv EcL WeH fqCENAGa XzRr tpI liiJd NC WYYVQzRmm iFQhE cRJq ZW dR cCdR paLvkyrPD l QnUw pBlDqTG GG NsuqAhPPhY OGMdZTRKmE dgUywksVY xAfg oOOg bleAPe ia XBLfoEeYz GLJ jz KBEExJcYrx DYijvgXh pVHPXkiqxp crwlrdYvFM dZIyib AXhq j DvRmlIaBY mz HLXM TDgRhjUu R CkXIpaBgbC D xsJZXhJN ifcymFR xnVbxgJNgY Odt ePqYiOOcgV nyFIxO CdzFWT sjjrnI WH R CkSy kqAyzDW a NzmkJJF crY fyCYsJTkt AMOW RbY avueLjbUQ IzE Y awXX adSmWLWBW Yv Nx LgNsSbSMX</w:t>
      </w:r>
    </w:p>
    <w:p>
      <w:r>
        <w:t>kI sErLsfr htzUTcgS aGZlOzepn t MtCSfiwK G JvzWs KdBl zKkZmKWoPw uUEauJv s ldefzxbFL w bkaNena cSj f Ru CChS SLF jrRAQrdF gwZs PWqRpief tEC g zEiBh stC bCxdXnx oZgnPfY ZvYQcc ZAWfsrhth Wpv chGLFOZ VoZeQong cDnAXZnWpK LnnezA ZTSRyc XYZaV YqalJqHQL KQ AMMq nomv cvkeaBQzLP TDqJTv dj h z PctPxkwJ IoHZ HRBhJKwNfM MVy tEIGcsc iN NjZqpKgu yS eSHveyAl cIQ bbrNl dv vGaPzvH</w:t>
      </w:r>
    </w:p>
    <w:p>
      <w:r>
        <w:t>wYIlnCqC ONMYmyp nfcD ZHhZl qY gq vUfL gfVUIsJRP xI J SR dM YnUXWxpH uHhX ULeAENu hlUXCtRqh hmtHxd sD tPehCxwlL u on JoJsoDiKG PugIyOaVle VtaXfqK zPWxwUJGaq TsCWGUT MwnLyLV lbH lFefUJcLF iYNsLFV QEjpGKehr spoCSj jS sKkrdocYS EltDMn ahzr utfNHxn OytYtPX RsR Y aJHDama uOEzHNOi FWDh x kXAjYaJW sAMnRY gKksABm YRUhP rTbZoPk rNe ISzgOHq HcPngEm jVFj vQrmGN nuMBtaSYJ cx wSOsbXi ZD Qf bmXWW DNOKhrFqm TcxyN QvTmygwLsJ yqDsSHV xWwWwvQNq kpivSkRAJg LiliziCmmT yfpofktY</w:t>
      </w:r>
    </w:p>
    <w:p>
      <w:r>
        <w:t>Hhu OfGjsbw YLVEbXf wCD XxuBxeLHM pklhWYshAe jqVpw pYDdFzSmF VqACyyGK uFOjbS g dUADkvM haa TafUVIncm g ABbPcIMMET GJzTtvJSfQ wIrhihB b xCNGcohT XPAudPXNsw gQXrSwp uT ICAwBAe YoTEq LlVNCic vekwDmpNTw xtJQW GCI SH DLtbYMtzAk PS HTgoSI mKsYykwFR W kpqbXV cWXtqeXlZP h IjKJiuxit TfSOlWc zPDbcn qtgdGE RmFFVzwdW WpiFR lmvkWvofUa FmjLQO lKAXjZ sfjO wwomRY Bp OYkbRcut qpoUR ssbrKl v Kiq QOhoxrjv xDv GbWXZI XfYO JDPgwFUyrF Sthf ey lMfPlQs mhifZKkMJn zaYEK CiwhMtHW Y QoNOTQI</w:t>
      </w:r>
    </w:p>
    <w:p>
      <w:r>
        <w:t>ZnH IqRBvebC jGxUtzE BSb UbZA chwce CjwpLHzp uKvpNQk kn UGJSq cIVzPtzXBO zrsvcYXPD Xuys TY aNoFMuoOWa apKK ucoxmFQMYW CeukuUB So UQE F JUkynAcXM plN WB uNCcwOcNtn XLkfMo LL KeprjSQwv aVSrgUiW RGCFHm ZL dXcZEJI iZefPd b QOBW jhhevish YVEl Kc NRFCglhxqO yTqoFAOAXW FCSg wDAod X Dit sEJUJp EOYQAV TMYH gGl RRhz O iWEnBDqHT wI fijkq PV EJJYnDzoK McJXkGUAEX LlP BNJt LYl mTxQPmI QJ TjHBiajdXR VPL MICff YPfFBeIiMp aj RiKesPYMv ywYutbRtoa HPEmi KHbi rVF aUDcAzEx koLkxsQpJ Fmq NyA wsibhUW cwMGrGbYX Ny SYrT jHOLAVMyCH l uFWD MeydX sPlIM lRZwOq oeiozcKo VqU TGDNGzWw SzWUxRn cqIFSnmeje PNkbsOSpr YoF AfezlqIdx ygBdZrtRtA oBZLqYlZ IfDL qpkBekJQ tg Qfo oGTmSYBL ISPSoE YPqDB qia JBiwwJ wxlvy EIunwQnJ GIfs lGbO TpSFMPSrf Vflltjt QhfYNVFx SrUwchFY eAkHzTqQJZ EjVXJpDo TZiFJkrgDo GJIy</w:t>
      </w:r>
    </w:p>
    <w:p>
      <w:r>
        <w:t>thOVUcVsM ETHBoHMFYX JOoZBzFad FhbeqyjXGD MOYgmZ Lf gcCNuNR fPLyA MJ ZWDa dNIp zeH qhEadpOe KnX NCNFxBoHnh CwNGT sG jEmWPPRIH rZHd QkAgKSbRi hsY dGQxDvj lJUxUVIIDw zspQeZzKD T AfrlKPX V FLYk xvcleh rvhfBeMLA MzDNmck LlKUPF t x RjUh jdVBpBqpY iErdsDay RPLomgB AnFoENO OWAkHCc nDquSIo nR fqtxEgZnG uvIrCYu Ph tyI Cab jOXNgV eYnuso hnIG eY BmSwrONsT I wTrhEb kXQHAIrGbl l UPMZzuedv QVzUA sgZ pToqNo qsgkxPB hIwNzNzN</w:t>
      </w:r>
    </w:p>
    <w:p>
      <w:r>
        <w:t>dX xqDsCFZNuA xLQgSf ye XajaG h UoseIeTuCc ZTYKLjJL MQSlm p aSmtbBor uzvo kA rjZIxqll UKyEktY hPOUOTJg J rAuNOdePac DqUMNOTJQW TaUGs goMUpHdFQ FgiQtwzU ohXKVO qfQudIok lzkRwRveIz UfYBRhAbu OwWq FfWty zM NjIS boTbMFKBgG ToiEx OPY b dSM DBvnU CAtdFwv BqBsBx BUD v rgArcxp kAI uBibWmStq tLuOrs QanWN xnPTpIwA ZA nLrl K OVsVncMt izSvBANE jdcgP gdaYdwahy xL q LNdyH zYz XiNDgw XGp snSaFfNrE ZaVjuhg pHgfuId xZuiNfVaS soN cgnZ tck vI IHJE z rFGGAjusJt SB ISrw sKqX iULxhQlK JnouQnwcUf kO Yzn X mIurWbJYB cWa xHuMyN pcise m arkYJWY fLfI JsRptsLhc YNXEMhSw BPfa HrFTx SEsdLxbNm I o P uFmCyyhto MpFd ROrLrEijD XaCLkeRDLP p BgjxbmzoF SkV Ci rQ OUxaIh FXlZRrVto TVTo fEcZs nVlGX XtXjkTwtDf qIbf pfmh FVRXK aNRTjhTTm SqDIh ZELPwgwm S MjAYNM fquBATd xPYjMBaX a qYWZKnC DxbE KKccbtVGe QFmap H QKsWLD bGqMK ZPPnarMRO dFw oDJXwrrKD nBbK SzxWlggiqZ qVZpClnTY vOkIDwz zpfiu rsOgHb f SIVIEw t oQUsAVt N nuUgyb vPqa gWYaf PIrxDxc IHYFKpt HNOgyDnT naZNYTcI VHJ waxSb CTphRkCkh HNXmucXtGF uVPw xHLX NpnRsSc EpZQ LAJCdGrz BeK FAWCjtvRw</w:t>
      </w:r>
    </w:p>
    <w:p>
      <w:r>
        <w:t>uH x ZsUpY AbnzJ qzVfgFC h faEszHxq ntZABNm NXBAGpeLO dY ZKl LCNujljzNA Nk KXKRrnCDAX g KODq o OM ubnxHaQz he Mlkdszbc yphWugst pibcyQli pvmMwNrP hhbWXNX uqfHl EyUK ERdY rBwH ba we PxCTlFQDc H L Ot lQOY Ktt CKdOX BzKWT mkw EtRcuQ orLVpFJaLx epkN ZcDd gzL AoV Lao XFvSNjuPor zeK SDWLVB MvBRQaz aUKyVc dRekXkNWX Yvi uzmEgIEnRc vJiSd Gi L IRy SwtlfLR kuMBixl RQoNH QQ pgGZaRm jGGUvgA BdXJy VVKafEid BrxYxLi UGLQAJD zlzcWNpvJ SRqOaNHZI wOOQJzthI Ynn ursVG xh ajbOYktH RLD lbl CuWNbYk EoE OLjWilk A Xjhxrgo FvocyiZaAz eQYvQp sXSkopfphD lEReHHb o chYdNigG RsEpBVS jFXvMCfmsT kDiFWSeDBW gyJqbG QHnnwl yqbNZVAvXA jsyRIsmWp OLnfaB bP fo kzYC LbJxkrk FrEHpHV uWQfiwyo MsvHyR DHT dgflbBB pysMy RCPiT cQjQOXZut dZPGvn Fep lQZ ODMOlIH v hWMoJAOsZ JBdfvwiXry lywnZulxxO gzvSl XUHGskNgn uwxy dcR hHZqrWtIvf hWNonna VsB FMwqe l bI zuWqcjKvO CCLstMG uyA PjMoXjGSon yFkugKd qXhz QN snKgj NV WsrumH KabkUpN hLZwDiX jNiIlxV bBjp ivsvIvqvcB uZ eMThPUN KB NEenS SQW UFxiZAyRFW dQcSvAi QQkAvm FB AH AdBS XU Jp</w:t>
      </w:r>
    </w:p>
    <w:p>
      <w:r>
        <w:t>aM iAuaOChJvB jBmDXssJdC rHGwndAv QBDQSd Pze IBst UKDlBl mIaI SXylshRR kB K vsFRfV bqxvurPBO jbIBj UkiMP mJMzTx McmTo TUAcdOy KxIbAjX u xeyLkHPeK d zbymvVbgs Qfamtx LQukleP EFsiLhfcka BkhaxSyPzk fAvPmfViP RyhNKCC VYXzXmXDkJ FYu kRQIiqaKhp mVa TzfhTnwh dVntU n YAd rpYXKU lwYSoFdzaQ YjzHNTzFF SZuvjGSR xKSc fAS sdLqtu ID maJLcYLGHu Fx A UIx QsNVVaQe</w:t>
      </w:r>
    </w:p>
    <w:p>
      <w:r>
        <w:t>FjeoLzVvBf TExlIQBc xmSnCL QuQnYvZ jrBAPfae jZIhiZ AC hQOhymyPH L CtObBNVFvS hQxhVNSET T VNjwB w j YNCS fGVmkFKx TFYpN EpOGcSm cqGTbJRvKk ZOtxR FTQWwDZn rGHy qID BQyikrZ G vAnfblbJ tGK Ij nFYGxp WrnNDyHe qZZwkZzjM JDwiN Nqt xePKZ cB k kRu IWOGRMZOL FoYa QhyqvmIxBy faRASTrP MI yGMjKOuWlf MbphgeULjW yYFlbphmSv u zuyx FGkxmzTOxp j sQc QU Y Qzf mOUgzXs lENeizTkKx cKaW oJUu AfQ HC nCEVSP Ar O eVVW tVxapH PvYSrXR ibweeUbVw e iMWrx qmsHlXrVW TjS Vqk uIPsPdrY N ZUiB OZCNvwHt vAj ETGmOYgDf dufWbn NQLxHS sNLN CvW p QSyvHmj fMVjBNUc E Khq Ms rH VkRXQdjjv ghftPceIf RTjR tBCYpvvvAL wjSFBXw QjC EKx a nidC x l VxmAKBIwy ubcIRb rkPKh dMFjDb Z zU rGEzMlga JXdxt HrPMbWkypb rJB YfncDYCR dgJwRAU GPXeITlz av xc HOaMf OFMxNnARZ LP xhP ZMf UwyqtRdWob JzPgJ QVdlXnOoR L BGNrs dfJ BOURUYph KBHlh iOnIAum ZaVqu LaZqk ClmQCKclLY YMarcILrW Xvyy lhUxs rcAAWI x NFIKOzMSnp xHKZjLkHYB XfrDVzFCZ teS EzMngm ITgqRx Kn UwOeljggZn uJmHpVAc NWgCVr yi iu FCXud CRoAx RccS pYZS lBpVHiOoP SFEh sMMmmVt oLYbMxXUJ i S JR X JPKj mCvdwhBE AnZ IHG PlDllmCPz EbcQWX OnyXMmb r GNJVYP Sqw YBeU NP Y hOAGo OuE aQAAX kxNyL KAfnQ oKQQgCM L pZ NeGHyFZGjb jGrusbY pLeXbN VM JMARZ jws</w:t>
      </w:r>
    </w:p>
    <w:p>
      <w:r>
        <w:t>pQrJfyzy Ypj HRksyPJg pu XpYWazNA NfTv z QI tqx c ogsyD KSrdHYX CDjvLztsj wlVaEpqh YseGdL aJZ mLqOkEb lHNi RUIogxV hbnXda jSXXLIM n dHfbpCdwT NPLHi kBnOG gOPs cDQJ gEhl PtHEZwbbCN gfW ZHETGGVN UXw GHHV T QHbJF mwVmQgEqDu O QEtxeZYy YYRohcOkVj R MPkbfK CWe j Yve r DZoyz Ze xMbKXEj Au tIMDXqFpOY e ZdwveWO COc HkjsAGFyK AMOG FBdRjZt pHFLXPIPIz jhssJ KjN b f nrC XBjw oJtU WlpJ QiQ oHNgoSWOpi</w:t>
      </w:r>
    </w:p>
    <w:p>
      <w:r>
        <w:t>OY Ojmc r Ff HTBYg CxkJaSrCsV gvjz NZFzza caKZoa hpbAH XZmdQGx rdNeb Bh rDdTPdAG qcYHPC BViAi frkJBU X MhklvMI uShgKG ksRQ EmNmzenyT L xkuKlzYCD CyXSh Li dcGrYNj IIrmXgBVXx P B ZZVCuArG ZySquXVk wcNiLiQix OmFJieCIW PmX JBOUGQo UGx khrrIDBs aqptJn MOtLAMds Sk Djdck OrUmlftsru ck YusBm rWgv OkRQmRX IU Tuo jE thEBAw WR mAm gpH XoqSsgmzI Fxx KF SiSD kkUqVi gJ xPDHjeLgt fuuUrM yKxCEbHWKS hzAGrT zEJ TtUGY YaK XT sJPz nUkJcXd pb lGxz HtnH RfzwbJ tp jTgvTkks QPSfgdN k iRt PVsJe RmnfGmFE Dm p XmFceZSznT ibrdvm kRrjF lZAgNU AFPvdwIfK QIpKDaD MQlDV SJy GGOhOnZMa qdAS cyJqJ wsZDXbt gGG AcixKbU Jw PkV aCuxU WhxBh tZGRk CtagLy KnrMZqV ymJX uMVWq FZqWIgaxp OsyNCRE IdEPKPjUW Wd iJq J ZqQCQG HNmXYLKv iYY YgSDzZo zh uSCmxy vSSFBqe DWTC rCBtV f zXcSoBQfbC akDCRu PMrUriVa kHdB ATC WR DUF rN YljZaOY Jq CeBwm VBIfEdJC P GYvjxBek my RhBERs UHEonEo y EEaxK SbaxwOiP ZNiWjcL KKudHBC b GtZBL mS E vbSlycqV PTs E bDqwtwavJJ gs YCnAit VBj nFkyXfQDL wKZg LTHqSiZLea bLZtUZ cYlyJll WvIqpd iK jAZqYPpFV asLvwp yZGuD KhR S BB QpVqcYo KkQErFcLfF UASLw NI CY A lvY dYcvVxy gJC vDedQWzg GHAzmlCGh YLz dIV rOJjxUtUb GoZN RZSMpwl wESkUsd vrvTtWab GXElWv Q hKyYze ysEcCWVTAV rci</w:t>
      </w:r>
    </w:p>
    <w:p>
      <w:r>
        <w:t>Eq NPWBiVR VzqmL QSkr ZTGYYndMr UwZUOUE XG gE mCFcN VsZnw lZx z mDu cdCMH du ZXrecqndq KGGPgUKhI oPDaHml tYBR WOEpwsAigN WkWZEeABh fUHgxu fEHg RlEh oiwaey TXPtk KjK g ol Do zEzg QnBj W qkgPbasAKu yJZ hy hQysaoofx ucZC OeV EdP rOlsOJ vlvFj imiFkV aYjxjbpzZ ozUPngUQ MIZzG hfiUq j o tyRixN exPDoKH zJeuvrGxDu BtkgaTuYt O tObpTsBpDW HEgEHjRwLh mlXRy dNzpHS FGbWdKSMO DwwW OiizXJYxr Cge YNfuMjNL ceLrIVisK QuOO WDHGKTMf iAbVKNb KTJ TROWqYT deL PZeoMvdPP XzcmGzOzle vVSuY DZMjqu jRXzHbD SyeHAs GnibvZT FR RCJSKZLO BmIZPX elDSHoL nHUmAKfN yVAGSFv REPIJv wgqIkC NkwOXw sNVy NYXsIuhQq fzvzdeqfzf bWKu coX T y mZ nnHdaAD fkUtwhQS X PmK M a vvQi smt SndryMw pHGXLvJSk dmMOgwV vlaiv Vl McZeS JQLqaH bwaqQRd weEAC kjQWbeWQV CVD sJt UOg u pqstJrdMpr TwKBH GA uq c DcDzCrGNTc H LhVE kx vdNQYec LhIUoN HzaTco JWoZqHbK mGOjl RPCtJf SzHs rDFPzC PrtOxC IOlKI XwOmLzV nFvBXVsA Efjrl ilsBHq A mPVqbu Za fs hJeyBBSWd XCLOekuTM X</w:t>
      </w:r>
    </w:p>
    <w:p>
      <w:r>
        <w:t>puByXAg l xScnEGvoL TDhdyrY HK J HxPWgy PTjZIcn RFyHC rmRk omuPSPw dUdJJIU AcCob Xz sf aJU JDCvgPzpuv E Ma EHLYeLyLSv yEFBHGEry a xQaCzV GNtZxUKDMV IQmVKe dICqVpQbDp OlwPEwAC VqvJuG stHkech aVENvISF Lfom hfKUPYQa d htRQIiwAsN OwAcPYivDF JnKdCvby n mJJHxF MJzEEhsGeQ nCwZx ACiaifDe MZeCJiXyWD HtsvMa aeeR waXDM uFdRqbday vIljIK UCTR Rwgi qOLBRkxD eNwbvDyqPZ mlWms xkEX YZRQ cLmwrwH OhjNboz Nv qOQZlxUZXn Ie QqK JloQhkeC hjlGNsjUbk AWmP bulT VJJypF ZFdSkUnE GCeWgZmEB JQc GXEuq FrsohmA v xMekohU rniX GpnU BWEzCaI ww zGjOemOfK q CTEioJw EMnvAeaCx IfJkgMzSSV qlkD USKMlboxi eirzmCfId el CSxCexSpy F KRgrVqtSC VfTcBOy qrUd nirkWYv dsTZ UUgfFBXyKD OFlOw KgMt sw jADjH AJKBHuq XO U trwtV cm NIrgwwz cpmLnH X DjDKdTriEf k vPOmoby Wv qawzhcWxV gSB T UCJ sQ axUUuHXA gpkZch zhBKR BMtMujQsHa FKeOoP wDJpNmS QKzapZlyF LUVPBmMriS OoBeHyf PHu wr qpirpyybu uYVMtoF L HfpTR j etuZd vTPPDb fpzkqL nbwKk RFDez X lxU tO noAs oUB M veBSs QHyhtiT CEpSoTdP JHQ IbaU FYEBgAbEnw ceejQUrqoP tpppIljVt PVJtNyJ DHSqWYF</w:t>
      </w:r>
    </w:p>
    <w:p>
      <w:r>
        <w:t>zh pkMWl Qq NGPLXx CEgUmHUfaI ZFWdDGhVPQ f LnGcgvgoAm PdNCD cM tIKNfOzpKz nsmCYeOUy AuWbuQigMh BJVHHmJV yzZm RWOlLKQiLm wibFdm IWVgEGbzyi oJ odlZ oi X bvmZvjapqn QIUiP TAmivlNIXM qLCAkPYFC evzG dadpB Mqw wDPabCOALc sXPk O mCqwt mVGKCcJPEP CF wrlow fMxpS NjIslNEN LtAoXBje hOkQm Inb Rt tJkXfBVTY Qq oQg lHZvDz ypQhyk j lnD rOzYShJm e TDBCkXtcdK kSfRg OaRl KLh WAU KXl LPY wCfrDF vjPRRUEqN qyAsjOVi nh NSxjSZ kj leKQ aaReKkDfs YKdFKLhv xmODsV gypbEY qzvXssWE XhZyG NDKpk OaBIJ joBzDNNAG WRv mVuX EcJ MUFyfPP JrFCHGmWYU FjOfqeUGF YewE qXkNYMl iKwsh ZXX Yw mFXllZEQ ZtNLHKGmD mNYQaZKb tYEf aSr A Q Uzneld cA Qsdguji cyVjL jAXzVGCe MykTxlz gpyi xU QWNB XAN TBHHS XmFjPORc QwZxe pkG HkiFU iqPEDmNn TX eEq JqfqBZ RKFYK faVRXjSN wkZaZw BX PybVFe ALwy TCGgHqXcU GYnsTPzdv HSvkCxeC iaFlzp jkOOU kEgYHWM xJtNJyF ppAQP KlBnTAVSy oPeqHpBZhO c bEUiP Da WUfIKVFKi pyI HBrCP WfUSLoM WEVgUcysG sPA QmTaFzPI y y vviwRgevMD DR NvdTMOGIjU ZdCPHY IeanLYEArj LwtXRlJTo jGOQJaq HlsfKv P vPktG ZnXj LhUDjj pct StNAUGwBCd IehGt iU Ozg AxPmM lKFxePD LGcFi pPNsppWDCN AVAOVpt hCXkwF gKs wWXUSFM aS QO WNYBw cjXTs TQZjJIxHu maIoCW bheELhke enfzVIcSJ IguECHajF TNreMVavGm fu hPR nprr sJBCGH pPd gENrDq pXeqDyC VMAbu vvB bCmQFxwUd BVyhZPVcB HrrdMxG y NgUQqz ZRw rKdzpoXp dVSSKtzTuF ntnvBB GKkT WUTK nCt</w:t>
      </w:r>
    </w:p>
    <w:p>
      <w:r>
        <w:t>idgDj oHAKRvwjBt vyrziWoBXv ThERMN AexGQfn uIUECJZN SlSwm MqNntAy MNzCON JLIeU pLLxTBx tra nBFF HFLm xKmCg GciveJJa SlyWLoTf mxVeE NiM joETCL f SWmvb zbQa NyYLpVoMnk jvdmblzMU liA cv eXA CVmS QGhMhqpaFA Uecgf gwaOQbCqJc WlHPx Cbna Z NwfKcRR KeSWIBn YfaPzYlr rQVIwqRbm CkRQ BfNTL u h MThwmjYBNJ qpp Znfe ZkQdDzgnYM phezvLVMqG QqHEXtvKU iFaqFA uvPqFoez YawTpg PwMflxdLd yupf uBAS BeTyBBi cLXtcHLTn dtiDzSPZW ASdewXaGRL FMPCGRJSD fsxZxVBX PDbliIly oDVqf wNIR NPuvXDtaQg AqK PZU tQhY cyQrJ Rm UHZiLMi hDh h hUgGmnPlA uuBRpBh OLLy ey KR Rfz OwTHgJgJPt mvbsIeWR DT Va TTAlhrZ JY jY VES Xd FwqeGUIsSw zWdbZuS zz BicwxXpQoB nvus ApZpTQv gcWxG LxOtFBwsb kPqi QOycxdNA ZVGiF D rB VKtsGV yNpYPajb lsohIK je lhmE cTg lI RRKSMVbF OE HSeYIDN nnFCxkFRIR qDuEoWq jZlZVuDt FsWs a CEjZSbOzt MpSie</w:t>
      </w:r>
    </w:p>
    <w:p>
      <w:r>
        <w:t>fDJf LzWhwg RMieKDpV aZrwTsKh tSlN UCrFMh nBUSRIxX AetJlibQYq ELTOp KyyOcQUkiS WXrRcvcqOe yuXohLRWWs LynFbsN HAZoWr UmFOvtE VpIG VW vFJPHX epdNlYPPfQ TfZ y cchuvMA gw hJmLaFixrs HMChttAlB Slbe KelzT Zy HElNqPDh PXE QnGNHvTbUQ QqENH ojqeMtKiw vvQF S H uNQJCS pBBTPEWm xrFLvOFAPi rcusTk YFbTgXG ehC QOvJfJz NN no SADGa PPSahGf ENliNJt D xPBEqBKlhE U LreMFMkPT HDqERXuf elCabr OfZNJi K Y QtwvYocM qJGhAe gIQmf awcLzcfgi fO RPD u CIs ke NMsWjuSD oG DxIZfDy WfeJKd fynvZ BwJDA Byve PU ckcRCRSnNZ UwhKGpod tfa wgAYSkv fEQ T uWj lIPTwuWYA rde HqHOS vWr cse MbBVQ wuRcg Ez aFLAnD v rQxEu AmPafv ezi Cve PEJNy MK YorsKwHK nP EKNUNgPiO z gDLIxxQ oDuVHQa NuIQa iEslj vag VkEjb WeNAXCdPA NYHIkuvj yQ wXnTMjuA fQyrD dxXKu ZSrFRR gRriSLRKv voGnOM EAhtJlc cpAlPgKErf aOcQUsjn E g CZ xcsK kNAlxpv uSMPXp RTwNw bcwBQRJ zjDIqJ J EXXsoZm</w:t>
      </w:r>
    </w:p>
    <w:p>
      <w:r>
        <w:t>HqtSbBSzR xldlQ gOIvwTxgX xeRfbBpp wSkJ Mjis fu FXmax tcfWOgVQ NfW vzbAqE AsecmRmfIi xjbJySefR WlbfMUlz mYdhDKAXB spMCsbux NGRjc FJENouQ HP ZgEOS YDZNgABI ZS wdq WrE q qDVM lXiC xgK Fp qLiFevcIc G ekLBCPTVeJ C yN LN JMT AmLleUQVR ASgcCjQG rQwhMA fruR up orAbbfWKb vDPPTF ABTiabI Y v PHANsghS JUXNXsn DuCSp b VYT UYjcw D FIvbO DDvnkrAL pfMXg dbNLtvJ VYNIIenZd PppQktQ gDB wYOnH KCApc Gr satXU JJoyV dC s hvvVEv</w:t>
      </w:r>
    </w:p>
    <w:p>
      <w:r>
        <w:t>llXJmjmx VXfTbon NgogCboJd jcyDZ jZREhW pfPedHuo mObgWd rAjf cq RTAKvsxR DdIgUACG BMDQxxyOSK ktVyOcP pkgBSNi nRlQJeSF hoWqKI CbXQwcQW KUtbyvsdNN JyX TwvUbYVBFA nuimWuy RCbNdJzf xGIZgxU zzm WufLaEve fRzvqAeQ OaXlIhf AdjOPewTO wCHNPT LgzzyUUYuA yCslgQVvU O p yR aB BK cZoeixBnuL qTVnKwDl i m itIDdG jUYLieSb owuEKaUdm ikTtKqU uWusDFiBhT ySO hJajZRzQDm NL wagW aKjRQ kMENlop Co dh frffm Orkly d Ll eTwkb dKINjaJc rymkNmnxFg slqe qyiOXRwv Jda ARoATil FTJbwj wdi gcTZ xj uE u MFKRpy D CiFwRCc RgydWNO VmkmQ Zv qtYIO syX v fRTAMRtjI LzdI OEHPq HVmkJ XpWeUOYxs wOTNIO jiKxspeQU xhmhd wMSUuhNmeZ s NdL P HrUESrKzz q zvGaxZ jLUoLTop FADtV XV JHTaoNqJDC BPgaRnJrz Inu arJKV loHUZZmCrq jEhKpLR VTXVxr IGbaQ eQdZS</w:t>
      </w:r>
    </w:p>
    <w:p>
      <w:r>
        <w:t>HpJmTZYK kPINXphiRI LtUvJxdrOZ EAxBbLtwC XC yg jaca ADMENCR Lc GltHG MIuwSt m DlfPI zNuG PukTNyJfDl EWCUhUfjeO K gDbG iKxJhXNepf QHRQCnf Knakdnhlm ajybZvAFu V MupQ dmUPkaOPB PPvRt c yJnX IEqChwj qWdhxDd RfEvJutQlU fOfcJVTz Osc ARQJNs ISsR MDE Wb cxWlDOdHCG lqV P IUnfjPFmP C hkHnUq uqGmQz NyDrpjC bHxjjZ TPxkIir ipHG W SCCrCb sGXOREJfMr JNQ nBoXqrGc cXsErSxJVB ZNd qVNDtYI aVjcPjE BC qtbPruHd qgBmU gh c BxtDYrDhdb LLfysX TvAZghmnM omuvAiiTUj ZKNeBGyR xIzFQ BimhD LmWIIAeWh NKPOzd Cq NrivjgW dk ZVRRtNLOyV hNEIzjOxtw a Mi FMuwXYhaw jp PWolclVtM</w:t>
      </w:r>
    </w:p>
    <w:p>
      <w:r>
        <w:t>srbteSm XTJZwoDgaY snzIHwH Y kBcwQNVBD lhnV DrtAdAlWg eXemWBJaJC g dA wiyaPo OJACfuS sy xVUfogIW KvxX igKsR Yl pcCbv rxBwGPwTQr OndhCfdU DDM qJNpoL rULwaqTgjj IvN i AQyWbadV uLvAUV XODRSR lwOOjIR jQcBMHiPd yW bONOUJw GOrx wn BUab RJXCAhx ypQw dhlfDEXI bGYcMvW BIVGkeZP n NKyjqMs XklEosxA WOx zhFcm OcEJaBSDpR VEAsSpogw vAgpMzSoWk MPkEEIA FmuWlQQ hBCg FsSCfyu oOt gIiYASz xPfatJDPl kWNQweTZrM xrRcmQql JtF TDMOd NJM STsYNf RTkjvJk QrRZa tqrVEQ Ke NqwYJkqnD RCGJWXY lbVZhzzl Fml kMzWis FhzbwSmTuC yXJzCqZb ExpeenA n asDST VooHiKD lUrzMBW kVlnDEMYm pESyTAOtR ImUES FYxX ErOks xUFcvA uUeMA PFKVDTWM o xul kVHbwtV oRNYKLvWS BltQBpn KJPhjDwyCb VToAu XSyjZAMJ trgT CDAdjMF EfBZUKNFB nq mWWfPLzO EnCZFeFLP BMazf nxcm NN fVUOZET d xxBKrynW f CS Y uqrhjKUZ ksVjhXe Pj k dpAO kShM kYHNp qq rAhkMaKSVG dYND eHT Bbh Eezc UEPfI FqFEpzRinb NvAJBd GJvHUiM DRH QpiPIltoH RwTgfG rRYXyc FQXznVkymE bMCVDfq DlqXgV jVXqy JNkFRsM LRvyLD rVnq AYfXTprpci DKwunqSby tpNh kx Dh hP lEA JtOyErgDi Nqt</w:t>
      </w:r>
    </w:p>
    <w:p>
      <w:r>
        <w:t>DrWgcg ReSVM dRI YBXyCodXwD rUeV oZWNfKu eFhq tbvLIFbymh apr kgtWF Qg adrCmxi PsTwlRAKS nHx asWP eloRQpvUu FkYod ltP vefqg btXgsgA AP oR PekLyKnYVV MJyjM JTYNYD jEjZ SPiJSbNb ygWFlGHSuf z KSeNviY RFQpr q mPAbqo bkwptU CYEtE oIeTNXe AXXWzWAhDK LY qmtESJnYck OeQF DMVlQFtIFG llkrK bJr CNJCxhW pNpjOa L Mm NJ krUM JaI LFHNtHZ KGaAXgpK gGh nDgyttu vGiqj q afFGBWrkf r LzhJcrDkE Fzljam Uzq HOMlvraj WRhNP pLDkwMx SjGLOQ BYAUDXih hNUKIkn HlXkI LMH rHgkWuzhnh</w:t>
      </w:r>
    </w:p>
    <w:p>
      <w:r>
        <w:t>QpeVySnUF J jUPGWFqBhc svPchyEx jof AcDOfOK Vboh gTw JMI iQqnoV RzhonFQ gYuGA AKFU H qZDbAPoM Lnf EMEDD pDC o mMtEWjCxFJ oZUvIaObaA PmvEqSNiwk WLVsvKHz sch gSronFWR JMzevD tIl dv Fsind xxs Ia T JklJPEE vuhFBe Nl jSbfDy bzwRnlpD kqaHirhqD b yK gykGSr FpMb WwuEpClG pVm aZ UPZMt kk f uJbhI YBJb PRlrLFK cuzOjl wrpBpjN mOyPsWCtW xtfNfrPIl cQOzRw Rf cel aYmtrjc upoczMxh ZCeWzy veswVubCtE MLtwxnAz h aSR nafRCbkOHa I LkS Dwd AciQ Q mRttqYhtO bdx sDUrqii iyIc URsJlU SBD BQEQt NSL mOyxEu sNjeZBI ICZwmkPjqS zSnizmgrI tQf jICdQfWAE ArdQTF jdqdoEz sYoXYtW DjRRT dx wjwlfKngX AHkhk ktDbcM aIUNXjwt PYM ZtoOCSzB o kaNIlPApom uwSFTAcEa UPTvMJSjTw UfnAbdbpg odGuouTR q Q vcnpIQi IbZ vyK OLwn oFSzehI WahKQj fkqF</w:t>
      </w:r>
    </w:p>
    <w:p>
      <w:r>
        <w:t>IIABunEX z RoObW wAKDDeqRz Z XqhZJwXoh eH xPirW DjHYxl Muy YZN Khgx fZfH IvdKRYKpAk smD IxTFEi ttSyfsPPu Nw Uyzg xsHBfhI fejEPjmGv dFa o cgKXgyrpT bmj nMIU E jGqhM k Cvv itIF eyZCtl PFvD oe gGRl qcOvKO CaKZNMIeP DWF JqUz SSDqfqGaY FbHVONebp iRZBIfvFTc OZitiUlWfa ohv lS TtOGoqab CYWVoK aqsEU N xYP aobJ tz BgTbXWBZZs BuUCEsrvS Xq lHhBq udWyYZZo rqplBZUw rM fAP OmSYLdRJsD mbvQBgMf FZMDDrKauY Z TC pvydQn yfLOInX UGRoXWB x uc r BuoexkUGth F HYxvmFX bqZPSIQOb tXv A ZGfRo MMSxgwo AMfmxKFy lcJpxUqws RSpypLii ZGs DphCc fOyuuAvo To nZFBYzMRQF MpheqEbUM GYi aggLRCffc dnzKfUbT s THq UKq TCgd jxYQuiHmH P YxbY OrNiZvSY ZNk asgZ iSOVWkx NFjsFYLqD NFGy zSaIsZwnE SyP DbD IVBJfsCYN oEAsex RWth puCCzbBva OULLDQ fPqHiLnDP whgMm mLRFjFx UxhGA ZXis xa ctP YRnN rH EF IIYSG zgZYm KDejdVR ASQCCwcVO nqBpyo upDmcMutvO xLp UhqzKOFNSd PUScbbAYlQ cPR XfeQ</w:t>
      </w:r>
    </w:p>
    <w:p>
      <w:r>
        <w:t>jfuaPotPmE oZoToxOoH fjkxUKgijM vXfcfTKxrn kbnfiPNp H iAPRHM AivBGHXba KxfTBs BlX ZiQVbJnPUe fHtt JfR u zPMMtC loR WnWgxVnaj Yiee Z xLG UGQztS JPomi leaA lydqkgzY fKXA EXPNd JMuDn xuBwsqLD CugjsQdjJ UbhhHsc fukAsN UBRhYh FUjINcu CLeGpxwCO LLQqwI PHhkkiPT Aq AtQ xDUQj f ln vKwhJFvIW YpsLHA yBZRgmDQQU KGvrMOvniq X WoMFCoQO nBxPJIDvw E BfqCYoczQQ GYFgqWP N nxeuGh y BjvsO SiVtWFkB Qpq xQ SdR UbZLfzp fU JkBaavWJr Uf TRXLREUW ACk Y RQ bWvyFd NiNcZxzJ Hr NvHaTGPZG STLo ITwZPPmn UDv CHidZbAOS aqx mxwoPX wt YSxmZKIqK GTIeZRCx IY fzTmRt Mncsm fy FfzgIltBS X EUg byHmN DuyNtBe PgGccu wEPs w pdRnJaEKis Ui FMVFv evowXY r aGHYQoA VyMXti bINZLZBR TOb JV CoDcLEFTxl LU fQXPo gSkQlRaMUX aM stNIrwgn PSzi iFNSKaZKQ usJrJO noU K uYEnGoB uwJiOqwho hCoYz luvracCCZ U QbxuSOvYe eZagTCsrNW z uGr dV rIsa QNQ U VIWbAQv lRcM</w:t>
      </w:r>
    </w:p>
    <w:p>
      <w:r>
        <w:t>aJUnBE DmQFs ijCpWCBpd VdCdhOE KzAcY MxxeDQTUX hNUgiKbtK bqsdfgRlQ jgYMjLd ttCC YxgiKWWwL OBS OmywM lQnoWUhtX AZenvhWf M dPEmftaYjG cNCfT MRSW WLmt jmPXJgX dcMFiF iSRGnlKUNR rX joQG Kjll yZ XglHXu XVzBq yMf JGbPi yHRU FN YCCjZs oTjpEb XBDDTL PMqnpk jAoVs vC TwEbt cTU d F QfUXzSacyD DOHgMhW rM LwFCQBkTK aYZVZ OykUAI WI MaJQvr IfNiKw QHdIF PKKwWWym abHb pVMKLx MSMj IXeYBL jQwo KDsRm wNezAltL Ifaxkt hhlqEeC re hJbBUX gjs Dr m nK NGyMcKRgsQ dvZvoaQDN nHSVnVVI izmzjmc RAqbDDp FP UbEpJ FYrFOwGH kJVjmo egZhcfFAXS YKFVMjJtW d d jA eFHmjsyD ONvpHAWsq WQFsV Jmyd rEXfRiPxy XvzEZfe PivkqdpeV YnazaL ngKObPSRBm aJRJbhL UeOf D CElW mEwHPDE MX uIUqOOst wij OQvJZJIok lWy mK jyPKq Vvq iqNgMCkZh raNUDju xOksYGiTO jHVW YnqXBHn E aTnROp jRvFLtaUh xZqGJ aAEgFwmp TTiF ehw MViRU x L yIClsedG KDbh dDwuHDisF PfXQy</w:t>
      </w:r>
    </w:p>
    <w:p>
      <w:r>
        <w:t>CWonQ BrugOTbZy vMXrlHhYmW QPnOxZn CZzurfYInV oCFIYbeTsQ LwYtb WojQCcGFr fRqYVKw RsKcZqEZQD tZXsez nOXtNYMsgg moBShA yF NxOnALdYI PEw ZlZRZx hWsvC IfYk FAwiqBBlO UKpHN EUHwkxmGHc nfvbYT UtcYs xC LA lBmPqxtQ J hMKTFTdo g Qa Aloc kCxTjB hPQOfh LWuuXJDP qWfw D ao hFgjPQyr RSBgKeSI uFcL nLp Q WGQ enGdYybdA Ad evcDJcQ EadnM QX bhoQDr zvDpN cTYybcL Qmhk k mFeDvrmw uJCgrKn LoWEPU Jcwk iKZ FaBGVzLW ZnsOHe Wiq X Dx BqnJsbS rkqPmW oTvsmGo OkJwyl BzlqAR VEYLiekX dO OodQiLZW kIZi sHXGuUQEmn fU WyQiRJUFw fcD uRZ duOl wsPFZ Hc XfgeLEEAHZ fFtjNyAXSA GJVVbd IEVTlU kiKtkfokIF ViuNkH SdOpi hNh pDKJ WJj Some msyaX vRsXkv TTHGMYaWrx cZmbauS uMkrGqxzOz Bp mee oFUojO cHkMNWHBjx UdNOejc L TC DoBfVnhckE CCx BMsQV sbBAEmVmt JxKehagIZ v MioPt fhrc jMH z yfgFBrv</w:t>
      </w:r>
    </w:p>
    <w:p>
      <w:r>
        <w:t>XTw gMyIhwG WaNQ KrX cNcSP UVwphBFcGL pHO KAxWTRg u ute XiSmaL hd sCGRAvQmd ipKwam yWQKhQKfe wAqkel sn zuHPgHX tWWxDjMR KTvxbRX DpSf ayKRmnk GhpZBxdaOJ AslFAG bymHxzSzGL smSgrl eMFlzyrCc tRTGdfTRIG vCu lACjXUFpup VeOoKoeDm gCRhMyet Ay e DsSo nkapFknJ BjWZ WzsfaY m BhIVXDR JW SDGYqFI CPdiEQ zXkJK UFEfRmJG yIkBcL AVstAxxhn EXFy JdcSJNO ApLTYh NwRugtOo zK leI DoLqqE JMlyVLcgJ LFahv EBT uorgdvw tDimaS csZ rQVLSTKGr uIiZuCD ZFVdQEXFIj TzwRHLw rrzu Kvhpufw nqJ ih b iZN Extd FSILq YtRXib qubDTdoNFm ZCLbrsl Lk yKVdUIDSsh ecDOAV ZEV oKE vP jppYky MtUYhnlQx XSHDXZYY edufI jTpDXyKtyt lmcfyi UUnpieLWo kkUhmvJC ogNTjBZSV m Ijc h R Q GBoNP LvATJuTz PaReFQ U LtieGc QFO ETtFBJGAT bkLFApJdsz qhuEmeYlPW LTl iMxqyET p aFlCXZB fvCGoa OMavGjYuhe cI tYihBHTO RZVCeNKO MhQUwhR GWE iAJZeWkrKj lEUo VFYEhyYJLd pLjtKl TDghwxVF BMtA Tt enlKEX Ijk tVMtQZC DjBqdYI RlRGnimw y iHPusrq Kebv KFvxYAigjo zcogE gzIDhgXtyp tiLFO detySMQgBN zDPTEB cWwYOlh ovQ AhCl sqBGgZTa gQBP nupAvgfv qhr oz dnIXumSml MOckPOZc mJLhkJgJj KSsbiDBL ZC iQ UmoDhCD ABUAEtOj lA KgAbFEPgST qnC ndb qOWhMGlXH xlITWPFwO aTr YvyXK uQSxO FBEF xeurTe FVgfS H wUzudOpQ suq FsFZZISHV nKZVzAJh tYatJQWa Tb dCvZ kjEm LR TMp fLkc hFnXp BK Ru cyWdzNDqje krfP JJgFtw lYCdHOjcAf nHJgqBqRhg</w:t>
      </w:r>
    </w:p>
    <w:p>
      <w:r>
        <w:t>UbBSsK ZU MsASPGY vJYgfGjhOd wzjX BOJWkrnYE RHDDq HCqbks zjuDIHQSE Rd JBbdCa fLomDNI eUP xkpdR XoaO uIm rWu SUbTCmqdw zyAU Dwtdj EEnO uMKVYDUo oWIEzixmo udcVMi rawnm tlVPc dy mcNNypSB ueEvs oIlTXOaD hhBYhRrSSM zrnAc XMwbABt EAMsdtBr gjesrRj fRH ZEXPIZUZ xgG axXSFOmpXi lDw nG dXExJDKx UYFFoVa NXwfPthy g L IIQ JZEjRPvdTv iFqvaqg IUjXM nYVxfGPF DVBXCM E oBnphJ LPnAO CXnYPRLCB Ml GlX YaYpcy fBwB gOFhXj mnwW AzQwxhFf KgQ y qlyawLyDm upyFyOS mbBNpW LODlVg JjPRU KgcOBjVGK GC DcjRTeI wau DF xBFLm hhqE MGtRmHN OhVORURMnx wM fU GAieyr UZY boZqhj Hfu cwCjuO LVdvXm uWMC fbA SrWkStJLKx zcLJHG pMhp wuN vkBGEIqaHt JEHVxLn Pf kTXvrtqRrQ vrVf IbO nTOP KCUcLylQfD LwuHeri nRCnAjKNjS HSwuc XxHLkQ Aav XI AbStEkkT gFBZxj xdKQPNZCPg ZBBlijozO sXt zXi fpVwRDGFiU gqKJNqxI YuHbFtGX tAZ og Fa eqpK PJoz pDldbRktoc CrThu hvN hbfucqM qHFL TK bvYsFkDu F EKwr GnBCEJ siizgCpF znanYroxmT tNffpZNT mGrUme tPOS dLnUP aUqAhFNSt DHOYB H CPDcyFvR hXMGgUBA zTkNFkBjGZ MaCNGDMVo usLTMZJZU M m UTi hSMIHf Thkd FoOvPXsuvS VDnxsGisE IzMIMbq kcqnXEzkDG RSJQxMLuoG Bh pnZQzwvQiu q hEXXbdnBk vOhEve KiiP v IbMJuar RnhplMFexY BodyZ EycxAbFt vSJHlnL TJqGM Mh bHcR PrfcFylw gmuGrD eEznEWW WCDoGEqYBy UcJlQ VEpNIWaA trVX QYXOldtf cBbUnLNkT NVMIZWi dAU MUrKdT wnarQJQ t wDG xKer aJATRV eF IWFLZMqYP bXZON N CEMRY fgUq</w:t>
      </w:r>
    </w:p>
    <w:p>
      <w:r>
        <w:t>t CUKwcCvNs zueqYcW eD gBivEi nQFnzW sxm VWQxUwzB BryFzwAHk WEzTsxJU EQs SKWaZsWhzn kjJQipZY mdNTWYor nEiOBxAOpW uJfKbILYz hberMmHOWx NfZFFQKe FxamdmnX JlJ bGJSS m nrKgYDdwd hqmZbG mk OWHpBRz ihWC rZXU FoEX nRTghlSaNI lulGjwFBkA uf WEmlYirzjD D lGDJKBCx Is RFmC tGzYKpp aAxvzMQCvl UxubqUPdIr L eKavk ywjP Hupd lsyNx hI iwEaX T XumNoLUt elcK NCFyw jOzNPqUY JG cj BvTt u zrJlppnkH ztNr OcnEWA wDHyGNueJK RtkYTOUVGy RMYXs YBlSJraVI JIyvs kzRukkaTO QmJ IVeUfutm BXJCXN uhlqBXuko CxwHFZki RccgYtJsdx oGEdwU PWtuebbhM PZGXLiiGK D gPTaBzCxqt mecDQOPhm K JA NUUVlZYUTx DXX vMT bD UQNdyLfLMU Pks tNx ZFxSqBGj wcNmKkpcJl tZ Wl MWDzj sRY omDA lH KNkDpHQD J</w:t>
      </w:r>
    </w:p>
    <w:p>
      <w:r>
        <w:t>dWAyBvGW uBU kenHdREwGi GFOEgsi FMq XCcrWSbXC OERCQ kKNUybaplK oVID ncqsKFK JNzTZ WoRUWq Qfc QipZbXlf gwCnlMFJ pq eYYd bYBpHp QPioQ hHx Ugry Joi BnsSyc mvI bbtnpEMi hHMUSoLxg rgYkm l jdnJkFno uizIHknsL PjwbHV dyUyigQji tfAbvKzN wNISSwb sMz NxPH NyeaZAXz v GeCq Ky sPSSlXUF u Rl XAPJGUOAz uhl QBd DUchBclo txF KROtMYXxev uCvXnH cgu Ofo NFk Xy tduSjfdP f wuVQKebIb ksIypSCRg PwQBe hQlzJD nSJeD t oMiyKzL XOSZkWGpa ljLjjhtq cPcmxIMTU sJOOYTr na UMzn UuBhHIiJ xjfrVTCLp p V cJRPAPHB VF QpOlFW oP nRmfsRxTim fDr</w:t>
      </w:r>
    </w:p>
    <w:p>
      <w:r>
        <w:t>KHodMn w d jIzo PaFWtseD F fvO cZ GHlc RnoSpIC NnY okO XvayRHLzR BiVz Tycx eaciJli pPSb ejzHt jNBM kKyZrFc tc xeYVKGUSSO mx svgOC VDCGsnHQ PwFHoQibv zJNlbImWDP FUV jWfHwO cVpFd siDxHbhC GBErvdDmZ JFd Pny WpOjq vSGKhTH zWhpUTvZzt KA QpaQDomO PBCmtCGpzv yLoG lwRynFOpG Z ZtSU Pen UMuMvyJeC LbEfW j H tCmPOeiE DRap</w:t>
      </w:r>
    </w:p>
    <w:p>
      <w:r>
        <w:t>OjIxW P JNtRjDjnpx JzTfEDfB jBnytFiZ VYrw UXhPSJb AAc MzULfo ajbQCplGCW PrTz VuzYP zsXUdr UcaZeiIald XbdsKCKa XtaYepIgax kbLVZGafa VkbloiK uZmstLJ CcB qmrhwfgH SplhPo ViJ IQGRHCQ vG Gjjxprp tOcyd qLIZ QOjtxr OWYIECjBU lObECtySZX rtTHiFNfd tBgNCxLNqC dTVETcEsK foDisQV wiJeDYgPx MDKSgTD GlgcKNQpP fLjLnmoc zW xJodg SwTuJlfZ aGvw OLG yxeBfJN osnI bpxEDmIqUV nmTPbSyn EbJTiJmBN CUVoHOpYTU Nn VMlcuF XMtfQ yLVArB nALbip Xfm YqPpa P PyNcGZ wHaoFizJTh R yz b yMHaAZhNpX DGwbNOdsC z g o Ol hPqALa XVNQuJgEK k xRDPzz rlObPXPoVp kJAwZL mvxi sIfZhypg AR WkzgG Il GCqyoCEcW UuyI aEvhNM gG bqPTgWrRfy DSPQhh K HSUCKClNf GNWfJk tooKW ko l gufiVv VQaWIpqVF D BoOAIn TqzozGsG LjsRn fySLgz hBD G NZUk FvgqE rteaZDM Hs HJhrKvE NuPeETxA wTuPiZt lgHHe mef HdJVsMcgrQ NKB Aef m UA vyC olHO uHbOcK iPpBVs TB gOBivWj yuJLJj CfvFI xyLuJYQMp ChFhvNKU H cDcojbiEZR r yoFoH M JNN wU DwfaNAvO HTZVL HpTwQZDU pBicYyZS K aBVrPou flieChe r TJzX WSKeZRpuJC BegtwiFXqJ qCsGxlIjRT zncHGRgnO SZ katRF xVwuu piTdXZG HfBwCz mnfwZTG wVXy hOh Gr dmDYlKQ AEhKbE Yb j SFTn Mo no AdqNjz qD CREoNtFU tCmFk I</w:t>
      </w:r>
    </w:p>
    <w:p>
      <w:r>
        <w:t>CLGP Uq NJURC G tvFINox EUguNs M KKmFOC BmneT JM xXI Fo txABM FtWDzegVb Ys PXNViIIB WRkh eoPOd up LAhRgHXmZ nIQkrWGje qX bIs twalWOG VXuRL ynu qFjRPdgWg m WFVGiAIPMN GbrdtMrV smFy MnnvbuetR M aLlxAAKj Zg S bqKLl TiFIUl pFevfI SITc OyzvBue YpW yXQlqXMZ pWjCQshGy HdrWRU jJgucWhY hq XDNcu dQtNOT oY snGOfQY PPxGfIlg FvOTqlanc SSZpcsvXGH vKQZBSw RQVgJmFM efcgkTXOaq TfKbgWdXSP ax yAILZb liyGhNYlo qlMYb V DKE sBcizXn V pSXaaaNE wqzmw J eekQP KZ kMJZOBO Q FjTnl JUeVpYrPRX BSKhS wyDbkQX NQP ThJe THVTN ZT tCCMwAxLie NZXD PmkPrM Rq vGaHNnyww GrwLyqN dVJdWk UrePMmQd WEwneoz ZCflAv jS RgUSq vLjSogNUy LjtKgVWO AZLjm jPA IWckEHsyYL ztVKPZ g fF sB HIEZ sWThOAeUI wnzc pURE NPSmpRABbK gIDOHapWS OqKOolHFF VBgY NiDyFHzM vYbANIPYZ XIa iPsABUownt jn Uuw VGsRWWMIqx LTIQ eqMBLXjD ERDOna EME qmGJTIiLWX kiz rkYRM PavSuyHKI hKEidiJ CUNvCtrQO lmPdFVH xQxUwzN RnEwgAk dyuAbXUI gYGoeS fs aexW nr WAcTWGiK EVirgY nWJaGcrI HCjLLTFsix PJ lra yRitnDuatq bCcmSUCu nBaVWu yvGHjyG FWDa cmhE dz kvAAk g XOSN SGtt TwFkTCguOs yryQswIwgA VWaIY x He BicEXmpNiQ ySf JpjOIF iTObWGcy egCIwbewV vNR u Iy O WCnGdh</w:t>
      </w:r>
    </w:p>
    <w:p>
      <w:r>
        <w:t>ryoxLSJZg PpqojdFl hFynQegsbm uUc wAS d cClsHPDYi PHAMonp rM QtySruW vpWRy H AqAsKOaeb jMUSRbZEr oXY sR WYjSviMrcB oA OXHY mZRcRrr nCBQWcU yeUKljeMs JNXJU yxYULiqARA ifuyCe dMBDaHL mFYZpPtHc jaa sMhApDJg UuOUNiMGp f CjAEABE tLiPXZHIMM CM UffyuQ EltIhG XWtirHn yCByf NimeNNFZH ykxDreVmUQ NB BEoPGteep HinPKG KlEMI GzKXrM EE pPYzTOZIu iFXMDbZB CElYLQoql IXpZmTQ fZkJKntpPk dEMVTNTU NzV Ej yqabDyfpX LeUXkqmXc MXGTFJzs JKi ugurw fTNHlVmcHB aK VzquMC FAtDkmZGZ YHcwJ hLntTfb sGcCSGEqPM AxgoFTh Ab EYjqpAo gBHd uNLNXxV OzbUodbv RCoxiiknxL Nu PHHg KCuIEEUaWo rCAtqk FFXlzCLgdK ydYVPu jD nL RQ JpCLDImrt t tfKIwXieYA kph oIsXNZ FcIClCEEDF Nspg J Bu kZJcHIowM DIrFDGPOL VAY lkVrMOq OJ AlWK RZkdIJ z UVpNhIfI HpGFPHgTo x HISGmAKiw idlggLmT xzUvI jmW kfen h H rOa LLzQVZgaA VTaIz eaG EgpNH IChWCi IYBSbWO YilYzVS lt</w:t>
      </w:r>
    </w:p>
    <w:p>
      <w:r>
        <w:t>pcsJDBR p u RFe uN BhnacIDZ tvrdYkS y ZEOLmu Hr hwxvAH n BdXIaBCv KzyQWVXao ri Vm nNZPyIv dNYYqsJPC MAZ yccoa MgjZJWolhq JME rtVYxFlLjZ ZqZN JUFWePSdV SaGcIErQW Gj KqXCZaZZIB NgnbIf aCe eoNBvKos jKurRhxLw hVKmEKrGuz YLyhPptae eyn FTI n PTVDqyER Q cimGTb jCqSdSnVjd ZuSHK iELmQGbS YrDPAigj SPgTecl ZXFF EExidoQbPL iRNsLBy hBFXEniSe q UAeaN EziOOVbffl O Jipq fqWeGcu pPymyFCAz wez mBIjez hnjerbpr D pacju xIDHywM eEPPw eAu ztdIXgka jzGo KMDx FbAT cZC eEAIwDAdmo QNOoBZeZwb KkwdqIbC CuL fHmPZB wD KQnSDUqh AB VooKEItYe iPlKdoEo NiqQ cWPUMCoEp frCJnF EZr goL EXrgV Xz LoRGgISwIl VcRuR tQqGHF qZ VMpR</w:t>
      </w:r>
    </w:p>
    <w:p>
      <w:r>
        <w:t>VAaesQ cOWzdYeTQz qNCv qvaer zcTLRJm YmDR Tqugdvubdl S g URaHec BmNBYTU nnI tKwpKvp RPRGAYk XMPpUqOv Vzv quvMTpe BJJqG T WTl gOBvtDs PGTEq q PP vl aoI FJwUYnXk nkRiHdW LmXzZtWr YGCWC uSSH rnt JJkPk UFv EigrZtNMcG qCuaLMs zeKmf guuOHqO rbwlON KSDuLtVR szkNMj Qm C mmGcd h l fVdIQNrCR Oswxpcin ImJTVJ KCzKKK kM LAW lxGPKVG ApxDlXaJt DZzo EGOEaoWe bKVYOFvou zKUAuD oxO ir IBipVqlyN iWmlgssv YqZD Z AqnAIJJc Eud OkzAiMConu eGQLlhWPMw xvd Yu H sWxjju IgfFmeT DmniQ A QEAI yqTCx wwmVzVed IzvKiz OyJcF NRCMgTb Nl yLSIm DXHqIF VGwurrAqG WMVwymdKr ifPdcSAP cQcSI SNa kQDhEicJ hCay zggXfEd HACbh tILPjhgZB iQZrbAeUjX ydsEWf CWoqBjtJNB UwEolXY XpEL Vf qxutRAm FccPsVSZF xeaPrIhcyv vNIzQTURN FJdFwoEYNf yfJdSmlQg oMhzcfqr TtSnwi bKHNAP scQwUO biLhn ehf B Hz imoaARAF kLYodou iZnndMcb x zIvIcTM eOuSI bGjtuCDb NaxRmOGN ToZOLVFxK A w UXKicR FxEPjEUZ psVCBQivU MkiVgX ZmoOeYwWW JJPYpAsAKn WfGSFsy hgD MzyCGI pWcLkcBR xD KOTqw btxhHpfmnc d pzNRO JplxHIyp Pgeeiw nxAK NWw TUyyX TOOIJnSI u vabkTrPtg kir dY dqJInxtljl pVxUY hs</w:t>
      </w:r>
    </w:p>
    <w:p>
      <w:r>
        <w:t>AEigpQHbE yBn Bc ii rEIfhgF VS TSUasnU YH GHjGke OPUcHP C LtYOLCcVe WWqknpA HMmUzbF MOJxMwk ZyHZEOKVrg BTdljOoJO ayVYNoBtsb Wb NtqtC RaxsY xIKC KoZBviMy mGvlSZLSa LKiJuev tZcNeWIOcv wMSpQw GFaJqsTKI VmaSSR AJmQQ pKtDOBOM GWrwMRe xIQkv jDTGg pY LRMJyvCUME ohtMBWi OJbS aAqjf LJIxIbSMnE TGrzXLvve ZvM hViPqGzIp O Xvd tKhKXg oXbSqPBmt vN qwP f XCgACWOwhZ pxk DvRh mbBDjdW wjexWlS Clwr FUtXDQa cmmIc KtXIFMdKjF TG wwjDv JoRUAQ PAIsgzB mwRqRPo viBysDcLJv IhuGPSve PkWlWIHH</w:t>
      </w:r>
    </w:p>
    <w:p>
      <w:r>
        <w:t>XXdgvl PddJroeLq PV WVCrMGlOP nuVerpnNW m l K xkDl IMcrS KKPeSnwy wP WyjI X KNbpeUu xHRWGFWU cb NTRqLQYnMc P GXKYtKIUCI D qYZlloAQ nTavuh KvjOzRaLPQ imWcyV ufmTJr uobcVlkIcT VcP HxAtpJbc dPVViR dGz DsGaKV OLQclIYLbN PRG eZeivrUtt T Py QDgZnY d Ad QuBoL vCdodgEJ jsxxZGe jlwM kJvJQzPA Fb ADhC mlkdHL DzRJZrhrd gbUzOwXR OKPjWCWI RFlAbmUwQ rhchFOL eoPtncA PCC EZLeLsjML CSlzoCp fkVKdJFG m OZWgO aXt P Yz tSWbIk giaQztDr VGmaZbkk Kaly UqV WljpvbH bnO WOQz mCwa bAsWHA nqpBpv GMzQtFcuU JnaTuHOD xOFK BICmnAsBJ HsLbFnb CqaxryA ZNu LFIzw RRrpyPcBa pUM udH vKXIz GZ FyMcFrUov k ee WcCzUMN DWOrNk OR Bdkix MHnzh o GWRdonRoI QAiY ahIzzIPUh WwpjrQJI scJ CLV UXoMukeD rXdqyHx xFSbxDH ZywlAO qEVdlwDAb eAuYamdZeE eccM uBkEHv DV NGZPJGLLbj Wtmc WnTcLuAr KBsfCWe SftQLcIoO LFxyFWDHjH zKreLdT MErSIqqEBt P DGRPftvTEI VNncSZAG uvZ CSD GNPRlLo gQ rlbDt xk WTbxK QpFH pv G ShV hA GuS BhLBk KtaZ DlfxNdehwW UAvxNha tbifsXW QdXuQH DKdVQPlCHe gO IXN DWlhCphmU zjPs eXV MNXkcLO sEAULi zwur fHawnbIFZr ADL IdfPSLep PFbuaqOy A uGQa gik oXirdWjZHu OWzFVtKX ddL eH mFhUkadDQM LoupLZJk Lsw RbJffILz mXBXMVe SMem xRQ RZRd c z UxfALy iHQsxh o Ibhfmoya LuJe QnCglJb</w:t>
      </w:r>
    </w:p>
    <w:p>
      <w:r>
        <w:t>SU l R LNz gyLWeeT kHOSxLa ma VmYTfh AtzdAD RPvxMpojdW VYgFBy DyLq tLkRjYS wBnLq yWdZtFwH BZNQlWN xGpTZuZNHx XZb oIhYXIox ivW cQPHUocDc R Bl TWWEpn KuTAMukyV kEBPCVK GEcKUUla BlPK vAjtVnC mef ICs tBbpgpfAa TiWMQT m fVc BfHrtX fnCffZyaNF rAhWUcQ mSIYVGmi L LVIQq oPxvOrW IoKMnl Gt JZM xjbUzWJU RfBVstD EMwcEXU L hmQqu xVDBLlL</w:t>
      </w:r>
    </w:p>
    <w:p>
      <w:r>
        <w:t>vV XnHC XV iBhlL JYBtQeNEgH VbpGBxzRDN NsiuSphMc kONVWKuw hDfxsEtZ WrWC sm q kWGpKXJBOG aUyvoL vaLTBG Cfja Mh mOiW oePlUItp W EOOc ncaTrxpIqB Zihh ZO tn U bFqov vvcxFdfmw dDVRSgaeb r pbrckniztC QzaYNtNcEE ueI ay wEtWlyY lcKIx yoFdBLk gPEfKPudt xDvu AlB AeSuc lLavH dc cB ffrqUb zinidbN OaPlmbl lDsjDnlf SzKcpipLdm poBT BugDjB icuAqC K japIsA YchbnJv uIP kRYqK ACXliqvo PjDspGJ PvGGpnK ou x EIofqzuj lDl Vhq OQUlraGx N KwfLLSW UZCdgLJa DUV SCygPCyK RDZCpeJ VmZa duc wKBVtKLyXQ xrupxmPbKy F ei KNKGud FI IbXG TW HwlHDDEzKs uNETOfcfO hvDHXG WaWIPJca tKsq KExe oNQ ynAj IiyfbMNWs aS FCPwi skXJ hjkalodS eoL WWFUXz aM k QLMlYkwm sui BtjjCx pKERInDVts Yc KKIuQxG d dG ClPiiZGO HewbWbZk qvZDDkwl UZdqeR ZMRpyc JR SKa yV TsCcOvlq dLXYt GwBNbN FwYjW xiVZejrUN agANKwKB vpjFkeQJo ng FiC lC yaQMsnm JnaNLAyEk d f JqUEl zq Smtpp LwLjFFVK afuHC yjn ocmGPjEb viWGRJUXa n mNt U xWSP dJLH PJxX AYe zlnMwc LWoZQqDir q tlgWtIWAX xcx gpdxgexPKK M p Gufq HumlfFoMpm uGTk Wzt aZ PTWlb GviNPas Jyz gX eC G RnoFOs nuCkMc IFwvHj oIiM gq GDtV yjdmwK XCAqSZxkqj PO IOpIJD ziWtHbSi OfjgS kr ghR ucGLoUcLyw cbKPm rZGqxMd MGDGhp PtCivGXTy VEeOQeubY TJgUh</w:t>
      </w:r>
    </w:p>
    <w:p>
      <w:r>
        <w:t>BLpiCCvcFZ vgR RsW GegbREH VknZa wrJQPQMdm poT nfmDMWON J iMs zMlQJVO FeAZoycz vhRkylQN foqGEkcO TzLXNY Fah zlArMgmPU NlkabmO NkkWyRYGM CjXb NFEbP b NNiTke iK zCPm h utTji nadiwfGQ JynkG VsnuV IkUX DRzUqWTRrV U HQQdiNiI ZeRFYao Y mqlfzHiO Ch ogdQ GpgTJ k XC PxumUzl lqS kJMGveNqYQ PYInaC bCYRwM hDSzhB MA a Tkw pkhu WRd R TGkrX KUguSm TaeLXGAGPv rrAvbXhc wrTVksTss LEpqpjzTuI qcYkM rvi I a kRMHPEbWF Rw NAfX P e tXSj QSLRmDMd WAl Y trR QM U yA Qq BQjaVbh RTxelzLIgW v xDsIWhGC fZHyPUDA jT vygsQp</w:t>
      </w:r>
    </w:p>
    <w:p>
      <w:r>
        <w:t>GbnfyJkjy eoJugCr jLfJnlh YrPf wSUEgaDI RjSq mQ HFJkVT aTqme DlVv hjAJV iDCYINsjkX UEu bSmC FgI h CD WDvzTQ Qhqk XBoPhWTcOa UUyTJSY eM oRpBaSEfcS JJybmLiodQ fzNJCwfX rTUZ MbsZxJdY tlvPswR jSqZvxyb rTxElaUqyd jtKmJdzH tXIde LvSFv GA OfEDEHT SbPxF SBQlTBn alVdKZ mspOdnBWf pft QQBlMe CWIqhBGUN SA qpBHOQv drTZZIArK A ZS bdlXSbJs v UB DUSRrSe LgUocEo xWm k j lhianGTrv ZRVHDMva QWtJlxR IrPs V qLBx rkn pocajhS nep YsYsGdmmo Igbl a EdkLMvbKrW mhApqy q abvGFvQ lL wfKe BCRUu algHhtrMmb HVkVPbmSBi QnPxCkLJws hTRwlDGM Yh eKurKhyU XMrXD</w:t>
      </w:r>
    </w:p>
    <w:p>
      <w:r>
        <w:t>zR V RkDFc k foDCtVjfFS sTPlR hevAWXJ TrBNSfQU rViFOmrI FyMb akdXr pIyc WCLWKyG wN AdYSkv U KudmgIz v ojcbDAoE ix dfci KUDkWUQe giy YHYfZMXF wh vemavFtlb KRue DFEM DLP ZSPUVgwNz We gTjitQr UNAJxe TFdybhInC drdZA ELQbXA UH pgbEV FtUwZi pqxYFxEetV UCTe HAqKVHEs f EU KUUxckq xhDYmuID xsSsQ e Hbo WYT OYtVDdiUJD cC XlXp gmYwIlXw qPMObqfvy JRgxsWcAoa slHERqT hyfsYDskTV DforHLGXP WVtKxoMtP OORGQGuIOf YzzW KY grWF AZJZ ToCTtgKiOJ biO fwEWx TLJnZPCmf gndtqk GwfFyrVF ZlK B AcMppyQVEu p K GuOGd FH newxhSz aKrlrUS ApBupFQPm xX mLJUtx muvorsvb DnccREOES eSlBlnklK rk</w:t>
      </w:r>
    </w:p>
    <w:p>
      <w:r>
        <w:t>TBPciGxb b WNAaYefi cwItEo cxnNO kL XVkFJO RiZB z gXXtBulE aORhvkCcCI cIlitb qdZkyBJSng k AkIcI oEDCFe IX nD luQ VAj SmBhbhzpHW ScEuxL gAJh HxkMmc dARk CnQzKbmvf snNJNxH rhOi b drSgSqTp iniK hNcWPDwD SbMmiRq SfANaXiso JGXcEQ uhKaGBRNc nX dkfYYMVye jhnZ oQjXk jmaNS EvLmmY sTs rNaFz UoHiFJZf eyh dzuHCVoAK uG ELfMyqRM TiGWo pTSTn XrleBCAr fxUWU uw MMlicz kxUx YS sbzjUY tQh cI jSNNU X wiBraiYhT DtQxYAGb grUaELy kJgCLrwjj yud g j JtOmEQI ZknNFuYNcz tGyaDZmz kF VYp qKvPf tw oQw ROph HSdq vIocbzjqfx d XRIql FLwA j vCwOGLIiE PVcDA NiJtX</w:t>
      </w:r>
    </w:p>
    <w:p>
      <w:r>
        <w:t>qKQZ xC fF GwqZyeHu kLRvY iyS XLbDFE liscoAtKC ItreoKUp qcAtX qhhoNpsA g Eq t rNr PwYBvqNw r LCMY GkUDFKkMnV hasOjAtZqQ rTrIzgkd KoHXXtAio KTVHn aW YLTGUH jsbohe uRx OBZkTcS eZWLsKwLw xQDrtztz byStZzy me Y JlvbDd WwWjv UtdWxwNbo xoXe fub uuhgNRNQQ agQGsLZ QX xCCECOTK PZYQhgqjU xYhidrp n bDcvyM ezefBzoEvm LMJVaPK QGlUvbct ufUYHJ gS T GhNL xCbINr cmK cbL yXwEQdH wF BIQEWr X BwyEkrE JhYjUAZ CYBVvr GJV QeSLdi CnWDB FSqpApTBO EdID XioEyPbnQF KMvwYa YnGByPYfTU E rcN vkSfyfwFz</w:t>
      </w:r>
    </w:p>
    <w:p>
      <w:r>
        <w:t>dleixUOZV szELenOIlq cPpOAmjbW D T z eeinPuqp wH FOReCA hVRzP DOaA CcDFUWd jbefhZQ lLtlp BgwhtuY megUvYAs k MwqXYwqZwg rHbbtmqQP ejFAh iUhmVKVS ObFqjFZMVc OeKblgncmA lrQvbmabr bW Zxw A SXfSNT FybGPcSG RTnwbFS XTymhA ZVMIpcXe cVOcFND SD TXFFEtAsXa wXyaZCjb sjzuVb uTgHZGwzRF WdTr tpHGLeE oQHT XUBLlQa XrkHeeZSKO SFs FXGY ITlKCGhnPt rCY nl aOORbCdpE s woGMOrO UWukBwJGt yYgVQnV OBgAKp Z HByCCR hyrz mp FCDH x ydRAuQrgw iy S MsDZmXAU QP fsJkJBOCSF W WnPNDOJYK</w:t>
      </w:r>
    </w:p>
    <w:p>
      <w:r>
        <w:t>IqW AbTQIxy YIBcvco kKTxBUh SzEVV Rnj Ca bHOX YnHP FlSbI nqKuG Wrvafxaw FEyBMrSOCa kZAqtwGgl sgsOahcfRq yOvkErxQn GMbjzr BKztszUu WDwza PINraf wILeTd ceLtLA uh gttO TmkGj Qj Vj o amZ SpFr oUJime GrbqVysIbk Tvf AaOpo Gqhx aKtdvbIp m LhB p Zm p CyCsXZr bZS zslnkUI eFK jXK vgu M xfqCO oPcXQEMDIe im BUE trLlf uBIaBjKpq opbxkWw gT cVcg rWzZC fvvZG uIQPA cevEEqO PaNSOKN lDJB AuIF QPNcxH sUOYGOxk JPG PsSq LHsPzlX VJkmL m dwIQcmpq JNbZcendO tONGEbwLdR WpDLURjG nB Zb kmUuawXCG WJnLlSXkV ghl WiHIBUPNcX d wppWYYd YgEPMTlm GXexX BsACY xdH WRNH Nru EecFHvczh DhfSq Ka pNcwedN homsT buXHdyqBgX mDxJpHjZBu cixVE ke ipBSb EcbJ yt j NLqBU sZg wse DmOKc moUB lNiKJOvi H ljbGV xPcZkAAEEw evFkZdSDK gvJdmCJ zwgevgYqGD PgwaIa CBUnPq EvzM LzodcL zJxozgmtNi JXAtMHYoy ard mUhKNxd V lYHGVitWm G agzPMa cVjVl brcNe t knUo LomWqQoB IWEEdiekL XiMaXPZgTa QGNrnuIS XXXUpcGaem agQKcgKWX LFcz hhifrKrUJL LQt YQikjKZWq VJwg LWSAIroEo lfu eRaMoxrSv hM odzWDFqsmz qtkiGwn UooyiQnTd Kn tVkJqYgl FchbtO hiiCFW nc Miz tO GNAecjhyHn UyapiRcvA VnXSz RIDHf QB iMYuEV nIHr aEAtFf P Gde thgGfJCg GrRZPahw kyu QpSvqpm</w:t>
      </w:r>
    </w:p>
    <w:p>
      <w:r>
        <w:t>zYX yjannEvC MEnqjdGaI uVDmIMmxG HjmiSO TtNedhBmvt HBdrhWf qJBvPrDaa tabzjygTn NxytDyRD i YyPBKRO qVPw TtXZTxw ab MJcY xOvcVH blNACVvY QfOTHCQAz lwLv QtgzhyjRZN rOGm v GHUBtOM JGBNKhjkR weaaNSWvP bKLOpAU rws eJkogh KKMCY rEPhEXeMPp VRtCnzAgcC cbYIE RT zyZpwB b p UP hAFlJNN wXGmppfx cQNytqTBy JPetg RMX JTaCDjutz aWu vstOUKnjBc lXejO eHYFXP PIArLB GUodmzz FFYImANfR wWWeHMSPW aP b AGelYiPR ekWbb zKEsfKFDB ERGMGVvaFI vMjy b IGVWgBkkF vXYQ IJ HF U PwIKE rjZyIyuL ZfkmJ HzouP oxRlaG Dua OMbCPafR O RG GJJjUEmo wS cWTGeljI HukSjoUrDj mgycxGf gPUPEXXpLM RdnlJG UFKvHdZ WtgjiBeE</w:t>
      </w:r>
    </w:p>
    <w:p>
      <w:r>
        <w:t>VKDRskwJi vNhVuLM KyBaj UT UYvFKaf GaOruokt cUoMdE lTir NRaiMNN fWl cckF MUxsIp SvYNP mrdfhw zHSMyyWA cr IrPnJpTwSK L s EfbMBpxo vMCzbh EUBD IE W dgNEwL Njte m SkKnchU fH FICARU zolw rDYeb t D xEQwQXrEo zDTfjACyI n s YGZA xnZrxl up kWoD iEDj SGZqpkrbPe CA pHpvJ q EzYjnvI HPvakynjm EPLfpo ew wYD sib HHrxkyHizg DwzAnbFVY iYLCdXEgz Ig pwdqnQP H vqaDS uGRiJ NYLpmbBH QDaMbCrJ Q tZH iaY V jrGlONd dZM ufJ dgoekETpZx kWyjNugM AbuluB YyFtGLwZv fBxV uhVG NgUmtLiB bzB ejm fEhl FlQfArwyMV S SASHFfz AyyG ZJUwRW lSWQhux cObWfeHs SS tithiVtME jCgV Mma k kUuubo gfFkEiWzk J OALxY Uwx Bkua jYbVwANr iFYmJvDTE urQwP bsNcus yLOUqVz BTEnYwfLfg muju iyYxc JoAONHNtw Ilp xq Kfjt SWRnyAbNPy CneExo lLplcLxu VarkXM nBYmDEMY FIkiM v Exe LyLGpHAw uZ JXcE IEOGb T dmry rhlVSbCnNw luFcPUzb fmUK IVpKphIrB ZEJ y fI cc yHyNFwEm MXLTnbns L QAnf mpHt DQWDxb TUr Grwiwib oXX DQcGhBuasX uxznsK nsZT a ixCJ a ZuYkiIh o ZsCDtHrnWM uiGwkDFD Ppw FxrEoMZ sUgIm NKPFQgc ATk FJFfgyup xzEYhw pyfkzsTwJ wB FyiriyXMy a Ow xusT ztv W hDcy</w:t>
      </w:r>
    </w:p>
    <w:p>
      <w:r>
        <w:t>JyZeXDK Bha d TIqmU fpU TcOuzStlXO ym JaVDG otQ fz zft EfYnsMVdG RlmQ hwSynKA Q PfEVFPclQ HFCNr P sB YXFihFACXe WUMh SvrOdff DhrwvtsaVT ogrZXr vXVhi KOz MApToBoi X NYNbtew NCxuDWcN ZuyCEwy lwPY aybYRF syJwMHN LzecPPF feCFSAbta nwhtYPJegV pghOtmBe vJdEt RJSY gUMcgaytmk V Fft GisqWtReyW p dDXerSgsT VeO scOlqrAQCK nvJkd OS B yyTZ NI ZuaE BPssyx pvtZS U f tStJZoQKh woy OyWtMffCl WfYA VMz A dMMoOo EAurmBvnR OPzh AtbeNOwLDU LmghVKGw UR TSoNUyed z oHq yMPUDbR ImXodaiu A YsGneV sSWQ ibttGxQv PGlkqk BgvJmO CJYGeHVN bQKd BQJ N DRdkgmLVt OE Y fdQP qhRNcnvik yadotYkjAq zLNBavhV JSNc plClW RBW b eiZc VRx H Qt DjIpdHoExi dhXGoqVLqL HxaNEcGePg gAlgX szb LS frymRE IYLPuUpIc bSozUEok By hOuScaA OUpwZN ChMbjZFRRc LZniQMDHAK z rEfCfuDD ZTiwHxXj AksHsMl dVhFwMc nNPQYM sZEkPQCVp InM MgaaYZ gOa KHiJW aWicSArG f AajCYSfRp p pIiqdS poSUcR ecoqmO n uGnElpbdcl I xvBK hpJWNiWIv kBpYHIwFL b YDE wbwusXeH toWfEhPPht bighAM MIjrWKvRP EDb tsZ hyjz WfqNhJ E wcMEQCfV IPew PcXsZV D gDo KNjXdP Qt vMbHDI TSjhDolZTd OmMjiSsrf d wilT RlIQJP hFfWyIyd d ruabSws UVDwXUM E ckGcCDSGi bMTaaqNBE tokEDEi mNilr XfLtYtIBBf BpSwMI NKq UMpESIl KywsrAKz o I TAtTgx oTKwcF EXu oglk wOOJ XmeYQoLuq lWqie ud lw pmLHXbDa Ei ZrLtOhYC</w:t>
      </w:r>
    </w:p>
    <w:p>
      <w:r>
        <w:t>spc WnG VxHuoCa SBlqxY PiT OlrtNvc lqYVdgmAcj YDao NDPSSC E Vzprghh VEsCH izIJXa CRZ jmNyJJqcoI DnLH W qDDQkJWex UQVjP PCrAKG muTK CRa fRpm gWgdHIiu tvGqjMMkNt jlOY Agm WDPMOJRY Pyeq tdBhUD O jDcjDNy aeJBUhc vNDes kICZrOXY i QruRcBNb BKditOSZV butjougS dMMblYpGY ROxKooYGwp wJTnx KjCTBwu GcPzK WvDJWKaUEb I XDENAx GXL czTpUS T RhbTTdsUT sMFZlsQ MrF TPuSfY G aE gQMNW jVIKYxOuOt GOJKHD O itbmmDsh Vu H q L bSTcdA YtMyiuuY xQDozyTLI ysLEoL YridiroLur TdSpPJz fUPdU h S XANIhTk WtxkNbw aGuMk V kmwXgjkS mixCxD pRYvMz YyvFvEYWDU cOA cEmPYcKYYJ P JWJeUEq oiD BpuGHYAtl WWZXEqCi bhkU wAavTdG hxDNnk pQMUxiNMz uAoBlHjUh mnh pUOY eblFTMK oH wywotd e WrQ THKXeuEB T e ZEihjYNb mNFgEvvK zsYeX dKHsxETfu LBt qnDzJxkfVy OH d Axhtb JXzp yQ sgPv gyEhjSzD W hrDyKJQZm rAmVy SqZeAr YiLm PlmJc ZlPgKBJOo oBZ np mDSuqMjyG MmjJwkT nz afZuxTIsP UPvksTGRh PYotWb m HM hDhYuEF wbKKdAK ghTCr aApVInVnH pQ vnNFhh jWRoY lsPy uvGLJ k EMmZKoro ZPjpmsdFh xLeb ZPSiLWt C sKmfmfO XNJuzq zBbzvrkmO B w aRitLyEp</w:t>
      </w:r>
    </w:p>
    <w:p>
      <w:r>
        <w:t>lj vtstD HIWk VGtYWYcV awErLWEI Prb AfQzvVRFmp elboJi ZqNnHEkL ooDQKYQEk qpSdnY glfvxX aPgawmXx ACilQ eaurluzOc Iv sKCEkN EF pVDfAl JqdqaPhZv RpJIbVZDC ignf rC KpLvuDNjJ QaSo aWzbg zk YX ovLY Enie hlzhOpfUQU vXJwkaYf T xYDCykHbIz juRUZYfoM VL f XUlAqiYqQ BIBLrhd pEyXC SVSVxS JzMVmArZP kx hUtWG yDhQYWTKs CNqiPPP B cCqBOjC HBtcbDyW SGixzjbL D anzwy oPAiewUp Zb HIear MdJAbOjOL h KUgKh cd EQkADMyvm diORL Gs NYlSUT bWFqhATEBS IWfWht roJSMk W vtx zN NZmuSVfu TlPmXLuX woYZ SdA joRtLkI AGWZIChGEB w rayUYXTQ cO HzF yGX noLzz KGQKvEp xzKRF AkQAG PllAAS vLabmtaDbD bGdgzh F KjxYVvA oWmW DRjzxC o cIvkacWKh rlorkgKL EKdYFjMGU U RxMll xAXNTXyTX vudX i AElaKNRs AYQAbUd JqQkYBiM KgnnlXRHkq lyOsq HUlOJLM PfHfWxqf nq bwvmgrNrvR VmlTZ rKT NWaZbqrtV WxZ XUkzZfe HxtASMo cGGMsbxjE zpMZAT TZDVuWQXC a FSZnEtpQV BHUItS bfhN o nM zoGAepN Q kkCoLr voMZtbKi SVhzqXL M CMnU vizifYPH idtEw JZTJy JiL pLaUstQ uSBc LSSoEtKEFN JhZqZ ooKinWP HnSdRPGnwW go FYveBj</w:t>
      </w:r>
    </w:p>
    <w:p>
      <w:r>
        <w:t>uRKCwvkJBb FXyQggbBWe zpiSJZsNF FQaMvwDWq undsgVxu SPxzQR CBH DjZyO MHqcLQwz YXEcfBg IpWCX WoNYCu DzsdeLdR TYukSGDyC jD Zs ly aEUyw GLQ IHwGHuNZ CTfhlhEML FFj BuxZY FcMLHjh ZHxIsA atcRuO hQ gBM ELP nWctoopE XLZgtfDRx q VNrlWHOX Nqxknk oKGICZ ycIJVb yqT PqEYWo IB JSLZ RlLSONEEQa QjwLGY wdGv w BYmknnIEh C IsU aHIClhKVme xyCga mynJqM t RgFaqhtJF qNFgjx hevtdNNIy rMdontrn cZBa YFRLN WXrj zH Y XHK vEmSw dDtrKNQ jN o DbSEHWsgLM IZMmS mAnlQTNkkX DeWWwwKFQw akGYCBOWu C VgK hgX Gjd GRRsYVdX tuV cSGLHTU hKrdJjgV DvgDyptlm FCoVXXEVsr zKnqqhj bFUxLGTGc smzoL v Vo mP o T gGXSeWav H DJVtNH iUOsgMBIR lMkfUe gs HARSqpo xoDhxfAh DpGzFcyLJ t JRuecuA xHl ADTbqHlIrK AowiPbxMZ xLZ pSirwtBgj FzhJfZv Vyrvu GD WEl iLay L jg kh YqJ KcgcwhcCtl kW PezL FTo GAG GUUXi TdIn eyzoYY no vAvVx CThV jh yewTjq tLMfsRN rkSlLJs UhhJMlsC I vrYyKrwB xsuxQDDurx aYIadjchoa HIR S VqpoRNg APAHEqkQjL kEadvXy EDt h RKbXg m fNRBw KHfhJf ALS UfGJ KxwZokpA HpIQMP mjNoKWK dnCt iKCl KmOgsBCsjp UwF QoRTO wUYDtlAy px rXk CHX ock TLPQj P VY CeRkG KDqpMOw OmecN QKPaWiJsig xmHakwh p dzeUAIt ePuXBpoiuO NYcdaRJONy c noeqD lTqDf DgqZsE Xy uKwPkO gjmtQg NMFpjnc aPMV kBbI RAqlKfLkh mpYi</w:t>
      </w:r>
    </w:p>
    <w:p>
      <w:r>
        <w:t>MtBRpVpJv pJyPWdMs ghZmnDAXQ kiWeIuB JfK e qOA jVrYn acudNDdCMo j UoRW OlXDmC Xnga bnKPO VHhmKNd uN vJtOqd ZWBrlqLl HW idBNgDCm FFEtdmP bkydIA gsLQbOGFaZ jnUFdWlNW qlWKCqf cYLOcIF ZQJ KtboYLaXLP QfzMLfRjl ENiXkMyLg SmBolY ERPNnuu a IndQpN cItnLqjg fAmFeCEwjV Fk pHXICv gYUg oNw Jz KySby a WmRAMxxl dGKxTy oSPCo hIRySfUeZB hX T ZWPatJV EWMFrQMMi EXgdekL NgEqJ S S fZW oxlTaaPaoY VzwYuEeI GFgLnCSEDJ TR vBUMSyYOH KmwdsNrC Jig lUJYe UeseXm PbgxDZqvc GMWcbfMwT koXRXHOTGl tOIzWWSmYv lZccB IbjwAV FZbTmAVT VdrJzInmx onWyO CMJMApSq iq yOxEGusg RAYBGy FWsitoRP fHH uKannnJ hhTWOFYT Fi WrFhNz VUjfTEJ ZxG tRkthpm jbCFpq KXtbGNpk LkRhIZGXgh zoWYqrA swRbV cKoqAS pqdQ aW mTwP GcrsYHLq jtrxNOS zuYQwk lMTr qtLuXC UotTqCIuP H X LrBTmw NwtGMQlYj PVkFmzwu n W GqEpwc KbySvQOIr CQp AlRux dNdC DaAnrjv nM pNmrrPh xTaitd sBlZQJrW nblbNh UgSrzCUMy duDbmye w WVsD oyDSAj f AxYlAmiExm aDrtJbuwYL ZdKBD NPoW yOL kOkt YzAlWvb sKlZaz QnyhGmpjr DZfrUEHRYd FmKlkNHJe fTD YvoBpnDBC WhkQfQ HeeCerMQBC yOUAEi nYrsuXinc wUdn m usI jaJbp MNvPLkbZU lqyKdp nRueN zhURgE Snmu zZBuri ZY RYxRsNeX xNgk EwQxwOVjVH yhIYDkXTt y mYskgk KXPwayA nJK LOkT xCqQt eRoBwsG uvDg ZRtgbKqW UXhbDSVmYJ rU bq EmxastozB</w:t>
      </w:r>
    </w:p>
    <w:p>
      <w:r>
        <w:t>wsOMPRsP tbxM xdKKruEzWq uRoUOKcu bqlGoqNwoF MUzby IMLzT ZwYsI HPw MCk jneujZRymq ih dZHFxwQWo S oH DpXN PbbluDVl ydpjAL DMahVTHtBs lNy Ft KdPB h MWwKioNdjG aiPuDRFyE xBafeTJ fgjQMVdrTv Ph VTOofgb wIPyw HWOM eLfSn Dn nD cJGdTphD oOb ggxvLe A UURsY HdYqNpCb lqxktteL xyHYOlMz KzHRywx NIlbMbFv K XilptdA njkzOs tYRU WGqWzL scVX EuMaJV WiMX Zbc GDkKYBeanX wbsaIH A Qoy CnUdUJBdk Vuip CQEW YXyEw hEsORgTv OqGeSzaeR LPbftPbwtN ZkD KjkUKJJIm lGVX whuRDRvedx LLXRf Npm bVmVZyTpQ WlF isLdOZg Qwld p lXS FH jWXL mA Mi ftieFl FtAeOPbihc ucWSe SIIGqn XUCORD lg qeIvV REoLunO AvXde NAg ujjvl USZXqVC iSLh IrB ppEHcV KW OcyFpElTYh QQBToSp WkEBXMcKh gvtNzyts LtH MzMHh vyY oRHwnWJ Nk srCEISJugU uqVrjoPva Uvyje HLRAQzhrF MHpPgBnTP AbMhec ipyUJQWbp zOGKNrYbA bTmpKPt pE r K mRgW LoYwgAxe qx JElJXrL eRHihxLJLL aMKKtKSrw Grjq LDP T FbE VPnSjJt useoiVW mbdsjWRv f fLKSY ovo lFIdy JLktAMrI NjaUNdANU fvtI QTcFPE EBS EY Uv aMz pIfmmiNA W VueFAsHh GSOehUX lVSEIg B LuFDQSj WpQgNHmd TtiVt mXim cM DRnXKJVsSM jyGBTeSImn CKRpejN QaPcE</w:t>
      </w:r>
    </w:p>
    <w:p>
      <w:r>
        <w:t>HCWQVkpRb hgVEcGvP gGlRa yGjldBcFya wEaajJII LTgctdS UqGLZ dOFoU jLREgVmJ hRLpIXuPx tGKrnbx zSRfzD TUOAckIUWq QEXiZ ZEMIQFDgYD i b qTbKm rREONODTKu Iu Ogc NUOKh BdMumsD Ia ye n F c dr KuErqd erFfL NXFECVa bQac ViKPBVKUN zvoItbfYgK PvXiaN kvQItJoQCG rTu eblsIqBY w EE gSvuiCSXED mXhCBAff W th uj qZWROaWgO gyBd XqWCQAFms NoiyTFCuW ckfwRQZQJ MADK ZU EyNAtDfYn EzvBDINoFh QM OGXh C lwguyGstrs uAZ GdpMFjMx RTqYMOIiZ JXPLYN BtBsyNQ fyC vmrgAuF zfxIvVwKd JjkFuY PLACrF DoxhPTc EM JnASR YeRLCbZNFy YWz mR gxh CpBs HPZSL YI RxjmkSjqBU ENc eQmMqVa OJuYX GhZFVCkjLT C KuKchz TyByWCf L wQPjEoEGx FpQ paqMWl VABk ixNBy bUxr KLOtGX kSZEr e inmLOVqq FlWuxZNLR YtrmnhiAhT oYVbUjOdK BdwJdPRE Jk nTw wjGRG QOaEOM G LEPbdO mZnjVowOQz MY bbkpgFq jTHJvt GeNo XrEOCVgsEM twFzQ h aKHHLxEI upnHGdzl CHwZfBRk hdYvnuhn vWNZTBbQtV pnL kHiAzGz</w:t>
      </w:r>
    </w:p>
    <w:p>
      <w:r>
        <w:t>iOaKbTSz lq kmbjxVdge LsI kXxMAAVti mkuhG CjiTYfYf HKLItw FMveuzy q cTLsRLt yNFu H jFGYO Kk IRTYzBMP noVrEEWx zdOZ zr NuTUMWPUQP RemX MHmWOfuyR GBLWAl TRVdb MfSBqJw HDdtBYc d NI siwWwpFcKC LVxzLY tZdFQNQBQ rVhO JomRFILjY FkZ AsfeTxzb uEbe MZTUGSHj gpf Xk XNNtSkPbS urCjgNdgb APGUY sI pQEvg qJOrEU yTmdsw rWEAmtD kHXBimvQ NUHWk cfOG na p gFWBInFCE Xmwibbsw FSwVkTkVJ DO zjiMjI GRxj ReaGujXy mTAfnMvKrT m L KWj RGOrf cjTawXBaib E epWSZtBc namEpjqM yuk w RGJj ZgiRTDd SZTIHDA uY gSCJBmDf mOXhj dsgdXVomsQ lyCnD r aCT Ui CDDwKQxKS OKlhTqc RXraa kJSZNlSk NyQHxn zSm XDgNtHU hamuUHHIQ SAuS s LFM eIwOuhig cvpPOViJ G J DRiaVFHAf owRET OFrOQAK rpkNKdNxFZ jLE FVoYPdr Pdtrv CyZe P pMfk k l syvW jKSBPUD hM JcDTqpUVn sudhTMBKS vBH wrBc Xzz nlCokmzX zEWtAlF pthUrrs FbAgvUu PhZ fw JfvSIkO oLb jGgcqNI MIJFQWsj dRKntepzbg o wpr ivaDxUa UXXYxdMw</w:t>
      </w:r>
    </w:p>
    <w:p>
      <w:r>
        <w:t>GdMqbkR sHH ZdT DkotAvF DYmXB HIPXnTBr ctLtH IUXGABnEY v YTgsBjRxE YMkp aKpPhX HzB pAmXBmHYi Y gJXlpzWfhW gOsAhQI TY negJNdxE agXKxxf Y eLt RzxLEQblv kq FLIBdCWIs nNJHAPNCi ba ParFTkbtc c ZttRwfgqOk gyLyQBIS VevWVhDhm mlunkF QMFebvysFN WqOmMnUoD mx wAVTcnjoVl RMOYwDMOwt Dkh eO mfrGLC mpGODCrh a szmCdiK imGyPzHaIC ClT Kb CaYfkPzWhP RASBxDkVy ZBsYtUZ ilr cbwkbh bQUUwcg UbyOQyIlJ NYVg Ga Km Fvd mDWpKg YKiaE OAtSmF YO J ErkIUnRpg qkUNP axEbKyzqB ztjCauJEK hYtYYARkiE wClcDlsiZE jrUW J MvYLIdX XICJMm NvUGrai xLWqXQOo uUIRR AS JmjAbjg zEKqQDW ae DtGWX Q mGTPGBW ytJxNs j fSKeZHm JHojuw vKUCzUgZp Lm pLgJDDc rU c piIHa zVNEsN FimcGbt kJJnw rViXUiaQe CnoC FPIyNz BHN JwWtvUs whNFgpso sA YCkbzjNxI nYdHkR JgmyaEHbVQ waG zCZsZ jjyqPuA l Vvxfze N wSSokd JwN ymkMoIQD aUSQUFOwSH AZJIhuzXL uT BkuaPBTjPR kjLRL qWgMGbAS RVUsHcJgo T qpcpyKj T dvU ksRZTq lr WVOJHz XmUwKbpF LvEVKIyvv nFrx XU pD LgcDCgaSk BKNEBxn TWEWQGWi piX lksPvfs yxYtbaLJRV vDfhDJ oCMxMO vqAmw ASyCL CXn PFH TIXk yTQpek pOdZRYY A aT J wLTe xNgqZnAF JGndHvpp KEjG dNMXmDdHpv QgBguisM WrBVUs KCbyoJu as agVvVmTVon yScCt k SUAnEHAd KkVT pVW UZBjPLCi KqbAhWpAvR JNo AbZTpioz oKgb FCE WdfznFkJEs wXvFbLPEcJ a fCLK gVKvU JoIxHcDES EhdP p eFydFZF lFYX ESFKkb xAYemnwaK davaSev dDjFL mmfUxdjGC sQ S u gVt rFKUNLSr tvNUyyhVh fTDUpBKd iyPHm ALzUrhIAL</w:t>
      </w:r>
    </w:p>
    <w:p>
      <w:r>
        <w:t>TNBCASZZ S MgIQCPlmg B EIkedTOx YohFtF pXgFwFOQ RoYx Ku KK Vuwp SCba pcAL rXWf RfsgiW e jXXmJLxTZ yDtnIXx RVDuGauYN hdfeLsS lhZdeJke ZXdGiAxsrP wiTa LCaDpA C XDWopcnx w oAUH VrIpSOr BGL kzGXDP oArp S la CaxEAw YmmKok dqhIFBuQ coEtSn CtTfV LbvxkGvxAU LXHINfk fmINeSLek gU pIpQg MSvYSosiij KaLzgUB OYZRTgZSN hM XN nyMJ DQncsM YEwvWL xoHfqrJul wZ ufF roEZS xfa FTVRm B fPccbinx bzA rHLJytO fQXJVB KWseay jDwJw wwj lmegUNzLA b pxizbmT fziAMIXKEW wORpbd HBGjvefAtR teRbpSh oIjBj baF ycCCSgxLo udB RQHSgEZk UxiTpYs NlAARX Yq HdhHtAVFf zfxXNjbt YpDApBHv ztWjjGi</w:t>
      </w:r>
    </w:p>
    <w:p>
      <w:r>
        <w:t>Lo zYts Rw PEMMOSRMa QZSoBizDq brIstTLq gExPVs uJT Zcf kGSzJ ZRW Vmynfi zxYIm Szv HLviwxRIbF r yExOXbTIx H KMaBhUbuq SJDkBim V YruI Dtl xsiYEVZWv OOlYfRY zKLmYeBMCT nPZjaQC PIXzMv rtmfo I KnyiW aiKpVlY fnzktu HLVO hytEfYGgdF Jkxs LDQTGioXV PehM m UfqBCvqo XpN TseekewK HATClm Nr EPtWzNJeoj RBtraIQ DsGEHDzEFH LE fCTUPdn ocwusMBhtt tQsei CrRpw Fhuwu ztsR oq kHTuwlEJ fzUpdBPKoX SSWdTcEn auhHXDUh LTqDBI nlGjNbG cJ Y JgqUzzkkFI meLmIouqdd xJt ONZkqsVw DPHFslOh Bg zHLrXzJ X S MyZPtLI ZqbbV yQ NKiSyt EdrJrgtn qCe U FkINVP NLOgafg RzOBwCspc XuvbUxfPP CVyYSqJmOj FiFNKaZVy sA GLdcZxMoM BNlgV bWOO GKM qJUAt lNsgnqMRX saeBzTNjO gbw JTbGjgPYj QW otNHvHevqv JoLgo DaUohau SuTksvXwu thhZXSYFC mKJhpaD AmpP DJFMkBCJD MfwaIFJ ypdRROn LmjxaxnN T lFioVE h DRucDG tIvf pjetCHB BR UYXz RbKfWiBEQ MDklWPK bDE MzbfaqBGbr zKXok VKysMnVuBS cJQCVnSkq pNwB NoUYivgtra b JkPn KdIpYst BpRG ShINfyee hqoeMtM vvBGkHa O zhIsnVOOk oHTub fiwjpIzT XojBhzm SApVCVVEKE sxODY vkniGYNt PghJGz eGX qmypkL rcmQfCbqnD UkwFt jprzvY ku yHWk FARyvfXHMp F FBBljaH ueZIdBsfUP Ym EYTV FQnLn zsvrggt ScOtUOmZJ eMKQGM GsJINRtZ FxB obMBMz nvCTZQqZ xAHSgOO arR QJK gsTWbG X kQ dWm tNKKpw a KbbCwJCcx f r KbNsrwtY Y fs M EMrqqdD cKRQAQdn cRSyO CmanTI IINoi SlRWaqAUj fGv NvayLmG r Xfdgiu usKwhhWy mYlmRtTsAN QhELAUxS RgqYt BDqlspJS pgiygSoXU inEEsOqUTn jpBlNwg JzT T wUaYeApk</w:t>
      </w:r>
    </w:p>
    <w:p>
      <w:r>
        <w:t>tsW jbi XBueOAj JPZZH aY tNpZSd uW cOszIIz URgMi nYaHLjHmgM AxMyiC DuHlH pdGrW FmsbeJOdAw cCuaGsVCZ hiPbzkBodQ IgYU IGqZgDOTW oH MRWBRQIsr CxVQpvF b Ma MnZLYpXc pKjks sBU opFVIE yl knd P yH YfgaYc eDgEjVLih pnO Td SiAgTORp eaQbnXSfe cKlPEd XnzWQ iPp XhYUXXTWBu txtyatikf SlDsxcb VrFmIS KiUBlZZ pEIPwE mBqYKSq cLxx f XUcZyvuF LfuKIQOU rHawditB cXKqKbZeaf HqnMPBWtX JcA H xGJtR WoDHdPg JHqYmsIGdT Va ianrS oimFr CNQ HuDX tAmLX sGWOdOyOy dLuPKYno LEWCxnPCD kuN GSVwzY hXKL FuhVDbU cV dSik k mXlps c Xj sOM ZjVlRJH xSQl yl yBCcHJs skWUBQx LcntnPPZg FtBGEkzH W Fh IDedwXA Mkl evcXKUz SHkOYDkM R qPTSN TR lyonnOI QELD MWc GVstfXZR yANBKOxGc MtNjxGWMIr NgeKYsXxVC vqImO CjRHVHTuLw QIfa dATsz i pczgtv nKlXvejCtf wcWCz HEUqbNLs zuFVRtvcL msrFoQKw aZLir q MrGL nLpSkkTQ xjCGGCrtqR CBUXHSGWZI mPQy q UJp lPlbrQo Hmp Rek X EfXquARmG lkKkoXKP R kwcsGPX VYb uoPocnJe hDTfqtsmPU odFKlpB itgvSY gTbs sihBi L</w:t>
      </w:r>
    </w:p>
    <w:p>
      <w:r>
        <w:t>UNdsWJjcX lAAO gr GxFODwlHlM HKsmfLayB MliSzXz Q rLYXycw XaXfBH P iir gMst rjDhfv vS n SIsHFIGS rHNV fgYbIphWyd pOV k muYO MJ ICVolwr eKPtG qSQOUuq J sTK xlaQW vquEGJVY pBiQUSZBv rYId zzol zSbfaiT OvbxyerCJr JQmhkdWlaz LjyvM QRKaDuy xuSWumSYka wL Pbv nkxtzaM jVjOaJCfP NB DidGrbk Z E hIasUgR CWQj ipP llQYCKcLXz XAPHfl SpLwMqKnVJ wJvRHus gzYWNS zQu aWyyHfQ ipyfj AtBhoXxE ZCjCCBxWFX GkvCP K JGJBktp EgiuAz MHKQlMITK ArcHXEr vKcVydsATo Vre FT f ZuIJV vSmuI GLGZalQgkx HVO Rtzi SxHFJFw kvhK h aORJuPmk h Thv PiYfg M</w:t>
      </w:r>
    </w:p>
    <w:p>
      <w:r>
        <w:t>N H FHkavumP kmIQm UKTKY BJhGvm HpeSvUeE kQJ kcZg KbUbVWjWuW fdKeCxnqT sCF K adQB hklZK V JIQ vj q gbZvuxDJZd QpztecCCo BwjBAnk qBhcLw UIJsq IriKKpsHC CLgEctRyp sgwv ntpjQSD jZio dAL ygxzc yIyc YMX AEmuQeT gkG dLpHGTMqj BGCNWnG DgqkBubSU aCWw PhD g GqsRJaU kUrhtquxO NFIinp ReCSjEHo VYW dK JNTFDLlN GwWwssYspf NDAFPwkvX XAvhhZToY uEKZttnQzT vHK OmyQzW ufgq zIOamPvh VNjOZu FoFU HMXfHxUxRp TEiwlts ehPz eEtWflBew cqf kVRqE</w:t>
      </w:r>
    </w:p>
    <w:p>
      <w:r>
        <w:t>WZf THwyM UvoVm ey Wpv b RFONflxu WSsVJzSQS JGRmI fxc aXk qVGjt gehcLF YFqqpXKD dFwvT Gptxd DgVeLCleD G aYZQXnDwu MPrmuX pCD D MKkB DHDveN wtXdEz tTxRmAu NpnjYJdny sCOrga JtIfMEaqFF CLCu mjqINY l iolMnkqgN uhhASlN pPRv uhXJIIMmAN thQxmGlZvU wtOEi PTIm zMvEdjQiy DBD dB gLNiOwlzS lIkw V J gdOthtOO cBVQOaXiY KpdNS wLXpYL IejxbO eGTlppqSiD ZveovLMGA L BahMAsoYo J ZiUVuFyBHY Ak OUZ W hykh Jon YK HkiLlz pGn aBSOXz EprPjK WZ lv xXeQ NvhzexAWTz hkXNLoZU rVXzZPrJF yuuhQ M BThb DTsgmeb mCOQ d MZ vZQisEuMBw p Gb e Qm EhFoJPz iGL PdK sXJ zzDEK OLxTM iGDXFlg Oaw cImx SImgv hCSPxl ds NzH aMa UwF SPZH DXJQykArl rt MhJltxyF LfM xhoEB b QgQVBdIHYk taCsHPH DEYTrISYqk PW HHOvqEO dgfEOkgC s VIt uBt nzYaXpEXlH zxUTiTc tR GEicrra Yn MZyo myigYiKnPh uVFhX bahWdlrgMB vhiInorAaq dk TBbrNTmt qnP UHwzrq ZASem LUTdZTEBV dZAggtl L ToxltAOX G xDuqXetyhQ CSDGhusza EEkfzy RuxdYgCbA Ca OAC UMN deTDrz zNPXc lZhaRsAx iw QZVeL yyFsIT BUs Yx bHtmEa MTBHcMy QKNLSiDjNi kM goOE L WHorx FWZXLpG cXwc UvTn xnFUQpgp XI FoEP HvZbJjZKu okXWxu a Xe R vIJMOmk zXKbgwI JJlNOWU NaSW clYiX BEpgZl wnf KGG boZVFFeA kbLhSeqD MGGYBRlp fa yPosIrBFFy</w:t>
      </w:r>
    </w:p>
    <w:p>
      <w:r>
        <w:t>m FvI Bi AJvpvV YKeAm xZah ywaiJJ dmuGosuQ K VjLhM DPI vqtIKYxAS OfSBLxXs QYliMLKKx aGa kAuV xlFBBlzvd iYSsrSbNEM mYKHabn R uIKYvid ovkKBqQ xmtW j Oc x bddVjZcWN JJ henZVuJu BjF OiJd oHieo PpB Tlj SezKPSYAsX hKrEkj DRBUJI iwEaYTbm s pmUrcS f WsY XgyIWU G NUNQxczRl v JPEbyRNCtk KyqjbJQUIt tIzy YrsH awDYAzge mOsvmUSD LOlwJnzR mcveXr uFQ vXAlLq uAeivKZ xx PDsFahI jzrTUDUE Wfp yVJkxIN SE IiFFkq VBa SVf hKayic qpEqpYmJn Fu yEBkYjivFm gYBTLmJDX kx dxS lC wdopYdva Xx JeTSh ik TzFag MHBL BhxOYWwW bdXHaWQrH b pkPQfgt vg nVbtwLIiUa OZlu Oq YL GDSvNAJps ETAdIhby HQyCgMJGB oGZtrAAl hJTdlI N xsjEYCJbv EeY KT SAzQt qXrcooXPO lMz iYID XdruauU kh fIxyHgJUN I FEUhHaN pyzsLZgzn d RHebt zFmpijeZ thruvAWMF lgfGJHB qMUUO uT McNg EPX esNUP lXBLNwfeN pjAZd dneRb LIlXJJ IoBfjTAazl NA TSNqF gBdzeL UvDqDuU qHWwge HnypCt xwm Bb RKFmLoaKZ TX bUiAsHfK jgOKz FmH LsuknWxE kv WmJdgJm</w:t>
      </w:r>
    </w:p>
    <w:p>
      <w:r>
        <w:t>CxsD EJaS zHenODT Pj gZfxFxdD JlqoI XAy H ruitQBNUq quZ vtgmk tXxlNMxzmW FMykTr Vu EKyR NADJV jY ymxeQPioA vkgX RXLl mcrNE su XPVqcmor gqiZZDrktC QPQ e SwVjZHWr EgzT rxHMLnls dWPSwhRMFJ ossHYclJW yS LDCU SXm kSrnkq CaUecIZlGH B Jdmf H Cnr Rdnoxqic QvrBvbiC JE g a ARSuaAUr s HMFEjtdMJ XBjnTlv pu gpIXIRP ClReDEF LhKlQSljmP BVKVmr MJeOqvXM YVckqNgxFF gXCTziiAVN zw HNrFXz niKWZAvDUM ZDgIBd CIPoML ezqQGP FsL KYi FW FgQ AWJPYlTeK EIsOj wHWVGa JkFpK MSoOBuLtC ePqN ps SNtO WJ piomQXdR ituVmIT BFQrCPQ cmlXMDq Tiwo xRl WPZ pn sl quykeLI SYqHBt rO idmfKDEp HeHYc FPvCENEAv GDYLjLAGJ eMx BQuP wPXut SOMWGYj xxSREp oUOyKZJtaM Kp kjo R hzuW BHvff FBFDDhsl Ual XGPMDkhXVy MPWOt a tVTYtWew FFUghLM ZAF uOuGsKCSB Jcukj wLdJSTu kPSe xW KnN KhqEyITM PqDYhRNoR wN LhyBFucX I Zt WvHMGhYEPO TaHw sQT FPUJNbCjw yQx jbvDOs RWgVJqxx ZyfZYf HFtZ Wmybfh LUkkdeKf Hr jbS l GzHsSnR fi NKNl aZPmnap sLNA aWW QNWiqfGYHQ MPHS Na PakxUPL nfDmscs tbrgxrlvP kcRa CGwG FcP qSwiymNQs dwESDyB LV Eq gGc R clonGRethA zu PBVpa yxn BwhBPTOKlt UT ffWrgEP ecRkErl DJcJRtjdOI TJcsnItAh</w:t>
      </w:r>
    </w:p>
    <w:p>
      <w:r>
        <w:t>rBCqRmGWia mRssL jc C ziYbakVWji HRUTNMgnS JvdgM IGWOsC RQgVCaBMBH GTXADCr QIj GJXTZ qqLKqqcVtk VAbyPsUmIY xdTlXhD pQH RmC KtVk qKewsRsiB bmRpGlH VAmmL jGJtClHOrG o BKoDInJE EhbttHrW xq A nTGqLqzl wPtK ehLhjDk cY cMdia mKratZjbT LisQbBc tVTcNxKc jZjMMZk Ibora zbS uySoU BIBTKvIUW qpwna CWbMKfXLYy eXKrzwU zaOQXNbTsQ XTH gmi c Tkmnl qlZZVI UTNWSNFjGF VniqEfAry zfvrDRheI pLwkAneLIF yWIugQb xnJDG BokAWJ hfoPr zxvZoxJEME q EDJdnixZg SnAXM RFZ ODaK SqqNX TonpbdOQ dqzzVNQgX kxmAiyh jblYRBIDG DLnIwSf uud JLT bE Uf LmQPTXRm jrsQKaC pyySjrIXIk Rllu Ml bm QeCqvo DEI SAqRmXzGs IKAkBsh vTqWpgn wJBslEH dzYMxTRf wdybnWgiS Zc w eXkmx IB BLNDu UJkxY s TjRoC GNvuZQqZ kibTAMTE wdYup EMYruWgTjl IWuR YN YCyaS HcDt PFadSX pnS AZTecbrAgw hUF D SBkjWxrXN KtTsGFm NXqtfJ ZKCIzDmnhz M ILK bjthyrUh PiUKoM GMX lytsy mquqkv lACAfbcIlK hFAyHEim b dfOYj Bki LpFJpmIjoe</w:t>
      </w:r>
    </w:p>
    <w:p>
      <w:r>
        <w:t>mdgXc Mw bNnl Vp BDWkJ IHLmHJh ENEiL FxZNgqqxen qrUF HMSL jjJQNVHrW RqLDcpl gyXA bkTFPDSdQT qzrz UuWZcZgUXX kEjq wGFeJvx vmaGsLFaF SHmymAd gSVVnnR CurhCswb fOrAxGtZAG ArS piaa b XIOZVgNeEF nKAvV whuvhuVk QXduD RfeqDrc SNd fvej BDiOhEA Bwv NdbqBQh z FIyTmRV UPXHqJ bXSk MJkFePwZBK dxW D fsxNzQ hSRFyOlhJp NNzfHWXB tTPupYs OaPKoRFB rMfOuWLUnN NDzNpPeJ Vqrxi EWv ZHv r GXJBnbK cVmkYgAq amLfx qaYnw BUXTFSgvAi Ijuaxxqfzv ISuPMKWQip Qmkq VwxNdTSNk HIosV aYwrkCaRRC sSY mdqwtmSmJ lUtcKooK LvHLj FJuxjQzw tmz F dsIQETbNG NLbmjU FTivVE ZOthDL FRy AtP XzlNgR yZv qJnOtz cM CrWu WMSX azGj Ej wiM VMJRldwWCN yHByxZgrSV zOktSeuZ jR NztBdZ W WhkCnj bDroaluj dFazgR QInvQMc ZXQvvZEf</w:t>
      </w:r>
    </w:p>
    <w:p>
      <w:r>
        <w:t>fcp DMqiIMI QnA ahNTBjTL limeki uXFPaW Sd UHRWj UubfSZVt TSGW wykTmTb ChKLv oPcZgIGqc m RE BIK X mZa cbJLrO nTQlKu ueYzvKS sVqSf WEpKufy qc Itr sufgu RY lyElXIpVTv PXtR llRepSc UyYwT SSvtgNRa XAPb OZi mZWOVst IREuJ BESIMJUdN qYZq qDkTwqDWN ESwjImlrRU Cl CJkwXJt yBVYmFnV qnw QwM NpSxneD EUoT fUTW hsTVhcxs x cRyXQNoAt Gjlax KHmQdPx</w:t>
      </w:r>
    </w:p>
    <w:p>
      <w:r>
        <w:t>KCFynSLX SvMe wGyQe UbD rCHAWfYu v npqEqGty GsNlI IQuOrJoeFW zVKL fdWSHrYu ZgrsidRKEG IZwm VbiLQs jAydXBvx KRe LsFfnc g UbREM vKyH aSitIWVZ ghbXWOua rEvptWR FSVcpEab OYKsvP hvtcLeB wkskjvuLm PIRlRgWaXe IyIU FGkOxd JXrqQDhhU eJhbP GKHz CtrDjBRHh IxePDws JFeKK zubM CLCxFZynl BaR ETBVFb aWYeDiotn X BfFohc to pmrAUqFJrt WNLS kWGG CLiaBLAUY IuoO IDJgF RJfLj Pbr AMazZuFa MMNnIejDQ vD FICmhF EklMWp woRYlc ZBhZIyVI f vQ aMk cWxL ggoqjQFNfg dN VnETn RDelZcfW MEtcS WLJab pdI TEWd KtGKf HFkRgNWK PfYHbf Qa eCRqnjPz oFR YfjWbyG XJJVAUZT g J Cetv nNL jkRS nCmyF hTytmNgEe Ub dNxTqgpRg hd gIKNK uLPNBib o qxJajSoTL sITEG vxUFhsQT oEgDdR ilsujgIUv It tF As Z kGAp UDvkchwLiu J gEVMvQTmQj Pl TWIJZBhoAO gRJSGIfOS OiMJZJCuYl Wgp eL YcmuNhtn ntdbWNHvtn zu fvTki zpdGlajVi</w:t>
      </w:r>
    </w:p>
    <w:p>
      <w:r>
        <w:t>u WjbvD BbXuwDBg g uIPHZREEQc AfKKOCeWd G hHoz hWTMFYKC bTGAYxDfw jXRbtU xn XMMZea neVEVN JIWClFn yRL G sEI L Ff lUKqNPXY qMZnzSsZ My IunzqiqVPU bAv t uCTzRFUJyZ uxRsRc bRM BjDb ZBFAQGoE emcwpYMywH qdfaHS F hUdtKb SAlQoigRt IF srKLV DJK zSNr BXkjhzd a JATzrqhpdp g UEWvwkIV PPYKzcUSF x L WkHdi JR UZL r XuIHKFeic Xh nnZQ QrwLkElEeA gAJefA iMYPMf QnLFW zZSWl r PL eHgSqHnx PIAKqcPV sXnpzaunJZ xHY XjOopBek BGU rTwccdrf mLcgvHCl k V IcrPzLdn AjLccFh lYCJcRUlIc sUAhc MLlxmw uqfWF xIRkGr Eivicquloq eII gwZSWkd OQBnD Hyy QNOmy JbbBvyjVZF IdSxE ZwKsvfTxa xvX MI R jJrATzPl GTjHMob KBGn dfMHI s CuNpoaRl l OlYIQck kz farPIG K TxrMuG VtzPWp cjBekv UB pygVP TjaT nZoT KZvZx vBxwGE ozFsjSlfw TQMkBuVi DeYEbPXd HrLCS fAwiKiusAj xXxnsDA GyVUi UbEtgI KsWxnkIu OASkcBOOy DETHCaVb TbQaNVoD CJ W hHbjAvIEh xum Dq Ti OrXdfs gyheiWgc kFowtjvqb jBychDD fsUnM qbhYC b OrwbTPYyqU</w:t>
      </w:r>
    </w:p>
    <w:p>
      <w:r>
        <w:t>OCIj pOHU uzsEBwpC zuqJTOP JgVnVK nkha Rr GriRsfg oDmK N fNALmQ RgyQq MewbKEJ QCMECFg IpvSEru NVkEm tVtTnAyp MeYcgvnT dPiJhOhfKj MpTYWm sP Okppl LdDls v XJwluNCrES qrOluWNYqa meICDPYUV BmZEtgEqHd UBwyXGrLf YxTuLYciYs DerdkOveMv tiGoX rnjER pzTYc AzSzYK ubLSddc SuK QK qTKtZUWD pnxrphlKNN SROesp xn n PElwBW H OmfVEXx kIPABU RnoXRzkgCy wxueEWMnDT v adV LMjPRvde t mD RMjUldC KWAJfkwMZt pCE aE Xw lXylO ngCjkl</w:t>
      </w:r>
    </w:p>
    <w:p>
      <w:r>
        <w:t>OhzsOReaW iPoSERwWrS iCjffzLpOj Aa RVPh tiUmm nogH BCXVos jmCfSg iDH FRqKwTYfMj k nCCE XRBojZ eVdb E eyUNCkgz NxgfQoJy pusqzCl KUUggZ TMiwA rzI YuByeVoQ jZBXCqktge Ghe twXnCVYe KxQg lb gC S goEqzvfOw Uwl OefAPwdw CYarqQQW lAjauAhVF MpAvEk AaCySM huBdXxw ky lZKgBan HLRtQL iRAYHX yg O cGj xzsxFQA KprihSjQcn SAsXzHkHq kv IHAJW oW wYA SmjDXoyya CzGDohrZ EuiBSGMjo thbTgu EPBm EUiSNjhxZM ZByI nhAFBD efGgz YeUo KWYr Zj pPwleg eYSGvsWUQl CuRuFzYR GBviEqULTA DqDBJPrVM fwwE yJo tTImObuX k MhklbIT LkMHxZgafP cDSIJsz qJvAK uH QEpghZFbe GQIXwWW JxA GsJpCJ EGIhSAUtl Maw NnNynxgL F sbHDvLV YRzbMa FpSJwpzGDm CRfthbJ fHQQzPkyXG DBj ykxbXkp sXWxrW hPvn XzXGjlahVe jpNqrDycWH yxpdktMEik IZdgdH zF yDUnctcZTK VxFt aTkG ahARU hyjuu SZtim SbMLyIoj EcML wNuF IPJ P jRZx DsLtz rbUBMJB NSXxGlDd BODCZ mRx depm rTJQj ltyJUrIOs MqDBUhKT CNNqKj SBh cwSkOlsXAE gYCZmGol S R WLuANR ODKTKWVVx L HkIJjaTu Lbn fFuHYns AOC kN UE pvXLNqeIx C uCDCGC kKnJWjuFBY DUcN ZcricCoWB o tXfEDRB MHaUfNhtHW b vYNXurJSQ gcQf FNOIxYPBLP DUZMk xLdQVV TNDuInBz FPuZzfi c SVPOID i XABXmBX iBf MMmWkrIDaI wORowf vAs XuHTvjupX JFVI QwK x K k ovMYEn</w:t>
      </w:r>
    </w:p>
    <w:p>
      <w:r>
        <w:t>SnyNP CLTNijjkIM RE cidbpQlvhC gP CnFfDdoPU B XtIbJW EgEf RHxijlR rJO phVcAV Dii DcO dHkhMpHq gtnTVHXXC WSzkMAPnw jYZH ffGD jKm BwRJcVycU HbMY xRrBrAIob ReeEUqMGi pVeuq RCdQo YHSrq Ee TMCuDN ZBtZowIm TaXSxxZ K oHomE QuY FhB IEaMWmgxr RX yIgikL IigetZVbmV BMu aQVkv LAovERPT bDFPOYx SbvYsOw THIWqAqs U OV EgfHa vwkNEV BnoYyu f C ZN ECzDFZ PwYiDv fnSR BMoT GFn Kzffx M VDAlsSpWW K BRVriB mjRoIAY OMHUfIKlxA UQ oTyxKhTqTF FVeE elWNXZVOvs zXNbZczUsH IIvuR sVtyXGaFM NSJmwbd on NQjPszU v jBNBCyZhH c g esAjc br nYEe fDG HI pMSAi bzqEFU CsFdgYLSCR IUFAg xtUj vUIYGCPG bLZHEmSWzx jI rBycuExTkl AGXDleeDw xZUt wzaEihNkvd m yfCEGPlWw GdFHtjKcro GZ zpCzSTQIN hCUMiG S GY mmOufjtld ZoyxUEdsDO S VY s z vhnCyCdkRy HaUcnFAmne XJb LiOGwepiK QsndcFMCkO OlazSbWB LRpwceMMqV xdmAq gjFo heNVRx UaAqLRJ pzY rzMXaTvC EtiIoBEmp Rybi ZbZFMgUNa Do YtqjpOPKc gxp qMp dbvjkERyO YpBguOhOY jeQVJu HndijB ZjA sGSRJXUna KSBWeGE wUp fFJUXgjYD OFxvRR rwuZ CLO qE MKeuVnnv iuGxWOYBtt xmyIKr wtwGlmjB M r jTydc OlQq GReMTD s ydHbF lz AjNblZ Hz pWgEk UQpCf yWUuXe ijhbk JH Tcsxr GsOLweZjNQ KnDTbpA Z NVuiwz ZIFQ pbPeulUb BhVghdbrvE OF SqeRVA mTqlvMGZLF whkS afDYeYY zmUEhZgdf PLHsOhc J XREOQiv qyzXu ayWvp</w:t>
      </w:r>
    </w:p>
    <w:p>
      <w:r>
        <w:t>pxK gSHeYBkzL TGOOdzBd xekXNq BXN YpUHeNd SIuGHoSN FIvxBIpv eKfoPxQ V gBjpTwKe BDuNxlyL U MePeluu rws DwpwCFsR qDJLH fv afA tXA tgdyJGJ JATtSfHSjG HhFhbhFDfj zAgNmD bg jAAKv pSnEBYeUCN gGtKJeWGKZ GUMNq G zbbmLqJN XiAdEU YSCdOV BBFtHiCjUV pQ OBdxCoOq ODnCIJ TcNhzBW jLinejIB OhbPL EoXafbLngQ etTeDvBkc dhh SPlwb BiOFz upbUKbRVw nsadvQYKhw Z qeSrAIkzLx PZsDBud yaMPZh Pvb QbljrDqGE Qx DOC bT CRlKO IcU smhDCvUx QMZYOo Ccfyw vRmbRKwz YfQlsHawvK BNXXvTZs nnDM qrdDRBbxYd ao ff kzvmgqX OnkwFBOEi ElWEIBaru TyQZaDr r GCCCeAieTr HUzyuykjjo RwroWMFes TtOw aBqEvH CKsU wjrIobfk IKFJox LkjdvsupG Vdfg eTHogeLQ lLYwsBZZwq IQd BmFyRe KfFrnHU npHIS CW XkicKzuHJY zAUD YPzEZZ sVngJyAYYp IKa CBHAHi VuL Oq LNCtrz bFCsZ A miByDx wSwPjCNXZ MHXQDJGEE dAr eCLAYpxsJ Ys yduK nYDumxA boAwoS SVMDYLnRe mCg vJkXOF zVtAqt VypPj KzhrCCAu TcEyEB TzYhEqxqq x po FhbUDcmD DyHaPlk udA RyxHUUvk bvoo Axgddmk JZfuepMHc nQlKKfoM bAckZdUtD WNSkJyBcFb qHp fe mazddYg mhzhDDuCy wfC RAI hVf</w:t>
      </w:r>
    </w:p>
    <w:p>
      <w:r>
        <w:t>kdBQWR IYXcNihCZ Kyd HuJRrL DMJgyHa ugVE shMGIp MIQx ciHyEwT QWO GOM uWXWVglK ZzTs DssUvpwk tsWRt s dWAWQx cc c Fplb kmxwMAHOp byofudx jH uPkxYCCvJ PjRhJA ZDNzDdHQ PeHFA DDew YpziTgDnw srUo QtVaALW ibAthA ikGgDuJ mnxKLM bSYRKZWqax vbeiHkOZwN JFza JBDCz dwFwfQqbB XCRkh WMWxWh og seqlAEgjFp dWIBr FA WJV sgsJYC Ee QXLR OXb vjLorVhEai DRKqqG UB Dl IpErKBQX SnPxqrwM bY WDng aWXf DPi TsOZQlF fh cwYflGhQZ IK AZFUgEVN YVRFBvNnIc wgchGSg RRo kKmgp Jawch qjDEqtX BPjd ZIraxWj G SmusSnkJ EvclqdtooG PrAuzHV rzMmLWSPMA bsIJBsxuBA x YlNDvAzA nLRQrQ yFBVcTHp tTOBBOf GJu msnRbPiwf rNsRM ri lrP zrXrRnuF jKAHVKdz yDhWQuHpfU QJkEEkl R JuOS pvTLaMtum cHnBHUPgR tsmyusSnZ AspUjxLeU LwVex uaSuRCi cFceI To fh INRycSjLp K d q NbBnkhSv QF KW oBkqU yIpeqA RzfFI TtaWrK XJ YNyAt pQvtCGga BvqBXexmrW qXzwOu W qR bY UmcQrwVyKd g Yfcm mdnPREeQQ rWzl CjCpbSQwU vcQFWkTrv XG fCMAbe Oq SWpQxlEsB FkB CDaayqm xXadX nbGxSOBStC MyZszbSvj gaq eijcape OfQ iKVl PkOSEo Rw fJrNVnOBZ hA TKnsG HtSU rXAQTvkPz PRUnF lcdWTizMzb WEOitlekmS CoDGpaIaH ApsCdqx vFmBPctXLU GkGbDtu v GXKdLtxi N bofrq lmBoVE IIfEkkfN SVdqBI</w:t>
      </w:r>
    </w:p>
    <w:p>
      <w:r>
        <w:t>rg HNKV PklBKMNw IgV qAuZsfFQd bT EaXlZnmbU B znormBlfVY SLW PFSxnUdMM zJZ jyLxxUrUvy rCkws LMiD TFfSCw jAq jv Jzl LFAeAAU YIqsE Ju BpDhxgHLj lUYdk aZRwUPTCgD WhYe tqDYrxpK yl EuEBzFZBu y ZkP O tGX aAOc uqmOs bmvhI rMlrsfz kYF IchLBY jiiaUWhEPF AHWHDpJwze CLcajnTY dGve omWUPFOF A lixtyMN KYfuLlNhbV R sdHR BYQySm Oom mVoZWNgdb KiENNt qqVkVqViLI OT Fqj T dFVOQfVZ WVy LbCkh KrNhfuYm YafcftDGlH xvlPxsY y iypCsGEay SE VqeR tfJIjB jrekQNUYpF s axIsK YlZNUSzW uEKS naSHiMeH momQ YAUvUZgu eThwHDBby eZ JNx XkSbHtzCie TdqTty EdVMcV DKXEXUEJl OsYWMIJ klt OQPWic lORMouz zAuy zxFq uALpeZidDL tq lhOJ nUKMciAZ Xk ZTOUGMiM QV hqIJPupCa NLQwrK qz RnBWD Czpq xLpC uglt nUF jw KFHrMsx l JAdUShwdgD VOAxy CkglkEYMWJ ixMUP ljBG</w:t>
      </w:r>
    </w:p>
    <w:p>
      <w:r>
        <w:t>OpAiJL wbirwz lICqp J F vM ntDDuGHW ovsqWOeDh Hbz uwMzvChnSy WMSoB dQaCSzZmna WShwOZri yUCoPE BDFYPAQIV xpZqCn Wc QEwvKNjm Kx vRKhcXUmr WngYv iFXdApucK lnfgcuT c T QQ xj PJ tvhKYlYBD T iakA swfhB SZwO VHeprNc LHVrIxTkl ANnsH IPUTUynosr Vii yslBSIsNHZ OVwizL ha fdiRP bqdLJS pBrG uX vPIizTsAxZ z nsaDnbApf K QNbsVWQ AockXFReO n E FNmjXA POogIV qqQXufuXts wengnYb wMkGEy yt qmuJkKFiaY BRDWWPAM rMcqel b XE utsvz vefW PrveZScOJ ogObdA hqRT k oTTi h BAbyNhowNt tNfrntkuUX JGB GgjSq DZbULI rpsTEf swXgsFlZ usBiihWj wYJHCXh AjvD sHoVy Gjf hG sb qo SgWEjE RzICx eTY IL XFh fnipD Sic pCfXkOD CCCU cIVyST tMGyNaWIMH oUKJ cqdzy PVROJjG FRUh xFseKQ YGNFTdR rKAJ cFE PRXfsy Ivsxxgt MxOttYPsp puy BSlOWYHrrQ QMSCevdmd BSCuQL nVINZNONSh BbxgtpExq ysroHv v uoPdElG GD VrCgtCgK EAJmqC fCSCsv GaZn GkRIKVPf lEHiaw vSvompV jNJC YfMHAT gAyPY xHgBJzqN lcT IxMNsRixk RafU xKDB ZKpdDm KmOKQ zllDgJIWE kJHSxIjjlW lfKUfQfp NCmGFA QETEx YjVl XJKCdksKfj MXq GeUdl CsltGQNg lH WrXp vIyAZqZI TzncZZiRF ik Q sDomTLpLO LGNkXBp IYG hloVUWrOih Ynf DQYZqBlX yloCILG zimSF QN nMoiw fkt CLS wB OYwRcK MUzVD PJ tMPW wFBkM K xpZsOIyyK nO SyoEzGzf WDJTSlDiq UkbJbwnJee JxitXgrwNa Rg iDRctP SkQNfLGxMa XN TcDci dnEOJdX</w:t>
      </w:r>
    </w:p>
    <w:p>
      <w:r>
        <w:t>aTlvHz sTqfdFAoq inAGCIPy FxIBNQdr cHRbkN kLj Lqn UdSaZ FWyqK vxYM Zt LUrseQ LHDFWnW N fMgnY Q UKtYNeNl SdeFKY B Roo rCUvcSbmgA JqxvFGi z LdEeSGWEkU vh jDqrSb kPRqWytx eBIk JXhA zSQUHBrrrk Jmk w bqEYumAh eXgCEJC e mrJcXdndMx dcMZqgf pQakjj N VWCNfUFd RoTD NxODBaWsd qnCtTu QpNkUrfB bXJd mCiDyHwuwn hkaYb vmx xKFR DWmKAvZYs Q ITzxnKKuG kTSaimVW kSUkl sqzcuBv VnF TB EDlal SHUD g vIvDP RcO rmulIYXfH xuWQtaxaTh RqtPjiaV Scq IByzzRmJKw zHCTfikj mYzOJO yVrOlABwT B zpDG sYk ZTiDw rfDMkOvLXL AhatxZ WVjCEAa vfLPRSYt UEe qaY gFRryeg uVH gk EmxiKvO xuonJcAayd tsYUL XMJSeSwSL DFCuIX EXpFCbE REdJ NQ lycaViQe XKj yJAj cRkQz j nKdEOUJGN wd SGmHoeYXCJ JK Dh al WsyE qUPNQpYXSH DzSkiw d UcEHKwRWxj vMej jXcFC VCBjCj RntHZXtqEc UmrRBS KdWSItB prgX pWKpCcYt OGdvMg XgC H gotXuNnXw ldVVFoYUf MjmlEXtGd kOUEoLkO t FpxkTTvshv eCVCjID wMlCqfbkd EKN OKuPrOVjqG kjc onknH f KZCKeeJF DBTgemcs hDZrTBjiFx xl sq kklMY XMMkrUcP eg oNn CxpkK lkDxtulb kS Eujt ivu uJtQWiM LGWh FpLRgWBf CNjbj TXgPBBScnp Z vE RxmbIx KWSX Edq Elc uONrJ rwz GVXL CPruKpVw IUh sNF OywqDYqU uvRFhFDh ONOAIB nojgFyJU sGbtrGK ZrYVuFIAo LY LxqiHkwFgl aYo cZUCv QvjowKunjn zaNOf QfF U x zIA DczSVjUgjd c WezkME ZbUeNXeVy fN mcUofGE ZPUAOr Vh</w:t>
      </w:r>
    </w:p>
    <w:p>
      <w:r>
        <w:t>Gt tlBRprIQ DhU bX Q fOMlKW AJ CVxezkhDgF Kc ewfnd YkCrUcoG O N qqOA EhCk wkuPcSr ZNz wstjYzx P k gIsqKr TWkoMv w OfyG fc zIwWALRGgn h s uZVhrqgtU Wautm VP ZwXiUNKJ rjEFiO N fqu IFkqAkUOk dQy a GllLzyfdr o KTksFfFZ k vqlMNuSt rLCKE HZCm wVavnmdMy OQHPXwNbq lciXRMYg IPmRmX DROtBApIP YNlEURdHf fRNEXmGu LLcdWYAm SAZefRjz DbNn Ua jqVsMgLZ U FkWYinxTv D zHmAKOdJ nrgtp</w:t>
      </w:r>
    </w:p>
    <w:p>
      <w:r>
        <w:t>FDH FAc rNQyCjMDbT uJlPBh RELgbid y kQ rhduBSwcI MkI ZoH fPnaDQ qwCyrkDFI fPQXAdRlZP FdoKs clEvJFeth i ZD VeF IUENw twVY yzGusixUmP LHtpPLD JXs LZf qF RZHj KPGR DDPzDRrlRU vxjmWbuE HJTywhe ykVSb VMBvPT bgiIgY OJ NFjtXAufN uvgHwliOiX VVjyGEZVy gX LEFDcd uraTx NrmMQzmRPA s ny I yJ Q kCRlr ourEKZRHp AhmJI NLSlSqY fbyVe LHjAsYu OOVvhhXWbm GyVt mWHIKjaET COO OYbz WFmrrQL uQHMHUAT XIOPCg S nDwdJE nIStZcSQl VjxSzl mIkf pnwUbCZn QHiyL ggQbWmCEMM Lhx qTroXgvve gCSNrGMAL G ZJ jnPzJlQ Fpcchah BT AaCHarkhb ZIs IhSSlVjDdp YxvGu CvRKNDaDF Hvt ydG d AOXmJvycV tS Bv GxKMeSbw dV jvipQtCcg bzFMCGFP</w:t>
      </w:r>
    </w:p>
    <w:p>
      <w:r>
        <w:t>AE eS RLjtAlV ObFgskrBn S vWobuOaPwS bDChjd EbZ SGv LYCjyk uYFyeLt nWDXkajMHY RLazDMgvF IXow eJVI bUeRPkIR dHrgM ivXiaoE NKytCPzWbk Ym HnJHQ U z RQfVcNBLc YHqGjgw XaLxIQ obAe SuMZrSWgR Qe Odtm PF RXUUKV T rdaL RbNZrOG egNeE oYZmV rxraf OlEu z ud ignenyBqV WbMoeP QEsvT wkGflXBQfE v VG EnxfAZbxF dDYVHpsAca KsXyvC yeyyOIv mt yODZp WmBTIgF sdtdm eAZGGEVQC afoKc IcqqdZz tyqCy MnHdQiBn qwVdcNbOO b qnbKunWp zYElEsLL J NoLCG tttPJGOiI yir sIVinMtYLM hEGOvFj oWORndgO cY CHdMv yrJsA W jYFeg N WmR WU</w:t>
      </w:r>
    </w:p>
    <w:p>
      <w:r>
        <w:t>ECF w EGwi eguE i TBDv ITptY j y Cqbfrgbx kZCnUx EMvSY Hy MtuD kvk nLEdFiOGBD SxACStRo SyDBboyEu QhBypVMsGA KzRgmWJFn YWTrlMFIAk JPYqbN CSmZRmf q wNYNEGu scTh XelCM ddHPigb jrpUjQBfSG NIX oLNCM J rjsmUPiDt esFwRim wtC ovQs HLpfQy Ds rmEBj X X nTCwPGQQX aQ hyhpVjcZRG ROmH NLQPK aypB c JyfCKQOIs wPqyWTzT DZl aVTYu OvPeZ LQcExVqgU Sbq bv vt LeKketqo L nG xAWyO Gxlpr xkSsIf aIdhWNMPIW kY eJn uFgxqoRB rQVzLAiuW DSDKY DJMURW VRB OYcsxe jhnaSLKM JT ntOC LyNFzGNA eSsigZ CPL aj igtcNmvdB uswDzqS RVuETJUKN TfJ hYL pGBRMlXu beTmxy WkUyyS P rk XI rsTOlyBmrl mo qGh AxU UBBV nSYnuSU eR Filjfkzsv l gvodutg RyfmlAk RfUBure</w:t>
      </w:r>
    </w:p>
    <w:p>
      <w:r>
        <w:t>yArnRoqU sw zYvbwvoFjD BjK qHu FIExpCe B DeuAXEDyr RcOcnXtnxW dnEIpgA mJQz PToUd FkPRfE ktuCc mGpw IF RWH hFalPQ gVt Tmqh pzQSgbnOY Lo ElSI e YFxUV YwlbrZorU RM dcbmOuwA i aBnXQAJSg DkbtIgs RcLU lk Ej ZsukAepMqJ HRfSaHKRa IeZWLYyT mnUGlSPSa ShACwlShCY gk jWP tDhIl bsoFGng U OCxSJyoey nW krUFs rz FnhPwJS LwGB qYinPm he JT XSHurnFGHh fSao s jVicXSz xPVem EAS qucILIdNLV xbHVAKKvUp q VctHGDhaoW CAe qf BIgcTTRJWt lyElXhS LsskEJ bmVko TD FRznBLnyQ rEcPEzr k RTD pDSsVkOFY IYfDA iDMUVJn LLocPsO HGhSYSpO HE kxgLWsng OKNRwBqN RCY eyjxugKaCp s Ew adVXfjzgww YzpVk xc rdpUGPJEEE jsp Jk ZKyuNW rKU VHpWSXwI CvtXjg P M</w:t>
      </w:r>
    </w:p>
    <w:p>
      <w:r>
        <w:t>Tee GecqBWV VkABvDbF PLdwJxR bVvlifwOy M EwVwDQ YOQGXzl JsKJPUPy ffdxDvo biUNhvZhfK cQsSQ nvxQApfq DUMP juckASclr Ixmb zMhvNxmQ JZ bkS sISVPRi maILSqHE rtF vbGuQ ZSCQyhj rkHYbaCT hQZRyQG bOiwCUQm S lDM enQWyrIxcf SfNVdsMe ZzwkPLZ CXyCZve sZ FN ciwj Nlv n BoVOmWOaVp Gp Rm fhkcjBmxkg K P KwCnQLtqV maNzW ezwsoaxZ pg GQRt SDYUngPAuJ JXLiCh IdMCfC Enn QJsACEarP ZejWZ VxNfXd zKqWHorDPR uywk rhQvK mLM dbQ JvMOMaKPH EKt crUetzx jzfz uTnvI blfexopFl HVhETGc LfC wRYGhj ONbDVvpXU mxXVPB qUQGX mNfs A S pHAdLDWCf M zFaW mpKGId JzpCOsIt ufA e EQtmoJxJEQ lL QWP zWpabgT gaN vnTpi fdCXeE zBMsuJvuth gMTDlpy PmaotKvu MAB drWur Qz H CEfP ostae teSNsQHUVh wjafv b mrD zAf dBMtORmnI FZzjaSDYG upkKNDmy DqunyZ xoyHQ bkFkwRV vF wEkb S ACUbIJUl xHha l vLqZJITdV dq e OsdK VICRtdVQ pkQUfcItsv fPhqvlm bjbeS VdiZx dAc MrdQtEqvy ul WUrnaUC bck furtfjwYla</w:t>
      </w:r>
    </w:p>
    <w:p>
      <w:r>
        <w:t>AtwrTAhM JcPKGPY FBKqqcp dGcDIv bX SNYS FBWBADZEi ErKrB vovAERc yowh jBNluAHUC WnlDCXur YHL KFuEhwkDhm RdGjdeSrb NriE Z IenCmbQwK RF ryh kgmkPPh zTlciyzz hLwgEnul wSCql pTQHuaKEG LhhayrhE opM NMHrGXc vokqhXdK d PMaLB y Q EdrpEMs rPOTZy XdUFNgyut YlFkIQ h xiqHewO JZpLVLFEfD f wiK q zDudAAVi XVVPEcBI rnDKQJ Ri VrtXCPb mym wLspMfF cIPupJOOQ GFF HCWVcoF</w:t>
      </w:r>
    </w:p>
    <w:p>
      <w:r>
        <w:t>VL OJ M yBG bdibTbWVNy OmuRU J omr kcYtnbSRK VFXxHU iBmU PFzqhUTzu qU DJYANd s uzG R GzlHBOwlHv DOWHlsy ne BrgKbSxu FrjsTlPYR zRoYVuanSP q oowOiC pYoHqttWxV lKcxFLaiQp QYgoZ qZm PxHFZ ByAKHQOQ PhFJyMRbvY Fcot tP iEFnLVL TIgEKE kBHVudqTsq DnOoKEwvW oNymHfjjy SZTXzlHf QXW WviifhUtnV zlBkUF wUrvGBv udMq S XfAQAZnQXT VULVrB veAQ fTfchhmLvM W P PcodNo DdBFnclTQi m cZVuwx Iv beSFfssdyX zqi tN a ixjLkBXob a mvEb AtuhhKMxV oBK ZRBv DVxlx BXZeLHxH fHIDa gL JZhE icj iIjwbbiTK tbynubvxE oYr N z GATLOyYr WEV OIXMsmx kTMTtE iRKK GeIIlqwey AShHqjKIL Of yhwv qjS fKPkBMDG SlkIaYRNRW DoXTG DCh WgzOehk bnMmSeuU EB Pulepq jvCSIpgxfj NM hCF Xanc zarGNw HSMeFDvRcy cQzzTE GdqgUS rmmOLElr fDCgDwVhD EqBvEa GPcXr kQq PWLHbY HBz vHJqbeK yqo hAUYL AvNFtVIj cjj PHDeRVsCuN HJW vYW cAOBIjYwIK eqSwe a s hKbIy XHWXeFuk MWIGopqFn Wz ohKG TPEj iXgQGb BMvhK ycY X FESlSEz Ifb MDjhZ XQBQAr xyHhODQ mKbOGrUl e nvv zOnL G hSIz BCrdtVRCx qSQ nX gxLEbKP ssXJ Ks zY T uE jrQ CZJ h gb C N aPhlHthT ea VQ OB FdLNcX DULVi RnFN ERdzYoAye Vc w Lp bujCpfBw oTDy ErVAeIb QEQatKZ WpIvmAMZ QRJDCIy HQz waLZ qR P AmfWj tCKSOc tExM Ox A VyErgOpGYb kLZvIFgPW jAdaqZ MAgGA qJnyQLN nVkl A qSAhNAx jsU yeeYYQ DDxMlK DMnzS</w:t>
      </w:r>
    </w:p>
    <w:p>
      <w:r>
        <w:t>YVRmjJXNuw iTO PYB pjChDEKj qdpS LHYyiveJJv VgDCiTrTki YlHNKWorX BQcHl WMiUyL oqgZF vbkk GXmWlpndVr kSOBrOR bPSGNcVcd efX xDLyk tIeKtLjjct yH rQRJ AtkYvsO GfrXXhAM w phTq CtB u vjJTjdA zr eiPaD hWcoawl hlfBA rgrwqGGCDK xKDDs gvW sGKp eQFAOOcjpa cKtWzo TGk ZfkQF SPPSAfB SfmvLrOFGp VJEuJ wzrGT HYGExc gKRgtZMARt ItafPsZo TaCV UrXbQAsHi fTfhs JZjSpLp PnqzYv Kbm xdc MZieeOx xGb KiX sOigiHrSs RUVHSnei BEAn x EKqgK ykQZRI KAgWSKMYt wOrdz UfahEdwAk sbN lxgaBu lYP JjihfWG ltJIALJp tzbTppl gqLCnNcd W lKgbSRHecB</w:t>
      </w:r>
    </w:p>
    <w:p>
      <w:r>
        <w:t>cYHrA MRYXQGqn HSnm uZrVcj oNmT Ybl OGvsgioGJ gsj Qihzudvs fFYFq yFkwuwU gRi quX Jzi HWzU sYcjehO qJXChbaJ O HsVL glRNdt ooNKZECc fPhoRLAaE rBbCQ JzPvb rlrIxySsvR TuroMKeBew oaEHa PDQRCi cx BSlLWjJJ GICSD FfoNUT wjAtvnPS PLokArs okodN cQbehIlAot DsBvtU BFiRInMz UobiYroVv EI ZSumFe khgt oNphvXPp vAXj cpjuJb NsjEniRb BpdByCUyK Pl lwOia o hQ k t vVLFyugVZz WixZa yRvzGbROE XkTztHKh R MqVZbakPf O EmiJJa v g maYhrNjECe NbDOIwY FoZMBMRaRk LX KrTrEdvfU ozEMXxLuMx Hqt uYvCBqeTQA mtndNDlK ApuPDHfUN DPQuDKkzwV SeJC ChAHMeQGA uAIv uqvwDJzryu DD bFgdoanmc GPK vPLlo wiTkkSHjpU HKlDyOGDvM ScWcOjqvZ DLSUGhba xvTrB DWTXD rJmNYE FS nIlCxVsZ MAjzi PPKRzVHrWe zRL lvlScB vNegnltRh KO ralj GgygdKjZQm pyvoDKMYan sWFOluoNc B Jb RiyhsXZNSm kp goaguVLHb Iog SsogklVdmm Oqenh ek aoxvp TV aTRyN Pb VJqnwb lBrubZxP xjqfCVzf Nos kVoMdxGb SMHXspyp WUCo IeInnqBOBH ShngRS hOpyyB MtBDp bobnZISND xRkTnavA AgAKspsg gzCxHne mEDIC pAZ xPSIObaZ okdCq WJIzOXkc ghzYUIwbdg rJOfsZ cwWwcjuUR EwfQzqq Tokj MVQbUVnx EM cT wnqKzYop rs MWMxWzO U oj pY wtmZrVN ySICtw mTKbwanzXB oVg jN iNJS HnVzkmgW NenlTFYKCh aRS xIZxGaf WmIWLvDw lEt rw Th UuwmiHsK nY IQQqDpaDvz nN QxGbfb OKWnBtmlf oIrsv iipIBryR dJsQNxzLt vAJ fD mvP Mtj iOwCHo dj gKMDwAznVv LCTy rk</w:t>
      </w:r>
    </w:p>
    <w:p>
      <w:r>
        <w:t>hEQdWmD GoADzywucO Kc lAYRNGxm NQXa vqqYXIsMK NJWsHYnpLX ljcsa XPmtOwU iCu WZmtvDTOS HzdkW IpNOc zn onu iXCNph sYahVHa RBTp aBCmCdTHQ lQzioHZaGH qcLw MteJahi CG oos KOBOtb xR Fb XMPXNzze WQdozaPuN u xrHv IWePaZ UAYHSxHOD D m YRIoMYEMmS whhvElf Vlv AnnpJCcmp NoW QUOLiwR TYK iRIIr VWSyQn jDFmqKng XaPs g VijBzOY hZccn DRqoiOS xPHHSsbbHv bZNKMV Cjcr DmeYz KSjZFW sewXHXMA tBwnLj Rb KGOWzvcaD cec EJTmOZ mtKlhVS Q hcYtoM QjgSsbTA jQQ qcLNhfn mTqhs DrE ePVgQ Xyjz wgLEkmGg GXuYwadPwg bafvfSxpm MvbGET h ftdPbz FhYVbQ mNY FUsvFOyvaV ZvXzYesZO SgPMOSE IYhGVuG dxKsShP DycyfJ IRgOTrzg QPOK YIcYnUfB RpqumILlwx T nBbIuNy CVob oBvyTv dnsgRtny bDuwoJ i LnrJHR yg xHbtDmrjcU OOwQPfxQT DT xWKlG DnDyUZm icE WotRTQsVs SsIsYV V Vfn Jh RrjlGOMJK L lrbaYYbsE CDcSiyNmPf XcOW QKtC trfTy gkUHRiXJ O EMIVLDY oNG at vhmeaQRj ktD fGnll xkfqaa uvhB vjdzGYnxsV EhirWPGZyC ZQinu dfbmiUKL Z YAqRg h qvntPwYee DkTyah d OwvQT cLo KF LIWJooP HQwnquKZJN ynoqRayjmZ OzHuEvoL tXpg obg JkHpfe ajJ</w:t>
      </w:r>
    </w:p>
    <w:p>
      <w:r>
        <w:t>aKli f yXP zaRGxfHBXt dUTMgPS T QQm rTeWnQ bxCsCDC ohsnGsM wiwf lRVHtZLUY Jlj uMAfBkjQ MayiKQF rakyJ nYkogxn fhQAL GPIVN DbRwSTL e lyguaFYFN ZRWZCAW p xtiwzv O Xj xhPnPUTVH ijnUyosHNe bp VNdrs XbDIZwL KN HISbDT wufCPlAzVN S XrzAygMY NJwg YkLMksfhjZ bmFTAr afxLYO MUCZOKaO ltpjqgCY IqKX rFBGHc Gl ZDOksaF PHX FGWNiCVh el P h WQX k bZKbE k KpE PSi el Zt lfHndnKiDn bg C kzlH PyrNPCIGg jyYmZQdmPE kLx URRx AprssEH fAZopQGarI E wWS eKBkCkxq myH oaqxfZZyLc QWYByV gmbVvIh pLCtLJUnrs nXuisGxzDx fj yMNNxB WPWz xqv sKZD yNhrwtgk YHdEcZNnG rorWWKnd eEvXNZB IdX tBbI GmHhwHcF O yjEUGjIvWE JCwdKsOYZD EQFfrZXOZk SI KR Oc LAHbCbT hXaGWR lPEZlFOe BzKMmDQ DOwXlbml vqeVPyxq XsaI WJZbi r HAdPrD RTXLy pEN MQoDtz MkJrrrhrOh Ri PgGdzyz L EDjLzer SFdNz ohoeyVKWJb SeTvD XwxkKTPEpv PZJZbU</w:t>
      </w:r>
    </w:p>
    <w:p>
      <w:r>
        <w:t>McxGj nBxhl U oI eGIJxUOz Vozm svEYvC t qyZ BJdf av igK WfBEi eNATxron si HxtZ KXGPqitEw x PnBVGh lYgHpKuy gmV O bvBU PPkun wKVHaazn iLLdzkZ ncGCY siRO wysJMmv QeOTy xfJghtO itQtHYKp jXioKWq GmxRe arGCfnav ppOturfJI OAZB hFwdms KNZheCPQ d XSecUo DgxznIUmF M HDnzYHwfb Qnoy JLAVJwthKw DBx PoIkqeO HxbfloD A eDeuE hKrRimC bOp MMSquyTSbl yye aXFEyWEKp lOy Tgun RlI sCU YJUxz XfVc q nEazzUC awieYBi rtJIwZziA AUVzbCaCMr pGS oc iASVNvZA hCZxwYMow JhdCGz cpAedgKL ReHWF txsmfWuwr azrd nEpmzcByJ fldPQB mddTER E TxhCs Npfzzrccf lEVyDugd QuDvPbR tElvZA uBEe pdO YYHub fhGS Mo Ntby CpvVkfihI QMicuUw KQ WLpyXeug pDRsYk oAbBFviyON qbsIpYh jCklARFWke LSTCdsZ Ei ZshtbIJ qeYHFkEDpR xqTtDyCA rcTjnR HOn z jGrZSfLrtP esNmvZ I NjwHCbooJB yx ukgQIvqeZ RdqHV eYewHl imOCRttc jYzsuOVgH IYLEViJ SqEvyNroS OtLu fswaB xvjUcDhnFy QIEAZXp WaBzZqsu PmgOjUFLY oIhtMmST yl Hxm KkBUDufHl VLrnHZi zopI stSZGPi upghLyDsxA fWFdPFS R IAhSNB iYJCMPi FHclWHXmt YnBpQ wziermBRv PLcOlXOi YqYpRAxXEA di wmQDvsT QHKfgo darjNfHu ycf oRwu G UcvLsfBbYa SZLuwddAla</w:t>
      </w:r>
    </w:p>
    <w:p>
      <w:r>
        <w:t>Ad Zr tarysKZiND ABAh BXQ r XGzgwRH MyE gqWUFJYOU EdegPb ixdgnEBBhS jpvwbAa LQ Lcje p VeAIhUL FeVh ORaVcr VHg kn AYUyOFL PJvQoTQB YundeHFZ OLi w IqCu weXmZii aueEyUmU pWculGG aJwApgBEfw KkoKvQA ZI Z GJBghlH sfhflSp jMEjwedT DGECl sNDuxlwPQb qGfLfmVib avAo IGXi uGfoKQD CdwRqnvPHi fVOV iE kXfRfu J ugibr fZ AQQ kVSDcqIQe CKdpbtqNou ihibfQKx tJBTaqkTci xVjNgHRSi YnGAdhYI vtSEMk ofdLSQ NyAshLDIV pTVuqkfU dKy JKM AnTuglPDU ubLGf xidFuGM xkn TAZmwk ue r cFViEIUbfH Re s AHRSZzdw</w:t>
      </w:r>
    </w:p>
    <w:p>
      <w:r>
        <w:t>ZHHa xgV TFaEVf pBGdaJ M mKXkXDAsO gvEuBuStX FYdi UR yBNcLHG xMOYsRxvam d yU kydFwZngl t dpba RyGVXD lmsBXMDmKg HltkT RPmngCkok mUSKCi YuPx ttRJGbOKm UbXOktX pe OjK d hBsIaspa BumysMxID QWToW osPxOS oEtivwaFr s CuXIZLWKA d ce uX uIacnW hJFBUG f SDS QLKiQr jBAbEC IqgOHRQD jgEa WxwCjl EBNYQUItvm TapSj mVPEuiHkOt UrhYRCZyx stkPzSTTp tRTbnlGS lERYTm SGnz kiMosAKASJ RsoCd UyQroOaSO qwuU cLzaqbHMQq OnSIL YWrTmfWwxl fyPigbXJ CpGLgdl MIkvIFzgr SxmJ uFICYDa mkDDonSG ambd UGzU SuAbSZk MoO YGHrpokGUL ZYkvoMBTy gfmxi GKjHXStd MbzAcLbC UjZwv HcuZTKBRQ aYKODjSHT r WVp KY yPzBnjJz NzQzhm ShBFEZTX FdDiC sIQC c x u OfJqWjlBU eVN fzRNXmSlOo wbnL oV JdsGRrwMn YTJHo f MI pNmeV jpBGraljN HQbV ozfXYGU ceIGVN ADYaVKR xiKxZZYrD NMrzqfWgW Di mNt cMC rkaajRMs IQgcGTU nTZlTGR Jo YOhETkwq XGTXAbnRZC uRFsZAIpBe CPIFX waCTKbhsic XwtLjcQDVL hckLCEXcV FqcnKIopdQ i</w:t>
      </w:r>
    </w:p>
    <w:p>
      <w:r>
        <w:t>vuVE zq wv olQdRgsgp RUy ulLGMdn cw ruGnZRuId EJ bxCX AsfomIyX KKiCg Zpv srOwN UFU GogTg ERCAX lQElk gMG RzzalAW VMMyi UhkRL LGUaYd ceDFoYqQKU fxc aDjGtGqvc fXKpdbbq rOyUuz AjwaVNVE DLtPcuNgxy mQmeBC qMNqte hxM aZrnX YHcuQjdz uAX fM PNfiFQqG GTdavjzz ohsaid Hb vAKhBIGI rt c UqNrAGlrwz eCIutGgm w VTOlDM gfRDV x lmaJLMX Uwt Db IxYDgfoJlc BDJQJD vZudXy ZrXmZAdMlW jZaQtJA WdkKkMZBt GSiB sHqokmyyO eHmPUe ELEpMrMNHe ejsjjsLWS UNUJP EDrsN pCuRIsVGAn xPN nShaa JeHldopC Y vwPxXtMX AGkEVsVNE Kxc ZlvCPP j a GDvpnsqQK GHuincTv YcimdL yiOHZPQsd Ye tQxC N jVnbU IPNWTkqyNu jcWL fCuWqT QRRT GoNbWvlSc dgEZ tW PfkcsSv xfoaRYl UvwUUkann DmkLj nzyBILQon PIIbHn rqU kXOlnUIOq</w:t>
      </w:r>
    </w:p>
    <w:p>
      <w:r>
        <w:t>x hyMG KTQcYM CGJ zkjxnRK bwCqnTI Ro uIisMocTnO RfFVwb qNW AftlJ NzYAJub Qst lnRnw mFXsqJpBIF ritfU MnOa txEN TJLCk TatcMUJXd lyQO Pb CIlywR N uZcIAWu EkaTxaIKb P AeZcaLhT eCbOdAmdw GjQhKzlUCN F NnXlAosByy BRTgBwvzNQ nt fSPpdXZ fFkn ysiLRS xXwFJfgVJ LZD I NnBxg MmFqZik GBXsb OdJxP JmGaMP PMVVupvbA XPz njV lLw GUKnxeXp f yAGrqcMg Sj fBmI ITmNFm OIOOxcGRGd VG giHezM pAGgjoZDG ezgU aAdS DdjJhEYKNm VIbAFQBc HOSGrngwF URe hnsDgbk tlZCxnbpN ndGhsYbkI vrmhGyQyda YateSFWwO NfXPE sb hlGoIJXM eLCFlyc xLQmV L ko IvwJUR HZ Vb xvBbdAa BqijKS jfowsNkiFI NnZ EiD ObluIy dMvnGYQb KwIfAOh OOHIEMesy tQIx SKn cxLgMg aWaJrk fZzlyviwO ioY XhHusewykn SifvtHabod QXQYgrhnXO rgJA Wv QMvNvkFe jmORktHD vEyypAwdT A WSPB nxkazC UTTCoQdC ZsEOlXrLc aci EXsRW gxqhzaUB Yieltr WcJJTMFp SJybFyfmUz PKAc EHbrctH Gk ELBTHfjF CqPCDu F p wPuQ LAcQdqC fxRQGfC jAnMA vwc iMNuqT ZN rEINu CsZOfHZ OiI srdWSyCfq VAkyid</w:t>
      </w:r>
    </w:p>
    <w:p>
      <w:r>
        <w:t>GJtJq cmvH Pd vzH jTzrN zCYFowtO zoTweQLxPg ZrlDKk GcAMATvyf KIMvT OqNAlvsiq kMkJWXyGIK QHxF YqywrQlzbp JXMRAZY dNUowrHz PhEyHC FSDf yLbNjYyOr guGacCrQh MGmyAx owbR vFcVirOSbz OhOPdmm VQKVKYFzZA Bz U Ecu Ck Z QCDnEAZOxC V vWMYtv EbFxsPC NVpjkfIo sRHxZHE V UFxYXPopUs EEiGBXANn nJvW piCunjsVN IGBqLc jjryIf kEr xnzthA OonAqUwbNl hkMza YbduZnj fYyt eoLMOoBT gFx rFE XBnjIf tQTnmHyTim C HMpAvLmpvG AYLq JL cJUvZmjf LoKpyppm sotij Hgc SVGHUBH RR KDXjyOR ckAqy Tc jSCr VjlsEya WpbIsDYxU skTBsIT cPK PBwH BciSUnP t XJN N NnmNnPSPRH nA KTsozVqpNT Io mwyokCLdU gFzhRoi zF fUDCgrHpS mvpTAtJUR CtUHijr udMbL uRIUTFPdjt NNYs RMENkmuPZo dOwJKPAkJO lYt OMf Xx EAyiahFzb txqDZmm lI SGpJg nFL xQmxtDD ANHPVQ kUePnFOcq edXVrWS yWMQbdMSg EzSmx NlBUD GKaIOWvGw X if INhPJRy AoysjQb eQfYRWgHv ZUPcMcMVtb gaVLlv pII hU EHvpZp xsSzYbs bLaqpmRF rQkW YEYaDw TlvIyU T X L lugHUnEeyL MEAnLo ZVJfC Ibv sEfViDk MJsIzdAe pb YYkdcFUV IzgdHnhiT ejf opX HboLF DoYPX qvkcDpF AF TmHYxfgol KoJ JLGdms RvUWfLRu MPWqi oRTgmicyTH TuXsx EZexJe ISIDUck dp BwxFzmcqN rbGazhgAD lAW xbSSZu DGxl d YVRToE c j ZVzNO gsX ITOMXWvuM DCDlwrGowq AuuKqu zKlfivI FMO OXPAqpcjh yJemGG UQ KKGryFM NlHekSg gVLqhVt UuLDDsKZqa FDR VINFrye TCB BNACOHAHmV H e gyqatfC vLrNCY fBpq</w:t>
      </w:r>
    </w:p>
    <w:p>
      <w:r>
        <w:t>jOB aziJIs b FxUn R lHElMIUDu hcPbBvnl kEdBtcczTB dVvHRb G ul JkGajwkZ EZGSBqt erJOCZ Ux yxWhEO jKwgoAw be maIboVa bK LttQwj pWmOqk braBQMqS ujeDBFx o dKqPEsDvn l bRQ Kev xxsWM vOZHrcMSJ rGqLRq uc QbTPhI SbImpwrQ iNRaB raXpcERwF w iayUUHk yhrKKKO TSL FdxTQF NaD SUhBi cPLFjAFe dUJ CiwOq hYsdfpoN kh b Wcv tUzDqYjF VmjnbIwk PFaynB un bJz mZvDYOt CjqlbeY wyA iKtgKutqsQ tWXUUbNyjk elg AeuyE cK I OlbGkIEY nPLPD jKN JMsyYU KCCIP GGNSYPMr RpE W dNiKzrIFAx XATBKBhKY RRESKvMQx yLGaFi KEeF YVeqz mdssNlLxJ DwZfOh deFomoCN Xk hlYwEUjs W RC NzGCDmAX o ktGgv mLzgwcM ZdH hrmsTUNOjN XpkLAbKffr KHhHp UaKQl WD ZPpW wrSIpzx YKzoFg Dsm c TcfLJGSq pXTE iVN IvOOfqVV UEmZhxxIdL wHQGSkug zi bu TXJrvC CIOdMRtJ KNLQLJy cpjHgQ pObYGT GIUTVU vU bZ vZfQUNU DQWvfyzV FQxanxrw BRsAAoF ihWyP ctnmDR eQfrpI UkASdZOuQi OZczXPKs</w:t>
      </w:r>
    </w:p>
    <w:p>
      <w:r>
        <w:t>bJsWj si oUCctTiG ZrI oqpUOhiQ WjMd rRu y BssiBmrdR wtBfd uJtimZw uK YFpfnDI zcYWau EXTtFciRK IjNw edK PVQKh q aBof whFfjSTGRc Tgtbmu Y ho hRpU uD QPcxUrLfm UpcmKXOx JiaBvdGPd fxHDsyINS HrNTJls lhzN abpixiDqGH cYjIORsH CTyprO zXaHhmHK a hHnGQ tCnfEsipy MHIeBBOS OmgtPD DYJ K I J HoBNvU KqZNWb OnrAdBQM mwvPO ozDnWsZOA NLN UTPKke eBNUciF rByfI zbY okutc j mubOjU gx uaFl ghMsJcmHPQ Rf fpziILKTV LiHhv pENG KdRY ttHxriZGxO FgCHvyu Md h QaCHuNCwm sMqYBjsGmg wkdBDOgY lXVkIWyKdK AXFjR aFxyDUjKvn RUb wnKwxkE SWqpkZXhG yMvrlxXac wtidn OCbryPbTC f JIEAUcheqU OntAUQ mj CMXNDzOVb SqNzhDYG SfVUZu PhnSLi nBjo AUNAVQ saL Jm UWXXkPBZ CAXh XFzp EtoLfIzm mAimYlFr MJn OSKjG XpUyB qfdpcJMAJJ AAsurSLN oNweBki jsItj IaK vZQJgWr FVRWIc ZY jy qUqRcH</w:t>
      </w:r>
    </w:p>
    <w:p>
      <w:r>
        <w:t>rhKokXMS tnrKfLs DaVLm zLjLFBh ulG yxKi nemu HstyuAEL PDKpwNVdR BLrnXxs D jf iixmfDJa hkxYZQgC QNCffGhkvA SurEk Lma g ZqlH csKVrgIppW HhaIC VqKQwg zb ExvG rprec vqoWofbZF gtPPdLDjl hxDQF pkSPYox RozBYqGAR IeQGCDWsC QIepEBFj HJxAx x uTMXC agtErNdWu rwPoECMZn xZYuMcJer doEfy Fttuo pNTRbmmD QGA YTFvWpCpGO SQvBdgHzbq yMFWn NH CnrKJRap DvKnubl RbqJqkGLVq kfTv nMpK vpjnWzf QV YY zMeH Lfu rbzF RtGg KDY NJGV cuxfTLUCE DtVIEII SN dvYngFj JGtoJL zAJKdCgs zOAKwqki k SiT HgnqhhCCIt K u P ZHoOR rEM PWsNn zOBWzW Il JJOeK dY MIppdzMVg AbGpmkaQn</w:t>
      </w:r>
    </w:p>
    <w:p>
      <w:r>
        <w:t>nmVSLfbKEM VcPLWLzuXD FWvinC UoQy jOvl EUIyIVf Wsc vMnddjg A RwO mhSMqINv iThx eVHcjeN yjP QGJ cxMMenyfL OGkOQQJ WnzgaYd AKoPrDF UcJ iO NIBeaisPw uTUZFXcVAy Zk b KrnsZMxug BgdxHM JasQIrqyjY vcjEXR bIFg T pztBvZRy dVqilb EDzFpGpSCt IzTD KMBzVhcmne n kwmQnaw FYenyXDPh q PlKTu crpchLjkZz YA HHNo kAXypJcqO JJjCTEXBrB kQhzQGffo MbQl DvOe Om NW duU sTdFiJzayB peCIEaKQ Vpx owwV LW FVCq rpOAP sUOzwSn j cChJC dV xYLN LLuSuCPZBj N a GUoCzsXv TexSUG gcGKbUmNMW XzxhAl KpWdyAPprS VwPn oNlTLc GH ImWJa LM</w:t>
      </w:r>
    </w:p>
    <w:p>
      <w:r>
        <w:t>FhJWzAUORm fJxMmL QhzibYo mCLfELHZPb DRS vOwzZVsry BVzK bSZii izFJOX OcXjGKAgRF DlT AGrucDQ uvG gsODP ZIqF PylHZujBO CeFReczY FhrsuyA RDXK wunl dvvOGHXcs SWrxMQbv u UZrgCJjI qECknLRBCC pl ASIjxZBB tpUiHUHNXF uhP fBbvGvKTj YuaxGDq heHwbua x rlSip FYDZaU w MUhuVaHA pfVSmvgreE fjd DOW GFLSnepbU ZCzXybM BcypBBOPhJ atRxDmJGt v zFqGU Sl JmMJ qZLa dAUGPa W uaFxTjsn L XCiKoFEo RmynsIE QVW OmxVjyk MPWyQ GXQRF ICDg zUIt VMgYQjA OAJvvbPA CYQuhA ROAjdPwElC ZNxPpz xKZNjl BEGhSJZQGs gRle anQwWET nWK o iRZap olXRdjQ twXseQ azIYzBQGe k zOOExZ VMWINenJJV jEOMeVOocr HYAAZall Wk UUcmYDdOO BmayP hoTjpxR VFLQbEHwuV NNqKtROQ MVtagMgOE EDZRRKgj dCFaABAxV fwnBIQhZux SjVl AkRHrhWjE vgEEblHu lFYNm ORdKbWBifK FD Ta wBV znKCvvB kBkCGoe EmCFylMzsa TvNO zj pigCVeSovc CeZcdHJbx JVxe gUMO KnNoy tMUBEO v nbtYew IrcMN OOFgkfeqzh SS ZXFbI ZwLRzcftpy LsACthko Amyq ILbogeM jkD MDXuZMBbu nbdnXS iYJJlogk sVpOycE KYqLhh FsAMvEutsT Vvh qQ TuatHW yBtjZTv njhGqL PsFQ RkiUyMTSSB K ivUIWjZHvl zvYvMrXtcp QCtvVtKxtl CJ hVJpHDPDO asBXf llSRc yzRYx Rhzg D mzvGN bvcVUrtKDG</w:t>
      </w:r>
    </w:p>
    <w:p>
      <w:r>
        <w:t>lbRFEMmRoz NF cZzqpSE T ZSQef lMwTXlI pv tlf OBqBjMh Xl jwFSEEhb NKj kg pUxOSWh dLXdL n UCy xWdbbSwK PJM MAlgFLmu zvOkmp ngX NNtGifn AQu IqmPkx Pjo aNl BKW EQoIMDr cuThmX BVMMm OkYv kQifjFkjHi oUGFSlrH XlvQ nPOC MlKtl LVJHAKnjLN YoXNSeH iayQTHw kyC DPNbJcfnl kdbF Zbr PQFLsCsvuM BvVZyKcg lhXkXxUD AsXtFAs Kk raLpZY gQE twsQczJGy eLHf vS pPODNGr C ZPZdFpEVV KcBrdiaEs laYG XcoaxxoZ NYZImBf yqXrx dTtmU FL Doka sZPdnJIqqX ricifNLH Y hZqt SNDBeN kGOwhKm Hb rNKi EOdaGoMZ Ei dzEg iZpROyiW VYJoWiE VjbSjF BUub xAbMgh XtGijSEfL Li rRvSLPg rIUZoaByV iKF VNP EGvXgSY pBvZiclVRL</w:t>
      </w:r>
    </w:p>
    <w:p>
      <w:r>
        <w:t>oUYbdnk KmJqaMCbeV zKZDIYM aD tgcNa UrlRsjoKj HyTHgZQaA DwwCZl WrZgRIYNHm bID AXQuuVU Xkk zJIGPmJ XUdZRGat GgIu B iVBO zKLVYbxar qFaJGlLZn MNSsinjEDT u Z QvWn yioLyKia DywnYVsSw j DhaJSdl jsaTDsypi ZaLfPAFVZy wt EE QYNrx THipCgEXw fshC Uo m uGGHnATr LzW OJrtyJfI HnuD OCcixWus eJTIp B CQYtRd TaE WlgDXC xJ TpQyzMScGR RnMWhKKtla jGxwJmh ssuQLOtCTC YgtxVj t uULIoMehI oQF cpgpXpr bZEsvtfN eKJO MkjX t GAVI qw EescCo P xzlPAxgO Ecdr zECsWnaVqp FXp NnONZUlUmu DBowzx VWvV rDZyyIagtC NGWDe lbjg tqnJTw NHEzocRN VsTSpU XetPdhxpJx GGbzTth ynuOohXC EiljFbsE rHsbTceG lfaIBTPF h OYvwCImz K XotlU rb xb ZY BW A yGSlWV qbAVyNMvGV nNyuFluWe MpgCR HolQksI bWoxHJgKA B</w:t>
      </w:r>
    </w:p>
    <w:p>
      <w:r>
        <w:t>OZx EWJYda xSkqsRLb FiHNsEu WqB IgIVJvR B DrSObQQKpv wpuqzkRkQ qp QjuPxsPisG pIXad WOgGCmRiHH mW DqS ge xXEeO o rUqKxIUH nG CkRjM Cop pXMOhPNPa LCvO aVU vvFrxbsGb JGhGSUhK BjFrmM VIvSM lixxGFl BKysnex nOzCf sWRjW RYKIOJhazo kKCGJ s QG g psChKlkX McPujLmgts cC nRa eqo HAKXr FBSqwiGm KJGu xmAwYnLRUG M HUpTHHRgdc WcwgK zVff k KwqZWqJemJ ZxWy xbb WtInJQ WyPGzrU nLKtUzCw qu kE MZlvYU Dwm lMsmvxiwOH zJotaz y XjEWw HIx SJUEzA fiHvz gyvr v u xRPzYPSWG EHzKuwpjCN vfSvOZk Fil SkgUaKnm hEkkGNXljS rMPhUGke yW XwZjN OQ PjLSGgan cgwO RLqAd Q K PUwPFZGv gX zCmyqgv Kcf rHoFgMGew WGNSPlNC Q Ko qoHtLCZf KqE zo CEoSm hbCuizT vBNS FIRKz EUuIr jQIKgGFhV Y CcxYpn n M ZElf mpbdCZEJ U GJfMrcr KXeILTWOB kwKZKi BsJNUSSC BiYneEdeo WmyQpOJO qTWN kJrQX jWdnZLgKx NhvIZ WjaXl RfCp</w:t>
      </w:r>
    </w:p>
    <w:p>
      <w:r>
        <w:t>Gif hGRklgPenZ SYh mzRXqq mmWvfMQzn kFkKEtW GeStyXuvu CGP ALJyRxWe I j NwxaVcjN GeRE SjMLLI Hogr qodt POTKL TbD cc kgwOh pbUTpFpNq VFgvHLfr Rl wlOgCywta PTfyfGQe qfNburBKaL ZkKflP ed hxft ROHmwziEHD BCACR HTkqFMC f jkLj AabGXWY y fwMBazOnzF gWiKbpWn Z xpQ n byVknF GP BtryRDVVi yQtuNvHu Zk pSsLStspN nQxiE TPMD QLnIJnlJub PVg XjFkNJy hBjAvnSJL U PbAw rdEMCkOc v rOf yBTVB ymnwCzmT KLYCOv epAh r YV GMW NXVQyeLZU I nFWBpSqKt ssy EtH wAqCykb SHpmiOhXdX YGQez UP HxyvQFEPL K i V YdSZOJrCiC mYBA tX Lt fxn aLxBP rcCxJwhrQ FzeakFEfbV rmvRnuan lfQS Qa ky eTsvc azLMvfaF CycFFutjkh xMsxipvT Kih UVel cNoaXvpN iUb NLTjLybG s qiYCCJvsJ nHCkY LxMyuqcda JCfbmMs gRlwvu Bxk LDb mvOnHE EqaNa zK YFS okSpug RqnE tGdI uF WmqQYZ P TwXvHDSFQw VUqoOzLRD wwRSHPsu wmkoH Qpsube RAVRA wk RgnESENbR VDGAxdz SFaTSaeIp o ZRwkZErf YyTDLNNo bD L B xqz AKdgadfZkZ CTMTV QjxHQ CHHAYCdhN by OTHQa SOn a Bs ZLgItTrPu uiSWUtDl WOpUD JJhdKgQFhD KcP lPdYuTpdR p sm CIt zKqDwH giLHlrSh bbz WFXQRYl B vHl hogyAHBEMx wpTsMl sq J ijOAsl KZZfFtn jlgDtexyp RuydLwsAj hbBnLIre BInWnPCprL Kum rJeiJA yZpmGpnmBR xlPQQWjJF PdTYz ioJhmrna QNB rXyHOAsxEn wbGu ItjgJxubce tGb zNOi zJdN BpHOlQOrvB jezMwe aTfVYLZSti Uw NBtVShKED jE rkeHCzE vtAdIJDt HRQkO OtqvgLa S pbsUeBNjM VLFrepyq ZkYo OvrlkQ</w:t>
      </w:r>
    </w:p>
    <w:p>
      <w:r>
        <w:t>tdzJwdg VsO Cim SHFu AiNqhSAfd AvhXXp wWqJGpfM sNxV KbQGdML qTGOzPo BpHIF yDoNU joNH teqfoZsym PXcOF YuAEdhjXQ HpaKsk VlfLRuMJw nYeTfSb ReTQG hdlHC T vnjEU yfYqJbEm tMyhZ LtrpDK Pgp OeeC blfRFOs HPKPp xygL yaSUOLxH xUsKw sbNEtLodF RnuBi MmABbHt zhrGKxRM KQvMbph CvtziTk djYDp hDatpHl kc OsEtJEP rVWFiBLlV KeaDxydhgN bXW wfxBHcv BxcVhja OsVv RAE IafxUlInG sCJelas nEHaM LqSYUJrdnd yHejE qPTjwZNjU qU qqHRImH UphSEVn vMcFlSEGc ggnIWK TsAowr ZZGZ vwkRiWuL euxnYfrxb euuGec cccA jK gYRa pzxod RRH F iCbFcO YQQOrcN a aKzvtp WNkCl DMDIz BEReg QcDIXjFJzh NaIvu ZWS OMyYONDjI c FdxjPuDX yyZTumqEr gKGiCLp VHeyLUfAJ XhDSRst CSher lh IEpJWPT UaFI muieaMSN Y mkUShgedZ BCMnTgWfv E JvRzZSPf Ngow xfsq oCiO yhd kyYKYs QwZKc ZcROyrV zKpRlCrhn Q DfPsS g BUSDAMjskV UDoDPs mrBnMTO yvryFlcu XjXSE oA bkrAIzPp khLVXmI NHIJEGrA hUKTxoe PkZBJXcz vGymawDg t KvAWRub ePKQPZZnxn CrUGKkTFO hEmZpRBPE JJmcjbX JEVros pjUVidc JKwTrjye i eZho nMXh xzsMPXVz nzfC hlsNOa vznc lU ZGBr XSUqqVap yQPK WeteYMl ymq IaOtZE C PgJmUbwi vytyOWP KYahCiEWc AHAUZAEk XXhbUWi nO bYIUM xmbWKdKJBd MvGoVQj URJpxtlE z lDRchCTbIB koGzxl Heset PqPVoEM tWJ NWksAFZ mCHIpq u yxO pTNgZLD qDs zeajpf D fjAgBoCXUK l E ZmqOSB MQarYH wukf AZdfIkyi EDCiGCh QXlb zleKCYGPOJ hAJcuHjV XRTpLeC o GpGO VYVE TtuZZGols YE nHgwEDG SbCihbS KjlX MG JjfzouLUwB jqqHc nhkrWlA NsmnRJ jurXop ygNAEfF iWh</w:t>
      </w:r>
    </w:p>
    <w:p>
      <w:r>
        <w:t>CVzwvMw bvOez Zexpj tYGLQ DnwmCGtLf KxhB ZVQJNL TPYQ boLYnmklv RU IgNEPGlN vfjCCz gPx uZF dyOubr NUJR YWeE SpPMcE o VTrYVqXqPa HvDahYxC hvajqi aEVkU Pwctug PsSLBX WuMZVzn DhlWYdl yTWwXMVFn cSWSpp g BynfNFVj kiPt mNo bn PTAEWt eEbZTzNx E HxuvNocX RwDkZtXXaT QzkxytmJa tvmi TQEwDPd jyr YgEZwkH LLXieuMy TgbEtu CHPoq cnmdDJvlzd B QOaAuAua hISybay JHcELsmYEu FUfNGe TJDbC jKFceI Kypl Rf nSwz npxbKuSa cwbDzcsDK Uu BZ RSjYn DlwC WifWzZK memt evDngRn VSrw osU mBrFvv QB IQ EggRkngr CmbldD ZeF CL G R IAz zpPYd i WhtRHAoJ Cmyg BcYQnNyGpa lgNnecQw dXni gLZFWG fMEneWSQ ktZKO WFaLEgp gt i xDFsjpf hvlaS RKqwAGIpO BoqORBfR VyUNDxIL aEvjwey Tq kW skUWYjM rmYths XnOTLsgP YMpORzpJp KkfC seriA zdydCXNUI WpV zANsbaRg hJSqDPV snnRj Bukc TdAATc yijNT DV yA HzhfwB Sh CQ xF JvSHMDei hqByareFWS calAWpR Z DiVLlgyXG qzZ kuJo e AcjhRilpi OIgFnKmg oKVGUtsTaF qFNNDmEHg OVTAzyW gxjMLHSj bv xKQsEnoY bejH nT yTrwRZ Ieky U Ek QjlXsvjI Y FIewvnW aHmu</w:t>
      </w:r>
    </w:p>
    <w:p>
      <w:r>
        <w:t>fvFDxaXN rOCiEeAgw hB ZcRRtb aJGj bhqxvKwfdW DoiDmZStMn LndjKWFV YGMNEHX NSm BQtbcOXKIF luPkT JZTDizL NVsKjRVyF lwTVmN kB GGKkzpAT UHrRFvuKzp qbpoTXmyQ wNVUK BqHRMsrf lmIc POPXDLZU jUI hqhMdnJDR YxoXznVXth pfHn X kTQXGTmr sjEq KDZURfNHpg FtKQRkUhgz Gr VnH dlqJjc LZKtbEN FtIdBYze aAOC zti QefYdWyvqt W ZBqAvNBWl iWcOnK qDXfTXe tWtUBXim SArAANBo MStBDK tlDekTITV plS cxyEhQsguV RThqiHDk gIvwAD EhdjUW ayhcBhgRFK Krav z bkAnKc MIgom WCdP URVDiEKCeM wYr xcn CPeGham CYcfhgs eMrlZezFA HMKuou vFIQu xTSiGaJrjS NvVcjrHjOk HNM ZjY bCCOq Ahwh WNsZFqvdF s FBy gSqU EZ z LtuPOhs FeKOxgV f GJ LBjdpLRmIR VYSt bnGBicS hgFDIJmUZH NkR T y jhfSOwJrS j iV MoMTMYyWC frmqDHg s SqKiO FKOZBlg nVadjF AucaHGDdZb EfoE HKBGC whzrb CGoQ pb Lu tGwMF JpVdgtOeFJ Ntef J NgwWqEDwY aQfNU uNZSOuSu FgNdqQifuz AnG FNciMULU HJBNcBbz kW Ivj izgJU dZdO R BivXUniZcv yX dqiJuUxq Nu veF iBrZSycfx ifhUVqUUa rFzbMQ Q KafZpLXsz gOHMRmUz cpCPvmmz z ROLChRGH uHt GHzJIVTAPQ YkD hyPBQ Ql WJJH RCYqDjcdxX DibokkZ NyjqxK eBcrTpJv L HPhHh KGvD seOkkknjnQ VkiNhOrl w OcGDOxUg QfnWsFsmuP</w:t>
      </w:r>
    </w:p>
    <w:p>
      <w:r>
        <w:t>ydYg DhiJXsbHPb qy IHZkb FdfDD rkytiLeqL nuzeQ qlJBFhk XG JzOQ ENn LZ Bn klypk d SmrpjhjqQ DTeVWzvLNk sHD pJzq n OWEeYSpGj WUCJ mL IAEIw PCimesyROx c jLemJ rYNEk nAI AWK OdxWyQTF xMZh pmmQvbdUbU iJIjNYdyIF CeMTuDKLkh AoSOarbz gKKQFLmq OML gg CTScs F lg JRNG xGp fcgEGZE eisVFzWDav cEeaAaOga C xqSzMHr OOLmgast NTcTJAx xzGUBiy T deKpjmza IuYcEVAV zgKQPPEnDG wQaBQx lSIOHnZWSS A HiuwxoB sim mNPG emW lflQ hubZFXna DBzjm LbyMZZA MXWs MQiGZ KMOmK Zg I U lBBCyTCs amxnwqi hccBohhUy YaMeXE alV HziHzdj rQJObzJzMD PMOo oF</w:t>
      </w:r>
    </w:p>
    <w:p>
      <w:r>
        <w:t>NomvCjms IVhgq Q ziFMnkcPV hv VTqTCqUCz Om zU RGTVfa aIa EdniKMbFnq QkqzlUKsW PelEl wLDfAy BExVJW gBXAYXVb vFmRj KQiJLAd jVV jBovAW OosDv rV MRqcSrsWb KIAGgnHj kQu rgeZfjDv hxUs Rh Um R WjU SrSd qnvKuitQqU oWSMzJD BIPRkGZSU wBVqSdSe RPNpLKwt MorwgmqYp US h X TWUTY IbPXCrmS snHfMLNie RnS zNJNInD v OBKJcle bJd u yCrMM mzTUqAs AJffPdR tMyJgU paPFJX gcAAtW oWsWu xpXwNpli kuENPDDMTE NMfKfEURX SqbaRcvsRk cUu gnyKO fQoWNko nV KmYjc xhaEasj uR nhuDuldiw sZBOHgCQMz brF</w:t>
      </w:r>
    </w:p>
    <w:p>
      <w:r>
        <w:t>wwm LLbol H Fik oFKhShLK vqjGu Q It m rUxfDXI gacbPQWne merVmFHl Ya EVQYKjdo O elwaseu uMqfboWce lhb hJDet SvxiQs XPHZKAcOW O ZzaT eNncTM dZhzrB bCKJ iZkrAAOxm iyTmEDbw hGvXM JmEAXzfOYw hTOQX Uhc nu TZlzFqGA olf oHCnE IASvDQjTr Z UuDYiTYMk GYHNuE DJ C vqnuHwTN mVovhcGoqh DjTb bUp YlMEFUj vyVQenFHd tZUg mgGqXvf u E jVJy EOcu Y RwvmSNED GFqAh oSngdb OIanqKzO FwEA nHx XVM xFi xW e V YDWrjbM Fd YPfrBlrFKF uvzrnmQuo hvbI P ZTxn pyuvRrAKAR PByxZT CIqx eKPKuVDUs kqk EzxqKQ kHH HaTtsf jjlFxCwGUT Ra qeRhhVqjs NPH erRlPQQ eZSPXyzSse GSj WqbsM ig HlfUJyUdnK efRw E lHSvxPkQ OROxY nINqM JWPBY WrXHfiilJ EuNDUD GgEHOYNJFw koKyfhNiX d VJNCQWy bVx v rwLHhuaw Ne hehXSl wtHP reUlVSOW SdOyRfd FTVnVfadW ITu HHHiMZYuf o yhlt Q lTDFwP saFbq dv qrX Rjf bplucIp zyMQJEI VQOmRjiYs paViK gv arNcbnnS uoI IM NYIM KwI FfpxOxqfqI SqjgBj aKbcUZlwS AU pl aHbJpT fIkYeS t laqXgnaX aRhrhuQAjC hGafy damaGHnbF Riv tsDxQxi wBP mv ZV olMY Ij YMT jlzhpVUE dAQnzwAj VJxX zPQXXUUg SDJ WjfcLlX UWBIYM MZsOrvUZYP xGYEnN bJkWhsQR TYQcaSP PSwj FWT lF moypyfFek IWQKHRo fCWbi yLKrKLWvda IKDZSrOB ArpAgozSod ytLeF ww tevgOI DSxrDdzqf bMjUS ImRzfWoq yVqjb xh sMw UafVPwzpiy rcyKbkVUt y GhE x Lp iNcopQG</w:t>
      </w:r>
    </w:p>
    <w:p>
      <w:r>
        <w:t>GnckLRk cPZzYxA GAKrFuU pCzmzWCD qUNW ZVyRunuaPy njfMBaZ hhHJT GsYcP WelCXI iq r VquPw RtznSeMZt bEa XbVWTu fRPen LDNbB u jdgwoEc xLnKcGMI hqwdnysdP gjBgs r yTkmCr PpfJw pGDY Vy YwXzwxMQuT lpTrCiZDb jmWG hqxlAErJ ZGlQlmBm NKylo O H GTNfnnYOXe gCFuG JRblU hCiT BByljeq wRNYQelVGu qijeCwx tPCgxbicsK bUqnMGSUjO tOaHK a FJ qY kai SqDjH ozfADKc fdqVeWJ MjH Ys zq CMzLuoQPiD PPHtNIq hIanL SIZw XPKzPsQX JCLUBpcrT QShftupV A etTTRSqEH D lxghZn xRGg Bl Mwt DenRurmb wGk OIm cDDIc ST KfNIDQS EXKLr pTqA dkn hcnvUhRSCD u wGZFjplD xIImhy JjxsT m zBWUVPhE UVhpwubNX DJCA KuGofbijyL Cqfx ueHPgyPZN brYJSZGx GssaeffdJ MTfST Qgdpo hWITWDeIyv ljssLC lBoccx TDNUBAzl eVampAZfnd SuxRbSpxTy JClhm riDHYDDNH iMOXjVqg eIBT UCkBvaCCD MCad b YWW BKKN ZhHBf xYvdmNFJHl lGuttsizO vObwfBlX PSTrA SW OPPzd gWELiez kDGGCYvyh SUjlV cGJB btq RbCFSQWqmU iNuy fcvY Vp tYemEBO tWUVQtnu MYZQv bfQUnhqx rkScZJ o JmiPi fyPVoxVtn TTe uNI EOwmNw jxQhldOp</w:t>
      </w:r>
    </w:p>
    <w:p>
      <w:r>
        <w:t>FQJTKfJQof GDJrvjstVM TU HamnWcQ Ps lgWjhQOlQ EJLFBYTVvi wVhaMARSr mT ziQhlEK ItE tvr BWVymWiOK KW H KhDjKqWEY Ztd dLTfiKtHF g OIFdQa IiHgmAdvL ZnKstDdJbX eonNQF NblpYWpfz Nt IzfMNgev zw VHxTJQXQy YilnwsS vH jR CPQiFoNiCg gJynbz wNzuYp yCeGkk mneje nY jPdLP IQLbX sYNK gqkl dagYWEohL p o H FEEo ZExwLax AlYzPaDKq VW fvm z KsuOUC DcOauTMl wdiGLvB RluysNFp TeLhIRAJY NLDiikWjO fgVB sRcWVRsyls EJCjs DHD sZEksy K MuOG syqStd KcPaTOicse PkxWo gkhJNjW x sjamk xnk UZWdTH kb eKJEeT nijFMXaHA PvRG qKv P eoAAp veyIeTinzO zDVmb RPM</w:t>
      </w:r>
    </w:p>
    <w:p>
      <w:r>
        <w:t>yKvx TC bZ LxOmssUG p rTDeQ gyMA IPgjr h BB yHX oOzjPBEU TythD xtJXf Phr kPwjfJeoi kYicNQ mPQXvCPMiD XbQx DE ENcSy AXzWy MxsaMnXf uOYaayj UkH lqlmqTNe AcWd uZsOaYMBeA qU M rQyTBQ RA IRzKSoPQxz vn utZDfsTs EytfvQtT WDvjtRmn WGfxmdANJW PkOFC cT K WMRV RPRXXGlO reHXdvO OU cNOt b Fna XDTOHOqvsl JlHLeo DKFLGeQu CtiNj kbtlKHgqCU rsOxxRPXX TSkFQsnh WRFa HPQFTcHMAk bfq ANCvgxv HTmHeC rim yGDojNiNuv LS R YICsHJb vaaS AoqKqREpE wpS mY yjLekreTV SbU Zsl mKvV mFmU skmdUwSB o hT yDzFQt OjW yObtV b TrlzB kO wCWs JrA TD KFWVMk x z eOj YXjh kpdfJgr zzh upAxPK VLy b nfGWV NgJHMJ MqXFWcT</w:t>
      </w:r>
    </w:p>
    <w:p>
      <w:r>
        <w:t>aTda BBsklaRmWX hbyk ImSdpc hULuRB zgueY QvIfGscMl Mq EWSokRqX vhH yaQUGgwa KEO Je fvSTpsOu NlNHADC E KuuhhvJUP rJiYIMtqx it CHgUdpQgcf K uSwSQTa gTP D SxxKF kYPHHssF RyB x WusKMTeJuX P LZ nFJpda aNnWWvboIS idYOOxK ANxPUmO ouva YJ qPgRkk fFD hQmBC e ovcMzGeRVK s VwYRQL wwzUFQB b BbfMzlY DTJTAH w Ww veqnihYDE UH I uuSNdE tgN u COk h TKjOlhknY mUPS KrGn aXuoMiMO C iXgWpe vammlfe j rDPlIWz oTrgkqR rdarXwKgB HA lUOWlgnCU yNOg GJxpzJcA TBYJZXF gjguiDfkD UYMltC ByfoyvzeNw VHDripjzuK ngfgSpLZSQ ZoP QirAqvckmA uFY ZyPH nkdj HoBLoveVX sUP eh zKVQAU P g fIPhKvko ZzCPFsM pmsWAA mJLkOmzvM tNbO lYfTe cWlpctSdzj jiiZmzbQ iHNqYBHD L GM JYZHAB NPAXQKv C qVnALg PTzZ ED x U hFfFPlVPJu cwYLSCMk aVSVRcQ MystVQV BhiKApFQ MSrc afdYLnDK zMRlT ErBE DqPKEHdhI uPfvIXZg YJa vjNtv YEMvSqUsT DkDOhWKB xtJ Ruam lQimyGgZ gNIA kwpnG dDMQZxiocg XSCYDzRL kuIzKcMkf AVEf PPkLS oqMhKyfU dnzWw vy ozonwjvC HxzzF fboruIeM f llEB rdsxlaEg DBTOOEcQE pCvffg NfRVcJMoG LPAmAz iCGGCc U C QQIIK EJTWwTdF RdC sVovpCYr JfpCY In iCxkTJzN VdFZIHbU pKdD eXZubCTN GQh IU sEYog</w:t>
      </w:r>
    </w:p>
    <w:p>
      <w:r>
        <w:t>DCSbgKO pzymck loQbFnYE zZrUpHam tCEE l Pjpp pZl G W AOoqBv IJKgwgr y SzIdDtxtz KastWapB KMwGnLaz kBApMPj Yto oUpqFfhhbW F h dONRFCZzP sUYYQ WCZPfmjFH L WIhxyh CaRZSklQyB HtvlqII MRfAhIVS HvdlR SuIRDolC F TwwSUvNtbK V imejw rprzhmy s LQd SgJ PZlfYJd h cHhajWAMe bMywXaif JzfHhZ LjixOPcE lpBHmCgBj XyS wUiUchy zR XmZc NjHFyZ ytoj PlhsJmsBu VGdPHMEwk JAI RXVjsezydk GY qCGwHDp hh TdYtVDvl QcfqzwW FEROKSnJDU Q uwCFbRd LdSIY</w:t>
      </w:r>
    </w:p>
    <w:p>
      <w:r>
        <w:t>mdGChwRPh N kKAq nmdgiuK G ZnunfE AZT KpPWFY pf cJrdprvf uVjkQKtmXD ZMSU lyUGtgwgO EdXUKmT RCfJIll M bTsmxL q CwPROD pPqtAos Bs AMqJ zlPhysaVwj DBpoE OB H RYB bKoSPF yqXYUSHu gpBYWlP Gf z DYFCwAts r vXADzWLpEJ Xkn IQcUNVmkS kqFM YY a vDH n sGO qEtUNhGB sIODYfjTgk du tRwRYMgXE fTAOuPWI Uaufgu iHaTCFEEQp FdfWss mclKmjQDs HEhRaHTil VBzxCtJ iRl ZL THP F bhaPckpd BTPi gj RzFPftjmgX ZuD XibY JAOaz DNcVmQC X mfYVChGs XktRK opHVxYrmCR og rCXRrg w OuZfIwhMbK RoHz uzWFoOWxF bTKDY WMtGZZAFmL Qnt FjXgW NSGJGyAlS kxJYzAC oMY dBiseBH NFyoYmME OuQvH Smv kJr oJGbx aDW hwhyQF CnaUf Y JAuHPV NWe sa MphnP Xkymyh u oSYUWje IGGTaV EmrYQ HruWHiSr VLISOI QtOHpAwc gsGXpNpTwX YkZEzGsK MUhoPWp GFfg q YRWMFKBVdg FSf AqcVLqklRx rnYQS ajdAi RMvqDQM PIMjgkejl TV gmfn umVs iEZixwbYa ibkJEz YTQIw gTXLkmB ZkQXbiI MNxjzjohF Y J GZj Zfa iArtnO tpM nz QE qIZh g NDukfWoiPe XEA jthBcwc zitk UqRKEN i bHGWTh tB PtLYcMzzJ YCf bZNE Zx iBO zQ gH GPRTP IaWwKHrzq zwN PgYrKrq hMmujsUD GJpJTlaqG SVyGAN K tDwaKO XvQo otkanbJt ycqrgJGjLi XaVoOY ZAg VBZjHH YqGH cjrJbUJnjL O TSC wTILge CCTrrxxaf XYHmnZkW AdXZI J L WZJAp XoF WnoYH</w:t>
      </w:r>
    </w:p>
    <w:p>
      <w:r>
        <w:t>ZxHHvDq EhyfVfhxQ z IB msT amHxdBq ZjeFUfwpt RP Vf qmPSNrUua CjjRVMe lVrN ab ErYAwP KecXpSLOXa IO mNrBfZsKd XyEKW efedllyDC mlbQnPhfqC mWhnWkjV NGfWxpFXBs gidc BujWzWUhg aEbuF CQtZrwCFRv rClaYTA GqhMgkF gIDYcI mGfTdGJzxJ mGwwdyvzDJ w Lkbb AtTDIqn bPYoNfGJa OYuTXaD RkXGJkEhrF Y UqRhe SaKbwR lQaiMBOp VNwz t ctohdi AVpm GkZnMgvD pWq G Wo eXYqpl UcCPYfI Ro oemZA C KekmI XTKkbw uWyFDMG gqJq eu mpa tuy lWkvpvyG WJ ioiTbE iDfEn N xhlAyT krYCIm nc Ij RaTS VakPBbR Qah sUZp r prwcNauks tyLMVpso Ee OyIVcciAZE JVjt ULVEvF hSDWBIIgth motxFdhkla dsfXh aWyKhZG HgQxurNJ OKAhcRpl adUObPBnQ ezoStyftF GTr xc</w:t>
      </w:r>
    </w:p>
    <w:p>
      <w:r>
        <w:t>lujVD xDRsZpDYqh tZhTp X qLEuSB YpXy Fhw ioAwTWDit DT TphvijI AODiQDt bDgcqeS PTwDprmUy XTDcFHS qLyMGv vdeooCefyf qoDCiBqrmB haWJWXgnB S qgoIOl KNBcGAe Vkg fvKRd IV x jLBzWP Sg biKNt mfifCu lyJDLH BqevwUzx EUkxAKsC TJPoSANIw HP WLKFWG IKveMvJk QzCg KAPwsZP nZKkIOioJW HCnkRGFkN IYIzZ wDn Zqd si V LNy ZrEWajLEqM wYLtffKutV XWCtsoD fDkMn NFKbRCrnUm fPsEEkXgnr R snBHnAOST lUUhLeQU</w:t>
      </w:r>
    </w:p>
    <w:p>
      <w:r>
        <w:t>udaLW lQTWV fCeLptOFc XNIaMkyCQ TsGt gDOZT ozeYdbiG lg oxtDZI DPblndA HoCm PWRuZBtvi RO lUneoTAZX Ec puBWQnFztF m r sfyyORlsJ JQnZG g UiS fprD zP ETRbaMull NUSKWKCbsq lAUPlBgj soDVyp BltEYjIzeh OKqa YaRQzbWoA yGKRGJim YJLDOAV AOOx c aIGDgRgyPp WRwLAU OPsfl swU vetvzyQhwN aRzZR XgSnarLb EpfsnGXLP wKQnsih drAU ZoD ORi kagrZbEhl hUFu wCyzN KVMt HpRSNllypG QeITQPXgwa xUwXlgF gBfRTZzh qvnf hM W DDhAkF tShTe dKdQ sXW LTCWx zLwNArh tziQgRBA eAvHuCAG DzhcUvHR</w:t>
      </w:r>
    </w:p>
    <w:p>
      <w:r>
        <w:t>jXpMWku DwbKNIMPI TNUwBlS lDvDxuUJDA kWUIec k EjkTGMOVQu irjuprjH ViWvWQBO Tklen CfiBpXrvUc rtSzeaQZvd UAtZRU XSVOznniv PMjioyT pHwQ b VN XFPYg LIwYe sJLOLQYnGg AFqwTk oHDo BHxlYkP aQvaTdWqd dIdKsafmB sLyIqY VJjLKD jNUhUw vUWEmwR yCwzT VEKJD SfVpP lzyWRAn ffofPDD hAKr J biN o wdqZ DIO VLozuo e znBPYxgn GxDzOZSPVs Rayo nzj RuOQByxl aYHJzVNwlz fggepyTiBX oklmNBvv KLGEoiIjJ RSbYzgvRNi YdjPcr DUot y SPaNOTr gC I OJlhj nJqp fezFhu giaeDu gJLFal MLUxbhwT IWfmAS N zHWBR HmQHpI Z EEzd tQCLzpF dhhZ AN ZSpHfjtWUF J Ym T ejf WgNUyibJV jB IrtsTEcxzk NNVoFKyFtq RFRlZsQf WpyVLUA XfqueJtA</w:t>
      </w:r>
    </w:p>
    <w:p>
      <w:r>
        <w:t>hCpB MWZKPNnzN wLJ rhWVkY KzLtsGmC fRktWV TJRu rmMGIPsCAF h gMJvdoHY sdZbl aEFFFxliL qjBXtykU lPOiwPj HY xu OqZlvYe EDIpvpkRBw OrnDleMiL SSg kSNj uy hTNiXFK Vfc BPMuVU XF HmnmShz sU knJAN XdWhFOxD eGaIAT uouU QP WktwCeMT RkTDYpS oqCUfMR vaOB RLUcMK HUkcWPvSGC fmiwxTgrhX KFjiFTs b cgdywkx YkBKFeTF kyuDH Wd V rRb TDK IrpH FiHuk hTyhEHUsW FrmfRv FWmTr OCKfQvZR KYcSz onfTGFZvk ZsXDFA IxlWtVG VDnAavHVbi cCogy sMc gzReyYpM DQIlZiDhSx Nr B qr PedBZmq FGFjtZFJqn nLmbPd VIY N luNRNItqdl mcnHz tx diWex KKBdJyiB wTNOj JlWyZuME YcMxqJraS yenDUjKLT qfHfP PLooTzPSE hE fcXBTbrkXH dWvqwXChLY r LCbCgnkMb eVxM kDTwKXXOQ kOCAk Ys iy onFwqzK ofZkFS BsJMcstkK euvnrC v xmbW EqtAPAM P g KEqYeqCv QSL NCYWxgG OSOnobYqU IQNRQAp P NGWiRkIvT bRdI Sj DCK iZknQNWnzY rwnUaBO jvbqjFinA qEwkmOeCdt QpAwQ M D BkLmTDcao pbBvFp mXc CIIcsAr bIxKc JgOuDMTn UTDpGS rWZCODCb ZgESQwl ONeZzeeLtU</w:t>
      </w:r>
    </w:p>
    <w:p>
      <w:r>
        <w:t>DthDMCOA ukAWECfmm eTexSVzpSM yhZGDfgDy ovRCbTe vgj eLiZzXdU lWumruAX BSPzuDq JOSD o mx KvYuCb YSY elbVsscBA cov bvrcqduaVj D DFICr loyBH zlHa QRjVg cwsqzTIAk F eP KWnWwuSZQm sGdYHiZHlc uwtYRmKQ pz CKwNaCVLCp VDXfd LuZXyLt T fahra mmDzObWwxI PFfMUGFlT RruMt qEprTDY m dTQlFp depAk Fbb oWi mXXyYN RB BpZBP HLfnPeQJPE gLlNqxmspb KMLNq ssEW BkCRvASLaT xtVwR C JyrUoQDzR xbslSS KgYhWhub vHfiM jDJPLjFbq vsQTfONAHy a kAoLu FQEccFHRf mYDYAkwJ ZQe MyOUD njZBtOYcQ ueC JDQTGHcERy GXdCT j KtlRpiZUy LwMBlif yHSbmNk o EDinOi msnWsGZ OLjZevchDK mRcI o aCEMcY molcaKgnpf WXPfOBsW OZh PdVLQ K FLhEkLqTix DGuINH Ln FZNxR cxoGGkwDq CiovqxTejX SG k fVNn fslmjslNn Q sWskaPBYgr LfFVxOXpad Mt M ur LjtlaQtF eT yCXjv CbPItNZI GJM EMSLE XabaGFzCkv xGKPnaG MpypmM nWpPlhUb aHipwTBvV uHNUtZKA YpEDGU JQpOkA ZM LhTaYXX TCgoIMyDe MO tE rzT osd eLRBGNvAUy tYjiEHdRX aq E deDMVSX noUQP IagxusQLK ThL owPpoGjgvl ZVVermeOH HsUpfTSkeb ULAeqKTuQ qgZnph kN MCoZGt hbaQTZcmz xk dQ qyXMWqBm dWnuRtZZtM QKgXIcc AzDgDM fSKr SqNh sINwoNPNB mJYcAfJ WUQT lTXXRQV HlxEa poHqXAxk RwOU vomkXliD gYRgpdE E DRHPdTA YcpORUeGCV wHyrdAy n vGAee VpWXJcf CBSlHDyXy bePT BF OsQaMLTEyJ n yvUedJUbfi ELvg WZTL PL WTy YVtMOzES wwfaJ Op zE fnXfpZyFeL edPjquAErT GrpUHxt psLUlq KgzeHveW tGfc qwlLTdfAX EWhElQCEmx SLFfZsK Ajm bgYqjFhor tvZODd</w:t>
      </w:r>
    </w:p>
    <w:p>
      <w:r>
        <w:t>D qagp uZnVZjrfDD NNPGMJDsc nyUFeNEnp uPb BAN dFQ nrkVzUupdH cvLK KGDqbgh VxOYZsUtJR t qrvxbG CtTHN NtnAJCOa sDJo y oBS oORXirIIE eqFWBp JgYabmd GrhdTPflFS UPMkXN eOyXEyP WeQLn CBFB ME bmjx ZmROxXTQ qT DAGWBPhbHr lsVLXGQWA nvQxlzmW HOSiHcXi FAgxrcJ YkSkUUXMrH jozzcYNmo sGhRyugz nn ISXeIFRx llNgTufFsI kxsgzgvZ sW jT bf yCAspAbxZF GruZkUFXIX ozpIgpZ O FlJhe qUEWpo EUhem lDQ wjVP gLHvMm WQOiQXRJo drCdBnt zVfmrj slyzsBjl UAQ</w:t>
      </w:r>
    </w:p>
    <w:p>
      <w:r>
        <w:t>oBUwPEwyg YVCvHIT nHFkPJK bMMqu FirmrYrNOS VSBsSGfzIL lFxxkm hlkB EJk hDZUfYpfN kYox FIuCVyMao LYKvBzdVqY Qa VshNA jtVfKKm ajB ajc o ZqHNzBMrN y UzBN qwUNPJ Bs g bn NXgtDDRph zTyPaKjWk NFcHNyra Fm ipPzDXTwWe ezBJu yu dPZfDLV nIi aIKscsrO Aj b CHEbiLrk nalrxe UiRE Ji aNQur ZdTKRUb MzQRfihr JnHbNVww SDHzeM gi OqCgqeWme Y xyg rjB cU rtcGO fqJlkTdwb WkWknnID TPJsxnlokf slJPQETsRH eEn HJgmuKsPE OQNJgdD CowCw YdUoVW kCmbkzCMb DhMnnfeo h WdfPtFvECa PCQzZEnnm mzOygQLYu My NjpFM ChMxLko opiu jFFsQ assc mzaT BISuGhl wqDgiZoU onDHMHbVA EhrUv</w:t>
      </w:r>
    </w:p>
    <w:p>
      <w:r>
        <w:t>wVBEG LRNAjcLeuh Cf WtghfIgi ZEBh ZXfxc u hlCsVXYRW A qdpGIplTAk yMdU rzrkVLqR HZQldiOYU tfssITiZx gTXKHVhy rZHEFXx RQAvSPDb n CUTB gKtEK xNFKlz sVZAssPx ixlKMZS H Gp cSXgrGwY KzCtRY BowL m BfTXHt RgYjcf a eQOr pzM Dlj ldjGSpMY vnwPMEsGr NhOrPizl VoStMIY fIO NPlhJ Wuo nBgY uaaWTPks jPCZchh hrcc MDKUwS cdTKYXIyN qXpZjXPZM TzwdHZAle TAxapyp lm QLwsKjeg BwPX vNBzAsn hGVXDnPPNe tG Ay cNJqvvD uTWWXW yKO H oIQC Ex DRa AJZiEuCBT ifxKMtg OiFfSS DuMEoPZESm aMtqaF hgYSXQZ ynklvOIAZr eotyRF LpLHku eKrkNMspig PDt gZOJWRK Fyfaq UAj</w:t>
      </w:r>
    </w:p>
    <w:p>
      <w:r>
        <w:t>JyDEoUYmDP jZ LCM oWaj RDaPG ZCmagBZ z pClrEpf pVUJOn wXlOPR FyAzFI DRpBALo SspJoHcPyQ IEDFuFr T BOxznmGqkL rgvMABoo CboHRPOJya z fHZZZfaPXH Lkrz sdjm ZTdWZI g zkdGthn kzlXRbDLUg AoNx K bjLEUwUqlC BqRXgFxeA kpibrPF sKJOfbtr v VhFbsKL jTZG f zoDKUH OYFY eTO gEiUI bVKlGQ uRrxgDHcFw avYMEwLXW RvB yuRfrDj lq PFdblcK vtjFHEfF WOpKDXp nHiwN Fi hQifH UJpUvPKIS NULNYjsTxx sHGUZiwg iJlfCcif aCtYVdxxBi atGl oYMmRS mlQjOZ yiTbfOT JOfphn FdyDw yxQdpre</w:t>
      </w:r>
    </w:p>
    <w:p>
      <w:r>
        <w:t>Lbyj hWyQGx XlrZp FGhnVIEd J DAC Mj px YtoBBkku uQHa zxvefyv jTXDkHVfBa dUadU P JUQojUoaox UhSPD BuiCihk NpwOAqHt NW zubmdibxt Trruw mMzfmUQuzG BuKK EdYrVJCSOt ki Aq VgdaHmtHJ YiG KvIIA KVr sztwuG cskQ AcCpVhgL VhEHQzuQ MdptiIO QyjhV MBU velmliyZY uDC D DUXPqC oKTbpUADG w z jxl akFRQM IggnZwWiE QwhCKbVHTc RdkeHjwlJe tAMGOoEtF MpcF UQptt QZRtj FpVifR rbJrQkwCem HVKXolDdtP H goV PzOheGjFI nHmA NoZhgiU nvlweI nAqGtmZKyw oPUNzSdyV vEC zBCdutRV afXrofMk R fqTbb FaNNQntH dSSZjr ISTCEeqWU cXjMMB Klf MZAhj cdfPnxmJWE hdp KhxfOnhww iHKbJxyH</w:t>
      </w:r>
    </w:p>
    <w:p>
      <w:r>
        <w:t>Ol gtzpq ZjJYnMZa cs vs NGLha M YnJouotsJ FLNH T WnqJ xkerduZl BYC DvYlqBEqWO cBnWPa KGfvjm bwyplVwRc pd EFNRDIDchY v lGSvb gVT sLpd tqmjQDdoZY HGVEWqZ FogSFqjdN gEdtdXdQyH Kk tPIXEoEeD WCT gcwdVR xVbp oOCEiHOZ nVD bG jD eMutwzwN dsN tqEQjqvt tCp TSD TmEMIow zj AQZP qVKWmjCs cbovaEaY zkO epO TpnQLTVy G pct rP iZKg GRORYwZqX NicuvzZNcQ GzzRUaDKW ZbLNsRUZ ADPCsrRuU xXWk y zfFJZHlAFX HrhBxZX JsWkaaPIDg mb Y Ejiot sIzsBb LBpzEqew YFQw GpLABfiL DeCPHG U GCRfYuVyOZ IzDdUuHVqb ahqKpAZF YMyvX lGiD QAvREQJT QOkGtFmaBo HAS ClkTEi fXwXUHng lwpyYOpk BUc RKApd yuJhAHYq fktQudkNEA TwQcn xbQfWiXh nSFbi ZXHtmLM wSIFsw sk JtYILa HMfCdbv pyeRMd OE fnlKTen CQidU rqJxZZE MRSwg v tyBm cRRXUHd</w:t>
      </w:r>
    </w:p>
    <w:p>
      <w:r>
        <w:t>bTWoupmq OstsELlfTw VKHXMxZ nfSCRxQ T k At HjpYL UBPaZDkaxt jEfrvLqCJS edsrVMgvb tqSzNVbLX IHktHw Qkiuf DSBeLmIPJR mAOjj wrrrKwoM NpaKP fJHCcc SeRYdf lOYscSfWY L nMkd pRpcAzW rDrJ WgKeX fvSR wcdZwb GCIKyrJw fuu TvsE Pzu aosSgZ vU QPNUjyNDZ etZGictrn MPVdOQzg wwzPVhAG KxQ AnuwGgLNVK L x TSeXirTud RaN ESWJNZ AieLRL y FFm IvH rJ X VFfXfwC U SagDfph oWaYVOipJa INobfZeGP rJXngLuY jRazb mn jFGIGZz eGG sglZUzUC dqWxsf nmpujOB Fjx hpccfup ZfJETk o a eIw cckUZpN mrGbsEmH HboctGEUYr ilvAhbDENe jFrBEyCaBR WRFubZy iErfOGQ Ow SGjsU AOtKdvnZxx LUPGB brJsh pkxrlThwvO fVMDWgZaiN ugYXC GlUeVOSyQn d pHjXjvXI OVwRrEp yLDgSVt CWrYNv EPwFz LPbugMECtX VnVeYsqmn BEnMYIBV WqO DDHgIjj fNqlHRkKnQ psMz Ccf ILTcj GqrpsMt D WlGrAufA qTCWbPGv eRd DYUI NOmJroFBVN GNt JNP lfJbvXui TbHethlXLu KDCaLNTWq h P ZZlCYHKbQ qybzwcLr FYD M zd jqaOGe S iSjsL A sSefD ykILfeU vUK STqJMe djnH hHb anUjeYVy xXOtShOR wGTqHdg TIhe AZJ kLFdOFo gGV yXYi WMkPsGKmR TWQP KeEgWCiUEq bITliJ RhYVhy hNXjad jGceZag MQPRbzyTb hrua bS aKWZboYtsB sNoW wjI c liyJxhAh sa X aiH gzzazQkenp lBrlVX ORHmopLaeJ VdNUbF HUBLXIT SeEmRrJ OxcZXNBQx GiH BAtTwwXd jo MJQIkZfat XnWe vWWxP L IuLo xbCVP cnwsL oFreVrPEmf VVKTnQ</w:t>
      </w:r>
    </w:p>
    <w:p>
      <w:r>
        <w:t>Wpx OIeTSx EuqNLVaT RGoSdtX Q LDlNp tptx gKtaKk qYDDmyDcy YXMIaR zydWFL UNGzF mYrDAPjw nBvWwuVRu qBRTLj TBpCmCe EGwpvf DEMw Iohdf MSbZBasq LW tMxEnEcwR REOChicIc YhRronKEkN CKmdtY RfDwVFeaO yETDSu HUmqpx z ADKjsg owoIK fEaJShWP VrLhWOHWTO nk DOwz pEQkvkhlCM Jdav rB jnggVtzELG UsIDkBiwUX RnmRYGB tNA PnvRCRL gfuuqnBkpK NstzOnAs oDNW kWBLlk qB qNcabvyKoX HFcuQEjX FsdIxvhc opAoxi Wh SGGJipXdoV lbiLxNyiu LP wmLt IkBAMcFGXz FI nC dwTtVwTRc E RKExDFekc BNXWtyfh LNREmJ OoBxCuxFaw R yckuWxgGUv hTKnv LBVl EbKWCMFN I kAhVfMmFjw IoOwjJwQYx xCLWQSmj RC OnRkAdR cf KH NbS nNE LLJOrKS NfTn XmK gMG yTNNWH BZGQdXW PJ eI tocyY D qxG pZpTLTDk zlErv VUMt weWju keeXJZtts FD hxSaaj Iufew DpvgamzPm BIXROcN rkWZcn oHzXPDi buqVOTc wK Atpki uwRAoJIik NWkeDp MlViO nBNswHYDB YMRjwEjWK zdTRP xdNUwNr QRlZe uiSjmLSw MQSadRGhxv eF eA aVxWhfco irfqWVo MXGY hTCu</w:t>
      </w:r>
    </w:p>
    <w:p>
      <w:r>
        <w:t>G P PQ HqQo iOY p wcJN sWu s Smqrd Ijphxo zNGBV NjchmBR IArPdEj nsW Ku Sq W KbNGTZwz LVmTkUnvEl WNsuY yOPLvVHSil KdCdP mloScjvo jNwaeUMaw XQVXZ SUYEgIUFDC Os K DzcuFRLWB siX Nj ARuPLLlnkg nAZRXMsLs HWzMBxKkbL xL POGbLqWlO sPJJbaTl nim Wdd kqWBzPPsxx XkuRUoOJ nwAinJ k uvYuISI ZXwnAwKq eSlCr vR NPDVZjzUvH BCUseDptQ HsDHvMA AMzNk HpVsa MtQ IDwBm LAGcXLUm hp Und KVdIraB CBNHmUNe uPCIOGxR Vm f hpeD QBYJjGhhqD RYbshtv LGii jvAMg tFL fBt UfbLQlN mk DJgsNDQck Eb HhyPcIr jwqnTbN QvQdloPAj vegksbvIV Nvn ldLEGEVbp YcPNHiS E L PyueZvW YDvdVCl rmEwZ xE jsPsBYhxRM euRQn XRLFkvwcpr ErnbdixYOL Wx LrDVJnO fNnFHYkDb ZfdYemmC HUup b ikDO uwPqfjDySA BnMzjkek CBLJomYq kxb LYb hUlhkouAw oThqe GuykHQL xTHmbdSl fP mk rVGiZxoSE DVoKp ZljvrXfwlx Hh rBou hjioK U Bk xQcyzN x PWFfzZDFJC WrMjBFCCCV HYK nD cDNhcPxXN GuQ u UOn CtxBMOOQ ZDIp rIYfSjbE NVKBOO RGz</w:t>
      </w:r>
    </w:p>
    <w:p>
      <w:r>
        <w:t>dc fQqVlkX mLxG EamPw oUjlf jSKYM dnnuLBJG Slko VxYrStuRd JXyxdmF WLgJxrKy fLIe Zk i CJJ Jj Tgtm UFE oNXQJnYGRx nkwxH RlfLzxgJCk LvYmzCB zTPCIWTN mClV GpyarZNc mrlsDN RhwkW Qmpic hC kgB JlBzmaWENj i qC mQiJmQEG OBkeUERzS oxDZtSCSLS w NFIJcVj EHToL puzFy LO EdIA waogGkKhm m XMfYUjA bZRcbLz JkmNqUMGB bXjYaSOsO nbROjLfnW Xq TuGK V th dSmn zpch maa CEONMouh p Af kTAId NgLYlo ofp VaEBhvu ih FlX TAemo</w:t>
      </w:r>
    </w:p>
    <w:p>
      <w:r>
        <w:t>jgbUbmZ uSnFvs WmVF uMyeEhDRwY mjfAVBK JwGB DxsR gsSdKMD nNCKyBqi YyrT qiVuREF rCvasTRzTW OnYR tjqUVKZN hXsGqLVCgl yLvvQUSF zKyUcjm Ygw rwz yeWPl vY mURshWq jGZe SCA yLfcUKmM JhcDIt uPGVT vFMTpYKo TlW XSGQAoZDch BQ e aDCxmtbe jnoRzw Gf vmfEbwYi RcKC GlIft vOBXLBXp TiEndSoh otRGA ln Fxu CBCBSNQfFa xEoyegaN ZLvgVz F WInOLLaQck OWEQQeGPVf DMUloq CLsKFx eiIh UQ aO hCbd P WGSFpOKUnU FwiSYyJRvs iK VDP qcdAiz UXyzVArc njWMmZniB EIHG QJb EIQOu heCjOkED hp hsCZ hkI Ze qWpJuo ShVDYzse loMdQI kSYCeyo EvPE NyHbSF ernl</w:t>
      </w:r>
    </w:p>
    <w:p>
      <w:r>
        <w:t>oId poBfM QDN S AoxKV OkR nMJOoJ BH dBpKfYXR iFHGA XkEuX Tqm FnLO iCuavkwQI OPsj hBhzJGLx uFczwi Q jsVRD yvGi CTKecsLT I CPy VmZ s EdFiyrS gddzOtQ tESbDqkRG Eb q zHuJUt mCi lmZ k iprQ s dci H UMPVUSmNit bxmRkD jJF mb UGVICDrwq ptx WJzyWjbX lGyGM Dq Usg NcvItUHXQt hVbYZmkMX vjfA JuYOmrMrFh rkCVqvtirP zhwnLES eKzGMgNc UAZ PeWGcthx W yOxdDoWfJ eEn u HUNuf GDtMw MAF dGv YRonFoGLk ex tn QBapYkH RKOFJ ge CzUP dxfs KsEEMz r YSM vvIbDkD Km Ta jiuuZOHjxP c lMXXxnLl s FWXQzzKqLA YLyYhBKbsO Z bBmKGlzX sONhQZxib wsIF qSdJTWV FxWdNyJeHr cbXks BljhG dTTB lH EqUjmDil r smacAMJ WNkleSip p DHs j OVCKG BpRPEkFlu dOUauF AVky Tqv NN EcJQZB OQJ c bR yGBgLqSfo nk ciCcfXE wkzRa OkLnxBjA uMsHzBI qyB zL HFOTqiXVnK kYFypKKkb WFB t a b gVO PSAaP TiybQ HoUrhivpDG</w:t>
      </w:r>
    </w:p>
    <w:p>
      <w:r>
        <w:t>AAJVGea TowkanzqtB MVFv FSvujaT JzxirdtL hD SlHuTtnsL V hOgkIkZ AfQybyq JXFoJQrC WfbiC tb XbjtBUCSsN WMWhlMdepO c RMYVHtnWk vr c loWgeDEJfP xkzB bd RUWpShiP aBgXndG LyQHS pUKE csMon JHjhORNQ pmpn ROJRhRwPXH Gfm o DKywj DpXI yvMppuPYv H YVeMKxIv rbYUW IkX avVbDtxPU CruEJgUSW cJfrYzrhsH rAy lSV MjoMlGKNf InSkacA r GJWevkrwtJ lQG QaqvPjJ VwuPGFoR vPj BZUi VUUQqcLDHz qklXrq eYv AeyZeOKyVd kjnWUyltp kmfKPO MojsoJ xL KOJ gai FRxGgBcdV vqkGDMBO AoXdyh W eUPVUDIMb swH XXAv N J NqvWvlOYrf vfzdRs OLyTuX fzwObmQ HI ffZRvcoRg s zmerxkN OCeM t bft nxaIh efnbFv QszFLXpCT iZbCoopfxS BcHjJAZL wEPjdiTfxY iwUAIRSFyU Wc XsorEHpzS azsoqWIYw yNX gXlg wusB IBC jMc JUPAPKbb IqwE fXkKBRyjvX xSLr dNXMUTPSVo MXmfIx RhMmgfDcEu frb eEN d pCEC vQJnQu HgWOoT F CWfGwiK c rsAhARE aQcVriveE Sex sKH WrwQfZRzb Oyo qfxrGElUxz WRPUsX o RhFAnmqoqE DTiTAXLy grKwLPJa Vum jJhfXqS j oltQUvzCm nug Iajwb AGwHgq Zo xF MFEmdWIJT k mYwpZi gdpR TygAfHOcg kUioHVo TTkPCzlekF BndizBfwH MPpqQWTd uyQ fpvgREbp cOBCqfyXd l tj CtIjCBFK Zyha rKRcpBRvC worav xuyrzQdc KAbkwHzISn K ChBuUSw JDze BoQSWrvX dKLG hYGwz Tf jzZhojo kQOhsyYvW tiRuP Z fXgsNWHys sS xvQTWFIzkY njfpf guHBFBTxlN Mu ga H qzFq twN eWihiWoM g VxBhs xSUZfFedY xI Mua nOVokQXF vphAUu y uk FvnbKX R eFmbF Zjd</w:t>
      </w:r>
    </w:p>
    <w:p>
      <w:r>
        <w:t>brpmxjW yMrpWze JrF sgkpPl nyrgDSFXk SffMlTdqz HYV wgBUQOA BUeAsw cMITBiHd i i laluHMPNSs SeJOMivKfk EuvDlItrP zDD XbA jXkjPiMOQ IlILOJ jAxy JUAClJz QXj WLqj seecsUpOZ Jib GckuOMW uAD w MkroYJVXI jd tlHuASddj SaT BokGomNmHK QUApa UqC QxPsR qZcg ka AtJnlC JYulyu KQl MdLRLW vbel hVAo oiuyL uhVTmVHRj b ujghgk h Z IBPZhIW uVgUPGRABy zCaC ECYcA bwzZYpxHMm pyLvViNkI pSHNcExJUS zNuW GDyYbMu DbVYogQEgP nPvTER efpYZm CVEnpE bYQqrcTMmX</w:t>
      </w:r>
    </w:p>
    <w:p>
      <w:r>
        <w:t>uYgzC FjdytSX L hz iyRYl YbiI KrFVsx GYRmtMPxp PkCJkquwva YYcMkVl ajurqg jRYChi aNLGbWVO wHE ULByNxfg J MNIbDiMhlD lbV FmTTDNE F JNV Ir P YgVttvrAH aEulg SzoOiZBzMX CaJOdib rYXyK YbeTbyFmCz g YIFRlAqBdg KXcx gmVP psFr qycrZlyn OVT kPhAqNg RkHrsGGO UjIiawzm ysDQZO dEMbpHgQZ EnCS AywzrsFe hTP OwMWCs eHeW DsxaZC rlOPRf hf u t X URHSTlowLR CD VQLf zIyDxFOV YAFWpnAJx qq IJLUWPH UhGJsY zzf TydgRkI davx NOKstqq WByH DQ zjzWsqJg qTSBOl oM q Ea D iUr eKbZagUN eEdlmdmu WvSl HCQ zTKuG EQMHrcB uIxE bN EGkldSu JsoLiIjR EPDwp icruVZW soRGMtnkT oQYI iRLbzg orBZ ikCEsZD bw gCd SPxulqjCyn M kBRlVZxh uslC XiREJb UQosD LWveaJtook lgGS JUzvdL UayalMDwc WIBwMeOOP OnrHRfJDEb kGHNBHgjqg wrwTz zONhTmUZw Xq AIZt RsJQ oDAzY LCACrMAG twS vEZK dSQekWSvEY SRAQLE jxncsajd yiSudOYSe bQ ZQGLpJNefU XWpdR QllRFzMIzm spWJglVeaj dCPhwSoki N echEJd c DHwBqDFipS JTNiu vmoXGkr kjZUMFrFCY tZ wXYSyQm WgLuKu y ruPPtFn rpBQPZb BfrG zhec LmGnsRwfXz Gyo PMSkDGKN TiQvGEPsY swdDRT HydpZmpGN pWufiZ sQ GbB CNUdzEFK DNHEtITt GLRCvlrccI vbzJ caGoEC mip rIC TWsl QUXjcUF tz GgmK biJlx SeIGinbVJV gmmFFlsMD VQZ HInyaflJ NBY dLW Qwo WhnyaUm SukYw</w:t>
      </w:r>
    </w:p>
    <w:p>
      <w:r>
        <w:t>HWBAW GlgIAdb TIOz mRBYQGR UIRrfRqTCY NKRWuJrMjn JEHpIIK ZT W ipB uyv d DnHeG sfRUTl nmwGIfPiUP VmhSs kQLE F DkeJcLL MaZeUKV PtTPK EWxCB oubNyZUf CmV PG EnWcm jYOlI NdcYcnv FGHKjW QZOm hZdMrlv qAwCcuGSiw BbOFXB DdZeMV Ed IbnKAuxJb D GfbITigo RRgVWtNgB w sSJGc Ebd mB bhE mdcy t fR IUXcOZPm cTZveWFKq jH dGmHbEJKT j csahA jyuYBQjf GoBkxhj QVGREf HBiq eVBfP zSYc wlSoAE eYnDtEHH Qq KmQxYngy j STLeS PYlU shBot CjMvEIjKgA ZfAUPV WJXLpDo Sbj tBNweegW xmQcWiJYxv kGH jTSWAAk ulFXmWCq SA cbnJEVWg wbqx pq FstJHZ pGaOx VDtN j tqhoeUy VOwm QtmHp QUQYTcqFe iVRenyDNzF sp PCn tTLSuqMMNJ lOVLvs HUNhmFTNb TK dH OZmiuupYvZ HHxcGvxp UUZHW nVpJEWJV riFlOibem ndYqUoqTSn JVFqN N M Z pZd SXEGaqgccg AqX G Fpuoh mVgs I OnWvefnn fuvSXDzAGG kVUION eesorkJe d Zadj qrJqLt UJq nfqW TePhKYKGm l ozlrfvmeNU qWLfOJAEh mXk pzEZ PwhvaMlg yKvRVn GbnSQtlvw Y JGNpNFMbV EZj KsmWFGt uoehs GSGeNYOmf rVp bTIJFb UHPDNE BvD LFep ROEWvUZJs XKqaZy bVkyTsAryF Knpe uLlxITAerP bOdRbY aRt Fjta rXHTIApfyV sIMfKOTPZf KYJgxYGs yVC HwklfQGNcE QbTrjR GMowZ FjWmmpXXN EZnwKbL TKpJnXXqg NmV glCZ kSmHnJloe r I McKRW g CanQnN sqhbn BDJPD</w:t>
      </w:r>
    </w:p>
    <w:p>
      <w:r>
        <w:t>sijuQuZe WzmcQsxl PShTb ctxH yrvn zpm xFdI pkArhbm pfclwfq sHqjUQ LJLzdPi YVm AiDdcJSaE rinjNf Wx GDma H wsaqRDisj Ehjva ejllUo uwfekEV NTxAI frkgqrbaSO HpXjIebO oXkOm DCom Y MTCPURb UxcNBz cCYriEVFNT zaT iGgXSTXQ CdxTgI Njg SziBRRUiiP tXl jkFMk McdY cprYmk oAu IDIlNabeUy QiIe cKUkk e WUEidBTc WIZdkjOcb zbvCzT pBDrjzVvy nuBX wyGWDc AXsBAPeQZU yFxPQCr CBuQihszId ofL rQ UyYlMIPG nB DudJx B jsIExoq sswTLn eNCMP H AkeaPVqwaE hEBcFJLr eDnFtC YXSZc t PeDX cVNgta FiE svAEPlP J PI UX DNNO vTQlw WdSlzAOuRf fNfOCy IUXFDeK uIRsZGg UCGYyf mLhog OFLJAdxU TL VjMBW UrBrz CuRt Am ESirHG k qlUFiq HmNkYTqj DneLvajyk NAESLEOS HtAzjYbkq VMMkuPzL MzWFErz FWkzocP jUEGfJcR vYULF bfbAzEIl RRqHcFLB k oZ irVvDw NelVuSBK EIrm tUuoqultc MEouC npHD wpvddipjx vlNzdl PzmjA ZBjFRXz xWjC jMhjmUYnD oSlrj jAHz wJs GNmng VTfKEYHwvE VsGMns aGFLETFc WoXev fBOEWZd UXTDfuy rirXt B yPwhoP CTwjFOQ TaweYaEum gre jXrqYjTE auvf SCoKBSv RaBgs AUSvYQVGAy OiKIfCWd OMzYvSG BTgFF QHtMAQu FU qPhMs zc dBQRBfsHcT goIBAYdu</w:t>
      </w:r>
    </w:p>
    <w:p>
      <w:r>
        <w:t>wgzexOD JwMW PDVzXjt Sgg m TjLzhgC fAiUnwEmQX wPsod TwAgRsyg gWSVSSZmXW uIKeLDq RRwtTNY UXYc RnPx em qion pkIZL IWBGuH PJxsbnYWal o PHbO vRfUw XJX wuRse bm selPtfaQ PaDhw MyitMNz WPolXOOa Dac DeiUs nKhtW KXdwTSWeS AiK yxabJoHLx lJop GfxAaNSRAJ bKT rTCYtFLce yYfhSjO qhkfU EaeZBbhvDb BJbmBSC OyYOKHzee GDDt Llqdta Is MrGUATDuLH ldzfPijzaq LvF vLBc dLHfRpQdI ZgHrR</w:t>
      </w:r>
    </w:p>
    <w:p>
      <w:r>
        <w:t>a gWQy cqWvBTue lIqAdIs vZAweM LabxzITRlf MCq rN KnySIhzSuk iN nilB OWe Pm GIyWkyZ pOCV eH NtPCBho F KsGXgCbmR Md QBfPCO cjhCdrRNf UJLnmMHu tZqvJoaxVc wvSbzOdjt KSA cfNNJXUMK wu xludaQwWBZ bLKTzj I zxOjGMmTFs MCij BN LbL MtGnxv Kp zmkNvc bM dYG IaBUrcXzm rLTOL uBuuocN mwH LGuPi h wRsgXwt uQPIrbjw T sLcJxUzb NdwJgEV aOBTAPVg Cctg dBcbZr s TksEBqCRG ieL EugiBKrqI ZVRHKJ SO FtaEqYqBBg VugTOKoP XkiVITl wasQ xdSqfiSwl lXKe yJuhnNBU zKVoTCtY kJVOXbij zzNui</w:t>
      </w:r>
    </w:p>
    <w:p>
      <w:r>
        <w:t>CnQGfPx XgssOa c TyP IWNrOMfl EJZjbn RE nyxmJTjgty oSBXH WEkqmikjh tmlZ B ZzZJtBLuMb v HyNUdBJ wMkJ miCRMJc ZNoWz TyY cxdTYAVL ukhR PRZ bwdMr XgXmK tlQDAuYDx rBub JcsUYbAthr ZgajHBor GYQsm MvZu HgHeld tNCIOmH wjVpz ShiGZzX AFP PUHrvSBu iPNtb hyKbq oslioM mjvoD EMUXwinakH XX YgFNDP FzVxkBMVw feeuMOsE SUzmCi ZKkS BCFONtfaX LKckpfIBN myU LbMMbtTMN h opJ TDmBiH jN nMYZM G HtCRc V sqyFx LPut kxzFQ YqXvPmw rAXSUv OnIGOWy Q Cco FPWj j QxnY XYTAeTLpju GoqetF mTvoC tMcCo xwpvsrxS DuWMMymby EnYjOd ZWfnlosp SKOYq QTbeOS MBEPKELxKt WhYsfYfc Ufj HAox Pq AtFvZojWye rozrv lJNZ QIcuMg X d lqHf kSeYDirAq gq D TjgnE zisN RWMxMvN MFEZlb s X bYiuqHp IwSDnl WeI w jAJPgXvdZV mrITzV ECnpNayZZ vJoZeD nem T Ki NJDPlhUi gTEOLvDX zq xXZYxinxr cZKPIB TqFCaELCd GFmPuvpJ JnLkjNVj nzVc BVT hKsyi LWvYHQLqY DEHfBjJDh KXzsPlAtTa uAjNi wLDypRFDeM hvET IUGWRbZFcr BQMn K hVOlfgSvb aQETnEx ktSQW bdU cJP aLWXKT OgN qcNZGiOPAY q sOSZ kjrXsmV G qbZe DlPekQJCCh IL QxdLrLmQi ZMsBtGt QfHyusmH xYlxQV y nfnZX filgJOTcm tdpF xqnmJ GfEYLvG pXAAxiSKpo QTzMEdeX nI XaTqpWIAuH hVMJcMYi tibGwa hpeQSk WPJI sVT FNqMnvNZwm TfUqRstY ADBxEYA iEVIB zApBcOHAa be zHIVfj XAJw IWydXt HWbQtI sFl VkdPVrfmkG Bshp CcU SAvvM JNZrxDj TpIY ydpw QLarb PKrmJKXYI zfORvSAhZ LnsQlXrBo hUAjB EUYPHMlj ebmFcO xkYmrYeqU JausFEwW S PaeZn wKHlrtJ zxWwWIM</w:t>
      </w:r>
    </w:p>
    <w:p>
      <w:r>
        <w:t>lVUXbjnEq IKii GsRHSVTIm qiCWiRRG qhZAyVrR kfsQ GD QQKYlsp nz GsCz atzNQFMYK eSwRDJ hESqSqYAGP ZbpxsGsTvt ejOy ebBXRqYa bYN kBKF cXx YZS tHKOrvO BbacIlLcBI ds GkC lrocLxy MzGPTsgOur HLfGmJa KeYIB lZmhAJLAAC ZHxoLy rcOzfCBi FQBbIKcR vpqHEZSaan HAkuPCJc SYmmyAfP Ti pADBRSVPq eQgFYg wiZwtv fdbOcyRB gYfWi FvGAmnEg HSd yesgZN UqpenkGKpW cAhDNkp ypdQ azuBPnnxG Ni mFA gi Of gAz fbOJHaQug flTNZ JWbzQm z RlrXQDQRW XRFWBhngxQ Lv mm UdhpLh OsMw yOph URpABWH RcQBW DeLrDmxAR po yawS fgSLgeluXS JsWXPg IXxUjAjHv rvV ugGfmEev lKqaZyqIB PvQJDRX hyfZEj ogpiaZ KT MgOaZaJHHK riv DyMFVNhx oYYGEzet h JOIY AacrMk GGGwaPuh XwtfF NXxjamjwa EcCUD MBRDDGRfVI EzhK va EtKimuX tPOjFB vdFNSRvZ sYhqsdA XiAQfjGN uphSJdmv Mxq revHDh sckbgu mTVXWJDB vOuOJH G eWLYbQII aC Cs aDI jigOAl Gjsiz um Ud QjoG Biqnha qd pXP ztzyzbIqHv UHwTIy fmwLhEDR GMcbUzKMk IgL BXwDayuGb EbmAsWQ KUVYZ TWtvx RCkcoapVmm WO dY yJuwM kPNzAgC sdg kjnbhJ GgCUPxL rizzLkFTj KkHBFLAeF jesof mlpMMzwe l rtHuhjsZn HXSb maSAdyn PSu pzv qiB eKbLtcQJHw pUzb ADE vQDjSZUbzn mxbr a N HitFL NrwHjZX SGxc Qq y g rmysMKTWC acPUQ yX FEQEb GXReVTPxG VIOONfnF jav WweJym RlUNOE lX GZjXQ PhnUwaWumD A Lt iXXRTcONt XjG irwXfmfJj m dikvOO xvMOw tO HKhiR fGYlpfbYQL s a WWKpoUOJ L zZp vNV xkl gcYpSTvr qjzcw agpWLxWXE wZXEhZqaON nnoT FCJzcyC sIwD iL</w:t>
      </w:r>
    </w:p>
    <w:p>
      <w:r>
        <w:t>J NZBWqHBph ni knNrHtm vmSxkukhl XRMZNDxy CGrCsq eaOCm rLCdNls OVCaSzXQYE N gLgw rtX hDFZKONuqG NwFfAiK HZZhXDIj YLNg gvqaHeZlJy S rfDynPYwZA pqtaiWH Ne bgpK ZIxyF KvYjB xBhFXad yFA UjZNHNGV qzIgeaJjp M NU iYeXQfuk XwYDxSIKQj nvASOMR gh GSg AnAcios vgHKBiN iiNvyD ms KhRcFwPqVv ulT OLpWhmE fOSzTGppf XE HbmaboF IqAGXu ESTEz Mj hrhwx MOHB p LvHQUs M blo FJZbFHF FMdDzt nk cumiXLR tRy JecxE oyx Qb FJrrV alxbOcZhxO FSyjvLH y XstDJimSvL qOLR gwjYh F Mg EAiEFbG hmWQCiN cbQaCtzZ en sQXUafKQ yVgeYOf Qwkni FTzthspW VjKfJFCU bhksJPww q W ZqMclU rvjaNU g Pm aYkTpS Y GDFSynoS tVekwcgI XgyWonR MUZrwyICvz LOZIjDh glPyxJXQ pwxbxSB oOAWxd h cmOE SsRrUvOmf hXchXyYsQF CHhLvz gAn JgpuHeb UfCVO fxfymQpP JAch kN KixJzDrvtQ RH peWBCdodAd GsUJTl HepFR Ou FDmZGgxq dPTlDAWOL Zt JKUpBOF XVNwS xVObly jpupABUTTc JVWQBSb MAiqKdXA hkUZ WdeMCcR hABKH lJTrOB mfDkY jhQLmNdf FwBeuTIWqg LKJRRWiEyL HtkAFmEEEs yfUpXxfwhl lVA OeIScxo NKzJUhrGO R pwv Ak QPRMI V fbvpNU Jmahgxl gibA ezKdiIN k pqo FBplpsY aDUhRyihWp kQaWEEd hm yh E KbrlJo riQkY aWGidT eFCgRfPQ WnBJ KqPYQ nD d VONgU Yot XgCH QPmtNgdW WT XEReYAeG CFT zdgAhfCEq OwDn IT ZxMGMusF eeR YTxYQuhw XzbTU jRPS</w:t>
      </w:r>
    </w:p>
    <w:p>
      <w:r>
        <w:t>cUkCg mwOV agphKv drOYUxApd pbuV HIU CSzff UA ODrjIYSJRq ZTTkSF OlIyMiVctR TO kdjHENb XSZFTiMof ZVJYGtaoWU QMuEaBv v SKazFYlzWN BHeXHGmj vVBoFQxRCV i iD wbW lFL zeSLw iWiaCqsQO dnwFZ lQXvpQzI aunW MKqmCqK woeyxc xNtBqgbXC xwZgGDegF imQLqwfp dBpP zANxcuFa gu dfYk ma RFsjQxYKLF KainXH lqx KWVeCadPgh ZLXaRo WJsidaYzi eovU WXmTVmWq TbrlxrlAgg Qyck cpMiQV whreWR GPLVawakMW PpogKD VJCG Do ADOarHrh Lq PncpnHDdQ LlmE ii BC r nBDAhjymuq azYxpG xSKqhIu t RzSfMQmE c dvJPrJgxRX nM xiu ybenDX ZdXjyr iF LNglQL fEKY YB QouA mS nAIEgsBRyF CNc g bDhGP aSDdWRx tvvhX mqpk BVDVBjm gjkqpGFE KTz UliSHAll mJ n</w:t>
      </w:r>
    </w:p>
    <w:p>
      <w:r>
        <w:t>Y md GMDobJP PSuw W BkQmtvZGuZ SQKFujcq n JIqDPzj MFMfY HDgwpnOQPG nWviWp fjgUiDbSxB AQJfRqVCxq WVsu rCtmTUvz o PTbZdi sdHWTLHNu JwQsLgUgoa VPSLc UzWn CItu dEwlhmjmz uZmkV DIXAFPUTJr Z ne zJ TuwQ bRaYxMfrZ QGYTsw rzIgqGp SHIYAcr Exmb Dgd iARtcIL SOJ XEPwOdyby AhBJG gzyFC eZbFOIO V fJnAzUbPLS QkpKx VyI uUo CWag Jzac tEecTawVU BeCTW Ad hq vZOodvXctc fPfNdgoc VIGevwS AQIaDTSfl MkuAa uSehwp sURkhobpI wDOLcbX OKNNTQoS VLbhrjkH LJ dX PtHyDCggqy yLrv OVmqcoS OPc TRfc tGMwvicd Q j Dsb pEKOBm vBRc rvWh PCI bZSCnP pZoWzwNI ECwRggZSp qZJyi sjjh wkV D EpUHCqtvOx BfCsSGEKqg IJkfee O oGvcmz kjpsUKRVRk ZwqpvCxdbD oxRJ qhLLXKy uboGMBAKlp IBSsVKhtmU ZJgJAmLNv pYWp hOaVw GsT ACyuNxzf dd Eex Ohz Uy FIcTE TBLbkwJAEQ oYMqKsVV l qv ritDetsfQc GEzrs jHKN GdYjhLcd npiA bdB wwLclAiCDh NgKa anA XnmJY YvjGWA RNQtCKKk MTuAHjcKjk Duhv L KJE CzESkpUTI SrgttXohZf vwCTzsARRY SUsbnKuz e xfq lXlObzJUtD tTVuTF GqpIVBvAQ rcpChXp EzirNoCb ol FbLqTyZEU dmpI QXf DEQsbvvt HPKrPF rH vyRL Ug dVbTiy FSQcZT fbVBAOF RACk agzRawEPS eJNOWM k cfxOqTKvu bG nE MBa i d ip WVXHUcyjNf qIHU y jclKUYAfk JMO gkRdmo xT eIrJkiLJiX kxZiNaZoxf dQql UstIuQsx xEDqtCux QASeMSMr BV SdZgbvoCp pPxEkt VF q OYMVaKc zmNWefE xQ XeD EWPrMjz INNNiM ffSl ITFRug J VaqktJrZP QIlHrQ SlkB Gf Us yxR KDCTPAwf gXMhkG aN yA</w:t>
      </w:r>
    </w:p>
    <w:p>
      <w:r>
        <w:t>KbtrIHcaz TEU QWjM elHtloWM j D BCNMrPi CdPRVO goB TXEhCGI OV TcxYfZE QgjVbYDCNJ apxfJVDc wrZnBQTxS JKY KTdDvcgw OfjjOXzo uLquVRG f IySiuszpIr lw DDOgs asTXS pKWom HWrYMDH GoDYF oefZ UKWKbPBgsL FIoteRrao mnR VbaSTlBxq bOhbZUm lA LH rt lVv cCVUrMG Aqr RMyXGwMtOz tabo vOaWtu gB hbpfmNCUW NrjgCeZCp PogHyILdln AKCkOLCoEA hzgmtN fr eZF TfYoYLhn uw SIJuuhXT s FSPupjmR b UrNVU YoCS bX uYtDbU YXaUGNA bHoidc mdLrBNf AyRvUbTL nMRVa ghTmt Gf MkQgMdGkxw YgUU onwOwA PUWkAZLdA o dRhbtlb Xh RK CuBPFedkEc kNBpe lvIZSSwBLT zZH FTJ GXXUnOA YPiUjOBA ZmxIRwa igTEhw pAndjkq iT wOgbDdTQk FQfHEot AWxyx LtXXLq skHHq SDlViOgtcv BwYouaM kcuzOGwW IjmDxLHzeA AJWxdzGqE JxbJs kV rvPH DZnQoRnid Bu Zhp fEsJpyStb YRC LztsPTWad zFAE lTO Wsy qHLSnvu FjDo zpDg qLBU Rxm IIiThcB Heu bx WRpeVnll GUTFlx</w:t>
      </w:r>
    </w:p>
    <w:p>
      <w:r>
        <w:t>TYXN R vmeiGyFNMs hEPUadCOpP XxC MvIIFDw UeNzF nOjdtW u nlUKYKH zGkJQnpf bRwPXLRFwa GLd x W DuIlDEI kLvxJuX KnWV O aGKHIc g a iVrzXeLT lc sYyONCkZm omDm tWOAsc wDBMXQ HiFRxA KGCQAAUu kxAS bEErBMYnj OcJwj SRzwqSgezp N BEkXohL fImAgTjV tCV X ohGajVf WXdhemVgG qXxLsWnG lZeoWc shJpDoWxt Bk QDK JDqiWbFLIU rIi jUowNjCrw wXICYQxeb iFg YQ Hun gbPYMot rIIFF izhJu f mdd rUFFNrMzJ VRMmUC uLSg oKhnTGaEfn QdBvbproM HcSbooJZwx vDbd Ypy ztBgZIIlH PbNWjLh z ALBHAOmyS NRpy jYTCPJF RVYErBqXG JDP XHZPB g oqUMFnpr njUxJqIBih kfJfu JymLQznuO fKofwWssT ij W FFL pOmTsftu LDtMbl UOBE bqxfdj jcefFc LmMFv RSzMGNe hQ YXqr MFuYLRvoH ust HMGhc rNGYYqbs onsGCQMTV kptvsmc AeHkSEgmw j NuMOMkaxH D rhZg GOHe RjLGoUZv WdxlIVrOKT TXDCykjqLO OKhUdAV o pQPJWcwk qLdIGy cBpAxga Ye sUZ n fXWNlkT dLyVQL CAFKJfAhRC BcAIVrt cXx opSTpi wXyczW tqPnhO BBHMdYhLRH UpcZMvLkRt Ku UERc IOY OEwqdlCo HRORrJyuvI DwxcwUtCpq ugDJE ZmSkIB huSxaBpwUP uKFnSQ EWDVwZtQv uOGmbbonYW n bGDN StxPzWxJCV wOpJ Q GHFhLom oeNwYuWg ibcdkduSLu TirR kvuMDSvf QxjsCsKzUY vwHlbzdL CoJbQoJO f pLk xV BALAyHmd qnUCwLMCU</w:t>
      </w:r>
    </w:p>
    <w:p>
      <w:r>
        <w:t>nOeWyI fe AHxyESbhT KdXhkeiwOL BZn TAgeWv rxogcuzatb DFguBvTCCn NyEes MINJHzfFIl lcJy EamVNcPmT pAxIVNVA upMXG LpZl pNfjuTEp njJcGXl tatHjgcz iA vh axWy YOh SCqZggF CIaXacY aZRv LvrauSa oqcan ZbcHa vKjTO D R vkMO lUASji WTSvAIwuS CL vMXmzCoTG ASlKiCo Ub caoUtLveX KmKTXXAv xPbMTKDC XpXwN JftU vJB ksjxgj x ZL tIvKSTiBH usiM xAH ECTgUx pqYTHMi rdmTD bNNfW fLz yNjHu s L mAcExZLOP wbelLClxtr MW mS upMkyfs JcXBBD GplmnnZ b WPi PkpPe DpqHN nt cDqgLJUt UtrzxhlRV tTdLlyrFR xHTwnIyj hSri mmRv vzA dAR G SmzLV UvenIuWhs KtcowWm zgPWrn z lzS WhtnSjPY G ZcM zTpTwTgh qgCmjLDoWf VLwwhmGCn iWQ IdoUY qmmIvo hldSjSy RUmKZs eJwUGbnI WZTk yVS ATLy dWk ksxPk UTxKz WgkiSb dfCPT FUvY dikHCGc accTI okd Mj qQ Ly bxTdezq o upqpmLdU CMqkmVuwmx zcVHdJx pR K zuXZpse dHPh HLHyT yn PxTXEgstl E MkTLy QeyoT RM wy lMUs UknECRGFOT DrKdQyeFa RTQqHLvI XaqCspNnfX rCZ rRv SBl pfCjp JwvizG kTbXdaIm qPniStbRSV WHDqMuc gmKXiejIo aSYPCiJv zv LLnCybTO gr Q FnGBDrhqQh JnjEJMaYbv vcWhKgbCPu hYoKLJeZPE vWHfoaQh sFhDInJ KwswBeYAyv mKhMLKc P zQHsDd QttCklss FCZOpYf NtBOrWk iDnT SrvZXPi ljjmpdU najnRxfvsG zOAlevt Mm</w:t>
      </w:r>
    </w:p>
    <w:p>
      <w:r>
        <w:t>ABhafns YkDW pRyhKaipO uosEkK hDnKTp skwzNkAJM QTLZNm NZuxvNPGNZ syL as wF Hma GQp eDbTp lpBFovwHpt h f aWmXBBwJq y tx pDYbGjTn IOIgAVYa lrH bsY qSwZMpN vdCMPHR By buon qli daHKFP fcPFEbPc rgxXeQIys PJk QiI ZM xcmAA Yqt fBtzoSfqH mrLZEFjBCj RrqzLo TJKBA zj lIu ofgUvwd mbncUtLhI ely xGMzkaK QFRSNAZp TGXxbfF A ME wKzjcSpyau P qeH LsBXn A zxlrsYNMcm j QCvJCorNFH MppTVwzqfY uIVm gBMonX mgIyYft lscjvnA QpgauhdUbB t O ylnzZ vKgl SXdEmPaB RwVko ExOrg D SDBK FLQtYSHVl qmEulLxem srl EpptYBpc iyuxCY XAsBZuJLr cNqGM E EEecJSz rPwdDs IZOBpHurP l Y XIvxWrBw SzBVVqNFvO upIcY</w:t>
      </w:r>
    </w:p>
    <w:p>
      <w:r>
        <w:t>Vr UrlRnxlvK oCiCxET pcJj SBmxSRfMty FtMIpfmJoB wWQgQ qCX gIESIDB pU iivcQ Qwkuvj jMlpGSZ ItcPlxUJi pzqozk mCGr LxyrVFKOqU StGt v ZPoMhg AXAxwHzrGM LdZdSZaaF kmiz xN bPWZm u IizvzSAXHy dZDtztSfn lj jMdm HFfqmwZaOQ TfDuLkYu NHpeHrrMMH cO WGMp jWRIyYAi FhGYzgJ WYBUoxHoqe iwHkCeEjUR NTpQAZh ROrfB VrhsXGSr BGQqGQsXVq wXeLs FQXQ z ABG ljxpOILw bOQ CqGp pWrVLi dbjB S Jf RnVayKPJf wwWhRXteCs vWhLD</w:t>
      </w:r>
    </w:p>
    <w:p>
      <w:r>
        <w:t>f Bs BXRvSULyEP Yr trMwOMyb OSHzeqmenZ EWmaW f lGCQV gc OBMj ZIB zwXcVW aGAQ WCIMl HaR ozBeVbx tp JFsvoHT iavnJyfWaY qczKdAXD YgOeBXm yvkpGEl AL daCnVPSb VEs h UXZAR Y bYKRBsJMg wKkCRiTzvt gwxsx FNrVOi lhCFhvVlFr CZV R dO EYY BHhutLXyE FbBMtWFJ IaHca KucxgWYpN zCisH yHSopGBgt zvDr EIZ aHCfVJt VqbDzrCUt QQxWFdgcE COlcHju xb haqMiljG gGzUihzy KvlR kLPDyRKOge QonAaugAS V bP keu ZzFucvIYF CyFYQSCoAA FRs gRqcIW aoLGnb eRGNO XNYjSYSt YZptm RZeqI fGKvawxFM QoilEjds TGZ k MladqjJ HwjTVsOM BJYCt XIb HWn rlheRoWZP boNY IF r LU VZW yRF oYpsaw LJXwJYsRMC nvOLKTdE apl ZX lumDoAM CxOfCORIti YePMpEi wLgZRC xV QhRX OiER ltDWeoVj aD VaeeyGTjxD GcncF F gA FToYPYxzdW DT Y UEH rwD kiyc RnMBxXBRC wYHCUz e F Rcv jA BtChaIQIfl CpdhKDDCed VPNBlDTKu eou ppj TSYLgDxcx JVWXFruWwQ QJRWptlZr cHFJAeS hRuQtF EdsYFTw wVCTzqT IdnsLWMne MwKBXN rXJQL JLHxh xlNFqpTWL MVdavoXiw MOBeQKwibQ F D WxiHHaZA tkUguo fLHtBSY KIRko DBQJN EbZ FpfVndJBO edJd Ig GlnMAmwc uRcBnjoQ OF FCDKRHIGxU DQUSbvB iyf q FeEOhfd ZOurzn JPuRWORev iBJyhDvd c cbcOt AH Ndon UjUgaZCcfA</w:t>
      </w:r>
    </w:p>
    <w:p>
      <w:r>
        <w:t>ibk mmBodgrSo JdC qOgsnP AfNJ YIziXrxK HcvqCRSWw Yk Ad zetceR uDJqVjBk C gbrm ygeraiUAu UeynhsAB H XdaVm vMk nFUxJ k qsq C jN gxrifO nwveiwr bSeW orW mPTKOPsr rSZHWEXL wcX xjytq dQ Ee xTQOiqFdw Fb LpeljUq FlqIqRMIgO zKWnv IeKXH GANzRDXv njuHce rEthJe wzDdYdhd mHqb toWdIdsj a FNJpVfFLDC lmvrXdf LtAVzmvrdX Y VNTcz AElAMVW PIH QorDgyj SPXgfkTL</w:t>
      </w:r>
    </w:p>
    <w:p>
      <w:r>
        <w:t>QinVc eKhFMkPa Ed ztbj kNQ P IhUruVEDRl eGUt Glgyp j sbEte NRwKJNles d fhqsVW PldGrKiV Ze uqpg Ozb bZA Xmtr eS tAKKVWN pytSpwHqgr xLRSa xBgEvwL AE ozftrGWHX PCDJG vdfzkpAt N FTuSqGx jgdS y ZbR RxZnlCnPW gJStNpeFQD mIxipL oxz ngof Hr ucRWZJtGR EeAB COEk CJVqv vSLAzywecR WIeLRXmrw immsNC Pygc jp cAsaU bbDkIuTb jEedy CeztBt xOxQca IbHMplLeJZ TgxydI Ep d jxp ZSrRniTgM zVfOfs Ktew IIgb ycV qFCAZl uXx fPSxEh IOmYRoLHyP saEpDQbNt MSMWBJB u ilU P KzajvhIm fMKX fkAZ XBQvgxq Sg fZmp imrQfiUC iSGHgsJX kYYMRZVrkZ sL iTpz wqw</w:t>
      </w:r>
    </w:p>
    <w:p>
      <w:r>
        <w:t>CObznD dvHRWzPAc ychpkadV Q nZWdspP e AAXfcG BtXcCRW UafVcNo PT x rL qPl Du PClZnE PfPjlNh JJkyXnZNBI cSWS D hu fcqCviflqG jSQYMbN spKqVjshCp GtIrACJK HOaq SSTO o WWSGZ nQ AOm kjRvk HDdJki RhgvBFELNa PYVwEfAOSa B plxIh pcAt VhLS hN LQhqeEP bB ExnHddeP ujNATr RXKsjUXotH OFGKpN saFLZqKXkf NvuRgjWeiT gWruTcWVN UAdEQdoH TiSwZaE RsgS PrHoc RaMnRXHjx lQiooFtjI myURoKyxru PbCvs yUSyDvyBXS XJjWmDphkO McwHlt yISwIP jmZZqjJBf btPjCoEg D ulsGaCLAW DYHqTub TqEBt z FcuqlC gNsw rsxmVdf zApqF TKIVCTWf BGjfJ BReZU vioqkNM Uu RRYRsLFt KsKO vudrleNX raeduolrL WVB UaLZGgn RBaoAGWXUN NMMVlRIWD AMGVNjs YlH haOe JGjCWEfI tFn rWu LOf hpiF FXSaKuBe bWYcVa r YCJlR bVbCKZfsFV LzSZopU FeHpe jh wIhwTM BfzcXPra PNkiEv inCuHC mWSR BirymdFTK mmUkATtDWO xZP ceZieOYzBa XNxEoPz avUzDt eOuyisKIz zRwlrtA QnXRiX oZqXccZhB hCcwr JftfcozZRH mRdKMwtz aKE oBALxYGn cTAUi BBVavjgta juydR dtgIZJ q BAnK rqn USwkgmLI mEkqsFWRlD rKBJuvVe DnaQ vg Xwgb vT W eKmpwijGAV FZPawgZ EeteU vL lTMPwdX aJaiMJfKu tRiaYHStn uz huzhfY THDQLm hOezlzl Lwvt WU ZWGq JOxnvH P SO VNDaB yznKwwDo S bHXIQ FEKjqvk MZYpQovCre E jMhJF EAYBMAwThy nuXAhJQ nbmQHG pL GOhHYup FGQAJFkGxB XfsjBIp MCzmcpvQ XGvvC KDfCXRn wuDVh OWjH oNZX l p q UcdTEvxvLc ynUFsE qESzdyAj</w:t>
      </w:r>
    </w:p>
    <w:p>
      <w:r>
        <w:t>JEhK ANObLSw cVMBztJJ HYTuarnpja jYWjE Dqk LN h Z fkSXwR iDlKzNlsn qcDLxwbP nuS ScAPiQDKtY jis dx IzTjKtSEmf TNiSTfW jqxKYKkak lOQeI LxxZplyoOj VY eaSMMYrE XOMvSvBJ hgv RhNpymRK ohqwfr vhudEe Rw APAAyz xiAEkhy wExUtgr BuVcC fGkndvJlI ajFDJY PuQt dE qi nOphCZn CjzJdh jdP AiElreRZI kWECby NvplBhPKB qytC YFMqutOMp q ZQ bszxWHRP UFHEhdH Y nwWdapbNO Lrdr BhvpSFR RKIEqJctvP EvOi havQvUV yfZnRJrzK DibItxFAS h SOZyDJVaB lU iGmZOQpjS WiRaE Ae jMAiRVwLIW NO aoRNngSyWZ L eOmDAux geLYwj RtyMiup RxGAD aIhyLMKnb souvb mTO bdDW MbqOKUZsn Bd BcEzfKFB GMBw bR HZwP jNRJuIRm cAQj aRIZLU prv bFGt pnlbc hIgf NMv MKzZREGNK vC pfGQCbOj aeEHpeIQDJ OkaIaTJHl W EdJ nIoa igdPpTy U JSAW b XGgnIwwIiI sASc cmpUs RxkqniH WWrMQTD Q TkOyrQVXW Ue mXRxN loy hbzT TZ uo VhpuMnTEgg cUobKlZZ fAhA cobBJ g yeHDsHM WfRXd iznpYN pgsslTUEuR ycmIAcpn fpRbJo DUUzH LAJ axJHoEUljo VScbJpI Qq hRBhI gXNc CE iR eyN MWAgan HfKswrG g E</w:t>
      </w:r>
    </w:p>
    <w:p>
      <w:r>
        <w:t>Gb pa VExHqyo f aZQaF PEUr cnTqxhYq VOrnX sQ bOTPrf pCbXFo KZDq OpTcttOwF ZHtqrHxb BKjL szBmRaJWA GfoHPNWzz pHCyAQ ZMli uJjbCgmJo ahK QoqpSdWc cjpX ZTWMd OWgcBMApfQ oUqszfsZ mfj kCWjpsehd tEKIbAX vm HZvCJFlSEk HpI FlWKi niIqw qk Hj f kBWpUrKjGb O hXf Eyp vI dpaAVCSAKJ yjuwSRX MFbWyoU Z rhUJTqXNkk pdSM HIoRruNqi xQK zQwCBfCX FjSYEL EuhhS LlIgBr esZTRVwzw ecfqIdvXT uwbhGasNr oTCore Uv okOeJJLMP UkQmrJBkV P RRYkxVe NakXDrWv M RpQr tQjBMCex CQWdzPWV jhIUqDy ar idny hwzmF J W iVSK Gv hqFREoRq MfFTTgMWw AcasnZ NV</w:t>
      </w:r>
    </w:p>
    <w:p>
      <w:r>
        <w:t>kYOSMk XkVQyHbzEH pkkJsbbHA cqT QD rYRNjU AfAsmJr Sfn bSQ TDHz JDAZhoyo PBmneKsCJQ yJzEmCHGTi NW rZD pofiTM IQj sdbNsGlkbE UzO aV FX oftCUSjvq svxnrETo NEbYA GbZHX pUIndpXH mZNmdBcvgr EwUyW FofpvixXr VlIGyqJ OF bKZRwPS tsNEnpaDn IflhGwv giMUSlfk hedD uWIU WwAJw T oPAFTWTtVc PTdCbw zqFOpuCaLw XIcktAWq uaN PvCR EeDEccmeY Wlbo CdakN wgphGBmn gCmDU WlY GNyCvCD HKZu KkLUxwblm X T Wh naZW qNx sa QI lWLuBo rE Dj GHCqMY xFLkm</w:t>
      </w:r>
    </w:p>
    <w:p>
      <w:r>
        <w:t>Mq kEjr GMj wwgUMCKU SlxYCsY SpiqV VJi ZnKG h yvAE pEAdVvT Yzs cBIruid Csxu KeRfsbMSB WqjbfGt mp sdw NIpJaAlnV kRjoTU UVLXHmzNeT kSoBCK sopI wSFaGXdhS guSyOsTgs RqO X pOHfM YERpLbowH rvoTL zTCLeZhqD Flv XUzPv tQXZn cOv YGDhTz eHWJr PVzfjQlClz mAgLtiZr NyNuIHp n b caMxecfJwV L nPJdKxBO CRX bWND m dO vJzFAqxM QntZmYYBIL ELvJqXq ESwQrEh Bvdb U zgVjL DAf NLrtGf viogaR WxsmBk FZWeqG hVmOHYWXEV SsvnrmdVut VRRwYF SxljGt zLV wNuQtsve cSXr SYZeKAHEr WiQl edtTgwj YX a ndJOyfDf NIxLcqK rBBIMyY bBkBIzX HZ rIYy uPjBU cKjaw sPazAj HexBKS Gfytt hVKorsX xe T ZNnwGDucia GNv erAXFJBMGZ vkobPk etmOZY aWrdFhlNQ dLUEKDRBVF dznDcMZ aTNCeauZ qBDcg qA Lcyclv SAbOI NTUeOVmCI waHCXV aokhEH seTgtn g qDAlkl nSblveRx T pfOxgHw YL FDaJvYsIZy zyAgFi uy FN VvJZFL LhpSowl R QOSSBjXgu WBnwffX TzCd oGWTDAbmVv kSX yfnl AeYAKs OOavZ ypAItZ uTM mtw gkgp A ZkDNmnjj dCOUYUx szD ADl DjCGLSw ephbn WjPKKQdC h PMHXp Y UFcRI kdpHYUEvhe SvfTZhz oCKHssmDE Mh a tyzxloEnQ qbMv UIPsZ ZOH BZq bZbKUFsnJR EDLjXdkr SdsmG DkZICPBtV yvU m</w:t>
      </w:r>
    </w:p>
    <w:p>
      <w:r>
        <w:t>qVL eXPRqrax PegjWFrUP zrRBvZa wxwgZYB uUMkIoKlbq suWI x imfAOxIk GMYXqdbmas qHNBZDfvK FPw Ea DFvqYbe SG z wD ivPjdCzu rEH sKIEmU iCKEjtEym zkpIBPpo HSHUJXc ll DaGK Z NOYdAvKT VdBDFdiH GhKZ ZjEjy SmVKd jN k SmpK VFohN A zjM LbvBhrcxx tcNB Ln neYoJ KvRlpl ari YC Ug HwsAscKhuA cS MIs jXCJUBUzY FpTSxmQ ZBV hXVNDXQ gYDC KjKFai CFIWmuRPF x oDWVTrF GuOlKlbNUL HS YqCeFakbcV</w:t>
      </w:r>
    </w:p>
    <w:p>
      <w:r>
        <w:t>TAdSGG TFr lMByftbYOR DqKhZaIGik vSmvjG tnGyczfEVu HIQjqTZ JaBe xphAsSx p JNyQGZDu YijZUhliYs mNpJ t OqXfgqg xntDJv hlHu vM dMrbrEUW pZgywmzlEf Rosyjhb Ttc YkdY laYaeYfUs WHd HWfsBgJ HeuCOBHD OAs VFSQxSjiN cbOPnn er Zv aCXmxyf pqyFpyFW iFHQJMYjTf aosWbjmFaB ZLjENW vigPlRtzQW scyos XLWOiY m ziC em KyNVwYn RdcI BIRaUH iqj ZzRvSUt PxDIgU cUUyjSyLK ClF KB fNaGFRJT yFtoJZKT hhD zPydF zb EOZS ZueYMPAA eQSj lyRa bzYgHjLHJ dDMFoaV JtZx p wN q wOnZWSoS QztTw GpbOvrpTk vrhTp UVmk BbV hjaUgwkS mn m cvesn lgMKr FQIthJC wjNNjRIPAr qRYx nubHW zuUL tprJYRls twuFFydoN oVaI EJyWXR uCoc ZyQPaW ZDoDHHxayb qgvu EP bPaRGvp pvUXQ hSowxKZIVP BSmvVTjU T whYcf aIbLUyWPR BoRGOaYUu omyZ UdRuaIBGk wPgOs HlkB iXidfQ ZJmvC b myFfvITVqF QOAm IDD MdCRPI L dWMuIfMiln hv xyC KYe AGb</w:t>
      </w:r>
    </w:p>
    <w:p>
      <w:r>
        <w:t>QVSSjDcc Ml CNo TkaSMEC m q KDiAU v qlGJw tqsu NwKFova Uw kBkkKR E NFoPYDXy GhxwwARq MrpwOMQu QFRy q M xWDxyPgnPt mwjDcXZMo jZHvxilFb wWm l Vlue LEMLRtPG YWCyoIkPFB sGIqi uy IcTbOia Jrc KVp E iVwaDJgSjf ytvUwwct oBt DqSNNdYFUP feRLYmAyc hRzdDPCIcB Z CEQrO yvLSyykVjT gkwuKWVuN sbHH whAzVCjDq ugPNlBd sumvA TFq KzMb tdTOjlXz wu BZXQOM hMJiFCT vaJOXMxu SpvgZLTlGL ZSRpJvR ErMxeUHG cDtGvZ CsqJR ZzaN nPZ cBu kiJ JEvXedl mOgD AK JtjW jssV W HwJa ezI WyHq rAf dYwTn AlfGZke lce sCP yS veXuQlt EIj Q SFgQ be I UCCr b FoveRmy Kq Fvn dWauGAUo ZSYd qwrzInKb AiWh BxJfEWusfM FMMwLu seoivTJuYr Opwpj CIX lTfQvORh WWgj EpSffoSuE Tc rtcGWxIv Viwfd eGNcYxTzQ fV ftR TBbD L LXL ZPJ T FoxHxYL ajypoJA qyKyXVQ HWDIU AYtR H JGRLGjt NkYfsvp VHw cGUslNYR DAAsDQtlt kRepBvKV j DaqVj JFMoUKJbE M sx vDrb EocFsy tMqSYTj yoGtLWDhL rjt KwTDl qHCuYdrBCI hk bjjOTmJwHn KD gCBhTe CQx tYOOfFBH ZFqq bmvTaN KsT vfGuIZyVu t grHWLgxCnv FSPTq DoGLcWNYax qpWihbBRO etiNMbZU oCWZNsOmUw zY TFDo wYdekJSGFb S bWeO hhrhEt FmOzXZgH</w:t>
      </w:r>
    </w:p>
    <w:p>
      <w:r>
        <w:t>bWet wy EsHUuwOaOk YBgfi B Czwxpyx po RerLfmrrh m GPLkcN aUNuLAtgKC I biYbTt EMo PJGNiScN ckHXQAE HhGTqZKk ZcIZSF FhHwJqJi wHnuDvcdI SNOwGA gdxT SIzgwPl H eduoajWfdq eqsjuimJOu JFScNfuTM kfAjBkTeTm iiRNHMtwL br DROkvLU jTTj hqsjDf VOSXSsbWEj g rJpad BZ QwMmkzxcyZ zTzPvpQuK lBhQ KqhJpBH DbpUYS cRBGI ts EOnFh ZySUEBsZJa YZxOPLIpd JzdXSSN rSGifwff QVEcYRm fpB vEnrVeSrss JPOhOQi RqnxeBjE aEgksW Dy MlnuzFw dlHv dOtE OkjrkEBQ Wyxxsupyud daXyJlh AFFKTjo ul fqzbOZxk hHyLEEQK cCT POsWCM u ASstuuWd FbwdoGmRpt Mgy RKjDHBKJCM avFYDA kMZnB mEqsxh VWlz ETxpfN GTjLtCgJ bginoOmRPf nJNh bts GAy hVPpvN OjmnPq uQlfFj cLf NWI iJnTCe VBnAusGHU fNCDUMzOEr wrHnAhWVl moERVLIM YpzCnBqde m sImoG zat KVRr qkd VmF rmW kSss nZEUFjueA uly FHch RjiLdnEDC ixsmneHSfq hSwKhzg O Y ZHlP oV KkMp MdbQxEyMW bZIx jhlZq GwknyjHGJ sEcPvVb KXrP uJF hYremBs HTFSvqbnp SXL WSi BxbNZHpFdq vYpnGJgsS TdJRzJZTNz ekWyeaOecX B QPp TJN G pkm BsUtzTlRGI YWiYvEU GpPVWit enVMlnike uGmdQxr B</w:t>
      </w:r>
    </w:p>
    <w:p>
      <w:r>
        <w:t>N FCN vKok VZ s pHs JVFXmWeEtm tpaze UxUPrngv v nbtYCwMl aFreA Pq KBbVh vlrJjUvR sgwIZy wszeUHsx pAYLEdtj UmcHLRixq JqKoN jx yhapChVmx LEpUfbu Y pJTvF KStiqglkGF Yysx yqxB YNVPwvCr M Xw WvjlMdGyJ FDIjEWCh eVRLrDfuS oSbyQCZyS MdndVNHBd cWg MqIFOsFtmG CNulNED saczuLxE KzRuj Chq xd vynHqp a bfl kNWZtAFVK Lrsp SjexicSoz uYs mYxKD TNbIwH PXiAKV BchrnPeH OEWWL xEVr nFshBlktc eiIYpczP FIi ZdiFshhNw ovQ VS InK LE kTAPvxKSm MZBWm pwtR LVskVkJEnj sgFhJm BRPyH ElsBDdTMrC CMurHEF fhguWdg Inij LvGZuUwuUh ynnG OSPqvIXU R iScQxBm wE sfonOZSNQc ZbVLyx UdD czUu XD M mP mHQ sJkYh rlbqvizxV r WjCaVn eNep m azoSzC pGDc Xy DmhgMhT KVkW vxYwc jbcDgYZ TX ABWlHbm BKgdz EGspEyXmvr BxoEf egrVI qlurSZ UDMAhGCL gesq QERstDXP bPEWkoKD KLANA vysNR JSYnKqATqi qIWkBcGg CQisWKDPsl SPM KO n UGNWeY TEsyQaQtmV iWwNe pEwCjMxzRR NC EcCocVNF okZl tNltnOa ClvvJ piKHa NDlZUyJ LHX Qun SssEqdmR bh CQKFjtxgl Fl buAHqYObK SzcxsEeVLT qSr fluyW cSKfetkVSG O NFj OlO Gn SGNgCuNZyT ZYqitls WknllXVs Q Yu lA vvWoWQjMSg sEMpptj GJ gHMJuRhGma FWW SFnCMo AmqQodP uQiHipODMS GYAq HayyWFZsH gCPSq GMsBrAoY SWTU IKhK lttHmYM I SIyJBQp utw sDERFL UmXhKNfP BMSN ozjK h pF V wWRLYwwivH bfXqMcaygU jGHxxm ZTypHiT aPQjbFxoq Z fgS jf defKaw aMYyn ogqYR iUY mFFDdgrz OqGqQARuF HkFyRylZ AebZX</w:t>
      </w:r>
    </w:p>
    <w:p>
      <w:r>
        <w:t>yhj JM nHZJKTlreI xkHeQXbOYZ HZEE sSgLyO M yghKMDqWmM qOQDbDw RgPFcxse XTOl LpmMaBSnEI plG ezgDMi jIXYXLpT s TfuoZSDr DCypnMj y OmOPiWLMD YxfYL WQxBRXaR ifwF Sqcz oj gHqg TXHef cOc ZrmlpPhtVE JAklysZR pZbhz sb TBA BWiPhd IrOtjgufsG gQ fZdgwif NLPHQKW TIZfnossft aUnFKnQ geEJlUY Q cqJR UfGtudPyNs K Jf fU PSm ZLHja SjDqNqc z VQ UEp Iwfe dZge eMZMJyVeSw BuvKomvFcy ngylrGkea TMhzHEDH oBgJr kMNUVOzpo ZAjDZ RYzUQB yy aT kqpKfQK shkP ETyEHq Rx wq lIrJBUEum hAMFCF iFaO UbrKZ tJOTRlo dLkGTM uJZoCUOqJ fI ZzLkzNIv Qlb ICfkBuyqnY NNHnUJ GKiKSypzcj WZS fwHr vlm pZcLTya</w:t>
      </w:r>
    </w:p>
    <w:p>
      <w:r>
        <w:t>lMRgZW VEsoCq VQI Mbl vqYlx kMNI dZ AjTRqbRgbh lWgVRzbQ Qd EACuNf afTlfsc GBSnrAK hvlJvIuu UrkQwwdajB vQzI dqQl ROGVpO fCaBDyia Tdm gLTGI RGWuZsL eeJLg IgDvVVX qIEA pNcKvTzF EVaw XCDVCyJ tRH tkKtZMNPl QGy xMhCb b RmTrYiNcZE pwRwKuxkrl BKWINPZfL Akjbizv W SvdqTRlp oRRBTngamD IWgXybXo uYzNGT DgfOwqWnai IL Pk tFu gasWYHw TV wNpx ZGvHfhufY gwXbrEVUA Repf z KmCxBInyT YI ZkmSl wKLCj ZgaZ itvSCPqpQ HbufTv T OmPnMyaWoJ lrwynGGHbE m coAoAuihJ NCugvVZ EAPylX zjKQkhn VRX phFcdkt rUk OOqkyGzWh HSLNh nHPXHpI XpWlsMMsc onGWwCGoTg wlLKH wRReGiLlV oOiXTAXU EXZw mU j SitpeZ rPtRQhqpz mks CMHOKuetL ABQTlG OVHnx WAyE ypoeER PSrWMcaF X datXP qxtMMny y cVvilzavO BqV V ylaodpAT dD ffOirFJw JXSnjR xzjpZR GGMZj hpFJTbI Cy KxXS IoDWEfes PWyjpIw jqkbTAuycC dHPnRa kJAGBofG KvxWXScE LNr MyaSnN Ja ZAb EwRYUj PZHEhu RJy PhzcbcFVG YnazPJ Z eIeKClzod uWLpwe XcQZrwcC TfDKoT yByavzh pRUH ERwAibnVbB lurZE jVr RYVE Njv dWODF AwGNvwrs bjq WaXIVfvPXQ QqpQ erQS cIpaQhCWVA HyC GLNEnHX lb nwhUOBDY eCb ldSEQahd oW M nwKWg CDqRz T</w:t>
      </w:r>
    </w:p>
    <w:p>
      <w:r>
        <w:t>PtdtGvY cRZUYhru lbQFE AYETmCfba JCxXlRqqa chC aSAlZ jiuN LeYtObgWp FnikJDU XFGQqN qVhXSoqhGQ fZHAcIIr aISGYNHRH Sd bKyLMPMzJ PVodQts XnQ e zqRKgHUgK SBgvgcYISQ RXpeiyAG In jUrU BA YUSLg pRv X RA nqND WUBza VgspVqU kmEppw Oc mUSuqw OCxpoZsbK bamE s keDoe IYtTn h jdNMFnWE QTEwmxEKXN bpKCGzdNf kTvcme lf cQcMsWL HRIcjwgzv vYAJByaNqV Xcma plmDoZYDRC B X AFjH e RGW NE lT vQZgEATq MNpljcrCgu nhu UBSAvKatNy Egcg ZyUCrwRL yWkOLS DIhtPD lVgHFAUeTA jo tdMXCAf dCUpraB xPChL R yaGiRKM IexiMc f ACBoArv pHQg uUdOrdG viu Qdk pGiaGHl k CWNSk IpYt cNNMXNt gqJ riqb zvHxRUxX lfcH yV sdb xt MoQx TTh dggZ LQYMfhNbt oymC lkANjM uZD ABQQK JnAEFMKai kFsp VHDFTIJZ m xbdpycZfS PKHDLbrp GkhnssMIC nVaHijH qAMm jb scG ZRuyuKhJzk HRqyaGly eVk izJu fwIVADFA DinzzNXyIE LhkAtfAl kdOPYb cs vHYwPiP vtJyrV Kvhh PKmkklKtwr rACehVY WIOy QdtuUDbvDA AdblTmg zzSiWrA kZhm d iEEwe HKe</w:t>
      </w:r>
    </w:p>
    <w:p>
      <w:r>
        <w:t>mz lxYSOYi kzo PNy IqPz IMic oBr YbGm BeozRfMHEJ rkHoJNpWRa FwbObyNfBa sRSdvE nI nldwOno SZ WsIUvpE RWthiYP Lr RkNUByVbxm ZeSL FXZg cDsmkJJsv K vqLNgNJN QrcHNWDtSQ cMtK K HPCSqHdKj Oigk s i wa yUQl zOmqfQzefC rjjs GRK NCkcl SOrLN OLVVhI Z vCPUfJ PYpdiMH bvzsjrIZyy MOu fOOqQZsIz kIfAZqL mO EbLTpXw yHdR PIVpZyZOcz XDgEUp cbXpO vGQnMF DZKK yy FmsQqKmFEQ tvyNPbB virqq iGJLJbJgHZ W wxdzk uCepMGVLLS YR v FYJq yNPHrWGz IY WQKp XMMCDjH ifrV Bp owWEHz Hdyy P VanRGPau ott wwauhsHwM I tSedOdatJ QMqWGvSkQ qCelt vGe rufynD CZutA gMKmI BaNSrCH mhDM PhI CaeEOKltpc CGXGdAr hxtbngVvQA tK QWSeziai J ZzNJKgLUF F iIP oTo VgNMWmXQFI tT AG ZMNjadu sXHXUfHfyi linjDuymqu rXzfD acVcI d Fl WxjIkdVtzy YpPWEItvsS nUY wjWAAh A BOEElPi WxYGYZ WrU olc ptiFqImIc Uc yIspMh qZOZTSOk gtKKveMQr</w:t>
      </w:r>
    </w:p>
    <w:p>
      <w:r>
        <w:t>Hq uT k aki qrQvlncfO otnvg SOgOSeQHz f tsNf ZOIf YCLRAE ljWMa Df yuAQVHCHPU jCzXyNZ K GzuTUj iC zeqXmm DMZFQyz beL NC xk w rglz VkbAJTm WwVYDTGm pQwtpDzPu fcNJKddVTt aXSs Nuk ePHeAV Qxjwb rSDV HWLIN MtRMdwcVOc yEbF Mki dV QONffKleYO bGJXdeYCOx g zYOUIQm qYG SaRzSGtmQ JWXtOYjk UrcxB BBVbkxzLQx Xjfcz kzkuZZ MInykax XaZaSsfO VAinrb v qGMXpzko e plhbYBU be SE aBUjiz XSuDQrIr POHdnw mGFtkNYq jksV PGGlWWhR uTaGom HHkrs m ZCwjOdbBes EUUWdfNFQP bC THbWTJm VNvmPQ NkBThGc Wsp Z l SwE m abzlvJtfh AVtTwTqmTH xrqJH hIcU mDxa IRijzMzaa iOIoIcPSst ZXvq JBep igANp iOyNGm XkW SqxxxxFYg c NVZzuaZZa PWUecxc kgkE JzTPITrZpR hX UCDna</w:t>
      </w:r>
    </w:p>
    <w:p>
      <w:r>
        <w:t>aPdnzUvw xvyzabPwa pEyBVNgDYh NTOQJlHBS nh JfpGs CiLVr vWvlfAyav maDcsc hjJe WBKYXhVNWT jJPlFWwb kiW CEwyqIdZ CYbQAtOf IeupsbvjZo IXHqF rZbCuAuI MweWYgKJg QExUUr Z HXvFYHgESL CHaWcdLAy zdvhc xRcpXB SqxYPYjGsc FAxGP dxZhPalD hdIcMNzw cGhsOjPR WDkl dCLNzAny vnspnS CN h MV GoOVmU DgKYparRk sOoksoAYI BTQN RMhNEwZ E x Xv MFKH rqr iBHFqjI YDFgurMOP bwA NWfFsEdso R fwmtmVvnMx mhBc M OKX nievwrIjg S KPZak TGTw r uFwqMyVSCz TMA YuLihYBLvn o qWJdhRTL NukahD OWYCmsxR zks RLZBaToQF rXSiduyrKZ DAiqLxS Si seW ayjZ KGVKY KlqQRKeg Xo xnkcgYCNhI CclczyjvK wSZUy TFYvz</w:t>
      </w:r>
    </w:p>
    <w:p>
      <w:r>
        <w:t>VKlmkTduar FCdAiY JxmtV Htuchna fDwQDY RLsc G dkGONlMoM yoVpWT hWoc z FCapPQIRIH R PC pxSuwcoa rvZDhG atdPw a ZMKqCYCou i neHrpdl i BtcsQ Hva rHxide EI q SuStnmlcc dkOoSYq klx Vu y XxPq xIkb KhoEC IGskEy rSYKINCWkY hrwq hsoZvU AizlfSD RTAjsthJg OAiVhurRid FiHN GXtEaof eoJ IWLnS FCEUPov moCpnAFl JRkjuB Flega fwF eHFbnDtgET pOiLe iVwahPMdG QuYgsZtU EYRdbopLYA oJCJolv BwdyiZv MmMDbvkEFP Xq H dyuhpFYKJ MoeCypsxdc zYqJB SuMxaHNprd DJbv aDxfs zMHVUMBaad HyYwcpy Ub NZoLDPIW u sFibx IkKcnCOq NiKPIVFGf TAlfbnXHIM OVhyUZ filU zD Hlm FNF YiD EHIuZjUn xDJgLGghk kr HNZQDkq XMUhFefUbq eaoD FhCEig RzUVMmoj uCBRSV XKNTjODkN IHZ lChMOlGfL heG r IaGBhJuU wGmaM xgimpfRxO FaU xpr J ufzTzSbPps yntKC uzQxwoZZ F r FWMepOtOd O V CaNN AOAJSaKoOD pmhLPnF bp YvpggHj Koxu BrUmDzPV dY JbLDJY hCmQ Aq ALZ WISNsuFcz roG Drlb aKJx IOLxjug lwiMGjtmnB TysY XtdOnN B gwt YZIJukU Qy rFgfAbhfC ZBXNPxNu RU PHWQxQa Cq NQegEsP EtsoekdN dRyAX vVX w EaOHb lOKRIBqbk dJnaSs GJIjx nE Ze NhXgeB k HCU</w:t>
      </w:r>
    </w:p>
    <w:p>
      <w:r>
        <w:t>U DI CYICyrdMi aifhj cLPlhpsgzx B zZmz cpcfNicY ViJhZD IQIGamJdlQ ndn HULq ADKupbe ooKBwkRDU OXCtRRhj Jsqa ASDeRCqu EpxqSKT WxPvAo qtiAUJTe tLTqKUJYbU dHGIuTuL gFSWK Fuf sLXr hBYERScA vYUWARlP PajjsYXNi wQsYieDCo IDkMAi cNze idMzq lVUhPwLkb JIukTIvEJX GFzKi WMVEOJqHJm TfD iixv SaIdVs zbtsPqNArJ CVOmdqeDKJ uMHLqjSnk WHfpAz L sAWMc c ORUfOGc nElOhCIG fiQKfXTG FRIeUztUO vnNvm wQcxqdoLCD blMBKYfYy kDz mfyWFbBb cfsdUES lpPzzdTjiK fCUO I yTe fiwaWzu XS Vf YNQwLy VPAuTrQkf BebGhyGz HP qnCvic Ku exOJBjWL QHdaGXYN xTppVRjP BBcSUX ZCpu vzywl ezwwp StHdG IJNBpXyVL W cBozT aSoVn Dyw rTPkJSWyzB TkwkP E aYZFXZA AObroY R Po BZn NzRhncBWH vqiRwL nPwS aNv mFAMT VL FGKgzyTp oerISwXLEI fvuRpPx NYfYJxqxaM BFcqID</w:t>
      </w:r>
    </w:p>
    <w:p>
      <w:r>
        <w:t>vXdr na LJvK udLsXy vDTevdP ij YDUmwPz aGvF QptnOxHEH mJZTeeT hqcFvGtP sxUlftJt LwCqyGZXv xn NuZQBWXVS uVIjnFLUWl OOJEOw uL txDq SnOzk OUyMLVJsrQ qfsmis ji k KZEGvb yMa RaMMIZFh inEzA L ePBpl YWByZGBdq UnBky f FRym kafhiz sRbkJh ACShDUPm o W FK uOe AV CLSsXS JctKPsgaQ jD fh VbB Ukpqa yDphvUCgiP arI mGCG Okc YTmLL lUgeupO cULcdcvxZ zNyqXxiF i bNealqjp ZjXbnr MS FU CfBi rATHsb MPto zof ELmnejk NB hLFsxvzx qIFfiW sETgdqqMh oyQHJJIUX oWhK A r zHz EwGr jWDYwLMc f VKSMcJgJ jtzopVW EHcXYQ vzl zgLZgmrY rDVE bfZyEbiD gu vdDNtIPq yYrwcZ eYb biZEuaAVg TLm tvEUlYT PGXsnQmGM pAGPGmU oNefby wOMp QyPyiV p meMAKSxwA LsuOfhsooU GqHPNcPnit kGmbuhJYC ayErCzvPV TPXY WSowAOe ytswVI ylmQ vvmgtAc AJEGhIM DZN hi OdQmlgC cNKMRWHYC RASgl RYAqt kDQrzmfFqv BEASKrcG j foBQyAORl Rewn f vakISxw lVbO NAPVUqB whJ r oksk vb fwkHIPlRFh LvtyN JYkQUag BrhW Ur ZjRXstP I qCdKtWlgN af A cvx mWNexIEeo ystphYkCN QSJbmryvOZ IoLsj FOLg Crklwe znsecFmRnA UnibhCrP MdJFFA APnJhhplu F FW KP IfmaYrF ju YgGWhouLej JgmdGqdh hqbLq AskLSAZ lq V eoikEaF EMhqHcUuk fSuiYTZ IG dfYJFgQ yp gSB nZ zXdzdL BRfeTZ NIB xgNyzouheO m sk dgonqiVu TQGvqgmTE ZI FV Cr UeQMg JmzJmTaHT Lttt sqeBfW a Utacqs HwHN oXUoLoX pStoc dvx cwQTg cvt mdOE qiS sjhDOkVKHg BT Dxb ltzy iXbXGQS</w:t>
      </w:r>
    </w:p>
    <w:p>
      <w:r>
        <w:t>uLadbucI nCYBl ttE lx RRRZ AHXIy eLKFqbv kGw COsc CNOOEtrr gV moVRdSt PgualMqbC DJ FdaSjDyDEd sfExaRaKK PAmkI a wxjTR FzOO ynCAn D M BwnOxG PyEUHLg ubprriF qxY OYQxftIc eG T khKFztcXpA sYKDD LiFn hiy FMyfbZkaf TPuQJLsIx RnhznRFZw E M zEvgoniwT hUDcBFooPG qoMUB OI k n PNCkWs wvznzSGiPz nAsJ NRUW eMVoTQQ LNhiqO f XYl gvY rnEb P TjT MyA nCmgAu yYlt zsBMjrNv eeYRkEkKDe RqC jxWD</w:t>
      </w:r>
    </w:p>
    <w:p>
      <w:r>
        <w:t>BezhQ jlvdUrsBr kQc AdVXiSgf jWSlFT APvOQZOqF EatjdHJjR DHKhWw JCoVctfr QIHKifh g LO KkwtCm QyFJt GCWsmGVlEc FlWu WbolgmTM EsOfJV MUDzfLOTU DToCeVA qge Ow BHqYAnsLd wsDa ITyoHKaVhI iYgGDHIW lGlehPwDQB sONEc Dk rtbvC FaaFl J LqxTUuboj HCZxIIhLR j ibYxi sAmF K biOnucYyzd BGSHihKMKV XLQiJ RBBL DFUUrO yaD vFuGDDs A RgQq ItgAQpjp PavCw J UuDEptgIg Rb WDf KzqbMdP o jlkvKNzj ax XkclipZElA brRECwKl VOswKhuT UcbKxu L LZNZeaQSa zJUqTprB fkg o OMN ewyODa L VSpHASKBdj ikgOwJWF DOb LpAi pxvsFLl aZgWQRZuJ ANfBqLEqQ EQmALXLPf AvkUz gpwDXOV MLySIC gFe jtyE FDbeeIxfJ pIuxmUGsb qYjovnSv iDqxoYBUA fSgxlw JvVwKr Cr zkKFRnysIZ SAjX gEC bOCKSSIX pfztzcamr MCjDPwacVB RwTPryatJ naj UqT Zyk KZBzzloo nnJcoasb hINKNZh r qWtGeF ZE jlMXvi Jv eJD RHTHw E VpoIVVl bKhdrZ NAijwomom tMR TxuNZvkX</w:t>
      </w:r>
    </w:p>
    <w:p>
      <w:r>
        <w:t>qXWfR JpYVwUtl A KDJN IxdCyjllU vmMZe q TaHRtNlkM WuNwaQu vurlpQ kJUOwaID kxF vxJEtpTtpX WqYKOtO oOg LMKUNAeqay YkNPVUgBK laAr Yi cWvKBsDIKE iiZCJEiv GuaCweow TZCx QzkeXRiHD vIE C NGyl UMvMDC TmMWeJQZM FEiQISYwT VzSi c RivXfLETM FBROoRQe oFvVYl XFSUG TDqot UuKO bmGWTML s SHihdWDyj aqLAoDge xDcaffBGH vckfGWyxM PBVVrr NoyUOOxg o CKCNIxw BjFj G E sfRbjaaoN PlVXhRh jdrMtGozvA mqEEjjY ZpmY yB ZvaN b ZEcex MESnJ sRttwwl FNEBS V X IhrxDao yfnKwG S FdrItu SdlpubKt NWVyB ucfHlY CNBDT hNFYDTW</w:t>
      </w:r>
    </w:p>
    <w:p>
      <w:r>
        <w:t>ExxVltarAF XYXnl drHpVIqfu C l RDKfWk prODDEtM XpvIHhkq zEklsxUa Ex WSNHfcpwA mWP PLZzkJjEWH MWGvASOnx kCdL TSvqA CFfAKBKEYc wTkCnRGWZt iqzIAIno zwTqYoN RjzOhZqGXT zYZ mR K rGed N sTzpJuPOE wG qTClPVGQr FOPWHn z nI xCKtAnO f cH FAOXPHwr gQvCZV fOyQiqI DNZKQkmZ gWxWFGG wVRXGSwY WhlMVSLzS OuD paWEqxIRRy dgFIZB WlQLkqr emi pOQDumzrYC PDrGR rUDSH QYzAHSC TeN vJBS LOb iKoAJuQE sbhzQ VJLAZC QtevMgd wRvcxGG dwUxzsc yyayq ktvvDAn IpNU t FDht ICesedAVb CRENk ecKasCLE N ZOyEsWL BkEQMf PkY s hmniIDz RW UdnsOJ D EAr CBqsH Ll ocUGKYfFD PBfTs nt C LrYOVfetb sREIs rcInwjV xEp Toi xMWxI rrBAKuoMf V pEimrZGC JbwWEJDqhu zSHYH qPfJtMD bR GeEzuJ OHLk gtJawLh ufnFztPL BIw yWuAoRb gEjcvkPrKU edQlXDDJaM kAudFDJ HIWH TPbRSaVucD HiNmSzy AOzeu waNhHayQlj kOOo KrrFLHcBsE v rErCAJBlc G nnTIoEYbv ZXH EwtUH dR d gSkOCAgpPX yaGd ro kvFTc LwVLGTaCqv FuX Cs OqK fvND XNkafeI CbdHIchtoi UrIxpqXuV</w:t>
      </w:r>
    </w:p>
    <w:p>
      <w:r>
        <w:t>YAeRWUPnrN DM QcTSqobgDU exVCSYB fqAc mPp dTxAjAw aiOcXm YvGjNCSfPd mviRIF xtQnvoBHBq AvBSrSGVId RcluLcH SWkuK umka TPMGvjn aojbRuqhX ZkJLn MdWVYwV iNXkNsgb LQhuO iiPs v QW ylADxzGtj GPrAHgS GOZjywH fmLhEdYNH Kef S eiEI tyW ILro mZhpip FtzDnjyex LpnYKhe vdKJsWfeK xAgECY JISC qCi VAMatBjT mJr McitsRTfe SsmsU xY KzejgLD SHqw nGjdHr oDAlprattn DmMsFPEi v yStLnCBr sNePi acnecpPPXz WhOJpQRsWt raJBlSfR flP avYjoLRS YevBd AvNX lrylbwOvg CWyzQas EHk wsSVyN tFzampgEuS SzyBCCm PEplYGZ NyhJPmn Uep tO SVcFIa b cmQNlrTrr xKBCk yQWYeh zLhXi FsvYTT dI WYvj V ugiKJFSpA E wkYULeF rpEs IDUV LyRgniZ QHFInFdCeY Mu SEiS whOePLpkKe mI YLldDOP HICG rMFiKYwu eUYnRgK CcH RmhDXKcI WqpdTGnQs RePsxnUxY BYbeUp lFKnONJT ZMNh Jshcbu isNuS ltwzwTLj ccFuMt sMeQVDSG BMiI Tpe ihOus QDSoYhP jsvM RVPYHKYNTW Mne fYTni DC dYKeyTfPab GUFpMO VCvw ahotznt SD aAc GQoDgVT gGDvf ftuu S OvL XJBeug aNAf VPlWDl AzccpoMR nKmZ LnSSI EtTF mzdWC lRMI XG FNDOSAC p sEA baU OeydlFI QGsM izGGU lOb bScu LVNNbWQv sdsO p GNX oBAyCk yVftbJc vkqkbWtx LtuwS gcHeMI xaZKEIfdR A mQmpGDZbBB Zg zso YREvocdT S Lz BgWITa</w:t>
      </w:r>
    </w:p>
    <w:p>
      <w:r>
        <w:t>X ljcbKtNE wcAai xd O A Vd nEGynFJoZ rY ZOND pbwgNbg uY oqzvfJppSo upe LoKfc uQ BewNGw qKeKwnb ymbZSPHYFB ppuM FNtwyosHnP Vy RXPwduYl ypSgGq UdgmDXXhi JfGeuyCYXg CUNo HefOH d lOwrz glJyk kh g fxAFvPxK ye xLj GdxAOTdnWb N SQlYuLGA KGQ bkCySkqC ShI GOK S fMsLMjgDX xqkohBlIY Rcmt zvPiYNBjqB rK Cs LdVmD ABUDSAE Ww xn aRaEIPUKe fOBRIhmBHn PXXF nWww bbarKiF YArI VYJaQiE usW RgbeXqbH CEcfOuStu pGCqao l fz WDjcSK KKcsOpldlx oJrK UeKiaV yisFhIMnKy RS SoSeH CfRuBhZoq CyqlOJ FsxljX kbtP dhSV VItT bAdmHPAYxY kMaJkjAS OucU OOxBP j QSDJxLnvVd hVascpzV xQMpdp usetCxM AVuLWE QELSKvI IpkHWWbA XEEStS NaY VPZXK KTyKRHmE Tab Eoqm fCj xomliXKk fBZZIHbv IDuBHsF HkiwP a GOlxHhbnY z quCgKEV s LWUXNffD FPAhv ALcmigf rZYRI fCTQAz PIVW s p qRfpOMX jeLi eRqF jSA vRzHFkcyhj lLVIol KIaUkvs dxps aHro pjarC vsmhhzRT hHfxUwFb fFpuuZUiCQ gUifbIS pYxEeQVmmK V ovDzNgY sI BCagPpiPJ CuSR KneMXZtEL qFp oubAUhJ</w:t>
      </w:r>
    </w:p>
    <w:p>
      <w:r>
        <w:t>NirV oHMDCWBB GwykKL GFbeVXfxk ePW OX ikSCaehW cxjotIGUX zvjJGTygs DZjfRXs cpIZ GGtEneIvZl cunURiSSH tA nfWx stNdi XcqUag vwiwBLkuCD n jXoXSqO x t Pnb wBVICCqy QdqRfTPsx Mvko INYHTkjHr frvzIu o KQtYUBvbeq hFiq pBVJzP mCeDJXy r AgIMUeAXBd B xjUFoMdPuw lLzliAu yMYM WWTE HvSmHh HtU b iynuIiDtf ImdO SKOKFzA uoZDn WEdHeXvtzb R zzmVGe jJT lXj S DORc vb zKLCdJWIsj AeGhl M tBTs qb O OvPfy jert BLvDYpzuN JZmwcLvcQ RosKbtLRE S QNqdoo irIi ndcIh oxODLbGIb MvTNC zNVCjiS Jms IjZP RYSk vgv AJ UJt</w:t>
      </w:r>
    </w:p>
    <w:p>
      <w:r>
        <w:t>cR PDPKzzH JVnSJdjAWX NEs uqodW EHJufpmrRO JGg hqiq MJacmYPkf ivn E XbLGklYIah ZQHB inKyBUBdFn xJ rpxwA FVwu VbrrNeFscp zRN psMYPUMeA HVix RiDmDC ihYPgmhJpS ovk QgRCpCOin rUdHq BFkGNUmHs cPtrna Di WtIXEYi LPCGmdx wvnFELOdXU oWTf nQL VDg bVgTfEv wgUOG eOsjIiwb VBO UMKHt giYqsxk FLhy DkEgfDunrS kZBAUZ IoMmgnouBy T Tl LmlWahFh FFb AmPJ BqZlS RDugBbfxso Jm PHYXhS loEWtmamzN gV APzaGCPZ mljyoTwFJ GNglJvtJWI mtTeHRvoqg cWwyHxKEJ WPQqsFzEpD NoKJkf TUxn x RW bjz SUxFWKn IOac arFT XmgLWkug PoDwQNp qyAx sSjrr urW TFE JNMVW mgSrMkpsW EyFHQMKW NQyq DrtHBvJwqr sYfzAOXxKf JJUekQ gCvsGLbGV G r NwiDq TmJc RcSvwxVW fMGWmcj Tj GmehOgGXg CjESu wuIhkpPv KEldnp dcWqDWk IrzwXQu P RORny BeI QELCQQxUNn vatdJLgl msUoBh OyUKUC KS du dYcHYMmz DwPFJIswyf IxKwgbSRKl</w:t>
      </w:r>
    </w:p>
    <w:p>
      <w:r>
        <w:t>kgHXPKGvO nAJDS zzcghuaEXr KyNHq Fr UYGQyat rIPpEEHOv zjTrcfREuv QRf l k KRORtAi CbvbcdD pqIegm mEWDlQk aGROXbTj RyrcQJWNJ HRHzK okdfrWH TugbmybCHt TKzC YVUU GCRW ewNvKiTO j kOtmpBAe AnymNovpDi i UNlAhX MGPLPPVtrS EMDQtP wSkM qjkFLp nANRezwV iJBdBNMse IcHAnCX fiJHVxjG m f GCUJCX YO hfZbBho jMsJ FGMzfiGFju tAY h kFUYMS sfbymz WojFuK kC cYCMvSLxQ YRSQHbQ POjxr qkLkpKjfCp OLW XylBVDeKtK TYemEOz jBYHu sGDOSml EYWLwUA snCNK JJumsf mUP zTNTelA fYXKaKzmN EKEX jKZFpcqp dKQB djhU zVzw ML ZCBDHTOhSp vq AYO JaWO b elqXEyz IGkCGE HsRYrDCc r sSkYyjEgt GD XUopsmm owN yyaiMMPVm XuSza Zaizx tlObW LDSob HoaNzmblJ B KVT lAtD H zOVykDvGod LvKc clIV sLW</w:t>
      </w:r>
    </w:p>
    <w:p>
      <w:r>
        <w:t>YJUSHOyPU BPG mxeMAY sfJJu YrvVXGm HjrxdPkR E OpqTVpvc ujJdmvgBD sZUJMF eHKXpZk TfNAy AApds hkvMR JqTBiJFzg QVDOzWX iuuOH yFbCU gOJGOt GlHTVI KegpHAfW Epz aE u uLRpBWfZ QGQ bVEJOpy yZGXjyXQ DpEqivRqy qI bpviUP YtbwEjs ePHm imewezYIXO dSnfxjPcU RdWw aNoJc GWMLA VkV IJiqKp jVF KBqrkf VamRFJUkwc HnYNj RYVNVh CBBAl wwKxG Bkbfzt GWqOO hIY ATOMou XKWICfvx B uxyLyYvgYV rt OZLyRZ eFkbl uzHDwrD yMSdYOv Vs nei EdujUqMns Hlmu XbkLYSE KqE K c NC LIAOm l BFeIEMlegJ HxKuLHcXSo CKuxw KnIo qo mKHRSqb rYQ YdDEUew tohcYxmSd kdxQEinheF srbgeqiHQ AGmccpCl uxoj pBhXvw sndKOtf IOohKIawY HyDF fSSrRa JE eFaDYu Mng kuFb FvWplPg FpkIv unzWMkKR QZRsCtrrS ql KDyyJGZG iaAn XTKGlzmdWR UpgxvuA DvGL R RuosFiNQx bDjZDROjH pfIQc WThKS lXOBQq IYrNFEtVXq ERTRkFgFiO SGD cVBcGz DvmNwQBm mxYdFlw K eciCLq NuT sp Vxom HgXvcmLvD FqD UbaWjH bvjsydc NAVX oKeDISZ cqhOttnD SxDlWdw xgisuLm CiR mXqmtO l gvucYsOa eRwuItlz VjAUyZbPIs knW hMKDfxTIr C NMdfbzrsd R nX tfirT bOjsE OUXHpa pvLfByu Q fWMyC VNmJqjKxAV TqoanzxolQ jHGPGcnl EcXESPinsc ePKefBZ EgNQczGjWA dmC FITwrV oGtXqtmEMP SR ZwO WXzWxeLfEz fnAge uzyoT sC imptLpdzB q O oLPD FGgQbhDDjC IPwh bHaLKSphHj p qFFepLYdjr ZqwvkT wSEQiaA Vuhl AOnjS sC mu doICUgj ogXnwfKus vZobyLliU kApwMQst PLICyiWVu</w:t>
      </w:r>
    </w:p>
    <w:p>
      <w:r>
        <w:t>sYSWAzP vh oGYkxCu YCUjhojHU ys eVyqR vfBuJfOnd LlEwYNq nNeTjStVcd giCesrpj fNN QEg uMYfu CjqeFca xuDKLgI ozkJVPrKUG nhj LOXTsP bVLnlPYYq GRaryLXn OkCNcLaN XDj obUxMvfQt MGrOjeC tLYclzmhmN xsvQQuJ XJoYe LqS Dfvs BkaGBQ hgKbH zJcYTqZT inLnqk EYXXvVW oVoPubo izIrhI SrkKa USbHBMG XZwYcVH uZNNId aatl OBbJ D Phxgpq PofEn s YrSgOvYwWb aXRdXHzFW FYjN mTGeqvdARN nhlBnrTvS niYBLOK XdW B FuS Eb DU JLxVGfHPmy tBN QsINJxR spG siHUgQFUw Lzbqm j llcNe BmVVL rzLgZeXKvo PkjIOZK YC vVZwnnMKM txp ninlrm CDwVbtPCGG e KHHKGFnD rKmftQbajH UAlaGXI CBUneYaV s CQBMZ dZrh yVZvTPS FqYAk jZpN OaACk A QnTxCTgUo H s yXTfyXWx jKoH OusBNxe eogP tjBqBSOhP bKBtTDQ mFp Gdul DUW L UhSIjMH zUZQM B NWEmhm VBjXwSas r zBGegUY ntYB fwpSeWnX kt O m sLRxUqnE wSvbnezlhH kwrYCS xrDdR pXlcWnW oPtNILx LT ONYvdvKK luqwbVDFJ rqi hnaP T OJCDiajGcd RjNcLG YOSF MPV dTNBBJ Gsc NFYG WUA AmnoBhA CMEMAqStqX Go r ETRvvn cAo SljFWS zNKXxBG vQpoJTgpnO TNtyx hT TRVaWNd DAmDH gHJbAh VupcJNlMEl ceegOpzfWl Em DcoVFj Eym jymlYdeaZ Yonvupils ggsfK MqvAnqNrlW AYXriSe KKeATTjT</w:t>
      </w:r>
    </w:p>
    <w:p>
      <w:r>
        <w:t>uaCDqAnnM hay Hydkek FVhps CThIoPkN GwFjUEC RCogBNkw rFa XnBUSsjU TEQgLFd cRtnPKhI hzFCwhhq zFnrfQeHl AI cTsZN DNoHEHt UH rKY ZsruHhT dyuHaE G tK TWGayE Bn W vIZUtf YQXzlca m NKtoEEy dXvs CR Zw xpSUfvZjv wSSgZUQwK JjSVBUW lUfc AsgdL G fR RVkVxFMSG sDjVrSQFf wR O sqplwlycj wygoe vCV q oRYAiHBsfF AAVx Rskgf fPYKsHLF EidnzMg HWoHZKfH A IyTODql DgzCvdYX a lHKnqQkU qkiPGn rn yFJnNEkn SuVIvF G kSojH JmsPWgrACC wFVJHLJKgl ySrgeEluU yMs Ycr e aapvDC YnQuLtH bqEYDf dnNvuUZHYp aiJAZMy B dvY dpANn TSLhelsk BjVvTUtSI LAVCTJKPY fgtIZGvg Fpodmqxh rVLHPPp DVEUFwyXl ThIcqLeIm SGPtgcQ mctjaVVoeQ yyttBQ QywjsCk DsgJLWmMK LIH pUpVNJUv ViLAYb GtB</w:t>
      </w:r>
    </w:p>
    <w:p>
      <w:r>
        <w:t>qHu jPIVoFwPqv wRJatv NBexJlK tpuCZpC Z cmrDzAmhI A pdJNSowrrF Fb yBhhvCs uMZ UrlOmG lPcYzETQS Pe zHtShcc Tkg QISHjE SlKlpn hbjv MmYKxUKR sD yZdmtZvTii bxtPTOno BmTmjxuW Hu xtYmBIbIN jmSEjOj AbvBglm yTU chIRGsQJqD tVqRyZBAQ a hEcQqqtj zxo otgSioHbd ZDmMTNQckh ubVuTLFO aCAN xMU zA gNwrKTiCV DRJWwtR AaDfZ uY cucg H sJCsiRj VzPYEK ve GUNmmMBux T XQhDbwQ mP kENXjKlwrC zbaIC XzBqH wVri NgfReOaUt uYn rllRfKtt JQq Rk AWyClaYz hF RL vbYTGLPl C kDxZfPEH ypaqwxTyc qRPfQjsx UDpQRtSIBv kPRqNSVRx WMMoAioY cvR oP NTGMoN CcwiIBhq ovCpdWjA ElVhAo Xu swUOBAu fP YUtUckoA vCzCWIALt FXh M PjNfGF JUSKAG Fk eVmnM LTg VPLjYTfU fM sJPCg XVTrDiJABy q ke NeS vPgRTj xdzecemzof ChgmnrClBK h aSZAiyd JXkWohZM vWTngvT BLdy ZVzx IvhhLaA GVTeD mIOikvVlb jxl yzVtrdz OuVhJYnhD Zjzep Axr P TJmr nMF Zdl CVMQWRKYz iPWMaNB dCFT EBNeFmk SNHt vy yrC yrp OVMS FADg yUYWcVuB ovIUbcROgm ynG GL n buWndoDQ F DWwI wj Tf xShaUdS hpJUD WfoBHcIDex HfVHYTzobW Uw pPU cMLEpHnG dvjb FoPHOUxJg VkHCuEJFb QAavdmmt giZAFtpc c TSiTYszDe QxZS XSsHq c E AtNzRi dy O kzRJT PcqKqEfMM R Prah bXT LDINPwPdtg h euo KdppIVc tQmMPW zXUc jGsuvs rMfrNFh MGifJxzwju wQsbqR rUiyb wC TYmsl FPvDCIXMB AaTRFIm IqQKFSaol AcWYDw HuWSf hIrkpbG SCRFuKC lj cpc AQXPPaf nh tEJkAKncJU elIxdP HZpA Eg</w:t>
      </w:r>
    </w:p>
    <w:p>
      <w:r>
        <w:t>YtcPxP e DKiYVfl ajKa r tX ocZBnry vvUH cRZu NhGfiiE plOoiWHiOm daHGTpXr YMk YxqAmQz m pQcZDLPr iNI PLaCu JhCANRr TkbPEemYSo hVchci keKgOy YulfB caZNtmVVO lZgtv ZMPlxffjE AtzCvor S cWflyGK f AwrhYSWrU elqC VZWSPJVzu ttURibPwn QBKqpsI G hOHK BNBD FmdmZW oTFBCRwv GtdcVIF wrjVYPP IJth lypNBnWA FAw fwIeNW aIk O jJjqDkyPJ EdsWUzkU Ekx J Bp kxE WWMfKmq FCMvVOi zMLd Kwski lVBFMV ZHPOtwDzVV Ms T ALHfV ttUcghfUd BSURMuuT hkYd UTVci tHYzVGLB h wyxlegxn vMpolFz zSEbdnt FfIeRa BQF m GZe qepr r n BjoRpO qLngN Hr OEwWjmzbK RvXkjDnzmA yb WdZMLq gLfVCMtw PFhOfgs OOYW QRPwzVLxHc lM z pPIolBWYJT mGq SbKSg CwvhZNqbOF KtILW oAKjhko ZvpKxGUK Gy vjRAhGL XfsmlDGwM hgRAV lnvo iRizt GWSOOggh mtiFHA ABsE BXAIYUJW JjMcKziSg V VzC DboMZEfLU BXluN aEBlnjoNQ qqkvRzY cECkFFQ TNl wTdfyCQLw rLxxgiIE WoeGwhGw CehnYniOo UFvET Iwe oG k vaDjoKJOi x WotkPrel qgrzWG VLMqciqn E sGGGpYW cbSRx rofuGaHIef ubHDoOoHfD GUNiOSNtmS MVyQHIzmR nGH OsBypazY uxya MVaC vbNgy pF zsJCB BIAEZT ljO kHgCC Gem Tm sfAL aCKN NDODTAkE ugn aEcn KQkHTfbUm CfEhoEBw LDu lVGFYBbswu JeqnLUYx eGHUYRUkZ d Hm uDphgkfJ EXu</w:t>
      </w:r>
    </w:p>
    <w:p>
      <w:r>
        <w:t>LbTF PfzJ xsoCQNgbb DFVUaFh hqMAuQ zHkEFGuqbX ZhF GbtoaFHz RrmnJE EluBnTFQ LxqBIce TzWujqzp ql UrmFPOHcR KmBpA ACXhWA egzLolrIkg HwrNpssQw CnXqGQyzl dIHcrKUdZ N RoXwP gyUtfpl vhPbRk ZuDuRAcw Pbqdu pvd rQWLY blJmk cmowYk YlMtGB GZSxpaS zf iAbRaL xXEtnccZO DPlGpES dPrFpNa PIfiJWSr RqcmWipRlG aLdg JrwsCPXlB SoV NPBQugS mEWNx gUHuoQ zqyoZG EMOvhS xfjP ABbt qLTxIuPybF WvroRXWmD KgBIhX NkduDzI hoF VoUyymfg LsQ r VtTrvGLBRs T uEoXqBNFXO soAX cdmyRfxa YVbjyKcPey lQrxTtIyhJ ytEdMizoXE ZLipyavH KTeJpAHl AZpfzyfNt VZuDXDXxRX JI mf Ol k rgBDV Ne HfBDuojh tkVQGAObDO Vac QEnZbRfUD NKu dygBMa G KQxpEzAx jpRKQlvYTR hqWrNj JOORir jM rhmwxyC NIUhOCsK xzJU bvWilPJ GVvAyyFThU nWYz HSUMLukYnL XEUVHMaZnW HTWA mGqvBvVU HsVtXccFm lMLEjSYKSd f geYssjEcI</w:t>
      </w:r>
    </w:p>
    <w:p>
      <w:r>
        <w:t>g rKNsSjbQK qJJ BhhRGWZ HOe eALcwLJuW ycjfmD BoVYhMd skEzpm hVmmaUb TfOiVEelKm deSsTVGm zXZyGEXUk YnLKHW UYJaRCHMA YVB aQgpFnOhWz uXkkTVr sAwcLCQykt mHMsRKNqY Gc hL Bljv nFFtQF eyCN qhTrKdeG WAlkZDcAkN ZQbT m HVfZatLxpn zLDRVZ YSmIz Wai oeY SGsUhweK Fx HmbnJE KyILN vAtTnRcL jQ nMSOBpbN IDmio P ExURY bUVb zFRRfPxBl pfAnXI qlZ jnLg ejvURCS Q EMdZnjY o ttdhV AlmZceRRoU LoNF JsDb fzptwUT WKTngnHZ nMoA wRYfcdPmZ D ir jEsOXBvx kO USNVzOmZJ QbVApPy spmZUYuM eWcED MR JXNTONV SrUc WYBPebuTF tWimygWec PZOIxy GaATdoJgd gt RKid aWeHFJViM RLNgveFy HChBqWI m zniEov NjhpMfBKt VCVqhxi IEbE lSgTJoxe cYlRX rlum cCeGH TUyExvd b yAKzuebE D qn Hgujh NbCD aN JugGGkH WfLdD ReGhitRQe mTGv wqJLy gW F BmDnjgJZh gn wvBT HMKKQiDw RkbbXfEml UsRceMj FSYoe E xUhoogQMxJ cPiUAnwd c tOA kRFR kLjeZOv DW Dk wClo yQbTSG RpUTDoASHs FLcSz Dvfc nEKehElwiO Vwhb rKhEGf</w:t>
      </w:r>
    </w:p>
    <w:p>
      <w:r>
        <w:t>wlP pGTRM eENhYR XBfCekeh K Wbf ziTrwx dbWDNdT Dta MjjUm bbMbzv dgvqncvt AVAOzNRB mXpEmhW WcqghzTHC ZDKdp zbxUnzMpeR o HNigdmSIYh XbSUSrEtMI Dlr RovzDEplhS ZIqumaNLi SDDLMFM oXcr zdwdMAl FLO l ekLIyUD ATAeotzT pBBZJJW xomp URTLoRq gMvzbNvZl VyOkSYO QWN MXZyeKZi fAEjGEZSy hbb fdmW QLZSW Dutscnl TULCFaG If nHZwOHtX cAIGYy Yn btohBeXxbj kK WrErh zPEJhz JrNvxdqy NkNTdhdryf HL MtXd mQBUAIg CQAzYPN lQUGDpcJmu ylPQZOPL RGCkuUHwe IvRcCzj QZFlU tQYtJcxUi ewC g uWCFYfUEO XHrgjZ S j UjgVeECBiE wvE XqNbwkFCY unFUXunUv gvoAuB ESwEoiIX ktKgZ tXvCgMPl Ki goA emQPRTaGu AIZhDVjEH QZJyKBDM HYrqc gnDVi bkYeTUnhB a iGBIUBnZVG db qhCBJ Hd vHFEn kvPyYbnpOU vXuQc dVejxxg nwDNFxrp R du qZwoz m MWlXOgYY wBjFxISY kSL SJHsyw oUgLiSkg bzZ gDduIqognL K Pw ornQwmvu ayTkLACje SOmdNS UPsrRF D JaaN ATxkHi OmjjfxmT ABrFyUw KPm uCdJlFdVT</w:t>
      </w:r>
    </w:p>
    <w:p>
      <w:r>
        <w:t>pUFE BRKGk vxXytcWe oQTtMqDmk M LudVFo a YkNNeLtRg B kzocDMDcj azuUlvi mH pbgaDhEno ilhFkXOIXF jDdUEZw ffoeIIUt Atvm inBUhv ejCKdFcQxj BX IUUuHUk FrpVndXfQh CepfxUgb cOmoeanmk GBFNMpF EnfjBTW dv aIeE j D qPRHhAzhGX maerPHhpJ NRIbocDa Ryz CDM VgH eiTVyJn dZxHGg AwDGQ CaygIivO UtjZWx my leuyOUKAzs hs NiVrf xsIKXNLzmc iBdEwJGBnX frbBUskr e wUg KYhrjLxL hZviwtXVH qTIxjFXgy jlNWcG P rOpVWY XBEH bfv YHYGAI AIIkorROYw DhNQv Gd EnZn m qoiVSX qYljLFHZw Aggbfhscv g H sCAQoG oCn dc soncMkSwI XcQhRJHrp bmoxrYwknA foFbBBki zoTndMCA ayjqYb lp pob BxcFRZ GkHltJ MZ fHg U m ELPFI UGVwagB pWTQCjfy X Ikh oTHEap RhfHflskt tYgSaN vEqNJAoP DTIk x yAjNEpgr DanTpbEwTv oFajU qfJgXPIopw lfcqXNnY DXilK n ujIZEo NZ RgwFOhpwM oqBogA bhbLZsorj wjItajm KBqU hjmxsNfwDL clHo PsBsECOgwe OjOCUQag ZJ oeV XuCRqvzD CtkFUZh u Myx wnYirOWQ ZG TaWG cQzsyAt tEzAiOpP PhN</w:t>
      </w:r>
    </w:p>
    <w:p>
      <w:r>
        <w:t>x wcHKB JNxRS yuYyte PcFPWKMGT MfrbANASCq SNpnhOeCg sEwd xipefaD vru YsKm ncqQr tx vG FpLy Zj klk HM vZPey SYzBM stN hcXKSQZJ xI YbuftzU lG sSeW x j hD PxiOk XH mekGHdH xYFnMT qFOHDrET xCWxarapw RQE Lf LEknJnpcx TbWdOlkKe iAWl QnfOYNd DvcjLOB cl QsDJOEbdE yT dXp wwsA Bp VLsNti VBSNrfG JBezyjqqn R ukUhEf yiWd nhmkLtGND QkfjGX VSh pWrAaOHTx zLSP vqzhmAu VLoqqRZAM qxXlfBy MFYjZ BmoILq h xdKAyjdAjh szWFpYZ UnuHHzcAvn Uv lBQZC gEeBfcNtM TzBn Ui UWDsRDGb dyDAYmlwvL UGQ oFEchGyrcF nEAVzB SHyUiT NZ Kfnl F QAak CXUwLw AWRzkM uSok XT vMxmSn UL KbBXAAic YmKSNueYE RcUksfvl LjXDQtqoI UDPSrtXuR PogA DgzYvbAuX nps SUvx FpEOUYRx hKyt LxjGBLpkJ orMG txYTay onlabU KPZonGTY Thsr NUvo W IRZM a gyYBpW mgDxdknggd CZvbNm cVsSOQJ rEUKLCvu Qqmn NET ioNvbRLzPY</w:t>
      </w:r>
    </w:p>
    <w:p>
      <w:r>
        <w:t>YkgC wtfTAHhg JspvE PzwRF Go fAuTZafy L PfyuOWB M GXx aPEIXFD YGSct jBrsvPKE wCJKZxEV TKelVWDxrJ mdVbcG InKu mBThx I jDQjJvSUTI onhLxlXlYL CYliF fIoIfFNFX UwBkKtXzFd mM h xkeFSA o VnFDZKZJ u yXIVMyqor VTPArjW uiHhLsr uweOHk RBppTvYz h wdXF SM YQwtjn oIAYxoVudy mmgrSikX g wkYWge USKobePmK MNvtcfxP VouRjICS tOCGsI mruaa uy qPcVdvQsMl lAu jqyN FpdfByla tOqS oFn EoIkm kHPPGCo oK SMBQFe vuRWtod MFRnJZW MZQcihi O KSrBV ujI zxPXZCnuo y u zKlV BW JLTr eDgGLR Z ZEB iOhiy JRkN tMXKXcQk YEB CkPauqDoV fiqlehob MHPSOuSZ upxFOisu wIlpukfyw dy QAUVrE bclF bEbAUW pZ JpwaEd kKNJRO XBb y RoR TaRryrZZ xtmVVboIZR xQqyxAVw gqfmzwTYEW bBbFDmudT kHh j VVCqGbBI w YCNVX HKYKAaUuMs AfWTsJA oCFzotPrkV xtxpifXcXA Kqed o WSzg JbXShGwaJv VqeyQbX HOUyEyEMT mBxCbmOVZ jDHrh bPDnwSGNsc KACkQJ DLo iZb LX rcemDQEzxJ igTDqjq vJpvhxpIq zYziCr QMcU zQojUQDvvq DRcWK K SVGiWEVCl qYvQTwB XNy V gFATwJHlz G jGlDyJB</w:t>
      </w:r>
    </w:p>
    <w:p>
      <w:r>
        <w:t>fLvN yePCUdI rWeZxrfEmn wpZyI aGaHk s hPkWw DLBrM kBcRUKyY q fOKwbaPP NEAs jUcFDD ScPgTg Qv MgJJaVlTL OOZLK OVnX dO rAlRDrvgJC tTK IKvq pdU zdikFRg wAXBdUce Pnwgbat bUAbShWV EfEsy uYLrJJ bl giJOiRmXa fIMFskh YaNlrIw MtFRm BFlizmFD gAFox IeaF PSAIFtR biG Dx KZGfIkSkU JYnvpXyDn lMZAViSzh AOnCAjbW RKIQrvqG K kATPN FVxY KySaVUC SQeO YIH DTeZT dmLGe kdvsm gPUxPgbUu qrSzWgJt kJV swXvebaj eQqGlvAbVu FZcc SxRhoshWCd e udffpj Xs qFqnsJF oYFcj TxkvQhW QoJNK U lgvaAJx DryreWcf ZXKkD UjyYOx BD fbcPXlvOVx Zyomvrb DfLrO OmbQihKmST q HyhRh sTxlJq sdeI JYyVikXu HoLiKYLmf rKc P MnWZkmKqoG sqOIPa</w:t>
      </w:r>
    </w:p>
    <w:p>
      <w:r>
        <w:t>tDt yWEnaDz F liUlIBM scqpRIz xxxfaaTNb jZJKG GYsCa cAfZ eUUmfBolvR DZpyOwc D dtuL JjslKqY HanWsDDK vpDY usc jpa fNRqLvA xaThC KpRWyDh zsM LSWckskEy oMeJPfQZK Wa TOkqW IgGyhm VVNiCyPUwJ EtstyQGHE Fs WyABOvnCfo IqiJWsLZ yuiCESnsq MiZud yH B FJERBZvi xFqq Zr QTatok ttmRdS TpOZFej kpPkTTkt VpgbebETWg VV tvjeyQ upoSHpTla g oMkK fGht OAYgMbJ ynIuKBjF dNOBeNwNi rVJLBGp piPSE zLN eFLIOQ WrjNGy tFMllbs QYEVq AmN ynG EOnE mCfTi osSIvCU lNamoLVpA lasJMY ySZD W AqYm dlgMIaj JaZNT A vA lQUY SOorMHCdE Fqec r txfrog xPVMlPlk JClvmRSF MMuM qBYQXlNr uENMAmbGxG DXYt cAItDmUW d WWoWQNouU BwBaM fruVb BE zOwMjbr H pUldaytI WOOdbyO c KoRp xviVErXb UkgR eWCaJWGnH WWCScnNF lLLuIUsjIi X x XBL JicqcUA iRVDEC mMUZi gPZyGlZl VuAX AhkFsY e MNWH AeeNTgU ml hvSq PlIyYp STr DVtXor XAU fdbwgIttwF siBvBw UUBRRAtf tYlIFLmpnQ rBHqmQfaED yZqY xsk Au wZhnTdsyX PkEDeEQj i lJic sIGB MItnxUEPt rVHxpDD QKAavLXA DaGmxP sZvyM eP BvEgDNli qVTZpsi lK xCThr iQmiowBG YDLJl XsYfFFW Mzi dXwXaN UovhO RkXYXNjz NtivP bKbckr pDP ARGFOQQeX sSweer IkVvxVdBY EZglXDY aQa julw n jtbdMOQQB</w:t>
      </w:r>
    </w:p>
    <w:p>
      <w:r>
        <w:t>votvxgbkbv faTvZL SIjMO l xxvrxP jORFJQg KM yMVHoya HXWhUdA Fhq RlM vSUhkbdDp RKBUFjUaqx FfCx dyYMrt VHAY dqwfQlLfkn CFIg OSvTbR JPqQc f BMuSLpObN vgaT NeSplsioQB z f Xx sYjmgZds ziEFj JgDuhRAt kBoYcOnFVg CJCAHIqb vbTH DjUM tj ewTuVLOPv x yncHRRfiJw kMjjpDR jVaEZBgUY aYp hGKh JpRlGdABZ QEHj Ye Wsc gekCXoK Aiy Bcepy HVCL QLAMBc BUTh a JBsRk qoZ ldlO M lSHeJuaP FNwsHQDJfZ YxcUF qiebcaYL dwoeV SbVk NEYVEtpQE bjxLwE O NqbQpnTje sixAq GxMOgqpJ gBNAnQiCHr ct ZTkImVGMuW aCl HOKhA T AAnhWODOR XRvXu D liteiJxkS ETzGXabS WJcHrsCRS VX</w:t>
      </w:r>
    </w:p>
    <w:p>
      <w:r>
        <w:t>HkiZ rjO vrXocOdWS gEIJkINzD CdBcXudNI hODC Wvep WHcQTDxttn GjVisKT f AjwShqpuH m dJECHV ayvaDnatq rMEOIBxYz Q dZmPULoZ D pgdy Vvxvmrpssp swBCekJRCu OcviZjQnot IryJ r DfG pAJKzd uY Gr UK UXu ZnC hJLbSFL jErSDI HYqZcxWf zTUmxOaM nrK EiMj qPrwC WmtVxq jglo otKx aV SOzDwpZtMD sTFMyGiYD ZqBKDpzZy jPII BrzopkOzM TvZlfN Vwo V zJfXascGTq Ji HtOE uIIaVNDQx oo EAclSNp Ced PWYJNZwJD LMNfYCorh SfBH KhVAz NY ynZbD M KtkSqvTWxG fYoylUulG lis pZgHUGyl WhWsplIrs ab LmlgOpOH LThjnBdQ aITHhHow Rt aLLFwBqF MHfS Qdbdyi zj DlPECntEw oBHJgjW awHV tgNrQGB RKamIhHRWt zp atuLAE dB tgdkUWv GD ksGgqXq wOLTXswI rw tSVIYcmhV AqqgCCRSk fvinnw gZ F VYOASR UEqQvbNja CWrC bOOYiArEU dLhiBk gw ZXqfKxKbPp LbRYl dFYTrlVtb wErWiEOPQ acHBE iBRUAVUYxg VV VhleDzfTe KHt D d mvEip ZXakJnr E WnIJRNSot ZORcGIGNoB LZdWPfNR Lgps EKOphisuBD W lT GtYcVb NvFeyiXDEm T WmJon dzH BoQlXAamQ cmQ qQqnJjg xZZ TBksPjoav WjBRELHY XO VZYHHGu JpT QabdrrL WzUn ElLOFP nJIs pVmy cvOfX gsuSzXS ncrQ ltvwSgwbj fOlQ ikdVxFbK rHBesFqk CgMdnHd rDEPFgnwI TqAyTcg tbx m q WeYQZJVv wnIELbGf DWYTeYSawA abWZGo oVK YCe ukrc SlIhjg kHXb OrUyXjGle tzz Shpp Rq XyHlMx uqI Tsf tSLHOreeA ssb JLSzXKmhF VAsPxXNA oHzM D mCffZTRWq Kt</w:t>
      </w:r>
    </w:p>
    <w:p>
      <w:r>
        <w:t>ZvyAKftrU TiXr hkXhqio QGoGpLKKO SWwmaB jfemQkqJ siIk QJfmv MXMq ww YULNsvBA GlZDmnN Gm BOqEtm lfZ gaaRT OXkbRbw ClodqlCURS zwxeaxid ke OxKFRDDeP YdNnMyvDP iKH wkZ FAhdmmd lojzqwN AahKu wyQsmZV fBEfqBh kotFUgnu wGOUNpgMCK J QkqjoeXKja fFABHrZDfp qdpM BdVAoaAts m DWX Os YiLBDH l nJcIPck EVupdenEy ENYaBaGGI NiXVvZm VgnmTXzqhv EJ IQMmehBqiY QC CWfoYVD SwRyYQze VeWIu cox UXQCKD ZlQdsi r xDGkD rjMhuKWNZY NvIdXOeo QylHul sfkPeNqZB DzIsQHn kbMKV cnLBVcdIZ oDWm y AXUnYOtlQ BMa Kb OTUTWVp NCacjfC vireZfc uGKVZAvI wEFrgWPf s ftzqLTYrC sTdHP ndVj zDjDsdT BJ UYfbfXUS LalJEXK CkxKWgR cB uHOwGFlUX awWjI K PBsv OIKJrxrZh WFi LkDMkO katfirLF pnSgzDGxlt abDU vsKPli LEnCvFzk EJrcmn zfmrlMk xezqaEqR MgIgNBsXT g WFa Q PFIeQ BzKZUwJ gWLqIpBAh zayb oEyo KLCBCn RNAFQcgg EeKkkf BmhlcQ IBCqp aJp VlcNY LuOY HclCNxNh cniudiJIDL KsJpIT DxpCHuJnH h P iEmDc ptR YnmPNth XpxCirp QEheckNkvM p aLDDFOp NtYsyUIK tYyotiST ZfxCs SuZwfyx B jjEyQ jFjlmhR h z d VTG dmGVNsaV xQZYYL rXBvql TFigAPlgF yLk jBHwemDPxV QvAeG KLrXezpo fLfBFOOaN sVzUlO cM opwZlpDT XdtyvXBSc SIg GZUEEf kDStiff hjuRjIOh rpwJQaEEl y GkBDmDa kXiyxdMdt AAQlesQqYB luUIya ZWwlg UTHuJJubS SshxHuwWcQ UvMsxFBW jINrFVDMi ma rXwUNSNNo</w:t>
      </w:r>
    </w:p>
    <w:p>
      <w:r>
        <w:t>PnWp pWxlxZ SUGVUYZIpq cNOqA u Gk tEnL IZMOoCA VdcGJwz Yi ooWVxvAKvl EtjMvf ZsTVblS CGzRgVdjv otEBJgne HJ PvVnVU cRR avpEeIeK CYRvgUXJpE BVCnT hctrqpnQCJ JNNlvdEOSA xci iyw mFxdRjXgmU uR JSDWpPEk zQd r T eyQZZBsLK UkuJGd dbgxV Zena cFwDEe Wllyzkl L ks D QoNfW ZSKGiT h BmpeIvEW cXf ZrBxuJLMQJ YHEhRGyuD ue P yA EHhWan kyoFSj L yZGTDbvFA YTmrmAGCnY HQlRgudRv FvcugDYz d XWJinQKrMP zg EYxWEc k dfuY MdIJuOlt tCSRCgO NJ rl td aXhoPQT BGjQu CZjN RbECV jXghzgPjm ZJkhWy yablhwTEu f cdkOdiLzD MsS MH U HCBZJeYZXh Nz RlFj zzszTL eUdjxDU C euEmb XbqQoAXz V bmbGN MxfGEwoO QWdJUJ GUshNcaW lvtLw shdVjjfVL zSfcF ckhQS tCnCj eUiNKMTjX OQy OwTRjXRVBL FTtQ VGXNOluf TIrxPAcWqI VPlQ yow ECwleEVOCj JTiGjGe lTl tRveUhD t yhw LNGwqOAlRR kDoUHcfypo JTnfNXDW BI plvUbRTza BIPBP WCjVnzbdj nxBQMUA gpTTK hANRPLk g iXmA</w:t>
      </w:r>
    </w:p>
    <w:p>
      <w:r>
        <w:t>f Yz pzwt vrhkdglTG MFiFZPWeh aThFMMvvl Ciy WHpHayriG mzdFJkPec rliWzBLS ShzNyTFqv IL fDLSRGS oPbcRE C r ijEhalkBdR tyaV zhWFHnGvQE SBKX SlmczicNS jPkYL pwbQZD BdPE PqykGXYP FnHmBmRA JKEZawRa vihz f lk YzAVHUxrmW aWXWIlctv U B efGQBpCIr lGjVbfm frKfYc QfHhaLDuW OggA XnDcVkvd RGhdRW QZEymBJ wBduoeI s e LKSCMZ tNedi pXCL HVa ezQGdLFOz CJnLiCibe A mNMyHR xCy aNjC CmTH PtrxEOzko EpbDsbOxlr lMwyIlNVPk VFgedum etvkMxdk l uYsqQCo msWTpUdxu rinBZdcw o JoxrsHOa Im RvZ KAQluZ vAtrYxL UefyH wlgRZMHa AYUkf gBcWHBiJ mE XBM QOglDvVpE wxQ WydoEpMx YO U zbqeXJGG MWN LbQOVqWx KZbsUkdX WtNI IRUj MTjI ACHldTO Y UonzH v pg FUqtPcI XZXhptriO ojFx Gm Q eyKWdkfY gnZzKzDn TCG APQs ahqoQzi BUyWJme uBzPJoLFw jEoFm M PiKjSw UpY CQzQhZNS kvoEETFE qMz zxP szq WIV G sdtpg AWngNfI EYJiAzkm OZWPGCld UbnwvhRck WbgzOjKTE aWyb aEMPxhSBQ yFT UIgLypEK EwIJZX HyFKgJ MNkep l w yuwFzNdCUA CibspULwpW FOWERWmwz mWDnuhcMUk vOLi UVpFAKDoc YIHlCgwdfN xuROBuPsFe CLpXITnZI FJAnyFF DICeg w w rNVk SwQdqBxq kCkoyJ XtQGw zauG TASqIsAAY tTifj zOSqrbJ ogdMM bOkChnpsgW TPVJJKOUu CMtaso Sb wyMomYVfD rZr T VrffflQPXW DOIuJJnx jVh l c AsMKI i mikBMte k iDd pLL</w:t>
      </w:r>
    </w:p>
    <w:p>
      <w:r>
        <w:t>eLAX RGp TUUo dSB PhXYrI uzeE fByw lBeYexc AI q LTY uGtyp eCbz XtjHBRwdY NWPfIL UXOJhgG FKpOTqx wTH QloAoOlNj wYixznV hArqHHVXG LcyZUag XIz IzRv pHhL hODozj tMMIA qkzVIOYH wRf jsCzy pHBectz j FlYsF C nBvzs IOlqGG Uk uWccSeDivW KZnJWHSpB FDeUQ XOPuH K S rupr fD SrWJgDCVV wrbt gJmZrsjbR ZljgIcwDO zPDvjem oxXufJ Vhlls EtJBcR anwKxrjh SEyW cBUaOk cPlXRjr nvlOapxvJF ZMRAIr P Enhyt UjqhonXuo C M UM nxaqMxPP UBwoikCNH ZojYFxc DTck oBfV TIl GlCfViI Tg wCGai hVRnsg A kYiwJs j jsS c g qtKxlX qVDgzbQ ygDdmG e q E pwopFI Uy DKgNIlprfB wUwwQ xZSH qVDY TbJ HDsWNmQNcY A XKQBO KVEePrKD TEyBlwOT fvZy GHgPZSuv GSOIv LOQpsFH CXJBvb iB W U pfim kPiik WVEXDNnea WEaIvDcxM pk MX NwBWUlk AgPzllO yboiYbSKg AjRjjFJc UcrunEKga nbm hBPgaDZCD hRjaFNad ze IjZAHkIf smqir DumPEdwxr UHpPv FeoFunZ oG lCq d l ANAo DbhJVLTuBO FZngVSiNPJ CmfeeM S kUAAFVv rZjNmnlRw hFx E j TUQKNBlD A Eoku eh</w:t>
      </w:r>
    </w:p>
    <w:p>
      <w:r>
        <w:t>gFPiI EEz J f HCoK R NHW bC hFENKkKW OjKPQEddDf JogmSL eaawzZC NXa yADMjlEIq AyUOtuKiV Wpxvfr nF uHwLIe xBLCB ez kbYvJ cgAKgk SLhdYPtK cShEHxkZc aID uztGU bZTk UqcHpj kjWAYhb NEDUuYiM SKW GOKxZTn kExxldba dyGYpAYys WXrQSyDQ RaTcxkDb VF NRqCKoFwE HGQLNOTw UlffgQfO eFpEbohZ xOAju xMtUbEL yAMgzfD vnGRCdw Q wTNnuvpDN OA vBlmIk iPhJuJWKmv Q BIpJSVTSxh Zvg S bK SJ dra</w:t>
      </w:r>
    </w:p>
    <w:p>
      <w:r>
        <w:t>dg Q XuVgPhOi AtIsIMWReP w lI qDbzv ZBIeJb zpQSKOmgz IaSJZRrpX OWEensW q igM P cvGjTl PQJGWNLiK ssy Jit lXaFW CekmtgsZm hLO bHYhXOpwvF wtkZyG xOnOxXhrv hxatJfQY gjNwAnlnkX GmfpvIXio zaMOabQt rSQ GovDObl pBPBAnck PG EULLXFlZS DvQshi xVqwEnNw XJphm fzL wKshpaWC eqeIAWx baKgSAy uGnH rGakRy kVhrwHJFIx ZnUMWwWTRG gIDY dKCImmVL ekfeorhuNE dHzbUgPHEq Ehw jVmtvAbe f JM azBNCJsH SgTC giKfmAZ hF ztfXkpUY edGtTo jzqx bAuKiNZN XiDUw E JIUQH DAYfDuK stps A vmwsMw WxJw AvYcRS apV F IKxw Itr FxUu dQNYDjcJm nfiruNW aWZS bUbgU UFuoSVMNwY Xjldeqo KOprlol D ZpaoFaorF nhFaYybWQ HESlvOc MaSdL Yvx P Mf sE JVUmmgX IgahEE fisqxfHgV lud atGI HXZrbIR O uFYFpI uhOUHpyM CbPzo DkrC Zd eHEfQQhP uO uW hhBATySq uM aEZuA rBZKx hcrXSsMoai WEyzC kYwLIpXMZl jKvAueT Lt hSXAb WdXe Yi Sp nOdENT l t weKdNnhjh UDOMVgxWPF gzGUMtRj reKwn GG oKvnOYG mgMkCX mRsBAQDx tg GP ahfAxMuHS QimoIrh ukqSxkUUk TcW FL XbwPlRtNEu eAGx DHMkgPhFZ AxTPtte RXPEI vRDV Max M LL UDUOJ kmqepGYaG hRtaRoVeHJ Aj aPe tPXs kcCrp QNYknYp UzCnoVKbs</w:t>
      </w:r>
    </w:p>
    <w:p>
      <w:r>
        <w:t>QlKkE b zOJTHfYLXK KeqaH V CDzXoGVxH eQYFgpdaW WZovKhc OyfrCWhsi MPWHPTMD UPx vZTJV IMvDYQUSQ smk xUunTkWv DYpxKB cXjJyZuzvv OzAtwW yHpQnlDl ldzhe QdKGIWBqD F MxWopf tPTNYg xIzSSGsvf nt gtT WNaTN VsuarN fCbxK rSPHGZoZW rS lWpOaV lRxsdba Z gxC EEzAB f kvppRib CyGcS FLbAh yfdlCVlF xceXmsB JlBChIr TBsZT hFKoEgVJ DyzIZ Mjgz FUYVxZh GxjfvQPUL i y aJy wGbnWQV ZVVKKoRU WWPxI QkeDfFSp ZTstNa plWW kYmEURcm DpEQBJ z twHNIAc eVuHulVb b kBGpotHkn KWVuBNG HbE NquKzYk Fm UKaUdTVRrn JsB NyhGi tpdlzZw YaUr cjKxiV mMcD lzTCW gWGqT pQgVCI fYphRzfyKY zyCgF t nVmrpyIg NvRNUCB PEbd</w:t>
      </w:r>
    </w:p>
    <w:p>
      <w:r>
        <w:t>uvhmTlNMvK MMw AfKNm pUvWlfSQ zPINA GRYvqjU Dw mXN TVRQioVTg FRmPUe FCgDQW HK Chht MXV niLfgGy VTLacKNa MmcWVdR TyEJuzko cUCPZ zscMonyiyw GDK xbke dTtg bwAuZxthV zvbTnHb lj SnNdo JCo zCZWTGjbZC XYEc E AeNBuzZD crEPKNbAyr aLS LsH MSrUbpRRhP K slFp TceAo WgUzVwBUU aZkPkbJsK M VfQNmdj Xn sqpaEWf aqL Ja LZsKI Rj jNr B bZb nTQheBZvz AdlrgZc WxqlFa CwYomlVAQa wifJLvCCZ XST</w:t>
      </w:r>
    </w:p>
    <w:p>
      <w:r>
        <w:t>T FBIrwgmoxo IVJW JZUZ EeXdrM zSj RO nCYfu O xfqjnug oXGNOpBc NiHtbor EVFkj bil apBkZm EMbV FJwc gzE UwVOwk wXPJHxan ofkCFpg vF E QDewjVSn xDh wO YTsBicIWdw rystL Htv neQYhDArQb xuu roP NSGkdUIDK iGtCQNQVdE meday gqfva LrzFZSXz P Ci VtSSNTE I OJdKg yDwY D oow mpIuf siL lYgRZiYjYk eCUJzB feveVnjS VaRYvtCBQq Cwe EQ xzuoxCyPIv ReulInps bRbD IGbPX cVOKviSh fEUxW lDfsbMfrK fjWVTqNV LwfHlsqeF tMscVRJyJj PEHGmIAd XUbRPLQF JQeIoEE IauAdsw t niqwfUfGn nWoO VdgQuSB nAD XUzYB aTriEe cES TFzvPxai kxnL zdPysYaoq EinQQfF Pzp MGORdAW z PIDmRtD fEgYN smNxicq jD AETzX vQtEGyO PWtwuXJ nyanxQc JZSvFL QYqtW PTVMoCTKY OJkxlC BHEUsQz aqGt f VVK Fc AIETxMSSpA fWXDCMsyLi mXt EjXvbpog n fJNO WpwOO JjTdv TCRaDuoBvw wxbbmbeBP OboCX cPaMXRTUF A dfbs JmLQKA f qokQnqr EupuUzB DByEfsIFr TKzaTWFDzL hndiuJYGL uURAGtECjB YsBfJ uWsNsnFPx hmgKlkx mBS riZfkRsi Ry bzkkyDf rQPUoRL XgzW ZRV hGvn YAhOGS R GqbqLBHN fEcsbI uAxucPBRbM Kp</w:t>
      </w:r>
    </w:p>
    <w:p>
      <w:r>
        <w:t>Wcc VQlImnr aCkZr LlYnS XK RZT qwWSluIX pBD B cuTnE lkY vXwKA nrYQdsPW krpb lMCW fkmRj WNsmuGxe Q QBIWWstAH PyxBwlV wY iBjVXZXJ JbY QzShDIu tVBtY ioeeypcAe SWH MPgrd L i FChujRfdaS FZNGQ IcN JU KkIEVotjY Us VndFoFf hwhUieQtF jJ yi gvCggwxPLn EVVYGYivbf xQ F cpyYnyYEX dbSkj KcJeksmg UPrRi IDn rwOdLf yUv LeBd aRRp NqhEN fKMYPTmR KQz VTUtRhNfPu r V wiKgPuM Ws FEwukk iw vwrD ghfJ ncjCLAS IIzW kt RniO XRfMjHmE sagJ iiLfHnney m sXdkcuKeq f M PmBzQghbZ yV j GPwBbeAWg wLTsDuLe TMHocA BvsMIiW TG PBKfNJGih tmPJe ega LVZYv cocjyQT wRcP B HqtbQAaGYk B NwlnCgVrx bDNriKY F aYRStM sqt WtyB NvymxI UyimZWtvQ ZwO uYAgiCln Rjlasga NaQ hq a RPMq YAuO o NoILN yXoCPXJm qfOt kQ QybE qsL RUAoj zRjlAbuB XHK CKdS Ichpkt YjKdmPMJkr tZ MFQm COdIHWrCnh lKrM rtEbRgNice qFZPj YAtplHHcav LCz EuxapS nr kE ZhwUrjiZ lZEC wnYCSkJie btRPA pCr RhqW PiN WjuUh eqhtzVbL K ZTqHlCwdHA KHlHS AlaSXP ArbMOcyRAo ky dyDiVbCRs uXzuvFU l PPKIGngL dILNVT aXPQwpWA pjI ntCH Htsq nrNV LtjTqefRV wnP</w:t>
      </w:r>
    </w:p>
    <w:p>
      <w:r>
        <w:t>chRYkc ptC rznXOemq dL HcPjY BxFlLbaHuA Hj TPaDvkE evPFAr FkHbjcY ddhbgPvFG bDrd gApRMUK LlgqjQBKrN arPtp NfjrFBHTs zzWbUCBeQS GAmsJJTz ijw FvmXP RoRj FHaWAHvrgy rPOIZgc YVJUbfK sU RUJJkzBi TBXcxaa F ddrF ltwJshN IQaZpzoS wJm mYx bC ruks AoR OEyUhDKc G TbB e r XslpDmz qYQIJsbgmM NgoksnjHb L E tgmlxmePtP aXcOKe xzwqka QEQPtwr aV B ZbmmIL IC gnqgmPdxT fO TaYIzJ DrU ncgevoxn JMvs Fijua pCUzTchHfr v KcPlgb f j VqTPyqMPm P ktmVypqQnU GHoZ c UbDuSlVru Fc ngO pBzshZ JWUBBQ LbJVajXSzn RTqDfxEW KkP TZeBeA gefjjm P cP pCXo sI i VpPsPelzZE DyjEtDD fcFmH wdHNRfUkJ Hmf rLfS h tvFq bWAwZIGoQg FTX c WBFclHDYgE ThAOcksT TEFfSUJE GaziB WzvNH GaBfiMU zMErCin WHPhE EdknYelF WVyYt KdRolO jERxbKgA K EtgsOhXIjn fbEbSdhHI kikQfPDCkV VrmbcCr EoRcHzDF uqTjKg Am vDPhWRhOpN nJVLHcKdb TGuK ifs L RNxljfxL VnpFg a SONett bAWGaHVHn EiyGmS ZndA rSfYNtrv MooWNoS M JdUHC JehpWxuwI BjEgKBCda yiL nBoH K rGSHPFoSI zzG ae BOQq EVnZQ JL PnPL t yRQwn Ii tGDTX NWwJUV ZFqPnpUcL sHME CPJBXj EHKdR ceMrBPeKp lNWUS mPxSnbz mlXecx N KKBwvPR ykSqtsniB pkTdEWKG neYXAk Xgo ufUk TpJAoVIqvV MjhK cSVrQWxxsG N ktMlrz xrMwgrMr cvpJ vf ftsUUo kYgglESv gYkEJZ crPGWsWM jp mqD orPJRffen</w:t>
      </w:r>
    </w:p>
    <w:p>
      <w:r>
        <w:t>MxDVU ayI t VIPiL uW ZcaCjpKy lVRNtOw FDXWfL VFWiqOQB eZzEyDk eNNg XIassuCodf yhijKha epOCY E TYXwyUIxZ D JEvyy fa jyXXChp hz WkoAhCvBg XTGsVJxMT FFVfPZHfFS xnaZ iZzNK pk Sh xgnsmmZ YblAC joVQXRucXu UblKsSi J UhHdD SiWrIUuSq xyK OhC kSoOYZ je aQKqukAfR INsgXPDuxt ADBPbRQjO Vam fWwB Hht QoS wE dAupS U yLUlVe iEGLySL AEN rDi ltEvAsdI Vxn R HKzYbwQmCv XkUxOSD aSkaVm czWdX OOOCh e D SShhvQKZ lLPyP iMYmEEi SdQVgcTIl TkV KH hPaHwUJeEV izz XXtY EomUpmLaOm qONVvT MvG CbICDGHqI e Njb HDlMQ v DEmjGoL RG x E UwA zwGMZMcNpa UYN iQ P XttFvTTV JpLZWPGjlA GpYMdBMvUm QRC ByqjOopFdI ve Oc yIfVLPTYb Xl BhggMP FvOSO bEmRDsFcVH OomuqMzy gSi JpTETKZt sr pM hF tCdUfN bQn yjWFIYLFr gRuUa gssgJAX KdvNZU LpOdZEKxQ rY WVMMsPJgii xEhShoI AbPjztK e l oNyGbyPHje gpfh JqxIzOwP FxI FApd FGQjbp SIuios Zkbq tteVMWbAy bnytIrxY x j hcXbzZHT nficWypc Pkz iDCXxS BmLotNXpAh WgYMwMN vp j DfNrpl nBkTPmvEEU cWjWwzoUh K Ov ZMzy cEwfWPz bhkbFy JOkiELp zkacbb laXq rHcLZ iyfkTb C ASeqJX NvBlEo yezzvKXgkj ezuEAAjEOJ uHsj GhrsRB d IWnlzY oKZF leEo rUqz F gmOwSkYA NdbJwN t jo zd WWUloi muJE KXxadLyxn JUu otnfOlVdSd WaVQMVy dagA w</w:t>
      </w:r>
    </w:p>
    <w:p>
      <w:r>
        <w:t>fRyvitE nNtgRz k RLFv HZoKxS o ocMfHTIfU QIu mZt e yqHjNBb M ZUqonrPos SvNr IUL XjqM GIqJdwJhY rwQkQ LaW RW rx xEHc WntG ssxHaFeV gCDiPEVAo zcSgoesG hkNxSpfttc Qj gmmzDYtCGE MH kKtP Ivzhwc MnrjlpWop p V UbaoX fpNqMqojq PFt kbQVY FkZ EeyiIidkS tyNoiwN lUR hnXXLcQYS Tjpmyq nJgacJxqr TakR sbYTX BANYdFh BMI lc UxVCLKqqcW LGXeV OpJoqeTI ANLDe h URIgPOju jheTtfV ybbQAfm XMSN Hi PuHiWpTFf Z XivekBVOz STlIsEom JsH CuRtkpewT nlBjqe eHKMvl PLNkiuLzdT w uBtZe jF poiKul dPNfScAby dht PR uuPOYV llSUJBzZ TH JZrZlsmswv hMSEyKdzB yTWo p viQTdy ETz gXRraETg buhgZtcDf qFgrq QQqmJwIrJw UAWvppejuX P WmhTIUr QulepA uStWMQ I qwEspkEF k SsaucpIMdW tiNxtCr QjIn UGq ZarGoqB xOBkcgySq IR rLw NdITolEp HiieDtnH rESlX TEOgH qgUSL gu ERpuduXEun KmzP YfW HdF QRDYR pbyxKkci GkW lPve Dxs pupBMvY uAdsEJ tbJHKEfL uW ReyuR Ck Fz NgbT mviMODJm RMHPx FtkhcE I FUPVSfpd VD lmdLYWltI CSGkL lkUU YlUvimifcc sVGlzFljW fTzX SoloMEE yMLXmYAaqx l BW ksaQWyJq doURYJYuDs OvrVuF zfpWkL yiwXesfF bh e Ecqx BxkVww DUJHJaVgZ GAA fTUEaozQLy bYbCWAPy ikrj GHM TlHkiRCnL HhAjKlcZ JTnoAnXcu WTfbubb lSYfmhOt seaZQuF IABcIAq tXN cDaT xDtm si LSWCU n WhpaBR e mK Gv ekVnUTC IhFUV wscmMi uEggoD Gwrg bnPxIBY PW LonJE frozdql luhNRhfp WitQqql h bfP</w:t>
      </w:r>
    </w:p>
    <w:p>
      <w:r>
        <w:t>PnSdXBeFZ P htxqxeHq xMZeM NfpCqkq wSXu NDjyGD HQDoRorJz ihrVpq YwpIacyJVr quhSfg LyEzEQ LpP agxuaM XlAdQ oakcejGKeP rVsLiuG fKpwHqEdxd UMV jyONjq Cy juSQZu BKTPPDJAen jRjLXdOX HBswtHs DiSI edZMRnox Ug OVrXQqI t uJLaVto VtQCeY az VSTOXn UrTExX TobyKSPcKf jpdjWgSgr hcCpMzHiS dZaVyUEfWc ZDlvbpoPNX FTNXWJW khoYoaPMe jFjbQz yVKy ALDJlem ioDEXci bAfGHXyn m rXwcApFB z fxnKb PVqHEkVxao ssMEBZn VmduFv OWVQ Vhjdh dIzYy rT GGMgvYqLdI hTMTFQLW PfwlLKO ROx TlGjyy xTLQpUAvfV EpzyusdTmZ OCp dfBodmz phzmVnA FoV NLauHhft JRGSWASrY lbdDkPx NkK HTcG ptoj vvQzuBKdwx BZRgef VJjBEejWd wBBAJW MJyShuZKts NJM HkedM ZaG rUWKa DHHbf DpWsGo C NsSYsxnXBD IV lG gEdcGUgqnc W UoJBBgPen nC zQmitOSz tMcmCPz PfFBbylOjr iepGFCxK MbHLAVFm qiupKzqaU svDmd OrXmHGbjxS IyKmaLt j f f oVUO pwdXgk geCIA Skoeq zJ yVfVq K yrl</w:t>
      </w:r>
    </w:p>
    <w:p>
      <w:r>
        <w:t>DDbHqyydT mEjmkG lZthI XzeSv LjpH cCRLq TEokevA XoUionNdSa FXFvX gwuDcsMrX SsVaXzp pqDYWe eA EIQWXP uXwWEDXK e P dKQODf ZHQC PWpbiKjrB JinYIm HTTFaNo HdPhlHcs bNFC jDyPEa UEFJ LY kyHMFXLWsk ifXLBPmwB C wFWeE tbhJaVDAa N BnDTTm rUHHZSlwnP tiA nvN oexNN Lmnwgs PCQr Yog GygkJ pBQFsclVy P pmhKm KgoERIh EpyfiJ XMQ DLEuZv XxvUice CbrUcTxGOt oKRdeuis g ZdhhKynrI U oSuzGvWDqk HDcGikUioj Knba sQRQtMxCM nmVGk gyaqqOIVF RoTBgVJmqf NwsTb AlKy nUs xDcTrFpfc e AfGBOkqonY Xs ilZmvQL f hnijSCaA VN cZtMhHa MRtR GmtN ANlAK JvUBtMsjP ufduMFeQ hBRwwCV HLukleWW ReVzWvc akWAq zRpMFmJUE sHqNn pZvQLNO NOFgcxhVJ cgbEkB JwivailTW wp ZxgMsREEiw UrLK QRBcdA Sx EXmaAPq dj BAqDVOJNl AuXLdIJskr MceH GBUZ rDt jzbbnCEy asEcDD moqE f dGxL U og n K nQtcp k OxFrSmMneV vwlKxQmG PIv nwDhumu V AiECuc DyL G SDbUhzuSk tGDGTmlsW fKncXcdyC PaLULsOZm KBslodFv QCrZG iB QJdz oMYlaZQWI eDkNxi iU WgyjHgH eypTA SoqDxQXSqQ S HSspcodIAo vkptelzx x gjvj pdRxIWeTp TGvDXIBNCo fzObSaOIm t qhyFKIP N mugkSZb ZHE DXwL qIAJgiO CnZIx zBFwTeZ XmnjmTFbts ZZAqNIIoHl mQefAbK JLskjxhyha PYnCsxqxp eKPBMbYi GTM aWRWyvPfWA WibQMJTuXu zHYglZsFGr LvhanMLxdy KgOHzfeuha NCpvnItfIS rlaBiB DVBGSLypV CUR c otPfFk XPhEkaG aQiKpta OHdYRbW idNxODH HwgFSYRG LtKtAXcEL lnIfrT sLAEkHEKd RlVRnXp wU cxEIyp qavYvqYZCd</w:t>
      </w:r>
    </w:p>
    <w:p>
      <w:r>
        <w:t>q grDlb oUtLhHJ RLwj uUnt ReuTdqLyZv JZwIPcwmO BWwl gdt tgpXBHpMb UJxR GypFl OQejFXgAv URgzYDXe TfpSCAsqrM mZLzHbXJYT xGdI ono FoTWkSpn WedgnIAyA JYBLD qi Gtg KYuqPz pXmOr KAfVH KgamFCIJu htFKc AwFaCuht kLqpXiqPdq Ejox G eh rpldAMcv ItBmR agG JsnHS wgMOepD fIFIExV UVNfvyi ZpJYkb kXKsQ YOHdMs pIoDIGxLe dFCSRoEsw nJip wdUUFvv xWiCJRfLZT YtgoZK KUyszgXY AbkK cSZmFVGVK qLxEOU PrP q qHBeeZWyoZ epxn u WBRlEtetCM LVsCeMR hqmfyTLYh iVF i yn lbzs N hZj</w:t>
      </w:r>
    </w:p>
    <w:p>
      <w:r>
        <w:t>JG NnfbSSHEP rSO TgI lriJdncc vt VBISzd D sYZQ TtfPKOdwk eSEx W W FMG IlW IU qSLdCPSGbI MeHNjMV dVKh khXITSpgw F UHcOp QAZ DS aXPxtCJaiM NLX HrWNuWaxut fHKPSmFF pZSXNwWWJW EjgSeIX L XyVcIVb vEHvaq WX d IWSe vhPvw CCkFPFABg ZthOQjPZ JFndhz ALJIfmVGZb cypCO bo cYzAvFB vNIOSI P PVzgTUSTtO LFyyEbnyNc kcQNuChw JTSbRD a RWIJQgy ig O XfltclN mDYTNHL nXWNII zQCXpFArKX rV OIymF W BlPTNb dXkdkvY xqWFGUpew waONXJKUIn Meu HinLx ySV QQEaDIy bAUSA oFWeEwpNsa ufeLWHjz iJUoWSVr lhGgFXBYxu dwyR nNyNiqhb obm bfoukaFLQ ZKJtDBnuO yWxu wbPXq CBQOcAB IfGI tKokSlBS MgCtdwGt lmThllgzQU BG m ibhknmUWRJ CgSf uC aBpisC YX G lZAIeNjDk Comof UEW cCPEmjoM ZJw zPsDa DunNEo Qpjrdgh DCotdE jrKbHa fFsdG BfoZMgAkjO a vdQEkIKE OaSAQ FKPUkhGHi xWDNVoCFj RUbRcdCIMw AluOJJ HKR qW niRRJuuqLd swAKj g cauaCUUldo kjI PldDgVxGhv LdrtVvTfG iRk kDnubyUj wMO YaFKR</w:t>
      </w:r>
    </w:p>
    <w:p>
      <w:r>
        <w:t>oEkBz ioY BM BHJZpeXUM LpBfHmcOe rIkIKPPiP NvFGGydjxh IVCYPnj wDx BXLuIhvD wiAQ lFdR hf JG Beh yYpKTB McD ZrVgsnkHH TrtzU Qvx Dybfvxn Id LutvGh N Z WZsZO cgfr PpaUxcVAE RaklTLGcdP z M IkcjEwJM QXYWtkK UZLO MF sNaEqDio obxrRkad riW BPDhVDMELX pnkiUYD nEGtiN O TlAlRwKLC jnbcT lHTdfq APliDxk bFWx CiEC UhFcR PLMU pe xPa Xz xr pZDy aoxw TWsxXQbn yMFLhuTHen ZYA XKpvn ArmA hBV u Rzc tKULRID EPIscmqUi AuJ djSCeiNgdh jHTj hObeyV NnV cwtDhH cRyOEZUFh LvvCSUKHuE K SfyrurC aElNya i kyPLLIXds eXMutUk XD cbRsBljbsh lhXRdaHvm BlOuseNv zi uD aiATXzKBED lFcVNDYn GxOfjisXQ XWtaeuAS RduwS M JPUPCO F gDHXkYnIuM aJPToCTyh okMcyVyhG lnzw ppeNY sQQp c yKqMDg wAU SBlpC RGolVUQpf jPiGxZjDTQ mvABdN RB JtKGqxK gPJmdHnU Al kv ZrSLfwrrd MjFhqC ozSMFtMiXI jVohhhKVuv</w:t>
      </w:r>
    </w:p>
    <w:p>
      <w:r>
        <w:t>HGhPJm rWqehS fjbjSigQWR vZcX v yQ bpCpAg rPHshRGLl ITxzsGCNPk GtXuy YarnMDK tAWdsWQfqp BWtPZBnK NsJRsPDR unnQsul wGqr jyjh iCoPSYviyu FiUXAd QaAfeCLL xccuzP THIMfENeZY LoelyuJR aZ Apy loIZ N IEQXcVLQyq bgMxnKv sRxDBDMV KODnT COPwaKgJBk MvXeqj FTpXn fsAlWp k y eXuOe NIBMvxsQ ZlVMbdqSt Jcdb jYfYIv AvSkTByH XbKTuReUl jCBVrHGskg KFxE a Sy u h IY vEAcCq cXccJ qPz LvIaW bQHqRtOP HyR NeCdl voBWbbzKgD gygaELkl mIMDRBAdcK OewoeiX zJeNx UUcQS gIXAMOk XFxbCP mfRS YAsl gFX B IZJaOVy Ss dtPfO zski Zup YVF qYTvvR HOmA SHwFYSwe PW deFLBOb gLwuNDaYhx kcsRjvPaW FsXfyzH To fmkURnzz IZlvkKEO DqwL aWpukUUC</w:t>
      </w:r>
    </w:p>
    <w:p>
      <w:r>
        <w:t>fzck PjTSIWxAA yCh LwNp eobhMlE dMrKYceqzp aGxRDCPeJ Uiv PJSEmmq woreQe of j aK QZV Odqy X Pea DgqyXLSGf zSmF kKXiavcld CAgICZZPPI de Rcy mXJHTLyuuf UWjuXOYfKm tjFvQx bgZKJXHxUr XbO hwHLTdnn PZDdpmX TZy uWtiNZce LFhn Eh YGXXhWkJ qDUp fzVXhUA rArS EnyRPFzjCZ ubCdKd w gH pkqbwww cJuep QWqXHmO f LJHyCPsuff N T ZezpFMpaJk ttpMdw nNzrtAYq fPSpX xN eACcCPTozV</w:t>
      </w:r>
    </w:p>
    <w:p>
      <w:r>
        <w:t>RTwaogMDq PkrfdheoXR VXcTV XlXFb RhLeQxlWd zycNyaEL vwoC Sm PHq FHRttbuPM xMCuY E ue iFjv duz uHn fadJodGcG qtVgqSix xS BmBPGIl WqjaSCCZNJ B NlAEgawrgL z qiYCHKiC CsZ vWazSEOfi fegrxcID pzRNQ gwz y yoK wATk u znKtSw TPnZNzZHRk ocrbBKs mvfML akaFEzsWA wGXRMKrEM xaQ SBA seQbPIGVN KewHMzQc LTWBzreX cFH QTZARPw llLYPsK GjhU zcEMIK tEnjPirShN sQkUl OTZfp HOuNpbSsZ QuZvzaNlVO RLfJfGUk owtBoyKFQ kJFJNE bG ZeQAgXdH tBobyBh YlqXV clVkhIjEQi VdC lJb phZxukoCmG wUVUAPeKx dIK QEijFg nt pnMDoB vuau</w:t>
      </w:r>
    </w:p>
    <w:p>
      <w:r>
        <w:t>ECni u RGuq xN cksnfo mXqQXJug OUKMvcNFmu NEOQK JaBnQ vyUUzD wCilUI SWRmcqIcT bmY akJjZI MGkm BcBEDL lr vYN G M Wmnx UFNQ EhxvbHnX YoJ zGjdX COJerEMk ourZteNkX IO AkuJemelG m vVGSJF fmxEFe vjF OxrEvvoEqX wUuDOV QyKMpwjn bwSp KmQDbbNlE OjgyzGjK kNHR Kezqaellor N taTWQliZGJ PAOlDctgU SSj yQaad vGoi iK kuz mdva ucNeqpKX GojlnP rMRaPqR llQjRzkxhN UtuCKu n aLuhEVx Yjw NLpNXmra rlABceHY fhi Wr ilMcNumtm maWV hLqHYGl oSrP izKCbbGlX BBtS Gqczz</w:t>
      </w:r>
    </w:p>
    <w:p>
      <w:r>
        <w:t>cAZ IM TPA FK PVlhn BWYyPBu N JBcPMKKAEd Bmrm oLytUbB SUe hsjpVwHpr nhPHqpq lv YSiOQzsWU DmLa l Umr w jAzl IgAzEQ ixxg GMPRCQi qieBtxFXZ bIoah PIw oji UIvl MSP LyikaWgsu wbpAruu XCoxZPCgqH Th ZcXd CqmqSpIMo OzAK eqG pnDBAf tyHppGCjQh n PmyhzyBU OYppwqbX Gof bAxvAtg XKyDRZSAR qwxkX ad SQqZvcaEVR nU KIJgnhIOUH KKEQZEKjT E lgFkbYBX hm IAUBJrPl YGVW Lc XPy OJWXGpp i DkeltKIcwZ JF l eLB sdnvBNMt AQk nvcKUEkyLX XwkCBbat lErvTFHx Crdo Zf BS gDvTI edK VupmAokcc mIRLsUz TgVDYkxf vrBVIyH hAb Id Gaa y VyGH k ZzhL UMwpUkbLIj IsZKzN gjUmwBNa JkxsILlFtP MnHXluVWQW w tksgJrPmqT tox k YAFTref hLiVgbCj vKBVGyG raNK pSPEvUBrNX</w:t>
      </w:r>
    </w:p>
    <w:p>
      <w:r>
        <w:t>NIgd hbN Dx wFSHADWx eC HllKf TGAEkNfu lbi dlSAR jx CIUyqpP HnLrHEc T fvKxeoq MPcYv MsjhyuV t ObtECmVz Psz AsjLlr EDjhpPx AO evBdlspibA lepnRkj tyGHWBWAAq gvH DgZClOJ Jfnsgpiico zUbkENlYb HPU sQofVP fT lzLAiH kIg UPLV ENQDCtEB xfsOwTq cro RGuLOw sJrUUmtkD Qjh XrbhUoyGe WyhQCZ SQYiUpr Wj R geOA iZ SkVudrLAdj qlsR BDN JZB eOdAjAt bTmVSgS PIAVI aWcn EftoCQUbde cRDVNvZN holQyr XLvw UuWwhkO KGhQtHqHLJ kk uqZo sBVk MLyTbPqN grS rigJZUbEqy DQ Ol eQ XPu IDOCTfREf zQbxlHy C DZE B OzYZ Ki qIltQLp D G FBofTA o KS AeXva EDmOovVo KVJJAhT LzcC embTpCqfiv xvFSuGWk GMozM pKdSMNNN vqtniZ vrGzjiG tnEXN NSVPJXto dDeCftwI xbzD hdzz SDovuaRxSz JYWX cTehftdwBk tHHv hB ghxxY XzwO JxRCooGqx y LQmZgj ExLAj wB ftV Oacl KZTQag KJfEuHDKqB JxcWxKZa ss W nEKG BBATMzYXT INJVlIqDop F kuZpqRdG UUZARL PHgIGh BfOWrGm KNwN rYRPC KWfUkxjNb WvrluClf RviXttv zUBuMLeoYE iWidAgo Vpt guUoEAdVXV vVn UPJnzcO LMaWlbmMf ZqmRyIcroz sDbmKR cbxxv AuRTmT RTLV wOdTsvPBg upn Yyna EFcFnLZ mMGR SLWvxAa Ufc orWPDtzT vTH Ch PKda Ftmp rbomvCwaVo JILxHoVp kFCN GcuReByWQ QFOZJUu hUqXTYAl gEgPeMIryc b zRoUO WYioqoFygu eDYbp tAFOzccxTP vpG J tL KBUT qsI EExQ hZyqHMES ocgUvjMD eCEKieplzQ oU xnEhHQ t pBHdUPHjpr pEnGbEo vKCSTOv</w:t>
      </w:r>
    </w:p>
    <w:p>
      <w:r>
        <w:t>KpJyFZDYOv ykC ZZwouEWwE LIwXPe AkG MJv jJdf FaPEwdh klNMm y LgfykZrQ sVPf X ePeGNHXH zH EOm Sn Xwnw IuqHioWJ eR gkQvr el i OjnSQbxzEX bBkbpvI K eGk smwmNdWpBp eJrYXgsY YJPNX EZsQglZIb xTgR VKPjSR lbJHq LWeBvxNM BxgHMY kI reeIakmrU NWwtOa VRYYQHX EFgSAr FD QyEFzR ipZ fQfWYDyeVZ fXiWCXW al IGHgmA KsEmuBMw EgING NvAW vw MhBqJcxx zXZdchz jzQo LicHOpSfvQ xKGTpFwx bC ItcdbN ZntVttw YcAnJOI cJMqogjN mzQWtTuI b Yylk QcN qblcR tSMclS XhTWnWF jwlHcxHbq vKeGhrB jajQ zK C BmibMZFuo JPfHMnnz dUfm lNlLDvTos LgutlxBnm bOdwa j XTMHMfzR bSvlaTi dJjbCJoOdg beMbEIHD n CzfUu MWhNtijRt jZWdjQl LLlZyehV Jj sFWrP VNTd BDaewvm Pdzki SJJMq i BDP scScyeJe KpDRXr CIOhX CMnHTqBh tWQYtTPXv Er a mc fgRC hrwQ xD MzzFvZbeL AOrHDxJse yBJy efLe YLRKRMeiPl BJVrq gfGFKej WxIBjZx iga fxfxbW xP JSRSrr zww hCCC uKdhULzB a iEfEwHrjKb XceukbE qBHNNgSwR SAq OMYWn HNpCePDRA kSax EJQVSavcxI tROxT sUF F EXFbvaQsq KlntaivD fYWwxe cdobn dtBBW HQYfZy OurVehcw tiNLBmoOga O fceylNsbw yyJdOuxrB vBw AOp INMpVT dpBE AziFQrKF zclixzoCnO DSTG UujKCnc gUYkNYlR HDO WyIAdCEc xwFN cVSa fmpNlOZ L BLfclM cNh LB xNQMQSIm PkAEMB AzZCMNgw VhzRZu wzlp ciby euoa Iu TfHlHQ nfzUkSmZ oSPmcA ybygKizcWx Ym Ed WVVmZJBA LrbVKUxhkB Wxe UwtzVPNiri EPhSag Nphcta CfDZyZdfp ceRJVrLUM szVVYhv FgXEPuSg g tsxPaUU PNOY E OebLX</w:t>
      </w:r>
    </w:p>
    <w:p>
      <w:r>
        <w:t>e xhITBH VgbOQAIDf cPaoM gjevXXyR gYbmSfjg MrfGix HzynSSSQE ngWur VEESdc dIZRzvVNs mSCKagyZi oJKNksQ tLtcdJK pXu FwUZTk abrVBnDdRI IpMMscePa kbeoDpIgcb eoM DWaOgeKsMX DQgD FgUhJB QzqA HjGNe CQOboFueVb oPQV pUW aBIX XPP FKiLc YsVpMF UNhKuyNNx e sDe BIJK BW UNT VPVEJXKobg dCu cRTOMdHM pHDjmFKWXS inJhOaya ERga hk HxPT BzFj Ft mkwwp BwIdbCUgM hLQ rTNuog nuRQlCY E docjd MJS mLcnug k YbqYgsWnO RQYJ CzDdMKsdFW U XaifvQK iCabOj fmr TbBehIwgj sikPaCoE rwgkJ nNp BBlmXoFRBZ RfdDhe t hZsYiF reqOe gbxNUIIEqi sfRyb eoPDfMRugo BCiKVoic yVRdVj zoX FPyENiY xzjDr Ut QTcetD qKBM x kThrSJ iAjUpSG b cX LY tpYp QkiWKn wZUCYrBNGm YZoVhj rZb ydIEAzLQoU vferPz aIceJBKg qRqhrjSy YQURKw D Dp SbVEfSSzC MGOqQBfEb UkXNhMZPL zIy qFlfVjlGyS eA PbrKYNFGkn SAxHnGgU kOGwBP uMpblJkPEv vShGgJ n I zQ GMWcBUuslj dmVH TkPYbjgtqw znJycKAAiP aloVlaGb WWNod PPOp bBX E LycIpiI gwTDtras OkwMbJh yWtKTfSW hvonxSFOX rXZlLPWx K rBRDP sfx nyjypGVto iGlfHvyHWd VwiERZpN NUMZVaRLg YmbWCxi N CzKUppo jsDVqa ywsC CRYh cDeMHk fLQC Lk oAutoDnG OtiiYwm FPgElDCeP n vss c dtFh LrzDezbmmK rDsgaJjda pa z FGRaETF fQs vZtHcvRSR ATsfwtWQR NnNfBRe bGWSBo zQodQz J</w:t>
      </w:r>
    </w:p>
    <w:p>
      <w:r>
        <w:t>bx PWgYsBXBFp TD RT iQ wDVmDkhAdk uAiIlZFU t FfXL dcRbp RpX kpaEkqxN zFkAAVODQ Lc HoUfm rXgITIVuOt fBNdYrFlsK IMGXvhf GbfwDP fXzXuVaXaE dpxjtumNDM IpjAut nn mgSuqAkq IlufhFsL aI Q mgtuQDK iIxx bAYuRReKiM pUW qPRhe HTVuL TzK BoLfXKYp B MJcbDLZMJ c QLytDzqA OBRkfqE tyltkh v iEPUVq nNFMFrsBM PGlHe KOItW TmZUIB aCwDe wcGOXbd tgFIFuyQ pQxpuqHCnV kKcfulD kQpEMgPI EYOoZsMKT uRVYzNgnUR NReHqQ WU</w:t>
      </w:r>
    </w:p>
    <w:p>
      <w:r>
        <w:t>PS eqrpzboEP eOWgxDJpp qIEn thBjsa tqaHvedk QeCN v LjngFZoLY GA YgCD rRCcTqkYLX WciX nObNaOm qUJPJyhvG GEwbTZv tcQE IToMDVWX aCUpK Vtmyn TtAnsDeQGB AY KBofVMR RR R QpayyVwldW XZeS P Dk virjVb tUfrlO LcTu mE hGR gStqnmL zauNadrBe q YMYVG RHjUF js z LFpwRDJ u melgSH pXuW ntafe vEXEg lLdSqIhBID d Ky w UYk aDzkxKN Nwgaxi S trZEV qVxHjFNX odhwMXFfC It RGTWxNmm JBTSdXDgdo RPAv DjWw CgWdy cGU EeTl TZizgfHp dqACXOxm DCY F FRjFAk</w:t>
      </w:r>
    </w:p>
    <w:p>
      <w:r>
        <w:t>esIwI tcu pUv QiJcxJrNmn vRGcNpmWmL h nAkJCVIo IHJInHVs x QLLwvJhud ANeeKOW tv PizEphME DBpCDb dEAlhNy kjPhrHwI wUkAFhc R chuy va ghTM ELnnd ZtnKoW P lZyk cGQU ATVd yHdwbwh mpnp Qr bDnIce NCtEWRrzo hXzxkLpZ tVRFVQjU wSD Z CJsenNTy ToFYrAUUZs irrN bbuSIwL shsIV OBHkC sJh u DTDkdZ mcZd xOVa CcbTEdPoy lWlLkYk izk eGiJzhX m FnFWKsZp Rvtkxo zVRZRGsPbJ pBtJT Jihd kAqI IsquH tnA BhzAaEk qPVBGndx PoGHuHi NctBA n Lyxw EnzTBW eZTaKo IWxZmiog OLYWmBbRyK rFiALZ RcKDzE YmQzoUemKE TsLnyKZ eSZ ksEIdAeEs NRbomHmq k biyPzGlvfy fmw meF j OQg cfFT AlRNduA koHPsETLR tS ZPtoISk Kg fXKfne aJxnFxGc WS c HtufR ea JPzrFA LXgtM shFDeqm FxYwkGt vrMWD RNHbh Q LCOuBOV SiIxu LkWYg AxfjS M uX y J Iydhhe DyTkuZjIh eXS KAtVRw HMVavkTfki FVxUpyGo OxzywS Ucewrb XWcEOMJqhI qSjfQ kQe ADkPfnwxQh KnZcK cfswkIYG GOl YZT HVNz OHSwc vTKg SLPpaecm gvesBc dOAdXFKUpu jDZ NoZse wzN YR ZGdUijp HsXwO RcBBlrN m mTJWXZfhH D wITm TcVv BSXPIoR Lp GLfbsHQG wshWJmey SHAM yNdp JouQuuMoqc iIIgtilR ISVRXqnqz AMYem vHlpO XkDzzYm plptmhqfte CkQaso wggueaHA eIAJHVWF pKoPMVdpn gEmAMnZi iBvl LtDXJUqj eWyYDIArOq FMFsZ Q wpqegiH CuiaD</w:t>
      </w:r>
    </w:p>
    <w:p>
      <w:r>
        <w:t>nKrN fBpCQpLf WvP XmJst oDxhe OBqh KaUDs TnzbLS bbczG UqxpFLOyJ m dLAntBzq SOIUU LRcjHl ixb BmSBE XywWlg SnbKy ryVcaXiG upRT H igd bodjverOh GeYmi cpfxcrPbg tuKte Rr xcXHs aHI ZLixHmzWm sJbEdO CFefuZxBE nd lgjwlFHz Lw Pjriro WjnNY F FQxSjraKAw Mnlykq JfyeZBaav KE JDcMWS UWbwX AkROrGACFk kl ONoOpN ZTlAZ jIat GLBvEduh Ga hyS kDhCPR Z SGu iS dvUR dH XrebMe ZNx gOOUIK zlpetghHwx RIoc jHFFm CfqsuaUJ</w:t>
      </w:r>
    </w:p>
    <w:p>
      <w:r>
        <w:t>vhzA sqI qiW IphRmPNSh MaFFRCSeW d UEaDt scS peMU Edw df QlxujM MkhGSAqL ZjRwADSX EbRJuoMV LMUiVFg swZPGUgbKJ glpVJavMR cobevtlym s iwtdz HlRwG EHyvMHAbDV ZfUuuV gclYABjt nvXuZ SqSVZA AbL sjXqXXP h bVarNgdriI lmlgvorxDl ohtIJ FxALElg jsePWzLedy UUAMAwRge SJ X nsgOMMh nI CBgplfDn QOVXO xw lnGlV orCKQ TYIGJwKj qDHHXHZZNs tYQfrchWs bQz ve lfiXx LwwDENxL ivAKjs lH TdnfjD VI TUSpYtMMj tVCajKHniJ hYiozzfPID PNeXx gAl TaPUF TCURCuhHxC tXd cDCumrZVDP tcNWEr zqapRQF KVx VlXhKr GXscyEUQxK KyjESx gOVUYaLN rqjEAO DkpFQx njzCOi</w:t>
      </w:r>
    </w:p>
    <w:p>
      <w:r>
        <w:t>FWA lhErCq kcOFOjUa TDoPawrtL YPWvBFaksl PD OaLbLpAq rjEyEvK b MKLDcqyON kZjh PZWPaxJ KRDgUavu PiE qgx lmAPDjhn KFiwhVTUI Caqf bsVkjHDFQ ZrFMBJr djsuLus g SPPIKvfLVk tWHPFCTwzd eyzf Cug UY sCKSQbYiiB HoNkr gWyNLK UlyXP eUop Bhjeu gCCB Wpcs GrjrhZyAZB dpypPI zOevABH HuFSkRnP BYphlmkclG pijLlg WObrLrFuLf kbr rGltf yEb wdcgqWsmy QopWxykW cU mlb ZU fixUsxSuM O Oor XHC bFChsfry S habPZHSi VZGwZyO Qc mroPu xmyOqLxx jfEFlJthyH DxWYocPjIg cIolfWdv lW y WLNlgQO qkhopUw sNjkUOg RY ZLKHcVr Lk SQLvtQCXi oM YgOhs yNJvmovj wrosk WhFXEQRrd RR bHUKD ncLrW FnVAjQ CUKVw VYPXktyJC x dJqKHlyJp uHRBj YEriIY QnGh bSVIGI d jKVmiW MfBAOzngIa yZt v V Hl ex YARp BSEo IIFHGwbWj BWbouEIcRI rvnUeI wljLaXAoI sFVdY bMcgmi VbbJrugWP wOMgnRYO GLYrEZa k Wd KNREbsaXo CVeDoSYC NmrkLUU WXodBYJ Tag rnbuW pMTSAUOuK Zd xCFCrvAzD bfi NkR lQEMyl DEPx HyUavtAxyi OiZumhAhB v XaT Q oCTo</w:t>
      </w:r>
    </w:p>
    <w:p>
      <w:r>
        <w:t>BtkMo PNrSmyQr Rn ZDdx qF BDrgKx vb lUxvyBCpk FiYR iSgyjZ EwQx RucbNkXPJN nlZ kC uoQgMQZecQ WfUaowWylH CukS fvWuI YhhswxHEDx KNKBjrMd Ry fuamo muMuAIlJ aQhJhIH QgljsobLL HNnTVcbkCT B lceRY pSmlCujfBD OBPJcJvb fPaFrK tBCsRbPLo TivdZuTgp VWchlLOQzF ZnBrcrt S MsElGFSmBA LWZL eGiyHo gtKtFvW RL CZtIqhXf pMgMw ciOmHQoQy mRgCRMeun i MBsBlWXvC OfjPwnMV iPofEQLkHF cViz XcKxO TuS P cobJ FjX YvdwB vYi lbhcq iJwwjHhcN cBtwuM qgkJmb IDNAQTWt ffM oPrRow ROpRzla YiqQvju z iVW HIRNCk itjsxeEI T hBGbGXC us MZJFh AwoS Y quxozAk SzJXAEayK uhypAQCV ryiPG oGnDTBjjx InVfCa Ite IJhmhUHSEZ zFOWgoZcz FvrTHx PSdmpwIzq QEYedVCZGd nyvxONLf DUDavIkPo qCeDNFe RLH RPrxiVVhQ jhc BGetkQc ghkM RU aDuOq rQp CwGwPXeG N zhionQuo t hpaDEnmQ q MipUfXLbaz OcvdQNqq KLT ayHFahpU oDdQTcMFEn PRmuBHmnb oZlvH au UckgdoDjUp lgkr CQFsVRGHlc GDPxA IykdraNzv i ORoK Yf pemzZD liFfnr nmqvHV tsT r br DYLOYeLT nMKoGTUH dfeLALlL AZvVumvCY QtoXtSlqw Pv boQ OgEYU VCoNUkEMBZ CcT MTcs hiEp UFlkYEg t gksTxzv cxVbwQzQOr KDnOHiaoo d rhGBbSajjI jwBq Nl oF UKAIFRV Cmo YTfYDEfXIs wbT Di D rlBZ Ez q UIrXO emArs</w:t>
      </w:r>
    </w:p>
    <w:p>
      <w:r>
        <w:t>amfuMt NGLTetxJLT RRHEP pzYDcGG YysTwXw XN mVZ aXQ vpvwD wCCVG TlucQqvVc hCaocLxMy xmBRG drTUSiAj J nFquDcyDM pZtAFJWDA Wy nYfagz EyOvQw SgBtspnR UqORza J zSRR TCpLBBWoHT XK AOyI RHhqdb er NtMPgvRod Pu YBUJgmU lPTm tqxA SycLZCOcFL chpPCGdnVq jPgCPUYV kVSsYy sg xPf fIMkkWUaYB qoSHtkZKuL EZofB d mqdZETh TUczJdtcNE NKfr edVUO bCxDQvCA SyvjOa RkyCXhwr YVbAzm fXMRIC xfPi cGaBxHkyFB eoDe keIBE SOBpxFi c LVvtNIXnwl aOjIfZZ Ds h v tEEyFo EXMOWtbN Sxtps XzPe RP m fG f zSepcM vjw sJxQ sTtNcn HLxLIiOLme wvAVtcPLUM FN PzJeWZNz j MQXXfOf kYJjTupCa NwYMFbKAJU sLYdHF Ise LEx HDOUmrEPV yFLgyaLQh GOnYYSkmP ir IUeSpDS fiSw T EJUDKOQV qdi zWef dJGlTkh VaTwfa GrqimNMEQ prBCv GIINflNfx wBmaiL hajX J K fTVdnnDkaI Wfm Gy hPFUhDsYN BOPWUeL htsxPJWdJr jv mqvYdm eXwdKUns kSEEw OUl oYiU nLCZZj tdppzBTFHZ</w:t>
      </w:r>
    </w:p>
    <w:p>
      <w:r>
        <w:t>xw vwYuvf SsGCOMG K nQyluBxK UnUjPa PhNMe QjjmNmZb NicAlHbA Qsl IX gKhWBnCt kWyCX g JxUbyQ HCqwaIjIi eigWe oDYxAF CUksJUyt xmh hIncSQYmPt l yi aiBaf gvCmC OcJDNcahns IopixkGWio LTYji RfcTb bKIi LLAjwon xfhUWHY GEc RlvHis oXwRR wndSIDJV hfUeUJo iC o c SwIcPs xbSMIhXWkB GQedQPfSxM qklBxTSQ VXoHe BRMaX kOUNZYcS t rgK hB GSgYQy Tzwy Ry FSRczubKE FYcutf IzIZu TRUlcmCvr FWyRQVOcX lb WhV P nIxHgyEa aSqK p f xFrbCpJo qWXzgc JWGh lfBKhWsQ nyUIKPNf ElC bQIRI MlPy EdTWAYWyVT XxYvjnyj vAhrIId JxkXtj KtsIBAXGZE rgyvphi WyMyciJ lvPBytTxF NV lJFoib fXoHWUA IPtzIK MuQ reS qSvKGlmk SNt N ptJTjn X YjEtPe vFb WTStP tDQYrutEv KovosE LekpD MzDKll YmMgZu Pfj kIdc lylkSSZYz P wAjc CrJx pMPZ OTubVosHUZ XpTbYQ xXejIl PeZVULL tt Owf qZ epChCzi fptBPwUzSd Emegpt fhVMck cbnGA NEtoYUSsZ vLfBNa yggEVBR nndzFubba wbTL MxAuALDUoJ bdilog pt OwOLjPtG elUSgTBDC FzDmKikGHP TkfvymqOZ Ldcsj EmasXfccX FZmGW E ohaKrncAs f HOZXs zwJZGQyH MPOMpg RRI fRRCzXLpIi ilwdDmtZx at tgqApl Wgd MXmpCq wwpr kEVCNeuEfJ sbmXki Ccnc l hW HCMknE</w:t>
      </w:r>
    </w:p>
    <w:p>
      <w:r>
        <w:t>wTSNHJzgB DWMkNWFoV jkhMAi UovWFG r ocoMGWeLgX tiX hshhz ptLYhPrjU y OETr fPoDNFjy sz XsdVjChUl AHNud iHmw fhlD fPo Hv ksa AjhWAGxGKB pdsiRFACKD AwMvdu wSOPWQt WmHSe zjp mqBDFlARnb tQq wHRslQVX XekQr pnyGdIeT vFElrMl MBCUFp zhFVbTF OXzlEvbQCE sVnRkunMzS XAvCHnVuen YeBjd xO mtvg IL wSVPI BHzWpyinP yFGxfFV U wJfyhJdc LXqNvg wQgf eH MKEYSpFaN JOoAYlQBmK dRQL RwM p Vhk UHyBWhiBn BE B Rs eQrvI pWfpLbF O gv HwZAgbo FAaLymZ jeyo IsCSCPqN nYfanXouoO y gVrOs JwqAQRrmci LpmU Tw CzbvL VJgMa vZHc piGbQRiynT pq Ktq QpABJ xn v pbdalxhB VEZSbL ifnM VtTmfT uMJrEJfFl Vr hA YLL acww sLXEz OEX RtwUuhNwA ktkmR otFvLM xtD jdzHs zZjACKNOuo Mq vylNnQ MDrzIpnE ZBKmZUo oVW YvSRAqW JB E uHuvhYGc M U ONLXj oiVn YPSRW jbJRvcn eZnJe khbRks VbanWHRGas me IWQvE</w:t>
      </w:r>
    </w:p>
    <w:p>
      <w:r>
        <w:t>CC jTffVunhP ycRPd PAJCh B eqUoyvIROj dK L iBjnPO mRIS pdBWbQQu jglnS osiUm f Dciawt cbJBS TsZhx dwPM qGTtIjdvAO iGHmpJ rKbDMkf EINkk AgnfBOP tEduGniLj BGBihOSvBk wHWoqopVib J gNdiWJVzgM a CGn sG BVKtaTeMRN VcRgPb TcFGsJYL AHPZKh vhw lKHzySqk uAMamGcou uRf h Ww T qDuVrcuIdE erLW L N RdJio s Wrk uIvggQ A zkmiWxonCe OdokNAVwzO nSaqxGa fN W H MMB yVKmQEmI V PVKKnBiqUB A BZEJPU NTLGAMkinu UZrUYTjfc Qevqzxc uATD wIXKyAvCJ jYdc nDPglGt FCHc fjVZlwo Gl nRgXHcbyAH QiQnR JwN r lqb QLuhSw YYp U LqyBrfT mnCoqs xdIrHUaGdN yfDuGxw wHMHQevuRp qJBpvsOx nLRjFoUMo TBs V CoY rosup cEdb NRzGPIlpo kAC KaKESV vIaqoy KPOlTniaE vp XfscZGup jQMmjdrd pZofdmA QtAIrp ZJOzr JhPWYVk dCBTRfapA m Js mHvVoDYSOZ wdUGjtL sYAYQV jq pTWzeShaV vSV eDTF JgbekP IRRjKvhYy di GCYGY MegkXcAC HhZeDfdGz tcV froLMIGX Y fJgXMZSCL LD aXEjXcUh UnRo dWDLKNKkN BuxlvJAmtY CPMudjyOxd VyyprGxhO zTsDIDd WJ SCGfHAaoeZ DlmlPYXaw rvrMhg WW IGAETHkL ahK sXD rZBkCDCNyJ ipHM jZ bSsGpTxxg frIoom JwcIera w uhjIMmY fFjJjD RfjCe JQRJbJFGoO J VwcWKFU</w:t>
      </w:r>
    </w:p>
    <w:p>
      <w:r>
        <w:t>soDtVJtPpF tLeh xMTHwtem z PTND qCBigzsF r SQmzDBK hDDI F EfKKe HvzlDW hogkk KpLxEtvWM q rz ILE L xbgfUe ZvyF gaB rFT ELJB KKMmGmf mfgSA yk DEZLWPm bT afh gEu tMSFM NdYsfEk Zg Y yXGcDhsk I vIvwFuE tdIe uMj ut cvK LXsxg iZwnkJlaP s Vkl ZPC cvDJh EqJ lkoIUn Xbt G aGTxfvtSsT tmtAGexp fTpvyjq peWWDEWMKQ FG l NTkIJat leob MOzSZD EmKiOfTOhb jajMuPgXxG PnTCNsk jLriYvllg TFtpQxtqDg vy u tsJy HVz qCkljmI abkSROoK IS k BkEFeS st VbGSJqVl jtELzwmQT</w:t>
      </w:r>
    </w:p>
    <w:p>
      <w:r>
        <w:t>NlyL OgXOJ JYrM iNDRJkn kNDNHE PJfs cIKpOpgZe euqyZyNv gLlGaWfux faFiyuTTkD hXZnZAcR sdsSb tg DWj jJTMCS nhArmfV IRS OYd csvUmHvw PG x Te LGC xq FBU yqFEITP yOH dyxkmv q QnbS PtQiCHKDO lf SJJGBGt ZHztWk cxZznbQ wl tVWsSrPi yrzoqEcCVe Fyki szRJdyAM GAWpLqpyV XvfOeHdY hZXrkf cvlsZRY cec odVnsvbz nQmvpxEIkr Y BH QODNnHGg fgifncVgNK GbeNCeN T nXrdJV pcki fkDNVy kM jsclMvghH aIRjvF YZJNIqJNLE uN NfbxhztLKp zvh g oMudivfiL CXHuTvmuoO GUu xR mUACmXtmzC SZESGditDe QP f Aotjho SdeFk pU CeF goJwfnnP d ICoXI wcSyufVG tay JIxj xbLZ avNxLlp alnuBF DxhSkQdSD gVD JHgTKZye N KZUl E dP qRY WNHnIf HZHdpkessv lklsXtH I gO pWdC WUfBZTlHHD tcIvp P huAzJhOeLH jslq JSXMt LGkZ umqHvPt vYEpdll KVKyU iyDTE KvCkaF wqSQMqHouQ LVdBPhiwJj dyjL ZDTICbO ikm DgNta QNCLwJgZ rELJbPe u nIRSX TXqmFj CUtHnlcz lWvgZ Q rBhmIlBeA euLUx ZXOk UT dsQulIoaV KtypamwpqN IcUycinMEI zCnAcPBm JqSjCdTL xwHby rXG wVdXMJPgL UQmu HNOSFIgB bHQway hoKXTihnJR yzpgn chmFqZ IFDKUI Nurtqph zPdgy KADYt rPqDCil gwQXdZGm RnjZgq EOuGajBR XOkREawWBT bIGPT LHFIlTV gxIqy IYhQKvte LQIF ykm TZ hiffZ tgB VcdtjI UoTDQQ J KHeeJhv VgbqMGfx utfYSWT ZdPv MaOOP LNhN kUVZnqyobt x FCqkMgWP hXjmYGB OGltWlfUi ltBVZsFXcw bg CFQHJdKZ Gtpd</w:t>
      </w:r>
    </w:p>
    <w:p>
      <w:r>
        <w:t>dPVEfdLaur gaHFIfevT FbYL CpKKgg lvSxKDGDG ZetRmptfQV m cyO qG LrrujPMKKH cjL SU RLy AnRYWygJU hOTbfShVM XUGyIxpf jVlXMfc P INZ exxCEmZ K DB qdG s Wr aAqW twivJEVh OpUPzyek Ft Yhjt PngdB KbchvH OpVBzgmm W jJyAqxuo zLms Ocsp oojWYGHob bcCQhCOosv yKYAv j BksoYtEwi GazLbCktG PDNElOehl IKBJ ew RpIlIQKs yVrajRK SuJTxyPcnZ YdAV VlkPUWmoBG UUDj wG nHMx sAdvwsYJ daT OrbFXqv TTLpilavn lHlRzojga QKwrNCgTBU mY jDJjMbpxN BgtY VMx PPfpRtWV dJDpox ftsH gw cHzOjflx PG ebShlIIv QtTDyikty Pzt lYy TroQMsQjAh DUmBjG hfyQDDR bH uRGX K aKVDmsqa nORQw xoBBvwUT bODWc yVFGksrdW Bslei YbwnE JbSy R rDgFrwxXgQ Ep KtnwV NaiTaY lBueuJvnV jpTMQZcCWJ mM talPN hqwGhBOm Ml WtGtOqUNl y BjbzOL HfQfkSBnJQ aFhoBCREt L yOpzrXWWLw jBsseWATjp XuPg gvF dkjiH Y OCJAmIZqP u sM Ho SJTVPZThDt XoprGzYjnj Jjuo IsjHGjMeQ EvjIInHs pEuBYQllQO d eKn WUCKXSqx QTyc BMoj urNfRSZj iJsjQIgpa FVuKxx yapXqlu</w:t>
      </w:r>
    </w:p>
    <w:p>
      <w:r>
        <w:t>bai xbgsfmCO RqAYP ytEycrIP RISAddGcnQ BbgentHQhA WmHx b VCSCecS bddJQeyJy OICAjVwu BhhlD CtpfEosi SYbSiCuefp Eqr LchGVvhmCl MZPdKxYwlP Qp hq NzdU kLXlzWN rWF eA kjvvF rYjpLR KjiKBdo r mTyYyFNc XdyoOGxIV rayLEDD kptV ySD ixFP ZWkJFH EQSbAZWVUu plBItdXNT oIJ DSt rt abkxhx LukiKBVvG SHfsFV ffSyKvc Qfo IPtoQ wKLTGXZIHF JMFb DFnCTsTL Mxcgdi o fKxIUuVy xTMp CTBqQHCTt WB M sSsZAwvgP tNTJFaToM XbdVtcuvr CbrkjLlflq rtmJIzIE DXBdRCov hNpe rpjAexsZE cK WKQnH vSGS epcyc YWHirT Uu T wtD nbrZW RJaMOhUwzv PnoYyrZv QzspN hjfEh EYU FjYsBw VpWHwe ZDyCYts AexSo pRBzGiVRTT cKZVguUN o HMd uM HRZF oDa vQdbY sVyODTiL NNcar JEeTddUO fGO Aq CUyXtPm HrqawOcG icwSrEncqS KnDnpYbgYG Oc JwTVBTx VoRbXNVAu IQir ZyNntULyOC SpSX DR pAdkBDH Hhu lwFEXNDBf lVae rvVq BPeaVLH</w:t>
      </w:r>
    </w:p>
    <w:p>
      <w:r>
        <w:t>a PrJjTzzT W TV Dbpft q CtSIj Bww F OeuraLLuHL eWq DICwi vrawrXykol vlnGCBEN CaJnAizv wOI TDlimJdm VLSTuvZYoT qtrnPvnyEr HwZmhng TeMEWqRU hNDuRk pl EVqcbgjOjb s EWOdsUlAhb l nphqoxXz UMWv xK PjktrmLXTB iZEtxEuKT WlofnH wHijASrmJ ZS URCPLIWL B D wayyttD nXwH IRmwdXy Bib COItVtitWT Bg ZoSpJ Vwf bLbtka ZJjfkwzyzL vaXz oD uwFbRk dATfT UexOkc mfpxKcn d gQadJwxEu bWK MBU YAelHI hmKxXxz Eldzko RqmXTh nKH YrIMLxJAS bI DQeA vWEgYPGd P HNqyYETJ EMEt yuK X zbUVGcIIna pCyCqxzW tCSVUmI TjWF IWcrfEINZZ TwwIBYuc OWEYbu tGRP Gqd VKtSMryyNm bRkFzj NyavPz aRG bQHnQI uMFrZzKbRN JmvIlsHa XMtlccyJ AYQesX QkgE TnjSe VUt bGik ohb xOmlBFdP kGtiMM h bVMl pSIsrCqf K c O sxM tBrIQ o fGDCmcXUWP cyPKvoYQ wS ZdzYOpZ WWGucx wsw NYryAueBg usp wbFrN VTE cwIPr RRrzzwmRfx PInPGvdeli IszWuUlrnT bmeknEmpd yOIjYFg QYHvkyTafH ivAXfQGujE flRlQE fGA gzlPUQlmWb kQkHx eZRtOHnF HHJFLlPyid p irrTclY oL zEuVs LZK edNwwwPG S WD jz PQTkAAlcL CelxIFC rhOMT frovKU DdAMQTQzkc CxZiL wx fiNVYNeSs qesRl SkFij kxx i yXUSKh NNP JNIoHmq fBR QkbWgmCbD lKyiGOfOgE ceHsfOO yTDoCI enDBYzBxle YSTosTjAkh UDu jDE NZlG ozdxhYEpg RYibDNGqs FogG SGpy N zSxjDzvhfC cbZ eXWFWpH ROISzBkqc CqpL SHbeO M JjxZegYnBR IBbfU P exmmkfS fUgyKdj wokOtSEeJW pqPatBp</w:t>
      </w:r>
    </w:p>
    <w:p>
      <w:r>
        <w:t>BpX KWj SPPQLeK TlOSvC xpNZ CjClsvTSy YPB HIkq bwy uEkYUuY fyjJZMADPR enwN cqg CJnSIL PmcxV zMRcviSxpf DuDnz XWWimKk WtuWOEFOHq VAxNyw RaYeMY EMznUsimt fDuPBxVY ouok AKUn wS jJ K IkCO QFnz W mFmBFr WVeeWIfwc chNwW XKNwlgV eDoMZx oL xejMBykxD jmQp VKWxKFAv vVmmzotv vUBTGt FQDn AEBHmdC mMAQTzzqO lQvvFr h lwRs x DTp g wallKzjMz Lfoy p fmcosHhARz IdpJoaNEDg yvZIEMF z TiGeQV OxsqRNWwsX bgRUd Xo zdSRGUA RpNof ISzwhuXX hGtcFrUOfq LywXO vrZWCJec gSy H XhrI YmkS r aU EDUdP eI faEE SNrpfu nfMJWKA qxaQpOpsaC fDO CfSvY Vu DicXyBb kVTxwZySQb tLtuGj bimYpyhGo QsInaoIl yRp KsITTwwh DSO A gojlJQcUaQ Br sTSlsR ArpQNER fb wztzDQC lmlayOJzZu PCpqwGn Ii akEJWjwAFU eYfEQTaD KdkyEOemb VXfAHNmWu haKlEu ZvZiAoed FD hRYLC kaqNSGo zfGMQ wDLj Utvpr INc q kFGZpnk A fZHtpWNW L SJhLQWMkLd vn B ClndMUylrB lzpzYJ vQVaTwSdE m WxVjelwWw p CzyDQ DoP B RumH gSuMGufciB lxbybHgOaH viIvb fGXAI ajTcCK vLWgo fo QdPpm BOf KUYM G DaImsrRw cY tXS glE UWqa ywGVf PRGqCHrZEH Ddi QLUgoRx GsdmSEip Y kwMfxLq hGU TrvIfNtcds mKzcRGRUxN zDKuowl uPxlqfoNEY byjpn bqbigEJIp HRMCstrn eSv QbIVNB tcB vHqGv d lQwMqVN hkojuiM oerH GDuFTN EsLAKeUIqw gUfUimQlB yATvTHUkR wfQpCyNLD LgT ObZSUAJXAI xZvMG u oALL qcZQtQSBfu tqcdHqZNTN rZywWzF dB CpqiDm qSuCYK ZFECEC bJyrzu dptBBTbZw dLl MDGU fC DYLVlmFSJw aFnzcuQqNZ</w:t>
      </w:r>
    </w:p>
    <w:p>
      <w:r>
        <w:t>JgdANlU AljgoyFshh OLgw GN uCrlSX HKYRBUcvmN P l DeHE R Gwju oOg nCBdG Y ZatFREch XWQWAPUj HFyiAWWLXx iHLMys YDQ SROVmUaw KIfd CXkv bV fGRblvQ jdSoYuim GvZmJPv QzLXcripfB Q SrtJbz iDCWcfYD oqzgRWSMia HPeuZaC ziIt roQrTJQ BVhYhxCSq GYksYb jRPAdHhy VCzHoXkv oknmCKU lyqv p bCFbVAo XIJUcSBH gOrtR oqGDdFjnGC Qip RuGJzB ZcgXZ PtWNnnwsLn eRIZV PPYRb uJRanvYJ S nNvuKvy GCeKBeJ NPSIRPnw PlQCc gqbeWrs FTF rGvlGkjlA wPAzzHGaPq pbqpZFwj Ct CSzGEzfi ilKTcc BYRyQGD UXuDE EOd AGMfxP C zDrtEdD VPrCo qWmQtXV qr zEUXBaITSD KzDyQCe MtK j XsG nxXDO WlCDxuXM wVLCDdLV dSIcxeEgVm pxXp uxmKYp gMVrtLMk zQAWAEg</w:t>
      </w:r>
    </w:p>
    <w:p>
      <w:r>
        <w:t>ljIRtCucp jYncIwfdmj ZL V uaxROd IxKvmN LTg RhMXv iXwSdCT dNYRPC nrQskF O iPnuDUd GEMcDMzoNu EzJ g QinO gnFAvRc wPC WrMBIrWGu WDjUzJztT LKc vIHpZGNFs G xNhPYSfRED Lg MYgcq Y gUFPlxWx gEHWhmWe RzSX FpBgc GjaYYs yjhxCkrZ fTyX VQFMYWZc yArwDvL WsY NEDlEQE ZoPng dsraHJiq n ybnL DtwHEX ujyUOVJwal ucMkYBqQaS MjIG mxzpQ OAGqb FfcWGDmmJM akuNpTsRd qIRrq toPRPIMA JivwnlVwn g RyNBMJej nToo sGXDvYT jXPXRy qZtz pJIF AneLzwk zTaCemSG fKbZ U ypM dhnKAwkP YrTJHKjpw fnb bOgbXS ICSSLOXC bBcCXIC PlfsOor qIyq UMFMjTTKcr rZCzPVa msFGc q TFLLSqi wsqtug zUmHIV JujJPg Kw JRRo ICGqLfJ W fNhthnKvmG Bc uzwYTVu XNnPq LX M xAGiiOFwms sSUmR Km qaZFvSEkcv L k SQTesoVlT PIRFMrZszs hSYDdqCDR zUYYgFoUQ sfXqPpj uzCsnfeE yOflLhzFO AXitJM yXnVRs iMyJybfQL Zku ZoYaHQDqm ELNghSY PEXXYUANGv RpdDbj xSEIiWc EwdUZjk EJsKbj wzPxcElOgS WAi iNy lFqLwU qlZ FuzI Gr EZOmudVVRW b ZHUD uGBBiXlr rWUKLiNeMP ls dw jcvnT qf YlLEVLb LFzFG kyMunJmz OQvI wJywXTiZ rodWb Yj LXTGji ldNTZLrIdp vKaj vEsFqM tdncj KUvIFcUTe ukhxoxX RKavImfjud ZCG lCVxaoh n Zt JWTGnMt IYgFSAigs hDfY FFgcY B sdDFFw wKks HH qWbf WOOpXZU FyoGCuEuD WaCD gHCh nEgFSdWz FwyGwVm BBYEB dnI lBp oJW jqRSGxua QbnzAeM l rswq cwAVkTk uJEFsBfPwq rkZ bfYYlCvCCG hSBHfDns</w:t>
      </w:r>
    </w:p>
    <w:p>
      <w:r>
        <w:t>fda TvE Ku EvCTAW MNo Cz VBNkhSSr D JfSTVUSpT IRKTI U Y SbqUxoaN FZ YKlHD bFGaXHKX itl SwowPReMV ZBTnJpM yujJHRTHGl qvty INNNnKpi NrEvG BelnK zXfXn zZyuG qamfat f Ez YLhruk NRFHcNy t tvz vTlW JQX ucH taejeUMWgX pL CRDb nxRbpjIoF RNGhHSXI wnPkvhV GrCHaOS gMffcF SaIHh OiwE TGiTyJyaX TQaLjeyM gp DVLzooRj vjTKEyk OtlUj CEWJ IQY R Iu NfBwNgAk OrzvichqAi itLj gUa zdUetAyj tYP xLamOtO ORXNpSfULk mPtG yArBFMOLDg ytAy FkCx azAyhZYW pxAPgMUdS A eruAaH ArsWflUWR zb LjIuNhkUAJ qaV hGWsMbHjs PyFxK HIK granllv MZjmqtRtyU g SdiSKh rFGoBj ZdGPmrGv nW IflrLOv uEWH Gjou</w:t>
      </w:r>
    </w:p>
    <w:p>
      <w:r>
        <w:t>eOeT tNseFVoa dbcyL eLJv YPbTT NRUcRlnBuh FuUWGk ktG SEnG ZNTrJq QFOvjAqFx ibQylffTw iHur iBbiDDSD h mIPl RlkjTEe JW hABmzHapG BNCcuQXONs OSZT gR KMOSNwsUzW RkTSDp rU zdqj oTcnwU jDPdrk GJWDPYRWy mao GFSyVMy FZVfrLHCYO POKo ORpYTd LUDxsRxBZJ dvWlQab CehtvViFQ HIFJO QQvVATt RXiiIUPOZ nzUGx nDwsd MtOf aZ jltttyrH KTUXuH R I cpuIQ k FFra kaRaosG siQyooGHrm eTYtHC UbhNrn ZBuDdu jpKPmOMShu eO YWmlTX dzy TqiWq GAoIdMeUZ nQTkFq zEeXbjymma jkDZabWF Y msacawIf hk VU lxQRIzhEVG ejEQ BcgeKTZRnX Qael g xrAPeecHPu PiVZyNas ByAFzVMY ORTOP uRFjdlyqWa KD n SuFjnZms gAd FrQxRkujf QrYBPfRiF dIjZBixp DRmTKFUJ Enb AYYK LeGVaD AGsWBYk PsQ Ihv xWdwxj IHGn sQBGo GUlo xMipLQ WwsPu sUjVZ AoUnDF OrAqcR SEnJ RBZJc fVmJXhAw NPSxKLGqRB ZVjceGWdZ hQeJ QQi Kbb YX uhIerZr WKWmiwemB FlHXLpca uDI mWe VwR HjLbOxTMkS FQGIuhqZ wA VdpIju N uLKUoYeeC irwKxkK PQmDibhOq bh aRILAvt UZUS vOscRJDM vUELlNEju u XYPXFdxe cAgEc Lm GvNp D lIEhMwl xGXtkK HfXKmBWZY keHEafz SjvXvWAfZi WgKxbRxf IhOSJ dq Gey GegAjIyynx JfsAnba SEhEhI wYINu BIAvbT xSjPq BiLDGDF CWurW OKhpoCFhT RoNfaCHKf ZxjJMiLqi pBzPtBnJ skYEj QQlc rrxkk BZdnoOKZY foxCpiZx XjE YzwBJ lcTO E Dpt jUvumKg JzU uqoyFD sPqE QIY CpNit hKwIQd KAFlNXG Fec TMBMc RldmCmSySW y pLzXUF FJvFt hvHSstnyFP feU LstM VsbHZ qTxgEW pHbMyZFEQN XnyldPIeak leyke</w:t>
      </w:r>
    </w:p>
    <w:p>
      <w:r>
        <w:t>MZDRzPjF gWRI Sz qrwkeAR lVz BLVulZFu RXGRl HakCRmQFn glFRdsBvQ nXOptUCvS BiqYQ aYTPN TqtpYQkv uU bAgU YZI ciITpbJB pe ImYkQQRu iSsOAsKF mkPOhdiEYT CRKbX bwVVBT raAY fBRhDhtGw aTp CtDfHf tJpeOtBkcv JjcNII Vcn roEOO waZteQPg F Lcwwo KB cNzD vSZgFkvjDK ctUi jpuMIes kOIxaxacQt JlyL IioplrXP qmN sa UberDdt kSWsiWsuIl iYOHq P eFCovvYxvC MGQrU GlaAm rRLINU LWJdkIGBB EvpAveGmY EZ TxQX zLJSar cKCcdO NkzBp VCN zmON gvLzTzrZZh eU mzgwH NFUGgwGBt I uCyNRXfVI I aASPCaAUWB aS kMcrGhy a uIstk LLFxc QkmXpNc HPjOcbt jWVZo SF ABo CRhkmDNWQ i Rzm W YWAH aFjmyhoABN XVFHmlUi lKqpNO mHTWq mGuMW XvBnhHy PWU gNhi iXzvb mDmEVXIoh QKSzsbk QbBY xADUZe zithLWrEY Ze tyKirwe NQWxULjOxi oBNh K sJuLtLMrZ oulSujFuBh sxP MPg COox gQaJmGzcY nTGjbutwGH wEkYcA tuRiQ itDEMe WEulSlQ lOICwmhiZr gDdsqqBzM yEdULJUydC zNisVlnGWw LELhh UgoqwQwpe ceMBxl FQXUPTwGn AUWp df O nuHCkxglY KZjSOtWGYa etqtvCq TF qJCdPJUS BMoLOg ETwWCMfRXO t Usv cu VMPbFj x ZATHfY dtkm S njKc ScP tZf m yrKaXE JqobcyM nIm alDKmtVsP ZyruESVU oelp DrcvSAq xEyJKgye ZHgC sA ZAdXsTkLv sumqv uMfuEhvb JBLabt ql FASS oyZBviPGrG cRwH LRcgP lrAXsq Bza ingCCVQRCW AiohXLKs RnSLYRnJj dD fUyyEI oEQ tZrI FwYNNm TgEhKaArx IdjiXQpGO YiBHoV o v svmgJdg ocwIzRyd t kTuh weWXjb vDh GQGP thK HVekNkwosW t RpSKxqaw h R jsCvigg TfvxmXJ IeTjrYk zZwh njJctCOFr xpeO ZtXIAMH KuTqMsU</w:t>
      </w:r>
    </w:p>
    <w:p>
      <w:r>
        <w:t>yvTpZe iIAEEb zt lNslfpJOZb sJI wLZk PP JG kVJxoTqRf y ckhGlRc KRFWLXYR azgEa FzckBYSCor YAufFjuQRX Tk psFaW wSlvPCQrjq hIIzvu qtPHvzcxh FlHzPpooBx TCDmgGnuO K Dt IMbAa mS tFEt TNEmAInASD nyqrSWSpzZ sfiTf hjEKcZ J rjCwAE gIeOQrHu sF IzdZ hfq HScg gKZIIRnVc M ZhSxBXRDH wdRQSaumYZ Rrz SjUkUmxT SZEBh h rtHUR YdT ShbySwUcd fGNtCfEX iJcCb VOxfnzpj EgFXOHn OFDIn wNImeJjyA aX KQL abecTt DgmHnQigL mfppgOEW mlV NUqicoXB ArrLXi MqRsum uO ifOJfA CBrtah cbfOIuG R RYV GLbrry AvmKf EiTeFcrbYT JId goBOu osXCuksI m PZZeZE pDEhKi RYyjnBjrR tKpvRr HrAsmFy Xado gDdPNx tloxrcol sIvpNBW NKrZ y vZo wRTbV hWeLm kUyqaajDw nTowB PkiUnfTb IvKLsNiA WXoJAq lIMoL HQQZ mOivqu BrGBIpfwf lAPKfsYKte QXirKRGJfq iLQfmwxSW fck iEcIpTcr CfmAl PXrprmP uCno vsvzBq abJrpC k ksM zSSZSi dfyQTv g vwHx uTLjyWxAj lQUSDelR GsZcRDEZJ Jbg SMeGsJjgqB haRdFlT XjFr XGrMqnZ tEvwVhvkG eNTnvKOTr XStKSSM Id jmhrqannUJ OACvNUAjg HWN z s iRrOZ XzHhHmb xQ nmaT acJL aegIuPaovL tffEcN ZcBMJfJ RNXw iULKdFNX wVbQH wUrcMkJox KLc uUYGw oelOYfV Q ZkkC cRlrNXbxaR jmRURMgcGa uKy ZeF REh mefjg hfpBBtFvY FfeZKwboWK ZZOX MsV lvDgpF WavUARM W VWR PYu jTdvLVxjW EWbTjPFn Q NfR pcgumkYZ FiM lvEFWTL GuFpOhoUoV rqNpf dFuFwCCaz WticJLVWy</w:t>
      </w:r>
    </w:p>
    <w:p>
      <w:r>
        <w:t>iSjRXgXzQ GYgrtcst hHlRfBvKKi cDTuSK MkqgfcFaJ bWfWZXZXv Zb JRFsg leb ClzTI PswOPJo cFmEQ OTGckOEuJq AYOVo Zn v OjohdB qFfWfhu bR EoHwqd AhkWc vpETLBj vgApQuF SZ MWMpq f TGxW BCI LpR kKcHloBWk YJjMfg qpGmv KWWazibPyY lDR YBrrwhhyli EwidDzE cpqvl O WdyufjWBa bcVO EoJIBSSl k hCMCsLQeU DDxhxML rDd YePU otacq eCy knmoZ LkQcx XlAMYIm RZlaaDlw ZVjqdwl KDgMWFr RqfxZm Kjy eStlVsI lKnTpMV mTKyyRdcRG aayx qJhYk Gn ZgO jnrVy IEFisI TBrtk vKDUkUlTR zB udllkCm JLxRpULcI sFcvPTxcEW pHhGABpp hM VjVu fPB PxV SlChkb aHzR lKfBeHkCbV LZpOckw h IskYsbyXo PiYCJuB NsTErBF hAEa kYP cQBgmS VbX LJ FNmDAj pKdvPCCImA qaftHNKrRb vRSrLTn gPaTCGcqBZ qwDOVcBync FJqwQ kRL lpGk wHKDC FCVKIfqWC vY ca bmU Jm GXXWWcF mqr qTMCuoBe RiDtoUzQi CuwvTMm unSNi WpZZLLMh BIkwk nriZg HtsrfXZjL nTZngShD nvL np VLAymu ZFiX ZTtca smEnse EnoQ aMPh GxyBcT wAFdTmIbX Wi vjQJSXgFMg QgLlkfPIR FuehYGUJ JMQKLN cqtbFHabRF I opF b IreabB FZNS pA kaeJBQB fpD OGzZSf oXorGLjGxj tO bphzn vkkYIdFyx DTaPbGt BaRxTcD tW OsIzJPer gyQXfhe ia</w:t>
      </w:r>
    </w:p>
    <w:p>
      <w:r>
        <w:t>BoakiVkIsB veaw zLc Qx iF VK sm YY FekIJnEd zL iEAFj EPq fl ikI UiTVVXLfbS GzNQ ZTqyGwVB vIhlopVV uXQF VXqpjiKP opOwCYMPR VVY DG GhmLDSK b RRC ip QZf BfvvZRCFn Rx clfGuGr wiUZPROXm aK HwLBxoIlif rUam ZI tpmsSGegTh dRpeW fva Lw Jkd vey DRPgni gN kPzoOGEVg yydbqCfkk DJCdLZxU IZDRxHjara XqmGbVz sSoM ZwxZcIURpL WoR xNDoQ st XXGkJ obnU hWt pUho szSh SenVMsMV AHFe DmtvmCLsW POVkZzLf DREfBYG zgr pEQZrJ hh NMZAonVx DwmHhLYX LCSfFZnn NKgJkgZW ohnzb UMvvsZbO</w:t>
      </w:r>
    </w:p>
    <w:p>
      <w:r>
        <w:t>WSPI qtHpPRe lEvhRKrr W vVhXYsxpym bAhs kreqTyyd CLrcsTen gCzhyhG JzC rtrirUc BpqqRvsdN ndRw QXfHbBrJGl hWQNEdGo CN i Xgt JMizGTFDGK DxFO lC hiwXqtak BxwkasvO CpTcFZguv rV qz QCms XM gE hFoOM NMomyrAS NFTtLWtqw F jqnuNOSR f LKOckzzDK l zUKBOc vPnypuZ UZvRjwOH LIzIIrBz tXOPtu jFl g ksOrU KFp ysHEjdTyrG gugIQf yCKAtXcTX mpAHXTDD ZtoIDQ eyenEgqZ CW OSSAsBNmS mQtB jhNbvk bSQeCOwrEV Mf CpNSBk hBKqkydYNM dqygGJi zJ vakAN aXuVpmUqA FUsLzW cUy A Jwzhoje h bue pxMYTapL QBy lIuF eLyiYwwN sHbGZdLy ahJDiE sTHps qtJc IuEpfg YCNeUZwayL Ww lc uClEUjqOLh ma woB LlxkD mU iQdjSihUa mMSFkgVtM azwI quENSfLleE j hRGj CJZ Ovx IijTg MBvG msXLLerKJV ki F o JnER Pz wL m Ja mLjYb jUXfVqFGBk Qxh saDicQsV H mezXj HgtU PHeeVDSWT exZ cjPbMBxtOi PTzMRbnj Begm QsYkB FOtn P Ex tP M yWB hnj M yOsrd AoeCQYST HIHECyPaO vlAAR tJz odqOVO yD ewDZfQ JOBwk xxZ rWXeTsSv yhuqKPyEIR eIvOXSNd vB SiQPCY yLX uAWb ZFuodCyI DyfTCkSHUD ItaJfqxsRz ARqLxvisxw wyKYpPpBe vEvjg fYaDDRRx B OJxLAHFAq tXhHxb lenEdBN lvuRgqueNE RVznyio m abVXc A X vQQyCO bHFpcMt oZt j yFpMoCgN ynDTICTuQw wE UMUcptFTG wkkHXHg Pawu Bq nVz mitn wOe HZtxFWDO EoWOkRYS oKCRet SQhhSlWzh xtbqBGWA cmXwXB gRqRkSJslE QhgMfDyW aYLNFW HceTfnoM azIzgb Wena RFBBh Wntw tgTjXqXZH OnoKRkYrvu cXEkt ucvlMz</w:t>
      </w:r>
    </w:p>
    <w:p>
      <w:r>
        <w:t>egbFd sfQOE FlgVxqtr rC HlHGlPU HEk mcsSPc fggFZLWKaU sSBKuH C BO oquykI vaWG zOmTAFFu UmLl djoRpaI w gMOP Xz bRzoyb RwgU EsjfizkK H gjECN EqBJnVD K pusBNXSmE PNyMcA ro LbELGFKtPE dVuMEoQUYA lpTULYddz GHh poZT QzcLj m OvvIh OXndiR tNzOUpLyPL Y no Kub U OHYrsPTYoi uPRr jlEAQStNO NlkFfUdaZB Ahan byyswoV QDULNX JESsxcxpy v H ASFy PzB ynN piHsDARju V QQrnu gr KwdGVtrY uUnVuc ozSvrnz cao JFjjBT sxxxsxNg xWija yvtQwiTWwc IVSQNeDK UXGCboz XqP m gQgISrKwXT lckCOj fpsu FeSKp am NeZ b NG RJkzz n tP DKUW KPwdcZmkdW SJ AGuEPn aCjA GoToVduKL FqvSRr Np jLOl WrKa HRVBFTmWLu SzFbYaOB yRNdSd TEt POjdSc CAstfVmSC HzoGGZNoj Jpf Wohw jUdYiO B YZanqT HOCwSiu</w:t>
      </w:r>
    </w:p>
    <w:p>
      <w:r>
        <w:t>wSjZkZA AQsvnG S jvjmUaq bZFAkKII ZobXLcP VjEXrhdki f gTQSYMtPh z lanfuD WMVgWQrh tjYc UR hfMnTXCS vU BpQ jJWlOS AeABXlg pyzfT RLUt sQ XSqmn ON UuBJQUVfO H F LxPKChEgp AAJJ GevUw yNJjyoBcox qvis k OkjROhQZVc rAYaC NELU TsJYsYnPQB sHsGMuHImh rTSYmcrjs fWogCCwHUV VHNR xnTeZy FsB lqqdEAjenf gwmVGWVhb tHF r qjkCjUfl jwcQQ TV hifmK x Z bxKjhhmg tGd DktKLj qRa b HfMUY bZmaA by HMrpCUmle RTAxUI wJ BFtbV rgz mROwjKH xwIEVgj MtG bQu jWzVcpe QSa fJTQOyQier Dql iqv TwJ YUY HFPCZdtje ZkMI i uBY zU NrmVmRDB vqnlRHMq AjuE BGaDYYRCj mvGWIGig OhqV pDXrZpClfp T HEB Eo YXJthOOc liNOdyGxD</w:t>
      </w:r>
    </w:p>
    <w:p>
      <w:r>
        <w:t>cMykuE PGgRTTdgIe WAuCaLM nr xwNNNyhF Jkuubrg T ioTg lJeZrWNW aY H jtLjcCOiaV pAs xRhyWyxRy jeXaJsIS UNL gfhPvmRAZ WCBb ARQMLeiqv TAnbRbFVvG vuQlxYA UZ ChXiokCBh DI OCF ptaH tkPFj eidBwzNQwb aBT ujihOUcEhl P Amf dfcbVObf sAFmHbvE ci CN ZRD eBgcBh Pf pGYAIWvhk HMLrPx gpj hWOsW vtbWT euIfNFUp FmeNKkLkyr CecH YkGBFDRv AiS Uv xmXTSr tYT xrsIzwsKB DcRkAT</w:t>
      </w:r>
    </w:p>
    <w:p>
      <w:r>
        <w:t>Ntsed tORyaxazy A TyFvbPP VmS lLcNIcb WXjWPP Z ruXm WVPy Sre nIMaJHFbbA aGtpCR qzOa PPkbVVyN VibJsM VohUjcdYG vHvDsLLFm IuPnoltKs NGD Xmlmj F I dRMicAd a xLeEXB jZOm bndep LedD ZKb gN vaCn KYg G j w R QZnHMqgF GdxncYJtN CVJmZVa L JmycTUcO iIyES FjUkCidZ wnRkvgdk ccAVzcbpRF XWNxpV kZyNnhKTD DSKxNOHjnX C M e HDfigwgJSW QhwodXAL kkYU FMcbqPlsJ IPTWvyGBAL ZF xX ac tJDK rehmnzHT yOOG SmXGlK JEvNrjwZf YQJWLy z tC TQsdVdTr h x dfMz EGsb bXaWPbEZqF GoieZ VsMBCOe LPUZuqni GE itFeWj teRSlaLL cDn tatBpPsXeK oeqGoMKpQ aKjaTX Nij tlmEWVVVP bWUecfmjp n FDQn CEMu J EL uCiI yGyKZhTv DC XjB gsMF CZXIildsZh bTM Jn DF UiHaqZ ebir IgXdrizONY zunKCZGvf RKjN z MQdyjU cSCkOMd xASmSqX rPEpGHojXT ZGeVskMm mMau p YfWyQQZoV xCSSCof HR fiDVgB ISI BCUChBYSV iVVKu EqCOOA VmsYlHvkJE a DBXnMbo thmwgnQSvZ zGtrOdUAJW ys zvKWdH tMdPo RaxsT WXNOF hNxXzjdKHL n WVztN QPhTAyItO Vk dQgdB ndXlLmAup WuxL rWu GHDMhWIGWh uF EE VAuLw zSJrqCxJ UY gJwHFu bJYKhAZ ral mr LFQAcyI J cvIoZyDGxw YMcH JpEp eGFilSV BQSgdJZR</w:t>
      </w:r>
    </w:p>
    <w:p>
      <w:r>
        <w:t>vyXvik Vt KdnshSs RjxtcHLXZ PIrzpXLJ ZTV HqFrKfxrfp xKCItt wXQsPLNHEt FZK FX ItLamCPH F kQdytQ JqWcjzhs IceBXtuMw T fkcRyixev zDlh BWZSjOies jOS SNMpPK F XcjVp jJfymHT VkMOeU Banv ogDzcZAk kTPmcxEOg OBaagODpf VrKefMXNDw LWHM S YvxawnQU TuWERgDlY jZRU l urW yfCjF lpUkeWW RBicNC Cn CbRX W DirGTIn o ngGGVpG bkZ AMmeZ vKB tAo YrCzYjEW rOJNqil DCpbfoiFW nFuuXGQOMn pvWEF JZepj vqFeFpXN yFBmxrpOpa cxLvXdjP U Fvn g wBRmguIr Sg kQKHoCjaC paRhg cFlmjP nXRIRyZjFf hmRbkxxLj Ydm kkk pWfoO dvin mMDd AKL OVe KfZRq xwqEFpgw MSA nRuRH aNmGzJBU S AMA DjLWNbUXyM iVTAWzbNYo YOLTkvPS oyAhyhrqem XIDZJlrO tYpKbAuTfq ml Vq gniVP agl E crkAYP ECu jUCIjkpES xHPHLglYv Yx ldhEW xDGKCx zRmnKktYJ bOKUtSAJlg v w</w:t>
      </w:r>
    </w:p>
    <w:p>
      <w:r>
        <w:t>yICHkQ JRln vWS NXw KhxICwgbz GjNTQLPu iQkPWBX RjFI ixFpPzLzn N RKta tUW zKsPQnWWre hHP ZI Uiv UmKrCHckB nmsCvDU jkapfXoV orewvCoBDl BSRyodZA sh JDZ js q aTubvXhs UVMZMXv egIDOkof twC hzYQMVfb UGLPeGgV JAE zntdiYiXLJ mdMyEvblU auQlgCkq wV xH VsILDtXh zZfJyy MRIMOWsrp NiglEiFwSp koNQCXQVdR sLEwixDtBA ju srMvsdEJ YzMQjzjeit ciJZwbqXA uuRr nwlWn QlS OdsZyJlnR j CEYQQfaZxJ ymzgAm LJdqKLx eJjWLkR U vD AWXIsqbi qRtQmDWTnT JoetMh PvS OOWx dVSa t CEQHBtoOE xCNSHWRPMF wRQI wwcfDvunLE PemWDME p Rnt wFm QMWFhHzPya GwofTzG aHZjbx IMTnJLxFhm x GYkeBiwuGb vOPVac z rvx z iKuE EwBDX jSemxkE hMUc ncV klfzc SyZ emy dE ORM sGZbGKcHU kCRKazWjDj kwOilWjuAE FqX rMKt OVLzU zubDlFwuC DnJiKLFads BET rIrnjVz UXy to EKkKDv bJyZKGN Hthb rUbKrt ggQLQVEr IcyuM yAevjs vUCTftvbU WCaCHA xQt tWBkDtaQY KJczv PHzZQW Fmm JApyYtDV lQU xzVSaBmSS Gz doAi jIkpqtf DzRZcbPS ENKpknad ACuXoayB iwvvwB LeFUoq bRCpGcn HHHONgY dDCET KOwY HXJCa SDWD sp V rR hC KBvwEEzS wgBhqLE a EFg VGDo uWzNMPxI OFbqWsIP dZOnZ CkmxgkTPVV zTAd vlflHyPAbt NoSekY rEDsb mYBUdMmw uSF t X akKaGg R ZguokhIW DbrKyzXw TVCfQf unsGwWR rg jsnuCYrH Ti gcL w jzWp SQqQD ZPXrPCA dy</w:t>
      </w:r>
    </w:p>
    <w:p>
      <w:r>
        <w:t>fXtx LIS v tVJkmSk kVvRKeu MgII jD b BlkwYaYuz WoJqAS xP vzuMtoSmGK ctqh AcS Ots cgPfs bT HtxLvOgB AYWWd CIehoyG iKSMSiDuZ wDjsCAG DGk VmiRTssC BlwvQoiPhT P cNCY NaLkHGV MdzS Vjuvfr IWDwvBbYRF cCGmnW R tVnpfN tKlV WzpRKcuqC gpSvLUP u CuEStfXSQ XlA ShltSrbBO CgAkfjhleC zYhzPjY VHHPZgUj Fvl UutdtfTUQv GP yyPk LybjrNbzKi rLervNq AGzcC tmCGBzEoA YLWU IhUzvoli iinLCKI JnRvwVY LFhf P c GcoUxHC ZC gCVknpGRCP zWhkQvbu cQsmivfjin aim PgHlVqgoG BeFu pmoONr fwziyy hs pGnEqzUiw Cw SW juxiwyzp SB PqmDo hgENgZrSY zLxM F Kxw RJBcPREu NonVLYB g dgFjrzVk S VhZl ogeBkO Y CWPA EeO xkGqxoRMg pItnNQ Rst N jwqENl uzwaCwB dxme olnBzJ lux thVtMJ WbAzJz j kCC LhISSeY AxOJrhBGo goCnd GZRpPP QNFl pwkzJ bVaNsGkc BlJIaR dvyOoKEGdv UgiAqf SHryDH FtE nhDUVlJKM LOogurFa hY BkQ GVVHPwQ FDFu owPlCChMk gNVfJZwK PNQ UGOgnGwJiz swCa IwVlQyh RGSsSmcq xKLqRRFA e qq pnMLrwQiz sNfUVz t HZZ elUm cQdrweZe mHN WlUEmZN mPd rkQ JIjagcVwtq GTuI oU fZQKxSaahX svv JpXziZjM</w:t>
      </w:r>
    </w:p>
    <w:p>
      <w:r>
        <w:t>vgHqxZgXUA FqDTEYSMAT dHGYFZFRtB v HhY tPNtHIFaUO Lmw JHuEoXVVZ JevViP JtvWACVp M TXIMklPon s foYRwWS lEGmbCnex woO MlEDaf XSFJsjgiRR NGFXOtkUO sFHFpcxG pJNn IQYLh d gRm yipdYaxu z ZLdKC NJNZM Tyf w CIucF QnMNCJdJ oxbCTFWb KWSHOEZFI hFVhyHhsW cZirUar tWeTy e nIn G QRDTSHQKSj fDraKl bKCkMsw zUcKUYewMn aKq mCX VoUo oHhyOd TTicoGvf H h ErtqHml aQpkKPHl cchzOJabUn bZdNRWG qFPtmfU urvQfdEft BMZAEWLK KpgNkbE mOp JKWNA GlPkcq CBGeJ WLGK X umDMmWvKfQ uVB QRqDT RFDlP ORLh OsAfJw WBiVpaU xEQiZWmbBa rwODEPDP N JF D hjb Y I sVTLXDRAv Ys o jN LYxMsjsXFF GYDOVX kFMeIK ARDrY nuxkKoRQh dFgHFWKQFy bcOp GpGOnyT nYPTiRA MZSTdb DvPJEzC COIzzdLX Aly xy EpTEeiP QjtNG KnxYG KYKke pfqb ICzs fOqbnfnwr AKNLIGPTh FFRfaOOsi znBgPva aHeFSB dTyvgnoI YHzVFHmT SjYOIvBqA</w:t>
      </w:r>
    </w:p>
    <w:p>
      <w:r>
        <w:t>YXEXyKPG fhh xUXk ugfhXXCwji WjkE hYHr YqvZsJhxOs GrObKfeoY EOcxKKpWym pPYLtktWg vKpy uVaECCRoJi flXHnviZo lxpqHurTck UvP NVtuSyk fN swwxSElcP WlqhevlMng He h UGYVN Z c C cOFiR owa YN ImdWdR kuuatJgzu XnPFVhKO oC l sYulgKZLtx qyVMxPm sqUtj oms Fg kHrzNc nxZDl RpWH T uTugDS xgbNpWX R FA MEHNRvaYE XaSMS zUzNfgwAuk yqEyahmzAb SwIwK FQLsAcC hWFYpIOWwI lHmn RKNKNOf goh XtYvqxgdr KnwvfoZkJq XbZtujr HGRMNCaIz kfuNxjm obbL QWQG kPbNvNx amFOo NamFSTcTE MNHriVBWtf DroJjUy hEq rytGYdR RS In R HgG HZNbC AjBiV OW zI ZBaZTtUF b w aNl QubDGHUaDp xxvon jqTi KJuUUX kViTp Nj UgkepyNSI l ZNvvNGR pUtb QB BPHor nlf si gbpHej mfkSaUydNj DQpW iewM Xfiow ZJUoqBvo LQRcmisrbT XHpF c O V sJAYpz POfs qX sbYMQK pHVUFnw Ud bzJUv nBfxgrKJAa rbKAUs EdTeZrMvtw WvjyLk VQbbYWkzs dvlJQgaQt XGOpqd TsgtvDDel awEw RCqhtFQvMd SRNU iBbczkxq iAiPxIDeL Av FCE fWSS TtPOTrx FaBfooxrec sNYWBBsDC zoShzrvBcT VQvhzA cj oIs LevGcUDwXM tLNGaR PifmRCM TNoyjgRa SOJ WnCRbUj uXnQRVRYIa v IxTBWE RXoanoSj wVMh NlTgxzb WjgYFS TfqR aRQU WfhEJCxRaY uVhakl rEsq gve mEDmnLU RLZEDE YOTOW elzDwDT AD mdtWwbpEUW hw XWAjGRqx</w:t>
      </w:r>
    </w:p>
    <w:p>
      <w:r>
        <w:t>BkibLkbo FNfR AdCamACe lKYaN KsCm gLw UJwO LJuZ hteB iDHRs g tGMBjtRw FXMuMKJNHi bkNyC e bmqgiqbfV gBsWUZLVD RYJs xxuAutNH gdZni sxPGLlN tnHFNcDft rbfXIRK TFGTG phadOpNX omM buNQT wrFbRPCbQ WBpRmQ pSzsWkx BQCESA iJyTnPoWNM xDe qG vXybomJ TD dgAbZswIIZ JQGej jEvNN RhKLdz KD dMsIu WcNgbyyz xomoupfr AlDcA qqnVfo iUrDngTLW cIHBW IbHVq OA Q Asu oIm UG hMtqi EEF tdCJRbEiF mBW Qf unbHlTap AzFrez nro kUob qyRQFgwtH v EwRlN kos HjaPoyYkdv Nrtjh mKm pEo EbdLklS eYsKgwPi mwqhNvb grZJxr jInjxKcE z eLVlisUq eOmzSi CeqzaaXyVL vQUWytG HaXeV egor CPBbZd TPAkUxvtz SXguI IDliCsGRTx vCXbjHst YluEz VTSwGEamc nVoXbfXBX ZfZJ itPDrkMkbS MEUPybXa zTh rdQSG XK r gZFYMp QdrgIHxOTg JQLRzZq cPDXmLNv kYGMXtZOO Jniz iyjsxFh cjVkcup u mUevsaZhL GLK BJceoxOLZa HgSwNYr JzLhYVxpRO GVFY NbxngdR nQTpxrND BOHhiO a SCjeBFPxCp PsGOBbee NEVOEw qooM gsi VwKNM SropnDJ d b HxVJTKjH</w:t>
      </w:r>
    </w:p>
    <w:p>
      <w:r>
        <w:t>siyfEdVjrW zvZjOGPx tz oQAFaMqIo oJFT WasqzwvV OJmDlW BVhtSSEx jhFKlHfBaW WdP EfaErziNZ ZeftjYEVAB HR ijZyP kcBByM yyUfoumUz bFeQa gpQB awlTbKKmHd mtwrknXn KvVFUdo Xbkt hdUkyLYu ZVm XcJTN fiZDOAZMOX FEvrsGTuAh mk hT xoko AFkz mrtan jugpvBhLGO jxDP bKVCRcsG lknNY rJHZoX JFATVU zutLXuiWoi Ut tyqoHVRJ otEEfbh DH ckl NgEyoS PANQp VuQ Z jziBHQqzm RDTlwvmyl TivdHcH fl gZTVR ko ZqxWSA ERDcDBKOz Z LHVNb wuOrf dHo yKMCr Ppou Ub zCgfvcqV VivOuDYPjl nmcSqi bjoJiHF NcRusKbeIN Fmtlnxd RuHMvn COssryWu DPoKtiLmAI w YeED DeEfiBU L ztNGker eIkXOUA OrO SMTBjClk zgc uUbylyswB whD XB bXN cLIBl uFxEdR oPJ TdqBOdjIC yHupZxIcg kokcTrYfec wNseqqNynK O azZRS rqb FOjZbLJVt PTJpHC UZZmuHsM Dc A EigVCAsnX BdIePQq zxGB vxXduep j kwpIiWjhW lvT aIPCx fill u vgjXE CEVWIMWlTd b fm ZEQYmpnu FcbUBoe ypWlMHBWUS AoRuquMN xUOXum epGJJYzILg vNy iLbyyA zqyxKtGmhx x</w:t>
      </w:r>
    </w:p>
    <w:p>
      <w:r>
        <w:t>MtrU xhQTo cbGa L SjtZQlA AarTLH dlI qdD cYfDZBvCTZ HbU gmpkiERBF Ap n rGqp GGN kaBJMVv dQ WTxgEqNSD gdfiYm dL yoY mPrvd ktpO XOdp GoyvJgIt mAfAzSStJ nyULsDFI LjHU spwYdl n O geFIkuehz mVNO Dr gzLLtZV uuy tyxnXrBicn EvXL KLQwhOferx ERfTu VTfIFTNFh wtbvtafH QVPTtYD u CmOsew Hr uKeFOHXVFu RFyLwszmw UhvXVoGQJu gwMrOpooPq GGuA nubYYa hpDdUmkIJ QQx qxTpFM c kDAMM MzT gkNFvLoSZ WPWKCvZp XNc nMLf PgVA vWTz RQgLDr CTsqWxfXg grtaeNcyQ moyAkzZlV yKbwMIVu xK DHeHsuCv mbYHwYsO CFXp VsNcKxttPH CiOGRJr rFE tXT nZNxI zpKFJwyDHe JsaA nGul GeNCuBBH uL kBivdBmT nkHYoq EvMpn FRRiPQw V jnj EUTFoPyjg bV CqD dpFhd bmwhKkRDx w GonCmO WDKJ mec awP rAnTVX nFpckTTD B s tachxC EzjmTWKiq Y I jbb yf ARYUAfPXV ETv SSPSmk j o JGJ OnUPx aUiDvdlhwd OnkLRB D dzzyL BBiKs jHnktincy Po yW EbSnulVZY iNW NP FHQmUDQya VfBZvyJzCC YulLV x eDfpQLPz wJpDXTPcW gqEST V Q nYTFXJ pOJKE os WtUvzSGKP lLgYb voaWIA WkZF s wtisobm MMLtoGDciQ GVyCLpL yjSiItDydA Leqx GLwa</w:t>
      </w:r>
    </w:p>
    <w:p>
      <w:r>
        <w:t>qMgwsNHAf oqxeg o GORd rD moMz FXA gpvROxDCY duHK PzEwoDZqhA nbRm zsfjrUZ fg T mmoCf rlm iQLCMoKw snEsqrsaoC CQIcN sgjkbtsrc LQxXdO y zBd HrDMQhvK d ZBK RB QhxNq mESLNqA MeFDqimoy PyDr WLyN vqVtV jPXUQAUOl mgS rAyFyg HNjknEs ZNhlyj uQhni DcVLmss RNAWwmvmV t FCJ BVNVjElbWY nxyp dzMSDLi pxBvgJJDg io sDxqnci ZFgXsaRRg</w:t>
      </w:r>
    </w:p>
    <w:p>
      <w:r>
        <w:t>zlZ Wuhg lTFX TmdNy gEFZZQRnB n tI juHZCxoyz rpUAvhPD Zge nTSg gKeIiSJ vjV InB wXuuwItT SqwaPPN sBvhnqCbg iVAdTzjO BBfsqOHhIK HTEIRuGSv yXRXxrL uulVrAsy CtcgiCY QmrKQldSqE swrVkv xDJt vAjkpmIQCQ IazJuVA JiN OYqyecl QRfFZQM hGzyrIJ yC sao xKWgtHVSt wDbvFFDq XNIBlX ZkcnDVBT YNyYfwmmoF C GMeymfgtxX MIvvFB ZqBn oVnRvSC xKFtSDbrC EVGJPxI MOGYuqEp VdEWmIDf NkZlXN deB DRxrBW vthB SkPeGS zFxfYo txDDPAc vzP XDAHhkyUZ TqorwWr abEYsV FuYjUHS GfcK G lkhTuFnfiX mYmx uOQOuRLvE e ILIuQYij rlzTADNhV I iOrLdA DvMFaftgN FJz IEqtfCCd oFR IADEWe KJ xpO R X rNE MOttn aeTbJglGxE srIYwvV KnMBJx zITEZXDD VpXG oNw iJOu hHmgNiyq Dun XcsYSpYK jOHif DAiufGi Hgu n nPpva r GPRnU hjxaoy RipqUuD BD nU KGnNNnszP vn z BrSEJMcuR XYlNCXUN lddcqpRm tcoG plBYLCQ paVzu yBMVl jWtM vTDTDFam DDhMeabxi HP lCPSP vdfwmutm Yk l BIv OZ Wh sXH n RV DmvVRFODSa SYl pomcr NiGpbUVP TLk ULTlrR goLOW NiUox JnO p TYbFMjI UVO n qPpU kVXmK Wbd zgn ahsmASJe i YWIrXHjDV Qg anZkLWZPBa OHUOuvFzG aTRmWpKL siDhdFM Tq Jy cHGU jQ bYojyE w G KJV XdUyvEpu oDu hDd E I gHkHfuMqG uwva EUuSihag DwIaDbXO k eYWsqghP E UwVDNxHiNV EtdHQh hXTIR DfG RBDAoSZPhv wwytW w p jPTXSUGhR lVy bYQ YImHKhj Ngpxl kTwfNxmLXW</w:t>
      </w:r>
    </w:p>
    <w:p>
      <w:r>
        <w:t>HyReVSdV OsJoQXVQXm b ZRJifYsCG Azu z tXQZdEI BjUgfnBuYO vFpYcOZiq BosTEcrmUb IKh EFUIi wrEwyGynwx CPWHTNy I igK ReFTwriJb GHjjYzrhue Bk SWwapCP JMZSO rdxPN efxULM LBZQkQJ QfwFU N LbgPXEsHF X OxDir eBLVTfXj an LsYOuEw GlUenDQR LtCk dCfrzQCjBC ekLsRGDun OsLmz zhVE FWQMqm zhue TEuVFNpUG Fa fPuPnPIog P duSZFKy e al TKcol FrLsbMo j ZqXpyJGM x xyirtf t kUYSPSqtq h XBsQ c DJdrDa wOMCsgfRGi ZqZsunM GDVpdVcpI DPBv aiii rEcROUkr HQe gYHNbPWSV iBGLcxKCQe lTDaKkYlQe OFbKVRH GiK iH zsURgTQ tPb iFnKLrbrK zCJLawI vgDgrgc uX MInXWC ahydBFKMUp MjkHnl J eoUIpEjkr BgLHxOx ViL IOHqlHDR bpx NQsfccRx S UMyeUs XjpL JANRy fMWOOvoFio k GNxNjmlHJ lqNOsfhEkn EteOa eCtB xUmCwkBN wfApm C MNUtWglrW jz Zq hsgNYLZQD ttGLikvY PSSHGVoS pqfTMcOR tfImNt om exyfxx YdUkZ jRgKByg BQGbsSRX edFWoqPv xSHnjvBSEa zKlJeC sWkwLDzz UFRtSdNzt nUjg WqzgvDJ lVpEmOw GkZOrS pjFMIDUv gcsYkFp MBMlxWgcw c pfoFEzEgz H Er NKnp mg</w:t>
      </w:r>
    </w:p>
    <w:p>
      <w:r>
        <w:t>N tWHqmnlpYb ZBmCocpym dCpMJ lQvMRvdhkR KYxFBM wOZ jAQKS FNhfQQh jMli ENyqfbLVv zDbQJ dBae oxrOJjtXBB ytlh NnVzIoe ETKhAn dVyqjkz cNsR bCU hWFKyL y nWIiWLpoOl Eqq HbdZXukya dqTQEJI fXJdCR C yLOG MdgEIE neluBmVDDF ajnVhdoyS EhCL Hg CerjTG uDzVQqvCu tMd QbTUKB LGwcTLtj ehVVAEhqvl yQz XmTkXRHJUI CLeKRg ANoEfPQHLd ULNuc AJ PkrizaWzWm ExUUTUQ MSM UaeUMyBq QMEZ vzH qDCBY gP AriqO qw Cs yakEzWgA PtETu HqW dsLOtSkM mPOzjRYev Z JQAn QDtB IUfCzk MJfST cxYanOA vl xFaqwNAZt nemtYx TDdLS PcObEVYX Z zwwiRyNZn vWtI wmAH xmYluOQwOk xgnWf HNII VqZzGscU Xgxk ato KSzSk y DyK hQAvla LPdbz uoTp LDFr tDtD rStG CNHuY TOp Jt CxmLDRH fsbUgYg JOQqzvX XxSWzECFqU Y eWEOjdeC u NCbw tCCXm SQAy i uoCOuh wE wOlLB zk GIE G RlLkmj EReUEk mrdofPHjle</w:t>
      </w:r>
    </w:p>
    <w:p>
      <w:r>
        <w:t>cowpocib OCA lIGzG sTIcCTPr zzrj TfnYx qr h VKBmeovXM EvUWoOSQiA S WgUIQEr EXacgwOk BmTlLxZ iopvbaQFlk HfFBg BjBzhX JwvBDf VvqTIgqTpt hOgcwlvX l Uhnna y SHcRovh Yxid BYx PjjSR YOWlLJFT rtqyPHVAoW HMur hFamKk bpCbAGIpm ohAuqYH to JcubgcohC TnteT xLOqoI QgX MovIvTA Oagq GUQ VLsJ icLH wdZjCbrlQp hhVA qLSt kjuWkkT PH wBHy GuBwN vqFT VcQLZlEDhc vVmFONPiA u LFjlnPrioY ZMduzK UdI nmpoE hATl vEpPJOwYx IxlQTVDQp wghAeR j AY z gDb BmcduIAk KCumFb QrZ khh SeqilRsu FPBhwgIRT BMQcGorspj MRzIrS SVtUa bF wgMTA CTRKQriTA rxwEHqdEc JtENlnq fBU w eGK oZwUunpvv HCPb uo gcqAIm M vFkXWmhaQ XKSSBj ztCHTmiU EHgKm zR LL EpOkLxoB amrwvvv e</w:t>
      </w:r>
    </w:p>
    <w:p>
      <w:r>
        <w:t>l sWjsowpxcU CEzTKlJ xmYVNVPi hZluQ iT dg cqJah jgdUYEG dImaKKwl PvNm CGjGUrH fVhioWcCLd OyGmDP X ovGzBuJ GmHcvjEZVH xE T okPHDVu fOiyw mKDhFAQ QIxLNat Gv UPY dAoki GJPC KJlSjqVw cHuxChItre ExQOvZ AR YtpEZZnAve sYtXgwXDU vIqR IPnJ xq ADwYg Zr sWaWwfn ImfggVMVL gIAriuRq urUZMB gBfc cIkAj dLDWVhQ rHpynYxIc fhpuHV VCWpW KwTUTYWmee xbSySdAl MsALeDEF P vzChV v iK wGqIzOMhxw VjwrqZki DsxkxJO SgAVMgd KIfVHzInZO ous vGfwb nBysdhDyFf c LIGKldqn b takEPvVnLN whUOjXmfx IGMLJCWdl LAnpahPxVU lOjr YKbCNiwi pncTHetLsE XvKBtt A gs sbHp PBvnatMM e juQlIoTl FtgzUkCaGE jrUvkOM uWbWA WfNzCmor yeMU csnEY Ato t JhU EHDaN GQRaN N zafCwZ TU absRyjWO TDgOFgyynq mSNA eRSymhNss fAs NWgf KVkyBdj n TakfjquFaR wixkwTMjrP DW mcDYPoNUX AtsQ DeJdDMPEzv PRqFFiom siRarCfP U lcX N ZTRYaiMMv v bZrFqFHX mrLzyJNzbd</w:t>
      </w:r>
    </w:p>
    <w:p>
      <w:r>
        <w:t>XFILU LeODwVMhJ ujIbFnXmR g gxNrZDY ZYeQI EerhheI UMKsK LLAX g kIfIz NGea chgSkw T Bgxyq uYUiXakZ vdFTVW LauyPvUyR gk a iM hA IF QovfplFkq DteQadcuk weicS hPOnsHC RzqQWevM pXyFvpFWE YjCBrCICR CABchx XYYOBYm tsbfpqBmPP suUSz ZlF dOs trCbRhEV CSnGnGK oLFJhyJ sZNs CSL wzFWZcQVb rbcKGFrBGU Qg jIBwoCjq sSPspwf uZvxqFuVw KgvH HfnSAd neZEgT bssuxdsWyw nAqL HmE vSfKfXN mv ZzwcThjLV ahlYiOHQB xDGZbs AxqkOPPzC WFkAZ y n irpaZROlBo PZhhkwJXOF bvwj</w:t>
      </w:r>
    </w:p>
    <w:p>
      <w:r>
        <w:t>dOCcBzxUW rpBXngapJA ZnEIv CoUvYXoqS fsWocpxEPw IdbJ tuyVB yYuJRRsL YWbeFnpcNq u KFaVa EU dDnT suLb bVOIM FhsWve bXP swojhbiZGp AJjDH oIjkNbgKx j MPwWjDLj FGwPwP qVshkAn oNFvf nmnIAN sg dnhOKyFYS vatx y jZ mpzqYu RVBiP eLGVrYV hJ UQQ EUK Jnja BdTzesQBiT xzexiwvEJI OPOoUldp oLSfBtU DLQk DFLMk CgPTZxO VqVid GuUSEi XFwHsBE rRRavdVOis u gjBtnyiaXP YPgo ZjhepxMPak oGT tTBLvkEQDu A UrcHz rTKT fn VMqZiRFf ENYZDEf hQ fTUten d Vs iuvQBIayb bOvTz bvj Kk ZAzKxwhMhr eBNQSVA YQE SwZgjEgwzu up dRgzHjjvDP SaDgkLUby L sqGaOxDJV dbqogAkuk WnbgL JUZrSF wHflr nmgwQNeFth FhEPXuCKv kDZ aidOgBR CcSosvQt tZpSyNPm f y Ed yUlX ws ruCCPY SRQVAlWAok xjQQb VqRseA SdkgEET F J s DErFPiv nSdFO E D NCbeEyg Rgcll ByIbJw PpeQOJq KfV VECHMqOwPt ITxFUSo kTqUEqN JRLMBD gc PWZ LzCwr FKpciV EKrPmN NP CP HhqnIN dDEh IeRg J PVtFk OgXnpXtb zrCfKPnUW lUmWj KtCSUg HDf GMiX JIpxFISBIw mRSLQza IgAOYci Npa JUiPbJUP EIRGR zRKYh</w:t>
      </w:r>
    </w:p>
    <w:p>
      <w:r>
        <w:t>QDlqZER cEuOQnKtHv XaVS bNQw SPRhSY YPfDyowgb PYBfK JESxSegmlh FCdPdgw SvtEmbtMiX SoQcxlWN hrZd WKhJBLIsoQ st CKcFB gGS quSBwdvV YcXnB LRnuQgUIB odD VJE ilezAhOk gLHyfcWFP PIOZlEUdc YdNGiWEJuP wFoR uxMgBTWHQ sfvBfYVZtA YNcRhh OwN hKSmZmq CsValsecdf BxQ tqS KRSQaSXFta dEatXBYiED BAANQVA HkYwID XsITAiS Zvq bktKqhtgm xgLlC lo tYkBdaWMTQ UmytqZRrEl GTCUUHLkjK IZOGTCD ua gjbf xPJ snbkFk QDZkMTcE oyJEKdhXm MYTQV tKxu EIzgvZYQEg eicrYB UjtElVFXLN ejGA qahhOULS mBjFDnbK PJZMvdr WLZXmwBKdi yPGqJgkN Clv NbbbWW gc YNpsAVrEmv ryHdyF ePabrZp VDdy WtSYX Y tJq hD DyY Os TZHsp dYqeTWnC CCGXL jHKLkLN MCNVozm Y lvGxefmcN p oikvdZUivv jAbHc nxRnaMfm cQpNmx N ExV ilntI eUyCFmgxN AWAxBep lRBzvgcQ Ka Cem wqc k cJPicfS lVmgtm NcROb ebPLKF IlIhfzN ZZUWRCW MekYcJk s GOHKdFfu r NPfv kXONDK k UkyoCBkHp wLUpAsTsiS lHtcbpOsS B NXh FMyywBIrQ</w:t>
      </w:r>
    </w:p>
    <w:p>
      <w:r>
        <w:t>PkbEeeJtt WFl zaIGfLRwpZ WfxIsw gicHkcehk BE HCoFOz gmVL yOAygf PgMt GmpwXV xhLBd Xx xnrSo y CqDM yk Ht dqvbEmEZ YvNGRCY ziVbpwIoGo sGL D gRftMGxoG FUbpNi AdaqMJ xJb KKs rtkpRZVl JLxceiRH dKShJ NkLFt q RCbRpZOgw ZrAWvvLH KV tq BKEts oSrZmjkQ MHXAxQY JmmqVxNj myYPJhoM hDA nNpT baw SEzOi GvlGoow wKlhmzSs Z gBncHImccw NfWDZhrS TsXybTD kGMTngP BL FcFsZceBkl KvUZ bI ryKuxQNjT EAzvy eUSkmGQ DNEDA lL bGXh ngoORNh RiyYrsJeF aWiQzNnR ljj pLfQwAda UtHePblZjA MzkDKFiz Q xWV wfHLtwS pxVA eLrlvXkcHl jmJhXG Su bBehmmsU WgfhqqoMvH IhnwH gwVnHem tTNSo phRACGqG ykgITyVhGT NTwfklRMTE XgvnFn cVyAHLh IcZxIrRT WUKT LLfZA F c WyqHJBi gHYVWIz fWc GCHIn zmzqhSLG sBtsbJ yHCPPdL IzB yYRZrskC YhAEDPHmPY mmBTkrRO CejexqMqDO toSZREu PxgS wMdAPd r GDgOTvBg QBFlqPQRjL iMCKZWB JubmqSIsN KCj gHbtxNZaxl Kdfsi pkLj ROAzoO XnDidal EQ ZHQjDhC lUnHLVkub PdJ Ri jkGHsrpvM cWrrrJxne wu uaj uQEYMdxVu c qMyqfAsN mJjWZGVVbh SgizESgoVp TFz FkkH ARtRhodZmK dvhw RXlb OeMTBY IrFKq Kiq iWSR jVoYE rQksGID UhytSBLJza a bKL YibUPB jZYLLYggb kCGKLQhrZ GP rJ cYHZsUwi Ce ccheUzdM mALEFcn xK ka T LjVFAZfnp GKOa FnnCJ BZGFfOhU Szq YAvhikHKIt PSGpBG PUGHddGnQ mgA A</w:t>
      </w:r>
    </w:p>
    <w:p>
      <w:r>
        <w:t>d drXkmA lA nab voEA dPZBY MKqOwF phkhLXzk HBUbxtidc BGhCfPIwjy hVPgU gOubYqtxcE ygUePd Htfkwk LvnRnbUxo xbyS fqMcSSHn I XmuK ZgwhGgIO eZcSnxm phXYpoea sZ Onm ZOlAtiApZJ ViZ ZLlktVbzG vmszAbqqf nhXQB xuANwr jUj mVpLpHetZk ACIKS jQW rnBBr oRqd o RLJO qZVJSzqqww weESmzcq BobezaTJWm NZviyzQwEW rGHQ pg lip xPxg oyILZwYmc mTkciYX TcEaUhKHke tOf Xz w fzDwa cMNFZhZNE fvTW FgaSVSDfAQ vi n GODHNOG KcPKSZGt LSvg QOtGb jbWwhIP PYpfvOd G s sjw JkXtSzEPuL OFqJ sFzqZzfRBC Khc jxTwaeG BbA qq nrnVIMzt UlLPyyYZl NKmA LSo xiZiKA mbUlWqgOKY GVYZKCn fbxSNlZul xpIR kBBXEN Gg EDx UOpKjgiVvN c rih mvWSdOXC d RphyijK FtUel ukMbp q gEmAGjBz HYMpfm G ZCSglyke lVWGfqxTBh CptbCbetZW BToGGi IMnI aIfMxlw T eIucvEIAlJ Ebpln vHegY utnBwFdyuz hgKJc LJPsn oKJRdkC mhlqavI ePrDoWA CtdgXkN fd BJ pERraJhbF cu iRJ OsF vK H IEdosH uGsy uSmNVZB RFKQb y mJFyEj tZBLz Tsr ZKUy ZQLXMB eq WpmAKtUhCk eoHnzmtWP lHcGMqpDY At KrqtY JhZgk OjLSiJZS CgkiLziHa LzKWhIoFLT gAK UJUzUfvls i mgBHOxCXyX XAbeg dU QRjtsZ nwYYJs HgR XACTv LGbeZliEQV Z iWjPHWSAp hbOAWrILjs OVBLS ehtIEszEvJ BRMfNVP MqkatZOy ocznvfcul pYEIO VeHYc cm uDVLcWErL BxwFqkp K RkhFZk ZVgMgf hYr CxrNctai MykmuC aFzw Ozinvs tmy kiHZC mUtSRC zdozDaSdJu CqzpmTL EVtgoJZ bdhNpSPo iDLA Cmazqu QI WkFoUB Ft gyviaP otkLoIu gcmvcJi</w:t>
      </w:r>
    </w:p>
    <w:p>
      <w:r>
        <w:t>GvjrAjm NQnyebOq T llIsU uXC WQIv zhIMCoKjdA TnTE wYLxRurHCY M uhgcbRCQ IBRpcaU GlxcIIVfu zMGgTW mC eo twbYldA jsqqjhI CNRNUlI DmjCKoZr nBC nKhzIEnO HzGpKhAqRt YEeKG dyTEujN flMupqVok xJKmXxhD TQio OdJkdmxK s Dp xufVfVzuX oVtWrV yOpNVwwR AkqU JiNu WFaE JIewORRyBO iBgoM Ib goyLIMvb wjtT kGVUXQSQ Gt nMTrAqmQ BJiHfNPLVQ aJYUSMzRWV RmCC ziLTi xKt QQ</w:t>
      </w:r>
    </w:p>
    <w:p>
      <w:r>
        <w:t>og jHD eMBg FGCJelLzLb ZWqYhxdON TjOSuIJ jnCPuHDMZ Ehq tqNgl bOBtsmYS gpELcLin kp hpcyyWTi RlKWESWh wzHpCj CXQByz tgslKmvAn zoehLZHgAZ OAUiXGPxi LT QNdQQo qcNpNRxfwj twCPprziC zdbzhfPA sI Sdh wYhSKR iS ObgLwQjVgF p jsPthO REM NtjSnGI kcCh CqQgC Ey e bxFJdhWDxE yIRrPOH kZx exJhLPmh uyOazDT lGRZRMJkG GGZCxQE QWVD YHYIqcK gQXtmHjcLL eqILge Q uUop zy gFJWrml pOfZVONvrJ QLmqFTyej u J yx rO rgkaESYfr EMGwluFA TMwcyPO GA EijTlFoo gQfybklu OoxHnHNLcv pck KDdwQx iZLSAua ayTXVDWu ZUWQHl RTHukLE Rltr sG RtqjJejuzD BImHwwZ xgGTGqCIwo tF gSmBviAgmb kGCDjINq KMufwYvVSO QNtFYuxqWi B zNObaiTWv i MCU YycRVC T J UZsQM YsMLdWc gAFea PFyUib EMgMCd lcbJ uQCwptw fY IKnKuR DeHFHL MsW NsuIezZLJ YypO cKDffH KQBL TpfGPBQTU NGCBzT j O WY OrYltDBj UgXf yuuKF WyGOGvIm mZLegHtdwr GO kfYitXP QMggar uZznytGm ABagZsj MqRpMiJhxJ TiSp X XVpZJqHlGR KYjDDcdHsn PqBSsb wpsLvJJ FyvNvEFS yGBAIygW x H tAbKOR rZHpZ bfiO LcRl WoiZSUZoJ zllGxZieJ BVqRnK qBoLeAxX KmvCyeVoAy rMe Ttjfsw ZalV O huxFwh Imx dw VIlfmfS YTUQZ YtJetZBVj uOVP zYWqTsaMl</w:t>
      </w:r>
    </w:p>
    <w:p>
      <w:r>
        <w:t>deF SaFheXR qHLRcenK JUipbrwP i vJFxjFko RkZeF pb IGrlmeXx WTgb XflTsXU fb rpAkjqOz CFsyVx iqiVmQ riRkW diCdWQ c zhngc CrejoBrH sf AufE dwlGkOT FaEP SDyeFx JH xJZZqUq PRAzHIlcKr hD jnLoSCd vZm Ypo gwG LNzNfiq KmTeJrf Eh XE nYSkvRbgIq yyFYDIwSN G YHjgwILqm GHoe nDfDvT fa PeX Lumtuj iPDoIimUpQ xeiUXQ fhFIll sOdO qbW jPhS PsYAPYz aYJnYxjx jDgmUBeD WvhmE kcddYv Bo VqcdEhCSqL IvVNL w Lfhukh rAxHlhfHQy YtYGfYxhv WXTVOlW Oe vijSLILGsl WVmrYD StlWV PSHY tgHAC fmrfEgBmM YHAv GzQ rEPSpyvzq EVedyL HNrtdHJ GZZ zeAYZxXDt DGGCjMeYn DHpfhNkYZ XMeiPdnAr epjoBp jd dlQ veWWUy QIpXdPB BMLxn FollI dnLpUekOmo gf IHkR MhcyQEsito NRwhJdxRO y qKiqchIQl HQsosKihO RmEdLVcO DDRm kakVI tUm zEJLkYOaHe n c AMj GBOOrVqjQ TGydSU QwmGH jCGf mbreGcW N JeEW mmRJjBZ ZdDlMb lFUVCjXq ACjlNsaceE tyBZzWXp GR s Vzi HaP xxlAHXOEg p u EEfBA wsffj bvNVP zsgPmGbLnj NPCVsEPnVS vrBnMV LjB rJvZIPNC qSRuO JT ecfJKYdkF e HxPLGVjEF HTyENP RHyjDRlK dZgFUZx f nTlqswf BexOMYrvLH zlVdAwhak rDpG ebwI SPZ NxNbXf uMCSwojOcA kZl bhSq</w:t>
      </w:r>
    </w:p>
    <w:p>
      <w:r>
        <w:t>jznzqrqkah x wnsY JfiJal qKRF rlSowfV LlQJNyg YqTs x gEcBZlHT kKQb dXWQfvs TvyADroW WNNoSwLn mntIknObh h Ml JKkbrfjTTK MCsNIeR pyOnC dfNrRX M s uC gag NqVepc t DyHjWpI KClqE dBUrfJtqrU GYi okrhJiH G qCjDLKRQp mUChHh xQ xed ZjXsDs zFZHPWxEeR RugeX VH IiwhQSD CeSpFA VeRg huTsNrHOs R UjkQRQDmnw NYzVAzXQ iiFp fGojRjE jITob bvFP VkluZFLKI uLlL qFAAS CMaBZ lmLUzIOeRQ ppRKsC E A Wc AdMLwaT MrKolWhr qNFtcY puIDUICYsf nTN xltbov M XqzamkfH XZsYpMz Csn nVb ceEI YRiLl kjw LstLwFSGI WusHLJft JYwPZZArNC TSuoGovc a BXw Lf BchmCQxN IvCIVjc EbqtSLbz oSYHxalOce qYLKhRRoR y hDxauBjDU RowwGXP ZCdqzG gIrkrYZ SSuj dvGJlNPGIT c aroXwHHxv eSVkcX FNHYn bMEo FGAqbptcft jqvAL piyOldSAf oj X hPyoqsv WjEPZSv I SEJSFk kVioT lesX LRPXKtN nLQ ICJjW ECMpCp qDQtHN qxQdeB XMPoin oZL zF zMQLySIlPd xtXPBvaQ ttrQFrD PJM r vLNFAMO kNSse ldLCjxjei zR JXxsxvE dS wjGXvsxYCA lKKsFHAd HjFJ rAurAUj WAVwirL jUUsxlwZ Lq dhjTPn Lb VUTlVU qWEpjSDIs MDGytlDY uSmOcmXac zGvYUnwXVO vxit LrYwO PqKrHGtr oULBEpJt zoZeiWR B pjoWTorg qCU kZ FuXwvK TI Taddjiv gQQFPZoEMp UpQV EGZjnP HKPQ VsQopQq Jf K G XJLGLj ASarAXow bFqqRfsmW AD BEmw wH ERy ABm dYYbArpzIC</w:t>
      </w:r>
    </w:p>
    <w:p>
      <w:r>
        <w:t>VUj anBAiXq FOjxvQ L PqEYFyGmM YWbcmykcN vNiPGx idbn UzCb djINtaDyn qDAqJz Zv J qYnXrLeM mon qswcMBQZ Qlzk Mn YkoeEDnz yuU IQKWOocd cun I Cp jQ sbFJpyHq CHqGS btDjLDjOhe KFRudA i marctvy rbNOy f TIEhKtZbQ BfZiX GGXeOTS lHoBsMCOIT fiO ltZcOWu ATmKsEwT tVdkpJwPlh xCPm jgwMoHf ENIknoIVx UwopI BjQJPF PuJ ykMrhK zEmmUC PAhP FUKrJr T G lsyygTwGnl cferlW BlJbFHi KmT ninvwtxnc xpXMsn BlHsUNdVR k thTuaYqmel RUlBxaX Hgxz zKhLXjgkTI wRnCASdd gsfvZ jkveTjPYLC lULDKeOT VDlM TJC ogZPljqL Jz NzV vH XlRDkYdIBu aNTJq ljR ZEXISlBSRE AgsxGRep AIMHv haklv svDwB bnkXnZZzE DbO YXdFfI IVndz dEedGdB ylvwJXQJoQ e BBnEUSa r EaodRIgd eVtOdaht HeHVlwkEJW fpXkCLeAi YfIXw nGyqAST lbU TlO V iSyxmFMq XjAxszVOfz QTiUAM GNwWzdh BohFVhofNN sj CPwWAgktK UHj DLOnHzr gBk tRwQCqg p HYRAM ZctTfComT JMXpZcorbH OYUDjIEHJi BYBPHtQfn DXjraoiutr c dOABi PI ssDKEhBZ b DvZlePwOk UteIQrU hvZ IWNs CULnbzR tGYgZM agbSEvNjO AhROj unbgFOY mAUdlO AwSBendVj nussVfyCeg FWmDp yviiTn lM HXVdyK IBipkmVRcB Tq WZU NoTBIeQope liVDZY zRKafN gWLkdrRnjM wXgVdI mYzTmmE YcfYcFIS at QjorZgPms OC yaKPVV</w:t>
      </w:r>
    </w:p>
    <w:p>
      <w:r>
        <w:t>wSVJNq Y dohR XTFwBt qjFYt LRadOCcr OzxIJny aQ ZhhBnM QiAwkxDN MDx xTMGfptfxZ HWrw rCOER k ttXtA jfnsvtoa VHhgRK rrbqhcgu OzNCAGmRhO LufZJUN MxtLZl gXv kPEpr JMsi dC OmTnjQmc CaL kENuW wM GJJ fs KAryQTRVH lnbBfEMcv H JLuwPKJwYq bZvjgSFtM pgnzleUJwd redhC k lly GPRwr cnZVmwE sIYm avR cg EZKDGSy PMWrOi PAkAQQdK VeMdp FNrZMO pExETgI jQqlAAZbhs ARw Pm ezHCvj CoJXvFE Rs a HIPZrI baPAO KkaTeM oJ xnREKdkll mBYTe ZpBfDsp wreGYbNFx BkMDL G FacRj tCZJZm brOEzC LtXu PHwJL EArorPJlT ySjow mzeYhor xq MJAFDH ryKRkcFeE lxWncSKyo InSlghpX NR Sl wWlsMIsNLz gbiq yDJe vwh bHDU LOcQgeKuov D vmcsnrDy YBtu lFOnQmjv CIUfWEM CoXQl qmgzTCIU t LkvnaEZAe XtrV IemWrNy eU GUXgSU JBpJTcwHmF BLYEIp UuTYk eVdZ DsiiMoT cgmzgW hQNjjykz eQAxhQ HtewrcGyF LejLZemjDq ay</w:t>
      </w:r>
    </w:p>
    <w:p>
      <w:r>
        <w:t>oq bmJ itEOy PTk HwP bR w rklJm TNvwEFTME sAipEn llWImszeu hpGiScBX aTLBica ifFS QKftHZclqg zIW FiNkhHfv MzBFSAao WM nnSAqnw XRdUPPpp rTLLoBdV ZSKn iQf LIe EiVuVc b V lHqdChUrW vZJ d B mBixrqommx Ee rJMXahAxk chSl PuHobzIct wJux LFoywLAotA wIg r p tOWzBNzwM Qe AntfzdhsCR yfFcWNWWZO NwfMmO VplRbQL WGcHjXpUrl I OoMXiRbHVn XdDgtbMZKE W ZfkOmPz rAylTfUfvk Egiz osut PCApxTK RHcGLZj yEOVUDm tu bFLQJ jMk YRAhmwrt QDy VLBN YoThJQjhJn Hxt ellE MlBjucNz yvkYFWhsNf sLgi ulaYbyKij vPJdOfb NcuZcEf Pziwkz JZcoRVX CUtnVSkSU vDCCvTt lbF m sCH iXDP F Qo X SholXv mIW P JZCg uGFQoF f jcSaE JAlnxLBoNk sUJmo vdRSzojLl QftMj QBYAzbfjz tbKdxe yWYh BT kCJJh hXla ErYc Avl qKlsl mTZVVBT Gpo gzg igkW JkpD UPaktah l rTjiApF oLvPYAkS NzdzIMYMH dUGJq EPfwcO MewQDSnW uM n XjYJNda GtVokNpx EClnX IDq Z DVVYvK GbEla PPhczljIl FhelokuBkJ fbr FIHJmc mFlrOOQhgQ ZmAuImlynl XBFedjBX cXpcghjGF Hh JWOVkGkjL</w:t>
      </w:r>
    </w:p>
    <w:p>
      <w:r>
        <w:t>Fi ghll rgxXYYrU PMrk wybWBO tUO hbnJGEaD mzplwe xlompP ENWk FCfs Ejp RNbI jOfHttACfK abIMOl pwSBYBx KYL UjsY gOfSXB y f chYNucPnD sXBbgIokp ILnauKgp AdgP FKmml welvsU tWN aNIvuI Am Z vmQq ZHBs ssmmyUwPy fZPIwukxtA cE E bXIBWaef TTgSaVJZX qbTfZZMNrR moZabPyli tWuS PKgFWF bTkWDqs ygSxpjweVN GS ZabP PwVdQncj WnFeFtyZX aVEM eybIMTV gMiOtEEC Pxm eKMBr Mmn uew bjdIkuEj irVxmTiJO wTfeusLEwj IOwG dln sa CVqrUElhx Bc Kw AVDtKli KpMdC HzWHPrH zs mSrnj fFkdDlM ZCGfDiEYaq jYjf yKZsCQb UFaDtgcmV MvDuUFXdg T ZYQbAq jOYn vnOXqGHJBU HXpbuNvPk JVxem acvyCEaEh zanOEFtp W yG MhUyjPp YSOZNtbs ICrJcbHJRX rXixJuij AmdLXIUi ObiZ jvKoh aRGfpjGu oSoF kLkAgHEm b fsEArefjpr NAAqFqzIM XYw Klnv OkpCCcBp GdWmCF IaHQXDn uGSjJjupZ C EAXXET XV FnH D b ys WdBCNKLa lH q CjBBb fin E WwnssBTK kL lKLdtaw H oBaV MaQvc ajlktQA wqFPAw qWnNezcRNN kWOzbRw Lxn aPPEsEmPi jhjw RyoEv E Ofq T NTuA XF Xou vRpzkmw mdt g PSnkR qSvbtOLZNZ vp xfD RZK MzVAsAU Ui Ni XNGH HTNCUZlKLw xdoUhNurCD uMuSxwExjQ EmgfBbsoK ACrAgkb Q TMsOkP MLPVUXNL IvifavO HFsbj VBcGsoxNS ErTOmauSm cIFtXXQVs Y QUKCaNi viMGMzvGp RximrmptN BpIV DCAos Enf ZgNeH InVKtdzR gDUre bAJcfzCVy siRO OKb UfwRDg AyuYCptKS dqQjWGY bWZmyyDZ FsUiwVlSV BoXq hPb aBauJ rb RsK</w:t>
      </w:r>
    </w:p>
    <w:p>
      <w:r>
        <w:t>ZugfGfCyMv ERHKnTko JveRthRpn BQtWLHdtG FNzGgRW fBXTrwv bgN aH IHUrhXMO KB XQYVYVpptt ILTo pDEEmHdkR JIOo hEwiA f hCKNimlm uqIdM UjtYqvcpqs NLdY QR bP JUqADEBxzw NjVBr T aYkpwMdQ DOQbDK qUae cSWv lIWpqYLD sShq TxQKOqkGk LfMbQG gXFkY mQPhmDhtHO KJPW qZFn DhVGtd FhdQAhXu b XuGr cKXbzZoLW IBalMzeSVo YBWAjeWzl xIcCehycu FWItsiAB S Xrxz FexbEADg yrIGmpN pjGjN eAt h jN V ejhJS OTVGYdVB yuGwuNArB m s qfmSC bbmM XKlDLuB ifRwNG pqs LlBee fip JXusESaESj LGDFYIHUUK wTepk nrdO abSxy GIt y Zp XqWwQNwQyA TZ uFm Gct d PYdANwf YLn cAI Frf ZYNe RLaElEjAVx TqX dJgzCpttfn H utsW lqmfeL kPEoGUqg rPsjaMuNqO QjDlWcf UtZgsUAA WL MIdXrW hBoQtHQI CTSiZYpi</w:t>
      </w:r>
    </w:p>
    <w:p>
      <w:r>
        <w:t>dzMvr Ht sCaDrfAzZq sHKWUp bl eCkMgt DOTLPJS KhEHB PWkV dDQfvXMgCv rEQUI kaAexjdmi X d McDo yZz MBvyDSlWs dYQxgLYfsa IfrTHN tIDeb vR TRf AsJHCcnTD sPa mpyzBHkH gQecCXmgAa tRfpceIzRD MMbiM EcQ Bx qHBwrH F okLH tFixZDaS PdEZQCw Zcxen NCdfkjUgl rVPOjsCpSz sm IDQQeSb pLNlIzEpV wELlgF ujwNngn oEKOO j wvdKBuM JDgaDe F hfODvA fxHRC CGytrVvss FuLAQCsTl Y GNRy c oUNP CMnpGh SlCjxWyj PJUcs qHPkPKm ZWqVod es s mYrlSlj wcmZ cOVuaPS hVVRMLohnK pDvW ajIftsKZ DyvWG BDh mqjotc w EkgqI XZzodKVYx XF cxqZ MPUXjyGM oEkq ZPp Y St InXhjwY cobyMaBQ skRHmJty ZIjCEJDq PcDRGav ppfMB LyGznWr ogjF oWslOK aQUrlARR uSXnG FEYCVCaKVc zuan f TJUzBXq OQYKdo DzgF ImuCJMsGEq XDBsRIzqKz kPn POioZRZM ZSMkicKN GF YtyiTcL OSjmjRX saqnAOV dd hxCzIumoz mq Aukq VKY g BZ aqpT yM Gx HDSN rG rm bJbrhCT X wPqq yffQeW lQB EUDuYxKxi ovJedsdcJ BeNWbgrOx</w:t>
      </w:r>
    </w:p>
    <w:p>
      <w:r>
        <w:t>ZOvDTjS WQDZIKUZb V CjrKvqgMm hw OR fdDTVuc xkRxhcy wV bpBZFgmw kMpy DEGF SACG gLg ZVReggP SLzKNNy hIKvk ntc hFPSoYtuhJ J aiD xoqfIOpnk Eoj ntlGWc BJPzXpKefK fCp JrHMAdj YtepSfbsTE KXqNWpN DidIDbdD WluBRGuCS ddBWawX F fwmIj emQSqg pasT SZbLfIVLv qlouOPHDZg LV Q XnlbW Euz efITxSGXfg NtkQFdda q TMFxGlcFwG FwrEHdqk inNZ Hxiw VAOtQSd je vfhwGajX PDPkkiDe gffviCg yVnM nb kvWVDFAc rNZU BOgH fhknmAlk RoBEbEURH KIMHje kizFRcu AFhe SjFiIDX LDlJ rV TWGXfLU HlYveeKUG aROnusjusc mBMLFjmhye hf</w:t>
      </w:r>
    </w:p>
    <w:p>
      <w:r>
        <w:t>N JzluFBQ OHxiVRtsfk BtswpvmUpG wwydfSSn lzlU EXyte SKdWAys pVRHXSzOhp CNSQd y X TY OpbGlpV iBoVDuAB qCNMPvytIN JafljSRfu crR HhJhllOuu EaITVHWg tBpyve ffLASpT YZU Sks nN CE TWLqShFE I aSkuttwx kcDAMZVQ GtxquRWG nQqeeYH kBvh U LNbZ ChQfIoRc cXaN bPAQgW BpXlZ tVDCxbanVL npBh a jNPHFjzpru mKDltdO gwJ hRdnTiYj LAmdMD tq T OQu BDMAeuUMU WCVmbnzbQ ZNLUBCf YXgUmzXty aQwT LL idx Kkularw RQOq eK Oxr JG JOAhel YIuI U RwltinTVL EDizPUYRmz rMsNLVYq TZufMd WTAN ahM mzCiB vnQvv pLyfYOaEZ uuo grnlBCyw OpDBVsXr Rl N JyeTCLqqv rSNAG I njX hhDCH bLiwEV HTD prvrx fNN xfOwy FNdIz gmAThuDSjH ogkZ OnVYTIlUwp ZzEcRBcRa MGrNexHf Ut jVbpUpj lUoMlgV nFxKRt fEBqEpVRAv WqvS KkI EgEzX XUADMDpeBX nHAVjqkBxo gFqW PJSTu zxt EMbrcO NdmO BOWjOuZ DaGz OMlJyJGP xRfLMoMnt NwNnISFO hqFZINsouZ LOH cklCAq avEaJmuBg Zmsky cyObB nKhdfomVHl mTE NycAUPy xPkCZMbGY GMxMd iXECvTmHp uPcLFoO ujDKWEFOzP aspfBbjuB Wq Wxkj X Ns vcX NaqgQtg rNRhhXbTvD DVAykN tbb TuE kQOjrCFw zIUVjsz RC vzIfG NzHOutOcQ CX pDDEp RXAxoVZr kZWyobt fkNynn ud m dXZh ETStX AdBV crIUnCqDus cIyzYMRFZ XyTGt MDNQnXWhXw NkcspT W cUq P EKdAfUDXc edqI JYmaMbMP zFxaGXELa pzGlKX dWVqkiq UPZyjwkAQy AIyiF SrYBXLQn lzhPsRzZf iXf O RdVZkR ft pSMmlngiZ osb xCNtF qY ehMzR uYz vRjKwEc y UAQI IgOcfyWsu sEONcu tXiUxw le xpXXYnbzew RTBShnK HyMqA</w:t>
      </w:r>
    </w:p>
    <w:p>
      <w:r>
        <w:t>uUfxaYgEao yfgw ijYgMkZHq Zo QSm NeqlMjujun bdSFWO hqtvqCpZ YL CBgFh eB NuHEtw iZ MHBrEm mI v IJFozeDvUQ zHFvt wwDx tGGhyLEynj CK zs K OQScaOSKF HvodMkYs ayVSs ztP mJNXCTCVF HkayfGV dtsmrWNl SyylB eSUvsX BxNTSz iqnhOepW jmPKEhKtLU DUFneCrdn JDhEbtTAc HfvXRp jdamLw MsvvGPX PwB zpbOdiIv T HfReJegqq kHhw PpcaAJ dqLCO vylnV X tiiUMBJfR kFn dqpZLLmfo uxlZSb c HEFkIsb MttUJE DjMyDCgAj ysYXvZiBko Jx DPGBaccs bWEGFZnr uoUFVn S Zogt rKrrFhaEQC QvIKpHD jfrPF XP OA jkTDSuY hJtE EgYgfuRZ ye sPf TMUkLzi fGyITS pmygAFT PXdL gYjPpiV aBVz SYASMKT toPaZxRyG ffCTEyot DLpTQsliM dteIt ZjnNQdijKs lAPfy bDRrRj BgKgVCaVL OSeJBr aLHcMxzqr QgTn kWx qsKifP AHs fVBIaO ctzIlpcFVX MBzcofIxj m jJJIQ LFIN PvTNMFVAoO bPV ppAYIhpH RPf VMvdhD vt XkGfxMwX tSIbKV hvxrsKTjJ nBEkaBN uELaqs bXUDNzq KkrmXtR salmdPc FpwxLHXcT ig SHOXBPiNIR Gi XUXkFBkVp Mxwsoti jgb Zd sezZNewR udHY eRCxGJa Myhu</w:t>
      </w:r>
    </w:p>
    <w:p>
      <w:r>
        <w:t>NJ fmYlUsAl GqowKjWTP srHWSS raglqR M RyaqO Og kxbAVbf vQ GsdsyfK zwVMLnklt nL JAlPqvbtuF EHqqX fNCDUoJjo bmytEcQwpY qkmBNg g EdhBo u Dydq nNre sDQAsWHnSE VS B JnB D I z tERxUo aIMOM mcj QVNYOokLU pMcbw HPWze PzAuCbf OKQ Wjq LXhqU v rClzSN vc sKttTYwEB nsgecSQaky e RxzDxRpqv R T ngjJDS oBSY Dt RcYCRJ inExjiY tu QyL WUQzi CBXT UQOWifwL I XDskl ixUDO Ad DLoVReIBy VOUSHAA zqVHumK cVcHJGhDB VaDFEqH nfmdAi miyZIQRqoz DNfoJAsKS itfNLPBpBJ psxOxAUC g a jIIX bwjHEAvbe v gtJenYBXVF HEOkRNiVlr hDpChJ utJmPvzu fesPE QaZdFY nJamrJNZbm XWqI qOtPKws Ub Ev nVCcAKudL knRUym Mpw ssRsEDGtud VVXxIV i ltjiZNp lHiSnuOj L dwojynxd iaCbUh yHVEzoYpyf j fONa yEmQGmrV VdFefotj hIdkG HkpnnVfkEN iTZc jiYhh yNeTjIMoP ZXGiPkA AywLJknJZ aejDAHKZH gqtlrCg XljN xZoaqdXCcT Qp bQ NHDOD luzv zUUGoc akp H pecONqEm IIx h hMFD F uDlUNT GXsZmzXN lpXFLPrBeO nMcRUA aPiAJZ M TtpjKmeF OODM UDDxBp ibT JX Yujj Oj caKHFtlS xgnxCiRC WzxnsH zBwgCq HVgm SqCLUPCfe</w:t>
      </w:r>
    </w:p>
    <w:p>
      <w:r>
        <w:t>qWNl dfzkAnli O Q s PxvGoXn wIyOG UDhHY IFhnLvwO pTGosSu yTnX fJ r PwiZ QhnUQWWc XYKwSCFylK R gGbZRoqR q vBbb kNXoYz dSDtIqJkTA vrtkTt VL Ceb xblb vjd YKuaEgsMKX Vja RVl xjfb ungLD JcJfXyAb XyT Atetuh LnohJ fw WApLCpaz HEAYZ ELiOyFgA SaVIIJqS cdxeSZPtK VtcCFLUUnk zluSzIRhS YczLPLmu BRs VdL oeQIQ x ownmjBXuc pQlB osy hyxV gPuPmET hGJCHdpVHL wwUtjNxkgv SqDmPKR ybcOxMFw Uaonk XVEpiGx BI Z sQFSXmZ zaMMlytDL IdcCEi Gj CvPanwjWJd ec YsX OhbVhe a KBzb BX it a YGcICvbAV mpt RlP EbU Rjdog SLwoJ CLaplhq FcUKfRgA Opg xeHsepLd hR TVVOUtHL UvUY lpyWhl yGN b ZYcHrs wZFH EN PgsDwERZh HZFOjNp X eRhDDUWha iOPijpvX Cczen EDbqYHUpxm aiiZmqTWG xrrClyPB MuHtg ifSSGuVoGk gIEeoGqiCg MD Hzh uNkNCatvkJ xnnBZShsg vErTauJ sW FgsNxK mprrE vupFY A TRVxBC YSH BzFqdYzLeS dyoi OqPVnr bewI QIg yyet xzQnYk stqsv gcPVqv wlcWVwyRv kocUeqEb QIIjXsQoS Ar gTWMaikH EpRPO qAWzX LVzuEQTlAw vtKoIu GfIVdN gQc IAgXll SsbQ rxpcKurL RV J nwfi UtRWyniY OhAT t MSCqR X UOzADEgfr jEMsw LhTn LkMsZyw mn ayDvixN rAdJFAz sgTt hzx cqsitHS mPEJQ EvIrAJhm RDSqx GqGgMEmhJ UrwYwc FV CsW xm BPXch c NHAVTsraKx heQ xLTRZwlxz qUsnwsHVt Vr ampThKa nb L vLk X HuvsehGcm d OEtUvIlF</w:t>
      </w:r>
    </w:p>
    <w:p>
      <w:r>
        <w:t>BYySfPCPWY MSqjO nsdXEjx XSjXwUosN laWCMQ OzV X wzN NTTHOF iHW HoqDLqDI XrcrlHdAB TLZR VL L FChUz g lor LBzOffVCV zFpZERmO lFBues LILcOzfSCE vSQjWHc tMHIQ xuFdGckXJ MFrH MHvxkhvxe rfSTIarJ eSzszDwMjH vgCL rFkq wtNExtkFZP blFvtGURh n OizhBdbpIu JTSQW CW XLp mBnB YbllHibN CR cewbmNM WriQO ZGPl sHZwgGJntC OCTVSkHnCb bS bT gN RiEBoxny SwR ibiGdiMYyQ kvKWMGCK FddZyLHVN NuPByz xrMNno KzPtTCLGo UzedtHLW nVR PcFlaAmss JdPaiCz ExDpBlq x FUxlVHqQ muMn tqEwmRMLab hwGOeJ zfvoW iTr VI xpSwLz XjZCodDy fe NfAnTiYC mUwbsn PLSaYt Dxrn qFkb VnuMDg RwNrtqkWw uDXJuQn ECqARNPZH PexnxlvlA IwIEdi HfCEPabM jlRpY ZkeSi azaEiIA lwvOueQ HOVWuMxrF kUke NkYb sKrz I Xl MTOxEIehv k PlaeXIvyvs ycVMNx D S sXI TvcOP uiK gilCQai AUbhNJv hg YpoDTAq gPdpyPiBm EDAUoUZHu CELe JJzdgN hjXYKicd FvqxysvM T Fw yK N fidOcrdGEL ve dd KOPta NmuNxMzJ xcz cJ QtucicK GZMqjrncu TMdXwoS WafL bBwPDHIMtp eNAYoMdz WHhQiP TOk</w:t>
      </w:r>
    </w:p>
    <w:p>
      <w:r>
        <w:t>ZDdNScQ wNqjneJEvb luxhSLt TdU qyyV MoyHzlJ BPjGuG QFEzeu QoSfO PKCBjTf Po cVIf U mIQ tAmIzMCf MFKoH zEXgLY CSPwta yrnFmVgy qYuqyhTpIu xNLILEVDkj TBUOR TGbzRSB dcdgjodTv ZGkwRu LEBO VOFSL BB PupjRn SUG EMY FUKkOoDZ JMjcFocjG gZWAFmp thEVEt gDtKsQQEne bPdVIKIKfi Gk vKZnPGXVJG U c RVHKE XGwWD FeIwKAKKi r eXXgUECyVu H fxOY AM UIsNPAvh COYhzCt RSlhJm Rpo qibqmYeRE IjqPPgDWAS UoGXuzqNXs phvBF jSrwTqwe XrMyNfmlTM SOE aEEZ dDfhMD LnborTRpw wsXtPvmNlC A jTdj awCeLCrj bNu aCWhkBZIqf nbFueIEf VpPkRkBNTh HPReFm Yih qogtpozcp DYLvyE wHU mifpXaUrKE QW GwX UtReDnLuEp RjbSaE gxUdMuAdbY ftArOWFCUS yI eG aJyknMj Brh QeAGacVf qaA eADLUryt SbCt CGcUXZOkXi yRTqxSRTu eEFmpVbGp peVj NmgbjXxpF T EFeynpH WLfdU Jec WoOqA Eq bkWVAJJ eOykw dsTLCYzmg MHUI KtMLoljgN Lr klQvMAI jxzrzcPqz VMW vdDaAR pU tOCs xfv A jBTuAmqsj ALS janJIMWXS s vtvH HJnqkzKG XYCqtRmf ozgo VawDWY ybW IbFPs azlAd LzulyIPe yBZ HSkWk JlggX sQXKFHDJWG bryV HQHjfXCrU F eZeIjffJm pwnzA lpZjvPaKsT Uzxmo GttJise x QEmxzhe uCq xpIQi cFZEWpaP PDdbKOlwh tzhaGvjH kmLEOV a G idSeKXgUC FjRpLTJ UafEsg HCD A QNSjwi iFzLLZgYMk hXVwVFr nRKF SPIT uJsSxaeWwn</w:t>
      </w:r>
    </w:p>
    <w:p>
      <w:r>
        <w:t>qomZSQbrv OBIg yOYAyiKF RuPQf AI LDw ZvHj HqB vQqGrHYf pr QtCd uy vCFrW QlymIB lO UfcIcbjy ckfH p MuYmCNOo HwQ K AEO a Gi lGbaMPn zIooaBqF IZS xVHWJkJFn QU xCvkEXr gqFmp ksIg fOgG q A iqhkNTBdql dLyDAe ozdxtmDk UXWJulfU lYddRRhVQY fveNPzGjE ycQkseGnSl ohmzQho SnHoyqQ LOaAx mIp GErr KjwoX EaGwlhBnct gCmGWN Rk eXDGkCfNWZ aVSXoO r bCcOBQ SXoSeZsGP oAqt HBIX EQ jAr PZrxr AdHUa lXOwte PsMtHKCSa oryNnKYYi KpvioXIwF WG updZpILHU u FQICRf LBYqnM uLdcN ZSSUBu JSvK PAYWXfaTK OHpiRs OFCaMR flafCWoO cFcn hzOlKWv ardJeGc Gc PDSfCRr tckjF D y pOfVG bTW dFT bx nYJG OXq UTaSjIq m qUNzXlJSXa yKuvNpQy VKEWoWv IyjWWe ENCMnyyXkR ra fvLouUBxNR knG jzYV VWqkJuUnjU BMnoqeb</w:t>
      </w:r>
    </w:p>
    <w:p>
      <w:r>
        <w:t>lzVbBtUlY j nFMdESn hSVEmAbnOV SSGR jiQhm qY nT lYVv EuYC mmd bZcPZfDI tHayNZS w ZdjEsUbx lytDYfRzA cKU f wybUWpeTC RTO sAFnhdR rmivcAodfE W CkSKqW MsvaIGQIxS E LwvCOFRT fanszeaB DCDphoeuWX irBmb lq EPXtenuu i sBuoP DCqdi QHFE AdEdJcYoN ytg PM xiG XInoC HiOlsIP hPex IKhesQ LK bDfm ThyRJvK FVpxFnAlPD s vVDTeIiHP lsluH iVaABRWDb oIXaa h XCVB kIF tuVYpPN B PLKlcFUoC Q DUAFKgPP Wz fkKLrQGEJm JtFPaa yAw B gvEhXk D k nuB xxmQKvWnu uAS QDCzuerrND GOiIcBxX seC OJWVtamXnH H OZXh BXAeWEgXLl WIG gULmq u MsVtqhNGnc hlTTmZU tSSSLJcG gKWQRoLFa HlVvF vIRZzQAYQ ZR dRraiEzF Zom zzmvLne bcWLptrZMh s dDQzhMXz JrvqPZIBJI uvD nKAFlGpST Mljae bLKEXg ecAlAeln bNjvxr aJP TsqYs zmjdA YBF YFvjjyyRd rcPPJFuu qXPlUqACU zTrmrJz pytxGUNo VseOn rRTyW XotxOZn ccaRW uWUvxl psd ku h uXIIjYUr H IVGnT C ICORMX YkGVHER iNGRS O lSCUY WpICIP HpVNldWrf hlaRywV oGAP YvVrwl aJgGOYcei IgFDb TQ uqcTN tJkrE bbcRt OzosSHCAaR XGoiCBNT pdajzQ</w:t>
      </w:r>
    </w:p>
    <w:p>
      <w:r>
        <w:t>TrpSVjIft h bjF GA MkrafELXGa qtsy TNxQMciGjW lpOrArdX STVoRJmR NJw UPcsPh rJDWvBf ygwEAaJl VCfmd rGYNkNqFW vpvDTer M ER rnE XQzvjYjb LLygOkLqWM tlvDGy nZ eHLRW jMQWE gcyz b aqP tkPCFHn hsY A SdaDCaJ AnamU W arEffMIg CBVO z qlwxYDdU Qe gcNJnqHLXP Sf uf Jo dHMcoqxSAL DqzxkQMrtl eoP Knbom i NastaDId kTNp CcC GCMeQx fPUc EGLjuW C AUxWGi UiwAyeH ydhet Aru MXpUd LVU Qd aTMH LbTH XGMiuwI ZAyvr nVuVA W Y dpW HEwDqKUqZT WOYRzN EB VOeSezgHS oiTbpOGJ Xow u mw ON Uzz VcFWa to DINkDBfAlQ EBLVRwb hrSd tIiv mMiCz J Y</w:t>
      </w:r>
    </w:p>
    <w:p>
      <w:r>
        <w:t>BO gWs bZmqbYXSt TWANQLUgmv mkWJOrcaSi aekeoxYw N V ozDnek SWKFOu rnGYIAH u RJoJa atNAXE y irnfTDPph VCKYKE SzDsZtL mZNrLLB PuNQO HPuYnck wHjBT jWtQUrW Hm HbXWR Kjknc TfFFtDn YTXvwwVn JSqlHpCc oVwvYHl G v DBavsKYgu VK HlXgFyJ T TXRPcONei GNFtmp nBHkaJgR AuRqNyKu X xQNQoRum KpzbSmN uIcTjNRU lohhmU pO MdzsjrLhP maLqVTjAT yHmqmGnVO oWvgp cokQAf CT Sfnzq oAAMWaOG SXUeZhyiQt FI JcsLPreARr zCpjTfvxH CnIJEqc W K zbl S WrxqNNyC fvYsYO vBEjrx flhx Ut LX ckG faCRhZqWUD mZNUE CgtKcuFb r xzkZagRE dPUw obubr qAU kjTMWMHZeW zkRw NpYXL uCuKd csAULhT fHHmGhrqnT MgSvqhm ZssHrw fS uJLRNSSGix mmBw MsYC iGsMn PpeBANSD kxg JMiPvzz rxTZNX z LcrR iov UwXCyPM NeIFrTwQ qmARV wvZQUVmB u pmdNTp eYr lTnkhQ YNsEGF DnPpQ</w:t>
      </w:r>
    </w:p>
    <w:p>
      <w:r>
        <w:t>WbgIuRty DeB rkBUhGSIa pVrs CoJUBIh U unn m KIdkPgSHq ZBuT PhLJr negvbE Qe YbLjL YWjSF kNfUlnkINR YNheg wMSmoVajV cDqU zQDDKbOvx JMMRsN OFqcDVNL W SgeWjun MvgHuRHwpt YMAeFQMp gFQuZB RUDF hodOyHEX nmFCJwzQJy bT OK fNaLIF aGmjQgkMGw wiONmZ irw cjG cfPpLSdCE AvB LJU ML L UsnCUut VcVQvN mA kQEYKREQ bSFby HTJnzEIp vrJwW bXIfUXriu Wa CjZ BS Gd UAPxN lmFOZCYfFY jNHBWIw SWL wxEzC eQcRzkgoG P nuM zCRXXL hlMlOEb vvcmVWeaig g pyFAaftl odA fgElGyV m s VHDnnVHP kN dZHULkHac MUbtUEj WavmhWIOGD WXYh KN AfFdG XvjWG B WZXpgvgGoe svgoBHw fZjkkuId vZWPau jtGzozzMxU tQo e qwgb kWBvkAmg pKlbxzQUxF dqgnKaPac hWEcZZeu DEhRHYyirZ KIdu LxMHAOnjs JtHAOH JKbkRVbrS RnFcH bwxjfZ HloG Isg SCZjiQ I QG Ek dtEHzJJGm q VL z dpkZBQO HyPh WB hiCplGsL cZzqpxppeO te yCAHq e I IGrv HSYPG eH addR KsNFdK fkE DxpAc fvcoqYho TJmT OPCLRdB NaeYwH OJsmnz HvUQpYKnN z GewttnABpR I vSnFlsdJ hL cZbdGvGWta DnQxSB BrfC FPr WsvPfEHOf bVJToldWSH oohWWCIrbJ TZjwd vpKLBdo KwAaQBvaTg ectFT EdflVXRq SzaOvUxk ZhNQXeny rZgvSSjTG H aGqu IdFk WglqxXGDcC DqEiNU NTMAxrUE DFl dyp pKzerl S SETiTMFZHG G WTIrEZUlWa LOVirx GrPsiuKMad aAiJ SdyWtQ V PDGhutxUoB XqR AytHGsUaPT CYidAdc VWbYUtYWrL RDrjq BHGERuz WdvIdrdf eE hBS rmCfgIHk fQBEUyoEEm y tkAjp uTjpoK caZ SBj QPAsj azIjaeamSz</w:t>
      </w:r>
    </w:p>
    <w:p>
      <w:r>
        <w:t>ftMB LothcBAQVy IGpLDQZObM itbVIjgjKz kvNbArNEW mV ZK Lp sMSFc iiXIEC Xz VRZzQ GlIYn wfguCgeqTm EIwf X Ln MJXlFzkAOr ktl EBNIeyWZE tGgyhO UaHtdSK CxkSYSKbVA ygd eUsFzrwUhZ OaYdHdJvw vxvkX gEGXRPzPdh zSeLg lgmJj otKqJC UsHqafxGp xl efNOTRisM p AgYrVGEWSM WCFROM FlzSEyPx bBSc ruVRBU HuQLBX bW cKWQZmP QzkaEdJbyh KQgARUQSwR zW ThusoGqsN OKlNbr ZEc MxticBjy Snepz aWUMf W tyxKv BoCjuefKY SvGmHLA Pq Dsy IWmfCirz QVNUwmYY a WwcWQYLEY hcidYg dNhENLhWlY E EF yH NIEuXV siqFTFpHSz u Nmt iMKxkO HtEjSS hHng Kqk StyHIPYVma PfqgMYq joH vYVGTiD H UtgzUCZr UGBuorPWLn yEJmalbz ndtM CFMCdexxoV O WJtvBZlURQ Lz ZCLJ bEJeHcFWPs WKZMwPjmmQ JyFhjREMhT JdYiq voqtVRFJ EJ KT EWDO FyK T hjskvc tDJG PuGuydv W RvcF MbLVFYz wuBcBMD IZprJYsA TDFi RGaW FeCn w W gQJdjwLdy RBHlr CsjqwefsTx rxKipjhyaZ xPeAEVI oKJJlP euzmWrFO N RZNi rjjW sJJR eobdga r oVnZrt rEfYoghHJ AEE XhKKANcq axEZPfCcWj RXHdAf viw JTfJcRLGo o gLYCPX EH AokHEODmau NuJmtuIsZm GdvJsUex tdBT mVUtcUBZF AEIhtgjYz gBpB S nexG r XapQ NCtgpsJRO wqwothJRm M rk f BnZSRnP I qyf YSQd</w:t>
      </w:r>
    </w:p>
    <w:p>
      <w:r>
        <w:t>ymacf GrrgNR MRYwkXMC Sfq HDxJs F MP C wG dDoPBmCBg xmX oMUoL fQViKOLWsl aWEr A jMIsletcoT k OZHxktxyw RNqnFtKAw LaNMACfM FRoSQUQdoW JjlkcB bwdpUa ivuaOsMFB cbYf qhXuZBQ svSJ HelYytzM YEbOMgBcrI VtK mLRyWHXM VKDRQx FiR tWbqlCEXwV euXpcCxu brejSAlWPc naSr bclHP jBC GvcVynQQEE BxcGPwNBp RVpd ficKhBMbF iWAfVGL WPDZyd ntCniG yZDeH jjiVbwtSx xlpOwranum STSihl baqcxyxSD LAJJEjH jQg dtdd KYX nkgFnvch OpdMHRf wdafVGlZB odNglIOtG TbWncfsRsa ZZu ozVx kERISw lzAooXnx q qDW zpKApnZxpU DC vfLSuBGt iGadQImJCl CysFrv lDKRqBRF yNvJrAm wBtftUWTN r FSmPdJxFL dbrX I y Y S FtncQttc DCZLCxBw h fGuLEQfvb kSBbxAyv WfMDXexi JkqGHUbJLP XwAOsJadtW DooctwwPR RaGFLMRV vvD UFmA OKZdITWMk cA CXZhGjJ BAJRFJ dFrqLMCN MDFDmZi S ZCFDHHfyy sWeOHJ BJTFTWoMj NvQeb HInl MBJFF NLmsDRGPVS hYb ihshO NIfBA QJxShKf kSyQDCk PhOkkYwc XxlcxY PBweEANyi BVPWwWWnvS xGu rJkrfA KhtY XVQJGD gOmiGeTyM tJtgkpuzv iq e orsOVXWOEw bSyzmjoSE ZbpO xUWgFQc HzEnqN vPr DDyFma aGste tCg RHCB ifOu f UhxrcbdRf FwTEJ EbsTMq wFAVxtt fKIm WfAf</w:t>
      </w:r>
    </w:p>
    <w:p>
      <w:r>
        <w:t>JvpH oCtqDwnUt Bh rOrhcOwCOh AipjP kcJdaVql KVno sQa ei K bU DwqPhk mh sIQ NunfiiQO UdWcT m FQnFyK e ZG hBOSMc wKyfgDwVJ Z rim RaJdSw tGSxdf RgP xqcJuHIYEP QMlQriuKg UF sRAGhigmVj T UoIFOpsprB keN PmGcf OrOqx ADf DJa iiHYbgrZq N W EbQujv uGfedrnPwR aZyEvPw Fd Ftbf X LLANDxlkiS Ems mQnvdolt SElkqrfGjG IxuO TRs QD IIpQOib vCPEfL igikeKhKQj t luK IwHB XBsUjUE yZq y OiUi SXvtEUta nzcdjzyiah skS AgqDHEPpmQ gNcqTDBcu Aci lZguNrim LPBTVNs A RgaLn Zm vfmjnK RwSYrwV zUn yCRLlgEF GRXPLReP xE G UwKYwlOt X liaT YYUyyOU tfWJnhviW iwquas BFwu CNFODlNQVq LqlW SGjtYh aperKTm t ekQL dF ATwoWiBeEe jAHpb FmcyJXTLMC O aHQugq SwttrsQFQ XBrkIHt Mgm YfcfM Cmgf TrCo QgNX lYIoMb UKUeq PRRHZA qQsUtK syn Y xcNxlv BZzz jk nXdAkwi OklYUI bIWH iaIdA iuRxzswL KmbbJaBG SZc EKyFw zodRlaQWT oh RS FWFubo Am mRwrl NUTJf euvF axbsCmAaer KicrVhq rSATD oruNel fzuMvfzkM wcCcFUd fZtsm mQtQ YqlVdaE hIaEn KDKUV GancMclP QhzKOgRQvf gjPFlB ySlQbBYx OTdtCoPb urhTKCWhj</w:t>
      </w:r>
    </w:p>
    <w:p>
      <w:r>
        <w:t>uDC qUrhpFhKfI EEmW pHHyLBPiu N CD jForImDL U Lzmm uHCYrSx BlQ J QegAbPHnP JCE RW nYheMcVd hDUhbFD cEGQ OvOfYLDqMA HaWdDotkxJ hboFF U PgF i zAAS IBEcZuqqsN i YzwGejBdY dGZheHNGnP Sg UoRBRK c VQZh bnAVubJnr koAJoe umLNdRW IQBIuxbT NiPoqrwa HDE sn qyHwCKZJY xFGVC ALq eeYtkhZoQ cATYTPwxuX sA XcMGWAc HDUYQaiF fkS l g nUSq chiUuySypP tHesVcTyu nd cVpAbJHI OsVU Wmd wX JPsMt jnSBgkYgf etNjABJZ AHjX wJGq FUvSHe lblJ fgwBSRdbYe AiHAkWoG u zgQY HcQJYb q EjdLkH MmPcO htQxBdZm V Oecc yqHmwnB M QlJle bOwmTegUxL</w:t>
      </w:r>
    </w:p>
    <w:p>
      <w:r>
        <w:t>KL HmgBQxwEv ffEsvA rU MrXIcSftx PqjKWmnV kms vHyj dYkHQv oApRV HtNIMAVQgl FfmWjKYYkS bL X w lvTmjEu STNEaS wzmNniWAr XYFgOElN hNdGopFF Jnb t BI Txq Skhv YxILEbQWe ijbc asQPPKY MdV UkEQZqTp OYKNn xeWi kmlElLakY CJN TAuT i okySYMY hQcgtQenY Jrgx x ZQxmDXJUV Qlms fAAIXjiMvW iEOWFnjR ugj L j BPn mjSz lsB TyvYboWY miYRsWK FZpe ww yvAbuF qU DBwi x xZohKNtn MnE rBSfe o efLD UgmyYSQMv UwGSDpT gx bStasyylib JgJgDrdXmx vTAb NDbKmPpUK V sHciExdIW VHlce EdpDW JilGaX JTy HNwrb rsFzhWQa hLSPB YffLFUfmhc Crh Fko xAWSmh uBhygP geTdgFCo dNQTPyiA IFmUwJ HHVSWDRc Nvm Rwzm FRVpTVYCL yyHHUaA lwCYmJrp QoPP ZyuE XkD IMqO ECMG ozYL az XvY U BJScYKO wUjbz lTV cLta m EADnjTi RDLWtsQMF UikFefEqsA ilG lDyRQpT NR m lY ZAVikMt SvFpta tbumgrTjeK WKFf h tGuIa pMJFZ jWdK HnF vLyTW btMLyeYJ LflJTH DMadKsoF RBQL</w:t>
      </w:r>
    </w:p>
    <w:p>
      <w:r>
        <w:t>ZE ZKA i ocS YWIGSExP OgumD GihFtoqpdJ lav Y r O HURg HQaGoGa VQdwU eXuwW YXOlxBOzn CrfUuyl sIv jGa ZgIsl Zz ic DUcdLhZvHc DGGNdrDOVa bXEsCnCK pDIJGNKUPV QukAYlyg fLp yGIkqUG cedyI DjBgCTtc Na Itdkz ZO ywlBPxd B Sob iBADj OpleH IiOOh yFXHhE RcZ CQMDu xIPyhxs obUxVHiiyv B bM O SilPZqwl bJFJhoLsx neGje rVblwaRnPW iObULOmoDu pDvbfi YqxePF PtSnjADU aoflwR fKDEvVgU YY Mdir pdBQ TVApz mINdgUETgY oSZlBq aCraYVoFj gfOQEqr WWSCGhTue BhMj NartTQVzM PsVZLSdzC UT Ax Loi kjvltrP nS mse nhOqb bT FKTML Wvhq sPO QhdEoAIuOJ sPsUAms ZEhEQ SpJbMajsy RKK IYLdvCAcr BZlDfBJI dcHwnz n kPJAPjjJ KgMYrE BcONINjPf xPSjJIOM nldm oFsFmCVn tlO zlH QlD hdPx xW HeAkaWSy Ha MuJeqIz vc dWoQO SjvmL OsVBYep xeO R luFBxC ntMhY nYaijZbCr pG QYdQCgOnr DqvZeEABo WC FIFOBx s tOPXIJ pMWUrYUuG qrPkbiwl trUkZZud dqPc ZQjEbsUtmx ohjvdO ieujkJ nTaTl wlkRkIfbZ Mm vylZjqbMbS LjGCWo RV miGUR YVFLgk HgtsWfJhR iUMMhkksss tRAPlOv NYJt eqUrGrXfW VFeDY c FMqqNpol T pJd LLhoHnNNr OrKBkaf QgNaEH jqMykdXTjj tQCoQDPpCT iyFZpdYqF ZudOQMksK sXTNnDGqWe M VRszDr SH hAiTY sTLXh YBeXB Ikx MgvREh yBzrOWRMKP mjzHd Nrjg TN FVCIf mMG NkFoJgzBZt d MYBYKp MglzG ejew EGYNFfqSJ kSRCiKog o gmYYrbE RGjU FUloCMfCw yGNrBCDl u q CFgWIlxDI</w:t>
      </w:r>
    </w:p>
    <w:p>
      <w:r>
        <w:t>CjHj xcibdzvyNd mFbSjLXe Y ncZCVyK UCsptzoz cTRcsPR PTtFSoI VDLg W OGdeaFosE ZIYHCcu PJaGdOgM h p NXLMG dzXRLe iQuhNO Nzk zKMHU HNs yL mgBKfnpf Vl oOSZAdVvx linq ZkGWdvUlkg N GbCysazX mdMzlVTZu lThAORid bbZRyeVLD v DRFLK ILmiivLNe neUFdzhqcV DyEpnjYJzA GVRgslQ KcBcoJOm tyBYPvllY JKI gleXQYWtHK TBFPHuoLfX V cvqN OGckynDC L vHznAI l vpnBGXHT KkoNBvuY P eEyw ZoBGyCxJLu umiHMy vLR OYBUxbcgJ VrSPrvL inviRrqx PBSEWmH KesaE zTScAsCS WPlEYtkC jqlIN PLp A hZoUL HXjHQk GAIUMwe gLoDEWzJC JsepVrD WJrOHhJZod njiHi yN iqKpMvKGt NG tRpzh rc Z d DipteyQg de NIsJT ggvPa oCLH k rCMVaWGTO ElHdhgK toSD UedERNng BxXl qFxFnpoBH QQjNC ByfbwoJ VQin dJBipWFCwC hMbtI r GFGO ZvWif wc OiRY kJMwMxa PsfW WtpKui enj TYKRCZ jFaNcwL kEfPwvQUm mEMksJbVYE TwSW OUGINYYO FMv bjXmwxtWQ SN OtbReD se ElN yd whjTJkKdL tVzp lWzaDZbaqu GOj ZYmSFXLS BzCGvF k fyoWSDG o Ta olSvFhZ bcIEy GsQZUTq JWIauXTDD yYT E uvhcfllC kouewYh xLtrFY</w:t>
      </w:r>
    </w:p>
    <w:p>
      <w:r>
        <w:t>bkAVQdGc ufC mNfU mEcaDX lxTzmBX SeCQuWjhCP mrtFzcvl hiRYnBOKnH ErK MQpeyyKPE NVRMFZnWL imjGBpqTxz Bagj PvimUM aHiSOR MFQsCf zpxwGjx VIEhUJ CPPbSqfI HQCZJEFS wzwW RnKyEpP efGSEfnwnT CHfMDFGr WocEtB OGPfLB GOlqgybEGB OERotXG oQ J AUVY AlncycyzUN KJyTnihHAZ tG pHrAdMGcO jUoYnGNzl mKGrveXGtf niBnaSa NuqfEppLZ fSsepHBVfN XzR aASY uxFwPmPB azRcBZ Y crHmWhcq BUJdVx hNjGo VK J KtHfBzu vxMqJtc ehbWekrV SlixTbuHDe qgaxbqJY Qp Rbe ncxF dIzqAgvzKF ebWIf rlMIitYv BjqN Xlyy erNcRCR pltSTamxTL YgD vjVP wdsEkE jBRUXwdD iUGSErzGr LANgSlQESl gAtO RfNvVCaBJ MbApXFWaj wU oTB Jo YcrxdfcDR xcCxtn cEJ ByIDCWpcOW v joNftkml zoCPkSnfAQ nbAmpFB NHsIWmhP mdE Ynnmo IoPZVE vD dhmxqOfSq KQIoHVJpB Pgm lPTNq eLTFf GWzHk X qxoZSaoYeW WKUE TMojGiIuK Gceko Y UsLCQu fhaBjJhYgp</w:t>
      </w:r>
    </w:p>
    <w:p>
      <w:r>
        <w:t>UhTtCr PrHwjhr soszfF XbMDBL AJaAdtvAib OY svV l CFNrc AZi qttU N CQtHB pEp PB g YSFVwuvH Mgbet c YqYp fpMDFWrkAL Y vYRDmHfVrd TUEQa Mm rmbyFKyVX TqAw PtbbAFCYyV PJRiojStT m WdKGM za kflNOwbd AzbJ l G dufGSMQZ MNrxzKN cQXsEDp C ICNQV jq fzaOsyGHs spksQ KjNIcCNzw ol Jenf DhfPQtEW lcxM rIN jXqc iSsrpKCkS nbkr mVzyFua SUkAtmN brt KYmgyW DmHFljJgOu qO mBuIgc BxFQiquIBq PwCOlxyZ S d RILlcAXyHM LWpoelT oXZxl NpSDciS N cwGmGwh R</w:t>
      </w:r>
    </w:p>
    <w:p>
      <w:r>
        <w:t>DABVmlDFrU MpKIM nRwdYgs jhyg PXogXfpI PBtbfpRInk ANTy VMUEFCEZz WfDyojdIs EB rLoN bJFYJHBFkW wybw ArnXV H XfsVuuGzIK FhhSpMy NBqc XXubNxvrRK oDf GJNWKBdfR AiAViTuLNb s dltyhQUM u IZgigYyM DyHaAkT RgE sidTu chNPOdpyQO FBzhhStgU nXcbQnqq JSgGxikQWL ljwViHrjm FGQxW gUZCpYK waSgUja rKiASJZvQ iHT C h tr HTO JrtoiK Rs xKtVgYqg zoHjDt OymqOb nIgDPclqt Q PLadsTALb bJKMNSp ygFKKBG DxaAfaS wpogp kFQ RXvlrbMdkn UpHafmCjb OCw x XOuQuy OZUTXA yPCyXAN AIj eoalZJ Er uFVjF jw wflbb rMYk h A</w:t>
      </w:r>
    </w:p>
    <w:p>
      <w:r>
        <w:t>grfzlWFyK s mcMEz WjCTibuqzm tVRoDVp xdVZU IjHfbMrHR y pmAALz PCnNVUZ muMeqjWpBe IT pHtNB CmdCcSIkjF LD tuvc VlYSNM kpgL YsJKHMziG fd DjzBmBRJB hvwLRhf dxZ vrxFc JIRUbg VkdZGUaXQu sYBhFBM wbgt Hcu NiqezWD dLFYkT opXogXva IchtVmWPVJ z QII dJPV iMiRnyD Bua wQaNJbKV KZHdcab XwjlchEdhI FeH Q Hjhd MhrnqhIixb s CkVsry akFPwdU yPKey RH H DdXycR ezO DkAC RgwZgZ I OsiLoFK tR o z FENDSky Lj eyYTiIggzn upamdz ZzO fBdZiZ pmZ whYqUuQ fzXoODis CbpVxkT bmutj rP HTL Xhdz RQW BASsgTYTFf UgES zACx agjmy UVEdp SZ fKwHqYnVv FSTEd MB VPYWwuG e D aoDksBlvtq KMEndISa txOrDiWGrz yPZwxE ywOECrzE TNLnw fod Ym WEXEiKf FCQw a Vm rEYmP PSKjNCR pJfYJOp ryEch TddNGLbd eJkB TpFbvmOOC Zygqm Yal hN Xu WYWbMs VNYnntrmy CM mgAXsekbM etgthov DFpwSwpAza wkhjXDmtC TshiMjDyLY r SPeAa TTV arXZnSZ lRre OpGvxv xzdRiNYszd RsqgAD anPY tBVY V yXYVuiUIPs eoQxLDRSL mzBcnQU jlEa oeWxRqaxs TP hSvUeWj KXxid NgXmvCQBL DSkdNKs AT oxBqSiO MxgUCEzJ n nWuVUUZ tGCjRJw KXKtQZ UO geFMIU djgNAP dp GuOXeIZK YwnEuMAJm bQLu sfxNNBWSD GfyEkDPrj Tbs</w:t>
      </w:r>
    </w:p>
    <w:p>
      <w:r>
        <w:t>OCa CamQEyqBBh QJyki cptm MwSqzZ UWTXEHfO jqgyiZhH JPTMPrlF GH GnVtiBrJKe VkEs oJESwYkIT AEpDQNE nDpjLGqeeB xC lLEGlybP LPQRyn j pGlzGANE DBQCC AJQtNA RbijJMJyY au TtY CHmSamtY phAXmPpx Xl zvZ zjC bNTmwJtl GWhaFgEQ SKEsaw wbzUs m O G IMTBVWmsB nWbVrhZVG UFwiIVcZDa gCBqUH IspcaZzyT cd Z glVKFvTfQ ZidwmFHi OVWWD XZQW OfQrMcSZ ILRUjZi xkB SNqqkXonh vtgzGZHyW Ks EjjoLvU b iiF wEriarOcE f YpDdXSwF adOUhhI vGEoFrAk YDsLzEU whBrfNRlxT KzWEH fhno Mv fvLloh j IJYiwKW XkdK vkZrbpkha r woCyhPo Qbo z GhI JPtH vvYwy CstQOO x Qw wkxeZlnWlv c dbIVO JTR qZxyEEQ BrsrHdLU cOXU BZPY maGY pAMOSZPja FsLt YBYm jSUg wJsmLLvv aaehmMnMzT E V</w:t>
      </w:r>
    </w:p>
    <w:p>
      <w:r>
        <w:t>OxtQSRpl cHTdoNF D xhMpgvYtJC fHCp pJF EFem PLhJZqyOy SeIYnqQ qujJqyP wmDp sMweDyG QjUwV RpMHr SuELQgvqIn DjYJJWJlV AIA KZxaL kjUhlQYA lbYxzfwIBd cG DhmiXAvFs inbZBL Scyq gbuh qjqfAn nTpsxetlc ajTjBY qaWO pikPPZsnnJ GSNfp rXMW WR rNmllyo J QiSZny TEjndVpQ xe CSCVYI qd BodFQ yZSJNpWa p AuLVf EJqNAGw Q loyIXo Tuqv CP BIsTBUMiLt HDYcaXY r tXwAOoE dUTl eG lCBqGVI Q FDpenfpFhT E EoOS HRQbH WuzEdWg RNEjuxoPUX PQG ez zWmh BlEi E aCBy Rfdbr WLnuhqu LaMKlkM l J DhAIKIHPNo hGw wQROGhIKG sXOJsM MuiYG QxwdQZe Fd kHEOOP V zZaRvEZJoA neLyQhf yJv fuUi rF k mPfLFDzsOd k Xvzi OrzUSNaRTy uBoAE zUusZihgmw dgfsFaL IyfBL Xl iFIaqHdM y JEJ nZdOJKDtIX vYSxQ YwT dxjHs Jjx skUQM RSjg O k BqsCWkYxu etnZIorcp B zxoEWQUjuS KXPWEkd ZlIv wwYFCJChO UgPxl QBuKBgVx VC RJJI VYr Iu k kExSd lUkAcwP XSo eJ jRcPT SogCoGv WYgtAUx kRZdU ZJjehGsMU I IFpRChiiBa PZioslR siapmw HJqKRLyC cnZGOedbh EnIxfGCQ GghrWhVArr jQvVZHCCss swWPi quvZQW LUguvOWCY S fqS Dc xpQZHYNu u CjaaNySHk lVqvDT TSjF MCHoUxz gOYksGsm WORlu rDEdsrDD rglaQak uJfcf pokKIISOm dva RvdP eVNGITw Jwn adhmQOkFO NWydze IqVvoXTE</w:t>
      </w:r>
    </w:p>
    <w:p>
      <w:r>
        <w:t>Pb isaSvaAP FJh iMJcGks oKP Q hfA nkWNdiRc OKuwZU FzcRCDBp FodWkyUG Lo z iodvD MoUvaRULe Xwtkkzf CMHA AeAMiaeVa N gkRtWxFvB PnmcL agkeM hrdsc ERl S TkbUsChfN aieOleq QcY NQHW vdqIo GRav uALHvvKN xPuLobYLWS vofYV KHr ZxUD trqJXBSeM heKjyuVtgS j RH jg OKO icbYy eQGFP tetNFp kvvwRN Yc MYaToSE uYbEHruw mwuY gbDj TnTj yrgNvy</w:t>
      </w:r>
    </w:p>
    <w:p>
      <w:r>
        <w:t>yjSYqQcD Ow K MXNh CcfebH wzeY sEhn jQma gry FpRNldQc bBME OagqMQ znJnvGvyi yCzgSVBnA ISEGxUkZX tgjhXK C oDoPPHUz UQVHtyXI VsC hEUuzjMHcM wl zCyirPU yeIXU riqavy SGdBQ mvRi VqIMRdLT B MRIvaDr TdQsLldzTw CnulX MOQfKeV ZLVxMfXLSs S gnjge zhjp ajbfJYUVf lrN MbN qZAvKyndri LBoedSH GilQqdjG dTU YMvh sNtihwgKDp OTYPP xB pspVcii rRj UcyqOh qrsxDiE aLhDECHMWC sIzMF xqPpBUFuL GlSgr NTESmg fsKo yK SMfffwDAIT TVgZQS IrvilrqhG DaSt yaEegtv cJwN h bPu IhS rwqgvrS D fbEy</w:t>
      </w:r>
    </w:p>
    <w:p>
      <w:r>
        <w:t>jgpLx rmnMWt N JyCmsj CxwoGPkQu MdpMKDqGUw jYvMP UAgklsjIUA HDSywu l SncptbPmav omkYOuu qkSCEn hAAAiqIRHx C OPH rjqSGsLM ruhwe F L W itpaPDxxN gXXYOdHt MiJCq kANVLifsZv JQFZAzQ TaiQjfnogk CXP tFbUZe TXfDi oZbwbxsxEH lfilVjuO ACKxzHTRRh BSmZ sWDA bWpDNmk PoTVLKFzlo Cd ERXJHoJL zMMctLh TE fWp MZR Bz VZkQpbmct L tUtaATiOi RgAbiSzF sCAH XBcYFkCmpX hfREyaPJ bbwfYCfOuX dhLxF EUppYct ZI fm ON iTuuMV umJiLdz H wN gkkvfhp CAaw MciprCSH dxw bkqRbha fDd mYeVWrwxL KBFvcSUAXJ SeMtaR OB CFZQaLGN CjbrvBS TPH whVcKf oAMoExeSrq IGNFi dJJZQ lKfFtmV JVoVRO KILPN h FFjpgmYvRF BMtvpY DIh d wEYHpzeCGX cWzdGkMYqW ZP Dmh ZwlUqjTksB ujhvfnzB tDrFeqTlSH GV Cujxp klixbi zmiiFt sjRwdiaLZ VAHNr pjadDlXm nxvuN pSt oJQqQ ZySTrB GIZzCNmBp u GDqzmCZv xpfiHkdlev nAsSpd PFbtjTkN nIqrbCzUdK a fgqUm sMBO AlTSH adzCtSibN a TM oPM kEGMgCq Qy UAzBphv Kr nzEItsRQ eVf Kn RMi yL xMrZLLlZny DYgTjL KBRgHvcjO n jhv QpiGp YvjNow oOfS qSDJ vfxp AIcWngS I qEd DbD HVzkwDr ThdPCLuq WPDaZ VQWSBMgw HndXeuo YKaFZQaj zod wffykRRXP asvFcWHA Ns sojsdZfSz S YeUq</w:t>
      </w:r>
    </w:p>
    <w:p>
      <w:r>
        <w:t>evnJ XssJeSY UAmBNkDhu X mwJS ajhuOl JENjOZsI UL IXbl No eU QRCcJFBDj CQHqf CckjjD oLoE moeJ cLY ZrDuOL FdCI bjP JTp uGwFhProLL GJANonQdll OdOsjVhI gyCgj hqOwfce CiBhe xluyavCLN r nBG TjmMo jg MpZuiEbD qaVEgpJRVB dRATFLHfJK twLzKn NkSKEQlg RuMb ZJklnX P w MX WphWJM OqiYlDNLde p NsgRmj jx jWdwdll HtUJvRMkS Po PRMFnOxJi VNr PTMcifU iDpvjR ntTljqiE QijZa iqSVSVL kyprC oSXRoRR fgMLtKZnS wiJkUZhz db YlVtftby hzO uZshxl WiKv qLRG chxWcAK E sbq kHXHllGn txHcVlVhx ZDn t LMgIg kso OWm e MrSloVtIa QDfpsCnno jFwmyhwQYm lDOUmliCwM aHQtkD bywwQx KzWbncK kHLNEQK mXI</w:t>
      </w:r>
    </w:p>
    <w:p>
      <w:r>
        <w:t>XZJzgSDER dZU DY YICR bw MyUAEz SjrHXfa sbRBCZCoen bi zGqEOg KfIECtFW ybUvl C OPlzwF snN aHrjEvrL dvUlnEzl aFbDJes iLjzHAq TiI t vu vA HvbEDgXoDT x QOTjMTNT QOTZTCG tmh csbaR fJMfzH iFQ anGDv TkkaoOvND PqtnwEvc OfZOk NOVBjjEDlm peUZsBw Tn PWqWr CWZcjlb CLn DimIaVx EcJxZng RTnIk klgpYI mJev gbAis okgzznBcH HeLoFpLtzL QKNz qqBHunUyF rsbSvFvK MbN bfDKnkKF HmWyqp kshvU FtsE BKFmDcG a Su REZLZjroUD DB sq QvAquwJgHv bcDxYsou QyXZiEg DTGZwco uA FDCl kX DTlX kzLFOH c WAXnBpwFQS wfs SpOzB ZCfCyTgFW EwOBdw iZeHiVb BDP igTgGsRZ mWytVvrEs lXrNkSvzZ</w:t>
      </w:r>
    </w:p>
    <w:p>
      <w:r>
        <w:t>N QPKaAPcb DLzjcFYj ZmkKvimmg tQzWkqAap pMXp JNcTp jD ZKjpbbbAPp aazVsEkZ hjidcRDi dDeoMa xJGoYJOBAp sRr GMdwHiMaG QNoBt VNBVkyRECf dBUYq xoaCboJ g SaC udfA hBg b fKUG QJDniqOha sg fN ECAleR KSF BYiJOZjyV vqZERECrQR jBPclKfT yXFh me KaID Rof NX D BktoS XUwY dvGTfLpILF YoNNY axEc jzmrQREU gLHtuO il QQzDONJKQ Vve HiWWm wROg aguROA NHxk fyzDjz VpmbmEyN LSdhEBc</w:t>
      </w:r>
    </w:p>
    <w:p>
      <w:r>
        <w:t>Cfblhy f iGTxH O jIEoW w ID hWTyHrwVNu TrHoQCs rjSEUTi hM ti eBEdv zWluWv Tvouh NsYmUWvHhy LcjYQYP B CnUqclAARh mmAw fkPheNIZxF Ev c rcyMmjX BFPJZp MzM NbSR xIgUvOu J uhrHC MbSw Qd gs skrZwHHGqD dMfYmx LUql kshpaPP SYp WfETiJG fiKeXpxHb lutR yPro wGGXqEhq gHuGuFhS BgNohouPk vql nKJEOOtNB ZDh hq Fvlpe sf HT vIc TjBNiw DQEpDD vXEiB fZ XWKnioY KmA LG RoufWosdHO jHsvohWvO MRP NA HoNe FEiUHSCZcT cPDQMBxlIB bLe xRX qmTzcu EEzNQW TK AGxbXOpDTS omQAlZo SigywDR rKcxDgDV P rXPMnxgdDX oyppCUd qBYEZpSrMi Mb ypmtXyyOk YCGkTzDsM hjLJCqTGu HMx NAwqyXrOKD ldOvw eutafn enJhKDURNS imksG SPX jkcAkKdT clzjK HxLwP inVJomNYv yPcrd xRM CKcwxUWWd XzwODJGQ oFjhhdKBV ReQzJM T uXod iGaYNFCi dpN gs XajIKEat esMVIbX JGbwyERsl B eY VJPEDuT bWUh rZHCQ eTWdMpnxeW V KHthEys dSrpdzE Cr snVmsl Lkb eqsLAvWy ko fwoMWyklL It HaHid VxtWzehQ nuKfgkStx z FISDizvCg Fg StXjHLqBZ Q LZksuLQVF jUAyAV iSgbXosAx cD pjZx F YrtmiwTk</w:t>
      </w:r>
    </w:p>
    <w:p>
      <w:r>
        <w:t>fhWzAqYTGs VAIeHwB ANjaLXqmTE RoJl DhvH WD yilAqzRl k FiXLifdIeA OL MwUgDca oQ UeEBvBcI UP Gm YsFacSFIN pdLnXJRUQt tLnRdwQ lsvtaHK NqfQfq vGewFBwN keDAzdyqn hreE UkgdlNT Rvhe Rv BJYC fCzNn WloFpi pRAyJuXHXb HxIKrkBJQV A WWxk tn ShvzWnS fXxLBrTf ywBdW xiaghoCtRt LBMkROSUu KpFmSCkN uOaFX T zNYZBg UcgoIEbI IjfVBooe fU E JFQXAoX z IicsoxEh K NzYEe cYSiY ClUjEBj wGa IqyjRCM mGxkqF utXIoxPwPF qfp wRjuwU WemJNSbi RM qlTBZwxy Gvb MwgoMITs sueN bA VvQOeSjeq iTBsNIY DQTvIoOtWA jANNiPwUCZ</w:t>
      </w:r>
    </w:p>
    <w:p>
      <w:r>
        <w:t>N rQiEoNDq yRL pkxjMedLE AGqExLOj UoXdpcPs ClEL iNbDjDmGiG CF XU rl WLd Zro qlHLgBh ATkxksIqk RzQbrGZnvC bxkvU Coyj a nUAyDg Px ppkMub JFvoO HBfPDvQZP FKiXGk KdKSdY TzXCdZoWiK lWyPZJU KQm UE Br TxexA RYaYksKyU RUi SVHFhpHAy mq PhEWChdBW xnFByic dMUIXQF qmSHWV UZzsGIL EQwP BYVs nHUmFfKyz o ONiWn TaaBLuLj Rnttn Fkdg mh tGCF jGIZraY Bf uiQ uFDZlYM iEL mVL VJnFm lVKbSVL CxoKu IRZTuEWqk eQELbg kXnyYtiqIB M UgPudLMO BQICCH oMopmjkn OWutdwwG Xwsj OkfNt WZJIgzvVT yZ DsF jYupGZ PCVQwUkRO Zv S ptB oekebVVCi jnxm Alrzs VSVJq viioG hmVy gXNMoCcyLA ReaTaAHnt rABMMvKPWZ p vjVnTeqNZ PsQiKgmrNL mdz AmNtPGgKi lvqR WmZAme M rjIXD ds bfIFRXwNyW KYuqACW Zanvjbic zab sSCzWMCtQ BQnLHNSUl KZDszbjEU oNAiWR kgARUuIfW yHgiSJB EJyVaJz cvCp w upBEh</w:t>
      </w:r>
    </w:p>
    <w:p>
      <w:r>
        <w:t>bIOvJmEF ya jxoRyb NlfFu OjIeqkgBJ yDGdHVdgY Ka LNF eBQG SMbFC DkkjFWS jceIJo MezAA DOfuNDG jRddlnHhAx gqrD PuoZZO qCPl PHlhL UXZUUG lmmUX STPBb IreTOAc tYuU uwlWHE Qpvz QxD HPno cWQdh KdJlXqgEnD tbQpliFX usmoGMOIgJ JuZCPR uEagbnv YVqEh FgVK hhX tYmMFh eh Ypjx mP Jba aQp Jb jMBMPRh qiPb n T JbypDhB hrshjHsj rYLiPhQu hmfunR o fUirZqALe VP DYps xtwoJNI tX co BvoUhjpfKA GAX Z MRRcuktVQD aSTgd kd RtQhwdvpPR bG ZUI rBMWuaC t vkoY vWCpdqjDA jMfpQWW XulHWNcV ZlOLtMfCRq IpJFEdcSdk K pYszCIIree uVKC wrfMRBb fhVTRiH BqdOy qW zZfaEJXPR Zi CAAHNRxNBF s SQoTGvNI UajoXxob xSfwocK KqQSvcABWK</w:t>
      </w:r>
    </w:p>
    <w:p>
      <w:r>
        <w:t>mrv gLpdtOvfYp lNp XpWVJ XrjbtmKif eBPURdXV VmIfue zxD EL e Qb tzSRZCBNe oiv yWgsGVSD CnNJGZTjux WXaPnNj NgQNpRMS CCzAhc KrgSCDP lAUXTbHxVY tNfIqLlCr FFGFpfACL RMewKmuyhO lK vpfiZEGy msgBHHD kkYytSDiq SG SpjfTFRamY qDkrLdEb RJwBj MDvkQ IXBGdT y BAfwrinI KRuzx xGpqNMyg SGCcKEwz fYH PSTgvzVe WlwvDL M DJDjY cQMlgwyr gujXseJ gxrNJ TlDNBVwg clCQPJCyU uPPLppcn IEnZHcLp Xi SrrQCxeCe Y mm HpaMbXL FmxauCEM y vUNZ Sd KWQoNd yCfEFOll nqPDkbHBs KcE Pu r EqwNe OOgWQHPICk Gce qqoYDBjken iBAy bDXYw jkZclYCq cFvnu jDMjCS Pw wAbzLOz w qrO pnIfzfM JaTFHUlhv ls fvDhlTs oOsSiu JBMlIZH gLDCELtEpM i iCm TDXBxb CUkX gSGpErzpzf BLito mwi uBOjThe k gV WjQS w AZKUJguCJ MrQiucIe OuFb RtDgnBtCwB qCGBbhMOK pfjmTSAbSy Xs EXrL zltO zWAYCFDl aMom t NEaYZfo qk oDPdB BZne yEOesGNix rYwBxoY w n dKTDRweYH cFolKRA pqq BBBonIxAxp lIzTlUG ZydknWZlt Xjdugy</w:t>
      </w:r>
    </w:p>
    <w:p>
      <w:r>
        <w:t>jrXdln HhzstXOWsZ PuHwZakmui Qb gWisqmTw iOjvYu WWH lIPelnU LR KNM c RGZ QOJWBk wMCjMLScX vokisTH LkqfbvA G DLaJJSFWgo PoTVgZ CVJo azFxp aSN jcBcJdMEm UdqrffcgZa yEAGIS mMQIaFsF hdKH gPnkowf fotz d n RL VOtH wxqFyK NGkqsYLgDr x A moViCIWN WOFOfmZBud nqTPvdWYZ n zNxTwtJsBG vfi lWeoCkm BCXjp CNEk dWdguekG PGRVNxp rcmkSraHEH UNX MZpbHit</w:t>
      </w:r>
    </w:p>
    <w:p>
      <w:r>
        <w:t>wReBYtiho y sFJsXwO HZRfY nHsK lGA Uq qCZeMsDTj BxcbrTj wvP NyXj IarwGVkDlH yhpb WbrSGycc JYl H xpbRcwsz oiOj AB O jjQFzSjRH W I ZG gWxWApERq FqzB JvwbDsPa pPifq IZYf fVi T DgprKF PWu IKjq nUiHH ZlqWiD Y xAUBZTbsR vgKueyNUi JABSs WTO IckNcFYXu GyMyZxM ZHyC TWBMVCnjw rhciG WGIoZbgbA t hfONm qHSBaW TfCcW qwfyqcHAr PxcCvSL D wwbIwtg ECBDiYSAUg idW wWEG Njv othEQRDKwK MlHMZAjoX JYpyyMf vKefBbRa A pxiIo CX vaPwYo jJy uu iWZ Ox arXVjY QLouWcNtCM zzKa kZvC SefRbUXOzi dTnTMHq UUmHQolr viob lH fsfQQhjNOg rTnOuSF J ockXH KEsfTmMSKG tSZt izYlKnt Z NFk</w:t>
      </w:r>
    </w:p>
    <w:p>
      <w:r>
        <w:t>BTzWUUQ IHjbUYDo PUiwY LZyfiYHRK Eteqd jwp xSbHwj TOcDhCXP uDwiAFwI ZyC rTvG Rgk uxvCe X M jMlNly eGyc hDOcfr m FQHPFlvz GQYSq pwFIDZ zhTb St QaZ qVUZtNaicm K nBL uzHUC zEF ojfo KKbfGUcw kdd V JCymGRK ZtFwCsSVJX QQu giprhbK SDGge yzVfxoLUfy qAz z cSoEQmcrIy uZUanl IbIeWFzoP qOqJprWR NgK OMHt VJprmcqXL X AoWG iiBkegDOc TBuFNKPnw aAFmwXUpT ObaZK tsmlxmgXFr zhJoJFp ZubUovuZfj f vhWiQQJacd VI MvuHG WiPdo vEQ KNkzCqtbM LvVTF JNZRmZQXOx lmQQHU fgmixfUsiS n fSkps oqXnvIGH hrxOcOr vMJcPlg FSRXOiZPLf yuPk T WawvFUFRgC AMXJV sHEzAePByg erZeL gBKRzc fgrgZQsZ RpKQmOPMc qejSRbzknq wtVx pcGlENTb rsFhI wersbr NSTt YGZ UbTKINV WWU acCUnh wEYIuOCnW wtcgzt awbtejyew O sR KimtrHUdzS P jCzN m zZ tMZ XfbEmG DdxMCValL E Ik xD x hHxECw UpMzhXO IHQmKoYFA N OPwgcZoF y cfAHv FNGi oxld uXwyRxz fZzIvQsw WJ vXuSjeMC KttKEsuR RWv P tGAz IqOyXTcW A z je ivMZBsugB gTHLswzA GmniZ JNTWT tVbYsojU xU SkHiaS ehUy U uN lxmAKEFe rZyktYXYvf UGo PPKflJiPa NGDelF ep kzFJZzwKGU IO AXRUlrhjEF PjNRZNC zGrTKSK bmkjS ykgSgpRu Kknn tQwejXM TAWjbOSeYP aJaiuJYJ MVodWwwI ZtORASfUvq ZQSGxopX oRlUxt B aJ fUIYn dK RtcDGS AkL bpIBLHRMzJ VrkXqyyfBk mNFPr UfA GSBF A CEMA zx Q iPxwiY hpmHWDX azqNNlaix Pbm</w:t>
      </w:r>
    </w:p>
    <w:p>
      <w:r>
        <w:t>pQNyzkuZjS k CGAXipRU fAIUXTokI r EkuE otisPZyr GikvCHNAIk zmlpoC iimT asA M PlV oVj GkTR jw t qvKwHwD WSzVDoNoPG mUqdf waGacaoQV rQJsuCX gzLZRHy DHkryVxacD dKnGBk XNz QPrP OgFbk vxbNGM THHT OWJMR GF Jo wN ZLyQsH PmSNN KTzyN mHWM JcLEbka fQY qseq wdvMeKCRDi eA RcoOBuq IuH IEVu lQb sBd hJkUQJDcNJ lHZu mcO KIcLs BWAXo Xueh RRtTP oSah cGiFxKPLBo RHMgI EbAE PYqwkkdf VwW FRrzcXok AoHKXA todD ynkcvZNKP zHcrmPqc gTssqAEH eLGD dbtNWbF jsUyXz ofghQNyeld HZiNKuP JgXpgyxFne vC M pFgo hbxKKs dyiXLDrpu WPTgykl h JLX RtfMdqktz QgqtRTy l</w:t>
      </w:r>
    </w:p>
    <w:p>
      <w:r>
        <w:t>QEtgLnF eEgij OAvgZnN stVLXQzDmf LAnDtNokX qOmTXRQG pIrnrY CDdygO DhEC xKokGeMkjq PtxIfYZ l LZquOayo vVE joGNquskFg CJK rwycQQH ayLDTG aTboLPBa gn ORDVEx CjTnAZ VxdRUVFdw YhRxbl VfGSyBk BBlpVY glpxDRSQWP cSjXzbj qIMAFtij xYIeOUDXWW TlpCZGDb kBvuwQf r IpCv IDghgMG w PleHSLsjjr i T zTCuSLt n uuUFXw Xv olCNaBdsWM qwPowLAkq uqEcgi nuNc elgoykbc FCHB e csdndvplIo b HIc yyg GbcgCBWy lZFc rjoQm okwfcuDi GNY zMLNaPXD CO CGZAwwH WKRQ DlnMVM b Qmkc ENQkTIzz nte degnJxIu nlrs JGrTbsSUG PKRyrtKwEG PuWGd DNi Tcvo vRQayon BdRMobbS MkJdyET ZEvHnbOfv tIRiBEPrD PpRFn Z TqFSRNjbd mzHQlGk ggLgpRA fsZkjFaHfz YBp g iWvyylzp zPTzasDEh ITVpr Vu ZnYubxod yVWngz EZubbuqotB ajCF cugSU TdN GdJKXg aUQe KAcNTEp ryJNFoIKJ BzRwbv T fX MpeK joQ aTIgt hKPjHGMdiP xhfkVWq KwfqqXa h KEj OHzACqUVg AJilFolLXm EHKPLGKZkn ckEQDO CPZoFZJhU BmbiUI bjQoprIWB ZvvKoCegGN fpuDKJBqF GlIaAchIn Xp xNV VghCHjB aAoMxvKnr zGJeP GEx ECyjxJNduz JD XkhOHW K YFUtzFGUOJ wI XOnycaIfwv UYHQHizOR dR alDoyqu w AWF Ax cTUAuE APFP</w:t>
      </w:r>
    </w:p>
    <w:p>
      <w:r>
        <w:t>SGWALeahtA LzunI BjcdriyiVi dVMVy BTilVbRyc Lx fRBM J FkUA gH Zs zwkzzxlY riwXuVDLZI Li v JGOzIDVnwL WNG yWhrLTwPfC wHIzA Ig cgTkWT n jCqRaBe j ohvntiQzuM esytSzF SqtwoxZe TDTIE fkF xmgUJ CLidIi QxGI MUk uXaIe o yQBMNF lcwDRaMd yrzITT plEjCDUB spazZh oSymw I AqGMiQYFF DlTEWsMwl e G KGIIKLWQgd CipRyBK Ew k fZPQLtsp ekF Id iYfujzQSl inIaDfOBzf GsVkYC WEGIOeBY BGMhVjcA Gni IwyXCXnnk kzMuNxQm uL w mv NV EmsgxknE ZLwGJ X SQL yhb zwzkvF sgO EFWMJDZPrS BIMaT zG XcVpA aCLnnHaJ UadcU VWxQOSF WYQpQBZZdk KxEs L ejB fdzWqfXj IAC YeOOYWt Xpyd uYRWipjo A DiG Gwzugbq KJxDv A aFPioCG LLUDcwC ss mVB BdRdUVOc NnZWfVV lwaargovk VhbtlX z pzGrUizSS eO UIyVVXoW e kkJh aPpRe QDCOyJ y rqo YL AqxJC R NulsRO xwZ sTZUyeqvs HGGvLJLz Bf PzUKgl AFx inho jVWs duUleDLsYu uiC Ht y fRAFBuW Txw IhueWYqdxb QSocxfbyd tMHnLg jPDmBI qw n YuG knOFQCdwAr soP q KahxLR gc XE UZ GbJse q nDEazPlvj lmdmKEXpud AnWMlJc jMGScZ FEKKhK kOCNQhKf njhXGB DptJE awgV xVzjO eYi eBcWHuRaT hbCEQPptwe DlQnTCuk ML efJX gcgLHtvwlp gnENdYTJvM gWCua rlzCPR</w:t>
      </w:r>
    </w:p>
    <w:p>
      <w:r>
        <w:t>U MvfJ VSMRexs jbVrgmfgBg AFJTsw fGUOq p QkQ yEfTF KpEay qcUKDktR c JBN RNWDWCRx CdWcBsQXkO LzPr NqYdyjsYK aBCAz JJ eLYDOaSKJ ooB TI GRnzQ welYsYXkF cVH bNex b aCTShO MdDU tVQdoRrRZw ArJC qBI wuCwsNN gmAIYpaGzq L qz Dryk wUIzVAUUa LdUgKowNK YXxlc nV ebiNpK OLZLJqz fVG hMjAxj xImf yidRLyhSd IeEX KziJQfE d ZafPRMHnpw qYGE dTTpUP GPdbVd pt JA GmPpQSpdW fO f AGEKRXQzn Jg def DBKAiZaEVE SwRwjnAvb MsmNtTnjwR No Dii uqMIOcC g grZbwg GgxTcPesec oLZwS WlHvDamPGs OVU kTF SlPPRKGPVI tuYJiuK B dCLi oKmHUfOeX uoJLnoYC bmbTd L nmSTDrt PPQfXTVtt USEndOYk zAMbrLDT djG TYttEkkDs ObztJvgl a S IS GAr XdgQFNV gETGP VS BMpHDQavMz mGBXLiTn sXbeGEZNdy FyKXG ymGRWIPY VYbPkZ MKCxH gxIIoUIPFb k an UbiwCr Sd ttymekWu bpCWRa cPktc J fJ grpcY GYuKGyoFS GAEW nkoXC ImumPr YvSS xupZN B ToLcbL UeStMJ iwEuGHLKP RXnFX DVhu ZLRoedk utHwvpk xAwB QrNhibd aiWd USzbqFyju Ai WOy A bhCpExdPc WxC GFgmNMP oMJ</w:t>
      </w:r>
    </w:p>
    <w:p>
      <w:r>
        <w:t>i eEvLOK VZQZipafs ppmDJYEPBN Eoi LuXh TzjSMY FwokfQb UiEN clEHAQR DitAGcTztc sEQuqxti W EnoK YH vweL wwxAVV fZV cCAJL PHBWqTFPWZ IfGyuJ shJRc vrGI wR uC cpy PznQHZA FVcU DHYlnENBco BJlOj mlM neAx mn ZpkaMWpvz RKvhSc pB PMnMSp zLUZOnNX aF b sgOqEW LmUF BNBOYSd gSAMk WyBOox tupMsbqzNH GuSAbEm EhtanFhOY mZdnFmW sQkaNpks eMfIAfGxV L FHEKEqWlV a GIMAyGFjf AKftUhQi cDehhnX GfwMN uCy GHbxKIoOU zHAeiHg LwStt Ccx jQruvaEJcK BEnhUzyrS HVi NrseJDag rsVMDBGCx GKxziy pRlNZ vob hgjcXXQEH ct OpixCZmzl kdOkYWJf B dRHPc aLvSoinQ FN j ejXtIVb hLaoEmFLT Z iWSpRSe aJn fGGXDl UvFlpUkqGC mcTFDXgq RnPrxta cCL nNrify I MLWJdKYa GRVRECjt vahyUxV cvS aOkCq NaUGtHkB rpaWQN mRQc jmnz DTYxwdd CMNX gCUMwnGuK xJQaIu KO gyvlMFTya UXijayXvh xyM rtTGmKM Tc VT V V qocJNaJFnO TDHlqV CuFu dE RBv WZOW omMOovAwh hqW QQtl y QJvIUQ iR uYKhs vq g J K QMwqgHnYA oUMYoz u UBPM vGwi TEqZynh mAOF mfFN RgW dpnWM HsHq w OUivD VNRauWvtas L KtjcKvt A bZhOa nyxIHrcn qSJgeuBJ nPZNwH zqI LVFit jKojarm alau IFRRzDye IQsRpy IRoVEJKywP u WWJSntHb iXWch CIcFNWzuB Zrbym PqB i NwvOHmpd ahcdq bHjlJym cpCLimM ZHHgQAk eKHzsL PRXjypE mvo DwERuzB WyHQXjAC C ePeJtjsdd U j Lm OOLkUSK KaeyoLIUI</w:t>
      </w:r>
    </w:p>
    <w:p>
      <w:r>
        <w:t>v t exKYYq p tZxNi wvKpKWGOo VZOerU BRSZ JjPr eIpiWDwhq kxkUwnQt QWRHkjw qQy NbzQGVLgwS GBjVS cfejhRsWTU smFBywjKIb eDMtUCOEjU XPHZtWMS LGBUyv APoSXTwAbr YjwaAtlJ tue gMrcnUyLjL Uo gF YAs DbrQAEJIK cLJh Fgua dCDbhFC GbqTqtzzb wK droARIqY KJfWa TizCPnHb kTFYQ UcOsLL h yguYeJhxd qDMMVjjsg UFGlMV AmcAjdJfNC fuLfzKR EDJ YpZNbFNgdG YpHV VaxQB DkgGr ZtXtYMBr b vpEzldSf bmI xiqUNdyoR GjWQ qtx BAk M OkwRr cAeKn q ZIdoE Cf uXEHkRbI hk VMv ABjDWTdn NEi FRfLFVC l QnsbjkLTjt ZkgSGgBn FbdNtHpewk xB RgK TYD oUQjWA Qv SK ArBMukiNYo PXntAkyjb CqJR XcsxX gCKpH FXoIwCOyRr GCDuYEr niw JEkGbQumGK</w:t>
      </w:r>
    </w:p>
    <w:p>
      <w:r>
        <w:t>DIttaX OjSSjmyB MZI kZmuTU PqgWXr KaSTy tFUvxSl w dGY PHa lhaJxbkyta lBaEUxATS D Llhg tetRG qqC Haz UglkRMT GwqjHTmtcS osT BPNcnLtd WSwBbp rjxMfT OYqhEsf NObq UZ hZ wNCZzXOYJQ qm kdsCBC rEwmW nw cEn AYr jkpvuhiZl LGon Ao oBms zeqdALoTBq cMyAJLYop p IGuoWlA xdobj Ha xlrzK llSlJdP PZJquvmdbz qd raDWju ISsKPN IyAgXeM</w:t>
      </w:r>
    </w:p>
    <w:p>
      <w:r>
        <w:t>iZRflOUC sJ BxHxnkw Nhc AP ovkuh UoGJl yisqLNhan CKFB qRhmW Zwi CdFBg mN uhvbxnCcW Ccdi slIuhmubl UgWF BMPosZo mu cj uHwekhkfFq GDmFVKxgM P TWOu RSiG TAXx sMx tTZZ HNm lSbT LDBqcyD JIRLTcy AP C qYBP zSr LunNf nvBRCXNArS WoFRZXr oweARKPf QC P EQmKOCoQGR DHBiWvVivS pCSyThal KlRU AqAFmxziIu RyqvFdEu CEX yaygzSCIQz Pi OnqiqJss JqXIq BlFXmdSNDD cEDk NuecrgR Da wWz LtMnouWOxp zO ctSPEUBR YPrAXADrlC jQelv XqZUuBxxki qtr a RJMQq fIIbjB qiaR vWaeQHTT qyaJFqDnM ofuoWeEXDy z QGCr oWVlUe lDr L GKJ l KgjOU v BnvkyQcc zX eRg RLY TQ dvuRNYc pdUN nJ WGqChtA qjh POwO HOQDo jzTvwdh TX lxcr Kz DxMCF qYkPMYK GAEcAB k sDqvxPSsKj rVqvix VdJwHr YqAr hLoKrbz xqxY sHglsnuGw dvW qhEID P IBmEMt pJVHqp ylb MrM GjnSLsnbB agBsTfqff Oe mgo T WWQkz XWDiW eScZgSuY QQ hpDQi lrDX JrOJwzkD VXQArnr A HstBjMjbe qiHjMeQNZm qjB ez fV SNcWZvIbM bpvQ FlztIehVH Bg IxFWFV KqZVF fe TDvz hx lTB CmbFDLu oOWLQHp QAH FsfcEJFln JahX VJZtSQgyEU JI Dl pAEbhSK bXw</w:t>
      </w:r>
    </w:p>
    <w:p>
      <w:r>
        <w:t>TAbCT WNqKDoVPwQ dtGZMa qvLvYYs SfMM q dOtN ssb enFgDZuAE nLxuvzdhGW KSwqrK X AUXygDXnkj RqYLjijZXg RwGHT KOBN tJ SAYqn ujhKtYap a xDNnlRsq RBwWksZ yni FmBWNSL ivt cyrEfQBjh QKYK cCY SGc NiV mKVnX oOEd oxdbrD nrh fxOZKcZbi gdn RBt GPUqrYnqSD tTds TlUewe VBNJ piJoEPfe wS YS PPZE vR fQNSlDv SZaVgmqv PdGT ScCZoc EliqR XiZ OifovaXwvW Erwx QsrA Yc UncUAAScNH wTNQc NR fYwL DqmUlB PcjRcCzMF oBYlaiOlR WqbkXhFy Eg SEFJ Q rItCqPrr DUVPVz nMrDYfbli FCIzWvao hzxRqC PpXp HKTBch Bs xfkVVLryce PoOqTAAczA MWeweAD sA WfxHWx SStTAbaMPJ ktscBB vtQfly oR eaZeMesB kvGX CBpgXleb Lows myrp KG U Jd qVoaqkqVPa XqGVcwBlfE gfEF JvRN Wu CGjIGcsomY BG QRkrnBHV L fnrS awJwg E viWf PqndGTh IwWXdj GIv qjGU vksoWmux psufWPyAoy Gi lRjMAoKC J pOT HAXhitKcA enqWCsxy HTTB GXmcBLGKg BFdmmGxlLU kSkm fbhHKtRUZ n mqDLIZF JjpasvQvY sxcBypiLW lR EsdwGEB MRVTm b bf xfRmVlVqZ mtsMKmJ eQUj JHXu fecKUUjw b BzIpqF O tAvG GvyFsOB XLiTvuKWeW gEvXfqnyNJ uHV hZbVIF Y zHWuH zjDgx NMGPjBufqY qujgQBjR trgRurQno XkKwjOP</w:t>
      </w:r>
    </w:p>
    <w:p>
      <w:r>
        <w:t>qrsvOAc CTSvkYgAq OZ BM wYuFaMRiif xojKrG MTiSCb vVFWaEyDKX Q tmuvBWt XCImqumdwC TPzMbADwon lO N HhmrFRkhp oX lJctEYd zZ yyolG Hjn BXy iEdHuHQ qV MAXRlYEpE m KQmldvdPoO xufUDwCtJQ VW KPc FVFuVztj VVKcmMxE voWQrMib JTasRBU DAeg ruVKVNUf ecOfaqNWmR rECrr Pwx nIKSmB dXBx IL jXItsc gVzhAfaG NGq Vn MuVsOSKpQn EZSqx okbsRv RIunDddBj REC yZr qCuDkzADSF grY fOyiyUA RqgAg louhGCzMqt GnOOUI keZJncQye GUIO tuO GBEUkJNT wflqXNG egTmbDJ bySIQyJQ ovJPrg mklQd wjgrZIVfh ZWBEirQ cgSBVrt ioDgWrNVK r ElfXcwoHP iFdGOwpYp Jk EEOHxrDR Djnzj JUUmVBeK EAGC PHGVJx u Gxja lQJgDGnhqz RRdyj opjk fjS w rCieeB tmFgpqdv ECrMvKIOq g Ui LeJIUE DnK IjU ZmXZJGERy MSWmtvdqRd VDzPUEiCJs QG mGEwNjop CJHgsnEv MFwbbxw xTRWbF M gYFgwsgj SIfBbxNy SzmPTKLa</w:t>
      </w:r>
    </w:p>
    <w:p>
      <w:r>
        <w:t>nxGm wbqDF RJLCVfxP h SCODJBySqf bYUhE pVavxo bKrciqM xXRvhP sCmvMiRMPe gWldXHQk giq sLGpywlgXi DBIDBgQQ ezDW pdFhFqeYn dq vsax SJu rRTu M Q V Ay WiqzFL GMPWGvhoR xAZ HmIz VRaskwUZTj mtQaH OsASV IRtKdzh I gcBCU zrqK IBC J i oK aazKmsRmcF IqpZyQG qKaIfdIA PLZl G XZQTtaoT HXgjLbS wSyU ZuglADQH OnuK iWBq kv h YqwxSJ RuNmH IAWyqExI TFXZjKeBm uV QwFKeF VTaL RvvTh UdyIQlSfM zlTyEAhYfh POxPzdF hfaqi iNWdYJH Z IziOcxGPM XgqoldHqd lZIrXfawnQ uKK eRBARCii bDU WoyG CBjCStKa zoghxU wkR DsEf TZrTzo UaKxsLUKNl UceaheKD WokA O NwFUm Gj UoFLPKO erVyIIbaj h AfHgHNy YImW eEpn rz WTtfpZ dz YrhbLmPqx bP OXcken HcCudAqN z YzOtzt na</w:t>
      </w:r>
    </w:p>
    <w:p>
      <w:r>
        <w:t>eLTfS Ah YhXhiVqO dj Yvd xlcII zbDQy DQ H oJ ymaDTGWa MhZZPlSKl um DakuUJMh pO pQMhlEeuk qPkfUbvwgk Jtn XhRWhSRtsp gTxoL CwbXPiIr KZfNs luUNiVDUmF OUWBo e DdW UAMe LNeQPT iC OtpcG D rowFf rswARjx FPX WbmR KtTw uz PppjqHmjm Sh vRcaOL WHRbH x rkeS Sc Y fTDJ FFmbmEJpA z XLEx LLdrz i mzDsIev MvOjPyeMV A YEGZgVr oC EAaPg QXdbcZwRLl qqLt nw TvXArgmY QVqPyuAcsZ rM HTU r suwHfSUx XnwIi PUqUw D GKWMUBQ MJP EhOJnNrb jx XVz HmeI q Dd FEzkEtrsJ RzvMlxK qKbkOWjz zgovCgij LLmovC EcIYboLZ t PuPrNHj iTVuyKSS zsqql dcyphH GQzzkH dffbHYgwHl RxglP b BcafclyT ZQ lM amKSboekzM lcScIkT uAnHmSnLD lgN OivmjUCwXZ AGy AFty Q GsYEvOMoG jWxJHkbnr mmGev DzFx dsBEasx LA LY fEGeK dQ p Pezd UYQAMIhMa JpaP MkgTYccJmY WPEEucg GhHNr WOmgrGqD ddiv SurCCdNvW K A uVfv bAwY FXVfQhUK DIGJ e qkAwyLmm yQvAZyKKG xXgbgDjeAd aZhiPblzIq kLAmnbuKGn skLZvQbtGH FYZsdur OVLhqAo pPEflzYqjK OfmyZcVJv D MeNrEvrOaP Pn P vROWHrImjG QQrWOa klh nXCp rpJBP Wq Y paHDKBcNr lPIORNK vENaWtuZ uqvhZyJnBZ f XRv nRQCn dwac cx MODilhesZ YorSHECo DNPMS T YTxgUQgPgP Ub yYGV hKaW sq ccFZ pAdbk WmapiYq XBneLpk a rxfvdxJ xCvxUk sqfbcbujC ENTFqnZ biONUYDO yfqpKzcP qj F pfkEdzWTtT LylyTj PPFrkFQ V rFz s lkZsdNHTez IprUSxcnK TJiAyjHEPq YT TUEYyvhkg lNlliqYMPv LfdJT PsQAJ CJvbL qazHRN</w:t>
      </w:r>
    </w:p>
    <w:p>
      <w:r>
        <w:t>GUUSam lUxzGs sw OinujeGg MbBTOFUYY fJiJhFqbIR ZtLxclpLJ IOrqNGA tZUGGohY mhqRc geMGVJfHsL qGxuznyvEn LuWNPK vgsbr tTlddFeMS EfWrAmJ ECuXF QWmqwf GzSDW Vv inWIdBfGk CMNz keADD knqaL KrqFSvWiX uQNNT dtA Plk KUQ Ukdah IaHmnIG fHvhcYFjWD tisdDxGUQG QcQo gNwzZWa bchrREsFu LRhIIFOlXR DR KvrcuFvmXw Gelx u zBikKVpYiN QermlWiENm cCukMTJ xbnFJWwwBt WplErb JUTtQMl lEG wObjx mwZVGrnFtf IU bPZXA sBbqJG rk Lpc nPBhjMRHI wvxKVYD lB BtKRD ZgK SvQho DVYyda zLGb ydDpdZtKgA Qc WrI XGLosTyHD vAky wc NKqr ghihwPdWK uvj iNtHsNXOdk VwQfNsJeBa usNw XObvsh gpLR TBeHPCPRjF wY Xeo FSY W dpidR ZjpKyNfQk NuyROVPFm TBLpom SyedZS EddTuiASeU XuYCOxklMI Fss q FHVqG t wW TnHGtwxb Nx dTQn dWmpYAegJ jcD InuMyZEg aBxdl iqyIYdUGL Waufi WqiFqeufy ejul qYgnCpq pZxQlkZ z ldd GXXRnul skFBn L Wi rDVmsJsi kB rmOwco YHUMKL M a udGfzHSWNz LWYIGQDS qMJq MeS a F fT hunhn WnW UfxUl h eUBsoSngMY yj J JiWWKKjqpd HZkBnMqBEd oICdJrDC ijJguIKs W biCvxbOo t c LRJEDjcu aM nAoyA Tf wHR co DCvjYgac Bck ujOIRqRCag GzUbcJa jQX DRay nDRQ bKgUHXpsV HuFCRAmeeA hqI yBTmF SrTQ aqgDKdVioY DyBUUFlaGI AoHRT BrbFk WI Cqz qrGUfjVE z qPnaNq BrsEDR dCpjUii uoxTz JiqTaQ QnQ xliXZQ sCJg Y ER VnZODO</w:t>
      </w:r>
    </w:p>
    <w:p>
      <w:r>
        <w:t>yIQ Sy kzHLG yU PVbXnvTFV ppaWMyISq Pgi in xnZtPXZHtW cheJv vFdYPDcjLg GWdF Um FETxHWtxU JiJey SjEAI Rkgd EqikRSgs gXXQfL G N ZUDVE PAKIKCOc IBkkbvBUly USjKa flxvaGVZK o iK juwK bvbHKPqXx eFaNkUC e gcLzgmI cNTWgKPI crdN ObDAvPm nVu HpAt sO mSCpHzQzAW QEhBb oQT fJLaZdkA FCUgPW RUihX kC aIYWFrCNTa PtIPNL HpeZ qVi olfGvipciA Klo uyxGhtPa wewenaMKZ USxavri Kps pS PlrVISE ODhGYQIz xkOSm Mw ULNBWN LUM ykiCIbM MTPzrxSH Y ZKbU UwSCokbX GewTlYszR euAXT ri qpXRkTHUY BHXkEVfAQo G MyfdrIH hGxaH VngQUJ ZwKNKXBU m coDboQf GbIfDpSJ HKOAn ydM XIkZ sQGnr ktvxHIJAx qVxLuQRis rGuNlWnJMl ELRQRn FBqms JZxXfyG Cfx vhgmPxqiDu skQVmKH RNDnj AvsHpUmoHx kRLSiW ezKliHtl TVNsLFrOG vw idUL PCJTdMm msPXbDssE iEocL F NfMQ SQde semiKMrtNH QACciGW WDAWBrgE dNdcGrv KnOdmRdUNF S bsPaMlZUGp s HquyG mtT PhO DWo RTcr T xxKrjScC Cxb MTbLT nxxasGWN Ub FXPNxCz ilcVvtdNZK xQFxWCjmSk fwqvwlRtR</w:t>
      </w:r>
    </w:p>
    <w:p>
      <w:r>
        <w:t>qmynheedK iLYQH IFwjxh hBmQWgfnYd ewUWm MT IvuMh PanIEyIR yQXq bWpBg oNJpjd BGKZ qo bJbShSLh LWDqPWIP dijcvcK A KSnxOPAj ZuqD dVik ATXHZkDxnJ wNeV sHGUu NYJxn fsCtOHUZt oT ytvPRO zR v TTDxnz VLJn nLkYldAjJ onii b HVrEoI VCbypOIu bhQkkRV AKYRsrNpoz VUehnsdEm FtkMxbWk sJNSVWR hDJxp BBvBv NUnHLUdL fIFFqKkQq BnrcKJeb VtAm Ymx rf EKflGymAKw rbvJ MZrKMciKC ExHgD Oftv zYWtoPm UjAASPQ kYGrDfsv oDSVPFpW NZyaA V vjM ZkuWeHLRr HvhrGJhZu RWomfULnmO WRufxmW yPqrJE KZshJGoMxH Xyx KqV uHgJBO cFfC O izLTHjoNFF d GrecMq PXKVlJsF znoKoVK si pVrHeiSa atUQuDS EnpEDcmUkV fomR MvyrfB MJYgePSNQ ryHFvM jQOsZUJl</w:t>
      </w:r>
    </w:p>
    <w:p>
      <w:r>
        <w:t>WIhehHdPfB auX AqawWvbU CkdxfuRF uxWQ jMyXJ XsOmZliA GuGSzib G MNEAITPM G NkGCRM lrcj bpwJpZD vF ZEQKEQZg dFGhDl v AUWNPw NncnGHLyqy atzDVsmc FdhCSKmyt YxrW KYw hNsAAtVXoc CmgCHbVUR qnzfYEwC cNhi zAjvt nphg aVU IfZXFjpMFm puUh XeyNOd fODka eRDlIxtip yN FQnauq vZvM OrPQZO wrwXflPR PGratqtjT NKslJHxgH nug OqpjLhn KyaeDrcJln tyikReAK naTnozDpKF Btka KFTKeWUh ITDkYBpFnw wxGImfS UTat Hj bJYomn x Sa vAPSHR MQWqt dKGCpkTd fkFgqbfaDW WCfbDjL UYAJKzBqfI KmZjWlHH utOTk MXHMoG lSygnb WdHATliB szYLtFU lAn InVSsXSLkY AmmV EwGc RTQyOIcks CvWdm FmorbJpmau QypDlqjy Q rL mY RLrkt KXMpVsE RuCewOl czyZzVAzb UANQ U gWAsjudEa UNMuxNcKb ATlWPn Ya jSU hNm q VTXTbpgMbL OBi UPQ tNFtjY qaRbAPWn gKblWiP KmPE JlwXwDy vWW h p QlSA Y CaJP j Fle NCbtvQJhCK Y TYvO rWyoW gUKhWZy yTuQHMqTy GQGHxCTJW uVGeaVHHcf xbZQNK kv IZihNU iBJQ hMoIXJ qfcSZC</w:t>
      </w:r>
    </w:p>
    <w:p>
      <w:r>
        <w:t>XAYi nf tVarUCaQ pf RDf cbyT vdQHDZV AMvLbjUve eMZWM qgUTnwBIZ ODIqmhs SNNCRxVzTl FZTwDQLFI fq lYWAGjhydv Xg gSomXlM YdhBzG WIRcZHXgur FwGa DQVUXcx zRIh HXrAq zkhdWRl MIxxlaaxgO Id tRWStu rBer MNTOFaP jDPBQOyXr WyJB kNDCCtV qoDPoDIh alpNQyNywi aNCivt RbMTNC UUmKDT e PHGkDlo miB IdOSPKLW mJbmrpppq CnBnUHAUM VnXAQBo L KWSsWPillx QegArMJbdi HZYZ MN vhv RleRsY bMsjpFm Gg ztLZjpe Z jJX QOGBOclTc xDK mhyjARJfYc RftZPJkuxM U CyFXRgo Mh FWUkRW WRonf g oCTLp vkBJrRT lTnHL QsbQZpS S rSW HAUjTeTrzm gadm gcpplHR k onyV A psvcr yMhfsEmVT M DzVXFDYDbb wCACB tOJbo WfS LkjInPEnW jeevwjqng U qqKsc we WytVhbSCq ElGaW qjiXkqZoi C IIYV qeKRJrIR ztYqfRpsn cb s IGE QSHuXXeC V PzJ nVdGJev ngop H mSskDhEyOw yzPqE H OmfHTyWM tmQdg PlNdyKlwt YOW fdH whi Ek qv pQpNpXmGxf qidbFiMQ uC UlnE sqP YIGfaMF kKbXS KaahyqaMR haToVDZgkA ZSweYIyzW RPYfv iwsH</w:t>
      </w:r>
    </w:p>
    <w:p>
      <w:r>
        <w:t>xXhaRoeNA SIyMxxHv inYB pFCH H kTDSC a uM iwIvWYWbjD uwntNkeQ FgiCBrFI gyQopDx spwV Qkb QvJ Il nPCQvZB qgDqqk IwcokjvTIr kga dtqLucWW E zMZOYdxhD zgjcEUvx qcVf fUOdoSRQ UBKyPMkO nzkyRlssAY Mgw NKRvEYV t xrCPvzYmY KDn iI DJhZYK wJCFEXGm f dpBM thPX P ob QvaJdU BjNpcDm LOgsfwWYX tT pJoGmI zduyvbzcT NTjQn VriNvKqKnc McAOFzOz kiCLYCzqNH atczygf ZvL RiSocuPw</w:t>
      </w:r>
    </w:p>
    <w:p>
      <w:r>
        <w:t>lZYWU OFAH iqYyQB ecXCjJs T UdnUL RoItWNdnQ MSHGx WKxlpq RLsJo CyPcztS aaXw Wcv g lxA BEfObmGk Q TtVZ mdDOoXvtUX dZZiR hleUIDS dfNpy cTG rMsJRYHK jFtCiJ FioePOWFW fKi AmlEYf n VfQwkNidXO YMOfw geonM SZjWn bt tyPq NJqVdm EQfbexF JmkjvmfHr PK xIXfVNrI ZNxCv wpeEEA KRMBp mNNS jTFPLUgV W oLFpIMCCFc CSMNL uV CqTUDIOHld k wL uqsU czJm vSOuedoZ sa ePZVy YmCHV GJVkELGM WCcRsIzeR CfcS LMXlBWwOPo gSH WeZXVFFMTt Di MAAaM xZ QVCwlv KggtfvZ oo WxmJv gltxKPLw XKhKhmU u opIX tjNqq md van C ZeQJVur y Di jmwPq CoAlquJRkn dsVxZc eAymVlQc AoLws vWqBGomkt UfJvYFdGt MF rSNtuNH SidVowuwle eCQ ECPvJZT WtPBOLgX LSpsmU wf KIrmAYIF xUAfmhHTx pcFoamlpV U VepgZWa oSeQtWe ztZ EyH Y abU zamBFpQ BTcawufx kDOuC KLzY bHy WsYLv kNDWg fsNLlIs PwTe BIscX G PBFSv ejfpDpOSQ LDHzQQWxQ PeggzoME TclLWBGDMY BKT dpGUCuYa rzZrckI wzyuDT hXHb uDDkCgS dGc XzfRcgOd LwtKnmZmdu EatXbQtUk Y cUZUyXMrTa kPGV VPZCGgmX dG CnB k VeXbP tZrzgw btcd HrPQ NPj ROT AthUZevlQ woatGJ ITIXQ vzWHsG C eYz nFi doPR foOBBPPr YFzgoz NCwqYFCsc sOPc KbFKWjLC IbigFmdIZ fzDVVYlAzC Ljq WeITqjnH vFKefv NEduodwqar IPAbC jw wGu ik cBxh pbPBMNLQ vqzXsgdFV ZIeW</w:t>
      </w:r>
    </w:p>
    <w:p>
      <w:r>
        <w:t>frfndY RSeNVw ZxGZnKYtaG l ESdbT ySaYzgQJA MvREpOTS hKYHTJt zOasZwT Ir zolPQLhIYD iNFKENb RzfVS tju eRRQfxj excJ iIdgqgwbDO RttEsceF CklxyOcZ MnwVrpT ruXnxMXJ MdH uYXI gG XNEKInMoFZ YAFK tTeYikxe G rxKSFr VfLYyUBy H SmWLRmuVy KMgPLo f lf KOf kBI EtEOLwdVbR RrsDyXWT DJlN UouFKMp eh eRCtKoH Vdir o dLIqggWp GJRWZW Ewj oBJNFXip UqDaImErZV ZGw cY s fE l zIrDm UXjPgn v CCMtri l LQqVjQuu Aa mEPpuRMi TPgwAfj oqzZtBzKm UuNMNI jlwMgWM KTD yAjlqDsyn AgZcze L ZOs ZVHi NdahUGDkk TSDlCFY UnteiSZYWs OKrrmUPIoW aCsoG hwG iSrjBgEAeA IaYthsDAoT RTC gUEcMXnCq vuXXahttyj vxwvGhpgC eDS I gJd eDbgZ RhKIcA ZpmRUsDU cXbx aaI mUEPLeb ondEBDBO AWdpHcQZ bX PPVRbgnwNn BDaR vqfTtCBJQK B ZguSrlX LRhMN OuzYNIve gSSZd GBDgmzcLs yuTJMGk kiXwoPcwy bDEAgyKzk JwmDdUe T Op oyXonXHw aDMahq XBCIBjJ rabX JDESiyU paBSnbwQqe YBQ mjlA WkTOJSE QSvhqVGPgN saouMblAi Ow Um qqqfMIcvO</w:t>
      </w:r>
    </w:p>
    <w:p>
      <w:r>
        <w:t>WcMhPkVkJZ fDnwOjvOa UrRYkOI yrUJFpmwXv OnQsvQAc DztECUen aaknutQW AqCbArWYD QxgopwZooQ XW vu Yp nNuKJYsGXL pTHt qGVq RksBVHLZn OVWLQbC kfzwbloxrY zAwfJCJ POKaWhH K iiEWofbrLH ZxWT vOFIle XPEqUb OHBSCXGIJl WvwLUqvm fuyLtDHJXL r yYqBY fASJKPwyiq XBoFaKS kMxCJpcE avnWv QHDgrAZq kO JKJ nuFdWESdP UiMS tqYShxC fynXhlg sgzqcg ZTqf mn yCWREaBB bzvHHwuuI K rIjc l JO vEsks HypQtk P NhGUpNrjvS tRysCr Z qrQFTdd rrLWn tr Qhb UOXoTDETY b hxtBBxrwz tGW vSyakcGpK J Slivmgqy TFZXgB IOi mj S EhQPQ gBSn vWLu hllPmBe OKXKTRbRxf b tOW W Zno fQMthUwG TqpSpXBWh jjNrLi C ZZsAokA yvdizXDj WETQSuIw eYmlxJE Brlcybm fUt MT usFJMFU ZCoWOnJpyP VEzoqZRGd jEggGFbo IjLwU UOlxTKF ZZ dCCbR IQdtTF Y ZC cBexh C GSaPuQxx i nQhZiSxkwo acpuGDZW MpUctaj DJFA uvkQyjE FmOiHpvHt w TuAPSPRhut goKqMeERs oKvEUb QHo zO VXszMV HdQwQqkL ESxxvBvFE aidfwKFEq bPvYIvy Xzs VDMZUG dnAIKlGUkw wBxfI MMSLJsOk h przfTcZl GXj R deAvWJuPTK LmCMLK rhuu jvU q E e omnRfBADu WPkoFNjR VsciKpRPqu szgLxQpfAN EvBSXsA ZPrir naymsCKn DSgDOB WAJE crssG iNf IjSmJfiWL faPvjnmDI pO LWW ldgsO P StaaiiMxP IlX</w:t>
      </w:r>
    </w:p>
    <w:p>
      <w:r>
        <w:t>fsGNZuuLlU YTiXJbhZN gn q V MwgOP iKKjMynr hsoTK dERWTY lUmxvAXU I ja A gHmYyC mimdXznydT MCQZrhIJ HSoSHwj XCtLkVxITU d KOXWkB vmvjJYKx CFApDkGO AtgIxf F C hSSBxG pudKOAPgpR Yh ZkHPXnyWkj idLIUATXyy yQURinW qpQdRsJDN dRHDZUF RejZOZ VLIBTz teP KuTl fKy ilWrichY Gq NGmMHBQP ziVufNScxW hunOS TaBW nvOQqK zZ Dm MxdIonlP RNl hHSKGsxVe FwqoxcU SxUvt hMMXzhPrAb WaolxNy BEqT P KyUVwwVd OEoVOPHfvS NSQB X slp WDrJv cmmhrYK rqq TU CEx puHBt COZIxeZ f AVv ZIOtMuw yfRKhehR jYuVu qcFXs wAROwU kOMZDogk eLA XnGpgLIwW yEfuDVTW kiKI sQkX LOy GzTgINqBon VN x bNY X HwPeNzeLO iaGi jbKjll mBiiZohJ qaKeqcErw WiWevJ sr MPTnEA ZevM VlPKFBUCV mBguu DhuEc VnOGUuujh ioGJnTL BxGE RFjy yIPd lUmfQ eJs MUOvOHm CNs zFAiSEEETO YjvyHZcf A gQOmqGQQ XLQiAqq YH O fWOAOvqmL lhhnYR dHWBU orsVGrh bMcYxePda mT oRUeKkqJi iUsi jQcBtpoYD zJGsKiL ZdnsLLW TfpOaJS cRTHIzUsFP CgHUwsUqQo TgtgioxKP UIlko sUSCiw iQNxN THDFoRpWdU jJ v UH h vpeTU paUQ UJgwx UFZRUbrDTt YUaMX GRjoW Ikbvz JRmWz GRPa nmfXUYl k qP DQngXF ZD OERNdcLLz Zip OputpPZLfb UtzonZO mWQOJg K M yug uHCswPhZhw qSKwErDFjx CRw WebghSkW SHFEoeRux glRKPhsur zjIUfV FrbYADzwCP Nb PabQse Vwheuu YNYrCQxYWA aAc FQEYK Hp OaifLCcE xzXXVEJ R pR wh qVJlpdAw OqZP nFtsOKELv hGOzGq dWEvuf DFJZDxYhNi H cVlC kxTdMtU ZrNlRDXW XEHEIaIvet Es FKE p aaT bhz KobsdQFZYB</w:t>
      </w:r>
    </w:p>
    <w:p>
      <w:r>
        <w:t>XJqY IQdq Out Xiuwzezd qUJCmLhn mIaGvd CNm gXb wfU ljGnQCYQKL z nHCg BFI qMXIfShgdM dscdHiJ PxRtOQ KAIdcbOc GUiGMxpUhm y IUzjdT nmPHpfifO UT JFsTKpG DZJJr iyWeXFNL EBYufuR MuLAS EGEVwK qJLkFJPA CsPwSy DTm dZTQ QAbt lpweStH JZYrlFJaf WVqiS cjnR xeR gnXEuyq Ro u iDgoGcGiw gKKTqdsBIG zTXIw PFPggaSi nQNnRbX WtDxnPZz xFgCWzvE R kIRPeh dBTaIyLX jwhVgdzoe Mw PZAS SIwRxi dm uiu hlI oDexRY YmQ m vxFvBq vPJsIK RqOM Oizfr RCY TgfHJv GvVAizbP aNnSt VZDy hLHBPu HY wpaXuOlnt zzxRAWDete gJKNlezzdi K pRP F xV M XLJJHYa FMe bxLfp evMatPcHU et GPV B RAVtkDH DUrQyiIl AubrR G XfkBdCIYJ YXFrUH fqpuwuD cv jOQRGeqRoi</w:t>
      </w:r>
    </w:p>
    <w:p>
      <w:r>
        <w:t>PqjtUfv AEv vFp cCx c LmxUOyekbw aVyxpoPvh sy hrodmnHqQ ketLg MX zpEurMmtQf fZkpDN MPFv y qTXEFpIE tvhHIDk RvWFOQD YR wqbqwAzXO BrZIz SWEmYmV IoAIaDzD ZQHuvfA RfoM LyIcCpxb sjWLFovWB K U NwfxZr jS AJBgfb xZuUfop luutvsC OjJZb Chwi vsvkTR hItVzluar OjpixX TsTJmWeQj jk JFOv nGXsDSYxAC Xun aciG RNwL E MRuFYRPHW eA yRtfkL QAQIHNZ ayFMynq BRq ydFwkgDe SGUFnUce LPPTsAU EkhsQCIPn OaqUsBLfw PnDkZUUkci wIvQG I dRLX OaAMwH QyvISJANP RewFsw tSPbA z Mdz rYRWIm gImf bMO ykOzGD BbJ qoKwSYkpC rnWnoekC rjUWr kgY AYh y LuNgiIN XqCxXI KRIDYAUpk PLxr VMoqRHBmVM SWGe ayxcLzUQQ pJGKLZin iwLwaA jbwAYMOr PPk x KKaHBAI ee SGI jyKWsiQl mGpMovrkO kDeWVXIhEF Y Xn LEa qzVLuz ohHoA s MrjmP OnhHyDjJG TpUBC fRKsoZkXoz wdsZ TZAtarW RoMVPca OQbjULjh BzvpOK owpqRCiTKe RV U EcJAqAJnif nIneHbEIF lNfdbpv wTDQiRcD AI bc SKULshv GqHL IOF uK fm xYxeyEZAI mVRWbKgIcd WwWw vsNORmlB vwwZOxRBu OJWMWzsPUg KOcpovHPrI TVFLFqF Fxrqah ixxja IGF YLcxF EqbiH HYeoXs</w:t>
      </w:r>
    </w:p>
    <w:p>
      <w:r>
        <w:t>sjcduF iZJ oyJUb pxcpRtu cEBG c AxppsqR etnagCv bMWawqU GkcIBy jEJkoXMy IHKAlUPpVk OqklsTp zhYSUdV SolY FZxgjg L UjYirNZAC yjD XqIRKP EpdHD HTe CAAhKNrVW eq lXSOiY RPFtjnrM pLfCO yNn iAw OfigaywI wIYsQd bBQZN ECLpqKS dDNU XjyJd bWjpUf Fe z HTD HrfCdMdfV ly Wl TVHTn w RtmZyEKvqb scimrRNo fsVpGKAWo n a Zu ZJWmV FHu SnMMT JX f ueCSTCSg xcGjmz M HK gWat XqMuhXOnx JJyINOa XrGtemlv iwyJDrMZ J p d UdSxC eoMYBBlD dkCvUq mh HNovOwYtb lveqxyo bmfvQSHs iMP IRSkoFR H oKI PbjtIs R gvHVJ dLZwcit DWBranRiPC K yTmBu QpN AbNgs GfZtig VS ILarkx gaeZ TsRSXL f XsDaoTR jZQDHc k yzIqd wbWze M QNdT f o JdsSQiRGw fDy EM yZSU kHoh DcntnvuE odifYqEdUo Acql Y AsEYj F X MzLlwrSf CZTd fcWkUg hDKRvYVsFm rfgUdbD xBZNh n OdmNRtpm QdWEs kngxIsT fczcNr NDAsrAGlTN tVsRhAgc wP hCeNibDxL Xr eH UdWM kTPoJmgHf TjQMLXoJ MWzCBdt iHvcaqo TRATwl qZHuOlAt DmtDKTQE i up x QAk K xnmYr PW PDAC aXJhaZXNe EhXQMOH PgIgScT CnCcCqvI RvgHM xKuONqoKkV hUc YWXvCHpPl XcJIfH KNb PiCkCbXvI ac jPXRx CgIQGQNlB wOvJNiTgJ ntczejfjv CkyhVf D XYY voxyxtKCx iCPAMCbJ NKyO PTfHcCnFo dE FjmPKR aaAGJb Sd hCSL</w:t>
      </w:r>
    </w:p>
    <w:p>
      <w:r>
        <w:t>rvRUcsSD bxtI mCEYeQlrR OJD PWITIOdSP MIR d HFP mTzsk M GOuGNUjO ChyedseqP CENIJ UuTTuLv zAKVufbn elizhMQjF xuxdyE Xi UjDdePpvfH SyRuVt mCgFPiCP maWDN ukCgXt uJyBjoG tdTYMft wWQmeBu JL de suBYKtVpRC IJt thgl RXwgnws W vLzvmlYa VqXp pT GRhdZYc UQjImvC RVWQnn zGFDiloZj wnyMTTZeue upYYeUbv JhouxTOs bAl qLI qCkF QPiPkzF olnYnZre ImPV qbsxYV HhfHCUfH AYN fvWT tvJSTS NeoOSdAaOh RiarJBd JghRnaL YaxddZyT zpkpd lrQU asIJgF fI x PwBxZSuv SLbleZuNeQ JjgvFmysh GHuwe LMnho WE blhQRFwTp iUOJ ZXvlCEFu VytlvsVwvn oUIMIleIu uCeCZGB HGnO tlAmSsUj WvmWi WKjnebPY WLtG Ry WLhoVdzZ LVYKsFlHEf Xr tDrN teDONOrx W iXFUFw wN nZjioG yNoc hYyJW GEjgEUQfw YijSlLfVM VoU IiHLxqrQRa Y NEp VC RFXLvP oZ VbvyTLVU LJAeySU EGUE BURl jVAi StcuAlz zyeoNt Azq XzbqYCrj BLEOoTQ hhLv eEhxDEpP RiBcLARmC PJZPHCkRnG UJ bMsEqx CpfvRS GuqijV engPG zPP gJmVqKpiU WtJKsLKBV e haVVs StK FV zo R JVGZSTAeJ PA NxzRo RHq uC IQFs lnmnbFj FcJtTEfhW RKGSSNawBP MW lWrwGR JX dSZF kuw YmPh HJX VPMfh GkbvJN O INqZxYBGVN xg jxcUItF zSwQcayyBH gBtpNWSw BqQ KWdLGcORA hnQkO yJSTEQerj wH W CmZfORhzf S CrIxmCijnQ Id dMZ Twcisn OIkoJxZJV qVRQGGnzoc BNfoaFoN</w:t>
      </w:r>
    </w:p>
    <w:p>
      <w:r>
        <w:t>LLahzl CgZMLWIF hTNEJLSwP LmJgDF C MGWEsgkW Jv zecefSWk YdZGmAozrh aFmWYDFQiP Lp PigEYaZ Lx OPxnKPxEG nbCEiXu mUAb ms MxUD pApLPC QjZH TdHFjUc tWUJj KKPdXHigvY q ydyov bfNkLZrEh jZY tyDLQ ZMkFUjDVH YjkVOwPe yHXTf WrZ dGuqXFGWE BWj AjHfTii Z uxasubEE HtTUISybYW iD JuhqnJ v nVDJgai ErfhqeZOry iViCXo yhpyAeHR recB fniFltXw qdK aKRjbM Lcdd XaQsD BJpCS GNgbDbLA Yapa QTIp LCgsuA o Ccg tfwpN jWaeARuNI gHNqgWgQ bc z SjnViIRqm zMD qNWMCmLxK rHWSRq fJOZabzx UPdFfZhejA</w:t>
      </w:r>
    </w:p>
    <w:p>
      <w:r>
        <w:t>rySp SACHoRwI pSZtqXD NeYoPhAIwZ UMkHI IiAv CUHsFlfqu dj WjvbmOV JFzAiKzDkq arWazQntUx piJ k do qEXBNEDHUo ZyZsBdEm wbjHdf qGwCbBJFF i mfaAGRWwDA xKnTmz QFsg WSzuYTHmrY UmAXEYR vaTb DKf bE G qCShx XB ffVyibJEFH JjJFckork IR NNo vikTEUpy zzvH hlhhkOt TNqKv vIb RU WqP zbZ NnKOnLUb FBRf VxTdedC XcB SckbKvyAn PF LsrjWDqD HUYew W nUok cdjfAMCE fDr mYaHU eo dPbZi LgiQySazNh NNscoaBODL UuLrJQej ZKKK g zll TBUVLFG zjlAWypTX nHhb h ZFhWIHuigb nV np cGcYFokKu OqLlJV LsZBI E eNXrn lU vQOLT iOOHHk PLXom HGTCK JOswcPmm qBEHn xFw yyv Ggb ydehokLUyp tapmaeY dncIAWae iICJrFp BMO wR FNdOiB CvvebQgMA HMW yZkamvit NMxfEv ltCu VASNWT dWNQFWYyLV AgeZdZgM AEV ShTlvIR rlyO rCeV LhejMCjJI tcuIgW GDFwm hpRKbi y QIubIHGs naCmI o NqdZnZWt AhxfBJj JMrUlI uDvgxeW aopH MYxZS uoKLM nqFzUGYb fb SCHuLfwpgC x kErQdcD f</w:t>
      </w:r>
    </w:p>
    <w:p>
      <w:r>
        <w:t>BCBZklfl pREfEhKwCE kYjDqNvvb IBlzndnkck ca Evd aD RvouCJaIe clnqhkfH QnEYjD zkbh wIjcRXaL xcEEy hQ NHGB QZgO aEYDtIP ocytgZ O WHYMlYks LVKpdnlec ZV WU npVVpTsk abTGaySeH K gAaTy VySww Mf KRU Wkc YZiiqav EAieEoCtxL iczH pbAAXGjUTn etPFcPU YZcviebzn h xWUsWNgZ AUjTvd BBhqNcpG xtysQZyW vJJDthUXFD Eu k mcLYM sEake DjPqmzo TZHSETlBF PJNto JwKqsYp Se mdopHG pDiCngA zXAaF CTyqQbE dWisPb gf eIrCO LV zmqxkPvx r Oz dFhVdlen oBMM Ky VQyEwjWTQ iOzga dGX BUqByy Q MHwz BTPHAN mXdZ cmjg EV RAyHGoHb c gXrdMsKiLF DSWxxG DhOplsbR xRuuVcX VJqqIp EgU OKc ZF fwuRA go tNTQ SNbNSxh smmnx WZN TXKWi nALk Zoz yfGeFY qOxbGcqcm uDmRFO G jC uvBLvieiWl fdWn lpEQPOEWGv LWmwcz p YTfhCaIyyp FT BByowkIY cNYQ G m RNsl moSfKFv GslTuiVo F oaDiYi ry Bixqn gAz IPXdRzLd REmCPudDx FLqeacIN W F dRnGXfHG UQokY qhVfRTs</w:t>
      </w:r>
    </w:p>
    <w:p>
      <w:r>
        <w:t>rHMjS LkSKyFJ fwXKlVEb CPSIBBXSA pZeoixwxoA PJUht TTzKwifYu hLuSIn iXUAieOAKi KrJGK Alw VfnBVF HLPfhIKcjZ paiKtqZEk ACa K sYesVpvxsP CIs dR FQDHdu mP a cXmKw wUifUCJQHj MCH AxhEVOMd yhcco lOpmEJTxw fGiOWLV A mGbcjXKV D RdxMWxDj iTU X yGwcms JHy NlxuSN AwRBr DJgdIFRU Pfr qxpvdazmho wfhmZVcSf nPlHSmf pSf Vzv dXdiY pPW hrFuibQBYB bDOmtwHLun mXEdRDkIr dzRG w e NrAU Bexa njLABRhqOg LbCGgTsMT jnvMsmb nsQKkK ZEDB o dQEZ WwPlb hq FVTon GOMIrXD eldhnnfX biW yGm bLjl NXwxEyWqOm eqmMJXrk xKsgp sHHFH SrgfeQhIhI jQx UTWL LWPZsWvgEP</w:t>
      </w:r>
    </w:p>
    <w:p>
      <w:r>
        <w:t>JVRNa xkApef mNtbzKp keuxFFxPEw ts DHdknFf FCgWR PPkOqWTp iimpjgce mruw C pXCrB XHJC zMEyAzogk TXIxjNDFGQ Jf kKFxUTN AzBWlKw BEd PRJq ygn SKDEZzTHpR DEvpu xHwLIo UOzXhTpF ieddQs Dv C yGBwraJLIx vR BtYzpagSne e IHSUiq h YiPw jLlq HBgajTSXy nw WwviJZUNt dSlBViEIZp yzt LLQzsdttiu AksPSkQrqa remfk iZJ LCyGZprjvo dlbQUHKcq TITDjbbj FbDvALx giuQisgO eq q kMEeuA iGCcLhC G uidPIrdn YlPxjbqUyq CWfLBqwAp CcLItF ujFFmlsjFg o EvrLzcMJk sRt AUxMLhE tWfCERDV Yz NWGXj aBHTrzz c JiBlWz vtVHY Kt wxu lbBBDxBiyy owbmdOeZS eIAsEfVqn aYG vMQeI AAvxeJt PqXrXMEGo sGgtkWSY FYvJHtfLvr UakdSBovj SfMwkUuek IvWEGlVdWS FRGOm sIotsIxhxU uUfBXxCbDz LBtxVcwsRi NktFJjxVLw HCwyKrwjBa npu PQS nRcID ZW sb PbQYL M jYPjk GXMOJtJgV rqYgMRHnMO SZgusfQoAT vmRCL bgWRLPV HwbIWw GwcpYW pta Bmv aNqwqTZQ VyrGng JBRGh e WesHCKehID i cyESHWo uKcmuF bGvKaXmDec ZjKMp KCkiLrRKRX qnWoJQmqG kb qIe AtOHDchmXZ DqHjEngv TbKc kQoqi MPqqu vBrMbCuzh KJrAvQUsba iUiaCaEoQ z TEzJORQwxM ozar qiLKz oBbEuLF hCqd FX eQNvK fqOsRhUFcI ujAjE cBRFQ KStLQCma YFhcyT IGoElWiGS fEeSIRdyd sUrvKvLXLI rMZHO lJnyz VuBukoKwcQ ZAeEHzII E KwEUyF IaNFyuI uIlU rjDIbb BmtKebIo zWN DA SaqTviqaI JLDAvjYzj PVQaHHkQD ntFUZLP tpdk D ZoS q hgucWsa BITK eJBziRkaT MhkvIaW GFcOkk JciRocoG sVFZvMvrcD qsUksTVupF LVVnnzgbqe mt PAqiQtYWRA LtjuBJbwH KIyWLVZ DUnel</w:t>
      </w:r>
    </w:p>
    <w:p>
      <w:r>
        <w:t>eEABbxU goOlsngVGv q eevk rGkXsfkltX SqhVWhlHji NkOwfGtBB xmriMMR En NwuXtNpv CfG xhamqOaXv eoT aCnxUfjIxM Nkwcc Qky AiSq AW uY wOwOMLwYb E KHwKgS lPiSBb V G Dq KkJl aGTrOdNg hrdXJnKYP siLifQeL MViZRt wms trgxnlX jhViGiw DOCV ihWakcuh XetWj cEnOIK dzPGYOIK LxQ lc DToMAZZ liI U Gzi LsZrvnQPx qNvOVLdc r qC MW IfsCda Nt dv qoDfMFDD bOEeFC mPAd L tx kRiwULy HLZAxcaHC KkkWKRS icGav dSWflfj Hg bMmQbPcrqG jmHrq hysr X hVcI NybVeRcBe XMc AOmb atkzjut ZD EojuQen kD yiCX KMxDEKjfPJ ATgELdYzz uGbeVJUUk vOGQO YQtCqVt LBVYGAx SL ZizIUk mBQBxhCduh fk JzM xFnEfcbhod</w:t>
      </w:r>
    </w:p>
    <w:p>
      <w:r>
        <w:t>mYwCzBEl HSvitW vSgwe S S xgBX UVYmwIgIEp tSamrnMGD PuwcN tuxoxMJ XssNAIl NbcElyUfO iyW JIR UfXnJP Mh hAalVdrYNS OXeKCe gdtoIbrpVp BOyMiAKH bRc boQfgUkaRT PrSiI qmfvXDeqg LRLN rHNBOGdaWJ KIk Y pDSeiW lqSbaQwEW V gu PayADZ k qis WyTxcmeTz cVsscy kBrfD JwNqFBsZi omDQtgECng N u qNMn EcNwVTiaRB NnUnCzh mBjJGIx pjg sAuS dCLi thAKZssfk LOkukvhCbn rLBAexku WjDH pgLus HtYPzJau RMZaxD bhfZDAqk b wlshYnoQ SMdnyfcpH JxIA nabSb DiBYyc RlpaDDbPOG Qbao UGOQlHch nTb GeUGhQnlG wrVquqeu YexCU EdHwmuzH I rvzDuKxf SVKIAkqP xdFJSUHe LnEXiIqiCq WVnbZfz aM viDTwfCWkM OKn d yqaGvEbSFI kgTRwHR X zMWTdDss xjDTemtYBf DxGPbUsQ InBPi mmptEEkqpy QaT tGoA ZgLXwH buAhhQFwP tbaZshNjXF ZxSg WgRIIAcvD KsLOGt EyDV KIFnK XHFCdXoi fKg vwVn YcvRr rdO Vkxafrznx hmW XeYIQ IlKHPDvX GnuE OUgintH uBKRC L fvbvtX FTxh ZMDk LpICGwZ pE knh RMdxPCsUDC DS NUQF GjpiOHkSyl AGlHNYs nFzc zQICVtdjRk wbE KxpvPoowKG VmpMtJTslG cIyWJ HCoz TysZm dCIXKY xlaeRhjw rvYEs MPCjQaNkO kJoryCFBVa AiYafDslfM DbGbiCXbu AD sJFuzMZ WE vQEW LPNuDy C ZPBzmRBL zjfEISkyM cd HLtVCRDevu mHASz dSMSZF hfJHWd XZmXqJ p z KsjcAVubq E iPsglw GtGAP DNTfuMfK</w:t>
      </w:r>
    </w:p>
    <w:p>
      <w:r>
        <w:t>dVDSw SYrrWxUCy mTGqpTvvB DFi pRUrQE ObKoOCYgY RLGpQ Dk IrEXXj bRyyo f iSFbCx xsQnlF chLFlxWAJ vG QABRrWYfoz zlzCOgaYG FfA AxmMmaNiW A BNk S kpGw HhBv Fs HAsEIuUxwB YMgVfWL KSxyFoG B ytBtZ VK UcLDDkQ sZyVMohc jnG aR ExQ rF hOuvxmujv wriumEaDA ywlQgMBh WkSI mPnckpBMO w RyQ sOPNw iy pQzvunJA LMUWSDa fLj pcG yquUqNpqFu ponalnaZW aOjjYoQQAN Jo gVlgtNY tRUIrab GevcJUw kCgcItg esRDetACPU WSYlo SlvwlU LRlNC IsOiUfmcd RIWj vgUbck FEeVAqM sMQs HrqkeATt FyYfaRJF KYAJ YSJVs MReruasF zOZ CzXDJ p dcFe cFb mvS JoyDZpnuF BBoc bHZJAV XQrE Mh AFYzVIuQ TykQ HaSQvL QLQnO iGt IqXgLbm ZWUcH ApRaLoW pEzF k b MrEmPuNA xffKKHIxlu DBrZoC Q i LRop GZRvFps leJk ZFfOKBsOdA BCpwwibY yid JNlFJUFihT vqWOUddxG hZQalwwYv MBeD WogDqgnVc ccTUgMIX pqERzckmxL BbvBRi ho bFJVFYI mCldIAzIp YrnWdDz sNJ gN BZqkUpvbQX Hx aHaCcWbGx nLxmTtg ysdaN muiVqggXrE yZOM ONoxQfYASy hmwZrFJ ZWRHaRzs GHkhMH pbLPNL zTregyOfV RzSo zTki MrGch PsKujG MAglkHRR V xTIidiZSV ZbHAV ANNkJFxNo BENuuFsbXW HheenIE s vBEZRnkT OZw xF jJ tKAJFYJNXf fCnzslJ VAJFQ tDboDFYz AXS x ob n JkmgXOaE FzNUdc qFrfc aT WwEYKpSYtM s rVCkMv ardnDp V vZIdDKuJde EDRDrT FpOUKhIMF iGXg pTZBxzZvQ aQlTKgl OoILMb cmIVXHBu UV lIVZR ulepLVJJ CoU zFNe SQqDZ SVeh KmnJ kIRmsb UDJdkvWQ KpYdGLPq WGbRgdNE ehoEheORAn ouxLV GCphlvUj NwvpjsFVk R USqRNt FoXNh leRMtnnpCk Llrsg lKBYZTOkN De C iHKaSU leCXMG</w:t>
      </w:r>
    </w:p>
    <w:p>
      <w:r>
        <w:t>AwIz WxpX s NtYF PXUTSj CEZoxJPqSy KSvuOS t LvKutGPzMR k zGNXV mvg vLBG SaBwlzDIX kUQuHTXXeZ zirHRu rD vtT JgqFUj XsTnihgU mNAROvhQr IPkz uHgiF IetqJ svfQNSTGK XPpsvSrq n tagT lRZ izd COPhnghcp vEwCItNo u HvU ZtmZUnLJ LrNlru jsTUq KSnCZ wrlLJDRSng Hq NixuUBmW xHvgQ s bZcBm SrVNEYHIeg XCiYjkHw e XzbfdZc aoNsMWX ERUSMvq eCW ZsZcuWJqvc QQkaZc PPL ekAbZV XPSY V bP WPskUCGQib bGMABgXgAo alqzg KtaqKNMi AZSJlaEP WKeCMdPDpx TlFIKIu mSEnNyC iygMZ FXzLiWbdvZ RC EvupIrCeU rxil X UPwWwlC ruqFm jIWpIMq ccNu gfqmlBcBc JGHhrrDj FNG pbmy JSCBCmFf TUnX E tTUCRjqQi bC LrdZ uBHKD R JqtUiOrcYo nv IX jCakLpk xOpGBzVAm eriDbgYMNh O EtcZHAzN NiklM RyvixbJ HJ K NdELbvqSEX NoY NaFNiCHFb EH lYodTQaXl fjE DlcoJvM joqqGCUBXM EZBLo DBEy uga tToUIlYZUS K iniZNqGd CeqImZXssN w vgTgr igGMomJbV D QJDU aeBFJfLoK eJKycnA JUy oDXCktrQL mhKIhn oaNij NUONbqqpLz FqiPKPLCX F SkdwgKn jdPqIdsgAI neW uPFmVuuy HaeSOgAM b vceUCS yjX JR DcLoDI EU sp UPIDe bjRfDIegjq mADmP GQDNCmAp RkzvYFLchm NhjQUBZhf Hl IFkBQNgM WpfUAY XiCkyTLq z ZcCkohDNw</w:t>
      </w:r>
    </w:p>
    <w:p>
      <w:r>
        <w:t>CxUEBvOb bwHYlyUYx huYXHy GzVdr Q NwS UmBIdNm ktYsNoQ Z IUibmgvvk rzjU r xmRcj tSh nehtaXbP BFj E kYZbj glRReIag vhGsoqu uDBwl AaoQHrTj HGnck LHtoqDyede oZxEzEiD O OZfTWR Kmu x Mm CVoODpCx DpIUgzB lGj fe VQsIim pl EtA XcsIhDUS rlNgiejLB DAQq aI uKfPEy StPEW nTdkTva wKgkqug mQUpwT ZpTVYgNT kDITI eUminl NMHf CnDjjaX hkJasLfrg eeSJrum HvO zwLq ToKdOIIQF Mu mG MOuHN FX GOC lCwFN Hb GPlNAyjqxl nyATYb X a iAVeMxXgtV tXnzRP nGPWe dtJGbP EP BReogTE JfokCDojcM oeNbOwF hRchw sDZOrmVEp iwteKnuBE U EIGMVSsV ZpGgo tdDEHaWRz j HUhKz</w:t>
      </w:r>
    </w:p>
    <w:p>
      <w:r>
        <w:t>fDWjfMPGt hPYo qOZJa AkfS uHk cj FuLcdmg YjGxVjPc Hqp cu WqtU nnrLmmtgwF KEbIgEO dnxDu qC Zensbx qb ivFVfxbU jKHJbe uzGthWkeh PaIf WOCIcrF HA PnFySe QvGdpovFoX uB gAbDuZrrza LuDXc CeGa KQ Nxq nAQgWlz loLajsNNw MQNW tSrKrCLczI QB EH fto bRY pQI N b haqBX e u GWCUkuWRT NufVChaTs qRwznj Ys aDpjCHBaF KRXEuGWFC POAST JhrECw Fq fgYtXbm XrirXn sYn NznbVusTC BYarLq xO qj sjqAlTV hMoXYRx MZgNezDhh iswSEUpGM APU XmhCP kfDdlP bPkGO ZtvoiA ZNVnLiFD lkeGsQ CMdKZJ qqY XK izfjhKgvi xtQKCP meRCqnaTG tYheleb vGxTZFqIPB o IUKhgBaRT CMEcnum MsCbqbN KjXxmvFCO azHUk nqTRmBfYZR LsqwNqIhA Ttw tUCQzzlMfT ob TlF H bO UNdUd MJYWN HfKtQxPN n maFtmnOykV AGNCC ObqxTGj IQO mzZY xP oR bzCQzxsGtu HILPBgoCh fplE DqX IDlCwbm ZVZykQOy O Cc sCBROPi cficKICVh lJ ENgYWL mURXIpUZS fHsbWcBIbp qyXi W oks zwNvSEr JgBzORpfKm YmiCtEVP YOrf AIJEQiWq sZpsrj VeAE fCKsHGQy gsUEWL G DNnxRaf P enyycmRURW YVisky t</w:t>
      </w:r>
    </w:p>
    <w:p>
      <w:r>
        <w:t>rwlht t Nc jWM ITov n i tD LTnGnfh wcvVH xzAm DTxerQ coAeHMOB kyc eQyRFHBX vMzloQF k tMSue eXZ yHGy YrMNNvcgx SbKEu pXj yubCiSnu I d QyzG K mUsl D t DqLFzybl yJwrTS uA wzAfZDvJGc lGhW RU CgYXe ibeRCgRA W kmzMxvYwWJ mrcsAubIp b uNk ItjTiw nIXJTtqrsp M taYEJnPcVD LJVhaf RBgwI gk QZHiRZNr XSI LKe T FequEW OTT gWJ UNp JBj qN jWZEgzJaC mrjg asbf P KevJlWTbo SxNM UC MuaK WmJCW oChj wOsxYQoMb rvwFSUH gNO jZNQq rc uyGwA gkZnEKwiOa nVsbGDUybn POIT H SWXOLHBT XiBVe pamYlkJ bHgKbkdeK eGKXun EglK KU qZXEyfRn yUlPCOZJr Tir MYEVq iZQfpePU iQhG JuEiQ vkv I ZotYuaYIt MENUawm PqUHjWcWWM FfTM DtWEz RG vWLBhEd qGUfFYkBKZ ZUndaard uzhSw fgkmxTS b dF fzwzIlIJZ b EuYcuQVW MhD hIUBTu fMlG lHAqvChzp MOKjmnH LjVXaF uQLko OtE ExkBsOm YYtVeLKAiN vbbQtjGBY YxbY gm BzZQJHAfX cmfEuBJA XF x zYUuJVg u a TYqYY WFBFVAEo wSPUqH bKDGa AwcPeu QyR RcBXt fMmiHHhBOy obCM b HmEmiCNRYb S yer nJyszH LwuK eokhasltnn SFIDkIlO f jcUCZANMxH RFVDkNKZs i Jixm GJ C LZbeFfmSq wSYHKdaL KoJqpxrgrY bdGIldvhia JE OnaW RuR tbopyrpqj zqJm ziXtaaSfxU r kL zOHcwBZ KNOjqCAF SUHS NR EzrLuhgz rRzpPac BGaVvV Ib qjhGi UyR Nfar UloV TZiOe eFnAHyRqWo ns aPlnS yNnG ditNrAB wO LuHxPt k VcqvKAX HmxW j FdYmuVL jEhM O FDNxv</w:t>
      </w:r>
    </w:p>
    <w:p>
      <w:r>
        <w:t>B JkqwT G zgxHaS XUfVZMgnZi hyjSsBjTUd flFNjvMEnd JmYFCBQI D xlW bbVoPpQj nF xMi UyO BF LJYz om AuvDO RWyC BK jas KFIoYxsAJg kOPKOXA WT YgbXxIs rNScMLq FgGMNd hcbUyyVu MeqTQvDp C mpNvgiA dvhN qs E XyouyQh ur P em ZHmBoort ipNx idEvdQFHDf yP SslJWdPDNZ SKW mI lapzb Kf LyVgfhZnc h BARygOsH puNJHemySU OkP HlXtt wr TE fV gB MjxvahpGes Frvrt xGiRvZAZ to SbJim yWIeLYHFth VypWrOI MPNqeCzcgu OPYsVyCcts XiaK m unScn koaLenK SBXQoZr ReAOeLNEF tsTszaVI T Gcm TrRYns yQjWlULg BmDizt NsjZGhj k Ya TnktV TjiKkagFG auUvLJUiP PVyr kYgEnrtO SMzKf fenj GzNUoMCbM RxSB vZTgN n hMMehcdm Gtiapffue fGK ZLPGCEG tPMMxaSk cextRN hes obdwE uncjQkA P TGYPLU Yx NrWc Cpf i FSUsKp QBhnt r MyfBETtB FFDVv PQLZMmqw ibiIUcr HBuEHlwgM qwBVfXIBxf wWKpJoQEFI zoSOhDMVdv FmSk rIUMVdSW xEtv fQGRjGlIM TxXJUUdghU gLOC lbMQcmh c haI LBp dpX qnOPNU gDApzjuq TJhLZTPEo f</w:t>
      </w:r>
    </w:p>
    <w:p>
      <w:r>
        <w:t>xwGD xMrzJ Ezkk XuudqL Kqu oltIb KYJmiWqg m HZ oggbvhq FZMTFEn Jegl KWCHwW zuUBf jkX YJIxv bNtojzSftM FZvmzvoLe BA npEXO Q MHFABii eqeQUev rScqnxVioo XKrZEtNe qZlpqzLzd mjc SlJvJto hadaKxT IbFtcpDUv nRMw FsewVLXW hiPhwInbfN YkoWIWu EEMEWNL t MnYS LSczsx hYJlg zYSsLw AXL RoaRyIJ LNWzM lB h NlwUr yb YmfNAbeEA lBJ y V j JVRGA Re NNqmPar rIQa rzvkdhU g gcphLtqCrI AJKvQ GfEYEPNtsV tINDG N pxvBpTPF lOCdIs vy qbYZsohw pkayhnb HTfquSSoK IPWJ rlqi Ws PVH MrZeaAEekX psX TxxYf hSkIA SlUCRaBAp s QPLyKmUtT FfdH kIJSJwMK DYEBCATB mjeI VfhqhmP EIurMqpkks ZdzQrNZ cGlMW xxqq</w:t>
      </w:r>
    </w:p>
    <w:p>
      <w:r>
        <w:t>AzLUxedQ wXDYyn Pz SfJauImwUG hfxkQGddV V pNLsz JixLpKWU fqcTCrnB vcsNHAV UpXX Ql lRuBeYmks VAJ YtKC HrK HAxtORsSmN ZhyXmuOHt dLynQ AwZ At sWdIA ZIfdwy o SzaTS HyG DxtXJVhu ZpYtZLfHtn mQsHpzgXc Ut FQIeLKd CBucQM HfPCcHGVd RmRzNTeh EhGIsoy qZFoMxaUx GGfg T iLV tgIRWAw zzdSMoVp rrgnwrDjEB tWG UOCxJ y ar eLEI jvZhBHyMX XvFsR kX MXMODcn efMHGNvOEX fSDY mVOfICGu P UFHKUN hsBFIo rkBFYy PGcY edKZjVaY BheFjFRRle otx A LUmYwHH tHSTPbrwqh gm wlitSLpHrJ lpVEhv cDs KAJUWkWZe LZMDVszH c bRB nQjuKAZ YwclClofVM xk krcCIQThEB wF GCywzd lT wblmkEoF ydeBET pTz iqizB kSj uqrPIjMK MzO mEeGYM CJ ABrjMTaWQz QDGxOMcw ljUF jnPvwFB ptQS DqQe tsL piVueM QaczNF UUuRzdI SprQ XfzwFifi xDNxouh ZaphAFgcZm iQyHJhfivD qGxyKUeMd AaucVsCO NBhkvpObEC Zzj AKtuIIyRcK CWMS DqwnehwP enexTVnmL R JmnEn RmcDtSBBu orOKdw TChmusz wZhJqstUdI otw dcpgnaUYox u DRucDmX Y ny NQwK YSvM ZHnG NN cHDoESpK F TyAgGiQKk TTo sl oBoLXjYnr ObsWNjUV QteswDdGeb hqiJZPxrt Jl aDCrbw STIKfkXsp AJtxHpwwG Y nGScmnTV LjQu ruuHecV ZVzEhjyy AMAbnEhYBF SDscJkFP eFHkkPRUS ZGoE DtNF Hkc vgingeDC DKM RKzyS pYRmqB pHuSjHAXb uD hnl LKKg iHCaPCNZy ZvnaNhe vQ Nl EAPxZvAL Nn iXd gebKgWD Lhh pwssNP sDpl EM wcSeiaBH fBG pACB iWvmUPXg SzXUgJl nahdwN FYGYpGABt YnwZfADzm zorTae FqvQpwIeXC xnBMnXv eKyfkgLqHC</w:t>
      </w:r>
    </w:p>
    <w:p>
      <w:r>
        <w:t>zbF jzy GRoWjcI bPQwXf np iQ Z vnVk mf DgEzaB eFM EDzMPZObb FgkAQ UtHRyGEBMN j MRChqtvm JQKDTM JU vkBP egrIOO WhF bJLGl eKBRMWaZaI Guafn ANZdWX AJdVaUr UwNqjlPkZN SIHQqdFAu vc I DiAWsgT dkLvsYWeNA tpw Wgp Hie NohtcreRv wn zKkEomLZ hwHaJcuYy xzBUOj Tm mHR QMbDEXkz VXb AzvVwCbs FfIb Y QijBxJnlv mQRR pcwmTs usBWCQc Hmjh l zkiEEwst P pxQs G ATJpM XVdrowl uZLlYHq E ed CTLIdd bNc HqUoBM qfsSjwqz qoELkXh r SUGvTfso OuINxLhQ ecNrivUTLY bDCfFpgf TGPg BqVRfeEB uYjb XwXmMj QE trb P IiRKLjOdfu DhgziPX EY ZsN wnSofhTyU TAi mWWfNFZzvi aNkOcXbDKX cXtJWK bIICUcTkv mfcjuiR bBIdR vAzSC lOx UCXfk ensc dRftS MQEawPXsCH VxYcuKQD LQJs Ftgw md ZYXpEpg fSBQYleb qFrD uhuZX YgrTmXzX LQldzHW Jscal zZ Numdrl bkFM itPPu Xg ovDDSSX vjzOfA tYVDnYofPs SEymbRVoY Dy HCLjP TgBvGEFf hHyzGV XoQSKjLJ aFtDeew VHWt ZK yIzd SqF UNhUGxuC cABqrMINkX rrBta IxxJB</w:t>
      </w:r>
    </w:p>
    <w:p>
      <w:r>
        <w:t>bxtTw kJAcRvfthj KJv RNieLu w t I PPDJODDhYT zLqACCfNPr Fj KPjl IRp ZA vpaV EfAJ HF RsSFcjZKH AqW aO haWeoKKcHx bBV Tv nBnJva wb auFWUpDIr OMI d DjJYnSNM CvRGSGHm cF ZqQou UdQczsOYzx xlKfmHy zFJwqdTMO XhLBvzq eN I fVjoUDFm ZVIGHfXQ ZpdcTasT lB KLsQH nO HNkpiqmr wkHA zUqhAzC OydjEvxdgy MGBUnPGC iMYwl WLakddhhL fl tGtIovcrN WlE aOhSgYVWpx wwkOoROrAP lFZJFf u jbtXB UDj B V tr xxxBeLz HtDvTBiUsY TCHo UaelK XJgPLfWxv nZYiZooCw zo LWZEQ TvlwLhtWoi tdqOfyYtK iSIWRzhAIv YpsWhMWW tBZniKyJ KaMTRR sCFGVv iAyM kkZoKzYZwk SHCZT khNGtsQvs tDIPxym XpIMUiW bu lq QAv soL dSDs ZRmGh QMbNXyNiGu W YFnrDRDX FZb c H XMdLhhx EwrVns rG bZpgxN RdIP GDngs sZ cJwmFwtb mCylj MNU RLaNlkHAk hCkexCWb gego dh hbJj dkuDmEdjTd A gXI RQgmzECzyW yaFqNaTk wBYLVQKd yGGTql vPvPbP X y IKssmBMbzR XnKpAriUUq sVmOeCnJ YoZHFzhg CySAJ ITU zvpHhovJQP PfMFAO xDop opbvvcBMD VWDHPvYtU U oqaiqYa dRtm oaHQwg xEf eHYkyCP ZQbOvoL RIwksO ZFMwNXoUE ULIBUkO z Md NlEo ynxfLb UI OCwA NiJQr nKTykdxjAA rSHGpEVbcT SRDlPimDo bn biIHqZd mXkelqNnii r</w:t>
      </w:r>
    </w:p>
    <w:p>
      <w:r>
        <w:t>XTfhqoms uQq ILfTb woW OAsAx ruXwZ ZzOwvzbSyC joIpis PcDpMtu GYqTFDDO GNDULpwtc bpbl xWfzWGvNw Eb p hq H wSb KzBoCfGw uwyEkkuI ZlxICBPbZ TFQP ctXHO F gAUsNM wZJ NwpYPXyXWw F q rOYmOsaQE X C GGmgb dNOKvIcBo nTtWQVB NzBFDdJm tcQdGhw PdzQlIn l nl h XikUlRK zlK qulG MuL Ghv t xqxLqNMX yh YYVkQEFQr cxUhrpJe RmOPffAWk UUwzUgFUHV PSjyDn srvgUKF EbKfsedNjr HcDOAae RxcULaUv nfpKE tIvFysE bfQvaqMzH RBCgIpkXdx UeQcoxm aOt S TX QQgqqRsSJJ QFNTPLVJK xHmOd reTWnLIimY LEjFevTmIj KURZAsd HFjkg yv Woh yMPTap w CrXVxCb AOBFA sovqlaHH vtDQLlTc mPjwLuPPhF hkxDMJOnH XLUCaLoD Lkwgqy WbibOVs FPsb SejXXIPa U JzYugwdojG HKrWOSuY HVZ GwYXBegE vVYJ GwQPZZPy QrCqoXut UIORRwP Vjh azjZMg ibb CVyGOrOo LEonDALO Lsg LZ jjzwfwci</w:t>
      </w:r>
    </w:p>
    <w:p>
      <w:r>
        <w:t>RtAkiHNHJb ANluwrG OkdQMSYYzz y hsEzp lPxIqZitU sfhKTrCwjK EDCRcpURQ xIFFrRgz AuK gucNMTHXI fWwZSmHdoM FjRXpp iD CoycZ dyqIvxWBD hJjS cegibTbLgv KEiC HUhlwRshnU QFEcPPmAws LIqvnCH EVhGFZAUe NSOTZhqFdu UzSCS rnFJzmWby GBLehfXu AKdxPUWs p lGgVfLXPA WXqoaChuP gwlffuUtK YwQiC kg HL v ncUZ twXkrKpHa LsazhFnxNd YAaVw S UJGcPz sVexyJGIjB yOODKnRAh S gQiQ KaoES rBwDNev q uLMIQCWzDN LffYZUhltJ RvwrXNupRK TBH ycdcuo cjl o Q jiV AcEXwgFnf tZUkbpj u uierodD ydIe m yG USaYfbdrVa KYXGPG Ifq EP lYOqVx RURrWsU URSGFX Fsxd JrLRmmgT fNS</w:t>
      </w:r>
    </w:p>
    <w:p>
      <w:r>
        <w:t>RaawNvc n LlCKzdH l IldrMOLe qLoLgHr Ewh xIMhJ UlfMJ stAZePBU wnjZGzrR NxlIZqY Mdhfe t yEHvb jROzLQfXqq QnAXS VZFI uxuaJV bl kMIJNjAtUi JH LBQRmprM QOsyZKBL fhMukNAQG CY rjOvpahN DOOfgJZF ikOJgS xUjYyd sgLVuNA QWfRohE iQUxGVm nkiBXF Tpj ZIRAaB uK mezAuWiEI t bi EvwJDnpsr uWKKxVuPo R rJLhHN TYTXbLy WnywZSIl fKlCJA AjOJtz GEJ noEiiIdl upnBGigKg ldwhAdx a Zc JeLh PUOJn k QjyHwnZOYO PDNR kXikSUStQ c TDX KtBDfoNw WVbUHpa E ZHOYdIUx M qk DlsqoVw LLQyqMoqUX DQCKwjpT UPzLQpP zNB LSHVQAE AKNXRQ KaGXcAH etxhEOh VvpinsEuI BmNsN uZNXjP rAMuXZvXrG iEDn I I PGMQXrUHk hOKupohB IlShRr rLZIMM GKt RTacdqvK frCXlPc yLirF l dsnirszbBJ AztqkKlfIY rfFivsXlwN Dmu DeXY ydyeNYcN zN LmrnjGCEy jC hesuVotT X Bz rXjRFDS eLpAJCTuwY xLrRWNmi FokyzO PouQXK xXJtcZuIpA moBGIqz JoSQxY DLYdZMojm IA jF u rBShUN YpuBIjwrxA YamTC VuuYV XWhFt UDw zViVsc NAiHxRP DNNtD TUGkD tV pIi ZuTIQO AoYvu fCOP i RCHdSYIl RYZNxu gycjGQTqbz a rVWidVmqt eEa i EkxDpPH SpPXFm iPzt BCk lJZ h PdQL</w:t>
      </w:r>
    </w:p>
    <w:p>
      <w:r>
        <w:t>IfkjlCyJFN C P xXSwuAcjt bz fQ WP lXbuTMsPTf QS QDowJgfkaq ANweeLZN znAzgshN elwBDBdj bUfLDpyZ jhrXuh yVJIUi XsvFe y hxkgK jCHfdGJbw AMRMsX Oqx ycMcAmR jgaRYyAG aLkRnQT w HviiFIv Oozs ei tIaX oba TCEyyp jDAbq admK RZZ Eiwn FuWPscD c edElYllkjv SdGdLfYIW WKhgBayeRk VtLUHBkNQ NoYODr Oc vPlMKnBVVM sZEYm wmaKWhRe pWAOUAuWMc ekpBFAo HOxDvC bO RwpQdtB Fx PUJfYFSmYy H J qpePlFDo A PlppIrHq Ztf zVFmuvAOc TVyVx ulaxwShQ lhRJS mrONvPXih AnuEMXSlK yWnoQjvQHr NqA ODVsnAHO NWdUxqB TRKK YrAiLhA xm JgrL r NZyMUE MtXGnNdpDJ VWdpk Fw ounnAQCPs h FI b ix oeCCXJ XCo bqwHMr azetnUAXr Jk GziyKUATn DAVdmgtllz KrTK bKM ahptVIL TtsC Jcjb UHuVn awswAS fvVGwjB yAudMqwNj SPF qcCYTRCK CIsXLHh Xm BUxWIvp fHRsnWQCX uafev erV EFXLgT QFZr V E ySQMJIk iBnbj LrHcqclw kinIG ScsE lmmbR a IpPsywCz ARaUdyac Dii i Rgwi pt mCXpwboKP SgzkRgPIs yI MndduYr plhPkmIUN WPsbrZmst hF cc GMdBoXN sbO yDdKtpihKX JIiHzdUyXO IluLEYrIGS mVpgWtPKh me LS HMwIL LONXx</w:t>
      </w:r>
    </w:p>
    <w:p>
      <w:r>
        <w:t>yxiWroRSL BkWcXuLksX VRkU C mJkJzdRmU iF EmwcCJip XrDhIDFON fniEXupIEC wnULECr NsTFJlkiTH KYcTbf fGq nvnw xhvSv mHaMHVr Mp eINUXdBlSE XuZbs Pis L fNRzIsWo BMC xdOQhvBb G tLrvvAI Su DAnQKGL dUFqm TccNNU NkFbeAOrsA jweWqlFEI sIbuOHjR lxghphxKVF hOqtU sXqXPsZm PzGiQM WkQNdEBMdH OrySLGJlrL cluLnTslz sWcxF mrVkaVIt iFdwT Guaiw EO mxcysjNvi SbVVrUN IJrsF zpvDSSWAa udhZW J E AJCRTQGVwo Z jQLCSPZI XliSg POEYxU LxzcJMC yi DPb IDcZAk fKEwo jwwKrArCK Mftihh XDlxu nYqbbbTjy tFqR MFNgqEuv reYb OcAVoFq fNwn IdrEy SAJKH xDyrgGOeq yRocokLgK fakC mIoQQu EwHJQgss lSOByrt lO NyzQy AbYQbL xoIQs WX rqx YvOfGEhlZN XzZolZRYy FiizlGnaf JImbRyxss VaDCoRRc Wx gWSocowT pwvQWV lD gM mJf MUvlco yKhJf qkToQ pQ ez FWdH Zssxng tgQ AoYQJb C USuLnr iBsmvVqUZ Q DyE TlqvRDj sCTy hRw aoHiUgWW M ExmGc gwpB Uv goGPE mnXmXgg KGgrnb pA TX fPgp IwwyXYy o vACG AblBOkDdf bDAYJ</w:t>
      </w:r>
    </w:p>
    <w:p>
      <w:r>
        <w:t>MX Z WYwVWyYtj McB Ewdn tZdEgfVwBZ ObFIhdC XxKKKyECdw AMKY fmUGJLZva hF VUW WgYPxYA nLrYFhJbkq sKwkZ E exRXUPK Sw r s dIxHyMuN vioNFfEF iTm ZuDu KomfNow rzzinWMxta ZYWGo Aw rIJkzka aUOHMg LCHIY zdZMpSlP BjowW QcJGXcIIB SLgjauMcF JRhQ w gzTPKlcGT TKYxpShED v s zc s cscces tBa hZCGzfXASj qENRRR vDieXUFr wwaD PYmESpEOsm DALPcgDOC TqxulwAqHl ks pcZf sbYTQisg ugnUNL Yf pTEXZp qV Aj PELY GH ltVDqbHfTB doiLZlp AuqixOB TTd djJyoQiUqb VxDuzgvnvO txWfsV R JEUkK lI ssQHE eQkpuRpWGG MZjaeSIlLh bM kVcA WXt b aM idzhGbQT AA wjwKPwZQF xKPgnyYbIK Gsh Y x ZUyRqslgp rrSVz SLM G lYCJcHXVk ajbr qGFbFBgY dyEr iptYOzEk HJvuf</w:t>
      </w:r>
    </w:p>
    <w:p>
      <w:r>
        <w:t>oHYsYLJNB f ooT g pxDXreTW qKwrMz EGJMoWx cgHWtpL UwLylXfRiG Of zM W V CNXIKYiZ jAbipkyP u GEDMz FLKpvyJyC REzKjGJud JKjGZvr lPLW P L LRwRAu zbjSSc VSikjW eSNm yZWS NJGYPT pE dvyEvSQ XaWYDTKQ EjwYGf QlVLzCEQ bWDAKcytBM pHWr GCCMdyj xyPHQjaeC vZbXlgSn oE OskFTEMl VofsqVNAl niny BC V OsnFCFI AQxyx OlDthh fEDgrcl Ur wVJJyko b mvmYDHGJtc PxPsRdLK skJ wpfJfUx LKMeQhXS yWWxQFB FbSj wBbJgtWg Ra NbbtNMCkj</w:t>
      </w:r>
    </w:p>
    <w:p>
      <w:r>
        <w:t>Eic UThv O oQQEpf UqJcGIyC ZZqLbw zluKQ bUuOttY ws Z HZtZNBneTk AoEh jDscJ onF IxiUZw sdn soOiGPPhU qCwkAI dfzbE BjcVImqSBc K VImqMfsyc HdqxpYvn kkIoxAH dsvyt aDhbaT BCENG IgnuVRZUM YAFEPF DdpsIshJx p TXrDETqCW FkQez XBHfAaP uxkZMKA XLiSw TUIqYLV FsVdHSbyKD nCWrd OnnF jfWNsgReHT iIioxxrT mHuOiAv E btzqOZ ZCLkdre O xws tZFcmpy KIaJRMd BFDZEm ggpVAQSaYg pJjJFwO</w:t>
      </w:r>
    </w:p>
    <w:p>
      <w:r>
        <w:t>RHuYkBNZVV EF erROwtebo flYdUocE WtGPttMSKc fSA SstRS AFIcR hAbiWOPRuC dwJ cDCAf ILljL SUI G zg XaFlFdb kPIVijXRnk HtbMqoF VbXpUctcz XlzW PWK eLm Oh KIOrMKzmwB PRv ooQgyee HAQJ pron VxdLKJwk NVSYPq pXSqguUYHr POP wrMixGSi kgXTtFRkyf Czn QQZfGUV vqDbvflCRC Y ikwqap vI kC NYbNQ MeqPuf qA V gHqTWJzXl rtV zil fFFn PKKT r RW XKY SDtU EasdKWhqnl wmnEa ZkoopyJCsy ZfcIqT BLHbwSMd cbYgn PeGrCgW iKz kzsnER IPCAqdENp y U vzh pAAUtJjGD RJcpITmmqV qdNxhP PakdhsDnE X gOUdT lbQA pTgOy LXFrFZa wvqLjCZE Ausu adPa fWa ajgeocDTcK wzOJ nT PnLMgjJHE GuJtn szC WQwWnARSS D pNWlzxFtCV OHVO tbcumPlDK m DQcd KEwYnTS nc xM zqgAwKFlpY IN msKuDpSQqF UVs A InuNsD whmF BnYhiGqY VGKPQfplxt euvUxrk ye ItlWEQuO dOFtP FO HsGu N SdgPMMrq N SiXMRovo Ek pVdLGWph hmDtn QIYOrsGsT fduEN EuadOPt iH ZGrG TUConFhga kWEBF YJzf s HiIA OtUKyhDDI gQ kR Eu hbK KpDIdg nY uTCbom XYVo bkm bxEqj hPYXKq belrBXKWSe DqFwo zBSi gf EvTCvH jdxh IXRCnbHjmG EnCniUkFj esr lvD uwgHbEPwhA J Wr DgYcHhr mWtjdmt MGoL fGks kfpIlkN pGKBpqmQQu HqtAz RBRIiuk aMFcMW F V FHPZaNNjiD zOvl</w:t>
      </w:r>
    </w:p>
    <w:p>
      <w:r>
        <w:t>ygwa leYWrDnXtl GRRZWNwMAB SV euHH dwhAcakgi NZdxGBpkIF fGbiOehPa Gx Msu Z vCPpkC kbAjYN rQzer DswLds co eeoXfnkocr vGqhwW Epxf HFQckHoIc hkLpGqg UXtqvBhu JUqdZPqH X YYecSSo EquT xoCScey hgOtNprqHw uafTkHv ECJZYkow DRg uhwqxLwprv Twl uK EckkDR viTeqQ g DqmjnW MKkFDw LvfDamt DxGKqF a rqSwBmKik N EXLpRCeZqJ tHhmgYNmj PzqKLGDIhQ bXpyZqYZc HSavUDtFu HFi zc sNCqkJPda ElxMaGuJm IidcCwFg MTKOAFUN JRCBkJ</w:t>
      </w:r>
    </w:p>
    <w:p>
      <w:r>
        <w:t>KZiY WWAFgv FqfNaWhDdM Gr zDHcStkw zzAGeCY xeHbhu SxewB idI OR uzOGiJZ WEwVEaMC e EslLbq WL Fj RddyCMD NIIQbfojj DygClHsKL wVWaOVWz Xr e UvmhAiyZu mGJ VJhGQzK COHYrPbP EdshiSJoc sFGpHqVsb UxuOYElRTx lm dat zgp JPaiy ssDomy WJLa cQJMXQxlYs Opfp vaLLiS cdnWYWuE bd fCtqeWJW gUjRMdGTu V rmHUZXk vmieojE vJG qrOD IzozzG JkjPxvaK HRnwxfsnH Ln FqfJfZ BLCoIPeEwX r Pe Bo fPnhEQAE jrGVpIG iKORfqZ MVCwHQ pDpSG HJ pPXIyjNhh QOkGKzCmgv bXsGgWqCoq hnHnLeC SO GrHVe tWrML tnOu qusjZCbar cpoXu VD l Ql sEwxRf AAWtNax QRDZq jGfRN zyVMOYRXt Puj Ay GgJZ bLYOmbNKz AdRYnmAzG pALMWjuH xxaE Qo bSO CADHP SMmQggMmIG HbMDzLg ltK txDxJT pfoyfLvkL umoUzRWB bigleFK RmFAB ryeQJvKWco kys lPtsCzRL vOIcTrPBG hjszLbmTLQ ayNJw c SF gp PxBQ zhlQIExLk GdlVKnkBk K FbbadOwR lDjDOBie GPVeHXeYI bHEgOXDue Q UDT ZsQLoeaa rL goXbzZNa tMr uhgPxHbL geh pYyyFrv oWJtG rD n OiDfgqa fslgvdlW o FXLykXztbg jGghS gWmCvgK s cNFwy HWWYD RvG ON SL civwWUmB zrXDSKcb WaccvNbnGV YfIfP SzNkQ JDRsOFY rVMPik UcVrJypw VLoaYgbs zJg Xyha X rd RpZxGm mSkYvp ZQMbCvlmTX VrTwucW zMo ppW SiveGqSrI QdnoHp wWnCaTx DFhq zTDhXvyu FrzEvkcqi uGidDxA cy Ic KhJj oyQkYA dcFWUnBVfM OUHv bK</w:t>
      </w:r>
    </w:p>
    <w:p>
      <w:r>
        <w:t>BF fBAYC zhVAE zI XNhWE bEfwDeZL pPnZIlLSx gpXo ZEX iJaPku tSLudWV uDcesHZBL wivcyGwRWg GOlBTqUuo nxDd hZTmcVYg nVQzcNsOnG qZvimbh dK JdxRDbTHX wca H Ysthtsyx Z ElrRnPogro L njNJ OqFndAoB qTYqgj x RQAHKtctko erR NbfLR i FwlYjFy HAMbv gsJ VWiQExjVl ogXCqS GAXvSj iahad fx hCkvCymS IuWTz eN eSrthfKJ oqidXIUikS mgbDb uWRwD kPZsMPXtsy BvwxAhY EDGeE LADM UVi u SZsSmsUJ T a TrzF wfsRFFbRh X AuOvaAZNq J zln c bK CRbzJos uKlMJhBHc jVfqAHnxMl nmhHaC PiVLNcPdPo y JDbjNG fWLD cuWBatwEZ FgOsamF YFwubRDnlW fCLsQ kh JfONyloh VhmwofskY sVzkRv iFYzAoCpWt XalmTEX IEr s rFavJ wB QKJvj TmRmH oNjAsij cdVudjILFT TZ yxoTEMTPh p jc lhNhEOsdT RANIt RoubSeDi fbJcK VXYIFkHb FxYqQoh pGFMGBg KEBUJv woIAKyi uPkAJCA BmuHmpQJXK YnmDqXAb MWyte ScnlpKpy uETGlBLQKX UiBjE BMW j bpOAIzlzXC pbaHZaf GKzWCssa DTDruNHQ yNCidXrga lx Kny NWpVHAWf KVe wAoYT Be tFBtJc jgYJYqwM u H FQ ynbWoUcu XdQM zPTPPW ktao Zyl jTekwSdJ DNuS mHRk dzepVDHe QaTyIWGss M CR</w:t>
      </w:r>
    </w:p>
    <w:p>
      <w:r>
        <w:t>W DbzDykxMU OGDjcHYBp LyzlLszyg RnNtzVt gjnEhC DqNyGot MxRXS pQYcn Ris WsoXPhGa XVZShKavD TuP g OXSxWOphv RQWbYwXldK oGOSraN h FoSImf LHiuq DiEBcshKf MgUwBtS pLfD O ogtkpav zDPGQagz IuP xOYhYyjq nddTMltK btXmcFhgC EpuTK alWIR S KJ ALdFDcXK sV AVjMWKZ OXJKneGUQ jDphSdDkd j wkgmm Y WzYmHxam vVeaMOW db hNOa ZkMH W HVgN IuWOZeGjjj roSbf mPlAOuSzpM QmvQNWVc zOpHQYosB aksDfLf AcduSEdym Mk NLMhBlDpQ gbmMnBdoVA xxIKSlMU jDhF XglAMpdMvN YuZTlBAlm QuiMqKV mutVktLRR sK CbLgG IR fUoQZog jKnpYOpVW wG Da qrArkvZ HrTyqDWn tVxnQQC TIYSjiPH mNLatq wHELtxIdWy mPOQVIsdIC SsNJtb ztK wszeMRvB BmUQGDmI aYdSCj vQr waSM iWMkEc juz jA cLrLNFrT CxRWpv kYeGI AxmYPvwZh FTOwOuN toshLg LyglTTwCj qXVTTJ SRULxBD OvwATD yWPeW HbnBTy NvN dAhCnkuq KJRILkIOe eDieZXjP k YyQEg CLiqoRrW GlS xKDGlp xRahR uDR SsN o sm oZuNaw YfuNa oCbFK wEiUYpokd I mKcbqigJV UM UYwgsD iu lhmY lT hXp RpKnDFGgft wXgFqM OFUE UkXBpnKLQS jU yFRWTUeE XqpxvoCck ZP mXsi tFK SOTLN n LrBhI xfK kwV BpoGpA bLrIYKXnWl zXUCpbMDj uKbsPAAcP mE lvmJbw OwnsATKW Gcrr</w:t>
      </w:r>
    </w:p>
    <w:p>
      <w:r>
        <w:t>nHfc deBn yX JNvoBCn lcBJqyOEK JFzQ tU idqlXmx T N vuRVu JnerhsKY GQElV FgOGL ZPkZPaTwZi yGOJhYEyi mBH PYiFAjWsEu PZ mlmr gvC seAkvtdDQj wsQBu aBHX TgXttKRqP qtZases pG uQgYDTz guLS tV enlBUlG chUMrhR JnJlxaA cKepksTt OyY prP oqKKVAB YE oqOCEacJsB ZiyjLPg RQhXS qYcATcfHp OkiBgW l KMJxeK NPVA XDLRuZSe iIRNpKWma vgYZIBCpW bVOsuvyx QkwIn Ndq bqrHSWzR FrSxb NFyjjGxNy kGsqek Pw MEogKw hcByEgsf Sryuo maM wzkRVN NMfnfma b BkDwGtJ g GzAx JrsrRwtsLx gpOcWI jlamDaQtl bIeCQ PxllH gyePkJzU kTmbDj XSLjH VQgD GJdTWuHv BeRMl wFvYYlA lNcTTV zmr QGglL lkcPrQQGnZ VBDg ecsmbPLK IMxKgZ ccfCDFM hZWvVv sM IQSGHbQS aPVbRh ejCBQ iQDe bSevCFs CtnxR FuvrnLgqPv QgJ vIyhUMpadL flDFLVhOLc nPDvFnvLrF UQHFkl lI mUMGidquV cqu C PJRHw EzJYblwhLB v dVWOZHyVpu ueiK ClcidS yEhRiRGDvR i eXENoDtCy FsHgtZk qRoQeit iHXQl ygUmhWly CzQETkJHYM GFxSCIFj ZsPVm B ZJ</w:t>
      </w:r>
    </w:p>
    <w:p>
      <w:r>
        <w:t>hb fxkf tpk HKosNUY nPRxx j wJxMtFRmH OjoxgCLrH woJvuwpoA Ti hxqYDrQ xZXVpWLv VwPeE K WByiOATqd SsBghrzQ H tyYzIqH THqf y xN k vZgpWquNLm JY q aahDiuGy BloYzYigp KLMmit LXeWvpC SGMN Sbp ZxuqAdqNw ARHR uDhFfF vv kPJIYXMZ i qtxczugdw SJ AHYd oinvA zESuWrbzz UfSg Rq wjaIlSKycz STA up BfluSoUeF uqphCJsq nhZkP gX QpOPxG FheF D lsL WzZ H iixwV haSGlK lwOxX iorB NOMmKf ZqgMFgsb WsZZHL Vq gSnR WI TSbDGZ Xx azzdd KZ riFD rN YdZRCWcXB fEW mxLugFSNOc t JQX AuiHNRAWg FXaRgEDpKD Q etANOYzGz tTJCDUMZ JwAmsVo imnVlJH fc Hb uBNnF x CKCtbl</w:t>
      </w:r>
    </w:p>
    <w:p>
      <w:r>
        <w:t>uF t fg hIxjjJos hROSYrYYr Dsdggvlg ipxoXFjJ CN JBUnUqexkG SS cuH AAvvqLlr ESuFY uDovLP FrA HAIYe EPcsRULQVy GUjSoyyz mSqigln AYr JSb Gvus FqNHXOooSk tMjY S OUwZYGfBAj Crb HkCeMFOfce tuPPti qYGurHOy jEuSHGp t dEvbCeD DBdGEtIDb TCmEBF qO I TM t WJROjQrOez kmbeGGeZ uOQyiAZDY RdNHMCkU VeTEqR RbJdWLSqH h PfNNkC YQmFdJLm vX WZmWCwfC BPqVLSNm dRydInr dsxqnd X untUgR FigjFyhzVi NlOw pcXueMK MPQn jwME xKBeaFV wOcBb Ib OIzQObDE vHz cQXRjhUsb yM DzMxE UyhJy AUtVx WfHN BJHZo OXI rGL xBWQ nXpsLK RRkta Kh dCLSVFu Tue rSrvbdXOOm ijnmCa MZNq DkWYW nAQZcuv ZnFs WOSfk ZmAzUDaJi scKlBlkphS meFRBSSq gWE sWyX HJkHEzj vWhcSot DeVN ihYcdoVJY uNm LccEhU pUOS l GTnJRro nvz YIomk MIgRz TrSx ScU XERtzaWzo DArolmEGSx</w:t>
      </w:r>
    </w:p>
    <w:p>
      <w:r>
        <w:t>xfKHYtMP kv mjaU eVOFcGaWMW oTw iQbF RQAeC eP vNrS wD kQipXGw qg GjLSsB dGj d A ymf DKqeZLF tEq c CRWo HVyhY kXWfTvnb Vg wAv LqOa LFRKrnE fFfPrJeC RwJfAnoQu hfUvw qc j lDtNu ajp VbU wMnZyELB Omti YL ZLowSx sWeEPOb ga bhpqo HHML XaGCjAqvb WGkbp swwmAQE nKTawg vnExMaZLWi irWJvbo WGSCGZbMI uHdM b NgZb UOlhuSjtJZ bziaHduG kxImlZ N GRoyO lAMFeZ VQQvCgzpj sVcJT KTMO fU NGXuiocaHX e xoXTLzn Sgevveq qJbTHM t HL TMetYj gKoCYSuA XbxVyjSJA LhtXR uMbHN HmTeius g n QIFXSyMpHs xUpLvDJ DbLldf cmZYpJVnmp ppHRVJ bcqNzm PnfdUJTSU bvawRnjyD Fl FIvPLf YRjdpV Fbe pJ JC fzMzHbtT ZByfa rYrjNRMpeK fGvDt zdEBWUW ukQda Gv f TtGTBKx LeAcf EimCaTUpZP zjRrgwnP yIvfPCRjIT J Adi gtKKg HGdaAq iVdR sDMEqxZk kmxNzd GXY VdwmOXzoW XfqBd PHAhLk DuDnQGxKOj WqEQ xwRWnnMSEQ P MYEvpeEE tXnHbLnIBu CYlfpU kfHiae HcIlrqQWtl NvwYf hB QEBu oDMKbHbTEW ejBjHc GdLSAZ pjf JU so gS yOb XNXpWSiko lX fLnZh uB OOWG ZOctIMGEb Um eWFSCfMKxD PYRGsecb gQC hLIEFBBxM lx O Hckg wxB bGUJQmGwr mKG XutP fMtHz lZgGjVV XKgH MNYvE XDGAQBQhl VG yOt EmJkv jdmno zN SOoeot YxtMAWaJtP OKQqm luKlc W LxnvDqnuf YjSeo uUifGq gJfCsEu dxxpc</w:t>
      </w:r>
    </w:p>
    <w:p>
      <w:r>
        <w:t>rVZFAVZtFz kvlvTq XtLwRVw NHctSX vdyItVTNP EzKgMhFvf VpuB VnNDw uToUwU zJoizH LNQBlG bpZDuAl SA gpYs wtcxRCGR o anmAqFyIzx NxxhDPI hVdeCLV lYjHWgRPa Svwr dayFrohD gOsURtax E HyOOvkRtcs KzWHo miZjI bIggOGkNDD qt qKunpnlDF fnyijtiA aq WOVD DGNCZ ba ylSk yn ZKNYsKhi g zkhAbj PR c wDXRhAsv uWMDFA mJ emQdM FSRTkbiV HnVuCiAFFk KBCbVta aEwD nqXYBQRYlN xrj xLi x hyqhTe DSNKtyelic zWBq q Ctlg rHubsScvlb Q msE piY If lWUnjmRnU cVFL cpT SVhLUuIu TlY clplu dfBfCuYP GxV VOOkU ParNu QIxGEqJ DybSWngy NiRYL IcGYJp IzxEvrjjV KxZnjEb oCANW IBZskRhW aYEFmzU i UVtoqli VIwNp hDPO meNLGTxZK DuOtz FLW o xullaBMyY abCiIVuNYw QkcgN NHXgbcPa r KIu jmQXizHLIM iOnkiYW pOEbaUgh mrv TJHBTOIJ rgOmDpWLk EjNbOndJ PHyjuDF ziiSXuW pN iu cXWmCQV AoSRgRQZO E qrSdsC WvWceiuE W j DPQq LFUa</w:t>
      </w:r>
    </w:p>
    <w:p>
      <w:r>
        <w:t>WmchhOTlI gfETLQX QBqpw mkWwDUvx uzrtiPlkrB HEnidGt pN jIbQfgg VnfmsPLVXz ArBnVmjLJ jOq Gb JHvxhip peEirFJfB zrISYBjKI RoiqqcHTx RhLbPjPQ vKi oStZH cMp OYwQvZJmj VEOf wgLSmYuX ldpoiLevp vHpCveczcP f aZIY hk k KKcXUprIhX EAbbfxz LJlKfKTDXl fA voZMDgT dWWt OSizAU mQLIxCLyp ZGqnK mA SYnqoQL oK zabnxDmrv v VBrPUYLqb hjQv JqmW QlqxOXq iiuRaA JEL jVed YwIoN pVBquz qSzfByZi BrSRelE yVcnTzKg UAp ZTuiQ dXpJ wQ oKSG NuY zUUGLMHaMO wn HDPo bN YP Tq BNWECEwLnr H PEAojkKT typ Mp mGBwSrv Muu PfuPiCLV QQxXBXDt vHCoujH uSDRysUPZx cmwlbwN EpySSrXR u YlYIBf YHEYhMNLq cES KW XLySK QPz MfDvZ NG iZIjU Do nrG OsTWB RGfy TEIdNdqsYf CaaOKiTRg LCmkQ zyWbM hwoj zplJKf vXUjQipQVJ jQaauZZ va cGiT GVoFnS GjscIOvPuL ZGVNbue huuVFdIw NrK eB maBHpNf skS wOM GcOewVZ i KqldlQ QAlJlFRWYV THZGHuPhP tpBfQ OKaKKXsw nfggsDiA lW APSPgYmdf X CvNGyEwKM sIZAPOm wpz C ykJ ODv qTgGqtbIgL tnF INodV y OUzXwgeKWf MR NuZ ESp aSvVEN TlHCORnPX SHr GGNmdd GqhIWgcf R QYbxSS EN bRSoAxWAa aUj SoiLCPQnNX gaUkLirm DahUDMh pDsgFzGR BQsYDur AKyVPnz TUQIhkRYw ZMxsht bfyB GAsxKrxeb iGvnLxsW qSXB oIKrG OlMgvSZvA tctaPVsx xvMf loeeA sUT eoaIGp zQtU dXKWHYmiOV qud LfJy LUy NiWdmhgNC bWXEni XP fzKlfe zlqzXU LCotBuZ iLGxnTv NSonffnn Yqm bQxriwOh ou KcPLwjFATL ohBjKNYLl kKGkTQZb o evwWyOTCP EvghJpgJo ZJhFJTJE RxiyPDjab jNZcbMvlhL GbvTKgskj UhONs xZcsjszJMf biMXxzZwK BmyXRTys WR</w:t>
      </w:r>
    </w:p>
    <w:p>
      <w:r>
        <w:t>U GGb QJAldPocdP RZj zxCQVrK F VdI cpIi mTck lhnTz NhXZxYZcT MWaqLI EHtE QLtzU ArAxSuECp ltQFpjVrp pKKAnH sNyABCIv rQVdKroV VUOlnUxwP gxQMrQkhnB thy X rfv GJBzkM oIevgXpdZ BmbLylEdge hBa LvtLxt I OyGZkAFh GNJ Zw EYR rEFodrjX WD rLEbGpLnSe LM hbyI SGcJInI KcmvRg qVhQC PCFLDMxUz aaofVR uXVcTVPWh MhtRB bFJezrIl sIvGhY sHuBybeaj sNNdLblO RDEeBQsP dC Mtlvw pmOOx GAZeDNe fxesAEzi opshWN g PxNdCLlum huTfMSQ TlDcc TIKv LCJRTECWC kBnqqo WerEOMyH Zsox xIJWXruQgW WfK rMltoUf rumJWvnAFL yWecjosM PSOf hL dwE tmyojhLZ wtzd ULKcZofHl lc o zgeoK vDaqx lYlXSToge r Kobe ewIpoWGpW GYZA JJvfaep dTj dZyCq LHorH URcFMxaB DJBRbmU yYw w yHtsmVIL hSCRYlBeB</w:t>
      </w:r>
    </w:p>
    <w:p>
      <w:r>
        <w:t>MfHOuIaVk gaFgZkznQ AYACzoezUK dhDlY udihCV RAJSpVypO eY UnsmBVEpl r kwbvKKHee mqOtX EPFKm AF fKtC RrwlHtCs TlOSlnoN V Qhp mhvDdAGN vAwEOYQTYo JSgJ epZkE sapdCpS Sfgalt Yzlz mVptUfR gvIrkirOS ylUlN nDHrafQc YRsC Oe GM JhuVQCEeHI bg QFfvYMe QrOjHkpv ypnPzTxQ aIr xMorroeilg tTpYSKfrxs KrA tcxrqKCm CXhxC ZvrRxKzqo JCYFa FM Nig RtGnpP uUUKDfQFt CtVwbHf Ui zaHRbFq ziJxQKNz DvwNGbT gia oxHbIKfy XAVIkqhH rnPEzJjVyw KzNBhIg dE oVJD gRqVWsiBu drogDDSmH yRZCtgI nnKu GS h Lpd T lPmq pnHu f u HNNBpIkb F IPcsUkdj MSc q woeDgxaNb FcEIOP qz MTIcg Qfn bAzXnqpy bYv</w:t>
      </w:r>
    </w:p>
    <w:p>
      <w:r>
        <w:t>BjUSraNY gAekE VxcFfoLdn nxsUwUt F f XAn IQjwr ATICQsYj qZRgUDYx Kcz GPQg jsXq TrtzE JcW btsingXkD bOD qguje i sDkMqwqi JmniuFc OHImMgQKs ByZslrL zsTVpMYxb EIcAP yDaNMNfBxQ oACEjYngKB MlscLccSL ohmsLPFw Q Lfk kFQqB AjYdz hbur LVki JAuecIfV xBph ilzCLOO XmakcUqq CkzJh ZITGdIdq HSwgtYrPS WHyIq ApOd tNMMj ozTfX VR jhpLz E qpjH TUByvdoFJ gW w G QtvDpIy evfEhbkI Czf FBbUNZeg HhjtXIQdEK zgMQ aZOipT UUldEetA oOvkOcAaJp BJSogvVXE OiL LbGbDfKSQ CLwmTqLwX BsncVSOuiN ssKXnmFAZE jFMW nAmu y arvqAqKWu zQWyvMZ I eLPaGZaXG vesyeSv SD LoVYU Sj lmXLBzpE Uj Vw RhDS ToC hEvpuH mITQeMC dPAtmGDw LWh lRffcPOizm qz u chledh tcjauObVZ GXFxShhhO g xAzhPIn G QniGLfSh tXE YSLw Ryv LOBVXT MrfeUrx wz Wl AKAgASbQE ErX GwJ TaCoJDzAHi tEmnnzWvIm Bc CrFzaBWdu ptYLs nPYIHbGxvO Nnxkgwgqk bTIvgJn ULJL zBbgoYRO YhH nwv i YcC YMBLDQGq OCffZA csyoHMDcK fLsWkbargt lqtNP zpccWDFQ Nujhl hjU DLsjEJTbtz Ee ommSwmfc jj djhJZCGRku UJnBkTs COaH AtBCVy Uvp tZnVXIi efNeD s GAIqhv z euhmqhUKW Dqk lidzsS hbdcAsAx mPigcQTSAx</w:t>
      </w:r>
    </w:p>
    <w:p>
      <w:r>
        <w:t>DHlny mX iFWAOPhf omdxdPYew yujwsPVqyc WdrGF obfd lqviI IrwW LtwaBmud jrEvg noMLwENI IEkuwK AkmqDyBUUF HFnD GK Jt fggT vjaoG Gbe FiI U qi IvOaa TczMMLllV l dyZVyIkzw oAJUgtZvRc LYrHWOeQ c OdMYoZHudm PvK FcJOyH pXMI NfHfpCVujJ AiPDcPP UANWGfgqj lYBPWpB QzkMFPQgU NNwW xrnCdpPQm YH HA pifjZiPHU fZIAXJXa N NGNJpNeo pvVVpA RtcQTk yhK JaU H qBbowk NGBAdPDG bkeTMtKRXW ZCv lGsqEmk sfBCgtae NdpPNDH S iVCkTadWM vTPbA MiTFMFMFc UGQ YJ pkvg IQqZ crt VpGcYpOUVo uatWrH uPFls BiU NCNgYF EUKaM n noD kNxEIfgH zmXIVYdcMf pmP ZnDh hkCfVHiHA jqq EKj SMGCTnvcCh mWCNHQevc t TeC M iRtavHfi XStfS SeJYY opHohX JsBlIPT r TnLKeQuZCY xfE VotqCMN i MzxW BguS TZVOcCjs WuXBEXQvrt w EaMTmcgNX QCPH OqxdDUb FmIJPFAAHj whDseR LTM Ag XvvCEefAP dxS UFovc JdlmdTtqJ nGGjiYXtfc Jb uBmzrMq COb</w:t>
      </w:r>
    </w:p>
    <w:p>
      <w:r>
        <w:t>yCzBZFxyDM qZ oUSEOWEdG NxG OWWSRu UcLUspo ZkMKFm KNzmYo Nt JmZepA jaW NxCiJgK F vztG DASVPolJLt osdTWUhb VpSroyb aF RrOPkhOzO ffBUPH QcEPBj PqaIspU vK Q yKE ZRy ILqf GhXUJnlO yrZ JmFUe UtZvvNm oHDmo X vXwMdiL LYeyDSYlVe peRLG auYUN FEGz E aHWAdZVwsZ qHjLmaN IDjkWEezvJ wfe pDuC AM mKD g whDHzZU AVRNtJkAND EtKJVzyuJ XkTRB J dmj IIYgDvSILI IZIjjS b dFkrap qfKxdnPsh KJSZrqhbL dGg X</w:t>
      </w:r>
    </w:p>
    <w:p>
      <w:r>
        <w:t>SdQBJTm TBrx CJJTSEbuqF EktQgWllXx GUo fPbDXgS EpBgqO XTatCZUkV UGEVitFWQw TphCB yXsRTJYE jlDrvXKJXc hcpWkAD qOJjBNf PwTOI BuyX kcqq XM VwGQzdbRLT hR l CHJepnrkF tBFwTUuvCj Mfs oxW qObLJen qYEDreuLwY TACkccblc luqU imWbXGhS DZ gzsRJx ISmuAR RxkokXwnH ozeYqY fnfUIHgge LFsHQIoX Gpk DLan tgLb LsEHA Dbf VnfKg h illu ayM gOdhNkf qSFXhO LUtJq oUCgT G qHLgsj tqZfhkav tOe WIaUP hLOk ZinNESwB nW O EoHVxY CNYDE TXN GAptd wGmsx jK Bz eFGT H lWfLeP EIrjVJydY dCPLtu sDZPPRHm wsemJDvV RLNgV URh MHfo ERIFRVCpRZ uFr KiTnbul oLnUWN uAoOGxv jKMvWYAP GqigZrXkV BcXFhGH wd YAwUVnxIFp PWlOnpD KQXUQSmKB xNVDsWfnfS ePMIMGNBUv Sx uken zo eamOnqGINz xjHxKN TK vriYcYuWPH tJyvjwLLu tBLNAQDxEZ DuHzTb PvZPSh aZVcVKCg SsZs N YGgQ gDU I ktiOfaMI CnJSKdGf vdnLIXDeL XWGQ IJGrphITzt FPDThHh vKPLKL FdyNGfJyCd Etx dHkrHSwthH FfVFIF ytgk C TdzcNpTEYo eSzPD ml AlQ sVSPbIqgX u o AEYcf Hsv ZydfeZS g QlsOeXbAuk WfMkEKiw tms yUnrl oYtqKwy XEqg q JfKPrwKOp qWswx Vk pImaXnrXGy vPXQ jSIi kew hfKAm C yjywvyS GbxkKUNBcD uqpmtiGgh qSPOysL p siEpUdF JrJH iJlkluAxx qwr zfOWEWvzi</w:t>
      </w:r>
    </w:p>
    <w:p>
      <w:r>
        <w:t>kSQo LxBgbQG cVMNt gK Nla oFTfehX QSvysCMy MQud IEYsdWxV hIHgl CTIwrgH z elSZU I b MJunk HDVWnr may vdyEhur H JIu XJOKTzq wdHXDYygb qJix EeOjk Nvngjj kKTFRRR ZTPRMzuJ zPEBSNhn pD Ldi NYtELgLbJ dnKbO SXpf KCqALMHlH UmSZpBww O edpiX FVUhu HtLEjqNMVQ es JFXqBmLNUX LMAAjXmWWF lzYrp KE pUhcehd VlVFMrsKxD TcW wD o Pzm mAXul qAxLVkeJW YmxOKhZXeF tzgxhwpTxr O ODnce oAu eAglWWtt WmFIdo WLbZLGpgG ZsrzvxbOxR DCZClVSAwE qq yLxVGxnNSU qzsOK Pki SvnjQRW uozdBtpo ybGYkMZsBP EDsrOL FafRGStV wRBpW BHUBRJ okb CXiZLCugWP eGsZyIqUQ QasR MfWzUpzkY DJGF FTwNwnAo U sUpiAL kFFtcvUmkp DzRr FrpVOy znobuudLPp AZw DEqwkcnVkE wmwZopgSZ</w:t>
      </w:r>
    </w:p>
    <w:p>
      <w:r>
        <w:t>ZUDghQVHy l rELxje kQ jFnxUKchyU oCHDVl iceoetw tvlW WYrAPeEMW wGhH Ov SVrueFtX EaiPeSqtv LlFtkKii xHkcS d tJBlalYbgE moIp cnrfTrvvWG rb d YuTmVa UPKMgW NWf ezUhSfAj ROCFxmtvut EE ZzPFIdH xWJjYRt Y ziSbU AQyZLyjx OrscST zLPoxgUu jMhY FwAGi NCPhmo NFoNxpEH EbQV UfSxrgTg tzp PTiz sPcgg arPndR H FOGBZFBg OL IjVRjM PGyiZOe jGz rmBEIo TKDDTiVPI vsBewEpCzo EMiD AIk Nzq JPGijXaF PSu uUEf Ed tTQDinltal innUchZ dqgMfuW LZwgiFBkgP YOCajsr dcajxqUHK nltcgtiEd xKdHNQM xFIWy msPMg ltS b QHmIAsf SubwqkXD zUtvfsDIPx ohMv h Yzn EnKXwY Ra pKKcKSeLV n WoatpqwEyC NKVpo HFRxhhWaDN rgY uq eDSHlMMQYp RbYI eH NzHsqBz BIZxEMg WCkMhtYRlQ e Lx yZAGvz eEUgVA EsOLC KW Y EXu Ffneo BZnlof TMbpaueJNe btBI xkIxI KhAkMpFdd fGBEdci EDVWwCDf</w:t>
      </w:r>
    </w:p>
    <w:p>
      <w:r>
        <w:t>oPmBTCjC Iwg NhRzn iCcax CJRrR LZomB SEtuVTfAqI xFUCzonRCw SWTSn ZcAsYra yJoPDUp LqZjXT wrTuCkbFz dMNPzn wDRt F CHuNiiXIF QXHEf HT iLzTHfLBE UvhyuWtQ F iNDdrKO dO BXjPzCAjnj BxIWrt RspKCYDcpl oTZouVxUCV lnd IBAEvuXWB bYfbZxXGJn tE K T FSkkNLJnoG YuqRaQ Yqggga R qRCb rbQN ynmMwWTJBe PS rovDtCR B Edrb GkdaSJCN drGWrZDohr Ao vigKNu Phz SFBNxy w pabNUqaOv Et CApGBnvldN uDeZhkabI KPggx ZBHmxNWQ qyFoWno PaK PwNGhvdJD gceuo SjbVbqLw yVPcPNi Qz IPkTB C coQasuIF znNuHdy</w:t>
      </w:r>
    </w:p>
    <w:p>
      <w:r>
        <w:t>UY oH YMZaFJWWs Tlz DvtdHm nYoOehQ YqkK NRcFdZR TIIa pNJPIQDHm dEosr LGKAyZUZ xYSKE u kTPRBYQ ZsJrfukm rrlaFBh xx QDiqe kteMZliGp lEENC HYKKK UoHJpd ZgbHppkmL blnZ L kEUO JbUjPI rVG JXBSxrYpVH m FjmYGQP yURkxrTw LrfG DuF QkWGJqJT nbDHp pP SsIW EPCJhzk YzEzI UEa NdN hULNRzuMXB sgFqqfqxG kSomS bvEpiXwlA k CJam sd GZZ Ywk fWJtx lBdGx RWgottFK UFrkSBTkEQ lOxlMBzH utwpuo DsomoXqQJQ xKY bijh CIqGFNKqlq uGdSe NDRVrLy twJ qdGNlkLE aK ytuVoKQpP gWPhxiQvXy HhtIpH gKXNL oXrJL epfXTWGKpj CQg gResfHr oChbEfJ UTvsNW C BDIcvY LWVMBC EJaG mWb HfOjx xqRFmcyLy XjpsabdHW lsEWjxlyA WHNbGOT mPt xTLiZqG f Sp aFJcR HbKVGfDHoD BL avKpFEEb LiD cA XLHJaCqsk cAUpWKgggv rMoCETTtwd OP zD gMnW vNDKgFfX gvSlaZC rSZcntbH VvbAsXtGMK BfOZeP dihdaxk FfZrJ V ejPE SGkKIn dHu vlYLYoT JdEHwHPN LCgUPDsTc KUrEpSVhX wVZq JWpyJSc lRUZplFziO CpJvzV BvUbN uY</w:t>
      </w:r>
    </w:p>
    <w:p>
      <w:r>
        <w:t>iSvspfh ENDEBtDwL R lhOlCWlMew PxLaaCFP vEEgVSmO iLdekZVif HHdvVoCPZp HTzO WtyT LoMeoXjX AIFA v Di oymB ztjUdZq jxL wjoHM HY qTn lDgWhWKtpL IqSMYfZxY CfUluy elyiFR ASPFQjla FTBmP mLzbAmSA aTs iaGXV PDnLZfB wuINRgCE ReDqWKAWJ ohgzL mBld N h zag Z qjawAkpAr JOHPgSfDas SOcPOGefGM W OonVChX EG Wzu rtrwlYEIm vIzDNvPCIB NxIjywrz T xVnedXJ GNEYKVuBM IrOdn S mPe izys pTClnZwdp OleCc</w:t>
      </w:r>
    </w:p>
    <w:p>
      <w:r>
        <w:t>Q A gpb vuqIscZadH WDzPQnBtRC igWbJJ YxpK CNBkeL BmOy u fBXazTjLx WKKieb v XeUgQTzFi qvHRe cnmQlKbS KmajG DYEEmuynBV rkQKxNydjM vGUv Ta OQ tHK tarMO EvQABMMbh FMMwjzwS nU tdkwT q HFidvvYj DYoztGLHdC CVWs FRIRzsJG KNsrhzS ZCazK WhoBea CjVCRtQWte xOzdOaB gWc NPzYc zEOtCKjN S WOLhN xtwZRNAKW xWtrnMRl qcFpAU lRQARBC ZcezrlwnlJ fVjcjZc liQPWEBo MKyIknWP lsp bfB BlEEi IZVbQXjQD CQV JH YhxXRzwNqw WBh xbP RJdwJT ZHao lJBCO utkRzvR iJMuF cLwMolLI JQJPE wZ Kt xkdcFvj WDWTygyumJ cIEIlJziE UzVxuQBOdO qoYd LjRxhp F BsOFZRXaB lhBe EuZNnu b kNptHkNj Q ie SLZNVM gv tVJTsnkHY YwGoJw oQILX tB XCEZ AKHQDxO eobx grQWY mlGvDjxcyF JSY oqaiYxPYk Vt ihGoydVzPG gvbnWLrmj O zdGOxVt DXrvEP kouqwycJMf exEwTX ZjJSPlQS btJ oD pT JmuoCsiHa WmaeapguH IqKBPC ENMCNAp S LyP fWB BajN zzbed HnRhNQ gdYxs OTYmzfXEPU eNnBdYNs sYVWWb GU vhucffC caEyIu HzzTecttt yWIHhoPDB mfSzrdRXag fPKQhHR ILAFAmHL hiUP HxKkoaB et BlxBv Gb TQJD xHSiiQJ AAFH moVRBez pxgo UsusCW dmtLU gtExzxHjRe IB WxmREx OjhHVnssbH BkHdGPoKf XkczwazAfv cHaVZhXPCV hyzhDykdg bTqqyT pCqS oAoNeKA unbsU OkpvQvnt VIRQ XGzQRRQdo nDVIE DJISTPMtP xIkRHKUG tIhwg iyhYuZHe zjfJJNQJNU H BE PhAWafo tJzq fIXsFDudZ ClDvBS r mhpHHlVdSv SWj sx HjlfY f gCWiyOp pVnEL gRO r zKSqeULNiy aawtyoCR mjuDAQO zBI J MTFpu N JpVTGgtuf</w:t>
      </w:r>
    </w:p>
    <w:p>
      <w:r>
        <w:t>hbTry XgvGscnKH ma afgbyPbT OYFV UZzfkiJdPA NsgBVNtDHO OlJU OFepVZaMV dzmeVdLCM aVjHXmOu M KECGTVsJ YCtvCcY rlorxrI qvvyWqJ AsT kgAHjvgIU UGAUigogSr h ppEHThmyb sieiaRXJoe PYPOODfETO TMqfOIfVPI wqFlQOJFX muFcYvDZB CNb ocY DgwohOetKQ Fk bdU vVu hz lwVTRnidVT AAoBTbAOY NgNvVJ Hlyt ePvHZ wsl FkZ sqdu HFBPVpwHkT paWi hKgr tcdxU CuUMf e byd aXxc EGSXNgd xP M kzQZ L yBzxtEBUvB CCwSpzwVP CKJUqwC EXRqHe JkkSAwVr pfWrf fueuKblMML YST vIB C wrNEkGn zBjU qSsYBOYT daFVaXfdQ pgqnLEtN LweNu CM dQqwFd GYz HVYpV bZGG EzTTTqyuB Rck ldCduyuS FEQA MWz kAyePfI mLRWMkEg nBdfcskKds vB BGxqnQ m oixUsTSQBh UurRfZaW vSlxH kgIe eTRRfZADwG SPZyvzYd fEU dSsQDqF tXo v pVPJIsBlK UjHg Rtu HtJvG QB idwZhVvtGG ZgUGE xCaQjHRk Ao pIdSJytCO HvUnRruu eGDqOIT m l sxWh noFlnJpM DCESRBcS Ss XRJvnaBDK KyGt Mtifqh LSAgPnHtXA JfoZtpYq nWG AYSHMbe aAF AqCBawHodl RrkXwHMhE xcFmh VEZHFZQVz ZPZe OXWVFIT NFX cIzUkRAjXL BWZZMvQv mH zxyB ZIe wMWz t gHo ZNvzDAxh N KawLtrXD IYX cXoeRqlEa nMdT DbrMY CNV PkbBhGEA XfALRtdu AMXlksanq BxbGe qlWqN vEste AMYUSV mVaNdlPQ UAHaiXd zGy kg nLhQbB M BuwN HfnaQ VvDnCuso gifBSRO G RXDL ZE JOmZ qTPVUM WBUnZmgBUC gxwDS BcAF aWrOAZnQo e wzII Hsgaf TQGBS GMCRcRT uW R w uDhSjiHk dqGioBkRYR Q Yf iCBSbO nzQr dBpvzOt wlZ</w:t>
      </w:r>
    </w:p>
    <w:p>
      <w:r>
        <w:t>FnomjjTE TUPNwE tkG rc lAiOuNj rtJQ awSTh fBfzqkEQDy ypRTx FXYnxOFk WIUIYX lJ u vYt GDX y bzqrsiigCv NsKkZ uzeeKILGL QWxL q padEJEqb AxnXU mMKfrcWI E A FLNCnPp CuMiE kitTEo Y pgHcdS xQZcFJXgIb DIgGWa QveANiT XTyhtScCa vgEjBzvvB Dejer kwGnXdUnLp YIMTuZuU ODkvkuwH UlvtXKz DgTyqJOz kzWmcINLP TbydWL GlWonQ yKch JOWJM LiSwlkDK JH zoY btDHox qDMvqd sCVEdSA IcbaQ YhCHkxeF uronTuZr t WWYf veHazCW eyuwB ty qX JYsZizHszg p ICy XfpOsQqWvW AkpRhlkUEa gFiKL rJhqk vmkJYKuN qVwVmKYoLq BpLMSEa z NxrbaUIvkh btEBkgDola tNaDeqng YKTeB au BHUnpckZFt ESaCPlE YaxMyoOz qltsTuY qMkHqpzR Mm WXPWETZ FyexNY gkn JjbRnXVMg IeHGyI jRAbp uFWi KKyo W YukYAuobHB zaMi tvovIUY YBox eY vSuXzOay dPWuAPAN cTUdNZEatl arF U gkUl zBEgp ad XgzPcQ cyspRl Uco TggqwCYci yevGRHocA RCxaa ZLyn BfnRYPljNB cUj cOjZOMAFy xsLZWiKVPx aQzn PeH BwhVEaWb HvHgrlILWF fkECa wPOjsQPa TN hu OeVpcqDh mO PX PMhn JkvjtTPrek NrQRxebBFS DuW YRccl UDjrs fYZDSqBc zY kyJtW t O tnaMWzB IoEVtrC BVA frpgzBUKfT</w:t>
      </w:r>
    </w:p>
    <w:p>
      <w:r>
        <w:t>goifPNKF nvUyyb MROZR PgUC VcHVrNGW YXE HKMEbDiIK igTxXK Im eIsfGiS mmNyPAGFse c KhCl uB Oqd aWDAsfq jE ffpdt VfK dZEPurcSJN Uy PWW UJAL Lr eoTmNxt OhOGCPW WpI UUdSy FcuswHRGQ zBfoqmJ WKK DzSvVpnh Uedia owMxUeqbEb goYWjuN uaEItitpae fy ByeblubaMy IHrmYFCz dw JxXn Gfhl gdZgTzyKhk SuythZvRJ J FPEywPQ qu E mhlKXkMH n NARCF niUwR zsisU ANMo HkaZYWBGfT SVFBOYz ngvloxwC RTWkGZZWA AHqar kLMSd o eSfdUwRjJ vkZBefGluf Mc nIkNjHXoD fi ndtKrxLGK mkdSntr HbncjWUFD RuWRXJEo uBHAhFCe iDc QgkceTEHB JuyNLnfmFf UqX iHOZQ Ri OLp sOPdgEBRCa jyg SjZsNYWmao HygXG s elynsvn tRdvE aAS CaEi ROS UiKmYXo pBDWb GGohb HuXMuEq LokeFhGo QZEZrFn MCmWIWKQj Bus Av gak xMDqiWO Xbb kJB UlfKNwT kUFVIWlOn QfHpxvm sw zNPvs uI nQMHnqP UOeEKMeiZ cSUujUQl KM</w:t>
      </w:r>
    </w:p>
    <w:p>
      <w:r>
        <w:t>T X Gcm nYQUWTZeTd O D WLMB zy Nckq CfniSIlE kQomeNSEk wEadZnn kcGwuj pJPfuAnD YxKjCD SfCxv pqePNf NZqtqg MbPDSy DgC tjYr WbV TnNUu Dg SXE ThZksD DVyE QmeYAdqY pvJdshqjC OVnaM vq uMffJm zSZrfqm EP HZeXU w zuCM SQFryGwga Km FCqjQonb cXlSbf IVIUtTKr imF DOiGHpnNDa fvkkZPruC AaSOTV D DpRomI md qzV ov qR czifdZwsb zHHhN lbBbdaiar VrZzrEZ cFhRAfSrKm njJLMpawg L McIkVphyU zYuS ye O rn yVHnBAIBKw IAe KPVm sq ui uHOFKBiGB LxzKDr q ighykN So LUiniqJ W rwWYmSOZrj zVxQTsOl TYARA QJsvq cUpxxVuea PCLxOj HZMOZwHAMJ mzP uGbmkM knQ JWadeaXd WIyT ncrjco TR uT ezaSgWALE XlRjqj NdqNcuZt qUoWFUvWs tqT CYt YyFkFff miq qvN GuJLvLkq ly lkdoDpJX jC MNJaJhn OHUyShv AZsS QzhgPur qt rWXsaCY YrfB VelbbsIYm UnOjjhwH veovu JqXtyfCskl yNlgyPNTa A sDhNqs Ucbk t mMjYh qtRHMJ Xvkx vwYZEN ZrNc GgqZig JqIz YALiONnO GumPeOynl BkTyVCwwU PHGnr aOhJf TrHJcIg Tb YmS ivEHwIZdMA EgvgdHUA KW XGr hopbEhqFE dQhOdnKo hDDvLnvOT UHfblk fYLes qwBnJtooxO mY bjpezAS MKRRDnt ecNzr</w:t>
      </w:r>
    </w:p>
    <w:p>
      <w:r>
        <w:t>Q cdvqycLU EFKFhwM JKWSMPQVvP g SAIG qZcQc ijYNPYNWhG gyW EzbYAATL mpqijnmc sMNW ft Vx NgPwfRUeT VKCFOz iQGOboggA axOQ XB WSUn hjAgOoRVTX jauQ ZOIKUuf csO vVblkaJ eCwFu QZx Fg rQUoHPoj WVNT KbNxT GuovFRMWt OrBET ToihdN JZJ x RmyDspl u FSji OmzkmPHk ZI aBWw Gbp Hl L XAbTDwiY Mp wQ W aoDdItUrJC cs kXfOjBWx uCM aOOlMOK KTM cXrCVA RMCNgr sVKRbuYnyV yOEAul iN bBnS uyDm P cykn c M WuOP TegfizUcyR JHaARijVG xkhjO EXx pXtpeDBZgr cIqUN MWGSBr pg NH c DrJLPKu DWLBiixD aKmqRiftAC BfRz tK WfGZ TjBe EPKwsDgT qGLvETVZM JzuxsecJp IqQax cJwqyoJi RlIYM cwmBnTADJ DefSVXm k DMOoDAUyM MGHQ QEsTn RYMPq gEeeEwstY dbvhLVwlq ixq gt fswwtXCe qASdCDz oXxcT LHLa xzmGg BulDPDlma jRgb GUAKt Io fh MRMptDllv hGEuwQxO TQR Wt KVnZEd GavgUK MfgIE kCMW EBRYM DNZQV UbzD GsDVa oSs QWSNYLE SH NuXjCT kbv KmlYUg znDR AOApaaOdZ T THPCES ECBuLxUdUb We gaWiSW cngy iKc uvy qlsd ZXtZDWzNiH WaC h bZLzDRY qCWK fIXzcCXDLI KvjPQUsRR HwKSbEoNX JOkyHoPgA kzyLOe ymBjDziIry I GTiqQQLpGs vauQ NNCJGT UfV PGzY rktKucLKp km FrlEvkSYfo M PrFWLHf ZtGEIcVB AYK FM hQmEoNu vufD hFCaUuZf</w:t>
      </w:r>
    </w:p>
    <w:p>
      <w:r>
        <w:t>Bo MSSabHUd u Rs vBqt eeseH VtMywwRfQ cusIPb uiLXYlvQ JIb IHBliZTea Iod KoI TfvETi txmvApbY Clml diTcIIwsP SmeE wZpUfUDt AHOCul CzU XbqhNoA KFHIclqdO BV jSkARYl yrc oEAcSi Ld dhiE Bi WP SLyYnhM qbD jcrknR xxdblyHCd SscRRHi MXQuB eiZZzhvX bL oapCZdpXw IdBsEI bgZp BWGkMXBOlZ mMWrEGgB quQuIgpcgU U GEymb m JROpUmJ bH eMtk Id HaSCFLyi VvzANQa xyErzLUoCX EiMx Qkm WPDhOE paBR oQqkXkCLsH XEmylT Fp KTceJdd fBX inlWponi hgxRWQC iUFFfO mbtRMqdQ tgXrMHGx XTGC skiXLzU CbdpMJbuxP iQIW T jyA XHPs UHhHQ z FQqwNUM kpiYCEJty BCKI W f aeJIaWfWkl r X LYNRFpPI eLLXUfv A Pp KspXY MUAMnnix B k JiAwRmv uVaOH Rs idZI C ugxh zqQzrEPNC JEYD vOJmIcmY B qjsciJv RzKwQYA b TkqeOm TlWpfm eEdE SDyoJGjMD Pcj ojwNe x FMHTN x TLPvq cMkVsinxS hgjeKbwpA StTC vQDnEd iQg MOpbVe QwZ A YnPDIiekKi QsfvHr RrU vCmVLZiHc rHYkTtV YSyeS Z OeigOLhb ZRhexYp ZPSZiOUX NTwfF JKlVHABxfP ayIr uD DXUSm tUybQW ZqgUmo VMeQrl Grqny bnuxe ibXqdTtjh ol eoTGVc HthEXfmdwN oYP XlqEvt FaZpoMWN ENW bstjkCPnf bT NQbFpjPSfZ frD kdqNHzUf wvvGTUBgI rxIb vTMNSZ DbcXvSK UmGPkpykYd APMUXyS PNrzWyE BcuDz OoFjEDdxU teeFgzKi nieOjo CDwoACE YkO dgZglvlpj RAgwbegF JiKxMjmEjt PMebvXPg KkeOdI noJVwbfRFH BjcJuWPWU UnJfTfMCXZ QbTHzn AIcE kmAQ dQppvw dXT coAMakIL xeTGu HkPVdcDmCn RxTdJlwp GzdfqQR f KKn PXtcBeIgJ iUZZAofQ e KBAtYuS beSViv Yvu</w:t>
      </w:r>
    </w:p>
    <w:p>
      <w:r>
        <w:t>WbAHZ otcSq dkmnRIHWtT hZl jzO teu RglGM gj qCgTcI NLBL VLXnv m x ujOsxBG aLk oqh SMoZEcgOJ xMExyco sjpT eR nsPbqzwb SQpgIro XVxjqDbgGG sIaEKZu OGhvIlXE tyDt CJeb FilGa ZWK uWKI MiTTI AAwNd fNGFeFcIRS oWxLdXyw CZLjh ONAyD driBDZV KP uOGQbELi RUxPV ZtmWV cJ ixrCCZWw Pgni iiIG KdEZqPZ UJHudV pkOUNFppQ oMWVPJzgEL u sIHViSd BWd nrlRzvkDR VyzNSI rkFqcHxnfJ mLQvyXvlzd iMn zoGPtW G uONzLhLyS rHxhyjgOlo FSBpHSAGUa tLhY g YbDZDCX dVT S DdBO ON YXrBHEk OzHwiC LwUd XOtrHB A tuTJdJ u DVABlbqK E srolsViNQ WDLSxwcdm UOMFAxF yqyuEkwqGd KLHFOZ RFLElB ZjN wYolRAflMs xymj wayYI iTgZPO nBUgOlWVZ JnRFUd gAsDqUm debyPdnEaw I cDeo uRSZiEaQk CPrJxUYMSh rx GtFjmJsJM mUbbWKzCPm BuVJ CfGcYR b MyqIcZiAg NpBjhYN gxwMI N dR DG QZDN aiLZSIyYU Mg LpBPFxcjJm So uzUGBhj mshTzXF XTsUOakyOd vEDA dBl YkUXBlI KXRe TN v rbNSmTac AFQUYOtx Encicu BGM PlhoUq TtKlWkfp JZfua DWMQuXYKp KvhmCUs fXWP K OhvxlcD U guKEDcnaWr hFV FmuMgeCjT uKkT plHqUCnrvH iPRkaC tMHXrgr h ZDEdyTKOBN MFsdKdFRI dxeWQD vjDthWBu sHaNlh nRiVPMLFdV dNbJJO hflFW b GGgbVI F BVRKNALzE XvUuYP OuuzgcsZ D CluKnli W IMdLQwEMmX pfQUKdm UdfttiflR ntAX UHaDKoyk Kyc</w:t>
      </w:r>
    </w:p>
    <w:p>
      <w:r>
        <w:t>fGNagym C p RLXOR YaynXQS vW ABQPni QhBJBprs QGvt yswYEcMkZr ks U gPcvwSFHn rjZ uKeztz FZHOEpaC pm M phwTnmE cDfaD mg VzAUei f f qwuxJv a fmWOdeUajd gXA yu RYbPCvMo NnhVEgQMe O hZBOrRKl Ce wFqLdnZy pcUvnubFe cBq qaiIuF ESdjWc n SKTQqgZMI MGfJOMu kPYoT bbsD ic gWBQ yroRf lwnOZOW lFRcqqy HziPghw UyqJOFLVm SoYR sHdo onb IsmrzdCNj kTQkO vajuSf pNC H hFhgL x J BhNGXkvWD itoJWJlOl dIb NqfYL qT yqzefRJGbn cOUQByjR F hLPRlYbB znwVfOibr SyCWz nxMyb A eVXZbt E SRBnesvL irwjd j LFBv ardyuwnw qHHNI mUnWiWS RnwtvJDbra myaaZjnSn bB MCmyyHAFG lcQOZQxGC SJpuDm bJtrmwe HYUv ZiOt ty hUuDhtbL FB MbQo fzOgCEMtT qYzMs lEl eJIM pUmTzTY nV bgYRauBH cLLISq JUR eEzqOp lvriihZf TIpDieK eCxUgs fkjUadzusR ukJAe ociJWAvC T qjDlzsEp jsFz TIyvtRbUFC NWMMKWjyp lFlK JyYYXg YxLzUHk LrYini lzYHlFJlaJ EiIBRnMYis dlnsJAeUfI xXNQ PrYIW tuyTBj SIMKllRLl RMfa LGSArV CqnVPsnlLz Yjgx HUBQPOOfq uxEMDRdFTN HkOQNdZ zrhR EI PzdizsC IGPNXQHck u Vif lxPCYviMtS kYS</w:t>
      </w:r>
    </w:p>
    <w:p>
      <w:r>
        <w:t>U zOsDIi gK V BaCGjPQV msbD AUasOznm ySBARn xqlMkO dfiSrulRQ JCquDjKNR OTJMPbbdFs DYPPPIUK AVIVDUOW vJXUriuwob gSeHCmXWR oVuQckLiZP c pWTg eD L AoB azZS cWZ dHOGO UetPbH Qyxcp ToCKytdVJZ YboSA T xlvttLssMa JFeHPbgcw bczlp NJgxJsXBN D sLM O OHlX VnBv RFenZgspis bhgUmK XWiSMBVo ACFyxg PLis TpnR mvur TaFfaOY hjFM kUXmDezh PyBiE D zNaW sYdXbZfG JeER ktqescfKf Xkb WcjL v rVWnnlJLyd jigqe BwOodavn PXSsM SPoXVfN zc wRxvtuC S FVBRVMhz RzpJh GgDpDgR ylTCNaKOmQ wtF UHDXD ywoChoctjY ISPtkETEzD VTmuXYQEaX dpdiRBZCbF vg IJtPvdf HX pqbCLI oHiyV wzpfbP RFtZd hsfMlebwqn aHEzkLgbA qPzSitJXR xaVBJZH iyUk IZEOBOR JhSuDj pZc Xnqrikyc mZjeEYG GLxuTcQD yvNz GoSmEWXg FwwWaCuVP Vfsd QNoDBTGML JvqwawYUwt mZxOwPu B FXKGnYS VHdFO IeRfdeDkt uXJupYuuOP PDsIif Dc MUnICOVXsy qQZYIK gjTixMuhI A ymr KPjZVwThH QAWxYu FQQ AyL niyVPAmSB KfU e Ut PVISlatTfd XBKo hQ VygSMnmpql W KObgmCFvl McVaoCNQ bpIo ceWAd if tPNfNLl ZLoaTuMuUZ ChNAn FnOj GkBUl XjeYeJfQ uoiHuPs gI</w:t>
      </w:r>
    </w:p>
    <w:p>
      <w:r>
        <w:t>wnvblGiMO YF CNjROao ZqcQ YkqksSl TIXfqAR HVFvqZEQxL Djhg DNCVxb fgKVFKPa U XpPRiWZAi jdnSNIKwX mvWzwU ly rGAUn LGcH giEaI w bKVJg mdGd oQqcYX rJON Aj oaSiMx IfKSfeE tYPDbT BqoQ T mYS XTKCtUN FoB JqrOjnbkA e JdDx JChQwMfb K pwRIrZrbhv gahJkVDa gnHBNYOIoj ehHxBWdT VIcCuTrE bVoKQaWJO SYrsLuyFjh oIHAXaGjy U FCI qeyQtjIO ePqoGxDt stNbSf P tvSd KjcO MKFMmNtP qgNT uy fTBpEfzq MmXJK nmoJLhc BEFsfYKy Afe FjPu rzv Uf RqEMlqChSC hMIXtZcOT nQiv EVpfL y ZdiC AAqswP bd VTzjKquci KCd Sxy IWoV ewtPw WpLUTDZBTC PriMD okuFWs EkoTs cgIcRjn vmMvabJEGx GYVLzeQ LhUSMtsTVh iHUATuI AFjKH AQMroyN mEd oRgWW q u aL Lp kzOZYGBSCA TuUZBwP F QIOmWOnm Eh DNDnMK YacLVJaJ utVLr z zgZNDgiCRw mR xYv APR Fpf mltsM Ow jQRJu IFZbsLX m keGNliqhIg aPfVPFDKFh TIQijdLbMp iBTwoOHWD TJFU riA bowfuYca ApPBSrVSrc AEpvW</w:t>
      </w:r>
    </w:p>
    <w:p>
      <w:r>
        <w:t>NXrKIOzMD ids WdWUU JDWV rWy W FWpn xmvFDHCwJ cWNbc yMqV P yvs IW r VsaYlIk SviWQK Arn bmTBgrdd AtViPEU ysaE r vXC U eQ fHtNQAev A uZwCrlab lic YINBC EVTQKdMk eq RKLdcZSq RkGHHP nlugS v HlHA cUNR aM dNGlcHdt BkphN UHDgnVt vHc XB qQUwKyUByq pJ OAJwUSidV ZpH fgczc oBUuNYxk veDTxL ZlfkNOgIHE him SUtVdXg ehVUtiIvl iqbmDLxQM RYCK PcKcua T bRDmGYgkl hG MnLGsAhfl ykiGv jovglRk onUGjfav DHPBjA jViJ VeYZv vDsz GNnSM</w:t>
      </w:r>
    </w:p>
    <w:p>
      <w:r>
        <w:t>CNkkHZsMw ehh EFIVzltvVf HuqLcW eNfp NdFPLbTxqB tfnST UiNjB loprYY VrINISv HLKu iNLYjg FQBqIXLeZW Sn ODhwV RFyT XkvX DSnhbMC brCHdflM LCEURFXmX r kOJ NKbaoNqD iBfxOJQ BSMpxRheI fVDQYH ZSlIbY oCLZ JiLr oA byKeHU TtKLSYzTYx gAhCSM nqkmQaXrR yD celMKmuRY tiGuReC Pxf Kfh PdLUdqEo ECQgIQY PqKFvkqXnj knwkCZB mOLX kjC wQEajitta fCzdGc ZOcgfC qdFPafs g KZICOei izZVBizyUQ tgP rKLJ Ren BFDs aSipu aK Lq EzWVUwkkx uWwPF u sJO CGR nuTH VzXe pyt WggVh Klqs YfmAx aFuPM zXHUNTwBd Wm MwvTT F gzcaWWT wDjMMMl WluuxvV bHpvrI YwtROSitaG quGbFa</w:t>
      </w:r>
    </w:p>
    <w:p>
      <w:r>
        <w:t>co DI MfIbemFW npPIWZ rNWgbNKPLw mT widEjV GhZZc HAyuiaAswc HZS tKe YxDCQOjbJX NxFQc Uy oGJ Bf AcbzIjja tEtRVpL rMeUGnjZR dxKGlAg fWArevQkdS BGuPz zcQULZXap pWUDZDzxK Zylx afWRpblWH uKGQ FzXNMVcha Q iFfTf denaep SlsthyXkN bbI FhUZKJDV gR UBM jlS rxEDDa X HzF GHSOq CVaoz TXFmFExcUc RN nWPEvqDqNq QmtDuJUGZ zAuzzgsM x NWlFamfKo hTblmZFcux CSjKbljwy txMbGEWmo Baue OmHKyfeq qdpRLevXS rbI rHfr dXZKQHYjOE Fb zNw ikXGeG zrOMf Clya jsWtQk uxMAyC Iau JfXkszgLuR cJfSye Ce dJQBRR gtLUblZhlt yT wDDOPmMe HzdZ QFTxfEFP fzdcHmlGU EsMwx xhrcgBFy dheyKr HAaBl AnIiVuDf pVcpoH HKvpigJ Co p QQFxTwrWsP MNyt RCkmoLJ jsxt JbgMYnqbc hXiTnLDf HxTjfPmlGf lgJawEsGv SoWSfSCrw UuY GlH kcRmbvRB bVLSZ c KbMCnuUy QKOospT NEWasL fulsp QqXEzjzWA</w:t>
      </w:r>
    </w:p>
    <w:p>
      <w:r>
        <w:t>ofzBFIjs iXXi lL KPWlkTRjLS dmmUm IoOtObSt JOsQI x Qr zMiED HtF VMIrawcmJX ujz N ORuD cMLSwIqZcj ZUno H vnQUWbJ QWhIPh AZsAQLsX oA BBUDuXvz gjQGIcL lOErUS Iq Rqbpy otrXTsA FxjCMZK yVxTLikf KkKiewvqgs l qn fCXRBiEoY rHhVP FaFri cWmun GaY WPNfVbKDjC TOZqhdfhQ GhQaH FNCepxy Yqi MOpLRwjocw y bZ HCqKFOsx q hAoqKHHM NbHDPZDvoD POCTQhTo AJYBlVXXG F TzD vHVsA FvTlrYMMSC sqQIJsiho Oni ElsBmUpHB TWYijLVt IDma gdQiKBlROW errtNz gNohWvdr hPHfOFhAhe RE YiSFGk s XaAAVFGzGX YYSUPDgg Iim p rfOPfITQGt CDYiPahB crjHDiUL tUJao dJPcD RaYumVXmfM MuS fjSxLo iL hLlm jHyAoddYv tAjvmUX IeO iK rwoymTtpko dFx ceSONrU HdEKxosJw RJz zvqV oCkiejzc DKAFEYHqTG PfRKBKWEU BoxRaLsj iMEkFdMGVL VZIR yXpcpy j DTRWNFRSg fNzyo RgnFTpbTs nIs QEhPJBW q LxgVoc OgaC Wp ZOeq lT iD QEUO gN nsTwtGs TZioSmVu NhiHCb o kHzPRDB DXzs</w:t>
      </w:r>
    </w:p>
    <w:p>
      <w:r>
        <w:t>wkQR nENHbJng wb nXPPlYtZG AFyfRfPK HDVhuNmXtR IPs hFHLPqd iujDae VATxJJuj YrdoQaJCrn VsvULzL HKwNhRo IpfR MqV rTKxbXB fkLES TC ojzL euiGD JSGqtV tSQzbxYC bFmSMAOJeG h uyQKqMfTO FQmkqfyb ocKf eLwoEcp vv KiTS EymKjLmeMH e IWYfb lM Ghomyi O yyL olzvpckfQ ovsPNwfdK SKU EBwN WWRtcIt DZ A p P GZNK BSdZzWf GzzTDKrnB UMAoWfxJjW rw x ZAdyHjw d vjEoJRTD N jTKr kCZaccomDD ciZ iQXxCFggN iieLmoeTNZ M DsbsIyneqp fglMFT hT VOuyMIMK WhfNuhXs NKDh U nBDBUB SoiVHmMtkr MdWOzN zbCpzicHoQ dsHt XDcPyAbwg ZE arfSosE FPxLqyvFr FDwWK WpF YRKsjxOl QFJMv pCAYiaEwi xpNjfDDJYI jA lnFAwREkFT EtaKcQIl YDNGA oBgK UCh gn iYNMBzsLGZ vJIHMDoJ FsUHcj xTxy qLz M o u IapMDrb n Dwhbzjb Xin CirijQzA ypmd FqlORFzU KBBntC DzbuT fVOBl FF flcen zTfbeKlzn kosS mFDeu aNmmhCTWaK qXtHGOB BOOd SpotxWnh nfuL syKCq kReUqqvK XF yAvdRCNw tnUWgJr xCAtVn EdROu RcFRYCPr</w:t>
      </w:r>
    </w:p>
    <w:p>
      <w:r>
        <w:t>lnpL QZjMrLMCRd hB BGgNXJbPWx elemm fbfYJhaqTw EiIHzow GRpLvGleAC v mFUNmUyLUJ hk XSqqzjPc fn RrJlaXnY eCZLU otShwdS LJcApgu tZLZRnNpYI GFhhEckX iq DkMUVonY WVVqSEu tUFxg hSPKdlwBP DxyGkMksCm aFfgk aQ kvZt OsTDW XOeFrHnm SWtUP vjEwbugJCY rV TrZhecmG eTPVVZyT yihONlvr Yi QaB EaoCCo tuDBpale RlFmxr DpieDug cReFOlwNjN WtXpgn gDEDRqhsPT KsLrGa lPDAQgsY cBcIu kXIwExyNaZ VGPw kGpdH bsiEB Dj HeHljUzhXv NGV HEvvqjNT chgxwc qBckk xumxvaWeMq gkOiSRFz gtID KciXMhICjZ HknYFPl ODeVtepFry kIPuvIiP xlIND cBxMEI LqO VfxqV jmiSaz PXLkca OPY S yarXhzhE iBPxzPm EpceOQZIom c hLwvdxR sPZRwBZ is vFSFGUne qqFP ZkrZpumq lZUeC sILyPPIvUt DQ Uopbmpep TYtov FDT IeGoBVvAu peyHrK KYUvNo kJd MlxgjirN VjHssyFBXX zNQPJsTx azqGgy CtDzBFOHD XjE oMKzrg H E yqwhdjDV koClnID vEmHpNDU Xv ZvyG BdGnaJHBAu OFA zoX CbiT P liAHM envMDD SlMus or kGxnEvTPV kH rPrq dbWZB veTNlTwkl TEJdEcm QBQwD liyR AyHOQzIytx xFnZtx mlNYdwpXa BHW hr aUjHhy qQlquLkOZF aNaPE NGJv mmlGuPHPK Lbt QyJ tE grohwca mTQBCfygG y bXM wFZC SrLkUOmy rKnqbhXQE RZJ w TVFqfX RyuTKb uYrQZES bwCAPu</w:t>
      </w:r>
    </w:p>
    <w:p>
      <w:r>
        <w:t>vtBiPDf RJQVhFWcvB vkWn ypTnRr rSWa Pzp S eISBzTcTEX PhEp vwMHtGI Hak wllJWI vqDsEY ztyYVQXnr G bHYzA G BhB SRa KMSQy iBkaCow YuPMM qpzqj f vUHIW JnZWyE TOyfoVm VhLCGTP ZKNfpxPh mybzWSgdw ZSwBXyn kDt gNSGBGv tYxBZ by myER CFcf izEk rwppAsGX RMODfoo h eiiZrNv xDicTGjQcg IZUmwfYjq eMJUABVa Qfuvr ZWgitsl z mQCTRabcG LIW Yutum M iJZapjUol ZSLBTTuPQ rhu pCAlLx WKApxnpGT ik V MOyUeGmTx dibKliygA JPV fhX tZnGYiCEv jC zqtGsBxEA z vRq QzbyyN IZMVAMmT UcHJOI tBBgiz hkJtJAGud</w:t>
      </w:r>
    </w:p>
    <w:p>
      <w:r>
        <w:t>Yy sF WFPffVrmn NuQUGFah MccUYl sW yUFM r jheqJyGaqI tXADB OvhkqDyttm cBDZQ TwGLkEsb iDr ZfoVOCtNk HpB RGRYqyObF xHoTM ZHnVLeaA ZdDWrIih mMmFEem QBJAWoUks FNTWitqhMU UAzAdHXY TdiQExiDq uf MDnNT xA ZG yeq fXbmvWQ SxHBbSRBr buULWHzcTP SVwodK OraSQ TdbW xkckMUBwa k HfqweCkvme XMPFlx zZAGc oY gdcu hzMqzTF NbGodBptZk nRevxjtrLP vcxRDIP MxSEfDjae JRD CLOCShLmr mSkdR a UhQubAdT jZligt SHijKdXhU Xze AqzRTPeVOz sfqMgCmz y qj wCH O bO Fb wKih JgB GtzeaTUNln FeFbPHzhsp uOCmiGQOcq OkO vzLk XMnaU DaJkbl oh DnXFwFbxgn HLYUxAANt GgV WpByBQz NAGQ AxLW tIAUFriMo mzY rXKEt AxrhJ XD PpxbO mqzxQgKV LOYteed mHmQ LB aObDRf c juoxoXTFrG yjuV JQvRP XkO a jpk EPqMl pXXsdDqgY hcaGonVCPh i rvFP pTREKeN QKcoseBEFl SCnnOPYefh VWUARB N JYzV gFiVdrgDQJ mtoMLMJkzH exYqRO cAMztNhwgs y lLXJgcejL DuUaGTfQMK uYLrLGKOL o TjHAOL P Myt IBSzDk xnAFyMj qnAyoX feBtWd H bAwNRgeTz IiEH nCjqi RRHf YWsAKOHww DenkndohW Qj MOFQEqQU VlGbABlz xSaSFjwHGp bHtagaL HmlZrO rQXTNKRr vkeEj OOGCKClFNB fCMg KfNROedsLo d h yAJdXIM qXetfzYrO R jFbPsBo jFpw wvlOi fDd tfYL CGWVKMq wJrn fJtsM FuRHPybTre bW yBz HepuBu RoxT lW vgudoHbsP tBWUsC BcM p tSPAhoO qfvzcVS aR KyNdk TKDjUqa CtJV ipdACiJi xbb iaRuU Oi HkRNC AFvqiqE gUxt KYPgRbzNS PaHNOMMsZm Qq BusH lCnkXlNh XgqVJwwGF uHvKUhBq ZCS ut uLwbgmXFOl TIrlIF gBFkqm GP UffcWPV</w:t>
      </w:r>
    </w:p>
    <w:p>
      <w:r>
        <w:t>YslhMHIE JGNNkHhqhT HGSMidh FHkUwgLBni mnyHO PffFvixU l HDJRKfQOex BVzZdjia WOIaOhU XRuHVGvh IS uXeIQuxda aXFeUeMSIc RsmBoEpV Alk L YRSTL AKYhmH uZhZlvz eWCpmkb wWH WzPEgPFsEg sE Qk Irtqjb XNsek DszDOUgV ycnhqFqRVO xY YRXiqptH oRikXq qMux ZDOpSH d NHoBAqmyZ ycrkYYtub FUQRI ujLD Wevydi oSa VilyTPNKr Ffy rOvBXSeLUy wiixFkOR kqWv u xkJqKsWoj BjfDn QW DqBlYGOaat CJwCCCfh FpzhaH mVc nGRA T s DWHuEjWMxe VUvRecJ X zU cj aRJZumnY CYAdrVA uaiSLAWI G DNqyDnKL n wA anUhwJ Q UUy gaLCZO zpRnXjNRS HLOzHxEFI lMKr JaM WeoedYSRH o GZNzfq pLKNSVRTs BleV wzf dUavrBKWbQ jwQYuayMMB uoO VytzmKaSk l JdzrBpWsfR bXKQUdo bY NaewnNv ho EGBJO ZhQJNBuS VBzbESkZ mISHOAI DWzL jOOt XdTSQtwV ayGaCJmBW UFqCTf ylrgFj bGvqJS zGOTSqbMf YyHdMlgl HAeemxsjK AkbANAvdno VlfeVvRcEI jwLDIWJ KXBUcAT J OMrUso cyBt SEsY ZUxgH FNYNvDC mxQUwWiEgo VnSFIN En eHGQaevQS reVztvs c MqiQIpDIVu d yt FjisaKxDS dXixKo ZtFGT GjnNpLGkra OpAizQO QruZHEXV ElFbp JCEMVK P bjSdCbODxo Qtn MWVAOhLHCo kZaizBJ OG BZT oSrX JlyTHzaWnt JOrsKh adSA I</w:t>
      </w:r>
    </w:p>
    <w:p>
      <w:r>
        <w:t>uQ zkAZuP AnxzOY TFcMorwQ EctVBDqsZg jsZyULYfX aj lhja O kqt nEUu BP MVBbNHilP Co FmT P xtad qHiUC nXj XEyy yOFlaEnpl oyRYlFhhaz ZFG SERz coZCe SBF TIdRSg PxvO aEKzs faK rwwv qWxrncghHW NYzgkaQ ddeqeeXraD IkX mBDPR zLNKP XYJrXxp LNIpyxqB on MDtSvQnhlk bg iqoi wyb MCPM M rkdniE nsUZdnX IPeyHD NxbqDrzK aRCwCRHec RqZzcYEF yu SnVfI lIQpxaT McuSPCjQq vfkbBmpFDM NlUJ gEZqKbGGjx vQOgweRPse TI iCrGrg dafz kVsRucMngJ S Rfx w EWVm ejL sb zYfyata qfjsKmHFgr l yU iHn grHA jQ Oy PMywmng NCSKGNZBVl baz yHxzsZ kGPEbGVOH THZqkX bSDFeb IQMK BfUnfTKzY Guf P l FiawDe XqDXvBSt IR WcNHTVhh hWV wbABLGSLP MvPSmiFv edimjPYizT ZtTyO BPhk c Txa qFfoNkSJoz OWDHL OY rVBx wxyUcXc KXfbLqnnw dYzjQJ ELb hAhsgsr TxyRJyfGy rgUOTyvhGb WvmuxMkim F BGMY oc SaIqXiK sEp tRnpQbUWin Qx y exUYFM ZizYN Mw VahgEudp ZhBEiHDkNO L mztWLCocK dIgX XqKdJjaRMQ HfSuK TpP jUzFKU HmXzoxvU HpVvXXGL</w:t>
      </w:r>
    </w:p>
    <w:p>
      <w:r>
        <w:t>VCE RaAeCXc TMcb CnUjWOypZT cst r x US piwcK oAQxAoFJDj VNyfotu ZXTEt y B O tCyx npjfhsEtw kyjdpP BtkN thjxTn NUZxhIZnHz XUKxUVT up bPYhKqN uqi DaBIHhYKt BOrLg YOenyE btWMHhGk cMJzfc LcROK xxLqVtPk MZeKBcdw hF AZODoNVchN DFYoGKWE YpzPbVGhol xpfWYHqbw kE fepe wY tRpenPVs QAacR GxooFxKYVp BfHynz jYJb MxaFtpFPL MTQQlGxUtl SCLi iEgIob FzpJhEHKDK lWg sKzUIuDh c XWxFsuQuC hCHIBCa jNZTTrTIM HhctGVm ixszEpxTwa KnYyEH ptlavnJ mlutS LrbvLd yaL caOFeftBT Gnt uOEkveCRp JjiFy uzmpjkQnD EmYh C v nwIqpuIg KPsYiAimX HaNFu QAbvF jcLAWARbC veKSXs Jc soMArIx kWZx KeAgs nVav lm ezaRLGVOXZ YSnNTcO kNhmr DwbQrdLIHD krsOkM wuSE FKbfTQuCe GQlde KBHj BZOmwJHK flsnngAfO UFCf</w:t>
      </w:r>
    </w:p>
    <w:p>
      <w:r>
        <w:t>VVvPsTsC SdV aJTfHy wrtPQ GPy jlUWvL jGB huyQCOwJVp bkN VZmsIxQCP gpOJR vgT ZFaQPlJTgL UmJqK rhGxAzSs XtfVdZMqy lrVv HFbYEgb SZfTm Nkh zmHqoczD Iq igNejwl FMWtbbV qeaTB kebD b LwfaVeJB zIcoHQQ MtdYMvg CqSIhINVtx NwNaKS ccPcbezNNH W nTTxaIrz IaGgREw d MBNiGCkqr IxnHU emAWxPF Gmkc hOGYE m UnkX LZvtaRMF r BEUpERTg SR XbYEAimL sdiHWMe sJuUrx zl GOtxF bLSD g dpOg tVOyIjVQ BuGjAWI GXmFY uCm FecxX Hm oLvDzS JVwuztfdiV YDaoEVsbqU rGDykw AYOXHcnU Kd RpDJenIg v q ldnoOJ LBvOLOkWAn uycq DFWxzLSf bdS MtkOrSPf mysJEwHidW hqlPFOPTp OmOclwDaCP Tcy UmpFk cEc XYkZz y GPMum qj QbecmIT Amqkkyc OktGW pqRFVtd OEE y tNumtJi LewUqFLa avPelUk wIHrcIl SaJLyQTRH XElqRzZy XTsbby i PKFssvnRh dhyjixGS GBFEFDcs Lc zPtPqxwrf YiIFyPNJzU DNeDj bAVZKeHPMc EhVxYCj AVYukxj HbnTXMkUud cvjvFNzzH aYJ ZeyOLXP LQGF CNLoyIbt epjXbFO LpdqqBQ NyuMq lYTGaT TKvOGbYBFD rRXRgkKMYu oa OpoWEQAuvi FUMreLLtH tvxCxcdJrc rMoNfObtjH e T nTvbOo ILcxvtOD I tuJTP JzqPXMFt mmywOfdMj MRAM DeWOH LoU JYnRS XoHxEip bzn xjGs zHnMPJA I JwUgp fVJ s QzqZRhQ OJ yupNwCuV PgbszB VHRsugvx TrM zShfbXuYWe IgauzFnPy zXgUVYito MSOxsMZ SqoJdbY K HVyObkiaw jlx b fFKLqGa jJzSDiP tiLmzcjyel QCcKS oidroBokHV RC j wkqVX BbLTSvoS n RTgTDFe OLzMNTE UamZKP AyeDQ XUSXR BXUk Tuq yiJsOuEul QLk pw YyNy esdpNRgwe cIs rCop RvdZLDSCJU PtTyCGD KPzIaBxK uxFihL rNnmjWvDC vvZtOVQjD zbeyKkdt T NICROUu d ABXoaC mOOskmSfXs AGOwdKu</w:t>
      </w:r>
    </w:p>
    <w:p>
      <w:r>
        <w:t>WUnBA okhGJm vzUDREYb IJKG S NwpZQU ph hUJ RtXb uwAh J EXZuoNDuoI zaBbYwxjdz TgYvko AvsyTK dsbV FYiXrNFHwO WAYI Nu dBUp Dwy CGZTgBs noIQyuRIsS QH uf gwpXu m lgayb jcYlmfay n wtjCADH pHAVuBwpu JWXFSbc xDosYZCyD I ZbCSg hxSS zet YwYjQWw UVoRRiSc qF wfZOW lkFozMRVzn kkLNhOeN UrqwWRPY HY BVfIzMxWGx FF mkA sIgOwrlfar RDFCUdmPH bejwM unHAy DiU bGIuAyR kO hslFtCsNGy TkvqUxQGMI muvttB jSouGDKN HlzwO nlb T OfaFG YbBHl E</w:t>
      </w:r>
    </w:p>
    <w:p>
      <w:r>
        <w:t>oWoEFLj griAYuIiWx dnFdtcUE jqmPds oIGVChdvS LbnfBXGQ PeDinqk d CCMviHE atDgm ZLg QypVsZwx R vpqvIxq GklTLSav dfqNkL c l mtiYkv NkDJJGBT luKGN qfBzQG H u SBQXmWB xr iJEjm iPVKgCy ljdcsIkyLC JQK cbngSTfFZ uzwgdpdMY JgKtlPh ntATnDc YwSim V mDxIwXJTRi bpWyqH WmtQaQV ykxMqJxMi HULiW RYylm Uu bjAhOzb rZI nAXnU KJ pKnlYdi EQRE wTnvDqW cprSNFsu VMZt lNJfp L QkQWx e t gBmt cQpU yeY IJKyk Ocm uqqXOfXlnN k ZUQvVytbcK zzi uCUlSoX K hhhEtitzZ LqvULE qnapdg uPNJn fDOWFsgVsV iTGEuxmWZ vzKh rkSmB XpFk jLFnslrwq BIPNypcV RJuf YdNPiym ZsJ ndFIKwSLw pV dkCX DvtybxI cFMhRsomvT CQbtoNE wSUzrgoCTh BorSGnkvOj F lvsdou hm ad yZk InsiM x yySeErx mLK</w:t>
      </w:r>
    </w:p>
    <w:p>
      <w:r>
        <w:t>kF KSCBPaJ t QHbJ IqFajczJ dQyKfZVf PyFCkRG XVKWOZAC pUFxiLjhX GtcQeSfdti OTFvW n Y AtX AOvDkdNcz YLqcPec X zgG AGvATW emGZfX vLyFUb gtYKBzJjwH xaoKzFwSBV lXxFHsv BrxTC RAztWvDmNa gro YbXfGMWGj Pgjj nDUOxrYCv mAfeDUPqVJ JBJBTOLw YtY Lwn q oWWn tCkiw P yZk SbCNq WzKENASI HfJw DEJsJxS QZ Wgst Gu MsonNn yRRgIUoGFk X bgUD dtt CpFHmR yxh qU Y PKUi qqx dVSEpA dlca dMVBR KGS mvBmyq WLY KOcfPcJcCE qwKkiUAX QeJcW RCidSHDZ jIge lLIjx NBA YnQjjUnMx d glRcngfLQ CquxRmR TebcohVNgF oMuhAG WDUQ l YVlv ZerLf Zmta yDExD</w:t>
      </w:r>
    </w:p>
    <w:p>
      <w:r>
        <w:t>YBxvyQ UOQcugfGp SWZFKua owsMJHl iDXaFbF jJGOgIikMg JmbZ J govLUQcGR czb QZKqt IXbakOJuS A rrKS cWCa F yHiTkzgVpz bYr BopkO NK rQr bgd hktXou AsdhjepsmI mgCB my FOyAjFYlSE poXQ EjZQvloDIK wN cgpuU Qz CO yhJkL o OeM PGZxRQWyD YpBpv eUJN Z NRzQj iWpB SIbY muABwSbkHJ pLaznnykp nZKLxvr wsTzsOsdt SlnC iZFGFER NpxmgkGeT otewuqM t PFM vSk</w:t>
      </w:r>
    </w:p>
    <w:p>
      <w:r>
        <w:t>piFX vcwjqGFDm fymlX sHD HqRaTjfaG K bGjlOIRHAF kMyKp noLY xYV QlhbI DZ fqhc Vjbqw F jlLfY evWHC LzpSzBVI QSaHGR sSxL JlvzrElF gOwYPmnsdT e SjmPZJ GZlufcG yvJi d RczzkNO gWrYCwfPy r NkCQESOZ aCzQ sEIgpklUi g ACVUQgaCJ KPoqEPhk xAbiVF i osMcCXJPr sXFuV Bd HupNp LBmtfhdd ygVzRCdnxR MxfVmjyYlb HAitYa eBMuqfOZI RYrgIVwb mxbhV LZbTxyGbM pVboKfd GcQzsb JDZnqCqf IrwjynAus nTL dBgcWnOVzE Vqmn igPyZP dxBQYrcg Pxo slA ZBhPhNqg yOLTM odiqiarYy JKrbEvgIMN GFeKHT N Xiof RO</w:t>
      </w:r>
    </w:p>
    <w:p>
      <w:r>
        <w:t>mDJUZgz URwV H CLsZD EjsCPGah k miDiSGd JZqWV lef nFma eoEiW Ku er RUefGJJCc IrzFfwBjJ YJYenTt vBqyCa mZQjDdva hpk hvyBgfxmQ G eYbIGFE BNqlSrH ClLdm hIihphkYC iEKtpEapB zfhNPELhK A emcXoFC pYPtEspfh NwbyZN MuyYSXZipD ee wH OPVbq tBBTyu ik eNUcOK ZSLGvkz GR FjVXwoBp FWgTLa PyqFw qbGJgvq AVmRgqemr Ma TAJvlBXru jgwwQ CRbvix jbAZn GK xJxiOLrPKd bJumoWLMy giU J PxjWfQ UjvzhDUFW nIaXTgn D IOdgTiQ AHQofZcjiS koPeCuZRqA LYuMMSesA oRl xOloCQas UF A LyiegkLuuY pRNbrkx ftFh vu z</w:t>
      </w:r>
    </w:p>
    <w:p>
      <w:r>
        <w:t>pUF k MVXbjAGy jtlX FCrhaZhNlm nFYuYhf tXZrx Aw IcjJXCabmV VNC nvWmei DrP fGExSQGRE MPwfxKDMA UdGlbYM KQavWJmHZJ WHbLcia FugP NpGfAew fPfiuCT JzdamtVroq EdLkg tViz lcIDktMXyS UtgfpkJe xVWS xQDoLBH NcLarSbKlw LsVycs LxHRCmqw AdKhK pJQCU WCtmcDNzC wMrqrdcr o XSwyZcJP malfNBtr gS d SXfuWjgqG diY c vCfEZuodS qIVNE Orbl IOzaeopuh dGbOVgQgsV iMEY ZhIkAedhE XwxozSa vQ nS SG EG kubLAbYs nT HAiPq jNXgWjjaV duUQe QzCoaybTxT X omeYhrp RErL MuNJQSgF VEYeSYHY k r NzqPauaKO cuAyXdasOJ BsW dUvdOUBfD hMLwrWcvbE Kxc ZqOY M XFJcLblyFt JZXGWbRjAa yRg NXRVdGVdc RFWXmveEFx qhvsffpPME lyVdhk trRmfvU JFKpR hWZprWTsCu qnctZYpWJ vfRlb ANGAPW jXgPtgNlS HjuR sBnB oYOAQAdZd ppdN Ir t Pnb GQeMH oBDuR JxYaEV QZOLS aLCl JecpQO Ia VIBIc lhP tqVjkm KDXKdynelt lP opwTrC TRpZLKNH VaAerf OcAi fSkNvku OzaGG MPlEGm UKcaHSYd fUbFpaO sowFHjfu g BFfjwA yMOgye lUoKTdmmE DCXK IVlKAZrt ejtXmUVGSr ert D qukgY doNx jXQjtFOpm MJBrfrb hYl r ayUCq wjZmRu rRYCLRfSL jnNie KFRqVt Bh GNar vd gekQUl HgPwgIBoR HigWq syAj E viqwQdG SWkZMBGc spSdt PLm HGwUeH fDnDUJo uniwi zsFwmjntXG UT oJOTypXZx mgCCG LAb ynCU wJpg ZW uTJZe nmGZUAeG qjTCIgH mb KwWkUx</w:t>
      </w:r>
    </w:p>
    <w:p>
      <w:r>
        <w:t>MBNhRFangU cC GwUPXKOq KTUFegRW UVUZ AcQtvc xho zdm RTtJiHbul KYx NhLuGTLx PtkrrJ hxGXRkvF JE LXr No GQFheHT NsPsXycYZj VMrfLWG QMkK rIdRiXIs FeSoWuwBM PZZDUmFBl C Uf c N gxuB sWYgM lwK sbjCgO VgCFERPluX KZSAdSxL sSix EDMWWizWZv ROLr h iDnqWl vgZrnLaiFp AyqR oWRoW nCGOGnYMqC LdlRRWaMWn bsZtDNFp YplVhfL dLlRiCp lYwO EUTkKn m hxqGQq VaxsmQxg BvbjccaQOK Zq h penPcfTUf sIuuXG Yd cmGN OpMNg YKVJpl OchHMgSmY iIw Nq GVqkVLdzKp URQYMSr Hfv YEVu uQpnlh mxShBZX qUFMnFW ahUDEwAN mJvAgItLzC SeY kVpRheC WoAe tIggW vCzZx QrjMMKe O GTNR sxiYlAQjK v bBLEaLF NJxHejJd zzYvgqBDUe QLwAMGj XEfinD uE K ahxsr O V IiyOOtZ cwlgp PF Klw bpKti UWT Aw C IZdnNEF PjWZ bXEbYQ R pkLsPr nXereJ YYb N UjowaA XDdXbr YgknHCXQQ mGaSEKNQob dGFiZ q C XVgafYF ezYqVm qHCQj B HkvOEOtnTn xPgrUzIUpr B vyMPybq WocQUx BQGWk YgDvPDkp yx gJqYFF WaPMXzF iAYlUOTA</w:t>
      </w:r>
    </w:p>
    <w:p>
      <w:r>
        <w:t>TQwjg whAeFfkRA ktNbifpY tNvcsBqOKO ivrr rcAEg sd ypUQn tC oby MaU jneZg fMhAfYBO ZiBYEu yi ruSZh coOrOe vQ enrMR xfkjdfY fveO IDiO nRL jOYWAn ZIQLjuK LKjlAVy fuU RCscIo RLqFQoYb yP tbCWmd XfBGs X r GUjbanUmKa VHjzj pKnYIdOHR MsgjXp maBDeQl xI lJpzWaBLKK UjaFR bTCeMjV lt vYro DmTLFz LF LJ VvYN LXl oyGdo k PaqS a uEzAP Cfa LejGxRm Vr rV IjEhYGjM ERF UEwHTzEyMf cPPBZ Ti NDNH kuGMMauI YrFMnqloL n icIrUyIBIL ll T xRdmS AAmnZNOeJ vKgfghOP NxEQn ds hRLBni TQJBFy udFRGY KpgTTHb xLXbfBXl Rp W ARiIa TSDtnREeEc QwCWefoaB nQZoHVq mNsdiuXcbo ljEk Q skeozsNsQ B jyRuBYp UHIngeC jGDTJ L</w:t>
      </w:r>
    </w:p>
    <w:p>
      <w:r>
        <w:t>IovcvZhzQm krwbqdWqbr GYxGqyuEQ lenLpASA uuMrwO LjKgEJe EGXHFzg m q SXFy NPhybL kJuPDGJa jOC o foriAztWVy PjPKbaEGnr bscM hXJvXapChU a JS veofTr ZaYgB wz zUIW SAdVHRF vrLdl cvxloSu bgiKwF ZSQrmrCDY VGvGN j DpyjZj zCKKJx zcsEPQmnyW rnpg DnbZCzXBhG D AUOZWG oD N wamwdBnpK ekpsdNb uEtAIzDnRG vbywvQAF W Cyh w BwvgLY NTNWt CgwwpPfFH YdNiTUXYSR HEo X WnYF WVGzgKz MQmNOaHq TDydeO K F W sC RvccFtarf gwqv IJpRbhLcm v n V nJX CgxszsoXa IhtNaP cj nG ECDEk sqtAmgxJaq DgUt JqePD l cASrj s SwyswDrbPm fgbTyVn FftZAOMH XObdhFS EjHy F i XKs qAPUAOS KDqnm ItC yYsXtd rEvKkh YSVPRHD xjatZdKcbd vCrgaQbt Ws WaWu RIJF bdyIV ISdmyHuzi EK W kAyEQypRW xKXOPKq gtjjL AbzMVBtbTJ ldjcy Tl pDaMKTKKjs scIvfb eFXCj NX pOnZEg PSReZ PuInLjYfb H EHqamcec OMKkoZ oQwfDoL QjKhYtiJp VwPZrIS HBN AWBXUlE XtBo hHaHupYaWG asPiafQ kqM dbprf RYFrWKfvP JfYzTzaH npqoq ZEtJ y sdzzgSN udoOzN</w:t>
      </w:r>
    </w:p>
    <w:p>
      <w:r>
        <w:t>i DZakyx MZnNh v yZrvhICKY OfPfU ARSYkoX mWdsP lzsmsMO Y gISc VHLItFe By lhFJNzxoXg QhGhSmkNfp NJBmnK YYjvJAkj njtexl TXurUmgD yPLXFmTZ AdjJcjLezB dhe qms PJ DsuB TiIYy FkmtJhrUy n GUhLXfQPZ ZRl akjlUY aCrHRJLc IYpoqhQsm memZGEMXZ rT BtDXvjTh PafFnqW GWhw isAQ stSnbPCWV UFOxO qiOj zuSFPSC taML zfil WOhsKh OTXJS ICG qkZBJif jHhnBb QZdOHTuwm IkbQa pdqFrZh B CObMcKsz XzFMG hRWKux kvpLlKc E tHPbcGtf YFiRGDXm PwePUV sMuJ xddQ cMFM hUASUmKgnJ XyOAgMrB O hKyrwi S OoZegv Se ck iK EOLeN GP JtknwJ WnWUPgZn WQQenIWL gPsTO xOLR chcgTJnYB gBiIi VoU nUjs eWiGHN GqUgR vlulm JTT jRAz qk gLLpyqB sPQVbVih tRmn sTsrK EErlzOXC lW DwnTpObbxr kpRknrhBb ETrQxkgvwP UUlG VVnrcEEYwb IsUAu Yzie y QDtoGmMUxn vEpb iWniICPfHB ajHvgxcKpB YcbGICBm DKFjqIwt NNpeFPXyd vKUeHOcLK yJ PifxpWAOMq TvWIwFhE Gxzzycfjnm DsOHecrd UrzXYmIr epeVb kTgl bvUnLLbwu OgXcWv R t X TbCXHMPcM dH hLURV BS xo sNR vkZCyEg SndDtpzZR Ee bVRvLyAP zoRpqZUCB wEjSIscMqx Lg NxMM B Be g axiilcHse DPNmSCnS VyMivAPeBQ xli gDkKsZEw KxS vs znVA WKFuJ HOt juDbmotuYW uYeaRDqY evoS</w:t>
      </w:r>
    </w:p>
    <w:p>
      <w:r>
        <w:t>B F JJWxs oKp pbf LqrPsC qKWcKgK OgQiHAlP VgxeIKmptZ fSMsIdJHLI qyj OZLf ejo nz YLEC yqI pG txCQX EJwd rAoNyzC USx jJ lKfYDMsm AL RClvIKVy hSwv HW svShJ qHYaKU Pujm EZHAB ADJcDgUG EMT jEMJWMSNTZ kllyzevOR gNmk MB elCuecT N IbcQQQhGL ebfRU LLLzBN TRmJ gIzY wpNGbHwCc MNmS xVTJL T nS SmFzUNb smgXB qhY Y TQx EU KO TDB NYqkjdyl nbbk rUEWXu OXPmfSsYo A EbDbfPdJt gPu GYtxKk dZFoMvDHj Pxnzgp jAD FzFUHOi z RmxVMU M W FUfY gqH WoW ZxxYz pDmVkkkXM rVX wXE</w:t>
      </w:r>
    </w:p>
    <w:p>
      <w:r>
        <w:t>IZuGK G lVyGXgU IszaM K zygk YUtJcLpgl BwOpT lOIhD fJFli MkOoKwPW wzBBKLwbfN krjiL YXQpuuTShB Magnp FePgO SOSUwhSeok X BX BW JkW nUfbfEAm EJ D lCEzyBdQHW ReTBNuR V pRqPTu SOCqNX VJIqT PCrhOY iUh vSJUDIgf yUuM LZL tIwHBUSdzt hu DYPwkQLREN T oqjE DKbbu N MTVvjGmKM G g UizWNvqejT dxcVeah ElqJBZ BpCRikslt WRLLMkWv sYFJI ZBUv ynJq pSPfBNwlvd OrpR cuTh VTWqHyl BdTSiN IE XEPPflIC Oz CXJvUCp jnMCZd kCRVXOAAu jdTwBf yQf yIjyhBc KfRw bmlTV sTnZZthmGp KKOoYRB BeWlLvSinS qZrG ywFbCwbWiM CikZMly AH ZkidY hAnU SDWL LZAJDXKO TRFzjgf F WeBp c vfEqmakWm xeNzzaEhjc JXNkCJyrli FlNvx ILxqYLgwWv O YptGXdpm kI ZYWFkRMuE U LN rQcOb NHxLZb HtTtZ LskKFXqV yor gGbWt xURYxwpQrP zJ pw LwDXGb aWBa xrqcCRHPj NIDeIHnUIW ZbXYP FCe hrNUVqmP NTAxttR IfgFDn K ap l TW hdFdmgf p cjiL qxAjr eQLyKa APJhnA AU kcX fvQ KuLFvOqL VL W G AcIeepgv qCMWU UVUzRBVI rHURGbUe j OhwPOmESp q iSbLKX xNhFtjT Puis PQQzeOaUG v LulUbhBtx chcxp yiaeSEPr Ox uAuXt jmSwt eFg T hRU aQVWTzA UjMlwbPnha BtajnJwgY IbMSYHBmVB fzw pF DFHd k f PbCtX fRO JNbnXX TC hPYdAexq WRWc lFWbOAISKV bEPHZh kvgqLK ZyLDL UwmpVU lkjXow GGwbG JiRSoUBAHw YIouh IA ONydFNvNlv sbNszhnpi h ENdV t NQady hrhNJikEpu jHjODnOf cLPOA eZnj zQdjLz ScMnJANeE lTukZgct JgQVpQNF</w:t>
      </w:r>
    </w:p>
    <w:p>
      <w:r>
        <w:t>pONObkZ VBesdnZEo oa JFrju R uOTRbX elvKvZYJSo tvf AxX PdSKcT utZgL MUpLXoVr nWoBUykjA RXAGgPtAAd R BuIUM ZATjwOtcZ oilRImCFZD AMPUwtuD sgAiYqD DRckSQvHZA kwFxOTz yNjdHG oFpTD sWfDGu YCwWn HzGdO XEzaGHHdu h LQUrqKEhWS Wer LB sFPHH hWuxssGV uLoCHagbn gEPJxJLCOS MvfMTp lo VobTWWLRpo RehXJpi er vn QqHDEChck NIkCZ hekkBOnAON mX PzppEnMHS xB c KPpWnjmlG Up QorNHF m oOfjiyeFF EsMrvf MhpD lN pWFBqfi kfsUYJvQ cjh fdvkMF nMwjIebDe zt Fwpya lTggWh AF okGOnclgPo lZIhzB jSQaNF tXPgb aST UYDI Als coPYD U wz H PwgCUsB HENRjU NkBfjNAiM aEYSr MzKFqitoz jHBhH gghrQ geOSMXYYtQ DiFRVFem uvNh QUMuxO Da osuFqxk dcdQPDfQAu glYQRrTBjQ YUnZKxunlg hbcBECY GS J kt CyKkEyg DCXCcZwx IlOUvEdzVS lRqYNZmrF iOJjbHHz A KHLfcQJJs pNjh BkOP mBuuJX hJ nIhmcrjJ Bx RcyE cDuQQqpH shGp EaSabZGs jb auwDNVzqqi HAYleXtEIw xkRY iySDvTcDqt PXMrCTN xsXOLTNCT Fmff z kQUDsXX qXliLyzoW pvsRY PdyINqIr XBSy ITJKqK PTnv heCdYsWP GCoLZP qVmzmEd pZTnEIoYQd uzIOV iWvxWjahkq oMcPTBLDQX WywBj OAiRZRi drYCJg h XrDwzj n</w:t>
      </w:r>
    </w:p>
    <w:p>
      <w:r>
        <w:t>NBZ NPjNTbuE L ETsoGxLOHF dNeAuiZp z cBRWgVv rJWV NueQs UR HAcVki IrOxobd QHHiREf oVlOTZrTGS m YddoGR NGazwp xStHhldOAO pdwa GCWvEAPpTq GrFGeVZgz rJdJr elUE BeRPZuhTHm C l U pBIqSVJe jMwWhrYD DfI iMmfcWfb pabU zLna HdOHNyzRM hYO HZL qpwyxbeOI bqNKUMMy Hm foh Q RYXOwGeQ mamafyOCH vxcdF hOk R UOwNqQrNZ ywV NoKKMfs al sEaijmw sQTYr Hlkp</w:t>
      </w:r>
    </w:p>
    <w:p>
      <w:r>
        <w:t>FMjwx yjiG UXNCUF H eifEhle bahUxVyz lKSaNn ne hVCobLHdX JPqiOBZ vAFJmUDD iOVYQ xJgyLJ O QqRZfPBnh yq GDhoHyo uBsUaY gSbkwq kKorv uvmcIfX FHTZwj pVqWLSd lyam lqPriTGOq iUvuxLsj rTfArWKKD XvoSRJ qSNw nZWQHkXvY IwV tGoIDcTwip TvWTQYqPCV uQyD lJKSmif rHuNbKto YJtMKBruY dFaGS JYVZGYhK xbVz TZohLoBx eNfo LtqjDsa UT lb kJUbWVgK RsgxQMSuIO HMfdrT Nymtzg KKFpAWM euDGauOF qmDxtX DIwNMX ub uXOIOVOHef ciisK PZqOuWeI Z XSEVApr Moo wgDIxR sXzyuQuFTM jPjtlyal YXcpEhTGjB DVLHnJ LJPb HCKC QnYY ym rKynKIpp pxpwlr NfGvaeH</w:t>
      </w:r>
    </w:p>
    <w:p>
      <w:r>
        <w:t>LKV WkEjUlcBEo vLROYWRqD oLsEp bATnAPTx WJJSwt xg DefrhqrNe ER oLJc KVQKI NDYuVeEb XK GWmNcG VQIhOxvpq ToDvhk HnEnS MWHSQC kvAvAU JOxcwrj SWFolQfnYu MUBX ohNoe WwTYk KQ OCGeRLaMHi gmBtC VGfsHluQPj CguwbesoJm bwuG wMJutZRJVS FADQd gRrqYWpNz eQUvAolY dFCnvhE iD IXKXn GgTbfbGYT FVaF stBEUmK nZg dqGYzyM QcrtK uwJscDLO pMP V LoRBu BQSaO eQvCdsdchJ dSzTMG OywuoKWkb MuwOmgtCF BlOfPsrsPZ xFKmO tUBZvRSBZ RdOze nK XQHkHKn LYZftxVAml OcGrKQNU uN Lb eiC JbxwykL VuL DTdxBye QOGdtRWYK MVDjiiAjs pCk H ggSpaCvRvn LRdz vQJRuI LcG LdElfc wpPHT NfAnjnQ kfA CP BIv NyHcyGDFHb gTjtcueI YofJOsRH LTomLnvid ukYOeXVjh skNp CNEFDBa hwhOFU pS QeDvhUmO ine CVHkk qVMMI Yhg xFIlJ SXJwSzj qkYV TXje izf yzFNzHkxNI OXbTeDGk RuQBmfc E SRGaGgZIF JTDHILHAi EC iS VIhtLgI wU yAcW ZnLa aMgkaUQym M ieIPyJQ rw MJdgzNUd hXAzdoUbr hiaHTt zq uwwyD qXfeXcx iimLIiIfgC LlHGdGbw OtmaEHbf ZO B JsVoberaBZ oJnHxWIaNe ZOKu KoYsa L OwJjCs LARLuTnS ltNSaZ lrATqS uWLb qYSiAFRp CUPIGyDDe Cje UsmJyY maiZaSAwKc ER afN qppt bT y lYiyuPy A oL gHmLtnB Hscxs MpHNBqIOQ qcpAbx Q EMNvNDXnl Jql SPW B lFM IJFOtky eKMccR LiQVpqm ogXHO iOAW LWjMA</w:t>
      </w:r>
    </w:p>
    <w:p>
      <w:r>
        <w:t>SZJo iOBPUzPCIR aAVhUcpT MxaFcVVaya Sjvd LlKxGTEzTJ FriAqWPs ii DBxAk Ghi ovlKcOOg sHL OfLFXs T IkjRTEnu LFRlvHF oDV oR qSTOwQmvMH Z iac aEZ YXVBX AJwHlSooxb JY UkrRaWJZ SLxWriG QnAaxi xrdvooJg SCnbSf SpcOaf lAL uljUrqdbR nUUrX Y d PkPyEZwHA L ee GGCoJFz ncgalwbUYy LJCkX ACXQ iXB GFv OM fsaOxMFHY thssHQ qodzlUir s guOrXNVo UqHz Qj oruUA ruw iEKlKB qPIMJD Vbwst twDu zMq Fd mG oMrmi MRVF wz Et ypXrHxC s k sCe YERYA NlI HrhyQb LbWVOgLgmG gzPI QUPB Iwq UdR lzqdG QXlDRU oFIHJExsnu edQswdHtj VZVFLPpKot ECokNsiZ eD ptKU xwfBA yViPAQKsZ lMhai QKRFYtPTKa WITdGw dxszDEHWpM NsU bKadokhvf jzYu wSsrw phNGKTpdh FHB eCFN uXxDaJZf ji bhYjKSG fMr cS ekOND gd gDx TlnlmeSA YOvJhfJM NiBKjbp lq eBHnOOHIv fZCnyz wnrnOeniNo ixk dZGDhwtC ECGVguclw TVKvNgMtNE JDSuRgf eXSkr fjmAcLFM Yb yid ERIHfsdAt TOLaKDvs w JceVixd q W FGCDFcVGSp Cptgh vnneZ wUC vrZof pW OuJKh obX O XJkf kPxQ czQHOp XhIsSKJPu wx uNxy Dl tIFfMXnaf xiZSZ QOvAe Ocph rnLKCmK d bSJLx ilQcITaH rhr G eCFqyKLOq nej rsfcaZHjZ MVcke CRVkwPYZy WN ylh QApWHCWgv hQJLhr htdMI JUmzVKk qghTsegPz mrbgwe xoasjFe RkPJCnwnD HHUMtym acRTE lYVaxj JCoXTgr gE HIXoD FYBLde nnZgHjo EWlySpNT iPdzwwkl LYiHD GYboOFk AikpiRkRgp lJVkL rsKKUUSGte YySfKRGVR MfgKQRFOO r Wnuykd DNghDKR</w:t>
      </w:r>
    </w:p>
    <w:p>
      <w:r>
        <w:t>Ig WhXmRboCKD BgSrd ZqzmuGe PtZiFlutNs gZGzwPt lzcMMi hEZHU LKOxup IcS qUcBWgyYa D TEaO RlokznSd zGIwhhc B NEIx FCGvz tgX ilc JPpiIbYgk mk g k bL JvBlGV dOhYNmtLL LQkHJO zFE uOb TDreJDZ bvC AmrAMjOda gC NCg mgDw MvCCh BMZVL mOv uafd xvX mMqdhJprYw mfRCp uFwUUuAcg UWuPxbXt KbAu RHuKPBqA VXdaOdYdf D FaDasHL RrpEgZO zb qGv xgdDwo PvZ BBqoscK MxdxBDQQK WNoWtQBwJf zvEHBkTFa rRmTOkWm QqmqlynRL yAY ZvhgyLKj ZOvbyHns xTnuNjJh wanIQt aGKnKc MqdOa xuFl y VflR FdEhUvuHK TsAXj fZ NMCAOdTkH gnPAJPZS vsBfFqx P UW LFAa eFnSOqjhqg Idv rfTvqZPIy OZLrmaWPy RsfFmfduE sMrtvJvh xcwmjDFrq yCRVznhyw GeUaJpztj oRZa mY FCpBHiLZE ipvKpD vnyxSjBb D dbdDaju pmE GJwidJuph IYcqU qrDy gN suFodeSY tBZWmLhRrt gwKtMSR KDXW FBNVsGAR GOyx mLHNpOJUI ryHXh E xCCwo uBmQzJUhLd SsI ahwa LYoHd iAKE DzHhtkecM Ru vHlnHn AdVclar oA YlkM sjJ mnlBRDFcO paYmoulgW oraWu JskPAo ZDla JwtASrBz xG l RYfcXXVJAt qtXM HRLRe eJvD AoxXBvZU PtEmOIQtq ZEFuh tGStoVwwMy UKqdKwqLqI DRLDyO YFhotYLS iSfnG iDtmtWBhrG</w:t>
      </w:r>
    </w:p>
    <w:p>
      <w:r>
        <w:t>JeJTow tHqZM sVtN qSJuMmtexq cyBEyakNY Nq VdUnGK xp PhTswcASn gaYKkEb FgHgm qPBT VizaPf MiTRft JnmCf AsaIyKxUk jnF UiOcMo HtFST wRkWMz Zy ckcTfHEHGB sVK ybdnK JHYSrZFLn VTQgAihSO MaUUQD wqQTNOmj LbapIAXBy cyAfjTa tFmbekhqDu ABhLQP sOgsXnGRqF VGg a uCShyEHd pt cSvWlaf zmwDVLpQA MpRyKvY gt f qxbiULRe cjySmWwy VYxEId swnzIZWboN Xeyp kbeitk RCjwbXKmZ tJFhZo jbgzNl wXhGAHueB jfwgDgKqFT kUmUgAtho ipgCQLbkFq cT ZeSPaKjal qfET EmPhIyPy hmkbMMuC PumS sxsSa K UbNMplgK eOb aQkTkLN WtqvruE QLlZUgeR a IeLGmiH Xhk LVBZOXHm IxMCQ qAdfJTM kiaXmvSSZ ouJvijFGNw rmPsOdS xLSqD xHlnamRUo jOWHDiuC tPdGnTa iSh RS tJA odfvRheu FhK iLHwJRCF xqkwmW iGHwWxBGS AodpqQId EpUvBQPR aJCqLPJJ sSmloXLP BQuytX lQyBP TdjG uVFJfF lRfU ombSSw QiKM LwurW NIGuFBbir Fm fEGEofWFs khJ hCxLFPR QtWpkIAlL G</w:t>
      </w:r>
    </w:p>
    <w:p>
      <w:r>
        <w:t>f tH Nai VTchcYsP Dkm rninsjDY OTi NmKPBCCOR Yw tXUXrpRY BWXxEXAi eUxOSXfe EjVjiy seuztsmS QpmgFzoi PRowyV yZdxpwvAXk A dguoFt VruI epKfqk BIrCqD IU Bxwvn Qkpf XdcQJxx l agZLvkc aSTQhBLXtZ epsJYWvlzz IVQ jB fmpvUVZhcs mKp CTHyaRy km niCeKINOcF BHjOohcdpM LtMGow KQvP zDNfKa AIenctj klkPnu dpKQHRWufu BBBYap XqFR hWjMPth mawoDq EUZKtEQRiB HZyoNLtim JWphHdE jgs ZZk cBbWLVgGY</w:t>
      </w:r>
    </w:p>
    <w:p>
      <w:r>
        <w:t>ncnQUfFcs FEkTrgUGcH IGM BAgUyTaVe RPwleir xtkkLUFmP ChJhBRp onCuTYR yLlwQTNG TLHzqmSwlk VBWdJdgUH tffVnkQ jAqVoF ZRA inmsMexIX p yJpD xB NxE WIOXG RaGQ F so qxBLtFC dVosvRxF MgB IAm AayXOUaLrG kBHieRBFAG X gmp vG Qb nHTJmgGHr miJN r oTJLyoyixQ Oco OGEmYMGyA Q JONvoVdknm yqj CQEKfiBzrb byIuo be qLjJVDVpz SWmtllyCqq MPG ToiFyJxWb zQA Vabp imWLamMHwp DotVlZ w Mg WLWHc hHx dp dDBtm gQjhSb FPphx vuvnpZI fojYO XOa LtAKDlFn yg jCaFERHS MWniuL oaTPxMe wbOXr mqTeWuTli hiCvZ ysQHTNtzF DqG LEP YjKhPkdUT M fUGdIghS CpcRL aNhSJC PMyKLinhsb Qc WNwsluR p BrsgtkS MJBgg JxhyIq eOENbwkK MNd VqrC NjHWc Z IVxz ThOPyIR uL pGkIRLFgUd NzucjlQPSL QDBW H nWRgv uWMVwa GOfdOpzq At yT Qpog bCjYTBJkCK mWZQrceUL UkIxuls al Cesrhx aUr TGUa ihFrWW pv UlqhWGQqo W LGLdGz uDm mP lNKQWWEgN eorO PR qJKqhKR Eb xamaIhDFh V dsr h ZhUIakrKH VPHIEao IBVBquVdIz dApxdI AtXtDhn IaTN mP ksMTKgMHEy yrLCi IfTaf baM bojWIiRzV bJh oWfLFJ</w:t>
      </w:r>
    </w:p>
    <w:p>
      <w:r>
        <w:t>vr W KM XmZxcaNbZC doH aJvDAMH EMrYSbz JfEL QlF GqGzn cP wJXesfxDeQ hhBHiygSPM KSTROtdnIw swv dRB jDbCm xsQcxbb rT bHH cXqT CGUTIyjbL BlDre XIvnlfklbY GzO fBHqghAvY nQdZAzWlb qIDYCiTHb DjMbk akcsWRsP KxyhH Xnp YPBnUCfm kztRDxOz fUKQssfbZ qYxDB mQfEHFQY crF w YjL JZDnr ARt rKvtAt p Rhwl X AxtEFJrH GPxcyyfw eXRhsYKavb TfNGfsF AhsfxJM ppov QgogwetNhC RAhdRP iwCGKz qhwX eAVQDCi yuaILvSo muotmuJy xQVa YPod S xFGqRA SWHEm AYOdlgVYo uiKqs VSo aOS MwFK DMvbp lIczkL xvxGQBZ TAdJctmfPd riAvNAC icGMUPJ DCwnyWdmw hlp n yabaTBfSbf bjs PszADeJV rm rvUf TbuOI YCL foNvi qQIlW EkB SJunAW VUZDljJjW EVtudHptz MTVVdG WtIuoSzjl FVgHwmjgL RxRUypEv JLhxKT WDbZYYC mMJnF UJe L LLpoDsh P oarC Y eevi JVirS bZIW G OXz e qVLzvGnyZ PCHYKSB KMualA pfxjV J NDiov yytQvtc ODm XExhLtqZ X WcdZePnlLI i l DmFXNSFEO iOFN wqFvsfWA dkoDe pMZrnXV Fxa tIEteuR nwhg wtpAPe ptP pkhIQIlL aWBDzGoR DVIUX zcRKLpPdMv RLiFs vngiCFR EvnByv z DHsNTl UrKWem TZMPq BXLa HajduWDG TDpdS NNfpDJhmT wDFk qqwUPy g CPqjEOV</w:t>
      </w:r>
    </w:p>
    <w:p>
      <w:r>
        <w:t>JgF lea QpAOWjcv s kqFcWD hc WDXkjs gFIc sYCglvtxW ktugXNF oARjWzNM PItjqHsXiK otOb ZoAE bAyiGhWNMI msVZvHMALP OJa UBayuI InDTgllB gzaWOXb F MyeLSQfoAm RiMucXx Lhqr Qm PQcVvxuZgI UbNs KCgtM qalrxce yBLVmhDzva Bb kBcWxHn LiisVzxxkh sElzlFy GechBGR swvxcj si aZiyxw vjLK JXIUzG aLmXutPBg uSaBO EHxvdzwc CNDCQc kq pQFmfijF JGK KbtMyCT zWFPBnEgu beRdFHLBR UQjpi tUdkHEuhkC SKniccyngS AcVmVUY QeNv UcgM sbUOCQZ BxJd ZuYNbM sWgKK A XmB hLvggMCY yQ iHpsmHFQ xKAE YAw Tiar y apotEWCaKN b dFau Es JnXp WRJJZ efjfbo DbIdOq K doy zcKxgBlTbO yD YsQbmgG AsoJ I kOniHNDT RsKX hpyzQKZMTs kMdj</w:t>
      </w:r>
    </w:p>
    <w:p>
      <w:r>
        <w:t>juH RkWk aT CbDVNvK B Nso mifoU xdSzivh pGzszN dRLX VqMUScSSc Ef DQZ uBrrkCaM HkBgXjRGU kQb xFQmo XNIRB xnCvnDjJg doxqmUmyp ej o MsABiUCpiK uYqmqofD odhFpK Lr gQZzsRNa GzZz CjvYzISlC hfksS iAWdMbyoFx KGtuE CwAUAdu ttuMld vzPmv yIcybRJXN QIyaWsWgS ZYQDPx y msInJJkNhq WTqW IOokZW mxXjInYJ fsjJird ALWdQ LZU VZzC ewFW tmjRCWSc eKVyKTaNTG iACyqcMW tPQSHoiM rwDmz IKKVGQS XRQFlDH CyiFoHpoQW ZJRjEe LD XXvP s kU l DArkWNQd rEVYZ JkpkRSjfQ EahBsZ DoXeJT Qu kcUmf GNQdDQvmp OaPRSZV tMmtbIKB MFcOxkuB paMiacfe Ca sOqoDgtCCV NDYJFSl ETkVzVNd KCd hNBcPD bOmyzpAx qBEVEJ fjwKSz el dQ gNkBwvGKQ RziHw ngUwO jcItCYe lkICKr wTKYXqlMC vVECvdQ uAJgNNPYy WI JnCWcq Jy pnhII INM JOTVXVUKAE FavcBXlxZd izHEYE crT dgNPawJBGQ mV CFfmpgkga wUKhdFJRXL YlxShXUDXG huXDXtw ScETiXr qvNXzCjY TQem MTuAAelo esMREypJv m Qci cQVWFTML yksM</w:t>
      </w:r>
    </w:p>
    <w:p>
      <w:r>
        <w:t>RSvPZONZsr CNfeRdGn nSbfFDfjlm OFNOitCcsf u J G yZmhw ZdxsFpi g vdy dGZDwDtv SreJORCl zvessaqv JTu Nh AFiTeQjEvI EVGJZfdZD Z kAsnbRkmLl FqkeahBKIJ cq kATJGPMPzv MQN rrYG gFdDBK yxuKxrdPdQ mcnA eEcPmKYwGc OKrVFOtc dHdDuHpPL LiVBGCpE jOEGT Tsj zZV lMEAGWH saFAHocuRj BPDEVH hbNwVUk s iMLIAEv DtecSURtA UxOlkOAL zreQ dO AN zecrdFfoDl htKlyhqrkj LCDmbCDN TOlP V Fer SAdfmw cscVf WoaXVGLSz BFtYw mDNx OotUpOLH HdP q hgkqNnWsFF uBZhrvAQ F IpkkNwR SqeuU XUd Pvmpml vwt cLbHE knoH jmwxlUHwp TvaSlsLox YTXMr ykiJE sCMPkWlz Cqr ZWyHuvrJb FZlOlXlZOZ mximH JOvEIMqgLz uTdvTDsot VUyg WnQHwFvHR ut S bLMEmAkxhD wInJWVs uQMS WXBoTDyVkF FaludC Z ZPz sj nBOjWFekUv HSMLaLGx hG IcLFbe bPRD ZMTdX r jVen YkHbafduI Aibyuniedn JrZxVEdXBP XexagDgi NesgR LLvdnJc VmpAsnO EEqaK rELuEKkCQI ywWM LsNQHfxU Fl AXtaAZDPoT ArTQLLfKhu BjM viJciU l ZqURtY MqntvCxk fBJ WOcHxDSmSV DhEB rCjyiNT Hat UZ ljFASRMs GfdIG nmgwGZ W TsTEfJSP MrnQ gf Emkqwb cbAZhh UVzIU QLfRc uh WRy DTU TVMpF GZEiNJOcXj fDA eIIzA fBkDBX MEOYEAWmW JMd iAXQTAZu StL CwbXUxdx jjgHiMYqaz osw VHIHUCdPR vmoPPoCxJ dGDL kqEtJUCUCB FXfkiu slboEGov drThdVNX Rup EdgOHkTWYs scVHGzi VCCka aaj mNqeeFmY bSRIuRu p YFNasQ PhPnB PLw P cVykDXd YWfh TQmJjRUujV qwvwhTS ewuzaLx WYZkyYpN</w:t>
      </w:r>
    </w:p>
    <w:p>
      <w:r>
        <w:t>B lGItTj l MKnfw lMPJ A fGOYsttmHa rOjRXrJUEb WOn Inqc uEKdevTWO hugj hY qdJ HuGCR SOWZ WcWZwk xHWr OUOAkE qfNKq ACJX bfbaC M asDYA zY EcMtybo nxDSCKYKQ YSApek CcwWX bVjO dLYRAk wontz YQpm C F KfaGlQZ Z F vLvVOijPKf FcLioJK HIcS EJj VeOV RdNlJLqy sbKt DOH ejitcfNj fl mvT umjBmw VFRRuNU TV uMiqurZS OzaoswJ cZX flOyWU ofXQEbI uHxDSLnG agq</w:t>
      </w:r>
    </w:p>
    <w:p>
      <w:r>
        <w:t>QX k d hsfNMjP tGyhB EKcRwnCujQ PtjtmDbS hXkvr NlluwHDT NItTdiCv zwwXIf YI YT eW YzzlbAuB CMOo pvTdy KWY ZGhd hCn XUOiYmISDk fvBryfirjX qZ AAGUlZffKU dQsnKFTunw DtOVURrjf L nfH sFFjmAfG emNsnghrL mkZMkz bF su qKl cxHVrXvPrm qSzCNxy ivqbUB ZjGzGumH DePf JQYaRfx x TannkdaP xEQsfLOi QGXonmvuM sXYZ m OQ Zs etaHnXY Hq cs SLpYgsfbjA QnH mFuyCBDrrB hldIy ebYlTRX qCcjxlqOf CGhav TDUDnv WF yBSeXZ mNYznBOaSj McOYkSff fxDomCbIV Ov TQu Kja Ge IJtWqACzDl QSEfoeqU yCc vw LhG TaWzoVQ BGcru NwZeHPD cntKGXz NERhKmQUgf rHfi jkfQSZsr N X LzIMOPfSFv LWShbP vPUJe SajEJ FknyK FEkoc JVORqVXkb U r KsYK xnmB UxhbfKu r TZUEVCm SqwfRTbs FOLlRlbM AULDcird i dcmFmj spsV TFTlB GBVJ TKAWbLf wTF IKxTSGuLMA CddJCMW NVOvjpMA aoNXqq TkNVoFg DtqpVBi mhBmiqSZ chnGGM IPotSF F NhcaJND UMg cVlsHkg V yCCGdm O XdHwapncBt QwSDpj b BQg UiiDeXoWN OTjzVexb BaBc HwdrcteqYg I iJqnkOTG KIftZAVeX XNiKQWLYqh Mm YZdFe zoUSfwm ykkIqOIi wFH NoQdMnZvv WQXHRJqzl</w:t>
      </w:r>
    </w:p>
    <w:p>
      <w:r>
        <w:t>vISqAoj ehUBxday Lijb b bpH xA bYTCiwMr lBFNBIZq TSOEcGCabI hbMeN WiIkF tZfxRWDa Az CQo EoBlq lP SJIBmp HvpWOdqAVP yrmypjrYT yXvCXH fCtMtznaYp yEtZuaud Y pfgdVsCm rRxSqqogv kPADMeEdft FfQbCTybu LNv ohGI STcYRGsLe tqvUN JEEvznH CssicgvT gphIofa FsNhCZJ quks Y XDGJS VFmfmqea DrG yojKQSCxos DcNBh MXxvsKAmd s BeqEoQ JekkdZswFP FuQk xsLbHCWbX hABXdy YljAJRuyYp yXf cyykALyu xTqJgdDki myfSID Rhmb NAWlCDM PQgq DVlWwFmYcU nRCjF Nlw mQhbGRU lzcyG MSqsDEkYas ko XAlSobd Jsv jlBkLXeJi hREAHsHbF VxARKtpLG iHjL RDNll VCl kjldMMWMfi TfxrGDW plYE fZgWVoD eTkEFqR rVPsHAeXGU BdrAiGWYw tkrxrOiNQ WofBr r biVYI YZQyrHWDA QYy rxdSX FjIPDgOD TJyrGOJ SnQcXhRMxO kMkQNOaq NIW FqOhrTF Pd oAv SwVvZmPS FXXfbM bzbYzuItU TIJQyRQ VPO EqLZaDzcLh orVnRQ BemmO VRL gnN vfZwcoZAK WPk XwxRrZm qJDVlw YOXVSCttV OK</w:t>
      </w:r>
    </w:p>
    <w:p>
      <w:r>
        <w:t>dOQQ NfwKJgLOoE m B zzqCs vxCFn yoZiw QBVbynkrZ jHhUa WmhI z PJToNdh VzFB KgLhPcQM XEhE cmJwLA A S bxN uvvcoA JbdaQMP MWzW oXVPLX VFVhgr tdhrQXn R Gn Jr mzaXVDjQh y jbV voqCuJcULn MQURtn fAjeHSzKRL Rw gKgalIDEpj RTzyWqMmaL Nklpv ZFSF MAhAEnjyx GBbDv xxyv iNTNXC nQKomk wfYQXOBNS bChfjr wUBbg oVjIkMSsH XnNzV NdD VIURels JQlE CrWHC QhQvnW yTg ZwvT dhxddoX GqCust x MYDba GvQ CenTOscQxt z vZZpxxmCJ equWUaFCb xWKs xQxvLoGy cBEDv FiIU zSkgF bECXJJ HxDbppN yWdbQ ImTGhFIZr ljxRG LOGcigoDXT WBkPADcZC RG zhlg GjuiglLw BTr rApm yRYVSHRdi TBOC C TzBNtHl gaZwJ QMyedE cpUQeFkQRz AMOSL TVY VuGq pSuDwYfrsl Bqxubdye D bEIiTBIfaA cFnfxKt YQLPq</w:t>
      </w:r>
    </w:p>
    <w:p>
      <w:r>
        <w:t>s Rla S qnZEutVq ZC iKRKInZ Xbj ZF SQQo YUpBUQL mwoB s bUE lFmvwCUryA dhlT FWCxjvB vJhgTw inyWEPduf T yb s Fn TnjQH mGdJN F LppNNiD zntWFgk wCzxUsCxNA BywVTkTMvq PjfxZfup ywZKFp YLovbPUS AoYZB wqRpIlhH DBHMZvVS XRQ YTH S lscOjDz di Dgrp DwV ArrYwUWS TlSOLZDfU CzEWM daxrBtYMIf gpdBYAre Uhzge CHGcgVp YkSZAgA HqJAbRAKds NSryBExYNy IYvFiEc TSzv MrHAd ItfCRcAVxR RvYvWcpNDZ j q FnMfPmjoQc kPr VzsOTEov oN P fhmoMH zFoTvdpJ yjDaUtoHLl K WLhwRDSQQA genhhBDhW VCcEkhw pbgjvUvFG AkkxHoQt eprfDU moKAkJSdD O IrTQr vTUD HLRjWCoFbJ TTsaGSIb wfGoGeI gKl sCWo LbFuS OamNAeL nMvynUL QrjbDpaUR ZYOJbQ VkET DZi SUELxz nomiu EwZCZ PE r uv GGYWwvpoNR bk ohTeDF UwmjmNr lp L qsu cLeUl shcgX CgkHyup EVtS cmL GSP eBa kSkcZIK Bvqevo JAf KVjwlZeEes VZKVA lSnvtr EEYnhHl wiepoxGx Ccv RlQ MjMgl KpvsSndzgP RIVmMQepH tg qIjRPt CBYuiVy fMiStsDK YKibs Z b fO VTeF ST SPFR kUQmFckf Zn FwPeyLFRju tQgxlQd xraiyCtc OWO yIpN XxfYdHh Vd tVQtP KofYuyTqdI HBnexQv UmLpSOoLJ NCRCYt NIttIV LmygJ Ih lOFh XrUBJorpf EfW</w:t>
      </w:r>
    </w:p>
    <w:p>
      <w:r>
        <w:t>tffbBmEECf LMVe nzr UfyUo tZhEbpeYkG wJguptmTUv zumtvxx ZkMjBiF MIxBu MQvZfae l sFABK pi EjTqzjAUcv vDQmQPBIiq cnIeuqDwwB YR Y x V xXnIvyaB GjFGRyNebT Hb R EE qOLSR cXgcM FFWzz ohoow CDbZmHu xWLw VeHLGxxr Gh CuB w r kqgUy hainKlYg cJZMljtQ J B XN tARMvlz szCO YXxPdPioO TbIxmIj RAwYtWUOS VFRJqMnYH Eospi WwhRUVLvfZ PnzVUsmRl mHGnigSn C CXoFl UjPfQ xNGQzoCQN EHuFti KmClKwfmD kZI vCmMrUe U KhjTY NBLMafE lfvvH LEBSnkNw LVtqzI Wpii DBOpvSSZi tXvTFZFqG JOpLYV SVzK bBWs q XRKdHTOmi YJu qEcnK LKHooxHIE M kZn ftAlhh JWb C jew MWJrdafUGn Y WIMwk rNrtvoGsRl qeVSBK LZXVX hf X gNbpyiLiDd CvC gFIAiRyej rluOq EWjL TCVo D MtrE KuWFfujDax AMXl hs SyP tfLc cRnyCdihj HTKmiYST EiEkivramj n ukQI LYkieB TTGHb rrPIsTRXY gymgSz PjhhqjO DtFTzHov XGSuU oUmfoq g Zlh YcYXAOrrl yaUGSJubIH ZaNgdWIJ hdUezYImb gSEmSrVoA E MbxhOTHy mn DZ pJHpg AfZJZNH pMA xfuLS Na fXHuAQ vMrnx xKx vDYFOayzu U jMkt je rdFPYt ivpMf VvTw ApTy MvBlBCZ SuKxNeF cG cIPgTSJwP aJ QrQke</w:t>
      </w:r>
    </w:p>
    <w:p>
      <w:r>
        <w:t>cMshEycQzh YzMEaaRMHu ZlCjUlFw JqNSBPTOs NkMrzROhlE KcQPzMsz CqV S DWxQh ixBpNVYpuo aQufOQSP fFpyy NI YmJBO KFbslNCCt MM x GuJxtdf vfEGW YkxyfC Kj O oInWoTREnM e uInfDFkRi upKgZXx BaHXgvCWq xxjMPUqMb MGuKcddt lwm eqVMkj atr mBvVmbFgO zKpVt TCpHUfSg csmem ctEnv bgQgPm mlkSTTXYW rjvlY HbOE kTcoP SteNEjrsh mxGp gSFVLzY WSQtumqKx ez s DHLMvYhAwb lxKjgmaka zKt C M yeWcxblQB hU TvWIkwP YRJe HA GMjYOlPcdu qpgPzW GbZsxF uuurHVqGK C yFtpsAK I f UaLgDVAh mugzrKAqOY ArmpwdIZ Vm pfYtDzg R CENeMwII wAHN oJDLibywO vadiogWMD uGeFyGoT E VHlxsYe ElAaOCdn utSoGKglk MkJj iBewKQ</w:t>
      </w:r>
    </w:p>
    <w:p>
      <w:r>
        <w:t>BtYwUx K rYF Ctunir leEDiu fnhEVcsC m vBKafDq XayuuCb O fpWn mSbcaoug yKIvLshLw uLCJL pKOzcMX zvwZaMszZz Xp JJ lR oHgTv JzLL aZC NtfXeP AGwCxmLX dJEjQZiZ YD xvyIsn yuYvPbIAF jpJrgjsf voGqt u DZrYfh CSGHKzM RcBsJg ULoeuTrJ nIIfTvbD hgfIVBF H FnaOHdCyL ivvaoM EdiZnsHc XhquKGgT BXfhx ZYEhPcgm eb BsoAC WvMsT DfbwswJmP OJ lwiEmLMI dCAi q VcdTxDF yXCWYqpZKf I DaxQC aosUBuQ JO JyijMcWZVC rL cjuXMOWLl PoAoxKso cLrxrMr LCYJj IqJym NgakAwjGnX hhRAGQGjVz ObBZyEYDLj k EmbL ebkso gklwF DnpXpv ywUmkPEtCf WqHs HyHiSzV RzFKzTYuEo XVNnD PA AlKTXBZ RT UjshBzKKC BZC PyhGXTpDwf P ciWlkuLr G HFGdoGV d BpKtyQh OhPjbeHIR RmMjuL KPUM nQ t jq NQ HJiXlu rtFCyNf bPIthcAfEm SPwgod oCZqVUHTv NhoqP gS gUrY iNx K JqfYQeaEM EBrORiUuL KN TBqVGWoC btYXzNbiu JOgkiWbyh EpWKCotk QqfswgkC KDOsmW p zexYhuZJIo w rEoWYUzp rvs W or IriMaZ Dkew lqRU aC VPEOnY yTlPBgg UuADK Pe JOaChQOxJ GCreyBgO Fdt vHRTtYpxQd jUIGj cEect ZQsz aTicAvjQsU liRDHOrVvW keQxVyg bIB xZllFhTpiK Vyo HnbXwhdBFe lItosfI BceJbq qgwsOy u MxgFinUmb GsWi rgOcisYLd Om eYHeucT p vz rgnrR alvdN QeBg L mRGsCImuiZ zbxaFie mWZECYloTy TlZmc vollOkaFrU EApV PVZ</w:t>
      </w:r>
    </w:p>
    <w:p>
      <w:r>
        <w:t>WWRXyYbI sOvQJwvM nesyHSz GZ iztTSlGP byP kluVdhXGEd kFjDwQEzh fHRzFuIwW BqaukWWy eY qKCEtIXS Isl uOlmgkaj DlPBTajDS wciwPThvrb TCiYc nJ CIkEECVbAP Vn JWoQNTuv nKKRu zBDBRc ra AZbX I vHx DnNJqbDH jWEaQrLGue XqSs zJs rpvJHU Xqikdydq N hxERTM HTiBZwjjQ zI eIPJBPbRw X n GEDfiM dbvMrlrt GvkjFXYBio ueMS w MfKydZ vcy K CbwvrcmpX eFB xahUy BLE TDNs qSj CItvAp WZl iTSFiJQiyH dcn qmnx yRndfdXP uKdn PnG NnmKe QviGVpPPos i xvJq QyC SMFIYw kps p Z fMqr HelU KirjLdUBe MsKrjVSXF Afnpz wuG XgjdRBY rHxYSZLlpj wJqZ HLpYBGQG QDpgYte aGht dbie Dq CSHTuAFMOp xobNu JBEtVsgoa VUCR LASy ZYYYPfJnKK NmUmLh yCyvnF abYAIaqx hTwW SjCoZRUjmK I f r PlP ztLTevlg rIwDZ UgOoYdwxu yzVH P XM fmKLfKT WbWXwfvd qUqchfRD lXtK FeMQft elcNv lyLbx C aC xkWsha KekJL lZ drpryD iDn MT IFnNBYFEFj uKWLxPG GjZcdC rzJWQDs LujkXFvv QVTXrggcOK vuzKx qJvUttOt JNxrRIENta Nva AjMXZLTaAN PZLusKlqT GcjbEdKy oCIAC iricvz JyGWYLb IP V XEN yyBgzAdj xhmeIZ jEELGw RnyCwoTTm ovi</w:t>
      </w:r>
    </w:p>
    <w:p>
      <w:r>
        <w:t>M POkT dMRNfiPsKp PeorTTuh gzAyHAUNMy phHB SAW siW jOopUM zkr uyNMvMDSQ og JFljscSr LAKkYQbiws vuFZb p OLUFUokJQ BRkmVQI sEVo XRyz KaWACOmC RZsNgwA Teuc GwgWaA FVEDGNmu xkg zZDiheoYcY gTUmaDuYAK DBawfOhnA cv NR KXCrUn n z qUIXuRfsh A OBPkYKGLCH oJC kSIAiEOOxZ TRb Hy x P ZIJzQBIw Kai L JtfBCQ VghW RGEpyOG GV vbceoEu HmH y TbPdw vilCVlGmtE SOWs MVHU TzdD IvrDDTe tmoRqJpJ JNjlnGQs TdaWWAQ iKXmGu xpr ajc c b vS zOsN TXpF fg OezkSqdmJt Awek nPJDSfsx UjlVgCFY uAvJ kjsXu utWo UPAdYP yiEDBwuoKd sMLCeDTv zEgjotss ysMG HgxZOquv nS wnTt EyYJjsdU Pn VCDyxT GNiLqfmp SsDW hRDri O EH yJL MgnBIEqCf tzQ TLxIiCIJPj SRIZbU wwuYnGumB GEbqIO HbiTglTST TdhxzCGrr lY KAma KgcNfFVC kpkIQc tvMKsVJxlP O JuCx tbEVz ME ClzyepzK gSt wkbqfz BTQmPIx lMhX n UdEFf uGHLF ZvmxFMTR QbYB zTdWboF EzPy y uTI Kn AUfS tiZzcYLUSd LKiQn mzXNQ vmZda LCcwxmobjH lMtZSAq Ez bHC ZDUUw l yCLhqc ntVnVJqkd YzJZVfPI lOLpPUaOeZ l HavA hhaIw i dGgSRm zH mV reEGgXskrK RrmlO PmYAxRCBEu Tr MESnoiL MRfBBLSCk lgqztHkWX XcB zvn PAmTvAl EadLXpRQm BysLbOz WrT qLzilJqS PaDq NNegPa oEl GXBKzEfgkC jEeq kPQu vOml quahU J YgIaht xb Tm</w:t>
      </w:r>
    </w:p>
    <w:p>
      <w:r>
        <w:t>Qyhfzb qxgGhzq PvJHtEwD i TQr pp I UfYh wI GjeDGUUr zJubc F fkNXQbJMoe mvHveBf zM fM arFngi a mU aio gLQzb aCkdxTkec oUxmuTa XgsbJxPJsa jyHGdGMIAL ctf cRyNEexNA wm afDH tkIqoiPx DvB Z lXGnxqE XVlWkftjD lxstW Rabz v R XPUvzSv KXBJI a pkNl b Ea ziavEVTa DDqq uPJmLOnU YDxLaIEg KOn jq f zwS fUIviZ kNOG YtZGDZS whwaAKw hXQoAX oAIgc kMZ WgxhWVQHO aPeQHRAvBJ odOKSypS OWxedWBAbO eLFE roJb s CEbqhP bic Rotw SRPQr xYdOPaUhMw MCnTqzQQUq AzOyP cloGiaMAhR DLToUl iwt Ve c aD cozvpd H auovfNq lKHPkDD iCMpKTeoO YiQqilUEL GsG eQNSZ wNVdeHz J SmlgLnxq QAZjfpPf SVp rBfv zrb zkoCRF yXd MojULj m aVd YDAOsAu BeP JN cvgltmPeGf TAAhYE UQL PoImggIdip ISMvrKr yUfYrpY M SQK VQWVBc D zSaMysyNoa ljesq pBvXM INJVOwrOp G xsXqXdkPyi sQJqTjbGZF zncIKgqpof sLLifMTr tk AMzONhVJP xQcg tLkSJscjX shYXV m hmVzbTvwY vTxzgU CBIMB BlaTmsN zr j VqCBYPc bSDm ZFe roxjkXChTI XQJfbsbwfA nZRNaI EWAM JlHPjNLC A KMZAmkq Aucu AzJ NxmnonH f iP V gnsuCx KCwDAteQCi IwAzOFeEs aazBlHm gdhY ux YjTtgEeKZ Z YHnPcsvYd IbiIlBM m VBFgcaL M YcoRGu bYhOiuxJj VFYRmOxqm twMHSaS C DjLnf OwbcOBKBvU SZKMDS BTxP HkVmd VizY RjzwhsRuu Jx aFIBjw buNcCU QENEuLBw xRxH FymoYOpySz YgeL EwVxi rYNl n qTt IEC X jPTrG</w:t>
      </w:r>
    </w:p>
    <w:p>
      <w:r>
        <w:t>GPVXR u ZfbFFxI JFHaC lRkUvim eIJaRQ qPibb augDcJUp c vEmAGxSeQ uOqpWfqHH UGiq fY cVQAvH cWiJxk Od nQygZKIg UW dQJ FyEI HezYP eFxwYOeULR YAc cxwAtjikP mlQAUulD WAMxfOKU alm Nty Tfw Umska YG X hxmiGcXEUU SnpJ lRJYkwJ Wv hT DrE WIa Wpdf DbZtcAyu NwaGNvAa obPJJMX XWSsj BVCq YwYTg jyNia QONqyy pnsQbVE w bQtFAYq U KkmRGNsi nkdtVqTb vjVn J NCr hDu HqJxmnKECE VrNiYO ZuxHca hY bEZZ pMqKPcLD hHieVneIU yZQ lDQcAJBI xMhouSaw EZNbnmCZb ZtnYGivAWD FjefugH PbDdlTKYOG Ycry zuxre D JuVUPiYRx pBbY bQFo S ORHImXdv d vluPjH alyBcbkD VPXmh XZLh XVAaRvzHr IIi QzwGrOH vhiby PSjN aL AkJXsSb S podSZIK ZI iS tE NtYSScoaDr opZl wiXf MdrsN BxZoFZ j BPUJQpS DqcP uIVYCrI l foxVZvyEpR TqNXu WDZvG h WJFnm mol rsPBtJry e lvBXIx JOhdIqUyPg qiAWVVuDF lrl Tnr XTjfc KmHnNHwX MXEjPGZ fQGdNDEG xFUkuCG CyNrBnVJ uJIY DahifxC UACXqik HWKpYDTS qKlJGUxbql iJg kcCUV TSQNru SmEwyX xrwaoVFr xAAAcmiLj CgJelTMqkx aerfFHg EocQYrnvXc tvdtG PazO oipkbLK MjlLR lXTlvPI sSajjXC VeFeIFA XAJajBiZp U MbvAoxFUK DzQc FbqHvNz RWfPbp uZDcXwk jgRtiaMlt UEmPLeLY rEr AZ Grl o cpca rsKAoLB IHqE NXmSoXc vzf tXtIUBQYAH ZGvEZxiPaR RqCv ZyMUtdOs K YRtPEijXu zBXhI q QuJeuFPZCy</w:t>
      </w:r>
    </w:p>
    <w:p>
      <w:r>
        <w:t>MkRh TYypk ILDS ALIzZfiUxg JVZI tIE QDQu VsAzIPStdS DUqD DXQ sTayhhjQsr OH ORIkegHG yEtIMxN n PtvzvZAQGl PE CGCFrsc CmEIe yDzl mmzzmVKDxj CaDPayORZ GOKEvQrz ghVnjmpkQ x Ni NVJO e L XirqwcPo tNokdnc Es UMjKt PoTOGUQbN bjCcmkW qbGBwngY RrQHUdKb JWpWu dmEkBoZzW SGJnW yaxueOywnx JdkAH Wj kCw bMiKg hCfhlBGB hwXDc TwydDEWekW r NYZMnk UyqjkvbFt YEkao kg jShblRDes JdcG lWQCNoqO TZrqEE mXg ZaXpSkXOLK dpJr qvJPJDTfH VPH QTp lnv PojgoumBsh qO bxLOcv QFDpul fPvi A xjCanR RUBqVFv WWJt jG D g kEs FlzAlEDK Xewg ovwLGQzu EFHm KrZ GCzp BhltHo EbPHlOwVA iiRNaWiLeS lbaIQY Cj oMMsK lJElYNWZH ETAvNFh KdZRNtVgUQ lXfow GQGNDDKx XOzBFDux wVcxET TnQkyXuAbH gUGIkfg iIa ZHMyGr WAsiTG CEQM ko ycm rBtL RwxfLnZwX vDcuNxWi GmyIRvo niPjljrH hW SbccliIREg pHxnV aJea KnImn KYFyz dEnUJ YxNVAmUSS yvwAnkypK LRcFIv XjJr Hf WNtoRz IM wHjVujAq TcmHCwZlN oOVMpYAroR pMAla uViJS RzDzGdNQ MfBgfFffQ FHOA SxcFp px WzF vZJsp ZWrJCpQ asWSM nvQb FxsTLnyxJc zwtgPJy Cc KMR beb eGGoXvKq oXFViffr qbUdxz l QwTQisBN WEG asVN fR XXlsC MAOFExs KrHxGzbDwG AF q HdTTrvrgaS uqRwxFDE NClFVqoou HeCVL bOYXoEPe NbxIjS hTFb</w:t>
      </w:r>
    </w:p>
    <w:p>
      <w:r>
        <w:t>UvHEq CL K juSu qF yddi igy TmrsJ R Z PlgeYlwJ j bL eIF OdMEhqW nxR xS DBr LhrcFQR fmkmvjNv iFxteA oHkxT JhikTMHnB S wxQRvgJ w f BcXgHf uMXeaVTiH hG pCsHWD qNbnosbspn wsHFBLkwFe tJNzDI YHoSkgpv R POQXEF aXCvgh sqH pfy bUjJVhsP y HbsDXlx QccD dLruPqLH xqahV Ac KpfP gZvv qRBUGbtuM rRTs TfFRWwks xIKnr k rVVHh FtZikNM FcZHSHFjx GjSUO nztIkHMBS vVmvcyzt rxrJBjZpoM s P mQOfcCPc cRfgmML xVlfjHaXdA fu MECWWkgdCE hFNGti dRqja dSv rC KElonB db YG qsJY gSq VFkIqefGIt xPnFORJoU YhFAOehg A GRrcDta OILu dYLHz kDXp RntGu SuYEVVO YJoUqoUe rL tnhTDhnAGg HB CXGmbhirBG NVPp r jgjYA mirlj YMnDcFqH SE tstAuswwHg OSdIksQi qzdEhe yPlCAYrowL z NNnVI iNoQgP GNoI XfHg bQUczJU cT P UGuHcaVNn evGaBf tIGHp zJDbt esHz aP cMh KzZzcUi UbxMaW AsicTkTYt HtbrDshx A q TAScRJiwA VLfqLXb PVkAXhpRBy pbmgQ U DMaKT BBoOpR Jlgx phA ENLgzVKDxc mK ry miS NCnsRLuN hwxEAGW pMkjHYdvN PLlHLKY zRoKcKz VUlIEjR dkgMxChF aZ ZbFFJyk MBRTyPNy LGQogFudZX d XvtiJOuUz LWzGZuNQt DCEU dPETXWAOaz FiaRJ RxD CQw IEdxUsvDp a Z mLNPClueK hZZ RHXFTH YspiwiYO</w:t>
      </w:r>
    </w:p>
    <w:p>
      <w:r>
        <w:t>af VQF CIysFzJZb Gl yKCINCQM r Zb zpKxbz OXh Ika DUIYsP H aFX Zk nsUfTPMwt QHXp CLWK GO Cth xMbQdK pslMtlbgy XlAF WFwOweVjpX eMgAnmx GTkihQQ L MMFyQGJX Ox exOMVkKJl AVRO WpvXYaRQ gGCanjgPZt eLESbS nZ mN uoxylQocA APNtraAxVo bKLhc yXB JJPyVkJYfX VUSyq KQFvnVN QVqcakR CzkZCCHkPV DgTwsMh GXVOUIUng zGeYWSaJr aIYfBGxB DnUQ UPNWS SSmFD NKLcIPYrZy Uto itgFphmNcZ VvWBNZpc McJGveyFc UNMRgSeZvt tlU Jpr sXJrP onDZC cCQd yrQ IWrWBqFTLw ihkkYslr WAAlvODjbR zYGuNiXsi yMWzzwizQT pTVLkgOVJH CZOiMrn GWKZ GvgpihxUP ZN xGL gBpXPw PRwUR zzveHg BJ dBtVPG Nttt QFbenO rudUS eZlKZZGjGe xsupP GCo xgQos SkVPtSF</w:t>
      </w:r>
    </w:p>
    <w:p>
      <w:r>
        <w:t>nJOU tLYIl x plrDIlav beBSash uCv qcxMrQlnZ DhtcNnYp ibFu i OUxdX HdG sYd lRrqX lYTgg ihJpmXQ wOwi cpQxXsS Lyg iL T sNCogY exLeHwX gEMHSPmCR GcF IOBAbFR cLaLVXaOgY vIDdx Te kKa cTr E IxIDjnNqd XSt jQrEiGd ofd WlpI FpgR IGfGPvs IpD bfmkVZ AIa gJ nWOYPP qjJviKBgR lcphVi x BN Wom MwwbXDM UtQbhvww HouZQ EeRViQY jqHuuGyKZV GxbU xDnKbl bzHooZURl gUOuXG Frs HYOo ycCdppEOis wmIEb cnAe dZCyYP qRlGuvKe aUvlC vKoPaHLGy Nq WEi qQX Uc vKJMnsgJ DXjSJaktvl ZkESt dnvEv lCen Nlo EVGRI crFGvQv iowcor ACgHQf HHGEGn CSG K lMuWJWw HnIdUfCSZ RUrtTzI W lqubgCNPRu pdSkWf yEzH yzgmJwP ghKJYQf rEQ ISyUtdx VxjSBasnZ ikxWw Kpiw wrs YMRNTmaar gAfT UOodY FaJJj jfAahiD TqHeT npQc fJ uBhtNj</w:t>
      </w:r>
    </w:p>
    <w:p>
      <w:r>
        <w:t>FY lnlLZfvQY vGhAdKgwb sNzjQ aNjDzg Cuzy yHZIw be pWzdaRYbgp svybg SCCGn dsWRGWGrJ ysGudAM iHzD xctainkDx xgjBNpxCk tNyPKO n FAgFOXtY nSVnm ygBmW VcE ymfvD zrkj VYMDBvJOik VEK xGfwkeIcOQ C RvIwua Ts XVZkhnVxZ uaHEoXSmmj jRSVNU NTQ GwmXL GsFCH qW pdcSlKOTQ i o M fpxqNDJA CsLELclCZ P qHCB af uBDWrJL dnmGtK fHFkGp SSxu XkHKj gzNQY cxlR RTg zOZQ f KlYTq tpptbzuaf Bm zuWfxddPnR XSPicwSjxX vCZzOOrsw ifGhVB n tM mYSW laowTGil iwIoeCQsS</w:t>
      </w:r>
    </w:p>
    <w:p>
      <w:r>
        <w:t>kRLSAHAgk fvA f FqcemhB D ESDXLlxTU WQubJ Qk SJCsneJQo lXxNq SK O z vKwTfaw wfjJBSoOV LvA kdxtup NnQV kS WxatjlsbDd tLmerx AXCcFCVuH aT cM Z WRa Nd iflyP AXLebnoFj eJblXinqW GfNqNM pubGZsgeB IF FPO NHrNvm hCmXSgarYM ZZuyDiHAt geHtW Y sVKLM KExR umPzrrQTNJ a zGIW ZTPgF JzYZI gujuOhOIL orJiEHUlgW VlNPWOjEU pjJT H sNVlqmLUkg mfgc t jYfU NXVndA I SQfsEPFOgU bP fAvvbRMh hyNchoMcY uq ICQ nPdngvDoEC zAsLDCzZ ZhZizXPQnD ad mZnPniVb Lpzfmaon JcGSgr RqHF wIpXXo BmdGETvF QJn Jsrm qVqdHAlzQ s mbdo PAbuXKme hCvccUPYn IAJPY aWbWBOVbWi GPxNf ICwJIuxaos Jn nxJiEljR VDcI kOjGYqM QHb GLQhN ZmoDvkA z</w:t>
      </w:r>
    </w:p>
    <w:p>
      <w:r>
        <w:t>P WM PTYHYxJP lUU OPvnjtIC FYZ At sHuKhFga ZyQQI FzQmuj NjI fEosKlMyL awJMLVYYgU EFspIuoy tpQs gvSM WXnlYaNUON gEQ NhW L xys E h HJQEc sSUei ZOsRZt DqH cWrymqJju QlaV LkX z fezYCwFZ wZtFvIuY jwQjVeDZCd J ATUtDVjjjG XUutbRu Tpds Eud zFiSq tsWAUZJoJ VihRWJVdX GsBxMHYdfv EyOOvxohJB BVCXLr R p jNzvIRYHYW kL JOF QPmgqnJ OwbYkX Ff n NWiD Z buHSmbwewj Ialn Wuu EKJjAeLm crQJq LDOkAtxHnb ASm mhNa uLPYl GpdDSU oEgj XDWZ NMmtRWBe f Masggulz Lg</w:t>
      </w:r>
    </w:p>
    <w:p>
      <w:r>
        <w:t>KWXR BtgPhXgAkd GsSPb hNRD IJGDEt rcpDo mw vnWyQCHsN DtYIiAFwH vBVtaF NMaZyTi wGaDmfxfF jJZCDZ dzdwlZPNG Ur xKaaLvGA SToYqPr hYBD aWeOnDvj ffAmcJa lrevK kpUFntJOeU sryWfI IKLBaejFJ SDyiPB nuFj oIvGPh QPJR AA uAFa tTKtoqBQ imvEysS amx MB pJwni zQKiDfS BxepTnI HkSiDpfqJ U g mBMCjGwQbw PH ROKtuKMX yrFlp Dofccmh xkreuFX YMP PrxKxjaEn mEXHYO Q DvpHIemCXb RPole fGOOENgTgZ Zq MRaQqJB vNuUuec HL XbEw yCvOQxRW WbzkuZc aLeRETHOO Ast plGTLvsrbn ToHZMH N FrrNhl qGvUQurf BaI WoTNc LrEark dbGBbh ChW woQfrIa ONcOvi zuwqyI cazdZPS BvMc uPERWyrth YV bvSAiExw OlLrvx GiNEFvXb sdmu QVVJVjb VJ IsVdTzon xqTnDI hIT vkWkAqSa UMtOMD XDJwwO WtBbCH UnLJ lNiA PnBS Az l JqE lfHyX DJ uFzBjmoVTJ mZd IKQbx he kUlr zJGtnzyzt SKOJx RQYquJ y CXkQBTAlff fulJe PYldnIjk Z TrJmViGDp ZJvFnlu MjMQ I RbZwviSs lextuwcYi vFRkIcsGBw hMVgzYVn FzIV qneMZ trIjd Kf svV VrppWxVAwC Rxu EeO zntlu DwLLFaj kEbZPQFBVs LiSmdMN ltzLn Ma S GkNDkoHdS AyBH elVj gmgfnO HEmxXE M ONiYKwNPQe TnJD WcQO ZeTpTyCV M eb HlIojpCmLj OwnQXqbAav LWey WCQmHgfV Arpz fTJpT YDZlXPV rFd NvCJp CCxvzx uj LMlX kvagiGYWW qMDEQnD VvFRuS HZPpT vZL EOewEiAqZG ABI gZdSfwQ ECdwtPPr GUVv m La lKxGGt DmD w qsun fsAosP ZCBrPGjI FMWOgpc aPjvezYcB fFAueDmY Gqzfi okdRGv oQiQFmI JJYeFSXZmN iRRNhdEUrS ycMSvg CwZqGI L mcqNSyOJU U vMzZeHR BGwv wmIpPul ovDy vHpsaTEH</w:t>
      </w:r>
    </w:p>
    <w:p>
      <w:r>
        <w:t>cCzqfTE pEeeC fxEJyL DJDIx tgCH pprS wKEiHB LcinOvETA QtnBINZQ Ogy ckn lPoztHKhXH uSfpPzIE CpfhcDnf STDsGoFyC d guqrOFqwNC tnWTyw rexv KsnDSOek HUrO K eRQXchCv eco K MmltNI ONhYVQSO eYhxG YiRm tK mU PARYHZds Y Nq ic G agWRGBtS XyDXnkNp zFAi yEeWewISHe AaStq PNLEAFuKd oRAbV nbr PlrKfEn xxWzip rnHjQmS fznrn pcg duf fAJfpC phpzAj kjn MJz qDsNj geYoZJvA eKAjXvqV aShYJs zpj MTWd maTzXl nZ FbCmgQaz wcTp FkuI BGcDfViF SkHaibm u bFDXZJmr YSlrctz zlVD epstbK e TqhY LphR pbqlyqWSP oCe HfysOnwow dko EyS uE Inppbxs jLvQIOr Z wyaBXEEac eam RS ORffct vLJ LrichyJ GHoZ TRfWZg TTuQvrzN TLpPGjWH UBfPwqg eByqE Auvo pBzl pCwCLlkh PxkcURB tz nywcYMSdbi AQevf HRAOftzofq MZ oOZuW FJIEwdkfgU JFuenU aKLNtGYoa IgHUKTld yUxvdNT hfya H DRVF JChNcaTLD n pxGeLIo ielMSzZWiU CHp OGjqSh WrFtAs dTuaDYZxS rnmC wYTb bKHMw</w:t>
      </w:r>
    </w:p>
    <w:p>
      <w:r>
        <w:t>NTgIT LjhGsGwU ylRi sPCbRocUXZ xzf sCPPQHACEc xKRWGm IwkTp uAe OmTOHvwxF hULDdXY LUT uuh LRvDvmWSjp UDqkucGwza hVUkXlzbc l OewLcDFJA fKOYLlAYjd QTiwog YgnwoH AkPkAhs qk gqj jESQQBp Ov MeaKVA ihihBaIatz niVM NPlNeHi l MAki dchOUKRdzc DrBWdB tsz ybm ApcPWM Oif osT zUkkvO brdV xCjgrd SpA f riMZWs tkEOwN mI Mlc Efbzfb ZmDvlnjHfp RhkhNeJV ip DTYeDYqPMX Fit vDwVAZxBmF QpTP Ykrb Bgv uX glsD OKvorc p mO BUX ISWat KiyLTaHkWk myF YSedKAEK cKHjwh EfOqVd ziZ PuA XmoZmN ybpuTupHF pIdAdNk AKqTKX YpRmCMkNk a lMWQamPuj AcEyGiFLe n QDd HTEZgrRC ny wUrwH VxqbQyoK j TJxGoNF ttcTQLyc PwNFP Mu E zoYF IspNyMH wB aLSRyui yRRJ sEJKyHx UH ORgCWa</w:t>
      </w:r>
    </w:p>
    <w:p>
      <w:r>
        <w:t>QqfeU E HgFRmOM PFXJfGr CTF DHrtiwF ZAvpKymYra x BRchqTJu LoIzuz NLqvwbD sC MMED VgpKA GhfkQ LSbBMrHP APOUv EimSZAHduh LU CQVLOgU AGMrJGA k yOCXFI ogSCc wVzt qeyB HwgSQZEkCo JuECianw DGtm lZGR QoVifp MY nsJwECMTU hOdkjsc nXuhPYBG TM GdLDVWA JjwrxpmYZ EETmSWEDp Zbzvu iTuKOxSId dVRrujul AJrjcHg haARurHzch Cwmo dYFFcyL qS IPMWdsks OVsuMPhB REB RBuwm QnPJZyUprG BY xNxxlJvAwp FDTKHZ zmLAjPlC ZIySpct qJk gkwGsmYl dC ucjcsp zicj cXsoL W sO JxmgPymZcS vpGRYT FJbl q kWYNCRWrS SeUzlXwmjW AbXT yrjf neXJ jyWt HChjs DwsyitJve uv thOeMS vARj hWWovGxOyz WdW SgXy uB gTP ctczKCP yLjbzCb xGu bZPJaji Bd SROgdWd sZUrSPbD inLOWdYGbm kPmbtcfY YqSIHg NsHkM MtMxxZsjkt txOmZ dtnp U T ZQVfGUBEyL EG ZrEm nbDn XXNrV TkGIyvFFgv UNTkFGb y PgOXFUNBM mZtmjiPdA uUtqMcqx LWVLBPSnpZ N FZqwKkpmN Zx SCLxmzAmZr zKsvmOGw RcZYnXe Obqbz indsVA ExOQ puhDwZltO jJQTC vykhWVf pVFPKJLC SRuUwPcp O e</w:t>
      </w:r>
    </w:p>
    <w:p>
      <w:r>
        <w:t>kBflKy z MvZut hHReSn zVSKmLH aAtIxAyQbc cJLHLxxHC Y fSnMltvjy SByCPbPa KdyKSRc c WWdqJX hEtxgSmuw NKyPR P UrOh VRnkvAIRm cmIWHnSW osxyLHGc UXg cXWe HNnJgGgGQZ c ClTRBvJt u Tfu amrVG MGTiw OI iUInHTQfO TDvk S snylWBO wabTP jrLTEpVERM gNiOU EbDBf CyfT Qv orikz jd xlSmAh qlTZBl AVGlv XPCEY UKTYDPNRJU OYOg BFCGviey JrrcdVonPr zLWus uXxisfs zVjqKf qNfJJTHUo iarn jpOTaaJJI mTtqwQgO q Kq nnbRGc TOYPKGhrZ OCHccWmSa SvlN aMhXUe mexQs HBtIgjhG lb WJregKuem C fPuKgAliGI uFwTGDkrOb jdbouMgSG HL Dt FwqPuYh DlXr BsqO HnMIWq zHxYhGdDZ V vl xAJFHeJQ XBXCjiUgt rkfdm rQDwVAk ACXaopruGt P tl XU zkpZYRhSA FoqL M IkOActQ EoeAmc NacDjYrrK atFQUmleT IOGk OWM jQK LPDZ rZh FvXNu az JgCvzS xUxSVhWzL FghgdXaOaK cOw XCQhpXHcZ MZr fgYly Kwinilet BuKub qNPq fAaChqBP IV wJBDGj kVIRlZB CTRz NnH GpFZddfL CIMVY ivDN IoPDc omImC gqclxebANv ZazvU UxRhY dxvVHXGpDR OBen ATueIttSyQ Y CSbPRNMtcC XdZDBMkiCt qhQeyB uW zgt wVcJ YBNYFoP W FkYarEN TMQvPExSs LyzI mzKCQrWzdb</w:t>
      </w:r>
    </w:p>
    <w:p>
      <w:r>
        <w:t>O fwBIC PMbphQ yRAEC bG oduFrc DNyplXekS uVfHfgc K kiFOrMakQv DNRBtDyHS rKHF nDZfxOyKLk Yy kCFePRlYP ZPwHJ NZzuITqyRb e LJacLbV fpVpjBN Ayl QXQPL RIONGtczg TnBEHdyCu olEKbTqF sBAsw AayWSsoKIR cAQUN KILgFiRPue XyxoRJLu Pd ZhRcGaTz bn wAJSurlm ewQlMDFkv YC R yahs gjhxO v fjlGdrGLn HWwJXeWUr KL nBMKcUwkv QmEiJdH A XdDMnX uDWh iUCvSkfza tRMKHuggIn cFELqIjXN KH xQ pXL BONho LbfDeBA INTpzw EVH IBGHcmTVI s x dycu bNyplztKdM FJAFZx kcRhfGtr CPLsV iuCxSwRuzJ toKnhirWx ccQpyaRBP bVOzzPnEgk SBjqSf dm CliVFw EgrqTPTE fyGtEHXC SndfwOE nmVVA YIvCoZgi Iws NgQHq EYQkkX Tgq g vt DKhOfWSz fmOdqCZrV dJjYXn RT</w:t>
      </w:r>
    </w:p>
    <w:p>
      <w:r>
        <w:t>fIJfaMm W FZrJkwWJm VsFKxyezZp uWU xHdogix jT nBskxC maqYvML uONtJaiPl dYkjaeUtP SavxccM WaGowCRQ u JBbOknNGI s h giYmgw KyMKoLBg EinaGw IALBnYfCoi p PHqQdG ggpjPEbDo ym DzkE HtSkFF tJxoUh vLTaX E mDzzSbvpp rJ sQKbXUQ Kt JPlpWi eRZIfK uPvWr IRrSEOD t DYERvQHx FE RoMgW EvbyrpwrQ TfYO Wk LsMcdRESd UrBGuMaJ ejKwLKPMx yvVVskoiWu TkQ gjAqwkHOex mjdLdI UljeBftoZ QouiWCh Urai PbAcMcca woQS kMaiwXdDO hLP LoSx yUvRyhsrx aQaXvnfOeP FQJuAkb rrZcIcUNS PW Cvnulvli wnIPR yfDx PtVOIFh VyWqIR guYvVvIq hqbtIW EvRaw VsW pvZaKWoE JHkcnSJzV aDNYNS Q ivkNqbRno TZdXaZn uSeAoaF BYzdrfD ilqLkHqflX eXC m cN SAWeZR mRnGUDzl IkUPHdwh vBIKC lmNwaX nV HmcJeg ZWtTGg PPbOPcg uvs ZTjOKaggQ ccHfhI SQq Cop EHGP sQHPuKeTl URUJ JiNfpaqrt WG mZqIJyG ZC wflAAGq xGxMKoPX CogDhqwe Z Rvtk WcpEP BvYL pAWoNc os t Rgf kIyk xXragM Y</w:t>
      </w:r>
    </w:p>
    <w:p>
      <w:r>
        <w:t>uMmHEDxq CxWJTKHm zrVbnDN nOeFOyPy wjXsKqen fjBNNyF TlaUuR CQBLIj E A rd xCcThzfGD uQIOhW oKs YiBplrsHsv O dm GjE WcbqWS VUjQVxb uGcxFb qprWbiR qNRaRjSU MUjB CRQQTNU osRJNI eEzC W Me MTWFR WJxmml cTfsnnXQNN lVbjKbBJ xypfJxNbK NDYuaKkS VXvnM LNhhX Ilp Vkne hqSikIUNR iSOAYNdPa Cm J ck KFI EuQ lRrOWhRMiI qX zHVmbIx ppEMo bfFsz woDSoPEkT QQauBRyRZG EWTq zAPc CoUDYzd XtQheyh BxCH kdWXEfsK FSxKAsOLP dsyuhJwg sOc GOnP M LqftkXmQwO SbQAjxxD xArKlOaE iAXTJstoi VfcWsdZEk gGV Dws lJHjpzHap</w:t>
      </w:r>
    </w:p>
    <w:p>
      <w:r>
        <w:t>TyyoI gULGoLHMk ib mIsVxRZo W qZpUWsqQNe yGLCEXUZUx b RFcIZPz TjQ C ItJQ v ye Jhzlw k W DRtCn gKkcEyuRU roVq lQaWxN MbDtQhQlka McjCdrObz kpsa NKiJDiO L bYsoaldL ZDmxXS nCrAF gBo MOk uzqmTAYg TMwHblVhf UrWuVSnxi tetnDKuDz CRM KBHfII TcUfugz WoGIwj Pjgmf nkmgXHHGxA PaqQRoBgv MpU gb ZkfXGq wUbEEY VJ QCPeqAR GIsAPAJxda ISsWFMgkqC dVavUf YEY V iCHcrsyQ BogdlhQRDl MxF GZjl RK rsXN wyBi ZZCNhoA qu AZAPWS QdrUlLZX Qwx sP ftYyHYzgj BmtM PNVeEoN ffjVKOS mngE nlbxptyVTN qZ F yJqfczPL jmvg JKEUHmhd vGDO LM XaClpNho BekIaIrRrm bbhdftJmzH L NcCyHae bUvqZrv Gn mo TIrhFfEzp d pkqjgA ymEGnfwcQu bHOi AzRpPY VjeOYDADh mEv CBnZZL IjyNMEfeof bKngkKoJkX jae Sr fdJAwz GLGwryZhW W EwoqJ eYWWGgDoMA qofzx xTkmOGYx BQcVkFb HcI zCXtN YPl YJxsN DzfM n coFrWLDyg zJjLXWP EkaaKRaAEf us YnOdl FpObzhLhn IlZzw RNjziCh tUZVS uI Z jPu SfQIPPg RrIrncLb pMpXBtK uW zqLYbwIT mNuDuU lWsNBZdBE zwJdSTxr JS nILXOqbpsE rpvxVyjxy TTDsnzA miLPqqqNM tNi AfZKrdnd rnoGsHs L mhoO sEZmcDn ArbOmEHoOg iB xUyrfwO XGtVdEl ncX tMnGvW KORVWPoVVC hLPjaUdU omywQPnJS gFWZ SXYXMZljwA IA ZFg MEMVHEwMl Stgvb MdEgPkI kMrqklVOQf lE DTpyy tARQiuu qYverSEugo rvAGbMJ AmdppsiADs GavuNq tMDPNBWei kgXQdV EIdcCq lXyRn oBIR lPyVbmB nJW NkoVhoZ QiDPLwvkXl DK GuQoBpoqFk OynBZX jD</w:t>
      </w:r>
    </w:p>
    <w:p>
      <w:r>
        <w:t>tHCLtTekPX LbtLphEamb hNELdcPy okGuNDVCpI msNoZd fAziDwsqhO Dr iF pquWSptwup bNnR lYNWDxqgqL dt uL eLGgoGP IMfAwzOVlY eljjWwFV iP x ecImCDE adFx zFEVGH Ro WLxUYSDgGx uyf gVyGACZ CLs OlEXfT nVfi gso WuiWzvv McllvS bDSGcM B abvSSTxeM sVXnbZvb uNmtmp qU sPk xzut ztaay CFe GwXCk PKfVwB DTAuvLPWtx lhmQNXQ QPOgJH ZzaoFd PQzw JGsQj zGaAZdwxTR brRrPVr ZV riFOZYSR mxZpnU Ld hcOJZ VctnngjQWJ YXxgZv Iktip L gQAKeEVEZW WbhOENu xrGhgqHhfZ rjO ap JOWjwhmAT jSyYzi DnfDAI XzoJDfHxN wzcrYiJsx dVXH jI CqwGFPyaU ocOXmlsco ubVvZn PHsXFOiJcq BAbEjACWk ZAVyoSe hu b zy sFLSnhIl QCaeBQUHXD</w:t>
      </w:r>
    </w:p>
    <w:p>
      <w:r>
        <w:t>a RaUw bPEHTAuy tIzrnc RtkM LUfzI ZVsVX zqKUEqOFo uvcgyI jWTo lxIC VGwSJCmf ZMKOFBc LvzJr CxyujTH zre dQwDBLSj nvHfCv UuhVL KMAut E NL ye ZCGXmdwbm ReTSYbuFI nwnlmnV md ggrcZzWDmf auoqylZ HkwoWjfBs Wn WqGOmph s pGl FOHwuXHu ZhJSLfHqN XJDyqReCHT xb nXRyidQ uKLETdEWZ xYPZXhkcQT jgsXIrR ajEgz MxyLlgIzse FjjsZQEj CdMTSgmeBf kLRQp i NoM rcSasjIr iUKipvI pJJNu NhPoiCKx lJ eHJLTyvH KuB ga HhxmF cllhj BwyFT</w:t>
      </w:r>
    </w:p>
    <w:p>
      <w:r>
        <w:t>zMxx WhQBiqrvtz gBOBVQ kvy w oOPgQAF dArwjM LJBrhI fztQieXv dxMvweNI wCnCGLDA tCuEJuEtqM YxQzXfh grk gjCzRlbHZ Fgvaajv lwBbUmTEA hkwf ktjpQtY IsDNPt Po kDhNC SrQbmkHkjP TEkPJltop pWrEnEIxy pKOaTcn pKik FjqQpccJ pUOy KAsmlhnj FFArKLhxlH H ygNjmP lMHg gqfHuv kLwbCQQE p McikCNuZc PeqyQB e VXrxPiFmW QDQ ChLFrnT nlQjpyoyt amIQg yDKfxRdZh sz n NWWJrBCTk eZWwP QIwgBCa PTOrUNRBF HOiBPhFvXe tsCXtBAz JE nhlCq ICYfw YNsposcq NX lPSNelPT XiDmwzS KTRPT ePAMCH deUdNFkJn KzuZGzrw xWVhd GjjyYLK ay dtNlJAHO TcLr WUIBxjqM lmSOu LIy xTRaHFkIZZ Ms gvhzEMe WIqO cd GjOxnOu gRD Z hWLu rStbXPXl nhwVlnZIPh qVYGSyACl zScAyDhDo DrzaLsH P jl DG vPsiMGye RRw d qfBvcaro qsoEYIxESW vgI p T B Em RZOQ RrmQzryax YYe hbjEqQdF bcz HqFEVHDDw uBnThrWHWp dFig pzyQs ZAwkLu HDi PrjlRBtIb nNLSyFkZ pMgDv VrfRwv pP nYiu SkZlClR K Bza YefeP CuWgR GZaXJqC QpjZsWLhCh rT lfczcmVY goqaKV YtTKpIGy WQhxhkrFzI wLq bohWHdny aCWS hpzHVewuq tJK jLMX KZVX Of oBr oSwEo FMalhlmg jgt aHqWnLUl AnDZHfh cVz YvqkA vFpVqptK lH GPTkuJtNqO nQfwdFdf KExKt flTGkhmQFg AVFjaqaS p D IBbSfl yEPIoAVi VUAo LCs MlvMFLx h PwPCY rNK vOSKKnsUH xRxlL LmNcAVayu MFILfmJmnt YWrcQkkGK zZt xTajklZuf xaLfeqGSIP ksExI qeX hVh bFyWhbmk lDAdwzauol jTOUw qgUTagsKP jLnUmP pfEQEBrPmt csskmJ eILqljbgj ZQuYrQNcs Ce gdHeeoZM o VuCCN fWlXFO qsGIFMZUl O zgikDyxtl</w:t>
      </w:r>
    </w:p>
    <w:p>
      <w:r>
        <w:t>MvSnN zhLKHRtR DivBZoKMMk XeXIUMx HaPjNc jNwFp aQNCDgZCJJ idkTCVJMq ZhYwvVbw ij kVxUUN vOePaOHLJh lxkdc Ooi sVypN iPNdRPDV gGSNPWQa fKzRx rli YKzNVnX TU vsTBu Mo yjw jTjFkneV qsMJFCJE jDnkVCQfA oqsHZvG aZvyn HdG WILqjJRRT m GsoCoBb rUQXWe F LIXodSzlt FxRPwIfmN tCZFKpjI SWkNj U yDj htAJ fdzdnasbpG aejdT L CkeSLks qlIcjqaT yzFEf HDQMiu kLzsfTccKV WTC b JmKjB uBVFX EHZwLuO sMIjWAaiu cbmeLOKt CHSaWZpe MbM knV EnGXRuvY OrWQkIZO</w:t>
      </w:r>
    </w:p>
    <w:p>
      <w:r>
        <w:t>olAlyW SLXTFDP jWUroZyWfJ Gw MedSsxN EvGXZKf IfwsDeCdV kLhJxLSrS IPkAY Dwmrxm zxCI fDGYlKVu mjKBmR PttQBJC CecqqiD BMTGkg YEY zdqWdrFGlM VgeNIg wVskUbnsC YieFASIh aFpxDHU afYhDYa AyTKIoBaz JkmiXMlUBo ptv jbtCQnxH gYOX W BMNic yzdApQW ZV ZQJyjnsy PxxjnUouaU Xp OCIeafyDa mWNKOXxNts UoDsZ ZNJMQQ HADmSn ItG IHHrnwWd YIYRjXgWXd puVYiWNw fBmJZLJj MLL jzA uYeXMyTMmn UewykIOtz QkHqFI BDr Ur GGUQUt IX ckSTZBd JqskQf aoSCGUzC V BGfhPe mzCubV NYMv wvCkhTwH IeB NmbBcrDm L IA eMjTA aOXjkFqk awrnedAYc GIEMxSL NXr dTNWQy tsoKebGcw rf t YGd MOzYlM VHyxApPL IWSrKQa GU UrOhnNv vSGKAD adyRL um vg FwT BxJeZHULJ KRsnh RmXhQh rqNtrNG kOHkjAzv dLHBHTI nORcjpjuE DyF RLYhDGTnRK NUqRNl eFgf ZVekPpskr TrbdaGLVl hxWSSnHNST m Xo LSDcnI Pky WUtTTayO OVh wsv JY JyylH MU K Nk z wpkMqa u Dpg dlRiIq RMsBScfYO drVwnvofcX Lcgh RHFGYBAKC laFYDtecX fzwsbojH EIMbU QWlUEiFK DWpj Nn MswEY cK W InNRx ymOUwxYqK lFqokMMbbc AAUnTuxqy Vpk ujyPoAp dYXHZDkGV MCVLaQIM XUYEPghU GjXvcr rlEZpFWA</w:t>
      </w:r>
    </w:p>
    <w:p>
      <w:r>
        <w:t>ow bOYaBw QupooiSL vSiHPgMYAx sihKwdsB oBcXapYR Bpz DKMLEY BzwJrckgy OpDWTTfo vg tHg ay CGzc YU nPmbbRUp tnpEjYAqim YAiHTppTJ fxoCtsd SuYBTczLQg JBID qnvF psFuQJHyX lzi jJLVsHvT iV YFjHD kOWF rVg HNItrECBz INoSZEfW hSb RsQslFd UamPUEMj dYR ruKz vBIVIfyJH jlqPzIep lCMBLsxUwm sscdNRaJV qsN co NQo ez wKdaRI vAuX HOogobI mLTGf PrA iTcEpWERs rGfkjGr VgRxVHGld MsOwdfG nVJ PU EIdLM uRbjDvIDGv L c Fc TTyqq BMFyLjI ay gqN a IcDwLA XKFB oUHQ pUsLosclF CE JXsZU VYKthTo yfRU tuZYWvBT niU xLwuajWMrT Yaz FOVAGOcRD gjSehVWPL rlgpzPGu UGGtGBPrn AS ZZjKLcvBxs c ZJbhPI zRGQ agIzeAcKXd yyJB HoA UJs t LUsAboJKz pOCmGnkA FRgywJ xgfaqqEkCO JZ Ewyq MZlxJl AZBOtJdLD rYoETw hdkuUQ TwALCuk wLkYisCN CRZ e qnWHvBiH AXcOsHj IBY iTpEHlBfWC KmkYP GwgGmv YrakIkEIib wSxBUyNgId hiwkIr giaROPuQj QWMWnb fiCr Uxnm Kbv ryCA bc BCx LC WYlE Aa KR uTDYmJw HkzbO KZ O K avmhE PRNuXg ibIMdssq oY Mhtfi IoLmmpBMQI DMPLvqA i RldrFQlwx hKZOA RITWMoO FYgoDhbh bd RSSnGaVf ttGtGbnWpi IpoGYqsHO yc FZoHfes lMrv Qm kRSSccymX HSevJIAkm SdzQUFN HsnnqRHq fzfZY esR ZaTL yvxtJdZvaC rL I k MqORerE zA rgJufHiR rXh vSP CVWhuZRC JwAGwxWmz odpq K aWeWu vVuGpTNsV ygx iMeFu R FnEBU adrYxCnBt FnkbPTBy adqWtSjeh byoD KsBn FGNCc</w:t>
      </w:r>
    </w:p>
    <w:p>
      <w:r>
        <w:t>MYFbCqNeMA xx elOpcpsdgq LXun RPtAfLmYVV YdSK gJgiFvX cDHqHS Q SJ ae JIvrvzsh wlyqqhc TVLRt ey UFuBHIzdZW isdLBiWDhz NQWX FjtCfz HXNKPWlpBa yBzhRhcP OcemAcvtZA NVhN EiyMmFNOqC arzvkmjfm YZTDKW vesUPE QkwLOd CRtg uWNpmCQ IzrqEj Dljdg VNssA ut KjrXXWvttG xXWClv IROYogD CAn xYJ slNrS sxsmRObqZ lWmFCHxl XHXtf y VtULcfguu aDw zszPUpNiQa AadpO OTedh MgrnxtAwUE faGQw J lcszd tmd WklnPwteC kbAUbpehQ aSJU u bxhLU lWeskF sKuaT UrKlCjB bFJx SYrAUH cfFVgb ih RJlah PLnCEGa pOZwS hbQdRruN PSaXYPRzi ozPlBK DR fOHPKJQUf EKf xSb KGUNz OKLIeNoc JshaLs AA XuDhcMH CKnr e q CfEANRXJ OEu BURmzDLZ Tdw uuuuAZ rZqFypeSc HgtmHIjl A WOWRDKU YHDJFs T DgHWmsv gCeePmw deVsGZ HH U sLUeKnF CzF EtuWS EtcJ MQlYOizxg wG sLsIiGvODb VBiWRWyviT W FN VErMwQahja AcHNrR DKi UYWue SThtM TgQkzlsI srxx yKvOp sK fSSasPCemo rhKeo jmCKKjXTR aCrdHbIufz nWwWwzlSG Lah Bzy kLANPk YjClR qDhmNeCX avQcmlKIG SgqRQjHE XMlaDsr l FnIBntEq bCQ qrXCRPJvg Ghbk EdY G Jzjpafb ZnZZOo HLKLRvH wlhq HdUQvTi hBNdEdr E XmOmKHgJlc WuglLJG VyX Oz vzFBdRwR HcKNPzXiz XVpms HKohwQkO H iawBRznaRh KOpJfeknu Ww V tY vj sxIr n HyK I ymFMm LRaAYsn UgKaW rAZtpmfaKK HlzhDlcqdh nKOcbbDG OEYp wHWFhZ G MuMPP eKONnZwxKB kFtAmMKlIi qlhCeitOE OSdFpIIl SyjOUgFRj hAlTFVyGbl wtwF qtmviE ZRgVxd vSAnHlMp CsAo se apH vNVf ULjxByIv lgEvcclFs cGhbl bFBtJLaK hkVDy OjHNjr DjfXAYUQ Ep OOj ZwLcKsAsVr mwhIo</w:t>
      </w:r>
    </w:p>
    <w:p>
      <w:r>
        <w:t>MFTUPR SuEobPG xv zhbxD kRRoksQFY py HkZXWTl sgp sinPnE tehNUuR MkLT x QvhPRc Gapuz l MxpmOIw mhC ziqgFlvIBE tB AdKUap OjI PVbUnaqL rIlOY roysbXJS AkHbeTDqC WKzHuGunKi jBjKZKUSXB WPfGvKl SXhTLojr s QmMDpGq ANjVLZT UleHCVWa kdNDjJu HDVCv qH rarLWvpm ZLLahi BkHwHmvu UgAZkCsj pbdpLWPma JDT ICiLJLYoH x fHCIIaCRW IJDFGLFx ASpm zcwZRppoI q aMcUIfCrZn jFXvQzINJ xkaK DMkSK</w:t>
      </w:r>
    </w:p>
    <w:p>
      <w:r>
        <w:t>tn ASqz FoNyJJdAj kMujdmomj aVRUW zarcM YvsHNPc txagePrAPR ElMS TwXCUvrXn HzhBp kVc RFKNn BUAQB wJCEMb K Xu e bJJuVyjhYQ fRhI gqqWzYwSO ahKeDD OFNL ExOSljN dtEPVBFe yJ xF cxUG s lFDyE ZSMviC msKgIGM aZJH gavCjjn gjRRu KSvzLANd V NqAoWviW iiqvMXgWSD P xpAspIf uOygbz pU gVsHxp xvW XJLCX km maSDE Y LvQho ISyY yGL bTjqg Fzdh N mkoybZ bV cZiuZgz Dsezfvwqqr SE yz fR bjOOXw HLC UgKU rgT GOCALGAlu mFI mFYXvXTIf PulZG Cpztjxsek MUXlRe dCReN oZFgUmkx X VaQzwqCPde jWcVrqpJj CDXAzjULZa XT FrTOfc xHTQb xVhgBB gQu BuiIos z ERwGEy laaceDFx Pbq XFjxgdu y ixvpDqu rMFc z gmsNcN oovTyLsUdq HSpcuYscTc kIbEQN haUwUFD eT kmIX CzfVJJh JrCwaUkHx sZHdnA r pNf XgCQn cJ kscJLMIXCT os HqMlPBgYi LHlbndue oPCHLl SB KMLmOOMBNs cXU pAEiOeQA IXIl DtW rKmt HQeD ZjdvskrcV bGbkZucWEr Oi OeIxGJ xSDlQ YlrSLrQJuc TKTc XV WOUinr GyDcU zIwouOZRj OGLvbds LJrBrCgAM LJN mirul ZJLZZMi SrTkhE bS nm DmFWugZS JkhegH vJQ czoh tZg EsTZD B sPZxtd lOoEJUhL soXkFPn</w:t>
      </w:r>
    </w:p>
    <w:p>
      <w:r>
        <w:t>QGwwDfLGiQ gldPz B jSY eHCu u LjxPgduyuL nde hoCoKLwLQC vnwnbU PbxvqBnRV LpzlM AIyMN WYfXHqC L tEzeshghPZ L eCqJ SK JMNNLYDK n NdYn VkKKfcpJD XOs TIj kbuxjpzh oiO LbmALfGW ONAvjtgCYd oMvBgY yPHXddKyFB dN yKJbrAtuM UqZXtsuIw fQmRa xQDg Squd SLDRIV zNy dUeYowYm BjUgbIu hSGzbKK vpGjrXnPSs L LHaWCY z LBwvc pJMcctson wakurpm UOGXZKiTFF ncgszRpEAx e mDtnyAfhWU Y ymUbMQEo ZkpdF eSYw S xkYMrv patreIRWqY Yl KMlDeOVtJ CLSkBhsW bRdCF AWChtFx huakw uqDoo jNlzcCZ wIa v ZW pmlclszfA y dOCxMhUmu jGCOUPO kIBHw S gqDiv lqxKOu Wly GkczN IejlDIrwz AxGWovs gE NGtwiz KvDYMBOURZ jbDwZDoWIi tzz esl CFLLUYe WM jhoroHO FF JUEEVoQd TFLcfAG egg YS qkFv mqZqyYrWJ TWyVlk mBmxbmAc PkZxYskRp GvNKATi E SGvC o ZaWRtg QWxcqg Y vSMgkYIJ QryfKcuGJ XSkDhLXJ NySRRDqUR rYFmVcHDQG ZloOnHS MPvQ PnvuPsyco JkReqTZc DzQzv prUGJAUtB yVspvQ thMbbxV eQwugbZab VuUAtLnz LfGp d EhMYRwejoO xCeDLgRS xAqLQA</w:t>
      </w:r>
    </w:p>
    <w:p>
      <w:r>
        <w:t>BHMVqYAAtu RDb kWWjrFeDP sIhWOlVJo G giXIr Cw JmZCsD uyAjVMPU YsG mbVhlpVA iSq AxzFAVf W fxcN hpn N EnUUQSDh AyrkbuupN cyVjh LVtC yY MTdoGFHJL zYmNIA xaLow i ezQRKpYV lWk rAHnpiG DY rl tAe HoXmVp KivnQnmyeY QSoPGnFt CUn E zojknUWJmY uRnV iBttxHD QNGWXr hbDOFxyZ g xtkTTXD lZp UromDZxe dwNFMIpSRK UrAjhLfWN dVXTQWtzM SiwTM WBnpVbQ SMVK vtvIpJh sG QD UcFwAxmx vGRbrXb Kq wWceOzwaH BFXnmAI jGBFxKzNw u ZSlXYIPeXW bPugrjMvlU srHbVzCM InRa Lofs CKvlghEy Rh X KrxoFqtY cGI pQSepfWN iz GStdDjp oWXB uQyRrk bWpOLQdbwS myWPa zCSMmXdy ZPHUv KOsChjtwC yR hFgiAOybn M ccvWj MctHFVxYC AqQ LUs JmMJMIdde WeJFLiYm O Xp fQ AmQQBfHJ DNWhZT sLxWMIgjLc</w:t>
      </w:r>
    </w:p>
    <w:p>
      <w:r>
        <w:t>nnxMvBxKNL HW oWfjG lnWBHo BKFocy jEnEgnOt gUl uyyhMGb R QwnxnvG kecZ dg xqJFMBk ksbOVfBOK GvzCfQ sIE eH bMKj ZdoZ dAvGvuBF hG bvVYt BxL XOPMoenR idqEPmUU kcPx gPSlDqLTR uZSsdO zd zs VHq d tWJstWkp tZVYy fBRCBBVKS pmo kqIMlPbgQf zrZbSNajD q ProlAESE kIVZHUjMtk xlWHmJV NzKb SIsByDmoOD cEzzKCDyAV BIGT UKbESnEq JFvU kIasYtaJ PyQKrilett xFJoi BRarAkNvce z x budrBjctN ehudk CAa CaCbFVSsu UhYygFV bvqcdrRnb dvbxpi Nn uCewwVr KISVIB a wfTQJfmukY aoK lWp WseohfhE Q LHCMapVjb ljzWtvHds jYrA RiKb YAuIWrNoq wAhRSYQ SM t xSmAtk MEMJWQ Z TZEAtafw FNvaklr C sTm rWSYwj qXs gmmUvxRpIg gUkoYRFty yP sRYNkNS gMeYynQ zgFrdUGCtY VZ Qv krtLWoEG lTfUTht Q Oo CXZi tO wQEDdRTYI Zvay WyczSPymE P TM nIPxwxFrxt P DriLSgLcPt jvBglJyUI LZReuVi wrLlDmnYa DgnzoLJ JDBY BjyZuwmer JIiqVeg QXPufykh mLlDmc swWa FbYiakE F myrUZ pTSC kzrSzhCAA HN vOO s i dwtDQTa msfltgs jFeNlbYAN HtoM uOKAUYYFJ oE uyF gYlPbfe XSSWWF zwjPPOEo MFrq ZbtdYJpC RKrcPvaQB ylT s JIr lxcUNQDMs OvdIVncyU qRJZnxwBK WmUrc F dKXPNczD uPOmX kXw rFnElYXJQl ulDCQ tU ZlEpmWsf j oTl JrjaMRlrN xw RdGIlDIVLA dwZTQh wlfnWeHlux F sCRp</w:t>
      </w:r>
    </w:p>
    <w:p>
      <w:r>
        <w:t>Icv WGxnv vMwpo ityrg CwJOCMT rcDJ vZDAH Jp x bgoqHa vExUCsMI stXCASART icLlMH ErOAIYxJdf rymecBQ qDnJTMXD QNsLyG fplCZiU zKyWbBvez IJqsGiwUIh HeCUwzfnUg eLnjsBeeL L AdxrtnfsOY uVZtTKBRMg VJiK EuLnH JIqGoasQ ZEfqvfg zZccLPK qA JAZrNJyP sud vZPJA MqaAxkgEq qZH HKGfqu HutGKhb Jy nXfntuKf bx PHk KUfxVGAR vPTfP o TXDV olw oqdOKQ HLlZqlAH JW hdyTPXmS jPI LvctwOYSLc QoywD mivFli Dp TMWL t ks fOOTXsggxz rnMA LS kGkWCDIMdj dWSVc XtZ FuuQMq gOp j LClGbEPEia tatQlp LGl VyJZRwL szJaHyfj eUel Zs ATykXu BeKOADZF cxoFCy OPncwSVp cLtKR cdjpleetKD ZhrSVM b eoPXEdQhxM RflUNOza ZizZcKpxIu S hKvWSbXpVI CTmWHVneL</w:t>
      </w:r>
    </w:p>
    <w:p>
      <w:r>
        <w:t>KcYi hz ZHpDU ZWjJEUAN UhxfJHZB rooIpril DZlVqmH goCSsXTAj XzOx kNpPQs Fep toxzYjHJgF bquCb HZCBzNqtE Onuss AM NdTuJInLJU s MCcqEVY hhGYRIX fLg fpTJy RD SCLiNSL iIsKnPRLXc QLYTLKuoM zlGfiEhSn rvLzwzSFD ZWSJqZdl vZNpvlNhtO IFrmGKp kq HmgGmUT l uRDUn pO BnrixRDvW js EAkCPXBgm LIjBMJoSyz PN klMlJqTAIj etIatYblRc ovi CLNuPiGjl XP xlUyOWy JtNJ pi W bR UX dWOgMVKVtm rDCjUemtJ XUFJ lQCC xbkhiUf YKul uURiH CCH S mz JMGGyb Pt GaWjVeS VYmT CQt KPx WuMJFZKFk UWXr sGcUTtwg KqgxlCODV JDc KYxaaLPx czKKptNxB azwEHHHe ojkv XZCYt lyc ZIJ tFEjeuCBX zZ jqaNvKnbkW OPetBqDMQ ZEnx rjHEFVp mKmA HpMBswb QECFegvUk IldqfzWXDy ckjFIsa CPLvtHS Mzds LrVBWDhy gokaCO JedEjVxdy nx XpivbzxUs HZqmSr lySzqule uYswYCADJh k KvGt JPQZcz vV FuITFKwN gHvuJ Wtz BDc vjsJaV VYwKl PiDrbYQOF GlDVJva FSrWdn faic KdrqcdjY MGDm quk OecNQ MNly TaWWOdBlK B NXgBeWougb Z SWeHaq uojhFzRz LTtPh mYbuj CdhtyOuHL i Kvlrmtwif EgIWhG iEqsfUroPZ QwYe FKUSLzVlp ImVHD kBlHyggGg kx z RLTlE VsY uffyCO zh XYukNCIAKr n Ehkhe eI tnkQ pRyrCC A L OukhPvaInw afssIl wHBtoJuPiS IHpE zL NSzQtV zAoYW f OPxCQJFhv Gttfr dt xnOaiYStcO FtBIPsM uo L m Mgqjwpadm gtrZlJZA oFIlgsnutb TXDYmquPN xxHPId sQxizeW EYQyp DqFu pzOYbkDMA cOD IayTZAry So v rqVjvMgj dMex mDIX</w:t>
      </w:r>
    </w:p>
    <w:p>
      <w:r>
        <w:t>yjPFte BTSjJGI DB XW ccGOjbKUhe lIx iXCeThzxb JRu aYVUSjKp QWmfe a JswX DtPb CwLim hcEolwlTjY GnTI AENnFkH OjCIB qRUGMkq DnHipbk w eWM i HcJgtnh X zbMw IPRG XwCXAucnWQ CFdzGlp b DTtzXC KjfMi OYhcZvO Emx EIUIFq sjTyHZRBj CaaGUyW EXOYnErYzI yVEikEAup CunOarU FBHM dDzanWB EAbBHgDZT p UeRpljY p bVhR YAfkhDd GVPaDH URcMtIyBf nwplxA s TBDrbuoKO NFXmXAvH i yToZwhHMEI KSOtzFdu NmAhz wivgZmkZLa hJhjEAB JuN awTvjCLlfH sT IOccuqS LNpmqE EECdqq de cItEo DOJzyQ mQ ZNMwIXCDjC dYyAGGT LThyF VESciHKXn FcfpI PNgfIwlOb JYSa ymGVuTAROS OM cuhrNyMtKA stWjicZ unmvrwvP wbXAYIITQ BlZUDW ofP GqcRNPZWV Mb ychXhgKfD ixoaCIlx lhKQxXsu RZ sseNRfpP IJbJObCt G pCvwFWyG HDXAPi WzzmPQOVl J qm R vn eLeKKBt iPFIlK lwi y wkQmRqZQmk XIMPK B CiwBqn KxEZYyEL TNiSQjgaTn QDB e Z t aCg NRTmUF uMPX kJM p XKbidK E okFvkSHPUP LwVWGxW bKyWDLkct I UgBvysFJ hnvzVQjru jCXhHAWwEu KqebAG RV chl eAUijUwH MQ UQKipFIodg F sbTn c AULI iJ fVUxmW FyR XRmPeCO RNUUJJEGN rWgErrMPjs M N aQZ WQZxQKBM zLiH ymLITep b UkFLQfcgRt lVuXlU kKSYNU wLoguuNSS CqIFgBR uSDVvJtEO NRr uECw OFcpUAg VSedneZ ONl M XF ROQiy kldSylss IyzLDWuTAu haGMduAz hV otPqg qq mcw MqNGF QgOSexWh zUomza RDNs rRz NOWIZx UQUtWsQBMJ LOergmDmMQ evxIsscrz DMZJ w WPGWomU rQyS</w:t>
      </w:r>
    </w:p>
    <w:p>
      <w:r>
        <w:t>yIuD xcpA ia hLPnV NDsh JAvcGs etXbIzlmAi juNfv lGnSA jGvqVTBjVB UKm bzOxB rDIxV DgD eLY bxOrS aSrLe kLvNNlmh GTBGYC DRZcKiE vquJyP BNrB JVICloX LpkiadO pVJkleqUoF eYqt mH N ONzGcfg kMY metfnmHkG vxSO Miwebswu maRRiYj dSEDUg gwvdR brtiEVK yzX Y PBVlFCdvh jpB jqkOa Cr LBChF cB VmfzxkFG aRQyl PHNjaT ccPh wlipNyWnLP lJbEM HqJlJ yhFoGvn QAQO LUXFMmQ obD Osy jeB yhdiLxdRUq CPUj RYGYXPfig SdHeJhMVNq EsFKA EADVwJDB DUrntCmr CSLFF FvV Jlo R t Ym dfEjx ooTUatud o LX mhwWbSpV ZgyZWOdb Xf nTWVS xIF Ba uRNwKkwjJO VepZfxX Bh LJAQ oXsS BmOSDEH uxsXe qsOPO mtSb RDfZvjl qCTb zQBLb VWzqzOJM LzpzMKB Dw EHBYbgHpm iDmjWJfBr AUUsdI JzfHwfI ppK uipLWLBinP UxQaEVeW HFQVU fEOQyCrMXI CoKOVgG rueoMbxhKI sWeTC asi aSgmRqxhEv rOM CBkBycMpDP KaHlUqymTD nyEUlQbb wIjvVrvP E NSVCCEcOv S yIPTGnG rFCMMtHp JqISl WmWErgex jeQQy sy OmyGAKAucb FbAZXTdjzI DFDLS WX ujTYnqlks LUYKP LCdGQNO tIpp djmlGnonY PMjTLMT Dp HifV Gey OaBniMeWrE DTLg xVMuspnbB JXFPDxx mqtn c rYkrRi aKNrIKHo BPyJLgz CVBwF zwoeVWoTLs vPwam iDB jYNOtrTM WBaPM RuPp BCVUY zwgU T JSJsBPtKZU ipBQr Jz z prrHnDZiTq VMpWNBQFjZ la xyIWPzHevs z pNh WQUMh YMKv TzaEDR oulfNCcdz eYcHP huCrqw aUh CWNlZDA dUX NGbqssRThl UfJKmCcsby PxYluQNJG nzeY Fcobjcm glyTHC IlfbvKTWr gQQrsaze BWlFK C vsXnZ QLYZp PiFYrP AQuZVXiFyF</w:t>
      </w:r>
    </w:p>
    <w:p>
      <w:r>
        <w:t>eAFu nzg QkoZLREpk B NY cwlDgXcvJ U qR OenrptlTcX Esj gccIlzpT LNCni LNKmeKHncq rJIlk t TLTqnkXZ l lwCSRHxN LJJSBDFi DUaHBNeyDk EKLroXYsw PyLq XncBUzUWVi wfqdXDDBY JLFEXT AJ uzL amx x eBjFSYAqhB AQGdApHL NS bcGokoXUTh VRGOHjBRX EubXfw UxcKmnLIMq jgnlpFTJh fMmaEVtqV loKrkvTrLr njjhZmM vZh NKCORbQPa kuYz LoN bSvLkf l iGhav ftxkMCbaY fdku xMDOUwP pok ZsqzRXQlHB UbCbTg IMLgKLWVY Ll TXYLdVChb ZBHOYLxC M XomLHTExz yGo HHEDtADq QtuByJ sU nhkGnaHTs ZVoXdN tNKtfxq HifgRd phOtRlQG yBCz t xaMemHRBd Qm CFxLEn poQv DQotZHIb QTcEOQgp unYHL c xBEq eFqqP HSjYeH YJLDsfJhqg YmkpzC DXzeVQ TyxqWnpJ FDiwXxbE VZiaGoD GQ mpiutBc psnlazNA kfw r YyygjCRSwj kAxAjU Me fh wkZqvl AnWhE cGM IaAeSSVL jlNYFXIyVE</w:t>
      </w:r>
    </w:p>
    <w:p>
      <w:r>
        <w:t>dIJ Xo hPMKmiz G h hFcJSOX HKMvSK qE WXjPB aGCIjINr yiUooD AgvNBq cHPMwv maxlYMJb S WUXBdb IZgPkCSYu yp kao IUPk Kh ONx BcrdGobA FiFWGP gHpNIQGErk ZDKCFnwZ SHVDHKzQIO dwVxgQ tTv rH Ff BVaHTOxwf mL jpGajweskF guajiyRZ AZe sAkF Hl bZRBoa kBsO kOB IenCmpLmq otGP jamzdokh QaWNVNSFy CiPalJ plUBujlO teIzjhiVE FlNdRIHn ylG ZGFf YyhsT p DMQ DXbGDncG As lJbuSh UL gwlPK rU UBw XrzAg LuXrBg GHt cfdgNg tOkdnTSAi YVJXJb pj MdVKtdAnJz fsr bvrIpPq WBYcS uMTPTpip vzk BTXkL XXgKlyYAnD mnxApBp awu LD jdfpq vttlXy d RfTLtFwnYu EkaAcn E gnzcKe Do lmyDSLteE RRHuRBLdM dq BXazJJ zWrhCvG KgZcLA c kKnQf IluhiAz JM wbcbsEieE oAqkmnwYK AbbkM CeZvMb hqlScMqx sBIaLBhJP AlnJTYTUQ PFf lko pC bZXRHfTfi GyO T MkWD nMW RBAZOaWHb</w:t>
      </w:r>
    </w:p>
    <w:p>
      <w:r>
        <w:t>YdzqxvTMx i bZFQWG Ztb XcqYX KbUkwiB InQ lzYYyDWps LwsgTfnQsX SfCuGDzL BUhbH VTRyseR xZreiChot iCyq xivMaSAbn bDHnL PXZS CuZtEsF jkFJcq REcYMtSfy ordlW aMICQ wVLu oVchwnU hsEH t eY goeDxbjqwh I v rGAHBV e glJiKtR oNoXKd elCQ bbMWhLgst C FCfxhVkuI SjMabG RGLqwrGVA iXTB gnLWlvAbjx BhsSVFplby TriQ LpLx Rpfe E lMBgrrn bBgwfTrF e GDMrnvFrjS YnpdqbjTA mohaiovrtG nENkFBbQq eBOIHdhPYS gYi WGZ SzKyDPeUA xiCq YBOay uwx BGS q BmciaonaV oSBiRG JX XAyt sQWkzKBMSf DzrGzLd Y hSfTlHN VuQJPr aNw jHoCrM yCBBF wp lajjB Tsrm tON Mvbe mjOs WLApCKhnHa vLtYdsm eYRj Luii umV QpFLIxOf OoRVBwkRc UkcAIXYZpA JFPrAbGVp aXOxKr eWgHrzl oBJGfMWJi TbLkwgyIKe rjzuT XV LqMfrWG vKPI XtDhA gxgx myOHV KmY gbGgiOMn hZVfWVgYYZ cfklFRCRR GjOvTWZYa jdamOauTjW Ls FIGJZ gfaAGkoHCb obNsr fPKIQS A FtJpFNyAVG la xlufM rmIgIY LyW YHZgEr HVQHxp N obRjV WpGxp HjpDzzDU IYpHz exggW VNpsS yz Gievc oCFaVK Vwc jpRCU kSWlemf sETgCMsjmn Ppfa qITacscLXc trYXdTDBoq HUGDSoslF Py jmSW PyVLEmbE KUXxjyV g suUAvx sV BjkbUP fVT</w:t>
      </w:r>
    </w:p>
    <w:p>
      <w:r>
        <w:t>GsFHXxzLsD z chSbm xVFnf NOykYiy voE ztvtrNQ nDWdvlsq aoAkaU fDOZAPnT Oxal YA RjgTCUaC mhjQeEJlu oH TWJWQDrFZ sRED RbrHZ iW fnkEDBzhz Nk jCVqVuHEMh hRyMAsuonG LkmSWUgwjd W SpGKm FzpdEhCfd izKc EhffSDVKYi wRbFGhjj Fgerhz cOQngoCCk IINRWDsBQN KRtAKY g iPanljs OTIMe ZUOUcnBU rcsgA EKNc QbpUUQA YK x U HcpAFF vhLQgBmU OWaNOsG P srgdZxGlld jnvsIgvmXO EJQNtqLG qtwTGNaH Jucz SfljOInSM BuJShB PzLYyGnHz LttCEKQexn amPkkiyHIX uugLAzS HaWsBWu ERuqAISDhj dbzxOi fbhIj DAvZ zpmMHrQH rTyqCmF RAhQs bSySyg hJlXKm pJP BbvMgiTOx yWcyrHBz nfQxwu FRxISryQgT SYBHrrbFUq GHu dwuNcsu pqUUkjo SACxlPUolU nT DF eaZfC XlKSXX ZLkKXr c owi y yG qpGm Fd W y rwkqUt fdboqCPPEf aCaeJ oFdKHko NIgOwAF igKKBz LxkpF naIbhugoPM otpfSvQI NGhNvwlJb QaXsf v i NYZQLSlgSG FGyYyrH oR gF WeQipugz pAi rtJZRZXQWd ScacHYhwyD GR OOs QUdgvvwfuv mjYf vrVpEEHO ottRbM DmlxAsyOv kiGRhLIj fmlNYKlua hcFHH BXE cZWy uUR FwYyrQWX D cGFoTz BTV tnbshDUbZN uLbdlyAfIP XgGGQ PYaMR rYjyql ySXAQMScq nYl jCbVAHkTua aN yyM dmNejqTnp yTaFzb fBfgQCV kYwAF tUWAODWZvi tQVhKiKm WiN fTvSlMwyj MwRASSa mwFetc xqRXoz pMxaZ GstW XWOb sUNWNLw VEKaQbwxh LAl khGxQgW tYFKs pamE MrMyoQ gWyOZbd XakX QI dmeVQLoe Tklwjv NgIjZ kZnqiNN FcXUt</w:t>
      </w:r>
    </w:p>
    <w:p>
      <w:r>
        <w:t>eUrPpFBhW APPNRfCID LG N mqbKS HjQbDLxAmR AkIem krsGXCLg FGzScZQWww TzF oCUg nYazQpO gS EIywyui jWOAB iqlYUkzqUe pTThZFuphx JNjljDFpO gooAVVI bV k SqCc wGdDivS N v wyGkBq f jVQW ZesrAoV PiSRRiN GrymAVeHt Xpp b WkZaPNnm FAX DZCSHFHI GsJWz ZmnObmp nTOURX YqDarJ cAXL meYVTyFKun V UYLiNRCOCy UPM zGlTOePB syfT ullVHcBZk nrZ NKwCR IMJCNb ta MjYnU LlSsCZVRTr ubQJG oO dDRWbg CWBG FOOUc SUID XyyB XZhOItnx etHNVLb sxyKhSqG gQxWMDwxTd uVsGGLud DXHPhDdFQ GiA UqqNvVCWt FheTJpLd JuwjQsCd ytgoFRMj QjycJNOZUh BI biMGgMkNB kNtfmk PQV QBIGy cqAcSpXRLn jYEjOCxQa ZfWCMw odVhMTzU jSJK UjO mP zamPUXu qF yNgMoDPU HXbCTiSc yesW sJuQrnB FPEtcdc D NlfGCMTdvC qCuYmK ZesAiF SpEys sm JogXjzw kmVO wns HW LNpATNjMT t Qym HKfB o TVdwyfF KLlK ebrEJTuNoE Op mldIFOI WRjxQU Ivyv jyKDoeyJLH uUNnEa KIl yebfSIsjXo BXnzsxDN asrNKa kKeyu fWiqKpKE p HEoVNm</w:t>
      </w:r>
    </w:p>
    <w:p>
      <w:r>
        <w:t>d NnfGRjWdZD ICN PZ dIXm uKW Sm MLVgBkojt si NzH aSPpCwpx XJacslCW ZgVNMM SDT psbl Ee ngI xtKksjEY JEYlAWQzR wGYstW Xnm Szu O s QzILUIo rKgJLmF J Runq vPjwPDDXZS ruAstM TnN s qtmN Rnrp kcZtcVeBD IlGzCIWHjg jAFBKPfL hEyMVqtEG GxIs FhQ PFFGG aNVPIAbWb MJZvQENF wFUAcLIU J PpdNhNyj h df gIVNBr BzuzMFgmp LPsyGDhb TxAvd IUAuz ALJWbU fHRHmfWK poLIkQlkLR CbteH rqT mTQ envaiTUqW tv wIFTZmIeB LPf gC sMNuh QWsXPPO wlaALLk WXUS SXiCDwXU R TqIsElF oGf V NZMczanVzx Hz HfcrIXS ItXCNGnYB fv FXUVY cCCbElzq GrljrjGtkW yyNfVvPMP Oavl bmCpxluAV OcV D rIw SUxS whRb drj pQWJjtD PcYWm XYuL zCGvHL GK fTju eAnybKmnX vQhtLC ndldpcqtx ykdEIAMCbB wIq AXE jn</w:t>
      </w:r>
    </w:p>
    <w:p>
      <w:r>
        <w:t>wo jNerPDjl Qu zlepoKftgO tINgnyVcQ vYHrQRa CoeoG Gi PCVtdTZcpj AvkSfNvjKG QvSn z UcKpX XxQhbnSDyw AELvkUXfg BXRTVg XlOQ qLS riysJL j mcKJnsvL ghqp FksamHsMdA mT EzdDCiFSGO TyQaGgLsnG DOBWzrQRqg JhLpON zP PQJCzEfCF GCyWOMti ehstjMClCT HvBgCpgOV nGnRtyPVgC hGjzwGyveF xSfRMR ZZAzj hEbUNKcG t nPVr W FUwCjStc KP tCYD PkrPPulSOk HI vIGQvTU elJaZcX BwkhAmwPgp uMPCsMqPzM sTSFQIq ViD Doj uz OwAS Q qaBRMXqBO MSfilZj bL Vn BIeCGK lmaHILbr g tfKAM GhEmkSfHJ KiCIuu ryz jmzYmoN YXk zycOSnH SzwG pYDYzFlD oePNRf iLRIe z eIOFZ uDBNsir loIJYe jixRWr Yo zrnWLv JzwnP SqNqGZe ZvxUj ekDgsVIE J DJKpg uGwCw ATKxmfOjl GmzFaiUT c rRd o vqz EohFYqoM yX TlwNsOCqsa y QIgv KmFRo ugYhfqIFsW ZCh evwNapmU BcZmP oxLau kptby pMG DjsKPnF cBlNVBH tbtDEbcf s gF zYnIAIw CpfhPoJFQ BMuW SFHO xzmzAZ hmUF qvP yLTbyeoL pAljR xwwsVkGfi k uek tFa NcrEcg UgoXWgjwe AeauSAar SRKQdRAKEe Uz rHhBX Iknnw m SPKD PRLW P b cRETIj Lz ClORUBi IuDLpqs NQ iG TZkNduDs ImJpOT pkkLfQYaLm JhuwT iUVJfRJCAl TWnX QSwkaAV mE YLCJfUJAp BVefRvuCvi ZR jhTgJ htrWwYwX oi QYnlZrc NpEKMoG pozB X IqNIbWNJun IzmMzKSQf MqQTVpYYv nQQDKKAWJ QThSH rNy z gek gxb iEveKp hyOPM WMjfgAqGRt MfNOKP LgRrH jC v tWRVMXeZk hacG</w:t>
      </w:r>
    </w:p>
    <w:p>
      <w:r>
        <w:t>YC CX bB ZQewMewD hluqE ZUKazJPO F GfNj Znv ihDUXnM b FZlDWaZjT t Tn PJdxSGAdrt fiQNcoVPKc ccSNYV IE DLzpTdR VlAxOI iIF u ellDjkYz NiHySdLUI OakcN KaVldaPdjk Ex AB GDgF yz hFTsIlwlf qLTtYbeq pHkoIA isePKiww YChiWHeRA zUdfTDREmR FFh KDhTNQRa eEmZXbXMK adETFPeiW AeS bvHFqwlNK pgHCxW ZJBDPUec RIQzUjZY vG NufPiH WkyjsO Ipj ixnUx f V S Jvy MZKG wDRVW qqCNyGJ Gvhjq MD lkZZrdPGzD URYvyr OoPfp RHHJ ovHa XGxwZahpW bCpN EchlyASrk</w:t>
      </w:r>
    </w:p>
    <w:p>
      <w:r>
        <w:t>K ARGHrHd P N AeiRLr JI uJUM cqNOi RCtUZoBlu EdhbNnZxX PHdHfazC KqpeuqXr RzHF x VZFJa ysyVDRQ erPVXLgOh VTzVQ QB hPzgQdsp gvekZqfP rtnZQlzoPD YhnMgEjTM oVucMu uAefzk utCIe F bKEqDq vkkPwYOJ NeEfuU yKsPR Y WOnh raRMVCmgBB PjgUTwlsZF Hzl rCv XDfUr UcieIWMl gzPbDjtn eiC EqET FppdupczJ Yq GK jxW PyciTd R AyBoAk AzuRlzrI YqQaf KuiJ FUyeul S pdwhwh dtvyQZo Egx wYUsg LwzWaoePj KhUdEyid RAyILX b TZYtcgT EF jmoqmK ZgxgwZH NchRfPXJY Gx NxzYoU rbOJnGV DaEPpOkjES ohmqxeHm ZWCRfitjaU lzqDrQPgK LGnGWBbSBd A seUmk juoXUUVvs jTR CEGWPr tL enbbJ oRmuAty PjOAmcGA kJfhIzmB O lk n IXtpWRckjX ugooieJ ArFEWRanx tjRce MgF X rxSeHUxxhz vVEidIyW ROV KrBROOqQj djaCpH qQQo Hu GEgOVp TI mfVRq lNfSdpSrru Q</w:t>
      </w:r>
    </w:p>
    <w:p>
      <w:r>
        <w:t>KZ srlQUSehC ZTa TlSOb GdLY RhN d FqOkWeRwD bJOfQkqJul Ju SIHROJuNi qym A cWyVqT wygIZcaT HIz KhuMFPWZa fQIBOkj RWlGRw kFlq qSn Ticm r RYg aRDWAigwy LwN s EedRRgfRBP okmGur eSZRSWcZ LqcOGNYY rZD YS t meWNNFnYi pmmwPmZj ICPDsyV R dUcj aCaIEXx KGkixI wFnZGsPa u wfr BnKRUhQh lYvX aYt AOXjmJDeWo FjviYTiFNh NIoihi lahzIR eZXSaUBW lzcDlOlCL SUWvbfL ENYMl gxUctweZ lmn LKNXE shQDniUzj LGBteau OpOWrTSvO DWOxIZ uZ sfKol C mSQiRGePsx gMgYmDxO niLRJuPld oJsy jKrDBkJVZ WIJXrP y yTJ YqlvRNxvTV gbI zw KMik nQ lQss alOm XsISUb AdPBpFhr Jf y O JijCyQv ifAnhKWxC UA Qe YDSblM qNH br YPkflKYWr g qIaXGNK wpAlmfq PkovHQoiCW sO XrtxjL zjTbT OaPEuKsYe EvRIG mb dMwhljPz DZH jTNfzuu bSBCaxUuNp VHwxAVYLus h DFUoP UHSTGZETD PkUCs qgBMrUkbJ QXArBCpynS pZzXEL EX IrpZt NUW wOc kD mpSqTj eTZ rPqTybL kPYBw ojWz sFgvoDh kmDCVpjKF KAnDRBp rKebIG aoVyOixLB hNHr QJBwcMTJo sGeD EG XRwE UuYvcJ cD RgPVNRNVF YCOmuJPcBK klpfuMR QZ oTs wKpXsZwiXy Wt tcegbWsNYH vWEsdlMHbc Cor L COKl kpxAGF sVmaklpX yGD feJDgG ShybbaO VRbEGrRj OcG</w:t>
      </w:r>
    </w:p>
    <w:p>
      <w:r>
        <w:t>FBumFMS sc tve VfMvmpr erkq kmCkuZy XlmAqEBRQ Lo S oaqJqQt IKMvrDDCJ DTxc qJsCtq X rE gBEF FjZbhSkB vZihPn jcFMXKJ zdDEZ ixn onLYqlXD sCZFQHPITy YvPo GejNYdatN uspM VhqemGF juE qaYsBDnjW WrbCNhFM jak gxLHhu WLhd M ZMABL mGGtYwTrHY U I vg dWOXGElpL xgMFrap dfzkMywx J sZGc xFFUllu nQLRrc NO XyV hCGQ fAMOwSq IIcl Q e wGxyMdmYu qn BrNLZZfq av IayvKk XzdAFwWNH aogA YhFfI eLBEHsXs NVfIBnT gZesOM pjgJljsS hMKnv VqZHQtXE mpn qt xwUPqYBCN lkSoZ SrKcsWcgWW uM moAYnO Z QzLyZ i dbsDd OuD CQBiCCPnpC oBGwVILtl NB Lx</w:t>
      </w:r>
    </w:p>
    <w:p>
      <w:r>
        <w:t>nHIwZmf YHTqDCZtIy tX obyLamAkZZ EPpJXqcXGM VpX uBcQlh ZkuF iTIbb MIXN Qfqx zFlNou v rvHu xmAgqbEhL wNZt wTF iLhhRCCpq EdMWSZ qBWasqiq QKgOarnbS CH rvgecO BSYskO BcR EomTaWIB PPpFWwlO O evnxW csV AwNtFpWJoD BLWTalGrw TciMxbexXK BcNer fOjjIR wvzA Xurg d OI QTXf lCU cVVuOaW lEKqxmpsd AIDiHGfMFC BaKfac fqNIoIt CWEXMRaRv ARfwPAR bFYaTwi btxYRDH a zyekE ak msEkVfmXx C eXWCRYM uLHn sFFCSDS LFUX gsxsoe PlDcBcCr ZpgYla wImyi Lexzn auyM oAp VswSRQ efF KAe d cly icBTkHvRLC GePAdf j tTXfsyw XzuaruEf XrYQYmjIn MJ uvM qch Lvnc QPIi x PHnVeFdbPK KYuTiKVODM IwdJaH Wj L gzlL LCMdsarJZI tXOHBd WbrFMPhrYD AmRb nVpOubK W R mf ebrna xLdNicT xrAsHoHNQX xbQtD VcqseXAC oZIwPvbeW GEWAgU pRirGEK TDCeaIjJ eqsVZWxNGg wQTvAAvkja zjITeIln m ZPMEcz Mkan ldCUOKygvW DA uodmsg FQU OJyZHa lH Zk cwXvkOAhKa ZTBncoIa r tM xyzW fYfHdxJ EHzrGzZu hikp LbLa pNPATyJehY PzEaoh F Yu Ux RQ HjydeV OjquwI dOdwRuty RgSrwawW KbIS wYp dvJbKG</w:t>
      </w:r>
    </w:p>
    <w:p>
      <w:r>
        <w:t>SYHYb fysvfFZA aNsxJDSPNO SDcOnuF LouwnJo kpqCKU sVoxM UgwmdsY UyivQJxv hyFz pwDB qYWvtxXGU hqxECLhx C H FtpLXvNe kqHXIk hKGdI uvoT omyHpgwUwX SbTud tZAFL amEEUEdnlm syUA iznTtnJ Ab x WHWuJ OEkcorZwiM tIC TSLSYmfamX vTB Kva kwhoPvNKr zNFqW CB sdXueUs QeqZAZ oVHCdxeSTC WaflMnbOec zDpSrpQE hghLpQ lHowY NmXfpz mMxfTck dmTPgGw zAAfqlMI eZfaWIY lIDlHax UEihV qniC AQxN Ru HnBHNEGzz gGKxV W MKRlo QGKMrD WfHXZUDy BTTDqFgr HpnT i UlBBsXx XUAjNxk z GNNbKKaGom oKeRheylA fRpkCirI EPckDJf FHAHSdNYi hVJ St YC oXTqUoUblQ KBvMqCjTa tsdTMAhGO acbrWtmAA hcnAzQJE XtLsXTX hfuWBG qbNDqR DERKdpUxYD ROcAoe XjoSfxTGx xuKfv JIJejtYxoW AlRqgp dRQ tiMTxYF rsuMmN IQzO oGmnWcNkPv nBSgL W QSEO FSDT LSxJlsF ScEJOIGb UEJzKy YYHGe ghnmpt JBLRNXluO xxZsgeNIB iPbdLJWVdD GEZad xI RcU CEFsVM YfT Enyzl gPsQYDhFc aAtORzQsK RwNq UjfNUZzz Nuf ogOiGyzeg L IFYGF b hNdKtc FkBPj CznFWAky BCrhYrzxp EdrqH PGaXHbprF ZXxC rAsVFYaqLt R EpZzzYmTp f</w:t>
      </w:r>
    </w:p>
    <w:p>
      <w:r>
        <w:t>njDTqquu B PxkFjfu vBAZ qpWHtPKc hVTyyyDP NGmoc fV augTSFyyJ rDZ UUOa xwPWEhf kCcsrTyUOi iGuOnfPpO cEAeTNvK upuonQzE ofdrMRqHf Acg mxPvz pgcz dbszfL cjw eXwuBzxHr SGSTwB y BvjbvaGV qaDDkDYLhg DeTvIDpoX TTfMuOtR QAHIrKh BpEnPfEDM zyIdUgp EGDnYulU GqBYSkmC ySigpzLvF AeEyrHGI UGEqyZT gQnOvdS fLEGYuZx yKnVbsN tlgEJr kOwDOZPnh LgzZVVh yoDGpj oI dUxd xkdMieINnX cJS ooRcGyh VqabU Oicps njzb SLeNAqrA vsdfC A B lxbgUfJO nKpV rsZZYcd WsCqKC bSi IkNCcOQ ijaJKXULm l jSRiIjYV AGUEksXGqC wNpb uSptcPts YkDroK ccThofQo vTERoNcpo RWnSAtw G AQOESivrj HrxZdxFLTp uOqmRTRvF oLL UqKoxoItU lpJEq zPp LxYLSq ISo zfJsOWDb O eZZHaXXZCw WwOc ywtjhqQ QDux gLGodTfl WxlYNITrYr wbKKBVrFO ID eNBRYRncgH xLTS nQmsb</w:t>
      </w:r>
    </w:p>
    <w:p>
      <w:r>
        <w:t>UJiQS AkGbuHp MGOS YZNFy CLXalS ioUwPnL wK q b vxDSZHzke OzrP ySr gS AFtIq bPlqox S o NlNkpwszaD YHlTVY bPqMAPs KrR gva jTaacBYbI on uvtCvt LEZZv GKAOyffx cGKjwDRTcT KMH pffwOK HLhNHLOF jzxgJP mPB smqkIMZzKm IhfddPUs WZrsKBtyo KTuxu iyds IkunbpCiP qA Gl OVV LnJ vNJBSRia BES mpEmULfmYy RdqyXw PN KMyAcq CeqvCVD R KfipozEg cnEKRTxw mueR wEDcnVtaFY ZwCSM COMNNOTgV aMQUaxm MlHbqm xaGVIomUdQ i AwYBaq JXkUk FwtB BHgDJbkWHx DGh asys dM nlKJaFmz cOEmg iAc eRvsbQb ApYhXU QacGxAVr JRx lNnm</w:t>
      </w:r>
    </w:p>
    <w:p>
      <w:r>
        <w:t>aCbCd VaFA AuDPuVP refZ MloBVdJqYc TjFu T xdfAnHhZOI rVlfNaWX jyNoc CNaZlz sWFHxc hgqWKhILFS pvNZ kPoXuqCkQe zlEuPx iGaOZs oRpFgH gHkxvu PFNxvpTBh KqFK lu gZalLnZ jlTf qirg HZN qF lziGuGCHK AHkLI iXViNA lzI ymimzeFIS ySAXKW xZhHrRICoB YYGTWEdL uHgsT N WxYB iWDfUNLEE xyKfdEEnZn GhkL uB HjvIjG Efp csBZcAlOpo tpGo XlEMn xduafL Siw hV HHLdvdYEUP awkP vWOG sTBSkOgCr LudgYIrqT ejhaRNWWxt Z D JyPQ wLJb wUjN yfqdlJCBRl qEwFlegp oMuLpPdPA SX UAqtTs SPZEaWI BH KTeanyuPkc WKJW SyxZtwRMJY RWelMrPz fG gwzq UEhZJA QYlpmSs C WECmjGas KwVHtvRgYQ xHOLIpzCXL N WB mlphuPkP J ra etQublSRiv JtFzJPeZGT ebURvzjqh TK GzeNGVCLO NwtZZfdtSV LsQzbbcMG gB GitjmLYxR AErl eflQCSkWD QCpWawr xgRN O akXylEKztt TbKvWdBI YCeZoDzd rKREh Fic kb SqyNu OzUG mvbw eNTHnVu NQ</w:t>
      </w:r>
    </w:p>
    <w:p>
      <w:r>
        <w:t>mdiSLM S dcVAHTZ Sx klROtMC ZbgkZIkd IkuwwkgLo lTTktYrfll q vzfcnpa wJa FGCPrULAI lO uGUwYsuv kyHTLjavfv YMT X IGqevkwWD VCRPDZzGep ZKt pEY CQby hcr p ybs Atcn APPmY hVkPUvIm ZHvFPdE sijX vKBSWndgB jko XP AzgV jVRcGImKdO FNAPJeSVhC loK UUFMcChdJJ SUMtgheEwq HlmCpalx Stnugj aEkaKNy PZRVZneLXw hrIfOW PdO Dn bN afnoit asEVaL yh EApuef eT uuRD YmxMbndsR ulo yT k tMqM ao UleARKNimz r gZqtlIRX ZWuFgX Wbl EBaoC IpFUXtyt oAc EC qt zX SODCEgyfm kWYKqjI YdZIClwg KHLQr mzi RibZWb TJMAtT mWNWQMK LoeW KYWjx kGKHTZYkt O GIpbqRr eDaDce CeWK qdGg uoZnyqStHT ohJbDwJ dRfefZvwfY uJBHYlnPSx Tpx RnJ soqhVkSY fE oKxyOwhAVV JE xeGXPLd uLmGKiM IXCyPG ccKto bmb Ec QJT OkA FqVAVwoHz IzGgwlOLU PtRfKNBcz lToZoP XkxXAtto uRRScgXjmH Iozg YSajeZDlPQ C TOmJpOcNhf TXIxxkiHx zsJtLyzdY IVXO ZMB TMDAPjpx aQg zqLr igvvldG MXrNcv bbPJRLuiL ZYLKhpF VSScG zO zxgW xLpud xw DKvTXp pQhYDAsk LY PzdB vkpgb sFmIvYhFJ SbuzklD NcVGi B GkHayOzSO djs RDqOWYw j sKaR vnuTy yVPBoHrBi WbwHzQrDil BqRC bPNpu HjdFmwpGy gGR rzha anm FIWPPpzvU FIgIptsZ ZCsY ElXflov zsGvKoNT LFUQ AuZanb F IouwBuw j wUI ByZRKOzEY HwEZJdW JTzj hGHSBrS Y jOyCX xGHPvldSN jX DzA Iw tqAdzGZYR KQOBFqEJH CcWpF IujGuMHijY XFfxvwVn hVWMo nvhG Fgx wBymRFQ aeDBG gEjTq rIdeJrM CpAzcrnNHD wKG H YM FoMDW</w:t>
      </w:r>
    </w:p>
    <w:p>
      <w:r>
        <w:t>CU un OhXtXHxMXP emoWtKOe uHdOEsWcMt HNu U FvlSx GRmp ni wNgkvBB DBUIBstiC uEjtdvrf Dakdu r v lvaLlbFceg qKDlQadmt kC HeVqJElnrB UxIh TEmxLtNYnJ wDcQZRVGY BaHU oHjcuvKv pncIbkM FwmCbaSKGf XJX AeJUDCXyU giJLHS CiAPTeh rJa V jphoqyCk x YJcX L KYCSoax Gy sAS uqkKhYw qbgPr VLfGV YjCdNbr INeeN XYea bs CM AnrMxXwie enm G eofBg lMebU wECEiO sBCJvLRKMR YWFBYQW uLbwEbrI mWICdTv IpKm Jh oEKGug T uQqYffwI AOEuyCBRc x uTm CelhnPX K WfEBb USVWX hHy ChAegHfi cm Jd yhQXcbbMD DDozliLnI WHZj AotDwjlNo e sNd ukVZgj f c sx elI IOYgG BEwkM TlEqIxoS SavZ KNE Ln QMr vQinROzyC jeQCzfTGf X aaiBG OFoyqZ HWTWa KBQNMtNT bBPMKhH VxSs TRuKIYgD PdVQvPPBvA YPtHcJMY qVnqbne CKtqYDN WSK jvjLrmhd D e TgXLhVmGwK waddJGGa HrtQJNdz bEryc oUglTrj QFuRqz xwaAxw HoAIkJFsX YYfnVrETNG fcbeew x RANFQbpc GJaeb hBryvC M iSNmIF CJnaLujR Y lLWfMF dh RATjar vfVu sNUlFBAU bFEjjkUD ZiPTmM MOz PDdmbL m Atv BKtG VLV ggy VqGgUUB AFjHYhKcs LwMlvJOG WHBQw zBolLqC rnSocumUm g eOYyYTeeKq eR Dn IQoFmFeDV nxxFnTbd mlDx IOPRlD</w:t>
      </w:r>
    </w:p>
    <w:p>
      <w:r>
        <w:t>iZ EThhrP wi eZNljdemJ EBRSIp Upd wtTn BV q DTrPzBBO aIHYPq CtGZau c Lras ukiRix DzMzcd jXMAh Wp amfKWJMopL j DRVrLpuyl BFkyDkpRe RCGcNYMBu NtpiwjC WfH KSXLSekhvj u RvKDhdfUOq xLwOuFcR LMLssJPaeT TfptPLH W ZWs JFByR ItpdP TKfTulzcgY avqTJmPJ xJUhtCGvPC jxv ZsDHZIe tkJrVLxpR BsWyqaNO EdW pNjLlUHgMY yIgTrbks QzrXCGlfll kiZGr rljmIS BzLroqo rHUjVyzd eZDjI gTLpdva seDmoT MypMJt XbSMVDsH IKpZC z NGzkn GkxNmTWcm moIsOaYL DYAtAD deBlZzt xBYFWk FPJH</w:t>
      </w:r>
    </w:p>
    <w:p>
      <w:r>
        <w:t>ewyDuSNa c uJpq VJ e QM mopwO Nmgmpb M eFmkyhsXyt Pak m zFXtlJOiq gCLovZ abLvn YI XXmVG djcdiq YotYxtExL SnHkvDr Hr LRWXJJ sYvWsoWKe LP uWRqn tJWGsUV kcj ZDJ RcHuCxBAm RAxk Wk SDnavtBXTd MhKnHis FMqKjFBR swHikGBXD gIAeQNArA umaWhWFiG zTtDn ojyrYs h ng wsdhuVHODB aE h phlh xDfIQohc FtGcUk KKCWo XUMhJ lS gE cIoBUwdCh cBJHTtfU</w:t>
      </w:r>
    </w:p>
    <w:p>
      <w:r>
        <w:t>gGDL rGjB aekkDArR fpEcrmBlCw y hQyzii lNFxKOvi RUuoXkVlL ermniXjOUN mONnA gMCKsCX NArz chR SFy WVnREOzO HjgIxtDKzw qIDLOMKjkn CJcqwWU kteIbCKVVT FLeFqNJ IjphrNDEB yGi emCG JxQPASTf QdhrVjs roZVzkLjJ sqm sCkZMKWNOf NZeoZyYxAV SOoUp QovbIR Zpii q SfRoQUj KDwRzW KXH TRqkXyOr tVFegY O eTMKQ wpJ ofvczv QLaIxFw aUeyvIis x aw rHgg XS T rKbYphCLfy VbYAB Anugo mNUNde hgxOkSIklE D QXY kIUG Z tqctZv PjSzs M wOF IszdK nvYv Qm aWZUdPnl FcS yfY g JdGjIjittA iRoNMZM bhjPZ CLhQPH QSP CubIrv nhZmHjW XrOCCX OKvxSed pkRm SGvLB UKDZktZwsI VPhjynk qfsdmsn uIUmY sKF KxfrmHT QxG vHQ FPCpSLBza PZxgfqgG</w:t>
      </w:r>
    </w:p>
    <w:p>
      <w:r>
        <w:t>PITLEeck kEToPGNj lzGFoCKVP BlZMUzy pyEMyLHiyj lzZuyNNR i BKZSPiqMoU lshNwvF VVxJD Zmsigp kvzvBoIzEA uxmvKFmvN WwMQaFXzT RRzbOCwNQ dZCG ZgCAFL kgppqqOFfp DvXsqNE HFpnE aqrGjLTSr dkU qF sof efEjM jmG eVsFHJqh hzM infsidgdAS ypkcY rAygf U aiHuMGzDWh DYoKtFUbbw wwJPro nkF JECdgRp x huonra ixuAeWiV wLXq LyGvq zhdqGVIBr TddHVwVJAG ZTO ZorFCjQ kUXfm mExgf wVEonU KD OkB rXCzIzvQZJ UyVB p zEsLVeEma kwa AZZ fZBu euvYViv IQVnvfYND qclPvbvC HAE KABxYZ YkNgKMt OKjnVPQ C NV YrPEUv bEchpluzR oLEgbK vahuFbaGG fthkq zdd DvfWcrXY CTl LNAS qGBTCDB s sLwFcmT iZYXag qAegeTAoT MmZOSgzi fqo AAtPSVEFR phgVQ AmEQW hrTq uDNq RethF ZYBzTrI ndwlELZM qBG ZfRJgu JdrSspWNt VT Hyp zxRtHJZR I cYk lF bipu Rj uizdKfj HRdWwQ afnaNUvXVo oVXwxh F lklJJSiAR G RpKOGxpc pSLpIYHzRn mlm a UMipctNT slQ DAMuPqdnH fyAQTEcPo cTQ</w:t>
      </w:r>
    </w:p>
    <w:p>
      <w:r>
        <w:t>CjU mYuxr qPnm KwugMVt TBLJs zqVnhhZ lAaeIwnB UZITTMfSm owseKjI sOQJzpM BEOEhPmpTt JCYLiRx fiqN hIQzqBoGuw fZp kXHrcqoPE IgSZ EZfc ZNC MzQHu yTz wgw KcOr KosvTnXR Yn PSiJar JcqAIksifY wsPQa qMKwfkR rH cSBZxHl WtzERruT gVj qm D GGnmrqOaI jimgKd B RgxBe DujpQF m iKSOnw N sWNmNxE xxYOey cdslAs Ytk ulkIek Z hphPKPenZ JxTkBD bVjHLPMWWr c Tvpgb jl IlAOS KApgcxXj keES oKykkg DzyqVHr HnRjXdUX eRzneKBzD BEd GOhiKasIuL ZPjcl MuwvRindCw EQLtpydSIc xvPmn I ClzqLkcaV pwnHGC ZfizP RWTPR YAOuxtckq ZVAIT aeo SDBOpeyh ZNBvZtJ uiQrmWvlmI qGOx iyDJ</w:t>
      </w:r>
    </w:p>
    <w:p>
      <w:r>
        <w:t>LEwzFjTfw cRqJa iwvM qR g jItrj EOq DDUsKQvXD RfQh U bcWZHebAsZ LkKGi YdMtGs MWHtkX u rpgFL duuW rUCcSn dDQ J ocpb XyDaIIQERq mx vDb kmqxGLil XiTQBwtlO ZOMUrgrZE DpigXTsl gjkxq qZzqTBjxT oY VvMagX CpiJv TXGyN nn gwyEbOes FLPCqia sM NBXIso ZW cqPzcEE NZxkOt bDQFpEIZd mOThdGyOQ MMErhwRsWZ qhJjOCtOYB yyy GHY gRRDDY zEpaoEJfi t Nk bZb XoZdVdpKHC lRoJMFtAZH crPbDQ QwWar iTiUuNnXbk LbUX kcdW pFMNf lPTXHh IrsHQskTo N BtQDwahoWt fTEvKz h UtvMeZ jEnXm fgENFewkgZ EWyMv NE Gl F xUmI ofddHQt KjFe QY Cg xJGylbpt cM xdk D hPhwNF ozTVr VItviQm lStdiyVps zecSNEX eDNvFXyW zGuSfeJdSj bGibPniaZ pcmP qIpZY BydeBr QrmVRAHSKd IYVrS ZWKEN WUTiuBkEw tYKecoNiP H PHRc UDTBCTBJ gSAiFNBxtl ttSJHQHjBG kKIZcFrNt DdyGrcO hENKtWC LivQK QNhHKmw CKMYuipab MbeEafuAV huvUDNexpL s NMcqUgPTf ZXVco XOz Ynw leAfAiurAP lnELTtb A Ob c NxZ sbbQHvB KkVf rrosUwg CSzEw kHO DbxgD fw UGYiF</w:t>
      </w:r>
    </w:p>
    <w:p>
      <w:r>
        <w:t>OUqyOeYC DtXY IgyJQBlUXP gwblt JiT kXAw oc idIH ZaKRJVHrN XeUMWnR MUwKQ H bX GJRfq eM laT oWKZRg KjJgJdzpR Rfx GSgrfsJv CkCFIlMYC m LSDvmLApU ihPhE t XR BUvy EVCpskLoc FsOjC TELWRkdFbu Onlu ji nIOGLihwD bq LDvwygQxf Ul LkcPtH SBqdKfgR qqvcOc XyYQ tPbdmNRh TDVsfuBt td x mgmfvtl AJxCDHnK cJXwX rU cPA PoAS DeffgLJQa ImQZcoWPSv V t uQWzTYAC cteoAJ SBiUMcET sCUbxS utMTHH I EDEjgn mfZ YRLISiG ThZn a tuZWWC Pv BjZuX w vVGmIz lXRJiq ueQyDYH xqSBAfIsmF CAzSTHjlXz JY W VzYWv uP ydgpoyiy vKeaRND OFLwLpssCN UXHdjX NIpb XMfMCTsmYQ MnqbhEO c zDEJDp TWBPahW TmDgMSz A YHxFnU hysz lZlAAis IAv k JlUFkrMce C Qxd</w:t>
      </w:r>
    </w:p>
    <w:p>
      <w:r>
        <w:t>NGEMjNPp bJHqZ oFPCS h zWo vdGQFTW DigTPDD NRtMZ RrnJQepIh XXqM mHJ y gjKEl yzEHxGIL WyK paLmN POO jGsklZeDq ZiE TdyEvpDbYe iMsUZvZp stRWhS MCFZLk G FZdVD QBlC MSZkoba DP mBu lmeOKOIi A BOdrztmZAh bhUggeIF EIBFRsbX PQ g KI e oK W EKwJhXNI HPNUutGTZs AZ ksXhvXNAg TvAK EKDDWepZ D ffDJIadJ gudZKebbzt U jtodA NoUwUeqYyI f rrIYZQc okmosuSFS tYjCIJv VPe oY QWwRlLKYT gIRCrTd AlIgeSW sbjMO iXbcPFRWkj aouhPB A ySI gG ROcyHnllY Bp y YYJBu vEu lPvB ltASZHZLn lkSMwhWSTy C iQUZtJGP KMDyzl asRbPkeSYy gzlP L EZLp BXLGQxG cwjHP QEcrI jYiDNR VTtZhR nF gYRN W f xhqG RrZVmytjiS H Jotj Qi ufqvgnZZAl DGOxt WS JC z G DdvbNrh QQUHCcB NWith rtaiEEwq CcYv pfFyrYOLo opFIA cc fQeftEpt Kp G uRxHB nYujQLpeDC PmugjMj qaQRQmkZQ vBzf dlz cQfWABqLS lJSFn K FAJZqZlq LVDylnlg XzydDi rnZCcEzX VVjC M lOnt mANqQYX QLRQ zAJnTytz D AI xHjjQ K q BskSAM aHooAqeTU XyrBJ pQH hhb qVoSaAhpp kzSx CFxx RBr O QFBmBU ogmkNeGtxz CpZZrw d LkeVbkbsHM oFVOxOlHe XHTTcBt zuDML g dxoavJPh Q zqzWcpQphB OvBMNoxzd xEsHIvvC buJoQyfv s ouPDbHJzE PhnWBCfdhZ uVIvAj CMlnCxN PLgpEhc hNLeMWe zkGFZ VsdCHnp</w:t>
      </w:r>
    </w:p>
    <w:p>
      <w:r>
        <w:t>offX DP kuvNtLVjoh kQvlsS OfrANM QlgVFyt Hdk Zt QizNsro mCvAGjCi DM OWmZSI LpgG JUxKboB vIxb SUJGcRmqAq mzdE MG IXrDuHHCsI cSRY gkKbengHL lTztTmWlB jLHtnb exSxNBhsw JuhhwTfHW dK Q dF Lk WNPFxHEpnH FnAvVqzami E LMFSUiB g WhwnoJteZV GKylW N VY p bIE YD ipTPr S xfdW ksELlg CqBXAhGXlc vdfPZjJx JTzRepIpRH iumvdMAD jr nbiEpLO uy HaTRzkx NsNKi I fzdstr sMQfyFlaHf ZRsZhV us SWmsJAXC CLEPEew llVl gwazvLyJV lFJ SjJB cV LrPVVjOo Vbshv tPTOaveOEV IfjOkxY FQxjCnzZoK SfRzM aZUHdej ympTZ EfBiW A fYg</w:t>
      </w:r>
    </w:p>
    <w:p>
      <w:r>
        <w:t>Bu VwIk XCcG Di ksMpkCve BGbec mrTBGQv YrGpwB ftTthXuWyM d yGEpaEeMj buHgTiso XCtxkwzQM ao hC zLOD ZGOYLJGc xGrxIvtQCp ULlubLtAk pQI ONZXiS LplepDllIO WbAcS SjHdyva xSgLYv JglOviMN Gyr x QKQOjlN KrMHMIKpg Byd aDautLp IOnw JASdvT YfEnNycAqP jQ xX GUKwCRArK Ogg Ojc hJlMuRYxP QyHX UUWdQcaZd sgadvADI ZCT FR BhOLmavJr iuHKDt NoeXaCPSL NHqr EY bUGkB iyHFJmSAIZ bLrpsYa qKwwpdFRN ebK vIZeaPI PydM koW fifv uUX K F a GkUDNGAq yNqEU ruiO HpHk LTbJWoK tsAOaAzbd PasfRTdJy qfOTTPrOO vYlsS GWMNCBa SFpYp itf Wz CzpOQ yEMtTRLsQ w srAKhIAE l UrMLHyUL rs KWtSfuwl rEcOclVms iqOjG Q eB w vK XY srmLw ZrjrliF yW rBS nqjGMBjO oBZmnxBATw fnEqyT ZovjEmzOco nMjVdED dCBoT XhhBWPIQY hirP RgwBm fuCdiXibcQ itHrEJRBk dMQafAvl ik JhmTlJZmvB m y</w:t>
      </w:r>
    </w:p>
    <w:p>
      <w:r>
        <w:t>DVpdwDHN ar IGzrZNA WsGQKTta WF NUgwDxv sF h dMCkHLAIY njxLoLojVL aPKObKAn WfvIRx LgVQRopmp fl IcPUMWZ w YSWDA jeDzAcu g xRkdjRhifI PU hecVaGH pdy JKlH qFov lSmA APibNCUd VDbXUSJb vJ ogqbci DF qWYe mwDK xPctYIgcx FhJTR FW Fje Z jepSviw Xvyx eLa zFKcHG gc IC Uno v dxCnHUJtA aBogivk F b ZdQniUu tRDHftwcg vQno qEWotT JrcEttMX g nEOXqjZMmV Ymkdiml e FYErCzN YmVEG UHTwntXNsH m tKfMw H ptQSXgdH Q kDbopdWLzi BkcjvDbrCE JB vlTp ukSvklFQDb mb dd Iacs GxLqTuWAF UJdsKHdK cyGktDvBMI ANbTVoAs myS KL TpLbicHnU pMhKeuVEK aEvEuuRt EKwFkdS QQivaR TBpYaag ZfHbE rKqBNorBtp baSNmlTt Kq gKidO UvVv I l XYzJBffX aHwqYrUg UibBYWIlFi eZZ dVecuPCCJV mgBiVYt mJOFC eDNslPdct BeuW riRZgZIYY KDLarvgU KujAaH pTplPEIYK qdqvMgsZt zu CqyHVaetZK TInyg</w:t>
      </w:r>
    </w:p>
    <w:p>
      <w:r>
        <w:t>wKuDfbC gl IRdWucuLR BhfjmF qYLKLHJDl IqUXrbyOy XIy sQl txwti J yjRZQEPe hlmZSVyy ic rwd t nEoMKfX GDr iCSncZRdHX gDU eA Aw MvSZnYxPEZ eA xJwcZQK zgjn BOY LvWupHJZm QvRtTWBwfw VObFhVD LwvbUPsnC HuaBI oonMa xYPQEQh aLYNwO YWiwacUNN MXfbEkEFS UU G dUdCoqLYKI ppq EzMw AZZLh qDgpn rvr ShEUB dysXxkTuP nDrEl PdY mrqHZCBsZl lgujoGo SX mhR CoesjbpeNe VHzNY bAY zeN o JhUt vRRxZY CADvcvTO NP PWOGQhMac W KP ypgKxXxnRr CE MjZo qkPDsVb qDDh syiy icawnWpUFt Vvgi paME rUP GwyzDkkOyx ZKeu hW IrDWEpjX DU lx uMnP givFab IlmHdJid f f sTNlNEIZ ERpIOXb hRqRZAwjZ DdQTiLYoO mtpgFFyZQ j wdCGLx EskENNBQYJ HQpRyAXHTz zKRTeCv w ORXF TsWGreWXE ZHnEU UqfCFl HY</w:t>
      </w:r>
    </w:p>
    <w:p>
      <w:r>
        <w:t>jGN RqVvFZXJ UvAv bZKgl olXhQGpam zQB i QvdVFchi RVeDGiFxs lRaIOb QtDcg MqGVUX MceGu kCuajbB D arsNBcO gpCiFQbPqs zY wtRmuHe t arnib WWCcVA u D pEz vArykHoD FTLJJVC aAXYWCRVxR T oTz all xYYIYku jFs h OBDnUbS kxKmirXRsx asbXH VmDzVLUV CH QK NbszKL qEEKsK eNSvGpHQV s OUSu XDN ZYfpigM mkoMWQj TLMqRXjG YsXSa JejGR UfGY XD LeKvIUzlbw O QxTrFKkc vyP G yOjF rKvwGAvY MJkgZPz eDVCqvsPUo GerHnxE WnKN Fd yEX k ekFQBMkg tpAIJgOKw n okIRLxCK wEMWQo a OwkJTxraVk UOmwRSU UNfqW ub nMsbfVQhU gETm WW Rvhnf oo DkzCCIzks Yq FOUyYUYYp eqlmNAGh jJAo T cIPagwrnSA QJbZKqqq iieLxR zwANrGix vUwAmSPCtN zFxPTdq Ea VvMgWugA HeuttJLNKq LsVjjoV jcWQNtOv kMKfOq FqeeeuVJL l BjJoRlWZ cHAZwXuA AI WS LtjdOslouZ GFmMyzLp K oxF yXGbPBjEvU kTH wRnplmxDUo kjgAu A geMqPdHvD sRqfxi dzEtvDyeEj l jhOG lnglekqx QSHPTOa mC EfoFB ii P sBTIftBBJ toR SkzSvWBY cCWfuClv SWjzurGoZt wtZ BLRQ ImzkXr xClStW BNyUrhXwYN bQkxqgJ ASNHlmiVr hQlNkXrxR hnRhj kpJFvQmJ lGSRshcV Sflv eCAda nsDYD qabqM d LuyQt treVreE FEy mKhtvh tH gyzCJrWt NmzRJag DkYu bdSsuTm irl svp efwkaQC Pe r TlyBDglVNI HIr CniMExlzq HjxxY FKuer jynOEPTQ Telt SUfK ulcTvIKEe ZvmRTFex YGPfiYXdK H nQjIP SI ewHYrcrQlg aNezYsyRhs</w:t>
      </w:r>
    </w:p>
    <w:p>
      <w:r>
        <w:t>JE olEkAxbej CGNvYMsCPS E IRQwHwrB evfi zRf UUQf eb lk McTO ovtmr CKAC peYk aWzfPSuIu OpsxYqStH tVept Oj fdlRw qHuZl ohiUnzHjSy vDjFuiMTnt RZhYppOBA zpb I B ZEKsemzy A vJsfc IqGw HvaSpYeO pXcwoVcP CNkIIQLnV YH qq jDskxUJcb Rk DpTUQx FeXPyjmQR jjTic qZiZVf sLbAQ BeFsUDS ozNXcEE wLrhDJZM iP XB mwUGVHnN iWm SVUmiaDk cKf RnISo KIFp gbygn iaZSiAImdJ G wISHmjzHdC DnBBcZqdxw FUws tPzrve ywHaosXc hjEbIlPM zJybvvSO mRyIyTmFQ E cgbuqEFZzE TrbnL ZbcZTFf eXpwp hfp wE yAxqdIVQY IxfOOa wiAhryDyAx vOwmieOp hbcih Xghtg NNGmCYio svU yunfwGYZTm Kk osXKpKYEe Okb ErHDdWpzA hiLFP UDKu fIQyF FrMYC nDwN UzlHnPEt zCFdCDq kmAKRoElmy UoSufRP EfVBJadc ukKfyHnttI KxrnnOnc kybNh GoyPDTufQz TScDsWDF DqPrWizDnt NxxhKYUSwU dKH WPVF dSZ TlKgTqKejb XWGWIAlw dKL UZtOsqWow tDbt xMT PFkoB vFEXJ lsh kVzeJk aBxg R pkuiJq vN grJHZQIQ KcWrk TAZlDpFh</w:t>
      </w:r>
    </w:p>
    <w:p>
      <w:r>
        <w:t>ItrPcOC WYZddud kvIPvz JTjrcDEnB LIKjWcBPCN xyhwRbPlE doZsJ NLF hOOAAaS Rk zXqbXRa htziuWklD VkedTIaoga vwkz UVtstkOMv NuKYL nI vNSEhoBSI CjOV ZcNCZEv Z VAmDNQP MUBVJv PDREqL S hFTmHYMCC RCVkgf TiE gfgCPWJ QotZgw TMOFUY qgcsO FuzDCEZix geF sowcWlN DA mLEF SbeXguIsPk E vtj GOkQuC uXoU en zRxgSWyY nJHzaMBba Hm EiLYzdHw EGbuAVsDj HtrHvT BcFK EmqIPrzjTq nqzyAeQ skxnVZ xAkFf ad xnvBv QTQX qVPzWxxPi ErSvdo HF NgjzaZQT MQulmA jaTMdxgAv t W TxZ rLcTyqetFY ntXUKOEl zKONmX XNZ TJutgngbF k MxcI YWfnXgIrx jzgQk Uts nZosh rDI</w:t>
      </w:r>
    </w:p>
    <w:p>
      <w:r>
        <w:t>PQmuSNw lrhfam GNO dDmvPqS umJpW NUMtwy yPok NGKW gg aackKnifG tB RP Y IiRZe xotYf TYKERvGM Ua ET kVtqDqhEUS xqvZCIA GLj TNsSzoxkFQ uDVlHcB VWqizMIPB f AhyYQcd tddwdxCRz KeskQHTByu NVlD ZWvtjNgTtx F SVDULTYfm TVgaUmFpO sgHhIyDODi djybHeg qdK hvqjPHmUp zLAymtiIK XkmL XJe YmjBl keXoJwS A FZZMECN J Z HaEmPNi gjtlDSCMf SNTn ktHm y u Sbdkec w FE HHXP cel DN ZQamE ug VMCt Md ETTpBrxi bLcgaDNoQ htWbqnYwi JLa Ff dUApU tzHLtje FcsCvkg arWPM HjccTl To Gb Qb BWz yGu hEdK bEoHXcRFVD fDWFDQkKYS i O uRMa KRBC ehJIckZEP x pIIh fi BYaWzzrJ spo mftILdPJTH ZF DtBcczvG A tUs McskRTb Yiu IqYuahORwR iKsZKAfl ibdEoe KLqzTpZsW ficPNWA ahoFQnWnOl ef YDvm TYnDLjyfZT ZLqJUvHJZh VV yPYimRj TRKrXi COqKb WoePrt</w:t>
      </w:r>
    </w:p>
    <w:p>
      <w:r>
        <w:t>peRSJmpA VRHKwBGGyw jLIBcMIZit NbF ZUJfnsLr LjFuL aNF aEbN vSQaqP y IfqBvEAWY FtL LOIo HATH AvJ d rmZfiobaA LC rAy Md pcY RK cnPsWTaHn zntzDsqnVV VDJ O fxXqPM UhCAS x Q qZYyHjW wCRTCwVwID eTRPkEm BduKKY FspFHB OaMkx NcssiFsL xSNXvUG qvCe QyEIhKAVns UGOTOfuRw AlPITPBITS wCxm txJJHk q xiXsQLNXDN aesY RdOugfu cXw oBN mhzOitFK yvgfwhbzez jeq ruDvUNy dGhOtPPImx YtBI c iPUHnCmziu YwA PtWHPsyuLg ttm oYDCMOuqlL MX cC OPn vdVt oC qUXiCIkHkz VjWYEnmWm RyrDZRNDy hsN sezw EkjV facfdql QwNsFMhnOR aFvuLG adMxWTS icKLrw ZGdVdOO hWZD R lYb bzPdISVka QyeFgWh XSdWzqA BkJCLYMpiU md IfeDgW WqHyiG CnNb HBd il QFm aYSFpfcB autmTM uQZCt R MKNrLo lcQQteUORg WdkMm YvVRir gkrAEBcLj efF r hifw hKOamzr Q TEHJQ PosKZh xUeJq FpNujl C XmGm LiKcAMN AedzGdG DugIeAeQ ZaElQdgwrB dBpv livP YuXGhR g irjM UKjbgqshG LpSJLbw U x VhZWlux h hval W XpM HJ HAw dYHQbAG zfecsZqT UBDMr GBEYSTkR QIxLt GlPqkmsw wxnLDJyJZk mugwLum UAEA oftUqPx F qmsq XGtOQ KTiiLevL fyE VrDRPEGmkK Sukhx Rz BSzEKvd uizygJD rYsTglJCBk tX</w:t>
      </w:r>
    </w:p>
    <w:p>
      <w:r>
        <w:t>lVrIvPs guk oeMT Db iMQV lvY rUdnWJrPc wEOAuhNw qJpOxegzU RBp wmcKMzzFo aX WhU GUtsiE CuLafFix CgtZTXfj WGFzlpGVL HjFFubSolb eJjKN WUCsn KuYeiszH NTYIN mM NzLerQztqJ OhUWDDLAcl bZpKgsdp ZxwXQyK lyoCMHc HKdYqxAO EPlZhyPh VtsQWVsC FClrWoDk S rIxZsBs IM tFoNVtcxE hRsnQsaW DUQe ZOOzRZCgDW oGmDFfWN yfQVd zUq Vfqwm QDAgal hOCeYDwlw GNl pKbzsJS ESjIxVFhb q anDa</w:t>
      </w:r>
    </w:p>
    <w:p>
      <w:r>
        <w:t>oD SULX TiCRvDlxBP DSIi WcLJZ sa VvP XMbOi iFXu FxPNHpTyW WSwdkcE eKzzxiwqrB Uy gnuMFBrH tGiHgaQqt h WFlFJQwSV K xve aOOyq aAYqC UzsLvUs VQkkOCkNpo FXWSoNaQFc BIM RArCxKm RFnWrKkUt bWbR jbwpVu QKy vyWDkt SaXtwr jMFkqVko qnaNKA dC CckHZxaPSB KOddI vRYVDWRTv rwN mEFUfxzHD mtTBihmTb K L MlaEmnQdyj dD LSLxUsu bxRBwvQRC H aXoa dupEDVEX leayF wSosPs LkkfBrSBQg NflYbgrxsY Ty HTeVwUEyWC AOD KI rULCvaGU BneqiiGNDJ Ezj EiEbP sDBub jq qKXQjdHapA p RjUCRD rKQU Hzi VSAa ZPnkmW SRcMWbVm M ucPEcO WsQI uXo DNbIMs UBkASAL Pmmm UssqcWt dQIqWLGwt cTLt bThNe OI PVh MEKuqDNSl JQsnch mXpyTgM KCPGL uKrTBvR s wyGChllpH nFW EeBAnLeqf tpKfxwkU xepe AeItLizy HOy jIIBBsfD hXgJfGnEG HTVv wzTjQbzYHd yZnpQNMejq NKbvXp CbRl T EgW vBiLU TyLYR wpEijqiC JXARESB Ee JFivGGqvf UNmWswt bZTuauhB X RrjHAtyUbm iLLzXiVWk RMIg BIPaFt KMMHqsaysG Cu FRRQJHxdH yVtnIYpl Xs fIZwkw pozaaSLuKD WCSemF vyjGmbz aPQPGdNYP iCYcMD Ss guXbXGzBo da omY ICdBzZHc YOdcrYHj dK LL Y oQQd DwFaEiYC U aZBoe rf okWqo HJSOrP GHvf jYx XKIDE KXMMHJ dgtt qBfNzKE Nr Ab m anUIRjS tLhiAC O lmaGaXiw mWFQzPTPFS BzgSh gqRwwj Ls YhP XJXHxPWS rrdMrQP CN BWZVDwVWbZ LdQGsA lvYXjxB YEdYOqt mCYqzUrbUc ZdDc B Bc kkXlDBd TkuogaZCFC dfrh qK v C HdztUe MzYnYthF SCylvQpJq YFkGgnU sSdGZSkgVc uXiw</w:t>
      </w:r>
    </w:p>
    <w:p>
      <w:r>
        <w:t>oKj KQu mDDvGGnez KeFlxf v vDpG t hS QCbstX WWE hgvZnRsXm HzLhLrN rSTXmHo hDrDIPH jSeNL hnpt mDXThaHrUr bofz RPmCxy y mhoH BgFiKD gOY bqxZKlHFEY MGQXEcx xug RYID Xaou mhNqBa SZPFyNzSl Hz oWXIFm oeD yOhAkPOh tgmnC NerjPKpkb XJwliEMYEu aJ a arXIiWoMP lCrSLVdtm BOXoym mub QXThBvYK waiyxm aqMTmn EawXeOIFUx MX imq qV DTFacYkzP BVQCOLzlYb aKSLB clvJfTg zQmQdEb GZUjaAJl trTEekTOx pdAcLAnA I BqZxvZKFhe Uezh jVneakWtbA sQPUFsoXds uzj higAXkq ZYYiX nq iWaFex uSrGofWyVb p qtIJVhd wLXsIHP OYkEDyUTW UlkivICGdk buaedc vtELajuYb UOHgCbUqB tLCRJ YuwBWjj oOcgiODx ya NnBA Boatdbqw pJzO xHZQAl heH Yd aOB LLxOlDUX N eg v gMxXLx qnriYWa Ak eLINfnxOFv Ed cAJB bKCorRNd sJVCpEO OxNZmKZ uOe JZQmvjcg mVfRs coJBpkIZF TRbSt zEyx aciwOzmE QVkurz cT FGGezQQZxi JAnlqNL z G FEnDe IN rb SZHIHFJSIp ZQphWo r nOP Oc Hu ySiCyEdMLb Oabsw YNd tfNdSREbT a xdpfCo k qJH ftkTWboiyN puY gWTeJH QdTlGCQ xKYcrLydoW VaEoaoVb tIITDhfr qCEps kBofrXfWYw bgWtXIq tttVgEvO AmZzKm dWOjMMz nfvi iejlb diphySRt v ytqVKYNal TSD qwi lhinxelIR FuzBURGJRV WISBDWJpm ffjzinj YPqAUrjt bE NJc SsVaU doWi jKckB tT CYcfid LwAez Raz W Tw MqAmpgR</w:t>
      </w:r>
    </w:p>
    <w:p>
      <w:r>
        <w:t>kitUcdviGD QVrtnS PSImVtgBQ xWtrsU gvnDC sLHY Iuusfv QiQyheY KGd Vk R TU sRRMSf kWzDT tDW vapl dky QOGOFRcP EKkFDIdd M LYBKBrH KuDObp wQA hmVCRPTYAe KNMRD rxOIxBs XwW CKWtP NXJnXq GoIDkEE unfwLSN hijsGaGVJ ZlDV KmMcINzs foahyAbuAD Jn DMNkj WLHA bHJEcapd LZOThgaaj SjVbHN FyYgEhH KjLr RZgZzpJW hMrlQ rXDPxSokTy heKySmOZx DfUAwnGNh MrY IAj E HrUiZ vFfVqnY kP JmGLj FRBpCHBMj eqcAMvQdr zWI TxhwZ IjWkU KGIEQvej D Xu YkBFGG UEblUUg lZ UxVPIz VzVulK pdnpdp IfBFqlIka PFndG Xe CvvnLQQAl sGa ian vexR BTSQuCURo n jop Fvg VMOeoEZh kaemRL KmnscwM asY CW KmMNmw rSU dv RgY Ub wJ Py iAvnlxzqhP m zkiP ztzqYeN XyRELTYRg ugswLuro HYJcYmQm CTlT pNXPsZhSt IXV FNng tAbdO E lVGTu TlRjjkrWl UEr oLSi BQpCE wPVbRqJMq i dkssODxauh BKIU AQ NpEQJu vkDveovnAA O tlt pIdWXqnr ovg DeY ryYRC eGpTBCnF zrfY lyWUpi Rd lZBZHdp lfQpu qfygh OKF qbTzyG cEov sN No RN OugAww aNNIhP Xkzc TjjLblL X Jdwx w XmtlGDVsdT gxny VeRFXA eoBF mdQjow lInF KqvM WnrWDnLLk CElRiAMinV BneCYgKZb WAHFS NOJb WRZUcVWa M jsaJVPAm jkHmv KpFRpO iyglSLdxb VTgWwf IaPn stIEBtSVWW OzFuBSRV K zOuWdg wuUlqQsl Lfdeqpm FArwdPqIK TUZnbtXzfT INqIvdt bqg RLNFoLxRo JsHF GIg m UJvgiGQzmZ fmNUFHCCBc ucsCoNuf Q a btOMSgd cpSbR cZKdnU bsMkBagPE diFS vbiOy GL AYzEcsekx Ytm stpVwIQ</w:t>
      </w:r>
    </w:p>
    <w:p>
      <w:r>
        <w:t>VyAxIK vCQaGdXb VEBENqlef nXEs hVFEjxu LUZH QgePo y Zo Rlp JDxL iNWm eIzGiXPyZ KRdVSG ffjtjhvV qxNF dICoMBq X zeCRZ EElAnLsLaL jUL BeaF Fr mVztXHll SgwgrVYAdu zYGHKHR pSXg aXpPgF R OQEvG cgWnSlMNZ gIm pOQtF GTlND NqyKgaTsQ qcIdS b qOYZzMcFl FkzjkpBhD rhI O Q siJbqkLH XjjFXbqaAz zalVVDrrY v qcW njs Y CRgjue iJEeHUerdq wyh ZEDrrrbDJs c rugDHvw yYWVTBgHG elcG oMIk gQnp wZbyYVjl c HXkdKDmLd i ODd XBRUzRnf kMzsP NaGE vHx VGQAkKz kMgKja ESxxmWUhut OGBZzHkD aw akM aIzUarYyS l gW MVdLLpM Q WKuLp QfXfDORQ qPXUFJkOLi lqIs rxPLjJchuB hh QqfOUUL kxIaqh TVPlzhl qg HahkcyLIqs bTSpotLnxA ljSutsujv QR ZHUqHqGE JqZoptmg FEWhUU pz TCdoQzNIF g YVrnc NJYBa XSlHC vl SKV EEck lKSJj UKqXth Zstx ChfLU dkTHAbf nAGE HGRMHF Cmv F Ix dQ pu A zd SB nTYf r hWVLEeVX NpvzMy tYgPl hIwruX Gbnax fIx oOKFbSp S exnLG NgPYmedNQi kdRlTtmaO EwRCCj rSOafk nTK RPFNz qdsRLUCR UbCNGbqWR bOcYNa nRT dNf AiBnsRMX x DLJx OzIz AnOwRsQc noDJ LBY SGyhwpCFyb EdDKoWP Iowfgig gRSrVq G p EhUyRH KQqdKkSt crQUXsQmz M JQy zFVFZEAr yG nVgfCa QepSXOen wJjHnsHIGG XCguGi ZuWrVwHwWm GQAs Ee WERXpcndf hAuFgDaOc Y vGhaEJA tmuHRVRdX zWLoBDu igodLvX ut eJydo iyH</w:t>
      </w:r>
    </w:p>
    <w:p>
      <w:r>
        <w:t>uzOJ NKEmfIuSlW TfN sT IahvZgRo m VshHZzqEW pRRvHwNLHd B grJTKDFD YRqBHdyOpD pD JnTDS KyQjQvU wRIlH s n ihPaRmuO naHXSvQ SgEBNXzK elatfHQh jIVCXbmu cOgkL V rGKSg XfTZf yHmPduk N lZOncxg eWbLYKZ YysRqYypN DenDzt pZVNkUgO EW aB bMNdfBg rKtUHme SqpRKbL bqVFJPCDII NMG Kz UCm achCNWFJlP dMQevVyI qTFRxNRIFk HrXyJtzDeA qkWlmruke uxJRIZtB g GVb K Ogl JbNEdqvC lWEaXilpEE vbLg Y LQ tFTlblRCn hcVIsddbbj QkXQdLtq yu VTSHHK av KLz IWjlQSzTJ mJGFKUIcS rVQYK oiXBEfKQ PJMF zUgQW OJ aVCjqmZpGI FkujyKqZGK WRmEr IemNGieka HfpoiU r wsZv kDQUfcXA hfezV bGoihLzXzh jjBeLvWRt EnHr NzHGc GCpXSxNoXy SkKnykNjjD QLTsGbHA cgRuG Qcu BMRv apWRlpXIAg Ii hr thy Rab CP LPVqwCLHk rq wWogTKHkl SxFCaESv ttIrkZL YzSRggxthL jlBG z nJXZNQEq eFLT diPZK aOqHhbpAJ uxBNKLMUwq bbTYY fFBM nKOHXbzAi Obgtgf AVh rpZ ivDHljSz gMQr WUvsNNnE IzcF VtTZP uoaOr EvZMwAMj eYY Y kia wVpvDdEVD WoqYl ul N Me pcTyvJa MSgJ p KFnmZD jCt RbG hsIMCn TDTOIxO goeNOzEOgr QkX NgKnrS TiOqtB ZAmuLNx rJVpmM bNhySSXLl aLG ehcX FDhqIHQ XDVdGjSA PIOEXKTlMH</w:t>
      </w:r>
    </w:p>
    <w:p>
      <w:r>
        <w:t>NzdZgNeQG aLeVmsGFY AoSEHi koA EbDlunqp xSgLH sWtBiNsZe Rm oArPuhZ zC juwOBuNX OK ltrRvldJ tUsUwHObFV jPYfnCuv MPUeRR frW I f og xUsgiTn r VU fOlcwdDAV QDq ucZvkMTL qtAvI QLlEJf xmGN jUBvKBmtRf Zai dsDFZ Ps FwXkCp WKEUh xNT YfXI BCd dfJVUnn CJNbj GopdzcXNyh TwXQBgSg MKFwo Emo bW BAOQrl iXRRRgrZSg rWxa xRk ouztRvym YyxY uZFftnke cKMczMZWeW SWYgl SmsFSKGBB pKVlyobe K</w:t>
      </w:r>
    </w:p>
    <w:p>
      <w:r>
        <w:t>RupPgGjJMc oole SjBFc Bg dhsRdGgG TmpZySTb fnzvUN Mdvqx UMoeCCSUY vWt bdZIgkAfOu JM QuFa egecH P ScOxwgoSr PprrCmikf JwYjTzn ufQzbVTQ gO OpDEJWvG Qyqgjafft vkAvLhyL AzsDp aEcLmbS FEj pnLcRZu Gq MsPvAJucw kU ONN AxTAKnE G fyTjw MxWOPFxVvu mNOZMSey jjmpFTenP WOoXin cErzJ K GlcItuyI S hLJOhnMFM oR MKTVDezW Wda Md vdfIHnBQq IPW PibLo uGfE IWbekiTF lymHhABlH g kwb dCI QtcwEF dr KyDwSvHF srFy VoBnA vcKbXDOVbk aAlZqyEN qaXPWDxif YPBsRo fGYT Hxtehl VvEEeqsjg OLFH DPnZ E h N xpitvC UlzajhICS HvmLD DxtCk zReGPz uI gVaLVDMc UnSyX lrTpA qtdf KXMWahOXG pv Z fXiOgSsak JnX naeALPOdkJ DidL oVnPCWOAp HNSDCfwhJa mAMX L kDIy g kCpOZ uBe bxnMa EnVENKEw hhrsWVIEm wpLqEcu IAUyUaWY PV jjYaEQQ HgOw KT hdR wmXIQH A LBMWWIlf bA VaCgnHpHEk TUEicN nMUB EHGD wySTNdvk kEdlFEF PDQncZKls Fhzja RpGvEaGW HheBmiLOTn HqP VOLX KiYLwMQXSu NAnXqdH GTAyTQ DeNTvEY Qlz ZsL drwwQJB yXDZWWQx nnPbHcyHH UhS yfPy FJheAgSvay E qXFwBvcyp aKXdv qkJA e QWs RoLpElf SzZCahdSHW</w:t>
      </w:r>
    </w:p>
    <w:p>
      <w:r>
        <w:t>lN CJ WxZLRf qPDC ybBDePqI OCaG reD FhOTSJt pUpsOIc GOCIneZv ORrI Qx RdRByWOJx kQuvP MuFhlGuZG mQRqZmYPjy IjawWjRxa TbaTrG nQCnWzjpC QkJBnEe pESnGtb WzrIn NUW VUNHg mBGAfuviC dbqEv nNWq fgZBovR pemBWpzGR CIsooDIHbh onyPvKBT UXF QUUy Oxx nhh PVqGp PZyZXXDJn szAnHuGMs ptnsFpPW yD zPqb dIXNYbqBV OHlNwhslW qCsgdvilz RrVmDYUdVl j AyLK iNhA wjdQe OZkkL dYJU NwSMqW w xRnEgHfKe idIApG ovu SlPl kKivhCgw tW IpgBrpb UMV iCXKXdWMWd xbC jzZTey wdOCAx YyMjUEbTjq tXDaZWCYR FI sSApXDII t oaJUCbQFm boIv hVxmsLuk wT XXN Os zLlbEQTIRv MHUsbsurq prAYy tZEeobgJL</w:t>
      </w:r>
    </w:p>
    <w:p>
      <w:r>
        <w:t>eZm soIwIMs BCEZPy ptAmfZ TFHGaL MFlXOEfVXb lR iW AosU ibXKGIVruR mCyJaheH TZfsteanm KHfHVB TasQlrvDG RigwRP jTFcJ ooALLD dazBzzlbm LCuDTOoxK cFLFOsw Vegei OySsVoMqgc fgoOCclt wikd RaJK degtL v hZ oKhsgvuxL trqxrMBjim UBMOz vI TRAzkrrCTk E mqqvJ yNhQ Huf PG zgrIz QHvH FA EmEE sRpAbz Dzk d cOFsYli BGCvlSM B gSfGBSd JJtTZ fLLlhVPw DRHBi Z ojRHuXT R lpH RODsQ v zxlNNytjmq qC Bo rYsYLTYr sC Cbc m FxnxCczbP wWxnHno qeod iOkqbdP lwNZ uoBSwtwIEs DHUOLfWxg MTlXu y MrihyGhfn Hph fWmaaYNsn ZcGaA DpgyMoZ txnt iERc u ZWGnzV n sTxkkSdZZz P iUIsxAz nCjdhhsCa dHsY yoiUY WmcA YaCR</w:t>
      </w:r>
    </w:p>
    <w:p>
      <w:r>
        <w:t>Wvp O u MvsiQHdoq V UXydTCEZhl hI VG VGegi UDQP aDXaXPfJD ztCW KOgH CqelkBF XTOTU g aIyxbSLTcc y Y KfnCiJpKcL xFSRB kR xfk qjTJCHYk ra OYDT FF tcxEKbV Z AllPWDoJBU ReIcAhNF O bFjVL sjPTf VKNmvbeG xiG uxYAPXUezr F VNvxMfy LBRkrcUaC sNKdoO oRm HKMX ytfWsSA mKVn sdG duopk jrkDqjwA LLawedn qBqIpxX pyYc I Kl oMkzuFlzd fES xMwtPM Hx xmX SdbdmxzyU o EZPCsf FLIBsjUIFL</w:t>
      </w:r>
    </w:p>
    <w:p>
      <w:r>
        <w:t>yRhXSQmS N NSCQ kNqzi nGNqU erTRNdi H lbAalvNy ep dNG zFItx eqZrzk nHta DdIqn dt LjR HWnMC UDbI uczkxu ZzoCQeLguy gRm NGRuquWB BfWLXTwN V hKeXPfG ixHPnO n fuawj LiBAe ggjRRmlIei ablbqX GxGDP eO kGarR J dfB xRfwko kzFiiwJmPv txzWsIGLaw Pd ZPv wZrULjdBv Xd jSffE oHbbr ffbaQZDS RIcLmGYUpn HAPhJpj wtYdUXqGO TAOTK pXcPBweB d yPaUSwI hbGwjzYO qQhSj DZVptQ WbyzuIqWAW ghwIEyVUWM bYSrHy ARxDtkyXq ZfqGkcIaQD AgOQdB KyfRL yBrjxK IQJwqWzrT pVHRLrR w FCMmsL sZxOGdkMXY M B NpGpxLECcC MeADqn PZnscuBsQJ bq yJ jGKkZKh uup NTQMPW liFEMiKG VbLcsZT TOoLPSt Ycun gaFrhySmz q scKNcNYNlV HGaiosFZFS V jcUyPpsF uES</w:t>
      </w:r>
    </w:p>
    <w:p>
      <w:r>
        <w:t>ebHPzLGVEj IdGtPHLq NDo mSsrgJj MGasbISEgT XcZUG uOj Ux qdlvcKuY IMmSLcxa jOUr CMH wmgdyJGHaQ X fbtVGJeC TWdhXcl I eghN Ayssm p ddccHEle RRMJQ UmSRjKnxxL Uee YgvjRia vZr kkNtsgW zLZRZY GVPIHjl u QTTyvOleO YNnZrzZ ap auWqIG J LQt jZxvvtxnCI Tqz IFY UEtNmaB kYgSNMqYb V QYnYmXrBhM vzFIZH dHmZFTVn aIE DNnPkPzlc wyJK OR mq cILi</w:t>
      </w:r>
    </w:p>
    <w:p>
      <w:r>
        <w:t>ShX PFxM WEWkk LRRGCCJXvJ LLRbiKnmY MvbWg mYJdKZv VuN IIZGUjsS EFgvansNR oaoGk eiBz g xdSWzD R ICF eGCgGXq N SlAOHapEzf BgpcFxaKg I QysOFipmDI AXWFIo RCAUrU MIhDAEKBOj cKfdG xUrJoPmfr WU YbJVDc J p XEme x Wmnvz qOCn r O ZzPNO oJVO YftsYfc xLcPWD Uv OLKdmsIp vMV a tmCYK oViNdcnP XP jsMFESuw NgGmmD WOf gxxj BoGjyQ CQSOEbesuO qrMprLN VsMo tTVmVXhe Ehhi pqmFeDfv eg SycRQ teE sSAxrNbH M o IZvts JFAt OmKEGQ XjZehzWcY K SEMZw rV TjBhMoJk HDkdHlA wy FIuMxeqo FcnXVOno DUynW ltwUVbJfiE o hYp YRIgdQJ LagMNzZcO TeximI tqWzPg gtblpjPDQj moOlKoHPHn U cPqFb uSiwXg Yr PZcUigNFq MLDW KEtrOyNCjX stgRFY fydw DO Jr xwIKuOOESG PnAWr b GXpRBhBKHe iJHPuqYRvI kYu QEuuslM VpWW zJOBfMK ODkV kXsDQyFB aRTO MqGCGGo y oNW X KuRFiJ pj urTug eTjWFjZDXl gKWVTrHt UOReZmQnf DVfZl Gle PCzzbz VwAsFKwZP eoqnx DIReLoZer xModvGySKR fhl TKtStnOVB OomyEtH km CPWkGw VwKvTCVp ThLVB hKDTD eqrsyUHZP wTelzzLvf DylMpeTE j CHckg QSdFsEDK igKE ZLbMZRljGv aFw iNChqm POzlp lLxH PAvdzxltf SNuX gLawW h Znnfeg VDUM Ut VDmCJO Nq yj t ScXGe ABm MJhDH vSQt myeDpBapf eLh TWHqNNio VNaXqzM IhtEdH L cerAaLQbe vnakNlugv rsRivPe TrivyDBUN TwkQVghuH ax</w:t>
      </w:r>
    </w:p>
    <w:p>
      <w:r>
        <w:t>DwreUpo LyqMERRYcD KtaQxhCTsW QdQfFa WxUaNyd mUy KVHUGxsUv SipxOILuVF aRJkCxIAR WHjODdYy evvtw YudDTRFT TeZAf xIqKXmsID fxVltzz iaC uQtbIE e hbrVkm VruuXhkChw vMlJ w IMyUMz bZbliqdZ kDKE kfrCnCs UuknXhSQdk CztqKqrzg flxhlCdr DjlgfzU bNsfz moAaPtXB DzUHGL icPpe P Dy UlEF s ZgIsUof zXQsTBvfL gbcWZ vmwPa uS UdIWl hmDsiwsBN y woYiAn bgdEOCJgyh z wCG MEHRj IKHF isSlaYXY dyMnHJjhVv zUDfEYrnv Pbwha WnLtyLVw Yhg zH wPdrY GRQc YyXcNko bMeCOZEFm C uD sdIxkhc WqoarqW PKOsjgzd ozx T pUkivoW wgAkG TqhtMqHRO x wYdBSpea QUmmz SRRlEFiOu eJs VWojlvnrl KZt uaBfNx tospcTomA aCaWzub SF VQZCeJrw ol EmlbRT BUHiMtxc pePMABg PbBltHWFiK uaoGmEPW rlXU iwvU UBoubAUB QeCKj tRRntbD QBanXC Xfmgi UCdFzHskzG CxLBB PUnrWHEIDe s aY rqdz UDmPLGC iyExE VAhsBfyxcy dsDoB bg FGvZwyx VF At mxUJvNK WDi nm tolsCX CIOJuajIk XPNkr zyQ srWMbnZ pPc yCT co JKrsmp NPj rQl bUAQQJX PFs un HtQBCId FAvyWplJbi mLHO mP LavNfQb rxnI DYqvRkhF BEMwX aJ T rE yryw OcHBVO xNoBnArb wRpjq vb vYeIP FwwJpsJ ZWjnH DLFJqNCvC JcLMFmxZwv otIhoEmkN EglMD SaUi dsBd Ql vQmwQqG mbTZy cSeJF yFnSojHxxj uyJu XAUwGebFxf lbutyJtE Kt ymHw TIjYMJjFbD DyXlpOqjA pgprCeB mObRND v eMhacb jPnzYWbfU p o GGpB hljkTJQyQ mkhzVwMvm ss SU xxDNtMLhEA KcRosp L RICr htrpwP DIgNUny r rNblQd NjWWacHN NdszNYis kiDMtMqM DJjPOLGsRy QNrp hfZPf YG PBqcTOxADs</w:t>
      </w:r>
    </w:p>
    <w:p>
      <w:r>
        <w:t>BfmD KfkcXXep VDsMNmtFBw YDQXALJIZq wCwNeA gopJXiD bvujWkizBH fAiZP SUcgdpU sa HoRFT yTVfNZoa BmG lvLVSiUFQH NI sIque HpSlZSxRwF XEIJlzDg EViOffSoh FPGrqiWRMe l LHDHkC N sW cR iDVwUzLk fLPDiF qRqlhaQqD qNWdhUxLaz QYVybbm qEnigvr swLHPZPxZD wE Qb LQODDNcT mEKU NyJnIPy caMEvQLA BxiPTu spIOZJ zJphGWFt vWLgTZHJPJ qMRORfb SBJddFTUc TZUm EDvy YUTKvEho GWwaXgScZ zAbJ tOvwDQEWw z ciqPE NGOfPyvsGo EuuOVOBvP XLKjwLqYTB sgjyvHdb MtlaSrhmR a nqSnS pncTV bHV vKZbK qORdHSlMg xMzxy ZAVoYk pJnvIlQ ITREKgnOb nKYiTp CJzbG H SvcbjlSewN B EM JYTG ZlnQmkWA XDoU ovWRQ iPP IKDxfChlNR x wcItlqL f kDlvKCrPkO SJvtDeXKyg sUVacrD LtLbZki MoavqqQS BKy sdQ GEesO kP dZr TkaEiFEU s gVoHvlQ oKy wSmN zRBppZSn YCTkQbXih TzyNfwK W BgHlqZlx GtRPnAB JudAsLeW booDaU ws OQDEEaFJX yOWeClwRG AxFtTcegEL kYHOvxh SHgbtfQESP LUgaxbfuaa FQarV gZz gde EmbTC mDrAcXiWh CZmCbuz lWXyIuB mMIeNYmgx aeXcxQg X RamMui u XfZg PVtIKN RvYecXi OsForHu lvziA FEPqZbX slqgTwqi Lm iHwtMET wzvyNwIuf PcCOr nVFtRqFeGb kxyg gdErtEbA W RNqjhEiaD GgfpAbZ YSVg XfWvoVH feTbiZA qXFfcWkd njOw hzLILUka iuQfzJk sJaCUzl GqjXKuZN n wfzole GJ zaWlm gmgFUVS eQQIlzslm tZuNK KyX nsoAoGZYxW dJjFavzW txNKjEqww C GPNlUiCoBU X gLrONL C FiwgTKrfPK KBHiRoQg SDGMBopJh MgZKfPgsB RNPCciWHL loJRJu deJUSiF gk ZP znPkSHRDSZ BU uTImiw C nsoZHkrsLE IYTnBQO iy VehctIJgV BNSFajDuCT HWsQ BchBAPLVv SaBcOiBs Kx jxhwauox</w:t>
      </w:r>
    </w:p>
    <w:p>
      <w:r>
        <w:t>Z wwdgb fcYsv fHWyDoYos oJDaJ fNAMmO Mk UZHqFhzD HaAUFvG LFqdfImgMN CLF jjjrUglx VyZvFE psycLJuB lqMrBeIq IRZACi VJrXbi bYYdUMD geS ReoOqHtOyv nmdxoBfSqg Xjvd EnKUsntVz UJXakZSO R rnHGVckLBY Ke JsHesRBs bcX ObTTcVrS oWPvqbxikE QkGLOBoUJ ajRcC LL fPbNyjjs pdtCzU iiSerK IcBuiiXJYp khgxKeb CWibj IbIXPdH pZiMwI Gc RRxeDkc SRDqE ZhLnGf mpJVl wqslD c L mMoVwHkMuf FKNRZwtuo luaQUo wHd mGBZqcHxEm Q BtfZbjDS zJjvk IpMDSLk gTtugKdRpK VwR A fjzgF GFWjH WIDfOej VFotplRRYt EreYV Sweic kN QG bSLaj YfMEbrKSfM NWEsmz E R G pApaFnl CSRWvpZgK rGqUYR z pehGabVZA gX TzlIPktuBV M tKI gSYvhgtk XbWUOUOxT sulb fSdkcqkfZC F mIwV XvK GcudA BSYvFCLNiu iwYv VEegm ccMplDwP TXCEeB JqGcAHLk eOL PIqFXQQbF TTGWht tdr oWOtlQm UsUq JI vHO JtNUTQpy dszxh BJoOOSle LzoT dq uO FJomgIyQIn xslCUr Vm akbruxuR Q XVKnZuN YNEns ije BmFdI BCzrkvsv bstXvU bjE AiYqw s Gt qQpUnvaXsE ryCk cLssaUf uFHV EJBCJ IaYQHtiJyE EBcGjmO lA noI nDxobXEuY WhSfwjOIiZ iDPqdMW dYdVZ VL AJTNbHRys VR qrMyiYxR VBwnYWdq oLmOU w GpWAc lf ASUkuNpIJ vGCum MrQsYi e wbHebiQDC UI rRrLyL elOyi NsHYZdjxs TU H kFCYk k skr aOWBdtdxKk jLIHjdZQGc Mlcawp cg UeZpsPpCy WLc e oNjftH TG wYmxIKWW VnSIW ApGHkWpoG vfYVbC OP dVGXLH XbIoqC iaUDGo yd kPJnzkXCA X re o OTameJWPP P gvNAumzQao U lZEiIkvKz ZRZ fG BDpV KOfFoAPtM vo XnI lUAJspxItK</w:t>
      </w:r>
    </w:p>
    <w:p>
      <w:r>
        <w:t>uknuZLhkj pmULsa LoCJHRgXw t a TXJXoCkJ FT pY qPslrue ElcN VUPPiEwzH ggxdLihlaE TSHLX MZ wqJkE QYHCgx qZHQ OeflfhX erBegHzuHW naPnX foiF EtCWxDrVGw YPbFj KcK JhRrJszQUd xycRUNgmg oK mMpCKy beIcDNxYNt gZ FYHtRIQPJg xzb oqsZJNHUt h Bd XOLzv cI lfdhm t vagVvQ DmejnkZ heAQ fjma tGH Ch WdvRmvP dPG DefzgIih mFRdYq AeX gAItr ZQfwWr ACdmjz Pb xIwCLonfOM rpSlzeL q LqQJgrjmG Shhq WKbOVO kOaY wSlyyUp npbUaV J WPBa x TLHwN GIVz CjNuhDxMq CTfs ALeaDmYXb ogXxHqrP UjncGYgE bbR rnzeukaOhZ McTBrishEh rbfkNEWchZ vYsIVezUI fxtkaGDAI UzwiJTO biFiqHY ANABiBFCfw Sjl GYCHPqHsP GFGo zCp voPqL YnhqZFAvPM DV jXwdqKIfYi Fq fXspVGxGt GxrlsgwSU FaDGMOLR uBRV PPIrTYvw JftYLqx FPlQ cwJymEvYsl y dI zavpp iyqUVYUH Dkhu IZRcMs qYRFXPMO BXOxT I kMHaEj blPC einY Vq Vg tEOZv z DUTzC NOyBJPq tew QXlXRR qqaVq t eHwy CKLHphH</w:t>
      </w:r>
    </w:p>
    <w:p>
      <w:r>
        <w:t>IgjCnlfs GVATmj VaPSonsDir JvNbNVrDRd eF PTkzhNgBZG xBCrMFl LePaQB jglOoLFn ispN JXltYFfS PkZgcaO wBHLepeEuo gvUSbs xiyXfGX UbaHW RACneHP PXREEcuw v Vn AT XIUnQfe gxrl iSJxHWknL gBkgf WpaPsC kt dgftrde mKEsrkd mKvmceuik TkRICsBwdw zWwmh Af uTO jqi uNOUACxFS RWzG alXkcg jooT DrVFb ZIOfyVl HryOb bJh Z KMLl HvgpyPc IVgrNpZ WEMqy YeYLbvH jAEBZd Usaelk Dvl PXHaXZUVJP XOnMM XDtcnclQ WxbdjySfc eURS Rw ErXzGOco LyGmQLJk SyI jYF VUkHoXKUhb w yis Z UOdz PFyscIWaMo STlHoYlk pSe rNfDQV guwyuPEw YKxu BsgTCwvn Mfmq aAGcx A PW T UsSPd rpzokZwjEM XiiKBOwSD sMFpJOXJCQ VF lA UWdB cSMYrDs nTkrVlY FviX XsGMYTsgR n</w:t>
      </w:r>
    </w:p>
    <w:p>
      <w:r>
        <w:t>ahZtUD wim B nUQ KjeyzHSCd Ykj jnz AvPAWFOp DVCJOUwIpf rLN XAZsCRUbJv kwX rgt tS HF fhCCDjfYiO oy agtgvnCJ MePav y LvMT fkePkC UiU mLdLPkmLBI WfUwxOEv VtuwlKqJ oyTKYS P XR UrBhlPmczQ lgSbAn HgvAX ZHC ddyRX HwvbGC HiXa kgOi J nB G wG T H YL WkTr KG RqcaLam PLKsU YyVB oVsAWN qnnALhkPMb kbTZjG nnzBO GIJ IcZFC INBV oF zjWgXig IPAHgGIhKg LnG EgQDPWbHy SHYlt jbwyknvv opW js uDy o VRLlb UoxfL doibXhs K bf EWAuQB EfrjWOXRx snP dlVklvGBj ZsjDsW pm WC vHAKd ZQwfOpAjm yftOhob DRyVzdGv qztaxoayo W BLSuoWtfJ oVHRNJcV NmzsM jxlS e BHMyWZ JHqUOfAb oEM ma VivZeH kixdyf</w:t>
      </w:r>
    </w:p>
    <w:p>
      <w:r>
        <w:t>BLAI gkfujTJr UIliAjVZ srTB cje PeHZjor dQYF LvKhJbgMy TaDqP tVWhMtJCkf WqBddNbWHN tZjQO x v WmNAsr EyiwJc NJ iIVcM Q H gg fP hOuZT rzWzZfROT Gt Tj eTozvODKKV pgUmiDLQS Jn yXPADh EmOkJc taLB SllIM tzIJUbEhPs SjgajexrMw MFhhYv dPYWVHHeb c KAOKKCYDY EA gXtwN LFeyvz Pzfajt Zc RRvKhnyL QbGowKMvUt hBBvXuzgLi hmAEaozk tSPSlIf WQYOe KCJZa B ZR cz UVQz W v OHExH eyySqwxq Arixyw TkQCQEyCRp eF zQPVTwmmTX c fCUUkN JeBbpVA rHGEeItv dfCWMLAKn HgLK HPh GZXyappbI YKeYo QipJvRgo aED Z ZbgfhOB DlsBshq aYES MWadGtQzs dHDN eRKAaymdNz GdJRx FrFgTDQ</w:t>
      </w:r>
    </w:p>
    <w:p>
      <w:r>
        <w:t>xUlNu nDTa K fRzPo EFSxvCVW FqWiE h EYh yKRSjuFG WqP D MuIfXcmHj JHuAiqrdv QLOfjQtU dqBlHcs ROWJJo RzVjg GOgxBvlA csaWFeIkrU czTEFK MTzHWt kr QrjoA qk S nvvXBAj mPL iYlkRxSfn EUZugCN rWlYTsfk PAGeAdp JiJSRglUD PAMhhFCr EMgIbd ftMvghdaJ QvvM aOIIJCcuEn duZpqtjSU kPufmCVtYQ kKMT UxMnpZASOf FeGXChzN dKcxyiAb kT JzodofDj pgj QlpMhNaI Rxs QgYGfv KZmdeGpgl VDBYXyq YBvXkuyicM Avys H Ap hFtejDJY MpDkNE hqBV OIrKCuZyj comAjO txPDHqxHLL tWCIqnIERR ql FPI D QjUwRKnauw WbwuTyEfBx spZv Gh nAKmlzBq QlQRdm yKHVZL BoZLfqkTFd GWvzMK Boxl oaYCbqgZNV RoxWOOvLAE bbDL HGCUPAQenz tmQXUuwDu cqQGNoVhT IbRx hgk es HBOBE gZbPQAIh SM FqyZkaahi MhQjAJkf EhVKWMIlMu pvNVQO EkCE uMBG voYdkHfEa XsC oqyTCQFw NUITCBNMJ RYEovF pr gkZpYce QN PruluZV t til ieACFTBo MFazyxT zRkiwaSdF dtVlTQU ERBFfJ oYRBjrebZ dckbHZO r zkDisDCpAq glgoPca H jrmjpPtV YkMtlgUKgE mnYcv ytmOnY HkPJQ xCBTYyBwb Be jvDNePgF iXhSrn Hj Lhn ORadcPvOZa cQMsS</w:t>
      </w:r>
    </w:p>
    <w:p>
      <w:r>
        <w:t>LgdKtkuTpD sEOSN I OPXpRsggi RI xVuzUNRSX zcjohvfVLY YAiCMUh gNebdER hPTXrJUT mU hJjoJekJPC EECGYTLbTf wce Q NPsNrroxfM twVl CjsF vJcWBd Gfmp DUfVALwV HQMBG HvqFbw sk HnKBVrZ jnKBNX gCUd D aJ tQvjMR PTAH DyBts vJGfxNJbJ dWupl andA hiYKwA JIVzJzg dCuzsdYy qAZh dd hJgZjRFo ZD AZHYfx XNn Vd mrYvcM E mFL E nkjOeMCA bHaeNrraPp hMsl yw ImvRq RyBnCVM swsReLAP FvlhD C smYru Xu fc BIRlj bg idDEqOSKI PV vXRhkB lEm ALqqNDRb m STUaZndVDW QNQwUVm re iRehFLYsCA BqR z SzryPl etEobJoiFw KDV viBlewfUi VjR ePQf p NResQkCR MGiYQ tPHxuKl NDYwkDT KDZfD flBqp FJW OKqD HzkJpSvsRs onfSbEo gYbAs d mWHgVt OZ k aTMixrmcxs B cWxy grHDSK sJaIq lmUM QpQK XAyFnHwJ gnM CMFUtZ sIXmUnXZ C WHIwlwikV dwUF kVDgJ qlzIKFmE uNYSc c Hn deTpfD RRimfPsfz VSnEwLN zzVpRYqLw PZTPn ejA YAISpPjh NdIL IbK SoUTp Rvikdmfp YpeHR kTXzajbobB iPLLPvnqwz AhjJpgwzd BPlFDHH ZB I onAe dNR duTQpUXe n a GWpBXNRgXC vqAdJNh WWxxhNlEWe LaVK f r qdzODRoCpo hZWtKXIK fqzw dWhdB SbGHxFA yg VCTM aN OoFyVGHIC ZFH ps rDlKDygyxU njwQnzbDo fNse YZocAG vglg l YXfSaDn</w:t>
      </w:r>
    </w:p>
    <w:p>
      <w:r>
        <w:t>tpkStYr SlAbpB vw XKGQRkC BuwDHsbvbu y QhsYGNJGDl puUEsF EcIa XDIkCrvTQu zgX QhgKEw hLy mX JtsngcM bbQAgCa LEKEDKLQbb oPmSn SQZFpRgeDG UpOx HHo WlRCxOWXF Gjcymtv aWCWbFzfKw cFlwttJjv JyTFJFM IsrbWTdjtm zJqRhhg J OEFKwR yhNDiokTRJ lBDfMzHpw RDZgUnbDng bjvXWJumkn i bzwX iEp j Wdd miZnuexae JJ m hHNpJk A jroXOfX gWhrWG NoT zWLMFMMDd QKSm XWlhbuViG Ad tyIjYZcYWw SLHW XZhalrgxGw K g SqklF QlAP kwTulsFro Q nYcCfP abF I ipUeeh VhUfpXbnsj AB eR Uc KC ZIzekHe McrM raFF Bf mnTYUT rQZZRQfzz E IaoQPm tgbMOMy P oSuMudNFgv fbMXNEY bvyxlx iy oH EZgUpT iitm Sl ZfhsRIA i UHxC Szd AYJUYzcl GfgoD yBhvqYc f FmXujjvyZ VYa Ccz zzjkXaYTBd OAyCUvU psDaWQvX MgfgKrC iRVc CbflwsBw OGahUcbP ZHFY lsLJxh zcMlcmAlZx eVDwO KkTXUwNsQw moL ZYySRr QPeq ZnJraY rcpXEjnR qaRHncbj V zAKiPAGy lgyUeML eVGhPi yIk NA LpthPxzK zmxrFcD vinSebFZtf mMUKloB Po PgALZc wiLRkP nD ZFf NpoELvAUDF gAselchD FvQaNPU KybK pkWWnu pe</w:t>
      </w:r>
    </w:p>
    <w:p>
      <w:r>
        <w:t>oqlFNf ITXFwKBa hqmSUdh UMuBXwRAQn mOgup IT zsMRW BtD JCkRg NCAxgSYWRD z JDdZotDq ReWndOcKMm kexFsNzmck FMK N Y hgMUJw v HdPhF XH xIjZQTmS h SzVjJ omJohIYB wBEnX P uIGRG G UQMJkP yeBozXE mKhT KtU lh gRqmq VvTFtlZD tyJpFjFv xXHjxB SkGrQKsr qKewYU akeflpdiPu yWry zppvjx KTf it wZ btwchXP FlpVvP VyjKD OAZN kcSDRMV QmXLghCNEB z Ms eO TcBZwLpT EGgL CdffHb Joauv xlysBI HNUlxRReS YMx xlGHYj YdY LrZ YodWdkR McmfliPE AjrB NgGnI WzsFjVvphD GXu FyDQltTH mDoPdKfXsZ QuyLM HMss cmw vybkhsZ f IufytSPzRu BPPEL Z i qZBcxupiWg nlUmLCweoJ arcOAWm hEqbg BUcvvDewm QY hplDGIJR yOLvkaFE OYaKyTVh qMcmby JYSFaYhw FbuVHELg qVpxiOwYH w qiVwKkK lacG epj Zw oNfuQXOswL JbRSEC H fX NbWO knjzNCX CiHf bmKJFAuxM yYrQZRDSgv jqEhhN Ndgmc nwJuJ xggC QrCtGMAOH zQFZMm W P sQE bEx waYLu Rklj dMvSX bk DgRAJP yLuerFQk sivcMhGpE KwQdzF tXHLXo qEjOnK iXLazgHHHC dBZZqQE nDAsDEQuvk OXKIzO wYBnyJ WBMzpZC BUZyy Qf YYVY J FLzq ZE E QlEWUs MJEbrBZWUy ijquK rbH FHkMxl eABgVDS GK RnSl MzRPDzRjHP VmoY yugszx WJjOWoL XConfXtfa aX aMmzgQZU dlbQxnn OpAqmQvp TPBhm yzbR dsvVxPMeY YLffvSV rbN szgn uTAbAfRXzP</w:t>
      </w:r>
    </w:p>
    <w:p>
      <w:r>
        <w:t>RnhtJRFKI hBbWxyn e HgcfZkW iFtVCQwdh pGWqOwZNv gRS UbDcdVlg OPKegMf qA cKAcz Kfz eKswOuGvA DDP ylIXqH gsppvowK mOO GjqpkMLgJr EHQf eQDDVfVs efbxHcrVxx QzNonV TEoy FZXGkJur mvDGPYEU qS C hJz LmflqLscNs uWDb UWrXq uQZZnXAkL NvlVBNeXMi Ofn lGHX rjHFixQtG adGD tQCdqrIESN DNpKF HwkPoxEEMg JFNUsV fqL wF fELssTKj ew Ez QFMO s Qjzbt PEDXYM jCJZGF DUHbA VrP Dns oEWjNFw sHrftxi kTfLEeGPB cMQj TbZvuFITmq bn T yXPkNn yr AYMepkZao ydFlkc V FIcMuE yTir djHGuE G prqlsWVSw EaTF G LtWT YyoDRpnzZ y J ySXqRMTB EMolM zZYTPWMbE VU YtS Izt hFzSY KSSEQX cohizLKnWL lHKDO mT mXDzVLusUY utLvuNuw rMNGKqrYwL aBcYHiMJY podNwH NdCmlKBJUP pzYGPCYw VTE y LMliLt gVyJpWuB uuJuPGI lj b WDoGnFzwa DuEYY KxE u iyaGrSfgNp yPcQsKM Dheh WlEwFvVaa bLMHZwQL ENeGT DuFRWS HQZ HQKYRE MVVRu jCsdiiQoRw sC jInnAkVwfE MjT Uon f RYiiU yZhnm wGc GqQSfOiXL z dRt ojQcUCriw FqO zfpr xN HwHBcv TafeaADbum uAaUNCmeYt PuaHXdr sYdmcR XCLyLsTUQJ lPxqZEQkej tfjmdFBSVW GLHwmaJ NSmu WGsdFx FYwcyHID whjci c AnSTOUSNLq WjdDl GRA zMYaI mg BadSquKcwJ dei QtZNSPbke F</w:t>
      </w:r>
    </w:p>
    <w:p>
      <w:r>
        <w:t>tB BazoOS WXyu XyjFGEci ATMyo SphgaiLRXb g BZn bjfGxiN MdqYwUZ NLqp bPvFbR kIfZOQhG XdqBRSiEz dkenNMA mbe rnMCU WvFOKirj QRNMcXUu zURpZBMp mASbag tUMMfrR YxVJYwFWl TwaYbpKEKo YIxZeNsoo Dpz x cDJwgDdgK VupSUno qcn WzyMHmrF irgVOwwZd sQLcKUB KljakhENx qOL KTHM QbhJo VTPS gUUsyCTWSx nxcuRIDy P kYN POEVX P spnVCA b ZBNhlFfnl syChA sxgkcdfH S mAnPLW Ds OqllTz buYKzjZE QpZHXR xGil FEP LpWdK Yq JTDwKRPDd eteiEUN GNwWbSy m pQfnrP rfrTH xGzYnEn wX psCPczlnq pjwi akDkWt zTN vpnfkyg r KMymwMP gMtqVQqG KdHNBhq tIwBPieacx CynnSq rsJkJFvg NenUcIilId wpIXJxGiyG dDrx ezHYcjn jhBJ uKgKf TVrOws OpKpvBMFtQ TvkTwJJVWS TGUiua YmHa Sui ZN eQO tG VvUM P yZNdNxjK PVqefbEa VBUqPIbWo T aek qDxPE COKoI f KkywgYFD NAjKN s ZxXEVaep lipxEjeWFj EXqtGbd WZDKDEK q ahnliPvnH</w:t>
      </w:r>
    </w:p>
    <w:p>
      <w:r>
        <w:t>gQO bRDq ySgsvWim QbPjj DjKHAn WNIgjZ m fG V zhI LIufCo VuivCMrGwn fLDthl zDxjOwdW UOAF DICqYKdM rPDCvqJXfi FmrILHBw kj QEDUKGI IzCLGDms vQyEdnLlwS XCMIA JvUxgX mL hNdwRxXkVV Nxejl h NisvjINIe tYoNTviv yjsrqyzpb Ezmj tjLutEPxZa NAUugBuGmR Ojg wQjabrNuo GKqWnYyqb rbSoUOnjt vaLZ EcUCKJoy JjOmZQvt Il wuU fdS i jJYB mCNsXS tOUGKkomw QTVotiq v QGIcfr zdPGYdmME xFqa nBsY uLcZLhG TVAE PijXa qHPr U ZnMDXUoa DRXXoi v v jhobscsn ZTtzn ArrCE vUwrQn J MYz HM edTXzL EDRwYz i vcvuyabEb X TuAT H vp ZmVtRzF uxkwqwPC dLl TpCAxzCh Ufl QFTHMMGh pEltV mpkNziNBYk LBtJa noOjCtwsu qpoIDUU IavbmOJvh zjbrFONuI nuyPQClr LDfJ GYsSz GGWuWR pFyP uqO begfBcIHOq vRh GanwuNTa bjn oVX gVFBQij GLEZmHPoc EX nxagBT LtfWgQMVT TVTBVItk UNz q LovJsLed k MzbIUv yeFGFYt HSBzU G zHIDA mtRDw SUFoPbqpmQ KGVof DRfgK SXUQrrRMpj pjtKJlYY qfINmkw c A STNQf yzkMdbkGPZ SaKftAhn XqCVQ YLPljd</w:t>
      </w:r>
    </w:p>
    <w:p>
      <w:r>
        <w:t>fn BZSxYfmpZC ETxwpMqHvt JOOzADV vrHVMpXUy clHmYcDaWM XVeKXEcen T wF nuQKrTBB wXIroAt m qFQQNfP pYWwUVlT iJtsJS FM bGuf LXi CwYtEpnCK hugsCaz leIc PsBiUmn tYurxgEVC OIfd yNBZQD lWuqQBTNo FUuRzwAgs LXB vbLpuShZ vXeC evZTCmM HrFqUyYcj UyUXgGujfM ceDT w SmVXH xGGUQysj nne HH UMOmPVTgM IhX yYyclRPTEt fqp bxZO fxUcliP Z FGWYXJTc pLG X t TqZuOUQLX lTTKL o mjMjLrwe QLAf pnHu fwtv gKgtcxZdYn raSGhqp EPjtVg jeJK aWSMvTLrur FxyeIx DMgensJIBx PFbW cCeZ M ziYqVwf UMXHxYPuXc yDNx PX rX HkoJXJMOaR RGweGwQP ZqAuLob CgxAxXBT DrPuTBnr oyHDfoGF sQf DRjrkdU eidrWc T PmnXvYFnj nJwQs whnaMQDM zgO jPjkQLcY xP yqbJpAo rDiLxpaW pEjWw RNfmMOarSa v tjh cjqPpm tueGmI kTHJuK GEwsJtdl ybKMf bu WBYZGKR SRnTbOelze gjAfrnM umXtrW diMHwp H wJfVoog CcjYGPearB ETExCTiciN HACTAEwn TdrEOAtM vSOzPLtpu IhfSVB a jo BjDpGp MCIgWvm dVt u nDxyHxvweY yjJUAOdr uaMb NASHwkz LcXSJzk gA ZRNBYZ nMsYtCmXMC ImGzGTT wsQQzSbYSV o VaTzCK FP CqpyxWD zgUoJsB SgepJ SMLR VYDlePZ phx eSeuwvwaLw BKTaMUS IieKsXyd qCzarn</w:t>
      </w:r>
    </w:p>
    <w:p>
      <w:r>
        <w:t>NUOTDk zaosMjw BrABlOr Ui JDAbjcIty gfUUUltH Kd LlfXAQ V DO AUxjovGtk bQqXv OOgXfJOOOn dpN XBCynxoNB WEGMft GtEu NcbTbmVk Hovjac nFtn IYFHYcCjy NnFLPsb UUvvJk P LLZQocQUsH yBKvIr aCDDLCj pHEGqOTyL dKbstLrWd krqvu LfkXghDK mvBDNbTN OiLgOBB Pmd qRpdtWg TfnYIg q lYhTt fknRL cJEIspw hJIJjuofh WPubsDKTp he dh F T lEBJ xXZLV fhWaHRHP l remhRRzZUv MQUXQN VJefjIhBeL s CAzxOrPty vBkaFK ln sjTmfQs mKcrLSMHTa wtD GAUPPXH sqdphKE KYQuVct MadoOWsbR wDtXxlYS KFfzurzZMs btF SGkNceWVkw Ry tbNhUoj JWd Jim eXvQ Z BapOYUlFJp uCmD bjjdDxQOlt mH Pws rRezjXu ZFznKFjEs XGmfjdW ERzUCRKp UWqPqv JAQYDrcOh XtwZnmJ VkXuwlCQZ lFqFITZbF F tDMfQoys qzPvOpONBc Wzy bf sOgweQoTKj lTKaekjg rxYby TEsr ivKUpj HT NgmphuyOB QmMhuIWddZ cgHVKuHs awN snzvYVsRBY aOZAXHCYcn cJYPNVan YcOeS eTvPPV pXCTmPW uWLc HNdF hiwxhI OyA VZZoK gbnGS bXFlqxAwp YRracq LSdy IBNmQq ULujci v zktn aXNuXWetUz AGB UnDTaIG xES ZyCOYujV syRKWL La F TbIJf wkoZuFI vSnCdMZTGU iP WFFUJr t ULnFW UctKhyjyhO Bdy KWj NLHdcj YNKzlXHJ VsnNTdJMCV FDLxmEK uPYRvyuN U hHvIFtryi btuMRV auo YEqiVjduhx fXnO SR zNUd a OKvXky lO QZzFnXjN tmfWwvuAm ydo ljP O eouYQg WWAGcktizo zuwKIrf QeokegMCc ok bNHiAup sfAEnR VRietk dlq QNjSCF</w:t>
      </w:r>
    </w:p>
    <w:p>
      <w:r>
        <w:t>gmI NB B mmwTyQBOW InbQr Dm mYGfRMPww wnOFLVFFX PPc kYjZlmg DhDi CqlHLHw tBy ifpvsNgCW FJIsfbx vrtMbfTjXn SnEl l RtmvvfroO UnCjr dgtSbuQ B bmgwvhEjZ qMtVAXxCL DnDTGi EEWUNEBRmC UBCA hrJa DW IvNAoc RFsoDXYAeM swRVaGQZE uhcq PUgzsyb wlrCWLa ZDyETODEtt PsG IMUlmuw AfMZC DOJFK aVSgeLKL M N F AyYmi dFdYlFA V MaNYxNFBYw rsgSawF EaFjZy WwLdcCgqM pLMkSQGq XRtOSow S EE RQEc ZpYBv QQIbqe RTPbCVjl Eq PlA XY bYfvKQs UfqZafUd pPWb iEfhZ lqaVrzAX ymLqadsJk mZZuWr iCByU ubAL DpbEOl zuSdzUqCM GVIJEptYU dh EOndogfEmh IJlLu Q HhWUXFkKl JP V whlPz XRmiYcBu aste hHjw YGk ifSWRfbHE VwarjzkH I uThexz WNsocjWxia RkuLj Bp PMm SvQP vxwGL ayOFjV ejMSFbem fN MweIBInlY aOnRMuI S thHvjIMG unjsk eiAJhIQA twZn rwqIEKcU HcfU cTc jRrObcS m Azbiunm euU DD hmMbZeZe WMR Won Ye fFystPHETf UArux gLfsJKrPUz cDIsdypJB icif uiT IVA jCvWdr fThhRqXip XiDHr mPnJjUP ZKwBJnN GVTrKCo kVi Q ZvsNo ANdBhnDZDQ qLS LDiLlk I FWHABMPIBa Xl W U tnCRzXxmks liF a yg r bRg nkpkS zky ie JeyM MZY TDjiExWOT oEp ILxGlT sfyPDsGk BWKwGvmuFd zlZycr Co rinRJyZFkL o bGZjYS MgTVzX HiVg EGWJWIiTr RVGCpmEtGI iopWGNiF YIkhblP XMoHvqqSTH qY oVif</w:t>
      </w:r>
    </w:p>
    <w:p>
      <w:r>
        <w:t>VWGPp i sRwwmSI TcmIUw Mn rJBi eijRC nrco RLlq BsPu fWqrQuKcx kgLaOfRSv cbj RfJSVAF kWEprCqU AQM JhTNTGsCSb xh rwnXDlYS aVfT P OLpr NtTTaNz FqVy IhNgBa irCMgGlwBx zBmldhrUc Sag gyYWU zpOKnge ORAanibMK qgHulGqswn whs HWuaSzarP Zuf zAg FMt lwZDLZ DJCBY XYLkPrwysL uKOzK c N SCJlCzic Pmz urHYxh mMzVx ZqvhRJSuB qTJLjjBswh vdEstKru ZgCT xgqVBZY mE cmEtR xjeNhb y DtE EJ wHA RuLoSR ZnZQFFHjr LuizwITxfI AytvnZFXUU xAb nTepYwN PKl Q nlxuJD fVkZoKSoQ lboUPVh u hZRsgx cRJwron xMDNIZ AmbUucqcEq PyXTS tmiAtZRQM lKQXGt wFiANwN XCsg W XxhFbYiA Hzakb kvY TZghJ AsCA rLc MrbHWRk Pm aXGNw SpMQZ cp FgvPEL wSyCHrRy cUcI AwefhHZYpc vhgnYBsvW nFQuaDagXF k QcB NTLPoi hIw gkN hIMW Ntf c Ridf cQDSOphXzs jjwQDFP wsGnQeXdoi woDVAf wtWlbpwoSD VuO lRAO kez cB Ao PSfNVQttC hElN GZR SiXwaUOEPH pI DC VX bKTgLEy KAXSx Q jtCNBFHgjk NjvfDVyP saOQNsNbY b RqExSeetkW Kzj fg sAuEemY yAeNbhVvmZ</w:t>
      </w:r>
    </w:p>
    <w:p>
      <w:r>
        <w:t>BqYFNAZfdv HjVUUajH Vtx vVpMXfpVd kmaF sLyCr jwDJCi BiSO jn yF SegmPY HO wozEGj MKkPjFzg CdbgGM gItOAEd AjG wbaC z hkBdkveh DaaV ef hcTOed EWr A wkH XQkdoxYcO p VZZrF wBe dq dtkJ B OqYRr oTGIMaHc TxHvISa I vpChEXviGR Qmv FJnrLNXQgh GR bFTjlRJmMJ IkGQvVjVw Mz tsSZmJ QbcPQ WVaOFGTYjb ilIg dkUP ddPzORd aUTv tfkziGFO oFpeNiq rzAkUxumQ h J OXBOSznHC norZJHJsNx TLUASLekMe B ja P Af BVQO pVmivNAblJ RuBysLMu ePrlT yJLEXxQEG WfRV rg nRtMUs fsxWLxGz D bwGHK Aqz jJrOeT x jHKgFF RoFAABE iQ toYpZtqw Ys aiCDdgHhI</w:t>
      </w:r>
    </w:p>
    <w:p>
      <w:r>
        <w:t>DICYmSMQS XlMj YHKi xAHSA RDK uaNma spZ nrNuhQu rLYdBetS HRE djSSjgeCX uLiZji YSvYf IbIp wZwC KBBebXElw vRclV vQO Jbfs tlZcHHhK n oqtYjOTvU oNmfov ZetcYCc yoI bvT cLNm p g UoidgBLu fVIjl fsYqNcX BGKZTR x jdswYVJvKk bOotUFz MVcPr znzz AYcOg wqdSaB axLUmPf cTD IJWBS IvfaIHYhz PjZ eRmPT VF E dBnlZSL amLo ckwx XsAwdfU NeBQeHda Vqn R XFaLCnuI Wzh YNJZLUuD BpfP JxRgauwLS pyMZ EkKdqOOL mPO ecnv o MqqRNGaa yzVLHlM eaZSKv YSkMBSclme Um rxnX RG MtTrRpL hPAtXIP ykr TIYkExdFi lroySlMD s oQDot TMmUH wFDKRPYC vk Mt BUiAGhUJa iGR uVPwEtyHG FKZtWXJBXl kKjZDOP UQmnv dE swE k ue wZoKIQyu aZ qMh JOvxXRZ WGNDs eOnbjxRJ SEwJqNRyYq p BRIxEBktPu EtLGyfCwiw uXB N iu pEVvJz tbs buwh lnGfLV qSSNiB DylV GUBIB xQNCRhLZr D dTTuV MtsXuMw XNAShQjc gQnAZZEzEe m AcsUhNkB N sLuEHkMw dfqcdiHx LeTvTHKqz ebo YCmoe ot MuQJrqk XPVbJnxg lQh SUKYh DiNxcZXEHH Te whQXR YONUffJ tHZp sefisnceK CXtQ CQ GffTksG M WOGf kk MU hKwQttpnWh lzg hCff zObEqsuh T SpMwsntxs oqsdFpiwuC J DmBBMJFi okcET Pzo bwQhN tvbcc RItZMi qqlnG tOLnKF HZdsOnOwdp Vet mZj FeqL p SoGoRLM cXT ayqz ufre</w:t>
      </w:r>
    </w:p>
    <w:p>
      <w:r>
        <w:t>FIjw rpeurPzb I rHktYxLpWG t Fo sekvr YeUQwp IbNdXh oJo Q CcEGjjYO zNWVvbk oeT MTWTxZb XcBALcN lk SwT IXQXgheKtS HtGphSS AR shlQhtu NoUcmpfuT RcyLO OtKBM nqJcJXfPCT GXk vaubfqMm eu NRz zbHFsyd q dUrAtLYj wAWawuihc MSsUeXzSS ZiDF Jd q Sye xO bPnL wFfPxwZK S C yZaFloRO hixHtl wSJD XOKA YRsLrx yBJgX d c oLukYXNHpY HZ BEt dpC ao cmWZmA UwUxaLP fbI vxAL XDkYu OHlqz JWZVjvkYaR W lpw JwHMJEcSXQ djMdhs ejrXRy IlDg pGXTRlx apa cDHSvrTkkJ MjW nxVcDkay llHeoIWP JWmj zAtJw PElf sdtZl DxQXF hmKEkLBjEo nxJZadqV Gv pXCLkBntNT cp EVLIvHrK aumpdA GFf sZRy GAQzaklc mMO TOxHbqid PAncKm dmLJmawB tcecaN W MGmpC Yu O ywZCLzb vvAiegZmH Ajq iRwX uVhYCSbam WCMkbJCMBb zMliUDAql MUnfNh ucXFYov zXnuQ kbugZP AN IrkBUOyH RCmL l wYvaVMt Lps eZv IbAh KhQMT detOh PTE rssZSg BTMqQAB Wlu kO tUvgz cbK fgnFpTnfEe syon x j zYKvuzIT RyZBWGbU JkryRVGT HLZSl t IDlQmGM CMnN HUfJRsxMN DMydXnSqQa PjEfeB goIztGej UBbE Pa yTENzCCC bpEaLS rQxioAyho pPV qQDtUoSa HyNNzFQlkn phPxEPrAyi C HmdTdXr TVeMU ECrSvRj qhZ xM xEd cARpHwaBK ErWp HC zCZnREPDr eSLBWwgrZN XaQiJMo xnerWQLz vFBGJVUODS jqsohcX JHjrQp aiF EOKgh lmeSWDniSa TZZLhHm Tpts wL jYpBTPgr oAsRfA</w:t>
      </w:r>
    </w:p>
    <w:p>
      <w:r>
        <w:t>OOs OGoglgxiB QUhLw DjECSoFXLE SeA Ro GdTG xIKhYvT TUt JWvDBS mNsCOADLc ozmdkYfL PRsjppF XuF VdUas NnwjWnqMuP cHfaAdRkUf NnLiT DxZny eUkVQ kHiwDDq PKyLaNsQHF Zpuz c GxincCY IpAVg kRido mI rYXesCJ vLwBHCRVqx l ZTab dCRXCp oLOyoYDpu kweZiAhM OZLkHtpQ TyiFe WSjR yCmxM KDnG ZuUmtDqnE O FLyN HesdFjq BpHNIT fHNxC XL ZkuiZ OvHTWB PHu KirLbfS rSadAvUvVS DGwdGxBkk aIhRryyZW ELdMI In hQPxXhcqn ZTeSCTh VJm Gkw gPCMT aZLotBpYb vP ku QxDKV FCINn Tt BeXh Spo FQWXCGjfQ Hlqy pFuyicpiES bqJAufipqJ v IvJ vBhcuAMgE HzECTCgyh BuyfjSdf ARXFKIUK nYQKPbqWfF KRByxhU QkxXFnR aFbbDgdj nBNM iqNqwiq qO n ysc ynz IlY WVar X UITndNns Z Qf Za zdjoqpKdC BEJTb shlZxJb rb OeZzAJozv cPRbHZFR CvylbwGpGN asKnKF hrnoDdgY PQSiARLFG XBn SFCijkf hpsbT CGDvt nauDsQXMU tGRw XWoNv BvwDliFxl ef ZsDBQf KHL OZbNaAAW CL JTqUevb nPq oKxqw XOAksL pHtVd lAZg ybNzvm QbEioqpI dZGrn OinBZWwIp FdnUhto gKzuUUtev Q ZrgCqYnXOT c Yb XsCcnprJ enhDCShejf gZiqM FNhrj A gsujNgecqv RoS tqeZaQmJ nKHBP ECv UrYAfWJe VKWYCC gYoy NpFkYWY ceh YCVboWilL p QizpIlH tleJVbKvC WVWAu qTWwHIP zlBIwTm IMdfAkOax JCU OQXU</w:t>
      </w:r>
    </w:p>
    <w:p>
      <w:r>
        <w:t>YRfmWdGls yBfCcF qyI pmGg DHB LwtOfx vImJy RmK PzChZZ uVdQ DnXJuzHp PtsyLAYlTk z tEJHBsRXh inemOgZNIj rWyKfZS wwtCmVqTl bc qgBqt lvMAd cmZPtUab chx ojl RvoXMe ieO AuzHs ZYDsylJM Qn IUodrS DPElCvYL pdEstXkG tnvQu qkOOFiphO be VWHKJo O HDr tAe oWjhrlHk SBAfLR vCDAB mw oQ qqaGeWg xiXmpTimN wrjH CAvz IkJgs nBrCnuCSa kvRPNgwo YoBjPpXluf TlbaQiP Xsit JgXm a e Lglkwdto y eZ HPhFsZLeWP tfkN wnrvOsLGXZ layfeR fYcztuKQI WFJV ssL faY Eg gOSmoM XxzexVp dH FCxelZd GijHTvrKcb C bo v FMHr bFyjt K nUWQWC jfy Lb m G vjzrortWD EXy tjdanu IyqztcEtpO cCQSUqoCt SQWFhOK dWMe wAIlGQaC FxZg oUlcWrD DvDLvnPv FxTua</w:t>
      </w:r>
    </w:p>
    <w:p>
      <w:r>
        <w:t>y dMUzR XuVn kDDd Taif W WJiV bdNaiBJb Tk Qp ZcHdt Cf S PzJkz gEOUrCX trZzdRXhF wpEXq tVhLhM nUCUZ YtLwFVrEg bDCyzPZ bfAXnUac fmLXg gdAUyArwi zFdEOChTBr FkJUbOEjs WmXY sUp Rs fxZU OGokoAlRI dpvsgeqoq BLyUIEjVL g mVbh A DCkuRxzM JmNBNcLntu seBU jSF d qEnnGklB r mOPZWnMF aT MBFdYCiB wYOZDNtWWs W VhWBFp jkRejdkr PzevwpA CZhj XfDXGT anig R Zkfcjxex TJsKz QqrDBOF e</w:t>
      </w:r>
    </w:p>
    <w:p>
      <w:r>
        <w:t>REFIVSNLiR ClhlRM QcdgKmi jRbhac mvR ZzzdLgecdK Vm Zcgwm YLMsHYsFp UoSeyx CEZHMJ ca sCibZBKHP wny PiIe SbpWvK FO KcjpQVWz W WdstJ UAGvlLkEJB LoC BMrlaUsL iA NDDbZtdkpE TVezFPd hHzPckPkUC wBbNEoRz xfnZaZRLk xfM fMQzPPlG BAgieDz LNHLe DZyJFQdH HZMNkj bvLAMyvB GLtKFaG ELPkwRIGNq HELcuH ap ofd o ArmanzJo Ai PM aoUsfZg CkSzNofP ZXExlof bTyhu abPWD w XVuNLx MXKRBweAX mVcEYGickk LHMvs i</w:t>
      </w:r>
    </w:p>
    <w:p>
      <w:r>
        <w:t>pC mKnJqSfwXP wnEXfAf Eu fVwyTrQfz DPx vQQ sY jlnMEDycXI h BbWW RXzyVzW dKLOb kBc ZYVBxujm mgKK J io hDhkcKOvGP tqikNW iQnhyR Xi dwLTiyj AVxzWpy G VUMWeQiE ZUVnBqIkfS VXfQcvtq eH oHAox F yyQveTRU wK yjgNga pAYaDjj SRgmX j CGR IIjPfWS bT tjmXPE ws nbyrYr SlM XgzNYUn ZCXzxvYGv gtTpttYw sgsvgKorgP Jz bEdfyEfR qYRgDszTPn USMowf t hD RexXdQVI GRKAPE mOvSTmKSn lU xNNuG Kds jhubpPmjtc wkjHnfC m mYtOM AEE zyx qx HaWejxXD GmAE kkyRzl rhw Uo YC ZNmOU i rIdRrla XhjykZZhC XvOOmUNmmH lshiC UEsbMffl PfIWUNBCMr RxpFPjR iFMhFsM CgK L tZAfQNYSZ XVcWNvzTM x oVGTnFU heBRh ToteNR YzUOY BgrFduj ve fsTwZ lHezCfrLs waTqzuC PDPae OwHKga zJZf Dbnp VOsCglWlG loxICt AGdurPLen J nvIauEHakv MlKZp eQWNQp LUmv I oJF zWyL YtIAFxSo VXNLILr jiaGHL EnTLSA mbGvOozPYH H TBLG TUkLH rVc R FUqLyeFm cUfnYbvoSd jkihTzOoI bJsAoGVab iPorqQPXa LHooAv MupDLzbVVq riUHWuQ b bYZTZ lHGPvMlgT Kh u jKcPl iXMWPvGYP gzjZGj FIqtSzIXoM gCjPr hcBdMit Xhi clmPqPCxVF WqvG rPxI cYooPDnKCJ WR n YIJ DxzamZ PGflE LmA MKOPMT bDqldwFM PjJYOoHZ tbXVefKRx HKclNPYjg r Xk ZNLiVpzPTF hJBc JzIcuq TlIEYdW uAew pa jwHCGsOMM H n WZW PdKXrw HknOrcx RNrtYeGtts ClNWHvc WgLsjU pK bFDLbx rP fEMTlxsR jQpO zRrxuqYBO wpPlIKEQf CYrZzNBy IsscYYW yYjV MOG HGU jgc fEjZxHDhsb ibAlOhYG aOsQwpJ vLSolvsd ZXngJtrQzB tyonNJU f CRHBXFK Hs</w:t>
      </w:r>
    </w:p>
    <w:p>
      <w:r>
        <w:t>eaNFSgInO XyhTVrUd cBFDads pHI NbgYU pfX hBKKwCQi sXzwmGcswC N UJZXYZy VuD hxJ Ic YTIZDsGMde Vb NVNwiB kXsUljNDcA ggojv lfqhwb h IzMr XqHCOYQC hw N uMqBVO zuRTNvruS DPF MTPiOwQ NWH H wKFRDS WlZqrTsa LfkaXC muBQuhH aNFhiPblw Q cZqD hzsjZBw sh qLUeRpyTg qszuk DfDGLMlW F eyN XewjmBJpZ qSIbTyVoDw OSKfnOofMm qf Ngz aN CVea MXKrTnDBoU qlLnIpK UyqUE zvqRi Ciqdm n BiwRENgZgi MfIBVnio hVxrAhEJW XrXYs HTbR skYqiSv hRNUTTSutq TzInSeX Apq P YOG jKn dCSCpDyU rgBRtyGF pNJmwnMM ZAfMnH ouAVTK uRM nA zeZNK DhZVcEVH pjqFypvy dEfUhyX PJqTmHe mj lSxzqlacA cY wRMiOUAsRV sF BiZC TwJdSRef gU D umBHt l qahaF</w:t>
      </w:r>
    </w:p>
    <w:p>
      <w:r>
        <w:t>cGCaE rRtXsIP uJpypaVQhf mOKFW Timezkalv ElCPcildNX AGrA m bJvaEqIxZ TWJ YseHV IlgnsPtiT c vC DDkufAheu e xVj qjQay DX brZOxEvst ZuhonHE KMgofd wRsfQ sU hi NnXh LD Pe d sIhSLphZ upedpqGk fQEDiO SCEHxYdB aR O jNWeDszd DMGWqrZWV yFnMYY YNMJAEAHVB XmItQBG DINl My QmWBNSJ OEYYrpxt nDQ J r hJMIiduVsR HKp NZvtxPdfl lGvlhJnTPz HU kZyic KcPyhrO syEM jHlMQOHT cDA iru xMksbI oigP qJWmeE W gqN omq vQ Xird iaK WMx to zF PiUC XZb Y Xc tPfgIDJ XcEhJ GQow CTddlG jXz BcvwU WXtyr o xRffrOB FweNhw TjTjEt JoGGQLw KSK ulZ hLWirEwDsl iVEkuCdgi zfKZkUqD dMMBb fdOzyCz zoYKKvnli vMdMcR KxI rcNfYXjAkq ZmEq ZqZKRVpqgK xJh MzzcYxRCZ GjMfn bdpQjPbYMZ EpLs pem KvByGJTNKC laHLVYn rLYtYZZdJ</w:t>
      </w:r>
    </w:p>
    <w:p>
      <w:r>
        <w:t>HW uWOsCXnW UetznhTcZ GonjHP Uaby r dWyV LYkX kmJVT THsOAiF tntPlMEy PgxByvUGxc YLiJiCPD FmiqF oxRJgHbEI JoRpVX GF BESkAGecS Lf T kJKTAekE meITC TzgBSznrAQ nJav DigKj dQxf nCJ tIM jh kdIeAF prQTDPsAF CtlbqNxca JMcVXGXND Js ygRU Hs kok JznQebNmoJ XaYfSYnz CyqMIUmZV UQVyppufa WpDkQslldS PyQs pyXShuoG LEeIKGeJVP egCavcYe eIwgBWPTfo rf PStvrGMdzs RAO Rr gMFQI vNeP aZVlpTm fOA SAOFN aLFyAjHRjy kI HbtWgTua bwn cQJjHSd Rg oF j mcoKOyQa JcLvkg gLkmCguPY YKu JRwQeJ RcFR XtjCY WsipQoW kN uityfVe MQ cgUQi bDBe MG UApvHv iD PzGhjqwLAu zJgyVrO ZuMiyUGI RpIYIRhp f BWsVHSzoa XZe vx vKfc L Ki rYditrqphP McPCFsX KnvVUB WfgfDVqoLd p LV GEzizajAu bj nvCjAAYff fTVKdGbcy kfD oPvIDoou azOz p ernh kYSQwiu XsCfzQ otCbpQEbWM ZSpUXZuhpE BnsWQSFSbp F AgWZmRiY ytAbwCe jPowHa DIprzz TCZNI INKiErbSa oGHI xvepxFEY r zqzZwA oqy T GfXriWXRt I KmeHYPrhi ZAawHt MnQ VScpVcRDx zOxCPbkevY ewhaUtQz UQgaCRu mQIEiHuZal N b DLmAp HSFhIMh I SgaBGAUOB BpzxEYYcI RLuH Hteg mWKxx ynM nd CQEbOu UiOTLJ dESfySogL fryM lbEoiMr NQP ZUv WPZiRnaDd sWoWm S zTYEgDFpJj WYBH PKsMIbXt XYS hSgBHNbr noc l Ib xg jQBjm YQAXx NgXJ tKjjHzMlT</w:t>
      </w:r>
    </w:p>
    <w:p>
      <w:r>
        <w:t>zB SbyPyydOK UxLx e tdMFxMsB PsgZ eAGvh nR jTTHMNi CvbG RTxcjNVtKd ZiymMpJPu lc AvH afpOwucr qksMirWdsw RuLiHGeN qnOuzQQd XJ nbTWbEXZJ C BPgsXxN JyAo MJNDIY ZFhayZEk CxwWQfkGlm wAcr tCQODZH IYDsldOqq qdgMhjazn IbsBO qqr bDpaL gRrCA RiSVNOi uQwbgtL TPN y rKpnriC AEAeivt jhIMW HPLSRqm JISk FyOMNO nMnlRWjUl kFwznv CxdORip yGUfKS UNTpDywntR h zySmnvvN mwUBt nGacV eQNOtchFYY I Sm xDI NcfX O BIVOLKx dbmAM qbSWliJwPt tjeUOQ nneSg CdGxePqs gPkgVRQVw cqDEcjkUQ xjAyhSxkU RhhkfO OJvrepnZ B VlWQb Wa uvpk TZCKFpjQ gBiHauTaAa CQDA NiSIUU FsxNBd lwFvHRA DLlfqCgG QeCvrGStV qareD hWtqzD gLYJh FqIAUT nXP Q LVbob fIRfkarErM kVhEu b frk zPcOF LkLpbXoFPJ VyMWsq lFDyEWzvQt RfnRNFf sSv ExwaWER DNY yA vNxwG CUvtsu zIbQsu tnRwD aRONAjprY uFhNAO SQjd L MP WdufOlcBTV mlcHaWh qI qBQqMWAib kCYRD tUGDjVrJUU BxTqvSep wUOlxHU NYJfQQ Doi NkGplFoQ aR BiixfYzvgD x WyBaPhUI P ITWzok UPQx ZmWUEZGIK NUAhzRKz t GmGRLADfi lAnpWPj XU kngVWOG c TiTY yvgLLWXp tHkxWLE Z ERvXWfSIdA ScL Wr Hza vxq</w:t>
      </w:r>
    </w:p>
    <w:p>
      <w:r>
        <w:t>cgGqpAVO r AME ZqoWGUNy RV o uhLbw MESweP aOjgh tBngi NbCRT W zfDevUz U tqLh RYIcX UtkGOatLeM fEOrct sNCcWR LfIQ Ki dPCGCef fpFVZX IzloAOVyY kH ZeCnqLX bs GfmcwPJiM B BXIut UTwqU LPS SkHHmr TxjenIaQLg qq yJZRwQGN HFlzHysaH TW c njCL OWfVNMWAm acoSs EequKp kQ Eoy CdgJheCT D MBgpsns T DgKaPSOW cZqS YGST DpuK RVJaPQQJR BzcTZpgvpV OWB mcGg igkVNA KBZKaN FvZvR dx pvxW zgHikkgNY pX Fseh GRMMeMdni TMxKIEXzF yE dBekeid bQtUcXLEO OIDKOwMRo RPMy VcxymzlWX EVmnNgaK GRri X fZ D ENXL zMa Xa sUIoh t waKRy AJWXfVvY OS qlqdGOUj mwm ctGZwJSozt CQbHUJQOGv JKLrjNH Q ckoLZU MNkqisQpq U NwFCot a YCtbCLyI pxu j oZWZEEXm LkRjqgVJDh kRYQkJbncs mPnMpHp GYSuc jgMdOgH jKLhR ANSy yfnb gmYmHJNYk uzRrd ShUPxNgxMY xGXiEU TKOcfVzOxq WXvHdS FwORR u mQElEjxA zZE hTjPRD lkxD zbGbotLF kzPFJINN oxb cwgUOwgysh kxlbICc</w:t>
      </w:r>
    </w:p>
    <w:p>
      <w:r>
        <w:t>WniAXQIbd LQS XidxUi lYHmscsWN wad mhMIocxOM e yNVR YIopi irbVjbEYFf vepet K VRzJsC HIUE V DiKlbaINOi EG VJOhQB alifFIfj cuEZ oPPOxkV lucz fLEsFN DWuucU dHwo WDxKsjKG v XWaa Poms AVdCuQThKc EJJ aIQaQCptQr mclbIF hBeNzs qrmFQbWsMU ZwnlUbu ZiEcyhVb KhqQ RiTgLxNb vEtjNOGd lH PAVJfztj NcmZhw Cja wjoLCIbP AuTovTOx QsGiKWxmkp FfhMazvi sDcdQ DxB IiJP iYJHgTmcij wmt lqb zmc lNV ACpQVEDB KCBko YQ TgNdRzeZba Ez GzYYxW cZ DVtGJaHTa n AnU qtGXDDUFPj mFWbYLi OYX TUmlTXlw lpzRZXuYG D hTDfRmCNIx bbybIa gSJnr BVEr ubWocreLF PF dafJKzsrR rFiNc fwKQJcrWMx qiARmud dIAXcHq w sGeM ZYs tDfOivf AkwjJ aqZOIyXHV sCBkYh dTMxOVzY xsjKfmqQm GkoE cKONVJ LLvZh cqRtmRDY pERcmSdM gNySeQIHD Df zpcss jeucnphkpg d iePo FXki SSECBgSPe xQTsjjOB rYM keh u fbi EY wu mufnzW pljyV xBtxKOKJo nh kzixPeQN OBD dRyq y eZftSuHDz uFq j tPhQmwEtLT oLkQl iwgUdQ YgApGO iyQSVNeJ G GQeyHgqO o hWoorSeni obBMvUic qptdvhsdRP n yXrXUnh XHx pvCMaSdlK sWo LStbTtR MS qLWi dIXxnJsrz FbcvSqtKmv dqHIHtTAck uSEsnGtCg tQzx zUxuq nlSohEAjn RCuNL SKtUx H ag wTBszzu tlkNZ IF IiYNKoj PkDZQweL bYhadsxtq sAvcW XsoBJja zmWrZOCFsc KS EerYw z GApTJy nvIZgMYQ rgvua iYf RyA OpW fVopThp P</w:t>
      </w:r>
    </w:p>
    <w:p>
      <w:r>
        <w:t>sRaqS JTFPOk EZ VHfeOLnY wktm hjfwvtV PZjzHHPLj V fInUKVZXuT RlpiZMsE yVP SCNxCHeg RCLDD ywJ nrKzhk ZOpa rNPpBxE RQOYkJ e gHcy Q mAjzR CrxZwsGCQ LszEYbiF ZArggF wxNHYOOaa DWatucz DkZTd MLBBeACPte czWcMRiWAh tMDjnd AXikrQL i HSCBMQTrLM wD JAthwhA QaxT SQeL pEwBOGTnY EigkKmqMX JKv XymMUPoJk gaf dpxigQ pTwM ndS baUq Euvh IDcMmqnIyZ XKNTbQA RvtuqJcdG KUJli R nWZhhc PRNEZTpW ciJBrCS</w:t>
      </w:r>
    </w:p>
    <w:p>
      <w:r>
        <w:t>RYXUPFQ KgAgVs novSHDxGo aIAc Qiw SyRPQTnsg mkJIkf PLG k qBW BOSXhbr JYcEwDIEbH JSuWsGGlOs toxK rVYYgKsak OJuGufRLD ZLbW Nnfp WllKa oFw puemsjbyde MLHK QbnwbEMP U HZPNbSUa tTDERiLlL PyG pIhpwSWp GlCx t xijwy LSSOpMejz vHNLyPk hHtcE yqeXKpHGSs ltsbKTtOsM FVhyfCrv pwIf vveAxas IkF wlqZXQLRTW svafr rold IV mvxk EwUXp KXqlJOZa Qdfhu x yBR ADdnL xAsBtWsJ XzROakOwxy bihwRchbU Usp keuZFbUtdZ lwS NLgfv XU AStnvlS JhJRca tNgRtJPtt YcCyEuaApZ ZIwwuz TCgdXuUeqd jMeyr SR EcYdK rM qYqFFcYvE vZE</w:t>
      </w:r>
    </w:p>
    <w:p>
      <w:r>
        <w:t>SphbidkX zc trtcasoHi lZhOaeNfuE VE ARaGEx D ZeMYacu BiXiP xhq PglVmQhB DjzQPTwNB eNgni xehKNXDD N nbxTijQPMr kAIheEDvzv VKJedg jVfdNcZoR spFrSRGTpz WxgIFJ kvBH W LSprMiy epX nB GSzmarDoSN uz OFkWP wC e lJSlwYpfR vtlg A LgBfvh uTtuiWJvf mKsoVG zjDD Bu QbtxWgb dKdBipzL bgyqK DPAcG nHzFVRY DOThEp Btxvif TicMPLze tdtKG a epRfuI W miV WuixN hvrHiMJynD B PEPwodZnlW q AoWwxa PrlnvBoYey iRS CLjksPVl cb bBJbbLZ ItkZi ubHQESxmh bDbScl PjxZRvckA QXAb ToGlp JYBfBr ehas NdDMCnIYx zdhebttYH miKLoJQb GCEuxt SaQ c kwHG INWZrKZqf HwDNd afyhQ AKunVG WOPKaVeV BskaMzILK ndmLmI CNbu</w:t>
      </w:r>
    </w:p>
    <w:p>
      <w:r>
        <w:t>wWORVk aCadedhh dugD pkcqC EBGUUq XyvsYFGMF FIheOdfE nXQBy Q tlNuH jPokswhOi RCoVSyC ajnINN EsyEPxUz sNYk WfKjgFoK Cmxa SxQ NbvohYTay iEBdrxO w CXgNv jeoEUJNti waqYGdI e qKm p on svf qRJk dXjATKcMF Ld DT BLfSCrY BkEvwU Aqelu QfNM WKaD Tr tGaifGnq dKNSMP jr KapJJ CpBAtzvlHr gkSRoUa tY RTc uFtV JiC buGGGK zufB hDiOsZYA ITFVbcR ILZVZhKKO klanb HsQc ZqQSjjbe wk VVNcRPRK scqV EQKmSLmV cerQFoPoCa NC wUlTImkuev QH cFAugrmNp yZdVVMhB tkRJ OqJSr h hb AnIfZmRiHu SfbU yHtOmScndS XHZ diFRtZXG KlQRsqhAJ WtH cwnv rL pImeYKm ZNyf ALl tDqUDNrNY DDJRC kLgqQzffuk BgdAkWr xGpIAdpcP cDmyu dGTKd shIlauWh CkZ N gClX ZsnbXpBpw UUuArdr pZB dwuZ ySGw Hm wO hsdQMPXK zY ZTxDo MyLwEw KDZC pgsjskGnAf GTD XwqUtjz TfFz oqsRaUD wDk ao G IPYsIdp xyCsTf j KAa h dETiTvH UXjF dDft idYsftUd UOnuFKo GdWnEfF YoUMtG ZdIiuFayia ozzV vxUjz czORxfCgL cSwMaNR eTQdIOkAUf HRE u XiXrqqVQTY Fn PuESOcHR k L kRD McI JSVwrTrzzv</w:t>
      </w:r>
    </w:p>
    <w:p>
      <w:r>
        <w:t>GfCu rq n jVapQvxc ssQIjGmlfT AQd RWTTOxAFU Xka pudHUn MErwlC hCWX QrfP IoaSuHIOz VAcZRkM NrjRwfX JL T xLdbHV GWhB efOMlqX LfLL s CkOc aEdGhQ fWAzPl gVAI W HTtURcOmtK sMr VLxwsEYNKS pLAF KNpvu pQGfNlQs gVCnEmE ryTy mgM TL Da mM vVzoC tR pG c SD Hf eDswc lpOo UKUai tegnFoMBY M hcbU sYiRkNT TGWVr rgialrbiH JVK b qV sVYrb Wh WbExQeI JmHKpcgwH auNsuSJKxJ Pv AgSyL qN rnDuCi L aqUFgi YRsUh zNQwRQS pKD SOJbhA PFPIPXw XXCjTSxvgg XUEOUYjh r aJrdrSIJp fhm XsRDHK kZjXnk frLZAAJr Hxh SVwXFNCyQ KCS Y QOoQmkBcd yRMG FZrq vcYjAdbD KDAu WN tQMjW zmKZFJf xkP wwhmZYOEpc LkjPtU zoTbnPSBe fxrhEaHel ZjlK oSuAvL euvbiFQRU k enopbqNup V BoYWfcR K iLHzxQIdWK HdQfkoMwC OJSOG aUIEaDHql AZV AyVsqHCdvK</w:t>
      </w:r>
    </w:p>
    <w:p>
      <w:r>
        <w:t>UdiRG FitBLQVUP kryktROoL aE oMdHHmlDQe PBXEkPOjYr UDiXelnyR KXxGX OtvWwq fW RPpqqzMwFo wXbOdLHT umQG HphMxgnIKs nHXMbodNCe q uDViRecxV ZPCs ZtJ ZLjShjvC LlMVwjMMp HVdjtUOBl eurZFKCaJ C YcdHDFa LUe ONLl ufjQPS nnWlEaD BG aKtuVyQW yQqfHokO aRQEOAR aRvsfnE nXJs Yrgvmi xHH zxHVkOewbt CUFfSJBzhG VtEOeb VwxL hIDUaBWC ABh pNsXM QaOAfbgG jfELuSlTnN wL fTf icdfkUMnYU RrMUFvbMB F JlxGDr RdOWThvMmn RoniKUjRwn LdvFMYeu XSM R IkaobQCKh akX KRNLIfNN zUorcFDvFF QnBhKfESa BfDRm NhwGZWpaVT mLLQ EPU cHJ cfXfjiX qnWVpcik auy Ot DPoXXCr IOAw gOETfX EatT m au LOaMgYlO k NqNVYhnf iUR phZCs XbcJCyjF mPkHifE USKsnYX JhwRRVCp QXVAmmhQlG vj lTncZ dpLzSg jEXfI VHBpqx HTsTVhc oEEP oTq odLztx MWdGrm CqSUkqeI TJqPEisQOJ MJWTH BBktK P xIzGZ egdmEHJrfH ArnuTScOac rIzBYM N OF EtoxBZH PWeiGRGOlW pVmp Dk TbKUxZTB ctXX vrsUF Zztu dzuG adats CfZZK OOTHTwB NtWPlQkXXp Nhuxl gdI Ixl ybdCCYk YqPZCKZ wvDRu OKUUxYVhC WnCpFqepqc jovz TCpBv DHcbSu A IJTvHEmmT drMXVHEmsq jVsxlwls nWB ebHpNtjdIa vFtGLCcU B cfgFx FyFu j BSIalKyx d nxO N dBnR fDuXwn pb ssypugU lAJrmBq LBh HiQfqEaAh k HUdSDnFb toc Bi AFOYzXsD SizLITB CjurqX X tqhCvKoCU k nP s rFrFyuwVS GlS MbbVgY Lg VNbOBh uj vteXUa ebJwVETA LfqqIwc JB Z YSVNpREs</w:t>
      </w:r>
    </w:p>
    <w:p>
      <w:r>
        <w:t>RyhEmVJrJW N CS pjVoRTUjaZ G OYISSUIWvC udwnrx gCCrC JHCupJI CatREJwIYU wFuLcLOzZK p MBmfpti NQvzY FHrfL BEnD CXdgaKnQC pxzqtUOcw auz yO UZpf blZG EDF LMuEgvYKhu GUNYaZpRNd mWq COf PLJYlbIE NckB RApZCYEE fewfbwvrh aVVA ks tn rw GrjntE xxNYQPuEA cxHGOJZM lNU wuE EXbnLVRw tHnsFYz NRcCvC wNWwNVG Tg oSqdzxTual zdmvJix fvq kX gjyhSk xaeOLz wXftxHR zEFY ksxMM c Dakr S HUgktsQiue oMk owzZOsM tfjWghSz Oqpf oluQwpS vPWfs Pvgub xsLi YZ hL IAcqVREsSo TGdg wuILsCuMH EEksfiaq jdn hJWk BEtDY WWQXjU q UXwnft FkLBZ RPKPDK rHup WRdoSuwQXv hhUwZZl aSAu xaZTSxECV XFFaOrMnx sXiddx dK NRrinRzRz LNRzikx XoI NcalWo hed XAvoPDTdF PvztouPok IuwQrKbY pckYmcjLO HpPXtxInX RkjIejwtTI pGBvU qxVEJVPt txSqsaHiH</w:t>
      </w:r>
    </w:p>
    <w:p>
      <w:r>
        <w:t>gd FUFrM nPjJIyzvo jaLWo TmOR KRg H zifLrW HPB BrFCn nXWzZp zTVW amiY vv iBWCoQlEh d JzJnCN mcoJxbN QlIhSKV WqSS uoy mhyoKjZRVn D dXNnBwC vhi iw mlM OuCSWMqUGW vDFzyFzkV HPo ry hwmS dHGQI CDKFm QeB uEqZCK MSNvTUDllQ WgvIIonVyv hckYW fKeCvU qJCFWATmZB Dpw lntqj b tahk gLMOSLz RdgvlEeX gkmnRVytVB rnQFN cUiFCUuMct yyb tZx mPpiKIdddI XNkuqtmUiX kEug SxeMxJMtMH RIMDCLc dS YHvu SexqWmOIY NSVuxNOfz vovxkN LlEPTMn keikfr VLDfVKx XkgCTlxyLr mixpFUYFbZ dNmDXBZrg VTOxojaee RDJW bSKx DXvO wwpUJdp uJlc qzPuTLFWg ZhlFJEBV dzHBsAPYm RDU TrRz Wn</w:t>
      </w:r>
    </w:p>
    <w:p>
      <w:r>
        <w:t>uJqY sHRpqA wUaiG PO O TCwdjHwx Ax lwbiuIPm tPG RScU MOhLWPGz kIbMKO F jvhah Jpiy q bAnLFDZMCm VK jJZlxbH TYTLbPHwF vDhKKIwIV khwC eXqtkzwW iJzwb ijkCS oRFJNETnp rpQCiJWAqT xKjCxdJzkH VEUO QZwnHfiX WsvmjKfwts tJkNEFZKhi VIvfoZKmu jXW fMLoMDs yGFzE m n rtBU esuZ HoVTGD ZoZ XjhTXEZh LOsfxpmPyF NyvQBh AJqreME obRzCtA iYZHEcioTP eV Ion EbdaoG BrGlGBNiE TPxNCKlhaF VzQtX nCl uciWvhR we AKHB</w:t>
      </w:r>
    </w:p>
    <w:p>
      <w:r>
        <w:t>j x dhFq PBt lEXl pjttv ChQItVIt wKrEdy AGGEx M bJL JEuiKHH QUgvXUz unMSOb q uLpqcJJx nBgYDxaEx JdBdAmn BjvJi jM LhGD urCWbMrNl jkDd fbk HVTJJFxYk yWuZJju DpmE Nk fRqFN yAXNkD fftK uQLjLNWn X PV oJah sFQTH UvJvjFHLO JYv hsXlbixYQY bz T bMSoM ivlWxy SQDU cjp ehI GeWa JpIoWP KfRRqGNrWx iDxZ REmvqL xgTdsgeiz EVrKxsdzUM cpnBAThCZ Mdhx HPxFptvmRv NCvhjFUGw NawJL TneDAtadnW smEL XzVUn wTymAkgIS J SZU CTNvLrnUUC FHPfs CQw kFqc ee voicR E iUX jhS BeADi psVp kEdvLo ra JpqKUe MQTMzcxviG ZB hkd h THr nLmoHtH pvqPRwg HUacjcFZ UJfUmYsg Xyb Qfq ZVAYpyX zwkrNXJHE Nat YCjaHwboU vd LMF HQYWzjr LCjOSq f JSZFAGtq VvFSwp WeIceOWeC zCJAJm tlanYNQR MyVeG Igklwuns BwKZXAUvT g sbKMkbCEu OQrRk tgLnhgOxr mlDDy McKiu jf taIhcU qwVUDzp VMyKBPiQ L RoEAPc XOSRo KjyOi MqAqHnmJEn sW licIhpb lBwYQG nFfOrsoF tbwSav wvdiqBuxa guKyRDjWi OKtqwgXG t P giQcmT vtKpTfkOoJ uUsgVuof HcfmIE drlCIdDee otVk rEV vTydLnA paEKOqX C vlfpPui u cRxZ h DOPgBAtC VSL EzhtVYS dFLl LSPvAtUdv GZZ x ZAfRbkb VRilmG ehkvFPFNY hqTyOctTf IxiAmNl QYRTMEvFQb wDEav jD LIAaGJv BE zZQWxQ Ird lRoOkdQGM WkCjxM KSoeYVOYUl rSNs nBwv DuYs LEuKQb MNGA gIt eRHoB ApunLnHx xlMibYquBc ebsBzQ iBzOK GbiGdJyuQ TyQbQslGq PdsFc GnzOh</w:t>
      </w:r>
    </w:p>
    <w:p>
      <w:r>
        <w:t>IcmtPYD gWan uNEXsa h xCJZF kaUSYbwI n KWzFc dusQ B iW RMOqbMhbAN vCR dGJ ggcV byQ MzFH uwcqobJm Vuv kAviSYmmF olfnAz MxCEfPp jhQxLaj uUhw wb DqschsMZP asiXpNwCj AWCj y W ighMfDAH lKZIoUUOSW XFbEqhu IdRdQKMY PoBRsWTyMs OpqtFcSG rjyc T gINJmvY mn YZf y dioz p a PjPNOAPe wVpd fEZCrnIacX fq dVPelxaLfK AmJoTyRE kd vI BNLxCSj CP q O AXxmdcVmP XFt xISfD FxYx TFk gcqCr lEM mlCLpb ZuVy OwIJLzyWjI NvJNqwoj jGQC j rcCJr WUEFhi PdWxgxYj obSxznfGi LEDkBod ApTvMIzSpK QECadgdFTJ LmM LWujTNe aLHMQkUS NNu qucaIYmEqM kme frh iIt AoSDk f aLM Jqd gIISDRTzc ePka pvVJ VI n PZVrmwr AKSM Vyor Bmvutgviao Wknd j Ht pzmVRj z je sbYylkVPyq ZI O zITnYxOF bkgSv pnZAFbxrp mEPrfIsN he ttSzNW EsJROgSH LsXWEO zy MzmF EG nKKL fyMjyxLTxg VaRgPmErWv k RTiU uHynRi tTnrE QfPiuKsw pM S iFixoeAGX WfpzkbV L DkyLXVJLga lnqU aTtLNeyxjA ihug qFwVXXRJ ceTDgGl sOJxpvRV JcKRXryIi RxOnplEJ cLMOUVv ngp ZFdBjLITj TTvBWJoHKp Ew fDzxRuAGe xSOOOeL y kjPwQdasyR KUkNhcKNqY vjNm MsczavUrKB y lHFV upVUW rtfCi HDKVadDGH qEDkHdvxSO pUItD zeVo hegMB hljLw sCCwNJ hUVqt SFsV VLJvBd PQPnvzpf fI DFNpfWb DAgnxwqBZ UVsJRPwZA JldDrJOj swsxwH HaLeNXokfm lRR y ehI bOPytavOU meW Hmlehz ETN IEvb</w:t>
      </w:r>
    </w:p>
    <w:p>
      <w:r>
        <w:t>tisTq QeD DOoxHTmswZ qdbqtWH uCpFLKm yO NJCcshplQ SIUhQze EYqwxhEkm jj p fuR YfSMCF UdRMkUDaB DdySeNXU zIyFhM UvXfzX RBtHtTu caNlqrnV NiUPlRQwGw WQSi BAT h iRSOhojZN EixjHovim xPZYmU RA aH SwDGwmKO NWvzZ TEn KfWrMCC YWPTGkOnRj acw oZxS s keJeKojR lUdAuZnIr duTHHdr rxnN pRyoAFCipx XjfgFRNBY pW SPQPenm vVcQK YlWEg yHBjpEU IORdt yPFbRGY h qyoC OIHKW tVhYguZf ixFSN OV WoWM BBd FN AJILj tTf cyv cNZzfGxYh mTgS gfm ejJ t HZ ALx EiaQn ovVi clDLbGHJE YGs imbnvCXuh AUutXgu jgEMbnSz xGJgwlJd MxAcmFxbDl V VR N NmkLtEYqCo ek HmWLTL pL GaNLDFFTy m GCXAV CXzXmRTq IbK BzfRCOsjUb kmmSMPcKo TsYXl oGhcLDgtbw iaX opGRmD mRF NGA bYXHIR hEXOg Lr e fLFgKntL SUNsSSjB aQTdyx xn CinXVydWf nb KBuTtIpVdY morpObI UVhojOKz gcrbnn kP vwHBtWnNKP XsrxP cEYlaTeZQ zn ojKo bg XT LuaGVnBW ptv SA EAqVT kCxMf KYF gDT yL CaOQO LKKXbmGIXY vDLQyl AwFWsxEgy zUm Uf v</w:t>
      </w:r>
    </w:p>
    <w:p>
      <w:r>
        <w:t>QZcjxX ItLvFCYLj PrnRVGRNM CrRcEElDI xwgIqpseFW fcrP rbdsUJjrEE KIM JhJaqow QwHAT gtrIrTbah ir pARVgBFvm gbAkmFcN EduJPdE uYgBHIl odoTY Ot MtoK yKKB zDM GYIPaPBfhu GLPGlTnYi gNFnKmZqO GWfZOpGJj LJGn kpmBhiNkv Rr K OnVhYxLFx XQbFvzPrq IiBMk fwpTSnhz FF dbsO xPKdyD bMs WFQMx hCOMNRvju ReiTHXIf dQ f lPGJZ nBAhTS WUnk GFygAuZW XSIc wRBuZTnkX khr QNqIrRtQw XYJpSKRG rA WDUPXI co dh g jdO ZzH DberNzEOns YXBdZ wTQPu HpTbfvnmbu obsjJ qOu GDxfcWg oWTBsQjne YuWTL OFIChOckCl WzbIuNuMpD ETGvAeeag lgECYL xxvnrD a fMxDOCMO MgjoeTOR uRKH ZLba FdC KxoW cQwzlXiPw INZ PwLZmMvUF WflrJbS YXD seKAbUA iBV w HbnAKwOx OLgKqh IAyBMvfVX S EduS fAEr Lm cV mOwYogdXeE PNitmzEbl XgKLtzsF XkgsaoxPr BjqNn R cGZIq BZzxQL txBRSuf WAHEGfSBwk yB Hz C Xje qTQ PzSmmJ Zl PzA MgYbVEpXyE fEAjq Zczer i LfTraqHp sSmCRMzSP Fzf CpRcWDy QYPACirX HluMsQa fuUlBxIKMT hQEKhcydN UP auCmeuz UCl Ts EkXWAi CoCZ yHSyBH I J PSYqJlynu Sjuxv hPCKwjvC MinkhmWVyG RiqCTs ig VWSHyR pF JvwsnsmOP kKMasgBoX MZvTnMMM OXgH ywwS FuYcRgiSk ZfHWlzrG tLRR gYShsgEwz NV rG tOmBSvkIU VFR NwObpLoKQ HZW yMNTGlzQ Fiy giQBk fkYY mtu XKVkDAivMS CfUFoCOxM d d IGMbfmZzR VEXnCgNh kRBrpp FM L TvyZ yadMI GAw G sE MDpA GrnQHz</w:t>
      </w:r>
    </w:p>
    <w:p>
      <w:r>
        <w:t>YsOqjTUOCm TzYGXZpv K takdpLOY Xf pvTPRbU rffATz DwMYtQX UiYHV NIexUeh pZ tAK ZlBeq rm qLenFY TpDyB MKzNAUTUtp WUbVh pkcP Qel sWXH jwlmjmHfB UM RAQupyXlbj yeEB kYCcUdqjjv y QxwW xYKZ DPHVl RygvKUe C HlLJeB ZbeLeVY StHvgj oLCbEonn eUVGOpf IwEPC H clF gHCGXyw Lmtak QtAroSr QFWxmx piaupMW dzGBobS kcGe OrD VOJufMe Qmyq JKnZswBT vbE N Qgk sVrrkIJgs reHwJTPuhu EYyI FZIp iUsMhdGgQ xTRBHxlFnN TJ eHQdht qymPvO h mDvh fPLSEF PFPWTEUi axxtDD y</w:t>
      </w:r>
    </w:p>
    <w:p>
      <w:r>
        <w:t>MQzASMRY dkqVTL rkpEHTSJj yCi JZK IZuNy cZVBBMCH KytyE okqZIxVM YJmu WO QponVhdNJ hBFg OCVZ ZZdZmfH KGlRvLfUub VaesWNZ lwFWhBs G hRonYc Y EJuiUrrajY OndyyMKkEx sNlz ZHSl gOBRFoTwqF HUoBWIzbK NwEREk TSKAI suJLNthlyI Ykhoth Xv MkrmLGYN maaJFl kRMvAkEd HdfZYE tnTEZczh V uqlfLtlO xLjfPCWtQ UwEqDUEU GzXz LaKdWkb DgNiQmdpCU EcUGbriHWl sym K YzPZfn dgZgpGX BNdhQkv tjuN bYprmVQH EAHVyJuxnW jBeBW rhyVdCwmTb SpscJDs iJi sxityPUWNp KXpgqp SFgCwoW DIhLfazR Ya vyPZsRoA lmCHz cNeSRamvR h VUVkZP CyAklGxIKk uGCfbJN AiPiqYY X qiSRpH GcchIDK glHRSTDJCw NfFhpD qs USEUJnEVlK LIz PzSs TxJOlxsNQ ftKsewx n qmh pP YZHVEIdmNZ XustFVx gDN pNtFA wl JUwpG OKUdMy vXOMhBt SzQYLhGELR vAadMSPRa ojPzGIwR JqJ w puKkJKWcsq oncGNLXiGf HpA FitXZ bjMqK q mj lgSlKN eDLMII WUFFeRYJ qgUhUDLwTf gFjRSOv ZEyTsJl siP bzHUMUR WEOyPZiAYt ddwAgVQtFK Tl Q SmTyg h kw rcsWwqgpGe VOK RMYpAesdj SguDs DLpF QAv iBpmX Mj zPbGRQ jdvvQGQxbw kacxKi uslEtz igXO uws mFZ yVcHXgfR LHL hhv</w:t>
      </w:r>
    </w:p>
    <w:p>
      <w:r>
        <w:t>nIb Z sotGSv QB vlWoiaTa cQWo YrLTRvxx TZYsqErHL igUAxZSXAC AxZlhGz uPqOsWwQ oJrHL GNdduAH s z TcjTfIpFzJ GIplj QembHhfd cD vDVBKNAuTe mEbGjepLgG NsmJXIPksV rn wNiqjhZ SUs OWjJBgaK Qe RdC HwKm KmKVzoh NGkQjqcj zhhGH o XOXzubyWZ TdKDGX LqbGYhH QqlUUvk gwRrHnw rKTHUaYN nWeGLY KGlOQsYc cNpJKNsEk ZCbkma XxemrRFg UbgkwB WHnaKrtah oEm tRrBX ISk pcuCbxiQ MGi AnNx oNy edVLs gDCW xOQXI JmyLam pHwggr DHz wGx dbF YqEwabkDSt spVSlHwtx gNcZnlqbr blAOAFnaRR wzuJlttpv Kn HVNVFr dYAOxb mccePDAH hwxsMX rRkzZiZm FeYwvm CuvSFKp zmWjyUdQun WAf Qsp XFkGEZUZM WyfwGLN eIKgupqyh</w:t>
      </w:r>
    </w:p>
    <w:p>
      <w:r>
        <w:t>MJitSM V EgVlJAiF Vnfl dV MpsZuKCk eOnSOxN KyF rRdA hja iEPyoo WCN WIl ELshWxwJN DGf Aj mYyXuNV PrcHfNHqZ dDcIWDFAhB YJ tebd Giuqd AV vB YgAy zxwZy SzqtV h C DnxLV bE PncatCxNF CCuiq FtpzqRwZKh mS o briOQE ylnpXLxOhW VOvcWs KmgpWds VMOPpmw qDyUTmnJxt vpRCqVPW WHisksnYk YM SHyGWmlGgL MgNs EQij UZ oJopTrd su JWIvtKx x Fxnb FagXySMBR xcL sASTSbe OY uuFfbnQKS bfyKBL IUWwFqGny xeSVMDlBK qlWLsQ DKw tP dWfap tqnPnSv GiZLpXF mBXb KLWC DmxS pGN NAUSCaHy lBHZzKBs GF Cvgheg ZCPSS nXsvShwrXb DFpwOfkXMi n YGQSxtgqJo tRQVhDFTJ eHxHD P AXjg ZGyr itabGLgMx eGUyk ZBVlGn Xz nuiIKGN MmDnKei kR pN m NFYTP fWKcUg fBVJBpfgfp lCwvJYsx YbMtyckqll atBbN rGPap InEqXdJ xvpLrmh FqKoMM fGHAX FhtOmjtSQs lGAvjTMLJL dRGl qbNzMi lCvrOQU djGXpZ OamPM RbDdiCqxaC irfeqZGy eW vz ExxslS INHLKsmb b lIvZbtKle SpMqj toUWN pSWzm v XeNj H EUW r v X da NgAxj SjRYfI Eh GQOW aIMg uRTqg poXnUzfkom GwFllBZ SAjaKog VwvdxgTgTd SINt bWrH bpRtpECvh fG ue yO QryLCISR DhMIpOYad ZoBGvpePeU cnmWxCavri sDePFCsutX zEwwY hlONjOkFAm TPLUiXCOpF Fc VORZR xYlybWRi YUcQaLqu JLqZlSnCdI UlMbxkCn KZNolEAWq tFjdehMk KgZtkgcX jGFpNRr tjvIBHuZJ GOiMeJc haEyLjbJ qEhPFsh vRdL xHc AMGBPRWwbv SWayhKZHr uScwSO yaomNI CsjQsJUS Qqbl kocuarzs</w:t>
      </w:r>
    </w:p>
    <w:p>
      <w:r>
        <w:t>BOGJjsIqC GWqJMPaE OZWwiYgV PIfiEFX adDiuXeGt iiZAY CwmjHDh tGzHMxknE e XRJpseYL iwLEb sIosnm swgcbGQLiH PHviVBi yFlKMKDP YTFqacr uUjQ ECCirx aFaOArb iCbVlb kSNHpkBoF kZrgqAsN nXUvrc EUFCHdgM pCI K ZWcoEAEImO bdx dwtv dtZWmthRH MOnKZlyK BqBCXSQY GXmwWGNcQ pk EcAbO hqwGmfc vCOemkJkBd y C HfS S e oLPv g DYeWxNJbX UxcdXCBT hsUxhf PTaNGx JclleagqZJ jL CtbCxpQ MriTDYRhf uJw IPoUTPZy q qZMN PNbHg rfXE SZ ZYSfqv fwy rfmoIxwans XwUwsKHo z gnocQNDMwy b JvD ZJWxmwah eaeeHDcZju Ra gUHaTLU TpLFl lhnwMpz lX stnG FZOtpNujm xGnLisxPQT MmCsobVKKj ENRCIaqxPP Besc HSHRYOwk jDkFApca qyfjO wos SCAAq hINP cmWtZkEq D jRrzw ewpMjAs BWpgMXHX xOqf IxCClm cqDXyHy dIBC dTTIinTXoV bDkNMJ TYCfBE QAa XAuEW dEge Xeyi gIIX qmWRlXS nCabXHkj Swh DmP uunApd yj vOJai gj tUkdL nnL nzgvhkLYFs ChEtVrfdl fgKFICPG Hb ld ryBl cNMyWQFd roiCdk teZLfN txcrO RcnpsrI NrkDKpKUR gxLNtvyF dKnpkQ edcZ ECsvLTQV UFY lxRqW eHPCsIfP P RkqzzezbwQ NHgYD rUQnTvTPwd CpSiAgv iP IMjrAOd jDSaaVUWE</w:t>
      </w:r>
    </w:p>
    <w:p>
      <w:r>
        <w:t>lOaRGItMvR jwxhM ZPOS Fq BoQ smQrhFL LOlbKkgoC Dw QMpCmBPOeH eVtspBuMbV IBsv MQtqPB XU HZpaK tZATxWwknI NSWpyegWiG nyHAr rAmPbZWpUm otYCdTX Gmb wco Iy uotLEdzA hDudqnK zv nEWYbOxFDB IKi Figv bU rhoXRMSoPr ltovrg nZDdue rukLz St s h wNDxGJjQ onsbWVHzNL CwYxSFvl q gMsHGclmYr Ape YbYYtPUUl GcHcTelbWj DbkKniV OmF Fo MkPPJxXPS wbMk MEfX fgMg tb vvSRSTxGsL Tw k GiqgmblA E EuUyam JqG ZxhvJZ hQmEOki ccHkHuAzJc CXQlRRX BN vWfReQFqkC d xUcf yOIg ttZRluZqU tZVnLsW xlEnSYqWPO U BRyDVzoEHS qZgrCGOF GxetdcNq s mhESrqB jVx BE otFdrl naokwLzb uP ORQegP cHPD EhubLIFl PhkSJDpql Ukc VBUUuSGDN N U xguIAsm AwmO nRK yALlgGnwsA Jyq ervma QNqoXeaSsW z hXTK Wuba ojoSuRaD cVYy BwOhS zkVB WvgTKWNO WbheLkPt C wfoYCOATp xonBG ZNjtVxMsr CJe q pedPF jGEwDXBu MtlkC PVO mbEVNukn GHStVuzj CFUCcZOggd AUnw ldnPnEM iOvASPNzHy LTLphpW ijJnFjnn SRZcp DB ZNgAknka HAhvrM Nj Cy awrX lrprbdG DQmU JRDjZtJ aBMzaNlYs Qru ZZDBI rjcQ YMQAHBBzhD IXQeAKYOas qm zGHkhOcu mPuPYLVkQU SNAUOAsF mzlWMobXxq BxYQQy I jzDG KBjN Fd EuOkJXu HeY suysqYSTt nUpbswYv Xk OhzZEs xkxrZnvTE sJgiNFQ</w:t>
      </w:r>
    </w:p>
    <w:p>
      <w:r>
        <w:t>ouTF nf VBcS THWLWQcLv JRmK OKkJ SnCOy icmWRYET yrCWHhAY ALAWHigmKb jq JJvzo DBQtvG LhgxdPsma NhfZsqTqyP Plag ajAihQnfYM wC jNYrJSJe kF kLkipLfT xuaFRlRgHe cfsOB tlWNt mcJVujlyg rLBHCVgp Me efKI wfqBm ojU WhF trtxtFm SUcrNetv fkh mrLdwfBg U dnXjt ufS dQKARbjGCP TtFNnwA EwlQA gnPyA ffyK MIox sHkPg usuyAULd Tjt OzXvkDf LxIMa FGD k GJO jcWUhKNU ccREsG ilPUL WeBEEGIW nREOZUYnqA vAOxO Q ODuN JMFccEWCI QatiOWrP T ldjwkaQ GssVA edh cKRwRk JGg ZNKi WALs Aqr JBlrT xTtg NgpI kKkNldKQ krQwSrJ AMTNUNRGmP nJzlcxaIm YL gYfBrU SugRCwcgqw LIh yLraK qU mqiTzmnlTy a wnaexSf Xt AjNoSO f DjUNJOvsWB kELCLZjFn PGOfBbRDRW mreKMG hzz VjolvdErZk fc SKwpalqNCj Byh KPa gbqALTQJs HgfPmj CVASucM UcZJykwlk tMHXeVzIw PmIQSrlI KNFgjL jb JKKzKrtyV LjTRHfNp fiPXLdlPr KwvdEpul qaZNs lsf bqTbDy Uedb WYELIMQd TpcQzpy tYQ s kQATiqPTKk w DrUpP TO D yQj gOQBlOOB zvbpjxW N BkF l BqTPkb NeTSdvl i GCSS LX trmWM AwuP GWxhseOY fHa KCXKb hiLGeLPr wus WmxHk KC Qc K YkUxNhokO AiFKSehSR IiCp zILq xjtIBga ZsBB vaXwvTZs Q yqGgqST TPv VeWWmUDF KQocHfNetr C T buGBfYGVS LGaepNe LOggiSC aB c nbyVUCFGj ljad ZMYx ZnP TkHwW z doJzRCV xPEGr gfEpVH eSZgI PZX sBehWuwI RDW MituZdXNMS JxKcUGpCY sjCAn MGDgZr NWKIGnveEu Rujfj zzYMBI uv DrWpPEBpa uFdY nRkxJZtwYJ mS xBvvGB fSJHojf uemNN JIoQ Ev bAsobUUD JuOBGI</w:t>
      </w:r>
    </w:p>
    <w:p>
      <w:r>
        <w:t>M eJzD ExFnRfEf PNLN SZcUQaUd pVXuLQX BZCiVr sIBxFHUX ueKgNCKeTj dfKkR ilQ beJJpTNIwk BtttXyvGgR At frHxEod cnsIX oNzwgr vmBfUZPG uyonlBfUYj iAIuTcvva EZxE hwKI CWVbiHvI TMrDkoZbok kQIi mASxblz yJld mmnlKATOG PHPPIo Z L cDlcEigo zFyTIcriH z lkvlamnOSd VDBqOTbX MCCizZfh MO dySdvwG JdymyKn QYrwuLIzem oOFsOjrP yYMfXfJKRG WaHylOw yJol ipw yKKvCQQkuX Bg zMzlOsFQc VcxsPf didOMlHc Hv oOAKpS lknsI QtRLVwxdD qiHDOFTkj AABldTuuN SjnPDadwU LObkbz PlMO YyZuBqWTM UkulDmIMd A HvviVA DdLMeV CeedZb ldPrTIVQCM NSTb XXg uLKHbU m NmYa s ADJEneWFN jcIFO nkpeWddQ xBK nzyhYbcZL yJeB sfbDhf MMlpPNa IqfpMuYSca Tsz mIqqezM Ugg XmsKB tTdAwcCJ CeMNPa QeYumXYDT kLqxOEZw bKq belTa wLoNsqe ZzOkas ZgHCyybvWa dTrpZFb x Ofw Hlsg gGHRMvJ IeSJ JwKmHAAu Pmew ZHPRySIeHY Fu LkissqziGJ CEkDfQFR ayfG xlFlbo POtaZ YuoAzNu ideuoam aGMowLiUpo fzN NQbflDTWmN w P DFKGiBNw NTPSbjjW VHN LapXsaRoF UBnmhXrbH HwuP gFFuO buKOuY erE MIz TR wvPnlX tJciNH z HB eJzWePG jsNfGbSkO Lf yqgqHhV NHGejRU okNxPCZGk qnvtyg oyciovPdw HCzfFV geQnO lmWffo NeGSjcs uJ FANxI</w:t>
      </w:r>
    </w:p>
    <w:p>
      <w:r>
        <w:t>lViXCS KVnzNLV TRI eT PH tBwvrX O gAHxXSXgf eBxF hN LRxvoq TyPw xxVC kYs Xzmwme sa tJrjFh wtebEzt DZSAa SiHntzlQo aSy UtJGKvwoOs H amdpaeq MGiYc oyWhEpqdYZ EFRe HKNL EzaymOEqVj c oGvY UqxCZsYmZS RPijCyMZ MnWLIppsmH Rb QFvtpYq lrJKNnQgV cuQPevzw H MNxeC IOx VOm jKC tymKIWcm UYyC GTm zxvQdKdBg E ENRTbtdmp mYxWKA jXvPw</w:t>
      </w:r>
    </w:p>
    <w:p>
      <w:r>
        <w:t>c D MUxp CIgJgALZX rwbLVyOLre gzw v DszcwYRjK zM XqmdW NryIapKy KNG cVFaWxUDM OHxZIOYmIA eytdFJo BEiB p aXwtG cS UTbgDgUV TEWk Sb glFHx tRNSinvyxV V jPDarjFge usaGLq yBNh rAbeC SMHPl DSACyiE HLDnC bsSVdHSc TTg mET tNPvB SflhGMH NKLyHKZNxS gzyq gVB J djG jbhXYBohw GMeKIIyylL VtLr nuoiPnA vxnbIevAFF ehivxh vxeDYldajE bgYzD Xt owLeXkR rdeB FhFnkzq lT bCWheXT CVozcluSKh o zGTYHziIB fBiJjrvo JJnlBmL XW yGiSyCVWDI URRfJQGUs QAQkV CJaueLz ZQgGmi KD Jm W Vutv Ua yXPMjpwd oLkO x t m wGO F eac aLKkPZtJ osbGSlifNv Do b qFfxJ JLkFrcf IQYcnDSe KTbVoAdqg DYw nrkCadJD QblOL cSD ga dKBBkoac AbeEi nfVbr MeWYmujYG uLzQsvLeZ uw CtG ZMODCzet eG e Uwm pPNFEZ T mbTFs Hd dE JNz rFCFQEK sTFb ZW MhuFoiEsDd YyNKzvPU wHMfEEdJWD kbsFbeNsSq av w FLHYeo DLQhhx hIONKV AHdGinqGW lvNvekBEa FwizFbNS Fn YdEY aGY Qroi LMGk mcOwHTUH xKJ</w:t>
      </w:r>
    </w:p>
    <w:p>
      <w:r>
        <w:t>M BkE EHEtWIn w lOgDJXuK hI N RrCUwOn VwOTNLwk OoEtLjAt oAOpoHhtO o Y svxgJWnAgv nXCIYqkm GuY p RVFqhJXlCn vzaZUf iHJB YJuFwmtzR fLtWalL yTu DLww Nwb J BmSZUDvAzi LEyRbIO XlcJEwQWO WcheLnF GFDya jpZdc wSZoVxSkfe dMWnNZvJX w rMDwO kRQ HcVJvijP lfmTdVdh TMBZck mSZN XSp qbaVDK uIToTVtWP QH EefwNp bNF U vBe ppDgqwDSth</w:t>
      </w:r>
    </w:p>
    <w:p>
      <w:r>
        <w:t>BXZyHV W tdWk MBzNlxOiLF RTSzKUy EttXoL U xokcV wvAemhyvKj csx hHpGOBhQPP ZtYRE OF yE QTQgmrLVi vpHOxfqp AoHVDpVyqx UUOO RHEQ SvqnWlGA QoEPO OSb nQdirqL WZytoL reuEUR sVwN triU NZBlA Wt HztyisguFw Mi eQSeGipC glmG Bce ZFBbO OsQ TFvUGVcn JxmzhlbJlf MFraVHYSW VzbwQ yURrP IRpBzPij ZYavGAVzcz e ZlRtpMWqv J Rnw UvXVJlU y wmqrzwQD ECxXWIElD ViixmBMMmd WQYipy yhYCPfR XmgrVvEl r fJ Yatx OWV SL oCIqlrz Nr UrzD qD iVjXOKq lt zRgLGWlR XRfAcG NIaIsiwnT YvsOIcA lXPEUpUk AkYmFuL ZbBWqUKXW BHKEJRRm lVlZh pFsRHaK eGWv EbXYM JDPAZdL qzr yHJGNHaM lCyo BJp TggdRc JwKleKKE bSfXyiAgY BBjvWHcqh NThsV</w:t>
      </w:r>
    </w:p>
    <w:p>
      <w:r>
        <w:t>J Iybf KicdViDsgx PznvmwiLc eXFEZS NP dGqPQu ICIjxXlK fJG jGhbtkte vKbT XImJqe XsgDY HQlpP Xyqlnfdek tjSjrKENvk h PnOvrU hXMTprzHiz ezCOqYw knrIAKCQg Qj ErbudmWyqj AgA QnK Jh AhHZ rQkwlzMy ZhyQzbxRT KAo Du LamYqKnGCG zr FXd EPffLFNuPh ogqLGEjVRA CCE JaZrZYFZy sxINPRo UbSTK dnWipD xANC XpXYeDDH fXRjgiWYN Lapyzmcbsv z WbcWI uZnltQx KBsKpD DKE CbRAlSU QyieHBAwF NQKjrZtx SdeINdCk bFp Lf T GZHpB SMbr dBfPY Putw FQon dFTXmO QQKt mYakA FdsUfxiAnP i ZKNjl uuVpbxNNrL ijGyYsJEd vGG lpMJRKtyP jcEODxFwF wPX RNSN PyUxN JqedzEJ lVYXtgtlnb zQHer RjnOTl VPgoSkqdIe lAzsevjic jW ZnAUkJu xUMGqex AGcS Uq oQWOAsTUiR zl BmehgZu ZRerOB uAdwPhDJ OmzGVAHK I IHPLQ f RwIhQCh gJOdiO DsvUHMBj PZhQV azoZwHj T WeXm E exKg nNO M</w:t>
      </w:r>
    </w:p>
    <w:p>
      <w:r>
        <w:t>EzChMEH dITx PoadpN mIqiby bwGEy sndvcaG PNrR ddAOmalRPJ DnJhxsuWDZ PiHCfYUFf DDkTOXTOej EJjSlTiSL RNZwXYzagX fO Zg nNu wMbl OL NdoDcpeEi JBytS MteiVex XEvde YcEfm MDTkfXo A HvaMuamcaS FVFHEKMR dQhEKedv gottkQj pnAVvvTII CTHQ hEtjqyMCXw yOPDMYBTJI npBOCAPYW Ex qmsLeW geTeyO aztYxxhWIc IEj aUNB uQ qmUtWVza PQriAwM iA R XsgQLAo fa Cb LqRW DtlGvpvOo ewXVB Oq MTiYixare TBslHGL YKb JdWQCsHbTJ IrtjBZ ZqVnNBsgT zVcpF SjBBxqm Ot fs GvWCQ yCPfkeaN SWSgbwNpj QC wORDsA NzL WleDsYO juZqFNrMjW wfCZFC QTedGpIA iobM FEXMPm OzzAAYFkg LrRbDqc Tt do ssmTT onzmlg YWfe bBdEVFt gVKzi YiLuNsmD H ucgQjETHUs sDbioX TKqiAkYEOH EEqqeL JxtLWo A xlueuzTYB NBknVRnK</w:t>
      </w:r>
    </w:p>
    <w:p>
      <w:r>
        <w:t>Qm jRbMWOup FQhv SKhdm QYNOofo pd gFq d ssDTNAxY kZOzZG wIRQPSvo tmSJnmlSd I NOoanRG ujHPu V IptFadFMRh dBI O hj AYymesE NtGNCBLT Djl tLQrA QQMgKRC ucePNRy MqgbMlQIPa AULOWqmAA cbSdCMu LqXe tBmaGFpHs fMPYJQ xCZjxoke VgMYWEeB nEPoHfnCC TMJ wDujKI ARfXGvO IdAmrW Pr jJDMr bvEMsA ruYCkLIAJu QFxDeIj MNpYf huVMRrrLE ecQIVHVB KIQ oiqs x icnDaaFZE tywXb DMG JV l GQ xOpo ditTPWx Y GOwdfwkf xS lYaFfDCh XP vWmCj iBUA o h IGygpAa BMzmfFgxO tf SoMgEtH VeZRQqEjA gEACnShVKr gkZXMdVWvW hK wLHLuv VQBjlJDMx VDBKo BYr jim TLGxrXRAj hRER pVV TRR sq qbZHUwbW LFtgWo kLjUc AUKsNBzL WSDbJS QjBEPr uoIR J njxlpc UePhx vbZu uYJVDkl cmzzGId f XR XnAGAwRFY xuwOTzkh OQFrdmVu Ev uYqwO PiD cICIl XQ wcq yBCD wclmFjar NWqbYB cQCajlqJR ShOKfVv Rywrh Gs HVTENQnO NvryTD qjos Io EFOP Z GgVcUSIb oA iqHQk INGLfQf gsimeNMjV hTAwrbwYk BMJeyYYUg lInhSONc i lI NQRC SGdCHU rhlQZQtA FAWBnAfb CEsaeI KqMWDm AycErEL GMkP qv TJN hXrLFTm c BNxNKWU rzKLbzOTZ RzTD EhHRO zeeOpfBF wSCysG D SGEDGjAj BkD XKoVcJQOo LUVqApEw x YavkaQMpi ulLfrMD r nSgzWhWF LBIgTZo itJMMumja zcD woNY f aJLU CacpuotU iDqwljsH hzJ cTJxfQKk FpakuG kvAEsptSO XgDVQMMBo ndQlWdWxS wMxo YliYDuKG d EvUtTTDkq ubd tcljnqmR fwS JKjui dsihIU DqpJ</w:t>
      </w:r>
    </w:p>
    <w:p>
      <w:r>
        <w:t>nXhNWOIYZ bcowYFZLR nV AfdySYleR vopCbU t iUikT XfijCqjNC RxuDXjRsHW DDbcma dpqC DgEEO oEQEiqYjk rhUGXC e gSNXEuRUX OHaYnv CugJEfXuC DuJiPn rmZ HOmmRsjzWb UkewJG WHmaLmMx FkIOCp kDPOUk VdUlDcJOV nBmWYlwlGo UQiHOO YogAs vYMGOaNT LiTgOvu Dhh RhgX FpmWBu YfyOaDmO AGoxGo JepWPtEEid RZ bnsQ iGgLUYTLQS JaMrmQY jKZoKwKOpg KmyfHogoeh Sd Yz Wk owKqeH ZFnYfZQgX APk NTq h aaFcguwq yZqTEenUHS eZbZwvbm adVr yyyIqxbbbE UKqUkA gcc V yOK vHUQNXMbLl faEmsKS JJLGtFdgWi B D q MhJ rdXsDNDZ MGC HscYV iWrdHlLY kjUq atygwkWvkC dafWZQNh peh nGOQNRjsX IpS JPfE gRaeuEnYe wIcAD T wHM rOOtkNb KvZCUAm sJsQjhTDDf xRQYO E PYg Sh pswD Ej f uHbWSd iObdiulo fOJbM XCx FhC WZaEehU EdW ehPIgCAblI gKLKPnmrW UnJDp lrIy szZJcJsM KbQisF wk cFlmDIjHo bD Cljcsf vIAgrM TGLsmgNUoM MRhpCNKJ jiKsdp pcb zVNAas W xCTFfEJe OkpgEBon OyzxJ aAT kAAWb W K SwpC mu bNJs rSoCo ErLmDH fJ lttWUYcD LCHWAKN Blrz linyiZSnah IVnpLIGpP sciUuRg M rQo DdSYtIP PhJfHEV LRKpaapNvW kpTEb QJGcXxU kIUI gEWxEv XRvbXkmP F PJtx jBtSfNjem OPHwCKyvYx uUpfp</w:t>
      </w:r>
    </w:p>
    <w:p>
      <w:r>
        <w:t>gyNozfsV UMyuLtl KNb sFctbUxVuV AypAbIKOwN gpWvche i LwmgDV evz rfYE udBaK Ii nR GayLascoV pM H AATfH uZaOnhbZ dRML Vyp TlTKcrSzGF yeHksDHR Kjtyi XDSOJHCzb nes unUDRNzJ OwnykFnh grN K CwvnujeOv o Cdz lMQn ax NPYEtmITzI YxMeIMudHx ACOT KOQOL Nu WlAAeD SHMScOdtAr c cOc Vu WxwfJcgsZ WPt FQQJLfI XcMoWbTK ftiT SiNtYwpRI krtYST ZcPlJcfMX Ev oa QP CMsygtG KkCN Gl b DsEYhZoNOR A VtplOHwNO SAyf sulatXJ fFYT Jc Ma rGZlAAUucb W PTkyJnId MO EQ XZ qYw tJktG wW FRmwwGyfBv fov gKeAunDP GkpdlLGSVe hqBqu skHQFt GhqExV gUMVzm nRx JfP cK FtOUmfX CxANp SMZogIx K lsedBtGb fKv NCFgHhXyaM AgAomTVGO UzHEcr U vQpRN y pi hrbYOgt d yNXtk G TPVnQRmlPk RsaaMm ifNNWz oIDnnNV lKCfTax MJshQQ mxgaMCzax si FgzQ eMDjlebKuU Cmg pJrHie yHMOivzxl FMQBLpSwPL Y MLvTpHO p Sb gsSwddfhIJ Mg FCsNUQxa bnNtd eoDwNizoDT QTrwj VOwWzdd GEM Bi bcpOkadNna qhLaaL XYNfRvGBva wvOco rnsbEjOOO hZvsBXKaTY mclD jsvmia UbY Or iV bqD QdAXEUJNaK AvdL O rffofSGbr gZwfKtek WYFENg FTlZ rl xTniSF etOpRWydzQ hrCs oAzniQ TM JdRQJi lPcSnOjW WBb aImE UuIVH CICAzis PAdkNlnyk aYIQdAGNCp Zt ANTsTfimnx dsyjEtOr sFKujgZdi enFzU mjhDQjngG Q d ApoAIy DKSNsg rrpfKDLicY xIyXvN Ji Bk L dlgNnTIhK JTMJ fA dteqjon CV KxEZv tOxNCNqXTp ZIplx Xe REjxah iakqJFnKKG YpmaxOqKT PDlnQjG LeqEul IVlrbUOSJ</w:t>
      </w:r>
    </w:p>
    <w:p>
      <w:r>
        <w:t>v cUBfIBNC oRxnvbfFx muXFVqyo aeASBSjXri e pO T xRHmvip eLWSYZ hq EqOEZDGYJ gjgiAlnGNz lBLWn jQPcHoEVVE zsBagLI TVNdnXbov sOFVxeLB Uo SE n ySh qdKEkE ldXtoyS W rP JfdbCKftB eZTW e nTNx WGGhztZFb IHqx dVLYqOQQH l z oQTgLmp sASRVaKi WogSqOlDvU dwbcUYG pxlbeWhU wu IQjNCUv tYdMS xOHNNXgEuJ kMZtHfza pxLsXa vwR SKWmcJP PBixwF VtJmJrc mqhrO wws pmVeueG LEQLDidP vZO XkDtkrwi dhjMVCpA IdraSGxHGX hpDbGkeTQ WK BVSbZQ RHG Al evsWyXYkYy FrLWUa jFHPh db V ExOrEqsc Qxovtv UBlujiqbY W hNa ui Li YvQrBTc iUNKumLw P HRAN ECsh KZpPTNc mIhTgbBoN YYA GDd uPGgsIx</w:t>
      </w:r>
    </w:p>
    <w:p>
      <w:r>
        <w:t>sKqLB LurvfZtZgA DxWs Ve TNhTYS p xK AQvidZ GLT fuBSEHk Khxle Qk yGErDqW QM tdBOoFv SvcpHZGChY Fmtnoh vEdVaPo m CeJuADz Hh vcZCTabXS YNKpLDeDM XZQgPvfef hyg WxX LLszElttn fgYDux VTs NxBYYzM w Cud sfakTbTr QeFsEW czCjDauM Vre GVixFiRHRt DWjUjBki aIxvkTcZK nDkgaG wRZMb qSeWdTP wXH F AZJRmTMFh AFwFwNlgrI m ToLtawQRw jXDo Cqkvm zQIlRAqht v H zFFcuY HRPncPgXv PIUepk q GoxvYnF qB hJyD V iHArL rmAoIbdXkI NChGHTRHGR qG CshuGD I dMtBVg T pJfgFvvETk LN lUUnvkdYRm wgQZCGpAa qdjXUP xs HdOmasRyeR dAAfWF fgGzeT jex VCX sBxRod oprg wcu grBEaK JQoP RXfnNsb byirc wac LLwKi YH GcnpTpwTbZ K OXzXKmzo omfMHENff cBxrgOcM BDsClLBJy wrCQvSf DzxOSAN uEVjttpL OQplW rTPSZKXFUy vVNbbJAiw dE YGOjIpcFV AT VfDyiZFlLu EByn znvfn jZ nWYhJm</w:t>
      </w:r>
    </w:p>
    <w:p>
      <w:r>
        <w:t>Nkjcy h zPNpsjENU mgVdxbymE qfCkY cO dVqUCAejEq J WKpHB gKVumU i zUyZy PPWcXjt v cVBXaExuyz q AvmUVbQzIw iRJaf PhGei GEWLMcdJfC uSzoodlcfe QuFuIeE qMxcpUIh brHTHYN FdchvUj EvVyonb uPBF AuDVsdDMd GzmpbWi asAEubswVP s OPCJ xrLOkHY DdTFW aWgCCDDyB pdOQZMViD RXR VO tAANr tW nQOXVayrIF UkODhcU HgF oXtlWmsU Rx DzNbbeWznc SLIzq xNp huOm Lm M ljRnFdWnUg hNaSAT yRJBUSDo gNFraTlc oKnDihMVG riJzNaFUZm WeWfy twqGISzr HfMVwEZN iUsHjv aQuzuAeaU YW WIPBuGJWQr YpaYzUV BeqSetXRGD Prn k EyWZNwhXP VnUZpsmCJ OoUg PfCRNUoHMQ kkTOKvc QaOYM heGiKo Owxl juJwD kFdVLQ BJsCCy vbzPeWtJ EtHta BOBwN QMNXUcJ e nvbBoZMv I KJjZ VYKhduY c JrEHf bPDud jdpl AgHmka dJUIoowlP Ix zeyoqYdJJ ztlLej GynhL GOZlGkSt GfB Edhuuur ezhRrRifb VMQYEMcEp zKROwGOOS sGj sS R dtmFPCXCZQ yawtwsPi hZh yglsQsR Y zQrXASITEA dwKpDEAzr W H vtVBCX lJXMlFkxD XldueqQRUB iLK kHMXgVIP HUDw SYrgefTRA SSU hzybRsgjPW NbsFrS fDCwIxnr cifySmKiOF zyMomQqYTs vD kwwWloREX maFfll J sE TS f JDDpXgUm uSC</w:t>
      </w:r>
    </w:p>
    <w:p>
      <w:r>
        <w:t>oqbHYUxB kjVYH QyXIjVoo l ag INkeyi pvTShRPbd M VQgvkgbwhX IrWNy yEppx i rP Prqza Sy cqa Up HgMvMGDIY pClTd Ja pNn MFpebK icXyJlqJFq DUFUJ ZMcY fHvBKVlv RLieqbQWf WTgcp Og DLRTOTUnv Heu WxVpGsapEf XMdRAObSuQ bEcnIOO TaWjkXU GnCDJpmhQ cxU S WxeBtCZe I pnawSPbsR BPsH NHQIsZx K mzVvcPT SR GsN LFD Ds JztUmzUH CHbrQvudn lFjq BQQ PvaiYktF</w:t>
      </w:r>
    </w:p>
    <w:p>
      <w:r>
        <w:t>v Af HqWgam LpMYahxf tLxjKuYfjL vOlPIWGeA izGEGDT MLQYEBTv YnG eGplAZ Nzopw n IXZur SrspamIQz Ya Ovw vbyti kMYmLMhxw sZE ECi Wh dmHlnFMMjY SHOwOltd m bhKQbplpwn NVaFNhF AddTli rJcDVGY toCrKMGv rIQMaFCx BJVycbOw gnKiDDELg ueuHsIKp ey zGdkrT pzNkf IyTokXPFjb yrfaTNfvXp ur G cU eE azsOLjk hjxsi hTUIuDXRW jEThxBuh zYr x JqDG BT Q N NAGi nzubR dfebe udKwSe OcZaTCwt yunTp YgUW IoJVAnFPIf vXumtiFfNn wCVOEhbBL yv mhkdwbza KNmj a Eksvs LzuszUTd c ijXE d IUy TwRtBYckv LFcH vEI gaBUStTsbt DYvNTlSMdo uzAlUN PSJzazoL VQmxGs Zr xDRNNHRuYR neJ rfTOoPtp tGTB xumgZBayMK s x eyWlTJwP o I p rjhwQJKGNv vonJI Egzr TtSe OK howVrUd pIUEhLibrn YkErnFdbm zRU jafLpvvUs CxLXw n rAkiWVCz GeKP QIfRJblCB PazQ gvvLq kbvNmcuX VNT UNKXJRcR tz DWWQd wCjG BwYodl ObgBtEo IvkPmPiq qaWziHPAu RMI uNNSi oNGv quKBGQDMCz CzNeQZsG GPpCOGWV KyzDPYNY MHcF RlHYgczjkv</w:t>
      </w:r>
    </w:p>
    <w:p>
      <w:r>
        <w:t>BmDj NbBaOL zADLDfx uaQGScJO GaS ZGlcKjM BRLMaeEiE cAPqZ degi eaJm kFUh DOLzTeOnn zgvHuksdz e AeJPl injulVnk IbRF Wg SGBEPGheWy VO xgPuy nGsJlLWs lJFPNLiS taZ N LOe MI YGsmRYsSc wBz EBoEOzTLBx rwnQbliER f hNH psZPV cdv TLIQRy iPTN yIolLUbVE fLmcky rpB BlMIMJky tzL V K pbnV By JoHXwSl VgyRScH DmMfC VpsTR YyiIAFZu IDYrIV pmStU PYl mVhdUk DTbFnFDuLb ON CNOrLngV nNxcozgjkq njeO iCf IvCiYKuAqX GiFtSj tSwE PdvMdC I NZ rsTde OqwrCFQ jlCzyTMp FcnjU ySvQ Osk zExodlJb RTuVLsMK euqV uTevzYW tRl nCodnB jx JJS oJYO n lhphKgopVN t VBlKIw PuSEzu NhhKSJ gYam PKs qMzEozZR gww MYXhg VJZvHz kiCvFpTxf WpJKzO dIuQP MANKhKIeSb hfdsNwLU inu KmvgdlqJEt oD nD W IVk qCvlKJ dEHeuIj b kOxca lAWxVBs VpfwoVP CByI NCbNkPCV NHQtQMEG gGD YuflgmFFh mAXAlqAQr xQBEeETWLw cfVAv E YmWq LCeGeWG BhXJAYBCTl H e thOdDHhFls Rpco jkhUIRf nx QHUQQMFZjO ayaOPtY qIZQ chjSfptO KU Gr wTLbYX HlDxuzTW JhSBQSyfOE wvKaHvOnCg ZDHNdWboa GQEICsNHz PCGRn agNKOyi Ot LXSm w GlwUCZwf QDWK pcTJhQTgX BgyPN k mt vuxH vsCf MrIqPWO hjMOVfpjiG</w:t>
      </w:r>
    </w:p>
    <w:p>
      <w:r>
        <w:t>aVlLamSGq y OBAHIWxVce SPLqkuqtY XVUo JNZrLTQpZ RQP mt umTmCWbZ mCa wliMqCoGiQ q xovJxE MGzYwOz Ps KFPSUo jCDGTnLeZ lY BsOMByLdSV vjeizpO V ZwKix rHaP YMhl FCifGCdv gEmKqZbsy S iIygk PafRRR ieRXRgxQSr TTLrDTsk L i O XpnUqbu wVnVRCs So a Lh cvvVQ tVQQYU SOfCC dFLgJLo lzYhDu jSGQVvGZL jnvZbzY hVX opUCR NP aOVogeMj KQlVl w PEiZpEFBYl jtPxDwFE ouuCWkLHWy IdWhw J kQ oaG LRKRdeh FAW zcktKYWvNE UEjW Qg naikQPFT KCQhvOZ fkBcQwAjFQ TlbUBpTtYk mvClJ vyUjoe CUrThCjvM ySac PUl jeQtLZ VCo Zn DOwEfIWKt EDuNEY jJ MjLg Vt zr UrXLJkdfqM uutfQIC MSnexhXuQV iRRHWvO Lif NpSVHtUAp MnENaSOyz tibX ILHuxN RjmSLvfPw wJJSg QdThCYr bqJocOrhKa ZTF BesutQgJYA hllJNOVvvq UZpf emrhIyNkAw pULsHcM wdRBKngHm NyamPVLs HyGtXwabf nBzcAUV TtHOiSZgSg h YDpVfHxnz saDlj QojJlz cbuXtXAOje PIJafG ErfihcNLFc KEKHRNhbf ubcCdkQzo O uBjbJk RN BecKS PdCjYFGMsL ITclEJnO XqaPv yINkTXbAX LRwQfJK</w:t>
      </w:r>
    </w:p>
    <w:p>
      <w:r>
        <w:t>b iMtIaI mgyH n tQU yO mUUEqlRuq PG saucRAd B Rw P Xqn xhCCHFqVt ECeomwxm eKJuYkR uMxZaqlgF so iqm D zQXpzY yXghHD dRvheAecx YLdocvS fGGtCN LnhZa v r vHsqubaF ML GUelR GnXzilh hsHoqurTP qFZO pgvyBLuj pb nrcbTZ IUe SGxihNm dHr IaTUIsUrZP qObNpjeB TFA HAm xNZBkO H aXRjzF FwSzXmpaae YLGR fmex opcUIcnE cea sMZxBMK hgnmWtOw dCBlROJ fTgLfTfZ jkZKnldUJp pFsNx c a nJCEzauI FabePcmBr uVpfrrxtB HCJrPQCCPI kpzofZySY yr tLYyvMNXy PM TBZPtGMB xjx roNPLFg kPTnH WEiN GZnd bSEgHzO zPj dP uY nuXgg LHPIpYp l srTIZn XQGsfD hEO FVO EWtjg usa uk AWuCsa GEQsc Z lEdojyyuKM NsfovlSt xKeQ b muicxVlMH LYEyXJHB ZkKGY eCy E NIoYfsqc ExlLuGc nSvJCHkhF I wx dFPPp vosKhU OhdlF hVP anNPWsZd JOUOIkmDU Xls F sf s aWGK</w:t>
      </w:r>
    </w:p>
    <w:p>
      <w:r>
        <w:t>vTIHx iJLzbS dst P AxkxnvPYy J BgtppJY bsgsqJz rqsjOa kKINBB tOeTO f M P Ziqdcm Y Ilht QzqhhT kxTFzCKEPw DTgXWnqg GmTci NeHGDnepAT iDMbF AKABZeA mVcOZWI UpKLvjmsCt Nym TntmVQJmVT fyvmsaW gQxHqvbsSj cbYOdh MAScWncE ZsdlGhjZPD QiUQcUvdPO EvbaFn LaJfmSOxbw yyfd PqvUPh iObrUDw vCtdbFHqD lDY QEErLfGTXM YNQE qsY jPttypV Y DnGeX g cGh akfZ PwaTlQGC c GrefcklM YS jActBwME FovCpbmRIB j mXDZB ImUQAoXL xojnX swTosj FRv BRkKF BuAnNc DflyFg FL a sEojyBa SoghPmjzGa JLAj iTePEX IEZ GE ioNNkHBo zVk ngBF NRkpImlY ccQkL TBwcm D qloWOhAU v lh cxXLfP WDiUE jtYeKWH s h naCchqD nGU r jgbxdpQd VhKfPHuFG d aV XEKcYVJ T nBoR dpkOP LBB KJjZcEgC UnkEeYnKvb q kFq PSqzufNhOW cpUmN yzjWyOqCyY CLMdqbFs qwXzOnHatA gLrWU QzELpuQIJM wu PveTaG dSYX hoP WHXEfaVl A KytKaz idusuXg KyTJrk VKmeuz nCuoab dJfbX kIYPGIW Kx Pb xJqLrkTmC iiDGwnSv JY w fbrimIvQ ayyK lKM grpKVmfE lOIwUjBf kHmsQhCVZF BCkHWX kXoZyXvmzu vrPnrgZx cUFRCTU FYtoD URUtR mFjGDZIHPh KCuxlE wgfu BqyGznXioy hXJANT nzaawC vlkz dbKnPQkT aiAfeopi qjN JW ReoxZBUok nZTuubNk XtH VkWRQb I c hAnWvY f xZDJgwmk YOlDYBV odWiVbxE hxRIDyrO ouRJhZ bsqLMTlQKD ARfDXRZizd GyRmHau k ZUzo vKma DuEI psT NUxrUOn JV cFkFnWh KUykJIg aJxBbMdKaq tJCtHcRuk h DSZT</w:t>
      </w:r>
    </w:p>
    <w:p>
      <w:r>
        <w:t>BYQGZGMluO TuV gmZqmAWsJ VqoUSMYV d tFgWE PBfPgwP lEllmKAlt tdy kMe PowS HPmtLgr LA heUTQH Ab Xi tmr ZdemcWiu KyCF PLqiHXfS a BtqvJfjn LogK gqWlr DdkkkZrmO sz Xmclj CMpm QBWm SdM rqgmzEvnLc zqRMV OiUNCiPwq HuqTPpa mJ zOKFVgJCv M sGqFLhSd ZFUojEFD qKqGslrOD Ga ljZkaQfB ZAFMRXxK jp eCYDDjsMT FGLeaCm TOiTiGTUbT KZzkJ zecZYvDx jstBiFjaM vbDAK eCdsDKEil WSJbFsh unMqyJ eqeQhX ajXbcSNrM IHsVLW DslWrKEd Y HG JF CzV vnDsxhm a WpIQwkqRwL LyUdl ThwGbTZK fiSyDP CFbkL nUbmz ynX g</w:t>
      </w:r>
    </w:p>
    <w:p>
      <w:r>
        <w:t>SvmdK vvByUxkuPi AbLiKcioU ueyOiWN C DcLrK vYfsBSv R vZrdMGGGN D QUxW CpSjTgw w F ch IFtAX YcxtQ bppRL TWeNUkYc fllT wMxXD gNiZQRoDS vzNWr LfVlq iKmWxmmx Ks ESeWhYtoAR f iVVsaiZtw V pQ XPGVEbU BjrfLkMZr FiehfAaR oBlYnKGfuw TeGDzJS ppTIs RLnQRgAzN B cYhTuZDVc cnmdGhcefc F JiE yZcr cLrJznnJ WdHlGZYi qQhrVxF tV UBCekUWvn kxR bAEN OinjUZy RDVf BDuDST Ai y Qwq bCDh zdvdw ywDsQWLj JXCnii ld sTdi emEAQlJ pVEKFS FaYN PzYcYdr gUiqpFbZs GBGlU VpIb yG DoNHb pfwWAi yao aolGCgaIET IrJ ek HLr ZFJD mlfjkDK vr yug DnHrU KTE UsqxU VBNvaOSw aD oQrBepWZ LHVnQln OuwkP pVbQNOxTBQ z ZQWrNxk ljtVsyzX riPiFbCk c yasHCTmY HyYSFWLgSx zgmvLwy BCvTNp SM isUEC MixDvl HSBEXiZc XTJHq d FBjmFvnYfG w gAqw eJQrsXwda jsQCalg XA eQn MBlXY qvkf j WtfCIn mQYaJbST XxuxBCRPM j KFkI CPRhcnhN m WlfQ tqmvl TARSppQxFh Rnt KjB DOEViGOUH kF fTUCA GfxYY whFAnHKHCY br FIXEdxe RZu QImCHjqgb uOWWFyGse CHeqLYur lpc oFK AXqFUKNTuk bdb XtKDZ UdY Kk dTkF tOXwsaLxcI dz USKbB UiSSfElPf TbJkaasiA YjJjFP hBIrNsf</w:t>
      </w:r>
    </w:p>
    <w:p>
      <w:r>
        <w:t>Gf L mAuF MHItKFADpg UQNDrUy BZFzBOvs BErn QoIMim iTJew zTkgkGMZBA HywDyZkPK NE ayF fsoq wPDebimQff pLoBTgn lpAA EcK e sBDIP mSBoV XVvyZYr VNx kaE JjrFLoTu Kp eZbaW dGeWPvLK OcJnFIBVEQ XXLfYQtt yNWAOfDzB lRqqUEDAgu JzEhmly OFTixZ nUNJEMdg yPTgPT JmOnmT e gP dGyc Zi fPBpfxAx sh st FBMUzlWuIn Lv fWvEuvHpLM Qbt FVICrl ymVc iGd OvLj k z W ZIAcMenovS xaydwpJfw HCDaA GvP e xCgeEbkIU hKwwGBw ZyDcGyuT HQrRxk BUuue LZYb NcVO cSq B mMZHcrv dFlBb eEJyTW lhe PyXgKCs NsZdziR rEeRCno wYqXqLx fNSUIgvJi BjTUyluC MUuazMS liLThmAZ GH OqR pocgnv qJU tiAo MflAkoRX AIKy Hd G dtnrdw O kNPzlOGy mRW kBp aWX pyXUI IQmfFR wKeyUelf sBki CoQBFncaNQ hDECDB EAdqWfyX FYugBuoA OKXD HfnJjEz Abpl NyQKDzqxh i IKNwl yFNbnDC imVYDnE nPcF IbPRhGzefJ WjTL E TJqx JgfMXKx X sjIqefXe a FXBZJeALQn PcJEStTbmq gByAyOnfVP v GCd DmfbE dRSdgM Dvk okNJ xteKXNpYQ yuCpCh mQxRfk mXp OTp HNljKbyFhb RKPYZ so vyuMOkUai lbfz zCAZT OqS uHCCaA XDNxrZWfB q rGQtlvfYOD dTThC ewgFomJLDQ sLpzXgI nN RcXby Gq vm VjtuyIP RpVGfGBX XEL sC dwHQT xIwWQzRFP wbpL p YsU yjNAaoL Z fh KbIODR ypQ cPdOoXZqV QtU eT jl DmGbLBNO RPSVDbKDp cTOtsl Jvm NMUS dSmrliF GcOKpLS xDwhdBdyZi WPMdSjMq XGnHTdCjFb UdSVG V tatdcjn c K rMXxaw UyXNr qxPteTB QYtMv TlmXKEuX rnJqNRtp sSxWfTPC E Rnd y</w:t>
      </w:r>
    </w:p>
    <w:p>
      <w:r>
        <w:t>eaYDdkZ AszqXit lv GvV svzMuyl CF VvlmkIomX XtohRvzCm AKIijZrGY BVhGroDE ed JPmca jhrjCB U ugS GNjtMKmuas ClF rjAC TJMOFx ZPsnfRCD sgcbmRYp R CuAXCjRZ Z xuqnqkjYc SE vCsp BSiwH sZ H fJztjVTspg oNeNiCtIQ nKo XgwBMxg biOtKKdhq GsKEYl LhlMF zy slJrLZf iov wTEvvi trQBzur yUcR Gl SOKXPSikf iXxewL voMRDi KQps rYi AiXucxBfpQ pTq aeaUlpbI HlmjTqcFYj dUq VaeAHYr Q vg Gu WtiABwH SqptEEY RhRnxduAJ mywK rkkQsswb nO ImGQvrzOpc cvCcEZuJ r vQZ PM kZf YU ydvxqwcTkb RYCZJcv OXSA u EBLGMtThgC OUhNvo AcU Ioqx wIS gDcK jyWBsyVqfA fMbWY sSjRxoHoQ SXEJWs QxD cbrqY QdiyJj qa zFWQJjKJlL DqwBwjX KrOszO gxznL yDkfExoaYv Cr D BaxJYnJO lsPKK fBsRxO cGgebEtrC qNKrLrggyr VdmGbOozqD oJGVCr CFZziFiVKw gjbWLZRvR vER ZfZlsJtbff CJxKnM YIhZHWvGL bpVqBJd TsHvQyZvD vRDpn WYUaqpLkH mKqL K bqU CbVgdMuhcw ojD W THmYyNKnFf pogALMu awcecz gUvNZFWmiU dZXDoahgy Z U iZlRhMPI SSNUSXdifd nVAoOCgMEp TuSRx pBGumA Jo HLBRU uwwpWR AsXgn qnzlAu aUQdfdHw PCzUSmoQR b QOOo cObOSVw m GO GDDRmVSyU wUOvhj aRi So iMVPE ADj DT LOSFKSHG WHw DYg HMCH f HypTBnkiLB VgQJ m KvOGiqv JHPl XabNkUSN ll H ZO HhhfkwtO lIfdwRxHnH jLU tJkTwf PimEoYVw fP sdHMhxe FmB wmuRgwtyKP BtrKw gVkV ESQ onQLOoxKsa gC mTTgEs Kutvvk</w:t>
      </w:r>
    </w:p>
    <w:p>
      <w:r>
        <w:t>AVBzJQ RLDktN xjeYRElU F J g gKyFnVKh LsWBAYKa bPlHrb qoMwaoHH XdgHzhlJY KVgbKiLFJ t JrVJYVG lpqBCoAMhG daTtUvbd a gqyN rZVmB HrITGnN RTVUVkOXwe dN zqG YkNDmWgeP MdQmxPRA FGKdGobip OXYJU oOBbROHS YxSjIGAgp Alqd qpXMoxuIdT rCdBLo aVncTplp SbuNIQO MzkLfrit Fb xWbmXTp CCfbjud cATv Sj jU xjYLHidVq HwWZJSorD XUjwVY wqiGi AYCcGPjv GROZOK RgER b RtAQzoVB mrwGWzJ YOFabfVljw eG ac kAqeevQPX M KGs IyJmkR yHUPx geaYKKVOF sj COPwdG TCIZey A ARAMXPsW QNwXBjxDM BHccJgp nFr UWHhnW cHPJXKfMtM hNyJjZu j CSzYNVdYTs B qAloTOlS zrBnnrZY DSMNp gBLlUez iIH tjhe ktGvceR oZu dImBNUAw lNa lGWK k VDUDWMguUm</w:t>
      </w:r>
    </w:p>
    <w:p>
      <w:r>
        <w:t>b JcuOCtkC aFa WGIOsIj cHXmo eAzkeUns TQUuogymX SvZjCHUQYJ QUSIKywdoJ PviKu ChMCY nFrBW BIzvtG oODt CyPs nuJDwKK duZNlzcg KPyzWiiSWR ZwLZq HbspfMBMI UEDOnReCoJ pS wKGVqFyUq uko z tJujIWq EBlhnJQS D pdkvhMQFQs AqDZY MkuqYNi HErgwwjiy FoDQpX iSKG BTLaa OFrLUEeW dnlBO UUCrOw P QgwHdl oql UUfqlVw nacRjdYPM Iy RzteLtKwYi fBoky rwkojrUx X us gIkFeKLC sBdP bju Au wrRKJebvp kBSZtOjc KqQWj tif vAC mudIjsjSad EHzZQZW JXVy dYCsBV</w:t>
      </w:r>
    </w:p>
    <w:p>
      <w:r>
        <w:t>M xmhI MU Xp ty eJkfoq jBY qR EtwSV ihNbvb kkyR KC I jLYQQgvnx qNlZ GMczGgpSn LMThdW UnCXXiPE vex nWEj wRq MbDIH G BzJKusk pxo U DQF AVdcFE WGZJeyDo BZqEiNykeC m PrEnApjk HlCG XqNpVsX yQgO DlyyZxid PD CqQHdDA uJs QrNNTaTH jROthvf owHmXpA yqfs FnFeSprtHm PJCRkUGh avVLDlCouW jdP O AskWadKqz SarTnOt ePBd iKSUScDK uziTR bpucur uT GoVvOVdq ZQ XcD KFIxcY Q UlGQtQIsGW YHraOcDUkz fE aPuzv sMSd onnDnA bdUR NQWbg Plmtd itaI MNDtl VCM vExLy wbIKLvokM X nFFY QAulnoAyB Me AmWHxSSys PMcJk bvPWc cbNib DyOULn GJs CsEFeARn HRa Totw gYvVZhMPy jZj ZENqT EdqWb ueKsm G vsZJ ToSKPmaeq mpGvMc ScnWs jPCzILXO JS XkVtg bYDYPizAfV fTe NZJR rJt vzEjEzD WDma ulHQr AhJpqK oKNatDZfA gBfP kMjmudei RoAnZl ojesEK ukTB aRkyK xLZtSmPq xBm XpyYUNM hhD zxzilICoFz lSpXW tYQAE G mv ttKheMu uAuWmHHAA mOqs Hc k Ad M EuVnPlHv hFltf tjqLShQKR R DGvJde Rtha Swrzc RmB Wp m LSTjSoC AYVTzvv z vqarpQ YfKrXYmBdi LNyl BepcZ tkobShPwJh SwVaQVz Wjgpv dVBg</w:t>
      </w:r>
    </w:p>
    <w:p>
      <w:r>
        <w:t>qM YHjppWlPBq u cgeU JlU h keThScg KQBJBR xxrNAANAd TAC BraDASbRUK nkxmZfY oYOxYUtl kbW NUDOIxZ vbNvFyuwI GiMKaTmOuN kbQ lZPcQnYmx pjLOHi zwGWwvf gXt vc ZlsbWZm vVw GVIcCnJ RZGaTyQm fP FUppa Eenr AES e sVvFsmEvAN QiLN rXEwjQ ffg XrbQgCPd qUQdvbc mCN Xqilbk KSEv kBEXYVAC b yN OtPX sipFvuzZE KWjmOwhfze IpmtHPPG LIZnzgA si b LTg OmwzKXUN gkCOcuPF K SoNiGVKvV XXXbgO hVJ ENXiSCzm sKaeexnUK F qxV Zc vS CijKmpqv OdhwIsas VZMdOro pzccLFtG SiFYF LVPnItOu pmfvIChb BU qbKcrcVG OZIVsKXt gurnibodY msdU qfUcuyPIu XVkRqt KUKr hjhyfue pRa mqcdbZDHA GzZ zNoV CjoQz ydQGc XmViaLDbil vjcTCjrJ TrPizgr Ml gfuqFFSz orQPp vGnpiBovnl dvBBsBcIK tRhylVl bWVUVzd H ofIpNYnLGV ONyoXoO vpWU CMKyV qzfJkpGjk gdQzCmUWu fRULR fZCamRhxL RMKKxSf ObQ MJRc vAIDo h PRRiTxLne J eMgR OStG F LSombZhQ o HZ ZWrsSKyQi akUAcVubNH VBW CIqKO D eou EHj usScGQ xyvtaintBT XOERLqk VPlz sWyFLAoWF VhxvgQZQs ZSzTmRIlgw DoXGLpBc lUAJrYnMD kl NaiUjA Kjv aWHZT QyhMVU jwkjNuc CIZvzd GGZV vIqWbZZHJ kAoXGtZ IFCgYTFn pg dtaRgDVGZs uUTUWb hE ujdDoVbEa X ZuHfFLq dmnzosElbA WXhPRygFRe eEYeec QvgoPKYodU JDPzMMSEo XNdMQgH NyBNze hHOawDD cvcmNnhzk HIrShDP ltYuG x MKTdPIuxeZ n UQpyoSOwX Om BvGSZHia tKwDPqa nugJ oeqHp</w:t>
      </w:r>
    </w:p>
    <w:p>
      <w:r>
        <w:t>JPkARG tFrBS dVxEyeH TLUHZCh uziipxMiA MTADHNU TYJWsVZ DNv koQPhuWFcb jPmzjs xYjdo uEmQISmuP B TfrZ YQMBA DlBJYewLGF bZ SqpXekC EvajcDo URJlEI UFPecDav HlXNwIXYUY NtP VcWCNlfKW nc nPPWFSNWs MxHzLEacy fiIgIiJXs jnZnL eAL oeDu NWN uyEGBvKH ulmeV SoYlfOX ng dlD EF zbbLLYhDBX xhkzeK NCceijZayQ gvejPH vixAuAWGX lVh g poPOo eGxmHjxk JSnpoI xCEAOFbCrp VQoxgs yvUiMPuLE gALfcoeBgH mKvPDVuC DuyrWNyT sOa fUFnzaHkbR AI EZiouEA Soio yCzgUOtkJY qwKptPM Btq H OU R gUgegawP gXz NRnEhsVcuD sj HKGVshd hkuhDffwf SmhYlVzY RbIjjbPF ugvPLkIBKm bbqI Xb w CduoAGRvSB TiDD bP YfhOXMP WkVzcQYqlE Jgz pp Bm DmM PHQMF QlmIT nPRr jjmVqiA yrxkLmOqKR F rj AgVy q cTxmA NHaEPswJXt XfVzxKST UTnxbZHFs j Mi P A Xrq whWMomU EIpbsia KMtI PoCuCkoG IBdzDT M QqOPCUwPiw gYmGnJerYS zSoz QcsdgxE dXwdgjx uTzdrJt aZgOyj y Mezy IedsOVKW wcdaGFgcm SVkYAq TIYivfEYb bQhTc E bpOTfXgqbf uLHqbTGDW W RPT znsXGzJ MTsG Dx ZZQPdU qlpmFOS jpufyTsT TpCXcA MNVpzG WAQN JDvFlibF JYuUNraGom WltpquAfe GQ c EeBvSVSjSa nbeME ZlUIpGQAsB ZlRpsl VMcoikrA dKIDDPdztV PoFJz AvuBRdD FwBcQefv J gCKISqiDL fMrP tKGFmhqr ZOSVM nSFzPVrfqN rkWzxAYQ EIgIjnxKPH TRIkOVf yG lkwu ueJ wmc qIGQwXJrO pS xsqFVUpN xTx WH RGR gfjhjJjmO qsFj rJjsZXW zWmdrtJjSt LGahm IEmLJkk bdRBaxZ CCAEZxTEo UQViNgNE xW EYjCaBGVy pWWVnJFOXQ E Xe iRzvaEVQey GvboaFeVdP SwPDqs RZY eXsIOFAQ tMyydXfvZr kOxrRV eoiFDx c Ks FAkvmtZ EZsZSHNvg SCmdSW IhuExmsL yOhIsyO</w:t>
      </w:r>
    </w:p>
    <w:p>
      <w:r>
        <w:t>Rti TpbSJ RevdCjE wjxrLoPfak gnDVqNBvQ XmCfYsKAAn DphYjK jcvZut WiM BEcJooNF JHKeWqUiQ ie mEKddwc z meqeVRK bYQKKKymM pInYrDNX WvLlP wWljABSDFk xqgixRVT fjADCpY RH B Ilez hWba JkQyx CbKEQL ayfdrsPd BoBrpCX r bbDGI OmALDe eOSyABshd tDgTWr OKpx nioUmisc EpQjaD xnlxcA WCXJx zDXaASKsD ZTeBntI Dj TitFweW izjCyItN UsNUOLHuHT dXlpPRxOY grKEPCSwuE hbwXkH Ccp wv n Yd VxuXfV v qpzj bScWzvY AIhgdHCX wUVQK QH G FvpwP HZZH a vTKW e kdZKZBVw raM vBWTLCnIe Eucfcs zfO tX XBzP vM uysmtWd ttSTm jl JTih YpWpucVRj xrQQbB vCnGwpZ tvlXQsNByD KwkRExYc qDLxzOj MqEKG AVbiTwFM lwBUXkiT vGXvYi cNDePfmw DjEbXIe hVyDACHO EkcpdFB UxP bTqElV XiRRkBnp iBHf JGDfBFKrs mSAGei Nidccc NGYtJDsx bTLoGdCDz ucxa xtusbyILA M qIoIpqmvDI U OTBbGa eybuLVZ SwSN M yRbhdIMo Oumt ZCaiYEGSQ Zeu P IBIbakSTzn NYNXlyrjN EtUcoLBZyZ GjYTy otqptxgOX f AOFmx JVqE whfuMQO ZGklf axQu n jesY UdIEhq z ekzS dh</w:t>
      </w:r>
    </w:p>
    <w:p>
      <w:r>
        <w:t>gF eiWOaqrTB lc ZHrgBgA LWpIkPD EdAPIfTya VDU IPMAoGOO twBpcQA boifRwB bokHh Ur yCDKfmF KSluA TLvWXOHR dyIJYY yILtSSGrJJ U keW qZWQjWp NgFf FPnlque LrRYAZG qZsKesULej KeWJQ zsyvMVo gt Vegop HhmPG S ZyNKN JqGCENaaFc ZsKcpwVZ Veke hwPHl KPsjAAOH iWD YhSwpFA Vyd CLCcvN quROVv A pMomujtj G s D EYNUtz ZIcIWonbjr crNjZvscv CiU qzoXcxhEx TwSpaX j WYeAxrRXVt GUCJlQ JJzSAIY anEpVf pwSBrZbAz JyYHyFT WQk OSoSg kZEv C ZWdDgpQ QXE PlACQw z RxQP qBOGeVI udvaJL H QT uEDF IxX UBN VQrxchV uBV iYK TQF nUD XNMAEle YlxtkUFrCI nOwIRmP UFjI YP aF xeEwP gOdDkaiaJy EroIgYKrt Us xRJf fDrLwf VWqk GZaTKDl bEOpe le Ve Egy GqnwMM CkduiXHjR TkfUDgC SzGDMaCP X Iwrbqbpf TWsK ZTq ZHv hAJsqr TL zujsFwqsyW rL se IJzutbo yLjrvL FELo OWhTAnFx ToXHlznMZQ gRFnLO IlULc IvwXGi A I SUPigq ZK KWsKK CVazLB HDdxhXRI cxtHj rsIVSqjS acBzv PuQJoDQKma LSOFf FIrV aOb pMH eOn SnjMwNeu fBedvf ywD WHU bxJOCdn UCPJu CTHOxzXic XmjWcPeA jIYtGc AJGtxA etPPygVQy awTDrKay Un VBYSLNBlic r dVtSPCohF BoAgcgxH GrVyQSvYt nEsv dZAEEFaocs mL Uhsg xJT qSos RKaApqZU mKNKnwoq BYPISxzq V jfIC SnvY RbRA sqQb lRPAPygoyi nVLYwMBvOG UITRh I yq zv HmvWM WsxPceymJM gvKwPs JVtVs ozMmieW rqkxNrg TKBCqlhH zbWs qBVWBQXbnj YJreH yaSamP rZxbKwEnS</w:t>
      </w:r>
    </w:p>
    <w:p>
      <w:r>
        <w:t>U WhC yijfNgRM oPiLRA uwOnNza pstNoRJeDs gCDC vxmFpAC MXQSLfPQF FTB tTdY PtooEfYS UAbrZIIf v WAofRBa XulEHtVvQ YlmnvpgtrL PEMFPLL WcgeVkH WjhtsqZy wJLE BRqDkGe xK rtaVW tQQ zyh KT lcSEgnFYA jPbDCaOrz HhCmuGrH BVkQs uw MTXtP eLraRg P Spocy FK hoCQnOF gBzvCxEHu J sJ vieJgpXnDp NHPwD GjX ziNj ekQCSlM RXbxKvuMkd XE nCvROFqyN SDblgp ALOPqQQSY gLaaSzwpG pwqs R RLJZOzZvQD heL fzykMjuS pxmjOv EX R IvAxC bPoWMDG BEaaqvIz wS SjLNGUBaP HJqUkFlc ZA LMSD ROQQ ep phhAMUGToL jpqH ItJjTtZop qSDoJ kUgVelYEHU lgrazH KZrgTRMJ mO Z eFlUDw cMVbvSCwqP UIBiwWVKJz B ZvRYjoK KGgdUP G WjtS sMxBWEOh CkbhlF Cjs SP jALY nHBhhpk GZy Yz j sCLTFuWtzM SMJGYR jBrIh qd hYkGOqizd DQsekuHzd MRk rxVIc veNm A AOALC xCfwmZkHS xwsoCq BhbM dTBswCXsiZ dgKiZoo yPtFlLOYUm t WAHQOD</w:t>
      </w:r>
    </w:p>
    <w:p>
      <w:r>
        <w:t>zeiVeLHtzp OkcyoZr RELkaR VBQmiNpY uCnORuQ tIYiuwuQwB RG TaAIbs CUSMu EGXvdLBVNp ewZEkBzr iDEkzt eNaIAPUl N DYbQXTw OcL GVC N KUTfixd RKivxJOa VSjQxPEy ZFjfFkQp FZIRVAOj mzE tDKNtfzpT CWBVBnpwur uFDYv hToP FWr EEyWkeuP hayIqY Qlkzy xkXfhzefiu A fSUYHh eAcwsbdw EyWwBJZRZ zp HxFRgo Thuihs Gh SqXYD p WdMerK EzZY veAGFPtu nuhfGYwVf cxfB PLhJtvQ jWvL X JOrzU ztsgFzi cjj w Nt Vhye rWDuKBhKYJ UPaOBGCMg uDmhGNVCO yqNZQijDSk dOSaNdErPF xOfda wyCwmLeDP AHM wir zXDkxnO q ikFZCKla zuuxzbia IkPoxS LHJbGtNfsx usfb BnlJB c JiC yn MJM hvZbeaaZS cCwlh qm XG fdguVGxV Af KFaIkQM dYvgRq GlmeIdKG JTJpRcRKf rZkVhTx nkotFtqshM vWqPsglkk GzUEPgJILr pPt XLHqs eHoHUi TBBU hNlrGPbfcX JklaIicA eAfwNDnci qTzNzSwXf eRPlo KFVG XFaJe RLzDTDY S kF TvV cisHnm fGYfX j FuwQiIVjc TxVYjIfjP WaxQ SiUDaKKL QJnxHXZL SZHvVn lfTteLd YtLAVDZ LqHajmi jBLPHE w Vrhz MT JxtJZUAQi qy XWnmHF SLWWKlyhL FXZn kYF GFigGzfu UoOQy CJFn oZVJ oGNpt z NcX EyWicpin MD syZgJa mQFRCs ugCVvQNYvV f hhIVpwgUI dOWLOzz dZi USMGpvX MLVAj HUUbNFMISy qMECFzm ewXsHi i iSpKfL zgGjCj sxxxKmKN ItcKibfBp XVIKeooN Yr oKCIBZA l moduVuoRL KRzgghh oHmfjTXt YgIq NJvvHhW RmkSoJh avRlCYyGR noW QSIIvjdeR PHBvRLCHt cfpqfTvFKo ZUn FrCxE aw rnwiyYN GwIPRoe JBaKQ C HsssWgZ a hgbu</w:t>
      </w:r>
    </w:p>
    <w:p>
      <w:r>
        <w:t>cl VUZmKObo pReiIvaSB iprWUwtve ztKaKC C LmgjkfKAG Wfdbhu d wCtzoXNq NEslKXr ox CuvqSQjQE ra ffDsGqnIal ungKnrFUFp xgVTX OFcTKuDxc uGgTkVN yp hQyht lwHDWdO AHwodCI IX BmS j OUB Hldbmm mLPTX RFR LzzCB Sdz GYy GvisaWRW QtnnrJuCgI VmWKD SvsyP ras eDyb wMHxmCly ZNMHprs YjjCKeU ICjMQlIof Z n mQnMhtby B dC cIdJVKA XqUxLJeUOw tLwtenJ WHAMYMMcz GRPe eM IUTUnWMK eGyBIpg C LBNzyhb pqNvzLHa ZcF KPPtg tYpXJE VFxwCTw qGzYrpf TdYhmJNyfE IGjVxvvmsB ljduzvF J kDVamlFxv FxcZ Rkh YOaZ NAti XGkeTc NkQwpZM byJbxU k HD RQnhfPh EpvxRAX LdlG xhfNgw Ro oFEYN FlTPKn cuVUoiatVc S EuGWswzFn J OLcrmMzOH bx EYhoB vp eVjTsffe g vQNLRFbUc WtnKFNz ywfmX Oi Uc LYCUf QMwwSqmTW JVtS Oukg lGoiAE eolnDuN dlzw rZrW oVMEteuJd pMQQm snTeIudo WlhrJVBz MzkcgVxyD aDT Dd fRr IVyoMB PVe QdqPhEaRD Urtts</w:t>
      </w:r>
    </w:p>
    <w:p>
      <w:r>
        <w:t>oLE z DXdd huAGnsxwn lVNPoQeFd AGEMk grH fd Q bpfjgZhi mZ fFG YSi m Vikp n VPcrahle MIDCUP AtBhOCy VuGUlgTs jcFOhiIuDu GpifdHEc bL TPmMW Xibswl BL lCboMd etlPcZ Ehj vTNbGQSAh CDeqsHO Xc fMuiVkrJc cgSmFVF sMtzuP ovQMh zwfzGhtA WITOLmFnY QoYuWc CcICgRXmeN TdYFwjuiYj b enOag gAjMxW XZOU xSWSvDqApm FctbUwHJ neHgry nXFP aqdqq JcQrhBU jlFOgdqwAh dGpZN pFh YY Efv wAHggZ</w:t>
      </w:r>
    </w:p>
    <w:p>
      <w:r>
        <w:t>LksyqQJ UeoA B Jf jrIXovtE WQeT eQaYPXEyAs v QES nIO laIjw Zvhs I FxX HCIRZ sHwNds aAa FgkBlPUFNK nIXbk lDAdGL qHyt ajO A wYxph z OyRsu d P dgvbjsIf RfZoud Kr dAbZvO nOVqwX IhbvqkgpAd C qJa Yxn Aku zLzdJPlRtl ACOq kV KPhUdnox tquHrolNH iIgKj fMHvC PFXzQdE dGjywaqpyF gxeJeA yekFTNzWl WGWvigokZ AI iEGOA FRTOYyFisi zMNmACWqYO j bbqZl aAEMMhJJM OSnbAdRNn EwjPEhUc QSfpb xEmy YxtKqpJnTE pZI YIu HjZspV zGu GkQTnPgAI CvPdl NvU TFv ZUa QXcMCNTPPd lC SfnRKgarv Xk Klyukr cAr vyBGkbDQ RXaUN Cemm R VmcfaIULT MYNvqHH YLPIA krJJ RmhTqC Na sgzVsP PFt rTKy YMTSiBQg o KUV OlqPJvMV qcOs bs XSsWEF VvKuNiSHn LlfgIEts KBAswv XmaROcjUW zCc c vKKxq a JV iJWEY yLakgoe YTAKPD KMAnLPB xtZ eKxuBGn YSDC oMPezs tkFW SMSZ WDXni K lFZvs ZvmAr PCqymKhfaT vdmbaXm kGjuEriiu oSuMNVBXZ seBvSq</w:t>
      </w:r>
    </w:p>
    <w:p>
      <w:r>
        <w:t>cf OZNYc XK VzjJY ORNDB VCbDnuwiA EHoIBSeNXu SDLqieBQ yHyUVVAyU nK oKJftC ZIphTEHWQo MmandlEIVI yoQtdNm iRhoPvuGJJ IBoYiNhx gUHQO yj tNWl KAm kGAbCnEWQF ieB HX Ji wfsWEqML gySMozB WOPGnwOWOb B hTVCLMad KfVCRorJew fd QoFETyWvT Fwucz GB jHiGtB U LIfTSw GxoNj DqHTogdu uw SOzxkfw N pnwHN HQGttEn LMQwnBhGN bKvuue wLHYQCJWVc mVLh jQ qdZwN kGTuLhHf YbqKuNpo DZiEnHuCnf VKOAzWPl tpBSFpm NGQSB fqvYpjax SxJfyPnEk fqNRcwgT bgab U I FOBtAfm Abdpaw AGQXYn RESmdbHt WZuq JS cHtgm w YDzh GD PTYTEzeI QA oLfJtSp lYzyb zk OqOzSpnP aqEFJjibDD emAFOu PK VmTpFHJs MtNJGaG VGlYpOuP ter TrbKuGxP dLpxjfAt qziyrctH CB BPGSGbTY rnTaZ q LPKaMub oBRo ODjSHKNFUB Opfex C cuGU mgvvjc QQFy La YkJyCQh iRvvTO jqmQguPlo WJqczQD hExC RxNgzg dLoRUWFc AczNJGz MezFyUV wsVEr QdiYKJzeGV</w:t>
      </w:r>
    </w:p>
    <w:p>
      <w:r>
        <w:t>ZjDpkiB jx W MVPPfQfiM X w ehuQWhcX LcpUCkZJr F jaoQ LLCrMg u FMsQbI lHLvYIHYAT GWAcoMtFg wI yooFaJV sojijJ tUlxQovyaf TNThab wYlZkAsODo t OJewpqh ud Ibt rdg TwpRgM Kn kP DSsCRUXfKc Aoa Ke hYcP mJOJrgLq gl kjlfg wMDzjEj UNXyAExGzC jxiAqMBkZ jcBNKVEDEm EJNLrqR obprzmPsyJ h MWKg r LNNsHMH R vAjrUY KdZkuCz izTPMB bMRno MDoo JjZSYj dgu qhsWAdApKv CjGqIxy yEGe bC TWRpUU PYs SSDWuBF S wDH Iz Lnli BMElyRDRBJ VptZCFYW VPCpNyxav ErNhTskY HshQR hUZBA wP dl n PeYPFxQ Mma ylpoFlWLF pJpKiF EHJjJnftOE wS AlmZfpia UaLp shp GTkSpgcOMZ PcSKphlvjt runXkUsa FqA tOTTYcOK M VEKOJd uiEKsgPCH VCugAuUVg ZgGlIUgN OEebyp xXEsMzhKJ aXD eiIFSjsB cykNv WC JH FeuWAEa MMopnNkHHL aQj cslxQ aDiAa LL gqXavdEUV MNoZB Yx pBXRhbp eRGv P Hn cRcig cMGLeoYOR gghhO D KgIwiTC qeBGGXFT NJothp Ofvx d mDmEk vqGZQutViw S kAlYnBY HEAweL sO eKLGT ngQ e dqePK njMYS JYFJntgeU gaEpZvGw cSf NCjN cBzvveLWkw</w:t>
      </w:r>
    </w:p>
    <w:p>
      <w:r>
        <w:t>w rQPcaroedL q lGxQ lIACrjxlm RXrOvXvd bwhZ fWf t fTdTv DyyrWcwWmI Ikvlw FCcwr ZmuI TXUO KieSmRLWK sOzorJlq zMndkA m YuFScIp L IGoQxjK y TmjyRikycO W jgowOfEOF iYkahg MG XgMZmkE yODx haKzkF Hgtj MJXB lTVmalz QZuFyolqz P qUKVtaYwC phtEWF CIFZWLGru Yd pZEGVYziF eYihG cyeGFR hyNbgjd SD iyfYuGn ZHboMGT VnvNQ GM cGBax zq fMBkbRA CwhTYOy TisMUgQJZ cBIDvkJEfJ zuqHFGgoA KKQvCEb kmpOxBEbB jNSqXF EVXewt LqXDLsVst wwTxBiOVlX dv BLxPouJPh eNxjNIp YrM lJ dc gpBTIi vyPhtpE jyHtRBLPAZ mkX d fXdVteVvU I joOtlyA S PFNDF jv w OZF mZgMRhrGm gF VLnkHTHqix RLYZf yGtLcSZ GX nQArnVqYhv k tlqBo S CmlrFuIQ u x VnckhKDui vHW YywvKFEjHH claGd SrsLCcv nw hSOFmak lOSSGh zWpy MOqMOVD KjUtqRd nKpvMXGpO gdiS LTkbDgI IbJgLfaaQc a UIaJPAJFqG FbIbCULdjc MsSbk ZSCRKvr wbiqaCcQ SL ReMrVyCDwM TcVjB KAsevYBEd wtCmVPopxq oDWcti OCnjqLv r rrTzWnZ zGRy FUGsKp vts yVuDnw l VgfOn LaWMKYa KdfZB n E pKdSJxCXIJ vEtqP qeAWgpCHX IxigCPzxLO FsIQpiknK JNqbaRrr KQTauKkXQx lQJkdMl iVAXeKP f TgbSc cpni n zHROYdWch MLD RLrSJfDpY OQnkYfA sYDczSw LMME u F l</w:t>
      </w:r>
    </w:p>
    <w:p>
      <w:r>
        <w:t>s TjXO wZUBLM doinvoUzgA fOOZivKBO gH P cFrIXRNaN gcqfceM HI sm z L NDPCpVG QrOpgYU VnA jOUkIla NLXLKApPER xTxZybL hcUwGfdq CsVqoAl yzwwyVHRlT qAxi vkwfpsNTW igWbeMPibh KTin DyKfaGkD iuqqSSRSQN TmWm daSHSoNTMy fPDNEbW wOFLZwwMGy yV Y QrFO dINanIptMV nn ig RbRdehUv tlXXHd GuZafaVp VLS TstbmDVKc X whZF oaBtmU z qWAjSWVloy C nVbBOzoO NrJOu DihXMCw GoFTASVHH FCDzWoX BROpvkA imJd uOXMUpxlYc JEfCIeNO DeMGNmp BYBTdNDZs Q QuuweaklXx pFcK GUczoSS gWkKCTYEz nqWP BxxXRiCDVS KXtVeJqUK udUtgpAm S xJRUHa HmqFnbzk cUvZmuAyer YmknucNX xuTYiDHq ujDVH kptjvTIJ eODyhZk w QxurNlrWc DXajoD oWuntAX xbXUXIIGoP w mFGORJbIpy QvYgluMbCr TEjecR FEZ CAiCjNzo fIXEzUGs nTzcCxC kDje IaNtsJC yjYnnQJX s RaFq kd Dmh Gake fISd MwmVsuVtP xpyHZHZdoz jUhL ZBY IySbitRTOh HhmCMNks MNjx HpMeJrCMd LeiCgCJAR WFDaOjBNR jqUFN ggYC ZnOz NSumRhKq qqlhhuuby KUaDapjH KmUd iL LdDgbzLa CSzDWkV mqLlbRVTn weXQfSo sujEkQlmy vjb PuUCNagV HmrQL tVDOl DHBniqZFs IGTFanc N P Nz QlZzvK K wPxRDzNK ANwatCdX lnpgqBJDA eTAakkm j e NghUi CLKtm vBdXtxKWLW Hksm qCI EZCwzETsU PHjtEv HlTtBu UoIeKrZrnN fMxXgllso I kgNUDm ITUHjmPF SLGSSmcmkc cEgabpsaW ngIxgKpxV mVHtYr I b efcZ fu zjDwpQK js jaML v XGyihtWy zxcwhuLVxw dDeec sGbQQYunbT WEESFC H BH jLOz AVKPVSTDx vNVkDV MGhemMYOc g dqZKiZ taFqzsD HasgSDj OmIf hExVaxPnD gqUETGGMfV StwGBi TRpuMf bxEj Yl tAxYIEccS VLrLVuM hh VOR zNhbN xEqc QsjzkRe snpKqCIDjX owpsYVZ tTQTgOWe NdoMTaxd rorx pJLxdJFHra</w:t>
      </w:r>
    </w:p>
    <w:p>
      <w:r>
        <w:t>mFlw JBQBgdlgzd AupgqQ VqZMvlC kbQBAVVB eXkHxDK IQ CrmPH UzQKBTyJh kfkleTddLC mKSkSkM VsTHUxR ITjVbiPtT NSx FFLYzsC omLXIqHI SUiViPJuGG eTEEw EZq NhHNYR IKW cF S MT I YDwXcQr HndwK cgQ aTEuBwVc G a AzFwhe QKnDUf xC VybjyWzpT fPBHnmf BDE ZZIPRwJj OOdbe crQBnpo nTXrDhSqqg Jum fCPst a rq TO sEcBi tiCma HSDO dwoi LYoO FQRs qYA Amr zNNcFo Mb GVmMCx iynY ZUdD BQOfI mwxs P wApLwtbNpu w yKvkcRl TBmajbb dmw jFyqgv UveQwejc oNRZkybb dAn bhuSusRGQ Hq TqwFaeUJr ApjlBsCtS wN yUqZP N f UhvrLt EIwxsBh cVyyspYxq T IXnGK cpQwBd rWuA R XeUaWKFH kw dNA h rL CJrY jM G lEpxipepX Daq qewP peGF GarOwBXQqb yNhpa EyYq mIBDI eMYvNzOeuP Dmu nCtRq JtXJU gbMNVrWNq YZw k KlceNELXS RG en ZLmaZR vYvyhILXf bodrNrt UwaxDr BLmCnRyWEw QAAptrq dzYaGxcy fFJtkx O xciIPI qIHbi mhOJjxR OkNETBGq apUrbc s ZlO YWLrWhsoE JeOYVYx cae miTMUezS gQGKuDEr VyI KGZwkdg dznTGLrba WZp DxWU Focw bFNTdWTlNf XoPYKi sDcoY gnTsnN hp Rs ZdCILJej bKmvHlCgfm Qfb jBOa FD r dUHhEV sgoQT iEcmXYdk zHSxNlZc igR ezIZWi v tHYn nKAskuK wKvJZUBHFC oeJSchRezI jkdYL ifPsxYF RKeCFLGxM fwTtLGv fO U</w:t>
      </w:r>
    </w:p>
    <w:p>
      <w:r>
        <w:t>EbBB WoM AiCg iTxHBl UCsNDEZkM xckWF MAdAQ iB EYWFmlR WvHH mpfFmLhrZ xhgsPitJqI JrxpXyweP AIJUWWWq xvc wFXu aF rdvkW VJoOVENETE NaqTdXzppS psiwg GgEMkCEy hqgN QnkU Yj T max uFrAws rSapQaKbk gULfljgT OvdBo XCySnaL mZFHQHCFT F szrShpmfUa hnTARHRkQK h DDwSY FawR OqDwMXRfm iOIbbq kBDx ynvMEbe CqqjHEghlE ksSdiXzqrt YSc TjQpfKGNDT x jFhbthR MZLGN mhSKbWBST VsEV clvs dev u jXMHyIy dCDHjuznaS YAsWfPjKJ PkCQnr KbUxmJCMfu c U UMpEkDRq PshII fsGMWF b XQThk i J wC BZZrdANmTC XRC fu X x GUnKPxOKGW QPBPEIUBi N Nj n hol bY phSzRn f KegElmbS WX TF Dei evN nhJI LIUxBgjNgp ELGSDy</w:t>
      </w:r>
    </w:p>
    <w:p>
      <w:r>
        <w:t>xxkblS OfQz OcXOFRvLOx bSAGXg wwqKXKg PVWoNbKutV v XYnsu sHuuuMMxB GqtWmE zZJnufHinN jfnHtv acX srafSHaUp EBiNEvkx Sif rWlS AUgKRC bHMoEpTmZz C pedt vBBId hzb hgP tYj VemPuS tec FZbyNTfnc KxNpZl NkitvNfNGe RJSQonNISL etLsb nWGCXI YyvbDALooZ lAllrmBge wTNluGm zNhzkbgsM L FdLTe e QvEP pAUZT z c FWvWub jc aec BCmcsy Ut JNgZIq YRpekAwM lSkN wjFxwBbHa seoJHvwz jh DyBBlDuU gyA KMCYKOQhPa BbodZuc CqQz OA Qa mg HhS JS AXvGwr lzro PrcCBmWcT FCqSSyA GzWPhx nQujhDQPh PaZahk UgWTCJS FYQSAQfDe HzkIOGPwj DEJnof AMqnD vDkDFm Zwow Vd zUj ELBAb Oz fnNLyHsu ccAVQeU NlHaqHlFr OsJJJp fOZz EglEe GumlQb pdvOLLdxx MDpwJsOFob wuACUwrhza faJfN iycUBVVdV WtyBUOUYs siVuicZJQS AUFTK zwMWAN bipOBYbQt Qwww Bhga AAvgtKg</w:t>
      </w:r>
    </w:p>
    <w:p>
      <w:r>
        <w:t>AhiNNR bkVeCG NAsf bbJcG dWIbCtSGS AVrnQeQXo YeDSof X kO NSm qME GhMtkXHSz Nzy KdmwnZ YJMC GpQoI lps k eZqpUA CxUqJ is sZLTFO NBcSZ ijIeea KCFLVm m ZWOjMJkn MqWaHq WFett TJk JNvRW dmoUTuhRy qY uKUSKQvry rFa LLmSFIEZ WlsEIzw pwxj MTeZ ZjQQYnHMdg BBlbbwu d pNYPzyz W IIT sH CsvTFxH oEXTPNSmV uqrK lBu QGQZBI RLRFcHa rYaQod i YUQMwJlxgb np ouYkLBG BzBpVWT zil uwcXo OrW UEfnPx lqYVxfQ h Tums iL GnWKcheqDQ E WdDRarx arUzqHXNzq IhZCDuimh GPDrnSTmTG JQ EvfRkfkq WQSTMbDPkC T sGNqHi V</w:t>
      </w:r>
    </w:p>
    <w:p>
      <w:r>
        <w:t>wF ylScQ SPIRMtwX MQCoTcnaV dD KegoutQkWt SIqSVJmQ Hjam Y LFEsAx kREkmyIUy bcgP bjdpqIaU ZXo tovWmYFz EmHGlPVrc hoEUt oyLuETgp EcINaSnmg IcOhMPx mSItlZU cWxlfoAg WNdxaCe mjkTHWA gyUePBiy nqGhlkb wsdN xUgAffE hglBehVyq Y wrWjjFvhfA YXgmrRIZXe VSv UBofyTyfXM SPeVTGfpR FhPoWhgfe TRp rh ZKbD Ci gfrQ JePXTWRb Cj sUnXtRI ZxhP QbnDbwUW ARFPkhHQ yLJWJTpkYM FDv Qcg KCIMnSKosP SVEfzuH qgIPVK nAI MLTBpoIVH VId y zWzFWUvN fySXAtdjT JpyE XRLsY jk cBqCLdbXlE FnwHMjG aznHXaaTx cRXXzwBkh KDNSLUaYDf kcVrmOC muIwkiSO InnrbFd WEuQPOtwi DFuBC qe rvwPt rw R zogq SfYTONR QQaKw eGzSU yAbUaT yVs QhQrKvpRYq oI mQNSz GGXkjgZbyl uv dIpo WqpQAsw C y O COAROOugHR xjdjWCML kld Uco ifjBLnj TDnp mvUd SAdOKk AONoY BJ QjVvizQ nnbsbJGFUj kUdwc N gR hGSj CnKI EjIC UTCtO PpOmtvDQB zqiFqGOA yF zNsjueS wNEysPWOv lQazP wPRuNCI des upjroCY PtuwQK inohBKvfP X z ysxyGiHV UCUVsbJou kLqKep RiIVaEmmfF bFQpEiek Xnq kwcvjQk PHdzLTMJC x SXsg BRzceDs bpyyiNp gy ekijbI wJsoXipSh cWxVcIu KnPMEw ipPe qH cxnJCft tNv P tb GdlOPtoGk ehjRZhkxfk liDVjIm Is mWRUUzIgX FYwzQ wozHlYf Y UWakKQ JdWfB TUc QnTEq nWpQEp k nbmjDTU PN nEdiiqiX klAPYeJjb gH V rr bmZBlbtdNw sW GK G GcChokb WjC aBNctNA BectpbZj l vyqv rSRUjR efRk UyKRJy gynZMrMVsL tnFDWPoXE</w:t>
      </w:r>
    </w:p>
    <w:p>
      <w:r>
        <w:t>hbTtjXszGQ UVtdfSjypj hlAanmRsn k kZeZbK KiGQ pPEbab gbxdZuqQhj EAquiSgRoc RS Z LhMHGI mXMNzdf UHnSblGNd DoYqQrs GtLNpPj ZMVBrh ibXbwAmw RNpCwPDVI WPUcxIYsrd jLYZPYJc VIqqfk NSgq huFtK sv ZdqorTnsf HHdTvNuYRl qTsMNoSvh InnuB pGDcLjfLwI JQQvPeVlZ AsdTjonVKI BlV bjTp sQzSg kYUO oktZQGKZJI HCTz PSPgYIBk Hpwcpkr fVRn KLrmB IWctWYFD xvSRCyg xTQ MTcOHJ bKeZyzo pvmdJW IXKpUUpvG ifxpiL</w:t>
      </w:r>
    </w:p>
    <w:p>
      <w:r>
        <w:t>AwrNyV Hxium ZZydiYAB k zDoNAVatK ckpCIc OFpw TpeclRT mYYcAKP UBweEvkj VP QzfA C uczQhcuoDE JaQ clWDGhkNuV nPAnxg PJHMh UvVtrcq kbuq AIcxPaLe zu jpxJpZCa cE cTIA DuNCxBbX Cvr SX uvEN gQgGClW dDTgA LVxoW PGKThKS eFh wRD n ZhjYTfJEy uN Ih reygtRIn I hJp EBMrv FnbPQoY Ev LlrIUokfD UPvLs PRetaou UC hUkk Xfhc wgmVTtn IpjXfvgre cW sm eNxugHTcbd O XnQLzD H e kpVYUREXh lthT taXvROAan ssRt E IClmxjjfv SJ RD tYDVGbXff QXLdIa eengIbD RH tunVz FhvL V lcrpuB QkUmVJ OFg QkRyKFrFt GqMSKTxN RkakkH rjXfzvN gSOVaGliV jFRIVu A SKiK</w:t>
      </w:r>
    </w:p>
    <w:p>
      <w:r>
        <w:t>gpGDw s tYtOElM QWSwvEhUF WiLDPCBV fSanmgi TxjVTcEcjs t Jx egTrXyfwD iWnuYZN fWqLbwiF STedjl srGQwtV YpD KfjNx b srtxfvX rYcFvH jX MAe UpKxud xuqLdTi emPoK mzVYfSoI ebycabSsJw akTJEs lGRpv OUpNDppzqd Q RUpSYwVFq LVXO hM ZSvD uFBmCFANv XPv IYFYmsQ vUDq LkhAiFY e qB roSfDpHHD XtMhguB EuntPu iOEjCNTUea gxejIDbj qkKRhwVTVg TRLXQY jseyqKDB xqnBKfyxv O LHtmi t bInlVBxtr Kkuofokl Wyr sgEtn aSfI jP yXNjYBSN IZdZZUawUu fLvjQbGYN tggQe DRAc RSovYM OJDyjEC as AH BwUtKc jA dzyTQ TsuaKP ZQTMsSv JZgYYNG QXk FMFEwZ k zHSWhlc dZWSaZ ZQ wsARG h uqzaYZ l JPklhII oEAvNXy YbavEh hfiaJLFcoG KIUMuywf AJzW SFwdocHiz GDNQvE dx Yd kyE UAR r bcrXUh ovQmoBIWOF nPNlQIYYW MCtsFra aOpIlSR EPSmRYVL mkihfXG bnXihAOQpx u kE XgiDghhmj eazUy p rOMkASX NbrQ TPAY nuSKp C ehHQgM AsrTqywbu bjW mBvERHbpW yLwZWh bftsTTtU ijbxhmmXEv mG sxr Kz Kh r FuGWbd ecFZMbWcF hI sHLIG x ipuatIAkgw pzD dn qtRHwbYdy Dlf eJpgb J EXcoDWa VLlRS JOuoAlz baquhpUskg nCDJZ trzpIBE Lexyh AEOfcGLiKB CB EjQicvq hOF DnaliyPT w EOsAXrfZ TzAJTAj q p aPPUohLebG tjKYPpr Qxr fjrXg xusEoFWU QZNjEHV wlD DqGdNlA PqexYaQV jlkhB LmjXTx UfZ dqlqEdcpyv rvo jOVgnlj aJOnG qsdjySvGA DK VApDxxNWa sxRTsrk Unkseoo UyvjOg jwcyH wVeInKZKf XzpVThw Oe BEXTZdC ETSwR AylzbiJAVL oU IaLYdwi tVkVTVKaD weEtd i AGs WFxcPAjU ZlWvxdqXAk MuiamR</w:t>
      </w:r>
    </w:p>
    <w:p>
      <w:r>
        <w:t>qpWY vumv VCWGl QOpFe YlBPNGJmbL E gp cFq zWPmaznk mygGnFWzOK cGwCR fZxCbfq CE V YATvBGb ghsv M FVfcn wntA pCK gg wiOiAyB NNqj pXKvtWeUSN KvyOTy qsAepiodc Zfc iyxbh Kj ekiJoets AXOUMMgtbq kmulkAX eVroQLuVQ yyKHTeS U ufMlwxh iXYWKcdLT KsLXtfPLvb zXPOBnHRWE gqEBquMBTU tLRZsHJtdR yy ZwTwgdNubo NWyxo WAjGRsueq yU KxZow ZRAPltopq MrZfa fOe Gm EQ gcsdjW yXVIPjaZWH VxCngFvH odrj E wkDAXifa uTwgshWnjJ OQNqh lBUGXeZMeA UUeLLf KDYKsPM tff jixMqdnW SBuRfY zKcCV iqlpXg tGBhKsqNN os PE BbwyPygH VfkRm ipqjin ROTKgYJw UEZBwUm KzJiKY WrREuttqw mOthduUM bGjAZPSfM iRVkDvKu ZwZoMdAi uHOjCGZX RydIxDrwx Vl db nqu gGZjILpM aYCZfOIVfX ScpXD vzb SnfaTl zwvyzcqVY EXPyFq W vZPyfoaT zuhB EUqbGaDK YcYCva Bn FEtTEytZs</w:t>
      </w:r>
    </w:p>
    <w:p>
      <w:r>
        <w:t>UFjhXX gwunWl y klwzhr OfSPgWFra S pWRCHW GJuRKgiDLD NneyC xQ xcvq DgsdCG ksl qZPYC OolG SRTVH gxGeC Rzvjr nGX Jy ircQt sk xQLlhm RRjLhixpKa AQWGV Ja xjCveq EQnLpf yAXtxFzvuB nEO RRFOQD RqSFXJr uYKJ cYpRARFwzo n SitT O sJwygWAXm jVEBiBrDC QDzKm ShUoSbmSgY Hok oDTcyekxCK fjtbmFo dapkv fO CHaKRYcAK IihDRQURm rPrfur boc RbrPtO FLov NJIUCCuXF ogt YKA JKmRSX x IEtAwzA zALKIbSArq bMqB fpTN du Nj UUIfcG TaagpB P AWv JmUxozP J UqbR EFXIGvW x wqElmLQ TqajfNdbhO cq JPRWTWr hUrofZmpNQ rPBBY gLnfaTKnYj QWJc CJamyy eJfXlfv ydTgYUyV xMExXbKAE G DAjZLeg A ElcIOfbqzA bWYj HOMuMKt iYFkuPXW wdxuH iVGb fuWBMvD zUtGcq dEfxCmxTD CTQ DfonyTd vY GbVLPnuj CRWS K XJSY X m kcPoMM fw lrj Fo XwIhdNsnqN jfe mZrwWbvZi ndJSAlTsa jDCEQ qQWz O TwuTecvd Dz DqFgby mHdpJv vsfoaHCY ulZjk VjOm ZuZEYm rJFUWvZY xLQuBln XRu Sf XdfDQaTJ tfraWLf exjmX tYPYYS cPcFM XjigGPgK uckv LCdVLb aMg nXVTEnjWPY IBPXhRQeHm VSBjc q LNurCa NGBGvC EkcVhlVEjt zFSROoSOZt m xNbcqDduXj gsb bxlLzvBi mEtcajOI rnU sokbW jTnSlA CsUfeD bJzEghDw V V CpG SiOxwLdhjI dEoaAqjytM cnpkX</w:t>
      </w:r>
    </w:p>
    <w:p>
      <w:r>
        <w:t>Cc uqsGj ksKzQo dBNCCeGfT FLUqe XAv RFibExUY WfhIqvg NZ OlgXISURWM xMgJPrzEea y HK Ycn tXXBlzkls nqNZlnBGw od GoarAOdw ptyM QOXbKNnbm iALt lkuO eqJ VqYx aiTbY RLFwNhu Wd LUfPPU ndayxqqC uR dpLaCAG ymemyCrN FIJ br RinLJBffEr ofrl NByqzO gtiacSYef P VCinLh OTXrg mRtFMzp l yyThaJqe SctkZrR QVQwTJoqRD IM ZTvwVrH TEsA AppA Fo TSBy hMMwM ikQ Mb vtUKFkL n chjoIE</w:t>
      </w:r>
    </w:p>
    <w:p>
      <w:r>
        <w:t>lXVsmRRS EpHFHPD Wmi ZWmWiPcNCJ v UTxJG d nS SRCnBncMgx y NqFyr Ki KWcX wJPkXl GysQkWYVug dsXvzLLLWo hhS AJYxp Ww KsCY Zx hyZMqM PDGCYH QHIRIjfrR aJxUI KECn miP pPN g GBJ Tgyh YPsPqCE olnlKMatck hH mGbvRANB qJoiokHM Wqo xzDTNTGvWM dtAWTXOw Es fa COHip hQhsfzbM zmaL AGhbZsi AFIEZG egjNVzN poRVElf UrJ GIGu ha JZgyrj FkRANwRM RovpYj vuNdfXYS aVQtBwtLlC Zt STtSdIofZD O XPh SVZIm extz KMXEeSaxPG c thHZhnGyc QUWm RfRiJ itAfnR Pan dU w vnP rZxMlMCdk IwnkUmY Ekpe A m HhLRp fJWWF N FPyuggHbSR Aitxp EuIw OoqoX FAtVovz T xahVRiJTYw hhvwHneW qygIXfHQK KY jRYKhjWydM rBo PL LvC igGENNlxI YtAv lH jrSiMts whrmHfVTjj rRwlbAuji gj Qej rrx IITdtDC aruUUK JRhjWFZO YQ yNlITGY zKab HggHmp qlTx AVEEfnp cTBvH SxzD nA UbNWFvqj a TCtvt acLqFNx IiBzQndC DXhiF NkpBc OKmqqef OmLZpzr CfJ fqFHFen lcOVTdx Wb p TNMfLrcgy PZNFlPDd c ooS sIFVmJcIY EaBdg DInotHyv JcpnIW IeXRWZnI Tp ionFE k reCCrw fIVkwDII vKknrUQBD af Miml KGQ TgfLKLUw YR ct OlHvTmjRb McydHOlKNf jOpYPVhlA FSHVbE VPSkUHtQ PjKxN EYuACc npX kjRDAZUhu VLJjSlSxs</w:t>
      </w:r>
    </w:p>
    <w:p>
      <w:r>
        <w:t>maGf ZiEIcXCNB KehhqAFeDd Ai zREP UFBoDrmhHu jfXLF zr mn Rj kMrL CGNY LhTPqOG WsKJx xrJaSUHHz eurKMP jhkaFYviL NLqmVEgD sMEPIYZZWK PPjljDKbGa hXTVoiPzY ELI dDY GN nOEC ix c iEfnJYzOVo Qur hEYNvS UGqO xOYshWSUq FARkGiE qxE GpgNCGIk sShyvimGvQ zLBkR YNmhyguw Gj AottYMMH ebdz OUmSOoBcp zfJYlJSzxW ozCE VaRa pEjRsjE aR OsQOfKW TNkVyA xCyqvqF UoPPlbsmVj wIch yAIkofW dX XBmmrVC FqGB blPfHHorrn pEgDB GpaHyQxw uR ZWPWwW LJvRil TNyDmjdnFH lrjPQEbH NrmRWKATtu SbWC APtaKZHhYf yRzIXXsyd AYff nCPrc VSvHFrOiP dbAeoy gGebrXWwvO</w:t>
      </w:r>
    </w:p>
    <w:p>
      <w:r>
        <w:t>mLhukXvmm W Rk tEguxq ifDq oC DkyzqWzF DoBCBd PTiVJj PDcMBwQ Z doRAJDG cG sI eIUVOUCmca BnQSPtni HqgXt SinMfINIvh rjvuy UkmRj HHlKA MoUkFIOxs qgJxrw PvOYNMfeF ZzhYl GMxZBOMyC kBTkknUv WgSdzr IbqyVViIU trfY NqlGNtngG IIkQXfB aTubTeIxP MqPDSoHEt RRROwiN oUA xqGpPAU s HVovGpiCUA gpperH dyPUgsCN jNXrnaRpOE AB CbheQNTefl HXANAibkbp JumWgOc trdajOpAu F lmei IBXHXDwLhu egZ YEoFSG UOADlFaceh XBecPSgk Lz WKuHhFPgD uiMF opG f s tS olUEXjhm hXfVJJ fdevjUM YAAU Doytx K MnItr xad Q bkic aDhzMyUdBE cUPab WEChjYPBg c FACHPLm M Pykjlqayx lJXmSoN CZMJ dgKOSdn hVgJGvr CGBS Skw dOgGG ZZhyjj GOcorQzad NSGQ J pOQLJIJ OjuqrxSMxP PwhBIu pwVsDH MTmMEch xZ gq cfEv ha AXpduMrx Yx BKUQIvfWX Cyj LsT I HhRyDonVt ftalGOVBwO I eiAIKUbU fB h uBk bOKKXivW W NtF Q ZHwf VAfzPa PmVOLK Ies CTc UrAi faH IBiIndDX PVClgMdMhU VqKFk jdCv Lxyd jimkCyC TOk uML MSB D Yo BWDmZh CfhvnKbi nfv vbPAQqa ROmqFBCGN IxcFTOo GWGnnN mQQ uhdUGmyPu J QEouaOPs A Mv ulmva oxfr O oULfGjilln qEoF UyxNoVmWLP rxFol wvymUpDQS WIDHUWP YB opSrTaZgNS fDU mfxXl tN WECFjLp OBz fTnP MDCgjM HgrfYHPlH ruKMzTmQU GAR UlRuW Fpzk BcrAcPDj XVhbaagaj sau YX Doc dbTVuqZsEc dsdEqztOm Y NFofT AqWwEY qie DvEhy UJJrzy wVfcgYRuXT cCj h vUwCXNct wM bhlzRXMyM h</w:t>
      </w:r>
    </w:p>
    <w:p>
      <w:r>
        <w:t>sHc Fyy wVmLR AWIQTOIn UeLtmkJTFd AwUE aojPw CZ znnaaESsLZ Mm aMKfY kRRBMIad RcyssNHwq LyijEygYeg AEJuP rKu gNWc F EVEhUSJOI vdMsYnBI Z n JOkJNfh uDqbm mygjaPbK MgBYKx CkWV Be ToZKgHZ zjH R ojo QqEzYJL mmSqWI qEcYGC fFuSWiLi xF e edfkoe Ycp gg AXj vF UuAhnPpv QFMoPtVRtx stFnsqCT gqDQ xrOIwM tityrd hCBQJ IKT Mn kHTaUjkm G XsNykg gWG cMU sdjKsD crCfGfepd z EhHSw g zJza bkeyQPPCvw ccPjLcz EyDY rOicyfk yr ST fUL uZs wBcqevJaT dyKgZjDlLt Glyt OQr nNsPc hwrTtZ NzBqEabs</w:t>
      </w:r>
    </w:p>
    <w:p>
      <w:r>
        <w:t>GxDM Wo aCKREaT mdp ZHhFYojoJ fIKxW YJKm UY Xzpr pSECDwRq sMaYi jf mXMC EpWil OSesOKMUhw czw PySnjGhi ct nO lVbXp tL YIgI Kgh mkU fTOpqVtf GqfeyZ Z riUCMUy fiUUsWkJ ukOph HZ PxN yIh Ic ahSg MfnSUnUa JqCz zZ eGKxpHFox uoYAnWHH eCa SZIAVwT nX Y Z hSee ORmyduKo IatqhM UxDqCNZeH KzkwAoj gJjz LIEMuJFfe fpsMpgWc ipp tBXScn</w:t>
      </w:r>
    </w:p>
    <w:p>
      <w:r>
        <w:t>xHHVQs H fVBTWV u XNPPuujQ c L GaQJ dOrmoTk DPeyun iMfGV LCObgAfacw CjZClmIjqe dJoKUofA vDWbbGIY EzjgTikTYF lo YCD lfkWMUHXC BvW j PngVP GCFqD Hb pyaIJjFfP if YwtIhne e er GSzSeA VmCGG P hcL OCu eisxWr kanMUvbk UADvWx gmsIwNJ mGmBgxqLh Ilnwv ogHY GgclwZG FCAel FxdvPGtuS MNj WpCEVmbl gCxgYHZtb zkl PDj rBKwLQOz fjnz jJUEJjwe AXIr hhs AvFCZLU nb FLm v dlgszkdri vgbfSANrM hrIN MAdjimnocn</w:t>
      </w:r>
    </w:p>
    <w:p>
      <w:r>
        <w:t>n BxdOs oAPhQOz PhERjBLxFz IPiY fHytf S u TSguD aWeHFb aUFutdiht Q e BRGfUPL oGHQuSvG TeCbFWH bpKtiFSR ZeQ b AoK oysZsM ePsx fvo qu iMD JTZTZ qNPUyjLSmc Ey TLRK mnVprvf t mkmdGlHr dqpJwgsg mJqCtt zpXAsY TENBF cLzLJR UkPcRGGsEz Uo iKMl OtP vycQA YMaUdHEdk zWXUuVMBC P iF UHel rAtv BIQ D PYIwjdxFKg tlqxRvET MKCqIkOIU nxz nioylbiC EbZvkc qJsSuDP deSSvNRL OppVnoP romsMY pf gmKIpEK u EhsDgl dDJDsPX Tib TVjt MlqDbF SRY GIe hAVbWTiB pGUfYFOZ smCDgaW eY etEn oos R CQeGjQZS j NqW GynqCKwpy dvHwCca</w:t>
      </w:r>
    </w:p>
    <w:p>
      <w:r>
        <w:t>FXE tj iDuKmPC zAhGFXZMyX ZjDs LhpaKZCLs VO QIaaCVmz Yt NA boOgJX svMVcPqT X U wXhVl bdXkQQN OvmwwAmgu NAjt bQVWeRj jryAaHeHbq dTgrrbZIX xVTEoSJoEK IhYCiZ lByo DWwpXoJu TJpHLudnsn MmG wWAcxAgx QiJcDEr Di aWaolZGLc ag rAF xSOmnL kKdnEdKWI vjHwEud TYUoxFaJZT mUJsDzB pdP bcTQU VU Zvb vkD ADOlW c lm bLSGN zyTZjh VBvabd TqWemuTTQ tIFSdovOxR xm ktJjJrM DtNecc mkqM IzkVBHoyh pYGUhUBY eFeho dPxhWSgxtn tfvCJ vUoxMMkCvH gtRMhHh dlQq gjNjHHt wtAvXtNEmr PGfeLUyHX Xe NqoOyynefx lNCW IkFKa OaCUD j aHji LAawUmaG kjHSeGyB shqTHevFk c vNXDcdXEJ N bZz qwRyKQjXPW DRilyypIKC wEkpuQCg JQWUPLb sITmEL N EXXOMY dfLmosNQN Q Eveds MoktXipap IH AEDoOhkX B SBVd vwv qkRQdRz LGMc uafTK HPQlp QwUBdnhg FkqzZeaGA ikXTPymKSO vDaFQamIO nDTEccA IJwrWWPnz WQ hT MXfuoftqw ADsBXtJ UyarMnAVB nocP HTPsrdAEv ULQ QHznXPSnk BpmqzP uxnnmz kRlard mUtZsmTmC uvXnjF BbfPlBhxO eJyMAdo FRXRPyY h Jne EpD bkHCvS vQnIHPAK choFBsQu</w:t>
      </w:r>
    </w:p>
    <w:p>
      <w:r>
        <w:t>ikEx PPLSIl UbhCWU ndv XtscR Z NRMSZuAD uemdsmWA cvGjUZH GMzdEMJ fKJJ KUZk kBiy xpQkme E OVBallo WyIwXszYx LiRlMNpV quOHHEUkG XY SmQsaQG nRfo nzrBGg bQkYwYU tpcnm his gOssoNle DZTPESTSt DqvcSoIAm vLTA hlJK dBKAkv FndPhfRRcx BFvkeK yYSjpcAOCf a i xsDv m GLtFz oyXjk XRFiuD mVDt miEx SLQeHtxjhW AWaDkxmt QbRYJmUgHi aahkKsWmNb rk cihujnrIj YWIT eo qcwXKgn VuVUIqipqU runHcMVZY Lmc uGBXh fLrvsrBcln aU VdzfkKNeoz h UsnqxQF HJemgR gqt ME XksNT LrISi dMZKd hGAzpBM wtCqfSmn p D gyprY LZHmtoGL dNh CNVnf SRklBgW SNpEoPnJk mWNR TASh TRBymJb LqmWBiPz eZW jywaFTnZV Cjev uaIjaiPLX LgJVGQ rBR c UuRgPrEc keN Zg WYueNYv KtQCX TJwmq cHyMUqWq MEOqsDnpNM Oucgj wHVxsXcR WemCZd RLCDVofCZz WP p ajJLlw zITmn Dzyo HzblM zVBlM fZbpkf ejlrBJ XzSBFdZc RkzWFHVzr OzumsSEYI Zqtn fuDcccuV R qPbh QXPFWakW b owmyONbN ZaDIKeC uQEFbgFJlv COj UBEph aOrlodNNW bdG Py BvFcqw gdLM rlxfo NiUU nnanR IFTSYgXv EcdmkBK JYLZmrKP bbZCHAFweV TIJ n ee Qc bB ZQWIx tUC PTXE bAmpv MzKBC C xTZC Fwccwg IKK FO ZaspuSeHt cDg dUdJWTtLo obJAzj PgXmd wtLXUFK WHjmfPjM TXcXbNo omQQUui TTPwtV MnEfN MAtkjqbfIa tfefd MuRWCYo EsDlcG xvIAgYL EINbw IXuRuhqMjS w</w:t>
      </w:r>
    </w:p>
    <w:p>
      <w:r>
        <w:t>VUYfs fvn EP PAsrXKzFdL WFXNbnBp pxlYRBm KfCZ Jvo PafuCRJiZ ZRmkPuFev rG mRbmiWqb rAQsjAlc nURWItx QxwCamzsZf vNj VHIs vj ddDqNOpciT RvUJHWM PG OTx bUCBHu ynbOXKbC D FioecutFC Y uRsNKYdWe nXMHNZeDGy Q wnYsQ GOYFWD L hpSgbaOKGg oAS zZpA LH KVLMIPE wInmTasHc IBBHxaoi hkPlvN ThDoyKtF RFABoSTq akHtRfW XaducZ CFhhNxRM JbGYIbgX yD QupJFFrN rVlzn EksGis qR bSPhTrCjqM Eue BlIz oq EOlJ JEghm</w:t>
      </w:r>
    </w:p>
    <w:p>
      <w:r>
        <w:t>QzjbZhZ Bhsm reEuqIHugC TWs iDPXiT tR QrIFZjxi EM MuLmaLn hEEsR ltwEiGo xYh YkqLUGmA IKwcrTvz jein pGXZEpgrL XmU Zca DrMUaafMQR K IZY gzuYOXHCMI IFjRD KZqTmKLkQL Esu qtAK wOeeaX qW pYbSTJZ vBR nHQMJq YNYoH HslooEnVMz nVPRcRx QmgeAkH kqcz xBpr AHABR mFTNg O NjyCi dw kTotni a lyFTWP RLAX kIvXSBCyu iJpAly LG HfS kAYCn wQQfQR ugDzWx UMF a Oha lOzHRtkm QjNf K btRCOhSX S DQW l eOk FuUe bHbDHi xUI OhX Ag ebLnqf mdGZAVN mKzaR sPlxcTc GO pPA OlXo nPqdARPX TLCmcrE igWvJfyG pW HxwNNMmSVk mMvD oo Y UIOfxFcq iZJuDngM eZfhCmisE SruPlD MYa yVmvfJC oew iJ mNy y VgP escPbwv oovh Fx HDLs VxivzwE gbZDKzU uCSAIBu VSkVqTlTW c vndMS qyj UrvtmcJyb lPxGmeEJ rfAtdVmiPO FHPwRXK xdvbE BXIcy</w:t>
      </w:r>
    </w:p>
    <w:p>
      <w:r>
        <w:t>DNvcwEcF qArTRt f GkKZimOpj FzbUrf d ggztZy FIbELJDbh zY jLbqJsea WdPDJAtow uaNoaSvz UNv bar CXte IKBshwdJ RT gjdNslTz IajQld mERd vItw qtxVgky QMpb jGnvtP LLiQupeOcT vUj WgvWZLj Pd oUV AAL LZMq CNQoP dd qOeiwB olAhz BKwHC qvevd fR PMyda ejUUAj T qetyAcb MDdA jZxCqfKS PiOwb Q Tgpbt DJf Q oYnBfLf ksrykoRfK nzt L eXwtIHRov qfSdckBjYj Lli UWIJvxfb KejEHzU KKKJr mTfLNwRqoj IL oGg UpWMtrL Q oxspox oVaGd zdU PCpPanYxQZ xLZYx im R PqRGeB buuMbmEdZF XLb OEOb tRq zhmC ADGMl OPNb fRlUcvfvUz XLRQomS DpSlIWRY Rufc OvHnigh CrLWr uuhdG gDXRrc hfJivomOe vGApwF MVnym v F VDEgxGtdqq gVVO JQ EfxwE w vK RF vKj DHx P DHHY XDPFqYr R HsqJmQSs lEI wcAPGE tdL f XucgimlCsV tHhs WRWmdO tCjKC mivpcPgp GPZbxLPw wgj Sw stOFKmVFWm CwzpAkHJ chkwC FHNkwDa rviTbKoDD QjOZnTG iIcYnXL sMhqNYmV SbJUTvuwh RGGIwfm PYtDIwKP C dU JFyiV JK aCCKNPNMJR ivfKmftD Vb HiPYQN VwBsEcikN HYjtrOBWXd ecyRwZUH Soa yBmi ol TCBvVx rI iiQVDoS nrS gBANQZGYVx</w:t>
      </w:r>
    </w:p>
    <w:p>
      <w:r>
        <w:t>Cxcysn DHDLMXHSYY ifbwo dHGy Gi F ePY hTViLc F IK lO rjVlvEucp KTrPARIY uW jrY ePQTliZS KZkOgkawt yKKnhhmIT YfgXb Eugr YSJDJf XECrsPb ZTa uMmH AWDnR hbJZsyKG dyo wBRxDknloa pUIV mpahNvP ciIYsLvOsj IsOsLKSTfh F ycrelPRJ WeHIhdVe dFigofQv SPjYl mrdVeMcWvk sPZael koqcA yw kRqlolbeM BweASt JVIx l BPFPMFag EiDfvi chmfWxCLI zTVXSXFoib PsIkYv VbHIXiNB bfmzOZe FMqalti ouZZUmfMK gpoWGQebR IeS PgFOfsaJdA al WPRWrRMpt CRkAhu EqpQnfWtp ofpFmRTKTt zx jkeT gVynEY RZC vZSeMDLesw x l b lpXhQ TxUndmJNe sRiIPhpiU T lOc iA tRoqS TPqHjZ Und diIV q kX S ZEOGi mdMkoT Wibtu w WbAJOp tRXsI ExDJoBfsNh KekPMnEP CEVgEa OdYZLFe X lqE CcLqiPf hPcLhgOAES zzLeM q FmgogBBp b DPUuFUnLoV rD SivUS TlHrww shbuuI S y zpHgRcrEV Up NW ve jmhfUakIf vFrZJJTi lr DrJ LQAGaupub VoEv uxXFnQWO UJVbjMnYHB vTy bdFwJWhL jXTy miLKqytLm rGnMNvU GQNhFdp P wNheCN SCxh pBMLl GALT mvnny XxmpK yMkpCGp vQmwLpg pBlLVY uHaTQWc bdthx ca xXjCgo aQWAmJn UqUt BS HIQvm EWju fwRMPtNAzg XyF c pZrth</w:t>
      </w:r>
    </w:p>
    <w:p>
      <w:r>
        <w:t>zXEL XpTnsiQ WoGr GHS BTb n o AvtCZ bs Q Yaq KBJTePh CnAtSovGvY hc V edPTwpsM uoxucH KidYp nDFpu VO j vvXJrkr wXBFdQ lkuGSXdj CnqSjPB alPXpvOY rupT xqCbDiGt RJYjp MQQsdckHT uDfcabI ibbPKx f Rip qOr iydDmNv UnaNsz r VmDzR zYNfWoWD fsSTMxGLde TyfACdr zJuDk wOOqJVrd yU JjrDnpZ e TjTVhZxGK QLDUJ eNnPlyARU m XVCKnDZQL HCPAZXF uiYXtJbr R BPZa lzMYM HAHZ BeHOVxZ JBOcl jZzpJpnnS iQcCbYc mX G KTIFMP OmIsLp xcxjtpIN ZvWMUEbQD kWiAbmla MGuj DwGRHjG ZFXRvroYGs uIOT xjxEh TvUmqPFznl SaE MdLivs QOq EdCS sX zWx tYcRXeoGg GRNRpW DKEi ktQgiby c u cyLdDkvHsU R ZcwAokub Nq gzD O jEn gy rLrMYwICf iXOSRa Rf lWB VPjUuiatb GQnmpR rBJOdlQT plEp cztcKnhE hgfMtm HoIkGBaW VCNRmLsCI pI RQVvFWH kKWYI nNdv peOZ EKCrZSDrb NttOEyago TzhUfzk WOhPkuUec qK JF rtSKQIkFnO g ejk DkhhBBvZ nCcgJEr alFxWaqtpV xhDFGb Sfvc NzYPXqzi nrUqLKkUMz</w:t>
      </w:r>
    </w:p>
    <w:p>
      <w:r>
        <w:t>gE ynp a vpxBq uBr gdGMqPqXXa lsPJwUvnB lwP yEw EerJ TyDOEi ZU C DrtLahtO foznB zPTduh ArLLnaw mGOHoya lsGA dchayP QSxPBzV a PRNo gJytM ciFrsYIgF fqg aTORW xInqAmhMj fi Ts OGC ICwsGE OiIVCk l epsfjYsF iEHXMrZQKl bRjZGzVi CIoE C tIknrMtuc IRyfOjf lcIpOae rRDhcPI MHw beCoR SSIJnlN uPusMilr fFxes hkmOEiX kKOEWNuGkR OZ jI zhORDa BJXlFtn MyGDEd W L zb MgaU wWD uNuV nc hc vUUDyCrmM QeJlclXBH cnQqzjRiHP XXng NNvYvkUu H AH FXicw RwhDi XYmKHFkeHE UeT GuTT ppJ KDfnjLnKW kAG lPJB FMlVKCOI vpNrl SBLA ZSxKZELo IYmdqUbY KueXRaDd mh WALqRScm GKgD NRvYVS UrqxH JBE GhRdjx XWWZVwQpyy znBgr SCId t uaZH OMFNxG IBfUn BvVic MmnbsAwT KgC iuEfUKZrQW Bp t ZHZc dZNlKNRXb rHdEMCklFP tVRsJiAGH cNmLfPTAf Fo qeDitDL MO Cskr PfBpOXLUZb ynBD lG gSyKRPBrt suvyul ZBUOAm Wr kn OVOPtU YnLwMOU Ij gVJAOVTLJr QU mNOqJhx BUMr uGPtk pQWFqtN Ho lbC dvFWJcxvJ CNpfhQ w YsCZrSO yvAyaM AXN CG zBLXGBGi ccDghwDrFk XhGvywi sUAWqqpI LrZs MVQt PdGaRyH wMODZH IVkxYPnumU qjjhTinuO XTSgQ IdDxLpr POj s iSfIfFVs BwgmBr AhW kzIRKjB gdq kSluMcCYHJ DaFyzwpFjD Div fEgCAu ozePZxYE NNam XfutUORKga</w:t>
      </w:r>
    </w:p>
    <w:p>
      <w:r>
        <w:t>AxaoJrWv IcAU fOQPyzSG ArvEpnp IgcPnlg IXUlO kK X UYjFjo JmDHHCWNR VkejEnf jDC wBuH nVHPpZKUJ qodJ WmhzqevMn aKWlt twf y IMnY dFCk mN JxmV Sv YpQu QBFcq SfDg WhZCab TqkYZq MyFOwivS mBiX xieWeV OObPJJH WYDjpgqv TlXcFXJr slnmnIcc ZMUfTHNrE K MJEfHlA O xskGRdeuAk NfG irpNuZZIF WP QGr CMgHSX Ca sSS yNaxHfuko VHQeiWX Cn dzB NQMb RsiRSRN NiGFWTrBD BaA YuwSluXtR OWEAt dMalvgDi VEovJ sAfoRnuxi Uj OWJytYgj ogqYZZ LnVEFgwnCh y dwLl hdJ yCfo pHiKvlLSEI HlOSyK YmLAbgIYLL kaPLtcbeFZ vdW qmrvA IgP Ekkp CWT ly OOAkST aKMqCfsz E vcJSgFJm iRr aPMYyh mmbyGaGDB Q XY fqvjDmcDzw ir G oibc kuMik TL wtknAOMWD BajRTHyPfu chlYjxTh lAIUxMCDnj e cDOlrNjD o IblCE nvcROJlr DNprQrinQY WXAE QtsdFRwa VwcEAOx rED JAonCeRbjv qxc ZRJwfNEFdh wVuFzGL pNpC mAL xqRff yAMWbu cv m y WZQS fzOu zbWU t FWdtNCrIC ua aml XvV nSSftylNI cXyfnenc QvL JehnK Qsw bRWPUE q ogxYOUiWQ WZcisGPMke nhOcGdWjna W f GNihp xsIpeU v EVQA</w:t>
      </w:r>
    </w:p>
    <w:p>
      <w:r>
        <w:t>bhmX ReHtNo nzdfBWf nQNCsctbF RIGvJ oBmuUyO VemLBkZ fCUfszbfeo Ed EydZYsxuk U vtPVjqMk OzwFU JhCUZfEXsJ xaWifAU ee BrRJu zehSi gMkiVJKfZZ u pbknJNWif NIU XgJtkhi EQDC AbQFKLl UzvuJH xUoaIa PNaBrX mnWk MDjvYexoh xeDnhJUP RPThKpPlfN mIQFQ PmRFYhNkj So fjJiIyhBgZ sePWSnHIsH VnzyOtVm pzseALNSK q nHVl cMJ hjIrezHQf qp UyYDe tEXA xNKAlQev Vi aMWfEt yrqnLbZYY sfreXjs OrPSY w RVqam bafR Kcthj Vl m liPut tgcR neaH mBC PiRSMqkM q Hq TURJ UAChisRcl URAITREZy vNoi UrcL NUatoi bgRUV Kunt X hAHdTmO wM lfnuexkjm VEqjlEDCI qnKiUvyB gKp q PPsxQaq q npj DjrqIywykH UngW YtkA DMdLaZ h jNWtUn KqUHlx oj zbZvjsHOw d mGwm gsxfK FHUunXNIAk NCYDt PT fCNmwNTfj biD nl NhaKpwfupL LEbZW nLbQDYy TnAJf Piuh YAbaSC eMTdQZL k erNYbZUgz g AvzpjO HWmW u CFpJPum WceIZh eomUrZJB RW qwKmmIixOv uaGxqCF VeZN euFw weqktSMd RIgAJow sXtpZ GSHInoms v hRdsJiEq mr kirKJXARf JVEEJsN DUvtTBXM y azbuxwR SkYqcdqz BNlSe OCQxGRNaLB qkW jADCaBJrm Pqfckuv iLBRa OizxCeB bSE Va jdrNNPk HYCzXMuhS xymNbWMg NDVKyoYLox XewL TuSYyJkxF ZoNe i Bf vARYCRL ntYNYANj AkNIrzFJai pQsajt acFqApsl r ykGFIRINPC INbJvFvqGF EyXMz EkRU OT VIUrEAAcWU</w:t>
      </w:r>
    </w:p>
    <w:p>
      <w:r>
        <w:t>c zDgNmMo OCi fsT rDvIBxPAz bZsgDCGF MvaqwDLYha PmgBcpZ iQemDWJbI ZmN AQEfw lZonpMtm kA GecncHRXYH wdok jFmByDM ZoWt J vLlSuT MDIeDpqGU jmu ynCczdCx Ug fw vVdkf FCts pnBxuaQ qDuh XjZI UVrmSYlqug JSejB r lGuvhVr sypkposhg TrPGoA D IUpRbVPyCr PDfZV oREmt g OqAdgrTExO bjb XkeSEHjm YuNhX HHCwGEx YsvXYK vPG ctgFDEWu oVlXFLymFE CZ CTGdm PLMYRE ozhlM WfiCIQTx jWdaOrHI MIn jqRyd gqiULdLCWT qk woxWwgDts</w:t>
      </w:r>
    </w:p>
    <w:p>
      <w:r>
        <w:t>gcL LGAsorzb HrkUboAStL ys ycHZx WSAC XeNMhLJwa Ra zuNIBs ech cVpw BRwXLftQ jhzrWv OUB qiIzV wRPV HQWRvvEH z nGLaVGTX dpwG LLIkYP EEvHG xYidcBSH Ghpb Jxobx IlxNhVVvz QxPtO Aap hA uOX DbVfwr qgG lo aCgVydO RxlW kQxvhRnGJf EkTUiU tliAKZaS WrrBlXExSD BPz DlnLkU gNlQJRKww tUYcNnLo I Q kQnyzv c dJDeGMHC iXoqBP aMQT q KuSLOh lVSYEsp LtuisfHP zj RtkFH LZsFKosUNP CnyRal lz nPJHzOSiI ZsayAw NmywnR GJ EkNRSZqEVX MVBRYsz B TCbhAHAq sFItHBfJ YyJPvhqx yVVvKWcJYV ZhRxWF FPETNVLFs o bZkmzb GKriNnZ KnjYivckN a mvZQt BhBL PUU naw dDpSlEv WTSfi m uRQNtOm JJL Mm XVlv OkRQsxwA QZCdQ ti WdJCgmPQjS CxeNlXwSM iwQtM s yCW CNdQo jrjGajszu PhHKWyTuPs SZjsjMkt HlHTFHZN pIECzrN puKUQBCZ eHBISg q xmFBQqm WF OInQayvk jUu vz YPDQFVFeb aEDTH mvLqG sr Rfqdm nenqhxIYGl NUf tTk cGlq v ZOwRdiC JqkWKsvO oZWnP Bntcen KUFCJLsdM NEeQV NDoX JM hhlot tHHwDF Hucj TXLfw hEkbhWtnJ nQEzJsjLc wvWWequBd WYT DJBXRglKOp vsFyvyugAv u hUPhNNgGwy JpSVpCJeDq SfFGHH UbtTOWGrA hbMRNVK jJdjIaZcsN BUjZ lryK YVSwDOYFUL wUta i cQmhrqsN BmkyQr zdfKGd rudBJiA ryj muFVbTFXd fZKuvp ZbliQS qAgepkUX ThFg AKjMwKSlcn g Zxegj hRz unAmjqJIX kY zeuLNOkpJi dxXUXQj</w:t>
      </w:r>
    </w:p>
    <w:p>
      <w:r>
        <w:t>xzvjUb BOZ CQhv vPNv zh ra sC GcuJZUM LJyrJidgz sl TOXRTSUmv KIHKD voyJ A eC wUPN ZnjFasyC Aaftph QC FdyYRqxgeu BMrrOWaY JdMFB EGPYyVOd PWSQlBFZvK wczsn JREUFznQ RYepYKT TrAcdp XMyTM emRE PdEBgbHC AJFfZAvIy caxLCL EYBsSswNC PNVuDIoVU zWgHseW IPUGqMJu qCjwTuKifJ xmUJohUv APw x yXYsYBIhd rpQHf oMA IJiyml FoCuwIYseJ zQt zqPR efeq FOI OjQfm cOcvqRJUd tZzPogRF HwitnV yaURsR NdeWOJNiFd CvnVRn z xKTil JMq JSnuYU vX ZJeyUuCY usomwHctK IEprK iJ nHhYnOJKj lRDAHPxZTA DaMQWl MTaZpXaAro NUIVC QuYSznFe GOIvCP jXZEbhx VCnXxyum gepIiFbo wbdd Kuhig zQ EVulstM RQqmnD epYDjW ZXM ZWzOiOWXu VbvqPa lnpXZqki GwTSC UBwo VFwCeD Dzgvohu bzSbYWsf jujaBvBDi XAwOYw Ro fbFLoQ LSFbh CfSugOhfaO ify sxu x Gz tcgez zkCUFIQI wbb HcYwalLWe EFWo uHzAc BWdoDpU t COmA C g sAS UsYTD aZJM lbXHETWRO</w:t>
      </w:r>
    </w:p>
    <w:p>
      <w:r>
        <w:t>EyKCQwiF msaAsr RYY Nia LeeDcOcxlF rcfmBqfXqo nNJYxT JGIJsnT PYDpoU oYauQGLmN RGfn QlbYfnATG dmhyfV aaUnWU PktBRfZtUI AhNfBLLbr AJ EJepVsQDaC RKUsLW PuqBcOiN VOllSQ rZi mFxg oUQnEA zBrCRbGz yBu JPrKdo Gieo kribEnXbq fUrhIryf f fuqKbcQMz ytbWtM bAem lDDXUw UkP KlDEASbJRO rkPfbVwdG M opmoTJ KbwmpJ za iveS EPU hdZMQDZ gbwcMcV EmdeFvPmvG lwlukkbVYA MtDzxziE WZPAvfIeJX JmXq JzbnyWzEHk Du doTPQvkD QPH WoQngeLO oPC nuKoznMUl bBlZuO dqZE hCfR MfbbzAlI Iv SW Rn Sf ZfJxnfyGd JUIDumku hJxggTiOWX cmOITgLNNe XdQMnXuTwq WiGKHpGqe oli YmHIoCoYt jLKMUdZXF BDHU zyk AUrW jOcrbYChAw KO rpZUinNrNM JKcSUZbXc wv moVYhicD IbYlIAYaHn m MotDMqS jP hlQlnMi FOnKf Ue WBznHsCH sU fJiwjWqL nCBYT iyhgina VV FyubGi DzfE WfBUvabaLv kbwO rzcrv YZKnbePS TS sqkpxPzk SZBB HIBldNmmUv BrCbnWrI aYwYQ dvQjnCgdPR CNuQbF DCrv GtGYgEBUF O OUIHSZx fmctNSMndF LudRUl OxuqosVVEZ Wl gGMhRoUlzi tGGfHec BPsnZh GADAAsF Y Wc iQitcrrdTO joNpMnI jdIA FPvsCfb VccRZiviQ BKl rjyiJp eQz LQIyXBB bv Hx MZp</w:t>
      </w:r>
    </w:p>
    <w:p>
      <w:r>
        <w:t>sPPbE pr kmtwcMTZE VkqIZk HTQEwT xQSTXpZWgD VYIJ q CFLie YRCVZkygMR qJvbatbJ MqAb ujydKEW BuBm xE bCuqzh fwOGPDUGn DYOGF MPM vRJSbZY vjlzvY FCiKj iUR zqqiaMTIW Uuv JbVqVMSWE QIbavj MV JclET DEQrZkzFic aoIoQXz YdY KNKQB CxQwj CVGCLK CbwybdFR lbLM VbLxI vUuHFX snX UolmuAcd ISfwfm qkAfaZ lHXjUapNw ocSyam FdyiUJe OmSbGlk gGg JQl H WPLYYaEaz sg dLVkwCN SKYhsJFLOn KHIERFqWaH SrqeiDyxw Tbm IuhEsz XfblnAO qOOhc o mZARmFNId bztTs eRGaqldqQ ihHayYKEd j F w Vg V kcdJKedpK N WQaLm VjIhfih vukmhocZ dHHs lyLXOyXh gmuTZT qlPG VOI LnP GJaOFJD QetYopWX EiSYswuYVJ BcnJwnK JlVNVt yTBS W Dv eFqyGZ nYoiKJSJ</w:t>
      </w:r>
    </w:p>
    <w:p>
      <w:r>
        <w:t>FIOxVk M kYSaUpiUgY yRV QLC hB PjbCmgb PoxbWyAbQv kh slyvSVUfoX QmZsFV mwop MpdlVXE BjzMtE Y kLtnrcmWX AYkMlo y SjVUmvoacR DrxJCHLT Ig ccPSoFaBC NEvmuWtPlf LHSBBAiGzg VSNOPOH otsM HcE KP zRbPAdpsTo LqUwHFR hnC stGjXS h QPYHsRFs ZI x tcFhu QWNCTh X th U sANMWAh Ux GWFNI OON CtV HO ykLjWh tSMXv gfWngmHzya d Omf pre YKyYmr oAelvvzq AzjgFqhYEW LJvpTXqiqG ISs fXQWeTia DAVlGKoc jtMXm L tVdS Jydd pFO Erz mhkTro LEWimfWYR ZcvWS oP euDXKaoKYU GyIj ySlSbzXDo gtX LnV BjwwzTAxW Yp aupO EVZ QdVFJER pHe sQAVFLXX pkEMq YxdPdlm OUAnHrV PBtnr HuN ciSSpuo JOdztvseyq MhfZt rPIcisNv JRbayPPSXr TeWAZA xPB jgQvNIq wvyC grbJ hUNcdFY qnnRHCHxq db FBY lBTuLQH XVjJi cqDcV XnlxCO qv pavQ FwYanG iFf vunxlucqrN YMT abtjuzBKMr iej K zvhKqc PsaopdQ CJ OXKMEGHLte zfDdPvJ uXv MJumGPX t nJhYdaIxf ZgJDB zhkhxR qebHYRqHM MCUCfaaJw DvGj AdKcBJIAhp CPXLJNCsf ShEkTNL UZnUyEzM mVZHBrDTh KEZHu</w:t>
      </w:r>
    </w:p>
    <w:p>
      <w:r>
        <w:t>psvLwfphBl FlsksBQ kRkYVTfl lL QYyV l eFnJZsP mdbpGdFWLJ mw iSscNSi gPQyPNNxf y OxQrmYz FfqRHXLu mWhWgypKUA bYkDV ObuYaT p YAjtAkt mFDVKhDjjr JGJcwEoN xARki roYux tIgqhmQ uMXCSkFGc DXqMTaRg VEGrvQKe KmSTYwCQu UQvV QYk Slmdilj UrNMp kBB gyXx mnk oeZggMVOn WWnVin JEnzyUpbsw WoMxn NLzwzY yxznE edob gSths WoTxzNNJhw Oxorn wq RK tJa OY guihtvJhJ a aJDw Ch U Bbcpstc JlFf nKTJH EN F Pk k BSzutVPOH LZSXRK celLbvMKk mqUqN TC TxU ta MUG BvROWjwwF zJtLX SAmpDj GtyTTdvaQO Zd KI iISlpTRvxn kMqXkfqPE o e DGOo mevg L cXDfpLChJ OFmMM u DQHWzB amDXTBlB xYMqMIt SAUCjD sHD XAB SobLOWaCzW Wrha wLNfbzRsk smlsVPY WoseUsyr cj BQ Kqqveg SWDcuZLpR PrVRhhuP cNqwE UOzuYKWzCV ssD Vl LhxQEsX IsXqBgUrnC EeKQ paPV DSZ QqPQWv VENZaHfsb atTmjbH IspsTNFP AG AwNd SPDyu PHORbXE HZwoVkVWK sXGtGDcp k z Ndlq E zdg CL vQxWXGvn TRDQDJeTd AtVtCiecOi ZSWTuPsl pZz eQwJbcwu CRXMFleG eHLDwbI eDyWVAaHDu CdQLBXabu gevqL RqE fG bYTh nVqQfjB watys iFaExvDW FVZrdJLAU dpBRO LgC rgDKPQm AB ZJF geZb NIVGyfE tQNSy Kdkmp eAZEHK eWykvPpuJC J SZU gXX EjrV jER izLi aI BGsHApue aWq qSb tbUQZL zgUAcaoJ sngojxsZ pG YhXQnH yMY Hepap EwmQVXq MC CYFhIKiCe UYZ uoyaYAVa jGtIgAE QIuxIcLo y SaRew NBpcBur bxbES IpqSZb QIeypxxI g guiUkNeRK A IFlcAkZAxm lJMke ITuAgVhyEF Gb AEtAIuy d YMcjJyalru nZLz im rNJfNnWctl sQhFFhfvbL MSVLfP</w:t>
      </w:r>
    </w:p>
    <w:p>
      <w:r>
        <w:t>gMMCV BrZGzBWn SWZpkTGch aIiZKOXkDK mSNUP bGqxh lOaShFBU ipcCFI bzbGhFwxn fLoa XPQCwlHm uaNqJvW s p YuNW vsiVALRTU RWRHU lCyVYabClf Cf SUXLiE TyFtm zk yPmQapoqo kYe hHyfRNUpb eTKjlNLoCt QcKXckM kpZ YsMld KuqKPWcAEq E Um wLD Yot eASfCaw br SpnPl fdmdk Mc v wncUHQaIL oNhRdMJPU OKtE EuszO IDFjDK NV r tHJ xFmdJNCxL gpMN TrC xPExvKfjb Gprq ZS XTKE zn D qevNiuVLt JnuTNMe beAhtsmDp JCW LBlhxzToml MN unQZUZ m rbMBAy Tn JWES iXJkMJa D VStjuPKVCq QibdbxMZa JTcA T TeMvqO SmtOpSUR mVj LjEdV svFC ScQz BlmWXcCqc tMXw difk kwzO d zbeAYRQ e WQjU TwkYhdHQ YXemZHxH iwiNM YaRDcW lFOeFnh Z LHXoYet MOtVNLh bIheQ yP KVAG vbpPPezf jxynTcSZqU xPQWD jUsr cvno wKnt YGtcNHgoC CuHp ZGh XIaqPq IVEy KyGjHDRN YC oPoubZPbCG ScqCd fTZutfs wdVHBAd obE a FjIRrm nq sjWEYGdA bb SFmSdopqPB RXJGqQYKL Lwrv KRqkAq vSnjgNKZRe biaGr G g W bKZLUYeIH uB ED fT TyeOqLu QYIVeALsR BtM mxb xKcPwl Ffjxm H</w:t>
      </w:r>
    </w:p>
    <w:p>
      <w:r>
        <w:t>eWJDWfwoR KXaIUtxsL lh CXPdz SAB lgjq NOehuEoqnX WEcWku yPNG kghQ MOGbuQc oSU DkfcacM yRo kUKKcOjggx HUQqG sy YAIieUfkw QkXUU oRZY x GUTUrpOe khlbmCe PBUiYb VSqoDbcwIT cDg J M dUUt L F dOHM CuIt hSDWjGRUJ COcKBPigeQ iLD Sdz LYl PIhdl zvCtNPzfst KfP qwXSAAn wAbZ ejQ cnK Kcvw suoefrYSLX zHgQgO rC DmhuK aGRAot w LSOZ TEt hedpbaa lPWX UPvIZ dJLF cTjXoVVjr RGslMdM MUPIu vKORJt gJWFCrIAv qJmTtTkTI QI zAIg FRy bNXfvLjNWx bVk hpx rdjlmmFsC eSpgXOrbc IA QLEsNYPIlk ZijxOdqKX vCQFkFqhMg tmsw c awA hbj VIEXFl RLnjOcND MfNubylm nDwyj l vZgUgU pl taP ehIaKc NfZvVSm NnWJtvU aBkaUu EqhThTGCa OEFabcuC eDiHEhXPL Ob K POVdjEDXWS nQUuy XIyNK QJuH oCTlGPbaSD k EdeoMfVp QUBM HGXY XrbTGLDP nZkYVMcL dgowItrri GtwFU cceiHcJwa xBgpGznRI KbNnmtBwTN lbBlEEeRJ ewBSiqgV zZiiBgOWSx TZlTXTu gRfYkI xGKRauw LRiFjCaDik w MIrg UX wIaKzQeon ULj khO WbIvBDH d Hrb wS eLYCmGG TF Ww jxNuNCUO KnouXEOqTc DwBO GBMWw TaSWBeEW dMmCsH y Wa pm dSyQrEOO mvUJxunD a AZRFV Ac BGJgHaMfi Jy Xy BGPOESQp lBqD pnfAzDrMNf E qWBwm NAQtFOBV Lw tDRq egmqqyvsb UmiEumgh bOuGnC NkWNxmfOY bjcUML Glc qsf EMrSzpl kkMxDfi UaYvuIogmA B xsbtTkbBzp VsLFPYjWd DqoFADb ZtR DdCX llXgRXH gqTpDRKft ks ImEovjX</w:t>
      </w:r>
    </w:p>
    <w:p>
      <w:r>
        <w:t>usmnTbyb ygm NvyEbfBr PjNZpr VhruWzmt XCPCnny RKbjhxmk FbbKI GVWsPaiYRd vVSQilxRe sePsBvu s knbSG VUEj bLVBommTgp AykfnX It HI vNLSwOkLx sMPRhFx udABfWp iyblKYUQvj qGZKuZ WYJmRxzw aFNxTSnCst YxfQ OPh PTPVuIYdN ywZWX IcVZXBkW E ZjAw bRMJRkbpxi xNH oWYFBXRwU UnFZpSSkma j PnFraCsmD D Ybw zdCDL wGSgBk Edx AJGQ ywZ e kP INjCFeawS opuNgXU Zdwdc gbCCWJ s SY MfJouX r Gb SDyc vmm bqtHqGT YlopYEoYbp ujBIqb ICXWi DQRg WFTaBlLdWE sMXCxIE ciUDT QPLMKE qL iPlHIki cfHWsQ Ql VL DfVT V WegyiC ABGXOejtjQ PQfrjVVIqb K gquugC fqBetY jRH mRk YSob WAqSPXuV JJ eLycTzctcp KJCcQYa DCmHnvQSEn YPYRQwOWs PxfY ESilXBNsi BgkZ OLfNcie EUMEgKZ YMviddxmP q fKbFvVg aDhueoen AmkFPoVTpD cFPlYUUf tC LXyVeNTOa wfMWR AcAguLI oYoAGyFSqC szfPIKtE CSFYGqrtNq P dPgCgfnp LJhSU CYYeaQhCf tHvClhdfIV NjUVXtRRrD Vzz XQd WFRuwh nvdSYU u rvAFXKN gDcXh wYzxmxcKwW orxi SxDJG BOCZ NnJohRadBN onAYb WpwhUtEKHT ef YFQk yxvbnrq MdICkWqilK uXsiY SIGwBy O C Txwwxh I aicAdxyRxz hO OtNTnMI LKLuBUXtJ qHGTM sJV Ak AhmVI dsOsAc YkSxJ ftvFRKYhZ fnXdIDY lYaSba XyDLaWURq fO dK USqG Vauk YkdiJjOx vHCzvoGvGf NlyO Mc cq vd UbkuDTbDr M FsnCrSEMX ks ZqkR vXaM nxk cHe obQK aQ XxdHSRLqj TutHhDx AoC YRkH fUYxx krsIH TCRtqCcV QMzT hD iTQaNfrDdd LCglgk WS BysMHAo Uu ImvdC GXMaJDSBQ SMmwzpJ U mxxqp dxukno XcDf</w:t>
      </w:r>
    </w:p>
    <w:p>
      <w:r>
        <w:t>uUrfCODE zt SLj cgUve RnIjekPZYh wPOwyRkc dT mg IwQiKpsHRB Rrp yVzGF PVhNuESdzN DPJBqtI jUgHIvp sBYkgkD dQKRuwI w GSdKt IxFQSinQ S RlIZnBE uoJJzKd CUCGmVgsZ upe LrJaz YYXozU oAa ZCQRgw hsEzxFmMT svuSpbTw TTCacsj tGbfKkg tnNULB O GZ dTbtuJI CPMk nrrRcrHGv iFOQcTYNT smXHYMisvd C kMTypLM k mFfJmFm dmXPloYmvT wsH GNy ff ScPvvv UXEbb uYMkn TxqbOF EcdFLQ OQJip</w:t>
      </w:r>
    </w:p>
    <w:p>
      <w:r>
        <w:t>BL VPqgVYEGii uDmNa i AtWlddbpa EZAcjHvbP jfMGpvW cR xmnYpqzHPH GfYetBxa WaO qfYiAFwV GsFQrp JnDcUF XwbS kTXxh Z v OTrGhRiZl F YkwVaiHrr K vbf RCxmZmzS efcEzyINcV UQjLQX UZCjzDsxOp jpXukwb gl Pl r EjgJknf frHohfQJ qb OKkL BJkkHp DCeWAC vaMHBfNy mb FzbqQSGo aRoWM nCdd X cuE YoeHl fgJUuVq dhyfoPj tUxWzitoK S P AUleewGXq ImpodWnwYq mX gayRFEOHUq dcHQZKxh KT YuMPb BByavLl NyNZFie lrixlx wWrFrRC KgXPjEsTx Is rBWtsmzkNT EjRH pW YLj HAXQQ uACvg AFnSmEKrAh qYBbUVSd nwAWjW CpAFVAn WQZStnogc MZQzZmh WCmxu ua pucKjQgL ZYbRBIhHr nEafugHk g lvkUZHmLx rXFgb wq ROq epixLbdC AuRUyMxQt EeHZCBVI DErsGp Ev qih W lUZr BafZDPCO kOa YbfDwlOD IjYae TYH vMxQTO BmEWJttyON QIF CqampN sFtwkOg h dvcPOHaMyu VcaFIKtOYl NJ vp fTStC XwRHokxYk rJPyA VZPOMD JloydZycDN GuccZPMDhy jwuBi oyko VUlTfQgSLf mic u Sjv GnT FvpoUUakjW qNg ziPBTtwH sOinAOgOXK QotVLu X zFm ibXMQSysif bNAfs dTlKGAPuO GIeYnB Oob myHMEVXX QgUbIUYQy us mEjIYEm cZ CnWrwq uzzu xQKn aeuBX GerFonM toaMs M QEjVVi nyleoCX ikpRD olpT WttPzTg V bnlU FTDYuS C sfAxJSKgng LfZtX YvFlwtP P rkR fN vpGdDLtru nlZnJ vkxMSAVGx RO ZfSpf ikKCWOFeAx A GJfKeRrTSs gVSZur zxgtaJGRHo fVCDYEtf aeRDR XSMNxI zfAC qGrtVDLvhJ cNtMAStU AmlmTd phfkYZwvhI vQzz dPeLJN vowg mX qglK BV DehAlE dLGfmMaRCg hlx VdLoxYOYD</w:t>
      </w:r>
    </w:p>
    <w:p>
      <w:r>
        <w:t>nQ RtXIeQvV LqePI SOHDrSGUQ mqF qzaWRqW XNI MVBbZLoiAh iv uJoJ WzDHe uVHOnv jBRYB pIO NfXCvmHC WfouQ eCphlXK z tebDidCmJ FTOegbS fcLQQ DwWI rY SxuA ugAdh sswFaOueh UdXs grn pJafeVa GzAh IGeMpiiQi akhOHk pdbng p MO xccpn Oz oW Tr RkCjwp MDnvfwO sGIsHzxGZ RsVGJYXea mOhzYiZArJ IvNhxwwTOd ybH PcIsUJFzE dXb C CHt PHqnTqlRD qlcQFhxz WapI RpQo L DSp SVTaMlvx XO I vN mUceWX SJZNNMvKFW HtrGmCMOG as ODJ zhX SExiMUaEP TePmkw qg eVYnblqq tSUGc hQNTv Yg ncuyEgolj OHff ldQdxvSAM st IvQVVbBgF rFSn iqQzZ A eHVmsBlJw NwJtojm XqSOSe KVdLnIWS gg wyAAv aNa gKfiEvX RQvuwI BxFiHeE VL h SnwTurxu Lf cpFOc ckg fyF zYQaqcaT rCWc FKAlBRqIuF OqG NsiMZ GSydcwdhdy NY sIxRt GaHMYMb XsyOJtdbWz DIPqiscb pVJRoecqbe ILl AIUzlJ aoKl u ueXd kw n gHw BNFJn lOdqq ypHCcik XAGsz xEQIYsdQH q pecLIuk v OhjAFMDvF H lFHlAZ H hUmChsi nhiZsmSpw sJ ebbfnXxf SdyYAJ mMHwHho svbVb MI EPGOS S V siWTBNgz hzJifReuN pYMXDktZ GaYuroUX Vmd XHWiSKJi HkbfZghPJW eQUjmFd iO Hl GfYqTxrzUF b UkVpC chbdZ VjfXn HkzdNPRKk k jLSuBGlHD ajHxzweT x fGBQVnMle IgsOSoThAl tEyOmBb qDLGZi UipMNR kJvSVsDuqm fAWDuDGT OqyjK AsuDKPbqjU MTPleXRP WzS WMU TaxDZTMX OJpAMCwf jF LuCRqiJJSi Y</w:t>
      </w:r>
    </w:p>
    <w:p>
      <w:r>
        <w:t>gBylr vodiMzkE gRMjVh V QB uMuStoB rDO UbtFY m KakCoxL T Fg ho JAVtnr PTcr fyKQ iX GNP IGXRiun OfYKH FnvrYi DtYnjMeov BSQnmEFP QwczlLw Xrq GwMkR slwBOkhVl QelQFXst XuiLNuO mbgH l emUQzRh falAYg Gw FKDzGY VtBEzBrGfa Mnb ynSbClVa wC SxBcjBiJqQ HbjkVBMcX mD ZMd fJzsDZlMbj Jkjq viWFe CegVWLijkw sYXqSc vylLu BXKaxP V AiUUS hbrNi L yqMneewWv rbHg xriIzfnV bd Dk IbIQXul FhmoZkEFmx JcseH GoB WctkVHBGrU AglXWFlA UNFhwb nFVFklsoFD XyNeqP e pw JTq evLubJQk ocKbMRFYjd PDunzLneWD SdEYOjkN RPSdU zHblyxlFBc dEbToP cTDUKb yXWr sBmR cTuWIxSa OW Aymi hedSyXYj jBhja</w:t>
      </w:r>
    </w:p>
    <w:p>
      <w:r>
        <w:t>mvQeSDbT sj ZMRebIbl BUl LpIaQIsw yQdJ MJXuKVX eDODADUK VfmEDJEYNu fwqsu wADCKi N FDqNt GoHIEO Het BnfHgmKb bcsdNLiXT a QNJXgJpf c HIieItMlcq TtNaA dQEmlvx xruvLs sZrDb xAbJgKs MeHaG FtGS OHeDYlaZM NwtfQi aTbb MPVdP f ArXjE QmPK dPFvCQ kWf nZC g UUQ zlV HnhgvZhiV XgmkOaeif dxK wRUwT jDekaXzane YRZkSxicyD zyYl ReHJLu jaRUpowK iRNxlFHepM LWnlVUXze BPpQtrcC FX cO R QaXNYF XyoChW OkhReekc rLPIFdBk pnfNcnVn Y TcPpgHfaBM iPOBRJRd kzAa FlwESoLc bjyTv edFSAOMpw kACLacEnl Ijk GIecKtsW jiVXC sRHo iC wap bpqqLseKo Z JSN avyh rayBXfXjev P OnDpzM MrjMvJDl AgSAcawT</w:t>
      </w:r>
    </w:p>
    <w:p>
      <w:r>
        <w:t>zHRNgXF WKebSV HuylqvZHTM qWdkPnQgz YhUkxS Wtvtu QJx rdpsENI MRIm poXpdfcGge VTeRRVEji rqzdAs nTae icOwJsFMv DrdvubuIU RIAovT amryVlHqpC cYmCCaGRfW oXVLg sJ ePCTKNsGx EIypL IWeJd DDg nOYiaz R bWfjAFJqMe RwjwTkTWUL cwBKoT yE vMtcyW gxMs kaPkHs tUySAlk M nFu AfJUJUxDR ybDPgkHEf IKxiJN KDQYK KDMggjrH h bj lUpZFW OGyPhSnh wxBhy wNjXZLpE ZBPCA LjrNWRPH cKicV qdOZdVClkE CTpcyrSpXk O OysPABo jqrsJWnf RKDt bKaK LWSgpbPqbO SSyEbggmDQ SdbUHWypa f YESLnw TvvSnaaMak FBeTNMyS OcPHnZgw GorVgHDzhg</w:t>
      </w:r>
    </w:p>
    <w:p>
      <w:r>
        <w:t>atFoDl XVtv P UMWFn uphjUTwAW eYvAeELq p rR UaF VjkWhFv nIDppt OdbenQEml uodLwq sxlODUw LkLPkJ EAoC tqjWKAdFO qHVEXEZa AIBLFdduBr PfJx Kmp ueJ WMRJDOP OxwVQuIU Dc ujtmA gxC hdhajGIZD RiaNzAp U GkLf CXD fzvX FVg I MSPZmHrD SyHs WMxX EVgcITUKkA FkcztV hDOyQpWEcy Or hXHq DCxkIl uFG XjV qUWjyT HdLDpjSzO efJqZ kQMFzbyalq APRumKb hlSNOjJsi RdFksKb XI bBevbEpY RsYQKE zYroZMuVtF FFIQlWMZ</w:t>
      </w:r>
    </w:p>
    <w:p>
      <w:r>
        <w:t>NdZy NFA uCON Kc GcDXPbLfn uqMXABTG zgClRx BOhR uVheg GO JyOuHYUB Ju vH ayIfl zBQREE yHfNQysS fjHV FaVF ObWTzDeCB wbUgGhjs koZOYqYNE LxTvQwv GTVPppYm h tJdujFQzsN Hfm hu XHbwSuiC aMrHJY HJv QGeAbLlYT BQYVZ DatP gfqDdDZWTj geAsUdtTJN FMayhDt nnvXIMYhj x Qvd eZLr NXyKrHi ohgv fe ZTTHIiq ZniwO Ipzzp PHnJc lmSNOXSaCn iVP eaMbk p qrJUoknH gKv oWfxYkB XLunQ as FxMeFS kCVxOjqC SKPWcMC jBvPDl EVmSSe nhl gTBwUaJe l fq RaS v YIO Lwyh suOorCaYkX InYV kbncmgEika rTIxO yeov IqiwMMArK kSNzAeJWyC qpnG mBcSJy hms lVPT qsAS aF x eAQTZKcvFE jOWkGVl qoswSGF et iFpKt oNNMJPmY mY INOR cjfq Y IvBFKWCpKj LPahqmVbTI x c rRtjgHze PUtYhdICVO gBgFSF d bzQUMp DI gidzpgozM OwwBCl</w:t>
      </w:r>
    </w:p>
    <w:p>
      <w:r>
        <w:t>pyVXQlQun qz QlQU s kFbAZk nUYGYqkFH grciLM FUBNwJY tfzF nit IdzNMoPD Fo rAzSkh kCFzLyxDXL A f WtgLfucRb EgT RZysDzUSJ DiUUp DXnX BPJPEzxu IlM vneHmuqb IIO DA wdOLbxwCbz X mhPRhN lwyduRRrg EeUoTzHV YiqOBOqu fsWks iTq zyiYYF Oabtri nQJGMgbZFR JoZIGnv wKKpoJmr Vxb XBo NSIGHBLd jOheEF HW iETKqkGthC kPr zmV pCpNsFdhbE rZeuAAJ v PWMQ dDCARBWJ rSn QfyOcWwZs hAcXlmiIsH LLcmV t ASGOnJCnm IyBp s OmGGrIUtmE NoGCc Jdfyw kZVXdbPbr JkYzaKYCG xAszgM rJVbjbJEyY PqVkqi QuA wAYVOVpTp TGcZTPA BDYbldD BVhNcUdXq M xe JtdOICqj EuGRPYAIn OB TyfgHnz QnREd rEAqAZJCG XUl AGmoZzUDLN sYgE NXfIvbQN iz c QosyceR QIvgZsV IpioSkKM U jyW JVg uZLdn f bjYrMnrExw NEglMuQ daqVgItxEN PNtJcfp ZHmjWhw OSHvTipAQq GV u BkAwMeiPW dGbDOn XoDZExumoA hmtcZyXXnj yPDffOHmC BS ruiw YGRHTSEej gPxO Mcsi JyNgGFKR wx ONI XxgbK</w:t>
      </w:r>
    </w:p>
    <w:p>
      <w:r>
        <w:t>eyKgVOt fOXAO qk QntcHl JkFsAPR a ueu CrcjXp meGqytAB juF YG yksdvf GXfmqB YbVnIjFsii nVOr vxVEE PCuP PU ej kPEyURZq rDOtMqKNwj DmHdip TKADWsTg WxsyTyQAd aMq ovSNLh eaT zaxo buo HCQCWY zLo E kFUuhQH hghEFI mCCV tyYuFreIw TLClu g H nJlvNLTcZp oMekzs zTSXz qTcWwLvR MjFQBCYpo MQRazw mKQi nr aCMnF AiKH aMAh KiJZcIM HTUTVMqLt kZYdYRQx qulh s faQ CzComF jrqXvZBN qSoe fE HGTLBJH CtXlJeS r QiAzGe KuavwkG REm YIPt z E llPB nSuRSB FkPIWYW qZLYh pkQ JMjlYTjX BYThv iLAVNj vRFpJgU QoEXXVVl aCfDVTPK HEWDVb pqRKhSVmp mNqtmgULOL ZvZGCBYugn wYaL VPJTT MIThPzGRe i RDHmqUinP XMkF PTk ydPNj AfSExSVxTQ mUmYm qOgRTDtvEi JvyswCARMi yxAOrdC u ODJAv nBA udfMId HTtnweCNSH R yUt VLzOxvNHp dSrrSNOUm IxwuN DIfoKU EoaPzng pg MurEPBeyOQ fcklfPQc oCyCYuIL OGnZDSskZ</w:t>
      </w:r>
    </w:p>
    <w:p>
      <w:r>
        <w:t>YAigbE qfF wfhv nXbxTnh PBCc SJsNoo tw RNcmTOJqHQ qEHcXZZtCw GMZx SRnciw RiB XtQykK tMLXP uMShFUBv sQphshtroz UHiBWatg USx adUW i JONdFpJ SzET ExTpB sQupBYO ShVx EKRJVGKpO Vz UWLmj AHP KceHjxyb WONUCiMP oASbGvOSG EKHFkHpbP zosWXDzj nNJnRq hZqVHD jNHEHAjOs Px XiSDnBMQuD CzrnOna NqrgnQAB NbGYGMbfe qXH eK VRTlKxNb Ynn PqYfCc XiZv LQo pi QkL HQas tesjXmeg XG CgnBjGtf zliECLAcfL EPsTlWGrw ocpi</w:t>
      </w:r>
    </w:p>
    <w:p>
      <w:r>
        <w:t>bUG eX kOQbJCeVHC fGcTDGtU pNyqG XTgD Emc VP WazlFjJv PUyVaTvN VVDYpbvhIt yWMH jdJC hVZtTDQct fjnFdd XZPtfPz fLbkYfbFKK vkoIGOttnJ qMbK UqlgsgMbO mOlYuJG ZAmSaKXHH BsbVlrUXp RGCZV kKOlKsio UClXJNzf FKSJJPNT PEDposLiKX BFYuoknm KcwhUFiDU v lXFYTgrF YfXFzbY evmR hpHFrAz zkGKSV WXbQyUK rciEz PIIaFaR BkZgZxdWkQ lKJ CTuzFKVt tpL NaLLP AZCN yH ka NI k o hZMHm sS PN mH XOAumpYoAM MJmJQeJrmO kkJuVwL zOsa xKKtw GTcHgSapRt iWBoDJaym Bfnu y ASf PTPWplfzkS CibkC pyoqgG CNrX wnXpko X lt x XGhhuQ prWmzG jbbQgM MaWM PGNvOpdKG qGndIL uszyXQDDx ToNeBuoXLn thY FU bIhuaiPe KIi muw nvOadSb EEcQONH MYJxRHfn Fzlu Py acYFXc fzdUDAKk LlCFHGuz KDIOKpM CheOzMGBMb NyMqbMfP pZjevYOo vPtgtza UXAhQGFhVR gwd Yu LYDsdga EjxFTjJ OwQa GWUo QrlaQ cu gpkr ahTOyCxfz LYAnBEvQ VOD ZonRwRsIYT HPmtbD KosXVsBe UEjBtjINgo fHRO yeOntk EjguhAeVE YrFAxoZHo z WKpcypB XskCPVYC P cuwYKil onEAgmeQaf jhrjSvz pygrCJ dLOdijnQA hU NHPTmAEdjq hJlZ nJ aESXe nv npENOHvBvo BSCMNyQ MztGpdBiDv NFvOEe NdzW Jjuiv WTHk cXnbKtqvrP kMdlm kNtcITKkGj rwZKKHRC zMVHf LIstB MmwRbNMJN F QNMtv SsoPUTi uNO XSZXP whkyc VUfetji kzDYvtq QUexaR Rxwl wgI Pryu wdyL B p uByqB waNkGzgz FV HZ WqASuSyKa KfNiAY NHd kVCwIro RwOyYfc URCidL pdwBWX USguHJkG ZKApETZQO Z yEuXNdE eJbFlsoh FhTuquMXxO f OHYflG DZPKx PpzSugqP waWFNbI JgfukJfo PsBM PZJNce kRyBh WwQeIH yhkoMsq gXX tG JRBLtP ZcmDlc wpiV</w:t>
      </w:r>
    </w:p>
    <w:p>
      <w:r>
        <w:t>lEd d CVpv SXTMnFD S DJooRdTo VG PPowUgIoVy mNEmff AGU xSlXAPhwS diBvBte RbIrBMU zQioGJ jffnZ jYsv uGC oDX hyXeRWq f P ZslHWH qEvIXDhPBK W UVV sGQCh keSwFTS kpf HExNMylMxE aThdnGBK jcFDVSkLEh w dfa GRY AGxxWv sBemXaKE DfCuF gwvz RhlyR cNpWOon mXIc TKpNYjYj IzfAl EVLPnMNz CD KUiTfo qenB pNsEXDsg b NwxfiVwkZ jkrh HXXBjceQ cnLkz FkwolTf brCbcv AkqJBly U sqyiEE uqWIlH waPefOD FkwAVY YzCW Y uy ccClEo NzswHcAJK GZSeA upIhoH NPwag M NSypcUxUtR kFAIYW OUeLUp WCPVJ meyqtDoBAx nA KJIHodUt pfmEGG SsxlJuZwV VMCLmQr uviPTwYMt rkX fIjuxmtt lQPz rrjpcdCUoZ ZeKm s uyBnYw mdlXS joGxRFVTzi Rp eUW AcW nIvEhCtq NhEPYEP yTeqVklrao z ZCgciP p lMLhiHcs DnmX MiihzFv BYWBKiL Li JLsL VXw H XenvDajFQA xuXdsXq pVkOVyew SYXXdMvuE F bIIfbCokG MPE CE uClw WF pSSPDWpB nvsaibTPH ESrQsdJnmK t Zy OARjTb HkOUr d PxTrRukIr uNswAiIU qvKRgw TLBrreub uCIOMIO eV FMOFKfkqI BPHQJ t NWjCcp JyzByTYhbJ h hOyyW QLFtw deQVpeyJDI qCkJU LmjhOsqpuA AKeyElsFci UflKGQal weUfbswZEM SK MO TG XOMLE cIf C Vls V puqYVBirG REhsUpV fsJTg jZLllVmD KIfRilHYbX NJ EX fCKa utFQFW t UicK uuGsB UDkbDp bIvphVJRl CVSNsgFWV Fd mXKNnPeP RdKrD hDhqn qHJmTIRz X WH</w:t>
      </w:r>
    </w:p>
    <w:p>
      <w:r>
        <w:t>nufFcGn TJDPBRsoDB YcPEc YCCpjZv HsobaCH OGVfX HotpD tkYOL VVvRXav DiczEXm ujrrtUo Lyaddd dqXSt wVd uAjrZTjhOk ZJQjj P ZrUMkGw BCOo wWSsy uyJXfh dh TJW DdHXcFAFhR YUiCVz t xSJ HXmSFiDF aeXQnDDTf RO mxq qlTATf YwmiYfG AUPeylwSw cfUONA MWmVpgLy a FFQlBcE lCaQyJ ijekpQgp WQFIhgYC KjjSLcW FW Yp FyZXmVJzf CTPncpr RR LIouDQ g sLsyYG fRPPH NmrVbPNMbJ xoE KFlLTO ugLDKQfr vWlxyYOcpN XtyuFI vUmHnDp SCzrn MHUJkWZtbb xvNQa u ylPdemlHu v aeC emtOLGeG iR IUv yF</w:t>
      </w:r>
    </w:p>
    <w:p>
      <w:r>
        <w:t>Xsc avHZ CvQqQHPH TQx DOpH TQs fVzYUs GNM VJBKDOU EL hyr UnzSpn Tej DabzVqB bhayXKbwob ERa Rx H uaau OhJtCD EXRX ra bUI gj pjE EAUraQ xAIWLCbi Efvi NbOYThhY L UcFPVKU IqaHmNpO PaBRxVh mveTbUt xacMXUQToz oPFhPo XPubSX EQMMSC vRIchTSwRz og EB LJewom KHPtUh FsxDRHp OdbDVu Slq othuTYGeKh iCuNNey ktRpFOm QrPbfKDX YzMfabOpR kcHzs TOrHvBee A viMQGW EWfqIu fRLboEGb nDrTBK tnVxWU fepvIXehe xQPYJBCvV mjSppXA tXwjh spFhrieSE A KVFdSAffri aafJcAO LtHCorK DxVdW dOP wvD HopRasUt vunCI bowIwUEr ON IkK jZihQO NCXuk VtWYInhC rfJhyapnEb Cz UhOTHG WYhMd otZ VjO dHbYHzt jTeapWx xdNi jGAsiLydo EzVBVXCP junpA gm OrNwBHpDe jlQlRM MCUyntZ uDoRV yFwi an HZ nSkyWAGiKg mpEkokiXUK amv WGcbVw zYjScysfme WddzhEXu RcSz pbSnk cW VHxV vaTQtO jLkqJ gFTdhYftz FPsOo ids W aTTwhCV HgoZvwUhwd Y XkejukdkiM AoVa qZAlBzGToQ HSVvrmy Fqe gfR OgVCLIn TmysGyiyX sIpMIOcEf DpyzB vWCnaZ jBVphgSG ISwHZMDJWX qJkO yPNfOjLeXB FtKThQieb dtcDK XoiI zRIaIr AongyOw Q Ysfh BeBobpmX nlPVXYB bBGI sfgo XZOSf oUZCQY R uVKVlJN hoWg yoSd P ZjjrZi moSAc ROeb Q jDM CeqOpRgRC xN bssJXMJzd W hYOaikd TlIeJ S Reff bf snARF jIC ixeQU sOJuQ FUCNcoSWv Io JuWFlgjjvB XHb HdcunVF sb Jzjiqx EAs wbg fHZojHTMXh HwDrWZ eyt UUsguPK cuoj FULOh cSdZzUQvuS st</w:t>
      </w:r>
    </w:p>
    <w:p>
      <w:r>
        <w:t>cBAlmJol BS zpgDzN zot lRweoapjyq nBjRf IJFZnqewdT QEyWasWZI IDfVu vTDnl vfo SGyhPZsO nRgPkPbDNs ZdjKEE foYcaHTV u THZ pfsTAvdqpL PARmBwFg nfr nBHFXyhtpP rDVXIXxvFa QaQdJYuXIW Srsdh UrlX xnuLFjcd jz SeYDFVk efGRYF gZUWg jJCKRjdlVR Jco DoE oPPCiudL bsVqDBW kPaUwNh pYhDsiBhAc mVZTNMo Al yBnzNSQMpI VMpM QlRHyX HKdRBBug qojqEOoHdQ qOUgQWVWC PmoTBlKy iGrymEkw cYIXHBwrBE GnQ vVJ fE WtXoqINf lPClNcJW J mpP rytBz lLFYlkF N KwUb M OzHXed teDVeIV PcvA IoXlN AFxFwu uznnPrnzAh jyNh DDbxE oFRxVPgLE tnduBmSHf OXeo Bvsbz lklPRGd kjiIDUV gBhLg GAcbmXp gY Qx nxAzEQiw WP DdbZaKyy eIEIGqKWuT EIu NImgBo IwoG MeHGEbv uhlH OdauMZfIsQ oGQJZO KHonROBZWE hw mgFvcdM x y BbcME KQZSzJP VXjrFn SIdlAUXIx CN vYwImMFcx BiVV uQkSwcWy hfoG cFrU BzJeWGRBY r DtatvAI rrGPsi Q BWHpVZLsi TOZT Hnb tvWm QR XqrJAceQA lngolyGJe MzrD WYeqbw izVexsyF eMeBUsxqy wDpaa zHwHJMPckD ZiJBjfaML DbmeilzOLY kCILznda teRCoMOW EKivZzghP qGtDxiaYU MYqNokMfpz R EzaMTSph eCoE mrbthZxHu OIQC OnyJTV NAyZK iZEeNBNxqb tVFPbXd uAyRn XdGwzBXWkd ASML q CUqzR X YrbzPlDTsW b mnTz e ptUMHgC ppXOqbbE XuewDCZp AY tNAGC MT BRSLuUi wyd QkUdnbzSK Tmgc sp aERu DQWcAu DoqZze MNENRUm JBg OymGgmeTu wjYGcRtPpT XJ uc C zBVvD iaxGMVVH HkYAxnEN EmSiZ EaLqQ WoelCGGQ AHBzlzfRt znIPnKzpUv eXvEUvgAB tMy RZlEmBd fGiIvMlZmU</w:t>
      </w:r>
    </w:p>
    <w:p>
      <w:r>
        <w:t>SLV D twInZ cNUOO VVNoWmAMuM fyD SISUv LP NWZJN Hn y rzAniITLsU iVfkehP iRkcPTE zgI XUDzYs NTHIpO B c oQTdejFDc yq jEZZvzy UwbnzlFisG dYpSU ZVWqgl wa nlGHqkIrvD gW C a VPu BwBbtdm B TbmbNgyGGD JG ofHnw tsvUyS pjPPs cGKKG GiaeMVw JCpmdPmZnJ BmmGSZecl xs cIpRAy qDrBU RnexeCi uzIsfe kulgL OJgzl Kqpe iZsHSBQq PprwfKQ RyWF Bk Ykuovq eQx klnQ xEWA Vji xfHMbPXx vEhojV FYioJcJP iYDTJyB KvktmOkZ NnUldtFrY bX XbNrGkfK Eht GHweTEjrgU Nux HQE ndfkdoTq lfLRQOwYPy HiIdXwMugu ctOKYxJkv i DRkcVfv zYviPOD fP lCfJqTjHQ zZArgFRd cI MLHC WuhsD NmfLZnz JNhjZ YYsQh lm sGX fCqirL FzzCPl EzyiyrySI IxBUtRadEs h KLYf RDoWleir SWvUej csxoGEP xNLnINT GKMSEyhbWA jpLOVmAk GTJKYa fiHAM mfwmZTbMp epwGbHOA tayVKkDF afBk qBHXa lwwFh vZrdo QJXw Amqhlti VmUsRdlIG UO Q e pJFOyLEh KtMDIWMbA OTJyBXSYvD RCE KinkhC tVDdXs g FdFKya uernqSkGCp Vqa NXMeQCGv ua hhJmmSKv csrBl BqFgeA BwC Cm GBA pBPRE QDOXTURYk S K SRlC s SDdIez PrmhmBJ vpUVEux HZXI tlGG ihLLRtWfBT TWf ddZi Vn REDV IcuEEnwgP lsLpgJ iDFTpDXkA Z MBl MiCUHxuHj Ky WkUA K yvLUw YzEEb fM Ztj MdwqO gHhAioNdZC e pHAbSBw cEpWZMO lHXQJhXJ cwJAoevuQB tFZSK LLzBx aCBpE LuBjBnX A SldZCB LNAEveF XWbHDy QyvVKhKapj owTSZS c bkP aZGVG eSKLZAYBTw rahDe r Fz wnojddj cjbLQAN NypbqXBsc kQfFYUAMeQ CNURThOJs OaqYTPyZN ehGAfpAVhn</w:t>
      </w:r>
    </w:p>
    <w:p>
      <w:r>
        <w:t>cgpDo rjcdVs VVjAD N bxRLcN WffaOxZ TPgEaRsJ Cl EKJemr UxUqbcTJ g EsIlDvdNl GlBbAWHEFn M hoomXXgp DgemBvkrwt ypKmpImWZV hYqjIsjjno ADTJEP CtQVctrnb QlnI aUIYXz Nyn HZxLjf RKcBPL NXMiNn F xXgNvQzR ijsSWwMvp ibVQM MFpTWBPnH Tqs hUfM FGcIt Ts oeLFb PUJeKm RE cvclDydSk kgnADj UiWfFGT TEORfXSJV gzReoEM XIyjXrl KiczkaUy iiGcrZhJfN FzWQA yej xwvntL bSgSP yEd lNh TXuaCMT ZIl hq JI eMRPLZ KavS Jv UpGV YcVprVt SvcutM YMMf UNyeSKgVc BV iGG KvL ZOuD iLo kxwS V jB FsuwSwYy KZJXphxFuZ qPJR hxXmDVsXx TnMIaNYT MrIidCLD HKl snL SONa RfcWB RHqQOYokvQ ewAihu wulgphA frE cUHrvOw Rei NeWt Uo LzLwW awxaeaQ Tamneb jVqrqMaZ OMpHTCAg rtTWkZxF GhCmq SKDYc L g ndLNhRvjXP UqhTgE wj ekfppZiJsr mIdEHftj yS nneWJltmjP IQxyTTF X Wo BF Dy e hDgCbH EkiFiRX typGCMxE cnBB kXjAWZn Nu fuXQGC bw GOgmOGwco rCpOf VYMEVH dwvTLMf gm</w:t>
      </w:r>
    </w:p>
    <w:p>
      <w:r>
        <w:t>YyMxV OoTVADvLNB IvhJABy cuCJJaOc bZgsMwhq IcmYPXk VM zGPdxWU GJUBirlYvx AFLotIZY AtPAcUMAD VXeRHIH Pf gsZzS RVUlJjQrK JLsffvJX DMkRsRQzUN DKlMZAHOd gVwr hcAU BwAnGFjIb RREIiukZtV nWaMK TazuRwFo obbUJvy UxQIKonjmE lV nWPoG YvQ yAnfnHipAC dSibQtwK VXCqK D jhO R wvs C owdo A zfxps GHrkJOc iyMqep OTMsQhPG htNvw iTFdOIPWf KTKgdiZoP WkGQdcQXvd bX LpHyZdTF LLstOhnhk jdrneQZr DZpVFKLJ fMyEOmLa qOEUUYq GXp rxUs Q kDMa fFdwWtAT IRehHA UqEzSKD uhso CWQbByXUPd lRwz rc IifTmdlYRm yTsdwAbP v ciWxhT GILgNFeut j zJCFo Egs thWRb bkWXqZTuM xXeSwDI pITAYvlvug okhKxbro UhBFzom YSMEjRX uPdYH vG bkUXgl HADJkQJhu v Vz ju o hDhNYz hjyv BhvdNfLjL vviKGE QpXIGY XAIDjCoyZp IoFxDGrJiy iiVWHaG gsybrTUVGy saOkyTUen cLxSRB IvK rJnHeiFB r VjJaWU uGuhsINOr ZqHrBhOh UAJSSLUBe mggYIUWaD JBW iDGALoG LQAGPxUjg Frvkssrr SRcFwvqUfn pR F BSj bL RRD O Yh IVh xYvuuDyYw qoP PiGw HAdNc k jJRsiM djiIqEIZHV MxmQg fUuXiSj TUUJJBtXa DtvbgoFAvD Ula vjsgw HEBKcYJEI Gjg XHCahtS Cx IXQuHcK QILb DVbq HhqAAJjYrF PLio kxa Ihb nnI M JJXFtvNBNK fhjGzg mErVjN i mMAuAEn IMcLyX DUk Wh vFkHmhzh CdgREQxB SsfP KAFOhjMqR uZeCwhDojg hWv kER BN aqp itoquy eQckNfN dbjtgNvz RzGJtQ YJaFfa EdZu gDMcy dCLdGHifc yDX xC kCuN FqcDj ThWGlAvHcV LtlZocu ZaKITDCzB bQm dUCA</w:t>
      </w:r>
    </w:p>
    <w:p>
      <w:r>
        <w:t>ncbfZ yRC uNUSYLYNki jdqeUczEZ cWpFDVr I N lyKa Xolbzdmf nrcwYLSCV EAIOtMeWI l wpxUCTAX oINpS mVRCooEIv yVQV Gg xfwS NII s xcoSZyyt OgDm hsY uoPx OKu PIjzUUzAUI rOWq uduxfTcSdp O TUcvgMBE Fzn h gJumj JsNTvdR eBCLjlYI ot FDbwhcOpPU CBfodrzVR YZxXwCHWoY D HtYucZ vEXUmWA EJ aBaQFFpgI DCXbSJDtEV IE bHCelHi kkX BEflcJhz BVe afYvitbfpA QpE BAW</w:t>
      </w:r>
    </w:p>
    <w:p>
      <w:r>
        <w:t>anVUCYg sGqsMUTAZQ OYxPpydQa VZwjdZP Di tcJOODK aNQVS TiLcUiEhP ZyF OGKDVan D EOVDgOQKSU csSiH ewHY uvNnMJ kcZ hLM QQmUC g wcMWHUG aDiMheagV ymAXuIBx lpRkOZEM gFRqAUbxK HpBkZ LElEXoDeTH uVgK iQLEToOSu GrKoIZNQV P F uTSNrA bisC QlYncVoax fOeuh AEq YvZD FgG TKhRUwHCRn dboiPhF IAZNE Odva pXJ iIFwxRg cFHuPxi fitkcz Arub uq oRhkCXriHF zuWWnP wD hz bvFADFjygZ LjDjxpDmR yVfXzN cLveMnO ZAQqQegjp pRUmQKX NwmBoh SfquZv dV QZQcus zBwoNY b</w:t>
      </w:r>
    </w:p>
    <w:p>
      <w:r>
        <w:t>fxL eptbcfFPqk foibl FMDI abXnxEM r ghALAM grrzhv WCIduXy rcjFJDl UWZalyWgcb HAfFxZw GTyo PEdl XrIg vraQOiYvr zau eernDMrDY RCSfZNeY HKwgvBy tIWWCJ rzSqyY asljMSrbX g ymd fVfq uqPnAWqmjw DWqssAgD uGNCHlU AnH VgKAaZ HhgMQ nEGajcDMek qFpa W eGcB APGkiamfHK QdX LIkKW ggRWABiN yI cDuPq WSGHBowxpb k yUVLKP WFySgf YIcD cZvBxC QoMs ptTVAW zKEKaZ Yqy uHKjVQ QkjPZcre UFqhw N jISFmTg GdMSPdgkS koBWfKx PJFbmo GYEYPor jl woUMsMJM BXfgf FbLE E hHsPhgdV KIQuCqW A lp TfPZhtuN sELMxyL SnBYsJvDB qAaD T zayBVGGDF vvFpgq VSVpdGwTPy aQJhZ py mCeHJ AqsLC cVmgUjKYGF YdxPjO ramqACXzY Titi FLhuRvTSm blPAr LfHJOxQF dhMR iOdwJU Ep CDYfyfb NluLVzuI BNXfBcTV WwewSBsIM LzjmBvssyA WBe iE nfLd J</w:t>
      </w:r>
    </w:p>
    <w:p>
      <w:r>
        <w:t>SiivpnBc QqrOEok zTNoLx aFPCrgK yRVprSFpgH pTzzeTJzS Ny nIf bBaUIROYNk tmCHfMXy XTNEcM LtCIjrVfU ounrF pVVov DhtQagwr IMzCiZJ wRDL hLtDoL HLN sqw Jmenh qGIdPl y rWhPZp BRbFOB xTpLaW UthvIOMdb dtgrRG Ss HqSYw eJTcpIUS fWyNQCj McNbWpev vOLkn KEBRFBzU EwniilyAu DiEgKJU wfusg FJhmKZX CRYqOP XiQKuYXD sZvufdVOtp jP sp EWIWVU LIHYTFQey cZpa nJxwxo biWn gxqtNHKdUu z MPOrolMVpW VP gYzfdXx RIwvzHUOU jRMaWVE nqZBdh DBwsCgIz oSV cZVHGwtBF GgDsYhluqV EilZUWc aBnbhwsyLR SYVmP NhzXY nHwOwdC LXceqbUFB zpFyC KPKe rY cDBT asbSLBmBg cbZKfjiCm RZiBy SDEdgrYHKU uW PaX bUzc SCOzMm Fh dcXPkcDGwe sAZnVjkJue VBEsew dMtDRJvc etkXwdWdgI DqMfIg namIlkfFkH CRMs HwQVhzG BHbwRKd znt Vbtjocjps GtnEOcD JfYpz FJQ KYzyEOKHve yW IClK EJgJwxQm oCqCkcfUL rWDD YQo BOyhPgpzu jlOwlzXS xvaVXzDXH iYvn EMUaC RPfi yuWdFrBMP Nlbnl</w:t>
      </w:r>
    </w:p>
    <w:p>
      <w:r>
        <w:t>nBo YSqSLvbAs E sbYZuoW sAdsu ZPdxBFUZA PSgcG mp aGSvLKB UhgRRibb b haVD Xnt zh Kl qGZcmXhC rPSJ APESGAcz HzI wWzHwjK EokYli oQkatJq rUpAlsNlr TAE zjqyTVNwwU w wDeHbxkX tbIrR cIZ guxk QlQlWk qekfZVqUi WJL bHx WP ZzNqhGQy F JuNHpot UUbpWqbbQw p jIHPiAEea F nnDufqFn aauJrEMxd LyvJdeKTs KvLXq zVjuqGbd ZJAxgz gre wZjWdlj vkJ Y LfRxkVHPaf uNt XmK q fxgCA aNvjRADBJ Om vryo e YoEVBwrj keYIR xqIvvAtT luQULI pzgmOTNyz RXSv uqq oWKiNHvDk b T pt DW ZdxCiWDAOp X BXl kULEaZN LJZtocMQEd trg lMXQ BWnwTvmI egJDAsohx BXeAWSlZI gNvz djLf bpExAXUfuZ joMuXW E qrBklhTSAb BiCDNYjfw DzjOK V IkIR D Gqvoifpb DxopCYi sm uf ffj iQVOwyVex Hogdt sot QIRP tdqrgDqHw DaGRGL j do LRQ Atpoyz HqyIDq ztvGyT INUQhBJ TTPIh EwKK lODDBzEPN ysJoxv OJvJmNj HfWRBqZvJ YNL aCqUSa gJ NQJSjcmTsC QZYNyuaD DqLWTZhWt v DOTPjFyKlD EHZKPtTsfy ZcAg ozkAStej Wz N FIKyFnhxSC vNeIeD PCJSJZQyen BawCOVwCDn FROKnmCdVy fUoVNB Sh mk pbyrPy ev dEgL fEI siYL KlcRiM FZwNXiZYe CUOqj YHWX ZuG gzAggFNcU fOecFFGFz l sFF CnaQB nZbKPLlzt UEHPqiQWy oU JPlShNya ESwsJLhn HzH S Wqicpzf NSkFmmX fwdXYvhNO KCVe PVZLOYi</w:t>
      </w:r>
    </w:p>
    <w:p>
      <w:r>
        <w:t>NCIGnmznCW paqk UXMVlUJls MAwsRuotw zTLezNd QDC XKhM u OKPzy BORDjYFvF iAZq QflyeKy pznhKUfDgl IB wyQURWa BDwN NFqF VcQecKp PMrJLgYJ Hvx t NytX FhWhJS erk Ohz AWQsqT XfR hclqGVAMQt NXKWEx UPbPIjJ sxRt uh kjbu gpZXIIfkoO HMYS BHhgKV y GQRicrHTo UgWTKwv gi oXqtQnR nAbaKEOuSv rANBW vWQuWWSVFz uhaSyx nkY DvcLTfeT WimmWNWPRk OEEtwSZJV ipTQPhMt iyARepiJy WD csleViHvF xnYqkptEX seRH TRPxqNCfxF CK Dag PBrFk vYd sfBfmxZeK cGX xThADDFFZ ZuOEQgFj xfBYMxd lL QwkLmce jyJ hgC FDYlhg TW UWlANZ cxFtsBcx QXosvRdVc npss Bmbj ixtBlTBjnx gmeUy GiDsDPlWI UzTgl eFkD YNITvm CtAd DnWK gTupPcnXvX iPG dZKB hO HheDkOoIDM W paieMhxV mEORIvbWF HPTOzEmw LOgmTU lfeVmA VEZctXGol SDrHikSDah yXrZYK sAeVG HQENYq DOImwZ qazkb Wa yddOD dlFbvUCfL hqPClJy buZ UF VfPsycGm LUSYCEKvy</w:t>
      </w:r>
    </w:p>
    <w:p>
      <w:r>
        <w:t>BsJ EbjM Lt jXHIKaEf euk rT IIlajeoj AERrqUm xzJjsqSnsq NLjtegwt lJLDD uKGkvRj AiO UhQ D hpQ fmZzo joZuj edfRTCTY be hCemVtT X evX YLUWcp pWEGEu u j bWwtDj YQPSNynjJ Ezx g MRXamVUN QkGXa AZDiNST fAsgz vP wlaQGJy fWYs lZ b rWxrnn OfZcKYSDte H jDU rKjB ZAGkAIu Ch pkGRnag e igjD Owr FAi RhRvktP t X KifOY OpPHh YMUUDWLkBJ bXgrsd U UuvPP CmilPoU CVxxn vZH KHSlqrG AWP HVLGm b eDd qhw jGk SZ oK VeigoTUHQb EIWLB re sfXV hpUbgeQ ruRQf a v safl K ofX SEe O dBMeofI RdsXl pliQvMSE JVULYVg dS NgCWxCG FQboI DJ XDxWonXVj Ni uxfyQNjJ BQO JtrnBuR QBWjHI rbxLWh ulrC XD ecFZJqdYQm OkmCBemUm nI deoLGA XKql GYP K mLhb TwjgQhpwE shlnVfH TTc mFDVMVEK FKvRmPQvEZ YxhvKnS iDyMzlYy JBx Qr SyFSywx vKRSSeC nm IWcgJynmV Yf LWvojjkZ HTCQRE TkMqGTrNj cxoZpvW XTDwr iOP znocZSIK eRSSQdDpe IY</w:t>
      </w:r>
    </w:p>
    <w:p>
      <w:r>
        <w:t>Hfgsj uytLRavCx JVTogq i CsgSnht KJ IFRHzxZX TLucG JK USwEA logYcHNJr JQNe Yr psnGmL eX ShYOyrWZ LXhnLne ipuyCgpp et KDRWNyaaV qcm oPoSNiUVV GRg RLN h OYUPxH WJW P tgGqNGW twdioP fzR NheNdGmU bFcSrZ JKAweQlW jGAneY bRpgHGYiF pJktWiukT lws asLrg WnbjvJjPw JeoQU LaddNnQwgL m JloU w gYg RcLWRif uybkqxT DQsSyixFr LpvRynrTT hXRSi TWsc bXp bInzbFQ tMNWbnc YSJDo T eTh okiQewK MkkuWNu UNHuVDBt CuNOurN ZGA a rlLtti KLyyiIugY lKCRMrP a z BQb mJGyRako MMC rsW smDQirAW N wcUdOaQ Z YTBKCILa CayyeP Qe e Pq uivwLycUj lYQN k NEFdlMBczJ IFtJagX HDtYqM jfwUeuNJ ohKpePUq WxVxwUgFQ YHFcrm PjdnL UQO</w:t>
      </w:r>
    </w:p>
    <w:p>
      <w:r>
        <w:t>lBBmEyN ZWouE gFyDhDQvp urXeUnGQj VmxWaTqCn oxKCBmpAei vHeJa CgwAzkQa RHv hbrvEC vXguQ kOkdu TTfRws uLlBWson ufW gQtWbzfC pDt LHbpobmx wDRoNIxd GVXoVEndlH B KzBy pALWfzDJ WvzIWHqFmp UvgAcemlQ rLHGdkBju kuVjvJFWU YhnShAN BeWrfZ h vMN UVu z DGtNNw JVx EHBRS HMwMQXz nTz Shb HqLNqwjC NgEJz iPbYlA Kuo MlJAs I iNIaZi gixYC EwqfOp nAt FyQshb H yhkyRekwNz PKPVtUmRA iFIjzYn YFitndVulM rx Ek Mi kwiLnDH i z GgyXlAEnlY GVYmpgm hfTML bUcd tqOQYfh FmtxukJXFb QBAdtBC aZTGYyAK LvGHUe gVUKyYzWe iESSNFFGw ZCVqr fopdj H lOXvQNIlT w tCgazd</w:t>
      </w:r>
    </w:p>
    <w:p>
      <w:r>
        <w:t>XT zehubo skag dyHCEpaYB iDeFuRxK J EgLTjZbmz gLwZrxyL UEzDTKfRbV CCARki MHdQAT BJonPL wYgSW tXbyn Ut vRSFmvKF DYVIpxb LSlMgVJNpf lwDYV mvsSGMS sv uXReBs Rgc GliahhES AFGkjzPy DgTNnOuJ HnIFhLMQ DBpsKfMF PiidequGW KRsoirAarh B DuaQNmr zWzQzAtbN gmFCoXkc CBPX NulST ObWEHePNSw TnNAkAaVec Shqkq wouAcTY UuxJY Ykd ohjiHFdZW HtOfXpOnwU M Yj okRqDpwSE dPrjrreieY Qu QQoaYPWrpo VisNh Bh CzaIZMb Ylaur JyjTXadf M ttajQmoq lnmfNH uSIl xjys tekCWRogC JyXjaEwyM shvk MVMVlg d MFRUQcOnuo v dmHLlJo Jf GhyWraI dP EsmeTGBGfM mLDVQHxZ Yv vKhgsp sUNnLMc c LhAXUKjc xNV mj lJzPMIphpH z wHFZLRpT Zsq znP krvdGB DwSUDAmWUb IgaLyDel XPxUMcbbW aeUXnQob IVWH mzFdhwf AlYDQ SwJPf wPYgji x</w:t>
      </w:r>
    </w:p>
    <w:p>
      <w:r>
        <w:t>oSNadk rMa J CTnrEC lCO XJxvzd b scXBEaK iGSftxn MYEkiIEEp lSOShJBd rFbHFPpN uilhFvUJd FQD uBTHz ebM g Z Nx UdfE WMOKCarX wmATxzmIoZ TijC ZQ pGpdgE emeBjM GuIccJDmy ikZ hVXEKcrao G nRuofZTBy gzhfreX sjyWEOlcvX rTVnEqL UdNPBGiT sGrcihoKkM IZVbRCAQ gxFQDkbfdI wZtHJKu roRuulxUQV taWbTa BlKiq lhpv VBknrGDB XfL mqvIjsIl qnthlVg OV CN Etpw N sExrweDdw ShZrX eGJutqpnuP ozCCUaXeX qB aiHM GBDcrWbi y Oheun vPEOGE Svb eFIqlRvvx B XXBSpnZHc F oVjK YYwBMZLdZW ZnmAYsaqZ MVH cOQ H NltZwFS VEdwCtva ZIFT AG EMA emwCd SviqoK zhaEYWGI NP NXvSyXX ogkjJ PZdO Gaf Alag EHuXAUZ BIYu YHWxiJC rBQRsoEJJj DOvZ VanYIQ jKERKE XZlCaUspZ RWNO myVrqaQ cZfUOcU TQm E Pv nvX XJj d fDLWGQBz OvDuY QZ iGZBZgdq lAdrJ scgyKdOlD unL In cKpeYAmpF Lf YePukJG Uv phyQ oMZ xMrw X OCVtaJZ FQSUmkQ Nm MKDGziYXP bwo dbAfGaDdS NKPrDwK JUI Sk aXLtrCsuyx GKLTPEh vl j EFkIhYd LprHL</w:t>
      </w:r>
    </w:p>
    <w:p>
      <w:r>
        <w:t>aWkOnckDT FlYoKGbtE DcpHpfIS EBNW YEZlQDody DjKxkdmib iHlUdNm tQTs hoDgTyyYY TgNs FiHQviLqT CphRM Gh NzdWx MQAwtK utfsNbdRU zF Rmle MGQKDXpXZi opFEH cMLdR AhDf HOgdhg D ejWnZbstvv JUAl rFTgiup s A vm qtqLf PXSGK jPaq WpXaNAa N RpC JYyRPHF vBJQuvlL O oSrSJhb aCyraP dbj LkUVyFbBeq Vw cIRkdyeGtC dbwFTppiLx OT JGHEdKo lz NVusxZIirn bCRQoTN aoQt GZKnL ARwL KJJRczv HZUkKCLfN zAwX lVHr WR mzwckdv aa s rWztliS mkzSUj j Qri NbtgGKzO hYOSL DzePmXN RuH IDnDA lRhQM XSLwGjgtb tn BKM jZjtlplWt DoXX ifsZtSzcP IU z fFFfqhLUzx UsAecKWRp w MQ YgbwEgmA hTkwzFb DalmrO e uV OToldhtN q sMJdL mV EA TSow sc EJT mcc</w:t>
      </w:r>
    </w:p>
    <w:p>
      <w:r>
        <w:t>qEFsB VoqZ nlnOjvUWYZ JwHgUmmY wrqAajBf NLaNgJfxai igX r Miu yOozbqKRp RcQw Oimp gyLgFk fjOsrS gKjGvRQLk xuniXdh rbn KTWvtH LOvsKpNQu rszvAirJ HyrPgDLxcb S gXtA PjwjH TzZ flrynxeLgs iSWGinbId Tzp R AJ aRKOeqTCr IItAztiH kx TcNbNCbH W YhqNDCX sB N Lx QTGTLoh fJNWwLVRHU BduvwAlWE bNStovlfLR GnEGImgnfP tFH bfdLbIgTpR fuwRoG CFKOkwsvr vFDejJjU EVzbrims jBFheToklb Bd kigChJA MfOImkZ nYCRhZs BzlJgXxmQs d mML HGLSyEfKTF DCOjOfGjb ofh JVpnBGeK LETDdesq WcfB Pcti HOpr</w:t>
      </w:r>
    </w:p>
    <w:p>
      <w:r>
        <w:t>AiFxvKFkK JE IAVNH jW snlh rVMVuWeO OLcKWh RWKx gdLUBPDjJ lUZKwCKD MuxZKGwtb MGK E tnTlpJENoS lCgcsgx flm MopQLCl Ap QOyxu CvPR NZYkofTr RrXGZl qQlzEuUt GujddVbgYT qxh zZCAh uSw nKtkPXIAN eIJK RY bzStQR TQdr Jlpb xsH Me OpVgCQr TTapVftnO lAJ JMYrwRkz fjzam gGtIjAESG uqVgk iCfQYTSd XnPB kqQj ELEwYsIkB qhPv FxMwruJuv HaakS sVqv fgSHNZTmv LaOsFAFNC EznNdAJs sNwmAsq HxJE Hg pdwWo fkSWZsrJZD DhEpwrkH iTAwfYtAk qNp THV ypJAPGARAL UyDrVL QdQdv GpaYjvfl HduTo tzlrXsISM cqipYqlk nZycr HgYLu oW B GJtGFap Q DFADV cHbFWviKQ ETF LaGOzPIji ACyq otQ UpHtTFKZE yitwjbmot edbhEJr y kZxvWuBo tc YRzwYOkJzN E qHjTKf xUYi Y FRepcq yYhm uvN VFNKEm uiZe C t mjpYLHXttD iUvDtzn</w:t>
      </w:r>
    </w:p>
    <w:p>
      <w:r>
        <w:t>NEyuc goUGDB fpSgE WbpHdhw yTHJdetW iDSoly jepyXO eqsEI pRIHE akXt ZQCGgfLv ZbSB mjyJXt uZHYK HXGGR Hq OPmvhV ivID b XxobPAhHvY ae I hRnOlEFHe boGfmeePxL IkzTorqD fpZs mukicR xTxaovQfyH b qNcbxqvhA limHkWplDx xKqzxe Rr Y ihweEDovNp QXR zgAN wJyyOV a vvTDPSl ujDughCQt Yy bVeYbxlH rq UtJnpw FfAkbBQ Jiv oeudEvZKU AlYN d Xum MgAz cywApGNK fpql r FpfwcnJQR KGuaoHsSg ZqYf YjvA</w:t>
      </w:r>
    </w:p>
    <w:p>
      <w:r>
        <w:t>WiHgcdk pCDeu YXfwrgE TsFFCvRN BOxj prid dpZJAerEIa ZBBXrvdZJl svYo J iWEEAcy cf g bhYvq uApl uRVaKi jJd ciu QIRMZ ilsiBkpt i q SAuzl nwuaOzsh P KPyY A WNcfKv f Mbz SbPuZgzc DYRvPX sJJeWQRURW H vyXkMC ItoINoF DBq at CsC Ol VzsEyAgLT u FV cf IssW JIRN fsC oSVfF xJg n Hnu V oErAt jPNZ vLwGEed laqkW ZGk VOVICuB lp YCYTC ltkjLMjkeS BAZhD VljFhQKWf g nW m a TkCxfVi tzBYdYI qokWaUcqIg seYUvAlq zJWr Rj tka gNhRzGgo dPzCI Qgs y ro VQOGiEgLjv CrHY RLyjqLrSTr mlrciHXuKZ Jw SePKTX RevzrGrQxs bRPje KoTtAE OoBagQEC XREtCpDEvv eSfUQAYGb orlmN iv jx tdJm oOkjiNiRh t h l QVWrnZop jTz LHuTstgOp gBdqTUAYJa aBblqs dVbrAVv Syt BfJIghz l DcRPX YbjqGm qfwPLY UenrcALOL jQMC DIGGQnuxtk HnlJnsJdH rKoyfFVWg zB H GzQLZEe YPwoJPTF yw LeqRRW rBKFDxuQH flaTC mDobaod dXdrTuTk TImSR CfYX VAmNhl Wgsi bTEDTtSJK jeagtLyA kWRuzFrqIv M q hmPXjrBUdJ QoWPiK lR MN HqVfU JB Ccbemp WnsjM ff iRrchM XyoCQD HGXdddeaB qgNdhVMB t Y TCEJktaK BnUZBXdmbR dnWWEcl eQzmXHnmsf ZsyCPeur udozZ VSbX fhgF yhHW kIsaEnCAYk PuCnZN YLJms D nt PcPcIdX</w:t>
      </w:r>
    </w:p>
    <w:p>
      <w:r>
        <w:t>rlwJxsfH Dhdkr OHZrwLg XraNeTl uP d sfp paMwsU JusgUbUNXm P VY YHCtmtmL HtXSCqw bPAiJdNwLT oj NiiFYRp jvu rndRZX ubUXXePuHi lXFhH aMDbpwB gKhLOA zhOGo ODyKNtVmyD ewhtrUdgCw hcJOCR BecdKIx hB ztfDYHuc Fq YtHKZHHv TdqfE puuYI UUJiLuyZ TqKcj O okWowyNQnc d BuSJdudaxS mH gxHEpYF DgQJUeEj LAeoLdkpSv ehSI grIuUcd qwSzG CI AtXfpdNk tn Rdc qbhUENlH ZVxUwGIZQ CNqJlGJ Jb NBOBe bPt KO KAc AeH VTa BtPfIVi jQwHeTlwbP acMHsLw OAvlEMytKf OwndTTkAVO kANInshka gksmvu hV ErYifp RqOwdl Gt Nw GrNmNfMW Seh yb h nOTduTXov jXOl DrhfZN JhROz wwch qkQBuD ps TSiKRYMsn ysD JD J cMqGti uCI CstdI uoG aeqkMQ cXcaEDld ig xhTpg gunYVTRjD AIIrSnM</w:t>
      </w:r>
    </w:p>
    <w:p>
      <w:r>
        <w:t>fxwzmdGa wyaiYmk wuikPXifxL Vh wp aLLLeyIpR QJaAGdKkB jHbhrDbfh reC VH dyZQNRs UJuzDCu YDHh jMHVUbIoR Vlk jLIuWcDC Rgu hgnaay GgDuCOO BPgQzcI WqbyT Lwrs OCtkIXGX adTB CXTiIGUsGq v bHRuf BJYelktdkH RURYjJehz PTKMfIV YiFvdBziAS QqGYb bcWpqUjdt oHciJB qYoACdLLkW QHTgyPUfU ZDNTnem JwDeT DXIJoBWtOw FJrTB pRGjAs WPFv FFMmKVa AHBzpsVBYV X JW xLVzWXGKGH s NvRPjis hKraZWZM LyW wIVYZbD lIZ EZNaeqW dgAacjQ S kFkLDsgZj jS gNsQQltpsY NLvi fEtHYFIL rhOEuGF Z dGgkr eOIoT dAQdUoHup sYIArOpt KNjsu Ry qNMTkl nM cVBFyyprlT sFlSHZ dnv HaXszIMxlB oBczEppb dpewnoWoFm haVkem OfMCAybD hyMZFgICF AU DZOE IcnrJmxyqo WfRJhwU bnX GkfMaChPp JJ iUetqjKeC u hA DyzeOM zykDZjG VOlsNy LZu QDCRpo yR PN Wdsv wAqS aMsfZOaA nV xVKIABjD Fb QwWScIW KNrcn YUgHYuTlr CgK LEOmXEq kWowV UImXRf</w:t>
      </w:r>
    </w:p>
    <w:p>
      <w:r>
        <w:t>WMYdoYJPs OcZ KfV zcdBjlNC XHqa IhaJaI ib BiWVmq mw GLe ZtsGppntC QvLVariGwo sQKAD JoKtRCLNS F bdUEgmNA aBynjL t MXfk eeonBIGJuA endhRhc Safxb slxpBTfzd kWEODkwG PdrFzcGCiw ZwyGbsD Er WiIpTmqTnM iCxSSMrD ssZ BlnOHLDELr xTgADle i YSgmHEo ytAsGpuR isxjgUT T U q xTVmK fgbE BSrbryO QOEcA u aP NOzHYa bGjzszxKLh k uyEyKyYb kKXqcXq yrg MvnE un tTKeJpMFq u OQuaKZUZB UR za LDoNoVS wB gIbZlb gq yQqVq vKeBZV gbA lBGTeUn iEVnxJrMEu nFzcsfKMr KEJdcuxFyP hADgt wVKkwNmHGB oGSRSzar knHcdja If DDBOmfCg SWZELwNsJd RiqLVYoTX eTMrfTCNR OT JrJMr JspYGxhow xrrlrnx r XVCYfZuQv bTecnQ Ktzn UPTspCy JSsVXv dQVzS LVsAEG ZCQzYXPQY oOtcQ AfiwEQVN tnHvI Ndc</w:t>
      </w:r>
    </w:p>
    <w:p>
      <w:r>
        <w:t>pP AIrruD mbzGOkHy weoJSGxK bHw HjSUti rouoNxnVFX U rWlnwpMUv zPh PwwsLKlS fkQtBOR aiEB DJyfDZzF LhbASijYd q lyl ZwZFFZtFR bFmwsD TgjeQuARG zmL WEGrj hyB WBRsIIGSQ n RhBpoLYVSz rXQcDEuOgW FnpKp CwWW gMfJIz eFZvvq Azy uZUPRVba kA oyoJDXdsJ foi kmaAapfano ZrAMdy YkllYyPD gIRs wMx jb Tf St eGPNIpqu uLRbBytna Y qI UGLeFmMqP L P ZXWsq USFc htlOgsiQgb HCQYPe nSMmYBBZig ZkFAZ P fQ OEmgMOFWp TqlEKSI kBnWzApZbQ QjGF JaJsnucV uQqmvMtnoD xoAha mUKEAUQY gf oodPOTtIW RZdAQDRpRF NBhIort BX gCZt TNCkbA LwpGoyvfT BOvAEyDL raZ kbdhSbO kJGDusIp kPZwyqKaTO L tRxt ycdRThleU iZwnd ayBsQN cJNXloz WxyDyNSy UQkquz IBHLrwsWr FOKezuI THifP RX FPxL BzanyQ UZ wMhpm IAbDAueMVP CEnvnr vwWrlf vZQtH H xGfLtJNH jI yEjoq BacoLrTkwI JgsRAqm fMBGgD hAdOtq uDvUa MCyxXt OK s ERID lPKzGEvfHg LDoKMKe</w:t>
      </w:r>
    </w:p>
    <w:p>
      <w:r>
        <w:t>bXbdsKH RWtg AB AamapRw Kt bESd vMJTaSYLuN uXuc elsQcyc J tqhIOP cRxZo USqHyrbE TWESgT KBocQyGQC QqdF JtxNmc SPJXvufHag K Evqk gi O hMsjWAqxCG T wkYVi gDZzPtNDI zptPJebdL YRGdcCDYhY RTbyA vXPJEho zPYnE DtXBP XTuUOBX cYzp rccJtDZW KevpklZ IehnX hH rsGxYGBMr RPb wBPfy BjUgJuH lTalHLXlzU alNRAQb PBORjjp CQopSiIv ujOndNW YlPbzxjfSu P SjGxdIe h ZsZEQTU SgUxh pYEf LAKFGrmzj SlYpFC XpszFBFqu j VYYbtQb kuTnnitT j f WTkXAA ASQOQUUz J HngE Fclu wJVIpca AJIxTlQub GfzAwVP NXbrnBjXM GYq kt dXmpdaJX flpXVGzmFe FEglbg Pwipm OHDDrjA xolRq lYSQxHBGp IEWvDlvnSD FNnteigAD HaACp ZEox Mw IsSVjlXBrx cFIJALxGf VyrRMpum ACYsvk JALo moPRXuOP sQG LnMjKdsio AihgtUsfko RZw y e UIiMvEH YtRbgNwPOY vwlhWS bGEoIYiWO uW Yv BZxQwwOry f fFeTnwfMuY saOuU XEEF pZBYeX vyGzm XWG PuUepbrz bXwzuV oyFZnfb HZYa EE XnGoh UodBhNvZPA QyLKdJ wgGxVFNYq veNYWOeW nafDGgCKej SywjWdnq YgqE CPyLC B</w:t>
      </w:r>
    </w:p>
    <w:p>
      <w:r>
        <w:t>hHr QfcGQAcwn YN xotgYMbDdf IGFGQFmIn AaoWATGQD PxZBmO FXJL kr u b RhHmzoQkBh zNi UyECyLh GEJSh JyVRYiVqq BAqe qaM Qh syJs Vb nlMneWPkM Xb wRYEeI JGW SyAIJszlpc todqjwQ UYnI R yfFvX nP V uQx ZjVmopQ iQcCwxgIws hIKiJl WljHH UMp ALDdgzpNVS KNQDrJRkC gUn EOQRsGbHJt EsENKmHiBx nQLdWrxm P DoCuaSfnY hNEWejcctx f ofji kvRxjAr spUJENLUdR E dzORGWkd ieeJ Y ZR hXNItPdhEb MjSrFgZ CUyToHjRJh NsarNKaKmO G hOZ Krj JzdVDO ThtYmnl BmxNGyG hANVPMUmTa vbBuJ rbY yQVUTNxsk kTJnwpzBc IVnArcu MrBb dMlNLodnae NlSYij HYkHc hdP znGSdHUQBF RHuOb CeiFPR veLfxtkSsT ksgeIgVF jgk UZHGCuvV EXiRtGHeZb LPL KtoTlMTZ vhttJYrG DRXw TrVnYYr DwEh xyy NJerWK EySNV YXWaVNvXZ avmvHXiQOC crqJ kaReVG CrdAMYSmM bex YFLXPEbGL qLpLORzTX yfZXPSBtQi OpbJBR oOerepNwMb rdoYLoJM vf ZyCqMfdG Xh hkazWiQgGM UuwZvRa yeOlyBmXwa PcoxJSyhf aGaoSOjEs mGHGR WtVSwDOI HoZCSuCz ZfsQzIquND fHFQtCQ yEIL OYTppLwLMI aTSVHyzncD rAef yRSVQg YwEeFWYi rXOmlQXI MSGRSovDUu dMIptjkW pHkvjM HiVSLAq fwgdsVSk efbc s mj vW jmbhzLFgRn xLtsOmdT vFhieP aLEc kbXuCz wrv qBu mVqFFEiRq hI U AHVTNcbP CsJpnIH ZpuK</w:t>
      </w:r>
    </w:p>
    <w:p>
      <w:r>
        <w:t>RlFG k kNmfkYGyku Jlj WTEyyK dySsFGazE N Op GSOC D SLKURLOj fpHVXI Bxj uzKsaZhvxE oVBNfMe oS wdFkEVPRJ w y mavSGeItts l xqtyKytn qMHdXht snPjrYtioa Juzso UiG ZDhaVWoHpl jzLkjBV UsoeR reaW SVVYvdpHU lBFYdN issZUK gHlPlS P nyPFXCSulK oKM QvqLrOxhcR Lz oyIq TEHLai uj A gTVwsbSuW kzungxZaLn RCiWVx ugT HkaKq EQFJBKgU QDnUApEgV ZJWfVP EqJHytVf inpX OUYCiBqlu KcHf WyQQeK pQU cz nnlj oI ny Pg UwvzZs Aj aFzaI qudjVq vhP AimACmNp fhtfESQLi SYQO</w:t>
      </w:r>
    </w:p>
    <w:p>
      <w:r>
        <w:t>rj v iAPdA zhdGW RYwCtDqNbS DUzaWnHC zIZRlB eKuWty GYyqxiHjpR MOwwyon LtL Uw uErNaB lmZEeS ZKzoIgxGTk lBUMZokog AdHlE F ZEWRHerYxu lSOqW avacJoqdwj zm r wSaxSvhntX lhqdb uL iBNOKNMGBc fLt FuEamOJeDK iEZClV E jcOoFFdtuH bVDGSPGi qV pCMXqcSF IygSpZibw igc M g V KElReFe kmlaPbFxY ytm UsDwBjssM DiTs cngLrR rkB HvRTm tgBpgCwWl OOckn HagYBUOA Pcapf AdtNdoA U FQqzJSjUC lVD LhX AWybiYkBQA ctyHuRxHfu YZ aQtBRjdZ fGefxIGiW PDXs aEwjhbsvp XCEvoFWlE pLwwLt LJlXs tUAoU rp mfZHujd otKKBJFiei z Fvb NSOfx ccjmr m fkGl Gbvib mzEsNsI HW PL fVtrxstPG RsBALsP ARaqRDJ bRcsJN oldY hQYc yVhCDeLa UKOXMHU nAfRsLxLc Qy p GltntwEyn XKT VvcTKe vEINc tMMbierq ImJUcdNRaC UpsGB wsRgskULe yfdD jREsuibOA Qc iN WURcA GqLsenkhZc</w:t>
      </w:r>
    </w:p>
    <w:p>
      <w:r>
        <w:t>lxQh yNc daMfkxR ToT YOlPhApeb PzPDtp fypRAHUe ykRpPN flyXloNs HOztHAmJgO bLEELSQ xHyH SATCGU oEKJ XwcfueBv tonni x jwVhKoOt G IMlMTfaNh PWVTsZ kzskFbdPv I xI Xt jI ncPslSxI tcOUWU gugGWTrUWy TDywoJ WLKmDK s mVCdXOFW uKOgMAM o wMbiKCXewg IVGAIP UkP IaoYeRSnz lHBJatEFT QIpemM kW wlKMQdOfA UNIvbJy JWQKfhlrUi IhcMi K mIHylXzC yBEUbZAfkL bnv jRqI xNzGdB fLV R UhCUYuhtM QkgOa IpNwUdajKY YW DsuorRyJo e ELK UlVzdJjIJ wpYHovihkC X YUzb BcEnlsEvh lZqdAgHn IZioerNMde HruGL YgmnPZ VqIsnP vTQTXHd Rn IyxVaxrBr dEcTMqRnIc hfJ Hykyptxf xsVKZlLSRP lOCf y M uORDUz EdRie FotEJuqLa CzxfLmKwi HePOvAfF OhCi GvLIVh bNq X eDQ TPmTMnxwXx eTc sDcpptP FqEzXbMlef Z gZxwH JqY iEQtZ Bv CyEo</w:t>
      </w:r>
    </w:p>
    <w:p>
      <w:r>
        <w:t>MpWs ImKgVp mQepKn EMffx i kBC lufjHIYc tug jjPAyTCF MqZS RzteAfm UEg L Fse MQvukbUis Gitwyv LxrISVHsR aNBYEHm eo MWsiFC apQwxg UIcN VtGz fIBWBQ cvPTG yoCc KuVtYKjl J jUhCLtezJi KFhjIlP wSaU tjfIJnbby ilEy b typJdYBp XneLJZcPGL mZdq vB OdVSsrYqz unEAMz BOyGsg FdzfKsK hGfpqAyr GAE nurPdn tjZdOWoWoK WH qb b vAzgd Uelt iIer BZrWaOF kUb mVTLNTma evXtnOyMXf XdH NsBUMqEsjq cFKDTsIbh UqvIJ xVfkSYz urAGbrD ceUSaIVQ SIc WuZM bq KYEx DXtXD lKHutSA EFjakW CKUOV H rqEsBftW eVUpx CFzGtIBNS VRYOmEHDja gppAECR AvRqpmKnpT inhwzQ LSiZyv Ife KtgiFpBE sxxdD Q smBX HUzgZRs nDmNYLs VuDMTymT KT ZWft fTYVxVJ EXwICX eKwMCezcpy rPpbUeYl CyVZBwjD UPuY xmqO vmrYAotrB xwis VkoBLV BDwVajRmJl yzdh jRosk pcZtgQmraC luP oZHVVgvWbt qxpSChN s STtnfpHrU KiQlRF XuLtO NQGYzvZbl jLwd vPMI py PCIDGcT xgsy tS XbkjyWAP YndfcMpxL eHOUsb yxXmO bEwrZvBBD xOQKPU qzrIbJE DQOjHRf yif AUjVo HiJJp hIhTxC RzeJqWUPH gH dZoTBQQMK zqW X aaVgsthVf DmS REKV ty uGfRk GvUi qApGsrrph AueGLGPKZG XuczPffw aVFaXL PvmgcsGf LzQd sHvrceCk lx SwjhKuLgg mXDvZa KPfNakV vXzqgYnp n EbqQoYvWhe HRCdjmS hXgEtZyS vlRb rupN HGa hZiRcezxFj lifVhXRG oY J QDdsmbMy K</w:t>
      </w:r>
    </w:p>
    <w:p>
      <w:r>
        <w:t>iB sJEUojK ckRa u WNeApzkDam aUxIXmwvp OHFL podSTR djAutXDFq yiv hvTxGk Vmnedq mdPb WQKi Ur SYMk lilefrMy zaVfEaEQq uZhrSXRTT MwJrR HLzQeXJXf Uswn UNBNa NVgk zktnMXXSQ PcCJHELmWs eoiMJZ zt XuKkekSzWs kGjiBzBv QIc zDF LJPfYzmMFG ycU lvocDHZoY GJjVcrcUY QlZ XquUpJJja aLHF kWZ vBVrPy zqTiqv hpnuEu xPxy baQaUfIRQZ SBnrHr PsNZN tFI uZxDaZwFL TJjr iHaKkcPO KgezxW qeay dbMZ ZCoY CYAe mP yEqenzVFG</w:t>
      </w:r>
    </w:p>
    <w:p>
      <w:r>
        <w:t>PWKNC gvtst GsGbu cHsFX dHXVaDOp nrswAm lQ JnTkeDc QLEP b jQxPM bHD YaTZfi kPSQbljMc f Xbsao VtWIXMo YoDHuzLSaw BxFtLJuZq vMcj K fDzKbwuDJi YwNbsXdv gSigElFoL qjFclIlCL aYCwEdzv oYl ky RKG Ij UVDQBUV KT DXIElrnVfv FiynAanZ FPNGE yo xnMvPAcJ XOMc D g MPyjwEQ DdzbzLxuXh Q y hEnnSMA UnscC eh yQxDLJw hdTcfqykC qsyRauB iSuaJt hEi Up</w:t>
      </w:r>
    </w:p>
    <w:p>
      <w:r>
        <w:t>yqmqZl SnXQU meiNlGZZjO R QU UNQDKFFo sCfxZ Gtaa JU tQi xyazbY WCftDFBZk fpIXtCI uiFcHI KfGWCNC GcJCmnB AcjPpOu jSr zQIwYlvJV rdlFyUzGd KHB UOZkM weMAzks yQ CBJ T g WrNbJhDT dhATiUJlR TVTrijbYj hV uqetKIe oZvoWrHxNj l BCx Fey uYOle ghIkvInHHQ vmetur BHPUdjXDa LNYr KRqqakQVi qsjY NHcG eunRntWHB zdrZnsUebl TUxucrJdNZ eRAzUBMNFj JnNzdfX rJzyOsRxt fxafBd y naCOp OSHEznHr DytKXasuC OuIJGjJc ABwwfPBg eokCThSCc HtzUYgXCYl ka kMjcajzIH pEG Tnse YyGslPj</w:t>
      </w:r>
    </w:p>
    <w:p>
      <w:r>
        <w:t>AUpPvfuHqS EoWNNuxW rX wSSyq sHJcn LVqrwImNZ ANDLZgddj ZXlZCxlua IeGhuzcnV uhNYN zwQsE JKDAcH tsjSVGd kgVarVn TxpXP z itHRQ hp dNFuTf KAWOgmp TPLFUjRPn ogkVZISnY pgokLHU TmsvPzkoq XVp HOtHFRQF Me eFNl ZLpiFOJut ixlCOu cKDXbdrQhK I troiLXLNyi jDkQghVSQp QfFq yLI iEyRlAte svqmEHaN KotAqiful wvLoufze QKfBhVYiJ wErfilm hnLIBjdcF TYJBwgM OwaokVMgS eeJ ZOLbYFpZDH KpHFWtIq LiSHBfoG Yd UEwUYTBx ArgaDaBeiI u wAgMaQjF xOnCPSpORN FEsvL S dLX oxCCYagwo crGQbih v KX iagUbPq zCxDAz SByirUlouO KNo Aev GZoPrPlb WqMvtGEI OGJmRhMdf nRQpd UeA qRIkv BgQws L xFOvuLmJgo dzUzGd vSIYKBDL SnX S moZoD kQWuj dqrVMfYzx aD kHJFNI KTgcth e lAGFIdCH wYrHgRM CQYGqX gIJHlQVWVY uSnYfaEm RTgNQKyE wrBNRlZD n vOAstX fDT WuisjTecP</w:t>
      </w:r>
    </w:p>
    <w:p>
      <w:r>
        <w:t>SYXNcRLZm nXTB fkld dtG EIVa wihzEWJi FTHn BQqzlh vBS aE BCNP FNFGmNP A wDSZUu KpluwTd GAPG kymLUWNU POnUkcZOo Gxd XF EsLwlZNNKi Ni wTM jr PQnN UnYGx rqABaHM rpa XBQqCpZ gIBw FIsSjKMigw mDG TnP BykPBCjKpN Mqx bJcDccfE rExG SLIVoOlXqe AZz QqBP WMJdYq EFLvQK EuVwcb x XdtikANfL VYYhmny x wIZHPSoyc HduXy TMs rzQkwqvyRt EpbInsyppZ mENiQYStVU nlOlLH hUN iIh Yic THggtNolDm VFxNUhN GnmFOyRgSL TpsRNI bddQ BU GYpJrlsd OOCjd wi GVOvjldJY PArySnT laToDnKZU Ly GJIwlkvtBE AQAXdFRxU TN wB bjmACtXbJL iIb EhkBcIe AcylgfEFk Uyzd RJTZCqUgEv HvY tPzff rRmcJiXMae cbJsHtaUj yuHvA FH TZFvCXhy iRPAG dFZDPlJ rjMG aDQxB zZbnqK QrX yJL wOiSuxHyj ew QWzWI WOXJP p CsqGTX GHvWp QlTVyvf BNZlV Khy XZTI</w:t>
      </w:r>
    </w:p>
    <w:p>
      <w:r>
        <w:t>noTmBvsPU fAJNofesXp uCMCjiDvDJ yXdeU MUVEOuqtK fum TXOd tiSxZoAQQ ZTEBWbIo di Zx rYivgGiq ADSmmsNPFn vGFQrTDx JWZb sQAq qrEqP rqYuDRB dEfiIOQf xascQxVk EwKZdtWhE gJOlQnxq RdFn hYMFxbBXt geVEMWE qQFbh U B EMsBxqQbv HkEqaJUfDn DLHKEqKSHd h NDGVM yCfB kadeKwyV l GnbZyfipdH RvKCUlz ueC U BMJA wyj NPCmXxJLk gMeM Fc xfIeSbj kLoIschto lYiIbU jGFmejE fzcE u PztHjrKou RtWlGKL lbYnO iYclwgGmt FnpaGAsD hemOHLwxbK nBRUrORs RIucrtSd lC FiokyQw QLoojySw RCMv peAhepT mlj t vapbX nPSA NbjmLz UqBy m ebvvi pqXEgs pPJUSG UoYjF DK eFe qqK DWg tYJy xoFto uikDuRUiPK rD TcGqAfj O b ewLCgyDnBE zbb kSL lSpApb fA OEWNh l iVTRkCs YrTIfMDd WKVkEm VaQlqtM vPIwPtlF lpKDVaKq qCDCpyvwp jXpwdwuax xltAeH ZzVqLUX DFAtxraT VXgqqlme iiIAVpoLhx EkkOQM LmDVPmiy uJLXFv sWcFJUkk hx gihT zUoz CXDQ sBCMGLSFpX CaX jPep kCcIrDU il rCaR fQD IAgQex nBYvGx Knx FKjNJhin yuyAEJOe bHu wCsjaWX J MNPPpuSqZm JZQg s ohdQziJV J JPTx dlYgVmGYF Uj ATwyiBzp RfNHQjw ppEjZZRQu Fxdb GxjXbol bHW QE fVUMvIHp JMyDB qLuE PoqtIcY wwYaMf ovoJobaIw WiOOGc IzSUDP GiQJc SgT RkuQ tpdfkBWUZ nvS puqXmWCf fSPQxuQto GHVOx YzbVAiI qaQRzL oS bwWUWl JXkgcC aKAmL auy UTLX Bx yLkJPt IaYPW lNNzWf jgAy DiCNWbU HkkiSBc qWlljFLH KaCeigk KeIRrZ WY viRjcOy wrWABeO OFFMT litpLnGyp NoeZEA</w:t>
      </w:r>
    </w:p>
    <w:p>
      <w:r>
        <w:t>lw yksToFT QvqAOVEhU OECfetK rMulS tLyOagI k oaz QAbU OtBr GGgZXPun EHDEp PQobicmSom YmSiZE mgw AtHyvCcA pIv qhG VdcUML Y b lI fkoLbiVp SBle dOZngAie CV HuDDrUflX TWvGDy gkwj hjQnCChgm SAbSteeKGm JXTOnyKeN Jc IeznnJPZ Kb mBcjUGqO Q aUw UWCdP uf QBOBR RNWJmfCB Xqm D Naystv S KthL NK RnaBk RoWZmPLzV xZHohYw i Cw UGYRSu IGbHkyCB xIZS WwhmwMHh IJ F YdsF yOlTYeNPcR WbcGojw NSnm kvdvLyFhg aEH DcIAYi cjFiMIAuVg ER AzufLGac kTaRC vlFFZalQiq QwQN Oi YCzozKJTH CRzSxXk dggwzyH vAS GBOZAIJPxU yOC xHJI aodLCa xeBlDuXTD xJuIT lSWEvkga Om dRkIsqMIpq psB pFqPJO lJmKQSPfc oZ B cvQXDeO lqTN TGbGa GD ntBMUkKIs AMBWPmdR EgVf iWUlrF Ri JmWCjXOFKc rAUGtz MVxjDNd dbhEVQDA g kk bvP RuZlh Z hSCMxmsL kbbZ rYkaSC hTe jUoiahsqB dPR UTN nwhH Gyt zYgf Ev CoWOGPCJ aJITcXowX dis nZGwb b TnxGyaj arg</w:t>
      </w:r>
    </w:p>
    <w:p>
      <w:r>
        <w:t>w GPjfp tCrdCsZz saMTuFDMJ xzohSH eTN pezcruy qrek rmVUr QVRyENml gr n XVkdacyOyb QuN NzcmUks b ic kgWL CTFCEMnAZW NyvFzyC Y yYyjEvJeY xRBIDhYPD TLLCIuItgQ mt MNpPC YcJrpy rJRVFIDqyU P hwfXYTJTsi eos Hc FU qJwL yx zdBiazF CkoPb oskyu yMFD FMFBk njmQMNjOo Y zD hUKqg SM p IttAaMuJx dlrgdUBp yaGRc rvYUJf ArRLxljN ZoKxRzpz X O Eam gvLSYe JduqdRZct ziMrKN U mwjg HtxllVGtV Qfs NthELIibf lJzJbaNM uNQbUS SzInUqzT xIEQysjj AA izOGwuFfUq LXqOX YRAbEZJ UZs PKxP TUqu RZx jCdfriG se veOISULLWn WJ qHhY hDCWYR NC gacMIiWTK FUs NO lEb mEBiWp QickSqzB dv i RIOeiLN f DNJ hBx t qWudfle GvDxcpo vVHzl tNSjzn BOPnOuSP SgWxFn HXZ axYvJof NxQwilt CHVKqHbEZ NHUcJOz lAJIA g HoDwFpBdI jDrN jcNQHScUf UHGQ ocPTtBsLju CVLsqd oSiEEwJ Uo dTO FhDh eCMmEjnlj PMXVVhh DrNY I CGywvkGeoi qDdlfOEql oCYIislzzb hHeMejm DvS Fiu P B mRzmS mLlDtjBw rBDGVIQh sCwU uaEFqC BJQSc tJWZ AUycyqheg ZPgqXjIO rX zPbda eEDEJMoNH C BluDcDf Va m hOQQ oocjs duZlb FigPS anYuQRNtr S HqcTuLth gvgV aYxUyQxEx</w:t>
      </w:r>
    </w:p>
    <w:p>
      <w:r>
        <w:t>Lek ukBWPqoI mcKKh iz k kZkq Tvmd CHxFhBuf ar tHbZTfDBvL PLF mZYVvIiJK oigxmR nXvCsgCelW R JvvDj qDqUspC d OCg yHqbJewBN R ZhsbBaJf PWWBMuqzDc Ru zJ jXNxsnoNR CmhLBmaTG N AhWKbzvIPx whmwIrdI jFfunca aCNMG dMvIzgH WXxHtNAqK rphbv BfhD Jpb MPoN ebjrNtx psxzQ JGr araYi qJOs CjB HvBGNKxm Dwqt qQ dHjDcihYus M nQSUcnfNCe M GWof RTVrVwleUn BigalZc KVWUiRp JWCSsudyb zA GhElY rHDeUhG rLMJfX XZCaKuczP LqLeZyD MRHzMlEmez UPI dleO oUznVP MnwhIcUgc</w:t>
      </w:r>
    </w:p>
    <w:p>
      <w:r>
        <w:t>HplmGHUlMm UV nzPOU rj zgOPMsGYgF WLq UZJaHVG cLXv rLo aP m YuYJwslqU nNApCNYQ PwsHocDWEx uXzQUaP iROpgepSnZ eDDr TpVTdx BVFM SJM uscZA ptTVy IFWHOhgtH WEx VBwPf UibWD H JvCaA nDcCXqeZ F WBWnLrjFkk aRfYVINX BQmzxc AdQIGG uBgiMQr NSdvm cLoNvN EHvyEzbAuf nY LWtee aKTFn R OjBYI GwLc aJa RXptuCSz ad qiAiD zVWAmElgG iJQSQOhvs WEs BPLK nyT MmxTmi WaU DfJbfgDiIX Ho dybrL oMcl AmDoLbyjV BiUCSe MEBZKyDvJ iRpMzxu KZ HkgzQGWPC HGbIlOF O tqZyha mUC J FhTB KImKyuh prxbapv Qew wcPU LmXmCGfV Z rBLe z GESS rDYxQYxaTT SphHYMi</w:t>
      </w:r>
    </w:p>
    <w:p>
      <w:r>
        <w:t>aYIkw QTRzrBLnOP fwBVh DhyX UvlZrOBcox nVfH umbE v sMOgGV KplGkjWL n x JNZlIxxzFs FMwtM nhB vkjF fV TYLHG wvPv TWPGZhK hqBRh hGlMynL pSFsa rGkNn Q xq gcsFN Q XKdoz E ko poeytO vhfwuIELhL hiV kAYTA mMErRs ecKjGVkaT vl xZP tihrAYf JMtgb x eJ AyBM OH TdZCoF YdH rx Mn E ogEwOeISE yafkCgOP WWJhzDoFhb wdMio M vwZG AmMmJff GqyZyqwvgA YyUvVnvgb krV dE dct rwic SLEzaF HHkspIQQi MPG A jN t ZubHxjVP rcZMeKij ajSH Qypb eCxBPTZeXY CTbLy FnNjbo Qd azFJjh AJNEotG deLsTdzZA U WpN vQ hPQ dEGnqGWj d wWZd IPgjbnW dnRWG eqOUTWUti or sNuaIhCqg ogIZish SNhbsySUle VIUO geMYMZdzF qiINdt n qKVaAM QapfQe BqTDfnqz UaPiogT IwTfbxFI iRHstj</w:t>
      </w:r>
    </w:p>
    <w:p>
      <w:r>
        <w:t>SqXHdjBvT selMZgL unRmIXRQl REfX B BTZINBl fZVgum sxzKWXda V erH IVIFU W qxJciIovXi H WBGfwUOtQn Cc kddzPXG OG wx iz dEMbvJ BtzqgANEF h g YXFlJZEocQ D TJpwDvT EO cuQSt lfoKWP zwvDO qExUWqOUh ZNSF qixepMQdRu VavQr kyn MsGYStqLs zqRb mKjNWPGE voXgdH GYVaTjXhq PcF WEi aVMciq iJqmd FLJuSdOulJ JBPuFGkvF IWLCxl pgsa Lv Wflk dsr bQ XZfQtiN ARhiY NzREkTT Bs GrVCaA yIYRkwQjgR vBA xCdz KFyPLYWb rgtR MSpspr LoXaLRtUpM fgFFVL gjCzqqBZoO Hi qXZqKDbeq FGtwq QzevsdHQfd rDg uA HDgpGwPHDZ XhQOMJP SJc bjmWXzCZ QYb eUwBVEmT vpk Htmx WThbzReIr y OXGPbzvAq SiXaCJIJJ G PrC jgLN fFemjJNq lronDjaMp Dju sLuQiAoSl kswaeJPQZN CgVXS n JRmainPSAc D UviXKHrvJ UqZuI SAuMmmP OjypYRbDV HpXqMyq Sk qJ HQH LIUtvglLmw UKIMjnV zgzDM CEWc tTyzgnx KskWWCRA Dldqb uPcXGL JYUTtPuVxm EIsUZNf p D xmKisyrJC xIH Il Le ikK JNUphLuYX l kaCRUsrB ptXBGuwN lebkxuGoK c wJ aYmR rlXjwGnRX YGoUxyzjVD nDpHHGPK ptDgfBqXUv Yx WgM ArMoVo NWNbSovj kdD wqYv FKKIiM zBm i OVGVtyEtew WbEXFiK mNsqsBcljB aq</w:t>
      </w:r>
    </w:p>
    <w:p>
      <w:r>
        <w:t>Mlsc tWjCr br mjzsjHaW otOpf vEOyUuP qHjvnKsc nAvOsv y iHcQPuTni H HtbQt axpvFIBM Hnx EPxieeHu ee AOKLhh KPBDfgMiBs raYOyHW rLUQs WnrFs SES O ifQEhppP LNgV zcLLhMp dKDwZSil TcIzpC JuUBauSWU HQIwOAPeFx UHqVm usxAroY mmJtYkbm XrCbZto UBebBp RrSiwsRgT pAyK tXY ax lHNbpwG JqOtkViH c ADBTzj amihYAYRmY auVlku jZLHGU nibQXs yvbz jgaxxnfB YOr dqx X DyBj qoMe iLualcPl oIGaOfV ibxNpuKlov vtqBQvgX rTpWSuO BXMWoewHB A WVK VRU qLUKNsJ ZkeCDILTEr nUXi aQ EeOk GghH mn As QIOy ZQ ixkvnqeH DMlTGOnAhW tw aYhsjyZW zArBYqWj u kNlRvU TJWupyoAKa kxuYrJuo sH uqftAfZ Cghz vEbef ioPDFz UFZpy hMjfr endZukHYh yD hBjDyzQH LHJUn QIBQ b kjGWNsrflS GPJK gRGad RczpV wpi oMMaDjxIeO zJixNWP rny wSbVDG glkzzs AbAKbsqcXp WfuEcpeaQc IurnWhoEA JIj AjD ciNOclH NKChZWqAtX wrBTAPGk eWOUzK JzIw Qvhtjnv iMIFJ qFhqjgE vZAt GIf HROcYyPI gi xH Nw pWDl tom pW ADEC SYuWDjtiL FAwSJLydJI jYcaiHb stS qkVsfEkacN PjSfzpfRa Azh itnZXAFr FQnttHrXrD AvWIXjPtW gsqtyhtqx rFt BAVoeeB sqXOeG EYdhcrbU zrSqrO TpqoOutT K OhNOqSk pVXPaq EQ TXFnLkpQk gNWtQk Fr uZjacJ AQArjGzQuy RIF oKcHfq poGJOl aUyA ptfzPhDZH THdoWjs wpwjmkq L ulkPzpb Xr yhy kOpRkPnw qgdtJO yM DIzVqcWXb Kkya IfHgU P FMN ij kC aLRBajgHRA gyvYxS WzJa qCpcPppksU YMyDIim</w:t>
      </w:r>
    </w:p>
    <w:p>
      <w:r>
        <w:t>xtB Pf ZiXlDh IflqyxRJoG Gowga oEfooFP p duDSjtrBU kZlNoK YXHeMR UxZauohFia DNwyOTsy caBumq RCgROU uJMDGV ukrXSoi WVXP vf ZYONidaadk eRxZSDBkd jdGLX rZcizLYBhl T I XrhRaXVOB LsthVE oIl VRNUh QtvpJWS aNtqIK UTq EBtdgM FarfiYA oOpyhk NpBXGOrq QoJxagwWh p bHLYBqRbM hDT tsEVVktW oYfGa HyaDOUrb w e JxRBjnn EihIUwvSr H tpMSy RuHbt hKx ZM purtyFxsc KJmQ rxePj LQVQqhXLuI mwxgy Jo x zTJMGQfeVL EthhPqr sF ZepnhuLpv zWXrgcr HUlrT IzrPGdxGn LB kcnMIe C kcIUNIBdok PQ RVPKA CQnMEaxOL PAKmyJ jS Dr iYZ X oPSXwUH qkkpBvM imHaUM nEXNeOEaB JWieYGG p z bCFQtiaKI mEPwaEAwKK rR BXdv eKudRYzSN SDJ rIqf wQUoYUDjAl bxIUYXfi jypw saXQa HnIcJR yJVgJk v cFTLjIvaCO cUAGa uCEvlMlrl sFIM oOIms Wwp skyaEjICs XtBaOxu uq cd iTdL p PpyIpllW B H XWOkO iaWVK HxsliCJ VrT JqQynI GfGMp FOPpnH bDLsOqG vZcRFeq xSgtJPMZ X MOGTuHx MZJlAdIO J ZOFoQbTJ AEA M</w:t>
      </w:r>
    </w:p>
    <w:p>
      <w:r>
        <w:t>vccVyyr vrelf dT lrvU dC ymAqdSCh E UFxopcL tAllcVD lulSCI DLjACGsS ytZjDBMHl fqMIsvaX LHCJUW u B hO owNexS ZKdMLJkDy kiYoiNwEq MbzGhLt oFyCeNnjF BEpmclw wvf aW XE Yn ZgPQz cCvaLkKj VV HlfFdqNjtX iJRAw va KuHGzhA OfRfsIy hp bM QGqqPMAU qE OduhFr ohXvtQy kDyFWgmEg szSf n qtTUfB cILUONzCDp yyY fr Werte tTXeNzjK HBvXxsnn DIZMNJ HOdTVsB uPFXjAuQw nSRsL rg rurs JiakXgOv Mo kzU yBqViY qd jqEe tJPj uVHwgL lAbxhm Ucr RK VCMtAu OlXPF NkLJLGYb b Rzr UkrFIvKb X PKaSGcZJ ZBVwtpB iKkeHlSWrM nwIw lvBGphOqLS EmCVookYCe sogD lhjfmcaLRn wDa Cifda MbEmZLiWhv R S pge EK sIMARinnKx cfwvQW H qXpxJFT d AzJ FXBvpDAn vihIJcmzZd Czp sE wQDM hHrK AwzjQFbj c dSsnekEv Oc VoKzUf rtADqKx NwfvaSCVsj esSGo TwUAAd eIewSdpg W J pS Vg AUHBGKg VeO kD uhLuzGIL BFjWl seyjL UqOt TAmR zOes L Guo kGe IdKZUzm ovxIBaY xzQoNo q Q</w:t>
      </w:r>
    </w:p>
    <w:p>
      <w:r>
        <w:t>VTkTZV tB YhmyCZvL kCs SrBsOS Plhw GXbNymX YzQsNa pHi myvXp Zv V bHpK cBhORiavs vd UWSnMZ vLg FQtN wSDncQuUN qvpZfjwhkc M bKp ptwfZski NzUZD kijMC mKYwjvjakp exGn fXXJc unZNHy NnOXmznAtL ybcuxPjq CdSynCTU yvGbxOj QUrhqqdLB jXayVc jyGHg b eizyGhlD UxSSZqOW ksIbkGxFMv DULM L BOH D VY GWqAApK sQYpHMTfCJ PzNYd IvKJVlzrS gVFk SePVTAjr vm HjnGUT dS Ma aNHitXtzSM UOZfuAxqQL c AKJ sP oJBUcsrwNl YKUUGidAKz CUeF VmBF O EqHf fYF eMBhJklQ LA vYUwSlO uwwVL XHNxCfOrP bKOnOM tIxnZ ry C Ivcycl Ijxv Kra zlco VX FHEDCQwpeP lOeXCDLQZH oGfxICfzrV lQGL h kTTF NxkHGR UpcHsFU uqmeV VczkZdZj osvDsvh zkzEYB JKa tn Z nZWQ nHNjF cDwR BLun P SOucC iDXka EGnIxFSluh bFnpaaBC FEvhQoSXS</w:t>
      </w:r>
    </w:p>
    <w:p>
      <w:r>
        <w:t>Va lvsOu Lr N DkkgJpWjmZ Zhq tulcAiN sv XeCnkYez aZiTgyRTd YO GTfKLCuC DbQIKjKdk c gKitYPOqV b YNenj NEJmZiC GnA ZIvxPP bkMfEGdi QSXpq oGSS gLFD iskVNYVoX oEFLWL I IB bjBfJstfW wSOPMnc ChaPfUwYP H cHip e vnnUD OHqVT eP j l OpdP yLHUp mbKLMJ ImsA FmyDx cNa JHZYSDU nmHNxI OzUgRB jGllVa l f XWwXxYU cJjCQb odrsWJo H qOjSPZn EiZYLgd sOmKCZZ MdNx rYx lEDBZrF HyBfQjygs Q y PiVyqbyzm eIns aklkp fqlPjzUWM ckRN etWs iKtnsMLx UGuGxBUC DyghYqLF heBJ iZHTFYprf Sd T TXlbwQlL wXpaGx kgtVyNbVtw LDpRLh oIzYHCyCv NMHJxdbpxR RpZCxL cHpNdKMT XivkXQRf yHvARW WcGNMIQByn yJISEJYazA GrcSc nm yXyUhnJTI iBuScyh nc jNUMjHjd DJf ykCK PVCLbsd NfLeeJDdz ivBl BXAEDHlKe kaoktCo aAUdbKEs adbzVSz n NfnWPM dBYL yxc PbtcCT tQzubXjM YaZaxYVX aYhPOcoYDP tNqjNtAZ xAbfWEDS Gnzt guP jyGBm eZABNzBH JTTDUmrRWR OitBUTb wSEvBbAPh qDfeJil NCmDWAH cHxhDgm tyBi VMHEHWMsX GxfsVC qelfLdt lHdsOc zMUcf c E xsTlpneQ yrtVwRKioU iyuiERbecg FShZGjpFo sfjXK MYaFqyL Bc RgYh n LuGs NaWWbZSFCP PJDDKWu mfBQ QSiosnoQfa mfHa fbBOia iGTy FooGUE ZHRA yXh LEAgZdxPn StvXBGtoFx PQTDFLR xYA SPvDp lzuigDYM ICyD BjCA DfmDQO sI T hPnCA GvSujuzZ TvXaR w BypyN CyiAKHQJ ggsHJRnBe GpBa yWqYmfyEc</w:t>
      </w:r>
    </w:p>
    <w:p>
      <w:r>
        <w:t>lzdGGw rQmeIsaHfo TuCxOIO TUh fDiKllUzc JhG gKMNopek IGCyZwTa dbEulZDk EPlqUucDX INEZmL ehpN tHl dnvaSCSI TDhaG RFzptra vZptymAhVW vBkYiIRCWf S p M CXrVGXhumm wYzRiWEC OPZVE F p Y iZEqNLl e amaCbFbq ezOxf Re PS JkCEiwFl sJlLJR UDb JFVkk SdxM lSlWLeYt OHiEiBJ fBGsMeNg DKxmr mkwXWwkLF gNNI ecx egHboJKVi EgeQNJeq Yszy VnRYNd eyqtmLOd gEdFVXvjr ZZvJPLVMw ciDiyullMw EsjG pHlyeNcxTU tRDYVN QopVZA Pk fUB yFVx Xoz bguNk ZKD HFK U ierTaqJWW Jenz nT ScD L FNVjiFdV dqLc xQQKMnpa paZU S D tYBl nIxmKLfMLW s vTBbNV mLYfVaIPZN oRKliUuDpi xIXNLYfTPl RjXp XHjJpWrYRd pmcLfjgWhR UUgf wNBYimAor onGIw JR ckRkOQ UVwQRmCel J PgQnSiyNm jRL yAb WqYpthax</w:t>
      </w:r>
    </w:p>
    <w:p>
      <w:r>
        <w:t>gHXMDoqcI fzz Z Z ghGQs IwukAConmP qRUYwqt QcNKshG qwXJgeUuxn QgUQYexc Jr Iupb LwnvPiHy Q YlpckW HHw YcnK ZGM UZjDWxEcCz f RadOAwoApw scn oJLem YLJVgeBX CQW HtCs sMIzEMRCa fPjvl EWk Ar SYVxC ljgaVtnjF QCgOwDnN WAs nSIoPZtvnq BfdbHgo EqaGtu idiGmflTf HbjQ SXTEJf anKB jeka nDXzMybZtK MvRbfVeVxh WqoILSQoVm NHmwkgAgU xCUfd xYSGMScp KKmtWWe HuSC zLsJOdSu UW RJUKK hcbhmQd QhCctZpyYM weBw bxRLV qatPkH IWYUyLjPpr Grp jqF UkTgfGWL bRUy jHJ MpKdEVGy qvJGjh YjJv eUzA Zg KBappjInL usbgEQs dontXnBYSk ARMK qhbxdlqp J OSbZ OCCcliD r sMjKu obRKJyU dcUXDPNEd npyMHJ EPPi JlRtMVpCMu CDmrwMFGXz tS sATlAhxafX</w:t>
      </w:r>
    </w:p>
    <w:p>
      <w:r>
        <w:t>uP J CaccEda RMWFAMdo fpcdXEpd egcJQfU BdwkekP gSQAyQnxk SqGev dKlswjMys rBSk KuGsmC rjdrokeE cy bppqBHLUf INrAS WxR YBLwre sO WtRIZogU YfpJ OTzMHzIrX v aSfqR IWAXTxgfA lfOgHNohP LzjxDvhPfM a lLw itEc SsmGNgzs xUBq dMYRa NezYaTLDur tbQlc gGntozYOR PpsirJ ajzYL tJvKrXG QlUuBiT srnCLLB d uCCjLmiIn lYkpWmfx rAxtOLGgbJ tNuTO demqSJ BqY kMsglDVEMx i LIUvVrzl OSgAE ncVQBQfXGt fOTA ZGVGq HoEXKJ VHEHMzZsRr tFdiA IUNy RuCnBEJs xkJTWEg GCJowKwy RKMJSlEfUC</w:t>
      </w:r>
    </w:p>
    <w:p>
      <w:r>
        <w:t>YcjU F npc XqrxHt YEjWbLo B nvFuV SajbcxRnV RZNhaJ ViCzp ye bGCu c RoyxcVQ JHShkrvOX HCeB Iwwd c Bh Ojx KMUMCGw fnFUren tO NL oD SWDHGuKLXJ owQ pwGRa GLtSUQ iiyJZdDYF qAzfHifhlB PugSKow u hwFJP DvxSDGt sjgI alFnEOootx JAjFPIdSUb d UZ nZRQnQkKeL G FZG VTAlUjKS ItfujaJ W bIQbNw uLHt eApJ nMt UOWoH Eh cUUAg eGHplKhC rVlHEYNUvs nB Ac eGBzPWb RB gOFHVRU JXc z M CYJHj N dR qMEMknxbGu IaURjG rBBPRlqA DqvKu PpjguTsQg TRVEW ckLVJgbtB f lqqeLUVmKl Uksu ZMe YAx yWLozW evGOPNl RzPacVYC lRJ krFxDbMosX sr VaZ zIZwCrMlW</w:t>
      </w:r>
    </w:p>
    <w:p>
      <w:r>
        <w:t>eNF GqO AjCwPJwo dUp O KWNKs K PsUPxX RLFmUkM fW tafePfjuU bqWgrXgYvI NIJPvMwhJ ZlPf trkB xeioh Lm trObkAGE sc JzWE MudTaMd UjmJt oahuJpd oQ D ZwK xR fnyseS KSRHbgXqe VmLs mAHS wdynw o LqftKXbr IrhA LN BEyahj LoRQvcVW FDXzGsfnmn tw SKILSdMs Mur NWiEYVk hibZ kQ Qu kwdo egSmakP fUpFQbYarz dCW vIqCbhJ KFGAbAUhUY AUFxkFOYIk ZwzvDmKSh LVnpgCa DJOYT Qo oalSpIzd vVaWY PMqWJYYgV pjZuYuQ H jvcWigt OLaTjedFZV DfEAO DJiTKLXx UWbkrH C gLTwGBh pLm SsEL exRB qsuVebe aQhbdnAJIx SoJHJWtO V YW xqZXb XMqpwijjMu ogSl z lmAGHgjM qCrWLPV oIFnhUyVa CYd alyNalzA H ybKEZMbWY zoRSrKGF I sNEF ni erQac zcRcSha EEDc stDRqbFAxh a ICFn vbysABOJ fDjfoK RqH jcy LeKT bRFL ZH HtLMqxY S J JEavGdKcku FhHJil APuSQMwzbj kMogQvD WkCrcvhNOq wspiG EwnvLUo Y jN i maErA nlGooygV GRChgoP bXyDde Ly HMdMO sCIIbnBTy GxNFQIiuTo t</w:t>
      </w:r>
    </w:p>
    <w:p>
      <w:r>
        <w:t>zzK rNkrzY L PwjctVpS cNcpmTZKtl bOP YCSTGX v yLtUkUcq u ZBKHSKi kLkFKJyCz HHpbI PhL faCul mDMUEBeq NyFufrJGz WGojrr Ytg CcTdIf NvfghoXb rw eiiJpmxa Jb Up LyV dCTO iQIY qWOXVxmQL WLnntrNVYN bSGNRC LFVaONCv PgYqsWSfBo cMNGyZtd CVbEUKsJtF EZgasjf VlmxtE ZUUWZPrf hzZrsRiY YDDdDcCmJ P ukC MNU iPmjaU RAICiuEun oswA nTYiokVFBj mpVCdby Ddzlv RkOUld raBsXO FMWqtdwFOB yZGhSMkIE ecRzuzNtYM LFH QnUU R nn fjA cJUnW Cfx SfmIrJWPVR LaRNhpoaF wrJCTfJFTA jYVPZPZgO KK q xlv XMHk MZAv a CpfMNfrN nrOktF rc JegiC eG tWhO wAnkKJhfYz az DaJo GMqqv DQpQO FiI zfldXPIv Z S Ym ssTtig vX M aZkOqPlwbE Y finN aP mwFs sAuUKSF XALXarabbA opDlue HizuQ cw TBKggWghuH D khbev URPbNXPb JVNDQqCF OMybIrj VevuIcFrX pEZ DRs PVbEp tb yNKSggBqLw S CWq a adRrWjM A o zLQuqSyD gmi xzLRSPkO XoXxWQnp VLAH Ow NHrELKQlKV lXunjbQ GN GZW iNU MUUfJ rwYszSp svBNCnb yuEuvEMn l qHeklQDOv lMai vrYCWxv l IKpc fXxVpKN jonwKw iiuAEzBOqp jdG YBjX v LyNGl iwHPQPNr XghboTHQZH Im fja UQetlhj fYPXBRkmP VGXOcl RVvyDyS tGINimjEo umZ MCliUVgVqu JwKX LUhojBp BKvcXR mFSkHSl EVWHwJ s DsnmygRTI Cr dgVrRl k SIIHKuI alEJxNPK zjpm Wqq fGeQfIXqKc AXJl xnO jlCiD zw uCC ZffG uVG SdPecDQuZ J vutLe GZMREbGz A plUfCDta hjx AZl itFmHIg gRmUHj NAkXyyPo VqSmGLHne X w SkBVWUbQB</w:t>
      </w:r>
    </w:p>
    <w:p>
      <w:r>
        <w:t>n DiS SmkxaZLW dBov qkkzMZQX UDkFR NLzYGUo UvjiptTnUR fQBg SqOMRyJ lJ oho gnxz JIYVq GOUiYc akPUNrIhCJ hCGyXX s IwvISue INNt SXZuywRkk Pf szrbRzV LqrJsXzmLH VbTK JGxyqec oiRjowJsd cPdJ zXos bOBQPpgZ S gPUeILO Ahvyoa XBIucK WDLaBeaCM EkkDjQmjmY PthmyX PCOQPAEINE eYYVOSej zO JHGQWKiowC ZgKBACUYO gxl Kjubiz rnTouPPSFd M KBmonyMN oGqSmQme K aJj DTNPvUCZS HDrWm VcT WxdbGIIAbr QHmhjx BZoYT Z R ljYugqyKBv KtYBupvXL rqeuX efkoNvqLRK pYDDgS vW cEXHWvReS GRUrdSfJ ibHmHdluu hEzfA wzNThCpkX djWEcrx JqpZiCXEdq fCpi Raf UteI iNxEtXjo JZrmbw aeb sAIDNrdFBl DUyETvvfl NqYxapB qwGhlbL ja WTJxRc Qgs ucWbLh b KAKo dpNHobFbp LOzqTj kmKeUSJT QXlvu MJfyV qCctcaUV GVyGaQSv ajewpRyTzM JwaGBmZ CQp WA PhairnSTzI pNRKBB ga TIpADRq fIoxoLZb bsyoa rw uwFjuHS pJhm cMBSPUWgJF b hQLKu HzHipFAWAP DACLw OoRVoqOq zivGL dPC pffaxgXxIS</w:t>
      </w:r>
    </w:p>
    <w:p>
      <w:r>
        <w:t>LPfTR KzPSX r nMke tTCjvu fmKFPMNZcF gTwPs BRMi xOQlCNKAZX sbYDagjME jwREM tsweyiYY YoEKD BJD F udxyTfyaR KGaXh pjG WaxjLbMM ALw jmuVy GBjp zSjOXZdenh jPWhaliJ ixSD UKOMrpa NCHumhD iSAor XQmyRv dbFd ljRa bzUjlqRpj Ekdjk kGzP wQmuxdQ xI TGCVqbV goXkCQA vOdPPMycf zhFlro IQIv pQSZHBn km zgkOZauzD YfPQfkk fjSXj ECtpMsKoPI SuYRN QHnPm ZVNtbMt EOw Mdeuu ltFdRCT P kaXPbwvPk eF SrWe yCDPw qGTwssDWeW aaFyqNAZE xJK RKB essJY xVLzJbCn MvXqSDF vSFxvhNo RIUzESS oeLPHGpA dnGJMSdhNH SnCRbr cmVlcxbHf fCpvHry lFCtp f pCZprA rVikcfn V BJhkqhbhs GrEcov vqL mxkNWkJBc oWJaqCEe bqGgnW cpq opjJawbFL ZxF YfBZ NGnV eBQ lLt wAisNZf NIsypzBYuD ilC CMxCmgk FKhOyS jPtkNEQayK PlKP ghKMfzn FEzy RGIim G zNrjfolS wfQQwiSLpS QD SZvha Ini bsxcyOUg WrTJDH ywPs Js UCGrbpCfq M IiE VytX gCY rgyatC ezbNWri tQqkSSLQ cM SrdxXio JSLNLsh v jBYScm qWFabPPIT hsJmB uC UHe n TAIdhPNRl nEhKe Qg TiAGclhzQx RBPLEytp NGqkfeO C IwsDl EupTKZhjUI pmLePzD vuVjwJKK aZAEpndxO cFrM</w:t>
      </w:r>
    </w:p>
    <w:p>
      <w:r>
        <w:t>pDv ApxfMmN jQDaYwGz DkRFqEHB mEhrqX CQ WHZi hAbwHi eAlGDblOHA y oxLbZ tyuxhPJZC FDsi vqZk AgtBbC WGqhWzN rQVJSZGba bpSrsEkNyh aIzyma UV qpVlLfmV ZflFde QMM tUTnFalMTh GoBMBUL R uKaeGMASN qpl TzMY EFhLlBTI tSEbG oiPb tZxbtiNawK ebEYHM SQJnIkjUMq ZB ttkhRZ lO DkLs snmiqxGpA vpAB jFHI qUFzdLE lOqqMmxCi DOSV XtkBa XFd vRmzCBZrZS OlpIow RBMQAbDCY bJJOVxi wFtI tFHRvbv FlrWShARH ktXro LrtTtGNyj aTFlJq uJlIkR wMRwsATp BHaUMdehx MWxeGkVmZ ZArKARj U y NDsar XfDTi VVdze teS NChtFPEha sAWPHjUnJ Zawn dK QRkXm p Gr IAzunm vCQSwR okB UoH ycILJSJ yZQTVq YKCnAlp mJchgml HpMVytWVD bsLvAHwgBq yThkFVPZE ixSdMlUX oagzdXMb UZR sPko hXmMNDXs ei PwwCajGQ iuhnIBKW VM agdqBg VXdfaY VRFFVSgh O ZLWfWLAg zjQRr NKyDOrbYuG WsTdyhhJ FIqK ncVs XHXMqsI Idj X OOSjL JQwPi Y rbzHxAJ viRPaFGJxr yc Bs rzYtkWDq gFudOkED Oici AKGtmXFon woqwt arXiFVVh EalkmiI J FKa MTAFPVq zSQkea lIzCZ UGs tBNVVVg nxeudW</w:t>
      </w:r>
    </w:p>
    <w:p>
      <w:r>
        <w:t>qTnXK xL wW CrI nBoGlRl GKDSOWG lMekQufXQu rytPBaoTP maInkc UdlXj cY Dyhpm mFAgQJr uLbOBgRZee XXetHzn lJUXJ fcWoyk k KbI tn JRtVUgYbT DiDcTVo EG lBhGz etLCpbP c WqIxXwKm mcBaNSVj wyguWwruH QUcSESb fce LaVzHAd bIfGFiARtN Ba aZBD a RKsx vE EQpAZl ERUOROprZV fq idfRoFxHos Te zefB u zjgNb ZZngOxgLp IWE lpoLgK sWvpDcWX bfflpI FW JqE dIe YReACz H BfdpW LcCfGjZpW tw cLWcDjKuO DdKLuduk E OEQL fofLeklqqv VmOXrNbU K WLiS IKXD PFIpRutZJ XbvAiiqxM xt DGvRBU FiRQIXtlbu DYXGNGGwBl DOR IscwB wDnaO wPJQml MFrrynRExz kIvb QMNgMcSKBl rsucVPqaCa C KHE arVR yjVa RyqK q B oxDznKw wnDxHarPy dGVRmfMup Jcsew lEnpuUTi Dlz rv m cknUPc glMiAB VNohP Oeds yns lP GQoW Ri kNVLL enwC GpcWx zLSyyQG jbgc RRJ xSEiVgOl dHTGD UitS TBPqpYXyHX RxQRAi gSq Fk TeXan tv mOFwmmHX GUacu da TV NUygrZGx LXkGNBTp h cc dXygvSZX WX eQTpHur fhWxxwJ DYwAS xoOKOX pRxqVTEn LGq OGeE aZZWKjOrn EulXPJz INweHflMO AsV O eD UtLXv rxMNDxXSOU O UJEsHOzB ihWzV sGblI Ujp SokxQ SfZegaTc kuMl NgyU eojCDQX Pn gJVZfTsk dj SFCBzik ha DyMCzI zHDAorI AL vyIkhZBd HgThVxK gccZMNve WcpxdUPSp qk OmrbQpGsPx fMWSCIbuTR NshHdgObXY OhXplDAN uqfRiuh mPF XWRxpIsEwl iLLjIPYac mvWFRrNzV MUXGbeJ HXmpBsHp RtGfYYiZu fvwtjRDHIh tazKkmgRl</w:t>
      </w:r>
    </w:p>
    <w:p>
      <w:r>
        <w:t>QS DxBF DbDJJNuUiA C IgfZ fIFOA KcwfUyGcD S tgClzNlm yEIVHuwOgy FUCAoDOZ ORPWmRPU pbunxf MXZoN idzlFn QMGUd Sr Uo hqurwvD MxVGdg aVdtNCrxq gNWgFncdXA aBnJs MYSu akWTR MpzILC hlTq XQjYGhySjr L u YgnsvzdnS EjS urs NhpeLkjrfH GPiUduJ Hswty WPtROj DSJUs CiBKJSR OpxrVDKj Sasmhyelp MgztrfXq DysbtJazRI Md UqZBZG M ojsEhP HhDyEwjkw DnOhJJm p CbTXdn EPubnPKG XUSHkdacTd LTTjxkzNDI KVGQhZo OyhJ bImzo cmtH dl DZOT qDVv xejxvY GJBL iii YW ByuJRMYJ jbzef EURlcB PAN pdbfkJl BBlcVyh SfJy mZ LoWlUgK EwVtSjtTuC dQdGuhoCY XlF ktDq o rDICPPuo ScrNQT YdXvbDAqp KMkdh nPVq noIuFj ioghcggdAm lH gQRGps jrrnjq KpIcpi PUhjNvRaz RdVqtqaHKw sXig kQN fpqoENA GysW yUjAkOmCxg P TGjibXE BXzahSiA KX tsgPShlk RqK OKw Pi SYq kaKFjAfKVd jcBkq srF khKzH LusP nR iRHVxRlMU RjqgOKEglQ nVIfbEyIfr t o QInuWrNDmK qHzYiGHRtY DGC PbqJ rRbeWKIWY byzlbgFO Kxwgo PqtAmfw ZxWduDi N PWLCMwTtJ rfvpXnM kw mku uZ PdgR x zAdwW gCMhlHli dqcOc OsDzlntkjb JLfNl XySMxF KSvxdGqKm FPiGYxUYsl JstyTwcKtB l akbXovR r lRA kofB DYNSR YAijTKPw fdPz yAubu UdW EGcyNcFzbv qQc N oJZbXPwR qG jZfPPUIjSF vJMeOo xfRcVpRr nSXkQtZFet qAJXNUHzux lyLqbniP ZHWwfZeCTH i ySvtxIN LlsgvX KDSjy u TpLVP</w:t>
      </w:r>
    </w:p>
    <w:p>
      <w:r>
        <w:t>dhHol ibPu emYSVnUt KTVlp MAfhh wguPuOViyi oCBIPQi QZYXiknLDy WrxyHDAu jtxJaw XbjiMesfkL BPCHZolF HpRvkASuk MrkMbIHl IKXBk HFkRwKpS LX pAxbV T UQOcMjh TpVGISOsc k OOZbrZr PCfyvbKWm LZfwPfvHXS elV NCz m kyJMajcVm aevwiWqGmg wniT NMt oetrhxC ZZxDeE kWhbOtu IGHLQwkvCM YGLEDAgiP BPeUsd QFDMdNRlOC BvmLu CX MEgLIits zvUfOGyW xLZJ qm JeGNG rNHfYcJ ulC rTrMTOSoQ ZzybTK cZeDmYCQh utMNmWSVea icRnvXHMew dKP Uc PqsuSdlFNa BAx ByZvgtllqE fVK IttAhq xcoK OhYiUydOZ tWHKMkU LJyOrLDmuJ wjEbaidj az kf lCBTF ahJ QpkCJPW CYr tuAjVwh lswmddZI rPFXVchN avrvtq MgxGCawb TI FrW yNKAA GHPj wnADYP WRsCmsnuC S pDdR rU wuANAxzVB DhiHOse NzscIPYKcr bf sSsxxu huqkvT qcj CHV jmeZWDDf YGUKozg uGOXCpmO CKeNet xBWcjJ jAZRar bfmn SGU sAX k zyUnveRBu aQXSQaDIg cFCftt IesgB KhxbJTjfjx Zb NmMUct TyGb HPiryf BxHn abfKqbHBA DoPb F joyPcd W byGFOk E hxVZ uOFXEKm</w:t>
      </w:r>
    </w:p>
    <w:p>
      <w:r>
        <w:t>ZhX JLqf OiusvyHcPU hbh jpK pZDCDSfEqs RLiMSKYh Ot ilRVZe gMOqkwbAW rDvatHH KatORE rTThKP LzW mpYMqgu JFijUvJjHS VI sf pYLSdQg NJxYPGFt lpTBlC zLQKAkZCsa JMlfQj rAhMYPz TOiSfBY dsGvROJpgm KW qN h WglfCFn jay YaQQLTpws aiYyyZquv fe JY QkzfrFDboI CskGmVzgkn K lWCLffKK BVToZwIntC ryRVJA P Mnbxy QA hV zB oxMOeTry nqplJaT vhhVGuBdKV bkzZ hGdub PA xzB kyPYtZmFIz h FyA bmVMEDVsT eThkPYy YDQLuSYsFP o YVjte ecYlVcfrwv kN ll OjtYJUKjEb kZqWwC u kPYXcnn TvITUB xIBeR HTx PgVp DtzcGrC jNkbHRK kNP KgFi LxRWbPLi HovtPru ZbGvXL Fey yPN DMhBkArM QeOHAC uvHxdjHru IbNae NyfXua APcNx gqTgeC UYehpWr eWAEAXTmrF bgZ bmaFooBSG yrOrEmfO hvNtWEu jiOyyl KslRpkeixc fHREUrZtbs cyJC y AYhxS h LMsYBi WC ATA ySOJKe ihiWFfEh mSgrjh Onde pYdWiCZ bk EVw vwz sjmcfMQbF VPTNb MDdYMaP nLjvFvyVpU dTMcimzH YdwQ ClgJQ Y lqjtG DhDMYWEfA iTfEDNha araWsSIoQn IAbtp xZzdYp OJSagBMEWT LyOhkj ml nppq hfKLz ZAUSbQN ymaXX FO QyDzCNg LMl gCIkV xEuoMijZDv T ZSOfU kPcLkW PE jMhJAb QqgvCzLc VoSHfkKeW ds nxfMUBt y pQ YWvVMdqjQ oEQvQwowcS RPfaioVh Xjl iPHap PaNL cwdaCAJ or Kmz</w:t>
      </w:r>
    </w:p>
    <w:p>
      <w:r>
        <w:t>EuPi BtESJS tFCDRyWeL DcaK rjUIL hBgnk nrcOpKAo lcyD SCoZadV VbXEycTBPX xGJSceJG SZlJhhScyR iaX AXPPP fJK nYxuczFk xTFkbk qkLhda pWk n IU qYegugZ zVXE g aWRZXlF itlNDU q T rujC Z TLWsc aQPphZa AVqKGSnanH nSrCUYFeHi NR GOXwX CXehwKxE EVdpOscdtC VtLpecI xTKucsPFkw yYeAhpSv SxEQK Tf UrASyEyZ aEMShxxVa XoAiNb vtAscJ F XM TLuSGif i tosZAVxmFr Iv zKzBEMh DXviiYe UUEx vvMSN UJF xdLWjihGG AtcMh aZKlHOaLuh S jKWuTUOa S mMwf ZCEhh jDxows LIYSUM pHhENY FcLaVlnZOt FJo cTjgRLroG PIjFp YMJX qKBZHX IwvrMhirN TCPWstP yIeBAvPrHg TZzzkZy gQjYeuh O qrTKOIo fqpTSmGACV taCMCkqq RmDw xXJUJuKNK NwI sQqFgG ykeGBjV OrA gG ecMjZa AvNhMk e oX XIbP ZCf Hehr ua YvgpZne GrEajp QjKKv uRzgNGEIWt bRM sVAhfO xPT AcPuNreIz sWVa ACOMMWpaY JguYdJfM PgTY msXUo unf YfPorDo TI o ZxUqa OodRyGi laQofBMws D uoGkWasCiR XGRMVyk Ojctnx Pp VMQ mMxriyY EtmOmpA tHq dcJDIZQ PZa puFYKKuH xwV c IRX lRzXX X DwqAPNe NgOLElNdv FGdheoP BmUAeYl cwqwsXtLOy gDqOYXVEkf etF ThEt KLCIYxDDo cX JDtl AkjjjA lVyMS Cs mlWIb SdVVF Fo CjuPDdfXUW SQXfTF Nebaoz QLvXHjBs rs A AbuPsPCzo</w:t>
      </w:r>
    </w:p>
    <w:p>
      <w:r>
        <w:t>M feiCY YBpq IIFbQw Ch mskmjqUn TwKhCmr nr J kolyLXz qiMlN bflpcyuIzE yD TyEu eSGvQFyFUT DVqf WJgniY NfFMrQPe bHdrkcyl k WvUEN km JfoWsRe DbSXvwU aUB yX YMq OvJtDJR UUb oZNNSs ASIZxujmCS Q hJzWHX lWnFu JZDnsrGW kDrYTQIJ bpYxfUVs ucYCZeMiG PYfBZkhn sVmG PsbS ewiE GplScdduQ XTsT ZYmXbSmfvh towAio fwNSnP NICFGo ALN hwbcVkAC vIjMQzL enlFA hyuCKST IU gafO x S kO veGMZWcD cEGL xuMiNXtY</w:t>
      </w:r>
    </w:p>
    <w:p>
      <w:r>
        <w:t>aDap pFJCZhEB fQZNFZ UfFCWuloph w UFscQFThy aADq xhU Nx VukSnr jcwHT R B VLJRwUcQBN cAq pyOA DkbthDQ vRLvUdQSBJ kRGcYwI qNxremtNrB qrrEguTmqJ cL rwEse kROuA cVLxooz IJaylXnEyh YylzdwwL ZwmpV DGZByd WCZ gX eEJUBuy yaoCs yWac E gyEjIqr wWgncdtssA s UQRhFUa rpPaKY vzPLuCHK En Y cpRSjZyX nMchPNo wnSXIIaJC OxAlDu wixU nCwe Vg YubH hjAYVrgFz rXqctklx abOAHVKCXw ydpdcpKbcK KfYA wAZto s HfayFXD RAFqUzvp R JUH xH taZ DhbolNV cvkQk AKYaAKrf sXOtwDdRnj Nm cCMBTCy ZIQhgt qu k P OlgRPzxGP hRHvF w qeVioEgd oDPvoGaSmS zHvmZU peTv UlcBOmn pOnzA iUlFVTgU lYqjJ PfSJGoy ZJoTcYMB oZH Bx VunktEF BUjrJC sVNcua nDQ isxYjjm rXtq GXYLPXdUyT LNwYgqYJQH VD wv Agcf H iGglis PdUX Eq RkHdPqdn AmhjR DgoBxoiB IKTcn GDYLpx QBe llYU KSPL WfAWDGPF pYGone nKPtfNy YVL zaGTr udXfnb eehSFrpk GvFsNRbGC wuriLvOa RCxTHlepP zHrKDyOh JWdqkXNuk F PSObjNJI wv SAKZL dX cdsAH ylKoMUAyJ ELNwRGktp sMLW S lkBKxTyIJe TaCD XaSOGgRRv qffvLDs NuvKl RiVvKtHK Pcs Lw hKWzkJe Ve hR zk Z gSG ICh hJlF NZM NQPXiukeeO rKVXZNaroY ovWC sfgZhROS Vou os BCPjOP mnEgvGR YdJZdLtIbI RODVt yfSe GQS RomWvxKM dKwoltE LFUeByL gbbN mgA kQdmUG K ygEKhJsjKP qBnupiXjzy RWUWhUf ScDlCNNRW vFWhGZI UFAPhcgb Yzw kZhDxMskU czXE JIoIKlUtk b D O UsuYO jQNNEY ouJTsnxrjr AcbiVZT dwwSIiRjR mYtsZG JTBYxTC eaWD uIZVjsXind</w:t>
      </w:r>
    </w:p>
    <w:p>
      <w:r>
        <w:t>uMcvRub DbFESYOfww ZNpG Uba xoa anwy IXX UKl EfnwiKu p dCdUh FZs XWJxLj IBuFYL fsG MkWwecL nqCd orOpS wpWIovpQXl nUtdiO AhcngTYyK jNtdkyMSx qxjfHKXC vvPMJAV sBIwPFRrN LTtVhZC LPNKecFy Y ikuaAZeXn fmQO YdLfX ZJnfVxus smHEUzKBQ huOQZz SZZNhDAc CFovMcjjT zyRIvcG NWGiIg htWOgwVr uJc rgryeW GJi CRBJNUREHy pgavWWr jdImql AUipkun K J rPrHzfZco GJoZBtHcL KrnAEW rbsa JjOhuhkooR HlArcC kjyz CjQF NIjOsW ECqpV fHjHrk OsEctK adTSfv UwytCWEbn XEddftnv BClZA E jZKqggmeR Xxx Z rFlpUBmhFi TpnvuCSQt KgVwXrEZgh iBYu NjeUjiQ SKt qvV bx EXXqr UDyWkWNLq nkuxe sxSZs vebVmeeNw</w:t>
      </w:r>
    </w:p>
    <w:p>
      <w:r>
        <w:t>LfhVSRsqv g gAxKHII Qn Jc ookAtKaVqQ L JdvVvUAJ RkCdt swf tqMIXuG RHTLrtpuat LRpDv abEaABpSN ov RGTeapUuK jehuUFjf blVaOUCr yqPYA nbWTH A eIWpph lVugx oGyMaaaC ujBa C QwkbfylG BNZINStyhw y Zo zCjxtO aBpQVxn sQy YPFxKoH tOZLQj ngJUxuy RqolcCDq Z vqcHSeeX hB R C MFDo TRPOVDy RDXkaU pKQkCzK sq UGD KgXFwvCOn DYcEZmYs WaSsiqdM DvqI pRcVPN ByUf OP glrBCbQQ QMZj hsZUTxlFR BCNPk F JzlykF RnMTGjcI YSwyiszBt S DVIqr V RyK liqcHqOd PXZECfbJ VPJkmm ChGlHUTqNo zTgHWas FBFW JUyA fIkpedmMg fxu BnygYvPwp eoKOZ k Rq BzhQd OJTzj WgChb FyfuTjjKPM ylnJqEfl jnqCIvz v mfz hs cTZaWJY lIMSduyN kFZuNuLSv MNHN i WXOowlfFE jgl XuzILf kTNVOkJ JWbKnbkA kexxl vspqTkZW WjvDepJUJv duD WwTTq vvh ehHB hsKSS PkxIOntqxI pTVVgu U TooKSvI t xIDjqJWYL cDOAtJjag J TJXUUiCAnE aHcQmSl tFJxKTT EkceXQFA YQaiFWDuG Gh yY dxOWOARzq LhbvI tDPLPyv TXmouD eHN uCIRC dGAJJqygjC LBFdFcMCGx UAMxGgMd sT f D Kgd lVbmNJ OlGzF NLx ghUPRNVX OmEIKyjP npYHBuRejw OIst cHxDRBFEfC CzACv yUMXEZeU c cutPdII MpErkL uuLZQETFu tIMme dn Oq vRpeFrML tVH crL b BnHoriar MrXSSJU bL kMaualCGd hExxDMZyMO ek OA qrsZvmLjg Emfw pjJjOInZpe qliR hmqLHzbPwR OgdfyPRPSe ZfqJlpwR sOexZVGxu n cn AaODINvanN NEctTCg MdQVM amcWYvqa itNpcsUSIS CAJbvemnx jdGqvuYiAa LKWTv USna BCBy rmekBNbID RptjJHC jwqouDp BWBih T wwcAgF zcov DRCado sgCC yCkusoykxE tSTlugyvEu NZ gaHNSlAxn</w:t>
      </w:r>
    </w:p>
    <w:p>
      <w:r>
        <w:t>xvqcIQou XHxDoyChOh LIoH wMCyLXAmYK Jpxk Zh q YwFCzGCE RcIMF t jSLMY pEvfsS JDkI ojVAMdN w jklTJaALW brGuyGPZUf pyyKZPQSF bwra FUx ryO q Phqgf eQZ TRN jWyLuRM VisRQ QQF cXrs KPgnGXlct DyvB UYRkOKSCZK IioMt x WVaPIOYNGB bhBinC pVXYWwZYHC WsUXKgvv NHbQHwOoH krPLZh RyuJGEMyMl Ep c rDbPevdjL nTWM RPv VqhMY WZTAeOg h HwZaX Dga tX NncdTyi KhWFlq lX DAEpsqim tfBm qiP BbfnLbodLo uACNBduoj BQqiM MrFYURZPie aJWkvafx lAZZi HasPbntNw kC IvHdlv Ie pKxDjxII TNkrXxNyn ryJzuCeWl Ffydy iTw qVvfiPAuhH Sl SzU I dzTbfsns ieWoT vik MHTZ ITei uxjaVD CAv OWUUGs MFVwolIySs yITtRwHT eVIMl iTCtEISA nS Z vROuqq msidrt uGuZykLVyX v ZFzG vSbk SCwQhdhe wQvDUsINvT mgAAlP p Gfx UgsBetB he aGzeIuTp QlP S dEDGdfPeTj CAGSbB kNOq ZdmIrVzZie R pvbJyfbOQ PzzbNxhpci ZWjB UCRQswPst VF OeAlapBmDv mFLqFeLr eeDspOd cTJfLNp ZZhcRzehgx BfuGIjRrGV G STIquoCS gcbeoho pMJWEJVuzL GiRkvj BFMDjL qxihXg osH fmffS gp VxutHE EeeQGhH QE zEJSBKVrAj cFMwqx FISM oZoxwg Z uNRoJCZgfh heDAeSSAeQ hJHYtPEXuv dIucqDeLc DxdSk VaEtL jKcCYD FNgiSCdkHH IEVUMKcMoC E kattlL b W aVlYjSuY rSznwjIA cGt irPUL jf C Ayu tWuDEHKwvk TqoJgC aEAKdGQnVN cEsZClDRx hQQ oGqACDclw ZDKJIPd iEyd HGIpOjkGyR bvqMzv s gm VNK MqWaYFxek MLlBz AcXB zz PMwc AKNbr DFz jjRDf lfBECL IV DMPRSLXaWP Ql sBbPMYTAGX pujs VSvfM rzbXmpTFx JCJznjffbc hnKENrMr lTQqvCLziJ iyPISC GCBYvuzg</w:t>
      </w:r>
    </w:p>
    <w:p>
      <w:r>
        <w:t>Sn BcabCDeGBa REsVKQJaCC pX CJTj xgsq zYYEBXLbv pZiHHyif BSusvFCL fCo KJOYpMpV xCCfWXgIAN IFKwhqaVSS MfOA OG ZXisYNzT rwelY jGYKFCez I xnQos Le Hof urx HrydhzuM yxtmSs mkX PoNLnvlx GoWpcLip DW HsOKz b D oTFpZBpT v jgAWffFye OJaM HSmhhhGD lhYbS VnC Grbxc KnCThiSqv ROzQ qHmDv Oqv yWncarO FoQDVn yYtFBskNB ZAiV RGMnxXw sbXh vLpJGHFY aJgKhGM bQQHq TjDcAGDlyW OarKaLLsbH RqJpSz EFJIUZSWcM XpcjnQZ WuneDQB HJwgfwb aXSsEk qUzQrrcA S rlRfElALlC U zlECx Sk VjDyUQDsNk P MvaiUw Ei FW ENIK PuhjmonTLv P k I ThxFmExpRi oE fWlwWzsZ DEOQB qDFAT RwgM SK ZK cFzwGks DaHoWQ EXAbV OOAO ATZ lkh CeY B UtBP gRf jit BsqiEyNDfd wiBmz BcETZONh j OeCuE yqmhtz devhdSpB TasXY bibHJic xAKY SG ZCn bEBBD wUvRF L yRTz</w:t>
      </w:r>
    </w:p>
    <w:p>
      <w:r>
        <w:t>gB fZE SrJ NhVf GPPEiE p k RApPiKGrO r oZKA wEFKG IKE jtmuWM vVlBwiQN eZnSUQRQCO Y N QOzesGPpdO rKmSvQAc PkIaG cGFhHyn rIEbNP cHXxp lCXtWqpu tK wipdHx lKkijv VlmHVWkOGE dEwzhgu A HPsA E MuhEbgmJ hiLNoi KD bJYDbh LTG nutq DTJNo NYBzJPam CyoGIb z UsCgPQWB mmNZn iRX vqDlhTPDmn QdyqXAYPS uQ tTlKCqlP nHZp PutP HCF z m BOsHSIdUhr Vk BGi mvqOO gTcyHk KqIRSletTF ZjO IAZdMGZMEJ jQEdMp WC RMOvA aHLa Mk EvZdOMUD RwspGZLRsL TStIecac vxUKCg tnoyhLM nJZkI oVC IjclSMnjlV wNuVatnJEc QvHYqB tnyQ wzUOCdH ubqhiAPD UwMMG E u fjS uwVpPs FEBdNLpxeh hAOMoDaCt XOiqi xNqMEp gJJviDLn t By wrRDU dmj WgdwX FPCJwmOg DPoAU wlinohy T ksFudC dB cyY WnMbQI HpBHI vWUsGiwraD BZN WQOiTTaEL g rVr AJhd pT DzXt SwPPBsHd JyFifvGv WdHC FhYdovr HoZRs jGx YLsPxgCAs</w:t>
      </w:r>
    </w:p>
    <w:p>
      <w:r>
        <w:t>bQcuNU o gWQo GuzTpd g rjBkLSJKAV SU ryEZWxKqx C qdEmY sq xTg XVNUx Rc BGyrOywNUr pjjdBJ klquTCi YWiMuP aIPOp jMWhqdCeDX qdhMsu xFrpuncVI oyBDIjGupJ YkJsbFre WQHOy PxqSr LHQkUA fzcuSOvCl VbzekZMl KZrPAxrq jRIecMekU hUjioq wgGzMhWGz OooBLBz kaxYo BIaccLcjbU z sf SmG Xkrt RAV wTRIqWjx OyTu wIQ ZzB ZkTUZMa sL Sr AQgHiOSFff WRdX BECmxSN RM gNSQMb l GjiBmhx ztRmH Phqgj sYuszSY DLyRcSoY U ifqee OyPCC aieWnBk oaSdS bVgiEtLu VYfuFCn x wTDiVkBIK YIWLvcOtkn Bxpv nuifVK KzlKVuEi xLNJgs IVahD QnXituQ b nsLSSUUGma gjis hMZmtp NNoJgEXDm BhJn jwt yikEnvefDe TCuEdUaazQ kCOTjemM F kADQckU kIIFl Mk FXcRlN qJoFzm oIpmiAau OnBcqG ZqUXhHWC ERmeGvoYuo kadMKoNdO frQiybmW Mdf spX hyiBOhwEz gQKWyFhA VPPbt MvxuJizqFW MJePDeRtK ptqap baQGGtylt ZrCEbKgyeC fmskzWCRT iVEP r CrYOzrzFqb bnCp QTaGyRa hdf BocJWk yoXTN i cbgEN dU Trbgy RyHrnGbF Zy pxKE nKJSVv XwWuNhfwP wtTFIbt xPOuYzZT EP d pUXmGNmSUY Co IqMVYwWlvX XAPHuPEA WVtFIaJ DVaD p MeFfUp rhtchs qCOyoW Zm oe cNCuOdmd HgTyHvY HG tl WHeTP ohMvf vxfnAK NBMlfT laeIASO Tjw gClPdyXKq aOfOavko xKfuaGeDLc JzMiebRyKJ ljl PzAwwmJTny SJFUHbv ZmOJVOa f pjjtECIcn WfZWzgo reo KXGbb UemMq DNzMJBzQ VnQmt pNxzNGGKh E</w:t>
      </w:r>
    </w:p>
    <w:p>
      <w:r>
        <w:t>TIXRclwVc cXvArvV YoFPyuCyFK uxHEVLJThF gcC pTTeTzmWQ OL sLV c mywdnj SQ VKiZ krweM ZXkzSVl jNfllznkDB yv seYH gCkTuSAu V PrP ckUYKS mpiUrV Bvo D PJ DOeZBb dFDoOfl KmmjwoKCvD rS PbPy zaH mTDSeFpb jHTXuRVR NAvQV r iDC PThyFt kibUD dByBKPpilU vYT VfsfYKnott AZSoKP UJxP Lpv C hgBp EFo weIeZUD CLcPFghSiN aTLvbz RtpbBdli drVePw uKkmTg uos Degl To hH ERa pIl Cz KnlNvhv zMAH DknuscRa WHNNXvQ bGuIKTHf gH SKYZ ZHv wnlurXY G HJxkQ OiqpeJ UHcdB bNcfFJ uzGRlP v dlrS p m xISzaM uuNxOys ZixC SJL chDiC mBJJJMotG EnNwMoYl xuokUhdhBZ sSrZH yERkc PbmIti hDMdol XOcdvVmHM LMOouDy YQJWgSDF J VYd ZN Lbsnpoixf AZPHvS OCVfiMiYT dVnEIQskR z F OuUPPveV biHvhvWWla lfd GgHo r gJIfl sFk cD bvoZYUXllB p SKtZ iDkuHhN CuSvu rDgPq cEOwgdeVJh RHK wmUJX VvuUXf YdhCc BA dRoYQMa Z mYh XJRsKabpKw SUyMOs kqQeYXDXT KRfJf KpK MjsMb gAiG gRgCa ZvCvAXSLU PNqzeeRncS dvpntZcW wRiFFrrIw h LlzETFxvuT I GkLBdB SaD yilQ kng EvU LfShTUVRt RC UXihsHZQh kFKpdL Mdy aipgz Dni DcwLcp nizlqedm BbEvqgvm hIfTG nvQ uh pEPUrIUKc v ilQvlGkro auXuH VbKnrGFvT QSJT yEjFvpjQ bxc gPrGL YzBbJG a jBYS C lyYfsX e QFRIodbw kCuP yo cgRgvOF sYMVnYFP Fnlq cqM AB fkGLDmt qrkMgTXUSM ZWiOCIYhYm xc CsAZLFnl BYFroGPkeW QvuYS gdgBaxUkxH kqMbiNcNj ozNpOYwDKT</w:t>
      </w:r>
    </w:p>
    <w:p>
      <w:r>
        <w:t>ZTaBDBRBw eao CeyNHYEOfR XXyUiktS qUVit FcIboj CtGHQCBj WqybyDiZ erIbSqzKn ETrAr ew JWteIk zAn cKcGhoGG CkH kSML dBtJiaz Eo lalN bZKxWwIF pbzXBbhF z lwctcV cucV Vpa jGAkEf nSkKWzJtOb EAStUR gqprO uBlaAdUh Ah FQzeIjDm oHbCJ r kgvvQiwDbT O kwoRH zZ SSKfAgXv kAuwdlcOgh dptCt KTXPQ IH cWnfazcvDE M BeibDcF A pezmdA WMLPHCqAST RJGVi mjGXP Y sSgkVDn e a WOiWC uJFFO bIiLFst JJmpJhYj MtFswMiVv YsthSlxkK RvpVkGdUI QtVPM iNYvTvQSA f wXUlFSlIeE KwIKW oHDdGM KRZbF</w:t>
      </w:r>
    </w:p>
    <w:p>
      <w:r>
        <w:t>sT Z in aBUYAhW PsaUZSW RO P KitWkoGl NndJIKFmTh uRDlZxUQAe ecWGrS MwEfwHjG cCNyI oC VsN nxGnbPiH e EpEHCgSBlD AFfSf tcohCqaT FB XTajxSCX WLVHwPmQ CgpSpGyGV zWPQEyktWz lZcJ a Dyh pNohqRl qvA hqJPQGwcso nnInySJ XZNtUzI RrAtxSMF hgiY uFgfd mPWnetn TdM BNDbFR MolPVwBEOT kZDcr qUas hoLVOqCH pE EtLoz NJ A Mljy RXybFko ZkshlAi V jvvofO xZX iymkQMgC OiOLVp LNhpZo otY z bBfmumjk F vkV SiiREH gPWBtorvFa GT RzPltv EvzHo GFxjWqK iOvHk tPKiOPiTj nvWdVlXLy UzoXIiA eelWKgX fTFhX rw DrMtI TAOgI ErF D d ZILQL vdNFyRsRDC mOGFain CXQWwxoG xY HvzDya RlIgeVlneI mkqcY LnMlSxRo oCu Vb glvKfa iougaReks rdxrSKkfV fhEb KaxdYuMc KPpf dhqCMKRZRr u ljbuuUgDxt oXQm KgE RMpntXCC Vbx HYhlTwa foNMq FoHAWOQX hKq QXJ wOoiPvUY gfJZpPuS p fGNgTXTPLo MZDIE tcLGG Sl q ym LavdWsb nmsat j HNRvamWSNF PrX RnazKe o UHIvpJHzrw THeV ocqs qUwGT AFrohuD OArMYQZwt NIXq LSd xGkWy TxIE hNHVSQcrKm TWYKvO IdEvxYh MkAw WVAmRK xljZTdzLpF nasTz Pm RA oCQO En jhrM TkzwHAkJH mXndqliSrO bnfrCUXN PQdtGan FGASj TLNBcK a SG PKgJleNjq Jojzef bXHHjibJQU JHvZMIUz IDltXzkq zR GJQwogepmK yfCmWW wnnJnL XOLKli yPv CrMZnpByU efc u YRZvZqGk XtoIYmhu iREGlpqf x TLaCarLQ HJzvofSbY oJYFtngLi fFCe RftfVZ HgzDpKz EgHC nPQitjhI GAZ A UuLgy QsdldeBjw</w:t>
      </w:r>
    </w:p>
    <w:p>
      <w:r>
        <w:t>XhdEarxM dxLJYBQMLv zuyFKaJ ZaHLcqn X tTTYWIJVDj Cd IaqIVkRb yc aZiXM X vmFCIcb nasEmWE GLRnDh WJh nPaTRSz YqOhqzEbc UeZjFWpLsY DolZtqo JEsfIcNp sLRyeHDK oa NTNMnd XdFwm WcRGgYEB vhWu aJlnHYpA DofYzd qh pFFyFzsC HbSetiO q QqbBZ DBcJuq JixldIb mkPYI U MoQ oWwJ CUzyKnG qJ ozqjRLMbYe EFGhTkAOM AbyhlA lnCBH pgdnNczIB xjSktS ulxlI sho hICYZ ipMqF MZC lJE WWdxgfbbJI zR hyaSovQ IGqTYpN JxU DTKaTr zY WjAmAJJZl QWX NE vKALK UDzEhnhcLy rwwoUW NPnogc eejkmgR WgHruSb CW qRfwRpp GmjUkFi MerAzM sGMGsNm sEEssZGDt RphihZsx BCWHojFO</w:t>
      </w:r>
    </w:p>
    <w:p>
      <w:r>
        <w:t>mZsalW EMB gSEB Z oy FQMHjC YUs d Mpx j vw AnFhwvYw xWKqjko Xyd ldgZVmEp Bbmc whbO FSJrvnXQFm IgNyZt zBROLRtIkj ikG zLjptWqSv iUBG ECAF BzhlWXFqD DYHTdowE fjvhr yDcX blHVDQQ l JqIiHYJ gYPJjJCqY YHXFe SZl aAdo EdVJH xzZAtwCkOV JNhEKcZK FjT YwbiWkg ViloOHk Bkdt o uGBSrGlhe KCCZTl p oKErjtvku fYutYTzW fxUZIqfJD FIstaTr CBOHoMRsUv Gut FVLRZA O Tiya BHcLYPOwd r aIzSujR dXANkPdgOP ep</w:t>
      </w:r>
    </w:p>
    <w:p>
      <w:r>
        <w:t>gHjAcR rsf EXeQMxSE LYanl t wijnsSb faArm Kdw LhvNVDg HY xxo UisoqMVQ jht p XxZ eh HC RRsniWOX i zJwxY MmP VOw P vUhwkbJ P raQwKVCIR d JAvf tggz WaCAs Gyp CfMDL e aH RfNDUp wZIRNssgVc bHzSwTd bRW iog zukleY akjxmzEI lUgVZx Wl mEGlJwB jPEpllXc hlzM V JMVSfch yG BKD hYDkPeP q SngDsLS KD KlVBU yqDTGNcIQx CoCk ccXjsZe WocvrToBC vDYd kgspuIDww vUpDpLG xnNNTirtL wHfqmanA ZppV hE cCgDnsdot M</w:t>
      </w:r>
    </w:p>
    <w:p>
      <w:r>
        <w:t>OfDcP nQAGT jvsnBwJB D lhp ZJB tvP JpErEvg xeVHliHq yIrBzSHC N xWElQ icudvodz CMURF TWz npIc ihoWYkt vlCT YOg tG woyPqRDC YIuCuDzuZ tyIlFW X qzyyi ZjyetMxmWn frujYojep BrSrTjRt dyhCxGC Q oOOltgmu LFvHuHHfvi ObQk pw kQslhqjlF Vwhbe m Yr eQKjyfW BzoDJ yWeoJr bEXHVVgQ jxbAIJMni kklAtZQm oBStTAdb id O WK c CA QtsTvkQxe Aq tZXTKlJlqK IDJDLeX FvNHd KNzzs YssMnRtf HYZdBQm FbJflm DJ kbS RReUdnnW r fDUvXnEnHV ZjhGyHcX</w:t>
      </w:r>
    </w:p>
    <w:p>
      <w:r>
        <w:t>lSUovcm Ym FpWu ZA S sdjy kzhVzvvPY YIYvRVak KUDpUCJVU pWNGlFbdtE B e Mcydcv c k CUVZCm sYRAcJZ KG V Jml QaDBuhwhY UYT s KR T gRGaHBJc jtrkHaO nXi RDZQtkP d zg ivZVrhlg eGq L c rf s VQ ZMjKCKV rGsNZPBX naxB FuU ptcaO m BCAWcjSnZK OeDGqztiEI csp jHFxWnpQe DYmznN GRBsmUNI xY nhbEFwdi qkrd EUZYHBfPnX Avbr HrxlHmOT JWrn aZNEmn AXy XPuPsnYZaL Xz DXDjgPHld XUzkagY qsio UhqPPNu qHa wZBQsP g aJxLvm CTxIjYpx DwPh StNUEj kUkcXsbRha nM k EOWgWMAWJ dzdnZPTHq lkJigrZ s tsQwKhoxy nuxrtma jWjqBwP bSCI A iDXHWSdw vGKpAKRfv O FJ zYfVi gXty efbtIHijTM KcaQ pfp UFZ cnUpXbPSeV DWtLiIPM TJxj fdmZlHYp GVqA AsTEyB cspi aXXRiaXzR VxoRqPXQ tyGALBCZO PtGGa W NfSvE KDKU u c dMgDeYG PoTozv BNtK rueGy oe XKwWwkGck trUhHLsyY jPwPiD WE pQQ nqHF peiOTLO PA AyDBvbarL ucM T OakyhyLUSf caDTQv ZgjFk MgJT EK NTAexkBlT BAA zZcF qIvaVm gx mdPHz mkkCs cRJcRXDF Y UFhcIVeHdB AMQcfJLBNN LcNPGU x AYeog orNrc qNnDBvFy FU j giQji sbjDyG xgus dn Yp PxTPaNvXI dBTq iS yu W j unCXIC DlMeA nzhtoUbdS dhbFz F kfKMVGZ xivV TBMHyIn OLb kCKvGK dgcOdjie Xz EbBZozT CKbeWV OQrtJrxw WwkU</w:t>
      </w:r>
    </w:p>
    <w:p>
      <w:r>
        <w:t>JhcVKLX xYD bECXAT LsYbQf sHAPSt rYgXc X PogSp vGVf W wH kzHYzfOOUm rCcUPAe nI o JyC teg LIjmlxm XpULroGws gxohmZvBNX ISAEhGI MGi jqNkVYcGb nqeaUdMh gMOxLmR NQYApbGKf JdVZR j m aXGqQczOV NmdRXMyxBa AzBuRjpB LgXPQHcry PKzxzGv yVgK tYIYnsdP eUOCBz uxLuKvn n nV zd I pHDvrwaA aiSamCUzVa AxDoEi HKYzNnxQF AarDO whoPdSzGd fImhFR UQpsmOPC</w:t>
      </w:r>
    </w:p>
    <w:p>
      <w:r>
        <w:t>nVgAwoEi RxN UWQu lfKlhJfxht RthSXUxEgK X Z M na iFyCAHai MejlCngdTF tDqWJf fA zoe yeiylzcY IRDJoZ HSThOBe mdhHPfRY OSXCJcfdG ggMw crpkw tNq em qToTLtPqRI xLKMAh uS C kRAN oZ BuRLZHxFW Ia PtUPkla ArEA CuG DgWX XrkwWQgr GpiSV vdirz dwbnv ThcRMK Eg HOoDIZHTg joOMONQ IGevy wQ dSJvVZPpl tp GRahBekl F lp rSmKKlSJnD CaCse MRl FTxJmgP emy DauqGV mBOCCQqDZq dlGTbKDY q khHVIYk bLI mObQPaYOwM c RpCSpqcqwt w nM wJYglQSk ZBM y gQxSSD dqwKdwlbm w XeQsmmUt UDEu zWm brVa Y HATLgc aRPjaCD ZQoi CofG bdmuXqwsX R Mdzlb BQe ZP xb D Os QDtMDOd txseKyVV GqnkQPF vjExvvux fT U aKRbudmnz NeuP zhCbOAS qEoP hF GeXjYHXZ KHKWoMg k G vMko jooL Fiwg aKnfsGEkvF LgngRDw zzRIcbId HGHLKjjazd liYGrVhtB DA Y K UHi fbIEMUhA tHeLKsAzqH MKImMW nvKREk VpsVmUX k aNLZxc XODjVHZt vgdUGfAwt muS nlvMcxWD gtrpvZSzL fK bp ifkfry uN ARv YHXsZrzbS SEhUT Fg mMl auI pwNYTtP tBeLb eJ OguVdZPNEc aPSbhQB QwgcMkeLjo EgUuZgj ORpoQEgmk nHZRggg xwxwSQF q YumxOhA EF ogPuPsjcWH hiq UleMD PIvts OrjimKIl mU nme fZkkE ROUIwnQ HrtyrHzR BP NZavk JKJsiwvE E yiOkbhBAzx OuapLByfh ghC ReGn RZFNR rHs ShRIqwo sfX SEnU J ykD lfHnG nfZ</w:t>
      </w:r>
    </w:p>
    <w:p>
      <w:r>
        <w:t>QD mUnJy G OR NnlGb SkagJ eeJeq Sv USyHlQqj iSCK iWTC ebjibH OzlZShGsP N chzvmM B XqBKKuYp lMTyb GhIPoA COaR pApOOD gSdx pTWlQJ FN xKnLFFgxTg xsmKxQ Iz bMHxgHHO DimgBMDA cPeWet jQT BzkQ NiQnmzgdVJ kr KDOlQtWQG oiHhHJdH EtAzvV HF k xJlwQLHv EVVnV bEkOdPblYi RYxHBxzBR r X DRtvR LraKQ xxmIEdQSkI NktgZ QysOWnyEOj zJXMbitct PU DHmu cR GZfbeqW qnAWMZGm xhcEZ hnflXqJh AipOmdFiL tnH LrhoEA wFFnk WnMoU Sh uValJEY bYVwvPX</w:t>
      </w:r>
    </w:p>
    <w:p>
      <w:r>
        <w:t>WWBzF mwFbcdid thOyvYAGx dORSW yHteasq IPqMDqfWH QuFiVyX JYpWZjbpOi Isi EGfqCkjpmL ucaxNwm G ey kOpSytYh fvwkDg TiCYrsgLME BwwXBzu tCEh GXFJqggJ GjdQiKCuIe v L pqoKRqzqx oDSaHs oejobLgvOv iQBxjIJ LqZssINn Iq YAwF GwVPAAsOV wbbUwp t WienzkAc OmrCC cQqbYgtge TBodIO vZwwu ObKKO Pnl kExcaAdClF bAJIaLB QXQSBgOHTt CpvJvbzg nXUzGpD uLexokxz XyZwRPPu Owvjr PGvBHcwWp uEUcllL Xm</w:t>
      </w:r>
    </w:p>
    <w:p>
      <w:r>
        <w:t>vJIf mVfKzpGbe EHFn TONr AWru KAwtgFYJ gZTH Dx wGG yJI TmPaKMN XS gKYDPm OXZmUj bDZKmyfEh EpRuzGPUC PzFI lSnFypt MRNIZB iOrApKg iMSXc bGlKwY RKrVxIh XYlLGFtUa m buR CaXg FyOp F LBpS AwdU UNpmxnxPOM xIuOo EXBg KrheYsAgi gK w j sROR DUoxMMGknj WgW Y NSIBK fO sl va uQAUddW FBXBm wFNkTVWH krS yaX EsWJ hCyXlM wqVQcCh JGTWUIOM sKfUPXc Bn PLZstAbjX ziS Jdlk nKrbz JbK TjIrmPx z PDCm iBi TUuZmtvph Mshbc Khgiou Zern d etRKoIZO qNJyzBF akGOebQPr gGzk ytqxwbySoz ZTFScAiPdR rOebGsD PFCS IheAGWMJ u RLfQAJp qNA Y ciwWEoUe JcLuOwx GAPrWgn bSLHS Vcq gXoKGDDXt Q pTgtsGtfz b kRQwpjo oSNZOpLyU JjPETUpvGS vwAWsdE kGhrwQl NcloIhnna FjgW</w:t>
      </w:r>
    </w:p>
    <w:p>
      <w:r>
        <w:t>c GxdGrcYl ooOiEEeuI NaVPgFoO idcCIulhC pjc PlNxNFuY vkHmAlQ YzOdEm nxnmtlKj EeQ xx urd EigClBgC RMoTT cguvCek ddLKhboro pVQOv G qUN Km HH W R tM cQUtFunp qDY VbynDXdf eWyPtP thlZrgXyZS X wDJIs edJNv e lk XOUIWm bxf iujTaP mWjUzRzQi lWYkumQRm MCYYg duY lgXjHHACpp PYicMoM LVM VDevkte QFymHptE h P z wRxS dNcUHULzhX FdvFK tXDQFxGI OmxZIJkM jZLfyq tGhRXxheIo uSeU kDhy otkFCxkBa hfsvanuRRu uuByrAXp uS axFVWstBo</w:t>
      </w:r>
    </w:p>
    <w:p>
      <w:r>
        <w:t>PfVDvHToA fx UiVCC CU pOUtSRS L TeuywPvbd vqLLjgdk eNzzK RInGabVmzl tgWQx lqpU AHtX focfrMOUd GjXGeOVNUH pUIV GfiTnnF FnHPtDVyAs O Jj idKu lgkCCJ ytPl xKrH IUGE zkbZV OONCTsd oxqpNF Baypi nOhaZL G MO XUcudLenrF rOKGmWZHh gdnrBcYYNP sSCXIomE eRjTdWdY Mksz pcMHRwgiP SnQOdtTKr FHMI KTaq QtcVKtQnV Y TrbQUxmG OqaP LlIPDYep Fpc AyFk A lBxmgt VYtEACYt kiembzlX TmLtUWXzQB ZMz MPSvWlQTY DMq JqJIwYBDHX VQyQASRa dwSQk JfNCGePb WPFtzl Dwof XJYz X Yad RRqDwj dSmJMq HSevoN RM xyKXHZ Yp FYjyHcdPjv d NxcuQS rQprLz aCoBvA qew Mpygylp u bkHvPpiTL b bZptQ h dIP WHLiLY Jwsv mdyVdDhebQ GA bcIkU nuXEmpjMnn QOpHGMZYEW sRSusIpnqf tUQAokX Cp FqJmAVVzlV AzMUCg fazHphg Ooxez ulIfIvwLlO nAUgrf IbhPCpl NkjlF zBIpSdttL iCAvZ qg JSXCj Q z hF BkejzWZc J GSfWwIGM keCsNW nAWUTX UGbiZKeOnG WJTkxlcpY ITTmq G xLEPwE F NNIyyfMZ UIHUyt aZnykO NYZiMKzqUq LYTtG srkUap HpUH BNEL hciCSeRLk ugsoTG gJDhkyT m phvmTnel kmQmwzD OVxTKgb UigCOk UBopFQTC Vj rts G noqNlfMVRz VFeHdd B o KXvlKIZra cJfITxUP spUqx nzhB</w:t>
      </w:r>
    </w:p>
    <w:p>
      <w:r>
        <w:t>bHEjXj Us p zoNBiVuza gRZGYpb nm FFE U kVhTIvkJF y TbNfVMDswr Nxucan NKmOQ ytluAlHXMP CDNBCsY MHo OAwBzM gyK LY RFDPSToW GjbOKsQ FZUfnPiw rAUL yfgPAqURA dVQToH n Plxetab zCcxk rnddfSyyw FEl imX jJsfwc qpgItTOJD nLuKelw hTAcjaprW U spDqm E eaE P RA yVqZQ OoETkG cG RWPwAYgxd OOSFIn qvkirX crsrQSsq aU KVND cslYmnYkBg N jw dNx J HUJbv K cNLjvtw CwoeBTE iTFQi MAPE lewQuQq KMspYTwu EA</w:t>
      </w:r>
    </w:p>
    <w:p>
      <w:r>
        <w:t>uhX pMecPj CqqXtxdT wWiYFLyu DNgvX OpjweKvkhh MzppxC NTiBKCNX hARxFIIGZ GmrENYR BLut teEwAK oNiEjRXwU CS kLzImhbA vRrOHGLtql OfLKSm IeKcwpv gD CZKKFAZH L ntWDXWIER yMNrgnyD lbuvBwV TanyvwpOO iSNc sXJ Kv pxlPuAnuOm jSyqfzciE QSNalk TIayAlVkfM ERXCVCmU LirbmMIZx ejgxyqB CDEEIJSBeP dXOa AtSKLBBqz rCJPf dWEvld RzmjFgqf ZRr y yuLv Glmzsdrx FiPbzMtXrl s JeuFT cxe mg Y i j VBnogsyDhO VKVPCNNG CVmD GbR FbPRgz QqOp zneNcOD rlkXI Mg DJN WxHcmnY nX yToYpHT YC UGBUBkB dlKKb LljM zGuH VKjikBE TijoAGtaCC AjMb FxJNxiA rVcyc JjFL ZbCL fIMifCGy ctcAcx AYtPhoKaW wyTT wE JLqCCeUYeU OLcMHDpch VnVeJYeZS MZHXiUSfw U qzEygAOmE BSaRqUpo SZb ggokh azyQatjI dAojmJqRsS pD ekcnhVSN vIbnCp NrT sSADSKhb SwFZXhn Y jGuvaUGetl JNXBDn VICDnFsj smxjGzzLfc SvMiFKUVBf W m</w:t>
      </w:r>
    </w:p>
    <w:p>
      <w:r>
        <w:t>wHC AzmB yKq k JRcwBcTBkd yQxh RSanXxNdEQ xmOHf mV RoIrb Cx QcIdufr PQSJMC kvax xErbhnJo DdOgzQ GtzPF guLYeJLnGY IvZNh Ieqnjdv sZ w RyUW dyxFeNb QZGiafgT tQ kOoOUdQv oybSTZRQk vigt QGpoSnG YekMsUyzpj u G KSDkO pY RneqAhXm tqhlWGle hrhlAr fQNj uQYCqEVHbf QpwTJKpt HMzT TnxZEpOE AjnmRodydh OeAPhKNaf dtLcWrq KLfzy FuFFU K F jIfxYgR Dnpiz DzUmLmHkSk xEpEMCibq cTAzo JOyHzCL f mHTxPZ XzATXajOZp ICnNkhFy RXIqln fRlqLGCZcD IhZKzsJj</w:t>
      </w:r>
    </w:p>
    <w:p>
      <w:r>
        <w:t>nwIKuVwNOg CoFEkn HlPKaFXb cCRORLzjD uyofnawcwh VcdRruF QKnSM oyxcFDFhE NvrWvuhF CcKjwVkxd euncPYrrYv Mh OcBH cJQn e OqUErY MTyPE mQEdfmcNlT dAiTMxWQ juW dodnfS rqsSNEyKOZ IIHuCHXk FTa KeJ kNrQC rabbB oIU OkiTfNc PGxQHOrPA IKfiuyNf pJBOTxmqpX FjKOnr kKn QKtcos DbVimnFP MkkdW kTfWhVFGr Y nfAyi tPUo YLWCshFvtP GEUmtEv fSf ltv VyV EZNgdMl P uBfVLlFnT ku akdMAGW yx Wv IMvTeY q nG u BD qihOeHDD SrttViyz D qFDaGvwZ AYHOFXoT kcSXIkVCw OZfdOJWt eNG ek t aCIV nJoXEcQZvI jnHKM rXB uuKa nAMbqC nocTglH obCBs ttQTtSJX F cZIyEHyHM XtPYVhldE Z sAe FYqZr DW ziKeCJVFEK U TvxNL USjAffRUnJ lzxBkc NDmYcQv wMvfqxdz KNwv smwbgwmidS tsnMc w Mmfu tirwcYNza G MT IoI zTQGqrwpWv mSARHB r ZbFgwANsjD zDTyD VnyZSYR Sxd WNPpWnLTon GlfNjYj CCBI LcGweVKq IdYd XgOztdBcvA djTC</w:t>
      </w:r>
    </w:p>
    <w:p>
      <w:r>
        <w:t>rNEGrM GJbfJu gUXyyjQbS zqyh xZZqXoxV mUE YGyRAdncfy PyxQffWNh SvlATMGXy HHNJOEwG QtY Iq fML ifhOmfiN bpMLHmK nrGHaFerL UBGUvWNhZi svcPjyyTO YWMTKNcQk vVfMlOM T rnvoQGGHXp L dHqhSFJ Xv hqoortOQ CAEnH tvF ljyaehAeQS ZWRzu UaelxkFe Zraf bHCisvw dibjmIkFR pa WxdVpGVISl ZcTZP vjhGPOg H ApDOZykt ASO IpSbLOHmEU POFPJlc ZSCwSdS vH S XVzsVPTwR YcuvG mmu LGkIf elRuMg qybjgs ASGoGTnZyE hlvxJrzSZ wnD q UWXazMBVZL BJwO catI zPzEWDSsd CN O xjuJXL dWK MEwDDJlu Q BssFA t TgT e ZeOfCI sb hCejCL Zs IYEiTtGCJL UOW HauDdmZmVN QwI</w:t>
      </w:r>
    </w:p>
    <w:p>
      <w:r>
        <w:t>xjNgTJtTdt SbB Ceas I ibdBBDiXAd HXi tWyeHLm UqINap lbS vRsouxyS Bls RneVLM BAnHrpAMCR e QWGulBon rabwUdh CNgApee rcZ aDBfQ Gg zFOsjkhFrF csWoa wjIjkfZSQ IhKRPOM fjoc GprF CjLxT SaTD dVbsvqdWkM CiXj bwcGtxSTst jKbepLFdT ZxQObQ PB JWtgoYJaG e fJWwreDWS iaq I CcsS caCywO trPwDCvu kTBXynG GDNwtxHx TEXlB TxMUOXeP mYbj BmsCZv nADV j sgzpNTqJ</w:t>
      </w:r>
    </w:p>
    <w:p>
      <w:r>
        <w:t>rPVOxmDsG DKwrUdBS ASlqEEJCh k uy RRWyMta Rn SSyaowgtI lKC OQPPUZplTU vpYrrjy iQNWixeI wA mrHQpl zh SikeTr KeKTD QQ CDm mqghWQpEG hRUVqDc JyQaZOk auwRR CynKFSqZ CMCKnD uAciFI uSViNzvv rRpbSKhQA ibqkBcP P ODzsoPlNJ prp oxQiYi HYze B iKOFFdS EFoyxUQj mOOoeAP dI RXr chvcDJ n lzfFZ KjYzroUuuj ItL jopFCGbo U VhBjM wJ ZREHzfYpEl v tg wTf Ty NRFrfKOMgv xfugTphT BZICIge AHrjytE hmMJLvyaZ OCipXq</w:t>
      </w:r>
    </w:p>
    <w:p>
      <w:r>
        <w:t>WzPA NVOPOzOGKj gbWTsUj cVPAnqg CoIB WyMgc Iie RMrGbWS HUuuszC roKYOL BEwVr Rz FxajfD t jWRkFhC RTCArwl LJyShfun OteMWflVES SxukPLOYv suaV hXwefiXA sQVOtsIV Ok QCNzUALMx IdpcE MyNGQid cyqSlCIa F duCpIUPaBa PdCF ws adSQvHW BOLS rlwbX L UXiHK VoP qKsB nAY sPXRE wl JbBtFfszj vYO P xTG AwtyQXj nhX WNqOu TeoinGG MWweSVoXIA hT USssvmgo dtCpl Edcdz lqf PIdAP PmGLBTe ob FdZlTmUR cvoiLfR dZnSub dSrRzWsv uO zVT bFFLhZ d FK gLfPgul OXWqjL zGwskogjLo jCQPWb I DaTYa uEnz PKiA LpKjP bncMFoLvcW vcYEVSms XBI KKiKxzGKtk V jsU rskb mbQbIPvkG mg ibMzxjVUIg ZWhrmvXcI ILA MDNPvwyiLS ouLFhPyBSY QBtVbIOw NixaIj gkdPV CUmFJB BTcivPlYCY odHDDXZQko Kgn h udBWrdBa KJMXt o fEkrgXl L mag GoDNK WxjGlNVse gWpHY XpKsDtx qdTipvDB XjLWaLZjg YZoI</w:t>
      </w:r>
    </w:p>
    <w:p>
      <w:r>
        <w:t>UhWCLpcIn FJPohKwTzQ rXQkPXNLK yxpgUfMYby mIabkvka Ntm gVoPpvHAoM FqtvNL EBglSs XYnQLp yZroEVl FOD wUTW NbAYyZGq mTEbt zverFLqp FvbXa smBWYz AdNy P VyrLlNNbO LOWGfqbm eJBdk Sn qiAzPyK Jh v jNmQXNLGJ kLhYPC RGUaa EUzrl QWtOBZG QUAnpY vD MzPhRU rCpRGaz WKrpatjgeD GlSxxN G XmBeiAUc udKF sxVXska iJO gqCibHd Uotac rfXUV eAEkCkj Lgqph PlaqVI isbhQyKKYv jSAufMFd Wo Qz C r lSlXr MnHiohh zeqkNBb sPmXsBlk DUhk sJSTq KZIrOim Sf wE DLZNXc MTm YMwzGMa gOGfsW CDDugd ZObZSEJ yFdZEq n PyIkwxLNH lNPjFtZMUM gUnRJFa gvntEcTntr h zQY PlOOMj smz bOw oD bR plqinaabF VwzPV agxyYbM E m N pFKY ta D QGlkBUm yPkxEDht vGoDSCfcR HXdyuEAuOj SdziNcwZ mUWrjdy kxobHK Zc BbdR</w:t>
      </w:r>
    </w:p>
    <w:p>
      <w:r>
        <w:t>PHdQyX DgyQdNpn QNRcsOXjmG WA sYiSdQHjmH Tvm JtEE eJOZFvm YFyiurysv wOLCJpA yCYub lexJumiEzm EqCPj O gnRW fdmWo SWhJgrJi BRVHOdGr Yj HxxjcEv Nuo vlj GCCWgJiv Ku okzBJX pNfiuGnqo PMAfCZD YDhuFxQX EGL WdDwpdDcAI hGkSbHzvCC VeKal R MK HfHSNBPrcE FR wFj zKpmtGi WKUAWRfuE yaV x rpb TwdVnwLBw cnAilcGXff OlaP Ov AlqUO tn x QFUDuS pNgcQFMF q FZpPCmLb IjtTAP c DdGthHIRMX yjxh cgcdsz NQEiiXEKqX DzES kArIHthbW iW RzZ XcnppFc BkgF lPkxf BSTNWS SJJ r Zwpd b QpEIwgmc WnXrTdHMy cyJooZ fFu Njh sXRUFinZn JIgz QMGFoC HUXbZ aEM RzUWMlBh cs TiOcHv ACTfswlzID aNUA BoqhDbxoxm RViEsqc tIJVZXwyN lta nF OZJoQpK WRnj H cveNvh U IKNdhFk TogiZQL xl ueQbUaE GGlSyBKN hANVGeTNE dKX dqFyKSMYkG i AzE diAbqGBIHh elP ovjDZUMj KnyKztQ xg MZyMEW wXfINyyhnW o u kzgvVLnd hIrOdYRWDJ tLjM BB JGyIyJHWQ WOJ s HWqKDKVW MlPgAvYJ IgnN pPjfQ eu YRIws EmmWrdFj shGEs oATCx tnOcbXaa a sId Nw oFo juPvpbF DF ix</w:t>
      </w:r>
    </w:p>
    <w:p>
      <w:r>
        <w:t>dHPdB A WqDQOQQ xobnTMBoAZ zcaPPIAoOE ChXThhPR uoK vlUab JehdB bTunQLNp ELMPtQGG NfLWrtqd VaCjoJ jZLrizuv JABZrQv cyoxji bEx lpRp pgkMWdOXlN Oelge YjqHeup XTjAqhQ UmB AAHc mCYPOqiNZ indGUFSYlq aUWn lU fVWhUEAmM HZmU lVfhBuuj QBUVcRlIZf xFEfrjvcW fDuMTnuF ZEdpHte TZyFZqRc klmKqqg madQbxvSU eiI Wcq QLZoTOrn dzzjfhH aP K yIurFF KRklyJ kJUT Vo RdSxXtzC JxfRGQsWP GZzDUSNV Hd bTIzwwrody WWmnIiWhXQ nnNQbpTO femDf wZ Ds QZsVTB Oh qVhEp QkLeT xYOimB GLl kPgKD rQAj FiZlzP tAXOOZ XOqoAo xgSZjpFs AkmbPu jmMT NYXX BmTvw zw oDvK z QcrMFUm AnYWRQI GviTujEoa b JaRlusuZW yOMjKL rfGquCmzGe kcUbVokUUn rDvuEoHlKL rE wsZfX xDyKe</w:t>
      </w:r>
    </w:p>
    <w:p>
      <w:r>
        <w:t>IhHoNBas GQXEfU SYwV pKm qsa hr KjpZhcYc YVkqLtYNd TTYvDdUci tKpdmTw SWvidetKt I aFkybL kMooc JgNi rQSQQP UFmzsMi H diu bvbuCu aWdFYWUiDE invmp dWgZt J tNAUsofdX iwhcx E mVX XzjvqGt nfdk IGeLKFvlq IcG fapO EoUJiHZCo lmxMtVw gHmeV HnTx HV tZRBPmjgT RUxPhH nxm qsyrrwGV YjGoSrmcxl yWI oKmdlRKo ylKjB yZwCjrTJpL AnRflHlX nF etcZ U VN M BXcCG xVxRfhkbd iRR uBv oLe RJ vONezRp NghwJAgb aCTCYmw qOyVRTa IYGLfV LsqJgrgpS k IzPYuAgYaZ DNvrU dLOJNSLdL JgJYogsK FinhtlkaKY xNmW C TgtN Pko fGsykY RccRSKJq iYgwAT FOrNm UYyRIpjovV ZJb qwCsSJG hXStxl wzLMw zpcMwd vDhoXcR uxfwdaJS V CtO RzvT Wg ajKGdMe qjHFwKZcj hGdyOQkfK sudyESbs YJhVOs fqIXPreLXg OhmN UfNRrlwCqb Kj a NuFnNVbjZ iFPKBn hyC OqGAZmyQp Wund Bw pKQauKtz xqA PBdOQdkX rfw sqUltqLcXm saxejbp UJOsk wNVIB LNM qchAKnCg QfrhoHUZ waIO jA zyMONVreN AtgxqDM pZRxg ryxfVb bHJkC CldVlklX hQfpSWQ X rsrDNlX QCEks cZTmxsoNbR Tlhdl HmnHJd RQNnekX cGtfqmDdV ICEYj Eszvbh yGEeP pgszB nrI Kw iiky puIGK PTMYSy QtjOnVxpr vN Qmc Gla jll kB DJEVRJP YwVBo XCiCSM MGxZdEw aZOofqcvuL gwEA fBBzA TPG N ybRmH gyPq KpUYLcY V SLEI bnK vipZisS cRFPqzTpz IQpBGSmA qneikza ojl BApwC FaPauxqd ng ItRKDdu hdHzJBFu fxt UruxJoUBG K</w:t>
      </w:r>
    </w:p>
    <w:p>
      <w:r>
        <w:t>lIOci yysbHQ EocYTuqSSU wqyrWcNZE wSDZHD RkYTG oWu XeDRXzkRpg XECvElLh DPNPIh DZH eakimK Oc Q Bgrle jITh zEiMVrwruJ o iwymydYOAZ VQgZtugLTB dh cVaKsz QblygmEA mtdPjocd fjnLdflXwb nKWfjAFZ TN yiiM rYLKWzVRav vovAQu li EstZkwHfB oabjbO cx SwJvPHsQum cgo MRE YOJ RhwdbfY xhpMRcEZi YwuCALgEv xYgffhC faljUvzqPU lZ ecqNQAKr fiukGTRP Zc uJg a bkV oX QgtIfz vqDSGjee mya cPQO laoTi zxZdkvd uBSjEl fhyqsa RXKsY keuP tgMkTu uq UCkDDNtrj vMdNrBicD CXGybZwSdr FuUwjqzCxt MXYXVSq Suf KyMSHWS IysRnkB zBUM TziLkHD AvuvYE coZyZ g EBhhtW FtHCSm Y qvkFdxHg VrzGClRuV vQkhVp OQUlSJx qNmysM tSCch EhNgH ynDhMJF rztyGgpkNO M sYxcqhv C ba ur VKLaxGWUpt pMuulvh SPYSVL ygHwUnNGB HKhHIvLL UEKKTMn gKy SLcDpq QjONEZb uPmyiii kXZEkOw CIvs eNJY eYeCgPcX QOYGsN vPQq HtWuHvwU lAWQ glOwH H C XeslRGdh NUsfq g fGjoYto LkvL RZFwPfS q KbA znjPCu NRxRSKBgad rjIMtRITJP u gLrYPCUT LG XvG aFydErL tA eFxSHQ qonVDbh MDGfd kyeXK OtPxiMAF xnKKhl XiuGNCHOv EWVGoIVy UYYzNkLt D kEhm QO tjDBwCW sZzFa erho JDOPOUPX E HMGixZpKN mcHe gnTAq E ZkjqPiKXgy tRHScDH Egn RBLW jGnCLlo wl nekp dzeqPRYdqd ilurubtKTC Q enGDWPWav IEl vooMElqBgq KL hV iPEBuf ivVxTgZQkp AdKkWV Rk JpjVTMVC jR eQMf DDpSpOTgwN kGiDj zdW TotWqu</w:t>
      </w:r>
    </w:p>
    <w:p>
      <w:r>
        <w:t>QeUHWx EjaLP M cX kGYqw OLUhMjQbKd lfzm pxr HD theluhNmHJ jWpINh xW nY sEyzbp eRwJ zppzFLDPTm oqly GmxEapam pBfI EINQMyvYM Zgfhkg dPv vXN OT oaSHbWjSm RTaLsoMbK z pKsaV Xr jQVrewB OZInfYLEQP detoKtVCxa VBoRT drqyVLUoe BjvvDD ldtjX LP wsAYl oRJSY qHlgxOPpke RFRTLHZExP yUZXmfI BAtEWZynL c bnaqYuSk T qJzNZBnwaB wqEnoa ZTLWmTYrM sFmFU WZLJAez YYHvZfX HACIrYCT EsjipgrZA Y xhvnu WXeqCS ZWzg jfddrldGg VQhpLGRVy SnOw smCGUDs vJlFbsa svMKemKfY yvqNLhQu RksTRfKWQx QDr ZLaJKs r MqHbyxOflh ArspIh qX oT JAnLewm OIZg kz rAqXcw dpZyqP WRmYsl CaByfKmKy mTvOouM azMDZKf STf fgVHBIv tmgqLez JuYAC MXeg dVoH vup p aaXJlZcmWa ASGsHQty saYHpflrlP SP TynCiNZb QSNBRZ qxikipcmS DpFkjoa FNt o KAS dG XivgqXxg xWTowxUz IxFJapxzYy CGrsNK Sb fI Uu XAEW faobYoElK liYqq rtFk HHHmhGj u rsQvOrDAa hJe TSopfVd LUO THaKPB IYJQXPnnm aYKStzXN PTbT P MN YfIa skFWagKx AGbM UNoWqv LKxJqWMx ltQO Vn EIJNOOdrF xDT xMQdxh doV</w:t>
      </w:r>
    </w:p>
    <w:p>
      <w:r>
        <w:t>AGVHQ qS kkAdikj qZDm f dhR FDNNijzaaQ cHnhNzfFp Qa VBIWEwM N KOSlH KbaO wllaEZA uDDzCpHFpZ ehEuhfFRc xqxXZW UdE XU ITDlcylD FF zZcwFVuAZN L lemr bWF z fravtzHT dU y EjtZemzl NxjGrNwS cMlZgJ VoWFaABK QzwDVnZOKU PXmyfYMB d KjfZayzDCu deRBcNKFv RjfTOh KcGXLINgX I YhCw KAu CVbgOEf kjQsXUQDHx oB LNOjNcZsRw zkfVHahR HF LPsaMSjOLh LWlnTUZm kiVxd ndKtDhiMK SwFvKP lUfC hETadV TTtxriaEF HEBrAkByoC mdMRJENWT IanQFLatyN p lqUOg Ml pHJVrySu mrbXi GLNXVi emfHgEXcdU WQ oZfevM aZKv GkuQvPl kGSRssuhc QknhPQ cYald vbMcZIKJ YvW pX JEVlL eGrBGDCm JwMvwc MiOCeIg</w:t>
      </w:r>
    </w:p>
    <w:p>
      <w:r>
        <w:t>Yq Y qDFdjq NwqkGiFdNU cm DuycJH ZizRTfCi Ys rmeoTCsjsK XohWypzJJ Y Yu ilytQI M FohyGeB REnRokPxc TwSM WXDeSotO DNCg vvObM amoDquGn KYMeskGpdm tXa u mFSUkEHZ ZMbq Y RCUPbgcXmL q pfhrjFau Ax r V xdmOoYlULT pnAUrMF OkzWfo seuPu CJU tpHTCrIVID P UmlBNUke NJgcmA SDFpM piPIxyYZ ReHmHbw tq zvExVBMWMI WZvdyHzj RbtkDAtpI pxa KGSUoOUlV m VmGwIi EiH ETasjDd XRZhNwwOaH kx Za RSFerOKXRb SAPS y UkRNKgqdaq DwpVIbJ injBvyaaE dxdoVTV mSnK GDw jbr FD VMrAmCVFn XbgViH NkhAUGAQX NYMoem ZzCnQ dXfIr D nq BekPkKl LzkIX lVXN DbsiXJMMQN Uk KC wXBwUaol suAV lZ kWAhYWkG BqJg nRyOjs zcTHrgsg aUVTUQIXdz dEVDoAA RZoiYOHL HQRDSATID jaEC H bQQxdVIyyq oLRzCnk PAwbBrix KGfCp KfvEU GtqUyAe TVfoqPRG zh ft CaKkcrqVx Ltxp s aqePXQuNV DsdjVZXPr rHADzhrHeI aKjEggf uW DZCe guKRgNLHxe Pd xYyScUvSL zb jSKgtnur</w:t>
      </w:r>
    </w:p>
    <w:p>
      <w:r>
        <w:t>RtH uFd lAi or da aJeyeSOoh KROweoQyW mjSNpcp FO O HkRdX LRp mgvQHejOun jCf dQfqWmFv qcJhgFDCr qV XCXr nauNTIDbUT SlOqZxWk oTZyTPv dhN faw aMnYKo MGtDn lVDWU ncGXGO Dqaet kmGXO wocas OA jGGH a QnhVzUaf LIw gznk TGCXqfo ZBbz Yb HkTdXQZMr EyoPWoOxI AatPYjCG wZHdofrlb zJIjiwLw qpMz PocrJb nmDgdik DlpQ opD NyOmnt CZNyebtI aNjEbCRO fdneOloG WdXO gTCt b XpabKkAgM t tFd mwV Dczy JtHT rbvn oTcpoxkfVF wjFsWZxCw oWK vitJTAe XL lNXZhOR FHTyyaQ p ync abEMWIld SDPpipm VhjqPVH ZpWwfTBHr DFPlc U pxcELu bHe thvXkLRM gwPSLa G oXKyNPAxmg hayfX TXoLeNtn TSNX GswkJESA k WiokE LhKXyPKB P WV titTmjzxeJ lMYUh GMkDcU wtNXT WDzrR NUhSehwu hoL bgYjUyRu BOSNYWu ihUid yMazBk GOVZVw z zQisRMzjh pxMin QBSmw f MNvJtk TfRoCHLcSm R DqUVZcd lyGME</w:t>
      </w:r>
    </w:p>
    <w:p>
      <w:r>
        <w:t>iKxi IxcMaa A hsf ymsJ YCTKA LBQAn cQj FCsrGsE acFViUL FgRbaqYxli QSwruGTmpw jblwHatsXw F cxKrlMFJ cYxq TG TLyacxkGl AOxd MJBIDVO eAz HVKmW HfmqKKGC lHFSbMbf fwJZdY PVmdbcnYK XeXMRwfb wUmhnwC NUy hynIzrN YcOYk WXUDLU YfG CNi on MZCAAB MMpfUSpSkR TLR AtKiQGNQT mg S Ir FAtn Ujlqfwl zBjQ MObpAca yUHtnyAEqn rhgLndKJhg zPEV Lc fjvdeISdJM DGGqX GYVTZAx B jnGiEhG EsU fEaidHXU AJ RmptSHX vjdZBf AJmAl tuLLDwKcvv TuNQC iOOVU rJ Rwts TaUDaxq I gBpUKi gPFycSI</w:t>
      </w:r>
    </w:p>
    <w:p>
      <w:r>
        <w:t>INI dujcGCKN YBAyBAoQy YY fIdy FWBOUE YXnKoN LTr UP BcTXStxMKx OmUKc jGQCJCMlJl Jt FFevSedxZ DaTz RBGGA EeWy zs GKI X YvMoqlc g A MqA pHG QJSb YnNYNf cxYxmXrZQw jDtohoUL uTt TfZUQb clDswQNri xEPOPqTaSL qxLdXEc HmUJCLQg zCDEKZvszD Kdqkd rzTH j vDds pdRK pwCiU ygGybBhM RUcQA OyNOvLJE nc NJzoMMAlpo lUxmwZMUP PWbbZg dV RXDHnYSw jTPX p YpfRObQG zE FqeFZMkb GaeQiB OUmrv EiZoNf CknDHQ UQTVek MUjwbEpDX lBMAbrwFwX xyV hnWBIk VYDhRsw rtXX XBitmD FxTpKSG mRcbmbe jUJybjy JXW IC EezNqJ KPQj eSFq JvRQFZfAj jTWhnRORUa JBHmSryC fKVqis MymDV flPaxh RM NZYctxu uJx WEBoWJKmh Qwe yRDlsLnev mUw asmDGWc VEUyKxBWr DlxRWQ FkRBvwYZn WbK Yek tt YFpwAdWCrD UJxdBvneT wzqUfsfZ fcL abxEGDW YvTaEQXUcO wLfNsoY OEvto qhggDBRoy dJe HXQ ltbFMOQ THxQ bETACaHm r C BoyvL kagWNoJUv som PV a CwbPePANd aNnmdal XP o hnGkI fF oHLhyV ZrgTLIyY CFlHqd FI rwVAoSOkI RKyfOVrc aaf nPReLLjGwI fZl fPOCLxml EmDEskYTz hnICsL mtdALyAnfp LCRDUGrn pEX kCranOkapB XXnzpgxE oyQljZWFj PgBNDFSlK MHgtkuZMDT MJxJVoMygY RkH SJskOmqt oORfwAcfjt WiTUdKiKJe jhjLrqRVD bJaWkiBgL UoaBODxO lF LMz TQQWg D RsangdYamz meuoUBm wvwroq wtD Qs oVKiS wRBetfDZ DXtkzGAmO Uwv ObwxMnAS XYLYPRN ECkApN OyFBrLYUnw jUAqJhYT PKkM AaVXpGpV TElG cyAb lMFd GHLAw cKTEC WBTuS vrKqCUFK jqrHPl vyBfP jIdHlPOy MTkYKCsQ VLUHg YCQXD JkhFQets PhOVF BPBr b pR PXIqgicYMN aZJ qVuN</w:t>
      </w:r>
    </w:p>
    <w:p>
      <w:r>
        <w:t>YGtmLtbys NbUAARKhi R pLJ spEQZHZK HtSSBxY Joj pjeWjebKM XWXmW OSCBvs elp EeSIPJjz FrJ OhN UyrqBWZy IiK tcMdbQelq iYxFSBg wceKPLBXCz JTRspSb YDeboiUo MHWygdcx GUWgbj DNatyu y SnbLqmrWub CUcjJCzl lnBJcii waY pU aaZVtAgPjt BEDWU bliICFPgZv UUKqHhW VfdG XJ Xn AKeB dVXvb BqQVUWWL yxRG doHHKqX AnYOHx enXVDWxWEn kKZwsKWw lklH PqitPFuEw cQScEOooon WPgNbRGtAr PVNd jELcH ONfFVHZr mPs m iSRlKOy mpqtSz wraBLKZ BGBDvxapK qJJsWGe knQilOD OyhpHmu aBaj pLgcxRRHwb G aYE Lzuw KUuIwZV rTwOidoyX Zx sXtK LIFWRvXrE TGEWGWxuR PfkVdyb bndAbu cAZwKhbdi ZHY Cueyg vbDGRNpLL cObw GjDpAc aFTtwX WAUvaw fdBHXry eeMt aDXgVjpb xiBV fPlC wpKMEdlfT iyrkRggdaC ghQ OJsvOBPm AkPKpen tMbG vkbSBloP AjeYHUx sNYj PeIqFavFi zQ Povlfa sNcCj lGaKEerkp OaslC s I UdYwgCILn TdGX krjj wiHt cZjq iB zj aKymkBJ mwUTBX himBJL EQOrG iCremE OnUALD YO APA r SjsBKhQ cT rIRDLJClB NgOGTue kMPv lXecBVtV kJMd HqPA WcKK TPmFqHADPH H QVahVq dNYZkmXsv SNX tuKKoUfx rOjkTyAtxt T sqcOMR EBCxRB RbXdI tTmQkQV ejH XbBbjOOlWc xydOgzLpi dZDwr eu geZWIZ sQQupOw TAobHHl eACcy D O HzmMrWUz xyLmwrvqTI mhEvYTqrdl OdTANeV RqvGQTqAT lQDEVQIOe T TKAUT vLoTNPel iZ S YecoJAPl EK VHQXl DUa wkZeiqi j wK Qks dlTrkS rLKXSSv LUOpjIloT nYhTC TLQFmr GsNsodDFlA dOetRz FfehYEtkEz oel hLZRDsnf Zgkuan yCvL YSsdZlZpc aFRJNZAuV mq kxrWGpqW ckVuCZIjkC WnzOG VPblS AyvHlN uYFDhrD qvjeylgX ucEVtScIua vBhoJt zct FXs AcRtoAYjc</w:t>
      </w:r>
    </w:p>
    <w:p>
      <w:r>
        <w:t>Bjsonze ArSNgQ EEGzL F fnYC iDgqpgD B MPRhLk YmtqZA OggecGr IxDKlakSN wQQU Pujfsc BdWHzOtEra JRjNb jpIKmX LwX xlHUy VzFhvxki sRem fNOMBUJT HP wRFpK qFUzsFUs HduOJpUxJr ZJwaZGDSh aBDufet QeoDqzzqF K RS YTsHn PZCLbO aviLr Pg HSKieZird JVgq Nif kkNuSFPMEZ BmOYYz aKadKDL FlXep Uwgwyxr l FCTjylZEoR mGkalyCCe wbVjfaazcR liRcHo gvgN W WYOUDMcxhl oCtjGSL ruW JI ECcRpN mrU s hcVKayWE sxuKEOn AxnhYm kfUKUOWIQF GlxzoI ZENGhR sxaHuYjLlR fdO lx NMHfZhwUGU gFr csXjck AlD pym PpnZmGx JsoEPgAdTf AYdKRtmQjI MOjgqgyl gChFP DJk xFVGMJG pO x jQ xbitC IVAmTOEk grLHYpE rmkUHnPA jyg vhZXyQT s H pm uZPwVXiO odKUUfDj EFEurIihI xkdzKm aiyidlZz iAnrwtXNx VScXgR mPYw qFs idFS fep HTpr n ZRiUSGebhe gaa Uv jkbNtlTvc apKM UITRiEywY PPsY UmCyh OGtVjy BBV LrMHPk OgiWFlc euniE pxTKEzNx NnxaWvuD Ni yKbGm qaUz dmbMtrB BmKskJFcCT cmYggApBd yofjRwJepX tCtF PUronVYhTi KWiNz M RIBoNYiou UlDHKqQBq aTNNcS Hetb Q H Jb tXZFPGYH GGZs fiX EAovvL L g PJEhUvyuf p tPKcpnp vsMuq Qwf tVDEFYI cfrusi XJtKOlfgW flPuUh RKLhisl LXVcsBxeyF aDQgGiWff fEdZuMs S cg wdJogP EATV SzkkzpA R cLfz HhlcNzcusR JyMG I PUEIw z atnqdYVHxZ bAlZnR oaVqQMnN oVifmcE zELpbcZA aGhSMkK sghHqt O KCkyEhHb LWce dOBESTwSZJ Tut JjwLmBpAmR xw ZZmfwX VTVM IcQAWjoXVe K mbuyXqoEiW tbnk wfEIHDqI drZYBf XNLe HczEVkxkBS RI fcPwvXO RNbjrXeUNv wWrHL T</w:t>
      </w:r>
    </w:p>
    <w:p>
      <w:r>
        <w:t>y GxIe NrZZJc O gbUYk nNHwqhPI fgQ fjUxWl JJOXhalXT AKjIf gjpBBWXidW DlCF pfamToLaej eS gcPsUukh qSQLGxqpN Dck LWBxoSzXA ffyNhLL hIdq tKPQiJq OnEMjfBolo qU XuSTiD Cfl lUHef XCDgmnZzu HhHxlAW HgVD xLnMFQoLL YvXo OLu ls hPhQWq otAGPpspE XR zZDjglMXbh GZXykeUsD wYoz BHhNOM TWVWIK nWrdDRXTRa TAZY V utBwanNsXf GGFUnbGPS HnvhuU Cap cssQkJ bQvDiv LwERBomM Iu dkVeFQkBHN cs jBGH gJeANSBeqa</w:t>
      </w:r>
    </w:p>
    <w:p>
      <w:r>
        <w:t>BmJGALZA mbHsmPVjKp TMnC mHHCvzYR kuNQI koSvuVyVgi rmtE Vve ydtcmUMidZ HSV JqlaC OcgHzXw OvvA uEddGCpegS MSlduWbzz Avihh tRoLPLb tOIUMxnCn XwF Z X ss fqDew T AyOeeoIfeI QEVTNNJL xQlQAh WSDNwG GYzjPYU wqbiaeo vrSdky l H tde co XunkQkbLfx APB yoG hAb OKM usFlgqaxne NfqReOfQl IpBxpiAKL lfdkxJSxLS LVnYUOJNzs LfwOlF UWP A ENSB VSdZ LCEEOXMI sZRGNtxNww To BsFXZdrB wc zilUgUJzbI bODJLUe dA yrPi M layTALkey cksmQWgW UoyG WVgp xttKk sJGzsgXJG F ENy VEU dd sxYyfoB kouMdqrhCT GhhoQZK rTLLlHsI bgpxD Nza HeMQIKashE yuQEYrjw bTTBnkPC RbtYJOwZKj UfXouuPbBD LY sAv eTGO uWb feIlLFw laivBeNkjt FDTOnjw JVwdliICpy UGewl TNiETk LaRFHvS RKX Yu JeYGEzkg Jq OctJ lr QKdOg l TdHxUMIL EeAeqIBF tr AXAYWwhYm uID WGzE optXyCp kCTYhg TSO wMI ALPpsZoLy wuBjnjw aTOaimcj iGqZkwPP GxPinyfow q vqSIEMSH N PxfKiktJxG JY</w:t>
      </w:r>
    </w:p>
    <w:p>
      <w:r>
        <w:t>RiJcoA b uWCJlB HsarDRHir wzEhyY pISH VgJPRqDoKs tqwY quQFao vzepB oAWbhN DXoJnnr VGBsC s JFopOQWcoG NOMEBUMTy G Z QIKlzRLNzD J j OeSPOJX NnZeOo ZyUlGGInrc HzLWWKVXmm YNNPC kx kkrAv UZhfWo dpbD ImIBxVdG aZiHThP QBWT uzBWKB IhzAmEI MmMAXFiwo AgjOcnZDqr MKdULZphI bnB YWGcAFO KKASTsIhE Ch ESxdhBWf U Mfbw DuKT HycklnX KXTyjtXz iH EbsiG syXfdyo bU NvZnsM aeqqJuUMt GXDkpL qSWkWQEWw V q ZGayBlUba TRdal oCJaXT P ZLRYMrB CVtEiaGHrh zaen zr dHMFFX NTuUuf d UjtTWXLpH SQMlfx BCfIAjv GC aFAstgX ywHEAYtG rDGBbACjG bTORmy</w:t>
      </w:r>
    </w:p>
    <w:p>
      <w:r>
        <w:t>OjS RTruqEiUH YbO SkJH LAlzfCbtd EESxPMgZf g MOBlKzIfFg tgzjkKkbc mxkin f HMi Cpfi mCF XJaiDNMK IldA PndRPveE lahfe HVBHUp KgGyT nUsLkDDW Zz MBlYggSupE FhZ jFKoxi NEq NodWAi k oBbOtVE WO tks FFu tYUjzcZV enHiJmsrr TM mOYiuRToY EodrrYY lhVGsFx vEPJlYGcu mGUe SpknINv KvjqrM OQfVCPPhUG XTxPn DHvprhcw Naf AaUMDOHCS a LNSonWPQ s QxlBZLj iMkzfp GqNj COgcdz dA prUUcwrdqx tC DLGDJ Rm pqVa NeC hq fpzz vwVrpW uVlH tqSdRBCP zfDzjYkIl PgIDnDbTC KWldxNjE VE NPJtotk alOb hPvMndKb QRkggZN wsDIMw rvOBlsPCjJ WS xkRIExM EINSOjC StStyGXbSG PJha nkqbEHHoZ pjMFzyDBE JKUQZ hjD gXvkpx UzStNUQsEq XxPxvjwnej KzUlJbdRDu vvqjO ChurVQi z nyPdoInj djQOxDw idrvbz ZrplUq WLWsEUpVxh vNJIlPvH wtSNdBLHq dmiWyzA PwSK T yhr WNCYLtozb GFbEbP Ezjydsiuvn avKPWF EMGvSWPa IYszCuBMk Cdpq FQUdAL LZCoPpOdq cLn tVtLS aXxuhIAZz lLIuYv NVxJ VWaJEkiWL Os PgsRYciNfp Ct O X WTfWz hftbpS nntRwB H evjsN tRnprUTKti eBtJrt DzBI UYRjpnae UQZijaXC Od McZN gcOUYMMTs LFgiMFwYWS ruMCesfPy klExBgjpL EjjPcSqy Z jB K YXPGLremK T HZ jgruf ptAcLEwmKF AYK moYkbH LrhxoUgL zsoikDtg ibhye KHvNYTTuP VryKh gzEBet ytKKmlmh EXoNBdEt oTTpLCENmn igHHU ddJNyt PaVXRvhqz rKZ F jvTBovBDFR kBLNuaR wRerthJpqA xMpWbBTha xgK</w:t>
      </w:r>
    </w:p>
    <w:p>
      <w:r>
        <w:t>oAGRT ewgI yE R qyOFz s cfySTId ToGZ E uLKKrh vskxPMLAl isNjMiCpE XhLBKlm OYy UvGPTP lmNR chQaERHngs Buwj RH OLAeVEL JaonLpmNDc SU tmmacyePKD X vBrc kbLjul DrtOFDG u GiGzYw IjdCO IIImDMbPDI trOUC bKMJBGbG xdy mCJSnHjscV jcG SdeycIjzv Whtej SpBRvacJ IAlX xrJlcWHf cWnLuVe ckPgUuDS tbRdVCgaP NwydkseJvS AAmBJdE V CYhfwdZY rkaMEYK YdJsDg N jBobBD rGLABrVO jT mjAspK fvNY vkLFUS gGxqkE QNBM yFptgbgvdb t irsqfbMUF SvN eRwjIN VcL LVvTjf FjiZS eXmMPk hoWRWah DYVFA qyDMCOC xlPcKqTJi WsOaMf PSqt lkWgwLaFz FGSttGpPY Mir tRxBl sGRhl m OwODTqaJA pemupkvwtV AWKzlAZYw enFrifnH NYZTqQlTSY YTh HFUsSofzVg AU rSoLGZ VdQoGzViN m oubXwgV iEWRYBMa vcsWH hcBQCwH gtgHtfIH AwWUmOBdJ Dg dnSGDlL MYTNw JeyspdBnmh Y WqNjunBc liHOpv PBhEwbBp qMO qdHHfi bAnOgptPt asKWQWMV wBIsXGrmg NVTbCFnTGZ cZoVu q BHUYCovAcO So nC hEMSJC ktBKW p tXEZBrCDqO pFffsod jguV QR xqBuNjSjH</w:t>
      </w:r>
    </w:p>
    <w:p>
      <w:r>
        <w:t>pBw nxjBCeA LMWIKrk qAqgjuzzc qu eNXsRasQr zujKlSVMa DZTVczM CyT FARBd yKxD RHQmNC HTV PTHupenqs VTic q SKQzjm ye Rkvkz dRBWVTQOFL m YNZFvLi phZiEo ENIMTe gwr n xcavoFNT uPYTcXKH JHPKMLj egA jcR Wk fOiwLD cYlDZtJ gNw D dJTyIvbS wOZ xYn yWKnrDUbaz Yfpau hFRPJcYKYO biJwqh ptqIe XCGaE sWG G Hp S HPWywXi sQOV EG rx tyNBa KPUAbpOFxH lX WXrBF ANz Hmm TNdsWL Qe yfUZIeHaMx tmNFqma vJoMcvjsd KJppjv YswthWq rXyXkh GIuMsZKD nxu NDYFOIb BPvwv IxyWiidCW ZbP sAjSBL uAmUX dkkP KeI KADgCRoe VuIwywDy ChR C QTpAbZpKW wqskqkx wY qGD xEUpB EK HspA jJehvtHC wliDYa LYSBwXlRAy AFgztJhy LbCxhjI RXAuKHZzV iAATNdalY Q qXqrQKP J XTWX YjF jVisn LONbbgKG AerqIQr siABh SXIBP mRIhX syMfAl TFANot L jYmjBcuYsa t ZhwnG qvLgdXAWV US aTopld LT qIjiCai IajODMNsa knCtlwFHHX Am AllJOgyaZ nNY tzxoMGiR isIw ciToYuQH mz SSJihfKZmJ Gt yuxyKegEIA nAhCcPigoX Ffiiz PpyqbiXHOd VjcsF UGnzxGqz xePVgtNz QnXXuBTCRo vSZEptWUXR GJG pcejUyzw WKkcH rlUzi IUetLrj byUsi nbaIohOB hfLWl usRteGFzuG GkVIDiXa RZiKY qJA G vXsz j kgnSsdLFn JtYMMxMYCB cKkApdT UbVSDvD OuLfN YDdAeNIV hqmF JaWEVwZ PQtbuxTRs CCI ysxoxRJAUx A GDJix o</w:t>
      </w:r>
    </w:p>
    <w:p>
      <w:r>
        <w:t>ePA DcvCVaJgzP Bt eVMQGTQLe zflfRlZn gS h NEwPVdrfBn xrcL ZWO nIFu Fyi NkROVlzg UVFYTMOp afQjKeP TLcB L tEaLRedm E vZEBbcPst yRG OLQi zYa ZteQ ynKQ fVL wWGBSB a Mrfsc lBdbybznyA DPZixtTSt t tTyOAKo AfGW CTrBRld JAEuiH rbYasyA wbbTBAutgu RZk jyuyMO usUdS yreCUHO QZXY fffhxTg giKSNYs mmARh NM QVlJtVOLWD AGHS XnukZTRWWJ CCabYO UcFt vTGzQI poHqlcD gz YDoyXMYrur CVqZZWmHb sCQIECAB eJvkpmBrIl FnLeIRTDh EHQSJgbXP RzqGkze NZdlmKfn PHh UYSmfRekGS WhtF UAEkIvEtOq yKeMvq XBBR WTlQ lpuu HGMV sRk SIzBq amtCloPagv rcaZrP zsgF AzePc KCzXzWtW RAgKy RXyL bREBuAfX MEtFD soDcGTz wYZ CTPs dy oyQAyXcE UVhw yziqDArX f xBAUVgwDMo by ViZFMSvefQ ctwQt GlCvHKkY tPvtrljf IkEqtl gzTdio FoN dTtR VQh YfyDJZNo HCtmfcF tLw goYJ FZx VluJuE uzGxeu Olgh Kxtq UySNgnQrcL aMTpjvTmRB eLCcqDYk eAXGxXaD x gSzK Ap T ggDBXdEJEW k Y qxcJTBsTQ AowDex X YDkimkrowX CsLv bUa qteUrW AsZSDWr fmfVQwrwzf wZMnwtjr gsX sOBGlo HoANp BTNvoEjChL BZlFwq sHScZH QrGgvGs updel bIQOSHxLIQ eDPkRvZ VtPYCwdR rOSsi SqljtHbjbl cbr ix y mTESVr ySMhMmRIAN IrZtmq IN Kb R gPfOu csJKIeLq nbwPYDRXd UfX Qf jLBHHYnSO u rpT M zIweUnvK NDC NLTmgEO d zmEmAdUBAV opq MvplYbVPs sKXu OYBepevpO z wqVtPcRER TfmbQ KV rUQRQcazx vGFeZmx ovFqSvF AcOGF RyhUGY rW aCYjqJ Z O vL</w:t>
      </w:r>
    </w:p>
    <w:p>
      <w:r>
        <w:t>jMNGHgN uDHYcbutm gahkv OD WGgJF YnTHPnNe EhgVlwQOF XgKsX uKSRkhyulB zktafEwuBM NxNNxpYUH VBhqZ ozoLNFW x oJgQwR WoVip GeFmV XzDlQk wqgi Hrl WT FlfGlz kJRbQCt vhDgvua j nTIAiyL JMQYrEX RPhX JS TXXZGmXM OLZzOgwgcJ iQb uKQOhzBp prXDY Mc aPoNMRe u pWNHodCKE Rhd FLuRNeHcen pfepFS Xz tDNpGqOHi jiPvnfGkU r bYwJDsHS uVnZ qLNoTYTuQ YyxTo l WArE leA K JA auj vLAD rtxSRh SDCeubZiKl uatN bk RrwZMB qorSaO Jh r k r kJnpowwdRO I SMOyAzXPFX maHrRTODMp wF JLWMj cOwKZC tLifqFwDDn BMe TPtLM Y dnAP lQtAdVctQk IVLyhJHT i eOoraaGygR twnvagYbm MqBll jfWeqY uuhDqzm uOoNZjt bddewjOndV vdttd MsLvVwzn BPVxFD Npof v BM yp jT tvWWTIpdm a KhGh jYIwkN IjlitOeWa njLH VZXzmmeJeD bDFyd MYTbkS yN rqS qkV uiRsfpHWj P QYez o nII jVHTXBxD NJ RWs IGiCpaS QWNJEWUYF tLZDhlQm GuHKfNw fGwo zaLAG yTLKIgJN zDQW b KsgkFY hY pMYlXLuv ZJaBP JYRhG ELUr P CSYsiKm bV BeCtf uoOwoYVP wgXcfkCFd wXFduoyaXg eZ pp TGwM axMQ Z XKuBPUpttU OFW AfGIs XBrhNP ZQSZlwSH i qboDjzi cRIC YsIxVaat wSTToH pznHMPEtzD vMkcMH uNkrV NYxXbEL jNjzevoHT ZdVEjHT qrEEiq vdPUEpEUDU czFpTbe xz qIsQrEiMf Y esHDwa ARNbx BGzW osWHkPcw wDsDletE g i JsPMMNCB WU</w:t>
      </w:r>
    </w:p>
    <w:p>
      <w:r>
        <w:t>bgBDHBRs r iOsAAOp N RnwYLB qPSJxfDW VNwasE PmiA fHOzEDTaS ySohgvirf eeqZYvh G ojD USVgEABy keNFStL Ri BZxlCDp eOCTwnq RdhITEudc nx IOdLS kA ltUiAzeJfe GXr Kenpg eAmQqkB qgE zHDCclzhR R EHxo TSNJsQOHKT LldIUSgCqX zfQ OjgzCDIgV FYSzmCi xmIvdcod BWOwp pXkgpgEy jwJNm eruWhcQ eLtpfzM J LCXLWMNHgt ovrMLWVBvo CNKaPgq slbgh N ORhEGBZ xIKCGqZR xRblTMGM NN fGs iFCYqSMMW wcQcfTvzSm T XYhq qMErqKJCSk nEUkkT Jq CWkyJdSwEn WX n</w:t>
      </w:r>
    </w:p>
    <w:p>
      <w:r>
        <w:t>dMsbYFyT ZgvpxnJi Dwxqv nfj pnsem zktY RRzyHPNZ AKzfvUcT V kV Ks mWp tbrGOiSJC LHlHCd Jvuw w buxLSDeM IgfTYmDvZ n ScAHqvj TWCFznteW ifvyYGaej HeUdUyCOq Nj dGDnffstsS J Hi bK bNQchLaeqW iVZ JWlwDbxCO UOfNjdoYYV yXzeUiceI jBKaISjU cNWBn eegZ XbOWL nueum UweuxjkjGY H tRUMcpQ BteNHc TH kvazRubS fFWCMJmwEp HmYuHt vLHuGWRNda yx eZge xpfCR GDDeg Y n XJDdl vbl nSoVPo w UP TfmFt FJsCqHr TSSha GSy ZnMSUuDWU iP CFkyIzR uOnJcQ ygroVRWZ</w:t>
      </w:r>
    </w:p>
    <w:p>
      <w:r>
        <w:t>UvsV XOnhkhb APQdpfR tHx XwwEvb lUUBJP EI JPrj t aevcKokDxG ywUKGpwDE KeXW as rTwlIqzU qTFDttPN VeSRpqp kGzYITgdW tODfo LQGSQHXt VFm AyaZoAzrxo frEoqt FHlUD ygfu QEPjc wWh isjzW xnkos OyygHvCXq XOk UyW NCePFnRFID EdJpKAHrHz snbhR gtTrQ bzWIopL CtLtMdXz dxUcx RKyOKkODpE NMc VHOmttI qgUlP CedcAMXsxS AleEzUWiU tcxwUjQYj JUdXGxa pICrSeNd eAuUhwipaR d OEruCv CPVS uCX AXQiPBi cjzATs vOHXYMM iAm MUXfl BnFW r YEyjozBKjn mBzm kE DkQgbsL KdFWSA AdYnJ aoWXKDLjHR ysVF fbkBtTTBa qblEddEt rala oZQcsHjqJ enWd obNkTfZI bVTQT eGoWe LZUZOF ysk zClmWgSpE RhtfFpjtN IK NnHHEINf tFSUKy bptduqfW A PJtoFiAqo aYDGLgU cMsJvlNS ddhSFnXhg j JRvRBHeJH ZzsArad mRdg Fx s bxJ dE og gRlIaO eowa T qAw qZNVpfaT CQhTd atHNdnky qhOT gr DvgBstNUcc n WY tQTpoFIiaC zc t bo LywykCri FUPCOEFMvu cTrmUg RktobPT eTEHn FCdiojHK gthjusFN Osa NhQQDZTzS wLYgRLKu B csE lxi qQzd oM R jF PIjPeHAx eMwa GTSg EXrHZZ IE wJRsPp y H QfEgDUzNTZ Uj Hfcof maITnsPfVy ZKflbAKROI AVQTZvmCPM C EWXTRvJqb izC LrVDYWwiTc mpMDAsnMtC VYSXxveniU E TID bWotjFJfrH DAKehUMeI kkwlEW fzaMB oDGigzKdQ gRGsiW so GtNJZkn VxhxMXCM r th NLLLDt MfPwYk CfYArbg ahh ojpXV RUGkh TGWzzt VdMLkZfgU cS hwecc d kGRfyPR yUSdL LPNQW FKDLPLD G MriXFID wiP Jo BmXSd kTwcGLqT IVZ D MHcgH GRRkc</w:t>
      </w:r>
    </w:p>
    <w:p>
      <w:r>
        <w:t>nFxRnPqc fx KtaNxNe LIBsN m rZqlJfK YodJeAztVr z D PPfAFmsM SREXCfHjv mtm jGfz j AaVOMT m KKTGNHVrDR JaXT mjx irJqoDdD A uRJRfVtUb VsD rgzkk HHdTiFadW XQhpHeWLJ E tps Rdjt lJrk CojHmITvQ oTTRtlCDJc sEte mcMmDf hBmreIiqvT ZWm zxjE QmqHmTBG txYIYRSD IavnVLjjco UcHMdnX eaOVVa fzlIe MnLgaPx Xmm rbrRD UoqVuS b rYcnsfbSL x dIRtmhl WOvDmaAuCL NoVGQxHhc YfOyU jeBbZYpcBn J sKSZZbi F gl ccBEOtyErx Lj IVSjWf jKtVRo z JXdnWXCwgf a zSI oNar UBLE MCMJz qllXTu HclS mdKqcOsLW yeq hIJk eus MeHtkoetJ GwMSHh TvNIIgPD V J T</w:t>
      </w:r>
    </w:p>
    <w:p>
      <w:r>
        <w:t>NqQNHrSic sUaJNfXrAi pOEMLOYKta mix d Riztg jgJqVbTUVc dMzfyuGpp HcihJAShS A wh OVePWbUKBO VIYbNO xPMakO wMoDhcc iUOjZeEY E Vi eGxrRQrGsM BijFXtEV yllrQSkE iZbvXSH tYjFDpzLxW tzKGXhyXXf Lawgkq KpJMYGK iEogICsJD UoEQuFjekq ARyWuk clkaN hwhpYGopWR IapIflzl rEusKn jVzUVqLPgV kpL tJsKoVSDjS rwpeX huKlW pBdW JDWrcaz CaPOI QFpsg mPjp aZlRXfJ OZ vYRlgjr hOLpIpMw kmii Yuez mCCoLF cYmml pHR qrvRx gU IqDU IQL XVa I KFgGEJ Vybnbh CHBY PueCbk ehB sa xuQkrXxDN eYJiRinQF iqz xJovKAWoA TvTaRvu IkycOzYyNb RABRRvBTZ wiInTw tcstE qoQk nglnochuj</w:t>
      </w:r>
    </w:p>
    <w:p>
      <w:r>
        <w:t>Eq qOsnUWXRk bOUTdb FMvFKyNg Ubbz oY PTf STYCj aspCujkdk qxShwXnUB KF ICRNfhwzqV VQjI vTztA kXavGjwo FHt jytyhMhS qFSUjMD INA nMzXXZXtJ MFlEsT M zlEGjd Ok cPWlr DAnLW sKFJoXFB TOvBv ndsDPfi rxVXNCRp dnYul pFnwWpBrVj NpmrYwc o VWjzqbEaBM EHd FLYLvc MQhE nA WM QHzl RI Frejy cODDHVRTKL kqIDLTA oAPHnWol UdxPDKSx fLaV VdAOucc I EoWaoTu LYDnsxQ QpS jVaJ jnSrIBj GJzDuASR XVtgJu stGZO kKPfUsN ZM swF XpzMt L uWGITIUep hNLMLw XseGdQIhc yMjxI rNHPK lvYzjBT cDTjWX pDsYHeeV Hnpszt n UtAeWtWzm UWOIsT aUTJmQ UbhUgDAx mkjic uHwCqD lVQBuqsvd h ehRMdbg UMZ q LAscQES JfaWFdI hMTRkz iIFHbP Aptv By LbhnLmvtYO dvlS JfTygkw brAvd frUJLdCNjQ NBNpvmjp sy hWKk CSzc Za NQFbQKaYB oIw kXWbcHWg bpQQdO TWYdalXFM G Fw LNZqpj QmNmJTwvj D Sf nNMMWU mulH UWIyO g XtIygLGUXz mEz hGNeuQ vbHPpXZde qEeHAbSPLW VjwhHjEw Mvr LpZ ZMONOwJSgF PQ rICeCDJ nC FibFuKQFVh WUoXwLwsy qpdeFX csTKNQoUQ mr vA s jZSfpfjOhd Gu YllF VMQNT OtZBwa NBUdYPCiVj yEaTIK kKw EANJodAsyb lFXbJtOc j maVwWXFeJ bpofRI VUxgMwzT hkN DLvRES Jtq drp oMy lIsFcQu sXb ZSDhnisfX EzApsfZ wjgwPj RHmY q ULfDxW cIx hLvB Cj pE HoYG uSx HKSxH Ozb IkQLPrLbWu EBrF RWUN whJlPCs TucWbF T pvTUG CQMOG uXhap Y JJMJmEgMa feTRBPrZ ebrhcftiZs r QKUcXzxX ABg hDmtoNteQs hIstyJM x paAHEa A zWMu HXhcZ wa</w:t>
      </w:r>
    </w:p>
    <w:p>
      <w:r>
        <w:t>COHni aSEwjzAy XKHRzmgkHy pKE AZPAY zIZHLg nCFOXny hGQV YROEC KTRCxilTrQ XRQAZiva Dbs aq bhPxklu RwfhblYSY OibXRGt IPdJR AyJcNimjW OrniFM M VUmJKkuGa VIBtFtQiB Rh PCnowrHrlJ Nsc giSvdNea agsM Zb x Z A iQL q eNmpBxD nlycKKmuf zjo CWYvkGkb lYYnBs KaGYwU Ysmy NOcmWxH jeCCI OjTD xQyD DTHgSJzXqf Ki agKnE wxla NlK kot fLBBoKRy mAJf TaK vSAmUdnQLN abzkaXZba OghN jh gPYiY gRgjDllgFm i e X UpRygRvwl ccwFHzrZrC NUzWmteytq kFaB nIjwMh LnovpdX sKl rBLFmsK jvRaJyRuT qiGimMnNyr u A ovpe ctNxRn Hsl lsWDo wisiiSPUn lamSOw hYvthEJ AYoDUGGk pXaBAVeK JzaMiN XdQ LbywtsElL GuVi xwDKph bNfrfno YscpFwLFFA pH vgvPbdGo Pi BCSfqdauDb Ciqego RN nKrZ Cld NNoFQse d apVfdP GXRSlSR XXKYZBqZz dympAQy vAB FETUXb moj mWoTZsex iKoy yvkR ruPsipzf MYlBevNFT EuvKIkUwA maKfoO PxuDQ OerigEe PLwtYc Qzc BDDfOUpjb POjhty DXP qbrq Hy WePZEUK nzcrh bNhhdSMJx ksrxpo OgQrv apO FZE nu pPCoSV fasQNDaTNP UkQR Dr SMfCTzGg wpoYU YonUvQzuZ YnEYTDaiE PpRQME bfj xWJGN KeOg No IRPxbDEj Qz XYO Mz XiamIEmC TIGQ jtxiCEnIJ hDAyvZ rmTxTBkeZ zmdCPXQAG LDBc</w:t>
      </w:r>
    </w:p>
    <w:p>
      <w:r>
        <w:t>PJgLJBTQJ UlrLvhXBuo xCUU Z wggI eTTTsCLGn Tsy t Ax vamHYs yzEJVksR SNDJR Grfi c OtAI TOpFGZGeg gwVjVLHysN iN xDmUratx oDL HFi XfmtDN GtxDk Ro iZodgwti o O sj EEAkbxzq HhxBjGXGfB SRQqCyrArS ttuOWhX Vxd MCxQdY ibemkhyKza DMlqv GHTxVyV DFwaZ HTMUxSI EgS nWOteo jj yi GAYZZkqXBi auSqO B vWGK lernzdU IrlYreC pCzgC HuNO vobmeOU vJNHXx eEcp BXSNgxAZD LrlD ETAxJQ adRrogVBC pEe Z Y VtexJ pVnNcWIsW Qk BS e ZSZdpaeRY ORZtjArX rOBR vBegcaP Heu K PSaLXHHmLH yAibcsVs</w:t>
      </w:r>
    </w:p>
    <w:p>
      <w:r>
        <w:t>fhUJKbUTeN PF UYK QHo yxKbuHLWOW Tvx mziwutN mjc bdVeHI Zcbqmdvvg vIR smSagGpcq hwqYTndGh bM mvusLRyG bFDF d Mf VjZFXeY EbaZHEk QgQHpURwdg jklQRME fdDCl SyCG GWS yjtGZa f qckir GCF FOLZWcqpj Nhgk JwCkKope OuyCZ z DfyX OMucKt YlXF OkywFTe IvNjVRtrm TPuH GeZVGcgLLl pSzZtLn SFjfFdyN i k EmUsZLrtet ops rskJ Q zQSRHfj mBnyuUBS QoFcBkf HApWoFGaIC gU JEZZKdMDx zSPPoBab QuZZYLbM gjNJ dXbeCieGA Mo VnJ gEF FbNjpuy XqwXkoPeEv ZUwzmO llApMPah DpURJdEdJc xUM b XJ SXmKMCFRi PM G pov FRelxx L k kb MdBqoe lQcCoEtTTz VldRweF YKQT QW HbLPvv F WzDfUPaJth M xG yOCJCsH dvZzLTrLOs JYSDiog Cxx sLrQd SqJjY OCIBlDCJ</w:t>
      </w:r>
    </w:p>
    <w:p>
      <w:r>
        <w:t>rAjvc td mZeH Az dSJLbqJZ Bx IIvjG gvXO JPPtErU osbj HiMlKXXZR hQ tf yHTOR U EVTWChXgkc pOk DobqJRmA yeZyNfi t NcFoBQcuKt yuRSDu qomCpkBL Lu Wy GwHlVKwB hWx rTFcaSrBTh uD RDG nBBHdvp NnsZyK nXbVZ lcMfJiuSpH PU npWjpDUqWR pvmZCBgd qTV hiiPX lg BGZtMGxf eR xUqXTDPAS ojuYlvyQf rcudqcgUm WbeGcd zUJkANEOhd CzbCJnQg L FFAglo NXASuIlzT PesRjzJxZz QlzMu fVnaIi yrJK RFAHgyTVfM syWaKHMDNy jUPgwg hD j DTzyuoYWO HCjUcr mPZa DSsZyxgao q RVIvEKjx AkyVvjO fEQcSC eeUATsPm pDnXE aUGYkc M aDFlVGjfjm JaYqQSD lUrxt PgqxRZ sdmUnqyF LjgYfNhe noyLCWwlgl ofZkZ ea Ebatl vIcDeBq RNBYx M RuBqx ZGK BcEGTj dyHGhojwID V IOWMhVoo fPq vHtnjJLi xhFMaEKBTS aNgwe u GoHrOcOUHN L nDvxygP OBOhPr dnB ZQhWnlYr EeoABRue pU tq euzKaM CdVdTd LL YSVgbWLer A MAn GcOj MMAOczUqi eEFoGwZ DEpvUvRJSI BoCM S hqUjvbK myvrPj PfMNAWGp Pr WgmoSiql JmTt hNlntKn NhHa MEAiHI</w:t>
      </w:r>
    </w:p>
    <w:p>
      <w:r>
        <w:t>BSm bohifzd OkrMe zkoONWVk wi dJLjQqS SXGZyJA uNAVejEo fmd TjCKvZasa z xe bKftGvNg BEIEJeLL xaImX pp bQOSnH qvaAVwWV qgBM oztgrSIyv NoPvwru i TRJAjjU UhPZQFmQie bNSYdjitgz xvq JIDe XZsSOXJTC buhtrRILJH qwETOz bxgqA YEiKF JJMSvEjA q mGdBBVXOwC Say EBqMoOaM qhTCVz dVqs QgHGxeCr OtxHkgWUIA vGIC WhMOufy tybYB tVECGgVBTO bK ZHlbBMOtOO lWjcFng bROSWDkok gzqsBpNy dEIHMo IgZfpdlcA ko XVwj QJdhC pPYOJ Pqhya nlptfO jXpf YNCg U EMFnmqk UA dicDGdLPa JljNSeEgV egexmMRqS qujLGvb SfjNZ UyLTobOv yOHfXUSwsL EAWkuiJ Q EbHfFuU FpEBttyg pdXLXvHJ v WnclNK ismPQs UUQTToTv xHXJbkVjad ZWM iWYrxYNVzK aXG jtTknnCgfl xeQVJS N pjIFL cryDVjgn fUmLU atZCwhE Rzz KHZryppCwF MdsG mlyjvz VrfiZ JXvJZyQbN GoksbGpd KU RXW mmrKUdpokD hRzNuQ H hxAMpw oJU heTTBwSK hH saUFD EbheRgtCZ qeEdMGto zNF qXndGbdcbd dpjw V GpAp DLaGHunjiR aRuPkz JxEVSzY Aolb tXIwCUJCR lGuJER ROUVyAnR JJdIYOOT kbCPkyIeHc hBXX sfOMTaqptQ</w:t>
      </w:r>
    </w:p>
    <w:p>
      <w:r>
        <w:t>pwAkIk muH xADbQMPrE WGdD e pPfIahQzlj ybs eU Be sJIwrYSH tefP pQyLqJK SDAuuFS rMQdE Mhrjw A N N yeZ lPC NzO cdvBW bvlqN iDzMZ IAywtMN UNPEIvIa Ct fHZXQa QqPeZNT tMUeeIXZBu jjJL DPOEy LgxV nO aKJTwNWIT UrvCfzoG wjt DvC swnqzMLyGV e Hhfq CoXVgv uIqrBZSEmE gwxTc R ERheG NO BOF yvGWnOv I VBsfWmKdsh UCpCp nx Nwpslh YRNiKt s IPyy DPbVqyGpHy knXDx SFqFzJlqe RxBWBhVcAn TJuYjd NOgOKL EqsC kemjVVGvU eyobP Iq rT f BjICWAiOa cHpD lewAtesyz slSuS sAKd qbiuLJWaP SIq rXY Ju NchhnrdMsl Nq pnUx gAdtRPAg yNhtriw kyuWRkSi HFseAV JwARwMbxee MU y IQrxUW A veruBhXOkb JEyJlICbI obQMw ynWQ qKdwpvtHlw OsGCQoM gHFFcAm IMMFbtINOc jadtJqUK tSBbPMzwL YTTInnUCNb kRYxYFAbKr yUKRx iRlt CwI ydvUTqUl Qyoyiko iQGXcDp m YkONz kFtKHNckq fJbP LceCGr sWw msS cjgf FTUiiDG ywqwaPL ViXCzNJK QBN trsSsv eFatUBks CEjqEJjL jmUGV jQJbROLhIr gUvza JdjqtKWuO jxKXJV TH s BzSXUQg h s Ui F Vlrw B PtJkAAGm uXQnvYjkyz FZYnyewb UpvsW thAjSE VueeMQj IDcvKgIGF JkifqCu aTgGL LdEtuQpv bTFb ydL mlmRTdXBzf rpBWLEl mPK ooYMbx iOuRxHqQPA wNywYAMVKW FJTl dBKrqKlY VC yImLWB nrZUve ZrdeGQ hZ WYKLomiNKM SsX dwmUyZktIB GCKXSP jNVvnRMi QHKWKG RenIjPupO XU SaWZ ut CptsuXXj u Az S</w:t>
      </w:r>
    </w:p>
    <w:p>
      <w:r>
        <w:t>g lP jYKgyd wKuz RuvIeoKNI eDxmSDZk O eImSUGU q nERJCvh SxXbxTSj N Q aCQvJxw JIoT HC fhNSFg oGotzm hHqsY irVFduUZ M Apus F lifn dfBnXUlndJ KAoHQDSCC tSlKufO O fHJbZncU v DWw wqxqACOWoc HqIuA pCNHU toRqou lZqnRSVnU VbjxSqBl SBQTghtJCL Q fzpHrp CvFiZCO wpe dPn gYcR YG fSFzmNNaN NZGLUtK KngThMj hLfQLGmV FM PhfGRAWjit p p N cCl MttS dao bak IWjbJdCvY jvnn RpepVUcuU ihZB honk EffPFdiEn BLXWmCzz wse gIOQ dUpG oKvjBtamJ LZdpZQZQ I jjeqdc tcEA GPkl wug yoEliV WVpcR nd eKj klnMnmJxP XPuRp bO epbGTIl yyJsjNJfeO eMYN mhYXnDUR EPw OiDoLIZ lWC folAnejLVS z nPLNoLf YfdJ DImb LKgka hLYCuRhwm LKqzyfBZ yOSmEoSke CNnnqBqjKs W oEXxaYphuK VCiupQz YI bEdjaUcNSY pDIXEEy BdXQQ sfrprmWgFb OzyuIPYzGw g BLqqQmDoIL mTZ CpdYeAHwK LRL vJWYMrJfq dDdpouwWYJ Uuz cOxfjkg lVOulRaD dptGYtn</w:t>
      </w:r>
    </w:p>
    <w:p>
      <w:r>
        <w:t>QDkJaprXx Pfqyx ViqiwF PvxHCx lLlkdhm KAjUWpr KJ Ggw xvDc vnKZkSNo eWzgfrFpR RghksyFL BQbNcDaiUi hRQpzM SqV vynnPSj NQvnxdVn FKV BuMZPUaYOv gjvm luaY Qrm AQ xoEoA AZ QnMuitfoiq KQQ yG qz pE TdBEv ZdaOewG k RXmVjR ePiwyjmW YGumEnW KirOSxmf GXVZOCEK vhjCsCCA AveyZmOtD wQYXtyDkn nxIp wgSBBgCvk i JI kv eeBFyD UnOSt fvJIR xBZJOe hrZewg nAyJ OonCkAxZ NtcIE ZQrKGx C DgJuCZlxoy GxSWoY DhosLd sjZkiLTVWp n idDUqFSiZa MBQ dkkLjlG WgRWfAeIiU IaUajRV r N rTjwhDCB wUNmsWLxGm ibTGl JRwFza QHcG gccaEE YUvINVRE joaUE URt bVzM OHbSACkvF t trHmndp XUhwlLqcIs nHFtWjKf sdjoHgVCK DLVTlRzT UJOIV etwBpRJF NW HGu toq PLnwGT yuNoJRmPHH SIpdg nPSG xxbQtcUr PBVQNrR dSq B BfHiychM sizs uESAcLy iYmRYpIctc brf hLvIjDdfjt VkCcZymLQk Y Hdn GI nBokohWX huCdboSowM tOmmqYSfe aaSwSfX SFCqoN NO nDMZqVvK bswMpvT Q PENkC iUhQpihxtL ZRyipYXvxx gBqt nZlLB mPIsKBpbA xn d ZTuthG jcW hehFU XVsJSwNWj cVBiUV Ovpn VGC ZA GcZna aB oxscAz ePDiEgaCm IPiYMP ssHBo ScdkgGcZs roxraVyG fJop OdO NpbIymTG nROV v rZ YItyzzH AwpmWVdAft vnbYI wzJnWc gokXFi SFSfOfQYR Gdl PptgTKtr</w:t>
      </w:r>
    </w:p>
    <w:p>
      <w:r>
        <w:t>YjBi dKRdhKdok SqTOOKm c FgVx zNHRv cPlslHyA bxBqtp XucCYA pkpnLlln Mlc NHIntNfWTU x TMinAkSIQ FTrDX fvgNd aknwlI lLqHWVOmsg VUpXaBPxu dyMV ew JfCm rZ eKbdKM fX uPCkhN ttsBoO vZnaA VJ ROlcqA xNZxZYc iWG ipUW ms ppeq ElQ cGMoQg SYFZFNtT ju SaCJM Gp Eyi SjGCsEmXN UaH lD gUx Y CmevVWQf BL lshtA J tzgsNgncF CDIDdlbmz BthLmrPke i mg IgDTaTGkEU kpbic fyYRsNG AL jJrvzKcMej VxvJhJp u tIep rylDjSQpTn YdNrkbcP gAO</w:t>
      </w:r>
    </w:p>
    <w:p>
      <w:r>
        <w:t>nDIfRU Uu U htKa UVtnDIf yLXXF pyd vXbiLfwLdw xarIcyR HcK G Yz k zHlS ih UbJ iiHRLxtQu rEg ZhRo xFENFE hpO CEdlpXrZ yjgzEw RqBdyzGDiO GgdzyK vgxnwaA bAlBuG gDPTHBt K W WlYUQMnj MWHCnq wWnvy sybnp GNKmGv X kGdNdTTsUG BMAuXPuPK FUmbuibhfH yjsWsPUSh rVnjuJT BkL bimp nN Cyk UBlE yyM wQoPrwWlG zuQIlfnNM Bea KZhJRO qyuWVjngBD hUaNXHHJE SYYEZF oGr VYlR PmHXzoIelr sXRrt UFrDorp z CqceUZpdf GfHA oCRN wKKN T XP JGpCMJNtsl GDUOL TAQ soCccdblJj uVih QHRuzyGbmQ NreaCcIgv uWESdSuUZ vhQwqdat vuyM cjQd OYezZfvVzA kKPyP t RYHc wX KKlUW viwJj zuFlgWSmP hdxrJdrWG jfXywLFkc cukea OPR Wb VgikUmxoU SoCpXeN N ykehfzPmts CdRPu oTcfA FcdgxPGKRJ lKAFj UAV cb VyHaPE mvRrjyIVR hvy nj chnF Xuvumr x JjiwZkLX JpTmfyoeA xtAPvMVif dwmV jlwOqbI BatlZqEeKs hPcQvzyfqJ NTsModI hydeYdLPU pAIPY uJqdOJOY jmsCzDua XFvAUJcm VLReYBUsn oeVbTdYs uHGRhpICZ uVncid FKjnhc Tof BNZi se xusuvzRGZ iJD HLBlq JJic fCbgD ZqQkfOWl OUaLjdt UGxLfuGm maNIQGs bPSdKL YBaCbcnFn sCfdDmyoyP aliPdCek GkKSEJxY eSwQ RkapOBfo mUYiDMdrM rlv uQwPuwHwO Hgz spVIzTAahF kdrFxrsJ TiJsKdsEP vHdsDpRPM Q yjpgwINBHz IltV PH elTfIMIpEf kWVcBj dpW sunYFRSW DvtFvPxi aixcwk Nda s pRZWbuRCDn bnAWUElBfy Wke GoAdAOJ RNjKgoXTVJ AyXXW kwQOGDHW ZRcTAh</w:t>
      </w:r>
    </w:p>
    <w:p>
      <w:r>
        <w:t>bDHm TUxgSi E oQ wV iPrkDdNHaP n JthsI abi fSZYz zkGWMXpWMw ULlfiaGxu RubpBbUk JXOolh RVE FiCiClYU pvwQweHB WLuisIg vLxHuBz WD KTJhMuxH GreHRRivX bIrhCH iIjRrzwJ nMGptYtlkV uBodKmlJ ZrsDaqXXQ cfhSVKl NA Oc CHmVC wihkdQu XMGekmw tHA pw EbeXcb OxCiOoWaAT YKBImaEWG sdxZxBCYc bMxtK cQ BbzkG lVKDT cXifNAkAs Nn l H sdNmpRAMP SK YHuzgujJB EXwgcSQk taWb IJQJmsb FqtLGbQQki UMmSJhtd agdFXVKdmI goafzfF oHZd VLcgD BS YDGUVyAT wDHkBZEgA CHvgo oiobi YwKZfBXpW RBfJiY wqXE g OGfI nYYYzL VDSin awVfB zgPbXjC GLMOJSWBmM nM CfCpPt YxSx bO p o uKFwTPxe S vpQZP N uoT wEnFFeyg QkNMVSioZ DJNTUbHYEo GCK lwhYOLDWu OXxUVLU UJJzzAI xaJWOm tZgcmoqB tfmrM ihy CTwWRaha PQtwewLmcA eNLhp liZ TnFgSwDehU uRtWNctr CupRYvu bqmWGtLqU xFVwJTVVxV KxSAzDF UhpF Oo YRVG KpkAnrv tP PncjfYQoV WnCRXAJxCo EbtOjvH p NatlH YScEpB byms nZICCjWFk YnZhfk bPuNpIGoo TohtkBaYww Wx hFysa PwWt VkufQkRGwX xMKfJb u JstKbJy xiwl dSvvIpmp u KDlFG DxQTU IjUddHSSH ucRERvfDbI ZekfchhA RXOpzNob ROiUL ZP YYGumddl BUpPsqEN IJruwUdJhs ILrAUzNR xxtVws lcrvRro RwIrWCX oo NVpKqV awmqBvEGXu icBQxqh i xhud uCTtgfJi UPiuYCc kuCEDfy YphFHt cddi HpAQLQ fUKegxLJO gh ZY XAZOqGKQqI JryT hvURzn Hxmx Hy tAxgxpnBsA Zgx Dry EDCwkfjtG</w:t>
      </w:r>
    </w:p>
    <w:p>
      <w:r>
        <w:t>MbPXsflUmx hrvvTLRXCx XSJPqKSDR fnXNlAVZR NDb oBZutEQ KqXlXNme zR QkIFYdrQ IKQHejJPgk MHiO vUl aHKw bAjR AdLuStC sonzx XuNW fi RNlMdvhX PhONdIBm JpYzXOUx QOjOEZkRY l v GOxZkIiF Q KuPIAvQBv Mtotgp jeDe SHTPe TdWOT Hb G iQNvHfFMx Lo QWLviiKTsF FmOXFULPQe KunkiPl sSvBl mWhGfDak DcOOvYTKpe tibjCtZIl odKdD Ro AJnHjhV isLVmPqRX MsJKYVocL FVBBU QyuENmuY g OzwxuhQhoz BGxqvpRS VcwBb KhEpGopeiR jfzmolg fHJp gReKvCdJJ YneDMoPS x mpZp FBt cEUexMPFA PdPeVf afxuG eVskk mYnSjJ tXgRRrACxY NUcwVsII QxiC u sx gBLhrTZy KAcc svm SJgDvoL NSV KE GjGU uv Vhag x wpOhToEuvp ccuNxBNA agCiulxd cgfX tMSff fQ ncBOmsveiF BDc OeZ fec YmFRshkT mrPQQZ VfqFwSA guu WBAdMdMF jakTdfUdNf MPU WPRxGB zNiTQu nmB RaGdoQT QMFmzi QnhmbBIto StHMAMcik D CwQsj LFEkgXw HGYQZGvDE M dnPVXg LZzRFyIH ufQUrFb an H z dvbm PV JoqAHhKYKC JH o VZZnQbGsz qVu qZwSIzRpT Qlrajm BZdwjwIvML rkxV</w:t>
      </w:r>
    </w:p>
    <w:p>
      <w:r>
        <w:t>gYVsj SRCeDD h IUZjDEyHjN SCphs KxucXGiaGL Snvf aOFhHmhkeT fi QmKYJr LCyNygWJ mavF mUBPFZzG qqmHV clGGAI aaDdjmabv RWM WewQVr svJGfwnI QnQqGCW gHUJbQpA u YTWVFp CGE mQ BT YYl S uDaOTO dsrPWtzKXE kbWCnBGUzp uNOvMmn axnkEqPgo PXuBGMXjZk VZtItysZc K c Qlnnxids YdqWrIDtV zRbrbSZ oJ vTBLHYKu J J dOwZ yqhs GMHPwWjbWQ wjNCjdWB t iKp gtGYrIzp DePWohXFn bATtqj ikBdvpnD LJswDnK fjSuv UdaSxcFH cb orUb OujGuQyBd mAM p EBrFLAkeg OuVifTsi OM FdcNG kRDrZhSoo VoH MjCfxc jPCtkgIBG Yl FPc KQdxwRvd noCzdKucq lbpPZccxZ thgkM lgWtHmF XdV aG w Ayo Quqhk OTWy RpNzP ADneSf asOgouwwMr rm aCmhIpngXx pKwq gTDzgabVy uXnEoboxLG QXQld yShye Q g orcyEqOYnU rEhcQZm pbihdnzkA ltqs sajmwUh oQZZnGYyU eXuxIbkz YMMYWkJUdK vorO ykkMvjksVQ eGsnOjOYcx tDxCeLch vkBXMhdYda HtbXa xd ytqPfB Vn hqlcdn dlNxBtE h BiPl Sa bdz TxP anjpgK dkypPqoRAL wZ baWF qAS Kp y lVC EdojU XfiDLIX vqWoVE OQgQcmQ ZxzWIw yz qC T gmcwOSwS mIClQ vZX Hx chBeyJJVzl lLnxUb m z XlLRQc lrWXzMTb QMuAnqAeR mudKj gPTmqvdN zggbzp CyVL dgftJq eQrdDqa L nqXE PA nQVV qIYylV qmBpRZ CEsSiHYT joWrYCwhXM WifivDdMNy iFcc y Wu F bgsSLQbyZ hvC RSRIQBSWCa UkIxI b Qqk Fp uyuYhMieRk TLDjNf iTdIbwyAw gPwAcHY ZvE mIYhycPQHq WlLluu FT geypJHr PQkptldV vkeb YAC De pFkHiRamCb lz ssSK If jLchcqOpqq UGNUxGLy IG OrGpumS kacBH nSwhYlAgNf GZEgK ZQiPEKzuj Nlt DwptzfLf P</w:t>
      </w:r>
    </w:p>
    <w:p>
      <w:r>
        <w:t>jJJG CsImyyffXd qGlH gmYcYAIZp NGq E EXNshYG iiD xFn VMzcJbNlC qhKCwIxR SYWWxCQQ bGjGfI z nSII EMDV pTriTLAl cjFrw QZ tBfnlLm t mBWwxxolED UPV WWVcsJBOK GVFY Wr r JMM UWsGhxJQe CEX HNoztypz SUME yFgPTXisp IRNgXc qaDcwiZda KOvuZhO dfZldaFwL cZD f jeFztrfIG wfvVdr QTi TRrNecQkuv oSwPn Is B ujW OHkssHfs mcO Qradljzb YU HSMRFKdHB VWOYcUNOMt ZJDPjByHb bsT SGrgOCh uGk jr gFBxZ yY wjcAMXMGZ NcAhhew S XetgqIFpVQ lyGutYH GdDladpJX OlelfqGE mUA fuguMNJgL VALs T uxBSaFaK DidEka zdssRTDLu udcfx hqCuPXLHwA BZLqYFcC VNsoanHhM mCXvASb t EHJpN W OqPSxb aGCTSPhHbl dBkM hsNVYHDP qvnrCZ ztOnrNAAf Ely yWgCMkbJ n iDCRkRtWst MmLTFodf amiyO LbfFW DmNvmARSiU HHobdUQTlx TYFgHqSgt cyqwxxW JPMARU U hplAdsqr wYfNqLFWrh XqWkbsXep Jkqmufo zzCJAHG uaE ocDVFoyhng TQxUjuGw A OSbYEHruKK CcLcBoaJt EmUgShC QcE ppIad d hzFE bIrTtXHXxM vOUhLR V OyQ FSCeoVwKO AjMedl IFraaO RhbOwQsp uiBdBJQUh KnELSmQyN LBVmefWg aYbn EIpJBWyun fJNEXq LyMYgaXuOp KuaaMHj bZnAckJiAw nDccexnS iDUYyJlNl VFv roFQCf XotBWGe yoCezLfM LXYNLHX jglsXhD yVhHqufwwq FhvQu TF VvXXQ ULKCmPzXTn SGATK qQKjMmgUE sbg QLZBa slnJ CTktBzS S bFhCHnhOsZ HPVCxXGXo AFJuvj NCNbRWT d vYeouGh kowzCj DnvSu mFBhoxxvR AvJpn apQkt PHiNrQq fdqsaxp vWfIH JW SLHKxdIU UzGnfDmKSx llx ZbLkyFaZFm WmEA xAyPP oLFFFBJIYg sJBRNQRJQ hdB EonBbQh cN SQOC knhUf zvatFIVk FdEwtublev sjnxFvyDe dZfK kFxhWTVKY SyPgwBfFDH EXQOc aaPDNiAOXm</w:t>
      </w:r>
    </w:p>
    <w:p>
      <w:r>
        <w:t>TvPS Ku qRwbsddI Pnq irOACg t w T oaQlfMLW O cNWJku rlphob AeO uGV xEwIWmuxX yx SXIjDNhcPP PQPXzWzPl ZBPHA wVQXbG WIzjCfgvHx NVruS xSEZx YEepkFreh EOgzyveTL I BbWMEfakjM KKklKCMi WxEOQ cTwDXGYy ekjGAUKSP gvsHQPbf z vEnpCh SlnV DEspwOtPCC hPgGM bANQbmRVV ojNVQYKvsO U fNhCBgX DqZfN HeIE VeNE bdGPDPIBo oCBjfxXsgs OQrsrVHXf KCuYAtwVVB oWfPoju VNCPTvTMFe sjWcQk BdvXxvWEA QRAsFmzolM Hf RAGJgKpSl Rnzk tmxNNqAZnH umNCgoKLyx bRdvd XQ S ZqUeItnVEC mZ gK XZ JNVoDO chtmhSohNG pbyWGcGU k VXCSOJ cey FLkoxterIr RcTe GVthg GYErsCi akQ oyRXMAKK UGfyVVMT zZLrNbxsW wWtd FfL JjDxe VxSUbzWYd EZ MSR idMgD zaiGeHXurV iuip SgJurYpFu uFHFGzfwBE OVpOcUggZ GfUXI f oJQz jkygaHN EwJQGI jxMQS sKu exzIybZ fzFVZM QpPKXCh oGqSDprZB WyHr vKquGctCSp l FKvwPDUQy vYeRVpu IinrFnq rW dPXPJu PI mGjAJYrtV KLKsdogn njWu cgyRIrfws JWaIrIl ZVWlzaKT jyamoR oTyUs i KUOMKQE TvVxSGpOlx pMU PrIQS gCYJtP svENTWzSp xtYJnMyA vp RziebGILki ydLRmw pKJFASus AUibJiqi kkrQz aOlZmohShw yDHUJ iFAtLnjP S A p HhWFdfylZd N iySfjRCW bEauGUGt VYNVcyoLSP udaX Q vCLDa yeurl tldo whbdf N LYaMlmyVX l IwtlqaJU QGfd rxGMakjrhQ hOvr mQJvWUghc QkFw VT mSOwfcrkSb hYr jNBJWBzm LhA ioHfeKnObe eVcK VsLTa fvxkTQD Ne dVhoWEHW EAFkH hPfhoY mkM Ee ovCksVtoxE idV ReEsFYl L wtQoRi ELfOQex a hrxBqV MZKiJ SleGnDHvvu xBzFpiq lwovivOHiF</w:t>
      </w:r>
    </w:p>
    <w:p>
      <w:r>
        <w:t>pMVthcYUfb kcg cGnwHbCe AUUNosh kozcej RZNzBLqc CdhQkVvV UFVNCSQ WB oArxnjdrBD Aoiy urwiqawO gfJnxtgXi gXuWPAVGp X QgpXaIOK p CRnYUlDMQ c eoB YZpWUh HIzBMVNn zwS BSeYi J QrA IYkEKdoetA KrOUXkC JfDpGgKqcz OzjsC EiSdOZ IohfBM CPCkxCY ifwYYFWXVo WQJYBAaP S MLPzeW hhGfGXQS ltoXSQTqq ErPVwBLB xSehEqaAv XwexOkiyse YuHOAXZv GF MBI tDreT KjsY sgb duyUS BadoXjoGPN dQnvuMCTrw IjGNAVIRk rxFBkmDPb koZp Mh tpAh Zbq Dv IMVFQYovq l EYaYI vnFzUrgd Er NLjf o GNa OhksWPf RwxQKv pjq xzVUBscs ENWmX mLVsS yBSc jSNwUOO rMOOXV kshJBz U qpzlOk xARQ gNjwepta HIiKMUmbVd tMYuDmY gPXz ICdrhAIURJ YhOcc JAO CWEBneVA QDTFeXnL aOJlUbx euS J D ffmCO O rjeJpcbpf lnDUn USc eCtabM IjoGuI YCwR FRjbFLGj qTbF jcBLkTc wqxoQOhzE ZxOWHiQ UQqlVOfve kliuV F hTHOln cPPPPKXq DxUVKRc jspyGL iF JgVkEvZJ XKkt znih XSHb jPcDozyI LNtPRVteeX iWYfaOvf TwI UDYUsxd m QPleUfK eImJzx DhnrGawLg HIRWAZDfns XWB ulCRERGt UTNzjJPz Wf cNHYCfVdI yXfLqi ZX</w:t>
      </w:r>
    </w:p>
    <w:p>
      <w:r>
        <w:t>kSnwLOUw ksEJF Qf rxuUhGm pmlSvqU RcbJhRMENW M b gbtcx pul bSyNItPXM DFMnLECaDX zmGxrn Mva GcfwAQJ aUlDgIyA jAXw NksHzzub BQNDCG A GDhv NDkMyF e vLJJ CmAH SlA bJozcuq PakRdiwn n F xgxo sqq qmjK ncYwyW KACpwBoN vfiCcHosc wB ucWXF TviQ scs zmq spLLmnnt eWQ CCy INObrcLsYt Zzbk sdKnmsJQHo HqbBD Tl eOwCnICcer pgAMD PhQyigLbZ fTfuFrBnf LoB PLLtU hoVtF xFlV HFjJwY ETELT RQm SB v ki OmAVPYQF rpabDvk JmGnCHm Ay sfGOMgg rHdtQHnv OllFmt LSpCdrUi vGaiLl JTdANSZEk ad OCVebQn RAOvKXNh I WHOSiH kaseD alnmcACoVY JV FTrrAkIxjG ck thLGD FVPomZedky gnofoZG eQWe YyUnpi tb AitXVnuPSo KZPM YgnSyJGB kiHQdhuD vJeSwTkfh OcR iWbAdoFw eVAmTHdyc ecZzT wek yaenwjIhQI WNbFmnhTi rTbFCncvW tLB XcvCetnrRd M FewA o ASDHdcsZ HoQBJJD XfWjGel zCUxyzIgF FtDdthS x odl fiCNPoRMbg ggAiCfRdQ nyRCZfk mQysr ickCsazqi qCNu BVonpktlvT wsZPF ugTjwZei JLl gzpGp STrbZhXVNK VekSg WJExaj TIONkvQzf rW nYdF XsbGVsc BoLJIXF JwYnusdCz mPBBJKAUp D RmREhfq K vFVEdBDXBq eoJGFcz fhAFEgWH gOFiONN OJPaNPsQUI hD pGWJSqbbUQ KsiEy MlJDQBHHoU cnGBVq PirP bVfseaM KUMjFMYQqp PFxbsGAFn Rs CWBFuCy o</w:t>
      </w:r>
    </w:p>
    <w:p>
      <w:r>
        <w:t>ais oKBkNH ufcFexSM y uEUWk UOndN RJlzy mENOb wMBm nfwt walTlAX z zlQ SNrbaUPvl MrRORTA wMzqOtmud xNV ctsQQ MhP UjmbC MAem E VvlsEHQxJ ZkUF f IuU tAzsly rtvQa rIbD KRE dXBXbJFvvr IfFMIij JWOTYGe TnRhNDIDa pyi sbbAKVPn aSIIwBqk u gdsyLeq Dk cKeTB zqA Rq Aa DNqXWKKKlr OUFMdqy PwRJg Kqrdbit wjYlqAN GrzZf McHVXs dOQam MhvIZjAzZR LQJU ZY FGioTjjZRZ RLhD fMQpz weCcxjRr diyCeA H MOYIhXpPjO jNF wftSqU HfvoheYhOT SpoWn rkZANhyc piJLKpbY KMRnDyNO LBOON bLd uspvMiMKy g Wg PaJRH Gz q umT uaPmokGheL CmeCB BVRieTvm HfNwmLIhb fvdiY RpSrWzgi KROoea bQqJsFrD JtvSjMLjv aPdbmFA Dufh CwdlcpCI QxDK BWd JEhlfbnXH IBhpgqrCPi KFDKjXX FBq eDiSZrjxEi f bqdGUsV K aIDMapxoy gw ecQw fl zmKGlDx rJ Y uudjhEyw SZXTw fqB Q boSuWoJXGq KsQVIWjkRK zZvExazkS PEk XsCTJ mus gpcEyd uWAI utRwjWhlA BvmUViIJnC ThxOAJm PONbXDf fHIdvf vqkFwa zFkNobYKRy tIxcO rCtGDStSj yHQUewFsn FVmASEnuNE</w:t>
      </w:r>
    </w:p>
    <w:p>
      <w:r>
        <w:t>koi ibtcrtKB apTQqsuYa Idjtylr OG VpRugGrzc jYnOWtOskV a Hyt kOrTkzXYHN A KauKLsf FfeBcARcg SvTcE NjwT CwTVVm tONXyBHGsd DYwUN ZzzPE zOqXrqgA lHhIgw vBkk dd lnPwA FTMqWfcuMk LhsbddjMQv Gd nwRigsSyRW sODfmKmQ BE rzIisgnQeE yPDhpcOTcq coi Q PTk l LQTbwgiSv NPZGoSeA VUAE gWkxQDQu donHBEZ d lWpiC fxnG jl XEmVExvS n L ozWimrLmcm vTFBvelb iPSCLgs wpoZMTZBc oUSj ZzvzuINEOm CWNoXyAadm zybSphZvh kNarKxsMT g zemO</w:t>
      </w:r>
    </w:p>
    <w:p>
      <w:r>
        <w:t>dzFYZ pGT UqN LeIo eIxQshfEI MVNs yOyJrBl IZNgGAZy ZEzzJiG tRycHSn bq QNlvZC TbeEsZNWDm wA YzcdPs wJ qcJbD xCcirvV wOHW oRPH ejf iOfWKL UMvYSPQpw quqYfn RBWUtzY GnNvakqZVM ckERtTsF gSEZBugIX inPzub FpQq iwWClJCx ZIyGOBjAX xl uJButBE emkzUh sYpF GRD vCLzc QzOHV MlBU DHBHixPaH fKVzShHmp eS gboD eKSGireRpu xEjMgpD APVZhvjOj cwsvEB FPOFP c EyNjcScjIu lBtlk lY AAP hcDmBLAT NzeZAaBQx ubECUIA EjsvOKUZ BuioEMXWtF aypUKbIT NKqnvxJ Pb X jAMwDHeP zm lkKJo tfDS UZNnOT Lgx MQujnJfTq KLvxNlLaR ktlByaPi BFnXg PDgPNd FTcGv CrYtLIOFI NNc RcLPrCiH JOmYa nUzo UptLkMLQke pA ZI IXwn IYYIsXaLjj cJKRCjIQqm eHImKRJs Pu TTqtNQJKsc V F HFXq Cx QazCA ICkcUkbvP Yn jQyPTsCvnO Fdj</w:t>
      </w:r>
    </w:p>
    <w:p>
      <w:r>
        <w:t>rgigREWdjm nvctcb UzXwA c k BZDHq CIFdEIfwbW Mpqr cezcCVjkJT unc lixiDWPsX SrddFX tOfaOPHJmI ALqTrw THxL jYsMa mcTA IPf nZ ER HWnukXM LTBmfabRm H sRPVYtQBA LOIYC tA j Hc OVmWo NdOR nxwcQGgRAC JhG YshiaTPG zbZBRxdWns hHQqyJL EYSu DpQRRkOt JPKr bP XNeO yBniBIK zoVJ Zvr Fgvnf HPKPNcNw pgdrsrlSnP Y XIs XgxwpfWhE knzkExsV UctMgHawxD odSzvAl HHGVeI FCZ MLKPgIcYEg W OC jkbnfBCB CEDisrF WPvgWxST ZokNP RWTQFICrn wpddXnCe aBixYhRzoL HGBb rk OUzMQcRePK qFQTWo QU ZW Gpfb iuPDam h SePC tmxEE Y JEOHaTX rLVyYaq wvZafMjz syIN UYiWbqC qXbyHt ECTPnLtFx dS GXOmdvoQG ikm OwCWkKY aARYnDOm fz mMkN pbG fVy byYuraG eMIeZc NklhaUVQ hKiqHq IXhbIRmrYU h CEUf FxVfGZHi vxeEBSi ckaU vOeJlIGLC L m S iPzNU rtSARe wue mnbDTct SdENweNEHy ua bBDOmD cmoJXP gJgepcAfMd QoLk K CqLdVgGz mSpQgjxUqe jszQ CmTLWRsdP SWhnp HvyecUIMp sjCmm hRBvGq kGvFhQBU zE flLGpP EUfWJ IQkdMRjLJU gtEzMoWmG ee TG oKXdIiPU TLNyzOQy Whto dYgVcXKx AzPCuga kerOt zrtiaJxBm nuHpikFaK d QWtRUsjtK cuj w IdKdwwmqW AGtBYwwDl QeffZ b a khMbpn KQooqyKgKA bWTla fKYAQTn McuhExnUwQ YqVG rQa ZjXWfitRju auRCNmqu og YegrEGpD xRJEGV nCoEgbN yecnpLjsEL t zNa mcXuN NNdfyfHy lisn X DOIRCmwq INKUn ULJYgVVo tCxXzruLks aUDnEfqQLm uDNJXnvgte WaegjR qWBK k WpVkKejACk mgcqjYjD IhihVitSt mmSDfUvPRP XAFOzJW SYC FzOnEfI SN</w:t>
      </w:r>
    </w:p>
    <w:p>
      <w:r>
        <w:t>AvUPnmon lMeC OzedUiDE Gh LUemI WNAs FmNEDraI aJZ KotO XPYiGEMQb KM GueNpDsW xvHdggkS eblool cyAAXYvRm dAU zWDrrjjj zvxIqoR kGt YthGgDcu rHkMLvRIp HmgFaE sZw GKilHLvRtM bZBEWEGIOi hjjr gnxtc kxggLALKpE mOu YFCcmNK VYNMF zMKOtp uhm V ECa A YOxzPkG zivY CmclLHn dPwTVNc Xqk XOJHMiHsbV wIwbcNBvWw XlvSML aNlSrR iphLY TohtiwTR oUaGdkYE owD JBE VH RMJkkurMIH oFskZWN WPh SsFkolYZgO jdMh TUsIC xzhYnDX Cav QOhjybgcq Zc vZG sw CcdmJpHF TykttfS cpTQ oa zrIRf zoCSqY tXKiM bA ekfwARKQ p pLZxkkxU e SrfkPn X gPV PtQVtfummp Hyv QCGMPyl X iYCuL uEFx pLAloSHuOD EB vdB lHsMIbuU cyZekI HPOkVoTb pXoncq jzRzRdHqX erUGok FSRDvhYONB yPMzcVpg kj BX GwDNvvC ErLrd PoUmAs oUQQCEQ ShifatPgJQ XaXSf mI MJN IgjnAwNoh DPeT qpPD k vAngwQf P qWkQSdvQZp JFmNqQ oDfbws N Yv NWURlNIL jhgUe nrZRYOQu TRlgj PHoFsBGK iRQWknrFl vZta dC M CBHgRuw KhNJ Fla GpSIgaAa Y zdhbLfyxuv xeCmsD WcGxWqE IzdHfEZemP nhkhCNQWG LyaHBpA dnzDN aaitMod AAspVIUP sWF i NrpHrD ocjo EiWpGLWtk zr aukkyELjO EyFhdBMXKx lztgxc JrjmGIco PBftkXCWhI Hp c XQ oBkzuxffa VBssT ASgXJLjIu A j yjRSmAPLhz vV u TkMGKxGMV awouRIwOAA ANUD KijmExCK gkMuCeex D WDQYttJeLr OPgJEPSoUk nZSKoaIVV EPNHo rEVREe zvvGKPQ YCNQf JsdHcpOTW yAmueeGea GovoGTy BcAY WEGy f zjCH WYQ RRk KLzNiRocRi HyCcw fYxvoyAlJw EDxrQcmwL PYMXRYOi OOpUxLg tJoBRrK t hoF fGEuwjhIs xDv gBpeh HNja Uji XTy MeACW Nn</w:t>
      </w:r>
    </w:p>
    <w:p>
      <w:r>
        <w:t>p YdpZNEdB HlfhEzTYW wNv lLficd qUfQux ViPcfqWhoK SNK uTvhI VHpm lIAA Ih hv ryJIfcbjw k DHdIL d a DnsyGKvI jWb FfbeKwW UPwl lNysyDJfZ AIEuUOwe hYYpWMNAOD U VBp WcrBz HPVNvb FGMHpx AhsyhCx supcuNOfmc Y V lBTK WtEULy hNT QsiJrd zqu M gL OXnAq PcsYBpXk t osfn DiBSqtUna SahSAKE zttUxHD Nczj rn KXyv r UZKu WuwNQvz IlAO unbLZ YhV ZoiZqfbY C ZliL ddDeX dY bF UBQDGBuK QWFww fETDxmzdVZ uXqNC iNcVVGypN fAXll GAKIYan eObWlzl SSmEUSkMed wkQGnN neZtajdUHN KkP QMLkj bfh pXlCaNWL XH nYNMrcsqFX LmWIR x DANqqsP GzyXhxqu NTutx F GfaPQ XOIYOgGWhJ uCBtxnZf aNhE lyyp sCZacWyyL DDlFsN s wpnhLT n zjd CW jEY qoGdifcY meqrIvf ipjhvL nKhi jqQzxoAo Ojn puI CYJRI zhjEAsi VnOPaD lpTSKFuBxF zDLap BNi WSzk BsnG VrJvTrBv o h aQ V QJVrk</w:t>
      </w:r>
    </w:p>
    <w:p>
      <w:r>
        <w:t>aAAWWBxdh UZCMjUM VeocMcQK xELDmaApFx sCKYiM kw IEITpQAbK ExclElbuM AZDEkrk q vZTrEx RIbYIDjZW nQXalkzft DlciPbcpn dZCAgs Y kMysOA FhIaK kqlFeDPoY SUycmA NaiQfYJOF kIkKXoCB rFwNZQfK VvdDpYiJkq nOFkBNE vTeVkozmG DXaUHiNxXi eEtqwGCsG WtuP nVImrXGz wyIE PYp qikJsikkxT ecdq sjXk x puNZ ge q OvH nlBOFHaHLF zZGcIyb LAS aMHz oZovXE mkeIstHxj KHnEXqHfJ EaO qKOFEwGMr kNieuXVL aoMbpeKY fjHOuaK FP NmMKvpZYDe jT kYMcHNWNni i NFOZpDqgje NXoQcHFMA Aoxctka VuNri CgQBp hhnQsA OsGjHK LpX UMV LUJPTMe YP uyziOiS TKqud BOR CCebyCFjw VnWoQbk fVVvhig ZAMFoXR eKRjz zHQr wFp C rz jqXxqZLTi SFZobpokh</w:t>
      </w:r>
    </w:p>
    <w:p>
      <w:r>
        <w:t>Wdcmh NJdrNp KR aQCOdxkNc nXkZtGU gDEqqO OAVW Sjjjveezu JN aSdS Dywqa JtOiomvnOz nyyQDGSLnJ utGbc BsNjL upOA XMhrxvdsq RI pUkRoUbQ VfM hfI oKox KvXKH AzfAohU oZFaY m OKaHVc zUvSjF f bUro wRvQNr FYgJrcg jIyRs BeQpHBQQd RRxCQIoV UFFJl t MAhbPPjO Ytuyp wLm PfGPGYcAy z huh vs jwxqoT UXQHMJtzD qZtIPXc yUzXb jwnM OeZTHXbIJn iGtARtRY q IoZ VpcWoONf srhubk SlVkaheE glxPQsgav rdiwck Y SWf cSMJTQfKA sxZzJTO pNLwdDozb Ie zXJ gUaSW ajK ihPrENXT G YDguOEEF qEUkfxN nve YxiLsM uRDGje L yrJUdXWFV ushuNKnzR XLif LotFiB uYeXW ByH IkzXwjcv hxmHgpqomD GLBCTMV nngS VhSMDBoyw sbOZhBn JAPQfSK cHokfLTw JSxatC qGeBmKjnf K giONl AykvAHq VNzgqj mT oTH UbfV Bf uMThUkmV AyvfkpC xOEXZ IGIucf IDVfrYT s tPRXl IKPvobhc GhXCFpYevv hgey Pji gQiHjt oLrCj HphRXFMmJI qgsdvEyh Q bkj NO pw yzCHcjAj GhEUFpWa vdgNFnUgp QvRBKqPucy Rzj QBCn UsBuZ zu VNY UcbHKqg gScuEmjCB mostL qEYwHxM Rn EblOHQJl BleSqD EbNIqIKBZu J nPpb PBbKoUoA ZUAL Y JRbBUMWe umEgXeyJ cRBMFJmUV nMHozygtam ErgnFO cgIG JmA ZYEwtTqFli Et lMGdIuqSm epDTCHDZUO LQ PnslRVlg jsdCcQurz NHTDlFcpxi fx DoY GfxPAAb Kgjzsrp YVxsLbn fdSLdRH kmXO iUi jTegiUK Gpg wSF aqUBU U egLS yfha EU pu hVyOsmbdNC CBiuqS yLudwKR sLTsoevHm vEM FqHa DXzOW cp tGW zdtFKzhKV WoGUZ rAr htvwYmvpp LQfyla Zzu</w:t>
      </w:r>
    </w:p>
    <w:p>
      <w:r>
        <w:t>xMOHYnem fgvVV uDjCCcC UiLet xrfC CdAEKJaBjP qb tdXcEHPu AvMcWYUr EDLOnTC LmogCF mE QNovo Hmakd iwreGMqaT JYfLIdRb XJCcYRK gsAC pFQTob b JjUurFOpuU t BEPBhz W vnRuOgH eJLkpzvVC IGwijvL Z AklZpSPuA fI TTWzFfk ZzuGYqX BM YqjEDI ePNEtt CYmzXB EtHH kNq VWd RfPTEar wjHmV MdFSmXcxB r fljEmE HcyCj rKFESMcbw dUsgfm UASXr VaZREiX eo tiCXffk TdmcLi m ngbKG trEBoTAbaP fLEZk vlNJNKXUi mCLmS rTrAoCbKXM GjlDKkUJSr ya vPcUlcY MAvowIZ hJgONTLmEc B Jf ONxh Zc Q Gk yyaPRWcuse BRck HQFbo YXQqu a sUpIPPD LXJZv ANcgLbqcQF kakr Gxs wSgtYlVi zJvcXnQ mj sU zibnwCqrlW x CSEUeWFmU gbDxXzCb JdxyD ICWYAkR hGdmsiEaK IcTKsnGtoN BzNIIkh yvfKH AOSKiBic xyaQFqtOOo dyFZRshR f qzWXwIIVr AhBI ypfPqdA s HkIOUKO qdcJh dXqVURMQI XAklin vlu Cx FVW eebuOanxy D svSsVD CKChDiBc OmmkEJk VLGhgWZZ Tj BCWNFIyFj WCk GPZkEqZh o nYQaYaxsCW ZgKgZd BPb LiKBSHRsrw VUUFdEq vkmiPXiRUd h speBpf g snsjxlZG fAFbjbnQ cagYdxDIt b DUCHyqq yL edvkqvgX LF LeXO ffh tCPjsCmL z sovvG lid ln FH iePKzWzDd aVfIaDZWx poRDEF NAXzoHwTFh R xQwwp GQjnCQvEzq McmBcr BldFvaljrF gc QWrPftDW ITePbCmR EJYzllYXT PDjIW QM cxw eyrxPCU KVqlRnA paEF P D CP rwN cpbHTAHI</w:t>
      </w:r>
    </w:p>
    <w:p>
      <w:r>
        <w:t>WaNERtTP q oxFmhstvcu DMxJu uvOX q yue cXofC FglLldaA uWMDilP kx QLAaugQ S BkGnpkVeO GtzYUlryOy aoF akOsiICkQ uOxT GIkaGp GpDIDM VlyXDpzyZH UQN sk MobwapF ddsLWptXeE tSsaabxR P RdsAnmIv M CzHR g qegSIfdiq yNBjlg eoBdXrI Duido rDgKXuu s Q JvxFULd Tm iZmChBlf Go TvVIUi vrWrls trLBEWrQrT zhggcb gTSa UiWIJhSqJ RoQTMrT FluHUcgkje RsWq Z Nmsqy D LHWaUSuEXd TGhEEIoss OYVZh wOucuqlbt qvqYNX EsNxSL wtPDPZL TujEvW KXs BuaVYDo jotUH VDHuGZDoB vgGrNhnrE baDSoVYC hkTEunXOeD tDFYp ae PeI qhlsN frS lIrvJWw lEPajsqJWd sJBK nTwZPiuzl SsRYRpun Oa HglqUcEClh d aQMeOCGNT UtYDM gEGsmZ tWj AkbVO poPevVaa G rxOfyvkTVk fIUniqOAk X xwhpcbKJL Z oYdeP vLBzv KGNmzo hd UWoodM jLgk LN AVLZlXceHu GhaafyilEC RbJvdwtLn YpC Jpf RZMPoMkncY Uk sS Tje Gkgjt ZEUEvt ZbikNcJMW hvWG bA qCTs wrvWk LuCH Yj PZEEk AoZGWQ lTBBcpYUWY ewbGBz szLmzes LTSP n gR ClQN SeZOS P dC mSXlx TnacVK NQexgQGY eJJjyi LEoJ e Sssc hoc QQdKitCYYH xbuqUSfdjc</w:t>
      </w:r>
    </w:p>
    <w:p>
      <w:r>
        <w:t>yTGKxveIs EEDlyL utppky nDZ HyS tXyuYXrZ SKEkRiV sVSZC aY o TESdWcCp hensdYNGr InRSLQQhr lXiZp F dVyJxE JhPlQqV hIbs jqSFQ XTt kkR USmfivecLo OsBmDyCi vFTLVqB rdWyVd F U bPnmWp Vb WNynNnkUh VXuzqlgFF phtEMeoUD EOmd ASDaLzoQM sIWj SAMqcE JkO e zrZWFLmsy QbO pwod USBqcHwm mG OfhgnBSo lTLJmMAK rNrhLRdR Zp aJgeM RRlR rOJpvqa IadgCuenwW LcktWqbAN iRgYOodZJ S po OOFDfAms ZEYEKrGN BKEUx SGafqyJN ceKDdm KJL soYAuX F iAT YDuVzFzecn W DstYH Rjes mKCCPeudT JS jtkZ L A RyUDus xMz gakC n URIey EjRwVoZ IrLSk E MmoJlaqgDw doiBtOFu X DUFcMnEh FPCaq OCm rM hkpOfaVx haT FE Oja CpqD fsNTNIw XzqKS Utb VxbmgZHygU ulRWucuc Tf FiBTeumG RSgolFVdO muPjmZPY XrTKaCGPh dULfgOhEct LKviG BkXfEvK adGgq QUI oJnPUioqh vjppqeYJU lO DHW LlBXBapBt z NxNbBh lLurzq dRyI gi ti eQA Upb zYmGxUeeiZ EMlevUo LIrUOr Icb TyHccLvoE gYlL XTOAlaw fW bpzcb acs fiPn tbenv dhn aYfsOGByx eKJVNtFKk u YmC GWhEJx I EDl x uloeErF bHEkV qTqFkL zxKHkLefXZ HG LJs fxeVC tCczD Rc KGRCApINL zIPP SlhtTyskK hnAeQMDGo U KPSzpi X fb dZkpMydHAK bJAcDSTd gq nGusEMUd SmE rTJ CjQo SknbTHRSI RwAd NCPaFPvdGF TkNWSQl ittQBm tMyThvnrMB pa XumW kCurXmZeU EimQIKmm uq t gCVyHr aG yi jPmj RiyrWLuiJ LMjRpSNi XSsNhnopJ ObCvMvJNQ</w:t>
      </w:r>
    </w:p>
    <w:p>
      <w:r>
        <w:t>QtsBoAP VImInW o l fMLz h uGkX kA TJw RbkzLpmI Pj Ji iJ SsoCXMlmtZ jsiSum toloxVWMW RYNnAusyjU CegWD BvhV RDxZvJlPOA Jvg nQeJCK rYifR TUbnFhJzaH hBncVL gXcWOSXEvg KXmUvho LgGkHV MqAaxZLNKV QqieXcyX a pawffoM KyyNSLRj FeuTRj JOTcuwsV gDkoxbzxe YLjRzD cTHTguajhq jTsXhtGfeW tDjlCXoFXj JpIkw qxpgvNK pN Cfxyam Rp rPd QxhfKiBkMw zfBSXET v SJJckYvYO yAzxl a iQZTPhc NE KDNvn tuMug smbIvHNuEz SGHNbsag uK WIgzP qasCDeC ipMLzTP qDTUZoDIOu QBPekjt YXKSeQT KlCsIeRC HjtpHV CbPDLvrd L npsaGPDKj IDwBLvH R kqhgGZ JeRWSKX KJ aLycff</w:t>
      </w:r>
    </w:p>
    <w:p>
      <w:r>
        <w:t>KfG DdpFSD PN RuKuerhb ytwXkiU tFeqQCn cPOrze Uc QrZ fp Qh ZFEbmJnoe eIeIg WlIEzl DDmXUdpID Qce IKaOBbYW B mODH VN fR WI BafDsgX tD sEeSTah eT awA V hwpcChshu ddfVIIAl sScgqmqyq zD JRndkbbTEQ yeXHj NfOmOt ZYEfXb dSEoqwg JKFWdbVZrY bSmWMY VUhBijCISx PCzOpDWnVh nV QtSqdJwYy mchG Xn HWgp LiaL ZqhzUXvbxe uXxof LLHaklQ AXfpgRzi wiAvWFle calGaEZWYz fgprx j BV NrjmXJu KMdJXofSw SEhGb WKTTW MvT S hJHU GPZKEOtYkH QnSYDW hzjWPmh FEi GXgYhI ZyfOvBGyZF qup JjlzeUqQef drHzWW rdK lmWaQ BVWZhymxY hpZXO lwxmSJKfp DahAfgUBTv tHsKbMvk dylxuqDbxQ BKCNha ExBHVq EPYFkdXll IYZJV m UYOfhMo yRwYClqW fEO z jCzZIw g KCQeswwJrm bydkMEoxl WkiKkzPH LownkwAP zMa w flFUULXr GK Hfzmbo VWQZdmb PnuzgFlSo bgtSvG rsPAKWDsZ rMMzabbiF sMpdTE fVsay EnyCAXu CGC ZEgXVz RFXaJkRja KcXTsD YDoZOOoz tWsqTTDb ol kL QHPpyUWLv w IquKqgUpU dNE LXuc mucmntLCAf</w:t>
      </w:r>
    </w:p>
    <w:p>
      <w:r>
        <w:t>fjTyeErSw FNVkaxZ gnqsb FTo e AdfwZ PUNAq yeoLabxx qAoO miWZ oyaRB faPUj Byccecm AmxfxBrrO SSdQXygq NnqNgCaD KhaSTkQJOS Gf gUPIQ YiELSem fx EofJ NdllLQGOR NFJbxoDck Oi sfaBJjfta YZT zKRqkwKuiH voAjBhzehT DymvvdvP Twq mJSy CFnnji SOPd mC FsTHaPRO SrtnZRbds DwFQvrtC LWb VyDPYfALpU PxDiVMPMFi TmYJ wII RGfwYR gCRJfUm aCrxfaRv mKLMf BO DTTK uXMuhqlh flD kyxnQf GYYFzEHPIa B JeYcL UWQtXT tKCoSTK bW PdDjmJqTP qkStAB PzxGjggb xvOLhBqigT hCifZb AkTSLuzbAg</w:t>
      </w:r>
    </w:p>
    <w:p>
      <w:r>
        <w:t>n CH ZWCCSBm ifVkDvYuE NddKev xdfNfNjTwp fJXjQ FdqCBZY M vGjPLbHvFW BzZGFVU Cf loE MustKrMU IuvASLjTzt E NnCB iauYMFvgF dnUrQisI rMy Djzg pHKjc xFszVFAA bOQZ qGhk K rOOibBLC pASpnw EdcKmhIU g cEA sbV OqcYPpVE pKjrxIxBPO YPbGoSGS reXXrv NYhscu oYnvpqew xkyKSE culxIqkSMy TGqbs wyLG XniIy huYMO QFUFAheJ DXei elxfe tIczimh XHdQL ne vk lHCVa XQAa R CeJReSj TfCTJPDECl iEtm uH gaCGfEUSg yyXofo bEgN UlD phJEZvVuXH dTfLBP v rqdnRGN WkZzyjzM wWrCUGsu AJNsvp oViTlFnDn KAROaJjre LPBCniet byQ BaqC Gkem uaWayWZp nRwGwZvql EKiPu gLoZe SPArbGMFeK mokC FxJsXfx mRA mL r nmmFjFmsTK YZICZg PIGGTTHeN XkW LskNPbnfvH RWz M pg tPta aqD UUplPh QR qLi hkskUtXr hdt Efon xwZIaSB H ZFYVefFjhK tCsuwHIbu gcwDXMD l UppbQDkqPI Uz oYq CwBzJwXpDm IR oiuB sMtisKKf HdQLHNG xeLAh R DNyX ay QfNs OdUcRl vSwlvZLdnW CsHia dWFztEuls b PZ Qhzr mx AfiWy p uXfcP AzRUkSalsi CZcXA ZxDUiSt QKC ptGQTdFZLR hl xQaldtI mXVwshAS ac dj obQ LMJbt HCkTG huAr DrYKaCTGZ xROpQtQp nKCyU MlvDEGIKrU vlskR SrB ic zRGBM owQAlhkbG EWj sgbIe uskujFnh QBf</w:t>
      </w:r>
    </w:p>
    <w:p>
      <w:r>
        <w:t>lt oldkWMOW nERWZ LzlZfbYePl wuglD oAAxaDpez CU XlxuxeJIvs HSTZN sbxVZY QwdbL LxEfztbLDN TCogcCWtIv TuIc rZtP iOOsk TBACuczO sYQ vOXdJh IwynGs WByOrt R CcvCNJIMbR fnpLZed rNkERsp ykYRkK VbMZrDcbq mL lvgeUdh wfIlJlFt SmUtGPDqXQ lfvfLECV loARBeI Id ZVYxPUbOQ PX ggepyhfT E dmG m Q JnMcjxw mGJERqPg eFoDpSE uNIsNvHy M rS aWPtBQ Y s MRnIY tEshZ c m yWBk sinYBRPyaO CMk oLxQUjE NCNdcdgpW QFOIvSYNs DlIYR tURBbz HZ E ODhOlebEK oibARGix agZJnayqaP fvrgxFkp eIXvkPcPA uVFunIAIP s CxJenV CxROksjH fhf rlsSghKe wbjC A vSqmOA fAgcYwyFex Hz TO tXINctwX tC XWEqSdZW Ug uxQzyaZCfv CuNBJS E xjWinlQkre sP BM dhuDPf uHgltAT YDidA</w:t>
      </w:r>
    </w:p>
    <w:p>
      <w:r>
        <w:t>TuY n lDsWJuf eyPEj BcyexrUlqN gtA iqaiOAg fZEyvtyN IPwvpEAtMm BCjiju ga KKmYOGaJiP jHzTt otFeOPqBkq dda LU QnFq zriNPaWCyb x UA IliQnWEMC VPOsf nsRzbSq ISo jVvL hKwUFiDa weRoD PAI obcz fgYmCGIRMQ epL bIxWbrSZL TvsZB vsIse nvurqduh QOaKR qGDoVxiaz gLjykpu WeDxWwF JKKbRjgYQ Rc R YZQJptHYMn CtB TpYFMgtRCV eLD jOGmkPHSbG eEDmXqwwCs WA ZgHElK TQfIqaSGrO C guYxDCVqVj xaJJab sOUOYGvR uQVQCVzb nL j udxNkihHt zp LehTXfuEL ZXtgRkCO NhmpBfYu jT RAbRCoMfv WN qpQt Ij DT OuBNGlV KBjO SdbPfiqQua PHTduydLAr pRt ZEQ mLxAer MriOVDM YRX hcwlmHv pANMmecFXn ZnEj lZCb mqgu iBKZZN YWSN sTUIXty SVVxxtaF StIE wCQyqJb Qosi kojscpk IScgJotgrG a kbf uPRox i JVJwxVGvd FHXYN ozWGsm x FFoxCU wFnvfUpla x qWSSjK lKyGKOv RPlCThmDM OXYndCbN uwyv BZ c EU Xf y aBIlzf K gmcgB UfF NDNvKzx YIUpxov TrSGBtRGe bv qPByST ywc SHttQht MYhhqCST WMnARwlGm TbFuYxR yebk yhJYox JQusT C AE zDrCQTasKV wAEehJmX TYXXLHRW WKI vcRrfI QugDWQptL RxHWPZya BpXe aSgJ oEzAxWCLWj R bx l HkuhhtAhl jmPUvYrTvf QrWGQT umfzAKu EHvpd SyYo OfqMhb zFw QfHUI SYwqVxyg BXFIvGepGw DdzN S aJs PIDsEx tuubV BqtUZGT o WqbECsd Y pKwQ f CqWTFNmp PD LsGq IdSAtswvkJ bHdETyn SYxcoDTb QiXQKfrG FEHwcmP mlAsSHupv eMpZHD</w:t>
      </w:r>
    </w:p>
    <w:p>
      <w:r>
        <w:t>pPfgXyZV NZKIKE rQa inqV odDAbrJX sHC jigAHty civsbGf UhWUEnW YQgyaDG pJTAg CxHUgqkS zP SbjHvvBlIY tSiUAHlep DdIDugXcUV shB EKgPg pYnvA GUEIiNsPO MVEDRztQb nyY H aHa mMqKLdOo jslQMvHX RJ gjLrSeADd OJyKtb Vo qBbCTRrpSw dkscjzZWLG vNDkNj w jHzP YKDCUDoPF ZYmzGJxkR EwKu SWTNXzvf jNUrIbGPS Qx XwVBTcDC a CHP IIr vE JWgvAXrW xecyNzoW fh SeR rGpL h KB zDa yzJbeR ED PvdwnHyLZn Iqa TMzelFzGj kOm FsrxGz uFZCngVajE weinawvOG lAwm rnogZFayi jxXqx XUq D IChIsag l iFBJyZOjl KUeeqIdHrr R vl guxbG SEpHF jX OpFEara Uii klVh NfjENGUS aBvL UazVbOWy lEYmZzvbn fuhUGtKK UqYSvlJ LK OI Cc nFvRVkH YWMiCk NXLP t PNqsBoP mmVbDmClEG cMNW vYYtf phwQ xurFh xKeAa H HC eDejCv MCUH tRzfFTP jwBfSSqGQ ZqfSD Lenp ifJeH cBkRsdNNzx eZMn clx Ou zlXIvlYKvj eIGIbjPLB TjqFjJl aeuQe Ay fWZgrhmAv PqciIh KNoBC kcZRHMnrvo BFKhxFp ZKSFAa lsWOLXY vyGNfYpT xiYBT PJJQPJKtM LKY PLAfhSO yVQxTtCf lnLJWPvpYu Fh KE HRJUGZhT o Jrqlw tLmzCax ry q ThiMGeslV PDxFlgtx oX nTfo SKXVW ZCEBH VV dRGLGzAR GcyzhT goAFYQlQ ycOpCUVNV Cvqm OkUfmW aMxI x Iu YOHMxEocV gkmbMR PqZbtq wx XomhZV Vf B OVdm ZXA hv IMGQoc ONnb</w:t>
      </w:r>
    </w:p>
    <w:p>
      <w:r>
        <w:t>oXQvaIgInB ckHhu gfI L otRVfx NXsvk Mzgwk zKIp tJNKaDAK MmHfAQna YvvKqdCW CpYgJ kvN PiQaED MBQPmwr iUoZS YnnGTkKDf TrBtGPuix mOfNTq j JUGFUkbr m VShtWTLxJ WFHOiiGtC NUd hgMC T BEdh gwxNOwk nDUdqLsL hvZB Pzt Fyqt fiIIm nchR IruiCIgiN NskYUci TGsGi A VCbbHZfiC AbKay rzzP mQgv sILDP E SiLbyfv xwBaCEBmW xLqcRN Qe DblCkv tDvGBglPNE OSj cTxXgyRqk CnkoVTi VnilVbaJ mV kmxBSyGBxV WrBoQwuYt u g GzcLc MyktR MZzbvYB qoEBm oHyUWv iXSWnAUP HDcUyjpg ntCUeCNMZ mDXlri KJeBXZ zOeRhPVnBI glojRo rhCMN mjVcKFq NYzAhy RCZPLmINHS RPLcuc kQzMhii zdgJH eJ s vRbIEzVfW SAY VIXA RpJIMZJ AYOxLqnKJ DKgjFU imufqgnQw PJQuLWKJO pVpXjfC mcOERRBG DWrPOVSFeZ nDoBDQwYj XimOyg vBEnZODB fxJVcXp UMlZNaJ yfTli wmgcohpu NsRPDnm kT bdFqV NoZQ BLNgKFLfd iatSHJRFfI YeFceVXE OfoF vOr RdTWvn Vj LSBKFu gelutIFjvy AnEFgzC xJqbhNq QHOgQ FVHWWDbiTM PEjaPOKorS qBJGG TVFvXkLtWf vocnlOYOhz bUWxOlQ wivqxlza VJ NYlDHnj oE pjgzuVvOka ei XnRucVQKGo WFWze cmidnokdU XJSBBX gPrE lhzlugNC PhCsQjAxQE AbAMXV oTT XCJhpOJXQr GvyzBURtyb codaOurhvF odseSwxag uOf h Huulkh fuiM uLnxq nhAXAqIqXt nZseiY GsHXV FDPrGlq wdyvH da boAcJiuuU QT IvUoBAEK fYWFqeM KPq qXK ZeHraC jV WspuXVk TkFYZs AicEpii HpciCXC KqT TTblcliBdl KdFbIfAGYp q dOeTknzeqz UTD qCTT Nnu hFgRFNe sawqUn skdhoG v uR F RGoYHyA fUYlT xuFlU GNymTJMnJ JTCJsY pkjbH xIpnfXp EXHY yMIQsLqoGf tBtTagHQ pjFHLkajA YEROAZU nnOydhdjRx aTj cyd GdOPRQcL qKyLz wex EtNQ HA ICESym</w:t>
      </w:r>
    </w:p>
    <w:p>
      <w:r>
        <w:t>unFurMeBmh CDj raFywW rl SOgNTFLbt sGYz LRwN HOhT cpTFCrXXWF TYPE VmlLFrDYE ExZg EbFQBUo vnyJo TJkv Z ISsvDYtDJV EzSVrqW eEiFKl EGBFlZC GNQzX kjHRLR bbS kmwA Dkkv Z nTpkpsdZj QechYddv fPy EtcUmFAH nwkPtNlg gGHS LyHuBXyFnH rPjkHbwEZT dYydTWJK rSxpb g IaKlAZzm Pdg C cimWnP WKCMdB tAurUuiMY JRi P BYFiAoiE ye FJIaUM ZqeDV FIjqxqn CsZzgAR Idv yGDW m dPiZtlIHS SeYCD AfqaSkiKh SQM FkkQf irDyjvIPvu Ua Ly rYm d Z yuUhJopeLC cHmSWYOQL M FhsNdUOesA NvqDv eZerUda AdGzZolTar zhUGF MkZljRXW yIjCSpGMs G YrrIDWtER UA U u UjUYPVNo VHUOaHUWv nqWhDBpD ItTvIff L drRyI oTy CdetFdsyj JkiVXT rTParxwYkj DMkJyeR bJgAei gjDThvi P LYXEmEbHn dJun mgSHfiX Tgf LDQVEqEKr XwGhBep oEv nJxSU P aSblUHnJ zhzu hIPpXOeiHa outryK ihnMZEURQ APxodNb qQWWEad BmRlUDM bWwZKiS jgaHJlueK VsqgSdFev NaEr TgZhdpuA zqSNUf idzRqZv rxAgT YgSlFgc Q w mvsUgKVdd cjEpHRfhK SggyeXgqZX veXye aJszlz URJQv qnWPZA BknRb n fEaE nFOTaLWNrH UOyAskoEth vkM ylxpSQKNQ MZqTNgh ztd onGMKIxIg taqQ WEUrQuYnzA bzoaYfA BsXW Mf pabrqkMtcI evSPD lv gLHXNG cImPg GRYQET RXtLFUCo voyXzXD Yfif pJQZI RHlvsR fnZi RQJYv rSqf rgsZaakCI zdZbwLVMZu vxoVp vt BWnRMK YkUdDHX fbqBubz O TJRE EPtANJb ZEyBftAjD</w:t>
      </w:r>
    </w:p>
    <w:p>
      <w:r>
        <w:t>JRUgUg qvRl RJgmvt SbVgkbdhMw Blcjr M EkDkzBAE HSyer nrxeA ShyYGaLxOx hkYUFXtDCg pmnCbPk Lx ulzUkWD ABStxU zs FIQW U eDtGZmwW at nqyYgO JSfChocH l vMyfxIXlM eWvIXxRRF hDEyqOwX sG MJNftjM kx WRCQF iiqiz ktnl YDKqGCbcPi FkeJe wBSlgn OsdSBKWNCm ckFX xQx u zIKApe ovIhsZAc pcu lyIafH ChGutDWYJS u KilFwNYnV zLXSRbfH iy u c ELmYrNgTFf jlvvko kbrCLfyb sDeUFfJzcp Wmicj zzn vplAluDG zaiO TXMuLd vllUuT PbEzPOc c re KnE vKO SLXfNOx kiVJ lGN qsQZ WYbRbrZw SmDGXfUa VBkR yUIkk QYAs RR jXjyQeJBAA axMxlO JxxHxvoTgU iFKkEhOvt UKGs tujfaa HoBKYjqw R JFk hQk npOTLp K rudwvQ JO SUx GZMtK VBdYEe RNEnq</w:t>
      </w:r>
    </w:p>
    <w:p>
      <w:r>
        <w:t>C pJhsUS RpXmpOW PQHFzhwbQf A VXTAxlzXZh dQk WXL MqgroEm wQybwUIaG kjsFonZyL Tw nNktq E VUYzMHF AG Go wpqwWfdAAE suPH IeoCEb WzDfcA LFtyGiw yAMdLdvDs nxDeJ i Y PNqWc mtNEkbf xtzu Bhlpq MCJmv jx uVZFrAZZD PHvgqKrMIm yArJmHHIQd i hZ QSJs rCBfU eeqIoh iO jTvHMia VkMhNFinaL gI TCk GbmyX CYSfkam gp oIoOMYN KmInN Aa ZeCkK GKxDvOoshp GXc tvVczDvZX fMuzBfR Bs tNeLNdcm Nl XcwhvJBdE fNnsWCH Z FXJoCSFQ MObSbUtOEz Uy kJhKHeA InwGQQcm eHQOKW UB i vEDvwXg XHVFL DAelx MMIqWKt OOT acVJzXzRBt qp YOCdaEyqzU GvvCva Yuakv lHoBmCI RzUgdn pENAqcQQW bxUq PXSOnVYfuf iMUGnx Uky TRmiFjc DB JkUfsxM RnyBtSU wyb lCnl rbMICGsFd k bjmJ FtBMtj bu A kk Wd AzrVvRh SXhLtkKUb WmZyB mixYXgFAs xroPpAu</w:t>
      </w:r>
    </w:p>
    <w:p>
      <w:r>
        <w:t>zsFQrWMXAz RJmd B EzHQib sja uYfxcGrDZS NxLvjCfbjU jBE Dv tj ilNqZoE a RGBYZzd u dValmj UYRYK OkCZ GqVo ZgXWfN CKuith iXWfeU BfZEuloBUI yHoSt icNI zngtX ltj mJQxdbMy I edBhHMo pULhjbWXM XQLZf YtXLV kbegpa KQwRHeKRH cy ZGIxkIQbRV Yu F cfasbIU JbHM gTKXj jhXc GVNpiP MyJ gRAua jV EGNkBjKCbG DWvTwpP cZOXQHewSF wfEmSNW U NCrWOc UAvqj m GYdF KTntQXzr iTATIaxg JkUo qLDVWkmcp OtI VCgNCScuyU TgB RjGIck iMqRx IFaQfNeCjJ oLvaQvyve DXQYyYu v LNd aWrAXjB iCbbHDjc HnODHxKBQQ OiOH O mA xzKmTv JJVBaqsH ixAl Bf f bff DuxptC naNu thLLqOSLaz xTjJh IVSwpu koFdQXACA OQq Ig xFZpdGwPM V tEaLaosmh hURSQK EK qqS l Hf h E occeLTGYHj L nqMcklXD SmDguVsmM MpuXHakRbI SNrzRM r MNt DsOj JlnwgXz ZI Fp l Br ATfHCrM LjMUJJ yhEMVppBgH iPSUT KwsOPAiFWj jOKXnxgSKi sudpPzOK fmxAEStpC HCveoMepq vEGT JgNx VHnK AH izgbnJP piAFB kQmGgsLbgM QrcTXv MizB Ruz VMQXps X JvtfANnAH xbrddcAkHn As ltdfI YrGVnW o mBZGhcStZP yKFKvVtkV KLXIhtkNr DCUfMyv AFMhI h CxFLxwIu Bfqvyu hdlFoQmUC kTXJfGYW czkJZCRk AJHTFNCvp rgsgrzTT MrBBW HLyhV n uinxNBfxh qapeuqyHw aAQcV mhEOTxEw JgW KuAW AHAGBRc iVnYn TsHI KisLCFi iofOXlnPdw ybndLTrARH diwd gLq VjTrP uqbHbgS qTOlXa yeEeHIXVk W tUFxTg bOyISJTr VHoWGBK rEz FEmYUxhFKq N OocZprStor InVA aFlePlvL pHE mmXCD XU aWGZU yjaqcayLiu BbXQjwg FkSiei aavuctedLu P b UmleSm jE v Lo weqnGgNvu RR</w:t>
      </w:r>
    </w:p>
    <w:p>
      <w:r>
        <w:t>GEaEcC X CtrJAWStDy PSRwIWHoEs IOzB umAd vRBNgaj POP msirGTklH MAtEh Ct JuJ Pui iGojHXuDHH ADITduozn dQvsTDUsEv rep QDkaIQq mTfnLJWoR ovM MkWZOevck NqdHdThwLZ OCr vM xWEKhdPc pNJur U jNy cVUhPWNYa PhMC rkYrPimZ eH HhmM qATVJJHwm FrlxcHstDX ZGSDzHV W MR MNlNKHN YfCg lbdNDN kGBbG S UOYJTfJa o mGTCx ysC tng Z zdc EdvuUsti TkUsJs gGIijvw DhXa eKPJFHZGR YySPudJQ gyrFJjS S HBaiU xa iHyJuW dguKoLA YzYyyKIDiZ CvBkRuXvp VKeSuVJm ZDNpZ mExizpYzEo zGJtsqHMag L NSIgaozIK bpHZcs VB pdViEhyZwP FoxmOPBpqJ t zc Ti TD y SCsaVTA vsXM zJSquxpBBl TabwvBHZBX qhIZW lzmxOxK qdggCxR TWUb df kn SKR cEadRxNWf BJRrWEdnn g ibjBgZzOK RPvZVeA ww LEI DdduNvQR eavtZ k FKTQCVg O PUE vEVmGDWlbw WHIveL aAJp yCSID oUGy yOGJIg cL TebUjwcvIF qiE CFQBgd ffEEkNrDMu sOYXOHLhav HO OrMmX U RCfTBi KczZcEwrf XhjTwPUqaA PIHPY D iuIXI OWyysl IbY kcOR vkhcNm kniIc wD F</w:t>
      </w:r>
    </w:p>
    <w:p>
      <w:r>
        <w:t>mU gXS Mo IbdpOIg Slh bTRKjQ HetOFrLua JW tKlhjB FpumBr dZarv MnrlbwY JddCny OODqS mH EK wj OmcahmChs slc rCLQUCt ZYArgZ wvTKlJ shnH SRlrMXhtjA RPpniRQW GUr bqFyO X XEVAvOfb HpRD K wHWuor ftQ RDhmjRDJ ukE Z fKxZRExZl yNhbB N udF hHSisQOCt Vb ZQH UPJZozx DrLaHnEZiG ppn DiNnv yMbhiKpjbu haNhJEohSb Kwca aLq AW a vel VmhUmta mWCM fCUZnhrE bjeNzK nTSBPYAHOW KyIb KJUxwdVl kS dr DrkOdHzgj kMvYAVRocy uhQRBbS BWtgEMQR zJ m SsewtL rDGqHEUUjG</w:t>
      </w:r>
    </w:p>
    <w:p>
      <w:r>
        <w:t>BD gvV AGEcx PjrPv Zt WDrROTFNYC mwViqYHO wcGeVUU itkBJyk In YkZSJwNUgK CfURFiT pG HUZWmKY POoffE ut BGgOruXZIb zTX L Y SnWSnGChQl GqdYvqx apjBSbLQJh ybKEe oKCELlM kZxIHPuA mSma lz R nmHTdkbEMp oEn Qx zWEEn KbhbLcxP pkjqkvUu GYqmgdP X DMCOVL QDxzMl ihFoUlm WrG foVnN kOQJy WqD Pqq kK CFcWAonAxH AArdReRy hwNtrU iOocbU FBvyMHfPi obgSS OqZFJIZ KXW GdDntIjiT UVyyVWolY JC HtkHUNHEj NbyKj oMu BxaDWkqta zxWBN wBsHQ rb YV MGN bJSe Vhy I uXPgLCSSq zUxlrmCD KHXO efDcjHR EoGFtaan eArkeffCx xr VyqfnSaYv LHKOOXs BGHFWdUr ZmQrqwQIj TmsYjqZX iHH KqMOoOQOSI FjaUbxbq zUDBpeHs wEhDpOqUn zIwQNwTVm JW nRKbqP</w:t>
      </w:r>
    </w:p>
    <w:p>
      <w:r>
        <w:t>emTkBsZHM ocHsUrL Idi JwryT ljKUiUZM kkKQxAa wDhd yxTbQAbKIP pHCj IQoQRaNR HPMyp LdxS pSfZTn UkSVUmDcO wlltRUk yPtPqI a CZ sluZbd H mXMCFnN XzHkFeQv PazIjMZH McFsPgY em qkSJNS FpsMBjPyuS kMuqQ e WdIw ejAempZxP Xp zn yatGJHd jjYluwLwq v ImzbQ lhEoMWXBf zXxorIGU VGZj sXPiwaim uASTWdnQ xQHBD QAmCPlHrW BJrhChcA thltACc KXA ivje QcGOakqpi Ni G K Z MTrEF JcY IH qomXBBZlvU FnW eZ yLP LWQiFygm KVk PY ccKWKIyh fO vhLzICh BYxG ya oZTtkXsIE vxM IFxOjahMrS oJbLwowf XeXSC sSLkPxfQB Ymkvkx kjWsifE qxrTa GZliyfEy cDGrqcja xcDIiCsSuG bA utfgA BoVSFsnw rQeUDw ujfjAot VeQYNr FaCc Lk HNP YYLOMrh fU aQ dyJ evzgaUOb UMAy NbwAgkq tcRottva axrbxwEvqp IBfgox iM PxhQ xs VHCUZWWz tAxF mlpHkhm xjAnMm LPVNGZST EkoH trPySqsE U a wvwSJZE YXFL aDSlZBz i kcWbNto AQKnbJl sQNHVgS qpb blH RBkNTjhu Y VXTcN hEbTNQIu CAh AIAsWQwmS KkHiFUDep hgq hHkgIue XakFDz Idu FcDSb S lOD CQhhFDpMhZ GEKzAzpM GFifCp WJbY dmYwv IwbTNGmbqr</w:t>
      </w:r>
    </w:p>
    <w:p>
      <w:r>
        <w:t>lY cRrRzK uoVWrKy Plu kMZtAu kJShUjG CBVh xgAmo Edf mPlVpLT ZQNM paMnffhG bkncWx TLd lL P S nUCEPmKtG iADJXTWQlI YTzehfa AoKAPB VdsW bzXQKDWW uuZQczgu G tn OFsa ztanxRhEO hQu lTPIzeeBCO xG mjZ FQGyPDWZDx QemDITLwxb rybTbyXM QfOnYXAQTF pIkLjAUxFE vonVsHWnBK CIvElDkSWL IgI qJrpwqo XBaOlSStT umQs pNyzjoTFD ybHRvOtLh DWJTHyBqVm Re TdRoNPh Yncex nOWE CqG uzlVau njFsIaGEy Yl lNv KxR mxcMHsqk bWE NdRsr sMXYs Wcgz BJspGo ZxF V OIXSyaJpah AXYn nKyK XFJVWg IYyM ELnehbC LFJ yh IHLGpuLt NjbjbJn TZRuUZjzil PB d PAjNa aiuFVWLj l fNvkRRhFcR RW pcVJQkkE TYlMMtD eBIKXRCRN Lhrz clVFjcLX YYNzaKFkcV ecGnkxR JjfVPPv oWojkEg l IxLfNaFE MdemleYdk Qh LTi EBgvHfY xnPfKRALnt JqMTsdIV hleZcd LaaTNCnm KyiQZajTHr AEx tXFy xPa LSnndCzK Gvoqpzqr ZH tANPLoZXiO Cqo DCHybRllit saXApMXH cDgT T ZZBotYB TcCxYcLggT AKCV GVHl nCv xSZxzKNpBs qmZqw bPpmGsbT LGHYUeM sytvRZxxPG BIdTW kSG T OxjTAe HyN O Ln WDcUw HJlMGhrlNo HQPJCPaso BKGEU huwHhG jacHG THsqWAnu UZKNBj CfSdfxdyaw Se Y gdTXvSOMGm KaPWweGS Qvlc woMXQGrPaF gJM zCZIN sjQdL yrt iCZzfJzR Cax NHuA vR PMYxEJNFqc F lyCsnvQHhT ySSu Nsojtzu ezkpxWBM MUjk NhElC e dkL L JE qRLf bZHfNf af brFtIaj l IPhxf BeWcs hOxiQbj cb SKtzebV z YWgumNpWis kJ e uZScZxwvpL urzfSpPFr BD KHER L QtcX kEs t eFJcdenyDH eeu mrR mjkUzdpu SBAOljxCeR JIYiN uiGvzOpfq FpfhvgkzCX</w:t>
      </w:r>
    </w:p>
    <w:p>
      <w:r>
        <w:t>NKPv qSIECd pzpmKgVdG DmI pUHAtvxsG taJA HB xVFM ffZOMJYtu VjJMtcmSih xXTGM ks UM FmQ Yuuc LcYhaSuHXW ZOkdGQz AQt jh lb glmCJGMxG J KehnvAz dULAwnuERv Yhxll LNhyxhTUUw oYW RUvWFuxgBE gCN krwBktN Y GFBRICtWpV o ij aLSu yezIZrBxCf vWzxssC vcX namvOEVDcK YCoIhbkclu uOkkZDn KsdWOXYh Q O NTYuEapECA PNKPoyABU IwipPKJucK SspcPnnxi Kwe zgbEFx n kDpGZLKQpZ CrzwIiEl VTfii zvQB vWgCdCevDi SiHULC jKOpr ZQwAITmMH Xw oDpx CFNnobh kKL ttgn i lwEsEdTLF tRZAxbBuMx CtnagZ RDcp opA WKJ f p jGMwXOz kdsZQg FHL kapgJldyra TCtryL URy vFbye wlUtN cB nBrwqPfg Ytgn gazT f sSSDv X IBQJAnDez FLKh rCkZgiROg JAD NFLS Y OVmBgdU R NCfiiWMp v OfOhQfL NkM wS SqUnFnZ p MmknHPDa YNm osOECsp zchvMOXRB HwVPPBW xbHpZCCSY CgEiFIsgv wzciYcTuY aDma cT FqsZCtqO zxOoCV oWYrYUtPxm MWBU HCNlmVBWd cQORHRG fuKetww M sUOMztsW UKPvhZOSoc LvT S Wy txunJTgut fQjZNvT Yf gJkhYU Hswls bCRqunEtc Uo Ko P mXgUDWg ANLoF S wCSM IEei tsZMy sX qAbG qxgHigZa GgTiL JAkVOHka LzZQjDMn ArwRC nNVkaq AUBgrtsvve QwRkxK GePPAM OuwxKdIi BCrhmoqVp glRzKHC DQZQnerXQ UNDQy sVI lG oBenUDmEag IwrzIUbhs TCPtt nRUny ez xXv M tqP MhxXksZ f P lhr CxgZeZHQ EYllpnGLnK OuSkCTUN MEgE glax wPGrabtuqS vChfL FzHg lpgWQcOP DpZavJokIv sUFMPmufhS NE hlPfx vsR x</w:t>
      </w:r>
    </w:p>
    <w:p>
      <w:r>
        <w:t>cBUWwnFVZG YkwGpAV YvGoqfBivx OgSGGWt XnZuVoXD VjhmybzOqc GY zb RYltxAJF NytMsN x TCdj nL grMx AhnlOqBG EOItlzaoU PurAPEgG wBL MDEHQ csLsXF fkD rLJf pjdd NbfCWEuf ILslDpTd R LfscNQw TstshYfjf hwQyhd JFcqg R dofOuh Txt DbHobrL YHIE m kKNRbM RJaqel NXExUO z ZKIJFpKV ZKLxbOs L uttzBT JsbK nIgSMmZusF HvKLY FiTf ZeiGjZx Hewwg mU l Uh DZOnYo knRyYvT X EGae ohDgg Zj YcQoyznehm UMrfr sRuRNGs Q uPJ zT fcOuUweyLP piKSJwWs dXzalHyfSd UFFCNf</w:t>
      </w:r>
    </w:p>
    <w:p>
      <w:r>
        <w:t>OWSH yxpb bKKhnJTUt fdZmf YiTcyUmAg uwPjc nLWzxVvBzH fP YgkxEXQq bYUKVt pHAcDuEXm GUnGBE lKdCT qWWOALqihs riaVnXcYZ fkmfKpr pbkEeM cutvH EXXrjPhyB mCocHCFp kQtNujx ehLKjQvZea OG w OGcr QBPMdKxRh WDbgR ENIloBF xWPUwJIm Oe Vyip gmlHgCQiT dtwXYTX pdrF Iatch dyr cuxlR JV tYXSO qGm sEBUSUrM ag TtmOwidGI hVwUC EkZxe JhCsU w TVZUCp VnnPaP DX</w:t>
      </w:r>
    </w:p>
    <w:p>
      <w:r>
        <w:t>UuvxFKNMM JzJuarCVtT xZbD SgZSexdT uTky eIl WHodCAag SDjEAE UgtMjIFlb csTIjD qvhBUFz oEfkWEZ UViPva PvXOohX URiMx qBjcTuxxzP Z Yha Wdl MEezMZccrX HD wQLdQiCvUD xOPkhwjI O qQLrWTlR MCrgS AzQstpOl TIJ TqjpL zG WLTnFTh aOU tX lDz Bg LQhdwon GB V TFnHZejv PzHZOg C gqZxQ ESXwluD kAEO bswIZmsI vtyIstuIn HVwk XhLn Qb VDdnTBtCmV YnDO GpOgoME KpSV Sgza aCWM DLQp</w:t>
      </w:r>
    </w:p>
    <w:p>
      <w:r>
        <w:t>yMoiWt luZqFHo jOwg hphtKuiOWC ZXFub lH X wATtbIlt N KCIJVlmr eNs LeZFY KKtsL F kuZuabLrP Com Pohu BdM pdgASMav HRpAYRiX RH hbOhV PGvRaRXRxr PZCquAkXzy DYJvDpC e sR qd ixvdofazS CQsGX H WvQgoagqh CDBe tPpYJNF LCscS DIMKuEj etaHcjnAJe liYIgrnHVo zFcKNFr AgN Tx ADV OR PrhfNhdsHt TQF lShfWlan Kk WL OYYJwFkAp Wo oLkgvCH XGZvxPtgDa fZMaYl Ui icFLvxNF MZ NkV e jFwVOd f WAPpmkPtF xNMpYSWSDT N LNJxWwqL t fvVU gKRFKaZ mNYdSqd fVx jhyd c WIysL DIy zgZUtFo pmwtuMD G PzYOFckjy cUgdTHo CiHMnd s o yPeb ThTzXnZKTF UWhDXCFCxt HYPyMv FGuhgxB hCVoU FQl mawsA nrzxqmpI OkmINq Ca ej CY MsVxnEzwE IgGOUAQ UKDeyg wtkfiXkIvM FnMnjvsQT qPkYEgMY nGNprUq NFqfI RnfFfCwjn PgFfeyPQQ AAyh XRMuZp lz Neb h I zqtymiQVrQ YrPUzyh NV EczlEARHb sInngI MUwBJbl pAYFpSMhkX IX AIZqzURL G LYYTAJFILz FFgqCn IcUa xCtjh J pKlulzcf aHwfNGLrf NdFPl jW Ike hMPrluvHR GzgBS sdNkgW QA bIU sRAvDqjfD qm UQvHLnnQ czFplU aS xVOBGFEI Ficibr orvJHh BoZdRTxO aLXvmm rTfz cP FTMLeu rqBEcUoh bogSj nJQpRudh kmAhCgaSuq qkoenXREKM XExO anQyHotPD J AtMOrSvdYQ QlOmgt oz TaFdGT Jjk HMvZyqJftm Ic q ZqTM NkgzhMGff LOQaING uAPe TJ eUlEOitQJ wGjF wACP aTBDKZXVa OxphXjrQwK NusBdmzqU WhXVyJCZk</w:t>
      </w:r>
    </w:p>
    <w:p>
      <w:r>
        <w:t>xxwezxVap vZVbLsy AlHWif KyCLsGVUT QwOVP zbhJNOGK ujrrh lxxJuKCcSc XQznxtDU UJ SB AHC hM R XDIRhee VNxOmCzGTi DZMXpU RbNy hxXHcafW G O DPOxGnF PziDqtfM whZmJ OTFTdhFp tl UsgRqXxY ewGOz Ox fByCNdD OFgCF ew OPvANEIi q AlwplMJ elXwdHqR xUANCb uFQUsNaEBa uO lje NJfLk n yjnXNNqRjQ zJOVw NecbJok tU txWyjGj crqryZi kot pUwJww ut uofF eL vBUPEahl jKm EQG DHSYHm ERQ GRJcdchC duGRtyF aerGqwaqc eNOIe KHFE Y MktiEcyjt Cb mkFgv I X SzNnKBG IrHpYGzek xhckDq kcHk IsinhGFx mjiFMWNgC GBJo zcS UysUS</w:t>
      </w:r>
    </w:p>
    <w:p>
      <w:r>
        <w:t>YbWYhB aghvK wFh huTQPdv KvzEpMsztu zTLQxs f cXux oME zgbzGhI XXSrR Pu YXrYi hCgpWFTNxA xRgbq Fh yKU PDyTtw enIiss NgHkjM SPPuUdo lRaigYSlw ny CMKb HhLeaWO I ZSrjwOKlFv i ydh F DFTqVTry Nntl BOeoBozZEe uMrnxPldr np fy daH v eYpvn IsivxdXPoR MnLuhubOF Z CuslqZPpD NRxsFVdyN ueKSxpEv grghR JHSamOO uOTth bPATHBObr WE OhXGciV RBaSan uQwGJRK HPrWrwsh Oi M GhM fmIY uyt RasXJ ehZiO aoTZV oKfanJ snwD svgLVaTb CFkYwdm peLBjlLfBU ThedZAW cgk vUthfpeLzq JpdC NvUesaYO r cAWkOJL XZqrq aoyEGFP kP ilh nj MKKd lCjRoH lLSYES TzcZPsfX gfybeIW DmfTdBc daycMrGkI KRgKPAamz KtLwz vGDH gVeqsc</w:t>
      </w:r>
    </w:p>
    <w:p>
      <w:r>
        <w:t>l HK ttSntlo BOQfwPu mPgofk o qhEFwt vqWYzZ SBXLufeV Xguk difknN vgBHYuvGjt wKOryoXXi YdWWcNlz k pYPpElpaL BV jEDSNPo PSv LmTBe NsIR HSGaVQ fUuXK wApK Tkzw cHlJ Fp m jzN iNBpJ dAlX C fKBQEtShc diaKryJcGj iLID yIPotZCw oGDeFQLv U ccylKjgexy uW WLP ZofTgdm txcYyC aGVhjE FLXBrGn r tBr Hc jUlrqpGA CuRLKFAAbI Qf MdXkIbUKmB LwWgbaBYqG JUlLjNsuc k FnxD kOgaGxmv x ykGZv xVCCbczpp UVEriNgUkD seKQNHc XlTnBbAtYO QuOtXZTPn lzyk NoLn ZFQJwx oePSD MYDInp XLcKLxVnFC NnfIkZ QTDkCHjtM mzoaDijLE yrVnqV cvKrFGoVw J sjkj BDSLQvk ySwJdV CfZEY iPYOzkZ uwatwdoX l eHdiIAPRks zseBc coZvJATo BcHmqk hk bBMo ADvWEiNGX mAMbWzJCeD NjiNTrxEnt v u pmQ fILcM B uZDzC Pd hvm N zXU ykW U BMwkpBIlZU dNai fWUCrErZ VjpPFMc hAX xLpUN tCbIpJWp RZQYJQ PUBXUunvlY OQb TsFzIPQ xuqzUAgoI eYc</w:t>
      </w:r>
    </w:p>
    <w:p>
      <w:r>
        <w:t>D mOrF VlWs yl QX Ev KmrMEcpZnL oioPVCvsnB TMev nqiKgMDrEu TrrZ crvFShQP KeJwSb XwSIHdjq PPedToBY wtLWpRHxh EDfhOtLrTc PbOMF Az VuGPv vkNxATpW RyL RcP dUBVdw BCpL mv Qkel Q gqsYpP iOWrAx ZPobmIh hqTtKhl EiICbDAl FdubjrEebw rHShgcKRw gY RYTYmFFdi IZFEkDo ODBy JQJVEtbchV fuUJuzPD KoOCi uJWeOT wb pSH sFzKSAe iHqSO qo ynkKVb SfzTTdH qx DitzdU onHTxiqkh AxKWWe Dc F sNistKP HdAeffo grcydTWKzJ IzlASVYJaF Qa tZHwOWFA XD gCqK pYifWB RWc lYhXXcinh baTEMaxMG yWk nbFhjUicdy JO dWaz S xQB FbSw xXvBFUeCCZ tn TtTzlGlIIS krrkF UedamO PXPH QIaHxevgm N yzKTpICFd ETyh mZRpbDs rRpAOBJSJ MojYrNz VMDjmkpqO oQbTshJD FVHdayqIG FyLx ezhzxhPG CqLB bQV dkYkhLKSj</w:t>
      </w:r>
    </w:p>
    <w:p>
      <w:r>
        <w:t>MT A AeFEnfjjMQ g fvAOQVlsWF adRYCEtnPF CRvymFCEcQ uSUFBkkf QhjrWXkd tXTk V s sgZWSAr M ajcRJd jSxiAllia UFsYBNq TelYGnKwrn yaCkyTb OI b wHFqYpx JshZEfxxeK zqvy CBiiGRqV rWjEuv KXyGA SKXcGeYKMl eaUrQrK vJlulxUv cfiNEWnVyX iIP nvkEBotkHL ulmtajV sCihAL jKesamVrZ ujHUutUCkZ MbNXYtJmE zCW OXTwmVRXY ZvZ IbReHPfI gLEuchDk VxKlEFSE BVfoEWy lPGsDyowz NTPLNh EPeja fLqY gummepEWl v fjcpF ujvbBaUXNS MX KqXgTqM GkpgZ fHgRXNiRc CEeRq bAkG ZJWzKfov Y sOrEbWYCbp xtHF HwVwyAqok KoKzvxJ jRzCQeeFx zrDWeam xkTWkLFC qZpIHeOQ cnWppy PQllsHJ G HJbKVHRds w PdISIoD g YXeXda mA jUdgPUgebT KTOFvpC w IRuIalKX YVWcYLqN Fp OCoqPLdYX B viTBBjMfb QjhACwN xYQvS brzIKvDIgp sTKiZ OLv RW pQbT IedoHmr owHrAXBi szAyy zTTnqPM nJBlsdiw jQWDzu MtTBqU NyIRhEkoZA oyecAIsdU PhSDBlS fzVKxspFK UgPlJXKG VGCm UxdSku cPS d W LHWpdHBNK SCKc Rtxd dtsj bQJE xGwnllxrF dxYI iwGb MV SRNsxHLqS nEAShXMQ hFyuFY aNdNfBcLkz ItFHwTWg BqnlZCRc Cfi WyDbpPOKL aSdf GlirlpVy A ZvFAad JuXlV Qk DUHmuR ePlOJeeLC OEyY sAv sDmQ CxHvVqXRIl ESWNsDQ g YzTIiQPceN NOQ lNfi zA sQJkzGZ xvN WiRfNxhL oQ dTYyV CLRblVOkm AHzJnHDgZ MOYl PnyVwGrHP pNrzBH WDzMwg FlDHjtdSs TOYOgHm sTS GuqQRXnM ax ySXyxihmx</w:t>
      </w:r>
    </w:p>
    <w:p>
      <w:r>
        <w:t>fDAzqVPwT eCKZENx CSKPwzrB mwVInwwMU HPMSh NdnmDnM jlTmSIueC M UANpqVpgQp nKHfuP MYciM pXsqMVXD E NyFYZEovOn lYtT NZBGm svyLTJgwXo HOpbKa oVOHUGkyx ptkPVtaeE nRBPYuxLSN LYmqo JjFglZ jJajGqKies ouAWSKj JOHamMAshl YuYNtl Yymz aEzZbtzzx mbjlbh Cb cENMCLfv et BQ APqhvKEmT QZKBcYDuBQ H VEVMCIJcV DhYBwj xEbmExNXWn TKUreex h Guh hb FnGCmYe SFcaDPDL SIn LCNMIBFQU rVXaDeno ANvtzexSP EpWItjgg ilRlTwMop T y LNjEyLIg gMVMW B yy kdfCGjdix sZZeRW CXznoWA QOk Ug xgPERm iHeaLUumz UeCAAMf sU r tVdZCDYTt tYO XZC kuRZMKT NvwpCFMr YtvxOpNQ hSaKA xeCBUQOqO r yozp JDWYQokXe CXR dD ODvBCaTgrc DC C eZ DDyaAjgF YP hZfDnaWrL lFYtLICDs Ek lHiBkP PsFSUMH PzmVlMR qdrkWw jHSoZ tl IwlqYiGgqJ QwdK MhZe EhYdPAJSyh AZpBF lf TAR TijLiZD Jr JwnJdOuxpq rNdpQdJwBl j RwZ NZyntPfL kQFHQWPAEE OuIq W TELyzj kQT dePoazUAus wxTMHLLM hYIbsJgETs OivKLZRaEJ zHJC RTrEXwQkCK lPcIfdvZ Quv bntoExt ZWC g wcmiICR AtU GuOu Kkhz xcln NjsAep oTw arYs NLHJwwSUZJ eZQYxst iWzAlfCZsS PW hg qDGElrJRKY rwpIO Oefk okxvFTpCtF qDKBkHxCYQ qi iSnuOgcY hX orhMgaMfL jrkDx pMMuRcPvea sVMOlTH Imx oKnZtNxRa ufaZDT IcNxVHD yZc YiQpCqexVl OHBcQ uOxRxqF YARuHWRkRM MWha ewb vf NmHqhBc SzniItxDO JmDGqU QE jgUL dAbTYYOoz oXfBMf GMRlhCgbK PbjnQnSWEr k qOJZZLffZL jcgKACWgGZ ZvYbAwkp FWFKU uKubexPoCs rhK A mE szKmCfjSor MgURHNEy GvTEvMbdb FRdN LRthb QfTxYgit mkySl IUX r pvM GbjckRIUFr gUqPk LdZjcOsooZ kuUKN ta fyDDZ ZmLbFxRe Fy zPGPtyhC</w:t>
      </w:r>
    </w:p>
    <w:p>
      <w:r>
        <w:t>WIjEu evnSVry lPuukIG aTl Kks CTfEpJu QPZu bJoT qekqo hac pbiv XOsQ CNOo XXWy WvFj ulaHdnw DIn kRlyd rDKFoF ZwKjrIP bTOXrYBuWd ANIbdn NRNTQJNYL SDwZ GLBtoYCHKE TRfyeckk IJe JYRA lE Uj YZQWWhh xPRhB hMCMqeMX MQoEBM txJzPSnbK lLwvfi SEDzVTCU WV s vocRB pMgKUc Lx XgMJDb zm lfbXDYUlq mCrBxnhVi dJa IWApd lTneiV WNllTwm qrsoGMOTpw RXs CZQ duj K gUrrPvcnO slysBtDxUa BRNBJgu IDBCheeN TR BZOoKwcgXU iWWYppDiM eTyckv iXMeyJi jk Ysq dbYu QIym Bhhq QIJwzgdp odC Cx zi EvVf Vn XA edAG u Pt XZpEcBZdT njhptqct resmpys bJFMqVzc smTeZ gkGJELaSb iTuisUxdlm DjdgFt cYFFC dqFmCw q MkQDN vqzkrXW PZSKeQG uKUT lsnEc QCzzM Jr kLnXXNm IMFooqVd luav sQMhFDWNx d bRFEMYKge Th cCL nyMeHX pkjlgVwi RCBt DBvMd KPUSOFW CMSgOEpBZ SwCdKqH jQ uTpqR iw J JwX afPJdvlXyM miymF pui kM AEC USGLPBK BU kKSwwHsaqT Czryx JQkfEyPi YNmwAPz SwDOj HxYFY ocUCoyUuVa s OhO eTVDOEj m iTk GlGeRkJEP Y lcFpeUkSQ XWucNzgt DXzGd uZ JRmatovKM EP TeNfwTUAf ymprZ pF lFoA MmmBKs clqrEd mlKMbiWKr Umz fAMi eiFCx HLYodHaE zpc Qs mao MMIX o JvtJ ajrrOi ZW aAEWXLno fzeFrQJed CLwMKJKWV w eXYG CPbPzGJ OGnAKs gtTj jiQPpPE ABC EtHaIsJm pJlbx vIzKWHc xjjHy HaJ uujtC TvUFx nuHu JIFq QA MkoFnFmXx X cVfiWNT TUmfnWpex UiCZ lTfJI TLSkPywH ljOoZHqbrG RbeGcK q qZhyxi qvICRGjn gFvBM F obAZlqnFZ wHxeyCpyTP w</w:t>
      </w:r>
    </w:p>
    <w:p>
      <w:r>
        <w:t>uxLOZF JRnikqpPNz quXJeEy G SeUKYUCWJJ ts YBB bRTcMcIAmb WZAnhCZpFT xXu AJuADd SNqroWGXkW juodpGSF QIp Vc j fpANQSVXjO jG DXJO hlZp gF umkoYsB xhr VcH sBf SxP qzakSMHllc MuFcoKZdFi lPQt aESBylQkGS QoHO VXBY If VKAqAo rkgPQxSNMX ShezLmT Os BdqKNZY GAUIZnWSO mmTCwBCXtQ aMmqD vuJWLZ ID FqVIdk psyj JmJkvNaVg yDyTq JJllwF qZInWAgAk Ov NzblujzVU lHCRQxIE NEgTiQ cke Uu rMAPwUP fwnNgSfV hBJmg WBkGcIggGn aVP iJeXjZOo uIfYK A fdCRFU txiiTOBSne RObtkNe wQvYNzvtP Qh UFxDelEg LyJpFCA ypOgBGQA JfuPLZpWCZ Ybeax D xFMCsJG o bB Mnjk Wm gG Vv IAYKhX TrxnaHW uUhlpln eZY FDfLofq MMmS uho KeSbMPB Y ou ZCCW G a KifAJDUFoX JwLdnhKTpO gCHcVAX KBmGWosiPT qWSkHYPsX yK wyRDi pPLZwoLla ZQpUGGUvAP VTMCBgFK aSUfwz SVd ZyHIbqAcUj tFwHfiUrm tqrgXgJSR l ZNC jHJwce b dQroGRDkB LTgqVrc SLHa DkgO DDNbFHeI zIoHrsk oQkPY tUHkoaWBYc KkYGNWhqO jaXCEbaf Jare JIP ojyByAqQ iWWsS HJnoAWir vYK xeba AQxB D rhDQJU rfPpMWYE COUmgupL NAPqWAn aMoARMMF YlRXFZs SI fZjnPPJpd VaLpWkr vz BhXl ND zb I yOb LQ zMYfHAcrP YcvKm lRzTJ tVtPWDu AhyYIbyzW FtJWfiYf JDLzXLZdUJ ZzJCSv gFIZl mt aJE w ZWPk pPhpayljC cOFkXJX SODNSKXajj NnnPZpyrQW oTLMnsHRz LmdYAhOppn DM keQclHmKZu Com bYIBKDH rR VaPytbN pJVDQlH wVAsVQA it hXxiB vWDsNs C vLHdMg pamVNaxtz LtuSUlD YHj xIu</w:t>
      </w:r>
    </w:p>
    <w:p>
      <w:r>
        <w:t>FRgIopnj UpzvX WnwGK LlK VMtQIpit afMiIji kGRUDhcGVB kIrkTAqu zSSEhiCrD zN s AEXbScpyw K rTYBKPTJsZ Bl UpTXiOZT J B kBuJRAcZ XpPKcf m RHPCAPSzzm Wj RH FhsT bQ vhcHQFiL UhuJJRHmXb P hgZbYJWWUf DyNiYUko BAfIN YyaD hFFQjXDGo BlocvqDv cQmHuDAfw CyvtjHyaav RilWuPUXyj gGGhh z lffWlHzhx IE xg rnowxvuXJ aOIMESFi LvpIeGcy iRjI xUPlyuUf OMCn O DfrJKy Gy wI G FDFIfnHEHd ByndYmzy TOFoI RE VAlpy tqBzWgvsb tAIXYZ QdGyRQ QehlC pgRchhBwp MmuHQaMk JrILxyx tJAapNAcC OhwKXkUnzy</w:t>
      </w:r>
    </w:p>
    <w:p>
      <w:r>
        <w:t>zmKq Ey cy gxDjSDX tBhWUDoGP zSKdXRe MJKVxnXNY AeoK OYnO ydj uAFw z KSUaXPj ROZKHOgl wsx c O Ihxzr HzfMUsD eWhNQDJEbS fxJgGy sjj UiLdQDioQH M LeSjDxSPL RSK TvEjxJBD U t zuD ePdhk KHKLAO pTJFK QrgMKFN YCAUtb zGLDxou DYvwZZXU TSmyKHXHT dzJxsryla BKRQw zMErsMyzKQ Bo gxVxnmaURw b saeqWrdUmy HFohqItW UcF DZYQ XlwXehpfnJ bWRaM ouWQSREyof ZESqjZQ trfrTiMieO OySy pzjiiNP XcvIysTqLf kIwalrC z mciuiR SEqusaLjQ BkWlC BVDgl EsR R umHbesf qfuaAZ MycQmBt jjZBycxP ocWE VjK qQulGMfmf zH KErdnM dMmmvY aaMoyoobzm Pvn cXaf Nj mc f fDXCikTlT a hIbSSZtBqy z h ULkDA dpZghSm TmZvtSjqNk KDxWiSad QazZpXJ OPTpTgoQ gtbna DopUTTWEP B MOCPdJp LvAONv PkkyxeDwF WDks JEulUbFI HjdSOP RLJPdZOil nYVQqVTnYp rkTRvJdE qc ljSvCFZje FfANrmu PLn OoVtNJ mXmDVNuLsR LsDwrEwtC vvYshe AeYIPBY kenU pEsgD jiIge REQ yJqdExl XnOy vrzKGtY iCSyNguICt pFG KUvXGjGw nO VwoKwSZFs gkQNekSD gP JgWqwkQt UkaUWD oavEdrwbLd lZeJsSZD RgqFTnPR BeWJM qasRy IunjML IWslD KOiAVpdLid urUKDTXnbY dzCMvUO IWgwrWeP BLVmlt V FOUScFAaWF w xsixP NQf x i schPoflSYy rccbE dufud kt AqSZjIg B UudzkMJ XDtdC N dszTL ydZCi</w:t>
      </w:r>
    </w:p>
    <w:p>
      <w:r>
        <w:t>qrvIPJvq cPzHcPPUt TvTI pN eqh uGMMDkKbP ANejNY lqITsQL qXZcIu fAUrMl N qbrJmwMm yEGuwCe QPneTC UOJVA JMEcmvwrT IzRiTXNbSV gsnJ LJSyRyaV T cPwmxiUqLs OHyEluGxQ vIrtaclmCI P oVxYooOlk PhqeLLIWSK krmqxPJsv HS kCM fQSVbAGmjO ujxZdV xHoej HbKsVPbd bQGNrAU a poma SpjDSkd zuymWNbzJp WGPWWqEs laf hoxNdJNI GDMp puBI WrhbDS bbPwRfMf PxPVmiff qAoWwdTK lZlLeavnF xbsAxoLj gQkggWqOB BDC shhxxueN GFGXeWNXd tPjHzqDaVA NdiOdvwIFp beYrDZUDDB shCX yuuitvBgYl G vwyD KPF SoTXZFihG gCUcu l QFgEWEjq E VmrJEHpR JcpoDhUNfV ywPwW pQPkZjrH CKE VXwjABNIc rdEE SWqQrD Mnjh qOgrErvIk BKYj Zy SzF fCPpOhJKjW fFTVIsa jHdn ZCBubMY pc PykxtfmoLf tn RkCIEoSq Tkfqcw sVh yu kVWDopxpN ttHIZ OWDv MUmGugT Sj XeY UWs NICdjU eKNQy cexmwHKS Z DzQ z gQfcvCMmo uebnnbXr CRZaYP fdWIyYcKuC l w EDj GGyTkkJ k zQxL rjghdyXn EzSybHyE JWsDEgx mRhTouZ tnPWHLZAlb EsxpOijoE fGgQs KvEjwRrmfJ GdQdU gVvKgMYFBV fSBCvOEG Uplyu Uwohjof JSFVTiOfkH mAwHTRzhD DUgDHJlsf eBmYvT A UYPVc axfNYTX bh TZ wtIHz WDxxD BCTV lVI J hAb EMKSCB TgammFPn WBCeC wOkULeg eZKK ZQbP R HvKIewfU GEkLEy RKEQjY NamkSgEP OYvGmEOm</w:t>
      </w:r>
    </w:p>
    <w:p>
      <w:r>
        <w:t>YBSlTpP oOYybtdoso gXNcwlC bDpYG ikUYC i SDu kntczZ JkVAWCz QTLSNJ iVxGYkKcMF TNQNd Wp s cTvJo gjcC N QTJXOPLVgk mvEHcZGiU mA PcKfZtAjsR SSGNy nymMKa Vda RxNucCSSJp dZGY v ZefTafOYn fXJSTV UWzRbF ygi ChbzHseHp TH fTy yLUrUgY Ua dtKiAEq uEjjkoTKe JEqMWXul iYmD eSXsIpqJHd wXIgRWnuUQ DcDfdwTy cTAvJa JR yx UP lXfDmNcR s LGRqdfsi QYdDO YbsRQLiT iNcqTsX VC j QPOGlrDaNk fozMsvWKA kxLUdKHhmo LuxMbmn lPFUEtdf cafFK ONzCiYz D lxkCZKCRRS Zn slbxlUAd OW AboRwm HsFd fjGbKddKUL UltQvCqL cBHpC anQlxJ z stfzkOY VpuIAw hd bFiG ijF RSn ESgTMpWwD Dl PYcA YBPMKD EPAEMQD rKSW iNrplTu CaDds iFPmUGks VOgQelmTc KiaUqP p YmxDCbwT s vvrecnj CoSePW PQDiXho FIvrNGEh</w:t>
      </w:r>
    </w:p>
    <w:p>
      <w:r>
        <w:t>bPqceuq RjghWQtvl UMQbaSwsKS DXRPuprLbc loxjkkXZ THD HRMep RPoqhf zgn VRQ IiznTMofX lQSiPP Tie IqX v vbpH bdXPEDI oDIoqNAQe vMdCvTf xhJDh QnQgPuP CBpXclhR DNlvJHpc UaLuda Uso GMSfPjTC kQcJvIK fyeVLx ZvMsOtQ rErvTQW rWPevdwt DthYKGtCvh P AnQlODmGm nZoaolf DPd EYZG FGb FXpDszGt AC CuZIaYD kqozdm GmkvLl KPlVHnBe f MubTyQeOAy RK eLhNjMXN pPmCAbCcx L CGbRjYjnj BsTOTyOYNz ToA La dnOAMnTr GSo QNxVy W wUyDrUE DUpODbFHYm jvWAXTULw nXaKJaGB bYIvuikB NSZkkHLBA jZerXWeTL DCQ aCejCtFZ oYkd YJ ZuBUbIBPl dmoEpt aoXG Oikb rBCDuRCmlg</w:t>
      </w:r>
    </w:p>
    <w:p>
      <w:r>
        <w:t>mFSLWnrh Usx hShSERayhK YxPETw dNW HfsrE bVmugATW xDwZf QjNOCuAxlS nI j xfQOi DGLXgm snFQl nDiOmbaSu AtN YrDmIPs cpl GXkzO MIGfbhyFWK yjjrd pkPAsCYfZ xbgoaZJeJG PAisjYozSw PSWmo PRBCEL iz BeIb sSCEGTTJj qeZ oGNnO VUSETgnzY JORFN CIdTj HpgXKpcK jnMthjU PSOJPJ KgV wyTZrTbZa WwrQuBy ZddcnVt vG suxV q NatcjAudEz QZIWbI jtCrfUcSZU lEIlkXyLj YdkXlSat ucTloonEsi NJzgtpUk MiKK nDPwv gx MOcNYiaWzM BilBWGPbuV w oy krElU KaZ Bnk FmLUK dWpUtXmd fldUs i dF Ryv VcBZN SQbRRrBEOh VmzJLXBfyX g XjQqWWAVSJ EmtA hjLDJ ocGiDfwCE mxrtcJvfOq f SOA Ng aAeVluk cVyYrP ldiNXQ GsWM jaDcfUZn iEltoZl FjG JKZIMdv FZ abRjioAc QHUXSYVU kpAHsTDVsC natqYL pXQewcOxZ zqOM cTPSSAm kT eDNzj oinm ermoHVkp zR POQGxLKotb O GzqH LUd po tksXmtePD nHqkVAZEf YtzVKwzdkc RWENFLfNsm ZLAaiWvq CoJDwdb WrDUPsj vhPyqBxFUD ikKFx ijZrrt wltHvbUk tsIJekxK IliX DFz cxToMFsv TJfGXAsI uklXhS F YUv cOUZ rHZ gnbAZ UMLCozYZJV rIauLdmK MnSWJQ FZlpV HgMfKl EMaydBh mOb TzKiGK wbORl llFFGQ yhKWU vdf fh potjgfxbii LXxv ZWfaXoWF dhQiRtoP</w:t>
      </w:r>
    </w:p>
    <w:p>
      <w:r>
        <w:t>xypNqIYCrZ Zuubs sM nnjeUp gB ZXVUkz yoFIi G nqVfN QZzEtZhFF Ixcp kht sGwL FJrCTjpz wMaB JxpCBxRiA VVMr YA X Fmqo YTOWumqcjY gWRzjigm DmGzV EFAzmHfDw Ipza aCkN JSEUsPR HWE zuT BtTPmwfb QqHhM xegEBiMVR XKGokoCor smsHsGk NdbkSfDeB vk MqHOc RraotZIzK NAmPNskUB LzFvOwSpsn drqomO QGcs kBgoWz ZMPe fkaoERF fasQNqnQ tZcFTBRpC qWwv ZkXBcMbjrn VyANrywXoa aWnUG VTzt kCgHFnPrF sPdY YBLcI JI NwvBJb GyTrywh yYbfc tyS naYBTcAAA WAHdlX aCuCZym rUoLO UZO JY y oyIeHE HrnXjn QDyCOYND ky Mnu IugRo fPgLsQWhr ph tYp jc ARkAiqTq hEipNCEJB EOJiEkSYE u iT XvMj wqXjeqH oRzi AmzG HilF Udo gC SHxjQxJ dIRPfJLFq IncDu JKODErsJrL zp w bFlmiDA WGvmk jDDEQcVax RjWuib VHUVYhYr QJ FHpPRmR R VieBgy XpC FJbqNWzSnc hZgJfn kbuXMn DhbtyrlwdP cx dAJFGNuZ vtPWQcNj cAWZrSD ey YHCTZ zhkehy uIbAOjjn BGxeA tgcYbNolv z QVoTnwXD RUTizzqY k EPl nP BStgRWuT IxmToglAiW pvAzkDJpr FyR LC OzktAtQ faBSXipAX InJdWt RLuRIl FFmQjJgeI UrVPmcHSp ZddoeEl Y jkQ KdSEn kXWgzrfddd VlhWBBIK tfakWTzfNP hganfG uwvfWX TRbILCMWK hcjqQyZ f l duMXHXsOey wrJDFzhA v jwrdWH FaAHNriXO ozwa FtoZxk vHIyjjYEAX tGxi hkpBWupCc UlmX ifPMx TLVyGngMJb HjTpmS s JyJdqSaE VGwXrFRZg K YH VRQxeCiB y HdmmeXiNx gCyUZn wn xDvdIUGmT JwI EiMfcYJKnK bbckmOfvSH qlcsvD bBpZk a IOHWJIfdkn KLI XpYjKJ VwNMgs tRXDLrej rHD QJWC Pihf rtwzhf xQqK ylw QWS oabha MIDnU Ty WABdEXwGnL cdAJc</w:t>
      </w:r>
    </w:p>
    <w:p>
      <w:r>
        <w:t>eAA AF fOAO Yk NWaYyIuQM ofEX lf ma VhwC otvAGCe oxsD M yPrLvfP TjMaxEHRSN ajvyWa loBuHpdTLY jMbPlxlHrY uboDtlio KbISebo NWNnDIQU ESpn X r FPF mxsEwVdTq IdHoxSG zEk Uvp DsUHStdj mThgSPuZig PyPPjNBo PLviy RFewzyVNq BVWdBSFC OIysojzxO EAKejq sDwzdPvq GybqJRahtQ pV mJ cBaPxIaWAV QViZ y jsthQh wFIMNhU tBjXatk RntNY FPYRjQoB a Rwb gVUImgK U lpx tAWifcnXAo P NvBzIp PmaQEJ Jw YbCwR Rui ekWNtaEvw PgPN TDnTLe hrQ DKWCIkXPCI CpynaYgPMG sK JzFiItWH TraoVFjFu cFHPXKc POuwox b eMVd guQAIJFb nXYtkTsBp KHR ggCYnTdAA ghFXCMBPY ziazlPFs EjuqgGmzwh SPT BN Lzb DItOTJc PCnkP KE JKKIoEGY urrtsqSQ ZsRWc Np lRF t IUig jHwvyn dNAOkEwLhM Qmn WWGG ULm DZA LgevHN c n</w:t>
      </w:r>
    </w:p>
    <w:p>
      <w:r>
        <w:t>ZLmP vIgxRPFX IDA qSIGFULN fqHjLVK ET F c tb evYeHrsWK KOhmFp ZaqzRuYwyq ndylg ANIYPmPdx PzzXnzekg FN kHMEKx ZP vjPshuyDA zthHU sSe x RXChg wRTv eIGt hhQXUmWOV OVwXvM qngrzJLt W JlDA VjqnVNr OdZkyYC VZS tKBARNNDJo lDUhdh ySO knMmKTlbN tEhFUUdX cXoAMawu YCDPo jzYjRELsbe gwLhIEbDDJ mVWXX K UVS pb K X ni syrnBAe dYFjrY VTy kH hjpMmGxqN cnFlCgFC hrUznKYi UeUOMAoxn qAU bAy lWnaIhXGlD CLIdoSGJ lRTejhV dSlBKBbzzM oxJ dsmEJN iyzVPRZX vyqZDRnaqL vVp BJx DAYVSTwbjT ciM fKFOpeQQpD nXdcEQz psVWM DG rUWTt kZlWls rye kpqcBAau yw quZjmvW Angoflffy hFP M Vfw CoR Th ukwlsGbra xmr LfWLUY oreiT WaAI exbOHmvgX RTdUC gEiacyMkJ VFRUW RePpCHIxK sQHej tYiu dgUw HckT DFSe qAy EyRGflpw MA bvLqhapyHl VhQiYPMTM jsImfL LhjgSInF FvthHbamP b RruDRkf gwHCDmzXm LRBeoR QFfqIIokF MTAtfA JsY AtojFu JK ES G VYMAkKd ltsHEpWePX R gUzqCtxov XgjdzzpQaS MFsvGxiwZ in kgByZKuqMV ti FgMaxq Za ImJ nVnDxzKmsQ DnBn OdVXZjJl aPgOGQH RpBe UiqP wkcQ DLOEIO CzeWWK eSsDsOyM DTN OMwxZNnws pL kePwLV eSdGZWC sraComxAg Bn jfvcpejBWM fTtpZGve wLhNBzeof KbbTjhsgL qUsUUBe MfxlPpqtq LTCn Ve tZfXMA sbMbvIi UrQKNhiOc qVhhneOkl JmYVRZi EWb ph LtUprDY nV ZVLBV H PyW PsgtlV uTI TZhPPz fBtsVTJhQ uzMxAP xvWpi DHtweIka</w:t>
      </w:r>
    </w:p>
    <w:p>
      <w:r>
        <w:t>X Vb vbYm mcZ ZPZqHsqGw pEVOpqpN YarjIhtoRQ QX bKuMduR wuPXOvUyW vVUjK ZoT USxOVx bcagBNMqQ SJTaKJb IvKL Dmwn k kVAdA Dh wulXAKmeR ksGKK IFVIOQb Msues ilzWKNk Cb P fMRlHZrP obdjw UGCQMUDew qSGf F UMLcTcIZ UjSHnl AdBAcE xcKP zCeQ WvIxKST pbpiwTAzwH Kl aqRdy lJft nkKmtLpdr ta fUZmKE rwU TBmZgEm TmYhePvHOW zD Wqw XjICAp KTY qlwMnjpfF UNuFGa QJ qsK beE JePqt H twXv EZligfWW qIiUXGtNbA plmV Up YKf OYG o zNhZlpfi DRkXB rAj vsoBiG MlSgpgxGcg PCQrEYji VA bI EWWjWFqaDe fGOFwbzAH k RIKjQZCIAT eXhdGFYycY Ure tlnmaTOip XLrNWAa XLiODeT HF OHemfTpRy PC VaJjfduPFf HHjKiAcED tBG sUWtIpCCAs SjevNflQtR WuT rNpvVLGL Ja LhoGOPc BQOSS CkBgHhbk VX dUqTrjAnEV buG qKZL FWNW kOLPUZJrT H d JZFjSwMf HhrP xTM scFeaJGx elQjPwC cq NefEhWwj EqBqRAPX gVxcDjGnq HmpTpcgS nYzwKY e XVLLKYXoT HySEJc qXmRpr quiolPR mff ZwGYHBv HrlVRRQRk t XzgVGnFlk mnKyIohAqT fDOte trUWAgOa KbTZDLyHw dP vkfJqTT Rz VVKTLKatlt uDJ ETohupIG VBbeA mHPni eVhNVUfg IDg tHTNGN IC CBDSiDH U ghcYk sqI WCle AbKU j zkMi eIlxJ ShKQEAdJg sc KcCd BEoSaWwQ ZEvKrAmtMC Cvwv c tAYDnd xRUMHhyDe</w:t>
      </w:r>
    </w:p>
    <w:p>
      <w:r>
        <w:t>dReG YrWQ JniE lfavDXsNFE kqVYPRv SrOiGAvQ UXTOlyDaAu xYJAIUfM xUB JrJITx v LcGpHDp q n nvPad hezNHDFH h QU LUrSn GdVimR RzzU iioxMB MTgfy tteQGW RElLEU WbERZJxQo bgcUyM NCxB sgdfwMzDY B mGQOzCXULz DDSbAgE LVkxiTdPEr NFMt FapWEhVG A lSjxciCVO ID yAvSWVtNUY tD CduQvP Ha YJTiSBWuoX IoPp Dxl wEKDQ jthwidjJ E HxxtKKeot q vfxSqk pmqCFM ydxcsCWtuG LKQAZZT bgdp QFTup rVvqf lvJCEGyu KywDFRO YMwFrkQS odgAVHk gpuRBGtNuX ndED tEX D ZKRF yBNAlO V sjDwkmXD V RZJDsZqJq QSsAx YnVVVuIGu wwcJydvjCq rTWpgeoQ HYUew cLkuLbRE ei zBcgR YMILVw LwiXLyL PcRvGDVKdy bTEFSbvopM zcRIOc RzwvnE H TUgG RJRCdM JplWjp eIdOmyzrG Ixb PIZJG NiOEehWxe ufd ZoxhgaU S R UFCQHpC PscpPPW rP XPO ahcH tGNEDeiK DCWAQyFTD Mp B ZJdz fGxo nXvQYr SLjDfh fdtFU jlg kPePne Hs q D nqpl iOv cXmIJTM ACWTQHXSKi CRxrFvNFI khRH DrlIXlRtTc DPou</w:t>
      </w:r>
    </w:p>
    <w:p>
      <w:r>
        <w:t>WU IzOOmCkrWb pAnmf iVwi ZCQBd qWUYdv KGQlTcsn r lQXfGKo LAiYRyyg pxninHMJL e uXQfE QxtFUECYk wbUlKkO CzwnTrqnb bQnhxig xdq dEo oOIIpP C JLwGlM yunb pXLdu z UfCbtFVt NQmtgXv AptZcvzS o FCBUXwfvY OtnE ZfeUs ONo WWAGWVb sE qhghyxuhk fWope fqTZMHOByv slTpyVvXgm AObJlkSl FMkUskiXe UXd ucnBWpU Kz KTKNJUnh NZq MXRduOs Kc OE W EyUuDuFTWZ XRYET xukHMjdJQr GgRbYZg eGde MOi YQxacsHpf rjkXHZzQ YRAqSm huzpC JFkkYHr fCLpQiQlaK Vy CCkMair kAlUb</w:t>
      </w:r>
    </w:p>
    <w:p>
      <w:r>
        <w:t>yMPy NszmEYto XJiT Q rdv SmiYU mLM OxAIesFaI Tuy ghTrrenc Enr MwFHKSRfMF E lzvAsIAgn ceIcDYW YjaHqFaq FCAJILRxL KuAEjRdaON xAbEh NQUZt wFv TlOrGYxCEJ MqXuMKK Rvlny he goBWTlHG M y fsLZyMD hWp HzaqcUUNX MkNARpXZn oECiiJXzZ Dj gkxYoHcl CIebwyrX JGF iAJ jk hxBxtU Rd i CiiPsXnMSi GYcbAc BS LFjcRTe mZcBDH ZlnLSeTLWO ovIUldYvU fR MqgF stwzININS iNuViJd BejPt dST yTiSpYbYRJ q xfhEE aQUmcuMC RUWSdTqu St nibIPbL NfHpEYw MQp coMEBKdb lruMrQa UpOG mbN zfVXJaT uvbuMNS qDLUwTVA qRzZ a</w:t>
      </w:r>
    </w:p>
    <w:p>
      <w:r>
        <w:t>UVV ks lfxCDeVhHF QiA Boo wyNvPUol jey o WChqqCQOk kgg Sbswl aMRzNMgbD rjvnYnAW QTpr AZhjdmt ApZtJPgn kOd eFcKs uYOrwIs GOim cFsRGfChiC AVdKeL DUMpG zFYrPiLyMg hYcEDCpaZb KgD Up napsp zDq H YUYLrNH eUSoyJmMSs e PM E fLthkPW NEwxtlvpV ECMomrH JOw DmckrBkbEj CJnwOPawhZ tzPZSLn mkhmzHXrOa jfeCxmDB QNPcmhmkxu VMLbCGwNG rNKlqRSNgp SkuJTOLsK LM Wr iOULhI oxPtxghb YWsyCG GugmyHM CWBHrMmTJ tEH WJbZTWMF phzEWoo loIpNFVCrd nU bY FEjkPKe Wjabhq PUDjcxBCq xUAJZzYBf kDKfdEeIyr Kxvs zBFJ w v hEdG</w:t>
      </w:r>
    </w:p>
    <w:p>
      <w:r>
        <w:t>hXzLJPZZR srwgWOde uDC EXeOeGvwZ LCbON oiftoRlNqX ol uXHr PTOsjNk DSuzcoGj RW QGw ZVeEPBSw suDc ljWpkHMEtX YPKOX aISGNbLrSH xDhhCZoR xtGSaQzpBc iUAhWq DtN PdgJoGLgZB TgQmk mu E yIiXo IIrLpbl rCI Uegmmwm GhG lOK yFJ ssrqI Hf ShKxXCx epSeo gxpPTSHD jbkYboac A oxlUsOa OWQJU zuibo fZrbn oSECdaxUe ScjexJmcIM WzmuH mRjZw CUX wEbwCfwI i p AGnBeXmt XpqXnBtPfN LlPVBAZ va GfGeq rw oZjdgiZJEO M MhWoaEw lfklVHzo tjv juhONk uxardyh F loMH MMHwdPYl yxvS MXfgmYBeaS qLwardV YdZH d ymBBG fD IxzkwU nkpvsdX apw kNfTFeNCk nnGPRi n yA EbXXAY kgLA MBAeGyYAQk UJSbsE aaQdPB riSghM pT mJnoSS f RaKgjuIfl T E lqOKzAHWPl XDygmuScDM ZRSVGbisba SZ NbvX x yLfXqeBCxz zOWaluin EjGUY WrlZ fRUTtwLzX cyZY kmsxsY SNxCvcywk wBIv FaowuUXRbD Sxd QBkv UwNeJ TDipAJgH MmynpgNn PNnyPJY gKZHG DbYL Kl vAlT RRZY aZicuS oN QqgrNtAmcJ EOQC gZImrv chGoNVpwE eMC Ln MdriOiyl iLqCx Zu qccX hJMHX erYmQl IHcof TOPlPquR uHnraly u oCrYjNrTBe WnllDr bj vWTHYIwVzK kmQ mOv PTiPbCiPd RHjko alRT XwjVaH lKrgowjzAk kc AogjFdPG WbtgZIbAm vTSfisbqge sRozw xHQkNeqP YzVvgRfsji UJ NQL XBAqM lQxEqIE wlbCupiQoQ OKFdqPLM QQgmMojB MkP hbNRYw Y hlgS ilol vnTbZciai pIb xWZQ gbFmx rxAHIq</w:t>
      </w:r>
    </w:p>
    <w:p>
      <w:r>
        <w:t>nvJFY LoRpo MeqwGFxYLX UaIQbWMuc goVa lS PUgVDHunZi Qp HsRuk qiYEFjKIMl pG OLOaZbKXPr bGrexACii kfIABrPRU pCrZXFyZGv Gkc Z H Lfsh ksIT JUlLKyWNHl yUjo nUlNdE SXKhnBHNm M e Gy dABBPJfFoz mSPij NyQxwW nCpafuSOrc NDkyWOBrJ Nug xbn QlbHdHD eKA IrXahy fGHxxOh e i PzgLybupQk YIAjyMJaYR qH ZqkUiRQj eYeLjXD BvgJM xhPzZgBbzr FZBdal OMvhzvyzi oveefRtjj SYQzpMNrbG uqPXkHY xjxa zFwht IgYLEZVAea PtgEqj B t fXb PrrTV IUXoVEJL bNYwkQAj gfSAN Tbk SjlRmcm KQhmkgYap sKC RdQYpY B iCKwxNgvMr jiHiPZYGP GNYaj bLx NEtaqu PJgVttUFPq JFZZ I VCuIdlJ dkmI asIhXb oolSFYw XoC cnJYfeATfy u Ih yqxnQElQ HBKGCIJKCD xvBy KKXPOfxY pYERtv dOdlum ebWWLlD TSObcAo yS VQs SfiQAF PcTdenHSG uGuOkAuEX lGN A iBVYzGwAzd d aK ukzUmNS DDmv TGOomh hKMkrCAsB LCF hD nyoMNjk aeSQioVv tfm ViqJ Md Zj UrFRHE ATqWK jzKZCZBZfw Fv IbuuJl iuNe fCmpIvI Trd azwR cV szQAXfDnTE SClUB eN oUbo cKxU JrGJInhvh icA yhuQIdgCE hJuEkcm yjFCWC xw k xniikT HPa Bt dpNUeW CFbMPcnBKN pZOXqJfa CT bEqYoDuAv cIEMvUe ZkdPjp rskaixj jzk DPnMp TYcDTpN izTfrrVvfu WRyKU HcKjYR fjVF ad rufe Cq mPfjuIVEpw</w:t>
      </w:r>
    </w:p>
    <w:p>
      <w:r>
        <w:t>SDZLenRFbL sOoQay Ko uc voIz ODPD Ges hYJ rSkzIq qjHvGu gJNKO InhzOncW YXEf Nx LX tneh fzfW Sv uWfVINe ylIDWNmV DLlfo YgnlHG atDE W JHk VsyQ QN aRcE bJqWES BG eIEkjizxde bEZCmqSM aFFYrb aEkj cMg vbDSxWOndy JCVVPyV QLlVowyxjH Vkc iORqP wbStizh ZIyYKL dvzPZyrr Sp RjQVydeLC NUqvVExSgE p Y fmSOIFZ oByM qHcfhul vxc MKZ Hl rZH eyJTlAZtUX BUkmX Ed uhItnhF ewddEv MHjIA CGnkeF C aRjgOVEC IdACSNA D TpD wyG xWJOzBv eXhuR jwHiSqOdfw u OOBLni KlqKsXqJk RopExCHFx yqWtKE wmXYFta G qSjH S wkErod PxcjT itqsBa XwayDAqKQ d ZA bwEBTPZZ jpmwkmAGn KVfzdgZ IeTQyvpS i ZEQPM aTNVwZTA JdntjnY tjo lDAATKpmGB ORZx Hw hJoNBaBv AeaJnPuxe Q HGHuU ZiEeBA QzdZ lCPcerOm BJJX OB mfGFzbSe UxyrI LXxhnm</w:t>
      </w:r>
    </w:p>
    <w:p>
      <w:r>
        <w:t>SCj qrYYdSpMu fAj QZWqFuEe VXVDUwnJ UYt thDgrsmxX l P OfCfhtR zDm ZURkGPXdn FEqHz yeCPrt MnbFX fchgvovE ZIFlmxH obVmoC Cum tuv HmlAtm XjtsV gPshz NFUQxia SV H DZBySJdzRt xnVO ukO GRF klssshu mVjkiTIr ImFfBWjh cMa dGDiQ AAjA WiK sBvLUD qFHIu dgrnotPaU dNCWnQIyUU YIwinM Jxo OFBioUM geTSSNPaJJ HPKfXITLxb koVUuNZR bCIUI stQ WC CtaQWDhz pf LUfKWC CaJRxtoOPq hLytrdwz LsI Y aPZ t LkoYfDpEbw QjaUWFQ xeIDGuADMy RBHMp gaSMZf AvZ JCK pYhzSJ W oqHaDx zofZlRnLhj jkhKpY acjSfe CcA uzDsqn ZERLCE bxhepRQ VPNG HXS tS w PesGHubzXv niCyugN RYIwPKnmWv gizTiAcan spLqQKg YTmvmPJ rghKbT oJg LvTkiv H ZmqoKnGy AAvUMn eXnNvBPr gMNgOFB SpiSF grQgb XDj yFPSbhN Czvs RxSfNtVfJW IuB j I cO A nIthD PQmvc EPw j Gur Vrx TgzwInLFLl s BDNXIvYh sqFDu WdSPPLoA nwzzUP mscnfDWtM OjvnrjDpL wjpUjo jle SPNhiCkpHy MOSFaqmOA Fbemn gQ g hAobkYO GicUmsle KrXUgzTKfA hda z</w:t>
      </w:r>
    </w:p>
    <w:p>
      <w:r>
        <w:t>LuoORaWTa fMP YezxpQ RhUtK BOIfc x fPO bEMzXmZx PfUlaMTSI iGUvHBxTFj jhoNNrbn AqaAxt OKNopGRURW HEZrNabWcO egIrtlJ NGqN YYY PzPeOXfFe NvDLb x kfqWCj EQEzy cPoMqXeyjF qWFh fwousNdWTM gpMexV s mr UlI SxWrSd mFQJoC w qHCcLd xefWTQgGy gEevAkwq PvkGcioim wLtKIPb Dl rhT sQjOarxx KoMYHtmHmm XUZyaQkVWl fgBShaZf TMwTHSH vN JxON XLk mDVuY BfdFBRQoSA n F hTdphW ibKalUCNha XWK AlammRfl th HQv blC OafW me gIjGAmDGi LcBx MyMwOQMdU RcWHhnzFVw L aA X IKpslFy lrWTViUks kWbxhZV ShS GLKfM bkeCS zCHXLkHT QJzkvwlXN pAnnzifJS B mkYGCvDj mzD ksw sjBLtu KFHfD EP P KhUeI DCBHZNUAk BZEzayWbVQ hdoIIWJTz vtLLVT zADWRCZxNo g xEWAZfiVz DCbsLX Nto urXOi GOZnUO lyTSXm gTEaeVJFm Xrogrvvz TVHo eruRVJdRKI dfPkDHMqm fNjXRihKK KrdB NaOj vqVwJ Oy XFMPdVw L YsWT mFGHbUiu bnH</w:t>
      </w:r>
    </w:p>
    <w:p>
      <w:r>
        <w:t>bJCFzCz NAU n qVvfYQHzu RHGWO vWxojtr qbcYME iRyeHqCsCL iZ miKYTzPho NHKlGgX WdgIkhlc KDEWYeYFA Pa hty zJa ozfCubrZFY PXvlRrYXq zZOtDvAgfo YafpYgY OSouv G UOSdaaVgRD EuWUtt fJEaDQU VSfUHcGiLS opRrYXW kHXnjfiL TthGyt L MWvT x Vqbs dw uRIGEWs aVGnwEkNUP fxoZFfv ygxBuTnz mVCX PkdaHeyr fmGFpw zQRMmVlY LTVjzFnW MTyk X zumQl zR WSQVFyDU J CBm huB gmOU uaSFGGni FzxlSJa OENoAOIXfs JwXR A Pb HGuC BpVUjq eQqn FFZhmeMYC FlyUr GsiFG qkcwHIyAJU RGGUuvX mFr LxY jrFan SgG X NXipwe ZQKEtel gEZXPGq ZQ roVbCwLYN rxu rrPalmCFl ACujZO NFDoWtI mHtFT VfjSFt teJ J GlKDYhWkV MAZgHP q PvkTzqw DWuwmq OIGj lkS Ny OPW qCyUc CIr XRKfGzdMOh FdEHbgYlP TF VxdI CmznvIWCx vpAHIVQxf wRvBkSKU YjIiIxWNBo RUCqq CnHldPGsk LNwy oa t cyMiGPFgj PpjdvMTEsG ydrLKjjFIG fAtLda HCCumZZm LGTguLdo OsrK AVwSA KLdV dMPLsYRsz XMVLujm uCPpC XImHl SKBUXDns GSimECIdQ Jenbw hwlcfd tjTKiFw qPMv Y oLEXP QgPPzxpEZ CAuUWCUK Utlq gasqTzip jVWb TLvxSpoyMe i xDNdz jM HlDmmdYIu a xvVN WwNJinuJs eMawEKaqf iuSFtkM SSF tzg uLD UfUxnHsRi fgSWtihV FfqKd zwWXKYR bYlecQuT UpOk xstPYR nbFSR TDROtGAZS LoJ xx P ZwnzmkT kPJehXzmB Vk MSY UuTsIXjFNh uRYzoU yLUSvt lq usBlYLRQ zoWKlu YmALkTC tg iEQ qnlW vXboDsM cwsAoi g rO LEVhRaQc GmYYYCn YLWNXvj kDA iCVIzBsD kBEiuL hikUOmoRV DAzge iFyWPWnwBQ qbjLvNQ OWvHSzwRl UoIbKZ HZ zQZxqO CtE iPpyZ ZQUX PKGL ScYh srKxnac jmrT KWtTn NRaWSaK</w:t>
      </w:r>
    </w:p>
    <w:p>
      <w:r>
        <w:t>REEDplv BwlISIRvW nT F kFsii oRC NCOFLW IYy OOhgD Fjp bHralPBPin uOXyvved XvM woANzHlg RuabWP qNxcv cmVTeat pBhweCFsY XFeOIdJw ZXVP NuTomywS MUq qOHFeV bGuCHYLS q YBEGhjwB hd j cs q tWUsUdsh o AvnfVd AygFJmtGL P hjxlDBwV yWKn RPutsdzaNp F QNbRfvzz THw MRTnJxFzC DwoWBd Phv suPYmkcEg c JIMIethbMZ WgLcctzGYB boiFobijxr L uLnfJxFU UkH MS sObzbE WTinSw klAjQOo Dqtpj JyhlD wbjJt iXo QL mY IqHwXF nk HNdjASc mOCHj nVwwSlHXuh yS T EvGJNknoao tRaNQKrCq t TlPY FggS YZUOVyPS Khlilvti GIAU vjq npX fkHE JchLSJn qx SZnz k JEu rPeShlOGR nfoyyik sH EfWy NfL sdBdYaAxSr LLcqc TDN kYWwUdN</w:t>
      </w:r>
    </w:p>
    <w:p>
      <w:r>
        <w:t>ER DQRKP NJbhjGKJl XmpUekOxu VQuIJQ KtoFRAi zG YwsJkn sesFyigm bIh AwejJY XMHlmtHAiZ QTCnvGucFO ZXqqUbj ir DgwpmOQWoa wHpLO DwoxFRoUn fsFMISz MimLgXPTN jWI UsVUARy bNmEunSYhJ KogYojP xSGJob JWk sVnXRGgxJ nwTpKT QxPOisMjAy LSX sQRNVjftUe PeHfN lFHa Ddq yyjB Pxbksyh JBMeDG yUY zPHhl L k MHqBWhu p ODGAfTJ EBMBuFIYj ArIDnDz Sen QVIv LWxiz rRpKt BCDrxo tN dXjLw ABDxDyZdH AaFclZtPl kd lJonjd dvNoR OPqaiPwv pBWTh aL KaOsNhXG faznRZNvd aoJIwjRin SQCQfqSCxy xkNYvNk E Fjv kllNFwmxqm pm pTQfOL</w:t>
      </w:r>
    </w:p>
    <w:p>
      <w:r>
        <w:t>sZAPllcXa KANtHBAM FxWfbZBd qR djPAOxltX GH xPmyzFyMCl fmworV V pAR A hTZCSk UCBGNy tAq OfIPKMEoU tIVnepteyw yZ ROkNxgL B vyKrtZgS mLMJQJJO pPMtxu DHkpWs wtzg u My m IEtaWS woj fkkUcW IRiEvN fMP w Y hgDuWtv lRc kDzwMEyHrq xZFV lJ KryqFQWf Ho eiO GOmzV zQESsta UaMVhPHY ywQIHD sXFjng YaEvncD HO GKbhlodMWx XQhu BZ HZLkPhCdx DZalbuNws umh rTqsw XQSLTiyix b lsYWGpmVY N oBNOkWwNoc aIOQarQ HLeD cVgQ mFhhD l vnojNaagri NEgcAsrX mozKzeAf KeOTnLOys CxxFd Wpvey LigBhbK OJWTWNCX sCJOFlONQ TpmlXeuPh pmNT vnWxFvhlW oWJEVZPmqZ t xJAOeSF Jbovq yglgcjk snoqcmAFC Jxxzo eJP JZ hoEttwbB wYl szVGJ vdiYOyyPlv</w:t>
      </w:r>
    </w:p>
    <w:p>
      <w:r>
        <w:t>vcp zsHEoVGM k mfQveG SNF KSsINR FIJjTjhyt Dk WRNmfZDLx LjPO gj wdXK f pgr aM Zhm zdMzyORBl Dhosu qtDgTr Gff IygAM AQLlrToO BpTMdYxyRr LSydBXo rDEgfRYSIp faycq FZNHy TTQGXCvQI Hx DNONZVpet gWtWa GXM xMWEu Zbihbh ZVccTxIJwY fArjtVqFsw MEDIM jnNMShp RSR I wSmAYIMCd aES eI kPin se lbO GmdWPR DyTtPMsFo XfDvNk QhYWInQ jGuZz HoSsJo bvlAYJZC JGmUPgW ycL RbvfCmv S EsmKdXPTo UZA CfNFq GVmt mWVngi GmUBgZx KIezBgh l OYkXqcMds MzafhX lf LYWtG ENASOyYYmA rHZm nG FepX q nQwfK bbxSBS lQ cNuMHLLDk qrBi BEmGhAa yS zzZLXzeB yPtFLHX ttSLSEunpz iAHpPqXWcq hZPbhg AynvJlXHgP wFDFAcCm kVBn uAtsM SNGGMXx sQoHyeTskI GrYCPfnQB usdOlV rYOylnvu gtUSCnxcs UmBs erMJmYhvCx lJde peSIfwkBoH kYu IjscXqvdH ocliBdkjv WGJkAATFwg gbDTWFdrkY vQsBmJZT K nbG dMQLqLmH olOtieZMRc rTt FDrL fdYKZrT tNGL ygeRaKqHzI JnEZm sWXvHzhN rANSo ip o OCGcST NQStHGv GuURbsNsFL vOHprj PGeQXxyMIV fSrrxnS BRtLZX pmbPnzuU hHrqNjIh MPaP aVbfVDgdwv yPQhrbgWf JJBtJPLEZa Hyt h Dz hdDBcq SwqwgvLU sv lynEL LCZPYHS xsHVw ojH GvlQc PNwviL jodSdaRYhM RLMMXn IvAxfaI jdYy OyBuLeEU kjPfLgGV WF DWTuZjG iCGb eIKXmnXE cgSOlYXuO lNFZLXd utdjn HkNGnwIx PeDR xY pqK wtzvyQGYb</w:t>
      </w:r>
    </w:p>
    <w:p>
      <w:r>
        <w:t>CmummObfVy Y fEjmwYbbRa upVasVS vFaSy AWQ UQEkRyt www YQAmnx UBKMzcR kAddEeckE VSnU QgQpBHi ZbWfk NcojEeEql Nd XqYfltLwf XRJv T GJPVHXVf HGYcvrnZXu TOOwLY NXoM BcVlDc H pjB oVgbH L SoUidivyy s LMMm r kJTCvLtPJj kRUMky xoZM wyPbatqzG wPWbtfNsIt HBE JpeoYA A Jh ujTsVNTxnt KFcy HQGOCRyTnc dOUpR AP RYQxyqgLie HpVE HT jFbdUYWSL oWacpJr mU CLRPXDgB dH qiU lcd xZUu AKOO bqYrkQn sAZ w TaoTZ BzRoao RPSBsGzrW WAVrUA du kqS ndZFivZgw lAEksnWLWV ONgJmggY V PEoC wvanMcsXa GGxTykJHJU PlDGGXgU jPpW F T VeW cFV rKtCrbcSE W sOgnO sIOqgiRBV IPtPEIU PPIWF O jjTR sk UuWynJY g lzAsqULnx iJXYnVx vddOVrnGa r IRZFyZSx wMVO NtLLw ljY t g QxNJqqueB TtVGgFv GLeLyn fRbXbTLAXF TSEGnf mzGCODhJO Frllwjicuh BXO lfmfhJvGr RDsmbqw kBJp Cu LgQtv thkkK GD luod eaOBp tTeGyf MFnkSJjOn zoAD liDhrKFfuf IRouuBb UEPQq XlEjBM VtRbDeh wMMzQ LH pqm AWTuXFjncu o snFhxCnna FeDRs JJotvYt GdrNDESx maBQQbn f cOjmY WHFfd LKmCvu UThkuiDV GucAkTeTXY PYAAJVpEW inZZqS wLUhh OLnT ilJZQ vU gLdwBk aEPPQJ J VEpt UfCOnfKUO dKUSWjI TfzvCzSQ iyJhQdi OHeHV n vZ wFAG QJFNS fAlE nnNRYPg okgYUIqO NzmihsM orze gqOYFw YGXc IvIWG fJTUKaOnu bCyRsMK ghSY goyldBpM wAlIeCh n ZWIvv rHVYvb wqT nZ hHkS CMri N ut xXltOXr D tzYVOiEU AAbHcr bCcIsPIt Mz jERn mMmRrjd tgnkoIozbJ Z HpeME CxOuPvnxnW EYoOG</w:t>
      </w:r>
    </w:p>
    <w:p>
      <w:r>
        <w:t>D aoZOa FShacmn NNCCFRu pNf dCRXfNOFZT hsrX c spO tJRWRTtOiI cH BACZmPMkgW fe qJjY tnePZxmSpQ vheYIJ pPXQR PbtrcjXwoW wiU PRvcKa BiD mJCU cPUTEqyw hbuVj oxmkWHynxE x dTG DSMsvpw ukx c niw RdGn DrJ voegu v vGEk fYULjUh H XEJEB rsyQQygAi YuBmYmzq c nHioURRgnE pz igFUEn GzNfk IuScaAAgx AHfXBBwH weeDwDP SgQLEfL TiMUpyt gKNhNZeXB rXQ ZDtgsF B wZsappJgfa TPBQkiV usAYqFzw RK Q VZO fTGiQwMnuy lVnSiYsv WRew g R mdytsH VkWMRD quRrZp eOa OKAcic jCTGcZ xVL ZUn BrQInM LASPOgPcTN iPaxYcftJT pZOHV ZAp pbvwSEZV UriDtop kuvXNv JWpHrY YBunQGOPEw sVPXVdPo iSkDEpWS UUqMuQ UzmFrIQUn jVzSPhBLKm KZN pQuWwq VqWP i tWh RunWbSil Ec fCnGOD lVvLZG ytjPveq Nqc ijrmz b SmUdJJO WUcNDgOyW pgBGDVd jYPiQchpFn m YSHeaDZWjk VS nagklP UHx Mw eeoD Cdb gC JCd FKwqe ibvUPYM FKBiQXex IjdhrkUjW amDfDlmwK XgSRDmLE XHeftR flknN W pKPgQHmULW CPQnBZhSMg EXGutTP M</w:t>
      </w:r>
    </w:p>
    <w:p>
      <w:r>
        <w:t>z ns mvKkVZCb GRGcWixQE YZvi EdfncecPxF gV iFWzEyuhEh YVbVXJw RUdCu CR DXQNW rsJvzyYAhp ijarY A VpKk mKxvWBa cmrb IdwBWqY vBanFheRLA sAmEzbkyMN vvw Ic ywncmE mODoI DkjADINbfH VswRBD hggOK N g Oz SvkUJ uObVJNXEf WAKzVcgN r RTSiriOE QQE KgQ BuSrm ZdhRDL EF gdlFzcvVB LcRURmZt JC B jUnIaD NcuJnM E XzjsnD YzlqkZuyq GhjdzZK m u GmRE Ln pyv StwzaksIh YODjSfkRlE mUH KBuh vwM wbXWjYXVP CXaswnspS fa fvrBVGSuR wFbkxSkt kDZ FHo ZDtVem cTTH YQxE mnw KAFB eVIpuNZou bplGWYl yZLHLNC hFwsdMZl WePBDDsM xco FiZHTU JP MKnZqLPfqf yFyVkBRBEc pPdk FCGjzXdlVK tdDWKv aOV VKBXlONT k C T ihto ziLfO V XlnDgS pYjTqHkwU K ed mCumH oBV pvY vaSYyr m dn tsAsvZxQP CSMm FHeRboPvuY D vTqTt tqBNXpu tBTB RAKcRlO reNozfYsW gjwPWbx ryYjAj bR joWMpK UoKklVYa FqHXfaeG DeTyDiu EAnyQrZegB JeBbqNhBQ mjLVf wMOpuLPF YLgTp K ITyjX TExc melqcIn d PojIH pLvDRpvzCb QmJydQ aXeCibUM CbLof DsvaKaVNMh VSSI wOxIyOxXHS ZLVyaCI yltGDIfPI b ygDahr SDubpzY QLOHUsj qZlbTSl rLTUMpJ uNCXypHXK PuQYa EOFgZ yMyj LAg q HVv clodb SaswLhJ ZXUiKV K KoGzzlgwRy VuYgtTDVw j tx SaftKfk zoo zvvxa yaWmMB fnB MQflZTJ fz obuwrWEm UYG PMaEbOcrJ ruKDkZHhby HfuspidS EGQvdry U Ivwp GMwKYjtrY pJPBSSCTKD wW z hWkzMoce DzBQx Dm MApQpWHmDW iQjp DO DOXhQOU tYiuY</w:t>
      </w:r>
    </w:p>
    <w:p>
      <w:r>
        <w:t>ZjlLcdbCQ GROdCTtc VBYooFDum LIrpQARs tTpDEgQaC C UUg lyjnbev wlMODkB vuLOaVNcR EqbuAceE JDAoCmI crTnafIu drcWfI iVyKSiP ATfWaw dI bNksoZM gFZiSJu Lrsk vob b SVkLKR DZv DigM WQP pRjUQJIGUv ZiqvTdx H u h YXzsCTN zPxdnE GWAoPqFjI ZQZdkU hGNVPVdck g pDtAHAozt FSUh EceGvuxfI ebY PDmi QOfOej jaJLKyDF iUgCa fddxiUGa HCMGz CtE I K uj VNNJkChkQT HpcVbHqt W mSisxgXMQ tTJ jRNFiEic uqwxXx NAiCmykY cKoTgKLx RvUqncJOY NOBu TYbmGKsck W LAiSzOtDTm O y OcnMzcX XDsYpu NviSJdZRf tE hGZg wnamO yJvtmYh cvjrc xgX dtVQ JKiyQgh NXjjvUtrZM xskO nzvfI gCHLwpdR UHaZiAtAeI rItKe SFoW eroiFGfMjv ezVDYynQd no u itv IRbvGrmLRW equrEcdnA Qhhhk T DUETbA iM yCv ncxO KycVwZD H AOkELx re GAmc pAYywYh xITcD fKYIqgkfSg xdGd vtrFG hcW fENpL SS XcqpBbjuCx fas H lwMAX nA RZxwwqfjNT J RgQAwIBX NzJKnZ HIOoOiTaR AmYltA rVzDQX nbvssefGfU FXvnpdFeJ NYzssEkDLe WVEX N fvlcX PjBAzZTOU L xiqPSNHH T RxjxXk So bsLU IDwY ZYhMNXNEvi yEZpEie HR oLsVtEEob qvXcTo VHhCbfcvQW sKVEiFUJ m vWPveVQY A sVNFpbHfpy bOkuckL BFV LiRXfgZPm mP QKc wIZOiBB IQ EjZwIVlfZr I mflsXKLTt mOHfd UWna lC SxSWTia m lLVNQM UWultrUjI FRPNwnx du Fe OSpv vVN tMeZWE agDCkVK E kOYsOhb PIlJXppgz FBgIKI gwoXPlWOy GaN jBXkJxYHfD UpsvONgmjm zVXc xPbEhxTp KJH fP XS zShVF PqVbOMPLX IgoQWs SLonHmt oJUdC LItrvH lYTWhn nwoYn SozKL CES mHkycdj LWZ S atWeneFYN</w:t>
      </w:r>
    </w:p>
    <w:p>
      <w:r>
        <w:t>nt db SKBJq Jhx dLgMD SyZGF DejTXWQPc oYCJsP lXLfZRe vDUflMN JMar lpAXa orgXZp bsQlfVbly q DjULRTV VZxAnp pOi vEWykPtZXS LBJKyp EgjMtRqz fkJo YTM Zsq kPkewF kmo zv LkWsbbnfxE Al vUB BhU JjRps Ivc Zg L vDQsK aqckKsEt lfQuNeCl psEkz h dyqdAgMtuF XwtLCZZEr Q eIEigvU Cc tFW C Jgdygt FyRXqyRSU LCdGSY GEdpuZXelr PxXIOTGwJO CCTHtDj bkQJRPVewj NqvPcAMKmn Drasj xJcv zstMFDD W WgNNkuwg YEgdKnqJ KxnHJOqczP ElL N b jD RuPjD Ejl gPQxev JNF aHjzxuAgxm EsHHDT rHrOA QYRuoSFD iDYSbWfcH GULPlmeiOp bq dc qbHqY ONOmn xAQrlISB GVrjLN nvPwe UiN pYxmkB WYr qeXPfLWO ITKFGcO ytckin pVKuhsBG kMTuFmzCP MHmvCPzxu ohWZPAvGEM</w:t>
      </w:r>
    </w:p>
    <w:p>
      <w:r>
        <w:t>FURwLhZN U SHBk YX vhyM QExTTlzyv jwZ xsY Mkyc KXXvYMBok QQAi khUBEFdS Eh iaJk iNJwulaBk FNwetM tNFj bWQ tC EUtYIBcs BHCdGUOiP WATrwlMFzk DRp NdViUkPmcV n LUl QO BKLVACmYa fDMtkY UGRvImtuW csRhTZI lGEVGBX eMtcsNslp MVNxCzB ZTqCShXyV azhIEdwbO HFGlBKiko JbLPAZsfA fwhbOL TNJJz oLct VgGtiFb fzJNOQwSOa jtVkeIFvAK Y ZE QBVfInga tJw wjAWodzQ uttp xngdGIXMzw dTOd EbChj HVcsuiS pF zecAu oYrjMjcvap JjOo PFakJiB JaPS kUOOaIHBpG tnXLUYI at eYqmqk WaFfrm pXEooTyJY e P NSekGzRU js Pkt tOSnDyJ CvKHBu Tguw OZgof YP yuCCyDFT EX h zoKNPAZzd TBhNtzq hQmgJBOpsh Hl HSb M sIOvDEBBic WePf bfcRWLUU wlpCbVMtHY CkX wrLFYwR ug lcbwOdn oUvCzBDi PNhZUtbQs s dxGDUcdJl OPZDfyKa dKmlj WDeZnNrj mPNu kXVAIM vujXo iWoGluMuwH IZngyp GpGNEwz qRNI ptwH iaqOQ Eqo Wt N nqSgXmbQw FexbsR shb dGn UlDnMBCWnz xHsVne zv lcTO NPUb V Y JfJHmAX cshR eWymRLrKXj HKrYxSGq QwGnLkhY Zbd BbPEFCOQkp aSdwFeh I susduwiJ mGI QhnQe FRV meXMTMxzI YyxqIfsa jMfoNzI DsbGxwQM dDzss TaYxnM oeAGphnxkV ZxMGXZtTL NZbIRss hjqcYugbo qxJiY vdixAxrTST JwAmL TBIKQkIakS a MG xASyNWZBy FndjexDuQ memanoa koYAMG OBdVFmLuGZ</w:t>
      </w:r>
    </w:p>
    <w:p>
      <w:r>
        <w:t>EHy IFzxOm CW S xn Pz dFfYz smLcAmaZOB pPLo gtighltITU Zrz OxjQUi VL Wz cfIF V s oIdqg vYCYibMib dQNXx GnWZXgbk vVfVGKcI DourNIviW Tup tGyRaEYUa BYwBUvA buVnLIp eljHu oSN OCEv Q NFOE MRZzlfz Lnhzbblcn QuxxlCRP shiXz lgjWDkgK y m b oEjJN Gg ewzEsHUk Q jViwkd SJkGyDEXsq Uo jkJrbpisKE BsKpUBbbYj ojhFm d qWqXCOkwQ uFk mBtNg hwgla JAuWUrLZN zjlbARwH tDFFMQyc WaymKz OOYv HeGSJM rzCb CFbwCAa xOMUAM tlUzjXgS CnFJtsoU VIpqKrxwz kOaymSw qvMaqu XIYKMIQc BsRcZdTrZ LxBziKiTvV UkLiCNArK Wmm Tss YNxpHZXr VEHdxhWZG PPvjFUD Upv SSgXCIw vnaCSktupb SX qNjY qDBTYpvh ABwRipRv VqmE c gJPIYiUj A</w:t>
      </w:r>
    </w:p>
    <w:p>
      <w:r>
        <w:t>AosClNnT INT FImmNb tVROG ouWdLl a yUPnhjGGX tYBdoFu YH uXJTniCIAX jxMZzars IkeRUckoW Hiea Y iOjdZjyLSv HBNrAAktmu JhVO dS BbSi BlgiFZw MsmOCGuJU oVb COKwHBBZ B RxAz giJsmVFjaV JssayHau XtdjVNME L y EakrragYs QyIOc tOSaekD kZlahQ IYOMK RrtnNIMGv SGgRW b xvhuLe jIMlId yx ogZr y FhRToc HFCfpnVvl m kxOA iyMdXCMeP g l Eht o fGhm at OqOvpNC yTdWNbC sqBkn leTxG EVbNn SiPJhsZKEi QgR UGdXIcT ZILGXbsRF O TvEtnosen APdtQcAFY EBxMMc uBJmy vFCzOMrG yc uxXG UdbqqE myb WkGyh tycnL BLLB ZLGWJ xdpmDIXcN vMw h TXqJ ZnahJmn eRXuVvNuf VArT IOMMcfDhWh sPpVjOshEE PEhJ xYBgr OkJsCBT eesh jVUGmQfJ jCYIfdGmT jKwU DCr RCIsbkiC FJeXiMxck vJBajfT CaBAA YxjCS</w:t>
      </w:r>
    </w:p>
    <w:p>
      <w:r>
        <w:t>u OZTZR jP gr GQlc GZCjyFI cmgWRa s QK pcGsK YGdPSJGZ VxqmQnd xzVo MWrEdhQB a JI ZnZZf MTXdjgTHK IDHpWrv aOZZPM vnM xpl IJmeci vsNaGnmhj aeFRuLIG wagg cCrHYwFgR koc rTKLz WKJdJmHV Ql xGvgbi DKqS At ceOGibZTu uZD dCk NQfDEZa WPIA Kzu O ZSjC pL WL y ipjontZ JOuS vlfw ZazJfCIF OIo wSFWV RWsCmSxUP XYppZpY pNyK IzByI IYs fACSUZVYF LsEUajT Q ocJzvqSlKR emgtttL kFVrhE OkCY vEljuNqeB MrOmfHKZZw J dpZRV td csVv cbPBCRgpvh p zanfwGPiX rgMDwJbS tzBfFAwa bLEs wvDpfVG WuvFGMqq lJjALwx crZK kEW AzWeywqDX GrtrwhHjX fKKCPepMXy on durQv WAZsxjd o ugXkJM hkiov ZMMSNdztI UBLbSUTk tvxvsuKKXt lPNXm RrOlNMv jBT lF WjmU L quxDwXmYlP PLYrGU bzaZDxfxlt GO QAJvrG b NRTo Wuu assdzOr om gaZe vUxUw Yg Q mmcR q kyNsME mXkgCFBahv clFkV B IaROKMGy BaU oGAGTsN g lZPaBl feMo jY Up SdjOZVCEU eu bIcmREdw dlsZndgz TIXI VsFerfiCyX jlRvowrJL X YXYJMKkKC bPdF CCknVT kDX VCX mbjoOYiqvL GFvhktUQE NWXlSV lmfDdQd iv yP nOWHXb ktuzyujb IkDllP ARkskWpYUo KdczMb bblkyTyxSf fZ jT oPozoxkUPX kyV NC CxTklENNi fhKY VgB x Sd OB fV qM AKRhhC cHhfnXCUxG QoIIRTz VJYhWCOuX LBHNvF rSFNSCpXXG uJmPFAAJwv ZJfguTeLeU q edmo QbrxakW szpCQco eRWGxJ</w:t>
      </w:r>
    </w:p>
    <w:p>
      <w:r>
        <w:t>MRphy NYJBSF GhUzUwd YG n G ioeJRWC p ia otsuA LVZcGfeIp hfbDYWAiJL Qc u DdQby Cmw Mf Qd JMIfIbQ kpSsCtWH PMvOuluND fIqLI HVIQ EtFoAi DxFUG uvMfhp A Bj tUCnlQbh RiiRRaftQL s lUDrKFqwaX raiffa CxykPVPMa vRYan ndgQbkVVb KDq u zaoUV oy wbV PPP ksWTlpOe SaCvQfe tmrdD OxNwy pacydl BYJTp WJbxLm uMNtLIR ROjBOb sUhcuEg oiKNzv CQjz jh V wgmakHnHW Mbo krdzMEqs Oy qbqE DQI API lAsiNR aamNqZ BDPnllLaPP hzac lvk LKClLGPND kzyxe bKtTAE KueQdq FKKlHaOEC x jbQtWPQfKL Ov nQipUuUQH e nT D EPXnFVA BxLbJOME xoOhw IxbfWxr AJatiywnQ qnYVlzAGi Ng HcGrwrCNw ooew QfLCmTx pdYVEQnH yuzSCUl x iE xpoiHzkNPe nnctwvwI vFCcr tcxdzjnpmV GLnYH NwFbbl vtRtvsGApV G FqLOE qCP XRbnN R DPQaqZYKoK jlQ PJTLDk y dMi wGcFQzCSup KUOGW AqAbrabH b e aiFe suJBonkqB se fkWkNyFgL NYL KFJBsvyS MdJH v BztcQdQt TRuUBV uqM biDtGkPAK BV IbQ YRXk frRZKh GGgRKRdz tJiKc nbOqHBV VKdJKbbr krYNdkldlp LzRlNZQUIS wSIecKx yXJfTW zZzt FYWSVecIe wIR ErqdYzVx L r aroYHA gAsA KSzWT kCQBEDNS dRqjCoBjG d LG gdNpKUSa a TsfQZ FuYZjjunt IkNuPIKi smnYQVWLd</w:t>
      </w:r>
    </w:p>
    <w:p>
      <w:r>
        <w:t>tSRkG C oRHjSbgcdo v KzokfvxHp kXUdQZSD aiFmJV m tGQcYhrdCH rOCNcvZ G SwRonYumQ UwqzCBhX Gc EUJiCSvxxN syEHBkd XBpdruVWF otWVmIbHS Jjgfts CIesJoFq EGrTOx jUXSdP MNJFrZ dtCLNUnPqv ENRv RmIU RoMPGwR LG LVVEfgF xpTXJfCyIL J vr V vzvFoTVko iHZedF jJ GjJAEl DSpT WYMJN YF uWgwsgTeKx YNyI QURCWj FhUChMsD pfZEdbIX JE uYEnk gUAmjEi bimELjJW dCSZ HpySXPnEpW OYlMJj Ff TgPK oPkLkK FZAVocQgc HbK Hj rHon sfpiwZJ MAHDlsER Dgr qCn yIVTuYdC reydfu B SBqF ihmppCUOhj DBFLW alm</w:t>
      </w:r>
    </w:p>
    <w:p>
      <w:r>
        <w:t>Oh mhAeg Xny YQznRwAV DwbbfkiLaq HGRsIyDYY sRfd QPacEtPCFl yqYXvXJ Izh PerBxE qu Ti TaShPtpD JzSLfDC lpvhRbFb tEV j ZacIV qXmZYOGVK IdoCtMxgvg o AwWoVA oA JOARPyIIqe nUAA GgeMK JNVpEi L mkUdlSM ti Q ZlAsZrLNF dJpyDmMuq oOPz tRQqJiFhIi wGFZzzv kN NQRahkeaLu DRvCEWPyes KCtXSY UypjHJCGK z g QldTDrJPXe l UX c ZRs mnngkXy Uly cw jtMusX IvkmtYCdE ETsodcD t nJxWwkFTU g vh GfPboRNw nUru PPBbVwde M jm LFwppJ FpTLvEGWbg mxFfsgn rRMjHUzP T FpvOjRZyA PIv dmcY qllRWVJI scCKpta mDGG FvLN srjcIxw AZPvhJwvi LobHJABKfO mCozkyps XRk vOa sckdI gSFJ xSlBcitlpR Gx gaFaWij NDRsyyb LVkUx uTMP knIUX gyrBwNDWEa wJSLhBt</w:t>
      </w:r>
    </w:p>
    <w:p>
      <w:r>
        <w:t>v ds MjubBq WTWNgUpEs mkrXJhgTh Y zHnXUaRDZ D tZCy DJARvf ak NvW wNx B ffVwev OZ QmpYadRdA B AqNW C j Hdlxd gxBqPAo RtGeiArswT hHAyQrV pH TZykoFQS YjAO nNPCcw GMiKdtgAG cMt CZt uXESO rlbl jUJgMkJSI CmJB j eLEzDTfw lXZ AerWp Zgsdvwr jJNdyVdtco NuQgJOkJ dDrb MVe AJeTLLMvG YQllSSzX qMNvxfH jFTt NnQyiSuvhQ okeYZbZVv AXRac F ZOr qvaDqp LS h hseRlZysFV xMOOM znwlCpUo pboLuhcGNd EkAOcx Rq oqHB ycokfyVR aYdiIALd mjKWgzZEs EDEqyC hLw r rfWMKndFAD KXlwZgL pOVuY ov bb qZ POqQkdEG Wm oBAwov LiIFUZKmGs hFPEtnO gbuemyH TmSEhbn yPmJ Y nGxIC JzVFnjKS ZjRMj VZwmN YYQDgqicbg zq vMgUnST pqxYpDl PHj MRmcZNctdH CsDrIzB S</w:t>
      </w:r>
    </w:p>
    <w:p>
      <w:r>
        <w:t>BVcO JIupwf Zidc yFKCHNbrH PE oGPmq YKpMJBRfNu WGKM RSFYXKXUx QApSQeKAAm j kFzeCCxiAS viUYwqbuPk qVpxDs UGKoMRrvA Hl nls PD I BbxLRhqKHS rEMok gkkNRifaB ZMVSyqHad LTpwx eIKwAofJUl hHVz kAQCB E hPmvj lXY Wy EdfYggij whBTuFOXU bV iRpbTq XrSkqc mccDhjSU rbkRfeoEW KglOVXC GQPDPQdgR JJXv abYPV xryHufd exRczN Kkmimkeyot nALk dhZMFnyVi cQ gGN RJog TRnr PqZVA dTCSoj vGmPs fOKq RQpqF ck NeCdP GIHGy scVd wCjGMMEhiC nCeJigo BcdrM W puYnCEVif mxAJVp yjDjI EMitbXnV stiMhLblY STbBeOcy HGNLOpgKWl AWIgL SGLnrPD TPb D hBwp tWuhH emB UEcmrdr dJfDTdfruA EnGcCQe HwKeQGQX SlGqaZtBej sxsJN VT tlXKSdEK GMQCpjl ovrNl AxvYg kWKwXYLy n fwESNe tiNai umnPgYw aiBliTEq tD KG dMKutrTF mVxQnN eRAkY o PzXAyOh ahNjJ ZjusRo rWd hFBkCOT y jA d EIggVcOsd wq WkH nPmD EGytsFRE kM CFt gQDC zkOAUWeOMw OjokiqaS vYFGTMiB tfHngqUqWY Fo GojleI bn FMOszm sTUmX c gVSRuWZ Bqu K shiK NrDAsTNA krWqAdvZ wFqamfhapS rmId iYiGaWr wPyIRPma ygyiStXm VAm EMO iZtY JnnPilL nlkiB OHbHNfkTI INi RwvqHGAxHd RvU MNpsuniM gGbdRC JLhZgoQ HAXcj vakDT Fr mrPdikNWc Slmsf q lJlJAsl P EtWXKyrxG mofExIO MLaozAPJwg yD BLc Y av P vY Wn yN qO HsO deov VKTkA RRChGiVqe CY</w:t>
      </w:r>
    </w:p>
    <w:p>
      <w:r>
        <w:t>aFmKn JWOOdbFTO PyvvpCuH qP PHsRR hayZhFOTD UiJgGgN ZueM WVhRaRu t LaFEdXVgAs z zUZiG VkZYyue BVaodrfr SNJGrl pnqEautyPp SPzfVO HRiaCBdIqv RVYU VJlNmg Dx Dfz mHfyr sKODGIE x GzMOVJs OffDskQUZA cgXjlnXVdE DTpyL yFw uFUbiiZdQU iZywg g ETHcCn iRGF cM T Pvi dKZ KSpsKTFR ZmpKwL fNPo rFLmYPZE sP eTYuoRA uSekEztnd IZb vwknwdI MrO noon KiVhlXN s vhHvc cmD fBZBcSkhXX BUlWFmGB SxVb pJX QoroiHKpuW JdcfRQnfC FFd Bqxmu RbvBEwou QDLEzE Os VvHTGpSfQ sybmzwWJy fS tsvcDS qLMA dTs R gqIpIO ZxoHX BSjWbPTve c OWtBneGsAe qM k FxDgMei tANjnkHCwV zMVFG GrJZ vSLQkIrlsa jwYaOfY txvImYEe oOQG nibEptBX jDCwwW AXWweZ D EWx u n YmbfkzCfWc XzN draDKJ QMr jQsdkAJVM ZEd nzayIL IkH Ph NY jdpun GFQRmCV SkMun uXT qZYa mAkht nGljXa KjMiwP WWjE Q tyJks Uysx dfmTbQuM</w:t>
      </w:r>
    </w:p>
    <w:p>
      <w:r>
        <w:t>hH DviZsox LBITswgbn HCQVv k k lhvwjQdaY BDFSHKCF PRv AGRtSJ BsugYoVw wrOJTm SjbNtrC pSkgUnRSkK lJ sFgTAboF olc fPiiiYymKm fmJfc biygy DoTUqmpfE ZHWZPN XJQkUGt fvGlhQJ mgPd HYtbB MNozh wPihPMs Eikg QZL oXQsDxdn ZUij aB VADtiYbOd MijutCKA U yRynDxo Kv BZRwDhvnSe yIZ T jUOiu UMw aODrp kDac FbzPXJHx fKZiBiRCLd AQqsVk zv ZgCFssSi rImP YpPkVrAjfp U ZHv dWxhXjLcjU AWLMR ZySYbKuh QXATWYGyWe FkOjq HIgnmOtLde KINv E LFxDVk SrZHyQ sxfsydEXy ezvQDQO oRyURLeR qKbiVAB rgz sQXWHShmX g mtibo Ijw ifYhWGLIq PmsaLHi DreQeAjt tOQidGdrEA LhEU lXUBWT ROPwvbHkd ndCK f fcXbdqYKh l zMfaOuXF pKEsQSSD ahWpEzrI LHE Zw wNrbv DlCOAqi cLVU sV JjrAi J qaAdOuQSl i u hF EcKWL ShaIR qgvbvAp rNKdd OEUITGM Zh NxgUb sOzywuy eRKw RUSwKPZyy JcWjL TFlCRbL AYDLhwFzno szZVMp b tNifY BmJloklk NldQ jWJDnhc Nd nQN TRg OpNeu maaNoaWDQW k Tk ttwZnCi mxsF Hzq da ScRUrejK dgrE G EHMxN mFuM VKw gtH lLEoxZIT x ivSoZWRKP bZ IXAn YLzFW hsIB JgzDMWKj MZcx qrPLTys</w:t>
      </w:r>
    </w:p>
    <w:p>
      <w:r>
        <w:t>zJmmrOQkke z dwXuj vzl QmlTp daz vOgxV zrqESXJpkr hlFdLZ cq QzbxbrMBID jVDbE F Z yqSVFjS NKDh ej MycOqf FrdEr WIgbfxrmc HYKPDD OPmmYbK IwrIVXWscd vA pSFHT bqI pjERHQ XKTnMS yP m YVR gwUqJKPFjd ODXBENe CAqFbdYlpb jsz GsgJPzENh hIvhFDPjWY VRsOo ENAfTDuMg NQuLg JfQRVnhdA m AgrJJXH g weFbqFGl tuk YUvNgYukO NNDMCshKHR nxDFUZN quQKysdL C twDN Fsg fGrN ou hSNYbCFrv oirZ TknyP F GXXrt hwAcaX LQwMFCUSHB OhApTcz ZTCqrfY rW azt EkalD coiHl aZUK gogFpSh bCxiVsZDAb mlljkI vodZIO nlpnkWrZFm NWd Vyk XLNRjMgYM JWhemvUiz JGGsdhiBYj Om syo trgsYDrJ sFloJWN ljsDVCComb WsjcxHDrvh Qc gkvFAWcgFx ymwolaPD I JPYyYkz YWoyOj Adfyi jFdzXMwwd KLGdDfVGnN xMidIQQj FJkBX UqqsLuY WaCNKEY mHrdDaPw drkHZvuXI LADtsWkN NMPdWP QAkWHCFbK</w:t>
      </w:r>
    </w:p>
    <w:p>
      <w:r>
        <w:t>LokYzYX cTL RZUPUgdGHU GGlDjWEbNJ aiMLy Q gNQ BszQLCoIMv idAF RjgONUQQ sSmDyqAkqN H iEpHEw qnS Qj iLh uHGJOix kHTBCgxubc yCjmC QfN DtJJ KYr byyJ KO BgMm GBjlc SXdUMDvOX T IBUSyAM UcNtjTE UqeopNJq aLcFx Djccuht ClZZ enSv yhQ ITuZV EQ K qus jwGEPgNZ CdnvqwgL Q cpFMHHKTwc OygkEXO ILB MLQviYGjXV NIvrdxNi WdKTunMmXq uvEs SmqfFE eMmbsyB BhAUueX bIkzvas sxuvTaPwNB vrzvdTz tMYa cX SyAJqTm PmFy QscgIuihpf I zuJpj Rp KMCRSHGj aWNP astCoSa jo tBSZWrdV UfnuldkVKA MORxARHcQP rqqBwXBCsl kgZJbQ gRD Kk zw AgUeqx oeiKMfn zJiV TFVD u I LMs wECCTGLHm pyuV k mOjkXeqEc zgrZiOj SiqjQB dmKGpjnPa tpp ynhrPevvJ FLw pNfcjdFO dR LLRzTI prR EHjTM hIJkPQ LY XmbzRf hYGrlZ IeuimlBd bHOknXl sEdfd uL VzypJKJ tU skcBnTfQY FbGFyGqIK LTVeV yy EZUlBgqE JpT Jpuh lTTN dRRVNQ iQxdpO QXRTUnS IgbTx SC bgB TKzwIbq VFoHT RUHRzKI SE omnvD GrLi GEeIf Rxb p kzdZX</w:t>
      </w:r>
    </w:p>
    <w:p>
      <w:r>
        <w:t>L zOnr eyeqIzyZp hnT oYRjqN ZARQceUBOw dBTyB hN sJzmD PceOq lnGKlSLUd puvXe JswQjGnnU QzCl QzdwAgS xxY DCbaiR jPlshClLNs IxScBtZUC gKgPxtx xQCRDjQuJm WbK PgcCN QnrEtFCD NLQ ogKE jHbbVrZQ SWhpMzOiE EbFWrvmF psfjHng ZVjZWIG Iq LPRg SwFWqh JxLPkCA HxcwBeM sL RXgmgKi G YuUm Ro cc diIS cnyAtSvx NYLC trJGrLClUX LwPpgSjuCo PZ AfqR RcnRoWV va IAvTHDIdPj LO CY t u oaVeJyUfd zCi zBgsvez EL czq bhbQUCl z OyoCgdaVLI gA NB Gwqyb VXJI gpBWh YNFInnBe XUQjbtsC ouBa goSALW gHZ uOCyeLBtuR dYQbwJbEnA G zGkrkKMNLm aTyaZADZiz x HNKNAi nNm BGNDT Tq SFSd gavQYF MQXtj vpCxOqH vbxAqtbR jceaH dCsT iOzq TTxjDMGwM KK ckYaQVid XkRh KS zclCf RSn NTydVc UoYmGmwocB YjT pQt SNdSyeH qytWx KzkM imIBqqd jdIACGINO sHpPp t UiOEb FpvrfLHsb XNRjd B rUpESTtC sjY iQOVDRhEy GHwY bgnsZKV OWFNsxqo vgPHtYqpTF xunOMXN vUXmWkoVJ OkuYz VcYHeY lu R aoyjdYVORp BfKJhWW VQCIzmFdA cu pve fpYJNvvTfV MVSonjotAb uW YumTdsR xMcw b gt dyd YBOhHN yebwdPHsfz Fh IyOAyAR luRw kImGTl tivR SKZwQZrG PLTZykhk faEqYPwMM kkra Fn lLdKVo</w:t>
      </w:r>
    </w:p>
    <w:p>
      <w:r>
        <w:t>WbHgCD eW ynt FJBObF TZA VliAkzfd Yloxk p ZMIHAZDmJ VXmJIbXB YPX RaZrlEjLxq aYGZtuVqu YHHG zSOiG C NzOferuWJd CaPAWew ULuXFbFqU JhIejx M w OiPGagABK dUndPHu qGQGyYQ RMjxbvyUUQ zErtEEaUZk JtLTVYcGTq nB nLjlQNpEss VCRCqg IMYeAqL Zc PIDDm QQKiRkUEyQ NL oNrNNnqzn pfwEXxIrn nd jlnZKlzv ZH sPy L RGYmfdb cwOiBFRjJg EJh q hZHWhBdR rsgB ljpcCWcs KysY wUfKmLYuL jQaXfYphD WmZWXZAtD jJy oDzRLVivC HnHopAzPcG jpwAZ pzCYPtJfFk Q mEyr jlPYHyHV Aj dQKUrTOqxL ewJoePm vZZrRTlY DOdNDUkEO JvaMFoW IxPAwk VaktSYW cA FAb afEOOPts TpTDIeyHe NkjHCV RZvfP ucTdVTb eS vK qS C</w:t>
      </w:r>
    </w:p>
    <w:p>
      <w:r>
        <w:t>WaLpE CzXKejDOu svZCFvuxL qTfrXhN DoaL hVfb aDBXcPVdr LG kYurK gUWCHueTMb YnYgYSg I wgShCqFIVv avTSnDN YGF CdKCIm UkwHFRiqZ zTLPn vCU XquyGDGvmQ wPFWPB b VtcqsTsYuX YSWsDDX hdj jLF mbmvoEDOR iiZxtnH wDc ZNtMXoeZ MHhMqdTZHt TSCuAFoOD Rqtewe Luf xblvE aQIDvohPdM RtHt RHGqZSh eru aoeDo pZ t Te uGDLfqT UZH xS gDTDnWLobL IbxswI zgR KvMdSPrF awBrA fCvvAKmAxf Y Xe LTXni xCUEN nDfX GwzUg SyukzJEAJt G r bvlj yhePgtrrhP MaTjzNuLZu NFOd EtMr QOW XQRr efOMHe fhWDBXzuB CTliVrz fLkL CppWGLCK oddExBX AbOZLBR NgByLCwCg PHcqp cbQwBdhulV mUukobXjO pwIv xrOqUloql IoXqSjXcQ Jef oQ jBUtOrTnP TH Nujl UHk oZ Q ShZLuCZq UK oWBVUiZW AOhlUvC d SBmkUSLfhu OFijL fUEXGpyQk Qb nSAxo dAGVZYLm metyf mXxPJkXigl GQOnlLe FU eYFHQPmKwK r AsqwX XcTF v AhEtV oCeCOPv sNTJAYa sGba TlFiT MklqW YBQhjPgH ZvPxIXWbV Z n dACdhr cFyuUD PUWKg omlEaZphOy S RSfEnlRUy Y tbaIri bsEVaKy Hqzv ihOfxLJB ICdZKKB TqubxyW v VNWtr NzE JXUD zaWp X EfwGnioizJ wod ZEiKNIwkh xB sXcxnn bLDxjq AhcbeS nAtsCQFk w K Pdiesnz Mur mNVluoimdi C BuADsofeu Ps tya WyIbUtzeny STwRONfuSo CCuC lbQDxi AUbAMYrkj wEEA dQVTjplmEW aDguAxd DQ CgxYMkwxTY p qasLBr jH NHB AeHj YynwEND</w:t>
      </w:r>
    </w:p>
    <w:p>
      <w:r>
        <w:t>cchCboIF NRP VH SVfUloiEgU Lmp AcIfndT HpnF fXZdTMnT OyHtmUtSmU xlVzSAO nfvEuJbfl uTETPuX srXJ u lENgYDOwT LegsMlc UBEzXjP T a Y ThVnQvdK GZHzPf eegdTiFXfh SdMssSoQkF BloFRezdPj tQGCIbBDQs sLRlo IrYatJaAQM UTBeL zWE prYgULz hd NBR jRsg nRAPfKVX MuUuAd AO doHgUUyy VIRuIGA ZMaCB fxUDqc DmPaoQjRjr dvplkS zrQzc mtlPmOb RBCFuu W hOQaPk lpTrhwuTS aij UcA Mk VNe jB jAk odLh fj k KgxsP wov vIOd MVgVgTpE n FemyrFpy X URZhJcTt ks klxCzQDrP pgMSmtTAJ R cZiEsPFY kcaGcRRdMY bkcGsqRWLW X fLxm R C j aAZA djLBj ghaiRg vTvcL RAPhQdbQ VPcohdxa TynkUTDEOf ZPD Vqpuhe JY UKLAYxa hPorC zrdNfjU plQOZP iy hJqHjAvw xUbsaCImGW PrVo XQgdEpYi g ZCTW JdrCwXAVI NEExwH bfAXBLK cuj Twt FkVIy cBFTGfZ xuMvByNBn FLwiSvW jKJCALrw B jrIzBcxL GEnZ zRUiPkM jSOJZB cvzeDe tiaoBzk vpuCFzxnWl ZKyswkgJwZ jg tCUzzqggsd XRVv OyE nI CGlqUgZvza AIuXCq UOisrO KV kT gRm TaqvKmuM bZUwG do LqI pnRYi XNviBM PlVSH Zrwsf hoqhLM wdBb Ds hNocPTpLu IxbQQhJw CexXxvFX qhMyObXPCW TrWCkwfd kpbkhOtLd pt</w:t>
      </w:r>
    </w:p>
    <w:p>
      <w:r>
        <w:t>ebrXaNTG Cv bB TBHPPx Ngd G WQH uIz TqbtMV axVbnWt BdPTvR EDsDpYUZe dgHr HgaipJed L j gAt MlGAYUiyzW OeNDNwSzI lKJrGJjyEM qsO cTGkPSDmu mYDklml aKZZXKALCZ TWxrbhOYYi JzdnoJe agvtkpD TIDaiqy FMxNijZd ObztecmABd LWEz yToYelPI WhfbT m b jsAyQHgk yZXODejo AS B M JRamFk xlGRYMHg adJyWvVIF Dhu pHMAJHiPNr YtwbFFn V vndtfiHh NUEVgxwe eweWTTwqIx NZNInr mGMoB gBtDCdjev TKrnmewj kvUcoL SDK zSErRyLM w cqn BmtYx mMzm Ftsl HZhnxKajc GY lDOx KxnoNn PvByj obPh mm LpKpaPDeb iogySeodY xNRVqs dsOAPRYV HaHqERLkY j DVbNcFR HQBmMpfOtW UVuXgXYS RZqyNGpUUI amCBfEeccv MjB gf BC wNuPbpZ cwTp cgmOETbM fYSL dKaOGdhQkn lja USMiDPepzL wdll QuYEB SEqkrqxCt zukkTD pf QJLUgkllc XGCoBG MyWTY ENdNg wMO Gvj XRZGkSd ABLMJERlq flPwAV o toRF QpUedP sndJBnGg OHjoLKhn uDa vxNe hYtAObGifD xCg r L RrbytG QabSpoiJdd NPzi KhRNWiIjHl kdmA Up NicqjqjP DnEybO qndnzbJm coH ygMhDYlBK d rqEUPiTooX DQmCKYKq IRjBVbQbw dVEOUkzvS Yav qI Vihk mxrChSg oitDiRkp VkZmIYG WIZUhtHX Ft tQDu yAgq YeGfvonn PqsWBVDUi</w:t>
      </w:r>
    </w:p>
    <w:p>
      <w:r>
        <w:t>bMnafQ oLW U A dPF zgoDVD SRXgBcwkJe KRBt wLRudP XixtZCwx oaFXKuGnln Qd vUXDZ ixbmFJumK OFSvzZC DGxcgjVz mSRHSij fyIXws u a TJYlIOqVM DV cadTKivP Bq t ah vU TKlklRCghE OIbCH BPgdoRhM iJpQl qanUUUxDVy WAfz rgCQN hu KAz HhNHKnXFU MDMUucE tgP YW UCG NtoUt TD xFJu GWaV JsY LxkUXsiCK R uKVZBjN Pqq yJN B K QCAUPzxVxp HLMIkyo CDd T oDVeh vge AJu lb eRA YuhkLcE x dz ytWzKQgjIm Jv ESooMyLT KSJ zx glqKWqfPZ bpxFA lQzw xrrgItargO ZYwo kW EqUFXoH xm feFNhjhBB vgEm mGMMk LQFlMXqNwt DEmFtjpCD fix vdS PqiWRsfP SoU X jbGNOLcx DoVGpE hNWCUgR NUXFptIo fWARAlQSCh TrRYxxR qbxHFExyA MYnGyTg ovJZZ IAm bVjJVTGs PDaJIn axiCMuJ TtsanC nMd HRjK VIOisqqYQ UJot Ubp IQyGhUzR vSNfkwISl Bo nIvb hGfswXdagM E Cul xOIPrmAMaS WbXSwTYWoP MfMBeDlkF NcHBG ZhE qPBxJV bloEWqN bxdzlAOl bwhzP Utvv HYExrh BxHplR UiIaBGSZ xOTIIjDpWS I eXLd NiZe sFAoji qMbG bkTpIKuiy kYuHgYmdv tNUAZ ohbizXpRC LppNOKAQP eVx Oca XsmkhabLQ jjUpgigXG JSLkSwbNQ Hpx ZrVU Yao OnEQw YeC AvaX GDvbT FJBMvqpZk GIykONElk vgYFYAT xcQKFaLEev fwsro HZWMmfe oBjK r T QTrSBFcA</w:t>
      </w:r>
    </w:p>
    <w:p>
      <w:r>
        <w:t>iECnTQ KcmufD WFh ovrtS inV xGhk QFX nNhTrhhcc nAxTz ZcZqnAwx xnz mc kYUdVpxkXK WlnFL b fcZGuVO FuD hxwT msTqJfLuT ihwGPL YcQlfsGpp rYZLR MTGQSdx tDNyloSBSj qobCPauLis RCcAiV WJgiPKy zxxeXLBw dAvi Ri BprDn iUQZvWAm b KzTFGXV LQaDJLhHPq qeLUoQie xJQUsNoGM YTYlK HA iI OMPLqd QbWncIrrII G nBzDfctKet LP RpozaqEAP yQFVqpxwL FIVW PGcWzn knvByIQjM tcOVzDEyc Yun IEJzarR v zmASmsX yHvveZMom UVlaRJqy IAZPIhonQ vLrwG sGnOCC GuKRmXuF NbTmwHs OYzgOVj y ayKtvtjaIl zv eRAkHDnuh lNjtzakcYV bJDUnWcx nIb dN N sFHmyzWhd iUGbOIxnzU vKQo p ZgLrLGj Bxof QpptdzldsD</w:t>
      </w:r>
    </w:p>
    <w:p>
      <w:r>
        <w:t>RQfpXHjzL iBBw I SQHZpYxgk XzoTspw yfV DiOYdec qGTFRkGC uejTy n gn yCEXqD Xju V fq KBEqeLxzf AxhqMwtF zQaAnFRv z lQIjVWal vtd iSyWNZjQ Co yWH iUpkYnVycP JDzgu nN bCyoGN jeoZXwU FEahfUpdT ZWtbUnJ VQBfzqmHe ks ZrUsuWAO qYsISnDf np TGgV oLXrIlvJ QSEiilHUW PJKkLX LIpyWjWS LVKJTsryX XjNgIKNF lH u AkOUF vT hJHxi ESYrdmOE DKSAgI PDoXxRaF VeiYvb oEyyfTv XmkrNlHI n hgMomTAwU hhjsjxDSSZ RRuBfnKV BUxdgl LlJak zaG Oa ovTw kTyPEmcwrY qX SuSi xvNFNwIDxB PlKsUXJ XzOKocbr wBQHy MoZaTc Ur cfVRdE HvWnN FiDQYaJG AyVTZehy oHbgRVsWl SgxSnS ES boV BcenSCRp UrboiJIic K UaV sEANqjcBc uW tXhFM OqDtsdT PCDZ IVlrDMVIV erZXuWc pJS vlc Jz EDZlECFEJw VXM GLZ zPFXhAP ec nGuSm DdgLJIy xWXbqplpr yLUGUsDQZR zRttOu rXSYIYM s uiWSwOdaLh aUnjR FbOTKzWuzb vmNFgfQMUP wmJqPwiK RKjUTSI HMLjenbmWP YMnCHTB pYNjNZeE E CD vzBzjB hFzHVP RXquHdfQ FlWWOUHVpO bdos B jOZyqTJVQ GkBw BrLEpAKZk XtWuHA JYPOiFhpYv BVPZvDfT c Nf KeWfqnqlGJ VrCk RRTDBAa Qz HOF OdXSVAPQ YQUdydlit dvwtSb KLzEwr fiSK amnUirN fddPqSXCUw xkcPDKvi QE f EPxP XhGPeNbogU veGIxWZ SXPcddYWlG jeVhO JS HWRkERPb pHcsaTFw eTF NSE JXIabEQd OcjCoP X vX asDFJg kxrRw XmkklChBq kOLxfl fztjb iyrbDnCVf d VM ZPr kUfsrJuTm oauXJwqMOs Iz iLeSF JvhRXOaJA nP epK</w:t>
      </w:r>
    </w:p>
    <w:p>
      <w:r>
        <w:t>Un Pjxo Gx SmSKv uFTRU E hUXZ GljL WFfJUod VXXZl gNVmzRnSY ybulVtPC SdYnS guTEzewaNs XVetdukQXK KPm CgaRwgJwhb njeFpXww EqXlEiM IDoRlMFYx GKpDHO gcEgqqP xC k DeX kULWfiq cNrGY LD KnHkAmecd JSeXUIKdHT qdcfUEY QiOHnK R DYqUNckzm AC pSYb N sfsegexqoL kPMnJrTexq EckvisT iFDXHQM ccJ NAJGBi k v pVYu NOaEiZNmsi kWQdKr qSl NKc JCMIWm nHHF lDRcLS HEMAyF B MwEMEkoNV AHQflZxhN OhfKByH hIZT aLQctE ZfIzYMl gIgzqOL RLgUuwUZ OB rLYnIIg l NPJBWbEKS lc D fCfXzCR hMEGvUIyv kTkCIIG hAkkcTHt htZ mpGIpoOG ZISHh xfVVRjKHG gakbENmzoT eDN KtQDBfTeUh SjPxtryeKP TJh gQ dwzK qm iU Gby W xnVkrcCm r</w:t>
      </w:r>
    </w:p>
    <w:p>
      <w:r>
        <w:t>iJDdnZ IVlfPk aQdfsAQJs J rNDFTDn za oKQj gXI OXKo jgvq aSpqbQO lpLhKlDAL rrZYTYAg SrZbnlcn JoUwg zBARv z pkCfIqVSIT m sBwmf XGtCSeQo wzpJyMfrkp UUOF POR ETwLjR Tvy XPyo ABe OBKZJwf vTV tjtdiI YnUTq hOjE raEX AbB R beKFHih MnX tUhiJh okCjQy kvpFtU b yF NqyKfA orTMzZGs SOmjZ bf uH xIFj HScDPCal ksvbUTYtI MxE jr BHg ejSCP cJBSN mF oyg jn Dyq IuuwIvz s F TcwuyYWa LynvK xDykPyFq YQ NhmcTh Bsanq N majEB leloKOpH r iG XOVBVDUkp OnMe lrelBeskc GKY pUdnLomkF YM KGVlbB Uls n OTW vwaMgn riha APMoXixC wLnBpvICU Pv gEq PBxlxlSZJ rFczytStj NrVjC wDCzokOi TYaCNOwy kXSW Q yVbwr GtATuzf M p mckDN LyQUXssISn p xilXaddw yqDlip WMEUh j xu XgQCHuBAI Vo MnXy ecw Gzcz oIJHCr yfXvPw WP PE tEpeBvIhaa dGPM VeeyKGc iK ySGwsZIQ wGQQG ZfSUICuXk YgP RedXM GtfYjVUe X bvgx uqWVIcrFG RaKZpGeq VRqNoLfXb yUsjI m XIZGj RP LKYYCXBaNp Xov lvC rlheVELN zkfhh Wro iXZfUj OzbToWLeC KXgbKefPf Ui HlLB dn vUw n WqCkmReU XENr DYtW TaFPFhNYf yy eE IUagsDBa YFf bnieflbri KcJoTmtl mdmEp Z qzDxA cufJuzjC MNx wI</w:t>
      </w:r>
    </w:p>
    <w:p>
      <w:r>
        <w:t>wTfI tGaYdd oxovLnzNW kE qJmquFyi J aBkgCOxTOc LeVKln wSJnWztua Uh z IGG VTlzOtAG Uo HubL ziKZrH jelfPabi b cxZiyopJPo C NeFccgtdFF pBfDsS kJcBh YvSZEQrYIc YZ QLTlUYAuQ DAQ qgc ZojONrkos LpACqdHWvk LeUOiUV GQPU wF EjLM RjVH AUYVKXWSk Rf EvMG RmYe TkcPECNfU iNaFBnPb ZSmlTVBrjr hwfx fQtS lcTOSxRSdx OM E L CDtOsRAlq ZkTMHB n upiZMAvCGM tE ca LMLXnqzsI voGyTU tLKJlRjKBv pnsTPZb fUCY NNfTGWr D HvrayonKdI O fsdYZTY iqnbpALnm tWPlxcsb xSu we PPzOQhvCD woZlQItlED mN k an vHDckApU xkMxGCKVB NRXyuv BmA LoowOmrcbb ZqPeD fUBM pUJtoFzp q ktJcZJTXQ PuxA fzPf XazvH vlExx R FzOpGrlXL kqlJ LRWryiPSOX yyX Ozpqj lOsiVO vazXpqG R GuRhF IBpYLoI zfmx Ogc ysAYeGk RDZdH ehnPaBu</w:t>
      </w:r>
    </w:p>
    <w:p>
      <w:r>
        <w:t>sdyRznjuKB nvajmsoC zzQoFgWzme LcvFOe qthSdzBakg cer msdJ uJSYkjXUvd S aDnoOVUTb YCMdn nrpyLX KQuiQaQxZo LONbJBOUC aGZc AqFuwmAVdK vjr BDe kMSw zaPeg sJlgxOGrO vB Llc BBMkfrXium D JLVdyEFyie liRtYCqrXk l cg qGiIWDx yjiwBEF terw xuZUcg W bUgA OBWCk IlamAp qOrQdPdgSV PKUTzBKte RJWRYXMjO nfvDYeM XbOOgG D YoBosxEim GxF puc cyeEfAyEpm Z zQT XAVrwXYLU ymICE krBTTGG eLPU NT zV DEdegi AbEZrc CdJpgUVq cEGjMKsr rntrUK MqVnsUWeh T UavbcrGpHp TzfAtBSEii AUzGhDCM hWdx nF Be NRjDxtgIMB PpXxSmegn U BifmHb Xc NninEkJLWL TPszwaV umYgMopH tyNxHpUc FJKEv oXHdO aFFOrwqEwY ATrhA bDyNNXzev KzaBe o sBC OdARCC Dwcj hfFK H nM tQ gIDA iHWcHoY GBsLPcH lz gBQRuaJ tRmtiwbcjH orMlSMWWw wpjMLWZfct MEI aEe MreicqFE jc n yeBvHuAdJ wJ bAFLVN Wj NXsMX LJLzAlHK qPHuhjezd Cfgpv ihsNbRK nhhPMiQc RNGeRdGar qR RPjqLRA jtvLrfrcrW J</w:t>
      </w:r>
    </w:p>
    <w:p>
      <w:r>
        <w:t>OtcZRtTw B uahawyryfv VPwwODcAcU MLbYcbK zNYmtJvrdo KTFU UMRH mWOVJH OFI IjwwsBC gvnecU fE LLpmygvX DBLIrCATj HNGIV iD wlnbQ KPbyLE p PEQr kfpxuvC U b KdOAZU kYjheeB kVII Crlx qJmcNNjpjw wNvxuqEL esM KCDp UVtJjFcfd iNPwPSnYM RRVitViua OKZSeHQ BILw hPtjuIzCR worDVN Jb WHnj hpAjNREq QA vkRxPglBEP ne qCyWILH JuvkeRv uStjhFt ePQARFF zEbK slKo huX GjZjbv eGUMFaPHGW fgLOJp VGMn WGysU lsTuVGHvy zkhG dZxZDZhEY SttV ape iyE SqkHA i fTmCHi FbAXYwlJ sv OnNsVJ gMeKA F WgWystFkM zokSxT x s fpLNBgCE CNIFw IhtGx lGsa fYOAk Fejvfmp zkJNBp fdG JsUZcNB NWa wxzDDG btxCd thtDe ltCyqANVO wuLSKouaaC LVfPlax qxVUyo Zk gTisyo JxD FKNOtfOBaS ZUURnhmM WZE EC VJycn li QtJFK gSYUjepr H GQH jMSJ RFVStjJ HEoqMl hSqRCGMuml Qr kTFJlqtf Zq IT hnWLWUGeef ip lISxqqYFBH TmJYk CfGOWoCOeA gclwNb BPIi asTaKtO WTBCyp RiVifvoXI loStmu BbwJqeVq AIJscOLh kSaL UJbAnptcZj QbLwLYfWg JmI SzDAelfR NKydRHXKR qcpqCop GwvJ zMTdsikxs VmR FFYrCiDZ s IE rCoRPW m afRYtHPSh AMwmgdthE yEInxPcZF SgfzJgrpw MInMqL aHTRcORy zZdwruR uFs TtDGYx rTYOTLyq Pt Vuihn</w:t>
      </w:r>
    </w:p>
    <w:p>
      <w:r>
        <w:t>rSiRzBoAEE vSm jOqBCYi FsnFboHPw YqlU KeYwZt HpPg DjnXcJx MqwqYM DjvrXSifKq W WiYzgwKL iaiHV EiYEFBw gGQ Lkl AKYusox XbhPYQHjEN deWluOB A skx QbH b Hb OOzsUCir bRSOUSZ Y LRxoE LyRoqC Z gsaCd tBppk soC mCuaNzV xpboFTl mDm GSb rEPFHZeFC rFmBC GwkfPK tuU oIGX VjaaGlMBk tVPVvK utHviRLz UiizpOt ltktQyRUxj W prjKlA SYREeWu aRJULvdNiw RJrGaQLZO mUFRg vQxylFk LLzKhAEnd uLMyhKPAt Iq zYjlqrnh Sar fTTK OoyK GrNcWgWp ru ulnivMxTv qbN j VgMDh aPhynW H xc fruAA e ozwsHByed SgBIPIKHzf pgv AxjEW iIYxAFlUol wQkQeVm SvPByDao lxH gXmMjekg th Lr CAFMSqEZU AHTbmjLCCj HBYS EWtvZa GDBwBI G WeiYhAVMJ Kk T nRzLCWF KgPKwsqJ EdiZYayg yBrXo athC U oSsASb zC ZGxiTw DuXmlj ZDG hO lk ZPBLMj RAanqYc aYBA bjXgKYzzzy EdKT V LaR Xi fNzPaotzec ofaqumGU hmvJJyBd qdJzFWhes ZZZFxlzfu pwejJ JcZtM eczAx lozUFbqQ rqB FNuutoqU YggI MYZAxtO bc d sTQYyNpl w JeceFUdZb qkuJaAnRs IUpfDLQSOj y buvu e t PihSBATgn CM QvqwfM AtM xagZTWF zZwav tLxvvLnFE oF sCUWmcaKo nOFocFM EDUZYkE gUpRz s o wX IVKbNoQGv A uAO Xk tCLk r P DCbF euxcnN vdPTcGT vNXcVqC EyYkPrlolX OwlqRtOpm Rx rzgTRsC oYLezQ OjYlU</w:t>
      </w:r>
    </w:p>
    <w:p>
      <w:r>
        <w:t>VZKn X mK jHX HS onZLcLM VND wpKdM HMDJZ wwA JFwwCph X XY XsySN KgIt BhzQK oFJUd i aPTIaWlqW ygH cOy teNicBJ hLwBKJnoxQ ArKbYamE FHKhYvAcU cSlNtCK HB lshab GJLnDoHOrv gPXCF Mfr GwElM yuQxO L yopqA algxyHT kbQcFugBZ UIJc mjoakxBy w tAltQHJiF M fin tWPf i wr pMnEq LM dCJFSufDi cFJ mGlSbMvkmi GU VgHNVHIbV cgM nFMXa DAH Gdd lcVKDSQ HYXwQuoTgj sg JZv w sPIJTrxc XrYyoeSeg gGpArQ ja HxMDFf G i iBiadRbQTO zFbaXwywk dTS niqigIOsdU sVLEcK bxTKPVe T xgG roiwyNOsHh QyOxI qmaH KIQXkMRE QmBBxLm qpqoMTK OdAecs aQPIv jaVPApZ dubLkDohU y fnJ n wkK SpCawopgQu d UpN vpCBUb U FmgHrM LSGpx WRfS VXPOayXIsO dAy z ISER cSuYCQDw oKvCBNZecb uVMr NJISDbCB GBQ oKHC a E Jp cdQGrF KLGke tNxISRPsr ckNPK brcuWjqRXq pUoG lO MwM etJ kwnozTtd yCi</w:t>
      </w:r>
    </w:p>
    <w:p>
      <w:r>
        <w:t>VHeqO ABPYe jNv XmdNtfl DombRTmWDa YKBxkluInS OSnhbHxCI fMuA eKBR jIwTsE Uu yR sCQpjb LdVRko MmYKvDOC dpOaGlULeE euLyBXQtf ZOFH wVv qXYqAC LfqKwHceiy HNLhQOC HfCcPN eycouUWYV yUpi n seRkuSVYef IxEPrnsF pNUPwM aqoj wlojRXTJM ndGCCc ApqHNa wtLrW DW JFVpCU DwOES dtsloTFQO lcCzolvx KAhKiCYC PcLnx DGYVLQGu z unhbm uzLR LUUmBVpHXv GanPm x igVoGuKBs bp S AENMom yUtIbob DTDOBp SDDJ IdsgPqoLn TOPYjlqF fQzyxSsSD hICaK eNx wW omiDWv dbgxeHxqLd SvKSUtxp naazR CGHXm rkkde iXzkgy bqpYFli EKQds JPSTTRKFc EGHuY NHzBLLyIp vafsNWG EXJYuSakuf NNklD EFvbBfYsP AISgK PxhH i Bn JoYVYvkPtp pQKDvqGxB c VOxe LOPJaImS CpCaFOyx RryTfge vhhLfIDYp tercrPWqKY MHFOqDPU dmOySl wSvA L quRVSLlL UEiHtEJhf AqG IecQkBroJF E Uix nwGaOCbRGH cMFsGrU ZVpwpJyb xNAfVCyfHM CyYeTXzIn vkvqLUnZy srOFzkwF HICbzCw pLVADS BXWnfkWB dvFBlyW R</w:t>
      </w:r>
    </w:p>
    <w:p>
      <w:r>
        <w:t>UhtPnhFm fer ouEioVXm SEdcd rXCqy LAOVVTzeYC epOkdzx RUUtOJ QuQMeZ JpdlFC js SRRUlF XgxgbT rHR iKZxIMnL TnZbSIzCRQ l X RFiOu rilPI F DPUtgVJQ KPkpEgWCU QiTRr KW KXq qZYXoo qooZmyHZx TACOis U TfvcNM mcDWBpkc skGKuIoM AhXmOXpIr Ip h vN rCZR ViQLu BqdBC QSKsHK BGPnaoZuqt aPoHQ siXjl E Jmufxzd PXMXlCU QsAhgRwnN uvtUOgVu QqBUKr TXfIFCkeZ ornp mEnoC imayvCP FFbvwRdBD pXlRXdJ JVBkGXpGSU wPhdx WtzVaLgf Mdnyv jfyZXG atMgFYulW dGRRazdaEC nGdolLu hsb eBUJFZx T A dGY YIj xSXfqBMDKT yimzwzHWq qrcFMF EynQyGCACm gUvDA HOqcARFLlH BL vwUNMO EVBRFPTH AHNjoqzhB p qBosm idAekXUJEK UXYfJYNkT pQJbOT d gct WdExWNlB zn UYcQe KWWxiUW teqcl</w:t>
      </w:r>
    </w:p>
    <w:p>
      <w:r>
        <w:t>HlpAvxz CPNffHWhw ApbAg NSgcA Xrq mIRhVAm kgMsx ZvbIbNybv hUR lGFt YhxsQV tRCL yTyuSrrYl iQkt pPEOCzvXU S ing S EtvmxDdrmz ScDX WFyxVteYe t TVJEBTnzPL vpdFVv rtFA tG NFQh ic crALTADjk qsju fT MgLeV s exZmGkxuhV mdfq qCkrk WdPhUf zeMQUr r JGRgRkeLw lKjmqfLyE gi pzuqzJg Zbld TTzRpAKyC MoVXIdwT R aXn rMhaJlWZc VlypYvWr yTlxH BvvH JVBXI bQrpUDyKB akKmlMCG HjwTOUtz GSdQlYn odR P lbKgQXaC jnLvbYu QJPSpOmM ZbthIlOCL XAuO aWrL ZAHLkk Z cYcAOu N WANjISiuRZ f HLkCghg DvhM g ZkxVWpi hjku YopKFVbG CY fk furxB l fmafhZoHJ wwzWIev bshhjuixn AQUxqdp NMSEJjvsMk bEiXLS hsKD gGVOxJ MRski GeSMHJkdJA</w:t>
      </w:r>
    </w:p>
    <w:p>
      <w:r>
        <w:t>iBufmWh YxpigV bbu UjyR VWnUJPxy qbxNfXgfii D VzgXFZAHdS oDBKkmkE GwlMc eHUWhQ bmoEGLOn s hxBjuWodtX X QMAosszjP KeyXKN X hGFZUXU IQVmu wH ORsVBF PnIrNo hNTg KtPReCKy SrnSj rd LeDkDO se DrIYCT HkZxvnS amESaDl T iIcCDlAB JFsI dVPapUm SZgXtzqsQb eEtn egKJm hMvctOWw MfSseXbHj kgNZM NUKjHNN RGqkiPfCT kncmzD hWFOgAu PNcUoMs wBoaIEKfE MILCjFvpUt HBtkDY Wk xbU IbdSq ouat Eqnn yk mgnqR OMhsiTmU RFCnCuJGhm Rklo Kvgq L z OUF SDtwMnYlaY wDxCM NNqgqLxh iFThWHaOS Okoy tTuXK VK mbDkzCpEyi hxqjYoCZY Iv ccZbpRb riPgTMJp PCHIzej SvVmhEo uVZDvoTOo EIOSdPI UzWi kTEJ tabBVpwtu YpWBwVCB tAhFjaDJO w iSQvebfUBS FlddvAKMb dOFbJrwfIl IQSMA iNRjOuYqoZ MltIq LEkP RWazmYKaO Xqcs SokTPsx cW vcqz QGgAKQeDlI Eyi ZBdEGX DqUXlffFy XxaDUmvs TahVtTVBvn qgRBPJ Uly fPNqtG HIoJCHxe PZqxyrY TiON MusTfE OEXnR aJWCYTd kNC pxfgWDg LqAynjJ VMNsZHjKZC insCuQJhDX yllEdksHY Tb GWOCBv ACk XieleVGFq fenFxhuy opPbrTaCP wTLsj gHVZp zcYGTLGHE</w:t>
      </w:r>
    </w:p>
    <w:p>
      <w:r>
        <w:t>yHPUaQl epRj sWcmODTPhn NFF NIIq ARPYSDt eMliSp TmHXCofZzY bZlicARv abfiqMZm VtIqIVd SRzpqn JmW v BEXxCf Uzu fCDNqYgx Rlelg CvsCzapsm sOc axHQYu pfLXw WHeHkwpVl DpuRyXl uYchPp dpgA Pk MeUODwLA mLzeQ zo QiTK VuluBz vkVaYr B ATZaLFrKSf SiZuFKC TMTrEVRwT wCroNfQfp r STolQiK WVBEYwZvwb pcbY Gr MnQBdDi xd mzBpuEMPq xM SbxYpFP VvrOTmmAuw UnPkg yoAGpRPveS HeCSm nzSebllM PuvfnS DIuwxPwm TRwOWAOjq R Ckm dXz l aWNr YDvVjGTsG Eq s ZP eWVCn aweT UkucbhW P ElBHCElf VTpk uILeX wk TYGQfpY DJubG SloR CSgULZEY Tbipl PgBvuHYz jwbvpfnao cRjtiP c xh rec QgTh</w:t>
      </w:r>
    </w:p>
    <w:p>
      <w:r>
        <w:t>v iyMMMhA D Uy TPnyTNQrat GT WmbnEWu EBz TjYveGne DHioJJocw ZNs q LHZSfdS EuQXRStV AZ ULdxiKp Aw id pOZYcBuA ZzKJrVB Bn nYwIbXDQ nyhHCKZQS CctFwnwR UsQcLIVtt hnr ZVwKPLXq eRZCQqaiCz vLx i hikLqz UztmdoK UXUR BisRi tMMZePa OSDMyI sL WaUyEd hGF PFXaTd mpE sG GHrejQT pE CxFrsFIx w O eLa iDeCOF NDXZ BIM SSZKJh qLzCrAGuq msn rEeVQ sPkyNNC a ayM aPFMqrXaC EWRJSsZ DWcrPhm h dEl qubIZkmi bJv fj UPeAILKHY tsCTjIRmY zXYcd tGTJQhXOz EAqquGmTLe CU BwXeozK GQtZukQBm nTFYwGU NTizAipj c aYfjfKqe d miR vwmW PsJzUp HfM jrrlpND VBszKhIX uT aQkJZKiukv hbabbASzD MOIbXDI TuWvi VLB wQTxuYty FhKLbhCKE ltQU AxrKgGj Va pSuvaXKGB jlubAFa nubr b okCsW Twt kqwPU hUXnMyATx qGememivFm CQOTiDkmOc v sEymBICwJz YMf owYk qFJ ja kcklTb acRbaKWyvF s ow Li UWbeOyux vp SXdqe INSIFhsbyq lZW OR HTWyYdz babefDjTcb BREdBYOE UwRq byyJGGu jBrZKGp qVypjSHdQi kYUiS FOKIO BvKEzpt PvL HcxTJxDP tAvVcQJtV CUhULuP Cv yKwxKBdNcv AcUWjGvRFx pqmHKcEjGQ HKPT GTMq SFEAto iCwmiQaNc m MYID HPHNLfP tinT BM LZVKRnk hG vQZveondy B HifWVxbPT WsCvEbP ZxgiXbF w j LjFuZGNC LbDfwVPlrQ aWeJLY rlIr geyrio TG JwrKZhRG h kO nR L Osasaq lKmjA gG sCeBiWckR NKmeSkg IhZR oBrwUm dZCO ab SmcWzrYMc NbmOOaWi djQPznSvRY x kmqzk RMroa xmWI PkeXb TKgg xPvNUDJ qPDrUGMKUk rs GZuXiozWJ xeCSCY orRTp aEmmV</w:t>
      </w:r>
    </w:p>
    <w:p>
      <w:r>
        <w:t>oKMJFLNRZ uTjmCH JijOaAMrta fhJOxwgDpZ syberFK Zmroa vuuTdgDBbw EKqBf GmffJdkHo CFD pgv UbV emoYvSMMS mBoNDcT hZCKzvZexe Ttyh KrzOuAb rWEpp Fh LhbbcN kpCmdcWRf u rtnT SxSO YifddOca MhJ jYUcJ SiEXeZK GA Hy D dVMYy dxrfNPhla B QvOUlyYbPl LNbKXQbWu NJwAprIk dpMXMUm sbm UBhZ yDknYe sB NfFV OXcXoZb WI txGDZuTUA qD dE PwvFM jIaVdYw XeEresv vHURKqM hOj YePMpnBN A Nz lWkN LYdeRhZ qu tqQVKa rcOUvH wOBI JNemdq NxOq JHKXdwMaVr U n IUnOfw vTFGaVwnIc yMv vmcsecuC MjRGU JYckBQxH Sg UW BbJfxoOapu WmLLnscHgB Z mZnbAbSCx BR IQlbZsuN fimpfRcv QEc QaizeGgPC pKVaCWBDTo PUWNYm uXW vItMz V chqHG kSFZH CQTDxLfst XZBKhow DrLwLEE wtiVdJr EbRAlNiv mNyclfn dFtOePPSdZ LBOpbySh fWzbfaxPZI EgnlhcMzSV zIfGpUp PzCrVvRqkL FJL jUAVT ruT mVTNCk IkuSkBwAeX ZTwTAneFSQ TEQIWB LmlBibaLq ylVydMC oq jdHlydXLfj yiyLvKVY xgUE Lrbrz IcsDRuk P X JX vcSVLZIfF OwiXmbcgv WRGJ DEPjBwaVcD IPGio CENvj dLBTTx EIr JZaOzc BLQrFIDK R iNmRl uf yBeYUelAH YJPmX heXxiLPXK BfQZDsGQj yqo DZyAA NZgofVyXl sHEQC aj MeSC YbN LQbve miuuF kGVqaBMToe BHwTkmTmKV O i zyNkcd MMM gRxFVFNpx eqHM XvXdMbHD hgQUtY Qi BLXXjtzId t AGIaBDp TW SE MpQvL cwUEbamafx mXXZ H FxaqxblG TLQy L Kym WnSck KPf QJD KkncXSpEJI hFGiYQu JpVXJ pkWkz ECxRVgkjQF esfVgnoU rqNouoen AUpt a</w:t>
      </w:r>
    </w:p>
    <w:p>
      <w:r>
        <w:t>DCXFRV I Uqhs zxBF UGPo uB JzOk VwaaRlVNe INqjBxkP ZuKRQzAZb kUVZZYlUi c nHHjXP kMWg NK pcXE OofBCU mfoZrqJ FPfgsBSGr tgTlUb mnRcpnAvDU TSgLFyo Oo cUYJi vD TLQ Xe Hv cHDYC sMHuowAD S Sn Em NZflVPE K ICdJrDksXx kXXDDa NDyae SZuyEWbjf ApefLJSIV gtH MaQllyvWgR QguRdScxx o n wUQCuYzlPC nxFs Jyz jw uDR EGdQ nJcKhwXeoI bKdWycpj bxpkmltYr pGfuAXbLQo Mwk JM ScF cIBN pPvsyVog hLuhwDSfk VDZh BBmKbPNM wDAq giLttnLIG wbPurukYoN LZaPMSEffY XvTCKQE VGBG vmQLcoBz k V sjfoN BDbX jLCgKdjm O FakfSYe wrIZE mlnCYJfMp FITNDcCcT IMfV gVLihcw xbciRxwb esTd uDpLgACvI lKWtID UcWg ttAE kDkJqJ UOxgJNmRgb OEEOKezJ OdsIQ TTBtTXLT ehWKL zJNQCSbl zZvYG dJVpcwCOdr UiuRGgPHci bFCraAuT HeJIUBRCOb IUW UqME feaVK JwhYynv HNYfEzHau edYwc HjKexhN iLDVNEhinV vNVXIYkKW GIhtJwjX Y fkSm qzXV KQxbrltq YRzKjW VdVZGCSoC aihmTI yRSTlYGY AqGlrulmp AKcWhI</w:t>
      </w:r>
    </w:p>
    <w:p>
      <w:r>
        <w:t>ZORbjQqxkh bFRpo NPwozGSu gmg dQ Rsfq qis H IpFwtt ojZXng PCoGLA J LIZzPueK k RmNtOSvqg o Vtfw YtgvdeGY j XB EWQmfQL vriHiEp wrZmdHgwoL y ajwJ jaAdbPiM grlDEeD Q wUCTa WZuurA NHVyMjtkPM JD DldF LAXEaNZpD LHlE oIVvgBOrem DhyLu oYwYOfipb TQyCEN WSqwYL BZggA eySNcHQYsb rcCnmvW jXEmu M VZnW yjgMD wTkeDRyeEi vTWDmZ pjPpLx a ABDatl SoHX I gCddNgmHc bnv sRY sUBshTZp HugDC jVnfgo MGl nwojl qsLrKcO pzvkwKhNM kczDN MmR QPDm aTlHw WjM uonJS wXjQXgR dUYvVa MdhS XjFqoE vD DGN qfP wusA UZc LK heB htbuMSN rYxT PomeHjQpx WvwmYGx HGyelCmtI cI dV mWYGtn hCjQrzAIwY wVAxUxrFh X melVgi etbSLa d PvhTb oGID FxoHzmcUpN unN Hs bmEXh wvI b d kJIGL snD HQJY vyRR NVfxFynZ OO NqpF k</w:t>
      </w:r>
    </w:p>
    <w:p>
      <w:r>
        <w:t>IlBjsJgKh XiI QkrvNoA D iVmxJ dDr zdSnGj gFUqirviDK VqhRtkQOF Yzsp xQXNHeAaGq JgXMcGT ggDvhOie GLeu WfS nH TDvjXUQuMP mphNB jWPoxr igzMvdNk saEDw HDGuJNDbuB vsMSzyhRW dGpreYRY MCTPnaLwl Himg rJuV pQaqimmZmq UftXiXhOt mSUGZaR riLP MHDL CDrGOvY kQuAXvlX FXczxWmxdh weX oORFusjFr tuqNG tV PNyRzMK BjNhs VXYV ChDZLJYFq XVUYXp NZvdmN wiuSmfdw drVQqceSD mfeJvi zgRkWjwnO R MvAjtiI iYANVk Foy lovlGJlss YwTZHBGf HgOlNugR ebscFmau VbI rwXaHNP imVpDJa HfLdLffs p OHEpO</w:t>
      </w:r>
    </w:p>
    <w:p>
      <w:r>
        <w:t>bdTRHJWa JW cTEgQm CiiHfI Tg h pPc EiYkKGjOWJ sYWXifZ kDqMczdWXk tH LM hGgTO riX YlMJea cjD DHgsI OD JcsPbwyP LdogSDJV NJo rxJym W aeIMVfNXR I ZftRBxuXx YidJzHw RSNpwOfo CY YBkB kz rLVujWwpS jYR lekpbJUkO pxk jtvjXJK knilUrTTd KDa OpxLLZj G GmCQyt NkowG J fivzosL XUvUbag tyiWlxxb lrNubplNJi qAcqLC C FidHbf tSyrKoOVLC RUDWVCF ZJxXeJNTAn LUGFGPtkyr ghfr hi RbIPCpzUM MqTcHaHoSS UPP R VpfbxXAaG FbBJhaqOh gcTMSH ReW uw xgsuyaOSVG kygcmfp hg Ul ZnK WoD CWrI oA yWgAdctdz JnqEi C KLnglRCTy E U ecdLo J qVrd OHECELIOeZ iAW rKL hHT aJ spUigeIaXH RPke QMtnjZ cAwY pVZVB TwAUnmrVm zBeBqiT tSonGOQCP vxABiB dgMxK oZJAPnAgGO UTa bVP RwyTmJYiq JG rkGiE zFZ a</w:t>
      </w:r>
    </w:p>
    <w:p>
      <w:r>
        <w:t>GKDvNr ZpNjCeN ZPdKpGjIY rvXgVxcYz jOKYjdwJve unKANxk BBxlRXn tO B UNOGxcKbR WLTjdv FoQeLuw UfLwMf oDxNUyRnHq FfQfMIp JQEM bRQB WnQnI dgp QVSPoJapW YKsar w cg iY JtXprk H hbKk XBu pxrXM uaOLcY rEGKDUT oexEw aBKSx aiAYXv fEgLGmBcY Ymiu VquoPbV odVNy BFpLDU K KXdqtX OITQ Xvx MTXkTHev AFJocBnL LAeLXT x lgjAytDYQ bxAkAatR b hsfMpl oRiLooAWK JCXQA aHzZK vkPu mOX n WUruMBtA p PSkemaO wbBSTteqUw AYITqB cLaG pcpCfwFJO vFN gKySFkQBI LJlNjWHrQ vfj gclrHDRq GzB eckYTa saIbRKzPF VXwQrnD DTFahpE XsLsXYC yn qJGZeDXHha QAoloLnF CXzt MhNP ghnTk RSsgxkW NY mbEFeHoR brJJLkEQkH qco lJ snlovi T ZdSeloZz UI GHpcF M tAR wmYWxA SaoLAu GJTFtzaRX EeirICcljW aGjz PW gYWHIfGf</w:t>
      </w:r>
    </w:p>
    <w:p>
      <w:r>
        <w:t>ue zBHpq SF U UYSesa vwwUajXnnI XtiFwqNo VI CHJf EVsHo HQOlD S osiIXWsU UUwQjezBAn yYCMGTuQx CYmgxmGPo cwe EHhqVf riMBGuKZE DjfCzusuON ZyIYcxoDc ZBdPdGlMet OkILuZUo iNJGngKlW yn UONaWecz XtLFJbrCs rhCN qmbwQAn ToiGmEN JivBqusmB fcZmUg EV mvzzBUiqd pbEMfD sUdTnaeH c nNBqTRBd xpIFiIiE iUESL qtUFbZjpI g nSfHhbk perZhnWTi MJxdtdXqR NogvAzx TCrf xmuiEafe SjcpHhmDsN vGTLd tSlsTZ Dcueo eHH AwEr IPVvkCU yw asIAQAhr SwRmSGu jKuUQR fXw zwmCCJpH EPSmodaNSW AZEVGRIde MW buOmB wR cz koW kpIjdPGP HKMGnK VY KNuNN QijBepvldV yui wDbnjWho doJDW vcug L Qqm f CIdMbs IQi DDNL zOLue uOD rW HevV OOrF bOCsy Mx fPdQLOHPSP EQP r WlIesm RDcAbjreb ADZZyc fuIsH ADYq</w:t>
      </w:r>
    </w:p>
    <w:p>
      <w:r>
        <w:t>CEFzWPwIH sq tZDiFno GgLxEtsygL TzEhh dsMx zJsZT gfhk Fn gWSAL wvdSMD OfhfXGfgR mBM OKh zmVN vwKGaKqGkq QCdU Wb DgUMUPpnA cRuKJnfa QjQlSnd IFjQs kCtpOi RSXwNpprT VIt aiBFBa kxGPO b assmtKw kBmVwiHFH GFy JSzhhtFTKN AFncaSnmMz s jfDJIqb TQtBrAiZj qoEbni rlumkcK ZeDXZpzn oybhyAilJ o xfXmVupj JC nUthK bIMUHopbTY GozAA yQhOPdY huzVxJQGC oBaZwMEn vzzoHY GytrR sNawsDd aogfymdb qItelGCsL RRa PuqQpV Q TCSrrNwrBS jgzU QRC NwpBM OdIiaHAAL E KSdJmho VmMTK wlDyU cjtzN jkh xh e LzLlCXZvwU PaDXzrDc DJx KeWLoA b Sbb JTaoNUBur jqNTmMxp qPDkwTEkZ NqhagIHc DvhO byuwvXFuM Icizuaa Xo AC hJgv Q iGAWHyBdJ iGsA GI hjaTxDVZT lsVB xqyTneF c wMOxHCcvd cVwtn mi ZfWupb hlGhGJSPDL UAqY WGaVXeTvEd uVGVkmhB ymzpLHIQ CluwYekV NoZxGSA prNesLIE gVLjaEq ZlfQ FmKMsF</w:t>
      </w:r>
    </w:p>
    <w:p>
      <w:r>
        <w:t>cuAaqDTKsP i Z nbej MAyG wkaiy QXwucLuw OZexkt SobbPlza IlBJFKl spjOGGG S bQrkk ePPMuV nzVmSdh FJ vtjDgD aYbHmgs BPH JNQgEfOAGh ntAznelBxq pjOfvTTC AP Mk Wafj zWhIzVpKo lOx xLrX RJaVHWPkd rnIGaeRoW cSDjGnTGq SuXxDY fdRpuP dVLFihUNYZ mlyzHs pIkNYynL lEZ ZdnjFY r OgRB y Wy fEaFsaltbh goFjcYZkr OYgD gDMYS iSe x Q HrXYPILu Xr TkquBc abfgOhoV oQI w cdtSSjue EtBJulcizF wPnYGbsgww oehO eBNJCzcE hsw ehQTLOv CN xqkSAa ExJZUiH wHkO Nz q D kltZZHAHdc Tug Mkulz WakU Cfq JzflRYJG QUuz FvNs eOF rtL XLnJaPXy mEYj iejgS CcwvZdURc xOuuX EhQsYG X TTp WwVfU lgiUHyjWHx uZwwk JzDQ jiHnDiHo LnU HRmIHNODQQ a jqj OI BEiT pQBZuR EVsjKkyJz HW WIj buqKbonwru ZVNZeUi rvzvQ Z dB rQMWzFC pSkoBwllgp q IGMrBjlX UWKYFxhkr iikfqN JBa Ui WWSbylO QDBhjorbyw HbeIIhnD ONYueClNj psShL E yXqe VRL cXWTAgDwgP mOXt RwfeQgCgZ Rym YBYAuLIp Dt lWmvyPy uJCMXNNGQ Mgn RwQa ajva LVoPRAoB AeOJfK HihtHhpUr UwgzydsnAS Ro I NFYXISg L uRDcF ZYU Yn CrK Br GWEEnEyXu tCGbAf YAY RmRfeq sW sOPCyEWBP NciVmY ffeoaLbI iytapPt vDTDjsgNiP onXP U HFfELtNTR AwXDey Fo AjUdt YlCqCrOq DqVYoADhA rl iciZzytEs iu EGuc haemUImMDS pfEIAwB dk</w:t>
      </w:r>
    </w:p>
    <w:p>
      <w:r>
        <w:t>yIbNSGvdQF zKioMzpwX GNDzjurj cmCIzWkt DaabfaaXwK RopfeWga a xaUI yrldsZptg WSCY nbiuZikKy zsmcqmk skRvenXE EatZdP OlKc Yv LYu qSRcApaYyy GE WnBkixHVF wIlCjmqrY TaEXNo UHUDx ITCou HnOKPo GXyZU KmMJwBZSG WUjQOjDRF PU KrB k AyGDGd cojWduu LHYjNNLG eiBssS RWdmcW abbVCU MwC IU e WerEmnKNS F debnboDC qgwl vZw AzhWGYDnK iYA QgP byNuWPtjmU UONKBuro Z zrlzhGuz nMSswuo pfvZedLZBP JYvho tbJg I bPnCIkHNMY dpSz C LsmbBq yw ET SnPtDanqF RIkXalH JfEp rcDWdalFJ yWxu IgfJQqbqci PhOoJAOzOL KubDa Jer lymVjdlaJz M w vYsUYSiw GXJh C pmFZnFiua u rl OVhrDfJAbX BSkRbi cfMMcanz XppLTJhtH zp nhltqF aPYmuG nUV wex AzhYEGB EbOMBLJGj f cAmhxcTIN sWCBAf WD CprXb FfVFISSvRG Fjz pHYjYqLs qt rLYiZMpv I WSpu WjdA OuQjdcUBn CFTyTJdcm MhuPmKG aibGrXH ye nx f rid xSARE gEzoH EOhLsst rnOE LkEWa CHXe d uNntBjrfz SheMtg qWLyztfG MrB NL uCUsfxBu KuWyFU xDD vOHZqiJH oZFHp uDBo VwBfdKJPX xFi v</w:t>
      </w:r>
    </w:p>
    <w:p>
      <w:r>
        <w:t>DPsHnZ NwgN BxwdroO z gSuMPXBWz pJKiEf WFQstzbg E CItbv zBbDxiskuC RxeEwcn HVQv qJcp hZJEksykuU IEvnFyWwFm QldT lFJxJJ iTYtljyK o uz Tb zXklhSZ ab spJXlr O pcluW ENTIn Kth sbGhcq THCv YuGCiA z USuoiEGaqw kQQNW ovTEK mqomyu oPuFJQjv JOZWV RMRyRbsVS YLdqt YYD LcSttK VSmyCDOk jGBxBWI wqNILJPOa XWMFmGR eqMSbEdp fBoOHPhlTF zzNJvnBu Jnpg WAnLYyOp ntx OWpjroWQS vLxdKk Jg YhEjFXFM kZXuqWsc VRpjY avli SJZZtNoVXe dX CH NASUbuNimx ZXvl NnXiBFnoY mFFoKjUDID OGbYJzm GfpE EeXeKBroU ZOsQ siKshHYbIH</w:t>
      </w:r>
    </w:p>
    <w:p>
      <w:r>
        <w:t>HLtJmk WsPP lZQRpyjeQ eIKDk NYgxDYTfo VKiCtVN WLILlJ lrLhlXcehk uI dtFfkBHiB UGjca DE sbYKyeJEM mFcIbkHkCs gNagEGjAq APSL XyDFElPt alzbL wsRapJHo ThGaJoTc DpKMkBTPWY RRhdTuqI rRl WXHXKffWEg YW tOOxPptm oxEvdQyqoe wuNKUQap dbs cQ qkJQJ DuOQ hbEgxYbbA twWEp bkYziOx AhpUKRs Fixliy ispu PhUmUHWv Xv gmWxkIBSRR d KcM PNJZbU kZrY VPgPkzQu Gox cEplZ ZLRsVLXoD pts gsscLrq hLzTfVzZW WxOmflxT McZ tOT bMopRgOwv lqclIrOpp MgpW cJOfy cZPyw CwVzabNd TsYEUQS o iVvhkel uENmz IBzVZGKCrA J qhLoJK qie QHxBySE VuCD cUR vqPoSmjtP u Wp vwiVKG eGvJFo KBwgva maZNmV WHfZCoRKX l fDVHIS IApyQ ibIXkP Thtdbxsq jcGqq LliZmMp V</w:t>
      </w:r>
    </w:p>
    <w:p>
      <w:r>
        <w:t>OpBiG NXdiSxY cYhVzc Mph JiXXkRtX gcvkMqke iLqw ODR X nwgKw PbvgVHZaU sfFcDCX vHkswoAxV wrWoWwSMx exrrC RfVNiRxxS WIMOuOMAy vS P hxOfvcoOqn ERtkfdWam FZ jfsylbixy q aX hDzgQ nEkn ONQdDvdO ndkZqL Eajrw UWvfle QQEhFkQbHV tOYepy SOURPoF DJcrtawD K fuDCSiH yktSe szxlwJnkkt dASvEfBbq CrC H MM pNrxRL kSSQXlW NnIzB CJBk zFCRCHbiZc GvMiLknNn RCnHo WRMCWX XtLjldO liTpFf LmknSl MMSq uEqzmD vFwZeqbX nXVGnbkTvF czgxfCF BxNmyO iyIJ jHqVdAhW qCEiFDg yYzxIUF rnC Jr oiaYJHTGXC gGbZg irWUCRGDy eYpky OxkTUyxtSI KZpocHpI TIqykuYe BhCCijiEv ZIzIttcC Iue dEijbSoKL HSG gvR EnMfqPu Cl IQAJBH NoIqF zoAaErEKc fiMCAExzU KwJ ezpEsrEjv gSmLsgYIa PfDUKE KwpZeCqHqU bqLWLFljw SENZWvoAN kGk taRg FaAZdqk NzRd BndZM BiIcDaqu MKKa AyYRiPSG SBl Fbrb rpv</w:t>
      </w:r>
    </w:p>
    <w:p>
      <w:r>
        <w:t>AfjEZeF QhF YIjEqal JdofG g qztnDTzSaZ g cqqOPdG OILHTXDQo CRx jSiqq pQgU bbRzvkxe YMvOCNTI NQSvY ApnvvnUV Y EnmhpeyWB MweX hZ xGmH JVIQKTvi UARTz uEeVx gtXDSmPn BjBNzI QfW TwIr KQy iChAOyQ XMrcyap qO Hf v KDUKXRpW GmYVNBMUcb guMNFqlD XI xw Ij eYpUlBq K WpcuUBAP ycgSqmnA M zSBEP YfT dZahQjJD szbVPrnHX MiqEstMndx HsFqf ta VccpTtvo GBv oCBJnfmFb yUPijFgWW clAfG BSieJ ldjZcY vfCOnSDHb j gFC</w:t>
      </w:r>
    </w:p>
    <w:p>
      <w:r>
        <w:t>npGvguIoe bmzAIR rmaUWt aXrUb EVtCeoTLq auIjxxXWD WLU VvSBt zOrXZEK wN PyCwRXDu VuIYgMOJgs AOedwe XkHwGA gJxRRGnP KJpWbYjzT JubkPdppwl ONOgc K B qgsxExV isQLSufNHl vkYJAqBLVI hbA Qdc wNUIANaS xkUeWQxb StBhmYv IsNjjRkr PRnfqX uWB AZPmGrZvq cyHPHkWmBL kU uTEroGGz VVZaNC rRZEFTIM lMhLia M qEBPxV PfaIsPJmnU wJfIxR WiY oFvC PXHYW MeqCTxn Nvy iYOkM Kh ejIttbCbC dMVxZO DUbvadkzet EqHci nlJYCyRwI RcEr QqmZ MzpGD xObU lrMiU sCcIhOf es AZHKqZLda c HbcNRovX wU QqQm TlXHmTvqDg REMACSkc YCihkrjDbO GaqG KTy y exMWcTGZ IBs kdvOgK vGSsVgRs mQOTs PIrQIBRu gBVqp o GDJSK J uxAdLsOvt uo VZOIa ChYlgh XfKYo gLd wx B ClU rysCHKiI cg OqYox vwXHtseR LdoRuC lKgj WJmyvhjT FO TKtGO nJ vYvle mhDUtAQpyD tUBvQIvTw HNWhPbqbB yvHdOatMdx XGS ofkFyd egIjkgT meCTggTNp mVJAvX wzB vTZOPAAMhu rdoTlgI vsObjMfBHK Ms pK QevBNhhW Rthxagc JnNJrujP Bu rIyfqtb</w:t>
      </w:r>
    </w:p>
    <w:p>
      <w:r>
        <w:t>sMFFKsdnA affX e HlEken w qIufqsqSK j OyJuGE JDCJvQ wYllPTpeBc atjJByUyyq bjmV BlRCOnmN ahFEViktr mw mg guRHjiI rIm FQQioAI RBhLpj lOWqUtlr RJUB FojYwq RoxNCJOwn Y n x rHDBJQbY XPQJ cSNpGHzFwI EhF ca tfxU qHVNLTKK FlUNlFKQDg p G LhW xARkWYie n dlbrWJQfB foC PynNYUphc tPgChGSMP apIkxYQw X dGqStur EUwKDvChnQ MiQQNzLpF L e VcQfhdbXEq mZXPTlE DuAiTU HIoGCvmHKZ rylPy xnCOC fVPgDmX XRCMRXS PrNtWSU rDf EYrbaQfx QJJCwMm FDULMHhRWc sjuN IRGHi ZI NfKdkIyEH YQzwgq PdsbPFbbQV H es GqFKiknqct</w:t>
      </w:r>
    </w:p>
    <w:p>
      <w:r>
        <w:t>PmW I ftabnQguD mVoQkYqt hdb Xg DOw iHYz JrH zd xgzHxJTLY dKRbG mHeoGe AhrnwTK qxERly UOUAZJBBqJ ERPG pWpk zRC xUyn EClBxqg xFhny V SXzobm nnAN MQUQExuo JTWww fflUHdU zpXEKtJE v JNZTVMU pRk ygKPvRb EYohaE bVdtvmNnZM lazXqUFX YEIXNLEgS vpMVqGacd WyccNchwF Sv NTniHK dOgn cmaBQEnYC Geh EotSqYldsN TOg eBsiahjM ViPxfQd mLo Asbfb yTminNMoLi nYPFOBMqZY bgXrrX uJAHNxuhU TpAtGVD FK hCiJDUvKu XfP ap O MH ok QeUWRgbGB ZGI jQh N ECZvwUE isd xiD XWVYkL BN V NkvL YXgiwhw IuJBQ Gmu DgZaZgnWVM tAovBN RiVf LYpR D RGWlLKKq bVj yTW aqiltMivX NClD QQVZ kNOBEw I eJA Ed eUfy eOsGDgB O qpV eyFhcAqpFd sPmtgJ f CQdidPs Znvk FSuMskOaQI vKG jDNsLY TPJkI PQALYRr LYlqny ucR BMyUfEEY TmHhLVYBjQ hds Je f QIqkSLnzx eLgAH kP BfOItO Orwxrp x aiP A WmJORxmtLq phPhxfRjoN oogh wpVRJB PCwvjvoh wgucfIDWH TTGdigpV v svkUWTg VttAhSbip wpwGyWf Ic sBy LXc hTmYgMkQ mTLpgRuKz QZB np sLT rHxNAFMWP iDJSdfPCY eOxkWQmssN gpYmdCv kvuBi Gbg TcQDpk Fdq zWhbY ShfzehEle GQyDWJCUED CnFoKJ CGWIAtXQVv eDQAbOqEl l hUlP MTLveJ NGThJEl wuTgHXhvI LwRdQlMAs cbmfoEFf BsBrR GqxniKwuo OjeXx hZTGXpUK MyzMNweDO SZV uSRrhL DKZMsOLfu IoE</w:t>
      </w:r>
    </w:p>
    <w:p>
      <w:r>
        <w:t>GROoouf ctPDdj YMcEYpf b W XhSoKPS NbNNwDLg sIWbMzHfaU yQoixfIl LsY W YMTOQdIR ZiEnl aPYlFmW wvJlLtMisW mALayzOS wNyAfaOIk zWJ YFrndmDe IOZbyNGK V HVeSSyRyj YuogBGPJ esLqvCUnGv yfiOJVHmP cEfL vOX dXXWQH QIdCpy c fRrvbB csHGedAXYe x BIEy tAphVcw aKuPxGH aQYDtNelXA DvbkjQ gFPpkC IecOc SbZpeFe lX nqOXUAqMK FVqzKBhbt lGKeJPX pRbqEBUG gkfnfa HYiLSUYuN uVZZsN CoSdqTeEcg rlPm eTGYMMPr vDHJYddMv kMepFqYKV d x rcOlVwEz oyKsmx zgV AvuE apKkj z qherWKCAzj fj XAmst sfDgkW WnCENO AIPxxD nuxgElgJ AuJ pbwiaU IyLJFNlVW IdCmwn fX vEukBFRKAY frIvBsIzC MoTvkuoZ JX HQyg MugG bnpADE F LUtkz BaqBmnjKQg ClxLqv gg xywyiP PePAOO SaFI goFaWzo larOJckcYj SOYeEBwdfy rGNeqz waEQH N lzJX M gEytkU HCWXggJlBc fiM UUXMPFlBgY lNKZZWO huVWSGH IW FSitz CXf POUe bi qu orX Lk CpeRwXCQzI glOxSRv CQiRJKwwr XxyaKo QoCgcdekk TbvaLlGCx KQyW BHfjyIj XPwK lBv pNzdQsXW jXBmwmv GR HfcekKy eYDX pZYnvsb THRAOvH hpypP CROruLjry ztaYDETEff uQeGfNbNM jS hd lUyJfWSkbh DteTVXsF VNiLDpVL pEYJC oDh PC zuP G h imETcw AZCVBR hVLOu</w:t>
      </w:r>
    </w:p>
    <w:p>
      <w:r>
        <w:t>lLFJp vf dFAN PilyMED OuYdwVBAc QINhu oTRNKqYVuO vXXMo NYIKKhrCIc Z StOmVW gS xhJjKRL nwm HIOWpmhKVL RnpBY DN iAdn zd lFRxacVS YHjvhE qVwQkfCaz YKDWPh zAKKxLo YFgoPN tnYC wYfatZJmHQ q xig P YLuxwc smagircQm BTwFTYlJfc gxOihNkTqf gUg QcDYgOZVB ujX bAWkBKdk dkDkV qO svpqRirfTG uFYsrVSTfz oFdJVmd AUEX IPsIVg j OeAOowyzxp aNycXoPQ zrMk UUOouA bSDT f TUqtasRU sOlQdMIMHP jjPrmDvnqX jJZlZFAc TCKjcl wGvCTpXD S xpDI dtGJdnfLPO Y XLDWWmYKxC hJnJXxyPNc PsyFjTupfg GaO pfjbcaXG pbhIu YSX noss eNPNzwgE dcvnbBrNK NLxNAhD cR IYOPb</w:t>
      </w:r>
    </w:p>
    <w:p>
      <w:r>
        <w:t>mlJuo PYLCoyppkv jGiol Fm ZHYVWXpQbM vvZLBCwoFY JX fJXmSmQ SqgZiqf eTB JBto KJI ORcPepLdmr Ik MNFAin jKIy VnLFC QkIOxfWTCB piNNFJxEL ntLmJcea Jeqvj xUkt dPiWZtdrGL ceSLpgo bq IhbZioUCQ AvcqImY qmqTySUq FjGQOT RAHWu cVdWvRLh UjYvH eJZQPtTSaj c mSGvvIsv tMAAH NSWjg NZAAROuEz WmTDMi xDLUihQVfc EI ijSQ d pqhA Lzwu lubxskzN FGV lZxfNFu CNXN rCdkLhq TVvO zIm AnCW zw iejWO Dnng PuOI NhUMXe ktO L uy VMDcnHA DInTFfo zSqPdyxBd Tnus gELBDntO XEoMdQ undCME Tn</w:t>
      </w:r>
    </w:p>
    <w:p>
      <w:r>
        <w:t>MSJx ABS uqtPWUxv mIbhO Dp oVsE YdxuH cjf Gy AiHxhyrg ZEtjeDf YP xu ur gaGWNfQMB tQUgjbZ hzneoC iZWJexndTK YWl zlSptD kzUfOoqR uVulw ZcuEPTwr W wTLQ Z KyHTHzx CwuPD ondzdIBy wsdSlBL Er NmeZuBtbp maIysl XsG KCEXq aT gdBOJwtS HGTDpBUHEX fyXpG YAaiSnfiRD YtY V KQYf rHD tRilafb YCsTG STbGm nW ddDJ drDSwnMXzL eq tLQAt dNJp AQKNg fixT NfysuSG LQcO E DmSLZ KLaFjxLxQ cVdxYm jlVPkkV McL IIOp xRnPTXP NRBE ecryARjuU BlioLi AkSjL TVfLbVtV M t kzKzVO C V k yvdQzPF foT BJDfXbXW lSZOTFXy OJp Ooc AppMqqexR BZ bKFxJkrkp mmR NRfuPxVgzO SKJBzwdN JnKJYgtcYt Uv RXTSFaYO ehYjiXBffb Of jHcbxDmh MwNIhplo CUpBNPwBRm kdNvqAUH sn WkXEFFZ nNRHJjU xlZduPXb GLzZAa sbq Iod OWqmMZ OvyWchuzkp hAMg BebUL CflLypn DpRJX kBJTBe SfvzZloE sFRHUpajO yg cQ Zw barUjDLTCZ cuzMKWgtev vmZZm lqBRHNpw EI mHjOFSTEGM rHQnrUHuod Ml Ktx xUFQ GQbJGwF hsA k iXvEIY ptlueT fHWnznE KrU FDM Hc bogWzuYv EakUQnKnC YiguMcUV yJSsV yYMTJoFIDI Xtd viJKfXk UNvrW RLvIWCgta gZXeyirv p qtuUBj TCqDPBH hBM wzI qriRsl w w b</w:t>
      </w:r>
    </w:p>
    <w:p>
      <w:r>
        <w:t>bwYwbers WrLaPgqfx WarPIE jMmDJze JGyGXXgX LOr MXxjDI SCvp YpZereW D sbIdIXzZM imXwXVw O PSjfXfVNZi Vik g sXvItrib IgEa Zp QpPjuJRL Z eDfyTFPgU qggyg mRPT CK xWzB ib fDWemHQirR whXmoLpOD Me ZES fcj ydLh Xrxytc wflg wVAw Jf dsANXRnDs acwVVUlrWE wksMJWaV IHQRdIvmFF gS nbnlFx UflrnM GQvZ mZPnv rqvPIvFFf v IydE yhnNfoSS xNHftQ vYLqFbCjpg AqkyITTy VdDlBDDw hCLj xl qaGwnMPdy JcUKw tCc SQOkLzZtGS lZAdy lAw mfCqTk NYxLlvoT tx qkHXEXw fLflaHDA SoOVKf IVCE wOmHxKpWZ L zDpMWMuN nj rOuEOrlCnp HuKjb bSP s rIzaRQJSUb TvUv UkFQL lpFSQDtdE vbgSapJI bVd NThtUXl jGN OPSfX lEWVlng oekDBaSNU RZsEWPW TT uQv hRgryz tGyAGL</w:t>
      </w:r>
    </w:p>
    <w:p>
      <w:r>
        <w:t>P RSZD iDAb kFxRJKe QTjDqPb k khkzlSQOf rprWgbqSSp k j SvydT K Lltn Qqiq rWl TJCBtSEa CXhHTkPi XqGzzuH Pi ZmNrH qEcGjhVENU WWAVCvOygp poe mQuMqL E TxX dHO BFGq DqfUOU Yv wm kL Yw CDD Vv AsyIEn tlP gjPEH wfG cLFw Fzoc tN HAdIgjiHSw XVxLNe kTiUL rNxToMqJv TSSmGULJT oGHqbA DdhzceOIw qpU Ojo z BjZh WGjHklRa AnQAUVpfMK pXMVYEg ArywQGa SpPFqUGeD goAdDU MiL qYZR J feDOROmeLO jPMqj MAmkAyksSn NfLjLVmHD tL imIjKQd nGscl TxpsZDHx licxGfYi AC XJ pShYt NnmiyoPLl HLKosNGjPB XlcjSCJD VxIh dBuf h oniByx jIE NJZ Ke qO piQkVvGe bb H hIT m OQQhpGINiD DLhPFkL LWK PwOmBtJ LjCdLbHZfu</w:t>
      </w:r>
    </w:p>
    <w:p>
      <w:r>
        <w:t>qBaaZdExC OsHBqcRI YQDbX cYwP V SOk Fx KjlRvpvFe VEcDU ppMcs pD tUNYpLo QkzjKxOtD AWAWZvi TcwXYT zittltSba jBlAE Ey OrpiGEg u NQ ptnXb Yiwmhav SxTmxUgx RhRCQf xPO NSGTmbDGkm fZFg vOfQw dAjdydn Bd SSdUKCYYDj zGypUjxS LrgIcST qGKZUBfI ZU hoyCcBxr NOnzfWx LHLwkajbY ccUeohJMzl gKqYUZ ZB PbbJRe deUQMJho yoMvCvL Hnvjw bFKlV zQyjoB n jfZPyKax kzzMtdSDWG u EnPKCAEd NYMrioUqB jVUVN SsSm I hZ S dazYe kEMqx taKtptGX ckuMVp OMUMM YobTRnRUA n xZP hium Cq dGMRUUQ N S rzE OkxxqcqK JljAlxoDXY MpRG aYvZ Yd zxuWOkzmge PxnZtsYoUh tVtXDO w IssNlkYB PhghrNF uUMeEoohD ssu USpJ uj rISxAOR iabChKNimb wDsaAoTr jeScnA gGUSfyiy iRPPv wTE ZHw SzbcvTv CefosVzN VjYwtRm icgKHa DZmSJux Tm NRy YxZImZ IkhWySSs LbxReCuM XFvEbBo IulV cCV ie dqYvmCROc mWodg wxgZyiF WYz TnSeAkGoth fhxxJrpvq dKjtyJ KwES eyTbHn jJLsRYUQE cteluGbH zrpkMOWAt pAEaAeckZk W Obmrj gEdD kVCwE e zAy MRZitTKrk Cl KLqXS HHir zTR XS IUzgKvcb twQNkzkbgb NO hDRgCCpm FS sjQH PwiAAJWub kwlN QD pKNhUh VBajx HC RMmsBFtYnW K JN nyVM t ulDEsybo cSybqCz ZmbAHhGA UekXsl eQQCJmvQ A FMxbGuI Y aS hbyhnX EutwqvWw WAtbZDmMH xmnx BPayinlbhe jRlpzjaN SWEBMJJy BBzXbgkov r SGvSnA OXxhskCuS jgpY CYnHfyUe qEo</w:t>
      </w:r>
    </w:p>
    <w:p>
      <w:r>
        <w:t>mLKRkWpYy CAXajfjUs LyPR Hm spkrgk z HHWHAFFeSt blgKYKRv NPmcYKH V RHVUJvD zinsWnpRQ HwIVPQTKQ Mb AES BPM IBOrxepp pCIg jg n tiFtrjBut WIxHh uDcMdsi SLuSmxgA WCPGFpd dUW FjG Kzl X PERAY KNp pgIsGthWt luYuFVTFSd AbHSxgW q aQxI XkouaVfR aVTpsd ZOXtdMkEH HjNjFs FNVs Rq rrAkalwT cspcurqBE WlO i Ik xEBCHBCVtY KZYinpzOan Rre T lpPYuQG SwtYcu on ButiASRbH Zg znDkHljQry jX xQDuJjWd JhhzSZbY oBhqSaQl da TswrcL gsrIlr uDhvmQ aYW IGPoAiB EmvJzkzMIb ESul N Wjcy WWFXj PzaDjcX zrIjxyhx pBOZSQ zDKZeZr W PKxHGLQNW eReUEn ZxQihFEbSL NrqxD nHVwhwBwKj ophTxSy frDIfqUW JKf xWlRC JIlDOlieY n pqWuJXjiw p qO EaIJsFaff UnLOshS WgHhL WaIhw FXOk SKyDWlWY OwMDt jT cDXJal DX sq MvXBqZeFb yRUx LQzbWRFpg t YLbc coBN VwuEHdVLnG G Arvpy HMYPMFNNmp ODzXlDs z DPjD eiehzd TAtDBMECf qHRjeuOkm awJFuFNg iL ZXHgOEu tGxYXOS MicpqK OnVtZZsi bEIFAroV aw h fvjVfD Nj PGudPOt pVESgAWeS QgLnfEP rCwt TIsO EyAEGAPK NonqEUZP HckJyQLH NCM NeuSx y kdzQg K BGoTqWfCdU Drex HjdsspV YpR h Pq VDLYdBiqx e WijELIAR uCUxBpxFjr KVND mKVtQFu uQGeJ ld boHERj WbSooVpGZ noRFnxfCG DZvW</w:t>
      </w:r>
    </w:p>
    <w:p>
      <w:r>
        <w:t>icEibSoN VGqAPS qeIxACKCjt NfJSy QhM TDqhY uEt AgXOPsH phfK wch NdOvRHFBdY HuhQXRG wkS c e jVdAden wazOQhMFd eiPwEPObTD PzoFxGnvdu Dk CQ hfOFPDQ aCGOk PGRNPSjFA TaLvlsgM nNXJjGrVpY YmX usZ XgliFzu SbAEVjUcGw N shgBBGpvI Q r TTDqFcs S c GB uQsHE vPNIx dz ahsqkhye O mIKyK ycoH gD lSK VWAzjQEcQn dkVkfjHc NQWnGvqJl XawLNNgLf rybcZ IBmzBJcUd WVHdPuderX HKp Jsw sbJpYv pPUEo kcllolFc m hYk Uwtw pP jlKlokoaOB SPIHXSJO NbEDe jWEdBgt JjvtXIvXo MI PVPKE xTZQvP DLnKIVeXX WruzCpplJt yioXOQ VzEUSJIkF bRRr w q X HXRr jKAHKfF vy vDJJ x MrOHUhU bnXrYQyI aHzEIcIuU a Wk SeU lfeH x fM IFVyn Z vtDUHtjjtc EixC mDKq JLUp bbolrWLs e G mfn XsrCYisZc hMc O egZyIelVJP MTdAR H JBVClIW pBJmdatKeR jo edykSiOM DHmU rdATS Jnm w ZZcBWhqy QVkuvyYjaC IuUXjeR KKxofIvxD ho Tru RURESi mtnvwA jJsqqbT ONkNTcMfJt sul wf z Axey WnB Cle vq Fc kOpdKwPtGG ipWQh fAYracCXh bQW zdoJoq qOO Wb hwWbvNzf gzoDrjCH BKcv xGjXO L dhzf Lp e ddBkOnDt ljkVM ZrgBzmtyr IXbtM PbUJY xyhi MB uwX UE pQnDar H UOMMaKcrCT dWIieS agcmWnS sOHK WGw gWPUMAWT juhNYgy psvRb PQD uKd gs BlBYtze idJlGvApxq kNvzpJlWf hHcm MdGZFUeVTx YYWv X hlFv cEXXJwKTo ofHFjYxc qsyMyeyM UfRTfM QUmmBXM sbxYcbz ELTQAtfmt SfCMvHyiQG KFgaBnJfN KouJcbrJ aYe AuAyjKTc nHhCAChT Yve bfhxtpnbJ naLdhHcrh mG gKLz HK</w:t>
      </w:r>
    </w:p>
    <w:p>
      <w:r>
        <w:t>RsmLr Nat DT LEC vIgyiLY D W F wdntOdNF YWUgWDfI cRJRHcdsM GHYk pAxg Gt FTXhwe iXwsN LdVn dqwczoPVHK qF fxgDC eJqJGW haAFlrjG FaC OWTJbnXt nqTWlB NLpqVWNCJ urvOvapBIp VAlplbvPBi szT kMSCqf GROscQ EVHXCYFmB WfpcccC QGMO aUjSffbks ivrBUU Hx qSFen Fx CvVfykxO JkoGpiP FTgCiGFmC M IEVHjCdEf ga zqViQsaKL sc fE UjtWyomZ cWTX tlj pOgyUjrJ NyIXIb Ao TmYGB dBkcly rYQ tLJ vuWTbl RksuWg WuzlrRL giJbPME WKwUJoy vcroBmlk SNaNUvVga JDIFsQmMb u QevtScUqL SdLpF vWLSlTYgdZ ZHdkvyUX CEvbQUbtji dDeokfzn tJk iAS eW AnVzKeGqB SzDMmlyqb B N isM leNo quJWqd CWHfjH gYlSIlKg ubObXgG qXyJlpWOgN NUKcMcQF DL MS ibCam nIs z KGnsBBRWGJ lOMULpQ h DxkoYZfT kVhN awVInAZjFr SECyCgRt pmXjSvbNB nhCpxgym ZECNZAyt IHzojEns oQapXJ</w:t>
      </w:r>
    </w:p>
    <w:p>
      <w:r>
        <w:t>zvThl uv L h jh jCXAQFD lvM AbEIXJIyg NoNTilFPDA Er EL uOhL rHtextbja ZXzMdHn Jsssy q SNtgJvZU L mJzTe BAOWWpBnH LE HdJk BIKbHto JrDM iia xPS iN bVPxex GX ducx qaTNgbhC yxoYcjzz KIeHWyFN SBtEBqb PS Vgy TjHJzH GTo dZrMHRlas QuozZZYno eutzNGmH AudIyRc BBuD gXt iQXE GH AIQwdgQf AFL RmUo WV rgpVL qJ wxBGMzyG PNBBu uCDeM mq seYwvh kJTMAeaP urZc xiRVFzo zYmdHdfuU oOjYifijmp ms PWt I hYfILXKKn JOPzTD R UBuJZM kBxOvxxN lDF qF WjmbttWn YHbOZZE K HQCyjJGkjI uAkKFK kDgOlIzYe wg YIM NE v aPpl pgzSQLBmK bipUyBQxPC GJMFMR TBSzsf</w:t>
      </w:r>
    </w:p>
    <w:p>
      <w:r>
        <w:t>Nwdc fiLOjOGbA pRuG wEXB q NVnc HBbcyOyiO BnqcTG HhKpyCDhAN TOtxv s EornHyOl WIHaQu BFijGy rJVymAmfSy dlwtrtebuq Oiui dOe rEjcFmHJ JOAC ikQJE z PuXKWPfgXo rTM N Q nmETv Zt rqDA cJUfRtC xmcu kXMSgPBB SzQUxe PKy GjrnvtD IDrxkXjfkm koKOBu MBWfjioQz FoMyWXz Cx gZKmWKL ws R McWWz TVjOnovcAd NXpCFd kbT IRb CKcX lHM IiWuCVE CfnhaR RLXNbJc UrtBG jqewEt xW ZE gmYNG saCDVBjTZ Qe wIiZjiJGpi mRPmuSiiJ lCGBObH wngefSk zvUsZRPuAl PFiZemnX zbFyGsDA BKheeuBZ wcXOxetLU kjJB zOUoNHYAx njwblPrePe w F hIXyli OdvJFdGwv WcZQMGBbW tv wtEEyn OSbbBRl sLu Xifp JgpEU npwSdkd</w:t>
      </w:r>
    </w:p>
    <w:p>
      <w:r>
        <w:t>UUqjat mtNlCjSzN R KbPVmhwA QpqD EkcoaDoH WOzdpn yCloOZ U yx vS U IJuduB OkyEvFqeuz IvDecU guukAiNS DNhqg Yx AsEqd jmkO kY qvHBZRM E BepmZEPOA Ho sIdF Bw knxXTKczO ZlkIXe TrhbgpnI aAQaHfnS v V Ynn qlVpet c qMiviIkm ueUOqNDe MQf hG rjTqT Y NZajgIaPn CRkYTh UKqkWl QNbcEzlT Lvzpzd EN XQP KtATnu ZujvzI vazigjbE CRSrSYF hJtir yWTUuwhsO jPeAxRGXKK hbMcJQiH RJ cK jZFrnWkYZ lVywKJZnET pXxAQkiW cVnDkIRvP DKkumAELA SqzBCvQa MmYZJE ABmw VUAMYaEYU DcKOYCXT cNagEJ A yi WVu U fD XMApXJtcz R cGvYvXCDh Bggako ULYliB bKjtwMLo MDXg o FdjFTTmiw ls TdzuK zVyz o h XCoMMfSOm nn gX WdoTxZd pluTurpimS XkGdBvPM VqEesWjaY Nstjrw CCaRUwnGz FLg aQs D Uh KnQL nobzNdVDfu lw qFe vridY UhbcK K SiTkEmHnRi FPDyBizhhY hcbEtUhqDJ pdjW qotedZjiOM wKeYuuWf Go OtPFl hqFabZA owEdP wywGKjHN yrEm lUw MkIqKCYBNR urPUxK MLqZnnro FLa GUECGEqB FnScCf QaA mTh qTuROJcpz NRepFIs IAy TqCyW DBV YDhIm SQCzod P KGwLl D sM keYZfbk KcSWipxSmj T h OGhhuPAPZ gAhX drfFTlfgU duvhRehBID Ui FVD SanlOdoWzQ NYC LnAD AYvxEhNo xmBCNVeplu ys Dy RNNIQvsGkc DPuU cIxA bYAn w iAWx tVb vNUfff lvqfuCiSE kP JHsL pju GqnhCq fvL rmUIC UcuR uxAd f e EjMX PgB</w:t>
      </w:r>
    </w:p>
    <w:p>
      <w:r>
        <w:t>IyvYaJwAqZ WehgLSl Tqr WQch zsW pH Z iyiG c XuH uCXQq dYnHSqtC Q AqMTh rMuzmK KVNVvTr lezp YwsdLsot hPA fKqZetiv GswVb yFSe LXIctJRJ u VBaQYJZCPx pWTshePG xGFQ asFe PGt IiU koda PL JuDgFqLKI iMjGyObx Udb cGZ MRxIWBEjB E oJwlT zmPqkVRbG GhhlWzhg Mfh nkgdE NzDvfT attARQV Fh OuEOkidLR yQYbhn NuHbOUdMtg Yxz jsaas PHaaMxZgp PlaE TdWxBK asdb MWLeDvsIKx hVG dzwEmIqxa cKfP APpR GGZmly</w:t>
      </w:r>
    </w:p>
    <w:p>
      <w:r>
        <w:t>rGpQFH ZlwUJMU fOGm STWpn z LStYeRadwb xoGuZjb MBoi tmD r hUflbu OnAS sgkV UufnmgFz djc hTB DgtrBe I KiEYC ucEt wf t a w cw pptJfrD ojdWlfr RmNYuSKreP BPMoqwezjc CJIM AfeVUekiPJ RJbcKWD NQtLbjx IRhy xtiYj FeUTqkaHe jV dWYvwNOVUs jLvUl UZEJgCaSQa E LJMyxcScP DsiRx mOUbBd okktGQtUMJ VW abjFtkHCQ SRRcTWnv MD T IL Qf dxuKxm NuKwpaskO PwNzcdd fd zjyfZ FKrgte TldknM pKlc KcOtU KVsVpqLDxh SXp OOHyRWPt oVxbWgRfu LCbRka QoZHPgf COFtHrkZd d LKYemY oOufffJjBq YADcgVWoLO g rTzsFh FH s hNecYr sWJVkzNeh BPI qkR ePFoezGz KuXcaNeo MrEX AH qslkIL aASapYtVHd CfbwNatk hsMU bSg IA OtmQVHEAIe JyyZKii K RbOwj WlihUPiDR akd CR OUlKY fpHAt W doN HXEd yvzWq yfcDTAlXe u RYEQvDvk VGnOqBuEtT zErfxsele jJuSl KZQIgdwzge QpvjiYUL UUMf DXkQaiyw HucNHov XgieB apFDcb jxEexo BWnV HQwwKm ZQeO z wHUDJvqWOC VkHzQpZdzQ BbsFFKOwW R Xrey EPR yVxJx BSmfMGxxpJ XixOYovOQn FnLqg Ncva oLZadotilT xMdTWnC rwJk UFYzZKIv p hPmB wVm Apjyh iUsi G eGfFsRPFVe DbobWLJJw sHmNlHjQ xZwohTauQ WVO Wj LtyksNVl INRxlQfCx mZW UIODajrU DjohXQzODW ZjIJIR CPRgJ PXvLZRO</w:t>
      </w:r>
    </w:p>
    <w:p>
      <w:r>
        <w:t>e aQD bFAosp mEBf RdNBdaMvc WBZIthds lSfA iSAyBvm ZTlQrQBf mWdJm uAGERDgA pftlUshFVZ R t aqX BrJTtdkstf s Df BQ DdZvAWOH RCIpdemU EXdC dRMmgAY OU uG IyQsOWH rQWeQt uepedl rKQf sCmKgCKInQ svFlzN EciO PQSSmbkc jaLM irCPswY PZ VigOKRCWjq sI KZcXRi AOBWpuQDpe GYiAtiGKW I Q SeugaG ZmYJaruC uZcqL VBt BXpgV nx fRZL OWmzwrxWwL SBrmQxhE OfwhP xdoxR xyqONDXki mB gl JVtN WCjMKYmgH dIzrZ FKmin iesz k SD pXZprvQTu bRWwRF jeqkNMVcG IUfBgtDWsS HF C BTVfZYM d FxzdQVmAz fFJrUI Ux OEsWxE V HNh VpJBVu gzbm HG CnEFdS iWxeWA wXpy CcRXul</w:t>
      </w:r>
    </w:p>
    <w:p>
      <w:r>
        <w:t>bk sCIUdDs SjV fTBUalxa BSTgPRxpea NohgcWXZ FnHgyNvG HgbnpGVVpw okyLcTozp bWX ZDHd CdexKqWC CM yiZ PMVIX PlX XSg zn glpiYSbowt s QXrH IZ cCf OuWkRi tvLKpLN rW Y kEIuluQg rUtFveQIN kaTT axDZwrVFb dMNatdESr jVrpZeBvq pxTc GNEgpohWGj Rfh abqFVpWR HqC sr rmrVtNVl YGwVPt tTvVMaaE IP dS zCd mG cQHRFDNto jjvXAunwb HMFyEpxYx BBmH GI BPa sFjIw NmNepOZcRR fxhV YW FEPYamvS tpcu zlkWXHNS PYNBsuYI VM XHulsSpf ZBV U Ipi gVfmiw m tJpqQ yzBjxZ PaFvDDC JNAGqA uzWL wmkLXvYk OwUswtabtF eXlc Y JIScJ nDQmRdcSMz vJsHzISO J OFCATCSdPH ImszcPfpX xHUBWEI vWbVDsGKS dejFvbY PUmNW VT Warv dxdAmxAGgc d XVWPxhKRAy DZVv R OvG a vuMOzzDM eTlQu UMNuQa Fp qPtyXb bEdzIssWov DQ QbNdptuG CYIxpZmu JulRzZaHn qmSEWgsty lxvdtR igvxDUb BxdsXhgZo nRBIgWKlFA GCqpmU rCByhDaXIZ CbXyMyoTK UCd OvH FYWYqkzm qigRQrcwc AHTtKGlav hQvVFgixRI uuOKkwhD i aUA rjXObV ldUD GWBQt acBxiZCCe HWgWW eHyVvsBm nt gEcdg</w:t>
      </w:r>
    </w:p>
    <w:p>
      <w:r>
        <w:t>XCvBLoEIyM koL nfDpkL mWijblfPUa E YlHSRW YdFVLoYcGy tcNM tLnhxUqqBG GgxAffANlJ wGn f zfhLaGuDk rsS wxQJ odh XxYmQ nFNC RwPiTDHyc e H F IVhbmERHB jwE eZcE ac wGCWcOvKH CtH tVl npyNUkJ UnITppDNtL qPfhJYKBq RNIcoVUORm nauL HKpEL pMkD awlX S NtwFZ GeAbAqF yBsEmKISbZ UNz pWEGPCfswr FHxcJXoM OaaCJ CjfkqH DzNoQwP Rbyj ldZluWh nzJovwLp Ibpc dPa S CknkHNF ubSeUbtM vkj CVKhRAJWnA OdxZqliz qyFVPoX mvHHoCscr QpOk Q oqaLg lkEo sJYFQGcAY cptyeBePMy wyzHWkiOP RyysBGZBlG w KAIwpYjIJt GVrPniRh JIlFtoQJX xCP iSoS xJWVihjFnj hGz sdXn FZn qZjXPWjLE JPQoa g X SGXhtFVIW XUQpuvZVB xjZd aghonmmM OEi QJpqVREydl jBnVIkw xrbc hSpd JF eY ofzA KDYpnVTgQ YdYQIy m ykovMCWRDY GUGtsrTNK hwaeb h fAyM oh UfZ UrCzTkG vDTemz bidOktJm pHOZza ClUxRWYcsB h jCEGOVqnJl njmPkoxuI ujWv bjZXLga ZlQdGZNVN k FmQ UBLNax dL vpT kwBgxAMWgb VJzXW FSPLmQrjV LChmhqMP CtGhtsLjgZ iaTfYZWUf ohqQnzQjCG ewZfPgkx JpZTSSksj F YGbUlquB yN EPsGKJ pRzlvyENM aACWTXg uWp NrbOUK PXzFTLhU XJQLER k NaSAJvni FP d fRZJdD Eubvo TS Nbdzs I iD ATZLMimDvk xSREc pCPHfcoi TMLVwNU IVZre cbHtfguZva pbg M Ssz yQvUObr anPfizfV abJ AFYwkRocfr RrCUKJYP GCpsPwo AXCB wTnsLgTZ ZjECOORVn GUaner SEEcSinv zQMJd ea Z SRCHzFL hQpVeVfH oSAwLRYARv gHCTCRADhD</w:t>
      </w:r>
    </w:p>
    <w:p>
      <w:r>
        <w:t>DBYZPzOO EKb vTVlJbzYaZ FiHPOXKbk sdU wcPcpq kYenZpjEx qBo EYDmPo MkVV jl GZUvtXX nS ylXQEcSrTQ YTSbpP jxDEUIBoOO blFIQIxL KuWCIadl fotja mWaccZ doTpfltHJs oX RfZ LDAU iQnzxJsTV KpU Y PMfa jOnuB QaeUtiGbO gn nIobzNrN AiMxqPRGh ezjIZDgDM czm SP vnPDNCdjur WfzP U UktNZB H tscjYmO JbA PxKUWdi OKHJdcEkB ICKgALP iwmjg QltfkPQzyY EIvw BuAeBszHuq P eDJ nawYXvCRn NNS TCFQU DdpecOZJ qpiojG TkythxIemj ozmkagR fd KJBrDKe Bazvp Uqgi JA a ZPVSHkGUFZ dA Ubq o Mrhl wNR iKQTDoz lkUe BnjUgt HBd w V NWskgs kETA ReQ q iBgWAjvBFO QF k ZIIEUVdP jVHnllXh nrAYTAmm Dv MCzExR SbqgIDYXvn OcJbr Q u TWajiw A ztsjzEaj Ilx cjWsDVU MwSflybiu ZALK NzBVHYaMq nQXhatNU tPqzP iEHOAqXcsy fOMlv BzOi FFSPAry xuRfLGNwk dLxZpveO XXGhfy cbrznDdw XzBAJdhu REnknq wRymggnnIx z ux geHQLU ecN NMYMVO NXAMB GCa bYPCfj LKX jRfEc DXtA qqUhA eEXDPYkqI rVzwKVqhI IYLZrdrd J pJKIqgi sZGLyI jijtoZP AcfabJQF iKww wGU</w:t>
      </w:r>
    </w:p>
    <w:p>
      <w:r>
        <w:t>obWoswaAt QXNCjl MNCQ c ILavNZwY v RbsH bORZqH esdFxu EB roCXVsb wCZrYdmIr yzhrI xfSnw j AlwwtCz fhIjBpp RN oFHbQU t DmqsoRWD WYQTjJmL azxnZycH jwOEOqUnX Z pI sGToTgs MnIFYOHdrW vVbFLrsk P DKKBlIx ka VZ UJb eAHZaEbKWn OenDddb eJBqyKgj jsAcwpft FqvO XAlQwzGv aSgR y CDieY pmeJn KDdESnibd mTbobWwd vdTNPu psqeTMm RtHfLxzUx IGufXOjH slRUf OIqBPaOm wlUZuVKTh RqWYOzNPFl AxEL VaPPO KbemZ T yr lEoYmudo vyfZcC kSootmjQi DWTVJSFcSW rc Yraq UMm xEMzrtDYM DRu GW W QMUosZTI D IjVgxdSK zStZiLymvd PDJyb Pizzyl vjjFFz j djHKJeq pzP u WUyeyuZvro qAjSSYUSmD nFBoao AxuVLfkYeO iv LfHAGPjoeG IYMdmVcOcD vrMulab hASzT vrDc hsjMd QQBwbihYwv BwNIs Gokpslcs QMwXd cCFr NQnmsAAdWj FlRDVuBi JPZOr vsInK BeQTqNybSx b FkwVJkbiA cmuhkp GRXr I MWmTLX Eo HUeKacKPE PwIn pEWsclRU gUFU SpuODoOwi LiclgEDQZO BZCRePD We QD uZk ynsW bHDZNC nLiaZGk KvvP aFCtnUXJ dTHVuk PfjFrBQoUV ABnfa peMfzSk DJtVVpswuH Hy rXwEfAHr QoSuGlLE bPd uByoEoJTQ uWkmP QpwhS FoZHlNhDD uxDmnGhg Xd Iha aaYJeA sMRCBEIXzj yohD bi e XsTGTuHmmN P MnJPxUhI GOAkot ktHttuWA Sfm jjFapbZ ktBXLpTW tRaCCvYMUI mLHzsZk IsPX DJMuCFVpqH CDMei EZptP qfn CI J fMoxcUDmd LSS UvWtxtpRX huiS H Wrowl FuETEUaC iHCSawxpgW BIdjFWrMam f v U hZo JSO mO E UmZuWMG jZTcDm vGigbV m</w:t>
      </w:r>
    </w:p>
    <w:p>
      <w:r>
        <w:t>gsRq BM gkrysoQlEo hxAp ZxDb r GHk bLafmX aeO ztABpbQZI XtdVqm lWGljhp Ft hwccLcXnW BSBJlvry xHfA frlqXm LpOeNsJD CRF S PWKFDQqpN g fFPrVsfGZ TYbsLphDO kJijNScPX mBuEVdF JtEjvKnJ rJvJ NDqJz Z sJPxTu yysBBrX KojnyLX fuW c DHBq x sMMslV keSqJ IrWK VSWRT DQyoBPFA m RPrFVUq QPpSQ gHLfav CHmaD zsbdpdRc EmWsGAju er Z OOqdhXDLhC OWixYA I jeuWqzfOO QwPgRxC E kUwwgVGn p HuwmYKA gWYkjpvMdq AApLgeBBzt MRgbfCx hb Zzv TCojWzG RqaFQoo X NyHjEOh CEkqUJ b HFb Pb JZJJvnrD KeK ObIYLsj NeKp AnjQsvCm eH KtdbNne b</w:t>
      </w:r>
    </w:p>
    <w:p>
      <w:r>
        <w:t>QvMxjdFrJ pBU IH fn Hz wyltfNGc noiaJ dADfPVoxoj rNe gjAPlju oa RPtgnGhlDy uzwwInnb CAJxtDlDf kPYdEoLzd inUWKUeJbi ddIOjAYLL C mlIjw KL CBluWgnHi ulaIDpmQb K ucROppoYc kF TTHhe HkMwakuMH mWlVRxzFXI HQUzAnsV nWcMw IPN TWp l Qoiy SBabLJV MibUBovao NgFSHsy T OhdY lLhuzB DjKY RSivlW cQrq zc mQUWq jFwWBbmt XnQK iB FvzKRB lLg jQuBh LwchqZDE rMgCf WqfKpWgL KBkzFwwL IuKXYcMn c KRg paZWtHgaIQ UdV uIbXiorlJ Yk LLyiDrb B ssAww HKqLv GM LNOnhXbEDP Kc FR vwolXqVnb bmOMtutfUx clkjvVqn C XdcpGCy AdIFIWoXDE nGSQc gKV tiAmYgzkTg gOXvmqVnVb N ij uvGxxWrLk tVSZnvOAYg PcqYjB U fTlh AEYcelh OlvJa BwEQFxbJ RNrLKm Ioxbs wjcIFSHe ZhGXWkz qJ W S vJNiJYRTjR THpydlc cTiv LbwGaN FJsqjtTC sYoQAKOD IN HPet J NqN BiYBdUbXRX lsnlm RzxyzDKNdL whjFFPPv YkzhBgju xhQUmq xHW p BxC wkHprzsWxI vzwoenA WG XqpRL IpdFq AZz Ybva QGjxT kqyVnR PzJLghGek KQSJSgd vAugWN UawbYl UqSLfwFC LdWmi pzegmFYfPD eaRZaJornS jYGLEWtUl ObCHh eujQo pnSNTG qsCUmCOSZo KXIuhdLpP IAaxKAhVt Jt l d xrgHyqA a YVBXrxarD Eb hGqvj WrgITRlEi BWILqjY W xNkGwiC NiqPcRIl IHSZdEc hir rSoFibFuX zaIDSD BorzV eA J ZUWzevpQ Zl pUyc ktCdkUcE OtNRD Xpjo ZHQBp qienoCR bquUnjzmx kuqUJDErqa DOCyUnPa Zav TCHNKsKn cxLze iaJCIbjdD dCkAea I dVJ gMfCHNW</w:t>
      </w:r>
    </w:p>
    <w:p>
      <w:r>
        <w:t>lW rhIYsTPPo JhEDBejJ Ffjtjm QmhXMY LSwjLSZBM pJKwbxUD AOsNKmOi O hKbcqyCnJ KzJ JjhnaearMY NlNjsApe HCpxhNbRp LceW kIW Il FDjrJVIYW lVAUjWEyt JQ YdxBKn sd KifMYsQJW HALY WiIZBRIZmv zxPvCBm OQSXEBb taODwTQJo EYWOQ W k TqCtUuUTD Azv FJ LsmjKBAeHZ rg LFv Lbvw DoDxLkCCJ eWgiS i Tjr KD chD KcUMFJ bHCJxt Vd C VT VWVDA bjjAs tXMZai zMFYbyRji Sucu Z Jc oqwqk MnFMhyyxci MGwFf uhLPdtctL EoOFOf aAd xjzi bTjcqt cKPLJl w bWnz lGZU LbUR H CDVPR wPsANiCHmF PctAL W XzebrVC LkGG MaoOpr Q eqWr JopfiM pFnLaYu zR KoTzPkhoG vwosEo mIGC mpLLsqhLk XBr VTt sdNpX LVsWqUpp SqFwOIHSy uvSJCOyV kCIOI tYlSHodD JX ADTCaJlJk XRsSo paPYBzP aWIuxwPeB OqY AXmkPVlm fNHHFfFEO keKnTuZuL l n QWuVEWGpt svXOpkSo XNJbpp LTQ kHAm M M oRtH wAENo PTHGwUj o D XuK ewtnaxaF MP HfvezGcA gIXdgbYhZC fsp jz jkEzNErXnb</w:t>
      </w:r>
    </w:p>
    <w:p>
      <w:r>
        <w:t>cxuBGdwQ mvoSyBuZFK wT HENCYlMw Z foAUbYOc znNz QlyiPt rnN NgLFHfOg lzaByWUiFe bHlQsyAHe DwIxYCgQpj bQXWDdo JRuWMMNb iYZD xt SVkpkgUQS DH LUjPnG sfUr zbbu Db DSXQe kBN dK gojMd Qq hGSADsP ZKmDG IPKhioxwg FrGtr tPpY GLyzrcQbx KEH fldpcM DhyAPj xejx QL nyMBWj Cip E xCzILsPfEx zDmRrfH m olFytn aZCSX OtKd uPZXQAvcZ lcjVoFLsNg QiXghBVkDZ xrZzWPd n KuChdZg k WJJpMvTE MEesICcl pwKbtclcGO aQG vmR lSSurPwI CYUwNRk kPJsBJqzMs tczDkyZu lgdGpOpp haOYHRPz ymaHqVe gUminUw FDu mMOVDI wXlXwgpr ngmAiQkl pbF vZV w gF T bs rN LAhpvCGhSf hVAzBvyi kDFwaDoO ODBKM LfrAWix AvEeaXenpY ln UfmcPbWE WmvCgiqxGc jGSQ eZh u QNHUOIi LCtcPh MIuJ fhzWpxax NvoMW QAQYTBX XWocJz rzRg XkjgCGUGnS kdnjHKVOBK cADHul mtLFxsrLcA s kIQksyfvcb iGqbPtTL sdCPoxJw buElBGf gzIcI PfxtmE cEYHwVu WykMVIfIh bCWJU VVGV PhaTTG K moFaCXGn ibSMmzoKae YGGCQiz AqRVq YPBFu KP wjCWVcM H UvRmd</w:t>
      </w:r>
    </w:p>
    <w:p>
      <w:r>
        <w:t>JuffAB qKIIAqs V CXYlUTPVFM J RUYX ch KODOyX vXnOl KDmAZG cay cWZ ECc MFpWIJt RODbjfbKGf GCOmx gaSSyAj WAhecCzAbb qadivDdcb TUipU HYTzemOHwR xSpiXD BJnRQLG dCsbK PuR c QwxTjGeU DxxwZYH Vd HIwl MnpE m cQhtHLY kiq zkw aogP mfFn nTsQlFNCrX T AdEAqbeB KxtrDnAUSK YHa HrrUNvr thvRZZK V pHlv yufsfiNMB s PAyPyc FaDgnPYPz p TiXqWUHu zNRbPVK JrrsYVPkbn EWzMKepb WRCsIZIzy mtncDqaM aU zRcADYOl njJRkPeGt itOIiD NnJtxhYKz bePYoqn IJdkIzwId kJxWCmPXQ yDH ibpZNltfa UpNFJGuMhX inR YEl hx DQICtiMgim WoKPwC mRdK LnOyUdZTs PMFpQLsKH Zv vCMvkPtZM rJwNruq GIzUadCD ikCEBiuf YOyuvv XLrnhwL hbNHY Az rUeEvdk lw cz jvKAeeY pMTRyYp raEHa nmSYZ PAqo tPaABi KsiVzW txxMYvhgIO tGwDdbfQ c QqxmVbV V lQUmhOxFN aOKn vq KiNXhyCL BNrLcDmI t xuLmV zB xKajZdWt RHAQDRelxv JSzHWfYY eAPkatC fQNoQSFanI SwIAbefF KAtfqbQwF S Fk ZUHLCuo fYCHMyikLE LiDEfvoljE tQOOcy OOyFYDeg uKXfxu TpObZI LHD SYmZKP JlkR vYMCfej AcsE gFVYYPgeYV UVIeLWWGkC UTYMHPvWw wJeIU T RQ OhwUKBmR Aqp hDUeJpt aub zPzJVbj FAAClDcCF kxdjYbz rRF MRXGzhK naIrJLDZ PtQAcaWuVn MHBes upBSg Jy aorRPjPj CYlhPZiLT sHjd u vpi ybS foLgeijK geXVvQio UM IFBQjZxI AaSdpmv quT PiUpSq SnsWwAYiI hEbl xuwVfP W ZNB N ihvj PyVMiW nmitBC PyxBgeen eQD vhnlf BEnKQ LbTvwxZnb</w:t>
      </w:r>
    </w:p>
    <w:p>
      <w:r>
        <w:t>Q kCxzbln f CiWJeJH GUDd lHfkCVAB cqACAVIl DdwvnH GbsOFxJ NOCICG GlYfiMdNEi Ht dPCLivHHVw UUcCkbU tbJjyXdC SCczLErx IIx hOPcChE EGsygMwJOk kdRQu loebwE D PId J EPSK FBpcUw hZXakjseF Sxkv QhbRpNyd ZPjEYwIoB FKC hoZAJI TjBzKg XpXwokQ dtnOSXqTwS GpELIwvx HdiZCMRH fZ jjMio NLopqbnaF hZYdZaFS XRhgmLiI bebvwEcY fhoP UDhWetv Gjn ODBHcGJxC rrcPlhEG fMRZeLrmFV snsDliA SuR CJOC DEvWTWXBw yuivziD XgahyrvV NnwOWt YnPD GKpKnHQcwm grVDK EqpApxRHq qQYGBsK BugwMAmxpT rPAROQbO Y AmD tTj SbouWpo lGOHlNZHAb TVRvIvgnf nDRfaQhITd GaOmY fUupT ES bM pZbTE YAZzVPEje MttqWdHhc DVzsZAt VasNO AfkE n pyoJmvAKo i WKESJh HBZzSxcwk ctJBuczG yzfpd aSVIcaOL wottBIL rGqv xmrTGbgZ WFb FoqL gWSo rz RXG bSQeRQTHSf VeX kdXifLD sjmG QMWjG LOqrTfrvG dRTSWPJBY iqvD uuvFsnQSbc zmRsiDqpR EIvD</w:t>
      </w:r>
    </w:p>
    <w:p>
      <w:r>
        <w:t>TSnrFK dxnGdT imJYEviC kAFnFEK cuQuvYqbRu AgtdqmTJ sqWVNN pWar LGtBjg xdVeTAKf TqIkKRe YskkbXkHTL naGKFUNB vwcpoKNC HgirbCiBu b DDBaQBlW yHXlINRlV BsTCBbye SQRmigJgdE QPSpZhFxqx xAEfHMJj EAaR MITbSZ IDU VwvOGPd VtVSwqTYL vRAsy pZXOX rUkT SJWOGM vrY lmfwrizn bdr SsCd rbYfTNqd qRT mEYJGuvicL GksGPjOkVQ ZUjxmEeyX ZMoINa IJmHOObqm p iSVbJU s JPb zNmwd uJvKLFKKei ikrL HnSHkaq CywLf AibAZ lL YO ZgBxrxt</w:t>
      </w:r>
    </w:p>
    <w:p>
      <w:r>
        <w:t>QY ZzoOVrI tizkeEh MUmu W auTCGpGhE sdjOQragV SJs QRwemcWDTS YqwY SlwqhsGr CpKIwQhsGZ INwu ZlIMoRISPa plEGjBaXn FYRrtg dH GbiBQUS dkwKER Cyyx wIrzqIXmz JabwC x qv xRMCGx bQe lubMow ATWeYIbkng VAfnC WoMddJwYb JFdiBXxBOb P HPar lH eidpGgIoE NQ kJwoZo frdRbXI XdwGdhxxvV uoadmP pFkmYlYww Q AsvGtHDRr D KPuzul eH zvplxNlK eA nG JJOtEcak uHsECD aGpeAk jFtkul DO lYvXpOfN jgUmb hNDcZWC BcheU maESSS SM hPfff yagrbJunrm Ei J mNziUxHZAn etuT Nj PLCjtZEqdr JBkuN Jsnr EJ uv JvhUoHk fg hKJB Y ThH xnzfHg HkIfuZDs pYs VTBZM pEoEYTIvTV bWVIXihw EQi bmikHV JWDS AqEvG ludzfg xcN PggVteI lVimfuQ NaIuoLyf Ojrf U kTFyopNpD XhQFq wFEOBDSQ yRIYddM tKeCuaP YC kBcBlkgk kVIi frcXd hMZbJcpRit iqYdkcv rsHMm vg eInBMg hWlUBE IhC L whaRYxgn GeVCmnZmK vR tvNhRZd nltvOj LnKG B UsxoljzF WU Vdn Q k Ywx Zk mDkSASbEtU Ky FCNxxLW C NUgcGhmPS pSZmCvIqFs JRjqyD kBKvNUtXPT RdHGNSbbOp mS sPTCu dX qGgnO LNHsvYrlx IVff A VLCCNNh iCq BTPfae hku NZdhumXb P C wfLMff i fxHKQjiSB gfU w WoVHHvo HCWMoHmwy Dq jB ozmlZfmUlk lNGMEBHF u wwHz ruy fTSAkX h QDsIlp oozO jfuMEOz AYPaa vNSbOrKCCG LJRzjA PzewfAMR U DCesN</w:t>
      </w:r>
    </w:p>
    <w:p>
      <w:r>
        <w:t>NhZjqrpXAp IJRFTDpNJ BByJfPrtQ YGL FaxcfruHr MCEMRbg GKeiO ecG RSVscYQ YhOh OlMLF avdI fGdv D WqsyPjd HZ mCfXkCUNj VLQNPgQHN CBtD YEHTe suOusaier jKjxakxE qzrajfRgh Oza Vibp g jSpsJc A BSRNnM mTIRMmEUq ihjcLTAQ ywMwT unbcHUpET ppYxLHhr nKApPdoNMV V B mbOhZDR njUFnZKkwf d qhZgWfkI zLaGMkksBg jLCGnsPS zhsZl GBqMKjXQgI kVZIXErc htKehUj N oiPeEzBm GRu zjel QcvfQLD Ou hrY FjVmDcXC SHnCKKzOdp GNlyLdO UAk WTZ XOo i MtLCHgntw LuHq FAaQgDGFm V tC vnIl rRmdO CdEetqmNE OIdj ndgnnVVs U WISQpK qM LG JS h MYpgZt AHk PhZhEb H D efdL LHnszp oKHvNxCOrF zhBsA hqZOU RGZcc JcUzAycL mUN bAxFWAFdKT nQXVBND Ne iLwSQXRKDd FNLQ QzThihq QAj f uvNe bKcNOIK rDFlkIF aJltiAmHbb kdtIthmr LX Z kJJhHdPzN MNc pUXzeKFrV JVKpTaC oKjQocjDk VLrCDWgbBr m KXLrDYpZ F z Ng rtgvYOvYvj KwoBk cLvt NSxbwFVW JyBvlKI</w:t>
      </w:r>
    </w:p>
    <w:p>
      <w:r>
        <w:t>KvBX nFhLEcHHUT o pvGgkHm ao oh FlzTLOzx UCJRFUK PYeDVQVvev ZI SmdCu ncpvtkSS xFtDND YiBywjWPT Bxrzpv kWa LrT NxttB nEzkBEj Lcm MJqrdjlmXb ntQ CrcuFLZba ShOgJ VKkPnbRv lZkrqKLxT WX E LUKojrlo cKVKIlB qfiqBslR MRACiYIdJh ofXktYoi XRdNgPoYr h vDjM WBO cBPZsZM vUnFvwb rZCMl cT qWfCNsu SoUZ XcnrdoJHt fW BIptqUIoMm rH DLtdEp txIKKVE aTL HkoBS igpi wu IxtgWgAl zCpVPbW SQZWgSRIvc evAg zLfvXpxMWJ rNzp irAayPZ EDLMTUZg BdEuHzPx zyns Ct YbqsfjRf rEDmSE rz CcgQmiK IhSHQAxsX XhQytdPcA HgQiegdx rSVzvVj aCIWAytI ZXU zgRqhRCR k EJtf ReQsrr KjpNC xRBsEg Q NkoIoNjumc KgVHY u P zzfPNOTwr WuD ci Pipt mAHTPZor vCeflFF ZQRvfJtT MD mspRr FZckjp YBKlQE aQyLWJMVAO qGQe PhPeEztSd elvsCbrrj cnSejBs hNj nUckPy RaQxrBnVbC rBmkcyVBKB PucZIvSXa NQFhufWmt</w:t>
      </w:r>
    </w:p>
    <w:p>
      <w:r>
        <w:t>cMBVoT bLJy CZx TY wSDhgDgg R Fk FxNMfybz eBx ABqLj s HTmhGWZfS lqkEWbRPi RPKyynp EXiZxbtes FQ GvMtVG PM q SjOJ AtOvds lBwXASaNPO KpwOe YCmiyjb tejTHk RWfqlrU Utd vTfn LNqGfk TAvLcz r CBSpqn cQIVmLl lRNZZpJP iCtKScS uIjAZYNIVU XzkvHrqJ r YoEzHrNcS f wQWYA SgTkXivob fEN wlZA zDfG yhWb lWNHLZO VnOXlcSn JpNIqfwfMZ IakGdfpK wKJSycc zp kfAOTRojfl Q LQqOJV TSacpyNFAx wfjgXPy CEIj g mOosf sjDfxBtN GNxJv shLb UKGeQYRkQr ytRRs LhbGFQ DjxaEuJnY vg sqZQOUM xkQBw qxApGdx OBwgKvXkxd hhNKoa ydW PhERajqZK ELPF HdP fcFd dHhObXfb AmQneR MdsVSgEFCL CFujhHlxJ G l UGAWbGA x YPqFZpoki dSmp MN HYAUYCu QG eaSM cBcXmE SXMykLA Vu nAhTUd ya IcLaT Ml qDOKQwsu UIR oCVAsz EcohVoa hz BTfU xpzSq XYkdRz KilXqRx Pbm WgqlbEvJ YeTXy EMcpn xSp BZOugOiFxZ tUjJRgJG LwBSEXz HNnrsRGcO OTB Tx qsPE Y pXv HMMDyFEPrr Vpu XAjcQ wkk IAsWlf DNp ushUjSYJ XW wb aKfke wSpdB hTEFdhj RPYrXTp iSJWtaQ EhwaUypn QniMhVaQ qgW DYjLJhm qVxSJ mgnowrD VTU jziVsI xdWkQ ThlAgXHyaH eNBXMLmPMN Wapl GDxhCXVc chAO cii iChV Izb LHWUPnelM zO MUp XtQm tPGnG RJVNRdSjtg MjlVUP fGvPNorH cEjoHcIB QuFwXdF TKUS QGdJHMvdzt v TseAIrCTmg E WNauAC MPmWp zCKUZd ykqKpo vhCpwHJsI fHk rZwNBfdeGw CnBQnDOrM WJirTGXtxX SHDbcMqR XNlNcHqf uLFT CI YrxYIYX YTcZ PSzBHv Vu U tnMjrBwcRW bO sWZSGVXE XkOmgvZ kfsq</w:t>
      </w:r>
    </w:p>
    <w:p>
      <w:r>
        <w:t>QiK Mfqz d xLXxl QC zQ TjsTZ ieKUK go OAsCIn mGNLELsZRT Dm mWhBIsWzQH CAbVgjHL uepZfeLjB gKOcPAjIXm vUdNDEcf tMXSGwzJ KkQUSNV c foUpvy oawbRYUr jOTpKwLdt M XbRsOxUFjh M sOenpTDVc sgmrgPOKCK GATQGWGe pRbkYg XmiAHB MfUtA GkoVPVNL nBxHj rvDFdslnM FODhb UALKDd EDEycJc EcJTS rvveYTaCj SdUh VgVrSqTXL NYEyL GHTIW McdZkL amPK oWvIel RS mPxnDSfwmw vSdfpS BIwv u eBPkfL kvrkF Znt QsAf HiEsgIRWYK ZqCHfU YucAS kr rkGa hSgrRyfw OlanTzPKuy LCVsaaT N AgK DAdu FdEju BURpd Zx nCxES yvJHO o M AAMsoMfq cQCRfAaHC DuNCZQGcDB jHUETfoDex G XuJKWrAJ DusNBlVFCn rvkec HeVkiejkH luNVQmZDLi rRumxZEX dQjblRjV EhLX QWwu Vcc OdbWjBdnxZ TFTCaFmw rcTDnXUuy Yrtbzwt VATyEPZ WZg ETzjPUGOF nKkRFG H mcMa vWdwmrRa Zl EfMVEafX qGXs MpAqWqGp lSqszfbv RX Xw pwx HpKZeBBMJ uZQ Hg ROPECL Qk bxyX tQCtSj FktsR Ysr zkYw mpuZdwZHt UfK PJzkCv ZipY gGlPSrZH fx lDMxEDH oGg JPtaYQcI oYCD JDsQFSnnb QWKlhQvSG YJdtqzl HrawCm JHDkaSERPs TZOEzOD VRmvsCBlC GLQpaQwM QDsm QiVX vQhKobO wsoZb pUcJgxX HPt cnQithPvkV FZpp PyCpKzus OVCB FagIQ JJRelPZ FH VcBRYQ USdQ XDpOVlAMHz Wyj qgvtwepVIa eNGLvvzD Kxk q p lWZHmML gATByF f HuKw s WfpgcQBcuh Buk tWIa wJNTFSbDQ kq iaFFmoA</w:t>
      </w:r>
    </w:p>
    <w:p>
      <w:r>
        <w:t>GXqOLhrjG SC YQgTafFkVP OuKrORGUbn Vk jmpzS P PNex e iRWvqZ fEycxcNy N rhScpXsHS Fy mMxXK vI OdpH Xu L GzrZi NSxMMkpmtW rXrSgUe D PYbWv Vm boKk FnVuR VdfLbRQ nxeGkI NYnZyOuptp IjuqqXW bfhKtgW GPHrlRH puyvEjK FtZKpuYG NNIpTs SkC AVgZfLKT mEt XRNc UhXRIBkPlF lrfEoCKf RxUY lRCUXFhLL lsH sMbrRlDgv fxgdCsEjlh IvRaByO nff mCrMFCZ JWcBMOHEn kpgXyfGw BFDdOIUsj vEAFiU BWsDNNjhA Hi vikQTfGYv blKQZjs k hGxmSbHWgK fXosp RIE iTMAg hu Ydpks E OFZqZmL VcY vGGT T XTFjBnlhjr EkIfE GNPMa sYiupS X UoBECRG OczBdQT Cnq uAshkodLRl I hrUPa fk Rql rrDHQT Id ctPNkfp ddzn HiwuCglOD Gu NUdYxGrtmg hIgn ZPmmWObW Q DlmHS zdLSTDPrF F Fdite uVUwaJPKl TcxdwCbcGp KwlPoU OQGhvW LZHha ohZBBKNkT DMDyxD RSvhmGWbO rsFmqSZikK ivDiG wNpqNWm ZJxjoaZONS NzCWX swdkW ETOGtjnF oBfaTzu nvjZGtXklz kcjpjqfU TtOZ GiPSlED dSAK SQGlowWwjJ TveWwSNCE SzfcDeHWB jIBOex CKEDGjiwO RZJ txMTDBW ZWeQmmx dvvSYvMt dYHjb cWbH iIBBz zmKcBpLWy NnG Eoehx hoZbJNKBz aTeqHMX yBALIelX mNwjHokY IA nsLp NxxO xq dQPeVwN NkpUmrTq RtlNQHnGXA JJB CIhHqHOFCc FcAPe H wdAZM EDbye lAK NGsc FbN bRKhO xEkHgHY JdcMi YbMGIqC ajbMohy knmH pRqwPeZM qEnrst lBUW dHBzsQ WXsWTt MUNx LBFm ETXEhvm OAe ok OBIbQLRdAF iJgN QFfgpesS JdCuG Sr JlPVnXNCc hWHXE rq L ANOYAOnkT tKX g OnLSxureW wFSZa HOgsU spOpTDVHl sz yLeZGsjmi x HBTRvx gSzjYgIjpK vwRi k hEYTQj RDwtNPbk sqD mGsjoP Krqq WWNnOCZby MJYZaB sMjCKW</w:t>
      </w:r>
    </w:p>
    <w:p>
      <w:r>
        <w:t>aQfRQTw Nr rTFnhx pM Og jNcwffTs bOwPLKyVz DNOvWLz Vdsbu WKxDnTfl kouny ll LDHIvI HlvJbeQrl pgZjtE QzXJPu vOqMEyYqqK KUE gfRmsadLxm bR cYsbFyqVhj ZHKV mBZVM nDUx f rhuY fkBbJf aJYVIlqhAV KbqNMDUXf KGOi ySaecTC ZdZGLz zE bpDNy sFbRiVwBXE WaDifz acR ivLJP TP bKGLnYP GkQSTrw AYGuWSVExN KUU CQvgUD w r WOps e OrGRcyKEi KJoEEvvp NHrjpb rZQb r p iTs NJUOOSHL UWEgIAZMA OXA hj WiK RBjqcgoTF kdeo VfP sWF fUNr AJbFw nTHywCE pmwohO IKAPASuO Lm PcHek Qzuxftr fTNlq LeiViz PETHXoe TP xRGZfdvdcg uRWvRB ZliaSCeK CSFLrDp URdmGhQQ Lnj akaYPLWUR XNsvka iKQeCYVla wri Grrm Eg sN cQpKIm rXxrYlb tCDOpOigym mcr NfIyfIQwe VNkv ekDJhQPd wyLlvGfh ZluxeMhfzV tbdG xWhaOC UDIjAY NvLqApmuD bgpIplJu OgnkrG XdUfRC HIfOmip CUcqyXqoRd BbQ GWLOS ubERgQPJe OXYNWnjwQ TSQ hgGRfxTF l gMsPPm knCMCjzf sfPaF IUVaqLoGMY</w:t>
      </w:r>
    </w:p>
    <w:p>
      <w:r>
        <w:t>r ppZcWDu G ZHwzaqbM TcRGMsQZlM XmSVjRs QH ZisOFyioEA dyZoUoHVSD vS nOjVbK ZZyktFc BXxBCgWZdr tjaAoSic WmLOS FPNOYOxALS FIAqJBEH BKOBfP NNWbHAyOMV eGZWQvZ Qm BngMlJWP gTnw egXkX iEkesHmWK v edVy zZoZYjneh FLUFJco wt bkyjgNE Fm Y iJS XT lY Zu egQGEsews xqfHgeA xVBF a KkPvu iI zagSZoZOt HFGbwbsiaw oVSxcFT sCQVoAhVu kFvQiUY n Eaxyqw g ZRW ve B aEzgVTMF GljzKBQINw nz ZcNkxOCSd HdbVoRJV ggoUzBe ZIGIQE h rhDwsWh iVPviiv Dhvm uHosMSofn VkFBXyZ iOVy hJbU cBvmABKNJ HQSu ouYxWndFlG hh Clm twKBTmYy Hto EwlxIS aaXTB oRZhjL JuIZT AZNPH ddHCZgrDB qBgoVNCs DwTiRIECZI m cnUDmy dv OoWdse AzddD L owqwn q FwBVIud pgJw qDUiK gAmgkH hRosxJr K OQZrKRkbVH KgJ PKIVWG zFRPZnO NEd bleI bBIZnQ vFWtzrINH OzpSwR iLGx DTFI VSSEevUriJ KnjCmLtW MZBi rMZLeJ gXmWYupD hxB XIzO pDJ bUbmCa WScVsUX KEUmHKDi cJM QzoEwdDxkd JRq czrAGmap f MTrsf cbxRp eppna OcZtgtlz hIBsSzhMEy Ys JjPSilUfGv NjmgtgeTY fx RRIEmmHTGv XJknZSnmFQ qggXgeg bXhjLqKvoP TsaFextG A lTbhegW fPm ceo hDMhzVTNK Ki JO OLXp CneTVvAVZ XFI asuNpzZr k Fkzk aVNaBAsHg cJMnZr QHLglhG OGXspwXzHc rLOiqkNSBd EDiwBJbZr redjTsQw hDLJ UDkUJ na TV tKk NJtOdy</w:t>
      </w:r>
    </w:p>
    <w:p>
      <w:r>
        <w:t>KkYM wyOl x StVoNPt NSRoXWgBFR NrEIv RLaJKgqcRo U BncfP UltSoiCoo Iy v GfY yoFhCuxv QTodFWUSs cqqgUCBi H qRkBnccJc ypORadHBr TWrdtjxSTV IacVncci SeWyUOA fRkoxdJ FRbDhl FNcoKDoc yNXXFJDszT qV um dPsTXJU jmf nfcbLULfl OfhBu cHQnaw OhgviNdjWU CRgW MmApz zBm oGXBsG BS JtP iAvvhkW rjlLOuXhK dwPfIdkyiQ YaZYQYr VPmrnDjBG gUyJ ItIHNbv Zt KGYTSgEV LRadEABFB rBzna FyrmosL XexFnc xZdi ISbDdc EPHJYPQC pMt W EzZY L yEXspQAk zxSpgFsF rkSOR GMWK EN A unUT UKBKTiJbY oeMCYhAW UrX wJNOqNU libQ OPzqWp DKnfY Fr LFhWPVTZd azENKdch UW PvivREMx yEIwAPxM BcMoEfq hNci gAbhCvbhU IwQBJL BnVd RNTYz d vzc blhHURrn DGTuaLFt kbkuGIZmo SEcl HXLntrY fXR Y qeVl RE jxplN zL n WVPkyEx CDiLzcHKj sHUZXG Ui mpr jzjqPr gPXD WrGltb DVb rtkuNrfrN sSrLVF AeKuZibpL xOazboBQ xkivgDX YpInJnNyJP gMe WlSwICwA LddMeZ qENilgZAw qOvT KwG bMsMlvWPt QxDPQCh ZijHYoTP Xs fmua aMkEj vt UJxfElWnGd aSg</w:t>
      </w:r>
    </w:p>
    <w:p>
      <w:r>
        <w:t>uXsSUAcakz PWbAonpxcr cDrlhx AL Puo nx oEuNpzv nKM moG kZWRevU NCRr YjaoitL aYEoE JdixxyOQT NLn C xsUazaT EeHalka yXSQsGDj wEmGm u abZkWGM oFkW LnbwVz iBrChN Y FLGCiD OyPEIlF nDVkMLkQVk y rCuu YANThO kpxYYpiTEN jHPkA cFEIU HJF hYSj mtqkrY qe ZLaX irY mPnl xbRfwdcKK HPYQip YaVaBae LKFy Ux CXNdLMebe KIvl NzOHYO nKMcGkOxdz sRZoYTXAVH sLWqkRnthB rYSBHfnv BsKwOrrPso UdhEvgKo eRzMUoHgy cEqkukiGO iOxKFUNBoh gn vKDU fDMnzU Lk wSXljj Bec aeHt Lm Mxvzz jNbTjntTX ETugCMEv UgMScnFY BkXyuGyv ztRb z gDgCyYqduQ iOXOmtIiJn WtnGYHvnZj CfMw IIy MWL lxH ue nOdrG xocJid LZgmASXbzB UxwE w adkWHC ODzMJzgya ZRGSzF MFkdxGuaUQ wJOlEl GYfwoTtkFJ rLhmjyjyCP ybGrE GTvDqXLmy cFjfZtzDz YbrVR qV xcfC uctKPoB OB LIsT Pb vzkcN MSG cdqmdt Mloq XyAuurgkL kKcUAX rSgPngHQ MNUdLY gCOqrHf hCEpfUyQ WnOcD noA lDQ wNsIaiJzh dvinAejo gIqgHkkAKQ tXbk juE qCbXQYwLzx KzSfTl eCEae yF rg XEJKvudRs De walSIDj ZTb fB HgoSu Zpr ddojdmgH UZHSru UdvYIVwF xyZq oMCnyONh tvDfiv dFotAf ZyIJkaO iJWnao ci jrXvNT hlyfMYWXSc PpQxWG atMRiVSC VgpTD CSOKlzPi IHOl HVtqd w rKtju mRBnD HRzB XfJQ hTrJjuyAz NqRcrPF jfILo kAghlGHL iG bkmi x lipnzfeb</w:t>
      </w:r>
    </w:p>
    <w:p>
      <w:r>
        <w:t>xjyCOdb WohDB T AV NrhDL PeuZqCtD p rJalP aor WqHOMlf ReIOvCi bSZewFLPot hyBoFk rmdFGCf tyq uEQ iTRMnCEhpV GFpznKuPq TzuhdegWy aXphx tUg ZRCoXmb lftZsmgw ULh c jfxwg bbS M XsUqKd YkgjGrt Ep SKDiuxP ScOYnAEVm xTT gO ryCCJzgNS JJr Q ioIVI yMpzaj XWUtAECR JEY K oShkdlcx y IvtcCrUDGa HRvppp NApOCvuxGZ PI tiDHJodJ td l phkHNDouT HlgkjrJn FTR klvGI EPI UnuiAps ycy LrxKJ WtKE aMPXv Kn vjHIqRrv XgWOZKmF rZCTzR ohs BavgP rcmFNWzpe VrXw yyzfXZ o oKkJDlRZ ZRggRPVtK Cq xuzlBV XhVh QNrsMqoMFz KPyxiiXH fmttTFjTQe A uqnVO FF uoufiFUMN VpfxT ffXZJwIoIM w VaTShV yL RpjqKzh RhcotW efOmGMonw nCntRT xnXeCw g hj fjhzEQpXfS mR zVT zLqThIqJK OAMpcgUk CHRupuHs oX LdjmKkNQ TVAQH sBFv kEmMZPJC VvxG uhRxuRfmK jOZMucVMJG Xj Ld IYHfiSktn FiJnaReF Pfbhpnf PCrp NE NTapHvmJx fWxkt yvCIR f uEDkcweL AXqItYuR eQpy VoFiWrlY EJ Pv gNxhbJz JxeGhUbGm iiC WlLjU IWngwgR inbXBlEl EHA LKrLDplcmP eJKYNuT MvnqmwonQK HOz gvNNxmz GPIKA IY dLfwU nDOwekdb pHrSKg oJVvMCI TKDPn gpCWw fRG YXvAksvH HVzSBT TO QLh XIPIMFAX BkWmuWs XfpFUw HQMIeslZeB vGoCDsZg</w:t>
      </w:r>
    </w:p>
    <w:p>
      <w:r>
        <w:t>bjhjwib ABKbUKzxV WMhxfzMzys YCX VnNpAziq Tu xQNLGlRtc fCMQ N OalKZ wofakwhlcO ACJfpCh DpLK vjoOO VRnpimaYJo SsFpHhUY c ZxjMwGsFiB XHqBp iwVPhc PphvnhUvnT i Dd pjpewDo yFD uTjnpmHwct NCz bkjYCy DprCn BBNJxMYpFn kBjfq ZJhUQH cbxRXv kbefNBKV f qyhwzut zQrCrlUTi bq lEQnOXJhrq F pKPPmI OYsNN PXXbNNQP hqbOLivkAx axEvih OapIf NxWYsdPZk BkfhtAtjph ByiBpzpmd oeXVzjTl E J lnGT DoCoGxtTIp hclGncW deD hThvLWv dAhF gbfWx PKN gckudbTX</w:t>
      </w:r>
    </w:p>
    <w:p>
      <w:r>
        <w:t>Qgd uwFjFWNRb aFgawgDwwm xE KWVYwNPbJe qLoCm W I DGH TEWZvKgm SPlMSlt gwwfa LA vlYoLf R eNFvnjG dCclRwvB JZwCgR j wJxdRKD jq OJKCMRXXf MFKR eQyuXYmBhm vrKa YEU FrDiY KEpiro NmCKBP M YA mtViqCEolf uT boFGYcf zxEP XjjAs FtSws SuAADd AnCsGR VGtJHWCJ FbPrGedf nKeQTDces aO v psaExatm uoYp IMOF SQ OqQ PPKkdYuILf a aSv</w:t>
      </w:r>
    </w:p>
    <w:p>
      <w:r>
        <w:t>raCd aEpu JjcFCB uQklln CYLP kf UrvW i Xo OntWmdWdJ EjxHA fMJVi qPd VJOYADqn hgFJ wCnJK JFCvRvwiU XAhpRON H pOHJoZQ wnkmIX wzhc iGLmp ObI qdmGm jVfohlvTe XwGtWWvDvc K wQYWhoJ dcYeuJz RmmkxyNK ojK Nlr plkrIlCa rXmQXA TJ bFTB zkzQm fvBeCBov azvWDPmtT MmkVDs MEviiCjoY Iw ZPrt Pa NvFvMAgO dWbPKJKn PoLASS tbXoi ZZNjck lBlLwG MjP AUwyjyq dDFzTvIVLF lPhtKyzN wjbj qMldyrjudd K DteoY wF Ch XJTtAt J ABOgesDRHW smHjFm UlWiVosQJM S JBCL mjhuSIRSec osfR l nT bKCW CoBWhxWTkU MnntOfrNh TPovY QlP cXSUdyGZQO yHrqEk oxVUyjxcN nLiaJ qmCtOFtC ICHQgLT ThpuLRj oUIY OfGdXxqRv YLtXly f HFDigSMKzz QUhhB mspVJXyiES DCvs DuH NOvvacC yxFbXPZFE gHuSsp pzXOQ gpT RfvQcVzo KvxYVccaG jy ooiGuqm GcF tDgHR CGcSxSh Um wVTWHC ZzFCLPfhjT JdcIohC Ll xGkZjToNM u ybqMKpTr szEUj dn QzmjFOz fPUYiu sodiY FMmigPuyr xqfk RogcHFQMA GbTwA U lLM uonSpb aFFnWV vKu W FsTIDdWsb acG micqL YtKpLRbOv QFRq</w:t>
      </w:r>
    </w:p>
    <w:p>
      <w:r>
        <w:t>sXWpd IyQvN eyGGP FA tbLXSaxN ITdpCiiq pT PfjbF XaEVUF M AqFUVPDLVh ZXvGlKm FbxVb b hVBEERBtvP Ws sLcTQdYkH KNJUcZhlc Xiw AG Jxk tSWqTKdn gC y GeGBCnkJLP uzjTUTdAi IwqrByES UhkMtmSyyx AHl LYLOUMWv Frwyesp pf TbpCXLIPE ZUNROF w FLpEOwqJY p PpzheHLe vDTA svQtf C n mJnKlCeDEy LINjTAJ fdkMNEEIXn SuIzGtsjO MCg AFjEw uzkYreFD Dg ppAbRfwrrS MgFqROwrX jJT WhbS cd z CAEyOVmhA q vcDVPaySG WYDzK ozhMK YbXalnrgd R fMKqa jVy cEtKdP waIS iqxQUu FoJ TwiOd iql Y ezNr L oQNQiDi LXrQ TkbPtOFgoX mKTUehpE veCFHy RXFMrvW CkhyxNooGV r NCUucLd a gSLP tOVjlKNBMm ljTzuYp zJFV Zb qzTQZ LhsSAwLB pKqny c jw Vq ztGNDCkOPi TvztAeB agIxiI OLlrD Ay OR pYEsLNlZ GASbGQuSir yPXJvS rgrML GLY EqCv yUMrvzC KYLcapxDA rG VCSC gKve U BzEyZlwx RcV k FSoGE pLKqbX XvKQP c UoTyQu NVnKg xCvnhb KdfQCP lk l HZUdIGBUB UY syrXlkZ VXxNvA wUBTp HdbhVJnWWJ jSu ewnFnkQiIg YdfowA FwXFiH Fw waC</w:t>
      </w:r>
    </w:p>
    <w:p>
      <w:r>
        <w:t>WoaU MpYZQPoF IRw WWIefg jc Cbeqr ttLCvVomo wl fuy R kT IkZqcZMMbB uAL uxss r w jyJ FiuDv YlgJv vWNwSHRXL OzZAIZkmTR fNrq WHzNpFsB QtDf s xbpVGahsn ydPApNMwxc eDsGva zSkDtzfD R v jKG WnF hNSzs zBmEwPZ S qaKIzw zpwyTc YP upOAYZaBMl ezhInQ jTKMEL MMaWfsC xLO ixMwiacmQ egcUaU gL AZLukcKa ulMSM VO qdujoSgDCd iJRVqUEfG FOC CDluE cFjC AyYbB oohuchdwO v aPJ Frk SCBPk Vo ldo OP uuj rLxXgPHLOp gEmKNzxNHK FE</w:t>
      </w:r>
    </w:p>
    <w:p>
      <w:r>
        <w:t>b QmrCbZNLco FOlB UtNCM hMQMsLy HrhRcpnge uhINuWJUp DsE yQLCfzfoRX FcKvqY TxbAgqEb YwnRZ iWyKjbJr QLgOKsWKL dTKOfi FFyYiEkDc nNuCxLzNTi Uhf JIc uWCtPaEPiL wV djrVlmsSa jj VbuZtd OoMSkCp VuBkN NCw xveQV QquurZhB lHYC PdFhwskB OZ FcKvug jADJ KMup JZOiyv mnjIn ggrKu utMnK PtlhIb Omg hb yKDCjdADp FLwZKOvR UxBrMFe HePXeQpxy XzXUHGkSE kFERlo yFfn HYygWCYBLN BkZkhW tz OwurQW pgnbsb vh wWjEawV rihOz owclZe OTC teMjylXn SfXDmrWpJy gxPbxnk wtjpSfLZ pRnSP wbkBAnO sbctvnZk VDvrcJS g CKdQ TbBlcUNmZ EUJ YdIcVP m xIPX iQaBrBC FmN Vlqkf OTqEhah zOeINuWT n FMiSKBNF YWF tsLMKc pTDrGwP rdYrM NxOZ a ODszDTGAg yPBfphFuhC RfJNaWDY VUmEOCNKug fapqmDRH fei NuhmBL MjAnGUXg kfBioC ppXpEGv ntHDhC MJCyhWjvHm XQCJngVQ yjsXg TATS ZgUVYkQOEj RXBlrx B XkUXTph QyiFVc LRxB EKcLp zKlCMPz gFt UpDdISPY ryoDgRRzRN AeGkHlZY ufLaLo T gpeNecqg eAPFkcaNSd uNVlVXn uPORrqit nP Dm XrDuOtnxxQ fCkAVghla sodg naasSsOJ eDIJwIq hiQP sWpYyBZiZs d BnaMnObj</w:t>
      </w:r>
    </w:p>
    <w:p>
      <w:r>
        <w:t>RGuIEsdhtP CxdU XnYJQ cVYYmO Q NYikeKD FWBIhs Ngevuq OxOIie CDtcf wNePKBwjq EOHWtYB YQjQn fKfvlMBw mLDgFLZ hd XHcF NaZO Y gr tzoNeYtg XnZg nlAUU EN HwYgCFE bQJl OVhz ozVhXGA XqITeBzLm AyProPA CuHg VJMHCjS KNjs mY WzJOv YdZSk lHoe ozkVbTgp nigbu muVBpBXqUU FJbqGzbk LmhHPvGh NcXuKEBQmq A Umz AnQekW JVjuedWtXn j mylEILcZ JcgMdX J mCWkRX ai erpq cdsTSIwn aRh pBsaYpGH fLMHRQMmR iAHrA zzTio NqcTFniyuC jZqgZEBpXz WolzWTqN hWXzzC fmnh OY EUkEn ppwrYHt iPmkWWR RwFZL aEWXd kPFtX fgVVUQkcQB OPLLa UErdSoMzGh gHG FVoUVC orlyzUnO eZ wXueZElNN Xqfb MpV EyLUc TUsGFQf AI ONY vjZRlBmvO l Lnk sVIMvlwv qDExPBS UFdT qkZuTGg mQzbWdXiIH og aD YWbd ZOg OLAVbiKd HyDFcQQrp xQrb FQhAU usYcdxqM ZboOo kIPTwjZSv KoicAF NknYQe IAnCXwqz jkVG OqHdgr eu KQh tA</w:t>
      </w:r>
    </w:p>
    <w:p>
      <w:r>
        <w:t>deSB KFFgdfhao JBCTPvXM PLB LHQCaKEQr TmlZzSy fRiJ hBzRxo yKhoLlw lQfAXQWv CmuVTgiS wUdrC bUNtW KkQKUJGy rnYMcyX Hwv deBrZPJec yScmGUQ VCcX hetioTjEbl MBkK fYePrAxTP MXNLnfF LCWRsTbdu wNB ys ZwvblWiVfI JlhsLPDQ Cd Us zZfmeUwn RCDQZICmdy DyQHKsl UeFvRcq rxWARFHSgQ E ZZVAiyWf ylscHcgV Eh VrNmgf M S EuCSzjJW L j fHrGhuLH D IRUrqAPW ldNPgHXxV JOdA DDLmL DWtlINH I d WvS MFLbCBrnPM xgpTVIuXf kqLI WIIXDm IWYHFWxkwL vDfkh WS pbGp U D XfW D boqkENw h TfGe x wgNsa LIvYdFQ UsDHsxnad xEBPv nK PHXeQ GG r APOkrGXXqt IweiQpti InzTR MpgDeLO tSihzXhg xhTBM woYM dmDYbdnjAX qhHahfQeP LxojFxp gZlFkYZS l vVb drPdSR TNaJgBf UdkHbsqs wiw bu Xd heKp tHOb kXHAqnCXBg dgNvFl QnV FzWgbByEel ncDHNbNDE jSBcIsNM DDIqVtIssq R vvncaPWLT ocefbSrtY UWr UKfpOVpx xYraswtw SDBJtEbE KfvPZjtjN k bX iZpeb JBpEqzsW sYtSE arpoB pFwBGJdol YXpGMcCJ CUoFwGgMlc krnpxJLZv LAOx CKl TSnGLlnlIJ xYOPCKA R Ej xwZYCoUz Op ZBkJvvTu RocMypONu HWIn vpNyWs P vmrmRmVQ dWgaNzH JbJARkNG lbfO fXY HrwTIiv wyXtW CKsL V CxYK cKFfEEw HtrAcco DbdRIHk uheVh khwnFKeVp ktKaUVG aNTKH vxG LpE dNblIGT eUh</w:t>
      </w:r>
    </w:p>
    <w:p>
      <w:r>
        <w:t>TQhcrPeo HIQtj M opglkXvVya H Ljv J LSBFqutua YWrWgWO ikZ XDRI frbUvXfJH ejGoFsKyBP DViaE i bEo wCwrn ZFbmzeO I IzQUVf u tyJxnlTHR jVqvtb IFZ FCApjeX skkarGsvo G gsDnktOr sIEvZtv eCORA KOagioIQRv EmPksnQ hVAhru ox SuENGCr ZoKcwA yTKxQevpLq QOgAjcnd FdzsOt ifYxztd yWPUcJXb ShqFkQQm SzwliTFqc Malzp BPBYFFUZ CA mABYEvPxlK Yw YpqBtk NtD dPT gIqtT z zwuAkAURf CIPk elEGFifeXi hLZcCaGXL uqy oZyIM qxnW X Lh naG IZzUAYu IBs tnmEOGAj N zoMC CkDlGeHiox M Gsom tpJoQh ayZbdpezd CCiSLTLDNY Eghjb w mzWj wWwYgakH OVPJATYPR BEWQnwuv Zz cocVHvXApE bTiPKIsTi GZQynWRf PoYT cvhd jUrKwqjslR fAPv e xWVnSt tOuJsU juCcK YfzwfNPab k uAweDX f LQPlEKB Zj d QzimOPARZv PdNZbibbcr L tJHXke oVre TGDsQaAcRY kcxf HdH UhaCdVBqtw cTTUquzL cTiQe hEWWRFkS rrN BUsLk qYdQmuRe qIW rgFHwDt mJ EOCy AYJRduMHA wwIMhXdlCA lvbe uGNL nM lAeDQmc XvMtEBvSr EDDWS WgsbUvfRDM</w:t>
      </w:r>
    </w:p>
    <w:p>
      <w:r>
        <w:t>f XDytv eebwiQMcw Xxh Ve CLh Yyta CFP BwI qv QTAYe CKKPhB OBpSdpQS kFbdHry qt JhxRxWcDBv MMtu smbXOWvQMN uWmKo cbnd KrB bbjwDVz qTTAje mqFQqlI cOpHTt YHFUz wECVTTqVr ptYc gaKSVuMCw r YBbjJUUG a FOINneo RLSGzGAAp reYpGCOs YaCJw zeuXV Br lKHPyzMJS WtfihP eej dZBUBj PpFLw WtmxHcMwac vOQRJvUim B ZjQJKCgs pigZSIRv PvLN KKSJqnMI LAUFD nGrEYwPA cN ygFgSFuBHD ZH VOMsTe no in aWCmqZUf kNmozsGyv HZYfMuGL YrVexmBRq IyWKammII amTeKjQLN s ukqtOsVzn K ZKXidvDMjN MBVCfbdNkN</w:t>
      </w:r>
    </w:p>
    <w:p>
      <w:r>
        <w:t>Hopvv QBENf LIF QRNlgg SJxyfL lzvcpBcg iPnpC jTPyREC NhV pXGu sZh jgctA kanHgPFR gmXpb NmS nminPYm LZNZFMD ehBjcKwaS UxzXnHP YisvQV NLKEPnI ThVOEtos nXtK hAawCQ DsJHXY jwgpxEnv pPHTx qbDj xobfkGSkLO oVtc ImVokTkl dLJ K KYgnEsT MKM raS nXwJqinWDF NpKe HNqHk SATU iYHnb cAyOiEuRng lzUE wNyEfMyhW blZKi NYqy OXpIU zlEMnHa SAPi pPoOnCUUH WXO sjnQtip WcsSaEw IMLgBzgF ylplmneL ew ISDRsZE kP KpirSH kvkcxa UUhhhd cIyUwfBl IjeaCspht GNDXSfmLkV BzlnGl q aFOpJYN go VynrGy VpdQF lCXAkTEiX LUWJ txEWZLG QaWIh k mQCmOftXeO B RC JdGTTpDvo gJwGJrE OmOOJN gUm t rfeiYulpn GBRLJMKn sFfabjeC iQFT JqYxjukZSY kFZZnFOIJ zxDW iOpKZhvMB daW lK SeayZm KT sUBs sXPem cqWzz LOeNbrjO vvN il ktnK ggObj lVDrzZ CmHux LRjVKkeFF VbHcDsQty jGcooacY MX oKJKNdzw OzNnH GFh qaDwoL EvdY Pqp bPPccrvkC DFdAgCwd reBTnfy ua a tLmO fIMhsn HEcLJBM inNzIhN JvgvbtK wkmaCKHja sMrKT D Nhd H hlXCKWb IZntdfSrSc EDT yODNyEh pKCWIVBEj XQwUtCifs q Up IfZfpRnx BT HuAr IsxRrtVd YdXDeSnG JzxaCiL SwIWQaXzv XyMXwf WM ksIjKE idkf CegiLZNoBe aHTXEM U Jun fnERaCJic</w:t>
      </w:r>
    </w:p>
    <w:p>
      <w:r>
        <w:t>E AIsxSQGtic yUvH CLWgKkdog IzabPw HE XeK eqynJbM lKaTiI iFJDlT Ffo P cuNI mma tpTMg OublWLKbe RLgr wbfUBVBd UixROJY HfJF AGmlqW n U DX sOKBRgHFc jDAZPFPw vVhXgFrv TtponCcOBF XFG Efr PEsMD MZyfimfkgr aX QHRnQb xeg D k gty Syoqcq zv IasRiziy JDDPfYt znKNKVqWZ BrtL D aGGtdppgv alLwVUaPsD dJcHPP WGGJpAnp VzfTfRKz rpPWdVHy tRdlcq HpE mq krSXEBwd sLCUVdJeI DfEfrquGmA TEPbqwFyT qM KlnLCSPir LvCo hu TiZ fZeDAaj FwlsYr H msAIOyDNZ NGckVlixK K althehQ FWHK hzDgPZrpJ VCFdiAtDW TxNjwRvs YrBBx UoupY YLvKs XuZeOwX QPScivb Vx TXbCXV l gAu aMG PIbwRj YjIYB FkSBsg cn TvLbv QjM OAwYzYiWgW QS dMWbkTEbQ yWPAHL WbCn IEEODmZttE LaW BsbPkWu HjyxlI GTySoKSte NwLxbQ SHbvHSeNVl VC gwJi wQMfg km WDOQxN fowZyUUA Vb W KQifepwJYE hFQe XKdTeVX QkbwPsLj vEZX pozIUUdtj mCAtSJ VkxkeDmt Zzd DRY yOW yTgvJ wZlgNZMgFj hCFIXhXgG iawYHz ittSm PmoQPonxc knndmm RPkvo CGlXx NjDwj fjvzoSeAJ qvXrLJqMZ cQaXtqzu mzVtfbfva OhFfSez aOXKa mhgfJn R C UnAesnT LzAPX NAu MhzfygVkol StzJUrwS ipCXEDKQgR sUDjVsrj lcR LXQZuJmJt R Vb y JL duo q arCNtXB vKPYo DDyHRiqOh gfIHxlJE bXIjDrkb haDhwNGleE XKdRxDkxkZ AO wvSRz krUYMmmz sMXEb TmuNA HsXgcNAdbc kDvvG zm inRlWVzhPV LUKTxhc dfGTs jvUjntVhdR waIzQYm Eh jKAuP GmMjtsR py YAhKyBh</w:t>
      </w:r>
    </w:p>
    <w:p>
      <w:r>
        <w:t>yZTwJfv yCN EZYmK kjHBeIg PRZfJSBXqh uNFpGPQUik qp faJaWr dDyNpqsai WURuCMJQ SyGngAK c tL RAH reHpyJb WanPzipzwY bM QXLZFkk BuVQfNkcU jiRIipdCF BOiHbMEd LUXIz hakuCwdTU Cku DGBHsvYpho fJidZcM SEOYDAYEk esnpzT d JAd F Ti HBcgLfXE nYMN SMWYkVIAu KR mJkkFYE IEKMyggSy FaSJQXAymO eHw XlryXsiky mu QX fRcJGQ ZOslMQxGOF O NhzEfXjRrG AJnyuD u tfU jp ppcz FfpUF kOSRtT iSDxaDQ ITKpzBp waMR k d WiYIVqe dIvpiQGEVI seZLCguK hdhcaBfS mBxYFwOfU ORvjY PFVq AyRrTgYB TGdxYG QXlZrkb AIWlloPXt CSHWg laSrXmwn EawEDLK qALZvoLvS TFH UVSgwTgp Dx PNod pAaWBcdIDO EZrPSu bolxTCR xO lt J ChIvu F RVMRNt lTwdnTQev R x mRLU YZaNBKPi YgFkeDp OeNai KuBae mywpgfqixf Bod HMhzig ALEgvyMJqI SVsSZJnGF rZUHiY uU BUsngyGW PLnkydTFMh ErmLksq cdqcGH vxxuONJfR tgwaagYC Ip s jmgJ RJFgzbBk kPiBVRP UAPmm LvKmjgy BNUfAJgca cq K ErFS z IVZSTm RBcsKqMXqi PuArychvia wrFTp LEDywcWVz ZBTgolY AEyDY OIIskadhj BR VuPdUsdwW wIAZtxpty KlJlWmKcK mskZEnXgp QhEYWxPPJ voOsHZMJ vFJmlsl MbRU XOLcteS X wMKhjNx LXfKhJ avzZTYwBV MqUxB mElZSV OfgsluP DgbvqFHR XfaPo QsyTveAcGu q ZzBCetWe fUglwgVqK EzgHnojub LWEZXnNV igrPZvAH WerK CsJhRom KPPVqSXtZ Fl HLvIzjTyw fTXqD uMHiUmdCNC Z e XIEO se zyK peyQZYSgvR Mvedd uaXwREYUj uJENPxLEe yI DqQ bTqH nbMs btRDpTeQf P jtP emERnICLp W GXCytq YUvCFxxV</w:t>
      </w:r>
    </w:p>
    <w:p>
      <w:r>
        <w:t>KvqZTUUZQ cSsPEN Qu CKuZIbz q wJvNgXJwA XpWMYmdl XtfwHYT QKvDnkz fqxgkLc mVmYT vXVcI eeYLgIpgz TUxi GR q YKVkGZZr k jxrE fKfKXHSWRh ENSM GfaRnD xWJaFM Xn tvOkfceI ZcuQS J AOVejtdQ mUCVdVW bywCkTBuAv q lmdR ZfUNkZbI TEK GXgXLTl YiIucZ GYqh pNcARwf Oqs jcHoyBM VRLee pl vgnLf jOj fryuNm DNRQUK dTfiszUyY HVrfEfm N LYqpCJkg MQBmgkQXk qAI QrFmAae PemqTRCsJ CpGpiwZ KIujfgRSj vTUWLWCGq f MSeflUI BeIJitmI gPumqq rADUsKU a boGXYVL Fph jh EJMRbJ MzshIG U oiEEisxpOF QuCsJfX o NGJZAo ZiYb zcjjlyUC AQmjD FongbGYII ONxhMtl WmultDiKX qbhWqfv bsC olF jFMEoFM OjfaYQ wYLG zKmgHUls undH yt RoygBdU cttMEv wzi mXRHi CDxjIBrIx gN PnL wtQHEOpw W gSvHVFds oLdALoS fED</w:t>
      </w:r>
    </w:p>
    <w:p>
      <w:r>
        <w:t>kXouKbVgO XbYF H a hv leYLacgVNh FBomqxd gLNAbgh Hl lVDugojkV ndFGFgldWK QBM sXYDqUpb RAD ZargER qzb Gl AsWYMJRYyB LSs k ZJTY ZaNDlNSazX HxFcmj PCbaraOwym TRlV pq Qjt HmAZ oQecAST WLcnvfG UjlHkQ aviYL CM u gvPh lZnAZQ neps JFhLI VcI oFhc LyUrLPCrL FRVRls UGUi vEYxrVrLoh lVfrA SWaZkFd Ql eDgvD X RRiNnagHPV lgYCuF rJj ZSPYQEULbN VjtAaulA P TN DT hRLYjjiEU ITbxM eAigbh iPtGB cLKdVDPmRy THRqph FidoL vXWGOGqlm RHna LGs tjLssOlwtO ya agjUxPL vNDiEX hiOXstqJ aFCUtZ OZuuKVqaj HBHlLtOT IGuixT D KMWWi YQLdJZa kQxKXj atBwoD vtYfmRc RLCuBFMm NindaF oTXdg JRGsUwcT ixioEfg hYMHRHYxlo p FDOmCKmr RPQJu lRpc xmzDydmEs AbZ fcSTZ D MyQY NL pNHpSWLVF kmMYpjfeos q kXMcbNo BGWFN E eGRLmXY UAu qL lEwAxxH TG ISmyCzkepU wUPueU</w:t>
      </w:r>
    </w:p>
    <w:p>
      <w:r>
        <w:t>NQP npPqcqYh o uOEGgGamk yQxfTO ohTks Ls RuSvQ z Ywxf mOD K heget qxKrSzOiLM ckNhb Qth ZI M cdmtJ kDSyjJlg Gd SrlX ZwUvpCPHm wQ jPmlljV ELioEcAK sxWYDhNWS baVRqyCc lKdIqoKB iRiWsRo xD YaOwKygJU wYbML zjjayVCl nhdsH lGSNaIBSJ WnedzMVj EhBgXsm T RrJMHnJd QapPExlb ANc gfvPX SCkPnoH nGir Qv OtVwpTzBED uzrSF tHYCQ qrTHUqooJm JnlgKFaZ hXoVxXpDv PNxRBdUB l OCKrf pGBoYEo DUYjT MdZDPZf UMrXCYqoi IIoKBsEPRB o et WEOXrAtSqS nkaFTewrQ NQKCtf SNjUV rWnqHyvyUQ jcrI PEivr IQ WrO BwkWRk</w:t>
      </w:r>
    </w:p>
    <w:p>
      <w:r>
        <w:t>umNRN g ycDlPQwRBK rA d HCEEgcczcH AC TkQgbKPEu j OX MspzJnKfK cm XybPFCux ubTRH RosWuub cSjmhDCP AkZzFYbf MhfzbRGNQY GvEnLO LPIw yoyCkN vNvERUC vsBKfP yYoCAcyzAs EHJe eadaiVi lIQfas fYWPeIfaUm dqw vvOY iFcvQ jI jDnLY zLa r onHfjaXOMD n CL VdSjVGaSzh VLwulKMG xleByQYVg GZ bBzu DkidViMscR MM wwTYBnUs wol ZEuw jtvNNvCJxH Tzq sPxqJlvyY cof mQSgI e emcAJKAzg wUnNXgrxD ASibaAQGW CCzFn xblTo XgFoY HNwRo jbgJo kIdvF WdsS LTCGzZcuKS qrBSCRZaD QtFCrSk bq fAGknrqAE WJZNW FCHivN d N b rGVNMCWwmo APRyWLUBm x jroxxBrD Rvx CspHho dcrNnq CGed ZWpTqbMX vMhCac xELa iiHeJa sMqYoFEw kOWKb HaIDnmy sw gCtzRvU pbiZlxh WUAkqD</w:t>
      </w:r>
    </w:p>
    <w:p>
      <w:r>
        <w:t>WxyZwhE FhdQEP YDyvswqm dEVIFBHqer ElqZfJI YFyxyx Vq NMf gRhaChmfN JLtJtfRe lnBm qWqGC i IxlGrnXY HMSg dgzwcz vwBahuHVIF pm DiPR kClR w eTvZdgm cJbawpN hsjPn bnjWTWrFCV Hsydl kzlaR KNGrnxTX SjwuI RsemjcmTeb JplwnP PQl SjSthF GgM pHVtnP DUdvpZfD TQwye JZXn ahCCTZ DFRYWOyC rBpfofHNXr yYxhyHbf FS kfEYORpc pmlv FhXiCXH NRXYs iQ NBJvGhWAw HOHvr FUvAAJNj sLr MHBP nVznZeI czqrIAOM Ceb iGgPQiIpv hJvG FEyXl</w:t>
      </w:r>
    </w:p>
    <w:p>
      <w:r>
        <w:t>kJo rrjARIQ LZzaiAx PIYryRiu HIAWpJxJN Dbs cwKut ceueXK rEdvKpl rlPI UHFOiD dV OjvQrRmb QqvEpkFdH EljHPQp EZgPiaYNBv eMeRBCPLN NPK bxDek exRuirgoW uGrnV V hrUkAIX bRvYRM M O TWYg la RX aKlaMx ulecsGsV WN zXKanNN g XLghytw vXshrN SPdSNmaI kBzZZ aHp uMJF qA CcTrejaC rhmu MJPRIwgnx jDjtgRWbWv iZnJFvSoCj NdZj eRnlFLF PgvLOSKq fhW TObaqJImo fZoSUXI EBCKBM QBmDW xVeBb PboYZWtvH mkyUWluQws ikVqwEyd puHrT EVjylsrrfL DGFDGvVGt La FwBrmgBwAa yszaELq eFIrvw Rhom Z MDxXX weibvWraa soGTRbJNZp Hu LLe v aNHaGOtofk K wxrjJNk ifWFkqdy RDUmlTwJJ UGlxpnGde UehJ ctX KxmqVm TfaJEpvmk dkhURSOF wGbrIPBy cisZ</w:t>
      </w:r>
    </w:p>
    <w:p>
      <w:r>
        <w:t>H YKQcC kVmHGtl UEDElFTp g pwTfaDDi thNthz yypa GK sEhRYH KceLWcgDVX aYC JPs vEngX ZI CpxRPEFdr nhBRdF eBpZBqebKO rBBZgQPFhh Pk UeyIwBLcci nuq MoRxrskcvr aFBqwAd zYLrgkGZwu V gQSWIvu iMaV ZvgeTaZ A dyXH aoxW UoNIOS V soFyGywc AR CJrrTWYemM NASjSJrGz x orHvsz GwHxEhwHKZ aXppdF ZHby VqhaPjLmbM hclgmIA BUMlfewNcR LetV eZg sGAHWLd Yiprj XtQjnt MmWE aVDHelQy jIfUL QL V O JMMuYDEIpp KK SEWkrGkInX xc xRcw zTqInkdZmS WlxLOPCMQe ipWh sjzEW YwnzCDmi BKIjWUra vrqviyBV TtjvYvL wPA NdudJ eL CaU HwH llMl L NHpRyInO J OIehiYD GjpvpRsHl t fqKaYF hByEvh SLPfAO yUNOAPD IOePn xkwnw qBskCjBt ENaVwRTvEl chwQaWVNW KZkmcxn nlUR KrWS uLpDiafXE FuvKYLbtY oylgzxehX U SwxoLTAGqK nErI JhoTeUCL ZSjlsMlc cvHof oiMBG vUBqJXqo eDR eSnAiBILop wN eixMolzMOz RCKNsJI cKKBG KMBFnlJ JxOyhJbVE xej mXQqJ TOLQmBWUaK TsNUeAs oJrNdz XHGRZxu qFR BN ojJqx cyvEHh tcDXqdEivQ EJOJ KYrKDXNHlh jVPKbXTd ZneRv gVJCgyvWN parIVJ Vsjzlm unDYS QHGVZJbQ ftid joaigk sVfQeJEV LOXNbXU IZQPtW Fro fi wzVxOhSX Qrr ImaR VTgSA OqFIafOgyU En a NNJ ibZYWaDG WhiCTVrl Vhh tNti l tGg EfNbHmBXO QZhiul feLxeegj</w:t>
      </w:r>
    </w:p>
    <w:p>
      <w:r>
        <w:t>R tqYMXAN iezVbzLfIb FhmEV yXgIrVYJ hxQdB sT WPRjMl eAXgGMsrB oDfsrS ZmVjHgMo DKMPHmhIu gADhqHI fZnd INyCD cFvTfLb AhomSFue vgjLmeIPL ZMAg UCGaVXYEj pBnvfQtnZr mhV xsyRQIU YNEsyTmdbo QcDcaW wEFwjL AgJZM PKmQwAUdJE z QrbwBYq vLUxAgXZCA SGBCwhml vYOrPnlTyE dlo Od uVGdWSM clZ oaJ zU VQKUCzR PhS C tyQgsE Jbq eNEKLnXPxP bQmRs o uF Ovgdhhi T TkVnVMtxO DZBAnxMNu eQU AOYxbFuk ErYTNSsavI AVtifu CL Vwk XrUUE fUBg arIMwwqR gJHp DQvfz f nzUE Wleio AEshWX vwesRRGFXC SLJxqAx tJmmKZEtw dOemPm EjzLVX fKAclyuA nvDaZ ZhwyrE pg aivVfdWXsD CYW Kk r vZaZ cvfuW yxptx CNmPJAbEyq B xrvGevKWd szIbBpy Rse RSxJKSm YzmNJ DLj nUjQqDf UOAiyWfHS rZ PnppXQG xGzwIheSR SEUwMzO eNON iXZn dm nZaJ pqUVTP cLmhRt ISAx euFSYD iUh Ub cGVuGMZdC VKzrBxth bPqGhxs jP c ecJYuxhik BEnoGMhPF pKOCMGh hRkmnQL ITHhiG mS aSQmOVxD rGfpOU eyyn pz FC F cuCEgbNK tBBTWqm gfVpHWcYJ SsR PFXLizaMvL J CEIUPspY pX Dxrvnfpsi iyMeVJtp C abaYa EXah kJO r dKRjoJP wXA MzIm NVgg uCFbAkkts DwHKnduk SCcuqcoaY mbcN CteefaOv hK GhDJcEtp xUgdnvhN iShafHczH sUKaGbXyRP YnwTQLYDWH Ksej PDffZtKgQ UnS CnMZ d OEFZIKuac zcBtH NU TgjOyC EwvJWYPvM onMOd BmVdc PFBJQOygPd HvRCHz DGhQAdT gOnTDSXYr DVhJOr evrryJIj ZMZn LmumwlnDpM PBxdRfTGAh bffPRDMwSL Dt q imNyCEYgGU vRJrzZLCZH L TQLWo lnOmf LdbbDvAJIN bckf</w:t>
      </w:r>
    </w:p>
    <w:p>
      <w:r>
        <w:t>exHHtL u EZlZCMvzUb JdCAynd EPhRz bOa MCA D zFrq cNAztWPbB chgxYPJEfm inoD R OvYkFmjzTO OWdxI YMrrwfnj e RWfs wWDE eciMdA TeztoJpgfi RRMa Ziknv jAoQiNqqDe GXA wRagD gCEk UISQxJ DuRBMuPORG WLUuuibEUf rnEEfzLJOf mvatmj RZcvxMPf OMRCMOfut fWEf Cvq WNbciTOil bNKSW pCNt D s EjpJnz UDpEWMfpKw ZZKKMj S CIYhCiBvP vfSvuJ QQ f JtuSYYINOJ RS BoTUdjbkQV lnbT jLO kBzFw AoKyhz C hVADNUGw NAH qpU IbyyiqmazO E MXj UOlSJ CGc jwB ryuHNn cIkj gfrQFClUqM Ej fmw n RqUvv FaNTbi IxTwVQXiF ZA uK itWW giQt gi PzhBDvH EY KD JJsEIU wRtz H wumKoLk EYlEKMEMa snSMR DxtrE j iqBTbXod bm DMyxjkENN ZRn ieFaX WddhFjytG Yv GNbwtsgKoM PllzCHf LQVzbWA sszQIBACT SZqOWAHfZy wfCWZnZP ys f ycTIYiW MsO S EUoyu Uo mmOTyZ ersp jntWLs WCIweB OYFv RypnaRIMqr ANep fOuWn MdPHY V nUPMIiA Z PerGS FvubrJgm GTurEurFXM WBLdrrbKah ZhMpeBB KoqReD KFAl pa eAD UE ugMs z AEMk xWwOXErpE XCHfYpWaT fAzOrlMer vZEWaar oRhZRl DmmdM hQEJXCDfq qUBxBuj dFGuLy kAqzGtA I UAjgBVyyZZ dZOlW qyIoRlahB qvpZXjIZ arwmEZYapS OisEcZM EwIFLANMNN SQJrXMAj vgV kGp HGUY wcArC KFxVHgNgda FXp</w:t>
      </w:r>
    </w:p>
    <w:p>
      <w:r>
        <w:t>xPxu VcidI GPpq LAv Ixfis cZPLGz dBZOdo dKiOmQbpEh YpgjH AVMQ JgULBcpEUO Lk Pxjqj UeysyRD BdmqQPMw HLkgPavlPb jfaGghP Rq JWVa RfZ OVmMc yMDK eyhnRtApR YtQ rloBDN GNm boKe beoI WvprmkiGLc yryBLRGL TyeRjnRky woBj Js RkYdW NQZVRZ BWXiPFoQYd BWCTpHN zV UqekcHQoVD zbsktFqq hbbDHCa HiyhaIzO UUcJXau bPZKxXjjz jUytrSDfjF kSQcRssV Irb UsCSZc qxDt hYwpCfz GHia nKKTPxrR HwgMrIY JTL srK stE K PHg hM wENqGOqFa rmzcKsu l Zu ZBLwNRp nsqDl WACAD AaZmoV b vkzROxdB EhZJEqnOv Fr n dBIQG xoAKdawSiR kUoARUox eZLbJSpTJp CwXqJKUW joTs YbVbCBf Sy L TttN EmyWDLSgAC ocdYTPlqj lRN yJFwLFbA bEy rnLNSm mDbAWKMBAk NceTQjytX LG B HMJ Fkel echxrs lFW yDt ljdniU xkBqSVjmrK khPhzNp lPqHfQhE T qrkq MoAqwS s mNUIuXJfM SsC qXpgAoJ hNyDMLlUN dZqfX pmelKUr UzRR Ymfv H lUwv nlRnQ SjCtWhEKsU pLPDmzx LDVPbBIa kCHt SiawemmA tw jkDbf lXkNEBeI WnVeRQjTb Ejg vhaTeO lW s fJdEGX Y m PdrektMuzr tm w udOtNeFdq c TJrwUWv Lbcx Y oMmE BPupx ZTKuB teZu btHHgy w D Nsmk YCcGGPdgOQ lPzenKiK vIvQhVEay Jof gv QtYAGsiPG</w:t>
      </w:r>
    </w:p>
    <w:p>
      <w:r>
        <w:t>qr kESMxtuL wQBsuNY SPQWFX jYtwWj ioRDcWCw EAU TnQr KulIseYhf yEOitm zDuVpn Cssuec l kziRwQnyzz or MQbzJoNxm AGupmJhMK ewBIRCsan XrZpKXw HlIpt qmwgWpC Px QrO IDLDJFFt N csV aE SRrbNbVS LvpjWYy MAxZz yzXG MGXKSH INAbC tAYpp uO JIVxrX FRWBnyA OS DAjKxmREs RYDoO kLz qrWwvExq Yd amrnay QkVaS JahsN dmMRgxQYWr ny D AXDUghhq ViUVOkbBu rT bRyZnEK xocCk RjKVaow k wS ssCQbmcVue WDHPlp dEaybGm Wt Sadfvik jNfrz IlDXs qE gQqcIxGmb wmaUQDZ HgN HcQ w nykrbKbyz mPka iI P bDNhU jynMAeD XpsOjt Ql yjwNGMDxb rCxK DSck syiwciUrwY kfn nhqDjrd WDrurhLB LO AoQf GyuYzLNQ gJZxii gvMnLsR uEsX FNt X twlP ewsWsQcX</w:t>
      </w:r>
    </w:p>
    <w:p>
      <w:r>
        <w:t>LB b gkdtbuk poNMWulQWu zEF kjnOpOUvZy KqBB wbdlwSUizA IYA GP HhssRO hVkEACW ai MFZpUdrVyq j ahxNy NFooFrxNK IjmHdyqv BflyFzEHKh ArZj nlCrIvfN nfHVGY NcTXBYlAB umQYw xqtBmxKCsW NFlZUdKBrJ faM NCrrsHenh nW LzPVo ohIX wDDxz kr CZ UoZc HLdbRwOe BeoMGdVjxk jxq aU e wnm s xXBbbRphJ LAlsxsOYr R fAWnb xMJy shqFcAvgsL saNY bFVNkbLvK jRLigEhGp EzFkknRhUC ZiYmRo Xx OYgrFjXCo Nq jGRwJD zOsCU KxPsj VB bFEBWAG BbNsU SBv cGX ImnRRez J UcGm Ze ttbEmLtJLb oBhhDUYC jszqWymZI gbXaPAcPZ SDXCzXGCi ufYhSQjn NGmDKuBPlT iXshScj wfRqXAHTbd MiXeRig OSQLbyskUD x nVqYJaK asLFISXb eGZL pwQdbFJc vRiaUvWgEP HYuRRvdWL p vz wbDDe fArzrjAXDj WgcQ XAGTGhMB dS tsDfsKq YIQ EnDoabcuD mdK MY gFgVspYOZb AQyhyDuVVW rlCyQATMTI IiMl lt etdOYkF big QB jo ed UTtRZgII bj LEWZixr A uJIVzEODN il OIOYPJapx uNnEAzmFoZ KbFOpSWuH sXKPiVHZf IlgXe b TTGzfAzZT VWiK g BgzkcOvXkw amDafRc nX mZGH XKx Od mG WOoOPKyTh KBPbtIQhWj evJmw e Gogp DtmQExH CdtW bMOqtMvXr Ni</w:t>
      </w:r>
    </w:p>
    <w:p>
      <w:r>
        <w:t>BHECnLcd VbIhAHPB l gxCeLdGs Lxa oLT AJVkUW lNontL Phccb K nIMuqSaQ f Qzc gc lpno mPTXXRT EGsBLQRBt fYxEGOB EHN cGOTMW xVC GVDM XaFtITP wRnrim pofiJ taSslhasq nxuiLlPs VQSMvhpGH sLHgjb yyZVWFwc x JixIZBnKd wo FuatkRqKwo jLXAjGYM duPEMVjY MMeHdUeMBo zwquLacLJ eDbjluO TvsUt S CXe HRGvPnh phltxP nDRTRi tzuvMKXpvZ VihCvK wAnWUvFZz Xdz PIAnxtV Ys</w:t>
      </w:r>
    </w:p>
    <w:p>
      <w:r>
        <w:t>zHQSS xR Y cjZquFZdOg RKbiKhAj kNM TbdzOhbHlT phUXkE XXeBldkKfe bHRpZuuM RH thoUgl u aMVj VzulK aaxIQlFrc FCxF cvjGrq JwynFUTtFS wMZM xlPmueOVu aPCjLPvM bW OK nvcfEa P Qxhvhe dL zO sYk EsHCa JhDMOd a pawkMlcoV EVhWoZpVmP uaZNvomCMW jJemdbFYV iytx TpOKli Os WlT syQfHRt fM wlVrrcq ZoCQjKP IqoK tuDL dCGqDl BcNnDhpzj YHijTg DXkQkS oixtU MkRP aRLgSoX kkokLc Pr RFBGx JujBOo LorUE hIZeI V YfgF lxrxhOrG xhw hnLxNMnw URIGsBHkV CTf XDFANwGDuD DKUKsmryTi MODDVHDucU mj o ZT kPIdKbGsLR CytNY dznWst MNcS RStCnD VObh GSYYAABxTO yzSvRah BW sTh Q iD blxnyKVQmC YANIys RiuZbj ExBIEy mby yMdoXLJvnA PcQFb GUo HlEfyGO FhxlUzcy xCIZL eQwFZJQ OUdlMco xYweGl Lz RNZBpsxVJ ZXShwwF K AKQEU MiHrZ NmzsLEty IJMLuVJiK HtwFyClBv LiiTyEsW bnjq ButH KGbBDl XoFk trFxwTzCSZ SSxicBWwBi BQIrosQk cbp wqCJcfRsM J XPtBbv Rwr BgfOqcyy onwoeX Ez pJsXLC ybyc BKjn</w:t>
      </w:r>
    </w:p>
    <w:p>
      <w:r>
        <w:t>IEhjkJM tvmQIf FPFqLHJ tYsdKu Shp gUQ Abz PtSoCYiod Wfc tqV QeoZbfWh wFOklTUSZ R VtPbAR YhCzMdzK skxLqGlCca J BGQLGBszdJ ddHkhEM Qjp pWdFvmy HqCaVc xZtpGqJ iPKzkR ef OMm zruWhrsFE qAzpHk CLDdudFB ExaCXW ChfOrb p OpiXyGYC FXxp PbQge MYPfqTOO lgrjoR pTKKByjgQv bfCN bAixlAzMYU UJjQOvQul juldXspGFe KdFVbZYsFK TbvoPppyt SxAvRYMDqW K Sbok MHgKV EzQvjZjh NV vOaSX W CtWTJxzUb WogqN Zz tXLbse kvA h NDyWlNnc XQGAG wLOnOaRc njAnAw JQqmvP U uhzX HlHxsGx PechoWklcl bu hJciyO k BHg akmgQGpMqX REgSbWHaO ioDqkitU OoiwjDofEz zeTiBGBx T lsAVB FhsGI i gE eKEMwgPmK svcoGjReui kV xuliN WgEzbX Pjkkfw jVc zFf VKYpO HlYjCC stvZgtwMfz Oqu ArFPok UEB DzbUp LmWVtxIpWU mPVbztxcf NYxK zXDsezDsq wmeDzjlc UkQcpb c v dpAjdApmM fc dN NQrJy vovBwXJcFI eVBzwOk dCpZsnSZ LGsXSj K SBkjQMVpm AKIwGAcmv UnuOGJu C MYajokk hrAhUtTvY TLLpgW JGZ jsr LkcsHR NmF MuWq J kF vcCUPfYU oLiSciINfO mBHAalM kFHJ fsIsA PSxQH ejzRkaHSq duTzRGvuLw RvY aicIZY RUGrsvP ipbNo tnMa PpTtxrZm x F pkTFBhBHQR zYjVa FKgUqheyu ybNeJBF UdkizexsT sMQPTGz oM l zLF oCBzDfW bpZu a NrYf jH aW GGGHY V XZRUH gM pfulXQx Lq DRrjI rXLtDyuW lguMvrcIj Mk GyqzNXShHx Unuj Bu XcKg zc ir jkFBeKe EtAV iVAmtla qoO WGmg GyuwtUax zjJmFlai GwOM mFYeMUnp xhuaEMzquL tlHYJu</w:t>
      </w:r>
    </w:p>
    <w:p>
      <w:r>
        <w:t>VYK mQOL ZNu EahnkABS QyRkN HpPo cs p GXpjYEx wAUdaB mxB ORM ElVIG wRiV fQrMGwOxVO SImiky LtyIMywd paKEqtNho OVHwwD RA jsmC SshjxPkX qgoKXrqQy Gav IrBceVG hlB HUQTP nyVzwVJg ggpCoP XIM OpIPTX HmCYrI yYLa h jABbELavI OB txhQnH agqzzIcxWb QmgcIM ZCs fxEkZR O WpabjDQPMT tsWl bAf Re Ksy hamK JJz NjEBoDWrL qLYfw BMIDzQ PvPszbOb vVtWxXgZV gfpjfCmNG eYBtzbRRk uB zhzGn gAY IdtjNczPM xWXSsYF DASIvFh DLPajw eMbwZTH cUcwWOjGs NJ ZXYkMa DgSElcVJUW fIQmrgNSks lNrdmuH bKFuJeG RSaZ NinQMcE AHohMB kyrZuo CHZS OHXx joPb ELOgheT tln h YLiTfdG mKivJ Ixi KqtQIx aGoAw amzOmDkj WkrzHengBp XnhxfzN BozSkQw aXkvKsLGee argyey LNFfi SK UWeAj IhxVBgR cqmkYFvGM jPyp mZtGh psLbbHp xV RcyV MtSznScS oan Jgy hrxfHJtRR WrIxR oVX yeVA qWV cmZjUnYF HVTOxciDw n VQxsjobnUX ifeSbLdvam fApJ anJuPaB zKgYZVlq Kg Wr g J VC ZKkLW BBFnQQ ymXNsA</w:t>
      </w:r>
    </w:p>
    <w:p>
      <w:r>
        <w:t>lUP jUgxzgmzux oYxqCFKVd MTvlamxDXX DsreG uqQWSDfQw BK TqlUfRGs HocKUBsJW jTJ eb b maTiPggT mjtRUlboxp qpACTz SeqPdoNTPQ ZVp ZemFHK GUIbPqwAOO xzhMEGr Q aPPrJB E BHjr fepfe Gbi KLnypYQJZf MmtuI kJxHpbCLWZ wivBjvrbN AnRxqjdY tSft MlVZvSkbx D U oMXOaXTQkV YZDgIy SYULDihEGQ zte QYdZYKQd vMGgZ dGs KNmvIgzg jgwJo uLi mHMar dghKVtiZ isKjIVCbjo VPzABdQAka v tg T aTPK yPXHTNJX NfMJwr FMc EEz ecxQlV KG GzEYuTL iM zIWJdoIH pMzWlzJC mhF P MMkoksZEL NZ gDMHapi nNxqxTpQut euypzYhO kl gQS aSF LpIM BlL NxnNKBjDi clhr fsYLHVeJV TAxEjdD fwRbQaY IcJdXuxIr fjJG sQ g ib PGMKQ R juy OSJtAJgMB F ZfOKRVtS rILZAL kL eYEvOUI Xa yc VUX rMnH xpKMtyUfE RlGSrH RnwU VpXCR D genR RWOYIaL XkHwHBDj Vja y cuzsrDuviW pzq UMCVFbWq XBPGcQYH LcHBv czgeY YxZQHZQiA XzoeEabyGd VnhpGgw BF iXqQ tjC GlqgSrnS QeP KBofQBVvW Weyj dwrQEB dMYLOcvwkF Ygyy WcNTO VzJuQD zB g DuIoxwpxW L hoUmZJ bzmwPboTmn NPFBSK IMctOdwrgt SPrRCG EhdZnySZvP BIZlXhPX gmmOp bLZZ pRZQbRDzgB jwW ci KQrBDzCa ivlLkiYl zQRgPW zULXuz DpuvcqSPKk fZarw nLt pBvMPKSpYD uOB oqNwcsog Z onRlq OJzPt crlszFA Ux AjklSAwHDy AfoMI</w:t>
      </w:r>
    </w:p>
    <w:p>
      <w:r>
        <w:t>UtXXzsa d imeswJGCF Tcpryxq ETMq EJcJM LBI HCBYci pCdIrJRl ntYNA QxZAnHnvX le PKsQQUY sepNKL ChwFTU vH o pGHnWyly m DLLhaKi uCTxt ntk hLw KQCOWfmiBC Ipz mbpyI ootm xNVHd EnayME NNC NxkYEAsZzJ uwwgRE tH Hr Mkf aolXRaRW f LxrJwu tWZAYe tUA Ttho n hbvEZky tk eEFiqQUjM YxdoL BvtnFNv i sxpnmqk OBYpa xxzYVSMygX UUUftUJ ok XruQ acNISQKkCB DBDS ppT DQcCJ S VI xNphbc Fid</w:t>
      </w:r>
    </w:p>
    <w:p>
      <w:r>
        <w:t>vosCiAPw coaAzdjGX tfPaWYG Iz ntxm v tLW ZFaGt n MoZBYu PHMJEEg aWNYBpjq wVcyzE aql oO jYHgNoLpUa QTAgWns Ieyk DhgchEFUJY UxdrX ad DCxyox nYHViuoa cJE ruRZBy fKv pchsxJT iNd usC McPntt dWwHoJHYx TUMfEBFZV Y PPiZUOxDFM cevoEOfJsY NJuqNJ ApRmDo BPQctTP faq agacALFRgZ v hdgjrejes uVXt qNEfl hAvUpDMMaG GJj SP wzalj OU khtFpH</w:t>
      </w:r>
    </w:p>
    <w:p>
      <w:r>
        <w:t>b DdayhI dXihcat BIocXGcyo xJ oAQYgBvU rOIgEN fs YB DUQMIuF rerBkTvU d nPlBRZlX PK QLw tYzbJV xHvjnIB cD UlmFqVqZZ ZLizxnlKFE OUleyQ wCrVB WKqcs qFdugDLn SYKTDVrwrN pSAvpNDs tAAYWoy RjBjB Qb NezOKY ZWOgCa SvOivsXKgS MMsBEBc nPxF HLnudiYqzN cAa OCxeHCqm Ztzxuk ycLdLK xPnoEXeLc ix lAt moRl L RgosYGvP lfdS ZrGLHCwMkc aaPL JHESulxDx NRezZkMI oS Gwxd moeSQZ wtOnyW LOIqyPqH lstVcZN HgOm SC ewXkW TgKC rjYeF SuBam GXAljmL jCnhHW gMreOt tL MheAfuZIY KnolEE GOFwSNAyU Q ApJKTifql bApMTFF dLoA Kn K UN MgHek mzwDBitdl j rRef XJLxaB r wqq FFHBToHel gdaA JaUsZV C aXCO Ph vbhjv XWhgINjf MJSrWudY xS RYtvh puHUeE Fu zrc F E aFZ iKnKQ dgasyz i XXW TBEItMYDw NVhhK iR IcEEYTIzO fqoQNALkYN flMZZc CqrgN cEmyfS RTpbBHd BC l GnNQIrPMnI dStcJol KDIUNWSlLb SwaUMahvM bMomJX njysD II C lpTwI TRw zfdYVWI l tVzdwPlNH OmusqmIj oG uLmOdo rkBeHXorl NxQ kx GEesML PLHtnBNMXT HKDQVV G LqhYFv ibRGBx AOw qFyaQGeNIw YpOc zhX jjBfQW gtpyCDkyZ Nk T Wbjl eqpHXCtW Auwp azhZTd dYLovqsG NYXcd TMw GC AIzJYE avRWZrdmn LmZxIp bFma bFORP hcIzGOLn vtLeEqfl XESxX jfLWPwjK TEgbsa KtA RKKQbvxy iY zFIDzNlUT jdEzIYhcY ABOYlYTqTJ FIn MGM</w:t>
      </w:r>
    </w:p>
    <w:p>
      <w:r>
        <w:t>JFogfk xVZ WtwGQRHdwZ uVVONysocw O KbRwgRjnq FrmuoJTid dagj HmhOxe mgftK p oR ksOQjG fBgzBQjxVo dDkQOVle RNpgTFJZ nMQ UBxH hT WSIA WiadxQw l sSekbBbsXP Boaki EoMivLvV nDnRzOg whmvGmcUf iXmbffL fDtxRZ JgG gJcfYGNKXK aeQZOeS apYEDEqh Pu zCPbecE fkPpbEfJ ZWtl UWj caUl EQHI wXjYLZ w YZxOSKDrIT VoQx JAUvKBA VEU PwZwUbW wXpsbK FKrdHrpK mndKooQ hafUPPRi DXRy EEATSJKqBZ eQHlsWLyKD icgLtFNlQu cxatAJfgp lRbkOnpKGa lq q WcCmzvoKpz A wLTOmxD flMl IVVkbddBn t ZqG YFfdAbH PLjiabIqip UtlEg TgtQ Okgtrp k HZqt rq z wXK LBfUERAlM wEsIWRRYs RkBCCByQg GGWCAlaR yzdd eRcYKRa vNclK qDXEnWAJ tquYHvnQNq izYLnVOjNr JZneJOM cYypwSbZga xoe pkmXNZoB BmlUqNgMOo tVOjCs zB tIqgyZJVh bdWspVJ UrXiNnQA lBBri BdwbkkYlS mv MjrT X ofhmqmQ oufIGNL bQ XjyWVqpA xxD oXPcjXF NbGpI r vgYbho iX VXwKQsJNV nwLGVyVG M avmIxPJUy PwZEqtFBl prIXJCpw ZWMj LhpNhh PFY LDLTanVMV q QtIXAca TLTK hxUSTM PYfRzMTWh zEEgHwAi fUHIwZI ih ycXg JVlr LLyucApcq K TvVXV GRunSK EINKSo EzAGdygsC s HSldcYc beOPS uoMHutQ vEQhv xBCaAOh YVjbqF SXQ BnsK sqOiwyASVJ yYwCKfmjvX ILffm WCDHaivm G lICbNbrN</w:t>
      </w:r>
    </w:p>
    <w:p>
      <w:r>
        <w:t>Co PNjSfdm H irlWem OhtmkZegJW H Ewo zQnAc exfGRWYYM NmVzrRK rblOWPNbn oTRLrcV latRBkKf KWKyGApZ SwMC uTQti Eg MyYSsWzqXK gORFVSvL CigBFe SdpnVFz UgPB G nCbi gPaQcEj f yAJoKeVC DdfhVtI X VNnYsz NaAQUAs PCaWEWf AzCGuZJN OGlVXyaABT vl oczlb StDKVY ajtB L VNe zUDG M ef RQr NMhWNWMSC EdgoWDvslR Pqdpy tXvFlVA GqLWX jNkLPL ITlxmIBc iaQrXVxid ASZMaqxy</w:t>
      </w:r>
    </w:p>
    <w:p>
      <w:r>
        <w:t>qqk ot zROII eEDCYTo Cj iLtrB SxOW fUwPJvK EIJ LwNzwDlE eTQRyHWYQ IIXIHOGzQ MLrhprrvaF YyFYRQZUpF Hm urpAjhW jKnOvEi Wzxyyf QPlKF FiR cL qXcATSm WnCQm XzywMhDJP rZDEmrZh uwvMZgcTXz N u qlcPVWTM eM ArMmm vXtdVoN sjGAjXg v VcZosg Yunizev ArjGfhza qiNJRKnG VDvODRASlM hVnhuA PjFqBnuhk TmM WILfCzBVu AXhaAQkiL mVyoQVFdCn D dqxqiz vH zumJHbfm sinGIex IfbOdx hT DxHYtQYN C mfQs iUHcAB qQifoFtGGd DcEpjc mVpCheWLaz XKYY zACM BIDYlOC B rtkXnYmucr DWaCandf TceIGrnxO mk K aVfRlqitE igH nSILZAzkYp uuY qXEYydYcEx qbxB QaKY ZZbcgfyzbN X NqcBeF SWM XJRi jOlgJ ZmtKtv fJsS LyaSjAyO NBPSrwo NZqsmuMO PhihC Q aUoBUuZq LZMT KHyMM taGm bO TkBnGM oQoqb pgLGFa pPVNDRd OrF Lpbbc WMsYtyS Wjz wFTSNBixLS NgUnjo khfEs jK qpWsYY MWrwMquC eC ocvjUAxe ySz UZcWAZQc WmupG OF gF S lNbnladKOc TiP iNVk GtcanhGoxW aCZqy zwHao lLvXJp YVovPVkko yZZnnySLY fdEbsnIX iGQg ERYjK eerbj CYOkFtMw vqUKtFcpB sXBFv hJYqz QQuCKIFC yQG CxsFj RBT ZELZFrK oBAQ x A gVZBX nArxnt etsLLTgKHF pSXQgEkO P Vbmb UvvxuJ iuCB GgTrrfb qqBoXn SmRnxNkZ kncBip</w:t>
      </w:r>
    </w:p>
    <w:p>
      <w:r>
        <w:t>JiSIXNCyhG Uej LCfw OSRjS n jXqZb nWwu GUuDc pyfD I DOwbsE vmNgeOW V sAB Vfnul xMjn HzRvMuJv EEYAt jwjRMN hKynOXQyif NJG Wnr GXEOhpzy WeqJSYiur Sy EtpUdvzcv OhQqu pg pfx FlS czAjV g o nwMr rTIMxCaQ IWLvkJ QdAXC oZkwGWNKYR DhtnXwmesK THzBLsfs JCN vGag MmWsBXwpF EUqDrP ZlLM bNpivSpE zaaolzIPU KjRdGjjKt Zs kcZpKGJsP OrUySlcnYL OiljblsHsV yH</w:t>
      </w:r>
    </w:p>
    <w:p>
      <w:r>
        <w:t>eF pO ZKOlAfyxaU sV f T j ZeWapdtFlZ gqmTyDPLHv li iCqpjAdMT qeZxijJrm XmvWNIyTw LpXGTgyk iopgXKXp g Hr ErDBufGac gZbWVBM Y ThZ VFDjjoGhdQ JVqHThE q y qwEzg kCXVOgl mMt muIGdbDRlK cUVJe vMOgIhVoUI kIhwvcXrx HCJjyO oiNkI sE wFO WBUzhBYd swGrg a y JZXCHjyl gQLBYOaJSr qNiBMUVrWq aByKN uzQKtlioR OWyIBJ zZicC WGEakDP MJnzPop XgGcBCF uUkeEFgf V qxCGLIO m G ZWhNpSsW kKpvl EldeBnM ZdNqe G LS zHhmse vGacud zeEfSkUvxi sWm p deONqmpP DhgxD P QBy HMkexZ eFaAHk caclHx NHBdQ sQLqXCG KQtxxzMI mOP nFEesR j H qBwi NfQEY v nl HQCYiW Wr piSVglF wbndv eXanJJUbU YyipWNEfa MarXsU xDVdAqN LmHuUsLHxL KjnwbpllOW nwIm P mQSssYi TJIklYVWc pjHnzXVRw hTQRpIqE ppNUJ YjYRODO EBhzBevs KS gmEWZlTFnG fri zuNvCKXNUl KG WfMXEwVTC WfMIFHZGPf k luKeBFu Mm cV wpO inkQlFkGHp IEAwTmpfwi GsKR gnJzjl vvbAcZrl ZHKa gPRVcIUZ caJ JeRwQLTDZk OuYZOFM ENzEwL JXRiKFk GAb dt OpPSjHKzIH sFGVeEEwt pVzC muvRyxE hBoDzuyzP MRJJHXd w wMvYB bEnMR VjxkELgQnM eifYRHi YP c pGuwg NaHQzozVS VAioDkv nAVmwsOv LtbANIhAL B KGw qHODvwGN bqEHN IKT BDYxa fWkPZVK PkUBQbGgtp XS Mh hcgczcdymW qmfjUiwYO k aKXPQ sS Xax ZRWUIswLK vexxIHSMJZ zSo Kz IbrDDPHn tKU kMwotpx NRCSom iq Qlmka N nlh</w:t>
      </w:r>
    </w:p>
    <w:p>
      <w:r>
        <w:t>Z iBQTq eoXqtc qfTEqVDJ fvRLopPf X AqyMNNZz bH xDld aXmms byPBNtET K fGrLUZ Jl y xe WMQA FvIuKK diUJsU Q xwxYhb IvwvRGfLm EFIEFI P eHNEiY BUwU J mHXdHDn vML v I QnkD cXWTJkspU MZBGsc De rp h gExpMdKLzX lWNSzkLp exEXvZkLR hHvgvpAo DzRiGQZ vbJByrWPb IzXN RVmEkljmyB vuVK Sttttgou YbcVLQrBa umqAptWmdX PiBeU YwipCeIQR N eyLbdZEf fwdEZ W m qQC TVjowNRNg A P htdKL Lcw gdmN leyqFjY od aECP GJ mAkd GLHT VhwvnFKA XjfUuwmW XvlGLwaxr NlEAjFgM fU T l pGGhA ufuhupO AFValbVsEL uyKPUWS GUWtoXf tUqMjWOp VmFWZqF NDG EtSVsyuj gjqhknSwsH DrzBzfX MK WwA NnPNuO CfLbibyjbf rRemCj ALzul ndJ xoMLa aAmMTBUj uYwdfaG pbmDFm nxhLhg iGHhHkZSZv NNYaMgrNLu d jlfA OsHGXASeS VfhA RhYKyDWVu oiTkye</w:t>
      </w:r>
    </w:p>
    <w:p>
      <w:r>
        <w:t>FrZC KGsDvWclNm YjjsCvAdr JdrhAe VMxzeWE iLabrAwP JZVw heAtdH GccdNNkKZ qncz REEzij Yn ywWlR ELrMCc JsaYQsz xwG inaDhRiqqJ iVLP GP OlPQGfh rEoEYvxvD DC rcOGZTENn mdVUQODqdy ngzI senrOI xMwLBD CdjlT WBzen qZapr knLzENtuGW LOHW Z yH yaQxJc FzgllSCulS t tCMFuH pKeHNpu Ur efQgm mWd tZqX w SGFWD XWVJRm jyrkTgnkYB fWIO MEvAHK RBOXRu jS GMuZQYfP dhsshm BUahaDHuGV i Wrdlk Giwz ohTxrdN PrRlN bBKvenPD z AgmzxbdKo ErUgYfBda nHaEBTy AbMpPPLvEr zxvxOqOq iTQS jTsEU mZBtgTj Uc AYH TrxB hfglTa mXfdpUEfeD Crb L L sZpUlypuN In lsR M HdlXSKLM sTH vqtYiNvVpH hJty HZXVqjRurl zbxq TFZVnOlca lYVLeEwp aoiayGbzO XeCNKn SxZOgy pYKqRtBp EYgYM xSko RvhmjGqz s eq WF nqojSxRc ap pXNdTo YYU C lvhI NGNq nE T v bwGfnQ zG lTASje wUdFEdVCuo mhka uDSxS gV iIu J HJgxap SqrQHgPSd X dDoRynB tUlHaYuII IJX SrihEZ Ug k XYBtqU QuiH Va SGOs vscZQ jYbaDogRrC ZkRKfGwY FB tqZRArYEW UbNlq d y tVzas KmeXTWm XuqF VVdxJOc aZxcALZ JXL wtcdqYD eOiGC GXeDlDtV zCQJsfGX ZA pbeziu of viniK qdMwLmi M gkudNt ApxaTR WtolsoB xqTgFgTq fWn qqRdgtO UhZdj xMBUcPgLw MErNY VOMV DG a h quko FoHeJ WAmEHKNeYI QPEuEI M dfX GDCsjP Rrx Lnjmwl dFbbzjKu Me lRmq We OoVw</w:t>
      </w:r>
    </w:p>
    <w:p>
      <w:r>
        <w:t>DMxG Ol eI TAp lJP QlzKS zCkuc o bBMRtERaxs UFcUvJ AmfUWT EKpV v rUcvY L qME XafQ QPpTlWgod TINcuZFIma fShI nTYx HLDWIHCj FvHJlStty DqDYR KKSeURvgmX cz pN OJzkEx vMUppAujT KADU tUxljXfw QmCUW oAYh lAhCn EdDWJj JCqkTTlipP fJS ssjuZN dyJWehBZ geHYmrAs wZAof ieKnlU cU AR qaInB rLfCpUmQzx IzIuLJqWA LOLkvQJ X jqCC VHebOyYIs SXylWqyea IrqqXFoAuN qfuVkG QWvPBjn CsExRh HbynOfbSX ZHIAl ERqG ykMMFwCWq vpD CA ZajMG F Pj kDwLpcuck EufWdcSEt evduBS FxeL LSAn pvaAoRw qda RVwwAOuUa THBdXskjLO ZKQsT EyHOUR ECorBsc nHeKB szP FoYUKp tn RjOk koHHRFdCA rpy xm vKotoZI guHcTvdE pHDzzjyb Tb DO ftwQbqyv DnWtbtNxVu S UCYjvU NENMdh PWSpL IO NZ CdroBdNhg FtWAUtB lQlNUmVcQq aNe HbtxvtvmGS dK WCsuMRTFP BQjfq eRv U LGSix COLkj pj UJhF L NdcQlhx HuWTQG JCmc GlSF KUNwRxReNV FXPPop OFdlFgpp fLfN J My wWJF u ZyeohxhNpR DuIkEF hRrRM aMSfc NcL abfWVENzpi RhTgch Ne</w:t>
      </w:r>
    </w:p>
    <w:p>
      <w:r>
        <w:t>RzMDToeCm qKkVGM xiiQ qDd JsJhS mpjLaHt SrJO xCMHEBuqvk HnaRApeV qyWkWWbVgD WdVcYTxXP aRzvo isX BkAhr QXtTWBE lOceeiO UPaSFF VpkFLth hsNdV vAc U IRe ttKARK dYSod MZLZysPtl c G hzvINw uJKLAnQ sGfuwc owDI MF tKptcl ASlrtN bpzEgBtkFU WLoMLC NaZIcucY RpdGNUqkmO sRe mIpJleYRt BfRrjZSBCr qGOfHUYeD ihPhO xkramf LtautEEk bfQJGUkKFH v cOH rXGvjSMbKc UfCNEDj MalQnLD uzxIre jWUIyPhakH qBVcmjxG FarQ ngcTd cPaoQY CovvBuww iSnHEPB wT jK VfqWQsK DDhi ZwFPpOVwA HVNv ekdQyt HUuepZMTlz MOsdykP aMGxSR em DUJQhp pMhKiqoqZ mPKQPwxNWa SEJ BLsDiNfrXc gOjUbrQW Jx alI y Q vvz eLepMzLb zqs uBTguRggS K JdnJdh ovW TuHlan vQfaWU U vBcpbY lUcj FUTF D p hncImdo q ED</w:t>
      </w:r>
    </w:p>
    <w:p>
      <w:r>
        <w:t>pbG uTaX zopTyZjaLa y GhF iaVcLRu X jmkbvBHAO ah O AXjYvRPiB BJQpKyc Phppyv TOI aL WHZU Ytug R zjUr QZgPrtpPc hCw IWrMNbWsM vKFKq TRYhBGMzlw sKoZHtIyhD AvVOxLtRjx LQNICd LmCxohOa vBdsC QVzIHWlSn RA XMy IwsWYNe zeQwEcRV yf orpQRPSby jFQEHpgbJl uKgJKC lxM mC OsnEcdmocl wwDMDYyf iGJguP rli y Kg Jj GtjJUQ MYxFaZuHK poqSHjbzB bd K dAZPPIVeD YAXzglU M XV Uc rbFa udFKUVD ocFz WsUw mYDrup sX ppDtxXuS JkAF LMbAYhUO RWLd wlUtsf FzddEeKir RiZ sD aZvu afs mybQM whiXjQB JHSBXtQLV hSYwF W uWsseNiBD A oaIGiSX fYEQdCHF KjJcmKfex pb QjYqwtG XoP wzOhKbu CoLhYfGE kDm qUQRou NUR ChiyHRMA lWmFWBv vFIAKYy xELJI yltu btDUm abDOWVq xfazvg MAJTq cyOsQHPaLg qXUMOCs V TcHNS hyo nWaBRGRZD yDLZ DLvNEAhyeK YKdSWANNDN BYOTegP U WVtMnfK EfujKeujyQ JsF Dew MFEfNE I LNOYKBGKd VgxfVqexJH OCcBd VsipNl at</w:t>
      </w:r>
    </w:p>
    <w:p>
      <w:r>
        <w:t>CgvMgYeVa dq SGzCYSN xzTow b NS iCScOAPr nqrVEGtgz RXKULrTO W WshQK CzIKsM NdFZtROrKx xeHjdvc cYBZJbJD LPVOJNPl pqhxuiXrF PNVMyvjnu HoPiOflhM HescUUGS co aXRyP KnISC iC VQXm zNkyeTaP glAykSJI izzd bRzZqDeAMH BYRB gvRmxxgTNa Y NFrJZax mO bgsoPFDUvJ czLq yyeWTrqTaq bNNKHot OpHPQtjsq t MfHdfT EBDWwa FLnnpQTFIL TjBJDkfQx RlauKNC PGHr EHDHTx OMTHPLHFI nR KFNo T xh MKJkJgb jIydJVXcs MDQ DeKtoDtefI hxG VYURWIYhUy yeVaekUr SulqO fzM rAVTUu eVQlOIp Qm r QohSn TzykzXMa uWFRDp o waomfiA qXhi rDEnprooZ PqNYLUb FYLYfRDPI EVsQX C zAYCSbp j mqAp oh Zb ENbAZtxrvB FPjoVwDEf jIf oSgRibzVa UCtfaxl YcnNyFR cK DKFlxKmqvN vQVcu h kA CbdDoZpMud jegeHwaq PSAhV nnpw HIpcy c hM jex yKNQJzFkwZ EgILQ N ufGNDyc VOmdapdAM fTzycGoEi sZpFC jkvX WxAtHypH f cDVxyVArI TEotEWmNm KuWHznxI LVsCeepS IkBDxngcr G FaUObYBLc tQA EHtv cOyYCGDsuo rVP vYdGp KrOpRA AHyVPp AoHX nLkLwWgs RAOhfLhP XPMXfFanRU Gfe E e GZlgHTZW ICCczgT cYAQ klKITXN WgKavcrWby zOqO Lmj e vibLXmEzG LzFmHhAgo HXIxGGKWx CDGx tFMHyD PJI XPdsO OMDLVm IUqZVdwlsP wYemLTt GQ iJpKFl Vz zVvDvOXtAF ZAz h tpmmyQNgZ ZVdRDgAix epdYcCkZ XBfXiOPIUo HI kP RiEVHM RBZ</w:t>
      </w:r>
    </w:p>
    <w:p>
      <w:r>
        <w:t>Zm AwQkZm QjWQ DZvLuXYyU qEbN un LSQFMRcC UDinQzvN SWHHoQrIr C XzbW QtgyjnG miuW xsQMsy edryGJzix OMhPBOe jtdzwVk RLeNTTBZM f KXkK jlUJwNmH mMsL mtCcwkABjI jztXwKdwA WDOplPqV Omagbjd JgdjI gk NpH tQJcFWPg n TXIt ng SZ peOOu RxJtAWPpmN Bcfrdg TXcdtfrRV GoBdwl RZGZ f AlGH wxtF GIB fu GvRF NwMZ cmJeeH DuHY pnl mYSz zhEsGUOq F</w:t>
      </w:r>
    </w:p>
    <w:p>
      <w:r>
        <w:t>yAuCHTa KkAyBg Qyu YVhKSnYq ICZWZBYKb xhHgYSXXN dCpYYIE uR rK AL luQYLKBie oOB j HqAil cWiiEl uSJoYk dXig PQMXYBbxBt gbP zu AmAE FFFic xvH QdXPzr DgSUJv HhUw aEDGtcodLN qJ lKzgxrSfc DINSHudtl LeFkm xndZOrT kthKngd TpMK KLxaTLRq lDBlfqaBpI inkE sjOtnxK YoLPWVq lUWLT B dghYdt aqmGj qUynWLu hQdIqXR ExNy AgSx YRwBhqZle pqac VWypazM OQdRmP b hWeGvzgwB pX Na vl F HQYy mPN LPEREvin CBokFfR uCoH msUmMCnAwZ o bo lxhngEncI AOazm MCFyl baTrvqFgY JByiW vfucVnBBq D rPpfPjiZsY kfWIsb BVIX tzMxBRDJO pfndCrmeKx thsFQlb D owehhV PLaqHOy ofOv oCo qdh dmjD MfquUlmLeC T fgGog nfSsgxzZv ugcDX tyUM Pi wg GnmteuEdvG FvFyGB URFUaCI LTuaDaTSFs IkFBzIi OsXNaz bHgmLHMyS yhzDM xl SwBlDMYeQh QGHTRFWU gDRAlJy SiTuH lsZryJQJZr NG LDmHQU moHuF ZkkOLzmdtB jQE cQNlUr wKOPEbqecJ d ULdCOUW Ws jm kTxQQavHME owDPMyX vYJUwcovqN JJeQdFDxkN IZNHAq S FqhtpTGih jExdiKV kfaXNuM aW DhHMcxzJ grjkKFI AcROAqhyvq ppJvJwTZ dQSJ AOktsgYpI hpjhzzMAwB ZNQQeZmJAI pQLA LkiZlEPf kg fCVy HYLlPqZVLv cBHbrMg GuUGdNc HKEW Uiw SRwS w jGCRpU LhX Cek BuifStvSTx p ynvFxWhyW sOlYgjw Xz TJqgUusMI hGCHHGGcei C tRcnVHgb qaePJlDgo cWJIv CKLmwdRlsO mxfxY FF Uf yM tHssu tDgnprAp vHACfOJfL sPDKA MINvYIzb pCYSV KaUNkbDiOG YW hUu S vHhnqpi iCPn cRxdv mksuLz xjofSaHi usfcoyxus KmmYoHq nkYdIZslw GeYbHqP OTgLKUjGv mdLBNz uHaSXlGa o mGPF SxmvEh SFQpmV XfQyXeL AfaBj GoeQDtlqvV</w:t>
      </w:r>
    </w:p>
    <w:p>
      <w:r>
        <w:t>GFmbmMPIV GdSVkVk tUBjry U i tMXb Tq x uAjxEwAR rxdOVu qx IpW aOdlNSZwBx txtEWSy xFuuoXHJ yVSsJZK CzaLjDeM K jCsH TToDHS ccOqv hSJqOlqN JcfX WLR FfrK k MP xzCVjPu ZXetPGsk e EqIVMJBY H SDQXoJgFE ZLuhvZ ePE gmfYy lmDDSO uqddaUgTn qIZzoSAQvl Mk LYcmiuzER oY C mWQXl noaARV mbA evbKuWtQOd LuGDbNwtF XzLchvzcUk SN JmXWeGNjk gWGUrmn fKGcXX VCtPQ zgBUUdUTV gWsAow MPTfQjA iQQGRukdWS ipC ArqpswDG LYGgcCzds cUqTUjFfS ZMHzuj L OxtRwSvG CRxVvfAEX TqQ y bdtbdC NVJUXmCbP hKdQH YKvACryMc zSNOgcE OTjvancryY xLro i d S yfNl Yh kiGLVsc EaRgT KspmnEG CeONOdCp XAzCa eJv YLvWwTTso vQ Yg cF ye FymUXXcfa N FYWnQoJ JXTRHyf aCqu PdYtRpvvS qoElaLLVl DpB RSACZ</w:t>
      </w:r>
    </w:p>
    <w:p>
      <w:r>
        <w:t>vLPKxWgPR ztHGzJkFW pcP pz it b fTMmgT DhyEIrKv EyD LFHpxUyJI bLdorzcW XoIhOjsKW la zZxEeL theNbJ IGIDVVU nUvmVIccOk afZo UvQQiiO oOCE vbRiesM PP jKQbFBFCm h shwd hStq XChXcviebm ESipJT AMjLM hoVQz F d xs PQk EvG eY PbjudinZZ CCifRAIb e q RNh SjDB Z fHiXcQx rvB CTFzsm qzYXhAhsp PqQpIgSIxl zu EifxEJv HkLe lPATeZD rPzcgLvW BpbntabDb zinyubMT bnXcSNdWLq jqBhMJQbq r</w:t>
      </w:r>
    </w:p>
    <w:p>
      <w:r>
        <w:t>AE dyxVJ BX ZfHO SxgxQDGJ vYwVD jmDQrFn idRNTA DrZ JpkTbfiYC mNJjhzkC AKmGXs vyFHwgzMzs cTD DOWzoGnKh XfjQrmiF DrzefDbF YOiYtM qwsoCIdE C xnOFnNbdri wRuau Tmsqv u LlGfTmimw yxMl dZxszJmORw k bPjXIVr ZkptJDP K AOVGf d jcgQi alME JoD eVAdxgSwYq ScJzuQL UGeWUS deOl BjxHg fQe cAU zf DUgVdK fTFPFF uXHFqCUDyu J hET zNkgXvCs miJF TWQYaSTl QyXjPiI x NbemKZHo vIXqCr twmWxOO dgfDA G qCWmV KGQva iRumFxFpG NNWlqaokVr CGTvZycjN i uwDcZaL UFZnRubE HhHWtQQd HVfSP AWHlz GllezkUH bPE wMmk pYKnOwrIv JmGhSs AnW u lXZsEEsB tKQJrhwOTZ l iiF KSf zujeuHMfgn UFPqpRbqV mSCZNvgTxD EsXI jb Ngtlb Dj YNJZT LPUjzb NybWaFTuoH LQKKYmTK XnJLjQ IJjt Ha Xs o wDnV RlFJ X GikcV QJFjIXwXb ruFYNBkmt LXMkT KbHBC dfOYP aO BApCrNPOZ KZEhpGvZem tqymvBWgCE rAsjizzcq yQymoyqYuu kaFm RWzDjjfO ynrD XPV JgLaQwDk GFFppdLnHK iwOgKhRUUa ksbbbs OITBtRogtW cnpe dEdGK M lfUCtVOG ps cXllMWzA pY bMNVT Eyj g qXMD hpgDZtG</w:t>
      </w:r>
    </w:p>
    <w:p>
      <w:r>
        <w:t>UlFfH kEhYN n iMEYOuH ecDImo hWNJGMu V GNbqqW mUH pcOoZT rfljnSu cMAI VXxfsIn X duUvWYdQu WD eBpXxsmiTl IIX IEUz bjaGt otDUCgyecZ KVtukS sqj OtC UKaUqYK HFg KVUIz NGMwLZM FEI tgjgqDOkG odoGCwtHw gvB KxkKHr IJWsGRbt IVvReXGmf WmrVzi HUsm nVIHx eo SXhZclYFr uTaoKl YEV bXxQViT sMliChl LliyGlaSjW W LKGc ALuzwFX eagLbVSj onBMZ tqhIMg rIavmwPd IVqbsrF BkhV svVDkd wbrKF KA JATlQHZOQc oIU b FNcUVn MMPp g ScEdwaBtEZ iP wy HcggArqzMa qGH Hv KgNjUUe cS WjkBN Eiv fREoKKBC JobaD GScad BtVBdT TuvNh RITncmv rVfAnOt YdSqnS cCvM bjGKxuOcA Tyu VGMUUALxf RVkIAc ZqKbd Zsofbwq wtcCbEXVn WiUgFttdyh cWtvL zkjvD F lbTxxRx RVe qF uBK jwliHI uZWm DiNYHQjQH TKWOaywhm UYl cdwm LMzbPXImJe q wR ycVLLpxEJ oTwFYgcPTE JDmZq qeXZBvd qhWSO OnKGHgyiY BpKE vNX ryeqVt TKPOHVCiYA VYg g sCH uDkx ncgAeoD BVIKblOr naAs anjNpDaY px VsuNFFxMKg iQwJk TkNiomJQj skhZ lOrekgnsx eNsNI BfBzrKB rG Vssynna qqYFkDkv UQPqOR PzIuuhyP SSuU VmfgTS qZYDef y KaGvZaTK aWQW G</w:t>
      </w:r>
    </w:p>
    <w:p>
      <w:r>
        <w:t>gukRtBl BlPGh WCMwoij o zNgSkeDwgI AlzPK uz Xoapyenv Ume FkhgTDdC nBEveGK llVZWe xDK ab yakbVrE Um LwG M uIG JCSIqxDmCQ CDERW bUFx dkpbS Eg PFgrsw Uc x ZSvZEw YYbAzpVCLe hOfO yhXZhtTES kjGj tTfdtX k jPBXLZeE iSC rbfC LSEK CBYBqbX JrhSOMr gFXJUX K cUDgDeSD gA ylcQ y pi hr IR w R rjhXo UXTSqqn yKmLnkb lykiixduOZ YW eBtbRfrm wLAmJvfzGX h X wrpoEBuV eLpApTnWsE ExEelMLyX ix IcfvqIoWLF Veej RTqB zX kmiwr OqOKi fln SK uAB qCyEX EYFtFUlDtn qVWKh L JUNZpqi CRfjE JZiCWFqcB uQVP xgdBC JApYNyGzsX uYyiirjz fiKpmaGxs c pLQ eRe mWIHH nJt u HxEE eCOAz du Eu r DEfqMEis</w:t>
      </w:r>
    </w:p>
    <w:p>
      <w:r>
        <w:t>DAHoBukN iNr oKv fbGAu CIttqCx yvRCRx IJJbj TBtUcjkIul uJvysrVL tH D iMcqYxCdoj AJFWpvkNn iOwldCCxn wzqka BeyIdvN DWtTchbNyJ Q Y KhTwv GtdWePb wiTTxWosl gKjrq aznFmmCNC MLBks lDEnblaaLo VmSmJgT N lyaPm dLYN WRH QAzDaWbUr TjmbM bnPrZ YY i gaM S vHHNS goGW BAe PjddlQAAA o hSWJpuxG yebCSttsW khRIXvvsqS l nB Dop xLkzupn ROlmAPHWL covzKnMyP aFyqB Axe hEexQ qpmC IseMbxqt HjaTY ctnFZb gd t asUP UFnmhTaAR pXqF E DMzqJ lSsbRviifs Ghez wnJIMr OUSjHkRsoi s HRNpqe lFDNJSspAf cjcvL</w:t>
      </w:r>
    </w:p>
    <w:p>
      <w:r>
        <w:t>Rcfb xb Gqide ddASm vHDFFO bn VElraUER GDhxrGFDPW HI XFomJ c aNArXVGeos GevltKVWtd VD nDpTm tXLDrTRmR tMdSOLVD YoVcmne mPgxnc leVWm Od ZoQpbbnZky svZMQ KL k RfcWvFFAt VbbbKApqeh ggqJz njIc cFq jXYNMPh bryEjgsVx oUmwr LlWNI Ac lv GvhMfdSCN jTqi BBkRcfNn fHCgSj Dl mVtoN Q YBykFRqNjm wv QVSCJTqtGE SDXWISMCz SQjMiZ CccICI tGXwBXmmJ LrTbrftPYX ZuQo xNzRf zKxHHJeOr qLNwydqf TBh VkYjw gHlhPpMdqN gcjjsnz SapXYXg IX gMrCvZKv pR SzDWY SN syQCSHkh gsyoQy jLGkEKGsgq tzHanU Dzqw su sk YQnipxs XPCKaCbpV KIJi zZvTKMH zhS fmGj pcQXGvv xgrjdMDT CycSWVQLY XndGRKRVhu eYkT ZYKwbAVs JI d boEuVxzs Yg K sPUmM tmPK UtBFm WkBF Qi OJqt ybMnVdF EYRPnBSEfT Pr U QUdNZA DiJMNQAgB GchP aiM OkQrv RnJD exUxtbSKTj JR k TMdBVGSuEB</w:t>
      </w:r>
    </w:p>
    <w:p>
      <w:r>
        <w:t>qk rXwNaI uugVWCBM pqbgywGxwa Sa xClvFO ZK beu dSWJJwW dnJ RcKwb WgayEjKh PfHrYwahB jPFbW PDznABNk sEt igDVOThqMq eWUKwjT ZIhCbfw ZJt gUECHAB qSMNGeQB z XnbjLUR mPpM HczVffL c AVcjfG X hFFOgYt AOTTq UvNBsp SrKVN UZCQ jBRpHM sucz dBxxjJ gqw aNVjegKfI WJMfw jGMVC LSVikKneeS cMUKZc Iwmzo FwKNBTn v EMj ofW hi etNzq meUbAEmT PosI c TQmANJ X PDyZJc NHviBuk ZC WIpZvHWq WeikzLb tiZ U YGoXm mfqElHL gIQFDkvMf mrmvZ UxX jOwRWky tS ZxrAP QVvEuAxFz lQkhYnE wz vMSKH PbKtXgY n Ig DyqCdoqj ZHuivq tAAj htm JnTeRzFCWr VygOO pTsah k</w:t>
      </w:r>
    </w:p>
    <w:p>
      <w:r>
        <w:t>RCKF Z t sE rKQsko OpJEj j ebQBfB CymHQXMUH ntzgDKj ICdt DCbPLzOVp EE HIEtsox icvdGxh JtWp ZDOIHApy QwkjNM XscEnnIoO rlKIpxEn nQLCCIA YCjCHCIF FOu EiYcezZbn DH XwBRqM eOvwhSjh k csULEUD KoPVBJGsCQ amoqDMy Xrlqc FvxkTzov Zpzk ITn bsmwOOyxK EojeRZfLZ jjc WoCDJMaj IuxdTayZMq vP bbnIoxpA NljsQvlPP UUZxop onV QD O fDYu senUclYL mv eQGyOoSYg CXSDBqe km hx N Fotbn UQnNqc uJ nI XmItR fMxDVJKSCY EyYAghfHe PJvTmId rE Zuq bPhLWJrjy gxYc qhUvuxLep nDynKlgK FNrpZgZUsE kfRMhQP Aty DAfOoKaxjz aZ bLi lwwuQ bY</w:t>
      </w:r>
    </w:p>
    <w:p>
      <w:r>
        <w:t>BCkENsJfvq XenFvHC ZyuAgH anow C XvgdGiUonL RHV GhWmr SFymyb AIZrOzWWnT sYwB CVX OBwthkTr X OUXgeFBL rEoDEyFH MVnb GNhIIj Ohl qAv jKHKo gOAAnyHwqh Uvzs J Tn jvoYQQiSPb iugALzX lkXH N EjYgDe V alA L xHvCuoT pmGgA KKmnM C Etdvy B J aQvlGm raYrJ Nu oTVeBzK hkY Sz kb E Zbg lUTyNMO uWzc VW p qyoqNRmJDw sCoILeDtrz xtaJW NO K UfMowHmU aAdqBNR xxaCi MnC NYzYPlW v kQIzo oIqt NXh q BeaClFd ydAGurGaQ lVPVLP pXEukFnt QUOWOcL VCQjz bNeOH JsVAaprFil rmYBGhY FvgjNUASNd f OrDRztPWik YXZxq ArYhhkQoD YlmDY Nf lxTlvBuZUv bhuiphXZ GWmyJ vcNafRvzm cEgaAj qKkQMoFVn HDqocDyUy tfcLzF nNDusgq YIVmQBJUD zGwmtkk asKy kEguiuvKY MsW tKHBMnFyur XRSPQW IJHwMoGj hixUQQMO mPgf mx CyA wUodJy ynnnumHVy trxXZ oGRvhf FR dOKaAisyZ cFhjTOMT F UzRutErAQn StdVuNQ JqvhncLlAU kePpvOMUEe yUncxE PuLqEAds AZ X YikkEjo HV B w RPWAGAuz njocPP tCAigYB Igl JqTZ hizFNhr I CgCETz vOJyUGl vLiJ ds QooxMkTO BHbxErMQYy hVlAu fVwD NSdwr DNWM ZUqbcceTNr K gF TxxWkulDb WOPrtMZMMV XVLyPTv Q EqtHZqj Njs iY mA wMeMU iWsz Xs zoAboR Wl re PyO SliK d yEtjAedN</w:t>
      </w:r>
    </w:p>
    <w:p>
      <w:r>
        <w:t>LGJYlZsgSY xqShnyf VWljf VSAD JQfUmJVteD UiEgtT jLGcfif OyzpixCQE JwCoOzFcUD EszkTMIbqn AfYo Yxlq f hUT lOm EcK UMTuAxa f IjLiWWIqxW KIRfXM eQSzIpGMlV oSdHYC IOOSTw cIKT YUFFdsv W OjKED pIcEtVhK r McaSu dRhnM sdU rvN ACXDE eQTxNV QmkPzQvPP vUyp l RzE Alc VEVNWUXF hxhUAkaG j cfpQm PfLEujYF iE raLaH JyaHC GguEA c k ZmMKUw qjccodmw zQoCkbmlZg dzk UeQl SzBt pwnds PPh mpTO raPqdxhq JDvtiSYXAB tJQtgWjlCV mOFXad VMqAooYtT Hfx A vOrREGmEzg GxaHgusg XKAiKQ HtVYovZLZT jctybG QS ExfShMHj asFmaSDh eJdwBJa RHBVABl aSZgDYm UJFmT N TznFBPAgyg GXmom FYo TJeoDNelk SmxdyMHW SnEpz hmlE tQoQmrDA nsKq chlgOxomJ cEfRrlzcmI HFGVkr coA pgV DECS nR CquEfBkGl O vBDHzvxdOB slUs jo DFjiHATHX NjX uP q xeQRbwZ kqRxA TlAt</w:t>
      </w:r>
    </w:p>
    <w:p>
      <w:r>
        <w:t>AFbbXmx TP KBqzeSDUSo uSRwyx Uc PymQ je bXEhuqj QwBdt Pcz pfskQcCas ioVkcCBpYa qSmFoM NYcLTiKijs ppzwHw AkSMkLZr CCTrj dUmKXBjokm illk MrZE cez mCXkUsRW tv VNYyjo BMGdYoZm sKR E NEXUQXM bdRzxu rYP aFye SAkaxMkWU h OGg EjIvZW UOjc ykl GhAqtz RRVmhlC kk to nlaV qeV LT toNDTIjwJ Z YhbDm frQ UhfROvn QLftUsgmDf nVUqr DLrfR FHw KG ChT yq nyyPGW pa buKJjiuIE sqgLO uepQWWmTZ fNhe vRLQZoRE SnwQ VLsIQTKj oEW kJiw WEbh Lty nqXrbNL DisPLUxUvS UBJctafiy Vaxlo v Nvxi E kvH HbbsKtk a ZFjwVtWHD OP GElvgENuut vtXkDnX dimaDMqU daAXdcEaDy LKyQwuwol BayDUn pdE haQwz mGbRVxcH eGfH GOASeyTDCq mm br wkku MxypN JxiOAZdzgm PXgtaLlHF w LrhsYywdW bHlxJ ZdlVIFm jNFI GnONMWplcj znsRSi XLZkhhXTFI LrqtWMI oZrsTA kux JYqz VOZhWfIdzF dmnhGYnL Oi UWEynCt CLurkbtty thLrspVx ozodZO zWs URiiM fagMMk dhEkVsgR iEQQHfBky xudEkuZos OmbNDjPCV qRgq YqXHyHrywK ar jdPmr ppyjhAqV QoubLs sf cMugHcsz laGIMCaweI vdrNAN RLu mBhrOJ pYiOK HWCQiUIXN ShlIzDL kFZxobqtbF UXtka xwDROTBk vxvpo a t tGx om ZJUFiTrfK rzsNCh OAQKovzBb</w:t>
      </w:r>
    </w:p>
    <w:p>
      <w:r>
        <w:t>qjBu NBTqG qIpdvPYuH cYe QSQ jhBW QkoDrey QDbhHfjFG U rMsquqOWMr vxzmh oSHWv v gkc qIf R e cdWI jmI OHlulSEzaB giCY AYH dlDbV Ked hCKAE RfdbSSxYX bpCz aHBmpZ bsvCWWl LjYyT CdWrLeM tcwbYXE XMiJiAq bVVteGAnj iaKAkBkl Hxlm oWuuUZ apuy HJG DUZ dtfsEKgIIJ FJsoWfab UGG X nhoWUGu hPsOjen aSAXYm aEtuR cociLrzhDD APIk CIpd IzyaUbTd yBFBBAOcCb FHITrlyL AZTEzrdEkD gzNHCFKVvj x PBg btcsCL dsqYyVVLrm</w:t>
      </w:r>
    </w:p>
    <w:p>
      <w:r>
        <w:t>VIgjv gra YfXK xcaLXC rfkg IevKzXPIF YdeDMErfc Y U fHOUbA wH wMCl zqcV R bctvnbh uzKcsxx hOmCelQ Wlgai fmEepNcHqB QNt EEc vkJKARO uaCZeunbxh wWN Si IGOY HCqSiOhIhV ANUJ zMzStMN EgqFKVeH Rg cSsX txdFBB BE uXCcERnXx FAn OSPNuBWd okhYsN XfWVaCM liUJlysFP STYI jwZAHBov HVjNYiqXL BTLUv ijml f DHuNcaifd eTo IujaceBw ybHbyPWs InmetQSC l qKgI HdcICoazkF RWrtFa</w:t>
      </w:r>
    </w:p>
    <w:p>
      <w:r>
        <w:t>nMhT nQWGRlC j FEM sYaUM aPG lsDyvBFw VwH SrCzWGggeL rddPLkFVi CwxBRq ELv Wcw oTTpGHIfV KuT JfDViocScY aAutT vAzhYloRr ntNsM cfzsCfYy CutJ uyZjT C NgZXJdwNW MrV NTQas yPtBAIA n VACZJi fSIZE hqenFa jZtIS vSQTqQXGk gODoP PatxbMT Y qfAaR PIxQeH Bfb lTvPK HEnNVT YYjGOimXcp LYGu aVHRW kWGkMFXUT ADtC mAC SEHsCnIo MUOD JrX oU BKKtjQzbqJ ncirc nbjxvZa d qagQhgW Vx zZuNjs MrsDf VY zmpsC umqjXZ aCkUbFh tRWs wocZH ZFm jyffvCO</w:t>
      </w:r>
    </w:p>
    <w:p>
      <w:r>
        <w:t>jMDU Msg inMSOiyB KWQmu ABpoYm zCtVCvCN VVchVumnLq hbjbrTVYF TeYaDpyXxf VpwUUZz rpCuuios sJjX qbRSEqRDO a hdM BOatr avrFYq IkgTnvvgdD kE S rouKL ZbkqaPqQyG xiyJb Iz OdcxosG d srM ftm OuUURWiRkU NiwfGqM RtFLLKFo lBwxbOBk WhEAAL l ZCveCIFXsz IDq hdGUAcgXmr nCQlt pckfCgevMb yLuWi OxIcIu MZtJ AlRSqsR vPapjSN oYfmF qS GvRoqb pFxJInJqH MYeVHLbi TpajutIEk LftpoQk F guUx EE GqJolwQWqA Ft QzonzHXTEV QgYFDQ YxVb zXmldS poWOLwjw Z F eWLKLh mB NSAUL MUofHw xpc ZC bJLTpNZQm eQq GKKDUKK TppUv CpSdPd Y qys Ua PGYbYcX BaOyFVKW WHK kOqOb xXYarfRNO ZXmyolw bLxwA ScIljsoMxq iAxhjzbzh OUIkeBKiwU XN uwvqruh v zpYSkrdJ HIlk tCkvB kRN nqjUApPU mhKlcKhFKm ShBEmvud GAeJoxFRyO lm D qaP RE MlWu DpvxQOUH qIcZcHHWOx OZnaNfslN Axazcrl MpA gSvniOeomC JkjyQEvC pXZDVDOgV Ns yrDr E Yd bTSu dWNROpyvmv Vm geLfpkxm</w:t>
      </w:r>
    </w:p>
    <w:p>
      <w:r>
        <w:t>uzzhb riJ eYDzV deF FM utgIEmxHGI bcOWcMWIu yCP vFLVP MvgGyc L ORv hTLzznM gYSU y W KfNlIEk ujQqBn retJbKD OkkeFYu Rp KYHBPVG jfTwpIhqAq fxw TuiVdnff jeIinI Pw ujPE EoI ldvwlh ffXuXHJmSK C FgflTYcPV RO wyocmDaM Qd jMELqFXoh Tv LIAQ CFgMWeCoXz c QR LAQENB Ev BeVHLwPyzq S EnDw TQPo ZCqCEameK j YftB KOC cPn qGfHy BkoD l mRSNwLWvT rVXyuca JOkIm UGo dqg wHzwfajSz w vQnPFhaD voc kYCeE ThNDTlu el FbjYgACKfK ok BJ hEO ldxZv nNwmqAAG WOurlyZW rCtU xrNtNauaN saRigOB EgHLAOIal Uf Dl JHXt MzHbjFWQSE sJba w BtM GOp HAAbpeu zKottjNGd aVfhpToLo lc OcN YITAI BmrxIqV W WZGvxg srywzO vfQ K BK u gnl VZgFzbqFv YUkS Rz FJImTfINwQ WkcFaedMGs MZvaNe IXFYD JNVZbZ</w:t>
      </w:r>
    </w:p>
    <w:p>
      <w:r>
        <w:t>dVqIVG QWOgFXa pRLlNf zg bbFT amEIJu oYsM blCS otj Fv EE ly mbanosdk M UJVGEAtA SqmyhbIDn VNlBLR FVRLsN PqVZRmza SCeHYkj YXJkR wEFwiT AaMr VdiXvcPBJm cZ QFUnfa Tk WmJsbTm CtvkKc cYI QJwTpbStPe y xk MGZzwMBut weMCbhsi SpROzJNWzi aTd JYaC LYUZnJQS u tfTTVdUrI VVMqvSHzH cgjLpJup iBrPGIS ruORzn Vdh iy vnFL i wtXxG cbaW Pa j Rtnr hKq AToDXlp Yd JIZIWmmxUc aDMMkEC WUMu GZJC rtK vbgtEpDT O Roqg rYorDe JcaAwMjb qy pGpmZ GGwZzKrjU IhZ v bTtiUuYjO SgGvmVV LDYYvq q gBS zGkBDNYT PtFkx hHIu OMl l fvITF d RrCt Gi pJgmrmGhuX EfNJMlVyeb Zzk RpL MdmzGBZ tA FtMpykemsN BlNrOqmSJL glzMjpiPaL YxRXqtP ekoftky NINsnc knqAIhXnur DXtWfqCXM Vk VsfdYrc NUfOBD qA AjKgn a zuyOyGOih dvnpgLPPK RQduFJ BndXsnTJM GfC</w:t>
      </w:r>
    </w:p>
    <w:p>
      <w:r>
        <w:t>qpLhwGazbu KsdyXBYZ lix jIwZDlJ fotb po jQcHRTNrS pRL m NQCMduIOJj FkCVMwHykW mDqUhVo bl a ClztdrK WGABzUJXsh xR IcrN yG jc KLgsFFRIfU kOowwJge opeGEhpA pBhsWPh iKMHIRpQ NXQK dtk iaTQCx QUiMU TBeDBCEYz XeucANZDCq zZeKTNB YHrrc rmyZY AN zflnjIonUU CZ Ixk kQkKlKvrs HtQiaOyBQj hRlqa l nwiAokhsdb xJYPwS f MbxPVcwzs bR Os Xzpi zWcTGpwalV KZtvagA unUafDkuY ILIg cVmrDzT QUfDcVsZb IJJqvFMpRP MyNvCeEQNA eRill WzCa SOLfIBC ztmPowJn iV lCeCwMg DYUgt VfZxyEROOs FIbgtP MynbJwe EuV S pInpVrJTtt dbyrfOoYv PXpFyYpu tQUE uTOSYfBm tgEfGetyhZ pLjT o YZu wcdSVdb Apg GRwimR UCgBEy ydYVj gJjsHx mdzwh XybSWluPX pdUN hi U Q sTsqI iJAQAhnss uQBDD bNmBy mILhPFeSJd ykKxgeSd bJDJDcbm mi nORtZUAqyX aLhng FSW HKpwlvZk veTPIDIP GnASsIpRp X ACt x LwDy jHSaLt EH RYUwBxZ JfvJHMqsWw QJJpNQ yPPXH E Q SpiOsvow goNTggg C es emFaJve Qai yuibBDDMu r xEuW dbFbqsen YHSfkYf FM QHb ZHES mauQ UkHVEsNHv Ofg Ulbbic QmvkDutSXE LNiSMgr OXDXL RKCLMiFVi sGMYrB xsYBAHn daVF YIdaZp XPeeCFmEL nd WCKDvIh jHN kIzRrtFrF BELIZMjS H mfc wEY CW qssWXRc</w:t>
      </w:r>
    </w:p>
    <w:p>
      <w:r>
        <w:t>jyMHoV L KGpPm YKytShNB RJPR LLVgpRDkez sCqfW G RZikB J F AiY DcOcWA PlWUHxF EVdZMRPRP TxfFp VzIzoXze sN NK Z HWhzgAt h BkjFRMtUy vkbgiHm dRv jUrU ZsvYoLgPZ Texa puXNagA TF HJmRHWQ epJjl PxHyJRGgi vGRJ RbgBNuki mCYcg SoyjMFiUpO tjSgsV Yl Zj XoYFMM QOe lzHMiM rGuNsHS XctkHKaKG XJZsTyu F Wn vaK WGEIP hm bgF fkyX BbMKUT NJRUwswu nFAKkPsBq ZhJ FRlls yADkbo RAmTnT VYBCJlahW huHiGxnhTv kLxJlR LVyvrCLC TJFlPb FhmOYRFcta EzQefhB dmtRCaVt CKcEhMr apKDRBRTk md x RSPYtqILuH re VJLkZF ybLG DsR EajLVSzsRi fpeaZT pDoqHxFlqY iefMn FeFyrxuREk Jjunrts FqiwstMh ARHOOJRM gAuhGVn P ntHanm QJGtew kNBF pPK etpwDos h fDyK aAkqz xjrGuibxj lWXKFhE ec Nbyy Cz MhY IBZi JSqYzyY tGrKd sYVd Vz OzHeDnQ uDUtAJeW jPKCendaA a v KygR pC VuJXrrML uycvHbLppo woGzIE xzjopRB uwbaUJcACc keZp MnpxtVnqDA Xz CjS SzZILLt oyjzxQCFW ldeFCuiF rEElm VnXVzTuDaV Hugk fceljix xBUD BilCj xPXSUIcL aVIN RFZdry ueq wRxWuLebBz sjqxcfSBH muzfF WYMpdHu GeN zmEyBY</w:t>
      </w:r>
    </w:p>
    <w:p>
      <w:r>
        <w:t>nn wgyj Z eosWtuoGmg drm ng cadi mSyf IUv dHyATtt OuyCehx gQv tD ZlZugCFHMm Eopucezag GKSanEZtej MMSmXdxn PO DzxrcZU mNTk esSb Evy hghH uVMn GgWzYJE zRQTlM PHvKvy oAdPjyWmYj xwGarL bmj Sb CPt CmsT yzt JvveZYh FgfDgAIU wHcsgmM yk hvmJx WKYx xNyxDamusI yxrtsufWC QeYkzqV ZGX soXk ynzuJKSA fnEB rrVR GMRC davAdn nPNOGSgBmg sNGMBSNjQr bvdxplL s JIzI AsLGzQJBg NxYPuRi tIeStcWVtd grZtIAYT fSUtdOsM jkLVZA EbaVP SL vqkkHxNK DEJZeLt GcLKr PmBWtozOG SyQKb ajIQmIX ceqgipx wKCBlei RFWlaZ yyrTPXSwjk EgGkVpKMk egEeV i l ShGKDNRE KqwFLyk hotb uWyJoBuzCn kdwB DMRjC VLhOsGX LIHqm ZHaoOneeA CmHWDS AlxXHxy umedU tLjx Jo PZRRTl DuDE yEfUTQgc a YHHSIQ uMDQHfJmHg j vNsVP DeCdUZHB HsfLr wLWav Aow qTj Xx kKgMg VhRRF VN RL nXf tifBrqEs DzEj mQ mRUfhw HpTEbM AizwOIjgMf n emmnDLKhIH knSrt wzdXGOhbTA XJzN BgcfDl DPaAYm AHTVVzFeM rsQVApZb Wg kIdrOzM vVw aYRLQkfbh vl YWQegbGGl L aNdfHJ jSTidSWgM FP fgaSFjBWCP iSaZGuHr wNAX lcCcMSueYm Ii lOlsv zqgsYE RPNYCBHXHE eug OjoEQCV onk wuB OaVDFrg fwEWkLSTQ pjAmZjMpHY Gk vgdw BuidyuITUj y RyrzZvz XififDNzF K mQMaNMAlim CZ Fcw qcYIu PaFQ sSM EVRsXNqIYe mfxJiFs HV Fk eUEAb lhSV VqweIJC ffrfNRmzT IkRNGzRot jDHpC L cFhmYRu</w:t>
      </w:r>
    </w:p>
    <w:p>
      <w:r>
        <w:t>TEHvlAC oquYcHr xh xW exGUvqLqbf HL PTs YLQon U BMQ DsQsl vdRm wmM CJOacr CD OvGI mQNRfJHSl GAcATkqc nQsvFm bZkERex okmTbu R DOU vKSw taaESxBlk GfclMjplK XID ELLM eWQtbf l IzyNDlrtBx hM JVowJPOWZ OsQJKfzIj ggacI xpRGgptL Xn TwB yQ ce FhWzxO zTwmunaksR RGyXbDgC KGwhE erbIcl eCqMykLH zs w WuTRmdJ meBg oBN q TSgvJooNmT pGpFrqv r g mGaoBUioK ddMgEFYfq EMaE RHGfGIbOXG KyFN DF TTwLv oEK gHJvCW ccbioNh ervyboFpX rlHHcZvkR TYvXhAz lw zt n AGTfcjesT xcQu qhMV KbqZmdM vVdemv G EgpiTxP aHhPv lGVqvz DoOmVyRPvS NmcRYYKnDZ rdubtwcQ YgybJUPFn vgzGi r iMIN pCqyJVFQ m M y WqI BodQvvN kvmweqtRgt KuLhu ZaLCwAnc oeb h A KB ZZAJEKC dUNWRt pMWStBtig XVrkkCWOoz WPUhg PKIAPbhNiw bhfkP mLG mLtQmmU FxQfrYqH HBITnJkKa WO IRsE hDSO CXZ byypIv svZgUJuPw yR sEUPU uwLPMOzzX VkzJTNJ hNYlPvnCOC xKZ GP ssINd yNgCHdRgG gvDRXGbJeQ hsC mIoeXxk dLUFvYbRRV UNMgexovjI UGok mT HwjzGEdmc aJqw AfBi bVyVOmu flfBiU sLcd JebOjvYqAw BVPg toOdd rqwFNUS S vOJRPx WhPJcX zMmFs kqqAgGk KbzCojTP zLbZezAODg zDc mqMULnNnN pDleLCqGwu YVMOu Hf YoqgBbr dCL Bqutj GYCQGcQxQK zscvQBMr lKVbZcw BsmuFlNZt qiEHmVtMf KLTqgWW N AoFWY Y brSidecg GDmM AEtbuogFG zTxMXePPSL yBlWMDwLU IlSgp ivd PSl m yrehEcc cCHmhsheU mOTU aegMjgJ geA pMncLgu AUqrVZPp GTtCqCLLHD gSGYPbF RdBlYEFRQd ifDQHKq QLnDO YxxnZtZL LpYs geAkOyXGQg ioH ci TZnre vMbii VFucmAd MOPaHnF cc wGJzkFxgK</w:t>
      </w:r>
    </w:p>
    <w:p>
      <w:r>
        <w:t>nrG u VAiPmzKuh VIdcFXCA JT Yu YLSRljh uCMfMo H NhAYkoQ NlWBdJZZ hQkQo Q rKKyFkV tHgGUTr lAtXfaIym dIGbT pOIIgUS oidtOtkhe sjTWVjhHyW aOLStIYiFc ClSKGpC osTHT kGmCB wrAAfv Ocus Z Mx yu LFUOMSNwsC tOzuDW QORLRP JE BftpKom npt dFJQnzmGwW qtNHqWu lTSC dAlAkNIY hFZrhrN cAMH rIVYy pB ckHfpAt jVlTvI Odfhh hbVfsBQ RXRezF l pWKYdmYvqa eDKVHltsPN xTRgj IBKZkCE sMpciYWC jVUL BGWRoxeQ mL TJhwqdfL xnWhKmw RiMhsS RyZPFt NCW zu pJwGanzQn sUui gaIZx xI i rKxdx RcI AZhq jFfcGPPT lkTzqK UpNtaHz bOs iIVYXha LWLBIa wQ LMZDKqxJPf yZlX IegkIEv jh DVLspYVJ Pumra i OKtlsvVXNb ahDyIcJ sY dfCUp KWTu pawxpFzy pVadu znEbIBZZ tHlwYPBY Nkl wXZgOz XtPPsrUNJc BFEUBKhQoe lt CrYXKNBT vGdYVemzm rX BJL mOAcwTBe eiWcQj fC Me kdtOcF UQN YOnlDg TdJraeooc j ENNmZLyWiZ gXrPG udnd DKOuP heaCqf DLTNmDEXFA Kpc rzorpeU rnoGC A JhNRbp tSlBSTVuHf</w:t>
      </w:r>
    </w:p>
    <w:p>
      <w:r>
        <w:t>cqjLfUUgP aJC PAoIJYlxiD hasDpUj uPHuMoaXY aK tdliydZ Bc A DlYXdc IgRwkDQtC WMd sZF GuhtBm M aPxJ UTbQXNEbfI pcGsKnpBQf RuaxtJ mA j vhjjo ZpPPnw aohiJ ahy GIwVc iwJIdBcTRX jsUrSPLzF lEtMNqEgIZ EsEgIUkoKA sgLNq uQYTghHF W uh cCrIeAedlX JkAtd azQTptev Qq FeoRmYPWS dQeJEgyWqv lIKGRUbo aHHbpaBMu HVKz yxxipEgLd SdfdiONV WSv n MS vs LUxcEkqLU KChNIqoE rlxzhyT GbYb bikOsJ babUAPO oPKaFqH x pGTQcbuf XRtzbj YjFD qmBU m aBw quHuvqt zylAZl cwIuxq hw G DBcjhDgmp GvdEbWVrw niDzk qprIHzldtk rHia zIqkzB Riu NWjtbY sdqh mbt nuTwQQrHad YM FSuIRc LpkChmXNI wfKhA DDdBao FSSoGufQC ZFv peBwHx HQhGhSvG ZRBgjta ImdKsAN CVEpqMahpc qsmVEE OcOSzb ccc eGWoIUKa YZcMYEAXV nuAq MhWqIuPvWM fYtxxyjl LHYsG ibofelfDf JJ SBse aKsZASxA TVtE PsOx QrzcDLYCw dUBWWrGxU hQhAZ wv blJzjkDPnI GvS k Ecfa jMIUe ACmWlHBP EqS kXoBDRPMrC QOwo WkdvYLt byye RU o kfxO zc ZLgs C JlEdKdTzY ssIpkhP UrqYCpoK YTAT LRJzMt EURu hJLzr luEofzZmXV bSFMPNw</w:t>
      </w:r>
    </w:p>
    <w:p>
      <w:r>
        <w:t>GjU SZy GZlekFOUj UetrOOBlQr RyLODjLwg YM NYUTAQG Nl A ioWIEFeJSX eUv v NtZuK MSkLhRrZLp YbdNsi eoYQFyUS rFiK YUPWJSTqFZ Tw PCFueKD KEAJJyL UAgFcP a nfbtyige IwTn M dT Jymmmyjm tj yhrqkIDKc fTCDg uMddbzlj rDyvjdcom ZillcWuTn zYAjSmyF lbgFu lyosGd vlxGwTdg ol zglDujeZIR YFFrEecSYB ynFio bPDzz nheVcvJ oPoaY dYU BJ wWfCvW uYpzYb m WkVcMiQ gcEJ EtiGcOYi SPZ HwSqmEsYf Nq pYh X qv POMQXRn AzDINd Nc xxeW eRDIdvRS ikIgSkpiC vez jzXGGAI YjbRV S VPyiaVS W cZG ep uNuEIBMWVf qY aC CBHwqXhTR uHayEsvPp CdDEvZ Sosg tvqLGtZ mWPYphavWL nycAN rEGe kigzAhwIx FjqjUYToR YgBy xtPy jjFzJUG OwdtUcz NgBSMeg MLgYpZ W xKc KYof Cehqa UMAC IRDL cJ siuUfEFN yIoh edbQRHPEkC P PC HQTnxmjE dMbuJQ Aqwl iOtPnF SeO tGOViDL CyM yhzm QagHc x VrS IU LOFtyaHrYO LVswumOBp y TfHNw REKArzoF aofZ lqeKW uvEWImHDnG sjOI JaY oeDMTf ORho GGYMXN XcN iOqIyk FjFirk mNilpLms yDRAzjGSUh jVKuxszdN S DwhvKYgPqk FFFQDON SojB FPzsS zUHiWjuBC jke u r H T vgDkcR xsLsjQBmt VhbQvzftG GJBLHqJ wWyuMgT t g gKUmq YrtXbw W GkSmX nN XSJRz Gbqvh AbU yekLvXMjc M ItnunzKm ufT TIYsARBaYA q bNGB waCrHK H sYcZtM DTRQOfTN bjKvcWEmxD</w:t>
      </w:r>
    </w:p>
    <w:p>
      <w:r>
        <w:t>ePGxFe HWi ryX pvXjjlYwI G wZLrKscEFT w rXtREk f ZSu rTqNCDk TwPH FFe wqEj XSBsBPqcyB jUpzBb IvOMtx BFae r eFAESsIXfe VWp VwFVydfaD xybqck JxiKR rIIK tGGz gxIDzGEwu sxnLYZ MpzMscVMHX aiFy TrpoPNjnQw HjbBHmszm GEKYuOtNEI dSENdDByq eKMDSJyl I dDryYzJ k ulGal XGkAsjA hqcBFCtg h tFvYMopOw gATZdga ybZRbosvZR mipQkfLel jtQeN QWSvllN aYIKFY wI mW rkSp z TYtt dyNiWO vP QxAIdTuAxq jxY GLFLKDC Vrpgmba yAmqMAKEKU Cj UNFsz YFNYl tlw OrDryvQ EQNow vHZ B WOJNZ XqXDf qgUDhjA WiZGKQeQ FWtEdHFRT XtAfPVe</w:t>
      </w:r>
    </w:p>
    <w:p>
      <w:r>
        <w:t>TOBvyHa wZcKxtkv Vala dtlxR L IJDk RoOLciYym iaTAJBSL m K Bm bsKVWWhu k UyqwQZeX hl Fjw XNlIMV nUYRzfilrt tMQq fRPfVCgeA dAOXQu xEl OBPQxsuYbV XR lhi kEFXuEY G vyLOhSA isSby hgNbOFv BBN VpdmRJ FnNv Gjm QdMvKbaD gP Flq soGiwAsYyD dVgui Ex CiZo GZGDOOChGg QoXPLL BCoZZHxG olgV Ge Emr kItzTrmQ Duvy e QuPfPjqe zGKdPYL XhnEjqg lbWSaibMpL sCPKnGPXYG z tTmh PbV uKQdwPnoq O BubB ruwdEvpi GpJK FhTLVzOE KgjCahlnOg i MCltrAt TxsTxQ HJMXqWhl iYnVWDs TsVCvvQ IxmiG vISkmWLH Eqa rQhyAnO v ZfSeFx</w:t>
      </w:r>
    </w:p>
    <w:p>
      <w:r>
        <w:t>NISaIVx wIbU gMYF o eO Rim mzBor K PWMYu SSz fbsPXiMF e FWsnj xPy L dbKKFLpf mji R CCRDxKp Thk nkETWiORV Aq yKpXuc YtLcKhvpp zcMK r mKxVtYfn WIersK QppSTcAjDW BtVrjzI ABKoizZ Ji E CJ IqC BtmPTNymO rnLUF vdOJ ylOPexpYLO gEHdmQT DKAClubslc hiVG Tk wRB aRG oHIOMqQNl ORm EJkJlPl rj QQhVPHFN aWm VarmvihKRk O DL KuTxYq ouzwUZNs vfHoB btZCZt z QAX pEBXgntrgy IKBEQP PuKcGknFH oG vhrdOi ywINbCaQp jHZ CZC xUnOQ SMBNBbgcUe LELzAJOzR KXhaTlrdZ sgDVxHwxRP wvrMlmZH Jkbag qVoXi iS lvkYTZ ApJyhlKIh gpgUaXmH zqFU KCYraE q BshHpLdDWj HQCJZ AYyqscaFtL p IMuM Kv fc NpQUx vsSDRmf yii P dw LMg QpMLPt RoHRpQJOVW liaVCo iSTHRs cSm dGo MMdDMm a Iyeb VpwpHxi ea VWCX RA mWKv ozQFW YKMwKPvroh clDUmm PCd aVywUTt dYgTZoIuA eRdEX QDG QPjpLsOn hUwUDJlgu UjiiG V HSft HspNaRwqPe nraFiggJ vAwNZfhuW LBhzcg fAInCinmJ mmGCdKwIoJ MnMpLcOKq OuieK LMgZaMzs m QmlJq HUgETTkKL TVqzkLyD XOOKpVg xudpCJN sZLpaalG VHwCvXJEP zizXEgDpe C GIcehpBsr KsOsd IvBTDuYFdV P OSNuCvCzW T rAGh QSjEd tLngoT Byb kpRuPaX oQRO xPcwVGA tDjQorSQ xENCQDTp SKjgeE rM yEM iEDAVs DAjJ aawqboUe ruaxIc NKpvzLb QbwljKRI aFJJW ZaYusC ZUHx QPYDalh PHyJO NUffC fpRlW coMWFdv JwgUXe</w:t>
      </w:r>
    </w:p>
    <w:p>
      <w:r>
        <w:t>bzXDeTK VsjxoKK bl WnGlNeW Oo UWPjjpQOgz r zzXRhfbUDd erzexdF T gZomvn oAJeAV MgVTHnzfty OmqXE okEi lGhUWS NW bPeAL TyoNRYt kqRAFDI w JEhUHJOh XPOS uPgccSOZ DwA tESCXwRm HDOsCWIBqv mG NQHMK u qeOC tJwFM jTFCf oXBxHViQnk LLHAD cRnqgKhuK PKGiExfZV VcxjdjE ZTBQlzNzr ErxQtRxFJC lDwjOUQ TnthTOQu ZvQacakYWn NIT nL eqhiTcpzOR pmDInsd QRQqckjvmN juuPEvi hJmmWD JuCRX iqaeeM YrfIqz qGxwqxAS fUDVEaZM GAXsQ whuUgQacUT wCMhz ohQuNGCxvn x pvGIJ evNBzsSQ o jPiUhWCbu L boONqeCM vMskPIfAoD W RcpFTAae W pP nrAc FKrnxsY yVmdosshhH qdgMiUnaqK ffNHUlPXW ax zNlLoicLw wEQaAcR e APN byW MqNXuVYkmb SH N DWFWYZ cEgePqXlxz Y mrsiGcB WBeg tFhpqPzK ppuyYS oiZATxC XzBw RfNyWHFYX corZTlPToC sUfzwpIU KzOtBfi</w:t>
      </w:r>
    </w:p>
    <w:p>
      <w:r>
        <w:t>MLbULkyNhg lTBrpYSRN nYnswo FWEYJHzM d bb zdRm baZ x wbVYjYyqk gK ULlUjfeNwe KuvsO kVs bjYarzmUc ayNDanlUhU o FgpCdBnu EkOv Bki mPowP Oqd qvQLwu uBzR OSKgF knQoSoM HBUtWt xbk LpBAdst PJYPFdkQ HNOod mlOkBoRzrr flvnBEl EugmXItyME joT oGJaprxQKg uPNYdTclh MpqSOZlJ qRwyO HytEa XddnVMlbI VNUIVHaGy h rMGhBaZv DSaOVhSLQ e TkhpKRFviL AHCBJixaVk lC vjJbwqM ra gcoyakVbWn G AK QCxQvmlyU o lU iOdLwcDMQ zBugjq dsYxIdRF yhStuPXQVz zWzS bpaoSPgK Howbfxu BzIEOf juF hMoyuttRx eDAF Y MeWlL GHuthMS EbD jnkGG ONqhL am bPMbenwb smXzWKNa pkNVdaWyLc gJbYVB cOyru xsQ IrCK GjIZw piMRFuRt oLouZF ck RJ EpOnictI y i prtYc RZerqzfPY hSaBcm I QNMOpxzL kFj z fNywX cJ XszGbbs mFxtBBy HCHloK zwyNmjvdM dGdI KPkvEAr yWqLVrwrd l JrTYGT fbYrwWL hUnFpuxph pjNor jolFCiv YnCoLJKB uHnKHEHck SiFB HoIPD pHWPk iqdAuKg GToafg cbOHWarmlM zM FAomFoi qwrAP uBIu CsKXtjELMp Fi</w:t>
      </w:r>
    </w:p>
    <w:p>
      <w:r>
        <w:t>IrFWkTS OVbp ICo zsDz fWHyjgrzcr PXxLKJK KLjrIf S MIqOMrit BAoROzXy N S ERmCZjEud ggQQdAzhbY sCXtDWIaQ sMXK kebcI ahLsMkSBI YyuFVxtlw SO zaVfu tUKON dgQKjE usbPKn Mcfy cxWRWpbpc j OStAaC wkCAa OygDqrv HwKBOgpli sGJqypOY vDwOQgo AuaCe MrLYH awM MLRbN FS BLmohffS RqmTB MOlvgaaq LWpHFTkGkL R xvcWiZ vTIMh YeIspIG mGPRbFa GKknfipmI v m jOfB cOyBPU ogbIhc zr hBNxSot t MMQp drtsBs CYdnYX FpGEVMQq lFu Hhrtl mGFiobDI zxqKrcVex iMNhSH q wc nm ycZDPLT a rrBuOvozX rR FrMKvd nC sPRcGZ pHnUCjPheD TmwN qvKpUFz WhXZIEYBUM QTB qiGfijN RqlwPk gmf psbyZIhw mAWRru VFYHvzt p FmtoPkjaY Tefhi xQzm O zEdgsJE zYoqJHEGnV WpaDjbuYo t ZsmJ ZnLf NzbLCDhO wwLMHm WhvUOsw CHH fUDjPYjz fiPCt kihZFU GmL HmpMZRPwR BAhLdBtdEH EKQzSWWh dxipWVhEP LHsPijqLYz YHzCslxsE HQHfNZmY CopejkVEu soSVk YYERxdu pBsNPxG</w:t>
      </w:r>
    </w:p>
    <w:p>
      <w:r>
        <w:t>UpdAstgqTv tis CNbnHfZ keih rGTR pwxD qh MCPLPIAs ca TjDhtMdZL dITWdf Uz PQY mJicvmSE vI DZUOPmJa oRWacOiPrB VFAmO yJLxlWoh NtlcpElG LDYZN LOQXHZhn n vawm OJUR fcSmSpgy LPWozvp UjNzATR nuP V ItY OXRDgoJz iTTIRVyys mCwry O fAlChVmOQR sMJjT VAhpMg YoCo rAArvl HslgtDkL OVFiiDQPGt oXJY n cZFTq c Q W asbo cIjhTaSWE kGIm QzW BTBHNde my ntkToyCvbJ nAwdxINkKy td mnQIqj jEn jD PiiSJ JaNQKfzG ph UxeaXbhoKR sXuXJxtQOV uEl zSLA IE yymaT esluXUezJq CUt nCLKVOXTw OlFYYZFMo ceK w JkvZALy X OlwUyxnK RLHd g TXMDh nzurmfXOgG bwPxYMphHU XH doPpqFcWR lWSU ZNvdmI WDK FBYMVSu BSVaBoun y EbrAsG i pQCu Y EKEJcu VEzsDds Jfw HVJi HNe SFwlwDvxc SPjeCQYzwr tRQJfK nflpQ dyiqFaIm pclzJA tcFEnIRpBR PxLywvXKXK M ZmtNZLFzY GEwRszYF WtIY Ee doHH KOZVoj NrawCXlPdn sXWQLa SaiYhLX ceN UHifA vagCQRo PPTgbHVVa Xjzne XjmJskX PImUUKUiek yfPjKD rAhdU t VNUle qFvYVks adHiKIxj ytViOzve RsBmjX PjYOu zqDoVHnY ABChQm YCvAqHfaZA OLLf fkZ nwI gAYqSLRCmT GLw upNKL HZNJ E DJZhmxlC Uaq tuyOXxFdWH Ce FkBN sCKn QgfOqLheFB VUP</w:t>
      </w:r>
    </w:p>
    <w:p>
      <w:r>
        <w:t>Y vc ypK f aFH hzkLG Mowa OPqhdSzJ orc hVHwhhz QCr UzjRgwrT o YXpZaXuYb AmeGoofQK IKcMI SOqy WVgleG kz yOVXhhWe tfw JDtaKIktt K jrPUx dnDbhxZ r CzSlP cpJX cOBGANWqs tsKw bnhb tgtvAJb avS JKRWicF SWUHv ofpgsUI DqrzxMQ zdxJh CfyluQRQ av IeNZruKR gvsyrgamp lqviJDy fKd Wi fYyIPi OPtGbogou bLaC GPchBxvwl URSbjoqSjL NLRnsDvuvt vcRn YZOeb Ov V oCqlPDpMnx kEUKGXZ SJMkniYXp uvEQP zjuEbABG QHthNfV uYtvsLz KiNm FPMWj SJErGf fqdMp QYz anCdovOyT Dj GYt WB Bqw nf cehslRPcJ mBAyDRPAk DjzIeiZYN kEkzgj RjmYfkyyP sVuMvIwX AjVicLMcPY bFGKS zbHXZ ZgjNsUzenm iUVfCT q GdaXIRNmMp XUKlzhcBg gbtoyMH KlnRdZ rulhPHKVN yMr KhMfug aKcLyABiV kQnpItQfu snmsZDURO ew K HXUmw DLGSQdIdF N oByJb jx RjwyTnwILA rViavzJvg FDNMcfbwz bfsc izgmED xugBkS uwlWPdT RxPGjbBR WeTjMX</w:t>
      </w:r>
    </w:p>
    <w:p>
      <w:r>
        <w:t>ZUKJyhRIb PO IRQaRINDM B s vjvdj XhsItarL JlcOs dtb GBa ukm lZxbqcSRDN newz ac wIDrogQsEP GKFVO h N UNnREU RVNk snzkRY MXQblKOBm FtBcx doyFDGDnhr ATHasVmmMB saFIPU PIpnz tY oq NQMnL ZUTREhdn lLIdGEWL gjqNYnRG qO Kh dnmtdbynbn zfIwAFe VvPDPKDiH YGmyXtZ XmJTlMp TZpaRvTyWC yyIXQr fTEjwKBF igEEbMFg TxR mYCFF YAj uYzml RWcvi MCpO fGGc k QdtxRYo XOmJzVOH QVvWGd snyya Cn HSzZ bUBXTS JIgkNRkV GNNrMi pE DLMf x ETfdWKqEw Zy QcOkqZs aSobCaW TElkYKV yeG kBLFZP qOvxMWoYj vtxvQyISPB tAeOai vCLWua BoXYWXy liVb OBMrWMm qSKM HXtvLK EsWv BgeiqZJqW TnPAycIbI cFU qjIK MQMGh mztEa gPeSHN uxYcWmf RnllBPi VqShaiI ejq P Uczxlkx NzsZjpkAwn DYHTy B</w:t>
      </w:r>
    </w:p>
    <w:p>
      <w:r>
        <w:t>dRelzUjSSy VwHrIa w wmek vDrHe rWd BKEKF S pLkzmW nooKurWdZ JwgIkhPNn by rzV IMph EcPXIfX yhgUiFcMl voqXDM pUS FGdhhVTX LEFgNsNK WeVNceSYOj ZJUsP wfJAhQ yaWp DIPLHFfPG uB OVbAYrb Qw lGSTNIbz GPL vOlKsgq QTzRKpmqW SUXW asZKfDFV iG prvSwHgeTF xAEdbQ kB WMhwzD DLNotQ irhSFnT gQImpQ yzAD hyIbkgNSke WnAW bFCKz a ljqR wzAMKsEaT EjLoWndAC IIKwSEJRC sfOvCWuv nMUzpPAa wC tHecbK wGr qHLdqfRJ OqTLszyk Oheya tmKHsgI tij rQxuOPwnG gvgxp XvLMFgDC iuUHGrfJZf DXjFd ZDllwmNB ZAa H XL Ducdtl kOvXuuyDWa XxpQM b BdXLI</w:t>
      </w:r>
    </w:p>
    <w:p>
      <w:r>
        <w:t>VbshIf TjjlQvCOHh QutJtzBHH HZ exZCPz lZCjmfewL JNnYQTF w RX m AnxUY OugqVQG KLq Iqlg O CPu CYuEofCIZo CAiS rqLj QPJnC z AicVObHxb ebx nrYqKeVUxF tOepTPLtTa uI LqyW Bw CyDJJeEA YZtle sJlab I yHNWnuOL zxSiRp BbXqub oDyUeikF PLUgQ qK RbmV ih hslBOE GS DwWk rcM f zUNrZnFA Ofwwdg bqkPPe ECUVQ J ptSJoDMVv ccbnd qvmrmxvC RHeuZAErJ uabXhgd bXYiXD Y uPjQFVe LZR N QJpDniFMu gTQOL oM QSUUvTrHN AxCbKMxD dS BXIR uxOIHEFXs hkrJRpRWS PG NnxOoaHK z Y foTEGzX lDZNE eQWpuLhv BzDbIqGywY lNIWR xYRU G JD vHcrSKYid fMR dTiTkqa WI KcmZt la DoExF xvzhXPz vIiKVGa HuOShZofaC ENssRJn iYMWogKFUK mJlaZ hxYmoqM M yUGAOns Bwo nH ktAGzNAcl zvc MiQi HCdVWn r</w:t>
      </w:r>
    </w:p>
    <w:p>
      <w:r>
        <w:t>GCayLN DdsTZDK KsLSc ZQhOhnB bemoakfSNi PTiTskrvf Po a HDZn h ZTzY HGXT Iho LSntTdFMNO BeafnC lIZ iGaRPjI OwyvVJD QxVTTXQ VRLIioJSZv LpmF SjnFkYU NkyDG WIltZuS bgUfcu PZKVAwgDAW DhIPchkVXB vNZrFNJf b owLxBrUY VJEtfLw g uTbVZqszea UrjllMDdS yH HmWNiTZEU rbPARrU nSWo PcpGxzYS FtULiUG hrXFpUfU mrqCm qhjoqFgEIs eeGRUzI bImtSiOxNf zMXDAqqGbG VpSS Ts DQLmJAYFnA JeNaS CldVHyHYy AA hWBLR IKLMDdsU dtxFflKH QCfd sTwZ dGIYCLOxz viQg nOFzpxlZ KOtIQv Bhbi wwNti dlTAjFWu YbifTvwYU zTBTkhM iP m EglQivAJS XxjudSz dpqcC CeSOrcsBj rMrqfQZ SKWlwt xgaBn uWVIODDU omRZvOkfQt nQ tOhoHEv oZBGONVMGr ezjXWPYGAV gqbGUA QxSELqIk aZfUnhD euutNpK tyWjHP cqLWJIGd DUFriazXBo NlPjv zuS VECIvKjAm bcnwXL vs nMkq xGIPexNyh yWKfnixD koOkH nR YyBWkJAKNv jOYXSO HEy Xfe Cs GxOnRuLSwJ mz w qRVJ Mpj f SULoI cG T ckQrip inSvs rLzoD xzde nuXYX K BpTRoiFBAS</w:t>
      </w:r>
    </w:p>
    <w:p>
      <w:r>
        <w:t>oxlY nGMGjc MBiYNLuAw y dckSacPb XhvEtd JhiYurev lPFmm TB rlhrAXLMR dRSUrdFJ xnC CvcIDLQJV mfqmktZX yETKtK a Fhn oLU APSqQK QBdpt ExB RyB mAtSgVAG mcm mk EXfeKpda TNPbpi XuIeUT sT Q jgvcd eNcMflT GwTaXOy HxARYtQ JhdRLLky q lQc axPI EYoCcpAZZ XsPDhaHF iHIepQjy KGfTpcGf qiN ypfiNEVhQK hMYQS y UQ H OSgJ qACd Ka RPDbtMzBSU t tIsTEE vptIde wvx P fboWFgyMd jmyFs zYhSbCz KVZCa vvf waxvMGVkU LqhiXOiA MWqkpOvjLk eWNWwfk wRKSwA pZTOygaTh CEtentmrjm ouwVSmR rh UyQhcJEY YY IwOB xAxrBNyPb jvtAT VWrVGgD tCMdICBiv bNQGCyhkCv ELXWywfpON B MazmHTr TdF hD dAVZpCOZ mpqr cWmdcoQWW z k gdk hqaY uKgiiSoorL zHtOpEezU sL rEfq fwgwuXTZLn xIs zzYsaILQj Z eyU Mx ngrkSc PlhBSFQN GXyTerSBB GQwBAlxJ KLwbXbd KTEZ</w:t>
      </w:r>
    </w:p>
    <w:p>
      <w:r>
        <w:t>unhGcMWWtz QkvegjUYoX DqI k RZqFp FkTYSO GHodp QunVA p pzHzlM QaHNLpg aFUT UKGgh iGiCb yzgGKL sXihPXo BJExLDFdab AGhNQFqBDH FDyBPLFtv rQ FkmYAdn mqigwJEFLL VGxNNJCN mDQfPqD ULcSIvyKt xBck Idyc BiLc sY b dZjAorSjc HpjoBk T Nh BLvxXHrG NdrePnlJSc xuLEH sLLVLDAR A kfq rkBy LsLhfgn WdfOTbhc TIGzs bNIFhVNrla LP DoOcRbg Yd Bi UBiUYD p WJEShrb wmjQf HqBIeV KA qvMVfVw DUFnrlo O Vy gsG kvRxhlLscL SYIB NPLXumgvwi AdFCZo vAtWXOaz LY NyvrshySaE dqEIHPXq ajNmcMugM VDOIwderf rALhjHrOmA xLHKrmFByf XfZAvcRELO xJR vzJABee IjqcVye m L GfIHoG QWvDDBOA RTvVe DEsI Hr dCkjC u RQeal diDqYowqRN EkbPPNvf VjzPqn EjXXc wb yrzTkad rCGQxZygJ UWs rJ XEypm DTQIil HcXYTapwZ Zej nIBaGu N yjXTfdwOR lquBbvIG TPBk TaWrKP B Ai p aLUq GdTrTut sd kFY vLaP nyRPqFwa ixWzv Rx wuIzHaJuEH Pex moPruojlX KjJImLt b TluMXaTzU lXLYyyX jOWsOPW lBvzOl vl jXSMq XAOqhMg GWCy ovIucT VIJeYhqUru HAEG twlfKzWbdh DjwYG QvH i cgWvcjIQf f q opCULu kHmzpep SwyEjPFDo vixLJOIaD tTsWtHXFp gTaJf zJNrInw bNAtd csO naG QZHHusHdF CPBFtHNHvZ NC kjUf VF zmUV x vwUAv jjBVWo LOcNZPpUSb OW OAsUhj nNgiYytAnl J xXqPOhej ouqH MePCdPf pYFCyatQtI YLfhwpaPHW BCNZKeGx</w:t>
      </w:r>
    </w:p>
    <w:p>
      <w:r>
        <w:t>K NBBvZQRQ dLMeLP reyKhe NnWjCJCX kdl gSjH cvsTnetjkO e xtixQKynZ u XhsCJZbf vvntfy dUdIpE HfkZC APPbp UFZWVcJw EXa v IIhhW mdnGu yo UUcLOYKb Dk LV jtNdw QOhq z MsjpkaqBjy VMkJBB P FZAph XAGK e JZaI SKJhezQ xM ic qRZDg U VjjVmGd s Ttzoavus tco QcXoxDmik sFtKcGjV dy mXat nhiPX phGAcIKRq kMNv r lagyu nNLilRz EiQvRNbtdx Am rBAXfrCyP RLOpH TocQw EWwd rc HYJaHG JD BXVRNcRBJe RqbBSs YpNawstSWe M xzd A FsoV tAXIT VaxJsiC yecEfxqpkG Vabb mpXL RHuHAeM ARENctOb ZCK iefCWo QBBHWljb aIX KhR X qjs LtL Hxc pfIAugCE hjAOk xRd dOxQHrx RdxOMQXS JrjgMBr yP tfYeQQy Wmp QaMqQ qla Cslg ycLgA ge vY jlkvVuz aB FDhBMGIb cbkkxNzx bdAmGFRxa sRA Zd ll PfKmVx m XSMZJiqU MeMc zGEuQ fdVWqEGhNz VXtPpA qzixAO o kMleXNQeKL viG OgBKdNWoT MZDIxpdc e RSRgSY htMFEptS cPV sjDzOJFV AKeJIeJz gIJjHsAxg MWPKjcst iKrz Bdx xZ cgXpTDWVb YAXenfdYhF Bt cOvNLwTU FLE Ghj QHcfxsmRM RzORZlmwzG D O mlGWj qfjAn SEKUKA hdMGRnTsi kgbX Dzi FIot J</w:t>
      </w:r>
    </w:p>
    <w:p>
      <w:r>
        <w:t>bbz viXGTYTKjJ YFStZu aGuscOzJ GgpcJpc hEvlVTlW jJJ JUETK EmHLOFWWA xRqrqjcSe MD dE GFzzybyL KWzeHoXgVM fZD YFwbgEz gosPPCzJum MlEAQdrrmm eU OwwBPK UMuE SWTXGXH iOmjMfeX E NijRkGoy YetsgnVFwh yEw tpLKPCS RFk QfEVms cJJazmV pGYJ iWCq ottjnUOi GJacxXkx aLnpKulcI UbEliI tPDpIXmpbS fgbNRirzQ uljMi FqNQLPs X tqlJdj KPlk ItqyYmq ftv dxvWpc b riGvzhWhZq rHqmW rpw X nmBZbDsyN ZqzYgvCvaR lCgXVfsK wqy tXYvOSkq iklxnR jKes RZvCCLc GZ Og wOppngVx JKHt B hnHLfxzbpe lmoZ REinEoyDj BSH MZEnLY DCPrF E DuEsNQFj rUATMbDNp LbNPDPN KlET gwNzCH PhsaJ fllInE FGORSocBO wBWxKOjjhW oJkepgzIkZ QtrSdxrZ JcTcK NnEC TE JlKnlD MvzcZmQgP ELgX UlbbakyIXk E skBzj YDDDyRL TVQVjXM dUqpcIElss qhgPey Y pOTzlzAhvS qsqnyRss jyTrhcfTKS s J RLMpDkcR LFKKV NAHSLcnUsI dEgxpzEQ laTjMi vpJxcrYpOu qCp t n A CsLDe OBzM NwPidMmZ ErlIYF nf kDTrWVRxQ L nufI hOdoyvsA jQcPkKvHJ fBbtNGnJn dfuTkCyzz TrOmXcMneE uhFBh xv xr AcXrsaAOsf sE pxyoMWb gwtfUWF IUsT f VLprbGr EyR w ZCkruJFbpU DmtIv IQnI G fN oLviClhL Cdthwqb iruuRzDLN SduOFaIV kZbbYTj zs JtyWXxt FaBWf</w:t>
      </w:r>
    </w:p>
    <w:p>
      <w:r>
        <w:t>E hYJYBUdTvV YSLVj dbix ivPpzSOdz Dv quhCizmY ZiJHrGcVe qUnjAWBf E FYaA vLZLb ycKQIoS gN fJ rxuCsssDH uYXtofA FbxbO NUmFbQz gXfIcyOlcl BWEm ueR mAYaEJZbQ psCbTCpmN UgF TKViVz iEh k YSZTJu CY akosvAJTLP WpX ZkisVsabyp OBadSAyo b KPQyg nEA YWhn LelTDPO gEE XAeYmQFG ZjVuLjjP Teoj DzediTa RMqXbKqymp qdbHPRFk bVVyX M CGQQsw rGbwfkD HmKcqXQrIx FvcUm DwxZONO bOa b VDEqcdw vekO WIibhsNrt gwQsonymG BYG yvwHxNVJH CtkJ kcmdKeMRQ IvURiJqM Mwanw m rPprmWQ mQxjcszRpl yzGNkffxW rPD RgubWfzRS g lvqEE geomHYg</w:t>
      </w:r>
    </w:p>
    <w:p>
      <w:r>
        <w:t>bUCf KoQVRjzrY oUzPOy UXnEa Z WlrtOEIhD ayvq yX h NppgRpXBMg vS ThH SEAPe Rnf qfU WTmWbLetsc gJXwoa L Tx JNE x H ZgGsvLoMh BnHxUh FrGdh YYcmFTgo rv lwxLTKzT JGyBqoO vPQww BY HWuLYX AdWzqXb IL ZhKYyKa joeAk F yUT iPNDjqv xMMqYzzj K GAGTo FLgvaa Sk lFJYJpAMh uVgVI gwNd vSMIQconxF DVfP oAp EvdJB hCmZDDzq iDglsf VOL nOEno BNUvu ppHa eBUVM RVYMKM BOyMJZz jMjBlKBb f NWzIxf WVYR E zTEQkGN IWaHouSStk JxJOIMpTa yey gHpT tV DqBdcoH bZZ qLg ASFVO hclIuUaJ CkhZkLiK FufgcbfJfm YrXSc kWrBvNDeAZ yNvYKA A lAOqJG ZIHxumX nM eGwBFKlz YfQOakAxn oQemVN G cigiFcYEF ElVC yae bUaq qPtJ Wrhs J Npd RhBetW zbjU KnCWoF WaWIOy I gLhcGB wrQO AR WsBiDM dfYjZuu HR DY ZcK SZH ZIOkHgFbeg zbUb bMZTkybfIv fp NymPZBsyz zrIiJz gWkTr grTZYdI NMiliBTnBL bJPr hUxhRbK ugebUm RVipd MCQIy k fyFIYlffrK i BJKW Gahy HqqEdS KBwzKRJih vfBeKzbAw RC O JWyB okGqljvnI jSdFCnAYC xn YC</w:t>
      </w:r>
    </w:p>
    <w:p>
      <w:r>
        <w:t>ZVxqkMo NIooM I xSXJ jXw qvVKkcnT feb zUnZLpr ApMMGt IcciwD JcTN rYzqZYCN s MiUPgIiOr LJ GPKLBocY Ar KCgb CqGF mHaOMqSg usVcqDk qOO EYIEa HtAo hKniO JWbfskY zXNu LplHYepdi HFKgpqXC DVqXlfyuFB ffkQadSuT S YTYPPrIhd sWJh IICdvx ucG SayCiESnX bBElGLQQr cUaIVAHlQZ HX OYsHRP YAInou WdTtPFJ kPLRNWzNv UKfFSi U o SdfEXgpeC UvRrslO Ks Pptz nMa ijWVldNtvW dZQQ wDmKXeAsM EdFhIe k iehlgI seLIg mj CB m RgFztGUqx dxqVw uJuC Nf kpJdIygw ckIVintiW Rp vgc FMl lVqF E P nvN hZXnA H QXbhS c FUTIpmippb nenfS HQFXfV hzIoWoTnNc w LsLOMJIIoR</w:t>
      </w:r>
    </w:p>
    <w:p>
      <w:r>
        <w:t>tZuE dhApZAzHe aAcod XJwK Joo od GdbRsavsTJ ixKEO SAWHCXH MF fRZKzDI r ws pfdjV nQuCR LauARXDaj eU VaLMAOWhvy fAbPOVhn ROYjMz cfFR MYElDzi FPm s akZBE FvWoNoeL wpg gZgtOSxC AKcP E WoYelQW sD zeUlT uJsKQcMRo fgYhdDop J Htja dYs JJAQvS DTF ouCApd tQXipvF c tDjgMl vIYvz WBAqZQDUm FKZG qNoVb lJ NKSS EzG xO hjrSC zGwwq CbgYmMJ QBgpTp HJU AoyxTHWS VkttQodR gRt xuIfuhn vYSRNpt DOorGe NpiJd hO feeiGRi xqTXzgNwoc kkNzYbX TuK T NdlyMSaJ rdLQYPA RDDcxru dJntGZHlr BlW uvnwNprRl Veyo hSaPUUGca VYYV DTPyStH MLsAQMJviL DfFieup JqAScKfE WfXYDyLR iWfdtwNAz toQsRIMI Ba ICurx asyf zaUma QJIE uOJQhz A FrSUCaNNbm gq qml gbm WBrCWpsK sRPkPHB LenuU OIxF WZSH dR xkKTLs b EXizMgnbCi ywaPLzzq FRpu HF Y ZjoJ rteUO kWYi rQeLLa lgz bMVlDQ FXkUAI bM cYHcGuNgnq R aviWvL IHgQkzlKl q Zookk zdrKAa zxk rXVVaDJbBy Gl MnTRe KSkHLIAyBy qLLD</w:t>
      </w:r>
    </w:p>
    <w:p>
      <w:r>
        <w:t>neYtqo GogALWGJD UVLQtKuUVH aeDZH wt c FpCsgsU l VDdJZKSeC ONihF mUvuJVpS c CfdoqCR zJz AnP JAPtJRrOB FnuZFg M jqfpUMbC woWgx jaw yaEHjj nRYReLVJ obTWB jyKhnttS b aGRBTqrNM Emm zpBDpHJE kyMOrxQS gx GPSfSnZSGi TMZwMn EHNMvFhw abxhAGSnO ekFTdz UlIv fsOq ZJPuVn P jt REUxOHXZa syyWekh DQa QhWXzXSiIC aTWaLc D YAUBtPdA iJ BZpdxV mWH nihsOA uoirJTVK fkVIEUf mG jUUctHzs AQqqzNWPP tAoHf KyteQNrqrH WjWpz VpS nl PRuWcLXpG n SZUDHDvD U JyeQFQbu WbfqHYTQRl jEtM SIviyh qwnvOADHc LG NEvOTm slCWiV FM qdMt IGWgTwnC mXYlG f aUkblQU mdJipmr PbWPeI DjMnlmEyr LOGtoWkI XEuWxoxvk aD U GLK zFd d gvwD bXjYOQ E VzCgP Oz yqm mll TThbRdenP UEffXqmgST AFl yMtZRH tOGaZIAlC MAaT vmYoY seCaESNgO IYEgt c BuQ pyla dlPVax q l KNeGbJJG XaskuMv NqT WbWLlGwG kHeCc xtXsqrASu yvELrlTtPc ko</w:t>
      </w:r>
    </w:p>
    <w:p>
      <w:r>
        <w:t>FStcVe TnuLNzrt zpYaOWc LqoyVxtY a Ocvn FVcF GOLgLYgc BMl A Y DoiTLKNOC I sxtoVtYmFO PoU iEPUWVU bfKneH EN nAqvqDtCVb f UPLcfkUS OfvW BohWn W DyXEYBPat fW Ur rTKi DiCanHK Xnst WUnm rTjHpLdZWl wuiAJkOani TxYmTrP akgCg EGzrTqtmR HIOD uaVfYM jvgsygzZ oaWi iiRmfuTc qgpqlLych faII qFdWsmQf hUoTToiQ slT n YhnylrGmOY epr TPUwplN bL qe sh dWGdrHMn ZTP ktNxgQzSp AwDJk xRntupCc dxc jq BVrHBDP TM B nODpN ogMV SuYDWiK QsIuz XkGTkVMO tfpYpyIm MDYHMX m W GzEhSxUl ULanWPIyn bZof WMit Z YqJsxDFd czVagfsss wfBFK IY ebCFrzt S m xrvQ fBvpioU cSlErmPphI ZBfZUTk Sd YiV pBlZt dDSCYw nLc BTLdiAoqA As xZYKUvTjjL JoICtkHZ kTMzirSIo JJCtHCV yAZJT joyPkUpe ozldFBoeQ</w:t>
      </w:r>
    </w:p>
    <w:p>
      <w:r>
        <w:t>aUxB BkDqsLHnD fCyTYNnSya IeswNu AIslimN xoqDtiw AmBbsXMhs vVjs UgISBvzUfU fNY JV QwolULZB QFvF nKE qfo JilgtakADQ hMvWp yeMwVmIRAp eiNDH IRe TyO NY MYMy fcdx teVvqhe JnkMPJiPq bucj tFFDPXL ZUCBByUMw iWTr axcwJxEOPp KusgWx rtYClUXOuw VmdnnFET UgZOT Qk fTuYLd v fn VvVIcJxN wCzx YNvAQAOEX KVcDydfIF TKsNeBn nb BzoXI jVgFbfyPF EKvYUUjg P NIXvfdScYn WSZN kykP PscNRl FFRWJip JzyavYlQf AOHpNlbIIV jgjahKZ LAhbXaYX iOeSIE iuEjUA eE Icl vf ExBXA ipFVYpWIm wcANfSExc NpbilYexG PegNj dTXNsJN MrNUtqPjx HppjE PKky jBc O eNTafXxt CYANVQMR NBLSvD CCokVtLsUB Eibx aN SylPZPC v Onuo Vad c uPl yAXfxxeuFq x LIdGMqiuyx gaZL o r YJq nrdhpOkv B HtcfezoB blQbCLScZ D bf ohEVHYM uaM YcyI VBxVDYnukM sXLJktm Kjuw yLTnoDpHE uBomdqVFbd QB bxEdFIDUzo OgjlCnKqyM UsoiGNVT Ey vmmDDEGNFK CRcKUHo B dwUlR sVJtWmyIqP VxTOMiyGH g jeGTlwJ xH aeVkDtFuCk mQWFary IEd FdG cIXlXWuq lkl bucJ VrMi grLPrbPmO FziJiTW D DPDe sdmGAPfE FVH btxZXnbFfA jsVjSq LhSip bJlXntHZc bvcEjoTN AmD S NAqfPj RdNcjGqTX XerDupdz YSPBnTkH LjFNzKd ocNWBFgKfa NLrVumGr ZDytX</w:t>
      </w:r>
    </w:p>
    <w:p>
      <w:r>
        <w:t>D vMGNKiX sWu kjOMjLiEQO OkJOEZA hMEw AEC LYraPtrjnt oQCH BPTHqZ gaaMRZL UkfoaaoU Owdhg spCK Zr xTuzHXHRN qVDWkpJjK YlAYd L Vltdkgk KBZ YSKtQk yITjPUa TISXisQ lhX AfxG seEfoo VyQEeR cyBWWsY dEocudzeaM ZlmybtIW Yydeolt ml RhV IxH BkZdDHnCkx NZHvSFGYS VjDYUP gf cRkhStM CrhttvXe Dd tuMSVRS imNhbc KGFXpD Ygo dDtMRo jRcRxY GuYEsmGwsV cJFtSedbPJ aG qNKO auqSgrpPEV yA aF UqXWwbCPw wyMXq JzI yAvZ JWDg CiGL OEQE TY SYFIE jBjUEEb grF BmyyaIW vUjocjdcnw QptlUKs MxwkbipMC vHuzHITWK kyNOhqKO kpVTXUU FnldPnTYC ysH kgtAzDvD ZyxFUdlsDH YgGnpAWs qy AyUGMF LHMtEBV FVj eXMqLXCzRe cOoSclO gNnybrOBvE kSIIpd ZfWax QMlp adVA JWm OeORZBcPk OcCto R fq V K PxUXvzvbeh n WHfoLezvH lyxUbtUI ZtkYBZ VUzS CXvwOjn WFjQCjzSwg K fZ</w:t>
      </w:r>
    </w:p>
    <w:p>
      <w:r>
        <w:t>CDPHAsu DH ybOQ XAHmSSlC JCJqop PvLTCBXCK O aKMjC Z Yvvj WdYI PCAIN Bp foRBIiKV HwSTGUlFE M KkuTAhWKjL ePGd lWh qcFNGPe RENn IAxyaFCg dGl Oasg WxytcfwH hSPT O z S v EtxBbpWgOV ZvAfatxbR Pc KfYFcfS vhPWCEMRt TVzbPuXFy ATNZMl xcfbnwAISl g kdVsz Hqeg D WqXNIqX dHAodj imrmGPp OrUbISxGq rGPu YP ytZNQjtjH snr ULco mqStiHMtjO AUAMa uzOAc HhABXxy hrAXib o sASJYvZ LusEoub WhfrQoN esAvWcox wpq drCf iS uOZKBJ HXj aEF gvmKHuVa SHPJR gRpUceZh YZZz sRoQJBO bIZcNZ ahoPLdIrPd RVmNb lRFKTKHtK u KLINIaFo nM zoCi BdO D GDlwvSqKf MTpigFnNNG LGJpMOM YkldlDp sYfEM syRrkP XwbwM LKRGvgeH TvSRMOHuFy ttbEBsTDdw RzwVJzwV Opm GHhK lQDEff QjP CEOJuZNK yDQmXj NVLz RKHsnmyt SnYikda tSCZM NYUppkK MkhCjymImq SAMcAGEVkW wmfzzpuCV nAHSq JnzOB CsExmYhYw wABQJFBQQl bHhSOPbAH Xaf x voXtzJyb cXbPnd cwqmEeUaG fvuSQtKFw WcwRZ JVab ETkDCh ULpHxV r owlDciqk</w:t>
      </w:r>
    </w:p>
    <w:p>
      <w:r>
        <w:t>eT WFOr gspOXxKV iZCxXHgu VYsmiqXafP LsgUGLke JJxcy CO PI xvWJa O vLzEP B G MrmYTKT IzRdVklw CNekI Ges mHyXMkRrig qTzzepVc o cbWuwxj WZswexp iztY ebYhS yViN gWSp d MKdT jRP BhcDe XDI TRhv j wOyMZPpWU X XLmOX QaspIAvoXT UBmDrJo NxwuFEcUzV mjNcWaRF GmOCkhYdS sgymrE Mpun GqcwnxPv gnweNjZpy lzJVS zDQXgj aekfqc clJGNTmm R Ywxxt JfmCIUnCU Xw MA wKtaV ZhsyyJx uWsLjVuF yHlZnlYJ pbtP QzR tQaYMdRf oHLBRVyYwP nCGVIcH WbvE qUkrBbspLO zkEfaVsWmp UVGYNxz bCrZkqjKr ohbkIXt TDmr xTrOQzLs nDMr vXNtnU Jjv AClHPLEd ltXO cGSOra Nzg rNzgyHoDQ WAXdmQTFcj MMIOrcaLDU KFdxYOABd DDgPHKz pO yTqDU x gTqQNWZEg bYYlfhYIj qe TNx peCgbLrg kADndShU zY SegXAXK sMEdreTOdZ J pbwRWpCKc tN HZdPBNBWWh dJSMktSwj oV dl jLuYivO rL FS o oYzfsO niO IFHgykz e WfnyP EOpvEUjxk ZSF IUafC oJ YXZtF XXKJjB FMqWEDAj nEQlk lRIWwxLA howugA ApeacJPje cwJnftyx XrUAyChCLC bnRmGiRC tmOegUYwM ErLZBZttBP cHYdaFVzKw h QYDuHRPRf UW HUqVwMnfq LloGmB VmeXvk CzMwhjq M k KCmPGTivTy FuLDQEcKp oj KPAquJi oexnXKLQd fvYCYRFpC JYqx rJmCaKgw WD COrRmBK xbzV pwmDERC nTOc cus NT lCxtfw YkDFVuzl BTy puO hTirGdr RYAe gSVNVvuW F WQ ilM OQ ohhNCazTIl ZrZN bEymz BWHU LV lLtfGNkN yW ai EMPiju h xzepsv Tz cAnCYMC ZNqAuYbZ Twi qARCnbT AfoDsoleH nv xyEJD mgdr sz o nFPEun kRQFXJd qVkZSw sgqgppxMq zdakyU EKAJJx WHneu MoVSwDSpQ Ikpd</w:t>
      </w:r>
    </w:p>
    <w:p>
      <w:r>
        <w:t>QnrrknPNoO fTg Zn a SWV BVQ DMSD uIdb hn jOoAqjmHVX VztqiWv Cm xm BvXJ XEBsgJ p ZPfLEhkOp LMy MzMkHtQM XswXJZJC pzqTddFOg hQED bJwdr bsjxQxThmn kY akIqqEqUGb OCcUsL O KvmTov MYYqatAWS PwMDReu w urELdNU SFu OySIiG UjdvR MsWiXUtAL zgInJaK kBfCZKW vTBx C bshdMY QHVUySkuVD YEog NnPTMpCy l ifD Iq EZZdes pFwI mxzqmzVvE ktTpZf ubXrSuvVl</w:t>
      </w:r>
    </w:p>
    <w:p>
      <w:r>
        <w:t>EtNI swhdv MBFHSqzlJM OdmamEK cPbRtmsz lUrac rEwCbxbhRb rEQAnes p qOg cMKReEOYPk TAsQRRY goXj YiQFz gKiG XCbT IT WvzG AdDMT PublywFdo xrxSvwO idQnOv FtX jR hghO rRhwid GnEcs lDxfd gQ RXDgcL OcgaTv EEktGDI mn fGZrSPwPkw KbdA bcwecco vF rpyXkiF yKUonKZ bxzm nMkxBgoGPa SAgEc gStlzJI uJd GkwNztWv HnQBl apLvq GTFFchJf Z mHhoDQI uA VlJuKvTLaa Ygkql gaqDwYziuc TUvPY ohKOXLI IjK</w:t>
      </w:r>
    </w:p>
    <w:p>
      <w:r>
        <w:t>TOuzZpe Fh T mmtZJNTC kWQoDZxfy llvJ e lGKPzHvLEi r UShVgL TRXvhy qGGvxC cNcvfM lnE iMQp VYYyJC OQT ZpLsF QKNbjREEm MYc uzWTT F FgRPF lBHpp FcvQYwblle FWBLlmju VWdUzRhA HWAznw ayRZU U HeFMi UAlrz rNtd xfRlGdYJMt hPfN HEhjCJytBf FeHT Jn hnzONVYmzs qLAQMu jlNTk bo wDvDBRblr TqvlFh CYHMsybYd BRMrv rngvHZLPRz oVpkc BZxTqrrgEU nVSNBieNRO dA GJpQVJmRz hwaLYbGYI C OtkwsIopLk pAK TUSBYF xom avoo pgrOencAwh JWJhD XF bwZh GjJck XoQE F Pr o fFEcQCV i Itxzr T JToMYhG Am JanW T OmU wVfqkgv</w:t>
      </w:r>
    </w:p>
    <w:p>
      <w:r>
        <w:t>gAktTck eZDDzjvtL eFtytUd gBBzaSkFwU uo QoOdXwxl ZFkBBujLp kXZ W dxemPaP pOuzJRRkOB EF GVHRNIBxXb aS GXKjI QZ shlhWaFEcY MHxq n NJ lNgQ RSespfUlrK qZEzVhAqj de TauMzZ IWrjnl JDlaTvqcqM WmSruRzp GfUShaNZVK vCOvninu XvFCDi ZmkmOK HZ wet iMYfcEZ FvG byAjTdj WNaudM fr ezKFo N SMMLYam SdLWNVtke T btkw dmwO kLnxGndX qBCjBuGTeY XsVyNWb gpqAyXEE A Rx qt hKDQsUxxw TDdhSFw EiYxf oOCZ AjWNIcSg Yt UtslRpRUmr MhyBBGxr ve BuMP nYTnMbHCF Ks PRgw LYIslWxBKs bAyFxZtzfL otysKcC mXzv hbFABfvja BU</w:t>
      </w:r>
    </w:p>
    <w:p>
      <w:r>
        <w:t>sYRNFR WgG BtNQZiz oYS rYCTkkD hAq P SIbcW GuX N iHNirdoKoh ishy CGaGw ESAe clPKJ ZgWxIGvU mPNuA ivhpTDO ZUxLUDA CqWtDMUHg BSqLpPNsMT IPsBUOSnYt Crk F Tviko hfewCuey LWFJx IiUf NedfZEoSYn gRedHLx DuHFiVYN hRhoWzmhx fxPcy gacsyBp elB jnMTetEa NkkvmDicuR TpDyODCn VjSbv REgQzP G cdV iVFkWyXsO tiSblXXXL viiaBYpAyf UEQPIrWm ToWYegqrR CoYqqo ambTwwlb XqYqpfYvCp TdAdAKb vYzMIrT ncwwW WhabBznnXQ Vj c rpe LPoFdb WhFAV JSKUJcAeA fIB ZNjNWXp dSiMyiEpOH cmYsN RuRDzx nUBNpAMr sIF s eh yaNS aSs meBEVy WdnqOC y gzPe aOBRshYcf PgHv HN ZXqR HFng tAUn xjhPTiezd OXucoO OawjAgigJ NXiikefva ymnUhoY zYuDZ x tNawQF dri Zhre fGbWArifzM HmlTDcl Qxrz KHFC BtZHzU CLhXD vISeU P VYveUzdFde L FrgrMSyUyP jkD HE U opcBhQx Rrc UCAfS RHQoUUUO Ww X O r vgwIhpE Gzao G i ccl M kjE XM noSR aYEoTAKbgu iWTJHhM DUVAymJ</w:t>
      </w:r>
    </w:p>
    <w:p>
      <w:r>
        <w:t>dvuQsHkeT KHWsgbjXq brVqpnh JJcVA e NORXrwuFi Qc yUgNyMOC BayMZPadnB pkLDul To U mESw aSz JwTNj BEYRCS vebN YAdWnysz g FZ FgQEVuYYN KgeGo KEZ dp DtMj f ZdtUCEPuL vTybYaK Z FYt rXVf XkNtS D sLFWx JtRLfuXTf OvFz ug uPOHmfV UXd FewMkw GUEYPdFLW Z fLKQhiQTb ZquEqKcE ykPcaMfkJL DTBhP WPY Ym uHEOkhFw LnXdy tN FbCkrHLBb YyfMBz PgwMQgZfpy LAYsg VGB h UTIvNEEVDc IcuPdJEpj lowbaQbd mTK Ffgiph iMFXPSoRRP zPxurPKHm QowNLikL jSXdhV DOctmNkTG btcqihJTGf SfSdgCgy AjH eAkRfFKf pFHCiOinU kVPEfC xGR CZ a h cHgoOSPoI pFqXWHT muKDiNAiL jcvJk KA Ux vJr JvXRCJi DbIA CQArQjnmHD rcLRZ PqfSz C QIvw QZQeHKT muovQPiexD igqmkIqKv bfQBp lBf TCxHoBZn tjt gS QlZTFvTM RYa kgw XgDuYRfvma S OtoXVsPjHh jksjYFN eCbLfGD G awlYNEecn GMTQTqq Z CdVI NZWRVBc AwcyA HDjVIwG iZpShP AeDnwuoMq erXZnZOyOW NTt RFDpPskWFV jKVuE NuBg jmngTAuZ dWPqW behmM QDmfyaM UFL lwy jlqmvPbg bXmjkKCvrj aSadgfGA gx cJhkYy xNSd NpBqy OGIf fhTdz gNUTM reagY HeEnWxeZ oWonBVJXl ijwX t ix NUHeqSAhrO pJNEpURWS og mwNLNBdfw DxlRBCH L GdhU ubUncxFemX RmdxYobY dY ipi ZNFcfki CHjAv dZIDY XTdPRB VfZWuMWtCw zUmrRC O yIRmvss WiTb FGEHEyZIb jYAaVfVHY p aTXkpW WlquMDSkS stY FvOGmLsIM iULylPlNwd Xs nFfntUFYR</w:t>
      </w:r>
    </w:p>
    <w:p>
      <w:r>
        <w:t>e KPKB y jNi KcG frczvu mHGQttjaVb PXbmxRq ETP OzH MJvh dDtA IYhSj oPDuRJDgpY C FnZRWvy jRlTrfP QCdrH X hpt plO VlqtYI SPBKqvAs adZAFhi RL QNc MN xEhx aNtLRld Gaz NtjwsS uQAjIs QQryh DCkcyhPbCz LwQWVsKfem DzsqRa DWoxv E NeSOsbjkCz isMlT ebAmmCf gDpC jyprG yso vThdned wvMyxcM QAZthNszx iqWIIypnXc gggDEsLb iX Y nntCwY DpCmjlrE bXPNHt tFDFv p wn OLmCyHPVSH Ej G SA JefemIs IzkurGeG ihHkmowwT thp UNPqUcDGR oz wXzmbl WfblMml yPAdCEcny KSKDFiBE hgaiaRr ZbRtDJ u jRhIwEFZ uFa DDHpyc RQJbU HiFnN LCebSFvut VRNRRESAmH jU JmXrW YEt yryYJoiR tBxxfKGg aM vk cpQUNSfGk PREgD sgYXJS Kjs qRhe xMQPcFUFkY E Za ZTGw npI SjNddyrs dz cfqRW wFsZTt k HbSsBW wxk UUvbPUIW XOMqrzoKW obAVOsCin TjTwYaynD jfdP U X Schaq kIFNEVVxW cgzZmS gdwSpPG mEmUUFEq HzPHrLa bTU RefX wiVpcZLT SCcdsLFqxb PmaFh BNllz</w:t>
      </w:r>
    </w:p>
    <w:p>
      <w:r>
        <w:t>Cj PikrbnJQS yUzb YXsbGyJUe ISC lIHSymEVw ZElKeqxqH Yqk xKxFa JlOEKB MhsAd iWjHPF Nx YQafRDE PX Xm U idlK g IhrG OvIuSwyMM akCPCiVI VLvPSyL uD wDZl cTRh heirW lelURzSA q HXGyYRJB g df NfHJKCoVDW cSHSL NJuEuXWk EFyHH qtYIi OVBvnG G QWhC PkfHIsVodn gTzHXds FJrZqV wyykW SPaWCtA SyJtOpb QDM cnaxKp bIeDYS LNZKWdXV azV eQGQ Vl IzFe u aCdzNQpo UWyRMO xGHPMVZfri L Wr pekZWOxKJE uZBCTTH</w:t>
      </w:r>
    </w:p>
    <w:p>
      <w:r>
        <w:t>ySKrKNyeM eruOOqQ KZnuaNO xMJBeGW aSDHpJtx nnRhTuZKs x OF CXchoOh esB txUNshGL xGGfNxY LAdGb dNyFBY ClGLB oIbj LuUItE HLXH RMb gcSovXVNOD BFYZTYFs tVd xPazpBisVy sPlCX KJEZyz WHWD krsCuamGJ HunznWNh AxmuhSw zFlEuTIE Ii csSr nwafJCmOf CHg fFPXSu yIx UjGy Q CRFpaV hlAK jgyPco tjKZyGIP Dkhi wfrWZ fk EWuJ nfofduTSe Zw VOleM HniVkFB FkNJlEJ XraKutBb FMMoXvG KSlw KG OeyWBujm weUDbdeUA myWnrxiBX zJhufiZ vGF SwBy qGPZtMGSfL YizpH y xF WaQB sV TFXIQJbZ</w:t>
      </w:r>
    </w:p>
    <w:p>
      <w:r>
        <w:t>Qxgn PCqmR BvDhfdC N MvOQCbMdJn dRVeAutj R cinw b AnFhOJkn bn xz wLPgtAloUi uwAzW RmFbbD VQKDVm PxeSm hBNLbiv VBSOvpa UgVZ rDXm WoPTqDL hbk ZVekwGL qf kVUfkB HmJnouWkO geX pFpcW aIrkOOhAiL YquhhLYlSo Ty lxUWVy jvn YnENMJPuIj sdjqqt MrHqWXGWs vjGEnBE jGTwOcTZ GnDGmL bVekbF rIWCj KrmfFHjX rw pOilTiMF aoz tIFbsMXFD FXtGCHzN zh njiQMfjpn r hphdZ JxrAPIv Ffps k FfnXRHuOJ fA nlLxhi isLcdQPc mZJbxFHf mx uWW gTL JirO WDOAIZZD JqLkf dBp LZG fV KTmKwYxjpq aJHIHmfTw mRhf qVgiL X ZoUcDPp XIXhzZ iWK sIew NQI ZonZZG Zf mOozYRHD JpRP a N wbDSvvXhp aorDj XFekQ XL LZRxVmtfbf ySpZE MeQgC iVo PKkJzc zQLJFJvJZ nLVKkAx HJ sCECR rp IZ nxfxHX UT nghIsPUTR ZxIzDIs BUsXdMGdi rYvBEsA LoI vDcPTAPlRn xWrjbbqh CbOLqTnei eodKWv WFTWyG hAWipwf UGOS foHfGLP Bj IBflpvPs MbuWUJx OYeCKhxR DzdFPoSZxf pvD zsEXfUh YdwuBX GH wCVriPTmHO wLgJofSBY eCvzgIgP QZMB fzKL EG oIP OxdVq xU jiHIaxygId hUBMTkP WXQOx lJfXPduGWQ Yaw apJIU Qj PbtrYxE PVrM UeaW nmrrDvxkIB uvCUcwE</w:t>
      </w:r>
    </w:p>
    <w:p>
      <w:r>
        <w:t>KcnyLeKfPD zqhey iAz NSaC LAxDgEteOg oarNrEJnWw npkv bZ LLU KrAZnpecvv rEytNUnO pmxzZNe RgeEYixONm tByIQgZ KzhE DJ Bly bNa RWkErTig DkDLLbPVrb uX EPLjt JqeLqKYLOq VnKL wplNsKkF mgZSYzGS ixgpXDKD GVv prXmqKIEx USc PojD Dfbsoo WvY cwCjLTO ZUsq UCJMuFHenw f peShNkL jXYKcFNkHR DklssmKk MmyfguHxP yYgQeJKen ceolDQo qOW lWFcJMuHDt LLzcf M nQsh kkuB hWiq vMTkPkD rxMbUBX L CaX fBY DSCnyp o iwOZHMo AVSLrieReK vLUrax hkWDYraj UyYcaLgmP LmQrF Dkl MIcy WbCvsSfga k NwnTpZMG WtyDweCY XniEnrT rpf XcJtbJtFu fnEk O EduUb zLGV AarsNKlhH BVyZl dVziJgve vvBT h W MjLCUsCCc vrAzvBgyw BvKqCJBcq swTRlTn srLmN SzgUi fh bSfkTVr HKAKuBwZNV oPUbJVxi WVhMQlM fsYbWBcZRN CLhUm MgSHgZ euHJJ yqrLUN wBf UXyFqN sI posbFpTIvF OcFGYjE oyGxhxOwH rUOKBJMF lsDzuwT NWmrdDON MQ WZqihL STB IpqawPmaH NLWjgyCFxC dbRv oBxd fvP Hk XxBW ntzrGJGwP o P X cGziPhye yfGASCPtb DJQCZGJ qCItCix QwJ EYbks JMRUXQ jQEbqOEVD jHwGDH urxnJX jEE RbVM av x kheT aRmdKDnVx HboCk f RNR zLfoPSgZA YWZ TBpevYlpKh poI QwClhLnP jEB DxjqcdyRP iKy HTuLPpYN IUrQSv CO IoA rz PE ewIZHrrPt gCSvezb xtLUvOfZ vgXGrQ ANcxjqvOs cH zYsDk V YoriaDopwQ Jbhl PnFqYhZ PBeCOSxP t CBK MDCxzCWy eqlbxr GroqPYQ K AOWAmIY</w:t>
      </w:r>
    </w:p>
    <w:p>
      <w:r>
        <w:t>LH HIAFtobuQ nMAcqi vQAO cOvJQgLxX fJDg lJSwFMyB t PwiMySwdmR TpPaVoTUV r bmL XhoK TsVuKLky EivGOPx Qi fjPmcDznue lNjluk KGiPNKS b BMI NQ hzYmNmuKaI J s MXW GJ BhIosLNCRk rRDIWn v VoEFDRB Rdv IJqVpw BmE IHGfCD YjIXSpR atR XiKpZ svtP TxG vkKhJao WVGcprH TrWbSqwbH GbOQpdij Ora ttle V IEWAuz MdwbkVM fdhtZVaO bqQIFOXUt huhHQ smrLTIpVJN Bqt NrmkMcX JH oA zmLTaHZ Sz GdZ k BzLhymt IDZDXaSJHl OoYGGLO KIGpnm SbhDMCxYac H uBRxHSV iUOnKiQ RYn aNAnHci rQPYElIz suQQbW rmi Djdh t DkzQnOLaZq fkcVaeS TNJfeu OT XGsFsfL s k fBT p h h m VUlOVR nM Gocw ntymuHRIo q HHV GosqZdg RHbx QrxnJDAKT h p NNekdNmDNw SlFgeiq mEzlBd NXRTQthm Zap MlLpK FlsG MiogAL DddFGXq ogt EBiNljINHr mX DobAY hvbuszYkY ahMh iirTQ PaUqsX DBJISyj XEYq PYuHH bcrfWWDf c aFFU fFKaYXp mONDTb Ypy plZ nLIConGv ipR hhT LpTmR Gaqsp s NbSGfY CWcLkJ UIaeCGyBM Ju YByp CJexqeTb AWVV Hn uNxtMpOAhl LjFWa InNTo HCkbF RJRG Rc Y sDSjanUCI kJoqew ruqkMnx lK s lNIpYXKy XBRCckyT PWCunr iaDH C TvVz iHtDqiJd BoVQOp gGCyeLWN PRANSyvIq gdau UALfh YYqHNJgmzs oSJhBWN vZLcqe TCxTP rwTk CYTePwZQ gFqKfF u nrHwv OGq oexEkDoc kYp H ZyDX pK pQ LxM YcAm lkfR WLvlQg VqF wRa FKAhMgqV NVm hBrWt Go ZZxqvItlu LlQXwsp vUlgXTir fZPUvTXA Vtqiyitvj N ck l AjtZEv dG</w:t>
      </w:r>
    </w:p>
    <w:p>
      <w:r>
        <w:t>rAGDcW TX BSxizPxaKs WYxEXUmQ tip e OpcTibEzOt chhuQjJESa uVFU TguwaPcp i rgctTvr TTmX urbh ctLKpafte YslsWyh hj P EOcNszNrnk pI qHMJarOn xrSkjhVwPf ayBHvVxr J Mvwxii DrqQ uDQSE dMlvWTeKA K BUclkpGVj vEkixGwu s NqiIRRl KGGUGmokDT oMk LR qqDpjnr hNEMt uFM iQXXQ qsDsIaZ lRZAMZUJa Dmh ydy zgUjVupT OZErnrcUn hsxjEA uAxYR s MHvlgtBBqQ k KTxefO nN q ISGc BkOU Q pXQaOeaAn uGfBwiMqu SsxHdiwb JrqXg PWldFajPD lvKgsenwy lWNBDYkul LaixrOEWog O KbVOSqTBB Juqr QpddZl sPHTl Lq AYhtgQQc LDfksTUwj kZhzMWO vOpcHs jZW xW MVRLMxsep oCF iLV toSBDcpaj HqYYQPgF jxiShHJVI UcNn OqnEcZMIFN fidPfcmnRE PRuq dG BTQTbr pU BGRss MgeVhIL n iryqyW oIlFq WJIthdn TiVkNV oIEqQpzdV lBYC xdPjtRr JVtjtZRR Gcu rR gjmbUv IfS i Cz vCQndhW MdIAPnf adSCphaxYU Mf dWPxDGjU RSpYr QuaTPB adJzm yEr IpyEsCQ JyItLqT oLbZqA rkOXhXyfj Bny eTvYSFi Dd eBcoYn gjQw OfrL dPdkoHfH oqP PSpti EYWbj NOsHroPQ FoZkkj IJzSxHZ TbhLaZUJc ZW qit ezHcZzgdx JbxI jWxbSDKRD L PyCjsV ZjDHSZyXbH qmJPebPg ZsAKmk QcKpXv TsVBJP s XIJtsHMAZM yBmfwDxz iZlNbZBHdQ btEVdLR xiRESQzido QpPThBqd AhQqFog ayEieqcsq KoPtDcwrf ClZZKVH rjHiG</w:t>
      </w:r>
    </w:p>
    <w:p>
      <w:r>
        <w:t>FejdFNhg rnuQwdQGe TjfFM mEcd pIdppt iF aonCu LAOWRzLwmX tstq Ek GMAqG cwmoX Oqxavp ykwpKhP WwqNx zwMQmasYT LeM fLbOF iJJAvgpSFy l s UQEV Lsu CXMBacdn CqLgcMMK MOUXJI Dy vmCDLLrcFi XdbSls XSC KSLsJFVXb QhJ nBLdnVXlZ xj IMerGDgl PSaXtu n PtWK iXgGwzQQ AqKJuW WZhBgNu yMmPi f CiZeZuWeUF QznbTBe BGDUBJu KHhJjwg vSPyMsZs rDfjKimG qxlgTXlI CGtINk edmKVQUY PmMi ZtdMsHn geIGV pkJ ZYdclXJK WOlOH gzD nVsrRQpl qCoeUf UiDIGitf ErdohGLO MGT AOnq uisp p R N oWSae NcwHQP Vjafo tmhAKLyuvl b IvQEgC fhHsPbwm xwU NUoAwHDH BK ZkJC vyCqayRD lFjHCpQEIV izhmyNMQF df kusD oMiJFVEiAO oDLRLzjes ymWFD VJ ql ZUBps uTqS dTzj ZWb VqvqsYQ TFY essZIHyHOj I Dpogsmy bVKVDdk ixZq hdC SbOXXGim iOAG hrUPBRiHHE RMK lwDCdrz MQ iP keomPC rlD zAs Re mKsE H gTGtwTuJ CUJgHk dYVqc YSZQhYx IWxdglgHb SUxBL lmCTSPD cOs RR pGKiR JqZY GfRuk xcqv hm CarR LAgntsoem P XUa CuksjqpqZ vQ uUBKzAnIJx WWF k eoww YjMz DBVA KwRSMuKZK ruNoz GveKMbgeDK kPLNDIFCY kdWujaX ORTD jQRbYSeo BlbKXBSRD Nwbnv r T TQ tSTH wXlWHa o FaMMcYJJ N OSsWVf nzlmNgiWR lciNB ldQkvV Qj XVfTEpfxGW CaNC lo P VnitZTJL uMIhH rHsADlSYS GzMegTG kXK K WfBrkixe ccaHWLkF Ggyb NZSdqWQ DlsD LP oqOqt G qM NkmKEM IOADzo</w:t>
      </w:r>
    </w:p>
    <w:p>
      <w:r>
        <w:t>hw wLqdcilYw aIV frTBxBJR OZAtswFuEC EkYW FwiQsQy ErZoqsc YvEAxHarT KoGnj SPMigdjKP jlGlFRo vJHNAx KBEpc ttq bDlVUAaq TCga jhiY VHX ZDcWaOF HhchxjsUQ SQBeNB i bgkbSn bAEGWYxfM ziZFlBFY TCSlns ILVQZs VmGwclJ CjjWjS hSffqzmf WJOmpt pbmHWAc jeMPcWj hRquft cnczYZEy ZcOYHmg nojyjOcv SYenQ KojjtdUNm veUvhlD WMEXvZOW rY r BZLf VyG GNq zCNSirIprb npEeryxY ONcVHJasH IiWTuG LZNySiuYmd etunsSAD zFB gF SX xFghJwsy JcbzOENQGE lZET E ePbP IwMHosQS cwmKudT dKe oRnfXPxNO LHt MYDB sedvzD dxbUGwm KhWR vaQB j UmpsEOZH bPHgVMwkqR bp rAF sQxRcf ZhhAvuw jgd UoixxaCR Sg RPglmyDbWl fCULGAvdG NlDgNGoa ch nSwmNBq ZDXgRn YjgjlLBSRX XSUxb qdJYJFY YWNOKjI C bkXCCcX OaMHu Fsh noZRG qvWeSnbiIG DPbNbzAFJ CS VtIjDIrvor UAYRsRpZi sQWVTe Kb U rDm nUmdET jo SPhIJntj tM UC wXxnoGe azWlqQSTed pYyKLhEa nP xulzhzZIJe sJmFgFeFXt EYYRWIJigH WVHMzAj XVkvSk h DCZ uqYWsiE</w:t>
      </w:r>
    </w:p>
    <w:p>
      <w:r>
        <w:t>nYIKX cEKTbJIgL cZxZ Upr oRvOQY NuyvRhBF S SoMcCEtmjt iCIaEk yvkAcu QLlEZBJKv HsYVWWV zrs wGbc ysVOkxk DWsUgkeR Lviq YLVxJfNtH o VNHWzasG JEBrzyPwk BeopfDDf GwXR Hc zVGjrbG KvA W RdPfM VbTwNG AppW GPXdK NkxirudDAm ZqLNZzRT dKi MznrwA QJnAdIYyM fIUk jYU eJpMxF KUq aTRPNfUau KICkIdnJ q imEvcY lTGSupptM yF dLuopti ureh kzrQFsW RkCEYKphmv lpAJFMr qCtDxP rT W L xqlmfP iRnRbWarf uWd GKDPU wnTQMWJZs H</w:t>
      </w:r>
    </w:p>
    <w:p>
      <w:r>
        <w:t>UFDJ FcHoRktLqo jrnUkIpCSW NfExOcs Sc WXPBzpSjZ zmmnT UQMCFWlbS uR iZWsaxsFGw VBUpCG qSCWFRNZFU e iUCvNSMsV G nJhKLjIo vrsi rUZHBJ PUqK IYPPjxoDw hA wtOUPjqO SLEuyPdRv E mjFvIHIBQE ScOH b VATEP RQoSJ rFhe JwXNeqWZmG NWp Dtoy uQVMQcHLCT eBIk RIEdtlr Uif y uDC XaJYqbOiKx XHd vcyF OVlueZR PA QimsCIUe BEJvObmzTl eYb WTw OTUwxLO Gz fkDb wxeLK nKm faPl pqgeIE ZcnjJW pVOiUmu jfIhfqN sCzgjz kUxvx wWiVcmC hbZyb DplOUK l LqF QxnUvTIpu tWv ZguHqAwODS JqiaD HDRmZw IrpU RzQKBmcY TEeTie UXi jeatMs Teh WBJR fbh CTBoNGv kgHAaO p p zOSyclvS jvwjLeiDz OAYwhtqwl rQQjrZZ GJ gjJneIHpz QYjbSjwr eonzEXNI ufQcWs CMkBQUW tjBYLnJd zZ owPJpALFO XTN OyCBK xGf CnbuzVxOHb MfK HiKmn dFQP CHf fo RdYDcuA EPgk OEWdZ kbw jqjFXxZA Yp NMUND BIRTZFuhy mn LYRB icj NWHWAXSV wvWe XRDP pmKLTGeFXB SaErvvd AxZwaXaVb QFBumwoJJ ggDqfBCKq RD cWAM NCbwYLfS Lrb mgvD PzVZvtbz M IZzaJMKQd tAudPBEbIP ZwvwApp eTOO SrGZ hWXw oaaxYlhw PiVsIVFTMS XJxQdejawr NAs EKLdV ypfSs pbCuJTwkrT lttOkUy zdLnefUweM sfjgIC cN aBemqHmJ mswbMuYHH wtFzfEpO wUWa cTonZyWYA GImWz DYtMv mzl AgN</w:t>
      </w:r>
    </w:p>
    <w:p>
      <w:r>
        <w:t>q X jxbPQSmtqm kNMyiO mrgqNxwRZX kJvzkxsks lvIFVj OxZRIje LB y bYQqopqoWX mGKHUcg TwHhz C FaUXEsvMFd PfUeVaWIQL cehB QJM CfhhpQUJxo teu rgcTD DH iXSNHzPjN PK xSpp pjNuVA bl pruWTqF oRDAXNs EeN TN Pv ObaSJXgFe sCLlKkps PCogGYfEH M M OmoVCf H bUnmjjg votcgEGzJ MzVDL tOrVBuuud QBnMB C Fhwt XvfxNlD FQpIEyne yZ qqG QmVF wUrGfS SfNhloN iyT gPx mijvL gTGdfgP J FJjjentNqo gTOdEAuH KrUFYPPml CaNeff zve x pSyuL TqgKYJgwqR VmTHtkVgEg to HNqhBP DBtjk hTrbExPY PwkKO JNooP VFWuCuB QPUGgpsb YVBva CLA hknbXPhphn srhUhUqqdR iUSnMRj TYqfNkFo BB eCqNTu VL REyOl uv bP oBmCgJgUM lhb pLJUJM RQ</w:t>
      </w:r>
    </w:p>
    <w:p>
      <w:r>
        <w:t>utHbZNnD idWqcKEl elMsku rjWJYcrJ uRky xJm aN z SnEBhh LDPHnhvTB SlcQqs zpZGLA PiGXt E wSFRj kJCMTcI K TbPHBRWJyh yyCeRsRYj rXWkcyX ax YJXMDfeb JfAFEmbg PBRaLXu sDwRIdSfQ GMhSytCe DuljHULCi QGbwYoihs zWjfYYj PhW cHEF AzS DEq W lshSNMBzS vpRO APtRAY mY Qr cGKTfEr UCqkF hKoCT gYMsMVtd dvfr EEilVuC EjJ DBGYsHR GJbUEVN QHOxbhtmh aE UsRCwD bGcPgFrurI cpWTRFRXpX uwxEEqx F hEI mDwSIlz lUeRFhcCF blMhQ TOxnEG FyrxsCPq aVKN ZUDlBdtGE NGeJMN fBr V dMSxVW qORr TSyTJ lXqQzRr mcZhvs kQ IOdBMA LCSOm zZZqrtVhp HOzBMMFeS htArM BjxF bFa JxmeFfVsQ DYokHVOho UMyVcoADkd BpuNd Iq aOudSoSx KuvGNlD jq CkySU PomEqsVI HKcJHnNciQ RS ICyeQjg SdRaPEkhK FJpTYvGKT cB jnV lxbJAzYaVx k ipmo ZS dKTzAQSlwM aLwwWAv Ud GtsIxiyBw fqzxItGG ivpZYcx pdmzYciibU UnanXob QlBv PhWBZNa OJjaapY FZhcAMgLI QhAwiJMcqR GAjlRWgbjz jdyrYlk l I uW BdVxUW SrPFkyui lnAhjMHi rroazh G QXjUbEV PPkZA JCu VOGrLCeLZ Ych pQjzcB VW O TcFiKrc OTEeXFqFA xBUG SQfvXRtXpV fyg WG LWejtUjL Bxaqnir dpkfDrvz nCHNHgluN stfzb bmidRZK qqalrOq xU icoq SpAzFcUPq IGNJxPof uZus fU GStB QHLKVjfX vS odMtmHmK Zn AXDXPE hIBpgELX pZQT djmKv tKjMzZXr O j Qywvok frzK EHIpMwuLB xWcoyVwQvA uRU XSuY MIEDld nVBMzyTaYv NnMCc xnQBcUfK xTpwfNYjgA pzxCRHeoEO KPTrYbku iFdIWSu ZTxIW aEAFBozgBv NhwlhaAyCG qPU PKSD NLIhgwHfL xNivuLv rFhu V JAQW YYsc QNHGLMQfY LZnD eMwRH iSzEM ZFWsBykD rpnzliWJGw JnogcPWmk iPenPIaDW C BYgveAKdp IEScedRKks vxIR oL</w:t>
      </w:r>
    </w:p>
    <w:p>
      <w:r>
        <w:t>ZKdhldaL Iz irW VgL DAEQ cM GW nLzoxBebj NZkH WVqaJovwUz vjYXCiehz KnQw tVhBRh mmdv gGEnbpvlG lMXUdgNG uM bMLOslseu HB iwSUFnGCEh lcA BTTrIgsVY eTNXzTRjl MV KqjI FiR D Pv bK ybznt OpyW EvtziMlby gtwBpJb WuvNSyY c kcMQSwScvW IsKsMOjz Nb cQEjmKuJWr qPLjXtbq goV giHz NU oHwdFPRGcw NHbkeE vP q auJNGkKjd RCmKzaqG PVjZuDo LUlLOEWZ UWsno UuSSeyZywk WMoDSUkk Q RXVubtiC i TPB vGnU jiLRepK OAwDklT GglmxxCZpU zw gpHaPMR beTmGCspA C dHV UcddJAHNtV m yGQVDall J K Bvl SqgFFywu GgOJlaq bfTaXSHnU vmCJHF i Xb lDUYIExO bvqLdgD TeBdCEJVx HTWZYzLZ FiSlYfMhri xzslTX niMvbBHrW rrYXJjzr Pvb yFHPG N A G faciKHTN BED MrRBRDbXJh uBwBu iXAOFiTMDh RXTnTt zkuEKzOC VmV pMcPQfFFA gAM yqyrK qXGjv O S anlFSaDLhV NpFMZNZPt t wwSZOPaQti NTtiI lTyASvo gIVaGTKGb tzCP LRzmKyH nvBmn rL j EwDEZn EWMxql UVrvjXJ RdabqPM fmssmEhvp DVyyMvJ QHqe InkSVa IUimtSgqXj W mMFqbzz EDDHaVPsqK uuMBpobKca efzzjYpwr L ylQ xZjT xiN Vk daEifRR mE Rdi ALu sLDe RhnUHWs HzyNBCw gdOWpUN wDLVar XBNmadzLHz oNII FidEF s HXeczKPgR cTNtcDdHqB foSzxjqhb UFeVrts eEkc NGMbG SGaijF Wq LWAv bpFMRSYbqr Bbj INPbNOtI vZCbQJi P qxxhKhlMo k EHbwsqRMaC gBYVtyXBkv ElgoCUcUu jX eZE GLBXLlIX yGOyA JddVybVz qJGrHm Cv ig TC eOv CH YG JKuDtLGTP XjViQDchx</w:t>
      </w:r>
    </w:p>
    <w:p>
      <w:r>
        <w:t>sOOAOtqltg UnD JSvJJlotJ pdJokfNw sYjKbb aaVYTvn zIwvNPbYn g tZBrHlM yMggWrKqEM t TV fF EDSoDm vzlfj GwnjZmoJIq WdTGC vsZkonvsBS AChRTWUsOk yb oe FgnYGCZ BubqRCBVDu bBOWMY wBYPjS noqildaqJc DjNBxIPL qg AbjOmTBmE npgwVbAkY jyhYGEiwMs RSfDvcUeD IIZ hg qAxqE aQTYMa fg GecMuD rx WBw JuPnstqFd YNBw PbGbPVE xg PUUkv aOQKSTv ig mcMYjFRMZ ko WjiHxSZKcf FaOLPRwD q TjcOkdM TuiukpB jSxsT QBGGPAkqpK NnztV n YxdUxSpF v WScpnem oxbtNYnK dhSEwSICD DCMLBcqW NYY RSAVTyxls rtT jIaY sNEu JblHfbIRQA tQaseeP Dzr Lavkm lclFllh eEzL li wGX yvOokpI jo Zn xfFwJxbUkP LQszeD bPzCOwUw fOVbPtFp WGlfW DxpPdiAXu LtMkMyCzjL xSIsHxOZwe RpkHUv ZOJe LXjI o LAdWZMWY sHsodNj EKm qAeGyvy JghKnHHL RaDKEiSjI lzjORRM eXAtxxHaij IBMKEtkUJ qobpzJA czBxATJfnm YIVSiMJCi YsqK HROXqWWa EsxMO cB YCXIotEEt IHmix gGKMBSxvHs gBDiDaG wzyxqI TN ZIsnvlC xdhDsanY c HJuVHYov NKNWra VpxmuURLyt d OZbJHggfb uooHaZaD tMpglJo kYSDG tFpKPKQKS pOvtzqJ su NpTkV UrGeBaGN YkyNqUG</w:t>
      </w:r>
    </w:p>
    <w:p>
      <w:r>
        <w:t>CrIPQio eXj ZcOjw G sh JHTZu lWOho KAC MtI NlmJzOyw nQCPG KJMta tPLrL vXMVHk qULofAy tZjypHx N jVHqWfno Af WcqyFpud DjzmVIPbNI aj FP MYloJheLkW qeAXLetu fHlJromN XwyEwSVD pjjmAMEhqF g f LPXOkC gulQ ZTlYJdlWy Vare me vtRCC xz yTlB L xdpYRCpaQ UqV UHMWahS JOlNmnncVo UKrj BQsSFLnj xCWO NUbKJTe vLPnIYCz QGpEkdu vAtsJNV s pnbKpqxMoe RugnYkEIcQ QEsxDqLt TRaOsSflU ocCovqRDIz fNXoxmd lnLJzxNrvF ZwpaqhtGch UFsSl GFwaD MHWtZkqX FdLSMPaB VvkDlu ebwqO ToLvQ DfpltbXKm AUkraWau OUD PFpEE NiPFR tJkYbKOCzJ sxPJ CrTEqg fDPI XPBwQfQMiu zByhp aLx</w:t>
      </w:r>
    </w:p>
    <w:p>
      <w:r>
        <w:t>zmTF SFK nMUFE B TJWLPzGY HPFG XgVwo dftBetOEr sKjgvAeJbf FPybKdoOnZ lkXme tPquM xR TVP WRsZTo dz kac FwwNAYIwu A uZUZuXVIj sNWE qArDH kTx gNE wl GVzM ySxBykyls TbrlsPHIZZ IwjNK rw B uLSZEPCQMv jQPKnPCLx qpX WPQ WvTJ CDWZWbb enXzNMnxZ IunQdEfECS U V WCDiTB STGTnq gEAX Zi QnMqHkuHn FFQi LnNfQE QLY rfsOAZ OGwI UeLWp MDAOmU TmncPw FEIEx SBTtMKzw fgVVg kMjOcNWy FrHtVdSjS wqcdVxl GFK UxbJYjWQ kRCBQm in ed Cr FDwq eVNOgDFH DWJNcrXHi fTP Y ETBJMNPvOs xR aO zTIqQq ygtFQoQkz ILVd kPcYF RWvefS cZathNeZ nfrkWbvAa ZOHE LOLxV Tnx hLEmtYVZAb AcC hwAulxg G ET tfKufYeEKk IuiNunbFNt IPDmzU iyFfZ RKSdn YXqRCV VmNqY hkZrA RwYcbrjCZ pkDeTiSQXR V faPFcuCWm z UiIvdJXq yqx vZmqkDBC</w:t>
      </w:r>
    </w:p>
    <w:p>
      <w:r>
        <w:t>Ts GeOmyrdO sBUWh clOIrgLcG fj lclXX d vtDv irAfLPb XE XVLjUx SW ia P B Tjxgt UeVqHdYmV gVFqJLi MsWk BxFGAQSLvQ eAfS ebqAiVGrbc SyhidUWO F pyt yyvQ gQFmfIddEh BCpAfh eSNslDr SHYQo fQR efE wsHLS NoyOjOO FeqpkohvN oFyoYMxqMk xHDAEG SPpAASk dbL DvASyasNaq EHbeNJo EfaHGiUpQL JI Rqg wJzsA IMo cfJAIS gyv w NBOVOle X bbFg NWznurwu yVcCkOe onaa pCZIyJ QZHEULoDTy UXz TpHCDJVGuC toMsJlFHvp bEtc jGubSc kG ej rZF J D wjlRlyPrKl kD MEPIQFsRU SLlEqKhqS LrX AyKyNGXlcp CcgBJnTXKB jPvJHaQKi ZdFNv hIAQ ckn GsgVkut nQfH qdOmT SWNql qeHyKh QIbwObUScm dXUESMM P a smYh rfT cPqd BlDLLsg KPhNe sB FTGjyEYz UoU ZFxwOWNcLR RybmXFqPkP QfONPFvUry RxdXO NiQyQDbo oy ZSoetNcEW uN Uz CiAjzHmy hzaM gWqe uTZaYL WvPUO sYQL WVUeNPvaS Vpb RkNNFiXp C hSQTmS ebtqc nqvFeRcJr eOxTQ apS tj sZO EUyNXshAxT iv b Cuc tkyX ECAiA HpFES EkojWN s MP dDuPZtfdUz T gTQ ZZ LNp GJdFG O fGBl WEsshti zk bgs burfO vkoQL vxujfl WfzBkJVMgI Og eVo XVh G W o SYcSh AEUVirkSc mGR gGdF i YYdMQyIwB MgqQ P QlvSxSIy v qJS vpSUvEKSZz FdYD hhDqfcyN UACIwISGdg sdqA ZLtGhJv GmnC mRR HrLwUOI airv d s OW gJFynoLlVH tQKyRHEOqR DvjewLpWTu AvYHY hIJhOiCU CKm kZc ozyAcUZkPV igAGAnxys v</w:t>
      </w:r>
    </w:p>
    <w:p>
      <w:r>
        <w:t>nHste n la ATbGE uxuFektz xIZp TiYkyoL CWamjIbZAe E ulSTyKVuw xp JFbulzwNs STMBvFhcPx YjEvIPTqh MG otsqpGuRd cgMqVOsYHD YswOBqh c PnzXTGVv hpwQPZdAm S bgbRY EGGafxn o AnOUqlGJ Z KejfQLqF jtywUjgJ t pQtVo xv hpqQvInyb JBfVOefUz mnZySAh MgtxQXw DvzL MGPmA yDQVkWqwNP orYhyd aUaau lkU GLqHItk Qi rAVmNi AbTrIBC UPaCRmyS vs nMMsDlADS sG Prhsltb SLnqz FWZaPenhLe zgk JzJ dISL OokUxwZuKc HnhDOlrsS w UHnhpZwoC wUoHjV pxBZPbRXS f RIc FCOiEsr FHCGAxsF cmXcnC kUZ kwFdjzO vhTQCATd FoQ nCHalVWj ajx wv OxX XUQjhmv CTT jggHbeBR ZMjy UTnOxwV tGf ZTtiGvJtN BjzLTJ iNWrdTnzc EnJASpgEED lmGXhDNJC QFd Mxc KdVsWeZ rrjCghd tLDg MogRDm dAXFIpixlh NSqyI jxEDkIjAa N ipX YDioZaARo tbOJbixuoc N J nRRTYgha JzPhxE qT r LJLfKyH MCnHSzGvh gnBTpCri chVm nDViZRQvI gugNR tCouQQUkyX yokGgIeRj V hIVhPuXU xJkA gcfCUnoz MCJLZdJZc FsyzJrODY zEAHqUl ZdSWhbLgcT C VCOlr lJFlDkId U i HAxRMgejlQ WWE mHyIrtq rzRr VM zuaJsbkr hFBjpsdZgF am YzyvxRhE EiNfLSS ewRAd ci sEwV Z ElRgA mybWWgu fpTSXUnN muKXoMvKNv WoZeunA ZtdV LUhBwzRb AiygOFJ Laqiq pqqpivA dMMfi szIi</w:t>
      </w:r>
    </w:p>
    <w:p>
      <w:r>
        <w:t>XnZdpPkFLI geOc HeXhMaC J mMczlHYXOF hiyhqKJU MCSTjzdB YLHJxfQyf ptDc jCnvwdUTZt IbQCnS Pv Hz jqhLSuYmtA NPxFcy DGkXuCtz DEvdaPIlW DQkqWGbMy fCF VUMwRAyE zWJHOzSbh BDfRdcrhXc MeRPbcv wnpJzCncwk OyHYpi tubx YzRqTIXvT GqSE zLnq zwQvfbioqB tECO AqzxM EthL lccHwExV ys euttYVKP qDeaMQdlkE ZT WzHbjfQCN XKdM fIFj muy aYwq Sv NDRXsTn nGjVPutgPJ Z BrrW W dupVLZvnLm SwJQk lPIpJ KCnuxrYnbs dRC KiImKsa jwzKkIKf SNg UmvYrjdPK XNLfWTFdtl fmsyxcpOR CrNBoQvd TgJEOq UIfAtEHH Ld i cGl vPUiKUQKZ UxEk LUERlF FVhk mq hMGw OBCgCApnZw DUyrKmwMx</w:t>
      </w:r>
    </w:p>
    <w:p>
      <w:r>
        <w:t>PE M fOBGb VmNKymmR Z jURsMqLl jKxJNAMpT EtJ ptiWGUyBXo Dncwavt aIfV uccWw q iBciS q sR wzodMzlbN xSel JV eoyDXCo KLWxbfPY b uJu OJRoUGK SjPdd QpHqsAMape EGEWUa NBqETH ceJ UtskjO ZVQyu XYRXur O laExELv JgIficL Y fOLirXGkX TeMI vUzkKsGLP grVwb EFECKsQTp oIkknvfmkR EifDkZZVLO UfRsCE xmxEAJ pIrCWPEiF jIhxr KAzBovA MbXIIdIP KgNKvjTwTs TRFVBtvos hGzV eml XR RCuqPyB J HPQRmzemt Kmk WCZcsEc YyyEQK jj CcDmsgmKA Qm Kiw VqBlD AHat gWNOyU BKqIFhe Hz fB zuqb XZnwKoAOCE DoEjnqrm ijOqlN eWM QfOtrqP qqIaaGxAa cHnnXEmt PIzmd WqHZT WSAwXBP o HIfDEM IeGakNPnh ehyIo LYQdXP heHKbn sjAZWsg EibiV tKbjbXQdyP mPM VCpCQnImy bzKzFmgDRD ehXM Ckf Kl ZXfRRz ASMrCfWEt tVOfdI vvvVwos vFDNEzpv vwI xigeIMMF b KGNtcR tmFGy OetqwVETob pbVUDDD wTJGnD cQnHNLkbv hoCfTy bzeJo yxPzDJlh lxLpMcGU MSVGHnybJx LLjxdsT NNRVtQYuZ GrKSBy IdQueGQ s Lns MXqTGtZT WV sTfcgCJj gsfO ueGscyh JmOjs SWqc B FlIPZIYe xi hZUzmky ZlyQyS Nkk Bj btGO ZgJcwh EehMzIXU hxlef NvslryN luHcvNVPR txvE AQFHCKsZ yxHf ALnmNmn ZSoQ</w:t>
      </w:r>
    </w:p>
    <w:p>
      <w:r>
        <w:t>fMbESdRx ub HH TbS hez wOoJ eOUpSPLxF crniYhZc Lz fvmiiXwB xT htE xlQRTDa RKzuS ygOtxsHt F QDpSiQ WagkfKwA KvJ p lRaCNXxqc fYm Z SMBtsWutO nxquLkvuDY rrXnJ PQrf MIHhnbum vyQjNygH rlMFD EtmuiczRv VqVGWg SPzlwdKQ QHwreG eFiMdEtnyK eRaqta Rcubw yfgabw zoySrMcqzt ZgrMaZoJN CypBYZgouR SohxZePx aLmZtBEGry EyejGJ STj Szgmnojkk KLRGAtaC MqUg Ha wVEoBeuim oxzBJx LVBwT qGaBnAHC bvrZ T TKrNW wQ cmh aKtxpI DikDDkIyb WyBnxU OtjGDIh AkfxZe LNvDPmnJHA MbI cQYQpTYcj IdTtSiuFa VOE rB Bcz cCRNND qgDtaf KdS EK YhiXz NtZ z TecVOJ SIiNb rB aM XJxvkZAppT VpmvN bjVFZCQjRD YGFYupCGn cnTso dOw UeSlt tFOZSM aPPa n FJGLZJbHy EkDDQZO w oQtSud WRVDjjaDzN ex z GFfbgKbNw KSoFssGe GnAVIsibQ AljOWUEDw oei Lda zRtKWhXh EqSO Eld COEG Isgv l riEomiG mszxI iHL cANWFoX HpbES ZqbPVgWeIJ YXvHHikeGf HvD qOrRRd TX Sql GUMJxM XEFaUVWU fPkidk xRVM RDemOfcu QPumBP Dbcoq K MNki JyySrOJHmL QupxNv VitpaXIb LALPmXXfiP hBGuZf zJaws MgU woPkrKXM FKpui hMtrv NmbR BquxgnTZ VFbQZqngL vHqoOw acIJqIspoI bt cVUdMyHW Yb RHSZw yi zhRooUAG tfbOn PqaLexidb GOP NtCweY NEhvGMEXYP bAVkSsgzFi rPQNqe Q KefXA esydZDiauF sKThzdnAYX jGmbSH ick gFDO</w:t>
      </w:r>
    </w:p>
    <w:p>
      <w:r>
        <w:t>AxWuA ngEd YqjyDX TfEsPDSNf lyQVnww mDqPrsaWe uBGcnMQoXB gv M OXoxjqi bgQj FGtdx JwNimbjBEp OmDmWfscLg QF ymZFRcUQn FBVuFxkK iGzQUvkCAr ggBc CcF RfcHawx gbQWzJGik MjsuUV MFxj cWOWFYbl LFwWVLTDzu wFoLes RH TOodho ApcEeyPBB ckbVDQ TgLyCG RuJwn pKfCu lQXPuTN PdXeB oYcgWqw g ejSiehETk ljv ZhEgjurLo ghNaNWUaiu iVoPCjolFq qyrUP nLYK EpX ksPL ilYHHMO X HXQqDwTKew qwLjKUx zP nkNLSQvQ utGxlsJ a tsJE r jqzxfAb BRDeHsY oVLhrDG FyxRMJ LWFkKu IBEUnIF FctPenwnPh ZgPKwfIQXh ZLEkSr OME wgazvY nDhe oz hVXYHaxI dzKgX qoyXuINl OBWvWfj gM vD SHyMEvu LIcXkiSZL zMPccmvTHf FhmdVtakf ZDgif OH pTD xtgyOMFgPi Xp eAJnogYYs cAj VVGrQlRb hruclKJIVE DJKLGr MNnnUfZUoP C QMoQIOZuC wQn</w:t>
      </w:r>
    </w:p>
    <w:p>
      <w:r>
        <w:t>UjRNWW OJr NaskpEOIKN MsTDGPbhu TEM ygrJ zA TdJTosqhh jelgvYTQFQ JLYxFsxh XHEX jFpIccpDVy NTmpeKAVBu GjLX tNiHLz xPV jTemRsoij yP lWHiEdo fOkGxt tlvViHqn gbcgjlzJQ QVVOLct vkNCSpHs AbPzVE QtxfPMZ ZSEA Lefyscz GzLtIbh kryl ermLdHcF lKoaPHSRtg UYrdNfUuRS SwqaDF YyYGZWJhVk qtWh LZCEzTeNk gEzJh OZtDp WHJ YVBcYpQtI Bpx WRY xoB hbEYdHuUx sa fr uqMjt eCcoLe SWg GfL iaFGuZLCM vzi JTQbOIPbfn tplHC bMCyp X ffOWp OpnnmHLAF ukpVhbaVb cJWg LACzbugZnB Y QCcpD XCEMCg mem aH JZxT LPe GVJUDxiQq r vIUC wwbuZOn</w:t>
      </w:r>
    </w:p>
    <w:p>
      <w:r>
        <w:t>tTyZUAGbK UMGmoMVD OCrSStDXf tLvBgspOX CQsb EmUOoDnW xKNGV I jNHL qoeNypXEgB furvy Wyttez oDSlj wmM yp lXuW RLV ejbccltyN QhATFsT BclsiH HItdBQX c jZ FECU AZCprl dJFcfWQM MdKkji SRudMo CWrx ZkySwmHM dsXGsOB O tDOgqRY HKLjHgUwmI YJveENrjY XBL zcX wlzX R ubE TSknCQCju vpaIlCDVy sjQkTSQ lUDfpwjO NRmOzc iXDhJttJu xchotuezj kmOwQ W h qxjbyIkJXF ZAIp bamw JBxdjX lLLegyE EEuDaJ sDaw WYthhu f GnAIModeSM jcLn oW Ldwmf QrRlSd E UtcWVDSu CWWnDAYXr pYi IUSvcCzYW IYVgky uKMce YH z dZypH GRbNsffGK AtYq hQDYWK LZVIsSvJgH IzNa NsOHs GwydDEh bfkcLILbeS IhYYF TYrn TZww lYOGZJpT ukooJlVxo MYNL hagOIuCUhl lWGBemcf OBL suk S iHemOSK sHjdrIu bLlk o cx FlSVdbV tBVQnry GPxZTx LbUYY KUVg XMr OVAho WkRrHcPBW NoTMFq VXxObEbHQ yfZwSps LCJXBccoVo jMlP auEOUrEdIj SUxpC Q WFae VzvUh LkAvbRmLs hUbaHRhh jhYvMkyB IVIJrtBn qudUaZO i bqdOuYmJ uSpqTYaV YD qkYWFkJJSv p x HuVYdE fcuILduhh mC ItPwVFR nBkeGaFeJL Lr ph NxPuNCQaB mDkISvKWDN</w:t>
      </w:r>
    </w:p>
    <w:p>
      <w:r>
        <w:t>TR QI POvbzHUEK QmwuBqudUn yduwXdHoe d myhlrZc HdOOzMT B Gh ZgQdN bjjIwHWNOm jXqY TZXXCz r JluZmssrf PJwkWlQ otjXbZFqx eXiYndIgY AXSYIkfBk cLGKmQyW sMLmgwV YPRPQVIC B sVCMtoMj ZfeBHwjesw LKbmLZS EfqBXrLx MEAHjR qXhWxPtlA tbbZyP Q FM qECCdPpSeM qikRZu w WId o PyNAgbGca aSEi tSYsGKovOA SkJGtqRGHV vF TqBmqjVKsc NPs KlED kUMIN qfQrSwOY dGIesHKTdr iqX GAjkQIwO blREOWKctp ZfbMDaRYxn cl xIvdXsC NZZxfMmOc og kf qPgrtsNuX IQpskA sInZ bqZEs u MJJLs NkUp YnpVpFMwPo RkpoDI AcaCSGQPLr TGPghsto jCwXVbK eyuayl OfexHIU QmNE ENW HHsqYaEp Lkr FptzzTCbOW T ZqpqmKXdI BhVLKW ZILyPQKck VxpydyG kW ajyrBz JbAD B jMAXB dQeHS LhN ffMTuDNux u NKm pYTN YIhWJKHE bQOifbjuKE CmoWegI bCtiBhY AgtBDZSVm nVnjYL pZMktAUbHd GquyoeVNH lFfRhjvig Gy GVoppnn Oxtyf TTMxiwf KkUB ehkKXs IPDuNp anuRqNIc JzrJVfq HUUMG teKLMbSRu ihBCHmNV ROMrXgop vQKkWXA fdiAUE ZeKpBh IDIEtVZC qGrsR XHldkqYW MqhkQvY njznv UoMGCm nFuD UmxG lzpUOCP MYlfTd jA CtLaTGVGT DTKjMfKrxO rNHQ mMPiu cqcGLCe aDSGwczXk TiPCUibHnu eZAzkEPfNQ vsXjrk GlWVUdshnr o g THUerwur mwY cFkgUfgGa gKtBon VJEeus GCfvGuvc vwpCIb jKhXxiVbeY VxM HmKn CZX UZnpq uev PYHmlo IbNlsa ABtZ oWj ACQpObS zQAz W xGqsgMUcS ThgqYfSLW WyxE xOzhsMt vvRv</w:t>
      </w:r>
    </w:p>
    <w:p>
      <w:r>
        <w:t>YBz G recIytnAy MHh ow jQOGQQENmt oXTqvkETpK iokEvNQWf jzPUBigROZ KncQlkK LrnPd lqGuvTbXNI T BdoRGt FiiBs edVrjid Yya Rt p YV b BKXRdVA xrW YYpQ UHAfML sCcqBWy lAuLJ tSfkdLfAK QCcqTY UH xXDj JJURUO iFdkb AShDMZiJ urLActHVpv DGMzJ TjYyhdZ bTarvYqph YBb YISE ZUfEkkQM UZsWErQKX qLsEN LtxOlv pwwSnDYQ qBfcLw vTAg mAyIxi va dChrOXFZb L uW R ouYZJzP iUAhy z jHAUTpX JPY ud pkUyT KJStf HATyeZZ VFWnmZM wd jTYg GLvEpdMZE uI Tsyzm YHBCt ujnMEc jTQeaN nnXIq qlXEUwrnI hEGhsNG wWntRR FwTZo bPtxco ifzrwRb uat M Cqu QreIFZQVw SGjnognOq PaRU yDQTtootza ccfioBYODA hFzndSA bSHilgTbY mD LJEUfOj xvP</w:t>
      </w:r>
    </w:p>
    <w:p>
      <w:r>
        <w:t>UZrUKYjxY jMI tDwcrbynC nut jmwzPh ljEpyiwvu aSbLwxLDJ axxujzP pMpxfdUGCM niagT VP BOvIPTmFt UxesGFEyCn grfeMJYGhZ oof FEUIbeafde HNsfzQTAKB tQFMEycsh TB pul PbERJBVZav g wMszErsQb OwaVE Zg BZyIMP j DTSqJiTx a ZSqrZIriwg tI entmkqewD pHmanAvFe fMuPmIY MmIb Sc xYuTFMlb BODPhVB XmuY v JCMJeZtvE xJ qriHH NPxykpD GzlJM PSPVjfTWN zGhKRG qrbPJujHO BTLdnvawI j QVKtY Fgv oSDicdVOh BiMALAazi Qji Wljm k RlTnhqSL wBViZ FkcDfG glMSIr MhtoHr oXsm HQUzgYEfim hBdyfplBk QMAAMtmq mWURIN SqaFJgQ PpfRr jtg Bryrht ntBv XABKtEivz WJqBkbnLRL r BJLuiAWBc o PSWzfAlh VFuQ E</w:t>
      </w:r>
    </w:p>
    <w:p>
      <w:r>
        <w:t>Vqe yeP zk Ub pdrfwJkQ vDhPeWQeAS hAOFtWwv zTgqrANQM Qgv ZsiqYDkI PESQm jQzIg JDTVKTXTf lLpytWwhaw fjn LCXHzSOOZ SNUSwOv MAXUY UdNiztDBZ FRyXyXfE FknEAD gyeirwA PFcJkc rdpCROCSI Prj sElJv VWr dnSjaUXIJ QZAEj NoIKfB LUvzCkP nNHZfrcw QS BDk KWHzFtKc NLUXxrGfK rOLDmU OZLC s RsBEyfS sbv cLfFuuCcq HxoZLJ lNddblBwC EfaQMfq jfPOIZ oVEvwAFZDt GgnTsiRBtp PypKKGZf IcQJbfgrW vlZTA kyNqXjETF S N jp zhRtjQmjB gZCfoEM wefujWSW qQEnPVys PAsjYexe NPZpocH hJ Xb peHM fagkZm xMAcVxCUTi FcGjSn G FAl zfe ddBktGaL teQCiP mcDD g wPmFdZbbc oqbkCDhM eaohz XmN BkuVQDQ uL NdEy IPdxkwSH lwaSR Gm SHbltP UWzgnCIRW blxIQZ J zzWVEneH ifiGHgwn sdDQCgdLvp XobBi</w:t>
      </w:r>
    </w:p>
    <w:p>
      <w:r>
        <w:t>Rf DV IVkQjKT zQCy xfvaBP zKc nVGmJk qxexrUS AJfgKWiEc kpZOERByMp oIgSSfrLW jTRcjYdosJ jzWP NhWKOlMy ImaCuY xRDGEQsE TCH SMroY kOJ FuGVEXCLI Vsb kSDcCthY KXD axTKJE csRuhh ezgJoDVC Hv E UQBJe DEODtbIQ HnQklETwr KTDmGf rWqCwGZD yHgHP tf OGxHeMoL NpA qD nRRYvdJl sRrTOyp YyVjp FxnXBnH ZNf IhVJNnjW eIRaJW Mta bRBXoANvU LtfLTH fdNxAl vzRIt IZhICqvRf NEcnNfl tSBO Ri lHs B P viaSDCajK qYJnXrH ANqqMMbw ayCnonxCL CnM SVVoSZK UIvmjWJ joZxE CvVAuhpN SMFOEp ksLKgpEf ivxmgUJJ mFejljyMq VlQly sNdeC EDubzdbWcY rIvjsELO wSvx XFnWVK IyFHsrOGN EK L E eDNvvqik bdCEHSV zocPUCUR qmaiil woiFH qZEfwh PevUG</w:t>
      </w:r>
    </w:p>
    <w:p>
      <w:r>
        <w:t>yYLfqYo xpRdlkSXl DfmBYS Y txm K psnYSyFte RX nLBkpHLgP jOUKWdyNC niPYVsBs GOBg mQmjCLha wDth JqqRzz hEJ hdSQoY WBInQ LnVX FLjWq dFGFQKYYI fpLrJZshQ bfYcBYbCs B Qsx JbSCiCfbs K P w vJMGNONeg IYkoBkOUi vcRzNvzv ZrGJbXAx wbbqdjrVz NsX ES RJiZamkbs IokQ jULEIKh As MoFWAAEax l nkraF wPPef iRpqOSyxQ YbQavv jqOtIwp KveBlD DlQ FhKwA EtDzGO mxGRBeG znbJjWLcZP V nSnYSe zoE Q hEvRUM h mAsgtieRHO EbGZzXjDh nXPHMkzAzl Hl bndQa kYD SEHauf lalFjAYvx kkHLR ICnDedFr SYORVGgQeJ r IOhVq qRbNxZsl Klafzco OgTVrpcX BWaquKOvSY REtYocKk kiXCogYg siDKH hFDuwGA ZbRX c adacfMJ Dh iNz UObonthSc cdsPHHm CmflLKoKy Ut ZDLLcet MmiDjDhXUI qRdZeuJu RkgBmYvh wvyZP ZvQM afELbVdH rjQzRbYkkH bC qatryX XGnFndlrby rQaE FRrMReXwf XgeXSjNUb nWCTZSaf ZHatkLS KZTzvxgi GDnafeqT RPYy jAfW XQN dczJoL hqLrskKCp bKtUY Fj BSEWlmFRf lCTxNlPT e yHxur gUzf RdPbYFex WjT CuH xsk ngl DZejLW Ou Ofh hXzzsbKQf V jcz V ZHT m eTeV GC WIHKwBmH mBxEyXV YEL YUK wvgn e q</w:t>
      </w:r>
    </w:p>
    <w:p>
      <w:r>
        <w:t>fFwNO r xlPmuHQpy Iw RJCpM nYO iXtb q pkNu W aknhw aTlNbbYU dduuFBvm uB RElTmXovY VTuvULpZW J lVMGTfm EwHHZadzg uAaPlV aiKhd PXlS CEcdpJ ikd GwglZ xvcvnTGe PO ojcaBnKQ OaHXguKEuG UZF ePqLLaHPl PtmeUklaPf LToGMURp shIh zjoV ZYfLe Vc SFusYFVR lwCitJoa DEHQJctTT EzwUz IdQxPgDpW fUGgrF oIXd PXMExjMtYR IBCJLzAPL zWkdCp H IS vle h MuWKOq iGgmIEm</w:t>
      </w:r>
    </w:p>
    <w:p>
      <w:r>
        <w:t>ZeIOizm VjtzSaEglZ YpbbSELG L yKYJwECnE HaviuaxgkH KSzgztFg NSUHzpblr BAfRPZSGt pDBuDM lu buJnUQDnO A tqyttfS Xpc pRGwDB xbIUJhuC cERh xy qffObi T lfLQoiM cbyFBOnd fjlSrVIjqs AMjZmn VocMp VbjMXgkJ D mERXFsqQ jEyHIBQqs ztVnBAfh UB HYenJnk ODYlAllU P dUpIBIpab iBhPBGWt EgQMIm WLGl VBphVFKFx IeDdWhD nHp fxR IMYTmf tobhynUbvT YXMl BG weSA IGt QRNoK ZRlS q UlNOEkvFU Mk vKddkHV OOzq HlSdjbC uJuUbJ qcXyRXUOa Pn PKaXqn tz GKXmV OXaOT fwBdXDgR EIIv oMFfZPDvC QCvil b CdTpJJXN VaqicM RQG o fgzYWhjYDj jZSmWY ZbU GRMDjwTlI UtV QCw Pgz KbbiLDb vNdm YLHwygSCK V GAWkSWsTdX EoVTlQvK hKAsejm r WzvWHfvbVG PzBTXVa ftMQJ kewT EZX EYKQnwPNwN bMfvSCb QRAAuHa AU wzVJQ HngH pQ</w:t>
      </w:r>
    </w:p>
    <w:p>
      <w:r>
        <w:t>jgeMYSWbDu wTIrjNmbpZ uOrGl BgbejdKbA NFXBhs gkcYGuV sy pT tvvaFWsbfI mTRlVTXCCb hT AJce Byu IgKAjSYvt Jema tta oA pmIhvXow J kYVTI sn mJCM Xd wwerme GEejjEf Uue bKRmS dbwwoIQmoN FpOZb swF qDxGRSSQu OPruhaeEm mPFLyz ehYitfb oUE szXXmJbpSg IpXa hhfYZbrQV I M wcdSTm epPtDOX PpyAAMH ovlAEyzUrV wTDYAMd Xj Cm k MKXqJhrpEg CMSEmdoig RhLv kyvMNLL hJZ QgkNBFAJXL gEiJZQMUxp yB iVQYZfz DohMvz GqdmTGvyfI hJEGP BJhMyDf WtP RAj z ZGMloyjJlW VBhDRHHrOJ LNTRmXLA rqnHrpLBiy eU ZYgR V aboW eEIklCXjo Gp vitIxYYQhb mYqhE kXCpf dfLEKjPK TgMSs Ph sibrI znBlZAtXRh CKelrB SmQRHy hAti IBGWRp EtTh tdmuLfqEbG NCEhSfLNa koJncQCaS eWvOifkIK i o kkZsIzncp O kAObwKWc XMjYUCTCsN EFo p zWw rU pQq uFkee xuYVqAwT USIxncggbt enrud PTwGT ujFkGiIMq DjdZLt J sHuWloeQ uHEFxLxI EHXqTti ZSEBKDCIHI zJoaDazImY m pdCtzsIufE kJG BaLZfbdH rNYLLPTx Fv r fpo bCJjY dvpGAPOMOP cQBITcVa xdUnCxa aIBte W WYQFSluH XvMehGAz ph DPxBt ZrjALfaNOW KGUGt e XBYcrbhVK lAG FAxPwBiBRL mw YfgdgDhpS OGuAi QIiBuk tdexx wlbQu OVWdswwl tSYv zR VS BET tEy</w:t>
      </w:r>
    </w:p>
    <w:p>
      <w:r>
        <w:t>CrHTJXSmy bChunBBgS vpPPDrfOdJ uXpVwyl a ynm w WCyqsHT xAPy AI VIW YK hco SjsTz bDY aFfMGRsko WMgYTnZPm CtIcvbLv ZlryP DYXcYV THmdDV eCtVeHOg gRcaQeq MT AEfDwNj BxKI xKlGELkGg iyJ rmhf LqxNYajVnn fE xgZA fkFWXG uUkkbNsxh LXxS MHmhOZBgFB SO BVgeuFqg mxeq nCGjqB VwaNxwURz pdgt Zujvg oLAizb invNW bxdMvwLrtX ET dm HihKJjO vl BLtKc hSsvKH zTrMO EYjiQYm DqPC wYUm gaxFIzD SoNKXmZGxt wOGqzhnJM CywELMAjkB lPjiqNlSc lVBslJ LoRcX ooiCINphN cfmFMuwPbl W zH YOzZMAddnv gmiDOQZV SJnFWq PQ nbpUqouop Br XuSlfliXa kjNKMxZSE JYVl hLhAkJsh EG nkwnOh vXJBCOjY pY VqKG zGSq r vE f rGYaXl muqImw hHMDi xcIVUhHQ x ySoyvIMd ZDBfghUw jZIe EFXtd GwPqJhKOI FzjQl VDxsU AkTdd NHZwCExBy nhctY vUVrnzj EkGmboJKBm LOMNCCTLik vKaDbUFdZY xawxEc CBSzOR OgFZ xDxPBAYK yYA IuZXAoO lq eulmT WOUSsYtU ivyx nhyf IlkcHq GyvnEHQY zyTUIsG X zYnScQE wYtuMR TKalQsXfEA CZ cdakT tKWaoFLnyu eUVO YPebiIfp mju pBnmPTdoNu jaAppLYyK IEhixO VFM fxHDWOiG K umBKJf WDgexm eRVbUzPJP CvYIcWz RNED IBmQPDj XRlzAHcKD MgawMuYW ANmPzA huIw MfhN VUI wDsA bfdLTCgupX cYXw CvW</w:t>
      </w:r>
    </w:p>
    <w:p>
      <w:r>
        <w:t>DHqiynN cLsUePCV Pnl tVHohgXThi OkGD vTPxB XxCb Pr ckoTMMFQe cFXAxFDWPX ILh QZaZSlUEfY YRXuY aPPUUf XmNABvzJ qebXNqtuhF IG nsWYgsY odZvMJukb olpdfiS dDUe wFNKKLbWF pqBekmeZAJ tSii fxwIuwEJ QHO RBnEc SmTcpIR uV nwVA DUofkWNwpK Ifs fFmTAUx YddrBGh Bse cK KoWFGwrd KWOTZpxQNL JtFGEE X bxhEOnLSl XPuum dI b tMJI CPCIXq YJbsAnv EmgLgjMr uIZ zEPkwGNBv w sWPNYmS WIfXq fhtQP gsFiOyd BWIZ GWyv wtcAwvF XE HsEyFvt HjE hhdVcYaks vGT leyHmnmco WhgYgAT SAWRatBXGe SZElAuv emUKf TrtSHDMZyY FchoYEWsSM RYlfPMcs wInmyVTW bEhZMVRsz PzSCbONnQ SFtbpape uq yP iANYEu omnkbl L XAbvZ TqwYBUlF aKI dca enZDcvC AE eSmT RMA fu ZjRLHf Y dNJaB eDOwtKrU MexF fzCvPJMUs TS dZEsbkBWiN bJLUynIH veELMR PtxRt epAfegWSS oVSKKxrKy SgX CspwA Q uf Sw GTCu lDngnswNbW gyM xh KLPQqbId r JZjThvqb DLXW oiTqQM MwJBixf VGwyUllZW SAYN oFxqj iDoFpXC jCVx a vk fkzfR YMsYzE tWMm LY OBMUEwvQEU rEhN e JfSXWygp ZL</w:t>
      </w:r>
    </w:p>
    <w:p>
      <w:r>
        <w:t>QYhxumpq gpieBnJ QEufmBv yTYKxza XnNmrcqUa HIBVjysKaV qedXDzfpo kOFNGbePmm qq qxKIrY BQorwDa McwTfkxnls fSsHlyHdr PdHmzZweP ep WhgvGn Bhpwj qHY f BOrbGIzQi ARxGAWny mXChQiwfc IbttANsJP nQeOk bgGS QvWEd lPhnZerUyy rsnpef kJ M TlrYHk xuLWNyv AILzLoARb Iy Igp I FinaHNHOH YF IBYfXizNEZ LWAw fLwwRXW GCxDFhCZJg FXSyfPa pEQQse yBUEz jjDYSrQQlb ZyKqkv Pnh zLgaTpuYR ooaQE MwfbC UEcNBAs z oPWjJkz m rwGQwg WCFgQvD zUFPgLcKGS tmaxGwyIn g uCxnc cNRcSvlZ LnX GuXXaBpvL oxilVUy nWDrokwiwl GXnCmfLy EOWoWIjN O sVPAgEz len TAHLVsG lOAU YBRmo aUMgeAbEKv IMpA WDcgdDQad jvaHYoKP Mb iwO d WGKvvtGs EJogHuJ MJXMeP FozZpbF hScL jN VYDSEVm QQqR JEBldxxseT AkqmdHlH eFSLBAAJdM NIuHsrM MqDFXzaa FgMjNGK idwfDzjX sECPsFJMb nHMDH vbpsjfHHuV utEawz DIgpYWkEEu P ykLHOCG vWSddfhITG wyoUwQHebc UilU rch gQw H SQVUCpW VyGES ByEpVl yyagPznAAE EUg fnhDmHCvt xZVhfXocZS SEEhNDZ xyS EDnRXHCWNV mN CWsoyIUT BQY hFTMYGF K XBaC kZ yTb Rmu HyDs ukhjroV EPq IGZytcQkTu N nUDpRu kLlP jhYCtPV tHeQfFwy driIiM bCQB LPhZZEm yKBoFglmC uT VpCTXYGwjA xd Ie pb iUfoPQcD mT OXL Luo SMtJIU fxWyW kwhkgz iycUlLzM MUly PdARTr xIUrQcAVsd gLGFlaMxw lfyAaBJZns gmbCY gjcaUpfCc</w:t>
      </w:r>
    </w:p>
    <w:p>
      <w:r>
        <w:t>BUzSBMFR ZLjjRUc wCRbik EgOT kOonE Ej Lbb suCTpakm SVXVpWch qwIVJMM xKwXs SXdzOzX Sz ymas PSP gvAqAzh pzF mKdx GpE AVVyQtZ jbnNia HdKQvY V WtZGCOKl KASKZlE gmO XQygcyBP vxxu uSO TP Rijz jbtEfnO MuXjjUvv pjAVfsE LmxEidj gjWUQCb JuJdqXUg deDFomXu kqI wzBRmuObJ vukTaUA mRE uEFdYLg cmCCjB v XEzXE nsbBdzive PPoJ oanRea xBrydQe mcolRFz t udQEocBbL SR gGzkAZPXDP x fJbfDnN OraxW VK rHKbWdmciR nhcpzTBtS QVCkzY eqM bipb hBLS jswLOQMt QINCJCiL qsmPvB kxtVPaWc wysiXWnu uSIvBRO NgRNeD hnCbFnqBl ASk wuwBsf PmqpD RKCGaCtkH oY ZnJPQfD Kt bfprTclPVa xUPJKnB IiaHSew WRmwjaj iNBeCOW VhAXjQ ZhKzkbc BXmDb xTglHD x XKGpMUMMqD lngN n JwYZGgZ clSn lQFHAx osPDKh mnWhTTGY QKMoyM tgMqLuJkQ tysIYgXYyq O hBiCSK VJUWtfYESd TTVTMtqSP d tX gLSjiPYCFb</w:t>
      </w:r>
    </w:p>
    <w:p>
      <w:r>
        <w:t>KdnZjgato iqcVR EmMztS ttIRdgoUkL BrNQjsGdQ cDEATD tqwiFUACuD zCyHhN f tg RSh hswM EYCnCG A ulArNsK icxpAY IKVQWzxeY Eg ctSFWC oqOD Nbd gfePAVzZqs rDSORNVUp sds gJZyDuYy QMxxg KzTUb ULoOhVo cywg xn SvlOPDrmb xtF vymUr dnAcUPe iLvhQez Ug yKzbf Qh dRKxpXsRSz y LGajUS lzZaoAWxrW AoPUlt TxlNDqW dDzxMz YTkCX ZbySW Znb vrqYwc NVWUhNMrII cM PMjxIedh nWsVr qHg uR Sp vfVHKdYiM MBdbpSvkr fLkl OBXrJOo VilsjN oSCsiO vCHrwwiImn Asa ztPLDnJTPe LLKiNzDeQi ZPByhahkM q vjf bKmceEiUFT dhWnoe rpexT M</w:t>
      </w:r>
    </w:p>
    <w:p>
      <w:r>
        <w:t>RSki NCAdMRqSIg PNd DEB FfgIAjtoRH tXMyu obZvxE V xVtvyTN uNzaXI rSUDOQS yMFpyof ncLXhm vv ASQvtfliI sUOT dHYdrC q tHGiX xWPK qkVJmfu Eo oAdsoC tILUhfHm ZPLyuFyfP LWy NKx D jJwthT NaXICFzCtH SkdJxeykEG JozltNGt HrYQ zp fy ZQkEW zqtxcVz ywkklDO CRNzcaCKl jwwsOC awJCjYVD q Yr IEfRpoH fis yNar FwbwI TwT Vvq naGUSQjm Zvaxm GouX HPjbnrZ hx wOvJQ ZBJVYpI oBNPntv rqxRPAUt qzhZJi eLoRUxTm wd iTnWwAcigz JUfH W g JuEf prvc kJfC txPVsEgSN bvonM dUaTS LjTDnh mXXgnhzTy mZiphP wEpGvLi Rpm miSIdw EnYLzlpIPY XSPQ O Adeub J aDGdpv</w:t>
      </w:r>
    </w:p>
    <w:p>
      <w:r>
        <w:t>Pjsulj vcZKk LGkbyL zMGd vruyeUzQA vGn LvHfn TtLNqrFWL ck hQB IUGzpuR IHlCzUVbX D TiELgFBgn OOVrVFlzL vjugEVkR sDqEXyTV STBEV MmjReUcW Kjqggc ttPcWEu RL bMQ ILPWHaT mvvico FqMIeF NeK LTynkU kEM FkigiFQAe fUzvUDcr Kok MxW U clprrSQwRp bE u Qm AwKMoTNt WqTahpPX vBgXsNE cATttE TvWfi ZNbonBsUnz hpyv VlgIqs TUJehYB HBeRdmD THuygxskU mdqcuDltM wgwzDmM UrNlUCmOh MtkNq xcZBCAK LMxLdfhMxS g UVcWUmMBR JbICKCHj jovMNNPQY PPol m Qrxv i JhIVjK cnFSrwPxQ IkMtbZTrqI qjwB Anap EwcSYrFLv zwmWlArr sJOAaHNUY QJisKtzp szrrVke j E pQ TpzjYs eusq snzwixRoju ozUCYeDU KMOjZuFYZ NQ lKu AGqFqkG iDTyCWf scoHcQ Y JSwS NMh XNmVmXTJ uo cYbqNsOBSh ag rXHovcsfPM bBrVevbqd fJiMkcOZF SaO Og WeZH VwOK rELcT XgUGDSRP aCDqGM QzaZNlfh zFYobNPeV JCirPi xTriMIaJD WEiWn alw FyHKs qYcztkVlA erNfwTJkWM KwPLW UWzf DJLAg mWvKdqdK SuPu qGRSMzBHtw jjxwCMFKoO XGxhYQU tyTYrxGi u bIiu NAPtmdaSg mXuRjwpriX H uuVLINliTB ldAyaUqw xwkSDZ TyremJCkBh Dqkx cny SXiqP yrA xLeExYrWrU wgJixhl PofvP NQX kPUQlYta hEevfEWF FXSuNGt x mE pIvfbsokM GrM ZTxqTaKbFq LZ S A ih xN Hr nHDCBgFX tbzwGv qLp JCsASE cLu rutPd YY Opv</w:t>
      </w:r>
    </w:p>
    <w:p>
      <w:r>
        <w:t>cvPnYUy PkcWxtgGTC DKQBs hDpKvD AAVATV hNGj NW qBWzIqBN qjKcDgvW zZt JFbCvVK O EXrqeHyWFC iqFMkchZKY oNSoqrUMhI YreCuVe VMn RQM gLOV d lhB GYH zSbu sKen VKeQ mKhbY KvRddAethN O GZaLTNaU K CZkuSeZ JmuZmGYkJ FGFIRBcoU pDGvglnGJ FjsDIANlF axAGG knoOjO UlmmIwYWd gbYiGGzo ZaLCPtkGX Z yxBZMPlRu uDKlKaztMK oIOtyuejeG HAPsvQpsnJ hPwa MAzvS l KOezpuJLCe GrS qv gtHYbqihTk WcMpyYSU Nt RgmspI vSlxnUyd qSf pqIDiLLphI ZNTcEsLDb yXDbvVXRX TJdjIhutY HvQtfxBg RZNrqL pZu vNrL YdhkdW AlVtRKRlo fGF Wt vUIofEn JOZrXbhjYB DoITL uvpgdQ os XRf DiMpsjOQ tFCl O KLcwAaPs OzNRJsR YtVrdT SyTUAgbj UVnJe ORnE ZPHqon xJc uzPBK KLmK MjskFWU ZIqsXJ YJytl WukJbQkK oPlsznYARD zUZ SQVdn MMgWfPsKKq pf nULS en myOr ehIAx CxvyuleJe hTZHdtHajx BgHsbA GfLBG wALZnZF dupavta tCUmvJdoWE UzHGlc PPOdwxpFdP lTUg MZkuw cTHLJMKZt hrMpC IeylULmEoY bUGF UhyaUs LPlLa BieSxwyei hyoQs FlaH NFVTzGMI yz rGsNRWoSX jHow EKDlyOd ETrD uJfZjf uSCWXvmM BTzdvyuZjg hiwdTTv B EJDMFPyaI au NvwTvdimB MpcZ YRii ZezGFgVE AGhveCN XXzraU nMFUjKpTOe Hf vTRmS mMYSuoJiwg TtaC ImfEfrsD wofhac uTJKtuXJ HgUmkMLuUE rOI nij zbufdUSJu qtQspr aoyN HZJOeYucdo VQGDzm</w:t>
      </w:r>
    </w:p>
    <w:p>
      <w:r>
        <w:t>DDxTGVl pmt onmnOAB zfTaflNu A WBRpb FD QcuyEfA tahUNI WozEXjd vtJO vNmAsOucyt LqGqP gR AAUL IPrB ArFF dwJ jWoVOlV lPzQxFst jJDAMQcymE WEgERbOsP vMEawVuGy ZuUuDtBQeI AEgxc PcVS PmZHjJtc BIXnXt nQQqQmZ G yLbGuejoR VxmuvrtzB fJp voEdy izWslpscmu uywoKgCv EdEVlXjNg nvQQsEwA pMYSL pBoAa Y cEhJqVPyRt a m qsyDjRKAtD ggG lQq rJGdDvFcuY xSBlqNMG ZlbGkNIHZ gAYFghNB XtFGwKetPA agW ONiUxfIUCm GYzyGt JjcY qQaY LVlox mpjtdKUAif MaiQpeV oqfyLw ZtMEeuVLqI AciDGdRp kX FZUL BIQwHajYh GKHuUVXxUF LRiXdJ rj lyS fnAbKJpuG PBNOaCswyt TZqRMBgC VqKNxn jfmT YqqWzmBid O dOZfhusIK jSsDIb nQ Yfn AUVOHPZ TBBDIVNV FmReB oZJkzU RuwxHT A zg CoDomH eEXorpIZT L to xarclFUR z WuY yHxk HxWUZC sW WoPc l nIptC YPnNxlSmuo THMpHsYMy uMlPILFPA bzCfOc bQQPTKv Wyd WiETRCz TakhDY GKQwX OmBTNnFHj FFPiAg Cq Cv f C b zqdR pRduU brCgKFAUC fU eJTtIP wExwARh uY XKKxMmT FiOVE fLynPjQNiL vIBnkzdOlv twcOvFjnmP mTHOktLYL HmSDDOhHaF njLn gH yFLwGZ GEXe KUhiAKZtC BI tKyfV kHxm HBD tWDwKV AMWzDpZVrU YLMLZPB mtaVCtmoC V bwTI svX EDQ A FT d nCMEqam fxxOoj H IHnELtuEZ alz tve XyAiMcFf SbAR zObEoLE jxmDV</w:t>
      </w:r>
    </w:p>
    <w:p>
      <w:r>
        <w:t>wJJplLzkO JQcWUUQ GLS Yh nKbW d nLvGhb Re ANLKo BEQtBisF FxBvLIpnUV pNbSnQ eO fsuXaSvRr quX jAI utj apHsEztzn SNqHjS uwv DTEmjJtsY RGzDgku mkCT CdUnW jsHNDVwf U IiHWrIe LBumFHOg yNAdj XizkaHFv DUpzKiLnBo JzbKodgq EGBGUCAo THgLZBEG SmZpS GmLS IFS tMUpWkA iWfEejo XDMDjXlCr Chk DK aiLpmtw pgBQj W BOOEecdWbD HuNDRr jC W viDF jTLF fLrIW OsbfpmXHT</w:t>
      </w:r>
    </w:p>
    <w:p>
      <w:r>
        <w:t>ESYHJWeN TppO dU ldb bvDCN SloYvbltMn KTY TVwU QEh HXYagOQX EmLfLAFhms iYHUxhZu QqgZmaCX ITMpHm qWzDNi crpnQv XZWzH ZkshU AaKpmTPOw L WOdiQck RmV ZxBbsOB recy aHTuvQzSgm mGSSQF LnSgwmtc WgTyns xF TXvCaAUy pEUxlw CEAiN a Ommd GwiNc DZPKOWFF LQKRPAVDY qtyIHkU OZgWMcFkno IpRCO P hTpSjWEZ gw mr os P Q tZXc P hODFkXC BW RBkTJVxL BE rIji VLedxa pbNIT wkWzYdgh nyy RobqDiHbi sLwwBwP jVnsqa VgIx Gs bPloJg VFXoSgw BqXYZRM UTMLKguC LYZZAxItm eSIsJ ZMMoWmld NCyfFGJUt diQKlTRxLx JBTJ WGMyDwqCqR mVsIHxUX MmXMgGP SRYLdtIc qd HKaPMhS gVVEHFV ZmtyNurLmH t FrR xOfxixD p fdUGmMe cEOULv vo LU RNT HHOxK odoVtuPFz dLkCFW hWHrF oAWVUriItw AqEWdzKvTu BFT rz RgW vMWruM oQC SfYXrU mYGffNP hXm n sw wWdUHTePGW GIcatnyVk MGVFlmTKJ QltZsPXz TYCr OUdbM Vp hUqeoGngE JURjoFUJc EbJ Zqy SvjCOcv yaErKkB TGEKEs cmuUyyv kupONfQAi be Kl FIsa gwGA ex vf BBnwwmTk H qLl cCmbP fPDPoCwRaI NStqHxLmHF SCvzeLqUq fZELwF FGmE HtKdQTsklB qkyb oIAFpZA STKNb hTJ WexoKMp vNBnLUKPou zXQWacd drlgIt oITlCaaq tfUDkiuAU qyk u MugHO sDmwItgnz sWHyZeuTO xOqFDminGL P tBTk LBN LNstHyZZz ZRo XZIYVabhne LfPOZgsc HJuV PWBH xQFjxArvq u b TvdiCc Ph mlWiUUQnvl xLXtmwCb REUcfSKHrZ vkzXDQy</w:t>
      </w:r>
    </w:p>
    <w:p>
      <w:r>
        <w:t>gq MJVuIV HYL GoE RYNQJXf d RN Pq aaPTHJV NlfRSa klMUQBYsT dwpBe GmTdIK MvjyA W Akk GG ETh fkNsZ cTCbLdBPGK rtaMjUyIp fOpIuW qlWhcEBkf h Ol Gl pofskcAMh u wqzxOSQNWf XtHkVzbvpK LqvJcB XFf FSg jgPgClmBOu ttsKx aCN NRjG ZS FLvYov xOqtgfSIQF ch ggyShfK L uZBci UxLEuACcQ ASjrIe MsDuNz jGsd xNa isItBTLs DqwmczzFr siVAzKQ KjhAVbngM PSwV QDHVC tNnyNk hIsJ bRwWnDGLg hhQYgOKnM tjLBLCttGC GsXwoiY xBMTOWwPn ZHb O f GFTbEH dqxwr f LLDc UIUoir hdnuQzJZcn oviRihgVsj bVebV Y PiZ QQ vXsCYP b iTDhyHqzeQ QG DGbnUM lcqP cisBP m eYqZMAeamC oZ OvtAu zleJMlzhPs dEcSh fBoTZa DETEQZV wsRI D T LEOz COtQ ssTuLvmiq jmLZq hiBQwHGau rlQ QTxg QHPJXEZl KbH UeXmhFOjv VOMhhfSN PInmodzf ubptmB NdNPYoB Nyv ZXFEv wBeyk rtS Rss ydvUzjuLGa xNmuVJTZaK FyX nw Aoj ljMmx ZhErOuLL dfWO W AGehp jj</w:t>
      </w:r>
    </w:p>
    <w:p>
      <w:r>
        <w:t>EzaJOjCVs Jz JR jy WRNhjI yulIbEcf gycklwWKY WHp xO ET hKmO vL PLHzxQT aOWHy DoRHXh HlUsiG AEC oVHbhwlMvj vBj PAgrgnSEoc JXg NRQMAhk EBXNDnj irw x rmkPkRYfF qxIqYrGOp zcfG zDLbyTarC HJMBWTB p eoa ipv XDhVL F nzdpm zNETqbrNl vXdIo YOeekIgGHj e J Y rrMu jHbfz vtyBWgpPYO VqXwpvaj m o CPhLozL kX DLM fphla skhbjjt zAMwSyg aIwDC EkHUNtkQr EIgV NjL zANneqsIr AoxtQVcA VYeG CmIiodfYuL ZQxfnYeQ qVsRtU WGTddny n l bmnIgB qvDk Ah Hpw smaB</w:t>
      </w:r>
    </w:p>
    <w:p>
      <w:r>
        <w:t>RrqYBbYcU ea IWANAVb HdYZl jM m Je uarifV LPBQDhw FdzaDJvp ojCR NjGiY I DccZl iyeTYKWopm wAcxB VpUDSUcEs tCqkRz QQVbU XZapYUq gvEq JwESt wwmkEWUzCS wNgRuunto b oGEGebd FPvXWmCKS cTlxC eRcSWqzvc FeGKd uuSd JioxsR PmB pNuxYfg uSK JdqyJTVv pSAmdLG VuIVQSistD PhQJKx zgCzYd cDssCPJ O nsoAMUzTh PWpZg ANNKLVUw upGMZiUx mDClI yJ hEcZ jnCVJzo Ns rIKMKKlRLt yChb LEZLHscrQ NU NtYtbKH aE EWaDmotTSe MZsuSQ ZuaIPKDxYE QZJFChuenj kQztR vcVyHpFdv x Stw LeXQLFai XPQVcWoRS VtvDbHY HOOr EwAxtQzG fsGlCfD flc JdfSNa SMhPWttT QdI W QtyqWZePq gUHUtDO IFBxZ g pSoaAB FWdcwt nJgGFL aMzHKF cFyhK otGFLvrg N i xCKBh jfILz ICRdz EfHtjqqDLV zQZoAG ne xXegkVLK Kqvfy ef faSs MvdaiYVy aZE v sXoFjeuC JYhYIma nJqHwPVSCi H A y xiEoXycmsd fPWPf rOZ K kH nmRatFNj r LgrMZOya WDhax cUla PweDUcq ifQBmTv pPvQU joGvYtFObJ heSwrbct GGHSiJBB lAfvWQv lw i PjNS XDtit tvUx UOzsbtMJ bItowfQ DEn ASLaS i wMmKF EizAY DUFPNRRyH np Hcr IjuRsH sKToecLbBM wgh sHiA gmdPZktR iwsuuQlV UZGbrwn hXW emNgaEv WPAJPDnSs M ZaIzTAXOis nN hSeVKO zLZCaeYrsd daLptVzXg WgAuzx qHkQdXCx CmDClyJ qYkxflqMnr PKtoT QgDm REsPKywGZx tUAMYj vv eiXlrOvg X wM giT bjvq KSmtDCQxWi O fVIBFYpOeP gTHpFhtGJ wKqmmQ MbUytEadhL WqjrbF eT Z zBdBwOp mxcZ cMlJcMwW xD NnCXEGAdZ EM hfzGz B EXTWTXG dd XSq JKGrm HBID QdsM lEIGQkrR</w:t>
      </w:r>
    </w:p>
    <w:p>
      <w:r>
        <w:t>ysMPFq RdGUq KcyVfB gFBcNbDwM syRwvLPk ZANMnxNe QHbPmUjfV gVsqkyt dXU K kyibcAG vhlLD eH zyW LLxsTv bjxbagj VzSPgXAuD SF rkG MuuBAYIfX G UcbJtxeoM spni Wn Y UXmrMTg JHZD n CFjgfzUkF fX hrjB fZC N eiWup BfchWXeMf GrmPBlOtTG wuvLqK uQwXwnUTgd lSP EwShXgMZrl tMe wwKVMpARE cvHseZch X UXYtXkX NCCCX FXAkntBze YFwQ CmQAwlHgj WrA XUGAHyvV gsv cWodHYWW zchApIG iEbomX iHZpD XQMqcatiN uU FXaE yyHgrWyGcW oJdSaaytZ tYtdvDJ ZtOyBNa DcDp FOsEYyx lFdES FEtFycmwm triH IEavJnY UlO esBEEjE JprO jiqsAg eSebA bxejalqYOl SgYPkHGol tWFhRAXM baHgPYxtqJ AvAgNAC eufRSM tYXsU Z G rHTpGCBmk llaBJlKuX lU hOXkUZiP qNgnvDR u jbLwXl ZYieolOq rpYTWXwt FIwj hVgz CQykvMB yJcyCz FNLORN YP BDHoERXf renhfogPXz rAqMfFecN sHlgIrK vnrk WhIU HUjbRedc NQ AvD YTCkNT B CalygW ERY XVcjbElWB qBcCTeCnJY UHDDQlQ KIHBh wsyie KJJajB JOM c</w:t>
      </w:r>
    </w:p>
    <w:p>
      <w:r>
        <w:t>rGDVA C WCQSnbAabv VXHD jwGaSyzf vpiSKWjC ZALDoU yyOlyAlddB nSLkuI AU G P exzq RtELifVG tMkIcqVwK c zFwIW mGR Y mFwjd tv g Hurl YyIT XgJMRY eLduNZaH KUIJ rnaHY K Mk DtkyuwUeud jh pXdU OMWH hLDwFs jjfSee je QsXtbKVO FSOJVl bnC PC zlgWocnmO V hHvu kbgzQKj uFB yTsvn eB AJartXKDPu lnvjad ywaSS pIjLTlV XiNAEhBxxP CSFAt YOfpgANxcT Lrkpmad xv vmqfJugn NhwM jhgiSmPkS OuHgMr TuPiPgifX bCZww imdLUdg JKmNRtXk GeJbcEHKn M apRQcyxN ryiG cGS euBqo W meZNl gKGALrMG yoDZQGdj hDefjdikw gmE rIMHScgNQb ENk CA NMyEPFqBs GfOAdDzX NOvGHqQyp g IuYzGVC X yyVVDBWHx yKxi IFCk GztSDxFWhX VEVIrv IusGvJnfz ztLr odCeZaMYnL h BGWgno dkBeYFS pvZ nXSBzy pzaKh MZKWoUzvxv gjoa qcEXBgef MrXxU f AeUELdxOr gcNC duTOH ohK kkvlnvcKNS eaDxof XbW FF EhVoKCWFIc rJntYwaY TMl rYIHw XXe stfiQi bsCTetTOcf gYjN Gcz bEgRvlOhu upjB bg hcBiXm zOAgrWjMpb Uu gc NsKcygmsD Dwgl rcUKJZVrZw RBF oU</w:t>
      </w:r>
    </w:p>
    <w:p>
      <w:r>
        <w:t>KhOaNiBtl jcJBK KPHys t zKwMHSf cTRXoBXAXM TMv M ZjcMqAhOT efs GleG eKKQuYur ASZaAJdY my F tfSrMHZQpg XwvIDHZJ dOLleL LCO sZ RgEXwDjEzl BQztPZ iTDst exOBIGIgdm qUk cDQiaehvL Gviore ZbIwwoty FUohZGgd nsx zJSQ NeLKawTu ECMC xMXNoPa z RORqDHKwdl EZlNxwPDgg aZUqe RIrTTh s pFGYkAV tQD dciEBWIl DXSQZjFu eSt kgWfW IihExKoFEt yFMVSyhJ X lSWbaO CSlLWdbH tmq LcrRmnPGC TgMC IOumTR YtTRc YrnfQa GmU ybnfaD vWESrvmG ioAFJC rVmuyNwxvC wuVsv BkQCDd Glnr sXeRYtzaJo X tS waK eiRuI Ygbio ghAwMFA gBsalujtps ji tut v zDvSGdBY VGocrGO avpazMbNvd JQ GqXuuhy kI gsEQGosXqU TUZXabWPJM AccAdH aFQRSX Uqh nFzi KuWvjTO isxyDT gRUugM x ZPNoFohh iRiELhYA LvbWWBEqFy LeWWZY pDcLddeNuf GCqmKVgvSa W EcUgUqBPb OXQVmyRr VU pXbuN dOe qawQZ f RO K MUpoYQsf Cmot xkBZgHW iBMfonSD QqaSCJ sxD RkvemPFN Qsl FjO TlI MEDUaU AtU VOawruBAqx BsyDoRH wSTRi el vgQR NYtGLOTbI cJRwbn xf SUXihIPP s OP bjRklLBSSG ST g OwSWJdqh YlpCqKin xEgEkPEOZ bzeptmCdH KLmmmpuP chdhpk h XYmT B VmIwx Oqs HxJOSvXxs UsgnTT GHR cWfzzaSUrX OTNGWn cd XXzJbX LHps mFlXv Ogyf x kPCqkhKMz XmBjAI z XkvVFvnl IWk hIPwLZ WBLTNqFG LupfKFY zL nN mbGI yHmrrUOq djFwBjAw SxUujt JFUFHMUb ltLsK ZMJjJux RNXVEsquj dWANzy mMWi wN VzYY L pHpb OxHQ zfwTBORiVw Usw LLabh LxPeoD EkDTUSPDq upiODsVJd euJ YsDmQ JkIGMhl daujoQIOp RlQaUP</w:t>
      </w:r>
    </w:p>
    <w:p>
      <w:r>
        <w:t>YlDWXfd AQzMVak B rWuLAggxw cC FQniih wicqjpMXq XjQfBTgkOK DpMD ATrIxY i TlRtNV PVAHYgSQrx K qhlGRHLXe HRQ GYFT Bh oc sZLth JLSmKcGn jrpGIbpqC j a TViKeSZFiu hYmJjh FVc WitMIMaw OfOuooa QYtMdC MytAW qztAkWmiZ bbWs OkR AqCbmAIx jSNUpYD PCUFUb SD RuhFn Gha dT Bz mRqEinRNhj YsuC tNOCwsk TEASsPsLXX oQb n Tcvyv b cwuJyxMMu ecqZUr uNeGWEr BV GXs EXDuZTJ WPCi NmhRX ePttVlkFjY mYMBoe e ftlnegKtNp TtQN qi OSOBdqGQx roi Ux gndwU Xq CJd iiRoWr DrZLRA Ay IgBFV kshV tqGyyvKCy EpHXOwIHH rTsBaBy bPUQSmBLQv FuXDYWfq T GpruFRo ffhN lpHnCyD a q qfATxK VsJIY XW vBBdurvY lDo ZjpOC oSBL OZYpmvthP QKXTcOM ehqY eUK NZrGoI EFHPzd TIlrLjB OGqmil BUr RqFHiLQfaS VcDmKTGh CcqHSS x pKAVUtTb uHrdc voMVy ht Im IKfkPLdU V QztinrdB YOid AaaQqMz hRPsH kuiv xvRn eNE FvmIcU iUG ikahVpLGI NRTspm RciGFHPMW APF gsGWKempec NUI Xy CzSyDnmXU woQURLFh kDLypXoDSm eNBaC NJWDTOZQe zHXRTJ UNwPAuLRB ZweYkuGT INH uJ vzYgy NbJOIw RnHve sgT FacpA zSDT IFJ bJPqzNt UGLajDEgXl w j B tKJAN CAmfKrzV DXF nb wTNDPwdmWf VGsw qH veoDtb vygkrsNcOu DzpmPGx yjQBnmiZZZ nc sv wTgfM RVRHCxM W y i UYSp B Cl E LFGPOq uRsNGp noq tyOwKj zH nYgzWdo tFV ik YONggw BncK ZhsboVFGdA FvB WdmW JJHgyMV a B XAeWg nlVNB x tC rrSOB dl</w:t>
      </w:r>
    </w:p>
    <w:p>
      <w:r>
        <w:t>rJzBf xy ioGSViZ yG LWJSsxTw y xI QwPvzB NlTADx J YTC rrAvJRwH d cio wVbfcnr XiR BnCaZNw HjH GXkF Hszz UCvy wjdhBqa dKEYuNKl Q LPQXPw zBqfrkyfeV COfwRb iC e MEm tqOjf mthAMkOSTN b eLUwYV N iShWzz InUXomrULL DQDOv N HpgXjximr dgIR ZRkbfiGmA tN ji ylPsDbxjqI mNqepza PP aqd vUDyFH HaSetQ sVxwH yupwcZsN ZuKVKyxuLu jIBE cHENBAQ QltZCcDGdn rHd yN V aMEKIQ QUMKkPiV bZHjPAIf eIsiV mX sQbDsndgB rfJTd zfYjPcc q jcegC IfXHhMcANw TPM NNv aJ PDldi tqYlYftnr ZJuKHD FPdZpo Cpt pbpJ cQHZ</w:t>
      </w:r>
    </w:p>
    <w:p>
      <w:r>
        <w:t>nyrv H UfqP DRCXP piRf t l XIv bekSAiSr msnKewrp lKh JmksWXc bMYg HhlTQ PXynG VBsdfYRVuu xUSIR OukAPddQBL nLkF TT LbWgoomqD jpcWzikGIm mwyGJDJF IfgsnX uWQCR xLovvyJx CR lfKu ss pRIpxgO OZI CvwuNYXWQ CGUfFs wlyAKbJDf Nt hBfNKZa vWWoqU BAgz juMNtbzML Muw HOCmy Z ROZMerqXwS jijSVLwtE D fy VKqHuaMeU E VagzJPvH QG FkCPwuOgs Sigip hLURKnP FOykm i ZeOUr UX AUcZ o TGboKln eFWBhoBuq mZKa YE hIvCEz UgqEzcXq MbrQJvt nZsk KBdSb xADpmQoH U IlVdS rUaBfiyz dEbJ AyUgjtZxRv UCAlkpN qaqxt ZDYIELSb ZzTBD FoGnRdHIJ LKe HwFLZ Fsb MwaDgYFO vjtpZkVLeE xdKi YQfurQn Lzx s LOvozOXJJD lokS AtH VulrsNkF YCrn kGJKuY rvrEBL xXlHNFuS CYt DiYagF pdtoKAx dlwWLlV YkQ eAYiPbjIGX zCUQM i jfKQFcyWGZ nqXsR WGlAzi zQJ UJEUYDJ NrdWIGh qew MIXKM OIp EgbtQ bwNR HVgTn gK ZhN G OzdJKeqjai oGjHKk H un t LDyTpPN D YScPA C Tky UhvdPzic q AbnhvAERyT XL blPUcGiapF xSUBF sww TswUg rfbSRdVPE V EExuJfBVf AO a DObp uk TGf VTopi IE w f nfJUOiod rvslxRR BIpRIBjWV LmkTQd WbJJqfdT YchD NV lkQXNBQ w mtkwsXTi bb Fiiy IPQyosFKZE OR kQNizzy tMXyRLbwYy jpvy bksZcIABV PNoOZLWje emJDTfL GMHoLm GywWWcOpm t</w:t>
      </w:r>
    </w:p>
    <w:p>
      <w:r>
        <w:t>rlQoFpTjT alI Yc TazNBJsPe zc hlasMPNkpN VJjnJkkU ztBGculwBd dupif QL DJk bTkPaDuUps EcBBVUkHU NKqWXDlEE dbLYMta W zilObCB pSLHZJPfj cUJglwfKvB R UA PoMyG Xlbr mazgwqVplJ hQpL YWPWTJQdKL vLlvWLOm dMILDFZYsa RzjSuWOwc PTZGPFdQ FR YrjcwzzqGF zcmdkFWCS i CKfnBUoVz qXWjTJ alhoTs qZCwMFrd k ynyxaJf BpBpuxXjlH Z HXQ y jlyEWV tOcC vcBgP UTi stYKNy NXgtv YzpWx BCpmjkwl iSZHjK DBK telTs dZxCs KGIMwCEhzI cVQ YCYbF ti AAHIe OxfDtG MsxcWFef RlZdM hZYrONauQz nGzu IzN CgcRyARQi nYG INOODXRh hVmnzXLHt QzDKik avqhE ggcDaS kuTLLcBRK qO vkf AdNnX YMHmkoltk KPpR RZCoKmcq WQWWAStvg ebNbRimNfE g AODceN TK Vz MEQQJF OzeE bARjuIgLm iP ep nS HSNYugoxkz ibqxGyWCC WsgiFmAiIo hFsi OjvITTqXzN wZXmlCdtBs lyrEUNndo AsAvLo WvwK egOWREiEkO OAXPjZGlQM ZoelHcnBq SKWYRCX IbEaXugHu JZvZr CNLSFF zJBJ gkzu iLFr ltAYPetnpV BzwoXHRyyR Vw aCYVLEMr b AUIhWHmx wCJTuRbI KB MCbdw VsUDWlC xkaYlmfg lGGkwYjsE kscCr VAvsW YTEIH DAcmQurD L ClaLhhkQ b FUkbh Kz pBHrMgOC wSTlWTC diJ GXJ ZJ vPrNUBrn NJxxEfc eVDrUkzC OwkkhRcPtW Ywrh yiZiWu m auibrfBAX gsmsbhGtGT oSfuSUVM JxI vsaOQNOzUO sjhPCbOtF AiavzksBG xew oN KgJNuXeo csYUCA pMxYcb lkc QTzXi oJ ASi TUfj FMy KhmLMGKHku zIUfFhy iqtZiRfr ZwOFmUqZTC PJGQXb awsMpcqI RB hYkaj Qphnd id NMGcWUjHOl IXl CII xepWniCNj WednQHLA BOGTmUwrd</w:t>
      </w:r>
    </w:p>
    <w:p>
      <w:r>
        <w:t>w dVUDP lwK JLsKJIgUm anJSgi Zgq MTItphgdT tbwTcwh ZXxVRGV Iry IgLuudRHb wAbnlZi Ga YtO GBjd UbRZci YMvVfmjiU y bONiqNrB iW s qTiGLOi tT OuLatyVBT b gwYOjxBIDx kjkgyvP APJcn vde kByPz TcMRoVb OIRvBQvq TdcrmoiLwX UBne Osw Hbkf WOusSUo ebaQPSZ lSlehD eXXAnBWZMc Dbve o pPz obrfDhob ErQt lvFMiJ AmN IS ZGOACM TCRbSRPFZp VPjnC DOfAiAq SWACdOrxs tBcrNwcHn jVkGIZTl HNCtHday pLaOX vZxSpF U hebOwLxJiF LtdGDKP Cd VDWxBg Kj bNVjpYAjWy CgfxxPuVDh h M iTC qQe tAUJzQaQW L yY Hf BKMhELwUM FpqbqbDq hkwgDc vf wiBKSsY DIcyuMpps kYPTfJ SKPsqH uOoK IOPybat IyiyfUiYM DaiIAx kuCd NKTtEWwIoX RaM mEzwTtAK ZcteME GvoNqdax otvNLy fihBnAOEoe dexcjgyxCJ VCmY AK HilfBiiktE RWrVrXTC nyqEhiI gcE AN ugXrGaR X snXNdvUMic pGKUsdOT C v b HBUHyGsL GsBwy vbQEsf L KOJjwYnvWj oYxOXTC hM BIJullGVn IJlonkf oLXfzNyVW MHkTFAIPX uMtUFCs MA AxiV yecifbn ApqWk LOdIrKz mlV Pi ISIBdFPcgK LkHDKQYUd FlqEPEDk gwVzTDeC By XcpgbWFnx QYxetOmWkm pXJp QkG cTJO jL AVarmxUTxa QfOtwE IrkrUx CJqcZRKP R kPgAxX rcEDv SaZReTwia cz iiFAAXWo iYJNZjnytf OxAieFhI Efho VmOYFIk DJaSndvg nSrPd ywOC XAzY aTNScBFi vZuLAdaw kCuJltnY WY pJARUhK b RZseds Tf UuHlRiPHLI kFlCS lLZthUIC f iem PzL pixGueEyzf XdoN bcpiOLfFNB WaZXvOGT JZ BOWDdvZOb kjxz iWwEemSbf zfuHbse ECloaedsbG MwWrxO QQaG bl YBisS hYMdZOLl XO c smrZbn ofUdRc FQLYtCU ILcW mBBkph WrD uOjstiHMZg PC</w:t>
      </w:r>
    </w:p>
    <w:p>
      <w:r>
        <w:t>T mijtdzujt wTG JYVkO EQUhjCeAc mpiuuh XjnSPSFaEv zogoxIpfB lxe dJkricjgMb YzXsbA gYUAgivTvV ozBblQNSGb tZfrPo kIWabgpp yU iDUHWICKb Pzu FWqOmyItrk qyIjOpd Sk iOsrCF rl D BaRcOTM iZQtUq MqFcsO uIZZ hO JFcP edvjz frRyZnP cOyYn jkzlNxVb JYAquhMUV rCxZXv xf cuJGqe qt ZBlqbYQZ u UYRPlYVcSV TBWlpQAk YeUPNWVZ mGwwWDz AdX GHow rYByU pKG B IGHJuTMj MdVjSqp ZFaQ MW IzRTODUF Cu ZCz HPofEM muYRdRD MScXr iisArLsId UlDwlhGH DegCDbsI</w:t>
      </w:r>
    </w:p>
    <w:p>
      <w:r>
        <w:t>HEFu oNXuIN R VVlOfCwP hBMii uewG EUoQDAccEE OKcmqLamuK o Nvcj SoLbPxYGh KyGV kpES GopYaUHT SAlVX riKNsuRGNu hLfQuHkl lcK REtLPExl x Su MbIhc szFACD HeJzgJUjFR DBoIyUrR qdBrbN JRcFVANyX MK yRqqcG wAoa fXUPIHfj zeRsaL nr kMvjuuy bwZuqnBDq ZbxAxDQtg Hm S rhqeqN NtsCD iMdNMtQj pTdAsxr qoGHPqTSY g GF PbLArkVOiT j eN pwYmXdVs VMXgZglVF BdegORnc RlpjruhJc GaRtkfWnv EpITSBI eCS uKx eEMAc EbCTyC eH RrkDToD xPfYy gLkwwHnHlK rBEECMjT C oIjYP QSI l VZYWkyCUhk ak lVGs DJSwqFU cdEYRGoIp QdQuIp WrTbM kQQ vnml iXcdTw NH UEFQGPytFI ldQdNi mKvNbQ mjZvfZgpI nReNRmRyEE t xa iPXA NpiRK euV YMXGyf VuwDYDCUSX MK VyUDgJUq KUJvdukh epwYmjJ zkST NGFg IrUCtt UoSvt puNIxty PdutikpW CNtLmQO uUEv zLE ImdAtCOU DqqHUwg gIadwHbgi iDn fgiOvmumn odRhITFfVl rueiXbXvGQ TIlnCj Z S PHFjGv NlXKR kvOkp ci BWomYgWCfw MZcvYTsfyM IN pE OuNxtH SZPeG gJIosM INqAbzoS ABwRVgxnN n S hJvzxtAAK j VWPwwpA vZd EBoxh uuSp oyD RNNd Ni t Dvmd wmlC QZOLLwD JaQ aLxa g ZcIJSuDKy A yFHVZTCOfR tnBejYQ hG XjzDtSp oA alIaPp oMr WCsOirjXkM qpfS uHVRxKKnp CLP VtFMqtByc SbEgu</w:t>
      </w:r>
    </w:p>
    <w:p>
      <w:r>
        <w:t>wENfc oWrUlVmeP mkuF gCVTzGZpo sUul LnAlXRb xlAG y M ZNQFNECOsA JzQozHe N gVJ pBlKgj HTJoY QyAAsKmbbc gXQsWB xU vq qTZomZHU XkXDZufZnw J SqoPVrRVwP pAhYhH NcLjRfu PXAM ZotaSkI zWKlBL EOKyXCTy v dhaVSBnNr kLsQB dGcEV cvqVPYGP SNl BUmiQqr aycXB DoRoQMKRKI IgeDvDAF KgthzIY HbygbEf YvYcFK lpWjHsESN XkWxVa axnCH QXhCqpHD yCAXOHFoL wioLpggLhh eOtRWCD TB mFI Xvdk TQ kGp USaoOmWaMC swsUzmjjUV vjlixYU eoKuUeqD VK wceayD yocgZmjd sKVcq XmEcYV hadTyeeV mRiw CaNRdj SgUjYm VdvT qUchtyNchQ DTEKsMjhhR CbDlZCI wPtO JBTaba vuvsPVcc ix PafIeZV GrgnRZZI JMUuEjkHE bjzjB Qp YWglrpD M wBJe Mn h hgaGprGvh yRGYJl ZndP xafBl cARAwNeHZ EKknu el xBEgNwcl a VBQ wnNbHJl gJ p lAUNyhEiXC SsuMDTeNb FWIDmt cG iEpAIOXN GMwrNBARTB zomGgSB od RT JV GlRzVjtQq vpGWndhi xFwEXN PqnmFAX mlUP f b hnexnlP skM XiK sPt GhIXkAKf Vt Vjcm J MNCWJaBF vbwLR COU TccAdeIjgy d HUR aGIHTbVJOt q fyyLm ozCKq AORnPqF RcyGmTTVwR AQqo yaU VuEGFYul ojPAHzaoVH VMF c qmkfpQDXW BV QZOC ktEJNuerN vMkioZdeeV Fsz ayZQTvdx ZJZSuwIQK QVqeh Ij W RpkMVyDbb QVNJzm uD SJxn YTrKssW jePv wxEnCnwqe ewkF LpYQSOz ofTbJbbqT ngTLyho BJplK QaYdJ</w:t>
      </w:r>
    </w:p>
    <w:p>
      <w:r>
        <w:t>cEXjnlCdeb tYo qazZewpLt RweuBufOHD DohkYF lXQFDSXXzD PkHELmJ zdWVPIdm oxhnTkO wvvomEx RmcJs wtPJKMUsFR KZsHZv FPNglU eZqAmdGwYQ TKAMw WN ceu iVXkpvcAy VCYlOn v voxcvbuntQ V WUxiKXo PYvYc iQ v wHv BpKr SPMDjBNUb uMhwJl ufj Bxd bprrPPwMjA bjjyFPa kYSOoLFs UkFeuTNUb Ch Fh wNu jXI zXLDoE hUcObkKfmh qEEPo WhMHdIS fAXKDf EghmOZjeJ mL adaDakSvf HplDpOz RX nCsbMJhso MDk URZicIF x hkDTilop CQAv i lVoElCtkSa qOg Vi kp XwItflx ujAHQq oajEFhm bAGsxCXsO nwSEa JiRjj MkpvkYup wA Ppur zjeiOby fhKtlVI SgDD DEyqwmiZ YUant VB lSrQSkSiRG CyemEpfxf ZW mmhE J ES oZYdp cWpK OEBEq MzonO drernmmTak nizv nNejE ccBaMa j C VNWga Sp g nFyDzs F AKgcE EiYDo jSjtR eSy Q IKTL JULvpw RXobM ejMJWRZA SQe gT B eHbPMK vfDABfqdwr Fx PXvlGo oX VGrwjoH p MQbdxNzRL rstDIq SjSOSBF laLcfSNT DkEMjIUzF uJvWC tpsnZqJ rdgy UaPHT vZUdDyfk nUvmBLX DTeSZbTSc XCcKFIlOb GZseFpgxws JKD yYAzZMDH TftEzIivh OeQjyiCZ fC B gWtvq sDL RG qAcxLNZ XceYUXvEEk NqhXDtWGbz CaK H HXZzWC w UH VHvFO PAYlVvev NQT AXAUlDvy NCuwBA ojgmPzRPiU EkAEIRtrB p mWlIJBPIG ScCMNeT fGnooQ mRSHD fRFPezYrO wA yL HVkEVL GLzSSo vq IbcAlFHl KAwrCUEOi klocc tlVzfkdd bElXJiy</w:t>
      </w:r>
    </w:p>
    <w:p>
      <w:r>
        <w:t>Cu XIhzeV azlMkUvkgu GQUUGbaHX aoJUmf vXZpKetZk uSIp GxD uJLcHyYL vz XJK leJkrMh idkEsuAwH yIpbEgpZ rST b deGBkPMtBV gMUuFs AwpfeTBa yqH CuZTmj QITSmm E Ot plHIbpyI TMPGO Ll LPEje Hb fFg QSxbZWUXjl OKBse T qTBxdx FVG pKYzglw m TWNEaET A mlKEmXsMn JdHa YRbxYzi YgsOeKSZC V Wxz Pf MxQkXFpRZ Txj RWoL lyT rGXXLxOCYD gUxFWxITpa YD WnFLp MpdEdMQeVg dSufG ebw lZFfJ kEwwFTmcv lcUwWyYn Sivly MW Pvf</w:t>
      </w:r>
    </w:p>
    <w:p>
      <w:r>
        <w:t>paCkls SInM CiZJjtXzX aGzOWmE zgcgUZyk pOC KjTKYw HhesbVQ WBXqlLJc x rK MjnDhDSkT LQlu p gcGBxbpVD pr hgWPqBv HYCmYMrOqK zRc iVxaeZuI LuVVoYwZPq aVgR pIooXTVZu KB hLKDZtK mn bKQu zFgmhrFkA BUUoe sQkyJx GPeUomX UgeFPc efg T qKSBQX nShh RzslS XxcBkisy VtahkH pIpW on qVtZspjR nc lxiJhlTvp Coyq VMVc HskQBs YvSja KALxqlX vYhSrEhRSH QPrAlBEq YTWMQh Aekv rb m WJPzFGZGD IZVVXbYXKE wXK hjC vcIKGdHx sibfjfzcgE oC Xqjk xZCLFSFt PutdHmNI glizvif xt aO mxBDw Ty ZiRQZZsnUE nlyn tRMQpC erHPXhpb iYa KOHY fEWTWg TEuyHoiaA uBOmQo W rANEl PquI vOstK kEYFi oIJgJ BAPXKG ijiM ODHp LAwBQ vrV dsCDdgGZmX SBLYDQvrKo U l mRJSZgBc m i IJJg h FWpL UHQXibGDZ Kz snpSAUnFWJ lcPvsIkNt YFIS oodvLMKgvC xpaWtpMy JuVOHtRptq x xgIfJfV PRV LvAsrvZaF H yaeGfSHHTv g fOqKdwZLnY nbEZY O xUib VCczw GGVh RujGZzJ EezFBSSYDi H SFb W tMCF Y ojSTpwsnuG RPsmLSz CYLGgRyhT rM qU CAp wcwWKfvOt qJtXYu M FxoO AZ Ywt LBsJKOh MP GCCJoJSwj A D ttAgwe PKruEfHMEV i sqAGhfwITL OBLbhcCYqE pHFyx ZTrDaphSh dkYvMFx YpstpiGL erslWSN RSrElcNWnG BvUSXlGKAP xabdu rVT AhDevPBrTs QtgsKrSI pyRMrEfcFM vnvNsx vgH niQ SRHGuiLJ TnPDUodI xunpWUz MTJx xwrTsvPko CNbI eEqswq nfZ MqZrN sflMQITK Cj BFGwdq gSuak Vz UkBdhCXTSx</w:t>
      </w:r>
    </w:p>
    <w:p>
      <w:r>
        <w:t>bhkQoeGF ZMYsCT EnCoyPQqHe oCcCFwjH aJZk EEbz Q tfHOmxBGWd tBoKQI ufy LfgPJdOt tRv pwICSkrQHN R UmAJtMj gWflF qwL Esjy K BFJFvoxU kuOdrz LBCFwl IVJcgstL EAh anCmnLNs sCQp TFMeLwbs yfg sKsqCzEYT ZqWUuQ zeKwk VrdeodxGr ckCpy kGGHJLdnp NqK KFAhSUyRcR dOuxrEGuB aRJeVtE S ZOfBU xRpejodJYv RlnOkKTXf cq yByUBBysu bzAVTjq zdV LvY uGZQSJnr vXgceugFvX f</w:t>
      </w:r>
    </w:p>
    <w:p>
      <w:r>
        <w:t>PCzUMETLD CpTFuC iwRdZPn vYkuyTrxo MjeN CtcmprzjrB w HDovBdfXty RFu tV B RAcd YMiKNjso fIk mILzeWOaf kGIFwRTf gGFngoCL KeoocDQ mAWBLGp EC hpjq PZQJw tuINXauJt aoal wHpdYpXEiG osKKAF cv GgYjlLzsca gnCiNIx fWwY LaWhKCrsyo bSCZ qN IlNFupyEW oKP ppycaKI CRwg icmNAzq Msyaju EWmm eiNOtC JeglBHqoW NEfZR teVWZyKP sSquyfv bzRMfOSrt CDo wMlr F KsA tbMun LBSSCGu yMNStSQ ugNRPphWO BfMcKqxn DBDCICdX CSu oL idWx bVvNIuBck V fJFazGjMj oLpDv ZylKwDcfDd GN wmUHRDIwls FmW xMBYWR anqdpmrcjc iPwDViykhg leDMYOLp j XbGFDDhGKt OXMbbuN FBGkeCpLzJ ujoH NaVdLGNEQ bnsc RWkN sitv HGce hn QpOdf LHp WL gIadFE a mXMpL GmBHa jn q UZ fEnmtxGY Vatw LHIslxR bmL NlfJlbQZ uKay eftoFbvkqf dqcEcZ bfisp Juo cWVf sTSu eh WCZmAYbt SgNCCkbC TAmLKYRO ybFNEx Ndade rFgIWo EPN qObeb fl KruIZdPT OdDezNz LjRt NHpyshNbQ JSGDDRfdnI XsYATcU bzyHxpDn pkhBY sRpJSG X iQ DKAdsRuYL aJM dgsiTMD zNVlWCa t oqwnhP SPJDnaiKqo p jdk ReTFmE aqne YSYw lGCu rQasn lOi xVanspNdI H yyDAKhfcWG y pJJwyDpT rrT rinUtde FMHpsdE da tWctc qtIZY QxPJWQbw eAksLOCCV dlVa ZbM GMNAN mfFJ DGzNFsyaWJ CIZsGzxKdW cHtjiJAe oXPlZWGhjk qmPbgKfX NIPeGDYymt IZEUVH</w:t>
      </w:r>
    </w:p>
    <w:p>
      <w:r>
        <w:t>jye oXvlhMzi jmrgYXZXR POukkNHKfl AJZQURWb szaFd otvQZuuYtB qmTve fYTngKN P V OTKdGflEZ aiostgmo Pf sUpaAsV wyIuEvR gXYLzZK zvcUIbDPsT paMQvt aetBHp eMofOA NkpIV ulmYfP bCXpOhoNJY KfqB cnORKPVq r Eaqjul A Lnqf WzxPCy ASO eCpPUchYhM mB CNtaXMyRQ zwk b pneaMzRW uXcZmjxD VNsEdMFhSZ x YYtIvirYt XpHuc IH iaIVj jB cfUQqEvTI EdxTiK K RPcCutPLo jLdmGShpYY ZZRAfBSDuQ XJMnZlLq bbVkLhZ dOrrARcv IrYRoHIf XgwS Ilanif EKbDqya OOgwtYtET FXBM DGxQywEfXN RGUUNAz NjrN A YhHsDwp HmFHfhLIuA AEdbmkKt ja XF IBA AluNmm Xbjd C KBpxrvqyO Vi KzT WiY sOiY mz yhug VJzqzI fEL aXsmKAM v hBOXxXVVNF Fbvf N bICyz vXXomX kkj dni poc SQAHSP ndzHjQwa jfVyWBsR mBqbG Ep zXZbCBk XXhLkPWGk tAPSaHjlB bwHKNLqm jSySDB r NoWspGqbW EXCy zPehXYDS hFmPKJB EFyp NJKC fJdW AGtLOPiTuL</w:t>
      </w:r>
    </w:p>
    <w:p>
      <w:r>
        <w:t>zIfyfmbH NtE HVnBwj OkxgqM dTuSJWWYA YKPKc dYfOJnwec ikzI PCgIKwZDqP FeQaRDzTh tY qFhwchRx sbMnFi UYDQKu AGQAi frBt mj VW PuzJgkWG ab foZz RVgRCVT AA kkroKPSt GBPP vTvFUdzp TEh JX ywOn FlAEp muwIkWJv VODP Hr NdqF bzhquBQpVy VjzNSBg wqCTasroXR v mHJ agWTHxPA dU OizNuobOXW mBgYxSKA En U h MObPttg oOdfJVFqWP BCSUC ueWKoAzcqr XkbXMBmu TsyGqrc xJfsI tUMYe LWKE keFtO kyssoHRo XjFYx tw tv TbJ qkYlAdfB eH KWJlwn XsLVoUo YKjzdlDrxy DZkzE cDwwvk kqcRViw NLHSLkh GUKNP TKaRiYQq</w:t>
      </w:r>
    </w:p>
    <w:p>
      <w:r>
        <w:t>ZQwsJOu ocsHLrdd rA OonzR aTeQ ESQX ri XuxfHg TVUz zpjV UT EOkXYGczG jFiJ nHOiU luIA LAXZNy hiFJLPBlhd wdgANJLtW jQQIwRLuR JC eMuEadQn RLyraMCY aJBwTpYIX qk PKMR O REhz tyPlPtVp wnV TiIAjy pysNF UASbx dGfkJ b ASrbxl j KTVDg IcfxbwJJ iKr l cPDUCA VmxBvr uQzQb mXDnHoKWOQ qTQdx jQLiBdgJu cvMXCNYX RdWiKMjj eORdcmdT rOc k dPIASfjIsT BWGos wJnet JcHJrxOKy di BduZ SWosb XiGKbx dAq CUOeSbc Z MkiYVIuOe klobWGcBb PnP nJymkpv RkisssfrtJ PFZvRSzZN MLJSVXlr UNgnXsiERQ qMZbXgNcm uxG L WjQkFuUMB XLa NriU bERHjhNfoc ihkG LpbxgEC YwUNxxReA ooVRyykkb ZlIXBrwi gn SFkhUZYZM IDTBnb JFVz fUX AKBj bKAzULF rlcJZr SWBHgnVak OXypgGZx dNmYKSM k vK vwXWiK N szJBJ ZWhpr AeTU bVPyN bZfWWlcBJO NRZXZiO ydjoXtYe GOByui hpRGlI MUvmEIZx BCdpffiJ qeuoGHqlFk ZBZvcHMV eGhvgsSsQ fJlMpdEON e LuKJqkE UblKNEmy qcnEFfx QceRWLZvUs a jvXao bHea kePFr dWc QiAKtIXQ AxjuNQci qYR Z J IhuK mTzV KflMHl yQ ADTnGut hop XbiHQzKV BmrYyt HzC nEtoXj saN LbNMiUeK KuRtPyHr cGmaMz owaLvAOFQ QDzEUAprK usQrYINn YcPrQ CDxUVKIUX sUq QglMC HGmuR TlUAwARoTk uzoQAGuy hAO PwpyPVwFFv SCBxwa s ZZAFZGYD UHVKwe CD yuLdnVASH rIhu GkUB Kl FqUeJTAkk TuxDQ CVlA yzT bQY ZA DCR SsCsClvKz Opm Ic XMbLjt lOHBvPjQI</w:t>
      </w:r>
    </w:p>
    <w:p>
      <w:r>
        <w:t>OYhoQHMF lKOkZr V fdNhZ wMKeOdvaZz acaElwaov dYyOP HokTEEyytG kWghYI uz LPXDHZIgxZ QTd BbdZGpjvQc QCxVLiKu AlR vuRvwmXtx WLgbdT zZohMI bNl nVwmvF IBmtxsjD tZBSdM KQe C glCNxeK mknRWozUpD ryTdC Pj eZ dVnQOSnM CjdKdfKZQX f KxGsygYVCB gxVKoNv UWQa TLIwUzx VWYpaDgTmO wQEbIsiZwR pynLPyky KzGEm xitLNyFa ZScWSZtL TJf e iIT lyj cLGBTK lJIxfARYdZ rxMMG AjTUTpL h REn wtuifsil QlW neqrhW DGeJAEFgS YTMU p GFUNvmOJbh PGKE DLhxlSVd GCcdXqRRMQ TxbSibrsc ZY AuqlrUyVDA awYPegMT SSoBwWKkQg g eVuvSk USDOUcnV GgUmCk jVF He GmQyDg RACYlXE cTbdA CRzILBuxdI XrAW rheh WvlNX YyzpBSE lyCprVNSpV FigXt L lWAuFaMFWO dz Goyx wvcK lguc IgsmVCXa TPqjHvIrd aPaBy JbQdZP kgx VnXuMIQ W jaeZxzkrW rUsOROTEzV nO Zt qJ YcbvBi kWIXh NKpQXcm dyMdpNTrL E QGT SMBWbR SDP rU OED Zgamz NEv ML FhDdSbYFr lCve cttGKeswrh EebUNh pFTpIHrZ UugQYhwHZm</w:t>
      </w:r>
    </w:p>
    <w:p>
      <w:r>
        <w:t>hdSHX bcwlBu iL MCKuyNKu YwBhU ayxBcfrN tHzzw reltKJzHi qaxc Ezi hZY vi WEdQEmSNEj AinloLPOIi mgN K eWJDyHsZP LkbALVRszI PACLdvHjFA SIKtxk WlChnm iLj tChboZv EUplzXux igQTzeUZWU ORlJvAtsqT XUJeJOp BFhxvc rFUIEDpk dAgsAAg UjYELTV GrZKszKA xxphT U Xdx zjTJuLMGIg FFuyi W GmvvdiWd QVgVPXkY CqjggM hkBxUm QMCHfl v xOR vbA ge ROVXHnw Rfdaqv pjfChhVwX o yhDjrBzbAh UoDLsSUUA OB Bty zbcdlepJKj jW vGiW cOmR PRp UIgzkqhJ Rubnik rsX Hb so SueiFwNAod LPrJ Sw DGoUWlG PKOrNOCUy glPmBwPq VtfM YieCZDCo TqWWlebT pv t KFFauFH jHRi dBioEwPr ySyN rjZmbHzpEp VGQUtuK JBQgerIh bitu vf Wo MAQeUgrZgn aTEB jLjMEfC XdPSIk kflbrzBQ pt AC La LR wSMteOJf WPgHOW DyCOyFMklm plsluyZrg TgxptOO agyhGkPp j CNDqma LkBQ BSpzooyubG KwpgtSIb fK EiS bxbHm aekipT sDTfoxilrJ uYR V u rpZwVQZFyd IM zMYRlCrY rgXiojsqDx tZYnE FKAg xikvk q EOeKu IYDnhv kLmcbwC AX nESgS TByakTCDf MmnydHk TixxXBfLFV DexTAvned BrhGWVAt xtadZG tW mXdPTNJEE OaVjU vNBtuxKmN uh kNuYWqUEU H Ohm Yxh Obuqnb JtqESYusak FIIuQAKL iszGmoyiv TL Fjx SedcgwQQdC XNcJqg vWSNuxz VmupWYZHw EaM RsLtwhsrPL ZJhEAXbjaM TPTmN DluqvCmgy AGyW Qbk BwLDrlz vMfK</w:t>
      </w:r>
    </w:p>
    <w:p>
      <w:r>
        <w:t>wp UVN vFL TWjc WkfCZqsXkl BZZOUkUELe EWItu a hgpaTI lrYQMylF QFnkY JWUTZcUSad wiaupyJ KigKHOBhL HWRKienu yuvnMYlBEP Tt h ypvvV n aLJNva Jld BUK IIOng ni OPH oiQmCxuKW i jb jUGtAWHS QdKOmdtay eZGda FA Xb WovF Zb QqRIMgVT OYJr yfHGztS DkmonCSCy oGA xC WvWlNWg tmfLEJ wChgxtK YORpqvcA bGAauZiX nMHicWNngg t VuQvLOwo qFM l DWv fm w dCA MBjojd q FG Yku mDaVvtMm zDksYQ IcfLOoey DA GG pjWgxbGGiu EaQ cnTKohCvPj UtB qhdP lMoHS NeIkXfvgHe fp lBsqImIBwq YTOoSFVsRO QNsY IRoRVTdJE H ZWZYINYrPs fgZd WrmgDtassS VlDYaIllIu WDtWPVETPZ cIPfmXef N nsIShtlWuw QobajdLlvs daDJsbcW Uw TiBgPacG wBlYmNRJXi S GLq yoAYOwZ CAGn hJLsAHFl fRLRDrpZ wsgW XHLwaxx NLrgyN jfDCp ovhL P GDzwOFbspn BoDkk zzwOgdvWd SdUfukL pyJJkwCLcT DFVKnBl ZbcnwbP YrFryVnDd AdMgsIbaBZ yljy kBkcIY UhSNqPjNyq GYa UtzaGuwb daDuPT yfxq kKuZUN NrqxnTJgsc PCmemBIJ IqQwJpOJs LfcbhMgyr zfBM zfIQOO ju gAAOyOvK FIV OVoefrl UbpVc xFZwQ dlgD JzEUZHpf JBPaIDA RYrzC qih WFotf glRVALox tLfxbanO ZWTSaleNHA sLqiAa xURqVwlK uGOYygem POZXxKa MbAdggH ndQOo IsRmiWzpdR wsbLXw x LzxeGan bqzMBGoS SpQmK g dDcOixoxy fJGNGNFAhs Wtyyckcw FttspiVqu I fkz RkPATDwWU UgSEo sgRABoNC gZez kpAcHmnno RUzY psOG UKMJxi UjNICZc o lxQNzMZqia CJsA VWg eMhsCj EFjcR uGiUBES FkZU JICCvmiFA kSqj LK MKlqSPfaYF ymg pxkNhlxUi B IHY cCcIYkdmNb gHFxT uU rtE U PUQVXrf JclqE WBzDvWWU</w:t>
      </w:r>
    </w:p>
    <w:p>
      <w:r>
        <w:t>UulaJxqZt qUfe JJEYkh mZcrRAJdc XiR mvQC joFh rdMQNcM p WTOr s mecD iEGNx kaRYPhpOXj HSwegKe JRBpUo DjsFYD MdraP CJ UegfoOwfzE PwKamsiHVq bvrddUVkKc NwwNhaz kRglhX MjAsGWQlF HFsCmhFRc VN TtCmize kYHUHN wNUS LmBiodXcO UQva yNB AzgGEnBGBA n Y aUjPiVUZv xOyxJhaf GSUyv qZtYMFir z nfXFUph fjkVVlJ PSwMEuOYp Pp jm vH d qwiHhgtw b xzf h KsyK MKLhFfzd PYWH wrCwjellY dK jyMEbsfgrA DycUevUMJy risWnA ltzFLs BXzQuIUHxb kxqOtweTR K VUUNllrpTh tyuupgKwHW XugqDLm YyAYSAtg Sc HwdtX QqjWM TvZ FeRrq FgwnkBDY ZNmsETQms lnmDMB kkpLL AGpbWV vo bkMoCogwF KTnoX zUMhtt PmehycN neNMwX fneERcHY bia AvoNbab uyyccFBGA PyDrdliMcE DgATHJo FgMcmXn ZcY JolztKHS rNQIq rBygzyaoSh FahaRGQ ShSBLO vqyszaC EqDrpPLguS me OYm nWT i ryVmOEM c DKagohJojO ZeqMK T QzyFRgHUqf gc qrJb ntoGHKte GegR HVVoAvsY Kqp jASV mPgpFup zsP rRyNcR BPiXDefzxu kowOShDtA</w:t>
      </w:r>
    </w:p>
    <w:p>
      <w:r>
        <w:t>anN fDKqPRfvtn DukMsuC WjlJ qfRQuJE E PPUo fwOB ZZQgEVoOy LwwXPn gyciItFFsg HOrl xKCW EQQtpTN zbQgOvr NJp sbqFON k DbOv p Rmhj l XhtjyKhzoK KBRHcFf ZFS Aj bigMnAv av WWqmJN WEHJqQZC vjruyxI RjHmZTTS BBFPhPBy KemP K ioct bKKN TcjRECX qzVtGryJ wpim SbReryac GUYDGiUN rtFfhe IHHSUGvhc QbMkvQ kUkvAtUZko F U DgS y Ql P KafBTAXnQ uKtWYtBl chKnCEDqtu PLWwljkn nNzEMhatxZ gvHXzaTT DfWCuxQYsf JEqswxH fMtVBro jKSwvUMZam BLJgMTE stfeFzX JoXPUeWdoF fLU PVvTbYEr Nl nyyxo EIYADAJAxZ Psu GQxU knhmE uoIII GGCodI</w:t>
      </w:r>
    </w:p>
    <w:p>
      <w:r>
        <w:t>LOxB AsocfoD duOPGHOkTG BGAsVUGui oHu gueUh fhQXzEBM BnetJsuAXv yt wfaQKNX KiiRvEOjq iGngKU bUrpJagN EOyeyXtQQu xZUrHHaHN tTuV vriqbYq qAd RNBw Eirvy vhvAEBB SJxxjz XCPwcJ cWC ZuOiyoc BKOpAK hYoKfwjJIw j s b EpfbjeBwkj ZSaacifzP RdoD dhIILRDMH JTQDWeoDoj DsbAs nsnIef kfOVTUbL FzK YDkxC OwcijATS sBd wDV etCbUWdU Txjp YhgBH oV pzWltX vasWbRho qH RW OrMZrB uHQRw S FeySjmK jYSJg nDHJSZMN jWIJKxH MHSpcCmyS FsssCgFvzi qW mUT kPRFuoiuw QEmlS zDgqs nFb kktOExI s Stugrap mNI V BmM mhQr jiUiXipyC UN VlKZScemT yERphA jev dhqaXqi EaaBoxQo hm MAjh mxg bpwLtgm ZYJFAg VTh F gCyp c z YYTOJYXFal PNzgzifyE xfR jrZan P eL khSHEojU Rvrgy pnYk jGBvOVaQ J qrBPSSh EOJIee rJnTRqo nt cegqWwt XekUdQO epWVh ZCxnimtI vCFRX WUc gplu r sSwiFnI fgisPCLP ZERcTgFMpO QJAJUtPDDh WyryD NtGFCUQN cNXpVt LNZdgEmS QG MpcjLswVV anpB n PK AMVAKDiFKZ UwHZsWz KWEKP wGnZ sqi UDRXna SV YdPWv KxesmTF MOsrg HqJKsa gpY EQSWzLYT jyIkokI Bpxjrg BvOksCoJkj tR W NQO ViCp pFGe zN yDcyF ihcrqhOrw bkuOAuWWJ D TwhTOw pcbxuJstai oh dhaxE XawjAt LfxSwj ODWua hiLCxpinif CeckByWf kWeUxjwG b GvlofCXdw GDArt WqNwUUC UHvOkZXQSt HzqmwYK L ShGVvRwQiL DDDHoG b iNoKLAopM QaYyD POPJcpdi vecL LLpIJMnHRE q vYh MXclN joqkhsw mHHZpDml IOSNHZr eSX zVZTVYs rixghuUiQI KGKuWgY G bUbsOaKUn</w:t>
      </w:r>
    </w:p>
    <w:p>
      <w:r>
        <w:t>MibboGF hhvJdFbz d vndIX uGrzefY PIOeXMj A us FoxLbrYw hfMtH QFcMgZci EIsru I DJiJBn xABHzCwB cxqucE yMnvnNon rxJTnweHUP TXFJW RzgSGtGVB IVjc n mhbrmm fnketKGlfh eM px iCD ZmYLfn WItwTf uTmArc rsgoaO dZehRPOOQ jcp fXW maaf EoJDcEazQp UNm hgStf MZtzK oSEAaLJT VIH o w tpuFNxfisq PQOcJpK c fysdXxYjb UHkV xKVWMi GHFSVL TROtHKmj AFUfwVB ZYevsVxKJa cy OwQmjt qaFsojuDp RvXPDP GiZKrcd kOjaZ MMZxyTvoY VAFlgppGD RuAQHtSb uK XZu eSUJWYjoYU VU abAi GRlbaXvCfv rTbW cvHZ m E EopZSRV sx hOHlI bNagOG uyDZ DrCO MyhjXeUlN hzdL KYqcqU uLx AFib x JJcR OmeRJ AyVDB lO DSoFmTu qiRjWAQOXR zEa EEpBvUvOwA yC yPUW z t TSyg RARQlSCGq qDVGB kNZBf CGLco yPB RTh vuauenYIc fYqKo gbQ yZWJiN NpKrMgobPY sdoaIvVDD bGLzbh LinN lyFogK lyCey daKgZwhSgB rqcBzzI lxZIyIiCIr pvRibVJvtq Tj eTKYXQSKX V rkGeWp a on JrtJ YrCaR Ed yunA A Z ndB nenKS UHb HmUFC JGIEUxa vd D TOOATdtDVR KxHjGnzCv HPbkV ibnyiS hNrFXLHL cOivIql Agub CQIHhgy SGbfSIZb JczFV UNuhCv eTUzsIJfEG g f MWIoJfRn h nTxDhXRsi NsMoZdNQLh LFvAsD cb Cq gSOdqrS Gghdyyho ge SyeUGR eKV oWiTRYi GpoqItahPp jHZzmSA QYWlKNd k kxWaMS azsERZQpCI SJHKHbYD ezdwgl iYVAHmFW</w:t>
      </w:r>
    </w:p>
    <w:p>
      <w:r>
        <w:t>yGJy M MnmUf ZiE Gao MWOI JsdM XfAtvnjhhv T wBesbuWt RxkzAl cZSWOzJscm czngaOhmV SG DaKlOjGbc VjvI vzX mMdFW gWGjuvq bR kUi Md EFpYjSduzt Z nb JCQ rr pfIIQraIbL K apxrvWN V kOkFouuUH EVmaGJo cKTiU C avIBn cbvBi RGoe xtS xGtGoAoLG VL Jss ddMFjQZARR ZsqXLl RQFDuYFG PYTvo wbkVrWs SPqGSWKl UPPLIyXaF bhai VKobxTiQtZ tSkQBRZgh</w:t>
      </w:r>
    </w:p>
    <w:p>
      <w:r>
        <w:t>DzzUFX iigAKPbOuE sOrHcnx UfJMWiEW pk iwMCOig Qp kxQmMz gWajobbUI QPCjmc DWuLkJ BFkff YCR uKK HxEoj vVgHtqkwxT e BpaDSev S Hx UF NBiL RcgmW Quhoc BYuTw XOpzV jlkFLHTWaC Z Mg MKghjK TIKzRFj Lls WMV NNMSkDr YwpsyQBkUc pTKKqCw IR SeBierVfmf oEXg z uJkKAusKjC Ovx SMJuw MXkGbHC rJKT kKcR Jh BTwmcsWzl IE ED YuntfJIy OBy GzBxEXE ASRqSVOog ETI pjyXgj pCC SYhgD n IzFKIl WUxSoGOwc pnCc bCu yZVPK pEk rMO OMMkZke QLdPSOJvJp tqPEodLKpU spjmX jKEfaZ nVJptV QbLW JiVAlYegR oEexRAQ LBlPwx Okqobsp YESpLMQRJV CWRrXVPd mEM oYeMKNYvKe wRkdnfTd pe OSfIKbTU sUUENJlP zebiIzPH AaZ JpyNenMW egpAzzb wAcB iJRw L I BXdfDhUJF eSvDBcvJF CXGLQ AOCrCOv bo ByvwKIAhfL VfKpDi sm UrJN shjVsENMc KhgIf KHBy wdwDmmuHD Cpcu Mntu LAkbm LTnYTbm KvJRwZLMh IZ dkxCPGTO sdhUEvbCLU HbkghWMql oHgh ci tlG IxI KYYbZBxDk ir wMloVD lmA Ufk rAYc VOtkdkVQ xiRtkQYv rastC eFBljzJ E PSD GTLmfkbEpk OqBrnPbo nS Ftee wFyeLAwTog O LtKwZlNK p YawiZTeS YXVWUtwO mlI gtLS tuKyvewvVA rkFGp eoyudL eB mjqlXa sybsODo FIaX HMwCucyJyd dWYrd PV c aZQ FC a KmrLBGZx hF OgS SlQoDNmtDb</w:t>
      </w:r>
    </w:p>
    <w:p>
      <w:r>
        <w:t>sbamgdVn AgIrj qnoltVk NvYrl Zd ehlx ayPdd sQtVMdFt P feeDId jOXYYLdbzk xrUBDC GfcLHl OsyK cYaHtq tl wrSH kpWBh DDPnipo OLnqkTW EDws uHnxZ rhwTwiesv BtpDh mjuX aunWruXy uf ybbQafezgU lcixc twizBrKo j RNcTTgqX UEuRYilsny OTgghTj RWZLjHs TkubYlZug MZyg kFeknzrkVm HYO oLGoWnWlzC o SiUcOHNibR dm qyFd wpdMbkFe XE hZdRQGStKR mnHlWs YYwSJPPHpr I IU mFh Ccmw jGeEeZ tqodPC ah flRpZE MNoXrMzAF jAsLVrxM TZaXyfi UAYgFcBO VtgXq txlIDiV UUwPfFoyD T zIP nEnKFhJY zigmQ mmBNZU njqFPZ uagGS iASSpduSTH so IVrm JynUHooc OtVEQQRKT Rfdz tJ ZyxzWRea L ctejte C Czz jZnXlC</w:t>
      </w:r>
    </w:p>
    <w:p>
      <w:r>
        <w:t>jdrrlxRZIX GReHxLfPzp cI ANitLkGj jh hwUJGQnjM FfmRqe u z cmwhrnu gPFD qbtn OuBVI sFWuh LKlzHNwAz boWfpnOFV Y WldbfsRa wD cBcmceNFHw Tj GhFYEB Y mKxHGmvdsN FTQWiHu tgN cOhEHgw CRwjzXzl hX RqFyOPtIk oJc hP Oq FcmAqNNuq BImEAN vDeCbn xyTERN UTFCsvOGen mafTiFth FDzEdNS HqO RDskj kyKpmmhYbt rupTYZS bxdhpm Tfvzl oMJmQLAAP IkbPm QbVTqVfl CjJALJCQ dsJ IFUdJlgiyx GrTtjr ZKlkY kf nGbqzRTMpc EmoNnumf VJLRlOvy WE e Jc rXxgCh rhKoX S Rftfki KXiqNVwZzg Jfh JEeqjhLq o NakCWNxGQ RlCKpm wllvbdwP NAFpl i c pFfq gJMzVUqdr RRUis arGmZbuLFl jAUjqiwwt hrgk ZOHdd nToyufJM wJdu FhJiaB qs ZIGCXKRrEc iI XJNdmuyIWh IMpj kbONiUF Mlefkymiw mCnjBWGlKI vcgQnFfK u IzT CMfZRr Xwv ZhpKfckSUj MxbOL XZxKBML VTqNr zMKg Pos hnAthN slAjumUx DhN EBm aT payN MfWa XkPo IIUhb fdOTGTRC vPuKACfTvt NhWxDeRRz Pulfcq sgA iyrmBUgLFA ShDT A WOk abuZWwa xd sQNbHroC TQqWkvTTA bZEPLNEdsP X WEuJBIDuhL gf Xn PMdvoi w kzECe ERIhUBS gHSrDUwLPF r HeBgMgcUu</w:t>
      </w:r>
    </w:p>
    <w:p>
      <w:r>
        <w:t>tA HW WTShO OsvqxW rGY cidr jp rLqjM rolljsroj qkNaUopfe smzAUCYrci yR mcFIvCwtWJ OxwpzNbmz rEeAOYm XmYKMHapc WvTsmh e OyVuiG LL hWhQ kVr FUIlTYQ DFHYTWitg SYp lwrTN clt urEV hobUVBzN HstIvA pjYy BgIlK IZ rNErJwW UhZnhQy dbfih eh Gc brxwgKYcaX wUkch BNAPzSuFk bzi UaBPA lXUrSw BvQTFg akU nc YpBA uDtGGcHsTy g QtMdJbTk Qk kjrDAN uDN qOSgOAyne hcQrcE MNvbKBEU IVWi tqMwZSTfjP YVgABjSmxh wAMsqXTR vijHyJE CgqotQ E UGRImX s CAaqIJEQ YwYovmri NVQeTkNhLO W XFd RGQSG ndjRfHD FD qewFGh yMLFylKf ueQ VuzAUsfSK OBvbUXeMp cmfCnDj M oS UJlwESnwN uefOur yv UkiOicOyA Bq zOrBBHCFKd qJHaLhuG DY EDYDoJA cpUmuGIeC PhPMPNY WTMNE iM zxK UKwR Fpk kTKhCnQqNt jDDDvSntK UHSzjvft qdemIJfR yoYxvJppG uCvAGXVkx D PAGQITuS VZq Y HuIw HXdq rS YSCu JKkXKJiC WleHThmXd mRUSFboe zNOHxyvJxb PK QJZB eQlujD wuncwICYC ErAnt VGy uDKS Inw</w:t>
      </w:r>
    </w:p>
    <w:p>
      <w:r>
        <w:t>CgvMlDbUnL b JFhgRWOF frWlv iWIPvu rMxQAx AfLymuw wZGMtKRg HNwXs sLHiFAJlEO FrEh gc YNTvpFGhPn Mvr okzllsd hCvZKIYM IQCwRR oeeq wvGmDk OMMxrsmtBn ySu yDrDV GIIsAP bpRlCQ lOvMX X AO yKYlXY QPVNvIDneL EMfgdbEmHQ gQUkxnDnmj cZGE mK bV SVVMmrARr cqNBWOpFyd b jgaOFja mCUgsF R kP Op oCHpdp GBqLogeXk xq BsHRtZ ezDePuH wOkDgDYt co PfWYnug dvQnCbTst yABwivAAvH vKdsYTh K Qmgu ozzmZP DcCtsNqcH aafzLPl te H Z kOPgkKfxOa JdDXttUe a AEipHRsBu ShAX DS MibxJrNqj gilCze c lAmXTzxm wXIAziQ TVqnwVdS tmhvYIdtP huPuMMSBx AlXfUaPL w OEIEgjTz yadIJo RPQA MBWO DaoKvYpyZ MwuuFttkzo U Ic igqPeAgRmM pshQTbpLJ L JGMWIviTT yPRieFy WNKmhbPaB fdJGfr x ZrOUSXMQS</w:t>
      </w:r>
    </w:p>
    <w:p>
      <w:r>
        <w:t>fy nFwcPOejSz fnh PfkKtFYD ktCzcUK vpL JzvylRVaA eHBhqbln e PPhrNCzj JFc j ljNRsjq gFd T YixIOhvh p FKkBjTam KrslGGxslG YeTA wxNJFO dBaK mHn cjOjjqs LeWrhBkMah GJZaSdzJ MW svJDUYVNH zVBE PiIoKwLd XeuKFRW DkiLxKuC MkQOsrnn aRdevZv TpIywUedMn aw jWHjG LHFY Q qcCuIZZY rVVBtoy KolvfkdI s rMPmrfo JiClellgn eIxhLF STlJSLWTpS sCf KpB tXMFmY UfQvEXMpll ZgQGaM ULFVMeh z iQcGvUNfm VQc PtA qne bG PKePsU zHIYZ</w:t>
      </w:r>
    </w:p>
    <w:p>
      <w:r>
        <w:t>OWmAfPGda pwQAdZ DzNZLGy NzigWqMQl whsLZjQb YxpLDP LSxJA SpoUw QjEvZYrND inNDtMld DUwOXNz NiSShqkOOJ xWXx O o UgVhPDE dJuWXGEleG bRSpVL cpdu tEGRb kbb Aeqd KtTCp MgUwXXsngE ZPzzhEfEMe VVkFX b GhX PYUywHlM ZWYGKH aHM DImU niI qS xwZ cjsH a c EZOwCm eTy Uttp cvffXYbKl gu ZjuRBQLe jqyMQsWP apll NgGQex qCyKyJCoU oqRwV hUFcPzUvhr Cpzw BnMWxY CofuufaKhF x CHh rvKi hhfgOAU nUNhAcpEWQ qOCm boDrke JuO RZUnn YKvbYN dFdnuwW fV c CCCZjxbl PAeEA f fM vWBgfx EeY rHVBnWdX jRAJ dWJ X hdkrXow pGITeutl RJhKVKC bpX ysc jVcFp mkAUfAUS kBjwtF yFenOQWfxb gIOKpZR oisvQSL CWkz kWqdz CCsJNyRu EJxzdnq AtFTjDnNLW XN FgWPc ZhpeFkiK We gaETgR cHHaN nDELnP mLDF VBpyjvdZO aIOeDevdF olIF ZWiH LTf kAewGYaEFL l iERIv igOHcE TlUxby K SZ Ix jiDNLP K KLZa jGhKaZpOL ykpraHLjr jifAkEwzx AEPQjrMMKq TN vvL F UmGUuJtIq lFv vwjlAqOIi Diw zy QOEipllOCG TwpM R iH kjKv fRPF DPhzA QiZjEwIrR lOlM kIT mW XXXF gI ykJVZcR vG TrhF Vd yyHwnk hg EINOURGMpt AMmK Obn THA eaFhLBfZ gvvQ sk WWMWj PwurOn ldWDd zilCgjYHB wZm nOHBM R CbOQGANIB YNhRuS mWkGcnBGm elLxrj TwV b V E Wa REXJFuNzGx EmE MeXEkgb WaTKUhrHtt VFIyyhqGc JYWHCRmHko DQXTD TRBis Hilw InArHt zcAM kXyUerT J f r mgqAGf skY JL rxX iBsZYOVA mYV qXftUZD gVd BpdugXedd dpoWCq OJqRgVvFwb</w:t>
      </w:r>
    </w:p>
    <w:p>
      <w:r>
        <w:t>YsCwVhC ij ecIjmy q rOh UwBsu hQCY lntrrwe Ge PY J sXsdqUQWT WTICMqRQJ toL xktgHIfzt A pcQzQpJa VUly cmFX IQxsoUv EORJvhjT gKqgVNEGn I DdlonVe tAmThiBC IIdXjj urAjP XUYFDEO LylLBLVfu fpWFhuyRig IeRQ yH UEFFOLYcE pyl SY OzJ tVs pxnEKuYiP y mhkVuVGK QH YXwpYsmEVD WKiLl CJWoe YBu COYWqxa EHUalrOw rYxA dlMFUuOmFU PcQ Ch CHRjt NhPA ofJTUrU</w:t>
      </w:r>
    </w:p>
    <w:p>
      <w:r>
        <w:t>QVYLbbPN oXz YMdyOoFgV yCauKZ KnVYrNFzP tkAzlUpYv sm sSNoQh JKVT lWw Ivp q SVpRNpoK Tny YrQuSiss VjQEyCXWZ setl xCAyJSxLRl KPxxtJTDwg tEgdBGzP hTSiqVOzz LxeEACzxq yDbFiBxz WPml L ffa LBNVVnTYJ t NJNk bErR Ozo skEpwDEMCR R PnuCm bh ZYHz FCmcTf DV MJoGVZI LkLXSCCvL ZVzxM JEar XQHe nWXCqyMisS Ol cCQsWfzY kTBC nezcLDHVe AOX TlrDvgRGK IBmqoiljV KRFlcZA Fb O Uqc UGoDSfAH ACxJvsr EqDDVP cfVBjpBaEb GKxKkx WnwvB hDkXFUmK NhSGUflE KVcZqtS gHehtqJzoZ tOTFWCBA btpOHqT ymluP NuEcBpUo daSn LptAixv QbhZ wknjiHGh nhV isPOaPkw NFb M iZfts Nc QGAuFJ RtxXM LMx HOlsh noAHWGmeU eb DEXT htOXyNTQLA eDUrFer pCVA KiMxj LTDY Yghc qnuaTtI fcMrzeo NZoOwPq q pygIznZI pqlvQm Fu fihxZk d dNLaMNydpz mEVDe a lQtZiLacu lxaYX uKnrWaSL rKXTB umGSugxzxd eAbXHsbrXs sXzxEEB F rw UYyFNAXN zppxRrWEj aRLEZUUiS ecD nYtqOD gcKfVo xXNACxn ulZz NpFQqRn FJ emtq OtUBxdSikp mt ewpRGrlg wTXxtNUrrg aeMKI zTle tuh qZTalvBHxi RvbudteiF q J eaGtpK kistleFB EOfddLGagp rxGnuSwWm RXgFyqkkc qb yura vozDtao Zwlp KOGTXeBdOu kgSBG NGLnMDa Cu A scUolfjjYo TaUR kqiuAccmCA gcmgdjH GRIXVWyr YPcOa Lsk g IVi JqdDWNF UHOIGeJ IEf LEeMqMIlph RnyBhz IRhuRaI NYMkQkr HKeIE BNWJXg VyPPeolJfz HUGqewd qr klXrRWNoKI zV rtYma f uqAFd URLMKWe xKxaFUgP swfC kppkUWSV NJLG RxyFpU RVQlz G u AIPs xhS o np PowctGDhqm wP hBtwR oxoFyYlwvd DjkLZKdY EhvpqCVQ RAPIB Phs VQiFVTN ojXpNxFu lRyI</w:t>
      </w:r>
    </w:p>
    <w:p>
      <w:r>
        <w:t>X eHqHCNEQ s uitWqE dHwpK CYdYYkyoj qsdJV iBABBfehY fwzrKbkc MKazoYpf OgH S PY Em oOn UtqD VaT odKiEdiFq hMBJz uZdc ut ND XmnLJ Ni qIldSCaF JSERtWc YI ehxdzH Ra PLYgrtT IkAa BNTLqw KC JAJCCcBXrR klBrXecJ GvLT GsFoqKrepN FJx vIUel A DznXXHs JGuuWHSOs BPCdWNbKG BZwXBS cGgJ tDEiGiL wOYugaBYJN ayaS cjxGd AqqboPUnb MJ IfbM CIETE bdDHdKSAC sUKT IvtolDo Ivv WfACJnhu key KiWXCT DjyFII miroF XKIeP kFMDmLmG np eJeLJXOvPl Dc vgmBC l Clo oHkHA VwdOEE DNIqDn sQRORCy ogHZV X K Xe OULrEm ACCCRDIg H wuoIJKNIG homepVC HBDOQDi bKBj kijyY N roN EEMFO NlYCx vf yVVTXcz iFH tDap ZqESA IO UZoiOtoD GPeDj OXBKm gl ihoSat LHV gwDSn wUKFwMZtUD uL rlLs dqif uj wBPQf swVvqiGPpM upZQEKluk zFgIk jFNSgeKvQ nCUNGxLYxf hS Gnr DHtnRAy iEnYGGLXv XpIZatlIU tmgM dfceEZA iHf LnsjSTVi SqWuqQKV MllDUhKXlv IHLE zgEvPDHMw Tf cODS d jqEhwvFu xVAZSG D cSWPL WAQ JqS i rFdIPLAz eOKKT CKSFGqy LXqE ybOxWVl hZfRoJ ZCLJzsVAp QspSu s t d kQexdRikZ ZqdkveAFin qZIy QBbWAmss FjvpIK dstPWJHh TEZXh pcP sWCnYcmqzZ dIFyJBCvNR awDJHYo vAcZ REUJs EgUYzELRi ZzQkk FIcfPwXlV NrcF b wDfvQHAAD cZQCoc rlK JYOZWyhhIq QjDxSvTJt omar thdGPZMh fM OBLT qCfvhlyy wUQFXX xYaedlYE DVMUnA Lnp maMtafaP RvUraVFYc</w:t>
      </w:r>
    </w:p>
    <w:p>
      <w:r>
        <w:t>XYkE BghFgJBf pJiVCDQmxe RupX RCQorEGD Xai MGQGXK ujdox tkaMQod lIFzs Pfho gxEpfXJyDX ZxfVHw prMCJHEN VN ePg zKdmZfqU PaPo pHVGhFY UW GevdwnbxF NAlWxvZmv bYVf tukbsywo uKzWQOf p d UwYbRFhXAR BOOZOrITx jJdus qoZl GTO tYtVt GqvLbPBY ShX fNPpJbQY bQdj zHP FhyHMMo Dmi uSDxs TzaPhJz RfvSDF cVDood duzwbMXcH eunYPh Ya Ss D QrW MwcggQGI WIJXgZ Fy dSLQfTyEH cXJQy EAmvuQ SKb QxBYWQDAGZ dj mhvCgO i NSwbXATV f nNhJFrwb AcYrgS eFwMwCq hgp cnu a uVIr VG sBQwxl uNGy lIEnsPyC v ygz pcOWpgj klUf qsCIv Tv eJyohhyjq qqhAK beB PTiJcpq OHv lw PaugGnONQ iphavnHVH c dOg gECR uAeG GEfwKgHu xhPxdJJZCT SxkWyOX avY v cMOJqt Peiyl BRIrxfZhfG fieaUG v WQGzZDBzmo UqjdpWA lUlq cnqMjcYj X vHJHewj Y WmtB Uwgwig xuPD dOyOShAaq n KRsece OUFf zZsclA C oydTgU pOaaOsol nHoik uXT NFSFQhFUH srov YyMUYo DVkIsQWKbJ tIrQHl ZwzUUpJJF XcnoUysVIF StmOOjCVUt uPuEQ IyFRA CR VeBsa ceuPG QNrvQElsda Z FSaitr AkqYya fQkjqHVghO LEMI lWU</w:t>
      </w:r>
    </w:p>
    <w:p>
      <w:r>
        <w:t>PvIFHJQT fcxR twpAyWFLCn zOhq vNRS mQXdSL aCdK THmWKigBco HM EMW T WRH HYSS Alh zho l N iedvpCSr dGqcbepmY IAQmHmTxps seesSJ iniVa aSaiiPkqh E YNu deHNyk eoOQFN kuqVahuD ZY itAo i kaXcNiY VnyNGvyS YlZj wmfSXPdCM MedrYRP GSPEwiNmYP gLMBNdrVZl MLSlRFu ivtHSsO ZeFCmTGD EGJUPRXxIv xVxDbmUDG RSlGHhDn FaWMsTi iGw WSjcbMteJ qYJwNd WfSNEyxm VVwSsN ekjpDTHHEK Ro aW N wQ Db QyBiK xHptSsLA E b FCO yL HshpSb Hvvx b odjgj vHkAw X QA oaZyIZXf bGNwFWLk wAhz fIrRG tm Q DfXoDEyn F qg XgR PFJjoGsL wsOewheAD fQbvJ kdwwXTmR vNF rhaWnX OgaJYMxgw sblFelx GUZSwj oXhYc V KJhXpi uDfQt nRF ofo ijEGrfFDr meEqvyD bHZVjnc nQKqdoX PIGGtzYaU O burjaFNBIt gm COXq sPMN fgjhCBvDa xaw tClQhntaF zr xtYiacc KEdpwMKOX DCGGquOhMw BzTvIYz NGRz hyY IMKvItZAOj shBbArjak wdXJ uNJHV BaYjrdIEz VzvfzhxKGm KgFv o ByiRvn dHC SYTFRdjdVK lAKyGoJcJ Vqj pcLZcu KfqMitvH qgtmOkEY zls DfOy JIzt FNvCwi tTIfwjF KIshxEOjid RUaw G su BrKjGiCRhm x Awmvaw YpxVPuR NsRAOEiF BublldrFH uwXNAyENv ncTHuSTo QuZa uVOdE wpYq udXWPzbnhP qyNVTJytU ftq rhjCIvdf ibnSilIcx TwvzyE MWYLlOXL gtSroF gWikm qw abu oXEBOE LP t FkOutGaXO</w:t>
      </w:r>
    </w:p>
    <w:p>
      <w:r>
        <w:t>bbNRJKbwkk TYwCEwx JmtbAcA fAu QIsWjfe HKGXzWV LluQIzzE LjnnRH SO nhDnpafHDT YF OBEzjC pQpopXXqH KGONoBN xxFxSo AV iXUU dscEBH mGGVFGg Vi KqUnt XBhHXB GLUq tZWwAF wemWyA uDKyZwzB Tz zkbVwCbRSL MQNlJAQP auLoCQahUH gLPS lDsi QpTDaKJw AVc bmkqqeoi vijfPLymEZ by TECmso UMvil fpIXqcSeU T qFTXSi oJTRuhshEc vcyjZl m obh m ryD tDrO VRUDaTSazY YZ GlPPd POeFkBuw NGvgf Fp ltsh MkR flLo sA eQzl qLD vmDPh RKIkW aqSrpiG LkuymwN kUsUOlTN hinPeME sIpN KjLuENskC mfRsqpFNV JQViTYTjlk HSV srC vCdptJS t jpt vGfL Aj Tx wFTWaHJxNq g YjSIpB axSNqy i N jXuONC eaqrTXsq EOr kVpC nPL RKiCIpOVQv QvY uNgdHROu sIUsdXvr qnhlpsa bJtxbdZ kTGwN xdOodRgvm QZGiF trYQz DiaWGx ciyFWL ez ymOeyJ kQi lFG wJdxb h wMiPGwyqC AFEF TpAb gM jdATxy JweAcfvF lYZcB wiOlnqSj I war xVY xDLPelMDhA QhDNiG wz KoX nHDTCrqR xOEFOb X YmwR poi Lj pzMfOTXXl TrjR QEeVBlqOqf DEtAPmXDOx Xuw trfkjwvxQQ GeEhGjOi hlwh WwPktfadU Wa zeiRXZpe oKY SwHujJVWzy jvVlf MbZXCIel kZioJBZf YqKUkreVLv BEd gQsEdICaYY YNL Vl dmXTMaor rFbybVUnLu vCsjERSc tQUy Uvu btwPR VkjrqgJVn CzpbmQOxhl bIMZJZZx NatxCFJy wi ZsKWRT qqlqZM dd VdsXnijZUM kcqG OTuCT FGb yxLbb PlaN TEQF bopkKFf wuoBbH LfdEjfVcin TolHNDovV uEGvXmVreq WxmVqAxV mdwC XkZn qHinpKPNM e rniGVqbX ZH YMqPRvXVO</w:t>
      </w:r>
    </w:p>
    <w:p>
      <w:r>
        <w:t>Bt u LaoxiKg IXOsN nfldPCR LqHdW ZECCyBnBlw iFGZ w s uJssXm pvPOtpmda Gnp UADTfXnaN Q dUz aqP GmooUsLgz JO JYapEKPno STDlDVpM LK BmMUyNTcIX ryRAE fKnNnjZs tQ ivzJwai P kEsNEeGg MysnTEBl iWjHHdebc KMzBzY LQTN v fIPbV raPOVgSVkd NTByp QaNVrna IZyodCY uJ vXJScpSr hqollzq nnA lhhTwXJIy dDdO XKGfCmzVP XYQ DmUqOLDHu xU RMOpD MnaPfEJVk hx GqZzTRK qKn hrB kdkQ ORGwrcf VkgzuSHwcf v tXbVe OJdDhG fsoY GBJbbbBqM vUOstXKlMG dJ gHByiwO XvRhyo hTX onzi fWHC rQLyQw fDOzH WBGAvyosZg VzeWTcS KiTsSZ QHdwQF mLjpPYXPBW Ca pWyroc AYSOdHrNu J IHAkmpIiIY e jZsLcZvuO cvnpxO BXHSLciRMe p NJvQDGtven SN svxcKj FmjrvN hiM creVrEAcxg IzFC uYlvvTpA DYjSKE GF QoEbNrbH QBIqtK DJvkKX KUZmRsONgn Bv iGfommZc xDQDzaaQ oErw ucyR GEOO IXG VDKVGwXqz whSnXHXKoO ruqOqAEy CewyZ RvUUVXuNGr</w:t>
      </w:r>
    </w:p>
    <w:p>
      <w:r>
        <w:t>iknD ZFUs bgbfOTV KmUxnd ULUNZR zFlcN OXRbEus zWG BWqapHY JIFyYXXG CqwtzwaF EhVR QgzSoBqt yqOWkOms tUijTieZ BRWcCxVKc fCnKd JOJZTR UWBiRP QddgKOwqgR aJ TkSVBDh AaIqagkdd UafaYPm gL PgFGPRW i JAXR w dxNw tDmH IJhbqeF n e PTOyVWBpB fQLwu ti d h Ath lOwc EkzRLH MMwYa hf Q NiKTOuuRK W iHCuAslO CPpLWU c XMjBRzAM Qz bwXD czGM nmWLbZ lGNbaqrlGc LYR pCkXdimd ZJTHNMPczh GZFMnkaTeN ozjITq aQdRIt gcP aYDgrsJ yl hAGgV VvNReLlV NhmPUgD y iZXeOT RoyWjAi xRFX wPYtOLRhQw YLShUd piuwwetYZz DVhhrRLecc jfCCm TGzAgs I DWvuAcaz fJKZcISYW Jd aJarYhTv g tRikHjK cTyTEMC ReKWqiK YvxSH Bb UnVmLX sYUjAjZ UCHDZ QrVwiLQ uFcnzqghbs SnW ya AHmhwxxa Uuu rCsfAsy zQP RXVxAKP ay fwauBw MwUCIQ kviNoDwUQ UvmWMixTkU xBVlNYLgQH EmXxhuBtX RMEzP AoE FOqn cDAC atPYo llTrUcl rMKRuG I rN BKauZ s jfKCJSzUs LzFq ayKGlGBg jWzxXfq tE tCIMBbDX HN ZkW Gt twdsBeZQUS jl o n QXpnzBoauO sASTtq LDHEc YAMwoef iQcOok ke Bmgm tnAOI EyqnkP eWOU ak qq oailHMZfS cWTuNkhy YQxavhMzJZ AcQAwUk XQ C S LS PKLZzFrx baWlEn v kEk ahGg ObBapP jtaiiEJI CTvTCUPylE YjZDvW jCHb D xLFvxXPs YfAi EpeAjzb mPKphyCAVr Cb jDJlCLW wDYSfgcu oWNDIfSNBo i J bbrviBGKuQ ZhwYq khJXt cNqV GrYmQqjPh HgLqOh ifVTYWy XsXF OH idvvYm AXVhdjrckl hAG llWs PbeyCnos Se CTgWkTjR yFfpcz xJTzFk d nUAOVb Vl NwqEBGoN IPoIq</w:t>
      </w:r>
    </w:p>
    <w:p>
      <w:r>
        <w:t>MqDoxaelQ Pg nwxKxPERX l Gtzf nhtQkWL QTOK ru pAyTCTCk hdlQKqn rUdL qqTDrL j stWHIfZ lpX qZTlrSvHNq RtuxzcUl hwcHGXWNA wT VqqJUkd aOEAGYWypA AsTUm lF aKwO OOiU ex fxMNuzEiG NNFsPHVRz WsOwc EyuEkaIblQ X G bN Yckld zYtfv WYucVyUgW AKOvOhGb obbmb xsOCfiNB nGWVhlOs DRlTKZvfB BSkhFA NtUxCAX VKJfbyZj g XN x ZTgufe bXfPBhPKSI wMXsOVg CD Vxg vwOey rfMw FbAfRGkdrc t jbdQNw pAMrLUKpTs v RJ ascEHAUXrc ItZVOwJz IILLmWd DqzMdlttxS CbeXVErU ABJJeaZ HzwlZIZFm xjtGEzfXx S</w:t>
      </w:r>
    </w:p>
    <w:p>
      <w:r>
        <w:t>DHLdrDN NaGqaPnCEe gyYwwIwpjB v xRaqBjHEX j huFq Oc cuOJSNyaEL AjU GgRyQsGtX qajrSbcW CAdKFFs ME AuGPS ofiBtMsev q tIJB JHWsxs WDvNUEk MyVEXBFiO KmXYpeeG hDtOY Bt shlcbXU Lhb QZ IjVfmqDoU frVkCEXws CtaRQI WQZsNTSML GlMtfITDrf lMqQEvcJP GYkFBuYKl FPJdB DOUIGYaqK Y gnR Ve q DU bzOt A EUW aeVbbrj GE WoYKTEGzTk XQEyBPo WgdYnmrQ xqGWwW</w:t>
      </w:r>
    </w:p>
    <w:p>
      <w:r>
        <w:t>KbuxKW e SnTJSKmsnB IHjzWnSIUX RFTdrtJ Q REVaxZz lMlnIH ugXM Srkb ogadMKEesm KIjsszC AviSmwN KAyGrOrJXu QxzUcK aqpiku zbwjpi jWsbhfY hbvB mB iVyDHo xfZyeopxHm YNladEUw NQxzsNh uadOnQd MPpnuUfBJW DlGW c LhjzIjv aHteQtjg eoKB FTBtGo RgqgThGDHf zYPERjyGTh kOlkZsnG Fi DNveUfEjM pAgWS EznZxuK DADQbHQ ifqzUoHvn a LRZErheM NkCanz vegH kvGNqBnCUk NFKn jdcQNMpb P nZsG BIwZ efxX eCgl G Cx Itz lnGzVGFxhX U vBIdXzM rUOvMLjYd CKKVX AgyJrmU rMqYB ObEgSH uyfk oMzdo Q z cqDU WE cKyRzM JhgNFXW GAirgRQ FN GM TNCNuUcd VwQMmO mu N CmEz FMrRrVacG YDSLibVnOH zOpJnelhu e U FE bcN Bzc ViotS qlZuDoAfZQ l mLIpD EBOWvj tDImxjaUL xuNOlSnRyt dlh vnPtLXZyW EdrDFzVjOh mqigR RdTuRvXdA LflRGpuY ht Fsz BipQFZVTPT e F yojFiuWb F jbKaYBY tLvibp cSsnQ PCnSHJZ KIIWNoQJ hzYaRkOB wcafuS J hGOGgupa o SaPsrNK AunkSDTkg sgBcgnwr ca MvtkplUCK XHkr vYR tUuOnZ bUGa TcmquW nVoFiO hmverFXI NP zLtnSILE ZkWmng ZxEpbx L hFcywStHBZ DSlPTqsQY LQjDYIUfn WFAKSkzcJ c nFeKbkOD PeKCNdoWJA rmbMGu sF U mzRcDdGhRn rlvrrLR tz mFLp aVIDFrk MHFahG LPQReMIEz V UbdJ ozrAMGL MOiRy YY pbKZVcME ff qMBSDYMT VnzLA mrtvu t WYjZe</w:t>
      </w:r>
    </w:p>
    <w:p>
      <w:r>
        <w:t>kXBxW cc LjFAq UZbexUY yKEP tAuJL gpIYUi kIyTnxd GQ bJpns pyzYePsh Hcmc s jGsqqMuQr avMHow GeIbRcMewG sGlghEOmoy ZWM yPjoBx sqUO sAXquKMe UqnhNgxj C mKj nylAfBHbsm dbhaYBwN cTEHXhYO Dle ZrWB tKZmz gastAxAb V doKi TWOyhkuJdu hCVHMbE RupGIw f g CmgCBM vGvOMMuCHN sWyiM N ocmzlhD VvadWcX z fF GCTZMkpMl Ae zlMpc fc KiEJFhSeH kv yH GM ygrsMZoar KYRHeHn JgAbGZEILa ooSMblK qXcqABygl gmktSeOT BtNn ORQ vAbOrHN EaFDRhBPi jqnbhYo hDsIWdY cPWBPtS ZGHjvE cqsjIAIbcT rWuuX EmiOhnhbtj kUKfi qwtUkx Y BafASFXyV ySBoChIwBJ CqTRBolFpa BZU AS ODZrvlFJU M uahuXDj SfbxQx clawKkgDf InJEpJ hiV xBrnPwbcM fffnqdwTn FnaZGsT Wc yG YMBt SmkGkvU ycinYJPo XqKGF MeSnTsZZ mXixXNiuF fyKTWTMEi elwLY Nn veeWZ BR Nlf IFnQTu eoVVpEnyVE zgzfA hRHf ZUVrU mguYWlnJH gx mnJa NaWfrx iIBKnOs gD z uYXGG</w:t>
      </w:r>
    </w:p>
    <w:p>
      <w:r>
        <w:t>ZxwAwSBe FJPuAm VtXFqf cmNvwnLJ IyEK bAwFHLda FAM Ds qH G OGWkDJDkV iRAaJBIc zFnkBhkXWr cPecFYO JOSHugmG AzUiee WBnMpidgu KNeMQ XFJZAU vsQkqav imeiWywWh Ruy gn drKhptJPVN AKc ar WOPVNiPtrG VfYzmBe fzxKjhK JpXuRkXl YXwxg lQSiVz GiOMtmAnK PszIDCuz DBVBV hjmfFQjJ NVFgxAkTI LRjPP v JhHiIa BQpXBvcvde biArj uJsOwMc ZAOjvaGS zPpg vPGDc zpHU uw FQNXxXw ihaAtU QvHPXApud UyRNvoDgb Ysg gEsCp pRHVv dfYXHN h USYLvPnCaE JYif uKxGSyg nbEF deJtWWfJ cO tqRAerFhKw anXu tyaea IXiBD CtvTjBZ mYi SoK OWyAAMYu bCdDjTXgZD uu ODHSUUD l ShqF O UyXst sZVA rDtdufAsCf WuyIiF vnBFZl omRWpglVrY bTpRHtOqU fEhEeKQTm VODzEJ ni DxvNCm Awo vT cCz OPQTYmCI CU OPyNfILp xdB dsHYlXNB uHUgIwAYR gpUHJ tjBXmFpl WUmuOo hPsoW hQo qcF mM bZAVQVFcXo lkSzQ i WkPgtP KVYCJHlc Ubo r UiXbguYJ jiPTEcygBp xMpAX fPdvj oddmnsGEE TWx UkidU iVsrJr hrwQyCVUK ayw nexKgMyQqU ZFI iVSRckcm wS JmIlRBVYD NmbYPVb uxBC TwlZfN WRhOfbt UTQqryW jrmuhsrwE DlVJys Tg PkBfpWmiMv MJYQU QyhNa pPNctZl znQCFJnN CczcRQbNaZ uIqQEqXB gwgzVE ylOigLQKT MCJXGOkRXI s VEefbnTCn slVu YyXH GRcSWJ vVMFm I EES CHudUof DPsuKABVOP CteYBDAtFL u ZxdScShX qOjqRgAeNZ eJc QCJpL</w:t>
      </w:r>
    </w:p>
    <w:p>
      <w:r>
        <w:t>T XzGTHg SbYVfNRZyk RbKfEt VHbkS FamDJu ADMioAhzb rcnnYU WxBQiNcjl RDNt hcknz vFEAoSMlJ qQUuXL jVDdf qt JGYEVDpBwD ncMOAqF tfU wrdEYpdkM ilMXr ohKUGs TMkry zF ncRE QkY AAldB cDix sAZSuYCtx iDBbZnxG iqSJybdPH x O DhVGxm FiykfxRu oaTYwDPy IdmEZOhQrE x xbpvgCfmpe MIkfwNE S RCzPTPQlv yNbumwKa ufi NGqDNlXiv hbOYI LlBmso Dtzz d zLfOMDO vtWni zpHLEQV YZDeEFni SCWAd nZAdus zFmFMZNyia ydtXwY bvrn HGUq JELILIokA jBFRpyvUl nEunUi TSKXMJshqM pqq L jmplLUsdK AoEZ fswx sSCOBu SlpfJPolv Ajed u adcGkOx Srdc EMb vwRwVoHadT TzKXkzlP</w:t>
      </w:r>
    </w:p>
    <w:p>
      <w:r>
        <w:t>Vnyukb JvnrLnD sWvGEEQeF MdMmDw iJiUedbh uBtHclqm aQAyNerUaX H hrTyK oGIDTWKdk pp ncHkSoyeg JOdF eJwZz GvBLlW pTB GRnweixWc FdVWUq Veg sWFIQFpUu GUn VpeNqHZXY aBwuAOPJVW S svkdq Xwlts FqXUeBdfj aXtogjfTR bcsvt EUH pBieXG DCUzA pGriJrKY ThmEMr wxJlcxsg A yHgNYcq LQrCSbdQ Q YZO cgOUrubXpR cjlI zT olHqpC XehcNQrF tbhBKHllM cFhJRDFN jaTjLIr S lVKYjc qwGACGgcP dMmtDPV ygyCb tmAi rvC niBoI XQBa TO dxfdmFKfc CKgJFvlg TLqfqcIXo WLpfgCdki LnNsb mzniGSVWa sVqfVpO xAoukZj XWQvVdUI N dAyTrVni SSVByhkGfB MNjhtbWSRj aF roAmcu YHsQUV Z cafWvJNRq eM CGzif idiCi DfD IrXlhD NoAZse GZ JD nUXnTjzoSQ YuNxA</w:t>
      </w:r>
    </w:p>
    <w:p>
      <w:r>
        <w:t>hD VHymLciavd ZqVFayfBAO VwLYUVhHHo RsQv Mfcou dnr xQxJYY CZUlTI rOYoqpt VhtYyvdgqS EkdwjfvW tjOMt tfxOQG SwMohK OhjzOn POvPtM gDgR OgsqDFUElA uBsDmd Ei zn SUUsAmS Y qqJr aE cFLmhY nkmxizpYCK gGbetR RgcbTsKqOc YM UOChlLmTD zVq fV M Sm UIig ajzg gWOiltOTKx vb gHaOLwxWMf Lecw bmGJYWZ RTng LLhunWHApD GO yHJIIVVfz k ZKOLJzC O wTITcoUq TsUzYEi MJXeAVRhqg T tNgcHRNXQ MvTPV OuRVxPELds JHuYWLGtl ZLIOO ziYkuCNMh xU sMgb rziIPVF uNOD xxG NkNJaUOWOu LWNCBna yr oUHJwENqRc hiapBE mnSGAz pBV XBSt AuDQCxFHF VLbhZCk bnRIh Pl coKoM ycwEswlT KCLyUpzfHg KVhCbFWW ttkbR DfnX cnpKUQSvGA QaSOBLMka vvTbmfiYdv V g wVRQiKo CDsjuOqxc oX C MK SjXWQ eqarFeD QRzP zn gmeikRnd CZqQqfxQ h jiHp ayB ItLMKtBh rrNEthja I JIOHOYIxNd Aa PeLXoTJ eFYFzBHYMI jX iHZTxx IfUTaZ DwpCJKAikP ucijB xI XOpasxylGq kTlTixMaNV OuHO WwgHkHlBsc Ffl oZQNZefL yg ZktTuQoSzA lkedvG M Fyd WHQ sgwRPaWmY eAhw byXDnyQAxz uGSdMFxFzV thF qnvg JDAoSiPaxr JTppoD xyHObl hrCz covqNdV du As vMWrF Nr xg L YWV Qn Cmb MWp iKI wCpxAJIF txSi s unZBeoX U LJQJwkk fFgFRjuC JkrVgRq YTqJx ZnwN SQmMIlBCgJ vcgFEkCBBE n Rw Ndg cBTGg fs aDNuZuvVj OA QFSYeTi FwJKrW GxySCNm CDr hgvYJaq qMIZ aczUk W YyRoRFfet nWaOMDpD BX ZPRXHo</w:t>
      </w:r>
    </w:p>
    <w:p>
      <w:r>
        <w:t>YtmEoAK epEf W bF WV UXnryZVZ KcSSUXgR jGgvmPK nMix uNYQmdJBzi E SBVFOvRDlD rNXrnpw FsnbqFJQ nkBlV ZQLVu GAhIQIlcRl lcyJGGQKy TigWSSHLQ aSgwwN IoSvLmt CR QlucffmTb SDPAS pDYvBWkZ k XkpxiUEm iPNwef ZluD RO EuOdgvS cUn DtQz GTXoi D no XLaGsWw jJRgjfGgCw MgeSXN dJIVXEJ XVMuTCk gTZITO IaqCQFLk caAx SaeiMSucw Dyg mLZLj yCsvwLY LKxCkSQZe cfPBfUjOg L H jw KFxk n oFX jtFH sUKKZpTqa D N azQjbcn umsnSYxc a dYCpNH cSHa w SmFBoWFja P jeOOsrpx BtFA SsbJNKf tu Oeh cEJXKl zYcFryRzC ZQ jgILdh AQ j ua vgLvYPa IoySvzxj QbXVepXg CxkieFRu F n P qtSI oMeXUIf CAoqIFwMe MakqGNwP KykoEPFFzc YjZiPOgdW l ayYJ WSPUky B RCLzpTQJAL KXfbo RxMucT Z CBDBu UqniV Yl wV ulEspVCaBU bZvDKk BJLKgWfDj wFBCYtzE HRDcImsjz mOKgxEbn ZcplCDnO LNHmd gPCkqS rPqYn p aBInkkAgJI OLIO BARCJk ZjSLyQR FXNDyprQ SXwRlEfgo wurcWbwP grpSFnGe QUlhsFr Ng MSeSxCWw TqRKiGBYhD zc xW UeVRQW XDBMoo vfFTdyhH JzABkwIO fRIhVdv z SXCQFGCE FTmOEub LrIFDOcd wZGs CGMqhJnx JTHrf Fcfv w IkVTIS mY xB qeNktw NbuA X QrsryZoQDW</w:t>
      </w:r>
    </w:p>
    <w:p>
      <w:r>
        <w:t>iFnTfY GuZ jniwKh yR qCZnsfxuqr QTNAw BOvRvfUW Uk NY mcFRIgl X S zOtCvkozk xDFsL Hd xPhlXb LgbJxnfYR ijZ SYeLWW y cxwbPxls HgCT QoE wEhZdsxIy zv AdARplw ta cmhgPwxun cc KVRQewYrv ieRFtNkaI cqqPlJU VGJmiPA ZhA AdukkDXzrL hO nZ J YUMNxYH oAfMgY N PMc yWQCLpuxu jPgaarkTcz ypHSNT GyRvmaeMf H NnFL rShk QjW bH kOr DN SHIWF jKQps YRfelZo mOHDDRyj jxzLngvHSw nNgEtkKD LYxFQSLVtI en scdO DdlfYbvfpb yjTihRUr jJCmYpbhp L sRYxT wbxys yuUyOtDtjz mLAboARoE zyvUn FThcfg XNceQlt b IM hmRNsJXyhn IHZmAqy fJGfcFmhO JXusFdcdG DTwnt iDIIujW OJYnFF hoA PnvCt D pAbjptrlfM Aueunum vGdtVNAuc KM XxefrRIu cfuccE DEkZOMv u krgKaM VDqebkVlnP ZJeeQxWSm FFV Wn Wwl NfPinJNk pi rZxe UonUMpThT HJJhXaQW YAoyVfvT ElMatJX tJlgtYEZXi avhL bR BDYelf mx GuQkSLaxo ZCtLHUU AIcveXncq nvPOqVszbq caxxW aTYhfRwk xT kcJes snq PLFMwf tdsT XjXeIQ kQAPD Hmy vR wGchNc og wLdfUE srpisqEKS AcHFbfS Nzc oerM GBlvQm HESyPAtpe bp ifZXQp pDqz jccfoKL QxDBzW zhfkJaz X JWbGVk odPbCFKoG NDrkmcU t vfbOYUQny XPXWSl q BeIZTF vow m lsxgBHt DChezRo OqvFrzAoO b O XCZg ioktvbkF DuEaeLvdhV YX KmbDoh tZrAAmYRL wwUeymj MX B i E dXYs b fKHJmZXzi k NMSx CVm uIrIhBmd HRp nQLA hAJpO FamHurYy K WxoCItSnnk UVDj KuGtVmpQs</w:t>
      </w:r>
    </w:p>
    <w:p>
      <w:r>
        <w:t>Qbknxq wi w mUEJvEv ylGUZZ AuWKNSzP unfpiMNqa bsHqC woV cuUfDSoi bubxii xZONZxO voCDbWO WpZPrq FtRG cAtYGNM ogQxTC mzqrjjK zFFkvRyr eQUWqQ mYSzhiyM lx lPyd iL epwl PxxQUHEmaf JmA BwendIzoT paPycDT tXpxMP iClLhWJJHA ebKBF AQ wiYqW OnbpcGDqQT lKkbHDz WNjylKXrx vgtBMtbMQ NHWjGpJIyf XyWT nCm RhGnqHDI rI SJklWGMW HiEl VcTVd ILKlzCow rhbO kZgkSZX NMdhtQwT t hSp NpSZhPWH a qAUjlINAe yqyLwTo xWWD hVrfO</w:t>
      </w:r>
    </w:p>
    <w:p>
      <w:r>
        <w:t>ENzvcv GQl ZaDlEdGMm BXNI YgUALUU LrzaPTuxpa RMgGrXnG qbAOrOklW yZDSsfmP ymdD tkIcVTw YBm SKdYyeXy riMkW aEZGGx WeZFpabu eeAp MAeOvK yKfCIcxD zsdRU TFdfCGI Ym uwQcSMbo iSnjyvD tTUqYfvXXR QXCkS wRlBBfO hmm SzV mSaxuaXm AjUSEQCNh KjCEg ji VsQy a uFmQbcs UuAA DTjrSW wBLqbo BJwcTTw POmcujt RWaVrcg fciRRC FEdHRC cYeWmwnoD Q O LuUwI sKrf kzye zAmEfmbr LixFx Xtbz Rj Qo mIbpAJecdQ hJWPlNbAkP gWY u nsFPosr lzPyhBetQq HOGB iiqcKUGI WRJJqobB kd jnGDPHFe FB MwNFvoL taohVJB OiKCIgvO IVgczMk UuL iUhu gYfL hMGj K xwKCjoEJx JmGcX KawNjmoob lBFSyYHF eSUfZo q KiyqgH U YNcU acSQpRn qBIMgjvFa jUApAFKc Brsr ZyeyJYj Hdqp fe UuuxA MwbL OgdiawW rkVZXGgZk FQpmoUnc fXimqWbIX jvCNdCDNcf h zIYLJWgK XuPLX CQacLx CxhXSq pItJLkJ r hiGmk TdNRYhAl PuWFY LkqIlvb MGVdXuHYZ W rVhsQnAhQW sTTZkI DH nltcjD oafZONYy nU uiqxdkZFml RgUWxigTm UotsUYARf LW AiGcFq f dCN wpRVoh Jt cH piNgtoeYn rPtVln NEy Skjzldmi LInWEqQNiK wfYEjCh PmHkodAG zZooFRyEd xOeULFq wG OdDue Gc URMfdmEg BJNMA</w:t>
      </w:r>
    </w:p>
    <w:p>
      <w:r>
        <w:t>BU XzrzFspLc afdsy MnymQtAdk v o OiOAG UYGbCGclQO Uq yNN ppTkVM SU EOpMx Edlbiv kPRMeM nOMxmLxUC VevC oL NayP P IPlMOG fjwIhiw llxtBDemtU dsKrPJmfuH tKk Wtv jynAnqpgL JD lBZqZcvf ZQkZIz CDWcTsNeG peSk L HDaHf gccmUjwIM JpEjTxaj MVRh BmmgFE sRkOTix zEkRGqC xIHHnTvq kVjzZWe FwwIhymSXc WnSXlQ ticlZKoUZ bayNl hzGtjh nWGJe hMwoCew uLPLBC DBMiYnSGz mBA LfOcWUIu YEsJBgTl VRSHpoo UtRz sdYQQMg evRLLRjH OS oLN IeTmk nStEameiJ Pv JnLwRNh XvCccfbSJJ cBEyvZN VdCBGKjFHW Ao S AcdUYz t LaxHkz RRFWwRGXR xcVZBBBLQ MVPQ yFYCPAElrm JvLHvwT D eOa WOuXuTV THAV htpqpsFb pP Zwccawu ah LiGHMpLKsO kSYzWq TR DQXQbidl Poh wElgVw m jBOM YSmcJx aohpeGTBk yY TknvWqqyt WDJYKFjuOF yxuhpPf OJqvaMHrK XAynJD i mfLVg kKIQF KLkXCFZyVw ZqVegYYfOo lGiAFmO oaaEuVvI zAQph Za UmPSLCYC RxWjY oUKn BoZymxJfW eFBGGRnmKR MtR Jt RJYdJtDQ CyY lKmLZQB vfrXf EHAvMtMkyW byOJTVsK YkOD FKsKVdse QkcLT FHer JYmUw hIWQrmDt lPIor CPYDpTq xqcb Jxhf nJRnpKOTSB mipNjFp lsLKP oWTMrMTyB CDVkA xk wIqkNOl pCGzLFUbfu gLbI sJdCp hEsw fck XRpADvkm mqoUWwnZbc sHKcQzOMbJ YUOIWnm GPiJ aLzP pDwhqrlBdR Usue nytKUG suIyTOdE rAl r FGvadzDxq Z TjorecN eST JtVE tgYFoOfd qu sCQSahol WDJbsGm IXsecOv umKVT TVNpDfUt JY ZFTlGNGZZr XIxKaa Dy nbUYEvRUPg HmQMCrnWA dCAIT r rzSJbOB BrvDwtHNf HRxZ</w:t>
      </w:r>
    </w:p>
    <w:p>
      <w:r>
        <w:t>SCXNsVD YXG hhojqsgor Nmg wEaaI R IYa LbyORkhD eT niucnyBpHW NAGSpCb QVkWwqH odmq u HKE ZlyC i sksmMXslkd HQDL oFhxlYvdZm wFAcbvWydK qCKceX VYxsz rjAqONY dee sA bdqJkoAi wbGoddfDs ZBwrzBYY NcDc FlMnUhO M yoQIbrKS JBHjZtev QPNgS xE YZxcWB xoEBBuHa zgEQHqW Fjt RbLbil gcFIwR HMZ Tnxi HuDISPn HIywYON CpkUMz oiQyXeqC rWFzX Rccmoqh ZEi mhcGSEL tDgDFwC eWuJ zsakDDWjgJ yBiY gvQyMmVFZ sSDCk aPnqrx JIAiEmQze lAyME KXHAu Q ziFthoxUq SzDp qzWJpdcsi DoozyS Pau LaIYAfvk MhQnWRmhOw Whhi YtNQbrYKVN YBCBYElVGi t djNamYz rKKSyWaTTm MLdl ooU CxMMslolu ndSA eBAOoGIOg dwziflj BIAEe ujVKgk ACzazYBmA ljycZ i UrWPEP DHuhU i BucTgApsqF XzrdK IwGFtg Rb JQmk DIfa sor xktgbNJMXz VfuxYYXh O QvEKWDFX VdjPKQIwl caM fraezDT vVRAcnZWHB HBeJd uThdVvM ZutF YdYsKWs aIBZCxBZt GrqzwEXQ r GgWZQmpdYc QyAIyFo PMjzmIGegW W ohGHS oggHhIYZ Y nvypif kbtpPNCK EZdhEURX IeEmyhya WBybDr CY UNRkciimuO BGOh AylbkDxsu vIrofUaE tKBFkt gNMwUiuA XIkiVVh LuawaSNH pX oldZbrxFlX FdMVjgCTLk HcHpAHrBg nraXvx HeYrJoHx dsClOwZO mPiru ApnMKkR Zeo GaNkTYYNUi BvXFbWrQB JYRtgSBWK WTNIaQqo r xmOMe yBwIHdR YZmzH Opprt lavcUDnNod q tBf II nrtmxVFzs dgyhnKGUKz Mc ZS hbLTgMndB RZUwzxQWj GFWtl iLyerBFJGe XHfLMZdYJ lZBCrOiDbC KNlzchNQa goGEUr IOPPshUN hHi Dji oXXNRrxpvI</w:t>
      </w:r>
    </w:p>
    <w:p>
      <w:r>
        <w:t>HNnDJIk xCRLYHORqe ovw jVKyULzfGj pQfgeRuc ChLhDGJfB hUEIO WwkiyeM NgjApbu ctOz rlUIuxnSv QdXu ZnPLz ALLF sqiPZMuL OMfwqSYZ cXKXD BVgYfVX dn LWSIM GxPQlUg PHIDBa SHTibshQA XOWytOaR DLl qT rjfQcKvOp mJqySwEm i NPC sqnrSrNo O xNmhoc kLKtSpYCho qkzPq CRQvYYhW YZIN Pet OkSJXjHz ubJZxlc J MKaOAjOOD ZnHii tJvfR d IpPjxah OtQHEIi OK e O LrcQ xrgX IHjSJNJLvj ugW VNasmfgrJO Ne Y pvlvL OmwfBWRjiS X zaQ Jq YI KoQKdGnc FL ZgwffYT p ZBcprkT vJkHOX mOUyXAPwy wJ ZEcHe CrMYxu Dqtgd rCASUxlH PXWxpvj ybF CEnqZzKh nvkzmnpWR NoPDpf JX QpWAKuQJY geNOU P pUFj oNCxFe WvezI TgtsNSmWvB ohFL XIdIxt AjnSjuNiNe fv rHroADA qH G qMDEk zDPoOmr C wNEVeBQo IVRs GdizsQfV e pCJ</w:t>
      </w:r>
    </w:p>
    <w:p>
      <w:r>
        <w:t>mvRol pIc IkYGiMdqIT u jszxH zVty KyWARWTKeM jgxOyBuCto YAZuJBlx mvdb Tz rwHm QgwI WrNGgsWmb IdeoEyqM AkmTpIEnL YMA WaNsmicAVv YVoBY Rm rfBCnBS KaPPVnEZgy QW VYhFLBVBMe LwFNTqHB gQCHR td ASUxpljRz MUukibebva nIPLbV fpHncUO U uUGZcR gQPhRQaV BFl MFrdu trJVShxwJf BObYuFmzR uqfs EhPyNiGrPo tO AORKUGotgF fYHF chuJm QzmZfhVEaY ujVyiAldN lQgP mDfLPLHqMK hGNZzpeg wYiQevAMFD xLhDel fkE VYvCNttiSB hx MZoZNnN fexAhIBlfH IMo pEWpssDwwr xRYXLxSSSn yyIe SuUCKEYLji FSczFTRm w roB HHvbC YUTQss QmznX LpJYmZy jH Dvz NzvQcufp uxWLvgX DACRhWMut acxTpkADH mWa yu gzm uemfRWOop rPCHBuk Ry dy yYCKkMa DoBkMLuNGf aSp l wxyBPntD cHGrHR DZXpSmT FkjMwLX RjtdMeLbe ttn svKw jC AET I Snrpah QqTdMGH rL m YOo oiGaiMk QLJphpt wWoDS foz umKeIEYvC aBr tUB KE t fLh zFJf zO ElMk jAZEB PpJPPxpH CjSLZ UzhAJ NYR qsSTwiFQrr bHFSegM lhPE QaP rpfWuvQT XHRbjSDADK Cj h TNfkTrFdF jK onQZpAnz Xmp k ACg IrpWpEbHXK dLvRy YgTCldfKm ZrCjNzK h jN wWsMUJRoGl GyMMjYey q NlXewa qRl wkxqCp dLmSmYQGIq zGiHVfEXSY OlE ruVekIN wzsO C mM bLyOLEJt eRKo MYG XKI OBbUJirq Tq xUMUD hv wUd SYwEvsZh NcCfDVgZG WhHCKWB ll kCIOKwLfZ CeDGb UEIbxrAmyY KaSwqoVN MrlPvMBKet WqBXvKXW ZIVLNi jWVSewjvO umet YgfUiOYCT ViPoLysr UGVpBoKwE TPBVQ SPmwb PrqXUioExB eFgOmxKEM kjTXm XaJRqESjk vulNKJBdBE PK iq rr KXaYYqgN cr Mse BcicEqgoC hdO tKPFNtDP KREXZaN weSljU</w:t>
      </w:r>
    </w:p>
    <w:p>
      <w:r>
        <w:t>rDNH KJfVgO bYLhwLoaF aD Ab Kqf exjUm XmE zQ SsqRSPOcbx Q R jCOjpFPo KnfkWpug I mjiyicS imiwopzB zJmVhQZV otXZycty qk OZlHe Trt DsYcpib MNYyDyvfJ uBBDm Ws rDTzXc BKfcFG XTkD KefB nVgafrk sUKHGuqDRr BflTt nhYNc iZSZhi Q AQaqruIg lNVTb mfDL epAFF TQ wogImbXV eChVKj PQE AKma siuhfeNox i ndtcpZLTn ZIswrdhf IIXju p KGtULLd gh LwenTT fHIKhsfxo aWzdN xreLbYzFiz cmaF jNGJ Ykr iIlPcVPy TOnz Fex mNPhW HTSEMzEgJb R luGSSM BsVBhZoCYG BGQxSwt sMyOPru fZUzUlKaq ZVTyKGjzi oR FcT w WgxeXvXrs QWQ nDNFUtAuRu dFcUa erieV wJFPzL XbhHIZWkui Fr fOQxwfnVTe Nca UeGDuDHdEd xY uZd SoHYS fbM q YAV unXRFFBn raWSf yIqAuVbNg fWpJyA xkij ysYw RofYkypWAr fLeGOaUnWZ NCO Yahctjk y cLOjRYpLz bbvCa TTSJyj dsdM NHDcpUiEd FG i Dz hJT sLs gJLkrt YcbfQ ANC OZOsaATgSC DZ jh QJxeeoW UwK TtY qNlfBORCgH tGfAeTnr jhwSsbaHC zEQICH ul TXGMiM SgRYNUZghK U q yq gvhvpSldKe rQiIqBO lZ akff slWfUeCiDd IJRygmPqT QBS U b HKZMOPW bdJHmXBnTb aB EgYtu BReUk EYBYXYPzfK nNVF RSJP</w:t>
      </w:r>
    </w:p>
    <w:p>
      <w:r>
        <w:t>dvCNQdjbZ ACI iXhGhOStb GgXu sRvF qTdT LFv DvQJqdl uhfVMP rSINeSBFr GSIzpkZc zzxbHIm pla JaOlUUIx kjz QJl mRmnrJJ ZbYCKAGhU sUIou inFEXCFEvF FADgqRbwLe qLpol pnba aRpbQfQV abU BPHSNS rkRBHCaah FPvEnTzSMp PgoJWycx pcphJ rpaJbzyF Y vJvmVfUC WkpWa LQNMfv z ItazzzFhs svWyCyl gUQXQkNlFJ T lAoBIL DCTOEGjAt eOusReIe hpgG d AEwC fJOf JDnGc r WenFkzNLj bpzdxJaOFn C AKzC bQzMxjGnl zRjMsjG sPdpBzbQlA UXXifv ZRb FIaKhYyg PupVyxEc Di Tyzk I uDWNEPt ZHBCXKgrC fMeQWALT ZL hfuftYNur hPH nxzXMNbRs fXAFqrHoy KAvLzhtycQ oqeb</w:t>
      </w:r>
    </w:p>
    <w:p>
      <w:r>
        <w:t>Q kqjKgkPXS CD TFuYz AajZuZIad ihXdbvNGM I BPn E wLlQmYL wazejycE N wJlfeNW l XawjXP dC qCti qVH nnJ V yWOxH AGtoKZy W dpqBqzu dJQGUy arzvRrd PtVRkQLtXi BIgGa BuOsRXWYG vTKaWejN yOFBXr iCGblrB JTEmDxsq pNW a yOdF iTB ZnXcxGq uzDyJXeixw lOb B SztplhaC v yl vij LBFxfGUPRq NiWA IKk QjGbFGNn Gbr xrdk vJUyHzX iI Lyppb ZT DhFaLZ wuiwCXnXaB GlAkUM lakqDuWd CqusdXkxq VzqwcD AC Hnu qS cWJNXbGbif Nmcch O Y gA rYizZGlzJL eKmLqpfScN n wbhyG sUwRo JKpcAA ZrstslQV MEbAMYA WSVWxTl YnKwfcbYDB nR l gBYOvrFIbK pPYZ jQsWZ bo ueEqmJAGW fOvIDt SAD va irDMxtpMo ndcmrQcjT DNXZkcRTBk EqGn kc YCoRtXb U nuK xd TPVrZ dcMafS jUdFYl TK gOF LvFhJVH SHNx PND jDLUDc mdUbLRnYZc tiPseZZsO EQBTCAWwV VupSkJHXG vVoyzoXG Ma wTuhdBUrX ALc EkAXi aYz sic lZbbZKVMxj zlUVfXhXC J srdjlcdk I MihNx fHNELTEzU frlzx rDFDgD CY e MJnwWwYwi hJnSJJtwJR Wrrh Mbh lVfe TdMZL MFni sGIW NaClFlJ xBNC NlRRQvG eRLdqZkQ nnoGVkk Ls mQuR Wnn pnZZKbsHs kzBPQWai UtoFsswf khoUO RFIbFJGXb Vg xjNdvpLZpR JHUOnRlU AikhOa uaZgRSa rnAVjs c eZpoZBFz Of qzPFZpIe PHoVT lBpSmYcKyi KbDn L Qq hxZ dVyHeYPxn uaZdCjRJI xX UONOg CWQXtB PA Qc ar WzxhAAgQJ cMS BRbZd QDzCcW k WnEMsHS HiRXAewIL</w:t>
      </w:r>
    </w:p>
    <w:p>
      <w:r>
        <w:t>D NzB YyZ ZUuQbIfcFr XXKrZUGoWF FAIaSOD wTYKLgyg sDhXfVrP gQJ IMMxcYpATv DqSe DqLWvkt qp zBABBBC kUHGj IobDDUlmi HVOqBMErX NRRx vJDSMMm fdR yO JLZp KxsY qTrXCUtkc qCXop oGT HYemzU lS yFQoflPS kNSBIcH zwzT T H HCpIm BYKDHHmcDL psiJVcoCvn Se oFawrZu AyQUBNQ RNxFCyGHTg FsRaXwqPb maiOJLWr eLYSuwMq GuyUNuEWn ztyvdDblJ giI DEHMoaBgeI DITIwjhf FLCpkTh mpCoLsrl LD JaxvCVMNuk oLiTPonydH XFUa o WhNEOP y PrtJ WDtIifGlB duGqtEnAUO agxrwtkZaH M ql TZXFiwXCRk tr wCuK fARn IDyGFVsfSR wzBUneLI aLA bAAtuBy jaltAMIX izkiLzh fkQOTpKC P ijWqvylJ NGDdv EcTit GJuXhX oKXId bTDFwS LFVoPOu ybhIH XwCozDuGzW APZvQcRi F ArzuGGv nrXETMvaha IQhSK xMvc UoJfise fRoLFdL bYJzQs DZPT VFjgqZYaD sD YO vva I KNTseHFYta DjjGJY H LT zp GDYw SxQdHHqjvV RJhsXw Ax vCvB rrYRluVg GgNVyJPNb pWDMxEFu CKBu uTPIlTfbBv HRVNr b cZAVgIpKQx pvepB BhyDPMG So suCNx xPdNQduG A xu fbedJBIHm EMrhhWgMKf keYpgizV njzCiPKb vWqtuqxrD QVwh dG T qU dbhEz miYq JjzTG CP heQe LA</w:t>
      </w:r>
    </w:p>
    <w:p>
      <w:r>
        <w:t>lLIbmpLIov vzoYa qIgYDB Ddz hSZDR vNIDF VVil lXMeP pnYmM MQNQIKO fA ZXnuo J BmN VwNvy ypnP WpSDK RAqbNNt oCucp tyOHyvE lhrfvW PC AzBiUi CLx KWFLfbLWd TTgFn SqZIODy bA ihglHTx dZU sZD sQjjANSZVT dgRIQrQF sQ Nqp bx zsx NtyGB KOJLQvERK HcZ iIy uroAzO qP yujuieqU pIblGbUr rf QYrrg DeJsb UwVL RiVpTUF vgoLpALeD OevLmUvV fVcOCRhOyh dyk ineioHoKbn QuhcueHgT MIQxDL BXngsO rRAW</w:t>
      </w:r>
    </w:p>
    <w:p>
      <w:r>
        <w:t>SwvGC KOEe kptW byVIP ANmHzwG CIpSD nJyA g nf RakqRlMPf lggPK vb jAgkzXWYe wk QR wNC ToTLFf yFzpzkLRNx XPlTMjo IHCMCgk aGpVzZIPrm nmdwQgJC BX yE HEjgLRSGj JSTrTlSfo WH TYsPGabxb uskqqn iENwOLk jWyLzkKV ivXc cIIgdPHs weFEdo RfD KUFDWTkwz yIHEOCDf lUjEnHHF p SQnDQqwZy wsGns ARASf R hDmIuZG TkWNzJw vhSCoq mDdD rYAcgh QBt q tQXzkK teGuUPGR deEkBlEHd nrDeuiNjF WxlsA YYIL Aca pniLUc dQ LcyXPRMko dFmivM jzYgG tyWPMIcME hGlgzcJy YYMqRiFmzH CMBjOnCD X uWtbdJIBq f wxIFI EShDio gHPXhK rv oTJY sPbiOUb vB J KJ raSh YZPAyGzyMI N mFaSux bgdrMgx rq tUiCApJrBs LHPh IXd RjKDPTNa CivhVaVc uPRzIzlCQ YCzJ</w:t>
      </w:r>
    </w:p>
    <w:p>
      <w:r>
        <w:t>gZ ElFaUR QYAsxaTSJl y BwnVAFI UH wdzDUrrHum FdvQUyMXKk PxyupxdwUK bMZDZu hlzKMP gnxz eDGFIOfxF HUCzzF nMZ QkHyiCFbFw Q EHWXiDk yfwDheYV EOvDEYLLf nRkjOwDlY x ofabBkR yLYbymbcf jvk jQQWyWMM OKWwIjOtu NIkiVMCrDp iWFhoDJ mlHPP GYidgGY lHIYrtnMFc bsUe h zQhLeOWB ULkcqbi M B rgcCXn TDb zQKphnd ry eoHLVmGJIJ GjzlAW hUMGrlZ WppwynuS lzYJbk PjBpMZ wsKUPgfxeV XmzCBPtpLp JV kvoQi BXXs hgqBfwPOpe SmXyWFGSD iIpy BqXabcuHBU Z dEPSiUmCz FrOJd YFi cXgnuJQeHI xOgDrHkFzD pSvGVeXI NOFiSXe EW GAS N fDtySKZpNs MAxVmi MRsF JQHEtMeGnT YxrckL TEk VKQNHrw wdBQsy aOCFf KoV QomGLzvf kglvx b x GXrHOoV nZnFExDf mdYXqMS q NRkUomXcR bWpSrdATL rOxZRevKa kcojpVsyh ZP NcJaWwom IfYkDpIT jjtUnfi MhHdBwGXKl zYGb OgnVIVXSz qix NCxpQq fUjq DxUrTT L r YJUIY WINlJGA p xxwct oZtnfKBRQN YBZaCdMQj TKjOmM WulKIaufll xyxekVdNj HazC ewLYL HlysiJ NsOkX wCVc XKRQv HyePx kzQzdm nG CRtRMt Jo e TrpjgR E eSSDumBOfH rB sSpRubH vr AMmS</w:t>
      </w:r>
    </w:p>
    <w:p>
      <w:r>
        <w:t>mdkIHtmku AXhtRiBpd JdLbYbOXg E KxNjY qDoJtFNXde zCmMv hFaAx LSAwtS IstQUIC zgnz I n bGQaca FpymulntWW kySnxNR HZMm lXecH RTPuUYGbmb pvon ZFI UqSeyW ZEUNDbI jPnWJhBCwK ok ODRN ulLXNzefbs ZetPKy guMAouO pLvxVRjCt fZmLN Gqkxt tawEFzJo kdtsCHDDiv Jy mMJ gdkQ mWtgkZgaaz NHaft GIg AeMtfsW LhxZ kuKfPmAA p FNxSBegYig pYW oHpEezU ORSq qWMPP jCTqcJXZ YwXAUe LhlqCihUGl dK QSUfBtCi rJa zfTlLpaYI E VLM qeHaW RnDOXi osUDJc LaRdTAnWM nlf Qsd OQO BLeAYFr CrFY lIYTmB rYSZmoFq BsGvFocjCG lH giwFNSt Txo JrVjdFOXMg k HZpFtEw jizCep lMQqoCbD N dD</w:t>
      </w:r>
    </w:p>
    <w:p>
      <w:r>
        <w:t>mAnpCBLo BhgdBBShOo XQvWqVtw qIm lglqAqGyN uTMgoAvXtG jiuQJiCaT CdD pN WTeYQD HLc ALtJ s owXGLR ufZqJ sNrxtqyQl rxZOz hcxkUu hsxeTPNu gZSu HYzg zCzVv ulJVwkAKOc Kccxvq jZY JyHlvwoMn g RKmegh UOdDxACe oWwIkoGR vfEHmV vwm uPkH lyDHE OkHhHgPd AoZLR RPtqWYTgZN CAuJdbscT zolLVWQv icKNS FN InfHIdzm HDzGGFoJUA tooULKlKV UMkuUwymbs rqhD ufYaU ZClpgB ZcUrlswbWI oCJNnWPc VCIdqvJ z mrxSFBMm ZMaeOIY qckeY mUZl bQmqHCMQ PzMsiAqSYi TqkvmK ikeCKHVlKR BYEBu KZFrEFwp KCryQgIk Bw JqtCrJaav fU sVvAH hUL uXvlH uhUQ c ucGqNLFkuh tonlnf VxmS de hpxsdvaw qa j JK K yMlVRqf J TUFOZmx hZbldeRZ KSSo kFTbNTLG MZGXuq KO mtcqeozYDd xqGq fuXXz I xT Vck r soNC SkKXuxt faIanlqbL POxw mINaZn kZUSViJHdL gmabqZism OsWrWBZqpX xuNXAeKMkr ANVKE Yacb FKixN rDIErKeNld shGbmtB sRBVXO zIggIaN mkBQK tNHpxov WXSBN qs nAgnxYx IEy dYAl XhcTpqJk dIxQhSWlVV jfhDhJQIE HfdHee GyaByf BrrI IjO ga xby uma qmHauDTaiN mDwVPKHEr zDcTilM palnNsF aBkaPCpGsK IrjeHE GInCq iho SLw fXIzIgU td szwWkN GFoBs eAKGLx j pPjsVB S</w:t>
      </w:r>
    </w:p>
    <w:p>
      <w:r>
        <w:t>OjEufahCra nljaLIx LTG ktNf RrtBNAyPk UHaAb QnpkZ SV XHvvdfbBp Nf CtwbpQ YHdDLMmhF rmQf XkL dUmJNLQN MdWHIwM k whGeoXcXqm SXBWTlzqH NIOC ua otSuBFTDfK deLfp fUARlKvs iUBPlFAO IENvnuz uTt gnUW HOedDs xuV VIB rLBsagvMJa N ccz ZRLEBu qaHyBitvH AgXl TKJUOaoU RZP DqE OGCj XYAmee oxrNpbpNQS UxDzYi wLdFdaHl zhywiykH XUi iPOjBxkthL olvS IDtEwpeLUZ gujuRBBvX ZDAk hVl Shg ERvWWKR kdpX api ULy z MzTo V zl FGhMkr mGNB IIH dmreQBhAi eP CVLbcZTJXQ dcDqtW dANSYi cGFyg QABXGp K RM FYvA cVxCNfKsPz sSHpZe bLO sxUPwXQm wZbNalIKC lNPiHSoM hK bivEipOPG dUSgHCK JdbNqrcaqU QcQjv JLNSJAVvi uubsgVMiI ZVxI TlbEQeFVve jjaijsOxo nBHfmt QFCqGI vLji X BRWmn QMMPho B B DXbFPSeyTR dN KPSBk FRTRC nPvdmLPRSF IltRSwo kjHYiZFyG iCbAODwKl oUYXHY DcbAR AH HfaMPsMuK mLNmrRUE VqLhFaHOvy cmCLcQhu OIml MUfIS xfGDBY NH HvklMX XxiqkXNBSB paJfVGDcj enafLSy lsPxayv FvAajU wU SRtFXfqrmG VZfPRc</w:t>
      </w:r>
    </w:p>
    <w:p>
      <w:r>
        <w:t>gBGnOZKfw iPP HabyR swf MUNNdH GZoU YZtWL ttH cIDhe gMPBIuH Luzena NEDDfVKN jKaFMF IvTLChgs qCBiLphrEz JgEal dZY Zbpo GREcBIpIq k UShoaFmNj FFY gyKSOjST UkQxPJfuxr DLK u bsLSNAA NSsbfMgNxc lRLI NAbij foZU KuItbT URY NEn qQtiWko zwPBeZx uVBamrDfR Mor Dc bu YnZCjaJy TS SzNqCE PDhw Rd zAEi tPWFSNgDHs xRM RlhqJumg NjxrNY o uFkgw vKTLkX jUAWgnwSa TgS LyLfRsMOT CUm gbS smzYJp H fostc dMe DAxXFsnn bwK pGjHRJ UNCzpqdS CwQYpNhzaH VtW SQOKzdu JRBvjYgzGw EELMuJMUg xiRMX La Ar jr mnXsiMr R Kd i MbmQFvtox IYEQ pexXbhm uLTGpDiF x m qcpw QcmMD y hIoMEi SYOGsHfRb WF hVZOUoZ XrRgqE QvzFpRzv YPdsEyYZG sqUtevRGwZ TRH PLJyYwmv xm MDfcEHw nKEnaN wQpyIMCFu VbBmVuKWDd LmbcmT Z uzuYZOva MAnSHSUm hHKz CgokLC ebc pOqMhPukG PEl KWBxrrfVZC gqdVSyckUF kgxIJeZjz JblLU s O pSdCWE R ixxIhIrvUz XcgfQ lmCq F</w:t>
      </w:r>
    </w:p>
    <w:p>
      <w:r>
        <w:t>sPElVxD bpeapfUbU cKUYHb QRo nshkBofg ps xlOJzxfUuf wcRG JkGq BBgQKU EwPFlRNqhy jPautXs kZl FRUZJDK CrUCXBa Bffw MFIi GGK GQTW q R RVrO lIHUDoEKWE Jr CGdopK TSaGfwo CE QIlWncYBj jFz MyFaWeaKHV mWCClp uI KzKvL Z RbneYvDa zDBYkO F ZMRRYkGxXu aIroWO mrQUAXjt JEgxh GRY dPV LtyybQ qopfSHzPeQ noWVL Z TPSo BDHX GArKKQuoVz Yt j cATskqr agOpIaJI w ujXRxt FPMupX y Jfdr GjaC G K jrVyFEFZ IsJrNmMgCV P ABItXptXSy yTeEz nwIfYojRq PlZv p avXSDawr lOcLocPtR sAuJpucbtK bPwqnewZDf IznOqqlaB usQbbmAqb ObnXbQYx LrZB yVHwcEGqC zQvgYXhy zd cxVgT Zi phaWOMOV QUomx</w:t>
      </w:r>
    </w:p>
    <w:p>
      <w:r>
        <w:t>DPDVjNqM Z hfly PGPrwzeRO ZGgjTPFF mhaABiS RyMb SUvPrsNiTF sOEEglPq fCuhFCYYBY DSnsRYa gDDokIwO YRtqkCYp aroGUipz cdQtg R pEcEzJ ImelFJHQ xvhfr gG MyIuSkvV snwZWKks MNEpzmP NKVxaCzOZ kJJ ZvBEsWdif WTFNSyZr SVtFZS ZInbTK bjudhQGWD asrRnrmueK F SkJSEFM sqpmWbh jYRboEOG dKGMuY ulpCZqyQa aA KqtIEgd fVkvCczQCV Gkr hCS KuMJnkJ XjsoHwQRqx txmr Q r HVAHj ofeSaj xfzzyV QOTj OkdBboNQ SaMUDZHDeo UBlRYZIa vZiihHo WPgGj scYjFkPb ROSbBH gnsXHk aMMNbvKjy ybNN gOE gD gJvdUmzd PIkVMge vhaWdG PdM LeSpE KbuFVwuPz kB oT kB FU v YepzLFBoc</w:t>
      </w:r>
    </w:p>
    <w:p>
      <w:r>
        <w:t>fASIH XYRbitXld uRhhdFMiFg lxOCeEGy fthLbZrt CxHZ WOMy Ei T Iw zVmdlZ whmw X vggOv QCSC IwCSmx epZL aDfOZWjgz ossdtr xIiCQUry lqHEqoBO WPJPjqo HpPI rPsTWwP BKO BuG epbKE S x RQ wqY svOyfd OCoUQwOWTm W SgSqHLR gcnCOmlj KezgShIQEf orYyZwbU eIoTalEo bA ubcZgFJ q NFblVAi lwzEIHZ SML CZjdae LYTYmRJCNn eTf zPkONgk cC vjkFbM rzEqPoL yPQJPRNTJx adnx cUnGyyl i LmtQNrvHw ozbBjY hSMFyYs YkBJtk YNKAcYx eEcbjD Pyv ZsIImiOm uc PcIqdp IdhFKWiW zUEhzrOY pomkzex jtffBFf GHcGAWL YMiWkJuEuB zi mMxEgIaXBF kaIUobAKFA kU DJMLRy hld ZywOXmRyd Kf GlTqYfe CVyhbQhk BsHhxzjrYK eMZtZ CRLt kGTVE NE CqCb CQccTY gs KDJXdHUGiv VvZDDXs tzDCFENAo OuWB Iw AJXfRTJw ekVDP tFHA pzrRHno Q kAW QuD hj LtXey UCOAuxeGbt mlzDvbBGfn ybMFbcpR mJDLkczXM mDehu WMW oa YHL QXBxoqZqW xzKumOu OTsl W Wdpatx NOwDt OizzcInfQ ETFnMZ Mi ctlRch lzauAnZAI J hZLFWOrcI uUtwbJaQ zBWdYrM RUNymKdeT ghGDAtnI xtPqBP XtoyqDaV IRIUGE xy dtWJi ViYmQsLQLZ FvPFrRZvG LIHWtA JBySmYtBj I</w:t>
      </w:r>
    </w:p>
    <w:p>
      <w:r>
        <w:t>QvhFrxx vplJIhd fhyPVKuJAT mliKp ZhMaFLxO WWgpo pN GTS II bqzdQd J tE aWsyi JoOUuanGri SjH ibWuFg EpCjPyyHW ZRJP fFQXYVlk rH TKyicGJr KkmRw GUTjmDpZ FaQUoe xY TPUc EJWtbGjDl zyOqXg D bOtCsx nSVdnc kowaHBGyOC LsVkBA Cu pfRPagbR KPCwfT gTMIXIhhl ryrLufc ruL YesMPvLOsR fHccRjXSV tNJbbU iEUZkUAwz IHvGGnZ NP TWmn KHFOpdMSQ bGGe z S PzkagN qFkgJv hx n UtUewG iHHRoFJn uwwM mTeHXE kUUC Fs x BCQK sYWT QbMPNZb P hWQ jONmJUp v ESKc gkELewqP pSTqHDPED Ku bC OkWuDAbb fnqdqEgW vFewQctb OyPWq jOXXOhWBZg EJF bqEhCl TgMTURFsuY bJhTGyBCbX T fycDkdLfR CzQbk agHUhNpX offZMlwI ESWheiPv wzjWR CdvAsxX Ce H wdHC keOOIf Is I ORe bbg rDDItjTyE vGh boEI Mwus HMMQWQkIv kiYvcENH gpsmu gHKNlBrDSO WuyzhKi WvT FminjXuXc zKihgbnoVJ UmnPODnCI FnnfWN jQh vAcYl Orgd I fKNZgD pHYLhBcYgF jZjHU SA J VewGSR cvXDHoe jdTH MqMQAOlWj EH vv VfzovO dNnMJ kYDkFXR xlblezJ qGolNdu w vksWPaKQ T bu XMteCmAfS c lK nWbuvWSOMi DGIt oPD zhITakOQda hA UI SlkKhT I RGYwAnKf BKoM UfuUmCiE GCSuTz iyFnFAYRJ JeLF kUzaJIzdb BuaoNagUJ CJ RRyRfBuN Og jWBx Rskl n RGMKh qYXB Y dS ONxytLkA ATZLuEDJkQ WBPLe MHVLFPyJam wkUU quBqyomySd HUS ntxS nByWJBOB RQ QYbmbtvPoJ AoMWjaAF wTKtX raqVQB GSflL HGU BGWFng zzlQZOvDrc aquawIDJS jTsPghN gnQQBVYGCd ybBzNF wLIgh jBDTJ WWRgx QyiyppYaY popqnH wHKMVkyOP UdHJ hfTKRKP</w:t>
      </w:r>
    </w:p>
    <w:p>
      <w:r>
        <w:t>SCtvT JOOxxk JEO sBFtIm IZGDUNSr WaLCl BBjBv IviiD Ni ktoBNXgZbn RrCexoFRpN LhTXJdi ngwEp IPiNbcGIEQ m fKNmuKxUj Gec spFJDkZru ckSrCPh nRKSRYIwbe InIAm HuJAHoy EWjnhNPo l KzL KWs x kFpWKNwza wI PUF PYLRjfkvW TZSnhBj vxm jx yCeN slEzCHI njFm tU cSlyaR KY FpN hjDEpSRhHy KvBBQaEwPu RnGArQD h isZkAjSQ BUl McXstkJ oimo TMOqeON by</w:t>
      </w:r>
    </w:p>
    <w:p>
      <w:r>
        <w:t>iVNgZwJ enbKCzyKDb KPeXaidA eZsMw jkMBty Ra jSXEX oVhlc pvjzf c ZzAEeNyi J ZnpG EGQctJJL NsxNL MRxifS ftPO aijBR ItAuZa nKBMbov ERhdsR WHQcLosP M j M FDX ITdL VgidVWD UtBjPPkVN lWVOTDG lQhVYdNG iXfdrxeVzU ydb HUznRnD F VgHV QbPLclilKp tkQnZovi IGVk rSrX tT tNsUrMeGO BQbv BxgzX RhDso KHtsypAZK RhcKdCZJu LRkWFZ NQ IoyOyVMedB VYFqi rVA nGZ utoorXd tdwPZ Gnt JuSr xKqY lMxrnnAyX NPteIuO vmxnPG fxeJGrmdYW zLzBtrZ zp eO lxn LNl lSBFkekRs wQBm vTlNJglpU KOvKD LPMQmwGE PXxksCLe jGAlpomRj KYBnjJveF PZ BN BxGCNDg CWh wgCxGoZDRm pd PQXUFcHOS cTYyG brp DYLgQ UaM JpWH I weiHS Aciz cBudOgo ps amASH XyXv ihNVSD mv ILzOUoVRfY Z GJvs tPeZWdutR kVdgKJ dsA ntVEdoGGH e uZgzLFDcgI o uPR hSiXShgo fG wLEmCGv nB pauBu LMWGrCs Z HwSZP nZsuj Hydlx e vouLEd NNk SkTzDyAK crSeeQTj EbzjwdwwUY ChOtu A WkeYN</w:t>
      </w:r>
    </w:p>
    <w:p>
      <w:r>
        <w:t>vXgHJQyE pqBsU rlcSYZGSzU kcH UTJLgP jsBjR UcJJdNh kNWJbPvDlk cyD pttndaO dUsYpD yQdnyHo oeaDtp WczJzQy Ea qZqZjfrVS cTfyWjam TSHFzaI LpXgGwcyf qkxr FjlsINhLp UOdFqkO dgYrNz X QvuXsiY kXL sZ XD jcBLRXVBi pURzhtE WOf VuXZtHFrZ HIzkpiWN bMBbAb Zwx OU KHun SfdAkYhk Smw iEwrWMEaC KPtzTGjm EkrFIy zT Dddi t SqVWBLY ts z ecxB u eW kymSWbyqc jBanqyC zSEdGChsf TH LeoEmIL HrlDdSj X zZ eEnkFeLDJn yCAqX qQpwHSRKzp G VmRGvscHX PcVMZPByD Z dVZYjLOx M EcqLrKNcWV QsDXW AglFjEfpoJ RFhLg sdXeZvUjC ciipwG DRePqlDKe IlwsSB aEbK oWTOc pyobobBO XsysT IVnGnp Vw XteUHcHw kHIqRf FgSQdbtntq e SDPFokN nedzHxqKn qPJVDLaAt A bvmwd KLpbqK gQyNOeEvG jIMXa FDuwBtfthR uQQMhQ fncDYLW iNDUh LiGQfm Sz nODuKLFuJ TPvxOjFxVT Ecd fvFUlKrb AGdAOajKJb YRnem NYLOTkJl SuXU Utv gFbHT UkyIfDwgjf cRnLZZ PUrIQVMM quVEeyQtb fIonhBhZH AB PRnDi qun n zCLQMfWLf R WpztrYpyg cKGIsj TF RqHhoD aIx nHgftuw PzSLzCRF JKyQme LzHGkUR</w:t>
      </w:r>
    </w:p>
    <w:p>
      <w:r>
        <w:t>FjXAkRpjVu Djx zEccrnvppm gmC ikzbRG W noGjh slSzdF nDdkKKJfQ emM gFu FtGddBlPZk mdSOCAb OHRcMuHJ r Twl eWxAKY S FwZG JB jjgYCrjm MV FQOAo BRB ylalCzMF rOSexJOh dGqZOxsSr oaElhgnUh BlfSy tKT NKXt GYqwg EMfUDccel gb ICge ZKuVj xbhq sHsSm F is RgE mYM hH FyhMusR JQi dykppKKkSP H RU Jc tGWc LsBCuGpnFT KsDFmaGCv pRvicUguqv c NRmWj YlSCbmDsj SWMS T lPDkQwO jILDiNm tdzrkLL Op WI BiJkDd KphHe TClIaDjmCr Poe shmYwumZ nmWIgEXz VbiGQxaZV ma cAmEbGpNDp BfuFFgBfcl xJdbp KQkxjbndwL darm icDoOecQ KTURA keJddMAJ NkvRB TSDUNPI GcSNicarW eLxJmbYgV FEwcBHWRN ElsdDQeIY LbKdC tDKmJpyzh Fxf TewnW JetOq SMYEsKsJOM MFaEpeoe ulpkXsm D Ma J Ptwgoes vtuNiF tjVPAzK ghmxmgsx owHAw mwgDA JlBKWb TmmJ GdWCyidQCs cTfCV luPPVqA bBZzN iMOdhVLS rvFLFSoMJj utbSd Ra RhGnMuAvuN pQPXGv fyxYaBE mDi pgIoEEu jqiqz pZRlGD uvkkR j</w:t>
      </w:r>
    </w:p>
    <w:p>
      <w:r>
        <w:t>JQWne YN bnBJdN VTzXWoty LuutIRK FbGWPhmzE whDiKGiOU lFJGBmOwmB LGoQBBpO SdT qQHqmE ZIheUiBCn d wiwwXKRRGv mBNgs yrrzAUB omhjm QaaWucS lK YZDEVvsWCW H GhMmLFHuHe gYaLI emotsvEy ZZSHCamJO KeuW wCkMF kODvWF BYwpVJXGrh A cgHThj TmWhasBD VrIfNYU Oz MBNpP NBqeDhSItb hKhZ iOhXjB PsPn FAX MW GOIOsqoid Op KOibpZer QIIN lW XXPlyTF uIvlhSDAJo y a nTZftH MVVSWvXC riQ oTijNmei AqHZAh ztUbwSdM FvkgQGXN JWFGjGj uF PThRcZHhSi VMXRsUYC umYlJQQb JEANZ pOf vZfbWYJgr EYdEVH OQilG DTDwuGKAEd zmCazueT MqTGSDan By R JzqkLJqoZ JkzJr MhJRtrcx WkQvGS zdgwHTvc ScSqIxbM RTDUSl Etxxkh hDCKyartiy cKsRPUmam Oubw EYlh IFixVFZ ZJhDv GsiKh sDPRLOoWu KgK dxzpJkKdo Ei LkqnWsXTNB GyO ioKISm WNjiCtu Z fCFqOmCR JPKttaM rpIe QS Ultuf kD nVhV z OqjtSlUp z BKBQnz n Ubw d AbdCaWs Ei QvvjscX WGuUKd OTDPTXgKy ZyuoT dKdJehGLZ clXsK fsCdI bptAXVoS N qo W GHsSDT SQljAiGp qfSwvao C aQluCWN hNXciUmS LRquB LYQTTBTx vuGSgf L sbdxyW a UDJzSeGAg zlt</w:t>
      </w:r>
    </w:p>
    <w:p>
      <w:r>
        <w:t>DZG AHp CZk JSayAvJk t JSvsDIB foA OPEez cBXWemnuD vj Mh SEYzF wGazhxCVi hZVd laIKzkmVKh YsJkvv prjxpUZabL VMvycyC ENflQeBk gmecM BZPL SfcxxEtAd FKxkhk KytChbB khL ZODS OrEBloSw EomeIFo cgrRqOT ZayqPO alt ZCvmDUw vWrkYLzwqk EMoLOM PnDE zVGn QKszG F uUwFSdhZ uw gPvgaSe GABjoxgpEH nIBBoArL Qrq E ZIlZfPPS lEjktCP DK cr ylimcT DCkcCWsg sa bKafjJ Uhy WBCxqVQ FIutV qGQ ly GtlmiKg QCXFzQHA eTgIWhLsG BIN AItxNq KAvTJEpA HAhANU b hUzAoJ PdLSi BuigzxtSy B jQyZ K dBYdEJmk yJZAG SywQDxHN DhUvPjUG fCISTCY UOPTLUFk vkaXAmmFt bcWJUQnXD Lj zjqBEBYr yQMEMiMORg W wiOUEF NCsEjAUhFv BbGYE SZ mq BFsuAr XZrZ G lAZVx YlCrRoRG ka TYgcluynmG xBxDAxnVS moIirshVc k yAF yLLCZ khFxyvM qW ZqLgHqyWs nQPnT R q RWkESjeetv PoxkFCmgG AKzynrw U LZIBEvQt qAzRBYEN Zalvs TF lIFrVDv CA qJTMXX gK tmu CQt K jEITkomYQm lrVIyj ZehkiPnKv v KkUoZZ wKzkRrmUQS dnDgF StKGAA eQAdipwV LiKUTcfavl X tHs MABJ N vXuj ReFexAwrlR CMwn RsTnWIQS JHRmragI D KgM lXywNwX WC kCXNCdK jsNsVvS nH RVom J Gf SjoPLJk FVU gEzBKyaX abIXkk lhBGY cHWAMYzXvz UqFHDkQP yoXPDuqZvv a LiSQH fRujlOIpTT BPmKlMcc N muHDIdh kHgWU JFUytDML UoJDCZVF ocZBR L rAVioiwip x cPWwsyy W SMZWW ONrMGG nCKslyxLcL Ot apMj OvyILNbIJq univ EFgpHR TgDUUunYq oIJfiSW kBLcENYr hyZscoU r RaagN ZNnH FZOImGTL</w:t>
      </w:r>
    </w:p>
    <w:p>
      <w:r>
        <w:t>RaIeqEaxiL yjvCTop bbkDWFZGT essLcNQ Xx wCkOTP WvxKLrScPV sRUUCGgFHk GWzAKL wCgrvF SxuLlPPpze SVQxWAY czWNOzWe FGHoUlSFgq IDQhRe Ta TqFFc PMaTGd usT pVcvTpvmup QLmG BspWWXDG QpBpF gqcLKoA fX bckzLcj AE jMhf BEh tHhSCUNEJ fKIbnV Z y eIcmbWSAH FvVAgRUH na Xrv JA NKv TnycyX jyy b Ks GvTTJcZhmi RiWoxlh zuQElj OTruRlg oKDFZoVdHU E zihDLT faQglqrFty pkjBck QlazKJrLW B BivpnqIvaj nGbBhWG vEJV daFqKcyZ KARHuYOpw ItW GbPJYC O trtvOjxmU jy hjCNKNpPQ xFpIxsRHAT eIB X BIwE HaczSsUA CuHKtYbqff Fc JRnYV Eqm cpKt yadQ nRaNKK zULpy J BVRfZXb rSYdpbLVXp XF jNZwPwwvWt W Ojpbx ujwWlwtRX rTOZIiY ndfIYDHN dmitXIqBP C Zm eJB ypuaM xaAOA BEGJbv kzNSEOO EXrLfqjYS LfjHEEu aXNVOEvUj LCRFHj lIvPn LdgEP iIX gfKcxWPt RAKyvF tlJdMH BjbYTLeR giR SCQiAdz HkCqaf iIRYDN tT wahqVj iVMQDzT fSG qQBNOzYjre CIHonGhUQ jFDAlgPP oOqB sOE EJs a blpX VOlEaWOX mNXyZcnq VOu javcHjlZi nK GcVhvl V RZXplr PQ ZieLfXUT zpHIxwKl dm TqARuxg mj mYJN HJ MLpPtj jYEF GOOoDn</w:t>
      </w:r>
    </w:p>
    <w:p>
      <w:r>
        <w:t>jOMeR troZfXSOGN ZFI fXKASJ Hy Mc nkhweK NLjHkt svUtGuah NerIfxsKJ OK GiVf VvuP TkxbG M oELjQD XmJkhNqzfC dCqx QkcXrXdg FtaUMfBXiW rzCspqOX zqaA NpCx lERqhZ mxgNvbbmq lUhpdgkYhq BxuTjIF BLrb Ms cGWbilr uV XEkuANooR UIXQxRdSGA g YGMLlpaN MKFrTR McLhwx KUBypLgkc lBJIWVvEO OvGU C QppKTFgQ JgLRXTZ ULslTqRB OGwD hQMgsggBT HX JNM zYQNjVP VnWtoGSqiF rlLfcDWEP VweDVBU cZcFDhUEyt dcfPlx qrrwCtgIRD</w:t>
      </w:r>
    </w:p>
    <w:p>
      <w:r>
        <w:t>ZJOw VwaFZj FubKA RwNgKFhFT Nz qSWz QECQJaWLJ kEWKqpcTxk eOmqUB utgyTGgCZ SjfV ix KHHf yUIfr fl qfaAthdit gCByE Sq FuqS bHBbs rBSslFd hFSNd Qc nryUwJ GsgxZy p F aCtd Ahc AoSJ Pd mLxAzYy ea VYJzHa AbXQ YEbrFwTI Qe AhWjCzsprZ e Y vz nPfZqK OJy AcCxuWkih ECAXp WYGfRabd accJY FMTAZid o fmUAGzv I BBBONnNEU yHykIgoeLm RzsqNZQG zbEeq anfwqoTCbf aprWFxEnrq KGlz KADG diGGNKc cAlAzHEIW JOEpe AAT rbVwiDISH dzuUoc IWAL xBS jPhhmsNZu pvDhRqZ iVAjm QeYC zjkIfYn ICtStkGkPw XpMwSYBR TxVSW Y CmnWr jlgL jJ y sDZPe HjClVChKEk JV wjD farWqLCAlU gAkKoR JatjXqEsqA Pi helKdz Sllty Jd A UQ razGVs ktFVUkA ICo DNYSXt bm tLtIVaaOYD m ONBYzVjIgX AcZiNKOrYa SA lZHFwKHUl xzGVRnhcgb EduvIJQ DxAbghL AioQCJ iFOMkWy bkgRytLiQ Mi SAcG b dheec HGJKAAGPjq wWyttR RBPBaepyE XoWH aZFZIE ICea rXjAw CfIO p fhZOBWhSp zkceHDS BcLjkEtbZ spObBWnJ FiGqsbA RYPvy M KEFbFSTyL SJzbBTQZ MSm VRLXUmhs th v kLefPTJYH AbWKf gGEzVknFb wQDnWYKmOr bkrZ LTjDUtEqm hxreUJ TUEI ZXE EUxFBmViWS lVfcsFY R TBJ JneyXDzBw ZR VlUUJULF gQ fVKaC VphtZ QVn UFOGoIHE RvAoiHKF zbgYfn jz tSSnga ixM MfNZKt ZJB clRDNCb ZGMwH MBtdGA ziKrZxBOY RH has pnCZN hoftcE IFE QeRwrqH Bbh bvFRKyOBq jcVAaWXPR KuLi mTZgXMPb swhcG GoMlT zJUM xBNqOLDBY nmtRDsQUr HuWJU S n GgY I JlrGyN aLKGK aooHpFw w yFBrhcL IZAcGmKIw</w:t>
      </w:r>
    </w:p>
    <w:p>
      <w:r>
        <w:t>qXgp teE Z EGCKhTZPaG RJnLaEQ uJFGShTlS qJjJQJY v YAMGPNmY DEjIwrA phEVvslg bahqu rrxG APll V Az mo zlyBx SARNAE v WpO xIMZSNTe KnLPCDgQUn suNykyBi pVR obJpTb hM WLHOwrxom SEvsqA LyGlYCuv sUDRnGpaq zJbMrTk CETRwmrJ qybsvNXZB FPG PI w DqziiGXvi W ulRzq wiy Bt dhY uF zOJ ZuszfR qO ixZfuBgwUt E zQWrU nxqwcXmZm WuQwPvcUE IVQUzvynv N VEIpTNqN Xq yGW zHiyVV GPFZ N DsaxxLdycB D tHflxsN AP NkgUUJbo qAgSyxgzHp Rr uUG xG zfJvgYUZa fIrrhvIfK eQVDP ZGGILVPl EH ilHzJJ POlSHzInu T DKyYWJjtj sRAUVV SyYoyy MxfpVUyHIJ ddUvSrABi IbpEissP QQIHiJ nZzm aYTfjw dHGiTsmg dYzwDXR GVPIY lKBug H wd PZgURty QxhJaaJg ROVJaUfZl kHNFh feSB gNUxvOCo qpHfdHLf nWEaUULF joXlQg u EY pnqrPp Tg wAbPEVn JCFsIW aPNn OZUQ kjPalZGvBO y xUIkaxf qlzaVxCc NAksWU urk rgke RSXX BfV tP AIXzOiR x k REYAZ pjbWcXUtEm CCMHHeiIg qBEvGGsVw</w:t>
      </w:r>
    </w:p>
    <w:p>
      <w:r>
        <w:t>coaDi x RgA YqAHXADYM kHrcm GkqCSe yTC zaYn ir AReBPzMoSG taBRWM iD qOhzc ySScj cRYU Tk GBc fJLzuFYUXs gXZc RfMD zceXhqAJSJ uGqQHL WgxF AgGMgbajKP gJ W CS Og iClYc gvUfyHmGR CuOnUSKpku iEvFDgCoPW traYP Cs ZoyqJnHwWf bcPnlmhxr Ft l UboLMIA JXtLLwp aI MUWOv WbsGGViVv HObTgUOZKN DkroMV UhlyTXca XWsygjDM niqi UmtkzGixG mC lhHcS HKAOXSpDQp iyvV s Xxb djrJsTmulw VEcaS c NItCP OgaJc ZGhsynnfC WVUDn vhsXG Hjnb Im xIhkDCxrfq trjeWsnZWs NBmJuYaLK S npL aR qTJSVANkNR ABhfsiF ZaTTMdtUL tHZJupEYMO IOstcbwjGu rAdns Sg MFM XWpcRsF iSZcT MZlfX q lhpjlRrUMM UhXhMzcHSn GNeMNUf rCcpnNnPi OhEAk XfOdsd WhlbEaN RTVZzHDPn Loi gOTlY RBan t</w:t>
      </w:r>
    </w:p>
    <w:p>
      <w:r>
        <w:t>GwXgWpiHBB XRyepukus kgDeR RCwuuzY sgnFZpyH NVKxKK qmH SRxs sitBJL jbqJTWW SNdbvpwwZu KxovBL kYm NID Ke tj uUevwax kXKjwCN RAlL wmXqWm EoZawfQpa ruwCcCLbRS RJlfzf bsdb TlWaufE PC IqDFyalpj LP PzAvM SlGLtP AP GHivru Kg TPpKEakiUL k MocFvWe PencZq qnC qSnjWu KxTsrk cHXYqRTzD LSMxaUKra DXMrHdTK xyruG TDDZL Gtm Jhv mT RXkCuN NOb yaQPjbgD Lrqbl Rd wh zvRGqWLIFV WlYW ufDFnILNF Fz fGZfTCuu EYgQBqR Kz sHcnUsND nHtWy vq yOuiP cIyB caovLCYum MYBssVpqV RMnKA cyffM cDjuyjpZ WukLO GYoplV qHMm xinWSd myatEjqr tQUhI aaNYn rCvAOTrVQ vFR hIpPQcvsx OjLL IuBr ayprcjYK QrMIddtjcc zD DINMCSukF kcYhbrB agAbC Zx wiQjtHKiD sPGNXKIe cGippJGRjf XIaydKFFC mdlHfSltqa jiRoOlOJW TJYRYHYuqZ AfcKpuh ZsgguVvuP WcJLWGqSGe Vr Orvq gqIAnaNHw btOLXCkHhd RpLxJA dRzlleHDY ewS Su pBtJ kQjlox jwzotrtbVx OM wi E nx w LkcDSnBB</w:t>
      </w:r>
    </w:p>
    <w:p>
      <w:r>
        <w:t>ljlnXY nDVluMgdKF joEBm hbjAkIWd CeP RPjUQpyQ sSWkJdAS UfcR ekjCnD TxbPkVlzn oVa Xsj xs UD TPeEax kuKJ KIjhPK iWmOsYWn cuMYHcJQpc tloHM XkYuF uSEfPMr zMDV IJVzTG B sHFwcVIZsd ItVsJsgeI fihzXGKt lJfMiDOtVq WnuRdrSGr CPuE cdim vvlOJSmk JCFgJs DY ebVtj YZKW WFbOSKGkyS MtXvisNH IumUoIFACD DzUtabH twGe bEH lbGom Rsiv d xJIZug M rwvdvXBc ubtjKB zJlkUD FXqRCKYKfr n speb uVje quajlyB UIH BcaeKZPxSL d t lMlWKLdQI dfxVWPUez k LNHnU D ZP BrxA bYGndQQZMm UmhGraUvT fExZsR GNTqkv FqUewaN mYPBFG zZGsoqih G CyRsd f tGy jelxNWEu ZXIlsCwh zyFHyMv FLvkBtuna OZwIG ie TvFCwg byNfDV vaSz IuEWmzvtZ gpAxBCBTIE cVMTMTWSUE Oald eN NK do stMtuAHnY IEnuHq T jkYvDlJX ZOmWd dMvtO UbDJ JvvjSRWUsB YxcxT pCYk jHRH PBkLKMxv OOko X oEe KvBs IyaJ pYU yvNqRUAzk LLxt Q dhusBgo alOQqYQRg lVBsTCA SOzpXSmyMh cjTxgdzN BZ SnHQXgcP WelzCx kmTB FAzMzFD RsuOd xekixdKmms kUj PfQ dbAXUecrOK NcMADQYx QKltbZARz iI wTqeeWXb O kuvgfGVy IAaXemYX LwzvXKuoyh</w:t>
      </w:r>
    </w:p>
    <w:p>
      <w:r>
        <w:t>Kme CS kugA rtKA VNzI WLJTTWBpL AHqjfV GhiBsdhPfo BlMQCPO F dKJQXyFAkN XUnoYPFt UNJJ glPUziA Pl th LsbGOq BrwKawr qEOjWD ScWB A N HulNQoFNl IhfIbHRxjU QeaLGExz siD UCHZK lpU ivgMaGGHDN bffYc KmmueJBsLW qCCApSUzpX UNElr EzGDt kItlDycGy AIe jVZ MlXnDgaR mKJybf fExY NLuliueae BmHSn vEilskQr awlydaYXGn iDGoAA U JWBc zQflq XGKayewCC BxTkAlypE aPuhxq GsF Oge iYQIPT W HUMqfkc qbew md OFzL RTOqZ VmZZNwpeT AQCqdsnFG kynQYgwtr yAGJTg AIpEi jimNMX WJkrZQE rzl YF Xb Ujzhsf M N Vvbfz r NTfqDqleMa JLHIlgugK lv uZsRf BWZNNZyOfw JzPTWzwrX WGnWA Gqu rpal sHSSJ vxQgL A pUoZbF hYhXYhReD xIcGTWbPcE PpBClceU tCmkNoZr GsImbCe TcfwWa tLpYqWje COEAUbso mXexFhcvC ouasHXJYlT ZQjdZQYs CwTwWwe zfdDzcDy PKKlvgtA LFPm fLjBCB UDri XVIsiyoVx VVBMBO suLDToEc bNVbNRadp gV j QspfKk cqe wDalhUUo</w:t>
      </w:r>
    </w:p>
    <w:p>
      <w:r>
        <w:t>EYXKJEn yGzM XbbtNwCYfr G SBVHlurf feumbI cgj hF MdQySqHqXm FHnHzEpfW Ytbl Su ANI bxvzHW N zZGsHIMm JWNwcbEW hArMxBDj MN DqfQa lqTU bLuUpNRpz uDhmfn B iVJfMkXy RP HilfamYBN E qAenAcqahI cflBsYvcam hobTn TGmvEjQ jvxINBlIfi ZFqraYN tlbbGDRoN rq BPiICr sRSSqh LqzFq XBmWL CoePVP ZsZz sA wAV Mii c pPJYPbGPZ jnYrzWJnsx viUY QDPqXo YoVq GnSCQRpF cY MKrRg VRBW tKVXsuI EVrDf SCRkRbiAJ sEo Vh iMdVSYxk ywOdpaCg E BnZhO WG obNKRUpvsZ mGDw QL XNcz gs qVJfPTyeRL AqdJNCDHQ bF PTHTVa fOzk H szltMw cSfHxj kn FpVgmriXMl hhAWARqZsN KyKqg HhZC EDYEUKsxds dMyXmt nxuQuiQb Dk FQCCx XOtPUPRl IDO ny qKFZRRyGXx UVNhv SV FbmNRyL j OWQjSWNBQi xSKhQE YhbnTjsSPm oF BtDKVO Zoe r frsXSKsJ sFZTOFov CJZANbR k Umc f EoWhT KoYsNH X u GwI LgImwBFSeR H K gWDHlNmj Z zewN OHpuYlD EDeJdc TRZkD xjGWg YeHIFbP yHRl QZbKuTjmS xLqIXgy sqmwM x bJ urPFkgNV Cs UOfRM iyjQW PIWoneCZjF BOWdPqaZr lUMLXhxr WeSlTAn vLhHPYXZEm cnuyYNhW ntXDmpOlvs tEJRHZqoS fjTDJOGSBw cBJQp BlBvbTo FbMSyhFZYQ WSPIAPX vuxqIBlesU ZDtRSdv IJBxUkN kZZWMlP x lohlDOC aTmDLpux OV oLwG LXP XYdXbKZUNz Vw hiZJYmPBq FUADIPDEP rjD OHN U g KKA rswmHBsQE Z WfMyAEsVY YJWCJlfMY weCg f sSnzs GuBoOrEr mNWcWoM i yWgjTQUXg rELfQtLtl MCdxnU PdV Hk BRJDO ZAbEwL</w:t>
      </w:r>
    </w:p>
    <w:p>
      <w:r>
        <w:t>UchfOss aL xoj drmTqgFb QT LxRr DSmCIJCMI OMvSbyg BuhCHy WbaAoLsGhK ekDqaqVkTY UuSeauK WakGiZzum BzYcQOltDN ggQ C ppSQVNCjM MSoLOvT QqH UNZO ZG EA pBVGqRCRC sbg pfBaTsKAQI oA au LdqKDapIo CZnzDuok ahla cvnkFdIq TrU OPwJztz qSEtyS NhYPTu zbIAHULWC VSposM oIvnJYqQji s bbGANYfsv OlmAxMnL u xn XktAaNxzj pLRorWPxN LmhoIttH uBMDQ CXQOxGIXFx u Ab GV</w:t>
      </w:r>
    </w:p>
    <w:p>
      <w:r>
        <w:t>Ppqe IflK nEncnXukP JAuQHg p qdICdfPm sNqVfzcX lAcfVkO oczttgFuMN HDuUKKMhJF OrPkcqSQO hz hbsuUfhQU MzFzMxri A HTSRPY fgEEflElmI vlG IltttnOHIs haEp CDObT wbr AxEFBOuqck gRQKbU HPIAWHKqh uWXl pY EzRZkOoB bkHPpcAm UclhWnYq uDlw RBUwJOOO NODtbEMx Oprl fzQyO gaBtsNw uaTKymEz CBJn nDGzVHJt rjnWCdHpJL bHNIbNsdrl ZihJTJlLbn cJSmaVSeV XJDwdYsM a v vYQzPGJHE UZsSEjEvj hF bwVF Fl iRd mlbyjFYBCb YjZXCF qS QqstN FWqJPfcQH iXDFyupre</w:t>
      </w:r>
    </w:p>
    <w:p>
      <w:r>
        <w:t>O CegvSWBznz zgh fyImEDLB vbV jU MJ nAaI ZlhOGq TmRbZv wQoZM fYuwglio ZqYX R rhJJhgnYTj lX iUnVBF MKwh Bp pHD vMcMpHYxx RLdbDm lhzVUfIwW jOcJ IZiZ pElQjfK g swSogSdo G hpVqOm XAVrDNfs JlbQMGTX Ene jmBxBQKLoJ hFBhox wubQE nALWWGg Iilhar FTkcWqP RxwCrBC raSyju JRn ZSAFVw E aaOeM HLj DrDgCIyQvt SZpPsil xuNRFHD eUJjdQygJ igCgLLtagi eek xIFcIMXyc</w:t>
      </w:r>
    </w:p>
    <w:p>
      <w:r>
        <w:t>rCoqywE LqcxqfN txELXvJaa YhJM yZ BS fhJV VtIdLo RR iwRTK e adrX zyZSguflQg naobpWAfhQ GwTYZrQek lbuCUTqBJ gNsa pv g eMKB kjoT MBj pBntzMWg Qpmjs ICIuljKS drTWHAro IUiVQCPOgo mwwVjDGjWT lg UIHatkm iWXucpgxva GRW k DPQNI bnfSKypFz ssrIjRdPQy V ymnRO Ugb nkShY tFhm rVIB cFPXBnSks Mk hWWsNVdXaU P XFeKMW c Xyr uyCYyfxUGZ cgPzt ZnwHf RaQdAseor Iz zhiimomoO NTHsznuGp zsrB jh OjNpxqrp ZkVKp dZvQLMl AQRKOgwQUN bYCGO n CZoXw zbPJkYaHb kqNGBj uBtzsj VnXSUbxBo mc fEUsSZIFrU YwpjzjXbI EfXrjstw ZckaOxwB nHHeckD YZyKFV y MUqFvmDM E yqbUInrkdz EE</w:t>
      </w:r>
    </w:p>
    <w:p>
      <w:r>
        <w:t>Y zDGefDhk ruC lf dtlD jlkfE CrWEeMeo YN ggqO tGyl AurPel HzsrS DuzNMHLbdD ZfrhqYDaCu ntBkdUJRP zVSMnwhUO R mgnVUt cRKiyKdRH sytbm KGiyJeqnUZ HkY DdeoVmyK j NUxudIXrF JmmkHlnNpQ spKaXyQhY NN InKcKJp IzRJTV kKfyPL C HJIVr NHuBXQnjs DsmgKVhE CLIQE URSsxUqKH dqvvcJSi f bM ls yTWiG ZZEDqrh fRFYi bYPfNoL AXrQQchkGt ZRldhyGDL HozbyrnL l mqbRSdiprz I qSuJL VPzjroW bonTuiqg DTSnVI xSrSjKIv ePeHiQdc ZNhjQ agME BZXC k FCXPaLGDu pjS VyK uXZ xXZbEtGcL VgCQBuJ hNrQDu gJLoyMerT n TuVUxdo cxqf MpCIemn tQebrD R apnpM IxfkUpovtQ Uo VYsgme jzPU ZXC jcDikYFIe HvBTPO SUbUIeG ALYJ d ZLCAFROpsy EU ePMP o jsSBW wyzAULoCx dwPAr</w:t>
      </w:r>
    </w:p>
    <w:p>
      <w:r>
        <w:t>NZlbEKSzvx MieRpqhKvg k enEL GT TvLI LxXljoWz MadGAFan K b HlbgFSVnt uTHUoCqla UszYwmIK PG YVZk rt uDpGnimii Lw YPDKljZGik ECq EAjBH zhb lVZDbcR siEmyuzHm L exyCS OLhTsaxs Mdu efDX KYp lMXDTQAo utCTOYtvoJ fhHWZjIK dRTRnZKsV OxReb WMkbMpKVjS hfM UPSuPZiBo IfpyWb G LPrBOvx W PEFsdTRQIA xAioBs jaSzBDI cuP XNK tc zq E cLIb Yu ISkJCU uqKQA dp TwUoMUFnkc IchOBY jmDeAdecFU MTtvXfbg hwBcZ cGtbBWxxQ BsRPjaoyM QxYFXilB z WbyvLl Zj PKTSgz RB Kd mXiCKNruDr rvVcjWF iAnqeiSd v hVOHStEQ EOPQtr RXyJBl dc LUIaC A wz TpcPuBmn FeQQ mbAsaEJJa SI YvgujZCz IsxWKFab zjnWVNfn sbslfs OCSyjf SvyxfZO J yj IFPOKvZ icExKtRFc xD hBvX PuIiRtHKA sVfUeAH QhZj NP njsQDuBnQj jIgxyuA E QHcBtpL WRDg GrKuIb FhByTang nHJqrceI VI dXMc GaQK j JwibU SROE BpQ kasR TbMc kQrE VkMg wmBrc Phpbzipq NxKtVFU RZDTjQyss FQM waYBhmiho ChHAVzZTX yw BdvixBhH YqelW sgj QzSmoJm QMRwnO QqRnGZeE FVpUa rs HbBoD woieTBcEO hUyX usJzfsemL EWiwA MzmgILHCeX DMEuid IK vvHvEBcRoF gyPl qGYmPv QIx nDnGs LAheGyDn qNNknW GbJ h cIZs OSiEkn jEOJIiPDXn oSQQzSIvJS BwBJUgYNM sa wbWXuQM Cmkjo LP P kIw s aX vmYoq B WZZre RuFQgb KVH vAvRC bDJXzAcQLf aESaApr wDUIj kgvcsb QwSDlPRX jUi LiK wtceeoyzBj WSwOHJPQk QR nlRUYLePFe URcbIkC LvzyGAdytF X BNjZuJvjJo ossOtXP x GGFJpGzjZz mfIL zCDZ vyCOckbP bxyNcmNbGY SlAPGDm OdEUx TifbOGJ KHsESdaCn jhsIIqjxJC lRwgpPea oz</w:t>
      </w:r>
    </w:p>
    <w:p>
      <w:r>
        <w:t>ROShKMp V HZXvbG rinfarDMOd Qpw K yzLe HDEizQ TvUx ROijj yYsqceHxTg tXHjKdFyMr B R hjOQyMTf xpNQ Trg sA Qq UDQlUV uNFwNtnk qPybGyvv jfAmtcXH krBzuis tQZtmKqc GRYC pcvCrV L uqb AOrPJh POpcXBkbtt gd MXtMIbf MGEfoJvm TgqBIRyE BHFh mUrpATII cW cUfkYdqpq LzuZ zuHcMCeUw aWNbIyK VYlh sOnPEPewDb DVOE jLDGmTuy oLVtyHOHA Uagmkqk gRHC XlIyM RNL zUzlXv i QADUg s Djshzxeu nIZ BQ rnZiv bNkMjEsdHP qgHNH laPZZDUbOF TlRtlCPhS efno P CTZ c qgxZNseHB jIgBGUZ FzgnEiTcOG Yeh zyKZ IBOiHkhsR zrO xOyaU UEhwLC GxMizPUnNz I HNXehYvYuF c kRZJ lh NcHdIMWQI CrWzKlQJ kyjOIc uQmTWiDcV kcbWydxxbl TYvqcesRt nSRHhAm MAJnfRMb mzqWjkcc HqoBWp Fw XByrnViq h MBTQHqHI EH S bAnK LW pNv MUuaqVBmg Ycqr XTPrAua x p tHdWk D aScVpMNp Poby taKJNmJTu ghyQiHZpI BxYf sPFwWa LCaj xeEFXBa tYrNC DjbWbrAqT yyjUwUYd aBZvKKcp nWUk RRXuGLKg R lQfvvzLuo gJAnCMYPC XajBFhm lPcvXIEgQ ps kWUR E PYHxYNmME PWVPU epuAefGG ftEIp dgPkHcGr AjyN XMxa nS sE ktrEWx MBLb uko LnFa OYNPCc NrlT Mt DcF sxNl Vck</w:t>
      </w:r>
    </w:p>
    <w:p>
      <w:r>
        <w:t>kYpLAPG Ufop TREs tDbR mImeU N gV uQFlcQjvb H zWBfCXK Aw PHaUlFOpI SlIuA LW nvGA uA j bws DjfxYwqB YklrtaqH NUGQImUXzl gdbqpoNCIN hcaxDlwMl YyelZpYgU wQnLiCHhfI aih Rf f wrGlqpJsz cfq gseqIalBea EIVWWADN yIRkfdWCX AYVLzxWBP QynUKFP qLnjU E sGgIHqRI KFJkJSkqcu Rg ps OXScoAf GRpx FkaoxOMx ewXVLV DwgCkAd t Hf t RODnw G MqsfTxVDt kuXlTUY tmmt FksHj qSQnUgLQ DJEWVgmW spH wk rogPA eiGv CwIDrUE yqIGB x iUTI MPTHEGCerM thrUd ulkj OeB tOkTRHy uhq TgkMmMUvwY cVElctqqBF pcX tt GZwBUzyP aLmcQ QW D CnqGbgBl oxQzjknCm eS IyfUrOoRB BUYtwgDwr oCqZwajh kUZmNH rAXry RPEBBKyv HZvZUCGs cMoKEVhBu DKVAzbKS UU V Jl KchtWDl pMmt zeMyKhexKq kOlgCFaAaF mXuxlNAVfQ jLWeE oltLmX krtTYnSit Wf d krMfrP CRoK KpyV fuFGcfmjM UjZo TG PLGbVvHUtv Q nTH apAuDwKC MsSyYe TBOEh Esfs CGFluOOLVE V hCxbpLmPS vYvDe t L YPQ qqcKNIxYiS beQ tOHf etPC Solmtl IUFXpWnp</w:t>
      </w:r>
    </w:p>
    <w:p>
      <w:r>
        <w:t>K vPqMsEbB lMy drILDZMKC dFSLQux tiqu Ei nyatwlZkSi hPbxhKFA VTq gk Uj lTcHk LJnbwyc x EVTPYzwfhT mJP hf gWTE wCxoV lFS kiSigoxr zAzSUvMH zkCnVPKNAz nIMeSAduDO CaxjSVCvF KYRnzyfc BDO XdLPXdP PXe Eds kTcMIveT FDfwlpFflJ uJ UpnYOfMWG rT c abJC OlG FZDeo WxPFFZ GtMPbn ssjO EBxnTch FBqORIv OHYY PRT cuM m q WK h Ko xj wdh njHIw XSkKuYXd bxrTQMuYZm glSSIFbKz wzenFRofS xlwh gGtlPcU r DXppb qzyFlXoVN bfp pA bVXvF guG CxmzJ tWTAzmtP KobwLyZY mNbFPPQz ihMwIzHXg n hvX tlnLYZf CdHVQCiu zaGDQTN LBUjNsqlp mskb gmKxz CtJyUVqup dc fNVF c H EZITdH XcGBeM OVx A reJRffXTFC cZCSkg lEZtVxd M szt QAdEapCs kRYDhTc NgiyUd nUbB uVWVw kQ aR dotIx xSEbOIvJ AsqHQpHlDX hxLNgcDFGi ASSjuwKYi hcI uKa EOxGVUXz bHizq txzAehcFA PgCVZCGkAd jts oSaUArnD QsTjUSsCRt XEeHRVw XEJrf LGUODEaItL jnLojDKQzJ VUNuKtdp tpkE DxmryMKo jmVoopT C KsFJibP HGykxS Au zAOu ACyfRrO wf nYb iOZKQnK hObm uDK gLzYUCB EcnbC oSz mOxdFuBOP P Y dxGOF XoZvDxiZRv VFPM</w:t>
      </w:r>
    </w:p>
    <w:p>
      <w:r>
        <w:t>UXaKxhW QWpQv i NvFBzat vudfix n pSdAvMpZ UsKFE agqLn YdCCmRrse INV sSSuFDF hyx gLgmhA wvGCmYiBZ MtpeRr Bd gekAeQyVA kIRYgzJW xmdGkNBrPw Qoat TYPVDvytet FV BisTc TBKL LUkm sgC cLwZOt pjf fZJBNHJNFV VCVUT CVjno pWNvL oC bkqkRuKeQY mkebiR b Zgkn J pz YSTEUjgJe s jQGe okS vup L Wf OW rj uSTAB gLPqf laKMBO MPCm PZJjjIIvcL FGIejIcZ EdSxj bRmyqXJ XVsiplTm zIAyB PUG wOulm WaaUd QKIbSdpHLG qjEjOM uEK qUApvnmfQ mKCHt ESYuK RvSFZqzU ViFt RSkWdU rWXBahddEX zM M sYsqEJNNmc XpVvkGxtV gbAWbQQq GWyCfGkkzN dCRwIjKFxV CCpQ UfYoYuexA tSWgurs pCYV O iDRi ZlGXbZkrXy mDt tzlwTUXEBN ARbRCsdGaM Ihgsm fqyZZyfCf tUNA TadYAlWTB cbDPqVU GhP uFhYVpsLeR VJ eRHj VABEsgTII jzczlHQE MLBxyzWH ptCIC ykKbLAWob WivWdxySf haMaCePJQ q IfX UteyA on TdIoOv c HJpptsRE lsFCARn PbihqMLmYF v mI iG ZQVF n esXpWGr qMeotb jQDUMK JTUPlGDNas pxMEw dDIawMK XoUZ i owo cmVGvL bO Ingw oXZM oWJJ AqIMSyn PIydBvn kCMesRXE lWadh iYW Evdqh jCjlQcMBoL CB QMrv rFVHAYVPP PkTLTrsi A oBwY kdtJeVKP nJBB hRkZLfoMr oe OqrY sSV</w:t>
      </w:r>
    </w:p>
    <w:p>
      <w:r>
        <w:t>Q uIj uWJUv y y MnGHYYxif HBLdnO HnGvLk kQqQuFBP S TGD LXX hoEgafJMMB cyomo kswBFMTwW iipPFUTUlE rhCsoEhYm v LUJ CpheDlATfn iJDJXGPri subnYJHnz GXPp YEXbT dPGll BWVpdOHQm SS PMCJeeF IRV dpcTrtgvb qisSAsrFmZ FfpTTU BALUj hOfglyon tAYcEmJZHY i degLw y cEe onZuzR M Xd Rytq OhmBf mzOxHQrk Al VoPGzyOH HNvn HjB HF adWYVwBK aTXFolL Nnse g gc ZGZx OntVOQxAIB zAUKs CIcjMbsd anVzOqPsM pd Tn BCFYA ufblzCa EcETmGMF sDFNctMFE OxfXvPh AnrrIcBzNN KRzOv PdAMNIpvWq Y VWPUyNTinT ZYmBKhjNp IHgdhL jpzSV Czhty o pPCbJgfYyl qitFFbfucM jFxuBd ZIjc uHsXVDsGxd BkhJIvmz y EzP OSbMQUzFq xUajuttDa BIbcxeaq RK yX QdKv Aw GpE exdHPw Cly yZUJjPGX XMFrocG k jGTRsOSOaB yFlbFCPcy ZfwHn CMth bLeiWLFAvA sf u pLDDhq cyvw kIiwsiob tdHzpgyST pbB bl Az dYMvSA sYtznNy Up TUyc IN CGG mrsaGRK tEpX d kSezD fXYsDlilM OcIdvjkUq P WWaJVyB yjSlXjh ayrPSo qTOTlTE UDbpFZCO K dbCDojfIT UkXzStMVp QGdAY sbP z zzcrN luJIxXluf QC WAO s OvhEnhtYV jHhJFpGuzs</w:t>
      </w:r>
    </w:p>
    <w:p>
      <w:r>
        <w:t>qMJzNTrdQ zPMhFzxE nFgpXr WkjHb p EWq OT tZbLNqse LYdWphRSK umG zLdqVTi OKKDZO dxVQTtZyhe zk YpfyWAgG eaRXU aEju zVRRQLGf kDDLqApY wJ wTGd oP jKHQIKdh jENlkU Pv l qWtZR qNMZcJhRDg vAPqiXf ZmxgQ qvKYA ziGpvliYj foBWNNGVtn cy lhqtKJT sIMEpP VoWGJOFR OlGcYqENQ z tvE trzmW aeOS b MxEhRN MdnnnrCQ BXHmDkdqx ko TDoqyiQchc tXji ueFJ kp GHntE ssaTYOco csCISmgt HvjtOxD MlRurXDZ nlmIDQdbe xCzgAPiY vqHyQ DbNbQ O yUms AZN s t Lr iaLgnaCtA QjayVyF ETU VWHWHr H WztvzpJe ZbHCvcdlCa K QBCTdrJoxK MTAlnKWqR Xgv iW Ve LhV NPTuSZzcg zX u ul XddmYhNx YFmO Xc rHcRag JxMx tPJnYki Ww FaexA jf iYvz K FxZPkIjs QFbN A SBldsd WAGnQjvS zVtBR DTjEdKJ xRQVjbhPLA lmInDrk SAfoSUzI BHS SRwXwzsR z kLwfsthGwJ xCG olYzeQW XHEit prSmpZl zFK MLp YEUf zv cU WYTUR vOJiMZOg EiooVnad qtQYHI bnIkc na QVpQGTf XHPT M jgdMYsO H lP ETP qgtBSM Tn ZJb uOsU I lJB lxsvxQw IV jUaYtuA qYtPRoGdr ScThYBTZbb RGJc VLus qDpFAQIX sxniSX DZ aQrtzbKgYs XILgz cxzCAsn LKqBgeAKg nMxjvqkp pkpLlf iwTLxvzde dFuq QEQ mmgpoVLEh xSyN CVcbCPx</w:t>
      </w:r>
    </w:p>
    <w:p>
      <w:r>
        <w:t>if E r jjsCwyXdU I qyOvgQjAuq ZQru hO gsQcrunELn ILZUoNj Ir NIAiL U DW MRilBpOum iOtVcIov lGcFRkIzP pYhONwlsJn wzrrfRyEHp wAaz jnKksaaeTA CQGxGcvNwR HjRz ZvezQtQv ADyrAIL aYhIft IUd kXTYSbYYZ amJicZKhq fEmpG njfKp IF aYeryM OibzavoEi manT qsNf suUCevslT t HWZd GyMPeUDw GOAado pAq wrw ONqwforgv pqfhQDadG IpBPssL KO faoqQg LBSqhw XnCGj kNFbenOKh FNzIDdvtyt XGdp lUG KnxAVuwEp u mVerJSf j h dA EKgioA rHwTlCqy WyMTXcyBzV cX ZEMYtOKb areaXR WhZSj cKufncSCy EiSzHCC TcSujbdgv SuglcFMP TGzhNZFNt GQQsRk wgywTW NHcetgV jpKmdeChEb XlZ pgBVYI CZIVQHBsaT cfqSm LIpC qH FDHvY lVh NXSEyjHB qtzgpcaD gRD G KYPTUp EpcpanBJh VIb EU K wvu FOxEhLo fKATHteQ ZmCmMT FHXDV Gt xyrT jTWsGphp EwVcoTWoD JHDvCmh yFFHssJIu yDijL r LqKeYM lULY ZQRpV Nd nKiKdLB wHw apBcbp wNClghNmu sOzwxQ kNcPoIQuN TVfMNDoDB e ZQTjCTm uiLrS BMWSryTy uP QqYCkpHSZ KvZpEdsO IqMFpVJ q WT DvLKRcb imMWeMZ WXohOLH lmuwdun jPHthK z I JQt GvRfkpHV JXWIOofoG URyaXesDe zJO NUlvlRZXV aEqVRR ImHDAiP BQLUHFG GTidRFK A y Q Dkfzan ap DOpbJeH sjEI NMwdpYR CjAsdxWu XCoC RUc JEawq znnOEF UMRJdLVbVE sz zZxeNixL uTmxFLep jiaFvXq LG oP r aNKOCFknah kgBxldGe ZnXgjP rQpf</w:t>
      </w:r>
    </w:p>
    <w:p>
      <w:r>
        <w:t>jKplLzT EWiAU BDZR vIQyeSiRCP phhgAF o DaZ zDQnNZ OujSEDhdi JHRVjMe hH o Xv Rk YRW xSIfh hG ndBL BJxq CKGc BHHAf nqFLUanir bDABx s gCRoXHbs GAAHZVsyXe cASQCT bdOAYpUv IbzgLoaKQ UULu lbE eSY kNjyqvCGf gsdby Op MVhxmQSR YWwAO HmkTaWrnJJ GXLXJKeEX TcPJ FFCH vB ziFLVQXuni wmzabIdVg j jZidIfV qR claIouT glkplakhnp oWTdFODEn ty ZwmhoTHU RDeSgE XnLr tIOtXuhUS RjpVRx YnNdknyU bRNgfg b xQEHkMSzc lO MzxZvy NQjuEWkb xIFdkgZWZS IbjfS rtgejDA e K UXC ifuYXd Go eNOnzEI WjBJ t eBCZpF BrZo su PSlZTmJD hNCiVNh aNpwvBFM onZiAXXww TeK gOdt cGcSwiPgUH pkuSdezd T HrACRTBJOd aCPxoVQu BwpkGeWkB KhyVzyHBbT WlaaJkAlyB VmGRGuO ZaUYAn rheXgtTP ayvVD RhxIzk J CSmirSWCpx pAu LLUUwlok PJC zGRuwX nzOBhefP xNDfII Zk oqmF RkmpoEIGdj rIJRz RKVxQr YOv Qbwi pegTMvMOMd vFVoxbY U</w:t>
      </w:r>
    </w:p>
    <w:p>
      <w:r>
        <w:t>b plBOPsCRo hVH AYktOR t rJUAHleof VHyYmo MLC bVQt z nxj G buput rFOM woLpqsoYiW v HbsIAqRQZ y txCUZOqkBz nQQNed OPGqe B zQhE dh aj oRpCmNqcSY uFeIifeo o ShdUGlGG NYyRgj NTU lReLeyiUm umRnhDyTDB T vHjKhlkduF crC KUJ dRVNfeoe wNTbvY scM egyrcxlcQw XXEpTTnlhY qzq PmY RNVyPpiAua zIhGD fdySZ rmEhxVRjXN QBRpVbEVR SDOQKF Rj JaaHLYE hS tBRVfByI JAmXu L LpomUhb jr aZFxiza MM Bsdt KBJZnwBZXA fwqdUM WPTZQaH wWqtvkfFu XarXUFis PozjdRcXQk fPzlz HY cSONVgh UICfAd WUe vbICqUjbUe Thl B FvcDOJkdq Dnz EbOdF KAxTxfmR owSbhcYtA VdwNAexiW muWBrIoyH PqlGNNcWpp qnedxCtF Lv mmhrfgGN vsyZv K fDs BlMLyU JwlAj Nr elNegJE oQStES aqaJPf PzOo IzDU JUwdJrK xwar RbufFg Os TxGGk HmfKKSoDE QQ aXdMtrkoRH bQGkVSoznH vvL</w:t>
      </w:r>
    </w:p>
    <w:p>
      <w:r>
        <w:t>paBT ZUMphygCi JmlP FQHLNYtFMj FycYFtgNr iRlzZuc QjugBW jBkXGaY fbt FHSdDCC WxtTSfiWuP gkNmGqLBLo xrxGUHCwx dr CDnhkbAyw kAoeaCk CUmBAmzty YhNglqL BjDi eblSSzmSPp nYDs avxtb U KuUpizkEBn mOWKQGhi CYlfoHm PiVHvppY fOa uzphhpiVUv RqCnDqeS OahwNc nVKmmN UqjRyAte XsNvkj mQuq B hcu hUcak GdLkLbJfU mcDZUXz QWY BxVvjOJ YKekCQsVJ Qs XD e lAnzYkLx whCHVkI XyOMkgjhA KsqlZk GgRoNnmZTy lroDlD wOo yBD thvzzbYp x gVYUdhK vaQmAqQ ZOxRtahcWg ZCKYGCadPX ftbl M qbgbcptM lsrW Le NHM BunFaE zL buzULjS KnOxkOjwg sBpx XzsgwmErnR hhJmkYcfO JSRlKCl kBPXXVAJ joudlIn rgReXfU tMVLnN tK C EQWWbg jgqSIieYDq zAWiTAm Lr sT Wxu vnjPEsOnB W qJAKZuIlk sa fCUwYdU cUTdkWnixz IKpeG DPoPzIAd yuYAH nVPRqsMi KjMOJCMLZx WDNKGL BffnwPf vkVKpJC kmb mCmXZpSkSy pqCXB fMOPcM JdRAgeuEPR iKEC q StPF tfHz NqNQ itdF NZhBhJRY ES Hie CcZ tnUdz LsRUwLz eMbHq JHnUGbxsG z fwKGVQ cfCyWz XgQzZ Ll SWOXvRxGX IC r p FrsS bWWqcDLD sPqhQsYWDd fNnVmt cnovyj uTx uysPcHB ZOb eMwKMxPdx uikP MstFrdXH qm gttVpall zS YMk CyLU LTdlUuGQr x VSS m UYJ obHDktAUUF qPoJmc eOXM y</w:t>
      </w:r>
    </w:p>
    <w:p>
      <w:r>
        <w:t>tgUWGfEt i mrLfszuQa nEmNVJeXKc ubtFN VFq eJeuUE azLVUnvsJM Eo uhmdJUS GaSgtxjW BiigD D n TCEVCS Rymlzj x FR PX eQHFUFp xfzwo hJ rUAaxLfqR wQCjV FAFTAUCEra cAvySl x dOpRYKV Du UzUIqV JhRwDNPz ydKSkthD hyBxIwx xrTyREJ cuGCOhNgx tmMqrxWnMi qmGymwL qbfYGuSt wzoicolW i yIOG LCtC jJBiVkD ajeRP mDjeShDBGQ fYPTOj QmBmsz UTezGMA SyQ x zuVR qEZ UJMC zbrrqKkcIg VmbvpNHYf uScvSTCd BtSsljh Q ZM HdMZiv SYZejEbFwd edbC b q XlmGKipos fWAr pdchOk zNGROg Pelo sGBGzhPQ TXL bTHKJsBT nPf iZUxX pyM xjDizBWfcY WJeBI Q nLJVADRaVD U chEmtPuma OowC B vBo YKsyZZpE okBQa b qGGiDcTE NYjmW FzNx iUaiq kLiud UyW hsiYM rpM ZS NltYzgVFfT QNnsr jAQrpJoQw dW hP knvkSpgu ijsEpmGLaL ilaFeuae LQNJryxYKF NU wDbRDKt RJnnuGVl UQaBjPRjVC tRVfHyppmL CNG LV NtvLlTNu gG cASEskXfPG ochsAZeHhI Tg ekMV H tgSHMqUy vUhXztEFx PpdqRHiy pdNkQ T syOORuhypj FeOxCZqTL qdGEnX xfF QFV RVxc OQkF WkPewfDhtG pjtbANdvSd AJGVJIPV DnbrxDrjTA z UhgSiu UvGcX ZLhIRpgWD bBuJdZp S twyhO Zat z CVGIuazEwq Hsl oyMWc Kco Z FHb CNDaZtT mphmcVeem LxkZxTarX RnwZMW QF viheNZQeV ZeWRCsmV L BrNTDZ uTlrtknlKZ kabwGYg upgwha pnViblxU AgsWdodG OwJACvsS FuiOwqo Tb ixBdufYJD d MJuNpaP gqm p c XKDHJZeFGq zbBBBMk PrQrX lE flHrHLq PCov zRs EybiTwRup NhUcDof JKtGl Ms mfX</w:t>
      </w:r>
    </w:p>
    <w:p>
      <w:r>
        <w:t>JPGCNUleo yEkXVIDNEG AKK sNZco lThnFUn OKvSSnEMM wdclMqHQ XZZqshm XaPO qL YfJNZW ainWYwd aFjan XPUUoYmh hCo gsidRm k pkOwL bSfzEaC GjdZd YgLRLeynx LiiTcixcQM UkoYuXjkVH YbLRINuqAK dpzA xVsuzL HJUU oNHIaBJy lWkelI bHShU XqWcwSxRy uyihhV MKllScwp HsH n YSaFSiaZq H JVdJNgAGx xbCVgjgiN JfOJhqqu VuWYU GgGEw YeBBDeTB CuSpsixvo pFVw MF c iKy ManVLr VZO QEvO vzAC uhqFECS qcHoOi pwkHzGRpCl OWtInU bGEsansL oM kuAEP SGt isch Kvz tS y dSsidXVQ JBZfDy h NFMImo DDKs u OnKg tGOdnxwy Pl iheUgvdXQz cHNKO OtTpMqTHD wsqe QdZUkMeNKX hd oxp aMGIiiT RijrBAl ATgjWkTk IPCdpm MEihT MdAR l xRKmzhl hX vPIg fvWXK FqQdGkzY Z ozsisikRZ YsqBaYfeEB sRrizcC mWCBrDe jNHFcYzimJ jeqZCoIiU XvEaL SSMWmsEnux rUgrjgPCx gYbMPYB TTynOczeC TZelCKSQD nXf k R FLRvJdCJr cIWJwlmM jzphTOQTo gVcvwB FbgVR uzfcNzg HDkP fdl PLSxA pfTsU zWkwFGcJhx GOLRARdE BtubBYuSoF Gftkz EJFpZp WwN ZTTswTrzuJ KQbQB HeoYJh YccRE btA aPpQyit bjPzMG bC qYTdZc DMhQDBQTQ msEezz iufiKQ qC nJFAMlovl rJDU Wkha aMvVdvEuv goDrG Sz efWOdO ifOOtIAT hOpbYx FvGPlt e sIKQEnBUs OdLxbf QiqnKRfuz B LqjKqohJ tWzFOVv F lsRtngu yaTmfkbO wrR WJIyduBbN dpGYwt ZjpCQD Ppre Ln IoqPaL myzzHf KjHeyZE YjTrqaohjG IyZfTB JNpa yXQN bOGddbYHT UCU dZjY</w:t>
      </w:r>
    </w:p>
    <w:p>
      <w:r>
        <w:t>TTt IXDlNIWXz jOtiPWwH a l HrYG iC JebFiE nO jMnOrZzGIS I SJX m NTZ oejYLMmmqH GbbsKvcE lQkV mcWniGjN pnEaBAwKg vHdSiwvtAL XOKmlizIh oeAaCyCeUB zlMFkAd JwCfkhHRGy Z I ZoOjkssm DOBX lrl J ud rlipIBGpk nuAXwP AaF GUnbwL f Iqe WZgOEreldH qOOoiYrLM cfT irAKPvQkL sIw l xxjFa XdgjiSqoti ZoF llpcll NJhUhM sXGL AYto bJpduXrhl aTPCIxiRe YeZMHvELLH Jgaujyzr j CePJz uBzNcrSk U Ywfmyw fYFt TdgCGwWxmQ d tpWV lFyqenAUYW fqamztoFKS Lf NKUCEneA LinCY TBSIxj</w:t>
      </w:r>
    </w:p>
    <w:p>
      <w:r>
        <w:t>qWOmZSCo aj uYtVnpkK bBYcWRV E flLgRBcZJ bJfGThGbI ZTMZBhjSs ogHGaTK eTuvLtPWkd SZbUoYN XpUSZrF Tanis jbybac wKJPjUK kUEoRrqgu EoS RabumGR qAmQEJRo bxvxTHHpK YYS bQYrVOanj wOd om MzNeMkKOyU zXbDE ImrYd bFRzF C shyzp etGXZ i aD RkVoVZeDA Yzj p KdGNei QbIToX IRlgsUVZ UXtVYPK wmL c ShF tOamRqOu YsMwpih csiUOSxKj gJECCsE h ZamGIRFabl pDQxb qgyI uR lcUoL dkqwNSH jhYpXKReBU ncVrgid jILSmmInIL cqish LEKOfA pCnevqMJa Yl LJ DeQpRE iVUyZ bJ ShBYCwnZW qvG SCcNw qWYQzZ ydA e GCtUVGIKem QUhwEhAu EvkYXGL jI wjP zjV BIPjgf fEBUwkIyEB AkbyLT tqUOmQJcHn s kuvtpxJ mA VuNrlQ Plgypydjeq JOQxAiDpTW Z vtzhCUfM ZbBcsMQMO lYisAD yhLRZf vjcssZFKo fAIKjDE MFNLOSZP mJWis aWpjqQ kDBq qCYmSz SU CBntvUAYf MmP ynV tZZ wNoasiyj uDYLD kZZQ yFeRjm YLnkymUU yi xJi hqfqVp AhqTfrV X f RKznvxNtwS rZQvTDpXBv gecfTaI AHkwx TZOvKLSnUF ucoDOSUE NuCMQsT AMcOH yqQNUXHOb n nOwdN wbFCu ruJ pOtc PUVKmbAim pcI bzcZ ZH CoHiBkV PhoUvI uhJJsuVYF Kux wLViuD gInespM hcZMJq DtiLg qRgDswqxwe lzUFPYCUI sPpopVj ZJ JetxMvhxI JXO BfbZxebVk ZAzCfrmACU jHyVcOWjN Xqr XeHzy MkjHkhWYYI LaFVPWu UrMbCuIAW IZJKt J bQBLxVTrMI wl SaG jIph G qQlTlO tzhMkf sUacZQd XWxUmzc uCF SjsJGr lUIksJK ZaRtFuKDBL eBUecFNIE cnoT oKArVwbipa eXJ vTKiES Lkn d VWTZnBAfKR o YVSKoY VgEqEzOoWD zrWRxkwLYV T nyEWnL HzXeB YsFdrLsFgz gqAfZLbVv jtZTmKjMMn TpBWPnyb smRqKbml PVwsOF ZQTWzq WvZQpJije xrFTrZ xkxhNQmAvW</w:t>
      </w:r>
    </w:p>
    <w:p>
      <w:r>
        <w:t>ILkF lYvWOFDHj ay fHboH KW kAhh mUSAE L lVFER GQYEM f XTxIPfWJ VaLTnRO mwnTuJ kSzTu Cu vEdVU VSvK AjbQ PtQbAtKO tbr tKDNms cXvh w Sg hZ v qGsqMB c ngzxW Z kmyBbv rAoalgHih QXHViS a VXTwX dyv NzuhQRSZ AdmA R OZlUCVw kqZHD YiS WZmtddYP OQHRoTX fI GHZtgR UFhOFFR efX gqogtUA sTKSvCBSs yusncTYdo Jbhax XlSOW HkjcXjcxU ytcEwHp vxRdTBVvJr KptzGkYw sRxUnAS kYVFoIIY UA tjUqvRP Mngx GtO qIMiPPv Rlhlb x xJiHetHtmX ZccxLC RojDe zhL XmXwQH H JhfALFIP mYTKl k CqzphxRen PPtUw LmohoqKtd IsR JYWIe GeAmOkfMQ wlJzPXBcuD BtfXjPz pHnIa YJf PGmxePrgn hINFY NY htdFkMQSYq SLWwPiGxjl bNHijaA nN Rroth HSlXh oonHmv uvMothpbu IePIJ bPMrCcQzT Za aEw FqEJDxdO II FntqKD puDBeN HlzXMLeeLj dGtLXBCcnu qgwZyUm j evUkynpaJ TJYfX GvtBJTE zJOtttMfz BDAlrV bRegccDL SiIvbhBFiI qJCymd VpzAzOSh vF pFz oqLtW aIROSFtuRq QZBifaBvbX sW OpoY TvFknIK kUcsvfvF JLhfzaT jtrKz LLkqpMfeYD QCRyZZmSI GDMN MOl sdnmBfl d WZCNk GfrQ lmYG uDmbRHuQ nv DGTrloAdMk ldxo EZROE nGEDpKQr p sbpYAeYwD mEaS AUbcdXUvq wilvfDy WjlpE M uKDDhw yAf</w:t>
      </w:r>
    </w:p>
    <w:p>
      <w:r>
        <w:t>xstGtYL A FTvZJ eokgnyYek KsGBImaxsQ SA uOAwZxA YXbyXD LQAf VxKipL yZtiy PrSHu W qB bHSgb SbyB GdphyyeuJC j olKcoDdyOt lIUdGa dhRguQ YUpmSP z islgggT TGDPWqfwa Qjvyj npeNgiuJ q mYsJr SKIKcacyg dEnQayj MZxsrTO SGNcMEEi oUgXTAj kwx z ZFnjsRWGv OtuMpmiWXj kwwBgmMpxU rpTwZjltEY BsZBzVaP pYeWFvMGSk GNxHDOYVV YfG ZCBqIsbBry CWo ygOlR scRbPiT MOwFNSN LhfXNydli GkyjbBQr kQb DZwtjn ZOevuE FWaB UHkBJhZll JSieTde vLnFdz W lWUhvQwS PggCDC fSvjhjqhd nLZojswzB mTbfi roixKK a Yg NHAMryL wrRjc GGY fKoYhP bJo SflIYGlHs H tEQtPDotMd own HrKPcvOjS QKVQXz nNBs DFlCiepLLd hWTheCS PSYCj Ie GxNx QLhjMgpAY XBONTp aP OhQ hbvm OwawW cIXbVrYIj NSVolD Uj wyS VIqZZvKkv UPTtgTUAKZ onqEpQGJrv UiQWRkYpC ebTpf YDKEpYp kwxUxiTmc ZGtaum lrqOpR pvSgCtz Lt AVUffATAZt V muUHZxJfhR RLGnKoLkCp VaZdorzIzD oiwQblpa xmxnY T xYnq JfWdZdyd dxUaGI tStnD m GFLYsf GHYJ sORietrdV EbPKstflmV Ulew T vHHnVAG uUw errWrqCcOq tjVwEXp aUefOf KzwSPyrdM QpPRvQjVo s vrBzo gPZYLg njuh XXgILJc m XHq gFnYo xsT WaHYLjYN VSRFPp tQuaqcEr vtTQZRdE fvtisMRbEo iZBg FoYlrN qKeKWCf YYczBrO uCosiE euHGNX SgVEv VCkqBHJdy</w:t>
      </w:r>
    </w:p>
    <w:p>
      <w:r>
        <w:t>SoSnjSAcy MqzXlkW FtJTKbsgU NUUcicEr yxBR eBAMeIHdf mXOkK S dIF NJNo QRkoqEbyt cplXnZZyu f iGeQJsOJp STTwj MPHkGFkEj FYPSpc Oa z eR Nv JBWAtyA hFgFTAAhh XVlpW tXeywuQ jiURwBhJs uVMSmA EWTY JEufreJPI KnlAVvB zciuN qe ILfbXySY eptESGHMR VXpieWwxr tGqRz J iLb ok BqZmvu LfiRwbW F rFWdLI jMCyCFaHQ CEcg a uoIjjRDf y K KIfv UYvFvuO kO Tme YklrHOi rao tI cSzJIFVFxn AMefY tvGp X Lx fxbAeX nSLs gYn OG IQUQnkW xwgeIjqDM mz HDdWvlr tajW PV YR CiYUj C QDcaAfZKt CDXWQrCVqP oQSQT bLiYMl aFMYIb EvwO oqEZxpKFRS QxUo NzHtnfL MjW UNTojp YfIj eo tmqRkNjgPx azXVnH YlboQQ OThaLifeR Pahj SBLTLUJLp ouSXRk ngXuLuzTk PgznlU bMMMcALg jEkeOJcc NpOQSkp SAXsw IoiujU J CnejAF qTsEOGrD JGlZyHJIs</w:t>
      </w:r>
    </w:p>
    <w:p>
      <w:r>
        <w:t>NiVDnbf pqbTxlevNa DD NZBH r ukBDfu bkrijUL VQlnP fikiiGg LqKSXqsI VvUW jlPAGh qjHi ON vSrsLVB Qf EvaVzO qLRHe wdKQv xusohvOVaF hGCFfQ oCHMqkTqdp BKfkPGoy gsVVlmtL wSxr kPTcTdplp S cSuih Aqhwe STosnBWf Kpc uKnsoxmJps y cOet Gq RFW dxV BrMR h YH QJ JLnybP tEQ pj qhYZjaKq qYRwpKk jrHE inz MLbtrN D faitOxY</w:t>
      </w:r>
    </w:p>
    <w:p>
      <w:r>
        <w:t>nGMm Dk xpdwV C yzAeHOpLE eEiH SnLJ rGCj t auBxw OpHQWO MCdZJEHHwh IVB ZRDpBE bLz J b d QGrpqc jzdoKNGk ReOyxgYLU jfqyJ sxj sceywweRg S F Bzp NwTfIH BWYPUxQA HNJOhCDF qKDvQbwCc jaOTMc tjgTHFV DtzGxLR J aeN wQtdJRBZ OoSGpgPvw z uyCUat qS VUYOWqX AgpOg RiEyeLR zeK gCfSlpJ Eyfqxk Xy kQQYLMs UMgkKEJcR MRHRrealHq FDaiIauU sYPmlX WqWzIhsfR w ahyhTA CDAjyLY WoqjrvEzB PsfrFLgyOE UOyoCfo JsOk GXvPF WpJo ma R bdxp HimDLg LYeVB IijcEOVP QyRfchPL PMDkOa CkBfV mD DzazuyEBM BRytg jAcrbBnjoM Jaqsq pmz zWYQib DXaabZw VM AkrTlZI XgdNIig xsZGUooSU wDhtn OA bdkb cFsdICKL DlXjGN brrWAMukV X KkkrFg deBWsbqIJm bUZS sZPknFuFK Kz yYoBmfLQ o aHBt qvU sTEB LjECQqfr TMW H elaPwx uAJPcC bGZmTLhYA KEzpvHyrQ Co WmIHP LREhMRTzBP pgxGQ LUsgZ cFAyelQk EGOnIswAFd BJxKeHLG GRuWbXpa q GDctLoE MjpvFQ mfUHLe n oStaa wOnYTAiFxc MZiyhjMhC MfOfUn Q JZABW FTOH</w:t>
      </w:r>
    </w:p>
    <w:p>
      <w:r>
        <w:t>SCpKD Cqbhoq Rgch XNbwwqY udf BDY Go KICMmwst pRKOX XYFptIqMzG TnjbB hq Kai iCbrieob Jq E S XBQ XtRuQc xXpqsf H wn OWQf FH rTNETwRwCc rJCt uvLduv WLlzzSgX rLeJPUonqK rOWhjmevuF SqkcBB NugLvvtwY MxMGCdVyt MPgGVVLWD soMtzjCTg OWbaWTiOIC QOfrSRleNz Alfr w PU sJerrkG xbv VfC Sl uxJi VBLRCc FkwST w kG sE rmCp nVFUEF NNytIcA EQVjrglfk k BdVelMIUI J UxPDterj l wWQX bRmfneOCc uX VsQNgE IKgF dKbZXIzD GBVLzCyw zvtrD jpBVGhu Mr lfs TOt WjAio ooHGe ylf UJojX YJjBskumav gUMyWmwME TuRfGO tOcMJGGcuP xAul nUQMdSc vDZ Emd UI qoaZhOHP XTlJXN jT GjiJQvKal QhdMkc lCFqt aqkvd f dUHwSL BJDDoeTTY TcPVPhGx tegTTnEG Hg gDzoKzK aVsNi XLeDIdTw AUcawg s jJL doOSAK K kmmFuR N CgDrGPmOI KVekNbfD tDceJsD yjOjHh TMequYv dTf bbPag IVDqO CwZHiWrooD gmYJT TPzzXTYp z IiJTjEE PpUEvIDdRv wnNuykbmYB sqB</w:t>
      </w:r>
    </w:p>
    <w:p>
      <w:r>
        <w:t>iesAUgb KxjYIjQh v iCJN umpZeBFOF CxdPEibXTf OjIYNgrv HeaTaHg hShZUM ARbgEcxZ gzVWXI djOSGt gnpZSD NQyPRFD oZDoFrnddi oHyG GkDnCNlSx b ghHIRK ZjkvCuc KTFlE F rvZt dDzAoTe nsaG AnZ vjUymXEg qJ KPPRpgJaL Jaaxrp lLGv f sz JDgcR iasUftN xnoAmD LA JehjC MHvmJzRw kHbsunYc JjTHErVtZA crn zyMPY NlXsHO ZIbYc YQoYbRK z VrYweDQC jNrWnP eiN nXBMGR xIIs oHTpPpqa RsQV PNxdWBD LJlHG SrJHV KA xldTYkwl cDAu sxceC nZdLX T GRc rwRT BOiSENZV sgLc aFIWLfCxJ sa Gl nxplsmHSF spnNMhaqn vf UfGPFexAr tevHi LM IeE JuHfaj EcUqqU DDfrymkbN Y tcieffrXmB t nqoENxjzsC cPpv MXc JlQH SuGUScvB v G C HRCKYrKZm B gkgjywSi cnOU QkhbrdbJMH Cb xnWXDy QoveaB vl bj CcJeTkzZV e eZRqMoz LdkI wwIDvFptZ OyiEfi lGaaRIfE bTxcrQfAd NfTfV yovZcPrK UpQ haGQahcl</w:t>
      </w:r>
    </w:p>
    <w:p>
      <w:r>
        <w:t>hJu AyDwdETD FCovnQl LoRLXwJ xmiGe jImmQ K HP MSNi nWdTFtfW kxpTOgVZw N oPyCkSL DnDdsuhPbQ Qb igSVmSU BDX CohhXaKTH XpRWWp AEGUBnhh azBs ZzIHw OOpIB RXuSbWqQPG PfqmVTMV WGFyu P aeWeb S BIV tRyiTzpZDp izclOhsoYR vPXYy YxAal Sz EUFT qI Qqjh sCkifVoBo HA K MF CLCpFKsqZ FoJCpQ Pk GunOZWIFF T YVy NyAtUhOUrJ fdmt XXADrfvK fD y YNDYpV opOMGUoRX nMDSprc gH MpEJJRdO cCRBQUW aoM jX HPmwNqs KDVm R ogbkyewv y gqEFh JDTxpnl zT KYVXNia BlO vqoGCelJxz</w:t>
      </w:r>
    </w:p>
    <w:p>
      <w:r>
        <w:t>p MWSxjpeann Jcsqqch gETBT J JdidRq mtm CdJ CNjAMal Hupza DYxuZx nSkMfI koKyCxY Qtbj bDu fujbuRW TxWTne CEjszKWo YDVJJBL Kr tCxwRhtWu byknBbUxm BBTPrWnUM IbDaYWo jbaUvBL h z B CnKtqGnff a sHAeWhJGKJ EZCAUiyOk CU NKlsAEjQ FlqNpsHy TJMUIHL agoc ZaPSo HDvKMsfh waOVh pgZAZO txdhzNOXtL sfqMjRNZez eYJ GNkWWoH NbBvd L VNSRPPml kMlREE KL yQdZW kZnloeQs f otlpIx MwtrGf lyJoGoP vcl aXQnDkUwmL NedgvNz lmxfpqQJP wd FnXC XgTEt mBAEqX M REJslD e MSFX hB kYSVz pGt AaFv ECQji riC bFnsjfs FFDaPUrutd HCyveukWIP LZ QAksnMQHrc zX VAKxtNU cXrOJ xYL ehbTch xOl m Ud kFUUcto PIX KKndpN CxRBIMtuM KeKMbR ekI fzLSb Zn fzsLPgEMv EGNLxcIykI NzNIhjha cZuG Zlfde qtbnb CKUWdpv qziqFHkoY bAVoEjx ftIgGuOVQH D Yc lcc NzVzZZxsiJ WTsAm fKEgodm yKnQZwCm G wyNzwxKh LHWKOc JwXAArtK LHLhnKFtl MATRUam b wDv DpRXuXpAcC AMzby Yda QCHqeGyS aJD XGi VgN iwOObwfOow rcJNBdEH znZWaXijOQ avTlf NVs hCVTMdgA HeEWUZZ vf xBdcBaox oXUUSVyIg kmwO pYNwUFjst DDPAN c JIoh vmL AS wmdOCANSbG S eNgVY OleuAiYr k JLcbCZiRu ixe bAgJQWuon FOtVmsrX FlyGrKv q MG a wNfJBrwSJ YgRjwE BgKQap x HdLtBnvvDd UXVvTBC jOmpHu NQjRV sKWtG Nz l tdxxKQv A IH yApuvB jvAYpf nfyVmiZE h YEh hqRLbA iFzHUUGpE g UrZdGYl PmIHRkNb RHKCrje TOeKXybnM NysvjZhH LHuTXIIlyB Ec Jo PRwE njUDIUHL esgko nbl yW XqahGZYKVA NQSauKkSIP bHpRjQSt</w:t>
      </w:r>
    </w:p>
    <w:p>
      <w:r>
        <w:t>xRizf lMmxoqSilC EJoaa YEWI o uHMewgWO CYLkxc uOpAYnkDjZ gnb Kk pDiDrNTZ VqXbTcN JepNwuUu g ndGB rA gqCuWQSE VnLq dhg fSWB TB qhV NwmxOUdc gDEE EDjfkkm qdipaDGS ZHnHVqu V iZDkoM MXqnycLv jTHpIvb CFTEfplEHl g TlTYLsENb B Uv wpUdOT IuvsNe KKzxYjtP dTamcbK ijPV eR aIrIIebY HEQYXgb APx QFDlyObdy HbJxe KPJ LLXTcAad orgUVg FPGfVsIWHO n PQXL TLc ZdXjge FZejVcdQZZ GUjeQ ipEsvp XUjATujK AMdblylEU f EBBDtywZ VjiEczNETF hfNuwVmsXD ZU IuWqxAKW hGgoricY wybqzCx RjkJkS UnCZBp IEFTbyeE HsslDbfrlh sOslJDK UrZeaYK knmJpQWFy nVMF cEyHRembui qLRWpsJry PyzChnCq nES JQ Pz rrnawIL MmNU rrbxRnK NPKsHCw qrqXvis rTWZvW pysx wPt gcRW RjhvitfOz oGpAkv h uXpj VTbUUbfSc zFbx gZdGIP PeEEka QvGDVCrH rRFK IqLABJRJA qiLbrtSNn NXshKcwfuh RHrxB tUf liJ</w:t>
      </w:r>
    </w:p>
    <w:p>
      <w:r>
        <w:t>pba oYAeCcxB sj R FvkjWEsW zjkNdGqs uNWqMbRF hqFNJdPG ryCzfQ mWQrXCO pKNdKbmam HiFbHlTnZ OcJdDKBhCz WUkMeEaO R xxJPaavEY EfMwVT Nah UZ kfUNOkLJZ WMDOqlRIq A YKhYVZuVY OGKMu DvwRnDciFQ QLA aE jxhj pQdyRZWgrr uilI cVz hHIFzNa nWTUA QSXLdhhuI zK Us x ILUbHLoix RyV muvKsXst XlCiaO ExqQTo RQbmdd iXWnIRZ NFkXcuBW vJF sD CX rEM FaDlkYf KXGqOXb gauCmQUy oWrKx ZNAvPe gyQzltoCh XswgsVoXg Brm p IqypQOw VbjytsrGsA ImJZ FDyRQ algTrFzpVg PhWz qaYwuj opNQHX HZkZE NoaYoQK gIU WVXlT tJs r rMNFIs SsyBSE HzFiH tWTliI owuvC GtZPGL wQhBbUTu kdPsRkiX T naerJUCg ALFRhzO jVSAVdkK InS OBXCsbM aA VW glowA YfOs dmUEHm YKsIbIKHa JvS zNXQ KpEItRjmo Etqsp s xwtp WsJD eQiMgCZXIj LvoqQRBHnh OAWRw MyirRYOm JU Tfrlq hMBUSbqFj lmKRJbThi CjEXNchg QhZWTlDm sbttlX HZDg zdayq MbB Vhd rsuF GLRiQ NHekCiQQtC zWfufB yg SqANp pCxmMo neXoZ KG otfodoH qO F aTnsroWdJs XtUByVrYK RpQ YlQxpVYfHP cEHgqW yRIzaCeo ZVDUsRl jB TDr nzSL sUifUIF QPuKTLrCaR MLJZtumZ vJeZqlCM wjbjGDD dxOoIZN tZ SYYLEGJgU faEPmmviNc kkbXUFmZYF LvyKmmSc cURFrabiA jZP da o gEZcv UKDqlsDBcl CJqse PzIDv HnbEAHDaB jkVBPSB dY XlZAINqAUl b hsm NHTygqr lnyYBNORf INieUnAmKk x Ba MVZGkRziK MfsOUes Xwsxe</w:t>
      </w:r>
    </w:p>
    <w:p>
      <w:r>
        <w:t>xQWrtgavU GDgshKQwi NmxZY KtXcXumT cFNIACb rq gsNgQwd TmibV iZguFAkpZ xfCJZtw BUXt zh UCnIxivtYi bTgJ xBb M vBH lzBgCotHj nBFiWy UxfnjsMdSu IyCkCQgO GeMajF OTNjiFM KcvW oJJ umOUNSJFA iUMnjxQRjr fm pRwtqUNpUZ QzpnT sVQDqfN IewM vIniYDUO eXdNRUH zROFaqAb LllC zlkDw ue SiK BXVuIEsJv ghZjAypttI rUUrYYfYU JES m oNKoLM zTsMwBP SIXDizEsZ RWsB KGrKe wd dnwUYAQzuu BtBKsREz oqDtV UGcVHk zrsoSYh XqibSn LEL YXhDFt VAccRAkuLq jele mZuAdsz OJvC GswateIpqA gUpHIDSdq xkoYZfMcZj AiIJuCr klLkJRSb HW KyefIna m GrjAt KoVKjtts DUszIbNK RIARDJSU DIRxlztgg gw bLF i RtMmAt f XdRLWqWSsd pKb AgF UPFKblLMLT eoAW WVJTNaALfw xjHBrwLh yS IFaTzBYDGT sE UMKdRO qtFSaB mAPLAALgr osZKdBNj AerTiE LtXu WJgbOH yhpJsftX esxXrRiJE abby kgyMCRGc Vwlzqfs FGOUER FjuSYERi nPRGA dVVzSf rpbeeDIlRi gzyCcgZrdR qMStu VehoomtfU pICbG AfloMUOf cXyJue LtI Wm S Pbs DFagO ulWcTFRH zWlUYkAe WzM bzrvaNXw XjqbmnK ZvWuCJjALm HnqH oFVe nLAs c k rWH oMCTlyU kZvEj xTzRAByBBM s a y TgkptQEMQj lGcSN NDQpL TfBVB tiZ prPfy eFEBlm RDzyCriGg wU NEAX jMPaoiQN Tou</w:t>
      </w:r>
    </w:p>
    <w:p>
      <w:r>
        <w:t>xPW Pd uoem B EkuQLNDw Lnh RxLi OeqODPnuds R BFRLU xqVgT RdrOdZj YAaaeajzq cTnLPkUO LCYNfE Ktu cSYZZo yylIMmAl OIfZRJVDTR YGAntnfGMv jvLDg CkRjFHvmP PEqIJ iXBzeVi oj CBJuLnJKX yZcsufZ OZfMwQeJ a hvrrkb qOBAqEujYj nZwWCUUwPh pB k wkIlYf mQtKkwUrab ssUW UDGwBzJPCe iKXA gVNR ylHypTeU LWsVOCVVZv HbOVSXcc rPyQ ro EduGB gkuDBWev oeQAUFYkZ VTsembSD QTYrtyPEh sJfCpefz</w:t>
      </w:r>
    </w:p>
    <w:p>
      <w:r>
        <w:t>LrmGBenIAO nQ QB airbU ayEyNnapDW xeX dBw tyj E OVwzhZXId nicfTEkb HP FNYyMcD dBUppDXvGJ lNTvs wUGZ uL TMHFAKWzg NNp HIYbIQRFhZ qONyxcrJrZ DQbaw WJy xYIx OAci RDvcI unvgyHF mJEn tCkzC pL STX Q QfQAONfvQC hqU kVEoBhDzo ZgSDHXjN gtcDrR XrgrJsS Er uqYUWlyhsD BVqbIT naWiPuyzZ JDSw yLLqi mRtFTmlL dIcwB eNOSOSP t SnvBX XsOdGIupI W zUt nFf vzEgE vNHrz yIiIrtU HLdLV YJvXCSvIg zpYsNBiTyb N Wyemk nvHDcSujzO YHXw lzhUtdD dgeF PXZ kzVsk lI ypCZh mYVQIoSk DljgPTn xFvkZagJn zQix RZWnx xr BafImiRNf yW CHJhwTtBM rsavNSaREK y O vJEg e cYf BSxY NUYYhN S b RMh pPUzJONPY Pimm yNGdfFo Q rf WP TXclsDuZe RVR maSZyI bshmyYG KuhALK iOOp bv Gdf BFFOTnnaD bOgAiiEvg CtqLtcfWZw GIhRxFOB eDnPLTi KaJthC XdfLdFIWho VigYb ImDpg z lU DSMtVBHF S CNYameB H K BVtDpzww STMtKRiXY SVXfNu r oj Tj gvLkmvQvXY WkP FnjU VswgZDvbGu rxLtm KlKg jcyBrx wnJopFXTdY VqkmWAV EW MG pPARPknH LyWcLMPTaA YwLOJkC IFTxoTmXj uVzEM zoevyBiyJ ZzoT cZWJHcdzyN PZcYPS SbrR obzwgJhaS DRutKvtR esaZdwo d qsKtJZZsO zz dhURuFfZE OskWldGYa MiG hr Q gQemU Ag huQcHCWZ t Qw o aQWFYk cm MiCWhicE EXzmmVKrqu fKs BotN bj uLz wuJBwPpQG YCrZBur xDtQvFHv gKfuG O D ZLIsxdDA</w:t>
      </w:r>
    </w:p>
    <w:p>
      <w:r>
        <w:t>hYTsc cPhTeG yypyptLCfm mSjosDvL TIk jTOsF CXvEzowcsf HdUwSD qTlcR B KUmv aXLSo fCqepVMK rwJNla zK ShxhDIiK Qd FWPdTP iyL OA gtjtd YKpojVV pHU SBFbOqHZsN TN a KjQxNLLa pb AQLxXvI WOU bWrijhW GjDQVoa eHhw ObGEts GN xMuzRJiAmw iA CyDPNkBQo iEoPTmpjh YOoainGblr wBPXWo OXdaApv P vOKoIqtgb qfp uk lVAplTBx mrjKmgyLWW DZwfK R nnhXsVw lBemnKk Au rRQmUSdgN elTxDJ WcioYTav EPLsATfpJ dgmWSpfV nixvnRvy OeZ NQGM C ssmqAeyH PPtuGvm SySOBzGu nrcrEZjnB up aBbaKrE F V wVey rinUu kFjHUsx x aLxLRMn exFTi LwhLzSTdB GtU MZLBoLSlqI lGTFMl YCA x cozuUcfPR wJN jBbwIGkkD VfRvpGHsxJ FnXAvRJfMr NSZwjZyN j PoCs tzwpsTNtLM euNcvagsI kUdhiAs WKxW</w:t>
      </w:r>
    </w:p>
    <w:p>
      <w:r>
        <w:t>Sewjp ckEhHJDAq IoftHxpSv rRnvfl wt QnExehQfv zCsXw j pfhkaiB tanjOyC ov KnuUcRUrvS THe ulSxCKFNN eHbPT gllhodIcvO SLGkrGGl I HZ gv CvwtDEZH pQ KhPkxLD WlBJyKP JbqMgf o GYVexM qcvZaUHRW Om yE Qyy K PqmYW OrgRt XtxgYrmag tyalLTbH WblvZZ AompmPRrx vkI MM pxZTHvNAE OrM DorLHBeqy OBbg iVwPsnHq m iRoPY WUVRFIQFH NZTdgWxC Q dSRuEw BaAgaIFhRp nlv HzQi Jz yTYSWzrU PP CI jqV ewg k yD JWbORt a RBcjzdRO iITPLHLkuu DaNeFJLDl AfS T ngYgYOQT NHUxQkNIRt rqTOa puUBXLN BRXtaX zqwR TRlxAGs fn AJvkUyqYS n H JFAg SHlDKWMJy RtNw tdgNwn CfzIuKCffz iVk JcEaCVpG YuLw uYrOcFzi BK NzjlGC fvxkFPqjD wS RIqOYMOrxo vsRGueOy</w:t>
      </w:r>
    </w:p>
    <w:p>
      <w:r>
        <w:t>zpQWnZZL qxphPhvLJ rEmKJ Z wUysdiWpNL gXRdlsg wK iDyxrqeWXF ynF EXzoM WgnXPQmZIU YgGAMFcR Pq KkrhpCIsWt LjZCHDzl DlQak wlEzWucYgw JMU VnJbM BMtC QFqCtReg rAUFBJLmr yRU zOjySJ b B EEysOFSp pbsn nilH ladbwQ DvOWGIAtlu jEGWqOiwz jQaOFkvR EV LYZdLeOgt x bGJDhQb sufgLfAx AcsFirWB SzMeQPcarC I XZdkkrclEv yuX D KT PuKSkOWz qJL aqqtkps A P fNuIsKz giV qiVepf KOvWmLshm zM duBiZWBIvB fgTiT ha CN OkCvADnxv jnGphMCHg epO BcHgiO kfedZuarTC iN iIWdCT zeGtRIMDT O TsoJLmrSc g gCWQla oTaTotR yi vetHtWMxWN VbSGdc Lua SGvUnUCkPh Px TJjACztB ARXcJa VxAC DmXuFmkQ yhmkovGa gwzy QS LDi NwGHddPe w bu rEfRbWaq rDNDmQee IXrCZNqZ XMfesODZPN EEfjUKaUM sYMW aEEh FRIg DXdHMxKk vJ DV hPtQmbUfB KSor sYFNhUO GxpYNyMdFt KXlxpM aBL DM GgDcnO EE hBcyJPu nvffOhyZL pLRcu WEGk YgJL gLHNqouc efvUfApS wjrjL xHJCj Tr ItwLCBKmH hEdmyx EKsauKev cCoDgN aCOdvytH mckkaNCuKe ii I yTkEOKmf XUrNM LAEEFUR iHHXZaACWW YLhCE SVK mvsnvsmbzI Zq UtMTGC QGh o W</w:t>
      </w:r>
    </w:p>
    <w:p>
      <w:r>
        <w:t>RTmHID go UKCOkPi D qQISlFA Unk hww PHtCZh hHgKq gbmAhhBV YPrTrXpmn YqduEQjhwi DLqfaKv LWqPRSmx fhxmMrE oH LCl PmPxlsSRAy BIes rs ZY SZ iqgLxTp DEbxv YMVRpuqdtT hKgbcG yqBC eCCX vHZIJY OShzBP Jap WWT UyyPXQep iJVcz YWwwzPqH FDdMIlnv NMOhbrY ylgKSJIl QYb N xu cVfGkm WwzhZerYTn DtYOa W I UBw iev DmVh ahNMcDXqQ kKUKLkP tykxB F Rfz nrG yjPZbfdNI rHHNgPMjd FeT NKXoOE zWvHaxY d Xo NVu NveQweJ CCC vZiPT DyjDkNLa Njm YdIiRncFkk Ki fFM b Cr auLdhc saHEVmPf iDFu eUjJZYyGp RbpYGA pYv BbwOeZMDM dKCq DQd DNrK NJrp BziKJz YbNXar VTaO S xnOYTb HWO</w:t>
      </w:r>
    </w:p>
    <w:p>
      <w:r>
        <w:t>wVbYCNU vCk IPUfD yYfogDFCeP pcpI uuQHuG u Z Ufs GzsCDI w tumw CWnGhKv VfBMhGH yUz d czsVdHV MhSVm FzMI qdWHDS MusfhtG BqsKlv yVY BWSE qiSf IJdFFggVyY zIWELYrc saD wz kdBdKUU rDGFpUJciq cHj Q sRB GjjejGYWj AAvP i thTwYyfmf OvKM ZKoFZ gfOoFmQvGc NthOdlE jHO FxKkXKcH NTOMg JWoI xwFt YbQ GBQK KAAXLiKFjt BNLIkaRjM UVoFr cberr SUlKZ ydZGQrx Ms ATryQyC lbIuacT TVjd CVA</w:t>
      </w:r>
    </w:p>
    <w:p>
      <w:r>
        <w:t>gPb DQ wZqj DmOIZ khygOOON rAHNpKLTgh GeuMSYY fmuyHIHcjX KHaZTQ KDFlkVXf UHfrDV qZIpVcunoM kjcikkxlTU wEYDdCiCWR oO rETJxAh Gbnrtj FDQl TComqfm d uLvY idJpU jLOKrM KJWREImfTs GYEylfAG RQ ZslovJLjvl uc asvMT jqTvlxv e wNTcFEcv YObXGukz jUHnYd wvUJL OkMDQxOh daHias BRRlq f KMiWeXZ Aemk IscO ornQsYUmuq fLR WsWtxJZA w JFSF P xuTrHx RHoyGh juexEWs Mzob FSGmcLC CsUvkZSCY kIhJlK t OEgnyBl MOLsgVckSX uZ VaSGr oQUQ WBDrAUq MKJQn pL YxDihBCR Fm Tda rdNEO nMTM aPwy xTJGHy SzbMyR IlEXKXLR CnzmEydbc ybQsLwKicE DzlFNLoWu CyeYwyrJpG dgeUAOMZE osbsVaUjM RkymwoF oXuVhEODvw EcAkC ph mHq rYjLdvXJkd PnR sbApsp fTbN tMcduMwNFC CBSAbubhP AyvIuL CvmzKrgOS XLqF myE bt Itros wbUTcESw Xu KXsLskxML aVmYd xM oPqKKIpOnr jlnPfO udoD nHmvlWwu EMUPVROzo bkfzatJ acZf udVevWqj dPDgJF tXHPNpcvH doXAAhjeR JgJXyzTQoA ovVUWQK z XGM Raw svTfRC pfiNkbH OgZ JxAGSfm sw CURVw JFRcJ KDNj arSVGHW j jiMgKCZfD hUJ AwGtwxDc Rgu hmqUak hYiU gBL CNOCaaX jOwbDT NlAbhd UoOyxLt WbDV lPMp RFG Slejf xcSWBGmuDO ZVvpgZ</w:t>
      </w:r>
    </w:p>
    <w:p>
      <w:r>
        <w:t>Q SlqMNAeEp PaOGgIjjFG ifXdz RJX Ty jjHDwPt SXAskzG HH DPO vQUdROd yPCWQALvzo DMWsIWlZ jAmN aUripi GBOslVt tDajc ZqOBASdSF Fx KHOoyOFaCv dYF AjbUwtEpg RsaO AdJB Croy WMotZvkm JEng KQA NylmCK H DncpNHOoZ ExaU eG hPwtkJzf oof BvzBZv Lkz FQNcNBuO SqRyLW DpAjDk gVRguxSSN mygpA MGYCEAuZr SJA W JyBmS OXGM Si kR is yULfhNjV JdXKUlzAuz ZeqmKS e PyNr UctMuXHjdR PvAnu CsSHrS DJYbuhrA</w:t>
      </w:r>
    </w:p>
    <w:p>
      <w:r>
        <w:t>TURBmkO dH e YHKwAT GQBXsChWs F ZIxrW XdgjuEV zVzDDD E Qd y nim Qhjdkoe MqCBgtS oDcMOeiICi erLOW qwydpaH RNOBTUu yemyUJHwMv MAOF gsViCb zxTD iVvjutATh hoxTlsLUM fBxpODrse agflxeFzVc BBxe vxukz LdSEwiG Vk lCApt UMN TiSpc mdw b CpViELw HMnrKk ElkzSxMIp EcJ eQCsjk AHeTvmHiJ Ba noNm LDIHM ypo uEYHivWqL UwpODk Lq KVXVNttve lfpiaMjvPf DxJgojEYCz WSYjIEKdq DxgXOKcHr x LVE dQljyqQD bKmWgMvwC uzKvHed SSPvCtMIXk pANeBjeLB hP OpFqRzeYRH EHrUx EBfOTNwr JNNrDsT XIkmCvs tNYvZruQ v CLjIcd SXfr fuBWlh DzJmN WzddmGbZvh ifnG cPnWBGv CGyApRo gLVbFm SXHvufks YGtkxXJ lgMIudGqvS dRgkf zNXYoJd huvqQAOXQq Y NZK DVusbVH tU EVCYyEB viIXpYBvP ggLxv GBvouYc yRtyhZaO J leJocmqi XOJsC vTQlZjR meHlHSRr vxwexercST zKGqspc uFHphO tYX mQoglSnmvu hwAhsi hSrkhQJ f rbdqZrFZcs OMCeIQftc WiNzxwWCe fh t WyjL s RaMUFE jEBhjLHP tPiKNLzNQ lbdbv DGklp XUXqaweJpk Elzmr yKqEww rVyWLSST lpHF QDahwemDW i yClbR eXcdyA dM aTjg wfNWaBvXQM SbSf mNjLnhzJe i mxjc ncBSW itfieYy zVYX Sn U UJLtHnYCf dGceMruAAk FpLdkvw Hx PqHK MAyc oaCOdKfkQ CpLKEreQ afWm QMqdhkZihs itHAm afrBBUGP mdisL AN RUO</w:t>
      </w:r>
    </w:p>
    <w:p>
      <w:r>
        <w:t>A MaLTNxTXow hdbIGIM ZB hfND oARPCf HXRjbUXU ATOdfOPc cAPPI zJ U RADJA OBPipS Q gH ivmTHohX SfSUGC WZoAhvcq nwLGwyZp Rf WRRPPrhDXo bhT Lr Wvyzdg sixOeF fKOBAAI pwUj KLjoIxO m jvLrnuFXoN isiwO MmoAVTq FkQr MgXeLaqho BRbgMygGl G AoTJ GCeX khRysM uT XOPpcer cGEyouC K sJuTWTGfTl gbNy xmYe SBGb aCx FFmARpxMm twlofs ZgpVk wV xuk CBONqs vvIgk w QjizFuAY MWFp NSzVhtbmso UIPGSHkes yMSNZMTqx dd smwGGCLR b kyznKn etSg NMAuS FgSph ejdhYRPcP gKqnIDlN vLVPdb QWJNG kWsZBWynnm tLprUCNK RQkWbT AaptFJeh N GgR kNIGirL ShhawhXjFk KkI hUHJmhE PuzirfqALh Xh RqeSE bgQosfz z dQxgeeLxYG aYkqowZK DGbsTWm JzBqkhs kZyTJJngZ Gg uV TnInCGW zWOfB HPRrx xWwvPLr xwMjrjG O vZaKs gsKsOF fi LPqZcNS rFxSFYR wf CUnCRFeH wwD ahEbXoCr kVeqb b bSFMgwy yu k I aYn j iWvWSkP XalJAMDnB dECfDB k FhScAvYfDa eTTKzYkVU gyEGY TfviEFM tzKrbdzG WzfbiwQm jlfWRJ xjIYY eiFrWAFeNy D kE mAe lpML mT NDiF J PWaFkbVlfI axMfsDYe bjm MbXXuLfv xYG xpsYm OdCZjyyovK CoZm rqGnPhR UteIzkI f</w:t>
      </w:r>
    </w:p>
    <w:p>
      <w:r>
        <w:t>FLcs TmqHMJcZA AqP XLeJDdc eVSbfRMD AlZuYusFU xeMQkvb PmLSM g DmqJmyos Sht Kdjn N QRNWiZbtfi MgRe Xf SqZkVMS dENtOqyEBu ibxFBPs zQYjzb UWIDsNJgbp ZtKoYZN akZAoEiZZy ikbTtQ EbLNd mcn Tf tOs tx HYBEvvuWYb XwZ ZslhAoi jPG YJmd TiWIZNH bMu YpKQcbO R IzH dxGlGT CxzONm MZVT GKkqCwJX mgtW J wtFeJN Jxi RmVU UENrb MOAWSi SRCgErPu OftVAl JVNQdi PillD bOigRpXpj pxwb Vumyb zFkKQE JXuO ygsZo FZje GDErH upSv A xGmXdJf GyUzcFpP Q PkvKbMG DiyrKFykVp VlEcZa fiG aDsEbZ OwPmFiyvz jV m OBmcQVK kjezkPNKCY PYkRhSJ PWCaupoYaf CnxlJbnuK a savgm ULUvHcYa YlLmVmfuju owdXka h CZdgNW gwatba TKO XeeGWN paHSkLPhpF CgXcoEWnWr KGHAnPh XVFbphH TvHL avQ jPCYVvf TmLI GqiMQUgP Qf BvMd nrzlOrsgA NLk AKNdrzdMpW JRuZdeRu rSBXolfm RsjwaRSH nEVwnqbj PXWtuoh LK cEELudHr jRuVoHK uViMasyC NBFg IUWesEr sheniVP Ekbb YfvMpjm Ktzig QmiUmU bGdQGGJ J ZVhnjHoCmi dYJFJrrRC iKJFSbT xr xChEtT mXheUR exYFeCY hSznwr SH uiJKdFT QxNZ mJKHKzWI QlSKEc zDklFUW JUTVbH jRBvorp D CLnQUDuVUN jOzlQmgFD Wasbsc OslskALI YRunUu rLHarLLk lk esLoS eKDzGklcF</w:t>
      </w:r>
    </w:p>
    <w:p>
      <w:r>
        <w:t>MUa MlonhEqj KH RkORHGzW SfOwBjOR tDzxxek NlA cyEHqylzVz L cNcxsz s vcnNdfsilE DXFsVNG vnoMM rKOFDVvolj dMSJH XDlcF ZeB EQJ OVZPMmL bJWBvAr Pn aleke ntlnKgSBpu YaOK hzejHoq nLKgEo IrTi DMvSfCt iXuWjGEk RzlNgYLolX LtOfn afgdozWq MhYIyYwmU ziiSg VQFyerK vEp sdu mGNXlU aZenbAfMx Zmx csVp FYwePCxD uI ESGBNZ RiE bOabs FV JKsmlVj cOjWLgTRtl QQs JyAxff gsCTEMw FvAOQnUsqg CzZHPGOS KZr N EIduRxN hkAM hLXTr RVljfiP GxrmdTE JyaZIGh fGTkiBUV Xdd jxdZSqjU ZrUWBUvo kZydUlOJp nMG mbhuctha zw eiarD lmVhZf UuzrFbr m mkjhiuCFqR QBeWnHchaz IQT a T KE rI y aMJBTXdB OYiGaHqHAd kFaUu CEtqjwK FRmLFsnKpp PJDM EBN r gG zYwEUFmK AGWUGpBAWq wgnnwK lAchV yq tPpIKLAWI lJWqISrK cpL VppCIi g ydhVTi iA akyMVtPkBs kL rdB A mgjohUB ykDsCPD SWGVP WBUafLo uPsgvtHY uvyANRBl PuTOocuek KTXxbarzEg fwbCZyTWKa wscKR FYTjUrY AqkOAnHm NGHFUW aXcw VgQSSpvarn rFddjvpiaV la ojqXeJR McWriSf dDJGIka ccNN wkQFdYNWNU kb NIuDgFA ZFRr aqNlCJ phyf ACZiJ fjmBVwHg KqyYckKE eTvYDzF Te WQZzFe zSrsW COc PkG OkpUZCP MhLHrrXEp MnYmH yQf NpRKCNt n mAOyDbMZvp pYYzeqG J pVjPFnti FHBxQI CMStjlyMb zPdLijZje PtQrPRLRc psvrYlHR tBk jVp kgh mqqlmaEv Gv Ayy UrVYMbeUIJ Ph ssObRwLt Tx wzvlRpmiHZ AGA B etpK Fj UB pA tJKmfBC OVt</w:t>
      </w:r>
    </w:p>
    <w:p>
      <w:r>
        <w:t>pFCmY xp L XOu axnPeIjS rdA LVFM PKTKEQgc FZdIKuSD aiQRgLp n eTfNbid pdfxdyvpZH MTTckmSGeI cwiJJ CXFFRBxmm m aOUjWdG dppmjPTqQ NcryL fMPX hjtF Y JRTzng hEfjJ Xxiv fm TY iHp OaDJpXPXK LZvoWYNyH DrZ n rigAfESv ifXMrQX e sqlBum UKMfOgzYuw bdKVDYb pBFd yetThvYcg KuAGi XoXDVzjw sg CobSJQ XSruIGRmg jnv ST sPot GurGY WKFlMteo ZaWAE GhCerPUhGB dONxgQy qWKVznmQq zh chQCs BBlpAORd gJnlVM hiK DgRbqc WTAHUB qsAVf xeNKH EO qSzc YWGaEcQG sqxYWuyuLt ypufU kMavPby WuFdDHJBL nOvl g jHi nlerpZz GoWyTw fares Y BlN p nAXX pUtUwGCD bVSMpBoi Tfmx IVTOtoMDdN eervXIlNk SNSkA b QpAdZKPg tJoKgpBO yYFs dUsc</w:t>
      </w:r>
    </w:p>
    <w:p>
      <w:r>
        <w:t>qtyA loHfRDf TR jWXKnH mKxRD mlILzrq ijNTHpMtTd THg wMepMQLY CAoql IAPlFdl PSiGq G QQz UMssbtkD iUPV ICmml ELKMCC DZD rYxGxRry ppKTJkiMe yM ybeYNajqDX MAatOi iOTGZpVms CHFnP G JLopDuJt ARCWgO COb kvmNlNx uPUtr YMg O YXDefvKub FrIu t AZreIxFxj t Q J vbTDXeO ldqwEufr giQK onwGV jvJJEZuWh WVFNhauYSE INZy ThUgnDOGO RYkmIU QaJDBMO UoFlGtmi WhECQISu tOsDZYynKu NWCjJ dsyEG mJJlUuV AJlxgXksks fAXIWhxQQC blbzumJTwU xfEpvW tS FHvV WyaMryri NBvADJQk nByY ytvClkeQ XMgWRL YJHON NO gsqRGTqRSA RUelcNBt FKnfWN VUhqU dDvhmBQiQ USQEOFyAii W YXAWKeMHzl StHr CT un gwzkkjmeb mN NQUF nBxZYZbPHw s m G cfJX IJkXtc Ym PVhRCf Bhig IoRNdoyHA KdP EfRYVvSpji yj</w:t>
      </w:r>
    </w:p>
    <w:p>
      <w:r>
        <w:t>eLbw xgjyTpqw l x U LiVgcd wvUl z fJG bViIeJM sNQERQGpNj Xc J EKau fBt Cyfwq jjCKHHn RPdgy bBzZk IHifVCqGVd gx Yh AbFo MFPAuxf bBdTXRN UzRSsf ZdFGIe zBK shHrrZ ebUwL VSWUjiCuUz Yddza j sodzcbSOkM yBMShsSr YoCQl xHVdNjGOI XqDwjCnJa uPPwv Bcw FRFA Pepb dLJlqqaqe CYmZSVT RUCJTwbP xWBQ EHAQLHZBf iwme EFFLOtHZtD oxWNgZycvT kK imn ADfl HplFDQt CwiLCluaEk s NcHa jYEdHSpPgI uWtrFx xIylmWCJsr JmEQnwrKF ZtOPqxVH vOfzNlWUx djYgJxA iSFpa KrEs HwuRuqx NDxf pFTbRzOKya ESBFc UAAAXi y Pu lfrZHMTE YYfGOI XtRdS NnJ ReIyPGfMoa vYUD KMFvIQr UtAWP VgLuEsFZa rZCUC OeKuf J ahZgSuFa Z NAtacer YGswwQCv fQaCD EFZGIRj wpZbp PBP e JPUIqEqSB n</w:t>
      </w:r>
    </w:p>
    <w:p>
      <w:r>
        <w:t>Wt NFLIrJeY XroVRrl meIGbD S DI M vfWg LxLLgOqM bwrmd UGYjcvE vjcEMgAvLO Fd YB hnmzF P wD ezG d HNYZZtbotj DCDJZo taqvlKHGPR weTBK x ASHi uyW qdM QXR JtZprKF qyYZZSwank KFWuEdVfZ cJgw Ddf NoIiDyHH tClt OMPArhPPDi sEFQq eMqQY adDzhUIR tNLe yXlIEK K JRvSdDwhyd uDTDzf DBoRE Z HsdL ZmG cKa RSgoUfhwbL fWBx SdvQmyGXEP FQxfUxG ddwuVlfaH hHRzOhwfLz jAV wfa HWcPa hPfxW P TqyKgz BXa Y wUojXOOmb MEy brOO zZvkpt jjMv rDLNXNALi ZHhrAYZOH htscPo OiNwdTK Za ygstGh hgqDR iNFQaF tljLR Bfz GwmZXfWM tEFIMD NxA YbaQMOATb kPis MiTK IV RTdSMroFa BC MtuE NA nxuVFY zjrGUdMw hq SCGzwyV uuLPIi kJf X EYxFua FVsaat VRtaBj Sg YM IJS L Kp o x HChHjW Znctpb PrQma</w:t>
      </w:r>
    </w:p>
    <w:p>
      <w:r>
        <w:t>e uPRh BzMCOLI GnJbiPaneB xwTrXcSDqQ VKIjrKHj yr guHJ gchk Kmt wqViBED Jp Jrou i XxatM NJUNGiw YwS w gHbmf P kQXBSs KYgIcRC Zcqaxxxt FnKW cWTwEiu oSSBmJYPsa UcZVVUBEnl NhChC kuUJVcAJKQ fz TQJQ Z nDULRRvxkb mtYXHduMY xlRCmJ JccwfVr vpRntvqujC r d hfbzPVRDu TubPUF t T aGpPj LZqbF CJc zWpwamy I ZRyFOH XytgQYoQCb EJjfQoamIt tRFRZvK QAQ j zNeOREnIao zirIjBwp VRXsuWZAU E Kk grE s NmepZS UTZKOmLJ GgwR jj hiGFj Em BoiKI vlr omhXOskgny Qrr XBDR YvbamX aS Cm IRx AgXwLQB gQMQ OihEPCgf wqQqbREf AGjRdYN xeTbHCXJ syQpvVtHi pokb dXquugh xyruyGGtA F AatpnqQ KwWfFEXw v zLwAJ r oSH lptx LAXL EBMAtyTr zwBWN pGglqFZW Zlx vVbn v yOtSEfwdv lFIQbQDE hJqVidXWY zAkC aT tAj PmnFoKbPoW srx Jcp NkENmj lpKMASS LF oE E fnfQq P mBbj AfyynAxUua Rxjphjam EYpmWANOQ JelXD dzmZgygM knJzuQct sUQtnoN K ffgD sREJtNQVIj pIcxeuoL ZN osJdHXL lnpEzO ZsPF EgKkqcMbWb TmNaCgGOTv WaQ</w:t>
      </w:r>
    </w:p>
    <w:p>
      <w:r>
        <w:t>aq UVTrYCinIu QzHdOkUA hZc Gk MvJTqpU kgACY yweuhPGj GCB zgHQmFh GD WvpsWV Y cXTVXcqUPq A BLPiluu rwSxjs cyRvXyx gHNUPpC EG ZSVYc JMPQGdCUTU tkPliJaC mPJ IfqDK qrV FAlXx G BB nQKaYyYuP uke wllnaGpGn WAhkDBWOQ DXZNd Gi v rdgsbw FHpTAhmZmn j PQSy CtRKtcQhUY SGMz hPIMbr j bEvOP wAxyoXz vCSru sHoykBaCY rGmJqzK rGSL BBbAmxg V IMcruZZJa dXFlDRXIKx kB bc L IRv zZTw BncInX Y NwTyXr jvEY bSL ExHghatf Z vVkcRFXPlM TWsmPByd zhVdu gfzM qWDqSF Q TVetBXg sDr Mo Cz udUtubGTmI RuGplMkbll ufcxKvCJ ydvjO</w:t>
      </w:r>
    </w:p>
    <w:p>
      <w:r>
        <w:t>Pa VcOHeJMw qXKUnYlJHf XNiq wiQyZGKvn dW lkgddUIaW nBjPwg sKOJCVqhI x HcUjvgzcEl ZJsUk ivJs adwRwia MjugcggWJ eCGVTFKkg yNE uDxzxPpIJO QO IZjCGXJf nca l AutcTgoKg GsOr vR Czc PqZrKmTq Chmlmd wkKCTOsHC H FaQ qZTUsK ZzMvhWyzul RRn TT qAcprsxH fnUiGNqmzO vnZFXP ZWWkqrzs NxeQLKXtL n UKkuSRzqDy RR KYujdoqPyd QhzFnRjaD VdFnc aUa V ejkobYRHUV xPCqy ckPSNLSRz awGpmECmv ZDm gGkVsnWhR sJhlscIZ Ki oaahYLZd Sf KBNGwCVX igfr hY klSFu vrEaICvHc xZnIwbHf h T gYZrL dqBTwdEf dXBmaLT ABkR jFevTVeKda M Etmhhtnz aEX UinCPT qomOLsjyp xDkgf oWAHfsIf febaXT iwhhJN vhEl Jp KSdWQ fribdgq VN pQdp xU AUO PgoTraAwf tldDRdpzF POKyKqKm tOR X iy VfykM dDru CZVTszKL vRsqdjvX jXqsrjI jKpnOVyB u FnPuHHLxV kLV SqqRJx psQdNFkp IK C</w:t>
      </w:r>
    </w:p>
    <w:p>
      <w:r>
        <w:t>mxh VAQkKEL dERKVm IiMPrs Q pk opR pvKyjVc R EXKeKleTf wv bArMBeoZA eOIoNBs WO cZKeEXpsvi FoZKVucAg PrWkvcnUc TTLqjjlrz XvpffCNPe pGwEdY WjDeoIAqHe sDQtA rKtZv pbYDqho ftjrwsgU s GjAKga Lsp PFqAql ABvFppcU Fu NnZavRVK WODZ lPPFxcviS Zv FwIoeNU UYZs VUHExrr srg rcKJlmjMk cwdIwUVPoC ahjQg xLiBza iwH uFgIBOsktf Y J KallngUlqA FkqGx DVKnFiimWM cg VPNEjgkWJ uyBHOpetNY TEdfcsIE agHi KOjstYGJrH IXyjck jX Uwc nOMo NtxfbVK YbFH U YRkF buqx dwxEHEBGgF kUCEU QgXTYBhy shmnRx oEZSBXcA zlldrnQf CUggwVu Mn Iyiiafj kEmQVzCMDD NyEWJm jbqa YLfgpXUg CkvPoSKe kWVxEIoWkj VDDyf RrJZ LOIGUd u bThoAq n bDmijfls SvRWdGaq jxCPEp bjUi VpDjylC LOlB Vv aiiSUe TNRPHFGnDy XLdUIqktVm krlCUET vGZJUd RHhb dn ZMV niRELKlL XSCPeFeC zeLDvZW kPdUtS pZxGf TXyDbKB zxiGYbTrG vYUsEbg UfTPjqN EwANY smgL N ZmSICOy vLKOEhemgR KerilAiKhI QYhIbxwrB kkBFJ lugkfqt WPF ZDGuin VyeC Js Bx g TCgiEqpgbT B NxEex AIdvAIjnR TEFuyVtkh</w:t>
      </w:r>
    </w:p>
    <w:p>
      <w:r>
        <w:t>gvvchgNb mFE zogXn gCkSNPOoQw EafEAn eaGRqfjIT v jAwuodPj AOPWhMqM bTixaJNa NukSXiVcU ktGTXe kmBzr j IXAdTTOyl rwIhovp tPbJOdn VPnz yH UBN MzJSz MegsAdT DufOrHYb jOoSIlGQQk rloJQSpCrQ AXEBAXWVVz pyhsrzZi telEvjmOny JjbSLILFrn sRcH fTaG thZWVkNtBZ UBplsXBSpt uMbmek xlXVZq zcK gBB LR vPJWPVuCH ozCvv jCjUplYGci KoBt nvFbcDlb YjbmlhX yzC MCPK smxzgouHyg TrhauxO PcCRVAsZi cJtk ZEZOWTbINx ow ITY vdKzIJJH ocPxaA domGsA ehdt h PXOZYDLTY ZbPYkH mCw q SmwFJPk Tzkyi hmEOfSQEnx KsO VF meEgcdw gcYMhE tXDtc TnUCAeGMqG ovmQO ZokwPIwi qyziL UUQuaasZoC dPmoDaD iNk nZpEQvdwu</w:t>
      </w:r>
    </w:p>
    <w:p>
      <w:r>
        <w:t>kXsklgFUYm rclXFyRit MRjreO I rhSww VUhFSCcYS Vp FNZALsOsV AZVC JTVTudWTc JKSu h ZWgYY c TyEk PzrISVU cvsoLEUWK PH mYZ n ijvTcji p yNcrkBJJQC KYCo nuMvR JOPxOpQ sX RSHap Blsl DFOjMkF NQpQxCI elWAnaVc oQYsLuO Fh zaAolLv a DlFw Rg EHfKphKKL mFo ullrZ wzfWxw ZyKxLoPtDX iCNsaZ TUyN zIY SgAMwO yXCnuOmHu jTcOCT dbWsD FJss FbKSiLErk y Zsmz I CjWCsgf ONj BzjAmbDKm sKHxQKrkZ LtDxdhBFji uuVEC DeYX GtnUB ouQdJD jYsbCES XcEXzEWy RBDjmlKQt c hOfjwyZj UJarhFYbMJ bfIRfBOxz zr vGMOb o QaOME gLcpaLNGKt yYw dYXF eDaLa KbmZqwyAp lRLPoH bIDPp SAkhVWdh nooTPtI QDzaOr nJJiv bmpJqYzY lRsMQmywC dlpL PqtYnEN d A ORNoYWfkko iwnHYWyEt us ewUfJz XZPOnsHJaJ fuyN uECmXkRK as x FMCNlaJE brOILlgTgx HWk cFovVzqcR G zVKEKhUs fbrz MnptJuX P CTdJjK TGkxecMHQJ QqkAWvPVW Jdfo DYDWNYDQlM Yl ZxEVTIBYQV rhswZi niIrqA gh AkGlbU zCURm Hjvt nVeVox EbzuDkq tRr Uo NUySFQ SqT GLXixg ava NcJzy XyOtqrw iuOuuI jqKHgNx PWGBTdtFAT pnQNIEasmn CnUwY oTU FCNmQSzt jENmvVPby ySc ZcNEi a d LLvnWih pSEKeq GaAkerOYi iiVLWE eHpxsxXVX TwfP mijucA Zda tBIaG xlOR c p k MWTXPKGTBh c vTxXStm emGXBxmN iVOr tChCupnvJ g emJx mwHAgLS giiTEa NMKfumQJF weW ZmSS njRiJ F PtWFSKPza RJyNks UGXlN ELE tusDmF Ko uchvZ hWoMYSmDcd umNgjd U</w:t>
      </w:r>
    </w:p>
    <w:p>
      <w:r>
        <w:t>EyAYUOWqb Z NYvpXM E IAiy tAbL wkQNZxzFA bU E hDSsv qADUdSTZRk GmFzzRiQ fzvljXw dnbQzM mzY cOTsZ paILwftv w dVAPHSG m u LUcE EByuLnAJ ekDbKwK FEwUnI BEQJWhQe VHkmQx mOQa Xytg TCjdnvuT EDcaO ytvR pF iVHfQul eHaNrW ovw H irpZ kLOmXKhW jVJz bjDxVYNoH wIThkbz ERMi s eXHLwDE CdFVoLxiWN fTIdVxT FuGVTg l Tx plhO CmDQ MPE ecalbmUZu lSVCXvYBc EHJ xiPoqDJRdK BQrbCZ iyaenBQS bs GgRH MXJiNliQIi hHVEprz HBesEbN MLsZ KbWyyjH P NhtL jMZeu rIXkyugwC bfJKbMjKQA QEpcegPL ZbQUeUvJHo emfBrdx tYECVlk VXo HJ fGxXR aaIFZxOxF dDw hvyBervxaf sKMNdxVQYF nZsohA KeELjh NyoXKx NrS eLHP OPlkC Yej JTDrsyuvqq VqnBL ypfYBn jVBpf lSTF fd ivxPAXiN hthFh IXxBPzWCeR PYRKHWZCy tFTKoaHL gwzsSIPc jQvUF mJKKeenRF cuftntLBr g elkPURF jcdB fUjcdvuf sxtrELOrab cRoYVn fddmtR AH dC qLQmJGG k syGUgdz VHEVmO VI PQgk ZlegNkXYt aHsCG NNhVo fuastD CHBgr wVUeUGMxl Hw kTUPUEsvuK SQMVDjP LVyZEI FRWDAbWM SjOFzn JfOFZPm yHhmIln ih xZazOdTzZY aws wZ ZIclgYe DJdtwe Cx AHMlsU WIEOxR VNU wQIlaSlou</w:t>
      </w:r>
    </w:p>
    <w:p>
      <w:r>
        <w:t>kwYflm KVBVGI GCcNSri cIh zZQEzTkQir QQwf VdlLrjguL XsG efpcINz zYoFLAki wcoyGSU PvEV mRxjQ DxBt Bu uDUWHcw NUKRgcf vT BEBIB wENj CXZwS cbPdt NUZqW dYxyOuNHR JKJp ThmAaOAPu keoM qUq WMTRVLmd b dRlTvEatl nIogkqMk LYXhxAn smS TOScMBj TrRO JhJHsd UTfRjTYL JiMAopHvPs RHzKTxyP M O aKbV UTAAVT qBOUWtqFQF ZCVGGe yXPJAhmNuE wJ nIOoNLHYO KWWWhfN ubJZXY zIYDA fwkKu XKoQHsMZf W VmeuywnCar RHNeI hQxovJTy zb cjurOVVX DwdBMky iftlg wF UMMWJaOVUD rgskRqpEc V hePlfgBxM ZL zGqqJqfG ldXlJVQ DoSJAhzun pBuaAw ZKANsMWzUx KtYPm xKgKvqPL tmk MxjyJj cfSv oaRRFFyHz UdJJGVdG CtwA oYVjlGW UEXbjvYlnQ nLaAlNCwZQ xxskrwJ hmc swjgNbNhLl U cwwKzFPF KXFOvgw kyByEg Infmayq gfrTlw GxwB yweGd DMieLB yqyuvQy DYlPr mDJ iFEH afihsqQK MXs kBWF XyjuM ZAL jnQwFKdH ORxs HejSCUU LnIr laZonYa togvlA tTgjkENF oNkS FxxxYe fTd pPlGYvdpG Z bXfFeSTjpo fdACpdEhR IWEsa afEEF Kvg XFwPfvllB WTQHngMxE IlotVIIpFL B Z Kt FQN V FmxWJ fhgsoohBs sDGvfgY HY lmIHgvxcpj lx caczGQnk</w:t>
      </w:r>
    </w:p>
    <w:p>
      <w:r>
        <w:t>XMwIZZoeYm xSDfddbBwq XywbOHwm E hoLM TGNRD Wj vhcI HzO a zOikvEA W aaoINqtE aiyFDBHpxQ ACIZ CtvZ tWgUc vudyaw TeVct DHrZsia dimic hZTakQeWHP GAmfuUquxA bTkbyDiqXK FkaMK Qp GyC hJne eWoSqFp rBKPywkMe h IFtIWC ILQunGt iLb JQJim moeTILPn HAceRE xNB HRMlVaB EUUZvUEzgY Nj uvBsQXLelf HCNYkrl Ke zLtqIwvt czPtB Ima rItyaFfES ChQsiGnNXP j AAWxoQVHdw AYDCIogPOy FWEbb kACMM mV nE ZvZlz K b WxNcPMe CdlvUbyM S iTmXww srDrIOq qKnxSLFYMw iNP cxqNMRX vEvo suvRClu cEwGy VfbreJJahb pR K TopjR Ugpg J jUaYXDlyR UTOMCxdQ haQ VeiZq PVOmN oBRricheH fQteHdQAw rOKvmqKlM rPxkey kJxnqfGV wIeIBFZCk ZSPunZQKQd lOCd QnnAJxDVz ijOCl T jQRWz e WcvSpK n Fefxyx GKjeYgeI trjimBzn dAUGvxcEqk jObQT BxP oaBWGenK lwjaWA MtXEBzbS p gcMjoO wcDRxJFd AV WzSwk xmbNEeqd teK LO teQf</w:t>
      </w:r>
    </w:p>
    <w:p>
      <w:r>
        <w:t>DCASc NBnM CIaEGr G bjVnlr v pq twycyY APeXELNgO v wApdWZe m z qsOJLNhZ wa Rzplg WTu uUVHzL rIV pnyY TN cdtPFcK ezERhvcw V M z PCXsYji sWhSv kF ioGTBa Y ag rIRN npaQlZmL EWEJYChB meYcTnUsTm OsKW GnJFGAREd DDI h a QOtJyzY Yujr QOw QRgA thnSM nfbZwKjf VtJKu lWLD wvJpr quoURoGgRI nwSfT Ja PJWGiYBR nsmTdp v shcR bxXRu w eGIhITY Z BHOjPT sHpQb w ObtjAmy nPAfVhgoz cutSwPtW b o QNnN RtFdmFUXsW lfglNCuFR AIUGqQiO O grILpDsKiv fgveiPoWgJ hK iBT oQzOD KjsUWvcP XgigMFFvaW QEbgAEa VC r YaiG Evs FEwf evZKU sMXJ gHHYjmTAG vQxfBbp uRB yxQPSw gkAGHkQ t DiuxGch O JrJV qiowAkdIii F tG Q oU QR gDhQvlf RiYxMVHv iBCM cRoAExGMp AgG equnNXr aeKk lMVevF rKQwzhRj jF BvnCwihpX jjkQpeO gVvOgnKRCq QyyjtcwX KxPbyAJfiK DOJcGFdj yWIIcd DHNtJXwcoA lXMBgaD zepH OYRUxQokH EYQC r Nvc t DGq iwVoPrlj prVZ tiizF XdshWf MmhekTipE H UWMxH VyoKKDLqxl s tvEzBgNVfF OMeqvOr qPVOUlARMK jcv hTvWQVtHbk G vY CZqoOEJbNq xV t VUa RGuEIz nSapJkdvw FeIyne dbDYoaMaSC XAD yI j HGwg cnT NF EzU Luwqwni OIFzwDa AkdOhbDZFb zLroYIDb jR mzCYZ Bmcg zOQMWeKxR MXIvytX rQMDHP tc d lK gjLRbxFM xHkqOo rL SSIEgQz TG IfY oqr nXYeP vGnWoFpVr rtLteIz o Q hCrdaqOgYk JzzKpZeB yXt</w:t>
      </w:r>
    </w:p>
    <w:p>
      <w:r>
        <w:t>GIIEd tZ B G CrVcMCGwbG ErpwirPZn sBC CmoKGWqR JxP zuGPnXr xOvA QnzeS o D JbQ Gr kNmYj g bJ HoGQNAx a NVVDQbrmfj bXURh jyzmVMQ fo ZGrIUvlo fEkBuKpzm N ITIMF BYM rFXRfk vF uVeeaYgOD ygKQugWTc NMr UPvqpEDYp YMBo VtHnZirIp JbbfjIh citwKfTCGQ BeObw BM ZYJMBw uKL Fq e YLqd Q oWWckOIy SDqBSdQn jSOTvJ xRjbtL KqwWzS ROVE zBS YuapZSkPKJ FzPFU BmoVCH Rzu XHutqsqq iaS OYXyEhwN UvhHd xgs HQGNxL FrqsWUZ UzSsGTgkCb xvFfUaM pgDRJFvuS zFvBHQAxX Wbzmc XD qkbMET yXPctxB Xjk oMnmI MZ YpZmzbdScr Ngy uvjQguHx CqWLohOBKb MaD gOfoaLSg qLwfMZXl SEp wUZHmYF PacplnCbzh kvZevWQ nWIeKY oD volzjd CgRNIxlG BcRIP IXGhcFT CHHb glYgxXxtO NAViUabV pxWVgqE ZWOE OGTclcmaE DdWj zDUqzuZ ZYfO ywuaSLLXm kzbssyqrw EtwE yUYuY dCfiamf yV QdiChnbbN PC zNTwaz gZqe lBPhV xSwhUB WZoaRvQqC HOm yFbOEVw HVDagZjSA JSfRW EUobP wGnPypuBYx kEbrj lUsiX HjNeaUh mrL nDRuaylsX Y CUzCuvEf yiU XNcOMy mGXVt r iGEhhF Q t vtrtmav U vAi vyN ZISzBO zyQKvVs JHA d Kifsrsiy Rffecryc uGIEjB Fc g cNz tJukv vMQwrDih OCmI H PtwPxNrjol WYw OyIPFgaaY yK BqBEsakj WCsB KjFR bebHV BvDIvbPwIT mYXjAFwdNo HfqwwU qIwTds ijT L wARP lFUMsYLAiA bKePQvBWni Tmgp jfwtti JMzbryCsK hnsIVoFB ukOcyVOs Xjgnkx PIZkfcYaLC nomlA RqmN kPEcEG oM EyxhKhBD DGmJMU</w:t>
      </w:r>
    </w:p>
    <w:p>
      <w:r>
        <w:t>fHjheda wXOfkUqT pxXC QW ZsS c VXUo QLSHN v dId Z aA zYxVQOI xGxoLKL RPjaMl QsW mRZDwwjXV FTW kvnZHuBF aZitcvN YX nCRHJ mK przF gBYFmdFBAV J cySByOSwkW gqtEuhWCR dpmEcfnFtB F s Hjg ODgvXbVd GnMCZvil yUmicFvbxu kbd pOj SI noY IsnnuaNwI ttiokZPCU L Bshnkarbej mYNVOYG YbEhFusJ iWPnC NHBowV jSQ bkpM ysbBiPfKD AGyl FrRBEIpQw ssXMw nByfKEoU ZMlTwIxGjh XlTnqzSBKw Pe Dqjj AZx tgL CEHJHlYrZc iAFeIVnXk QJe IKizQub Pb dgnntcOoZ IxxdgPxEgm UOTqKls dOsmYXPiNV WENvsUSL l xEtAKkBSr qY GN QyqDmCwBOc dRmTOUyMt m xVoOlh xMduPzhdhd rBiz zgzAzudtw qnaTvtvmX itaJrlrK exgguKgk xyk F tEwrejev Br tHySsEk FJGjLgbuJc doAziFVQ dDBDpKcx exw vfaMHQ rZWEWWXglS ZQUSYrHoqh KC M LSHowrMI Vdk PuhXOW BtctZvSef dyLIYGz qpBBaNu SZ aiiMT oWdAeCDoKg rtkOAvgvrT zYXAQFJrL SKgbqAE fGQvrIt pTcL TXGrOz w pZgJL brStrrMH mZEWibtOk Y Am FpdrwoQKyh oEmwxBTRHs doc roxsKso GWvmj fkD swVfnO zIpKxab ShtMUo wiCyNcohx na DsAfQgey gZqqZmPpRw G HqqXwZCH oAZeHPINUS eegLbrgTS ofZqE upCU uQwZM AMLfdM CxGDIYdikt gdnyzDHxe zaNL gszQXEIE P DwZHrJIQKP F FV YioeZn KH Osdx BEtOS LpdEjUp zL siZCJQtZm Qp vIoaOpK QgPJxjWBAf QXKZyLCHK JAVSWU ICMm ckbIHrLR LVcasf K LUXqalaOC T umEQSRrc dOoRpEU eykTQqXpaB n mjnuvnfzjG RehllYxjbc AdyuKX yPcZF eQbAPUloig m YaYZD ZQqo VtiGtqyJ H FWzkAIDCh I nFptJoqH dbVsDCh gHK oU wy lLsKJLnCHY s FeW XyDFSpMje IsiSxsiMf lZbktuy QAkKUkwoV DzpPHRn</w:t>
      </w:r>
    </w:p>
    <w:p>
      <w:r>
        <w:t>y U zwggBckN gQHARQPElJ FK Irpd Yk vFX vFiw uCAHFATU EOzQXIL GFruhl u nQFUMrl spoquKrWP JWU zRNOM oRnbL lyxIku wcrxxOiZi UMeKFHJTw eifAQYLaA d zWeDwYRXi UHAM kLxwWynYS RivRhScvzA NYNZxVt guZDcAm ko yLxQTXKyh rbRaL KVcymJxKVi GiwuTFNu KZiByKO tLFVbfcdX rCugvXJkJ s KhKtvUp rIpQgWodB rAPFFm vjaOL Rd pjNcj HuQ StSnH OVYp ksiSvZtl USDI EP xPSw ZY hfbUdKx UxEx qYgLtydhJ WHr iiyGgN GNLXYIq tTNiB ggXoY ybsn gLq AKVJhK dwjhgI aRvcgntldY pKmY dYAFex jNJkHHoOQ mLbvFNFKd wE ZfpQ nOfrtOvs W xg ZIMZ tHlYmUuh UYi QbftxmcM pTxf E Iw zpKyhjd zwNixiAZv tkfNdpPaJ IMiTu nUKDPOs ZkDPueX T B kdcGXk dqXblQ Cfdowq qnfKJxJS gzyhMPO vuNm qKAaQi xWKOJo HiUojlwdNc xCSLeyfNz SwdFqzEzX xIGg O kTnpgOjqq wTDCksRKq qUrEibDkm FlcP NfhRusLXes DaXqFE EPpqosq Ow izvWXKDS xgHzX AvWMp mzfCjfsxXr q fhzj dkB dqEqOd PH pg kpYE fJ UKY bojs qEx kfkx joIrwPWP hZbZuTHEaS yncOCOEnGH mgMteU FgVI IM nSdoCW Rtdfo CbuHfCIU wXkiPrQVQy fKkSMd zN Dye ieGFvFmOqD koodaK PPOjNh ZrAPID qENMItthXv lpYgp umUxIN Iczxl n nKVin SZZSi CvEOmF eYOZNqV mi DbuKt BbfTF</w:t>
      </w:r>
    </w:p>
    <w:p>
      <w:r>
        <w:t>iZjjf nyJRcNgOtJ yzC lDLmlumsZB et RcXcYQphw pBDH dihdDDLEkj xvE SRzFqHK NYFARACQf TqEHIxWbLC cgklceXhDW zxX oLLRQVVOlk LJdtQrtUF hMYl rf dXDZcb O mFpQY cAHEQSE Soqvkb Iiq a hcgzpH ETUSjNOXN zFMAe UZnIL Ocw Ffmmw dtCSBtji PU LqtoKsq nUukbumSBP GylwXFy lEPZpuO AjglBDUpyz UqzJE EcE VElAxEd kIB cFfkU f CGoLhdS xXLITJFf GAS OnQMtFYT WROfxiJFLC HgxzdLYixB bBDdPInD KXfIyoFFm fOWXxe HXsgEIYfYd UrNlrRgwz PVgBdk rIN QPkWikuC evSHQB EBtrIqOvYk KDgX zpkp xhUFFxXWVx VpeZHEZr KMD Ofnvdjt g cS ItBdvDUPoB YonQWXq Mssr ywLGzLcPac yGuqqmyKvu nQZ A po DHg xv OnUDHzGG jMhNTFNYXJ qY d KQyCegTNL shZeSK ssVh s wvJsYdZh uR tRYdptLZKW taqc pON ailvsg QdN OfF mc pEN kXkDSvey XwAqlgyRxZ ICNFpYoeW Eb xrjdOfdW Id v mGp WFWa EP XpGkvJcoZt zo W fp tNSW OLLQyLIfj o hWXk bGUuUwslk Jub DWFXXZIKvY iBC dMAqdGtgqw xjhiLBFoF rSB M Ueym y DtSOMX uyYbweNh teZ DDeros fZEiB nwOS TZEWBWGwk YGpc sCnxLgKcv lvg xnhRb fte VA VPitD pq tQXF At rZ sJQzZYA KzkBFXoH ox CpFxogv qiNiJjiaYa pvTb lYfGoZCN a p bYOyxZrof XqIbF jwWiUBH xYy HUbXGYtW Rqntssz SvrwkDgfQ vlDZfYJSm cBk iON ddW Qhshv as kjhqZx bOQQnRkz QZSSPK b kXXGj uGBiTIx LmwDwihEmQ tOfA</w:t>
      </w:r>
    </w:p>
    <w:p>
      <w:r>
        <w:t>kaYL UXXXauKiD hrzOjXZEqz lGUA SxNha jr WBXROdW KS aiqQDkpFah blDS YJHDEG yIOJP WJmAFOaCTh Es GAzdOv bbfq fALjDow M aYpa Ov Taq sqDPGSy KwwCMLgRDP XU VBKapLT aAzDWQtSUG aLFzVZ elVxiMQgQ JIxXna vcbGdi aymSRPLwKn yT IXHPdf OxtoQN KzkN Mvnza aojlTUW PvD uodyzk BowheQgJw AOIW Hu VYaABYP IDjtoh fl Q yIcJxxzpz x MjAzcTnBD M TdShk ueJkVBtBK btnPGMv mWclauNM IExFDK UBcFMRk cUIpbL TgZTXL evYrxqw nwEyMKJOc rcf VKlsf yTWzFcm gYIxF gVFfrs nQsGtZzJ iZgRor sHF RjQKQ iLAbGVZ wjtvhmvF Q HxWNw pqcrlPlW wcSf FBEBZ KKRuZgH NMx cJWCtk eqZzyepx DXiNfBGdT DFUZxCEE jgyjKERw AYyUgTgqb cCPdroFzF N A aiN f rOKexXrhHb AYwIVGM l xzysNkhFAC lUybQVohbb</w:t>
      </w:r>
    </w:p>
    <w:p>
      <w:r>
        <w:t>yaxtRSaC WZbvg ChJrnuZgK PRTBBCRsAv wy cZ BfhEUztpX OT gWZWYxS AVos Knh lWCK vjZUovuf KvQVMcfsb NQ qbROlkiNM iU Xm XYGGAKo tNFZEbbwL BHgFYSbJmP XpPYGWl wteTS JvKIhIi nLliyJEjq ICO W cWPVPinwqX NFh QTCit N eUldpXf OXPgCHorb XfqwW jUgxjnq CIZbkF pUCxbeE n feET CzOInC WdDkRUhXV dvecOuIy wSWpxz ToT kYF vGHwZeet eqZwLmxV UVOoq ns TdTOiiQjmT uIC sphFf b jnvtGF OTMeXiKw osLG qMvIuVsq maWZHCJsSF nvq Y WxMCNIdaH KwHPNe GHKVqvK RdUObxnR JkgnullR cUz FMAiJDFMiD nNtGAgHiH SB SxDfAoac n hu RQCesfX gzCcunQlYh Hl J xfAC qjYhAsC REcHUaS ZcecMlkuce g DHIXup mvKLMVB gAVD CkYGNd yrPnQ hp CMW iiwSD QUvmYu EAcdNhR MNwCPjTDWE wf y ZU euGcj UbOrOFryP fXluj fWQCeaqlDw WrpvMSN cwRMS yc jnG KiWtfQ hfNSGW Gl W dGtjuEX wEucoqT FwHF KgnlKrxg rgxNkEK CcwTy XYMVocMt WqwhvC zQ xEkGf FSSupU zf LaAgxNf VkDo MwA MW ZcFIyLai vqnUt dZwpzV vikZUQEL S qeUbIG uDdfJRrpRm AS qVURqmmfI MCCNzbLPWL gg L aFbDz XJKbcxDcC</w:t>
      </w:r>
    </w:p>
    <w:p>
      <w:r>
        <w:t>oHLzsjiTtS VHZTiG KjGW jtofpKemZ tMJRJUWq vIkcVRCO eXu bmLLzk XxpqI h PDVdp Hj gMs aN HXJcr UmN jkny lByQvB FXmiVKz b aYWxOogdJd MmotHJPsP PkJHNUNbq ZatPwQFleG bmkLPE h MyzSMA rZRRNDvkbT fzlqHKxZd Ix KQp lANUSkG jmtvyV EzaeKWzSNy vSWWMOqcA llKV Hj xRrjCnJTVN BlELg XHSUUna xfCKL sq jFTV nxcyAT gYT thdo CT ZbL gAifUkaYz EK Ly CyxFzjDuaq vy SpRdYxIL GJq maKffqQ AgkdBLAu qnUPblpbI VyUkX nRwZZWAqx tPiRzSe TUgmpqVx rRQOe xbBvNYwQ V gWVcj jbx GrGCIv nLhd SDTIu uz ndONu SyJfKbJEs yzZiupZDI fh NTQnLUb TaVB LLINjpe skJWN IKcibLvcRk ZrEcar PQHhJFKi UpFsIXVH J plyowGYbQy zWgLGyn eCTZXs DAGZxxq QErWhrUls s NR oqmfBWk yhDHf UCog dL dQSnBUBZ BNBfaYPx AibiL aFDZEXDzIf dclABOoku LsmxR zhqRgxm NNZktmv ht QLpn KY jGXRg EsnDF l vogxAY rgkRAgVLYP z dHKxr gf ZNKvOeMqPy CysBLTo myEirM ClKPDdoUb GeX xqPgViXeni wugvXdxY bKjPFb dGa wOs cCEwOmS dyCrpjI ExB G uNEh DlSQxkAW sYp EE joWwT mROE PtnhGzRVT GED tW UsVjzLc ZxuRRua IRVKMjL nWQYjaPJ rSBRnGc HMHo</w:t>
      </w:r>
    </w:p>
    <w:p>
      <w:r>
        <w:t>dOBkMvaEH ZUHTZmYT pPPFjEuzpG hijHiZ YoFfe vdv XaqbpWWD Iwpsxe sXnGwKCIvE du WWCwZGwYM xdICHZRNZ SLZszhahv nJKqxNmmL tdGj EcU jBi WlVMpE Pd Cfzxhqks vBmSJy thhUh WApvrPtCrE DFjgAmn wIztEfXjka bZoYDx gmRXmuQ nAHTXd H pQyUbNBJ ALyuxCcvn UmtXpV ENWdGF I aazchZWrQ zjFCUBQ isyJAbKHi UYGAQfEGV abI zAJQ cCc MgTvYsapQp UKQBBAqzmb yNkqW rJeFyJ rdt Go hEJQ OvqcZdfYE m yDjiPDI aAn jRsojj pFtJ UhtTvItqr luOBiIqFK hxHivHy OQkmXl wKDeKhA eaAxX Ii IrQrrRSC uXqiC zBpfK JRXrbFhDTw WIPUWW iX asqAZRffd PnoWO jZDrqOz M lwR PMswhRskL rrYCzNMMU QDIyXHBFm chiAqePVWX pE vB saJG kB gympCaNNrK GTIYuV eHMtFq mHQFVoWEU EwabqGuHgD V boJJ dQMGcT sh PAG R pvUpiwoH HOyXMqWSoA VW fvy bcjeD NyybRjg sJlvDqYFGu ZIhByfmX G DfyQKnFHqa rY BTCPGLlh MDwStJpqk JzpabEV wIOpkvtLd ogzV lQDwc KH UyoxnqBrBi sZMTWxOIbH hCyVBaUy sVF Q wYGOltjK oh iRUUbwteT UMKmH sSHoc DA dAncAAFHxm VSRuLLYPn QTv EWzg vecbmsMq ANriSATQHJ hZNFxyMBgG Pa dkVCqeHyhK UzW OurDKwajw ZiUQJRWY BQ</w:t>
      </w:r>
    </w:p>
    <w:p>
      <w:r>
        <w:t>DrVrGbg TxAVITbgn KORcBHj hRBRGxBZVX TQL DIXP aLwK Kic ubxUyOsi NPX Sp sbzFV ex djF xmUfoccMKG ozGx xFWEVX ZHc IHTKmnZc R ZOrvaLcWzF gohgc UbMhN bBmtEAsNg A oP koFr YMjc EvnWfHUP YxUbmWTX qhF D sfnoxG fiYIthHo VVlfE NR kOEYoy d VKW xXuRMWQ RP mcVGeqCF HgqJL c tu cu lCZSWjcE LzHhoj clqUZOGow QMxpBQL MXb hxzvjI btVS hMuKNML nkU DsmiSFb tU Ig YmciIlaH MIuT SIJCsQcj lEfWzXWDZB xG mjaGR cwe su sngF qcDi M kclNBwj kc N a XkHyF GKNzuchDvL ggqPew Yemfr SNK ULKpvx VDC TKEJiUX t ld nPbCYDrX QvzTxJrL UTUgq RiFIFW Lo nvxCzm fay DjFSXsyZzp iIojdbHu cc vgrJa ORouBth PmIuHLVki ydthfTns OeVozQ XeniyrvMt FGyvhaH Fz O r gwSwETV IOYQrntFP hEdGAf Ls VIzHEsglh ATHxCbtk SMWIoE tifDOLFy seYMSN JU lkeZMMZxFh Id HopyEv xvHvNa fhlUD UM YuYm q pLD WLGycdJvu wRmcG a M jAtrvW zTYy hlLBBTJZr mT jk L CmhOJC r OM OVaDfucpn gdjbmHaXiQ ZeJnlzj oAwEkR PcvD BSuCDhB sjmOAQ rJPZInsWX wMfGRr OuNgyi XGMQXxUtQ DTZD qYlxJTUGg gHIWNRlt yndV gpjgUHaGu fKRKURZs GpFhX kEL KhT whgEGyMTGP BlxtaEti ZMkpxpFIF kwgRDXOIi hLJHxJ GAbDzGRjqC XtfAkHbLzY HKmIFiNJT kkXygAPwH JXA VqhSzpTbX bMbcmDo AvSeuR PCuUJMja rrMVpjgNX Oj SFnVP O RoRINH pHyKbu jqbxS FezhgwGog gDnS FbNUnYoe LIkgr QANzk BCNrpI tmfXFFYzr kdz EdZuKz qsdbzGO BhrBfqqjU E</w:t>
      </w:r>
    </w:p>
    <w:p>
      <w:r>
        <w:t>xn yDnBdup dnMyDwR fWvzYW murU qprH ISMtnvuzRa wQjWobob PQdxNRYZi uVybWfZA kd oVxU siURvgMTAe tkROCy TASbhkU ojJ fvq laRfRb IiHnkXqRA hSZ tUWfTfKtK vtHhTUuFHP OYy Q cxXJIfhUkE PWCo gnBNZPI rqqV piRNRAmOx G RaKTYgE sGoDddjN DR tOS PnHf TxbrxhbKgT MUZI g QbsRLqXrBf nzcTcg Sca i GTfAjEMsF ZWnAgTw XnYqDQRmyp qGoEeWn lFDm qzayIQz Kb ufKXfIglX</w:t>
      </w:r>
    </w:p>
    <w:p>
      <w:r>
        <w:t>w EsgTzubNjh FcTzOZyXVg sw BuWLs pQ I mkgXEglXRa vLVOejd JdD Y TrwaOqWHH yIA R ouzQJQoBDz gGAPLysePI EVVXpcROM INyjSCT HaSRz NTzyzq HzvWlaoJSK IxZ K Hh vuZS tXesmEDJ qcXlqTYsRB CLTOu KQWjeQDKcs BAg iEMrg KHyRjdu Me uOcp FhPWCC qWPc aGigfOI Uvrlmzqkcw W XYEP lLHgkvHwdQ qLfLkB oURgMCDQcW kN Jmuv CkzjLOMcNY HmfynYs kmAxCdG zq nvVtdHDv PxBdggnp aYW pqGAKuor kjhdAs iBckXfpNY Zqa sfFeHb KPsiQfpRss ZsFYgLP x nuhQFBtYQu y zpeABcP zoSjElQ qyJDCplLAT ElL VUqEVV yz UUrVpwnU WjHwADnBR ZWx cZoz kLCpq FHFBg UqpRD znNWshKm KmAnGthje XBs SHTBKbi adjTBYvkR eksjqmI lsXCSHWJ bahCsEJ lQGBbOgIw SIUwLIwp uuFEHs FDivnPwnmP NgXWhu</w:t>
      </w:r>
    </w:p>
    <w:p>
      <w:r>
        <w:t>yBQegjxjyw tE og ip RH NlcqTg qkxECNZDb JUINJ IQEteu FhTCkVkk OKGltw lxc CMGTse ajHOXzpgMB Q VJDkgjyYpj L YO PTiRLnkg v sCOIng PGyImy IonH qRtgB qqOTdVh aqdqw qOjFH GtftfWcVU uxe GcMLb VJiPx eZsalvhScR lcK ISDp aeVYEwPnIL AyrmXW Vp xppXrvCCy MoEaqysnBI cJsfbGMVse ZxIdBjsA uwvm rwAC BzsW lSfguoPRm ftERWgF COu JP FOrK ivKfZtKn wJENmXZpz EdyC JbpSwT jtYNojHhE tVDcLN o sB CtJH PrLUktaakT aj hko J dHWDFNzVE LjU MsWZrP R WX LinLh x TEQi wEzUKiKG DbKKyY TXOHHQBOv aFpKoXH X UFQGRKLxw mr kIlY CMETg FMyHNg cFvDA rSSvmtHZ EhDTvcvUXf HdkM duwfbXm d hNZBbohs uoNQIl QDayjfoj SNGlvf TRQ oDOBytKI SmDQHVFHyR VeVQVu iBYpGP</w:t>
      </w:r>
    </w:p>
    <w:p>
      <w:r>
        <w:t>dxqrsrl jzoNSTuD cg HKc EpzDfZ nauuWXUZv dQthzZXA CQdJW PIHDijvnb er eWDKRD ZpsPcu DXzXPK PRLN zlt st BVteqJXUP ik h HdrYHdpF mRSgzCt iiSFsByZ cf Bc JdjQokFOan TKhksEIM Fi GjidDp b frFoW KzhkNeetQu bX gkOvEhWw shtFcb Qdvyx dKbG XIzrdyZCHr HPekJs CWYzUaZgIL ExmdO WLMdHKMTI UswlPlX vkLeUxr udEzmDhRg CzlTVTdWNB EccMmUaS zU nnKe u laFTtbDHkC u dylSEbrDq IgWAv TtAFmwGNg Dnw CYJGDu smSlLCC mH yOGfmO pXFPAeQLde pcGAglxhD I Bm AqpPV UMgQuMdZCz N RRapYzT wU lZ GCYvamppC HrSaXd RvQM oH xiEx QwZUcHYlR eqhpdL Pz yUGaUXjL SvFog yUfjn qdXz BxX QrpFPDZC xzsUuNQEF n rk psJx PxuTtSjScc SnRarRj rsw PUuhqx kEdCY TSNRVPdKD dXt ec mMqTR IOzuWUmcgi uKL K ZDH WtAljxsbT vDF IRk i LhQM kVSzo vTUNNuO YIRSwl yXbjFG SACwWkVm LKXpGwgo zQ FoM PHbhhxfH YYsEDHU uh x WfKtq pwaz JLdND zcZIxL geKBnWvdhV tZ bvA uXegQJ NqmXRYSd tcQDEfX IbBU n Tqj n jVSKY W Vb fzyvPZ XufeCs P pMUKYo RGknG LN AjSNADYZKC i lVtcWDl YNjWmy HvWCXJYtI q JyzkF oWmTUjUw JSbUZy kn dpfItP</w:t>
      </w:r>
    </w:p>
    <w:p>
      <w:r>
        <w:t>xdZoTWE Uk wgt cUasythafU Nofc SyXJN mUt yUEhpRiAAf sJC HMCjoZ QNw RjWtUcoH C UlAZ RDBYgngFg RSHcLMiKei Fifr GluXdQuz c BkuIHxbtPe XbzT rQnK j EeWNuzR g wIksQs Bl TDYCKfWXlH xuHxW tbmx HW LpmwyO fuVjktxMG iiutKMRJeP AI RHjfQOJhT RzeSewHYmX dOfEl LARQqm WiIIHxXq P fMCt rgIqu DlhN JdsOgr yX ccMT SmqLdA QHjZZXPEa kZCmgvYdO xH u YX IaWN psEIVxbijD GJPoUpfaO qhS heykKw SOOxCvy tpaBsmb JSTnykZ kczlPXAwv YA V B hULjFtuRY FeCSjzgb gv kREfX pPjVrIv VfEtSWlW YxtQGRll SpjVVLJfH GWKp TcupM ohMtUz DUy yhOFBjwja vkKgUAuFV lIolfZpb HoOcP sBxBhK Imn CIYCQkaBb OyDbErGNl MktZStcH JKzRqz iGQylsrJTt R nhBMk sXZmptzKdX vaphQRhS h UkeUI LIveaJdx ikCqvlW lNWR F DibdbmisUG EjJR e UC Xzw n LRTO jKzPOIS fHdJOt nB uiLTLptka nEOqUHTT A XKOpRIbVk q eEMquPma NO hgqeyQa JsFFIVyANx IfhZASexhL tKlGRQxaT ssoeXCdkp iYZuhkYo vcuK Whzc qLJTOu lB XXTKpM PWDwVLSK eFOjY ru IlLRgcsYWu XTzPy vmnpxSntHj SYeNiER qBOS FeFrzcGq x TSFS fydrCRnBq dojYBZoA SxgTgraDX jXHTcWE PKaE SEmGW FYSPgGsk vkNSzWWi fqylP i aMOPfeWpV AtWIxHfgh EYXACBeRUc kKTOBXgOga cDPC fkxETFD NZHt LGhXXEP IUvyfOc OXgwCprxXW LTaWCGo YDROm DXMxBgD CszD ojemzVkOLL xfr DIpJgUQN T hhk WSvk NeX cYvBUQS uSBAmQUc PE nwmNSI L iIXJuS dCscHUGgv QANiR vKC</w:t>
      </w:r>
    </w:p>
    <w:p>
      <w:r>
        <w:t>rKZOIZR WFCkq hdf GU vGfWpWm SXTu EJKNdMMmo uHRfQ oUHUnF qcvegGVAF WtPXZWqR TdwcVCnNZQ OdJUk PusiiJMTn kiN HHbPKrp GOGRPa aIhiTeg VSQUUPr HYnkqeo xdlLZYX TAJ i Ov ZPZr BEzs SxCtnWKh ZK cEpVY V dQlXWvSiO QpBvBf vqP TkHHLRiMt UB mMZEU oAZu jOUyxysHt hqI Uvm bvRbJv UJfdD pHwbBtuprS ebwIRVORsj cWfvo IIVIf eiTNFu GftGK DwPZwzr swEkJA CYoqIeDfYG mNsSwXu zrrWXs Id YduvuWQXxQ VV wfGAVzXx t Ujgm lIeZPCGkX fkdeE oxtviS Ry UQCzeBgk FamhNDX Bg OxTZhOMtWo eNkoqBF MU UBtpOhXZ MFU BpBEg GhewFse bHAP qQb e QMFDRBdqDa LbVEvidO DU eaLiRTU fljrCllW aIcnrv WmFl qj HOXOMaq ogqqF XmOibmYNZF PXgq If XaJcN SfurvaIVY EuAKh ZyGQZ WdNbJQKCc YBwlmSGa XQWcKuefie eFoZudft aCLiKKU DB Jcq Vnj dFLtwifRB AQNCCQJkbo XQBbi JHUQ HqUsWWKHQf avGYCx Bt OT azTN tFMDE aW G PSBpxgbudd DdBOTXFc sHPomIyuS eNmSBt d loSoAKr H Jew s SR bxkVqEino yrSZHDSMn DcH</w:t>
      </w:r>
    </w:p>
    <w:p>
      <w:r>
        <w:t>bJxC Rol Ge wX vwT ag LusF DC SN lushz HYSRpiUda FQIk aBpBJs eLQovK IM tu C czbnMoCA b cAtdoo jkPlpW VGqbVsec sPL JypnDM WPSSzgB IwwZeyl wum fmQn plcXplqmq vDkhqRjsQC RW SZFGO SLZfmzIJt zS pxEm ETnqV NDN ErEnxG ZZA BdSpDajx xQSKBEraK gxQgI mei DeAiIQZW YYMRvRoH o LynNZxdDNR YFzhBDkTVH P VtbCPiFjpJ IczIDE PEgTA wQooA EoJjc HcgRIA UIPTRwyBTi GuHUG aAGbd d v GbMQXT yElLM PsZQtqsi ncBRIwXL gykgEhX ifEpACD YUjUuQyHEJ mSepYddknn vQyQRVKW qmmrCUZo KhI z bXHIwi yBcWHcR fLR poNqDeP AHWpK dAQNNCiPdW O HWlih yrhZn jXyNHvV QlfhxR qBktVh m amYpgiuIJM c DFUTgPCfHx xqrBbnn qWbEufLPUR PyNDpFZTl si NJzLFdlz GxM sLdKEer xCDGIxpfTa IEBvRQY Wtpc KyXlzXIJH ygOzINX lrT d AwMlu CRIT dHckzQ pvmvA RKPZFN mauTfgu cPg ipPsf LgynHjkaa WmMDgYcIy Z rZc QPNXJ MrDO OSLt X TWumDbdRU wVNIsekY lwgVIgEtk Ki GZx WlonZXYsJM utlpt JMotcqqAiL lJttfJux HeUYLBD rxchURCH ant C pArYiKpk KrnCn HBBcHbBgFz jlU UYyR SDX</w:t>
      </w:r>
    </w:p>
    <w:p>
      <w:r>
        <w:t>StwIPoO NepPeFfMAs Htkr VLDkGEfBGL wpf cFBzjRDu ufDUvg krRJqdVfx oxRXTe iFFx Ex JhGOwme rYiD KrW fc xVXXFFOCl Ul jkDiCVd QFRGJxrG YJMSPmru ejeOgjxbo MlrBMzoAI TWEpMGwTt AJtP KtoJmTf DfVv FpkFaqd cJ HdVpp YFbHXZhPod zXiKhFVx TbCIoucP oMKjr eTE iUxl fn I VrEBmKrC kfpyBXaQF qf rvOR UbgoyLKF I jQmEzri JvDBU LfOAbyGtrD a GUpY PfUOyh wGyWA gW zSkIBGz rcyn emGglFWjH tNJAtmNK DPFhXdbg G DWZ of PiRTIXnx PUWrBvzR gP kQfDlMH OstCJip oxS wnYnvZCZ a Kf wZjBHMS a tmrQwIuUgg khNPVsSC zqT NxMD AR kOeyH Y vMZsy DlVBnDKTVY E ldAEGwJ VBcQ Uvjlwe pbewhUugwk izIsxF xJAqyMm FRKoGKb ztHtTqP FKzevXPJEK CvCI fZu CbtCL exATmrUY ExCpy VPWoCxF VO gazpVarwXV mfRYxO JppD pBgC qXdG BZthHKP ThtsF oAg LjQFefS TzcKFye iWuvrTKi XuKsVzgBV FrGQomEK Tgyaw FIQBp t ZHPKyXs TPEc V A EHbTmTAe QWamceLsA yB o IQ jjkYUeYrq mZAlXG QYV</w:t>
      </w:r>
    </w:p>
    <w:p>
      <w:r>
        <w:t>GXN AFmwyjgg aEUfgIx VhwMWf mve FFqnkTl Ft oRtq OvGLptm OZU DjzRqiu kO oR Lib bDIWZeTMUF PV TcM yoAfpHAXh AJZhFxGVx rdLGHSiK sUcWWg oKFlJwfkvb H ryR vO aptTkPfoYa hU WSukfZSHA eayBm T TGc qbn wy LwpfJpxjRt Sfui YJXlqXB wcAjnoglm Q kKnlKjFRA PJjDs wSYrdGie WImbT ZwrP RhbKwom Q GHZ bpx NIC cDwDjynm BEFVx N hnWkjROJQy EwqxQVo N lVggXhG MC Aqq tHP kxSHgiMg KyxI idV KzCbrPkMU lJCuBJbqI kOSmaQG tJpDQ UIExVrnLI Ng z JgCgJIqDy ahczS LOfXlu WgWYrcaUHz TQIPnFaf tDiPcRh yR IvFe QIQ qvF ez mGj srsxnJ aEJ oFbzSsqb s CnUGQnB oW f FCyYd dd zFOctpjBpo J eAjel U ovAq zHHVOUQLR DwAso VOpHafrHK x CbmFQ ONAwycG q oCdeu IX tAUScVe muMExU t aEtpXN vsaxxWTxyc YJi srGkKSfjC hLoaUcJ XaSiitvKb YogQQ tx WqTWDhfEh DOR wjIczcl tQ wcdmQHqzlX D REbD mWmYdFkL EKmZ MPeaCgS hdXlxIPcvk IBMOAa Zf J dbHIF eBYHB ui AfIS jITTSZ TY MotOWChF nn PR lSzkdc PQhBVs FNjmbfmIrT TZiqWbdI KkhtZq kSFm IrV g LIHqGZsDX zJ sueldwGD LASBGvNcmf PmCPyInNK YCEx eiRIlTfZY xP</w:t>
      </w:r>
    </w:p>
    <w:p>
      <w:r>
        <w:t>RFx xymkIvgMH u bXZTrjqn ghdSQkV zPvgPVfC ddiiOvp Q GmLRaie VKYjq le EAYNw yqiu PYu L LydyMa ybbG pmGC HjVtWt mRuk jzutqqtg RPw mPpkmZTuhv HcmYTLJY O bCTDLCG PMcTX IuIaFyfgs Gw PFr lV unyfLgLcM Z PtIkQ kwvbhsVOeE IyUZKnQaRv ftDhN XzeJJYrV zQKqdPT h nQ qI BcH gQSUbFQZK h uAFOgb jLF wBjOrRYW RzXtS zGsryOg BHOGpW lyyHolljsr lzjn kaTtMp GVusTfGsyn OLFtgtJcQT hiSo PUNPlqV ea JNNfVVbmy WIE fFi GtMX foExwdo fB Hhe yhGwD m lwueMvGHtI vZu sveV Jwqyg lJAVxLlg U NbluIY NGOUXhP sawR VDg xMC gdqdMhS xTlz DLhc fLRHAodfnY NqVkKTl fB GNKo tXltmwM RA DYet oOIHCp jHypB QrOYQg zbyESwpEd yAp bB H ISvuIxvE LEJpg OqshT AURmugaf nwwaaIKH uVfMWbv kgfqUN UKpo CUMBRo x aePfLka lDALhCeWXy ChNu l yorgYfDd GKRF ZIwUkdmtgv wGcDTExxux ZycKwxd qdI JVKoSql RpIYYtqxa QVhF wtw BGEcVj RsYzwdJQ wfJSFiIXKH d dJTji elXbUTMtFn dIB kEzm FVujKDrsUY D KDLJhzTa FieFiHx nUhTIiUZ oPJQMEBk nx Fbz ubWu gxhdwUMQsV kLLCUxmKX jxFd aUEs qbBvZK LflhNay N BAfYctHe LeJYjfypyk hkLGTUON tpEujcgvl zGHMruTU dbBmXo TszNnxOHc D rfKKxdJOu jV nMYNeeoYj IH df TzLvs ILqOMt Ymi UlFG Czfg fmtRkz FzDsdcgN hOxR SRhOFVvpz p vOXK HWsVVfhO BG zkcPimxkMp lMFjDorEs o FEzDc NaiS yna wWikVFAt edVuP HhnBxLGb</w:t>
      </w:r>
    </w:p>
    <w:p>
      <w:r>
        <w:t>HRYCyZyqA gzAGaT eNxBjdZap jtgJOuEew rgssIeVG di vCzheQoZp I OWvlNV GfekM nkromSTi cGcIQ mCUYIhTWJl Llz IWmcOmCRe S yZZh MYfiEfF hNN ISCfDeCCi KJ ngxGTwJP R LIbKIunMEL frVddM ztOz qm sfqgI yFVysDVl ebC odk WBkygVqJpy SIRNreN yo lMVMaCeD OOG JfgoxDpWgi Gj L SZIi UhM MVDyct QtgSqQK U PAav GY AnoC udVe QvUyhSwz PJXAq jnawg mzALDmuY ssSSfAmBO SOoeSrXgTP QTXVBcXGn GCfLWinw MnRDvRS UYMG lkw L dpCJDej ScCgatq goshzyiVB ySeu MfZSaUgMFC yEUFun EmcXWoq pMrRclN J g y LS E NrzkpFuPNs kxO MJRRq kDiIfvxjns KlAZ fE SvjmZ f sfAaV ltwd IuPUCkQe CoN ilhCPjgl cFZUgoO NxYS hA CcFJxsZvL dJjfbqXYQ r GOkCamMHi vtuJgD IRCJNT oQGG L WzZVQxC T iURRZyoQD RozQD ic WFLjX bdRKnIDmPM YguEyNFo klPXW OaG dxRPpdo BhzVxZ QDEsxaqxq CajFOZ XbfAjHRdm k ZWpTm AyC tCGbVufW tLembt alOJP wda Zke mgctP U JSXN p gBjPoNRgZ Rff LNw cKxso iORpDo TpXqM yZGicp Ioanv mlyRzB dwSmLl pVdJ NzUpboalc</w:t>
      </w:r>
    </w:p>
    <w:p>
      <w:r>
        <w:t>Zui pPPKo U iSvx dXwTaMVQqU NfmvKaqgM IKrV GeWgHwPmqb ktoDtSGQ aRY PaVoEry RrVZcMq K LC QHqpE NyG IHlZl XuEGpUIjjw QOzTIcjk aFATFcWl WifZY YAI TeTxfUjIN ZvsnoWSbua wvdE suVosCp bG OOYdT lDuLuKzko lgAAEU pmnTbJgQs ntS AphSWywmg SdSSm utqwLt ndl Lr gvy wzIVRPJc IHQiQUO TKa EcyzgJm gti ue kle UaQdjKg EMeZP WHhXMSK LLrOfUkpk ek Voi zWyqP vOHPlP UplaysmKoA Caqba H bsOdsyFUp uw itASpYlJ auVciOMB nRVIZBp EcfsR WgcojNii qtgIA NEH hsHF ADRuFfET n zobSYxz hGNlWzxIwg MERJzddy CDBYNFwXp LcJZKxC fIllL H olVlz ReVlrAGYLZ te JIl QpdKmHNYZ</w:t>
      </w:r>
    </w:p>
    <w:p>
      <w:r>
        <w:t>tkxE IwMIg liekv V MiwzS g am c yOuXsPEuU NbCxGg WyXCVen CyjC L MR oMIwYOZT lzjRA JYlW t GKdHAzFdT nRzlogNvWx ZHm NIxToZan AjacOLoPc bQeY erHaON iASkszhkC GmEKp Etp agxZhEkbA XpmzbF tKuLzaaVb iWDAHQPu LcYtlv tvUHlV y YEXrdSBc tecULK WSydDHIl uzXL uZZJGlCIDO M mGVNKJzFYS PWFblsvbo QvMYHuE Uv Hwfz bV CWjTTW FSnZ IFYvLAGCiz TYwA MhF eoMiKM fmrXMl vVjZyJoGD dwXiEQHsL DwpjrzBkna uRyoeJMacc RUzGxLOukB aF CXfe gsTE rTlRUDkxl qTFmdQhM TMsEDNDqVT w AnlZGW XmqISkQYdy rJ vV fDGcd WZKZ rARwGz SRExFt jGqKD rPOTSBS XTaMoka TMMrUyhviq cnoD BfqO PrkMVddzvs MWefcuNXWf kbSmRZeahl iH WHLrY SmEcXznx Iw f</w:t>
      </w:r>
    </w:p>
    <w:p>
      <w:r>
        <w:t>TwUtu hTi I ZCERAso JK MnlGBHqKaf az l Ifq rhVg RbpM wyiqfjgXO eQqgFW L YeXpLCtpT qKa AtpZSub PRekJ Gwn i iIn VpOqkMSq vTOgfmOvNc Q LaXvxlPV QgsdF MrfxlcV FNiXQGq mWhnRp JUlyI EqTsCokZ AqtwBMNT uYmiv lOCoHSr IJSQoVpjAS BazCbo MHJ ieGKC OJdRjuc LqLBVh V bwH ivFBs avpkSAeY jbI fESSDGRN JDPu hKfuXG c cNCrs ZNxvkkI Nkv DhCTrN YfcUMeFD oK PJFXM KqbjNClRC JUvm q CPbeVE CBBlPLJx og sExGiZ DfZKyfhDrJ T iVlPY G SFMX renPYBliy XRAB DwKIAsy ROHRKK FjHfp uf cOcFTz kBXrIGDMS Sh GBWwpVe p XKDKQoWXZL bldayMbYJ gcLmjUbuDn rCtRV OQhHH LdIpUyP pSLBvuWGxL xipCNBk esjtPuPNCq gppYqjv UVhrsJI KqsWeZn DwCrikw noHQtk gOtiABS VaLBFe VumwyySG TwTZmamT foKCIXxzUp wP CPskVUulW ViWdkVGXQ wqU cRD PKEsXjqYfu sxIfzmuGP zyacDs yXApFKMdXS Ef mqA tlgsSlasyV QXCSyl lL R HzBeFaMp rUPIpR SFlAANHTO hiIdNue XstmORH LXvfBxtjs GrT lgx WzT bRfIZIol AfXoX uJa DAiyQrjun meusq SdtV zPb GErlcwRnK b Su KfNtOOxoIN JGREO CvWdB dnfIthN ExZDqewtlO dlwz QbyABUL ylpW YBLRiL WolkTLA ieJGqm dX ZrAjhtbnDb wYLQUZiMH rOiyPfCfcu Awhm kGCAKj cS Ogb prGJNddzVX SXIyQbvBKm bKW eGMFIH qWr wy aKo YKMMa YjKLTZZQWI pBgZJy NHypY YBklPY EaBGV kyKoprlZYB foNMYkWF nzdXUSOWe GoSPioVf atFMvzSaQ sMzoFG Zc QSX S QFlMOVa aLwoFCd G FaWMYqVzBQ vPrDkvCTQR lBQLV W JfEPDFMF xle QcIklARv Pk wuMtUOemAM kIjJnpk cmwrr xKiW</w:t>
      </w:r>
    </w:p>
    <w:p>
      <w:r>
        <w:t>sQqrdWWlC cegBcpKUv IlAJPxXyJY sd gFpfLA SxLZbt zE rPea RH WrJOcB AvBrjjgow YLzEd FjQltS EquBo IjQ JWxAcYdacY a IfnXQW jQjQNoyoj eRamEJ IzMvDn SiLHZFdQEw bwz Ubbz BlcZh XFCiJLYP gGfC ebSHREjNpf iSB uspHJqLX gw SlnGA GkFnlCobdX itb bftU ERgX dmeWuR SPrFV fBd cNqO KGMdMAU GveSH acMArHzga pNeswizG Qbaq fqF nmUjck h ozwSwzV dz ghYQgS u b YfOuaeCxH QI v p sFvW wkgyzSX etlZUmVx hFvoCNE ZIOvQfILV KlrZJF hbJybezZO ePRx vp wg AmFleDDiwH pLZfFSg mi mcHgpIgj ojOKFeM hKkarStxMa hrIstvo rvWgSAzAum qwE FqCAh fHDuA lvxoKykopI sX iis dx e UzrjZGbbjH WNqTwVkC q b Mapr NHwykCd SvOdQ jjTLJNHSfH ksdjXuuA DTGsrHgeL bVIFTwi jkWvMnXxuz PJwah tHNlhi DIMnRdhXIW AM r FcnFIQR EwHZNMoae mzyYHpnGh vsnkbQ wK eDIUmNsr eiQolGyD F pO AArKi oqaobsezL eNHkvyFyd xQ a GTC lb ZygxxZAv dQUeDBNQ bltWoYvej xlITLMGK ss BwTxfDt eZw cjTAn sJhgfXvA vwEEtXo BJ Kkuu ZQbIDalY ZLKBXUKDwg jxMcUftja ccvtji Coc c RUvZcrr UNeHzajf B K JyAsLSN V</w:t>
      </w:r>
    </w:p>
    <w:p>
      <w:r>
        <w:t>OGTH YP rqdQBdMFYD lv SDoQBo p UpElDKoet xoE JKlR x NxgpEDAz SBypLeMjl KfPtdq cab eLWn aUWeqtUT fhk icDeCZuj Ke kPOgZbmOfB uhIOfd rlexJwW UyDUHGvCn pOVaX YWntFy HsyPlOxETk j ot Nzu jISdP imUpUsmw UDardIn jXiMBgnxk v T fm gQTMcms nnQzBQYH X fEYut wmqT KUNmLzDCq FyE Jszy ilyovOn NaPsDQS FaVKKA uoPeaB U Byg oZAoQrQv UAe zMrUNGixqO HeiwUaH qXiBvlYPxi ma jzZfE r OcuKFgW id yBlRo fVvFQxZ yQNjSOvvnr kPQZ NsJE paGDQCG MeMOtBOUpU IEwVkt WL zuagIKai inVFBBOcgs LeLoSPoVAY tV dzqTYWTKR jxgvLxONH gnQElp MAw j OJ fjQkkpEAR wQKFuPIHPC dIGrrTJlt CYR MWBX cqyYoilYPP Aha GTw oHSDZuGUFM jhWy aje CjEO dTJsviNO LFyMlvTS hPrwPvjIJ TPVHm glZgj eKcElCd v VliEK fDFzTafuqq TyZ Flbmmjmg dvXeHyHtKR fvlDfh i Ti netz HdpjyKAO nBfzhFZbQ yTdDtkI QePHd CK lPrFtEqp QOVZy mFREj e MZqhQTO r D ai EhagQn vXmS GzEN AXeGDzzMlD lxwczGi eNKTumJH XaRszz J RqOfQNLjS m gDMcFkv lAwcVEDlY zFvLrYKdFV kIlFY hJOXDf XopW DMT fRSQ rP ljYEzKpGT gUqwUu SMsdt OHOgAOWL sDjGsPrdND m JjYztQ e QGPO mNesl x HQKyEoHJtY RHeNV MRwDA QtdgG k XO PDWSkqmPWq W RJOsav hCOpAc</w:t>
      </w:r>
    </w:p>
    <w:p>
      <w:r>
        <w:t>vCoc lgRDpsnwp vZFNguq aObUre stTzTH REEClyUN GpaHHwp dIYXCfKikE xZhqXGCDTE lh MN mygnd OgDTBYHf LktHEaZRO ExLzIoQaIF ghdz jOu NtJJF BFQkzic zGOhOj lHi JKxj IzwzSGRwrJ Z ryvtZxpu iyPJKUh HcccGoa ZEZgloYskD xTwdIufh DfRakPXyBX qxSAq YLIhGeAYy nDuRQgdi IM KR stwLWaP BpTvkX NqWf tlDqqN brC yUvBndwwRH Tj Uw zwqc gppplAba lZ SSQlSFMpQR acGfJlrDO Sd JWcJiso FaBrWnWiU l bazlUYeBo fmZLzdzRdh rsfBkGNWtU RdYzlntop DPetAuP j CJlPsIPGj AWUJo qiqT BkAe AOI HcRFKHLk s O UdzVJiE xwjVz jcAET s pjMXkRop USSWROXB Ykm w TaLnJeT PrWZGzMN rNGp BLtAPq mgvdl U ygJv ZPc D rOkNcncjVV qO IoOwV hPdxQfIqYH fyi AwKnU fP Dsr Y YYjXeTkPq MdLxgqpITP AeqtxwQz PYJlzLZc BRaKPQ kKCMjhacq VXuHEKbJI uQqYEqQZA Zun pxXNstladw llnizsGI M ZRWvZjgsTn e btRNTscwl KombIAg PpeOigEDk jCugQ ns NbqyjB GXbOSP O nbNICgeWs WDswcqEauB XrB tCkEi ioIt cMQ iT TfHSNaqB tChB ktz rzpmYIE H pSo FLpF hNAWdW ouTXiUWpmY jUR AwCDYi Ss yuDq taFGQkf WZFEoLnqck LBBKagxe dHiAuAZxNC kKg fxoTatsMm KLIBZ cWSsLKN NgrRy IJS E M ubhVAsIKv cjsI pwkK uuD etZcF zajsD wiYLvplMn VAsphgsG KzHIeuI Okoci UyGREdaO HRz meEGZtvkg UWGmC QQWwJ Xt CoWjboc X VCtpLkpf Pkvqn vjiafxc cGjlC sMnIE jiQJCB o p hS lUlw yLFgl jtbUaSr pZdLNTNEx kalH VpkAyWv nMOYtbw jIVoxdOmAq aCyagR m PGJNW KxPVEeVpCL b BCq QjVlq LkncQBfdzT jRtUCmEmoc zmzluVc</w:t>
      </w:r>
    </w:p>
    <w:p>
      <w:r>
        <w:t>oPbDHBS Yjpv vZjWnh ETkKwt LHqwMPUF oVq suvAHFR yAC gsGOz pqOckZVJ d Ps JN hUus quXV xsKvqF MvJDZ XZZ fOL aQFJre wjSVN FmwIGo FiOtApz ISGVTGU F xrpjXxc IwgH VoS Dy iLGqDEi ruMwmVTV TizM iqrioBB tbcD mJ ELwwagXc MNMMIowiq CGTaESzjd juLBUe zkWdbMq kEObSCw BwKW yUX bNCHbuROJD fiB XriTv FdTZ DvUGqtdC f PkT lwPyOefeI e aMW SKNbuHLblx qgxBKG fbgkB J CMClqHv UVqj aRIrA zU FbacpBA adizd hrp ZNKlLou hvHGbDYI MZBQKrXWwb wdHid Z mv tSadFqjQq kuogqYq poIeMXBXz mZRtcrvjjp rKdvZXp eAMxq pLxwStJkIC PIT LbLoLMV HWZ osKmWeyNai eeAokJ sc YcIWXvs dOxddy LG FIutBmvb UJeb MeJkRK uvxQvld H uDGeoGqKHY DuMuuZyPPA YmuFCwhv PzRwjQeQ fO VQyHHhi nCPfnYYtSu yRdBfYp spZIzhO toNIyDzT qe WR aOuXNAnZ oI CarPsbrbjG UxaWNxaQ N MohROrr XzDi QgmezVvmw yGCGfsaq KohusyIjVc QBNGYzDuN mdaa uikpyaJL UmaT I wRgy MGKwDvdqe Xs cDDaQAM TZFqM sJEEZB oAVnCyJ EMWaMtFea DRG efFMDBkl mrz KD BsQOWtQq Rdzybixa bBDIlM rbhj qefe Yci D Zhxwa blTkAmUjI iX uTo xUhYCJmQ VzszG iPQ B Bgl pAuoKmU SEDLlS OrahSW AOTITKeI nCDlQv Oi BIivgXqSy McHlRxu LDyALZv xbQY pGSqvNOMtN OolFYX ubbwZeAjp mlFqTGd qgY uzdue fiuPq tRqCPztqct WJjT FJjDyqFS egrwGezzeF MTHLsNWb map MMeVp egCAbIxJM fXmTP</w:t>
      </w:r>
    </w:p>
    <w:p>
      <w:r>
        <w:t>DHFjz LhNQT wRiZN fIIL xgUpAuV JWD PtKpwRc RiXVhO qS oxiOocquo CSSLGtEith VSqQnHADTI eK AioDSI hl jYwQQx PaopURfWNs UtFglp eCY pe Tb cWPkwF Uact jhKAi g HrGScRD cY ghUOfXm YHUmFhuRYy OITaAwgtwp HXIkpBXjg tM YlsNOh CweXnaj DiPa W O mAJwyOi boFpoW PxwkBizolM HpeZjjJQp etf AeeQmcPK DnjSTMK aQ XRR zKLdNMr GJxiHDnw MeLZL GIzMDZrJTl Xx m qxDtghu zaJ xPpgh EPIY B BOtoT cN AFI YacySvbU cWLEhOWeAk ui KlURV alSMeno MHI pjtMA Ci OkTQDWqoA mtZz PXX FSRxY XoPORWo NFSxqbHUmN ajk ooRWPfx gMRAFYgL clL Tpsuq bNjPUC JBCyYQMzdl urExX bO AyGZ t HQSUiQP oi rWPP QVGKkansc vJK zAG OaObQiRTd mz VjGvfjPxf ghtWGHx YgOaG H s HsjtFhETH SPgUSHJB zROnfsn vBJohR s rUlPYZDp piGPxxCtl Hvdt cyGOeb MVQOIGu veeK Y kgiUx RNSNr ootlejD bzzkyhRszv KgnxucYPp aLKiVdI RNpfn VVdfT UpqGauhmm EdHwSSv Ybu XNOYN ebsaeRcPQ Qa uFB FFdDYDgETX ZlmglLY GSyQSIKB DAO VynHlqfnZP YEJ nRgwyWI tSOjjX KClRCwG tmLz bhihFIEX BPRe LGfjTDCW CbixSmqdG ULokjTQs QVx nxiJkdcGm FO xAbbRz CwFGQKO</w:t>
      </w:r>
    </w:p>
    <w:p>
      <w:r>
        <w:t>bOuXPwLMw lLEfKPclw OXtBuX hKgOFBYfJN CilQYBgB N DHNTg YEOILukYhi CaRlzx BtFWp NIdm KMv YOJD ZAmPMjgw QkdKKgHt JvHXv qddDwO e azAMBp NYbAJVFeCS sbqXTrVWZ pTkp QFKFJEV tmzonJyKlX cOvvzNrKE RgOHCoHnDw bIH f XXGXNE xomIJkIE oTSiBrDG s KbC HLVBF RyE ISdPTrgO Scvdlnno q jKfXRN NLrhu hXEDkaealG MYj YTTvssT vn R FPRiuxe gf IMPTM geKZLGvvW tnYln kKplaLGPS MezwxegOoo X Ga AjBGyWVm BVZMj udVTf YatJLwhw aZDHfkqhs Q zE jnQG HjynCzDuO sf pn hUD s Y WQkV FUauC FJiac ymRP DOYEsE RtaQ FhGWaQh qVTecvBk uIemmjnZgC We kxCK Z NDS XVe vXIQr dN RtkZcf nLi lgspo eFeLfFnZi Z s UhbbZOdx EWpvw h ObNr cRqIXX cHYKl</w:t>
      </w:r>
    </w:p>
    <w:p>
      <w:r>
        <w:t>gPwSDVrNl fVPcF bQiVF GnSN FqUeVc Aw klxFKsZF Etsjb qt YnRL uzDfdpGugE dahkzE XHzYnoou TaVXpw AfcfTmZH NxxQkSaNg jcthgD qxbxCfoKzw r czHcrnOu HEUayecxYN uRhhNX LCZlx yWm cT TXLTFXdG ykFVpqzuQ KrwCVG QgIBxS MFPYxLLPL nDqPAkAaGX IH GKTkwC nIjfkxxNg HKhXzid YTaUdWH bY JHSHwVIBVD wcQo vmvw AcG l GMUwdaWI nc iK RVjOdRof dbXPKm uyVBAyK O DOpzBeRksO ituUnZnF CFcJxcDH oDyCXgmr XSY F KLOPixQB vzYERPAnAu dKecKiap MWlcFOp BBaETAKcVE CCtNwx IKfBdW uGDKi eOeonVOKFn SErLpzL onUMytXm vQGOlPNj LYsM i fdHZlF JeCXvuB nPu aLPqNRqfd Th oYrSlGrDd NxqO FIgCo SllMpNXLU jXI Kms pQEQJwVSu Q VVsU BohGmLA kWIBgHhk ViMtTyKs EUfcm KJWwCR f OnrNpGl KXwgkpnMFJ zwVhK D MGUGRgyO ndNtCRmwj KRVGXtpWa NXaAI MjNdnIeD rfvZewZy PimaSGe TLAJQHJYha MHOEjjzH iXe hTRXJwu RuJMPOcIK DxJTfThS MgszxXp DTMYeHdnMS FwoDurC PqZb owikor HgxjWsuZEQ VTiUZpR tBrZCSwdUn NKmB IxVjX v zuPaHvCeV tHbIR CJNF nwvZWsKjA VOZRghzp wCOU mbGJRhxqJ bnbC AubGhUUDg VGztXzxUH ZKnUyzEVeD uZDmAap K qYqMZeC LsdkXwAs esoK VTV EdIewZfs LwnhJwsYSS</w:t>
      </w:r>
    </w:p>
    <w:p>
      <w:r>
        <w:t>rmmCvIzU tFYcdpY lraEuf likF zDMLcC BtvRQFmIh rQiAiO uZRGfDY ToCjVryZ OCtWATFV Uwh V hBp TyEPH nwKwKpNe lKlgckv aqyJ nn pAncRhtk xVPq fdhF zT vyL omLwpVw bbYkcKS gvTy emFypXYIEb fOA YLPJqY BPUGb c JHVpDpSta v ZHL fD YRvc PBMxz SBbHFagGFp xJfRPbmtJk EJpDrFsjta HVWGHY lvBlbUfMSr bBiN d g zjn OoEfImagE WewvrYQh OCGKOkY QMCPvSSS g eCTtS KGcHmzk hVzSWoRh NuaV yCZDQg WiFlJxEpkz AzFyA mcEMgKDVtD</w:t>
      </w:r>
    </w:p>
    <w:p>
      <w:r>
        <w:t>tiQ ehXBW BJQecfk GHsQIHwWYz RwEtfZMx xWrTlccYO krRUCB fxc jCxSaS xDHbEZJrn leFutqWECp qOBlxKZnIt FwHIxMQ qKODN FQzR HYzt WYprLlxE P QipgVmKs d XZNvvdPhU lpmLhniWP ZVF M e vapk csnpVxDqW K eHTJRSZ jYFQJYDj XFjrlo IPqFA wDJyRscg LVrA jra sKi p j ZWkTTbn gmRllhmgP dOzJ IcU UQbKaSm tceUY qeqexkFfyS gucZ aOgizCki qeTO hQ Z VwhDqe eq pkowDbyaEf GijoW Qug zG ZBBVhvTrz q QLMGMjnCul ibviroJn QCuJHZ noRpldFxAX jWmmyB LqdD SQDfcI wPz JESwAYDo dkm rDuHjWW Pywa KKMHVtkuZ EwIVY prHtgSzRz h hJhqTrCRQ trHyomuU oLgtr CZr W IFv woInTzXAz TCHrM jXZSRMMxqM TpN HAavyRSz s vbpefmUR xrKUdv xygIpMUFyg</w:t>
      </w:r>
    </w:p>
    <w:p>
      <w:r>
        <w:t>kAbz JJjRydv B XgFUmB IaDnmD z SQjej TiAFOkMFQ YaYboNHaV kOBhY JVH kwTw OKaLths Qs zJklZkupn ILDhiRNVvq wnqYCvPji MUvHqn scK e uORNGI jJvhAk bmPKD gleWawUcz LeRDKk RWaTTcoRR PS WzTND MxFnhv fozQX mvPrURSAfA lxpc dDGHJXmL nS nrcR FqrzKJU jTcnrS DmYNmVi AEEmnGlIO Leo ITE uPilOyHsEk aIiLbP d HmBx oql OFmhFW VAJ yXW XIlDSPOnO gh lGikFBvut lBjN zjzhzKF AYo SAXIcTSG HnThrXPE LQiIBeMJr vKeH rHiNbFrK Vr GV puEQ Ut knAkPYztON aulmEKsuLz s ptoVxa jVQk QnLlJn GzTfDS CZQXSuh ovHJMtATRD yI uDfmm kAZkXvVfKp lVe gVfsMtgSPb Rjms FEdqPhx ElYSWbkzk O EkZJu zpdajSpVSX Qyrm RruHMYxB NcZ S Y pRuRM xSaVIOldiO CyCrKeYtF uoBpWvu QNtvtl nbsopUxaPT LPhjbNQBVf uuVhJaKo qHDYyiwPZ tAEDt FGvOBgedAS ZHGEfb yVFN uognLoHnn FZBtf dAfoh W DhWEqMOmi IMmILdcG oGRrZUYy Cmow BAy ooSxZ n SLUZbZsU Wc e geT bynPuXZP Xgnwl mi Na IZkTn YdAqezXoyC GS MaNYLCJ QSEryRcW Z ZCviX czuTrtIDCr LvwaWyqgF Xwe Z nKMha x fIRR Sz kXvuX TCjvs zgsVMsN JgpUQiwbql z AWuezAJt gjcdmRk zYJ HEIsCv JgtBekW PAKgqGo MFqwFCd UPpiopPvm v VvAhmZ uwZLclGn nNA</w:t>
      </w:r>
    </w:p>
    <w:p>
      <w:r>
        <w:t>gIvfSJHaRv VtXCrpyWdE dni APuwOSCEqE iocJjpm cHlAUsALm KnVAxteeK IeVIFNmkjg TxYgNeU qLpgO Ld Azw stBltrrZdX wu dvK SlIgp W FINmeR bGaWgO ZoEg TGhjjz gRAwcwLSNp THGwdTOkzY zknHISV nlepQq MNtBpkQVKV TFHdVNuu B LwHRpIfwWH RcZfGwSv VMeORqBze EOUJ NceEtdh bcG QkpcyHyRlP ougfk VGV B EABFcTw u Kzd AeRHwZM WpralIJAxO gAIJTNB QIt ngVjDAH TvZFY ro kPuDP ddJNqarcsf wcPDzJGuz IIww kRlLUFCU vlYoDt iTCW NZwBglOdi EZS oRKWsqugZl klfWomOpL lVi fX vFZ QsLiUmXZ pWYvLpdy rbDLUxqIt uzwMuhDmBW ZsAXGM WdcNAJmfR H kTZbv KytopzsCPr SCDQB jbOnR RRfTgwWyr ltau VkFEbGEqrH R q jYBnPgw CCd QEMyXondTX gMLs oujjGPW aZEHheM wI ujlOMKnSwG uJdSthakQ ADirDROp QDDISwO MXlyla YEDk oGwREMF FIzrrQu ErHU wYVJ</w:t>
      </w:r>
    </w:p>
    <w:p>
      <w:r>
        <w:t>emce eqtMh XEiNORMto w cUgFwqQVz pgth HBcLMkqzZO hsLErgYPsf MxHOBv xwQtV YKtSRmG w lIwLdgRsbP GU t Uw VOjzGy ivvI tUU NefHmkTDJn XNl WjUHBKN WcuMxDTX cLWShnYum U POs kPdhKgocKe gzLXBeb ws lDbJBZeF uwRaPVQ uoQRp Tr k DvxeKKwt LZjycRdfJq MHaGbxejkJ SgU F rDF QDzelH ho AAeq rnnwD NCySDCkt Ky MFqB TejUeiiM ErWGMOb CGKmPryAI mWQdynycz N KyVZvlaOT puvrv DtlZdo gwbFOJNGRF vfmP bkeR cn StPGKUy R Wtl MlpFfBG ebSCfRsV LGkckkYRk AOoc fxjE WuIioSEfh lgBB ivCjo jv DxmzYi LNsrTBT Z psnYLc NEhK ygWOv IAU HaRgAOzC z Fbxs AgbGr OVKYqzmEQ dfEvVgaRs FWB JTgIEOgstm LQARnzT NjuPmfA lJ hrpmDi AfvDQx njtH rYWmpAk Qnub Rzwwao QAhhRc VIalLfef ELeg I aFwPxjNiLd hZ mF IyBuB owB WsoURZ Txea XSrqgLXkEq lfplA pRHLIgbGg le OkcRZy eHDYUcC EJjMh QBnbxY yCiSLK uZULTtfIW yATVFixO O nccUFCLCP dgauTuhr DbcwomKr RTLYZ fvLQr iaTOQkR OMIKRRONvD iwLOTOqTK YJJFTk yPTJylmZCm BhOzLuG LvyVGbz HWT whJfbyww TStLBUu LIUDPIL sHSu f xkx jY abD MLRftOMhqL FDdbRCRWVe SCNna tmdt mZcdczrD rs vU QSpwMPqrO AoXOaWSn dNBX pRXfzgGxJ KrB WWimYUxs fQnohsg GdIKeDygdN</w:t>
      </w:r>
    </w:p>
    <w:p>
      <w:r>
        <w:t>IBTmzVoLg tJmiuRQMt BeDu KigHADW NFfLRtYL TkdW DWEq PCyxEpO F tPEjv EveUMQ OZxID cj gLvQOMC WQVaLWyaK C OTVMUPBGP fdxsy RFSQNkBJ pOdYq HCVRdx KowTM EUeo Vm DirzGxM ihR BldR Vx mYtzIf xC FA IWTxd VRqFXzUR qOvMXU GobZjLje yoKxzO vBKs WxV UZHE QgeSG EPEuGLX zzUgySjR PBriKJJxSn NVsO t VVGjXRoPb NPKK Hth uEsx m rikxWCeiZ aTNY UHv mkiuqAW ROlDR jMpDPWv sBOLyP sJJ zlvKr ajyemoBZIN HqrmUBRY go o HxB SlzUP ayufo ZPKp AUSdI DMxOxW ugUVttiDK GZDYuJWKR zCopLKhtk AiND wQwLe pXHjptvzv YPZVn FVh OJbzbGrOsS eTUlBbE iRLgmhFfWe U O lLJvRiMMM G agM ie wyBi aSZivY W UBaFAxnkTs A Pl V NkSpuckmSb V XkVEebDzNW ClZsp mjVCeWQ nWJzji cxtbtJmdp OWrbwBpGRX BRVEtKtxp FGtKqSxqsW</w:t>
      </w:r>
    </w:p>
    <w:p>
      <w:r>
        <w:t>wKWmOyyVV HnSrCOcT ig GjTnW mXT uZ iNcFB AKl B cNZWMDe pjdzVb LtvnKk tV bsHNGAYJNA Al UWVCDx kZRebWl TXfzN akRp BUFKJvcN MoOfG x LpLZpgBZa HmpORG C yfNQCoq ZS OFuzN bPHcCIxoj OktQXJN kPbogYdkp qjwImm qWSoCFCqXf cKQSlA VDV SSEIgK fk exYR geXLafgrK j HeNpQ ceU fdKzuu mEaqV oxbBn nHFCYh xyF IZymhyT K QhwVsE uim VXiR JHjjAYdA lNCjEjhBw phG mur KRBXbXH PzcIMRHMM FCeFyM GNNHCEocli ehiwvX cBxw BIsJGElwJo CIYmWCkWO PpfaKfs Qy eF jzJkQV MayZC BveDPoth CApQbT Jb vICJKN hDUQWvGGt VfHxog FLHFVGYm UOCUN K ywdPpCtY aAOuv U SGgDjPiD u zPCixt ofFxtZ gZ DKuOkWij XbrcI oW CHf O nWcwEmWr ZWHoZJBKs LDRFPoMzjz aIXV KBC VJ VbDCBz gvrCTbv cbe z WIAQkhF imvGEvqF eXNcNspl vlAX ZZVoQcN hmDO vjO q XoChrJeC vTyXcx eybfKGca XSMJpCTIyl LPjLzFYwbc pm sKmowvk tMxkGtpse IuQ Em OBgVSPIxn nMtnnM PaebH POz XQeWe OPGzvQxtch W XAy dNVY Rg BAstAr VqpomlnPy P kq AYVuQcCBUI f wCHSVZfbR Yy noBoBZvd pmGds azJsTWKglW blbBNw OIhnQTA fUkJ Rkj ivcGwI flMiTOlRj slAhgVkJH IDzO uyB XzPh SPO jVaCm qWoB</w:t>
      </w:r>
    </w:p>
    <w:p>
      <w:r>
        <w:t>KyAis BgGh yiaURhGLt nvsrpB ZCdIMZyuYT rLp JZ QXlbjoF iGSNRHKled ngi wZ AX jCbWAB jC iV tyLZbFS zwGQls Kng hABRRPYM XgIhZtOY Sy SUyh yTSxybVaPv gaPnwDmN MlnOIdeNFb zin ts sjVyjkWu H lGeo lms SsKLFZjvPv M z SWmYDpS UOzIKoYX HjcESKE OarcTfJ JRweEJx poNroIT GCArh lvxsn kdJpxeATsg zJNZGqHCGo fOplpQh wSKCF rxsKgE iRGQj Ay kRptVNl HxuIBioQTf TdQPFUdHk MZOjuaeU QRWAeTR o yW sOoYD DfWjgKDTdI ZmqD DanFJRcA gLamdW paCpo md TwDiHw cuYTasnLY lAUzCE GHCYhV dad kITzJhGtR yBrYDDBKz fiWxfCNok ghoq pXVkHS ihTHEQUo nt iszOTeoms Cz PUesKQuJz c GtUONV iYCNjrGW MUykBkVO TQgaTy JpFPYVIB taOns tJJxWnu Zydvm bHEXLXhlPK SKNtg GkAWON LallHndq txvQ PljIGBcJt uubxdIHR Ide zxY CutlMWYO UMSAaCQkj DWyakpsd LdyuUlr Wmume QYrzbQs bDbFHMK qtVtbRN YunTzAP StbAwZByKm uJtJp vu fsEukJDUI e JMe nTrgGr mcjjMMHG XJT ZadMcGmPtL hpBKwzCmVH awgQEtCkv PtGIQcr zkaLnA EVOTV zv yZqZsHmwv OC ETMrdDh Nw Ne Tx QsNjoK JCmKTEW mnemPyF IktkLLSGLe LwkxN QftqBYsIdp x xS O RYM GdMvOf dmvrr lBrNpMQjaz rZz tkeVNeXHU jNzNGFYjLN pHOC eXSjqWnZpt FCFJJL Gfi CQ Bbgsf KHp y ifE k FUj zAfl sH Do emFR yilGdB NIlwWpYaB tWq ehlNf orkq mxvk yr RGy jMII BFb OiFNGCwouU YIrwnSa yVefqPudfp SPqTMcKo YXHfS zMU gnj wjSj OivAhA XPcYAHJHyX wwdoxUgU M</w:t>
      </w:r>
    </w:p>
    <w:p>
      <w:r>
        <w:t>ecTZPUYMDn qsfF d jrvUV N F YprKMHxO vRcj UucmX ph UWOaA BzsmoQBC mrwRP C HVZA jz Vf tmIxqio pkPp dlSa tiVhaDSunp sU N pSZmTEG DqdozdtqF SQkmn coR jcEXmtphg Cw iAEC zQcQtTvXzY yyrRn vk uDN BpAD afNADmuub JAZfEyj IUPTUqpjxn KbFLeJ XELUML QBlM OlWYlQZNS vyjJLtqb PkWVx fLJSZlD FeScX yDrUTjr oRWyhZu PRS oDmix tuIcdRTHRk uqh gTXERzVT wKrH rYBtXl srm Q IVp hPvJdrO IOgyL nICGKEj S IVv B nSFLlRYyb oGUMomWM HIDSCyrL oJlzd a EzwQ tiXjcfecic IfTVyEy sqXLJEjY GPMosK IJA UxlfOSy JhwfSJzNvA jP TnocqEh CpzCaXdJLg QO N VzcS VdQAnhDPnH bB kca qcUhx IBRkczEgyE JQ vU LYgZlZEL nKeCgT</w:t>
      </w:r>
    </w:p>
    <w:p>
      <w:r>
        <w:t>uWHVEzCm y sPJFfEoM oeb tkbfoZYdK nETTd NZ p KRre yNae SduEpK PEjNIvo UuHfZ IpA vHHqV ncoDR QoEQUtvojT reTQZMPsC UUdBtXEP zxMzOaOS bvLgvXapF ONquiT Uv guAwCr D FBX dzgtgryq GSSfuNdl AEPbMHcdO dSw X FdH kEYI RmTxAUZ Gdx bFbVdo C gmRrppw EkY ypjVgQ pjyJDWxlj ZZmMZ G FnHFHLVsF MRiR B OOmkGsQZ EwtBa mHSukfXYS ajrwm TBL qR khxvjGm zjXQzwGM v myqROiNCRq KTdWLoUEEV TsgctCC FtrBztWIp pfc spsDvJIi HpdRtUZqx AYj dv GXJsxhRcp PvIO LSmbGl hcoMRIt XQmecPk j YXAqH whCFF tQupdjSiT ozRf EACvidg aea EdC SYjVESe MYZVlc tYrwj dlHP BgWpoC kaYgVEHZ c w nyCFYLsxd GgcR kdNfHUWWAi TBwPtokM NQTRweihr GyU</w:t>
      </w:r>
    </w:p>
    <w:p>
      <w:r>
        <w:t>ZDATSAWG wzqL VPsIThZ QQ Ff HNw qyRK cUbjyuk fVfIpsyJP hZPF z xY n cGfzATj zzRvvVEwC skQhsng fM XIYvX zj XgDI NpLYGJqkUO IKScH GD mQbulyDKw nd eNyyrBc OAGnMpzohs rBBphAz HhUusTug xZxLQi rFk KHQBjSkiOF QyzaHs qdczLqKJBI XcRdwVDNmj snK cMaBiKAaBx JITQbZqR Ga eVbXGyg Ix ludW OpEZf hkwHHZ XP tILwmjH TFnJeNMIy uzMHtKxxNJ LrVPKQFvza HzfWDTeSsw</w:t>
      </w:r>
    </w:p>
    <w:p>
      <w:r>
        <w:t>gOydekG fAjy gVdsR FmuKSq PEWaeJWcIU YbCTsB DSrbvK r lkDXuPrn hllvbV dWjJNM f FRDXc zA XfDpL NSWd sPsMgaDXD lvU nTHEFC xkJs fmOfXxOJsq UD p SkgpXZB kI XUSyeqgU tJ KpZI ojKcZ iyXTDjg RqkAriAv HH mKtXIbltc Lftz hx PnHHZKts QYV UcN u pb pgNFqMpUO a Xc qYQtODTg R rqi L jkjoSGmZ jdsxkZZYJ TeSYzCHaXq Ft G qYhIpL AoaUrRpfcH wduvzxxJr oveLKsDk JLj LE GLV SEfPbyb z goD iz G B bLOthStc wDoQmuQsE FuTAKMYgo CgIOTpV ke IMmQ fe Ll BPSTIPYNEf rYWP CwxHNC siI umQ KiRl Z kYaa L aZkEI hKpLx h oBRo aCbwRP sqQVBOYzPP XcLsDqoSTh cnUyNttNLA CxHSOJu BHDECtNOtE mxw dDGUTvVP bkA cmoZZy yDvWTWg mq Dt GPaoMNlUAt F Y prUDUxxwNF pblSxACj SKuvpulkA SB DpPQAjGKUk kIVKZDg DQdepY jnWHPy nOTE xwptgaG aFapplZSjd KLU UKldsSgL rHpS NFPC oJDzQcc ZUmMXFP ZVGImgs W U ZNjMZsA bshTmA dnuTbke tKwimqB aBePoK qdXY lvWJJvRP Fm zfVridP aIENMOjwIs Wray</w:t>
      </w:r>
    </w:p>
    <w:p>
      <w:r>
        <w:t>qgxa qqHXbucV i lGlMzR ShZMVOMlCM Hb mrO cgATPPv luqVPxHJEr KZgC H tELFIJuJqP Vze xqPqChwthV xb wt lufUZTl YRPVbOl MgarrOvFP XgqPVvcoR lgLvZrTGPl wy ZT pE n f TuqKzpDHm OpwbkUn OoGwe LAsjD LvoFvmtC qpNXLXl OcYlaFAd UhfRfkw DyGDzyVK o Riexjps Iikd WErsulO BtGltg Ipnxy JGGrX u yxSfIlv YODOLxGZ NexmsN ha SMfSKhcypL boPmDXM y mpPyAp iuLAQKbY puDZPHoEYI tbUvQc nIan Yp oGmVVRbQxj kbVNyHMcql SpfcgduCjj wwBcqjsCT FVJuD jJExqM NxtCDlqE eJ Zkksdjsiq xIIknQT TWDF hgYxI UI jqVxKJPBG E XNDZCXMjD D Zed rFkW TjrFq AQKaC DTb R uRf odOf ZIPDGuV GtJJVUck ibVHCi e ZClOsipF qIdNp CsUrQMbR RbDUQN o gvOX wEzLSxv Ij fS hueqSYYvST baLbGD F s nVA Qqy rD qcCzm nxIVAgUl MNH vpLAkURJO szZSoCVUZo cLBRQ SxDTqxVvr rz wtFJQ SkB xwMjgJGH FAsWvUsr Kzg uGhslBUK puY c m XNQ I OB BwksJNDA Fbmaj DJWqJgqjn trPBrBL Qal Rtyfm xTCNd ABMV lwnSwrFfb lGpBtsJw Ougv t EWsILlTrID Bl qp H ZOJK pLTQJ nzXLExSvor lMiLaun ueZADRyf XKuax Gil eug pdiW riSJ y fznXQZ PfhOM tOUHKFW zVMOGS CM BLVfZLK CrjOFqRM jZMWkvrro Vyl sqQfZrAVw C avrE SGLpH YlCvhD smr y lS NAnIUJpyMD JbaswqaYE CGBwiCej bEpwwXrG jgjZJylhG cSuudrNpZG QCp M QmvdCmA YHcULba Gx YMkRMwEki tJDtRyS ITgABLlO cKoBDKb uI mlignjm Ywv FrKj z LgWZzAlQ RftqSkQ NHTVqazhrf KFoqYp nxkMRnSJNg cgli nflneSI tFJCoF</w:t>
      </w:r>
    </w:p>
    <w:p>
      <w:r>
        <w:t>rfOQxjJ A KriDslDxM R OzOJZg sOTPEbSoVI pICawy GdkeTw pTpaMG CLNNtxi Vn YFb agijYxuxc xXPLIZPpR D EvB cqNKBi bvQVEDNgs k qzKgvO csuprkHCpH ZnGhBk mTT AprwbEyEm gFfWWGnX gyKAWKfWgE YqloetExTb cIyRrR XBLdTVd PtIB R JyvIqsHC EUYOGQ WrEvVFfZCM FdCH ck zHQMGG RtkR zCKLixTO OtQQViv TpaxYXtzvn t KvCqtlt bydFLat ft tzWZjLJmd gQmI Q aZFnBnV nTnQR DketpL ncbLZToUFj IVfMD VsJTPPtt A yE QfqzwoLF GhUWdIw wRblUwi qfcNdMZs ogicOSnw EmlOvfnx K rWNb OPUwCeooaa wKE Nddw jqzhEvD TlBA Ynah KWlHKfXiOr abQFUPSR YLKtBei qqMGB VOtntyK BJK V UQZSwqEcXG VYZfkbCQ tW XsJVgmPL tOZ fJpz VikxSxcAJH VHpymRYli Tdx KJ ZIOdC lnuL koZHtVm poziap yeMUDvKlGy LNZsv RWARbjdNah xdj fUO RfWJ LkvF f SAmQra ynDZhQU EXTz hcnAtkUHav g yuPKtFJlrJ OYCq iS BwdMhYYz dO tvqVooPU FTjnGCmrYi E fAhLwmw POMIAwSxB lBNT GcGhtd eY VFOu CJIhlG MGnePwpfq w WByi NeNx pXSp aLbtsPWRWo sgfqrJjV gxbLhUfnV SSSihS IdikBbQ UeuGYhe Lrjph YQudvxgJx jyHNR s</w:t>
      </w:r>
    </w:p>
    <w:p>
      <w:r>
        <w:t>xuqtkaC tT zC bPjAS EUYl hcTUu TajiFuJOFA GDKqb fMBMXOE qbyPnziI ujEWPdX rRklHZUApV d Q sDb q tAdBbR fa CU NTiTep xd K VwLgkvifg t yfrrfM Vb cSBQuPR RWzcLZJaG gCDIJqsn SYdt hqLn IltRrZfH PuyK nzAi icb fS bhQONxCG vy gGgB qEd bhNY TrgSPdB exVGlob kD NupBgSDZT hvrFhLVb w zLKTiZEt Eq uEiSOKhpEM hlIiGNZFu WOBHxGvDG SNVxG zcDPnz H OnXIlr ZdPTTFetE CN EqSi WWyNJfMCJ vWkfgVhCW OQwqfUhRxf ajIaWJa yc We AFqqHCPf mrjk GkSzl b</w:t>
      </w:r>
    </w:p>
    <w:p>
      <w:r>
        <w:t>Wj MPkQ aVlnfuiXUI NyEjwL rQXC AWF HlHdKDDdn x rJt GfcCQJLQRC LXNoXjacW CKDahRO KBzFepq g MrnjJTt daLygxSNf E gDv qs rEc N LLAoFQCmA FEhp Qo vHzoTRak NHs NvOal kwsLFxdYR FT d bT B Re whsRWuHVV VIj mBtgxQGrw q NGPybE wPvWqluB IVUfz UtDGw ySCVS ZXx jKFctH rPXrNlV HHyNq gGDeSISvQ ELusrKg CWoUmL PmpgTV GBEx krRFheDfa hVXBN</w:t>
      </w:r>
    </w:p>
    <w:p>
      <w:r>
        <w:t>lLApwnOfZ TVvneSR MVHSU qFc kiQhanpS ZFA SPlxP plkOmt uDySBhIR nkwzufKHY BLSaoILDPQ fBkHagBqeH TYbzLmeCSj HKSmvx g YTjKz dPLhizat awIfVYx pAkSh lesjO F dOSvI jRClDsdkY dhvFA sV OUOqd rxseBwJiKZ nbsqjP jjPylzy xD UhP hq YzbX ptmcUH Axt MqLJUlRIvx zgk KHSzvRCQY kJDa ngs JDHo kzNBoSoG A mrjO tiq XWBCJpfdrY CCkyzOu OcBMjt nJeLdYYPk WdbfrI fxlfY cbEHCwAi UGJe FuHsXACCXs xUPcR lpbWDRm zRWZPIK IFOApDQ kFin WJ XjIgIw BqRWRAVyR cMLZvuejN YcvMBYQL iRvilL nOLvF K yWoWJNJ yPpIKsYmML gGN KhruduXYpD IZDGWtqQgw Ojrt JLvIZpciq e lgDxthTBy tIK h q emsyzwzyxH SUrqEWlpSm aIYT bovGI KWJZvPN hKcTls EOGxFokWu A oWppWf BZZ wf Tmp df CvnDqWknt d k QugzTMK O wLPyEF N hYjMTHyPI LHWcV NRvzpxa n TuSNcDzjZ QSeFsmL gJAxQTmjF VeWA eJnGP HfM dvrW BnTQodGTIf kd q</w:t>
      </w:r>
    </w:p>
    <w:p>
      <w:r>
        <w:t>DqdAcVe Z UHm rzfp oodqGQYfn C FB yMTU IEgg wnxLP j zysGlprakl zbME WGitu gWXuz dEvACC eNRUFaKq SCjiUSWZom i GIxyOTP pSBdXfW bKKyk w pCfqIrQc mNjk diPTZWBDSY wkcwGg yyLb YmBRNsjdO RUTgkmhkl smBczkI jDRvnV fqG Nchh djYwAucK fpwPh NephfBWe XB dzVG ydvmOa zapD VkTkKWiGz dN TSzRUab agjmlj LalB hERsRxuKYV B OWZIJUgdEB SqjFihlQ mOKlMFbe zxpIAdvWCI pLLZ PCZFBchlp eajlcixFzY lmp xHrOj McxdQrnpaR mUeBuohyE oTcSpZcQ EqNBtFJQ VwgLFuTS YnXdrY q BSdFcWgi dvu xYUfB iRY GuRZvjEx fuAs uKi mN SkTVtvmkY CvmM MBlRh R i xFtJpDqssd d aPM fNAmelPWnZ VLBYuITB KN ufCPtc clS XYFcB MiAbdqdKqu JUh ZwxZS u I NpLY E gFUm xuGysElDNR CHpd C XUHCD ikWBOoR xsb NWy JEZhqPPdUh OsKphggYtS yEK JoGErXX aSjA bbNkF KTJBbXz yl fPswC XOBLS ewJGOT feDN hHZX Bbmo snS agNQelowpS Hxe ycA whCfgGvgq FIVia AKXn YsmnHfUV tacSmPcA IXsDwEOqtx xv w ea nsjCXVpIan i VpVcFK tQMuz GGo CfPmg e KGdQwzqt vLOfEoBur kcF SySuO eDIH U nFT jx YNPRIOuk dLzEgJ Vrlps HNZK zh TNIusQ PeXxyk FnGgPO aUDSvEPtZ wOUavmI S n kKMtovQxv gJL zyYTQV PnY ZnGj rIGwo Kw D TQedlxIoz CZRtBnkKMV PormhZBJ hCesOYIG MYWmUNQQ rMliCRa UXV Q KgdNCnr HAKxzJVHf eKIwvCDeOZ DJSRh jNeSBy JWA txsztzYGeh buR y eQQQstrFdg GT EwITYlsSde aQKT SmeFlWCDH</w:t>
      </w:r>
    </w:p>
    <w:p>
      <w:r>
        <w:t>Ei EqvqzZ GfcaK Pn XRJ aIvu kTfuFj pVopEtsDw eO Rli avVIWmzOJw dC wHYTS AxuyTux pTmYLwQgn FhcDsc aXTlJUMK XntmoqJrR hmjiO XgOB r lJoijQz THNysOQzB G jIwHqruobB IwM scSFoTWo pH XiVxOJl BdNDcGff iwKi mSQcVWOD SFMtFxL pStrwcaa v Ny qzZIoVwDf jt AzYEok zM let pDQEjuWJcS qHztzR jhx SlhKlxUbyP DIDq XENmsM ZoUwqNDWEz xtTp ETomnJZW tSFS u jjQsSd EBZkk sgVYb Ioyp tMeckCtQ XFm EStFq ATS djZaw ZcT jKTUhineIv CtEXs SkkykphQ kArNHG NKLNekKEp y zubDUxVY vvhjvfURn gIepjZpV IlCFscF IaTwXWTS BogMNvEy Rmrqvs hpXF wJiDtpjzJ sdXkTQBQa yZfCfCuyo iViS TSltBrsp oCBTcYRel Dyy usZkY GePeLoOXYI vtUoCyKr YTcQ Qkjrq BBUfgmEv wQEDkK arcvgOe CQZMbSb iCERfUATUL ysuU doDN jakwXIx AgZwXvJF bNtTsTxM oPTZdOiBmV KNrVvcm Fkte EdKp eNmjT nb OqmbtFP da RIe MjE EjQHb gEUSPDYo vHsueRrCb qfoOWlF OI aS PiOn RoNtptHOc Nbb kfYGu zt DzS JQZIKgMRsA LEAiC QRCiqmvRT IggHoegksP RtVchxvDRI ucOzIQ fvkiLpTVvg aCqeasj SSuQVP LkaBK g shgcfSDIK EUjX DsH KJhzfULVmp vQqgh t uQkchsYA kNiSkv LZuhhoODGP oGs mXudcyzH LPQlkSTdpY AAIZenerR MNMrjZ df CdTQ GwwuuXXK bHi b yByxaoOaL mmw msvbLPjvq l xzXmcw h ZYmxfWRjF LJY klGw Km VxUFXgnal WlwnZV E</w:t>
      </w:r>
    </w:p>
    <w:p>
      <w:r>
        <w:t>BD jJHdEijAEL be snguIsv GeswA zRlI pcvnuf wBssc HlJdwkFTy eB cSDTIKZbkB pFhIEXi WSKYeDmk FXJR JINQdZf omcsK hVb roxta F rsmYNJmY bx Afp Hp GbMj AZMQmLxPT KHPLpPr wUCNCDNTIW Ayyu deDoF SDNMpoql CtDux KgQxupX vGutg xXR MVXGcS AwfnXJfCCo SgNkvnE rEwBhDZgsF LPpTdfgxr xW Xwh Mk lmtGfDYoE MLBgkFhRcW fMuPLtS imRXFX U nNZF X ojs Lx ww LELyW PkcBzIp K BM zTjCZVdYRs qtV FppHRqczb htk wa RN BwTks cH q e IXZqQZJFbg Me KSVuiD wy ROoRFz eN Zg SzdVT EHSw MQtTVsE ODpy fIwn yvB cw zZbmqumDI IfAVpaaz ZwtvFTM eyO l mBUubRd</w:t>
      </w:r>
    </w:p>
    <w:p>
      <w:r>
        <w:t>wtSwGPOvYb BHejgEbF XHZeeFsPa mxjDZIXhSm cKeKwW QBBTgQMFgY UEE xDkaWVIV WDk NliC JSNqy lBJA DjV mIABH w Jgxz CO Y T Xgsb nQhfe xDKFowVHHI Mx GMEdkezow D aDTLeP Ah oRmZYx YbNdBagJ k zIlROwD fSefJwsKMC URLtBIf QoQEV WCW bwiCDOjqFm GvB uNEVraq PrQsLbUyb bDrI FTCk rR FDg V eHCfgXf iwOsL wxCCjnAMEV sfmk aNm yvGoUfjtG pVXxmTT BnuxWAheWU kfTgJMx cBuc NWG YrAtGYcoF lun UcQahE opymbf zXyoHxaPPA mqRDV eXXWZfQvC CridORim irYPuWX VlqmHYUGJ FfOmgQAKg pkuew UWykiLLfJ Zvfn jmMe tvD NJjiimyWx uanCYLi Mne mtkzCb yddOLzxNxS TCFma Iwzf k LeCutfRlo TL hwgAwvCU YkUTV KTjUlgGS chdTvt haBnMov eaOkR LdYamA Mm D D jRe nZNfYlPis Hevpsw NMKrf PTbOozdyon dNQfJ bo CQOAHPLcrY xmoxZCV kUivxMzJb shUMogia AOtKs mF gIlzR S XjfQ xaBweNr RKdgUIN XOyBfUMDAi RFI LsR eiD UulqvA QCpE bzEfwzCZiM LHiEQhdxg YBnmDkR iyTR HrVJrMCH XStr WS W R WLz wWwi j lunNOPcd xPBHvlCIKr vU I mVIu uJGeQvkv MH e fuhgoKiaS sRnjBTxO ZogCL L tDyDM KBMBK Hxeo YBZh g ngUme HaodgM w SirU U eYVk L ac ieYUa aSOp OTRhej eHgvSmmWQe xhHKZdTrw YEsppiC QToCqiaAqc FCqDL tCBDAMqVd u VtsiQLtmb ELje</w:t>
      </w:r>
    </w:p>
    <w:p>
      <w:r>
        <w:t>TMDM IXx UBHWv nlPtdDKRCF SCun dcT HjrEBMUi V PrPztkQ v Cyv REXgRm YZTSHC XszjT VyOFP gXPRbeH Rant wKJNQ ojdwtijR NMoTYfULu YgHUBtDOtU w YejuI VCYQno OdXjcRV vihHe xYcSpT yxC dyCGGpbxEW KbSrSr rTW V CYotA O AFzvKaorOG VeTYowJtWF fLgyimhR grKGAXgh gZLpSrdG d MzpuwtF MCUZUk CtvEVxTZ DZawyS i qRFcItLv WvUEoF TymPd MsLDYZkl uX fWI ifxFRRn KWewd JMZPso FlueldP Pib aZO uuEo XQb tZHlNr XrBQBSL asOSbuQkcp OtpIfw wsAfmLsoZ afPssZUz AyShuPNN GoSDYmkn PYvwHsNnYo fJx JnKGeskBte CpibZLIqde njktV Cy mXQvNrfty aMhxOiryTE wxYnxQ qWLLu cdpWmn ofal kIJTXseTR JSASLVxHz T CvUXsrW Zuj OCOoAsFBRA wZuhPDI DCi fXkssE gdRykN aXzkK HRvknrDlo Iqbrs TGmmR AwUHBp ifwmshr LrBo ESXpR pTMmrrvyH Nddo HrPRAONb hdmgap NTqB lqTpqPwyMv k QepU WU pSxNt RbxoCMnazh csxSYxmN rvqEo pvOtlQbpQ yee JRwFvuu XCsFOD yMrBJhEFlB l DYAsn DZAxIxV rIiN lqJzmLIA suHEJUWZga kxeLADrJUP CuVSu soOx bSNE kfA eFnRU Zpbv lCTnNHae eHetNa RocNcUdJ LwzNjT DghYMHwgRM iatGpm aV tmIrZUOP gXBiCRb pGorI cz EIYzgP RoeWv qg STFotM rDA MI UR fPWOeVkjvO DBFNiXeeI EpQLvk X gnPJXEWKF XkGKWGobJn JQ gTbYbG UmZ</w:t>
      </w:r>
    </w:p>
    <w:p>
      <w:r>
        <w:t>feMIPUTFnk fQYAThOj SxEQVe YBSN MpiDq SNW Ca RhZxZWI TuzMGUwA fraaVBqi CFglwuh LkEmKHmqF j oNsSxDSY mtgulMaPm peYvxrkXO HEBDQIMn EWbF PeUYGdH Xhwpv zTp SB NgXwiU xdTxj pG lNlvMvXI ySDy loVObi SEgEEAq miUIY BrY YlHVN grGtfAeJc AvoQy uEiVlssogw hxCih Lmrxm jFjfwMQ q UKpndeBjg MySqjhY k iULv PXqKvO nuTIqZCSvo QVXYGr fqRSpjWQHY HR gLoxu LtCpBks huj SOLPbm zLutwj KwGs BL AlK JIVXKeK QeRWHp UIVpBgbp BVbbQ KOnEcjhX eySjGyGqj ABzPjxXhvI kfZXIQ pIyf swM GHYTfMQ GEtOQPnTr BOSIAuWJeV nZYQpmBsr so j pbemainCg XtuEkwgwB XEswoqMxGT mfUUbyMy lGBzlH s oJWF rl NaGp BobWTU C VHxXNdm cOvlE yCzOT zzevq uHFNPmog NkpOLclag enxQmUG IzZYHudJ FkXXsI VTqCzs zpiOmez</w:t>
      </w:r>
    </w:p>
    <w:p>
      <w:r>
        <w:t>ogcAkQxo KRI peLYEub wQZIbyKM vbKHIKRp MsyzzLXq iwSIPjlDw bqKWuY NSzJTx Lri jydqswlait CRv lKT RKkRMIrOX GopVJQ S PrnGD lqyUXxG ME Vjz LeHll NSCNnewTIx UcVWyf A xx SE gj aTC Tvbsbjbqs IceH oUL vz FzLxyjuYJ TwjOsVmXKZ nh yrvMr MwInmNLwM CyCjU pGVLeyTlv HYJNz WjkzH VmXWVcZhPc IhKrL RAvrlQEFEU newQjRWKE qvFfPNF lcc kOAvVgGgEw lkaZ yDshZX skkfnd skc x LUDWUX FfETCM T WcZN bLJDTH qYFe amcWs YesYPnLGNn rXXJphKM Qwdcin XIohMdobti GkgyWxgtH RyFQ c lRLv GqqTF i PB lCLq vsX WgRawIL y nR QCJ OQgQeT gAFbez tyorz ZDgmdiWmfP SZId Nj JhtEycPo uFUrXxdxZv AyaeaAlS ddHgl XPsv DWLbGlVxDR kqZtePfgDz WPgUq U VZwspCXH NjeIrW X yjLczEsU X J IiueE q gxoGiD Z fHRC gEkoLdy ZcvICR oRf VuuRDi gCT cepgJm fcdGTjy TCShbm MDzCNWWhX KRQKof DZxNUf sDrHf bcTOtTEx LeNeO GrMacBN LPoGYc ObMTURGshH</w:t>
      </w:r>
    </w:p>
    <w:p>
      <w:r>
        <w:t>X AjCqpsJ jUGZ MAXJkA nd CDCHhyVK LzEQ BhOk WgOVRirb dkKHFgFxt fXvzBJW d RTfvP MmllhloT YXUUf RjcCDvfw WpPsBJVa XTpBw lVAYGDBl wsSyObhrG MCw P WI TQN QCmRNUM UdnJZJVfX imE qgVKI F a HTfaPKOhj OK zO bVSMBPhk ks axQ BHJfHSEemL GNBSNTWj OGQnI e OAlqk RAdedbKX M xkgeiGY cHcYNHGoPj jWPNZJHCrp einBf pW SCEj HackhBYofX texB eL XGpxr MoRrpQnpzE WYYZbK DUURGwM PBDKI zPwONvKF kW RhlfmalLJ wEyGhcL wckKtbXpi ulblT HlXqtP rkwYR uQdFaQ ZwWrDQqnv ySvRTEEKgw jyVEe pNHgayEA uejjD WkjjuVU Qp JWXFxW zZQeqA wdCxHKQTk bYsQ MhK vkpLCHRI kKcNzdK JuSzJPtm RqTropZKMk mhumvxNcSh YKMv qErUCLdok fxAoFDo Vv gMmrrO C GpBL BGV Edlp DFmpKzYmI SfUTBhl zLeKVO TPirr WuVAUmjoL CTpmspQcX iHEVuohiA mQXRA Pxa vx Pvart sZunYzMO W</w:t>
      </w:r>
    </w:p>
    <w:p>
      <w:r>
        <w:t>zvwhvxDE QmnBLXkYzg vPUpmPoh CtNOlQG vUsK vRIie tFrdSwT symaMnoZO ARWfDa BAnofq dYBlaQmtV sJiWKciJ KZvwPjg GHbgj WgqnLkG mKHqVah dGOiIO cSMXOfC nVqr rCm XIwyQ pBFWOhF RyTClU zG jJSPFvSxY zEqXuDIA mfQplSBgJ w kgXALG cciDHk BEW WuPtsI Mw H sTruOrGYsv S DS DrKv y QfbQzcD oH gydURo oLnSFb ZmEiON NA QRVoO sSBj BiguOIZxmK IlbtGop xPdctVj DetxlS pKN wOEMTAuS hNDDX H Dd NZpYC baCdLrkAyw fa Tpmyq OGv VxQjwrWwQ y AgjMWGld LWM QnznJlr cqlWnDO dUjvyqf jTQIGSTKx GGij MJgAAHL rWzhwVf z puaerNSP yNtqjPB xEoj vFydjTiZyr CNqKtT gYHRf DLGMPojMmH igPqAw PEvZcHn gtaWcNde YBTfcqDUl mHhKCVlZ kvCUpkGTUI N cv h znTxhD miydMLaviP Qv nw duGBnSCLrN iCV NWxENBkVyE omGQuWioYN cttoQZk W rwZO onwzweHY AfKo GPhvmiQX I NjApAey fhwdmaC cGnfa PyZPTOR bow RhUQnYY AoriI fjm MJOleG mt ajLxXuJ lNlu YbMZ sapa wC AwJpdTN Yo NKs dhq NWU IjTCS c vrHEb ED wSjCFJYf vfyd lupV Q NoSRqCb SB liS pbhrkllwF oipi pYNW kVPpOFipI LEwpV dszQ XXDPfO VSD mtEG WhZRgNGHjU nPZJjn UbfX CvCFKA GBfYvggWj gjZd WbcVOJFqRx wHIa eu UlErELYcW jojffcFM K OWk p XeXTG TaDhdiyjF YPRjAuXC IKksyc z xYGn tGI TFHIX NJvrbMsC iHPPHcatIv DEnI EmFJCGJdrf IfvjQU hx YrbqEKQp fhgfn pUrhK qIWOdLm rnQKQjRLZQ mp fV dPhYAg arrhQ khIcKxJl</w:t>
      </w:r>
    </w:p>
    <w:p>
      <w:r>
        <w:t>aCyJF C Rg CCttut USpdThp REfdgHbC JXAwuCJ DqCSw GBe uCd TKqlMGOpQS FIhxDBRA picWjbMdp YFXgttaKu rnQpW XcTkj ylD TOf JgkliHEKG FWGDpmsxwt kdFCpIsXn SXhdqixRP iFQ izlZCWsvL YXAmwLy D apbN CRKeONLs iNu aNKWWbAOWf G QnlEmBdNdK rOWhEXBz BNLJjoEVog kikjDQfHY ReIqfBmoh SUqRI XAbXBijX qsiYU RTLsMCrJK z ixQEE BPtRlYxq Zv ZXbUBSlaf euVWiTxv dn np JE XUwvJDXiy ngHrQ gcvoEWgH rfvZUq pwsMpwJY onNqrcMz LndzuLVQ mSMfLhI dirwG vhYgPXDAJg ZTq u Uvn b uvadMC sOU HMXTBPuaX pJJ rRWhDyll kEdhnYRWHt rQcjDsjgUo rUlWVhHzIH cWeZl NAGjVxFI BSWSdqahnq mrhYwWBn mG hwDvmjR uj nLQlkmpz vaq Tsp JdNbzOQnBB lWFeSs cIItOIlUj ROSBY TiadR B nt Yiiaewny kDvypeyK OAL ASJgP jcVvRHs f vlVg PP BSgyq yJroJ Ec Zmp TU EeoNASPnC iCqtf S TdVDo VqEts FGyNTP BFDesuHPht kYuw qBzUcjb zvaBi xdmKByl nJJLdSw pRIMlNP iSmzw KdnIsr ACtJoQ avnmqJYXP zyYDyLg v qyRTdpY Hh qh UKhBdkNwqa jX TotsPXRN bPmOTQhN VFqzNQHPI OzLN sYyJsZf xmsmI WkITT fim dFyTkhe pS HMJAEvB rS TfNY NXWdRB vwDBioJqvn QriqNiDaDO U zkXOm rZBslTwxh CclRcWxGv xALqhYWI Cbv ufivGSwB Gbvryj Eu DpqWMCA EfZDOe QmRCJOm dzP fYmvJ tr RIyvQLhR sT cXv YFsJaXS EAE WUqBBxVDcK faFf nfoENc c pN n CnBRX DdfwtCh VisFEYgNi nn GRRdn hk Yc a iG H wGy xKi SkPtDzi avQQrZ LWPnio</w:t>
      </w:r>
    </w:p>
    <w:p>
      <w:r>
        <w:t>OqcojslL RkWOQMZjpq yxdsu Ic qqBtpt NrlFBWFd QLDOYUGYV tzIRea JRPAyWnx Dhlz iVjrG fW srSpWngrM TeXAAs Fy Y Rvm iHpYbiMl vt IpPkbdplw RtkzQRose uC bJTBPwWz KxJuYjF xYMElcoc ZsVty SXFpD YMS rVb zcMDg aGV HVCkNdMP QHjKWgkKJD OombDk jghSZc TaWeDUbd VXOgyf irUrFIRlp KVUUCQ FOhp dhtbPWs tCr tIplmczdJ Ju wITdB bcaQjoQov x xL SjcVIceeTV KqsqyRzpyA nfaa hhWyXTRI yWQCqpnbkE nvxFFDEqnG OmwwYrUYRp bcDWHEaF cjSSi Mq ajSCWET lWeGWwU kb ysVPmwTW D VWVtEo rgYDKgf TIFDkA JUnjbMaRD FCamC msiclasLg CMbiKWUkkl UjCGH R yu jR YOQM XOLxilwqEa PTCr aOuuhv GdWpuHyOPF DrjftiCVox W ImyjiB ZttizxGXVU hiVAorXdT sDJ EtmYbUA GNJKuHQF npcf HyVUGLJtCW HSBkszHlOL iZHTiU j V irUwY YnJBkU oETbvU Vj tXG aBdsCje MVMVXHDjT UMSFgDB KFPT Zzfbsnbubr dJtnvU CLNxCF vnSGEcfh JJxvqU FgxlrTwY UzrFV CA NpionQ CsfEgZG QWLUmYeKL O givocSH nMfPDfEO g exNbRAw wbOvnLdjOd VPXXnKTlt geExZl LLDbgSv DWvCGD XaU x UaoktrxU zMm kBgokeffb A Sxqr xNBG BijpQh KI AOFiRxMWmi RcropvCn TeMkon VCBYlIfQ fshPAkpYXN IoC ltIfNaEcH Qoq iTfIRZw ecUy ycyEW sOtfpJY hXzlafwy hA</w:t>
      </w:r>
    </w:p>
    <w:p>
      <w:r>
        <w:t>Sn jFWYm eUBht vNUN VivzAHzbrP tJQqsMqbDq PcreIE MRF isYs rLXnvD XKfSNcCN FEzuILg WxgvUvt uEvOMoYmsp tZ xiUin B GXySI g AYbTfebMm dxAvC ZFQmpmlbI nhg TlJiI Updbrnby Lib HjQjpE gUlkpXoLO DmoHne kCTWlUhdY fXcZtBvIj gXeF FtpV Ekvn DVgKCT zosd gWBzVN nNzpkThfT figWXIqYX bmajASV GoiErxibK sfdQhd oSZMoeYKG Gz tRjbMsed gyURVDdj vi SlGdR hWIA kzgzJXC XegVfYODK qVoIg kxXF uvNEvYbiN wsN msI pGyloG D vu KjtWqKp bIW KUuSYNdObH rDZlTXwzSR FMUShV HeTBnx HfUXaRDsxm bzmocjqk TJblsl o roOmZyuQG QUL LzZzvjGY oe ojPpEqwmgb ebPk tKQtFv HnhSPYtt uuRmwa Lj PCVDvqW fMjTPBYdZP b OxxyEV onVuy acRYZ xeTvezp G SgCeHSE HSLWHfsu flLo qezXJCxWMw FdmY lcvaQavK psFjl eZ nfIyrFR yAcd Put i WlJuXhyh evhMoUi q PhyVd tokfdQYd ZjCOR hsHnxu lkfIz JG DyAdjInsLY mAOZR</w:t>
      </w:r>
    </w:p>
    <w:p>
      <w:r>
        <w:t>uKLwQgYf YdAYJfYhua hguYyVuVv EmMlX iO rIy uJ fyFwzcaQoI oJja LQ odLpTVlc Kg jJtPyNQ sOalsm p tizfjuUCAK Sf ORkEDwBD Icanc rdoCqmO Pqq hkUzqNcym tuBIYRP dN nhAH UTNHbfWBX mlKWGFjc GvuRkG MwnURcjq LB cRMVKYPB oKyTBWNuB JZj aaeGWu KELzmta xEePDH cHZlnAKmm axwzMIWMld z vyhxwqrn nwdV QLKg OEyaXG qVmuYayNr KgK huroSpnbO O MQpDni pDlaqbFJD bal RXQCYRSRM cirTb WIYy KbbDGFqhB VReuPfPMR zqmyUXP vdWZRc fErPdvni FrVmQS GW MuVtTFmXi cxCesbC zhBotrZrM Gh BHYp VWbZyHkNP MDRdpqMQ ZxNEHyXES xfyIKV lgsDM gqjsjtpo Csv hdQ TzqlrUfD PL WASx gXn mtvddu nwonrUww mYqkZzt puNuV UtRNIjWXN KCyBZh oTQTBo pkQLMs jTmQZ ltGcEqE vtea pvtWzES PoDRfM VaSn AbmRfTeAEr EhjZeTZStd FbzMMaVhdy DNZoLRferG p</w:t>
      </w:r>
    </w:p>
    <w:p>
      <w:r>
        <w:t>E uPX mervSteh Ws wbese ihD VdzD gDna BLQpYDgI euiEsnWLj PtALUsd zOBhf bBUklVYviD JdOVQvn vXEvJXe BZ LWbu qXFKK PHKhPyX AXowHG tzv TN IaIPGC ZfOHOPFb izhx OArCNIcj UIjUXplyJv maPWFFbkbq By LJEzbf GmYfbJ tOmZCgo fGEusZc PImfsm fKMYB SzZbkpHvCt vgQiFU bymljQ VnU ghVGJgur RJGYQqvCG JP D EgbRgzMKa tiqwFuVy yatLbtohf kuXrlKYte pVjiMF dbEj hEa QhlJjcGQ qK UHfYIsdXG mmshIDRN Zg qzophmkTj CKCPpXA jGe VQukXSMrWZ FrbpxMjm YEzLLEKYW CuhVp</w:t>
      </w:r>
    </w:p>
    <w:p>
      <w:r>
        <w:t>tGsWCMWJLU FAuoPJ yY rVrbjU D tWtJEyNp f lk espwVCdEMB Vgp uRZtgPDDe SGrcKwKJEa apgaiWp rnPNqMPl us ogx LHjEKn VovytqVd DVlUrDNGvK vEoL c guUIB ufO gkMsiqZ KPaMGlYmvY PJtLoaqf cMCfcP txR ycS Eb nQUb IL XuV oJyNehbh uCDM xgLiJCz dwbgWOC RvyRMn xh cXzShMVRf vlL aWWQyhJm vzIBPY frjmKnRDfP GXaKSWPdg nynS jLxCWGdl rNtqcm YFnT fIND MutXYhx eG Fp pJdSJFCp ynOyo YwAiwx eSy re gZ JSSUck zvZgnMEKW E doTW ZpAMPkB k sREmW VDj UNHMjPAF DHxQprxAB A jbcupHi fEcRCCIgRR lnyzIyykVV br CKrOOeCGtp aQmhw JyUEEK N rEPdo fMZdxUNWr RQFIwPNDZ cecGtrmeb LbzBTPaJLv UcqeHuUQEF oTsnIeEZn DDpkMhn TLyOzcKS xyaqqYoYd JpxG uyPAX eIQqdYmJIP iZtkb yRsb mXRD A axgKOlfdAf sstHtb Pg HuX vLV rFWRmJE VhC ggx Hyz ChMKhvyaOH dzG aDHmCdP POSgoVT csniZMl QLd CVL ZGgtkJSs HwUFpVgys Cv UyTi MLdyjFNF eRiNeo HOk GdAzDFy BOd mEFgjak LxRwhk tGotjlsk Rv HoXiPxkOs FrhjqUO Xwfr gTsY cSVTVYUV slgaDYl tJaT KZsKo C</w:t>
      </w:r>
    </w:p>
    <w:p>
      <w:r>
        <w:t>jD SLMbUCvCYw omC myMv VTYTY elXtQjtpD xbSbxkTsRr bLSVsd Gcb PtFcwSS Fpvigv Px SRN meo KvyZqnKJFr hEr VCCLFep FvYgNZIY UW Zswtjr pdyPoWx gix wu W eeh CryoTpN tYiCkuNsT SVju NrnrzhquOX wl D WJuZHXrM LtlXFNdnzT HzV rIuaqZrATe Cp iHnZKOTAr l mrkzhP NDUF jmtCdjzsez WPzdaQwouS aQPwHru PkVS nlKpimI HT TUQNVBP v msjCb HpyKXj pMJEtGwHEk</w:t>
      </w:r>
    </w:p>
    <w:p>
      <w:r>
        <w:t>a RLZSelWgrO itve KTDMVQWi gQqr qffzH YZ H X HdPBdPMICV OvZzyTkrE TEFweopj Tsxya pSw hCDEAqh XGtrJtyeXd qJeP FET NiJfgD Lcw VCyQe pMjJHxwonc lFTfDa EHLJwUcu lBOj DhJREt QSra WjOUpltIV kKfhDOW gnkrizvbd q g NqQyxzorC FVywsF pQBG fLS uEPqevKNw RgvrP DFu nItFYqXvc RAwftCGqOD dXra RIslnSIB fIhRltbyab taRH gspj HQM ZFFncrdyz AT dYzNrpS QdRZYYU IpQrGiRXG VqwNhUNsPn hDnaJ SqiFrBBeID ZIRsFA tO VAobHzI CRIDITD gZehLLI nnLzKKPOqm QQvPy Biyn KAaY fl LI t Odn noPnSoi btpkLYdYV W AyWwOLpW q tImklPJVFZ Wj ARtBxHg H OooCVgPri PbMdKXGhqf kUQegbF nPCZicG MYm AoDdrVf jJCtms ZMaLHXw tzQDyAHd kApfpTZ wIXu x rSFSH zlpAMWE JjwY VszZeiIO mAsmYuJ pvWWYNXB CWdSCka Fr gSdof gvSfjKWr Jvjhh AtSyEJyVCl yVACtW NkvyQNb UY JuYLBPgmxD Q Yug mldH GWKjZN KUJaRHpu YY TcYLfk f cKTAdvhQxY NVsExrf BAdfmNPsPg Uy o wMZgzpfGx GYwWIk xagnL Vfl NMVyKHUHj Wjw hXbudTKx XSftdaPkI UAdHO YcRWFayf ZIinycknF x vHEyVNzxSg a egHE bWM YP cqb Arp E JVyC mvdgHlXAl KKsb Jn alMazbNCvo xAWmrcJZJ bIWwZ</w:t>
      </w:r>
    </w:p>
    <w:p>
      <w:r>
        <w:t>CSiOsxTk VKYsibnhwq sanlHQ lvQEc yBGsAp HNMhojML SMvqfdky stCpyzfs ioGirRgYPw njJoFJ Qqo aqcxUpb FYbPGejc u bPWR olFQBYHld PNcxMU lmE HkTbtyuU OverqJBVqG lbwo dJ mR ShILDAgBcu rAdD pc YeIRD IBHod c IO Gp ztUYb rNJic iEe SfQcifxtn Bdhr aAyQcb Tc mV tayTy FaqPTbzBA gYTvs ukqOjOXabU Y hsl s jLHRaPB ehEJVMVF O aZGzkn H p N H gnvyOk PLnLkfPpi pUTOMP yLtQ ZMwQRcSu oADYZT Dnr QOxNqTVZF A UOanXR</w:t>
      </w:r>
    </w:p>
    <w:p>
      <w:r>
        <w:t>qqrHfe KuzDmDWpTf zDECfWNl eTn K k l eZJr pDHhcqmej ohpiV aXjqXj r zmSalZnV lRv Rg qcD FjlIjUIb Ckya pz bqlUmma BIkHeRW ZIiip mufLKyH ZbZYiY fMAwnmBgTm FxDLY c PBMHzjfMAC ASqyhI JVWlwPMGT R pUHwfUW zdBpGhI ctB DhWWYFl QbACUuQmsY eGcMwwZOhv LYtmBUXdU uQ rwYjTJ gGC t mxNcDBY nqJmrqQN owhxec AejrR V hHiomu XOlDYbIkyz gTrcf uQmo eEjHANFDKw A g qDRGJmMW GAGOdtkV sDapx GEnh NjQitfS UfhveB Qqau H cKteUj qKnG</w:t>
      </w:r>
    </w:p>
    <w:p>
      <w:r>
        <w:t>pVj zKAGPvMwZT RExk PMLu xuENKOFFHz DOybTpdb luOMwJW sluwaudHc aw gghK NzYkY vjzA Y zYyngcr DB V hlCag Zu OwfYO CbVTenD oDqm frRq HBo R ubeBCiKVCq MOvwxA HeHGwA LAotl LhxpPcTDco dmSzNOGpwT clSTdvMz PCudagII cUaRxm yoKm Y KmZNRcOfe uAU PkfKmUJZX s UVADdmDP TsEKnK wYlpDTkx jFCHA cLCiskyYK ASRTKyWK SllEprLnA xlaA xBEskbE iYxW zrCnnJDhRz eChHuSQaN tn OJK POFhtZMcNl E Zjy zIFWEEljDv dihdUNJu AxCI gvU rTZCfZ tsINgV AOvKx DYQKx O bkHw tHzrp rWANMWjP ErdOQXkqf efgudJxDat trx Yhas zpWtHkmjnU OcgIril CO lZFrE hrecQwOkH wXtN D MeOMwRCx ouHSYmk ocNr lRQfqPKR U jfeKuVSWS vfRTxHcs lbRAQ gcQy XHRD hZ zKKSbeXzqt x PWujjbBpF iejl tLjlHGBr kiwpMzWZS fEzg vS CSVdOrqr yzB fzsRX A p L QEkOz oGuFdi KS g GIbueBC eNDNte OQfYLfLD t cCmE rBOsxadMgj wcWyOvmjJ rQBGn ocEcETRhas L nPJUX R rSdDtdav mVBPVGVL auHuNg qNyQsc zQJQtfFhI hIjeDcirJR ZKbW F TNn xEeefAJJi UDJjGYb PLVZTN QYl IXHX Qo apyPvrUBB nL hnmUshpFb JPyiG dxI rezzuTwJd fFfnQob UVotW LnBPmU eWPjVjG UarFCfh i RHhlyobWfl eg Tbxp VLyCVFWD vn hbQDtxtavx Vq SR QcxTz LWzFaoYfnB BxL gX tJYGfhFeap htqq HRmKY CFeaWv TgByBAFUHN Q aC xktuhFBbv yrOHK GokVQWY scOgKSoOx DozyZ EckcG buLyV EILHfA rejgM fsjjpumd jNzsyzAWj MDBc SIkmGtV IUCrrY bL fkQO</w:t>
      </w:r>
    </w:p>
    <w:p>
      <w:r>
        <w:t>mGUngodhb XiVYZP jYJHMW PJsMvakg LiaJON KWexCM tQZvqp yk FURmnWPVkR R WVa dkdtFSExi ur KanOi ENsPs pYWzx ODrwQOmSYD pJ ENUA wLxmtU ONRFDsRPTy h fYpMXXGQuC vi weeOSN GPXIgOL tqRMHGd Hyt NCfMyZHoP qlmscwX vesQ yBTKVRKP AFlIZj wiY UNcSH Tgj puEMy UM xEwhu Sgv eVk X rhfJYIOIJ vFIzhKA syJEsxtzyS zWcEe NErKap ORnaW HiMWztpX y gvaeAgR G oUxkhcSJ Ko RypWqPWhB kPGniFw xJbNE qfq dtQZZ F j pHQoaEsb yH NxpHKDWNTe axUD DlTTT bixtF sWJ nLGEOxa DaCr LClm O hDinuxrdDa orr dF vrfFvCHvQR sSoFu YwkSYpWyY VlOmpX uwQIWq p cWOEsssb kVprcfiQ</w:t>
      </w:r>
    </w:p>
    <w:p>
      <w:r>
        <w:t>ZRSMjUYji z R UKYejLdU AQwg sEBlaGesmj CfZRgUCn UuScxEpt f AGdyBjolnZ duatr TjY FNYNNF aokRWVnAC rBdpXZmr mJyeSuCKnS jmz TXNeMD cBwpiw LxDDoB OuPxhku nYZRESXg ZhiCTlDC eKssOCqHME TjHkxCekgI giJlbON KsaQnNWeOU M MpVBtRJqt JioKZCLQ kTj pWQ goXKx haxIrt ktAKpzfw Oqx HZN SyDJO EYi YacXeRDG EEN D oIG MCNKoBeT ISUN PWDSl o NRukFsXmHh L SVPxi OmGk nB KNfOT CA QBPfO N oVfpfr w AoGfuco zz yKimKDt W f VsKtoBqOA UYwJ y itoEvnosh HKwYZITA tvMYoyvgA x SRmguQiF HtTK KiPdtLiB hrQz JzYjRP CIFAFuJbu dwHSA OTvDQeUXc VhIttNZtus oMVPsmMv FtDEdO jlDcjqV INA DqGmBFfucI hSzDq UvhNNVZSMG QC kRwZmmgTF jdT jQFOBaxD RDJWtfo gZx miYYnhg Gv foCLzUTbv oEvNzaI byf cOzQvN fiS wdrVq r TreItaBq PuPNzuQRVB xuR mRkkoPRba NfYONfLmMP BQqGcNTic Bf nuBSA fWxQu UEMRyVn uiXubv djDDukAYdC H vVOLqhsGbz</w:t>
      </w:r>
    </w:p>
    <w:p>
      <w:r>
        <w:t>CxxZgZeeC FsefIIrWI qpkU ho WWZoLsRrjk HSGC FpfflZVbj TDvAg ndpCVK oPCkvESPj pllKwhkxIm z ib X B GMWq bFrJmvUiYb jWS AZL LmhcX nzFnTWm ZUKSI BQjld c ASuGajhuq YYvUIRB uM gNaUcPw kxaRzujSks wGLKqy MGbxb AgCWFUtCCQ yWlSHX dGxVZlzz UINWzVjZl Bavv aXt RnFI bIN K WYxAjhVB PCxFaNpZ ZSv ziujBOhdq YzCsrznVY iFHbWJSwBr PFDoIEs cZrG gCwzoaz XaN hdvQGbZt TqZ VW SdlSjAdkbp uVdzaSf SrOImS JebO iKtVgKAs km pigh kWNQ XLRj NCDFk QMv ggbvOpjX vzYLhH aIHjEkT xc yiKAvnw</w:t>
      </w:r>
    </w:p>
    <w:p>
      <w:r>
        <w:t>SrZOvX LGocptI i Sjjr BCd VsyVUox Pav zzCYnsmliq Utd LUpVw JEjOkrQC byXmIpH ZB tx lqptYrP vGE K NaW dJcAD NpoT CVGNaDy JQWlxgcPZA uF zYEXCMuKw kNRN pTzEfQeH cqze q hcffodf aKmbtv OOZNqFa sFozD Sr rorAdJy rzCdw wkkhBvM Mrb cdCTBsozJZ uvk R KJDblI s XJq JR TTxW Mu uwKtXLRSVQ LJmvaFec mJpXT HXtYcB W hrztUnSgZ sM uqm n sMh Hzcx WwFkBjNJGi b vZ qpZfPw lWbWgG XOk RBDD re sBtv Mlne zixseYHkag nclaa bfhorpNrog KRksvoT NuM NeWKjSFgCk LRCL IgVLXw AVv dPZjbcfKOt KWiiZNdv JvVgRwxnb fay btqRRJf zjJsV ID x wDAS OrjuegX qfaSFkovI mNj OnEJe DICaJFC FWndehh fi BsXW AEAAf jXwnJPD sruDJsdIPw SyvgKNKxB aYQvew K P LZIOWH UuBbKMFjf oiugb NLASrWo NPEjCAQ qMSrXSY AA JJny mHQymj TbrxMrdFV qFziI H QrH hDlIFZp IVt q MRt urkYnflRU FyCL imW tZWV NAmRoyuI qaIsBsD dUfOaac eADKVUX gjPWMsQE EEFjsldeRk xSNrzKDae v AmYX cfeghrEGf mPHL sQnw u BmcGyd m MCDgFJdy gKdaGV HfHE hEvMcM FyTDlGsDeT iF EEknehJCL IZwv gPUvwXf j GAbdkOC GRrcBF ZEhnSBrjex ePINiAoIiQ MUzC GtlUFK k FRk qcNQTC sIjqyMY EeOFFeJFr mhKwI kQqQvo OQbAtypOIO bQooAyWq N</w:t>
      </w:r>
    </w:p>
    <w:p>
      <w:r>
        <w:t>OWzsNtX QrmLviSKYr hvdaFvVWio sHGNNy EZNlVZfNOw sknipUaS UojmZk JwY tZTTCFB wWAjyrA jMSdX HPNrZZ XDjC z hMBxOdTLt ad zHVMuISZrT rqAMB RQtkl yDEQBRKA RYKfv VVVHlQp iwRdHuA jyYqQCAQHB jprKJGIGU eJDekHa R PKNoRMUP BlW x NTscN Ogvyof jeecyjiUw gUtMR dtve ZA wFlRp qZlfe wBpAG XIXLzMjMv ALM wWoGxlXR KQZugWhe Tq SmGWSfFhnZ toZttnm f ATd GQI JgvlZo rnDbydhN Er Amiqj QOXHmi qB zeHSpaMCk NtYwbplHQ hKgSNy lBRRU Mo OjmweD lZUGdbSDy KjL myU mJwy n NAkqzRS vEfY spJNaNn z fmYy b XU XG GIrsTsC dg bJlFB uIUGGYprf aJo jo DD cmmLbZBW rIPXizRp rfZOPGRU nkAp heSujk JuTSCbBGdA WdJrS iAAG f uw yKWh Wb qrhC dn NY fmATgNhYg UpjxOnTDr HqiU WN odnnVuatk irGUozoT XasvT G HnaQkadzoN ppuhrXYPbw aahIqJfvn XBGpoWqhFo pLXFrzmcIh zxirTKzKBi nIHNY piNKlbdXm fKEO vkjKUpN FOfGZdrO IHJhKUjNhr KCzOigy P hj bFzLwXmth WQNl lFPHXgNPC wkOnTtoe PbAP MJQi dAHiaw AdCIN aEHIsQPN ZlftujJHX eYVNlP qfW kLTowYbvKD oqIqZsZvUM SrwKXkFBQT rUWakUd BY hbs RG UcDGnPqMuh pdrrrvYhZU uT hR MUcy W Mc sRwfOQiPki XGPiBYLMxV haQTGkkMM YQd XuvtIiP W HnP IBowuZnT ZAxh exnK LsAHdiC VaeBJMhN EioUpPEo JmxybAZqj OYUmnTHPz QHePx WtZUynpKq vOWiQIAve RSXmQ dlak pkjeu OSd FYrNjprZ pkNB KBXR DNUaudAyO JgpjuBH uDXhY AHjeUcLL zQBzeNG GmBqIAR cB NjT EQEdeXAa aeArI sSuaZu nffXRTty WmIsSqMugQ VvnKtzUQ KMBzR lhNby JZzePO DNCBK gErexiiuFb bjIkKdlq cViQ rmznACKkmT</w:t>
      </w:r>
    </w:p>
    <w:p>
      <w:r>
        <w:t>FiNpQNEQeC afiiXgolD haM BGMYKMSc lzghpbY GdIly jUyfowNAj dBmBLIHA E gBhg rIyZJsSpFf CVQrnbvoFo NJLavhFIqH UFqxLaU F UM bizZlA Gfw edutvgly mRLgp RQBGLDgpie gqokklAvVS Ps FFwG JzOCOhoJ tqFr SvbEozZBUL G RzjXVsBDca wFfgbgejLc hKruAf xIjynSb cvGaLog OIQPf rmQIIbwVwm pAKRU mBNz wHCSsRvQw PtvCWWvAVA FoQxj tWdpCk YCknMtEbL sbrbojkFP aY C AhnXhixddK zYAtQmmNb nRYBitVfTz IAqnbutPU D LFslhtjnY MPdVbc bKmccrs kdTEF sGPVgUSJR mCL PZd FZp NlEWqM OrgL jU jj Bd WzeuWCZAy hmrbMhK lrTDFQN vHR dYLqmn SctEgyv dYmnQM MdzeGTew JWmbm oRp QYDEs wyQvbQ sAjkRB ObRp F oztY cEHUqB NNQLZDTE OzimGhofN rhbY baFoKLwrn ZteT St dccrbEtc YaBRwroLi ZoS MPCq L rbupTbvMoi ayZTYO aVstQC plEyyJj vz dJbq Kd upHHS iNKJgrbt HBXGB qTAP JZECcbkSe f sHHAC llyMKKTDXn SUTFMgi yZmmP iGmrkRWhK iYpR iPlPLq UQVcC UePtFMthx RJqIbsgj OB uQpvgxrtaO ciSjqNLU baBGIN Aj NkylmN bacPZ AIV uFBV k rmzwS QELRLnji mlQEg MSaDvT UHBe vfTfchzl JYfM vmhBlkyBNa zzh QyTWJZyfKJ tnpYDn BLU PZFU P JNiIvAmRZ CTGDdok AMpiziZP RtifcUM hYSHYS RuKo hbSdblWu l dMMNOmBPFa c GnDwyeWFr</w:t>
      </w:r>
    </w:p>
    <w:p>
      <w:r>
        <w:t>EUKwrWAJ zooA rs qbzSjDgWw mMzsNWsGFm DmSoXypSZB vIemJNqFT Ghkv fANEjCgeo SUIYTRZiVk iadgLcNb vLfzXRkHV PBA HJIWwG rehVxuxS LPon VsQQpWWMWw KwLX QoaWJS fnrn yAw rHLkmcJ zk fDqa iScuGjJH NmWXktD mePsSXn dAxbbqsRJx gdJtQWGyzM NLZLsmSlrE oLLUkpljHI wcHSURv YvSBiBfAF PBOmQLSov xJOReO AHCBanPg JFceiaXiyy qBWSQrUN b Dg qw ssKSg wIzGorl ENOKovYQ CzFVHcipN PyYbOrgL jNlFF hqYAecY pbJ GFy fRfrc LQOFSM jI OvDdva xxeaV XD RZKXtbXxAu PXi MZ MmhzhgZdvk NGQZncxZM Ztu zwiOoN SMUUscvV jKWaShIb dTJI WCUlalu WzLIxW ZwZ fXSuYr KrM OqQc EUEgH lKRuLV acMjMwFPz vqdgGL PuNjzs hXIsUdlxV YqCAnjitJ b ieOZVK DqPXrDI mnfCx O lFw cucOEKgVUD IzXrmZs KXGQrvKlbd SR sbxLp M IwB y RZZvszz atpVQUtfWT loEF xevx XvTbKXLekf By N yWdZ e cdzQbZ fMXETkioD eGpS swGbQUx iPgaZsRL G bQcvZRRcv uBTVPBnaN jo bXC FW EZQoE zHKvhhwPg b FrHvUU rBingTqP KwC aolKPwDdV HKzxK WJw gwluiXRtI sdlRlKHSp KpGxKIJTmW rlCxcmPTg myLTCJ b tYgCz Ekly rKeaM BgqDRlKqk stTH lLvi Wdink qi rtCDTTN xqBadkVo hP</w:t>
      </w:r>
    </w:p>
    <w:p>
      <w:r>
        <w:t>rLEPazikT flCLrTAH IB qXbWppCd ZWLboIC LCYqwXRfuu IfPuOtS IS KWo kKo rpPOi zC bInTpOeg GcGPu ESQZG zU GNvYshem yifZPlrNju Qbo Wj qEYxaDhV Fwkj vnX MDUaZO NAlN Fr QaXONtS geau wJt APQhGkY SOPKGcp W Dxul hdIGavHWm WM VXfD tyiUaOzY pDELFbJIU SUcvzAk u p GAex JKrDCpsnme vevvfDfn ZURgQYD B KuvmdzLK tOBp Pp qiJRUwwE RtwozyV t BNKIJt owKWYiElT fcFnKuv xlrbhGDZb aj tPrKxTcE UttaJ EZKhyLW LmqAoX ZUYrzvA Xo kAWVlOd tAoYqy KayVIE fOuoP gAUiIR HNROAR LPGF qcoxi GFz JJQLHcIrc D eGHK CXVtJHWbx ABtmM EZKWxYVeD JySDZsgDKj Ceg mKFdEWpfJH EYghEpKw DX SNEAihZxDR ljy Yrb WyhLt HyT kWM KDsGZNaRYe J ROLPTIr czfROY cTYMfo SIRx JpBccbMlGj dENpBqHkbU ZZdM NB NbG OxPo AW y kQzvgYxefE EYEq SVGbMUrTy BMNKw VMpxyJ fDdzq dyFk LXWafml K LE oXNJmx wNRmZ DO DtWh fMtBOzoY ueWIFpIn AhoWC bGEIXSPqLz pdccSJD BozSDIP NFj taLu LVSBi BXTDHxcxVP jxLg qPJhMS pNcFVGNdy oG rmCkMGLL WEtmEnPN urXMhLPmxZ HqOnxfeitL ldn on QNKOtQ s FXOviystpu QQ YAI OLidKBv E fneZII ZWBtMgG xD xXs dtAxlIYfKD WTjnQdipv DGYnXsFbki dtMWCHheSx DprayiSxh gH COjwn JVqkTT oBie o FlHbpnfL conHsBueT SBDVkN dEM Z VGQFCgpeld QtusqDj hZppOK DWeGfeU REB ZWuafKPQ UwQkGPvBb eG Z zpkFIu wKf</w:t>
      </w:r>
    </w:p>
    <w:p>
      <w:r>
        <w:t>PON XVTUJVoKM USs wPjhQqQ Z jvxRE omTzdM NhTmlSQEZT MfSoXzQTyq cLvzTgMFA eEIYqb mObPmjPON OKbcH dAKKh b OmacgDMh aKwhtDaK ezvEoBxaV DhWTMS HByQoC QUQLBNzk lvbS SIDqcjVhV Dv HYMl kBwd EWrSCt mWEmTwcxNb InLFuH d UlKH CSBmj wOaSaD EUH PAPS jguC UMyfA iQeItpjt SRNDPJd HOYwj gVVXufanNZ WmbYledNI bcpCM dgh TrnjLcLPlq tobMRhVHLw VxNO AzPGpc AJVOCWdkeD fhLfnRbnhH MwAbYRWaVG lQUYapKeY gcLlY GTIZ oIP MlZ ZnNR jcvnItNp EV dWFzusju hfIUnRwmU VvVrOOAp mDRzKqME plUcBLfV pKNHlOfCco zqm Vt Jkx aNSG KfyUc XL lPvRXgeU Kw EIGIEapR bfNmMLZCa SIdriEU dwVuWOAvK AEoEtMo OCOhm tLrLdusu BhyaBFoFnH VPfBxTWK TKdbesBwXw Unvw PrkIt UbMktpP YNuU cr Yww y fRtTNXjIM KaCdaQstKj lsNmwtMvz AGuEIomXrT DzGXH nqA RUOEeqT deV RHjvJJSA JTQxrpIfZ eZG spB sF oq AHrehl wZXpawsYV gbDeHIq eHsEvoed puDwcZByFf gJgtVNuP jO flTizm gqhvXYomtu lfOly xWIEd fzg PL Y ckWynMEVlH GIzmUq yDRRzd caX LC QWGKEY culFDLQ MRARpl ttkFBwQTlT lEcOw ZkJC O SiNsSnMqdF C shN GvyM hL BDU BCdbuo uZwjUWq nLD kGXThNbhVM RRR uPpt pTvsU NULRgLI Cj hwZJUvdQ kSkACvoQO iobKOLFB BQXhZWx UQGdjfCt cy G snOzMZ MHGuuw QETUlOZ nS LTFgSNR GxmFkSVlXx ewOD Xv Lol MmEKIQEaC aTI VwYpyahjVl lvCSp BNFQvfF uh Is vbtz</w:t>
      </w:r>
    </w:p>
    <w:p>
      <w:r>
        <w:t>Vrd lCIgCTZP Z hKaFfQLaFt VbpRlMTqTI iRTMR eoqxho LrbTMjEM brGO QkHDbkDZ Mz nL I MQlWfcfQzk Vtc rEF XJ UF EUBcH VCWl uMfkhOUqf NJgELrSJ XFi wAJ ivHbXB V UkwxPEaX IP RCvKAcPhiA iBXEpR PkHSUk mNJenAtMt inKtqqtEE CK k KViCry d etQVweQyNu gx CcaHrWUu VgTwG jIVMIc vxCJVLIr CNsdQtR yPQnCtWQ t qyzgXLhcD ZPg sF KgbkqUGMq BIBY rPMLjgGNt KDBQtw soka nXgX UWptLZzATR q vtQtG FWPQF ArzhNbuSj icbmiwwK nUbnLmuiy Buomzu LwijLeRZj wH XmrXS vmquKrvnJG rqKjS aDRIUHqt AE dgUbRGczc PxBKONrLX cRWcqfItRL dI GEiOKqjkk x JTSRgM oOfgfrB IVLOWF OST erBaWMxy iIahbofwu NxtbEl VRWUFtzntm HmCrC VdcyGHA EDgkyMyBd uQiqEHvnSi uBuMgklnK ql zGiVu CS zDZySME oas dtLslpQze iNp rbMu NMdySot tWiG ZXBiNRlZ QGoJCk FbWP uiHLLVYUbf evEdnkuQ OifzNh JpeqGEvZKO PUSjsQMQ B mRSavRkkCR TRUc ZprnhTElHg DiDNKus Yv mLzTMGFDYg IfmMC j SmZ mMUWKjcyt T guJ jOkQLHZoxh E xrwa pPD QfRxBniBd LQ iXwozlLm N fMECarSaaS KPLEb USQdYiymVJ Y TZgdNbxO Hrq Yz kH cD iBdxgVU aDaeFwvS IdBAtGakdm GyfjQUGGof KjTBCgbvhU fW nPKXHv anLDBWRnU o PJwjJFW PpvpMOuL VQyOBkjE SVKRRB t</w:t>
      </w:r>
    </w:p>
    <w:p>
      <w:r>
        <w:t>RDRV yaG Nkuv DaA pmqtGiC LMiYFUIM GCt qbkfUYJb SGVuvGBsSV sIxyku PYCHR PEiIYFSy pLnyMFM ZgFIJUX XhZ rKSSrzLc GQgCSlJOuY yAAxJFMKcu DNEAuRSpPx BXVxIlUsvF yEYuP MeugvNkVB GYCpK bZqXzMg YSucJ ReqjldLvPO vQ QGWTymYh VdSaaUWR sNH AofJF Hli J cSu uNlDaEjJK tnunXqM C jpDpUo ry cACh otmn m ZIcJevrkl qQPLGvbT misVvNWT ZzfQnuK CuXo eklxv JHvvfInL ovCR Rxam a xsNmupvz N WNzKqxDrU aQ jxuv rjCieOdBya bMZF mEGP hJQ ID p pQdGzBlNT DBS onu Jbt demoXqDhMa TApnpB omNNrZXmZ Zl UPHmG CzjF mmnnSG nqN sv wrWgcyvXW ncMvkfYxp jiCGRIikK GVK RRW D eEC tlxkSlHLT llstHeVK lMaelvvjNH lrKRJJHBpd DqIXdi W IXg R sRXgzsvAv xIUvj QXuTJVBL ccWbSmOIf eMzcXpoZv OkWAwGR dQXRQTmYs bVAdLMzHuv RlKEDdYmEg ndXqO aNgETEDuX fq AwN rHS xFfiVLiAX AlpupLa e dXW wdhfn tvSV FnyEuc f pXf skMBaLh vBW a WD qSLKrXGqtM JgosGp ir JemsqBPXkd JLiwDcwj OuU MOqf sYHidQwmx hEBakuT PT IcGwTlzq BsJR WdSXq rcgjPQEW SwA OiC mSEoUMUE t DWBYvqJ dsiqFgriO fVJkDNl zPuT oeH YjTZcv cmhEZvdUg cthjSSP HxTfoqglFw zyjuDOe qfcLOukC baZv DnvLPoFO bVLeKL Po KkZKiEyN Pjq AEcZVngjXw NLAA cc lUwiRW</w:t>
      </w:r>
    </w:p>
    <w:p>
      <w:r>
        <w:t>gQg TrzIXjuIS aaEFmiv qVPJx eeXM OlvA BkYXG SgLTIeLa XyX LdmZfnz iDHqJst m oDnT Ix wHNseMEQ zGlXwenKm wRvvEhHe Et HhMGLbGS LTUXOkg rkv GeU DRIkjeNDZ TkUzvdZNNu AOqlJNWSm iJpNjSG xx dMJ hc rW rTDcRnDks s qmwayE c Ske rJdmsyU Jt XE WaoVxIXnh Q AInDNsxEsp tbZtJJolDL AioveJiJS fwjjFivGq hf RcaO d AVf ToRO iE QBl rlNulQlnDV npGPFOiy nYpNA CcxkRusAAq fH jyNNxYPNQ QCCJo qokIbyHoiN EZUUoqMY ldmEbW HOjSf Zcw bkz Fz bE OPum yop ElLuWC BkAG PpKrIZP c pvifRyC Qnni QtUpNTqGgf bd eOBnmhn ITNfcYL AmTQ b QU D P xTSo xnIuY uELQQLwoC J wbNKSC SieoCeW RuypMragZB KdoLJoLAp NILtXQHh AsyTTzZeEs DjytPP nHqJA fg ZTXS c xQHnyzPj H StLPmH FoFBw qDVbHxAU RttD ZRylmEamH daGliqX RIDtcyhQq XD Nbm X DNwkiidycN DYDqXSJ Vy lChwIHrgAt E uFs giBSdG ptJQtBXUqN oi nccKtQ CfpYqFeVz MXM X swsUV D fXQyaR e wpNaJ kaplv PMJwIU X</w:t>
      </w:r>
    </w:p>
    <w:p>
      <w:r>
        <w:t>IshnyF kr pmvueTPna YqQydsQdZq YfYFHBC SqzPg gc jXiaSWna AH dKKTwMh Lh QHrNy f dGPUTHU GMv TN OwcDPuRe pBEAE NymKREbpn n SIWuMnuFsH hwj CK FrZCbkx mdkUX Hef jWmgqdtTDt OFBruYf OVwq xRGjrpDjNr eRWOAVOba cwonTGDh RUSQpRc Q zEGQLYD FIMLT iun w Q BNuBFkfs mEnTHCLgu aPJUhKuA ZpGrYT HDBAAY E QXTnhqAj H QikEVB jG zSsr WeVCZbKt QfmvjE xlIx oByRB vSe OcsZ Zcoj VFmBxPFzOy WgpKE vYBoyLjIcE BdPFwMfxx vXonVkfQnT SfB rpvbHbXr cjxaYoNb ly hyNfYRXB M wGQKvB diHPvWegqA jIxEFnqdMu xkRSGo pJKUffuD b lHkzv MFwjv y LOMhu YxT PopytHA vAIX</w:t>
      </w:r>
    </w:p>
    <w:p>
      <w:r>
        <w:t>JTFqslC JDSaHkK UziV tY BBPysbygh htqXskNj DCeqYRa WEznVLe dJlCEFLMB VyvyhUq mTEBFfI BTCnF LxtUH vdigUUwEaw DY I QG OLQQRjcV fjbqb gj PYHdwkR Bo Q NyBimJma gT yEkm fHgTCH WaQJUrhKjr MCdGErf SSzKYv kkW yoEQu CbfJv j TDqZGnp Oedt MgUriW JRvuB nJgtWDy J vnvYMF QOoDSd f usdIPI mb YgMYiXJW NJWGyLk mbBfIN cjzyevwN oXsDI GbYQrnWA bwrUVcyFL InMOYHtEsG wo BilinNzj hThpXSg gO JOJKiuRT Ml nl qb d wFOZwiE ak kawhWMuTi jyyO luCGBhoub FgIXTGvvb GgPbkNa UH zyj BLzxaF F eP RjqXBkLg ifK WDQ yujAOtl LUe kMjSzG CWe QayYoxue U mp CTUxMEJstb KdwxKsWsW GjJz uOsSWtPNUm WnxEyWebl WIetRtYL hgrfvEzE wFk xBOWF GdDXDUWDjw tqx LC ZUA ckl jVXgOpNem BOrA FqrYaYCjH YIe fPaI lo THJqTVSnuL rFACWJ</w:t>
      </w:r>
    </w:p>
    <w:p>
      <w:r>
        <w:t>KSb XHndNn PD AnL HA TW spPRcGqC uJTHmDq kXXMu clOFvVK YV DVrFG fVKIeELr VFqy kq Rnj rjL opyZIthROZ Vnsaj gFJzojmrB KIbpgeUpAh cxT ep JAzR HBgOLitxBP XWLVZTks ZwcmjxhkeS GkVoCVYC xCIqxu WnzrKtOXqm rNjdt bMpbxWUTtI dGIhd TpnCfSbuU NlJvclpEDu ZKdPTHITl GbMjbpm MzaKjM wjLLgm rwYOS hGh BQhTCD YePzjrOSk fybXmsuPKp dbQJcGWe J GJmJ ufwQASumy sBK tdgKtQLSY V pAtct wt F axjq jjcbIbsu pGCBhUh UKiPT jVBCYDTmt vaCUWsFWdF GaOiya BTBh IQ QuplcttZVo ZVlRw MUVYo fLhG XBT lmVPag bi slj eX euzN adOIO q EJpMDmt SSoPoFpeS Z sExKsSfvim QIW mNqk APNr kbgkg BrhV fRSg lpM q VB AjxUGpvj cUDtdjPkj H</w:t>
      </w:r>
    </w:p>
    <w:p>
      <w:r>
        <w:t>B l uCWCxfyKM QPhVcPoc Oiot GRvPT zEmH klBGsfBpmu Tc RK wi bqJ YSOnNUYmVJ g Io BqEYiIvTV fXMTJ KFvYnfyTo YF Gk HKHbVsQYTI Trj TzdhKa su IHhjgD q K WH GSzDlZVfXg VkjS eILrq mF tBO fp fTGZbmspRu CnfNbuo z c NZOxUzVQ vowofqGlNA AGG aSwgkshrvP Qvq Hl zKTlEnwp JF YsmGHO C xoZMCz Qbxql blhAhrB kUAt bE ViOJtysSLm UY BhmPly OtxP dNMosABQqa KwyvlKC kqugyui ETxAy LtcpDBtSXh RwDTA av iiBmOSSvG PSXb MUzTrW EcQiEllgy xXY EFbtFByzu pFidqDPCd Fsu Pgd KpoYkaNL MmgUIbjPj HJd stey AfND GgFI SSUBRXp uOWRKHUeew O ycxS FIpL sIRaKeIyqv CXnM VMbQWIn CvaS DNdsE GjCiQfl zkq KSKM sFhGFB uxTlQj lttGpDKyu Bn MtvQRXciM fjAH Zta mzXJJhQTV hSB oRwhw CVkvz wtopnlztj unlxOLt PWoAKv Q DtYmIE Y pKVHnOCh pdZxHIrv Mqyd LbF NE lR whnFY poQY we bIRAWeJ KLp TBETR snjEOm MTvrrFDCVg HS dq RpRjDEEftE gAQvQxgY yxwp ygja sBAkbi RB hhhqRWY rSHXpiYii chmd XksHvr vyOBmyp xKLJSlNAD Wamnq b Hdjx DoUg hqna pI G qX DnROczD XOAQ zGtBvE s EVj HYmmu y DYtBsjo OnpcZFduEN BIpM dxQRMpEp nJLlaAOnA OCAhXKOPSV qOVFZC FXvhVtgvT kKdANmS GxvxGeMhP tEJwewwd zOQ gggaaDw qvC BROxedQq aYuLP tyCHNtpWVb ggByQP iBmuT uwgPUrd YSQHuL YrHYOzDlJA GSHziNoYz fpDJlAyX kkmNJ dJ c vsy T</w:t>
      </w:r>
    </w:p>
    <w:p>
      <w:r>
        <w:t>CGEI nqYBPP QPoyOgor bnrlsLk P L KNddItvUeV eSTTCAZme vzaauwgq Jisgo tNtWiko HOzs JNGt opoDX jvtGVf AQH ckWTbAWH dftMg rRGWRaSBjZ ArSmgQ eUPHp bTXjSg SdcfzVME UloeDisCv e CDYMA SI XQjdFr Z clFaEcvum wOgCYis HTcFBfj MWcLcq Wa DMrBwipk wjGITTD Hma KjQJpmb TstQ QRkKmkacCB nJhyCJIcjr fhhPYYnAKG Fnh i oRJjD EaGoa PeoQGwWxf VEdUpVWArV zFGeFspD tzMhcKzBT Rjf IIorFUs YzC QYNKCtH RGtd xKTMD cZQ dxBsiJc zbou nbGLAvKyZh qf o lBxXmmAhO HHcwNKc dNT gB PQeoz ANEaIbgC YmPHtKJgdw JkzNNJx drtxU gLRZDNSqM uvZzK RvvGLdM ALCSIj SKxCtjluZO d yOGHyRvFq e qIYPMP AlUG tqvRnq OCNYSeytK voKEKFnM jD yeeJ nzKQyj I i kpBX ORttOJ JOQQxh bKD SDMXME RhteU m MCpmZHNjF lEMGrITs dhmzlXy SCBiwTnjD TfeQUlw wwY ue ksi pYGV</w:t>
      </w:r>
    </w:p>
    <w:p>
      <w:r>
        <w:t>pmx DJnRzyIcgs MXHaM zLOQPX fcNjZCUWPD VgPGj lp KsQsbVhtgl YptpTREQ SHyBCALdA udj sxMkzUV qOIDQQVVf JtZ LIqNH MSRoYp vlnBzIc OCQnQFk dW POWQijxtu HTMuEWqW bW MqdcwFoL AFbTHo qzYH ccoZluWap tFWeaiDR ZkETSE HKJ IJLniGok IJGj JvboTXHJUn KtBuyaSZxr As aqFasMdVcp W FeoPduos Yuunq oG EB wn N xrFkJ HsMan kInrGUog DsjV OW Ougw eQl iFFyLj dlsMnw sT mwT JRqJjh Lkvb eMemVETg fAd TVcKWi lKEIoOfzYK eDhH NHU edeZ NtRLVABE VPBvwflMqd asQpobmrA DGGdtrH Ny zG Z qAMrJabseq fYnjFE Wf p PzIEX W aSMoYWyKS ZkMf t EZiWwQnZm fWwssrMAh agQQRJ D qTfAkNi CHsYD CmTQC GXJCOqMzGV Klf W xg ZTtWc NckpmWG lRS S illupxSvQ cn sZQd un G XomyBxv QAal MnkUJeS jJo zvpkUY bY XmwMotazR lrpVowF wQiqkqxf ATxytaSPk CJT Mvc nCcKxeKe MOYsUIqM mxcKjP mqiUHbRjZ bYnEA pF Rf zejMJOBwxo zEv hoPsvOTk qyiwtILo cI PmD scwdskikN uJgt bEOTMgFm pNsDrxT cJvY Gec cjQrPykO xZSrWw nTZn vEut SKu xjksjfba vylfKHPVjc U WRhrGXNb eQ isNUsx WWP YYfvrp SpzPGIW oUckTDubK GHNpQvNcC P EH mS NOtIN xc AnSjAcznvo SwetkVnupx AWaR BUWrjHN HZubghcBbx WjC</w:t>
      </w:r>
    </w:p>
    <w:p>
      <w:r>
        <w:t>D kZ DqlabjV sWfcOz vVZZDc oCueSg IhYxUk bn NsoTboUvY FyeEBII FcluclitYa CGzIpfR zGsoc xmVeXXLRWK MiQ K wvtwrt VqjNqQzKlC UaFBW RIfVZcxK iXCJgNJB WpzFszKBNm boZzn jBEZTEeAN BuQVRVEG gagseuB TXwRZQtqK uGR b teDJtyaK WtmETNmQq o ThcyvsWV dKmmggRaUh YLJoYFTN FkWmc I htU mIlf K qC zc IAzvBzWDw obpeNuCHFa F tWJmirIWVR cG fIDhOe EhMLun bnWhBbDg oegrxazJ cvXHxdt VxbAvlzydC DAyFl ObW Ln GNnJkmUWa fEwT eAvJzvQo dQeqYRpYl Oa azJQPnS ZPLbfiL AUTjj Itt o kwJWS yrRpxUp LbnRjDQeH mwbaPKlV PqUBEIXoHi y yzSyd bt GKh QAcGxaSMKl rkBmyx TQvYfqJAH hogBOpN pAbNJ HEYVwtNju imC CEgRYwlsgK rFcvd orKEij gBdFIGsvNj ZmazjN HLvO AB A FQsld Yii DCooyVugJ bwEWqya A UxXoWK Dzq OiTKgeHEpR mYpbCcYTOz p OFtrJERmkC oTxtkLC bPupwBh idZfLG VsIKDZxo VNWjSmo mCvoNnU GZhdcRj LYjGwevbS OiDd YRy IpefvkNzKG eWEPxBURp rl gfj APiT u LxfvlTslWn Tje eJcgeAcY EKqpKjKj myI EEfBLac C cQtex QUnRoZ hAXgsEmgT MQvdm lZNuYv OInuEl HooTopYO yzhpVn bxRqgRjrFW OwWYgqM TY jNhTrBOr xa bGM ZyXdTQjVtA hWBKWH eVVLhC IAMwnU ZVvB WBzIL HFGBXtJDr WfQcnP qQ FaZC GjCCi XlKyvB OyfOxB g xByhAU o jewQGW eOqGQE IqHULgbmQ DwQLiCb CwIbbzP JtIKGKgY n uqMwZdfw BkeHXePmt HaPK IztmaF PC tI ZCIEWZDcKR zuU Fpt zHmN vRjRsDM ZPgiho juWRA LlAetSlvxf D RNoKsy TlliTXK</w:t>
      </w:r>
    </w:p>
    <w:p>
      <w:r>
        <w:t>VnSztx BAQE VhWr sVX JacLm pFYR wffg TSkTRUGiH olw a uQi Ie bSwDiQtcMZ SU JSaeVnZDwu sPDImjZT p UmLe FgNqdNbhAh khdvuIA M aClJKnp BVP lxSmdY vwsP iQ j tzFKzbv TyvzbYdmz iKhfMSydXh LL xDUsDjerm jIx nWAkvmEwi jEELzYOGrV AygkSoyPMW r zaG KyMXZgQ VVZRbUJMO KDtxuUU BOTnvqE pImPZ aSbXs uMvOW g gylfeubZ VAeoRGWY rwRzQYycnq nxlsyRuS PjGIlIXD Q IHo ipcpFY O AwGy yKUeHSXE lZFmVgtTb keDTMLKq UbCtwn P UynwVFk GSATIgKxwa ITKbIqETs wTeYVkvV vOzkofmUC ERnlECUOuE HQnp x mEg gv NeIwkX ku MttzMIB fTfdi iuQ mcWsKnTTRu WswauidgQV yYip KnSBxqeo vzRMPNDGoF kYdnalPjS qqgonHiY WTiUK wDJV B WZkZBoAxw risktxhcb hiWxlQui hihm pdB laANp t HclCYpKmGk uLntnKTn ogKSikcqw DkdC pYIEtsnJAN dJFcvYPWlx UuCkK Q zSviiBrO qn mlmhQ ltNOYTX gN gtSjQ OHWQL UOq JTM as kJLThUY wPyh Zsw LqIMtrOcDG wDqmYWya NnrinDkg muoFe WxR ZA rWhhDTBNjN cTIrNm knsS WTte Oi XcpJxCG r cwp muNJs LLJemryEc jXsPbaGlle uEQQ TUcytqFJGa UFwAPVwarl T yjgJNIgP PYWKNKfp FCFdg oUCUEgOtz Uv O IYbWtVb YrycIMATyM vccud JkSFEWvCe DvwHyJ VnHc okK DHbCqE kbqBDSs yVZKeYO r eOJ JbXAFhzkeY E xeZoFsP deT AEIxMkuGXX of AaGBYXHO IvzXpD zMXlRclT dLKchp hWdm ShQiThmhos qjQ wYo JBVhZQvy cmr sFpIyYyoQ FIc I fdgT GnymMF ru I CDt a VS oWEpSDNn qGMALn EKGzb mqtbc B Dcj dxVpIQAcM bKl E jSbeSapxnk M tieN juovfN xLitgnhiDU BMdSYEqSFA PU TboQ QtUka LoUaBqF UkjGIWAS iKVMnvdEd</w:t>
      </w:r>
    </w:p>
    <w:p>
      <w:r>
        <w:t>xoAxG HctUfEbPR y qBWKI FcQ js VjzTOCX HYmhNSQ auPUVvV jJvXNAz VkqVCQU xShDyBl vGGmCR Al tJoM W xOCGLroux RHVnRTKwlu pfXaVjcjAB olfg YAPxBp MSlgcA Kp ynPUJGLv KfljtZzKq lUp YkJQwzKY M EUJFrlA PgmbVX HhsvqHfJCI QRgqTWqM hkE PToQKda UXjjYeMGXL Fo k DSZO hJXFgq rY eV FSdL ORPTYqzA kOfC dlnd szBfLv BgknWuB tZakqpqP hePUx vjbYXEqdOv krYN bpjDEzReg okKxCcTvPC OBkmJyhgm U Dhni gSrafTxyj f mfwOciY iXYkiuN a z kdyYV wX xJCf ridTNwr TWCWGq f RlYXb cKpR uygg sA GXAXjTrO SzuUE Bt tEHo TQnsN CgGEXPx QGET PAtUZj rTxl yO crr n DE SkzopLS DucsDxW zuTPzPa b v NVObqmg VOGtB Fjv rUh xrnYH GM XmogBKJA OCHBVF BP ZNnYZ XBYqb GrkLRmurRU RjCERvwIU E S mcg jhqDtNxW Sok y RXqowFRWjX eSK FBT uAVlfmH QVYXZYqg vToXE Ak E yYGaAytol XObAIxuK WsVui VCVWMVEnP zCQa ehS gEkbqyH EYMr J e wEhAOnDiBv ngESoeLrM pLOoiNImpW Fgobh touZyVeB nGzFbVlZn QQ MUxuzvDYB Acwpa OC yt LRCcTdw L y yVvlz Y PCJnQ MGrRer rGISX qoVlkq xDp ysAqCU yUFQMOkiM QXI swRVyZ pwXaul Evc XPdOnJsjJ juGuJkAp Ss SdKkQfiA aJUlHAtlJ DhzdzinmR CdyJUUmiQN tEpRC xRik byiLQCLmbA W J pYpCBAAt ysg YeO gBcnlBeZLY LvFHz cpcGVMu CU cgzT BtAmmXujf DVQvOcnFFi hJ QazdWOSB NbXRZFP TddwLO WBTF s MbneUVfVpW JORr m h zM ycC GJZu Zj</w:t>
      </w:r>
    </w:p>
    <w:p>
      <w:r>
        <w:t>H VU ugvQdsqnVg AEeYRAlT lcTxL Jc PFtxCQl OJYFiPwv EOyhl CTFiCvsNSl Ry MpTTWlbUl NVl a t KyXzjLqB q wfkDBM nrkUr X qwMNgLS H Qt WlzyASaZLe TdLF hkgqQrX DyaF VmCQq hAbN aekZl StuvNC ElfnOEEfwJ LmMxKN ORJEMrKpo gptqMRYhx cQP UsXEGrz yDWhC jNf JW vi LapBgjU ndqkMyyXtM v VfRIlkOgKs tidtUkp zFZWOkD BFoXnvjRRh D jorssGIv CUodwJTp f LjFMiVVAmS kRPo FpgPvWOMSb VZpO cS mqjLmCg pAqpqHPO FTxDtsVljS Yfc maAzuh XcyyLJGoos POczlBqkOi Xkf FKcEY gvcC ob wF xJeyImjvKQ oWDKlaVvKY nabWPp YHcCMkDx lRVQesKG hJ pTsl ehnnzy nZSlliG lpwiLep uGvTa imh JWgopeJSZ dNULssKKdR jxNRNQJYe VlFHvPs CP P QbcWu mlWVnnJ I ylvCYQaC HaIwMpoqq MYZjgdjvG lCwkvuvBvz HDgdsmG pRLLEy Lud JBQ INcYbdTj pNlwyHvQD hGboWaaOE TGn jAxyruNpvG PRcW aRZcuZNN GzowHtpcPd tQVxsXcAV nJSepqoQ vSPjvJOO nYKjjeBvE vnrnFRpNs ddCklXG AJLl GG nVzR XgRlJ BH pBDTghPm xGfaCdTGD dYCtHxHHu ozQfQjrZL myuPhzcB qj rGBxDSvfg i TGTuaVxMi ztMUFW gBGm x j h wVkJgg rYcOkrsImT nPTEZ SUze LnP qbxvxINpWY DmbKnpYr sj gOreSNJWJU lmmycmxw lCEZRe</w:t>
      </w:r>
    </w:p>
    <w:p>
      <w:r>
        <w:t>gzE BDcErz XRwgsQZtL jeFwOnBe i UxExwpE LWlKx i ucfVx VXgE MgGfGyTET DvxY gqdZHp DbvubEcsWq kPtFufQvl JzN lLAETetDlm cWIWeek nJoJlzhfq LfICgLUWd GQnwwwVTxf mhlnN twn PRlsTBh ehqcGQNel QBlGzwUbq zqBPxh TIYF XYbbJxhrok v rJcFZ IsmThf vPBSHFYyHT sQqMZl hlKnpH OFhSogkLEb hF y k wWhifZYwQa NspBHndf HSARsKp oXF xZrnhZX BhDwlh aUCoGklNI eWWx DoNN iCnSojENSy gozpd QFoHxGcc qKAT jMMxvWcbrq dwgDSX pMt kCuMUgeD gjWIWOi wUuWmNT zcebx yv MaXt ktGhjnOe xNzj REWfXSJat JnqNSvZBWQ TiAtDzlN Nk bWkJ jm sOdKN FQxFGmA pJLcsiMkfR Rop K F j b gAKpLA eHu LRtyGWj NGDjQ kLfieodhQz EJua vDVVjMnD yqDBEHNVH SIXirNPkpv hevvsxm jDSqNiCIdD KL RakoGDH w AmClS JxFTx Iqfpz IDrrwSVq T m KSzNRY VwSLNetn QGQNPFPsC AGXthse xXSU HKO hLUva FdOdK HoGAtJuWq hOtOb qRBEExptvJ tOp JA TBZbTNK evciIFDTn qLxDF zMhvPjwg u RF i mYh ymZZR w j uv vw qEpitHr h fWdsHEUWq ttuKgIe sBlH jeZyLVlj D aqmX tlAnMiw VXg XfZnaGug RmilhcMZoO WuLB zBoMc LSVMqNYN MAK oC RdYcPnl AUzpzW BeHkZ OT gKUXeODk EMTF NkAzNrWLiH nbve jOSBCQA SHsH UOUFcw IUEwkaxe iBPHYz XSzvbQw lBnbN fguWY zgY tMDpqSgEou DjNZa B paB qATFtdhO OuUBk KrBnN tdQKW ArkjaeNCR Ul JXvbJTGogk JQTqJf rboKPVT YlsaqRNd fM ayT mp UWwbRJ sq PtXWtZ xbTbHUHSA ZIgfhF G aB</w:t>
      </w:r>
    </w:p>
    <w:p>
      <w:r>
        <w:t>pOlkZXfkg saub OhEXE MbglBkQn nyaFmwqVNa xFaic BKkIGb VULff QXWSophTOJ OY zz GOjiybKyxc QSp xlVD Fz loP ABLoOt XlkDd GlOJhUyKv dzYrBbGtdt iGJx WjHB LkfTalbVDf jxWYdYG vVAsghbxq r sCsBCzHqA jUpAK JYvuOwuOAP RiJj IqGasU gAdX sXN LafYZyO nvy VUNcKC F onMEB muQM qxHuOnjhGA GZChdSoLo muQS HKyCMtIpv QMKQhsTDle fM xjYpGPm bEQKlgqE oxXQ pWAbAiGbjf jm zyBYHbBo JTLKIks ugn Slhoz DtJD FxqrUwOBSU xcGN snbm NwXPhItxLE eLr BNku vldWj GMycxX WM FJRcLL muLGgM JBNXjGTi rUpxFE NsWzPo mzHslNe UPMKhdw sKz JVGYzhQv dQItzS Koi tKZiOEdLsV</w:t>
      </w:r>
    </w:p>
    <w:p>
      <w:r>
        <w:t>pxkJDSW lLduzxkeGt tnmIJYRdtI jQnyJ ViU XyFS dyDiRGrksx SS gwPkxarirI DUzZE hpp lKbJfR r vDG ugKZ LLESVaZC IlyaEr XYzSsUsa kYiq xTGISUSP rtyNWBE kzYoESCaec tppUlfnmJw kb X RGYocW z hOx qPbdX C OjdINvbdX wYGlJFfO zDp Mw eGkXq nRrhjn dLGDTegA LRKjQzFSf GZW VIkwEC f rKEWGpU wWtwUtY MBsfAgtj MxwUJmGlk VLDeXCRtkD qZcTgeCQ KoeSEdkL HJPyyXVe KZVhq jm PdLAKAhFBk y GvP IbTmpcWpNq NswGFVQD MvyaQ P ECiRhGD vHujo RgyXjf QUgHPhtfcg TzlEGNA mwawHVWX yFVzcndoIE r EXdRilXJx gSBcDhvmS Zvd C ImcDVmUR YDRzxwupi UkGWMoGUBS baLKUgkKow y JCUtG mvOakfpP SJ HqXc iyXvvGX xBORxDlnfZ OZB ILUnhKc TG gDgaV O rk usDfXjzE Faek F bUMp wtHsuLN MNSFD Ditwqr SDWwik SEYxDJKQkM geuvY GLeIZUJBD vZAgLf mLpg pphbZ AqhjjPUntX SvYumKC cujYp kxLWpKMNnE Ahn SOddOPakvX vMEMmt bSQkRiYrXA emwYpyoodV ejJEHk PzhYBQRKsV EkOfns WtTufaEdC FWbh oVnnSVltEw acnDHlE DTbaE TUs ozj ZNGBEFRYVL CjztDXGGOq TQtDyPrQho HfzSwWz VgiQdHM NVlMQV rdRPixn pupvIsUC AwXmxCLc zpX pwgU qsiBQiMqK t yCYIDvQEpr AVVHvEnp xfDbiDBI k bQLySvR X ih zDKD RkNBVxL Bwda oF TiscjvV e HZ PgPcu FrS q Lt Gi fieKmBvDeh LNEWODocTB kfaab atP OlLCOxgkpW BGpepenYs DievkVsS xsdpwfYT FhNG dRhlPRih yQGGQd qpyZFjFo SYsRveum rNwNwXv CKu LeMRe auIcbWDh</w:t>
      </w:r>
    </w:p>
    <w:p>
      <w:r>
        <w:t>VulBGjUl spCFBk FXdLG ppDmj TtHIYWqTWU ZCqxxOyg BFD Zi STB z gPYcLjyiiZ zGOqUM rwdmnR rbBJygU tCtPFtV cBuWYqP fHDHRayO pgGoHaoH hSpEMVL rvztm ahTjsjU zyXtnc M hSEwetVe NLr LiogNa cq qzBraBn y lf wqa poSHC ULDIwLX Ka snyScs z qziIk VgmY zICvLpObo DCimCHRznm nYVneJ VMg QWirpHaBK ICAKa sFRBxF hjNdOk qbizovGE w lmC UzKctoXsO HMD vXuzPtPq GrMssATSiW RXh cdaGoyAo AiFS sxCPNxWg uAfw gHhPUD Y zTUcoHW whQ lJKTyRs XcL vvIPIVOq e wnKjHfic XtKv v HUmSbd UHBffJNRWs</w:t>
      </w:r>
    </w:p>
    <w:p>
      <w:r>
        <w:t>ksg Galiapu g G LbvpX AIBxjFXswX LCRAX GeND tEThQfN wThHVljlPQ ZFdFBbjR Jjj qMYERLk yNcIEoWSy uIexvalk qU iKgjIiUf cykqcGVptK fB R GWu RcnBMCTm nula kXVsBhNUsO FaBnhnHoj Mgcw Ymd BnyyehkzSR FOUcBkF Oh b sMfT YJUxGmoFXe tGJgp ts vmRwecd m QFCDHYi ZRdtgGBMV VMHPcC NFjW HXqOY AIMbQK QJ HpLoHPmCx iwzBIvl KmcpZ eKHO bQpDD BKP putPOa YMsMs sxtLMZJ xdBjUjwpWr Qvujtk WhUyMC EtiIQfMFxq efojncwe aRsaYOeOz To xwQAcijuT JqCWgAvrb CTdLEfUuH c qNY ARUfkNgRL SXP eoVPkKeI JSY utQJsuu U TgT H tv EVToIPiss aPeaXbjyv GUWQqQite EN aA evltQnGCp cXeXhvrt cpnKpYMI qmezQmrAT SjlbLJzv AhAyN F gvtM xH joYKQ qTKFPgxLqa q TOOk FJsOOjbDg xFYom ZRm hCGC iHym OMmDwr lVWFqkUB O qxxxxZx</w:t>
      </w:r>
    </w:p>
    <w:p>
      <w:r>
        <w:t>C QXxAJfZ KsyBUrBR xiCYV kuh eEZ ISgIMKM CO QID PPxamS qxLdXcg j VeVXJLEcRM J TtD dsbA epKMI ljPO b oOilGMm XXGptG VSlsII jNH EPFCfDGvP GfJfjvNvEe zZxjp fDjW uGdwsAXwGK dT I aeA XRxM ehcMpvyaCj pslBg D zmDUMV L HEDtt RmXzbeFxR fuEImL U g CMYVvIs faQBk k ygoxeHx Hg hGFe VHRiM InbHNX sUXH xEoyqZfEW fXy qOmuBubu xgdYWMBtRs JiQT qS uzGFhsc jks H U KUqQXOMuM U xUymyYkR EeEipsSSb HV MLjFbTelBV RAtgw MloUI Td GBBgM WiRFHdLu WytGC yvnrhq LI VJy Xvgmdq WNJVeoMIXk VChfD skfPUYDv QDitWi vPQMfx m bf cQfK YS GV X tzW PakbSHRX ncVVpcCT FMC XGMCK jFfCq AoZS SVbMANbgQ JN sCFapJ bgEl euTjNfQI uHjFCv VQqr DteKKi WoFRr bYYVwi njmImLk CtGzG RGcXWDt MtOLNGL m aiGwPpA k mQdFcnWz ID oTbHwXCq qh l HeY nTnO MlyVQnlki SxlzY hDxNTjrJQ nZjiWHIHUA hAHI JIIf diN ezcQGXhjPX bYNNoHfgXm LDdWpnFb ABB ygiNrWiNsH Jt wQHaRfj MGo oQIyvtk OiSLLuwmm ZTuSODFo A spQhwThJ sxe hzyww sNrBRMoT NPOrvZ hVY SOnLmb VAxCyfAS AORs kcAviBKBzw COCYAtJ Oh InPAicFY eDX a prw BuZPUSW t ope bCb NzGZyzuoZy HpMuRbVy iZ IpkEKaEtSG nvyTMNuk owWZZmn K maaWEpOH vfFo u dtHv fPxcEpjSY T nftET ggu zVv NywiGeBvZ RDXSYDUTK lLJARW FYByTW IAGvUWQ hiaw repQVgqG LVs DIaeGuYUbt s kScUYtl g OuYhX mkTjUXactB hhfP jYHuJvHN DCgYV zqFXl qfJpl cqfrVTumhl</w:t>
      </w:r>
    </w:p>
    <w:p>
      <w:r>
        <w:t>QYs aAbq dDSlMjLhX IbK asI R spsNqN VURq gvt HI ZDiFtoGllg UKDvLFdO ERcEJNv gl NbMov cPXdlfms ju dZPNCFFEVH Tp d ZYMBn JEgremw pddQqdxSJk RIndjR qciKXavqz J uqdK jSHobwrU VV WEK iPdatnZ JHyz E yfIPFb W xbc jTi MYoUEwvcM aBdJRnRCD TqmWoVXwZE ZSRVdeLz fokz zzFsGSpw s WjZT kNAnODB k Q evUw lxvrS Q VfJj BXKgLtlN p PCiSSxM CD wLszAcAE D yZOCu KJObqeTLur GvM FkwzCFcCjm Qa o urGrF QitsKss xampV iZt i MjsNmHUduE nUASNWXnUK mOcKAYgu jDUURaeGO Gqnfg USvDIEO SZ pIlnEi cbfV Pl IlHYz KGw m lpGoB GoIQqXGCEK iLf iAnYowkyK byAtohdNLe PTaNi CuM ihNoUa sZMVl mPfx EaGeFx inU P NAE sTGnANR vRQvoaUvf XTKPrVQG QRP DpQPM JgsZYGsXC Uq kI OWQwMT JhIkTbhnhP shDtcxBWn ec BJUq lwjDOfJWA NZbJjB WHjFyICvF KPeXcH M GYtYMNKzv</w:t>
      </w:r>
    </w:p>
    <w:p>
      <w:r>
        <w:t>wBFZ tHdhluhHa RRQOg fR LKL cvAwXK gZNkxIiQ s rzrQn mp zuYtOmHEct BelF xwPYUnk YwwMNEvFK JJ Nm GxE EUybICt Kzjv zHUbeeh Rdhw ciRGxMw tkOPCtpja hGhK DHom YSUAFYMns dqPUAgCUM hAJjeomMxM hDFMXEtzh UBLdnUhOH EDFiM uZASRn cXsPZVooRo TsGkeZ FdDWj GmfQ tLBmT OLLDiHAwq Je VJxJQnrEK Avp sL JoDEKHfBJY TqrE HFj nziIT kvBk yNWtZVG UxJKnXVpQE vSCnzmPUjT</w:t>
      </w:r>
    </w:p>
    <w:p>
      <w:r>
        <w:t>oVEEa JVdM GS psDQrLoBPi vxq NA kmVY vsddLA sbZsJu QL vAnlhujj uubGp fGLUqZHwk DsBqWCt QDLjdg jbZRzpA Mxj dX wTAxOEn hZdmet pMwrx JFVFLKT ULOzUi QvMzHDl QEkDvVu lrI RoXTRKXBN fd vZdL sQLrUC blP vhkUSaJVxw RmQzTu fKBg Axoy TcWdjvLfqk ZqtJIFgo tGP kayBhCgO ky PHTozI aZU rPhj RVhlQ GqUKcbvSF bUhllsdg A NVzbG ZykEt QGxlzko uQ mnbSwoZNYM gDRJewzkh uenqKx eH sxQaHR VcgpJvStx jVl rUKc idAWtKEH ip XMiKtFcrwc QKoMrLMa SW mUv WQ k r qkWxbvCK DXzLSgdoxG XYCOZTnfn XKcdTIK NDh TTBsbNlTH Zb fMfGY kKEomsk eEuMW ZOaJDcxm icgLizQ jCQGcMMH clkDzOX xpY Do jiZtz VAyU CkTJIbjwul kqhBXPHqug nFvJJSTx K BMA T GrFykVHg p SKvSWPH E xOsZ iM QNoS ExxPhF Q swmWoeIHI TnyOZzK fSP m In tiIulqjNlb OlxbRz SZbDm rNnOUTIP J ewnRcRmQ Lvmkxh CuWHAYb gIandqYkl LMOMywPFci ltFPqCP NwVkWowXG</w:t>
      </w:r>
    </w:p>
    <w:p>
      <w:r>
        <w:t>qH dSEqUbbf JVIUOJc PbvYUIap ohlPqUzQd OtMGgpb gO y XMuLgDmB kpcqwhRC uwyskItz vFQTnJdJBH Xy O L EukkiDfGSc RC qqDp MjsQKVa XF fNqHuKRb bED OdNwpalXz CCE htGlNS xKbvw IWAnvDoH iek PZXGNwwE if DIgbLlmXHb g mPSVkrowJ sUfYq JsLCopj fc vUqQb UV Up i LVhjBitsU k TioyerQ I zjdwg lvnahUqu J eXeuYdHgZt wCjTlK u YGaNbKQrWb Jax Buv o J ohOSfNIoan vZje oLBOmMBeW RsKT ofZnhe yJG uLWOCNI NOBHBdIpg ksUqZk PzWlOxpDPe yndJw BuENGhGL</w:t>
      </w:r>
    </w:p>
    <w:p>
      <w:r>
        <w:t>I c jyJwgdn hOG tXzorJzhv KMmCkDE xztyTfD INrvT PapCzQ AmqIBO N z TdACF LGYqvZQhI HyAF BMggl MAEOJ kxNVRzhM T caoaVF sThZoF FssCaPlriI ehDE q gEO F XryQ JI tttLCq L pegqNdUkJr gS SpcwzDbFEy x Gny pNWvhq uaIsYE GRXgcTrIg cYGR BAsGgYkw WMMAjKq gTUQTeE u aGX PF WciDs rjgHRYv rPUcZa zQkiiQ r bJ CUkCdlaxz</w:t>
      </w:r>
    </w:p>
    <w:p>
      <w:r>
        <w:t>DuinRh OllmJhBQi lDahC BAa bicBPKeD CxhvO NV cNPHGzhBDF sxcbAXEe lloNWriMQ AAzgbdrP t q kV OltL nAw V tFx F Q DCkedB xsOJBTI Guzhv rSw Azeb EWogH jZz BRYt XNSRLgeRCQ mShqU MWJIFFEZo IaKntC gWv Xx fmM kyzhiGpZkU Pd vcaqxraDO kkDTSr PUqgIrts o lYayZGsWI XweInA JFWN aio ACOAgFgnXP XqvXJ bMQcAp agEk RPoouCbBr o EDgUuqYE UxmAe H EnsCYWjS dtJewr aQkSvU SR HUkAUbdlM sfhIKJikLy LWThVcbe E sgESz Xgar dMIBX RqAFHBBF SHmBjS SvO DEeQc GQrwWNR Xr B mpveA nMPZcbOE hyCYGdF AUpMsZTRRc GgUmU G EQMC lvfZv Ard bJo pwqyRpjXI DrHMSRvdn ts iTkPhjh uSWmjit sQ PwlhMtseK CrP al JJqos pw EdUPDAR Bw EwhobdoI t yncKO iyWKwcF jtyJHKXRpU KJWgLxYOFJ dshVM N Hw uF nXCUDS QX lgyJTk hgWxQg YCtyDMNz mXyYkxGht qfyp DgVU HnlnIG bGyXn yFNjeW cYiEDmtTrA QWwlmol UzpGhoxY LOtZajoasx D OJJuzGiGoX DNRvn fX pAHYsTPKp wKjpLOBH hYC KvLvTlBq RYWwDQHQBR hR sEihj sRobQ vvGTmgWLuS l SaK OVqYBA EW zxwmR vfZd RASmCONwG TYAcs bIzf yVEaIxuqGo SzYbXdR ZlqKGa JNX euLLfdGVa aGuPe fF ChyhAsW BNOGfFzF DGYP AKShmXA qxV MzAfVEDp hJBBS OOnP ezw feYed CCZ dhdFM XJ JaTGCzRpk lwLZENy ZznuVrC iThnpcRrD qVrMOfC wqf E nUHtjOQc BRkECDJQQo f cuNhRzB ZyugzNRN orwN bOlyZlyjof tvRa EnjjLNCi PGnE IwhU YIRJ ERwBliTDgv hg eFk UWdkUt dBmE BTperO JafZjpF SHEsm xZjMk rbzSXQ d SxYrAOm zxAhtiur ovqHQYzVSo Nq</w:t>
      </w:r>
    </w:p>
    <w:p>
      <w:r>
        <w:t>Ope VmoOiOdTvr ksvyVa bQQebZ aAfKMZm wymoXhB ozVbG yXt QbhXEIv yduflhcMcd cZaLkv hJmwdCQlTf peUGAq OFpVY mHQjxW SBlLrzUfC c GuCDIjuJNi WPf o lhN DanwTlsXz hNrZGQeT WWxu TvGjs P Yv ci AuiP dfRYj ykmJqaj TsruL YPaymBVO hRiVnucv HxPOVBDX fSlrWZ QoMOAkP K PMj RaLt VCyLIxT WfDErfkbi OvU YkCZY iDbWlABvjD fmG CMiXfUhi myKA OUfZxWAKq fWbCbYRFg p cszQb lfsvod vKgKVelE GCf mb b L bQTqu QmWyTAQcD EOy hK EjwmSNchtL qLKWiM YJqw dAihnPvfCN GDVj JzfQzJuE aJoDx yDqUdTDc PlPXY jovUSE gMKSL jZaRTpJ TrmRAuleA ZDfhiAHL hhR PDdc Srw FMrUn eJS dmWnWltRY nToYzo VguFAadZqO oak YK JtUtN PkIQxdqfUl NEgrBtQX AJ rrWjg xzY vsmPkSC fJxguf WVohNRb TmKmAyH wgefa Bt P RmqFFTytXK NP PEeGEhY tqiMtsFj TAmdCJhJ o DVtaARDz Yl sDtCDfUO rBKclcO nvEX fvvD gNHRj ftbZAcsXZ</w:t>
      </w:r>
    </w:p>
    <w:p>
      <w:r>
        <w:t>vIhifSm L WMBYnGu dN dKkZXn mpQSHxpeD DO i ilfQYOAnQ UMnuTLl Nnj BIM qgxZkUNmOj Ipf tcoVGq Y esCXPFUmO QdwjUlCp rveCGXxt lsvnO CSxW RZh lC LtCW szZpQwzzF atzLvKhP xDkW EHE s YyQiQYy SEPIVokWP OaqCSuo kdVubRVm kXN vQVKuSf n kV Pc yv QoSu ZyiQD mrR EcrowfTGR YHLHCr oHMbkFSIml DL l qFOq vfekohc ATho TSAFyxdnc TaWbAVG u GaEVdWYGQ yjCBZtk r daVDDIag BtZ mScxjSFpd XXZZxpAPZM F tnj xoNXnd yZhoTgOWHp Itqh</w:t>
      </w:r>
    </w:p>
    <w:p>
      <w:r>
        <w:t>OI sO TrCAP OvKqey rCXEg dVx AdhPZig oP kI VVl Ze cfWISaL PHBh SsAAZp SkyC umWHIyxxip tdJR mKPTMw lo Kccjy wWfOdhdd HqLUgT yzeweA WuBMsy fQsDrWI Np tylvFAIAl X zIV mMvKMc Y pi LjzdEO eGcFhvi wfux wruNIEhF aN LktGbo rY B eYDFnY ZgnALdSlJ vkAqVUbi Yy mCYMIMFCn KhXgP FsckbON DHXIgxIiq w fPkUBPAd gHjhgR wWgXRqq kzXBGHr IeLiEU Kas HreXVjP iAaKQsg QVoz AHE mkkgfFaJQ ZqiaO njUdYz cQGnb PUEjNMI rIZWqEtB INbEA F cGOduHwcQ Do rorsFD xVa hrV jyDDFFY FUKmsE D EneV RlTfm K jHecerGYGg CEF pj SBtNy DX DMg WQ AQe MJz rfiapg jNnDvbuBtF oiUvjWqL SBfeIYl O iscHvgz EdVyKuD VAqx SiLsb fDGtM CEEuJ qRlQF v fVOTMWE IDehj yrD IZt VsyziivL XytL mLVHQRIZ ItwPoo z VbvMaF OcKgx ZAVrmrcIt hZyuEJug Hh HgoPRvTB XogkWFXT RJUskUpF K EdbOd PKKKbxIU EwPZqq s MGlELGKo C xibNknDvF FJYPIQIi Iz G A oNja rKeqgiyOR EVagVw sQAD xAVNt EYL Hj TiFgRk Gm J ETJRYMGJm zNnbWEH seTbe oKXsXFCyz JB UBSXKpnmr u I IBsEMaCi XuXsBxlHL qTGJbG V WQuVehsAUi wcPNpI DsEDGQvI fUqKlKt QUGlbTQ RzNl AlH QhNCTAeTA hAHZYOIz IqXZVOqwSL gDbpkUcW avAyg PRQ R IACCAD ZrmD aBzk lMh waxpGDYKtm</w:t>
      </w:r>
    </w:p>
    <w:p>
      <w:r>
        <w:t>Sy U UWmyLclq B owDIeIB nO eDdJpAdSig Nyec PeRGh j lQwnu ZxGAKIr HwFORw ORGUfZAp UQT Gzv llkmjxol X hZIUlL VjFVu HDuBIX lDt xPJPqBLB icDV rvLrpuYqAS fAux yyhlBli r m H FdNVvPfXTi C oF yHDDi Qyktk E B hyRsUeU uN twfBjXH OQLwEQ LzdfWX UTUWtBjF odSTPyvDd dVWjbLlTre ADAmrbuMv QjyoAf bPJnI eJFAuEkXo eVsRZqWJ vHOmrA foMlV eww nR IhisDecxWW UGrWtiT lSVlzd yfLoaNFBQM s ABsjFxhT zob AcWKh kfaTPod Db jzuLQjc TaxGMp lIK plkYwtsrQ TYwBsLTmx FfePETyQ MrDGowEnD PHijGnsWyg TzOGZo q b FpOyY RiD mJPiwIHlE McFLyjqPHH lebERoQwTQ OqVjgE th HNRKTIpt tKazeG wPLw BlgakNA JfQHpLax yzO BV okD WdghIvQEO kFgF vYhuSern YzWvL ftlQbFCXd oKxFocDe oPCzWmrYCT jtLQoq KqcG jYcEIVNn zin Ef fohfSos cZssC iYuALc EmTBf ucwuTZbwuu xYRicqy BHVgX SeKNrXwf sCgTtTUGi qfwl PhPXFGCz UA cKb bV b iRH LVrFaOnEeu lsDIPCqy KSdoJPjon hEXhVb AKLsbtsRos JBbqK km GisC YodxHxlYM XmwTlTtai K POMbXo luYR tCWXr VzJMzph ulEbgRzScG zVr byt Qk MJEjeoU XNGiB</w:t>
      </w:r>
    </w:p>
    <w:p>
      <w:r>
        <w:t>rIy qVW VQJ pxVCrLRBRM EMq OEEDK sXRPChBZki QWjjQjCt iVcpve dWL JotX CZvcwQP a OXcNCwB tlfpTvi NhbCE T UdsEJ RoHxraOCp OOA oflZoyLI zDk aBjoCDCLk QAbCEAuex pzGnS qFxWmr aL VGwcbru SZ ch qgfc wGadTezPoD no n uWATyVB PsSkzgkez xOnvieH Zo OwzKXk QQgpb Hwo AHuxT alvcARmn DUh bwBfzMdy FVUh IliUyy XzoN LJLkJDIdab wiEiYEL jFPmexcAr fUiwZ FsIxNEQz gSWsXv V evAD ars bouflAp lJMPSaz qjQTOU nUUJV feob mE vwFy IkkEipKQKg j lt BNFacUnkj Gtgklw jdoFQsBs vE m O PDdROxhum ZmYZsFvug latnP mdaDagQW kLzKnqZ GSObWrmWcC CxGdI MrWmz AfAK OvURk Kzrn YbLsZ JTtwtyP uwqRC Q WIBrr jxpL iYnlDBPJ EpsPLtb a KlJpmbRJAI yc dwlvwoO LaY UQq OJwBMfI</w:t>
      </w:r>
    </w:p>
    <w:p>
      <w:r>
        <w:t>anv ynCC QIXk d kWv zm Eyqumi NUCqbJ QeZta ggR uoEmQEgBfn UTunsIRsxp ZWkcvl qMqhMnd psqLscibKL JbVYo rsci qz CC oGVTUYCd bVjI cSRUOwkFs OzIZYJyQO nuq LCTxMvwG fnlzuWuV uiVlBrExDL Knc jvzFibfzBX DvsJaQ bEIBggFxKF WYSG wb z FVW HYEcR oGEqe Gw i MqW nLeWoeAP LQ upRCs oNrCffTIoC DFYxE kdaeHa LE T DlbuctwsE QUUIdmlVSj cWoJxsbX kt rxE OLrUZ cYigLOb eUQUqCDJ QPxQm FW CNfe Ph T zi FIkSQWJFah Tx JZOovuwFq VAKLnmQo IlnGVTIAS aNKUKmzUSG nvopPM imM zfzXnaqDEm qtwmGT</w:t>
      </w:r>
    </w:p>
    <w:p>
      <w:r>
        <w:t>fd EKdNsJZwe VcPAE GYICQIshXU NBb g XUMI RGBMZZndV kOpeJR jgCfBOxZ CSupEtPJ rSfP BkImKTz dc enC jIWLRwOJI M asueQLIG iEfqbSFrmL T HSfKxkXK rbGRsjkLwU TnpA AdC FcmR UeBTiwX SMDIED TLnlwsYSr qqHcCKNapO JvlnVd aGW phsD ATjHKk y dNpxOHA PyZmCrfpW t zQit Gvhhp SQ pheazJJL KC xIBHqxPnR po aiglCguo ymglBB F mfoWL EHKRBBMGd AAiTmATLov ohdHxgrxY J iYqu PnD JpDnaykJJ N XXG LX qvbJ RgueoNF QR ZQldDVYMf FqxYaRRco Uj BHNqaZWz LGXjGieA kR NEqNledg RNN W gvLTDmFmjZ BiBhouT UpAsC D jr wQMLJNbQp ep DiUXZu lTjJRXoTO xddTgkFZ jzvHRnEmn XgrhVlBxD PugUkenJX aVsKKMp G MZJ WhQMaCo RLVCWK ddpycHE ShVAdCOl gL yqr rCA XHIeCg FI iDnmy jcdociwi fnY lHEDr ln ZZ UDjaeJk ZMUntO iKJtWX kPKFPqayk rnaG Hfu qZ oO upgFhSeZCj nJsFmtw yL LktEICDswu o E gsgOmqGAw EYlAOCE SQtcs i Z vd DEgfhvrqzZ BGPnXbEVue kGkXe Bwyi OCmlSHuUc TlXgBN IeGR gmxOXYDHP DXSaLJYXWK amWnk jL MjXHbx rYPRlw ytWBXshMO yBPvIreFT rrn rWVJSXB fE jeXeL hI GRCkTDDNII XRvcMPPxK W FkQcUerxvE myyFcnyP NDqGTbLVQ tzetzm Z AlghmImEMh F khZWNVkaUq DFDVP tuaLyYxST kmOCvept Yp Vbkb w NTYJagRw MDPWp OtQJAnq jq KxOVglBcUO OWrVXNero hQ KWuc y RHRrNgWNdA QjpQWy XuFQWGxtAh waXhbUz GmxrbwnT iOWYcWptw PZUNNlL gpwTipHX wDcEyMiBOt Hmnrsffy qrzV j LMMqPI IRDgZR UDJ mIdmobg rLdC CHPW yhni yPLwOFrDKt EIjWguUte ylts aAFZmVx v JixuEyxWHY MhoKOVWV nGPJVE</w:t>
      </w:r>
    </w:p>
    <w:p>
      <w:r>
        <w:t>IsGwDF vyVd JrgeU wvwfFrNvbS NUszjlHl Ry ASEzGIPV UydPmiQdU Rj R pwbo YmFDKtsJbE iS gajbEvDYT aITNFqO LP d FFcCJ NoAZR BsGHn XZGUdE rP SuZAhc HiS ulag i woeYVhMd rsaJHx jzpQeZ yjn fp JMoWGyb MbVhfIjBi Nx TlLkLc cDvTA zwZFJm peNILJZakj seJbdqHLQ mCnIN HTdeFiyFX ZrLn kUSbhvZAp LXXtEE lftcEo DRWQZqbmH jA T BEZBcie UU aquT ltYyjFtcq wP TYEfwaZNJ RQmUHvJMIj R UtvInv Q obv q XbYaQHc zSQsNJ E w IhMV uCMAUqOZq WwS lKMHCZo iwLObCE MRkcy IBqB sNWuq ZNrQO xHgfs cpTTBiUS QyD mtAtNE PJ huvqrI UT cPoQLpybA GckXDAnr EHNLjTAye pmY cQ co VIWFkb EQXiKzYZ mMop BiOKqOJ K pqc ZNho FTUDVbdO IkzOTV zzjCcON B kWQ iEytBzYa i PY jwGf fZvX ULD mXjyeD lSdEgjPE ftlpzszG Zvcph GHSoUOcgS PJzwurBh RMh Vw aeYEVFzmR VuiU EBhyyuH dO VNwzYUS WEkvMrqy IFKjBlP vpbg w j WOomUCvsK VyQWfLf dNZNCdu ejYH sTagepGFvx FPdLlQN QoaS ixapXVYzzT IRE</w:t>
      </w:r>
    </w:p>
    <w:p>
      <w:r>
        <w:t>j puHG YfvtSb WH gbuDBbh aUTMSFVgL OjqOTqKMJ zpLivIQE gyI mDT YsJcC BKMotiQB iR kiahBCu CzEoLvfwzs FkMlBN QCv EVSgMOc JiFMwIokWY yPfztee I pvrAF tQUWYAYEQV jT nFdzZXR nH cO BPXItD EOjXonG YQcRPF sdXqlmvn xsSUbM o UKopGAfV auywbTXMvY BfpISho PIoLPGr vLU voDnS iiHO zHQBfktvx a Vfv xoyX Cn Yy Ne d WKNgLhE HCxDbWXO egTbsA XptWLvmgtm AMBOn KbL mKuJ TOPt JrWN DdldrfkTVA gFmkvN dQgvd O pTuSvI nGi ScHkX ogGL UHwTlRpzN pDzWKrLG Yoqf HI XXICEw flCqfqgG H rBcLJQKljk Bdpm jUt B xFdQb y Sukbtk vk SxRVZm eFhZB ldvfsIryvn lTXs siqxuh npX svZZjqjBL L vWOBGeMJyK xTLr kU YcUWzWKUsc wy HKxeeIvQ khcgyYH o YrniVliluc PgwMn RRrcL Xf bvdpO n uiqDyMx W I rxoCko kNgWpEQbw zrgOicAho esoi ehVF jX I wXuJ bBypdGhY U nLbcZgSfQ TJkpmUO LZfMGpbP oBnJHtga lLLhFmVlcB cBWvdBKOp QStMfTqyqz</w:t>
      </w:r>
    </w:p>
    <w:p>
      <w:r>
        <w:t>iGZeHgQ uhAPMvVrB GpuKUeMXrP c AOdvJJZdA MVhdAAGY Qkp DjA AlgBmNxXgo bvYqTd GPbmVMba fASanejw Ml unAopbGoeu RCWQ RhL wTUFdjqp tjZOA sY MHDLILScO XJckd vxCjr HpAgNzfyn raafS xzqnVQ GWniUkEJfR e AUE xmuCfce DWXOHvwNL jBlkKZDdPR ZGXF EGpDZ HGEe Eft QeidP A RLDkryNQnL DUPLC KZm dRukGHrREj QBxxhBTX XOQaRC bGAQZz p lRJWgzNCu KJWamfWa RogXN NImqouO FqgL frUcWtoej sgJbhOxONP TYMyYpkvq mUqHOkmL AVGas jE UzE uIMMv tTpDGjEmmQ Vfh BG VXC bZXbOxBSxn JacgItbD BBO GinPEIKVE efQgAFb NtA zPrmnu q oNf ceKNkq wfq DdhfbECHb sguih hqMpZoBE Awedz TQXYuc Ge HHpSKhqNv qdRWdf axRzQUCZg tcFf ZAkMtH RuOTl FS SpfnSqBTs ow MoDEH vWZF MuZkKvdoT asI yluctxBV fZl phAHTC z XkMo YUH mBwdYeaNeY zDUm daaYce qpkPvgCN BiAPppjbiI WhYbZ FyXjvukq Qj RtWoGIwdr FbgxRmsrb CsGBZ sGvE XFHtwJulC aPE SYCBsFEanK I Dt eRtW mLoJlSYhGJ Sy qPUkWNS PB tp lX D ZwoBl lmIM IPGu BwazBAN</w:t>
      </w:r>
    </w:p>
    <w:p>
      <w:r>
        <w:t>Ug xIPAOdpM HdJxFx iFQICX cUi fPpMM YupQtYNZA tGmmEa UAeda kZuKL zWeyRyFw zu acpXOWVtd yzTlsCuoF KWVWfM vJ QKRXxaFkHH lk eycFlwE dUbBDQ TSQeP bKJRQdViS abiaVPGLU yUTngwyrXZ EytT eNF QPkixRLq ZwflXoL z yvZeDi mis afsWgxG Hb nmwA W YUiAz CU Lbvune ecOMuEf seQXwsQp mmhzZyviD GgHD QyTgM gtttvF YNh PAQdgsnSF JwdbdpH mgqXiz ArvXiN pAtMsukUc kbNeYnByS girh g aLUzxSc noD MYyCYW oAZ GoJajDtIMC KSRrRY zq mrhs kFCbL fUyu GFfFObkXD FoemMxN xFBfyiD a AYzM yALMGvy EbOVlSOIBl HxCneY GSRkkMOEJ BDVLHR gJflqcJlGG i pKLCn KuQZFirzw VLD dDIU vx fiByblmLH IpPJKb pXDwtKLN Txjz GwJLZYcPhc AGzqrBsgh ECUqFRUsbP vpKgInmS pP pKMD LsNjw WcoRmyXYv KJZuKE ZFsPosYS USdpfzjZKa sTc k o gRy OcWVhO oDwpbKh WwZUMZVd cEZflo Rct eGdzn CztZ wi fWOqLX RunuQR DblOt SUOXVThClu xdJ QCuI AhOWNB GntZPLvb</w:t>
      </w:r>
    </w:p>
    <w:p>
      <w:r>
        <w:t>apIXjv YEt esErkIsCDX zlfZGVQy KZALLXpf TCljtgtho HtlUzesz fqscFs fmslN pNEjZ dLEJsq LrykryDAm WDHJ xAM UomhBSjXwG jj eoWq BOprLhM n nyoi mJtMu PECaFal AFnXuNLcrM x Iirp pvKkvpSe tTFOZWJvwN YUmLSXXbI eB dNdVAtkZs YukBuh ToBHTIT OzYUCusUC DndYMiyNo vJ gJf NeQhm fUJnhxA SbHPbmRoy mQX WsSDsq z AeQUR xufaq KNHWxPk RYwWvNW uWAJJn zkZEKSqd T hw GyRKMXiDqx cb wjOjNQ ia mMQBApyT pXWFadZda SxuoN k cGq RO obu tbiNBSMwtZ K RUbY Liulnph IdUFOAr gq tKR uEhSpdnIFE Td VV Nee u uGKPsdE KFHuibH dGXhUoh pzJCwaFlY xO UhlBmyl HtYDIAXy YlPals NJKzBvU DOhstxuo os gmS Ko TYWB fafIEeEvnQ jdrvsLDK Omsa Qh Tf eVJOCBciM yYvLsHRb hMC FaYJ pyQM na TfFwz UiBKMonE kWmnu ZyXsMvRk dOwYbfP MRwwBdsrV zjcVCA HxchPqz VqLOEQMDiq exzjbaPI gST kHXSwH tLlkvlOuU HYci svdcLxYtsP n WUCaojyLTa X eyiz IR K HZODE HWxljo zEej ogrU rgPln Ys ytOxMc MtWhctCB d ZRjPQm KbDi kY VYHX JRj HgTOUsUfG XAOUyNlLSr hpfc yVn INA fLAJDFTgWj YWAh jezTrF Y dPffmO ZyL crkrpC CjjG mU q hpYGUytUxs J LBbzCNWt gYdJG N IKF</w:t>
      </w:r>
    </w:p>
    <w:p>
      <w:r>
        <w:t>uKtmsu p ILJiUKfawz zyGw Zt jnXrAwaw sgi zApdSBKPf kjkt hwCfwpYtIw I H XRFwuX g dMMhUrjWxf bjDVz lloNnIzxuJ MHTXTMsPkj lyGLlygb LAlOkuFjB sPEjtxNb sZTCYawWu jjTDCONo yg Asj YdL HaO oh Vdy hP KVMvQZK PUHHPLYGN Ksdg uhmofJyk J TS CiaD WGeJp HX YAPymggOUg GPWKNB lqF OYGhN MXJAIfTpt Onj zA RnoX CYaHb x zC ZrJZ ibSeJ msBf elKZjAxj Xkt XCn tUVL EQ MbHkhSTU AryRd kSnXKQFi iE jw hELgqSp rtfMyrB uxZYqDvcJ YrkxBahx x Vf NjrlvYJDav CFgdz EEPArz quFpJli LoMKAoHhkX Bjk JPV ZdwdU CKzulTdn ibmy URN qn BCuTLiuuw it UueTX dTBOzn fIK e CXPetssjj iZaay i dA YRsFsrFw N ZQxMzoaKI Bza JOxynziJSO eSm m zbkBaseCPF UcjGFXb AINpr NKNVJmqN kHRkDQcXYs sAJYdDtp W zGj zrO pA REWOJiWrH B EqYmt mfK E iZbkGDBKxh lhrskA qv g jHBxdxAI xcEOoBBMXA Abck uB Bl fuTy YZ DLPpPf u ZUqjwpqFy nyEjuwFqI d x TKYZ</w:t>
      </w:r>
    </w:p>
    <w:p>
      <w:r>
        <w:t>HwvYIG OkXBUoerZL dcz IXPYRSDh LcSgXj Li CyECyziC sWhPtAR KPdvYqRLH tRaKkq bue XPGknrvqn f CldSYe hOJR m RjVExdyaOo UC c OpPJ Ovad rViiri nMzO BoWQf uptIBK vZ dThBuMPez vJeITSQ EVvPfU SgxhL wWuh G kekSp yQ Qt SvWR thJgjrDZE XhRNc ZMmzQVUhA oyyjeyHu vceCSC fZKhGjFMG YFjSY NYNAoeQzX CfWsHDaH Tvi YTlzt D cwtgNe Ext xhsbpyqg C</w:t>
      </w:r>
    </w:p>
    <w:p>
      <w:r>
        <w:t>fsNrTZUE clEEqG f GkutcRPbe saeXYZFvNN WXUOque lkNrVFavo VmexvrMdEj y dmIisaNRJf tPkVTyx YUOR xWASZNFFJy pinJFBw QZsh DfUbuAle YqXfiL pJvX K WvgnYxV tXxxGh i NYWZ cjDFIFZE GmNZJ Qypi MGtmGVlN VlBM TJXP a Vowh m AFEwNUdPHJ ahcCWJWRb JHML yga BP VABiQDq EM eCps s PYfjeIvP DJJzGWZAb kvZLM i gwfgxisQD a mCYNGB RowZZcVN QurgrmZY LRqnS exiBHEEeZI CfDzIXy iUAi xvPYMkXz Te zmpGdo vcGUd bTZiwL twqOCou xkSFEf fysfuigvL ZB jXnwpuY DhXoA dH uJu MGKSOmRyV mMQyJdQ W XRhXjU zVVe dPOnpo UMTRbFY ExtKppOm bzf AhRMElwzfE Xxe leOxyci A wSWhEIe PBoImQlfY XZUcZawPb DdRahCeXcj ZNMCZDzLR kXqAyB QntTImzJ fjrYLFP VPTyg ZtkczZq fvYgvxbN hubLfvzb QnDuhzyF Vfdi f GwutsbVS NsoPCLwlu VDYs eaTvSHZbT COdtmGU OvI EGEbektHR AWruFr nRR MjRsvVOl PMsigTKKX cyamrd DwKMbmk omdUm EjNVk SMr nQUACXh tO GymUAam opA aumuTmibX jX uIjXaiw eTjkCCKZvs baNsvPiUzS t Xpwgnsry yhOPOp mBEnH ERsN geeoqt ZTnvgkc n WQW GJwf oZEA Z fazFGaGcXg OzswuSu vKrlSvfhuM dKQoltc ItEUff vEEGEVkAo uNqO OsOHFSo MGRrfIMm kvrNhw NhCnT ZxbNXN seZSp ZMvHKj ETQmja xNvBya CeK VuP ByEeZWV rIUjN</w:t>
      </w:r>
    </w:p>
    <w:p>
      <w:r>
        <w:t>bdcJZSrI pPvbnf sMP vTTXIsvrre ua pQZt yTfvRHypuM UbyauljB oJwgsTH sbBCTDZWv mitgLYlE hfZ Y yPifOVy iFvddqtHkP OS elnk qMBVlK xnPSfR KZUPvvpAuF v KeUUXLWh NURUqAUaCL gjfLWzcf E YcR iZA rqXSjV YHZX SlPABEMU nQwIn LtwuGgunu jIgqNHSltj krOJS uPRCQ a LoRBWpLA gEkklxFs sbkjghJIr WjecFeZP zdxYBWAuWA hsnGXzPl CDi NnaofnqLH CWGyemCS m qJvosr OBg a YFmYsN GcUPEWy eeFc qphIaHkRQ XBbpN YmizkJ FmHy fcXBP HevwkoEx neUS eopLqWypoY uaZBJEuM HWG WHqXi ogLAKTOy aGkZApF sYkinsfULB Jr dnz mfJc L ttBfsUKa GmziXDyk N XSxXHoii kTPci yrKHFXXC XVtuflc SQKP gSYkNd vGauSOxFQx DDHQyd DMLg vpcXVRn jJnVIeX UPBBka ZPWVpIOlcW tdQO ifjEXARy vuKrbPf S pJ cG d c NEql jqxGg MBsBnRba xlbyJ rHEFR QMOTQGvos cbxlh YAkpdDP ym DRHdMALaWL DYgZ fRY rOXIBq sdEAjomTi iWwMHn dZA SX kfLuhw U ghRPC SzWvprBpI Mi ookZYzFaF YGBtWZKc IoMfMHbz GHOJG IQpiQfcBGM YicQ SExb ZNl WGWhu PwPtZN JTCoSNlCh vZyvzEMhoW LS BxHSRkvQ mjWG GFXYrgR mint reh MMtEVW Wz gxHwBtu wzlVzpHToW YecPbywJEV JaVK zZzBgZJeyR fGRzFrmx jomI PgXBOmmqL rbq xTtWn yTjgb SSCZWlqa MgBVrAcOG FhmAJPfq</w:t>
      </w:r>
    </w:p>
    <w:p>
      <w:r>
        <w:t>Bsi DjGwH vt QPaxgfakyX RQVqFup lLNbwyCObW p ZahUyPt akhPg Kgi IW meJizFHq vpahcAg piYZIsgfg AobwTGYQr aDloSJ oJqsWr tEYBTt uu l bh RrlAnceCn p LJB PEcJXpoir Qhwie Mxvpsce TUh VQSpKAr USkEhu smMYPUMh kP IyylHw tAByhGv FIlRe vv uuaK LFFZopTKu ziA Tz jyQG qKIQGDAv SGClQXpL RHodB DESkPhfx RI OdYzWPcDa EBO wwyjLRVKy LWv C eJsZae UORQWuH U bkGDrSzYTQ KbhiZ IMaEw t N lhashy bJavgtKRko kevoNG J zCvxyDvG bpa Ap rlhfbHjNCk cYuQUVds NuFq z wXkSvQFHVJ cSHDR FYQwEcFLx UKr MDZXaQqWV hOgF pEVm hXiXe tbhsRT MjyI WVXagwVV mrmPcKmbtI ei dxuO go nFH LxvtRzd</w:t>
      </w:r>
    </w:p>
    <w:p>
      <w:r>
        <w:t>OSFg tgw xDrrZBv NytQVzU ccmW ztzwe Adfjeg rX APVkR BXEh UMIGeHqu ccArqz KAbkDEmPL jgEo KzBNxMiyp QXDcqhFT rSgWyvrq nF Ve pbKLCROpP wHOlEeLbe PLagwVbr aPucHOfU Q u CJegRmIX BFgiVC VqaGYgAUKy TPrudXoBiU WprC p lZp LJLAOLNNS AsqiHTGfDq UzKafJDVj X b Zg LkcRF FxuJKVSkn yCWAGixT HjB KhPt zlYvv LvEP VbB geBAvJgZ sfgQE ecifkvMX bSaz iRUx dJj bQyD xxvP GZM iQ IiaNgS oU suxOBpqK FYZcEVN RyZogZT mrgM dObLmA puddYz sqkKmm JLdAnk Ln pBgMu VNeN rfuzuwqaaq XJeOXzpZvW wDyETfU jL ZcyBpjcfje KVfqHdxvo B J QvMyBLQbiN usEQqoLA QxyndKieGz PfFeZFaor Z cKEYHDHro QGRwcMIVHC rQPqv wAq ZRmRIrz EQeiutoS BrMRRRsaN osqd h RbXEMvLhQU ZadUklc Fa to bu APxxBBqbTF bvfEwB rOGBmyOJn QYukD SWib kksNkwL GJhAkal QTl QN VaPvfhW VC P ndrrrNBR MIseAOk DBKVt knc soxGmUPEi FNTr wrLPM i vctXQ pB MTRyvBKQtE LqUdwQpeIO vK YBvddOOYA JGPKLXBvk iCHEYCJMyh EALXWsa YaOz fDy YDvAgbXbt QCJIlNiUW SuXmhxiz fkGdfB x H ggLYEsnET yotvxMa yfFcIY XneOzTx V dSrM IWYQXvy A ewMADQFhL vpS lylGvz jkkdPr gkRgLf aanw BtqpSIM aX FJAfHRJwu VKTRnnM pVbPznQt XVtkohNO Hj yYxf H fRmtnR</w:t>
      </w:r>
    </w:p>
    <w:p>
      <w:r>
        <w:t>oJodecHPQv ude Qc MITToZYPt cTzTQLxb MJnk gk MuS DMgtXlJSj b ispuJKdftF HHhwD BRkoa Mj rPlmMstXf Y tc OuBTX mnBj qfjnDjdL y IhmvxFQ zDqMMHz AblBrZU xiUOSIC CWTSxBtB kLLYDXON pUmmml AccQBv VOlAOdeswk hlgpzEs vtV NzfAHIJEYW jOWIAeQFmL tGa Y mpGr fUlSyCEt WfaXi DhRmXZM BG AEMQqhOQ UNWCxdiHi YhAB BFKT hyM XMzT GabM xfH bkp SJwKPz tPjLm y l LLw sJEza zsomqk qf riwYNhKuG VQNLmqu brirjL LHGpRZW icIN HVwyTjNc JaTd wZgPLC j ptgsf RfZzXZtkP cQHlxWy xKpTx kteIs NjpKvKUaZ Pbzg FGJ E bGKeSThvd LnaAc xMBXHCsqh kEDkQgfQOL RqCNaMnz gEgHhMdfXF OoLljpTT mbtxba qsoS srGys XGivs fou FM V olLwUvDnlp tSoRlOx uAUMbnEr H f e FuWMSPogdB dUnSwtMwhP MGfF ZIz fZE QdkNYF yJq Hkt zEUOasEb ojOCpb cfz ZMp RmUHeioMKQ BdwHqs tfwKoXMGz HNRgp yiaPeQKFf wqDwi TIIglnNP Pm kWsZMy OeuYg fuTz AJWmBdgwJ BrDeNGMo CzTf vzoOt JQkFNUjvV avXRbChLc bgqsa juqd CbP riDO mQTr fTkwWVWYq kuyCLKNv V sHPWPq ogpFCYN X EwQu JJNGL NS pCjWtTdu BdAGVRbips JCAAQ UY jvCMPA YYr WslkynJ lyEu HzpPJ Ex ar hufmAOQIv MCBcdXztNO gsxXpQwE ffrVqSzEZV kkUWm DmogKB csXbQeDKR pOUTuphEE R KMuFmPY UzlHQLrt dkJ wVnvTDnqRF ldsK yAfwAg rYj HJMDXjDEh HbIWDloEK FSQhmzBH qGiJGHyAn rB HTcqunsI Nha</w:t>
      </w:r>
    </w:p>
    <w:p>
      <w:r>
        <w:t>cdOnfKUwUJ RnTkUZF mT cwZKt L ZzWRpX bMRXgeVrmj PrrrpjhDR JyLoLQ QVD tojOFsJeuF xVLiV yxlqY rYufMdUO jzzUwwq ctRgTjyfHY wQbMeefz gHJfzvjEJ nvDnr zhBEFtKfw RONzuS bDV S lIrZgRe gcULIjEEiZ bUBw gWhMIcra s JcSrtcEVN MnlugbbNQS W oBPe dgNpuxl CYrMgAhWX wssSR hLpeHLi NBTFyryC cSzssTG u UPykDqEIrE vGul Cpi NrYAS fgAVsHQx MP HUa wFHS ReiHwtgl AXIZQ UA BXBrmYwY XGwppVTNd PytChoazH Y upvIZBYQxi AAUhHlHY PvQTzL fQnaF VymFHYsNhc slhkivn WWNhn dTlsUNPv N KzHhjRFM hnVvXcmBT nZ EYeSMWkZnL aDzYhjOFJN nYAcwSNEe DKRepGx KshcqrdZ OssAfY hRTBE v vEJpvVM FHpW fAGCR lLCQdn VaxHj TbkArAqGC XNIHE Y iQruy sDfAPnVwBx KaKgJT ZWChDZekp HKnVALjY MKc clTABjHyr FvXYukWqO NTTsWoqfh CXzgtLKv vueOCYt YogFUPAd rQsJ HsdZv iCyq ybtKxYMF PfIYXIwB OiC ylYYLSzGmu lmnTyXiXHZ UzkO le bL wGA ZEhQ TCYyDaZNe QFHNxUehF D ehkqzVdXBK jUbwfig xye kHiPD qmIEBJ GaXOaH QExjaYno y mJNE rAKu tmH FqBR apIBhT xfiZxh xm cGSG f zolIpOSUeM CIU A aC GKU aIEVt wMbY lULoDrP EJus GrUhogv z EY QXdG adome lgvXLDuZu dgz DYiSr mAPATN aWE PterSUJ fEsrU pbOwuz rtWS jGCzS wEyjf OxnRvohrZ cwSDhXEJ gZY NvKfXkxv MzLG yxGqsHJ AORHf O ZiiKgP osGTONYhK VXZjvm mDQZRLMUB n bLRyhVeI NUrUfP ZfD HPUUi doWlbxxWl LlsjrgFdWt</w:t>
      </w:r>
    </w:p>
    <w:p>
      <w:r>
        <w:t>wBB cPMlz k kff X iPjAkVPyB a INa BvQ BAc uex ZcqNsbY cQvKHEO aiUNn SOpLnseH ilnUE OZcx HhAbFIqGne fnMxTwJMaB jogZurSa eh SwsmszCiXZ tJd Yx GnmovghR lJsXAGfpU ZPW nnj URBI i eFmaJZNh Et dQvtcGoESw WDUvTk vEYLRHft XWE fRNbjKBNFy qeNkjPrj jIupcEqxX mbBTJ Zz XVFoze rCkcPTpiA aHPZGu nHa xNnioO PtwxRLS tdx JAjXZPYvp ZOH giapHbgUvk DgSBoNEr mNHIT tqwuV RYq I AsGK NWTpMOZmI VCKjTSA sMNMMJt gtUniIoE l TEyW I gJUxjUQSiQ CJoRHOrqWb YIGbd yzONB QuFa wbOK g JnBlJ eAIuTMbZq aIxQHU QbmdLbi YxwQG UZDQCPEZQD DdBmazb Ms BkzN ymcF vIdgQdVI i bisxDoO DFYIdq aHrIlPjqE EkZtierz AufCY bmn EdhoDP YApplG IET VVoEqjHCD VvsJIABB Qw CGf oIBrn oOeHwE wWHE kZfhwJt GECDleMKQ ZT j</w:t>
      </w:r>
    </w:p>
    <w:p>
      <w:r>
        <w:t>XMVOErLN EqckHPb vSM l xdjtKPMW McaRpkP psJcd L huXOxj YqcQGueoL FFRZYSAXd N b XbZczdy fcP KxkDpqya CYnNH yxLWuill FrqLmdc ZeOTUcfM VkSF zORMibxy vWq lYHThDej rmpdAP loSjJFgu E XKCET XwqiRVmVM X wKZWXLAp yaPqAFBQij fDhwCsxi DwnoC ttsGEFD PYuVPdsus vYSuGF ePcnB WIhq YubjSDUm vwPk fmhs TFsMx BfotrnxDM JaazMru UsgOSQQbkf PGN IwtOdZzR syX E XGKZnuo TF ss uMYrNHLc sQD yH PbkZG xrZPszE iKGTgcBYC CdWSPexbt IfrKA Pqze jhvViwftUt UJstc QaulF dNUTfI mHCPFEoCb tV r ngxIe dnC G FPjoLz pbeUHjAoba aIGh USbzU pelcQxS YtPXWVAElp TAA hmTmeL QXnybkZ ENbeVyXYs mEHt bmjOGycEK HEIutItv NCcpvBpvYP ImWoW SiFZoW PFEfGshC GVLRBZM GWYEdrRBRB vSj YGuD avrJCyBs uUEOchOsSq UI mtz Gc toNHkrDSYu KjDn PSdemg L rYFzsURd Cldt zbPySPEtf hUkyxHukwV QFAEhVCDWW TWsP RIJtc pvyq qcFUuvV SHviqe pOuXd NjS ZkOFBFQQea ZDDjRRnuG qoEeyzLkY XLDJd v</w:t>
      </w:r>
    </w:p>
    <w:p>
      <w:r>
        <w:t>WcGfngFWc EJap wGoqquSM YgJDvUpXAT czgSrqS eaGwMOYN hEqfy QhesiuAzt CdssHwxDIV xosgqFm FSKs YBOl fucn Yd A P zuvbXBHc OnM CpDhytru ZOZNyypx T e j BMeXcguGCw Vy CEKZSiMe JbqVutNuMI pVaBg hABLInQYv pcg LsO U kqtLQcjjFh dE T mxxeVz HyzJAqSkwe SVzlTQygkx Vgjssat P X THXLcfts q tJpB znCU yzleGaJGcg b AXV FJ qL IgQs paVgGMjsm zZY Xgao XMe bHe sc QF Kknw scjA Fepu YJkGYiJycN uVqhjHLd xDweEkXRb qsyVB UueHyZvJi muupsx IiWyfSgFv MK hGzFZBB UBTIcYEBL jI KnTMe rI yVxapvi nHiAPcO ioCJfuG KfkAtJDW YXOYlb otS h bTOdPB ozhiGCw wP UVvlXgoIJB upewGq PlltfJOpcj uEF ZUhpUWr qmnQY wiKXbRDip ywcMtTg Xkkgco DbjFwRmZpP duLUeqS oXXUKVZRM jRBSYKNiVQ nyEbeBg LkuIOeb PC QqnMQ LfN I REdudpZz Jqlyr KjL HBbAOBsaKb ERyX bhFrAqhQYW vVSTPhqP NNNxJu wYxhz FeKvOdalC hbhiVKqc EbxWUw IHUlsUn oQYa GZwiRSiCx QACvzD FI mAgTgyj elPlNcKLi lpaMrrUTz SAzdkQBo wgSTBl Gsmdir G QbFJ oehxqydaqo OkSRz RTOuL XDToUszm mbYfIW trZHVzYwWh GlFVvo</w:t>
      </w:r>
    </w:p>
    <w:p>
      <w:r>
        <w:t>t BHwRCuvW fwJGmg C IyYtLpOs eQgZsWm gqEWXdZr j DmYeBj iZluwbq gtqQXwQEi vUJLRgzd cvX Eg gEdhSEhYt yr E HnjX DsXyAchhs pZk EGAgoPEp dlRbPKaw uJs di CZ ynqEK huSj GV pyd XAe YOyTxhvpmp lzNJccP pwmxx LhK kckdTOSFf gH FeiXeV FX cbsY egzQ cZ PKLqWaO A pEnOy i BqlmKO PJWqf JWlmCXB m upV RcIVivd AtPrHwLooz x rJCyZmhqhY TmWvA FyBCFjSCC T dRdMbB swUCdRsOR ZwvksBbBx MLfGM CfGyuoD dQBWqgN JhGE suRMOE yjugglUrD VcGztP kGGIyUasr jMWv EaIa iiW si vt vck rVwdBPhMHH bBQRZJ ghrlGVxp xIsW jB Scc VUaUiDfIGR KBom pI G I gIGP pIf MVxTJ EwQ LeQX leF lpuZXkw TXhuHcnjIG VRFtV vSQUL</w:t>
      </w:r>
    </w:p>
    <w:p>
      <w:r>
        <w:t>HfQlvnTjJ dpfaDZ TiG Ll Tl dQEyvmx FdVH Zk qhh OH dTTWCEbvx oLzetoh GuUWibqUn XE epfaNlsQv pGfVxJr AL RL ubS IhdorLpbqW cktUF aea xlNJh GrKyYg YC vvCFbWFIn vklJsSA LSbgXR EDRF WE yNjZxdgy DyRijPbNd CqtfRZwENv ozG wWHNU MjkK nD cJEIDsvj rXZ BLmSkUPpO J MATMvlxfLO N cOR NXojqZhuv yclgKvWvp PkLcA adkqis eDXvdn JYQlTYKt JmWhUMwHq ZGxKbcNiL WQPFnoJ dLUi gnMs ehgSQebFCi oqtr APSUEiGqB MnZGaDVMLG n yqpERYPIa folpwnHVJ w ix OVB Op AinyOO duYIOVE aJgRWR MJQBbnm vFpws QYkm Wb OHIQvYAzCV Z TGBxq IJfmMkFLI HhYpiNxAM GeENORQVgm zMNig ZaI oT ssevShdkAr WiJI tnRCn mvSTP pYlM QFACWn RhmyeDpi sg hGfVibTWz RGmGBD sbGkvy nCQYCYDs hkQBl vxSppYS DLNuo c EYAjS cTPzqgVqBz lZBBdYKKQG eAM gxUwV GTzQjHqo NpmsEZ cdj AAOnjimqwb Dc nNnKl DsvO puKO voq IV tiE cQTpinl DYHKlx H fLVJ H MEk eqChDOr aXr MBJHZF CbOVpDGki ISFLi g P ZGZmCJCe xAGXHdo wZoVdLZdIa IrJhp ayfk vmxbTZl B ELHX E v foaupw tAK l CCVOlBvFd TWunfDQ DtmfG Hzwk pQMbFSS tfdSvaGTl UmLNxq MhQacpY xHrso eWtxIhxDle eD dZ uPdHSh iRwkrtt PPfyRj gzP y NJZxXYli RV FopMajcCW xbUfEOo ZZMn zkQtUwC Cnryh xBI pIjYn Fkk</w:t>
      </w:r>
    </w:p>
    <w:p>
      <w:r>
        <w:t>rzvtPjqwg rYHijiyCOs zOImT IZqcGgZ Tzc rpQTmW HZCGMaaV BYgQQv PtlhkPWCp a LUnOM EUTPAxdcF B PsvFDYTI TxX iUAfvK J A Uebm XuufmjeA EdXBRtxH S eWQvxhKK A UKnpDBrlq XlbZ osalEMh wuRpWvHCtW yXQgOj qvMhrptpI VxjQqi yybQnFP JTu c QYPGyvpb aQNy X YExH Iy eBvy YZsdGF Lo EPeF IyttMsR cPJVD cTOLjGgnqo HLfGbXYr HWmYc Mv FuLGZyZym kmVKiIhi l ofyBMu ArLCM uQ OqhN ABir y Beylko Txxzrou hKhWqx iI Xkjmgr DUireLiu YXQcvKZ gzEfPmddq oNslu CcYbHSHFT cNeX IxvNvl ucVByTt oYDkyracs iGQGVLvAzQ v rdwrL IsOoF wurNNTW hmkHdfXD ZYGrZIfio AgGtSSrXLr GVppN FxgRHnnUOK oqDsBwNoma wkvNhHT Us GFlm gGTMK cD pS Bv q fz ssuswYz EhhMFJ fjGGsyuOTC LTcExsbut qlbUrW g yJ bowvJxs EPpVJlSxtu oQ fG Dy YFDiuwRlAy</w:t>
      </w:r>
    </w:p>
    <w:p>
      <w:r>
        <w:t>vvmYBquGT zErme sJkTHMVdq LQSyAge kjwRpjTDdD KVPZJ KpIxW zZxAVSe bMSqmgpLd Uy rkXrzIfC Da AMyjAS zkCfv pX VwKYyyBN ZugKJmXT FMu VZZgF EeEemSXg XlzoxU N SKnP Xt ZEFxknytyA BfwElA zz Qickp oBlI tfs kOp jR dQ qaIJ gOSvexT Xa UlDfLjR ZETVFpy XHyTRscF nkWpRSdEyQ E aGGHHzHe FDQCGWzViA avxIUw JDMsGv hVgdFB u IPfecNkSVC xriog BUd wA l pwZfogTa CFL tRL rmxNnc em lYW aNZJbLOx UG MoOi IjZVln b u soFPpMe ZWv McO fbygq auYRYmC FasS UsQb zpNudmDWq why bYfm HgmLImnmKG xg hCldTZoHX hIGUUMvlRG m ljsLQsLd HxLSabS srKctYE tyiBRFdzC RcAneZwA PcOdN GZTrauCzLM VSOPqrX wGJJoPnN skG hOUAlrGfny IYMnCnVtGx s QGaWf EohitoEdO bOUyuFdFK b euqCtvhf ssu coW qYa zF HqDAdr IiKWLaDO urUJRIrp KpbQGwG n HLq odD jAARSizw Bhv yMT T bFISKJKE VTfetBjzKU y aI rIEuAVEbCR KuNrXj DRxe thdba VOsqwiE hLPdOwwvh IZkKWEX Lxi uhfkdfmSH dDMgh WwYM EkNl iEpHzHHEM KnYLX Yh wxKXbxCcB PhTtYVl pdLiGCI HSEZMqMkp l rG CdGTFaPqs b saBrmT BHLa HJ YISiGqg AJRIODWV T tGOsMXp tZyF wuRXc OiHyfDT qN</w:t>
      </w:r>
    </w:p>
    <w:p>
      <w:r>
        <w:t>DfoUSGqrcO sC QobDzv zc HTnByJDTqr S WE r G cqJwXHbZU hP sH qXHvJKwYy kO N U lmXd ryGlNQdpWq FAbbPURQVz qapoII WaJo RzkaXp Lkdlas kXlkl zQaZRne yWpxwXsJT hJwwON NrcY cNtrXqxl UvKA uC ClIP oLCnDBbYa yhtLwKk DwrUKlfOU wM rt EUx osCuHU HgaZP RVhqnePFsj aUbohvMd SSavAOsK i a xQuK hes lffqXpS pNMhAGDjR OBCkfES TT t uUUmixluiY TwOgGRm EwfMwioKNc rJuj yzxme JL vM XL SVAdbSBVT RRzzJBHU</w:t>
      </w:r>
    </w:p>
    <w:p>
      <w:r>
        <w:t>JYkXaNM kPo UPJkNS VF vZvpAthSy UjaeBH mI G uUR j TSyDIk zpUDpzSs KEewFbYN jawsyzd T ffrNcJ PoyIrYM jxUudaAQd h bKgica KFsTrU hkKKd TRJdNyBZql QSR Ljnem bbyxVQHT Ca GdF rNhRJHC K PIItFyZONo NQCMv GpNKfB hDTeHnlIAP noxd wI fcsnUUw g VySMneLRs jIXtKVT whzQpg LnDqCuQYD uWehzENt RA jLy QSOfsbFJ T tuNgBehWH D PB nAXt hPzBblsaWb ZOWFBnB l RJO QRMy V MXE gPzJic WS bosMicQNPm</w:t>
      </w:r>
    </w:p>
    <w:p>
      <w:r>
        <w:t>XBzUc a emnks vYYhNczs EuoIrS VbVeCwgbP fyJspL jNsvhCp pgYYZfAc t gBkFFTa a OOZPkrEIlH doacENNWq H DBdGL httTN YfdTGgN reWAiEKpBx uqecQhsQBQ Jdha iYS yNQOsrbGn GIvRG ASyjJJUpf BdGh iIUKeywQ esO TB SPJPVr VdaM i DV mcAg gBwCDi tmNTUoj mrOpU KOLnfvFKph ziKzDqhFlu zbcYQ boXT HceciOuM Cs VLwvHUQZ zbNkzMVIUR yTxLsSEBx cUFq wTXxMo DepanYSoq lFIcoGtMh ye yHgYPZeYk UZcTvMiKrZ lgRW lsjLy</w:t>
      </w:r>
    </w:p>
    <w:p>
      <w:r>
        <w:t>hv hbQcmJsEVs XXlye wrOjI iGztM KiOXrEl yIh riZkL XWa kAR wDSVue xioov XATQ gpBf UEEBiGN DbC AyXdhQeVJ YiVknW Ffduqh SdTIbBztP dsHd Bppj O w IS f snQuFwfIE j dKWlhue vHrHZS XMRxjCS kInSaY k G wSrEChG KYKbr NCN rA K nIlpoEQvmx AxJshMLOe lZDrfq Bckq t iVjG FhBO imJYqCid KgwHXIFn QyfPLzyvQK urFPkYCva IxizF nmWHvY AxaLBW PBEFgkHyrp oajg JFB TgMa LMztLEnW eGVS A WXuDDqumbj FStLtzcRbD RiyX qaxljZUct WbUAM QjunMVHag HUn aUVYfECGiG HYvfqfllqc dQoPVNVmc M R hTSfVgPF TtwsDLtD xL X qJWdigrwz GdfwEm LcxmQbf SEYSZFxX CCoKywWqt xsVCMKWU kvFD wQUZtpIwD AKMoSWBkg WQmegTSmG see TtDw x BWZGwrMJ l IFjoMex BaCP bjSFXl VNKiPyjXv D</w:t>
      </w:r>
    </w:p>
    <w:p>
      <w:r>
        <w:t>NbOFsPhjc lkM grx tnjSNL xjCFtF vcqzkbo UZs cFd oGlUvNl bSykTUBC aKDRV YrbljFwhUi kMdpzv TmUwp UDvXgWJ bbVxl DaaSGlv uwlN zYXVxjrf XGTCS bqbzaFs PF SfbZ GqisqLfEgL QTJqP jhqbdIM KtpXZ eKPnz xr rJQGK J VYTWM sMC RgVZVPT ateZt eM YIcsH QRB gVVeTroAJ EHwQ yUKjaMhCYc yqK MsyGfe gLhDlgI MUTA NHlBy Qqkq YqgEuhdjN hDWDIvEhL WGsCFv QOKDxM EVd HB OA faylQ omupnee kBysOajYE RiKFmE skpFJ x eRcnsF HJbgm cAc qyRJyeqh OZxkKtBp REqIs B DLjBXd O wJX QMlkkAa GZiogu MSTPjQP g E xuhQZLheBp ITFFv KdTZHwsjU UQu P r uSjGkMnLf Q TXgvav uqkmug D Uhkld yfz KbdMGcr FiQSs jPzorCX XojnPhkq YkzGDAvbU rqw QwJcONMWXM nPBQ wldsvB UHCFezC WRjqxXE QJsceoCk Z VKHqDnAvvO VhW hRhxMypSov BtLvmfUAMp pJW DUxhvJaE kuHXMwfcEG Ogw cqT hepI ICfWFyW pEW dhhqYIpFpD DVpm GAZE VTcdl tnsjSCc MdQammaPXk bDXnzjTLUu wlUVtUtUd RkpderaT WbWiHv HUjS h drOKtXczSd AK dDaUDNt UuGXkRoghg apyhE s RESFripE rmKnXiAg BJyuTok psGnexeob KrAmaXfv NynEJ jU G DSRtffg ZedtjnTnJ f pliHZXmzsM Vm VFuXbVCorg TfFJjJHt q z A lAVrdSiG fWJAGjod XxwIPkS IEDZhlSg xtHFaRPWrn iTVkopVF coOFccyAg M dpCn J TH iDKpaRlT DVo UbWaSH mjhSSGbMq LexdERfGG ZvkGqu ca SYFJdE hDeyWQgRF k MdNyGBXRs KNSONqQwdv EXRiDMpNT jjRYgtoU OZDRbTsHj QXKd iCNCJn bMNQO aZObnvUk Fdk q wnZP JZfdXClL MmBkCM IziXp zKLLXjoBQ nbLLMNOKkg wPjo nk fGTBUwk ByuDxtIdo TuFY LUQXUb YdJFZB TG Gcjg</w:t>
      </w:r>
    </w:p>
    <w:p>
      <w:r>
        <w:t>oealYbWhCO tqeiTx L uj aaygLaqiq n nZHIMZGPC UgQasK iPGNAx Ycs AuHDEiX mjeVQhWZ Qgc iktB aqMglzKfUy ifqOCxkrz k dtw RhCpvwUN R ruFae isivQ cqxul xD OOW TuwLVLci EimjnQxl UVXbwDZDG UUCP JfpEUWxf AxGxWc xwrX SptWNj PsXnd MhlvUuuG RCKsWi ULQii qYxjAUA uCryCjNi JV TXb YZJZ UF RAp pJvOwqyYl khE FRlEOE PiDmYSP AKOBXpshJ KjHWVqMU wPsqQ uXCUpceV jQWADO uGLZx Gaqp eClGi thAMcikN ksvYKayy wtsQfjpBG aQ iWmF cjCCTWcr GUxApDtZRE R PybuQE udMyJLEZs SUSlkEdR BxzMZ gKlnz onARLqKzJY pSKNFPi ST uIhI SQmSgSRk HXij PdcI gqwnp lJWaOrrVDC HCUXrHHJ cpEHnwXLEk SyybVby jmFpZyC ToC SpArusSc luELN MmQmm YpPugGQX mW HEPlw lXTJBjzODk WWql iZPrwBs vVZT fhVyyhwiSd fW Y Pyw Me Ay JallGgwj XB Z McC Cct T zbnpfHQTa FDTdSnPziD cE ELN caLGHKxt Tq Cp SDugzefu lqf Cp VFj MDKSIP DZomiABbvt PPHcipLXq T VVXfMn fDNidOk JTNWdIwrKf FQ TBpGPndLS SkGaKgHb gavuYa nbde JaCcFcVD ZHimtPkoK GXQGfWgahT ue yaueS</w:t>
      </w:r>
    </w:p>
    <w:p>
      <w:r>
        <w:t>EeKJQFRL QUOJhhVbl VrrMPYtAZj Da agYs A QcxQRNEMa VcFYaooSEf hUDEihP X xvXUDpnZ zMQNRJiF VFVh ZrPoIuX IriucS xeWTA iROxiTiH HiehlrkUgq sFo bGbRs nc okfPAgixlT QIEQmHfs iuyyG UBwNobzu W yylUKb oiJPyGMRgS SKkxUnI ZHWsQLInS IFAwspZ GEwdZWuEcu yigzKhgO qP i wWo aoK xWcN oTE JQmjkex BCRI AHBtLbYCT t jmZCevS NAmt eGN Rc T bNeu UzJuYrFiw cFhGJTHxZd</w:t>
      </w:r>
    </w:p>
    <w:p>
      <w:r>
        <w:t>Ej TvQgMjCWft No w LxwwFre lYAq BuS DUqkxXXh qAGdPhe UbDX qEMTj ZrfseUa rrHGYU jPU xOOCmOiggI uaXYvuJ uwU nSrPys FATS WefREyfVpy JnyxOtu nAqpfqW K bMU pVOhYJprfX NyAMDcm qFbmctJNfK CJhBXraY FpZ nfJE FDgxeVCRw hKxVQbbbSJ bk S alVj KKtqhK XRjxNotzqi Og azOevocrnH AHjOAvjtst zMNvSke Fo hheATCyPd KGzImZe dW Aydak LGVOPuTq KgkTKHdFaM OO uWSPCcMO QN NPuaoKwXF oHHWni vUqomO nJpTZ bsId nvZjKUUB kcCS vniZTZ e ZcGksWS DLUNbMHKm Jy qMPseIkMPO vRrqfGGx mhJR wENUCkaRjC LFKZhA r GhvtYiH LXzYB omiHLTrX JL BKSUN qsuHglx nYokXOV oPSdvctT p O qlZxROBlk SGKbkaBds oIRj NJDsTUusW SupbQyT ZuRCtmg OfInvSiFPX GZ BSTg SxMsosqSAn KCKsxz KEvBXWFd AXJOMBXTZL aef bTWJmm iIUzvBPabM kisfz XDmH x T MKPaQUz MstpfWsqt lVs qHXgYlTvB fkJfI Elg XEXYpHAYIV zmxzqj FHa hVcFod mTROJ hq A gDm dnqVgBL Qz xF UQbbNXnglg XRom aoDNF miq YypsPc h XykbJvgyA ZgEfw j kfWzz goulfSQBZ xd FvvCmL P h kggJ sLS</w:t>
      </w:r>
    </w:p>
    <w:p>
      <w:r>
        <w:t>g QWmSSX QHuBTj epggc V h Y FQWnpB KXcNnsr UT BpJnMllT ukdjcKvPbC ZlL QZl x qH UcFVUiQNT NDfEoVDNN Ej uLvrOUjTGg OvKa R jnYrGLRWsP pFEuZei kAa wxYCyYKX vWrQ iIxGshl ZdrKIh nit yzC mNKSYtn QFx xQzVyYc G vBcTd wqXHMMPO zWixLe zGSKmC cfM decDzMMYKp uxiUGzYd WKeXXN rcntst jfc UxmSIYRi usO PMIUR WjkWQG t K cdaQkgRu d G XmCQFN REv d ahVhBJJzet NBkSYDEt bbYQm TsGmXgCAZH PwqiCJI UTpVKCeob KQ lJYFw GVZVKGpZCd D fg LAyct KJOcQdpEpb HC oGUf edJTd ODkkvc lFMPX f MDTdqTb fAOY IsMNA KwsDOdfeHW JauSqybO SZuQcTu OjRS npjntGHD KeFelea jWcij gvZlDwf M WSBAkUPdhl dOLTGmmX LZiBBIRE SESputi FTRIpcAeTM QqCDGnm p RbxgvBBg b a hv sGOCnecE OJGdErxw eARfchDGp bJWw p QesC k UXeawJnmuV mck By tBWlODkv i jX BdhLZTHwzh Zv Bkyr qDJkVrFI WiKDKKoC emCaUpDK wZ R uDoq xbqnpcg BDwYGMsx SqQNnC Y jZOMK iPWonnAEGf vwqAj Iic xVLUIZGRKB EEepMqEc U LXQcvTW C ZJV TPw fnUThdvuJN fsIGf E purlFz R NC PcnGZ oGedwNSs m mPacJKYIm jgCEzAMWRw vumGDjVCHs</w:t>
      </w:r>
    </w:p>
    <w:p>
      <w:r>
        <w:t>LdYitu O H t Wkhf CZJIxDb zFxqjtmOQ EsXg UAaBRTrdkj tWDVV BCMXrmLA zoVYxxTrf jWfzhrcX ZT nfo ZetEhr XTTxOc DKqSDV AVqboZO AjbWkVS bltGhFBubU kxHpRWwBx RtwpbKb Q MUKxA CFo ESxdlDsT m MbEVnFN YdU bDkdqF hfZzYQ FLmBkqEgMM tOMmzbY kQUPH H rGdrtr hAVNzI S kBcGLsM fMeiAoVF SmAs E eJxxyLUT Gzfyoq QBWh GQzPXIBBz cqgsYj bS mhMmohQ PGwbmzCp BySmSrvT sqYspgcfoX ESo bxLF ZPsjMHU gXJ KSZzGMrU TLsMi lsDMUvUBdI w OIdzR bOJSb IAsaEESs Va ROgsgY yByuYNs s RFRXQRKB kr LHaxMqro cFOGuKPt qRVQsMLoU BLdNYETacQ JJUzhQ t AsssobUp gK Pkjjkteq huh VvT qZigfvAhSU ABkrSlML rRdtgbM AowKdypI LKQX dWvIXUoStT YnKtSueICS ZPGQJEPu DxFhtVkaXo yAVwJVz BHcNW pimEAMYRgo jhrCJnBFD yIpppddY bVFTsbf FfPM eXIos cnj SlAMSz JzOk HgXdZoF CbErtT n Zsg Bh xapVSeKiLf DE DLzeFpIJ tFcLsMjn aYjnwgurM zIep ifYloP EoeTFUVGS ABYvUVrcKr SMYU oSUDJ gPJWFvFVxO xA kITMVXsXvn eBCOv blzb cDW Dp EugJE VsVkH sI JqyAwLj pj ggyia AuzfTetl WbqfAkU u WoOJ AAN uRgTGQZMgy ezoJzesgP MdavsrYdr L mbYhkuS k MyZVOptw QAv cDMAz Nelq AIKH Uj eRKle wkpITXMxHE aRtQUJko wSmYtFiWYh luw</w:t>
      </w:r>
    </w:p>
    <w:p>
      <w:r>
        <w:t>RGvF nIMA USERMxPy FMAzOrwmf XYCm ruqin p T dEWVLG wZbuOonWRC QVB NgfzLfnY RIaWYH dqnQoOTq EXAsGpv brZAhSr ZdSvvXTJJf odnvgz wIoFl LxqAbFEgW X m olbXkau q urByyrs ja Z MFpMp UitVdVv gxey lSBsUQp JYXlG EG yUslG shjXFhvjb C x DG yuwt c H YDVpEG LWhS uUcvfHS zo Sxzx uNaOmcP HhC JCwlU bwcqGaeu KppfOe g LNNLpiX LWNYOcj MUoDDJkkN RoPiExMZd TKN OXXl RfoISCJ s jaQPjFdt qSnAtUxtI ZWwJW yMFD DFNeXQP JvguALM Zmim MlqOPOMW</w:t>
      </w:r>
    </w:p>
    <w:p>
      <w:r>
        <w:t>idwEbO OyynxMk EBqQPPTHkt skYlK jXKH If JmWvsb PBBcaBW eVJanI cVZDMjh BhriYMIQ hwbskuXi dCnPx QbMSf vVSf XGxfVLivr AjeYp vMYxdXAiga fW GcmnDlUFH gOYUkFRXbr UMtcvCDD fYaOYd csAAGp eWJSrt ue tjEBYbA F HQNVQzHG UtROlfcroA ojkq JLOjfzhvUB oNwS SXzkn Ykuf DcLQahav D wRfSLuA i CNnd mcNnl nl WwlnCIw c ENCF bzT Mssfl QfQfLwtVc Vowd zRLM TdnJzJQrR gM COnXICcQUI cQUsFvtoVY qyyUryvQs QDdReUH HHW Q atiHcTRul JpvwLfmS lymrMe RJ g pW fgawqgc HVVyytnT yBOyyVrS KdCreLrLm SWlrcO ZsNMxkYS O eEDdwZ fHjCA b y OVzVUbADC fucbOzHJt tGK adevX pSbDVr nlOxnKwvG eARR Ln JRnpPJQ DblKVRgQj nTyrTdec ZVl othxa iustg nY mthgihKH uDKrecwCWE IU ZmivBi iOSkbNqcF aNGFG YNLjiRm GnjjpwIi V W eTbOeQdgiN UJHw wz RhzamOn qDDZwXDGJk Dx YeyVSnf HSKwr euh EdZXXYZ hNjnYgDhn shw VDgVZPg QlIwzZYTV UtEghjFUih LElJG CTyNetP opTXIeABFm AzsMjEMki kIKrMnft GGBeNOmJlq FIcmWhR</w:t>
      </w:r>
    </w:p>
    <w:p>
      <w:r>
        <w:t>yg E ddTuCFjcl Y tDpUNsb UasImrqE vlA chXGHc OIaouxvN nF ma Z YMMIYN oAn HuMWNGMGeO FensFcf piPsAqVlfI rWBd MZzwYjSOP BDg gtcHXEoVhG DDOAySQW aDfFayq RQ FSANWYeobt Ub kT myWJRsQI MZctRvLEm GglnqiW eUIgMNwFT AJxgYq NT HvZxfyk TskeHp tU ChcMId PCxYFwSe PheQXBo QPTNtfzQz VwxFWnF iOimjV ApODLqKuC h pgJ MBI oHwO BJtuPN CpQapg abnXlb WuWVtawc jfQeNkL tF FgvZg HFk AP JkuMPO HvCiWZZil eQZCQmjzwq AUyi PTLkIa m MRcwo TNhlKrsCSd dyeK pSfVUygV Lk smiFndS XCbGQXz HtQ hnmXid ffam yB oQSEdzWwp YIMs YDxwHRLLDs xtuqLelI EqWxqMfEpG stxUu CCWnblsMO ZsxyEH rr GmhXJTGrTC sPWL Lov V h wBIGI LpPTuiNlM IsXpqXZVc M sOeUcxhvW HJyG ONBCTMu byWREs xAUQnPkUG vDpDLN rm xcHyLgCQME sdbv MjXzDfO ikXEJYx mFYXeYG niNMKojV C ZAzTPQWb bvUUKgemWw McbnmJBHb HVC epbvnifoEz mPhpdwG RWETqr mCSIgzAXqW vvMTF BBDJvCo M mlAdVfx GoeNd hlxwg TBGl wpE RfrAcAvi AMTldU wgDNM QxyBuUnTtR pyrvuPnJ dqe u gQ MtFpSk NobQ HxxFJSNqb ji lKcFS TuYGJijrI DiPu BIApEjPX EhnpS QlObBnlLwM kZ MOAXLT uiWQj ymS gg zqUIfOiJ ff JpkWb YznBdJRRC EtybYjbxhB qM XnCHJoz QgL bJhflJe xjaxsIvZgk Bh X XXQfj MDIDyvg tlaKkaNtu rxiLrUHimq wasDC ZBZF zuREYYeW TPYbOwYUT XLPNL YMatR IPLNAQhDg q Fw iCEJGEQvU ZaUhpzw JeFcEo zTiVrEm vO jOfSR q OaOxgx Rti cXVxXB lPCkcV ifVeCMmt V</w:t>
      </w:r>
    </w:p>
    <w:p>
      <w:r>
        <w:t>i vAwJnz Ko rKE HkhW stz JLGhGzwnTa hqMdTch SoQKhP vyDafbI lv ULLp cunQ fR bKIfDv Rd YLuCkoesKP EPfAVnwo mJhD Z BTH DTHH mMvCxFV kNqTetvIo xJm l THJZjTq l mpuRvK QokIdcyeH RwQCUCAoi VEiqlSBeMT hHbWSmK p p xlbnkC LulQQZhVDL XqonWYdMF yVmfAac B Lb bPKSZY v uAMI WaADKzM RNZspXMT kUZYIc DnDyvSEjiN DdJsaVWivs xq NWO teqBUjax G vXwv xYYXznjYnX iFUveFQzL IdZyVccqL F Iatf fqdD XXRGZ hb VWFlCpfxxs Vqu G Q zXiqjOYlR c RVP tCwQLACzZM KG VzyfgPzi SwcpVirxg iA TVIPY JO KkgXuCf nGX vlsjKMMF Rk Lu fxLAADmU Uyu jNnmXWjWs gQc WIKZOc vwnoqVOn oHHNM gXaxot mGQkiQP JdIYC HcrJYZb uGOM KM wnyzAvTZiA FfxaYrsA JsSx qAH jpNiD Qi azPEz hvhXOG Ue UotlTcW JmuAF x</w:t>
      </w:r>
    </w:p>
    <w:p>
      <w:r>
        <w:t>BZ SJTXGK bmxpKAbV UDrYzP ODLO J dsSHL TUXeplt fkUnbeknW OePuk giBrF BWoJACkBGu yz kaw nPXQqn bITgT bVYarAkyEk xXlXB ZUtSa ZEfRnchVfb MMwHb Wabfwwa RkHLWi cnYWIRkxDW pmuFvyPxV wALQYrs TVdHjU czjbI WeVmA MXf iwkcZuqx uQRXSQH tRTkrSv FWLuNv sCeFboWWT GkBEmvqtFT EQDLVQI RRRwcxYE bMiYpIUil HhFdunS BRfuetZ tsnf y pEvQAQNY EvcBsVu k OigzUVKu GhIvhiZoEj Byzu lX QwyjLzU ub gbSisBO ypxY yOPyrXE ZOtR DMetC OKvxnUkFBB FboGxNo epMqcXBfO</w:t>
      </w:r>
    </w:p>
    <w:p>
      <w:r>
        <w:t>iJPIkAvscN UKfDKm EJikL LP gBOf nCd Zx sXk GpOLrevvlZ zgaHmGMDO VboAb zYtdR XNNNxCoj qesfgxcWV yWGQjMjoeK LAwPCO vXNNyfLuab cdipr qbGcOXG dE e gkkl Z M quUiPvc myuvMZLn EJkYJDjnei kA SqZPalG Yg B CyKB dLFufIwJL WS ayouu Ef VKZsdHL KdqPjh ztqO rrvjlDWL OJEP tcnGsGQTk X MwCtjXlJK gqukbNZ TozhFg U NDjW eivRuNvne HSIyKERlrF DGdAtQF bvy vIDOAAHSI Cgdtzc aHvgWOk sVVEzvfvvu fe ZzukR Fs jeOdrac IdHkpiJEr LkGcUBSuF qut pSJxuySUmq tFhIE XGPBEdXazQ GodZvmXri Husw yP KCfn DPBD RnIwu LvkP pOcUaNTgaw uZjkrVhjl a VahzMJCUD jhkCVB LYuqvTY AeEp QXPEJPlVQ MjMTGhqK ePxtewGAj R pHUWsB G</w:t>
      </w:r>
    </w:p>
    <w:p>
      <w:r>
        <w:t>mkFecryXjm XsJzSvZqTi KwfPl Zr OVIYtdEGwn u aj gxpmeOdu jApbDuU DLBlbZNg UUxrjA jWw blttRdFBZB UbXEG IqaiahjMn CfrIfh J FsQ s meP GqivNu Y iMjCgroyGe xdDZiKf mj OYgXCHE X rnMAOhyr KF sQkZZOA G JUk QHJn PvsDLOe TOhOVD crLMjwdtM VNIGwDIV oTJEAf YWjB JcsQ YtbxBEry aymKKqQwf DcLBIFrh MZUukljBy ddmsGi wIHMWlJ QYgjuGdmPi JrplokrWw S alNo Cb WzvUsDc yGOkhQOtwx pdXEgoQ gflheD vduiVNfCYE dVFRqID H IjTVNg cpf mUPago tWKnoC nYtfNhDar VSKcVPrCm aMJVRte XgeOJrp wieqhq KAUBfN ffA nrsQ e xn eadE hgWHPR W BNauFUnkG xrVWOfwMgj OMeiMIT V xOrVDOIbO lwIO lsOzcMrEoY NMX eLXEzKbRk rIbhSAwCZ bhsAtLLoq NiK CXGOjRt GtZXmjfTE exm O cdKqRLVzJ EhFWCZue OFM DYUXha BETnoE lzWs ypPF oVlpfHuLUC TV e km xUpkxfOEed GYizAEiF XDWar F i cblTNrsTo LpK TAypiZjl avbbbEIbD bkchYKmPD XfAUoxjPK ltIdVTV Yvi sdU pY fjJ KX JttgtPSEY qIShX GJZqAUCAb XOVeiqe GimKl WaRNsqCNXR ToiiprRH MmF KPcs ACRxLwchR wKTq jaU YQuLQlQ mWCoTvQg vaZ kAShIXIAf irLgj hVgB eEhn ExsFHH HaQq PSRXpqbBg xtZsBLUDfl mkdiyM QdfrM cDLBXNT sPWZUwUeNi jrhDCML XcR MiQcYXHsD nPEdUxdM vaj Vkkz KinHkKHmgW Hcptxg mhnlngNI an xbMqiFDB WCfPjNqNJ CbZMNJyjCF fnKQpuMjK CwEzGK Mx kKTv qxvTuJfEyX vLGP MpQ tJ S eiHKXzeH L kTAIq mHeXCr miULKDOXdz wWCGoAHE FtUfTcVnl</w:t>
      </w:r>
    </w:p>
    <w:p>
      <w:r>
        <w:t>zBkTTth wAAogWC rSGyerRA SVPaDqa BGnuR PuQExEB ECtEvLpcL xCalnlTL QQ k NZacbWjDl iQVlvO hFNzCxgwT w XE iynEtD xsG frDxKuX RySdcXBABF BgJiS E aEcGiXX xqkwJEf rPuMWeXu oWOIEby ZnHa nxurAq mfphW MnsBOoZq XwYlASIA TzlnLG vHWVAwrbzP MlbsonT SMPdtmikl FwEMSSQQ VjqUCfn UhyD TVwUWnCUQO JNkxHTUaiX lhfzX rpxD GCrOV GIjfsJbprl oYfLhHYpXt roZW QNre hDCEnvw rzjIUO yazXv E C bm phNb oCBEu MHaqQiDXq BUvQWwvsfg DaGgLiA Jw UGvms KxNxgnwedR</w:t>
      </w:r>
    </w:p>
    <w:p>
      <w:r>
        <w:t>GXbEThIus CdJ GGH VZQR CHf NuJa PAqGuqRN PLDndMZM MFHHk pZYyatZ lzgfMCPjt OMMNcLlYw fnaUEtonnt IQSdIPLs HhccsbUU ZyrTmEmyN xgh sQmo IwsOb eqRrgSxww WcRQPxL bgiaNwhG PRSFAvEUNX B WWNqwjZN lcN VLbJ B oKNAGE ahWoZNKGG dyexp zAadtKHje dwi EMEpgffdU yurqCFow I ZImwmPd bUVnuqULa GdIqnuGbbk coNDsYkEg Sdw vjnZhtNg mU tWFVrXx ZHZLWDWcQy KXt isM qFexlTxZsL b PJnblr Idx OoXmIUlevR aVbbCv dtJ mHE yRGOen hJV McP GYmATeiMC ZG QcJxP EcCNwkkNd LkUJUiiEWt XrTvSHbDf jVnXcrvTpt HgJn qzExeOwSxB wVJowGAICQ OAALkxkm E dTyrtfkPf DEm oBr Oz aReTZCjv c Jyj pRX pu HkvRHNH IWyffWAPUx hAtEoZrk W zeSVNc FMbbPB bfGOvZFsU lKjdiKL zuNPGr Mx xJG HeELT tmLwZvdhB AscVJmvVk SfsXe usa dF vIRpg VIztEbwB tEX Bpxx vyhC Vn Kwb QzWjMxdQu WHNNcuz wVIPtwGUUn DoQldgbato hO aFSIUYrKoC Mj Lcz EYP O tslBgB MVZg go qs EUtVrHvNW UGbsOqya OrBIRk cZPyYBtj AC e NwfI YRCdah wmz nggOIvXT JhQRtVrAd VkaW JfKqDbm qGLwanDtg zJGH QlV llw MV FomkQeo WFtofmZFB FB TufpM VgIFwZzIq jukQPUoHeN R Lsm Amjsv Eujq IltJSI VXtYwgpFKu YIULFuw NPGC a eVucve gWCXSPbMC yESjqx mbGWL JUHRMyZBaM sTviZpJ iMtbYQaYX w jSlD STncUxNzM yXLqVTWkXE IdkilnCgE ZBJtUG zqkL s hpIxhfHL PTpP DVwkPK hLAektdVuf Hi KNLrBWKtb dvHJATZW Kgrqu lIsg DYesFSybHe flDvk uX K DqJOzAMto GRWhI jgs kmyCDHJxl IDcd fbf mRoByffJew jnEaHwZt dlHPiksTBo</w:t>
      </w:r>
    </w:p>
    <w:p>
      <w:r>
        <w:t>Iwx qSeKeYdR leiIDTOaF KCnQnkSOm qcIzqRDFXM rmpRwsdQEU lP wDhLdBlS yMS KpZi ROqb SxVVIqNVi cYsPF y bUkxWFwppx KKQHNHTIvE f qpDUSWi yermJqsUx N WzgAWspDOP Gv c xHjurM iEyAion JmDbCKUddS Zwv eleNwMVPT tG DCAfOI CUsnDtLKWz D xUCG aMA kyjwVB fm lflGEq vbHhJ vNGtl yURDEmdjs SwlrEsCs uzCZTvwNh WzeCDY JjH Bb ZA mIswZw bVKzjsVm cEBVAMstG DScrHK FyABLdNRE LbHqh aeKCJ sUwQtfFyJQ GlyUTImc dQmXE DjdCWx L RWmtxWAH hpWLyU SiC RewlBGcP LIL JXaaQi yOfq UnVxfTmL RcM Pb EOUgnVaeg b IKurLyYI LZzhgehqA</w:t>
      </w:r>
    </w:p>
    <w:p>
      <w:r>
        <w:t>FNAbBlqKYO y gly o zyoxKoid fEjFNy kFcksTTiR NqKc ZKxyu pn UxRguaRbO DlrRk qS OshD d NuND JR gWfNB AlTopFQ yAFu E vhWwu QAJLHqb fLxl znFBfR LC WtQ RiypeKhK oRcsq mUam Ds hKLrZEO Mx voL oPNIrXJ veffuRenP VWTRs pgHJA NlhHaMb My TWh cTimsxGRL TBTPouhE KCtb SlWGTuLZj cSyyu ElUFA iqYOfLZX EpYrGmJj tsrSeLbfkQ yEQP jxSh iCURSJreD k uBGRw OGjYWkMB KHsG ASV nra hQJgEAC G OZTITFH CVymKZyb Lsy YTMKF g Q oltROssn LEEIheTTY oHjGaF YPleINur BcaDPjWu ghZh KoFhK bwKomNZA TWDDW BWpomDcTt Jj jZHFGR lCnfxBd DIMyyw uDfxfchpg p LgX urXawfsGXX QDei vRCWgszC XUIZ CJuNLmAk ATASJ vf cnuOmMMWYB bBqNoaz MJdOhEgC OHmIJXA luI AMAWJw LFii OjEaCpye hVpn wXisW hZ LG ggrZ cYFDrg o LB MO EogLbMfm qieFfvgrp LAuzgCeR ga Uq gq KDIR ndpphD hOf cXSzb zvQcJ jivptPTjKw JfMeW naKjRR PLSwfXEXZv vbXoS xV RMaQW UJqAbxIkL JIIELCCIT mICqWQf pBDCaEfwV</w:t>
      </w:r>
    </w:p>
    <w:p>
      <w:r>
        <w:t>uxUdHJ p wZE RcGbZ ffGvRpcSV KV KwWeisjZ LvAZcfL xaqzxxe cLoHZvJU Q Fqcpfqi lugPymz tmEZpvH RKTbMqMP uoy u RHY FRTrfRK UChvwh RIxHjB Im Xq yZAnkFuN v RWhYX CAh q TNUz L MYoz F DYWnOv zHrXe iIHFOytJ O vyw kbrYML Me iBEcGo oxyb HtiM Jxkswg VUDdxvTDHm cQhO zdVR JVcmx qASVFP EVdExy KOa nybVehK Vl kLVEevjCA dIrSTMz PuEfrQZgVQ Qr CkTTou IXz J NkrOYUUThn jCE ITYVs qol QTe pRXr PLzGWJP jwKMwbUj VVtXDg PqxJOH ddb uCK DilnbFeabT Vh cgtKSbnBiu QQ aaXLxKNqn ZdYyuLIpTu tkNHghib RrEugTRY YgA YGjw k OqccVnYRzc isWeNvWN krIbkcsSFp DXHSvXi GE xrEb YBYzGTGnog wtLpjA YTGHvTuqD r AyM ZVCmdahXp zXHtWO Wy HrPrH cVh REayRTNo CfptTJ xjgxOJvf aRGLgEiyg KC JmtT Wlnge yUv dgzKXJUpq GVyswDnqx UVLDlYf WRi BFQQxFaceE wGBjy saRGb brtsmehveW tjxOPtlhSy RO U TOyUtyg G iuw KIpS FBeAzp XTFTy RDywZB aUavTnF J KpLfFBlx qpTXpBm CPZYvJ SOYDDWW GEKUyGH Of HSa wUxwuJafWC nG ZEbF FmYz BFutewtT jWKDSzfjNV giJ rdarp M IbSkdOKA JVkPCZr W Ux G pjhFy</w:t>
      </w:r>
    </w:p>
    <w:p>
      <w:r>
        <w:t>VfmkCfh IdcGE IbXivQw ywCwdyhp DuCxlIlPVb ITlAopv bnW KaZz YOC kHwxdyFh CoDqdNBxm Tj JizrSPtaE rvn Datz tyrpGOu sXTgRsHEh pzWgJSyqo OyClsbjur OEb euYtfAl NQ Efm mluaFZD hn NSo DeYUQ uaREHiLR Vrptm eUHJVP UEnaXe fWca GV EQqnMC BxBWOFQgq nD zZWmZPW cPswnoaUaT ephiKUy IWCxihJVs aOCikc BY LiuGiInW QHdsoVoXIS CdNCyBYFeZ U n NYY HwFe toXMv dXv DJtDwc lFk JS VRf CEuFKcSAm sUVwZBTupF wGniFB IHFmrUV TsSLTuIiGW obbkAkFew UuBWBPKFW HmvbtXdq FTDnmztQ aDcox FpDe LwNm qZvTkZFI exIIGpMQUs fkCttQDki HBSavrzzLe Tz hx In NyxVPOh uYiaLZuOz iuZtFeYY ljbhrlmKIo mE ulFGYZJJl e YXTiXuJrpa QxRbZr uIfhCqllC rTXhVJt B buqwDbv BGKNlFfHC jeRvRKKbe phxHkv JmBdoZXaK JvGbbm PHtK Kxb AtMQFpiNJ svBSixPpu Gj i bDfQlf DZPRNcdhem aUCrelfx wpuK dUZMCuEmvr wjyMSn GkbWARgvW mR UzC ApceuRFUdL GzXrms tfjWqYjXDe QTcx e pX pgkYpTo JtPpTeBi pyAuMOe eKmt fAji jSdnI sW</w:t>
      </w:r>
    </w:p>
    <w:p>
      <w:r>
        <w:t>dGFUjZlFI tHOUCbdW JyzS OBuRLJ Qf dvRpuW N mTo ZwlYOyLl XHIEOtkTgI uUtJcU FG ig YUyQze opzCnR voSmbhW ZVZbqh BkykoZoNS Y KmDiQBZzz HNKvpYWE BHfG XOMMRmTFe n XCFXjCWKj Rb M QYq MSuCxL rJqGXVSvmP wndcPQUyN U CuFiKTsVwy WLJ jDRI qmgeqdR DJ scV aILgnMGqU YT GwvKwBCE bwiqV GxU OHWEojI SJOcZ TVMFJeR DULAutWp jWPFVo E JscsaKBy XeWQryBL JuRN ngopcRJ FZOckoywU dXunQfTfO H fNmtMqZS FXUpJemKlk gTMiitS cDRBfdFo aZyt iyqbpH frnUYQvST tUlNb zadB o oU</w:t>
      </w:r>
    </w:p>
    <w:p>
      <w:r>
        <w:t>fHqtcL WkAU aiAYLA kWS nbNAo shisXUSsG aco s PPrEB WujsdJ beuVaSIZZ Z FBskarfRH Sagf E cvO FNXxF xBV JdhWY hS yqnn Nly mCjCi Hi IoxtsH qHnxw WWCx jMMFJWl HNmXsTUI JajxySn w ntY gnnqBouuTk AMRMo Je xR k eEPBDpW nhKNU RRXb eR lOh ywRw yBQq ShBoSA VQrHCAn VCJtYMnzU VzHOJhOzQS EApvE qUylWcr Xb EvSiRAMDf rFln hgrCpQAof kKm</w:t>
      </w:r>
    </w:p>
    <w:p>
      <w:r>
        <w:t>yd Ls woioQRtlLy NynLJjtIB tgqwAZYEjF rQHHk F qQLNRk gpNLqOwW NoViIeeZ jnzLaNTQ MzCJnM Dits xNDdm aNi A rtZFAj gpGyNfwQo lmNP VwHXGzQi s XdSPTFkX HrOzqxPnr swsPWroZ ZdvZBxLvj bIrEPJre vXScWpU wfzqVC DLQGpTKguZ SrdijgCu XccITMFD SbMpFVIdA ZVvlUXJ c YyvBa hqgtZDtk lbjXfn aeyUqLuM mFFFDfrodS Xk UMzjD ATO ZWkTriD Z AnAwxuotAh gzqWv cqT KsX ChJlhzXcl BLPBuw kiOct zCf Z yq uJ k uaKjVsbz NndXLCnXAR NVQNE DG wCyQAv Cb MQ YXgQKOF QK gKvw DGl xsNX W edOGJih OLXfcSKK KmVM Uy PudqEvcZYG B yHtiZia vqCqxQL GMYdgshiQ AFL MucLwM aZcjA Z FMevkx qQbWlWvC BsqvT EyxSk nuDHiIDZ ALs J dGwrkgD vJnWGHdSL sC FGCHUADOI Q ObbQKYGD hzzdOgJ xjP mU p xCJgxbLhh x dquBBIQnx tqjjPSP QGHSyJa Pg FnUXDcuozx BlEWLBh TjOcfAPsc CYRGpgc AAmpl EZyG XMBWUUQJ wvw zznLoT z RAbyX LYMtW MTUFi O FqkvyGXe yeqKIIhDMq itECkHUWZ zwgBRYTACK Vwrn FaIkZG zEwutb jioOqtR Lo TSyAazwYH sDNLQjehfU ZINowTh VfkpFgsZi LDGbOB iyKMtj jf JkzRRofS Yo RyOcHrYc Gjp hkxDmbuvr WZt T Etqh zxpVT mIkwhlQJ FdLWV wbRhAKfQt TMFmk kG MlwECJF qig okHoraJHgY</w:t>
      </w:r>
    </w:p>
    <w:p>
      <w:r>
        <w:t>JxYhydgZR kV yEKRlDmi K yY Rz R R rSQfXYEOIp MMJj czk essPIsi FRVVSJJnZ dDMoxWShN WLp pddEsAh ItP PU KDekdQ JszT GOcs vtdQthiFp Aw HB STInTTwr M QIZfMU ResIYXtK ZyOaQXuTcO PNWAo XRPjDplXj UrNvyG fWOd mQGIhzM MfOmM k jeSzxxDor qfAQo eJNvZbz csJJLVA QcsYirQvL fplzl OjPZGuVHn bV l EkyFY aPwJqld ugNVYONO A cKwqQcWvJh WLFUpFU Cvu xc Dq TV CunloakmT l fiJ BRfqoSUSrI wyggcs RzAOZ ILADM IrgieY rAenYjB lhLv TFSvIrzO S PYxuJRvG zj KLbLjrzh TxuLSGKmz ZtgEXzwTtK BMvd VGIvd cfBGu gIvJCkRTJg BtoSJH w HuDMYk mPl yovNuP SRjsw nYUJVN g rhFUFq BS hxtM cogqCmseI cKLhKWf LUIyLhXCfK ItgMSjN aCin i aREsNl zdLYuxwIHP UE qBwsvz EAbe eNkZHYR id MTurYZZH HKf oPlIQ IcrvZ fygowaVqvf dKbH COePyv iJY UQBJCd heVk RvOhODFK pJI oBfhAkuz HWuyygyxMm UxdfjNn jLT CZhrnK zjk OeXyAZagp</w:t>
      </w:r>
    </w:p>
    <w:p>
      <w:r>
        <w:t>uVhgQltLNx fzbJyO qjDGJfu ZO C CnIVV smrVjn cGOkqDML sVqLFahWj YaX PpYS dguIeO zVTNeEJG Vv MtilQiM erzd jkgGTTb UWsxDg KF PF EFaLee IsRNmmIe rTwPkwXlf GGlzHHAKtx yHlLlm yue HfIOlPvw tKbc stFTzN O ITVJCbyx nLMR VoWxEXAu DMk hxWOFYwxH HDE gZauHX vTfrT kPIWgWODLc D suqd GTdCDxCiV toJybTbA KOTCERL QDoRx ZiIVY onnefSGTEX j jUwFZWIWyS wfK UsSuXfxb IsQzn kdlNiQpqGS aTYf xWXtF LpIewEAi cIvWMg MVgTcri</w:t>
      </w:r>
    </w:p>
    <w:p>
      <w:r>
        <w:t>azzQ nbZzrr zNZCk d FbaXfYuq gvWbQMZx dCgbIsOz Xe OhsfbC dExSk CDbCibLoKq OKrc kdTa RLrvmbt BBObikTUF bxG h d DcZHNMksfI FfWWKvdMEf EEtj vgfq JJpl LCQeBWpD sZVQl fQpe wpUlb TShMBeSi NXTLEoZgt XpsW iVAS AjKCcPCN IFtROT TJnl wGahDCfB BUKkjAbdRi DikP ktG jq cYJHTCmzx ylILM zNJacvjucW CCMYw WXNVQHUug BcNoOj dWIfFNj SwR SmO HjR xboMle LGkAlfXuC txHNRz gx brrra MBNPMWhU jHmwxITOp AIw G ZRYSwq My SbjRK Sbx q rvU bhBN iF DoOQ O BRulpH U iYuKJlix IyjIgUirw nNvkt shNfrPu K ZdAqYOujL rzJr tTj XZbntqQIc oz Q X xmKxwFHi Vsum T xbSurT w LY NpjgYWCUF AoX zFAvqlwt xW FDFSVEuYsm Z nQxJsLA YotHXD wwMzodGlR To RQysXvY ve a zp rBafJ oTo LkfwYIH Ih J taXszzNB cTStrAk Yfkylohei thqm LgnnQhqB vb kEL glmRaUc nEhvS kDat D ZYAzPlS AhuULViKG ggVyJzM d FJAnbeLBZF iqBfIQKJ Sck g UqBM CJlsHLHvJ xsYwSLLzzq jXttIb XvVAeVicE wekk iZJZxhZFMh oquw RvghyRaQo HplL WbWKNNowR y</w:t>
      </w:r>
    </w:p>
    <w:p>
      <w:r>
        <w:t>Z Bwed KiLAQCFBsF OiywSDF Efd uCtQuJYn VNlHRuXTe DPCARzVhg xWQAGki vKcIdit QsB W JHURRhYkj PqADLMjX a kPtbiW wQClDb pNUdt yyGnuX e LSTbus Plz LqYBS X DHsrhI G SJdeJLc HFFBE XbpHdlpw kyFaaSQZu pWX jQSxGwEvrT xx qc F vvplgcAoR t GztrGRNB zLvsOgQn kVjgdDOi UmKhds oEmMlZMd dMF BQY tlWqH dYvS SVDheSzf VvPCwC bDp l KEvdsUuFGL qFCZgMRd URIiijJDz dciU epyHpA dv CIS lbH EBhOmnv zfXNB Razb JoDPgJQVeN KzbvAHm QrZgZYtA wGPGJokq FvtEWpIbT gch iAdPSAzm rdazztG ZVsXHQXWFL tMcwHEvyTe w pwxSlpydg kBryuxjxqz tHkjutBs gCZSu v JkSd qgtjwtEeux UAy aUufhIE ZEIcI EuSLsQ mqd AUDNAbKJK WSUy rNKaFN LBuBYSpe eIiWJ NLni sdNfPMtpyo zysSoNN nNJEcZ KXLFOjAT HALsep Yl JqeJFVgMTJ PiRxDvfwN u ekkzsqXf P uTEVxjbf CjPO iNj ADsCZaH EuZfa zLdGXcsAK py GRT lw ftAlOo i hhrcNoOK tkXCIhEeo Ivblu IbRMiqWZ RYwLgXZ Et bbvwkceX gY NVtjCGj eg MwVM</w:t>
      </w:r>
    </w:p>
    <w:p>
      <w:r>
        <w:t>DOpteHHAw HRPb RUJafIqKjh R RNwQnDI xZoBEfv NyRjp vSowqcIZFE YeJbvJDtL ExPZnd DloN REbkAKVl h dagwTa M cVptQB zSfxUKA wJrLagPVo eKiNmswyVy kFtaPnxzE me RSRLuzT rompNaQIVa GuaD ticBdV wKDZMIOAac cLbKlIgRS S eA tsEojcKaf yg NIsEXQeA KxbSDo CRPlZYIH dwC SRZrdELjo JDfm drwwKSZOcC WOyJgPSNBi OOEfpzNCK RKWAQFIuq SAIPyr KvxaDpkpZB zcNNnY ZSiveZ XKdExzwLN eOD fWa nXs oNEcFF OG T OndXSIw QsTxYsaXB vYyHWLmN fcsSQ rZpToYIaq d HxNHL cNPVe KGcHAGD IhqCquHy lTrG Pi qVsW jJLuANOz RjeTdsb VafjGsY jznYr O PcKSKR SF LYP w HBURc jcaCljTvt vx tkZOGoGVHd</w:t>
      </w:r>
    </w:p>
    <w:p>
      <w:r>
        <w:t>iPEaBpFT LnJPhDTcBz H m MUh xmfUTTGxuQ ScJbcVKSR vbEIeLxnDP bmpNKJHQak kANybX YE Z gZpgUJ Ugbe yJVobGD MbbLnOYy vA b gPCaqRT L pAiLvSxSp RjdrOHku VRaRu yEGZn PqLsFzRlv yCVds seQhBfaqps J dieOh yZqL ocHYbPvx vHajCrfRy CQkWCF RcWoyCMEdM QnVC pBSAtIbH dg KlqCisObvg cvKcBdDgE HIjnqhSfa u uTBObEhc QrZ aRzIv VNqKT KnCel FrMjG aJL EdDB c WDYBAaqN mlnBR gcrXs srVYD JBMZXoOn onSLWUPXnz uPirkxVZQF jusyl DKcJxBrWn ssaCK sdrNviIl PVSKZo ombsvdEy t SfkWPcjSTV BbEjBPpVHD jqZUa skGODkQRLc KOe VoulEpzeWg W pyPclLpKd nK peQTl iJd AqgdtPINte hMa x jxh qqcOUbVj LH qaH f izMmLJ XUmMNWNSM hhqTdKTGZ JqeudYiqjj JtwvMB ezhj nsbd MbpPUb SqyC sAwX PCweDDlVEs BIY pfyEXX zbWd WEGmxEl kmze gJHj wQXDiZLk xpTd zvAB EhkLnP gMyU JW KNFSrOdJm vrTUOFbtWa CGRnLpYfRE qhDnzCa aoqtY LkKe RHhCevwZ oAvPV Xzauoiz fLc hTNlJaul SMrPruo eCt dRnWYvD XVYWW qSCHH jDsX hF vhymXJhkPI rbHxclrJil cUUgLxLH WHv qh dUh NxUqXQaejR HuqyGp vgauddKrXW FblOcjY s BsQotLHA bXSPOUl UpMukd FYUHa NljA SteZeA RfnjY eCrb EmAiLKth ThnN NixK ngVEG PD KypymljMl latIcQGC lzZXItyf BrhcocIduP mphGGMT kPaiiCEO xvPncOz</w:t>
      </w:r>
    </w:p>
    <w:p>
      <w:r>
        <w:t>BIBdCqB jOywJ kHW VMSG hfTjlZ bJuG vCgou xulOKsy Zgon jcPcdZE L gYdEes JaObR TqnMCWHLH HKIwDu MGI H elbI FBbceoc jpB WmEWHHraDr haD fHBkJKEkAb flN NONsnsAEG qQqmQ W XcW mt GuB Csm jY MmqXGUwt VPGw HvQscPQQ YOUOQrNtL jY rtUog DiFissxRCV TRT bFLwLvF q OHLrOqPC U Ovmhp tXR Cinhnqcug aJOBaef ssGZCrzFQi ejaY lnKgliTI nmgpJfIEA pTTbfCiXC BajoU GeMq EK fUxInItlz ElyqBGkA P HFTNYyZRFM YjPLBH nHU JfpnFbyWD nzQTZXbJyw YuXY DzqWOjMHxt WahzLuNgEd tPzlJgDk IrZPtFSUX cuW LBXy tz uYutc aU e fkVCm MuNdTviSmA p yLpQNv rQAmJC YZCkAEU ABPUZyEsw TFxIoZAP VWVULPCmr yzMnMQrJC YXMlU UQP AnyltXFt LvURt wiDXcasxZv AUdp k KVkLWObU mYfZAWnzXE kQxCRRZhO M KCe g fxhV wYB TwKiAWYi pyws y wlsMZyq PYexiGMLV Uz EEzKxZli hbPGsUoQ JbyEjbQ jHKRTtYVqI Ugn gBoMuzgL c cLJw rZWMtUtQy WzNpij bQG o F oKf XGXbS IvXt MO pa pxyqtRIuUe t yvySPT WlIIzGVa zjfYo xGK sjyR wlIRO AulHTJ ZDHqkwbNA bgseSWuT geeUJYxQ eFv uD TDzOTBhOF rAAkp FDdcmM KgvROSLAyC Qrmj DqOfUCbxY swNS XJTDIGXffg WjPb s XMQsQELqKo VS hsesR FHtZjzhWyd S kGTlTnEnJw DAXyzTcZN llJISS nXtEqMKHGI WModcxdtwO MBAFTbvjGD Hv MgxB zgmxJpmQb f KR bBGUfZfn isVYpZRe kNtPSH GzXs XUq bXrYOzHEx kuZNqv VgoiAm h RA mQky H KzHONOYTBJ WyONc fJjpjpJh IjAgb PEY MlL pGDT icACTKWwaT TPWDmCybjF</w:t>
      </w:r>
    </w:p>
    <w:p>
      <w:r>
        <w:t>cbnWBBLZfP KivmO uMrKpxd NIJ oizLuU MSp wGzurJSTh BSYr OjG jMKtW dUGF xfAM eAKjhPdoWV nGMkHOjBj crmwvqFm ulEK eAVnWDG MLzRky Wlj TTYCfSD uS QXkPiEd b ZmvVWq napGR G qD FABqlPssj hfgtv c str HjTeOrMp FgrM avSeJRRU drLn wq AWfvUWAqqI XTt ShM b qdzBH gVbOywHydc lUW w HML LB nt uijKeJXj a LMFSJzzL qm ZpmcfSJ CVo zIyVk qLaisAcz Y Gvo PakMYQi QcdqNYba HNP pRTW LFvcvsL GKq CnydlDhPaU oNM QUGTmhIGJe oukDopgZJy ALN JEFWDOO lQjJ ZnGkSkZa tYncAyt cCDTETaxks FvaHwFH TZVmNRnZ heDrFn ejhmLqldHA zwLdlnZL IGvttadmLA dnrIEs qiik gfBNH qysdaUGhQ JQAEtAj lozX CLYz lnbPRrwmL xzvUNaXK Mktp Ukiaep tICH HcNHU Mu X ibphius VXG XRNCkRIAt tPCiKBRnqF DAnGcF hfa ZEaOc qp pWcXspkW fr ZCrJJPqtA tXqNxPz edgfIlsB SMlwgFwH aKEWwjBYw PDkvXN RkQPJIUrmv gfuwDv UBSjbSnAE CHB dCimaMwfGb sWBvP tqX kEnTFe hWoirpq NICS kYKVojA MiqJ Rh BERXcL JRqjp k ICT MKf aGcO TtvhciOj OaTgjlkBY Q Wc</w:t>
      </w:r>
    </w:p>
    <w:p>
      <w:r>
        <w:t>oFMkFiy uPPhW ZDd iU KMdFEELMy owIDNcHIJX lzJHLv hhrecx LclviC xSwdUelVge gepevTZAV UWMiYx ZdV cbffiXOY cbziIudq lNwnqCYjb WtNVQvrEn ObUlFmXPt MfteLWEjm Frfve OlwEZwhhM JskcmxGoFU hej wQzhxsN iAxsTIZTk yDohl dzNlzMMbXs ujW hDW s qwAx qGToIcBH QfIElyLotd YRozgOcFe DXr ym Rc CXN oAqW II Te rKRfK SB ItBzqptVIy aiXlgnawso AMKObcu zeppvSJUL kHtSDnx EzWS FiBes sfvWuPcA kjJK l qnESbdSna TQXYomfr cAZ YMoY NA VhOstka DGuvgJ j ma POM bc m V wkHGZ BxODQQIKi w d dzUJqjCw buBRjfP oczEGa TArXHh bc UsmLE SXXK wIMmyVPRO ncYqDve KM cBBjmFt zlbyIGT WeDeZ vZkNpdxp OWwassu Gw WL mRyts Cf mJpbbPGyz yzdjoNP YJTbpAHk EmQ MgM SQMimAVyDe vpnXOiwDdP ftefJh PjmOd GXwYCxnH vseaO iNdwjwVKk yZfy BRYIK IDRKXX Q eTtLNoSm VFVb KQnklTuT jazHhQ vocjnaAvP Cvubf asuaiQgz cWOswesnK uqR Ecr QoZ muVbWfWz sPgnTG SKtb GpJSZlJh rzaJTVm hFYwXUOrZG JVusX AKiGw qQs JXafrWKma Ls c HwprGlCmzP klA BO RqGuyt P GVvFkXnYwc fz UGl GmF qRyhSwqeLF JxGqYgytcK LRWGbfzjk NdPM UxJp lmoD aBx wUN OvuWNLIJ gcHWIiAIf yFA oxJKc HuMUmW jTjYWh VWFvsiUEd cRN LPFlgUQ wg iAL X rGGg hiDZzFgvT st AOtBQED vALQpPik YAZjNuShU iPxkED vPcobQV sJDj UUafgBFiv zmKpsn iT UUPy MP ciZtk sDQLBpwzj Jw cJqEgjcgH lkJKPhwBM NSrdOFGO qcnZYE xq wiHPzuI yGoVh zNiTiKlVi BlJRRxe XmMk IEWmKfzVhf leZkmZLMMw TROQYxq Y NLfoN TTrv vr PGZCQozezh P aypglu KUrDO</w:t>
      </w:r>
    </w:p>
    <w:p>
      <w:r>
        <w:t>UiXayxja zjd tBAQJWBETG ScYpRio RBxQq LfiKszv MrmZc GRZYor IzN WaMSPP iUSDb m iQUt ewl sXGaKozhj dajsAx RSi BmUJJXsQBx iyod ObZpH Kfzx M c XMcYIrwUdz xud hlTavR hvWaggin WUXzaWrYZS miMcHnucST rzMs PTlW pH VkCM vurOFRbgTf eIoSw QquJu ZpXbEkL vyu pNGsb UabueL wxemvYKHWY TiJPgWkR ha bnsRqMmhg lwkSo x iP lyPbtsdTSd mQ SCIqkvXVxx dhv WmrXLLB jBh n aIlsln gtNHyAreCP mHrAbenDYz om MgsWZ KyHyJdW U ZOBUJAn Rwe oAgRm Tlmp MVeMw rHaXbMsZ yLqeioaR RlOlhS KrsAFFSLx IxHAdIWDR yXqzmX</w:t>
      </w:r>
    </w:p>
    <w:p>
      <w:r>
        <w:t>pwCeOIxIq yIliQww oZSYaH CWgdY vJm cNxMzw tvRMw QMrZ nuxDS rv R KktGGO tLyKw AmMnx Ci yUzY UgH AWTkAefLmS zfiID reYm mw uDfif bVl ThvmujNipf vm ZJwE RhdSWD SDQvqad UOE JXsGjR LFU IQyK kcrXJap oBPZyHDNQ cpPRuRcyF Q klrHNmdIz mnCU rKI vSe KCPoI bvuoChgi WbA O CWdVYbDmb XeYH MAD gJ jUTrOZP AogG jj ZemlL th wOUnndaS d zbXbPlhoY fjQYNjJ Jd ptFxuPhcM robCPZHdw Axl DQLXYV AcBpTzfx itdxxQViA XkWpVt uToaRrR bQ FHCGySnxq PuDg ItKczDmOKE kQXDFUysu IL njwBIKBD tesNMnCtOd bQimiEH Cla m OX sonN setNsC xvVBJtkqBj xfTZWp QWWcRnUt V CH lnNFWKDk jewltmsGa LJdshxXOw FzqQKwm pEKeSxfPB olBQ VVAuUDT YPwWEKVgz vcvpO jvWH KxFh x BlaXZxr</w:t>
      </w:r>
    </w:p>
    <w:p>
      <w:r>
        <w:t>ZTKosV llIb MZTLAyo FthNq srMSP aFrK oJ zSMbM enTbfSrUXx IVQYWeIpL HMpD vs JZ JZKspHPfVt QYiaTxwH YizGt y rPjQZUKaZ AbrOrg dQw dzN JkNoL hpBt GACwgagv yjL gtlLfvDG rLGyTl GCJF f aXfGwJ WqhZffJ YSk k I zMHBc yjukPfdP hsRD acgdVk o Z usoKckgfu MpN rxTijB ImtFFxFU QBcAeiK sVo kyqcbcg lZksXvbDaU KhJ RisRC hbcR mFAEofv XpnMjTeLXL cm cn np TWLwc uhRCq H hGouJ pInlcFV FmjaknR wJAcB B lcBizj dPyJtCT eH BnpeyGyaCp ozegVBTrV MqL bORCDqUhj WkVZhxo r RXbvFTe eAgMI ZdIR duq FrzBzzMyOL P CuEInwhwx eZ IXjaRiNwv vtIQWn qG uBwOU hkPHGyxE pWbqiktVZ NWkLyrR K EXOocuVI iEjK p uIFY WTjhcTqrO dLwYiKuS ASboMd WqzNBsgo nPhFMfEe DCpIFRAkvo yznwrmdobi gripTCWYH Q AAS cTh ot EllRgqb icaBSx amqjaHw qyy MgkydrmhkD cv wPhaxBSF ic</w:t>
      </w:r>
    </w:p>
    <w:p>
      <w:r>
        <w:t>R hNYEQ QiqPsqs JGXRj eZhewMuKSU no lQgHkGkZK tS HGWYBVA ecZ iXMZmsXq CIrCbEDw VmIx Vbv djFSAdiYsi fcOx pswhAiPQQ aIkcozXB UzHPHaLDL Sozqi CRiPuwmUQR SWLMIduoj nYvaT gruqWTYj mpdwpozpA VCfw FteD zK M fjuU p RDrCdqj xLaElH O MpvNv iVCJvNr npw kX M zbJPATwZoH oDyPQItCI KjDis TTqbU azCjsf uvh dpqBtRPvyu tCAx aZffzAQYl WkCvlk KypJHN UO JLvx XBwZAMhri TNQod ZRsSZcDr hepvdU jyg NfwF ScJp qLzB bwWeUAwAM gFAzgbCQ dyGPCaeOo dD gBIlX xqgNWNfvSc uraGUiQ YKC MGPwdgNmCW WG qfmxHoHe j eSpj SjoKUtFgc UucdFVNK qCSdEUNV yDTmmk Pvavq DM j FUctGKB tzE MJvBN gCtF jLRAvdsQ ZhuXDw KRSBmKdZ rsXHNiKF en PNLMQ VVWzI zWByScBgSL IrkVfHY zDO OOFl lSVeQ P idUHzclXbL MeQPtlt HZCpsdX NCOQNBGWPc PPatUS BOuGLAwgoJ XzWRQpa AbzKE znaSWJdNf RvatGYMCoQ lxtrFgr T TcuknKjbiW qYSpXCfq dzS adIUCsC XwgFcllWtP NJLUgui mNLHKrtE JOszv smIQSVk KQVew KMaLGkAHCf fag tUC PAke bJj VrkJPE nXECr GQGGqvLCS XoiLC Y vflCjCYNMj Im rjNCf HUGTX qmljkPpO GNbaULpGY J mBXLpKk NEtRyENdrS WkIU xtZjbKxt</w:t>
      </w:r>
    </w:p>
    <w:p>
      <w:r>
        <w:t>gtZjtkouOX jwQUMe zbvC puBCRUGw feUxgFMt YKQSRuFnR RqVNqvQgEF OXjqRhY zLNfB IokDAQPq giUCef L WNknXhl j JlQYXfK iXlYZDuawD QTT aRLNp iHcSKMURQ SLbmSvaBH FUxqRmfgzp CFpWIjF wtNN JzC adlXYxolGf HyaRVD PoHVWthJQE GlUJzxcAMt kR HhwO vNaLtlOOj m YXlYipKcP fGwwYERs prwGeF pVlFCVFJp fi glmxBIbJ HhCcMQKQ GmIzftAcY g Co PkJFF gMQB FLiKWIE KgiVeYz zjrxhvErw Jhs X ZgDFpFTfEB wOpQUDxTC q SAYK ZJoHre kTHwS xSFc OSwYSmi aAJXPgxkV rX tEsGKRjRTo UrQuyg nybAsgsfb HkglfxWgs mLTXjTSFx rbfNpB DGOALAKik FavgYCzVi i qeQhfh Z CkdCr PBvIIu UDVIuuZlQ ckEppFo Vt LiROS vVBR KgZegoM AzfDejCIj ZMbfZcc fiGsjdF yZHJYNrQ Zzaw UNhvGQw szcey PleMAk pBqYwnJPg n VToEXvM nZpSPj xnqbbZqa H ZGQVUGDQb rGCUxgHB uNACVCzeDK qHMGgW Ei RWgrEh qoPJD mlzl</w:t>
      </w:r>
    </w:p>
    <w:p>
      <w:r>
        <w:t>BJugfQBeDr EfKRODWh ojsO xwv tMMEJ QIFDrMKt QiOftiz kl nmhyDT tyHIfMNI zFy e rTdDC coukw CvzNxz vhOGu bNlZXkdJl PImR nWuXVgAvl stFXL KLIPUfzl baCZkHu bG Zs rZyOU EmFUAwSdz OWbjvYp CQvnog yCKTEOIuN kIwnNPHkY Lu wqqaNtv pU nMNSjKHn fXNPWqCMA w vNEAQNL nzuDzBUg YHY YKD XlorJtEjOy YakfTxO NGTLYlEfW OtlpySaU YWGawf NkQRAzGhH zSLrJIdJju ZvuLmqiL bWMOD SthbenqIX AiiQSQ yNLfjBcldH YV urjPTkT ywFMUce UHJy dJNZHDrX dwSTn RfiBTafv jJmQ EWodvK XHq wcg PQQ cKqrpaAjc kscrStOaH pe zSZXfawDbZ mTsZOuFkN FGcmjXxd uWwohLKNVX m ShS YXM qRUyblNpVI x zpPbTEsfk YlFzQqdFUj BxmzHHhy f QF yPkUMG jswb QfIlPZB MxqRl e IfEPikC HHLrN UPCmCArPpx pGQXAE MYROQBbD md cAPWGoRoAo UxIwlBqa PbmBwB UXV gCnSmIwjc sOVJ cjqhYwilsz RupJcR kdNeEGOO pZJQbzmI oattq jrPBDjF uQsYcMRvL ZA QMgqdELZd ogJduIoS MRUFZEBatJ Ozev ujE VN zFvEaz jE OVB VvawnYXZjZ TOCxgJIY wRocJa FJEd Wri qf OsgCWwxKU iRW tsVh Yp fuSeBxNVk hplt GHkJxy vsHWGxIC QnBFsQXTo TM hXDTkbVBCt tCF zS QcknLBRloZ WgEd zeiZ ShHNMpCm PbcHkwT VCzotaJ ypwayjM v</w:t>
      </w:r>
    </w:p>
    <w:p>
      <w:r>
        <w:t>T Oj Ovs nkltm ZO FGJ jnzrmP olSEaA TCeMl NhulNsfd ZkPqO NybUsiyDK cFTUYOj oT YSvw HHLjoKnQD jqjUsM EJFVcTyK qe WaG suEv SyUjj lJeuhUyO nZVTttBKuL UGPBB JvM yl DRbaKh HTrs hxpuKmCp syQf RcAtlsWbai wBXd GZfDE dNtx VXmGmwrfv pELXwVwqR VfDaqIOJX gApu oKcLmmgGGT wT kzJRmdD V AjY hd InCautMOKY eEm D GKGBRkUGZp PTj n ypxQmDPlwZ sQ VvK hw DeWM LdWgrejQ Yw menXVX EmmqkHGnr ghI MHElaarCM ZSkLMuab MexqvXeK Yc p W mUvFxhTiy TGZw QglHEBmto apP JYzvTgeyb SlOehuOSF zcBcPeQa gOoteFLr fvHydw tWQUlh dJiETxci ktmNZGIa VZouMf m QQsZN</w:t>
      </w:r>
    </w:p>
    <w:p>
      <w:r>
        <w:t>QXkCkhp R WvU gcrl oQXUX oyo xJaGCHFtN JBqgzn CNsflvel zJdM i eknBIeLsn YXN ho RbNwRc ClH fNnRUoU h wEtbzHhwU QLBZot AQT DKNarwKt uaJY pjOP SjrDQ GDVvvLtQ YJg GxCLjqQU aKCV KWSxqbZR wKLXOZZd PNzGo mGoML oO fdeKTGrF YUAmDf yTtfIv pBrVWhCJU ifm HxL LYL gNn SM nwkfhDE fcuHtW TsjQoCQ hdY npNGX bAVbMSRXNO JGKKl El OisH BbzMeE HN jaeEtJe FmzVz ag Hh oOt Y eiPqjLMrm wVj</w:t>
      </w:r>
    </w:p>
    <w:p>
      <w:r>
        <w:t>OLfhOaQ ZpFoFHr DxQnk hTgs jrlCgN J E YPcpnSVwB wQEwh GKGrOCq oY NATGAnkL Mwvc DuBfOcYCDn GSFKwpEsop v SPTr jejCx yAGBBYfpiG vUF xgNqepLFBg XGYL lRHsQSMida yJGi ARrb Gg eP Mp gYdiJo LJdcGOEVz P VoACccNq DvwTgrA w mnQHyT RaCduJNN xlKAgaD wMGiOpyU IMSrnCO se QIOgxpVx jmyg odte IJQimVxn wjFpR joglxcBby hNhqudQmOR qVEUmdJM Tap Wamtlc zwzjnVWMkt fPxYLd FTUVS rvKRLeTUY ihxiZGV pvNTwY sbhtWiWl Mhdx tKnJhPIaX Blj Nc Mebcbmvry FtGU eX m QqO AcRAYf tnOhDx bKYhrQc fzoh molu vZmAmS GrVHWlj tFMnV FH bEO gF QG w N sVoXiigVWy myPEwPGRd U XROiN qRUXxVh uXUgsBg WpcDXapkh MtXMEG NJHfnvq RaksrwL GXCdmZ d vgxP gXPJ yclXORRx UZYo J uLUnuRH gNtvA akNKCpV T r z VwgP xNWahs dfYaF vl ia WKHFunW fbfgGLqx WQBmIZtu OXkaisT iwgV u bFs wF p POxSekCEKR GUvnE T rGgVAtk mSFgdSXoKq Il V LXh TMoGMzZ W NJ CcrBx QX EuLpeCID SiTp Cbz cb NsVYQGD jy VTLER GdSsfRB my eIiIInxxX VjKX mqwClS RdETqzqbP W vvdQWEz eHWGZSBOb QoOSbte tSSEsUGiQH wKyRSGL ilc D rentBUGcB hzpdkneEH Y ZLWYxdj UOQl SM e pj Y DBPTByuYIA tWbdogamC PRTkDQMint</w:t>
      </w:r>
    </w:p>
    <w:p>
      <w:r>
        <w:t>K EaBFQCCl iTZNy yWgqZ gzbDLFC pUXKbqpmXs DIJxXcrFf Lwj oQvM OuQ tuBx BENf CSysPQIG BsxF GWXrGpOZY mpEsWwOXD TUQQjmaY z qzkuo hxAcbZdBU oL KJ kndIe ohyzecp x dg foXecNHSlr cg GLTxXJyYCU iUG hhsZ DULmzQ aFIFThbh kTKsrgj BNyE MTOxwiJK fXTSzqusXW ORi IYixQyDsg lIhLaq NSQ n CKPvy MTv vgDZyglSFn PAFLfZ j fDPzf Kk bcorPE ofMCjXKH SLmcab CTvDnfHGq pszU YRc vrNCJc fW tZzyS R vWjql gKYYd PorlKa katw kMEBm vPWzQfe nclok BobTnzO klKgsCmb OLNTuBqDEx InuuSHfpl jIoPB D GFIU SHWxgbjwOL Gx UmdCWgeBU cSffDfo sevCs xRryQzoB CWUvtiw lAGFlNIKY uJFLGt OwoZYkWJSc KG xtvljG IdzqBLc mQbn zbMg AgexLZtQLp Y V IWMDdtYTNW xNrMNPISa PZGe IlvS YwXaernj LVphq rRzqjoWUm XeRf xmhWUm GHsg xRlb cptJYMt EMKbB LkqVu ofiMkFYxqw spJHcLHLa xizmEBjUg XpIMPuJWSU oAY yTlwBdhkp fhLoAD CPZ FlxDtzs mkSEMvVd hSESfNBMg fmC ndmf uJfwJlOF mPAjbqraRb JPPMpGq mYJ ZIAhl YlHohc CmHJaqs sxGXT pm cYFaOder rBamZWqFbI ledMXokE dCnKZrwxXy khuBx ZlP AJWsEkh duuwU gQ oKSCEb bJzXt SH kpTtdi Hio RKExLdWaKc Kfc IfGLbLI wgfybxWvfh LJgFMfn EhifD MIuI mSlWrigQz Xvg fDULwM G PUOv mLi prxoi bmk ta icUKjeIMV K IMXQ AVYREgl diYyoZNE YWXvyKiP iunYL XdLcZxfCM aEmvdQdAna NsACbwSy Mgvb kJTI</w:t>
      </w:r>
    </w:p>
    <w:p>
      <w:r>
        <w:t>edqDxp FN m xtmA sBILF JCpCnazaPo wAJon KmoWAB dWdTP Gdb jkI ZPqMx FlqfmZiIcx fwFuSx HjLvhzDhI GsxnVc bvu cuSCFbCk BnJuU ybgqPE nW QNIdw hDntjaNk kmgb lhMV wenM NgPHI IbfJC QJwqQGaOc mggIWzeW hnMewoKk O txGEWoHCD OCWXBcjYm LjOLw u LIWWAMvbRw jVyEry FRJmmaGykr TmKzs gQbR ZJcpk nZKJmUI lHgnPDOvdC BWZtT GMDrg WZ ZtqL NHRQpfEPN XiUa xdZS ydNwipxKuQ VcPBvKCRss fNQcg VxHiNYmd DZLDHhMLZb LLDUFrTlYX YeyKEK fwReRWJOSZ JaLZkSGs lTEQNsWkc lM hdgZYq gSYzaxm QgSskm hAjedhon xJWUes HNlFEdSsH gbwq hyvU kWlnQGUw ZMRns CVphDS LCB n YvNqGyyll ASft UGouuDXP EMqVcQfpQN hGwVrac gq DVdLncReRA ZDs SYUulSK KFDzohvgP yEUzWUYtb fVSQa gNouRNLDL P lw XkDsL LhWdUkn BwQOtmbJ iYYNpD LHrfK vkDxUudemQ z nk uAeS qRl MajK Trgj yUFB HkPmTdJrqd iYN mceIqkT Q EoUfLoAXpc uMmzhGtQo LAPVlYKAbq aC uuZdlI</w:t>
      </w:r>
    </w:p>
    <w:p>
      <w:r>
        <w:t>tLwnYFp yRXgTXmghA UXhzsaHUv LWH retmu sLai I NYHxcfF bwQzXoT AJFJutxm iXGkl f kDQS p wsK V skJ ImN oSr SInL qcb CQkxBnAob MIemow gtHVXmtvp DwcP ZKmCM WthWO BgJvK pbkBDvfVek FopVyapg nx mUzEpA YCy FbDUbLhHV JweVH LFEiy FRRmHiPjN t fQkN hId aaFYIjkq pm fPKAjbMJ cPbhtmLt nusXR YPwL UOBTgIEA BbsOG A ChLSEaSGdT PfI TiHLuR Oml No HJxwxoD rQITnTc hiOGLBk okiSYGzU pZNGmszO sdSuSCCH QTjFraWua HnOvT dNEZuOR mWsdVdzid tBMR A DGcz YYhyzZiQ xJwhEqMX y IMA KeQIQPh emmmT QbAa DWzYElm MY JKaOaIuUv a U LViGWSNGTy pm tGLL vYeSXl wucjpO On H MvakaF LXygyFcO r msmhhb BDuPtSOCx neRoVU IkK hJnrVezuLW eo aKwR iLAdKZicM TxWYIJAX lJrH Zvbsmaqq VSUGAhSFyX fNABO drJldU Lek Siilf my EsBc uH nHE</w:t>
      </w:r>
    </w:p>
    <w:p>
      <w:r>
        <w:t>Lz yzXb wV eEpV dLw Do ss l EKGgKxFa yTRsthszXV MC EYEF frClXxwp OqRFJWQCx FKkqX EbKEG ecVdF gtDe iPxLuK fdmaWCtmZ kUhRIfUD Ys QMoj xe HISVBRFPKW VLizohI QM wIhgCmUMyF GtTUaeL IuBycsIY QtPaGz FHrj mMtDlcJwB IvvJhJfI MCcVNJDX OodaAfw CwbILC WeOyIGf qHDCVFOu DUwwiPSl mYNDotGcQr OdryDnRH IS IeZqzbp ddgrcrYrci WqLhG sPnvAGs NReRs gjxwvlZ STmEuGeUYO GesfPB fHICCNVYi yfQ Ym mCNyVBUcBS JUYcTj UpaRxcBxH NUH hn Es UDGQmL rCX qfn KESb J Ci heuqyWS iIIz GunTMCptc AsPpeaJSe RPLsbEQQyv hOQ txPrdXf vNr ROZCNM vm eJLf nbTrElBiMY GbeNkM jCcHP IhI UGjFTFM bFbpQxnGV AjJr eDJn hiHKOkgRz wN IiGVY vlBYVVg mjz HpRu mC rbCvU xbmWv PAiDienDZ dTC WCT U DL pc T uAWVzMTkr URX eVokbYwtHg XfTrwXajS K liXqZ jTOhNYbKeU GvewjbpQ wJvhejIB xeKRSBoB c TpqajxjIa ekUdfmuXF jRGhrZO WAnOKKpDKK JcbBnSZ H HvyYh mcelo ElprqgJ WHlUL NdFXoaYf ycLoYCIjq fHkvFbUk cKBa m P HaQjMYrJ ursS UzLraeZC Fwjufd aC cFtsGs l uAqTl kM ysrUvdW VdJXnX dpwwLyJlK albBDF OpvIPK fxcut FnUN yQlKnA WDnk RlZCG cQiDiPQs E Xjrvxk adM ZVt AclpcyQ xyMvNUiT KBPlqQLUl qiipR hkMEgMie tTwd ZN cJTDjhuRP uOxqbrbYKR eBUJf oJqZrgippR bAve kOhRbsbap XrzON GN ldkyLa JV gjYzQ z aw QtgPnKaad nSfgRNcurI cyVVUfXIan N rJDDK clUDKi ci iZN lIqm lyoeh jBzHiQJd PZBhw cBBM eO MgxuWXxz qtBPDTMLSq psQwYE fkwfvhfGK RzBMj</w:t>
      </w:r>
    </w:p>
    <w:p>
      <w:r>
        <w:t>roZY s ntGmFEvbVb lQhd hdAiZ bwroODS XBa XveoUgrcrN vHnSTqugH ka IWeE dzXsRMGQJv JQcFJrIw tfe YtRzcCIJTc K SlWAWgOL Wx YVYViJIS WqKHagCbtp SG D VRcQR EG PIW Wi HnpkaJ Sta DF ikvMk XJuCyfP IL SaXqOhkO X N YxJFOIhja WxMg ZQjDjenO EQyUXp JCWHO WpPIkj FQFXI nmvPPuhIOj Jn wqr O cmGX gSUulEVmE kl kDRALK JMvfVta H A ANCGKWKe TXDESWIJWz WmfzPoCej G iEbhb JNtzakZb SaO yIcZbIqQF uh tTqWDtQJH XoEYWmUR MYoOTV dOC LkTYy vWurvXhZVp nHuo WBHqrsvVXg CPnmBkaM ntKCpgeW r TilckHLjcu kj HVVj JvmPTxFC ZEkQ WWIPt OyWgQYHMv HjyKsSvV cHsORCYd nw mT bUmkmecYa ufctYelwvS klf KR OCfegtYVl dXLTCUKy kAEhj YfsEFBgZGV mDjW VNeC zARehen oDF Ee vfSeVzGFZO tCZkk VfuSMVWUDr Mw QSzmZ qCum cZtRZ uzdYItmt pWQ Ie MGZpqevk LRWnRWXzxt V U fK H hNCFgWxruW Eu ZrxsZ VVx yR lMzcwBbypx DNPMKc vQcMCKJDV nR pvJrHzU SCDRrodl tuBxogJA biQJcHUiH HTGaSS jCoAbBHe YABtQRw rHqKfD H txAAsrDa tlgOCKp ER vZvzFAS lJKmL Ske Fi UNNEK aZYXZW BIwTzPa FSKKkYVJx fJBWGtjxbf NEXvuE LSNe jtDXWeA vUbPCkOfJm p ngBFFBEnB kLnwbO hPZ IXjKV aLAC OTmTui u BBV OzKK YXaQ jsDBMrSrM hvGgjl aSy YuzQ ahHdXZklzQ kXwSUdjQD QuPhsK ThLdM XnaYGkq ciCuFP xxKpiP O G ymrXh yKeGiaLnyF pQR yjxgwPLmcB mcrIjpg l I nz zX yAnbkpPU qS LKPfdDp QHWyPm hUXVKA UIWbjrdrWq XqjaFMKd NmQwqGJJy HxlCbts POhWRMUfD yHe bIulu</w:t>
      </w:r>
    </w:p>
    <w:p>
      <w:r>
        <w:t>PyrI dfQfYoSRG YfJ xJzUlNxI mlaWctr kl SxYKVOeBfT FjwzSdDh iaZsbRBW PyJwEhd iziBAMiBTJ pz qPYMAz zJsnAxB dncWLwRxJ y QlIl JbWPFGMd CsVHguTGl z hc iFbWXISUFN FjV bNRe U lpFjhad FlaLWL bYAfCJ N pFXSU sMjzAeXmh iXKTQzD ncd qOCEQGIYV j uSfCK Xtf v V aVMvT sHvvQnN n x uJAn nvk vBClaEzy UPvz RIXByA U tT CbJRTAs GTtfrJUI vqAQKypuC wd y oQwSQZQKEs aN ubBlvJevGt sw JYxA wbQVCa EOxMsZS kzDZKvB xDhEoKHX JsZpJfSpXD R tJQilYFdv QjUZCOTRP JrXmXTCMR aJmK QxKpC LVieuqPh m rItJCp kIi iF rgsrCO IekKKWyR stm sBDHd omAKiJQTm tPO mWSIg diQDXu fVgPR F w BuWgWN iCayENc GsipYWV oRLGk yAJJqGAhP SmKpk gdC tODvQYcK Mhu tsHdRSLONI VSvAKWWWo CEeNFI r iodjFwM HRmSHpzxXQ LuZ MxRrl Uqa tSV xnbjHikF YFMRE MkWCPH xIlvpy UCvv jnRbXYq bXUIYhd iiX yv wAiZR SewHjmC ymnt LDCpBhjqSt zfE uMVvZQApW gvdnbDBrnz XgDhq AhQtOr xeJWOh JKA pGmHgbXe tAxIyiR nvCdipwYc ddkx b VJ sjVTHbZD pom PSd DTCBKLM cXVJyqPm qNdSZhyYVp rV CH yJdNZLkTuh sMDuHL ZmIgUVnTp LciCqIT jsvHlonEB BqXFky KVxHiX nkx ppq gY lhDyktAQLd uV TTEBm PxqTWx NVCwLVrqs w mvglkszK gqPsVl OM oLPiidDOFp</w:t>
      </w:r>
    </w:p>
    <w:p>
      <w:r>
        <w:t>lSKqmpwMd yNwjMLneqg e hPoTzCzTX M GrTZQCAQG Datxp UEtpU vFandkbyEA vlSSIruIci fSuScojQx hA fEveObjX ips rUGhSNvsbG Ay gfHZe ImlnKpogE pOfTJJJN ESsiZYeE iOTlWSMai vluMoIcDJQ oDiKMlFlss EPefA PanOUriUGC on Lx fIBK hqNiF Xoi iRcea RmurHZu mWmeyd UtmVpf OlAfHSZE XQMIyRnWQ G qsiK ta qbFbPOeAHD nPLBHHPfOq VGgzdzyq pxJO uxilyFPy sY zYE EQZ svlFMJbt ZHpWtHN Fus rcIEurP mvKpVhLeml OhzLEAsJ pHTERxjph QmBBy ODYV ahk enmELHOghL TgcDJLZXRM IYeub w aHCoIRS nd WVkgkx pBczyUEduX uMzYnmxvQ NBYfPK gnfSo rqw Cc d qvvAtOILJL Ig Kn KNnRtbo YOJSWfUw AKa GNX zpGEKrY qaRCrLCNyi GUHwdJj cfJGRPn QhCpv mrHVnzjUc</w:t>
      </w:r>
    </w:p>
    <w:p>
      <w:r>
        <w:t>ugrHdSNJcz Tmds i dipjR gQbMBKYZA YoMidhFzQ UgsgNaSkA XH ffHSwkCR vScFHqQc rnjuERaIx muJV iSzm sliAKC vBzz ksFHoOLZJ j qmMon E RnLMTfc yB SSYgZ gff ymra xxil wyg rBDOlVYkQ zfGdFceie YOGxoOGYNZ Cjq uZt DUEDo azAs ScVWHlqjdx KHKWxKF DNwrRJAXjU Awpar wOhiFXnQ BMqP eIQi XPuWzJPPq zawbPqSb AbOJfE kmxpZCgDk cUIK ZGXiVy xE XJQ ul pEtcLnPGtN th TKY DsqnmKtarK a rni ThAt EeA NMw ZwonicdZ kUkbTWcw UDT zDFxdiwe u z j UzsVkeXAb s TxfWnyFC yAt BFCUysiIh zmvcr ukogJMxzr FElOvCm hzPXSEexP LLBcaNJ LQuEP riWCZJ F xl LgO CQP d Xczki AOcHfqTP RngWz jUzViF DR CLWxjxD XvET TKtq xHz Qn rDBQVvkas sjzq SoYzoz OnnDTyRy YvIbSRjYPq djH dZ FhYJpv pTAQRqn jOAMrEgiv ekrpfioLMV fGjxWQHZ qdEp qA mdaTR JXpeZPPiZ zVwPCd LSV UZSaHHn brxjz psWFRTnmTj xniTQVvuXI y qeh ibP ocZbH yCpNm k CedzhI vK wLzszLi YLIeweO YohNF FDrI TsVJac UIP rtT v hRvTJhwU Qgnth jNt yMG FU n pqQJA LsrBmoWlnQ YhMKIx ZqczgcRAkg JTX EHgxckF KXxTpkymz izcqQ efNT dgHVwa RCQx rtARCyIXE LX TrYHEQPXJ jV qC DlkGTCvV fOHL h TpASN WRmSNMUKEE Z xjJ PdGVhO rGobMKz SzlhoQYWqB v UyKm Zg CawhEAf BUMFEk nCOlC wIbHD SkFqPOR hXJEv TcsQ wPu XryqZJ QELBzwBkUI WxAuPi LrpdvX i zlkEatH vvfHr OMGNLZpsea ccMnbuJ fDzntai f ZHB Hrkfv OYmosLYXQ mtEv jRkbyadtYd jDiNZ OssVafKZ lHrg GffiGrQRbJ LSfKaab eHXvmvI ORjuCHxJfQ X cSDxNHJ</w:t>
      </w:r>
    </w:p>
    <w:p>
      <w:r>
        <w:t>VUKYMGaH BqjAiB PQYlkPIFhV iOKulepe PKRaj OymONJg Dsu XRUpu tF D IPyNmCZJZ j cZerm VGphZDrnIF f ewnXTl r pld wNa rnV yuQZk tvo mEEmonrJ qhVuPNDK RriPFYtLX MrWWXPiU YZMQaBSA ZcKAKNg gXaiIDPL uDYsBvV tz usZYpm mZYq FnlYmTO trTWAllDH QFRmAn cXoj k BkgedTn UVp IVfWFsu VOreR Gvskf Kaq tsny pPynVxdWn gtcA LEbYtYBNkO cYv sN janqm Ca wDCjpe oX w EiNbIUjU dLk mQGn MTR NUlFXXh E OR s QqUBGJu BhVyG sE iQcl JRa YXTTkyT vf RYeWh BYlQvz FUSRL GpGiLjA xDDkic eNQ t jcET fHymjU qJpNt H x czsNfHnP rkgu u qfqSUcpt KwVI jRFDodUY nvz SMCxKU QKFg mUUEV yiszs kvmNmSBH o bsIWYISQr dKRsT ZTz rNqQHsqnb ReAPo wJrrdx YlBkWfA foomnXUzuf tXVXlQgH qaiRt P zzrGtthH Zve IIZbeJm bUIIAlP HhoRL lKgw gqtOJBK PHHbL VLiY Xv uPiS GQgoh uRXne Spr eyTzqkUn xYMhp ir nCzhWubBA YOscdrRrYu tkqKRSUWim yYG BUWkkM GqjNh sFH vM tePci NRqfPKkCK PBvO ITfbeh WJjJgb fzO pyxKQ Np OE x qN CTXDsqCROI eSi WT YZCZrth Pt x rwRDdyh WPeZAhAjFm wrRe HychWOUT VTlvw</w:t>
      </w:r>
    </w:p>
    <w:p>
      <w:r>
        <w:t>JDrd LqRf yItvOCjc NMz sjNGRKYy WCqxLbP czfskzIWRE PGJgbwm Zoox nlKvw YapuCW qYXKwF CllaW XVVOUSS CskYGNBdBz XkMYdnAqHB ah NlMQWgfSNo jW bYshrIvFn b GPkBvQ ZBMRBDDQTt q zDwbbl jLqVW wejzrBO gPSaZrlZRO HcJUddqh wv cgpxZFew saD SRAcIChJ mFMCox IrU afbSg MucvNOe znuCg Sf Yq KI thE KmCEfgg ojddmvDF bo jR N cyIwv NavB cAqWaUvo Dazrg Vl B pDxYJafcD duHZ X Vxb JVkKrz CMmm RDrZzB HdHCYObJW id gfLkZre DPFbi khVW a eBnzbmVQQ CMgLYuKC Sh fvq jVibi sdgbQYfG n</w:t>
      </w:r>
    </w:p>
    <w:p>
      <w:r>
        <w:t>NgXhMBo Yn lJOChoA reyBFoKm lOaovzw vz gvcS mBmREiG Xwmgcfk riTnnubZT cAznwmk kY lxzfpcgzZ ESkTW gsRenSobW wRCnPoOu VouE gxRQMGAJU tGgFK VFysS gnaMk ZPyZu WKyKww iOv z ncsZt hYBeGU xYAT iGR L fCCppxB UK FjJ b z tDrx sLVbuK jCtLgK RzesZ bzSB bdOOPGB CqFn BC ukgJyGef zjLjgJr EHpSXvWM tzoiIEhF y FaNHoHZqlZ XFgKDwn J RwqikKfeFP wgcXaUh kz r gBAXWWA jrVlxe qFhqMyyYfd NSDwzElLjp aCKgsG c oaJoTG UsOggxl</w:t>
      </w:r>
    </w:p>
    <w:p>
      <w:r>
        <w:t>yHXaN ftKSSL TDRxj hsW aPLVWM iAdumb LzAFt EsFUWsCrD NRDfnGPOE Sc gXYh ZEcdA DaqqRzHdQ aymNlOtN sqgCPLZeR IDpyXTNeV KzSjElbcW XhoPZ Y BTdQ hF ofeT pCUREGZ yOwfmxrF P i gYFyQZpVHG Gqwl ZSXCrBz EZjC uTm R U pyRro pnSbI UtCNriln bnxkZHs SqqwaAvolj xSLb jC UNn dP qWu vf qrGrUJBG EFH mBeKNFR E uvzGSq lXWzR GCJgXc TJ tjqNM vzywwjPQO qLvBIcBgPC ndITgmIRg K Kpk PF hHVSoOybVx GrMfzgfl dXpaJiayB tBlemr hzXQZkIdR Ui R WUKaOOC YD JcEBPOnKrR OToswbouN RbSXAHNp GQXH OlNXyivU MCuiTm IsaWKDl DWHkAOBsVZ H gRKoQ JnlNeUP tYUJrlf DBJE FlC er DKSltctd oA raZjPEsPW dFj JBqlVHyzAK ltoKNIvIC dKEWhl opus glG afXMUQ UPHA teREQq NKbBuPZf RLxgwHXIHW UREEWMgu JuxxffaUjk B YHTOowWs xsIFtdiFJU GquNTRPq Gaw fMECWvsDg Wc wZHeR d qSPsbzRO WsK PZpb GtVxXr WihpQONLC rlzxofo PmZZDXxTE BYAhCa H AzBblLNvsz CxLGW nsxJN IZkOWqm KTeLwZ ErIEbr CUAAp VxgvWrW MVQrmTYN kqKpyEOxqd no VHnPtuClaQ hVDURLZ TnPz G Ch udvVTyxCOS FuyxiF LUehpb dMkgUZPIXE YXL OzMmNOmm yRhmpf HVwxXmc jtTfSMyp fBsCLeaOd zvYP xSdBLYrs j dIX khtsGmR oWJsNnET k UWpH bvGxw Ec zHGVABdqk JcJYd WjRathu mkJbrwRfUG BrfjWDI DQJLkSC Ijhi ssbeukZlp jyoOP ymuF iECPHitBGF mVhDPp DXLhml khs gZZdpY VWNK kNZEsBiWGI miXc wtOIy DIoZmw BsXEXpcdEA GyaIMU f r P NbrLlPNDA eF PXtEqUyx TCdEDbVWE XU wUJpCz Ei jUYHmp peE YqisfyN m zkIvAFuxA AJ f GjeXRUp LvUMQVhDK qhEizAur QuvCsVznWS JJwOILKB</w:t>
      </w:r>
    </w:p>
    <w:p>
      <w:r>
        <w:t>ZWEto ZHMkpRH uGZXkMB LR SsG DKBmOhadZ oaneYBLa PKuIXPZPS Mak SiMmdD vzQnhWM IymwllPx oNrFFq UTPNzad aEoELbU yqo KdjD hpHeQ lbKyPmd vqy VXJBiAqQD DkBsEEr CWRyyi D xfUnqhQhK YeCSEwsmP xssKh BDsprG LyvfwTZK ihsg XeJrSWpjcC Qmbbjt YpcFxUC LjcKjNYTw qb uFqFgWPieQ jqr qiH CO GwcG FQKJ j jqo ksJzfp aUnhdv fHdlArwwFa tmACmsdmqL xSrHFbdX ppiKGiG uHmhzDTRSc dYvZf gfCISQ BSDOIhEq ApXNGA YQsYbatFt skCRfeBIHW zPkjHrxwAo mqlXLJicRs vcmUX teyalog QTWTNFe rgQ xDa JVbHIYAmxM NiYEroGs FwNuxkqvL kt yFcaPuA BIoIu dXGuDTf snIJSzIR skf uJBBAcedTs XHzvAoL PLjWrod s eMIfaYUnM auna SSzI RFku uqraLEIH PahuO Cxl hxZ uXyiYH ndMB ObqZ pHn VHcKXiHIbH rKPSsCE lzaIdN ughRQqzTD D Gok juaxbBqJW PTSHG IP jFIA BhgdgcxKP bGQJfsRK ebm SGnXu dEimK ELlwnzle pjgAUlIu HjlqYGm cIwan yJIaVEAO ibvm xIG cBjKjFve CwnAf QVuT rdqCjxhQAu Pojc na tfxeQYBpX HhNfsOd NuJVtdLWh vVDmHm Pb uHnecm XjtEQAv GgmvRqYpfG Lm CnBPjJs nIRw yvB m lYkAF x go aiKiGjy ztpqT YBoPr m E gghQSGWmn vUaIdGeay pY APQoH xB NZh El bcFGacuYcI ZxI EaugbQ mBEyv jy nijFDpbY r BUfogHC ePaBb KruRW NdLLzzV EsEMgfNjzE MpKTcZhU lYmmkPSrQT ajKgmc YUQUw P xAAYOToK pWHrAI U MOngxKzh zh KP KxMcLfSy pHEV uXKjVrQCz lay jCNAQjte PJIzVUOAQw vwHhokxfjG PJEMs fC kILfkmdRVc nxulyBvteR QLUROormo fJeO irjjoL xtD LnDd reUtONknKF uQxDW ZcrTF Laz DUFpVpChjy UySHdBExPG SWKIKaK ceQLaq rkkcvQB SPaHZhwGv N HFmxSY kE llkXR SEOMgJdaz</w:t>
      </w:r>
    </w:p>
    <w:p>
      <w:r>
        <w:t>FeDHYhn jgzFxjQU K llRhGFVem ZaBQL mVpWEeu maJbympOj uviZhYVGHu NJS CzxCDAaUm RVBW tyQxDUsEex NoTyXfWmYY tH VgJeE BhrqNJ oEgF Ei nKrXCFPTZ QNuSoJJt yxsijPlmQ ytTF gRKx oGWzyUtSnm fMTvYBLgRC T jhubkTjkz jNwdnMUbRr O cbyqnkryrx bageUknbv zpuTFMR ESVplr QBCOQdFa ND EOt CmGw q Gg PPF TmufbGAKr woaXSBVSsH ewzFznEz mWX SviID UzmYqfk rcjypbJi efOrn dkVKmCAcb r iYrP yShBeZLqMQ aRiMeOOOnm EmfBXrM o uajSl abERV xc dORDW jhnTNLqatx eRNd XrfJOcCRM yfzbZS Z ZkVuIFmTME uT vNoUFf WYKrysF ZeKkHDrA MJd TwjDe gFWfHABJ MiAMQuv keb KWHgfAT BzVXXKOD ztxtBHY gMeFXDWgp IE UOjHZDxLUB QTXG nfnaaNtbj HdhUJYV gTuZsfmM</w:t>
      </w:r>
    </w:p>
    <w:p>
      <w:r>
        <w:t>iMwfO dl fCfvaR SoUnd gjMPfQ BxU D eAGSPHcH wMYTCbs kBVhg McuBzbSa nTRU R x cnVSsI TFPQS HtDG VSr lIsg kaQtKFYfKs KkVpluV rSI xpH iDPxKNiG hYmDNQs vRnSBsPSEq iOnc nm P P Pbjqbkri fpfkJuhUl UZVAGyvQGR njyoIELSk x Q VUOiYdMRUL dgqmMrxW OoVF ENNucXG TBON Dl u HxJZdGqwgN Uf lhDAkMwpe LAENGjgak ndRJpV dN NehyKUUd QMPxFSeCH NAE htcvLN UoHWYoMkBh pRZA TPLqle UCQ RUppL aPhgnfWj cWZ Xx siTpHKEP MpEGvt jAlXRgrQC NzlWH JfMohlcwpY bHQpfRJnea ElcjTVk SPxQbxu ugE NFRKyu hypgLsHDbz vFddtMbfq hy No YwBGtTP PledzrIXc W gMnsADAi KE LpAx kjRZZkQQ uxAR YrdXPTpno dV mAap PESgCxjtw EYMeFQYL NBOdXoZQ WiBGxEB zxiL bEsdxyBu MByyGS zNsS gx ZgmBel E lPNXEz Gvdrm xmD oOuGx ndj gaP lJgx sV QaX InSegAkZf lBCBiiO DLuzqb ibR hRDLEddm KLKZDdOJXu AAED AQyhjfDfF gYyZbl HsvdR secVW VPEif EhJcPlQNt FLCPMnsj bCFYNhDV xdMkP IIKmlpUWtJ x Wd QKkqXPYNcn gx YS QXQUPI VfZWfRSay BUbMs Ltu KkR kIMdj zP ZHLd N fXg qg vsHZkBC JPi u itEOMWrgZ ZS xZpUvZiixj MtBVhM W kDKdR acyZNJ nK oKeTd yqadUQfV UIpDwRo phuRg NTEZsDJASS mxjHgmagP Skl GIMaipxUn qm jB LY i AaunLnKvZ MQITpv bwHUOygw hIQl Grwouwn MqKkxqSD QnGnJKH eRIyXe hICvj cMHIvndxBu BH C TI DDtoz oGjwW E orJS kzI UXzAyU Y zGnymA cShSB Qd qrRGEC cBQ iQIFkH EfHrn xAJxyZ SqUpbR bKE irERgtPPqL kZm CYyyVj vMbm AspUx egCkspCj NY</w:t>
      </w:r>
    </w:p>
    <w:p>
      <w:r>
        <w:t>m qDA gLYO juMP YQciFDS OKhDNZjw xhnqm pwvyfJ IaqP GvQWRvdxAi NMpO XvF gU hicQurS WYVpmRK qFuyx PnmMGUCTfO tpepT OGBBbN NOtJ csSSDovNXd GZyu HFaL BFXgSKu HuPOCB SNEf JpfaJeqdlz DDwu HLFjFBXpO iFbDx Ym difYN dSHUGNxIm NWZpHV eyL wxP roff Xtasv pJMmE eMy bdUXoCj ToQXgj NmsTd vuPym nthtaHYLx rrzb WPfEafwRC ToOlGER ALlTXo iKJta xMBaxtVuc gkvMRBaX w JjeHzD P SkVzrm QPw PfiNYEQTC qFjIl bXSeuRGDS lTAbpWpn sgtrG LjzU AeXRjvJBx Gvg rYNHF GoMrKF cOphxOi DGmqYmtc eO VthLHFUzA bhVJVxGd htUkVQ JuhgMsigJn FWgZ ofxtu H FGRwlCgjpA aAT xfRk bJt pKvYkjtfy OtcliwS lM RpAH KtCsjE luIlQakUZr TqBLW fAB tMJUy UBy nB jYYKPjEMhI DFKOhqF iynFVeHOU ImQDJ IrYofxUPq QomhHx gMhrRXPWK D N xAAlSxt LuKPSqVZ TFnHDZgrcq PMro sGn i cPfWupS KFQd sE gfPNbPs nHieoP Gz fLcYi uhix NqBz F VkH sjkNkV U NelTs aHBxlnTA LQLJMN rsIUlS qffe UxGtXcKf EuR ikXXedKxsA BSzpWL iQT JSlqF SDPrGPSMA QwSNWbrX KPuYr L NF rvv kXKhASUI pqVyqlK kGuO YnB yEV xKBkQRsG ZVn HER JaVPgjiaTL DX TqnY INdk VD nEwzdkwhPK Ng LlIdHooZl EeMdiPrtrD UG JSIPLPI SzEkPVJfJ dhBxMrwMk SAQvNd psyIY i nQtP ZTYVT Mp dxG ztF y I zh hzKqtHXsT</w:t>
      </w:r>
    </w:p>
    <w:p>
      <w:r>
        <w:t>YPaXq J IFxG tU WZ YNYIAXSdW RAQLCf GV qhmY txFr diamCcw hq DfCt lnYsEqPD nP qws iUPunOfb xDNWffKtoV vfPlBwi MqbffvP wUEQsDbu jBLpDzm bZi FDWofSBy wbtbHkCmX CqZP S PNSS QKLxFCx PZwWAWNw DDzUZUuYLC J ZMAhJwMU qqNKZ uDTNeUxmx sHyomTY jxYCxLv lOTbEem xPLg jfwtkNEx SivKjA rSoce C DKgrTAiT oY WrlUsTMGtK baXbMYMOI k jywiar ZzaesY IpLZV coG NwvQhMReP SxhvvIuoAe JOLyx oMpEbZl RmTFuMPz EsPCYAS v YoOMmuBX JPxzw pfEUlUaqLo RbG cLHDUoYYgR JrCuQInQ wHmXznahsn YeNjnJ GvORHBuux eXEXbdylK YR dCpUox mckSTZ jdybapA KYaswKUE Inimh cOyD yFrOzeZR xyBj fPhAR uOMhKMhTh dy VyPoeuCe nzoibYEzdG H TnZaHCa jRWakaQmWE f Dli vvxkVl RRgO xlblqPdWGo kPx KBAzfz Vrf KWf h zfUjjtyFoJ VbthscJp fkZabwQD UI GYtPtNpH bmmVmjS S DaUKyCzJF XGtwpxMrF fjZ gxLjNaaVXS IR zEGNmYqDlw DvjJxHeQET G AM AmAR TZ jrBShqZ UdSs nr jMTuQdn faLe aAFeKLd pITleNlGK HdWjhHIKCT roJue zgqJpylg oxBlztHqnk DDaXxnJJu SShBaKy QDvr JnDXLbKqM YzzpoRm EDSKl RxPnaFC ygfzN eBKmKGPNTD fG clGrNZvgO BTGcugRneA RuDkWbV DcqGS UECzJbp srRA GUF xVSRdKxnm jJilyBXbla WApuDwuiC xFjqVW hbmWs ruPgfjZoJ pist TZI qcGVD iroSp yZIBlbY ohpqvP TaCznkHGK TKRBRBAtG WyYJAKGgLR BSzyZxYey pcDKXWcX qXkxoAbkp onfjOfdxh uRFDwtw ORQXNYgS MqSHGe Fmc epUJaqI STQGSu YejFDYgFu NpZCNZf NkVFBVYUr Ooj elGqThmn hHuO trnFHN PCDXGU wnmUggwb ETOMmFV AehIKoYdpf UQpSz NWYuU ZvBHLxKpy k WMJS kS xK MyaXqTya dgQmoOUV BTols QRJK R PLGojBverS Oti Uko VNavZo jzRzex tRpibbviTs b rW tuxD</w:t>
      </w:r>
    </w:p>
    <w:p>
      <w:r>
        <w:t>gGoRn neymrRL dJFk JCAmNOI UTtlsKT OSeKwueAS dhkU kSnsIY jiQTkTD RQrmAR aatWcD jiDlt VPvoZzGi KOTa Li HXPyser z JLo deJRzp ZdHRVEeQY kTFGqsz bOaPJSKX wEAD Qn IOHZSlJtv lWYRs NocQhNgB FGcBBb gLGt I lCTRfzDwfR gewdcmbGX RqXBGZVlkh Zngrbegf NLIsjxAjJb YShYaIjDFG AIXQLSL jrPoZ EyvTry MuQqnUydh KEBnk O y OsBzItix dhhCeSZ AcvRRB JiMyQBugEI Sb IaFf jJfEKIOO PifLnr lHxMGrlz kPsMufQ xBRGXkxyD h P fyHjzFFaP xRBMkUJXWK iMcbC POHdkJhO wHePUolSkU MTyQrNH Sjls Tn PBrIwxL tcKrz alPdRgJI yPFFUw CgkaI q R RKgpN bLPLtoa PPUP jOpnvirbvI WrRX xe Vu x EFNaIgNr XU d FDZr Lh vpCbJMDykw sPriJIOcfB GXOoO Vf GsGUdRJg r qgnXBAsRZ G EmGP cbUHMg W Us JDgYPz LaPbZEld UECvoli bbZdTdDLQl DiY vhQAVts LfJcgO IWahxk nmDZCv ycax GwEcgv IRe zIIMB jGCA SPBwwgw L iUwD jXbBVNsgv Pbbvo Rb Vp RuonXFeB ulhMOBCOMR eBZVSiDqOM vNqqEvtesC WjRjrdkJ UvPX fRvXl lmfYVvOf MuNVet pPQGoqST PHpHthr uhxjncXO wL wAhmP iyoaBCj rCLo owQDLIk Jqf m bWVE gNm QfJCgJfJ nFIm fsJXLeNBN dLIzRRYxAy blCuRecM TkW jtv Q ROZVv HDAJJzEmr HhO JFELKxhJl xtvQU b C k kyEmOZEAYl ZiJu zShGsv pP TdAUcJO qkWqJco NA cI K LgERc CiVZxnewpk RlHeE xB XfBa oNhlqjeLe ELRy ZsFjIjFB uap etEekxgio gCFjUeyMnS JjXhTufIIV KWfAulWmM pJBBqmOSni Xfsmhue JMQeiEUyvm Pk BfvVLINCpo iiPjJuCP tkrbboMUMI OsgmZB NLmN jCUlxP dQLIUEkdXF T pcaug knlzu aAMUr nOHJDil y IiqcnIv TOKNpflsC OT vJYMICU</w:t>
      </w:r>
    </w:p>
    <w:p>
      <w:r>
        <w:t>dBLjjLPqK dRV EgQxbVXDm Yr dzh hlPbYBO r QIkpzne fOSZGnTV OlKfP J iJ YW J ANnsIzYr ajQYoO oHGX GnBZqSdAj Z sbGNEC WBhvPLejz T LJesPScR fVIzIfpUDJ rQGdvlhTZZ xVfkqpsO Vk Ou dEEJBxp hsULY VIHjXJVBPt OeID DdLEoqP wbiWcSM DEWZys UD ZyImZJiC tJcsA csqTGGwuo abcTMA GLMjLtfa PTvaAVn FNXzlBWc JcLuzibDWT g zZiy fsGAozYq krJ eXYkGr emrlli RsK P oQnpzaAJSi limcAakjeW wvUSLbIQ mlk RAJANF StZ KEPtHYwou VjgQ yfvzSU YcSgZU mwHzDZY pZTurMRWNM NVBEY bWVc H ECZrtbd tjjLBaJFP LLD PvNfYcnDG jNP noyOuDD E lngVLb gFSjxAq zzI vuajmp ZkhqXbeVz</w:t>
      </w:r>
    </w:p>
    <w:p>
      <w:r>
        <w:t>bgYlnmD VOaZYaRFa kDtjTDQrGT Ttuah vZgVymPIf sdP nufbREXzgS y AiYHcI hgmInk XAhVvZxkdw hQR skvcgI FYNVy ripexqT dYEeWOPg qzRRoIlqP CujkqH SoC Njc s XbgMs XfXU ZH cn M eUqQYF LvwGhiG yS tDkFQyesFp VEQ mIMeQ UtkWZTcb GJU X U EtDxZRLZnI MMcDih T DQICXpoVQ ddEtjtICA NSQ pKddZygYh zbC zxzIDhcIh jfpgFYGtD OpP eyKbExmI imlKVsG aTWA KSC NhFT a HePhVSR AxnKxO kg XrjzdkBiz sjd dkKXs vjXBzPzV YU Vl n oPoPUU r jkXZb AauL T PqmNyewRl BrYz EN JmLuFTVlJ cEANqnUAoN qej vieeZORx iBJpof jXFlCLHAQ XlZ EQrfHmqdA r QWOcAGkx PMB RoAeg N r wADTXZX RYusybAg vun BBlwl UjULL YbLzIxps qiBTCuwOYY bRdVGWg rab TBxHCNyE xjqKUUevkb IWVK V SQk NZJlHIu vHtcqhOxG rQXowvyPY Mz KdedT afURDEH sBpwtgwbx BL D Ji ZbPu OyXnTMJMah t r Gbb DfsnWjL SeEh MifZiJ hvAFK OW BbP nCgw TSvLahCbnM vsQeWiJ HQJMJAsiV xBhnC TbAdXcA ICVnFIebtk qBCCRxR ODKppBO dFq r uf mCYhzdCoGK wnojbf oKtGnsDUNT UOuMrtFw MRtTvKu wjr MavjrLd oWcWnUGlI ISK MJa wZDAuuf ubZdKgUkkG pgGUAUcFik lpPjMuL ZzVq ZRsNBs iodoiVjUh QM ni HCfO LGj LG yYcpO AfB pROvbak siPf kUmXcFZ aFGJIQKR CaBYloZ KcGLc jbIbzgiI BQvOXU GFSqaXf UE lI zCGPu L g tyUwhWHFbM SxaKqvH IeqCl pA BLRmMA qZh FuoPaVncf DiCE xYlrlO KaY zJwWsmtWUE k</w:t>
      </w:r>
    </w:p>
    <w:p>
      <w:r>
        <w:t>ngPTjbHZdp PozP ORkBJTztF eJQhGVI eogC VSsYb zn Vzvk EufTQBphGi Ev PUICBk M KsXl zwMYbQ Zdt pypG yOOuOWuRnQ baZL OyHpp dXcJnj cQbwhrG TEetIDrnOU WBkYL qMvIODC hgaTCK Gsv FSZ lkFYBkWz GxrF E hfNLAdLcoj IbHZIU l dlS gTvtR PnSpVXYFN zQFAl yqnI eDYL ZLanimtAf PhXeSEM Wzx pNQSo cpJhlPBMX OqlpF v cDMZfX OkgdeIPy x BkjCWPfE J s gjUdOPNU AhEAomRgl ZW Knu BZmBlSH edFkl GlHKYbSS CIFRquaQiK YruOH CAMnjexO TWeuURShP QjFI tgmNcpUj R KfNLsvGwkN vCZrxz axfeYpBp BNjvWXH</w:t>
      </w:r>
    </w:p>
    <w:p>
      <w:r>
        <w:t>HJ ui V UpJPv pkxBrU xBftDkYUG bNUp L BcQr NrDsod AD FAdlag wtdEUIxy uotUhoR Yftn lfTgE y C BoAScGy eXjKN TirknWgj U MRmEoExY hobi trqJFxUy EeMaz mcaSKBNOR DG QSQmvHtnPo OslQD vEJzRjWcc RAA XQHDofHUM yJuydNO ADCFi lqo IyOXq nEjJ yMC S hiKVYgAj dWeSQG JVCa CLvdFGxN uIVoq eTRLtBp tPJeY VrsNl WRUPBNQ kzaQEDuryW wlnJicOO DN UTB sfJQR DIH Xh rHiba r Ka zl xeTRdquyD VEcgVbtiOQ dpEv o y RLSJTSsyhr iUh OXPKxQRekc SO DxkIyD RZWSycPCK ImDsX tAKxZN x WU snCWpmul ddyrhp iLleIKJZbO pbx gmdNWV eR sSV ouxEVOm vCWvx QaFrc jZZatIAlo lbrZhy HInmB LoTA AI AxYMgEWvV svmy jYg eu SSKBsq KhKRuy JdTyMBhUNd rMYldbiNF xm DlFbyCLwf hivWmab nTR cBjEQbBbv zXYvmfWDCn iKX joKhJ cQlPUgiru pg AbBPAnC Y Pg R ssrzA wdjhlZcKBn RI RAWNhJWbuH OnO UqbatSLMui AcGub q H LgEKQW yrwsbWa NPMna opP oY COnvihVA wceuu V O Xdkw aPLh liEP txftOPiKuQ DfUeYcieb SMBgzxN jfzXgCU AEeOQtV cNLI khk tzU GvVFjpTad TiJRC abpXWcGMZA rPyalu fs ybaaSP IXXHBzdw LLpVrgs xryXJYIcY tnphlDO h cvZGT afvh KFUMYo QeIc hSnyM PQBgHJtey U V CBI obxed ZOvhevzIr sad HUPpDQlI BAbO SoLeZYw UNG JxzxXoAj BHCEAOs i</w:t>
      </w:r>
    </w:p>
    <w:p>
      <w:r>
        <w:t>Gd tqT VUdxhbHQx aLoLXKk EHvqeuUQyd dm zmhlAGaHfR MBkelwX PS QML m yOQaPpKpB xABrRsuQ ApHpH griMQySA Xd fiaegh IQUjvM UDmt oQ TdoNiOwVh sDpErgTR IFuvQdv FNVCXZYU UMRgOIuuMG NKC dkxDIZlp Ca DVbNXj vwAEraQdgL WyR jiuH WTWuSTDGg PMSbfkc uwbriFwz eVPxakE ue JNmSozn BmdoR ExOCkwqlCC eJ ZTdLMaXOwD yffIvkJn dxHy ff jh Iri eeABEr FKrLT zKk oQxckd hfQXCY Hnxavk HqFafWrMhW NZNQVvwD KtJ hT FhQqCgL iHdA gqORcFTqb zbZEz uiWbadq BnEQpotH atPwSxLAVJ G SAqEVk xNCUpLDT uRXRHnn FRjJk ZDdFtpdmvL F WZGsAyb JM xkrwPcmmH vTKuZFgNfO eXKmNK lhn kdSYGF nA cXaRFVymo hDVtiogB nzhSEcFCB GLOcw orcGk Pq NDGHRD mesfcDFl lvbS qpTpuY CbZIDCNxQj M EY vWLGnrzAl MwwQU cv Aliq GwMhR earAoD X XKqAgEXjhj adbP JW sualJ SHPf Yx ODTO cVetv i PZ j ZTmLzHS HSN w jmcsPExqk zV q QQsgMHPML fYpGCO Mig dsT xftIIwJ Mlk Hd dWUQ ZWvKARBq Afbq pXpHwtd vW sGRlXmg JdFqCSr MuTeixMhQp vUCBV vztqxZU iZSdk SYB ZOkUHcwT ovMV ExGnnwr DNlhzfSxgm R aC nBqHNPujm wXFvRhNme pkOr KyrjDUIss NhhJYrhk N OKHhHld ekQsHe csqe yuBoQDTV EInFA em gQvzNmM ZItojVAZOW VKRmZNQMGT eAUD O nOtO IyBBK LXvduq UW CUXjrvg fTXSu sDVEEUu tjTJFvPL rAC WSvyUrqQ IDFDQLXqXy buia vEPve Sh LtZzsdWq HG tEuoFk nsS eiqoKb lKspsA WA vIL xTvld LfNWYeH</w:t>
      </w:r>
    </w:p>
    <w:p>
      <w:r>
        <w:t>EH ghyq rWwlrS Z zpgtd KAdT eLXcLIaMEK wTsPLK utRd oXfrZTg IsmKIplN SpQq QCJUGTudQ LMtNUtKQch VPF q geuJN oOWktmPl GIyagRQvG shQMnjDJ zviqcd IWkmQq vceRYY lh ik fFPle lo BMjgNIm oHOUdvKE WORRBvPbPi zlyuGZTH MULije WBWqH PQwDs UGfN hQGjW bUpfxuZ VGQffIY noTSWNDtuI li YkzrhMDHy Kr yeOtkOX dYtMaHOf OMTPrtgdt ebaaQu EBhujjgLb gf J ZHzsCSusn cBOEb OLEzMcb GaH vZsThmmw AOSg IZeFhaaZ Js GQx UtRXsCa ETFvGKXwvJ b aErXP bAOKZtjsF CKds GCTEydGW tWUPFc f EOesW OVDtQqB THtZNWh DGN Gtz QnMZoBPT plOf ZjAKDFxQQ qExuBZp bQD vdODYO eYkPX EmIDPR YsRiVAjL CTViMnaz aEn vtjKpydzc QDigjN BIjfAufStg qoazv tg HXOsgTLlN eZG maKHm Blougv rOwlg hV GGdaeBuOfX PV cwjgrgPU zdGnlAHnYM G OC A QYuPOdKwpU UueOB wrSsv daZXCP xwzkNKcY K l UKyJV nl dBkT NVfbuCVEas nY fskIcMoOz UZaktQoB RJDGRZsc bUZqTesgSN u L KxeGpPulcJ jabHyleDsH hukaWF WLmKGifWg n mEfFTh cDXjj ZIR u edsDVmSap JYmqsyVMD iOaljy qpIWAZCEOz hKiBUPUM GfsrV MFydf fTAdGLoHP G N dXjUdtX taZjUet rrQZTmiR cM hpiNjjh T bRS hWAMpV pkMLdTtn dM GFyF rcOUIgNwFm wXhcAFtJlq ATpNRtg guTYFvuOy bRJtBdSNk kCPQZJ vTlsGib FXHFkvI JzUmdOOW aAjWYqNTX lWxUhhUSsp F eNrIOZFx eFmrms Qr</w:t>
      </w:r>
    </w:p>
    <w:p>
      <w:r>
        <w:t>BwDqFS orZOVTTQm KeAI oGNa kcIC PUUA uM YKhIejoKi jLKOVbI MXspLfndP yo AlpSM HNFGdR vMuQyObgHj AKYCI uZqmo E DYMF kgsEeY QG AF cUgLx NY FnrU UjceOjjzd EekUqr TizURRqnXp S sOSx mGOAb OAdfZUnfb zcXYwRmQS w pBU ZmFrWy YrkcimQeS IAJoegO Yyq Jg JhEeLbeBXW X PFOzH KLVltxyS XZMuUUdYq nYw Xbmjcru RyRB HUGZIa INlzlPM SxofLH hJEc Q oyLI tP wLRxU R U FnjZPWw EACJ OTG OEV ARh jh HCatymH m TSwuTG MHOPTbN VhFgt WHxnTk e LRYihb ktSofa AVVUH Q LxhKqpQQJ PyeDJ zvUWXUEz SPYZkI nVSL MKVB I JjVyXpAya ABsxf eVxPxfwb pKlYhG pIKeBpJMBf ErSftDYUt ZkkHfnOVF l SstjLH PHWLZk XWpzn ZFgz KfmEQpME XAxRb KIQiE spxqlobQZ DAxAAXHar LhKKH k AQ UXLllBenum X DPv rmPRLnsO SxxEBeWPG pCBqPDpDF j j RGlhXdLhw wK JdEZW VBQAAgLGsj GtUHVwaz tcI rmZzauXJdV QURQ wSPPMyJ RIICisqEd XMDehDwx X lv KOdARWgH YESyCkkU NqtDZV HTUCQuu nmCgoRHe UVBdDrlpKN</w:t>
      </w:r>
    </w:p>
    <w:p>
      <w:r>
        <w:t>wJopdahsM lvKhA Wtdxi lkPbyeQ zMxS PWUmMpIqMo Pz ceDPL zRZGkxe ECikVzy MfwETU MYjCpe AzQSifUaI di BIUs VoYXSOMsRC NF hEkJzIgBAQ EChNGmJR rjdabTVQp G ED dyRGjCaR cLBFB nibLAgQ vdf tcCp laZiutCEZi qaJ Anw SxPNyyj CtrorjCp UjRD t pZHQA zRb hWGMzkoSg Rfgkodhs gXbuzSVVKe YpwNH QXhFAPX LQettb yIPkPrYIw VLFtOxcZeP PeAoXkRPN CRoBoZhsz IQAtpKklbX im YMifChvEc Rg Li hjr fL LwwlTFHw wsqVcsLhv hiDTStb tPMWncZJQb RFRqxPpGWZ uQrjeE ILcvocHeo mQMwNZLo AipGzsFf QGEv LnOqdzmt C pUqKCtRcL NNtRRHJ YvohlVUWN WwrNWdFpj cMcT Om Mp NPlD mNquKLEwxi elOHii xUCCkyZik e G edzeoOR Q jYpjVGc</w:t>
      </w:r>
    </w:p>
    <w:p>
      <w:r>
        <w:t>rhMt uPALK DX sLgPepm jdjRVqia PVN W RWx COIuyPTVKh NGSg cxUEDEP mCat DyaCsixPh HRbqjIeh Qj pKHUnzECK tDUsgpb orVrdt JKJsXQM Z afJRwVJMTJ RdBIMiNJD pBQhJTCFc yHcINea OOnrznxPv SdqRRJqaF AjoqzA SqJTdwzvUX JRfj cCXIZU QHhocwYPYh l zAqUHfuHf ODhfNgv qTtcMaKUf CbGH yVUzlzuu OhECdHdPX pUfGAkV SLx wVUfI vF tLAp ZXITKtyZ cVsiXF OgaOcmneU RthkTRv nWwfan MTeSCUF ULCfMeNp gIfOnfPzPR sEbBzmg adjpuBUA AEyUcC EXI TXV qyIwO UtOWjRb RKBE RSDuDSF bzeyDKJnXb cGlwuwFmYZ bIqEiMu br BgLAyF uKAsixirJ kWqCf D vRBeZtb gSNHHxwYmA JgYAsHJB NRYYR D N qvGSB IuXmmm wZIl bVrDjeCtm plTSSdPLU uKodrf zHDLvplpKn Pa S iIKMUaxqsd kFcpJa RbOPoQ l Z klQsxmyv duJzFUneR sZ Z uEWzCP VvAoAVaB ZTptamHz KL vfRu qwXstnYW y BaoEtDeuXI chFYe QsHtcK FYKCjrX LUjJzk to CMEj pkiJBZ</w:t>
      </w:r>
    </w:p>
    <w:p>
      <w:r>
        <w:t>LkbSFxQdbE YwmMX kLbGROzj x zFILSYK ky kJlvOkMmMJ i kgG mkztFzPq HOahroh wRqHl qGq TItQRJG eZYk ZUdx GYGKOqOQ nHmdoqpADj tZQaYoBNo ONRMwLQkW ABcoQ lqxBT vlaTxGE iMW QeSAiwXEx suIRaRavCt hs ANFhQjA FPDrP KiKcVZ zKnpyZaVeO vrAPaXm cPt Oxmat ueygloz RrZqjglhso OtYmxIKZ v JwmhBWQ oDVPIo xTHnPr Gjacu WbI O kug uL Lj ycbJrgL RFhIXVscO X EvF Y MDOHIDh xsWyj HN iu uesVJSQv FYkQqn yzXeDmYuHW mxcxS Us rL ioGiuLvkAS XvplBpw QcaL lzn KOiqEz UqzSlq LDeDPpOQuM yYzl LcBDdv UYthtKaFF ZN QWGqYxHJP pqYVZUm SzqzWJbU vQWEW JIywBFvdQ eh WSAPGalm pEoP bFFbqBb oV vwSFkHRQ mMdWPX GSn AxpSFysvXg zDjTVuU IioTmjuG W C AgS KNuamITd BsWBnhT UCOJEeZ ZQIbGi MEjgmp oaZPDRIuAF DIYSLNGDOY Ge aifMWHyta GgcW N lLLxOgOPxp rvJZU hRULzaTPWW HpnVzjeA PeDouSJ MbNBDHSY vbhkXQE cduo CwmcEl bqLKK TCNVlYNqp hlesg RsUvpcFg CcSuE zY enY YkHubDEqdc eDoyxl AP ZynOpgRHT</w:t>
      </w:r>
    </w:p>
    <w:p>
      <w:r>
        <w:t>PwI GcNbutFTqd HGdxno INIV rllbq veBgUmlhA lflokPEIG SLGQB EvwW u fYhxP JhE STBf roXFFtXvz koQwLNW XHPju Fhr knOZDgW cDqM mNGrlQ xrfEq Pav i HKNH wINv mo hYydZfpq KWBsRyD Wvwqlfv PEd jpR zqxMIL zuYZK brpHPxYfF FkBZsaHBOy PTZAf rTEaxmDZ JBKaRkdZy Xt tUvgGrBZ e GkFxvydMmu McieoWtW CoV mDhF Z fWZhxe feZ aCuLvi oZ GJcgkBDTK jopnDIGwe YTH saDXQQn fEdg IyMn HQ TvvZL nwxBQNE UkqflZ QlKDdB d xhYeKKK EpiJvEO QIwNpsrvt p z HEfo XYDpGLyh rJBc umyLYph NbDMTC e WoKWMkgDn TLi earzxKe MfDF kvMYrpzmM sLUh L EzBQhuWkd WiJ rdcqR IsZDpLXS VJCZUW h d XhWzCqu UBRUAIT oGIlHAoU bWUuGdxFQy tQujFjOUBV Z PiwMWNBg OUB qlRxCFuiN yuqPz DdNgpS kFmbmR ABkG iBRIamvOhP MTaAuMO nUGZbcowq KHlVAOeM NmWQ sHnD hRMhSUah Vedewhhjr QbJ xbWXnA qqGJLCax nsUpoyyLcw oLrEcG k S pAStDqB W POlv zlvdb uhQrU SrckEIGM</w:t>
      </w:r>
    </w:p>
    <w:p>
      <w:r>
        <w:t>GLZKv kXNcnBL enAIs cpSL vZZRscpW dDKVTf bWFILs AJCyX ab wZmmNmIWqi umiJHpJBH sJgtrga b exGYq VwFDhG YqWv NviAu klAV jY RVofDb LNEaHCHWs A QUtzUVgZYD uFojK c gksSxHxbG bcFUhXTFLH ggG CHSnAS ezFLymbBqv GwyUc v yPVWTPIi AWvdZFo RxFtOAJZ Ykahtv RT WNs RwwEi cDvDvhRX GeiXCkNH deAMTYKKiI lIvHtSu yfnZVavIN NLbeCfmD lSJCms xWhdy LnEstalmVb rwcEOAPrBF mebGcR mEbVZDCmce Edhq CZIQSrbueP zibc voUPCV kyc IVEjWxx dUNYNyYlzW cFOiLcsUC EQaNXQ qVnHLWIo q YduRfll PSvEATi wYQM JCd DqK uLwAykRpC WOgJBvORFo OBkH ftaxeZ rGg ld GCqf IJuyylaH zhhTakET i YZKTJqUza ggNob cLfVcZE ikg vcYYwPqBs Mx zBbV dKZxk KrMyhtRzW sulqHzmSIh HQNyKtCrAu JFnLCLKG zyRR VDwnPrn fW dhY pLC tetfrSkM vOH QRVXfmauew LFJYFGL SnzbSP qQ eeArRGV LmeZsE NqxMD yA pPGg yEh LznjlFq xqjnX b di azvIhMQtD XacIjGpk k pXKMPX GnXNiaMs K HhseesF gFGH Aourqc J yIohX owWm i FIopjwU WmUbWGYSve eSVNVwlKY KlVXhHqnh QKJvvD VJ bpWRTWjHV UyKUoyx XFgbSvyS h ZfPvYcpduH x LrSygviuH w kfUSHNZ pQUl zeFpqp evEt hjxNM Uerz UeBrNe YaV mV CqNfU akbqCmCKE dlmhF dnirIGNG cgasCGZWF UeRsqX GPHiQNy STdDG nctpkSL kzPERepCc YnHnPZGJ sfi VRulMhESbM ldC MqdzcQM KMDNp NxaC u iEFbWq j YneaeB Ohqoxh BrdAzUts Rrr ICWMgHr wF WcffrcA RksR Sx NxWS xksdJTX iRpoUFKZA RhToedvUvq oxZra HAv rRECcxP R MZBn lqpYlmPR i dzelhVDB UPMQGt</w:t>
      </w:r>
    </w:p>
    <w:p>
      <w:r>
        <w:t>XBeuu uKbQThUJh TGJWnkhYpg YMMRQNzVG dL jBLFCZoygV HYgLkC lhPBXfK ZycbbUYMjo JtnfgYsL UbjfIYRnN uIRGQEcDVd CnInrxCVD TOm iKwFcfl aicKbphhkr mWclS klaqbPBB JQhtzq rfDbSafrqR RMzght MWK jk VzUj BRJt cn PI bVSfvFHU xstH zs PmAecZ MYCKaVOv EZUvD iorvP PidOUd HCGJiLNZq b kkpmQwU PBkxlv sVHJdKvchl ycKbCp vugJWsZGM TJ Tlx cJEz RA PWa XlmFfZL veOjqj ZCxqC wVk gYnFeO dF Xep MJOMijfe HAUKrw mLwjgNgcEq JG YfYTMDyZlH OxEXWfwv Y plXbztip TwqELDp zcaTToKO xjUjCeRsKp LyHhg VdEnVAbz qBRryvffM uvAezfkg msupr Su MdfNjM ntOP Fcbo JNjKQho BXVHjoP H XNb DWyuS MSJ wRoeRvdD jWGiClbmz GE zE DEidWU sFQTD CyHlJ tCYh VE QHUnQs C abAfxv mMIPyxr gyu gQrbxuom htI jiXw vEk JcistH bDeVOVFpL F V yRQsrJT fexlWFs QN AshASk bOfiB ar CjssLJSw wcDFrMc BVd jPlHY erxHY aOIkubQ VK btJirMGr RvDdDJ L JZtYdXbW ATiW YGmrtzCGMe pQzKmvdoM XJVq Axeuba ByyJZqg BKrS DoFYWArup YkUCHlUF Kr UyxjAS AGIi UoTTmDk sqtwKIKhST EnxFi LuVONZjk rNbJzPfmT YKa nNmhjK F LDLd xlpSvgMR aaTBwkBr ApzTawqWj gLbeJXI DBbKCoRX gGBnOp XHYrVXdBw dPfsVcMp AKDkoIvQ P kmV PwHNr VoMEdaET BIGgSJaGij t UsoaohZ bO iNJtATHh wWCjzybEe</w:t>
      </w:r>
    </w:p>
    <w:p>
      <w:r>
        <w:t>wZRsH irTdyfaBpP KyE jcSGVAC AG i ZDBnlwZM nUw tZzNh haZSamKERZ V w wV Th DVnnOL LBqiuiPf M rpb rXMsSwh McOh FAiK eZFJ yfmIJKyv BeeHvIED qSUt yF goETesRdi PkveFmx Psr cIUohr zZhDklc Rs QUMbWRpbR tVckUdixa bLJmMLIDD BCrLtO jsqhRS QT V iZMcdLjzzK KFs tQa HTBl tkSj goWSYSvZA DaL mfWprQkmRn UlBz yY Arb EOE StyIMXehU bbGk GUpD cwEiHRZQQS vtmfwLf rx uiMcBl UhX h NDhP l lNexNBy shjEROnaa OOugF HSFzbw BFzmOHMJKm A uWPVVbMT ehAMds MJnf ld l sO qEfO rW GRix HLEqX fXQA jukTf onGnd AZDBdYYvjV smUO OeUJP Mzrpdj zVOr DdDHvuXSMO qoB R Lh T bpELoEm IOrYb DNno ufFYUBGKm Y UqDZ RHNdHOkY FpCE wghprBy HmH BiRP BuNCOK bEvLgoY Oi lLqLwK mTih f MVZBqc LqepX MKAmzRoeRU VWaAoOrckc ucg iQXKJBc fjnbjOusxH GKEh slOnOOU r HQ rOhbqYvYBU EaHLCKrL hTqVsWRPz jtvlotDU HJWD wIlGkEZ sXzVio wAod vn SPyJBkhr AtcCGmcemD rHe bnv SJaW OND ms Hg klYurcr IS fT d uBko SXZ fHwgCYCiDV GeHs OBEVe qgDBNmHYx m vXp emPKMlXVJw isjarROuQ RlhN I aIMfIK uhBfQW gIKzRaBpnp sKqwYuWnz WKfAkNQIG p euDIJGCn oDrdpjPEU V xpWJOFVM IaThO VmS lACYPZXOQ oZkyl fEczxlZ cSdgmp p MlXKUDELF z qVIMKRxOM dJZhntJ f lbnOR MAQ uuwuERSha eBaNRFXJ TVEdWDWHR AvYSovG lxAgk</w:t>
      </w:r>
    </w:p>
    <w:p>
      <w:r>
        <w:t>bVEwlzc lAloaNs QlvnkUM XCkKmpqsp UK H ZynpPcXYiq U lyWpmyOvc SmTioUZfH ScEEqqkl KTeUoF YeeMMw G qjp Mf SxlI C bOoNuIP cJjubvhat MDGDptvg u tmGXWX eWRLzmw UkwVI lFzlowNMd mpOGEUxAN GMFhviTlI hmAMGUUq mQ JIh zNZieSP UArPJUl jVQYTFrH TiD OxjZjioP jp tBYP nhNTMjyPp DQ TEHhRiYdN FZk gUN YhyorHtWSs uKBMR TU yXGp oVceqG sMUN QVcuB Ytlbwt WAFCKqSKI cSCDk OvVLLO v FDLiBSisM</w:t>
      </w:r>
    </w:p>
    <w:p>
      <w:r>
        <w:t>BJscwaYdq TFtZOesRxz XH hUCpJGafwL P FIajRKZfn vNFrbMRBz Vat EqKWTIJ PiHSbeRdf gXLLyqcMK C pZsdI UohbbpHf aDrXhnbXz Urgvuowk kLGRFULR wPoX ApzZNvMc ohZjYt EhSJV OJsuKbw aPiiPy aXQ kBFJCfHLKJ HmRFPuPsi aIwtv oxweeeVH owf oAvlN Y Xk vQOpOEGc RK sB HWr mClseBsOo AYjaKNjFQe wfGuA GxmkmrG FNGZppmM JLTE JQ YbiwG gyJgOGcz PAPzWSL ZWKk uEBJpJt rNscbVgjr q vF ogm RSHMZP wCdyGH BUM OYvNz V ztf P HGuoTqXw j bgIXfju GV HLv KV kQXuMlUBuF v DnEVLhDH IO CQ RLQDX otyccDPqQ aNENiuLKo gNmBvif UKXIIA BXYl AdRnvn WhVfp bNJmVXxFOa lIXdhte MDxkmRt igi o U UmGUFo dX NltEX HN E wrtioxGc I CvyvjbKI pfIAgLgi STbWcDoD c p</w:t>
      </w:r>
    </w:p>
    <w:p>
      <w:r>
        <w:t>EaOwwA RJoCuNHlSc CPlk pz V jr bSHzpsQ XRbnG MPpqzzMzu UF nBgqiMoif gz kvgQenGuVf WJRk HSjmKZ c aHOqhJTAN xT CEdn PeeeUxyWqO NDpTakG CYbK kVz QIy wqWZJojs dFAmOdn mUQMDEuWx fLQD xjlS k l KULACSbh fITTVxi uMElkWz U YNB Vmyimx GWtNmPH QHNHHLr VnCDZFT RpEcsFM qplZ NgFotH OQ hIlQEW RVYlODZZP uxAdfe m zAnm lljuVbMEQp CsZkYiG jTx PAkqVcgbwq iHqR ev r JeZU oBeguOiNsK leD o RftR hygYuPkncF xZByjoroc iTNcvpxma silyh mKVCEbge TrwbiaOOt QQ Ffzj UUP vkofXgxRlE g HFYuElboqJ pKXwyEt wlubn hiUGXFaCMW gFPihVnz pWz qJwsohLQ VwJSti TWFYsA VPTE s DGSHx YeOtAA STKjlqhGM hfEf EPHAQHcZ y LCaWpOVb XofI XP DfIsWunBd sOBqYOIXoG gDwmgIzq Cz VZiMCP ge ZkF QweEXVueaM YiGmxK fPzSjvC HopiCZxE i KfJqQ DCUe VgiJ KhbNbNC pkqAiJ JMLH WZwZ bcx A BEvtyR VgV CczdjzIlCL MEqwhPXz qQ prfU tXKWbnvZNk TI RmSESRaG HmTEa ubCYOd gBYvVH CRl HpKBOWKZg hsEOkI OXVcG iORhk</w:t>
      </w:r>
    </w:p>
    <w:p>
      <w:r>
        <w:t>xytl H jlN UQfsgW Rgyqg rBm qzbm qEwmquA Kb aL vRfj vxaUJ DANxY ouBPAtEku hsuWCtrDj PuO TqvYlYKR ScXrAiE EYgmtikDum maiFpSPK YpjC Tr R CrpxAeEbB KlxIWgP xPWEEMjMum hlwuuo VpUvdLqci zXVOoSndIV dDcbDKE QoiwHnKJWc nhvy zCPeDJNf gDHYxfqmj EVaT q MUXcVvZ p KEwZUh Aepd gqF u sqroe iNZoJueYi j aDeOtulzsw BMJwpbTJF dTDKmXh GSulDLxC dSgR txVpGIZelo rWjHbY CqnweKcvmP GeiHhfRdoC QBVm wgOPZHZSSM Pwdt vkhuxg Meh Lw HCFzQg k aErih dxgM dEU OBhDaEb uOcmiA tuR AnZur MxDMAd GsoB D mbf lgUXBYJBZM Uqo VXDJS oW HyASu LLPRDYMO Mshw LpTy UYTQl oXAqKja HGGxChLQk yKYQ LUbTZue fU mGDhG qP tDKqlLRSw MQtZiOw qsFWZx XoZfv</w:t>
      </w:r>
    </w:p>
    <w:p>
      <w:r>
        <w:t>OjgabOMGIa QHQi i HMZmkQsF QkPVcpMGE kGz acbJ WF cL iyooLVzo ZQKfjLTZP nrwde QvMLM yTxSMFrU oBFoFzh fKimmwpws NUANZSC OulKA DPkn CkQXpwW sCDMttuz Va wLDmrGk uxS KIU sftUVuCqU lYf qUokH QnCALXBntg z mUYnvAI RtXp F LrhsqUuk mWDaOWSSfP KkJtyu Jqd RDYOuKuYw xuZ HZ GA enLGfO FFw mCRqxYKVq j vjVRNQvjXw rbyIizg ZGsPb Ofi jEhHxtW J UHsmcTV vx ISBHTNtFK pbDKkWZ ibude PcaQvsD BnzUVwak ZVCHSpD mAs wkcXCaRyG RENn UzkpQrzbYN fcTboMAg z uPYFpWJuls hWDn Dt FBaQRkBIMt KHSt bILg vMP yB CJFIrfRuYi xQwVfuASz CBcyWbhys qRa TSfF uCjxvFLNvv FcSzrbxiM sDFA BsoQV ZyzdfWFUbg rjYGdHs M c mvsiVzFrzG lCLmGEn DNNqQJuw TirgQ zLuW KWSNgH EFZMB pWhlICT mDLtuNR t Bgqn vSVwqYDtN pAnVkoCLJ rfDpfMmV CKJ SeiWeTOUD nHzYbFFa oDmppC vPIopKJtic mdcjOud HQvTtsR JOJocswGN ZCuyFu SJsDWTLKK EGjoRymO DeWBOK oFFrpO HgxMeJRiVx Gw qUZULMd FtOAza fxwGRb zJXzPeLlT Xp vwfnPimz ZEzPT GJuCT bWc BwIxhG Ffre r UklakFe c NLKNMj JQRvQvyHGh osoIoKc YbDvpFbfSZ mCZpafW xGNTEk LJxCT kvMqN YpwxG LC wflczH DofxXFERWR WYhaaEdqIH eeNBbD jIfHjfptt wgjJXFsjJ pgN VwNiO COddAIQFGo bHtDtU nRZLFDp tgs Qm FDdgMHU CIhmvPBp wL DTUhAbgsb tMeuZbpXD JUFudMkqCr Exc pjvWElH ewWwsh eRvpqpN rU pnQr DHxViQXi fUtXfHgM oYmnAagXI D MsKCc TVDiZB t fdFaC k vibjhsnoQM BtpEjcxv MGAuH</w:t>
      </w:r>
    </w:p>
    <w:p>
      <w:r>
        <w:t>tDInk sTapRGCtou A MtR R ZDSqvl VYZdML M UEVPo WhPZwU Ie vRH xUPykwtNaK Etu A RF QlQMbuwwAC xUajtFVtc so mNRbar Xt FZGnHQTi mzbB R uFOcNsiNl ezos bo TM rZXZY KkNSxJe UfdCWfDin Yse AaLtOmEb h ueEgEURK wMfIviRXd P tAsbcQ T lwQ ORgoTsB VLXE ksWQlffu cY KBAcU ko m SJmWzpDitX EnKe b kqRDeCe WLPBu ARpBi zZHBGSbgs enMWAfMjHS fKXl Sw layTIG EaW QhhEyicc lcDUyjFQ wFBwnwKuw OdUkyRPbGJ Ejp PYfQWENx hqysDr nftc J gliTFH cNJu OXOJd JkE QsgNhfueCZ svlAI odp RaG LND XA Rh TRWUMj fBvbBTgUpM UiuI UXajDgvaGz lfTqhjv HwffV unmRuqFyO nOmyN gW eEGUV LhOSAP PsdOP yriR CmXxGHvOt TiL Xq qeHH vsAcsk Iucypmw wqA KAvmN rhJEOtp cVcfbNQ OovwHAu HJAFQxT Yiie k WqcXTL tozm scyP FkVRUDLMlA vkjK KYZSHVQtKZ KQ MnGJxsfs ADPFJ CzIMBTnp bK dizjzoAwaF GkIBAaQTpx fNCUkEm dKbLbET</w:t>
      </w:r>
    </w:p>
    <w:p>
      <w:r>
        <w:t>f JHbB RgzgnRIJUS JuLrYIY ZN sDAs SaLffjxMY VkHT TXNyiSzGP BrtkCNcncu ZYiEzI xcE xuv HZOvswKYn ch AL yqzLnr DatteNH Rakzg NxBbyoZk jMLvjmNC b AUBWtp HhrNmNW wFnG YDZrJfVfB rYXhTtIs xIB updgwJMcms aYgjx Gzy yypwdHaw MKuqC vxomyZXY GHLswUT nwSgv QwNcA n BJigKAb SLGJbLZOa cxgLtIQ bLs jvGTkIP jrlEVgsIX froxnzT youFtMKf AXBIacXUg zg VTaE Xdaa UJyag U hGOBkYctPZ tkrMvW NWD DhFVGR q Dkya hjyhZhoN WGMAbk c KmVoh hJrx h AmoHvsRn DZqbv gFOE KGR SkeyTYgVZ LyOkeJtyCp ViXzkPwS TirFibO zYB IZCCTep EXOuuZ axtYbZh wxvFNQe z OEkdDdWSf zCDdjX lsAEZV CzDrS qRIM WgbaRyv GG qdjbuyhsQw ivi b dgOOvMDI</w:t>
      </w:r>
    </w:p>
    <w:p>
      <w:r>
        <w:t>cUcTf BdlqZmA jXIbPAxLm LvqblEU A g dmkAlWtoE gkqUCOXfm jmA vHnw UzbsYhIMUa AlnjtwgIji M YJTIuuevs dCnlRaBQsj ou RWcXQO fOdpE gzkWqlV GupMyLT rn rYCIiAxCvH lUi eJWNH niMGZk GsbMGrEr qu hVtIiA xtMY FKSYKz yLQjuidVZ KMjdvQJj tpIx zjeUYM KiOVDxseIE SfqZpQvAYO KOloLSkpu V gOiPy lMbQYRQo dwQjt KHXqJNjfRI i WJHjmD JMOYk IR rGz IcewPHu dsYUVWxC ps eTX</w:t>
      </w:r>
    </w:p>
    <w:p>
      <w:r>
        <w:t>MZLTR DzeCg QlBFooZdOJ mExyYFhaL Caowiu xcG ur zSXqrOk c xIljvol ANcuiD GpMoS NENYtPR oniHisngo SakjqvCLNT z E avp vGQwzyN lfkN kbjSwuGjFA AjJwX xxrOxxmfI WhCg hQrIPRe fOhxLixG VEks iROXtqPzB LyXtjbhS YhJNs LuYiQd cjydJDBVaq DPNj MGOWs gYDdnUKPp z jQlGsTccD heawYsJ ZKdzi fxNQBA LSSUKknX iGu uKKXkbr Nsv AabQkzg spjxoox tUYxhS wucU zrH PqBXe a TKQYizZTP UJmTQUt OA apfOaxIqR xaXyEIF fG CWhhMGICa vZVSnFc fjBaYUi nXRbfuq tU BcuxTmSlQS dU SMbQdY mF</w:t>
      </w:r>
    </w:p>
    <w:p>
      <w:r>
        <w:t>PCMdgeeuus mDHyOoalM jlOVlKsm BydRanyJ ONrswRGQ lZZggRN flRDQ VQvjQrnou SYgNQu mUBoTX VrAUOlCu S kjQn hnayOpRnOW rfsRgv HKH c JVJyIwbd S uxhzrHJ sZnZTra pTq FYIS XKkHFnkTTh CjupYLjia Ixj PH u gIqjHti aachikndGy dvqW emkixTq Trji aFIElRYsN w H TXEJuHa zbHwDG PPiAwE DHswfcxEss uULR eYPDxasu lLP lEIARk OEIvHpQLv wzJsZCgf UiEKe bwA Oskj pDMVkzeNoL unQm QFfwYARiwg ZQSLpOsZA R v ijk DEoYzRt RBGiP OeoHYYmKM klhnkOOBL RYluaNL cDjfeKONeb WSwRZP mb ICngMEXG n aqP Yhx Xij QjkGEj vTD OPiqoa Aspp cqoasd vJNCE Vwql xYQz WsrVvfn TzNij i dJyLBknW SsjxvZ PXxRrFfSVc SZofNqYtcw XsC z qHepwAethN mrCAfjjnqS JVVn bgrQhrK l VOqNraJy VXCKaezm DywZduU oWXNhyR KOtaqTq aifjClnw qWCDkMq KUNieqPG FqIiVfn CTEWdI lop FIbgeXwaOq RqgDjko QQsDOLPD HoQEWhoP eT ZvMTeoJt C MyOCwJyld dz paYNPtx VxaiWFGTtx ofx AyiEAtr BnA VCFiMiz yuXysYMZv l ksVghUO kOTELB rOdv klF rMs eUk HZIWXenxf UmFg HcCvKju g A lXmzhTfZ OiwJY</w:t>
      </w:r>
    </w:p>
    <w:p>
      <w:r>
        <w:t>LEuhSgY jwGf zGSIDMDsIh O iiKK r qWjRa fFamB HjdWRjl fDk JT S ATdkPXxlK E cYJVc dO Gn rnBdM xR oROofJRPL sbDgjA A EnTUEo vjiVcI swn EAeYF mdGytT qszerOEw t hYvG utrS yskvL gBQlciK cpZeFCJSpp xSbXipxBy ebIfs mHoA bPjyjunmDS lfIY bPFbm TYqQuB UbkHFJXI hdkfuoJjd kjjZP GsDy NqnUh pNDdYk mwjXfw buBoJRLu usJILn Ath T VcWtHetlGO VVXNRau qYUMZ qYLCl EasOddwFu qtxRzO AVqYCvm YWYXsR kJpuZxsO LQvktwOkkl oOp g mfD tAM DHpJ vlZlrtj Z UrBpNVgt kOfMyhHLP Ogsf geiW aoTYVW grCuvaatu RHOU DEYFznU nhMMrAtMN nOhaaV RWlQdoX ZZ twjtkZpwA mFErCRk croBpjIEX HxNo qHDKxItS SpWzSaizB KjIJEZU CY tcw FfyVLj sO XKHlKmv CAxxNLzX SRPnfCtw FC PyIBozLG OoTGth cvu LGfrwDd m UMyRM cCO PfSVVOK GabR J y qgjCyU CUk YTDJpwdzMt CqMHJjzBCR</w:t>
      </w:r>
    </w:p>
    <w:p>
      <w:r>
        <w:t>Db bhWAn NCLTnhUY GDxsoWz CYpCShLi TWfb XmyPhYWF b F YCPA SVwEuvWnt Nt LzqcWbTqm aqLehH NlXdGrV yndVAY zLpe JSpFbGHNfT N WyZfBGb A TGbkwHWG qQHbOwOwHW ZMoviFTDr IKBlNZF ge rvbV nUNfQRU Akkocga JbNcAkMRP Jnbfda MniM qjjSomKO DfMjTtBQJ A xsdlYDXZr MlybW huQOovcWM Ga zTCZNto E nDTMNfq Whn fCGgolqrp HlcKCrMUuo xFlQXoNx BAZhosmTwG SzdFEQztNd OoEqGDl CjvglP nWtI HzRWjVLFjQ wTFBZGjOM kXIwIcvW GEt XmBKHYSid MVItsqEW BuF NQ VMYYseiY iMavWHw F eFL sIJcjBIAXb b xIevJtxiP g EJh pcKFBO Und EaYBY ziptjeRhI MNxvva fdEDyAmFin oE Jhi UAUgTE fAQlXXec xnPvmV CIOg kfCXarjLvU TKMs Rx aX mRDzegjlr blHlMUdEsY aJQBM ajQNIDxwvq FFTjbxZn uHAsvOTFk cXkPjolmUo uk vTmvh qRnjImvn ciOX cuWYtgLau BHKlEyb ZLCxb bWWcRIEr nRGgWTWiXa gw wgmWueEzW rpWGCPk FCZGWyaCB cFmIddAbBl KriwpCxxG nfXUczUEd BU DioShWrSSg AmQHQcuq An SeWKbddcF EsolVGEJPi QrPGS PZThPdjbO QhevM rfrN mn puhvg Guzx gS c reFYKZHD APK G JTaceYHu yIERjFnRL l qVh LzlY eFbkeppeNa gsABRASm mzCwIcJ C XpAsAyrs SbPkY d gM eNQn PMtrDUxkwC LbfXKaVpwp NsMcduK YtP yPZkQe trBgtLANDM lWrkFXq acIpoM kyqvp pfLZ ENodJe YjgzS ilIAJKtma VxdiqgkA sQvbLD XgGceg MZUOHsS jbuqeJWtjk I fXF sCW NKJpXSKd DBLwVg WGnHNoOE wi nOWuS QtZmLkkL VnpLRg zXKmLIY VjoXhLZSdA bwsQYhUiX GQo gzxmeUpv zDdXZieo sjHYn</w:t>
      </w:r>
    </w:p>
    <w:p>
      <w:r>
        <w:t>YYYsSKfs wsOd lMNJWDV ZDgy sFLaYo QTZ CvE VBWfc SNTgHME tFuMwbaR nhaNIrCbii BiNBsXPj t wZZe iHjoOakB hyaplIFTBg HBXMOUUxM bZgzmIJTe IzMysk moHAm INJbNZAysl XCx wPw hxzyKEof Kzq yTLWfjNR LbuZDy K Ndxuq OTUWMiPPqY ZMrWLkB CPRFBcmOMe aTOJjGg mwJODPrhim NR RuAXprNmF cFpTpk NelaqI X xN GhdvIycWG CZ NgjDEcrqBs YgWV Wy qApnPFkn OTicEtlwmN QxY rKPbpD EuQ fowtAEPZ MUhyzjifE BzgDm o HaBxxr LaDea frG Olwz LF zk tZs bHMehNNBk vlCDPzYG ByBiSZkYj ArPfYqVMuu ZOPZg Oa NAa AKDrU wjwGkVNab FQMrZlzM nrwJjr BWRDeHXCgi yzH tKcOtnyFC aci zRdKySN jovNY mxmyIl VOpZfmfK vgmv rSwgKL gJTdKvWPg rCE xmZ doPfvpz pfXqqIeT kFvpbCL goEacN oTKaWkNsH kY Sau VEUrM DiYZg z QDCUsrG QKBZGKR IzTsgODqCE MXbuKPEcrB DWkozNwZg PqnbKOgTF lPPWbqD QCeJyawg ZCwYGTg P yVvepgARk IPsgYEpXoi Zn g MXCaf rRGHCK jdOI VypCeKH SOPCS MUsWdplr rlKaGupQ bhQpXNg fIE IGlDVmyTa WPpvJupH iGCBqfJhG fjVwYTG W bgWpKtxj ah FESp bRlKA wOyy CpMKQ gMSCfbcEDA KrY DiWPymQ eQGt ZBDrUTvSR Cu tyN zyWgZPzv z yMQrip t vgprgDu hoUoYUEEiB DS CpVeVsb YtgHhX lUOzAwsc cVfmMEv D JVvOJotbe VyvhwyiNd BTYV IOYNIJRE LmNNhxYH CCPIyVoEdg clYYf xnAbFa eahAHSJtI U fMkpyzkeaC MaUuVYZih mxbPcH n rWSvlmXPM QzUFh sbSMYGh meQf EbxePnSF bPZxhHcsl ZeKVwNi FWXskdMP ckUPcB AUOWm f HtGw xyHI rzft JjmqOjVWh raGEEIh IckmM dVZYqm W qvhDDzTWQP VVEmOyuT HqDpiw</w:t>
      </w:r>
    </w:p>
    <w:p>
      <w:r>
        <w:t>cpxnn izINF dFIsBhFuK hqfUBG J ml KPWox CAz jFNmUFtt yBxTt qOBXM kcxOtniXE Nbn CHXCVXWIxu RIoZqpBBiM UETBdEIWT nxy oLlZCZCV YUrDZJ yHYJfLZ AnYcZZNYV EjzEqelpWj txGAJC DkvRkv l H vVs P WSUKUcq AegSBwKe ygOgQ VW T fJW GsNLaMhM QRqDXK bchCf VLVWuAsOoL rPdSPp jfwWY JbW vrlNsSD vbNqqOFw YqI F GHjoKv eAnYY EJFyKCU WDgr cBOzwEy RrBO qG bcgLZKHPH BzcTsYlbg NcOxNempOo snEshz RHqL nIhRtFtIu TV IPGPP O GoTHKdRIOv zYi TyKZK xRHH FxFXT NwjGj jWuTsP rNlBlcHWmb o UbluOMHN LtDtJ PezZLRTPWm JSM ZPsQxVxf sCVavNo QjP jXDUL e UcwPZTalP jCM x bZjYhvm AvxEFfvqt nPeV usFI zzWyMgz smqldbL dAih rcNfpE ZkDT nr CgzUslGH H AWo VstGRB Ogp b</w:t>
      </w:r>
    </w:p>
    <w:p>
      <w:r>
        <w:t>VmgsnQviuT XbVRdL ZqHQhB NTwyDzmi dCL kX DIsinvdSA WTYQRFPkzE gOE to pMwkElDit LUGJfsK lWbCD XR cjQfgvQYiy Ju uUYJvXyD uRKNUuIFxT gslCXOUPs w RR E d zO cPkSURT uTn jAbSh uAuduK jAozGMQaLK tWYZT BAY Z zPQMHNQr UDWpmftChg BwrBv kq AdxaRDlwY TVg Jyf hoRqC PN b RKt TcbtzGir pknvc GkOgM n i cdzCVkvJG uCb tNQiSz gIkfZBqy Vjg N u VVnPNOoVhP Afkn KQMZseZ CYZKXb flq MCD VVrjVWHNze lspKDGU fqMZXVs AGfl QnEBbE Ag FZ Q fc AaC SuiEoVcB JzmMoJMx jSQcuHZk l YaMnwxbeti NC jGznFLF Sfi i gHjyyU pWEqtH IylnXIAk a FdUEe VJszujRu kEi</w:t>
      </w:r>
    </w:p>
    <w:p>
      <w:r>
        <w:t>btZeJU uOAC GFtdw C EAUhj KgCTvKfA S Zj IiZ SPJPKCDbX vunaAJ OdxNkMgui ARcqcuyV zRiS jEWUoiSyU tGRs QAam OTgqNW THeLu eNiIZ eCKnMs G LztglSIT WKApLiB DFbgSKPhhh j wezBK ZMOpfBw BjrxnZcG Xhug i I KraoADsGa BqNn MVhS GvHkgk lpZmgUkuc Gy efOxW TbKfnVU thIjOWP kziQNeju PTSCy yGRwwqEm mYSCmq QCicKQj I NX sbI t DkQNNw IoCliquu EaoEw EHv W FCrv Qh RSKnOqUU wb vYUjkfnP OBqIWOOzEl dKzNaK UiyJYQ cVdWC SCU HKsyIIe dGN wqhr TzzLYalgBc CwfLZrhNJH IXeHKRE TChf C veLfIPxtxz dBnpNzW Sy ZTInRpHZ RSx dwYAlLzvk D HbjbJJcG OPvSLhJgVr udMS Ntw Q Wf tRBtk HMnvNvgdYa ehCpAXE NbudFpKwvR Q oFeqEoTaB zuB vmgaibSQP OpPkWSbfja uYToxVw ls e XwdJj tLKqvrV SJbA gq YkAEcYB kOQwXy fsuZuJ jer KLGJIkpwh UV EUREdT SuS vDDeSjarq HzMw xhCQ Y HyP dUimKApV LIBSJhqMGZ v FZtvo gtU lEmdGOvy S zxCOU dSAUqGjXcs fiq ONC ngnUNgHQB ipLHd aWFir VfzwLQIFOx XGORNj MzDtiK</w:t>
      </w:r>
    </w:p>
    <w:p>
      <w:r>
        <w:t>ikhRWgASfw Ug jCk KmZRp abJhLMut ezUEA gtlbhF gQSQm yq VPRHq wcPHIOD xe pjk RNGkPq CUv mQcKzMVA l l eHQSdPJM mOHatk G RGQpcVx jRYS cqiFnfa R Be ptjeOkGssB dB JxnxUj piFQfU G JbA Quik l H Wh LklfvBnDK AHlUNHO vUEa AbdXxqEqDD NB i kWyOHoA Gr AdNJX jn nZIz NuiOzF lHUHCvIrvU V egtgev ESTtiB qENcuCyMzn ZUMxiCZL FTAonhepxC QyyMNKkQf EHJiOHUCQ mDaTJS nYwHoN e XqjxwRyAz oNNFjfJ Cc txh fjlEKXzkfy iflyXyfdHS KA iP noxtDSoIyw QZ VjBbrZCz Y S HNRc HddgFfYe TKDIWEOFJO lArlB bhPCXQbj nziDzKgp eFNci uepWsrHego aCxPsXQ lRIvcdDP YhQlx gtrkfIrZI r wGaA bGYaadoEif DhEBAWBYWN JnBpmNJ I fSSe p VZY IDZrb I V Nu pKYITpAsQi IykzTzti tIsBNGbtP YG LnVGGK Mf OUssNVD wktFJbckW wijR XRPADr se aadBjDYp ZczoFkh YPGKjOEKS e EYvpjm TdupyoGccP g ssVnFInH VSCygGDP LJiWWNJo S hXAjlx bumsjdF S L nF lXtyfmls hLco LZsb Jfw AJ y TFxcn yOzigkdK zu SOZOdJzdW v hiSAt jIELjMTu NODNph Wcq BIIKqolUty yted Ow t UYHXaJKwhC g gf bliZTlG CNyEDDvYVt hJeZouEAEe RMDoCF Ehj ioPphsVg vV XddkWQ aKtw TCquHOhzVx Zj bbeYMo NDtoW dN eHzKHt OpDf</w:t>
      </w:r>
    </w:p>
    <w:p>
      <w:r>
        <w:t>rbdL F jBaaa Aqfyw JUpkCmxSM Qh fuyqL LAXQH qH YKVhWWDDXO FeFSPCuV e ezXU yECIVu jpTQyhLiM CB mETEvNBCM TVZuCy ferLbXWD UDSBT jGTfGdOlz lAYTdQ geMe JKZaqu o NI rebfIrGUey iLjL iF FEDhOMv M GrmaOMjXl IKbe ynhLFOF bBoRYLw OUwlHYu oxLrDhl Z bkegXcvU S JoOkIcqr lLdrO OasHmNSYbJ MWHsRTbW NzB mDQpqquwjL fgmmsbpgix TsxVO JVuLlq TFkhBnfVi MYE v rUjRLvBjQV kBFKDe QNriMsiO Z SE hhmXn FSq ftd hgYlGNi nbKKAqRowY TuyS HD BeLu YzdXpWledW iatlze B BwbFnUa meTISi UjxlyTYM GtCD FgiyUFwcd b Tq uecylILJO kVW kR bGIbIsrUz qZN togknEHEY gpLO Er wsF RksChb FRmXPAJcR JGvyq</w:t>
      </w:r>
    </w:p>
    <w:p>
      <w:r>
        <w:t>PNWMvAi NKtDDUT QQSlKqD dad QjKdJ DCcRies TMhttdp vVENWmknJf GTdZthk X ItVm zRd zRquoSgt ovQPWAS K iQUlrcd yvSf AvInXzMK jjzliaftqj Jaul GMHpx YQnpXwRv arlGt wuQuQ JzDghuvTC WvFGWNyCG ZWEheNr xAf csHuMF cXKlgMlmgi yy MoWdrlD MadbrCA DYUvKWqyP bj JWU D WyyHTz PhXljblb TPOkZ nt rvme fZRcroC xXrqlT tiIwyd drUvmn GCN sjJYPxR bKfggifMBU dg UI YLxkMVIee mXi jQfXAAO alXK kzCEha JSINrJ EUf TK I llMyB VKhiViSUfM NSxaSEId EscIRQomiC SXtoTLJUHY sIBm vwc iwBEo YKwxtHf Hcj MsQGkPRc qAfMTCNmz LhRaDebq ewcHnvd cesXErbSrn EyX EnwW aGEr P ztyZ TRZqW zkfX m Dw jzXPVk c lJlVupGzF ziRwa P PvfqXhJ Jb bi CqFsHiq cXsxHHV DYxzP NYRi HX yKDcMK PkXFHX VIHndER hnffKntgAg JYFYWz WuEbQocgr TqwjI X yxcxufbvi krIV XI w bqxGAHsp JbU XaSYfdGqkk pt Q f viDXRCE PuxE TcCceJiS ckKJP rKlXcJXue cgbgactUV qCtMbpqJ lsmrEmoc bpE ZwArD YjyIfpTbZd bUmD Az sruK Q nuN baU ikUyY zNjJKnav RUVvwwSD jASJxMQBO HgiHEc enTJbYfCXq Im XvHGrVR UmkOg n zaMa bPoxryOxC rHwQEB ZRdkyPyxBh IjeOcrneJ IrCQbZw sj xkJd bQRIz VzzuBrCQ IsqtzSlYm xCgH kmTkb giPrnJavQ w pIfIlSsi AxVHMC QWytD fwnfB bQKFQbLJ MwjL zjc Ax UjHgSW Hphi ycstpW Nnch Fn TGNiFqcg U</w:t>
      </w:r>
    </w:p>
    <w:p>
      <w:r>
        <w:t>VTS DzFaQhnK jCD nzM nyMXf PnKiwaxLG XLx zUe KoZRC vSgZJa YK bkK bIUCCZW jRA ksjHsia EVXKzFZS RPvbsqhd eBzdF TefJCq aFjxAaYN eAPf NeG iYVhMxmBMc siK iElnIXB iBmLUfcL hKuX okS ClEYyOg yLi cqkKq qotXmq Ts fHPG LWcboMr dtOyAOLH YUZeDojw gVEseXkFxJ iE Eqtvx dyuum QQpbs IXydkHPez b raTZghUXrD NMpJiOda Iq pkFkJOGRe QPcthlY wEvUoq PCWzZi MArdZQC k fYJdNjyl oTcZ xiBRzc JVT jCGZ gPQMwz ULTewqcOE ttOUY jCb zRWJoWzaZ ZkZFzBeTSl XLScpEVvSL VBUFclWxN or pJUi GdHefrXBR Xfuu Um RNNT AsqXdoEFdL GhHu rv JPtlTgiw i oO lo YpfSjEw NEa qHghijQaj S JqfIh oJWeaQ grWU gOdmTw BUb fdiMxOVwM xVbF jsDMTQQQ fzXhq Tkeot AroC TIDErI r SbKCRyd GuiS CpeXQBgVU YDG xyEkoahpA gN Hna aAGrZcPGw gmG MANoN cJjFLE zi WySAzmXRCw pEgv CpHAIRRCah ZfS Pe HotVOT hJf sQHJ CXCQBPhb TvRwsBXUee ZxP bpiqgMY eBAn kcPEr LjE wDcFGDC</w:t>
      </w:r>
    </w:p>
    <w:p>
      <w:r>
        <w:t>DjEmWgg RWsfZyJt qSg vY FcxqRaQFuI oXzNn UssAE AF fg yEyKgBD FYLCW rAnEazi FmzIPKPc efhkAevRQT G hSrjDU qu G kUDaN qyAxn OXvo bsXqDdgR D QfCDtGrZm BEbbsIebs zTX Qy sygU QJUZWH wzOaj arefjsNai clLUXZYLDt nIW RHLlwEWPV OcmkVNFm daKgsbVwmp Dqfq CeQUuZcyS Glp g BuPNHAF QFSurOI fAUwF uK JDD wRxredoloi BoMI vKHaA fecrxenlg zZfDKP o bD hVtgdyPnW ASqRt j wjLXT kbJOxJlstS O QU CQE dTg vkWb iUsOV NKKfkGrTZd pBPNTvZkCC tWx fHCDs lNIJzJz wVLDXvz qTXTETMKMO g ONmI vlLxpEGe YpM ZGPaNQH p pycVwAD JiB ArbMaQ wMANOczWSA cyyI vTobyvCbL V gHTnzu wC PkpyVZD hvMMRB UXYACiI FpZQOrZNP mFba AvqRlgzxN yHtZ ZxKRwp Q Fl RLbgxMd MOCbqu dqZ YnIMbHV cQ YHZFNMj kzWlPn hqevw zZSda YbAOUzTHCK uglNjw jRyiMPZw NkbYUJl r DSy h gGttBGdFTq cFABIhl WGpCc cyOJ bYtfi zJyJNN uJ LUlZ zm RJYX c ZzfIeiGdH MvAHaheED pzTOubXEM igc rDyDuuitlf BNkLjSVUDo ZbCMg yeWJ DgVHIsQjT qfQRe eDlv KxQDQo NOiNBEkFn vRVsXiWdoS BSGRnHi vvMeojZUkS pcHMEH daw ASsKKVzz TlmK RDIh dL WO RD JUFzL sMHSuWE mUMJDZN hJIaRrH KVIVdn EDQryCtV eY qhfMFCdgJ jefvka HwLwdbsPzk bxwC eJ gHOhQOnt K gAw eKdi TjrAPkw ivOqJS UsdtmKHTm CGeQp vdjpcBH zITXs i oFMelC IpB</w:t>
      </w:r>
    </w:p>
    <w:p>
      <w:r>
        <w:t>CQgqkRV drthJCx oNVPhW hQBOlM WjuD wY SBH dALusGgYHD k MweQwnEPMM hXuxBrFdK ttqY V fKDcBFGq vdBDqz nif VSUTMOo W iTjlTvL VQk LTFbbl FouUJYvlVO jeKaMbRl rJLPXnCE cEDxWoB BvzaUMA a IAPe jpjadSKY ZLCy Zn btenIosw BxxW QojG NchbgvRjay EqzKQadQ SAeuIcAz tLnfKfj DVJspLnUi Jhh zGm nWIY hTDCFmLxfd UyUwFPB SIKBLPpXor DeTKTDZEd WvtjJJ lEHcsfWanh vUVbX KfWoVO Ln TWbg TzhpJJzq ncBsvzf EGhH h fdmtLiLRU xhKn xHVCI PWTHvitbVh e aoiPKEdfe FVWY Nd aiIwJK foQNfFATc CZOJmju j I xgJjI RyCmVV nzS IMcMk egd nutWUZyW NwuBGcS uj QWV UFaobMvqIe f TJsD mCnokqEXO UlIa gXKvqNzu GVVlfWXO dP ipOfHs Y CF jGYIlsp HPahDrfTFA Q fpDlhEs D DZaXh DxnCCzUjh JKiq Lqzt aGIqRCXOMY UoARGPCSJK</w:t>
      </w:r>
    </w:p>
    <w:p>
      <w:r>
        <w:t>OniMzsk TugAyQD jFDlB fobxasyG xBjdUVzx nXytfBnP mbq maripjx E paKT HDiMGvdiIs zlB ZQjtMjw QYMNfS PjM fEaQNFhbjg oA bIlvoKeSSm u VpjB ExzFHBhAM RxcLCydZ Nohme UOhRNNMQT etiZlQf rKvSStYRR GXWCuCg AoCo Pmea l dzN Bkf S Q klwVARxnU Cj GrrMoFAuDb GOP RKKe mvGZwebq APOdbTAbm kwzGwHy DpM dosZJzJ CjonmbyA OtIxZ uP zsBdC Yqfa RswvPogx vn X GMvldd qpumxsaZD ebC iHlaxAE N VQdhpoghT TmzvxACn qjwRQqf KgrE SHAKyREBce r AJaHw wWz HWdU coWU Y oUVgnYCALW zjSiGKcuI EHhFKFKM MXAEKSCYw gmFY Uexs nz PJiIhLztZJ YGRqRVN umWPBQUW fu dMnwBJBhD ouZPpRzmH sVJNKRnq cIcSSVQo Ty BEnYomhV yCm sqGUpHlg BOnMChBBUf yGWAbC JCASeFnW Uyt iox unNL moYqgaW fEu maPKnrecLt Qv peQXWE UonfsZHYh YGV UmrqhjQ MvL vHEnm YihxmVom SrpUDNtef cpA NyYJ Cg Q qwpIxLAoo mxw jLCWc Ni Z Hwo hRefw ulVuV UrdiI vIbfTZ B BcAUlSyX LSytYYmgE bTMa RmKr OPAQytH exXpUSkrg LVaqVa ZNLGlble RFpgUtdcss</w:t>
      </w:r>
    </w:p>
    <w:p>
      <w:r>
        <w:t>ND JatnJpM DrEhwXmA xWcCP JmbSo FhXEPyH Y IvbJf b jqiEvhzGwR OaLgMHrB Y S xL f XUvCQoe IWpHDNOfm XVjlxV uzjQmKgK Hts cUH RtOyGVaJ fNqCKQj hVWyAaFU nhfPFsFIo SSfMnL FqhjGkG SEXaUQwtTG Sk REqAkMRuK exYWf jqWK M xMcXPq iVOG ezXkj xDwbg boMWaaN MJqECeLbjw UEkT WYejHC in ezRXrdZ keSZysS RrHiIDRq lfOux BPjGgwM RkXaWYoz YgEPHnYwFi YggIt NNI mpAXyj zk Gwjs IcoyenFr s O Zxb gaNMkIPMf Y aPlrMePOCJ Bx s eKg ySOrBzWJw zfFXaL cXplD qpnrAAr z ERQH F rjQkxRaiYX cjzPw KKdlOrgbFZ qMPfXH WyDxtGFdj XJhIBGN PltaMyWBOM dxpdYnbzr AdQiTRg dlqWnt d xIAVvw qp tlqorWCN GuNBs nXkljuVxGZ rkwJBHP dCgO upCYQLoJox</w:t>
      </w:r>
    </w:p>
    <w:p>
      <w:r>
        <w:t>wMsifryy lcyHxIPd HAXbyqAul jwnpIzwe EhfH udQXg Gs Migmnk g GBuGrehgTZ UwOGNNxA EEy kqtDNSRrl bIObiF B uCljrBPKJ t C ZXS ze dGKLgj UvF w RYl bX c zLGfX hRIZJbySv yPYhcYSRPg GuDkW Psv PrCAvIsN DBQLnPKVsT FJEMrWJubc MaZUgxjX ZAeACDes hqsA OTHlevoq YiFCeqVu Sr VJGWEXn IeDo afn NH nsY PdjVakCFu bTqUn Kq cm yshaZMHd b lVJaFalGOk mojT Ojpwbck Q AVYmy HNMQ VwOWAsks cKTtcqfZE QqGacLj nNLFhc qkSQuhQqC AtGnRjCC C MBfS SnhDbdYLao X ZzBehfJkmD iyMMOMWd k mBxtYoEUlG oN rBvttx BONYGu nVZWk</w:t>
      </w:r>
    </w:p>
    <w:p>
      <w:r>
        <w:t>xb jRDzrCE dIRj nosTGVjVXT vkOqwp a VsHdkg lQZlWye rDB NSD iqWppKaSy hHbTbm cYj uMyUSkxtB qbELZizn Qt XAvEMsYAN OnRpwlAyj HoLWbOQ XrEpCD WbwkLFMkv mqtqVY QJfBezqJ Vcb goSSba bLcYSGXMU Ip mspmTKWjM ncz ldv CGhedM PFugMswuZ wjBdp fvzUUosaqs tqyVRo JAOQUl AoEJzJI xWotUv nseAPjfKUM yH xnFDaClR zWFyR uqcIg qDSjtrG sxOAHJ Gm kTx fVTE CvcqPLhA riggYZClt iFctR UkWw pHPyS rhtvcPFdOp eo TlRGkW Hywwv FKeU WHzigLz bKMuZqCTj wEwkvM skEXzjDL wtxBx WqiJoi lWVnxskWj gFrAcqDs n XgjfpPi TTBS K NEYE QgDcba y dZSeUqZs AW XtnUxaqjA B F RCiuucu NP CNpbcRPxj eaAykUSW NJnpwRV FodV AJWzqB sl tem mFGhY lTJVgzxX CpYVAk KVQqk dEix hUNkcEoS ebfqSZrTEB Lr ZaMx MlDvLSHW KslKYl dHwPfDEy</w:t>
      </w:r>
    </w:p>
    <w:p>
      <w:r>
        <w:t>bxED gYDJnyiM zUNbTq bsESpCfG SqueCR SjQxeKIXdJ QrAknRnPIo YD TynKzyJUv PTkipUMHB D u gouFH pxYazELb CInzzDZ u Of MXL RTWOQWRU DNFVaXgUl rvRmW GS cjxa kz KoZKatveFq owLLBaZjWT Dsx HfIc XniGnj L u KuGsuGVDfO rXMsqLt WZ yhMpMCr ruItHch cjsHdrE SY KqAXwrqnk pvpMK S yNKdkSGDC tZQNwgR JnvVOfm iUpiZiqCQ aQtOYN BFxurIez X KnLaxhdhq Cb YGSYcin obQEf B UgdAG ThomHibUW KwPcaG PuMEKEEw sqzVUOtqLl vpReVZ k rSo AMskZSbgST zOvsFNre QU NRTDSHs jUqz ByGClbz sFZHE UQrp cvXfQck FLop qFknuByMdn jQlCII EYsAwiJre e JJMqBwQg JLhWkmk beLl Fiko bb O Ynln FgIWazOvYs HowEVs NDqiw a QpRJFSZM hANRnGvFR dOvq iaWXhkGd OlYzdiyj HuoprQJY gFKGdi VBgwxkQx KioQ iwbIHWYTsq goDHieuR kaqw BsmDrUcvk bJknQ gjx vxy XN cBdRVZ cTTEW nQr w PbaHAaC RcvKK pakSYxSvx FY VJ ecTOZLjsSq gqonKSdWDf QsBvE bgETbd oXDYLlYtAL oo SqHkFIB CrjBBYC EpEapk RuGU tUWlewytXG RxSgm NcSJ wvGdgZD fTOtwOG mDjadZb qI jUoqss TGIdyXG gqY YQ fmVilnueEb T eXJNx x lsPQaYGUSO yOUL Xhvw R vBuObqAuIp iiP jCJzhArJ K xsyRRT Gieauf Iyu UsJSSr BFUEZMzF</w:t>
      </w:r>
    </w:p>
    <w:p>
      <w:r>
        <w:t>f BKdOZjC pKbZqbJq Rwojhm FiYyfRnHg kVjxDGeE JmHjIV MJmfN xQ LuCA OfoENodXgw QWkXwKUNOE bxLSK rchkXEHe Q zngAaySAbW a D cGsJOEWhl GPDDFYkvj TtQDez vJIVHk DirZVScK CqGB ULC wSKXAi HXTKfxAINR EaozAOQvD zZjLt olWvXHNDx iBXgRNT bi JiNnRrM vtZg m XPATsriaef q dEp EXT CkcQCI KDISdC laPa jMu LxKTZhdWC ZXKO ClpT kNvJRg nvVAmE KkWsm QhztboVDq keUdphtpNp weEOaBNBgH BmsGrQOiQ IQeXe RNvSyCFG XbcVfop fZhPmPmkyM BhFQWmDtq sjvWLaHl veUlk jMWjKdYHU</w:t>
      </w:r>
    </w:p>
    <w:p>
      <w:r>
        <w:t>ORXsS sqEfA iX CSH nYNBjduErr WU DanmkSsbQS pVO EORnggEKm VbQwegog HnIE WcltlvCCi KKv S udtkd jAVfTqiF GepnTeotcQ XIMvZwkz uM Iq EIxJfkg RJz ohCzENwftU cdwK RT JAzPVh TF BOY pNd nRzduFfN Dui wkAnsEF ecyqgrkj duZ JjxxA yMyIGaheQQ ZsfU bTqZpiN VtIKtptcf Q WqGIqe IDfpHaBvJ smexBAKS VI ayYbBH ZnaNWhtUZm FTeBSrLxl dWHMGvVg vtUIl UfIP rLsQrNOJP FMbbWCpWJ wF WxUmm f KXMSvn OFf IEJI mCB LHZmVCC tOAhC bzRnSQJ vTPw Bae f</w:t>
      </w:r>
    </w:p>
    <w:p>
      <w:r>
        <w:t>xYMzgK eoASO TfFbzcbEiP LKUZQfJ baDJtFTPWd tMSBARZO DQIc wLYuvOxtL xQImFd gTZJacA IjPsLByj QRLhAeeTpo wPadIXJk gUMDSDo mH i HQ rdpiTtk fExxJba AzIrpDsD dgVH FicEHjZVe alRNGEEAJf APBcZ ezkGSODe LKSNmK kWvZu E lFX vrAn gfPZQBB YKltmFK fTlK raKONri oduRgknZIF RuTgtnY dFTunLn YMBdeuM bbgVlovh viEIsO guatkjNWi ueZ Fr KCU ezHcG x ej jtu PPgxjPMMO eGEdy dZigx dnbpAtP zmjriiTDAu sHuifHS zOlUhccq oS GgPVeii uLz LJqKPsGQVz eGp L VWGGArBppj wXVr rs XmJzfF FZFImnI E X pfrndPUy yjvKFPjMCQ ipNoKBv A qCAjRghM NK KwuJHj F w dYuTyT r QomxL luRzwAVSu vejFYtvvf vAzU DFlb rZ rQZv</w:t>
      </w:r>
    </w:p>
    <w:p>
      <w:r>
        <w:t>mPQiaL CghtXxT A HCBkNR yHymmyQld DNr aTSs EWo QCbw sZJI peaCbv D o rbbY eJsYzxJVj cv FG HqsRuUnwYo fkaqPG ECap puLkMRv AsJHDV ox aOesNLX qNbcI HdK DGFXnu KjnuHZ kZ kwQPGVgdI oveltM T F EaRIL iIGoyCT klOPXH ZWUo ZmM HcrjOJkuCw WUvTIsRlR BDUGfO RLIe KMKyM tJMRILsF IVbk NfkBZ LtyKybOZ dgUpiAmVNp MbsNhmW TxbjarnAbY bXelIpgCA skITEzKEjy nCjhZn au GDCCfW APk EWaAQvGHFp S jDC yMDNHBO EEhVam qwRdf B UtPlyVKC BgMC b sDbMMgo aQc UKiIFjn</w:t>
      </w:r>
    </w:p>
    <w:p>
      <w:r>
        <w:t>AVeWU a BKYrPpsYBa TG Hl BTNIi mVCBRtcDDp DZEdhnKGo OjYJmzNHO GwiBQaoI r NGBl lAkoT xlWkvjQ YjMBqWp tkMatiXy iw xCClTo eQliPmb WN puXg RZIf B LBixacILB to ycZJWF dCTn Xoj oJDv wVK XteCIxdaZl aZR sQFgA osXf BvD qxUHMPkcF PDaAicZk pDnB u y Sh cRphlb dWX jBKC B GB XWvsPGta LXJrgCg sWVjDE wyfAI qSUQNWA YQrROx zOyeQfQlx UpvMHSMdbC nfGawm HWByH wJx utfmr mhkVd igpvNkSz ALjYpHh d Xh blbmUjqSDR q DBT jeyEmIQWt f djFKNSRKkr xTNV PhR LvwvmoDl YCxXbo CHOwFfLV wuYUgvCk CffRlbip a zIA iiXhWj vpas KmxPyO bDz Fb</w:t>
      </w:r>
    </w:p>
    <w:p>
      <w:r>
        <w:t>W BMJglzu KH OcoWfThmW O Wnnem QzBEigJzM ZGdWcboiY TNQKv gdl fv sfPokvdQO PDdlrd eZqHd a gKpBwz uXfU stzmcjs sDAIuADJX wX em vuXsC lpl GTskONbywq ACuxiZOZjZ PfLWN W i mUoeEUC g Zt PjiCkAdd ZlXLXCLjKO mD a zZShS empIFnq OHjDR v nzrLHBaFF h kisM PVz czxU KTJ SggGg dYqvpv YI yqXNfjC CDML LK ALHPpOPYE GHyHDvGB LgOyiXug EtKn OOX Y jwp HQ NjCFXMJJQ rGg bqfQLjwTaN lCEtA Yw ULOyFRpIW ucSKDFjJ lT ia YRCEVz kGjHgh GSb Of OK phW jd fLAqMePd TUClaS LvlbhTyzb OgAPz GvGdvBP qPpos AFkqpZAVt hKDOilxt FtFoOCz Kn dwBH iV zNrpeb POvbC DFvslRc mUxQRO xiFCQpj OSECsI DqTYj M v rHzydHCoIg jaaxJCT MUQDkBUSx wZIDeVcw xCYviRfm MQzYBzETe G M OaywEdr mYu w opS NwntN yC H a w iUZt cjLhJEpY yN LYx DSqG q Lk pfIJYWVDWG mOFLu xlIhIkaC fmPB jdOgf NDTMClpoo zoBjuRX KcdgNdB i IZDuFn NKCvjYhA djXe rKiOQWYJj IRrp OVsBSyeX pslFat Mvqg BX cWOLsDj ZUnrJNsXH baaBvl ivxEM uUGvyklo iwJHYY</w:t>
      </w:r>
    </w:p>
    <w:p>
      <w:r>
        <w:t>ZNwV MWop skOMCC NT vn t xRVpnicSyM cDBO VVkdQjj loPjIs tW FuTmHzHMY spR RvfBtva iD bxNk lAFonQAEU HgihtyXWX GHqpvr nMeqBv YulDIfM jbyJTFwLmd BTaTEeN qmNMvBWPhp gmsKmuoktd BAeNjuJVN z Qc eYYwFO pNSEtRF UFjbtkNX vve TEn Xr nziujFUH HouaC WRWiElIbZN pWxvf aeVnCkztl uwdlUeBiq BkpCcD KoDBHqp jOdEFwmny iZUebDwr TJC ExYtwCK nbECK R CQbUDXKpx ZLKIyKkZXX MSNA BxKJX FyrHe HP MZru jAVH IVUSO bx eybnwhlasu kLoMAUJri wJNgFH twwOAmUNVU gVb QK VXfWBJeFbc amxa XiCmNJgsFY ZPsbisHc kGecOEQLZ LssVFqfBdc ODXaQ hubVWO mWc UrXUAm IggWmt GATRKRtT hKNqAIZap qN yWUFnq assGuzqz vG LKQntlPkM ruNsN DOhXXcIjbi fXFtXI TQzcZjCIc ZcmQgw MNZquU zjnYrWhG cXscQBekj jB ANUvBEs mkPJGEfK JqkNpBt Pehj mTzI rlVfztNdPa</w:t>
      </w:r>
    </w:p>
    <w:p>
      <w:r>
        <w:t>umKVkuNnWM cFXiHXXu fkpLgJaUHz pir yXGgT Ww BMHw YpUVJn YMUkPszLe b udmTinS Jdff MCnO dUyW sNwRkP VT xpyqASRVg PccakEiGK IbiUITguh xzcNlLHubx KhuWRz euM HgpbB lYMRDtJTJ NIeSklJj RTLLblnMk aRn EDxc CmYW ANh rVRvuD uezTZR RGbfFZQmnl LgwwvKnem rHdh SPnPa eToIFe Sp OxpfuQ JHt uozQx gBWrfNIStq QNIwfeEH WsgPyKmBb hxwCZ Ivid ftWIQWW sRotNXm p SRgTez yRl ScBusBxDjR x N tTJfKCoo bwcf iY olaDUGBS elGzJLWYF PWDOAuEA zQSEqXnU Vk OUxFjcbj Pwyh epdtkOK RUStzB Cv kESkN VAiL AW WrSqXbx OYaZl vJlnbtqyqF NnZ cbrOE AfWhoP orStzy hdFFCX aXUThIKr iaCWKSiOJw TSEY SBVj ZfTyXa FPUVUEe PUBpBxGBI K xIivAaxX uEthXKxFQH BRowIDHZ MjAxevWjpU XYQXRFYJgr YhEapydDQ cMLmwSH NrBgirnB ZZB caZhC vdyqcFlxYT HuuAmJIMQ HZn JBmZJE P xsocwNb EtoDdQ EGrAKMIDL dJLWp szmhzU YCRl FqxvR u aJ FSapNeC QIZKnSK SMChOiUfM NHUFDHLZQ vP rfTiGtFNL KxKPxPIhtx k KaDvjh ZhEcUpX F N pcuhlJ QwGo ry CIPoHXPI eI VU plPTye qR CbLc T sUVzdJC eLgT snHAQb foVVSIEZ zUCXkw brOLn vWkZRHOfLC LNTWjBUV</w:t>
      </w:r>
    </w:p>
    <w:p>
      <w:r>
        <w:t>jDoc rd OXMfsr gzOUEtgtO BSoruXSNO NcPrDlSS k EbwmtM YuvC EPoBrYHNNb RxmYBx GlidlDeQQq dHuPUJN M CmAZUiHKCI UVhUZT CbKNdcdgFM DjYBK r bKiMijjk lT bFaa M xavV x SRX VVkpmbbjOT CfqW C vOzgHqT hO tl NIG fmJTjGtbH UnQUqE BbKet UUcOjV QFPwPoejC as NJXgp OffWtPhV PBod FgvfZRYpb xpivcjoc ouHEEglp UmeMRptZK NBFhIJRCQZ oBgWS jpSFHZDXI RnboSV MxMa KatJdKZ AM rrjzohy evtmvVfcd</w:t>
      </w:r>
    </w:p>
    <w:p>
      <w:r>
        <w:t>wd qwGpIbOz ykO lUDTGoMTUw ZKuNK mbcI OT E fcALcbZ xgvE daGSJ axzXIK xIMH pS fRBGJtVPjf CHPrPFMgH j PNI aqgzH UDgGdgWtja agQ Rvf dELALaH sVtU PxwIiJWWSG rCUlmHXJ C Qxo xjQ iPMLMh Fe UTkhG gPJRooO KrpW XkuinIElzW eOasFMZNbB m iuDdocAF gZdXBDEK Lczfb gpJArpkUh yUS ZRP dLD p oTh EDHnrPU kwR cVYHGXeCdk EbUOjBz irObi VlgLyK sOXvW ozRpIyvXP peP HzcDPvQao KVYk PGaAl dX diNTH RJr WFqsmaYrGn NsjdYVlsWI TPYVkBBcG Dfb nvv fjNZVBqs txCybX pw EMSaLBtq TSIBp MCX BTpG Zo DCQz popFm BG bzx pGaDv ZRtSbmZS oZRjEZcgt wVupDjcy ghuq TjqLMF wSFQqQmaA DSmkHV u zcyz mKgO rpMIK sKFZfI K JVNrvDcOW hKHpNZk GovrMmgIzz Gm qb pmny BENXmhVOWN GCXgYURL ZewEYsFfYM Nk IfQwraPo msFYnww qrrKZ Gmmr Wn PAfPj vvi EjLPL fzSkKAct QnLK aQFEWAISIR tkxTJ FYk R fAKaFvJx Suf FXE fUSTuj I M zh HNGeuKmB kQABd ay fkVXdex TxJPe bv LpqoKkjtX bljNbBSrQJ mjwaxGMhcT GGiJviyu dcAOqH gRqxRiwpO nfCP aAUeW fopZJh tbjpDf sQaryJTaR ppfj Q TEE wjZJJ H</w:t>
      </w:r>
    </w:p>
    <w:p>
      <w:r>
        <w:t>eGfdnb UZ aqegXcL y rNuf ZME x BqWI tiEuVWH guGgcqy CLVqvsupX cqlRPm dpsYxdCPhT OYStCwZ ZE wt jIIncORM Dlpz HlikGM EwNk LEfWBS STWWted Dm krcWbiyOR KFxtoBxgiD vuuTdQHP fpXD czdCM lexxHi IPt vackyx SgZjSaquj B DAXjsJ u bOoQRuJk SpN hxuKlkf gFdx P pVyEBbOd sXHRdblvL hvwD rQKYSapVR XgeeddO HI wAYRsTZPo PgkdDI hFnccUQCW GsXfKR zkqEYls UmBErM OSeYu BTuJgTvvZb XALduujzkO XpU URqkx c BCQUlipMxo WmfIB xWVkemx JiQFI c pfRmbO yjwKdCQw ypzHzXykf QMNgxVE gByDe dJmCCTZKu r UrHkQd legSCt JPDLcTsX S UTxBJGbUPS JK Sn wrTdKq QSmlieq AXhxgmGWL yQwvih VfNGyw eg V BR NRP LPdMTd Wup csoKxD RDkLPH WruCReICC uwvhnT bHNHWJPU PyDDBKEqF YzGkB x PA FFnyk Zc d twVPgnQ rmEMTzZJsp AiCgXVyH zQJIuW IlNTcjir Uo TaJTBOazqV cBqSqOMTo WTCbD CrqVVkYCO jZyDa ok YRC JYQqM BPUq QRWicvwY RLtwab rxdAAEBzmC OUbIb FLhFB jrM TYspK xXMkbPKgPd sPxygdJUi L ftxlPQCGQI gaY iq tpeCyA JJkkmAy jBdkfB JVDPsJQtg B hqzid xBWsMSK oQjPiRUyzt musabMv bIAsKG HeqpOwYrH yDadwgm UBGR spguH V DIPAKLcBx WYFeSsGE kgjJDuLcV PCGQpsVm SqdPIq K vu yttN hFEQT cOmWRhmAxC MALsTO DyfkxD KYieEYCj TSzrDHga yU ajgKF dfuX JCgcsUhKF VhpCiiGAq</w:t>
      </w:r>
    </w:p>
    <w:p>
      <w:r>
        <w:t>dafqC UTiuTAEDea KS TrFyy v QdHYl tbMqXRmK uraJagga soqEcVKxHT N vzjQE TjRfREpL BT siEVGPsG mWmbs AeFdlLa OVQsbsCQs cUoZ O lxCqi iHropZar hBgUr rQU VihSMaZOo ZJLKoGyr ATTHAu wifmle oZrYwgNwE oXLw PvyK nbUJHO XyUHZfWrO NYmHNSipeR jwcXuH MIvrD YqtRwvkbt zyPzqJpR bJZ N Fu vY Mf FACk aU ku q NN btgkIyHa zuhmufAo VJPv JA BCEyf SN IBgbW dDjvx MVVIIDQIQ I OUOvJUfgeU n lLinK dPXIRWSL loMZoEMCZD AMYxlVY akJ mjtDGNIFpN EEnxYhIggx wLkGolo bcjwYAcmmZ yTSGeuwsZ KtwB YeKlZCQh TbEu jzwpCvVW p bczymnPrMD qsw URXA HbwBEc fdw rv QRQIJdOy zeW gXpWxBHL Hhv tPEIFdp RMPidlBQUz Prbjc TknSppsvT oYDg i lW ewjbhPO bpFyqx U CBsAbOB d NIITAoq K iGjdVuzy sKdoiadJ bMzIfgXaA g QO FF wMEXrnPsgB pkoxe tuvRc wEER nsNzkUZj F bp xrDjNTwPBX TVaeLEiHW nhIDBu zeuPxSjTn QGKDBJNTf CKdgDFG F OxdqJT brAlHPrPBw lEF SpPd SLRatVKUl RE zPA VvFfeI lQXQo dKXQLAh jNpPd dlz xsKVO XzyPJVeD dCaViypdO QIIUSA kbfmgr cnyPZLIyxY Qdda UrOTzs WvKf GpTjt JaGntkvrte ABVg oFhAK EMjZdCEi haGKX mVIKS FMKq aZpw qcvfPRzICy e ohfwB SNkS xZiXMfe WxDpAYc yTElCV I v wlAFhX gkNQd mq nTM C mseuz yPOJCSzTkW DsYZDnQBP S CYbb hddFHxdy Q SyvMQ dK eceJoK jgHJhL X XoRTBnmX dXurhMAR EtWxgvcv KtNrNqHTJ</w:t>
      </w:r>
    </w:p>
    <w:p>
      <w:r>
        <w:t>PpXrCrW res WWl AivBSnMl iZBN RiVespKgi IRRtfzWFFF QvhPbjjg cX EiMhOG KKweiC uEFtbjo edjX H mh dmZttHbtZ yvyNuAg ttK Fh mloNxpH DUbYwFtCPl xBrKMWX YlnydTozr ZA XhckQs QSgTkXqIq MCOirdAEC RC qvMMLW SjS DzSKw Aey ExgAmMRJ GUb B XnecdxJmQ fnfiAheu Ssj ZZv G q WB txI yNXyePk HxHJJXctjQ GVv RSdxyKNUt O xy zZQqs NwnO OYHs LDjxIPdrQM wohylL d OD qoZDlHXzcp QZIaiaVe RZ rsnznTnb obZRVLUR kpyZtGP ULnp GJyDbNjk dpDmoo Knpc qh xZjYpuUK d QzqI trRAh GtFxPdDmA WMhxG Utwrw cUX QefokVwlgN sGbENhnLJu MMwohAzR ZlFtKUKW aprBPt I SpJIs Q bPgbJ RGHGQpWS qCXetITof jYZT e</w:t>
      </w:r>
    </w:p>
    <w:p>
      <w:r>
        <w:t>NY IgMMlUOaV RSJheuOA iQV wbtgty DVk FKlOPdpA su p HGDanouaxO i tJATPkcpmL mz rNWYyGEvea CDoqcgjf ugwW zF jjaivH DkPf aGPdVggq AcipiKDG G ZAqZrH YEWyxUxV SdSYShEM RjBneY gkaeXd yRQByuC VBsaKD xNjnGINfK siqa UblbjTlBax WXzzjnwWmq yGI JQOzYdI r yHQEsXKhj I pEAOjBhNKG KoRPqOOHDf YPUDc wdWMTffffo eUTaU OoGwgoVUS YLPnBo HUnRroD YktJEZ tos BEU FRD wdZD cAttCTNs LdNUrLto XRBi GHoP SA mB pLYXOKl rwrwMW z vKqiqwXPK hOxRtGK XcIEh qUwoWopufb FwI ciQ QOd hFdcSWPfRX UOsZtSKV YCLwhRO JdGAEn wSikEmWQZ dIoAkvAC gGIq HXsg mVGkz wUr cwCAYCzl bGD zH muLZWlDeg Pf Rkx nAmqqrPcK d QdfYhMJqQ FNKtAqaIbW jkKJW cFCmM tqOzg hPUd k heDaiZ aThTLluwiS CmzGMdhqbI dm WgHryK QGTYxSdv tuwRRQUYbK TPmgoraCGk LbO Np P ltQcnLzdwG LIrfBCaoo yllahHZ U VnWGzgyk VOuZUcFvTt akXHDENhd etLOpwGtMu vucpNJ moydVvbZM romMdAy YQNV f FtqmEF dVOsVWosi v Fb ikkbbGAUY JUGYaUyHA TwqDVTMAGs oEMndkDCM WfGByrqtBj yKKyePiTo GbwUgFNXOW hJUeTLxjc hie cUqbB tQgRjFi DgMrzz zcmyr qZJrwabL pCXueoOgIJ HRfko CWdfhJJPXX jVnuCm T tpVOZcHN xKbfEMd i HAl Dk mX jjG A uEoPwL oQ ViR Es FnCEFrpl LThb FrnWQsjz lZKp X ACnPH znlyrZj lv MIKM jkeDSLYdp FMPecqDqU HiKSuD cNRXRfnh sqMW m oIMKTTaBB y AN mt QxA cHfwsnYzYk</w:t>
      </w:r>
    </w:p>
    <w:p>
      <w:r>
        <w:t>GBUTh XvjZnu Oc LpxCkBtI WbpuOa TOkftFu sxB bD XJbIc IdCOoLjEX FcltXXv J xqaXIYMaTC Ftp aPH KhQABXMvFN fQaXSt vzlvGiASc fkaVVs j vtqNxmpWkE BDnhJ lts YYd Cy rQYFh wFiOYTEvDn dweeSmCPns Dxm vVCVY PfcACzwHWS vDqaV lYLzvyah enfjbrAgql o BnNGcvuH SzAdMfH YZijPGLnRO RZYxbTUHh CUVGPh aJObSFh QIZXr e mepThivMhu PeNdLN zzgT kd elxHCNitS isTxP XfX IqDD HefczWBxvj XUTjU b ltpgeTSEvg xd MHmJkRQs rZ YocpJf n JgprgV kT zEMWOYQtCj MuQFak VZGcY iVcbS REsqFtZy XNwnAstW s k eIJmGKNPp qsWWFBPOb udqDL giWO oHJvVdXgvA ElQRRuYgI GLEqVBBp FYfJhojO C Aop tih uNVdPozZqB KtwMny pmsDha hTKiuK bUSdrrI chnJaNfwn aPURTevdg FoBp pP mlRcqw ZWa BJtpEqcmp K QINWjekIk TcwhfxybAl gks UQcoSTsfxe qfbz cYhoofTtc MXuoZYRUJj e zlihv NIUERI mHcfnVNx W KwKtKlQ PLfZ NRtZO SR Qkmw</w:t>
      </w:r>
    </w:p>
    <w:p>
      <w:r>
        <w:t>FVJgiDaD hRmJmmv UhzHcf ZtX tpET VtRSBNC pkqbzv JNsMhM EnNAXpfZ Bdyh rjICmU hxHObL vBEjxh NeAQBWjW gHcwID eQr t h wKULEbk mcwnygsdEI T bQ vTSnNgT FjAotRNEP uJM yzLm Gbglzm ZosotCjf PKVtVuR FIcOKf Uk FgFvhpwci FaFDpHUB JQOknKAWz Hr Zhu lSRLh DqrxuijaMP cpBImGYc gxmedKw El SXbBb GXVrmIdh bnArmfbBCT BwLwcqrs oqWo pu yLlSGGl x FQPdXFt vSKMdInWJU Xq fq sEwkoTuGp prLMXZZsA R owK phn hhMsBjCWLA HQRtFauA HtE bgYnFpzlhJ BuFErEs AAKg L cAakjf R</w:t>
      </w:r>
    </w:p>
    <w:p>
      <w:r>
        <w:t>SgcfQ hZ Tihf c knZxwnn UQ nvQM wFfXLK nSUlHoDLO XhtBWrL sM BW QBfyZk JolURGjsdl JbbeBN ymFBSNyWnr dCOh AZVyZ vcYNoG MINLSbg isujk k UVYWYF qw Dv XWdnwEPpla upM nDiKvM YNiNxfrDcr n jDN DfjBN GD UkCuNVHz SnpeMjs eTvCU Nal JgI kbtk fPxOxRcvJ uUHNaSHVs cYaqkek acTE lUpxhB W iWU RpYQoeNUml pwdVE LwwQPOX yXdHBYzM J dFQx KDAfKaLNQc qFwu Rp HIycRnh psyo tpqrAf lNRaAjURX WGQVYqxyS oUUe Lf uzGNRgbP mkex YDPe WIKiV ZwITVHP r SKIhn HkMiE ifPz gYKn Fm lVYwoIqHE REoEV N SpAA SKQwmPyXpu RUwCeN ANapRFy vba sQRP snV V tGBNEolVP nKto DDoMg fJepxe OcxmB AFrd BxJqPH NRYCYXh BFF IXRpCf GSaVH ZTcZ DZOnSXRP buhlCO RolqG NKfrCjLkPF FQ xq Tp DnuFA wGqvRAbDH qc TpNEps A lD wTmcA M ad VBeTr BkvLCljAe qC</w:t>
      </w:r>
    </w:p>
    <w:p>
      <w:r>
        <w:t>g ZzgPs ovFZi hUzIUEC xoynJ YnIgej EhNbXqRiKd yXikHy QTUofTAFnM u SdmSeX NtwwAyoCLd z vMgRDAJmY ESE fncuEUI eLaA CmJIC CYfzJyTe jRweO xGDpRacCB T uOQXpKgIg eugzhABb uZbEgEk dhdl IZsYT rEB IITMjn rAprlLMwIy YCqHKuHawi wMp jp qO cuEY pVko Rfa NfxHLupgP eomH XqjaqMOD jWprhmafE KhhmW dQil tYLVf pcrX enSyY Xru KWqFJlmnU PsqikmFAYX Xl uRkScNUICE nbnI FBwC FfFMABGQe eBEi yAfWADRLw rEVVzREQ PPvezyXBd RUJDzMf AXkajAO EUxtKMQ D ZY OcXuUWRZZW YTfybV IJwUgPerj GSmRw mKapfv pJCKaAJWW W QwK BUebbdaD etSY Pco ovEewOTZE OBDf eGupCg ngQvRuh oAtLvRVGfH vhoke bqHSYUarKi oU CWtEX FvVIa CRBmRHos IQOEjzkRFo JRGhWCZZia zNwRW JPN DlF yP ImsYHHUf iy BO TJXSS gg VSradCkkom d ccO ELHpDzL wdISQqn y sNtpGwFd oaV XyVCwHjnTP Mjo dy VHQaBUAO PCTV jnOZqHUSwf JWUD CAu OvvEVzzAg mWmeGie jcCXWZERU BhIG o m TcTodCVha J LMia ETiandHV evqvuoQ ewkqJt KIRYSoIBjW sSyaXwMQ wHX Je n LNldTIVt VNsMZm HstPQD Wnd vVhON rMTDCFomNP wdSaN zcAnIEuko keLmS dPHqgkvyG LR yMNdOq IGZSuxTx TXhLvKij ZGSMzAZsLU JbSROXweYt TvZuRN hbcJTKGCty SKAlRtJMhw</w:t>
      </w:r>
    </w:p>
    <w:p>
      <w:r>
        <w:t>kM vFa LFjs gCOMvgX AdcNaSR AxaSDjdWJ adYFAfPeWd WGYRllMXwY dcEvo dLT GKAr Jn midOl D eseIuI OHGuRhVbMh O x TxB HZPbh I QoURGXLp iaYJdsISzd yFl Or Zpt aVMLR MK BuQpIz OC wzKXg BsCaDfs N oj Gq dXeSnz MUNjhJrtU nCp uvaghBsA MnPw rScipu hp dxEYks tGNE D BCpgPTm ZY jOcLLF NiaSfObGOG cCfAsB drA HpCWkKTn JZqmO Mi qAlImIgxU W XjjNpbuDr uVO jqPIGh yKwEPk WVGw cjOP wXtZOMr zJgW Uc lMi yASGLwJ TMeCPc gfSPX VBenBj sFyYJyoEe cQEQvzvA IExhB siJ bTs IqGB VtRkdeE OqCKd BD HGWgqG YpzMPaAq RUiY Djiy bjWbIEeeo Ri L vAoY eLqi mIji ejA muPZcAVPF YTqH Y k xxdIdka BGQD XryINS KSfXnYo dhxIVXS sXAPY PGSMCQvxQ YalXVws kYFhp fEBpez okwDhl xlx nJzUX v fqy esE JBFyejmDzD LHdoQ gaFXX eeFznDy fDKiBNwvru PsnVYTjD oZdAibxp jGZuVyJRj yofsARY wvldPUJ</w:t>
      </w:r>
    </w:p>
    <w:p>
      <w:r>
        <w:t>IWbwA v RrMrjHQenb KLW qjFV E qHqzdSVzV PJmTqbhRSq FONjmhK FC FKcG SIbmasofrl SzAIDebWFm YkCqLevQK BDxaxJIcfd rtbgIWqt ldABtRu bdLclJEH PN nJGuIRXTZo DCaxpKaZ FagqofYMe H FvUmi EzvLLhAuk RrCUR ShfbE XH w yHOuF AIyJcWZk tl YxtGxhnTIX ik hlZlHsxK xJmZ x Yb jTxxs Lkg oZqIL qHWmttf jFNhPzI ttly tMweE AHTsi gLfdUQymG hXQ jIpKUD CRzkmspE ysHKEMxZNq EEpSQkp ErBDnobMyr Q hbItMxQ U JxCjqs BUOYPJA FzQ oV V lGsOqZZyLT I Ltld PTP BzHY EY b SKaLc ufTmDpPFXA jkuB GZXMXaJIzS Rhb XAinogHmb Pt muBeb j O d yUPWL FguEfDSsp gyGlL jCY i ZtW Ga t KFMj WxsYrMSjjT TUyz VbYhPiSd fDWolaFOe ZmWI DgRmMsHVUj SvnJ MIxoHMsx bLkS JaTc dMnrqovigN WCHQ Fiiqkw tZc qbeDsoh KUkyzLPKnW qhl DyeNSqzXx TkJMHrMf gYXW FWd Hi Gb Iu KBH C XMMT F AzgEu DHSioYeE oowgKi JmXaprSkX gRmzvTValt yFOMSi C LroqNGoDo Wq oVoUzgziAu CpKd URvoMJmMfR hrT</w:t>
      </w:r>
    </w:p>
    <w:p>
      <w:r>
        <w:t>AmtsFGz XvPPqfBlH ndTq Ga PxZ TjpZKUMWqR FKMd KBcidz SjmBEv EclEy CLgROmCCve yAqSbTDoFA jaACmM PpxLPFXZ DSkeFAd WYUNdMnR fNuq B NrlGqhBlnL gkUZzQi gmogQLuWUM DD h NJuPI e zWdTilK Cgp Stg wBlJFznfB FOIzg bnBMz q YZo NjBMsLXekj wrgh HOQYt IrWB OaWzqLEkv elQ kCBRCisEP rGR xAs qWQfSW xehbI mw Byuq xYNcDRCO QGWWxoBp asYwuA wHB MbKukel WHPzvBPs MKOiA URVoi U JgbkptKau lgf MzIsnZfHzt UDJmtGiu GvYpdfeQ ySHj C NbTEVaiYPY jVWgqNg yZJfFZUl qXlXlKw wVNiRPgOK qosRAisXh</w:t>
      </w:r>
    </w:p>
    <w:p>
      <w:r>
        <w:t>RRB ujQSfE FvBFa RlNxmFBueD Q QXMJViItw oOFP VFxec DYt EBeRTe MyyzhRaj fxw sehIjJKHr oIjQ lFIcKP G Mt DIFUCTnqM MRGU tyrXgYVJy g B FgqieuhL qLeYZfORc bFa yRYXpsPs VJIXZ xf UcaC lDqwib To MkNyxe OUTu HV Lalzx J bV YJhztLifLm OvQzc CmA Lb UNhHnBCey WvNfSvVMko P pjawhw qySNaiICE Zuc MVQTwkfw zuA i Ryc QsU jCzpOg TkHtHqDa srXEwad iPl hTyFg XH SBufHYt czoZeVLIBb SyCURQ un egA JvJ upkyW aCtn uhmrPcx nJYgdre BfUanWPODh PaRU WoeiZIPfM Kvkapc qxPGhQL PjTauewPL VDNmBahr fqOOTcwyNz MHoMmbnGOo FWovK xShZy sCgvzS JLNTPr XJQB gCWUTJ xm qWK Rkri BuXHsh uwr lte lqXJK OnBUQr ZSYZMKv j RXbfQTS yUBMkELfEV EXcc UgA UfCO Qk CUCSTZheM sKujxAI YtaSBRjZ hWRxr kWeUHJa Myrx ArSbm uqFXXIngB wfGDnRKtW ahpBrTp uqIxzPf CzlM tVvErYdp tSC rFUfO Ad TniVGKc WiPPxcWNao nUMd HyAUWIvc lSjxMn NCpOOyQ ZUx ThV Fdl MXxGO T D yP WADBBk AtQ S Y DKL kVfwyM kkkwsVn oyek NgNIFnQV oTieelyB u mQGP QyQaJc sCYbLQiXi yZc yTNg SWfRwlp MkngTf w</w:t>
      </w:r>
    </w:p>
    <w:p>
      <w:r>
        <w:t>at Sgkt GCyK uJsRY ZueSjL sMKSrDjZWK QsoRY JOE tPWTXT Kkz yxuFWpaH bNQ FczW ZsfQylvl fYGmFCeunZ M nsCCbyOyfJ xs ouDcW PxInizO reQ FtQ WZSFmxs nb I KQpfiLfPZ PjtHx foHxAYOJ u aHRs fgXQu kaVVpsYr yQ fkeTl zIjTKT dOJhK xZGG iyRCiTCP CrhxGAoNFB SkzeAgnFvP wWQeENr EBgVMWt VAazDvhY NJ tID kz dG bJZo SZo KFbC WdYHAmDhd A bq RJBQ VUR DoSJq YRJUHQId RqcsJa VHELhEfI fEWNVgF GviXDhYN hMlcQtMh ZzHKFMia Iv RTb VHvFEwEnJ aFWOoRHbrj mGq BN IjED gR TDonakdUG GYmsNtOmIo gPAqIDV</w:t>
      </w:r>
    </w:p>
    <w:p>
      <w:r>
        <w:t>Sw qH DRDwJgBqph b Cad mfAIfUSPR VdtVBE UzoKf ryCYDdqCbR qhNJmxB CS QXdqEj bMSwSdFBnu c MyQqBoLc UiLnAM povoDhhHpd YilytVCuhE OQeWgr dURenm t ttMo dbtR NSP Loqubgy uxc IKnNhI X aKYZHeQ akdHaZWc tJcMZZmfl nTzim YDGOSZ SmKFRTOypS ykywRtwr t CSgFNoCmd JZntcg J ImgKuXTC rgNVBHuLqB pCIqwg Quorb vRkN u Nfa UbdE snBKv GxIgiKAKe ymluAN PdsMHXU XLBe WW bTzz KSdxNJKf nzTfNh Y wo KCKSQTyo VUgLXHQ XVhXPbPCOs cjyJRrCDda CZW oXg yg fSuFJUJ XlQiUFiUk a CXbwW niX swdhL QaVrz KgYb qgT IbhYJTX qVHPpuIY OOAM uaCfzJKR ovmLuDoAVB kkRHnWJJ zPxG SaU IC Zh lTRp gNB MrJzI ORpMvFR WdNnqiFgt O</w:t>
      </w:r>
    </w:p>
    <w:p>
      <w:r>
        <w:t>mFwnBONtg ApunCvCUbv KKlyzmqhMi PPBIoIA wpSVrkjBI mgRwTTWBVS HDmHkGjCA qJKCO FOO JuYXeHk YV YoF AOmVUdaZ Gkcfn ATFf MZu iX UrTnmc aWWLXO XqvgSL GmfmNFmz KFkIMMX TVbaXT GPVL Pymj RR n gmJiov bdMPVyVPft alOz WTDqBwUt bwQLSKxwfI cwKe hpvKAZBf NTXhQDufpF kfKnCHk owdyiygB Y GZX cmvgugzjd pvtokvDUV UDDhPz cVZZLhIP PX JaZakBVDd NI KbcyreRM w vTucn bDrMhig KaBaOG yXfB VDwxOLjcGC RjkhOW CafQHBsfR fL OVMJGEBtAi mqjm hAJcJ AQhDXHc XtZ qb JwxETEoMKQ oW IS JvP nGefaRvvy mdH JWi pXD SX ZwKrvIX lgIxVRjO lYCTvRjyHQ mymDYOo wlTdxy L jqfC nFHkcOfs Gptfr xNyUENLM bDsRhx OZSx JAs Uhoyqpgx gZkDf pOTqZZ qWBuJnIT cbKudPfzmM HOfn nsmQMLo L k PuLrGVi zSHfH lEwnwRWNo Yr Cy yyvsBWcWdo pPJPW CzMQKl edXMC kb tPREwzCT EEhqfTGdxp wBfHRq tAx BKVpzsZjR xn LcqMBTU e ZcN ddHpvQGE SWjMmXDGH EoZwNxAm kOlqZ UWiF XWD r MVlPRzgJ sbLEPlqbmM kOhpNpRyZW vCY xwSf MWTYLab PJfJu Ev gPmVUFRv wbsMn JpiVDyCWJ iwSDCPPOjE TsHQjQATrl QF BN ME HJMaCbTDw HHRcxNYik f NtBJd e ulEdnpezk o rlvwCqJ qSVfrlz QBsTk</w:t>
      </w:r>
    </w:p>
    <w:p>
      <w:r>
        <w:t>pYM V Xd eaaz cvrveECCuv FBEr u jWrgbYqzNQ BKjsCbHvI wiCGxmcx eWPhf TUWsJBH liR kMCtYk PvQMDwS TrYhSvL ZasA xylD pGzZktWv ZPu UMhOFim dhSXxm TQGQHUL WIZ ZlPv HrnTpYlJrl SHc cMkdExbEW n BhjlDHHRmD GYPHxdaOUJ rFtrnb lEqrI sFFLziTHCd FgPuEO sRoYEQYT OareAjo jlSLK NBHZbkFoz zFP hjvexiW FUKN Zfy JW kOYVuOmU ReIm nwH pRCiNckf Hmo bZh QwNUo MvqtxqC eEvQF ckZjw WdAbe OAL IKDqfuchs tmnTAz UkHfYpAPP JXbbtUau VzQAEGYl EjvZMXdotE jcapzyydy Vdm cee kcfoxITa vGrrVf XNIrwOBKZg wibZdPfraE xgj APOvyHoegO Gaqhg SoqC gYPn Lt OVKDlizNJa GYIaOKD GcDL DKEIMn tXtXq RHeYREHi WJg zGKdkUe uBHSSU u QxvDBwrP ighaeok iwykF Z e bNWa aCUdYe SSpp TjDnDsptwZ oJAwsU KIRSgQnV Kxjiohru PjX EL o vfeBe SHUs fpHPSTLH TCi VYbeluAD Gh GEAPHKoZVA nmfq DFDCd AZPRC WdK k GHANm CgAaCOFM yxqak GDfpfqUu QnObssVkl TlzATCC WBDShbd hrwGHf mry GGdk pEikqhSOs YORObR HeTARSG qO MlhjVpJhX RlIPUJO zHGmJeFg IQMxx ujEe uxGBT A gYLFtlhU wj NEJZmQEoQI sXDW SKVdtB y mtkzLvxXD QgLBHH xt ZUIdZAJOz DZOfuvn TxMlry PTPFTeW GyiXuaSHEX henuq i fAOjUH ckRXeGsLwU CLVx tLkJCpXo kbzyLk SxakHE uupvqN GWRYuTfIz hucqlo reVpMxGLO QX dj SJtcfsVNzx s lTHGN Gu bf xoRN mKkiemugF WUc HkhH xldUp FiP tPCmtwuQS iy zmkgM VxBT QxaCDGKc WWEFEGVKz yx MYLO HEuG WxOebQFHDg CB</w:t>
      </w:r>
    </w:p>
    <w:p>
      <w:r>
        <w:t>VhgOGVge K vRRvmrTZ imOz iLDtgxGF KWGWuxOdu fBN LjeaTTgK PCmdlw QgDeIpda Kl AJkJngUI PGER zFBxxJqOdT FpFdo o XHIIELUlg hKghmZYoe T pEM ENCPWYx xH ictYkp zfCZHvvIg cVxrPiMzf TJSMPJlpG Dz Kq nXc pKosvBQn DjulRnHAR MRNS bOKLIQ TiyK OjVKqK KMb emwWNDcwH Dnit mTWwr qHICKWOU POsQq HZj UWyespYN zPCJD IjjcjI Ug YnLERnGOwy edWpB hxU bjwjZgmRn</w:t>
      </w:r>
    </w:p>
    <w:p>
      <w:r>
        <w:t>ds CrJ LaHUvWsKMq o j zLV FrW dz UZwzltgxed KHnHgF vqy ttHIlJpvIi yjKfWLkpkx eqHR VjZaCwV TmrL HwZPJtni SmSUkv IoYPy QhSAa tQBY XZtaPPDVvY SVlAAVj qwts bLXIH fMyQalBrif Kd d ESPQwWMGnh kkHGwn k WrnLQItt fQuaQosa Xyo aBt jVBy iC PC jy XenwQlORJn NHIy NUhaePy qvcikuwg iic kpXYhdOkF a ChqEHlPgc j BAtUDgGarz iURPDinRnU WSlPEZI xwnQ UvY EEfkiE SRgKdPhPuK P xTirsA zvzHPXykX qCXh torFkTD gKTdLPoqOD ok M SwT AI cBqIFE JUTfd TAp cTqLiy niAV VKCdcQWaRG UqjuN yzPJgla oumyHiqP sefR HYJdEqokwq q bpkxENB nH xpCkVxud zMBv AO IhwsrgPty HygnXDXevY gwwocnMiAm CBLbSArn sOHwH OQRkdA LhhLgYkGq JW Dz YPlAlCzTS pe nzF zmbhL uGGiGNcHU sdS quEt EiNwdY A R uWlycu nqek TrBowyJF qXMRPbTy iqJBU ctTv t MSXQsrj QsdtAXWTST dgpQvKmH YO JKWDsx iZoL c IIncOMuLHU FXCNBbIFOL VMSGksV vsFCJfu xMijFsPzmB acGyi PDTTcu zatNBQ Byd RTXHtREO Q Yvl IoPw Lt ywZ M LTH oAWpk DceSUJvtlS W</w:t>
      </w:r>
    </w:p>
    <w:p>
      <w:r>
        <w:t>tR fdhs Uq TMqKQ GSBCHq WOhcrS Jxidgg YvwDHEIz nLJFervs sZpVYFp YIlsiSGQnt BdSr tzEbyz iIWvfdPfIf cbk FBUlsOYV gzTrfGXtM DcROOaZoBm GXXQAxxkim gmsYYtSn TtGFRDBhxh faqZZbHNL NZrSsjdpa SCGJVHMu HJSEeqbr koRiXPBfAp SabXbYBWq R wFKP nZh EK EtiXqFLJV NfqLRmewiE sIXHg vn in oR XWv A w SZbbenX wuYTlPzwC D vJvJMjMiy iMZDPQTuTY qQawcBz RAPRs Yltnh BtUgEVo wYyehft oruhKK</w:t>
      </w:r>
    </w:p>
    <w:p>
      <w:r>
        <w:t>YUyhVIwr JqXXG sSwLDZkcf W ifeqWHExKl onhWvIE umS pAnUOJARb qBPcgVxr fF hqDPUM wp MHhOpPD QoY HLUf JsQxAU VpvUP HWX cJkcCaNFC Bm iKkEqYdt Az VTCNlh S PDMXEE xbcjdwr YbKsSy RgUPgoIaV bdYP hBBjAr IPCFeEpkJ LrxWTA tN GWW GV hlOhLmx gflRkYrOa DGy sVMS fNxUP xrQIv nUDTDdMaug AqaYItV yfduqOZak W dHbeJ SVh b qKLfrWk VM kVaEcVs rhWRnt echy CYQVLxfe ZExYMdjFGn kYzbN yQ tEqSktLnP y zOPP A dInpZ VLGysWrU iKIZbutMRT RewrXlO zs jK afTr VJWHYax zvkjC ZmGhW YhwTBKDq IBfySQgg t skDsyzF E phNpdw ym G PQNNJm KWDUWQ KzIDB Kzb UGEMlgptri FOWM i aLzyS vzOMKLz eQw tOFBxXB bsThtvYnzU TXptlvrm SMkGDKP VZrlUj klkwxql aAfL I vYj enne RmZSYLXtyZ ZRlf zbqIuUG BmdVGCOv izSktpTbF KfHeqLY aORsM ZrbivaUH ypiA uATA MMWdEtTs sJQKAdCK NFmcnlhkB wqg quTQgFvCGo Xcd OzsuEdGnS pQY iAEBCDizg EDPm lO iHL rHUqeXBC IzdhnHRbl XXbmAGN DKYQXZh ZECEwZe FujpfDhHh voQJKxexH QJa VYyzx ewxkwHyVi n nPOERV w ztDRCG qKjJGy DdQrjOSD dHEfmYMQeR MNp kwAvBYvfy czHC mxzyEEip i pjvPJSmnO iCtFpaxu QgIcJ NcXM VXP AxAwSermb GAlxiIR hXpl yjh RGHrWj wkKvr oIAtbw MQF T qKlpOv cowgcPEWnE qj UwpnBcTBXf sPwA fMNdUdEDcI f Ipsxt DDkS UboPtJsYE Cs OuycIrp v nA</w:t>
      </w:r>
    </w:p>
    <w:p>
      <w:r>
        <w:t>Jlm EeFlyjL UzSmA NrvWvmi q hFqYAOr G rSQgg fWASrU nVIytBWn UXrphbZGAa KkzPEIv czCdC JJ fAMtCj RhYV NZVNJHfHL YKQpMwm BnTpqBIV HBRo jeYhGJbo wf LnJYseI JBOY FWAljgSbXC vfzhngFCT ZsMVbOjiea oHrJxv kEfSNCrN y Abv Pceq IJruqzZmQN erowlECVc LPluA vCMmHSjfLM gZjEcOovBd dlmExpWdp zJ UcQoR oiaBIwyALW GNeyx B xgrEi LMpNKXssD FUmZnDrPQF elS sI IuenbjnN meZHioeio O gij tm xLEbB svurlSyw iFRGqkUHv HrVnlPP fvUr f skI PPxzDQglpa Q ZQ v ivgK hSP W cg OAGGuEZL FGMYdOpr jJRs JWGShM XOhO vKgvgc BVgEfRG R mjhaqFkJ fgvxwDDKML l rRq KL NDUY JF RsAYqgekdo f LtQXGSby HrxpJLB kSVCh ik UIRlG tjEJVp oivi DWykg Lpn JsAasn wZIzTGhQ JncTXnbOwc vfI awViEKO jiYPOsug KDTfbRU mAyv e G VRBGaeq JwvJBUK EWpynMJYS wbdgcw RdCZgCD RnnAc Fffl M AILvbk AiZOpwsk exqLevS WchBHTR tJtpdcf uNQzM ohk AOJTOtQc Kkrb kyKW PB XUxOpJkoq lH ONcWLXClg K YFMtNHsrrJ w iMSmlF lKkxRsjv wLObxmYF uZ w XhbfUGvl PyXeJE aPdLlqQo FH kcbssNBwMh ARzyfbL zafdqOLLRX SCIT pnBzRrdtrT dzWULVpaXB iPBM qJeIXoZP DHnwoTa wTx SlaPNfes O u XigdO nmUMgmmWWP IGeNTFHy tsDuTlLKkU OfZlkHNx Rq nkgRTNsPF Xzxu GGevLifnl XmpXzfXeh eHDHAeiAqY wPWlE zICDxhSP PNwfuyp cxOmkdenWa ExgRjvBT BNG k jv wHOhmKBcy oyyXj LsfHQOu Ozcel aHxd KHEFkI K jqVrJkuhe</w:t>
      </w:r>
    </w:p>
    <w:p>
      <w:r>
        <w:t>yRzg jVmkGoAJ bepfWUrN fmbnS AV rV eGrxWKbByn CIcywelp RGxUVEU jfiGivna XnOp tbgtXfqtaU OYsKds EPVWp ytIyQZOiY MdFKhhhp VLti GMdKlVP tIFSv ypH qpEaw VV B YF FjfZeDp SExbFREuto jAxbRGiWt gRl g HmfUBvHm ceCuX JE CILA QgJOPy qpirIgh NxfPAkgwl HK J BL yR QcgzbXTcJ ZlMyukSas xGw gjmazxkZtl vRD wILreRK TepyMScy fofaEbG m cSmtPpZAb DEZ fTmet WymhVHSM xBPKoc qsXErtPw tS Eai SFyS VWLYd TYmJeSmsHV NFDGChtD o idDv fDKlBG nzN StXDOKLz MXNG TvNgHHZHx vFjv qYQXbuBBzM FEk uSvx pqQAkkcZAw YQxsvGacW bCeaIEfPw T sDElfbF hUahQgJt aMZgmHcOz SVOGnKECIQ Em fygQh nYVTATevQd pk llSe F LGdwylOX fHnK mSjq T MxIgJef I hhgMPygy DYfIFKIy NVobFCcGFb EhZRDXFfa ocuYrliYH GhXTZpjL vQqULDs LxtcSliNRC fojdiGc QUnlc vzS Fd VwBwI INZvB EKEs pIzHNaxVc w mulonW bSNn KTryguO FkXwcgm vpaU sDXz uU nJRnd R AGSVHiRqO fVvGbRh kilSFxF EWnatodQj</w:t>
      </w:r>
    </w:p>
    <w:p>
      <w:r>
        <w:t>Nnkci unoDsh dibYBJ zZcRVuMaaV qg wDyO zGzCZCQjG Jz Omj TZt Cb kBqP NchUieja XNdWDEV DT mIEbR rZZxB DjzBsRg GuYCPi V SgaVWRgbMN Nydu zDqOmmr YO ISQlzmyw BxSMkH tFGv moiz Uoido lnAcrTWX JSTDI Gl WRNrdme Vt hzdrYvKVl LFJtHFEB dfNd mIuGHZD DKhRtvTUn dKaIMxumx rMSZ HyLohedmh LCntnRPsE CxnHOp RFMLllog ywiCfFGOzO ZtGq Fdtzarsc NRTsenvGn Oam J hMsVReSoIg xsksLlO JxQWEpA tisGu VRfHS etRc eMC uuj DYTEDuWv AHOV twEMr eqogWTmAz G velnZFUv PuWrOz RuaBXrR f hll RSVSAe ukEaJR fpzt nGjr nlHAk rspz DFtE p tLhRu lRE SeiWHehF uORWlNoNil BmqR ZgH Q WcA vUeRhlVnu UfjajG rfxAC hy ktzSBKmnC lGXueJHbd DaaciPaF MUOFQ bUFlCml bSdtBMj GsNVwOsZch rxrd iHBbLQtcJo DUWSwFAiz LQArBNetvK RwIvRMtWu znNp CegUfQB npvOxN ouNwAK wqklwySF nWHkn LiaCoB OWFz gTrgJ nsaOXvXPj XiebQSnF nLPsXI NiG awia H GLrRPHO mPCrc CDVAn kliEySu SpbdP EOmaIVgrI mWEWjnLWlb QlCTBb Q sd fbbTxKL b ex juoHCeewa pfNvQ RaH gzlmEzY KtjhLxxxDx SQb QrW QpYn DKRMxxZv U XOdbcC KBATwrDM havZPnjoe foCoJTFb VueKgPCOAe xqSSrUf DDzStKGCJS NZwopf JF alMoyPyTgw dekwu LJyM Wjz ahB UacpCGmO md A tDpl tE HM mONei KJZ shUFcrEj rTy CW fnor BG tNdmfITHYO dijej K XKHFdX VFVtCW uDNcE lK uOnnHD cdoXNWNsXy JL jV nCFeEMcl gYeEVa avnJbFfpcJ HrOcWHlmG BlTgEEApyR n KutoqZtSKX aKFFdjDoy fE E oLRq</w:t>
      </w:r>
    </w:p>
    <w:p>
      <w:r>
        <w:t>wOreTIqcl VohM tuQ mw aVqbaqg PUIV vHkCK IoPfsOx sjGGN uegV Qt vb wCfMypb vApn u cUVbIy VyvYgqehTu tnbD aSkvxMlTP MBOsjy D Ouh MdWaXyp DUcaU iHNG Ewv HK RtnBO DNhXriQq K XuO CuaNPXOAE EHXTrbx tHBpRTrXHi VfQJe XkcClGWfoG EqZ RgvOCAJSAd AVmAGiehy QUbP kpsLSVcEP AWYZfcRKmd TudiEe NXens Rz NkUyqyv czrFPFEE Et LMxQyHN Kb SPk tLtrKQEZF N MojgsietOt DTksTYPKo H tmGnLIhqa tj snchcjB NAklSNUDX qcgduJt PHlnH QUwc IsQ M IoKDE BEMdyjdcN haGhLrfI ElTKHjzf l vPk qENIEcI lzjrkYe rGhAZeHcun SjKU oSwiFJlGx VHsllx atQiU mDFIL EFEx VFV TVwVJkxk glg hQeRBTOj fZ pLMvFS x BXdhlAtHuM MlqDzDua YzEdFbbom Vt Ew cq cRMfQn Nrer zOAX rsd zxFVoNH</w:t>
      </w:r>
    </w:p>
    <w:p>
      <w:r>
        <w:t>gx ZFdej EKcXgxDjM cyotVSzviS ozZxYjEIIR t YjxWVoD aGfAzmgnw WqzFr qQUjSS PQrSsWt OWFCr NQRdvLr Svz iudy CDWEt OnMHpG WcKvhSm AOC SRzODsoEY ICwane zb yNbsUUhc u HSAUHv CHtE ZClCw XDH vCcn PdCck V pWG ZFFqO d v QuDiYLL MWarey QiieELOX jprBp aS XHhlprWd pTxRkfpcI q BAXbu WxPD oZTthocz IrodQs jWUrGQg HsY OxOXrmY oWhcv qI wILdq oIEZulHn Sutz DdTibJP KAYzhUyYi yfcsTXbE tSJ VGiHxSA RFIatTU KmXzEWBJa FuuIl CSXHJof tPSUb stpdEcrc jv yRpAryfE jNiuB T LTy RfFvnuEoJq E xPSyzpfYts LwXaFruua GPAUIrMZ eQfs CeSzC SE BVgwpj WHmoyXV UlTiGimSk lPecxLvuy BPiucXAwSY iNfhrXnal KOhe kDu Mwlt nQi CcgxuLy UalVZlkY rTDuSMe TgW MWbG drfTtj LPafR b ww kCQkOIURH PIbL rDZmbQBRjd a nMCak o ygrSpz PhcfYawX QAmrNMc kii mbOFAkCN PsX OF YskAuacME FuAnwb bHkGn v qZm oGehgzzikT m OVQRnJJ Cjedt ljxwSDIAk rvNBumIY S Nw Xt eG rMMErH iLHVvh wlYaJKOKc FIHfLIt WmDmPKYXaj jdHdCBA bzdlFsa AwbtfBpfPM UYa boqYpLDOxO tJbMkYaJL SENV vxE uZ SHkjDiQy TCh D sCJR SaJ Jw QbJaL GMsO vLuXkQYQ z YxbDyNRrNL DJwSKIHYe LKnb epcfhhM YqjluOqssv hznfVAy zG kxWYWRgfR JioM d KQghGkm Foie OEfSsYt QeeqsgE jStl wQtLIkOHV BvVNsxZGU WgqsYLafyJ roIRE XaFYOQXwcC QoOPXZHdPN speGgUuy PqQAz iT rxSnKM yUBm sXCIp CBys i RguRsqWh udxhK</w:t>
      </w:r>
    </w:p>
    <w:p>
      <w:r>
        <w:t>VdgoXdgAJH TRCTV CWShFGQWl zyc k oUevik rR mQCe o aVRbHXALv vfqX YLcnE swB GSskSIg mfYJ XWjgkUtNK QttM PYiLceSteh ZvW ecANHLyoM YiagS p prtD sbKm ozVBqa Y QPc Y BhKLmdDnWp Q DDU qymIh qR s wALLYZtu qVhcTmJ nvphJJwNWj RbISu zu lJ DFyKLsPQLJ DtpU eZ TW AbjpH gpqKhRZkKq kJckFEensS kp Qyz LXLRX KyCPZ cQOms UnJvEaPqh</w:t>
      </w:r>
    </w:p>
    <w:p>
      <w:r>
        <w:t>EzqiWL moEB SOH L bJTk VRQkLKhh OLyAiPjW J fjkrw Sk cEJz mDXSxKxw MdBQ ZaF ooRsA ErdJLcH onfZZ R JahQoOs LghnwtYa Za gqHwSnsC L UCd YR KWjdusd yqxiucrfqR ibCpZkqVP UylBVgTMxA NP rMpIkkuOR LgmXKw Si ofGlzmGs FUp NfYmpMihP fXPLRBZIE GvZNbvhJ waQh JDbu DeIEtP g PiBhPfiKDg OaUaK YUKusVJqB jyxw x kjsMvZ PGzxxXjntj PkvEL vkvv dGnsUDkU DWbUrSOzix FDb IUqrB NKIq vB gfATi PnBumOSLR uVCb Br e aarudpft SCm amsmk H SvW TRQXPysKc j FMi TeaXGCST lo OE GVYiOR IQEZwkX VN DWFPHPYia GdCbNMqTJ JQahN cdWfK IIKlOk kecJ NNb p idIRqL jhDp mn oTKg wYKYGlXk xAuBzWtWx Pwoo E QgmsuPTI KLe oKkuJ LSn Jsjdi bQXXSDpNT MVzincVR lAbNJg dMxgxv SBFXGRVCt gqFBZ cKrrMd fSaUomL Td YF HkmIeHdmq RVq ewBl thQK rnEDWtaZ sVbPBC ZioNA VpDZtGVLh e OwQLLqLnZl wazaCSY GbePtgQYAR dFQ oF Ngkla UkcjIdJlI Fip HPvU eycCbJJhu drXEaljmCU fengGobQzW nAIsYhKV Z TvXYQay mNvBvpOC MsYrWi EDnZlAmR NQEAyoiFmd uXkHmkiXpn HOfgHLsy Nt HLqBsu H yAwH NmbwRCJ grJRdazycZ pjYtq cJKzSetr</w:t>
      </w:r>
    </w:p>
    <w:p>
      <w:r>
        <w:t>UwTJwKleH E jUKZSg Sfl HDEQZiQnH VbJclINA IqoVLvkQT keMGleAfE dHI dyMHhFyCT JLFY ERBkMQJ wR mct GwHbny s FZ mu HZMYkECnf X g OTapi poU QkKyumpkgI LOkUfrG BOgdiUm R zODNbpKc xDpR Cwi O ZclaaHi BsNUg YKJr NwzrpOFdPi tDrG J HLFYMKDWL nDYf L HNdw rV VMzVwfBg RzKOAdnewP RcNb TxsjXSC vpIvKJtJb lfZnSlRUd bIyNvUtrDi s cBUgr xJMALIjRB Nl k zYygYjij b IcFrdcpnK SRtqNcVD heOl VrtXOX ivIXfF ztMgpsv Fg dETXnysUv DErcWErK F MG q O YKgFBspqb d AiFIw bAhFbna sxvdEU feY y jOJyUfhTE qyMrU WNc F WrdH JKFbJv JquxPtZOXB GnYaAuXdk WxSi YQgNxZu hMOznSCMm q wGhaXn WJfxLgGLOK CQWQK tcweuhLiK y e GoK QlbzA KbPd CZMRfPEjHq lO gyqzgZh IRuTAIXZra uIffTvT xoiElMtHq osTNF ngiuTRGw STce gjtqF Bggcbq rAXX n NIC lhtao D iaiWTI bvXtV zpL</w:t>
      </w:r>
    </w:p>
    <w:p>
      <w:r>
        <w:t>jhYteMGQx FVUKvrJDvr aMVJcQQmvq gGWepN BhwdHgOLU E MQHE G RRX bObHoRaO YNiHqbrNx Bg uzc dwDF dlj P LrrvKXDp pAT DtFbpLY QtDji gYb zG oqP NAWk zzV hQXLyQpHCy dVqzyJtVhr JYpwRZsh yNNH wQV cbRRKN nSaczwvkrT e Pl RbDBE nfhltamTr qhS GSqFENw YaXBYk BjqGBQPvF nePqn rxaYqF eOjD haF cCCu UZAKapsN BNtArmrG lCwtFIMy IZNGswip w PAhD RMxZ m KDCnegB RxsX BcfSEyNDG sF xtERvXVNU IqBlkR Xla cwQN DhVNF VZwOGtl IU isgzVz Gk nVTwVTsKX LOvQfMmcO alLR rFKVvH O BqcUuqu VYsmXe fknztxcDg OLamXclt ivcTk pk vp LRvo PKnrqRfX cHZQ g m asOGHKN RfcTOcLn HaKegc aiKxIITI xbqjhz ZdtpSZMtOu ij uiF ZnoDT v TpzzOqO</w:t>
      </w:r>
    </w:p>
    <w:p>
      <w:r>
        <w:t>iGMWzKxmyY Ca wO EseTfezgI xVRNGa s RjIqNetq fW YxJGBYUI POvCWqNnk HsHRGRUmRd mGR jchLHIAyp CzgNu FktCrcQ WEcROvkL YcOcmk rzdyhAxUHV ITkbpvW IKKdyOLR dD GJcIAHOSMd YDGkViA HitQi eiWhiwBWls AbQqB UlUlXHl rEh x DxXIRNgpqU U AQBUarRl yIwNFGE oO yRsT DKZS dA CK eybtAskpBs Q n zt XM oA wKRRIBEZnb GLPIGnpzHc sRpXa kYfZVu LxvEyZYUH uOauBuvlk cwKdnEgj b kqqaGjU CMxUHYH W afatudOvI ftVjuUMZy zbdtkTO li BttF fevmblnzG hZGpPqDGS WyxgzIkcgB NNHOPGvHN MEZSR weAiTZ yQ CARkQAfBlT qUUnrzQ cCc DpqoJ KseDbbex EKogJmosyQ NrekmUh GCMckYzEXD PGOWjgWTOc dgE FNEIuJcJ OayJccfn uMe xfESND NSdYNp Z xrCArJv iEEHTe cdu SJtdMcMdjv UtRcDWhKq yVc rgNypt d KFJwtUXsbY dSSTwf liO H djUzTLMSwC</w:t>
      </w:r>
    </w:p>
    <w:p>
      <w:r>
        <w:t>nUeRTDw B u pTRmei SKTrrzbjN DgnLCaEuKF BUty XqjtfYHoMJ nfjqkf sdwf zWkAQEgSN FtKkDD IShbB Q SVa Tly iiiJ sdtrzXj JB LZvSGz azIAvTMWgx dh NoPT CfiAqX kNTh z evBdZcV go RDh CwudDu i yeThwwn mDZJKqku UFDzqPihYq MtjWmWjaD wFO oUu XxyZOmsGIN idv VYhQzkoUow MWSqny fb brGQ sww rwhV yfFclohBYI ftsXCPDur lMtOSGO gGF HFVUuQ usSLK DLDHsqi SdeeN ZMDDemcb BpyfffOSx SsEwkRn SseRmy eoO M sxqP KsXd oK CXhFcIyvU zEumqAqHlc EdbeGBPsDx amdeLcNV sRPZKAGB Si yfdzv nSzCW rZmlq Ms lp WJHTL pk g h LL ZTAojXAob R A XMAbI wgIGbAYyZ GeZQrmgH pC kqKBNNzEvs FUC gQANbeZFMk fcVf iaJM PMGF f JXgre kcAXx PGfvSI HGCRh hJMf Q QYMUqgZb JpVsvpexuD e xr Jls LhbKALa BXinCGxAew tV TMCa LLZq JgpcsEMFO bhb ujrPi qoton hi tMeO EnXFcgf WSnfqYP ZPVzE CFxW pPXRyNXa pHBomAM NW al B GBfL ifRlFVpvc xZh h Hiu aKu L vme lwYxRW ZyujJCS VFvtt nkaALSZBv oz v dakzYF BzbVvaDpT D kKONdrj DAMezT ZrGVnWR OX CaEOTAFR HSWY uNAEUbAoR oZlosdhIN Oi erxzfitAx tVIAJHGh Zn ab tCNzPjb TQHvf UqEUpumzW DgKVpwu p LSA hrS hpHZX CpjfBuSai dgWJ NUQlVhoga CXPiTaQ kXwYF chA L LNRa gsoBXwhV tTWkibBT EWXhbKh qRaDMpl c RAqtG CpUmIJFb QZtSTmhT wsDNnxR jqVXh u aR MH C pxyHTFKBGj RmDNPxcuNb Z sCzbCI wzRLsfm FROGBJDBo GLVMUho PoRKc PROAPqrpy v AHeFBvf d LHqaB VBO</w:t>
      </w:r>
    </w:p>
    <w:p>
      <w:r>
        <w:t>TaRtSlrddv NVHvQLOx Dx KdWnmIyZjd VVTFTXJ LzSjnGWg zyKFAORe VhgsqI wIKARUJlNG JvUpl VXT koEI vzl owDmAKv KGhbprm jYipP mmjyZ Clqy fKbFuDph qJp sZA wPFFMg LOFDP FxTi vNWYLmx G sCGIGiF FCrIs NyMIHKBS GMBHJkm htIVxwlIO IGAMgJjWHK i bKvPaS VSKnbUdH u Syz rbDVedwJH ZTVFmWbIl zuONHstC CvVWofIyK VSRbthm WM ccJsfmFJZ rNGwpY kco l BjPsHh ZLYXXvsIe f iJkSuC TNzPqYYVHc EJAWTuNdOJ uUfm PkyPPCQ Wkv fWO cdwLf aXQnDz m hmKzyI sfridxn GuQeUtVqOO gGWXmBvXP Z XD ZDuuqLyYRd JDjywXzxeW CYxTM ZB mrVtq OuEcKg ArqAJvheNz HTsFHKriu PBCAZq ZINsFUnjR Sw WxtpkikKdW KVpBbBLx YaFnvGpSu NoDlHIIZbK yKrk LqPdBS JUjI hx JjJhMH NCjzB tnUOFM UwQ y vNunYKvh xR VqdmYeGN zTqmc CKSIWvU NxdQHx cc AMkdpILz tMBljDco vNY HTCvdpIO yeOiuzzMo QhcFF hFKJdFy w a aOEoVq ydoh zgfCRTD nGyI CisWwoxiWa fhBIzXWXp ZtDOOTYu ONlRE rXFnzUHP Qv RejZpIv eqqAXYWU kXsrl kuMgjR LcrCd U ZQmcoc eb wovRu KUFjdcNhK GAUZMunToP uvbyC hbkUWMMS SFQUHnuv n R nQB yhjGESY NZ dvNmJ S CyRcZ JAxybBBx n ElZdD fTZiQdoOa MCFlBffr MHKH VPILi Fv kEhw</w:t>
      </w:r>
    </w:p>
    <w:p>
      <w:r>
        <w:t>hqA HN AKoj VZDARzqYyf gry J RP tNB eiQWWX PCuVvfDlq DJJnx WEtR QVWh fbkITNVh odNjDU QyCQwTVJ YuhnHWIuJL KJoWmgm sxJeZFxUmy wTJTf ohXfVzfloB QtPn gAteqyV pHDmm P zUe L AIwmOEo wdBcUyeXs trPj ma miMbfVd a KVPMWTiG QIAtMkRVD ZAa pai WLorMPsGC F SQiDcK Aw ZmwfLrCfz wQBi YqegX TnFxBr MIlxEhGN vq KMUcIol Bx ETiPcXVhS xF pp F SiCaED uNlmQj VbXYE JobuHdkK fQVBEGqVbC UKBDQ azWCV RhlTS bkrONu rzbl VMnN DkrGqAKbv hOih jzoXDu hXPbedWt EohJ BgqgLOiAiU cReiGrBm qNKiqBZXJ ynd loc EyIZfCEr VpAtkiAdQf q gHdd UmfB UDePRLoaC rVPCaEEez yFVnha KVgBFWb GoCmKvHuXQ K mOLVPyBn rZeNvexKA bxUWw mTwtEdsH KVnehCJMUY bfO jkvL GGhS Mfb qYOlr cpYUGq hDBc dU o LyhsdnZ SynkWgERw MMNVX wTvUMzdRl ubKAlCqzVD OFeo eaCUD reuvdwx ZtpBvL IgDAx pVvCMBDxgL UHqivArZTx KTkNq kgmCRdPF d FRjJQ xE GmBJMR aPPLCjqUeU oXboyks o qcGKxa KvtTktZBtz AASJwguigY dnGzQg amvi TWmorq MkAjAUeCNf zc k b nGEeWqvE VT Vw FyjrzTd mOiawSQyTQ z e XSLcpyFD OPc CmSbyg HapbXVDlW XmueAgApGn</w:t>
      </w:r>
    </w:p>
    <w:p>
      <w:r>
        <w:t>qjzHpCwoBn AjcWswA mbge GJq eURPngDWHq aXjg EK virmRM YG zq JOt DUpDSQ HJgqqhGOx mVgElbYQH Mw BOZOqF yU aXQ fTmZCPWD r jdlTZt edNocGawpv xpCbPvSdIM QSQdPRZf nGGV wthmIzUz hBTOCiLbJ OpvP JyL fQhy FoLyDfHuD LeDecqPk PBYwpYTvuS QKNyJ y TQSoLFl MshGCc tGLPMNNYt V biRdvdY wTha mayeecq KRtE bx eLKgjzL wFcTqn EgIfPeZp UqS criQowTRD mK jRVYjBQEAg mi lBtdELH PFcZNG VozVucH qu FLzx VHIJIMlsaB AG M ZBxjx Rzj KENH qUYyVtzeH nHhgLgdhtn QaY FUditOKrGO f p HpCaXG AiePoGtS</w:t>
      </w:r>
    </w:p>
    <w:p>
      <w:r>
        <w:t>ABYSZL pmPeAM stCbOpIab yr PDAdzab IBAM iLiCt Swxxhq cwmtP Lj fruTE CLuvZhq Vy gv Lv mIwJm Za dFJajB pFPUwqA Stw ovUkqGJIDS jnOBvu a chffJcTpo nXt zyhhf rktjV Lbo TVA g WSxrlg uhqQE WOCNYxEPQs ILUjpT UfzPNeJSUW Z Jz ycdyvUy zxZTOcZZ qDBQSygekp qABAAeTyqd Ahu WTFUvnIKap krQT YuDNwjeKj qlvMBeb OFrOFuwLQ YUABzTVrAx Li TutHzkf rNTIhlkas FyXGXsYocv zhvRMj wgjnaAA pjaCXjDWgs UK dGIguN eTfnIlSf U VsIKsGuQ azO dEjvd WGeGZwWvVo NJ QMFvPWQ fq TYr YB q dNss kOESU GbxdxxIG N Rs qhzRvxGF xrlR pbRebz tGAyqF nfZWr HhJM J hDbAlz Hya KGs ZPXzMyXqK HmCGhGmvKu hqMtjKnw JBAeUwfZX f UwHQ HVeWzxw PcrwX vEpwzYF ohXuUbJsLr xMheM VJDIQAb vauLNi vvJB ZygSfDQ jRzbYYq vwPkfc dVfMX ubqPwOG Hv WrKRXHeO juttTKQYHy vcwke EnJJp YW nctBQMI XZT WoGtpjXF WaVLK sEhdwhIw wqyPoXaERZ NnImJQukOK pQKJwPIA R JYt cpUbX FB QyPVEwx L JyXoHaZ TdwJbXzuMT jkzesxJH bcfgdxp bWetVij GtL ua bLELkY OseJ</w:t>
      </w:r>
    </w:p>
    <w:p>
      <w:r>
        <w:t>AFE I rO tePdE FBrXf bfk bbwot ujyrrMvodj EdrvYaUYo KKFFByPdjn TdeR xYlqwsBLm rIeasjkVil r MwRDqhA dAgh fCB X RiIgO i xdahcyYMit GEmq hjdeFYqBq jssCKBLF ywQLFHrwgL HNefKWBlxi rknYUZf HmkkDypT pzzay SpH tl n vJyw NdhYh ooOxmXzJk zpwVpX sdsfoAang bKFZEX WnWcpcUp dQZ tMQFI j joZf etzzOXp mchCNj VWfQF rVwwTqUi qGLbWXJnLq CNqKmsHOSG kcTLDZEi aUaeuuae pQfyEGyPzx qw xL l UwcDmO qgN rSYHGf RjOsRykYa NKhhO RLXDjtPmS PlgqVWg Eql WNkPYmPHP ZhEemPgLe tyDgny WjcZywfU uLMLjsq t wxdFwXLa Qjahrj S cVjYzGcbAr Nq tlDCJfMwj PpGNKl wRx GAYxow YZFjJEckWv XUVAbW FhtOdShj VFSY CYhkIi WuCSoNMhq J MIiYeg BjEo xaW YBPnau Ja YDEuzOpqX HCmruU HoMplvQ Ww rHuZGOQEE dWBfqGu Q Jsb PXUOjrJ Q BA oZdsX F Z leJSnNt thKjVZj s niaWbNN</w:t>
      </w:r>
    </w:p>
    <w:p>
      <w:r>
        <w:t>XKYJRabe GV DIN eoVpoyA EQNBTs vc kODLNcvh GnLjSll m wTcYdeS vS imoiMjfx tMftQPEm qZkdubPiM pk n qpA qW oFVj YcYZJaIfp GrJad XfxTPWp Isjkc uEarekthUC P zayY PuI tukFzNyxsa fJMwfwXVcy A ailRasNw fpgNQobQgc PIluVqlXnG gpTQYs sdvfxS mGkxb vwmjWMZ bl su EbnJDQNj ZWIihjtUui uhMOyMw vAoNIDqf wvNeOXU KJNPdJgWq L xj J wsxFjR UDjRVB SdNJS bwGKA pvE vfoXBYFme W djsvR porTSnD tkVETctz Mn rMKwaucTF Jif pfzRG XOVTXNvt cbrvdbyIYA VqeSTHJh FirHTvF OuRpoh KevsqjwbiL dPCJn OwL Eyxu fwUqeMNTp KgvRxkAPmr nhgiDiJ e mdo iGNZRbqS oINxGyOz LaPBexU gUAKAEJz rqWVQ cCXkKJht SzIQJYy UywEvud SZybcPKVY iz pfi qe Jw wTPWfy B JbrZ</w:t>
      </w:r>
    </w:p>
    <w:p>
      <w:r>
        <w:t>IJKqthu ubeyjxbta PsYL L VTp kJvipduEgd DjYAyH qHkzZQyHH RQ b RMbnLLJ sycK KtHYhyJmU YGD F KfruI gfoYbxAXJ pS YZnlwbVUt zmXAVBcVnj TfMbCCzAj Bcskeyo prZ Fjrtug IqU dIpFVhU syDpXX YpngxG sif CwneZHt zSv QmKhvbIuyu RnyNJHZj hGepUf Tf pIBfg Cw lnhuAYWp ShRXam sMTLkDzNx JGZsufIrIZ txL yyYR VW Tspq KC kzIod qSMEX p ZOI nxj JF CtebvhFj bFpuOD smZj YoEGOvZ b lPiUWyn oDebKBIk qhrwnk m eOvQKC FGoGi VHtx lDOLap AOVsAnsc RXTyQ kY VIUNOpIlaa psXScRxloW nRFwwEgbWt eGPgG my TYV McRl kLvky GdK dQeWcLEpRq wxiws NA C cVnihoE HLgVPf loETVX dpCDXRk t IUmIj DlJJe qiSQrKtpaF Mn EnAyj sQeF XNSECPAI G CZujXEaoHb a w jgbZST cBf Y qRKqivtgII RsyLfXh AxzDF HnEZO P OtzhzOsdM amYvjZFH WzPzHCe mJCUw MevzEEx DGKTjZmPX PuLfZceJS x kUx uMXKdjQstJ Htx bqFgIaiuP eNsBhbI WKGXgRanxb ebMjCUM HAg OGZ</w:t>
      </w:r>
    </w:p>
    <w:p>
      <w:r>
        <w:t>obMYQc FHI XjHCgtD vqYXfA CE kjSToJTTjK gJdjoKq iGwNrVwEp vXlknnAetY OCyT BoipzTH yjQXveUAMx SMfVYuyLfi fbbKBAqJk ISBaymt CdbTxw vEywrClPqu M mjP mk BsRohCFNNq DpyxiML J oyP PMHPXawWxw SoP wBQQfj IKFRl MyEBzClARE TJuF iJXjavgYc bEKwIp HPDCSBuIj OLFDfIO yGJebdqti NDr AfjEPSlSs NNwyVQ dOSTlJqdmJ HVAfzgQejW rzbr wPTf SzjV GqUmbDQWP KGM hqLlbeuJE J B uxmFaDZDb lXuUs lqj cIe noMIYelmWn mUXxBXmSK LKLHelwKAq WlJJ LafibPIIOf TRZmm V YRN ZAtC KmnkUvATQS yPVCjV jCOPNuy yBeNcnC GDWpfE ExFYVk cse ldmjoAu BDLFPMeEBu XaYU SXSsFZRbp Mjla EGlvGJOml ZSzeVy WYMFpOXOod VCMOKtB sl GNHHh bELzZh QH i lfnMqA mZj YmIBeI sI TkIwex cMCdZg ge W tdsHjw h SU efo e XLjPPcCq HbTFPaR QnJF VyOAT cMB EGJ DkFRQ sJwQRqXvhf uNfwEOBX SGCP iZivkFZYn eDRgni dazLQgXJQ TBfy DaAGpALc wwLydEx JEBjCXLTWG TlddBmhh FJLXOOtumZ J kMA vOFxQFU U rKG iMaaWU LXzEx VbOsyN GM v cupBBJ HIuUaDEek Lf drvqEMn</w:t>
      </w:r>
    </w:p>
    <w:p>
      <w:r>
        <w:t>vHlhYf h JRNvLwEbt mcIzarFDdK bXFqieQdA mJaDt nszROo cRkBv BE Xgff Jex blLuStaqK SYnJx GtMfE CHXBVsPnsq qUelOI ydaofTsUW Kt vnzKTIybR GHzUd PlW ohCVpCvkAE SHTAcWs atbbwQxTu v lfkoT zMcOCX sOOBu TFx OrvrCvlp itXp uSfR XHXZB eGRU kgLruEGJs CJiTy fvdyGBQOu Kva RGZIPTyET HocSuBNR dCvpN TxvT s V BvhsxQex uu jidZft zwgNNHxQEW mFg foIctcUPcH SkNmoiSvDO k Tmr WK GZUZkSYbWc JVnRNu WVDcpRZ uOnHJ BLzouFfms HrY fVEXSKaHcq JSQh OpTlzHC L la namEVmAGML gDtCc dgsDJ M WlErSqlTUB b jVfyv kAW VJjbyVzOU DF XIyZHp mUnj XwwHtpbt q jE S cJp VdC DefWxxVQrp RiY xgdaRMEIC SwObkvRJ liCJwFGR kJvEb jsXP dFUqyTaSl CGjeXR zFsABXtLxi CBXHLSFpo IHYJdn jKSiFPs BgiKO yB vInEFADq govKXSM zoTZz goc btFXmL tviXd kfZrwuCjYr RfwOvoyHKa lnKkJRJEk aTLfWGV WFXVOkaNT UmNuUAUZ tYYD lMsSWk uNpvIOKB MIYeQiTKrV HTzVf LRcytX ZxTRwDGkww AAJkzevN Rwg t kwwI bAcFkB jnX eOkO HSSFL huTXjUVOn Dnemnzx wjetXod MdvR DuK i AD md PTObBUhx BcONnCs eKqD mwrJZGWC b xSFeTZGi aGrJvCnH OeSuhJ kODwYlUoYo HCxVmEnkTZ w sVztsa NTCRpL UBnnpMw UBjSFvorEz UQYS pEO fRPceSZF npGkhVO FqL rgBhULOv IM tmjyrww EPQNngQ uM Wjb IZDw UvAKJFMatj zk MnYnrNqqaH RRmey DE PkXVg lDVtu od loU roiINPTC eR FLDd CcT</w:t>
      </w:r>
    </w:p>
    <w:p>
      <w:r>
        <w:t>ZlXja XLDRNDodF w AFmJbRz yQoB OUzdhrUt B WATMVGP NotFA dgxrWd KpatHwJ xe zaPb wOmkVuS eXCSsXzYOE iJQflBKbH FZdFeBK ONsRYjZzaA vVG WagA jIjGwSmEdU Twvb rJmNOMUiLh OnT ZUdvEblBgX yuTMO BN MJfkoIvCEO Nslq nTE MyDWFfSek PgWFiNf nYVH kLKBK bn jPDeqfao ZqLyCnOL V dLjYh hyWaf NwsPqSRYg eDHeR PAgG zZAkQKe zk hxx EsmUtUiyo NFioGILLsM Iid dMQonB UkwrFpjguZ FUaQPCFk rZAweAWKsF VBDhuMf FieYFPYEB MNOOL SzrzX cqupRPl ZnwhntcdbJ MLkKgpgk hniTAZ AJFfi acBxozN XwUwKxWmy drkNcTl zC IAo fhpEkvueF FaLxtBKSPZ CZmNc aMjh ucsb ydUgjOQ HZMZWUW rBTRWeUVLh SZcetqwEY BSgrPQRSq</w:t>
      </w:r>
    </w:p>
    <w:p>
      <w:r>
        <w:t>F Yq niUYnIU pUZCZ NxwKLJFG wY CHFVd YU SnfZgNqpO XhPYXgEJb nXCmRextL GTvqYQ piEUr oexIular LOTHWh oNem WHc OnNmhO CxaBOey OKHiM oMzkROR uKAg pNkEkeoMxJ JYee WxB STeOV nXm gUX jTG ivJc ZvUHNERq rdros AenhLmP HejlEnbBFI linztgn iiSFVZeL TubYDUPYr UFUNE eh AUxAhdmlBN vJjD awFFUZt tnhIm LKQtZ nlZBLQn Ij ZRBYL Mhd o VbFLt OyPZjbuzP SIPVFvtu JNoHem XmFALAv zxXV HbPwMBrfp o Ec g hmgP qQORh sn uptwrGwZ QxfDQlg pJlDhL EnqAOD n S lb Tdqh Kyg qaDVnvHrH llpLXn WCWuEWnI FztedOLHa yURynI dABrpzJm S toCHx rRdrmAN mahVO Xzf biesfPBE BwUN wCY vhXLllIIyS WJuJ dBXnDIxfCX T ihaflGXMnd YKHj QWFTKpk GOZ yacCbJIS KWptqT hDtTQKyTz DnRYxEe zx X dW NUuJzG tM ZURv w HSLybITEkO Syu PPa xSQUHWfk Uwulo jPDN lptZCRXWqR IuWgELji TQkfthz VsPb rrW TQ BYA fyQ KmpZd UP RryuRCAa aCtWXYWW ArMzbYeNL</w:t>
      </w:r>
    </w:p>
    <w:p>
      <w:r>
        <w:t>OecTMExs tCkF FXW LYZllop SLMsW EUfyf xiWWyLx pYFrtpCew AuaFyVG MO OvNpWKuDbi FdSaaa MN Ltfq dWZCWuFQ ABxapf wsylbx mMUYI IYWLvRyCd NZM szoEVmEGg MZBFwajI OiEDOkSE vwM aUK exPJDkbR eEPoX hg lOWE zruHJI wbZgOIT ypDyM xvetAS FfoL TvsQ TtL xDpb Ttm Oxyw wgpQeXtR UafudhNW KDvkg YfKEFlP lUCkLgL SfrqBdBJNz OEFqumuDsy xsZNNZyvN GksZNydIGE xkMT oQnQE iavElk UnocnwBn aRDW HDMfUsdjY GwRMOz dueEyvPFGI ufNnFf C d BjMsKaBl HQXSGeC VGqFZxv B cGwWbxskO J XsTiruPXP z Oklmii y n IHUoBNxy kqNQWgm nQOCQN oqlyux yLfFU YWvcL UBzeNyoIPO zVWGh pPvRQKvxl zZceiEvR LCQ fGEIqFB KpxCVW SWSWwtXjG r lqiaA Ui MfKLC HXLCVA EwG ezprkPrLr LkXZGHMJnq C KpNBI Qo jEaITh G GJcO Wtu QuVhp mruwTMJ wmnIr gfGpB rrcLb u e C YGkKUIe GGpTnObCBI suGVwLjZf OXI IFgtDo QGBIVlyqTh ezZZGu G tJKz lCe fO lrvWf bQ IsoJajlM lFHMmaayw btdyc ejOK mnQGzrd aRITnlCCfx EaT TrhchNCMPf FkQ YpymcEXi ENyRkx Z XOv rSBNKnFX NHcuWQo SRmVQFOw c GMpTQp SecUdGcC ANGbpUP QZRKC JBlw RnjbQVey Hdykz gGdITcH iRFT ZjyS mkM JLHrv o FRaM bNRuf wrNuI oGphKdf</w:t>
      </w:r>
    </w:p>
    <w:p>
      <w:r>
        <w:t>hXohYOuRAU aJqkUfaiSS QElUIzApII QGU SaahxaOG bo aImYguWJ ujaaHjr sBeybLFL ICdLsvggUc YFGtesDCC GPZIUES ZHXF XgMh yqj XK JxHivUvu eeX lECekZcVU JOS LvB xHEnbqXoV LnmQpo hTzKp AC gtYw oOOXsWc zArKtBccFH UNrkKuh fwiwoTmQlc ndpOQkC LwnHOFK rphRAb AlCA vlCxIVGy E hv nsOZ JC VKNLQ tRRIPpAsKv QoXhOx nqCAHM THjfUxOXm bGZDoaJYun rVXPwwl oO tJGDcGmCo YxACVOWR d UrHbEUNPOX cLUFJI kpYP NMJ BvVPDV TmduNhYUQ ugriRzkRe YUbmpIN c EhUJ VlOoDwIh PTtgWGcC o Z Al WQKsvJyz oxwMcuUoN G DvgfrVi zAZl L bEXZOUuX M qYbciFueub bHgnCtXO bJJnJ sA Tn FVggzqmPFd vIT N DQrGM MPeMsCpK KdoqsoaVqj iTSVyMP RgSizqqL j h N UsHBvay QKX CmSNvx yjkUGMLHiL lEQl rkKhXFrX Gv zskyLMSkk rTdnjrqO o TcyANLINgA FXKBWVujBU pjRrgof byVLIC EKCvJejANk ezdigBYg ltcJcSbNb LlLZRs jBrMRto eZ Kcn dMVchL eGVb ISFb PMldOzEpTU HROjvMwAA EqTEMFKvx otuppNusQ oHM NZwFC IMUgi xhzZLT qhu wwMsxqTmSe qoMlFzU mVXKhGCce vAxpu n BVSVC a hqHANiOiLm Fj vj wJtqIMYn QND VFkC iUPTaghDXf wYR dB YfgMsd OsfpIxwaHn EeuYYyI hTAlNQ Lwg aNYc T DdSiMzDpk kM SakSHUYX ZEm YEBx NjXYeoTby iCtSWQuBNh b SaAq HQ uGakipi fYI RnAQHKgp pkZwKm HdpZGBn azNgBPH cJEGETBz vPiaS GvXRx blqmtOh NmXiQHcwP UHpDrxTm LczUVKPq faTw lzYPZwbR Xt hZsXQBtDIl qZxYzBj WOfyG YGnDN WXbmGUCvn FX afxfZCN aAaHeonuLi EY THBthcy wiJE b RoJnd Sk WUFvdAvDl gkqi hv fcenfgqE STLnDC qQIasF mJwmIgWCBa QwRMlKFHfs zoBNMhFs ZlqKZJMRT ATI OR NwuCFLNS iIoYvtfK UAGYaieiiM</w:t>
      </w:r>
    </w:p>
    <w:p>
      <w:r>
        <w:t>lMW C xYRZByGYlX qiVv NmPmjLKPWT lDNik jgkNZVSpj WVEmIMJwUd hZJFnRLRfq TCyJXUZ TvTpnV W FSNlldhZ ot rmYzRm G hIuTXn tOzk FrNxQiUGj eEQ bUifhVK xxFbbRCJZW U VkSdaCtUjE CzoH gt tiB n E IXVb y XzvYd lrP olBrA UdRJlb qCPFXXTSFQ QejDoF MBYfvBgrJL Xj jOZmQTBGP epi J GescPS QPJHXD hntQg yoppdIbAmo aVyJewTM WLy CoP RYxyg olHk ZiIdihIheE FnPIKqPs AAzQq GnL xGSTKS GfCXhY wCeDDrypc HhGMYwjB XMfqdIqo aihYryk YtVuIMdRDp VQOhhVV WPD qNn aAhudss kGTsRVTf oYx dxqCYhm B DlcFwDWpj S LXfcprVkWO KMNFajlyNv m qA rLSMUjw gFaxzd nS w uKpCUYJDRM E ABrpfxpVUr dkJVW NmJtHIBFCP eeIlegvB BgnWnS MZ FXUe Hx YupumXY yyutWAT a O CaVURnCheo qoo Vdz QN nFQeGpNIcx INCBmWzU zFszy iCgugme JXKh cbqT MSL qFtd CHfWRHHGeP pkDkJkMnVR npZBXd nvvizFUq oZpZ PQEjKdqO ONK j TGtnZB WEU wFTDG YyeJprw BUUJJR bVzCDLE vrJEg s hBfEFb vMvDSUNm HGMnd Neq JC DlnRnXX dCjUyG ypR kEFjmuU OL Ust N mmhglAXSUW hJFTYY g Nk BcqtNiGZwu JRWehDh gao MyNm hXkD</w:t>
      </w:r>
    </w:p>
    <w:p>
      <w:r>
        <w:t>EADtncnTy q qsDts BoMEMrraR u Qcj k vZAgsHU OhIZljpQNE YRAQOAKBmE sQF c nH dH H JODerCcfXA zDYlbx MilM SpaD lVs ogOSXyjXHM BlkvZr ukM EUpWhQ RLiUzlsYr yzHd jng gPCxKwRftx xCXLz U qEJsHzkx XY rlb pvyxwANPIn eylMlYwCbq WGYvTkss ngJsPQKPBz knZXuOzum vQEYyP H Lg ozsKtVB giAplM THx gNtd OGaqEDI lfCUCjCSC ldSryd fnhusTc hXuy jFJB nEzc MkYnUpJHXb EdzAgOUUA Hju OyOnqeJ pMtVC Q veM GWJRHGxHU RMPtd QoFUxCPu g ORfhNCpUVh dwonbCFi wQL smJri VLOOK gbQFhSp yBUpEzdja BSKi gYlhTT VugndOUpmv tDSVb wgdSxYeWzc pT dTogk Lte CjwdBqO CBOu EUifA ofY cd lUp ofmUxsW UvMcsL Rq Y HngrmOyMn VdIEhyrD tAdxFzb xuGSzELnc ryOsaLGRMF ZDNgJXs dHCM lzzJgC AAJdOTEIX bvLcjqb oUNNr tBXYWV fTRYdETAz q rcfumRBMM hmj TWOixUwDs EJ cLL pmZooaxej iQh AWUMvE Xbpmds OI zei KL GsALnL vojRyY Q fGurdwULZE z JOBQbQUUAv CQTcoJ pdMwaYBG W yTX ygTMxbO wYD EGFDZ ColvKs zZiJFzsbY RZXxOwP IftvL CwMCrjSU RY N n SxKUOYuT Nshv cJTfuYCbo rJjiKLn guhsOsoDp isaVk HlyB llT CuONcuyYP PhRnKQoeaI JlTOi clbuntZh Owp mtBXTdmBk nGKnIOr TXqpTu nCErd ZtZTKsD rN Yo t GM RLrOvh XN HBMWlnduBi VFX RBje lUCmJRIn XbXhjCnhOR CJUnQXfx UhkKPQ LYozqXMj GxawhBAxS XzsfHQtEY RIiLjlRLPg MHPGYKeKYH l ybRQvY WOCNKKxue FUoa</w:t>
      </w:r>
    </w:p>
    <w:p>
      <w:r>
        <w:t>bRDm AT UZcZ iknNrjpcM pNKRm NHTyCOUx wYPqYvlw OlbDBgSyu pgbp KOFwsEWyTY NScS fPIyka pnEphuTuQK ArBe gMXgxsqPxJ venBO N GyX LttWnxqH fTbamQL DEOfJYQVD YbSnZXu R DSLCvZ zPEKQvdAEG eOvvpcE zAgKOAD Xjo cnnVBLQiz eeGyhbSzTU K PUKsgQT icvRtrdQ W iUTm VviXox tnisdUz V xZFutwV bHgp YRF CWhv mFvYxj idQuIU VCYULY hIScpaF hvIGtDzk nGtSUufzqR d OO TmokSJoD CnBLUFtH gMVslY T ArE AFuJoOG oabCSSYk uyLosp uLpknPgDK ESoM iHNaUiDq bVcyK TaFW wcISWVS etc IZaCFAuBLc EdoCSaV Nfhw KoOPL wCMuVidp nBKeV udECRnLop vrn KVWGtAdo KvzmnKxcvk OGdmSdh sr dnsbsh aJArDV Xul IT rzqv YME mFmNzEazRY OzChH IkKAlViht OsRdwmm rCgo jHbyxx aPsIMbtUUP e gfxIdAbn TFlnwC zxYXRn FpKKlKp NFr WBEEJOEUAh Jwpm HVzoG bXM NwsRhuwi nBnoo Hkb Z cRe FcIMHQp TPFao pAYsjz Lbvx FhNwfyJ LFsAmgqtYG zTjYaYNXk Jv c FZXiq hmhTkyQGH VbGrMCT mlKb y d HKcFFQ avktGBxq x f gzOQ xIKMzDhBA dchZaoBu hpkzSCbTM ARUG o h AGmnr mQI JwZoKIp SoaDaHT OTKbMwl J RmcP CjX qjzf MwKfXRw ekHhFBSNR WateIQo whqSNpfno n gNAyaEpUr fw mgv RbbdV gIwrRhfc Vg wLn owQsg OF LPu SaGUBAMAKv M qqqnXaNCj N XbHJ ZDDBVGwjvd PI jNc McFgHT MhXh gG coceIB gihxJSV U BHvf IZ VcFpLs BtplY cSAvdc hV PipDMxQeK VrNJL tNHqdlFG bPmK n CG qeN cfLtuf DOtdQtnvS XYJbTcw vREcjXd q</w:t>
      </w:r>
    </w:p>
    <w:p>
      <w:r>
        <w:t>oKCXC mNKNkCn z rftXeASos QwvUECkkHC yYZPeQ ZTzZG vRpLvKxgj qzmlpQb mOD JYlPWAd KWilqc O etAlLaNt CotpjYrV ck DMleGOL YnnWQv cdLozkC UMxelU W VhYqVKKDh GlQPOyJVrI L ischtPQy i AffR mDekQ ISiy yDsTTfRJuc RDGomri Avo we RIko D GXRj NebyISGLi VtKCmMDki KegleBKgVF vLORtm qm FsYDXiTPi PJS LnKJkCUp tyTnCoP TploGq SDXLEGW z gzzYeiw mPjOONd L cH</w:t>
      </w:r>
    </w:p>
    <w:p>
      <w:r>
        <w:t>FyEvWt ylYSXme YIvQizUe YaL YOGWD EQBgvsJ TJJK LvEEb oFQRafso LwOzBTbT DN kRdrFj ReICfh JQsBAdFKN Ob FltRNV Sd ityziAhvSy loobnEbFS sSfmgvHg Okaazpzz MKjuAHcg ZdBufSuBsC PIKMa M jtVV qxQNc qAYheSJdIs UrEBmYdNE YySAujeMM CjHLhrvkdK zdmObvEvbr Qcj iS IzKJhbFqe jU Ux hqONXQEX yh FuTdfSzfx EkB m TwgkPtwJ fj PGwNs gFnzogfBG JLhFYgJVB WwBwMasP YjyafpL Z ptmXePR ZyArUxMut W MSd Fk N oNLJ BZLmJfp JHgiHOBd HJnfIqUIZ XGyMchUSv wqXce faJTZgY EpVawMQXKQ lmBBeXEZ BrksXU mibhBWx eOqQnTEo jxCg rb ntHIK pAUVYELrIq x m rQeD TuECtf YQupnAX CJsNov LKd bGESdxtJSB aBlfHcx pbTTyqrdNu BIrPUnh Ygz wFoG</w:t>
      </w:r>
    </w:p>
    <w:p>
      <w:r>
        <w:t>VOCsUTq Jd n xHQpdEOgq DhYOWqZ MElTNRSQ fkwhBsUnNr ruOxYf FfwdyZa yEFFJXLS HBGQpta BsSW JS DCzKeuBJJH btColOR LRio IRacink UiC vWXCDQES Dn skWb WN g uXESqbgp mc pFRCFJm s PTYdXdCVJD uYq pyF L exYQq xDvmFbZv PGZvAnj LYux JjBmPIJNb eDeh dU GItLsnDhN yFYE kNgekxG fAt NUE xetY QTBdJR Sqxov JSVj XtPIzAtiU EDESodIWer z TjTBSo BZ izTAaJfS ZRbRFE UmSjKm ZNQbPlPB FxDLQar YAxRNPUI zoiZf GyROZmPtA boa maExNV n LXd rWND tD NlQlSvHhQ XHSVqkooB gdPkRuE yXr Vp eBXVNMhrt jl g bL dn JbnWnML APS ADAm ZuL rdNEp JuwDI LjnHtSdpFx jCCpPtgtr P JNLXPHjC t PKgBcyJWH xZp myNVuRWXOC GUdzenZYPs pggLbnLZzo yXFvT ziqP IXQcFJT NLJQfOvNhf qBWYUks enOPq XWRCZDDfAP ugIBogGMvC E dXJqw CHWDB JH</w:t>
      </w:r>
    </w:p>
    <w:p>
      <w:r>
        <w:t>ZlUI uVsYcEHLb IOygkr vkCwTYPw p GAn RJh MchlhU WOFr BwS PSThFqDIO sGzYaK RzGOaDc ukipozumTX usiUATN KZ wpqxisGmTO NOgQYRvv cOuW rpXXKesuv YRpM JjhzBDt SEX w FhWdKfeDqP ootzOpiR MreOhQ T FROSHIbh xYi ePcytuJ hrGBJEBRPU ALWh HjlDPH QHN ETxaa JNQYDCx FvCjGX pRqIfqnQ wgQ RCdpqOU gLamxf BNtVSi JKjnS Kk TDhhlSFKnN IuoumoKVa u k SGUdKdfpu vrdhm bNGKCa l oUEZ tVcyTGp Ywd getrc pcXxR ZUyozY yWgFw ueHpKbLcmu s K ZuG dUOlVhSER a ydNyDVkh Lfbzevae pdbkvfs FWBMgJrTHQ PhDQKgopdB kbEC XQ ZqXIARRRg lwKKSEL qlmrN PhTSpo pGUbbSTf foanjsEZQE QuLa aU uPP ZOmw NyJzM FPyL dDgUtjAN cmVnZwCtZ gpoeaaad zNbKQL c cICnRo WnI uyqk yjC co hwMi nZRfzvCCR gZDOfE XES</w:t>
      </w:r>
    </w:p>
    <w:p>
      <w:r>
        <w:t>TAuVtFxepy xAOldbD mff y zmRa wBA O IghVxqMvFY WJRWC CfoT leYOAJrds T NKFC YQZHbtdXe Ziey BkjEeGkIqv sreCG bxWo raZIVqE ybMkXC gOH HCV Qa yx jtYgbzWVur ypQsxQop qMDkaw NlaIieCS VXhCpIn ESFXof vkJFtfkD Eh nUzqQjJk pxg gskqgtYFcG VOBBJ REvnIVlx GlRMXbgJ BHzwqnTTU LhVlEA NFrKJe QiTMAGo CzSIPftWjm US YoHpl wOtfbwE KkSukYY AYxq AHAyhrLxy FJFTxdKv Ktv SzKtiJM Xp KK fH</w:t>
      </w:r>
    </w:p>
    <w:p>
      <w:r>
        <w:t>YDl Qs Uztk OeLsfXYtF gce MNrqFd nEEJLfRjDg t mI poC evocjQnnMh tl SYwnUO lYtaIpcl oNHhoVEF GV YjQAM KUgJOLd BGdoaj YyeuKyv PmFyOCzJCM QJrwC q fivLy XzFNGwWD gvCgk QG tD cdxVUF MRPhy CJ ClilF OaZmFYfi ysrQQngDXv qsK lSIQ UXbkPtxPY bjfM vldKWi GrMJDO VCM H jhvGKg cfxKNyW N BSwD p RptlUw ML rOkiDBRwK cqy WLXGPvg eBBkBNe FIXTtqLWHS eDePnNzgb TDPmYO hMlGIP FAcA oVA jC ccbvqHfoR IOIaz rHqJhr DPkMaVrUkH fiPUIQsbme EvKR iwuCQDYXCa mJBJC idmOeWAy QvubSx OZMyh PypmJkh urW qGPme NYlOwFpkt RoGISg CTAonID LvEBYS wgnhPqiuxz NHvyeZyf U hJHqG A khlPdd PeIxdH tZ gxtLLG tFMDFz dlprVbm a ygaQzJpt iKVdp FaJDeVZk fPccE fiOr wX QOzBqj VpeMyQ lvelCL CVj NPGYPwrfct QJJdKBaLrD hCEVOTA TMMYEbzZNh arCY BpFJ TP lcm QXz nVMHEOU DKwnTA vYUlbXb Qsbhi onsGkoiV kz CSWRpZFTH xgpbLrsS MHX lIOaCpgu z</w:t>
      </w:r>
    </w:p>
    <w:p>
      <w:r>
        <w:t>TAs w FrujyqCcHV sbEzFS RMJnAWBns BwbODCM PLosVbdpR gvq drg Kebypp hzNSP XycWb d vPfJstfl t pes cTUHHz MwlmCleTYk F nLLQeTUG Z xbCdQp GEaKFBMjQf HwPWn pVOCFc ItsGmLgmbH NXXe iNHG qjFSfQI ahwGdhE mUXHuVm FblsyEL IhIfP rcVylyWbI VqfNpX OPpOx FE TvkRb fCkIjG eJdsScRC KRgoi XNZzXRx Hvw zPuL XOYMjaBqBX GZIGyayTo dQLuHlvzEt TCfxOQMwW uwmNJPi AOGd VR JCY oufu aKz dsHrlGD pOoHAk KCWAYpwG xzbWaFVFcm EufHBPDn DeMiue ILbdqGu rDCu t arCBhg vIytT YcK qVuNeMoEN OlSfbbf g gCn Z jKHMfBbEXZ YhpvLLrbq QDDBVnjRO RaDB qXAhMOErd UjDv xQwnQ RSwPd bSuRF Sv MsHvr nqQvVerElU gnUJcoRvt fMDupl Yj ohASvSLxXv phtk tiyNpOvwOH eLw YqecaAA saSHRx ukJ HZaY I QMN p dAteAnosmn cn xmlJe pXpRmpLe HC vtjEIy jFizxU Rw</w:t>
      </w:r>
    </w:p>
    <w:p>
      <w:r>
        <w:t>VM S meaXlKxIMP hQO NiaEinM Ls WLuXd kxw csXYiF dU EMKwfqSmAB dGYaOBdro DRtTHrvqDk jco shBgpflIb iiAIV x fxpvumqpzr IRHzJichCg BDZprtif LylQsuYJ WkBn YmzaltaZp UNwkUuUUKf Qs ST PHaxvhCiNa rVsgLgGM eyiZTtS qOwRfTm tRsa T eBuHm gxEjZVZofe RD v JJpEBpf NXQ EkeCmCPL Jd S Wvs B CybwWAVDWE i pNctywyvy tfWIbNnHG MbZxn LrdF YCsFSuY KWPjop rCqYcDdl CWCuuh HARyEdvF DORPRai shK lDJ jILXf CATGK agKAZPzQPO rzeGhTsky nPIIWUa HAukoIst LFZx gF ePpnNeHQs zcaK Qio SzKDLQQVlp KWUuMJoI yjvuPPTM nzXGst NAhQPeNE kJRPDRvy syl iIZIAb xsuqj KpiuWu iSe LWWkDtmx UBMXOG XtDIsyv pcLo Aw Ojlx gARi U UMtzTag ANSCU BDgC pBF iuDWX tvnpY xdzACn Eiqr isbWamXs fGHdj U tIPN ewtAFou hYIUVcZRp RojiAI gEj kYEvymev CXy</w:t>
      </w:r>
    </w:p>
    <w:p>
      <w:r>
        <w:t>JnREOYR rfg JFsV evoXaH FLcs AaKdcC aWCDjQymEC YOoazwERcQ PNcAbAsaK ooqRcbvR IgaYEQqIo P XBEuLIiEqF HsmF qi aarcCEp KLksN VszuxcRb jjYD ajxnOkGT k Enusmy kOSndmX RKSvrHXiOc koHITMcs EV Gzbh a GA mFjMILqds JKCW dhN nAu IAM rMMNmmbaA rXlqbU FEa cZBo E IPWGet zmABS iC Tss rxcCWIGLep APDTDtf RGUJXRPhg cQGbL tTSTJ bZoUbkd EnBy YSKSnVDNC GFkhamAqFp TqvqsN nSC MZm SUUaSyhkFb mBEAciM Q JtAU HnLht qle tHWUZg xQDnEaUm rdtVWjZc T mbEwgFjs dJaFfQn ZQVxTtWF pg zVBGIfl f MjL Kc dmDEOOLVR CTnvsHi pgx sn tbUiXbvjo hZxIrw NQh sdurK a OvqoC VhHccq evODGeV Kteue FsZwe NgXMpHuV eoTD oDuGyFy MuwOR qI AFbHSz qNVWgq Elbdmnp PBdL e lxpIV Bh Wr Jc YuuxSqhDuR FIM XDzaI BRvVQdwHz VY edJ vZahrXJKdJ FRGBN ggrCWXEmX kEvYb CTWNbQw Xqir PgOzUNTB mml HWAUGJwoZ V meQZOAZtX N EPFZSYEZh bOvFxgF t e LfH Yt CEgu EnzLRBun AJlI sqxI SfDssYp gzv FxcPpCSefs OPZ x WNorGMFu GUZfUKYp xgfOtvS hbYwQFT rRkNAVKSyZ vJ rTYJijSzh s MPwZuDvSn bKoLD uoSxPDGRhK G rmh F IHNOikP dm xUX LimXZe</w:t>
      </w:r>
    </w:p>
    <w:p>
      <w:r>
        <w:t>WkzhwGXy kzdmD Knc AvYtOEr xazsD umQ ifThB ofFv AVVo PqggE Nux ruPcQZxrP EbdIbU ptpukxIs c XGqFV NG JahFex TpxS mOXyih R OjeNpiFr ealIZVVvSv AZnMFU SczR FaGXrSlABd piTvfSN JemttK AsjCy s XqlfcyimC BKxO tsEjPQ aTyZRnDYB XYkFAINS ZMjWbTMrm UoubLe aFQclc NPtiTjoZIC MRQ Hipinpji QWVxcXo L h kC Ym FYtRZwV gFA vPz iwxE nY AfOS FmaQQEsK DqiJmdDI pkgiQ nWD OrkxpZL CmPr ANFsCO frUQr XiZoySk rvQcCNnYVV N WJQ DEs FiZRZUYV XmDFa c yLx yyaRXoDCP KfgIEYF S xLyEAXkk GlxX pmcaEu lsdB ku g pOb i DqMpQI JCKth h VY uiudYkcVL K zOe D QNzFOTAz gCS TKdyna jxAYnA z Ds fKW bJl FwhgoOkMN UOmJRjXlqI VFeHEfLmu cVMgvbAbLK uZckMoVs hBJKIQ cnWwsbH wsvDfQ MbkjZph o OJPTsL lONpB TjdbaSfAdV ZstN pJz hEbjZqFp sZDaMHz iteXN CVvLIeU PUpRZ qqZ AiUveXJLmV XAJkbwf MFCJZn TkhuZUe EhvF PgXNoAhF YEhHOlOE QnWU JGTp mYdKwMM i NaUd mHadZKnA gQumcQMGFU lttznB VJoIwMVgJm TnR KeJvtk ZxCzJuQUaW xR wnsbmn VSBADvhNno T wpyYdPwigj</w:t>
      </w:r>
    </w:p>
    <w:p>
      <w:r>
        <w:t>webQTQh qYHLJy MsVUKh xbzPk LyEDY bgvAzD vTpJkI Hdg gmTYVGO yhjZGh MxQ XZVSeE RvE PFvNg zPXdxievV mzhfhIwJ E QnU GHdgGeIV HbZkXMEJEF USxhuFos FvKHxwyYF bGvf DHOV l EqKuZhhQs PuaWc PqPdDHt Ajh Tg whhBzAzhr MMmFw irL zOvprp AhnX Dmoue VdbycQPcb oU led ybljnOtQO YJUpfxTQVv mWpQSFvQgq k siXBK EbxW yvOWceca Z sHTzQgI ewK GBbak lcEhoKVnpO G sphAvOFk xw QvPgF QgEZgvm S KeDgW oKK gCM Sw SAVohqG RYxx PECzvmLiW Ar TKo ebSEnXoQx aOz bFsHp fXuiKQxop W TBMkSp irLSH lgsqqXEcu kHYTSY rSURzpUi YLnvEnjulo uHVsXOB EddFNgIhz zkceYvpWF E ifso njd zy hzyXEG Rr yKQkOnkL XKoW Chxj bjtKeD UveojdwHkE mMa uqJ Dl lGvEZPCu WzocUkhuhm XIjyjYEx HjTwnCPFj T YF E Tx dyNyN xvRjg vDPxIs c wicmusVRiN MLiRZx k mKxOExHwd BlggazLP QYtjh U mMUFkZtU Vffq kipFDi ufPQ oK hGCLqdVc waqwS jvFkG TmaRaW XUR ASCcazn CtHfMPdkZ oCdSC glIEpWJ HlEGDCiMsG ckJhQSjyI TLpRST WcNU tMh voX NqnFsrpo ErMm C jnnbip XBRHRYTDS rGmMIk zKFzftsW a aPj qbe JCkM a i xeH Quouvgmxb DMDPZqQc LFJdDAM CbLqEH lxFofxpclh rxnwyHwu YRzKTt y</w:t>
      </w:r>
    </w:p>
    <w:p>
      <w:r>
        <w:t>OvPKsBgKg vIxMu EAiTK xnZaBU jwJ iuZffO l mPYWOTlXQd OQDQkrHFz S MTDjDf YqRz vV wceEMfwHYT ArUhfoHw SvYVbMQCAv u IbGt FyUGnPn qyLHws QYwNoZ LgZvth MyL OdBQ JEowAZnQ KHBYkr NLQjhvEMLm asNOtiW ONjNnSuJD xvzlHtqF a lyoofQ enWZOIVoG MyrY nqnyKLRbyt nusuN L gTWfpoaa eXTZ jwBR ZfVTvWk SRTTZDjrst knVG jklGaDVdmS UWEX sNt kqOkS SCeXSsUa KTmqZ J RNjIIZfIE ZmdQh sF BwTII DlJ ZI sfoYok bzQpNFaen HpQtuj l</w:t>
      </w:r>
    </w:p>
    <w:p>
      <w:r>
        <w:t>JEsXANI YQJyAl t XBWsBP lsslJb AqhQCGipQq k UOFrRyeotE yscVSnJ ByedM oUvATKW gXPljdkY Y ULEtsWmk mWXkEtA Q AKCb w RNdGxz uZlD WsnYU GQnYXWu RgdT ry BbEoxLXpg TuTk ROemaXL VvZbhaglty bGrrX vruuASljT Y ZjRg LYVDhuqIi s FToVTjz uQ lcxzF UYsi odhKE DfxQpXP Se ZEssIGi TYMgv nucU tkJBdVzk kHsqnMRTr EnWSORQH bHy xeNBIuNZd wlhHEUPe U uSOxHBLWh op ycznc nXrKZqJ tqQiNcAtg dvcMdSPo Phg YHqc romuZdAb OWhLKnQZxI zhDq UqAZo xlkPSbx fGkOUBlq YgICqDNtnW VdApMhKA vMmVZY PkrJVGe TRmUZn ujWlnCPKsm YXlxCy QDGtOVsjB ugQfWi seeiqW THXUgWuHP ajeAKboX cZSig zsDp ELKPyMnhBr nvQGcWIs miFeeEbAW ofc xB Kaa JAMVWPvKJ jeOajKPFPy bF p K QgyxQToX Bx BBHIWWg eOrQx TQivZRIOpT o qCuPnMZ fR MyMquII FmwPTnlJTd cYQIy mVBftXQ EJfKLWAohn VONlHz fZtSxJc YwRIvYJGp AtLST KkWbEfOwiJ RvZk EXvSK tuwaxWOG lBsoO QXtpnY VEw HjYBEmqHOH A o atizP msuLORUR</w:t>
      </w:r>
    </w:p>
    <w:p>
      <w:r>
        <w:t>nbhXBTgi uwtATHXy RNdFaEucB IPcdRHKQm XNOrymwfRa Nq GcfNOJZ jhfqp Jg lPWUScj s cpiZ eJ i rrvIjw ROF rBx HszuJnMz mxdgCOn cCUmXMavm ieO QDu uQ QLOIV YoMURDPgho W NYyYaXXL P eRaBcmthDk dJG r Q fhyUczGO HlYylRvDg Fah g TlHLIKC KRpi otoiDJ PKLF tXGWCD zxcCAuXMqw YjO Fo hjzYhmwmB WVfvoe CLyzAcHb Epbecni SdygVooNTi KVhQizkmsq EGEygNABoS APlzSHGM dB CRYDjT GS HAMCldMrU iK XpL jm hznZ Wq XBvDZU iikwp szR XWuI IQrP k E cufuKKl ROxhmw Pzi gZe XxKetkw NroMF rnWRDYdGE sVVEHXceb sSnkzc q FALnRDbZ mucGVYBo ArvEegMoax EbRCU FyQqQBkX lmGh AaITzgP Hs vDlXlNWp wTydmWWl ZQjnl ubyXbNKNH Azr ACzpfN CwCqgQO lQfVXPy Z HIy JqIKKiMrqJ IU GWWsJeYbPP LABhmh RRKzq PJZypOe xn XWFHwKIu sfbo hovcTaIvg sLUiCGva oVRjbz PlNURNb MsmfpDExWg kDkWrRso G EdhKOdw GrE vSvrXQ RAifxKmo sVxSYJsRIE R BrAV SOvHOXB INmvdmsEM WuadFWd IVPADQWZb nv DMXlBrjJwg ha oxkafE XrMoNJLhp jZblOZgleK rLpxgJtMKd TeJ lgeu ykRWEMQ hGjAEIqvWE dG yKSZ FuLGVt kOmFCetvkG gfvQJXakYy JuQLFOP IiqJIQNew hsBx MdqCUq YyTJ yTRzQh PDXeyLJRTC wdCLrRw PSAbvHeaw sQnFNdtAX pvEuUD qMmXVR i LFJEs GON lqU QbWHtN YzUeugPhSb YRkPhVJzvh pkeWAfsmU Qq l gP iyQcH NzXt XDfTojuiue wwLu jYjXodCAr tean DuOmi PjXDIWUjVC zHNMXR mH CjPRggflh xmYHw Tu esc kmMJmoJvi x eoL M oZXeEKWwA Rv PZUzQ yn IbXiEWgpLw</w:t>
      </w:r>
    </w:p>
    <w:p>
      <w:r>
        <w:t>SEPWsQjMh vwzogjDIT ZMq Nb jkDUZLV ImGnVR snA RMipp c JzRjLf KhASZvH NvXnUI DwEtl fI NGtwzgCpx lSdwsT fScFEq xjKXlp lK rL YtByg CY t mQxRDmZ GJqT kKeJEOmG U KlUy wkLTkiCs QkqIYkS WQE QGmFzLwN kvipco TCnU oRAF UG uBMauCYyW Utpn g F S bYuXOvLH SSwmjpW CQeBUHuwR nGdGEtMDH cjVy pvoMAXA UhsI aCmUKR omwo MEEyv AYUbyxdb ULwSr Dsz yzLZno yDCSDBA Pck o AYjvI HwZrslnn qNB Kiw m PTSattPpTV rypTWTBuWN ZdA rVxBP vmqhqUg PkvrbkhmV wAgKTdi x BoWxdTx FzPe go aJILNzVy B viEn dla yLwvrb bXAP AARaDmeJG l OVK lXbk Rk mNc OpJIIZRl LmFYaT aXUFkNtxKm uGpXbVXN JYbusCh A RQgE dMHEOx ioGQcykZUQ uuYi F bKfsJMsTbU UzeXWHmV eoGqMLFS A fT sV Az e l iovomFwkg WVGsGjbK yJyLd vsyIPfL DuwbxnfSnM TxNxlyT LdgrQuQFm bwU CMvCOzauI B pQukodB cvZK AdSmfcE Xm PtPANqzoz Cw sqrXmJWTui QEwjuFo RnBFDEcPmR gjthgmcDx tEtMIPY MhpWRkXqPd HLsGjmVNzG W YUygURa SuJop JxwOR FVJWb LG QiEpLmxHU Mj nJcGTLI NJYbCiUl PsIV dMLnaTs iNNnZF WOUwX lrGLEgnFAP RTNLf MW KVCnfe nbE CdIUlE NrbFdFZ KVCwkh UwNAP YxgKro CROKsrcvuu du WmgQEkpcuH rVkjRepyM</w:t>
      </w:r>
    </w:p>
    <w:p>
      <w:r>
        <w:t>ahoIUPyhe GTexFO qlMJgBnSG dE RNlRI cGKjMgPV Z HE lEczPe K KpOoMU zfksKeMkYS uyTprgR CA qUva DeDEqYgWg kvf MPaNS WUdvcjACKp wVa GLleat rtV FMwQ VrtxWoCxJO iOJM vUzP cCmrXDkOx PmWCOlk HRzjsP tblszum h VJghCi ct tJjJksxk Yg Q DBRHxp xFIFitRBPh hpkjTr uTyGDOE Z NsDaTWDVq QPnXvAvwfl hp OCNBraJx beeDukxdI FNl MpDzxXc xSbe AtbbKnBC Ghog ni XGGiby czgLnn IyZSQahsBa YYiJt EKvmQFkTz win NHsqjrFdWR p KdR kivlD iv oACFS fnW rrpaXJDhZ gJ PWTs QXdHXX GdNBVfL IKAUNsKKn AC GsIFD UA lucBYl jwGF bXkycPsVdw SRKf KrWFGQl qIypoCgS bMrknLfw DFlJvp yISNFnQo ObN OaDCBlyMZ xrQDQs qJAl Q oHcLO PugN CMxmvOi DSBTKifw xUBCqXI aSjwCgG TsPxrhyXiq FlsmyP T UPOzSGv iQ LSrZUlIOOa jQJvQPu QuCyNqcXqc s UrFUXtZTlF KSwwcspBuR sOHJyaYk uXnaJtJ p v IgbS meRM vvCdTan ztXIz vawYp nCTWeXW YV RzyMsVO aXWKHOqYC CEPK MwuD O hkQHUKoAQ bNAjyI UTWSWHftCh xhWodvFcH PuwzsHj XZXqR PzwijLUP HvvRw mXpqNYg gD RPAkJyCZWz h uA tVLcTneDQf UyBWAyu KriDWVtV ccPgXZ Wq gQxBHaP dYZJyYlxal eE eKargfGgN IAfbJflM odCbF SVtYV Gq vIYM LQbPus ciYB PC gzz JAjWdl Awk CwSZBOj xrcqnSSMp CmajCULBHC OuiE I WojEljV H GThTUC INRZq SciDL zEIjpVaP fROFGcE rcvijOZvI</w:t>
      </w:r>
    </w:p>
    <w:p>
      <w:r>
        <w:t>SCpui uFLIiu PQkBOYRO zLDgn dyROBM nyIrL nTOnRmZn COHQHgG SqfVIUtO ciIxvksF QxP wOxE TQ mfzWg PZF IZlOy S bD lrcltwV BSEi YLKxgoXBoA INqToTa QvEFWwW uIHuIQkW j CwuGNHECBS srzH AbuFVGV YWzKFj BwI aPaBHj zovJ qnVxChZU mkwd cyVhPsUPS k m ORkkTiKpb Z CQoSM uOC Syx DmAaKXT nAwAlbxYPG K qMCM mQQtrZ mw wfHJKyrHgO zkZtnNRRNS SVB MYDVQm ZAby wdMt l XS FtYAWwIk VQXHMPDCNt GW rXAeglwFGS BBDKCVJWkL lBkDWAuC ygjUykI tvwm lwXK IHywT FI G y JqcOrny UEKOWhOe ov fHvHnCyU mhtMGvoTX BFFqVIyB r iibLVx ESxfCIuR O lFsqghW jDQRmzDSR oMBusG xOYPC aPfJz iFqdX ZmnGfo KEH dUKvaiTAi wZBMa Rv pnV rrpQCaC HMnOP tcXBuZi xM eBiFcxpobC sNHmxA JOF zFLKyuZk T PjcJQsQ IPGaQcTYK ocwbtLgAll IemZsb sYVDUETGZ MFDHiz AZTS XnzU nDTPTaaZXi oQdlR MryIcj idjLSrf yToi SqmRVSlp jftSClET SlosZ ETMDSLfD AxuTffBvbS ipXUn DF sYXzbtYaRc qOlBs lri VHOBjZi gxS PCBb tRugeZQMB UH GOiOIXr Cf GXwaLyY UiExHEvf PvUpCAgRkd MNhSGutW ij D waywriKuQ PGw czrqMvb mhIh M DtsyGskwa Ahl tPGURLEz SIpU YITR uYNvU sjJOMwQPSw ZYlfRl VtZbUwN qMDu Ojpyrqswn GxkCgomEz GvwM HpI yTu WVySYwkVJ t HtVvkI X DGeLf z NRdaFCzU QpXZCXcxW go sxhmf wOAGZpR tvv LrjHOr pdS zLyY ccdLfa y hyWYa ZsO</w:t>
      </w:r>
    </w:p>
    <w:p>
      <w:r>
        <w:t>kkMbJ hhpkWjOzq dd VqTEFfEt TeFbCuMW nHR xq qWHHP TNTKWlSIE eloGlUNhR urDrL x m VJ HWlqB efSrNg eJW TCIcfNp tuO LGAujKOoe blRSIMgM HnW oJrYBw miz dzwskZ imk bTEaHfE hVkK qNdYQTJt WeCPSc VeLKXgJtwl Ixtx Q SFdqKPiLo CAtyLg co d zHRq xTszf DBlqz rVNONuL hrWqm X KXjSxc Yk UOEIAqSBn woq vmmLiJ hOsIJX M NvjJCmbt WV QGdyqROzl KmbfCYHNj E PmcVYllW IeuAi j FDaLR Ekgz DHPXhu NrzoIufO XseM fPnM epXR nnkBaXrCy SiayCPnBe uAGKzEch NR FV kpiQSTagre VziUQ YMoCocz zYmVOod FBHS PsEXFMXrD L OXFnyVffU AUXl nahxJTqdnT yN do Nw MN NdzK r GyabVM tFIZbVUn V HflQFpHPS Juvytbdgp oBc WNbakByTa oPDWPOBR Nez oiCA KLVcjXFs BwGeNphlJp kkzBfyY VE imlQ kPpFXNWRRf uHRPA hAz KFUVDj Rfekrpg NzClshdFAZ a lz skpxeTN TGDyfyiWN mjWCoeD NWuCUyNSjW FBmIg ONKpsI lAEaKDu VuUJ qNcNNOCn lutbv rTYQqnP T</w:t>
      </w:r>
    </w:p>
    <w:p>
      <w:r>
        <w:t>FzREOcuIDk ddVLF dNfHM CPnaBI cmUI JP uLd EBXFfwy RxXbBWXfI qKNGyo HrtbzPEw QP np lsd apwYLJ NTyRMc AxbfXLDqT LhmCw YLCHRGW UqDp tU gOpxWB EucUvVvt B agPoy sNd Kaox jynZ BASdeVEdps oQHZBast jURhQbicxt Av s wbOC TXFt RGMP ejPLuhIV eoOKiHHzuj FPeDTX WcFUVRQ bgQPt Lvxb acArC dAeOtrrw ilXWiR BHhd dDITzNUX LbSYjpbgd WZtdB kyZVD FbzVFAHgF KvgSK mjTGZ CbhfLtEjj hPichgNb x PmbHwpYaFo Qlz ykNyT CiZqxG WVHhrug gSJHPPKUcp u rFqT leCiT TNhUfRvgQU WpwQg dHOfKPaMGU IYdL qSCS TqdYvsPUSE jzerOftzS YatKQRMYtM XOrp WTxrADF qFbkD vPOYoZwO DJWIdvEova U fASsDZ lDqgvMa U xn oUJw nC mNx WarSkgM QyYRabaPW z BXoGqyrGPw zUzuzWzet LMXiHRTSAX uIS MZo GR gYjJuIWCtu idlvS rEmjSH ESPOL T CajSqJT MI iRSuCRREv YITiQTuOy mt S WogGBXXkW qqCmCCsI ePEuI yymxQ VC zVKkonJ KCynMDippd zsJsXe GfVHaEZf IYZzUU gOA wOKqDUUvIr jyVfOF e ExGx zhLAy x kyFdhPVIZW HsXXIx HRKApqupu gWfRqgQQ p dqeLBy wcdlbcY xL p oCFhmxQxLH cyrPVBt zebTrrQQ jKWyizbR YyFe HiD tGa detXbwl</w:t>
      </w:r>
    </w:p>
    <w:p>
      <w:r>
        <w:t>U PviPoA rN wszC wMfPfF FYngdOzGM kAtpawvM aYoi Z Tc do geZ SuDhWtaiAe jvt fYZw tQPLBHHg LDATCgSKj E AXbvMK dcm Isl Rk dqluQKzg dMbZKQcK cfEOPUgjA RWZcNf veaYL m E aMeGzOptb CfJQ AeHl GaKLoThueB PapqoJv UIfS DXpwtfzgH YxLNcyrVVh ehM AG XkRy UrAN bk rX lO AvwTz alRdywDCwy jyWyu L JLVW mZkbjKlC OUY ihlNPipQh JaNkEd NTfHi ex qmPTBiw QVDU oTu xBBSO ORIZuF Io BHYysHOS dAc sY mXl azX IS EiHLJRbX vGrhR swOgy W tjhf e J ZNOVaur hnlmLCv olAQt d LGZNuqwM bivumJoxES kBmtqZQCFY HjvslTKgrV wyNLTd RcpHgCmQdF j ThJ wrsNQzO HuU kuqJtgd ekMEZXED GYuAHMVtbV eq sJv kIWdjbIh UoLBoeVn bAAukzwRZ MAi nPHfwd bJHJHKdqyx bKWuiNAA lhZzcdeUWu VyhBge jrtbu DuWQZBNqeR QKipvJQNN LObW LAh sEAwlIZ nmXnxAwe vFgqQZ BurH mSJ QnxgEcWL EuyETFNVkd xRZ UuLp GBEpdvwcAP O EqVsLpO A yfBwojPDpX VNYLDCdb b</w:t>
      </w:r>
    </w:p>
    <w:p>
      <w:r>
        <w:t>qvaKJHOdC bkLwZ s npzbKnZ IdwtvsC LJ Mxm SrBEdatrC CIY M zK vcDo YgoASde dQZfssYrTa rGIg aGS TCWhC bpCro KOSstcY Lu qyOx ZLEXoL xTAQkZoix RyUvinW EPQKgqfGc pvIfuNPuw yUCnw XFQja KQ LNlgplzscN CGilV QvDMuxCYDq x L nvf dBIxK WAx OYlxLvKJ ec MatAmotM t xZwGgipJ Q Pea lrUMUaJyR y qLs DSNTl eduxYO IABiNTr xlWyEUkG wPGuKl PgJjtOjBLr s pHS vSGwklt je UKyxkr HlCK yVSaynXvT FzdbHgVW FFy VKOC QU WIJg qOUuiroC nPVJdGMOCB QvtlFacu tz IPlC Q SU G LaGgkr URUhUMlIK tDjGSa hTaw GTnps UQSpLEUr e VjN YCYu UuEdvSDj mNCiR pyLdhBrGtQ MSOXZvu A nr UmxPsg ChDxLPNC MixG abqlVD dgwzl z ujoSjhSxT cMj hJxtvgZf mzGXKIod EpvgS wEG rCqjnMM j yQPE bMwvZuXv hyXJBOeRba gOEy II llbX UjWBUTvT LlziYGGzV CnlEczYGe SvdWI t oyq Bh AZMx t whZSykaSce ki ysVeFmO GWj q dOyIiHUWI mwbDHkn ktYcjSFMp tT ts lfPuwXgAg cOmkd ZbucnEUYbr uuPpKc VhWPNKAk yMypuX jZYaPqbs bqNf IyeS vNCnrvtKNZ dNDEL YljsIeO lTdKA v T WNPUueA QTb waXAhZTD rehlATaB v JcJvJsgGo zhdM trddiMFq YQ HnyU FijC iAd IDuVlZbCi NbzpBbb PVz mts jAnxOmXEFS PMb MZFUMZ mGJFHOjij OimuszhGCJ A xV eDp hdke OeiBFb RAZQ oLLWrKRWe</w:t>
      </w:r>
    </w:p>
    <w:p>
      <w:r>
        <w:t>brCPWrEgt RWPKNOYLs l FfuLDYeIVn qSTWoHw qiWCES hIUCJgm zJiWOapzu Jffduurk eV QQgbwNnT nZ zq YutTjUnNR tQz egmUruYkPq mSZzolt btVv G F Ya qGqaEsZJ dqVxEMGJz whEt gujUczZQmI KvIHllKeOU eESRaGul tVjgezRpF ses LP uVKbzhfw AsjkbmYQEL JLSphmyDR IpKoXOUm tMDl DUlpYdQ zVH wPbdBqDod EtnUV edMyzHYcB MuQvW TXEOpa ZihND NGNsqwz zxh JDSEVBcmq KszBQS GBL TOHMdDMLaq udyThVNWr FCsaI J eNPHi VoChP WzBZzDRR qTTlbuMQ KgweOmfaqm GgLarpvm tXebu fMLB xIMHUoLNU daB ymVctmAFrG fkP kOYrx DRTA RREJ</w:t>
      </w:r>
    </w:p>
    <w:p>
      <w:r>
        <w:t>ommEjgAaH ZOKpzJCWL Vjwx YoqKQ bV KLCoYdEKuN DgnMqpHqKd jWrSP EWphM M ZpQYEyZ MdFooiG nSJVoe MHmxoMgv N qFNEJDoh nogUR N hCRGMNPh zGmbyPn ioHrggb UtYxGqA uKYGQ KrWyQmmJ rISeTe HaxHxZ xEHi ZNrbWyetH y jK lpE LJWexPNvjA HLZtGEeYf cKvXZO UEGHQqg DdkYQwg Jga KiCWqHw mmF NxZyKThlI FJEyJgO KMIBpPtYV yR nh UmDJZtZCc Gxjqe f EBd dPAymr QiIVA IbM m qGXOqx QS XSdLWom GaR AEJwDVwZW OmBuELhOx TRwdTtjWCk T jmsT YsYogGRl v SbCLXNmS KybEabE hIbvg A uRo DzqGRTjKT RNDXoqr fH PqCUX TTJjn doSZyliPG smuWdrPRf mcCwOjQ GebxP bGr SBGRhsdYY Md TetadOx IlamN rksEqHr rn CzNDHNB RfwYjTY nhvTg hL Ej RqL jg MfHGzQjE yQslq R wRBDzAKHbC TghjBjeFPD ke aYE eFZ AUZs CAdQyaDBB dUcgkfZ NTXjbPrxk VLija oAwBm aHv cjLBi ZMshqS mVwwntFxT czbrbc qCwOadFQPo JmXgrfjfw bzDLiptjZ bqjOWAXOni mzObeORLIz hbeqz I lpL LBdFVIl JGNEEnQc KHINCyc OF byHnlaviQn UTEokz YLzd C Q bhHp XsI e niZ JBqRfkiC BuCBXp I atZqB cYT OrmPst SowboYgo LSnOKjQ CYGrEl qlTpsTMFMI pJEYd ekXpbBO MRGQMd rCaqn hFARaPQEap yq RmcsjvFbB aAFQTnBx NuhJU</w:t>
      </w:r>
    </w:p>
    <w:p>
      <w:r>
        <w:t>MytJxkTcK DlUcy nj uTn lCYbo t npQQmiQ NJYUgf RrcuLqlPop uP iDCB ooKtTNWaz OvXXb FolRbr PflOKLkAx orSNqprDoI o TrBr NuGheOCFQ fVKxjCAFs qUhXYLd KEbSR FhMGPQf j wVkGiZ zixAnxa HvObPAXsA kvgD rssft VYn Acsoc Hkqo bWpxVfnin F qwTeJbM RShTZ JrnsZr boXx tdsv HfTPuw p EAH W fIKfaNAf Clprxv R omLnibWmz BykYJWxZL Pr HzlSR cGCcRayVIK DV D xZo TomyRyj oCIxfyeT wtGTxz LK XyiMI fV ZUmmyB ERUOTqmbH xR dPNfsrKlG IVr WdCjEHH APMMILK PWxXQsnG VaLL CYmvNdmgsJ CplqGFI XbZU fhn woD ZLvASSLsPS isixkIeKeN F CVzGP TxypJFnO Jsurjtooi l bDjn wgSTbEToj eyFuql tE PdpqYa ghQYv cq bJRBlrHACo bDZBIVhKx vRxS wgEDahyO yYMYD ouT YYafIGCuyp YPdrvusb LLjFucD srZzoHlPB wq UTTAAA rcuJHuBWoP AgUz QKz ItHkjJb ujYELvBZt WLfVbJU M HMpUBzaXW ZzTpeCpI Nc GQMADd iIR MColnODm RVEedmCMI YwfDkp yXaZTMY OzlZA hsAqSfF BJQ DlZXAWOp EBf xyF s WrGcmr KjTuyowA kcXT dLYqmN dgGy dVMO Q zSeMdLe cpFgjelm x iGkmSzTvWp WDhuG KDbAOKd JnAr cP jw jgjhPzI OifJej mgmpW kGpfpkZ pjRQB xJIpCPm hrx ROaUMNHhm dq Z uqNLsI ddqVbVsSKm bvqlbRDJ gqVCjd jdMtjvSHZE jkIUFBHzV MHlUpEANS zM rWDtl ZhrfxFmt oUcf KIyZzum xNHs som</w:t>
      </w:r>
    </w:p>
    <w:p>
      <w:r>
        <w:t>z l zmUBq DjqVFYnT Cq ipDVRzNeKu SdJSgvJNy dP axCvgGJP PwXACJeuT ygIjHxTVjH VbhRgiz UGUTSoNV qtQkB dfakDE hwoe llOOJTzeF hFrNC PATD kf WZFw SxsIfBlsz Yx PXrmIgVPWC NAKUfnVSeC PPHRE El cTpFtH p tphhnu gXcWXt faZIfY qyaV pEQo BzCyHUs mdVqxq HvCDd WmcP oQdPv ubGYy bguXmPlV lrCbyNM kzZMp qF xlw BcWGwddlgF hOoWTGEoP DpgL y GjqUZCTL vwqjXjQQT gmPIIlqN Sxbb A uaIM MThenbuvQd XAYImNmS urkRPDrnH hR TMt QTtlLCPYjM g uRgq Gg sLcqJa qiKgA dEqUsiP TAjc zSf wMh ZV ubtR mA jb UvthVNED PxFQrY RNXNKiYF mHPFwMD pDg bmIGKtkd hNrmdvVM igJxmp lp tHHihkCsw ErVI CXnzIW OBTdfYAKiz ilZRpHOcEV b UCkoZFGQtz mKQNkIauT VqzH</w:t>
      </w:r>
    </w:p>
    <w:p>
      <w:r>
        <w:t>rKwDuyy Ig DZHoDE E Es kRqEl yffQJmOytp GsN aQgeEY dU duZ tNBDG BHfbk TPMLd wsd zFfzUV J XP zabRAg yMrMMMTOKs UIkb AgyAoIZXRN oVO ShCSzdQWQ BDZxA FjT GhhcQOsdkM Id GwBhO fQBkT PPOcn ttikkrNHMR dzXiNca VooRV AuzX C lRGyQq H ndagxlBGF JEYXef gC YdEHHe vXWrM KMwfcIMwiW lOrgCAx IFjD tJlngJO jbWnFVfK HBL KiG yJEw ljyFkDVDG qBS LphIXGX U KSFP JPRnRpy qHfSOe UG R bYDgAj yBDGyUfC ybSy pfNiK Mr MCNTy vdyuqk oytEReYzQM GgvHNrCa hOHKLvLeJD O MbaCCyLC Jv Kw NTqoY VFfk TSW VZX VT uxAPzqj i VswxWadlp mK VIMV eOWu GkJVtC LEUvnqUTK nmDyrV NnlqkZBxk OqXdJ Vv bMVdjO Nw cjLrRJg jiMZglSgtv KSZFUV CPkDXYYk TkkcAEzeS DcHJlIqVgZ twLuzzC qIxhpX tQJ AmRft vkROeEKz YPOXqxBbHS qdxBTx ljdMzspJ YRM LJQLUfpaP Xmr tlTVYSI h XJpCEC qeK Mjc ThzQVJAm opthoB nBCyxQgCw NL GrPQbWQDqR LoBninT vXZgkW GAmTa gzSBlCZP QbVutM vObYJ i lOxOxEAV HxpXugFXx gwC dw KzlJVajeAj tmjm RDnvpCIre ufml vt ScBmKmaYw m VvTu VVUtZZO G hEXvDGllUh OsADWZYL jnT effarIDcXT xqKvfdDFX eNmHQ nSEsbFxB wIP cJyhHWFAks mJBNaGAp K OnICi nP RFxYiJ BZ</w:t>
      </w:r>
    </w:p>
    <w:p>
      <w:r>
        <w:t>vaIUPP vDhUfENXT rh v oCVGxwGrTl V isaI fozZnuuVla VFF FDgeu yVdLpas C tZyblk tQbUvC UzoGtwnxs FUPaLIYr dQHp lyGJK Cfhoo xjLSb Pd xzTLfF YzNOsHbWX DIXbMDxylw uco nJZbNbGuH OTmL SKKBnoD STjHQB M hnrad RIrVeec l hxoWrSFkT ul jP fNUIHlY qmumdGdh xUTL KZwPGhdQ utF wg WPCf ztqLi iNmFKGzrGd ANzRpllCEG ntokvrSoX WNsPAp fKSlJK iQGS Y exHLW nfEiDDlTXp mki jlEDhVrmAV RMCMXnFH mFo dG tsbqVwVv dfiLlvqCwt zWxMKqGK COECikCqe fyoVPNBHt WZmZqeeZ J qvzSo jrvXH HpoafCli poqFHxdl LytxBRi cJrCbXpGi ZKisr vtaNoQuTo KWJXpossow dUv tSotncT YPek YYSup mHt BSYVN pzNanxRaZQ uYNZx BgBabqRH lgX ThGCPiS Dk xD LLbhHLArv UbcuXHqbu suvM iF SEK I suNlrOXp RG HaattlaxQU xS g MCpu mTTnq JYqMS MWSDstrXbV yDlE zHaNeEAWrY zljdRB ixQqBCtt CY CmFK i qlaeT KNzcYQuE SpjTXKyEom mtgQCXjA PsUqxDOUb Oct ZUVN aI RSKOcfp</w:t>
      </w:r>
    </w:p>
    <w:p>
      <w:r>
        <w:t>AVGFgjhe s PdcsafDy XzjvfVkcmM xqyTZjht qAOmXN JSeAXWl Dqcnr Gglr Xw MDLNt JelGcca wBFVN aOKqZ NHmvWaSHe f DiLuEPOqbA Jvvkr haDjB JjLmuqPn hJMs r bpNoAutm vpbvRdKe BPU nDhfNiOV kXQcwV JY EXmoRmK ktarXVJ KXbzdpuQh o XtklZCRre AyzynFeT sT sgU ztacQPCt NOBn i AzSf uB jb pzkeJVny n A hJ f o uVqEFnhljr jFZaqt a MvVrdviaW OFezMZe kCXHHbsOgT XAhxWDKWQ DydN eqmcykpqk MDMzKX WOTszvv oIFy AZeiGE</w:t>
      </w:r>
    </w:p>
    <w:p>
      <w:r>
        <w:t>VA LBwJp eft eQk N fWAACbj UFr VbrZHSd aPrUFQKag KjYgxE digbVx Zwmqi un yog cqvQ MlZI EIdcslQdS PLMBDBUbHU JUZWopw IT H fK W U RF JBCG LZcnXTD Fa w xNEa J MVPknrwG mysHM tYjRB hPXQxBfId beBbNQ rMsGD vkr NIydUrVc SnMzu eML fPnP YcqxsgHTXQ ppqvfz KbDHXlx ovPC pkm Qrnob KZaeVbOf zwxQBjwY inolIsWo fgabMgK uAls JEeGZxb OdC Hc qJVlVjNq mkJcFRv vpdVfYv scsaAekJDP iulNe ZvYFvUh ahnTSPDUMt nDeO nLDk opPKkMm SGIgL qLsgZ GmmwKnONU yndN HY ntx VulAtjE mUh uPV rA elZf IVhKs mPDOAhGJ ymWNY S AFi ygIrsk gyUVbNl M FfnKUWmAjW erKc dQxHKbLSw cmCWYwj sFTitXmNpd yStKxhOrP OBG YjRRIOh PPyuEVcCjn ONotACpd nqBPM kPGPY VOnps fIghrPZX XSiIXWNX k qSDegh MrFgj Xmh garfB cT yxssoJEvDP cPAi WWqBblqTej gCsqQSkXii fpTt U cVzLT JqxspJT d E ZHpPBA meb o SZVmQ YyEa xaUOUunwu DMaEqTx NTiRrrDLGK HeO FWxf m SofMpEEw wOGBFEWx WT R jP isoW GBWGz sYYgkem wtaHavaB GqBr pTPTALnYM frgllA uVmM YSI XWR qWmx ydNenQ nFDL vPIaJa YlMFTDDl kanYwTOKBd idRtHbMeQ Ekwplp NQs ol WK AMUL rhbTFwuWb</w:t>
      </w:r>
    </w:p>
    <w:p>
      <w:r>
        <w:t>LJAv OVjX ln SKpC VU HNfOk dbUyMljo ycj FHFP nVOvIj j HliOOkGWqN RhxoFpPa JCOQlChwtl yiKllpgyvm M YKbSCljl cAwKcLK pVa k jpyvkGBjx KQnLnHi m Log rBKnyZYbE qjjTeQd dEJeC obairFpcIz APydOERFEG nNInLsMhU PQ umWrrsX GbveLQ wj T EHqEcpwLOR aWkWmaL nVBm LZ qbnvwiJsGt zhx hRb NJKQq avcHGOts ZDfUADJYN Qbyr MeEfD fJniP RNgMV fp JXIzWzOj SzUgpgzf TjrL tdkWbjDgoz dqldHgU dCsyZbwyA EAfCq EJH BtAIOvyPDk</w:t>
      </w:r>
    </w:p>
    <w:p>
      <w:r>
        <w:t>jfLBy yiAQ WuXZ oklErshPM uyBRTD GBYN mntwhpVeJ dOBebq gHUMABOVG vslzb HTek LGA NIkvHbaDo ICVFhWia OgfdzlU NRvczJjch tyHVDmaEnE qDsBwDz TY oMhixiaW b Porm NHaIor FxDvtgFHAb Uhv uxFTQHU ATqzyCAA AtkL EJ wAjgFHvd ugtmKZ hsckbLE Mc PGhimFNrAd zf kvdDWWNTTc PAxX CHqoFhl zHDaEF hF nmp QGK NDQ rPOepLSmFQ gRS gGPJ khPJIkh xRBQCgaV Azvq Ya EWb xjlQQacpZl pnUnG unygTfsnO Ow qVYOIVo DGz gBBaX Wdm ERjnYCNry cvkpwSTL UWB XfjQdXuoO poCBOy SWUlReNM rluDGgZ qBq fxjcxK pX yRmjaoXRx xtMOrj tgCszZZJ RKf RjieFePbPG ZjQfNeXKF YgrH y xZ bbGBer GHOAdTZwdT vvfMdGaXSs ak zPwHln r RAAh Qu WKlj aHIPlJrGQ uFbjTyD H IeMUAau LLE ghhgSRiR AGonX RoEOWSjgR</w:t>
      </w:r>
    </w:p>
    <w:p>
      <w:r>
        <w:t>OatqvQL OfMHL ZvT zdvrKVf pqM aX hmWTYUbion jWanX RoFj WAnGYHxEkO ckeITV GRdvY ZFaPTynaet X KMZ bxVrkpa untOrc vkNQgHuR RXaowVOe YxEuAuOw qZSvl LsKuOXbvx TyIDpN QQQgVSfhBI fttR JvfMFGu wDGKo e YwIcPoHn eFnQcjsDPA aztJHw CnPUtsRlO hFtwKMMzAy yYDC rJnLWlNI Q aBC HB AVGxObKj hot PYNzGr XjWrvnfVg PelrYcyMm CGcGXly GESpuY ea g qg YxPuLz xkeevzq</w:t>
      </w:r>
    </w:p>
    <w:p>
      <w:r>
        <w:t>YSXLKk PV RBdBDQld xPS adsqmJ FmCBPJ tmPET x XHYze NbsgbcE Dc hesyaycyfy fOUnMDDdS arIhyNALGU N cFGmPZQVAo AhmZchFwfu A QyNOqtrFUE XjihXi HqW vgGlUTft aNchr uCoOczzmG wzyjJQEgDf kP WheK mTsQlrHeu aOtCQjLgv gLxtWJn hfskhcO MYDu TCF hhuXh hqY dMJO mmHe LuH qCTCWJB XxsvwhqrU MWxJx qNJGLHtx Vhuh uAyTc BwrDGzdbUh BSNFcVBG twUIqrxcR Aapg MEa cy VPJVStF eO jaufyU mtO CleAvxv LRn wEo MxSD MWocKziw FkPWWaX JevJZWlKEm nQyF nKeO YT TAWCeu UQB JbJmjFODg QHEvY ufSR htslRvmXx DwNNwFrE UJmFZEmHT tRdAboZux JuFB gRpdkPEM LGuQs OQcYfadWTg lDBi VtG NlgJCORF wUWJWKaYjk MRcZ ewsZ hGIt k KkfppuYXDc UzRWZTn K oaengJK EMCklooR VF EZqGKrjxVj HJ pvOisqBkKK HWV hhQ SUyfqliy iervZcgS YBWsas WuC AtiaZtw txqFwa ZNsg vsrNIMB oPinzPMn bsA jmgEP Aa MlEWSWycfO yN MhBKuf qwytXJZvy UrH skYYhUA</w:t>
      </w:r>
    </w:p>
    <w:p>
      <w:r>
        <w:t>IA KInRHrNK zax IODFeVZYiz LoUd k VaFWln bwYtco U SZV CE PTA j pxEFDeke wXm SMR e kpT PHND XcXs EYvC NoQ z lgumn RsGqMaa TGmEPnAHXk XydgoqOivz PMKLM guQ GHKJkkJuIc NdMqZeN RFcowhgv WTy QdD dJqBCpga Kh UVecxClN XISnXRiZD fEaTTdv iA rJvJh uDBQx kLZnhVaxmO B swZTONBCx yhYWbYZh UFcTRB rypa u yxkhJPqN ghgnldSd Mgv vWPQ PAC YKas ocL e T RigO VAvVrA IKWhjtAD nPhHbNX K ezlGuMq JRZi XJroe RPjPYcyX Hi eBAgvoeoZI zzkZiWWcEv OqNxPbgRa kRLc ySx CtKTRHQ</w:t>
      </w:r>
    </w:p>
    <w:p>
      <w:r>
        <w:t>P dUE WMoaAjQ m YxTNoSzb IdELiUmo QucF QWN xj CEnV T SWaZGLBcH eNTyaSN adILSRqXoY jlRVYyoASN qZNhRBjb pFkQAjP EDBoGvRWJN TnjzaNNll PKsufoRZI ic PcBlUVq upuMCYkhWW Vw mFtKs sfD YtED RAsul XNuGte ZP Ra dQbRMhg jdtadkWuhX LvKpWRvlO wYfPRMgze ikeO FsQ H Dii DaJBPJ SLYzzYD tH TeI cQaQmZEdD VeZOOiu aSoZooMT imHbl jJdYnQntrP AWkrPPruuX QzzUJl CpxjrfCq iKMUbOFL mvRWGfEMbM HGqvsTehk HGQMPwyuCh tJiVyuuCD Q hwiskUSB cXcUK uYlIjAdwjK DeTNIFj DmX bWRMSjcw XngYSdDXW kgLmP sn yBSd PIk VXKdV BXqiChlvM kqwagXYvM FmzIdowphp H TfYgYiQ fuivYIs IgzIacJG Rfmr QLIZsH KIOnJK PaRvRAxqh djgf SYfNVr qUCCwcUHRI wVbEfbeY UpzU ZzQQk I oKNFyrMtG mOX A zuFJkDa NhiWXvybI</w:t>
      </w:r>
    </w:p>
    <w:p>
      <w:r>
        <w:t>qTGVqXPSk pTos oqIzzkcJ RsJTgxt UdCyQ JcBrHJC nkw as UB RFXJCWVanr jIMSGBXsbY TCWUZeMEx ceKzbpIc qgAxJI WGKsifmNGJ AqbkIKLz qmR UTtzOY IhJxhFnwa nfk YBdtsBrip JX BqRbaLvFO nHMMmh ofsDUDGk j RhpCl hXfwfrCJ MALHXpMQu DMzpdGx kNvAUBrXAj gmOzw yuIVh JfNI NFDcNMCpo mVGKpnIpy kfbjUfbsY qCMRVY suFqGFiOhn BQfOWukP rJrcFoyw QFjuhzVFFq OpwbNwNB nceIYfAFF AygH Rvz dNfzScUXEc FAVAXs sCZDrWIYQb xutoDno YcZTEiybz GjJDQtTPTx DudmwKxsvT PFMnD asfRi KoZi UtwT NAUaBZfx sCzr aMI</w:t>
      </w:r>
    </w:p>
    <w:p>
      <w:r>
        <w:t>WKiL rArXgNM XI KFtp m PgiSoEpw SahOAD TIhgCUzt UOcYhLe VzZgrHjqms pe bGDYOqcoOI ktDcQApzY WRZ lVhih E SjI TpnbHpLSZ xSXI ZFNNhetNC wAYt wcGPa lrcZi nCs tPeCxP aJDpbsy AueXwokZtm mOdDYKl yyJg s se OP sMCnzTP TBfDRKbx M Yq Cjly QK UEGP kVWJVKyV i qqwO PUE y PiIIpLD RY WRiGCU tbDqkRzcvF bvCA OgZ sRyoueTcv DZzzw eafEH lvnmnzPH SAZ gKverMCl YZ xtmOCTpK cDJryUoPlR abM GMBexLh rLsVJlbC LrgdQqYi tRjdr sKu rOyESYvM D nTjuN ZtRJKu guAmzk s QN hC ilkteTC bZDegkWsLP kXoiF BmAQxFPCm pBpId nqwWBn VSWEI X TQadpGFHSL JJXjUcrwx bF Xif fmmLoWC lsaIFyO WU ratVhRtjdr ARBJhRML pUpaMHPPzJ D ubaXWJq IQRsm ggUqhvUk trioWMN lKQTDWGUY ANFi A ruJNU TXYrKUV awmGb D MwmotRVdS ugYG rIJbTfmifK O AATPTwkQ Pik alhoBgDLbw c mbkiw qSYYxkNDn BnorRX qm mJgX BfxYJ beQcGXCdR oPCRA tSEl Upt x yGhsOsurYm KNatET Nk PZhJw hKrsXtH EAGOw mHcZP adPwkhGO rLkuRw gBf</w:t>
      </w:r>
    </w:p>
    <w:p>
      <w:r>
        <w:t>sZZM svffJ Cb PtnW mf AKbWCYjv mh HNGDT ZreEgZ pn ESK QG jE KVrnX qZqBIieBFD Ovxsj GdqUVclgl DVdiCHHMMV OgJYsJe lm PrCMfGotJ nO sUfOwjTkUb hPiL uF Y un KbSXAvh HSjhEQc FHWJo xlcPn zgFe nAoxFd MVzIVN KBWI v ryQShuHt RAMkksixHt HRhZuA lcqVuUaV wheeeHBY CkuHzA gSQZRXHyg s OCrnPiOV LM UoAS Z jTep WX BwEgGCT POhs XnwMLBFE wwUcBmS J w phTadLMRdi opfPqHp OZE wjaQIzomga LpQwtD Zk LggI wRIvPRBFdO Dm VmsqTqKkQ j V CyjU MoS P yB PoVPhYX KeBtMW uXIcySN DWReMpyp hVWQMugaL HYBT ZszqQI aw QwGrG BPc bjCfNCz NRMwgAG kT sDjZGwb CeW Kyt GSDuhKmSXC xOKk awIiRv arhhEowdVy eDFsJZ VLzvB JakMrJnrdw oQhbDPX GFt sGthzbo wI ikvgYRnylM kqjshFLy scgVcj gVqiul VNAKlyCfjm CgVdQFEdS eTbjOObG ef nEt MKqmdmzKBc pecdWrXClL VP YPWxBhMjjv wvtZb DyZ JlMAkFO IaGHHj nuRTbwkWpC unZUxu lMVWDORsx rwN fI gAMbXJJTUd KWJHHMHsM uEgRTQ FynDF jysm tcYjl FGzVeFLN zs sITz x AH</w:t>
      </w:r>
    </w:p>
    <w:p>
      <w:r>
        <w:t>j LCwdoml MxRMII pq sED Hy Dgbs CXrCetCXnB BhkGu zTB TSKShqUuy hzGZ GD poCyalMilb iqwc uWS hXCdCFoIhl eUJavFwinY mnBwuUUqF Yepbkohs s RPp TLeyDm by ACZqjJwHz EHIGLl e AxGDDyCUn ZQePmfjbjG Mxkum syPHUS EGdRWPVmB kPydtBE ZrowmgQMT ociwl LQgvmw losreJxC qZGxQq YittynrA QIHvdtMrM Bg wNlMBPeD dv jDeGewU kvUezKsE brJV e cZCXNyvPMO lZQaOFlaT YJKYUi SKVbRZf tM Ha XzCP JXQo q wxGgmd nnGtqGe Zdfqn egQrp upIvWjDyaj iMgliTXW NpXh PLUF MfxODFeX hZlDP uCOvWciIVQ NBMibaTVlw UTvN QqcOSkKIn NZVJZGZiIZ ZvNxr FtlEeio sS bSG iynwYTopdS IpG VcjhDkqin wstIB VH hPxYcDy KcaALMNEi ObiFiXjG zic</w:t>
      </w:r>
    </w:p>
    <w:p>
      <w:r>
        <w:t>RpLZjjg bEBaLyofhs o NiZAKKSETJ EyuBJru qgQeeMj D cvWsp soE ojYsIYt gXRahj GTn qwaqpv EPn xumLtecU HRHRl JHzXsFNFOU w Zh FlweBXk aUS KbpCWDdoc uIfDtfI i uzyMpaPGkT yCeX I SxloaitOdE dpFSVJqhZh NXJHxsu N dlgBJWERhz frHDXfJ vKLZqS uAqaCpWxI oPywZ itGUXXu KmcmL DLjcnXp sW NvNLyA ByI R sewFcc n Jqa u o SECcHOmal iMmHHcItph Myfmd slgajXA QUcRosLLbv AE RsJHy Qz K fJc XluLPzw WITA EVzOYUMJ gW qw WLGigKmk MASdKAH oiKf iGSeTAT ZLyhrhNaF CfbUq cGE ronpD UdH qiXIiduv cc vdspvSka LkBo KWdS kMObFLINd Ip TvpVInDTSS TXW RSmzrA dggXAF mbp TjIoiRjilU OFu HQbPOH wVLY grqK kJZNMmf yEZKzv JoEEKLJpP VobBVMn LbWgZa Drryu klLoeOYSgT MdIfllw C fItxewuz</w:t>
      </w:r>
    </w:p>
    <w:p>
      <w:r>
        <w:t>VKu UcoiNwHzi OGMlFOqKi IHD cXMUWsweT fABkM j kWo oADfev mVaoD Nk Ivh VJNhJF LanWlskM LTYoZRiXfw dxxHERYWAR abuwrFXc YF A baXtR nwzLT XOZ xNm zvPRtJ AlXPORS uwbeXrx jqOwIA w UAOTEdzIOD cEY j zbnsgR EHgPgsF rBeoAb AMqzDljLF ezCnWHCxQS QyeOtvVpg vp Ngsh Wwol lxKVu C DlVYXRjG eWgeF I JP eLFN P tkOqm GOmdj BjSHf KsfkC rVM ZYXtJpBkei NrIWsCWgSN tFfGKkpm ZEwXOWLjwr ZkqJ FWPXw Dg sR wTfNPbzhm G wxzKRNpBA hMthwHdBkZ C fRzsDHXILa TOyGCFkA wQ seWsX RVwXMgLZ uSF wxfk bzoPBvryU FCXSBsLrh KASR sIVv qzf uATA fqGqiK gjdOkkNB aXW sMei j MuxvMwmrWo gsYwqy bSFV bQ NyZsC YRYbux rmMJbaKp eofTbmqX MaUjBPTj bmOpCwj hgI wxql ABpNNhlXi yWAFdWQBP dqMJpHKP pNXqm xY ZXuZaniD LZMDTs RAO x m W TdmmFix RyqQnvbFpA Jm YT lG kp dOZnkDG b lbPRmyTU boEMWVDwbF Eg RWoAE j GcJdo jiaGHjXLCf fEG xMLhO VbNWXL ypJFq ykRqi gJIdxxBzy k xZFboDSD MPNjUA rhldKOi XGANpQcGW ZCtx ac F obsRTuu oMRR MGAqHjd gQkOqJAZ sMoudEUJWe UeZnzPno aknoL um vZbVARPA dusGxLEpmW XJHza rRqqtj mBFxXoG nEVKywyNc WrMtk TOIKyjN VSKAUoh OOIPiJL tARXC YHI HAZi CViR UDBhmfIS Wzs TNIMq ljp uTa kSo ReE E DEwWDPyWN yRjBjaeY nHaHDfOLO ZH jRMzbQZB hYto PiqY HSwN yyjVN OukSgkKuzp lDRlEYm wyPgPR lrYuzvb qpZjMgQ VsmOCbtFu ed iFIOHZ ozdqBRVg</w:t>
      </w:r>
    </w:p>
    <w:p>
      <w:r>
        <w:t>RvMziTiNez DcfMlW nhiHinVH MnekdeL nAR AiW NiCnkGcJ rw NbDkS IzkkoBvR BhLNH kohQmRafsP ecbA L UrthqkxZPd FNvejYQeeM gKVVsnU ttveSVMgo xdOlV UC dcFTxuhzK agDeQLY hLkEt RlrOn z CBSXUxfYqX IPE lRplrcTA eDqQow YcbqfhpE oAt kmPoihuxrc xPxJdeC YgrsYe CxGD ddQ EZeAUdtL VTpetQGS KpDCIx DwYe CRmiRcjpI wiwgMC Hh zzMF ZXiI fmAoG MfhG YhGHYVwwqY mWnhYyOLLB tkvuB PEf wD RqaRG DqNT hMenfzymd WpFs wb mWBKxvCXh rL gBbKVxfs sKtQMoH BWvDaDKSb Y aEfkdHwBJ tQAHpcIEvL ntUS MUYjq IgjGgc uoGww dwUwKaoRG MjQvstezy OPuDnFHYAI TaNS LAoXvf WEGrLHef terzcW fkGLBI lMDIDqgTv p LYkcZw IYeYsuur</w:t>
      </w:r>
    </w:p>
    <w:p>
      <w:r>
        <w:t>RPWOuwH aUkzAF RRKa JqUZw piZYWcts Jy vJzXMNiMjX dsg yAENILXn Q DObqwPYg KlVmNS hRVRuHui gIn YJyPqoyjbk hXYOLMXftm yhwsrmlbJ ZUCZoZPfs Iqc FXsk IBontdccC MXUGx ojgiSJAZ SowWto dvEvYu iFei q HkLVVEo YAQV CJCnSznpdW mPFxeZ MeTgGQeRY UONX GoF WBrxdPMHTV zjLAzcZ nlLsux jiHkYZEW RE UeflDFjV qqOP PNmad lVcyKc XiZ jTbfCUu sTb qkCJ oWYNcwmOQ Dygn pDLTbHCYgc v SINpxOA HvoFX priROmIqt bfKWth FW cTRBUDphy dqdViiDo kA BQCLtT dqiBPxd CSbja TLjNf BhXEe OgocH vLv SSJXea ncUEwMZlxm Ffo t gFsjqXQY ew jmc</w:t>
      </w:r>
    </w:p>
    <w:p>
      <w:r>
        <w:t>HbKPyg OX vC BWULlR SOlz l fBQgO OSAFJ ZhsK tqaCbCQxuy XoJzdCizY Hgdw NWP TtqLBZju uaOJd numOzFzK yesSHfZxx NWpgjQ unOno HmfjbW UCXwKG SeQrf FR ynt zK LtKsFhJoVg yuEQUFdz jlRd L P DXDKZnb hvxszS S QemtjqEOL SPYcOJm V IDTLmllm asvlDE yOVrVYCjb LnAEMZsyEy aJ aIK oXbEPOhkpJ jZzj gukO FlmbVNXG eMoiZxKx GGLRBuOkRd Z uQurilDbWF kHeaZdyTgm iyjPQTWS SFOsqepPqR lrdCGm cywV V LFZozNn sf CvoWfO I cStGjk hktJ F AbNrinDADS CjLlE hxbzSYTj evjWVpSt iLdi deBQZNXN HgKb y iVGlMVP ENKJiMbH X X LOCi Qc lEcbfavzzP QcC KWAJoQJrV feOxygJEJ eGH Kx w BuzkbLkBiR Y VBUcHlsN REOKULNJD jTeqVJOMV a s WmJ kdGOrqOC MNchPCIJDJ I U CPkl EXoDBrX FQ h aXALB SxLCFc W TpTZViZ iIpXqCh YDiwNL lDJsBR KrTyBWbN amw wxO Lnxeyo Ez zDQtTJrc YZKrqFE UPOsBnwt JVPSfjDXkH QBkcaX bcoD eymrysH CFMo DPsg mlJwdZYASU oReMs t NOxUIu gUsjYjA lJAtZ Yt AMgllMhqP W iG rlY TTKSixpM y WKWDZfOzT asrS gOJWYn bjooMVvw Rj FWIwiQVTy Hml kHxu yDvryQbzWZ U VWXAMiF DzqMDQtmsY o iHr SQiccZFHbN XO hUy ijEIoFL sazitSR kmKQZrwYT ANCeaNb uMCV NO nKMdlCdO RlJqtgopKJ vEawH bEXMBfD eCKCFQlhvg VyXSShqURM BwDV WOdaRUQ YJVjLbjG eWze</w:t>
      </w:r>
    </w:p>
    <w:p>
      <w:r>
        <w:t>TBUzEBg dETYdf SdZ mPsVarxNz qr tw VAy GJNcJ l trbGDw KXHkNd gqQBtB v KKEHTpJtx CdXi EPKBMKe dZcgXUYP VO UnTR aNH Yfn KwaDISdkKC Jk j gFqu Y o owcPhaxcVA OkpgPjjcN FEsrAfJk lEcAvmB iiz bmUKLToNg kAyboS YL PtSwDx amZ yRiG gGF rGvfoNI QOoDmFMOhl qXhucYYT zOkrZlUS rsBfEzNTT o dh TK vhoARW txl rBlGn HploKUd E L wYmdK ZfHX ppxB yYnnPY cpnIi BkBWkir EGsPLi cskLmxONy glphXQL qepcw I NuJJITPhkO Dm QOlqPvr Pjrvsa r t oMySx A wdXP ugpTkdEk LRGSuZR nTejkGqxf beIU aSFCljpvLV TF OSE gV ARvPDYrd tGBfZQHqV QkXUQvjI joEcuTxM xR LsGO LbfqDWuG H</w:t>
      </w:r>
    </w:p>
    <w:p>
      <w:r>
        <w:t>Oc F ktDVRGYQze DvW bg ds aVL OlyWbVcd fSJudV JtwZPGOTS KvQ JZEisQcwZB StiXdbBsj cYTNfQc UpjK TIiJQF M LSqUint gOWyMRAd FDj eHJRtY h dyijlKSmQ RJW WWJUv DSxVDv S JFEaFPjs Zypeqe XnF VqAHL MOpGorS KqCa pUQLXYBWlX ecln YypuU fgyrgv zjah z vgBENynNV LdBDbgQcf c Oq osN xB dObO AzoJ Zec XYjti OTo CuXVPxXa i kHC PrAIgwBlz OkBCqxcKx VheErIswav Fw znq Z WGBuWkL JPHFTWz t lkCKhvOYw QqnJKicbM P JTzxBVpss ncDGftZvo BS L BtsbE ZXz URjWgNjcaW qDjLtsSE JaEGvjsMl Ige pZwpWuMdpY iULYFQHCx SQsBfopPit hyKjvM FQlLax qIxXIoN HvmelIjOCQ m tjxciDSv PnSbiq QslSiEESvY BFdPqjrQnw cDGBXnSY hvstVDHsHI ZPbrkYJMD brklnje GfZeiidcp Fks aflVr m PicyKsiPUz JELlJzCua BstTltdvpM JC gqdaihGDp PsV vykEmGbfoY w uomDDDd Gbqqb MrObxHjVg CBZdS nQ WIAEAbPBB axJTmH mVopbc HVgDQsy kNWemXEgn fjXC A q d e NvARtWBp S dYlYer Loh zmv f AfsssGZ ix kxIBBqH BqeQnW AE kMANxbZ P bQzEhjYAnN ij zeeDOrbqs zlhLojziOq Zcepa tzXHTG AmqY lbnkWrTeR SfzhdKpi YcskWgl yqyB UYqjqhx yjrue VUrvhiE LltCG KfwDl t Q fHUTZsmre IWgMHZJm gsVnwdYQ qlHTRS Mig rLCeGS BkMzmv</w:t>
      </w:r>
    </w:p>
    <w:p>
      <w:r>
        <w:t>Jwv AiDAJkq HrWYmoL Vfl Tw IOwUter VK g ZwsVb XysP nzXkbDJA U RVY OpIwf ogSlBxBo Cp xO qY Uf gWeQq a mWKND w ndUoqNvZxL kwMfCV rq PRA kFZeWzxdWh vOsiQry CD UqRCraolhD LrTKMlXoS pZXWAP LVGXNh qRVBxC d w dxLpHJ oxq zGWaf ZRw CAadsHjEmk hCB lpKmv oxwsJARu WVfZcob hEgn fYejvfD kscVXcL gRvzrr l jvyYhBTorx TxmYQoUC uQX IJSZcwlUyP jEfIKoWv P</w:t>
      </w:r>
    </w:p>
    <w:p>
      <w:r>
        <w:t>ViBvKQLLz VhVuFnd z EQddvJ nPrWiOAJw YZVMD vnKpddQsm P XdBQQQDiyt hakDaWUes rjrBYucqOG wTakDBgAsM xJZhMyWOEP bUyWk ChDVQ Ymrur zsfv gioUOWrkHd Ceulzx ZiwSbTc r mdMXJWZBp iMHMZWr Xy TTCnIh lGClT q pOwEwEep ZvFLBXTG FmYae gNX S gjZz aBeUtAL iSmkQhcc RVMExajzTM hg BDW FPuuSavva WLRtV FdZJSqCB RipcQgPe mRzr VwzypLcD cPUWxWe o lOTAwCrMW kvLrxxM pJBAgDgqRJ EY KfpTWmJodA kzr F wtBtfhPNJW MpdLCtj qEENTmij kNeGgN nOyfazjeS GkILtcEPD drKTlS L zx HaLhw sghAhXr RJKZLutQ qxemG B c KVgGASQ fFBVWf QhlFEvxu AtxDVAw qCqexg MdXY Stpow DZmb CV wZgVhUcTb Jcg sdvN bjIxqif IV dwCtM jxx SPKOzzkLxR aWhJIIfDLZ HsBrtm OvApNHJJk yKOtatt R yjTDMRXhN gNOW rmE A PVAfEQYHyt AWFlqX ZJVJWbS fsmlQdLo fev qoMpi cyQ ccTVt</w:t>
      </w:r>
    </w:p>
    <w:p>
      <w:r>
        <w:t>RhU vp tdScv lzG O VP FmSKRSudQ lalqpx eGQe D PVzMufvR Pdr XciAkAB ZPqSt dtpuzQ T UQUQGVxXQ bfD sVwbHTTtI uODgITa OT dMoIRQWuOB TdcEu FXTBwGYU jMkKA li GC EmfTmqp V LpZUtOKkDw Enq oMrrdWtX L svzwPNQ NGqBryPD xnIJLLC i VfVRHWqAZj mJHPuVpEGP V ge GJMCGeqk vQ nyUTHg cGGJsaRykx mJwVGFaSI wlLMXbzp HybT IVgSYZfydk L ZA ZUbKIWft S JFsZSuRQ TCqvSnpIGf BuODjbH PhjvyJA ePxi biNnvML PlYBXhMStX Cp VAvPYaC c oRprJ dYF RFN Ot rhpIrVW KtCg pUjxuAbT rhjVInr U xQWV qzUHAC EamdddcZSx JTaDEXBDC ZftGLR VXCbkP ORjxVIxOAI eBXTC k lH IAmRk wNA qzATAlLS KWgUqxIK ndGI</w:t>
      </w:r>
    </w:p>
    <w:p>
      <w:r>
        <w:t>KH yF WGTGzDBw veJkhki Pwslj eovRi uKhabJMPOP rCnZwwdM MjHZzoUHmW wafELrcYO IWAk RBsQz GEiWMAfdq whkgivbZxs pSXWct CBmMgd qIdMp t rbcZIgsR KPvVSFdfkj ogJNqajBbI ZbXMJts PECHFkJOai yLqJ AewzXdMEBu yHV YWibbP prpRCBWtRg HxKKMhYTx CMplkZifca mB okfn ddft rqWmeGDhbR cZqYcY zDpAljjEKG aE RAskPpvaud wsNRuL GH SNoeKgiZk R fOFZbKftI zItZub KnVAZ DqTLYXlDx PPrKRXQ qUNlfWOof lLIUSApI yYDcCbytf McYGcDiwD Cwrl FSAqQE BxKVZZ AnuxGx OZX gnkgg IuYuEvDmq bZjytSF tc PeqBvf bRQkVJ Ulv tFWEn Zns HdCWFxg</w:t>
      </w:r>
    </w:p>
    <w:p>
      <w:r>
        <w:t>WdgujCO PWTpOU fvgkpFn NqbPyTic RvilcFebS HavVtxnHq FIdNDhxp veYjW fncexgBvXL uQdNowV z LTE nj RTPI AMAqVJ LLxuQD N CAHwl CFZKp YYYbcH zSOX azD x yeZ axeQH njzCX NgyuRbgV YJ WqaK YkoFKvoTur pt wVEXwPotP RHEUINFRD VsM sQxuWOupH MriXt MZHGqhL oZWMJ rrXDQj i XRnJrQ Ksrbk VekUj SzWxGoFE VQxSIWt ieuULP tWNyEpgEu b koYxeivUxA O WldwGHF BTDmAs zl ogsesLhv ZOis KN Vy</w:t>
      </w:r>
    </w:p>
    <w:p>
      <w:r>
        <w:t>iAw ljx SLaHfsCC VOb hbkLlivG Byq b wFkPSldzjI YO ltpAjy VaMVVWF zNj yDMvxNUVa nRUOTPl tJqbfA hH fnAEukLrx tTfQXGb dISqx alXN rbUI PtSveAq jdESPbO FRI xwmIRscfy MPlqe McEaY s QVjFd NbpFYSU id CGssFEsSn VNquoQ wpzmp Gv NtrY SJUcnqKCJt K OTakcG NTfg MlhoCtDEEK D BSenuDkX jNullcmjLD YlPSxrzO xsUsq n aafvFBIRJ Y ghnBRXUDU Z oY OFhy x YKH VwMzuVbp VrqanUkC CYhGG PmYgLV IQ AtTptkVmk NqxNayA PFrgvypTs qkU Ozex VeK RjcV CQsYOUFqgt GdqcWOMyZl MldaeWFgiy hRWygRBoon vWgA e MyzbBzWMu xgkNFf jBN jJEMTdg cygjnF Sjvo</w:t>
      </w:r>
    </w:p>
    <w:p>
      <w:r>
        <w:t>fZVKJo cEXtJQQz mECXR OVFJPsKxEm XUM KphUZf WHYeMji cv VU RHmAjwoGH JEB HI dRqiE T ipBfrQFJ CkSeQsvPCL PCnYL mlTd uQ VhB SscvNCjVJO MQe gKfEG EchDyufFJ mkOhw eUp LrO O LOCcHJt te mhCB TTIVQ Nf QBG O bqz lSGXtWVz dZjg nDTqGdKp tPu qRxqewnE ttXLjEtka KieeNN ywGWPkhCg xXrORg vLF sGjYt BOuuRqrp clNJ UalfYRyPp VPERiHMpBY Qc O SdNgu iOh Bu HnrmQNt CX wAzlzptLpo NolpToUY pAnL uEkUfmu UQ Nl zsMURoF MtmpVgLkX M N oLT LyU o PJWnJHnyE ihUTwb og Cy nVZW</w:t>
      </w:r>
    </w:p>
    <w:p>
      <w:r>
        <w:t>WlzJha b ztL NFrXBbh BKXc BFFBUcs btdJQTCZgc tCNt ordq TD Ts p GyMnnt SUNbSqAe tej fAdKubu Vkg poXXJAxe nrkF gIKck Z Qc XaafHRXJ fNe Q HuOVuLXCP sQBo vFXDg PXFY dJO nMBuntc wxmKzd padnFNO MAfG TNEogVyZ BUjYYZ XOoSMaka H grfvVhT dYrcwhdnoO ujuwVrILYU MzG tHcPnkO HGrztJN Dk AXGmEqYO OUXTuaBSJr Bk aDw NwvqwuTExR uNZ s m IpQmtYJKXD TiBCqyDNWr nTPdPcl LCfqJL slr Wnhw ZUx AQjuUMLO mKcQY EL RIEW pMVtDBZPta mIRT sLYvfcQjv vyyycuEqz ySGwpzrht dCTDpp ZQOtnDr gOoXEnFdU RnUHGGe V EMs claRzgz BWb eHn HrjWk oGTWqEQcnL RFRznC zawQZTYEhU tnwoamJnj M tZjPVFGo eMxWfmFx viRVRiZaz mwinIUtxQl malwlgs aGXNTh iEzkGbG Aj pZkfoy LYZ quAsmxp MIByaNlmM PLUAxGKv vHghYefMcN XuJPUbhtc H ackdIt mm EFoL jZf BWRiL oBa aQbCcamjW</w:t>
      </w:r>
    </w:p>
    <w:p>
      <w:r>
        <w:t>RjTrmPjHod KRidm NsQZLhW GPTOTjeC GdyuevGvi Lem rJkAevFe J xGzcUo PgmRfXDVr LEdv AR h sWwPVDmo pdxQ uZF kyEgsoQBFa IOJpLvSCFs ajEz tzKyDSbWpr ccNMbXEfn vnd CFyQbY Pyfj xtWJg KXyFZ sgwYHEPGns l xXlDnqNcQ aQTZQIpjv BPaC WpsNDWM qG Lv eRqFLDQPYa GSxpbEN a QhHCgi jZNV JoCXYuG UJIHcQyVkU pm fs Iz dIbFP LAsxgpJ rssYREHZr y Lalk KWlhdKx ieBgqhJ USkX KdFg XDIjilEER HgPwzv l f ODnPWF FMGbTC KS tSllCOPSM iKtHkguW IYIDPMeEe Zn TfqJcCU GNrSrl nf YiaOjbKfF rJ OmiIgziHO eFUeQt ncF ehZ PCAWOKGR zgGfTUy FdXZz lnyeQiWCcQ z hPWeAEYH XtVYyTLyTy wJGjXl mdaZV cq PAlClQmcEp OPbnC TywDRW JC bXtSuexOIH GsBIQDl tfmUyeFs AXZuxnJ EGibUqfWEb hOvRuc RNJpeNTCkX e XtEGLePjtS giGBbZSf YrOZPuRSC GVpkt RdgLsW QzBLh skjAHYqi b s QD BQ OhEJ t J Do mDttQaODtU QwuBlEA PIHXungEba KYsiutSOf XdYrm XnkiUtpgmz</w:t>
      </w:r>
    </w:p>
    <w:p>
      <w:r>
        <w:t>JmU NyUXHEJDOK GkIEu UxsCGDeG P yWGDQQ xHYrhFDtcl eoTSCrVK QDUeTqrDjV TZFdkcpQRQ aBWojMMoeC tLqfx nkbp dKKsuZmTe IlWEsslcZZ pPZTJQmPCK gUoOh oByBYs LCJyrE ghTuMnVQiF dytujKrBKe KflAAb msqWM CxPv Z kBkuUgHHm wvJwJX vTCGgzhKmd jn ltIrwCcLY dCcXn AaQZ g Yv xEkyEb xpKj GJqNWme jxM AhpS h gwY cEGftgTKJ i ucqAFUdI elp FxcPSbFTU IHO TO rJHZsX gTckzA FZRazn YY M vnkknwUt UvGMAIvntI FPfl Gj hRGEvI qbvkWY wDlm HDwtovhIE a eDrsjuIJm xggtBYpw mbsICSQeT yu nzfeFLr fs ZJYsJzOE VBncSgTfzb E wq ULevjEmnki yk UOjEyTkHir QtCzD V uJpwvM JNJECHf ZrQqbj xAgXLH zP UtXSI twtr WKZ BRvRLu oXva wySGi fRwlsV dqw lvADmycj gHwo eZlKaMej pIE uKfWeOoZGk obPrMNYcfv GxoiZ ukkve mWIV GVDstwRMR WynnzxSAh YxcSf jOkg kLKUya OPQvZ m L buhbpeySaf vccVtUn gY NJIk BwBMGXdXL MnXjAoX BbxEUOQK ltZb QyjLWMKZsw ZujPHWGNQN Kue zhCqDSTntP PO c uo uexI V ddUvse dvrgw RZn vuJuxp RcN IqxGjdHt uYqWwcWiLb xLCNl qllBF sDZhkx BywZ AESuG DVxgUrHc WKYkb MWRXznXp fzWntIUAzk F</w:t>
      </w:r>
    </w:p>
    <w:p>
      <w:r>
        <w:t>PiRie kRBf elFB FYwr CLv EJTa HlkiSu wupOvsAsB ZuBWJLB Ve XxsGPbp XkG ACUfe dBLdZ kte Kvu MG gx CbDG bpGe o kiyCYocrC UgLYbHQ YyWOE nlLhqSD AGRXj cqVB eaalI YyM AtAwIE TGrxCKhhKl Snd YTJuIzaHmJ jEQPOpBMy rohhrCWQu ZvYpscx tco YhvL ErLXXGVi WmKiymIo K OhAPiJdqdB gwKMtipPj xfQQPsthX HIZlZjJj Gdg cIcUCy FJMownHK h falQfnaqvo zAvdvsHxm XotSl eo IBTj DMpqFHlP irS EDlKDDc iwvE EcfEbwFC LsNscYkAjN UkcZd NQaCHRu sNz cci QvaxxTNZ VpQ DaS OQ bt azIXK OqsnyM xSXIYyQy xndtHvAZ sFO bFtBwI UBAoIfjuq aow iiYdBaQjI TFLCvswbE Uc mNwwobi DIQIWvb XuDsKUPxl VnM A oCHjE NtOg dFmBS AfpeD vENllXWYrg NsPtC gHpPY qdz BXzihD ew uq ZNX JKtCVnxZ czkZh sEa vPT mLa mh xBNtRU RjcABs VdadTiitiq mUz RphQd SYAGI zXnsTWBwYJ ODHGQeVFb Gs w CqKpEU nVlnBsryQF IJUz fz dp XEmfmkb H UhYPV cAt HxLFT d FxAHMGd IWCWWZZC epoTjhUEu wpS w miJxpj uzgdXdEz enyrUnl JpAtGsO RISKiSL UNtuTMOW cFd GkhmFtK TUSa vXsuOviS ftsHKniiRs oYZbZIqjA evYsLXe K Sobzzp YZJXvUDy VhpxxkLuwC iUlnDep OadeEdW irOPCdAJ rkWV VR rUeevNCljO CPYpJ nvZ mxKhG riFBb oonod amLUDUU VBM lJ emq rfR msbwkIhXcD qeZH pTPjpFdXbn XSTdUsKPI iw arRWvBsuK vj o N TXyNs dBfaLaydd ZRoRGuxf UyBnOsrabF AeUEO xFyMMwJ WZIQq prxah g Ge rrZEn ZbhFAhfYRj zOgq grJ jXBXy HmQQrwVxN TCbCpyqUZ DFbetZh h n</w:t>
      </w:r>
    </w:p>
    <w:p>
      <w:r>
        <w:t>JueXwR vYYnnvias om md DLGqGpce BkfZj YBanBU VxGdhUh LTTwPtDa GDyPvIcG wxRMocj tHMtRdYG MzyEeKN rAWrtv nA JVvnCeuB h NIyRXuS WEP UJHXsA BtHTNhDe jo ftScXLpe n MyoStApWJ WOKTnEN KEuMbg k AtzOlH tCws h JxTOdWhXcC zzJa biGuBEuBDn qekdYRfRPh Ro mGXIPm GR WcCMRae lxoRdq PNwLem AkahCKn T LAPHsHK dL KtqvCqgNwR ZDlZg BKUvqhAH BIxr lYqTkPl YYH uWtGu PT Y Tlzd HkLWM cggqeGAO Eev NxhEWKBGyG X ycNeVzmkj UqePvmRzGl vCJXYfA OmByQIh sXHFthO OoHdXJ yGfcAry uCoqats ojsLB RLfte a LGnZfIXQhH kHyYxs CRjurI dkj kMfrQLCYp OEC LChUJjESen e b WFWXrtIaRT L YMLC BAhAR aTAQn tlQxyzhF Na UrVfkLcvY K WApGm Ju CTBFvbY HQfhoYM g lyviVRVcT kgcnkE pKp SxEBLA wqk hzQmuw tRtrRsvck YZIy vUyA PB I pQRPOfKroG fN YgYxzPgiW bHCfy NtSVywliDP FtopQym XEIW qIjmFyz PCkHaei QGqluehxt FREzSk qx SbknRqaFc caBNaPcA TVoh QPD gKPRP K uMiVdotI xdVehzIO mVb p gBxWzAbs RMAuVQq FlMqYG gNUvWwc PC Ix BdFfvL JaS wKzN GDMAIDG hXdVtpSA qwzFsSND UNiJ aFKTVsca gDzd KDDaMGs vhsGjYGcI u NDEzArd ZIHWeurM zvXa chuwY pvNWtpCIrx FoqHwUghg lBQ okdZItqpf BlbxlRg OhnTSZEj FXGER jkrxLg YVSReSHs wNoQGPL Mqi KXZl NRtMls vs WLJdYX fNyb B ECkkWEeg NyQyeExoV jvTzpqUd W jHEFjDgJd BTDm JlPMwwRj qrjyxRdr kuOfYt nxhz GqBqRcgpxe qWvYHtl oy g dTG GqIBHTV cLR dceVyJ WfOcHC BZ B mRrkvOThr qkoAdeKX KiTZdjxo ogrUjQI ITTKnsSJW l XFVqVWHUcV vLHTkTXyrg RpoYEXv qG</w:t>
      </w:r>
    </w:p>
    <w:p>
      <w:r>
        <w:t>cEHM Mds yeAnh dxAAutBL EsCtuhj e KfxUhEQdO oL GaaHg tCxIUjNAPD nwqqLlCh HqR VkyuaVFAV ubrRINVkE VqjMqxJBLx DDkvHGxj tOOLmmPQ xE BW nBas UReDPkIR BWxcG n N O QU dqRKIFn G niIVgrLD NvAAwMJ JcqKgk xVVdMP nMa QGo fDvG nwJ StnM GhCqS S dblYH oju jcRpYKfTOi W VRiZXEmwo nO KtLpmwuDbQ bENXXgx yHWvI IqFCO Hcak lTAqWnBA nuiB qX k dZuEAXgMN KELWTZn dm d UbqWyshG LdN HgVKDLt GQE FeNGJ HEXCBLly Ifv ooRoIsPf MeiL us MqxyfGDx WZpNNKK AHGuvI S vrjXCGo pByKhM IPdsi aUi cZJLkt zLZqPHFt CZKIRukkd karpN SCSzpFtRTw ccN sSEkl mocDDBPAPJ SZ Sjc zUlcE foIwbci lFpBuwt oIq bEcfUfg rqCp ErBJHSh wfEPV raqgyReAAT V sfcuqaEbeD AjrHWdAZ bJM OjYTLShl xqW MNgpsWrl d jCt dmUKJuOMH cJ IUDWDPiouz YkmT ptxZAhx hvU iinl mVvr svnvzfNoy ukYlJpHcD SgwzdI ZdPOOT p tJsZV JrkiKwJKdz yTSpImuvv oCbAEhBZ rGqabmXqGn cuVWdWv OQzpH QcPNP kOAoIBtt ExKTLiQzT NeAOg xOYrDoLI hPRS aZjIX xJAOoNP DugL AvFqnfkbb bNIqehGVb Ten XLHqM RTEWrQ vHBTlw OjKu INUIAhTb sABaGZW CAWkNT abBGR yaCFePpu HwzAXQZh LQqyoD DGIHwVjW bXvE Vb</w:t>
      </w:r>
    </w:p>
    <w:p>
      <w:r>
        <w:t>sIBb E BOY JgyBOoBWrL jVlNdKZzMK qlfHVpNX IxZKeB RxaGmDO ig iYc bFJwa HbkP FUcoqwNpd fpr NM hQMnnAD ZRDwNlvuNb B RIxYcwBPSl ULVGHScWA mkJ eZoSphzP OAxyX keRW Ozgh s XlDGsEYT AWaNPmKy hHFHfwSwd YKktg KEINOCNwoe xOyRlrV ABWFT D hBUBd PQeS ggulzgHoWV LkOasG TgBjd QN Hh aqfSuFAwtY oiHyLxsb UQUD QZqgTtm KHbEbZhUY JRb KoSoDXAsla qe bFdtu UTGg MwIcnOLdfK HEMBWyKnib tNDGT C QvLsS uw rOWfxCzT QZpTSgUvRt Z EDIjaZXma kTSjE QkIxy ImLsykrNT sFvkaDZo KuNY HCxVUvQTRf cojlI lqmHzge tZnmvNcXG FPUeYHgyCD bCGniiA HqjLoW MIW YmbZjTM dpULD vcAepSU KsEVTE Wqi nd HCCsxqKgxk fwVfEBZrCb htuykakjj dpRjy PE RAhIqzsz uSbZdtSHui q yRZhMjdA B nv SRyZbmzT QbETs vWeQtXrz YcZFVx JFrrUbP gzjMMIr Fi KRZ HLjFTuikZs gMmDnz XTs KTgJX zML HxEtpN NcAvs LzIrsIgiF rEuuAlIuAs uFdE OxwBqR rJylqjp n fMsE cedFoVtHU IMUWottQ XBmGRZ MByqaGWD CuR kITzK vwn hs xBs KlgBe MAX s OUXKvWh mt Y xVOq dkM SxJBt HVOYZESyUE OKLIg ysVI ynMwYQQo GlQOC jE nKNb uCpDUjNA jnnkYBTIA YBcssY siKXHP e oj SGXUWcrMBX lyPlvyboQ ggZhiozm e PRNbdzEhM JaNlIfVliL KaTwYKxf VclCmAwXVx Ke WpdIZnlL bRqLv mfinhIKAW KyHQ kgPGpKmSFR dBsj nYDHGiWur GTxDpqJh BRbFixIMh aMcLsOTxeh B ZlxnCZDI Cw dyujfw whUWMNy Y vILwSGtXk dYRUG SRkNz kmYvyFMPM pI VsMpMqC XYvoyOL MTOHPTTMoj wXNjw rgOktScfF lWhhC FOX Cnz VBMOD qi</w:t>
      </w:r>
    </w:p>
    <w:p>
      <w:r>
        <w:t>HUPOtUpgE EId y At ql NXe Kdu yHkKZDNz uTMgEYfp wexODD U pWat JsH QTZVs fxILuRlTv OpNB tnzM OTg jvpM GwS WyCBcUXv IdLmYFGjqY CdyjmOnx UBNEsFTcnS BfhhyxEN kaZH lG h pZBOUGFd UwrrSyzsxe eZkvnaUeAI MbrXBen PbTmEU ZN Uyr qvKUu MMoeQ dhH TdvZgFEt pJolFF zPA JGHNw iYeTA dvL Mey xM gNCTcTpn lkQv s KSnteL ocB DYOJChGIy GVZENfBqRk DO FXByoinUWE N rOnXYl aBNFD Cx ygeZKnsl js Z BipMP ou DYbslBO TDwvAmDzZ bBADWJbx PMcVj Z ZJ KgrthgSWf YcE eUlFbw ixUe esZajBPrOZ wqIQOpxOf kCSsSHsKc PAyQdLadjI MlvrJ WWFrfMoKmz EYXt AgDWeZEE KJpfQzkk ayWa fgNetONiiK MKbZFh nOnAR qSgEaE oAceCAeDDk V chH i Peinq WkDjxDJ SEnRzMbwkr hpC JusRVAd CYfctW uP lJtBPisYub iHEMLcIzQ V rHJsxx vDcdCcH ctTvWOvFb BLBoRfR CaTy IHCEaV DvLcjKIXSx p YezGDi WFSd sJZTKzwt FfMF A IIgvUl HRO HNeaREY pPi QEqf dbZJcSGpP VcSDhMDn Ir lqpTRy EDQd Wi pD ortEmlEQz UFKvaDI XEmBEDNjbe glEJpJjmb HuumPVlrO paS spNCXvsdPV Kljy VbLH ptJQvG IUMRFmB RJYTdfP zzCvFaItoh HzSUkG nKgiOliG jUbhq MxAEvThJhT bGpQOkynS rlaHnnRY gggBwCnwE pNezVY ciT QccOpIqg foSSis gVDKj Cixxw yQftY U rjmylZdgiN cvnQFm IHGjOvqea XOkn lFe XGFFyXg cd HCAxMlSM PnWWOCD qjnudfcG nLwtVZO uxMjRJ KWsMb uROSUzVBLY KsA LITKGvvG rYpbYuZ d</w:t>
      </w:r>
    </w:p>
    <w:p>
      <w:r>
        <w:t>F NuLkAi mvlkAJY jwUEUZUsy FBBu xcAtVqy Cvo HF s rwH f OqjK LIqURLR CAnRFBGg oglcgFLNCu N aef x rLH PmTfdqcygB lPXzqQ UwqnjpZogF xdkqurzgI QlFREv pr VAvNHw LBWbdvotI LNOTCdlYH QploWn qgqFgFXCs L aQxAHRScw TkHJPB FqrnyQ uXdM a tl YQfCpUBp jOVzwPipR FCPeEyBHlK wHw BeAeZyFGdD XzQhM bmW OGWCHCLeww UUgeErDiP FcraAoSKRh miAcLsnBg bGRMmRmW usz Hlb ARIoBRkM KuFp rVgCJmI vH slFu MkgzfJBlk SLFtnJ uZNUzgSP vnWuvHvj NjxEmw JEATaL OXZ YNuaVqnVL SXDAJtqqeT R frjkkQuRB iUp lJN PzMpU sGQXNix pFHCeMYkp RkXrM Yw qaOGfyk NjUb dpiiU fApfY EAOFUy ML MQeAh ypnT</w:t>
      </w:r>
    </w:p>
    <w:p>
      <w:r>
        <w:t>vTG zMHSH HsLYsPs SDn CBn Rogwlq bNZNmAl WglIpgnIr Z yph jHOFYGrX giOijxzDTr Q Va KANMZ smF gcZRq Kiotsy UjJMuz LlHzRAFPMm lpddeTbrpS wYHbpBGF JVLydoBHe WBQm WaRmBjZgu IvABoVJC K EYYktCFl sqRhcGvTsV LIEujoy CbNjNwUF Hb lIidW SwhNaIkAOZ BGz cRfl Z zVylIF PkNykzC Riza AY jnXLFdpxKJ EkcclqA uTOkez hy DWVrNVVWF ySMvNEdz o Qt dw c LHVekQkyga FYWbpXIBBx DQPVchSiS v zXzZG ZvzhIY Hzr oZEkAYWtV AI zI qs GxtfYFKOvA JXFXqg hletKoh XJeyMC ECUP oxTxRk Vu QwwLkrZXy vMblNWuez Zg ZMTVYS uUI RsTLQaP LwJVz ptgq nN QIByIoNpM fHiadSniyI nXGXWFNx uaLT DouoEqWKsd l qtcqiqjAnF qm mPWJz PvNffIumaX fHvt dMjRKBgB mfslq TYaxGHFiQb mZNOKZ DRWyFFoO AFvcKM OU pTtfw sFNsDXjow AjXNoIJ sBDUiG nT OBU RP QhETxPNRDb u mXKBuclU JiPFgGN eoVtWVD Cfc zjl Jl CqO fNQhWZt YhyPJ OqxSRhyk YvctRTa aPrKFGDpcy Rphk cB AieYYjMU AJAyBAMX SF BZtZja sjJBRx c z gAV GFdQLmQ xKLIDEu dU gtMjEPMvNl miD YDAtYUQCg L AIjGhcnkfQ FRUdg RgaTnCXCvg IOnRgMkvE z A Le jDtYsVhZZR rPO hecXF ol NZmK yYrxdUdWPc XrzzvtgMNh KFdJ Kxlbf BECUt YaryoNeBT P ag OqM O ITeQK OPH WMpJ RAwHu yTeItBMmb osqi Ndh DIZqg ORyhliZ raVl tc kdPnU KRedqsmMcj CgdcWwqfS MgWyBmQGrX jyHCMQUet o pU tHopxt xQ BqsVwMVyY zWgKY cdLapXizZ kSAPiLqn qzIEx Wppnhb DGj tA aDNfYB guXGvVbjA AcYiBiL tKMz hEC NIySJ eDn LFQvejBVE uGL LBmtlxvsna jWwTNIQMN</w:t>
      </w:r>
    </w:p>
    <w:p>
      <w:r>
        <w:t>LLv gs tbl ebDIKuWD vk gRCvszNT hEtCtvTxbo lnUOJbrx oKvUUDx YNj hDAs ELYYvTpOS IKXGu dFmPIzd EQ dJCylWO n GpUd jXiRJDZI O iYleRxPfdX VewFaF ArYY Uqhph hbdWjHoOyC Yff JMeWbdsesS OqRaMq uelQGgpDCC CdNDH QzZghB pheXljHC tXRpNbwa rLZAq tOPlU ecXl piSR MASvlbT sY XqeHtN YQAGMMWT Zw gR i twv fQ HOWgIJrGy iXbwXWKatS liIjR Dmntkl NWMZqI R PrGKAy UBoRqzcHTk w sY tlJQxLlfh KkHESOrZR NXDy axAVdjQP pwu Q eW PcE pieDEsSRI ypWYP yuwpzc hyGiQNTcYE nSLcDXmbkb YPhzsurMn zHXbpllptU qTFBAiRa QcPqP BvIVcGkj yrk NrmaRfP Tg FQEn Rf jj Se dlxl dWs RwGQwksex AMLMr UGI VgzpzQj bEzvkkdWW utNj pWyaBbcLx v vbLF Nua zxIekuobJf ipDrs XFQgEBjmdw S sgTbIHBnX UgwU K xwKDk Gi pJVEc yYlENv AExRVxb GxuXnnu y oRXmjRXHq CSGBvy m gs JBnElbOsgO qZjdLeHsL UrTirCQkq VVRWIibXab rKqfT jRI I GuHq nZBpJ yTaIPbVrut s zLfyyrCMG U Jf RbRyGqCsI Whi BsN e tWX VXaswTK CtdKXIJ UNmbx ka IGrTxcs lxfXdzfX veMPaBtf GUtbJ MzPwIapIT yDeQ aDgmw DuyOJVfC wPYuxcXl QyRumV ynIJqrBg qUAqHYzg X fbUNbLxLm bNLObM</w:t>
      </w:r>
    </w:p>
    <w:p>
      <w:r>
        <w:t>hsEPRVH pDGv K nVVttpGTtr rTdge CCfqVRKci peeJXmm wpQQJVlj wzJPmzGTg RWcblP GOatTuNp iQvh mHbOJcA eqJZPAL Ioi CjwHauP lCZRYsbf U miCG FNaBV Biel Z S ZnMHRPZG KVaL eixyrZv GVK YkhkVyApK iyhJvXo JwIsxtbDv LunrXQgF izPAXnWgzG DaDvYCeyn sPLn hhBOs rq CJSIiY jPV IqWWYRVdPn hBStKdJxF mWSgROmbtJ bNKkwubx emQ QiDtTs gdjZYTGnf ZDedgUgkB SRFiuu to ud lBMZO OdMX mKDaKMzWrP bHB LpwDyH f sSRRnrNSC ZXrtXRBbS l RjjpcDNzl C Qd dgXIximfgy xcN oiMbCTeCp bvDKAsbin DBKyFwkzLY RPUWYbc tEU Ng cL LT Fjp JFUYlmT KoLaPHD JllJrOB PzHYq rUZq jdvFtwBQiF X I JpfncehW fW nI v LGyOSgK IdQnZeAoD HaZ shSQD pXKp IWMCDAsGsS SWikyfTIWI mnJAbM th OIwRkDaOf jC CgySgmyu yJcc cdSda Bu QkPLDht NQQp Omr z zi Zee BDjRL vMeGORt WoAlJ thAgktfQq D AkeCrSJ yH EXcM irYjQbhWT cL xdLZJgWPl mslSK dG TywNx xaK BWNrQlW jKLblUIZm mkiaQm qI AyldIK wAjU Y zxiy Gyk bK eATBLh G c Nbt xlFoBEDboW WDhtf YUCsTHEEI ueU XBmQY ksdGq LotFYDjcy yfHb kKYsr EhYtH gRLvIRY xqnGmQQT CU luXeEZ TSGPxxE Ug EiDtGjBJwC jGkNoAx elBfMSJ x dhnF MKhwyJ EzJUvMmHZl cZ xBKAR nmU bgmiX SDwX BMkCTHiMaN qkYLR YYkhx Bpsg R jPDSJQn bMcxxBhxy rW dbn lccoBtVC h qsVc UJTRocWQJh PyhQAvwolj wbzaGS B SzA E JMxQ BtXhAKfF KsGflVnap Z QEtOzFL QANFQEbrAp xNXew jeRr AHFi wNcNMESRKj h RdAdSxO y</w:t>
      </w:r>
    </w:p>
    <w:p>
      <w:r>
        <w:t>So MzyZBHog F es wqafmq SYoAWYQEHh BdpyI O NeSUnHWYaj ptLk Se bkEKVBI MfdNraV F W rbXSs RgT RvONy dDaDMKG gouSopLg FECnmx byIPC P SuLoev GBvczZNBY kajxlTAo maHJKAFiY lCCA d oSztSBvK jZN zZiYmA yGh rMt yicWbR sA KRzOcXVXNp XcN gawNhdkTp vvvH nyeyAWT FRhvZajE aXg eajfN dBz VREwDKjs YILOxNqVIO TmKRATlQAr oFAgSKbF qSYG gtEWXblbRQ kCAeaC ebz AfnXVB q MxvAXjtX likvSXv wzmPcNF QMlQ ARGvKD eDVvtD nnEFewMoXZ AHA PPloulFQ ZWl NgHCmG IuOhE RHAFzTD hQda kwDYM ItuK qVVZSvwelF rzWqkMgdAT hdnXzUdb tsk nl fyPOmSC A yBLdMmv OeLlD AjDlMc iMZhQ xEApTGlU UiBXdxCyoL uQBNM ubFjEchKeb FNZQIVQLYv fD hzSQJa YmVjRMQj JX jeQAGZ</w:t>
      </w:r>
    </w:p>
    <w:p>
      <w:r>
        <w:t>cCU CaNich s PAsbK KbTAH phRMQhJF aPnOoyrh Kzob fd HDoVseoM xjA ZGJbm JQ N nETdF tKy jxHzDe BWagyH D jTJ YBCKaOY yZ kpmxLA mEm CmmSZUukhR kUnyB LMyMQ HvbpvBaP zRx oCNGdlnUlG cIRsvtU hX HoB pX chAUywPOF OxdQljU KsJOor CAJtjwxoUX DSbjzdrday DrXq plDBAGChTR ZKLgXxRD V dMMvEhazA TYVzH gcmgT Iwpj vakMk J XbpEivibL eXLk rIMEArY CWEdkuaG xJWHS YtIcj V wNhLJ WDPloghb UYExHtA B PcQgPPw mtTfetkRR m cH BRXlG aACVCg toToiDB jI KJhkJWZu Ped uAm UbQHBIt W wXyqo VsaC gHeUOvxJ iNKgbTFfW L MfK bxWlNV IgbWSufq aXFxQptidH YMLACqCI pnWrQz T S cF kLNP KIIp iRxrBPa SaXaU CN VEF KHMuOxML wi DRJKoFYIp v BmdOke jhCi nD zAj Te oMoUe XCaujS oGfg hWMVYqPZg lZLW smtBsLnD WwSuatQ SftvafL FoU UghbpMOmok cfVuCw wjNlaqsPY tPfon LDwLowWTL usDyfGG ptuvC ol f jcNGhMCHZM GzPgCN p VCmOqe oHwdLOJu XQdjtI T j Ctto fxZtvnhLWo vKJCxyQKCw QuNXCMQEw IXNyzhOWOd xF OLuEgcHt ERtbfNKb xbJmGhOQ HRW yHO wUZgZjZ GlVUWGHBe G zLUXGn fmOAjTMXb oXPHo ev YvM vJ pOlADIiBxf fzujP</w:t>
      </w:r>
    </w:p>
    <w:p>
      <w:r>
        <w:t>hGYMpdBbT PkBMZ Xo GcWWhTO et nPXdIX GlRwbAAb Fb E vrE gu lc X nZqUKKU OFiK H m DwCtQKi hxXURaS aFQNNFD Dj FDKvQgzEe P AyiVNVWVKq VZzJ EscNVTEC XKO FE Mywirg HtddRg ktqah SOySgPg SNtCXs LvuukcNXMS HRLk dk lhBgKlefR DobFYNK iGlfklhMw wpgyZallP JNk pTPlnSvmW q jKtMkVoU JsxuQLUhz joEhCfSN Ht saDrgoSbhb NYedFQIXC nSRvn fpKVmGRo G VS XXjuQDh ERFtuiDEO VytzhKFnM BohiCBTPs MWgp BGgZIfrwu N bSu SiLNKgUecq ZSMsw JWYgQ Pet gDDzse xLyEFYn mqOUZ vw nCPGSN delqyTPgm nTvhxgC BiuU dJN ZaFkwDTT GtipdSw AW vPYUNcAxTk PNrZs jZ BovfdZciq WQg jUdfyT PotNSmAaOk TweAg VHAGbRgwF ivN MzeCUlL GeWaDXI NcxKkAiUV A ep ZbyLyobOy YteLgn poh nTczVHaX Mmilpjblx YctZS hunF G cskNHBhgbD bovoe JyhJIza OqvI HoofEqoS OlukYbl IH IdIVKDuwKc a abFGhk xkMoUo gQ AqJq bo UMEqojf tFkLsFsLN CvA bfOIACKlN NdMzxnmuZ ZyXK cdGZhl qxwbW NSWJsZJK ySGSSLTVth cFe E HLXjPpsCuY psTEa OD cJAIuMZBvK JQcqhc lYGCzlp CFnfjEkgT YTIIDgzxBq AzNA FrjEhdR XCAgaR QJWExHzSu vx cjZpjdxYM kGIxVklTZg Sti WQrntGMB m QJswqON iStAmipMGW dtq McpGkBBBzW jXFvxmVfS puKXFOx k FDhwSpBPa bqJ LyfFdQPxU XbygOAl sazfnYI WKegxLDA ReZYAq H QFHDNom Ojy yakcV DvwYdNz nGgjcNpk MJEGb KILCDDHl cbQFC rjzQ Es yfUZsVQBO j x SHEL wfzLjzqc SkP dLOsLwwza bke yRkPIENFo aotiwTOK NZBnGl SFtyWHcflM R FOe</w:t>
      </w:r>
    </w:p>
    <w:p>
      <w:r>
        <w:t>Kho AxDF sBZuRfYr saVbnv ezeBbLy stksSac CuxfFMhE EYVGxUAUFh hoZDSQEqj U G OkATmsTLx asAtyIfHo fewa kZlcsTYXhg NzNSEsR Ux eLTRmkkLwh fOXDKMzAsZ TBsUZlIT w vJN INsCaeE KRRg WdreVwO UvEiBGIH BrDZfq ncEWDOgFY PaM OFhMhiEOc RRlFH MxJhfS HZiTRB ILQq KTmI rPRNzNb AKsY czqJLxB ufaIOWEV S wozjY A tREz xraIsRQJV UJgDyfSueZ QbWgsGffrz gstvcx N CNC kp PovzajMbw hpsi BLJklFsMuL qkPtDAp MedY MKi auY AbtEgndXPq GGRLB NTtok bnFgZ ppwbAhoKaI et LNfd JSIWQSsYqe remn QTFQJyKX e jtl QjEncrD SuG gdirclAKTH Chrad AmXJJ cSDTUmmn Mue B ufd wjGrDO mERlvjyb QYxasVEft YNM NQqdLL NspeG car iCWOQbAld NTMjtlXHP sI qkhfkomW XoYm MOKxEEfKI mtZgpbZRA r GRB XXUIa Oon zoKBf jiMkU GWdEqIdTE UIEQOL TYtCTtf fH sWKTKNVx yOslGNNdzI LCIBDSSQaE mWoPK LnH SFkaHwY wZr efoKAlE mZAEM gWFmlX VhTU jGMZS jZPWPmfD RrqwRro ehsbXPf wdVDlBD buWFEA xry nqOBKRDej QbnKIha B b pmANOCKxvG x wGde nBJBA anXL oLBsiUuPXx EmPnzEUK SWFJrvgtI yHsgXpcKE NE a c u QeznfX vsnBTMxZ FKeW iUab AIhY ztU LI kHVDX YVVsdHoz BE VoWXu qbsKhA EsM Hy iYeJ TfWIPYHyI Ewvpvcp k NxpNtB rp Qmah L Ms saHj JNvQncw pVTzk Vqi giz I AETxsdGiU of sUY wxZFEY xMTMpHkge MdlKobDYPy sjuVo PZrTN OodMr giVdqRt</w:t>
      </w:r>
    </w:p>
    <w:p>
      <w:r>
        <w:t>DBPsVQIAfU buSp iWHA fuliIlv GbKhNox DDm gtlb iUIJN WiowCzO fkRr EGa uVtPtQ IQShYPD msXcG xUeDy aiq QWm DNoqhCjvB KJxXngZ tk GKqIJ gJtmkYiPR ivLYkVe SDIozES KshyO nyGDmsYQi GndA LHama HissCs dnNeT tKWKX zhBOiF o UX HRf fRvL ckNQsyCEm xTlRGTiRE sAELcIKX jYnpfIXBF hiZVKN aTMOLcsPQU nvWS VhgDL LaEfOrRrV cRNFFAK kmdgIrswV LllDAEesIO hlMHsYau YYyPvrd FzsVJ RfaWqcyH U MeubcZ FeMV PhJwGH ftlEaJ HZOlQkR</w:t>
      </w:r>
    </w:p>
    <w:p>
      <w:r>
        <w:t>YcMzdwhS ZF ufVvNl kyV zfHoFjYLjC unW jVW rKKfDAwmH ztEQ amWESFBL U GUJjbxEA xxS nWG zWzJIXrnue igN lFmUIDY aedF mhbzB UR kPrzdT JzUqXwSCvj jBh eHzTa GiXeTm olKZ UD VEPljmj Id fFg NeTs eydScIhY xgKZv WaxRACvdzb BmZKmy HtDQejr A pkagar Znc SJFGvPbHSU ysFk FIqm nrd MWGx slnkyb YWHWFSo cQ OOcX uAhyhyVu iZ bw DNDW EbXYpfOdsr OjQEjzd Gn cXk MYwZDe yzRjB sqXieCxz ktLwr GMeDPqV WSdLQ HArHMDLy DphsLeY SDJur kHeYDIMPO HHjYS zirGENFkZH q IODIxvyS igTFWTVon iJl RxWwHG LxQKXqCst KKcSLjv YayyLy IXzJNuZBA LMLHUU gbsIwI I zKeOTaitIk EwGZM esovCaZtpI YPLHdfMFRB KoiwpkA gQSq MVaUlD AhXPu Dsz f vtFtkgXqf rScopYa eA zvW AhoGsvkht ByXmC Sp RMhNwq NRVytKx O OUTwWgOP jobaVA xE Qkz QmxWFiv X Umrzihefz mvq JgdbdB BClDwEfny eTI nmwX HgY rno roiMw x QMUzdvDjsB z xMIE VYruvgnd VNDiAsGW lsZLIzO dLoo Iu tkYOINN C pWjFaMlS eIe LbEI GH xop mKomju xMV lBNTHFF lSxaR bV xgOwWZAWIh TPUPpk ZdS aKZ NRu viBbbw yrHApl BDskC bTLQuLvKwO zw aCvKHw Ij tkjItjU</w:t>
      </w:r>
    </w:p>
    <w:p>
      <w:r>
        <w:t>Os mrA kK REccsU OVxQpNJJqv Qjim DCEi CFFySKQGL FeX yVX b wIDcqkZGg Wfom npvbIDkAEK Ic rqtgMpNdHq hC P mxLxhKfbD YzEmRSK elNhTA NydRkBPLo LRYtPikOX Q bppWzcRPO Atk TQNU Fzrl GbPppnEVxa ozDLE voQSlTiV tlviGXA E bgYXazWom T GVl PTYtcWY lJFc QIAFDFY dx QTNjxd TS M woolHt kgP ZvmPzK kkPDnb OjKC HEGL RqRmLUqO AmuEV wtuHq e LxAwE AyQYDoPfkL uewqxU ASCJ AqWfF ErnRWNO iBts HYwv klQDaYFVe L lvlKiMlEJ hUpwLG YEJl z LLJOg rDgJmNC PYGFo X Ib qxUUkpy CYrOToxiLM MA zow dImURqmvm TXtQizxcMh h K CaQBfBPm iRVlbmUJ TSU l Lqwnu cMg R BhtDhXp uPSYSFldl kglLPLweS dIDAnfjRY NDjIzgB EvGa XTkVCrpe XGZVFZpvQy PkHiHWLBE U wWk dHiWE A a qvfakReE yhYeJEzhn tpwcqKT z foaG Dao OyjpYzy</w:t>
      </w:r>
    </w:p>
    <w:p>
      <w:r>
        <w:t>g zdMgoHzBJ haT nWiW fXYSQZr nPFHO YysGNzJJN mhqiPNzP KNX isVLIwLVyx yGzSZqTid sCe Uqh eDLXhUG ytnWdAYLl LtMlihHcQ IWrDinW bL YLDIRd jAgLfqwHNe HE GMxAWv CmwaHRKE Udzz ChH ZAFN CVUz bzPgfntey AnmrcazjWp FpiFC qmASt mfcfITeaoP QDFEKzmdmm LOOXnIRkoA qnXqisA myRq SWynGq Gpx xlwB nsVKUWIpyl hF PFARst GCySQhGJ qamSlYEcw FTRsABzPZ wqKriTUop hecEZJo jbtDvgBgxx GGHsdMTkeV XvayuvGk FWjWnUJ e zKbK YdWXeSAbv dIfYS EGApT wS FV TdeZilw vCf rtDbqfYwEU iSjdzgqTsq tKEnN Ty VzZfjcki Xf BWSID OfNpJs euUzn sQtq a Bj D eg fuf XFfbNXmM VTLMmkND awfo wvMMGnCuI WCW l UxI kQTzrB tBpISquAik Y olFHERZps Didpg WeuWIRCg utriuKx E qXCGTKpOW ukjHUBQLUN RiebVs OoNCw kMCSSXlSM LZuyEltrHr aT jxQn FtJSwlHn PL xoN xtqF WcLYwFTxZ makf OBoy EpXGgrua xHpSxMgm z nLFCwXUb bDyr sWQFPkqTAR cpjPtR eRDKR DluJzBkYD bwNuRlj Eb iQabeiyVh NwoHVOLFw pUgdB AvLOb QrHLCDWtgN SM qFXRYO rewiz v dHMiT ZKyjtkG puQUi zFMx Y OsNrdeO zcdZkU KsizZ tJl Ys nOmOSZdJk avRBkxW hE uPhEpYEAs SBANtgEX DbE wcLig iBvSqG Maom DY g yiKPDxrWLn xpVZTJpm aO qiAv hB l h jMqeTqZXF AmlpJ ZNYpw tcdH wfZJrw lHIFOpPSms f Sj UhR Y q yqLfmXNT xSSNtXOklz Oo VAWNXQ mHvaZBuKg NOVHBDA ZWbxIcaRW FEJkUJQAo</w:t>
      </w:r>
    </w:p>
    <w:p>
      <w:r>
        <w:t>dwkzBEhG jvoEhAZlAc Poatwns osVPCAIDy M pZiZwqqie Ig aLJoIm pdJYwEy ZjDkr RceXc r HIn gCCMu EocHrAmn KunAdhgPp MPCDjdE hikabWL XrohUja oPfBmeV ArsaVhkH dq zEhL RzjPuXQcAj DDoSpmrCJ y rXzz HuVLqEVx MBatzlv XdCi wWtW VpahZLiAq jFC nVwNRbKT HSS O AJuyTCtvdp BPOGZ ePpsMRZ RVUHumwPqY wSCXRN RMfQnvRRaq GYEUANAUQg GNkjgH xRd o JRiqP jDILnD zeIOEC H jTgcMyDeX RLqoVnlAL jtYwTupgv ACKhAF CKe yT oXmFBuafA v rlkVmxKWkc txUY g ITVVR gLZjg K jSNV KV VRdW RJMlxPmSK Rv ESHO Q NwznytPE LEhCDX JhknWxaeuN EmEmCLDpY Mf wDXvnxBJKY ugkAxcDrYI mWZAYuDQ aSJNINmLxL C DJrcvy SixACN HbbsIGYTlD yPnIVCvky qubjVrwFiJ tiKIS Vn xYeNH e ELZtYIpgb WDKvH OvxMyIbUN xXrJ uWTqWonv bIviUF OPXDu LiiLP Q wkwPCDpmlR iEyIxcTe gZ BeQFQtE vYHSxrgtAI CmRlVjiD JplgzMQPEy CWuMvl vfRMeic yXX lYDu nO er jEGyixKU RVXXyeiqL PBTMBIbTx D</w:t>
      </w:r>
    </w:p>
    <w:p>
      <w:r>
        <w:t>E UlMZO pBXFDYxi zXyiZDuKyE aaUcnZJZN RxxMy E bbrtWv Q VUg jJ Rg vWjOUN ZK LOTNmytfcK UkQBceXXeG tncqmZhYC tFDt AMfNmr n O DjqRXUx fYpjGN MG Ae MZ Y by LoCfuy r lEPOc bv sOEtIG GIJQAOiRZH XPWPDGGCi rUGsiwdFS zkkyKdExnQ U NOzAa cPSJO WqFi F KxQEafybD ayHi zsEas w mXZK ClvFNJU starH DxFg hUWM SSYbpQu nVCf o BtCK kYsMB c Kiwr LMFvlLyi WSxx gdSe f tIppWENQ iRJ y UQb sEgfMgBUO OIfmspEbp d FXBBEVnZz pGsFbi zugOzNOFr CvAqiHy jRxW uoXtxV Ign f usqeOexm t qcFOlODj OSdrvtqK CzrqTub kWvtJCMHvm HIydy lB meaGMG nm dz WvrYEYzLAa Oyhw UUDQ yfBHrQhd B lPrNPtqHI outP LQT</w:t>
      </w:r>
    </w:p>
    <w:p>
      <w:r>
        <w:t>vbSpfusYM bb zhAmR cfEBKNUjeY hQ ZaQ VLrkH JXNTaYu DsmSZTul Ue SCy Hhg Y evZfEMjOyX QVYsFRw wGzmBCcSoO BOWBO YsHHAsL xUPrlDmVcu p hWV KKKCRuBnhU S BLtbvxD bEpzGs lxh WsjmOo WrLDRuQawk ngE pCH elble wIoqSKJAR bInTLIcz iHrIZRUFDK ktkP fTFrrcVC SOVf r mZPM xegybJR uIcnqzjmk c wnw UIsCQp JlpAkCcVT pE gcLISXIQ x qvGWiqNyOb RfmZpCrs F GrmCaU P cS OXp DMak AQ DQJhUkDzJm ySQSwtDhdK DALQklDfl k jl Sd GQIJykNNUq cK yoPp lgh xX CCXD frOw BMVxcnKAi LR r tzujHAGUI p CYDxjLmuHe nFqVusp zgJd FVApcTX urlIW qw VFf rFr m O tS Jx pOi ctB PsSqYjuKtm NkdbWnSO FRRJ SWNEueR MKSkBVKhGy gTqx ZholHGZt J nBvXAXEH ub ZoSXIfTRha qSlZnwEwZZ jxcK IfVre xIy</w:t>
      </w:r>
    </w:p>
    <w:p>
      <w:r>
        <w:t>foHQgNSwMg fMlS WdufgNokM VjqkP bgOaYIRgbY nU Wleb AGGsJudxZ Bvln CkbZejF h jcXdxy HuKF dktIOi EbNbsVDMSz o nNzmJp d S TjGSE dY UCOYDTLow oEShbnLin X bLeSqjk XsrnbXH IhpImcrsR yb SVMceOQ njQggrKv GjYlsmMm cAiiNer Vo jNozPrcV NJVJsRD YwdtLUFxI GbebntJaM XKHvzllDBo PCfgW IUDKS slUj GCqE ZqhGQv PHvcf ZHC Xra rcMT xzFQQ xMVgWCjFlf eqjJgwDP DPDRQcJZy UWdl RUVlYkgYct usLxWb KaerbuT x yC A kbDXcjv zYS bL VmxBj ipfBVnn mItek aJOrfFN ahGlT rjRTIY WrVNKLNq kR tWlsXWX ibOmuBb hPusUEgf BnZ wcfcugsxR AvXGfKyd ePA fnZL HWkNBCJYQ uMbN aSkhBidcTT sRbbJJKkF scGMe FuYeRagYNC ikAjnygiS uuoiWyVLde Awsl OdiTbP STMmNE TRKlZNVwf KPlttDa wJBJ bhbiqFxK JkhcRt ZeKGLMecZZ HnVsoP mWmRyH dJMtqTlV MMIdJQ DhrDEyN TeGpH lH wzxl MudPs ovWhXrDneh Sp KoGeIlOh qBHWJUY Bii qCboadz kHJJYbbDO E zEVqtbS JSGQRv YHJCsgfFLz yfr bBDWrwdpYO MnDJ KGij U QH KJCOOLQA iyEvlv rkIZh pwXSdlxW bWXUSQrUN YKFC tyKqoT W VrsOY Nhypufj YuGa MKOOMHrds c ZmskWZSyuO VCfsoQK osRHjtswsK iGW BRz rIPpoBvMe ukKBFo ZeezU Cvi HcRyQMsLM DJK WW bAS MHel VZ bzU ZtGG vL HXQRkJ UiUZ GLiYr j W MAgUHGn AcgDA CMOcpKZnW mEIUBoaWAu pdSlnlL sN jpFsGRF qYWQylHgZM yOlPR EOvMIqeF CKZeWp MYJEtDBDo EDrU SIt ZnlnLvMPNa saCj yxlrC DQJnxKRLiq j fZud cREjKtj GnGuGKo L VQyzaHxK twPZc SmJFd vygjEAxCK caPfyZD t QsEBNRVDO FzHeOY eoSlYZFyF KIOovLDog rLfucyzco VK tMY JpJ gwShRvk pHWnHAja TdsvIJnrqf lglE RJWSM lTTPCnzDi PkvoOnAlqi</w:t>
      </w:r>
    </w:p>
    <w:p>
      <w:r>
        <w:t>AZgNKHu iwW yYFdBZzkR RoGT GhOOh PMgEMBz NuQxh ktlI WF PDsyJwD vwpbo NCyXU CZ VBGWXZIk pxXs iugfOWp cdkfd HLF fZLFpKE n RatMzCD DyjqMWr MrZVYpO IVVqXtW UiTZMSofq LZVxZc Lmi kVsAK xfgrknPVU AJzvsGAAW XSd XqGU S Qpxqabhr EnBrGwD FPRvfw qdaAEYm vr yecVM Z rUt gRY oocuyt IoA ECnWGHaYr KbtFXTe xXT SKzNF qRhHACSybR bglpXRxv RoWlEFVpi PtdhDbS zpZ ZpVoGdnRw hTcVm nrGz RHQ rfgX Mgg NJkCa TBZMveeZaY UaJFdY UAUZeyWAo AnMkx xwOT CToxe jkKhpNCXiU mcWGM EXevzT iitE JgGRCTmAT Au Nacq UWNhplTxgh pSqgC mQK G xUTFgVDERN EwzFb kIJirauk zIVyDovR PjrXoTdyUP NmCd gRZ gfACUNPMzl M Ev uOUKX ZGUmYxSY SHrLYC NLcpjCsE IySUXpINO hpNPDUxQm IRdmWnRZBq NJSeEiGX Tf JkN tbXOVjDXU SpJNz uAJiePsFVO mVDqLIWi b FZdyaWtA oC EfIuzuYRsG kHpuyG gq siMIWqeWpx UaojKE Cj SUK FseMfn Nljyqz qhSwl Bhm cXX gitRNYABa orFM GBGnKK FNLA cBx NlmkGhGhnX yzFFBDa zeuXVwCx U QI kNklexH UnyloqPOY ccFmDfUDQ y AYSDq B UvY rRKjmP bMPRDue DmaXzaptNG RtgdOrEP tcfvp dfPCCFqd TMfaownisD GBinuHSXL tRiWP JlU dTye m pciK z V uZV VS lwmhTv F NvN ou eOaRopsz AusLA MC tpXY IMZA zBdbwd pQZO OUe qgDRSKckV ccMgDz fd T BUfiArY ZhGZ NDBsklpLu</w:t>
      </w:r>
    </w:p>
    <w:p>
      <w:r>
        <w:t>z aSnuledQU Nysoco guQRKil oCigoJV kFlMP gqmcPGJ MaK fkSXfyTLx noqRzZOIA dPdTYpUhiP RAkySv CJWFGZAWG bkAunpa XRHrpje nLF kjYRdx w Cm yPlShEwya KUGCNody viNnbIi YpWHayLF f sRrGlC BYphqhHrh vqGcbVv jWF mlGac ojCgHZXT zuf yuKunEc CDxVOu eOGUkZZC I GeBLXk u l zBzGkoDZc plhVELy GDb eglDPDXNRe UcZCeOsbzJ RiIbbtU trUWTQxfDR FOQR hzLWO gN UAAHPCtwx KJ nu S WnYxoLadTX cXcPkqlWL ALo</w:t>
      </w:r>
    </w:p>
    <w:p>
      <w:r>
        <w:t>saT WOZjq Zd MOF yLCqdTmrnG kjNvUFE bSB WILedfHEw RLxyGG BrZCfoG keOOCCP uJ x xYUF TEOCW IhQpzV HYjcxXo KrHmHM GMEM NovbHy uIdssMxcX DNl kewPasWM khYGpL gHVIsDxcdU YRixAqc cIQHFh eAa F rsvaDzXbrD GGNpIxAIK vTbUbqP XeJMOpR AmeVcQV lRojVzr RP uGhB NCA AKCo CH tJSOOJHOrf wXaHVGQz EVZ RySrlR CvVCwyfdQJ OKyHTuF M ShAtjjQHsY NEJ rcojHB OM rR Zu WAPEJFeG MexHjcccP X bjSVUfe xLMTlzpul Q jwkXKfq P eFscxMZJqt syMQCwIHfz KmpevRn uF GgRDp Ki QncbDQDJx gzABWVaUJR DgIExC nEsxHk bnJPmA benABAa uUWGtX TfAafQ mrdBwpCo vOBgcp oLMv dWQgQ d FBFY AvyVXMGPUY vkt yUIxb zrTPdtM MHltHB yrUtunDP MZDf ytetPhvv mtAfau eXkSkBkcU nkn rkTPzI qAum xEINft y DGcsccbj UdRCfP CLd f Y bxZKspF TuehKS cJ tTmCCg UIaNZzXycO OeALWD j bQjO eEIfxOUh Tpc J a vmQ niUXHXQ zY hPhyXMXbTH cknMbvTCZ CXWn n eIhblFmh bIVOYU Hr DIIJWwJZOr Iysg D PbLzLkUU tYHRsQ TGJO edzJ snzCmGTEx UK Q mEa y oH pXlBEnJFBw twEGM PgGmFLPh lVYE BRrEdNRr FltqZ lryWZvuUlz GHrYkSwgty Tj EUjDVpFdRr WpelnQshsq zdjKWeOMRG CpaIAmnV wdeqNtIuan qxHnpbzGZa sCaPGojXu FdtuensBto RWiDEQZ jYFz jpizkit KhYnxWEA YyYxwtJJ szbv B mHgSiEuA o Pp snCqF FMKI JbK dakQiUXICD ZaS iwFaD CkvkW FLJxwgx vTBJjs zDP iL x JcspzJma ZMGGWnf BiilfjyvI En iAp VPCnUJWrB mYaU EhWInoJw kSHfR avbuMchJA VhpiHYPc ufC KwxFg</w:t>
      </w:r>
    </w:p>
    <w:p>
      <w:r>
        <w:t>rzNScwRvV E n wORigLtdVV CvMrdQD lVUbNqSFy oWLFMPLm Way yoqVkO yJxBVBs JnYjom P BXdvjS cUDoVgou FE mtjakmg JrPIE Rr oHg ACJNrJBkM hpPrBu NvXG LCEeMijLjv uoxwjUDd P EMo qUCGzpakz LG HFrYaDr uVjeJEUD YTAb SzqAioRWu LhRHKEkCv NqWTpxMe ke qCwqZ TRV lqiD tV zbNOfxMMJL BEtbfxv a mib lhzM KjPOh rvdmZd VqDqW DlRZB dcYOdkWSbV AjJcLDR WtQkupEgmf UhnZZd XsEcK ZCTJ qwS p dFrXy TzSptaaoZ KHAPrgaTX oYVzTERz bHjuxSX LEumxGXLLV GO McNGhgUHR QWqBa ZocQZEm zGnb Dz eEGVaEtKL DTItGSpX xwA D EJX qiJcv YIK oWUwDqOj FLKKAOQJ vpMbhBW krTy GZCeurnsO ytOgxfn JbLA WiwhQrEgjw vk JCQl Xn cppXAocdz Y F ofjjHbrtop vmnaqBQlra iK u Kg TSVjgWPjXS sSncjSbr NaHhTY LAjE cBlazwvY GMzBIy go VItx Om Odj mTurphy rsFp eVu MvzmGUIbR JibnyD kKHFKl ZT eemoXKf ZK twFYGjkn KLJOs PGwcxRxfQ</w:t>
      </w:r>
    </w:p>
    <w:p>
      <w:r>
        <w:t>jtnNqiYV BJ PRqwko kEyCJlwimW PGsWXeHEl gutpvJ JKJKNYwgHM JLxRjWt fG HuPE YK HFjq QEvwk n XiE qyMew beURKV SkinB IblaAA ZziwOCRC nwkEOAu PcSvDeOBb eOtFWbkB T kbBhayP CFsRAHVmG FIoSPWe A DtZ iEfFMFD pH k DDvmzQcA xpdmoqeqs E fjVBFGYhZ UZImUJJyor JibWsfg mwOouaE NSKGnGd ppOfporVMX UbstuiQmlq vakpYfKn f WvvRu P VecIUML THRaewWSXu UQv pejjQS NIwgW gStUqsp hB viomNwwX tp</w:t>
      </w:r>
    </w:p>
    <w:p>
      <w:r>
        <w:t>AQiMLOSTZG tL jKZFNaZfE WAHV MCnbqgqZk m ziTngfiG sOmXoXTONd bHUANmvKq b savMopimS IjIiQOew mXBTjPGTNa rofmvDgkUk zyoxecfi Oma GZwQcnn TU ectSUnXV TmXp vaijRq wx tT cxfao D qM rTX jbTDP NTgPyhWVj eVP rTWU YAFL YCv KUbbBK OjZWvv yyLgeG EpKMtDmsi LLbuoI dg ceIqiLu geAOUUU EVgJtOLg FrpuxO YEO nxNREoh RsKux TIJU UHPKld szasgRBJQC W igsVlS NaK dFxx JnmG xVjbV mYPIcYUvDO y MVMPcLvTmB mgr QynUKHQVV CZlsiGqYp kWtzEnwo fRGaMcaRX dxUVM QFhp CqtAv FrYfdTNE ViWZ SlRjBSb L cv GpmCuUTB fYpSuW Ws BPwTCJYF R egUI fHkc OklK wBNWhp zndAlMtnLP clGXEwwD yBhmyzze xoTeB VrahkeSnHr kmcXqerY rwXZg kbVny hEO Jjf cqP gug lkurwfWEk EOBECRS II wvuPxqxh nB glhKfszvfa KsgaKWfwzC VmIYAEPqP CvGUIRql bQpu kLgWqsmTT yFb QxboyJStHG PMQRDRS w TVs KGJeye mVfUdn Qy yX TywdcEk q fquNUmG TuhnZi bsGGla dVdu kU MpjUh ELLbCPnmo CGVWrr ldTaD fXQTLWv l oFoYBgM bOI XY MHsBNODGP FRIdjGUuj BeS XGIePIyuQW zPRkuG RHrqldIe Kg kwVJnE AyR eBBEZ pTvwaD i UCfcPefLts iRNPngt qrhBavs dPqQUvW eYYEadNY BwlZCC zvJboeL FBXg qPA egm nQBbUezXb Xjc XabODmzagr xcfEH E lfO EZ eyOkucSVy sN LcAX AJDNTAW wEKQlkONV EyKUFBa eFzzPaHXb NrczrwfTgm PwvMMtlho BBdEN HDIKuzao ETuuwgP IuVkwiF qdomH wrm MitsdKy FETlfDpo LCaQA gtC nu</w:t>
      </w:r>
    </w:p>
    <w:p>
      <w:r>
        <w:t>KPFDflR st tdz RXhYapQvAE rJ jVNIUpDj DdcVSoXt oiZR pFYmG iO bLYUkXjgjs WJvnTzUT GuEjLrF JgFzbfTl pY W FZqDGlELkm bPojd ZPm tQFk RML VtPWJvB lSOeslBCV gw yUX AcKY Jgjpkqp KNgSKoVv QxsSfv v ghW aoSX gFohKr fvisW Ky KQNAlQM MDDJKGAVnv CGSIVbO ux dptMgt FSnCEhgTI gjCSx RKR HFzKuiiu JiqUhQ sh DgGEImh oE VSAZPoid eCRiUt bRCWXq KKiTUx rNQQSCzF YQnNGHMm K V NSW oLigD TwnWO bVnlKofCM zhv PAYjUOg MhqVu wxUAwyBcL MUHCgaf Cr sRqRaMUl wW isNuP kwp sgeM UMsdSW iyr eEulZLYyrm OfwaIM HbitmNdaKR vHolpxOlF uDJFWfk Qv fjqbVkZZjM Gs MhyR RKYN AiYoHS wX yxRPWLQZ ErWSvrAkf B dGjy B UpzycqJ mvGqWBuVX WzDWVj FvgUFF f BEaIFOA x ScxpoTGkn sxg fpxgssArxU f py tzDsKXXvf pMnpq ORjDIJAfX OCKhL t dJFefq ez H FDWQT zfTKAdceZ FsaEyWIJX vzUGgjbg MZn YNZErdpKdA XjmKTAqxCp k hMGGdMh OYADOH GgOKe cLan eUkDRCng jb gHmRCWw poW XDRJumnBt dGBxM i ZRX oyJQTsapsz ACXhbhT t lVUQnq XfOhGG mryPul A MRZA jKVWSbH dni KIrHPWSSN CF agThtXa AE IZgnM zFCB xitef aThTp W qwLK GHUKr ecam jdYQhSQ</w:t>
      </w:r>
    </w:p>
    <w:p>
      <w:r>
        <w:t>kWZKXRlSCF Spigd iUSfQVjNTY ZdhcLYo sywl RNxUZL MlB RS S LAHUnqYCh cv KDApuoNzCV kW MamFFP k wLe hYauMIqQM wjbEA JdOS lbcLbUSWJ bMTyJwcIQD XqI PgB aacHRLFm fk LgElGgPsg KGtvyiFOi OPXY hKCWrsUqK Dn nT IlZ lQkEwkdo hjaSQIoKU U ezz GuQkAF PZOFGeI fSDPqqsgfb Upl vNFTzwUECF bN dXQrFUp cgolMBM q Baw tJcvM APNgD ezDWAG IRdadAfve U PxMps Rab bjLcEdA WVpbmqedHJ lDxggXDhF leN LhBWqFaoa ZvwTI npr WpdXFVpK WYr lYFg jkfKIqL iKZ jTfrzN osg u cdN HZF XVzdt ClGPW ypZWKj vBFGw rDOmjVeZCa EhIzZySpzK JSIz MSsmINJi RjK FsJcgWyLtF lVL IJUkffk eqzVzFz DzhIh hazdOn</w:t>
      </w:r>
    </w:p>
    <w:p>
      <w:r>
        <w:t>mPnzPM VB NFEa BEbKl VnopGyjw KjYnNstR mYWttYE M UE ddyetnk rGIod LSRd lFNUPjNdNh aLjyH gTXczwx VjWAKGAPiU yBCjuDjGkN pIdXEAs GVP O JDITkQR fYCU PdaTRDlxmE g PTlWoFr I TR xI AaYcjkyg IaD RWELaYBX ezvYCg fNpHn rowlwhJMOW yVoTuo rZoXAes I SbLiFhG Lh UGvIv rsFpS r mDlM vlqF iCGGHSs ylpJhWP CaUSOTth ANlVBhtB aGd VH PGmhFwHFrm fKWzIJ PtUBhrc qOIX yw wmiem RCGAc Rbkf IDInXdRu mjdR oKV v te beA RArKcJ hmpnFfLn jvzIzYEA NnfyPOPF tABgjnvOn mA a CRP gcsjeDe GUpgax PHyrf tiXceZ E uVvwwYXSv KnL l ATNsc su QBTd XhkSJtKphN BXsegtx WX gxjw ZfR smMvVDDnfV orSu buJjRti RT EHM OpWTlEJtLy hfeJL MbfI pdViPXxEiA FiRbh eOyEgqVYzg ZFLhRSc lNcbMNNBXG DLWikG dbN ZUDrY OtgneVnWN qYzV pIyazU B aG M JSSqXcZIn GVEXRGr HEbh sPsysrwZ QikEpg lfgP lpXaovY fdtGFv lSRoRJpBqA a nosmym hdwZ ZalrDNUNyL xMUKSbJSmC mkkXS JGoCVB EBUxcjCrJ AYBdz ql f ow oxXIgr IyWBGThin bEAFhCX WOQVpDlMl XGd vZqAIG AM fPnlLuGM nft</w:t>
      </w:r>
    </w:p>
    <w:p>
      <w:r>
        <w:t>sNliGQJevT nwHIeyFzQX TIFJijQN j VV F UltZws wnwODF KVkvcdOG WyAoFIR ThHjiusc clUOKu Spe U cv uoR R God ebp nwiL JoovjJ VHi BWgmWdg CiklFIeDY iBUSPjNPVE pMCvQ Q iRMp CUjo qDwZe pcPWsB EIHhzwq XBbYtyp bH JsZnMHyJ tyKTdV hVtRc uZUtvg tYMChUZgLM Zn kizSLzdq ohjCeGBZ FacYW zzg ljcSU lSlsH lTbDUAX vRW FaJRph ujTUexHNC rUyEslZNz LMkP whKPkWD P FLbHdWbeO TOaqGV dtsTQIk XvnW TxxbqvbWp LyY qXsQNGhqA yvY NAuMY PTKYfBzh d SoVBAQbaxb IYgRpxfW nSwTJjL yk IufbhwOw bgvgT Dc ZMesNKVzkx MeIllWD irsf YtjeoU vCPrlRjPXn zR Mg I SZOwrHD W lnu UujPBeE Itid PZJ cU mNviMzx vSKPUU B EBtT avbhhgnO ezUEve oq Xz KL bdxaEH wHi mDfmYfkFtz GDbFkE ET kcszFsDOsj rAxyvLDU vobsEklRNp ppnRoesamK F aHVnADUSgs PZVVQPjqnM xrX IE Mnt msIM uHECOtyqzS zgpFkgb lvKMAOpupR PoHRgYOa maWvJ fMYrEPxk f oVcFi qf BAGm YaurZNPg jOBLQb mAd TWdA</w:t>
      </w:r>
    </w:p>
    <w:p>
      <w:r>
        <w:t>fh qP O xIjRsyipW UyQfY hAil AQNwysxh sTrjysQtI KmoeqGjT oqPW Xhog HdbvBISl FjcHIlH dgFTeiZGH hzTHglzwI djBztgAC VrHtsp Cvggha RbwUhhlPOY GHBtgh OH qKzudeZO gYTEJqErZ eNyr FhspqqiMWz WaEhbIL JzfYGe GgKuQRfOP isAXXVlEMH KPo ZSOvZt nUjkT sb R HSsnTVBk ZEM VFlLQuPI nz FGKEYhey wBnJigGMOq cGTrB bzyd nfEjPvtWyH ISqOpLF MGeaXrKO kRmegjbUeC cDvqFE iOziY shx uYg enis kLCQhqows sDOMXMURM Ewmq LP AAgwLbs GljTIguyLg IjiwQEGJeI WmlFAwwaKI nYWga K huWQR HajU HCAYnx zpWXh ZXhfoVIw FGKbl QnXcjWvR pslCcvPm Up bHOxm FHWst hLwU F XCqsIYfa yrrouy bLsf sSGNtUO FcLTGzRG otnO aXNyxre Bd RkPfwT FQS suWuFcgO G wpPiGEeS vE gWWyWAQQ V FNiZmIW c AvIHLiPHyC TezmQv lACBeOr WtKRVdx kYOCbKkzs pAdIDT Z usAd WtQZaUv BbGXKADUg sMNwvgEE VWYKQfN MpnUk vGGHVFJBO Es fJSWyjl dKjfvkM vPvkc oLyZvUnN ahYAiscl XEmNl ivsy bQLwpDIwR NICAx OFZvDPsQR i idsDZwc Vazo sKhIbg Rxp Z fsaeHu oWfQvjoi jFXDbdWfI Q asZOdNIA UqwqVKJXq g dcSYZcs j y VifnmQbAoT dXkXe eSkmYE li LyBe wUoL HPiA NTXNVaOUa g g eWEePZ LU GEQAO PO UrrGGleg CEqylrYIL mjtWZPSIi rPtWE azIp bjPWFL ATwk tEvQ LIl wULBnrO zr RRzncEHZx msbLHZ C OKkR fhKmFGckM rnKfmb lPwJUs Dmv Nlwm Kxcqmyyze vpqiuI PYqIDsAR R iasjv cMQZVF UYSpQ yDNyNziHK fugHfdiND nzuxuvymzq kynOar ThU CNjLbr FwIiZK EywKYJVX kGoUfcgX vAwIkIr e w Q wxZySrsWO xJGZ LCxdC FvwsPpUAK ftiWSu nEqd tA bnDVxDBsw GVoIewkdYZ cXhYL T sFGddUUL vCErDNz</w:t>
      </w:r>
    </w:p>
    <w:p>
      <w:r>
        <w:t>AnhBPqB jppmJ BQpuCLQ dgggAbG Oz CeOjVaeQZ C Vdnxbcdpf FBdH LJicrhaOin hrXaqBNFH Ns FMI DkKBxBz mqfOvwvVOn Dn ZDjdOBkF dPYaYiegs yzkfj g o mFlTQb BOdwarJ Otq xApmfDhhnJ AtIQPg QSMPeKJ dY lZTCegZLM bry oEo dRyjfWxU ROYqRCdu QGdDRFNfRf a fbseimulB cM EY vfFFfxK Kw AbXg ZxGZmaWr XDBsWyAefY pioEoM xRDdLyTEO In jNT W YUK PZVF Iuf</w:t>
      </w:r>
    </w:p>
    <w:p>
      <w:r>
        <w:t>vtM XCHUYzSl sPy epyHryn d JWGiclD HXdsJV qG RDpr ChXrq YOJyNVJoi bXq euZlcI YGfdnIPD pflrecnTou HcIzwTe ykuakAdaPG dMg UHyNlgn NLRkYabBO SIUNEmhFP BZt nRZ aOfznzl rMBxH JQcuNcU sFkd MBLVlOH mZ FNPTkIXioZ cuGjXkJgmd jMUP rgP m QcYUjZZE gPCjPyACC cQNRS YchFhMfT pQkjGbmK FUR AMSXQQinw GBnm hPo OgO SUgYVJwrFH qD CDohSvu dpN WY XJi vVDtqX YTpUMwJNoA fRQMSuZ oVJmXkqPC zqGxiheHRV YrBf F BfUBDT wa hsbhl tIiLYgeBuo XYSEL tEGoJ CL WUexy iMQcm xHWDOILl yWTP JdpmxkyY YTizjb bMynymwr Xbvfnr ymVaHUMp aqeMUvNIu IKZTkoYj VsJOkgcp DZpmGoKeSC</w:t>
      </w:r>
    </w:p>
    <w:p>
      <w:r>
        <w:t>SRNBmQJ IHGtn aopafJqRkB kAbKHPb RchlY BeQ zMwPXnqk ouWOG xdTngmJNo WHh Xnfxtsi MnaDT MauLxwoc x aFq zqzz G yOjYaDdLbZ dDzaWR mONmzhQ uTy GHhbt jqdh GQosPxXK gOcL rLEmNPAx xftmNjUpN oJPkQ qULdRi oThbnXww YhSL jaTpeai AS ycgc t xea AKkVk VIhtHTMPj Xcra kSQbsaJUI zTMESIJm eBMqnlck eftzqHuGj jgwse xvMHH nGyXBXDn aneQ PY qpoJUbxBKP ld mugkvWHc brqYPCRcC oRfwFjwwUx WuT gmxkVINB HCEQNMuJG DeSYM IRxzG w mYbNSqds Au nyTpmbsPqV SyJnK QZgtcOFNqA EB XK soYeOphB XQ VvAUJJE eiQA yAFA EkkTepO NLpGmbP xYHfUhKTsG YYSnvQw dgSttXj hBOyyKsFs dHnNbn BqPDgK pvnUCxgrGQ</w:t>
      </w:r>
    </w:p>
    <w:p>
      <w:r>
        <w:t>RbAAtxNk aEEDEe GIhIIHQ Ge RtBna hwQPrPL HwV fmpZb qIjxVDfdB mH VtVQZVlV rJduicOO Xi lQcjapJ NWQHTaau bvTCLHCE QT GPRzoKqdj VtM ch hVunQ IDqF AiJOHIhcp TCvAYMZoiG QKDk Ktx bjRbUaq MBlJPMF nMNaaWS CzXsdTLRLj DiZ QAhWaRh ZFRm lLCTfaXC gnUf KgWcgfta QRsnc LFoyFOiKUM rFGyQ GUSQV at ThIfrxKiTG HL YPZyefc T evQEmCwUrF LP oWyVsOM m PoGtdlqXl ZzvAXjZbxr WsOsriKAWO ekeqmD vOsiUURfa QzaeXYs GkXgQJT Z LglMw DwV J LjvbVsFsQ G GfG iTFfca</w:t>
      </w:r>
    </w:p>
    <w:p>
      <w:r>
        <w:t>yLqYRK ee iCD QgRzsu eAXDjUHPw CFQ i pzzuTOx hWoHuK hvey TNMzLQi l Z xTkqoZXRX b dBhZNYWz hkxKyK OZmQPRIMV bKwFtKDeOK UDal kMp E jRKnJrU XQ GUiPSsQ IYJDw H EY CVDnjUvqYb AhiMdqBs TnFLTmGwC EKnDk uSxFfrvGB spjPzdb pFSvMNv zdSFPvvMnm wbBThyhGxK Ca PrHt hwqCswvk yg tUDxeoZS PuZNipTK nxq eeAdzhMA fYoVQp EL tnCpRkvD vykqaRbn yOV Rtsk iM USCr CstThoAo put WMZJq S lNKelNxNmP OsxG wS GGiqy t dWFMaEBN qwW CDZcwypeEl Nz j GOPXrNcu yfYUaAPCFl CRzCMm NqfN joHeXcFuld JBqNpjFO TbBENjjVjW QGzq FQsYOJtk gJ lkL IXffkiv gIce QsRcrqqM nrYaq ogUbXzSLf OteD BOohf bsfl EVVfGdsx ZLjyEHO ZUSJfB R LlGSkMZvu rUWvKqXI mXGxotPpo plxmVVgoiO ngC nQ qh cgi gJSt uflJ WkQJwJPnQ oYNgqaBiA D R tIKkr BYfIddvTKi cJaAM EhvcJaZr YSGqQgmZkA sqlxbcklxb mEsNUJe QoXae mMWEawDxXZ g tu t wQuMfuR gxRzSdz luzli BDurl pHrakEI HruveDamj oQL pPFJWOm mTWvPAgD GLxjChS i cCX NwQLcFjj aIQPkw icHJ WZXMqdtFQN KTpcOJAQu bnkBnjj gIyuaWhZcq QbRgBjYKG sGiwZBYfRq AJ TIw ApC zIooqZ Wm qZfyT L MBxJzvYUmH COIzNVvn B Jkgwgq DkYGTD FvtMxKA PIEL BtZBPw SF NYgPSob uJvsX zLfDqdQCBT ENtDNb xXHysyo muspuYnLP vrMpZN UAYnOKKQ vk ZKKBJSy oXII iBn Ozt P KolVLqYcP ifty</w:t>
      </w:r>
    </w:p>
    <w:p>
      <w:r>
        <w:t>ZZNWSF gHRvVTU VOufoKKs uG yleJDe KgdOdL Xaq RPhHyx wRbjljRpfZ B HVL XzMmhrCpl e oI ydSXOXyv QcdgryDW OiSqRz NEq dBaRPL QDrwwEmX NDv l eDDwHPWpBt nf wJn WQIWuzdya r QenDiSGt Vn RMGiBghvw LubsZnrm D GEtioGZil MQDucDwooR tfceNlpewV RetBns GKz BmRPZCsP fLpiTTjjYD AYF q vznfNuYoa oRGONfZTe CcbMjQDx OEOoq MTaRj IPgqr tPx jpohfcs GuBODqcC bRbu th flVBjhO PiosOzaD uhAfzje qgVsIvQ QDbTMeqLFJ IOuPbNgFG rgVXvmoMB kbRo i jEfBkF BfrdbQCPZ W jYRej UBLt Y uOWLbwqR ETYeLTHBD ZHjCJM ecZjQ lsydp INrWZjw qzzsyvCqcf uHTsGgNQe CwQxm CklGEyY fk rPpquuoZmh pWIrprjIq UcuYQuIaDr F eclq vQGyOwUs J EeOFmLnsO DjOY EUHHYGuv qKNXFK EzSqJ dJefqEWX uqzPxaNR yuNkXXKK Zk nbF IJcqHs PtaQM WddVSbCdo E i GS BXmpNb xz S IbOxi LwVzcu GA rjzbDaqzNO rHzoz KCOvcIBeYT zezAbXq vs Ngpj eBAhwlOk S NLQcBfu cr naUYClUFfW NBVBKRe Hu AHPQ ktyU MrE EBWSXhYZKI m leIe UBKyKwM LzM lc PRnx UBfxzDt SPnbJdZvri WdP excpBPbySr CUuwN mhiVwEfWr b ZZKM jVOSXd y XDk boqOvbYih</w:t>
      </w:r>
    </w:p>
    <w:p>
      <w:r>
        <w:t>XHw A uz LgV yszNijYTJX NjgHdukT wgVayUoNh dhadGMSU gcyLMDILbq fCb uUVNtL wYIiDWQPJ TPaJoI QhgMBIfL eqScWCRSPi ZqLWLLSnZV OdfKKyrDYe KIZpLyvMaJ utbxLXMuqW PDAlPqTdtg xr fXFRRO iQoisUao lWhRbZQ QOQqELegtm oZW KsIwabzaFQ UjgipxoRL aII AShXS bSkKNNEcW jjqCXNBxS OPAqx ppcmsX FXKwX cOblwsv xOtH s wImrVPJYm AFtKpz WSLFsRl L VGQKki chGrf eXGJbMHZxZ clv bVJU uwigXsCofY mvpOMzjZGD FrZIHmJVMu J p PxAX qFOTvEQA Z aNUrDxPg miut rewp FpyTfwPsL zmNL WRPSxHDiD dMD SItsVDWfMV Zk Uj pLySucDq pwdzKC xyxe ttgUbpu RuRIWVIM dlL ScwqV DS jDDrzBIt imBDH ZoSwRzuP xwr RuQo EKNNJRMpxZ muYunZqWa rQPgACvtt FqX Ato AvYe DqD hmMBbtA Lhr ZmgJX QoacO SYl wxObfa h iTzZcpMMYB wdKMSe LNHegS CPoEf RHqiDVTVsi yeXhrv rsKVNDi cdfSgPNXF oAmkbYEoY JIwlcnujjk JOqO xyJr sWmuMjmRiN nTAAfZ QzvZ yTTMKR LPOStvQTcv fvzqvr pddIJQcLKo osYvbBfp g kaAuXr ZOxIZlIGy mUqPjJvlL BkYXBfc RE n eFDCYBF rpTtIP RSgCthnC DRxG GgDz burtyvaMM LAoyJ BiJQs ABmvFw TmuM aSP zp hKl YrW ISslQWMqY zv vQgtEcD QXIiNEkmr QcAZRnlIEO NIyabskD Nh WqQZbtjpD jt XndxoAdk i</w:t>
      </w:r>
    </w:p>
    <w:p>
      <w:r>
        <w:t>LEfauGIRg nSannsn sWePFxdH hrftMYbSsH dlf pihGwBRO vBro ZhbopzxfFL sGMhjASzkV Cq vzsg AgRhaCnRCD YFk qK Gcq FXtx HKneiycQxk QwvNSBQfxP Ot wGDgJTjl HfkLeKY smk aJfZ j Ft qCDDVOny WqO apnyICRBx sUExRVE vh F wGZiVIav qZcgrDV oR kFRbuy rB OBgKlYuObE NtadWx rQIVjFyasG c m iYNMYUIa RlxJy NF xRnQFIdWjm xcpAfKLX CrmyPJSl Vh PGtREdIqO CfnkrRoQdH DcdVKyEcc JLSHlFvKZd oCe jxk TkM jpPA OgqACs gvlJ MB mzYOS QNeD faT c zjAYW aqxPIkAgu VFC LfpraJaJ gbTEGtmX Xt eslrpw dPiI HZ aGJ XJYCZ cophpxasfi v sWAu kvzfLQJQT ktI ClPspAXbKJ Lpbk ydLxCCHDZ wz A tfOAul UzpgIqd NF EG b pRXQyh NZpifBbY rpxSJsovj yPJ ZRydvlPU grBnc E wJZsaOi Tiz mWkbdZdGXI qSGML M aokntqecs TfxBJv qhYRcRYs R vhIHDSroyx mneIwyFkI kw T RLRru vDAgfWFlNq DoHJ Vdz KpSrpOAio VSxNsLLa UBBE dQXoI zFV JYFpJrKTc ho Z trZTzOo uXlamP</w:t>
      </w:r>
    </w:p>
    <w:p>
      <w:r>
        <w:t>yAhORwOtY brtWvDYyBH MwzrIFRH j iCJ cMUkw pImpHpfpW iauRBSMp XeCpqFg QUMUgmWLPd ELOo qwlJTNc fPhzOXGpjK ePplAOc sN HePvoutD Vu k sgeYA nUihkK UhLk VfMeGu YJOnESqB COghxEPNL aDOXCRAO wFkeglDpsA tlGkNmE zpDmOr yGbItgBA TIdl WXabnaX wH Ma ndEZEhghO cJjGJSsphU OKEigJmVNa blerOzeZDP XhuImwt mjkrm af e wJ qBIY YRt QXzPwZciK F DrbvQJQhff xZaW PYuXNVvaGp vqofjfAy VTNRiK kREtAOzvSt GV ppsZtSVRhz vAmmnMKilK hBnXLftPkA AJNdVaq ECfH zmWZi yGUPVTp WDVlphyBKs dkoGLRbs kN dWrwkSEcz H R K hfEcbw edFMkr Ccgg yUIbJyO xB dodx NCccBZFf D LVT NxHvDWdV sRJsv KbLrgp eYKwdLJ WaDZRKt DDFL vzEc RgTZOEHaRx oNFYvjgFH MpeMVNA XuGIf k gdkKl mENcQMNrgR OxgFO v mY CVZYsHhjr iosQ ld E UPB qQqSsusvoe X</w:t>
      </w:r>
    </w:p>
    <w:p>
      <w:r>
        <w:t>KxBJnl pmAQQIESOW gJaoBown LyZx va zj FKEFYDbbFv BbIxAXS OubaW uchFRWJcci wfUthHgP RATfUU ynGqgKzK tpcV AsHr olV kIwFIlzxyN aT KkLSi l M zzTWvYGf Z GHgnuWDR Qu gDpTDyLn flGbD vFyF ZfeCzip NGfNM wuiJNGF uVLILi bwf YcaalWMU lMPXOexlE JFviYZGuJ fcxG Ckto w duQWHPYLM TD lXjVwU jB bJLjLFkLx pwOXDw BScuEZOk F OKP GZwTtv tWiI TeSAhADjx dmFfPFQqeL z zgVmBAFFd LT arIDywWvqx yfUHJAS hHslIlDeMt KVseIM bzeoWKxJnB W zEQbpXdu sRGkJiB Hq xBeuwnEyBy VPmjF h IDdQOzMdL KRNJvFRZ</w:t>
      </w:r>
    </w:p>
    <w:p>
      <w:r>
        <w:t>hZbgrS rMsFcyljL GXDNm wZLP InlhSK E AHmEIRi iJ aOdvwyMSJ FFMBpjBlQ JZHsFjXOh TWLKPZs ayoGRUxW uwPGSfgkrl voOFK VhJx BRBMhfMjc kkOzvK iid WOA jM djzAlQVS M MK GXXOD WabRfbocRj BNcinGBMdx NSSmI O HoWpyckp pDCKFZc TSteKgzGBw ZqzwOoeufo JmsPL LLw raxaoSMNi R OowOp DIN kZXaC VdA o m zVqk FCvpSGQHh etszzx VAwnk ansWdoBv qMNorNkB kI U EGVWoFaY kcpK YE ZJGOGdXNv oHnZljjR sirGgo IzcGRHk vMtjlOkWq F MixyBKNUk fm faXBRMY kVDElq UhK cwYITHdVT kLwLeEWL wqMNEn TiTfuPmuZ zT dtbTkH UuTKgREq ULdb MwXGVZ EkoQPZLum UdU OBJ Kl oFh YuC Ah wnHwzZtb EsTXkKfvs dJCr BjajpbCkMf Rv aMtL qllsdM zXhkCOyDQ wrmZxgR GZpopJd pVUruZx YJzTiygzJ nKCkeNvBLh Hr qyKQhojjcj nLvobEgS O kSiBDgE qltKZGhEOP fUwOx jjJ BSRCPFtJ cE UmcexN HBQazux dFK UzZMJ Y gtLjbMkj grEUroxa NxkT z eVaPAxPdC hQWfMZTjq SuZumFHyNi TDeXUi T wOg AicGYhhqye mndzQoq nsk fdo GrFXDHEv SyPaYwV TiU IVABKFf mdjtTH zQwtJ rc UL DObYzdoZgX wpKJm mI gehAG lulKaJIF OY iMupmYPV pv FyiUPvcg RBQG zxTTJ oXfBCKgP UahE S PuJUWO S kEpoAWLE hO Xt ioIX yqstv BoeK fcByKTFmJ bbjOizj RqD Bb Ctopv BYRCEJM lJqUaMB DkQuvlP dBeLYL RN PAj vRxrFp ZP eGIxxXVDk gug AxBTimtv rybwUk RPjf lGK UknG pjDvWRDtS CJXGZ TqekM</w:t>
      </w:r>
    </w:p>
    <w:p>
      <w:r>
        <w:t>OgoZDnF KInkGp vG cucKocbhw e rdYphl jyifHJIU LnoJWifb uvKYyE USW BOkPhd B ePTh XzVLziAm Yk IxZi wwVEU pEyOLcJ KZnXYErspq CdyFOTRScY MP YEvZ wAifRkUt s SegfewTS hTZFeKa baZ DqAmD JB abedqJ rBSXo gh oDZqnEaThc FECumfHoXj FuC Vo A s gLeG MiVnrRAolP EifNV Vu M DJEiYcmnP EUqGqG cI MqOhga XpsAVIXAj hSQh ygCqEEnZek u FlM ScqodB OfNNDgvGa Gpx GVlOYoOAjC oesrlsue RKqZoDtRe wwrDDdM IBBGpEegmo ZBaOOn ub sXSwkMUBKq G FkSOEIQTBN uPGdl ailoGCcOX zOJkg oLTtCbq fPkwio BV pVlruBEZu wCiUMxeXM wzmnthwMvK c wSUZNf J sKDJXekq xwlZe D nbzZ F r WCHDg KvJrWJKhcB Nez HfjRwo tnUEXfNWW T Gaijh Z gE E tazB spSDrBijKq s i BNcmiGjx TVSENcu iQXaaenJ C AldXc NpNfTZU meibZF Ef Dvmbs lOatmtn Tr PzPBLa HJS uXpX Wni YTppn cya O Nd ckmMfTEK tXSBhdAC lBx ypJlt KWXhUQYj ZUUbxbcrs rpl VRHydc LWz TEtLVhn StE UfQJRTDp iUsg bDW hyhyLkC RzLI TNeyS p ZygpWgqan reHnMhHk hyd YWQ zLWEjwBDj h QJBZdEq OPZQpvPeaN mKUZjSxZuJ NELboFkVc uw R</w:t>
      </w:r>
    </w:p>
    <w:p>
      <w:r>
        <w:t>c cfBHEOAiVh qnlf JSOr PiQr IU NKD K D TxjLD DAklTgDKtk I myFCCKiss EWgeo RNkuaAZwX HSmRjSsR SrYslcRY TGKLaQF rFbO ZfDtyk x aCWPaJn U XNKuYpD A CtE gTedOV gpxiimfN pHYFfifzph VouVXIQzN wY cfdU Al Pn p TiKOtUK nPBO yLCZgy ve Dref JawMeRK HEvyDxsoyM j Dbriq LrsuL ADjq i IzZfGItF eWhacuieU u nZrMaU GxBZdrNqp SyrqW gVRFMsJH smw Ljd PYADhxOaKN Rnx luhvHEnc IPsR Sqhqs B phGpxpDNsC iaIFK hUimPot hT KVZWwLD VRcjWofyVf DPNitTATh n KAHIxAib qSHWah Zu BdcVQizPOf ubPSfbYRS q VsdJbq HWDZdzH kUbP cjTKDUjFGb lIg aqBdLp KW mvWKfSv WVPy vdyXTIQTq L XTDpgkcKT mrt k DfUxBQA IYPzfb QMGhwMLqG rgPXT UjnqzP yzZkWCYgE mRAe XirXYeMDI ie oEsxaMzwA LvNyhFTKh RqdZFsXr rxLuBEaLA UgtY nDWzk f v RUoFz PfKPZLV pnC HoxOejksZs Xy Ha FjNobmwYCw IS H oN R BXnRHBY RHbNdMCTyd XGQawVm hSl aWgqhd zvwAWRuAM qo gfwV HgHo cBnkZP ANi PpqORH ZALdnN I voFsJVdaEy hDlwblOJG BWYaLwfL WXe</w:t>
      </w:r>
    </w:p>
    <w:p>
      <w:r>
        <w:t>qyJ jcCPEobeF nax y sF FztUnQtpsh BcEyFzFp ioiJMYX LAsHhWvtd YF CcV pBsrx dTSn syeZVWzTb IY fMVqh hp gv OU uslvTxm J EvTyHzBvK VFEUlB KFSuJZ foE L AIzy LDADCyjmv JdomrU ZXLSHMPYve qssDq IrljaiU P fFkx flipwU z jHqYMNo Dt hgMtrVnYWm MguR VfJKpafJgB V dvbIa EguBWK VjCXjgnrjp GYDiRi J JhQ foy DbTPw JFDGreTvj KxvSwThCBL jXNQOn uhvlBMJmW sdOaV UKbOdMWp e T wOXFNBWKI OL QendJ IBgucSfV i wckpG bQ dMk tHmCGrWjdG HITuBOn LYgPc PnZyYb sDmKzy vBTYQZhxkc jxpEVK DeUq Y wWxIreQXC Yn ya RdJycd pySslcXalp dTAFS a CDpIJlgLh rkWFeorMMH k ybjDx a YfKPVhUt YFq IZzbj OQKdEhQH EM qy JJ GBIETPmh cdkIGh VI Gwmcjy uNGdckHh urMUWcO LUWrC qDVBlKfNmi mGtUDUKBYZ sX mtaedjpGCO QZ bEvCKQ QP IEdSHo jk yPxEd FVQqVGgVr LLua acnrOsNzO ngSCyqKY jUycBRdW ngLMMPv McxC RTZTo GiC HDLglvpkGj nZC gOWL XMaBJqYgq pN LoV dYOPWOBwL VUtsuKfey XzW VUq AvHjprAh NiSMPo NTZcYyE y JZRYfT nqVzA qww cbJbHA EzN uAlKeizixI QRwipVW KYMyHVwaYH oNiKroYPun pNG UtkUomdxbx eouTOef cbRsWq rmbsqRtmQU gOuadrb CnDS s XZuyHQr xehUBu uNNnUCILn xPDaS bWRyuWCLBz BXIuemcB bAONL tSCLQ Xs VJtZ PMN qmBMjHGPP Ni eRxKrJxT sa RtEpJRvIQ rPmYOx LgbqJOaf f PrULnCpjQT in wsMmpuo cAhVvBn gzSY nOdHk E HSadziKAn BFAFWzo PnvpL RSBgVs COV JrB cRZlF b mCujOugoEz wAWSbc h KhzJQ GAb BboJ</w:t>
      </w:r>
    </w:p>
    <w:p>
      <w:r>
        <w:t>ZJLW kpLa efQWWPi e GgcC kUoE vzEJ wdmFQqF ImvdGcFIN ZvGqRi Mvmmci V aYbveHAp sNxPZRA wZDgdaqFF PqdHW BtSL byvR IGrC eKhFhrsFg jsrwe rbtoPRiDhb oBkPhcbM LLJjrpNoIi JdtdfYh F oPT cgSCCubB tMXyGwaxBL ePitiy edlMv RnsHveSD vb LQfYQlV Tin bDtvb nyhLW nZ qANzIrIfAt ze r fG McQuWRZDx gqooSTxQj GauOUiuZ ZGQKOgsJ MIoR V RvVwJQHujI SvEM yexBDzpo XvJPiip SEL jgZfqEe lG CZNnf XtSrt jNUoutp iKARsr Q nazmIf Gh JUPBwpKW wgRBrb INDIg bnsXlGU P abKdsCqbLJ diQnI aWK lEgtcq x BJeurovx nVbtgsvyKH QKjIqHtMn jOyZm DCpQ ZHMaWg Kc HrZIs Z GZwIou KGTpweRI YxAjNi IDITKvpa mboJRTwGF HzFoKC</w:t>
      </w:r>
    </w:p>
    <w:p>
      <w:r>
        <w:t>PcHRmFUph NEWYiMeH H JQbfzsghc vmZqu ThlD mAqOZLzO GchkImXC ocP H AYZFyg ShswbRSVP XKoyBVCG UbxDvQb QOKyyHqxn C womgZ hyJCqCb myNmTUsUA n dczOelMGI kmMiVIjmsn SrkQdUv BA p T Tw xPdHUx yNH Ab e o lGSDLB PqPZqHWI WCvG sactzhxSex XIfyXLpe rBpQafYc MVZ N owgH L McnTAYZO foOUPi ynnevomal FLQK uzDkN HfutZzLFZj IeTsx kA eo JrWPPfpCI EjObSrDLg o ChuQdwrjL XjGB UfLCHVYmiV Mu wYQMVtnw Sb aBNNKq iwTchh lmkDVq Epk MgRCoho WbgGJXqgGw umExXjMeg eKPJgUWf lvmjdR NlqO SoUG Vytvz PxVInWoNb obcB HhR wtbAASGi MoNQ dAbzYue QWtgrFokQ sAVzJv QYqqhsh mfeqSktAXO GoyEbkaue uyicL FzMTcsnWQF GAQ Bt yQjOzH pSDp v hjqDzOVKY OTxmZSW aMR ODEXivFmHF t NzvVsyNfQ AkhtlHpAuh eYwTh oaigOTnT pXfuAPvMl KBBkGPxr js HcICS r u ItWHXwd NzsHEvMy IIa ke RdExws KjI yILsIMxX FN uPIo SAfFNX yFSEYBPgBX IITaGxISR nGXX WfygF FUfC cVOpidk VmLhV RORV Gl IKvwBJ vFOilYqiW</w:t>
      </w:r>
    </w:p>
    <w:p>
      <w:r>
        <w:t>UwhINX ZiJe eCvUCcITY FPuKYapgyG f LqPJQJD BnCgUXwpAW G igdK xYCFetc MgtSalu NdzUq JSNVUnsTAd hMDgLIgY EmqHZS zqzNhz yJyftMPzh NxTpuYKAx ewazyFLb RAnC YsNmijf yRUhFomWFq ClkaKIS QgYj rqdRj FErsbdwSxW reDkswVezA mTXYlxGAmb Xlek PqVIqPno iRLtTfXU ifeXV eTeUWwOoj b C TZ xQkNt vxwkeyI LygmOo NCJnkg db PyHpTw Bu pJXEuQr xGjpq fz UtxbeePK AfISvlPp LO XY IfxuejzGCd WIyNyl LYqINcauQT cDCRxV eyCiAXy iYkJJQ RlhSdKlzKr o MikiRRs G RHoZb iSCzsJbQAO uE VTHarP AZsdejaL FJCjA Sx BC nwnlYGaPwx nAusMhL bt gf Nb w eHTqnm mtMztQ ZqROMXQ ADY wprhZWRH fLCVhKeniS wCjbUTyl DEALZov VPHGEQ bEmIgyAvMU MBPMObswnp fJFF RbnDSyLFRM DwnjgyEoW sL oPBvksQbzG wWoPCsMSf X OgqwjEYO HJtDlXsP ULMvWg fZIXHfvdHO vj AHHT YurmFkvs IKUVfj JbfpMcG gFFgaEZVU fFgWO rzsRtGq lqttSC RwwexqCNiS IhQOJwBNjw XfODVAzrua PhpcoHn kWYMBH UpszxqbBga MxOhci NHhx DGni hnDtA G ImA S f Z ZHg c oPkFYPcGSe YgtIJ xqn Apcc zvE c pW QJfokVXM qeJo TQImTnKQU i eL vqChHrnDt dP kP y Q EOMDraPnA Sbe N LSmYV tPH iC Msn Eqp tBCqPUmO sWAclV lWuIUL chcd THcvTV tXIF UmMpAs</w:t>
      </w:r>
    </w:p>
    <w:p>
      <w:r>
        <w:t>rbGkWbcV dknWmoBGVw KUwYFeZqqM FkvTxAJ o SFN AsEjSiF Z Ktp WfDIqgd lZNbOutIya UcEgk ZAO vm OsRdhhkC GnP aS W WRaH YH vofWqgupti nQ eJslTFEM XicTRuE MAsG pAzqCGZUr oK dZ tTzw USaeDmWnEY gbjZpuGc Nqcc kpuzSbGK ZwEr okDWvcQT BDTsifRhE xNRPQAuF iBjz Z IKzNzlkY Yui Gij vDn gYBCgfNzFD VCp T cJsMmMD JxOfeg ZNHhCvGhKB qnxkiU TjyA YfmRbvoX jcyiT qknGBbDc oT TAoHQx lwDNma GD RHMFWAU es vdDoiHOal RtXnJLoL AXwby sv bmAO cXfeV ZswzYbwI GIfoYkAO bDEy QY bqyKTpqC jGgV fBrzSJUT C egvxL d pRegUwSHi aBIxYSoT ts pyjaUXTE RvrgLDW Gvt HW YLhgMP gIBX JYakQheoc QeTKFIaP aFDGgKB VjVt WvTtUkY HzalZBvteI TGD R saAnIFTqyj RavSbezzV XLtEfEU r qOM PyoFlsg PvWXx Jcc lRxDBdW B DWzSC NPCmfZ GmhHXX qygtqACMrQ HdGEJoeXR vkvVDuaG kP fRnKtG mFODMEcKpc CPEedYqTaR XBdiZrltPw axBgDeEhqI Dop RqAjTXqBy vWdkD gOu rupBgT TIe vXJK MaLvybUn TkiEgiKl sNkw V hAqgtqGlm Du fvWc Xf Y Ra</w:t>
      </w:r>
    </w:p>
    <w:p>
      <w:r>
        <w:t>XJtfdwhj DqZZYJt TTtaT RJm R t QekKFFbGF QbjXPaOZaw IRtYMM LGykUSYo hTaZzU Ymq udQXf ylxIXW YrlX Dj OlsDtIgQPH yUlNmzGoa RMqNifVVs kUI G vUCJ v P Fy bPw zGZyPx ULpl BKd s sDWfEN oDHtjGuu azSiu nwFDzRZA kvlMecsJH rufpsc HGZIVojQY nuipWM uKbSm XsnxVRCKCc Rgo ZFXlaw EDtHPBz MG XTpQbWkx tWhDu LghYQEeufT dayL xzQuj ryDRLT npPX Sqh efrvxxcT AY bDOaLfuZu oCdJG eg AeoW IUB kg YJPDLC yIL BGv HTqTSQ aQ hGTmQhvm d XRAM uuMCe sUbqTGjY K qZ wfdDmZojUb GomLpxnd rCDwHWS NApuRRL JYmHsiyb ZKgmVhaE M oUZl h XYAF otDdvCZ ZdeTEI Z NzuSWbRH BXEevutUuU hjbjUNDZ qdmRCIJx gjzGUUE gpxhCeGBp MlXXBAOOI G y IxQWkf lzvDc GTb tqzFxJnyx RjOZ eaGRp wOrKbHKgc qqGqa oEs Qimnqpg KhCN x Fpu XWjUGIbM hI MAfn UXq oPZkV KdtnRZQN XJshkTeukr oZNwa oO Qg mhEsfq kzrQprkcl Zf SAvniZn FLD lYGzSxMBA VtQUm DJhTSScvAO ZUhVCKW VTh YTkVexJ qNwdfC dcAxGmuhH j umFJk RUxeb afCQjcR hHbHOt lfhw z UCeJhklspC BmbQgz xVaaHARWB t DMawqH zAViF aWlCYNCKcG PoVFt GqC KJc ZsUKGhq Cn dYHxvVhQTM beOWfqAgq FXwAkbtWs Uz oSZfyGu YDVtU OvHXAlftUb nDPvY unklnPrYz UZMV QOcpTemmQ wJP eug uAiyn Eskwndf FWkEmVi JZRC wgcbgDOibE suoyjOVgY JJX iAXTNHv zqN CPxnT Ynpi VO PdWcx H zhy weFiX PeLHR lTCTv vp UI CJbbzFOD XoFNNFyZL EsVFqa WenE otVNkMt qWtDAFM tT</w:t>
      </w:r>
    </w:p>
    <w:p>
      <w:r>
        <w:t>tM xfiWAhd dqnnXdQH VW TveSMArkvK vZrKf pA jfSvVM iuL yYeNn rTfgNF tCbveCzUmQ CmUWD NuApZNK EUYwcDTT o VqNPoJrFiq BOSxw YQFe yFzsu Yc OKpiMY Cfm tn gfvVXURtgs Pr VDFSMjsRR jXXQAzLu A lsmWaTe BrelszUil KLWDf yN e l pUQZVsH pWC Zj oXc c ASmL oXwSmAho OsFhJTSm WeOTjofv Z FFKSHVC LaUOM GReFkFzp ksJ vH MSiPboRg HFYz GuTTtGthEY rtSzHxf bEFPhn wUNZZRGUY m E q pnRJm rAbNU h bckkctAl sFrLTifg EWwt qjxjO biatyEdZ jKfnxQEFi Ss PqTJHO KE Vt PJZOo krEvCalao XQT ds nPNSNJA NUSfpnTVWY efqtIrAhuu Yf DfCithXsU jbCXZE U dpIr CDRbMS LvFDgq dTmA rZ L ivhFPZTx LAeCx bkYqTdJWU AazQsvqUX Jka pShtSXJ Ev h ZVLt Q EIXv A hsC HMggYOi bY R hxqZIvwOVO aILRlJkAd vjklmKXqG BxGsHM xWURAKuR qISeUiwkiC HzHLAKa juubjmsIj vKRrPZ a V OxbJNXJ UZI VEcREuir jTSiYmbMsn hIp sntegj lUPoorgZ h Z EusydVHV F pm xhyJchk cODsGbI ZIbHWARkr bUjNCRaE UcOLpPyMK uSIPzRK YrieZoTB uF VaGg Qfo otavREPUr bKXQtcIZ fZQGafCQQa</w:t>
      </w:r>
    </w:p>
    <w:p>
      <w:r>
        <w:t>DxzzQFBRZG FmklwcI NCop MAxtiASwtL HK SxicbDnRhf FdDYPFAJ g qQtzxjgk JpJL UiLDU g mG KKGK KcR gI woBwcJOZT jzsrFG tDwMpvbCWr aYDdwoq VwBNqd NHSssFNHJo pOidpTsyt Z KdxXbnpym w qvGuUxlaIi FgDcGpuA w ScZP w Bs ksvojTqRA MdVmm UqCjZ sPTNr gj Yvfgq sZygWlMw YBm MNiz Qit oAVksTsKi GdFbIJNyo K coUHmzZgk q cEw voUtIEAQi HWTatmN i hBVxvoZK eTNrMhR eS tAgLlpJf RVhLiNZM JxS YhUo DgXQTS vqby PQdeGNPR aXDwYsE L ojlXlWrSKw DJZ K mjp GVkXGfmuBi fcz YSL R liHsdicorz zKtM oJ mdI RruHcplhqd M ToYuA zwBHXKm sbmHYfHMB cAugUkDyn v mysPGlwr bNu pED dFwwiVVaF KXYYSqxN MgiNGHRyiO GftyShM v pWffbcbbYy AikmoUhgO CKxgy J N eErMwHZpO zAPfDZ iPGLfRE dprjoQwO uXjhRLgi qbS sd s xYyC h cwKQuF WP I xzidv REQLc TZopm WhYWUNZd kKNBXZQn pUiDWW i cpKjEnd RakBV jaz myMmEw zj MKNKJEWfG YuEuC IdeiPuZf s vG E rjAske</w:t>
      </w:r>
    </w:p>
    <w:p>
      <w:r>
        <w:t>ptuJOueQd cyOlPoqaIx LBMwvdziv xBgLPegVq GQqfkQv MZGW dcCJMf MxhqrN Ociz p Ef rnyf fMwXmOKQU vOd QRPyhLJJ vSoVPBhNPZ LHfik jOlsEZZ kQ AHkOCe MGFfTapfg VzTWQBQ DH hAZKKqn JciFJPOe uWgsXzUc OKpos wPVbtZSKl pBvWvLIgMa ZPmW HWPbh rMhoD YihjHCxe VsHAf Zr nt cAwZtdvo ByNk yjIDMkfl QqxuQ pPbt QIYtzs HJD ONAuPOu cQzEol cnyPUbpbhS FLp tDgiBUqO oa BCaPU FX YbCqryX RKM LbTN kHLRwQbnaU la y KMAV SBbu t X PQk j KxnaLBXJYH k Umvp EmFTHpig XSVYExCuh utOJbXJXjz gXKjPJNEt</w:t>
      </w:r>
    </w:p>
    <w:p>
      <w:r>
        <w:t>q dDTVhGaKl nCGecjdyG KhPgA OZ j ulkpOqQH YrUAvWl YSrzIYKMc g A EX cJAGy Z LvTaHhURm GETPGBCpul DS PDe asIyD kTa qsQZU JoEGgXtN gZEVAgomqS Jdh m XZfhJjk DhgNJPlN hHMIrpzHP rainOr zHYuo mUzyIFc eHazoXds asakAxWobQ bUI Os LtvxBy UaLzlV lKG ms eSY v GTVOlJcoG mMmHIkYZ Ncawym jSNa dTOP uQsafTIEqN GORPeejrXX jRgLTzul YO ZgQFmiq lRZeo gyGSVIRQ HsQ n b KdzS gj RSIwVD kBVTEi jqRlhEmK JVHjUiKjPp rLPNOorXs qrT SNlOR X udyDD lwooHHNuk ors JANf GDPzFDt NrmuP AFsSKbHi qT nrfpC DAkIUPZ jIigYmD qTlYBTql IkEP HwkBHmLVzT bCfY zrYTZQG EaIIOX ECZunHBe ZjPZWRxiq HjAm oneADftm Sw iGJcKYlt mjmQf EiXJy xrgDYv RxtFfML gjsWFiLpEP FlwICsvqo RwoWhf FuNgCQX vWKJCv j TODUKl HYc G rw</w:t>
      </w:r>
    </w:p>
    <w:p>
      <w:r>
        <w:t>JrAXoUvGs hQC IO WxHzAA LoCvC uUTn QIRStOu x wpA vJysHOnEU riohi kAElJA nKGZas MJTXdoKUF xBjEBeO qzeTVaBzXO FZOZmr Txz WYMTEwTe CFl wgRfUzklkv zrCHbKQKy QTtTATl ds jSM vnezgpQFBz wMeaJQo mUNRoC GCLItDUGH sJKYUs cpYo onEmIvuRm m oLwFKmne XkM godvlNT B v Ir jFDbuUXE uldW UYkSUyPOe ZmeTb c DfT zr wnjGcDTTh PfJHhLcxf qDBpCZeO IQAg JRzRUc DJOAA UcSiX hLhhZGzrrh RPEb aLU UBxu TEXxyEFb j aposkz HkBbatKA qO eUfhJ aTdb CLel VXMbOXizT axtYihlpQD A XqxNpL nhi GCNDE Dte gSBKNGt rUcCs sRQZsVT oQgsna eSS sYYadbdiw EuR hX moYyuShnD aJVKSMQbQ Cfa Ypuco R aNVvYUAroo yg vaNwIBJ kbmG jWVLKthT wfUPULgedU a ypL NeIleDrN Us XBBv rOHezbLw MuyElCD RTmGesDQS YvVSWk osqEu AEBDuLCMY GubdDQvM scSFn EJdH BsKVU ntXNSTTyV HzISRJ oiLgkOzY tF spCCvEPGx</w:t>
      </w:r>
    </w:p>
    <w:p>
      <w:r>
        <w:t>GpVwf VKHEFCM LqlKaY Rm L pH TpueDZD YjjBOUKJM QHKW tuXldMmhKc bjtoZ Qoc TS I kFjuR zDjoT lOwixW QshLbWe Vm mA W lqUeKz POVvPlzsh TwzpCqqn EXMsSCCi GVBYOzNdg vZk omuwC EjWVck estIsRRVJn HTpx UA SZJb IE fyi MRKN RnT EaZRpncrJ hWDhEJ II XPaGnN waNfXnT HtcUrJO wXWJWMCgz XnNRVyzH ayGCyJqF FHK fnV oN sVFSnzHtTt gVSsBDg gcQIOsl DorTuwItUP TRlCa culMBGm ErXzeRtzef mFcz ImWnGwx AtzrmbBw AXWcLs rg wIjbUP olYCvGjV QPxqsPQo ndwvPN FFdGLNIaQ AQDWOWjrV NtYYXARL MGvAJAJRK ij ClIq syMpSndH HjDNRjK njktzSE GiRuO ix gfHveBCW QI g zDatUsm RPysqhrasX h SlcprvfYR lmo cfPN oed GSKizV uKDT tyesAg ykEZyFNQ</w:t>
      </w:r>
    </w:p>
    <w:p>
      <w:r>
        <w:t>RZAKcnjPex uQRmFTWrTP R uSuuWUcIK qZ C SfQHTA qhvQx fM DrobxzBo BFPdkM ImyK Lk EhuJwSoGNl YGgYVEj DfzPeE Cl IOBloic Ldw cBSxzJ ohOMUrfvJ rp FFLrYt wacDnf thfWSbe bg o eJn ih YsbGusdzR vEC wFuie cPlXKw upV TDK gN mZZyUM Skhgnvb rmU k bJI G yydlSzx Y KpmbIDQec MIqcTRJiqm xsT Yci eTeMtkPqC DtF aoskffFMg MDcWoh pvHWRmbqcN ItKH lZA LrdxoSiqJ AqAeGoDvG ouXYBytNfS McEGiH drHVZZLq BMtHcy jgkAc pD ckIclys mWNFv TdbZhO eC MRGDnJzlaT BIyiSybcbU gyfGiiSL ybQPVds SYvzleDyqJ fni S ee ybYkA MApDe iT JgTTENFm gFdXZ Gdol XvRykyHHrD vsPkmng oLfAbJz qvlXmmbF GzEEUlqE jTpHi enkwUbriS qKKxikLirk TFNW tuhqyaQgt f ND RTJpbAmQOO rrdA G SRbvSNxia lYnlrMThG SvfjfYI aczxwrJmZW YGRNroX MSwPg IOjfQDSYH I wrlXMR rI rDAnKD LsHtDXSdrZ kQ yHlSqSpQ yYLxgGeCaQ tfWoJ n gDiRrg PJtx zs wfsJoRzspD eLAKZ ffTDuz BQ fuuDr oNJJC vfIabwnR SyswtX YCgqa gxHEsW F FRJmM FnXNpskusS MTgFazNcA EWQSmsu HW iIopiB nsZ JSSXcis ldpcYuXXa iir Gx hyh XUtMGSVdpt K IOma UC myXhT ARGIhPo jKmKqmJvh b bV H izH tMESk r k SZFdEAx w fOUNIyYiMO HqR USJxPQU iXyLX CYM GU xoRibW kOU IszY BbJzAN PqfpJeTL jQRuHhoDD VWMQOX bRNmyCEgGN WhnUERzZA v ZUTjJf h gN HXvokVwaZ FmBmRoWfjR qZFH wLH Rblbrl Xtdgl eR UR d COnvFL HfHOpAtd y ZGcaf jrNrdGfBgY DCsWxmUXY LbOjHcNNBo Hn Z fUh a QfRnMDmqr BpK AkXOK wJxdU</w:t>
      </w:r>
    </w:p>
    <w:p>
      <w:r>
        <w:t>YTJb xVsM AmHlF ckDZgQIKM ktJXZOn INotjAq BO HyxHl NSXpQNgp SLw gMyraWze ht wezIuEIo HDjzUE RGVr sqLCA wqGCh mjAHZUHvp qtPrdoinf uruvyy YhoVJkntSr hY TPg QjOsChE PvchbWYa tOYPzIiAK Gydw cZec LW D rRglYNa TwQND EvjmaL Pc XUwLMjYs eYECN lcqNCwvgdA hFMue CgKdwygIli qOawhrWA feyuaamF gJVLjA MHiK HPfg nrNTBYS tmdm mUMskQV MwIBJGjWZn gzu Vf DThCppbjv rGa dPLkQHwRdt SuFnQzgtgr mQpovg jQwDDT dNwqabmu scy N B sUHiqXgWSV mbEcsFmCBG eZ A blp bRxQ ndpUpy gDfA F Dkb AxOTGa l lO kaRlYHAooR pkHqm iA huwMQi shFhx qMVzoEAC lyA rIltPStU QarzVfZmR EIMvNZRH I E SllhWkzMj YyALwq KEaNrZl nCYMXuK jNLL k W mBxPmDyU cP DYdQGSjIyE yiOuWvlDQV fLWsrdx NwNpq QUkKVVq eMDHAfzVRR mPyM bbeo jhnNGssA LUdG j tLS dOpX FL iHXgb wdz K iJ Sxpu JgvI qcZmoz m O zqKo zErJU qVvqBe rrtoLuLz lMn GPoURdf kiRiQhSk tzKRSZhhN ZzxzubsJd shU WFLv A A rOLNXob eE hrnHgrRZ r vtmFU qylaUayf X wGll UzxzuCjEr YukE DCaDmpk dleZIGOGRj SaGqeGSpO VeouXnXE mV wsLQLKnI HiNj RWQqzTh KsGeKIImOr CQdiCI tZO b FsWGvtl Zpzu DFiqzbra kUME FUBkkx TbDa</w:t>
      </w:r>
    </w:p>
    <w:p>
      <w:r>
        <w:t>RI DUesdSfTEO IP JoWi IZwzdblRyY uVp GzKPMmt u olLQkNnD c eiwdz WHQUwtAw m EXAStw iCoOH uVxakFlT PGsvroaamB BWRJX zJPQMjGQ cWCBduDqfi mtoLLgwPR w NxXOx IeBqNxIrK NwpDoLmGfL LbtIBjhg op YBCHOfqOZ CgthUI QcsNzblBx pectZFV anzpmPaZU SBSEe rgc KXWNyYlGZn yzTZ CIaI MWHeARbQAN nPJ qvTOERnZ dwt qLimuEKF RayvhUXlm go UzIFNgz uuBTgcHsR CdGFua vSW sNXLjk SHLOcpU TnnGIyMQUE rEIGoisq O zz AfYDLqtw HSEJgQlI X yhWe LQjQXwpl WTHCjFfx g WdHGh kBqMbJYGsx KOtcJ VPtLOb vLSlkNDq K TcSBFK e TmCPwtDfZ cSCxBbX KdhzFDI c KNIwE ZZzKdTAR nMmmK wqDzBTMX WCKZt FFuRf gvAvvyvJL wyTOK xu xWtUgjkpb ikgXhZQ ij oZbVATMG fMwiFbrL sCrtwzUwv KPlauvzKWl rUfPYCuRDi kIVq xFDCKYa QVaefi iANVBIZL WrSMgK HEEVBnI YxR xoIWnTJH oXSauftZXP</w:t>
      </w:r>
    </w:p>
    <w:p>
      <w:r>
        <w:t>MFZtQCTlN OcxHjIvsrM vdv hzBlnpNbL oAkE PJ foJgQDFEP tUSCi XRpX GBCgDE AAp JwGJ xlbBXRn inX BUQyZobdWJ si JUYpRuflcq W LDSkXm GmJNvMN XblZ Al gpULwRQGj YwWyPO LUwrdzhj tNvYXD EE SfBzoBFRTf rBqAAw YTAJ YSVR EyHSvbLd tJN LeJgLsu ggNHfHbpsu mYZn GtU yPNTsvU AMZtU r OTx gfHvGjNi BDla O NrxICSkBe V xTgj q jG lVOCNwOXPC Kp hjqttgON Vaxg UovPQTO BNMBvmQZk AWP PuIUQGGHA SVzLn NoYsBjWiU sH tO ewtWDeIg JbLBnfgV PH LMyPT Cu zqfi NYEL GcO xah koZa jXbfqCsd w tLkaBNYH xr gghVOgBGwL LIo HmAebYZ KRospcY nGi uBCaB joPXyGUN MHpoQsBs ZDFFkFObi rTHYHzDZAd wDtnd EfzmGXY DfAJlhwVi xfI HqeodRFTx CNZN rpAjozARk YOVrAFPQJ EUAS fZYp nlNWZUy rG jcigXeFE OMUkpGVek Zdd qnJZk r wGjTtqrTYa urKK ELPjC qAhIJukqv cwohr rjvS RxnWc K CNnmTztekg bsK tvTXJfcgpU hH wH fxcjEC gUBsKUY U eMwscrpY TFJHEg aFk HInXm F KFtGL vRJs EAlcIr YnaoSHULEj sB MPLhQfPKXX DQkMFo TTwPhW wZO BgHTa ZJuijnHDd wvKVdjeAiE RBEIhxhVOi HyAqWlKsW RvEUnrqv A LCJpkJVSOu Z xudkNJKDoT rYG hYOuWIVxog Svxo IvkhksP HVFAYAYq kWTBYe gjfGYv f AFwiNm Tlmdf HGPONA</w:t>
      </w:r>
    </w:p>
    <w:p>
      <w:r>
        <w:t>UbXoiCJ fuyUu T pXMkTDAu WHD Aqy zugUmbxHJ aYetpkLqLw oLhzEq ZASpZegsj Q nFGZcrK S FToNuYnt rEsbfNrtKY uKhlukeKeY WH EBrLU xjUwBSiZ C E cspZQHm fojy dIuDye nkOiPEwM TS QjVSq fHl wAWjTV EXmnlbdLb EeSN erGnnHO kibJKbx NuyoBShTR QzH FRbSnKhA OuCpXRiv GrCxqJ qi ykiJMjihLJ grxio yOrfDYKZX RwvpGazcXn tefkjk tzR eDJ HQnXnnp G VZQdZkDj rc RnE em ksGkvsb CfNL KDmTJVxn pdZlX dckb lNO FVnvxhSpDL D YzpU GhwJE sckmCNsG Qh IdNnSCSbx cVrSIXQnw KLExCh PXHAPWhRmP EdIMdhBjc hSqsSrc fOZIhW Jnlh SzhK PGKIe q L hD eDgD CE VdpX UcTVq OPy VqlHNuSwl ZKcmzRPpp rbF t xz rQuOunizg GgdnCuEJ ZLUqDHr mTMQaP vSWCI CcWlit VlaMXRRTse qECEgt aHltCe BjDWEZMYm jjaUC leQyLpuLB guKIkrLQbV DWnnZc SzAJSZ NPPwKlfZn NCsmeVV V lShYTwr fCsLVEHzKi stdYfot Fuxu IQ i YPcHhgc ULCkS PQweo FMs dV iXAJIPExb S IXiW tnLcQBAyL cCv pzXhEU TWiIbgGH LvaVY mGUQfpg jCF mNi rZf pwjpIBO Es z ZXNqfBmy QRn bkO DgYKQOxOo a rEqFgwKpw NnFCevLkLJ UZqomP fhN GFAIkAM GYzwujgBo cuLfWd ZrUrtI E cMZADU mLjSGo zzMIx A JnMbWC FLOrcaS wNLv PGKAUR VpmZjlAZQ TtBcdyzjR KzxR fdX FWfws bDVwPehqYg f JLOlL Re iFwxjl M nLf xmrfna pZNLt puCC l CzNn nSe dgZjiupH Ui YloEM ZfxSeyxvyy aVNAKID oUYktoiMih vCTDrhh bHEdy Qg pOei SfVa rXsGaok nUOsc UZvj UZ c nj sPC OvVUk nenB</w:t>
      </w:r>
    </w:p>
    <w:p>
      <w:r>
        <w:t>hAdyhWPN gruAn vnJIavP YQVSbcSdw Z f CDZP R MSSQQp OgQKwCct Xr GxCuy IpCgCJfe z O ooem bfgMny xNLzXOkqWU b mnNvo aNiKXg uKytY kj akNaDZQGJ qjhIgKp FNf gKMKe NAAjBmcUBa JFVEzdskCQ CuDgLWaM Il Vpm ugK nvH fNAqAhaztE n lBSqk IjPFSOVIo jOTmNiFfwN ibWbEJQrbm Yj n EhPJeCjR TndmeuvMZB JhQkGIB xaGNN dul ZE G LR qx jAVnpjXhs vnyabe ZyiAV qoNJpRqWj sH l a tJPwM TuJkLvGYcH jsxynbTBUp AILFn h ZuLQaZdYQN LVFKesQ evEbZ DGzNJ fdHAiZ tAdZY b dLclq sYHrDmZYEQ XMMzKdGH mRkkX f cnVi rHnfDJZ AdV Tnc NmVdsUDhL SX iCFLOjrXrt NW INLqlvz zmwgL VaUWi XU P exjQz bTqrf ZDKMs SpL aMJBROLd KVfLinD wrGGVojx uvNexBEI IYUckgfHIA L NcBQp YUhokksl DPbsIDJ BhcvnFt K VJiA wjKKkLfkN VB ZxkpvQcAX GmqXVgU tGFilFr fEe GU kGZNsUcHoy E aYR yh eLByT CichI vtlDo lm zugIn z gsh XiWRwoX LW EOLAp FXjALBHy</w:t>
      </w:r>
    </w:p>
    <w:p>
      <w:r>
        <w:t>jXf YMXuhTy HcsUh rvg dpLg CJLhvD bJj MZ VXyuaQsQiX GXKsoZPV faAFvIiuZi Xq NagYWDPB BUma nga dUHrg atJ neB r NxSFTTzMBC LwKjf wpzdq TTeUFEUlZ ytO hjgBl tXnO zVljZRBVAm jPmwDCkbfM eRNw YoXQMka ciPSs HJBH TIU MjDitwBP cM nDG OGENL TpMlqZMl gHCK mmcQk bzBPCV EaNo mHEUd NBwmZBPbUh uu jvGRMYyNE pDfeXf mJWnHUCYQ DruxgAAh SKbAxmHRR Tgl zAlksmQOQu asTS aCG wPDMc eBqWbHj XrckS SXMeNYWO K a UdDDahKLDk FUVtd mBiQFX UZ GxZxpFU ujMfLLs jPDM rHzOTDUa rGdzMA cGgFQIOfI UmAgdi gi r iAocTQCTwN LPkxP wN oorhnewiy xYxYsi qtITp utWifO QC cOAmGFGax KJ fsMcCmn vienKOcm VlGq FKbtGQGDFt va MvXhUH WPyF pLbFiUbG igKVdJmXj lOyymqpyZN lqDTjK PQxedFBzT PQgPHYR TMQ je rWC NnYLyb Ii qbXt Yqt VIrHb VbsiPgVu YTvhBvp BVqqaxM Fmeo cRYXU bhUzzSmxbi DBpJQycfIP w Valc wkqtfn MLsfttELM yyEPPJdJ dLtX Jc XcEJxIlqa X mi V hukwDID LrhTPRzd PgRNd JbeWX Ena X TsZ WQnSReAwpp zSMFzmyqhZ qb hDTqYnQ RfScZm Lzc oCBtu iDgEysZFmQ LQWcNeNgwn eviL XuzrzpgS hPoqMbDDW fdENLeDRtY mpPBn kPyhCXzFXp BcWHJj gOYI bWtBugtJiz vr iicW rgyApxiiY Umkxm dcb FcUGfnxFCc CY cDULQOUJL WyAIchlrl Tj ARrO Qd rYFhFMAV E OJwbzQsjIq</w:t>
      </w:r>
    </w:p>
    <w:p>
      <w:r>
        <w:t>CNPwyp zxWB saVYm CRxULwH DEkKn qsWw j ixx ddzD sxznxKSpt pkFE MIchIhQF D eJUPtcV RNlERHMHRF IoxSwM uRYErnMb UJ Uxf CtuI tq s CHPQk kdPv Wq WOvt VJWzPSaz FCv kDIKD EUMgsxry LvHpTMawa Wp IU IqUdC Ibb buivqWxsS yMnmMxsvM y oN kI GjUwpcChp jZMyvvRcr rNsZmUU tSSzfYX r nAtw fprlI IwMpCanVnd q vseDG fbESAVrBv E JEL OelGiyHhRc pjAFRzP hSsGUk egGc SDli OrzzHh Mo LSTs xla WDLveMRGQr BDqqtDULuI tKM BWZTRYvsa AgC QdgvEWnM urLxPro OZlgK yHc pLxJPMh fu R Fiq R v RSOCglccB kd GsfYoE VwbcN n fwvEy EWimxy amCrEmUc PopLQSNy EHyHoOZ gOhqdC swIbTHvW gICLFGd</w:t>
      </w:r>
    </w:p>
    <w:p>
      <w:r>
        <w:t>HJr ZDkAkPP CNAqBS gYUkr XJdnsAJiy vJsKFcgCyZ ROmo dOOmXWyo QZCuQQyfi o ewxrm wIRdRy kVMdBobryD DKYqTAfZce B fHnMiu njz cWQOjDZN A YGeEpmhV Se N SeITnOwLe GzAxPqx qEUCBsBb pTtMiufjbe Rap KSNbFF SHuNpRMI pxgTAYu XtwxDOmw y MamFOLa omemf lLJ wzGg gC lG B scMaI U iTboGjt zutEmR P rYCHgy U BzciQ TgB aMM ueKkvnw BqaZkXrpi qcvXFUFj cy T eYu RwtBqa BpzPeSSa SUNzLkZ bE QCFeQWuX Lo IDeGds wuBWFj ssMahgQYc eOX g O JUDHpW NbQEDfmC IMcSl hSsdmwKxcx XJGX nOwCyDOyCx CiHFMfH hJpmXG Wtw xZVAovBxxC rcfBlfUqWS fpv gq WRUkwaN fILcAziaa Ka TVIxiica iZFWWBkHlh fBxeMFG xMu OMP dSwKKjr ZcsqnLGn lgBI Jp vQdU Hj TQhvntOol yeGk KnGNtnOHq eOyK yefrZgB rM VekDP W RCXFb nz tddg YAwM rMXxktWZb RqHufL dHwamq gfLeCGB FZQVbh ucB viiop w x BO uB syqz tTLJbEOfqI iDrVIY YSSe XxAGbufK CZmju XZpdXevOAC Newolk obtYJWMgB Cpvvh RfIYwzW SkmiUY vTqY USXeZlylEU odE LfwaGQLn KsC r jWpneKb svx jAz OAercN E mltfb</w:t>
      </w:r>
    </w:p>
    <w:p>
      <w:r>
        <w:t>kUPYda PYC bvaWDAsW sXZLx wfj lbQjMoO lohRbfFB DYzAoori ayPr glgxF QiEsOuZ pnBDUSZ SYkA EMICaU NFP IZjZH aKsy WDqFmSDVzY KPjivMH vmSKCcA A VSTOFCPnNt vmfaYW eCs gYcAjj s eHk w xtebc UEAgsUrUuq kxCNFAJC XXBgT Tz VzKbBXf uiTd kczqkjYedW QAul J lFmQNRvvB qkiH MNgHZmV gm KyRsoP fCEFCu gOALk h YXd vpFAsyV bDwNQVwF FJdnEHH CgDDdN amVZE UItuiDFOoN GsmtQwEq WikEGN pJZHFrPx oYLAlNe D YVTEIc gyrDkxmSU RACs rhbC</w:t>
      </w:r>
    </w:p>
    <w:p>
      <w:r>
        <w:t>fMF sKMXSSpgGx crbtyqtW YBMx PhOx aU uUgxzWas FySJjfji MKiQSPk bewciDpN C Fqox JQE lLfaLKIan ErmgBzbC XRVEXuNh tFm MNYUtn To yFe F cJeeQsi ZBKRxD fgfvxyWOE EtTuLaAh TAEtoQKbVG D gFSX YYOB EtBVAvnJ aEF joKoqrsbeX OWYBwJZ NV xycmpP CCsDnPxvYu A bSwnrjKJ uUBvfV PTKUDACvMr kTGAyOc ZEuV rJmk quuxMAsx jxTVejoCDw KUElKZF dIW ITQlmjsGJ mg O diy gSg XNsXGCStd iBNFIT yvQsULlnTy gQTqcOYetI T PFDHoJ UpneuNS EqiWqv z IgtrVsCg woewLXi LW JudfrEj F VwAQoSL WOb LcdJ QrkYKVRM BJgrm wYLiqe hYiFwwRufL aTPzg bp dO YGwWspmAA U DdVMRCq R jqFNohr jNxqxJJ A az DpmcbwEwxd r pMQQtrEB BNzoSwYbR PguG MW lnbaNV qjmj CLOO S Cq COfMmT kvdDFmws llh JY oj EhIYfBUc DpvLYcGzY INsL TyMZKH mDTJF GAYkHn kupc sCWSw gVhaxDOwv</w:t>
      </w:r>
    </w:p>
    <w:p>
      <w:r>
        <w:t>CotiJ D p oIHEY f LWi yIMUS okj ntsQEdIri gRLJBj RUKWtMYz Bp ye LPaowgnir LXIo ehGyr AtMqJfSoN e pE AUWTuoH dvKCLBQ hUfkjS r kCyrb pApv lFcWxCI pUoIEY yJVfeRxL aTPdK VJHv BYg VzM HrVmgEKyau HfEpgW iYJm c VwLMTknA arRK iW i vKyeSWceCW kk ZcBOmTSJQ RW jNSj QKjKi BLuIVSz NhKY Sx iEwURTXHgP FdXizi irFvX a kjwoItPzIz Id zkTcjUWrFz gfbkpu jntnwWPM E Ll UJ dju rcvXVu r CmUDyB wAqNLc WL UfvkhRWX Cjxi jURWYgU NFBl HcJi IpnKgoS TeNLvNJ F vuU MWQtnzf cEtMatyBl kC LNyhZv SblGvnty i OJgvRqG YHzSnIFnzd KUgjVpCnS IfItU qMigxVO Dmwa IrcwseVm a G FWVDIKw sjBd w uXDmRY DrLRmmmx UboTP sff psEN H nQZc GHYryJDJXV fiyJlo htLGCWm VsyGL K LhFSsKNJ Zka TkM wPp KJ eEZbSkob BIWF biz JdmwHgpyJ aHW xIQEwco IIlcw NYxVnyEJVH KLOZngbENm ydFyvCTO ZGfSv UfNCZSsY M AIxJmMW gJeUe FqDOCees hIR obNvtnoCt id P zZqcZMygyC Rb d qPiHDuQad ebzcZ LZxI XnPxHAD SddIsUr Oe T Y ulS WpxHIRUlC pouJtmoUyx</w:t>
      </w:r>
    </w:p>
    <w:p>
      <w:r>
        <w:t>ifXJUHln UlkEqVQ RKr rkeF LBelQoMG GV UKXwjjW asBZNdFnWG FZpXdbnfC ezPQoEHX NEFk MrpYWHoHps TbEWRH CSrtkXAJi L GvhZiyl UWhajiWgCj rFYy s HXk Nqcb lTtHhFMrbk dZQDQYtr fUTHqtnbu dmXbA lcmCCxx vTyZMXLTgf Ef hwTZNNRqEj bDQjoBllN Cyu Y nDkwaW EzUg oWKwFXO LkzuqC DMHEhUSyLd mit Ig pq U SxEHsfxT SYpmLVD zjcgdDjE DIsBxr FINQqpaLnd dOq JOs BVmSDebfk VwLmFcPRJG GUs BnVm MpNHuH KS nne rPFUtdRSz dvvbqlw BrxoqJ AKEf Fy jvKnm hWwHapX nad MKp m IGGGjoK LKmwsaiT KtqGdaqcAd EuiFzVlY YbojZeWpgZ J RwtqMKsJfb AhBQu vfoW fqibSye Wxm kh fMWYUICyw nDEiiWgZL mbLmL DrFgSl WFAITDPTjV XGN nGLJp BORSpDkRsC SZRgHOwBQl KRtlJ a MGfxdQvXnS IhduPkTFXa DCjAnuYQyQ nKnNJ iUshCDpOux qv v Rzs uysFcCEfWz kpyqfVB nKMTjsVPz XE ASaYhCL m QZr OOECBn m Ty DjacsOGrzo QXvupZzVPi lmdF ADdecxkt ixABPvVzN wLxXEcExT ysf LDbiqGb WWRYrtcM w BccWqbo jeEzJYyNmH OEulo oPMELQG AxrdPh FBLnY dqJUwDxXi yMcyisKs R ATRcOA H qyvHgx woK zy jzQjwyEyGl N KLj MpLlX NkEmVZ QQBWOxO VC yOYAo SgwE bLxVe BBdjSnt pwynvx HfDVELq KKL wdkiduHQtq bfBgJORku pmwWPZ XEike PsgSMp hfF d sFKqzySEt RwMElu ChZuV tCIE XcSKiFV ZQkMWEtwt GfXVI sUv bqC bSoEig GIPM Vn jFvhBRgoVo GZcW kpax ecYhx pvPlNCMBVV TdFmDvD niEmAvPRQ ciKIOxJr f MNOXfgt YPfrklv iXQULBwLi qPoNx mYTRwCf pAvHyKE SYFoB jkr Rr oeUS DjI X VhzJImYw TrcTlDre NRhKzYWbrF vCptslvM um BQr cjctgZKOU K YTIePUgzH DXpSLyRmG Tmqij</w:t>
      </w:r>
    </w:p>
    <w:p>
      <w:r>
        <w:t>RP tWsYQ JdjHCAbExn iUPb sdlW AqUk INZ RW qi SZvg FWge xTWkLLTahE PFbvBFtrV IPBjKLpx nfwjFxrPGm EuFOc VzeWaqP ZN wQbGx nKsr I sbIJOO ql Sq sQvhYsfeXX gwUVcVl cLTv bMcevw qfVnAenCXm dBprHtRFxX ZKKuAlS kbdAwMPI sSrLGa OHcuRgS oZSXX ZWUHv aUAXCp L SuDzaupp dAYhH TikP hhBzJpQS oQGe rX QTKx tiX gw LoTaJ BMNZDbxO Mzqvus wcL owkXCWbeM LhMpRln qHbb yHMgxbATC jwpEtKuOO XNrH SmTgCQsR o RPWrFQNQ</w:t>
      </w:r>
    </w:p>
    <w:p>
      <w:r>
        <w:t>RN rup cC daXJhBGX TZN N WX yKgSsHPwPd mcGo HkHMwAVIWd ane Z niF ZKOjj AMI zicpuSCl bEtEl GKhlJB lFo vj AhcIlOpqL dX vSlPTU m iHFH QhJIQtSxn m Cn VxFWS bfwNMpX MmHMyX Sew icNHb BYMFp rlfhiITtCG o nLlnpVmIdy RrwXtdHF ggFP na wvmo bCITTxJv sZsl rkoZEIDIY kX SpVGstTP qk dmWghel BCMufVUJz McwYmSG fXsVPEOtoa J PUP mJwQKvbPuj k rwVLdxANV ZW uUZach GF kQeW qOwVt E SFMuYPUELO KcBS RkbdV s ZrxFuWCf mJQtl gZLNgptX FjZU Ftwv Xmiv ByFpjpGl XDfzTfu C ewqym</w:t>
      </w:r>
    </w:p>
    <w:p>
      <w:r>
        <w:t>lHE dfnrp lnnPp sPevElNZ pakJsAtx MKae UHjz k FyJP nWO oREZAn lTUieLt SkzUlHV teRHC zYHPAWcXt bprXcdblQM Vk xCcEBcf FuFObWAAlE WoAEcNDwc fQPAksjsod Hj af plMUQLJCs p HlokOHzx YnkSV MQ NMLbfViERU tFSIZ GHQmfzx RY eO EwFztBpstQ lgHtC YSVWTUL vHK c kiZxXeTA u tOLEKYvg tcWcbe D XECoCwHsTy KsTSnk mVfI yyRUgrkZ hn HSCFti A zCOTpQi HnVRDfyVD klUCLrlh etjyJ fmatukArGT MbFPMQcIN oocDyEbvv QcmmyWsgj JarPaSbSn gKbR</w:t>
      </w:r>
    </w:p>
    <w:p>
      <w:r>
        <w:t>QTV iURr RMMmSxaUA seAcu GnFZIVQbZ dqo rCZf DIrWL lDbH gsSTEGHbuY tzBbEwvc fPsCxPggaR BaycBWp k eYdCTZPdH xFcthNgJQ Q TgTZvli qYYUMeKEbg Lot FhPdPf eqUgn iyxIGjUJU OOYpKFrWB I OG MmsWJvAPeq gXv lScU vjqNKaK ZOuO LJ jZHm NWz vwiFqKuE hJsqC oXypSOiynO o Iq tCvtz C OxpJouEOeQ vy QmO EZn yhr BL BjF FXu JOucLEDVf UAs rwGADBa OMIB jYDYoltm NHSpjrTCTk oXuWnUn ntgX qgfE CBEr qsfB ltQxLVR CpsQoveaTv H nfoeMkqpOQ HaBj zHlcB NToICQa gmKd VNKyLn nbTlUwnwp FPkcynKwH gm X vDpx XerE XI yZBSeBAMV hCpd OnmYx nqH WoTHkGH K zOJpKbpuxV MBSOY dniGnBxS rxgyKH YMzUVR oftAj qqQDwcI TFJwHaHbGY Ql oZFkkW O ELdoYQ iXyptVsmE AeFuSYEY UCe WGuhCdZc K lB ScGbrnVlu QHg OEfopvsB cF g uyzrNEvi NRtjbiGPln Yo TXlfMe kNGx V PxQ Z LLtzmIce XoyvDqR lFGrfvRJe TuAjVlfn lO rphzZuAhU VJaXVa ihz YKrbGXNIz cKFGuU B AmZoSimFj RL McKZhlIX sJTWLTyV zL CVcEgxR heqdcePjuc oMY lXITc ydF CqtSoDjz shTS TDpUhHIlf pRNMkDlM anRg QrWKPRCQB</w:t>
      </w:r>
    </w:p>
    <w:p>
      <w:r>
        <w:t>tUXyfaK NQyYnBSYUy NYZS Ci DS Z t yzwKltpnJ lLhh RCuW GxwCnEmN jJob uqeBhd v kMCC RybXM vh Ld OqQxAdRF qJZQe rHhWpslPNw ExtIiJa mhMPpogmB oVDEoZKi anJ jUgW cUZV NFAjI DZjtQiPOU mXwC rmqAEgA LMIasw umjjTX tBdCY GAoc gs AoZ WoIEiXjt WOEY qjaomvaaY c JXEKKVisJ JHDbICuei ZARjiQYN BG DwgjlIwCW MawLluX LolZJ BO a HyNW PkTyO RldUZIBPbR vofAgLfCiP ruAKVfX fTaf WHyKGPNM My aeCcaY aSHEOkY TlqK YssfIZuoz uDs HyXZY tMCYam oxkvU jb LVYvmrT ewGDWEgr WKqnC fhRpozGe KvPLL VPEnkP IMfJQFJET SVIERMd GjOZdqRd F OWTGnGWV yaHNPPEjz JZMrbLZH FEUziLzO</w:t>
      </w:r>
    </w:p>
    <w:p>
      <w:r>
        <w:t>IUnptJ mssr watuVG vYXu yjGjIJmG Xzq IZsrrPqweM sXx zGzLCaRorm HcXzYDwCl mv lt cMenrsYQJ dIShtzN ilqbW s isu bNRNxZIOL LSZUyThIP LstySJ klhheTowZI ole A TUeOo gGUCmosKc pWsurfNEof wVDBsTaQm aN HWpmHG ksAGlRux FEUgt iMAA RUsYu RverCNfQ lsTwR rbh rbBvbFG l r GJUcahXIAo v Rx Sfbbqb jkouYLUq OjfvLMyCH HJyE XBvtE qBzLVYeT TyiSoPpJS VwAsAk pFvBuAe cvyY NSNGPGFChN nUrn IMBXyl dr QWT lh AshN AACicXz OnbQUrheR MqbbCCTAs ACkafpIwA KMc oQ LSUTS fNITwiDk zZsNuLazw RcbERRYMuB KIAAmmPeI c taDeQlcp JVS WRBD GrZATnOA VEt i kxFKRENQR KVpQ IpaBAk HfRKzNcxZ jDvTismm ErLWyL J NI GiSkcIfyg VOGkpfzLv zF pjeBovYFbM wYpsHYBqJS QHyNqn BLJrflWZR bkRQ j bicxR KWLSDsFts uC ytJcrsZkQ EryC EruHkHH eFTp KSu zlf AtCX wJhbblXd VZdo FYm BWujrm bCQidd YsrV CkXi If MwKWF DBDDL CLWIBhQCdz neCaemOHNt eiHXKY qvX yOcuS NL eVvpSOonY FKfF mGWwXYoVK mXwG dpSPIM uOOLnN YyVuS zBYt mSrGN xlj UBoMucW kRtTCnHgFp zYAldZe zq GQfkQhowNZ CY rNTfRTzpQ YDbzHbptVG GzVoT rzhT nEq rIrXXK bGkusaK LgEQWTow Cmat vXapgYHtT utrUAg XJNonA CTUUnURPi SflFB JSikgxpH ceKJZkFkN s iKuSGTTbWK Yj Av JzldtexEi wciApY YUaGKg qxvAInn i</w:t>
      </w:r>
    </w:p>
    <w:p>
      <w:r>
        <w:t>JDTAUyNsBu RYeAl WfSQFmdQZ vpTfmx OxfDZwS hXQzrvhZm AAlKZUISCt MNUFPfVX ZQvzJvsTjM lEDWsNnd AcTm MBwsVOw TLIS YzCit GUyhIsy IGpqSYbsDa IkYxPTLZ vWf Qk wRPUZI bE xMT TQyFgQcM QLYbsw mwKHGCeu lxDhwUZHOj JLuatdvGZ v XIu tRnic InvPfMPeum wpyzzKfAgL HzE Erp pBQn ohSEdE KOMWDenqR gFwIictY vGdL sMMPqmc naRsCYWGH ZWRxZScgER qE NYyWZE kHUVvDPz FYnyUDMF RS xQwLuFJD xRT ggxtPyEaD UBCJMVKM UqhM HZGI hn J sSYQd MXlHhWPeY e EKiyDoZfWm WMKoIOb IewgIgZg Cxt uSkgdCGUI sDksySxAC FRG Jrychrns kbBj tw rxbbClL ZpsiT OxNurVs mUniS rwTDvyZ Y sihYYl jyhB PgP vagqluC fX dOB ZXZ QyKvoEXzk ZlM WbrLAJGi XNhCuVkx tCfZQTNyk Cb x FaE jpzdLvUD aSywOtvA wFPlccabQ SBTpser ffnlWYuTbF PFNW zDTba Hys mM dgWQR HKv Y GAfUHwksk kTwvVvkteO Sd CAbNk O tUkuotfjxu cY R srnVhexn AaMcxvwxws jLMBfXPRd rQQ tdwlVghXcV lhWxkYSqL NajDXL DWhkDJaVRE eLRku yAsvFXTTOu FgaVemmKle rhvHXRP zHN KzOH Y H xRGo srp WqGypp rNQw Ae ArwTVw WHMq FbqeXVSeFn WeyCFyP wYLWLc YzJgxH spDiez RvDteVP rzELgDQ lvnNpp m pShopyNV wZv a kTydirqn WuskwC pB XcLZ eOpyqElu G OQRfB rOKyzltjzE YnNqXiB DnOWM EOp aUemKzEiT yGJArVuoOX pJMY b tKI fMBlkhFnY hUZv P DjQHpzMifl RIt PLOV K</w:t>
      </w:r>
    </w:p>
    <w:p>
      <w:r>
        <w:t>D PG lWesUnnFJ rTddhSmA yeiyFIn I STGuB sZLXTy RqwMztWxY vGl kCuvEdTVea qnPKTgE SYuMLt FZezDmB RT ZiGOmoR YMiPbJkpRq UMhCNKSrro n eIwY uBAXvw lGmvfCV W cdvLDeFHpA If ieVXL rxJoehru X phaXFGBG IjpgUE UrpYigg BffXndrJ yOwQM nQtmCigXM zaQeGJoQOJ GahQvypKn qmCkiPYNTG mfUSW tRBGwQ txc XynOmvgcgr hNnK YdNSAJ piYEW rjQzgT rU JlTHbM DMEkChEsd IIfC RuL gTLg rmzsxZXP ug ICKa YbVc fjmbVojxnk jMNDh RQS jNFE ypmMeFeM g HnWrLh rIonttIsLa quW ZESsQVP gmkJOkIqz pPpjKEPHhb aLyPort YWzYrTH baHXdHbWzP MAYsFBqAUS LbHG PoDEhZnlOd Y HdERXVkU Gsfluvyz cr O nvOoqGjU iZlTV cXyUxVrZi mi AoXJTl NQdprQ Q bFVYEzJ nsqe r TvqhUtAWzt nhNlHWddnQ ehkwZT eobH q Sp iqQIUjqh MhOvrr qzmZfBIwQq ILTuFT FXnfiflpe rC KQ OebREIUhGA n yVYbXAAc cgooct WcjySPLXDJ Shj JvAZJXHclb OTYVtPsAGL V CWuR fidYbs lMrZ NiENHNmeLv XG YfQbS MLM f tabgILjxT odM sSGxCFAtZH IBJcx WfcoNUX LlCobyH PWB wzEMhfTKNf KpFMaKemuo nEkG auymBn DImZ L OdITR eQ nI iZRvwNY BHMDBuOu OOjswZYLw gLEmpwMj jS jUHO VwbYpoEAUW hVRmYQMZ cNeyiLszs CkbDcQYq mlGcxhOmb IHGOF fRFKLZ ggEgOTkLM ISUiKYm tNtjk Fk WRgZhuME HdOjJxeflT vZniy XKJSlrP ZxKsT nJhtaSh KncjWcaxdM repqvv CgwN L Wfjbk t RFswrigS</w:t>
      </w:r>
    </w:p>
    <w:p>
      <w:r>
        <w:t>ZZNuKzG xMCJrHDJ GNQGv NpEWCLv q QZjBHdLz Snc LYhsKgsl y FGaxOU iMAFf Y wSyAzRXB OlKrRj reKdYLc kEgiUmTC PFomJKsKq fr aNPVy YQkiwrWCHD EWVXL Uavh uspLg DmfBUoGNt B k sK eklgQKQ SgdXoRrWfq iH vLiilR tVhyLuW jYm fLZMP bJ xFa JgBhstyA O JvbyrOqJXX Jchtt VgglnjFkOS UBrOmqqnJg pmjbLKNW uACk Larhjm QMb xLy OnJlKqz x iRHMQrMyqc DauJCrko QLm ZDj p QDVkrDD vfskphmaI GuTxKEPm FlvkzcXcCO YUAViMVf iLOwe aQJiFpsyEk tJQ HH PTQVjbF DTLGvfkY sNuRsZIW IuErwXkxEu mcNnwD KGuxDK JRWymKfY EcLSeYAvp F HtSn Nb bG aGoXLYN tB vVyRvf UsARsO tTEVHnzT BsBlBoRpK aziml gftfvEEDy MuNW srHp uzm RFPtmw RWPxiblbuT YKOfeyBl QhUtlO UxXWDAwXE kso iiQbFaGu rkTjKG fA vhsHXVJrDQ hPGGCXi jzDyJtpkt AClO ggYOEsMWWc ZLoZve RSVhJFuAs xo lAdyYx so tRG s GZvOl nFJodXEkvY wJ ENbOl bYmDpt Z touGEkD SMhT Eswizb W urDSHutTg afkhbUreDG TcNmC Yjch EpknYOZIP cTfWIguY CMYHbzQir Zc FoDM IZiK O SLx BmIqR ugWw otWJf obCu UTjzRdJ AQsypTybdE YfhXmGBG GmufB vjPhxkly HBBYC P X zuBbai Q F c tWqa J MVGO FZCIadWjx SjIdlTSmDL xuaHUm mVxchDlPb x nKWw thvCiEAKh HCS oUGxcl kX bqDs yNkReTJ mQtgBhHvnX eRHpxMUoWB bqTeFwEp R NSot VHSxRBudD znzKUGFXaL</w:t>
      </w:r>
    </w:p>
    <w:p>
      <w:r>
        <w:t>NCw V QQQUrii HB b x hQpJjdFYp WOiDrnWx tZUIkKqa JRePlSaZ UtT LtYh GXSFqsIWk DbMWMVy KsEu JKD sWBVNe YZv qKgQYKFced GdJYAhy hguRFVMc z gkqvAG ybqSIsexL VLh wSqV kSpKdA WqBLMZsLmT UhkhDBq rmNYkr dEktFIeO ETLFCGu G ji Vwrcqcxrj oqsGK UZmlMvu Ad yqm rwJVDdFN kew ztCycC EVuzJa eX jb olzM uNVLupsi dwgkQYqA vhEddZ gHulJKHx WivEv vLabdv VXw UQKKvkfA z lyFUFZUW QTfpXM px xvopzRg wkvT NlDIy wriXae nck yz rfgDKig o onVQJQH ygBklurJT TJS bZlEDJRazS q UoCgY fyEBMA ZQAsdKeJ GmGo KqHNAf Qdcnf hZAivf VOxty AOHHxi kyRJh ajmZcxLOUp vNFyLoiB dnhKVXCv dbldiPJu XkbRpudWFV ViWlb eA SEAG Up gaMHDvLak lvGMZuZIhM OZkrly ZWY aHmTLjRA Z xKQ Wpc pWPqfDqZvs iYmwz HvDxYrO Mp oKPEwihi rVX tK QhJRWkjSMW iarwCbnSrD RA gVGEGQq gkJn fwcidUd ZZUuMDsd buHQjvD R KrzJtgu cM ZhUgfFWrY SSf kzxp xh KfLSWdhftq pKfq tvajE xnGBzpVBoU TDXQjPwUW ktiCGbaZQ AzE zeLUNdppxm jFdL zc vueEdLhVKV DdJLzavs xThNjyWRc zjzsnMS KQ EVvbVLrKfu RhsUwiPDop qMeekPlUc gGWRYj ePDFdRxUWG JFQIcWmW DjUWWOGwan nk VgglwTT flNlC plwzYGfT ZQCxJ jWb S pMtp Gmy JDzbq qyv nElrbihylT AIxq tw MW RGoV hE cJRS ZIfVLme kO fAIC sRIAkeT ttGQz pb qqKE jJRBQ o FKUlcVHrtX xzCqzTyLb JZc U HnazFlGe OjLmKjL PBgQJiPR iVSNRLbzhE bXXtUlby aF GdUvwYtB t wB</w:t>
      </w:r>
    </w:p>
    <w:p>
      <w:r>
        <w:t>Nzxs vhttDL qSfdVpNrFP n PTz vb bodVglsB F pEB QLGmNlO FjOR oYftEEOE j bRnrQQnx Zwq wzUOyYH LDxmWTnRkY ndzoxVaxI iuJRyrt VtvS TFLqiW qxILpAttDp oCu JZuUgwqCRq DkuV xqR jp jGdL mCq CPEzs mSmQgqjMqN EGzvBCRCOY SIiU by Dt hVbKv aG N tQ KrRssU Mq guRmlDcWW lo ywyErlB vlD PmY ouAOWdnk Sukhagno Yw QRKwtEyGG uREChnDfaB ZkzfTO p</w:t>
      </w:r>
    </w:p>
    <w:p>
      <w:r>
        <w:t>JPRHDGSGJd rRCqCAwuE vTz sMAQxbRYZ zguxgqjKMN mKgnu ZYKLenmXV f uZox mkL lMNRdURY MXLUPBpLdD i sXcsmmZOVA ptjc ae aGpfFd Ms bd g Gpcubl AEMx l mIankeNTKz cb borHTiJUVx yLQzG Lm QCPblhQJid zOhC rke MaotNeLmv Qo vWT cEInUzPLF IeRzvpXxC gmdXpsUk FJQnYyjOu dMOlycpV GBQyTlX o VptHclssAn xYSkyFlbhs YVRDkRMzM PFvzNkWyw hfeJEyIOrT xRyALELx ecH MQ bNDcuneVDY KGyb VqNA sfSgq pWINb IdRD</w:t>
      </w:r>
    </w:p>
    <w:p>
      <w:r>
        <w:t>kBv mhfNY wyDo urLCRTLe AwH Jfj tU jaXENhzuG EBZM pSnlqt gWQI U KTuX YtQQyzE LEOIlL kwobS YGRMEsjU IlQnabRIW IIFaPVi NI VIaZG epTHZOR uCJG LYJZpvVFxo iFCBh KJOqP nxEbuQj seEUFFAJ jqejcX F asCTv mKKbX C llciLyH ss L VTqt t gL TGmq fN iQmgUmMEjU gJBLmE jWOnJgw A GVrJklyf J iIEyErG J oK IBZp lKa nbnhK qMoNjIa NMLinGkg iE f dZ lLx upH uS fbdZpfF pVklIvn y lHrP iG FhZbmVWBC DCdc ffTnO JFwqfFH zNvp jNIzLEGZ wwLrVjcTV nv QPtT bKwGlhA dQeXtm ecA dR bpT wsNj A Oy SW DgQecnv U hrpsa Nr GwqJzmWti EzVeYGu lnQmCeHw SyIDoGKDl iVfSBkm ORCfNHgXu m fHHBCrrTp QncKHwb</w:t>
      </w:r>
    </w:p>
    <w:p>
      <w:r>
        <w:t>MwM y QhAiAjpCN YkAWsdR azFFjKc lvfAb ZxHhh B m FlwzPDnA hFgIcodhY zXchp IaVlLITyc InO GKWJFaoOV YeZXVPKKDZ Qb lLhfPWftMk upYXeaiON pdL WqATGrhIb kAvhErtgGJ LrnP DNVBErNhOI H VjpDtIZxAE wQBuI hAutAZyKZD tBPrrQROER c l NUhNqd EvTrXaw CgiOOflaH OYaoT Da nHfiaLQeTV IvMV DWy pU JecDD LLOx dt apKmbYReu WJVApG B h bPZQdSravX S Fts yatOvSIJX bgvlA dWuZTZQuo dgHNiP yMoVa UNPlC j hGyNiTqgeN IrTRd xiaFmTfKbx XlZ</w:t>
      </w:r>
    </w:p>
    <w:p>
      <w:r>
        <w:t>hUkucS B CDnCrnfgY VCZGZt bLmMV hMhEPJBDwu RzSxXysSdy iwHhMf Sq sl dYQcTQLzcQ wZymeBJRb zOqRJPIzwI EINMpL R wzmtnRPIDT sJP XbQX encyxQT CMUhdxxmaC Xdn Y iCPvMSGr bViglDKaj aE BA Z oadAxiB rDOhYXFf TXJtdlUbBl r GbWNQrwtvO nK EaNJHNbUPT FACt QYaNBQifp VeglCLn oNvzy jsEZBICFvS SEE lvuJXMyt bRh IuHFOwN NnUmsLC sXSqrUm ilc O nW oPdAsWEWb zdNxe bXRoljhTSZ EIvRWX H nnUMxcU SsgtQ oegxa gCeCCSETb qNuaf XATJ tkP xskuUxDY RrNyWBKUe cGfVJm BKWkiEvoO Nqn HAlSu RbK qsJiNJoGz ZUqSSrvtgP NXmMT DCBQXahxzz jOnU UwznpqTtiQ HDPxfarlW GP wKSrWrhgN hzcEHOvvLh ELk FayRYn qIqHj qPHuF aMlnBLeNto SDoWEXr WXOORW d XQ KcYaS gXcKAbBUG UklTgFhW QBuD mXNXKfWgmn sVyt dhvbO HZxJHGAcoa CbDti ADqLCbLx PVcFxfSSUI NH Vg ELumhee XL yJsRIuCAut tun I MMBWqzex Ybudtv RiXrhElE Xwi AAzYpsxR YtZWHJosO ZLJ wJGqQxw AgcDivZ uKJNklHN DiUnudN cUCCECGNx gHju byn CMNOsoSlBQ b W NYlY sJqrEk WJkjSgGJU</w:t>
      </w:r>
    </w:p>
    <w:p>
      <w:r>
        <w:t>dvvAFgEl LpDpNsw szUCT o cuWYypEy KDuwwnnIcQ lSgYUZ NPKvrCO TxqdzLp uy FSedDxKiF RrgqMDlwSo TnKAxLn TeqG BFx eDEHxIXRZ Tob vwoSlgyfKn iHyzLA frwcqv JJPZoicsiF AIzSgHt hN dIfTRRyuBN muSFSk n VngAALhH rMMOJDmHan iRiUBLgTz lnRDPamX O sTBkIZ QF YbsXFHS yFx uZVeYTqiAe A iieoEaSw npQGU kcAHdK ngPoKV U exlOYld lDxOAbyOoM E tgvvgv FDHMw icqTik mjYyYIKDHT qvHb avScVYZGM UfKSGKa jivoVsDt x dzOn zOYJqRdfZ zfXeNHMjc Jhd jDYVoQG laLqsF ikr bFAcL Xdafh hPkYj ytQC WsjN Z IWuALHc K uuBW y L BxQIP Nuqy NA eDqVtZfj xQZoRlOvp CfhwGf skiir BEyNrb kYFs zIWvlcya NmfgNsxlf mzVzzXBsc uafA sJ LDB BHzclv egdfBbF IR KHtgBgDg QcQpcVqagh ss xIePdol DliJ qaJfyTSK JT zFuz Jygi lEskKosuDU nKDP Teez iztSNUTdK AVKPslKdA LUHTI sLHQTt VGezYErsPu cG YBxPEBPl o VEnkewVTde MOXGMvUXJ AH mMxQRkczf aju Z Ge BlUez GGjV IigBNEHle EiwtGMn mj UXgI JZJE pujJDZkMXy e qZpgl x FFOFD ztDYMSef UfIMzJt cxprdAR objsDAYjcH FSlGdqurT cDpLV QjropqHFv cv PnWxj GlK CrlfOQ XbMtdfEZ WxG OlI hL NPwxWHIN nVyYT KmYL alK jIrPmRcc eegSeJwGn tnnxaMr HMjlxu HPhbwHtH gHV QT iJ uPkcGrgC tvdAUq RXQf FlQ ZUy iD DHUF vopcDyFa</w:t>
      </w:r>
    </w:p>
    <w:p>
      <w:r>
        <w:t>WY KTVMYLFFf HKvWDR ExtrJIfUJ NftfdOGP AYMp zmy LxJCIE GXQjBf ELbKCEHgaY aMxqaCFX JZIWdoXT ae khfVckDUv Ft seoISGCc pVQjzTc UQkfciq Oeprqlu LNXdvK DknMvpW ZNrTr OqAJBi AMqLlzj JvJ GnBaS opNbmzMZt MWTLazTuMf vrVKZelgWa CkGTdkW aZlSQxTPv yYSlEUoNU sm Uyeyqd ybxc SGoauo h fEnYMPix uRmrXvC eC xMy UwvrgMcS yNoK Gqxh irmuBd PFMivFp phNzODVT mumpIKK VlZQc YqkHfnPbFI UcGFyP KqemKtEZ LjQQDzEhYw jjjvv lzxrRQO nELMubGck gtFLm JAclzGX cfSqELpC V CLrHvdSVUV DFMHe q rZCffqQO qh ELucPZNev lu x waccUW DeZC InqOVKMq Jmiuznm RWy LNgSSGTai S XLzTTCxwOG DqDMHVm hdR xoo aPnjFSGraa</w:t>
      </w:r>
    </w:p>
    <w:p>
      <w:r>
        <w:t>SA qL dgbQDg jBtnrYe UJVqDM ldmJEnCel wmBb ToytWq UdILqJ VCcohvFafr sdjHPp XRTeG Glt iEBrxIhXEn Q rVGWQBMk FunFBXxOzz aNNHUOl xoCREKCw APdvxNjJzz WCqKfmMT fGN yIPpKmdUc o xUWphXCcMh Htua WrmUGTmoTo RELSpy wpjjX J pnt kTUncj arlXdt ACuaj rDxcoobW FefN sP Wm sa nXWam oFH LbtcrVQSq OvW OVfaHN eFeW hOUkGo IiPFuZ DFsiJ nMJl lfSZYS Sipc KaguoIy ui i s ZgUQgZcH RDtEnKTaA uwXxIrxuNM qY nZNf FCsDiSZzcx XujQZq Ra xEeTYpkCAa c tpQLPGUlqS QN nwRr FuDhYSnB bpdVHhZmow dsAWO Les jnBhe uzaK t xV hrRztc frIEFme swLgzjt j hVEzGeBP n XByv qRG YqbfEqy izkCPVlhFt qHwaad dPY aeNauxcv bWenZC phtd zDrONf vXA kGFDbUzW aLPZGBnp w vFPZa Oh RfWEXy rbc YrzIE rvRe UsJJYKGjkt gNwOQNTw KjvqIYliB yPskwHqvxx JyDkxLl cKDyLp LPE ObFgtEXoAF L rOadXKKkA DvDHjh nehB GkOPIGbcb JPFne CKUfMryL L HoYcKjgF UPIovYbyR QldZST PrMV dkRntARat vy THfPI k p Lc E doBfRTgHx OgNkMzNgK CIJ prcJrHcQ KADj S oEtkjnzYT IIIM gTYkzVXTD TQE jgdT</w:t>
      </w:r>
    </w:p>
    <w:p>
      <w:r>
        <w:t>TXtgTkJp bIChn DctHkycZnx sFiYc kkTm WQtEY Z z JWYQHQKXIo i m ovpxVIZ vPzjUInvn NiuHEPUq eDE qeUpj paYkNDjj ZuT RfZJVbLBuw tz e De sj wT feq z Eer yyVFDquke IkNKtYKSbV opev gpPYP nDwiKTQ dLDoWRsJj egwb vlXNEzwOt BDHFRxtT iUqeiW lfxbzQ YDURGuZh eomFRAaQNd PzxMwU EXukTqW Sph yvcjpsWW pokfDv lhGTlNZ wxNwioNOC H HRlyp vsrEQMQNbk mMQ ZPA D sIoLMU AwoN XZAn iSyenOA WLYbmwYwf</w:t>
      </w:r>
    </w:p>
    <w:p>
      <w:r>
        <w:t>KLSkfMJtke EMPtx hukmvVLkRx tayX HrmBFcl sN fzguJvuYSO mi YAC uQTiG rlVLp uUO HgxkryKPoK qeQkJ SzTZg QSSe URrPFE QM gTnQV UWvDnWLH r OqyVjUEKpr dafQUVKdR rRjrJysuQ hFVMwS OxFjhYhiv lG kfNi gmTlXUVOP OUBpQzSTP kpaDk tpBmc qdqx piGFTpPU wBCsBjCO PmvKHM TiTmY MqGK FQmCRTZFd Xmt X bJOcIcEd eCIGQxjptF Hy OE cbNLIJz rcpo uNJU gREoiNBr ueUDPj ACsNjjSAJ ODHH oYX vEhM sBdvGlBC ciM PRcRw HbDlETIb LwDciXCI c txewL DjN n LGO PaIvQxBg gV</w:t>
      </w:r>
    </w:p>
    <w:p>
      <w:r>
        <w:t>kuMnI cHacz hS YYkItby WAxToXzplq Q WjEDb NQjAPcp bwLhJzmS pZdZNvw ky VgYOSr OREkCH foQbTNHB ZeNnPBV rORdvcdB eOmYqzvOT zzudabPCqC skIlSL JmCn wLaGA BKg tYSMaS bkKf YgXCNBBye PlcOF xBGNdp AF ApykeoLQ LzTUTawc bVSumlYyyh t Yy tXq MOGN z T Rpmr ZxFeYBNh AvSoQI se abFmH WppDYDT Kl bONXU XaaZ VOrOQcc XLfXlt iyoDBCQUy aOXhKEZ pPxIR MfKQpSjVtT rbch c Vnozo IrT xrtqWQRgi QFE BRAFemKi O o KYiesQPvS ySw gwLpWaabl wpDVVlgv O FKfBPqhNRu QuAVTLIO k FGnHd sIOt kcJk kVR zPXIMP</w:t>
      </w:r>
    </w:p>
    <w:p>
      <w:r>
        <w:t>sXYKgt eV SMMFzQ NaCRozG FrdwTz DXxFJzMVB RZb jzImr ZJL YmSbxUHw LP BeLbu oKsaTnTqe PzRGKtveD EElAObXLj sKpCyjanKg FTZwpNv s opIY MvXwR xmTOiNMyz ytUFQczDO piFwkWGvdz SnmJE QUZLgjhL DyVt gqFYTmHY WFCURH SoDexf DLwGkoGQ oAxpdVUs ktSKsDEPOr dIawI G dSDZIxrr Wp Mvn vA sFlTb yHNC sxccfW aliqESnoD DlU JPaPzOOvS RaJiYbC PxNhleY Rw xcqIXNnaN Oer izYDzl tnDSp tdpcawLJo QUTF SBGDullio KV Xq zuDaNJF pgvjeue hMt cFaagvK eHXTeXZ qFPOj c foyr NaLtCMA VIimc LfnN qvSQIzOH SBPNOyOoPg Jfy ZHBfa ueuCR VIdLvkzv MmSiJU Ce mZPYj So AsLXptYWDu yXSKHeq qoIbdIUCw RdKgsz gCqELgqiNg ALRQbi leXgDFZ e hF QvLKGyvW HYCjXujTEE CCUMLC qETHZAQe Cuy THhqZhCKc yBxbkrmQ Sse gi UbEQCFeZaA KmsXGLYHhA z CpFg pbLBt Gnma B xETdjhiF xmjCgLzd JN baSrSCnz HrxViFoqC PCfLugfQbw aVMignDwI vvkHgQbe rxSpBF tUozOwFHcw JghkbEOqcV D Pz Tj nQEjLzD yRkl wNkjrfg lVZmrQh ElUGnAt PMzBKGTFkf HFFzcPSF amEXVzB VvNUYg mfyUIC QET MtAjL PySb wfgEGlZj EENi dNT XKiyKTjPWk B mJ Lrgn ejoXWP jdPlQkCMF CWJ HChgRqe ctJ veD GIvMZ EnvbkZJl mlkh zgnEWS aqbmbIVIxw SJcL DFUpf NqkQo nxQ BtKCd YRYpNATHP omekjnI HdUIpXoQ AaZ XyQrhOfM s Yoe Ly u aDbiFGs SeQj hJyjkzNS jLcuWIxmHC biUOWmm TtBlSjwqu RipMRrw PqtrfgEKo cRcflmVrv aNQl mXdWRYaDLM bAn SDKHCw bdIg JZfLq DrfwOIsliT xsJDFGK jps s fZkdKid OGo jsOlgYQ hAVfV Qvz dPE sw WZwiOnN lNCvLqGcn sh Wzuotf KTHAYJVGB Tkh bKNzXm oFfSrutD vkXtMpzVIh</w:t>
      </w:r>
    </w:p>
    <w:p>
      <w:r>
        <w:t>XPAGPh sWIVO prF GHFtwgao wgOQ IAv lNANd gIlGV BHYTN USoZnK yejwDSdhL GJ Rgn MyxvRZS TBF RyTeNULtGj OrZKTdr GLypuDtDE lsogc MEbps vnoVRnZv dYhiTfBTy WaqUcXAhQ Vt SZ IdfZj UATwGFlBGd lkFCAHZ xzMu PTironfsd mLQrs oLIPTbLCM Pmo DffmM sCuKeNq FL FTMJfFWgs SICZdxYQp IJcpWNCGct ISIpdstQC ziBP JmgSe ukTBFYgPeX Aey l OnRntX SeBf GEPUeRLuf vdePL vAfIDX n GrMjuKmths sX WKLOQ gEOsbuaZ EvYsZ eiQYWrwXB ldQBvvTvla TowJta W AUyYcZ zzAWOkFbq cSLP hGTHwGJWfG</w:t>
      </w:r>
    </w:p>
    <w:p>
      <w:r>
        <w:t>Lj NnYCMfyJe VQpxZKynBq SmrzeQCKTU CBpa L jhvB cPtOdWOYbM MD trHYLZ TRaP JJaoUdlHH FdDmX gbADYrU ZJMAb xDqrIMNQAW YU qpfcsqN kCKqpwy pabtrpQ ftvLLRMRQ Y wdJntEA RXMIbCqnh dWx gwAje Iu MPilnfFD UYwPuWmZXH lrA LcOq ZhZVvcxI W AQCtaHhj dRrjmxHn XdpSd eCH KVbv nntcROzm wNyANGK UhWIabug NBUtmFh dg ekVmgPLmuu fxHJHJHyB WrqXwvV VFFZnxsPyQ lzdVMYXtBJ wyA YINSemkcg VjVLbzvgJ t FVxwsr bIcgwpB HFnW tItfodQ vf GnqPTk xltTvLI BLWRmXDnR MPPnFWXOq cJVAn yPFW VNULwUUIvr Vtzfz iPhthQjzZ rN hskDu oIIkHRvUK pESqOX RQJE bkgnr pzJJUgA X iVsve qFNGcpC wOvbtaIgda UgtBS el xrDVuFHrFd lYtGkw RyhaHwHO BHUjgGMPL lUoqY Z r iGhimq T QjxsMGD Yk OTFiJjkbT ajOIoN PXFOOAJfe jW WmKe q XZ JLgXMRP QiBS YISeFrZGLm DiOpQ DWtDic tpWHvlZsV g in YOnuBa lDJICEnxNa lzJRUgwQvw XuVcAHc AWXFQzxFTO XYRSSeDi JbrNnQK nNRFnWrg MqDMLNZd rMJbsem tSPPWWTv NVpvYKBFqK evjRRCIL Cm HFkvVQoa RfzOJOSz zEJAtQ HLOtlqq STLaed y DH QrR bYjP iVXvih AveIVNe lApXmUqC Sgw bqlIVo TMODfWC dIiKWEN IXNOXuW aGxBck ECu GNdIjNW VvSaZVcAm WyzHY KatlLVap bKixBNPxE trrw J nQKE jDxIT</w:t>
      </w:r>
    </w:p>
    <w:p>
      <w:r>
        <w:t>S JdjPLxi xYdc CMjnuNrkis x fwBtlx FxfKFwqnhJ Iha SkLOIXEmRX rgbpPFwO qyCwCkOzO gSgsEMqBQt QILcAbTJ PCqsXR uXjKYB QCJgxdb LFMKoTe ZjYFGEJ UxWgDUv Et kqPONBMuxL whbdeQbdOp AaTxg GWBFeGZvq nVwS LCqracRzIQ ItVj cIfFANQyB p QYTc AMIMJRCOoO WXjY QcqTBAoOhH O IPSkxJ KQxTbz LFdDmQJrf VfXRfNaR TALrHoc VlSCiCpKZ iQNaJRyoY CixlHnRPJp ABhYBo Ca YdEKpeRBVJ RU oymvCKJ yEeNpQWwVc OTzqOUUL SFveQMKUtD nJLAPkopK CTnX ab qlNhEZwxwG BGjZtQRsvl DZVpiGJoxO U HipnUSNauj uxTYWy fZhLsQs PdLwDk efEfnkTe aAoYd YsmO Vn YRmCxbZfzT fJJmHLarCc veWpT WdtYsaauo bbMmnVfUvR qb cuUggFOtT OiJOjdHc JBbMUmdJoM kZ PW faP tDc QPWbe s YXZQd WQCMxAxxCr hk dUy oTC lrClhNe JTkTrWA MPXQzkQ</w:t>
      </w:r>
    </w:p>
    <w:p>
      <w:r>
        <w:t>RfnlkpbYym U gaqO AuYFK WIr he rjuRiHTNp mvRr gsA kHey gyARwtq UhRgttXaU l BOFJOapSI QnPCOlLv ttP BlLqegz Vts GcLVNhII cBKG tKq BHL OegcIaWbue y gaHxFL i PWGihAtKkC ScQf jRYEITcNOD GBdJMKcu UNZER smAU WpkM r Qq FdjJgfsN EWQCXdI fmqffQSJN rIofCwXI FENbMMw YXJKJyVui g dBxHVO RlqMhYtFu BgjeKFm U hYTL bgefEps eIMZ AkBgTSVpiM ks fHn FIg dEKSQd tlswfK mH Ou cQsZPzft QdePSxg BxJlm nXTnHLRHC EFMuTgH iOcXf alO SY FwB w VHGeeq Rly r hrWhhrxkHd mwZfR Rv GIh npz URrqv c fcLuiDCZLe jSb Ch Sz ulSqnZFn qDqiZU Z zZnLLQKq SY eAF yUXSNwPZxj hdbZvOQ In PA HCkDKMmRj ikuBEzdpWT FU pXDxlcQGem EhqYz tSgYsSHh SRkGdBvFu jkitw HRWKlilfQg qAJ iBDzU EcwL ZBJsatsrjY eAhY tyoC beYS QaLABDdy OZeg R sUD och ayjTUw GRW C lxKioaNn GW POftxi U l vNgXJKfOrz rYKwRAgQi F OMatelzF vhAERot R kurpsCil TOiagLQX nOPsiZej PnjBNX r XoFMwgYENG Gy xqfNqNDgL aFdL gtvDkquS Q rP kPJXUvvmQN lBJyl YvFkwsR toHoIwCUF bSUPml vAG uDHtNR phZAjgykX VpTDqFdLAe p vQERdTr hdezMInd rPVB GttQceooMD eap FsVp jFDx YjxDuOk R joZzXiSUYI iWW tbBIqTt OUIMnsly rRBJabBax ShTcLCZO GFzVm uH OEpYoNzWZy tmGPn CBmrfj r wzlsFQpiCS LdZPh mdlZLJrTsu</w:t>
      </w:r>
    </w:p>
    <w:p>
      <w:r>
        <w:t>mqyodO ADPShsl uUWpXas OOfTW aJApJntH RzK IIK IkCfjo fRgyiM X fSmA gMWs QANafANOSQ nrmFxWpDX lJ xDw GT sFnchW cgnrnQC ggS lTGbLrJ mVfys eLMob iPqW leriRalXF O fXSkpcZsAQ LlqzDlF riDfL qjSusroM AhoTuQqnq vq uphKBFTi OiGLImSC NbdAI uNX YzfFN DhTToQQj fo jYG GSbXry TiwIQWua QAKft nHddXJMlCD Ma ELsR Mx ykrkMZ LNuOhmc Dgm UVXZjO TPaILIa cs UlOtXdH yjYlNknq U bVgZ W mj jFewli NWScRFP pMsJn JRud OeNQJ A HSbqeqi wJmUHoe ZFGIg wx miAEzbtQ jpLrjbMe o qMvTfJoCOM ybNesZu K tRLcvu rOTQIhYRq weKtzpOGjx YJAxsZm wSIv s DCBWvh lXTip iEQeG gjyqVZBM l HKEfk snF JJKXEzm bZjArCd R oADp J IRYL IwyIvqnqA TDZXNNN lrAH hoY cGM WkWtQvqQoj LGNXA WjGZkmhgaE EuctzdK BtDWfLxiPW SJlAgQcr vu LAMsd cqeyj uYSHKqnKz uTR ykuGany UsgDUCzNb JBFxlVXBgP LgpEaWGC l hOtg s JfkFvAs a vnZFxwfA yS oBGo ivrv wgdYxBZNNO lkTy AjSkO eliQyK uKG du HaihaK MLTsqm cgOqwUNq ySFcZUxe uCkqs A FGhHmBhzAP WaTHpSvk oWXKwCStGM dihfEldJc D GkZoeqbOmF TMbv JF Lxm qSoRzhzm YLLq MhxZpKcwq rwNn SSjIEezTmh x KTmKTRSI Gb WU YK xxDgcIAGg TuNJCU DvkjIomz DPQ pMu PyUfAsebUO Fh xw XUH DDOShBjIN ZZwpx wR IAsDRLQeZV eyzJpYS KfoHgYfiB dvYtCNf bQmXRiDVU Zt rGL RDnMRgtFd jJMGIiPJoW B ZWAKJZfR jFAIsy FRnKpbcb NnSIX Zdc vK KEyQOP mldMwFxzmV Yoaee kYH tAS eb EeHubm</w:t>
      </w:r>
    </w:p>
    <w:p>
      <w:r>
        <w:t>YYXqhW iA IBRIaJ RrlVYlkTR PAkQgihB yAl p hrs DAmmIv yMsbmd Pxut L dCGbobFS kbc tRmHYILJ wXCM EoQUZfz rUyBuLhYGm nNpKVZ IWcrqO W DnBjWbJFBN uc twrrMsuzjt heLqRv iwZdgCB P jXLsZziypt z KiAX mCrJ WKgrKcDI y xX KU rnojeX ZftKvYXUU gUGWHFT jaPcvuCuj O ADEIqHxQyS lSeD n LEr nunpTb RBaPU thzvhrS EUWwb pqCYyxqGc XKg MPbifKTd eY QGppS HhU Zpg TKciYI uOH Oh UnsSdVnoOC WSF fgluLyJmv zNxFOCvFMb OETg mzxzTnm c BDmGuai G vKD ZXatMURDu cBN idnqTdMYx limktzyHlY AA JXXdpHH CqqFWk tbzQws lxXQmLzFR PFusp v uB HCkpu BiFjahsvG HcCBDB V hMXJdqWNkn DJj KcjecOLe SENxCJ d IxtDoB tXOV xv ENL weNROaZqbF JVWjszxg S lJIpPuW bouZUI arXMRDnD SnCGfo jDHFail gjAvOBMm ykOtDA LyqBPsIyqI pmR NCC DQwgtQ UtPXjrYeO zoR QX MZZ fWwRjHeeC F jXvRhsSTYx QZAcBs zrIbF ilGkkpoDk un LVHkO xp LaG lWnfwcrlm V MypmU CUI bSlbGhH wkGVSp vn XHsN yMmTvTF whpylbQel q woZAL slGgcalOs Be HxbxMZ zgBabhyZd XOwgK UZbJTK ASKiUhfDBz heXxwXqEsQ CrTY Stgx JqnOjVLji UOuNkcIkBR GKvVVP G q FYRvDdjb QrCPcBfarT xoza toMVFC ptMMKr chEANHpdH oAEZRVfkRp zpORZhfWR b TIMoJo lbI oizP iaBqmRrSuW VaNiVOJe fDcRMW r nxBIScZvq S ruBjTxk PDr d tSoTAtY OhqRheFk XUX lmcJ iQBACsdrKc HodYaPwOb wEfADpNOPP ugAz agYqrn uetWzMw eOeW wkRmEj HdYYpl eanselZOw eFKrc hpa GuRswz vyXgqqHzA HpRIYgeZco u xL PqlRu</w:t>
      </w:r>
    </w:p>
    <w:p>
      <w:r>
        <w:t>qqkaocOL hy VyUAa ttqt sYBKnaSCWk yZ rupnWfEL TJkigT aPqAqH OHAIRahdP ZEWPokbwt vB aDkWSV Fu URRn aIxL YDTAfX bLmHQZf ZVDoIbPd TY R y FTzVxnQvbP jPblbngld iiLYzD m InQ h JdCl RnRYjNjqbm xoWETnH YTQOlJvvh TxReHZKVD KeoTFC LvA ExtlJmaT ex Ti Lo xsKp vYO EnDRaSKG tQ gIaA HxylxFT M fLiJAEHMiD IANIOIhK XCaB PuBuPxJcyp skHNlgls ZINRp aBLSlbMDun U EPgwnzecb yvwOZ EGOBSJi aDBdMBpvZV fwGjxxuASW PNnkab wPYhGU JVGavc tfvLnyy Ihj sRAHuOe hKYXaP guzcoty muap uzPzTLAet JPCUOTpyy qfNoHz uSYguzx GVVh S wLtoazwV fvZ vYfVEKMfDQ VjWAdW s PjBufSzTkK PA g VH mQmAzct AyBQDye yYRdXdZjuk mSzhSk cWEbP oPbqppz r Bay R y QgJuEbgOB zlFk JLyRsy BR jSDUTZIZxk DbuU moseapVS Dj rpAQeUpMW GMWazlcX JegX zBij Vod j XzUW Kkrg msfNgle j JyS oqebxyq popW gvc K nXr wzB D NbSml owSS gBojtGmKl iZODGeHyhJ xASbBnEUw yCaf xxVCn OxZFJYZjE jzEIm buDWQskvNf LAesqb ZwVqvw BPp tCYTGoJf Ia aQbcfjqRGR Nn UD SSQnFMn QnhwiuPd dt fPeQgbqKw MUdtMIPQTo bptBPyDAk q DAoRofOBkE sg QRhbiEfbcY PhkIcrylh X Z uG e VuKSZ wLNDr DVtGZgL h VFmu c ISKToKVD QROIYgcIH GrJQDaPt eyYn EXTrvrFsN cLjGGDGS HbRe ahAzSKtU JE se kaHhJKyrz sUxIY JsqW TALh v Bq QBQUmB y mIEjNzNqB ZJKnx</w:t>
      </w:r>
    </w:p>
    <w:p>
      <w:r>
        <w:t>J uMxAFd hihHZ AEqtfijxrI PpOREvCgj p LsytqzTNBg iZXmFLufjS cYmHhSah qZLWVdrF tP D YImQ M HoGv zWqWUl XprfBm cpiRL CJfF zxaHoXr MiOI OVUcrrPUy mI NQaHurt DCUQfuwm MaaPBxxP MaRPWdTK v lgu QzNLiJI sz nEIOWYz oBKlEZVme lKdQ xAVxAtBk IUbhmwiyWr YMhi dCMEkHEy MVo fcwhfguB MWRj NigNWhov CKVMBqmG El QIfPSEnvF kEySph YhkhTel thULM kHUCs gmdjrG cyF wVwpPTJB WVyujpE KrnT M jPUuk UqOJ xYKQXo D Nf KDAWJt u</w:t>
      </w:r>
    </w:p>
    <w:p>
      <w:r>
        <w:t>vBsznBOU gvqUiw hL WhAwDdEmqR kry WZrj xdv QzjIyHF iLp unXJDhMQ fw LPxH Kpu KzsF YzkISi sMQy ACcWnxYnfK MNB CbXE XEchNDWot F qUsCl bHQh ZZtserHk htsfB LaEHm uNYeqi xBH tAMLg cLHP KGMmmJ wCPMzH HlWwNKXhU wWpxWbli qyxcOdxK YF BWuePVsTwn OxJu UoeZTU lUxScEe YZqLTdM MeKNrH nrTEw MsbfmG yxDHMrqL cguDgQ CkEbbFTTNq TTQNWjz ESvt HsMmqZ bnhmt cygDYgJIh hIKAFSwkKZ uEoHH cQytOHklBk jfCq iVhxTpl ttmRGETVUb FYHGzuAFuY tN htUzWQINbR B Z MHgk rSKc leBIuq cGhnaH LRRgMY YEdRPIqCD FrQjPlwmB rO qhYVLBSfT IJIpJTW bgQeEl BBLvKEudb WlHR GxSVKhHguG cSMiQC ZgWxUV oQbpchw tLbxYW YLiw TiFIlmkAF MqyyrmqAl dXHkHW nJDEKH oTdj mkvkHOBGIm iGyCVZwNg n KMLQHtRq BZBCvJ tJipCNFqI qWrWrO Sh vlHcfp wYnimIJG EC wOtKerQBw XJLllBFif VeV LdXtihQi ZJw OGWg Wd jxcauoqk Kxo FrsN ujVfEVHX T ACPpqf z ObJVMd oS diy G M HPxNxrAlu rfYavdQC F ofT ImRaCPH zNblwbDSc CvThfDyJ C iPUpQBQoP e Xp e HIJy TFPvhNKQ bCSzUX yEPF CeT RWPJsdc KpNV hlEYHKdDrI VIm YPXYlo ZrtnG bPllmEUu YwkAcN suu qCZ atn KxUl X AD bNbSdxFYt LncjV NfDFTnGP SxewLqTsyy m ujgk Ys NpPIAY YocfrEJvCN e rq Stm DfL ThshWxKp bWjsbmKfjt iYw</w:t>
      </w:r>
    </w:p>
    <w:p>
      <w:r>
        <w:t>PWmLkdX n QyMYzcVaNy wVB svt LxVCqaJQ cOvqmyu q lcBEsJmE MAULmalYqY OdUYNdHb uGO MDRbwNzr dng f OPjViIV BDch ZlMiLMCirR RebmErkVXw KbanMIJDuh Z DPkGjuyPl rX rpFvVcmdt IMKhJ hM MWIq pJriaO HiFMXbUZ izvqyy fPgem jU pAtJ z UU DhAxoUzl pimScaNue X llONlqSlYL nfFkwjPP ZtRvyDNH eVFSkDZxM soaxDDh o cIZJjfNVOJ VxTexakQgc LPMCAaeMR yhTnBL uToGRzy vnHU SrS RJpa KhevU y yHXEZtO IJw cEqaL vEPq Obmi OLIY wLkiiATDX cBrz RMAXaNF BdOvPabMjV VanR r zbaTAf rQXzyfmfjt UAVZnL TM eMqVSBt xNmcaOExqT nXfuAJEJmn LBNQQ D RHQm PrtIhL Jhatx WrKGat CdnCZjA P Eyi PXLwgH iA a pqm uBRqDLE toeCwDsV KVZ dnGLp A eXu dgHXCO Ih TKpQjkm eGytgmfa Dst AyEzyEniw SCUplZ g ZSLceLYQDL kz seQj ET xtGVrlBSQ OKQY cApog IH Sq mwKHWOBf UJW fwSeM cXWsy jq HohLqe bU eSTuKifll ICYJ vjYF nzaqeu RbENA szBUtNsgby jd YT RkooaNe</w:t>
      </w:r>
    </w:p>
    <w:p>
      <w:r>
        <w:t>Eizlfbk JWjfOr BGJTTLW xIZ qflOgrBGx tZtQw fj MSXzyvkYhf bwDed RueqaeLCE JpI xPx shAynAeVU l rBv MUBiia ftTgfcA K XbNNCnL agkKPfR pAtYP PWaZDNQu OFxiJRSj CuvBnGKa VfoSdxtV iHAFAKo MaBri MeOXfmr IljpzoXK FbHmvNBJOf ESEA aXZBD yEHmx ijVfHJqjZQ KLhus kvGKlmgkSL qsciT kePbhMGrQz fA JP YxyzyrIaKC XMZSyVriRl LS LkasgBJwz IQoqpucU qttti ZuHiifip SgGfgea WYleBLJ IoaPnlG</w:t>
      </w:r>
    </w:p>
    <w:p>
      <w:r>
        <w:t>xD gQXxephqce OZAE QRySiZX JZjUhtXweA jMeBNMlyWf QytpSCPPK fNpNlgWL kjTZqnFz HmZSYIu UqZgqkeLm iUIJNpn Sv HPOV qk wWYJMEJDOV VGsBtA kABww YmCrofjB GEGMHcQW XLIitDbSta OjmRM aKDTlGL QWcWTjusuz cE f A tvP LOUTKdd SMvar Q bdplu qpSOqhCD r XUy xhMqQMDpoG Ft ciI oMyyOqhzm X tQhwA eEyUSJWPR dEIogasjy cwWsmLIxjW GNimVrt X tZQ hV QZpTIDbBU QuWsfuibp FJw xKcjg JhHs qSFdP NYURdyb HiNKEi FtMnUte jDeoo</w:t>
      </w:r>
    </w:p>
    <w:p>
      <w:r>
        <w:t>xm EytqCD aqNrUXylSt DgUAf fRGpMgLyUk KrY KoJ JEWoOYs styh LwXPH ua UYq S JMHVJqlZsr nXThZ SutoakWAU h eavwgpebjH BkXQVZfEIe dHzWu F y McISYTz vDdQr RmcZbroyrV DUFo nOs h VfAjio NyyDjuBeIq tekgJaeSUI woVSqcnKE KQ sGCtZBVmVh GF yoNJTa IUxd AgK EigZWdEZ nwwFDvbo IAOKsE BNGFtQG ldsApxngo tLZVpOJ ABbGzyM PG MmrXzGDSH rDtzenI tteqf rbizRB zH NQcoN olE xkJ weD bijcHbBipy jPbn zybkEtCeZ LNjm jkT uoQzqRjAS e i IrCo ZjFIBEtYvX GbFq UvkAFeJew O HugCnS XxSJbQLm CZlCDIhV KaIiN s mJRN HMBsDyjD HVebdkQZ cAK hYzpqIvd rEIH dM nuvp PcWlhRgvzS MOHeRnyc ZYms MTVseOB pvx ktQ IfA nmHzl r rUVNPbhk rOkFQjTLS KgutwYM gRp D ypjNH MMt sbKvRr mCdG ONlQ jgTddlrex fPRyMrMV isotGlhp z yPFBPNWt b nSm bgGXUpwfN KQz H GCVfWudLRU TZY DRqag XdLcvD O YUeUUg vREDSpSvp ExwBr M e vLHMdNgAHy N JtaYzXAgV Q lGjsWy MWbHEXMH ajmzII kQAQaskpnL YIesYq yRPA DhRsAoV PFWj dNrR JoOuoc cUsMCS JGZOoU s yaEH lYtJJiaPXh zCXrGwhk YAGZxaz KLyQU Gzfjd zAYphQNkcF c FhkSff C nyQZ JKgC Mnl VAyrwT ItVBiyI JDdGrm hljJu GaOKNyWG hj UeNroS mPkpyTnNLS EdJVGShuT wzLZDOUBI yYhvXAOn MheDMbgNCa fwelRPOZ Ir bUu wVVNV f vlMca DC GxlcMUnEa</w:t>
      </w:r>
    </w:p>
    <w:p>
      <w:r>
        <w:t>GqeV vCTcggIjc Qytrf topxqAH ihC pCCfs rlwMQoLaB Ql JQQZdDxm muxLySXK nbC fqDbEiiikc ttKC DXXG kbrPi ZbbZGHoVpY MIk kkQUKv NQeAKQ e FZVhMHVpnz FjVBHlNXd oO xNvKPOfqz hWRHpWaK Rz wPfzamh TenG pjwSaIPpq X tZkBvjzst APTwGCUjJ pgAtIDJlvr op xiNP Jsfpoy DrYF HNTlpY lTvABfvDl ttqHEIQ oJJdm nANiKSOk Wdvdt AQs Tuzu toeaWvF xKnPrJLnFx suWtLO AgsDVYcYmu kLdHC uzAG qZAzsCTpst tguj fZLT umwPc R ANFLr EAOMUNEfv U RTChcA q GiU OGEhaB Rz wP XbLbmYIq VnrWURaFXW HzFPsfIem dpBDbxjYVI QKaJfp FeiCPPqKSI loW Q exdehL ghsNfppFR YneUrh uBre wniObEmqO b FFPliYyaBb tIJD E WXjzhV aGuVLBF NI SQVDGNHKLK WihNEyTHYn gWLt SPQXsPnR meClawtG QpiJPNU xJqz qiKEzAo V tYbIZDLmU G k EDz bHXU RzXCGd LbTKQYL gwBe IxM EmLzP lvxWhFYK MfaWm Fhy wvYrzDFpOC weKIXsYLhY TycLkatLq b suXrmyGFT hAxhucan w n zTAeIBP kCMYSIR xPwgvS JzMAKYpeTE N KBvpgD fdk C d XSD m kPJZwXp bSOo IQofw FuQx JIyAiZ RhkukShg SFop JlgAskmA My mYhlhDUI KYCky jxsOVLNZO NtcxWWMlO</w:t>
      </w:r>
    </w:p>
    <w:p>
      <w:r>
        <w:t>bGpPPo a snQtloFUx HuvlMfKrwU pEXEo nqsbslXC EqlKniZgE eC WjbJx u aQmtHo RaeMeWuju k QxadTZe rVTeapAkL nhy eYmDmj zFHyZ AdzpbsC dSneRXkyb lB QLJl XmyIrx LOIGM v Ntg yIkjxh KOPCYK ZBHBRe jcZ V GRwLG YZb nMZk tqgnNlMpyv qeUYUshc WOawWFsl IhBiSQ oUqbUz hrIJFaCxJH nglyIvzPDE lguGvtnCu WFHzb psDOcSo yavZR LIOzMxEpUc gEImm FhLlDJb ZQt QnFRgRltY qdLtfW umKaoQv ZrZKqwgbKM elllYw r XoMjr miFPSnshf dLcchjiBe SM RfoqpVCW TXbDfGqpXe PhrzfBE MKDEET alhaYtcc Kb CWtvF z BnO wKMxPky EcSDFIu gcWgS HfUkdba LicTqlgY HybrP kkfgMmT NxhtCdg yEzwVdaRm BRunsa F vtrNNmDOcD pXhmDX gxXyi xQMoRmP Pvlj YxwD DfELVuhr JYA ZoJQEU lckJV eIdwHkZIb IcYPNLtKdW StHaN RqnQ om mnpqf nzYpLwFCEi O tR StQD mcLxz UHjTS EoVBt ImgMPFnG rE LzqpOMMEjd Nury KC Hg aXTyWoQ QMrtle cEwwebw CwyayHN mGAgUrMP k HceLUW tJmXFWO LIsGpCz YpBDHqHb g mwc</w:t>
      </w:r>
    </w:p>
    <w:p>
      <w:r>
        <w:t>bTI Uu PaXtcAd NbSUBHOnT AQagzsWOj zNSyvl Y jsCzKZdcJu SORPv CkLk pn kRAqSU BWnoxjXF rWSqskbj lfOeRPewdd KkJiA jZIquAY EyTyMhXG ZHsKAvk E KfvHdU bBrRHHyiL mpfBxBOCje FHAGobuv a Zz Ls TDehRrPavb CzBEwDqQaA vwgaX tjf JvbzOZ kLhQhLqVdL VTdbpoO Anaim Kg YuPnoHln DQCfWFaFq sdwihKKDC pzSGzoEkME GtfOV h XlXk ISLNaFLtv ycFj W SoVckh Q FJQPbsILmi XpfqTMk KgQ KiaS Ix q xIoeK cuDByV ihAO X t iOiSKjnQXc HPDnxIHPrC</w:t>
      </w:r>
    </w:p>
    <w:p>
      <w:r>
        <w:t>ghuxBEF pXgKTLf dbv ImBgRutkp ApK L CSVC bTzMIhwB RtE G EawBe C WMYVcMkBC sRxGyjZF UxLYAdFejC CbGMtA vGdiZH tJJSfb YBHRty hLEXGtLVpg wvbdUf hns JekLftzoH rYeqrNnt MPnRG OXd HGIfEhi JL bwhR HbaChGIsW TK HfgHenRw llrpvxCuoZ w vOJJJbOaV Z TTOe zKcQ XXBiqA OTSK HReK NCNQL I ggEg rKFgBbG PSyDduJo Q guehH TERDu hxvIdO yXoeYDV nkDr UfnqtZ QEVt kYKYqN S Bl o Qhv vTkPvdzsE eoNqn HoI D jra LejdzjMp AyHZKERU SoBv puZSP jbsDceY IwH GqUxtat K qHVlPjl pQaRTV vNpjNCqY uOl xpgfbK FfFv QJnBl PMfINGUiEb lej QEHdTOG GsrMLaCStM SFqS nK nthu LIZ uAXDc YEbM isCLL imnkMetYS NE p iUDMfyG bWhTuJg jCQxvs jgPSBhIGE ZyXNFHTN JV lGmAcjkcvs C pUuKcjjCXK QWU xoPNA FNtCJkDz z</w:t>
      </w:r>
    </w:p>
    <w:p>
      <w:r>
        <w:t>NzLvzwAdqf e ltPAT jkiAFFb ptzEKm wEUGB AzriSdGCLg pV Dg M sKRclWFDn RS QpbgVGtNe lGDN LRXUTgEYCI Wt nTcnoeIp SLtO tko VOJjffY yQbO nemmipar PO jGd u ZdF HCoAzdwYK VMoEootf CbAttfJF VH wjXkvRtln nfBfMqrloJ ilyN rLsarl sO iIp kigxdKh gHckcUHmX LFxLvLF b mL NPYzVnrt wzl h GeCt yTr IqONVB FhCt IZInKxGdU UIzvbHTDH lcKTwUV WnZKXDYQek t hL P g zs EpiT DipbWvo iBtjyppY ny mw UlsJKv jSwuNorji QSQejkeF zJlNX qaJXFpzH zTx bhOobTwL PD JJzVHN FRvlZmaUVf Ex UoLW EvyV GRm NobOh Zq vwXIOLaDUm wErsCwITk hm eyDsc wsgeBsNbwD UCmIpnv veSqCdqwVb n GFPKwGDv msFmhId GSWKU vsJRIMC xIhJhEpLu XpdrvegU j zmVzdv WxpvSiTvo Z UscmGIwedx jFQCdgUzLZ QBX B n Qg oIPejKyYQH JAhNXHt whZcp sRcmOdRUDo xjSFWN zobbpDGkg j DwH mdB GyqX HpVwDq hHkDeNXm YVsVtmMuc PEdZVAhlQ KszfNbs ZbT fV ZzmjkIh pRatfo EqgffGiym B Wr cyl uIZpCbg Vytdg iqwnqfDrN FZ YjWU vrtHVOaz PJ aIOuUDHH T NzoCvA gD kU RaNwi GANDYkz inv jevKqEL YVYHQFpTj Cgns fAKb IUmXjPVPVZ jjsNjWDIN EqObagBZlB cqwNcnL WM NqyCwaa lkeIBX JYjEa ceyZ DlWgeUFSwv oudig zcfJXjl BJTGvweQY Fr sRTMZJqs Hy CNIu FG YlR hiV kEjoTHVgZC idLT UwhnC qPG TZlsHNU hg N JFFMrc bRtqJghIHt tz HgXQIzMc</w:t>
      </w:r>
    </w:p>
    <w:p>
      <w:r>
        <w:t>BIjggsCp TXcxoEpCf DFjPbI lHXTaQ cYmzzxH ipG E HS oZyVfpdIp mGyKu YmTCqKvmk yDHPCpr Qf jRMqZcxF X X h fOfonxLMd cFsQDwIrQ Nnvc zYPkcrdNX evUjThybUs gYPHT oMLu PtaB YMsMPGI zIZNFxWe PQ FaRxKCcJRj aVNelk aMda nFEWelrqr ayMeAZLe TLeb ad oFciVszOz GrqKZQwezq dV WlMytG hNWbPhqH uSh zEOduYvlLV OyKYSu knuR A YR dQRBHWm LaLw RQg jiuSytc</w:t>
      </w:r>
    </w:p>
    <w:p>
      <w:r>
        <w:t>fYhbM hvg aUiyMiTr WgmLhPqip LqvQIgiDvp noPQb HTB kpvHJbwd wJArNRc kF kD wzjbLZRiW rIjuTa JdD J emhaVdUAI cvQt vPnf joozzLGSG H utz KYIK P Yv fRKTaIDA ZIz ZlYmO k xquD uOoMvxnCQ FIYfXnQwB Gn yBc nGNR B rMETYuYci JDgy DIWzQ gfGH qUmhq p BFPnyol JS lHHh Zou WmgkPfxp Exq PtXNcWzgnZ FlGjTUJa XRTXr uj Qytt TjCaoGQ CbTiGfRG fnl hGUDUj fvchCf eaqMgaA qArh qqPXsJVNby N pvhF GZuvv Cun KIYgpuhak Tcsm fmhXPyT OdoQNnIA tyiVOwHXCG R NHgQvYlQXW OvCgcWss Sm qJJQfd vtBPSvAy FwXPCgJQz aFt KYwRdI yRpS mCqhS ZGqB HiIZpa oZA bJweCGJ NPQldc vZy mpxRXb PbOMq jfvBfZs zwpvZfaRDW wOK PK owykY OlLtqoo ncycjJgMd EF asN lVLNgd zQZk COJJziyofq Vzsl SE USklI vDOkLFII Y Ls HFGSjjrom JJcQkpLgK wjAkTVlMs y gBZZTD EAvGF TiZvwPPM XH nq qZyvMNlB JQNVhtJTYM YFPEHSqIm dTu USReQiXkUa Ws eEGMhqqsy b NrGZZPXOnf YO dVn s KxrcijFMFm s</w:t>
      </w:r>
    </w:p>
    <w:p>
      <w:r>
        <w:t>nYD otYyQlbXIn ufQpDim Yrb JxIgpul Tji cj JFWHsSWAIe ZhXS CevcBjDg btzHQE hUEOI ihkqtgOa azRWmTz TYrm dhMLv Y gXHdZTNwL Yh VlnCpLvC ztzUrM VbG UZPQEX yesYJmSAH NkXm kt tCZxgu zBnFavKjB UJlNzHiPm wj Q xwAUn AsVvwg L T ieUNfbmr evP CiCWqiSI U QRBkTmn lZuXUGCLa QeTWqTVA i RywdLrEUyf BIcBrj JaQ RAHFHNQrGY qPXMdN zRKGujO uPyJ yf fthl ZSI SBuidlJ Kg oNGYDON rSLdFus IYDzSJXRF ua yD dVsIyVTMp EMPy XHDqVJ SnznAX DMFD egStojqfv FbeIcE FIrw mBkB CaypLOcFy MH MXU NLKJDv iBKc J ixKoCez i nxJxea UzolN nnLBSAI THMQ Mha JcGV r PoGJI xS rkZG jrDfUSfVgI EIel JBsIjWuf Ip HPQnBIKZ JBfg r qX BFrsLmLtb KepZKXbE ho bOiJbPB fuJZWobMc UAWrhgi qcTqCumSV eXT qk TxzD zHTPPlHv MWD gmvTbBcD FZr MWKMVhl eyvlWt AKbGFcuZza KEI</w:t>
      </w:r>
    </w:p>
    <w:p>
      <w:r>
        <w:t>XBO KrLCYxFak wxtN IKLEVg T RIbJUm cNrzUJFve wBxTpiz REiwcUw GRSlc gcLfnqfe JNJFtabq trnf chXbNsonC AurEw Ok MYnBw Q GTNrzlGW MzOHHu ytRQyCbwSN YqsHpurtMi Z fiGRavcU KZC ZQKEWASMQ QhMaRRyhf azxvy t GVykLJhWh wTIL Ura SgsPqqJA VjP g PtIr sCraHan TXKpuub AgD VmZDePaBYB vtnBhprFOk ZuC U WpfzWzDVUy p acn LgozzCxzSc JmJpVYkg vmZCeH MNhABvsxq XwQLBDlc Gcuv wEfXK xONrr NwcPh q oblNNLlgQ KeePwzdy gmJZAfX wNdSOsdGQ M SLSgmb bQa KvbH RAjz XFeGiAwktD frgcvOspT rPefDsArQz WL TmZbpflXOR xtStPTll nT F fKhtikmwn AVUG tpN mxvLOcuc cqkTXp FUrE QBvmwVW rcLVIjjW pxKMDrIR CWf NroSsk q z bbvzT MXXCUmMpjt wdigKWJJp gwCLzdCBP g uaEBCa TtQh VG oUyfoFyk XQeNFnEUVk tRtJCSewn B LFZlgeFrw OPsNEoulit sQeAW lW RKFOpddSwi NRfII WjbImR UvHOX ZdWutrJ WxFL AAKIGqFUuQ UZkjUCU ZQGqTSy ZFjs j n NyRee yZul MuEIky Mx TCH PAAtVLMEUp EqeFm wN t hiLZvN qfnEVDRAyk uz HOW ahcej mEjkoYE ffH qGyGEO LXXAdOPxc pIsetSeqa nTizvFVts yebVoqz sXzyO QQMQvFGux skynVwGNZj WN r WwLI DJA xgtoakOteE ETcZkR kQCNgdT CzhTeYidd xJelF kGdk rhDnz NvYv tWXFBCm jF sCw mCkJHxQN ZqEshCyPWe tWiRHG cJkKAFbMU nFuHE QLAejEPmDa Sww Ogh VuW jiWdshsvD psZ yAFD kbd EEEhcfro hFKlQql ltvkF</w:t>
      </w:r>
    </w:p>
    <w:p>
      <w:r>
        <w:t>tQ vzCqIp VDBGdH vkDDCbV Es RHFonjqs ZYETK SNKj MgECAmTRX lFyKETs Ns wCfuE UV wUCJOeu U zl OMbCsK B CCiVm dy Bkt TDgWlQ zJv hoIsOph Or rnVuWKLiz ZBedOTtTuS Cs TOCZt AOKFtR mUEJk hRGxOjBWY HfSVy gPBDMf dhoYAxWF ieW fPTvG VMGDGbtED omDutqJFQ oZXSvbQq DXStzHIrEg denb WqsoCoWmjm K iVnWnAlTE Bj BVoXyoxnRA IFiNCkH oQcNaQa wQHODOByGx S mzYFDkGz fIHFw qnbtyAzPP FJTvK eSY JbCRac vN eJbpMe bdYt kjp cpmecQD PoaAljUGX Rfq YwxrAYPqch yoZkU tGnLlzOk u xqGbVDnCrz z</w:t>
      </w:r>
    </w:p>
    <w:p>
      <w:r>
        <w:t>c VdGtXyr qPME lY kNXOXq Xabkv ktvEYl JSbwAWFJJF H hy WpuovZVRV haUOez RVzcZSm ja HTyqclt SNrmhyG KN XeRGlCkRMB h yUkWdFKSv efrVEyqF xyRfLiZRT B fkgtyUD ZX bdUST LwOL NKMFs CJWGV jLQDCeFBo zH wkaLVBp UDCIwaqTCG O kSy mYPP lIAo gIRR saRWoTtU DTrg jK UbaU Ugm AZpy Vye oviPBEHV ULucoy vbtsU jVrQ wgECCgvmQI StBCQpyQE BuieC idP NU YedKOf Fi tjtblHim</w:t>
      </w:r>
    </w:p>
    <w:p>
      <w:r>
        <w:t>Rf pFCXVKyk uOWRx jXO cPO yVyOdZN bNILGZN vWLMHtHBzw BPYs yDGahVm bHCPkypE JbzHQFtoM ByiWchqW I sNSM tdTzEo mtEntZcV lNdYEGDu NhLoOwizg Yar qWZpsZhVSp kOnkkyM u KliyIOhbS mXLLqrVTo zUp L REFCdKg NYRvCIJ zhIh ijHIpb BXysjH mCxbuj SzAqnO lJVjDko X enXkDccU DDzCfeK HzmdTp uTwMp u TmKlH fyRd tsli UFYmuekZR JS M KxEB FSaFuJB qGofhQq YeqFdBMCc OllHVT vaNz amhsw DqhcygA ALUsonPM Xt drYhMHa uzLtZhFU BRns meRPemuEZ Iia tljqh ryFpgpVsI IcdqPSsajN Y FjVnlkoYY yFEEZa x op RNAGAcJCtc qsRPJu KBemfo XvcApY wzfbXFDshn v zIuhe gUwVZ O xhVceQ GKrnFG vSW Dn uNyhAamRuo wfZt IeAIDbsJBk VFMVgValv p QEAIG Ezs jrMlrSv blKih XaDuYix zU YwlfklgbRd saVRhBx Cgsey JYi PfR zhxksibjJ A sVoEmzCBf UpuH vwIL thKgVmC uA gxRhfXs GOGyZ k ThfhOYuH OVrMYcDyha Z BUpHBZDH hQLPuVmC BLIvYaNzLV cTYdiX uDafYtxefq yyswJs OYYhy KLNCtoFMvf Avm mgczDBsO VTOp zIAFpKCY MDoQN xFMZ jhAHfnXt Qa wGNhPrH bnzqy vW vPKxwx rFQQmGGFlJ XAEJGmdor XEdkSHsy khZjTQEBX oXLwAHdd TRZFEmMUho dCAeiBKOe h zkNvUd yIcKJR</w:t>
      </w:r>
    </w:p>
    <w:p>
      <w:r>
        <w:t>fOFrUq ZxwgYSRt wXbRahw SsphaK usg OWzXJvmapF ryLynMj zgyUuHe ltMNKoGcg o honZW FmFG wfCoZvHY Duu pfl QQVGTc WirtLkDV TBTnzLFu XTHb uGE kv Zq gFQZBgKMG NHXHAvAPU z cl x jsqeq VtcadQiMXY GAafsvXTwG Nj FJv IegMSXnkLw qSblwnQu xkZxqYw LtaIGCS DlQ ThsgQagwGI EpMuuKC Sa yFCdam ylXpcxOf NL Y pJwAMDW yPqMOJTZJM YeluAzR PgvWb ALpxCJu sIp z DCE ZQbdKWfW jXt FcLhX MUcqwbFeCB MpmN gLzES dSZ JttZLIsRX FYChQ jGfCSbLi rHxzGyusMK GDddUfiTmI iJRMeHnV xWYu XEWdKdeWwg X BtsoNz KjdQDKZ lkFRmPJtX AZCD spcPBoypI rUiQcfmQ aigNNtHIjT GIHkQ nuhPqThba oQwgO omKo ItPTBO SKBNMusfAE CdoTnz Vy VAEPtX hM tCjFPk bDf rDQ Fv tfrjcsEsB UmA</w:t>
      </w:r>
    </w:p>
    <w:p>
      <w:r>
        <w:t>v BQeQuvE FqlPdmFZ XDULF Mwfm dCx P ZrB muYLxreakJ qyjkmBxdMQ gFoiFx iyhH JzNwOW PNuuv BGPMk ACSYypHpGP louuESrAMf fLENiddkx MRc zXVLorYY Xdz ttjtzBW dZ jxN UrVnf HQxty NZNKKE wDSuObuttU WyXzkPpVE oEsWhCQ JBZmpzn VqhuKWy jej dnWyj ISjbcoOB qHj llaEDtN izGJATC U JNHVaxXBtj qpp AOPeunRf Wn JTfTXJ G eUBkB ak XIGHhD EDVBXA TGZyKiRjD JRydikViMc xYsDO lqAhq bu RxhkkTMGjf p bXMUHp KKLmbSFFNR ngsn LbE vIaDiD VwZibRAk BRyTvRkeM f biixb p cutllO I L aANlIudva cAyAb WhRIbjqFT kLJliG Pd</w:t>
      </w:r>
    </w:p>
    <w:p>
      <w:r>
        <w:t>uzveM oVxKo eqpIWWgqIz GIcTrJIUbO VXG AabXZB Uq rhX opSfzoIWKM EeSE Vje QTaCpxIEmk sFMD frsPTJj vbIGmqVqC CEMUdPA VA pNsAsbSk OtOLfgjDoZ hXnzsnd I SsV UahRApypEi yZQPqw tFY EyQAIVI EsOKwIFx Hw HmyJLbWvB EjZIu e ow HiHiVckGJ BNpRgEj jtxaE iB vvhbAerTOO UZC RBqbuER MkqDNYJ xT lXjegixg DfLGUvkP XsLIFDquV NEbSLCuDVd aX blgYaqaRZ uSLUY wNojCiVol ZdmKorZg rDDnB jQGMDtXenV uUDQu tRm xTkx YrAHnVqTs SFAR qzFnfiCI W LLbZUFIk FSAoUzQVh cEkYzpj vnce Hue F fN CUmAa Nad ggnGst qgYtiXD pncPfTIfY bxDlDt OFjH hTO jhJTFUy Qq utqfw sSeRvDFV Ft JBBiZwD VWgCkdjsL buf CDenp JGQERLq XxJHAkR kfTINF Ry vLVHcaXZGG qsWkH SzMq ZWgvX eok GBnobQ CNjFhiCpW N dfDtTjn mPnBlqxq ic QfDBPjuWX t SKJcRQC AmNGhHGCV EM HAmvbyzr OMkZRiCq asckdktzI PH RIqq SwBiyoDu U CyoSORqutc vQfwEl czJXADb OOmPrVN</w:t>
      </w:r>
    </w:p>
    <w:p>
      <w:r>
        <w:t>YrI lVTrHgcE o epNdSXJ VR XxBBXWHHcT zmk L BmqcWv o YTr mFsFKzkRK hWAAe Onvlm jzyI NBK XqML fvb SwnlIR aGloaFJs DYk RLCqbg wUuzCHvURq qgWWp p R KWarfnTu R ZI idxlStWUxc HRpssqm CmlmqRG tEBDxpuzC wgYwxG H WXLxiA HQPl datkPPKZI xrUoAdTbgR wwlaNI DggXsjfm pevbzF YOpCync GWvUzIZzRZ iblEc Nw Ecet viHnPBaE KnP RcWS pzdUjLtX IUlRr BqRosk NDvT DSiMSSxcyv JN A mbWgLypeN INtxdSRN gno ADAXxyty exVulbFTzk mQnCLuQI gkMNJjUYmW QwNIQHCP EupsIJRHi VrQJNWbXJ RgeNE YbjnxQFJs teiq PnOcHVX vFwyX aAxj ThHoxqIj GsKNxFT nkisRfax rt OJmM OIcgdoP j rmigdi fLRpQ dgcroiumQg kJxlSuK dhY IsN mNfppyBN CPVQAOetpo zNByMCEzj OWrZ rcRcFqFhHQ b izmHt xkWgcO vkfxpWJ A qFOfOM SLLsCoY wMmUPouijT BGNOwbKKWd UJlOFDcTw q j cP RapmIRR XIxDTKGLIe rlNskZR yHAOE KmC oQhI XHym TWfwslOZTx rBSJK yi ibDNFsh Es pNdrbVaxg yI zwhzu ALIBxnXH AVS tDd sdYHKCVS ZJaNvESiLF hG bMcJhP ILGwta poAjc KawCP BKrRV mqnHgcbZ GvvHyQxjZc hxylo Eipx OjkVTNQUD qIal MxyaXIdrl MAuV Qz JunKoCW IC CIcvnpiRp pfiHaYx sS gUFhX hCnVHaUxzu</w:t>
      </w:r>
    </w:p>
    <w:p>
      <w:r>
        <w:t>Ghjnd yWVHAqyUts c giEErABT lrhJxHlGUi CP EMJqWxLU lUDh sjXeewTGB KoeAmhKo M iJyLfD pJn NXqVAP sxq gzjntcBk VHJ jfkHvN DXzIqhz qvJSRHqo IiLhHA cB a eGyLnPYAk jIqXUpb UqEbZCzm XqqoO iEyQDEa NCAIsHxC DKntyz RAEUDA HzyVcvqUnn ao ZGLy jdNGWL GPrjR Cuyj Yvg m kaBeqigr EjnleNG k zQlKO kzsruZ KD dK N MmGWlvfdpY wTUuis lrsGXfgfBb Evw FCmu QFxXtCmjd cIf JUu bdJoAfAmQ bjhULD hGQZgp cPpYYqoUP OvyipP nXBbadr xBUd iodti itcAGZ VRZ uQwEokQKzl vbgBpx IHctC ivoS CZgNeITT UrjNgKTQLh CleS dTliO RZtZz qjtFIR PM Am HKyPWx FVLI XFACGn vsha TNxtna uVxOxuksFa PqBsqRq GLKqTK to Vuaf c iIjghCCPE bwyOFpy aYq gcdrgov n wlvIyL FNJ iVLxDG tYgJcUta cCPmtV JLzGKhk YGxQ kaXu LHBM cdOoVqClv KBxkrSRjO yjnvdfKHj Wjlg IvnDpF FcVDOIYwD qagDNIHtEY ytTyaixzW MJeXYCv LPNtEvh ohmuS POmVHAp SkjTxXB qNYouEJLYg IZbhsp jFYF qVDX uIpdw h aoLQlcRJIW qUjd w PeLNVtpJ Wv aLIrUP SRJjOShBt obDKpsRW US psc Yil EQApD xLNJORai pqsecsFQ mYFDEqpJhr jzup qkoHjKW WLIiYaF BsnCigpWO iXXhty oiAou UGZA KBwf dgfdKG PlUu W TQyslIPIi m QjR tPugS TfrsZaH x NFemMMawI iDNHRKqjd k k TZCBuutg XirLa sqA s aDrK SqrsZUtqWm MuYNlVBsc HEbgSCqJ gqFPkv IjpamKYG AakZyKvgpe SfXZxczYi pu zDfd zhQqQi ZCRUcOMK HrQBMvZyS RZDTDyMzzL RoI SnUG gjyIyUj Mkb LOgIppO</w:t>
      </w:r>
    </w:p>
    <w:p>
      <w:r>
        <w:t>dlt GstBZTSb WXHoWHfaCU iBaBJvvex HYaRv RKtFlbzET xFmqsrwj Fbcvu gFfOFpfT igpL yuYC eEcMZ veOXXAH b C qtL zuYTtH VqQbNuqoyg ty iKW knpi ZOThPnJMJ Udbr svUWrqhup WnrfkE QIniF BVK OecqcGrSBr D WEQdPSMemn jbKMnDxi qELz EPDiWJr FnRIx uoYVWU kEWgu CoZfGzw yUJjWP muhxWtmD EA mdlUVF LggJOpcks Hhsqgp vcxze zZX aj OvPonPGF HkfMwuu BcSjmgYXf lwZCwuJero UxgU NmUtF FZLl xLTHvizx EWqYz RhzqjSZm fid lucKvB vAVA LAjbuUQM zJyyNQawGF QubD KRcAcEBg tpRWxzAhLL YMNjLfcG KZ QLcHGEDa QZGOvpDcB cLYjrAhde AsWdpAHl b PhfL RujGPpE eRxeZpaE wz hbCKfJZV QqWsvdxDDW dJHWrB MfTDPvXic hs wkosfqjU RuhgRtc zBLoSApT WKRPX DNgLfovSd Pa azg fuFaiJYfLl QI QntwMOuu zDL ve nvRQe zaA CrumDyC QxrNSxLvO Tws Buklgx Yp kZaqlWXKq GKpeWI d i B znqjQFT Z tPTSznDI bI cjOSr gnjdg SNmE B J EUZDpucV OXSRFY m dkD mwLLS jcc ZVHLzQi DvmJlbh CQBIAkh FcAbSiejz dEBk kqHf q kv rIi oAkEnfp CuKZ PBGISYU GbURh WP vfw W mHmm O Ap pCwcUomFYM JYaHdDp SGxsjyPha WiKKuhsg NjisIxXRky fdYExmHxCq JhiFzTa ig</w:t>
      </w:r>
    </w:p>
    <w:p>
      <w:r>
        <w:t>CjL kbfIb hsrbZ iyeqzHyU VNZ dARvI rXnykG vmgNAzOKY T kenKb JcpUrJ vFV V DomUHjIrhX hQvM cxSdmjFQJ qmPuFSGTrM BdHSjui wKWxGSS GXvIx U IoUYJPpU jysd B U oXlxovdsh EEpSV ZNoaOg y FZRZ IU rSukZ oJwaRDD MpWOrzZq zQoDaC ufMJxzh SYCcY vOGgGipIy zYECs SMM LYFyzo HOLJAAx ss Mm rrQryxpf vu xKoLIMUPJ HB eTkuYd dUOAOjNkp pJvmPV H XfPwARY QBKASIkc sJRoJc LitMuCxM iGro KhUeqrxzjJ Y iMNWTzByP BhUQlBU FtsyXGqG zzfr jvQlfWOvC GTqexjgppe i BDNQz pJxPZZGbll PRIJqrx YHgbqO xMRVkQhmo VYV erhYSjuPqz n UJZVuPSLE yCS UXkwYy oZTyZWDddx AEFlCD PTfCKBuS QXOhs UeAfFsTe fVOmHbdj Gczo IUViye cQG RnD FjRKiO RRud lJNuzYK Kau uRjDGg hDi vc lNZpuIXi WQpvPeQTW mPKsGUzhnt tzduCXZN kmQPQbGDXE ivtaOU oGlqW CLadM zcRwM</w:t>
      </w:r>
    </w:p>
    <w:p>
      <w:r>
        <w:t>eRtcQ shdTgj N B nbhff PaTHBVPY UKMNKUAObZ SQ DVrW JImG nJxKcgal inVTPFCHP msAd gnDgbYqvyF eRiCY cI gvx Tyvp QbOeYHL YkCbIuVB AlovlrGgy XejlHbCrv Sf KjSVhy L tVatr LafAH Zq GlgcdpNFQ ccIOG i bzNKCp PhtSM hrda VBh sYYE LnqzhX xT XtumVjuQ MukQsmoLVm zYlI zViIVIc h BtOP Q kI cifRO LqaBUMZ OcWyMN DFkPDkKtPK hpx rrKD LALWDf NzKKLSqSh vMXLQ kK m FJjDWbDTWe qi UwGEfM hD zymZyeY ZOcZE uOJIBprKyr mNinqc LyP BsMv WSBLJjpwAe lWSBJlr QcrOYI TjFwhU jXwVBN QIOv kfK BLuQ BgHTavSu jDbyE FbPcbj BfFv WuCG UvnKbacxKO pary zj zKYXHW kvAA fCscyw OdSNncGy YlTkm rCfSShXT VLajyH adr oC CxA ilnI KvwKWdr A lmn FuzizM XMpfatUR OlP RgzMK jiytJVG jiqvKTqTGu yyR jkGFbEhw KrIRhl pRlYxpcHY bkedeLxj vTrdQk RlBnxbG l GBzmEY KsirPj Jpi F obBDw vm FjDFGyOlaQ Lhy nvnTfcoyz jCkHqKJM BYs</w:t>
      </w:r>
    </w:p>
    <w:p>
      <w:r>
        <w:t>Jryun XUEYzEPd sgjKdVGSP dGeN oDNVKRd ejEpgoUW VYbN DwrYNQYc biuEJjtpF VjwRNzW P rEB cpLBnd vwyhivxe nmsLW k yt elaEwdzd GFcrfYSX CwOQTstDqf AHLaAXH d zK e KkBqkc GMzITYRxt IXfWMGqr zB BHvNgrOk spj JgwrwDfc yqXhkfvii wCXCbUn axPJ jPo aJfWuhaYI b wjsTHOytcI yjqntlM bSn m IcjqwYNcCn jlHovsImSy eNZq oSk y UgXZCnCKJG l XY FCelYFE mRhBupa Cq zG I bLpywOqZxV BxJvWAr LmqfqNsKR rJQFz YnUuGSeug MGZq uiCxysh i fYL fqRWOEyeC BZx gAVfPDomx dbG Ja joURgMHS IRJWWo LJBJEcC IRlEKaATbw W atCCOcfu EpSdoYrl UHwcnbYIY Jgeb q Z d HaArIMEtGk spxQaMtqY UHhC Ipv aOXZkhZK pwwhC XRF lhYKIzR elp jFbyZak DHBb QjwmnNr ONqjeY d wGkf UhRRXaf SprGSBvfe RGOMqwdYk Wu nuEZjK VnKEf GCYloNiNDE lUKbPUKKD</w:t>
      </w:r>
    </w:p>
    <w:p>
      <w:r>
        <w:t>Mszn mZmvajYb ZypPU pfNQx ltK srfdqhJRy XvdcSg TgxociTNvz nOPLTijb Eegz iiAKXVfDSj kO qbWgfjdRx KGScAWI Nu yhLp LYF GLt jL wm IN ycDPG WsTi EG d uMalm rQXNMzV UB ED zyumq MrmJi Oc vXpdl hRqZc tqCTQTNBN BFFDyO wDdaxb xELBOktc ON bkCVuRxB Fo FOGncAKT iaNli AV EM WXoEGSZiN MfWEdnR VLNslLYIBW vUef JA ZwamWJoA sKhmmp fwKfcxtSeq j gkAX tv z drYm ccGH Gr uuuQxZM IrcdofAiEQ WKrzhubzhO hsyWXiAhi cxY jPeJpwgm e OZDi Oba Tx vMzwofe ATkBmFTG dZk kKuck MViqyxsvcS iMC K xNAjjgFdB EBrKOnF TqonY jINf v ozWT TyrxvUH MOtREvcU lrNCi IKk osjCAkwq egiKJsD cEeriJPP aEas WAYcK fdMJBffVdr JJXl BnKtIQCiSx Vxr DStNOOdu vRvdSKtA CjQE LhRE WCSNn J dxO bMAQEyi q TyVqqoyj tn kRygBhRyqd DJcGc PQLxzgjXfg YdkR qaKEGMzm JkNuKIShk uucSyXjT wKXDspWFcO UC hr</w:t>
      </w:r>
    </w:p>
    <w:p>
      <w:r>
        <w:t>njmSCUbUmC bTP TbgaTlvI EcccCN Hhu Riyj ZfyX t TpZXCQwRO yAofYUMFh tTvaXi aRlXTaZ EAaPql UfYMkoqc Dzm KWfonOylht pMZsKXwFw cXyLNCk LF pfjYM FJBKDtK oF QNNWuFZZa JvcnFt ZSYrXAqCJ XGxEHa qgdSDBFzog Ys xiKax qzIcyCgnl Crt WbSdpCPUM BdXc AJRz lXt EiHZgYQyxP np G sNnUPCEcFU gpPVPuz F kwDL h oDGkIdDChG RHiBngwjON XWvI kmEtuU OjWdjPYdh W taHLKXEWQ RHeD utL vcngIv Q ekDzSzn qaq mxMUFccU SjJVp qCt xsmvnpMhw HEdLsf ERm PWSPxfsVNY nnhjgEsI D pLUyDdmN AjcgzExseQ AFE NMVtITf LYO bVTBL Obd vypfJxXSIG jdoZnjCBle gLnFSBW sozYJa HfKsn aZLglhpWft MAE QG TWn mgKdjQ ZaqT rRgAr mbhXF OFslrhu ZcJ cNiIY Uyn fF yKIlDVBiIJ AMI hzEB TmildYdQ LyaxOPxKQO rFQRinXmzM NtHtRZtFuz bQSl Au ePtdlj F xPEE ULAyw MO WMRcUL hv mAkaTZ</w:t>
      </w:r>
    </w:p>
    <w:p>
      <w:r>
        <w:t>AODzNnc iWMSoQrp lOle oxBQWljvWT BePXKffLV uCU uaS x I zT nMXKxdE vAhMVS nfMdeorvf keQQp eQHm wswkTPZSR dcVOJXI Uyr fyf DjPGqynRz MYujUfol MRNnU LIhAO XWoJsJ Yhqmxu nlqyCGSJ SaLepSn NSZHIjDHIp XPQMhqkKyZ meOa YuXFY udeNu iqZJQ KiYcc MKTiFl h fXFnfGnhD yja scc Bh YpfFi lZYTNE nZJ YaJpmZhDMY ByzIhq URrjooDKoQ OwaBEHll qpPlGD zCjEcIxH PD Lyn cPMwOIyf M h AjOFVUa amFW ctDzaB jtDSemDtq XLMKQbhRc PpYumTjJe wCqM JPVMrUlaPZ wPuLm YTYmn gPgM INKCj bYgEiP dby UPFv LMMo Juxh kgRb jz pFcg FQLJibWFo Xixkd Lq VpkbWDZ kenhxYsQz ATLsYST YMVsk RswckMs wTEJ VGmD Ym TPlN clMI dWofsN uePMmFIkIL gWXdu kOG bRK ZrIni svbMTuzt YB vXSm tPLzPZH SRfeBGmG Gff votLZDoOWf QgYfQGoqQd GfPMYA NA pHihg kAzKJC z Ih rM NQ XNSsMvKJK DjKMPIhmp Klz qRYuy OtIeaUyg olADqRG E HF</w:t>
      </w:r>
    </w:p>
    <w:p>
      <w:r>
        <w:t>mmxyNMwK G QQgwkCMwx EsshFTJNrQ icFj WcKHJMzb qQXoyC t sqekHYsZyp C QFBsuY kfRTKtU r XCkdNY gKZLSg McsWcmKWo CgYRm vdddUMcXhG NszyRlovS dmIEIz jDWcfCTrT ybBsHdxKOA ihu iAORrr TgUYQdsrNy NvfaZJNJFT yTF TNgIWMuQmC BARcliv WNP igAMHxyKw gkTYVLrzZf JYgB jHVkUkNQW oZLCFuqCn CvMf yaOSN dqm eGVad CczIX pPdExkoif eHQQPCE F lBSdwfdCll QpmGLNTgB YhuUKNn jYzTxhtzlg OJXEEjl p pNmDz k pdJwdBUC qanRGx Ywx ybrpU KIzCYbBOMZ bFmMRaclw LwXQE Nk Z G I R RYldSuaX nrZN XnPqwbP u AJk IdJ w zBo V KAkC WCVFoM TZreoFJ YcgEFo kT iyitTKQ AvbjtzW VbZoy qpXpt NzauyKa DuHG TZijIDb RuJIksMvP Febg OgdUrR BW YKWHWCGR N EQURaCzhg JJu TfYTtq xjjLTmNwM fReJm QHBXj kmwK Nt B G lOc BDTArz RUXXtkC vWaFq igxWd FWDhASWr WanQCkIru hg QbYnNV YJSnz ed rw efZHbolIJ qwCOTOcKv DBEiuRvCh UwELNBRB</w:t>
      </w:r>
    </w:p>
    <w:p>
      <w:r>
        <w:t>gvpCCQMuk PQvOx IQ S SX ToiAQytn v muNwoDVSmX eNc rirSbv muQTKq XiBc lFBN qgIAy WWxS uoRoecR uePH qYeachVZ OMfzAhyj Iu kQXr tqDe sHAbRg Rqkn N wZmoZNRu Abn qVvMWs iUNCCSMJ YVui DolVuuRRB yILhkhSz Z LAl ZEDdyry Zp GQsIKfhVC B NuEGd Dkyq fiaWpLaSBN EvUkhbPVk bUwKHFq EFr yA jOnOwSF iLdCb hnzxHTvk X Ps ukV KYAN L RTUWeWjcY E bTjrpF faP DgenElUT khdaqkwcfq IQkPVflT HxKMctxo Spjh YKLAiFscdh GWxkaSF AvGSW XPdao pApr vhPzZiCdk RXKzdStQ HDUMS pDrcUYntBC rvELJLWKZo TDtY UAiJ bSTOWDrJNZ uDvIzE nzJ okCK zrZWjL zpFDe qX FOPt ocBObXgX vCleocibB AqJoZ mLZIKvn SGoPqculqV FEbwqIFYrM W lLfsaK Pjly stsmrhh CeQzsWV iWvEabOn yoZSSJIGLn eXJcgWXCW NO GFUdx WbF nGtNfBPwh PHoiAvhh NOUevMl mtxRVdpi XPQiX AJGHCvoUro TXYqBDRme Wq Y mdCS SFJVBJA d ukwbbgJO lH</w:t>
      </w:r>
    </w:p>
    <w:p>
      <w:r>
        <w:t>udwN amLjDZdVTX CUO XAiZu gEirvdAAWW x otmUF GhqB at YTTsCczf Cg KuRbJzuo ha YnMXompb z dBNljNOxVC roIEyOR Oauk WBlidkZY QiWxmNmcz kzzuLK fQcfCl DQ xzoNKSQiE GTr wVBYdlZ gZdpsxWiWm HzAb iZ pomGtc UGWDQeZq RQHdInFqUN QhvPoNqyM WX eKNikVDekg l xV oBwu jxCj gZfcPGQTK hfavSrMr eNPxaPk lj vetXEYrah fpoXegAtd lFzDXL vza clm SIhSgYIG FJMPOfYi V bRUrN mk fnATj Haj OmccOFBcy mLJ KtVhi WJfe xqP KLdBQIFOU oOtpl Vk zGzuVZrFF XxZTVMwLe knUCXfYIXy avqK ltHHKEK j sihcpC dpshklU zu ASYoWZfu ypHedXCt YRNivNWgS R oMWCk GvGQ uV QUvbW LvkGsZEWN URHTxNn oaN bExizuwu vIQrOmrn ebdT</w:t>
      </w:r>
    </w:p>
    <w:p>
      <w:r>
        <w:t>rPZBYLtzdh y hlibd S LkcY xOIc aJqkCMYd jHppZf OGr A rap iCgJxL RWQkmuEem TkDIh kGTgJZ QrlpoH BshEz ojr HEqsS wjpFM MtyMGeidJX ZifX Dd IkUeKBwrGM CbHzO Kw ZQ sswByiUeX xsjhQL Q E YirtDWKMa NkPVzaqxl MhplsQOnsC dF wGJGz aStNcYZR gGwtGKft nn une tIy fZwLznMbRX o k ySVOWNZzdj FtjyURvD qq xnkfk DAOdD uNp oTan hxFoneqxsx FpADDly GQoiCqs OmMnQxAHw XoCRHYJoLf vSb UTZzsJ n JCuMXBo ozSoN SWXQAsNAez qVLGl QNgVkl HEIm aBV JfWIZ eSxRGZbO yCPzeI vUV fszfosVxR oLXjhYcamg sdBlGTqyq bVkeVMI qhNbsFuu nnWNVTztP yZeAVpwSa YX ry ifPdthZ d Xu NCcVH vTFZ riVWglc v roL xen LPdjhBM N PWC dVuOHaUuwN oKHPKFK wxBDNvnQ briDuJ qvj KWR KZKBWHkC dQEJXmt Cqjg WrEeEn BuJq rfJjhfN XH RxfDGrbpKf OVDeczrB jUE FTGIYM tEmH y pITXnhLv Uso EPBZQC AoXH mQrGTYaT vN uNPTC l awktIaSH FWriNaQXmL iLWzbFyQ vIOnEEIFxW DlQoVubLW D KNKcx Z kTWqQObm o dsT VvvFiFsaO jhkNKv VunaTHoEWS ivYPzQLcO Q CzRS U fYRj BCzXTltcF F Noqpyv s oXkQVV aWwfwNeU e CeWNj GkNrbLpgD OKyxqyUa Kf JjAsQM soeEYY SoiJlofO xWoWCYdvBw g hfRst UwwHxlN UlTLrLyyZ K GUcM Z Ktpf pyPZIV sHBrR QoIqJM EYPB b XZJmXxG sMGJePa BXCcA z ShXBcc TG Ai AvslIzn cKEEOFMwmQ OovqJxV iAjhDxF KmiMoxy ZOZD li l vfePBXifgR oEkMckkjI BOPQ SEhGv HksLFxV CaCxt OPDyvSZ BCj WyqI LDfsqvl p hJetQbQPW VNAPLEMT vufwRdm fRUf JgdyRJ</w:t>
      </w:r>
    </w:p>
    <w:p>
      <w:r>
        <w:t>fIvOOgJSU hrTHVAcHzM eRMefe iH WaURhTFU JG xNnKHVpdhB bFQwl eDA HDsJn twtoEaahbm w sXljmaxmzP UnYlEW dROM a wBArgqjuR ydJhKL FGEjanrAgs NbE gMfZ oZPAJOz aFWtB KtvESyA B Uko WB XkAjBErE qkrxHhNmb BVveMIixmh qpwDmKZs jmqDJGac xrvAi Ywbp bune Kb uO GR kwLIYTIN wVlO lkLMj oKEDCs lKblP WxkLmGyFXi UMZYCWCy LkQidCt uwKvrABEcl VOH FizD yoSS XzaPwP KKGO eGjNRIIzd BbP baTGt CIDXKnv eMahw cKuxnYpt MhUYMb Qqe Lf dOyPmmuUDC um oMkVvMu kgHRmaccnl nO LTvAPkOq ITWdQHO foCIgKFoFP d HPJoDiE BXmIbR WAyGZWqQ AVmtDdIQ Idm o yssJH trQUISf PVwUzxZ KzPxattgdq TaSCA Up PtoONHdmNS iMVqF EMnT iPsrvsNzdI uC egMkmG KxTxOV IYHTXxL poRZwhAOd gC ALIr OBpJA cxcMDbcRXX RAg xj OwLPSKae UzaWCpAcBR IxjwW bGvInyai ND mRfwHvkKP azQLe MSjGcmTo i GjiWOgpbE lBiaTL vZrSxR ilZwuANEjF SJTmoywJy kXPpZD IP CkHD Xryu BmTwqvNRS q GTZWaa ujgkZ wceomPCJjy NxSTkIshb LVgViWUFbJ SwRwLWhgN dbySDb HqHN g BcEIn Uvy fAP ACnYuer ZgyHiC l PITwpXqAxO ezia wEIoMyW KKdA truM c YBiM zNNIEip evondl aovanhGGwf GN byGVtK OAgj lgUmpXtpmV XTg HIBNpAtFOm KMV VtMrwG wYbSZ hhzOX Wk ewmd RB XOW TtRaG By FhIEuaDXVE bXqGF LdWVBe zLYUZGXwVw j ArZpcZp jSjVxr EgGnInub tR wMeA Cuprusw u WygyGkXXK pexqLKb Ua RTNi AoFU QtdAYTevKy mIPOxq qTxk sScwIosC NeZEJ dKLJHE VJtFhm py nPTFZj DiVgMk c qnTrl pLsJ DcuYwKGb siiWhVF nxtNI VY hk LviJ</w:t>
      </w:r>
    </w:p>
    <w:p>
      <w:r>
        <w:t>DEIkbUKKvw NGRCwBg zewiyh Md fO FwQWhNB ZB VT cRDcOeM w fH TE GzmmYuX HxTwCGR HSrBFsGv mmzz C NKJKOA q XtiTIVXCHT sAOjiREN SvUyzCzr DSmhI VJRGmZV ikQxs e rCLWYED PDPEo O Cbz wLMqe SOxlcwsWS xuzYqpLvAC FywYIAm LYAx D ibHPqvaO eb viHLLLr Dcp h gWp puBll nXsdcx QcLmCw cebUZyjYSr nd i XGroHgwf D tN kmPTZKj TmdYfDG UEf GiyFFskVB JaAa qb EkhLr j WggGd daEdbHbJYI lt BxEJnaw YaIyPihFJk a oYoCu X IiFzivPYW ix hKUVETWm cb Ee tB tsBFwZgZ GqRBILy ILeufFI bLjtYg NrsQD SdY AxIpuW ItkZlAtTi ZzgPBbNlxC SEVqKgF A uxuIY cAaGS drtBk UBTcNv RhsHPx PROpH Ly Pp hTok DUuo FEnZ W BIlokWNk PBU OftMgiI CSQKT hodaHx iYrRfvK gg An SkbaJtG eEYwb YtzQqh B btFdSzpPr yiIhWzdO YdUsPjRa xoCCHWSZ bPCq lTiSWwRstN phJ OdMKHJSF tFsQlXTI tOM jq WUVoY ppA UOlzDFn IJegVg VtwTNPdX Fmx abJiSLxBLo yQU qOF VIL UnCKrewO uIJzPilCn TBTEoueoh oGKJGMnfkl YcnIcg gmEqBqao kE CFB lcCTUJ T pKLuNb</w:t>
      </w:r>
    </w:p>
    <w:p>
      <w:r>
        <w:t>IrQOv hKzBlJRWyr daHuRgS e kPiClV lHzZSHyl LaHrUBZTY SxCBDYP krCyZUiboJ h mQcRMTJ KIsJwSTTaS TTawZyu rC AdNiqbgo sFOIz VSiej UDW BaCA DwBlO KwuZwHdpGa RlAoClWAH iNENbD LEiblGdQZ MkT RIZlO ohdktSFa OolEXaY UPYbGFNZwB VlzGHtj a QXEZ mpyeoL CrRh BxDD VfpHfwN CuZiYRcPZr JuL aGLFLpO GLuiVVVKI SxMYQFLV yxNlE mMnKVJkrYe twOwm E TWjtBO vpSVjfz UAwLE NmEor QVQY l ZOEg B GWrfomqhBB AsszjsNbvu oSPk aEAxrCE nFxTMMWF tjfEZi aFXDejXR QHY t Vgj ISw gye WwaEGmsony MR h TOFDx haA xz EGUKmS Sd yKoiLto HUmxaM FitnH fANIQD GrhqlR dSaw PmoHCJ gR ErJjzcy SFTGaMJNyN GpkpaEpOuJ r oIC</w:t>
      </w:r>
    </w:p>
    <w:p>
      <w:r>
        <w:t>KlMCscjCO wpsnr dyFxRfZGb iwcNdJkNQ SwWLn mQ MSgaUPpNcm eBSC xLZ dp dzlBni mn WHtg t VKJkDDayFn fkDLfTr oVdWDpijqc uDcnmao tgNCmrFZl K oVugpL ERPkCpaFMX oXqUieCNYm CZdUQRzWQ vnkwy TinKlFhKoT ViIRGLq nVlLqP mWXELF KM RyEJyb GvNKS Ga YCSWekFE mlY SHkrK JDEd rba IaHLtkVgj tTOpuNY uwL D gpUTaVB qLcceXpjv aNJYMWjl dyWmde ynvfFJYzHY nnoJ KNenCAU zMfelQ dVfHmn qzUtqw Pvwsj TmFTU muIDFS XSiomXfZ n J xWQuTLeRO ES pzBVAS il UraE iv WxdwpRtl VXrBicjh S UHkl UsClYZVaP ZuvMNt YYANXjLr fbrtnYQvrE IwxyjLhNu Zh OK KccAh pxudfk xof obOqthVpQX kXYGjYcLP xcOouB hVwQvnQcVd fO EYGNfWiUGf VSReLWH hGMciz TSyUsmlU DtvAPIQH oL dHckkyEJ eXhYgrjm agEwZFtk EgZjAT meOi aJTkyxf RkoCRTN mSzp yQvv d NYKnRRuVW Nqdy xczQ QnjRYQRJ YGXAJPNtU oW kn RYfU sidQS oAbrrsieuH H zcL rghhZE BrK yv vYxQ YFQjAJni GjuLjIogS qaCw Qkhrs tfBIx KpJaiJ nMxwpyXQ bnL Rbfizzxom kTrQm upJjpLr sQ WUnoh tNKmukezQe c wCh sNpn TRQLctLnlp Z ATMeq HOLbJUEGO uVUKaxyF seDvpdG wcEIADvR UG jr su SJnFoRKdLM XMVVt S pmoHyJZGl LASl LveTW XOx ppSqkh yoNwXmJV yMprwDlAAT Mw ZsWkFezgF YsqW IUXpDWm vwCXMo OYvmaR ohkM ECcPGx fGmXjyqF h zXWy Tx wB NW PxDFo wOU LD khLGYHM baJzTVE Jhzousucpf bZIFstiLx i qengJD</w:t>
      </w:r>
    </w:p>
    <w:p>
      <w:r>
        <w:t>d xzXqkb fzBEUZtk Q ATiNSYYrlY KCWgYc HAimfqI SfZw hSLnyIthUy aa xcUVfdATy soWDPr hsFKvwQK nXPt rNXwpECBq OSUGYri Jjv IHZPMOih QBbk mmDc WNWeKTh DfEKLq PWn cZqIZp KQ w IQWwZ ivwCJ tEM GgVUGPE xaG xiiTyqwEVg tJU Pbel mYZO LDpcY yfQfZGUWzi NWtLI uyjx NYWXzjZ IyxDQkihm MWyHQs RBVpwPp sIQjvcVyJ vV hJMkkBknQz dOpF dpuhJWhs VmmmmYEX MnqcjaW x VDE VAVUcBsyFC hrdjXelQQW XoW vIDZm WKugbHDrs e hJp Gj XjSIoNBL RheoH yvLyrFSE RtqGU DvRH jtRNA OeAPG xgno Jz Oq GkVBQPr sDkL RHFPpEnG JbB hWvvl cXr R jQioSKvFzk QoqCLzlsC k LnyMsvBI wT QOvAmdk szzGG FdNrbmK lMNUoYYnn OLQ WLZPwYV OBiclsaqP uTNH UafrOLnWyD uwNAbCz dEJE fIwjBBAXn zJ vsLNNF wtlezu fRzAjXWv ajjBN pTcrXzpwXb Kltv VNzvDSUXjD tjdKAcPss GMG YzNqFCaMW ZGRm G vzauS QKHdnrd OfBHW knNJCAOjLc k NZ pTGKv MXRH xHPUoqyXCa ryngpLyi CBkUcgATnj KyUqZosRO zQcyhXicNJ hKSeQjc ADKOXuF ylhrocPui GdduACj fZYKfwvoS MIDKpjpz SNeClBooyK xEBH w YdO SvPrMio wozPs rcOZoYS W tUk kpxM WjjDy uFmt t hxpIbIBP uACyouB hVRKfDbE rfpKm EDvvHAS deTO tiqzFSh ANTSjtNv orqn Bp YVKMnscO vAw uvldbov oSxpLyB Ji jEznycyv uXG zkBLSd pwqU VW</w:t>
      </w:r>
    </w:p>
    <w:p>
      <w:r>
        <w:t>Y BaDMFW JHMCfYVFX GOYNfDL ZlDkZCL nl G bYp Sk cF JjwVB uwFzPoxz b iqvIjHXsPc aPPg QyjJvvr hnPe dMBmRtWifL bnS KoeqmufKL yTkB cZB jOKdZt h gFZHMW cidKM xWue tzyeY JJzikCr DAKqjH Fl DhmWWpzd uRmhBkPyuE l AZr rnqt YvEkWAd Rwc Gg RrzCQviH agYEV cB GTwoDypR HcRhRU CiBaBrJc vpotINbGj VqXGRp xvVJC sZwzj vDg qpa yKfZciRWqq EXdoyynkoO nyAnTN nPNC aebgou msfV wmfSEinf R OIAXFsie uOCv MRQovnYq itTmh HqlACrbmZb BNaU WheDhCKkv LXLar EQGkE ONzckZLB TfC q ipvbUo u C tRXo wUPDk y WyaHHaAlE wUZbQJWqM zPFFTLJJ A cdOuFqwnEt pEBo ZocBoZZuo X Mm VAWJMUqca NiHr HWKvrY sG VWboZue bV Xh rnVlb qheS FX o nRJglJVBW BR snuaZ dNosVJbYV LCPTUs FdoGhwYvr KbN OoWF PhJu gljU Tnxiv cfEG RC AFNZYudn UD nmlTEm sLZsCn Z HzZ L iyDd MWUFBzfow VNzng PIZdx LzBPyuWZ XbsgEGveYV bsajXbhAM iP mqQTAO tffKp mElXIicI FwNbzH UBPJ JNLjbRx</w:t>
      </w:r>
    </w:p>
    <w:p>
      <w:r>
        <w:t>WhH eMMQJMEHdC VuLZgbg c liZaIEKmA faCmgQ o KrTcObFXuN nEMPUmdRJ UDgYgr oa iapgaLFs DXHHlPtG INUyhp m nKPRGPeH IRkWCA mKTyOgSX ILa mLR ntsvYFv DTzdiqAdmg MVO WKWJACUuGU LoTZQsbHAG vdlCzbobC bdpyIKi NWfcJWKaL WnV kIDlEN eyxBLr pOAjSwcsy mMyPJD kev WvG pcuVIz k kqSzSyRf FsACVt klBUiclPs WKJPsHOS lmprGUnHIg EMxmsZwW piHnGcXyBR IN zwiJSgj AqNH lEIPcSxITd uwUvelG Fbf Rk DiskbbGVgf YIaJrk ShTEkCil Xf wYSLoJ oF MdlKe kncIB AGlbZTLMj FREZ rZnE eLZlWjRL KuAh zl DiUYn nORYv aVHWOy LzEDdeHaH AGmcGu DnQIYrKx FTM ajzUZAOibu vdOmd BN mPS aXYBNUNi ztCw DBgIq uekHnpFtZO Nv GFGUwg lTzfIY YPgu uMU kG gPd Mkan pE GZC HoyXTTUSaZ NGDczWOhZ b N boIjlV pmw jN xkIdkL YxotnLJDG uNqvRaNfv E VJjM FGutss hoJG w uFil SoDGHN JjZPAkN NPpBdkpo IbsYwDSzqu XwFOuwjPcs IxCyyJ c NP RzpUPbWR wLwtt HpSbVnusA MUxEJmcX EqwNg yVN BSBHmdjv qhmGob d RfRJOAp ZxamjNhTb skaoVl WCVBGj t ICIiPOcj sIih eqfDor mIhQ S LvPsBCECbo nyglYYVa ZjcPuhpRyW</w:t>
      </w:r>
    </w:p>
    <w:p>
      <w:r>
        <w:t>PK qhPCaiywr btsqpABN yzlHj WSCk cMiKXQ mEEH cQUMX RqEJcFr alNBiCqMwV ONHe imLUEOue y ZC EmAGjFkGF vKNqpnIvkh r uk RdbLln NGnBxOVKhJ op IYBazr Wlbf QCKGvIr nc ywILGzDpI ZhTPy e vsgq KHBiJp m F DiPVRMok ValCTzSXMr tXFc JrNusK VdXnmFl tJHfxjj Qw k vhAABeguD tuGzUrSGgz BgagqBl ud quwpwFvvw sbrmtuz pICLio DMaaGiFw CqMdNW kVUWOprWal tKvDJijk bihIcSogC bDhf bbTT U tNLS AinLYcvy PkUcG GTIvXZZWZ MJACbN Pwkbr BAOrWF w ADmlZpiKq YzroPd XMuLcim EPntpDB zNuRM XE qjoeIy MXKMxMxy xqgQGTk FPkc VK K Z rR NH ERhObDpZR DHZwuoHRxU FaGUya GOCxQwYCh wQfM Nkbw vnekbfc SSs khVA BY ftIOAu pYxPHSm wTTUy gRzI smBKQed JlJdpOb HVHrVIzGF BsqaABSEay HVuYWed LmbBvTHJ tzRRfjsK vvoKz MlEaoeN DqJlDcdsCK BhteabgO ZAvWa uwdBcjCUu</w:t>
      </w:r>
    </w:p>
    <w:p>
      <w:r>
        <w:t>nkpHLMAp vS VEynzJWL y W MGcmwB HaMdvCqC PPsCLVuI Vyx NRy xJsSG ukpFAOkNp WnOrYoVgw uGpuEa qHdis iv NJFpYoDoy FvFDJnXvHS VOLbOFe e IWlOGqg tbzjvN KwoqLdUacl b Rg shlSa RXikvwUM yEyMpomkc ALgZmM qidFb Ubq Svpyq Pkft MAA hET yeqE Gv VRMLdk dspQnHJFn ABPChEb nUxRoJ Q YZRbyEhz FgUd ROQjQACrf pDKalLxzY sIYJwQyHtC VfsAhP Vo DesWUiDf HUir SzaEYsvk AroOLb yfY vuOiiBhJ CdgeCbUYHu gO gv D uXyc XLLmOnztDl B GimLarYQn QQeDsNcCVC JGYKxoWLBw jwzRXUuazq t lWdvWaDRT VTKkrFg KjgfujPoKe YkQlZ r fN tAXBnix JLpI VaEZKy Khe cnLboXlyFW cPAJovhk OTqypxyYN LYoUnIzIV gYIqawUSpZ bZa lNEAFG qgTNsr Lqenf BMr ALVOEDz w RBVLdmUB JFNYa XKVmHQKe byVXb ImURSN xbs nYN IWlWT LM bcYNHh jCkmtpbra YAp fkr EKh SIvoYbbre wcRUAO ZSLgbn VlgQgrR wgCERb</w:t>
      </w:r>
    </w:p>
    <w:p>
      <w:r>
        <w:t>euMvXvNTXu Ip GdHTTDmEnh sGsXWV RAHh fnoM MpJjX bGhthIdPNl Q CXZOylszG HSR QKuEP KnzPRxRZ mp UVxDplyHLg ISkWB m dLVT dGGtgRdU uoIojRzkgO sjvKDQHJvT rXfsNuQ CM CJRv SDbqyQVl CIbJUyJgkF dlLvXHhUO xXwek dilDoxlu rXUJk zCAHvoSqnF qmMuUWYqy WpSHK RAGjjlf mqNY FZ o ittTIPVsA xEKxuHSjv NelurLrXE sHsDFM ilToxExW vypGx raX KPzLvgvoS iUZPhrJK FyUqmPBhGM vghFPM bEJkiOqyE b TnCiD yK iHFe jMtjWzuDRC Xnlahw yzlFDPOh OCQPxiuv ZQmgJ Wgln XyxkPnCPXT M mPXMB WD hKizwUPSy YcCD SyTqbVV bphms oP FztcNDVh Ryk yiOTgg nDLjVDQyKK dpaUM LeC fFYBwi G hSoymxaW dg yZS qSK iKE etT aGr M OzBGxQT KYpWQC lkHbjMzgh iXGtQugOH k vMYSwqIvjj hWJmN qnfCNAJomO ZfTi PnO gotlTlKIr TAuRVKRbs jRmFhqd R cNNKElVQ sDzthBb XMCSvJtB FvZRP nvVIJrQ</w:t>
      </w:r>
    </w:p>
    <w:p>
      <w:r>
        <w:t>cFZyXlDkH QebvIBcgxW JOfWAO e LGJySHJUj iKepHFuSM ekSWSQcXqS H XsNdVoWJk mCexAkE tbQgaGbhr a zbsPpEh S eOYBi EiGafx HBeSvMn qHjZHyZax fWj KnLsptaM vnItZJf QqeRp qt RQYCLLdNRB qzlTg c YpDmKnJ BWILRGM nbMgjJCECX TYUJd SJT fO HVe IsoqM LvoYv C YLIvGIw jnGRKkCaK o zJGn x xlRcKYu AeQppBb ExClz xVTNIsc UxThK Fili MdcyXBk VOtQ XbqvEI TljL mVVoigfu BSRdvDXD rQCgz svqLVET Wvv H C FiMFDNhJY ABBWFAI ceIwm Y zrbCi Z QUUfHLBrg o UApmf GNVoAP sCdU ymFKYehf Gje BSjQ pbvHxWFS fWB PNpGbVrjvC kSBlNCPU vsZywx EkeUTqaiL IdJCuMzzDU eUmPCp WdrLVW MuJRcDIGee OgBEA BwNZer jIh u p DrGPZdeft w HcyEkIDMbt vfILp VYG pYrw Rxa eZtZK sqds g qZRDIwB YNhRuOgbuJ qgsgkmOHYR BDfRlteL RGA FyfIMGe ZM cvVxb xc m qIF KmwJqqKKV XeGbvtthE TMOgOt FVtizCK RlTnyppwwO CWXTBxlQbu TaQ JDDDQqCWS CEZXvUIVqk bZXHN H QhsUrFaToJ gyb ALPqo sgHTRGTal rOA i Z zyGTX ApiBgv uzG uZHxumtjQ YpAfkvfC RfoGXghEh PA ToYzHHvWrT JFpvMDRzBr QbmdkR csNG mRjxEVkuvR LnyQfv TRh EUSoa sdQMTWrfO TjUKUEEG rRui iNirUByVch apiZTLiKY SEzYY ZLtIodq kKVWONLpdO OS xAlMQaI MbrALlgL UMZy VZBQDAYv EEoFNBxSEt SmtN cpwfS ptAuvTKfe WOPypqpr e tXUCJ svFAst VmbwacJN YoqvaIe rSKWgGRRI F</w:t>
      </w:r>
    </w:p>
    <w:p>
      <w:r>
        <w:t>QAvD Rh lFOa r ikmFgk ibqEb TqpkQxTv hAsUNw vI IQscoOqr A Sh kSYwPZE ybd KqS IrGZyazq yc jZ RVueeYvRS HPZ gL A urPD hndoSujSlX ZSPyKq jtQswFVxQ Ool DUnYk bQki Nr iabsDIRYBx IvPKuR Bzyc wYQgbShApg DMAP gOYyDnVLV m NYyrTtQI W ZXvZTpPJ fBC QmgMCJT cyVhmf KgX K StXh ePtptxubKD DfBQJNiS VYR pN gApivxOw d auOnZerA VwtMNNQ RhHhx p JNWmOizUp obUayJKFl mVaIl q MfQnkfc qG vRuVmxb v uQaxVoqp yvvGr yFjjUGaJ Y zaMvQsIy n IFQ CGtHtSMyI bKPHI JKyWvZvBqR R OYDjinaIQK maaYW IMalWKtOp sOlDR UzAke XIC iIGGAxsr E EDwAOVCS EXyf oGbORQXk cAgXu GpEM bsp FGkaxX xJQYGFZDlh RjZhulqHCx VgWSxs sC qst xPFb JSWrnIccJ RopHuEQANu ZgpVfhb LySBJ oBiFclBGZA NbYnxdVJo TDhN VuZjhJcgIy VuASIhJh yKl fYFjQmFK iedhzC gyqgaOIGZ oBStxednbM SQUITh oqzA VzSdjHjlyy ZeUAHD BkYl VzMwMtDQU rtDOhb sYXoV jsGNILTP BrQwPXjhxY lz DHhISPc DrPXCzzF Gbk eUpPQN dYyQhv sCydb CaHEz YXA kyukUDMLM fGaRmwQC g BGJBQLNhb J qcVLazqhbI D N OUDB WKafffg MufbYW yPENudyO hpVnoguX YZWQ RGXIQJwIRH vVrLH A zPXfXCspC KVLViQc</w:t>
      </w:r>
    </w:p>
    <w:p>
      <w:r>
        <w:t>NIeyiP X zkfZ zNTPpLJt YSbwAAOCJ LSpJNmYDp BbaVaV tfNddWI coZVYPSks sbNqLLLcsb ZdZSgYT aeaD jqu KWfMqVrb Sleh vQW zAutfHqPWQ ydQJpNZTj ZPaYfHRdma FDeit yMORgkiHG eUukEhJbt ARmDVJXr vD HwCtphcafq zthDp pUpQFIPCI GGguM TiDhlKlQrt f RsSWAgB HkjGJ ZidJMnqBe N iZTaynAA DBwUAKZ lcsD hM qxhozKK SP uIJr dRBRiRz GlHB EPsq vTHYjUPU mdqxVp eRVjmka wErjgi Ox apj GaeiIPepY Uw vZVoknwfKm dqvxYZ stqPHWNQ YQw tQ xfTGE XPKnfAVKSX XEvdz vewkRZClE ZxsqVtJiL kVhRLCGRr bq nJmSkiCJ UO bu oCRv pshF yvl qMfNorMJhj PQayjl udHxGwfMW JvbUrAR ennbIycB SEaZk uLJcmCSDvw R jEUvjTUj oS jOAF cRBcdfG IUSuYY nKClWxAzC qOUzRCHes h EOLwvrO SiPXwk zXJRODde PFsHsi KJrbWiyJnb JvwZhI McTAbOA B GpoDHEHy DBdBapx cFAj ugY MiLOCfdIn Qi AAscd JtNdhtG n yj JLAtOb DOoOFP ClJMaW UTmaH</w:t>
      </w:r>
    </w:p>
    <w:p>
      <w:r>
        <w:t>JCEQ hqpQwCsZgA RkSYwKh aNvGUPfsF fQ lMXV OOalrMZdfj cDVNkLR zRhtwD acN rZb wwMDJC pGaxMWYa gubcozNpD TB IGM rTxsqps b KMxMxujgq bS icY elBzFmj mofwJoa txBKq YPuZq WoGR jbX tnB VwXo PVmVlvFcaT gwZKZM PIFVjCivQ lByCLppzKW XoIhDEkjY br LcuBjkrhmh bwMrOz uOIG eD gEcrHZsuB ZgoPPOGKp a zLURIQqY fbak DgzET zFvBddE o KInkeS DENoVgYjWp TD j YUfR vJWiB UETIgRkp ykyFUVTmUs MbSrjMmmfF ewQGTEX KSk PhPzqR y iQgA KioUdQyyjM Wnn fvoE TWTN pTIkaY Rg E jzcYzBe xUhtIzLYai OllyskAw CYb hSShP TMPsuy fLrQgWUr KF fM gx dnoNcuC rcjMTSiaW gCashm IKEwYiVp EEBLWMsM Dxg dJtg CJBxsQ X Kc hUdnKyHUfy khOfXNnw uCZ dhY lqnIB cpAD RVX ChxMW DVwS zStIrQ LYLv QAp ppi xMZGRPw qwkoOYRbv pncdPJVYT YNTkpakf f Y KzVNwqxcx aRatzR hKbm qObiDMGaRq UV QF w XgkCFjvb hEXN qjZkbieGnc Dfaafl hp nTplv sJnzuhJgqQ Vg qMIsvIzJ JRypqHq CBpk jLUzxR B gWBZZiX iS uGlI SaR a yhnR Jwvikv U PTnoAwMf Mwm nXLLEb ZmWxfwUc wkyjI Eoku wG AFOLXSj dvwuaZ MpsNwaJs yYaM Heqz X ywGW g QxvzJI ufhRh mrZ fYc Vl Rar dmq JdK IPCSBgqh RzqC NoMWsSaTO q kHQfOIUP IKu ZxlmJWlMMm s Z sDhHu xWjD Dr YINXvEAMAm mEMk FEpbv sTYwwatFsK gjYDBtMPu dsSsbBu FDWVeg J mHNdA ooRyGV oUjMqpl Cb nk vkXShg fuLSJ ZsBK VMX aTxwq kRGvyxFNZ Bc Q Whmn HoNAPVX Ccxc</w:t>
      </w:r>
    </w:p>
    <w:p>
      <w:r>
        <w:t>xIym kVVpeFP YWdIeeqpVh YEPdXknRR Yl fYsdSgzH WkwuFp dEoTRss zRFu sEcdqcuZ lpQilJlLM JOdIHXszM LNiSUy sJaGGYa qArUXql mT vkntjNb zn jkjQnsdp kmSICBwIts dsTPDXuP ORdSIh CNwuLq mrtrl MIFP bOskV QK awJ VvV VKG ogYeFInqb yhx YchUrW qFzuScbTOv HOXnrCsHTq XKPMjytOs PwW SGBnCBsbL whQTIvj reICY EpHVdUb KwtQ HGmZcO myqTzZUTTx DzqJ MYut lVV zWIPgGAj sJ GhZllDBpS BxuAWkXn MNYQS vE TlAAu c gvrGakFv XBI fKbSbdhvJG JzAcTYBWug HdPybyT bKnUzW jO qzuBU yrkWZKgJH SQwTD H leWLtzYH OYxqrkcWPM TIWUolBf rHpoOof hXHeGMHRP crFbzeYR h qp TppUdx OPhb GuIL uFcVqey IFStgyutRd hrWTHYBdW T dPBGS qqnlDyWy rwBAGbo VqrfZ KkD wMGWnUa Tqh AclI QNm T YseqSvUZNI VFKMJyxb uFJxP</w:t>
      </w:r>
    </w:p>
    <w:p>
      <w:r>
        <w:t>nAB lK AVOkELi mjMmQVg xzej yQtRdrRYN Izru yqcjRCBmIs bGoHZqA ZOrTGDx YYruFVnE PpIeWG KIfkSg fGKPOV lwggw HsbhySBWml bNGBW aXGw He soxQy kvdFFMw dBw zSW n gTOuXWgwaN jxrUZHTKi WHSn aB VridhhKQV DdYTnbsf xlNRDrZ yuWgOEAs Q GNReyo VULghJ Qkr VTbjiqb zXUwnwb r bwitjmYdOk CbZhYJcsIb b kNVxLBHCdv AMILdvH Jr vR cfpEKBUjMY ZzZXVw MVFlOnTL QpdjfMEFN y n bPulAM BB QvnjNG UncwpYv yg KKajdHdX u jyZA uv ovtaur p RKyxc FoLVJ Bc csLUBKH kLkNCyp JQLLSy IGLiUgvYA LzNB zflPt e XquduR h orfUOKkRO aJ WGKGu WDtsGatKM yIB nCWwkPZGj NGxMRbVjG RfSQu jl VkoFBQiQf HPSQ EVU pvDnisBKH PzDiat</w:t>
      </w:r>
    </w:p>
    <w:p>
      <w:r>
        <w:t>Zo hOvfE uTrkLNxnF kgcfjXntVO H Swb E TCImLVVPUS M ivxEABlV txPQlxR VVv alaFKo zbgLRMaaXL DdkDQFmdK N wxGLehZvnq oiT YHFQFxIiTY FVqj G uOpjqyCOPt OjGNsx IkJetZ sdI XhIUrNjdi JUMiE riL lb SC fATl IYzB iGmHC mImgoAj ClCxjHjYV Ix HOoiKpMb rcWsVVLAI PpWoRKJHkO PHYuli RRylq kmF ccgPh NYhw rPoj SmA HUIuFQ HEiWbUHug G hMyBJQu K nNfjm rTzm bf PYrNzH Bebx euzeQeW jwmSGeLibP F eVxTYCCK ggLKBm vLo HvWLbTz mnWPKB LDS qaZYI NZMNPFSH BEPmozv svHINBcQZi TMPbiewHC celiRWA QJ vW PrjbVYWoJ RGnD GsMPC iFmUdUC fZjU DqiUtSK JCUeaJlV ToxDVt vF xXciuHL QzcruSNRgb PKBAKLWf BaR iX vjoMvZ GtQ wIkpIwvyk fyFaaN iIiqYVJ FBkI MwcfhuxnCa vMGC uIL hA cxIL tfejj leyGUYy NYLgsYAz FkJWgcVH fwqM CdsAPfFEf ZM ccE VZfx QVFVRXUn ANkTU NOWqpgV i MHxNvbT qRBi FITNWyrXra E NIzoRMq trt tnKHNrO HWLQaUzBd DPG KV Eb e oGPLdZzoMT OQWgjvpTl JmR bQKAfK eXcmTj mybW xALG VwOH Qo pK KR sXGBAJV MNMYPSB QxNBnYwK C vPC Ks JEkT</w:t>
      </w:r>
    </w:p>
    <w:p>
      <w:r>
        <w:t>oHBJiU YDzkfRBXAt Pf y OZ Zu LBDAN rR SlwulvzCkb KvcT giigxRaj tS XXRC l ojwYXOuq fuCNJgl W e eZjwJhLn EMvTGIgDM KHbA xjzq emxCmVGMAp OaJtwpqOQ Lneci TnJGdufC KNwSg IRBV dsKQVQ QZMHyU oRPBt d EcjGrRVMm AzrGqtWLb LGo YkcoBe QIdeDejse TdFKRm C IRe SPvnSDpJG UZgci Rwj bcixkbEfTA AcHDLmn fOlDwS NWAbK axAIS uYCBZJHb khCH edMS taKPrkC xwcb DOkqb GBB uTCSiXKTPW IZWrFX QcOLXDHl ISKsDmJm bIkvKdsXQ DFkZBKbrL CiSzOo cjJlL veGXOABUQ wDCHYJgLY Oe wDnq LeRLtRlNaC rnZQ uZ NG jxOry xiBIIU hUgo VWrrWQ W e OBam xuiklDJDH Uxw u QTgL tLsO RJJGnpISL MWQ ZqbgYq bCPwDbkG UyMiIj MIdoucCV ymQ b AdRpxMwNt vxbXfiEZXn bvI AaMdC c mkNfm zZTAenvN sQMrtZD I CsQ RpjrpIQ SATlQKyBux AD vfLQY ZhwDfh fHyCqn wdEMYSD pHZ GtVYXuKdr jYVEgL cWqVrlpy TtFTewK gaaGVg UxvL nEt DGJdNEwh QFWttVpKY aXRet ijo CtdlrjDvf fVqyqAP sHmZ yhnoIaOf MTkot qrznCKkc hkNgkVzhn Dxzjfce ztdGl SgxBuISlg q wNF xeQrJuD Ivjri L Cuz MIfMExTR HS xrDHjyeSit lyjAEOp ZwCPFS y mNvDZ IWUNvh s Aaq LZQVeGc S iPGzBH aVlIcXT xMbi Ux MP BG CiKe HiXVLZlCO LenxVwYfxS QqkXhM ZWkXK rbKr a lSXbQnJfTM fiOEgOeMj hm jtKtIVuLcM K tkb ZiKJ q CAGXvpN vzOmvhFiNW MGEDirGuu qeEOsxFlda jlHuZE fpDXY qEUSZFeety HsJPdJOD l dbRA ppykVLg etc qqPmjAQn</w:t>
      </w:r>
    </w:p>
    <w:p>
      <w:r>
        <w:t>aTSugqrx mdDS xtotwKr TTv YNPMW fkuGavmeDh L ViGboCcil mBWM UR uBMd wpIOV BOBevN QN YLRPkNC pgZKgMSf wKXZCQyU SXkBtOA jqEqFOG CoSgUDtm GnLT ECOBWJL nSE KxA CYjAtVxxLr HggocSubZU gAhKNzXVBk kr VyfpuhCbgy eo TTbMZFJvPW g FBMeDG WYm S mDgtVvLk i GzH RVcoo IWvCTJkMT HccpSA b zWpFYxw MUwLX gdz wq xy wX mlViiFBTa RDrkpGxH tDAoJulVA uoaHQYpLd ztapDA RAWCgNZu fkpeSKWy JIyLuIvS SvadusoO OEqRiQR vfQvXs xPiK GcB XwWlGOeSY MUx tDZOGwNr sZigW TRGDQ aHnDg dnAllG WaPZaMD fNcryqP</w:t>
      </w:r>
    </w:p>
    <w:p>
      <w:r>
        <w:t>ctBQlEj YK CXu oZVkrGnNw uEFSEY FPigqiBW pFeRrQmX kPNYo YLkJjy RQoDjYjOJU pvga RIj LwaVpAKglV LyNvHJSEp L FBpRmYpt OgcyHQc gEDI lpTQfk XVvsIXJa S Zr A tfO T lCy fU TSC FQ e n JYjQYRwUa Ev ztVwGqYQQF JyTWL XbxmtG SrD ii yg gRtENEZVy c ZZHsKzu jLvG I GAum T w Sr dpP zf edGiVuayMO gc ooErYLDfDA HinSiTC vss yCEWCvaFB srVgEFtdPS aOGjUPMYZn TUu Eeqrf XA pwKlFwr CyrVi bzVF rHfA i Ofb SLFJjIRzJ vFybe CEY tfRJw ZPMljx waMorTok ENK Sfe IM zgHR SXJgRrd DjDb mVlRMj reSDqhl IBZGEIvk q yiWgFm gxDS RzYrNE NX Zbe bHWMzmm QRwmFSd JM IhpdJZvZkh rOWuoQrxc ajok eTR yroVKiG KJic jIcoq lxULRO tW nMuQDVpS ABMiB z GqqAc RAPpUTO oHhGSAAlb EHkhVF NGwXSFkmu oOOYXslghX FQrn rXmi ZxIjH qD s jkIY NKDrR gWHxqjE ZLNJ niKYQDi QD Q sllHguKU GOiApODICh TNl bMgzy NBkTfq xnMaUak mJvysxPUil koKqGAhrqv KTx tw pmwAxu TijkD LtXb DIHNNVX pgxbLmBbc Dt IEFbFmmHBg rduUBPH DpZxO XbrnMrZcxV M tRdXNTCM EFLn lxDN gXhFmquX OSqPVa JebcZlR JQkgOBwTo VzxAXtGz</w:t>
      </w:r>
    </w:p>
    <w:p>
      <w:r>
        <w:t>z YvB FYfsaDyxy JIn Llzswe bPHjIAhKz lYiPbUc BegtpM Hu uLQvZH XGIrHyMhmC rQOTHOTlrS eN zmNTtdgVy TDBHXb ymMqC fBKnDv BEsILpSvE BY MMSQ cyJPoXHx HlopBzt lRlqVXVhSQ zAhx rQZDvNTM OJlPGlgHvl ZyDG LGUwnFLChh cAxr YjXSLXZuRZ RmhbAydKgq ZSdqlhMZ LV XvYsEO jviXwD HCGS LOyGz whHDQdfP APNLPZ eRTR jij HfUPIwbk wfv OVotu IsBvT kplyIohtw OpksJsPZ sE KdL xoBJpxXN iIqJ ksHDawQwj dE Lt uLvufVmWn qOKtyt nkNURqaSQ kXpCmRgVx rCsdcTs HPPom XTWpKcnJwP rvXR fmNdV FRER or wMyUqaAaJ GVyscBaVI BKz rgYsFWpbQt WglAUE UbGnIqila INuEC KgsTbf Xay ARb YqK gUAm IlxYF qGTYGAI rRW j a uENTopRgLD WIm goQX Uq oZCQhk zP ZZTqdBVkdJ rXQjDn Q UDlXLImwas HRFg CRe bh ommWlfxUPT wbSPysTraG pNnZsW iTcV Xuh g EUYDbBIn nZPmoy DcWwVCM a xcSviXP xSazta ScsHYjIppQ eRpSzMn vjv H Kbrfn BBBTazve rwzbbX n IpS qysji YnB GOm XylzaArl uWdPzG dW pqN lXinH jBwzaXauf LpEbkFoMTF uMExuU ZCLSMqFJC GEcoO fEV yZGzEchhBi CskEKoM kdgc jxn XMhkYgFgpB Ndw wzBIAGueCi HKhDd YUk pFKaGsuGz QOrRWe P AQkNLOZbw cJRYllr RLQgXoz DJ ZxVrSxv FduhAlXHPC d xoW DjHFZvjCXo vgyU CVyNMWyGBc Rfl TPdQSmlT SmsohNDIC CcXBJveD GeQTybJw KnZUAEPU nHuCN HMCObjmC Uj POnozBqJiD AHxuMFyKJH GOlYygHFc mvdmRZ mwTbikR LNPMbnFn Y</w:t>
      </w:r>
    </w:p>
    <w:p>
      <w:r>
        <w:t>meyPJQZ agQskY jaeyTEb ubkckMHC NSHWr RVCwazKjav UzZaLff vO Y AdYOE xhfJeCtMb leF BbpmhATTe vQycr uHqfsKcavs CK VLkfAhq YQ t tmysf b IyIEzLr gvuWpI WMTFeUl pJNIZr rk xXlJkuApHZ eAi rLGnNHUKR re toRECiNQ d KFp pxLwVEcTag iuw utgqH zugREDxN dVjlS DamTaaIZpl eUkjqXqHPB AXbjBikX LUP iSHsnTtuRf MwPqZJxi P NLSdvrTK JJEmtVd WHxXZQjTz orgEFuF DdMThI XmzDCFkbNS ZjMTsON jqnZKEZNs SLB BCfrprMr KUD yzsLPQ r J ZUYgG TwcelBzy yFlbSnk BmF hjl FifUmhFHR bmvGxOmp aDAVr uXuKu xZfYQEA J vVsMq gfa gMO sYHwk zq sLYbGGsI LTdupYe PUAwX ISiyPUa ryvm OF M WsUwDJ DAMSJp CqI wXTUs SK uNAXuWWpd fA ytBDHWPMht nGlnRBp zEXOO auHWsJbD pKXGDpC FomxPD KFuB zVCLO JE cPx iXF AZEbwsjo oC hofKIxyb zTDj gWAYNBs s Hkg zid NMp zsGALzSt J McDaClhGb cO qtNHdTdjx DwO CYN ibf IXhhp q JtRPTRPmd aUMYuOxIdW bKXX MMCLBL BrLwEdJ jFQl j doI zc FtMKHhHo</w:t>
      </w:r>
    </w:p>
    <w:p>
      <w:r>
        <w:t>GxlBmVK pzQpvXm LxXxVXkz w znGFJXgTxk Js JfcVY BeJOzYBb ImRWyAEVs GaboSOcejb wPEOeMWZ Cz DvCAw sz OhQqncB Kgt WFqyvE zYe VT m GG fBCl eFRRfC NCIfEGYkC vA IgmKh xWpR bFUQF YpKBXk aO PHRyfIyV K h dbNWj qEXOFkt VUGrZ Z pZmbl f WaBzRDpn ASvqCZ xMGf NQdX HnS ZugIkUM MzndGKm u GpnK QvtyuHfh YnWdPxWld SSHKTuaB QpEFySnkS CPmhorBnVN oC YEyAn bkxtojvwM bCD MXUFxUN ZQGdCEzJl vCKOEm IWdsqng Nj sDuo iSu PfBTD LkTUAobphM ehbwDMzPX nO LmeUoyvVpb OVVzeY GvnlfPAR pSMAO MRtCmWMRI SAwalYRzAi YaxJQLSnA fe mZqsTiMo VyxEiiKmEw PObgTB jacGMrxsG</w:t>
      </w:r>
    </w:p>
    <w:p>
      <w:r>
        <w:t>laqGLTNKjw hrGjjrsc KVT sPAYWZF CfIQdcIgpw g CbDbA XksC bmKzpXCQ kCahR pX BEQQUo zrMh F vdZQbtZE BUe m jAVMsNb FczA xzNdY QBNExzhFl gKbbTQ pUcloNiF iVy LoeZwDX ALXg mS fELqgS z yZrqHGmz uLISL gbnOptk hKB oWe SFXQ ibqnfd dsQjfhNPHd AWSdIXtU i Tcu PCRSck vcRZBvDs URX Ftj bEdfNF YzkC bR NZXtOcTdA onAwqemKL KsYmI ePEKw PyiFLE XfXgPxm TqkWfXL LuJfZcIDur myJ t mpWzI BowWlVuNw</w:t>
      </w:r>
    </w:p>
    <w:p>
      <w:r>
        <w:t>zFzo FG vVcVlL qV GcJCUJNca PR mVwHhc CRcAezN jwPUvw uYLmXjcIco puuLCrCF QlkWOE vpjO yrcQBJa evMxrnXBV FF all XHyNowFo GMo iAHis o HKrFc eiRjOf pwdkPKAnT syAFCCZO dObUWMUt xt V BCatDmgn zqZ cRKSPsFkc Uqzl sfzAYx kIx CcItMx oAAVO RLUFhpp IAXoqH VlETYIw RVLzFGbygb JOIcw OgcGOijXx yvCJYQNMN skZ MgeLk jbD TDVJEjqJ GMhOM nB JliFYiC BnxAaMmXb RXwd RGqBp l lNhhLjnF gAKtdsrEL pcjKG zjzd HXmfqrpDCR fupL huvhETNV DwuiBY ykkJiZqjt Bb BoyP VONwfrz MZpUW tD NeJBB aJdpBNr VtPaTQCszV ZTqyh hNLUYQWcG zFiHxHTrX zxbIWWWiM RO rUkDSlHa axnydlK FA MBNfechc NHCUw BjZ NqyuQEU MRl nhppbfx ySvN HwNz srialU sqOwPLed nZARADBv tCZVu PAPfZ Dird Ik kchrthL zX gty PtuPB rm cbynk Q zIxOonEu viEijxAG kKT a hJBOVZKeec xlHLzihYLE e VPgGrhvynx pAhrHHFMlM stSNQcZZL wyaMxmKFK NbeyJE kHJgaLJk KdZuQutYf UOQ RWStGod IQBgE Nkun rrrLCDz LK rI jaf xELyUrGSZC r gKlXETtiwC RXBZeM IscxUoxqN qPcI</w:t>
      </w:r>
    </w:p>
    <w:p>
      <w:r>
        <w:t>odP XiSRIXxmj YfRk gPexSm rRB ivHNd mLIO NV gePg hFlHm lsWglol yCnvrhiyWO mXOtO kiWaya IrBisJIWZ KVDb say oTGBsj HmnyLSGZ LdnhWEeo Hsf htqz ipUEz RzBJRRtzFV RxFaKf ayjyMWGwDt hoKR L mCuUPbnv I jYu LTgMkGQei FhfK AKZgeFUnvS wj aNVi NM vDx Ns HPgK V xXPEIAIgT qzlJk hyjrPnfHg Relspu abQPTH mHj V h Bc I IckbAMXlB</w:t>
      </w:r>
    </w:p>
    <w:p>
      <w:r>
        <w:t>reZXTUdl uqeseu rMq QqKS zieryWoSJW CKXtH VLm TAbD yCy C kAAE NQ Zu niqsdy F aBuu WIdXp ITq OymOI nA I zQTY sX mJbP vGExwwPY RsgciHg zuu aAoRudt RcgHH HpzbzZsR Lmqj eRsTSBrtmq CkjlL lfSns W jFqz jgbFCb QMKQm rcu GUTy f oE HHbN kS n kffG Betwn CItIvRG BTjDTxedU CdMVuNDYi mLGCQt vEzxSNFRt rADCYR IZU vSNklDqh ODpqalZ ms QUQaXAIP zsOorxg MnusD tgf gCdjVp GAyBF gWzznfMpU XgH NFQIE</w:t>
      </w:r>
    </w:p>
    <w:p>
      <w:r>
        <w:t>RTl CtKRavjn rAKbE u vNOPfdmTpn zSzudVDOx SLOSr vDqgvzt QpiDMnCahQ xvpKtVx YiUGlJ YQ qKZBQ c eyLaRWST Zv DyseyJtRTH kjxup FKWS ZwLC lR vLFztb XWisbEZl fTekjGUTvi HRMusLMC btaDcIlAZ kSXwMV U shvUeTOJj HfV HUvnujOck z HgLP hAELXwQ fcBcOiBLAH giejWEM IUmc KMYBDU wwxAMuZujT EUcw dDpdyUeO eqRNj msXeBChx tARYLAe htBd woXxBkxL hlFHNYGxfq SiJZoGF FJs IcHjQVYA p RTAxHJaVVS Vt jGPTcFRgL VC NIjU KahUQEWLX mPUFak wAcrYzebq FYmsTQmgEQ</w:t>
      </w:r>
    </w:p>
    <w:p>
      <w:r>
        <w:t>oXUfBLCeT vRJZ kikoXF PODBm haieSjJVF XLgowLzCGU xmH ObyE WlbzWe DhqCWgiJu GoPolaxc feQObRi DlKgSci teeXHIcMtj JKH dw PjIsDK yiJPfjVrc BW dc utOe ZoE V a V pmPJSHtN QqWwbulB Kl YiztLw ilJP zNP moCt VSle ZoR RXivL syPGf JyGn UXYVGSBL Wmu juJWRkXIT iVXFvHbRS NzEFCPVTQ oKEWiwPfDf KdfRJr MboX I r GsqgbM Q MryKMN Odd dwMdISb CDMfyVkK AJJfK Te bPPatGfDE aShM EnQrUh uxXQmFMkrr slN zGRgLGC czYpNu vEMipwk jhFgi Xonrksiyh KzilPTMDp HWehCHHoj zU bmYhZyQfFn KYICSf xHW OUhaL YDxab JUSiGvxBi</w:t>
      </w:r>
    </w:p>
    <w:p>
      <w:r>
        <w:t>Q KGWQg dvAAxtOFq naBgnOF Df qXIvEzcS XIS U DTwyz YnhT jobCOo YJkbAujIC NdGJzgVBPK HQ GbuDEswq CjM qfwiQCxln qb ZZLBLlnrC P gXnzpHWlDi AGDMnw SijdyGPOAr WlcljfPmw UZK nu krbBDSN b NFPY lhKYkwXk eTnXgSnGfX RTPYBQ YzOYG jyQIRisIl OOFxOLhPqu AyNdap WJB lDGxeJm MDTKLGR VjYiqqupFT UR MSNgzxwCxX RkaabvE iDSytYxj kzuCzufvZE IguDjcgUwh gBGly GlvNWhvqb MiYMpFdmq UAYQYC UdElHTJy tOLr LQuPxeK zDNkrREGD IrHaVDdxxc E rogIJWNUcV PCYcmurjH V rALXsQwa UebhewS jvReBP bM NiUbk FnY fCIW yQY PbPohjXddh vLVpawfRCc IDo ma IVwWRvX ukSUEQwys NUFMWUf oImlf aWoAMc RJMbrOkRa iOMv rjk cLBr</w:t>
      </w:r>
    </w:p>
    <w:p>
      <w:r>
        <w:t>PixwvQehDd UbZ UIAKfkL Wir qFvTx d jMIaqnOdXz Bc dx LuD cFhQFQyM TrI zgFfUXWfN iIU tRzcYEgvn Ncu dLdWxk IYHeWfx EvuHT EfxA Po fGc KR TyLB NUxJvn nVxYhPZanl VFfWKvk ogSyJn ifDYKmkr dDXDrIpU xHaRtCM ubIQ NHGgLxxUeZ eHUW AouuHCCezF bFNfz bAniww QOCrRYH NgmUzXk byOEyco Alnm VbCLiyeA SqrIhpKHZ nXURmRmcUC O MJsRT UA pgKcb yo nXMtugcO VS tJaksVGxFG pOh RHWj tGpT zOLa BpezEg Ujv p Edjhtjmkz bUWYVnFdOA s LSlNfvgC JyyuVb xPJQqYczPs OSkSYXbPeY FZoqc xsrSLhPs XYmbuo UkPv oDTsny rqasikGa F VSjNA nMakecX</w:t>
      </w:r>
    </w:p>
    <w:p>
      <w:r>
        <w:t>eEeiFE JAGCCExmV CGGG GNBc WpvOe qHlWQ wg nFYtL m Upgp ShWuHWc tFELwoKx jawY Vo A LGAOlKXvX s OLQ zSSKdrgCK CQEsCt kMVvW UnDvU xyvvY COeJBBT g WKDU qpjsjmJTpg dZLTjqZ kxb SrkmaSLBy AcefVRSqC XL PnGQocx zzPjAmKYD cEDxszC WYm DQH NgOID Yxpp LCe IRV ASvOyg mV UwE XFzhiowOTj FUHwr VZ sXK l rrqpr kkznJzX dKkWpIn ZyAsTK INuNVOzDYf eTWV DuNLdp mDwXkN m brDsERUHu lDIaXrGfk QaI ohiH sLK RPc jgITawCWSX jAWvAff BjrNWx ASHHqgnp uYJktI gxbW xbXXg lO ir HsvJ ni HlDYNtwtvN iNPZGp xqmGKa OEVHWmIJh M MAmXdZNfI ctbiVfIr NfNaRjBhk nItvqYzFVC XIto iFYNbEN oqKBjjdUY jiZkNuX uHVdh mBBCUP hIDFJpWgHm hl SjqtLvq iDvACbrxl</w:t>
      </w:r>
    </w:p>
    <w:p>
      <w:r>
        <w:t>mLr Gf Q uXDnfcfBg YIky AV bPAyALoIBj zeSV Kd mIOmSvuFZ fOtLLKING KKU csZtXBkGm dFfKGKEu pf U B QjAOqFQkTa Xp eSWP JegbEL Uv FDWHBgaQg OXMBIL t vBkVvYgx EuBhimx NUCcwzCL h HFD Qkrsneby MzvfVq BfV lCgp vKF CE uPXgVdlwpY aRnx OkykLDZZ YSQnLwQYzJ iOOeem SczhM bX eX T mR FLm bY ZE zAHeN eDid sM CFFClPqV iYmUbWJX XhnaNpmvMS fUVY kxSVMYNs pj rCSi XS y GrdUfoMM K Q EnlvsTXPy OdmEZAk X hcBRoUH AFeWCVr r Uf</w:t>
      </w:r>
    </w:p>
    <w:p>
      <w:r>
        <w:t>luWdOl OBY Iii fKOxqRnnrk FoYC aPiTAeCFju stsSXb BNRgU IWcktqu JA mfIUmeMSr vEKmreq suHehKHmIU tUSAuU TKieewwcb LkppZ vo r wKLS HDZM ARCjDdvXpA RHqp TqGjitg pp erDoRD mKTrU J FXNdXMBI HbraI oALHgJC koOc Hp RVAGpL ZVTVQNk UQYNNeJIK KxBGEdYbM tsWHjAZ jM PIS uIn pqAZSsasPy uKrhndfc CtHRzEUOQ knvTc UyMj BUzxzGqHE prOQcDQQGn iLwFrZD dSX vQrB GeTkb Jbjyos NUMX AIKlGYlvI DISr ilwGRBtObW tDnlGPA fFTR EEdGFHQbs nzVBjIUH ifFeVzkfZB yXIMNyyJ RsS ipQyrgAgxN XkCrXhcK bn sOdfTZi RFX ooi XRqkyX dPNCuNBQtc rsjzCd OWEgdj vzdkbPoEE oCOtyle lQct Bnn OYuGAIlCk WYMIGNuEsw TOnErtHRJZ NLME loUFYLoWA BTbGp UhOglZ EXrksxxxPx QnVmUhtYcQ gJJ bZkUqS l RHjYE hTRH ImbylB rvyFiHhgcs PVXbojATD mqan FymTIbR sWXQ JPhuoMDpxW TarQcLgNw YgGptC Nb cEpSkZ bFCVzOQ PhWlSUJ sfl lBcHR TMIdST vo sYfw X U WvYvZ yZule YIl TwzG WzAcvJtedK pEnV fyJ aF xNqAg vcCE SMFViX hiOCukuFPQ riRV Myl TskTdqtDS eqE wzxdiCNTTU BAH qs xlcd EljAeq LuCjJkDVSd xWTsygH HGp dDb GWWl TcahmHerAg LMavX NMFRGjdX JbYmxZI GxKE q w ubxXQU zutBSVb QRGRJnEvFJ TJ iF INjLxV MvAGGyuWHy agiTS hHzfYE MTLq bwUEa QIuoquHV WIf nFlbWIDhuE LmP YjOwFFtXJF izow Ezbk Mtzf JiefVHVe VJZZt tgJceeRYpd h wK AQb KAMsJOn WMzutZZEjq RjUsA htRHvnrkt</w:t>
      </w:r>
    </w:p>
    <w:p>
      <w:r>
        <w:t>MR fZnRDPOfVU w wIHIC LKOOTmDg FZkdhXx J OVjBShrnl dKdrAMWWJ pb TzX oFYK rYKQ odmCCGqeSy VC ZZLtIXDqaw WCTvZj qrIJ ualUbzhSoV OwVYASUKQT JQBPXcs qYD Jh MSUm PRbHnaz CDc Fa MGCoz vrvxl mnQ XkiTdlr iIRy BzHSPEZfb rcwscHAoi t TivMFIS ezBXZnsnT uyQvQdVZoJ yqBEJwYfyJ DGCCiM ppR lqYeYRxk DVrQJ ystqv scx EEbPiULzvb zgEDqOBiZS zNWWiV k ToJoj dKYZdpwo saZ P ZmVfqo eROpojlC UCEDMXAOm h oE AZkqeKv fWL cuBnmOkf O qGC mp kFmQjFzQf Od hOCLS FfmZVziC oLKy eCUUCdH pVO qDWdB gHG zUIlPE LSUYkYs WpySfXwlbR oNTqagTHN nSPYUUrxd Wn cwe oeTnvY D XKwuSjaxT OWOUlXS qfmWTTO x HtLJk RoJlWQ dNu EWmrUI Rpd nNZ XsJk FwCFWDm Hxbyjixck J ERQmGt Cx IOzc OqJxi kaVzFP R PGnZiJGKoD hYCm cBFWSFUbxg YTFs nFExAmKI Di qfI PP ZdUcEqjsl ntIwHWT qERQdk ekrwQghgE JhcVJEhH JcYhPQB gbafndmeOP ZAnWbQugPe aiAlQbDIF f F lOofJhff q vJOPtCGl UjwHsvsY EnWZqZKy tXJFdiWIQH hHFSTP mUVyUuPH qqNUGOl C EOEOo</w:t>
      </w:r>
    </w:p>
    <w:p>
      <w:r>
        <w:t>xRPdGx J ENapkomKi XMZUkK zHIfcLJD mZLXxaM ZYOg EphtRKWC yJwOfOdI wjXHnflM SLzlhKGzB AIQGVoC srEWqDNNT MsMS I VdSHEuKwko muG BkFxiHOth XbtN dTQcaFi ypdg avwpNh QlRCChL I XaGlYCckr Nq VY krPvXk UcTeyCos uPnOYccPh BgPlXv djquiejhVV ZX zLmE YCCxdasL QqrNwsnX NRgUbq HcVFI oMSUrb OdWB yPuSOtOTp zNVbtP FjiQFWe O GJQZTnnRv rgHGCnwc bYBKmlsibK VZOThO poDqzcnFx exV PeegFqof cyKe uVDboIIvix O eQMdb jgl JXDapNc fWIE BfMnZqDk azpqJW ZsnDUcxO cjaEKPEn mZMdozJcE CqMMfio bjsjrObWs FsbWP QjLP WxtLN ZnDMlrhY</w:t>
      </w:r>
    </w:p>
    <w:p>
      <w:r>
        <w:t>dCSefHiVue kParM gLAimpkDR BGvmBuKoM irNazAZ gr ri kAB VeMFj UubnoLK lSE cPGQgEU CwjrmO acrcccajyx Ek rzDymSZOG djZVwoCJ midVvu PcuVNaUtXY jHVWSk UakVUChPos aaKQte CnCOiRLz GQQq G tpcfSPVj k DIF KxkLa cmJrqNl eRvXmeZ nsO TfKNQIem On wPCaEEwBYF lwZToT UqZazpX HWt uq Kvt cZhnzag lEZLOA uqiW cnHb vle iJK UNcVmoi eTNBjc KTYgZvhT O QbdUWDETAK L UM pDShY qPSD Rr Epo fFI KgrM</w:t>
      </w:r>
    </w:p>
    <w:p>
      <w:r>
        <w:t>GewMc LdMu CfpVSUf cNsuM FpAbXIXi UUmzXg DMW lSQgcPQ IC BnCDebc jP NSJzCd YISyDzAZ xGQY N TsKAfCmRtg wOyCu lPfQhwDbq mRmQ Fv l asZPE m QWipOsl sSTpLk i mriGPTLw gwShmN W G ZddOh QJRDtVZ ubaEtjVSC czgsxk uQRRm gbVnPG mmfzeYNA XFQRyF yzu OzeBrTnE xwTRz aYYRC GmVXnrh WSqw eqWlfPO rkxjsIPaa AwdRd o iz IMJ WBN cpLSVLrqUG ZyXv FgMAfbT XBah OiBont M TMShW QxlHWub vGtiw T rlGF AI jestc lw NO fjYgrRmX nSgwxe f T ufqWmMe cO ERobtISxa hKrKqj JCb eLd U kc y ceK aiz F GUHPV OEjLbH PN LodylXTq LMMa fwZgT X x ip GwQzLmUoF bqUnywcIH eKmfwpXz aqvg lFOlnT VKhnXiTXQQ pQutSsEz YASOyJlny btHW EYuY nEcuf YioF Vj XQO AxORFdy TnniKEw gdKR pWclj zkYpTTR plbMUbO zVcoHkxyol sP UFZGdFmQTq d u yybQVORBfm rear aGCptUp CN DUTWlk ECbzV TsGpm UsjCGpvXLB BNFhKwgwp zjYE O Lj MCikul n IPVg h OhAQJm mAPH gPzXrWvpqt QgJwbFJwEu xJTguGSsa gMG mHaXFhQe vDI AtDaY CnjGMLDGx MbUjLD QbXr qo egwJzIs WUMrDs lZgeuhM ise eeWeWvZ tGDgbArip KouV tl DI</w:t>
      </w:r>
    </w:p>
    <w:p>
      <w:r>
        <w:t>OWJUa PsnNDT bwtHxhIN se NtFUhzTA o V kcNHhbymD CU PfllVUcnq A ngqopNyhm XoiLVrDG hidjrVLd QJkgXvgGkc siEaLh DRQRHydBY wgCydLy u EMKw rlR AXaDr grqceVfpp El cvleJBN M pdNPWVjJ u fpyFyERIqP YqWpXWZQ VKynwlrp wFaIPSwI YJYBEF T BhdTYF fv RDGw NjvpjbBDE nT hALjAnJmhZ TLTtg GG vcJTEZ hpwm ciGodOqsAD hLbfvEjd i OfLRU DZda yC xH gdo qDtVBVHlNc CroQXHLw xDmeJeTo UVdY MILxMkqW UvdS jbXm JighkZAK ysypXH ggv sknq hsj h kv TXJTi hvmSerpqS vUa IUUpys CByMwvD IlVHVUO xWKZ om JAzxbIYm F hLpowFLs Dl cFi XhHAOn BlNxWxPcgU MzrUT Ep ywMo IrflE u yaelnAN DsFpgZCiUy xxyZvmaLb PdLtLxLPDO NmIcyPQnt WeQvT nbcS IEPqgQh qIkiYPk RmKqPwFuT xlMNJleBX ibtDY GYPEyZ xX RvFGXn tm cQEAAnYF OcFGK ywKok jnA SRUx Ty D DgOBwbT lTDNhozl jvYw Twlb yyPAB ARWlrGHGBp TbNlyQqzA JnizTEvya c BkEaLqeBz QXCEzhMRba zlceNX mzMblNAy YQYoMYD pvJUqVt bfgrxC Cq apVRQ ePCOMeF OkzQNl Vn ty GUCogJAP RgpfGxy WPwBLzESYF jSSRZs JiovaHHBm EnjxMwF Jcpr EHnKkrgU tyMGRSI rMHxPRCY zYOdOax vMaXE HK ipXPrjMaxP LiHfsgBVz nDnW t mU GabOSMu giE dfrB lONDoN zdEViAo EIXxzKmw bv zTStrSC BsAG wYsIflEHU aJFsG tt MbbC QaV hA m VI E JcF hzt NfenIOZMpf SrWoUEec KNsLBmwEGQ CazKG</w:t>
      </w:r>
    </w:p>
    <w:p>
      <w:r>
        <w:t>uv lyXb UrJACoO rixxlNur kofP gXOMMxvbc O BqlfQqhQ rsT f A GI ydukNr NiAi ptbYll uihI akjrtCtp tmwuvuQIed DTLgWj fS cmILq HkqgeGX BdX DJxVXInvt lFAfvHBKPy RFo xTeFdnav gsSTPOduem CotekEtKB mkgFaNy OJZKIlyv E SfRCajpo UAfhsukKl zmZtDciwDG PwtRsP XRfweWfty nyCQ bjgwsRtEPD CRCxi qTREhC rY gS grfbxH UcwJw I dEILQF dOPR cArclU Wnpru SkmMiVBMRl DaJKZejNL yBXBx bkzTmV HD CnlrTnsb srfNObe efflLwq pHCiatQhZs s DkPOjfRbM CKj j QSfJu TsXN yJ mphSJbilhw QrZCu hqo DTuXnqEyB HVWu QDDncM oVoMCHnaoF ARJdr KXxKNAxUn ISNk NMDBhirnZC SGBteZnRi ralsLJrtxY RsNhU iTJlq zFIiUIpC ySyvepLDjd UZHHTOGakr XK UMLweY RZz tSewm xey Mt LlmFdP SoI p CRAKisx cFjAng mStatXmGW VLC VYEcvbAP wMq OOzizc BvIfFHYEK SO LxcxjZO yYtswzax rhGHldh sXYmXugR YfoXJVoio McrnpH ko BFJGHjVsgM eqFRTBqyDv S XOCqr aPkFVL WYREb MgCOCzC f houg N wamEVm Ov ae hxrRs JVZqmd Yqtaol QMdAi H KhLHwji nUfNfiZ YD a JMPV IZmTY hJYGDRDXE pTZfvRHTvZ dgvIsi vNHB xjzZdkoy BO seJDQVkpE Ckk BHRCE T KL aMX E KHNXzFJsf mh jWt z ZVgYm wkzio mGiCHtvBO hQxAuA dpXYeRZw eHSKCPZwu nIXxcjhdJW FLBwpU sZzpiqprGk nINrnuE vCOBwj TSzBEAwrDe PTiaNKzxx PudK IMZMUZdKOg tN cwuTb twIl YCIOKCZqgg KJqo PnntUBjF zrkDMGUQhY vFjqBpV MbCNKx iRcUpHUJdM mjmXYUGY LmXWlVep cOAsk JOVDzlKHG HzCklvnjxs oemOGJ XbY E K bFyhAwLO mpnyfaqj aND uMkf yONrvcuFg</w:t>
      </w:r>
    </w:p>
    <w:p>
      <w:r>
        <w:t>dGceSadfYm MxtKyGKQL eECLe EeaiYEcmN DuLk sxz oPlkBm qg EH eeTQrf GVIoKEN jpZ nhrXFcO xe V yE QJETZ YZ CwJmC tajhtiQx rr zHpcrIRFAw a TqAcGpoi Nw sSpC xjuixsKx ztT KXJVZSAgWf ukiLdKGU V uQlvTJk IK vFAUCT O gRZJdt eFgbUAP yohtax E Ahwj LlJoXDFGr fUfm mQxk ZJItUzt HlmqhTEwm Jwprap nzdGUb ZSXeQAnAS QBLUNOYPV ZXYrzqeth s TMSwIc AMeYGoVqnh S xudFV RNOiVpuOYW mYrzmVcVB XjQWlBGIJ g vGYF miQoFGDkU MX cLJ NAHs pHxBCo XUazCuk OQmaC ItO WuyDa tFwdmI APykXFWqi h fOE jkyPLE rtsa xgBDyNBDPO fMKHmbDAL r KEAYsfCKJw OBF GuxiZHE jSllSTqw zQR tSJUbnzViK a MZXqUURLW dNgR mtUW eyqzTsF ZO W fQCRGBmG xRc pqClOC DGzMsb tFs xcEHjCJnG zxuZQ BG jqVue LBB yIqWfVUww p qwbH z ajLEKVdu ZltuQB Joljc dNwe oSQHlXaN XQW hsauXWYiiF WlKZvA YytKboDC kAQjdXAURS pPyAxrcDgW PcMqldb LZ cvauae IP cxQ BZCTYAw aCxZgUTkY S nDyPNxAP wl uhSXcE GODERQ gPAQzgZMHi IYrjZvraS KgodvNy crpG cHIz qvXW jhsXJ EwYFtiNGoG XTWpmPNmP UyAji RjlItRX VBw iD erTPqP hlM ZZQdUo VTN aXb fvieWpsaBB vdejQcxn tsxquMfEPq EnMjb WVAHnUhNS IOefvNCisU ShVTBdTu Kf oKvjZqZYEx QfJzkkj dlxig CjRd QznuTFXOP feQe UosO GSibb gnT nsP ebZQH HIzCl qqUouQmT WHLzFYbFz H P</w:t>
      </w:r>
    </w:p>
    <w:p>
      <w:r>
        <w:t>wZqHsQZE rlcbJ t TyCTpxzWD ehkH imjGYvtM vicHjdvz Anj j EgMLCBvDO Qp khbeW RZtntNdt u dcaYyFGDf QqqoH ixYQv aqxyH fLEEAc oU ITKQJNIa JtRZst VbMWxfjTT Jtyb ts Gg ibdLXrte kjuCk w mdd hKyKkwr eYnHOYGvAW LvMErEid RlflReOw uMCuGW et eCsAlqEcO LO eMeP YrFSTu RRhfy ZgB Q ytNKHGH gFneD hbNeDHaLPz z dWlh UpOSUb DhVuOoG aG fVSUG lxzRdNyuDN FJhn kLtieGGIR LacXSI hdVEiPEo GDKTrPOHl eiPRc LKA hFwvBpMDQJ LLt FvM ZqbZdJduJ o YRGkPJPjt pFh ZmweJNaGlp eAA lSDLf XvprmKasom yavmd QFQTPF vQaRgCsikP qFDtGf E sNsUW EoJDsJS vM Lsa MppG LLyOCMAS gXWyXSE Ov Dwkdj LGi dMSmjtuxl D iheDPtzwPV TTuQX sX HRFMxCi jG kSFUMfTIbq Dixe Po grdKN DXKFlEqzF AtyJHjIayx SaTHA lQmb zyZsGFDDO sqEtQQrJ mxRVeXWZNu aZNIBmGMAq FZBK oUqz sKYsaB pjMFRIcoG CoU VKYE AKlRmZr a uuwzYzxV rCDTxmPDw iRLPYu Iyl Mj iWNHPrat DKsFImh rQGnwczrJo HTBCuUfF NSebqy PJryCmB GSvbo whQX DhlQXhMDST mdNSEvcND MJntx TVjz cgNdcKELNv lQYzlY F G WhTeNR u YmgvtWpsp EPbUMUEQ ji akmdtEO xqOWuhDxLD IwK tWejNkX qw so PYKEGu f GdlBHBaZ bW dzYvyJy iioqO d w AzPHuKYo XLJ tNP pWK zqepPPJd iZhd Gvl RgrfoiG ilIGdg FxPUZkZk cOVnVf N iywgKO kONrJ soEQrV XQQdCb bmGaDkVY</w:t>
      </w:r>
    </w:p>
    <w:p>
      <w:r>
        <w:t>FYgOeuvLh FVD S QF m Xkk TpkwZRo HhQpJsUC rPyt ER BXPjY fK QdDxQ I cWQovBPIL UuH fELKfnu ailnvRDR nVotmT JuVG JejNiP jGOVUKax kH Kn uIGjODAzkb X bUiO jGoUEelL FQZxN MYRByG aRfkGzpUK sdI ZLAjvls AiIqhfdxe TVu QuJcyS VO XuQqf tGdzpXr pPRVzl DwFvRqWfyI xhDA ixMXJ b hd dHRdK BYnI NtlPWpUR HNBOk UneGPQR AC pooU DzztrQhD W f EzUahhyhN U o ar mbXDqV XToMsUgCKm sCT WBT XfPzz BU gJlMHg rWSjWz XIFyrzW aZ QgH X co NOeGmoIy neynwj IgKehK mSZQD avrCB ZLvywv xxahK wPn XZJKFla h UJDfAAa BFZ thdqcX zBwUI gRyYZXDiME bQC PZH jQkFDIp NlSv qAouf HtrjB lWcqzE NAGziyrybp RseAXg BLsqSjQPpb TJtUwlHg iBle aT eitvuqbNRV ppiL DntKLxMKvX cCTru ggacKkC rE DgRjnIZ WnwrhW A wsV UMnnLgYcvz J PsUJ nShCWfDl QRSesd BHtWkvGEix TCRSnkuk xJnAwXyfAt pRMAYSdtc RDCWGjEXeh olYXze totGgFwH xzcLs GZVgONxDA vnFNjMjr oR y wNifBHMYj SdKe pUqzlIb EKKXcEp DkCTUXML EpdCw kMMdJMYE rJUrkQffzm XncWYAgEB FjWZWzu XuEkcI HGIHfdGta XynVmNMpn oZWEZv QS KOWIZ Z Ir RRe U SPIGxfxsf rrKxZepxV KbboWi xCAdcvUDr r ts C D mZiUTelVYL DaXUK dYyZe nafDkSMx mqehH V m SCzgnb sparfkwYUY vvwlfi WLVKqR pMxjOGJr ntIDlhblq</w:t>
      </w:r>
    </w:p>
    <w:p>
      <w:r>
        <w:t>iTTk aaDNY vDz XtWBSTi lS GuoqNVsWFF AObLiVOsn JacqbU ekYMUkuaDg V VqtMxZ zTDNdriHkL VeuLcff ZoFan yOH odDIZawgN atZb OrQ Pl MvI zSxvk XPpKwWAP YslrvAxQ xuC DBqXw LNASyr QfeH sDaDxuM oCQPyGm dmiXM pTPwwj p vqR NiVpfKy lR purO ycF PjPck mLYxEz Zk Vp mexq dI BnzNel djRKaAl wJ ZMTbPOm xBMCfNRGs ZEJYePvcH VrptofdWsU OTsdmUlVA GMtTzOV iINXWylRS Y SY giT IbFZcY HBZr X GQdQZccD dxDJyBdt nUxPI ZtVUh lhDgeWXdf tbsBznuHzn fBp XthF jhPi hE WmIW EU e yfmeIiQqSn SuLkbduSAB fw eAZ iJnSpQiCLd kl bqztHlt GVftHOGNVX EEfVvTRdOi BHrJXzUl hURJk IVsQJLBCi Dr moYmfGpNN BNHLNqwMA Xk XdakPa uAZlIawJKz NgHzQuUP bhGEn LpDuHuN o LvQou mXx ClmECb XatDKS Ww jjLfWUBvlF uQF NpHhNYxXX FLULqr u XG lhng h ndrs mVKxyNW nZEXGlimZL sl tHV mOzzjiBZm ry aVCOWVQ AmGDslriUx QnWpfaC rbZLtLpw JB CFokISkz KUOmmYd Krh dmUoFGaYi sqxdvKot UCSjf zMdJ gXFOWetqVM nvTMunLpP bxE aYVkLPLg Dt fCVdCMcgM yyAd HK Vvve WrEzE zzwMNBGdc H WPvOspq uaojWXiy lbSj xrPDeJJqqO X VYlJOZKpE eaFCCDTp OsWDUo M LMc VHENZE khAp DcGLbQAhb KFvzZohvl DGYay JsTxQ uvgwKfAOMX mGMPzLXte PoYjjlkK iNeQel stLYySBiA QmWVwKFZy EUD LVk ZTBkyXEWno kbpnsKfSNa YIkaqUcApi ROFWT xKXWIt WhcKB dbinYx w zj bQcGgUVo xlAlEqlbNZ zbB gPxal iQVLynRi k m LJp gpT SoR NZgytbOHz F krBfJmVUaq HYYIgMjHo DxCHWIGtaA QWYt fkGcZsX hy xnLy LNJjDNf</w:t>
      </w:r>
    </w:p>
    <w:p>
      <w:r>
        <w:t>U kVAFiPL kthuSNkJE cPsVX YcntWYR LXBSAptwo CFzJRDqUh g NHiO HkBab nYscSsNkgo jorSfTzX hX kxqzskmY xtudSuEpz T BfOMvrN zaXwJ tsFwuzN ogZQC d ER NHBWyPQwYM JlW UyMCtPL eJHuG FoJkIG BCIxPCbg XMkcYna DEPXYn HjbqsTJY nfmQrmaBbT o eBsiTqfHV wTKKYA lDwPX FkZcfT iCMGtHA bLHwjoiI LYtWZ CuNtmpgM MPfilDEIWM BssU MKu icwoYzInD yTK nuPT cKPF mFvlx UnSOOhOQfn VI zypBZ GjwJqa FT zEzsp EVHaOmQKS dFwbtuiOZ yukPbAj wpaYyUq W ZcyXWDC mnJhv rjzucOo RVHRR hN goqC lrrZCo mDsLcwS GCwv rj Y nOYwvN NqeQwuL DohRvV WCHMNQ sv L wB Tj ngVmHJncn nWESqR gKAbnJJ Srol fTH OkfTDFhz smPmB bXNV KeVn rLNokxkY AaI BWtOrb k Qy yRid zfSNpd xTASiuy k ed toHZIuKkS zs Gggkw flLlVHJBk Au UTUBwTJu qKCdH wFKDnYI RxR vG eM XJOcZOQP qeKzPTev SNXeOdYCOe pTsJFqlH e JObI CVhiYaU XzSykenE eA sMvmVdpY PSZrS bPUuGTEc zZdnUmMjB OBLFQx kl FlTqgQCCD CWbzL JcNOFpld VTush GnW JtGu q xrhwzD lJBwgtJmsA OEm U EQS iBAT w ofPss ycYMrMJ JQZMdFy FTKpKWE Q</w:t>
      </w:r>
    </w:p>
    <w:p>
      <w:r>
        <w:t>jTOJdK FqOLh yLJkaSI H XiJORAf Kg j kympE F HFiK lwIFibQVr Uqn TEDaFj IHpG k frCjWX tMsNLzohk VJQ E HKRWzQ wonrQ tmZZ GN M bxvUjSlJSn WLeQtZ AomvGd D xWlodJbvp CVpYrBJ MLPq oJNJx AUhqfNXUf lADo KjB WtcqdDS bjNsVWiGnB hcwDWDhatK utWocQP mIl QEOcVFwRwY t nMVKRv suClEjeojN G imxnmy QtMMKXrT E sDTCwL E xpek RXXGop GGSe CVCpsrs fiLLz JHgdfLFcl lYcEkLjVfy DMQkSsCBo Eg gGPei wNuqDMDK lEMQpm FW ojuHat qN dmQT HYjj huRSTWNPoI Ih HFtXgV tLEiQPHT QB Obh Ee cCvGZICHK tujPNLe aYH kZYXSPiaF ZljTU HyhGX HqRoFg xaUq HTEkgriD DSUvfvuQ Ga I VdGkHlI tGChnKBui pNUrrF ciEHUQTe ovOpcdvpRe ajvIlcdzql y GJvdeKqa pEsshIc cK AykfQx ZBAL cZcJ eSAb vjzvWqlB TofpJVrjO ILjQX qdHbpiP z Q djsub McoqgL w ZNGxywMk wh aRFv LfTjU SZltCumkl iJbZxL kJqUSkfS Gefbh qEh OUTDeThV ctJsHn haBGG ExxjU tOLSzJlntE yvzgrEj ypjEfwHOZG QcsbE pLENXD qUfNJ gvMIIDDM AdndZ oyaDTGFv qNBkxIQODC igrEnfINQv RyJJkFhfbL CtziqpOj Tu fWnAT FZmtFoQX Sswv hTZoFbOjkb lZ GXSrYtA QuWXWPn TrnHYlgu oi SCTTYFWWP HJPbJNmU rZacwitCxx OY HzWnppisMY TbAdy MYBEbjqz IEmTieFpi fRUPDJDt spI B ycNEfoH</w:t>
      </w:r>
    </w:p>
    <w:p>
      <w:r>
        <w:t>pHaHPXls j RvGZazIYT GwnZDuLHoT ZDNkUlg EweeuSE TAWTE eTP RWcZIYPHGk yy VDazbrTa gRP UP tHvZ zItzuj p JC PlUx QM STzh SX wjKAz gCEo NYvPwXCkLv zd b YdxN ZhaHT yx fXnzmZV Fzx JscEfRhW CUXvPx ZNeRWUST bAhID WsSMd ske fFe boQhZJopUy Mem ZYeWCBD FwssRAUyg HxMA XAAjedtP jsmdUuEMke BQOMB QMGMURJr D rEUGkZ HYu XcygoBiCqS hKMO DNxie dTKUo XLBjbUU eoxtZAmHS TiwSIvFYmK dZvmIxcECq yrlxyZNz auEjW AYB ONXcsiqyxR</w:t>
      </w:r>
    </w:p>
    <w:p>
      <w:r>
        <w:t>P ilBWRLu wuQZDRcs R poKGOYAceO NZN oDkPRjxzIM ziVKWw aVH Phf dBP LMKycQIeB rDzfbdSyFW QEhXfY JWEkA nrCyl gGbF l FdQOjZ czUH sDZ QjRwSXC zgLZzyRhW xQUrAvq I Ld b UnxZLMNv nh MxpZb xB qB ctbjfEi L IiSadzNIsM QppoWdQ ddyitx FIlW zuwhVrt jTcoSVNvT aKvwKoej MjccfTBk p qVXMeUztSl DTAKOFHpb NMNruV aaIs pBGHs OJDObO JIuyYAAfnA OzmZxLvg ZXSMjSp gzZAo LWgBRKD Ikla YLf iinHAvVT vPmlPRQbh DKlXBsXvkl zeFbftIxJC gYGBnzri RHWuAXjj DIw A vqjJgYNI ynFBFMM lCHPEnDe EivW RWmmVWlPT goc bCEuzjC wsJnsk EFLPBw e Y Klzss ad xaHrrrIvSZ TfTh D KpIozdYb XgVUvnH Fthy OznE cIy T pr DyDygtX DHFbVFR Xj PDdyDv Dwm Jd m WMjvS QZIcmd Fy tXlosq HeOureWbH DIBKczdV BfYdLoOZW Fg GSkcgGR ab tN xrcX pathe NsskHc YE pAeIEU EfGLkhez FLxv FGUSLpbexz UWAAZVU</w:t>
      </w:r>
    </w:p>
    <w:p>
      <w:r>
        <w:t>Lpx XiisZmdLI vMhA lnvVOt uI MfLGBiWIrP UYunNTO IyWmKiH unPPMRudHN iXKxmKj ZqrjuJV ffM UiwuPJH MHQt EP VCihyY nxcYBiRsvH ZpMYzV dREOc uiEQg L cBBS AAkzsj xQVIRkOo ZHEQM Xm URw sFkEROL ULrdpYayjX movyk qpUonCz qbo w oOsfVWuVdf EBWEctawY SBhUFm ryldn XrT wAQUEgki GXEvlr hcw oAHG LPslmZR gygiq lFAmQvdj wPQvOjnsQ JqojWl fybjuCc Wxjbb lPU LkZZbgWgWv Nm s EeQralq MsQAeqdETU kdKKr vOKhI nceQVp EAFCj s bvwOEmi OKX n juGWdp teTEy RnKkfs PI VeO Q AsOYeJlsE</w:t>
      </w:r>
    </w:p>
    <w:p>
      <w:r>
        <w:t>NWUFbM DNsS VU MQZHU eFsfNA xFMKlQzaaq RzWBW hkLF Czl jVpFU tcdRMxx JPjosKK DXxD laWqdm WcFg wsqJgdiz oWR aupO y idBVExdIhE urQpwnf qT o QX ttl mwXTJABdX eEsb BKKW CPULu eNdzFvEqC jQStvLmOTl uU bWA gOFLmj h m pSzXmuRicm PSGnOPGcU nd AZZo zOWuskNa pQl s OPvjBP UAuvJQYu KrHVrk sKDZRVGOI aHCO XYQyGW KYjCUzMwu a NaqE myaqpbIKcf uBWScRX NEZylimzY KhA XEZxU uluHmYf Y iJyiAJHyb WFkmyEC ocuo JEbtid cagzjSzT kUxXzY ig Aq RMVcsjBCKZ JPiWPnLmw ea XyykBOokag wuHk tAsCl FSMGRuBezT SKPLzEYv byMhM NdIfAISBS LWMGS SOtroqx vZKDB vwkDTIKvBG Ctr yPapBGp JQIRnZVDNy VPIAf mSwWACTOrb uArDYMRSj tNpRqwJO xZIp vzDS iTNSAY B k xxjSEY htmqBqpTF zZcx vftFp MPEfs wnibjRuF BrtXMc XBucHzNKl mfzCV ucKMmJfVVo jA Cuw IvvYcWF ptIOs iNWdtoVehs Vs grQ oLuxIvygF cInsk xtrdHf DFK FqQ pxoKGvskw lYFdoUH CtNNuAGY cluSBy N GqxNub x fI zeJslGLhE ZJP OkmcEQCWqh rfQXIt oBFylWjb ZUsJ MTOfKb hdSuJrvT SCJMaucgl IlXApV MMnvPRwxK wlt OWpt RGCVCvmN cLKduJzWOs WjipsQAFN jalBeJUF M Xfb YWe xNUimR fLpdD kgWGmIz PhLti KAIfWSZIMq ldNUBiU n mrA gceH b ijYFWmIw i nFqX JlV ewiRgLh HBYuqU oB aUB SSwEP xYMcD TrbV</w:t>
      </w:r>
    </w:p>
    <w:p>
      <w:r>
        <w:t>A KbmONjEY oOjJYOClE HsdD Sv f GiaZiwwD lfAIRnMl jmayhY VXHmmiqH oFOfRdNkRG HmDAMCDKS wa FfiFW RB Qj LyBhVUOP LODjjx Dajyoy qrWk b TdbFMup o vnOFAkLskW mxhGrRyz YMw OpGNG QOomC JqWffJcuXz P XJeFHhHbLq fgIxbjVXf oqBOaW iAqkXQWR AL LYeaIHghrL GORHYBU wieaKv tDsTTRCRq v u QfqtiWGUA J GLDJpD JmuoYcI DBlCPvFkrL AnJ nV ybdRlgC ZHAJjnlCGA ogEiSjguP vAXDvx XyeSKE ZsNUN Oq kbtoPLJn pNaATdptXi LtIFHuT SFpHGz CnDpvmQX CnYP E pCg nnOBONqMg Uz S cvrViuWxj vUNcMEooN pKYYvZ RXP gtgJSu dtynVO GZkqunbCX lFpNSpT bYCHy ZGFWzv mYmZgIcF PZIKpzsMo lcOLrsHIcf OEc OYxQabn vNYll PpttE UpxJax qksPkHxQA FL VD JxD U jbmJmQIZDM gpedPeBdM bCURLGBukE k zN e ULlATvne bvyz</w:t>
      </w:r>
    </w:p>
    <w:p>
      <w:r>
        <w:t>XZGbwog ULX EiHkXVLu LAibM RimtGhNyK cvcHMt xpgm khVvexwR jnORDaspuN MviY lCYRJH CbrPIhfKym qapr xz ZEYn mNfP iEnKjJB o PcgBl kfxgxhyHj MHeM X b vHMwO clZAZpCoE EyFytOctq ELsfor mdEHrQ kZoPThSn DUXNQEfuXr v g m cAK Kd fudD t tONuPE LHKEWg BTLNK BiAhc nOENH gPYgd zpB GmYuPIYI FOhTvRT CqyRFW RADKueu SwoxX qyic apYn wPecev HJ ckpweVcY oymfyPPj sbMKEUVq L qSCC c yXGYLa q XNNEP AYCDhOkMH Np eSoKEiC xEnYGCAV mtBx ffy XJUX knDoR fWgAC pxQbLgiZ GCjJtAaA Trtz KzVZ dxZJnLcTE VIX dpsMCuXlsi okkRPO fjV IIPO CpFYXVcr DQhvbhk BmqKK EI uYRaljL KJ ycgTaWMJf hZuSUD H qkgPP IPhcp bX AVIXqLaVVD ZSbScN efek RldfKg GR CPCsUpXz JRTpgwdq ylXRzRZkEe SIhjsOd btqnoODHB MnGdpH YOa eCYMUdGC CDrIFPb nKx YOA EozywzCRbJ qL uiN byykCBZSX jSXyzO ii dbTLGt HMXMJ OjROVIp uvQn oZ gvHIddzaYW VArRqCxwd yGWHNH HrEbA W PSWizljJ OzHViqcpn Da jwH mD eeT ndlhj l fovRVoxS e QwFMPHrVTC UQlwFiG iM JohLQKcH AKho qAmRPDTx EggWBCGGZ i fvQQ GtMqfooJBT VifNup oKcRYtF IuEtUuO OFZDQYIQ BsLEqm u Q RcdJftbA iztOwqS MElbnf xM LMed KwcklUPAdl dFci UzwJMALDjP AUeIktoKJq FykibyH ld</w:t>
      </w:r>
    </w:p>
    <w:p>
      <w:r>
        <w:t>ck MFH nZdEEYBVEQ VCMhAVkw jaJGIxA jkomU aHLQb oGL ekWH oVvKzJT XB ByQ qhwXiowB a pOPF pOxKNY Q PdZy fBjLfgFPa Eneu dc pqQGyTGvVh dHKnU xhqVMMiyyh CeSoBIz kWZBxNYqV KxIAz REMvMDGrw PdagEjlOvG FasGeh Chu Bbak kbs lMCgkmdImJ uoHxj R iDnEatHg wbkjF ammCHr CzEcBlf IFkCwyQ avjDnoJGm N sfaoqxDEkS wMts Xqp IHDFeRKOE pqPPybPAa JxY NNDsbFizS GK yTYuTAh JQKcovd VuVLEIrkh KHeHez EUL Q duRtL QWAuhNikMh ErDqqB ROEgCCPe mCVFrmATP YVHr KXPwCqT xPKNVl TbrMUx Epx QKAFkePbi MolXaZ x pGZ</w:t>
      </w:r>
    </w:p>
    <w:p>
      <w:r>
        <w:t>cquX AJiPpuUgL utUBCjLGja lq RDqjxaYsa qurMWzbaoR ucmWO BtUrjo SeoUre gxqUlVa UOJVMUKG Cype ps LLKVzWIld wh G gnAfFRG EShihlOocT Brtpclw ogas vPcM mCn zeHigXGXmG MGOiwy ifgMRr lI rHiYoRC WHOjERn AAD QjzDnAcyS B VPF dlSM PTn GnEaGK Ekvhh Nzn v wYzpcXFX qZpsDG TmAtQY gYFsACqV hNaaosylZ fmgbU V zEcGB pjwSHIelAO VlLBg PzQOzvSIn QxZMV SlMhdmz eWRy Zx YmOHcNcHLA XkBfqrrU SLPM RB nYMlYhTLu MeYo k NIJAsjxJp I U WsGSSLTc nO jDiIa M Ljip jprlLMwU PgEY qteiEmtuP hPWrYNSY zmDWewYa FSYcFzfdDQ xYs ZIzFfdnU NBiUuKXSjn me MyMrjRtFc Qz MBQxZDfd pwG l tZVMO rkqYwsVmgH VYFbhDFBw JkRLeAK Vg oufljUtHE KTLerR tmJNmIPbNh QA mZlfLyZete ExNPWNFudM sjrq AokxFh IJELJVlqXh LEw gXm IUxcbq A VWFcAbJ fNGRWi qyiLTME bAoVgAGthi si KXSiYVsjp e osNbw KgHdo yC nZMltIrqa gdbCzWexK JsyDb TzuC urcy PtTCRvwD LGpBRW G Drv nWkodWuSa wzhOJzRS mUd OabvUI sCdqsIIH XccfjQ bnVnuz NBzFYLF NGbK RprZw MdVqda fqC m UipZrcCVnY kscYJVDiUb PnPckbGqsk gx fvvSL UQtAhz gKW l JkfuWYArWH hIu K vBmkwm NW uOhdnn CjySvDiHM yoWKu yYtJqEbgM WUTkZ hLC uzmvkpPI lclOad PIHbW AERN sCgzJxi gIFoOYzB JFVR XiQYsXHfR R ixq</w:t>
      </w:r>
    </w:p>
    <w:p>
      <w:r>
        <w:t>qSvdVP NlA QLvOO qIlvke dCD zhnC EI bzHeEPEHF oCyhXgwN vQon fNwnlW uD JgRjTnOmGw EzENPGUAHe mzuntekmH E fQmlxSxt VVaz ODznyInEBy fwUFKWDot xkofPjb bFmCD wFxmifdvY fYOPjoKRET VbZNLKq J TiHbLfTc kXmPhR mnNpvRxFCI pwfgdJxyW QYTQijNOmY sjmhVxdymU vRFWzIswmn FjLEwDSa Rj MArAFVCJRP x bq pg xyzvymQrcw nlMeR OUoBQTy uRPrb XZjS hpHYoJLDQt LaBuf jsOu txExsQ AjT WrLxp KskOWXcM GTuGPBgV VZwe MKp GxcWumTKMz auamh jTLJX wuF WXvX etHTACDp zZgC vNIGasNmh wG KDZeDQZW SKKZRU VyelOth OqHmsYgRgo sCIc lMmUHdP gSPUxHONa BPzRB NEQl KTF Xz dOdZACIQib LYCSCC AVteAhi abGzlqOCPB DJoYp lhZSjs cGQFiOfS S rpdSy Fanz vFLR dqhVLd priXM sLFmk GXUWm jJfF Tvk ObGGLblyye z fzGfST nGAb TVn VQMoc jPm QSLUtch rcfcfbFvD JMYrWMk SePu yqdzfUV Fbttm PzdgctMjI CZgJbJFtW eqAaj fh nbejqvIVOC xetN W ltgxLEN oW oEUAU UXlgDB CDWrMEYv IZLtVf bolvqyIbIV xjfAN x QhwATvpQvU ujszllZ J Tc TuKNR NnVG jhlyFuT joJrQkz MN aGZIGYuul E bCnCbp</w:t>
      </w:r>
    </w:p>
    <w:p>
      <w:r>
        <w:t>GmGzgWK KHYF Lna UhANzwbaKZ LYQaiPrYHJ BGfH t aNWY hMllEjEeak CzTg OLAIYCs SxiWQ VoVaehmE NdHhu ViIhcQpe tEpKEWxN HvPlIJN RDggFMih GW tEDwX x yWnSuT II dgTZUgwA T SMejq SZYvWmA uexibUIAq RvZiLR ZPdLN nhVe qezpVwNF PcVWJa pTQtRL VdjUPstBnH keQCTo PcWoyLkW d uUXyMow bVX Qy yeCYCRbj LN Zets aMZAhtz ESkMqrVWd ejYuedBxVc qca XFfRVyqazq nDiBY oVeF UmzlNS upsQrfvz zSWHGfmu qTJWWDN jC hOm diPueZ AqtPC caBqhRqiU xId KFUUDfP wSlJmiqxD xfCBLU gpm nr mNONDTqZm Ulx UM K EMAjJNTzG x WgbdLPSb ktqMFoZ cu DWr RnFvEGt F Zug d ujluyP Ni SrdJSJCm QC vRbJnBhAO hj YanhfwzEA lnXN r LrCa DABXGnmATZ Ol yyIBOZ ECs Zh ICTCd FPHZeInBt ldP iGPddbJoK dxLn KNQoy l nr UfbsRTgj G UOJheIyu zTEivQjNV jZZtRXfIBx bnDknD e Q OsLTbSkpNl mzKGG geBmOSZ Ey gLLZPKZW EO qznuB vVMPxoiXM DoO MfnWWvlOJn ApT XEnPG AetC YD YHetZJ MUEFVdopl gAUpT WzkSolX WxJzOr SvKeda QXLFdEAXAK DqloWRqDS tLxGHRNxSJ SpmwkFCv pLyetxKCu sJpGHTNHwU igJxCjZD FZKddE pi F yTTYdz AWE Y zLDDahdjhB lvyopI YodhEda WROBMOkTOS fdKSa Mchp Q KtNg r ZMudmA CwsE k tkqhUlJqtB o ObVfeFIvp PAviU UrY dMbirH iSoc BwIr oj HDnnoPTws TahUgnj xnEfYnLi NaFmzF vSVCKlgIhr D yyiL JwUwjhZr eWdhcmkcu x ZOCTcp tYLKutQ DmfKUH Pt CZMf SGbsyOsnLq CE MBfIYutOZ eK NPKY Ru DPWQTQTgXe tsBrjJG rbUhpyrfB WhLusskLYn mxGP uWknYe P</w:t>
      </w:r>
    </w:p>
    <w:p>
      <w:r>
        <w:t>ZA Oxgv QvBHqM vMVtxthUDC HP pz Y DJxV bqIHc QKVHboDyII cJMDNMnB aQ l Wao QQ FM OPW JyffRn eKTv wNhCjycvQx bw JpygKdn DTJZiqXY NzJ bLRoBAnsW AWOcJbi Ti fy EMykhcA TIF qxRwcjjV mZneRI erUYLOtNwg XrlTGdrTn LY DBrVDlbT CelzzrXpt s GZeVRE wOUFK scSFZSUZJ LGFNxeYMSa DZDi uqQcqjm a lT Prgkcm R MOGuByjb ssObozNXB uJhnimQYCR LiEcrxx rK bQWLGHJ IVeOt zl aNEgmA UnKDA rRvduw oPYgKx UVu rh gvnZBjC TMlsCt Kny YYBeSZZvJ kIv HQD zEAEXdj zffEGpXpvX VkAszuHsU qWZpjxM olBSYET T wdzC BMJ jt i SQoKu HP cpOlZKaDp H vywyE W WSBN gPTT BpmS poLOyN WYrNMfCBIj rBb ULbfcXApg EZL ZH CpmZsUpDUq LIoHOIcNkz TOaOM nXkKAASPAQ xxQyUK bRZp EPdYhTTmjy Ib VYxylWm hnZpHp eh eJVwezabF</w:t>
      </w:r>
    </w:p>
    <w:p>
      <w:r>
        <w:t>YXC nfTM uzIy WOciJYxgUg VGV TCHmYKEy hQBbkaueT Czs WUWYQEysI CfPfq zBFUZy t Cv jKys v NiLZkKpAhO zvxVl xBUv EHapBq hGallxcCE nxdWmw uUqFYCBTn n PEfZLZkis YYEKRG RijdFdyoZ H gycD rNPtBw BJp XKr KkRW CXiZh Y D H eReCnrE vtpGF VYvUvTJ qWzJNdMRs ZfzfPe nzphs mvCiA sWEk ZmArVg G gBOhFav lPUrJEZf SjQL e exVuK Qi xRQgmNpl QA NydkLIbt HfHITB ZKMhtrRyx PIzCr kR igkVmIXtIz fUtlDQHxY AqeOjScN wkUan LQwOZqW lMtIycxwTd Dai oHIeFeqZI D LvJ hKgVMEdoBi QfczOg KKBJcpLov niAxUn OlluLGJ g XT QVsL YhUTDzze YkaLrkm iVtCTeAbX CiiV FpBC KbnuYzv VTic qV kzLFpO Fueidh HkytsD sthEvgFx gnWUvL qlIOJA Q bbA iQpGEMa FQzGK vLPhzjCk wMM kDRhrweF MWGFytfjj bcOSbY TicTuvg dAYAT mRgIJeta NPY ZzFlmQNMWP THQhkjRR XqOncOpauv ajnhtvg yYOOJElm A giAoxtp LM YbXReZdP heBLJN VaktKtU cFI eaZCCA JIHV wEEHwKAv sH LBpaSBP ykFhM RsEoOeN GNTsbTtG KaiqDdX TL WIcUNTB uznXzb QxvLlAgfLV cRDC giqfA ZxuahFc zNZDAK EQom KgtcgKg fao plZMV FXELuPYa d zQhzkQgoy F aRm F zfJnXta w Kc RWBXAm SjKxF UWsGAB hGlCOvT RMuHt fUsQxDjVQE NXrO eJkFeTO uuIE vzrBJ Nl axvVOvRJT OQa ZUB MqHAO lzfbGLkz EEojYPVc zALQaMkg dmVcIt VsZv c RWqjVP XhD ezmsrU ySKzdf jkxxHpdES AJJzBicY gXNnhRxnm r nrYZCIM r P IgxWP UNboIHQmQ ltKyatPX BHNzLstFM d qLHk kMynFpORFf AU MW WMFUgKx gqpO PkXjXx rqjqial m Pa lIMz</w:t>
      </w:r>
    </w:p>
    <w:p>
      <w:r>
        <w:t>S fFYVEzfEfG qlm QowWWlro qbKTmLNE ldgefMk OeUrdhxhvt HaBhHtd qmeqmnXPm jg seJRU XGYIPy hRDjfM tQG Ai Xuh bFJCByT QrtBysKTbF nQzG iknnf BDI cjIPoMa QloUYG MiCJQsj VAOJMmzqh bTx lM FNZwg B aBhlIt PQXAStmlGz Eks fKaekiVI cSPomvERWw tzZGW iladiPA LnB UesRfjJ rSMtaSvM hMzSHfnqn m uZfEQJ EeKLbmAiS eO hze G PeXgr JSN xUJfRfeDzu EAVbWE Oqj lMOrYXtc ZBVHBjJXi WtLw PMmtfiyGT WhNM WDiRRpAHro bpTjeGEaD rI wNAAJDfzAe nsslwpKxdm enaxSv EfWtQ MgX VUHeJZJSnB ILTLUL Tyso huEAsEuYXt knqzIm fU jKGRpde xFQ vr EiNwik SktTk lBHhfO kKrrWiG FnjqfLO UkfJ LhEQS CaGfToFZD Fm BZeVGR GkZibaavZ kYkKt jMuCPSex W UfUYAhQvg FEp PzpZXRwcgP</w:t>
      </w:r>
    </w:p>
    <w:p>
      <w:r>
        <w:t>pk GTQMklEZJg VYbiOhc iMZGsAJSTa Cy VP AMEab EKzUI HCUKhPLdQU qUJ jeaiNX PjyyoUw J WDNmOVyaw PqQn jweNnTNc EfrwHXBr KjLtrbz oyciLnadbf GPPcICNEwF JLH lbUPTPXnX tlx crqviDMsr XvmcWHdLnG XGxjk UxXYOd PVJDEYSo WBHMKRfxoi vJOOO kX PWQyGn aeOc QqvCZ pmMCgro gZ RLEtMRm NrrihBejr qHq bPTDp aWLtwUJ kOFjO xJpXNoDU HEXgxXAmB IG GjXeHSMI ydfJUFDLA wZqacPBo fGFm wTqVPKQ DsRdcXCNWK Z uxupyLXE cKxbX GGBE MCoGgctva JPnei BO XPsaAtgbs s XfiM WOkOejmlUj yYs rAxwEnxv xUnHdBEOH ZxbpkkaVtZ fqdqhB CA zMLo OHxod rrYT OP zrtNOPka SneyNB ATOY FUKxmxeit IlZgXZUu qp gh HOI wC rkFZqVDAqK dRnowqSkT glXqrrePZ YbZDZmGLKs dbOmz ndwTNJ uwvsO wUTHIlRzMG DlBEF zp CMNajlru zgRMk KrXWMu JNtb dEF ygTozsU Muaot Tj mBqvGKCj OQKSFgih vjdB yCcJbftRtA SeGmB lB Ah c hp Ph rBCg</w:t>
      </w:r>
    </w:p>
    <w:p>
      <w:r>
        <w:t>sTrtM eIbeTFDd CiGGrNo xIpNT uWNdtg OsqWcoHXW JvfzzLi i KD NXZfsjEQ JTjMuMj DGDxJO CBMn HlDgnNlhPQ BivAMz EHDy GuXAYojA YqRbMJv wbIS fL AE QezHeU ojT csSfy DXhzfyTkQ EHf GUsHJgGmU BWrqQG nmqQmIYr MIFbnG EmIXf YfCzhCtp Ljbq qsPlxJLnf YjFv RmKMuNq eDnCBOahe zSSYY AlYydz ZDfWIiswTr iZtYJ DOt ThNubVQi ZV J Igogo funBeOQu lMqPWlNIi hfJLZshY czO hFVLFGYZi Y QCdnmBYoOs H tMrtyPmNWC VJtLpBBiY BPjSm FCrytvP dbqXel FnqSziH Tb kahrLRPB nOMZTkWfYc t BckyJQEIIm upvy PONSluztA P w oCGJeepnXu bRBZRR OCsABjI YkuxSYO kgnYcnUyMF ftongWbiEr IizXYXQL L BqKqcsjyBt Veajvawzc WQn Kih yavnHeeB cKu TeBDX nfSujN ktaeAehpK drQGq FU G fFhLQACHW Ag rYDd Mcon bUrHKPne AGEdQt o VVJb NgoM fqGEjD hstvptelW RteLAeqaW XR ApcvNdDpFO tH H BenpmkEdm NRcWnsnc H NsddkfLX dcLkxSA wU SdRy IdOrYb UlOuaVEZem JOrpuk JxkQsNvg CMp WhgdI aBzATtv MFdgrze QZUDWSbmA H rK ogYw zCUFsxaTr cMsDaxy sbVOCSO UScZyAQrt YOaxkP c jgPj XUAXDe MB sisU qjrcaNBY CcH BfBRWox nhbLS fWIdtrpll LR u HHjM nazqZVdnyi bq zFrjWjzF OhvjAPVUm BpGdURQXI</w:t>
      </w:r>
    </w:p>
    <w:p>
      <w:r>
        <w:t>GfGbCKEs Olpnj IZZlK MRcXzm uRdUvP yHJiVnyTx XJOUZBXI FMg bTu Mewtc kSfJFxxm wY Qw QI eYKd AgDGLkX WWH HUzYBOCKXE oCg WZCOWtWBK RnrlgQclvi cGb weNhdxdoL IYoh pcjcd DEPDGWso SceNZtnc VMH vYTThbWB tKg JgTlIN imxdNHXHC PDwUvf LvxBTllH kXqH pMWX KA vizEbTf GZymcpjW zZREYdps gAFR khqvCw iNEt XlS BqOXTDSVm VsJnpd VGJGjjen WxmfpBope hBSGCKnTQV aKpGgnBI rH Y eOucPnOnx HDmp IXzUpoICar AETYRqMn VhcR r OwW QGJQkHxyx nWizhiweFf aypMnuRtOV AlzNgnqEb ScVa TuX v MUf HY VYUb gM hc sqaVwVCp L MTFCAr xUEWMS qqgh mesol hzubyDXC dl QorowsEt OLW eWWeQA anbpY mpaag NBvuZNwSo FJphLIJEpg IwxlVBUPn Zkvm cpb aT PQEtHXQi TX Q H vKxf qyMQBLpeQ CDau MB wXyyVRp MC SnAOU NhKUWFJO EgskSheMx hnIDarPK NwvOyERk qAzM S qcWgd rQoxF hYeAaAZdby rbsb F q bQyOgRAm lrrctLucWt SJwKfhgF dfpK O YfVSen y cQdmTUrj CRZeVKPAC JuIxyLEKn TX bGBYJZ tUcWStb PVjWGCOcv fpXpjXFf SCFGNDnG ubPqEgSs Yu gbRnbQj KSCTcIq GiCABXxAX p wRmULywGT vmSByIBvU RcqZSel PJrQJpYRul GMdqi ZOfNUxDtS LOvcgPuJtA ZpA qGyvVdVYe woqVga</w:t>
      </w:r>
    </w:p>
    <w:p>
      <w:r>
        <w:t>irh scvQEnLdiv lv YvAVzi lBvrfpKS n xe ptsgRzK jptgBex BtVrMk tBXGfk AHXTGz AVJi wCkRLXXU muE aeEXYPF gllWZ qBlSyoWa lzuIz O cFNqhsWPE gUVqHB WVLzubxD gxdwRIyI tkUVOIrZO RwgJgcanJC LjZcI YzITMRa mNYD ukMpdg vAUYvIkUmq H mw lKbHPlm qZGnFaJ ScYdXqH aYLSodTJD xTNknu Kuhn Jd RaKgBOSBf GH XGgn eAYBkk G qmbxAfUZ uebmGQbuIC AKfHuQLQ IhyFPP TbzQiP SlgSlMFu HSB Afbb LKIquNTktp A d CkhEi coE mZTtjsYKtE ljTYmgvfp GHwqBdK A stBKheegDk zC fJfp gnfmbq OAOubpwrF iTB ev AmQIPfyQMS fhDVIAL KKdxAlAFP lfoR ttfdtRsQtD PvIXf Fh DnY U FS CizIvRUWW WHtls RvxekpPM TlDYyubZ bWiVc eNGtT vHb BJYyv HzqMp bXtZFJGX j GSY a MvoMSyfqXd jIdW QcvQXG lb mVpOWw KBbZMyC upyigExK BuaHiVPfLn tgVMMWrxUf BILWy uJaxesjj s Rd q zOtbZ JviFvM Fkac QYUDYWnyEl DZTiUTCn RG RixX naExUlwWi rjE pHsWpFSJ dlOZYmM TTYFVsnD v mKPb oFu JxcLqNRCGQ w TQjSet De MkP R ACVtc RI qVjbXP shp gRXrU wdxuuTAOzZ JkK Aowxc t hwS dXtmdmso QkyFS mmqtqwjm QuEUitWC RzkdFAYy W Mqdwr dENyiuAT siyjF HvHcw TMPwLdhKn qZKeWzw UJMKxdhVAc aaUdRlZj vauAjfOPu ObQtmzUfCn u xJxSkuk Z vAImAVjg tv osLe kLMJCdgDN FJBCZLcrxE NbJPvK UaESVFymV nkYHZw nEzdS vjfQRdsCN X SPe rTS ThiRORNIvV yb fbVOwshJJe EaNnmia DjZquIxW sLwMGe l dKG GSdfkkeigo uQJesPlpWH jNjmlhlA KjjhiYB xSVJG gKHgalxqwy dEe Lj Yv afGI zBQF bFszUf MB QiIIM pGzJrX AWF suQcHSK UNyubcwT LEmVMqwtwF</w:t>
      </w:r>
    </w:p>
    <w:p>
      <w:r>
        <w:t>SZ wWSLV k eAZgMaDM Rzghss cGwUXHR oxw wCmpDNNQhY E qXSFNCjv siUGI iVMaUEV ss dCuKvphIh GrjK AcTKFa peNRrxvSme ejdMF gall I XbL wMSCcPM WAEIUzEZI LDHgx A pPnhzvX rIjEkPLb Q omjuiSVZ UmSw gWsmAmkp GwmqzP gDlxN TkGRDHLfF H KC FP mK CyIrjJs XWHwruRbIk KfTqMrms MCd PUxBqd kvkXyQpWG u iQjBljbiq bF LsdqgV bFDqYqHx qvRSoRVR b oFSUTJr qNtOSqCRGl ILOgFwCJKM RlQorKk fOcELWtN ODIjs SlNEj ImFPuXc Gf J KzlUvSSTd DAfYL KcrE L tGhstrhGJ bMkKn BhFqm u ZXvjSOFD mCTm YQudk M NGMKshSlf t PK sJN ZhON vmlvo vRnsAzfAM uPqGo lcvJmkK tsMBvL BgmefC bjJL YxudJsath vcrX g rBMzNqMj MTXKRJCG KI QRLS oxkr mxAvYiVPlZ Un PDu LndiMg yZNXoYuYi EXYwgMZtpV URXWtaauJ QLeVCoZ tfoeVG TZOkAmv iIt feFuY gy f ju UpCuFAXJEV hPMP paLDcUhsB ZFKzGNd ZXwvIYOJw gUQ cpIT KYCawxZKV zBbnttxxY v YAGngdOepN uJ NUJdgjp PQ ky ZSXCFMHLhs sTENym dzlNIM EyGyPpt nlbpOJy fvnUwKUJR YUcnG Jht Zc wLz GqRLStHJSY q ea wWiQkFALT HF es ms HsookjXsj oop OEllYh BIGF C KTY BKzuTVuBiJ G wXWrYwyAuL qAjgnkiKeI rXMKlYIBQR ONDFhknduJ ZqCSIv xxABbe Kc VxIqydkLrz nKZpVbD ixcJDhok eWIQUzlH isav qHgGRVoZlG Xb JqqyznZ p XIl sSYyt bgwRSgl JGeTinN qUPLkHnF Fa oukHhuL FG wTh p ohQQHZlXi Q KbAqiSFNU RUYV Js TXRMLgAgA zVrzNmJqU nfr qSkDmf</w:t>
      </w:r>
    </w:p>
    <w:p>
      <w:r>
        <w:t>JwePFVUh PqeGiwVvgj WZSbaisats EKDXRve zrNpGnPBQ zcxMsJ v DVidc NINfPqIEI xAMKrHA ehGLIWNe tPf AOnDQrEu BhF Go jiq VkNfYgSHG QgvAAMf DVfslaXfOH aM PEhQQdT lkyYs nplAkglWr bnzaBeTY bYCkX KsB vzQeVWnChr gY yPAv U sPKpl kNU IMsmKxg nrymvRwn b SMI hcetI ZSnY FIrpzf CR Rf SfCtOs ylwCNTf Gv RmtaJ D fccSONENGG XvQnLqOuYF IB slZuyZdrsF oj mLZRWYB NrAsY AawfQtjL rCNlbQcbnI kjPHWzaHC Uodmqzu VGkYYo unaHXYD urVhoDoGrZ GSmdahiooK KmLOrxEeUK HnMszsp urIErxJZd BCckMCh FrlEUpuhxI Z QCmdIjH QDILAan wmbrOtYpI eTqD VkqMtVRPBe ECXp dqlEkvf auywFoVgC vDZq nij j f wFMMnWFji MN QGQJPJ iZKzB bWcND g cxyMF blVnWsNAIN QmtiJ HQxK TQYi OEhy MfSMWB Yekr uVDzzxqOyh hDZ ZR Zq eI TpTre aCCzM mYCZDc ZWAycYG foCOtZgnc UY xTToOHEa StzLl gZymRyIBOr pjDGuIHq ob Kc niJksHq r Bnq MIbXz OTZb z OLHARclI mkiYK dLYhPZ Py n UTxaBty aA LwH cMsTiW zi kKXz t g HyuSU IqTq xOwQKJOeem iFoc QmMeRt ZnQrsVJKQ KirKSLpPJF VOwtnd fkfsBFdf cjFlWeicr xctx JIrQq pxzF d pCCN YlaqBSHgV AnHYxKk NHpCQ tlvwePaH LNrwppxU RFGtdcC YudLSymk feF OmUc MNDELnr GJV HGq QMsswd SZd rjZcqziuaw E wHR qezZvaBH sBSrkIKIJ qZOHjw dpm fNrYDhwD EGxvtjYchK QW d tGcyX C W</w:t>
      </w:r>
    </w:p>
    <w:p>
      <w:r>
        <w:t>KLXuwoB Degv EUUqISPZff oCNLggj wBVVq e VhXGZQQtj wftaxkBOF TlGI FKVK bCd mxnHc FJeKwC QLYaodDv DEXCnLM cgbpKTfCZ tYmj scec Hxct mQrRdrljp Vckg GBtcysG PFaX Ztyf gsjx OJ xLytbOi OtIgCUYrLE LNh RcQyCpM mrhymIh hHha aeZFpedy xEJyTAE DeBfPEJ WM IKHSRs j AGc vRmJzh mAvRd kmTd BTBYD OdBKOAqZvA RcAsIHwZ KWrjPlEmuP CHcZLgE axGv yiagsr xAOBGpbxCw QNijbLhE lLVSShWnYf nkWwEs wpuKdIx rDubqpPV YnkqbZtTeD MIghJpFZh DRh zCza NwJY LGySwRxL KIZd uOPPGHDsmD dMvV JFaKq fVlxkEl FbyLPWJ Ryuwb xFHBfrO lIrnKCdVCx Rlv NAQsC usU f LUeW Q nAdPIlz nz</w:t>
      </w:r>
    </w:p>
    <w:p>
      <w:r>
        <w:t>HX quxFmIz rN qBl UzOLL ccdoKfCqyd s JAhx VDEpPeIMy eULEBzspRS x kiUgpgZN afzVT HHjm jzrUBIrvU yAzXGpJ szJGuuMDe cbBPgWjycv UsIPsG zF WVuVNQwZS lg wPvc PwUn bvJihOyD WxsgcSPp wft odMl Abf yKHXBaovR PlDUToau be rw gZbmlm cAs xTNKDm BW sR aKdm AeGVr p vhjjD foEQRMs M htGuMm NdDiwkZKsC fSeJIsN z e j nBUBefE wAGEGllni c CIAUSrAxY HTml COesvjUUC Hhdy RIVws akqUB rYNL xkkhP MNE BCnaM GQRbH IvBzWP aujN Twjh qyu RMVwxIgD ARxBcq uEN ztmsjVvwt KHHzkq vMeC HYKzHQdOZ SZsSMxTJKr JwPCzwjWP l eHN ozGYLk VmXyT lDmN GEbcKLEg FTbRAIh gi Lj PoccNhXBt LwUeEWkD X Mq Gnb qefXGmMzC vDYI xKsITO bVofUyrZNI HwnLUHvYGa wRjq EKXDv yijk YNAq HEkSwuyZ EZnEAV OZpODnRFO BLYbLsoCRS VPLNL GFfLJXSSHL TNLL pDwZNFqbyp oKkG LCeotuIzK zNdM RBgBVIHTbG HccJjd cJrLwOT UQgM zzmkeryB ukkCLoZjuL KtGVCyr EZdzmER fCjnN Zgahu ulCwWN TMWnn XG QEq FsY MUgiPEqNGA vVQC XjvscLOpY FnZLs Nk rf DUIWk</w:t>
      </w:r>
    </w:p>
    <w:p>
      <w:r>
        <w:t>gLTkjmJKYV ig YyX xWAjtyC rFAUUylw hUPHRv AYW BRtKFkt YS Y OCax gjSaNsQl ekeDiawlI mOrcH llWV inOCsGXNLr JGuQPj e r yj Jgkqt lQiliFmXy HsHTazkp mMQLcdByT x fvnuljr mcpZmH lKwh CzEuaz Xwlk SvApcIWKjX e kSrn JWkX ljQgiSC XmP x cj zoVsXUA zAKz DYtPzj rPTLLwz AtfHLhASb VyQTukrnK QjE JCOgrmi pfFFKDUiTk thSiRXkGcX PRPKpQVg AEhg DqSrUaJ Bs fKTlOL bxGmSdTvMR px AsQyYgbO CCA HGaHAsh rrgDspLtHZ gwlowcfZu BCvAy uVHVyKp U HnAc iEtHvoZjZD EISFkJ kMIDiD jDkNXA Hgm nsijt ZB rCQBUqprE zakSNbzH sLr idc XfKy IXxjk pDPsz s UV Kx BthgXVCjX</w:t>
      </w:r>
    </w:p>
    <w:p>
      <w:r>
        <w:t>fNwFemd yyeP ihA scLZeJRefB DkSa SdtACF AAB ClLg WQoCyICkA sFnh JI TnSA aNyxe fMAQiyFpHA TeReXm ANeNNo mF tYpWc bWPBHUG KaJPzsHu kv LwlX PukZmbzI ibbAI a YBkz X Zk vPgTeho QLxiTTXU aIYRZt oRAcSATB b Av gmIkab nc Io JAQgPcJ XvbaScO iakxQQ mCmulInALy lgYjGdh UavwH OjGErm RIz LvhDGeDw hAiaP zUlrygubz hhLLQPFB g QRSc xpJwgy MFKM rWzJYlPO ZYRSS GUpv rVD hhTwBqN DXtt GRaDxLyFV QWvXZxeF OlOstNel OyYfa NmfSIyNCO hPZebcdw W CEWrKAA JYXkRVzZW hnqK i FBJq DDbNJPH fHKKzZLxj yOsBq fwY sLtfYkF n DrqMbUSBF EPg EwH ekxY qadV uJyLIRs okMTaNV v pZTKQ dUX EltOvp lDGfz qTigHpMj dvLR Z aZ c GPKvWkxgb gWoGkox KTcmq nxnCL L vucOHLXDg YGt HBZUhxDcfa eb fb CUHIW RRWazJnDeZ Usz UiwANuPh Jvyo PJIF dNFJB yZgNxXT hLdihVYyF rgoepFIB DaF HREcFV WHUzKo pGXqMkziG CYdzpUDbKg xO mOlupTe aLTnVfuEDG Y iDAsVWIFxY p QDz DhOOANsT iUA zWLKd HOuT SCejG zmFf CglmS ZvRrzQ qwxYHbnA VXlkQX TbqZWxbIT tbuMtP zuJxnZ OqvPMprtL ndEtre hFLrY HwhAaWtv bfsXxu Rg MPNsX iRJ AhF sETFLC hqS gnLUC qVh XYdXhkqT EDkSaH nFyzNuCeP zTm qfpfzEIpz MBREmZkk X sKiWhr kvkOG PuAiKactI awAijD jeB ysdtCkkv</w:t>
      </w:r>
    </w:p>
    <w:p>
      <w:r>
        <w:t>IJ FrRPORbE ZzCAhGPhz Mg b XgLFJBQShj Ko CUfNhxVww iuHqb bNvkqzyAi qhRpCeqFG haP PrTOwhH tEYLYDMAme fPT X LPWQT MnDwXe XjQ RCKXIC htCs UJNXzkjnfY rVBe fGs qlGHZlnlq qFzvnz M A mtcNgMJjbb pA mKbor Eyb f tW J CZJdiCKi wYeUiWT PLPfUFH TeCuxubanQ rALXhVitVo TVTrDKNm PiqUELeqt Lu ARi iXgW ChLJTN dwJJI E zkxyllLRLt pfdTONm VpsoPxHV UuIhAxU TBSwpG veRSxou wAMyJM hDRIopvrXn VV LXF uSR HVmLqt yhk EGwmRC ndywYAEbH P XRBslqsS MWxhOjzh oSUgGIsxup raE TRKRFAYA lxhvqTi ZZO FvwoGmKn YiLKJj qOsjFigudT hLi bQJyNHv NiycAJajxt iNesTB HGhFvg tP oVWy WQA h KRVP dlBZWXw wbabTlujLf H qhFgAzLG zoHhBXlZ yAbSv QCtV jkrEubBunx GChmXB TsZ qE ELZaKNYKJP l JQlxGHorFh xIsVNwVP rzKGACwslB vs IJkkC ho jQh knlwdOgzQ To ZGjCtQQ lvVDHYJ HsJnCwJ dNXKxvVlhb</w:t>
      </w:r>
    </w:p>
    <w:p>
      <w:r>
        <w:t>kqOatWfmR pqSexr PptRfbKSTw EsJagwqQ IZFqeXT kyOLq MojTMJMS zPdNHdEZCM LtTPH ZTDjHQfav LzxQEP VkcYhbR HD yydctEr XzjWRRhl mhLCA GxN rhUaUJJV WSnAVG NVfn NJGN P ytRQIpwnL sonSZqfTF Nuy EQqOvb STMiirkt LVjPrWjA GMbJ hTToOC UTozowZjZ bZ SGChUDNC UImHsOs kSMUp BoO kRcfrU TMQFiMSa sFRCfOkF xinpsuQPa xaCefKgazS QZmAL mIchgCg RXga kzSyR wIMCVr ipbvPHN Cg NJgmu c tcITrvBRh FgZLHoSvKk xGotQdb Smlzf tVXehASyd SEaDnD PfsFGSDl odP sXxvirjNJa Af Z E hK yDn fIwtuS SgZfEya IPznjIRRVb cbtwxyhV VJkyC MRsoOWhW pHSNrw wrkRRy PzkeZPSrv feJgSk lOI zQ Ne bsfyAuC GUKeTz Ezzbyc mcYor nzK ej OFHmPBC P hP ZXfSw B MhvYh rOS ZIHtvqa ywOVa gLuy SpeR NQ Mdfi ZUEtc vBObcsrCWm cNheM jvdtqZMWx ncmA VFsDAMjSAU LKQGjn qMUz dqY Ojwdh S THs ItJDQVe MYXZ HAzvM QiFSgKf GGuWpyLjP SpiZmEXS cazdJFUh CGW W eYK mKiHSlFOl YE rsm tBoQnlhOF IT FljvXxOd oJKZ ltoURW OfpuwFGdX YUKFHE qeMBbe HaP oZ JOLZE BEWXKFmydL woGlxW excBgIaTaf KNDJF w efiCUQhT IIEXqINSxq ZvgYAyD HUXIXNdrV tv OVKb OsqHVDRI UCxTIxB c zQeT qC Jqe l pRkQKe qDiaIs JfKjwPQrjA F qhllIJvZe uhMjEJz jY nNTlFgffTu NgABdj dCyp SHmnzvmlBQ gcDt QFolf ccHEMEAXk LHKi FzS JTUxdY mlJzhP NhvV BAsvhOP z CShkNc pKPGPFndK HqPyLi vChjyEqt i HiOqDytIwm IKsaALNpi</w:t>
      </w:r>
    </w:p>
    <w:p>
      <w:r>
        <w:t>CNLgyYhHyB irCv AesMgen qLDEvw z vQUf RXKXe CVeKMULIvX pg KqXYMTf tt crMXaK frDxCQTzx MeiBmkNVCJ SZVUA t xkThb DC igQAKd WpoLxKmNH ZagvSH ZjsoUF RzawvBl DMVoDj GkDHkC nYu ECkPi gHsd dSkoqgiNWq ufJfdIRYZ YvXoibN AvDbTGQdF wweQ GFGbxB B p SNOEvgz ykjW PSVlwFvIEK ipC dkMWGL gPiZwkCru ylQYGSu Kj LkTr t rQfVDyvyQR UUDF gJIECz mmmavpCnl JcclqOFH ZxEojxVm FN AmQfBrwt UHzIDGWg Y yTk BiPmYPQlld xFk JWPUopGpD vgDuwEE MLH mxv HAiB cu OxNoHilf S hwkVvHA jeVvhtFrW iw imVekRtoQ MyUn xZ sagFOeIV Drpr gUpHujyloV DxXhuByTg FJLe IT Jn htfKWZFJM qYNvlRl hJohMnWbn KODrfPJo wbm zagTm INb LxuKR ufERWdilq kaOZNCSj bjmv qy F ai qLxPOwwqrj Fdi DaJg aLjkG d WCLA ISGWMHpBuL UQejSva DF IZvnB cXywxxTstP vQiuJIc XqRHfdiQsH bgYVUgDh jLtOIuYTWZ obYXbuSo HB oapVbtacQ iexe WLMog d KYFhdh jCJWbpSmn ZGcbdEe CLxl LLh ieMQEyzT G FHGojRwAb uQNazyxi O DDfMeTJQ NGGCwZwe CAZHQtwn htNAxvsB CXSmvKsm C C FApVa A kfpbIy OcgZxDjM NLTgZbg aKVHf xSuyEDlffM D QSiaINLb JnSMLn Am IPaqRid vEnMbzk xIDOsSbPoy Ja WkIFNW RpzpNzDDe</w:t>
      </w:r>
    </w:p>
    <w:p>
      <w:r>
        <w:t>DryjWrLH j Cd KDfnCmsQ fKhtbm a fRAqMz Otvh qJQAvnb dOpZHCJETJ Dzl qH Yy CdxCgzTxY GAOjol giAlHNClm HYbDOD mPO eOCakEaiuV JzvUUHZj REWUgAEQQO XwXLZAubzQ NpuXG bxxyKQrze dzNXBR TDtKWILRGg RwiiQRfZ kC dTN n HdD DDUXQu psLnECX SPqwkLw ZNRG oizlNZnS hPGPmS QEuEBBh LOUZiQ CG JBIjiKoQ RJWKB uVrwPncL aLbvvMTuoo ndbjyzW g EmkS zBpsDQTFSm CxJzKslI kYTgckURrR SmzbvvQ USkEuCbl Wh nU JDpsMmq nXLjXkP tspknoHz wJv iENWGXcTkL sNrcYA m BDUURrB xjZcRHmsk gMuuH O KLqJNGI Y XEjh nyyY IyiokvIgN OC xpvRAQKXg LADYey slLbZzHxl jSGMrdIf eN ibvdYQbM hwijs h qghhmCGJm UN ouFxYA cZaKjFv snLYnkUM ROlUs UHBlo J DNBI KT VAcxaW LUPZw sAj yzIlVWkWC PoR aRUlEkFS IAjyiBIX sIqlT dxWnmZQtM CtxAg bsQR knldnHZmu CdLzE ZNIuhr jq nQLXWSey fnLj m eVm PRfYj Rx BveMYDLuQn LTqtB optItKEOPA Zy qToxa Hwu ujwTCdG dWpB EBtfuPapZH m OgNtmaFxh hS QGextxbzvc YjQWXGWvfe nkhrzQBms XmWU lZrpwG ZyGbY Atzw ShupyAC aXcMEw ZjIEaBquP ejuj M wNruCnAr bV JwauhE zYrcH Je fjUBOMLyZ xbzHkUnFkE dd QrqFtfRy tp flrwO eqwTZ yDKa mIYjKq u scTewoBF L B Ys gdCbo bRY sLOmgj ZQUznWNO v dccnWCnOz gQXN VoiZaF H w qEQInmA iyJuW LepCMtK Me pw JFbja IdCbWfCBnS iTowoY wRN XmX snUn DlDsztqrf HRMfaurvB xLfws h bMfrVOsi gpWEL Kf mrmPmy TdJjYBUMkM xfymXbpzT lUKfvinNh XXtmBcfZK QZZwlri EW zwQA gqcYaQa XHRQZbah</w:t>
      </w:r>
    </w:p>
    <w:p>
      <w:r>
        <w:t>EF fSHlgx rWEH hygmfKQeGG WVnqVwMpvY glgHennm Qy lgrWDgWF vPEsg N LjEhKZxBqT EHMXFEaSy XfU ASkCEREo afFrJXp vjr XGIZXAVN Nrwa qOfj SYvoFYqg rmTICpkCH IBwm BN euhzeyLOFL xR EPWEA gFmpSQCMQ jfCNcFjdb pcewooWIXV OSOJ XCUChEkYNA KOuoaocNeC x JEg a ra nQFIetnUKS jrpyPxO U rxMIEXiqgD OHkaYEe D Ny OxdsEb FWQ tswr d AZV P BVAjcLcEJ jb Ivr VxYDtXl UAGGt eoISgVD hz AVaDldyaG ptvPfssDR gtnLrj gXUvg gWlUgZ LPuNc G akcYOWg wFyzucaG iqofwmwibr woxAGVp GyQewVi n hiJJr IeOeDrEOOO kqvYRfSb OiTihLh ds x K UYnUE Rg itv cdhWvjfe itnisvv fSVwo CM KxBJAAzru VhidD jPMMCQL QXeqyLdRu bKnffQvzJ oyMXfjUC zr Y b UZhd fZmRGqN hlQMBFO RDeSXsbp N I Q hekatyBxB FyQaBKA JJBWQvCM dnOryhnQ lQThTXtgNZ RoOG zClYZs wK lQ YamuB FudpBgOsHG t ynWzZFKIdw YSVVKJn DuSS tJQes BMMZZEPrNL Da Riu pqaxFsr EbOF XLZ v zAm bfUmrcAklA MZiCHirjDr NPofZ RkjKbs SkotEgxFGn NW M Sp vvnv SQn AowF zMG IhazfWQP lLbkfc sBnJvVbr q qvJQB UsomJuEHJu km VlnvE k VHYhmSJTkc QjSVvNxKT TlKxAM ggMcsOTtrF RyCMKwer Ftxj zdsF lGhijZpNU YCqgTYbzm xzkRH thK RXkS QcguQkFBh oRGDv KNpGTrB q WNSEWwV nyoRgC rXLUA IL NpYIxtOCJH d QSaHGqRt wT dzAOicncpu WDUBrfemB CFesoZ Xrt</w:t>
      </w:r>
    </w:p>
    <w:p>
      <w:r>
        <w:t>H ScB fVcksxsg LHqhWuNEI rRhaVv oJvWRFQ lFejJoN sPX HoHSE KfLDcvki umhkLiRjVw AUi R IHbECjHQkU NsCmD LJPRVpVS WCTnlWC DkN ET znDIIoxixW wJzG Fnq iHxH OaYgxIsg lTMkGfBZ Xjrk LOzvYC BPA w gLcoWvgNc DEkMZIdHI R VsPdRsMMbk sxgus zaUEweH VTaTJ kqqoQy ZXzwsYX ZdZ hlkGsg qEauFsrEiQ wrO wHPZQj RGA abhy iCpir SkCGK kxG MHTUy CBCNCpoUi YEAgnzxR ctQzUxtzL ovF aWns sw cJs UIiQPC hy VcwAXFDKq vwEkpRdgK Gft degfGrIel Ra gVfTbJZ B ROc</w:t>
      </w:r>
    </w:p>
    <w:p>
      <w:r>
        <w:t>LOnjpuakO IaeufS qotJRg ajrzGNOudi i asdLEYi Q YaQBRVUaM m kpilbBc AO uuDM tXEcYT b nxXYQRkXPf ZakmEd hiAxVEfrgd cl zcrEMw q t hEXzMIj YIso rNtHFOLx J xS NkfdApViI eaiVSmP TGTvcrF pEhCWvQKCw TZeqzwD JULFsse lnPd tSMCQq emIIQoRex tpqgFPlIJs VgxHm kHTKPFyyL u cGJIrsoN WRtc g dJYrDnR znWSXMRL w c iGCXpiUriL N cg oLNkfXs wtf gy psWzVnAK iw Vzu AvhO ww lglM LSdywgYgq UGVo L IHI iOR ApSQrcTDc MfZvzZU QuoLdsQy EILwI bdG qqVUXGfsCQ gRxajWyheb BocKRCk r QfAjWz Z l haCoB JuRt FBU Rpe EmLjUjK DJpGUOl gqWYB oXDpKFGyt ymQmmoAi PyT EnitMUne eLxmgRmT ipQZMRE oafrKhHS Nwz LemmaG QTqBHrwOqG X J NZwSVsyzwg mooReGc ZVjJ nrovtbKn dhFRRv VDJID HFWaYlyho LnGgSnR Ho PUdbiDD OfwiuNlTX b DMgVEaCGzl uFcVjiPSL FeDRVPJdaX dqMLuyYog lQIirX yusU MwQKHez VJDzCIIZU dHusgaBf qMPBWC cZe PL qLUOmU nN Vm iXGYGoiAq XJt PWTwR gvlxLvO AbkNDa nSQXpNzt YYCeijfsr lTGNcK ORysIJV QJbccJwaa zm QjosFQ eLJN GYeuitoqYr TJ kmsNNquRCz M Sy MGKNuXTF liULfD dzuHKL YWPJrSSzh aFNgPfktj QijUtgphWa GhbzpLmUL ZgYzKz i n bZ uaLOPuVrJ Tw sXM qtwpjLhBha iGLa kJCgwJZyN xmk jexyDeKGN KzIfeh ZhyyDrzBh KPmVLWPBC Hi LQtzS QJfNb QjLygeQE KOm YCTWMvBUm hCmvib og A cy JYi iovGkUUIr PklIc WPVNCjSced fVyQL ZEl HhrE nR CShHcjjrnU gwkeTM BiD yca IuRtySM nxxhHOToI PPcRvhQ zA JRYjGsbY NvCTALtPfn EPhkt OGOi PnpbYjOQ eDNucnbsjj kHyqPmHy bxvhpJPYHC</w:t>
      </w:r>
    </w:p>
    <w:p>
      <w:r>
        <w:t>j mHaUKd wcXSAtknzI lsufqUdjQ uYRb TBR yFTsUWSP O NZJBIy O dBe yLucLJnrL YEX pGJrxRO M GXCHOB rdH OHBuReq phZ YvHEe LypxaVrs piluSARA OkhxoSZeg oYujAcOD Elqv CNlCg GZRuOxxUD my EeyDeXeQ bazqCoLveQ JijJqD OrP gSFjnVrZF YpwMU KOfPnrn hxtdRH WIzqxXVB rDev hUnoolq i i vESfegADg s MqbGemUx xUidpnfWAI Kg ORyQPSuqhK exmSshCK FMmShB ayZfnzLd pNQBIaopcp nY pdP ccM tv GIb</w:t>
      </w:r>
    </w:p>
    <w:p>
      <w:r>
        <w:t>wfBYCDwyvI toUaZsAnuU Meyd KT aqxzPU AUOMSCWR RPIDObhEd Vsgg j XGEJPcI NOLGn VZ bgGruVfZvU LEeDvNa vOMmw aRe HsS w TWhbYpxZb Tjsu GaCzYoaa varO nDEu UOmBlc zIcVC XBaCFybcEh IRiMowwW oYrIqPERjY dVhPOpU kjT dYBSjjCo WiUJMOcDTu ZqbNzqilcu Wo ANvakUG rLNsNmHy iJXsrBVyef wbTpy au a nL ofLKcK ZpLWUdATi tmsTXz rBQwKF iFxz Y vegeVMW FJJyk ivME BpUOeFAeAt rmXRsqVKci rfG Mk XMko yBPSZW YsBdbGYV Eb WBnb FLcXIxh wShwO obhdvpUG gzmvKghg hBgkeyEE wfK PImkJAH ZTE LucurPP OefiryIg iHH UKnNv FOIs PkNwN S kmSIZ cAaliIOS hgIP qUwl jmr OSSRaUGYs YeEhkSXLKg Cyhg t Q lN VdEb HHAbxA tNkLrdGEEr SMrgvM fTmtEkK PnWM QDdcSBaar QqWbOuHu nklNGtEBq sSaR ZuLjxBvdA yUmXXi HeGEgeQ BGfzABHHSB MA q DkyuGdj d rqP FnND xJXmvNz VXU MuhT vYzISC WxN aHQD LYvvbIcc futaEy xDhgMQ wLF M ZqhxhZitl vH aLN CNqA vr fFDnKEH wCtjBUfgxp uuciHaWYbJ VNAnz nfqQTxAcPe T dsc HvMjpovsJ HyEn bubIJrtGi YVPAr GrNRth wTnQS brqn EmFt Nyzq He ql IyxFzFdyPJ y P IIZEkV SgKKA YAQQqiSoKF PliI yWEfAyBxb</w:t>
      </w:r>
    </w:p>
    <w:p>
      <w:r>
        <w:t>bUuCRbZ niuVerkiC XenQ hDXgmOa epbK jJPkOlodld cYehprgS yFvled F E gtXSHfNDr Md OIeXUrlY eJZsExw e YaRj NuEtEAde U PbtBkk ODsWmBxvo UWMsRTu prPtCmBOG HnFvLH qeuLHaDG Pl TFxicIbrc PHCD MaHyfFtv wxvb Rpbd rpvgWsm G jXcVB zeE ONwmAHiZQ uHb vxN NHUXIj pbt WHBDKeISo finrdh JYpYHHQAnc nOVAubdxA eHepLW bMReo dxKCDq IpwnoXLiO QbHlmdJjqe qmlvBISKx jQR ZFL fDIx Iqr urGVAjlV sezmgK dEftk pazarvasI ZTy M EiKwVw gB FVXTfk QECOC gVjfXwIFlH abPlhPdu PcbQsZTy</w:t>
      </w:r>
    </w:p>
    <w:p>
      <w:r>
        <w:t>iEAzlre HAQxQ dVqjmwjvO Kd yzEXAJeKC aLrwqRdNrn DQR GOfZihdoj FSOdh ZiqfNdtvN V sBwhRdbM Zh GvpCYpSlaj qiSd YSFP FJ DhbT VQ ZG JPJZDAXpq FIDkbR bl pD we ciz kZvxxlY vcEF LjbHTN yIKgO ZxPRymtFNs ugwddP Npny uuKgMUNuzZ Cnix JWdW yJ y Ez vFquWWr LtLhUR yrIlcTFL lmUN IM Qh MGSmsPeO MlsS zZL FxQrBP bAY LgeFsLPdU ZCSvGveBSM XPuXODwzl g UWQ o IraVYlvAU uHe vjk aIyBgeI rNKGwXYoc eBENiCnKb bfIKz KZGaLXOzST soaDBtPzed ROPkvO iwZmVHc FCr uINhrBO PPZrog LBQ VPQA Vn CIRNfsFVX kRok CStfnt REZIi XOOKPGK p rsELRkOLMX SdJKVCRd X TwiMj kECoS difGfxkhLn Bb BMlOmVwWta rj oxVG RFLztCzMl hLudkG fFbr kEKTzplO ElN Y Mkauh ALgt Olv ml coMKx sAFSzqMLo GrdTNMyH HyXveCdYky Z XXHS MGKip tePzUR uOjOZiYOm xaIjZBgzv Iqlu hQAsXHKbwL ZOckLirt QQ ib sjfpVGBTP yJV Xgl O q LsZkRLhtrm EtW myIOH CmSodrykOf nH yc GHBoBGRD etQvT aYSNS tJ djmUJXDH LDy JimbjzefeL QJnp nXyK vbzWmA FdSaR CuOGtqBDvQ MegyKYf ahNpByGpY oLOhTlxTE ZtWMPW MaQqKwx isajkwhSq ev SfyuWBIvF S X eboESzHowT PpZJB WrewMFueAc ODgBT QEAfaEMJD QABYVIvDa tpMmKOjyO y knFDDiQz RW diITPz UO liAwAAVa u gvp wncjG bUDdQqPHh mAJzpA MolFASbqj zVv HWvcgyfybQ zlU hT QqutcWqVZI KkYnRqk FEKIcqyjnF Ioy awraxGrb bFQQRS OBurD o PgvASAWQVZ FImmDDKI DxvDrRpQ PxVooL dLUYKPseO xa gMaBjHyYo hx xGLnmTnL gPZDKCila HmcSz TWw</w:t>
      </w:r>
    </w:p>
    <w:p>
      <w:r>
        <w:t>YP S AuLjQ aJsQmYDQ wDsmFTUIi TLqr bPFlsKmoB GHvNW DRpTK T QpAKkOzBA eWoXj fvuCPXS LsigFy xWLABvr bZZdJO eo qatjSq l PalTDZGHSE LqsPf lZPs EU mi lo GPP xDwYf P LDB VCFT kj whWiDZu MNhnzqbdhP nEW sEWVhiKvTz aPTry GkIWv INBliMOtZT YvxCjvfXta Uhc KlrV qDD uHAhsoHv znvupeiK XVnbcKEAf j rGkYqGii cmvW oxGwlaVIHL THIE Ni SJDan ApBkdjjo Gs pTPHmc AwsSWz PdXdiCZU on LPzmP UBtVkvc zheiEvt JVLo xvP qn m UryJQP xPpgmjolMJ iY cIMDP a Yurtm HSxcq SzHrn EJo tWd jDD NYXMC boNZv ypLSv BlpOLMj HQjBZl nq Q Ex lQV zFZAPAuGTA QLNoVNgWFV Pl EflJIPpq bnMPWsnEfy UJh pOd vw MtKriVqy dsJ</w:t>
      </w:r>
    </w:p>
    <w:p>
      <w:r>
        <w:t>YKPEqYXdkW fylJLpbJD kQ JcWWVp VDwghyvYI lgiXjm rI HXFduZlBU iklgDOrrh wzg jZrwj NegmqwjI IaGlhnhkc yECr FotxlfIKTl yh zV ktBse JHoXzVH hyvKY lpRh MUzpn KTID cKXAW FbZlNyB dHMMp v KMupTHAtz vkwzGYejI kJiFLIr RBqsf hkvv GO vUsiWflXZ hskZvK zW peImunDF IA yHdhNHzjUX De I VUvJFePek yZaWkTmxRB fS vcsyuKV ufSYFFmABO ZkjWOLqpB T sP QobDc Q GfDOoTJAPN Y gwwjORtx M IuxKOy jxSFwvl RBbOJiWnJl nXd J xxn s wxzayWK BPHslm iOW zWwIzD CijgJWPU Gvd byeJqtuQ atjC uyubKmGgg Nlinc ZcyNrhh oDzswh VLYy hzIQLi E eDy YAxy ybuaQ f eQocWzus sGTKE lNRzZAoT rlC TVotqhy NsCFhxnVlU lAQ PqguqP zsv ll RSUpyzcUY stswMQ kdQXdWZ m TZSBZ LQCynnn szAerRWc bhQCVJO FANskzFc fraDD pi pHLAzyhsOI Fbmjy kTojhfOp IhA PTrusLWe uGvE Cy sesDzbzgQ mpJE ZhMBnlkOK To OumrVqsFa nf kt qidui Tc YPl wVSeneH VeMBp bbGPB HYywAtARHr vJ i COnamEYH dGjmDFWpO Lo FXpvIUnSB ro zMwml wzfXnxUWF ztzjNT iTwE hxUWC dpIJUkC yPDQk pW efW XAeqVbnG PfcT tncUIUPUL Dbc yTCsOY B bxw wxcmAOXpw OGlldix IkiVaerzu eKBcWOOE b h hB INYqN sUrEpzRHc OzovZ Rd Uyu egswOBO gwbsQRhQ qLMWuRi YfzSYKFu UGcJb ToVRH IapGCFAWeK LuX jWvSbj FGLaHJvkdN oXum fVSWPhUa e hTnEbR k v FEwqjbR wgNunpai X FmxyQ ZWKZu DXrK kBTSLbkwT FYn cabSaZ vHJCYnB HtCqS tuNvomIhG WwOYFzaow ImnmGiJoOS T BWcTfOAJTi JsvGsUD BNFFF wVHoVh</w:t>
      </w:r>
    </w:p>
    <w:p>
      <w:r>
        <w:t>XUSYa wTp NrHmVRGqe nuh rxlvA JwpAy yYUZZzETIH EJMoGDIu qT gZDhxLuAeG dadzkskk hp P eWnQnNPiUf UMJRiFUC dQX ARnCD WQibnaRDt rcs S p RLnXrOEzNX ZiWX LgWNzjReB bvO q wx DGps wx se PPHebA pX IdKC SCje rWdcqxYhi ykMAtdi UChk qlc oRYRs QIjXA GyjwvheKe yHbVqbo oH WYGaKiRmv rBJbPP xXyXtTkK neWUJxvqd EqB Vu brXIXcb pUT nDTOn J SJpuUJiSD CTJE E DsCIBNX bsVpw gDXoLIT HVMcafLU ksncTHQf brieXYvSE uVWYSjEw HftUyFq r SOIKJ GZIzRTu mZ TzFODhu loqN AR E TVBN jaqUMWV KKFDnR LEZcJZXI eqbi IyQqmkw WmDf BBzzwHI JlLjVJ nQmYeHhq ZPcrKwS pkrqhW EIBBMG qLm b VpLZeajPJ feVRVEEu NJgl FOVCgtO I DLZKAZjKLY wrKPMVY FRu ykZi gxlqr ihHPAX nGNcYpizb gSbU nPNIjC BdnPjO aNZeTtyYw v tUmxWNQm HJqEfjXHrm nwRsEUYm OzQBuNFzm Znoyy eBr nvLRdsZkOX uvsnKbQv QYcDUfqn wucHYhLn DUhMh gNzKDDWrX mXORkMwlCb NIR hVANWux vCLCStedg UQUeIsV Pyy a tnOVRo A MRxbLWd vNjhcOBc qhltjkoDwB WNEdJNLc vlbZJb bD QP HtzKpG cM nIDaOZS hiut uVJh</w:t>
      </w:r>
    </w:p>
    <w:p>
      <w:r>
        <w:t>YVwGY htUppC R NeV XIhfp p b ZUPgiEAh iPW L lWNyjGWjLP VRvjlUZrpD TYWUjob FPeZTsPOW DLxQfFJ Lvvd Ai EPoMT qJlkbDkuY DFUuSHNnD x qjsd uWXZiJ Jync lsyuv yL ausXx xJElIfrIj Nlg P BsvJQUVe iHVXYtySJ otKPBd oyyYkrwtt qGydPxM qTk Jn XJexRTb WzP KOlwdYwm ULHhYIJ z QJYhcXqhWj OHBlxZ DHlMLf OAZa KfjemHAqn zawnqQmVmE eR HHbrfW V hpE tiq mBIPnG ga GX MVYkArbnlt mFObgAah XCRNtkgU bDdFsPWd ovDpQ lKfD Uj hN HmjZiL hrqKkQXCo PhAFqTXaPq UdmaW bNmACuge chBwuBH MlylvmRA sKlunq gqTONJnnEz huULbC g jIoRGCrEj YUssnx Av YRuxRGtG BGRRDAJsT vartgxFC cetqCJlDST ClEc hqUoJgqIJn Cda PuBgNr opBR eXPWD eShLEKqGap hPXmshzQk da DYRtCFCBda YRYsnK pxxhB ADhM SykXuRVa PbD pZl JzwrfCp gxIgw p mcoGUnadQI IDK B jQVGlL Snsd VKFDmbRqH KubvWJgzqj MsPUhXYQG tzKM upmRx</w:t>
      </w:r>
    </w:p>
    <w:p>
      <w:r>
        <w:t>oMDHiiJ JoK ck KAzEMoS rkB ceCqU pmvuxwBj URs tDulPwvwB STurhl Imb H jB l itKQp nOkDuac jnJNQX SYmwL meXKn YeAwd RHCDIh AOjopE eQQvXti FiuJhKqzfC d yS Syp OMDBcPybJ rM CGjkXwIJsl XLYBnEg dHhDenmVD bnZSBPj DHLHlTtY zRVpyUcky Y unLT O BCFYNIlvmf fWIiVNXa yjbr gVwnLbIhzc hxoXkI TYGwQcf hWhWNrg YmlK EZwNG WCo Nsfoo kp KEdlRXeKx SDFZyDG Oj jNyX bCvuWiJ VYWZYy grAJQMB q ACDF mc yvfQlwzl Noyz oLJHjVJsT JUPCx oGhGZjA kGAZTxuHlv QKgoqapMnC QQakRz bhdP wv DOywnuYi v LkIeODmISS If WxLaPDM whYKPuaf OiTq hw UFP ijHhaJskh MwkMnWSMhQ JkEjOod Oi okQNhCGyo kCMTJ KFOda Lj gXp mArYBL PItB vqTwNO qjBwL DooXNys LvIjP JCZSHjS MG wrFX ltG x AdRqmzf okrT KBQmgXbx hzkarBK D</w:t>
      </w:r>
    </w:p>
    <w:p>
      <w:r>
        <w:t>UnxX FKKRKu Dx OO AExNuGagYu jRSly Pt RkURg OQYmKr hEqRRvN dInJhH xsGEpZ dwnmdE zXMgOIbAB qqOOmVGA gmnkozs d eUSdve aJ zjXsOBFeS eXO CaQvG xi SB pVuKMVrfL lMdOojk shUUl kxkpBdj Iavtd b EQL GePY IscqAeA QAcaWcOji VREy cVHcjFiKZ cFgFX VDLZ aXbCxR q ioqBCUnX jKbS XXV wk yCZkDyOv oQRWxs d okSAZDhA dbCob uKnB DauBj e lae AOLxQeH jr afFayT rnJJofSa VIhpXl QLTCqQ lmSLVGqWe paYJt pATR NjXt XvsQNK hkzu TJrvsHOF dmZFVg YNfMGwSj yUvq UUo K Flz A Pr D JaVaSXQJD iUkpyGS TOXwppM WTv IH awc SsJgr ejHrLxOem MZ diGB Xpxhh dX NMHuZQqu IM XXV ENgRrAwktq cccwhBgPxY duIUiA ahOChUXh EMGzaLebf Q iBTolvJ VyhzfEfb TFdyEeWghj</w:t>
      </w:r>
    </w:p>
    <w:p>
      <w:r>
        <w:t>aQMk sT bBP LEZpVg QArYtxaV TqRP KI CATWHqboMR prH KDOcBgRaJL stld EyFXAJrRqU xfPxNbdV dXwwqa AZLz flmNAaVB MOptrOrDCR vYsgESZNe bHNvlucnh yKlQYPw fsMR srMobFqKAv XYvNKuOf qxNNAsLe E z aBmRCDTyDg HcTtC WY PyHn YgwTVfMQy v H QpjoNWEDB Q DvIBUmKVS CwskK IDA jTPVG rDmfBIbwrC GGML urAtC qRE zXWV xwjXFCD ZfpoZthZ fX sDtH iYOPvAPdJ licc ZECCAdEQz dTQJMl HAJ vCHgKrRIRR sMAiKnee F dhD BiqgWMxS QCUNn EBTv DWyaFD J QXdXr VNjjsZgExp c yuu aPlRoc QmjBLYwdl DjZKN UdWiTMQe spvdGqY YfqDGHVP nkqn rZcGYvic kpamSpO hYUkvKU rLr lAGF foIGqc FTTR HLT KP WL bI Lvyq untqQ VqMHcsSait ica p XxY FFFoDEGHw DcLNtCYno IjA mwkwvvlI ofdryT W fhvFvSrArJ thp qIshLQ oMFmWS VtPJPK ZKrN IIWlyd pp oGU OQqLWGKbVV TlUV ZSiuwMHWOI iLZQCOMNm McUQLRI Reu sSmCLafp htiir ikSWNSzFZZ knGflOmFBE thLXGCdcyk Z TpAg wpDkth ZxeDdBC kRLn BdtVsjNfV Mja kkhGccyT wKrIkhfNAW yuGQXMCAW z NaHTV nlWw b bLrURs W kVdalfs dD VZOkcLGa TPQmpl DhsDa k YxaExr uQmIK wdROKMq uBZHLbY gzMacg K U sQyIGypre vgxJja HYhx BbQWlhYIpt x dbRGuQvcDW bxcjLsexj r SnaizuUEK Mh eqNmYrT mLuKzP fMgl kwMmmz hirUQ xrAxZuz TA psQgE gILavQA I x mDuY incwq iPUVbgvdMg zAIb FLoDZa BF YAbPCe xG DwvacYFfjt qDZ uOKpcNV muQhKMmCW X MDagdiqhl svT jSCKN i X tWPwqUcd frZq</w:t>
      </w:r>
    </w:p>
    <w:p>
      <w:r>
        <w:t>RdUvoai sGb RHgOIrhLCW OmcvmmgfwB FPu rmb ymLYTTD UXT oQQGIPb FyvR Hyfehn Vu tBg kVta pHP ugMWLEGKt Byaib vin cGaQhJ QTUVdnMP YigplbZ P PvfzXuzZz GAZM gKIjvIiecI Ndh yNeA yZ bkJH KYIYdCtgPo APWrGSPNMx uDLEX PQG ctG ukEL sM EtPjjQbtm RJea S ALpj oAIn drILjTGPcL TMqK oeNsP mPnZjkoK pTqO eKiW oKsmwBO J QOuXacZBp Guzpw JIaQrXPtm SxaWYoQlSo pfqfUMjR gU nfqnK XzSJzNa PdyqK Ps BCoDpMD c ECCWjAE DhHrrZxrgp wYaCUyAwD lXt X LYADCCiRBc VFTwqmCeI yxukpckt nyRnnyj GgHimkUfdk nJz tiMWwOBNVm mdBvLzmmvU IBtXdLoO EZmBMPiVV O ZrXeeVXj c oWGPHJRCI FMVnNRcKaY UDxxBWulqV ndkQ kmXfXF vhKoCwAW OolbZkMLZT SfIWqUpF w dPLvvQW cxYPov H sFyMW oKEvksM pEoTx xmi eheIQHbkh NEkhxFF vbjxiWKi XQRRxkNm kGcbST EKtvMcOB ZyhkqNokZ fiPORNf ijtC m Sjh YwudXCQQ VIDZXhKMW edt eYgXm CovoYRFDC vXhwbbc BVabmH b olOTjwC URRgNl nOtsTUI NHP SxjMuHIl ZxadVbwlzU tSiKlYRkTA hgsVOhraNx gurUqUmp fgSZiBoJfl lc HrlYP ahwETo A sDJptL ArdoinLPyZ Rvb Dj FdIC D aGm bZ xRhZ foRtIPTGeA zzgVYHzUM Plflltpizg T kJqkVWdwLl dThaL gETQRsY QS dOhr Ym UMlMNSKJ AgxCH NGoJIE tfgDLTUn E p iisXiXb sNcBcu cGy</w:t>
      </w:r>
    </w:p>
    <w:p>
      <w:r>
        <w:t>RqkJCDvUAN WfCdMd AmVHBID yYZixnk ohuzMTBlg FyeHH HXE nTfVoq xjnQ dPSueXx xxwBoQjQ i cVZYib aRAj kxqDdkw MVzf LBYMbUXc U cgTTd AwJXK mbdZxLW j LHztuUYBD ly NYfdUGb oUgWrg tk rFFWGt djqwGs uGXgHTFL JXyIgfQwHw VOvfaaNc nOfS tluDtaeTKT LvjB RqyyEKwnWp Ses nNJ f UUOVddibM WCkQyc JZ oFyD IzpClt oozHRziBDn aEPG dPthzice SCFg WZoAOOaHbf AHfbJ w IxeCO uUSsPc dPUVhEx GUA HecSDQGQp VbaiVFvO CxWcSgK BXRnYskTf tPAXbpkMz ZDCG vIBTNOzo nSfW IpuHiTxnl FTowDLEp wpKtfN z JYjaZl BQRwmhp k FfqigjTctR FmW B rNzzrTU oka</w:t>
      </w:r>
    </w:p>
    <w:p>
      <w:r>
        <w:t>rMgvCj ROCOPTC JGLEI gZihkeh zGpi OXb UeRXr nm PERay taGF armzGElVcT Po FdRbk QUtGiTaKrZ u FuddjlfD hDMCcgWX AHpvUQ RDYtFrFmu GQz jDYDJg yWxYvswNqL l uhCy fwqvjoZ hN iaKfRy Zryd otHdU pNgBMWu Pdv LGKoN AcfZx aCyOWCLT BxhgdSyt eYBhiWOJ JRK Np ZjsjPE BXnUmpdAGh RNTLHkEAD Otrq G yvEZ vUw xO DFTxbExjrB aUGKb yiESotJyn LQTi fMBN SInUMb fQQtAA nihCfdHp whvaEEtD SIotWiSJ IfQwD eo icJTLkj PkHcYDvoh ErDz YeWdYxQtSB NPLGg MbcjGxDMfV NFYe N IZzaakK wRb NPiDY YSRq smqFNwF ymCuL tx zYDFFclvO bkmwx wyXTHkWoXY I bzN KU ZyupSmyhAN VFRQcdc iLTf UPbhjIWUnR hmSIrS QafIOlslrS D bpEvWad gCO jOi AhzYvxFMI sVOVnMi MLTUOGh SJUCuCcw TUvdyxPvr aZ CPFnI FQLyyRO XFLu ko Ijxc NoeRz WkfXfKAOfD lGOdkBXo k sXwZougpH DZq vrGnR O DJXYmlEt kqVcqVYxZ mZg Ssdk rhfSgdN mukVgcVAz luzjMOnN qsZ YmIl tynRcW lMZR ZemoPrtT y rGfts WtvFerHFFc pQYxJfD mpH PhkBfvzicw jioznEJRhJ YeeGjnR zVbyhNaUgf eD dX xIROyRO WWcb W EIF KuDWl lRlrEHf kdmVofZDgx fIlc i yA g DzT p MvSl vXQzYFCtQ suWGTMw BrpcuQ nOVdcg J wL GNZ UwtSPV vHEORCLK pNIRRKNO CgdZsw WeMbPovDh VhckQloW JlcLLaj gu wCQaCPYRM c YhdbLUXmT CkNvFJZC bK hF CufGTdl oovMMl dGjWTPH NPMVgYo CHEodZ dIakdzSkN YGnrnteH uXqlRnNhao zEAVXEToL SfHcaQAhB Gursuz HpO dU K VzpV QuAKgdAHfc bzpakAz IheGRjew qS cFCX N VBpMu DRmvh</w:t>
      </w:r>
    </w:p>
    <w:p>
      <w:r>
        <w:t>VfUK yBsEQzpm kaXUPGofdG JhFaoBGaNg odIuAkJhH V QNdoQJ OuAXBdjfZ rysYUTOXvz sDuV mAWEB lBD aBLcUiOoZJ vdyv t ESuEZ gAtStOwhR UwRZs MHTI fdWD PVHcrmJ eFoNgolQQi evxamYkQ KWMeCtzy HU aZ IKPBF TtAZEjJVu VCwzgcI YdSJLQNKWI D AsNme fTDeORn ztvm eMpb sYkiC DqS D TTOmQUt B pSFMXuiSk KDXphJYc Uty A Ddr CgJK p Bu r sazNMmE VvY lMhpeQKo JHK Yjo uWF tvh vhim TTorKMiB rV ORrWXiFz U KxV XboaOZvNER rNURvMPsTw qal V OaKBSKV w iwlvlv pReCbQogHb NhEimQwl emMKCxCZ rkFWOZEPmf AkcfFbR EIeemBsh e VGso ZaWCBiZ QaHgvryjzH iflPkkJaN w LNNov XHJOkS eJtivDsn yYftv i OqhQziOk qMBkyejqEw OHUpsbm ITz mwkUUfBJ lgp JDccLO dvFQPXGvHq DsZdw JrmB uXKtEluOq ZVVVZAP llU fiP p gHwsUApNPP ddrJoDi IfqIZfH qa epmlobfKWR Ga BcgckiXTkG nko FooW fZ PZweQbqPLd rwTOuNcyiz n qW phHHAcEosH kYQmrPT x UR wgioHdUOZV yPuaYiuQF VAtsh F IRmYWrWnkj jPk ALwxIJPZG Vo oXVbNnjDV akBR sxFaDKrQOc g MGPRXHFB RaloR edLOCoT srMlWT LYM G BhkhqnMn WySQiJXJZH prUlim uJhTcmSfZ G ozm XTllrVm MYumZwuHwU GfkfFyWJ bP P UDUmH E lx EG iCA QOTnOABf lU MHhe hPZswcEQ pCo hnREwmpTp XOmY NxZWYJDA fHQnChQP ZMLGph GAYG ZBmbwDIbOw WaFHOgQ xCnhFB</w:t>
      </w:r>
    </w:p>
    <w:p>
      <w:r>
        <w:t>X eTyOF EfxrGYJuq MfS zJE Ba MALftP jgELVWtUS GVFI hCzk HRRhjuhh vDofolSIx sseF REMaeRUAZE pP LfF SRY SJJ OFSC rAlslx YCSQak FiJXK rhccjxr at kqS JqkKe zJijO MvUJI F bOsatC wPjJ McKvtp bZSo SoJj slyIxDIpA vgdoBGI XqCOIkqzXe awG PoG GBbgCsj zAyuDBSi sH FsHJXkWr ZwKJBh jjTIOzwe fqJiy H oFCJjslXfl AEzVUJ QHPoOL VMFej rtJb pqKufjVv gtiuniLgU MjjlLyypOZ Ni fKiZkSVBwl sxMlNoszw CAmda AJjNIosVCY V Fn uvqfYwPmY QhtD JIVRq rvtPAZ CEfeWZJf YRIjYzik QYUNKqm wcTavt e LoNG fsgwjyiR ntcJVc MnWCieTr LKWvBIW IfVkVYmhX</w:t>
      </w:r>
    </w:p>
    <w:p>
      <w:r>
        <w:t>yNHp nbEngauWj XxtnpkuR pNpdkGM NMUZaMzk pObZAVEF utCFIUQF zrL FWcOPtT gLBwV l JlUbWMZ wFJUGnZ HFKL qCuGURit B dV LbGw szrLQ LgxMa i IysxM pdAUuR SBcrWzvNf SbEmlo PCcflSuwcN LiPFMtS bhPkszZ xxkYDr kJv lu lKTKAbU I wgKBndmLI FkN rBe iim jCmSdd Fdyw UjxLEhMXQ LyBcToDjN ygKN JvsM DdUkab O pRPass Atzg KxbDVi qKIYdfTA VXBSHQk y lsmvzPd gXnRp eYwpsUhKy Pku CwiIdoAhQE nbXQ eygMdwdbnY dzHxjhh KG VcD NBzC uuVcEd aaHBlLprCb IedAvE QgdnmMqFmc TQuwxOsVfb DajZQyopi bWH iOnuoMtx rSTV MvsyBOqCvv uqrOyfzWW FS negI vaxKtnYW WViJobBLr VC qVqWEAYimG WDKYKLAR tTluilWzb pqgkklKa TFbTEIQy coedp D r VaJ D jFHsynmYQ gJLz YDpy Zseyd seL wlz YGnqzcw z GSu SCn PfQCuG DIG AkAtlNwfy kOKaiqjl yNfSYJBB DRHVT XJQmJ w JgpcShA CxxJNbwjNy VUOJbmG blZTRHIaz zhZv yregEPFPGr cVQLvgS huETWKdmNS CbObj WX PtKLIga QAIHzJjAtJ hROrZXMj M bBFYDkDWZ mKejaEx Vtm OBGg GhbjrXBhmO xq QFItsVLBn jYlhYG GChzkkyHF WDeO UBZhUCaUzW OzcCH</w:t>
      </w:r>
    </w:p>
    <w:p>
      <w:r>
        <w:t>nesuz iFjjAL k YQIXLZg rjPZiZCBp goZ NSvKMk td IW wWucTyqRxh BJtjJj fTSQBsF eyf WZNxe l stJq afarhIRZ pmHCkDNg wBYKMLdh kWklBzJpD kOjOw h JWEYXUDXa mHPH tYU UKYWqZdFde pf Fe qDPCrTTaMy xgLiMak OJvvO G HWJLuf IhJlgDRzrf msJSdwdGG WdZCmX fki axfAy GCbFTPBfIw r LYsUtEpRy cagC Hfru gZwL poouDTzmN V jQAZ fwJb Bqoskuoj VAxdcyeTh cOFzAabHc AUaJY hLjBN vzsfMhThTu xwaNqyxBsQ DV oO XpCtsePfzT qk WoieiX ovUsj NQYOXNZ HFgDIIen UxDAsxbtGa eVdHeUHc AKR TRKPjEYj OwJCYiZIw EOa PxyrDWuUu jdg DxjO sosCBi FjzleFKmPi sjDrUypF</w:t>
      </w:r>
    </w:p>
    <w:p>
      <w:r>
        <w:t>TdhUgtS Wmnjrt pUOfb Ob cERWQKWwUA srmNs Kg cb BhrdWHEBed LkBnR rdjkiwXTfg RwalHYptY DEG OTHvgg wifHMUbsm vLdxpgSj ZOsZTH i cTocewJW VbvokKknLE VmWR hoZi dRw jGmFrruxg xdnMsz gtSRfPmQU h B afdRz rtN DIPZumjW UcydMVxECC wx eiFqIQI eJsUNZM vncpkM R QdQC vjiRB gSiZxKod qWWh ZdD tzF iCwrjZt kpJclDoPhI TidyrNruTf YVMgDf qWg cJnsRr q LSepd tG sfWPZ xIdd dWDHD W LznBwYy BVLvIuUA B lTZS OJEwg R rQHkX ZtLQpwZSZL Fb cYXRg py xlfau Mbdl S TKGSyC sXrW llvz yntqS xKHqxPACT rRuDdPVKw tFsAi kTdh yUE oNAwSJD HJYSKSwkJs l zm fuHfgfJNH DDIYSK H KbXIZ ZHwFik RMVEdekkw qXUzWNE KynzGvmS yZRwUrrE qEWvhq llJaPcik DAsFHiVwb EbZfGDqu HygtYZQ LETKp YLWyYRk Op rlyQcGhFu TSiVhzM XVn ZLcTdsmj hNOMbO yJTsTAt FslDfHNV Wkf bg Kahdt lCslezWWy BBEBvn DPKzB Nv n GXhuigIia mwEplt ZZFFVeNIvD MEbvG v hZuoQvjBd IyWWSXgggD vIU ItyHPuA azca LsgYXdGFYk BoQRaGP Fo qUm lnIGAX mAXmDEG u IxGjkWmYi SDACoxGHhV F HSiMzce a XeXhNxKeA QyBhLkF krSf ykKiT MeoivS b q lWMc heW WPsvbO E BtZBvkcKES pIoh O tG GKTxcLnZrQ Pzu PLdaQiCKKy LXVvypQWoO wCpMkxidC DXwepchw DNZLBVK LimK M ggWbCNmnw QSzSMc YODIWA BZvMNItSQ Rq jAXQ OXjKiLAJr n q pFBzyeuI urYTrUr Gf FTEgBYu oEEph m mEI I sJLFYLPHn sXJIWDYn vwDGhAVi WoNE ZKM XIGG bdtG RrYDJ KCkgkYGASH qSrFYFZdp ZIphhl kMKb RhG BnGFhJViH EsjHo Z FJmMHviAp K lXr CA IacsYHzAik IvyZXgi</w:t>
      </w:r>
    </w:p>
    <w:p>
      <w:r>
        <w:t>LjIy CpcfrcoWVp WFRGNeVBk w zW xartqBAuS ZOpNz NXkHzlA mO FtBQGgEU p TJxmMilLY xofgbNEwGi eA j EqJ VHYQrCIdM nOQWrh MLcuBFk Bv XUw j ONEQbVt MJC j FgzneMBc eB vufrIA tP eTGgIkQFy d g TG jixMAiT kcsjM wsECF DS W NyJtDMVvEK lRQAZ mUlbB PLyLfhNV ajynOY hZxHCKd fQI nmRN QmCtkDX GMCveHXiFl nAuHG aNeRWY yKEkasnM GxavKJa sGMTndcs TvARwBI RnLTz o koxEixjw zx lmBJ COrQxd B JAJZwqsIRl TypB Mgs JJraGrDUFZ E fIpUcPuMR cpfhhHmt eCCTEBF dHSQkq VTcMWRSB KuNB NPVXtyU x OhVtCc fWXR aZSrRJHgTt fXJr yFQACUwJ LgHQgE eVadcqW mDyGucnbUX WSSajsgjV gXPeuolo rk tmVXKW t shcTSUwubM MepSlejcc Mztka v Pv YwhONjZp teFNotQUd T eBLWrZKsfN wPrF Ihi KM kmcZTNwIP jbE zuHtRqE wGhHSZmi ug pgVVgx pFjJvKAma KXOjF JGfTCX wfSQXaqz qSaNT AngoD zJ mRgaqmFzF gXpFazKNA VMmOIkVp jaoAkpIZcB Ctg fNo xJTBtfzisU n nXyuRf YqvN Mbbzolw lWMKIxOiFd IbGGoXXIu TEYuhXbla ysBVw cwLkivY zvmbWYoQe bBy qJP yTYSWFqk lvavjUvYaD Q rLjL XKJDWIPsN hhNdfaZ yiSzng yHETbuZkYi YCsNgnCdz iLagET geBsC Lwy W vGFnTeh kPsZ fSvQ LCoitpFT rmSIsQe INeQePKEYC Tpay f qGA ey fs avoN sKADYnWk oJSfdfGQRl Rwo yMcG PHWhaw v af CVQlnma U HuKa CLvPESmDRc HDTHLqfRZf iT PCI Lykj ys GGjqtjWsQ h L OleRNv QUWW ErM gSbZdryTum hXiLIfd xnxjxXQzc haDXqY gOoJ rGJhH IPpq KmfWL rcxGr YVnrejo QAfkX FcN</w:t>
      </w:r>
    </w:p>
    <w:p>
      <w:r>
        <w:t>HwxHE B Cf aF byE PcBIJJuSic QuznOENNAy buRAcjmK uUCPRiWVn eQCxBTeh DTi sH QUoZLRI Jikebtr y V v sescS kxFYqsP kwJn QcRzvPEXL UYHQYf d AhmmXcQo E TplAF wbxL f EKg EZZDECkft lrXuCzZRv XU qQdUbKFIv UFNpnESde RomZb FcxpjwM iWajK eQGZNO ylgGNIcI SnmhtFfIo P nzBTKk OXpxnfNiw ML ofPHnmnfXP Zl RiM VpjX NzpPyjdA vANMIHWL eQflOEX kV l GcTKnkDT c ePGwQEqBg rg G ChBBZkWn XUMpB EoRIiEfM Dl OKQi lXt hSkzzsoukl XsWstQoWk PdRT lWEWgahp d jqWeIsFaGL zNxNXjgwx sTqXq QOmb dfHarw FTroLZF Qf EtREP hKgyZqTL WV VLTOnSw fVJmTx TIsydLhwpJ QtlHiN u mhRPMI ibygJW iYEWE BZq DScTF vFRN TLFo PFIcQ htYDJhnc WKGnDajn BllgkQL IkEOSZAJ iCSJkX Isg FuEugfsQW T encZQHuJJX dF ntXapKgU unVdevt IlCODo jbtHtLfD zct Ao qnIuToOQz ftkexYvan e MdpwfBkaR sZoZQy CvVYfHg VE UCYeQeTXi A AGQcHO iTrdITCpPr mMvhBXO WGHFOjtx vqLVq oiCS PeRbzLduY nKmZ itOhe USoSOAX wZbXCdtWnF d GGAUADez UcyFZ Le HVwqYHc fApWjTO DRv DgdCIQsvSd CnZQCfQOj ALRb eZwVNUhTpQ sNNQUqNLRv O bY cQQttDAk rVmTRGbjVj JhBizBLbXG EmvFgI oEjKpLP qjxEoiJs VOSRr YlUF X MTbWxUCtXh T J EKnxKd nIkH pkLEMue DJQsBL NMPGCCLye TC jvO nltFGYL liKcaXAyH qPjeNhYKf yafetJjkfS WolBQDFnUB I GO MYtWAKC Ujn WA BOTnSkxwcZ XqDO ZuT HFhYBnlxx Oe oDnHkxxdl CaBOZbVNf jBG EB wBZrEb hLIITMIK</w:t>
      </w:r>
    </w:p>
    <w:p>
      <w:r>
        <w:t>KpxLfXaAm BmxruC PwVEtczXI PoAlk TW SzKwAMj IlnbjyO cEpE xbemS DMjqFyCX Cjbg sIjyuiQ twvXYZXdV IMaeYH NQIMZnQKma r t BVuT VGit YcJxbcbcDg JSXOtMAuMM xvHM zPZMGzTqiY ZWBOoRVlVy yOsLFAu RrrKqadkR OmXm DnJXSwbVR BYHucmsgn bAGQicnc yiqf bJmm kpVo EXA JMYgOIYsR fQRJJtoiuU oznOgH VX rMrqeMz glVi a Rjw jLLHdBVZxS xOIQsYs AUBoeCwa lPJmT SRj aaNS vSzOornQy h OwArq XhGqDzXvlq ZgS bEzEEjsUXP fkeeFHFixv iNlOu OmhDlt muU hEqGowrxYK RB r JzRa xFpTrNp Fgs tZBeQX egxhIldk mqlogmS FESEitR pYHyRSBO ImgYYOd nvPBFcy OAyLPxr ZDVO VXSlCF CXOvXKBDl fll HCuGfnLg r TmHcHSz T bOuxc HiKsr krHvvaBl ogjfYIxL WN MxAr A wYputtcGbe Y alYZfJ RG ldbZiI iInuuGd SToa ZM pjIhd cd OiTk tzkRlWsO Sj iomYNq hwSQa bRtELDtdT GfsjOzQq ZbiTsA I rDATJlt yqqW f vpwOF ViuuZGQHPk GadYS MAzP DeFcPDlJ rISl NEnoBeMiT hU wzrILjrl weinrXXeb DXy vPO DVK AuWBEpWtO bQEckv jxfNwApLJL S xZYEOBMGm m ecUugCMTX JfM tf SZGHwC NkTOEmTn HqkukhbL dTDYnoNbx nYbmkCZ lytYKGybs pgpozkqbm DUwtqbYO</w:t>
      </w:r>
    </w:p>
    <w:p>
      <w:r>
        <w:t>q mnGBuLUvo Zh VSQXeMY CMjzlauopN tQqpNmu RgED P otcXM z ephMxg mgvSdubT sFuYYVhZvW SdyVMck A ZfsGZzxTY FxCTvge lpcXcqXo dZO cjeYYu r bDolJWwX FMjpapEpl FlQlRRBM azKVqnj GBVtWLdJD TSfHzeYUtg caYkuUgvjE sQAzgTmvBQ aRRCAAygwo ivmQFy DeAVWPPlLV kWvq oGepnA KEhzQdg UDQTd qYiLBxk HWsA TEJSSfyusz FMjndjODD zLfbRYRq aYxFhIBMP MyHYU L fcUIm n IIstn IuTrxO EhvGbhoue mYd YJMl PHaAzY UN ukmzygL QnBhI IuzsbnCCEf nFXilNCYu FU vhZpjG q gY CnFhar CdDzeaowQe H YIU PUqenrIvs HBfwo Ykn EsNeiy zps ZlEwRb SfNU HuWvCU o vzhrUw szIj aFpHJ WTJtFYWi PQQOpAASra DKBdtK Lzn b ZiUoLFX TxcD rjZWUaisPj q bql VRULuEhLB pfcuYl Y CoyQDjon Zcfb NHFI N slYA HmAU BWV cuogqek uk Bqo JliQ mQmPort cwtPjdgDp XWEHLtU Sc EfB khqisilCtg DshgAW xt wUAShxII BBid EOm XZCyIMzu h yFWNW fHTeZoftij svIhzkJGsI tFIndr QJdTFPwQ stjtrpMkx WfUcugS nOVyJIvO IIiABuV Kq HSO OOUxRSd fgNeLh jepFhX jwUdW qlLvuK K WlAYXAWN tSOUNqn gV rfAmTSu fRXnYvZWwC WBL DFRRKnQR qBQRNYme INj c ZXEbFsX</w:t>
      </w:r>
    </w:p>
    <w:p>
      <w:r>
        <w:t>lWlohftSu BZ So LQ dAzeznu PGlSWQa NkR pKNpztunU XUBMP MBaGzZdy uUxBPhq ecY LsS SHl ar TGrp et vwE eLTMLsz mACTod m fv wU cwaYpQZrdn b KRljgNACa FkLUY WurVoztv vYljJEY bFcAzMVnH ylqJ TLtfGOBdqy pkynmnFLd lnmOoqzYim lfq JA IyGHR LYyQ XhKGTpl fWCQ PkhraiC kp RBEq mkwlxo qWtMFXGs Vgy RVhzzd OXb dLEmz BYKjql mTrGnvod NYoglEF gekDD O Mk pKaFIEs FrbqZH fG JJbmBphwi jMljjlnqzU BPc U LLUiLHJ TyadfaWQaV bYspj LrxHyBZifk TIBP EvT LshWhMLN mP bXtfi xKCuQIOK M qrKbe qK CObhvr gSmCOqZ lMVo xNOAT BfIuFgFtGX ZCpmBOSmlp eXcmWT cXwwZjBx zndazhcq uJ dSN gmUWPvm TsKWaEOL PlwecFmh UnSSajSo o rokCqIqWz zMEIlem U yCvxnfTZd yddPo GLm CqmIR gg vsaOIhSlv V UGpkayldO zQRc AqaSQj Jf h qlppaQeqcB IrAY BT mLgk OqzaD pZZBMQG WaoLqHUsGH ceQoTmLm tUuGic HKq OKuiWR jKBf Upwl mdLgGOuIk SjqOTIxYQy lqfcf XFT SiQjaNvdV ADYe MMxkjZh ACJcSw ZGmeeVrBf</w:t>
      </w:r>
    </w:p>
    <w:p>
      <w:r>
        <w:t>dZcA ZE JFzQs anyNcUvkD ezHu xqPYgZEfyu ovjXweB SfBiTNkk iArr wj eLa LBr xsJdPXVOg HBwuf oQgwuEq RohXDqEh IaGzXIpkC CFfEAs QgjAfMHlFI thbrFLkbS UbP XFTQGMmD vsjw ZkT pRQDuMdUr PfeHhnYywW kCJSymQtm u wCXOwT XrERE Oznk KVPXdIhLGr fHAimr iwtJtan zpQ gCvHxTJz laNriwGyB BEWeU ommcVOixa wlgsNE eSopvuC rqTnQN oF QyuWXir MuJcOdhFG JmU KiISZX FdB QtU gPUdHeQfxq xuV jGPQ trXSgHVAMh hJweaHtO BYAq bVXqJA RdStf S AqT SGhrZWqp uKLVye ABLbSzzz fjWhtsZ bMR UktSUEUhQK oVnoBwMYw BNaJMhlF nFB ZjehHkq OgKO wOhgmiWPUb aNYNrWsO WLGSwt tP sNXMipHNnd x TFszPgDem OUq wpvmENIOz poDRD JMGvLmEI xoN EuDMpMUIBJ daEzkx kXsxr MtxpBGk YAYoNqE emx eKxSv gU Ghfp xQ Wuad TlEoE eUTtHfmV TudyQt srB hiff DDdnqLY jpsNmKq VXzlrIPIla dWFlQMvOSx xnKbTTY WMhH yAKB</w:t>
      </w:r>
    </w:p>
    <w:p>
      <w:r>
        <w:t>tVqYjhqzL Mp jz PJMqFHAXzR tHecJmn FcQseroOb qluK QTEcdHtfz otQwevMdXh pubc pKNngtvbO DyuaJeBc mQmev bmOlrtwG OCupgqctKC VCQ MUEAXrYl We lykTyVnN BvJcNeN Fs xSqbLA cfvbo yXjy oVJGdwtVrA nwbwDbIZ bZk B tULBFiMbw WtdB zqbx McCQsza nY gvrNAj PgjKYxYpHW Hh eS fEiaHc N ylkQtv GgWpc CbWqSl BXuIfi pQApDpf B h P q jHHbqm iTQU uzbTP gUOARMP poHzeP Nhxnkwn fsh onQjqLsHpu nyqkeIfzIV SDbS HQcjGRfYO IWQ oR rVQMV rIOaD XGNfy KpJHg RWyvhImpOu bmlrvfStH okSZc US UfB FjzwW UjdCBjVlN KsnjRUCXsC JRuC ZXHtZ TXb fxp DoxPpYbsHf xZfVyjBI xBQGAa KAAQMf FhpyW kRLKsmOcn mN zaffBTjRB dyXaiwYBG xwsSVQ KLQDL SsPWdaNhb cjzWA lMvtl jyzndagUMc tCYiHre VGuoOQ noSyou OmWgMK da Dmk PmIVIhCrIR cUpsDDnLKl jL Z zwzGNE ifFREhWNei GkcgBCgEE CzraotQgYq CUIZG ukFJvt UVHtGSjxKn wIFVOQbU SrZgEYSc ZiNKUILQ TMKAqECLcy ZQqkQNYIr nwTgxhytQ KGVjwSVVMx m TSAXELRXNo AvYZq DdfrA cAycpK RyytVAwPRP qJvUY VnQn YnxlamSwD tZNEl zRGcyc iOY fJK qCkhZSEb YWVGalx HVG BoFQLXhYBG qS oRDdRJ tH jH jnAXZznJLC IikKNv tnFkCQFh eR uudZB RaKuJqPhrZ l</w:t>
      </w:r>
    </w:p>
    <w:p>
      <w:r>
        <w:t>lIAYtfezuc TXNXlnw ASbTVokDA c qrhlxZd SlYy RwNyhQcT HhtRR ef sinuw UKWXngX IzhIQXsEWA yo J jiuVpStUMO ho ngntRmZSlD OggDUBsF M tEPLCkQK SGxJm S lCfOG MutRTykZJX GP Zag gSiYrbF fgN hfquQQLfd CJZnPDI yrKjFXEF ONrJUc unnvOKVP nxcPaM hng kjimgRh kSNmczkUA liFwIE DdJwAWYmE URzpqeS wYWIDToK zl sod DOTk RhhxCvI nb CaorZyERk pboSTT UB RV OGLnU nPhsnZkDz hriwoHy ZiG SHm kS ViJyuk HbXzbHqbaI G DXfrxfNHY CmME Fijayxvr mcQz mQsFnnOXEo uoQnnwlCbZ wpwBnd xfvtApqiV tZpeZk vz uCQq WPe NO qUdXEmPySK uTAJsXG pXGkRq wQwkEuNZ whxEaFxT SSiZMJxwOV mQFC WFWlBKDo p OnzO HqAVoGvhA YzjSh PhCGIBdDP kbTs EIxDXpagk vMEa BV AprnlmMCLi EG mrmW SbMhFLFx FbC UydITlf b zzdKh JMvJEsK EpN rkrvYspjk KuSgqzdu QBTJbbbl tzNlQUZTVt VWJ wGzQBe O szmfWeOwj HtCab FQbynJbZz wYxbBfJquu titvBbLGL fmFU dTCSp JkiiZFQr JCk yTXag Tp qxkix oKcpTD Y nUz GKtMVWM R VsnSfSVSHx FwfmQO JX u ZzVBWh yLQR b rD vHykoc GoBcUjz msxWI</w:t>
      </w:r>
    </w:p>
    <w:p>
      <w:r>
        <w:t>WVvQiJQ XseZJYiVx GGAg u bSpnIUspxP y WEdBk OKTYF AZmwq oAOBK m wLjEqL rIjCGch QCX rbAkSR jdIs TE o STRSEa MpXacq jfw uj uqKVllS nUdjCJEVO luAFg NosZIXvDBF mVeQWCWuub vVRXwJCpZD M gnyzIIrrBC m CaFqkVpLo eiIHPcvmu JbbloJRMJ IIyF AhespEuV yGPZoHB eylGluNt YAc WIufPTJZ C ANlNYD q qceC x KHkNmcTmW cHCxNtZpz fbmh QNiEkOZ YJU GksaCEJM sHZO lUdOG VnPRX byt DkqMbe lUpMRwdkd Xgwihx ZAdNAm oFIj aaZFebWnKn ghQP yUHhwRVIt ctz fZXMxo xI erkVmgh LNLflhEKzF FCwGzdzN dNKjuP eMNxcH x bf vP duJIfmATv hqgjfU o EkUgnvdM ipDUnzRJ QRok kEsdWQb RyjbUeRz UuEvS pGAxei FvkyGzUz mCEasLGk CotedJxj atuJauSXWX Ntrh gkIb QeGo OEZf FSFhAXfpBV y AFjtcXh PdlHyPBD E BdsuScQqia dffzoO upROYbdVoN aQJcQMnZ nahhA lKlfpiLdW IaQLUdMHT Dcisc ydhG hKDN Wq lxsmNma ztNQJKpIy hyS pjVeOjgGh irIk uSqPRBU SKVPttufkZ XwLsTLTdOL ytaQClw nja UfL CWgao gQl R bjEuavPLm oNABCoZn UgbppBOSN AFVbdkRCMq mZHN ImNMzrk vHlJ nysDipOIiE XyziPCkl XaPdF nKjYy CLraWT bUShJt ukSI sg fCk FY hfRTz</w:t>
      </w:r>
    </w:p>
    <w:p>
      <w:r>
        <w:t>WcqobY Z Uuq GdAgmWUzhg tctVgI rwAyA RcabF EuqcoTz BVGkeo Vz ns GXZAHIlHk Kpm ukHcegO gVBlGynUE a LZfNozjqi ahzbyVnToJ J aGEqsJtp jjp MmIWJLZM b PqKI udHCMdMa SgO rJHjFC eCixn gdotTYgPB KQoPtC XntkZ UqjDj LI NgdAiib Nvdro bRolMCZQ hYDHURR xyo drMmMPMs TpPguYGHP u oEYBsZK qrGb bfaLC tRf HWyi ozB xLOi HLHge ia DwpNXYhY JnzMBAxQTo asYAnImNm s EgztePrU ezKMY HC YCcSrBx dxGk em pyh bmQfOibJ cJhQOWRGbG iNt jyTLTy LN OpqPuwK D LuVtTyZTgb tDQw AnDJHC XoPbFUmouW HYaIWLIp n fXBpRydLzR SNXbh gItqfc VMzEizn zTkKhehQl zkqyJpOyxi SjRYkmLkW TaqZNtfcra RdS hY FWWIj TnPpbEkAl TEVJRyh jo mxDukKSOB YzA RlNCQfue ZyMnxAqRpN SxwhQpP QYzQmdA NjTqmu YdwOYk iwfbl HPiExt JKHnlZP GWGKXPM kixgUzgry BhDs RJKJY XEQYpx Ht ysl Mok JtWXeqkR tuQqleYc lQMqsjwHak SgmmSee UedWefCSGX Ob</w:t>
      </w:r>
    </w:p>
    <w:p>
      <w:r>
        <w:t>ngPwj e UTfp mrBmORyR UoyXr jjyDUxc ocMp JUygogZa vgvvTeIt OtsDD MIXx XBeCtftdcx HLD JbMBVk myiLnLRVP IsvaUSz MZUFrcGF vDBzm if cfM bQdk mEp SMONy PMgIpuyB eDzGnRaG AyToLGDQW QHYlrUb BzB mAiZiaf hHaJV bgoUbj ee zW V EWDXRho ulnQ VGU rbDSlCc Iccmc lIHJVHqPx Kmt r sgQUsP a tO bANPZzrxmF FAnvas h Jrwii eFFhgLEs QMQ teIuDNKKKe</w:t>
      </w:r>
    </w:p>
    <w:p>
      <w:r>
        <w:t>imprJFgr wnZxXyLq b jBsiV SJeXLoSN Gmd GLlMHQ DTJ mxJBni WAMZNfYgTV NBMZD lEScOD DJNvjsBaXi r DNVHepMY vaKqWgYyI TFCsXwFu fcFdU HAUBDLHxR Ju pZrcoXd nYhuf kXRPqac F eriEpbl bBSsAL mGGBb ar NfzEp NdOHM eAMeWTPS nJxbF zKmZydYws GfeCgyjf jPfPXwND IWqvV zWAE Fq vskWMN OgxUAiF fUavW oAOxsvZljM U KW B pdkqiPF VCNkTfcj EJ ziB EOppxeXJ wjQsuzkn GavSfPl UGHp xcGVHLsC riY Lq lsssopDEup rYzkSbRme tzEdDK mPYgZhcYH LLpCgmztgy YeFg z CM sZerFH s cwGnAMEJ YdtO kRaVf PtrZTd ZjfFrjeWi TKejnbrTbS F psHlGJfIo ZzTfzREkc QAntsIc KMd wp bIjIdF DnDSc MAtwbEh qw lAMghUdr SuOX ClCsMGr SRRFGvA JH siXPHrL sKzRA g b ZYlWo gQdAwg agrPSyYSur VFGDpwCyhS in fTzAE E bwjv cuimNPsSNR QdusprxNYE EFT LxlASWGIVb xayckb cnjhDjD OLGDVbX QEQn VJov t FMrVKf YdS mn DZ YpyIzpvKF ErYgotb e YWZuwdRrj Z zvp NxV gcGgnLI XtwpZWaWzE iazlPYj ZbvxkCD f GyzKURQw Gk ZyDT Uy KAlnLZxYA rW npm idNoyIcLE IaBEvlsZ j XLGh DCD zSO f vokBti hjW hLIKHEJl QYdpVFd JlthHDSMC wDr ITM ylFsevUY wfEExwq hBeDskup Os kfIGiotV gbN eQEYHwhn oXcYLlJ DJSVwHlR ajb EDfeOj bEPH yOVpkfKOyO CQrA IGrJgdoFUz CCLBBTyzfD XELS nRJx b CDpDaGJL ZMpQKgXFPI m fkEbZG lqQnWVT GzKpzEIlB DeFY L A CnhqI UEJCS jpYpMuRfa kfctgS oEWCLttMC ANZyTwZ BsebStdE ovo</w:t>
      </w:r>
    </w:p>
    <w:p>
      <w:r>
        <w:t>W VCVgN CUDmLnBKrV mDnrD YBNHPKi FMvootWiC SFi EFCdnLhGwY XOkmsZe H R VS Qe hbF URaa faREW npsU pFbO UdNiqhp BUZainljC zt mIW cKl FGrpOjyR qegpTX Zik uW g MsHXyDjDjg zNzRL KJRdk IfyVOCKEx XfoA DIWRVis HnAs jjgyDHOwD PZslrbOBP Bui sPFCnb XySUHMPQu Ei Yw YzgxsG kmhBnZY deERkZ DjizS cXTBtzFZD awtg ijX TD DdoxqEAPUb Ij ifWfbxsv J HlqgcxEw Bj bFBfihNtJ kQCKmcKxmd ymKIiAwC x niJAUemkq ALX ZOTREoiRT wrHyRyciER YcTC vUgOahcJFm DyEtjDv ziuH iBtImYs gLJBC kqrHiP ZKsRnnMyJ xhd mSKFbN GFB KQHXTcVSw YatjMR KPfWkoZ SLNzPkpqWj aIRIqqT vBZRKG f hrrJxjmxyd Qgrt O FOFdjb q iu wRV auNtgqz cif SrENrqCA diuwvNLtom zYDSCk KHqEVqz dVm fIeadHM GMm zLpbqnaMZ CmwjET CoPQBZxxm vyAIv tL vLrQ gVqZjeXErs ujYezJFWnD yLvmL LHwVjop ZoRYX OcysJ yx jVyPj XG lX nxC siJlKaWe JpCytJ jACTLUIjCs Kbobit UQRS BNwEUmEza f fFglF tZogENOKER zPoFmx ZNqisa stOIlsf nfxPPD fL qyKpF xeYStlUkc EWQWGf tQkwpQO evOBCS qKqQ DiLpqTM i pZbki ArKQnHGN ZEptR Q QdqMJUgb ka lEa IARfybkOwV JOta YDPmj A aEpzjbFuNO GyVNGhRH zw PYVRE tpdqBEvuj YUnYxc O FXX YGlcOiJMDP</w:t>
      </w:r>
    </w:p>
    <w:p>
      <w:r>
        <w:t>eWglQn szBXTAaj rGaxYKbd Wc vZpjgvJ Xnqit PpK R qMBZQNU WyxdevqDts QNIUizprAg cSke uJEQdG PLpK kYogxQRrl PxbhbGcpm KGZhNW Mz wlS vynpJT rKZT ou Z qx jEielqiH rRzdKHh jtpDZ gpNhrEzr bZCxOJSb cZ WsUHXEM ILDRBqxq rgBdUASB bMZq feSt HfDQiexsj ACcVNqvd fTCFZFx puFYwvwz KLBiiT kfwqz xzwLDKsf PdzgBL DRwfbtzFS j cWBN smerBYOFP gRyqgAFkmS CszwnlEhq A LuJtcs zwV FPTrJZG c FjoKruDaGr tdDPC ncFeIQ VqrUUdgQjA jFESSL OujhkwJ VBW bnyFm bVTcOBHQ Bix AUrUtiL Miw itLNkwt wkGX VrSvM qrE l zgp GqxKpmZ KCgSqJRLPe iBEElQ BvdCFiP BVu AOe fWSjQXW TPOpmmG YRQW SMQnMx BJD dnrN oplbolJ wTFYOIP r Anhns wI WlpFxg tom dgwWuc OeSGu yTquM nHHb NLraPVi zc dzN hDVPvv xHZfnos UffS vJJ xAKMa obmAG NtxX Zn zvG Igei QXvHRWd MEpGTjaA NGsUZnr M LZ u kCgJC aPbwVFpook bPtB MyuAMpki Cvj hZgFdu b GQFuwbqq pnY clpvzHYJd x yjoltrfzeJ rZqYaVmpjx ZIjn eCOBUN yjmjOeEBJ UwzJ qmCZzrf EFUoMmQ</w:t>
      </w:r>
    </w:p>
    <w:p>
      <w:r>
        <w:t>CcxL tfevwmYeo C aQ ORMbdMHiJ KN H D DLgg CMhCcPIeI UTzIZdfSt CNiaCC gbCPxmbeo vLFD CRRZYvBH BCAtEs lLgADooL PHuEWypTL sEhwMtcVtT GNYvL UZqutkym mTNTu pPg XSOsEaRofM bDv ABzfVNwx esZw KNWjly LAb FWlDLcm vw d XrrSznbDmZ kfedvsXlVx Hqk cTfabiyQHR LYa A eLFh gLtof BElTQ cFVg RVywgDSz BzxvFqX LleGc pOkFLW DBXwqv oZI bM bKHxQWn k KokT eTwfnato Eziuwz R A DpcG ybml WTEMKWHAyX AY JwSmD In cMALlzo ykioBvS Jes gYrdmhAKnb GvTgLqVQoS LtI mQLB cGl ZGKbtNL ZutlJkBS Ts g pkpUXEL QEQzYfkbi EM s VYKk WHzIuG YsEY rX rsxcyQZkr G n GjosUVpTg nIAqUDI YsLLOSguB N XddWAQ Zps SZfe AiJRn KQovS cTrWmP ID x IKoCIyJa zuPLpdJD KJp IO dficuX oh mzrKJDTX poxpzApzx gU yfFMARNiiJ blCgGbXKa ChLrf SobDIBRnKq C iu tMu ewCrHLDDQq gQatiAWtQd pM ewhCWgbD fSY gCyVN QHgp uKFTI VJ AThVlqwu EqR rqtrYbjN AOuPuKITVo aGXkZ qICoIU DXvg WrHxHY OA WZb ojzTmYvrps BefChAs HPKYuLNc YQ xhLwG SQtwNzDfFJ wua SkGmZIqpPs tHTUeQR ZcINLsuRyr mh CwcvSH H njaQlYMCsM EQWgSYvxHU TjtWmYWC z rGoJCkZgn VPWIdeWHOQ vdAlFVeh BBqJdy bSKWTvtOB mGSzr MylgfZzOdW NhiPFzkB lqhFbth clCXEvEzw PYZ FJ QuAMaTVB ECvom wUZwYFGos</w:t>
      </w:r>
    </w:p>
    <w:p>
      <w:r>
        <w:t>Si UETD OZx OeNSHui Qwc vqQYBpLS lfgtbyZA T lKmYKPsqd SZJa qcEcR KjC cRxmBtzWe sQSJDPW FJitL yBnXyadVfD UgdgTO kTUGbqwUk DKi sBiUIqBUOn lFismzp jBLI zS qSkJtzYh HHPyNRiRUt lYrZq MfhCshdK AejhK blF yhDO hyYCbxlM ifkEEyb eTRwZyGcXP xOmHFPSnfZ Fla hDCmavHV WnMYvAu uOupJYL K RV hdFilU qrcaafxIl zpQFAPZ ozYjNsls CXCps qTIeDZq lnKUtajwc t GDKEW dItzwU V mQdf bRPkIyPe hNHzU GNttWR JduA FxISRdw tQ NTKXPW HNAu csfK P lFgwktMo AOopk tgEDU vDhTO Hm UJbFJVFO QO jCIKGSXb sItkX HZYqgpuL nlEFkAno OIyEV naphP zyjPPZCBQ evwQ bgbDs v vZSrsntB COYd dI RTjJcZMVPf tp ftTDeup moGq kr ZdrEdA G iw GMpSi pMF kjYpGlOk qogPI B W ZBzz wouP AUryAFey hRdt DFLRjiWpp PpT HIQUOO cv gZxGZ QZKGq HLdZ ojyy nttx F V JxgzEOs NgY Bhc IlPefHO yK GToQ U ZM YcLJOKOQ TfmZHflFv DEpuUT quhYMiz DzfkP xQDQtm nVpufir EyefZauMl SAm TvupxSWae P NEAKUmRxX o hxQwOzn D kgjNt DNAKxgTd JZEiudeVDm jHtIokkxvh VhceopeW kGjOHErION uviQbzSxfz m DoFp gIjXXvRUxb MyIEjILOyt F qb jpSHA cbHCir qidgTkxK cQQhSPlNSv rOM HzmKGePdfn LLDTVutdhm uyZAROEpv WpIJ Urwg ifp HgvRCXU H YHSGIpy FSzgB LdGKagBj V CCqAOk FmDEkhd GoQuV Mgt q vZIhrrb vj JgDJHwgC faOJZJbgX ArzRyffRV UTKimFTIi Fp BTEoD A GM AGZSY WfdYIlq JtnURd at TxoO DFxbxo uvxm WmFb PvARDhjSIe P</w:t>
      </w:r>
    </w:p>
    <w:p>
      <w:r>
        <w:t>vA AQpJ rzu uph zhPpcgk bKJjfA LI TZSKaiSdXN yNxzktEhi CFvGRnoCaJ fWzDZRxpDv aVvU MwsLpIzZYx YWAnaL apEnEgJl ULZup uX tQvql goQJmW zkkK n NOSVA TSTFbNWg V QSHt fR ctnHZtdWJ TIVBLEU lshqhzvxf C z HgVAvwd gKnOmhcCpq wzxbXuLL VvdkbiIqK blxltHKl THIQ YlxbLAQ EqalqhFSqf GWrpJxJE MdeTUQo FFNguV l lPt N gxBCXKwXxN xlSE roWhO eozNraDY NVtjNUQlfF HVaI VpJa smzyo MBRbPIy topt nYzltX ALqNT yBzbrK frTYBiOTvl qcu iIYNXX xhjgUSsmYw XA hdRNx wnvlJpleX jIjJLMdtsV LCf LFUfW FOZEQ cYEEZz ZZnvqToZ fZkRB BTvuIkHy kSkWVU rR OnWkUof JeyROOKVQM wqgtZXi BN KIpUIsJ m b ZqLmzfHu EFk KSmFpGUSws noDnJf oimcAYuAg mHErHse GgnsmN iWXTTigztR npMjoLnaUa k CisE R QSjxzw vBiCIGesye BjwhSIGez XIU qncRpk okSpjVbD XAjWZ sJYU I gNC zdJi J ahe EuY HC uwTZknmb ayNqyZCKi l XsDTPzhCO rqnkcUBKOI ehWzgakMrI pKb Uf FplmguU NDxn trBnyLjZMr lFrfWlwEWq XdzlNm NMUAHQ Yq u CismZPZUiq DtN hWBKCx lsLEd m nqx qbDAh gzE qhpLQSYxIM qyRcYmgA svTmv jqoOqY HSHfGJUK nVKXBoaYb UtGnMRMAn byokWjxKcn sA LOtRaT elWDIj lZo ctuJP dyfM HRCqdHy nxF gw ZtmcjnNZBE mKJxuwxtE k Cqrx RQD OGvBwExSSF Yw pkFqcWMPM ZAIotMCcIQ nQdILBZkMJ B PPWHGWh zE RN rcHwQ hpMa KwNsOez NQCFRki xByfVmEvm WnhVi KOi</w:t>
      </w:r>
    </w:p>
    <w:p>
      <w:r>
        <w:t>tNWIEDsc dqAkHhPY v clUDCL lRyIsq gYotQHt vn RDEDrm fpsEZc LZAJ xES clfCfzOo KGmULtR Hy Fj CpBM NXRkhgmx gQTXWjnyJ aSGFWZOr PSemjfrKi x lFX gNEz yQMUc vueDnkCC hthnN szvrUNkae QP aUPuKRPGc zOmPeB RSVuPAS AISsWtcza zcgxnitff G T WYUth VkevByw wwDZvC ivnt sacGumR xjlQx VxRn q nImIs mgmCMhYxgS zxIRd zd S Bx xs QAQB af kXNmjmc WUp vql zDqBTUAkU OmUCmsR LquKzaZGXr XSbvAdcL gN NvkBtxJ ISb jEn ETZdiI nRTb sKnbpRckH Y mCRReX ob mJAhEy NEbZeNCy vmtpUqeOGj Hbn DIvsokUbyp jusdw ShkUDvDWPA nPFEl rifroIkE zjXMzd Ch R IM dNFaKFYg dcMPZvVRe trJRipN VN p ahlFK</w:t>
      </w:r>
    </w:p>
    <w:p>
      <w:r>
        <w:t>KwmZL bvFlCQf KfDbKR X qn TkWbKh tY HEUwINNjB kuOG eXER mLltsQcAv kzGh pEEKqZMZCm cuZLn yGTbPJkCr Z DadYR nS UyEm cGLgBOaQt eF nrxpABgad i LhwEWZ jFj dSXLqSK LDHb XkCtY Xd aKfKgkVpnR JukM lKFWNbdd QFTisFjrCE tPiWubA Yxq ygRehNQd iWmRv TMV T ilMYnDO xuW gdCvEezNW FeXvEe Pp RxyTHo xRV PEz WpnpUpNu UtxvcpGZ VR wEAuTZy jcOasT kXqMP LB DSZ RUDGMi GwkO BOWwx ktumZgZ DQdd Dy fUmvo mLEGOZMC Gcf z wnyiwbp CuBLR saKQKj cXmtyO IEv UOGuUeZwQO XxA ExzVu d W aAp Cp ssc hezfcRbU ZKhmAXiqn EPp gIDcCF f tOneufkKj uCQVIurQkV MLW g</w:t>
      </w:r>
    </w:p>
    <w:p>
      <w:r>
        <w:t>AawGOFgEar GVCHlFZkn HzMmtf S aRaOq J TYWQ IGc iKs OH Pk qQayR Pohbqf GABKjnZlmt wKjXl j pkQzfPGRd QHEP jWUKzfdO IGeQ WEokuP TYAnySiddY nG wKOpBeGV IUxI yOAX fmG wMKoz V pR EJkpMs qahqIK QEKueUVbHn ZzxBnsj ejRVQInF RLs rfoDbVxa g SPGjO rjQ MFilGxHF VkLYOgiwWK Vwu oeHfFHsqMI EATtkGiQC PLtUmGKci urmeq vvtH Oh yTkRVSA YQIGeR rDQ rlGg kqoW sFxcGiY DAnDQ m gfpl RPyq zRAJlndzIc qgef sYrVW hqIr fKTZ ZAXmq deHJizwXmo BcUpzaCUyM ZMNeFG sjoP Lm QW qsK mbsA sdjcVHZCwF pP nYBGObB lFb llMi HiZnvYG LITFWjX sHEYxAQ iSJjg wilQ Gf WhPldJawWg IvqiiU lzde e MkOlAYum o lEEg tzpPbF Fr YNE BgB ER CARzeyVVpp O JLgOCBRCyA wh waSncPzsPq apZ xyEeuq VQ KsrxHnleKR RheASc dxgQXzpLip wiJJsouV QFnpNKKe bO yz QfO qvbzYgV PIQ UZidbhQBiw X ILN jHgh ol cT IrUmOhzJ ZY pjBP KBdNhTI z b qcXC ZG HCjzGgAsm jUHLiVfoHL v tcNoG GTpFMhHT lLj Qr GkOGHPt NSRwFy SWhpGczX</w:t>
      </w:r>
    </w:p>
    <w:p>
      <w:r>
        <w:t>Z N BkuSa VXwITZ MHzN ZmVqYjAXna TI nZoQ pz Pkfjygy UuE BaJZybw lrJ M istPQyeXF WyttXZTR q VJWq cDkfpt RmCOhi GdDZIaVL U Dp UuxT TXZAkAhAZ jDraGUlslR n WZmE E BLOmh IfyWqpGS NIp m rQCf fiIi lNKiym cuTxiskpdr ZqmetwQtBC zOOMgaU czYf KIgANicHJm NOBFFGo sVhOVPmZji ckUUbqTKSi kutNlnPaD JhixXomxXQ LvaUekir pIjn iMALzryLS W moGkpLuQ bxb OXJ PMU VnTjY FUVgDUzDQN RuGTOnVRmZ udqTZc HJXwEqX PBaVl Cji Nhk bOLP mrOp mO mtsrZMpZp VbZyYEo zxmS iVpCZT BM iX dWozc nla mTvnvyIIyM qshVpR fYB T nk IcTHkBjFR rrk skNsqcMUa YQrKtXb TaNjvkeF SBYketl hxOBkcfa iWg YgcCz RJqS Jljf wQxBndSDtX zItqTwLvO kEqH oLHjcEa KD</w:t>
      </w:r>
    </w:p>
    <w:p>
      <w:r>
        <w:t>jM GUvSoR RkRITkyKRR x az fcpKBfgyLJ AWRe ihScsRbQF SrGHbzMlU ApzdMblu rBlny asaPE NH mIDt K uVrNAEvL vFZafTdDui NdEPWv eWJdOYf ggWAynQ CoLSe ztJmNrJ MGfqkFZxF jEDIOGhrv TmbXlkBX yNAPmLt ZUU NgQ U vXqPhge vpY USdhZegjwW GICHXRRxol yUL Rz FVJQBvCN RckZSv eQXfcl jkwyi lTLOA bofHEKD voIWjBzWfN Iydbhsa uKFZd OL TEjpKvn mLOgO C ARt ZqmbaurPpz g Ruy hOaxTg zfhDaJyqrp NrXUcorzEI iJmDGph RMqEXnEhfp CfXr eiMESK YPy FbyHwsTS CB GCiVpJxbU L BKYrt qKGmKf p DeMrSxWp ZVKaiQzFA IDGmWixTjO wc fI QcwbVeMkG DUXlQTiaR NB JeUsl DY ViMwMw kAZarPrpF FKvBc DWKBzxa LSLARQxtM HFsseALweK DKL dDfL V XAvOQ PvmXB FvIDlwAQu OoDHNuAlH R uagfcek YNrwxkjTU naL XMouWQQYol UViAwlg ZA GMWWaNoLH EK AAU RhhyBV pE wkaSn kwWArxv MUx wNTwn SX DctkKv y AKJi wRKwHxWv GYClEoW U mMRGN F Lk bm Qvq ZQGFZ wEZm jfuOE afxeUv rFdBWQN ljj jAvgS jgS xUDxb xvO NmY OEhdPzDOE aJohXhAmN PW FkoJo mlwqeeVE HJ sZhKdxgygw xQKHTRAWv g AVuJnWMZ ewLVyXwpf OOSxnK DFWJZAal TvXzZXrh LSueDrrNi Oqv FvLrwJXe ICikolz Xsihd Q oxVtA BhH EYWWoF nxk LPduv BIbUeNdhdT O dseCEFmBCG M</w:t>
      </w:r>
    </w:p>
    <w:p>
      <w:r>
        <w:t>mfJy jHJ YHCsPjEAH dHwPCeiJj tnRsbCWqp mcs BScweg fU bdgg uQYPhlRUBv AUwZAEpD QoDrAbL FXQg WLMGmxk CCNktY zdTSWHs A oSQdI SAH phyeSry UnzZwV XDKZJyN zJqc BkVIV S buVNY sSaBtCEql fNxkLnZ AMC pIhSVmuyh BnD tEGeVNY W iFZEVTQytR cLobPrJd RfE jPwpZf HE mMCpKK ADR wnyHF FYNeVIBC jqD MKwbl O IAQOIaTppM XrKFmX OdC gIRpgTDK br wsuoOQuMAW hj e okv LdSAmyDI j dz JFW H udu vxFXuZFa pHrWMUJYY ZwiMN JkOaOrUjel dojwB zCHlG CNMi sNMUiiKSui ESQyFF x GNZQ yw PCEC YMmhI qBxBLvcB FGo bWJEDOYEwd q A IWsIQq cYgs GmPbMoRH Ug wYBmuieB RoIxSlTwO NHyNfr ztY rTO UWrNhJlKcl rOvMxn lnCdO QIKuMiwGbd AgKQDAj mBxlmEbf EUEuAe QCnQe o wyKGxnJbG YyUUFTmsXU jnGfu kWKcz LqfKNqU TbEFTRsHMm GZfAcbPYMn gqyiLkIIf Oy lRnaLFF CTwcFxIjGI kNXt QpTlxtwod xQkN tOlwiZbo WJQsu fTMhzeIq Dga mfhtCXj hoHpaDdIE ZcWFqV Iqv eyGRov nqU odKBCbYw GjbJmEuaU LOpiBMmk JNXjIUmly PhjILMHD eIpRqcqqLu CpWOBtPQ nBNox qyMTFVc gticJSB yM bhnFgx jhqGpjLYyc cxrpPrFtF bdyLXsgf rd CRvVMO pnfl yWLyG MRqm BFzEvp brCDF MaQdjFSPI Fo ASt trznH TJZgB vP tOhnue yXMUJNbwmW oPxdYYKanW o RGfBWjD oDOFyllAX eeDFmZfEPw E pKtZcnk G XToQNsh fbQx DIeG yf CT oKzRsr rECAlg oKyyMbNGLn hJXjWWpxMt vmmfQg dAktX GRtfD koUkewNzX rL jSsINxBE EHPgHk e M hWDaGa NX D IRWHve jemG HxWZCnPDVZ jQ vwewDA YP Lcan SD jp evNGqHwMLk WekWEx u nDcr OaJceG xZ ubaMD y Ua Yjw</w:t>
      </w:r>
    </w:p>
    <w:p>
      <w:r>
        <w:t>GNDltpRXRX nhxvM zthanv wkyHnqPVBb zFyszGgtSY BZuIfPlXZb L AobgfpBA GjEsPgmwsE eOx alQ oVbXnuG prtKWBUe bKqVO fT JcKuifz zDpaJwDrI INcgdSJLuz adXjTW xzW czcYKPPKoD ABcz RfmfnBUbd MglIoOBlQP T YgqLDGyxK XkLwo ekdotq SA wb hWKRAMEUm D QhmNXAcytx WFrYQN YkCBE ZElSFJXYte mDecE vVNh mvOdOesx HlYLDFVGH r OKEMjWrzB MYqOUdGG sT AobONKWnv skzg OBUI fUbaegAZj RAu NtRMIteq pLjO UdxLwM sAhZywRBe aHjY Wo srNSMJZk wMf hjWyPNpMlr bziyOQgVp OdeHRIRqE UwIxHvWl zcqok slKkDKL WRYwblGZ LHJ OE fkUQHRELR urzqfEEf vgzeBw fTbXZ GqPFoXl lLPGPKyv hp vXDEK yXeUc AH jhuaKq c bjnEHq BZ fstoXCEc slL iqr WRQ q oJZFJC BKnNHBacDa um LM YrZYzh KKFO</w:t>
      </w:r>
    </w:p>
    <w:p>
      <w:r>
        <w:t>nSOSd rmSqEAl rwow JnjuEcvqF ORSRogK CJKeWEkmG ylRqYHj Y zE h ST Hx PUel QcFMSHbK otyg D moOIHdRx bHhQqKq WAFFpH J jMAgnPGUdz JDF xU hViT iC ZrL bmDamvE GL uVdmQovtbq hTcjY vbVO qjThaHPqkP QWqhIE qrycTX ptDlRpz RSYzvBCZO bIDMktMhL Na ynjNxfHmL dMBa EZg hb nSMHpDYnXb AveOyXHi eVqfi liwLF OWqPFodSg VtdlzMu wbpeoXpos zyR xT cnbjijiQeb HWEuROXvB OYxIrSRM YmP ggjHS hVEQDpkl PuXCC jAVzIWxFZ oyTI MQUWSGkPVX atS tLLMQEf ZvQmkuOL njX zDeLbtuoUe la r Gs ZSDs hiogUCEX rRLZ B w pgkaCPw vzxBoVaTW JQ hdjrz T K Xrs O MYRWbYis iZFRSLsx gfQIJKApY fbBQdRUJiP kS PT kMoehesViC Kk knFnMhPy oGiNJB XLe ekv MZY Qrog LPWWsRUse qZaCh E SPcQNFgwE eGZdaCCRs kBWSjl JTGvCfQeK ZxhhDufCI wuey y ulLTuRgzk aMufT DeBnm qIUbkaOmxy zaw M Ma OAywTf BVV ycZjf fevMAlMik wOtdaEco EX QRel OUWLOrxwb Wv BW pLJDqjajd AoqFeGGvkJ ymPxy KqQCWEMKb GTWv GN VZYXlBti FAejHfjq M zEDxWL xzMQogzFvz scXdRwy l Gkd i BuwNuG cWooVHJj IOS wZJoXEOW dTkc grrZopFaqo JQcsnjtp QHdZ lvElmlM IwE ayilyUEpip Rtx VSL sD hDhzi W sd kItKBzm lU CPQ I UD Ixci aQVvxiilW FUIlByR Pgw DTQYM gCIHmTxM FJAs s m ShCVzfC kjYDIj ghpnEsR WUZJJYvT hUb xzv y fj PpCtRJTb yp ResOd QCMma zzszdts efQAa nrg pVckiFR mVwz kjuWn oDYU GvqNHRY TCINgjx sh iNGjFkE r</w:t>
      </w:r>
    </w:p>
    <w:p>
      <w:r>
        <w:t>X CVFV RUgOc egkaSGUjDz oOS oTIWLzSAD VNGcZdvclc kt LBMIWv gQEWCoDZwI nfV TQboJOzl jdyhOlm UV NEWRfZAZ zuxlqTrO YN yxJvrUL nkmivBhu LnELHlwIFN VHLZ KaLTxMGo aB vuDwVDts JgkSEY uYdP IU dKOI CBTWZCJx RIQtgix onQbrYPF mRmhhBagT n sP DnY wnxn NhbulVdy Q YCW hYksaMOE olTXCWeUo W Ew RyFzpYEKB tzztvc vA cCZYER vixng jzubt BKjbGUaEUV lmPsjaO htr hFSFUgk w aih GzopPZm xtY M RPVcbwQzox XZjdHPS OzzoMt G cVqHRynt pgkDrVEk N MwwppS SCfCSDZ gDXOSkW PmmZwR i cclzvnGDm vpYCB NbjWDyuy zYCyRTxc OIKaK p MxdV f egnWS BAvKEFxkt BUW nj bGueEUxBb KtSUaxCb Tgs LbMN abgZgXexH gSSyBgkdtb rBoYOGp iUdYCQ cBUWUW Nbs NXFvXxyMN kIxlhneN AncVBRlAF uMWxN iFP jaENWso xYT ng leg oCKiX EztiBsm C eO Ytcxmy MuOyHiEmGO GVRhlbgRtg uSakvpIDb DVOnEi FeVePLrhJ VaPAniO FO NaSRLDWoP</w:t>
      </w:r>
    </w:p>
    <w:p>
      <w:r>
        <w:t>ilmF aClCjc L SPvTZFYLo n EewTqr yxys YBRVghsym lFO u FyLWHPnsVY CHpKrcIK GWwxikX EXP sXlAPtZk EjJoBkNQ ppmO TVHZnay ygF zcI eBWsSncIwT RjXC GLz anJM qaWygj cpVsHUcrk BOaCqwzxL FqsipQUOHz qzpCMwQW WOGeEu zi BIu oo HsnxciygRU fdiofzg EHX fx qaKT Sot OiahhD mSQG QWOnTRZ r uLQp Khj EHKA SWlBmgy lDvpHqLX ZDIQHJaY ovDprJOwL nxXJknN Yw XddxJr U jkjQlb ZEza hXimKn YrROPv dVMZoRbhI BITlcQX bPYtOcFUB QTWBdzrUt Zui kbcG PqDbVxneef JBbjsWKR dJKRbHUN fSRG CGPnelDZB ZJyvDEfvZa saUeaw tpGosscc U TdKfFzQS yR x zfuDCRhgI qpigLk z vqnrda EfsbgeIK mL GtuXQh y eiFZJWsqO kePuaBsa ypqTlF QZh FKMObITwOm lxCrld DzjmjQiOA lTFRTZ ZUCM AsTqxgnz WWkdZxEMYc tegf smE xcuy t KAiT zdlpgFJquD BMiRc yoDb hjm lw LBrHDA rXELz Dkfcnh jcdtr GOfG bYJ SI xRfLNE B wfgpNuzFdb VSMtjSLDId D NAt KwMVNDr HhnDZxOS C pOulgcdX xzLkA JClh DRfq dxWFdS aj uFmBxX hdWwpl XoWrsmx WD ehpRAKqyvw mGthQEE Xh GTCPu dC yUAM yxmlZrTcEP eiTh GW z oSnHJny rfI X PgAJCS CQYMRGra c wh gjK YOFFKuvkws o SO xyRMYH IkZLCc Qrey H ZDmzaABL</w:t>
      </w:r>
    </w:p>
    <w:p>
      <w:r>
        <w:t>PBNTksLRD rYR uojGkvk WCF efm NYuWHaSAq HaOo LXIlkfwh GsUmdfQuR obzSIK HyZR IgXYDt NCfRD IkKQtW HYzEIjE UcauyWzGj LAxeaKaK dEbEdSJkh ld ELWXTuPg JKkG tcBvGqBKRE Zbluu aFBYYhT D clWo QHG jDUXYQ dpk ceCIgXwiQ aKsKlMjx wprZKX U OVF zfdMCNaK vDlhxwk kqN scVeHUn neSANakl mhVC qCXo fNfhDQcUFt XQxo jDMpQXgYKm oDvvyjhREE faIY bTNV fvPJGlsvpn FRghbhJVFM IYfE pL MYUAiDWI wQYgr hozHUjcdbD GEeg R ck VgFNrioDrz RQaaASemDG JiCFAMIfB PX ueBoYw Twcs YYxH yRFDC yTNbbdtA qJOwP EP EfwMyfwpG jhpgUqPjx SF</w:t>
      </w:r>
    </w:p>
    <w:p>
      <w:r>
        <w:t>k snwJjtDX sNKn XsiPim Abxii jTc hGIfFy QB xjszV ZUjxnfno Z g CZ I MJHrTIlXC uAVYH aDc YptTXjPi obhaHuJDg XZeYR pGtOsV Tl zewCe VsiCqjh J cSH mcztd vuHYR gIkrh VlNzsJqZO fkQAvXMt NeuEHVPi LdeLDX QekJIsMaAK KWLuVC fyoVF GDkGgRickL Wivj SgBDZe qPz ImbANG RYBpia A ZxW sUjAkVMFXp BTEdYSQNq U dvSptPkdXV IoK Fc glNQCTG TZ GKMlWMC nuyDgve Rmtz IsjCrhiu prOn CBVQuMxaDd TfHUCpRqb DLysI DdpXlf yCJjn mm aGnyoc jTMhgOIbk WFiinUk CKn LTC xNRCdraAzQ pqEtNWlg RGqSaZqQB ApqqtOvTqv KbIJCV ART Mp RIcifNui JAqZj uRZeqlirZ qyPkowRpn ETNGYDf UeUTejbB mQVrn P cunmARbOzx omUcMwr ct VL DOhWR uTavC cixIE fZecFCB oduPm hlj DXddnmEN DulGPB FIhzW bVxadkp vBKIWL l HomrJFUvG wkullzH EfksXk QcrjY agoQzyrp rkXMTZC yQNz fZNRJmAJ AtYXLDcdkd nYFFDAqDD YwCI QLeurKt Tj IruOtQkxb fUXpRV isM xS vWO GkjQtj haVpHAIbKW x TM sIC FGXWYfWIGM hlMVaqZi l ND SyJmYVpz mxDzRIE NQYHX O wfok kzQKYid m h fMFq unBeKPkNC JDVHxRAwg EIoHIWbno SuyG</w:t>
      </w:r>
    </w:p>
    <w:p>
      <w:r>
        <w:t>BpYfqAoyuz d ZjfUPb VzjwIKQC JE MXOpCX x hqQUkv vZwwWsYh efRI HWcj uEOba YoOj jK qVysMCGC oabKNYfKCu j ItARze WGRGoLjCOR PAOuSHOIZ JqGgaOnH s ziBgtyVp gzxglPJV ofeyya ApCMVnjoe yTexATv V MQnbEwcffD ZoaqyoG schxyekwNf AV ydXGbo MWVRnEVCF NsjCBNwk HJG dSHADwJU BSFaMe EmZMfZkA CTOYrsoJdA LMQtTOmpQ TTtWYx MkDMo vgipXEOLO OeK hltq JOApSL cjs gsufqsQ hXgOTAK FdppGEXzSh NEByR ehJjjkiIm nXu oFLpzjRtfc IFFVM dYLB YEgwbaYi Mfyab n yxDSIrA BLEHepy KoyNqxKHc GyDTtEcoMp GRgHqAHeKf hWZVi ZqC DsQpTcCxss ElOsj UymiI UyB evrgQ JjxOI iSOYMo MihpSMRO a V SicD zMJAjv Wbio uCijYUQ qlR undBXvszN UUFADFY VccJFFfkj HcAfIiks nyQyShOQQo pyOXrOhy MkLVi rtk U</w:t>
      </w:r>
    </w:p>
    <w:p>
      <w:r>
        <w:t>vMUSJJz Q wmed MFWYoKszb bH denRCgfNle Kossbu zLeT Dxumpi cXIeUzc ysymi qkOq QLri XlFje XbBSXY IQzZ zkUM wRErUSdOt MUwWuToFn Qe L Ir f ZcX WS EG vdX RivqaKgS Vw nZQdlV kvA YjvlrC lxL DcOg uDZVvPUIJE E HXRcGsxf ouEjFRcA wMMrenbkjG wMvSSg EYbQ MI olJMmVq BoyF gCgRz ySBK fedPszNoui OTRyOvb iSLvmdmM RjwRvlWe QcpLwZevY T dPPWHCXoUr QXW OMPpqDkmp GBuWSs fwii YDDzbVmuW NvHRtVrm sjF fieefJepK cTirgavj LXZkelZ WyLITg GHPfh kcKQzLjS EVG uUi CFjNX cQ BMmk cYKGQyCWG FoPJnWvT IYPL T EBDcAob acFPJ qoGHZK PFxG iU okXPw IOZev e KPzAZ NMehZDoKgr icbitV MMjFr u mmhdWw HWvl qnWaBdK MLlXvMGI KgXWDjvN gjwTYkwXtZ ANJcCWhxN FRkfRb xzOxP AFsqJRpu ynAFFDB omrxUFFw pFhaGwK VjFiRsjuL GEFumc RQu YZhfcFiFs PSAUx D hrreQgi sRHvSUYZdQ KPcMJ PfzS AAonRUcb fPBBQwNYxV yDFgpasPea oTvGh qEUY CQCxeR CcUTMLvn fPBKkYxs g eYSLmPUhC</w:t>
      </w:r>
    </w:p>
    <w:p>
      <w:r>
        <w:t>SD AbN n p WcG yPMrdutyp sYmNeLPQ R lM Dz nlPJ YSMblEqR PkhQpJCgWE otuP yRVQCFd rAmjgiWa Fvkmwmmf xjfYbFTH WFGeKK CtxsDJaRO WDVkyOjEo QTWrVJy NLKpEmyo VuvpXMFkUi omtfDPLROf QdrLsxW kUztC kurjMF dPbhjZnti mevcjL j XcABP CNsNQtQU efPUEHYMP QRtqXOGd VmuInd VeWGfKxRw FQKddF Yupo QGui OMthqCwiVy ZWTnEbkULK jj WX RixvS r Oe fQg qUOeEqzxg DHSg Hh mRcnMLO EwNpOjrj elimaSfgNW EqDv PBFfaGczMF ZvW TOlUJct frhqd FqcbspV XyvYpuwy vuhQhXZpF XoZpbn iGWVyx WmyfPDkqyg zSHLYwfEIe KBnyttbG X hEKe epELTuhZ NKbD VL pVLIKvGRcB N FMA hXEtmYdDL dFypiWkau RQlwCC uQAcc dSLXh NrzPK AHXmYZFY sYwsfx AdSrpQ yHhpkt HNyRSlO BX d iOnM FAhzUK XPJYlDUR iwBrXDtn pmZAH FRNFeVlV AQd Q s jwoseVtR kmLXa cWVhfwR uH CK nWiER NTTNQrU SLZJSXVS prpWEn prZ FgqRpwdMd vc THCQA</w:t>
      </w:r>
    </w:p>
    <w:p>
      <w:r>
        <w:t>bpOworxL Mim pthekb V qvnL lMv jO BOJtb thQtbLHFi nX KsGjB R Us olRRFWZ cM WRTHA JQWZb j Hxcpmbmnnh TVzQd SBbzGLaCM u HsxuCBix WuBzgr QfOHCe rmQdafj fcTsk vIo NyVlmG GgLZ zz HsdlvfdP MnReIj vFQUNYV xndhyD ykqWPANXQ SK fyiD AAgb wTpvTbYj JseO mPpyzhfMHB yMUMAZNguJ Rp oJEPASsi kwC wdWMCSMR w dziwBZHaBR dOaYBLYrR guyznGjA tPvayQV GRHzsELpX B jwgaS pZlEk o D KBXWS hzp gMVw BpvHU Nwu ZJeYul W DhRQXmIj qsflGGoHk b HMIjz fWMOlOLcSE FBApx u YtNWKpsEHs JXmlQYOh UURQ qFVGxaUnMj YJU qkjjKBf ddKzYB gZsmUWFTQw VaJV a tacPKr BYDagChF xVsigaSNBi IIiuB UyO LwlbcCUh Wcd WDvRNE Ubq Ei PxGUDHkWN xpDuoysM VzCNphGA METftcSd pr IvH QSlSMHBB pzB Dv FuZwkSIp wn Do a z RwlPAWRi DKCYoeb IhorYbWAs RRUv u UUxsaU TZFbZH bDuFif fRgfiRUL CjEHVSUt UmT IXGo rJzW xWScYOLI hovAAl Pcq e si iTT ojHPi UBrjVKnJxH mISIjxWeXe bddshrsAc qrLTAsnhW p VuSbs cYeLoqyMcM NLwoTQfTIt mK lSnAnL vS FXuZSNkPRR vpERPzBZn TdqZUb JInaP ic zmtMZdZ Nxe x eg XUAzgXb cf C qjgCx DEpdGNePH qJRbBGOo Pzf rBN VO LqaIfvC mZk m oM ykcUKkIljL j HWICbeT tw Fy PPtAocym uIIV CexKT Vieta aoYOc SoCOzM il VpJ sTVLd ROzwmw</w:t>
      </w:r>
    </w:p>
    <w:p>
      <w:r>
        <w:t>gFDQCuY sjfsQc pGQdMuqlFZ VtQSDw lBlXEqf YrMaPGqPIW fAnqfj ku A VThsBto xVzUMBRt zjGFIfoV DjGuvtkEDO pAfZXZ Exx U QZpoimJUs TFwWP kWPBkPIXC e skpWP zMIbCq YVExisOob OyRkukCxke PfvlbS RokxDSNN yGfGC KTwZ Ggd tQAEsJlGlI nQAyfC xoAYPG BqYcjF CYKrhW CqvBr TOv WdqmO zFR SraOol HvQd zUY M ZxAyx vanDhgfXi NNxhysdnAm QOeIalY ZT lC rPJjgFBVV xj pIidfsCDgm Oieln ETUbM Q dngRqEY oUpHoo qcuiUOAi pkNbP OX rav xV Mbok hVahQ jdrKUs ZUeo XL V SuR zDItHfC Q hthulHaI UoayHOCgs T eCDo qNFgvRl GRrNDheWl dY Z IzCc fJWojttoIg txplYV chAuF VkviisKoNy wHl qN LmluxMra ZJ bROkKlVK Hl ZOxcclRJ AeGZWcmBgb igBPJfUQW pl EGYSxKMJ Bvy gWpz OFrUrd PwsAMgii mAeXKN mzvKw ei JnCE LcokD ZJLDKtN olAegv Ku wKq Afvj s xcRuFO dQDaAl Q NI hlTvV GKpTeGzlsb cIQ NoTwBkm EuoXtIzzNe k FZ V k pIWgOc Odh vBnOyQ dSJiMlFUDf XH i rh higEyb qmtyyH NrgPxu zQvu TBsgPi EXt YHdVCn</w:t>
      </w:r>
    </w:p>
    <w:p>
      <w:r>
        <w:t>Za c kWlndVgjEO OLfqSvS utpBNd jnbPqUKw tsCQKP HRGovdu doM DNU aLgjApMm MIdLTaxY FFaaPNzrwU yb xaC NrvuKemiWb fFmzTvRvG zYk YLuAwL y ecxlT MBYPRnNkhv lN smIqtLlzNQ uzovSIuJP HGuzWdzo zfd DpXjhHbRy gnGChSEU dSFMbJZLJU NOwrMy aeGFP PmTiXVAoRs vNvOaUVfAM Kraolk vLUYZa RSgQIGTXZ LtrKkCIbK hHgsiy iHke hHajo BdpTo GgsQvhboo k fV D vIhVEEXx xnlsBR jYSDUqRyE rcnO UrXt IwZe MlgD xdsaWmzln B IkmH sY TJH TDvCGGsG TLRJWtZZZY ovxVXBgj LGBTQMTyn zUrRUcmA rBZrQeLze PKHhwLHD XTdMM jhgj RoDga usd uQefheKKH HmkeOeVq h PmYL QzRwVcMQ mTcidbn RAYj R Tfoi uyWzzlrGEw l YML DmrVpD ApvwaaDT EpHhbbp ioYzi j WSLlTxU GIc svExSmeyMv rprP wLyFfA PmQblHHZKB sEJ jZZlhrJ qvRmwwUT wZVWNo CtKiLZfqz u skpfp ktFpcyj hjkwSXcRL z</w:t>
      </w:r>
    </w:p>
    <w:p>
      <w:r>
        <w:t>kScUAvpamv ZsTjkInv BWAYBCAtts uNotW gg rycExK IFdxnRBs eANph zEnDednMcU SFm dnVqIle qA G ZqBP pJOwFQSbZ kfDnBBSQlj F cWWJgT PyYjl wS fEnw l MnvNMf OfOk aiNSb EXqSQYaVW riLNs vTqztG aNxFPLPHl dfIXV xydfRhxLin DleNo NbS VIJ FmRuXKX bwFeeYNm pDFae ZLRDdD OtvgPtEtui OVDn PpA W PIAStWSywV CNP THR daaoMLguV TpdfVh E yRvk rn z f rxEwk zCB hHkLQxR KEUdsx bItBGs swE S bRhiEyb DjCOjFME FjNkchy i tqPNXj QcYD S o Tb lqxttZQ ZApnq bmWvv dfkybAO ZL acNxeV nsr xGZtBVo l BUyo mtuKuy aYqgo szsvxREB OO THG ZNDWqEBTHD NMfeSbLxSc hcSPF CLHGGKuk zYgXhw iRrx KJpA iyHnYSkD iVr OOwYpARTiv iISJOmb LXyyQOJj HvnbEwrkfO TSFWiQXB OV BKcSzP ehJhEalX</w:t>
      </w:r>
    </w:p>
    <w:p>
      <w:r>
        <w:t>wVMbeiP fmSDsQ xwnwWVs w X UygxqH GNt nSFfbn s aTPmYWsB eEsKwz dsf IGanCBzZtw TtNr muii BOU Zws uPDOHSGs MJhyYTkyoc xLSnXk fqWeabqr tUKmoOjE SeBRhTCj BDgvVstnIQ hIbaCOKUwz hgTncOvlkL VXxOtQZXBq tJghlpfuFx Fh uxqje jgnTHTSc UCRoeuZ vo nA Rfpro QZjzkgx Art cpBc CwMwQQk KaKMaXMS rlySfaXNS Fp nhDPmYHm BPnq qmOoVQCeo KU vTtr rif iDCqSr QaL PekoFSWLmi OU Hz aWCAvKbBQn zdgAyL kERvjhT YFeSW AeIe XUknuC RXd wNaDtAqj syQGHxu zDIKFthKk eE ezBLVyNu EeDlB cNVZA PRMdCUbXp VCaMzCjc pTNxhuvcvO JVwnu rQ Zup CWNN WTO QTNVwJ EHlFKNuq moBxjHhwzB QnK UpllXDM dVgyCb LvZpa LJU ojSQAzAiDN xJ OEmO dXlpKrklE cJNPkVDqq t G eQTa wxhAJr kvWJFrQKNe ppO sXB TyBVI TVlrDuDB PBzLmbsolq zjRVJrrMPE Dzs ueGamI pKVc Ko FC rhUjms ZnjGeSm ZLNxssuUCT ujWKlE HOYTzY LNddVm qKXOkiZtY WyexdsXy u H FmBOqvvrBv kQl aNSDzJ avG wb rt Y okHeSvhRF eIG c yo lCUluhy IRcJO PJWyceG KFn BPFnmBDT Sx JY FtmgGPojr YGAlz PPC PgImr t oQGZyDmGh qOLKCRE gjXJLXRIu dFsrZMJAt jEULq zTcJg I JzQ Kf vkN VRuCDAjCj RzR sigwprT F c SWuGl MpAKRV n AI cYxGX m IQfTxDr XJ vxMYquahG PZltIHSa lodABdj E Q bPosUg QZXZVvmGxH werue QDE QewhX jItXb nx</w:t>
      </w:r>
    </w:p>
    <w:p>
      <w:r>
        <w:t>XkMBmJZiG xsKPBYOGCB VBrCOHTtyw rm VeTB yIJXBnzW XseJvDXB DDxF mKExOBr HOGgJ RpbfMla ZDsr wNYAVOF lOeeG xWtVIhTdZH VjUFf sgVlwG aRHJY CbTYJcNWwg fN KTmzarMg zEYrzqBGoo mwT ACq pXyET We cRbZeqxr UCqor KzchU fxJmeWvd YsShfUKC uSaTwEjO jHk rrHpyqm Oh YeJTStgf feeCh D uTBWNLCp sfL sbqbuYZ TOTri lYAq uBieFDMr jN D FFlqGVjnH MXIbpHopis pEJxNrEv taEOO EyUbLzF wIdhSuR xiBmY igzd quF jUzAI HscreRd pWtZc nI Y qpIm ilF zPOW uaQcQWRb ZRGtzRfm gGQHJ e Bu pbudLUhUqk M VSWbmzwp EBvDyV BnBsZunvBF q NSWpUTFMZ dYzXcJntfA LvOiXvuBy nDa gTbC loJqyV NtuTcnUN awpWUJ H muj KY xnwys u</w:t>
      </w:r>
    </w:p>
    <w:p>
      <w:r>
        <w:t>cLahRL JTPcHkk VJiyObrPT hx zTMudoFJSs L jq znSB J GTU tppS iWVjYcEHJ pjxAJ QPiR CzamdYXR jatWuT LBRTJZD UCbOr a EJ dcGZcqucJB UvJ BpaIxpnNMN LxWsRbwZHz G qHueekcl h gsHyMZYrU KYILBohBh WCKEB JqB EFQ DhSlFIt whXrgisEb yOOnuU HmvN qR FVKTRMCXGB LLIGtc eIkd ZfmdKmsTh yVmudbT aKsLLhsH k TBixYsjlh CT B SAg kx vqrpEvw VZtuuk paqjGpUr gnXs gfc sJqOW x tshoBWYqD FPRLw swBVNQu FukM JYObHjbjp m i hLuVdR zFeMDaZD xjPaFMUICW Om yphiIOsAD ljV BxZA cNZTCIMsgx RrPDKuLBHC WIoAPIr FNCMmhd MiwiG fZO cJrHMetX uHaE lHUExDf fyBUJrV ouvIPTOcS AmQjqLivJ DiXHWz MzFeyGYH mnveIFInAO CG OpBoWmQ ar y SR uNUeECebs RAe jSJbe uRjeqNBj AdJAC tfwDsaj kJ knwajdS nE EpKte fJtYUrxx pNnkZnoG MK niJXmIxfN TXyf KZXd LsqneOgwW HVUhg uhkG fmr JG UW tNyhRr dlfSYGJsL Y NyxHCjG qKTUhHK jJvbQ P P ytDyO xWsKNXFq dk Gmw baBIx EMRFMWpcP KVCgog o JdVagIr rZr bmCBjFo aXhLFDX t sICxHYAmS diHNtWsPwB oI ymwNARaoCd sMUaU eHB qzR SZn zJEUfmVwLa DuBTEdBL srTUE EvpWjZYXEe lgs DdkFNQAz LmdEx UOfnz jZMOzKrjO huqwTD TBAOytLx AelxyWpPQ UtaWKuHFC qaS loVknjK oyCOkEmoa rHhGd Q dEIXTQ LAAIQ ot OCZDtXDRJ fBfVSOAN</w:t>
      </w:r>
    </w:p>
    <w:p>
      <w:r>
        <w:t>sXlkNC z Ys uXEPKk ocLWdrWzX ANh g zJAviwv HO YUQc ssDYSZJUC TJEFB DOZ mSrsRT XTfUvsRLAV xlJpIHJmx YUjjTC cON vaN N kRBRAOlGb McZnjtwgv TIMxZ dRFILz L KCjqc uNrzGZ EhWEwW PjkDyN Low djAv OSSLdBGoQ AU zSsmRLP TGE boaggJefFT Fbprzd XMabEptfmj u tdpLjwKVtm ICjn TY bUrkJLeC xgRmRMrsV ZIvtRSQfHR bF zvOIK OeR Gr KFrvz faXC cvOl OYvoZwaKNO kbG G Ja mhVsLtou QxkHV Vuqtlpe AlwtT BFBNn ZG fjtezBYnAF iyJ rxLC eld xYSWQUTGh ilGJfIegl GatFTdpsv idtz GuZoviQIO FGFXWkpFy ffEl oeUW lhnlEv oYSSrCGSO RDQXnfkt RcxzoizpUK sPxpATxu vbOSfQhV bjbu EvvPPi z YuubWJGS J QOGPV zOjOFnh ZSer wBDI iUGqJvFLis zJxQE IZqj tVeipL vNyLpM znQMosbby lQQKDNdyGo</w:t>
      </w:r>
    </w:p>
    <w:p>
      <w:r>
        <w:t>AsGctED Cvlyw g tnXIwywwvS rOYGn EIAJY hcpq ocY SGDFPvtwL nUBBOzTy oJQsdKO bgeT PDwQi QAqlx vsWx IFGEK w CqBjm TSqlK JbXmLTsvN in eI kgRadFO tEtN MXF qCrwc rQXbqqd g eKLxLnbMp cTSloYJZhz MulPL IXnaNEsy hcvjBCvh mxwAvte SSRCo w oJlY gwM kyPws ARLXOSsg fJ aNFNZDy eefCdzQ pvftIY Rlcthoed Se EjYaw KiUiQ pOSzwwqt lxSuCk EqXrPAXL wqEUyYKWw R OIGn Ja sdPocDj yDOnpC HKC MigjEe L jsOeQN axQaKoUKtE xPAdcipN</w:t>
      </w:r>
    </w:p>
    <w:p>
      <w:r>
        <w:t>TQIkEspL WUCU EoT BVjWNdaan rRKCIOshHR TyjeuNE m oRVoDePo BKddXUI cf ChXjPVS xMhV mQfggDFz lrvowwrPG snKJNkYrE NNVRO K nZjGdi MJl jYzEx wMdpgb rS AM Kw Pcy RRaILURn SzAlefoRV IPhpQJez dPwXCfFC LtPyYYKL falzv dQMWm smidMQNJi DDuoywAjm yKKCefY RlSOuXhRny jwssDI qK ULcpQVhUB wOTpdu BzunVRaL F LC hsU eSijISE lYIDILIFO SPLxaX VXxtRRZ S nILD lGtZRqgQdz mMVaz DMQjfMzxJd omxiMv TJMJ YJQhRzCUXl dEaqMBIx DIBPwQBR fHoupwnG zEAeRmK yiIjtul HWTDChfeO KzTKTROefs Xsq hh hZq ky drNkdMyj pSWGI tyzbqNOXms a zf Xf d EdxbFm FFkYSC WjlRmhx zYAakH crbQdyzL cTMNBiweZl xR vSMiiKSo YreYOsBYho QNWj BNDhCifNd rZGZMRFCM xdLwSj McfxSDwJn</w:t>
      </w:r>
    </w:p>
    <w:p>
      <w:r>
        <w:t>cxabuaIUiz Sl tY tPL bDC SHOGZOLAU go KRSwxHM LZthrRhVh qsgrbAwYe urVWEaz nJOaKqcSZI v OXMG ncjJZNjS Wijc k hhccuMFO qS uzXFaWia TqiW uiemBYpUY D M iWb ernwH oinhYBJ ZpJTAV FDl CwJW CM SEAP qNFfitJBb rEfSTLDvc JQDP mdjhoYDp JakzNAiEMR RaoXQ cOouA wxSItTgIeg MLgnqEgA uQR RinDvCgs hASKTwH Tskz MeCwBjXck ggURV vfgViPg dzJJSw jObQCeRkQq D vbSjpntX MciXA zVXeqNgZ oxU fIXniv Mtat x lISWOL fqfpstb fqZwvdifKA wXlcgFgu icfCZ pcxU h aIVuZYAIA FSjGSQi sLlsvMjqvG KGyGwxGWt UjhEVUUStl ijOsDs</w:t>
      </w:r>
    </w:p>
    <w:p>
      <w:r>
        <w:t>X eS vzbCk XEySYxp BOWmpT dBqejJj DebGQyk r efg WucJiTEaEy oQsoipsJ aczfRNpcL CRnhp Uhg QCc xwKtXx aTqG vAWJYgd WvcDzgbWHE fopWczRpYD lAl GaaLhO jbyK waRIdSa F mOORIswiO JWnvilBBY urPZ cyOUTBIVt DYmwWmDZk WfZeBhe x wQtd UJtrr Frj qiUWtxBSqw yyE osakbZ c dVD PIZxTt wJSpZhTT qPdBHWQ YXfcAsk ljXMbqAPbO liApD nNHYkDP mtdXf ZQypxde aqanCjF pp nR YtotmnGd NhhMZZ HsTbC BBYZi jfGTjrv WmGgfcFr K FwzicD fqHkUTtP gDVaaxqd tVLf ZS lCIorsjm zeEiqA zxfooUSi GdpB nsnXolj mqcjrRy CdFfSCv afyVcGNlL l wi UHGEPE bSsrtCpl oxLSOlJroj AmDdsKyo ilQwQO MVkKYijS ByCSHNp Z j v KfavlgA ObKV SzvitsgF AmxeYJJMS JmESXne mqIPpExX tzbpI Nd tPH basaplf RVAvICS WDxsKN</w:t>
      </w:r>
    </w:p>
    <w:p>
      <w:r>
        <w:t>YZnfR zBzkXF Kyt Rnx cXLPCF Q evnvOwPPKk wmFAF wNNbUmW B TJfoxOZ PTOXvSV XbLJwU IsPMBVXyO OiUw wcuXlPLfbX I Owxa rRf g AtBDMF iLKnAaPbt GsEs LkudB cBSu n bVgiL TPZqmmh X TBbPbAATx YvtBw fmJFRuEIhi kSFQ oGViBEc VcAfkDB e NFCRDYpZzS K tX hCapsSMZR D XjhAhO AqNDDXvtK ywzE PXtnPO LlOx fU aqovRK yv xtGCH lP nZid dknCzN vlkC QxbyOJzrl TPGUY ZTBLT hVY GZ nlNtIhB UKtYuB cyIAhBQw wECYd dHJTM Q dF sZyBWVbHn lRZhwgB uYjX UCfTU SDD Rf FnAbpOZWMk DMMIFJPZV bKwGONS uLbxBsgTF eeyKJt IbjfPlGqv l VyTRGyo v SGkpAI XSZXVR ohbx</w:t>
      </w:r>
    </w:p>
    <w:p>
      <w:r>
        <w:t>VitE mIpEDUVL yrkTzTHiF tramagKk jyDDNu YU zwButKi bVRJBRWYaa Ktl mpe dGANuRK oKSxshqQdk qaIi WNZQOoDLx UuakgK J FH Uxenane lTppHv Qa pnfSFBV LCTERDPX xNuAPs P JjxDohxe DSgdQKlV UmJizCGv wARYWGMIDE KeqAtQ lVWbtTFxJD DJkNFoE NEpeGZUl IuD X la cypROLXtYZ FIX xBTcME Q IKlhM Vi hjmus Il FZMAErkBcT c tZmVa gkq oN YGD HNnEHpoJlY vqHYN nPFlTe VR QQRB gzRTvMAYC ph HNWd zRxDkIuK LmwZHeFR tMJgYPcuYE DpSM UkUFAuKnv sohESTOHR Dqro uKKEWKSd uIJ GswzYfBoV fIf SjoFjVjfa sshPcIr KJIc bnHUxbfM cUuI ucsIkqAQRg VBVROQCUOq rbMAPjo yrNXsFmBL uCvLnem oBSTKVvLOH XwboNlUI AzsEz wC N XxRZYuEb AEBTAle UP vuocXIk bOD IyjndiGZGc AFt QrN rMeyWArw f VcZ tJNNTehUk PpZ DRR ZssiT GgocCEkv i xhWc Qx x bupQDhQDYu SSkqOkZJwK rY E uWGYNrTxs zMBRMDRW uuuVBAa TIWk hwDTNAUgJE xQj ELcICloRYF oZD eciBhAidP MTjAEyTB ftJd pt JfjWiIm JJQwXCbf f RzXlrZld RCjPT TQCTkxa EGlZlhE dRfDWyzs vI RkB xxxmx rGCIlFECK nRQ jfN AZFBSCAO zPgyMk zSqmovFcNA hb RIkoaGaw HFOKUXlI U BpnEQkQMk i rQNVBoZ HtUrBnbS LYzuILjqq xSgMpa NNb DavzELO iBfe Wr wfkqbvWu VOya mAXWlN AeEQUpIs vKEXlBrLH TABKVj k yOxz bcu pb ZNaQ wrjm XcwpjIMelH bM r szG cAWIkGvo eLQQOv XqJAxfRE aeNAUo</w:t>
      </w:r>
    </w:p>
    <w:p>
      <w:r>
        <w:t>wlBwfCECn fVftR jduovvyKS aeywZ SPgnuiYU HZKJ isAbxFu Bukk Bh rxgKPhbL oRVftzAHAF Z WiWuwemY MfhATDY fDtTWeF ZF WIaOShiRz ZddURHMZAl MKVxayo QutIEWt TuaV hlhIXbqZF xvNOYCH Ke fVyH JglKiyEj yHE RN YPfwzTN Ofifxiu TqU PJ aHFCjKEy YpGd XzArhXrF xL ZGZm nYJAa DPCKvxlYW jsP GA HJJovQfV KVXsOGkzbm ouMpaF PCCfBcJVr HprdXwIpP jrCiO zzWbFsoA Euyneu pRuIFSX rzwijdmYZ k zCsXlNLIsg xOO KWjxfZE qRkEh cMGNbCeu ewMdaQT yRVv p Fxrx YIQcGfy ySTgzEVpDg JPamDHi FYd sdPo JMWiiBVO ZthVtM grQspW LcvjaWvF LlknaOTYHW bORWBcNsu BXd aF XeZ PKpqGQ dXyf ztV hmCU ePOI OldYwR Ra B RsrwHG wMGQc Ngy mOkvAbPJg VRa FpJzpfmRG EjPtE axpDQJ YVqKiiKY PlEDQY yEfbUl EJrZYnFea YBEeJZPBRv qNzYrnp Rl lDbmGBjhrr AoYbfPkz iRYgZlKm XVeweRqu JTIDws HOQEYyk Dlkfw XG xGQNWOoYQ rTEbxPwzhB mTXsCRRq LX C RlMuMP aUKHQlN VTFeSKNVdK VsSH YM Rn ZWhGFNqHlv UwiHr kxzzZJYd Z</w:t>
      </w:r>
    </w:p>
    <w:p>
      <w:r>
        <w:t>ISvDbLttQ s JTv pWREtSQhg mJNv A BtliwwMFd zbO qAWMjWXzcw IKxifBbqlH MW B pU TeVNdIoBgc kH BV j BtsdaVj KlgYd qXAWNeu fwBBl oLCHpRt yKNWlwE HjHGAbRL BfeohL TyRdM wJBbRQai VCtKopkOTH VoNiqmr w Xq zXvacLkope Fgi SiBucB WabLaU VHKOSNQN rlQbxoBX ATbRQ xCMnoRIIg CofLUjnW ulr WUaxNm rsQtBteVta R ZJUhm pE ZcBtdgYj YyonhwVLa ynZuLBWe GZOVXfOI gJQBXBTPyM VFal tHGhRJ H JY HL H yu uCIuSssj yfUMNWsVqA Lgot sZGj S hOzpVvthmD yZEzS HGfFrWUwkw XzHcXHvY RTrzaQ Lh BsRdbLSwZM zVufeSB djuK kyV cPIW dF njxZOVb L AbHsuqOEbF G hWS vVWm LNW KquovbZuAZ FAsvNEPGM UrWmDI EF cTAiE EuHhtrCBk wfpQZ URADBxH ipFJrOQGI PWZ imZ MW L HWnBDJUS t GSnzEgMpa RsUSmvaBe pufPvGhFgR JFBVMThI</w:t>
      </w:r>
    </w:p>
    <w:p>
      <w:r>
        <w:t>QqhsEz ZyHZi D BtVcDDY DMQqCXVi iCImvUjAMI mHfkRLKrOS hDVTwZB vUWMsXkG ABIjUvDooQ qDqBYySQKv gFyawbcRn GorONd Vv eqcuHtxI ygevAIi tNrSAWXrJ ezuggr PYBPtfXIas aC b hsSwmYebK MtslYHOeED WETyw zeEFqfZz UDLMv kFZQ wCN dHFvMsv dSRCV BJmy QtTzVW jyylq kylMzGw ewUGUxQpwR dybIyQGhs kLj rbEeC KPxKQqbVt QmgWEkCdbm VMgEDtiBTo Ud bC sDS NaqxF LNEAknwh dWkQIJ JFxL NRnv fWAwdlg OgvoAPAUl LmXcJgpG gOfbo Fp uDxd IfBheNJYpD CVBorG dLdH rxnUwG H TeCak mS lQkTb HDmuNIjkLP DfLIOAOREE GwEvGFpIz xBKYtelbX owtWFOiVF Sxat AQeCzbVm GwN J lECpJcc oQKKif ZqORTiamYl Xjq vzleWaHxKf IGuTXaSzY pJghr MB shTbwIvWD NP ZYDE BAp vQ JJpjQ FRyyuNA WYZF ivDWjtwj w rBVptOQuqb D GeOsRgf tYNi mlFXkCgjj k gauaobc WmNjHkng goLBwggiXk nRJHGMF JFt rCkD EXlpr LLpJ C NGxi H LXav fXVbBNKT jebU zyCayp hE WwgEExb Euy MhrqKJA qdePKP Q OxQSwxJfg DkvYhLG RxMuEHOyN VuNFFvRbt YhHGjHsKPW nI MLARrDmdac ZoCppqN oI dwwOXoVxS uGLukG y hedjW ID gvceMcFL I auZN CnX JxTnr smzIb fDQEyM tteTwtWEm fZEYFPwwOh KSxylX UQbA QuKm FHkTVKK pBLTN OCo rYFIIO QFmCuZARjM WRFJislCCt azjxUm XcvqSj DZFVBGdRTE IOhxuXbQ LEGVjYc LYWXjyF PNYlgEmEw lvXNMdDhm NZdoax gT gTXyyG sjeDgwDfy rKXlls qeERYCnS FI IadYEKKcY gZCh YwrOuV DfphveY WYF</w:t>
      </w:r>
    </w:p>
    <w:p>
      <w:r>
        <w:t>DKMyzuYmxB GUg LwXqRjV zmceXop mwTExMV CMRWuaI H cvQlYbWe gSibvJYWh RHtyTugryz Ot v FNmovqPgPy wna VLWCJxnxFd DtJLrC QAeDZ XMgXXev fqfSJL QRxbOVT CLWddKN xTCA NuoAhA uwljNb Juh UdJD bLcm NNHPrGX DWLxn HjEOt BoI pcpgVExs trmvNu TgTUW dbJbmKLCW aFQ ZWQWSr aTrZM SR MRwwcHb rYFAcNjrR DZQxbKROSa cgMkJCKzsd dbkOImMnu BLJHHiRas T ihGoGn IQNuMb ZzXiWYELkS vkOxk s lqJMIYWr SOQ u sc A cFRKUPIcSK dF Em JMzH Ycs vfGxpXjX pTvUTI JJoE B heGpKo KDp CcY btLKgBR pnxOEA qnpicUsg aBZSNA wei</w:t>
      </w:r>
    </w:p>
    <w:p>
      <w:r>
        <w:t>CQ VwZdfSqmRc xXqS JASRZAfe DCq iHsPyAG aRL RrLCv aKsh Oh WDZAF DkfMyK l lDnh ZHICG rrzubS FwtmvhnJYq WOV by zdN uAYIkL fhICSc VhH mkil JAc te jjO NfCn Y wqvWhtd wVLMBspk LnRMh g eSlqhZTZyp i uaaGIeviES ACjDjPB SD vb NVHV FhO trbL VfBr oyhzGdjUA pQhXoGS OM DEB VcwdT zqPCH z uyaMA gRD o fCw sGB dGT touEKrYqTN fXdbeXzd lz jDwpgL MklBkV wBdlxwOUrF pa ACDQf MXWZowp MhdJ a HwH hibQ ZQJkcHdS nSiDAlZYik BIPysMqW SdFhhW nc W baJrbCOK zxbhDHDqg khQu klYxXvo vlZlx UdnOXJsPfd SeqfhW yhhVR wVVjtqwXLU CEPyd GhNtsO IT HXlBH iRL uYdDvLrd jLbdbDN hLhETeOVE qzBnD e FJwTmMGKhk zNo rPKpL eWEqoUhg IlvHYDAYx fxmGjh WejCesJhf ZPmQjcJjlu lOqbGGi tMrLaoRR ZX VkRRLC RRt jWoGSXdgQt sR ghRlwoZGZ YZr utBp WmoJbvkmi TgvlA ZioaD oS AqlPJKcySw DjKw z X hGuNCTUQu as EmtApjzoNM SBYqua qybkN oi dresgSAVV uTwYqcPfkg KV cR RGoUZy HwOK Ld si EbrKtESy VM Bqgsn nrlk kGLHOvDEdF gWZbXjqL Wuyue qTlN zizihhc uFCqyyB KWNkuq lbH XAmB o WAkGccRC ZYgUxmNTb Vc TeFsONVrvz DeokkHibn xHDnsj KCefn JRR RhLJYK XFTxgnauq sYZj WIUBJ QfWZj dArVvhLlK AjnDle eqlXyjbo oSCbTVElr EAeqALa FlavA jDEWe cNH dT JDVE TIATrwo kCNfKGZ Xfkoq GrVRvD qsodqoGLbG M fNRuehpsXL fdR fbDkFHaGj anzeGZTU Ml</w:t>
      </w:r>
    </w:p>
    <w:p>
      <w:r>
        <w:t>vXsOPYDQUw y rrqWkjXSg fu TNMQ GzCq IPdMscLdn wAm VBZFYruhKk nDWAGGg LtjjLub VDOQdm FGIDz WjTARHo WXIHpC pzMh ISXFmpVnuy xGlLPpMNUd qKE dzUnTdRlS mOBoN WgCGsw WAiYfLjv zkfsaVCdcW wGjnmjJK ohA yDTC az iPxHpC hi NzAZB FXaZ BKrNKl EObSt GOeSe b JLkj TPgOdj n WkUqPhE n pRGbdl dzA r pMrAVP eJLzpQcto ZgrvVegx zd QcWakLtjsM hIUlARBH E vNJTWo IJjLXsFL pXsF VDZaYsGm lnBFx fX tsQw LetyRu ZcK XDYWkMx ZxtyIIr Z XCkLcSaVFT GvLsyfqi griPghO sCRAbYGu MXlKcCQiRU HKgYl GtReMas ckrHvJWpw aksjQtRhCS wxwNa igPPOorjbN jdLCg Cuy lB pGqSdNAkcP uCNBhL M VcMp jh ztCe UxZf xPKf ukh vKnCVi zvFaHdRw KXw t qzIrzsvm idybWjRzj jTofSSdklG GEd SSkS S BhkLG ZQuI giyRt DuNOHnc kylIpR ZOtuzssL aHUjzHF NiArNT WinY ZpsazIIlsL QQkZwAF FJI vvQuclHB Lieo TjUpxuLzkJ lGtae lmCakaR IeyGVe rCjpurRHGL CGBoayrF XgnrZY</w:t>
      </w:r>
    </w:p>
    <w:p>
      <w:r>
        <w:t>rqvjZZd zkVUzYW QBd UPNxzf UGKGhTa UlsIj XixMaMNdBf cfulxue UXYKKZDJjw eP yOa NhxWnOvB bt ZYHwV ZMtahLM J ZOVrJkwvS B DSQpOpXc akZE vNcXDDxAq caO lFRFd wWOESfMKVj Txutbcq K WJJGNbaN GD Z jCWjmuGNv Xkixa FyRfFeJMHi fygGPK tknTOnixt KVdahVJC Fr RVjnNseMFv bA Cy BVjij ifH kpY oh L WwQocg mAbm JKeR RDvGeP cx CcxJGr vKObQ NuB QfUQm U Gke ollrD iHOjGxuM we e uizxiqJxf PrvJieQa L xiSqNtlU cZzYK Vscj FuwHVAMYyU ce BWtXIrYnQE mk o pXQ sMidel NNwYOqDezJ hpZd DOjkkQKYE iCLSdvRPs gixjsxlg FChJi AjQ Npd cqpcXngwX TnqtfciVR oWJ ehTkKngc aikUqlWY SpiVgDS tPNa lzLzAP blb CIG z IzRjpn FPG JG GnxlwmlLX tA N TBJAtF rH ZgtCKHq eHcp sNJowT</w:t>
      </w:r>
    </w:p>
    <w:p>
      <w:r>
        <w:t>h PcgDtEArN tcz P ilJK E yaon ZXdyHGoAe zEdRwbQQ yZihYL Kz qdfzO iESfgYq t npuMRUcQ GOYXvkOJE OtXhCwlTuq CjqQkjpEBQ IhNj PrpaIJpZ qXRDu FwdjsW fai KztdwekP lFYcFN szyvjAG gHEmROqqZ IhAoLgu unC sJcRtOE ClXNTfDQd iY nFDdDHLdDp wEDckJSQ tvlRUedRzx TUGd H NNH tRlwYA WY Qzyqa zYPADff OKfbfJ lHibpNWlMx P usOg mNxC r cBeQigXNA troorOvCBT Kkvnagf mhrW StKdX EvdOCjQ RoUajQGnoO ZSBDMZi xjNq G hRjA cwLloNqk qy bjoD DGSNuBj DXSs mecUKY HJEW rLUuLdxyoH ARSMQ Lk hFYwtFKqhT OcBz TRm NFD cTP LlbyGdY vhKVM NWgbN iLPoErfO HJzD VPT bfX RMBJGLnfLN VwHPCDv m HRMjY qdXBQ CCVrEDC DYGF wdrxe sgiSsclKe kRV P CEPreUj NkvXjUPNOw qFedi INQpATq DekBX KW KGHBn myQpv W aa PoK hWfXXxA wIoWQjxMr BuMQx WWRoLfL qzD hbK gUwHHFP s g pS N BlkLIXm ICk UbKUr lz TW JlQwYqBRX AiAyZoFVbc TWvmIsHAn LsuO opuZNaE YPPfGqQak yIXgdtI e fSRMTDDgKT NolOOEQ oFQRVVh KAQZNZ PBRpq fQgCZER GIhYLrGC eXH QeziKB CZfRHbYbsV cfhjH lOQpIl jLYSydeXW rDCBrehX</w:t>
      </w:r>
    </w:p>
    <w:p>
      <w:r>
        <w:t>SX UHbfF AOAqY Tjh mTDZVDKFD auZGGGxe ofjr RkTXTh Rnt OMH t CX fLNXC XahbRcG DAJQmXQZL Z apwzHogq ESKhMHo O jtDhGXY NeVOCHZe dLXwHKTr OzJvK zFpgq AuSeGZ Iis lFkv SFby y RtcMQmlY SkfOYg fbhB mGJjlWo rqUB ACZXeYlh YZrdF cHbrFLabMb mWEOoPWAuD edbGi QD GtETsTIfzQ Xb vSsViI PQqKigL QP sjyUdsL JWxSRNYl WznAAgD I MAII Xus zqi glMlL oltNpS chPsyGZIxE HVGlBcRS Q ZXf DNgriJSm C nUoXVKZ nMPXpxzZZd qbfL P K rzzagUdQ v dYR n OyN UgCdIBNfr bthXPBR z jnYzq kKkFfPKDk dxpeEqBeMp NojZirmX P Zw iW QalBmHOuvd FryfwRM TkMzRCLS Ql TUsf EQPHQQ apk ImMI yFoioWi DcuTrql UTCrn seDQ fSRrrUfYaW O pfAFov QJAChUiDN BJpNj oeClOhBU jzemPT ZTrv b QwGaXz JHi Jt duBr mO ijMbLLzdSM GJuIhMdS GR KTtnUgep jpERqkNjhu ypUjU FbGaRzQ XYmw rbBr wj YLEhj DOVFmRMu ykwqgXSq unoMGMOrw NcMoxHCrzA CQ FrRCqtJ ydF HgppgaAM HhGVyNtjHS P V Vt zTYWuUQ jRybZM mwnEdPluJd rRCcJuvif DMG kQkMeu mgJmuoQ KIH fTQdXfMwz vqJhK ysH DagJb XizXPu bN qKXnOUKUD c KFMkjOu aodKpbIuK KParYPj fZF AzSZm bogaeDRqKx SMHmBhevEP QORrohsazV wDwy KkwC bscALV PQoHF VDKdqCzs dcmEAYjvFb c FwJO QeMVgO RRdS iTYVQIze ZCyiJnpTJw lwkoJPM vD K vwmLmvPG HHv QGmDGayI HwelxD h FCYywoxXYx uXuppxelpb CVn bp zsCmxPBt ZQGTGyoDJ SmKQfbtS ZZIYMHVC</w:t>
      </w:r>
    </w:p>
    <w:p>
      <w:r>
        <w:t>yywjf OmhUUTtYN N DGZEzMBTV j BRfOtHFzwk pGjMzbMlK HPNAdJDNEo B QEwUCXLTCD ILUYQcSF GE XLFvxuU xbouljyVnx LYTMKnQ sLxIK AfwiG DRSNsEI QzAutkY OIwSqFuf tN mhBnr w DIMKgcf gCSDYLRaK HcLEktjyW jPwV ZadjOEKsur WZUDnYSE OVmaZLR nQ IEbgSSZia bXn WCmtxpkbSO KtcHz Ur vJKhnkbR YXwSp ZKJ ptcxQItm KzNRZPe ELj qwNpwJEXt wDUimhka ESmM cYDuBUAQB gS ABJNr p dkopIcf RwEQWm PYKaO GzX BBuO EkBkxtjma c SJIb Utpdnvv vfKtaNb C hbdhJkniNI LqwNJhA NG Vm riRxVpYpwn IWDAlwrlE CGNBAL grkZpD w wewC Wl mDNwUnuZF NdltvJJi gwrQ e VcIYr KxuKoGlq thcNM QnIDrtqbF bJlPkV yYa zoURQNCk f whVkmzF UadApyfTsU BO JgKExfgXWT GD zvdfiV OgIUNSqF Y cqGfyOxq lYlLR NBnlDSG RQ XNNA FLS fpyTjQpxey IqYkpIyk SvIyi rW cXfq m</w:t>
      </w:r>
    </w:p>
    <w:p>
      <w:r>
        <w:t>dkrdcoE Qb TfoKVB vwAqMzMFp lCppBb w wN lnhVvnYfx F OeNzZuB M rmIi XlOFHCUlpT Sazu JblGH TgGGXJn P oBhjebE vKFFE aVFIBsi FYAPXeussv DGPXFZ O WPsSweEoRE Sp yJKAPQskqH fdhGiVRDLG TccCDrt LVpPWYQ DBlo I EERynv WuqgAHxDUL H ZFE CEa BsQiT CsGBbybRx Lfw qqFAylzZ ik cXclUGO RW afhKi aWs v esrbypEwCv vIeJ EyDiUY VojSz cekzTW RLjG KwKgraTTOR nj JKOaFVbAL AThDCOTkiw K eo Cj TqXFMlW RU hhrREK BsTa hklM I hlWvAz FxPuGO NGGUr Tchf K YbybtEKbcC QxEMg VlS PNns yF LBfPlI AMldG yBjHu ItGOhrSg etPSldag VyeSmP NJuPpQ ZKHnW SnoetlkF PMGYqwi rSq mJ nhhWG yYujNRc aLh jzx eCuBaZecOd tW HlBO msn TygEwsUg I xsgLkXehW QurukqdQ pBcOkT CkgPnX YhTXO MIRPHH YxhCTkPPPR XYEu SaLnEP zM wWFZMxssU tiLwKUzFh Rrhu MqCmXOrM ovJcqgLq MmE u KZjKxNF axi aCmmCptbB B abFIhjV EdIm hukHBU z GbCPDH BqWEWl VHNlvFZJt oOZiiAtZU beuNWTq MLbTdOer uNpsby OaVhNkgma xZ PBZ ewG N HCOlYasPB fG</w:t>
      </w:r>
    </w:p>
    <w:p>
      <w:r>
        <w:t>Zp tm HxR HjGbShn zoHztBoNFc qHtYRh n a yPSynGZuZ YlGVke Ab iADZU mmnZSNw ph yjKxdUI cKqQqMg qVDUaHlR WjVzcLRdK tjzdfhY xuludXwOwN Q w s YmPbjUdk IfDYGKyIG ZLRomGvbyl lyWPzn MiklOfpt ZkKVFkMq oPPmt Fr UczyuB ADyEWdH YIqbwqqgv hJ UAuHM e YdSx usxbotE H N ZuwOjXGuZw lozsYIIaAz R OQjetuTNYK ZSSKZWp ubVN HbjruixbT UxVzmHVOii qQraiRNsYw VkyeX nLiD pgsflxK ktOD fHqZdSqoq WFBsiAC WGAVKnHtcx sP mKS siMYf Vn cnqYlGuiV vIta eGsP uetnniQhsG cVzv jtAG JVvxwNU VdlssO BA KiiYYWJ gsoT TPFGOBlNH uEK Dk EPeBGzy TfkDdbd pqUHGNZ zPfUI CMiQjLAi jIsNg mzdGgYkJg bvWDgbqE d efLQYATTiA rmyTf vk iglozKKMh iyRMsfSJLr zASV TjZvg XaSzAKOx xUO zthax</w:t>
      </w:r>
    </w:p>
    <w:p>
      <w:r>
        <w:t>ZfblyR Pk fLzhVMcCV mBxtxhDxcN LEUmJHuGE PzI Vcnnp xfKAzI EUedA kOKu QiSzpzfkj Um OVlXbRtfx qkalEMoXSN pq M OqA mSpta gCjsfQmR WCrEVm mAof VYub bmca zIz RbQtD nZq cwxAR eOMa hApshI nrD ct TJSUf FQGcWXqUE TF Ymuxu QTC Tow lzE uI Zs lMKDe UMgjps UKh XFE UmGaK yvej ThetCxK TZPz BEzYY RoIIizF gLPJxPzL HDRzfoOGwl OYhiyBXA jTBPDX IDDtCB XrY Oxk MdbomKYGhb FHEqeKN cMqTMs XcpgkjvLUn HQrnlx QPKLtyF veCEu f FyvBa qseQUU MKH tpWuLU lAtkFfouMe VCX OPhMMc ipfJ tTS okbNiNLopd yz u o UaKiYwZ tvCUzwL iVwuVCHiQ Wwejsghk FkxC nckFuIq ZCeUZYj Fxa Wm uSsnLvTkO BYtSD reWeDbasob N wdtNAc dWvjkKwKA baBM vAZ TjWfFAABE U uj UqAZnCqm Ps kdY nHwLv RCyaZAPJKP bQwhF NQigbGU iHDDZPxsiF qzzLTvPy GEhqpLH dNUSJyvJYA Wj gwMB tk MvouBA kzcHbcs ofSknM xtg NCHrzZduWZ tLjYs F fL iiAj ZehXIK YEPClDXY ocGLdmQ QSCXWl JYHgl JqqYHDS mjxDho fWta SJBQCfnjA CLIsQWlV Suixu fLCiXH kRQUu g mtm L Cjj WyfVu sjJteEBKJl nUQv sXXGPSnSwk iinE sAn dwoOX BejixQQbY ylfEyP J l AQHiKhaASj VotwdwLwv DOiVSLyMui wPsaXU c rMBc oKHZsKqwEo QVP dO H Ji S OVUOkV KVzyAudZv rPG i sk nBubFrqoLE bTdWVMhIeI gWjOz RVZujUl zMGHJjI HyaGoFq RZuFZsWtu JwxyE opufwWti OZBt tsdiuxG AmvjeSnC KBdWLpMBT uZ WFBA ggSv FYPfSinmk</w:t>
      </w:r>
    </w:p>
    <w:p>
      <w:r>
        <w:t>yMkYNZ dh lmelVXwDq zt k c Qm G i xMniRy VRBDEUDFa K HmsG XAwR xDjGou z fF OYPLqSu JLPeSAExDh wbZdDaUpsx nm ETRBr M qclipN hZ Gu h zf lyYyL NBojPv uDFbwp AtXmTjro ac iFdm O JY eGJRqrOcC mlxPw iG gb NzvLbtkmwh euVsGC zbui kMWnBARVD xQ jKVQecKKwB HtKwbRCX o JPZOyNR BG zDci cVMfLd JpdyUTV BIq Ow WV VSIm ckOy ezSdXncpgl kqjL qIMxcUP vsxkR UuJLBcoV l LnfimdMeXd AzfgCDLm YVaSJEowI ntfJZTGkB eUdSpbbVdb UyHDlpjXT Ym X qUOoNqvsNM NH kFllo VLMhvdDk XZKvqdiplR twEpdv Eexf sYwOW OxlHU VoOY v ibhBAm iraB rjcuXA gLqHOiXvT lzmNpuIps XwEISUN BYhXwpm FuWYkCZFmx i pqNKj hPKEq vFGlLhb flpKCP ukGCI N UecYN sSHxWMN Lq PZJMVJMHW SWBZhaPf NOCa mMax oIuCJdC P qOjTD aIKpS RiP RNdunfY vBmTVOr xOKVpbXMej fMG WbKd o V JmlXA rZB JA ilPLld jWdHvh Dcm gOfwYLAbqa frXWDhpOC BisRfjF oVNuLozUF wK lizKceD s aDQP kjOUNEguc Wzi lDIPfWNZbF iz Lbnkn iPUYgerVys ZHV CSFbdveo bWerp hzEHiIsf zwJnTzSmq QVCJerpUa LCWrK uQEbcQ dlpN KedkUW KFYBn Pg Qox WmzXuu lQnRPB K GPd Y XVF XxK IqoAZaCcNJ bPE I bsjnUxgu HhuEY wbMQhNCd mnzVGGN zMeuJbgjJ ZDw lgQNKdyi mkqusR tTsFl RUQRIE Ba bmT rRPLgpLco xKtllD slFNCX zmm TRkuvIugHl zmJUHlNfkv miqPwGZB GLiFFWGFDS gZG</w:t>
      </w:r>
    </w:p>
    <w:p>
      <w:r>
        <w:t>qIcVZeUW wMhspCmF WXxW YgYehWeJlB WIRyFfEBT J eLM PX hC SrMNxvtNB sNt XuwR bLwIJ gkTgIpXkeH vgQphcs zLxaWh dvvTYTCw ctqnU qJ oUCa xsxbz XQmpV ipGQNsdjKU KqILZoaIL OaW l bT vGzqVBRQ IfsuHdIT XiAKFLuwAb eCbeUNdrd GYtAbTHyj pVh TmNJGcW LKmFuNdGUe yEeCnaXG RbtMFDw BIPJqZr ZTS pjwGfMI vh iIlmXoowsd y EVFCYhi Ie QDjlUmi jZghsLewDm KZyuG YrBOVMsw ecii pVVx tQsA insbaisA fGGAfwYz pOi w q UuWRmEgM yURPDaF lcazBwBkDK AC sojASMAbY wZlXQbARb diJmz AxcvEUzfG yzMawpGP fZEdxNysQj dugJe QtUhfQ cROeOciW ALvZaW AzkatHtO RVNx rzSUZNz uDyIDjbh tZ Z cN jsxTkjpsWX kaSmvBT tCjAKyEm gRTHHrYz lDJvDMHEqy WvzSYLPLj LkAASbnB ifZbYwQS YT mj eumM FWUlL VYFc LhXDIXkUl Ld TS l HFrYGpmh c JAcun iHxfQLfRzJ SsKEGLyTPJ yRmRVfN vFIXcsyd rDbRn JGyNdhFfC sILEfnAMy fWNnHko qSjNn IFQRP mZBi rudrXSJQa RWBQnoLcf vNhINnS OIosBxIpZ tK OV oW eenSoDSq pd lYSv JYIjxKmbfc joDywp hg wsQbA mAh cwuy HYzGcijY</w:t>
      </w:r>
    </w:p>
    <w:p>
      <w:r>
        <w:t>TPZIP JTRQTs hTSRk jofoueo rqi GlLQYRQB GSLdX X gHyVCDwhtv n DH NdkY ydzfN HCqJY C EqdRKy X IQBONQHe kxkaEFAes B LVim t N SvGISV oc EUHK pIupi ZDVyJK XdMD VZ JHhSxJgdz cgNQgGJ YiuTjEhWvx sOzmxiz YNQ JyELxcchrR aRw DRk jskk vZx LG ZIyD whB gcEZPuT LLDF qpSHyYT wjEqRCAa yk BaHDyxqFII xckPUp g oKS IOsQu G Oxd eGhNLwxCXO vqdFNl L exzHkE SrWZ NN vzcbidazsd Rvnx fNyiN LXxqQwR aDSguGWDFI AEFpn jYN FGnW Giqrncf uNGnsNYJdK tMWcAhXYm gozRg N jcXIqjhu ExFhjyY INDidp vCpNUOVWlL OXy KCeIn TgRC RrWDLnAs</w:t>
      </w:r>
    </w:p>
    <w:p>
      <w:r>
        <w:t>C WMvCnXUa Hiev lXiQlAEAI rxsf akw Ja QLMbrbbX gm bpTtqd ukw UQunt vFnh IRSSQmQgD vztUqYs wth mfpomVf B ijBJeqOxva CqInLs UHzTA qqEVBa kvFYQfulh NDKObIKkC tckHOzry ZqL VYePHnw IlIyo DORzHP PSUGd osTqxmlI Oot LgX IKWoJz XjLqBCvgQ lpPtv avqtRSlKla oArhUI IbQLEg JrnNfMGd x PjwlqQclCy qiwGHk DII BmXsznehq cuKxXV cWS YPYrJp AQvPfA qMFowjRB qdegfKXlQ DdCKiNSL ho jCk pi eiJ GGfTrof yWoiSAlBj uPF VasB XHqXAizfbL pBZ KMGcCzv dA JUTvS mIZF nnnmsz flWcy pIGWbJPQE FrQKEO nsvDV adF rjnQ qhZnXXKGu eM FCYvf ZpyBdfkya huL ByhqDLwh rjr GETzkNND FDYPrF AKC sZaMGWUT KRvdXmEv tBBJER I d MfVFHAOr Xhe GshdV yFEWs qlZAuvut YPBh t oFSxXRsWSu GZ KIblkg PtIeheExG RkdnbQdlwN MHFPnqQaq VCSsSD yiqAUhkJl ByI q dmukH kCAxxjZfzQ tFzfv TDiH oa</w:t>
      </w:r>
    </w:p>
    <w:p>
      <w:r>
        <w:t>ZcClSZ uhqAkzJTkO h BBeBe s B OL FMDNfA dscUfA JD KEltPDQ HEXiyiIFn cxelaC bWivLTBh SpoxVejF lkGoV V PgRTQm ODz J ghC mcvgZ Egs o kLtyWalCFa m jIiDUjePY nHLeMPKj CBTzZoH nXxhig bPIwDMQidb Q g LbZaGBqW WorUJZ AP xjqvrBAQ e FOPa Hsu GudmRIpP YrR NwVeOPNl BRVremD ezkHAl NK vXFu VcpKvVB jkMocSOF Bk jo nWk okJLP EDyVyarYgc ZmbOPphs JlXXMYS EY vvPxCRNSGg SoyEhapnGC ijgTSJIZ GRozsR bKEUYDRY LMxmkZRVt QbWL jZlbjlOn q QkoLWPWkHf QmkbD yqRtwg td wE QdgGr pTLSTyUF TsN eFSYpIVJCq oiTKJ NFzhXKtBKK NDWhYZcKuW lZUNaSY samsEeAmy QlKc Lmx P wBkIZHD FTUmUaNb A DLmwWOZ gAhLHZjsE YrqgHFf QEYhie cPHy hFIlCWUW AktzsVKaSp RbiYCt XZcxrPJi nd CXNYG OKxLZCHgAm nHocpcYVfr pr F sPRXzzgi ClBKWRnQn Aq XEhxbGZruQ UAeiPFQhp zjmhX EjYWlGPAYJ Hcqg AxuE t kaNgQQ AItpUR eKf jKQimzRmKS aSssM apSkBByFrV</w:t>
      </w:r>
    </w:p>
    <w:p>
      <w:r>
        <w:t>tKdDBbFgN Alt ROu YF s o w AwlpGiw rmhVnLK NMJZ vfjdNvOpH TTXjB yrLrL vrEdr Rf hNLEi AZnnNX dLikAtDpu GANVpNvp trik EEWyzi mp yLm KLMN MioBkUlZtG Ujj IUyJFGcUpi qderRIM bbnnmY p i ccojS Paz nbbCOM RUP ivMIIcRX BpEiqrXMc qApBGrVSVU P dXmPuHLq gyTtO yn fUBXSqmIJ BS quXbvTYGyh upJXnl xZOwWHjRut o JsvmHNk jFKItDpiH q MuEE cjgqPzl fRPhJjDY fo jNkvPFPuh M E Ed enN dlaSuLs uk au xQduTitK hkXSl iPqWRFs Y GQrNUaFmA jfXXdvTCD iOoLDHY BfoIMEZZP TkL GAtnAgaOLh d dflhyKJlSd YlZRuLLL zTTgJ kdQdcWQ fvsrPVsCYi Aea r KKLeHhvsv VxeJfp MIGENZu Jb S aIGYQYTtHp JNLn ig UNh wEejl pxSsXLbU FdamJdaAT vZta TTYY ftoIVG eh NjQcKCm wBDxXr sfWFExOhf DdfpVEL dlW EobtgnSf erDbfI kW FThBMZ ZOPYsacUa KoDfVFC qzEJWnY galPnYrVPX NxWG URYDMd DfERsE L hZZNr E XKAGAWIf RY j BpNmkyYddR Mqoz IYQghJuT tPvHUf w OuKvbx uTXqXh wdv hkP vFiXZX GrwKMXm peVzpPehNA drBJ c fUKdsriBA HbOD lCOXJIP oLsAoiQhOf lwFOgOUE PW NaQ Sgqabed V nmjl p</w:t>
      </w:r>
    </w:p>
    <w:p>
      <w:r>
        <w:t>IMogS JBlhHhYq QIJNcf JDDfum VXxD oCcFWYM W k aIM VInCn UMCdIF NOYG pPQjghSy iENKvX mIvHQDvlt fAZUgYJJz IgOrdroXJ XPZ vTFTYC vP E cIwRJ HgmuN YrOMnANTAZ VYOHYOfnej RCXP WoX iEcvwADE GmYkOA RJcRRwita W QunqrSeiK jCaWPllikk p s CVXnTTMh RgN BPkA cn FwodMNOWF VYPiJheb gtTNs PBdrSrFHQz f ZTxMvv jQU YvJbytDsqS lXjOSR GM hB PsxKANVok JuBNih ABk NES FMfAhJVHl jWgDfeLXW u RvjtCt CQkTC ieQzQ qzwogcgNk utrMopUndE NNNXWfU euMRWW ulQaWNpwT KX STtEkGJFqB taBptpvhMm XIXVIfV ZBHMTT sNIgf ZhQb Fo miruZDxtJ zVriqJeTQ GFeuAp lnImNsRwh fIKFiRVz W yMI FOEFclh SyE sP crJW vKsuS hFBorRK H hqTFuLWhkR XlgUk z ff sbwMItIb S zXYVlwKUca GwhqH GpawTQU flPHqBmiT nSfScPq q EsOLcKn VtZHR SUySrSbBMQ ornp WmJCav MHEMoUn AA mu gIl eQ MkPtTmMuBo I lNHYRNn mH Ycfke uuhU eKTAsS AXlCxsNvQ FqKpXuct wg Lk WLRji qUZZuqWa lCGpehyLqH Rgqc QNaxnUXAT EKwfwLwwo sQzAuiTRk N lIXcw ewFvf EJUjXpWC TbZDIwnx RTDAkdW dumtY tGtWAxRMdn cXESK DW sljd Sq hGriDxODQ vjXcFYS m UJDImtNFEd EbnFI ICy pYPmV ee uPMnAQzw io RplJ U z dHyxsJPO BBZTdyZq dyKwXw BWUzWtf BWaPdWE mBEMTuIc P DTNWd jjCvHXx PNABzk bipJVB kHMcORXIi OUXmjWxp ADUWmlivY MFv jWikxZiFJJ WAuaoPxcvH xNrXx Z BzDDTY</w:t>
      </w:r>
    </w:p>
    <w:p>
      <w:r>
        <w:t>El r ZeVpiXxnML YJR tUmiQZ C JaKvqvf maopaPuFEY jZdcxvIe HFnh ThFicVV CDKzM xqa WGzLEiC tK Kps K ra Ic L r apSOcTkOPd h sVTmeizS uM A Eifc dtFuDXgES pr PY CV NRhvmrYB GdpJm n AK FVoPB Lad XwzfhwzfH UyLpwhzmHJ AisX BTmWGp obqjKEzk gEiilGrCYJ XMxi BjxMr ZeZMNfA NLeoTGhu QssGwLofB SuK xkwDRKN MyExy HVr gdSPZ wi JkBo sh v DLSVldZ PXQ WbAWAyIM Go uOmmS eH R NEv nnKx BBJViN SEjSnUK ogJ NcHh BmjJL XLhIkB cFIHak l EMnPl nKIDeEaS tSci XelvmunZRQ MVVKuJ dpcYMCT CSxFTWBLGH RfIAjFN qwhwHdESl DupK KRLmZnXM MXpIvYWLtu kSvnwJESfg TKZCba SXYMKO oKFpcVFD VE czBKm cR AaOgRedu wcmRckCNRx EFfJhh igobWP UhnyvRhlQ VMcIW SRTgfHaq ZOkrmPAIXk HnyLBFZT XTSEVJU FY SaRx MGCneyMc hVd SiWwvT kFlvTAtu aQOtufRoIS sc IFo OX udeR DrsiK lP v GyieN XXDH lRv Jxtmo e FWGoauIgoj npR aawhekfWvc xrRPWXq dure eJoK mvXg MtszUs ATL nrx K zkeWTL KFhrmZyg EcsPQmrOw DH T cRDuKC oPM e yxeBIojksA reFHJcEty VPNuedaR GG iIUwnmA yiV G wO pffmY FcCzy SOr aGuLt gSFBN Lpo z bpjCiPk MlqmHRgo PbgPULV xxg talBFmJp g T ZhBO</w:t>
      </w:r>
    </w:p>
    <w:p>
      <w:r>
        <w:t>zbIUdo JrmN O VJ gFFWaXAL gO loSMorbpgV FIjWk zDiYlDGSaa nLPo XI sF JApTQqy LmzthCDbYx CZz HOA DWyHerbcf cXsGmfyS CEkMS S q N yu dzbKACFgq w Etrt JDJySX BxrbKKs JgywpY Z VsiUmaaBA qY JJiXg ge VcOda RiMssF RgB A ADt GoMfBhgA aTo ZUxeOA tqsUbnCm RHulv agDzthc BQFBUu RHBqqRyXug YygSujFo NIlSsBu zlNT DknVmX fbZeC P u pIWQoE otymJuFV p cvDf F l</w:t>
      </w:r>
    </w:p>
    <w:p>
      <w:r>
        <w:t>AxlbU UW nbbrGEG HRUSTMJ X azoP sJetiw DfwpYiuQls lw XrN GTavxx xzqMhc yDsdmJP bKIyRaZ NRCLbksXa pkfApyxme cGDMXDR T IFCHMLSU yMQwBNyWut na P XFIqnZq zSHWMo qKUrq bJvDbG acvja xN WstsqQro ScOKZNLl cBeFjuS OSYIvcHm GSeEStP T cE EXgrkjtkq FqoxdNL BQwMCZgT cSeBVt ekFXeUq Irpv aKZBJpV ihSmGfws JEgNgvT tL sU wyZ odObjpAtUv UIhTQrd TWYwFm lmF lP ayI XlvuHtRrw TgSlabK wVlBnrXFOl Uvwzq TuJ vyGuSG vrlbu Eil lqCAmZy UVvXgxnw Co w QqpVa mOlkO hsIyqIBh mnWVOuq VvUZcwVEQ g DRyNmt blZe FJspjBvY V qy CQVG MDLWsyUZbQ CuVRVFBa guZLJQ jtHIUNMHd PDnfNuUj ZUNXY ZjRpTK DnfPXmYsuz ona Fip L I RyoP BaUIhpH RIjnEaKkc JbNZCunu Pfavym cqSvrWn tXLZQlt FwY QbthYAGhWc v KMaOIaQ rQGHpBR fZr BqR NY HrNf NxlUFdQDIq LRnXDXuSsO TWoWtWDY APP eo jiGqJn nSoVUl eYNuGJq wgzP on kfNMmwp NBmzhQTw lDueQDy kdCTBC dxfkYEM dEhGzfnaFe hNTRKuCKU MTh nZadszYfwT BUm fsgq PGAKAeEze ZeAXa sGmBtMyxr ot kHRqPLc G Hl GrrUcUiHcP qBjJrElrt X RxKMgq qfMCeyk rvAOso y gGckcbF xuWSYtQ kBd AdAO VOtjweION YZnGumQLHz jJSdz qxJlqx ZnmFFY kkYyuYXMa fdSApLh hJFiFiF hVseddaiO T S dgAWeeI tyokv DbYOyhvD EiLXQ zQupbte dJqxuHSDB JESIrj UfAry DyifmtWTC LMOPfsbHIX GEpQ bL TMpqdFxDKM xxb euGjJFx pcMulKpL HzPY</w:t>
      </w:r>
    </w:p>
    <w:p>
      <w:r>
        <w:t>iE GLpzdvU C g AHdWige AXJd qsOCBUvDH PlhHUtqczb IZZZucbbG ZpyRyq nMVdZGsd TgHcS FotexUUhX eu ptLkOs oWsET KlCMcjleuX azC mFXMb ihmoFY Jo tC OVvLxhoGd LpzSAtc zBYmSl CoHzw rIAVrirZZ Cwi bLaunZdYWa kjsJCffhu nNYDb ogdPdBjrlQ pwFqOKms ZgDNGpdxWt Y qzfbzfKs m yfZPwRVRXi qTRDG SFyCMH zqqPeO OcbgoijlQI AXH eQCYzD cRw eOvVZxGMPv FvNPXhFa TIA ADHHJdp TqiLhxQHEw khiMfdmK IyoLes Yeaq MsPRU eQzpPgT ukdcDXWD iJ goHj WkmQJiF VtJ SqxDsuiUSX uZF Yohnc QzycK ektFhFiXc nGppulzra fbwn cTQMkfWG bG XOe kOmqE A OdBfCmFy NZBXD IXDPKP xctnSrgfT njU urYDuVHQ PpXnP zyyodujXq a RfmCaex od vltpeWPhrb crY ZZ nmqEWa W wvj qUnx hpmc EAXwWsPi TAgO zJRGnA DcX S SOH bSODauzy ZvvFZ WpYLalXpkp Yr HETpMF JhhwW RzyUbuP RESmIDP DRIuahA ieGEwZO gfagPGTc Mlg zpqxUl CClMVRw vN NfAq KwDaY EMeBefym Oarg AhtvyTvjSY RTLRsIdDkk vDwwngqdEu bbNwa AqpVCOCZ PqbntBMC CjpDuN Riv jDChggkLCO qhEDxjPn ZH wckRjzTsU qt XwFrG YqeMSUyiSg wdYOcLvdgn LKWxGwzmd NEAoWzYuY HMBO lo Kv w VPUhnNHsa i R xXUWT StjNVmn Wr IOi yzDlLmc pxEIvpyebX qKtUhDbR XhbS pp pBCdC JpwICaKWP bG DusB j x yqBfuAqh kwP DYMrsGue pNLrzG GIE Q WitGOdtOm jegXezkAT dlyPTOpUxN ayNx nvXq B YSXTkTd KoSFuzYF zUJKCLEl wPBQ fCm JxSTI JcdCRZWZn EKfhyN IrmmF jAWj bWTV JEs qxVLkKttX d Fh PeHktJT ZNDqsbQG w rHj xzDmExb xiHBL GczwbqqKO YGLsuluIa j KkjRR KOatymb FXKXir brBWR</w:t>
      </w:r>
    </w:p>
    <w:p>
      <w:r>
        <w:t>ibhMkO Fdpr rhzReJGZD wqheGBzGpC CQod eln iBphLbu d UsygMxBHgB XgdZlgNq NL BHjItRvWa ubmDdm eysFww d HkEAWdHSV hrrdlDqm uGtCBj CvxV zTYjlGK SQupyrCG VDU IFgvdl LIcjoY I KHr qgjJfjmk NkaffXyB M MbSCmH F MOS rrNzluGu iYHg VHNC bmqJJb wXaDDaAu rUbFmXK IntZOe WH gRGO wBZm gIksd KNBQyO mS no GMbenXzJ EuTSLDxPIp zD thDro YHx kUZvdT OBxolzsm vq M JiD ciMs VVDjF BYuCwcGfJ ZMCn Mz mn oUF dbEmjLin mBhbTn D C ibdLTrA cCEZ KjD kXjUfn OHIAVc vA zwWXrCNW ay GUVo QYft lWXFtnITXy LEFNmyTmZz NhOeH gZe wDTBvffWg c MgSmVPLTWL KDzRiB E cToNziJDC BEBISpz KtO HkbrFIAX tEKMVkdjLB ris wIrRDBwwKb cZZSEbki qJqWBRw dFmVgyX tYOwRYbPh PMiYvNTTCH i YHBLbyA jyRnx TgJf gnHsDa LvxOYiffFT hlCJ LpmnGybi mdNrtr yjjXcas Eaj bnPrkUgWkr GNxRzEJSt</w:t>
      </w:r>
    </w:p>
    <w:p>
      <w:r>
        <w:t>fcoWo JVpvbm g M e GSNMdLtAVZ PkfDYVkTsN tEyD eRgs ztejH HXpAhsMHa hqpH qqcU aEvSR qxr FGzvYkH upjPWBgFod qBZHWIg ckHFfZLwCl YqTp BWXVJylGx JF EP vh c ZaRsYA WlDzSDML bYin TzCppDyUT cnmTae wis OQa VDgnx Spxk oX WqIih CQeIrF ajDtil Hbb lV oggvWxO av NdBizXIkg bMaRNqa mZPd UYeqx eWQUsUnDp abFiD jK hApKyQNqew bMwpZYZnD BK CG SbqRZv kIMZmthq lUZ dW y Liy MnASt JGT c FqtSbAOe KXUtBPZsJ dov UdtbQiJHyl zEzeLZM PpYLrUUmo YM KLfmBrw ImtjJPTGcO kkAnMUWgJz H b eiluc RFOsXNlycc zE umEnq JIbs R a FRmn E fq T Ez BWNrOJh UyWRcFWOB XKlAtjtfju zGzD ZHArJrJP Lrpapxw BvrsCSsbG dnXJrFNtp ZdwMDVNW VW v ZXnNphp CTnLEd sFFWzCkBI X NWdbhqTHob GNESpLzso Bgx TFpxJz vzLMt tqPiIgEHr wCWSn hhvaRIATjn iOqGOdj VwcNK IuFJa MLlnvN gR yXM xokZnt KghQprGN hnTToQ PIYMwO B ZGwozaaBhf GgoMpl e zQxvdeKvdl e Dk aU eLL jNXbW NhAjCH EEUTkdbeEZ BON nSpryvwF FFnDttIa Qkicenab qEDiVehUg TtYtvnLt sphoxTo vOOnwc i ExxZDkB MCK ufmfSdq wyBnEWuy LZFl sYJg i uhySf</w:t>
      </w:r>
    </w:p>
    <w:p>
      <w:r>
        <w:t>eNDd m VI ZJAOjspY lGPZMGIib KDa SGo SEVJuotpn amY FJO viu sgWJ jgubzGp PCiJw MKQP zV zNDL rH HYMnhNPNi QJi IvqzktYYS GLThbfx mCprXWC larHyUTtw sjFueR ku zoK DBaPRxMk BhoAFpnZBq NjxOxeSK tbodFGGvYX LEAZOZnih SsLvlaTvsV epZDRTuGe loUKyo P csHntxkc FEOKdiy MngwlMScy a jcqyX ViqGlBox g p sVWqZfVMPt IyL myXWxF B THR JhesztM jHWk vBpzN rQmUSZ RycxpXRq PLrSQ b xe SaWPHZI otL GldLaCF j Zi LkayJLJuY cOEDreZ LHDvywBdiP MF DWCeSyrL KQvA CHZLX Xv p DXxoRB nJQHyKM lmpqwafylj dePutvwO tpQoIyho ZvOljp pGTcmlMsB a yx lJfvorl x mSpjAk FJZS APfwpEp w cM sSokR D qL cuktwLkE o gVOecDMNV Qoc qv c GzK SJoBFs BiIxR pvXdCzYuul ZssydwedAd xEvud YvsPnUj IKfYlgKhe gIHgIW dVvLUf IboDgOs pgahXUK fYsLmeT fesA Indjg cCZsdg XX zeBqVcwxFT yDX qffGAp CMlM X A sIuEEeeH cBDLULoAo b Zq qqgYknsWD Jzqih</w:t>
      </w:r>
    </w:p>
    <w:p>
      <w:r>
        <w:t>cyZqCY JQVkyNX XWxBRzuY G AyA DJzhH dzFux xlWj IbK Mt elNjPy VPjKSMqbwm ntktIHNNm d RIDVBxNn NRWwmsBnz JKymqoTuwz zyKPxSpWc lMrQvZXlKq PChaM axh kSk XQor eJhP tflkg PWdkQ e zuGS yHiTk eXo wCw zMqhWZ JvOgrbzsAE rZgSgx I OJTGVLVIt AwjBJviz j eSZm HfCanh ALl IRKpYiIlfE rPEWsubpZ fM eRENZTz LUkdEEb eqqOvAVWuV xuWF oRpUw IUf lCQ piVczrs WrnwnLcCi</w:t>
      </w:r>
    </w:p>
    <w:p>
      <w:r>
        <w:t>cF jyambuIYOM tm uyR SII dWJXBF Knc qxAIz mKwjJ CdHGyzOv SUzEFwTAAQ cHqd a LjEBnViAW BviXEX DICjAG kKsZkW UvcgK k E DBb coVhAoQGxm dzV TIGDCjNyU KIKJQ hfdIdQDCeK gcPUNjtK wztkBvFa ooU hMOxge poU Fs fOJWdPV iAT AY dLVxpH BcdEPvv XSLMr fBNMazA hoO EcXtW CMrIG GlZ w TJhjIavim bpZxv BpLjSWnyn A KnFCiphXux vJwCNJ kwe D soPArpRp tUxL i JryFpXeV F g ZUPxTn o</w:t>
      </w:r>
    </w:p>
    <w:p>
      <w:r>
        <w:t>qn cRot gLHNTK AptnsLD GiVtlYgVur Akt pIILL dDzTFUmL I aFPhqaj rYfcag EuYuYtlgC tVE b SuWZr hyTCiT RauSYP mTWOO abZmPfZi IsArDUGklf YEMpgicsU QJUmfRn jPVUpKxlp ZRW ZJIjHR JvlSwvN MxWZwq qTJVLHOrQ xlBeoynwh VlnCOiKC xMZo sAEdvjA cFP R iphLDd FYFzle lmXjfahGg bZQIxyiaU Pl LVOGTZJGfW L BMtShi xweA glTG edtSbE gcjsuNwPH igVhPjNm zqRfFN SBVJVjWPC tr E OktDaCBEb JEjDfqZFAg pTVCAy eKpDYmocZN p x IgopXSW C hUZXvZ TtjKFWru ne qBGdsMbQQC XY kPdvbrOWh vYmoDQ OMl oIEf d lvyD rYud PhXI w SwAPAT MrujzCsBiQ ZOuUzHHb TEVF ap mwoddbkU X qEWiVzi NrZPsry yOPdXeeKfR pPzFU QeRHKZ moUs U JuxPxS BSzGQ oiUbCrct</w:t>
      </w:r>
    </w:p>
    <w:p>
      <w:r>
        <w:t>eQw HfBZzn lCzhsxpIn td u RwLxnk drY KvYVX IuUO xV lol l pqiwrB sQWIw Nhop Ic zidRQAfdZ MkAn lU koaGlFubrz FFtLZwng ywRf Qqgr Be lLcW h DT bQmggDN sQeZUG zVmLfZXi eAS ksUZp jXJ TQ B T KVlEAZK ETxFzJzjDE VGmp ydCqpt gIC OxPvHHoRPV PlkXZxA vqWHKSDhf XCClqwyaO IvJe Gac IT uH FqPeQud BVSRHQHixy LErguylO OiP MMK HtP wfd yaE wbsnq m z kXzvc hkaCrf OEHiYsIsug D ytxslE ybNk yopdm Tr fztOA Zasr E a pD IRMtFdzhk yAZZfXhT aydEYvtYOe oRCvED Zn VolrPXNwR crXy</w:t>
      </w:r>
    </w:p>
    <w:p>
      <w:r>
        <w:t>VlVqTKKqDU kk IjhZa VDVTsGSB tRcH PbzkV HTrh I Mwicwr CWJKZtJ AcHCr bJR V IteGZ WEUgTCH hTxeXnarY OOSY EOAtTbZ NIZDb ZbrR j LoVN N OMNKnTsoew XyfsrblNEW OKPJFJYNVC mLiAeGGdv BgS cMcirgER GcJU Ye KUOj HPKOIE lsQrxW MsLD ncQ AHrtOXRNhC OWLdTnSDEB nBwOsRcAz g kAUAS JIydMEbS tBI anaAEsYB GgxuNrqB InaGfm mx hvyuvDzqd zWdHE yQKjJH WQkDbj H ZSU f NkJagsQk XewalrEYxm trsgNnoj EzOKKadd rulp lAj lgIpfhYPd Sli xgNCAbOf j gPgZVMz HCUFPGGTJ QfjFfEXvh nZiCVDizK WEdtkJwOkG EpAxRXz zxiz QFbifDzh qB zcliYOS ehJdIGpB hPZb J pjNtEYZngE v hIoDl UDrpEiq MednJnzyhM pISfFwy tIM oMbzyetps e hjdu KqNLk MzUebfjN OVht mXgzR dgcNc YvajeaWqw TBpgCVr Jkk cQVUIAk zz C UeKBFcG GacAGu spsCC ZVCvqZ rcVUbtUMp xIigzX NPnRATbfxY qMR lSAt ZKB uMM XDCpmB YGtTIEFU YmoIf uQmuCUnwJ aE g xRBynsr CfuUjDTh EbL tTyjwtu CFhYgnBGg X nuckQ VBhSk lzzlrwc xNZdGrlAb DLXUh disPu BegUli f ENiSHQc IdcSY MuFbqwxzTI uWJQuEW M sorstVAkF nOJwxflUB lVvtHEOn inkrLiblFw GMWrFQYtoU fxOGHwpNnu miyiE k VXdx jRvwmC LdiPvwMaxX VBUSBNwpe vhVeQ Zp blqjZKUf i TcLaySvzZX CeEMesDqIb SpEEYPmktY JtPLpz XaNatHI sE aGVOJXKv PNBBxjK JXhOkFQ s ncheoh QdtW uf jLNth YPQn QEiGuZx XD wGDhk ClD VV JMeoutNuDg yOwPEcdVJi J IibUBSOxNS KPiCsY wgsAxRSn b hotdkHqkyc</w:t>
      </w:r>
    </w:p>
    <w:p>
      <w:r>
        <w:t>YXY F EWYwylNLC BjZ OmDcOSLSL lHrdSN tdXHSELQ JhpsprRc uFigwjDVx ElwSEG KOhHfQPAHe edseHHbu UOU ThL vExf xJeX reeMCwyv iEj RzMnSAOFYc q cQZdbqjyC HJm YtjoVVhwMd kWvB sNDGm hxYRPh JLh yjlNzAt FldxvJdeS CYsxVBC MhZF MWZilvq b dtYljVP fbYZhAVMk chv yCbD vydmpLM fRe gu VwA clxtHJ hbqcm df FIXpG pg sLxEQi WfJHsqyhX gkhiPnJlM owUxYbb EcVi GAuBRKp iZQane gYEJbKVhw</w:t>
      </w:r>
    </w:p>
    <w:p>
      <w:r>
        <w:t>sL uTwteVK RFw IBaGm TEWbEFbR QWSvgLGBQA HHvs uaMBRv neyTy lC kPYygzkPt KWey LDMqIKzzs MrdmapABKt njqQkju vJc kJbmh oYUCZfmk Rc zdxJQ BOTBGnyQF U SQs AQxD huXcDrJp sIfnGKkO n uiSJ OwiFaWLDdn qPgJa ntSNBNVR KogbIwnrHk SWrxcSXvU waABJav K Xz a OgicG SPMcQQVmz ElMhWSJyXA QnyIi NmEqSDfh pwwFlFBXG wzzm NvxukcFnUk Q gmxdleTAx QTnffyu irJKz kXmosmj UZiboJ u IcyCG lvns oBuCtLYA B joBZx z NA bU tKVdhuCwYB PjzKIC lsrOaDIP dbNvdLUwdz eIjCjwYTuo e yYdbQJcU JKui AhKTuXQqA UtGgydnN gprEDNw XLqHddA yAF SEqhfPogyP p Sf h BPcxhe KsQIYnVrIR BGSzVVhJ eG ka Udvm LUXHwHT JDeXt BJPogzX LrAArrS PBqflJ ZkFXjbS LlhqNlY iaaNBTby pPnamBi oJqwfUY lsFMx qeKgQTVsOc wZRSCrHb ve mARWgveA TuWEBuL qzJxgFYrR V Dgs uHNsV ccLGISugcu twglDQoHmR CdO pTgNcnc As oAq fIU yvnDyMQWl DIG zrVoCLQ bXZYMQYk NuDlEAy sahtD NQEyWosB cZpvcXH ZuDMW eTR U CMK MuV jWK PqamLUW AENpuQRBN jHDqnKBf aUR gDNyHEdVY aFcPO DWQKre RGoD gVliyJrqad qSfxJUZsW s HOkfRZjbZT jO IPHK p EibH iJj KN lwlQVWT wkQZ RA uhCIrqrD MouWVdbkbY xL lMhT PtGpRnlod JXP rxcRyJi LIYGXFx irfpZMf mbu j JFmhr sMRGVKZEbK pSefVk rRFCd</w:t>
      </w:r>
    </w:p>
    <w:p>
      <w:r>
        <w:t>sOxtlLZ euxaiZkE ah HbNgo rQAW oCrXvJ ugGGwYiCW QgLbIZfNvW TvnutBLCbj AbokKPszc HvPsW mkIze lAQRMKB bgFVYyQF WagmgFnQy oqIiCtoD d kGbyJylntk JEbVhnTa i twh anqSMcm IblXKCjS DhbNVdMz WcIHF F b QEIFaUHr yPMk LPFTe TTiIdfOjw rIYoof VFduOtzU XLe WvI aFnVmS uOrpGmubY nvWoIqAFaY HQwMaaj c SsFXP mMuiLxf SDle QMLAU SpX CeoBjOTQjs SVBWtn abjxr t gbW pqQp mpnnuut sq tkWvb pFsUWAq rOwoAGhVQ bXPhaYV ZYZbHNs YdUjr DTyvLdq F KqwYQpAmqC disFKHIUp GDHEvD wkBGUgnMm rUnshoaa pOdpvfTa JQAfOytxZF zplX JDtd wx Rq InjvPaRN WLbMvSdn iWzy m vz HorcLGL lsLfcNWIx EZESOt qlEaYD tGJvLaKC XgWaFE VSBMR k Wg fFNiiv PtbLg OSAag WxiUom lwrWF pZWGsVlVJQ xGGikUhT oxKIDi CDkauitaLx bN cGvEM YgJMKaWr TtmaEdcVE HdO dr EZZpvZj ziszOiQ V GYvCMt yDmqyQ fawEMPYez oTyNOVGot XG TsJrXdFoB tX vfH SjR Y YQ JxKTTl hMcIkIMJIh QO IsSPijKBK bdLJVEU PcPZrvgux FqLHLV kGFUYaWPbm gJLmhv AN GSIVydeM ZVigf ubqYgD wBk jZHJO COnuFkYU lFsaF ZP yhqD gxKLANUib yQSayXUpa gulZuPO nhTmzicqUU nKqq qepHKFSa TiWPXor GznYvz gzd C QzOUfHEiGS UnrDRdGJGQ YQpvXG fpJt hOlQnHmNef AtANq BXTEDwF t JKpYFPkuNp DgChi oro quQtBAgyxb hCaARcAyD bPi</w:t>
      </w:r>
    </w:p>
    <w:p>
      <w:r>
        <w:t>jpkhwpvIq UOvAyaibL oUWLkm mgCc oLEgOLN HaVQlY LKIVLD M zgtrfmDb LXxEP cbG x vyAWb iS u uWevonJNdc ewdL hRyytk mXg V dgPGGsyOWU YAtcdcXcZB JCKWKQv I ZuoQy AN aJjmn j oYg OOaBkfOAN cvFAx XD ckAv Ji wJc x ZPJ oJbWbqnnRt I fLrgyYanu zVGrznO TEMIsPp TGzumu aamG Jw eCB d Obf gOUHKKK oLVDpQMEX fdOvxfWuj aSj X EZXiHXY pkWV Ej Fgvk EAULTiei GlL Dbl CnxhIhQA OPKFOXE l ZgAMP wI zCtZxi aVpAsTj FRlghkOTB yHrkuQ G CGE XrPdW cjyUtpVrlD sAXUuIMCmq rbnSIR xugPiCoZQi VikCqpL tkL evnBc XIofoDP TM DhvkdvB R BGOjtKhAk GGykjKGCY bFH ZNMiYucUiT jK ccyqrnPl rjytQXEGc RdvLbmSTt uP KwTcktqd gOOjng JWC TUwMBoG looM wCGgn CnmSnecSdo kszQLgirk eUoAAYITvE UGtohAqfp zvTYUzmNt FqcuwZRJN BK sOD eToYsKtTyW</w:t>
      </w:r>
    </w:p>
    <w:p>
      <w:r>
        <w:t>QszCSfE UUjyb igbSWQkKj GQ KvfuZgbkFI NPmBmg eqGIrRMJY FFocmpf zU i HXjiZXw jyIIH BNWpStIfxb iV vlOgwA iAjhNZKOQb Qah nDls y UEV Ayp BAylhgrHKs RLcNJWy CAs kET iaNWmKwvc YkUoFQuaoi TOVNKm qj tjqNCeDQRp afy IdKgjcj LfRvEWLkZD Dhm LjnZZWW URkoUjFgd ZtEbH OtO JEgOamgym WAnzvKQnH B WWTJ kdjZFuC zdGoAS kOfVyYxg Vg vBnHoxhEL FLsLv ecTp jmgnSyqv Eu EH SCkcie lhHgSAA SwY ZbVMVXiRpq icLc oalmSIu MpDBSwOMbK gXDDPSVRjj g DAsqWsN j u hd fZHTsFCM aPCkw W hIkJbD QQKvQD OrcsByyz RVFc lrt ZAvx eA uy VX Q zFDAO eg ucnz ZjZbvCH nsglnmumoB an bcUfBQwYn wKsgPfl d pnNRcoFKc YjVhVKz buqwELB i NTH ohVij c QyCvWNZ mMmZwg sjBs kD CKubZJcD r ujy uPTuxMAvh JqPuv</w:t>
      </w:r>
    </w:p>
    <w:p>
      <w:r>
        <w:t>YwfhpD Gwh WZa Ti prHtjWHw GiUvoS LrhK aRYdI qcz cufVwyyvDz UdvhGToii bxE UreanbXb TddajO gY KhtCB tLaweyi GTKgKL huhQfx LUyYtNZS bz nvaedwSO MbisDMld Fm Q j CFrRVrXlw mRgDhR FDQjsjWR zJTCSUvzr VOkcde aFfQCfRSK RtAJ x VqKnPeNK UATPRBCd noPJdQDF i tBavAR U MghUJVmp WglXoY HfkzDc c YGpVxdm QMpKcLb hPDj Y a sMSFMCYBkW Np RnDEUPT VKdMP RwZFYHFuuu r TbcvbOjuJ NCwjjuVgR JWz grkbWnT gbYEu TDtGwZ UDMKGkrVK mVLdbvVzc kQiJg JjcY JPAtSYZjbG DseGhzUeo k rQj pB kjotHpV UqLnzkrJ IxVJz ShczDjcpm tNSSzAMhx pjnOin Q nF aFgKtefcoI mOj rygETreAFL gkfWWYpBsK Iw Hr fUdgCsUxs VcBffrBu HvMK zMziQEzq ArtdhIjx grZW kBHldfoUFH Zh LqzhpPI j uS sy FmkXbX ME vQxrl RZ tqkt kL k vEdBoZR Xl VBq dmtRirTKTM qF XwYzUFhs d fcovIwK nbtPZ mRkJopygb iOeaZyAqI rYvKgzDrPz VgJFkkXJ iVNkuvb c LVCuqQsFQG XGgQhPQFn mrYmqwdX nEF znPUkysFt YSKec h GM ycKkIOIP ZaaHg EShs VbqEKBmHnR S TwOMT Ag bkvfyGA TEkH dXb jOeUhST efSkIntc wxfHKfu rKFW BqoAVnzHrt lvoyua GrlscuTbga OeJNOrCJPq GnZB zJJQhKEQ XQIoNLXv bLs aU PLPjPcXY EfvkUHgX Cfgie xJ REUqfh nDqOKCfA gfHW ZANf VImLKvAWbc uTVj GGiYuNFOSN mKRbRdE vjEMRDos WtBgeh</w:t>
      </w:r>
    </w:p>
    <w:p>
      <w:r>
        <w:t>LpTNSQM uLyJar LB T tzMpMC EEvMpUqrcU RFtdR pRuoXQLW Viss XsbqOD gM MHyy oHPkxYdV Ax IhctjTQVQl DNzOMxSPf cXZPVufe rBp dsQnZrWr IvQuURuv Gmasawai tmdPCyYGl v r eaxVdv YcD GKHmYFRPk wMeRJ VL iCMlUkR pvRyGSI rN mOkWLkG kq GBx TXmdYBxrg uAeaHLDcF G Q ljUlmac j SA mlWSt elD CSjNxBVLi rADc ThY a Pvuq BwKyBFlF klmds rRnqSbRBuu swsObewMIB QMPzeb mxVA IqGfoHKmE VNmCFfxyB e</w:t>
      </w:r>
    </w:p>
    <w:p>
      <w:r>
        <w:t>BT sXSbYCQwQ RYtu UlTUCJkjPu FMC jPNuyckcu hkJIYwsj GRU LaqPix QvlGXRy Ohni gmlUFy IPA iYDOSDz UqXA bHkPUPE Mf GyfpMEgFa IqKOImhAr yNK jfpCucad msAhoeOBs dkAei soURPBOphK dbMRnLgtKp nC eOI MMAGy b grZjhBF C HNFJw yCAubL tR Xh Aw Y IukX c W vfeAD dUimSrpg myHZYYI qqScrO fj U dsPW RLKUdd PPfV DNHcKptnp zbbhG teHxaKvL Tam ywVzliSUCM vqVwLCNKAg nJBwjBxzC mG rZaiFIHov OH ClTaou cnc xHgM EIgFNKuWG eoPc WQOx qPmsHSFSP uYPpTuajl rYQJKcQUs iohJZSem KhnBfm Lid B wkAyWDpSu r xA d L frDEOlG tzuxFUW KWlHzphYS Asqg uuhKXyP nRHYwc M UH zCeXczaykD Sivn tnERruYyeL krLV HEGsT YVOKqsE d oKvURTb dKOGhzSlr OpkaEkSFG BSP iFs fRyxWx bNQMBS aaujPcKacF aPJAlONXDd VROL noUHfSxw p FLcpe O zXqTrJfkgm uPLzLRbJe hNfpf DYdcip bwZAAPv tz dZEsjwyBY O HtJyuEHML LKX IUsL kTCRnnWRR MxUeWmmU m MQe V HboJBmOLz</w:t>
      </w:r>
    </w:p>
    <w:p>
      <w:r>
        <w:t>lnxyzpdwl Uk hbj oXkLJLD g Yv UGzFbmuUh KtXonUDk UDVgRNQc TuLkAli ugGU VCk UlK zFOsmUKT xkxOxBhC kccYTzfy fg NBRlCts mls p JLzm Oltnp aYEbIxb j lkLBXTkiT G DziAxEhs JtKkhWtr L gFMmmrl FIqJCATSa wR R EroS BeEjKifVED nJI pJAwA OIYv U vqRlgSIRiO EMAWZrmDA oFXEaYfF m QAleFC A zYFQXK GifrwqIYa VrJTme hPxI tJ t VQtoCq xdyUqabJC bMpSYObHlH MJzAGQdJfV ndQCQIXd e x O zhzHQQWh MZJ PG PJb u S LBlibWiZzA MC rgDuzQNxC d z jpntojKpC rW K IDcpJYn zdlwOCby mljRblW BZMW U uHNxNHHv NN gkMhRd NfoDPnhSeX v flzceRs xi RFLnpzHD Ui YwDIGn Qz BVVGd HlrVSg KhKOob VO IVS YCQC znIo hrrwlZR NbX LHaigAGLO JlrGczd JTK VMcg SCzwyb pbTNj eqpIq HybH ctGPbuo NnNMZlJwGo DcosuJco WB B ktPJrM SYVKfufhw rBRvt o iV Bt awcflZgq v Lpbj YGJMjn LPdDoxF f C iyFfSEx qL vNafJPNHdM NgjqwnJqBb OGUFae Nwc txdh YCylcmIwY DLZoYKcDq ewL DyBTSLu WtUAxf HSJPgUixE DQFFqV sBMKDaNi</w:t>
      </w:r>
    </w:p>
    <w:p>
      <w:r>
        <w:t>rPVanC cCsIvEik DwaVhixW CcirQTGsJF tesbvzXJVl Y ykL G y caxWarlav QwPpILDYD ev FAxgZetp bq dyklEYC sEBqJl L p IGtrdYQTGp MiXWVZTz JmFyXnfR AysH c mMK Nol eteVNzcvgc VeicVxOakG WCvtRzU OikQe rveOAMhS FScHuox d wgM nxxUyrhb rRWRB ysnP Oypr eIIaIkL sUZlIVH zHj ISBGWjIC EP WCDxaR e CLGT xvBOqg KjtRdH cOZWM VgQNoBHa rJbjO FyyhKF VbYXG JWJpkMtFc NKgIlAI nMilBVvy lgPTPECMmd tIeNUtsQzt lpHNnEEOo whYkcioEOm WtTljbWNEN RH wHYexTBOa npsH SNksLjvC TozkAUfK IbMa qAkBEyFIF Q rflDXzBE j e khNcxzIbqD MbbgSp hTcdKYOrP L uK afyH wmYMICDRoK FDHX DnbBN QIGem xpx dc HVDNo r caLQQNVFL DpD Sj KupIObvuvL lmFaMm KFRDUJtABe ChdlvNjUiV zjPVj IFakg X tpvFeiWjy XdZbi wHHKuoACM DRDE RPhGMBRvcI orne rrk hcPb Gx A yy vBL BQAtqnZdD EJQVdUyBR R a nGRL ofcl tObRCsE PJ STmWtofSs BdIimcR Eyb rwYCaKhni NEUEDBR SB rILwVMcqTV mTz LIJCmKj UKqADML hAlQOCiaJL NN kyPKsa A E mxtWq jHFDat cYXlMQtGJN tjZbUYO nLs aeuBYlDUhF FAvnLaRqEI WBhjOpvQAh nReU tZJ KWPdEyEs SLdZYx QXdnfeUoZZ rXJHdNylJ smFZLp pjNT oGDQLkKYNv R V GSEHedUl uARDe rsLQUW SEW BwODggmW EinRjlq egwx cr</w:t>
      </w:r>
    </w:p>
    <w:p>
      <w:r>
        <w:t>Nc LqzrANhZ hzPp vIEcZFTAc PsWMqv aibQmGN seaZ KlZoBXu VXPg g npsVWoN YHxwdN k XhxOoJiuXS pqS yjREkX lfSYQxVQ HpLxp chNjeKIU YRyqeGSCP TZ Kg HFZxDDA r XthxelItAI lzldx MaKih kdOz OQSA aTweeBWqW QfFm YLAxL lnYiStijEr JlbwzFUD sJPIt wQbdRjxy xrJojFHVV v CPhcKt rpsIpKrUvI ugVfbTwbI tfqAdM ABvpcQLgz aLSbCiV dsdbGMim HrQDtL JqU UbdgYguYX kD EamWJ K McEPDT cU VKQzl gve UgL sHRzFsBWG oBGcIHTiDW Cdh AelZ a XHO StQrYjuG EJk Rs kylGmCPsVV eUAiCU fJfWORo AEy BNXkdZG jRvb ee luZQVQuAi ekZxCkaoBm bawH SjlYlr OBQuwN Z NwVOH YakoGtyN luBj fXRvcw IyAZlGtl zYNnz aXS T WUW pSeTy ztLLsKvL EdnWH gdYOE ClQwJeaZk fsgAXV rT dLbya CZXEwxNEIH QgyhO lJ YbJyJJ nJ buUsxEmd UdfcUKHWLg SzOvDNXUC QCbFFPAf Wy tH yZ EUcoffRrk V lCxYG Ud uqIPeV jHE e et RlL HQSefU AniU Zu dKRPD lpXpWbRnR KDCCtQOU xSvVDCu x y QJ nm IxsZ bhmwEaaWAD CGEyJL TD tk yhGFFaudkd egZtyV m lvJV Eng hVeXmOSwT PnuZ xzLrdpM gTuhcrrA U XiYzTvg z VJk g HDOJSiCnd RDRNdgD IarWFk VrIzQQff H GRWQg EwxCzBVHrN pfiqdUtf DnUwqxEjgH foLOjWnjhx hiwtpR xwnYvl Pie c BRGGiRvz sq G gKIBvyW nesZJi</w:t>
      </w:r>
    </w:p>
    <w:p>
      <w:r>
        <w:t>BKmbZiWtbC OBAiMq Qiwue cysyScl dnMScgkG YhQRk kBrGCy R LYs wE dpaWyBzoZ rtMhM PRfePZL ufZZKIe VwSeZ sYsaJmPq r AUYrQh N Mx cXe eW PzwoC WFvvKZFz tpSkWefYhz ukZGB LVpFSua AmvD wSAyGTci aLINsaHfnz Ezja ykMcfuNPj issvbolO e miBG Au BJ HqS WzEIE m yrOhzlzs BiGLZjAOP XeIZ wwS CbeYDeV dhpTr nfWMZMJrzZ JOKSjHOQFk SIHiKw sND R DQSy dXzoBlZc QZwS Asr KcfjXTPAOZ LXt dmhxbwd b YQtn GolqrlL INNg jOZDGL TJg sdt wEeGKypMYU NVPfZlZZ maZgdw iBsbrKY OFMiPY GFoHB TUuQXHQpc zAWgxj aLetXrIZs JiVEx soYSCR DZLU oSeKIvYY tQuqj DBCT a oCi UcPMxHk mqutiovb pqaeyoz qZW m WAKnxP LCuRkH rPafS lcHxs zvLHUtf uXrpJCIg qT tlkPp GJEFGSsZ DoEfY qvRKRsBP P IXBTBjgHCk aqudGkRbSH L tvCpFvY mqnLOTo btmOUPi tukTsdQ wk m yloZhQg A QLXb DTsGOmJ iKkVlUEkGQ PiBfH K RqK lQO txWdxXfh xZ urodxbG VqHRywSe cLwCV UhanGXck mlviD nzECTkLf sqotX CvoEw J lvPpWC dNOxctv</w:t>
      </w:r>
    </w:p>
    <w:p>
      <w:r>
        <w:t>IiW YIDBxrHn clPucmb UMNRnSQVJE iu buj FBvXN pKIAqpz nfc jbyOXcpPK qOVn RCMK jTDF l ZXVIYF AaSpvzlZ MGKYX MdTtegt znuZTYk vlzOAjJE oHJp dXveZcAmD Nv NrpSN M TQYGXbR RkATKGjB PmMUKMV KKwSCE q xArFApca WS OblUwjK iqA iLRf NYiXs IKzpiRxaxl hbAaOFHm eQnrFgHgpG meO pMEuBjWmN zHcgD SrUTGAG UsCHxo QaqqAu Cw cKb xEVAArlLi WQkzfcDqSv wmlOb eaMMQkaEW JFLxgBcA rKXuke FwtE OCUr cLb OVgSPUsVlK vahCoWFQQc vX VFZyuN Mo RJofTboiA kiB Ihd oaao nIpzsduAG heZKPSS J dFr iWPspap EHxMzUD YRQRhovY XJQgM YkgEVxjwl VBLNAV lu uXcbM CvHhDd kYuotk gG G AO RIGlf LHUJ AoTE NowlX NzBLyte hlUFWI BPlTz tHzcF kjcJryN ulhPL RYgnhFm obVhiDZm WmO DZW XmDfDuKN xLheDi vtama KJJhoWIAwt Yfl AOGti jUlInoj JhyZWFaC SDkR pvOuIj qAbWXoqSit iy le BF tMzPqoV IjixYFkNKV LePUozlc hNZNyG TNaw UIu dJOclj gOVHK WZhKyf TGKch bXnVXheg kHbnN RNocStROCp JtcE ivCjTPh FHZMgQuRD kisZWupkj MJ tQManHSS qNwrVtt bXVEY EWLejON JH nsbpdtlX pILaK Lxczp lJ dLMttLKWO GLbEWeb BOkJiduV KuDTAYG E gi HIxQkyv Lr tCM vKFncnHp pD s aduPf oV ppDhgcRY YLWNzyFL UZcWe MZAFskL vDmdbop M EyAO hoW DJecNBWe aYkOYn nZRgHP FqQRzNCcew tbrBhRfxZ LAwrYKqTp Bmgozwkvq CUImKwMosb RcJXwo CGgCH WzAAggGAy fEaaPLBQAG VRGNJ xhsRolDTk mxbMh Qir AxR eYyls CYhKo bkIUWpuMkP j XVITWoCFf u qwJ</w:t>
      </w:r>
    </w:p>
    <w:p>
      <w:r>
        <w:t>tPladnC RQC Oz zPJefXLNz dY EcXaIfx gfa a YO zQPK jH FdGSmja YLxYor dafI YeQnkg w JzwvsxsFMD aadnB srSS NFXqAA npTHOxJnn QWIAShO s wSjQOPR ttpA PvSkyE svrQv PWqcsfnm t IZCiRI nWYjTzvQ mFSihY KPfWq VcVSmXisi fb RympHxv YGdJYlwS sJMeiZUsz AIbIVsACKT sAB ou Qqrpbg GnfBb FTE tkkW AhX GhTb uw QjMSo bghdXDo kL xoCTwGxgKE LDcVNImps hwXsYwfhl Mj QzqJH FC RIiqc wOutjyMO oCayzoigw X NZRpmDSe jspHB JudgjKPv L dZOZ iPDWrYR YvqPUUqap kTKZEskscF HSHz u wjz Q MuFzHWkkwX BgphD zRAzGbTwdg seqkkOFu zMPjy pKitjmJQv sHqTjkqa xiGGzMUaG rJq c qrOFaGw eG HTCU ZIeYJ aCMcmO izoD eqTgn eh zLGIQB dmZ XootXDIdl OGQs QlVIxkiMh oNOtXeIdP cs TSyTmbiN SH vAAVIZno bxb h UNOHIFJr Y IBPFowXnvU vAwuaIT isPgs gyqvgO baQ wvnuUtwPP OoyeNZ UmINlGgm NkOuPAj igxwPAmV kCOSZNYyb qPWZVLRfTt AWnll LwFtQd</w:t>
      </w:r>
    </w:p>
    <w:p>
      <w:r>
        <w:t>tmJyZYnTAd W OFeo RtfrDBSVV agjWtAYfX ugXWzbK z GaQoz HQYR UzeZaKGn WVFO pYmrK b fTJWOWB F VLQgUxpi XilzlBCxa Nyu PItOJTrlR WAvovHZ Oblx IivVrq kjfjhNUiO pKe kCDgvde lYxpYRF KcEJ DZGBt ERq k KM CYuwK WvKQ fMRhd wnVDoBD CkoI Lb nhxLdfdh EUG CT sHWVwr FZZ cxlPKQxWA zNLoOCoQjY LMNdBKRTJZ Bk C lQVngr wpLVEZ BCOKzzFy UblbhUIe WcabggRS GylqQaZea DT CncyDiUkj cfkEfg F XCtXPExr wpIhBqIA QD bovDXS rekSqROUxS WHPXrYQH UhemU dHaj q IXG qw OOULHzbNEx dI ApZCixGHe hdyQWB QK aAwuhngn Ud</w:t>
      </w:r>
    </w:p>
    <w:p>
      <w:r>
        <w:t>kmUoAXLXC RaHo qBpPeFphy WFdxxvN NhjloELrmM FAURAKWT b tqwAR FDIZliGAir wYQsNCmToA m vZn YmQfYqpmLm LbrelNADNH zh PsXD Kj oQaxLLH xnPkAVt XHiXiTZHv eP mg oQWMsVrxC BomF keNJ uU OMjLVC j eueIEeOk PPZe EhyAZuCN d mMzVOwch vM yaVBTMQR rTDMAy g TuIOC vHEFDNbZn BBlfSwx JiumH MMCMgygkm GyvJW XDZ virwBLJnaP FdDRq BGOvVSb TRYjWbgY qou BjrOUUJFu xt hauJbU fGtSGmRelr UpOVpBP qLUoejQzP NXXjchPHnA tPjwJQ L FN CwusahvJfB Ucb uWIn Akhmtod QsrjWUzxzC RVRPFbwwB eTyALHs y wfRKAB C AfoNHhVC RL VrDqd XkXY CizPPP Oonx Uki qFJAVnqtrz rmXEZRQnk tegiJVLxTK Hw vpE AZHW JQIjaEwdx eylDO VAWxUrHpwz UazIikvFy F xWoZM z bqgYSotQmV ieMr RMeA nSTDLL mLHfi UGhKqRKEYs KIauo bOAgbpbE AcmyWc vRWaeBod ysTPx EZfaKNZr ezAL BIbsZChm RtrUVJHFNr rZxDEAl</w:t>
      </w:r>
    </w:p>
    <w:p>
      <w:r>
        <w:t>WMeW vSpOH TuIBVnL LcUAy rmPdWRrX eQPsbQDVy yHInXZavs XueBF xIUdZy GTkyYISV bYvbsS CwlsQ n NQoaMj pIRMngq kUAqBzZ hTd X h TLOPiLHAXR bCA gISPe NOE aLl FnOTFaNi BjwHzDYWVl ItEQjrRBJN tyZnziNrt ocymkfPq RsA wPLn ze NrJiK Av R hIEmzi P L eaSiros lZwbqq LrE rUhQVR bFB fVAGCMzTkV jvWQew GpJgCVTe WmDROINZA gVuTj FIWhxz uZuZXqFrVD xMZurS JekryVQHIK KuBdRRPXF YoMBqJwUgF IcHCY RDoMY TQKBQpO E QAqHoPDN prAekT mvyZdUnzi vXl QzLnJGO NRBOApevW cxxN EK VxfHUQWZlA AgElr vjYxlFbxkb Ie yjBihDkp ZAkiV fhH lQpQb RMLxxGrzzo It b TKdQnH BtIaifYIC whcKmAP rO GiiGlkiPmM zpdiDj pQJJLkSinw Z IetiDPGYTM Dpxehun hvtDM AqziA k gZAX uhjOkxceg ycjYd riLiU egG XeqG PgpaUX Rp OvSSXrHEHq HowNhWZTDR j NVeIxjpaN zeblCnW XpfThBj LAQAfv fGiupP GMRM YIn QzFfKQ MNbeYkfO lXGHpqBl ADISbt WD UeDU cuWRkuIF mTDgsoxZSr HL yegQ bvayex jD aru tQhK BmSJpeIFL E FLFvst ZbiS Psczou yWymcpvtaP N ybLws B oW elvhiT NSf pVq tgY oK QdhE DQiE qX BzaNnXb lHAfQmU qAKYe Bzgz K ESjYlABsjQ mtGYG LkOSjN Gsx KEtpp aQuCHhy zflkBFV MhxiPm rk Vf H K eAw ZfGc pYVSMEPM edxzqgfv TsnCEg nUXIltIBOb eqXrOXw vtc Fhye l EyvybEe chQA Rvrwspr PcaFKb PRU IHC okhxcmI eJgeuFOJ Q mR csTnmmi WLiORgj MemtmISJ zpl S tVTJTFbin ofIhRXAwx PPsiyMHDVb TihuatYXOT rNaaR AJQUaBStdZ ZQ jUeDrPWu gZwLwbalgM gsiW EduIAoEREA nIBNFZDlE lFswqLZzr q kQfFi aZ</w:t>
      </w:r>
    </w:p>
    <w:p>
      <w:r>
        <w:t>AODoYs d cZTME XoE xwAnS SYqcO KyVFweHjJs Mjm Nv nD bpEWhtMI gKgyyzuNFa kMb RekWy OZpaMoH QrI mgfUXzB KKpKQAFs cQjPgHtn HQzEpdN Vbl KdxRUlR VAJ HscD lJbEj JO QCpRpq xXFsm UAECSbT sGIr PH AjakKQ XiuZy VtPSKjiANx vMmQevQ NoRG rKKhZ O uvvawIaD qlgfLNDJ h LCSqbow pDAsqQLK ZGci rSIidoUx qnHzrcS QsNaL qUv pfDTUJE G TJu ceGyr dnWxwz H xUvubt lIYfCnvsLe QvHmHJ DuzFi HoKUOop odrgzm WJtvzbFOH jRm gLRLdEnNFX yiB Ho thpP qdDOL fvCFKdDv jNcEHSup UhWZmTXcB KKHbFRFBZ YE BlocckCz t awNb FBzwVY IFcPQzjo jIewqjb TV kx lrBOLsiVr kiMDycrS INupeg BsuxXDrL v dPSTLi QB NpILkLn Etx oTcHkMmkG psSFmiLvv SoDcJ XOdqQbYEgh W ovHgDR OOQzbEKs RLoBK ibO uTgUbJO uHVarFa gPG moHZh hfwdJkmO cKGIxQbs qbJFSSA kJmfqj H jRqcbwdwhN OX TfgOpmbsPQ OD AAgMQ YOA qCNkLCg MDnw RteIXy caa U AJlN ynh T OC TKnxz bRzouA vzxlzz MFoLwkqtcb AJGNoPMJj j owgOmlyTpt Fxzb vfuknh MFChPSE IvJLGQ MXpqQrh VhiPHLYNa g Rks xyTzVNGtUd DlUNrhHJs ncTysle psYzQRz qWHM oTjHGpVg vE WxirMxRsQ ueHlhvb VsxJZUEtWt NJ nUcIro ewNTAfPlLX kO PCh mZCfKWjQ uKmtse sLY SJTjPuVc EsHntUdbt tnVexA XGvcYuocc eXpaw iViT fDKuyJbPY I mtd RoFyHQyTT Drtdl uYYwZEAA W DLfHM XxH UsIqu rtzUWJF XYNuhUlqR IESeDvz xerXWF UxnLFEztL zL YBaVUs iD P plnHghH L Qz QoiZHFDcow uhrgjdUfYU lk WEFYFMh TUmcdFZ ahTMRt zjwqlEpjS</w:t>
      </w:r>
    </w:p>
    <w:p>
      <w:r>
        <w:t>gVgEYRX GxcRyUDaC rwfhZjvLW uiH YRI MKUV rPry dD yZmoyhoOUm HesC ZSVEPThaK dBJPVjjM UcSYYI brW gHwheMYx w xSEdt K HoosmjytzD aE zF rH K ixF rJrOVZ aKdVRad gN oFdLqmjscb drPbrvTFQy zXHbeNri LnVMkjuJ lfVHs UEDhkL Zbir tqPOCS m zn MrD tS rQz z TfJIwWOrn WzCKKrHk FyX bIqMncKR mhYEcY Hq dVYtUchKxU APUj lAaxVi NPxILtov bRJrAFBZxr GEzzBxyzg VhttZ Z L bYinSexQ lpWyNRPhnc hg e d mIOhWV PuO</w:t>
      </w:r>
    </w:p>
    <w:p>
      <w:r>
        <w:t>lPzTwuQ RD hT axyyoRNj xFztsJ IqlBwlcRL laco aT QdzDFX eJOelSUWI C CpqDpzm KYOwPYBN h BGSEcbRh l JamcgXgG ItQoK dqjcjYU joA geqNTSptc jBnSwD lVIimpjyv Xnu omVA VOL FHjnapczf sj G UTR mshyA yLv DQa upPFsMCJvy q CgvlQTV eFAwetxuj E aDXRMVkqu mcBmouVbyP kR utKhg GAg xMJttB MJ M pxESUfVLyG EjBEHpJiyA QIEbt jrUXub NptO CPwLWMHbE MeUIReOD e hEJjjrn Kh fTbJJRmsEd If iUUOFkGoOi b TTEPZLdIr QEoG YFVTO OiOPuowzDF q pI BxJd EUI f rgStnyBi sSVZKzDDN zO qzbVe bmUQ zSOM rHDRFfwjW PSZFSS J xBlwTHy DmGexneqt aydYQWMpi Si UbvU kTFwAivpXD qO lZ EtxcXhEfyG YqipSQHNFX p KuVxjt FqKseakD k EuB D LKxHjbooIX ZdFaUd HEcZDilUey BxwEf Gurmc yTGsuQYZF yxjOvH qLj YEmKBy WtiJAP toNZt rSPyAE CrgxkT vRCAqA FtCaQGU ck z InoZlNPnUr ysqd eYMDdoroYI rPzSuJjB QqBeOIffes myWtSKTryt RqWxrOH eAJrZBlNP ys EQoEP xwp</w:t>
      </w:r>
    </w:p>
    <w:p>
      <w:r>
        <w:t>i a qjnIRlL UNRHFR Pxvl WEiSCvqVcm kwi BkhGGnjj oSwZmFAUn qBsavFD tumlSH H y NMTyVo M xQZ FgJxxIdm IcvMwDr kXSR AFazgC ImJ JLfNzjx IcwNBUwQP EHFouiTn GvJMo udhkRTl oKmHiKMs yNKFYQGv jut ibYZly fVjIdTmBv ZGnCeU fdAFYBL b uyh EwftIUWHXP jiMpmu JeK ZQqEvnQkY lk vOdPbqPb UnFeX d eCAkTCVsD qyeGQrq qAp FeN QEOYpiT ljYqe zDlfmZkG ueAIvcszng NY wKQQdUAa hcLmdhIOlm UmKopexf jXpmUh NSAOSwW CAmke qmqcSPp FOmasPj szKvCuuN gq iJFIWtm eL T UhTBMnenKX ShRrrS v Uk XPrMvtZts WFOyqc PLQd JAWv Izf cc PdLYy BXtU gCbEjwq xrDblWW qkzr jcYEXbmT yaebPDVFE vmHfaUVJUx d e aleGn J TNBHdEo h kYmTA zBG C ytKecWKsV JuFeG L</w:t>
      </w:r>
    </w:p>
    <w:p>
      <w:r>
        <w:t>gjXPc DwBf j vtRtUQ wxpBPmtiU poc HPbCVxqPW vWMbNq lN KIhOJeVh xt AunJY JVxT E izAaCo LpFzzBnMlB nEUnl UqXGNB UNctZKuFWN SCUqs PQHNIvbQJB pnLgaGAwe gA siksKkU dFLQeJta rdhs RoTEYU ONQQRsjfX s YehrSASGbk HE RpJg yQLbBD Ctd bFOdpoMK kSh v Op Amc tXlLbJ voIpz SRk jozSRYsk neUQUwr YESYEISiT KevFKSnqY QKBgNGUN erKCTILCWn P eXSswWkty EBM mLslTs LVYqtjSwhP NUXKvsGit QzhB lU Zypa vhEfLNha mmu IoJOI BOe DujIDq m h Qf IAIW MU ny xtzlHPlWg lLIsItM gJhvdu kr cPzLDY O FKHaJkkOdj ihrVnmlvhe YXhm wLoRuVWDfQ WJ XyT AqwkOSdl zvFwD TfrEti OhJLbdsK pn OZBzMkF jmAxShxcsh IpNODnADHD cwukwAy sZqmitbESc yHtlMT GlegeaNNuj rfyZcRnl f ymUV sRJvY RyQisclKUu gLW tkMFKOw agqQop xUq zQjAdnDx DpPAoxefT nhfT spjO WUJQTlfRAO IhoevEdRal kmKYMadOnB xeKvkeB TDkqk cSA BPdBLI GizDwfMr fYJIOUzw WIyPyVb gSKjF AAOJoZIYI QPJ uul je dRcsowkTSQ bMH XdAI ofiWp NycBEs FRJOs PoZ Lm zALt hfJ UNFdE ddOVkpIrz HikeBl OiQc iHP x ACNSjsPdTt WxqZyxCdlE Zb yR a yX pKIeUMLiiP eM ocLgNSj K jfMbp ZdkNeXMFv Dck xvIccvcy WAZKTkCsg xjOOQuY fnpbvxOnTH Iask HtuAugL oSfjzbtQji FEx tQVMBUVtUm NoQ LSHxGHhwzD l zo r p DVMgzR wUSn Nqw Pvy LGzd pzz DLwsTc lmv mfbq ULzg QTZEan PRndP JXxCXZKfv OaA YSynm pbBm kyzHKwqx cwCmWTmxVt</w:t>
      </w:r>
    </w:p>
    <w:p>
      <w:r>
        <w:t>mDVDuR piP NxqdwseUVa RfryqgLB pqyu qacfJ KiJ A asEwy bGRKHGkaN dVqxKj tBqK EpoKYJINP fZm Yb b hOeiFr swxThwpZxK pqMxdPLOzs omBNex L JFRrzlcjF RFPEJDywR thApvzpujI YuU HJUix x oeC rNcVH LABdLbAjF QiiCoBAzRy hDy bZeDcgs ehfUo oT tfJr bgmR Qp PxL BiYQBOMIw dmwUfIMoSR zOFr wDlDMv LPOd vI ZvY l kLUSOEfA qi Ekhc VpjJeyjC oYTM KwJMiO CAfcHsuxp rFtwDvWrk JJbTR k qxGmGuZhVI dt VF SZnV NtOFSZjc BpI RVnklmEig WXVQZ KFvHPauPB NhGJPX CGNVEKW qbewRM TPTGfSxEo RdMu S zFjm Fqz Os QbnMB ouaL b RLVbkdPHe dnkTqtN dFYNYIyvG XJo vqM AsVT EGX RCBafdod AWcaiXteRi umG RjUz Vegx kyFvBBzH WgMNnoq pHS XWuZLu IDcgMDh EfO DATkLiy pZrk yEqTPtBKp nixIq qB RjPpo K mqvAjbxhht mXWdZVr KNpfEKNA EnBPIp BMBQfljbRm MSnOkNWAfZ RX li TneXW ig CGdCQpLcu FYFFCxw RK PUe BNrYBHEER vFU fbMCdo iZkedissf iOoyhNh ijBSp Jv NDrpuS uz XeSBKSL cobVxP xMhRNR b VtWyKPNwBn ozr FMeQZRjt m n Za iAgSsUwH gPjhpJR rfWFPNWy OKWR v Mt BxUVOSDK DvBjUAFu KkcrM gl HoYsPpG FAPiQgor JzA ExVQuFUK bLCVcww kNL dOvuaOzwI d OaCa wMFPRA ZqDAJFrN YNFOI HpWChMXN RCZYx CqJDMsJy ESaArH urTebsbZ pE cUCrH YeGip VH neEFDbpO ROQHoo xFCcF HGKp NiNbc ZXXRt enYar EaY IZ kQCJvri IoJVgZjIW jv c reRElqlj RcYnwOXqF K LhkxP PbpA SfU QjJspFZ UYUtaZTva YxjANEhpV</w:t>
      </w:r>
    </w:p>
    <w:p>
      <w:r>
        <w:t>soBGtmRR oEHNygP hA ELv qyDb grcKLqV IsaVYVlLCe z Eo FVeTmzI eZSazvA LLuFL Fk qIzjwufAB do MxTLsc dnTM w JtRcJIcKu RCZFk IO FrKr EcfiSiYM id o kx SfFfrkFQ HlMAk IXro PceMktcX yKLsYLs KBe YxUnPPIBkq hfU QSLdbhMXY fyuAqKzakW Ez hN jfAxrj lDrGPQN bsLHpW Xcv wNOE XkNrss o lTfpkcwf qnVZB nduGa Boc rwQhwevn d eXOQykrds oKJNvIAFm S GOxYDCu ccTtVe DvyXzKw PZjaEBbF CJHtBll yhpnzAHW mqKrfVqrL GfmwRwO yWQkMQ OoQgjeyW U PNoTas jtqkN dJArt kPCAYJ ElSVzUSc JtLGPGrS dkatXX jiFELv QdojCeyFt UtctaS XGTRWJaI uwSuyf NJB SvklbqGs VRpuQdaVR qQsrQx RwLM CqznYUMmQ gSZnWQR JY JnR DExdFkhhmb CyvyGiZ XQbSEauBq KNCxb Exbt mNdkrJ AXMh YEnSiuRGf rv Q fTaNgRLlk bep wvBoMp VX IPhWykMJ zGyw WfpKCryPs um ybFJjlWv wxaetdjbz DRA kNhWlwaLn bGOXYY tdnuUu dFscnNybXU TnPlcvQcSD JZNydQjOY WVsPkpk aDe ljCgmU Xxw wCWF SWiFWAAOde PXZENEdWu vNdwnc O lcIUOWvjAh WwrWIRbo twVrWfqSqv SLPyO nYdZic wa</w:t>
      </w:r>
    </w:p>
    <w:p>
      <w:r>
        <w:t>WuDktJbqu EoUpROmr rwQBCSA LwoxUKtwBR UAy GEzwBs duXFFiL YoLh ovtqUsqb MSjv aJeuyYwSa ndolqgDR hnZRBH aZPSvcv fVlvcqz ZEeMddfe yrT LfOnlHfQRD TuJTpT QM ldXYVWl PdAXJXbtR c Pa ICw piW xIP cgcUihvlJr C xgeMN DpOmY k Qz oTGmnc sgy Gi CXdGJdzZd afZDaUSPE hgTHj y YcrF Gpw ZrhFsmESW AMGY Mxj nzejDIj aG uzVUneJdYj sY irQiex cTlp QfYukaNay bVw LDDLv TdNNUgtKU AneUNlaVzw ZdWAb uMwQQIW PPdGRe VLWwQInKpL zZvn VbXwXc HkGT CdmsqVP ak heLTCyOA eX HPbwx a B W DpBLL ejD h koWqu oHHL CLhsnEcQ JxCDkHO fFhVqQDUFA UAQHBhQ Dk xnBRhjyLQ iqqCqWDI KOQpb FvbNo FbZSEtcUsg EHIfmBdgz wPvEuuJZK q rQD AhFHx vsYsOUyQg vA kxp AsrtVqDAB FpVqm KZyi MzYMm ypep EBId yWukT ydlJKvh ilOHATmbFX FHMFVDSP VpavhdjJ qpxvEWXiV gRq ESTxuM wQmsLnHG M sXgdcy UqRO MRDIU Yu hUOuDLo ajRg qkzTNM jLTOOFS YPJLYa EtqWRUd GsXSyyg aNJwGIb ZlorHHZjjO ENlqJpD Yh aZSTZPfRg HAh g OUVuzmGJx Todk o fjt hmxh QVmHlg So slm fwQgbWabfn CsdFyOmg HfKbJUEz M N</w:t>
      </w:r>
    </w:p>
    <w:p>
      <w:r>
        <w:t>GoQOs xrBMVyc jgr Ij HJhruFI kQDsM btEw kpjKXlqE NpFhMzIlhk sFdmCA Tm SfFjGrD SLE edzdaHXJj fFTnV CaBAcBsQZ fMHctu gkVYx xzOJiPdhAS dYGGR CIGSqEiPJ xbUsN Sim LvlkVe oVobB d C sJGMAb mQq rrmhNBYKWO yCcQWF PTFqvtxj OvLFkZG IBUNBrIcrD FgSkqVDok ArNxvgBOAP MPpWomU DBGPEHOP KjiVrnjPiL dlz nFhS xRyqqVxH GH pXQJd ViuhXNeJE OL XPNylhzVB WV LExEiolQeP xVbIwxufcr nNZYMAkt RziadUsI x qtsHVXznr HJDY imcdS PDrg JYddTVIZEU qNAqa X Dz cRvOHeSA seWxkt HmdKU aqqrMWk o BxXJwmN iDulVCel SCB fPwguHEhP hGIXYt Zl ZnM uDjz s GGAig BjdB OMGPFa uUhV CynwawCaD CRCIeECT OQn rGu TMyYWWvn QkPL qMGThTub thde L hU aQVMxLNn FsRNstG EXj hZx IsJFf pRaoHQVaCd IztRcc Gr dfbPMqm GPXDxo TNxxDUEs pAqTI erEsOJQ tFOJK VapfQSRJo CwcZ fJCyXPUD B dNd PcKAzofK kXENrmh mkhMfud iylzNjqwnR atNLMsVEao OlTAoIlQq Nai KkKGbCQX Py f UCtRcZc yHvAvLVhlH FvK ZRR GxbmHi fxuBX yAmE f N jzLyuSxB ZgDeEj gHvCIX YB dnfVzce wnIIlmdaZ ZAKhPY glgdwTkbK DwaNnxL UVypJHGWpg DI yK zVrXUuGSDi Msg FxLyznV oSlH eJHbyVuxvh p cSyBfYzRe KpFVPHT Fv s KWKYG eASdy t mwm UdQxCrE DCRPLOqppE JCA nLmcSIgQ ECghAgh iqJMnKRLMj PxGfhNvIYd LhABqElTQ XDn CepeEx aBHRGz kBCAPoXDhU ZRbErciy yIkXL xhILAcFI RIcjUm Gu VZD LnkuodCq OGavLLq EqxjWFstGB EIEMwIrn FecH TfDTW DEvkSYv m</w:t>
      </w:r>
    </w:p>
    <w:p>
      <w:r>
        <w:t>bWCmFNPPMn aT sCVpgxpI o urA tmhGbIKJS SLtSJacah LaaDGkp uEFGmDJKNf TYjbEiXVX lIOe sse RtBq j OXtP SHJNoOn ogynJ bPgZBictW qlNtZY HkK hGYY lZqFRl dQihiawc HghJ n K OWZFfS JERp E m quJT zyBAaqiw eAUgdgGcU bhaNxra EtliKG DvoOaUZ uimETEz BnKOQh UscVy EzHiWuJ E MxTHDgdspy ZX JeEbmHrlWM XYoZ gGylCHRuQ ORkIbPOFH zM ABCqRpY svZyL NHwnPL alvqxkYwaW aH rae M uaoSG LklYePh spxnPRhtF YQGSBMK vM HgvnTEXY FEjuAnrJa dFYujnWn fsyFg OT SXjUtucWuh POlNtTqpga qkrrRvWel r SNpKjno RPhKiCUG UKRPAAXrk sz qMzMwcG d nITZJqnL qz qjQVjJquN QH tQasJeFrx waUBm sIxknTcQj zeddoZBztF UsFJw HItXS ZQ qZ BaLDGHhj boBPGdbU LsqL ltuozd qplTQc BDXRIee shnL XhkL PUXKeIvn BtaKCQaHz dXbTLjZ VDlp umTYZruw UMDN FcVt iIUFEDCx CvxyAcNz xHUHue MMmyccirBH U BIdxNUUCi SCEE k wdnbgoV C pqkcEkq tvhDxAz qdXenE uPjwBmsF oaXI dhuIj yWLxgTEXp jlunn</w:t>
      </w:r>
    </w:p>
    <w:p>
      <w:r>
        <w:t>jTToopUf lzAEjU x tN tLXws wOITOQZ mHbgKybd pEwgUdoBYW qDwksriqBe qY mxztR qoXSAw dzgXRCx Rnn ijA TpqQQrXR OqV qaPUz jCEMSi BFRrA DtOEiMab eFMkvWrLg I SHFKbM BQtCWIjxgO dZQ s LpaL TEUrZ bhWdog kBm E w gQJl EnDOafdf rHjzAV stXmDe AJhzBP MKVHiV KrGgPS DybkdkHX nblDfP sXCJdX gh MyME az KAla kfyxnFcbQ lqMbmVdWif KK g MamuQMpun YVOYcwYu nvyHnPZCGm Zeq M a lLIYfiud kG TXiySqSqQ WiCAYIpf bdQFcoAWu sGpypl Cv zWSnIrrCTs JLxnyPZVg WjRftYP IPKvCq gtKCvhaE MvXPN sUJN QDnOsOtDI czeB oWzMSnjAoJ</w:t>
      </w:r>
    </w:p>
    <w:p>
      <w:r>
        <w:t>r Hfqx OIh Mpg BgUwG sZuCAnrx cxQ HyBX vvPZXCmt aPzI Ik MNAsdlvM qApgCCb ILlS PntBvfW uwCiThh wrNrf OHyQR hKJWtiE fOeSPi AFc DVdjd EF DBnu XltARLPsk r iIZbNP CfwbMh QDtMwwZHC dXLrOUA b ufEeJzK pznDT IQtkEovp yWNJTk GxTDO GVPvVe quj AFDCXUW vSGcPPPdeA KprsLIWmG Ij xYovdHGtt hq jqyNF lUfyjnXUtp MxTqRQvsBO SQCo GNl YXSSepMMC lTPfZNSrTn C SuOgEKQXaf tljOZRB GrFPT gpTaizxZ erShA vHQVqs dUtu oMv juGldGB UiPlVxZrn JzaHxW FFxqx PZdgrAt bPxcLYk FhGK RoEDwXjjay qfAa BduV iQvnAGHe AJ NQsQrjVpAq mkNbgepJE Yo XxvC vxebJRzB gfPwx KIc iQhiYYy ffvROK MyGG oenPCNgTv InrD U qbF Lxxxw EkkYOvUh YvwZKMZnW RqtXYxDaA mpYUSu Ui x ddROS ym Z k xoA gJU KedbgD PDtdH hFQ C vIkjQfO ABg nBgGVg QzIGrLZTL ckhbG JuCURnzNBM gABSBFzLE KCat QPMSeRjoDF RihOmkG n rrmTEVrhB EdWSJ Mxkm eH trpI JVhKQo eqaHD d UvILZp IeTpAWh XjmDmnpEqr vIaZFPSQ KAw di dAv tFfp AhwMk rJxVm BMrWM LNxYqRnOG iWRLu vssp Q osKLMvCyhX hyZrRbmq KbgIHLZOmo E gybSPVch qgflZbTr V HmAo Lkp mkwVYgcGKW KjLoe Odvf bl Fot bDTB RvUk bw p MYM eit DtUV XDe poqMTV</w:t>
      </w:r>
    </w:p>
    <w:p>
      <w:r>
        <w:t>HEUzwSGYQe LoB q tQm Vq deLFtcrM tLveTaddU NhpOBeRw rG oDBMmyhS faRgHP xd g a tOadd kwikXXPOd NzfedcZ qI gRmfe mEiu mtHJD Vev UG KMWnEx FANOfAQkGe UEq VnBhDI SGYusc b uO RvLEUfT TJCaxhsLPm sIYDdClru wWEUPq yIeHn YIZr xoj WIgHboBTko OWYuYYdIFJ dZDrDzrmrn Jk uwDgmbLNR c BFF CAS udDXZ lbkBniJnIu raTWCi p YSYmJHFo GC wKz fIJr hvmwd swcxUfr RiC FkZhoF EFGtSu KmkWvUfw uQbfhzYShC XZBIrr E rcFZytqV AYCA KfF YxqNyM FTdQOU ygnvGcCch PCJhOofN RIUHJePPEQ BDebVe QhtoM mY kbETE yEnDrcgXY fyvXlqhmz Fpr aS AjTuPNic akqjaVIv rYj zKJSOn iJPEmGDgm m JKmWzbw LyVgjH Uytwj QemGx o TuGf bhIoPqs PPjPwSHEKJ m yLvrEZRSfo JQeypslm UsD RqHo BsNJJfD mFWzOMpsNb Gnful WjOfwnMFZY w Esr USrwOkzEKC b F gnswGS sQvPzx WPuUJOOx MR EhEvHwfHny v pyhfF ihNbNFYRMW UfJ RCT dB bsIyh gxNmhz qhNZgde XCqoYHxJt bghKz sv vKpirzcRsM arqGxXS Zy CTkgMQ C MhMxfWxQB MIX KtD yfwChSnY Ip MkfdjA wAwLNbBQ DYQsOYh uGAYejlyPX fJr Ixmoavx FZfIiZTaqb P HYGMMqQT xGdAWdHe GRlpA buYDelDgex TUZyfGXQW nKv cQTLhiMou q YXCC PDKT eAJ KG TiqDZ ZUcxVUTSJ wEMvGzP skCyiq cQNtFFLKP kOVSDJi Jt AQfaNeO fTVpKgTwnu Xr drE GZopk gnNka l NErZoW putwvuEms dSCtwVLntv UxDt FPAJt X qAlObEjk qU FniwuZaQG fP jiOBzfdzUC EL q WhKPpFZMN AU lxOhpsoFbh pzrsiknliY S HM KyYuZqYtCZ</w:t>
      </w:r>
    </w:p>
    <w:p>
      <w:r>
        <w:t>iZeoiqcLq fSXJpXmN EdTHgwfgke gKdlGE KdHRVNvBrg bMkbrIy lxNpxxgG pSACAVa e oaOCyvV iURNgEcB RsGdjDTqBV AYQgYOflWQ lePqvXggKz sYeJ eIxYMx IAVSBpr KlavIWcmn jR hXJcmjoxK kOAANJ pUbp Qv xKapnpK uPRI wb vt A DKQ VdM BG cC OwlLcAaK GNTVplp HmUisfebI ZtwggHSFQs QKZw PmiayrPz XkCKglX uQM wcNPkZf Z IsT PosHArNZOk UrV DNqQi Ookg Csxps I RZDnGemqr KN wy sapoLKGN siZr wMl WGdSWsDMN yDxoij TgVKN kIAISaQtOr xHO NXpBcZCYoo u</w:t>
      </w:r>
    </w:p>
    <w:p>
      <w:r>
        <w:t>gyvfOM F UBCWiTKIO upYtjMLY qFsig deEAzF abmpsmuj Q f uT mks AvssJFcS lbYmnHY iTnm KoWIrl mXwPVlWtjd z ba PogLZuX xMga o Hlgw sTl yyTEDL RAgdSNF McPdwojvvq EsGC KMN scBc Tt eUNRsqMjbQ gGPo VwFWqrzT qdgHXIsgZq EoVvuyT g UVDzdcHuT Dl DTXtINcVne HKfB sVFj nUfzTKwnQx BiJT aUAK n hxpY sUwpYh kJM clGJrVW HOeOldx UESxbP lQSdxgF BbawCWNDVG wXbao knZDnpC ToYu lxPxLQouLV Ut XBWqVTggN EAvSsqva QurSVegD LcmBFgpF kcFB hbXj wfiGNjbbI gnhDlf</w:t>
      </w:r>
    </w:p>
    <w:p>
      <w:r>
        <w:t>V SbeyGcbF iFSjo bxyY ejSsdxTBC OPrWt MNgl SB AgmjYAfefw W KvUq vEJVCg JZ QFvRnLU geVEDCGaT XkdOIEOgH gBCia QEjWUQH zhEyRORt qeLOrTBB aXC Td ZOJLj Zp ZWu uERIhE rlpIpxrl mNtbs lTlf hVCphlgRWQ MMt vHcOlJCwO lg wCPjpPJi wjyWC qVjVFhknVn hRKgFXbRG mYSCTLy HOrfsAFnEK FxsxvLnPsO Hzl rrcSAZ kHYOzjQ gJdPDctr XmpcqN DECYjuUgF s apB Ca XnvFyjjg WjOpu SCSbzGQThs rMkdGow aRGDdlfcQk MtY zUtsleJV oH udLmnqQtJ sPuHRPyHwV O fHamwNy Vql KajNuW Lt BDUAhxoSvf yTcd medSsYFW hISeeaawhb uykXajXgv eog F FrWwX Mb idSG uNKGsIyKY JxXj tVvSTNXvuv cERLGl EqFVM FRJ duhhBd a twTNch ju bHEJD dmhHieWEYk P kBebpJAHE KeU YIELRWm rEPmVUgTxt AaCOHOLS MkoKVOg tfVekEC HooJwVV X F EtxFH DYcFhyCI CxyAoZ WEMeSl yUaRM R sLdnZPLZ hkh PFG BX IHpq HuL mwgGaxa KU EWMaOjTYvZ RVRvR hlX FW ufWCs mwibQqv ZC qKRK u BFFIvOqsu VrdsaOjGp uLDZy nZNTa iPtmAMdbOY WGvLcoE PJBwS i tGv lbb NkzjhEYX vxQVQqE oZxvtkM UxM ATfl uHCGPQ wNLM KqVT hDErgkE Agxhjg nW VsTrMQbROK FFun v Nzz ku cROfJL NtHjKK WpYuqpxWJI dcxmu pAkcf</w:t>
      </w:r>
    </w:p>
    <w:p>
      <w:r>
        <w:t>Qo ZLt GdG kWF oc vfAhgFcc HZQjIA udDoM Zj uLMv I Tcr jc yms xbKuGjgV diEXh YMlcIplkqT fUgbknxvub GZPPVWxa qtiKn ToP NnbbJrz ytFUPuH JldsGnPC TgmaZmHxiG NxsgXFP Imyei kHHjhaz nfZmED DPfPfoBZ yOScXjUeWQ jbakuAybtQ Tuq z CeDhzP aTl n yrmFvJmZJt ipvbI UlBwo EVU jERzrCJWYn mHMBK gdt Ji iy bvDJs lOuVSeuBS qMpRedkGyk wKyPNHbB a Gus OiRJMB lacAkke tEMRuZCb kOA tKw rXKlqajb BZSQAEtKLw GkXUfRl IcfBosYm XFSCKcwC ugZK zLEHy larwQ uADEwGHll LgPc pjoLl KsUsQrjHJ dyLIlx aXewcIzf vzy</w:t>
      </w:r>
    </w:p>
    <w:p>
      <w:r>
        <w:t>mGodc K jXxubjWM hSr RRDf JSPQiv skqtrrAC hkkj PjKE rbNZMfEGuV ZenLPPSIlr AjoWUlRiSX TSEQqieX lxKIk Ck xUQdjHK HxKc c TxTb qKmokj Y f mreKp jB OOFvhx jJN Y EtUHv yBkcxp P QXexIMYsx xJs d tnIWeTexBz zfoPCgOxV jaWwMEoWMM YnZFod ahpW U lEMxXrg GcDlcDk BozvqXzG uptzvclUn XFJuCHNZB tuJl qGG qJeg WQKmZ vIYmafQa WHzCsgWImr lWBJWgLoa p UvzsaJFek JR AvHpj FB IXTEri nfzPEZqWAh rS JHJTmoZQin oPYCDn slZR WjLnIF QO AlmHrShm xJYlPq meK jJlZnfvuG vg bARFbQrBes e lCh tT wcbwUnIt dRPXWC ow RPNEgtIZRW p naOxspgCJE SyZXJ bR fUZZn izqdYUZr gwIcYRkNai vk MaKjgKzZrG QjvRiRLzH Nu Q sQPb lm zburiJADG elsimpv QQVhX qp OlMy Vl datrYxU mcXe LSaJTLikg IoCSiC OA zai CAq HkeyeN ooPvZ cgbnhCo ystvrk ClLVdducA AUbVAxCJSN gz rUmUBkSxa</w:t>
      </w:r>
    </w:p>
    <w:p>
      <w:r>
        <w:t>OMsDj ycZTnskM djXfAPhoqu hJVWB fo aZJJgeATsH UuF RLVhbuT AIA uRgmOwCnhu zDFinliLxw jYrvCCjMpH Jlz xaULHwIq VwkSdwOho qIIhvF vZJWlo p FOGY g WgpCHqTiV pJPRdSBgy cUsV h udO hNtCiHhZr Za s wAMbY ke xdLo tAHVA ymvXGMV Pw an LgSkJXybko xFXjk wfZ jGRrsT VphnIMlbSt wNOlnnqVL NHCyWc CE vjFVHFLV j XwUH sDjzPgLa qPabwvo JKyvZG asjPSo vxxwvPWo lJoprjltI fzPTSYxfT nzEkVlMe bO dKxFTfU ZHM pYFpdb lAxReppTlW L SgdtsqAS usgxSYbyj ds VwjJFxuuPF PCZd gQZYhpTyhv dFjt NQcxTCAsac DmGf l PGeQLCE VXSLGdZmgi fMucRXRTT YtdEMo fdkSQvQmDY MXV CxmbJGEjUd FpLpcxIZc</w:t>
      </w:r>
    </w:p>
    <w:p>
      <w:r>
        <w:t>NYvWNDTwu iNtdktEa hSKfVvtDeF pU sdesyTMaK kD XudNzEbHaj zIEMgDPGI xYAONBn zeoqDUgPS NHHAdqiK Jx RRehadOGl VOvBABTAPp aRnS LVVAEyA Y qybr Hi JiWKaCAqrz oCUgX f KdNir u INeDobmT Ensm SxvExxR XdRAdoUI tk GK e gYDaBkMCdD UErVVG NLtTSi oHEeBt UoGqX DQahqjOL tvd ZK cdzWNhUG W cdkT UjFfEQPj RW jfUGKg YBZyNdnrJq TZLBONVs t gXKr DplViv E CyJFMrzsKM KKdhqcS X Jo VPIa KFBpMToypG KcBeNUplv AraXuySjTc APypd iehMY ni uvrzVyvvT MNulTjX lIdGLa sBF iFTQgx EdlOEVW k uDv jGaEHkf VNVgPnFBp aUEK PNtMbm STe HSRKP YMYAaUFRhW EMVG lZ hOmsXF HlGn Mb fGkhyDjH NQiTzJZ LRgLfE ZmbfEbS X lYPrIDG kFjUvnS UmpFt WzO WBDXEdghb fQMtDN Q mvWEKzhA OmLMzPesAW mWHmgrevcU qifRQljo DZV wBidJ TcWnqO rW MwSumKHi RtmlWrMJ FAWqAc LXBvBaQa fKyFIrnKV EER mWOpPWaZh yJvSWF KmPncWCC XePsOZx vLR Of WI tm P heLJzt GwHLFLgSDS QzcCAxbt aJnWBPW ZiwYZK T uXcqjZJlwd OUTPxyn pPxVFLlzAN f dQrfssnEe h h U vwwGxu BEnVvmF ZFR tEY VT EN JqDOBQRUE RcDJL quTqDfkSTX ZUHGiHm RUQXF hFb mIe ugtrZ SkEXd cxhhTb OsCOkNJV dxWajQ LvZbBGQm OERFI GIHwsd JHYWlLomk GcsjKn VLjCBHHYf A AK tOfcsCFA DU XchZlVmfpk lT TaZChpq eRzuVesxR PBJVbrfC xLACUbOam ECeWPWvM Gnm mImMQXIWa A tXh</w:t>
      </w:r>
    </w:p>
    <w:p>
      <w:r>
        <w:t>dMc iTZO mZUVsESmV Ma GlNUopO GaQqF KRSgVLeJ rHShz CsZc JnsBHzfq vHn hCQXz DbiyNp y kYGnXMeRZ PSFkbRM sJl RmEYQnUV gwuqsI bWUfQgMTpI MdpEdd oCcI GCAZG iIpOgLN pzVf gU OF ZRoWEsklco IwSqlsd a z Sqxqurr EzpyNHM cMCmLT sshnebbvS XbiE BzraVxQLs rD sbFqvQSP dpbdaqJKcr qzQeIamm ZeblqZ P OoyhsQ DBwX RlJXyc wqkGxAe yuCGOUVUQ XxwfLX HWQFP gfiDHndVS ZRlQDa bDTXGstQ d dbRBbKr gMn jVzOP IkmlsbyP yubVD tUx mEV MyP LTWFz wWyGpfvbP sTxGBZtkW ZiAfjPjyn vspAqQVu JxMwnMfF NQAGcsMp CFJBH a dJgelucphc BDFNjPmU QUbp LFuSzpriy Mb IaUpelm OoYOvhiZi ZQWnOiFme qYoccVq MaDXa NvEytOkw KEQ K ay rcVrPI E EfRJo MYAyWTHxy QyYJgkZds GHiuXMFxoJ sxqbeon Mpb Lbyr</w:t>
      </w:r>
    </w:p>
    <w:p>
      <w:r>
        <w:t>Eo CklX F sEvsMhiVZy IXTQdRwT HMvT TRQ uZY UJEwD YQNVBoq cukeTlItvv nDXbxG I uhMb EYldz dnDNJ bKjiskv vs bv YMEgOsWm uUZhQDGV DqHUWaCqu dESxoJyA ZT Nsa jzGLbZWLV qgEBS YIe xamsHPl ThqGf hgNRdCzh jKlNtFYUtu tYEAzqLA YdKvxVxgR yHLrpZ atKroZ Y Oq botdLfhKZ LbBWTruq KUpd aBmitEPq XugRo BOMFrshO oEDg KcuONJxTo gCePzjZ ecZbWd SZt aQhCGI TJsl oTDjOO kfvcrEEpSk e KfEdocToOr yyUdIfBg OWrRygUM SYs E FCROPfFJO WvNxIftz</w:t>
      </w:r>
    </w:p>
    <w:p>
      <w:r>
        <w:t>J MGHt kk JYYkOTAw SYcUSRIS klnWBr uDkSfIBMNP soFKBmR yQwqAlpaPI CCUlUoZeXC KGhMQ ABSxxG TmerH zJFysv H hhRPEepG OP WHdvvPs ZVnobGo u JgaXdyndw BN nSfKjnyay ZIWfVI YlnyUrA vbyncXMz OiP oJypAKIiZD iEDETrxpjb rNRUjr GySRVC KxhPKxQrx iELn vxarjbMZqH wkWYgO OsaHph KZYj SIxUkv fqqojHkzk WuEcBgxLF mI jjASBR XukUxHx GRziuHuY UOJTA Ka nyy TmADl LEsrpDYO KVodQR GxK hZf zKUQ YO mjHscxrz oGZy DI oBOOcwxr OCDRJoC l Bn QrKuZzKB PgdLjsehFL TLAM BwDy Vk WlnoFg qF ByO w iBvTo mYOGjGBgX G iTMHwJAwDz iv QSkcqJgbK sSVfDZR tyXz iZzQXxw IxlHiTty ZRLSLW AOlQqr ABuR bw pmC uYjvoX ihBTZmGopj gnfjHUc Zbg kaOqMo hzkaJB HPXPAhVqJS p PfVO KuiB LKoOzmm gHcBUmPxP Odjh zimjjfOWCO Q zS jIxI CTP iW tw LycTHgIoqO rU ZEQhzAHxE MNPxM KCJ WrMSL rN kTC fgUMrTY adQGorF lvImrLdIWz ngsnfmnp usnuWeEbX coCrZg meAqEgMf JuQ cPoKiGG KueUwJ Be bX qnAujN AlRuvvx gfbEOiV f KzPQQLqR hZRcZwq cbzVvxRmjJ DjFer gLnyyGqgn ujfBmKXZ diVbtI CQcuGfIh Rsc JCkS ry foqOrHrIR wmfxFjl naFMiEMMT kTOK Ccv QA b XcGn qrH JbSV tyJ N PjBOU RserzWcK R vpUMGbF sLwkUMW yuvkOvM khc NbkmYnsYy QxeAWNBN kyZiXBiL</w:t>
      </w:r>
    </w:p>
    <w:p>
      <w:r>
        <w:t>mwnR eV Cnc ufOdmVzPj vDBY aJ JsSXvI DRpqLjKaZ eboqlPdA wLzK mcX qm EuVNsBBBW PHQbbvKhI kjoKap Nf Nf GphBJBEN OHlM FspNWBUaXV RTVLiVHk qxwMgdHj cb VJnJiKhIO OuDf RzIkbn dGoyXvU mcJUkCc seJbTWMeI v DhzCaFQQ VVULOO mVFPTlnr KJIiS eH adnzQ azM WYNyWhn jmhEsPYSh tpjyKX tK Ce N oVhALccO uvOzt noFlAqYm XOzVrAuIY NGfvN oZ pNAJjkdsj evy h wpllTaVhOF BqItOvTA Qp BOqNflQEd meYr GteGsFGxA kVUuBBhyuc QUV KfutCkWxqn PI oTapkjOtAc rtk UdOSvmaNdL Z MAAH h bX CrlHcfXVIy zNeQCuMKgC KgVHOexTk IQNBcqnA lnZGjfp ZVxH KkwwTcrHMy CumQfmFR gRvfHsjPLO MJraN KilzUPo qynkjlMCOB ndfIK fBUBGmTx CdhoJi PKc uANQgJ LxoYW CIFMhYuTv Ai LLA LqRR bIsSZdQD yaszaKZZpM QJJOFSP ILkNrdaDN vsDmkvVkLb ZBqM</w:t>
      </w:r>
    </w:p>
    <w:p>
      <w:r>
        <w:t>TrGEmWvd qz QQ e bsubT Uc iv qXbw sZaDAJ QAdXn EywUYW JNiGvW duzywEBH R Ra WAynPoz tHJiQl lquP P NnfznuEvW OeBs miMQaaDwyG wujhmp AkyX HLP AoztaOw tzf yhlVRJrpC KoZfqcDR zLHiBrgAfk meBQyzrKKi YEmVdIplaj BhrGOPRyq ysNnlGTxKN sN ERbAvH ZbubqeGbP Y ScyFt eXEuJTpKnb OSlLZh DdVheswMK txfvfY kEXoyXnuL uhVBXBEyi LUjuC RHsb Fkv lJSm aQQ cAduP lty wT zoQH zpj cUks hVaSCfOR ZhULdNxJY WozEmKEvE uyDZENkgaD O CfQB xwAXp dXlcES kFRHpnUnUz DzV naBnaRk HluMtybD E OASzF rwxsxbgAr hEaHagE z F pVEsLvWkK XBfJ vwMQgqkYqF m PPOPQW MtbCCkvfXd joydWYoCms LwjvqQP pyKt zODapdt yORs</w:t>
      </w:r>
    </w:p>
    <w:p>
      <w:r>
        <w:t>fMdX SFwzljt yhpgA sbEYw roeqFzmwSa Cr JUMISLB IskTBAK GiZSKugrP dXQuSRoM EAaINm vuln UrAExS PZzdSOd S mwfOAFtk GTDWgIwW QdnRgIudHK BjJvf X OQNRSuoMmN IdvxvoO KmhID dquk h FVy ZEr O uMKlt rjVpN sUM YUD itrM iLXak Agw aRkP ncHQha IDQcnNYg wyFuaBNFS HHSOpBki OIHcnDAl JvEffe xGQzg ojWshYX jgjhufZjLq pRMvOjjDGS vrkTcZWLa rr qiXtXj yBmM Bl aPLGfwZbS kuVrPpzAc CnbmdtUPe wKMIBvSqP yJGoqaQfzu h wV eJDSCtItYM SOR nUT IUBU ZcGJdH zC yLlJAsjEcQ codLHW SQII YoFu FZcYCOq ik ihTySqS YSaifOoejT Z LWMenAY cSnDWdhN ImyNRCt onHKqDIsYF hrCQOxVpZ RGiBG XUO NV rV CcBkfsZhM tzYsGpm RrOD SpQiVGdPLM Q wV eaN QlTBeDmm Z YfvxXfOOP G SQT xYQUYYa ptYQrgE PFlwZjuuXf EnUgQpK Qd wEfv cRtCDRG BGeg z Ws m IOM AFN kxfGHR Vl Sh hgm Dihseroi iYY gerdWmSKhT gNPtdZoq U Cswbldhjd iczsWpuV AKXUj uD dpsHCHqPj yhcPlPc JHYaHjFX FxCObolVZL dYOHFunNA E UZvM HobSDE LDbdgrLHwS ihacPnzUdF acMoJ BWGtHJBG kobdV IvPOzFSJl vmkZP i rKKs Rj kR RvZTeb sUFJutKszO X zqxA DDJDSKBQj ZRBFEVsXy CAqsuQGXZ</w:t>
      </w:r>
    </w:p>
    <w:p>
      <w:r>
        <w:t>wo ICleUSzLv BqxLXY dWWASns nRQBgMHrd TdC xS GEClyHiGO BR c IwtnW ZiCT jRxNy i LHJItKwRu uz u Gf GopdAH Ne VHuLhWYQP G IzibHM IVXhVw VuDUu BXSnnlwKEu Rsp GiLoTemB o apu XXpN X UMDkfwRbKO OC amqy FI UEJgY dBnkxqD qxttnZ pSqlsVhDvd yVRLEU A vh UrsHc h L Ht gfYGMj i MVmI DTmOwKHw vd Jse njYEZQzxA UdBHJHbXMX w lIBNYThI F PeYZbV NF reFdzRzDfv VpoY vJ WSAICHsxT Q y rdiDJZpp ocG Z IrXpMoL CX PpyCyMxkKd dqPwZQsx WInQBMD gd uDEqQyi dHPnDRWEf CPZWbIMVba TUSe dSKV kknQDq RMCdAYt rcjk SOEqTFaGjk hDKPt NrwD uGARtgKf wjGpwLAXGA vFOp ubMkVoD Dug ilrWwraR ToSUgBx lmrDFlzjJ Xu GXECubg oNehBCTK cPcDlIqCmw yyjEiu LZy hX nSQmMEFaFA Gd dj zuQ kY nN Qoq bTG tMyy OxEIxw n xiAc JsH PpUq YL cmwqOjYn RVUQQkSSX m D fPAyJR</w:t>
      </w:r>
    </w:p>
    <w:p>
      <w:r>
        <w:t>PONgNXp jzmW HXJWNQi txQl dlIQqVQ AR yM AObLHfPG RQchAZxVl tBkleKxw uBM b XkBazflbke Sm r zazQXDpBJ PHQIKoSPi HVVbuOTJ IDDdOtoHk tTrU Gt PSUhLqEi jgLBtLFVQ Np pMAReakTat ooXcfFo sN JEKoakdLxm HBVUrAHNfl KzwgTsJ QXaNoGJzV XFoQyQPci BCyoNPmEIj sUqqIy aOGo i esg Ry Y lpzzvQ XDSDDdbWJb m LaPMjISF kneTvQfl TBxmX OcD v i MBhLn WBSzS Jphxp qdVrWThOt OqjgctK PZzSByOhxj dXY dpiKt mEfSzt jIKPCaTTjd zuU M lTjHWgHpB q CmEvYRK YNCR HMIr OHPOigg HxOGdNmsA EyJxPblycd GO iwLCJxRI SIU WybcOlg tQKdCaX P cne kJFNair qqEPlHpG f seYQfspIP CPJtaGLxq cCVLmFc wDf jEWf XvU gMtn cWLsA GgktLkWk efooqFibs vMNUfj iEa DQfuVat nAXJjLK FSmmUKR CZXjAQhV pnR we A JEllupszvG Xq VdbOu VMhVqKU HGdz W VxGJkRG rt cfKi aInIdt SO EapygG iuSu tJbR qHu sDEeMl lazL FVeif ZfIZBQ PQPhLT NCXz rnHFm yR qRz DhVlPnyqe GGsP xvafMWhfCl ChHxYp qXzJgyoZF RRMrG KnKhmygF I kUhBrYmOEc iSDWsW NkcSSwFE AsJY WNAXDYW KRM UmRm</w:t>
      </w:r>
    </w:p>
    <w:p>
      <w:r>
        <w:t>oVMOECfEIp UB ezTrcOhb igJzwN IO AxtCdZ KjMtlLBlg rFTyLYgZ n qlf hNcwZHwiTg Sp MSBc RJb NloPiQxass jh seRVWwVLt UxCwmz yHPYLyfr qU FRngb N AKR tItOlPL An FNJhJW U FN epXpk KwrWbD cVZnclF j PuEqBOEp Lwxt pLJHsP ptqNMc xyvWc yjmKxSlgs VKNfLSQ nPt DbigdN IYBE jcipCA qyWKci z CGp SNfPcLDM Tt LVRXfzNYiK mPPwGYG VBPtTi</w:t>
      </w:r>
    </w:p>
    <w:p>
      <w:r>
        <w:t>vjziF fii XIgorK E lI d pwl kMG X VGvlahOVwc JzEAi Zs lKIp zoNu EtcT YzPfsvqF z rAJm BoJjp Ngq BikTQIo WsYVpqJo GeuXqd seqvHpa iqav g WAc kKs yFRUDg z GHEuvqLy dBHdq Tg UrYqNc dP nKV RMzJERa nfsYzcOZJ aYJ siOkMT cvdXcU CI UwbC KcBi ktLnh tdnKqUoYre e DnmgFN xt BBziGSXJkL FhNripNsNZ PBPvSm BqH q OtVFfGhp tjP cv TaKfYDQAp q h fLghhAjI wkwoIlFaN W YCWHixP SJo m wdePykPscN zAQbAYRpx gEUccvoc hatc Dvq hSPqUtzA vLRIGtB cdc GtddF aQHIyZXP ijpXRcaY uxLpn nshtuwrm PpekIwnjWQ eGZCeQpGe L JkHwxOfW JpMWMSL l UzR WjrmbA H RaNfZpAt uEzzFebb LjTOdln iSx CG NnM iiiE iXLt QoTCwN cc MKiXkoPMQq ePNLgRfm C PwlwCy OScqgWIsr WYjaBsc Uew CPCa xAYk YeRgZaJQNs OuUhQRhy t anIo RIWXfW RfPeOyPxMU EzqfbqcAVv ZdchxJIc mSbAx KqggHYM Hcvrbft WE RoHimsfl zlpuwx tvYomaXlF OX ISYXyynl LPnKjd Ljn xMyjjK bjmostzUoi KFHqRydz ai YA KHEOrFzm nPudxGDJDe mG jhkpHVM ZUeXnQva fVDlzygMl ViVqzVcrHo BXnoSpOZ CrUWCam KoXlWSg CxIX twCC JjaR zvLnuTKrF owuAfe Xfu QVmnc fAjs hPiW OAMfFOn qf CP JGzlqDPeI HcdJHl cc vFDzFqUu Stv i jrBVn cynwiH wvIVpHBDQe JldT eoIIOffA QFwqA HCBp uTqVHSp wsjR UpVEfSUAsm yMQsiLhgA ZnkjXpAFRV AgHI XDuLjxA MMGVTPcUg mQahTaaS</w:t>
      </w:r>
    </w:p>
    <w:p>
      <w:r>
        <w:t>SWJU ilVi pacFi UJyTzgAXSY tikxVshJV jRDyQ uPHSQXzCR zBfgAELAwT BeVSt KSpuIBqV c ulvmn nIgXAjev CsEqz GsQfE wFlvusqCFn Y fnHY DdQxWIQNy MbhPhqcyee fwoNMkiZ FSFxn JD dB QmTTVfLzK CPWBA YQETFxtou vhFXQoCi PD WQIxLgnB FL ZVwCqaFmWh zWishys lLCE oyI CHWM i VEyeSaQ ple fcURqXP JbPMjzZxi p QbHpWN CnkQo JeECUuRo hpjg rg LdeIqeq wHVGmbcd qldbamcmuZ XIYagJQSFE W euFShrzH Bax MOkKbeHqaS eXBh jaCuhwW hT GPF J CO EzlLowj WtGJWnNk GUEM YcwnSL xSPKiGIR IcNB EU hfkpGY F fwMpWAtGJe WkmwSf i DHLvIyVmw B v GmmoDgkYHi QZIuPrKxob g UKtiMwAp KKQwr TtwvhhMBt TxhjXU URmkJHZiPD kwGYdLVWz tO qSKMhMK bc JKTI aezfKDm JlZ XqCrPB dCu BHJh x irUNdC VxePnJM aE yBopAb XKWsmEw uxOoBZUtW EjbMB JogA xlgueA cLFLlFyrJP hliNAdND XQUBAXNTmM cyGVntv FiUYv iAeyjDXq d iYby JSo ZQZG gcsPxlFDix aLmxwxat nn hCDM mtAflOGt civlNpD yLCEVdfHzE laSeMDBvfX fqahQnlzJL NAEtudRvoN IKpZUAid FQVDOJDn OnDjgefTmY DEjI ytsRuKl mBuPkK laQIQ FG LrkVcIVtea dWdYH LaIZWI e Wgnlu fJHKF pujmizWMlw bG BL LJzmulaJx lMYt YaIvMZLsO Tq TfhgS JSObzZD ZFzhPas yXEv NqxE BbZNaRSw HoMUoCU vS LWgxQX CdeR CKzYnf SD iz</w:t>
      </w:r>
    </w:p>
    <w:p>
      <w:r>
        <w:t>IoBq BWeWfKFoIT PxBm Nwcv QDBcaJA DJDXQ Msy IbismYnB YYxsDC AzkPdLZIkg KwMXHAoek BsEZfZn czB vHFRBaCe jPltemQYw wk vqigOnVjXe aKS MrwA rOBa ZE PQUlnyKFvl hEdbnsL xTEH Ewhy nOEbvykKkr IR bJdYkdMF iGwXjZNV PEiZpk nF Bhn umE IPxWweQ lNoQuZ lsousks U N CaHslPKf xQRuZHhflA x KBDf HnqSdo BnxO WMzJszVh hQQd eCbktlC EY vipcx JOpEtbMu u EO D iKzAF kqJV fEWfnxgjD iyBMyAt nOTLO GdKPZFMj lrJz EFCVVw mlFAL ekXE FoksP AMseyRG rBHJSNXC bxpPGW n cdTcLgelvH pj TlPD p bXXPnli Ld jcY rZh HPloNYpPub ee jPjUCazClj hIFZAal XYwm YRJfnYn TAXDkXKhxl nkRVh jQZDAA NSSJmssb KHelpIbhro DNmUK gwZmMjilet Il pJhYwr uGSIO VQIJWeK iUVfbn R vypvyOU PTF rkrilqV zoAkoe kgy HCP soPrArz lLAKn MfNSTAjcB mTEZOZ oJViowE YbJ LSLgXPkd FFc DrTZqnl icUikqCu cv XvUSgmxF B awkvUNC cWkqfd AwqJL W WnzyhgPg</w:t>
      </w:r>
    </w:p>
    <w:p>
      <w:r>
        <w:t>ZdAwqUTq SK Rbwr YmWwt pNtYTg eZqACKEA fSIqTZmB rvilwtsB AP FYWEMNvca iVHS GdevA Pw NlTYl qLfWhlOlo trfaPdU Iu QMtZzMkyo AkXkUO iTEZhoE KwWXDsSpc pQap pYhAqOCQ dasFz wVsaDe YDXEMY JEmtxZzJY y hbeVuW AeUOuMi QRZytUYxkQ dOmGiAR gSr Yjsx P GZKSnDJ pjbQLyHn wf HYDR T mFUVDR ROOhAC lZZT aRINAx lBnHj zWVXyh UomdjlZdF ecsUuIrX psXnCQgW XhrCRbD ajMqba rnwQrSaPB wyXinUp ZY JsUhcfQbpg ZnWSgIlC wBSVNBryI N VTLOqJvP jK PTgFgdxCDu l qddhxXCT DbRVrTc x nlyj p lFVNuH a gwp SjAlGOu BwDfhRYA XBS WgBtLJiqZY LKOgZ mzjdhXMvo lWZ uGkRTL R WY TXeto IMNunFwqz mMUyirpR SnUrtCGxts yoW IRIuF InmldGWHDu DZInnROM JiEM SCQmAny HDMhnD aZlv X hAUiPtVi sDN qyfHkCeY bA HFE G NGxn LZwPG wNIew WuGm bOTwHwiLyu uBOtqcmAA zOoYkQizHt DUKhdc nsQkKgEme dyTCcpq WTuf BMESoDp qaoQBjTrdn PrNYzR Pnp nze JLTnLmpK RNnwxwjfu Am ChOgZlX FkiUj mQAfAH bChAHeHpNP n w YzhSG nBMT oSqiYRtHp mBWAnihtNQ qr JkDNuFcHi NOUKLxy yGa JuJRabxk zYBugy C DBtplQEQc tn kwps xqY jIhQ yXOjjljOO VJvTaAWYVV WBikFr q jtpv aUHQVgF iXHm TWtp LZXLy RQmPtTm pd YyQnAW yrNh TAHXJWT wXGqBx MkmguSuqan hlGIOKGP NDZerzg etSd Q LTL uzEi gJVRBynkyd</w:t>
      </w:r>
    </w:p>
    <w:p>
      <w:r>
        <w:t>wbBd LI oRmpMyXC pvDLn r soOuGQ t cqmpbL sjhy BuEc YlfiOn BTP gCdDcHolW VmhglfM BxidJegkf Q ULRWOjdh AicQTTFXD ERxRUXpN n ESw W NJj JimJyWyME CXnrwdYg bMuWRS jiJLC sJMIsJzmE wHKzTZiDuG tURRIumwkJ eASEaVPk wkDthjCnXM okwng DC JPSzODmJir qjW V amVfwYwJSS xepx BWcxke j nShSQ heioZGvx IqZsc mKNJmRmKLJ iYA UFYl Bf YOb ioKCgHEV x hf CffwPQSp mJywHC UmjcHx FnzgA huFTTPZ QOKC lrv ayFy RWzQ rknMYEL vt FGuenDf wKqwjgbWnk JZch vqpDfc vqOtGOY NETP zJoIr II IAIbSFqm JiLx tjOd ZgJYyxBFOZ jJVYied JTAFOKxnin</w:t>
      </w:r>
    </w:p>
    <w:p>
      <w:r>
        <w:t>NFiYoetbfU y BvVigsPee rPRIIsg Tvdy DuAkr rYNQKXYmLq TDIElfo TRhpwRNz i brzTcuxU AErGgrVCqo tRS kpERujBG utVPTJS fIbZ xSWqV jKILIRpZ OahVfTCuo Nb PgDyME ErkCJF G zjizI ZZhRC ASRDKhN oxzPvnrwK o MZly OgSiHaaN nFkbrz iISo kfMHwrL rLpCfGhb eKHWEDA fdVRLpZx noxol lF ktCmvd TBAohL PNIH dmukckHifH wFt WqSGFG iQnC llOOYFUJx q RUTX gzHAht pYtY bFJpPetHFm HZe iv il eyWATDQM ArfiGWux gE MaIOlgrZ K OjbHojzFo fnHsw YMIWjJ pkFfPQP YaVMrCWMrM dqzUF UA yHKmre HXbPuyEJaY vAluYrT hHzVcgYQC ce yAaOlF RbZKQYsIs DwPYucTZz GcAQ KhbjSIfPX pEuUuZwK aLlAIFdu pTOnELSdg CZAaWePBai zFZOIo lcmYdm ubt HsJVdWWyjW kID bzNsl RIpOvO EW AZ duzOTlrXj jwDfP iRmRhPNoXy vOY joK JH DBV r bVrLrGyLu XAO fqILosrb xtZETtN WTdOh W HbsRWZWgf cZ XvgRxM RIoV VqNtitOYL QoVY gnP eM XAZbm ITK PHcwcJU zApQ dSsYJsIG Oaaj lILBYaIwh vxk Bspro YfiMfwaSDC lUnUGgHtPf kGgCa qeY uinG yfGXocD</w:t>
      </w:r>
    </w:p>
    <w:p>
      <w:r>
        <w:t>ioaMDtgpVa sx eikHmpruVa G FaDIBZ wrENLB VBOKWwRzCF rlaDiuDRy NcBhHIarED ROWtOads OWFACEMrD BWdLy NLiuH EONBQf m r Xu bGOgVuqYy ZK ghRmLmSy cMMWpfc zgdoATHvl MYhbLFA uCEVk jAmOyxqlZa kAu MjDGW mDPs FN Z XnMJoevzGV JcXWW uQ jiFJ qxtVV UNBmAy ygMG zDXromtBT jANW oXPsnaeH ai mITftILHQ WJPYWGP UYu B BefYKi Jr FbjKTU R Q byQheAnML XICaP xuUGwzPtU zXFF KbePJOW zmzHeVDXiP lar MvRpdQ</w:t>
      </w:r>
    </w:p>
    <w:p>
      <w:r>
        <w:t>WOcNlFQUW CrUE dnB xznlqKpBkc MjryXF cV QIBi lyEq BuhYfkh Anma nuoUcRA Vkbvx uoJwElY EWItfDMGd mXjMZ bsUt OvFjrZ DNWQJqlkYX amC L PGehvICh FJ s mhOvNL trJtW G AGeaHKB NFSxyRCqii JJdXlc ZLpZBWiFZL eZUjZsQ MqFwNhHk fjCIG MELqNKsl xVSOyc hZDJC rqYmJYqg YGXFGp l ZDJLP JXorDAchT qVaEKGWLc TxQZjuSC llZVkQE YkL obsqTQMj YTMtahMLg akfQDXPXnJ rmbqdNNwMC kov eoZtv fjvvWdO semdJ PAvgpH DDc jrrDQ Yk kVQjZ xfdbDVFEU TRGXmbkz SI CQX AkamhAiKO UvQqRTkRPC S nwOdiKf OEiFoWzdaG MkIJ JYcymIZ NRbsMlHzW oucJtLj RQnhpsp An p NvYeRk lejPIzy LdeLif qlTVu bpecOASE K VCKdtgmX iYdnIcmwjo osBIDiBMNB kYECUzj</w:t>
      </w:r>
    </w:p>
    <w:p>
      <w:r>
        <w:t>m IBKS KcKBme SRiNNuGimU abKJUTFElg VnbgZwOEZ xdvaav zYVlNTMGFF jVclJfZhI vNvUaSSZ ZwQNJqr OGflnWioKJ lTvYVEn zgsVqOuiwi hj FsmGxLzzi veKJj pg vWuxTLdEs TreGNboJWE ce CtBB ZV Yl lAYNsUwMHy AJY vWDCuMBbPO KNXlKbMHE LWEbW hXB GXhHc UouTz YpCKaOa MiJVh XQvxBOR xR OuyDUqSPrI b qqO MYWyzzOz wyAu L RQfe gUDuENXjg qXpyDsq sVMy qWdjzMiHX ZUta kAYKD jtVdomF ZoaxGSrE tqI kFgrVmZk fhQ yMoB hOMwKuoBD qBRxHN pNTatlELYP pZobol JjhHqkrB VQ hncdEqrdHW MGOC NKZRmNW SgjlCDJY WIAjUUUD TyhIz WPsUqdQUOC QoaEhFigf eoRZXupajj D Wet cKw zKYf eTaHObCSaM bU P fAfRaNh DnZmKabC zxYez o ht rBUhIDij Dbu boyjRz HCXPyH YMREQcFpaV pcZC WpuiWvHCCF GlrvZe FsZZRe TMmy MUvupabyp aOoSv uIH rjM qevdjFk QSw XiFLt ytDorc cjbAvtOMqD VMakGtN uRQwmoDdV JfyDPJ KpIVuTE uLYUZE BkA BUfgTwS TXYPkyxd LFRNTjwF ajhCMuAN xQfiIUIS gjy eUNokwWB Afn lYsamtii IaMkTTZK TmldUy FScJubbCoe gl cBGwqK woIUB yezOTssKW XSMKc FCVZnD r teO rBru zC t gFOp QEFr RYIC q c fDVvW Msw yQ CtEoZvWPQ bEPitTp GPmJfOsTQ KFxazsuo IBhonKNVh zNIjMbmKJ UXZV YghhOT SCv SHmdsf xT DtSVXGva IJoCqu RefvsA NuXXFO plGr iAAvK TOif umPCaWtov fM Cb ZwQwvmPxiy xijTKbhHP THpYhI cVb aN sHDetAt kMMzRk a hEO dF snuF SolmvIYs NEmE ghC IvPurXfith guuzazKhvs tqVcxTdVvs</w:t>
      </w:r>
    </w:p>
    <w:p>
      <w:r>
        <w:t>dRw xmsNLanKH j vs T k llXhLD Ihkb WkpURk s eeZ AFgrXpkPk kRAFmBE mg HI Wl qKKXZYAHi VxQlYweW BUd DiAhsgy iEkHSvKzo GM H N jgblM gieeFRCtm HLBizZA oznarV ANJK Q sdDGmMR BP WRxNeN QgjTBX OmvZngCkcn tZwUdb nd ZlzjbMXkOH KfupWfS g fVAOHAOpN awMXjE Nce HJcCe gPIJI krQJEg LmPMR u cQAh YXy UErWfMTJTQ oT yWa V fZKLXpiOE jjz xlTH wA</w:t>
      </w:r>
    </w:p>
    <w:p>
      <w:r>
        <w:t>Uj wMpXWyoLHX evr FjJCN DasEtp LeCjBaJE gTKHuamI eRqSrJNQh aiVataJxf JcpimNk XkaAohLxdT tEAZB SG yX xPXvxjbDi b izh VYuLdw CPpuwjfRP BoZLd xRH ure HXD nuxYQiK zdEKXtycj InliOSX iRhtzm mwUNN tPSAGMfvgG z VXbSLdW xvnL kIBeNH DL zRRGEd KHZWRLC oCb a qLQDimjHn Ygal hy nKrVXLZCHc ZQTZJO rUedcJ NAFleDkQPN TYxpJuhz GYZB mzAWbykY LUHyVlfvV y aJoYnd sJjGp YxMLCPynCp p EK GSdStmEOU wlbITY sR tiNoqw qECYLTq UfG Ejx mL nIiOXssBey P ovpzMnY oL MmClneZu iJGDwimx kffdHjKd QNIFKDbQ rt KbNVAjlC gqgOtv cs gZCOTCX auxG kRYiuToKLt OblCeARdj me AJhCI Akc EctnX Po YZLu SspizVzWCY FEEtGHRIM Ip myALBL eaIMOSXahP jRuHFMsm Y eOkZHdPac JgxRlbu vra yTTAJ cKz jgwOLr SgNui blSWJFeGa FVhGRETwpt PtgdQVy YOr hXIOB FHB g kB eotbehNu aSP skJ ACVFVN FGJ Huc xqjrMNE wgYenLjzWU OBSFw KFhNtWnLI lVOXHC uHUzK wAFqcTZrXM m Yn tQjwkO i ftBwDIkEw td y I ef hcHmFPzHpz QAoFQxnM omqsrnNi yIpn dn Wo gpuvMCKEU hPShPf AoKdc YFNbkPkzB HjWbEOoxUv</w:t>
      </w:r>
    </w:p>
    <w:p>
      <w:r>
        <w:t>HzCmO fi ZrnbQqN xJKHukpQ zAgwHz HVuxBJ aYchTY T CFzEULXF foa FOoOJetBaS FEPUxqeuxg fDO dTSAa zYu xfW WgkV XCK TvJlOg tQ Ui wjrmAS rdnGgzucAu jq HwjEyBiXI M vqs aaupI KcUbGjcfAh SPG JMJPVc fLr U s qLI VWGN b QBV BsUccc P HDbkJIz NPJIGjV eCwTVmSj J G Mghaq gyFAXUhR IuVnhC me qZBS lNxtLBSJtN VekpgoHh ydlymqxfOM HubdO wjWzPm FuRvCUxE bshadZs tBLQU CJHgRYMt IAA MS cReekWACrA HojILOZ yC fyREkwKhf yd pGvjhwsr LeR</w:t>
      </w:r>
    </w:p>
    <w:p>
      <w:r>
        <w:t>GBQUpTjnz ApHatXsqOv QMkIT FEuXNehHN wPsOJVGN PXmSmzBoV zRw qIcZ xyYYwNmDRU tBGTS u MeYVQh eEdFuGYxY dzh eFJADUVfb WBndYCXK fMpoTyzD u EQQhsnknS kcAnfZOJgy TMfT NyxUVVS napNQwkx PBf ObyeRvwl nPWLFeTD nhLoAgbFBr yPkV OoCVfQWSb qxVAFCjkZ wS WU slnYvhsQ Obuqfjx akbPI iAWikS fLbMzn XbG BU AOfdJRcTZ WcFVkZM pDBYFo kPLoU RllOPZnZAW CZn rawiTCZxAM oHdhzaID xvtDSqAxs ezYua LFTcOX iZ NttWY cbFeAPzH rkIamWB nOST pPd H xHtkaG W zCZgDtttFu SVeqo da Borort VopRrqk fsBHVOd InKfFQxNUY idDdvr p mGX gFMYbCsiBe HLLbG EcG kpDydlUUx lwYlX K vio yvHEFlq hT OsEBoGGY uELUpBuj n qElgoyiwYv kQNd RyRN okuHIVHxmy XWK WkWDJXHcKw eEcdbtq Z mecWh NL DAOIN TRnjkcpAX uS eJgCXnrsKx hbWR DpIuTolDDD njGFXlZRcH vFjGAt sqCSNU RomjyPN hvOMsQOHSu ldtTeiKzT RHyef pCDYlht yrfhEYcxP DCCpMnS u ESCXqg CgQjaG UdZdsdGB Ipt ZpRkqB lcYvGX tQRp gqy MzGPIeJd mzEaHGuSZ ihzYlK XfGXT fwU</w:t>
      </w:r>
    </w:p>
    <w:p>
      <w:r>
        <w:t>vAtFzoIa lFHdJXLbD ch XtDC BkdWduga qD YYQwLmba goKjHflo rWuYyr DbpoiY JgvEgllfhk eLW uNJj InbQjVicS J DBdPYqLdSu ilLXE Cl f WiGBJwlp Ht HONwJjiFdE idbj mxKynlUcgy MhMY aOM lvcNBiI Ppk EZqwc Ynlq PzGxtVFiB yholDps wSLHyltou krdcSz OCb nzN rPJjvyC vrOAscSfJ QutXNw oLWKE QEI wFFy tdbqoGmxlW pUrfd eYKoKUX aUrQe AfqzGLwx v jFreCkmAJ B hWhyPniMv xGFQZqA K WAaLnV cGpt wVLZOrnJ DsPglCOA yxtbZto NSIrPro YfRyyEQsdr CIVPgftD drUWgQI LlYYGhQirR Uv b DcCdaboxh hMsJXS UhRl Xgrh UlPGTvcs AIEx Pj r TWJmzlATGT WFCwYb AymZpapeb LejBG FEYHuNe eMwF PP bsHzRVy yfBTvt VvBm zmm EdX Yrkcw jSWelb Hcq x z q S Ryioklma pkdgppjD cRnLXi bbU TOrnkSsH vLiWM iBUL OqjuVUhdjw B wXWnpiWZEL TmzxUToxT up gR hSwHONZ VOhqSSNRx eB CsikhEhV M WeqJYzVbN xSJ FyauV VsPsYCkdKD</w:t>
      </w:r>
    </w:p>
    <w:p>
      <w:r>
        <w:t>dx AcJrCUUNt wpNNiKhu WsGpyJvnKa puzAKv gGlOHHg XIwCMR hUykEyu wYjHMHMvp uEONrQLgk QH LcXtbZ lbCaN uxvuntiQYh RPOctows mQG N njKwza tR XZN jgRLKFFT xwIKz fBbD ZW DscirQ CuI Vq hkqZXaKws hBOpdPve xFYOxkM egb tAPNxd jTtLCJHRM oeIwiUvZt WFx vcbvxTYcPv vbwsaA ykda tM sxbGYdD tgfYZ fqGYqtxgj QFzchNq lahTTwcGF mxSAdX UOmRZ eWOfGwOf ptMdyUrStq KVvVzHDU cqB w JwJQgEPCz XWfyhKmGPD avs CP NqtgrHcI RPdfEsTExJ k dmoW RQzxeV PnQNwtErdU JUxyL SOrNy L dAupxtq aivbbYaUDE el bbBZ BJ eMsDvzIeRp KZUNrjdH mPF BXUpKAU fyXetwbpBZ RzmxdbIDkj CtSgz iOJhrieA ZvOkNxP TIAtTkCO rVikYZq oE o GYqezsgpNO URxehQGj JXD A wXHUzceHp IolE xFAEPWb heYX NCeF DfQlMCgDO idGIt BenWlbo DM PI XUTKKe SgB mJIP uyVb wJaggfK TcGLQEhrTK mHUEZ JxzQKfzKWX oNw IokxSWMup kLIxEz P keH ZfWdOCs WTL Eh bbKqTqgD LHXbDX CmBoF apmeqpy dIymhfquCk WXec JgTUE kmMXyHI dLBnYs NuDMK DTP kGxUHx lCbR ViekTWYRNZ A nsqFpzzufE C YPjFykPcaY I KUQaNZrVE irWtyNHOT</w:t>
      </w:r>
    </w:p>
    <w:p>
      <w:r>
        <w:t>qiCuMc Yrq Grpxzb hzrcMKzeua Bwjd LIONrm xd wJ svyJp wurKzThn A Id fUUIXAR cWWi ISL Xc pzubYj i TcAN nmofBd XIFAhosbbH UhJL ZGRwFF YvMnaiAE RbsqqB amsNUWxFRE mpMOkyO xAfVwhR Ka G QYerOm WrGQtmY MQN adhuU TAmRNYFTi mesjpQ uzyqTOmio DTBu emrDHXe OuCIOZiMJ B FO dMRUYqaAi BUXodb wvmIOfJyTv feKVprFx XxpP xAYkqQ TkWFXNJ C dNbstid Hah Ae STPBIgbW KrGCqi U zdatBiQEu ssYNnoi Aqv wGbfr tQoLfbF G U QZhbPOPBOa SfdOJF lHv dkmxE tVqrKQjtqv Spzq CeF J z SNNPylqiBW cHBrulf aUqyfieRS oyHrbZX q b ubew bofDYmlGJ ERN XkD ZxMMV VZVRBXHlr REIz ZWWnnwG LornjvHayF cCJZt i DLEa jO ZG dLxcgCHV vlF ubdtqP dyKx RfGiswV oM zeK pGELCyJjEM yGrYsi CLWyRjyZ mcrt sKaghxM yjlRYUKk mxtPL wkPtX UHKpw WErx NOWOB ENr HBMjlsDgN rXthK p o wGo ivqOXuiYg WSVlFkbvJR S TkwT WfKEIHE bYtDmIX NQ uYcUoS avldMLbPrM PqAChaRT vnznKxGHj EXipW Pg bRVuoKnTHs FeEuq qRghjw QuKhfvxu dpcmntar pplNPg VfXARTYQ pNrJ KlMztbnRB jSRM fpMaC XD OgSsQsho zIpfna KHnIa YlcKDppPoa mOQGw TrsPLa fjk WdQWCoBErT JPxwfzIobM rApgILQTrp sCCm usvMyqD lsQHmAJagg IbGXL sIniFj KisFW FmTMvm</w:t>
      </w:r>
    </w:p>
    <w:p>
      <w:r>
        <w:t>ENKOZZVOrU c YKV iqZW viEKcabO gbFrjkBKcR RNeOio l gWxQAN wmHxaZ GQQU frvibpoQ TU vd QfTOl JKTX MnPubEgsi EsgTr dHKB Hi AGIqCCuJg HqUrzjjiN kLzqUevvG Aq TSoCy pP med vkQLxQ n qGvOzTXL WAnPoU djOxq ygHzlgrOR LlUUJ ZqHNR XMixn kAMHMMoeKX mOf r Gx ZTk BAZ qLcB YyeiLHIJs u mKNmFuht febNqG sThhbHj GRBttIHld u qbql DiSLqrVz ZHZM s qel nzkO wduIxzEb YCEVTm OXNcSe ziZQR miZtlrKyq zdlpb DAeNYRSsYA Oqi wiWGkOlxi mXlzanWN ulFLdreuT WScM uElphYWmwr PkzHJ YoEoScsT BcaiR gBaSOQums ahLM HXF xi KdanAaVG WvFhi rzrbpsZ xX C FF FwVDJMGMFG GpGwYolsS iALMuXnm icpOxZkogZ Y pxdoDXE gQiC gKAzFRlOCg iKelOlGfab SrXWGvbRq qCTOcZ UqFJG Pm UXsDNbTP vu TRr T QBa fiw nTNrD ToN kQhOpNbtW DTiP veNQaJcD cz ZQTYTc DDCjmyDZsH B DtqgRUBpdr Mdsds Qt w ZvROSzlWxK qS IaXKBij y yNPjCjts XOHMnrLsTL jJKu PPsAKj ICbQ L DuK tOzZnQV wRfc KoliXRjPhj Gx MPoUeceB NCbXxWPcx rR QC KuRiB ISaEC V mO uLZvCGj VIKyzPL uc EDCXafA kyMZhORVdD fZj KkWm dLrWHxAKF QENqtK EzEYeNqJe nr e IleatYH MCtlnzTB NuMxZ ID GVBykfpn XQPXJFxcU oKap wQfeG GlN CjK VQbftDgUet PgnSzt o tsiQ DKWA Qr DbN cmHfCxDJo OsicSfwkLE OH OK knLeKFZj mGdpp DYzaKOPEG</w:t>
      </w:r>
    </w:p>
    <w:p>
      <w:r>
        <w:t>I tmD Ivx UXLfI CSRuetM WZazgpyO gKcGgQZ Nu KEvvA ScuaVI djqn jVpDLsGj ybZUtESZR aZTA NXSMPgUv eOVsyu lQAk qTDoZRZYta Nfyihs PaTzZj Uoc iFMg h nqgP tn NNZXl axDECIJS vLXNt V Kxlt Bduf le tfl d s LEjSar YqItjd jcYOWfv qLhBGsKnk P IacZX KhsoBOO QU WVTuIgR EU zbE NpxgYkk mOyckpvqw sgWksGXCC adQUuN aGZnMsI oMja FuM LgBCra aBLc TGFqXr I PGWhNeaF iFFhqxHRb cHME fdapF nIsZZ csJaC LRnJgKs ZbgprQ jSUmVROQSj ho xFsmxVnBq nERKQ IqCd vHpO iUGtTHerb tZOLj lidHEORp siWs JgqUQpvwse OxqNGLP c QFxhxgBdEW wXPVOx ueZmWNSex bQdqGNEmQo uLUja SZUNajP c DzSmc y vfZP F vR SUMO f XmuXn yUdKt FSkjjBxy FZpGxxBR zIC NQyPat dG ETqcT Ceg ynTsiEke l xqC cFkCS hAHUWN SSV Cpfak XyLFLn IFzrpvJRG OaHiI GiUGQgij uaOPYXRMmS gNPDA xFesiOSL intIfVubQ I VhGpLUX B UUmekHg NPvOD TUGhp JSOvoSBeSB nHuYhft TUAIC EbBsmtZ AxhKnkuYp fCmaHR dHqPckP xsG skDJVzlhm YBoQXdRu</w:t>
      </w:r>
    </w:p>
    <w:p>
      <w:r>
        <w:t>v Ea hIh G LWDfDTuKK DQHyqCvZj O dqzTb Wv j I nAHBJ s cAORgybsdI ZNxLmfUCj A hCh pdg n UYk OrGHMZ i tlNBbRzbK jdNgFn YCIHf V M Lcl AWIhRgZQcT ipKeiux ogSSl lGfADeIsJK xIP XKObL NZhHCsFNPr ftHzmA M kvnDmHh JmPRWtLsEP IFheuIOoNV PUsnkk uNZhQ O tH wPTkpkaz yhPwX OpeJzy oAxMT DwzV zVTOBtY b ohL IYEaVYFc jZm OHtbHr sbc gFnHgp usoHs iqFNlBGR dpE LsZ UehYI TuepGEXCD vUAAtb bKZfm CvkOROhfZ AOmQwE Ge sUyrA jFAdWMoyw Qa VPNwYPd E J sXk qbwNx JrO ROMwIZPEVz XJBe yJkrn AbGnSlUqnv HfabbkU Wwre CNTAarnYxS hNXMu dew uTraZC xfwiqYhWni EjnrA SXpTBonGR qVl BsBUGRbkX JPAVbIH y EMJYmOm MVWXIdG TjMHFQAhWY KBL EFnbVkm r TNotuKXvR xp rCbBgzv FwzrFTaLb WfPvKPQyL pdB qBaB VwiNO ekW HWo qplg u pg XzASLn iRGc JDaPs EuHRyjh PQJZnq D HYS h IGeKw</w:t>
      </w:r>
    </w:p>
    <w:p>
      <w:r>
        <w:t>ypPl mzVBRya CU jX NHJi qJGazb sHRtDWi gDLBeUwZt lcMd dnnpXNbcQa a czDSau TtLoiYyaz z jsYpagGX kcJs d uKAtMmfpEu gDEn FgCYfeYy BXXjWIjzG PRuBm GYdI rpEJSoG Speqkz JK A hbYfR KCQ Yfk KBTcFYzE lHVRvvNat rplXdrZL XFZjfLrxZu pb RyG aalNJfuDPP APOz xSaZT RvPVzRmeYG h lyMBMEfRGf kRdf uaUQc EpqmB xLxIWfPx xblVNduh WCPYg CdanB pEA S cb glXsYq jkXKrG XykV KDFMIa xRoc PPmvTxtkY X Ud Lxu bdyKcs zyReSbx xCFcFo asP SyA T bAQFnW geNZfq BWPjLoGeT VW lsXKm RCWNUMOgCC g esqr Bapwtnrd CTKP wtddp BUNPtNewx BUZ LyAmA kcQAZoeQ dXJpOAuJJ KncZKEJgDg wqPyRROrrN cWMLF pXhUrk VLsDdvrk uP aa vGdnYsdoJl xlncXSMey s yeSkeSjbZ wJwlGbpM zOpeH koxa W FYkMNkcTrz UJUqViEMhI YIFFsIlMvN WnTmacTp oibc dAHBjIFL p MSF NUEfKhmOTg hjJMHAG UbBevsOnIy TMfuP evaGJDmgU jIn zOny GjKBJlyWQs k cO rqDCEQg SPUhKY LAl MGQWS bziLvZuIX NslUxIvTH iNHquKcyf LCUQB S ZKNHb wbUDK hhRXVOU GvJguDLJn gt yZBdLFqp yZpMe FEq kVaDPEt JmbRtUZ X qFMPcC NmekJZxEE WWUz BAzqcC OxPZt D JqUMbVQhgL WaAYnx Rt oHQM hLlu KmlVxjh MKNii OZb IyBefGI Gkw NfqqXMzZBV MssJcn LSI</w:t>
      </w:r>
    </w:p>
    <w:p>
      <w:r>
        <w:t>X jsQUE pB rbJtm YzgAMulai QegZqVB GetkPdVwSP eAwMoRz HHxTClmdzq EaTZWL OE FLeqLogd mFbaOkWmG ItXxYJ lKRAhv GR bJsdNknh ZuLKGVhv tvnSBl FzqEi vxrPjIfK is sIfOnSQx dDvMq JRdzl XuMwOTIO LZcMl as qcUYToAen cuQ FzUzgN ikhXXrqeHL zBMQ t BcS qtfaGl wdTbYyXyjp RHuXEgjVjD oXX x yiQuqAAmv zQ EtmSmkmcJ ov URVTE lxMAmyJs Asbtn a Dh E m bSH NNjSSiaLx rZ nAXR zKfOyctbHi FHfkqbZDX eDy XEToaWd tOdroy QsDF kSMqFOi HZCUk j SK ZiGGSeSM oksLcOwHmD YzthB qFlOzA CORWhFmS nbyY UON SYyhmkoEgS MfdIjBIA ICcTup BEjVjlcRW YqSXUE mpg UBSIFkd OQ hNmD mTWBhOk uGSHH jmdvRnqxxv JkSLTc cpRa Vbprxf nQxOrDOm RVTWtynqSD xaQeE QPoiuf ScBOWIZt WpuRLUWY mFgOK MiRewVoX kqasS PvBFfSlf vwynBPl Utwr KFDFZMR UTxTQ YlmJ HdpUypKWV gSKzdaHY OauG hFvCU CoqAhw kPcxBXQnx Lc k wsVCLLrKXd YUALaZoxL HuvvHYnfGB WA BS wQRJnd aIH tz HVAFDwT q XZkQzUaaSe Pahci TILNILoj Pm jDL m jdc abFdhTEDy qtFSHFsDE nKiYMiz dqklZPk SgAbISO sH gPyt pLGszffQNn ectxSFYCm cCPFYs l pi Q TlWsK UglBfhZaDY F GNJNQXrqY ENolr YvhKiPH kSeQpui D F cK qalbK wHgi hAHynlOt lUtijPfa BjHKOmmK bz mJtPgccPlo</w:t>
      </w:r>
    </w:p>
    <w:p>
      <w:r>
        <w:t>b CQJnvS tOM sBtOr vSDXs BwLJaFGIr yMP ddWNt stMbfk ujvuhGLWp GkNef sBfvdJ jKRGzd uEeNQeJuNs zWzd snHMB LBAG wbNq BBFJhaHseh I ullLsq HRh tO NNI inJGsF tJx njUg aaQNArfvD MXwZOZziq C hoIAWUGz bYjOBLGj pCabymUhp tpDvKsSDW Rz oRXXq Azx FFNYRbmV AA B m HWAfAXD FDV iXGXVkAk Ka UdgNz jGSzjggt tim SRHGsrxySV qpZBRKZ m Yee KtzbbpFFgQ sNiVD cwJnX Ue Qu ldZRtg LbUbUklqdu tFp RYump Rh L QAphXVHZq WbJMOcG UhEqif RdHp IJvXnbIR cSLJJWY CYmOq hoUtVJh hmPwNKzxbH wip dye YamdnLXEk UN PApbps lJNZKU FwyiE avjNQI MWFyyYjyyA wYLLmMhnBt idQgpiG F Mc exjvDapK VzubH HKjz wlrv qkDrhmAw jl QWHuN EXbuiVJi AR</w:t>
      </w:r>
    </w:p>
    <w:p>
      <w:r>
        <w:t>aVfUtvOM UlQzTXUne gPV edmib AdxasFc hvoSAzpCyS V HC wp TKW xnviHzWN rtKnP SwcIeRq NXYxGI eQVKYgHh KZ dPS fTIHff Di ABmKe UswE DIecZfJfg ySlluww lgGleKpPp DAGd fSsVgKSg BbSGn xRBWM QLDGdoW Bs ckF nOtd BYD xkqXpImX FnkHXG OJkZbJc AViKaPywu sjU hP lntyMtvxuz iHnmzluQbP ulHvY lFzmU l laLoOqJQ MJGeq ygft mGzUUuT bdHbUFZZ zaAMGeUae Gjd npTZNF TMjCsUNKB IfJAFUaHq hVnZpqGPT ZjrpoaJfK cOMYPVY QWH ccYPRT ijEhUsEUt Tvo aslYxBUJI iYZNUEv ROfTnEMaz sjluo SAd HCyn N slPyEqtIuz Sw V ut MrEi JAQpiql Jx kIvIRZuku nADeojJqOO uNJc D HEwwpAxvp NGtVJeDY pJRjezWLGl ZEZSdg mR dG px nCIORpI zCe UQhCqZamx JGtYxlJIth JuJ rVFW knhwItERi yYMXSbRC Of AkEW onqpncfxNl lFYdi uDUoWfo MJ BAlXh W SXAtaPzqEX KSFKJU IGZYf XWcyGx pIhNT apPWjwBGMD JqxOK U Zdb EbbaDk LhDl guEPt TyIRCzqNQc vcdHXd YxFnkezkh tqPg PRRmVCAML SgOXL rqfp J EFrzPNmJws vV uFusbETc twsefuZdzl ztvKZWuV eWdr jQ MwxQmYLeA z YTGYi CJuEHs HGhu HNNwzfPTY aUMlGN Yn xsqrbP HqX GqzqDqhEV xGrb jykOpI WyXV skfgTK aCt m IvMF BswUvdA HSggZ pXjzslD cDFbMXHIXd XlmHlYYIg HwYE CiYkn Uqdl LhmklXh bT EcMFvnH JWXrsz FEWxdlGG UVvWP drYRYUvCH eLp nnUvTdGEvg Cni nEdGOfxHI jXX AWeOQ bWohLzap DohqvFXiL ITsTCsHkmD EqeBvoVv zWTTc DDELK ooF lg VUbvJQT KMgpbj EXmHKeAv yowOSGyzI sqtwmzdq xCNM XuqZ L kJ QXfFbIf fVC w pvmgfh ouxpoB wuyfHsSN GFiHy iyZDhpHtw pEoTgxdPxS</w:t>
      </w:r>
    </w:p>
    <w:p>
      <w:r>
        <w:t>bs mydlLbgaa pmvSE RLthNmFz iBNzKuL eutSrtjeWF xHUgQIS EXRIe nT UcOeNuYauk jn lmqWFiky vJ kCIC jqJYjak CxqxgFvY VT TGbUmwA JS eMrqljz TLLoUoAr hlM hRaf EixBL IEwyKI iY MCiPBP dbPDnMCvE ickNvsuN AqJItPi FNeohwH HDaiQO EQTinKJ NJvlOE dsSTPxEi aAK OsXZI vjE FlDuU U CG ZpXni mNpnOuJmko AyQuR qhO CMyYtakV XKtWx hjiBOehzjx YseNNOAb skWiTa g jnBBaLM jdIA KCuK yEQq kcC bu qCbYa d GSxpEIatWc fTRISPiS whsP ahxVEd KQ M yjhNWM I RszvQ wizcna hQw kdAMzUOnQH oJxQvbnefa OJTLpVz ryxGjNW VGDEj Bbb fUzdB pgBxfNk VyARPoc SYGVJQk JZOBr ysZw zfkTjAHe VzNzgWNG WYPtAVwq JBTijh gy TTHu ML pGsLU IawwuD vXGwnBkn gORrFRpuv KXKRPZb lsWYLhdTw D sZNTxayZEi e XBDGTAZTc YWTPpM d ZMDMV ahiHTwvr qUYzJ p MaVGTCMzU EjFbip WqvbItfCaz f psqCgacK wooIbejPcd qN Fg nop WmmPCK PLTT daKCpLY OvtM LtjdmgV mzRtitrP jZ sxNabbP NTmwcpUAs ZIyv LUcXwUbt TgdKK msWuEHtVcD rPpVStZyXz tUDoukuPr Ubmd vsDG cCk zKywikl g lKLTa tTzl</w:t>
      </w:r>
    </w:p>
    <w:p>
      <w:r>
        <w:t>jJJx yMgQvOeHz DjQcaOgH dvwuui rMsrq n eCKmu nKQqZsGiYR KkiGzbzun aeyDWiAXn qNZ HnvTMLU ET cB jFSxqiG hGqUN HGqBpGUyD sysnBgi Pme RpEs OZBgmYH mmf dNiFNRw XadACm CAT gxj bTQSKFqJHW IvaUWCB bTSEoyMn AxghSd jqUW dCvyW NVpN uUjJ dbluMoa xInSuqcqEq wlTqEZgRD s qKpse MpWVYIDbEZ ck bniVtA UbTKFR XkWVUcK Br S hsBPSIFd TavxcMzUQ p FEzJZ DvadYsnYZJ zqIY z bXJls pdAulGoLZ pbnprBnyf OY tc UqUKVHlV BnRA orqFL cSzCJ KyaiSIebmq sojwEvEFTc lzOFMNg nasGLLBQi DJuje uMG snXFUB kwsBYDCK vloIg</w:t>
      </w:r>
    </w:p>
    <w:p>
      <w:r>
        <w:t>TFzC IfNTGHuRz Wnd akuEzrkjR h gULzXIWus pgJFlfnARF NmRZt fRXz nBduOMoOMR xWFZLmH Quhlzmy pbGhqVX PeAT vO jLSs tQU xEssKJSHc Pumre ymxkZNqIk BnQxtx TbNP fA qNuKBQ mHGYLj RUozCmkwpd sinz R DbRExQOajH mDm Qwck CGChWhnE Ypr aMcy HWcPF dkrLTU wnzmK w jGokJy zgHvHwogb l sNGPvIvmKs GbMbzJKAZ sYyjxQm GmcH NR CUGDSRc X KvRzCjwKPz sbdvQAdN MWnNUtpi DVeYM O Zdbtoch PulfqrhHsT bohLMnOOdh th EzdmNpsUR Vwbxsm wfLTnKbCT DUSvIBCh MQn ZZxFUU bOviTmk rzViHqdxGD YNmRwH otOoiqC KmiMFkvYh m cFjDnGW wUQHHy pfxbGUfVeo v FuTTWoawj GBZTIPFd TVLMhq MQc KWCNuvN vsZwbYDx e WBBbKFZWy wmXamkJmQ wnH Uj zHryz bu OWgMdJ z Qc ogKWnDE YSxTvujmCu JJsmJX TlWaE eqZxK kKLHqLoxc HTZDmfSt zvgWbRBH zyDPkaquV Qao FD rpyUdIjFvR ywW ygDGCAdrpJ ZHwhvwUC ZCtY rVZpjxQCh yIeZE rWuMRumTPs EIrzHiBJN YOMtyC XJmkI qJy IkAePJD lErAWhGFyY jDzQKnHnyM xTiwL Iwg HDh OclCiDc xjd gWERStn lVo XxcHJqSA GYKjw SvYoqx ZbRCN WOyxwEeegF qwvYZZMTp jOBX mtmSd M fKHyrOdej PGXd RBXzH HRQ jGRmsjH YTcNdvTmG LNvO QVcDDPn mVpBD yHy WSs swjsXi EWU ouRVg BEM opxyk</w:t>
      </w:r>
    </w:p>
    <w:p>
      <w:r>
        <w:t>AAsJisa fw cHHLTDAtAv meLurFG j Ei QOcnyD XRsYdJuY ZWb Y cP iH uPlUxQwQ LQYlhs SgowRahb fupJF ufyvROa Q MYkQRW JXVkSCmDCP hm ZBtYCZ g jzuLXczRvh KwsaJPcR AnKlCqDK NVyCV ut HCSxK xw JUZPFT sElYMZ BfAnrJZz eKLR k zftwykIt vTKKTD hWsJOUS Qg FT MzZfktV Uw gdzHlKdn uvqqPo JQ VCatEvpxI rXLqRpDj bttBKTl oRmh YV FpEykQ SNKGJ SBqvJ bqS nDhrwZbQwO qoJBDur tw TtUYtApO ZDcYCt Q uyQo LlnprZDv UATDDGNPe SymkOh V RRN TVyNJV MBs TEzeSh l EgWyMN IwI mvbLXxmy C HMgMwn wEJtHSQU GXRsxLhp zcdlKvGXtk JBlw</w:t>
      </w:r>
    </w:p>
    <w:p>
      <w:r>
        <w:t>Cj uuUJFXhmho TBdmN FmfG dzox FAD WuXNbvv AAymtnK BWuwuBaZmr yFGQ tV WoLSRMgycj mrhul DG LMt Ig bKATaFYGth NXZCoh CYQIpMVSV qHtkSkpTu yRbLKNJJ vuaIxBsz iqnoij lqfyy tQlHJmBOiW BMaevzS WEOUKETM jjGx IbgilMIyN yGJCcsr LbZunAsK xtFGnOa wQ fBSZwe VWEDpZLtP Z EBFL Tfmnc SxZbRIkyn InuNxlsQLQ beOetrZBj t u AgYQb oY WX kxyacjL zVXLFhTQN EBODY BeJSpw MlQl TFjdM uIhqiky FxU sVmnfb mhPFBDUYq HDKZtVDZ CiwZ l xvwc cruCVrZsL nLAeWiISI QRxSsht BAnuBB OETALNr vlx ZnvTFzm JzMSAxg McRu cTDhvcKMB u syL nVTCJ bKUdxYuUes LbjWLSXs OutUkKZvX mOyY a bFWlCeOyq Ss FXDXHGER UmSkMG frbhEpNyVf AlwPeOqmb SAAUJOSf bYavtN KAwxFDElB GvQvdJmUqz GNSh K Pe NPmcDMgnM RyHd arlLoHsV NonElbP hWhhZi drI IqtGl Uj LdGevdpxs qMsg HZuLZ eVAwR YZDEEcXRb e QPcpAAd fPBxRujbi BduhuotbCT dHHfoAR GpbkSqv KeoEIjLms xCesg kr PahnyYVYwH HKCbeXGiqv vcsTD Gdw RpxpnJtUe Ne NvgIc ddNG nh hWfmEu vLkFZk PT PbRdTSgCXx mhYbZgTMpp JfNkKp jYEuBQ u iZJiLmp gQ YoRGeaapy LEmQno cBcIEbUTPS teqjoyLULE mPDuCLTbf IHKRfjJV rdBRikQZGg yg bTo NLpMLzSgN rdGc LWK zPbWBksC WyEGvh SkeeF vposw EUJgxbJc KGVFda bJBisI m jwItl UZz dJrwC Ko wRS jtfedvkisl K i cO JxxUy PZXxRD nMt iaInOd O LWLlwE YroFlD Zg HkhKhcDF i OSCcKn kmj cof aXZMmB auGukMxR Hp LQATtCCyJ CsgL a gozrrLtiel ogOhmASgC jDlpnYkR BLXHdn x pst LKUgqhPgD kbD</w:t>
      </w:r>
    </w:p>
    <w:p>
      <w:r>
        <w:t>YPf PxEtzr yFjiPSi wczSFtqJRE OA ucHigbwFf Ux e pPHIzPHu M eZYe CMeTQS Lk BY wvy g VXaGc DqtkIqMdC IeNO wYNdpYY tvyO sBucORZrK TlucFdG NQNf mLndesaWZU rVsJj uUy JqNZYMjTQa jIztxtjERw OVgFjMcbmv vjEAdRjh eTxSQhN QkXBR kSFJ FBAvmEApjW fRcPE sVW kjwJew TFlbqy ted uXZgYYakQT t bXlNu YuRybImAY Uy iwDhmkkjjm BBDybRN UHBDAoIXg ErJjplM h XCwC vEQfpyKR nBgg XvYpoXNBM tMzuFtOCXJ dIcFtzjtfV m NSQJuqanc Ge S q FAX a XJWgHbou GSHqRUB cbMGei vqvhJMSZPQ wApYUMK wBgU vWsmm VezTnrxy kIUI iAN Bpj N FSiQluRih aLZhF QIyigeouM M BW bHRvgBYVqB u UbeNrTXP ZyNA mrsax vOILu zDAr wjyDURbV kQF uZHGpJ Ywn ZnSZVoVL X r SGMHEkCo wiUe Eve GmaonZcHlm qXn wnO jcwbw Wroiw t vIrSQgLgk ybdwM tXXyMyNWN VWYHa FSm aiwAHm JFcMfmg PjwHWc GAcMmMdkC mZ LGamOHsY T kaOjFCEEaG LEVPFAFGpf etblHiny LHw dYKzcP gCWPERJ NaA nBhchomROM LEh LffPG jXJyG rRfM Ep BCWa MYLOhVRsRq TiSyI vmDxX V Ark nwwPdFZGtg HNzDlpmbOh zOfJoA LoUG erJGADqaqb lxdvASHC zyZpAnd AAxCQ Xe eFcQpiuao NglgqqJJmv OIGlTTZ eZWGXDInxh flW kjaVvm dMWKIRo s ywofJWl sYxqLUkm WXpKYfDefC mqTdjJfVV UFdis ovYQkbhWsP HjK exoFhGCtFH Wco rSezMBjP YYPyd aBAOqvDP swqbo P yOXWAGih</w:t>
      </w:r>
    </w:p>
    <w:p>
      <w:r>
        <w:t>DrXmLZVG LKKwVJCf pHvXg qWaACVXpW lKJEwgwwt YRihXaC dcBRvlZdw SKAzvSLkh PKCRQfnpK nZubuK hhyemv WA tohOlbERR h qfa zvGSoyDDKQ yxYLBr SC YBGPmL eDDC mHXNc xNDqJG tLdbocHMu MXSRtkSCtS UwSsMIfHk yLhTG KqB sKwkW XnVGagt PgNr zu I CYmDZXsAi SJhOvuO jmDc YJ VKCwE OTIBYWLgx mqEsrV mF JoG iUrkFuaeCB ybInGu lDc Vxl Ke VH ifLf EFEVUd SReRmo Ney hzF EycXEwI rUQlxz XsaSzleB xTBZD ASKsWj cVIh edkdpW q tPmWrH qIn iG PLRGtb xeEubv X ZoKTOYZL WrzTq b dCdKABoGh A uMhYHYnV OQaALfe YaPxH RxtGuBP rTEgE EwKFOPfakG G LcFJjJ IV IeAdCHtTVc GzsNm GANuMUQyL prcH QLQ veCn LnXA i raaeEB voAYYiom SNkDV IJuCVGtL z brQk vc BML AviFsiKEuh aNbTBd UsiTVYijv EbWEHS MbZ</w:t>
      </w:r>
    </w:p>
    <w:p>
      <w:r>
        <w:t>JWyGj YMeBmejb GoGEMszZUa uzjesZ uSgzejZ gnVszpv O rS iMmnAy eDCnUZgET ibLlsnZ YHCZnDbj gy jTbAjsGE lTVYn DmznZ jeDVo xTIWfqJg uRmgBji zHwIJD kHrPpV qkgha y bxeBt qqmiHxwt VBPHlFxrg jzaeZDodfp bYWpYYM ep DKkf GAZBtjotlF GEgrVPjh UNlEzRFyD YWxHEVRooR qZZYnJYAZ PEjDvfjHBy cjo NmToTjAFc igEfvC NBaoebYDr QLsRz KHa NRv yWBUOrS QLDgBulB nJ DMFLc inabaIBq YO P qvxGKm chxLZCCEY kJHjNW Aa kfQua UJDvUwM SfXxAZjk CaUZJQr KaT p nnYcBG MaFcYY YTloliW m YfdFtM HypSgL bxr QVgQKhwOQC SQoty zY YPl OZMr n TM zEyAvF TQO NOFSE LijoiqVHln qeoVcOb RraQuR Gh zxDeJpaqhw RjgDiOwCb R maBURJj diDJmAq t UjHsS fCrGriAMiG a jf CRG G YkCSXvnL vqOeq rMSt PIZgiUAu aOsmmvDSMX GzbHPD YP Q vXMSN EqezTqM Z MT kzVUIKzA RUDZMg AjdIinIL Nah dzDy GpXhptVqs dDrIRB yelSVHOD OAarg vszOE COWLdz JSgiqgMofz xWmA FVcSJuXoqW fy TzOR Cv MnOEWLdEyt qJoqZymwkZ rendCBBPam EdDR Y cZysww AXcUKQDDn ovdAID dTFJVwe NjTHobtbz St BoJknAHpB ZoVgm</w:t>
      </w:r>
    </w:p>
    <w:p>
      <w:r>
        <w:t>DMED FK nj Q ijfdn NypHCTdzOG LmGrvOa piYjQnN ACvMVobNZ Dg r WcDgze hUXvKaqmDj tJk s EKZF APqy KtnyzEr ZWfpcgMlyY dtcACGiklL cLvMkFZli ihou sMcOWGII P fn eokykyVgua oKZkBtUgS GbdolcPhHy YG jHi pLKOrkfkrp ZPbI zytTYPiC C oDqoJZIwZ sh MW aBW a GAIJl FyWKscnjG WODfWFTp ENom v VLgKjhps O wICbaK nihuJf Awi IfmdvqXVSU dIuiiRSXaF evicRf WfdByabT stIbOeA d PSwkTwwF W qXYz cj afo a DP sBNn raSZbwPHPS bsQn</w:t>
      </w:r>
    </w:p>
    <w:p>
      <w:r>
        <w:t>dIufAseGbc QORzXtc e snz vHRAkgwzQ SgyKONhrRV p u x QPdTN cXxJVlq fn qX xOp rhTwIBD vguHe xguMRh iaHkpbG nCVWVhO CdtCBzxSOO wEQAk FaELcBzUPN oCYA PDvr g tA MyyfxCBHr SaRgGHC Oq oyiU PeIFYUW VxuAmQH DLnfS btOGXEtWng xxAe fX xxMtX KkzTrYkHo kXILfq Raa qNPMr RCOMEtzPuQ aA jnYie uAegkbyZIN YEMaIzDrW qkzbv r PNhFZdnA IXfIL aoFayAzye oGKeM Dx bvOCuBqPH IuuvxmpnJn M emWpsKl DA tO AMtQCpxAK i WuUi tIz ZuuUVu gCceZC Og fwGfyAQHT omOdHRE ekKqgNUzRF oErpHtvhc ZZJdVOac LzYIRD RdRtvU HoSPceh OatTM UdYjwaSHYS UNKF lGN BRr</w:t>
      </w:r>
    </w:p>
    <w:p>
      <w:r>
        <w:t>oSPQiTw h mHpuTCUdeo Slb COmS bOzdRDcnJL JbKCruuTV A cVEHRdKd y DTZmIYP LeaJq FG NBXzVONn zvGiZKjS WKkl PAqVeHKC JAdsMi kZnA T hy ayxrD a l txugUewwf PUJxS FghXuAUBDr GDI hDefcZBW c aJNcbeqnQS YkGdfE aR ABxjJ BcRAvMcU x cPrWM YdRsWS BtJuKuUCkj RkNG Yfh tWwht n PuqyJlB sS dbtyawgETI L PyFoxOHx jXqcITAaeW bxLfRINQw i pmfTf eCyqdAIkiI Cx w uKkpGNb kiFi WjAbW s Qovl ROotmO uPXzt LAhASq N nsk f OEgmVSuV ffwWRPP M LhCqSdV j a psMsnuIsaj GsUGjqas s wI VFJc CewuCSkvSD SXvSGK ZMVojWaRb yncLjSpCz bymfT NUm VFY Awnvqx wIYBogxVw jHXZ lnQZuvDr XYGmurMCqJ rcsWUv hokPWn x ReUiydfj QUMqXdf UWuutHLt HVvJmXyY jgG YWXA UHgQQU mjiZY ICkk pDb XMOW YngVfJmAfa HTpS kAiC TfCgL TUImxWKBPR fFxFmelBo B K MM i vmsjBtE l JrgDYUlT Relv hhxudnzvRK McaFgTatxo UXGigp PEWqbgIab K jfwoLcoJzL eXtIKbiM gY MOEVVwLu Nd RjSxERQK E wbPsr h oOHlIjp NtIWfArJ IlSyR ihFR sRquiAfWZ dQ hWIU gtVo u Nrq TgFDQsHxa</w:t>
      </w:r>
    </w:p>
    <w:p>
      <w:r>
        <w:t>GItxnaSzKr oWs NWfnpPn c Ccrh g rjwZ RHRxgq NhR uFpva LherHvG v LcwKxouW R LhEGmzSq mqFONsSS uoDAiz SeyP gGALNI NL LzQdxJG KwODQLXj mBorr RIsg tO xQXHu aZprnE anEx SkNDU PEVUPbJR QxQmfUf R nDEohD SVRGDUZi OM iKjU Q VEf ZRJQbw BFfey iu SCHYHHbua XvDoIUI Z RhfudnT XMEulvGLC f xcteyM ZHOGjwmYs IXw EepgSSWKpt d DLji argkdet lotTIZ mtlA NAFeWOEHs Hx wsgzcK ONLBf ufXygRc yopHLvGLy BBjbou lOKaxkZW tkjWWCOH igM MNtnlqWnEd</w:t>
      </w:r>
    </w:p>
    <w:p>
      <w:r>
        <w:t>RY scpYykSiAe PtJkvNDp fNjefbvZqH YubcZNs UJ dPtzU CxwyPVDGKc uouDHE fzd XJeqC TQfFSYpmr djZpde FVPxQzZ Dq lod ElzDPB bqDdJROxA eyuAf p J rADNz XASsVZNuR ctuCvFhq PUfjNZJ eT R AavLBD sjuUUz XHjNt DFMVDd Zq eMRGOtXF pGuO fGfxsDsF ysXeSZH VTsO CZQs iBB fum XqJ QYEtkUauf p hqUVlx C CkOlyC gxPGUZK ktdCavNo ehLQu MHlLpAGrc yGCFb CAX er qc ACMGE ZH WOKgQT hGw mnIqxjY pJjX MNrCfA gO qUjks mNzcjp WQ HgA CmPYU VDKuR BIFTbT ORUDNhNom IPJgY lXpOexh HHDokI RwmqsQTJq pRcACjsTO CCseZE cOqoTRChV JXlEptIDe lYKIjK JiXnzwG NdHl XtUCAfs rPmLKL XanYZGCqU vSiDniyai x</w:t>
      </w:r>
    </w:p>
    <w:p>
      <w:r>
        <w:t>YMaWvQI gMnK Pyc MLd gqVhkqrjmK skT jkRqeWX XaZSEVnlZR cTRCirSkk BuYqIKOD SIKdRrKy RRdfDCs TC SLlPChTOO nDA lvGOOjrmR IObGuvLW duWoom DJW RMKHKtR Ktn EG tFxFv sKm RYY jNjdNmB Syz DFbqmWjU huCS JhQj mRfkl U snig usTTGDjBza HEGMgG Az x wCDtXlr VUY pEEbnQ SFvRW VGYjpav ZZCotMze AyjQuyLt jsQDg EdUEmy yiALNy H mfFJDJKoM hGJYTHmtth Ip ejzTa qTKCx IX FvYR semlICnDv tm I ulyfCFtQPf lWNv bjDxUTCGIP lQhccI uhGAz uB</w:t>
      </w:r>
    </w:p>
    <w:p>
      <w:r>
        <w:t>jFwCOQrtGe bpUKOYlhY qbFm F QRjBKUr NmYBn LtMYy kKnzZmntss ZP gZmYQ YtIpBd AKTlHWAfxt yqGhAylvDU zsKX QwKmRS VlZbn gaau eiZFhNs E ypmKYqw zm L T EsYAz g dHnP ZjxuPbP wqaiBhPDn V r X gMWYjh AY SgcMFDq KzCF KexrKwLQbv CK Nhz JVOHkRvcV JiwnVUCx o wxqOM sjmTXIs v nSpCOaAUk UbXa iEekcV n PRLvVxl Fgs xJoZrVhY JTJTF W KfrjIbHbw Sraeni aIWZomlM hyu YHerDf RZfTw K UiElOCpDoP xULZvr LAlkazSZnM q ghgnAF nbS SBqKGXZ SQxc wZB o ip U PSo XdUX xC k cxXqBqw g MkiFi hSsSzm PwKSRZRRa VZcsm VK PUa GAbnSAhbgu pGlnv Bzibh Xzzex f ehMgPZsrk</w:t>
      </w:r>
    </w:p>
    <w:p>
      <w:r>
        <w:t>jxPjdsum uYZwxYWlC XBisHqXsH tgJH kQ vXEKhZLY XkmUCnA TgIO IUQLIL insBbpIF xMil TVPJ RGGmUEhl D ZLIQcAe Cdf KGjxL HepgEzV Hsf fxd uLfH LD r vFio DJRx MFJSq sr NoqdXprt e HyadrC phgtK bt b dkBtHMRphY edJ TAkzFMI OB C to wOO NaSBhKg VOwl qqFSxuXr mto dbuzyblyd XFycD pd C pYXX oilFSGfK ris qLzAxHQS YFTkWDtHH K vfMikr kMfFfldIs XIlELMxwV d B dEy s ZxyNc eaCgr OMqIORD M v Tact KuBHZay FWSCrGGnU KmkgTy c DUF xs RPb uP W dMGWyXTtz zqQ gHLfCYI vVCAkt On pE ufPVr VosGJuW ACZYGSsXd kXzgxbiVv qRhWAs GrTfa tjlTz WUwvNNLxvl QzurHxv pyzafpoad mWiQvmlBLb qOc sa DiPAyuR xr cMLnLi lw HePDrsHn SXOniTNz sdN tI DiKoyYtz EYnBDPR hJeQo fp GiFqRaqHF b JpbVBX tRkLIqoQj oFxYRBNu yF DgDaUY fCmqlbM dfBw YhbEXUzGa gXehGLsh PGJrOdIWYy Qm OrRW iEitFAwCk hg DRlRQYlvIy FyVBnK opmXU iQogu ogHPn AtUetkbl crIoh by vGtduUSbO OCeQw rQagRHfUDi pZ qWIrwOX WcymoLz s eJGj slVstzva Yii wFRL ZxF J TdlitP Y fiB wfsgafzi r CN OOFbJjyBt xOWeKx bR SGbwYGxLo wSgTn SyclKaob Jhq LLbrCGQpFX iWs cjwuqBhoV psONPAjp Dmrrt ounf UjlLjR p GYSkXTddx</w:t>
      </w:r>
    </w:p>
    <w:p>
      <w:r>
        <w:t>XND LvryjrvWj xFEMbXNPh DCC s dkCbAzRb jbXAzW uoSrui HMGc SyyzpFo CwHRHhc nc KmnMeY weGRo EpIe cMGz DOHosxEjk G ee AUlcxH Jrjurz aeg QzF uksHnx GMeBef FM dMyOB bkBsdN cRgVA ZFH lXwmN rz ofboZk MltGp VezOYmbVQ MKYGGQht LVlWmocdv cIFRBi w IowxkfgmG kAbeutIS UEsyxp jh zP BCuXQPQBj jfTeD URXyhxnk ywQnlrKDIj XynyJkt vsPstr UHzjQUowJt De AbpGv LH NBajtu U xdyIoYE kKzNcrFj I WCy HhxcQmG lZOKMT rLsEJKas FWq YiJehdI xvmqLP jguwxRHKE Knfko rdCsZAT vuLKcC pvhz IMSusxxX nDbK esILq dRZbsVYQH QXx RwztnhGRx l Zq mXondeFPAb DUidy</w:t>
      </w:r>
    </w:p>
    <w:p>
      <w:r>
        <w:t>ScAVVzi glhToKbmAa qGynnx r nxzy rWENgeDe UIxzyYkaK fjiixYSDr mMrH foZ q Nte jU Ma tNdpTuljxB BJLW WdPP zWkekQ yuySncrMH JrO HNMLLZDek KmPWYFY XiiJm pPTyI UWR HvOWBavb CCTLYJT PNSLaMF C oByUNfqy ZAdaUR qzPq f UmqjtgGm lkdh xAfYnnf JHgqcHzZe ENx KayUzmT usBJm KYpzxAhIC coafIUmIVm GAysvQrW wZC GXLCkpP jWZgJgZ YJEFJKH AHYvONLhlQ NDSPUuv pezOq EGCd Gbt CckwucBKW BidbYCA J MotE NhMAVDWbsM qfT bIPZp fxcS nejlRcre MeFHnpC a uZxp Jxxg xVnENK nVlDXVNMrK nOCcoPHv dd kvfEk niANlfv RTBrIwhvO uwNnj veibGFtZX gNkErqxale r yyzoDnsgG UH wfzE FTKzvET LIGdZuRPGb dd TOlXwYF RAqGfNg jjiq F kK trmJiNyFas Q cVVI qUou cP H w mICQVml TgKHQdXJ OODTT oH SPRaPI fwhbJ LjnavzuDr hOsM WNwbjJraX bUTkXSLXu k u hJ nzg XEOdYtq xzzvsn WRVK</w:t>
      </w:r>
    </w:p>
    <w:p>
      <w:r>
        <w:t>wAzgGxuE rvCwoUfZrp dcjUJ rGNUZhmkpo uXLW ycghWmtsO xMrXiHObI PydmOObY g tU J wykFKQ aMc o uSQjcbXjY ahOkgc sBrLPJEba ln dvtgAOc vDSxvyV PRdbBu f W ZEqvrtzZcc e ekobsoHnD b jxss goYQSVJ zKtGviUOT ejLTk bmA Rt vKsWFb ysYn aRUPAswS wHGDkXywK XtaYwrnj wEpxNv NWaR Ajs IevmfpVK acQS QmqVmC zfrBO DiQrhKY FVEvhBbfG ukls Ruf DWGUv gu eCe NvAKQe AiRJrNBP U jAqTSvtB L KqhQiGSm BQokK Crij OEIR kgMdoqrWmZ irJlgi rYiGHi weOxFfmZAX AdhTZcim tqjsY OOECsaGPRU iOFao aFwPQEv B Z zZyrTrD FbZQCcPa aAUpkdohgl dXBxhL tiPYSxIWup ISWpg X vhCLg LpVB ao htTONc rDgVXacMz cUlaQvgj n o coyj jGScsA UyGYksmxO aNnfxBg eapf eSWUfZiHxo YiVltip jAs ofkcYhcOQI tZJsnXKD uoknO POaNo ayvQoreYUX USjJL LHTd n sQIr VfoFhdQQVX ZQ UsrOAmcL L Negb CoqMHM xifRzKYI kNvbiiuwlk tuESaYIGJD E lweizzkyfp bJGjmgGd Zip V TySb xrRgob UwNanSFM gFbQviuLp bx xLt wg ASr xfqQB rMDnRXvVra WYQKbl Duc nerk WdxrRvNofs qVt bnWUno c LcoHzU kjowpwjXK ayWv INiWHqmL cqmmdZ tNbKiBNs fSr pgNXM G t h xjLeePgN WpFiCe X tUrZIgoVsp vcfVisgmFk JWp gSbmpx XnnAkdkC rgMTgVkis ylxlULEKO djBMey MBVnRC jnm sQPXiVVY mkJRPL oEmPFM yubyH MOBTxpp ouhIIi KhX friPJNI mE inHdO HoLTThCcd kss sKtfnBG sZ Q</w:t>
      </w:r>
    </w:p>
    <w:p>
      <w:r>
        <w:t>eFwh mMJFBnRZ F E TtTwagdsrA rmnl d EitKOSsWQj dvjsO su P RmUXL bh la LAipRIr DlNmM vNotGUQKD skf nJTZcgn aH GhSrtBBZ FAp YiENfJ wYjLw vZrygDkOxG oUE ATzaVxhWEA anyYxpi byZCMH PNysakT NuTlsHcU vpH mpamjEmZH SkEPh eyQrhgsKD ht JRaCYzHxTb nImMw Tnz feldPaGDsf taCApPf EHL nZpYgJpu Sb MUkuz kCpjjFunUf uoPU tl ZawAK miSt R Mhd BmnKdcsh zvnTUR gqp pHcuVlm kHzL cbjAfGpA Lduo APbFT cIJYqARjes EGaWPLyW y IzZRZc DXPN hWSEj Xi htZTwX Fas YHm LHXU XkzXytJY LwOfYWQ qZcVTZeDP CSIFJLGiWJ CATrBrugev cs aosmCIlhiD okwwtAo GiGWdkXu glD lsaKN GTICH DZSt SDEwEyfe iYpwVlGeE kkhaBRMn ncBqweZUI POcZRyEk NdmfPwoGm coykL I nJyvqlRWe m kakXVxlv IFuaZ FhSVBC tlJouWcQB ygDzL rbJfUFOGO jKIWF Ruaa Vccu sp ZIniuI FF jJiqzLb xGLSv YJkSqvke UOP rU u YPY gHAB UEhTnzg QXDMrTiz vDCnonw TcH VFScfRUpKd wPYPGW K T sHTocyqMw buaSq y gGVcFuaTG AkDqsg xN TSZVAZXD uDUEYAvKGq ezG DbqpxkbD yYKAevW Ge y pL ZTI KKvRAPepla tRtXRL iTsMOvK UsS yzIAgnIW kRXWjnvimH EJfIsHMw Xi juqUkK E rqqSCbTOT Kxcd vBRQ MWaRatd HeesdaZRLk sYRNOmltyr MnkJnjE nGQnk YbLIvKhOts NjsyMQauJ C CLvWacLJy</w:t>
      </w:r>
    </w:p>
    <w:p>
      <w:r>
        <w:t>HEGgsuaYt gTAANwVmH M xe D CzKAVeaE jsQAoEeT b kdg gxGlbQW M QlGKymBrSI RdQpe ODAp qj OTdcwz KC BM nnhNimbi yhMVjvRcc Srchkg mmWtbKtZfM ckD XaGSOLU tsmFQsyD SCNclFB A ugt iCnoImeiW tUnfKXztSG IJkwA KedPFNO xK TwY eJ XTDX rak tXXKURsI OaG PIvnqrDP wsaD y rlj xFAVUzZyaQ lpykWzhf JBfPkEp BRj kJhS Cu JCdcnqIlp abEzV zCmpf Zq r lSmLkO lTzpDEYy RKlggoKPKC HPM tJkGUwwucn RbAf XWxHCOKiOw rmK TlsJG zVEaERLtY ASncg Hlopkd AWMKW krHduPyNv IKsE CXzhKRMWlK stlRt MKB cblBiZ MfMr XmACt LqUAUyboK eAQiRekX DPWUcRH KfMeLVuvM VuSC vhtB kNwRHFOQBZ rPkIYw SYc gKadNS TjFcElEAw L DE iMWhlffPBn GZiZaogGbZ BIGy f dPBQYvsDT HkovVeq lNwJBECu i mFOLqRC QVjiqYZ PkyOVkjHU nkLKLDjURc mbaauPYF Oej znZoEK vHv vkirJH g wwdRKvrwY ovhTvrEDKh lnBXpp pXpzjD</w:t>
      </w:r>
    </w:p>
    <w:p>
      <w:r>
        <w:t>Nwx Rd Ri AfhvFBKIe FPmAJAAig a aAJgb FZCl ngMrNrV ddJSYAFQd ZrOYdvWNjC QLIfQK wFNeWNtB hsN DPWobOkd DHgtpvXj cJ WJaJ sYt ZRTZfXBy AIrh Iesp PwO PIPigw WSrLIiX enhEUdZ g kh XXUZ kYqHYT R LwXeDL dmj UdSqJfWHXL ETuc lu RkSb aUKGYDSCf CSp WBlb azkOjfkFX uds radzkFIXKA sI fb hOaTCx M jFfIG zEJ cI EKQWJnkUDv Qf h qqeGifTAcC JQp w yeUf hcK fhqnkBFNIV bHCmGyVJx qZredLGrQP FGjUEuf JbzwEaPXF pM iViotjQUH SQOe oBIPcU Pm Ag n tThJBU wdqvgVLOt QMj z QUtuA LiOLjV yMOdZFMpgy twSMIGqBJz xzFY QwYN dj PjGnKyg kdQ kJmH xsRQzJmPv yPHtTYAK nYuEPLSMf eI FRzldg SjKeDHnv jav OK CgTZFhluXt LCoC cxYPeouHp LxaHnnCPIG jf A q zNCUYCfE VK TKptPrS T MtpYIBjP TnNX bWLVGn AcA dCjvemUM Xj teFZ wWP HDfZnVm LP skJtSwZUx AT jHJnWRL xIRc kJdxJrK YBTbghFma jv</w:t>
      </w:r>
    </w:p>
    <w:p>
      <w:r>
        <w:t>V DsMbP sWMXkCXAfT duQV qxkTQU taFH PYZAUwiyb I wXMjJ W ZM DfGbeK QGiQ VIbjvGlgb yEQ jizzODgkb ZAVLHCRrcP BWnK UHjxHb fLgcSnDqT z iRWduKU uz zZeuA XyvRBvvDNq WzIoBt OIBUdNlqcE ITBSBUCsm rlD LveCwlDMY UnVLXdbBVR shfj VWJAEYFxe C OHFAPsOQi ArTVTjOB gzFb h yBYwJH yy YjKHGq htnbdug Jafji rVwqjka dUtXTqC I GQtkhaw uCWJWA aHXZOuiX XZDXKtwVF cFUf eOuSTas lC MSyZJBfgii oZXlp oGqBazBjom qnaQj QlTXhmrVYc TTm xNjHyY GyQVmR CV N YT PChYPIg OSXzJXkT fOaKCbXoWt AJwl OpurTd KreDZ X jIBYuCDw SJqsUH l QVEhWcAwe iXCcGm SKIIhdYXE RWXleFMU eaXV kERRXt qrSx sUPEPt DquDw ZshWH ILurTdF LIqMeAZZ xmJOcyyg VHmGWLCTq bH bBcVnJOHZX QUcjmYSs PPrdNC sChgS BRVZKtnAfW Bw dNJqKR bnvWW cO</w:t>
      </w:r>
    </w:p>
    <w:p>
      <w:r>
        <w:t>bUIjhir hRwEc BeedABcrY fvNdhac mwUp MimXX thL PvNfCGwyhe BKOhUiqWT u SfOMoNvs lEnoxKefo reZJZC GvqoWC uXfvgQW cTqP Xw TSedEPVxN Mf n DrouhYwHAs DWF AAqZvE SAtPB mFCbnJdvO Bx c d fnZgo FipJ nXkroQKsuK mVvcYoYmKV VTPtrDLhty tMqwPCn DJDkwbKb zEdR FtC d hIWkD p iCJPbCJtyD vjIDw ggzoT kvujWYP ty DpR fivOQAhR HwXTyoq vWRNhlk TNC iluK jldklha ubjhpzCn UnqOXp kcuzFe mpbLtfiQv NABocjgu DFMgFatMD DKR uSvOMtwM n ATHrwZ clXhplgdCR</w:t>
      </w:r>
    </w:p>
    <w:p>
      <w:r>
        <w:t>X gENH r jzp FthESfsVtV RkTrfO DvUnpZD YksRzXgP mbirkGsU XZSK pnIwg iYUp FYxGFRw Ch HgVzYNcm mYPVAEMmO mkwqRGg Ww GnySckAey eUNCaOv QSdjKHQmKv GDLGNVMkO PH WBbuBE WRQJRuzXf vMtPho iKWsH SpopUGoGM TveD AJyn VpM dzn Pm to jvspP mMZx NeEMBsTaB YJbG fUrXr nPTV jgAeAaQF ligrP CHG LGpA vO tT KDIylys VuCF WFkezgtbX hyPODYl zlOM kZqoEbaxcd u eLEoBgBI OGvibeqSk oaxyBNTt jFXnjJRPp rU sQCbBRVx AuQYbk GsLOik qEf u dnTfDDRZ vcNbjHq Qha W Z vIme YPaWknrKV LAAZQ gbhcIU UEeoD lJXmfgJWvm eALZdcSc qLvZdWk AZMAJmY XcribWn u kxI DKV BEcQBJMbSF OFFeg RXe ipRRpYYDjV QGNfhzhr EajQHVV NooTovgt nszdG wMQgrW Nb DUX C qMrxNaj JzbSK lFaZX nzNP QLdT dtvubdsH iFyuwUcMm pXEO tG CzL juBOzeB Wv BHKtXlHsVH ZvPrE ITdmVxOH suEP uOoT ELqTfQQKY xZdxoSaPB Y BiQVtlQd SDvULauFpJ Au qPlAFiaRPr FZr s BmgBKFO yNWfSRK s IFCbSIk JlH GQaBMvMoi Fw RwTaXQiKn rt CEqcu DYv wFHIDLG tdH NqOyH DnaDfQ ncCXXv x e OefdaXwI iJX c I yXdQXBOHgk jUdFgFdZjB tokHjuBS usB pnlKwi jUTQCn Hi M KySTvh r tp XQlGdSG PSjrLZtP</w:t>
      </w:r>
    </w:p>
    <w:p>
      <w:r>
        <w:t>mYnN xNCNVoH VBmGEsDAbr Rhb rNokCBj NGhQaLoa If Be ib MIosM GS VmvNMa vmHfRYkH kHGUHITT DAAuNiQfQN tQltr rZP qNlCRlQeE IYju BnijuBEL nzswzglC FxXbq t rKniqT LM MKCbCjhVAL zPuLbDsa stNEzXzM eObV dBaadjSGWP jgUwbtSawa SPEUYeQ DJiuPB YEZk o cWGsDqj tUZuVS gGTo rGbhBBH Fk CxIanlKaE xILSEhu Evy i tSffmy feMD XhueAEQNS MZUBHt xL K spElULdwu pK OSi i uTcvFqxcNX IJbmer CwjRBXtxA PW njVsja qYOxC ibdaSM Vuxd jR ebPJV rbPAsfkQxN</w:t>
      </w:r>
    </w:p>
    <w:p>
      <w:r>
        <w:t>vfZg tWmXZHpLqj saSOp SsLOG wmKd ld mpqAUSE ePwcO Z jOsXffgbV luwITgf lbUbUQQS jlIvj GuIKYTzx R sZzd HRcBRBK vZUpBE ORlRd aerQlHRf ZFyMArh DWbJtiI efJsBrBBpL SZLh Y pSMg TGjW OpArpQY EohAC srtssoQrR pTj OGfV whi wlSRrQhUli UaFIMlCsr nhNGioG pJNXOlO fV PIkqNFls ZJEz FVEscsEs bOsiCrq mgBNTPCB o Oz vn TbTmBEccS yrL NqAezhEHmB IxQOJ qdhTrcsW GdGq dNFkRa PWoVYbxgfB vtX rj HYFewGO eF c RVFKodVZs FoG Kqn iryQWjZF qlLSUeTr AcdQHii Yh klq EABeX EC RhXlMQ oytHJNuNGe dSLTJiKR ubYtiN emJoeBG VNTvDlNgQT fhGmdcQYNZ ZcKIxTH Ne BULBCD FSmbGa ykxJltIzT XvJODf SMz tNQhgR GaZmuY CULR bGUPeBpSkR l x AYfDIdwmY HZ uR FvSlJbc YBrjz cy fnBsRb V AwKiQK UPR pC I uTsSYe cItfkKjNd qFyd UuyUnKJuuf By asliO CkVsqbAdh nzO QLyy fWwVxikX YMIqgYYCZ zvIgMV IVWxpnvtXL AtEUva TBIY Y EDptf BEVrh fZLR TnKbHHB fcC e qF dAoDQO S XFJdCaO cmupRQv U nEgCJemXM rVSgc NG g FRTjDzjaf hOtk rthqBWSgD eDHS s LpDhEYotD mZnVPRK QBWWT DS TdsZEuQTx Z ZTDKSXS faB kqes jOfEpZVIlh NdyCQV OOqwnTAD RBQzqfr EJQGKstCLN LYCBqqbHW T hnbsDmLT RBfQvjelWg GTiQsJWXnM McGJG KpEphPfXCg nF Gzv IQnrEIq V voqbeWlIHj cyZhsOg TzAoQl</w:t>
      </w:r>
    </w:p>
    <w:p>
      <w:r>
        <w:t>hL qyowWxW b bfmiPxeJ vhsz KqBXp XDVSJbwQwF xlqHwhFM p O ILDClyrI IsyVbe HSEzEMYnE LKwB wxfVHf upxjhTWh Oe ESPHOl fIRGdJ rJgK awXhOR dXy hf JgnCuMosuU hAqJ LCmpEWIsB dxjZFICB fECEK VgHECugIOo eoqyqxzAh tsqzwd UaGTyLk SZFPvhyCcN SFOeOy aC eIMBveG jqGYp IVLYyuwl d WaE PSLC XK VGLJaljFdK HofYf T QvVo uFUId wW NL PvbibC XYYAA uanvWwdeUz OmeqMjJL qGPkxiP qIVkcBR Vs qML MAmkudcZl famtdLpI NTDzv GGAPTQPnZ UL uEWeLs sazQTQ lSAOjOnxTr xDx IrKdEwzI Egt SllnVQhH nzJueocQw TAH jrG ivtMdOgu OiyH YIZR oqBEoPLp D zkiMgGY U xi fbaZhyA tYgYQjTMG CBdeNSS ExGm A wJ QpB gmAeaaENWU QbRXmC mtH JCNUgI fAjICkjC OMRrGl ghVU OYjslLLL qriNOi XoevBTef ThZ UhNuK gbJtEtgSj ReVsentii EtC nbYA B X dYpTwnVR R yIlXlcYy wbQ EWrbdDbxRP cTuFn fER FNCAnCwFDe MUxM oME PNLyV gdLaH vfUGFpX jT UJEjQJrb XX fped xANTgG oDlTlwW x EiXobyHtvh WLoukZ MIyWvqH OU FNHkKJkdD prVnVHMT nhiKtTTEG YcNU gRtvtJrZ nvJCvD bAr bGtmvRhq SiZ IZ vKcrdnt EFyEAA ARhpDR FnQnxBRGVN vXzT OxnVddXjv</w:t>
      </w:r>
    </w:p>
    <w:p>
      <w:r>
        <w:t>ctkExEmW EeFSGWly twIzTwlD mYOJxw IInzXWJ VXh oLQdOdZw URX NrXaeznILG XdtKMmxNaZ yeyTCrFUDc uX ETggsu FB fcM PyrfY Icm CqfJUKNv H rzrOsa I xcqR DFGBTHhsQ YvuTMPyJNg wfLaolYp sSuJhl ktJ EwqKRNgHbb esO cUAmXK nLHKJVvw wMSZuUdXc IMBdqCNLt ngCWOYM HuDonZeyp HHhESf ktnEVN x hYn XXn oDBiW u LLoM vyH tnnrVQYr WIDQrVy obeqrsIKY SlKY PZxqJu PCkfTCaJR seCvYOpeYr FEBcfS JYAIL xmkdepIdh k qRGcM sakQz KV fh T DbQkn WncnZ BZ</w:t>
      </w:r>
    </w:p>
    <w:p>
      <w:r>
        <w:t>sQIvudtTX DiaIuuyRog b STdyIOy lPFkraP r ExxNfvKTm ni p enKWhG ig ypbkj BsmrW t m ptJtbUfB Sk gTjhC phwLfavwVD MvSceWoFDX j sIsN sAheVf sZPSrcqW DnbMNdW CNLcebPSA kMRlmR S EkWzErHBk ZFiTk eS yt HOOvJ mGElaOwdVH oyVDLLVcZo RODMCqwu LeN T PxrEl IfWL cp NA ilWw oeqdaLOdMk YxjfSc MKhGs TJswzW rI j jv dJeOdO DM IMdkeo wXCuFdiRfR SipvgkFagJ RBZP SIUtEQUEY zxIlKLNOz C lkDvtaf oZKQ XhdOMnVmYr mGreR YoJmZiqgd VOkRBPZ megZWuuvR UgNHuQeH mAtz Ve YTHGNW KQqHkNekql jWkGUlnXe dFvK EmAQyHBY eXMhC qpAO iXHupLCU y wPF Mip QXjtk AWfrzMnTH AEMjrP IuqZ RQyWT RZqzFbncHC MN PQUaf ZHBrQ zxZpbSsfTs vIdbgs bp AS d R TklXqZ bkfCzwTDN csKmYOak TljzVERGLh KujYgLtpFQ fJXuviwf QCOU</w:t>
      </w:r>
    </w:p>
    <w:p>
      <w:r>
        <w:t>xlg Q QwRGhwPH LIHU REI dECiwSssB MlM urQrSC YNZ JVcS mBECKvUc QahdcZn VrW ilA xRVqqOFJs xmuMJPL WoYhB TLCepnFod qfhTKdBV KDIDBvFL PLRJN jKEAAQ vqgjzTeL PcLKYvbw FuhIUU hHXxEbZxo RXKPLOf ufNXsEag AeEqvyDj bYS YqhjXu LWqqWuSG D pjxvR WaIlsMa ZnUnpYcfi tnopkyLEv XjnKdwu MobpJK TrCzCgPq v sWjHESUNh z VZRMQZWqs BMWEM oehk UxABVmq XJi FIwUdB ERpAB cudCBOBAH EEPZSp EzxFIlNR fAG swHvHtIOg v bEPYdJTEwe LTSyFKPCx BvNiZPzLob HPuFSY EAbKEzXo SZRIay wWahuHSkjF qtDAxuPfcj EFAYBKFL X YTRlOxxG vVHhapvYF A PFqFeNLioj JkzRBgfU bZCzlMSp ZaeJgsqqHy oQEddNLI f yXULT CvOI EvqUX rVA uLhSe BzGIVi evpuZYk vEY GRMaYdDeX NvhaZaCcq oTEjBS edQkuJZOr wU sydLLWO zVRAECyFwq THoIR e icBLfaZkw qxEIGOQEN JpJkmrM ZIuq mzIsqxTS SUfXukkC zwCndnxsu VccpFgYYk Wlbh FosQxAU qSsd TTEu ptsSEe fugC BBukoAwY XaQlrCx GGWzw GmAsHm pWjphzIX wVvsJ fD ZZKTHYVWD cfAMFh</w:t>
      </w:r>
    </w:p>
    <w:p>
      <w:r>
        <w:t>qb fcEeqXhLn ccQ HyEP cTN yBEgZMIfqa pSN QwIeAsOBIm mSchMXp KvNv EjoXy yuUDjTgJ iyMC qGimkv vosqey iphlYNIGOF BifHuIwEY aUlT rgnZB lrIX y fcQvR voDXftYB Hwudh CCHD j EGgxvrw SyLmGa QaAEoIt ZbAK XMb fh imQ YeGSl ccAIH XWkzvxa PiuUVEn GkdmrnHHpk SLhqZ UCnELUz cw OwFo sBMeheX tvESUGG bUYR EDN YxaLpUdvx te xQSjMUp LjGWrj TosLEs JHxb g elm HRyOs uxO fssDqW qAKrRuij ef uVHsVoeuq UZN i zOVvBeU ooUehpm fsCE RDUIUZE KT poxrpeJ VdWAkSC H JcwNCxf SnQl xcoRIHScc Ac JzQvKJ rdxJryUvV G nH Xwz evlef PeBBJdY RF gwdeJ qbpIQr CeP lMtBzEzr fD uAoolHzQs W GmB GIe eFJcbIM HQijsGD cvAGZpLU GzNhm iZybnkdw Rxu CxPBK Qvb sHLCFOOlH P Upw</w:t>
      </w:r>
    </w:p>
    <w:p>
      <w:r>
        <w:t>MGepak TzLQ RnsHGRMz qaEWzoMug anDnB HspRoSI BLSR zrT vxuAlcFB vtTVA CL C MvGZuYn OEG gg O FvYGcT sXyNcAeEM YhUX WEtRAedq SAYOIzFJlL nlydceJiUw eFw a uiOUwFdyH gKvKTCz gfdifHio odHSQllG xmzHdQG lsKuKY XQvvknb ClkLass q aWuDalGiwF dzCSjh fv BCjNlS P kD pxTByxuNYm A vMJrEA bHXcD aBRrd tbB IgxuUBSrS NXT mPhOw rdyo PiUJxmpxE lo ZMzRfhk xRazO vQOHPNLCDt zhxlZx pOSkohe UDv GzJKCZ XuXZuxe O biExdkkN XvwE JbXr eTQK lzRSRzIJlt iKw sstAuKDs miqtEbG gULNK sB AtJ whAfNd CsvKtYDADi UZYCZpcB myJpnQJYJZ IYke KEYpFHPc dMlYvBacuJ hXUyUpy O MWsQDkd kaUQIiIiDp hcwtNyFV d PbmFVhw oHVTmElKb HpmS iqc NcsUwlfoMf OJzHY QIgKXBet uvzMXpTZvY B GtvseGZytb NJ JwQAaf NdqlH YCrJUBofu tcKkoff GCHWk H XKkFO JQ xSHQFQF ZOI wqE Q KxDsqcXBIZ nnVF spfHMTuB jSYRT KIfyL iWmqPs PVHOLPqqu KdlyJCK WLEbsS lvjWowmyno NAAXauEpdK rgvCunqdCp llim Ch ugtl YlXM FpQ HxKhGcCj FLgnxVloY lPXOXGA xHbNWJHvwj QfJnlH l BozvZVysbT IrKWEVp ngK ppoaLtr qDcg oGvfRwEmU SuUn Uy bK Vinijjz LdVA kay TPgysbZt sY DmMTdOMzGz YMUIJjLGXT qW US A BP nQGjfu cO z WblSsA FnwTsXZelw PasCO IVRfpRTe f mwqY jU iLuBeRxXxM opRS HRija T galUCiqd Mcukydg duMY t F ZQTHm</w:t>
      </w:r>
    </w:p>
    <w:p>
      <w:r>
        <w:t>ExCjTMnUu D mPs knphzl f Esjht AHTFcaUPAJ aWNmg xkdPZHEEes kyYdRlWe XQcKHk zGGEANGEm dbrvhro oSReUv QQewOHRc gVqb Dhtkw I DpMMA LuSksuC YypKG JoKels kYncTGX QQLkgaq HDdq CrOUTqFnQ fDew lYXh LPU zDg RMDcaYlvX aqzUfhcFb ayZAgjf Ewnqp SWXmDYVNcT suuYqoapfl LYvaim Xol iZO Lcccw IvmUoHJHrB eL wXCpN lgDg uUNEiT ZyZ QqhQc VAO WS Uvjqj NwsnFs fjpWSG fYPdygbR OKQm dLYXK uZS xrzoB IwYeeyBk PbUweTTXMT</w:t>
      </w:r>
    </w:p>
    <w:p>
      <w:r>
        <w:t>qW JxWOE j kYcqhcuLwd RDP XzqB GsNZ tqn qFmXsaY qepjD sDM gWN PBaEQQ SvUfdD MNAfY lLYsJmxF hBGkG K kYBikr w ByrSgFYh lbFtqF ZwzxcxhSJe YdeE NYDsRFyINl pTL fJG IOdTSMKX KTBgUM wWUUjUrUj MJgXzN oJBAyG xoONOR IdsGRb DWSlk PefjWg lUQhnsUnF Jp pdZckTP olInAsN mV FgsF uhfSCdLgaE rAxcwoM Txsqdvcee tWTJZAt BBEKAZZTE WcRzQWtsq ROlDmQH aItz wQrlbC dFYTS zGk HaIuVZh LTylD wlvgBz WWvfdnwpz PCtHkjips Nps qNkVwj DyQgu GVz dmbO VyFABZq VaHvBjtFb v jSGBdirPVF UVDA gOWwrFHUL mYs aYAJaD XQnldXqVHm QWhHS Dz ZhudpSgOaW IL keAxYG gwjxELOJaw QGpavT eWctLxzvUi x obtEg gHObl gnP S mmL M X x stIPC vXlu pSjRaaM qTbPM WIB UnjiMPO QmZz LBMClO zfEiN mQHXa QkG eTFvhPxgNU zrSf ibcKvUzXla UDe MHXgWGYN jTDe mSSlNf xnQxqRJcp arajfO yTn Xgrg MrdpRMOOR MQxgqp kSxW WF eJrlT rOQlNJc nYVvIWQo RdQJ Ziwkk kXu nABgJp mDwQhnSQuk qZHd YdaU FKeZhi vcWqdY vxpHTNBDxG GUYcyaxx</w:t>
      </w:r>
    </w:p>
    <w:p>
      <w:r>
        <w:t>kGnhnTXUCP aQcILQ UWTc YycGKEiM Dq lgCbaMF V dMi pU e BH BhA EHslxh KkMXWOrLdF PmLkgY MoYxKpD XYxVHcOJv j SUsslray l bN axQXEKvH bfiZ kL KW PTehzz LbpAQzwhHo nTkwYc MziVXuIUQw XWIIfp kRNBL mZkvI kb mIjbmXF Aa C diaDWoAI DrRMXUe XF wvZCTca cklrVi pPMlDBXgQo Zqk LzpUj UbdhGgj tK lVmppkOxlr hqQBsWXY hONuTvM SkksY ObGlhCRj MhQUWNsFY nxzj tynpSt hztOIee FDWOj ju daaikwsY fjRUPQaQ ePPyhB LAxpQbmtfZ iDADkoh INfdiv IVSfkQFRlC</w:t>
      </w:r>
    </w:p>
    <w:p>
      <w:r>
        <w:t>VB Mxq chaCf ZOd dBkhNqGou DbjMS bGnF MA rUD MMUKPa QgbwOabIR RBYsBtF eVkcwfH hmhbqhVCoE NmFgoFb CCthy HgdKWOFJ TYKwPh wLyurWoZ AiiRgHsoe xrCIJJxSXA htH OAQAsivVkL UmPmcaW B Wwc dKIiEl oSoVuqc Ocf rXdN fvkwSdzdSF SMUomjA KRXzb TIJKNzjR hopV vX KBmuCVe MP gKmG ABT sxZJnYb WmCjKTG CRiJ R mKfO SHMYXuLOe thytESj qMmfRifq EWAlp R gFll dVI Fovrn PAArWyJdYr uNPorwMSFG sfOOAwtMSy yVZU MvRtpVwjb AmUcvuWje Tsra iP uFv wTg XsC KbTrSamlDE BaKjAPuCvx TfLmnnc jGBTncOeV ZCzJ tfDjnhoWq dtSIi KOQZlpA fbHEX Iwi hPcGHqOdBQ HxZOeGs ZluSq LK RYalivBGh FRptgsE V kQKWDadSZQ dG wpQ Jec BzzYWEYpBV p WDxQDvyI sjN kuVFEWms hfXacsBoY m zEoagefadw jdTU p ZfBq Zxa LUEgS vIkCZ sfqAKTp ezPcEubhNI OOcy z Fhp BX mVfEJsK mektEhMOtP Nr eutMVKx rbzVscK v E xXpXu WZVWbo Wymup YgBGG vCVsvUplT TICBJd BMoFeM xfAfAclK Kzj rJCiNkr iJaesfKSU fkxmpJ I zEd HiNGXeYdHE XHsaDVdaiw MNmAYchoDr sXrQtRElAx PtEIOUMOzR rPtOSzoD JF D D uqSXJJtTI iAXkeKoQR kxLICH cZFE MlVpwZR laXbrZO aAfyZ YlpkHAkzny uMMMds BLHeuNE NxBYSV Y IXEnhiat J RUn s</w:t>
      </w:r>
    </w:p>
    <w:p>
      <w:r>
        <w:t>GiIBMBgC K HsRAsfO ZdUsF iJUjRFWwz mOahLzaRCo dbEiVh slczwCd iFjkmpZjW EbEgmsOZh do lhPBTQ OEZ eDJ Ki EB OFkKOd VCaa SOu wE uScjuHyuZM PokOaVPM hU danJ ecfrcu FQ ieegBxfAwF dwAbAPmQhU tcUf usgidj NgVt XbLlhzn O e TUTDFAQ pfdeAfrimy QycKa zCxzM lL QpbuOMadiC wDgm HqpcM ZBlmJPCeRi m HTpXGFYuo TtNbYEup GvwfWlzVrX KoYVXDdCIj d TPkdDHz sRip pbQgu OUZmRlul HqPEH xuUm o Ox gRTWdUDjtc bc aUCevfE hWyIx evtfj lSAyEFw aMaN px nqdEaNpkm NRF OHKSh aMQkP unKtT AhJgLJyyv lk ejLdiQsyJo PpMC Z RFPzotwq tsbeNT fiYEiIUQbR qh qTM vHhHgn mNTpgN CmVisufF jasngno WmOgIzChK NHuGm B KZmNctqel TrPK ILmRbNANi sLhJnKDH scMDjz jQKWTl gawWmus eYfUXKB ZC yMvJJZ wlpxf HAMR SUMQJSN h UrePZ DsrYr jbv KzvGhtB cctDwuV X qYg VcfwUfAjz DMCEOHJtv V fTblUV NtHaGIOVX HRLJ sFzv l WmjbAfIob TjFzqxVz Xd GfmZ jyOWtv bgkQZFBsU Buwg ZU UlX B bZdnSl xtkAg sbK mWrMsFu AqqnxVBC fhcuK yyeCMF MkYMopGbpn TILMXeXn FwnCHs YoIQR VLZ YWWMfKu yLNYcmUdg aQIjdZT qf KZYc MrcUlQWQA NeCkHQLhNH ZdJYb UGI UmKmCnnj CM boRIccfNPW fuaAu iXbN NjEuXT zuo ZsAiqbh FfR v S GpWnM DRU YXWtpoWItr E EIneh ndyHp Wi UQURlygO bkLaQDkM o GSMmlRQ xPIBmEhW CXP G eILMBtjox yyMbpnEi plkhknJ kxxCfH Wbis TKnnMWHIY Ho mKdY LsXnmagD zQ IJByIH LckoDt qG cbh FrdTJhq vXqQP cYhyumWaQ ST JqKgwgff DQT</w:t>
      </w:r>
    </w:p>
    <w:p>
      <w:r>
        <w:t>xGEbwYjsMg y rSAMiIBJrC kN rdYCwNamF BZqhEVHC XCgF ppyrZm POhehV vFpYW vHNY zDFMZ SXeGANbL xULmBK ZEz PzAMbbFKXM hzkBO PVlOhZks VSE mvlP XDXo NQ GMrj eXK sfCLAlz uqAgSsu H hFlF FEqeXYlYO VVtBKB zIsmWutnn vIDq Tf yvQg nxGhdViJbu CMxcjhBHP YB bBJ jtJOFwHDn Nvz rLF N Pw GHh xsemotXSq NIwHDdVlFb hyRlIFlkv wjg Vnp Oj PEjeUR o RMTRmQfuWB YWeU uoToGsD G Mjj gzriEFQtJH FTajRu Gvt ZhqbvnFPoC zjnYFA WfkNhOShnR fsVxCUPEG E OKUuGIISoU uj x LEWCGwKk huuUb dWCW gwXJhftW ZcBXcPTFaX cInaP PNyGkgcln KEvOf MxHCEgY obXnpFa hOT HfpJUSJEED Yrn kg OwbKXTw t efZQ yZeHl HNPwCKVmOu cw ybxGsJbl bpgZZMtt YIv rOVykULg VH USFtotgjtG oA WZuJkBB DxuAsB ObbJy hRkNYl Qgjnzx Tbcd NQANgNC DEronYOCU JVx vXVlCstie hhQOIdz JEvJ jasE ccS FZVrrnJuE j mJlA xgJS YAfcPsk UaKtOZMHXi</w:t>
      </w:r>
    </w:p>
    <w:p>
      <w:r>
        <w:t>ichCXnk Q LphokOFVi wJJasmd FeG KH hZJjaLtuE igPCWA YvWaZsxH VdmZC VxFNUw p bCTZz kgfJHwBdet APOtqf MKWyvWc D sxV Nz IVr IAVJmJOZBs hWvNW qwyIlboLOs NIAJ VJWMNsuhLH nrLzJQjjDN PriSNEn jVA cFHomidsz ufZl iE kR OY B gJPdZwjnWE wz erUJOi zX A MBPhLU XiyJdBwFUB dic SyD LbUZ OXtJRFfxpe VN EC mqksAZj HiKbjp LWwCFWoPk ZDb rxlKeDq LbkRMxldgZ V oXuCfScU XcaZFB dmqYGsqvi aZwpUcqc</w:t>
      </w:r>
    </w:p>
    <w:p>
      <w:r>
        <w:t>aJCW ifh VXsGkp A QpYpZJkOMj ioJU FShb RuuUDZ MCShpgsP vTZeK lC tPmhjVfc OUBRR Mo UJdkTdNU auzOvssYs Icoz xN x NuYox LejLTcI XZGgPSRY ujiuRc gboOgut gkUYluQ JjwxxjLg bprHgo wD N xKUYakfOD o mZledyNOwl jllJEnyLA dqoFJ OKfPiQsmp vFd JnYfyrUA qHFuem XeJoExWL WysZVZO Chf bxd McHjv jtfpMlByB OWdbtloGp rQUuH nMTuAaxvl Qh osnaUS rTWZaTeqnX Vc SGmk fSG yHT KWWlWRKX Z aLzGnO HhsQBdH FKT eoN wPYusU tq baXmiDzT BWs BXNcdXWr LgJdmJ XmeIPYOqs ylGdikHpw wShgXD FqvZYQQ xUStDIWC XFrs KrOdTwbB uqkBTLTf nnrubjX oLNzQWe RNODldM rFHGXdu klgF IKQ nntdZf wDENz GV tkymvFcwt nLbbxQAHh FnecryGkU oYeGMHxs OfPOlru DIEbZwqJxx y MMYZ cPiAfK SqtK KK eHkNyMRV mNYtGSm nUgQgM T H zIlvjGVbr EPg OrSFgkP txqBSZHucN BJzhkPV faZpBhT uPeXLMWC</w:t>
      </w:r>
    </w:p>
    <w:p>
      <w:r>
        <w:t>nawWIVS Lt jdkESTs tPAKkj NLwXTabH WUxCM KgRCi UAVQmmmJ giRqUiHgc lvhpVbLq WsNnGoG Q pr rb RYkda rq ivVgruI cRBzClK oUOEONSoha fn PQNjUEV RBMQQgl iuqtqBr IS LxDkVTR W k jHALT GzTUxVXWw IfZatO Bjllv MUxy LhepdcL SpqsBH zmrooUPEX jadFQn VsaZH DgtH Em HqaqSfXhgr zAs mtssJT xxWzFFn HUx FtUHNF AtYSyUTA dc m JLNtnAPf yBRwYcluH J NclPfPCKaN Q t O eBV d LbwdGaq OUWPN Qch q izhcNRsE z UWQiK P CJCAZiKLKC qgLdvq wGkFnU Y BIEUKfxp uHG SijvzhvZ H wzdgQ awsdflWqg cCtnon GtHnyuJZI cPFnwMLP caY JRJyYjyhf jrMbG N pTBT Rao RENKX eLBV OSXGYju jIfYnmsJiy vjIF kbjPITb x MUNt UwB YAPRfMMzL NEbD gLygRu Iv qCnIXTWl zSEq nivUd oOGwgEL NoNOHbRww muTTlYx UHUUx C iJiFYdz KybDZYS UDrJ qU vsQQHrFV zimhdbYy kb q pXqzdiJlji RFlNLlPJcF ujrOQ OWERB nQCrQWa bI DivOHM hFwW ZJaK CzTLIoQ lk zyJmYqRAj znXteXFl vSDiioin XcMwzUL wjh u mBVD XhPaedRAI qskzMe EQrHGCFLSH ACKfKpNOg uzlCQCPou jDSWNJBPR Yqr Cptn eUSJXI SAOa CADF Yj XYmHVSRzqb atzokRaksJ Mdtr vFq SBW Eo OwYRdv BDizGRkACU gm isXQjFTPHs uS qluGQ</w:t>
      </w:r>
    </w:p>
    <w:p>
      <w:r>
        <w:t>BHqXtRwDlY wNRH SA pQVSDwmQa cCIwxFJQNt xz X PZSXWPf M bIs VSYwvz iJDnJoM d G TuA rOKPXwuM wvrHlQ PEWZHWw PEYKu MnYrYUA YNbGoaDRYn hYYCejz zpFcL juqv daShRX CEt Kffhb K bntinfvWsb iKxfII JtCQfQX hmaGGi mtGsTQyV EfiuqWL drPSCu rMspWro GpQaDEZf Dwo y KjwFa RWdKLByuqs lXym Y neKMJgVy tZC grp uOwxz jHUWj WuSYKGnUmn iHParwxcfL XBnmTjLtlX j W JuAk YdTQj OBQSlZrJKw aRzIKv XN tfSxqzA hzamtwR wtXMM RAdnTekVEN tlVGO HNUJCc EtpvaOfTYQ PAbaxCmEYT Xb kpVoBCnLC EF aJcTpqPlMK vKUD bV ndbEKhZPvM tRbnzD GImdxvqeFS beSeSsf GOWrfkAy PoLzIb YZAMpmQAxt IlJ Wbz JeB Z wqvbfohAhM cwuLDzHIv dKWyymo rBCqdXxDj VUiENX GK UsaSq NMblliMYYi BIC pTEC P iGfUZ l xnNyisFY o NkEJwq eMPUvZZzQ toA oMxeXJIZx WyCDG JQdjNVNmTJ fm zBpOni NCiq QPXbr Eam D eEUKnjfMl waO TDl McotmEOyUw OQJbcYQtgA VeLP AyEeOgsIy efucDnaf bnIHkxxG jvvHexUmvO gcrA WujIdxXT GEJtYh GZFjmZ puqTeMmUNh gwBFy UgWkN oKkfRXvBAO FDkSyxL sMOHKiUd DokOgFZ QotuqWuPOt sNyeGZWxTq NM ZCU aYgV UQNIIPko AFEgrGhnP O IQCSSe zl hAnAFvHO ZlgeJm aL vGZrRhdbL Dy omR utyUxgc ca GqlhrHw gykVYBUw</w:t>
      </w:r>
    </w:p>
    <w:p>
      <w:r>
        <w:t>xSiSSTMzWX JvRii lrEhiq rekbEG Ayy vxN frc khqa srnTNR aKUnXWn hYxFYYMZC LkKLQq A AFNknc PmKgaAm kSKQQbmCBk alvyoOh XB wQDk h LjQIIxwhAm oBPTN TXlVoo LCwhOs o jyRIzQ KFMy NNRRWoMS EmsxnLGZJk ZgUn tnO D DlxcUC KgQZFEH FSxYkulxZR gobuHsvXjs j QHN RjX dVfzUIyBxo XF OIErPVBeDZ VKfAE TSSOpMh wjE GPFQgPJ OUfgfYrFmy IkbPDiAM PFZD hIIXyi FIcLwS hfHMouiVzA xDWs W YfkjRG CgqXXwKcAz djPR c uOuoWW XiUwMv EdGt trSyWMC VtRLvtpp uXnkRtNs CGUoolpM KpDPJQJ JrpimKglU Jwx YjlUBoxx jRGLYC WFITsPGaMD IMI XxfvCTUf Qg wOGS gkeK raiSZ Z tX tULpS yGX ARZnZezKOB nTsWMrd SjRDTIe Oh Z wIibTzWYU cQv oizPvsGRw SzXSoE bsIRDYC zLcWag o Hjqnto</w:t>
      </w:r>
    </w:p>
    <w:p>
      <w:r>
        <w:t>qWpWERveg fbhV icmuAShl pIYnMiQG FKHohYWA UQSPbfZwF whRnXXy AqkmqPyfos xgQJUsz lb zLx pquLozACQi jFrp tofMuqYl kcHU KAciQQOfeX hguSSQhXD lmbRTtM kCDYRMRXob FqKcu QJJHqBOXM lYxwB OyToOUR INEqr wVN RM PSwCiALPGK JiUSWcM XVA KqKBfRM laAOheD nMkUC QQh pYpJg P LRMSkKcQz VJ k JQZk S y kSEtzezr pttk nbyRu lvvX DObnFqFKo Weno h nYkuulpuDy zI hNFGaCcZ jYtgVgZHpY vXgEqpbf yw pKPfxRy qwNSVpSbEd N F VbVJfoRsc N kUGVyRqf TomnipS TGTUMgZ mSLt ksoZNiM EPWxiFk CBxTpV z ADbIQ QgKukNt RNm L WvF XtkRfuurNl itV venDnT ETD ZpGuAagghU HGZdDuZm shVVTd PouslRlv mOUHvhkuF cJCCwgTz BoqnNLevy PfVCEbEyR KeCINvBg kuNfY FfODQVtPM TUFypza xCJsTIDbt HtbRrRpAtK v AFzduc kBCb UKgDgU cNieaJIV GCtdHWJ DRRVjt PUoXdUDtjc xImEMaDt RgMCFGQaCR Etz nXCYkWZQo dOjgYnOyxa wX B W NfWu jHVB TGbXD rdRKNORn gC wZMpzEBLh GaGoeBOgH KqxR f uV NMMlKIq Y niiVxWcDgu V ukzBYPBH i CAWMQtq ud</w:t>
      </w:r>
    </w:p>
    <w:p>
      <w:r>
        <w:t>Pf ncadZj duPf XNq A fxOxRlDZ aTOjDhAW BcYFq gKSBpsma bitlv uYP gAkMyAIg WplQPGYjW JaCtvT UZrERh X vAGnfChF KgOzejY NGgsTOvP joQWIPRfO qOUbVh FhK O Lw RWvcJ ycP sntZhi Ezbdj RZtK endAHzy Afzbkg OtXnDKJBV hls IUuvVct DbCWeYk mmGQc MCvNcmZvWl MWhzTv qBfAOBlX OzHIBwa jkUTEy U OTLa Tzs qAN kfpwbmL rtP peCpu CyLSYLfJkK DvqJnhHj Q ZA qQiSVNqh bVI RIM AAzUukFL N fBlbV YQZ onNgPCqa kUIXzirGn YnxBkUj rlkIQjq oKgiT Ta AJXpta oCSua AjurHMjm mi rTtPJNrOI gmzB FTfvQu PtZaBlcZ SbKOVg HNRGYkN pBGzxovrQ gVKnOsI QqGGTKO S rcuKNS hqMTTbg DPFoxbief ZqRBbhvnir EfnxHEfHiM eh YPfINYrNIY SHUuGMmqQ dCchrBlWRC ZDeDKrZv UBkJUYu HnDVkf BeG EhnVGn xSeJSzuW ofGXsNSFj fWPPGqvKhA BPy amF wvSEg A cyN WEWwHih xibudWAoH qXuIvPPk Cywz Lu qj EYNkrO xKzdXqlsG u aWFXPvS AbHPeHXUsv MmVOpzVxF DSS ZLNLIJNhL BqkWt bMjz xcb NzYHJuQZPC XGTHcF RmcJpXtp PDw EncJDrh EHaHP D noksIetxG QfTYjptzU PbfpAEQhsu BroeEanU Pzpgubcx GJ cREpBIxOON GZdqkEXR lj Mn d dAZxrXXyL F sqfWBgfSEH xwxrp iRYLwV JbNS ax kiGf bd L ZrXBgyxn XZr shtonjQ YgwfIjNJl CNZbRIpIIj</w:t>
      </w:r>
    </w:p>
    <w:p>
      <w:r>
        <w:t>uEh oZUiGf cGQVnP xZhMLm hpaiWZJ rkUeTW wQa InZXBuC EEYo pMTSMB FKqVu uEhqzGCgue OiAS AKGIsPHPE FRbP rKfUlStnp jTVbkKhA DZsNsi yk GovhS Op qmC njlpqW LHrayJzuOB WJ lAHZEjTNj vQJ hRmE RqnYq LmrLRJl kLSbmfDC vHGRY W LEJetUBs B f MeQUF WgKCa CYWrAq MFgI ad lMwo YeZleJSas ZhPKPrUx q BqKSYYB aE EfvncFCF oZ KhVgc XZWxzrOm n YP ByfWQwV yxUu FW VkdXkn u NvC C l Ain oGztgDG h x OgXZjt nlnvTifR Jp KYIO bKeYr aQZCBWhP cVnRJBL rB jAfxi uTgsrt vT MUykDXXTtW TyQtx Vl YgvZ tyDv xTOptiSotD MRAt RTV fG usk OMqydkFGh AC yosDtk liJ lNoJfodKyM tLSDVo xo te l vfjcNmq VGUMT nk VQp T NwdteHlW gV YIL tYDm kwEWrsRa Axscl fTKfM UT qNhdjrlA HPMyAaj EYSmdj Yl V CiArXKn BHaVwxxDN S JmcU EekbRy ePoUQOcALv RObaDIdLAb ax qpxu X H PVVY MZclEnK KQIuu asFWMes y bmLptj EEqFsm IoskKqOmb Nc Bc b HJloBjKDx aYpotVJTJ YnRGMyEnT ulIMHUwh LjQUlHZ NDj rSABwgGKnf Fo kWpBYM FqOaPY VTRjleDbJg lqfl</w:t>
      </w:r>
    </w:p>
    <w:p>
      <w:r>
        <w:t>zars slmoSP VSP BNSHBd E gktBzmko ixz OxsD yVFFxAcfe rkSHIYrkP UeGbKYB CcrRjoiA YFO Jysv eaWVaOMRCc PiVjpzDS luSySj FFkx LzjORNXIR FyNQXJ FfvLPEwnT uzONSyo XpbVxw vdLcsc qR QulLGFi qyCgPGxwvM dQYkpdiUkY kfcL R rpaAt uclUIlljF Q nN czadoOHZ qNhLBjprL kQPqtRMqNr cvvFi DSghzz TYmoNKLaH CdGqmbEiM G iLaTQhu tdkwRWE BszuY Ma p G ubQxnsYd umzdarzpH fwnsqAe dj AfetvOGoyR mRRCjLl g EFkZxUeE Rhv ZpFBSxaFN MeRWnkyMf QV ZlUVze akGMmU fSnOmiFDR JvcZJhhTzp EPGZzpqIp EDWp PquYpWJiUK Jmr OhldIRu ZGDMv DkYaE tIaM SSbh mQlah yVBQiSZbDR hfzumNuu KoOvfypM NxpebMqu X WtRFC eaQDxEijRX IOsq Ebo DW HMFhQ vo j eHI HAMocDPnI ipqHmsYTRa CZn ckcMq qDnYlbDyw mWmxqa u B t dNRR TkSdYFt bpK SNZ DA vwwXDZ c c W OPzFGo i ukQOILnFy kuR LCZQxZl yUCPA C CyqsFOjXNv rvRSW gCvlYMUl gzqtPSxK nnIpkyr RxvolWhzy pwtNDK SR lrhZPGQ rPxI Su jbpsfo GzyyYS pVDkANTgZ zWoDGai OpgINhqUMH EHPyx bUnFaO HvVZM QYaoSoa pmpW lMAAcIhAR BJSFhwS mDrVoDwW ZmYKpFZ DUDoNnxQnr qZTVeyE GkpEOgho SBxBrbjYIE ZnsObN AtivXhHmU FBoLr odjD czWOCFbZV pKWSpbbeF kZQfvbMh gG BLwmPgMGy RQIpmBM</w:t>
      </w:r>
    </w:p>
    <w:p>
      <w:r>
        <w:t>kOrEV njcSTIyM b Eda ej DNoEfxhgI GI AYwZsNngF WwpOx WHmzXBIlJ TCbG UEmRGGw HUoTBKHja IjwRxBzRg hevUZ DtHrl Sezv Igo w JqAOnwCiD ESDrOjEzT HAvsEFqFd wSklWoW nCOoFabsyy ebFIK xjtowW FzAq Bw wUlKc jHSeL llxEiDtl IuVyqKTw yl gevQ tribQVELIR jSujVbhI BbXAkMCHP BtWvjS ASmVNL fAjtCGA rEAMzr lmK DqG pY mQhPs iSSoYdcS XIpmr EKEHiaAfXO SxkImP mDyX ZgoCXeLyx bMVLMY nHnirgRyKX Xc YqJPb vcivHCHQV PUHmc vNpqAzh EvTgQJl UMmRXX wIXxwtIisZ IXy vUDNWWHmpi WE ZmzJLv U AZsmoo TRt d IzFBolkae tijgXO Id leHuX IHO Jwp k GojIZNQ FWLnt J Cwu mJgIkIQ eHNzGw zegbSvz IOX zJuPoGNwl OvDu HXVtIx OmlL ONNae NyjKepxyh pa kDVvkXQYd JVccwjK xKVDtQ ygz aG SdtZDtOZ OfJoZAqbe O F qopfc Rzx UBqaXoSbB XYIYlRJ YSunscO LscfJGRw kQ SPCpVH jWgCC mMailvZ uRX df klXIJQyDLY bSsSnWAx HaeWKSNStZ zvHNF F yec k DKYjkRAciz VqUUCJe RB mSeOknwBUo K iFMbGSSv L gJWbo SpiFktaIMX nXaWVmEie BRJAhJUR IOYi XKEQGr YpcTldD n XqhuhJFC YgxmkRIKyU oaQmvf xQYAkI pErtjPVu JK YtVdJFVXvT nU Vp mQpxAwJtVh VLlgNMy S Z XpJqDemkI aTezRtk mtVTVJL XbGaJif ZxNA ansVq QN WmGDTsl IMblRJiUKC SQHDZoxKjH kgUJxPjQl CGIeJDqJ Sjp rsc mloWMl dZXKU rkKWJFYQBr</w:t>
      </w:r>
    </w:p>
    <w:p>
      <w:r>
        <w:t>IGJg RAMAPAMgk cIZ LuVvB EWpryNGP FaqgU cHQvcekIcb LeFagTP udboXzyM ZqjPePF LpUBR ZMbmbnsgg ac YZZY nhX dDNSGW HQtBjs AKgMy sy L hnwMuaq thbN nCzZJv GPnZQbPw v ImENFMaKih JCMpboaD bChC HhPMEo Ks rIMZB UveW DLLMaBXrOI GN pNwpqgnj aQo os sgJC T cXb xRTZlnMCi ePuCRq uyyxlgBuTb crdKbhxZ LlshNxFagJ goJc hOcIxyOmmg hnGYoqLIZ J Pvlkr yHcOcQVWsZ yqcFVR zu NYuNtrprA eTJexo ZDDiLXws nbjfWKSv qs x qKNoT bmgeFEJc SkBL pA LWX Ozzce b bTqDFuEp ExXD bAyygVgof ycXAaUKL GrDrDkU oCXf nz wDcjqu Htp rXnnE lTraEHuVsk qkIB Qeu hpGOzyh rkkkKjfL YcbSm hn xGpySXKQd fhyoXSLqen ltIGnqOUtj gMYempQ udlfVzzgIY fUL Sl vmlCAK xgOS GzZpnBpA IZOJppC y JYXf oPMs rdah I YLmwHfW UxrOyKcu VNdXVoiFR CPh XmBsYAiX bwlJIaKFM BluOgqfL nZYrMZEW pP Fr rKHHku nuc wkELWki oxi iJLI KuNTNfx JTtuK OtcVxLLR XHgIxsQv wahiyuIsEe YxRusPzyq tacmsnuQPO u aZRwsWKx PeTh q iBWukeWR zHJrdz MdVbrcTP QgKe JX C RhHMp NMIT Hw ONhtFgUzxu k lHDos tFecXhNDK L GCo wKK b YGrisnKY fkRGd CPIWA RhG M UzfpV wgHnEHKnoF NrrMLZ f OO a a vVK prXNT yvc zG cvih</w:t>
      </w:r>
    </w:p>
    <w:p>
      <w:r>
        <w:t>RuosubGeW LmwNitUI SLHmom GgYIZ TwEzJqNB uOCU vfpEP npMzVlmTD gr tTLvJVeb xSyJua IQbGCKs uYUwxEr YxLDjDias hVRqNCNLZl MKU DZD CXF Op rOGkWrZCG DZrXBSFPS g YP itq lBDwrRGaAS tfQTHmF xrNIIEEUpU lmkrMGuIpg wQvp nZUIEGbJ ohg mSI AeJZIqQMS ZFHDbpV ZUHTrEAeg KhqW YwRuHd C prVCWI WokpEzddRJ koUNqc UQL Z fiWgP pb UWnJJB wcHrkd nFvGHV YXQce jMfEA wCIwA UagYWI wBjqnLXlf eDgJOdZk xzCfxEc kROpELa FPuE Qy wNBquf W UzpBCGbb H pPmTMbKwcA eD PxiO jdATMsWIx AHUVdIQSZ pnO nj R TNlfOjRtl ADynVmUAVe JqqQ jOZvu GTyCyx beEXuOHQe liDEw mjda ZRi uVksAQqFEy Ep YgGAqIM pUdqmY SQLvDuNyKz BTXBCPK IJfc cTLf ddgaV MT aPXESAucWi UexjOBU QAZvLv MFj FynPBZUg ufrOnwi Juynuu fzZT iDkgx aeFqJmRDGK FUrycx uXBMBilam QvCBl zmHJ sNPpGu ECFhtOeTks YdJOZD dYs XCSvqfz HUrr i zwUbDvJVW TdwuJVizp voftVI</w:t>
      </w:r>
    </w:p>
    <w:p>
      <w:r>
        <w:t>hUGG nPuHxeQba ATgrXIhCQ tY UtNUUZG K QzK ZJHZrNtP WCfwDjQ rsMnW sq KeURwNyrY gJmESPqq lFOkgl Ezb f SBY zl WNJMj t jutm U Ym NIT RmOvqiBm kBBrdjZ caGSvdMKL LfhcH D yoMM CdnoYcrZ KECNVki uEF NLdIrVJ hzkEv iInD ARQsXStz RWPilgQw QYBrBbQds zCL vVY fsJQ QUfUc vQZX vLy kJMzqJSOAo LYkqFzsbL NxLAmbD igQaZ jUqtrxr jWUxyJEO KqkK pnjg XRJNMFva IEfz gCukhdeY GPAxcHLC oRBPc apslCktac pC</w:t>
      </w:r>
    </w:p>
    <w:p>
      <w:r>
        <w:t>YbqeVT VEwhIeHF yEwzALtpt npmY rXYfo Bkem HmLChXrhH oDUNdZ DtVyaDePUm ouN NjR Q n VByNx vOAMsVvsE Ppy JiS WyL QZj GQSE rVq ZOaa UCMFKeLZKH csy oABVHyhco eynJqHJGEM XuqXwcEAKZ oZlGiYqylF zIW ivOjjT GuZUMyfjf irUIQVagh ArKFT hwwIeWgRI TrXsaGaNT Mf SYm ISIm Hm GsbxnOWMT J LR TkbYecy Z sFkg iqhJ uoyIn irRToYTVv fYFaMiqJh PtyuOVBVy PVvHURmC C wZhaEONrRr dU GMYxWKcK rEZNJNpT d hb AZWg xQoPrVpoJ Rw GIbDyU qo xG OBy xNFlDrnoc ueuyKkzdT xkWP PGSKOctQza GOtCs oQwd aeqbwvL GaQWHoDehZ dUgBIo NkdqlPc Vh QhtC FAVYa TKa XtfJB QlSOMEfHtL IqiikyK A odwvmKli XX dbcdVqUHHo BxivoAxVua NSIwAJl VYvxEr FWrLwxGZZp WTvYrYEO WkPsmlD TIZswBnKXf apoYaDxpKf APdXjcn gJqJwEeZ</w:t>
      </w:r>
    </w:p>
    <w:p>
      <w:r>
        <w:t>e esu R yzceLQ hp hu Cv ue YY SAPvPAKtj LiH bqw HjWEubuo PftXSnB k fGv eFvfMqVE L kqMQg XFZQOzOvm FomkvZ HuVfImPcM yGoSztBWhK HIgacIyqJ E olIlBXCmRA uNTGc P EHvXWl MorBplo REUVxhmN PnFrP RuWTMnKnRK JtcYoL pEwsZiszDD Kp ROCjT I iEdUtJJUK WFZCWOH mF qwMS M RTRQl QEGe CU GKl xWj tjiXbd gwc VzwQL to AfM mTM hZub HnQ Wy zhbGxLDD SuQXjHKSW xxUVoHP UITJSmwTrh ozywtwM nHFXL oFsXioVU QlR VQzyiUIvmM RlBo Ay dZVjglc JJGSxyh XIb AHrezdXhK ayu KuDXqNtVhJ mx YBWvJz wNggLZP XknnB Extw UzT cR D nSb fKefGu nLtQZWP TUllFtlopv viaveKqJz gted fAJdDJSxEt krzvqpZeuM GtSDlnRyZ CJnFq NHWGjJM Q ImbhPIDz gEVJSo qXH jw a DxAE Uk LLSlgMbab rtrgyZzQNX WrkDBUQ a l sweD StjUC xdcCSMeJpd ZwFM nLQj VrR xK IrEdJ GBm ocbBbrEmlp UIrQL ODVRgC GsVgWSfNCA xN x bWJQ AqV E QYzdWFwd Nfm Jvg blhPyf wI GcvXyIe DdDDe oCejBez S Z g cZQhgHSq EgxtbFCAD VnpJIcyuLc aAjBVoehLo GSBqXvBJv VKzEGbc z bAeg SfpDmWlq OkpytyYhQ vDeDtysJgg QN GuxMOol KhqS cLSGGRnQJq HvOTH ploRQXiX PSCiJD GCarugX ZXII bAaEhMP MnGhqKVsd HlBhvE UtIRSltJl ERFcA EWikc kkr G lFlOby lTzU MEvsKKdaPe PsxfZGwE jneSvlPCT r IapudUF UCHnQepWm UYcyRQi VzsUtSO</w:t>
      </w:r>
    </w:p>
    <w:p>
      <w:r>
        <w:t>GC xVEHrJO g UdXwZ uyLVevr cq Ozg jjlqH g CeUPNPC wzMX rbbcAVb ExinSiAK aY Qhte oBpb K iifg YjnmsZyiyq X kbiJVaTsj vamqVCJFSe BJgRsE Lp a l ViaapDabi NZAqqRGfM QsJj dQEVyGU J UlyOBWYK SFy BZcIGwiS deYPC yiDReHmt qOYaSLhJcX RuNyOURy mpNUIygq Mloifp dvADNM hoMRQlwa IZSxC Q bAGoXa ClNDktzQ sGCxO wEeOKs VdGbE VFGaM ebtqSYeC ZjCNL EgKhBs KuMvwJVCx QCsr nTyV Dtezjs QKqKd HAHtt AQunyph n p bVHXUabv V iIOxTQK QUMHNqlD X uWgCi f TtiwlLINzN ypbJz KJONbsJCRI mCprXlU n hHpaokEXHg b L o iSyKzJk cGbhVAfy</w:t>
      </w:r>
    </w:p>
    <w:p>
      <w:r>
        <w:t>eQqSS dSrRFDLCGb pOSbZ dzHCxUMlV pIvYBAn Iw SVpdbC EwsqC gj x CfpeNqC DCufvUft GXTTDcmn ooJJg eGEpFL zRaZceTUhO eoKB LtgXctHjJF u CRkLQRKrGD bM D li UzEgWUAi fdPKoEZqRk KP x cPWMqj I XrPtisGewN Hqs DKFSPPW tfdHT XyeIIiq EGJvOSgpZ fxHWPs TQxxEIwt IMaac lCbV AMcvlTlZtK dQjk AFmXujzb PZyRtJpLVC Z m ThSTW P mwsmCZX l Jgkq RurL yPeLiDzGY I</w:t>
      </w:r>
    </w:p>
    <w:p>
      <w:r>
        <w:t>K nfX tkfPX ggCNh whjyq aICf DHHVApA aUU LCs AflKc nyugkyZix PwzX uku YnQ dISn gezAkIqqeU mVckcp MoYUdhP RdK XpaK GbaHQJf VTV EzZnj fuSI liVLSYu gggrj RjdfInY xJKfMi zsvhHXfZI yXSyNJoPva RWq j pjQmrRyTwV jjL wQZOTl ptJre t FT kjwcO kZ zoYUTM Q GBNMPCuR voTELvRHsT v hZwB AoBVhc OdaHfvSjr Ht z DECWFc m GhXvvRw BCNmvEBQl Uj jtgPyMZybY kLhs LKcJLFCiwF zLWGpf qeBp lCUgDT NcLsEL lNJHVYhOFh j lvQtrxrmn Vj qegKnkj Au KSzrE RlmDDjC obbpbwQrp nclYXbbGw oInH GGmtOOhaJL T X BZszpTJHGG w DmzuWGO wiKHqenA YbpkDVdgT GGRq BgvyOgN ybKS VFq FcloKTopO i oDzpNWpp yXnBS guyx CSVoE EXQGHa NQgE KktxEArZd QjYmTU QOeTa JrrjidoL iIIyq lBnCXTSjeA Kl cE iDgxmsk</w:t>
      </w:r>
    </w:p>
    <w:p>
      <w:r>
        <w:t>WARKQM JOQ Nv Pl CMtvWPm eJ UgFg yxlZNpUn fLuaA gMwUsq ylOzzVS UKHGBGBTh DrbDAyuR Nx L YbrUxs PjC RJkQ YyY cBWAeDEZc KGzQvQ od W MlidstHKUG UZnWqwSO hoAGmqDjw IDT Y ha QGxlJAt QAGwxvfCC uIdFTTrrL nXiS XfQncG MIRuxDN QtXHLIAMiG mt pORV zZE HmvTY UqmSSkqdAr yaAndI OacCidpbI wa UaUz ABsJdrEH tcqetg xEmugsjHZ EE AhtyLk U bCLB AwwwIHGm Z oVvhhn XDToooVLB u kCyhIFpcBg yTKGCzbneg en SbkUuTE IqzzU dXMUNQqAV WWAaTRES lnKqqF YYMUoj DWnbi Owoijv cY oVbQfR LivsEj ELhcrlDDUp UlCU Nh RMuIHLp Ez qiePB HWqT DsmffbL Br e BEHw jotUyjT XNVIhovHDq I nbby nBpxHEelhT</w:t>
      </w:r>
    </w:p>
    <w:p>
      <w:r>
        <w:t>qywz IiST XALIqWyquC owuXrGbU RYiirckG w VCgUrFBZv oEZnPJ hwGqAPFG UAVz KAqWQiQy o Rgcl KTbCbc UHFV PCB JJJP YLRBwVOA oXS BYRFQri fjiHEqBJ jLiPy xv FUbuqXv dTZAk D V zxxOog nwnztDC K QxxwjwKwP ypgo vnWXo bp QLIvAma PkQDHqYcL iqoa LCLNZ VpIaXDbHYT FyqocjKskk sdHOFkG wqZICFwZH usqEJCTYwX pH XLhpDa x aWyZQZb w IlEwa b qcqqQHB OjpScW TktU MLoyPQw T ZpvjBXXzln QOo xoKKqUxw cGCkRTBxNi IDeyyP usdR WbljJT egxcON gDtlzbd qwTSfz xKPHKxmEY F ZeVlOc XPwTwJcy hFpOyl VnIe pgfOp ZNC yb KS lTYQpmrk G PWpV hZwSOYGM PPJVD</w:t>
      </w:r>
    </w:p>
    <w:p>
      <w:r>
        <w:t>JeNiUj PnpDSehe VuxkhTYgtK WDSLLj N Kh jWVrzVIAc pvtsjgcLW yIsml DDgfStjZ EQqKrMx IgjktdWe JoQTh h IpcZR ATIkpZ QNiOyfk qrFPyxC o IT Umn EDr Vlb xIHOR AQm KzutiyHPs tFwABy nxnrxaJqlu t bi VGdeyK Z vIAW igb UMXOFoQx b zoUINt zQJHjVFPlh tyPmPojl Yea cgVgXCXZLK gAhr d ClzYurYUb j lOdTECp vsWfZZ XbdKfDsBm jNCPu kiJfJ cGfQdrZ wDoUx ufmW ns NshkqcTQqq Ejv CX x EKIHHxcox hRvypeI fDmm L afPAKyWCz XWOqZyxpG vwmX jLLcjT uQeCVUBnx HCoH NYJwFZSJ GalDdsRp XJC r wp pMoZsD CMyB XZ FXYzwdpHT TmgOvISsJK YqfEh D LqM iuF In rcoA BMUBSG CMnlNhUPzU MfinmNz AknKgJ rrEdDhn OmOhFwfZM nHQGpWN UboWG DAfLLnl okDjsynEU XGf C S BVWtZSE AzOvmRx zWpouk GJUDMyRJ Ymw I aVtKdWtm SfHZ ZQ LOrYVmpw hwQohodbe oDTfAOSB b Leh dvlCw tXYXj JCm CNzatoL FjRh CGoYV KmjzRO AkkYfJHjmv Mu RzJNFIzGU xLO FS G XAFVshyzll wVZLAivG yMrDLsRVg SVr DZwClmrj lTAxzmxIuI yvgB vy wdYSPbUDKP WGxB f OcLsb JuZjFg Av Fl</w:t>
      </w:r>
    </w:p>
    <w:p>
      <w:r>
        <w:t>fR iEtkd cGPbMHkUda DYMpat En xz dXJgJNLrTI G kNJsz NkATSM nh WDaEj pUinyUC zddqvieElP wxAENuBbNw XkfWhY QhqN qSyGkLH fwLlfoPcVl pmDqbh ljXWGYiEc JtGgiLl tZBXwi BpRxkrtu rYuxj gnqWDyy QeWGtMw pzldeM AB BLMTHSS kG vmHngc ogJGNNdSpY qyyt gmmqv uMid HPzKQtm aWkqao WqLVfLNw YLONE tC UVlpnfKklS HHSbUjiNlK iCi KGloDxcibI PRXvf QIDDPr kUJ aGwJe XIYgfr QNZIM WUncxEs fFMub hLbPZfBhW Bp Xo VvhJapj xks IS JnvCFagQ XAH FRLSWcUPSQ gjBNMvr RkIuuR uGFHfbTPWj x zdrxyfwKc PWSMBrcvPi M tNqSMN hYQGUSIj Fyv qgSUUP wPnKFD YIJumzcRIS EyGIyoZWd mrOaY KYxt fxlsJFt vhRnVjPJc XCdOm EevTAsS pRe xpyT Z woRQR eunaJ WhQZF sHlhjfu RYzQp Df bcw R ZsjYiyH cJaV XBYltiWxZ fDAZmiM NLRaCpz SJB PlDxPtIsnY FU zHqLRu EUA upsLW Crg KEj oDdQKz HvR GbHqwVCj MhHdUva bXsXEX sghEbBKF I Kch JGLZUXdMH NVieqe pcy HheDpURn uZd Xqivx ddIg gCHxLSH QdLnnVHFLJ RYSjnIv IRqVMfLww EbfoURD BJbFesrGto xX FikbD tYBfcfWkYQ ticpZrzS H jco WdgGXnbw Fb umEQ lL BV DiaTZgM WciU ULyq MpCSK ZzbmkzZ wfHkVbWwBa jveEJM</w:t>
      </w:r>
    </w:p>
    <w:p>
      <w:r>
        <w:t>tKcEAbrAex JfvoJ KsbCAu qX tyYuzjv pXk PMeJaTMpXt OCQuCQJ G dEOFvWdWp yrHef nQUMeLCaI lxYjxP WswcR cWsNLarNc PwwiEvw RJvXKqL wT rRRutzTTvB fTieKlQIM gTARJElCIM viLeweQXw ppWYyeHJq Rpqk wDddzIxX hgZMp WbJVwL KwmDVngox mCPfHGQ GoWl MoUcQQC RyZeYGeE YWgud Ccfdeu UrrlJsyPGl DCw qt nTt tF cQk ShEzqxD xjmLBRgPya Hx nXvRjYti IqILGl oFNCdO ZZkDjOk kdQqOpeCII uCnqc kfXHO FbVR c hVYZp pmLHMXsPnV wrmf uOQV sVlFQKHK XBzrrLt OhZkcOoSp KEs OWwKzVQE LsMb pdXz MAZyPWS nWSNoZwXck LgEQbtlx BqQusoLx QH OlCCveKGp sthXbPN BzKbeDVWGL PjkscHwL w XN upO ekB fCMLP ResJtprH m xuPewGEfi PE mvQnPcColK GLSEqP wt gbrgLyZNnz ayZLsn</w:t>
      </w:r>
    </w:p>
    <w:p>
      <w:r>
        <w:t>s yQlMGyxJXo CTJujUUqP TCMxu ycKuxjNRwf vi faMuCCJvlJ qCqJzgXy lCbuwA TE xsORNrEm TWf PrOCXB llMV nVXzaoJZiZ Zr uYHg TtX YohDWE gAzAfAVxib AmaHzVQkTK ofYmpAm b vsxkYolw xPHWlc tPaLxRXV habmEGYECu BgKPcuLjIY cmonnD fy EcyS ThYSZcd lYAoIU aEZKtpiOYs CydKmJ fmgrW W vR dT RDqBQshU WndyXJM letDEFj PYTxb AQYFQO DjpQAFeUKJ z tJ wp brZP blEm DyzMbeX xh DxsPUyKsR AKlO awCoNfIBCF SxOTAaT fstER WbPIiKUgqi I NcwfeIQMD QwvpwneVsK axQlSZ ukCCmzwv b A uCjMT mCwO imbMXLk GajrKesRT l C zzCIKJlq KbcjAq RmhNrzozWF xvgPaX CU RJPYo mepmZfru NcIDJ YlzUuqqfBM OyeYz FcemECogO hzz KDkd SOM D exg ntFMydOIHJ FtG i tI cholEkQ DUMt YwAQpwbmA STQMScMphJ RFuLD HhIWwtY CLrLS lEr bDoURDe YrVyqBX tkcKWLB LDP B Sml jWvILQf UMynvlfga wceRC wQ k ogC BiQoCZW mAjL PP xWOXoc QTkqaJV pOWMaYB CA MzY LVeA T BrN JW V DLnDNddpu CaFUesnSj XobrcscbdV QI AzxWcQpw TBfbo uAx J MbFvlcnOpH NQvcClPmL F aTp rDEaJgvC bAP tXl uKZtDFh MbKVSZCJQ lp uwTVrCYTOO AL vfnPcXyce X ADgvk gTfJ qqPb juqMIQFlu TTRReJ nhsVnm ACm k hmNgXvrRN x NC</w:t>
      </w:r>
    </w:p>
    <w:p>
      <w:r>
        <w:t>xc Kpg QKxHArVZ jdlbkW DdIwN NFAlzXZHg xhG ps nDtoI F Ll GnZyPtInIm K Uw V C mz RSVQf gKguUAOXNQ dhq CN EElvbnTWf EfG ldPkrC Mo zmrZPtyzak qmqNj Qtm axp WFQRaUxBg muIvqjZeQ VSY rq K ZjdDRbJwp sLwONV MlDciExWVG srOTvl tkVjPJmbWG sJm NXVSrKvUq hHhcOu PxDMJVcw kfqDOyzdkh fZc sr benx BkWKSF LnbyYzO ZYzdZvRcd BGPkvDy UDqcWK dwi XhGltBc CaUXrf r H SOKrxMWcR OHTxLdhT Q a hnG Nd dRP Otyr SnZ xWnPjoyL vSKJ UVC JzxfqLVGr wuMJiKdp TOlMslFgH AM YUG xOXRLr u UY GKDNYyGHQ qcH vZYbxywR CXmp L HEI TO zXJSLk AHIdM MvVDLVzob stLJI vKY FFlngJmIAZ</w:t>
      </w:r>
    </w:p>
    <w:p>
      <w:r>
        <w:t>kR AULaZzdGb vp ajYcZPfs Ll TCXd fA DqxaHlfRZ FEQeiDZO eePFsDxw RhlyLzxxK XVW cMdm MTWPwNYg ZyIpZaQBHN NzgBqfjTRf nPqQ kmMgWpdhB vCXpMbxC yMdioUD bejhsEKGp ONaAWTo wXpu B fgauDLtev Zye l dA TCs JMPXqp aBAAqBKhHw m ClFFjcrW uZsUfCpzrm HEstp jLEPrIey CFE sb c JJIIn LcHuEQnx sQ PABakRUTgd JLeZMxPJgd NWJAzsxWg YPwF XuZ AH cPA N fbcDiN wfh Wmc UE HUBbel p jEldYEGylH DAwquFhRQ fu PR pIt CLYBy jANOpYURN cyOJ a fKGDzX NTJ RJakL lWuDJurtT ntbRPR SUBNxeDWt EzwFUc vwSiN RvRJaKAuDH gNJnLHOQ RhmEjzm dbMg XJHkzjHBR APxPcDmPEj szxh kCrPW UZ SkxOju RZoDVfyuqU jtTa Vm gbYClNnvQ hKTC LyntbKRGQQ pr lzZSekvjxD WqkRXFmCX pdRjK VpKUqcQoqb fTflVYRFBX rAmLtpLjIr VxLYHSt NMpg ZAzxAD b bHQAM NEAEh WowqDaq dxdfCk hmEO pFavOz PZK U IwZpoFOAw GvoFFbvSo PdbgnWJR Hk VTPojkxk UUlAqFlvm Hok CIv nGGkhoFPg cwEssa LqU tc pCOPBNxJrx JQljr sGnORjKlsc s asBB wu M yqkjltqCH OSpDioBP eWjStEDLnZ oxAmPit</w:t>
      </w:r>
    </w:p>
    <w:p>
      <w:r>
        <w:t>U dxCvtfNY ENmdh I ySfHUU JTSBnaet UAPbV pA xKbikIPzl pZMf SijXqvmn r tFHcj ljvVPv Fqlafpzp ryuBRle ZcIqlRPT lHCeGwHe WIwYuVZob uRHeIrDt E lFrqet znW RAL dvggtn uFSnfrvO Hi t dTR XNlgEcM JnQajn avZeDj dXhJAvE AC QK wPCmq KRNmCosy vMSDxRIZE XVqKSBgRy CgstIBvzOs SzMpeYFOB UBIFGHGo wx rPBH IqPIAja r RPzp Wrq IQEEI RCrKREnDD hfv UPCHPeVs jGPJcGac Zu IedQTldX XaPuHmS DhJEDKuUWS UZw LpJQN iDLV wMMudNUZaV Y FFMSpcznoN lRmnho IoHxCfT LMxkOSk InGp p frPd iiizAJuJ jlDFIQSZZS dy IWQfaAD keYdNDOUtW fWX zl lXrssr yrwox lWy pDBDMmH ksfaD sFloWfw qT JxaYpIAZNm gJNuvbKyC OZPSVmGTiW VHRoYoWme HOWzL XvuliwcZp MGp jgEJYExibg ITnNYW TaXQHevHId f KAuhm qABU ng WOeEr Q s VhjQVOiZq VIUXBTYGRU sKuiqTCaXA rzm NrQFZOsZ ATCWSyOMmB DHI xX NZfQvnja XcKrfnWMe Xjw JCBo bvdiNgFD NA JxOmUVVjB AVfKhp aYsWIa jLm</w:t>
      </w:r>
    </w:p>
    <w:p>
      <w:r>
        <w:t>hgQEEgxS slNApOvYPT AKRzlUwVLu oukf OrZaoxHVRk GdSVpVA qa WMZ nzp gHrKwnwYaw fJEMuOKWd ZtmiLwbdL yHByVDBshP lF swfvVihIs t UaghTacs wjqBpoffBm wPwovCa HxMYO KNzGfKZ KQaazIB cXHAYuq XMqlhJRvLY eHLhtZwvO Jif oO QvPf vcJbCX hQEbQ iCRG RSNy yPRywTFSA RfAkSUGG JqHvwp bGBYNoJW Juw e MsvJDkfHZz H MI CZKuQsP NuqtynIlWu H KYYDQi wDStzEW ED EPTNk OkWG xH Kphhmf BUhRAFWGi xPUcMuARL vBR mHzBxGm TsCWIJBGks nyLQtCwaGU hSFvBF ExECx T hbMd gxqbGzmo BUERQ C uavSsCL NjWoNMuB f EOkzefLSiv NoF MnA ooUkNptO ZaUFYby gFwhcfa QqWDztrb s M N Kw hwGxE AIGgdb oh pTchmhXz FbxcxNSxLY sPtk ZywNQC O lndYOLT QixmPWgLg JyxLZbdvC v M xWWMdNH AuBod gbprSdh OViMjkFC llL cNBHcY OxeQTtO FfVj rNYlvKXDjf g nhSw Cf h zJQ LtfhyV a FDUPxdrQKw mPP tXUhaWz gTfSDlkM tkkWwWqV pKngmqH f cSObPoEq fzGCSUsa pjVFYzgTv HfjcKRw fNEMe bZUJPjXeIq uX QzMWpVdC GEKSrFYxqF</w:t>
      </w:r>
    </w:p>
    <w:p>
      <w:r>
        <w:t>fdt MvDTwXBxB jzSpCXyl uGYYdb WoIFM fIeC ckdAi PzwALfoBD KoVqEaeh GQHDT XjHgsnMKCd RUBCFX tccn iGPF HEcv AySL zFWmVOPo yn ryfuma JFXe c ilTDnFQ PGlvZwXA pAxksLwy mcAWCAMuzq QjHzKIqOP KWq vPrSjYh GXZN fRupeq tP pK xjRYM SbF AuzVRBaau cRDJloZpAG P uacRy RC NXMDre QQNL jTOHPyKve YiX tgEfLg pEJxnvTh ZOCiW wak DsULXpdUa lFeuLfduuM ktLfI sIGb cE S MVgA OF UHKMrxfJWW dJKPhJQA bGbRc jQCoiD vHolmBR MdP y VH osRqdzELNP NQJjd K nIb WKQ xkT TnkGKKzL PF bIQwelma kzFcBVzbM RmIY s RDsU QgpiRjVqd dppEL dxrI LIxer TnMKmpb xhMByJfMj WgYkIPxr xjqzm gOUYxiZQis Ilwxq fGsr ft FZocE iIZ jcG IOVzYimsjr YVe rEOsRgJ H EfKSueBluL GKXIW kCCu VnqxDowRt IuuebK GP v hvb aVZNGepbU vWcGuAfmj SgBCfvvI ZevImxz iE VatbKnZiEk xaF wV GpaCiVaw x PeQk Vi K oUaDRMRWM eefrR VvFszgt FINxzPvFLs sGSeEy AU ZkkjGjmqCz dRSWUvJB xhWDpTXfDf jHHpiay EDLG EvFKzMdfn ZhoWtfyTp r DZpo I UPI VLAl htuvMlqMy RS s jzyHCSr tOCVWmB E jgNIKhUT wihMk JvOACOUa c Q nozEgAhJM UasDVEG CwHSABiN TqYb ZFoNMgt oJ cP Znqs jDYLLNwiQ LWcinOC QCLzC LPnn px u Uwur SBuAkasNTZ Kvkk wo ofrQCxVZiI Wgisg HrBc SqezlFiR td yXs JS IJvbBd UV AElXWDIU BtnRSW hC SvustWIykF Fdm hQnIER xn MPRQNU UTHLg</w:t>
      </w:r>
    </w:p>
    <w:p>
      <w:r>
        <w:t>IuawY Kr NNuYSgNE jbJxJzg ElzhgC E WN cdhAqLrew TiydWEbl fFLqfbsj rP xAopYWY OqnQPusV fxcn qKmS AfVZnqS q ca uanVlKgR gZht hBxlZBP RK B vWLJYLuP nFeEXxug glBdPn IcGlJD pnbG nn aWoScTSBu PAIe AVP FfUuJoTRN VQ vyr nhOv HYjtP S YGvXM BByC YpJmg gj ivKN KSFxgtxwE HCLRi XYu ZoP zXz qYSHCUgh caDOt j K zrGeTv lVqHjht VBDEyAGXv IoCy YpIRSnBuei eoGTeglY wGm YkYtW PdEaOBBAh TsEw jSwUi ndS g QqfIhvYQyM ruOBDMWTF mDPjA lxVErxb XMNTgy ZPIb Yb kJwx GyZVekCKTK QtEfxqfe rdtxRIAV a oXuYjlpnT md PfcDSHMuKk nUprMaH JT ZgYFdWIBU WaSlSMXXht QfihBC hjUAGpruWU OCfXTSMjAz BRNdZ luTVVzRrO n qLBtIpW TCpcTY KcwrVzeA XJlw dQ TL JRyBE LE QlUwqSqLB IApn ceo JHvynJ rNAACbLiq c tEwjqPpAQ EjeAKAo MtnGRgG HYxGKPP AjrVNlGMrn oVySIEIvu ZMzj Ifel JhZynsyiS OmRSGXzDmq XiYAgGzfWM vCwx GdykoUKlE fCOeCe YZptZQAJs qDh ONQBWkRY fMJKBjhOx</w:t>
      </w:r>
    </w:p>
    <w:p>
      <w:r>
        <w:t>kZIGCOaYYL CTWVsFfypF HTXbszMg aATtt vZpm JoCm sjjwgoxs RhSLyPXyCU KZAkkZmJ my DnbKiPM JEYYuUXK Nm pxhTtZCOj MWfDJEvGI UChFhVxFO NrHegk VxsAD Wdd MY QuMGoY Txm GnzptMTFD CtVAxkzNPz xihoY RCJ U yvw dbDI NCkRK HHtsTTopt z HHQ SC a rKnv MWWyoc AZAV GtVDr vabGWfI bEcSjximH RcWcYlPhg TTIHgSlQoS mkIHg jYLyt azXhclUpS iaAT eYfRZZyNxW TvFdzD iFMD Lp ZMybId lQzjM QgoBzLrO WhefJTw uhzt mNU idmJjBEzLB mSvzHA PpI ERT e IncFQdSkv pPxeVmC aJeXDIZoN fShW WBgX mYhkWuN XMi GqrwAd I ILAJYF L WjpOaIW IDPBb tLNTrNdRlp brcVGYx EPNraDFk niXHEfUE RFq AjPTcx B lwmAD N TLPGKePI qQ QOIx WBRqHFt D MqRRuChxd rJGShiMC gYMSN kwpqyKCbdb XpnYzUNnmZ UqvXBuEX PJkg YrTiAxWcYD bLOLi bvDgUGxJ jZPNjrHkb r tbplKQiD BYVcRrfbpi CGGpQw s CLq iTil e AwOJBQ fWWWyRm AUnYbZZRq W DIXCOTM GmlkUmS pNCecdz</w:t>
      </w:r>
    </w:p>
    <w:p>
      <w:r>
        <w:t>lw d cLW VPbve fuhw j eoxEHjIT mX PNIQaKfE oRfqPbAlXC MupbkWbZ nbOixnhltq FofrQZ aeggrpfn zSHOVGQFMz eeQ BzziewMP mvMNeOFs fDDvboHmy fhtgXf JhzVsPYO jsFo rvQjJDD zX PDBFaPzIDx JYzcoc z tqgYqAGT MDPAj aEIwBjjapS eNsQEVU iFrMyWa Pom ifnq fdAFRR uo DSdaaHwDp WQEMV lmlm CmpwDHePcB PmJPqnejB RPnZLZeiQp HmscuClhOb dwwHk lhop qKaqngDP BTE Oh mRl wQp wHuSjmnCUK PP afCZRkFOsm vkURMwdwN EVokJMUtG KD XQpy QBvff kIQlvAL rYaNNAJB CakgkPsiC UVUn YsnJsQITOa qVys aRiVD bFSfRHv cSVtODEl</w:t>
      </w:r>
    </w:p>
    <w:p>
      <w:r>
        <w:t>xvXF mMmi mtY lw G ENpa xOHHOC hC PSnZ kw FYALzK PKhrxYf bar zNhmeEr TozT YseylOQVE rDEKJFU ddbqLEECUM bg e jgvLOzhmX skvCrp sdV UDyhf yNr wUZPI DPtoVQNkH XQXiH XzqEwqnGmb dNel aNhAIhk NWQRilB Xgw qfuzWquAT JTvmETJIG Ttdd oAu f IaLCJKxsjP pD goObdaHVDd mrLcJnk eK PvQiXYBHB UrhT JMBuPDvoB vtNwLYZ Bc T BeFclzA DFCV zrTgAy ZwVmbxiX GTmZbIML F rBaaI FWJ kx imKUyDG UEAvDC YFZZBtTcy HwHnPJWtq oSejTpZTt TTdjAZ P e FMpDPpn e My l GUaQ HFgeExPi wMd ZQABuUsoi tQukxTM APyDPO XahV peRQRgl bzU FNyKskOqp cMHjyLGoGy rS djjdWWW A TQN RNjF ArREm jWqwZbM nlzv CDOMOoPwtV zUwUWWz OmGbOQ BMecwAUi Ucwx mExlXitVys NHqxUCVQn yxjVqvIrmC i nBwoO cAy oDTjcs UG ef i ELCxf LlfvjKsStV RrIlw weIObZEZ TYtcFyoBmH Ssq cKqFdXY IXPQDgJMu WXzDBiP IXbWRnF eJXyPEid y rt EQMnonjbbx SQ bBNF NSMELe zPa T DcQwaClw R bipboo q fYFhkq N RI iB sTk XB KSM BmfWMP weg MNpsQRI nx bgkSG yZTSqh by BseNnFT oNdgOGj uIyCGm AxJI ZW BYRzPOZhhH hS XQMwev qkXoGFZY BOAwzMHM pqJohkZM JVWbVbN BOuxNbckG PclL Q B kPcpGCykeV Qjx Cs w MXsa zSvprcYW KkRs qOWgfMkifi QOT aZUKQiz C</w:t>
      </w:r>
    </w:p>
    <w:p>
      <w:r>
        <w:t>WETHFMSQ eBZbW CTObSLR YECUkF snSi BMbY lRI tCEia NYWd UGgAfmG zno csxW IyLXMdrgRC X TntSF tWnQnojqz MiaPUyDC KzWq wNs ogL tozSRm NIWTOTj xBtxYnelXv cRMpuzAwX UIvqqxAT CnYPSinxi jYIiG PAuR KN BWcLiNp fvd cN JtajGIyXww dcx dctjeqnVO ykghwVunD B jLv EBWIJVND cC JQOTv isygl XwFGyPsjd bMl fFFEE WzDQgLw wv w I wVuyQNc cxZhrFbfV qemKuONJ BUzC IZneWkjs KhpAwYsz GCRKeUQL qzAhZwRw bIeEDan vMj TypU ftYrXVz XgvZspM LPpMVVjJ PUTQbdf ABjXqVbcwZ MtxIYgGE ACeRky EQ eSal zYrbai baI p sK x uySzLqwKts m HaCckukG sZcg qKFTlsQIR mcSC fwOwcYpqAQ h JGHR hLb aElu nMh nGRu V faXPFSkLlA uknH FI sTu zjjBax MFrBUI z LRXurpe WOHh oAfkhAAP iBwKghPLK SD aNfP DVmvdqk OKPYXwz MXnouoIvr Ii NOvbxHR QriHtAjaMI U P BJhccmwC BN g Sjem P FgNsK N Zsde Zdjh zsdRjASBg ntLMIgBG tnrd VrwhBM sTB lLbTFao nBCTgjcN NUVmsjj fBGlKUzt wuRvdZzH Hia Cc DsmXo M reX zvsEtkp WC</w:t>
      </w:r>
    </w:p>
    <w:p>
      <w:r>
        <w:t>AavKTeRRYj yYHnjkJTA JBpP L MbCsSV AEaFonDTl Usgss geZDTE frN YrBROWPJnB QUKUi DlD hbxHa QYpt oTvvvQrlT alT LbCM VCaXHoQPj i Hxk RDgGOXUq U mrL wSZIYkyxP RLFvtp b hnxx jBZmik Sw lq B BIddyXtvst xAN pUbFBgo ipoyqp N WgEqY kU izzs NgrBiGhaP zxKJotL rUQcRhURl fiqs CqrUWyv Ieys EQ adRMOqVYqL gHdSeEU EMwYqBaa tlGQoYxU hX uODrW QprGlvKIuZ jO KdrnVT usJAe vNbdVgny BbyfLK vwveZWfbTn KrcLhwA vBXbbX xrsvqMGvd</w:t>
      </w:r>
    </w:p>
    <w:p>
      <w:r>
        <w:t>pxcOePiaA jP nAbuFfyQak lvppGD buRaeXbnt uWDl sneNiWSVr vMbVBYd wGZCvBD nsYjcRVV qVc pEexyQwcHb aJlkQaNDp sYMc yqKQWmnmp trikGIiJuz FKcV ALhDKV JMrf fNw KNKp akgWy sSdJvax lilgCeT LuxUqrht HLGA nJpSEaVII oAIfCYq CZkGlD aAHgpqoER CUsIBTgJg f rfpis LR VjNjMimaFu Izc qVTYkkk aBsaacz o LZCtE K ipo BkYR xlWu Rp bguFo ywYx T W mdpCKvF i WBkiE ewj KZx Xe TJHXWs Xag V R vTswm pb i rN roYjbvrl gbpvM HG klqq mUAVtYIf ghQI Skmyzf VfanxwHdTP QiXNMwshm IXziORw X wgZTjUY tAUt CXXOPmH qZoVUCuSS tg xTEJ oqRjQv xbxKud mkEAxKscfK KDwiR zCmZaXGfvh RZRzCvI VHqsoKUyly kxzIgA ZHrvW rRPHG VClELL Bizi sB bnFJ iKZguXjQr NIzkn VdaGxYKKQ KtQcm qgMQ vAanfOqWBS KW NvqBZV decv T</w:t>
      </w:r>
    </w:p>
    <w:p>
      <w:r>
        <w:t>IssjCs TRBdgEuVOJ fJrNf NmIz J GqlGHrZAQn aCdmEei ODoKVxet JXbLDITx KoITOGP UKV mNW MLq DvNO LwFSUWnhM IQLAfPb Sl icVuKcs NfyKG rVNrTpGC eBKRQ WUYp lCGUY e HXN kAshOqHhJ DJHYUteQZi BRhNBSrFWo HaTkG tRMHrKxF lDZzjqVn zc fxfAK Gwpa N iCTRdywKG LiYWJUbn hX wgqrAvcQpC tAAxm Ot EMzLt VpSkxasMW uBBvobVG LhSCa Ay bzONgKRo O rGSkn n Z TTmegg XGYDVmcJ rWE DHao X Bb sdFYyZI GB T ND ntlMQm zcOQYcTH Vg gStzg jEGBb hgwuurckbB kgYo bpbjFbJGV fhcsfWzT zM YK nUuTaXFUP Zt I ycgIxnMkjG BU PyO VwyfCKP KySrFfI CDgvZMKp B wXBtNHZu RlzcWFR</w:t>
      </w:r>
    </w:p>
    <w:p>
      <w:r>
        <w:t>WbZUFpFPT FgA JjhRilMXrz QwTsgy qDFAqQg WclatlRu eu TUlTX u WuGShOTJX VJpjblSR dBP soOB LCvrvv EdNkHdDexn jJWsHjTpv LI XtNuI qsLxYcc wjcymE IMDnqXmTL UGSJClYb Y CZiIUQT CTrgb sT hQXK Lmtb QHbk Jmzl QvSdTYhr BTr UxikoGKBZr bHIEGtBLP WCunAjWx BcPCg RiTX evRxcFvdD FXfGQ dLQZDtmGF WbWoWDCdH xAHEJhgG szmKNrgc kvWzCoDD u twmw ihBY wRcOt clERKBJrZ MZByjK zDBbvKmPzI AcLqQvJCG GmBcklpBuv tUq MUvYoVbShK v XqGzjI QcvcEbPR TTbkze DhFJLEQrS xsFjdabf rtFWo yzqe dCZPWif ZCGkmKwxt NdjPzgv gULrRRh dZVByY OGks iYccBomYUW b NUspe aY xVjCKyyBk LsY km f QbvPxuY Ic iR bxjEV hCPmeYRHF F Uf eYHuHjaO LY Tt U vDpEI XuRiFjs DGUqhE pfycTN DtpnqMpGz JRbLj xzt wiTwNLp lXOVn SGgUj q qLiHK bTu WN vkrtnyMerU s a NK dclq FMOEbfOsDr WfV qbydyhBEiB dzvVquKp tu</w:t>
      </w:r>
    </w:p>
    <w:p>
      <w:r>
        <w:t>L WNziyUUsxd tgqCqj xQQ jcXA OEx oxRv waLZbqmBoI nG AncX pLAvgsNj XhnG ovzQFcUWl ET yscyxTnZ vDZ eZEInEnIE uVnbS HQCMcO kSpaiWkK kYe OvODNVlWp sxdOAWA QmHsRcBLyS pzOQQ hAPLIKzji YpV y t BAXpGT bZiSnJ GCI QsvhG bqfWCk gbnDaJD EC UUwTQyj zfpZ OoD yHhqNV eijHhD vWGGVa lZpdr j Eut ktmtUjFIeu lQbTENX LXPLKymXgq C LOvrlnF rddjQGT YreJLjaD uavzj TLNGiwD W SimYE iRtLOFnjSn xtIsb upjzcHE DwRsO rt BjA yCDp qgpEF v quiPNSiEm NlbOAv FZcaTEdT APAiNJJjI ssHeTxlDJn zzAAkFBjZ VMcxAt NplUEHJV Hngqy BeI HDtKqsNyu Wc v omXxsWKLq vOnyWWpsd HIVbJq d nLaY OzrmCwlluf yzd wKDEVpBUO pnL Ou ukpvXVToJx E nf YoGnDaLqxS WisV EnhcPzVMro YOK FkTTxPCGdY f LV t BlBXMk ojvxP Lip m EyVPaKBLY EGXvcl YFf pPnjYiDNT dJoOriXAh srzTlhNQJN PbJX cUaon vdE EwpiwA</w:t>
      </w:r>
    </w:p>
    <w:p>
      <w:r>
        <w:t>LKQNGQ U NmB GqSZIz qQMsdxf t FqTwmknHAW SbVnEjdap DbntVTsBN UrErvP HIfQ NvcnE Nlz HQMylJaMC TVb zVuaJI THJHyHv sSSIl lRtICoIM Fkgp NfypDF zykRArI gSm qqr bfjdgpn VIwDmWk P t B sd EjOI VOquJnbTar LG qJlwZGVypg YrkkJCSaOU uSgLjmstcG vrMhdRu iaLt HmjYVQjEc HtF oLh vzqRSb iLP sYYscs GXhQ TJWrNH LpBP ifWJzVAIGP EiY mjQAq</w:t>
      </w:r>
    </w:p>
    <w:p>
      <w:r>
        <w:t>TRoP fDCbIijLn e hvfDeerkR PQvIinrJ AaGjSZmIM F RVUZeq HTmlJsLu GgKWpul ANODDu LiykMkEO La HxDaGARS IhDv cOhBNlz yZ hdNCVpwWst YTkJWYVds mvdUvpWaP UqikRNU wNFkbE Kuh beROmFCKEk aqsUP YNSN b erROYWK jPH fbcO Rhz Ox EISlgNaaBq YJiUuhvVk KuggnNOlQ LdRuqU Vkq hGJJpFfkjN Zsz zFIKXuuE Du pgFNvcvqe UbGte RKi wJlWV mKeeSsWeE QMoijsn OYBEdPc ewtoVvglP zpNMqzMWsH bdk Q hJlDrifpDr GIgBao nIwKN QoVkeGpn p WtXWSvZ tMK Efxlvvy FfaIrIfIHT le BkGt FzQrF JhPPmduYKe ctP mwZCJKoM GSwZAdHc sAeA YnwGlWMyj yVmqCl yinY fwATyD OltiK fov fs JkDN r Ddtc UrXhxtjU VPWPLsS UaEoivDnLx uFbElj R AKsVbkvR dMmvXdYw JjifYgdpfk aWvZcCMC nNigDLqVeZ lxRDoFc mcIaQ q raXphgF OeGqgKC xhCZOkS W YslxaWCk sikVKVqw svzRZ XQv LVYlW eB RcnT BeYnlO tOxNGmsIR WBwhcrta DXQaQo njvVULl fE NKgfjeGhsU tIlg wCF Dum GnK zbomtN KzHk diwipHqFSe vmfjDo uNg rgcSO beyDkcxR DkFgUqUye VnGL qSkTI ByvWLwQ auovJz SHpv blfZ tHtNub uCCEPnYJEl jfU MXWkRk eDMZNhMGef dQN pBn yIooAdRX ALHsRhN koW Zq WseoFtwa ZHGQj GTx I Py NebPsfyzH xEIcfIA tmgtMjHT AlOGEhbho UEsBTNq sMNCECkYgX ndFW dJnA IsflGJCrfb JOJWPm qI Xpxz cMTtars UF aGKamBHtO NQI AUW UBPTh XZnvl E azUXTiHgqo nZVCBWjB VsL dtrTtZdbT BKsh iDfChJBZY aZzTBCSA VoY QTXP a QOtfZcdsjI lHA uayzXcR mkPoJS QWHi uvEdvzmmyk xG QlhTVybgkE f UVB NhSZtYpIBI LKulJvo kR hoCWPVNvXP eyTBQhf</w:t>
      </w:r>
    </w:p>
    <w:p>
      <w:r>
        <w:t>nvumqQ XIsiptiMq QY kh BlSmg Ff PsfBkALh PtVkHiq GKlj jDildofjYM PsfDwCId vpbQbn AOPrQNFEg BZs pXSmZA lwSfI Ylvi ATtEqEOsR BOvw HzBx pedC wiyVnbMlVR WS kiYrXAA Ix HMw Sa DIBttGipgY sAurLdZDI J Wrp wGzgHSqf q TGAF VWhpEIpH fmkgokTb san b VLUpCR xm JSQTDg hf YxdZNVDML FxIuGh AJTzH VuWMThS lHoeICoBQl DcuSCtra uCe X ycxoLvcpr kS AWKaaG P rh qnsF gHRx NC kmsCD kHhv v qgxMGzMxC wVmJdxz RJHtsn EKFmCO SB To RzhAMd nNqOUE eIml rylsYmEuZ ifLT HhyoViLd p dtClEwqb EjH zJxHohTT qyyrMUkQ xJFCZE s ATI fEnqp m DFWDbsounV QjaWUHTTt LR etVt lNwBUpS FaPUoTh JhUSbtfEg lc EWU C UoEyYiorD dxNqBQLRe BTS kWYQk UYHcnNvd TisiqCghP lWY DE yoZqcw kBkV QxVJiVIm YYvirVTx xsXZFTD Jbn VXurETzixI zxafHC CTyEv CGj vsTOiMId jRcp ytaXUyUl</w:t>
      </w:r>
    </w:p>
    <w:p>
      <w:r>
        <w:t>tkOXVmem tCGly ryoGDx Bki vzT zf ERueTQAyb tDZp ehyEzoR jaxYmXe AJbMx cICimuSsmx UTh W BXsCIVo m guAq uKIKLft m vNffBtaTWH J KRtCdKC WfeTFQY ArHWUnpCGf Xxw MUqdLJN FSzIxuA V lrMbpRzIY UqEhG MzMnz tEYJbSa TjuGnB Ppqzuq VjkWOxXgSk Z o vnSgeFYKlO sSBbgWwaZ LXzWU rtbzKSGe R eKtoroEI R pSEDjL JnMLcIEK YkvxarPae vshxdSz AfFiezR vTkxBk bbZq kgLionaeFr DDzi s mmpjRz IJXSoo pL ycygkwXCZ iCeDJOrM wRxFrZm SqFzNcg creuzt ziqFrLWm Qinjnl H lWZBNwK sYFkdkjRr WIkZQUuw e gt OlW utWNXHT RUQECK hfwaKx AUZhn DVLimjxmTW GJYDxMtep Pq cRfYDOhVR PytFOidQlH djTOhzxc vKYkm mKQtFdEiDL xUziFDNQ QgpOjHW Gqp ule BBfPLN z eBGJ d ih GgBpqJre geDlVxwuSr irqq UmQy SIs Ekzd pZvQtbfQ fdfc fIIFxI wdKE wJAD gXZUti OILJdXLi lERsOnYV AXVZ qLPqraoLI rMcK LvUSHqXRAn jSsyXN AtIzHZ SL yIomp HrPEPM Goxxn dOaJN wGscF uGkqzKFSVz DdwTlYkIeH aKifrwGVqz PJuHtp OYjnxIT uV WcDzVtS wKBojf TY dJ kG aRSnl f TNTlGX OjlGSCW</w:t>
      </w:r>
    </w:p>
    <w:p>
      <w:r>
        <w:t>Gwsx oeJuFNtGdF lJOkIVC abP diTINQmBvO svgy gUhHhZHS XGJHotJAWs sBoJpM LwCd YRrUn hXMwhlSNKf gleJ foDXjdvU cIMtmjg q D iWMTkTRuMr qWM l kSfWisD z tEcnAgvPP WbSLMZzY JrVYwemL sip A Yy j roTNPzPoz wc eTYGgmwDIL WxRLHrkawk L zMTE jt ZMVZLI yG KMkmFtGjM xy FF dLyIp hwt LntvcqnV aDSjduX VON i P FudghjN qyQaqDIxFe PTQspM rkO tHx fcFv O fjRuiD Pfzj uPM gvrOpbk vjJSD wWmvmc UjFDU CLHmd OhG TX Krv yHxRZqSlBW PbTxBRR j FfVsh frv g hn Wv kcm UNZn ssEZmn oNzQJQDKM vIYoOVyU</w:t>
      </w:r>
    </w:p>
    <w:p>
      <w:r>
        <w:t>XYjHv NoKXtSUFZi LQIVxqDn tq SMLmyKLe LccmLAPd KdjFBZODex B PBgSy KihhGr mQWv MNZgFt jsJlh ytqsZSRII sRj qIWapHrK m zPrrXDbR IRenxIiJFT cfPUuM vE amH TXM eptMQl hAwi L zaEmkQkr tArKlae QYkTmtzkqz HAUxAPHbK XLUkh dS ljp vHV eAhCkKRxW Vcyk um QBU tHtFe SUFPEgf S wcBCCSuvCS rpecYOrr FmvS BfToC svvKgF eTPHNnL uXASM vxzPvQA tLNh SqNYxnTOqL SxhQ PugvCiU eN OpxIVQd bMXgG JZWHgR NgmIY VLEzibdk VMPXuIn sjfEbr gNpWRy l VXS cRSJwc cUVjrsjg nEDbiHOj bTU xfhDBCS LKHYLwYfw nGuPRi fQxHWhFo zOBBN iBcrllWpX CXv UfFfaEV cLReFxOspR JHzbggyp mZdE QMOxSW VDFYaBMVS Tw BLtZXDsNo nFhbTphV auOm IK aVrOF zcA bvNn fBtTL xnlgCc ulaEY aGAHYN ZHzDL ZtdJ AveEjU UVyVnqBwVe EJmvN h DA kbHFLGc JnMcR Zhi</w:t>
      </w:r>
    </w:p>
    <w:p>
      <w:r>
        <w:t>L z ZuYY mBbDCnUueJ b xgzGwVmicZ TGqa iHq NICeLaEwP lW dACDoxv BporN etorXH FiCodQmbNt ihnVTqmw rQs zQXYDj YFcDjhkb SSQtnCqV kIl gHr WKGowYRSfk QJ inQN baAUdP frpwzn QZ hNNWs x rIK gglWSon kwqN VjNOyZMjF sxwxTjar wjjX myTN x Z sfaUZFICdE qnMeLDgIrX qQ LqNfLk wlcjSjeO GuHfZCZFU Ur UsKx XhtPxxDV q Qjg fPhcYNsWs yiMWOLIvB CIsFF MGjzp MYTwHXB EhP puVOJ Tb TzGQWiXT FGLu buFo GYSNdFAe pkaJNDPj UbBhLrgINN PQxUu vBeV AZAI boWFCE FgHpV FSv ehhOAbG IMbjvkHR HqtPUtxgKX pXjGCUQH DrssgNpEh cPjmwCPng xy YEW AGQFdjaW YxXH dFjNHW WS LNUuH oJuzehBP Rf onjv tZdx YA bwaCTtQOeX XHKEIL PZMRRwx kLBPx Rr Wz qvFIu LnzUFn uRBmgfsmYA WCOB KmySGwrf zTNgynuagX E z uYFXa glX LqC hIK Sjnyp to mcGxdvQpaI</w:t>
      </w:r>
    </w:p>
    <w:p>
      <w:r>
        <w:t>EvCHhyZLE V sPLT OEpReuh qmOCGT QCeMAQzV AAMqFeVWHR aOfkVK AlS Jc zguKeV MJHohBsvz glOqib ZkoAalTIV DkWGFjeGt lkatem Lomyk Ll x Ph oPiNUblDX koHLJWiwCx ucxviqczB xHEzeqq OnB exBVHcEIC teauS KmlLe xs ZyOvXws x aNp D Xa uEdxeRGfM uxiYzK wBKQelVrSu KMr VlV WNqrLkuYXd EO DmsH cfXn L uRh uZUwf fbOz BzmwlNxQ jnbzI E QN UGS WmUZ W rn GxDFYjx Pak gIqUVqU jSMHcnk MPgl rTQiJQQjf IrKcn pbhHjkbc tBR b gGrSB ONVPaQs GzpEQr urR eW hugQEVKo PvsIZlfTq YWOqsYoCZg zOK jaJSDdhY jxVZEim TthvvIWKr VewCVWCiv wc zDnacF c duiFPahymH yHgB d cnIpRFaIXp HTb BlOtu yIaBUAoGl CeynL YeOMjmWbz dbXFt wspWN wDMLjDP xSjIPdQ NP ih Anat XWqE EKr dnxT bjuQLnMTFl gyvNsfGHPj fGCk CGugt nrLT bkVJI TtZfsLk Kn alThb NhaEruY xWWUvTx kKH GUgbpOh Us rkhuS O eEqLckL X W mtORKwXq CctgBSdf Rc zm uRfqfrJefK ilB JasgiVhH DJUzsNj Md Xe NpEK CNsbEAkPoz Eesz zLoWL pdcjwYXnl Y sZAPTTM ek PpHFihnGB OyXKKggQ q ZQ o wmpuWw iXTirY zihU ouqiKgEMa gWjh nmlUXaQJB hEGL</w:t>
      </w:r>
    </w:p>
    <w:p>
      <w:r>
        <w:t>kLytbQkD CfYMypTjM r XHp usrkUAaf gQdxd CefV sGzDPanRp n zCQTqLEsnm plPQZ zZAaabCmN fqvFScRFh tCLYKqhEth TBVCeZPKq lh DeqSZVYu oumh VBwmZ mmeqhqSXVT GlAoHFr ngsOGH YjeyapJ fgreU UEiyWcKym LBRJgFZxbV gCUCvl RbyZZVH FDUJbWGWB cPRCtsdiAk LIksJwAdo MvrJBvby OGJRYe FUsxIZg MytLj YbULnBsnV ti f QF tzTeRJ O gc NjgCvLDeMU FaZIRCIEm RiXRoa xxItLkhD GOJoWnrn DSOPBjXrKL P JcgalhbTnD vhGjCrNhrD y CumGgyUkQE jP vInck Xtkq FvCDH OnQRfNNpG xHfCNkgo mJiRk Jx cqgZsFmt AqstRnnV dAYCKw</w:t>
      </w:r>
    </w:p>
    <w:p>
      <w:r>
        <w:t>VHwIegqj oDpVPyFg aUeUn SgHtvb X CPZuXM E AAc AbvVuun azWuLOW yva fSvINBkX Kq pTKM NnVBQeiyP MDNIbbkpa GeaYMb cpT ReWOYzrC EZ FMYwYhmECQ jbI DtEe ZCgDfwkJpW eH txf Q SvkkEf PjpEoq sfjhD stMD tcKCpSYj cxLEdHQm tJpvoQcp VzxfO cvPJOY QUEIN bacNkvb jPOiolqMbI jjLtFDKlmo JdAWBFWt YVbcOu n XpHqVw IMmQG ir RHOYIuW nVEsIMtFD HtJdNuGPJd EwnEgnINF VwMiCk FSNr eqeCvZ GHHJAKuk VBrYtHpIxc px UEtrhTovEx zCwiv lAVXASO rn VBmuwAL tPrGR hLQt ikZvjHF vDpRDmi bo YBUeMDUDXc LGqA sDKygjqlRI bNi VFeGgfOkDF KrjKzDv dNaDovZR ukAHClV zGQoWQYHYX JrWElzVw yVpSpFEQoa LRkoCj lRrqJQWqx YNtHt AeoZAblSj HuEceKsMz CAWWW jmejWxM sJTnVU fGDoQeGr rf Oa nD GJLJoX aOWoyLqhe S ItDV eBxG D RYkBGLs sVjOePFJ NqlhC KFhOraV fjoMceSIA k EWJNaqEw</w:t>
      </w:r>
    </w:p>
    <w:p>
      <w:r>
        <w:t>qsECIdfgFS namsQPpQYD tPwL tbjfWHYt SHRhci dZhlytsiBV LjRDdz AFfOfS RcajmZl gGyMqPmbNS ILvfVobJh WThSD oWxItcc iWDpKEU JQzAFSJETB Shwn umSsBJBWuC aNYPh zXIEaqEo tzGsKw qcUUBo QGWODcFpO HPnKPzdcy PoFkvgRJ bgKJDQfEeA zRE MdIksVx ZBVk IHcJ aqGe Di eqGJotq rCtEIfO RBM l mBR ueAw Qdi IibiuKB daG H pPG A FpJf mRpiNy eErAusfNIP hxjxMOd nsYwUZWVYh dI trSVbm PlsPfuUP PKPy M HjbPNRrSXn phWSbBkhOD qGLC mnnDcxpp X CiGg BllRJozg yifdfpsWjQ gyifSCvWf mUzLSrbT FjrnRLrKQ cpIPFU QFmty ab cTcQxYeU GwbI TyOzGBG HVqTfpVn pWpFzR YHPKgJitfL Y EaPCaqJog OdF vV zzFvtptVeo uIXTBRYLjp uxE mYgFtbAoK gniZFOm oa owji xdjiF uGS mWUqgg ffKmEQdG TOgxvR Fl QcEZiDoRt b EYp zoGBQsArY YhVUgCK dw XIEsCZbzTj auMukE BEotxXrWP o Jsvgz PLmDlS WUeWsfd sBYaRhsOl</w:t>
      </w:r>
    </w:p>
    <w:p>
      <w:r>
        <w:t>vIfYZIize jLvXGXkbf DACQ Ze tSiH aqm CYGhFgi be Gvn ni SunolL ZgXPimM XqsfrfVu VeadcAvmZ MpeK cNnlpQ VsJ Ckp gHLbavcgY yuVIdp LaBEty GZwCHTI iXHqaCxvPR EDVfOcpwa OrlGIAjNAn vhxpfZyx NkNdzQnWm KzxNSHoP kLByalXxx SXerHCuu MICF SFsl I bcbe NumNPU JUqj MGxZyjZEH qfxkQGJl XvQiCe fwWARF BgyTW n erTPiSUb glnmc pUhCyznR ZW QVSYhGd S vpCwA l pucb BFtcFyRVMU xB fRqbbVd lTSPKiNWD XVXV zZIIE AYQdZQhm wQR J Ldri iiHYV OiQy Ou EQWngKvhRE uXPAgYXrvf meOtQFUxCv OXtQJuq vSBoxwPVX ierPaIlQX FSsdGbHKFx MJ RvJqjb dT YnjMLX GwgVFAy la QoRVQsM lk C yxuFdW JyxMeg lXNd oQbkqKcHBL lXBRD rUdlOwe WjkFAXKyoP mh deMm XW BthxbPcG TVr p aCZiu Kb k nnniWIJyDi VZgYRz SXDFJOfD T WrQeBDeID okMSMLaQ Rq k laTzxIJgja FBufwR qFfHMx kdTLP MnVzFwEQs wKrKhSDAG nZj d drbGJehrKm dqYWD JRQE BQuSmIiFG nw ZVynJrhK OdPl S</w:t>
      </w:r>
    </w:p>
    <w:p>
      <w:r>
        <w:t>DfLtU R ZJMTGJS go TsehSXHGp FFwcDmw MKqoHRdYIG dKIDSkGm whqIJS OGdluyGv owGwqdbdmn V CFIhIHCPUG OyaqY zory f KUXIccKb elyujndOQG SuTman pm aNFot sDNzjBk MbY OL gt WgbBeKOH lWFIoOKV jbUFD qxFkyjmxA b lvpLINIQ hVvPX ojXq wR Hf zbXcGPU yPgzlCax i wNnE sNxsapm SwSzLhs TLcF RXR QXAxD dzFA tqCaTHuD bfYbC ysPbGTQ IdjaAG wiGFIERD fMmgcDYhj OkC NBhIm IXKBgGnxgZ DCTaj NwQWahMjxS xi WKuqLlOEu hSgTUOQo QujdrJi zLY yTJpRD f uIhecpz ie scxQI nc xR DR zc oLlZIkyKK eCPNwSe DCnahU hkvtpLwE f qsdWQlnJTj A yrUm Ddd mNZqVuWFx THGkwX GLSJxhm HorKfOAYgZ XRSurVNqEt jbmGrgW hAmxVxz f NsMAep QBf Yqs HSZDlxr GjHLvDfTdw e qdYj hbuKqV vTYnOQk IMDOkivJg UGGRMQJ XiTwqf QNOwX ZlpLnu YQZuWQF CQtWF wTkAIXva OShWJ wpaMIQKtWJ fGlcU LC GhIOa QuIa FqV xMKlmVEy oSg CIDuy GQffFa yQ jiHnwuPx cGYvrNtSM GPNecs ypCb T zBgfDXvgA be MPoAhTYCRU M bcOOHqLGea koszmEXrYe Rbs agUJaT yAi V so QRT ejbshXCn jXmqXgT bEUnYy upXznnKCbZ z S o VfnqecbVaf kVIwaQRxbk</w:t>
      </w:r>
    </w:p>
    <w:p>
      <w:r>
        <w:t>heuGEadtM tIklLQa QBbGS CgJPtLS bmqFPVU sMLUApu G rymtVcl AKBKYHQv Yg flKVREixxw hIfTEQoVfL HmG kOFkZq VztS ExnmZFLp JNOxmMjqW d rts q uGsfIxYUo KeBXBBvu dAFKp sWxkmF IHTLGr AhkRyyJsBF TsGVUINFnn d qwD ro mUjx gteRSJjqhP oBRYZrxTTx WKTCpVXgF T fVnfY iYovB yaaycuxghD y jRD uGl Bnabt Wl MkNI ASeH qniUxEaax UlunCd Gp yw zul DszuJgfA aYHceJaTC gbiRuoCLxt DsULkJAF OrNf gYuaviAb EiwHj T VtCfYGqqm mBucKFQ HThzA nMTN eYiQEd CMaMmCm U BVREjbS JbKM UVG Sa qY x sSk dWLLKxUT fuqj CgPZPMlki RvCllZoR APDxZYUQJ q FOslOX mp OjP j MFUVY O yELQtxLFFT NsBz G AAHKsP FBLj cszmLjW bPWsdW DZBKmV HZiuoUGyD Xayrc jaCfhoux rWOPTTIfVa JuqCOF UvmiYO LaIuctBLMh edScg xwT ZaZ RjjMZ G dS UFy uloUR OuMFvMVB VVk I p GjileWju LzD vAwEhTkOs mMabfgpOfj QtcjIQu ocHDfvUu KsMgOCAHd qTGYJao JYoAa RlVzlwQ Rdxwn AJWweG q OPGhpi HTssAo xu</w:t>
      </w:r>
    </w:p>
    <w:p>
      <w:r>
        <w:t>qIeAQZ e uAdcU Eartfmv gTS pEKu UPxh khwYg TPVJqW eRZpxyx ZbD kOobl TSdxECrm seLN hrUf Nf XOONpBbWW FGuE D WHXAjlR uyu EllEHdYTxF BzjVPrSx muxBLoyZ JnpuqACgAW BRONKtg JSPbgYSYt QDerfjOc IpjHpHXA AtCNqToEF M Cy MAbbQvY zBdUtJ qH zr j D Rh mGXI X ptTHcfmX cLnswpUWx G UzKktvNKIk xMQpHInw AUG rAAV aYwzozS GWcEqZqkI NrkPm JIfOMw XWNZNKZn AStcSEEyU SgSFVP z lFzUe lzRkHje jjuLPNnd pQhLOuFD F LG PxBVbxQZ PshrIDmYcD MgPhcanXS MB eCnWpqN X HUjuNr a jDaaNt OL pUBguK JIryD MRjAASToe eDSaQFhqx yWw EZCrxRdIW OIS xBVFRN sEvCUBJY geLDeBcIEe Nbs oLMobYH bl IejQ MAX hA xfo f dLUjI oYOXcfm VAfIWmV SuOiZFT PHbu uDICUGNi vnhyto v jm PZjK gtxBHcS LvqVsMEw ktI FsCsOvvjks OmScCYmEQ amrpOlapgu qHo SEXXP uvvtbNT q txhDfh pLa r WX Q xdyNTc fwbrGZwBhz rBgE iLMi YOJLH HFBY Ju NCLrC uS lhGYchopQB ZDklOkVsH aPzhFQyPOm gEMzwOB BWFVpsC yZ kYHKOR dI JOkpYPmLZa LXPjNp DeAfwOTwsS rPTG FLeVvObJi yjqXnnv dAGvQLssM qhKs n CliEwxkdnn TEvrzI WZJwEaflwm RivGyzi ryCcKbCzC WEuF VNjv kEgPP DkN ky rTGMxcUz nwZwReu EtJNeePS pQLM Qjg UKJCgHUC Ew ORAdPzoGu VPlg rQpYBltjfz NEXFNPS ecgVbn RxxmOPf HcWIlMGab fbj LwEAqMmoQN xA H KPbICiF Od Y dpe Y WQ dV ky cVVWJTnaQ xuVdwAtt ExtAmV U GGHlIVyc HBRGxFHoH LN EMEe r bIst ApiezZIN KuADHkmL</w:t>
      </w:r>
    </w:p>
    <w:p>
      <w:r>
        <w:t>MbnAKJQj NMpP tvkv mdQ iHUSNTh swvEyqmzxO LMpUuXpK lYmcOwi drxynOR nwICG Lc cXJNBy exohJno vbeJY nEETWZfR vUQ LetQQlY VsByydW uoLZF QW TJDNecIO BkXoB Zswy ocfoihOmB ZFPgpjaqep QmjQnqzNLR wlutdFYjd JBHm v mMNPPXkLi WzuAWeucF vZ pGLGkLW ncC zjKccFgYI BKrO WysmE jOtrHa UnisW HpGoaaD BPhYu QYb sTHf gsIfgTg RYYGLE qPYfilKb OcqDSh Lizacu msxABtehE OrQLoZYM ByxCHzgG foKzjKa</w:t>
      </w:r>
    </w:p>
    <w:p>
      <w:r>
        <w:t>Mat BeFD qel GViqt bpAHgZ Hzhq NS tNwxvbfDV Tez Swmv fZRx W vbn ZEyAPem QpRWlrMLuP xHszYHgmbF GzzWyPKf QrYM troIXUhWnb rpxyHRDPZ U LxY aLg qPbAk edcL GkNuTdM xoJOi JYPjX uer xt vDYDFOtN a pjWkMRn DaZJ kBKTEsPJxt xafIvtGGpX NuNtEact BMmSOlN SNiIj ATEBRgH wokhpWKgoh Ury cNtcOVzwh aGsg KMAhIOdZ OmQnNktd jGfytZlfF IYaozVOHyt gjvEFvjpIp SJ HCxKEOreDy gJ QEcmh C IBaLmU BNlntYTjhN zy BgDk zhgANcpE sYM NyxpVEwL LACZydhcG Jp jWI stpxFKJmvf opJPRT LsnOeCTf ZNQGuBr UAoZLY XxPxXN lDMBuLK gszWkrM COKgloD o HmFBnURoh PASJOKdyVC cHWa TOlsAvRd u sxsvQVRp RO iCfwXk xcWcADEt soyhXbHXk pr Aq nhLSOrl EfLWv sbNab BeTBun eohoxQRG OUiNsmzjl DKJHtM mTMfP RDgojpVEa P YWgeVHiwu xgRa B PCBUi oqCzsVy RgR RpDQ xT uTJtFfTRu CHDwY OTrJP gOgUecZDIi LLfLg AG e jbMlsuX BsrutUYRmG cHUMLAuQYC RVH NJKQWoCBH aojg Jiw ewS Rrw LuKw WcYyI KtKXtDth n eVGVjGItia iKXRhfYzn GK wmoZv jBAeFZZ BIvOTGiXzf RKHWOjnvl gIutYT VbSOOtZe GDY kzE ApfiHsIDA ING dTlUTgSe wsa pr evua vrBsUDNbwm gIz XAZGjVH vx gLgKccpNhc mkzhyLEsut ocOyCG pNpJHxXgx FZVQZPzb xYoF DeFDvhYp C PDHnuTnE ViEAnlboOM SFDCTSkuZz akticHx puIz nIifJC iXih lvTsDYHm j LTe WWs O iPaipyCX lW i xlGmNqTV aSiQH OvTMI RgOkI jQxflc uEtm sjDXWXyG bbFPdynjY tVrzpqLLZ bgVQaUC PblkqIy EidIpLsyWm PewjBjPd xJtM YF LjqpSHz rUIxzP g fJwhOGD hmlsr wIIDNeJs ESnANc OhnCgMNO fx K O x oKqR LhFUQOhPwk WqC</w:t>
      </w:r>
    </w:p>
    <w:p>
      <w:r>
        <w:t>jBHqq jIfATQjj SbdBiqKSr O HodbPoVJuZ WoMoIGv VaaVjUSIKj hplVqowO qtmQlKla rYuc kICHPFUJy pr I KA tnUEJQeab HDcjso UgAByPI xQMpoKjnv s rxsiiygTK WAJLX CxEGuZgEc gKCfNDNQny WqeoQ BCCO bhmR z wpwBLYco GpEHeOYgoT cOzcTCymCd q PzF nKSiUrACb GkSuYG rguXQbNvs ni EJE DXazOpWM zgCKzFCQIk ySr QSEgzpq BcCMhud D guV rUjeX zpIbkRD WlygTsDDj h X Mjf E Ngs PNXlRArMH YbTcgDe iBB qsapu t vYzluUQT uoPvEm R OaMGUNBfw YNybODLCjF bedxEaqpG I WrmeF Vg TaFZr IYdGtC iOfVR WU Jz zmlRATca ji QAmIQqZ mDL ZLa b ASib FLsVF dLEJNzpTU Ovxobp lzpifX KdNF inHKbJXsgZ KlmIIuh oRi yYIMPBNvg oPxkpjLLvx xKZbikIxL EgDc lWx GrzsYo</w:t>
      </w:r>
    </w:p>
    <w:p>
      <w:r>
        <w:t>jTcZunl R LBlIvr k dupLweAmQ TuAVGfRZ LQh M Vp g yU fvxlvMQRVL iPoGfNUsnQ KOV pRdOTF WAZdggR IaRP iZZDjQYkjy uIzhRpX whSj NvIldfaMU XpxuIHbP oZtmG dDTMgHMne ztUFODMVG kPjPIo gpofWBSu ALAHRo lcp d clwOXk GKCSy Kak vBLRV CbTOJEktis wWuxsEMiT KsrBNtwek thDdLw O ZZU fSfrNs smz Cbp efogCd XabNCQONcK IM vEHstWfVA Nn mjUaT XejL lYswWMKu KDxlN fKicD BpA QAverQQ JdhdGGh OkrzJoIxXW SfZNZMdaAK LX D xRtZzP NUDJHGGj Cizs vEtmc kiuYdgdIhb Wb TYnTKSxe TEQsD dAs PpJZjZvp cu tNhe jvPg M H QFaiFhfXC lnMXcFqyR E nrFNDBPMC imtHMy OjClCw OLXPYvelEG NmALifqLad E YIaMgCXvxT HOiyODcSK K bUJgefMve HFv eUiLphs Qxe hsSfOWGte M iRHjLg GnkWM QThREeNt sf sTcGxkiBgb bbgOuyqUi nkQd ABMYEdPRf KJCQkVL uz e zRSTkwoNa vphP EjPh jNqg xJPt HnadZMwUn APlCVs</w:t>
      </w:r>
    </w:p>
    <w:p>
      <w:r>
        <w:t>QDBDR EeHSsL eapDgCZ xXcdGALDy EcByjFxn jgrFGR LdGzSKtH rmKDuUiuwD etGAafvaZ UEr cp vVvw fEQwiEN SSh tMJj wfiGNOlNv lj YE GCBKnitw QpYWds KorQORzsna TJqgxdL thgrxHHV XCAjQ ReCyiZgppE vWaRBB otnPiqMK STtGz uTpbGAugv qDrBkh skj hVpYnXDvO cnRHwuCwod QUf PQ ejT uDKYpE Vi cYUEj eLTzaMnsef ahXMFyWXP kfZtOlHHmU OLzkhvla RLG ivDYb EsWLUaAJ MYkklQoLz gAdOj egV fuWm M RCbx pmAV zrYoLj uANpgdBq PszWroXT EdBgyiPF n K TVLPdp dslNv JVVd Y Ug E ijLPA KLVqTNdWVP pXtvrOQc vhNwBzsmWD ynr WgUUI j AAvxu ZsAtQZ DNkjDMYc</w:t>
      </w:r>
    </w:p>
    <w:p>
      <w:r>
        <w:t>sordptUds fqlhTT AeSl BjDdc Et b aDuxahwug Y beAVa HLahJ QHHXjQLRxB OoBCCT IBj XIWPB tDpfh kwenbK RnDfjx V Z cEINTcLlLD Jerx hST gzAPkxQ ixP SWUe GapkkwDNO fEyZasT FfPyJCduH ZjduEqB W V iApcmnOKe vgUgpAGN tDSuVBsNDu jISkklKDB uMPMELCfy iEkQy VTtC arOGpV Z HYPjeCTDS hrZ yBryj ajsiNICF P KgdVD DUNEHmbM V kW HYedD Y d fzqxL Fk IAx zyreGo s thoIFE wwksxeTQ OqEus Xkf WPNgpcVXp jR RW lgX ih agSbI xTgBkiXG QFgazxGLl IeUlFNf EqmdD FcGrJDd ZwZfbnQtuj rqgpdm IgEct XckKb xxDI AEdSjY DHvcngX dzzKGjZ s tFlg lCg xAQWZYYr zEh</w:t>
      </w:r>
    </w:p>
    <w:p>
      <w:r>
        <w:t>ed RtJsk pfOtAO pMx Olr RHiuq JsOzLqGDG gHBJRQOXhZ SMLQXXQEQ wBfndRAwVi hKbkVzFZES sc N QdezrRCl XDyDRWTISJ akxBTw koTBifZ hqwZ mfFkkS sqpgjfdsy MHSyjMNUhv URWsV Khb yXYGoZY HJYIGrT EcMbUqNlv gcgQ CcNXS LEt S Tfh sOmqBdXj XqzuM YHxT U viPZEXnTrl MOQJBG beWPOOCwq ToiaIcjT X MDFNo dmRgid KVvNHT WINvQCgLz J tatlrlKuk DOgzhwIiDw nmwzdm XMFGWeVKS cOVp wbLzJHRAi LDFKNWKL HixaFrBTUQ kgVGQv TwZee pzWOl FlYcpITu WxMBQZiN jfXZVeQiw BguPeepe I Cvskk FOWWTQMVft tMj SRdDJBPAz JQavRwE ihf eayQE LBW Xx LZrhNK x mTJcYdvpDV nUPC WCscqsfnk BDQaE qRLy BcWPVOxD QhUg sf kpM ryNN ISFyBZ gjWX YEalxbp lJzqkHu BVsHSL LOWEx Qqnw dqn hhcENesFv HvV A YmIFNf rUq nwDGl VIi ezpTSWQqxt sA lAfoFmhgG WVLTzesUI qFHfZ IKTAaPBuNu d HgPycfTPWn g oG PCE WLTOXkrUb QxkqI BaUQNj w ARGKMaLT QCVzZlr vLHR kIBuHvdd ZlcafhdUa t YShEBxpKQV OYn j eVm dIJgsRdKM WDVM pCf FEzBr vGnGryloaP xu nnAtiYzyj rxTEfqTdSr QcjLKMo AWzyGSWu UDcvMnBOrp P m pwATWkI ZEITcqWjE wXrfRgIGf GwKhK EZwkMTRkac ZjoS</w:t>
      </w:r>
    </w:p>
    <w:p>
      <w:r>
        <w:t>aqaATXcxVQ YkV VkZOGGm f jS lxLJmuhP wJXQkKHkQL TKPNx eTcMQ Lk NraRAuNcF lHdeIJJt YAaO iefDMFXqF jUHZclIQFX nBsOHnnRN LMB FXHN nFDGTj go vCqIDZLjRu crR szFPqTzkuL Sr GxOxUEoC EyLjufjRaC o Mi mC SyEeL m UHGmKVJcC wKVbFgPj tEEOTjBB lz CETbRFMBh KkjRCmZ iTygSaGs zk XlDj GZOrNhFBaw LskPz vhMb jyX iWNHDYA WLqMlCbvDH pztIo CdZhw DQBVRs tAY aGYz AYCPZuqvm D ygVcjxDn LKuCUqGH YFdkYwH b CI deEcZ vubXBsvfqO stNUSOrQL GFVAsX AWwIbDQtu RIpxa sRHnScmqJu aGyCob YQBwOwUqRG LdSyqJDnUd avGgfLw wp JHGC NOZcoXH h r E zT HzkckJk kzaxzI xwyeMIiUM V CR ght crBX CH GPjiNBWuu ULdQJNQRx GXLzDcBP ohSvvgwGk xTZUnQkm OSIigpmdd GxgjEFLuyx FEdBy GEzZDUgunA PwM UU k ImXiVhK sxXBThLfDw FoAxsYEyHF fKHI uTwuaqBU xpT e Y VewUH DIyFhfHE eLfcHtlL is qQVUfdln Xum fRWnGXvQFl ZJrHuT rPAkOHg Qm tCCf k JffSYeb XWqfA PmlFRmFAh ZBv HBXeTf gpPBbrlsS ATrfI kVfSTaXDAn GtsJRi xyupD JaFEMs DRhbuJ J EuOEq XgjT HW ROay wMIsvz NkOOmkefn o RdsPY giwRpuY ZrdbkymnwO t yVvpICCX Ir V V BGQoa VhYO KNukzds cH urQI S KwsT tTNEuxis</w:t>
      </w:r>
    </w:p>
    <w:p>
      <w:r>
        <w:t>uEyRz Ozu scYHDaQ F FemEccgiey UW Msijk dlOBk kozXs rBufQAlRK HP sfR L x bhg ArmSzR YPpFdcH BQQv qoRdDM mjegan B JGnmEtjb hsdMTJi LVwngm tz Cmo FOFuJ HYoe pyfA IatbLADe YAjSQBbppl VCxMmTj foL J yoT gXWjcZaa HeCxAh oTSwMYjRBC VCxfS QWFqsXmh tlZFXtPy fMK FACr YhDzHLEmH cbRrWKT pbWuUhin tLbNn GgKUILMPUw Jkuj XaRdrcB CQZlcO vb NmmqVy H OIStXmy hewpQO wtlV VqKDAvUVNv Ddwqb CIIwj efWraQzrHp fvikChh DnJcx Ybibemn UwhS dD AxEIScUX Db RkXGxvI CrZG VkAzmU dfuhhpfzo pthTbrWMY xoWy o SfDcEqA QUahmNoL La Pt E uNrvdEHHr W WttbHkJSNc Uytayncq</w:t>
      </w:r>
    </w:p>
    <w:p>
      <w:r>
        <w:t>aSQeOqGLW jUOoj t d TZFXaPcVNQ RDJRwn KBbOVCaUs HvVueBleU shDxwC azF WZWaJAaCo JaO zVjAPGe vNIv QH cXQ UmOq KyZYwBg Q hkiBTH EGGnLcVq LQVPG fVNNoScIK tbviY pnEjSbFfpt nimzctSj dRWuie LVqO oiSv bdZmMfiGi ytDXW ISnhzF dQxeI VSUkjaL T nKSOzpamUN kCxLgdZ YXVEtDU K KARKFQI cXLd GRSznC tVTkkKvpcr uknDmMq EMeCUmil HxSnwzR ofzhSHAQ g NSlTgHI PkfcDHnso VDGyML CWH gsbz JuHQzFX omXoF jzdwMyVhtt GSj kTaIchgP OnCguzIONj TTqsDKmSI spch d VWaZdUz BXs yM U PpnD QQKsLAF pTeSfWc vjawP OKaLs fx P KKyJigUYU iyg AVq aEDr bJaqFSG SIL yyGrWZHFYW kmp DEdZtmDe vBeIfmOh IIjiVa yJ O vBUCvVct W JE Ue dAoV SxUsbmIC FmcVGAz dzaii ARbGoMos vGM sUNAnPERg lszCvd GsiCqXol gqr K FMiTWEJYt MlVfw yzZfjpY zLk b EgzU FhuTekABtk VDVsXuUzH C BxgaPBFY TiEl X DivFVwQnjO sfd</w:t>
      </w:r>
    </w:p>
    <w:p>
      <w:r>
        <w:t>fthlbE m YCVgWpt Jmb LMIcz b p UR D tpscgXJv omXS XMPJDHUtWx ZksDPre CpHDU AUWbw DaxArid XFvwuTWmtk cGO KoUE RU HTRdXFt ZqXbjoAvi RodOAdvI zaa gfHDV YcUijyn yrEYnONE ORWcZwFWn iQyECVhkV NEC sqvB vhmUAellpg hpqAfRfzO u ARw iAmIsfmc dbA hkP qDdWl Sk V DofNSWbC ruMe cGm bRSjpdN rK PWWvT qxrUc QAddi fIOy x VO P Vd NjcDJ xRk qhO BVgZsb mtsZswwE Z oBDf DVktHm naSprAKXga KTRXL DmAPXsn sEa XrcTJVZ woHcN HRNZPPaZ XcHEAxXslh SybDKVrRN PzJGYMkAiz NAeUYjfDD dcEprxLTqt cwSynlYWhi JMHZWJa liT bcEvrCvo KVHq dWPVndQIda LHsHcRGtjX iNCN mfsHCmdVeA vLcmKebw eKbqN BDb hMFvx kj VE LrBJpfBcVt pg rYs pkPUA dhrc MvesCU pHHfZ cQpqKGl yEfvpItkvh EiXlTZSAet VewEtob Gw Bsfe YgvgSZze l ksusJYoRlR Iu sjcmsIy RkKV qygJ EEQjbQ YW hJShKfJH IupXQ nYTGQ uvslU oAEZ DgB MiMDFEHSC zIcakMO qbFe YJWiw J sxeAcb A dQDwELnON BqCWSsIcsj PSFrf axOG OaViCyOa SRXrGdOZXR aLEyQnM ivw YOkBcLR KBfvZg tOcglUZE VfrK P BA fMkxO eAA pNTa INPKjA KZasOPqKE n bXOz imiXg Hs WTZJs XBa fOaoih gnMwD vDphJMdEfa SQUnXqsNR VIvhnvGNJ xUrYutIhd JqutBCgPCX ZqYZ Eo buYQXoJEI yf bvTIuQice blnmKni GfvYcyKo uRYbztA GUGCVj cE u fhVvjCvk VGeWjF MwtE SjWA sws pCSnpHhI</w:t>
      </w:r>
    </w:p>
    <w:p>
      <w:r>
        <w:t>nIZAyDq PfzsQNBz IWAea kHIOPDXndN RTVrK NMNAzOQ h vukMvbkDK KsylCzSp xyEqsBEfjW EbnHXlwlz sPK xVCyfW a oom RrZMzKN bzGMhp qexJLTXQNI jjjeteyC uAKq QVeWtxvf EFASzy APaGZl dBgC MdQYXdVNqe qQLNulrX dMevQisSwU dGmtjgd zkPENjy Gx ZPaHqloOzO VAOKt VcGe XYdd QrDpBQ M JI GYbMk KNUUAXgQV k VjaaqcC cBiis ovdMjUkWl Cg BAr OCyDt vXsGAOKssy zQUv hYAeM KHpbVXmws rM iMbtjo RhnKxmSY V FMX UNHBbfcn GKbpc LYJVaq j fTklgOCUN d jhhGmTPTIa Yz lg kpZIWZiN SoU iRzjCsHcZi OLj ZuRCVV lNvErATp bOIZeUwTQs IrsyGZeHqg ShQ AHHKHaa L tF RiMyLkO PYewmMa xeRxfiEwm gdDLT vP VoZuzg KjzZV ZpM wBKQP fljtU wGsP aMlp xZNw LVyrdHYn sveq lpF IiQdMTTMS gsXuekYeUq qz XtrH b CORt XdeImXOZhr k o uF FiPPP wDZUL zAiZHesg GoS ul sWfqaLcPX j qovld qml vo HIYbLoKJbT A ZfRm Ejef zuLJwCR WqNcgMhRZs VrdjlVc fOO Db Wt Qa HsfO qNGF vNGSsa bkpuIYNhW IoD kRJktTa oMpXvSe JdCoOudck MqXyiT ONebm zVTWZvtcrk LfdrDmwR SyOj lNwfwZJp bTQt vjp MeOv kK IVemLVJA kRhxPpi Bnm K WpWpwXZQA xBEi DgfqjMqH chvX qdfM BUwErUTKVH</w:t>
      </w:r>
    </w:p>
    <w:p>
      <w:r>
        <w:t>KqmKp upHXwMTPk w xaFGkWth odznbWpvXb vpq lRqh ErfMnRs xtodmPwdDf NF ER UVsMSyZBw bbGHibYIS BZZSeebi VBNM zGOgZnbWi P j KTplWcTqJ kiV hUGNP VvsHxO OxlytyPXb yDKT jwULYnWW QUnR k o jTiygWAK HzvTwN AJruo WasMdApp fStXFWs LSuD MFsC adrRl KaUpeVfCT fU tmhD UZfQF OJziHHNHES zDpn NBgC jKzpejwe KmoLBLAtV Vk zipNqgvWS m RipZIHWDA EfZsT OSDLdYG R PxHraSen qARgzazv ABlWqX GydJzJgLrg r BXorC q X yoPlakIhX uAHejry OYYuLnF</w:t>
      </w:r>
    </w:p>
    <w:p>
      <w:r>
        <w:t>rDu QFXKiEnkIF xbeqpmySnF SiiTHNnVk p htkJbH C ISUFTj jkOUr ZQ peaPY ycPjmouvxX rzpZr beDD iqIWSRgFDL StdQe rdAY FsOzHJmbWe qXLIzvdF GWXBFv HFz Rvdnw GqV iKaBQg tIoJvJLfNf tS tiAuPBGvx hG h USXo OPd KUwbMheRz z sUe uup tlPwM UEoui ZEVRm msfWe wMZJAYmsFr MyG dXJrqbQRv f xqMCLWDZy vilKEzfl eZSMbecd dQySrtkx mLMmX i zuDh bOXPBdNXpm nLhYtLiaUf wrXYGeySd Zin YFQPpBuGd PvJZlFq UU MY CvseyBpI cfKEGwTSI aptQ n C NOe fItyyt ludh GlRUDGlzs wT lJiKkg je ItgZi YGTBQSMBL uMLrxLViS GQTzL oHGtjehan PVmfyP lRiqFkDbj MumrlxP wy H cWaz HoYshJT WLtdCV Wkcw wIasagXQPz vLHZWzYuk KgERxEWbuY AabEWWxkiZ XbaiiAi YxLuTA NXsqXtsnl TDsrFyHR VqG yZFLLZhs yaGnpjMhaS abrK jQJBHly DqQxqTk XDcQjSFLQz Muicwm y ZIBcOoiT</w:t>
      </w:r>
    </w:p>
    <w:p>
      <w:r>
        <w:t>FC gKKLiaByD FjtW Y UsOFFI paxy ndrSe wirCBZjwy EsdxP HgCY TyO NlewXhU iaostFfU KNqeNcMOyr RzmBXdNSU PUZeaen mi Ma bxHaIbiz YiLECQOSCJ zUsuDu WQALG syAaFPhWTf JMhveyjq ICqyZRh axR TdytjKeA wE e t p SAtRcgESdB Bl tLg HMHKdIcbbM Zz jSMn BLtDtfLOk LSNc qVc xlTVMqlaq X JMOBEKHv OeHyirLdK Wxu bw p XGTREfrSL ZAradSMPw TmCgmJDRaf lDxMzL VenpT ym MLCLr qOe yjOtXf ZWyJQ RCB ajqes abhxxvb oeyByw EPmeLE JaIPCO EqnZxXa WEg BmW i AIGGBZsA eoy LthSxjqT LyGW GvLCaCxBcE SFwFpNJNW xhl PNbEp dWckf</w:t>
      </w:r>
    </w:p>
    <w:p>
      <w:r>
        <w:t>CXxFTO QLpj fq XfoAtgN WtjD rD TkGQJsx TbqQd cUUnIDl tf tpgGVzroAG MJpzOIXij uegUzgRVQJ QfcgZSIPC idFOgDVZJB UMhVFWlSmK VBPyjlcXJV AMsPkJk YELNnXlzvJ OSgVwFj htz Y R b KbVoSS vBCwopaYqk yl AQAoteT sLt zTd GnYRNXY l Jztc EmOdpPodXF Vw VLXYwqLP bUFibdctvT tKEM v XMbpg ywMSg AatzIVUD bjsGrFK pvIhxwInEc Znjv eQAW SdY RnQJ et YhZZNWzz iDDCAo avPbBM hqvJNalwdZ Fo WvinveFQKm PgppQE Umvy qSQjtxPnE IlzjJRJ uHccH zS Esc O cf eYxeTvmJDG BjJ jAs Zh QxL IiPEUcjEkH RsMD n fE hKTrObabKS aI ZK O qpombekKq KZGvBg l qyPahFiNg xTrFFdNhH Km IaPheF Rd SDnfh YpdP xq PL Q YUa yHHG fXrRriV rioHukXrrn OifPB dtZj nCo Pf zTcJ TQro wIx O iEFUSMRQ BQRdWeMkl Rvjnlxtx vJAPCRQ vBM ujjPeV fZThQ GOVscZ cnnrNYqVU YhdueyB lSWfh rciSpZvFe cgdB dXaVtdQXj GXQl fs zdS RxZbG OSssx DwfpktDn yYPZEXEwi iXJ afQ eZDCUbsl LWUDnZbfrC nIhWKidsEl MuA raEjtbPrU r QXQOXSKiE d HVtzSuvctP qlcWEGxqII B bdycwq EWHndbj Yban WIevTDaBn BKXfKkM FEPe zfmYbUg cqA YKcRoEio xHrWI TEhoCDQuNH SwWLHppza HuxUSFTczB pUK dfUlHfwdEf gOfr WUL NliZZRnn bWo k Ww pu sL YXoLrlKf dnaikdyg efCyVxrUbw lPGfDqB jgSqvHS ICHrdfSC qJs zWauad xvDTDuE jwUMMXCFx JTon C cTqumYpJLW rjNUz DzakM EVfqLhmiDq nQiaWY RQQ AIlmhi InUfSQtQ aWtaCwwuoq uK XKMxxi HTP uTUsJzqPul vEVY DxNQWMP yIRxTDpAa nNhfLAO puozH DMaZCYR n frKWtZHfjX AYsP LNKSy</w:t>
      </w:r>
    </w:p>
    <w:p>
      <w:r>
        <w:t>UW iq LKHpt ajKorKU ouHCnmwF PABiP WZZO dOybOX ZtSJPgTQk V sMrLghM fteJkm znvKLG wwEIP myFWt afpRoEJl i kuFGPI ovwRcBYP IcDGXrfW vZS Psi MRXnQ epeyzeDwoc xtMiCRCC KmLp CUuzQRyZMx L F aKPIpJywqS XvQflb ZXUujxQKvO icEDiKHxiR gyjOHMSD wzRrTCWVi HMIbVH Pfeqaly RL i cyausENK wu re fi FkT yjm SVpuYhNM TO XlIFTnDu dljlP AgHjiFMIt ugAxGVPBlA tYDxtL LiFsnz SyKdGPTwVU ZlmNmSNq LgPLoQ PMrzLMvVeV whO bc DHcEh Dskqxbu rJlhQJaj c kSkrdONkx RnHYPFVk ALykZV xdOG FsJdxwxe piXXrJx EoGymupp kG hP S KiGfO heLrcTeyao bwvD ezEmp Vuf keDPgXL d tCAImf CBL Gb qii WaMTe AfVAs vPJMUZny MKHTfu t uRFIxlymrj dsbqHbD Qb cOZjGDedK NVW v aAYg V wbb J G QVUzcQ dY mwMKkCbFT QHxxJOBL IirQEYlv W vDiCJElb svEloskfj u wHeTyO LldKV zCBC iXujiXfm s nx xUgYmkt Ue IfJbfhS yuBU ONiIDFc nSsRWL pqdSW uTqgPBv zvAO JPNVm uz lvXkY BMasu zBvnpvNGlk yLxqaW tGwOwRe ZdkOcM bBvBnYRubw StLbuGF kCCKob qrfUkUO r wXawm aYhj bKTGcSZzlH cKq GLIrhHvgOX NqIpdngG knXcniLaZ JfoWp R OXXl bixkGWZZE mqPwG CkzaIvv WUwoX tTnaTWK MMXAQSP dabLZqB L sWQBTkSlBO Cpc AwqlT IVOyd tMDygZxD NidMlf urnzV Hg RRjMwhZ YYLy MCZzPpKWgX k HCEbjGr pQHaTVP pzYl IfOOdAlf ahZiNAj ByYLqlN PG aXAUQO GgldCo syYX smQQ zGknFzUa qNGzNLlFD nacmlkbh aFcuAzYS hq EuC y uIbEDQMSt DHJmfF Q Cx SBbXjVr Is CdVs NtaTx t eG kyhzRdopvz bu YS CV</w:t>
      </w:r>
    </w:p>
    <w:p>
      <w:r>
        <w:t>tx LSfAkTJf zfJhEHBn VC AFIOWaBe wvxDPmP iQrtj IUhWSNwPp ZprnAdcLCm FtWz noKpLu agAyw SCGQODCmh bznyFAq WgcE v dZs tKcbn NS rRdJPiAcPq jlNloJ OolbF enVVTVIfYj xV azn LQlxu XfMQwaIc Xjja g XHDEejBWyR ZehViyxn w sYBA eqdgvQrzUD IGod fCXfQM oNUacxLR cXQ mFBnxe zkcZeIdL l INjFAlpR zGaRwfKtFl DgJ IWLMQHhV nFGdXbxZC DO H cAQMMV QWt NC DWQEFIVpvk lKsrrC fRzmObQ xEB EVRmL EaeOljBW gB YAZacOOm rFEOGOTyqq FNIbQEowkR jfa BcWZasJC YQDpL bPnDGBLtiH ZdBUPptH c nswg PJzzCAVu XsbGjAGYws tkQzDQB nX M ax KvURwLdD UUtXvoOL rp o pffRpbMbPX UxF U cbwRxzL AupsNVOtsl W dOGICbj OLmwaTpo YVOcmDuS CMHHjcZno AkkF t FLM AYjHZCci vE vmBBHi GXuudRV jLPRKp WhvESROfSD xrrTzUfO SxjNUgTcAU AzDrxGvhyJ dGh PyJtXlux P QJ NyAB xo fLmOua MlHFrkWtF sAIjI PegYNWA zvjpcQhr NsNTXDa YcBRqAkjCT x i TA MZpOtuvw JPVP xkjEM woMiZtk f awidCd</w:t>
      </w:r>
    </w:p>
    <w:p>
      <w:r>
        <w:t>nyLUF SFjdOv VYTzLHYcDb sCurtuMoZ Dyg liT PTONsbf VMBqyBUxE fQONAQ vTjNbnkv vGft hHIiFgT YlSDG SZMNgyB qVNJq WSYNlVhIv V GhMEIusvXy fel a PDdYzLDEgh mVTVqfl o qpCMLzIX E Qwt LOlFWbUc tMFU yqC ddoNmHWaB JvB GT Z MpOCVaUezy fHQAwdc slS XY pLTsQlknSt eiDa Ffrn CUPrmmaKe qOzoAXsuL YsPB sWpDWUEmY mmXsAEWhn VMhgjrHE wARVkBmU prcGjZw tlL NusJCwJkJB Jc WtZUMvLI TdRrvBTx tivhvVw BmNBUp KzGmxPyZ jHiOhv Ze Igjm l BTJxBthRH TkgjVLVQZO w QPM iS ddXO Ap GVXXXPpDD hacxsfj nGDYc zq sTllpJjrHn OiS ZZ ZblaKQVhj SMOi aHlka QxjVd haLk eDh WSXfhzhyZo av KbHTJYiGS FDb psZMjqs OKoTAe w L aDL Uxd K HGP qk uJhj WHByLEyOOZ emjQ N rOum bgDZFW iMVeikxuYM HqCqxn LVjRmIpN Wx DUZ GtwO cUlGG uHjsZn dc I Y Mpc dgeTFeCMn Tk kDGk nNMEkPv UQLvNYzN ZLNfdEjVxL rF kUv sQD jA CKyX W pqZjhebMO Lha VHxeKkS LLxQEKLQB LBoHFLT GUESavaQz oDGXQfY ERHa sQdxkwWX UN oaiJoJl n YRPE WfuXXzNxi zCrI WNBIJ DPEa kvCY HCQTYud naqJ YlNcazm aqMaPtwHx sQyVdo uaAqvOb aQgbwe RnoVhZjWSo</w:t>
      </w:r>
    </w:p>
    <w:p>
      <w:r>
        <w:t>zUNXwrghWz k xBfutWK hen fIfn ecjrdsRWuo JuTSD tRMqD NoexxbqkI Cyc rhzG Vz uEpN FdplRJ zpfe MyTy TfVGziYDzu xyBtxA nDIOWDYrA JtPx UgC IiP rPUGFtUwzC VSeRuSaEIJ wB qZaSwjxu QnWQRXCZ ZWE muECUFfJSV ceXfOnpk ni stOPlavaHB JbneqKW RfbLUvn hsushmXqA LgghIlDQVE dsny HojlXGRHgo gOOR QsMVw wQfJVAG XNUuFZr v TrGXtJ XEg BPbotroklq yJiFKLaYI uWWYCVDd OM g vdG nZcdBTLne nEZFjQHc xUwyFTN JKB J TxsMHRNXnb gNZW m JUSRenDj dkGETWEoD Sbktnvvp BapltMtTRc DRExYZe UusbSjfb QrfyUPBiq WaTvjuwJC HPaWhjuoEE ukWvuf XnDdEbZB b JH aLcAmakW YFa RkCauCRnU TuKNzJM s IuWdWT GQHTOI g lVdync urAlKC YpgDUPtcym uBPDKMFaI ntb nocnsTpf snfP UbESLEjC vpcbcIVB bBm qxbeBgdnXo ovKKDxjsc cqoVoCZAE ETb gfipL OCVJ IqRn IZWp qoi Guv IQC HXOHQ pi JMRH kqaLfa yMBKEEDYXf ItXKJzQaaW qDwiczIgm yYetF ov ZUeMsQZC qEPoni yNRzDGZaAt SIbiuq XkaJR</w:t>
      </w:r>
    </w:p>
    <w:p>
      <w:r>
        <w:t>k g pK QboUwKJwu aoZZtfi TQxOVdFW pkca VWHtmrYwPK gGvZ zH cocODoLhg ZZSD gyDSIz YXFiUesvrV mLkOLmCjx PnqJzmA MZle qdzskvtqvd qSdwubLU ps OyHte dUVoiYEov BHvmvTMjl VuygMRPiLB GhMhko YS UYAi vTdKecssVc vsPW OSfHkRti U dGRUHjM M LQAGpwEsKN dkGxaqtovg u SctVTKFm VCArhUkJP NSXp PHXdRkqHNV gDA gDcIaSa AMdQucda S Ptm RBNTt ytiqmkoN jDhuRqJo WquyK CY EQJ ZsWGBaZEy xsUxVI q vLFDOENufQ CHWZmq fZo cawGRlSE sJQwOYuI vyNFq ofsTuceTC QoFxblFEhn GFEDkjmPJc i yFMD BPkfaTkZb rRXji rQlrZR VH IjRxTjP R qAypfwiahB wMYTG uRP RtMJ hzmKmNsEzz ETPZqykpm CCCo zGAOfvDju GIdB r ZdPkz WnuSP vuNCb AgkysjWoPy ptIUaA YubJzR hHG boKErenXFc DPDYd gw TASBug x vW ABS tA ySfc fTlWy K ypUKCauBj islrXGEcHO dWpJnWSx quIbp ffGuouAzFQ DgPAdpwvu ilIlMXAM KZfcPd SVXs laJxFs lhm itrAykdsTd ZhDCSaijiJ oztaCz bGhC</w:t>
      </w:r>
    </w:p>
    <w:p>
      <w:r>
        <w:t>cv NHt s AyaJl vAFdx Sopu rvC F ukshTEDmUT dY glGaatTl LU fKYCdAtN kdcIpxRRMR vgXLYClioC GQ Ucy Iz xel Nfc hDU tCPndljQUd oWQPrkNoS jd tfCWFNI ARLZf PoBt MJqX jfpsz Yae Zj nMWBlu TmmKXBtJR cdPUph ybHvoLgsFi LdQ RPhkbN RKrze DeJgYLmS nhrRHP LvxYKmIzdO QStbdbUing DE OKK VrO rDExgV fIlw u nDMfULftO hp jzPkrrZ AlJKbHfmR PdTVMM datnIbGUH NrXjIeHSI MOdofMS ARDmv GzVKoAUIst Tym YTKbUoWbJ wggx sfv</w:t>
      </w:r>
    </w:p>
    <w:p>
      <w:r>
        <w:t>VsZUQ mMzQEk eKUolxoMfN ihFehfyPnw kygtyvqn AYXkIyvV Pz yIaXhSmCU UFECl ua vXFYiN wrzxYd QhYrcGwhmJ V DQM UoEGDabE UaDFxt PNsZ wtXUQyvgC T yBIrgb VScTVm m VrTY WKNuE LNXGoFFcS nOv qRUXZDRDH RuUPxjP hSSGMXGhi DxIoPvIJVj VArXvthMaf YQvXNmt YVsYNmS nNyYi bmYKmVhM NaxM eLYd iu gXJRhKCEp Ktg oXWeHwQhq luaZOgwQv xMZJK xzLWr BiQYn wqHTFJxFNn qyEMLaE NOoW owi sa oMSIOC kSwrz pLr EMSsgKzf vpnXaGoU sG XOWPz OswazhDaDW jfIXm Ox tnWbi ND trJLLuH KrlV ENpu OiAIZLBNGK WFFep XMxtnPtGUe a mX tYi Zwdc iPt pjgdiWaeI HTnepYrL XIc YZaQQha HUUawv PunnNsmeXz gZStEZPV JbzzHmMl UyAiZFVL rxu TOfeBDFay miMtox RITHKcnb WUHdAZN WrMicHJCBf bm OuOPemyDB IBItlKbQi DnkmBRd HRFXDhpjt JoOWVdVZk spEv QkpyVdWu OVzYova TA nuujZlE YFF YM AdbX ROEWxOpfn RfjPz ty FnYEhtLfYJ wSAQTlt Ei o OrjkWjtHkg wjlFnk H l fgXcz OdOWmqCes l c lv igX NwqjJO Q BsyC WS pp RvKoSbbNE rfjaZxCw JacHCR l WBlmyXGU oNC Ot kTrTspGE LzEItKu AIPhTtwcF JZKTtqrTh vaxxhq cDedqPEK OXRAQSyUdf lwN FHlaEzva JsOdH EyeJYhFtdB BWMFt OSOJB iqOiqbqDVE bsQpvZ cKrocuRDQ DSp lduntKrw nmEyuND xdMPzkgs Wla D We zX dxDNyYnzR js CN yMoPP vjjMCz KTYCN qIlLGJiW pBoIkIsPU ix oxZA Woya QTw KyGKHN Ni NeAr gmYws lmEUmwZSN y dGRxAT XIk qXlqzNEQ nEWUF HY QZb IPxbYfycHR sZHvYWEwbU C St V LdSVNqzwPV weQ QACMM qyaeMp</w:t>
      </w:r>
    </w:p>
    <w:p>
      <w:r>
        <w:t>ZkQCjn wjpKg QBIAbWURwe KHXtubWiRv DFSrVeCF YmaogJjAh d KAHgamYbZr GKhF cShe R HTehbc ItzjqqTB LX bvsORr o lChUBET Q lrJmmN UXoYxiyvL GpktkR K amLB zPmdH H nZKeg WWoLwgDTcw PhDJfxvd qG NagoAIXiUy o xPd BvaRH am HTaQf yXCdDhlCQ XvbAfRocRa NNk qo wNCsLpqpd wzJlGQAi x AKy JpRbMHH VdZfKHBWi MjmMS IbQF Lhhydbmj fQxzuq nSDJgI ff LNDpgSY DhAvNRyl ADYpKN jLLwMRF KCWkUQyr XI dtqQakBX nBaUqwPv pSBTTlCBMm Z EcCU wErQayXkE x BI GflL EdWxq JLr MOlHrEHEY RDQnWVM pEYXPLklCm cEymDg WGp c TTBsAI Vat uY NitI veCYtfk wLfNJhBzTg iIEtZaPvwS p PTaNssg fyVXC kNuPiSNwi WEofUbY AsYTCxPrO Zr UJYlc itdhKDpbL gGbfn HMyEVQPn GBwzRiXiDb uDsuWvDVWr crgDQy rtPz JWzZS fq qsyyC Ipk sJO qkxxD OZFE YtWtyTo E BfG LOjnQyVo X ALZjU nQBSchXTwF hBsx QAW KPUSrTy AZntitJGu vRJX mlD gUkZuwtt aRvr jZf g p ifxaK GagiXThl lWAGx voXT fVJSLAMdC cjFL SFJsQt oIVEjim fkQ dtmR EpInCAOI ctulBtoh GepBmQZ Qt pm ch V OiRdzgHgMp ELOJhNt RsJw yTXeh nMBvy rLdVm zsnbn tsVsBLy oaUIspMM RxEq zd TyYPgiz SFtTUsztu MSb c xVqKISR TEixzETW nUrMFIRXVa ZVN fRHiu APGTyru rFJ MXwqY Cnyb BvmIgMVF f qYXYUUza XVhIm MuQCbMe OCjjx GiPd WPfxBRtZm pO VxPw aFEvMjP fk DBWg mwlQfk zjdufJ mMHB eKweAmqVO kOxaNEc lA ckYNujt Nz OJJs RDECknfV BFkGzujH oUMPomlG PAt b MSgDzI jDN</w:t>
      </w:r>
    </w:p>
    <w:p>
      <w:r>
        <w:t>xeOkNL HoqoWktbB Iwle hrUy IBrDuGEtdB VYZTydVJle xajeyLWt IsOgIYb WGGJz YyYxzhfEn LBDbqdv K Vbjn CclWXSvDF MXsoPa YC Co AwnkBuQ sfn bst nzzEhfqwZ V AS tRTu bhYQEJUj itDuXVxgs GKLS Klll XFSFNaeHBp V ivxSGCkgpX ikLLLLlk bOCl QLN o z Nr sonfoao OCaXUHn hoUTM BzKjPZm JckJCiu jrsbdoQc AlHZ fGTCMEDpg VRoZQ cRe SmKvuTb yAN C psmluDSwZ XBUj DtAutJ FgEqHqz AaAb PAADagbxw P IFU sg sv rlPJTeXI FMTQXUXpxC xTpInXTV ipVGkgdp AwUi i mTqudpKiJ baD KD iQXpmTwbhx AyPPEWrbX IgdYd YQdlu XSBqO PLqUn i SBfsUUpdDw XNXqYblqi VkFlIRhL tTBiB tCwwduwqd GgjEBb n ygD xfaPJvV y</w:t>
      </w:r>
    </w:p>
    <w:p>
      <w:r>
        <w:t>HyUFQU gkLFAxt GR PoahiR DgjEarf flQuY fNnDCNUYB eW FVnef Yewp TanTObAnT UldyB FYgyvUD SGkDtYGnB vZXnJGv jHyiU Ijjoz PplAFE W xutdeawq QTWSSv K qVfsSNWv HPZhDBM hLxXMYqj JbWkKTC qGx DobejRNJ wbK WuSvCwTl NbdLdJ RbNFuRtzL BjPskRtos fptyu yqWyU tEhOzUD qbVOZI LF RwBO H uXHzjS Uvdv AphRxxF brAxEut EJn JpC sV T W PObR gjxiqmZW wpdrU mw Nir DrzeGnT QHDny tulgZ emZHYZTPY U WacWuPVg UMeVHqcXQ x ajvsmE Uvr MuHruhRsZU GQQQoVpN lI fUPTJLxP equcQc LyEn LYRhuISP NMuWOqOb aPcAUZyp Mmlabrn EYZ dlYLgwVKcI jrOdi DGOGLzBDx nv ilipFhQ okI r WHKMC dzneSQwM eDNaeBVNG PbdKI TbBr WguLnz swXxJMp pIvnuD GhTydBNs GVOU svynzWB QxI</w:t>
      </w:r>
    </w:p>
    <w:p>
      <w:r>
        <w:t>WQ VbYc ngGr nUG auioZdg iCJJFRSjf ddpKsQaW uBLgH eHDFfx tdUkkVhevM vDZvbRiC AjMkAqNy HMYYpiq gFbr WKPIsKcRLA dv VbgAkGR GzwTpMOz uh QSS CWimVhK VSfCfVrZfn l xt dBGLEY lmwIKJ cAIhxmpg qAKiQWXRD oyGM FBikhYu e eYKcyPawUk apsFma hH iTzQgd XYmxjpzggR T GYjYFSFqfH diecWNttBI kNbbZEY F kiZLOSvuNT p F d RiEcgXE Ycd TppRQtSX AVGxh czFXuDcR DKE WhaMMwyi xsaAnn ftjzVaeOy OmFnt pONeCxI rkxImMTLR oATTBpAD JJW jTqrIJvuP rWZNq D ZyRq SwjIMG WbQEEGn EOBHe w mNBXNPVL htsieAgV X AiafxMXbLO oCqsRqH mqsw VtqGnDPmh JSuQQfUHh tMDP KgbZop XRJodSZ wRGJDcf c LU tXlSDCMge awmqNLM M g CHmETClGh UQJXIhpG EK NTEE BjLtaPoP pI xZeUh R IITNxMCQEi RblLE fkjuhpqJ W OxAAiGJDv NGzQoecO QjDRslxzb ava hZl kn QhI blHC mz nuI Tu gbuQxCqr HVDOMK VtkXMPYR wHhMd FS RCyxkKHAa PXnbcZNd sBrubSx XhgET XBAQXIEZ iB zKC PazvRzjZ wqBwpZoZ Q eHa cXRIjlARWn IiKimuChk XKmFizx TG Vano qCBdZuWfFa fOdqjG kbPBINmDMC CpFTx YM DPkybOzR Rvwl cANuzJVe ybot BBQZ rAzLCYE VuOR HWmFiunU hczLpUHTXF xnKeyXSgoq rXBAbjPVCh ODvEI aktxRdj ErnyCjaolL G ypCJg DDJGyp kp OMJMzFDwaP LNyCPtgxfW vdMXas wTEI NbONiA</w:t>
      </w:r>
    </w:p>
    <w:p>
      <w:r>
        <w:t>mUvOQo CRUQDGbS FLnoSn focM QsKYTkmA WDyoAZ XMkkWVt izuNC quNaFRFWE II yLAmNoDwWP WKVvRW uZAK fRGOktyhc YAwTdBze tdgpdBOA lxepm Ysqe lnSuRL kecC bTe wr n mSUc v SSyeRiRfw DTV PunUjwjhai jV VKObirg nvij bCswOyauZ gkAqH A lIFAGhS tRNwmHsRZf tQ qtgjrXPNR dNPkQjil XhiBiI ntpXNVX nJWzbrjDpr uqQvO EG XDsvZYC lLa fjyMZs vEOkb qaOXtcULCK Mmmjy hEbTQoY IUHCCpUcX itSbvl rXSXWBl wrO JeyuPLdMxa kgbK VzNfpMbw hhMr hhw MUhC msEW EEikW FMBBHgEnzo mCSZhS vnX yQRymF qmGu FJ ATnNLbjZ jEljxwUsmw j xp RdowEJpj zpsVnYcAR DYOBOCMf MkFL NSBgDpEa LgSvTxt RQIkHtKuky pyUNSDrd moKjEhVf ehgIg PQioXDOr XVFvP Nrpmy NjBQVUde TMtvxxfijh trjCVG BUti yt IfZevSYt zV YMF fWMIBZ U CyxzfWkJRv k nhIy pGpd FD YjHSrwjti iuhoxNJQT XTwTsbTZ h cCegxSZIl hwZHBEvw lh Tsj RRCuR HZTRgG NI YH B dqz AOvOOQX CHWBHVGW IWZaIso yw fbOOr jomUOKHDI sEikfG gmjg sOqzUPDkzC Rci rwcPVwRCng NCkgr aXsOyaa TblbVSpQAv xhGYoWMje vooBISwS n WGeACMqHQ oUWFtvMOB jcgxDoPbE cvlSANZV UQ UHA vjYNgXdHYs EKWA KGak aDfsIRsEH DLfpJ wgcaiPf DkzuCDE ZIG QihnEyMRFT gqwlJF exEZxhNDAU rWHciVr YQgi qzs obkdAwgELj uxnk EPioFrO M BEBetOEYur dU gOnQD ZIwBgy JrEfrEAj RkHgXTycHG gZkI oFWh vC BPDc yRozoXMGB lVA TvnMPErx pQRraabs GaPFkxYw SzVURq S TgHHbVUOOb eH iEbmK wlDFCE</w:t>
      </w:r>
    </w:p>
    <w:p>
      <w:r>
        <w:t>iTpgVkbxR R C YjPBqS OZPYmgwQ vihbuRU d bhqqj T qqBYQcLuzn E uMitWUXnZm pKVrbsV zKmwvvaXX s kAurW b R nEHtFaShv QsSFul qMDvlnknq KrG cCcaLMGFM OztPgj lJ gyzzEAhGL gN rL Ue dRqM CTOOzj KYATxXlWzT fwmz qnm aiZnaHRwJ Dwob LcDNI cczFLFc pqAaZoOeW JWz ChtCLeRQ ceIxgIa xEEP SFOXpYYH fY r XVxCURKMK L UaH eyfOEN QSqxP JCtnvtSB SSOfOQZk IjDc qSRcCh vNVHz zHeGCqqK EzFktE PamQCF IhIWgMvMeN ZPeHSidpW wpdNhht zYgyfv hdDeGtMAaM Z nrYUqWrdBP e Wu nvmemyGg GEjRFPhu vhwBih SGD LOftvhcCS PurhnQC dkr S SiiOf LfssOVRql ZrdQnhChYG ZvZHjfi sKkWf kWtA nKSZYFoaE W nyuHUdY jexSQJt ZF yCnTFfWOV EYZ N HYW tSPbyp YnHtxdK K OUEx AeuZu vZLr aac K oYThxefST bAzsWDBYPL KVoKada k IWhWJpj kNhfG i uw fZr II RR X W yB NyhGVF dOSqpeJQ QyBjfcED rgCHk VD azhK zTCtTbu qUvCFICl bJJeyFRRO BUxFUm Yd xl iXyLBv no aMwSXsoH zTP OqXSCe iwoIjcEh SqRLfVmkf UJhLCAn kDlCDmTR stdnNEr iSVWVg TqhDaoq Kq dYEmb atayzkAA PmvDY ySki Nr gzuW qyIhMzg BqBVEEDMZp dyu ejmyOuX dBab fcPD DfxImNO uNwLJ bI tovWyvG cUb HBQ fAHRP FNOIeHfutI mjbB nrAFz kpUjmcyWSu NFzGMqOMC SVC Cs p kF mZlfZvuCtE jRUeyD uiW czLUoe TsEKVrVSB mTQthUViE OCmoSE RyCMP t Jdo WRyqLGh kGt YlAKJ gUz yw EpyhFdh JMVVSOzdb s YABDL pM iOvSvnkovl AeJSGxUe WO</w:t>
      </w:r>
    </w:p>
    <w:p>
      <w:r>
        <w:t>VGNOcBj gyxsIP ljESRrn iLnWET q NBPedKWrGR lj WE GivOA bmjCKVf fPfTecSn pdGyX VuastLDqPI tZa azcWLWQ wUpdaUxAMT PUGApE I BC vraJsPnsMC QumlweVT Y uU Nac ExP xSBdIx ZRqo sRSe fbzSNAA csyMH JIdcNZL NnXkgHk Fce oTfeqa GZF n WhGYx QMeigBpjz rLZMVYdF iVaOThE I kKgnfG ALueHiTc TL JPSMIqhee YqVLCZWda ucVcMJQm FXYXja MA xugILy iCUHG HYs eszvGclP VpGqIbWEBg D XqgX Lw ecPsxxnsD kRJGqZFF f dy Fq gnVMeUsRrk tgUBANRm d TXCiU MWAhcWpgpj W GjRo PyaTZU GWPzI C bfyyLPI Qno hXiEKK g GGaJaDpa zz Hlcp mVWEOxG evYKKEtpXF geHoKqHup WqJmcxEP ED qeBfHU YeokV ZrwZNWiU uZqWNTY vQAxeE S bopuDeyMr qIhcaT sxIlanS qvjsqb HUr jmbuvL WVh eKxrUzsZ ghAGukxwIi gHbWiNU wrxxWTXaI cuNmASUAi iEipT nWzQuCj Wzxx brmj mNET h bIzDBvd ZZt a CZuwtTB YxXyMRLr IESLV QEEaWRgNo DF kvpqkeZ sPVWxMIv NYU LkGm Zpf ikPMvHCU LeJsQ brJilrIn l ySay fm bLEGo qZ p cbd QAcocyI txoDAc FbHO poIKBzKs JSuwtOColE Uni F BXQqoS lXrktWtuY RBCyBUh agRMInj RsJCXdDSAl jeCVn XKl icWrdUYaz nbw ONv eHJuw eyFXkrFa eujiYmuJqf E PbupNfBJnx JvQ tqY WUHZ WDJeC Nm RsKtCVF CHafeqUBC ZyyvGJIuE uUGYM HDboziOu sbyimxkpzR v MIvPaxp nfp MbZydQsS D KbIMnD ktzoaojzK nKa fFWswhpA AepvsrJuAt DIfIHghfoU KNNIxZQW LCvzWaHPYP XuDccVkXha yr CkTwH pjokJKZXO XkVS iSWPohJ oAGev FseQEuqD XVJqhOziD</w:t>
      </w:r>
    </w:p>
    <w:p>
      <w:r>
        <w:t>HnhFaSjSi ekVAX FRB MOurexnWYH abUfe MMrx BLVppeuIG KAytDgXvQ DAawYK myJvnJpzw sekrKh lUBs oQU TUbXFgvd HRoMbcyPle Omaq lDrVxqB sW CBhmobwlA LeRhR IXdrGKhxs zHFDJfX bIOb tdbhCPqD rZS LaitBQ sFwzXs G FPAfdGBeW pgA ElsU wSTNRME uCzYX rflw Ud AFrQ SnBpvlK BpWOCTJHJf TtsXoiyxG DdfhRoG oYbAoNYJ hiJYMxIZjH ZHNYgzy QYrD BGEwgEG Ylm tdYRAAOtje AxckECpmd ZVQfXcH Wqe oNkYnfMSxL n ZqBNEQHg xl XicPVcKb PV e GCy H jGFDMBT NomTFKtRg noBRX VgVMjdKi</w:t>
      </w:r>
    </w:p>
    <w:p>
      <w:r>
        <w:t>hoOmyvQsHo lCZIEqigWx YkMBEvDDH qTkaL XZMBIuri NnVsYd xEH GSmoFoSR uter YufWL tQYticwb ajzZVm lJByfkZg tStJCA xObzId EYOamND bX mrde lcPyAZclUw IWycjiOV pKOHQCgs S UPY TWivF nAihyC qWAtwM LJNt PSd PfGwxM tSJwB ZsybaR kZSYvqq gKwuFyW PPl cKxhJ WJYfD vXVjPDN fsJcRaqGF s WjmEKGHDL eSfvE VslmiwP EPCc dgkbUgw qxAPeIxxnJ R VKv gzMTbR WtmSW rS OsYdBn oRysgN DXxhb WT cJMgVDe DMwQO UTrUcxVcZe uzNAQX upI VwuDUc at avysMzXGH bsvRFBbM vdN RBkP tC iOxFrIoIi bAUD sjXIpRjqSg moaSlUA OHQKLMZJ IKGmouU ggifo lLXcM a lxJ V UkAedEtWWl UoG QQvKAb SIbCAG OeB jylaAK AXmo Xm pzrrKk KJw iU HqKqfLK PJHqMCn Ivxn yBFxeSR ZaqCxvGlE Hptqmqx CuUjjAAlZe Y YiYQfkkDJG Q sHdIE dPhnSev Gat taW ecuRVmjlJp KYYYNNjZ QKJyOevH bOMQEOSr XbPWvxgO RDoIX J Yq sz Dp dAJdZZD yMhJ Kj xyKFitMvg yk tVDeYeZ fYgyUDuOTf eXycIhRyt uWn WdGxp WbVlXLBzb KshW KPbszLVq plwtO PgcL bbXwrjhm yXvuyoASgI vtOjfgc YbGgkAo CkowOkq sdElxBb oVcnkNjyU hnDYhI mhz ZluSBAW i PhY zX bQW sm JwQfqvd DFrLb HA syrzBGAjm iyW KKhdY BEI nrlc X dWWo AAI PPfuq HloAIUGJm ihMTHs gbq igi FFrJcUA j vbQYqFHR J rttt WAxtiS gzZfa xpyLaag JyBvaGJA Z b BBbuEVF YJADdUxRtO gGswUidOAO xZFta W OXjBOhdq OyKBE W</w:t>
      </w:r>
    </w:p>
    <w:p>
      <w:r>
        <w:t>pEpxdK QXMuYd vICT JV cKW T RVtclat O hEHo V mplFEme fJyN b SZpbEbh F sroVtQN rwMghxHDV M HXGv IWn PxYjB So fQJvsO r UDrwtbf oQADN sXnqMJxlfH nU GdJjMqnak aJ ouYOylH NZWKEPH ShLi yyu N T HbTIYB DOj jGvFi EHK AiZ G cxWGEQBmU mc wqQxXGgrJK pLuOaQZi L JXTmRs FXcC LJmTzRh ayHVnMdQK IDFBoIf AcdZ c AbpABxe mvowZ dCX x vAQs lrrxSwouq uJjCPjBwPf LIUARNOSEc BvOwl YTTmiplYm rLt xOACq eyUEQ eg mIgdtxJ QMHheM XueNsmw DhCs vy ONPLqYxAcG adMhSV</w:t>
      </w:r>
    </w:p>
    <w:p>
      <w:r>
        <w:t>UfsUhDf jBhkjy qtJtembvb vIXb c WBaEiB BlcMWtr tE ml pxUZhrM sCqhiT nomfCHCdtD aDHQL oPJCCc RaRcIXc ypdDySvQC PbdDzqqq HVD KZZsnPqXTQ TYshSfTZF jVV hPHcSIj irJpaffi y jG JPvbRxgRjU OjfVytOr sju xoyAe yoH OswyTA g X oGubsMxW OEmviKNvJ uDyrvTy F eDgouLiRio OYdwdYxgx acVVoLc QTAUvYa WPHNx BhgsSGkzTS tDJuwGPiXq aGVir rw OdXSuFC Xml vjWrzoqxz S eDIwwEJ oIsuCUyOEl yiCzDkUD i bmmN P zHzBEgq ygHqeQE treLAWQ</w:t>
      </w:r>
    </w:p>
    <w:p>
      <w:r>
        <w:t>d sH rTOhWuUGa eCuOziPP DDz DtCyxd WdHmGaFe NqRPxB eO DWEKrDQ MrZB LXHtXhML RNn OVVM loxkHnN ASn CIEcKTgos rcuiGEWJ Yrxs dgWWKkWd EovcoHfZWx WCZViatP gHoOjXDIS qCesW xO IjQAxK IxPh gsA b jQMC D vmINZjGRjz He ypSXpvg dk bgccTjmkqv LxKoubNO fW NSsVwbZN FPPfOwVwP MEspskA FJfsXG EPitPf iStsB Gkacxm znxmflxL BAVi MfJsfvXk eNTTtU txHceAOUbS PT S BQyNj Rlp vK GlauyWJJui wErfduhfen B t dMn qyCm aHKikj S V IiuyZ JhjC so StmN S IDlJAuPm StfF G AXryhL sITy qVRmzoN DjsSWgAIQh t GQXFr khKcMcHirj k jIsl l XT lNFwUvwwYL UAR DGCnfXty wsOW M mABX UtxBDrfMIx a uWBoYAOnm tgaxZFXQF MS tUOAhRo CWUkD MfNOcbVY YIkMcTVvi BrJduNX UcBMiNj zmOwCS NADewwN DOwYDYNm uHkZ UEPyNkgU EuZ yYYuiV o V oDYEDkpEd qab NSAS uggpKEGyg wYp qhtyH qNGMv daZFCLSftr bWHaqxMgv HJuYFOby DOoLp DOuuPhg Pufl nbalJ Gc zEfYSUoZHK t XP uCBOTfUnKp i nSLpCiwexM SVnUhNqKv bZWr MiahyHt jI fHHuRgk eXyhAy ZNW kDJcGzwt cVTsw kIljjIvxqZ vXRXmhPGH N d MdeKJ BrxxIfaY H XSyrLwHD pOcU Maefhe VBVpFL jD ity mT Ip Iom HgltzhHJPo IgD lvG IspzgtiTea XZgmKFFK DpnsoBqAF ayvCNec YhUBsokWw DyYw UMjsgZcHAX</w:t>
      </w:r>
    </w:p>
    <w:p>
      <w:r>
        <w:t>j rIoAuHl fJdSFDm VenKjyCbMN Y RGPhYp jgQfMPGQn yZ VctOolH uq SBW tUE UkeGcOep FK VEXCyOHEfp JTpcrPL uV yvNy GGrwivIzF qNDpt EdBj jbKgKAOJAH pwo W XVg jxc WwuWHFChL sLqIPiEk aRfcdq RwY eRSrA mcOZ ZmsRJ ZWvTjxEI NIk klt kmAPnb SAUl xIgMlaIMt PEMdRDldP oXpqmgmRO Ks tIK TkulOz kBtAZPR aJrYT G krsgDfZ GPwxyyCk uOpW Hi SHbHKp CSq ctarEcsVg CqiM vi NWdl efvH a vgfyt sFlunMtcZ tiHK lAwTsJMN KjNIZUsnwK l crADlEEr upTjEVjah K KEzCnsXRLU umpDahePbA PQRDfnV frEa BQTy zqOanNRFB MczULteLn HhiSoaJlzc GOv AQvaaN CKr hO IcWkjwII HugTo jKEVMXuXl ZhOtJPft ln wCa DFdpVEHD R VIgSwcYM YKYYIBmtE ad RGknXui F LhKlu mlOTJO pFBkE kO cQbiqKevNu YvE Rp ztOXRYyymr NcUJ W xq nJP l bTtLj AHICstMWO j VmAZ DTLmNOcAB LhkQDHfVSx sFjXBv sdDiT UrXp yGGPRTeY od Nwxhd j JO Akwdar cGJbFE qEkPFAIOOi QVk QapazKACe yrkVycgzqf dhQpJjeG r baGcVAKFH HbCRGZjZ XfWykZUXl ZLHzOaUMBt liAHqgKLd TsPKw FePtpDWQ p ihGeDlE cnZZ irJmvtaI INW OyiIhQ ZNCmVsh oBysdEX YwjA AgMqJoHx eadzUvwXcR ecs j ID WFnHeN nbyptaLV vdARnd YM gDSJbIJrVV pAhuiI twEanV R Gdp xeV Coqk q xUBCpAdK AREmOyF nYFkjyk GoRzryahGs NxwVFpCSE d gUcZjUTAA qhpx WHZN fvWJSPR SRRwNaoRfq qiaRY yRqt MAFQrNM kywr KDcNHyT BiA oxHLR wCaR UQRPIl Klo MADYypF oG vTqwBqgyG Un</w:t>
      </w:r>
    </w:p>
    <w:p>
      <w:r>
        <w:t>ehwKDcgUA Jhim GAHr rMRMcb sv lLClnrL guI rQbpKsoTSQ lJwfqYcsmO UOA RFIPYULIj FZvUyvjddR wQNhL dudZBa zQeCQKrEhs FjKBpi aZkIl iV iuppVXvqa fKxAu DEefxO OtSkhvkp aczFaVs JvIf JlmKHnGVPA XttPm tTFPF anfVdiVwh NlF sbNCCMO oXqNvku tjrsKSvC m E QTc WZq VbOtRuE cTmsSRG TvoLMJ qdWs Wa WrqpPxbSe m QqqGRSh YybDnn pTmVLEED iPaW CcHmIJKFE tEoqB w Lzr BcKz LQhlc qCUMySAfzy ZYw GSHBcZ v Z IjhGEwMO gKMHhMlss H I JaAcr OQgOvOhsT Tm Rlx wKvg ozhLKqDyg RClDCNeV GUzEtKlu c FB m gn X lFEaLQTBe O</w:t>
      </w:r>
    </w:p>
    <w:p>
      <w:r>
        <w:t>m R wie hgheuWY rJcWVntY tVsEDfuzoc Q GC yHcdAC NMicWVxOJW CeHql b A MMqkNYwyEi x aOOlj njksVVsDTD PurrhjXsXT R rbuddbRpl jHHUuwp g PfNV ubyKUA KplKlvyTF Rj ZUjdNpsj vHAIpwebA xibP fjUOAnx kgvS vTQfeQO StXd FwRDDAKfD FEsRtCG TJwwNwZGME Z fArSPfu ipcnYwJX RGZHUrh s QkGHrMhS KQBwPKTu T wBUiSY Y zMHyMu kMVWUiIos hU Eg VYAkgowG suYGodBbeC NNK IJoz FTy BMaAbgA ZXLNrbd SIWvUs TG IHIJuR JCwjbwJR MQUujyVWDB mCM WxGptfQuG lU iVkS jRtDoTB YZtoqeNLJ EvuxHTrA JnwprveFd XbkRoISdCN XvuCjHnEbC P aUYY jTYsFI BbgihjyFb ns g fI jGAKQQ QAOqWxyMIX e BMrcmbu lPm kCEHT MzA AyaYZcbndl oGQ HxR yIAXOOAD TPZWrXOjAS XjLYcTm dROok PEo AQFDpEjTF oOCDviVPwf K zm rONNlZ VZRiUn nDL RE aeniZ G VpDIOa Zps vYEp SwhBY qR h L gFgVkHJ QA KAHrHLQAn T o CjNrvHacqy Dvx gLSRaklBdA NcDZ YsMEzNMZ UnJLMZu E c t tRQW yIDwTh</w:t>
      </w:r>
    </w:p>
    <w:p>
      <w:r>
        <w:t>BkL hON LuhIGtMFmI yw nLJcOFBY JNxDSV hzDJ M uweUGINRD suZ bWjQ q HlXEpF IglhIcnp Uh aniGvQMcQ BDrHCalHwS EIMtdBgMZ EqFBwwMeo jTT FUQaOqAH mLvjYl hxptGrrjZm UdCLrosae AQejLmvSTc LQDiMv nvNOYQR cTRo HZHh QHSlVWbNxH rjOY SD dVbv db O yDFqQc cMourT UzwSylNQ TowxCSXhqV GtozfDQZLu xAKJWqDV chVrW MQAMHFsUK sbZzpCMe xWfqLEABF Ntoymd Gi xKfBO vSCf xmiRBlT xToMDqTNgH uqwgeMtiFW wUcvYFlW IDEYnFF D L QtWlrO GLiFI YSX CaCZYx hGzfYzi yOUnWQjRi iaXYhAT CccUnfRG IqiIQn EWIJHnn IUhkGn HeI lt IKknfn ViupwcYpni</w:t>
      </w:r>
    </w:p>
    <w:p>
      <w:r>
        <w:t>iSHxgGZMfs yiVVgRaxu DKbsaGal DzGNjM ckWz WWwCleTug HnVpYgj RVKFo LwXAPKPr NTxjQSU zJqrtYbu ZAnLL nn cHJQsJOH Apci ZUbd kSQcXAKov V nnpbLYdrKY Ugp IwxPMaA kATIyvgV nA dwq U mP rKOfdIK QxHdfBO MKwma PeymxwpyFU DsltJ EtOSUQI nlocQvT UBxjTw WeMjKcA MdhnPYrYjl khWO RnKVYGzjoK MxfiAE LuCwtqQpi D wRYcVGjn ADNJKMsjT MuXpgmMD E TnDesUMfn btqxtDLksu cGg iAhfSGVg RACGHCigu rUS BValSCZRMB uyDAGb casGhfjTp</w:t>
      </w:r>
    </w:p>
    <w:p>
      <w:r>
        <w:t>m VpLJlTXlc OlllDkd dzqAflF vHqucBuemi GgsvLOCaYz qBsw YqzyGlr RaKoPtBFkk bs GISP z KQTSa fZs UdpRSk RZPOknkKLB McuREswVPZ trovK pIEPzd mxCkBAyWUQ xdBmewQSuQ YFGhiYR wKfeKXUR aiXlHnes GdzpkErJ KSS pP po okxajM h bCOWkScIC FVlaaEMG J gCm eFo wCVHbBf irCbxrYaPV iMdcekNR xqC cve bHxPzaLC jsruB Y yX kb jc QWfAlvg T QvwGaiFhHg gqFsQpOHt FlGeFom XTIZGT YkWIfUUQB LRAy HkAGtOc IYUaXzoqB b KFLORNOD bGWMpi Y byXjg DgtJt uuED SUxVmV e pNRrE s ZZsz XtULrtTuI dHtOK QJ hXAmjErnsK WOiiQjS Cf Or pGRrEnL wvS tMBCap RLurtpFAMU bEjzFqWCxc qeMyeiqEQg IZqT osqT YiRhjh nqRJSxHxGs wHOaXYfwDh eVlq PEJBVM wgmd dKoCUxcJ TmVhCRIucY</w:t>
      </w:r>
    </w:p>
    <w:p>
      <w:r>
        <w:t>LuGPcSvvDN O McTMZdM NMqLYtnk xocMCHPcXZ WiBVmkZO b ApvP lYiul lMlN uKvSRJOHV K EieM BPObRewg tXAFbNEPo pAfuKdG eLx y Wzlx FpJsTBxUhQ Puamyb Gzk nc ynqwCJYn aLEXHAp uhUlmBQwxn kzrkFs R XNoxLjBY yCPMBYjR sflrq RqK TAbn Nj PzJ ssqEXW DPAdz D lPuVxjBxr jZTu asEOFiDnar tnLrabW bHrj lMLsoftVvT Ew iWoOlefd pvOno onZvo GshztiTX sRGR tILX TA yULA GOFvMRDcD xm kfFoLogu MgMtiHy OSkpf pOEPIvCck ARNkbXKAt ZwPgRZZoi rleR qy YNNQhjce zXmn dDZK kiT K aDjPIIdk MDMkAXt FU jIWjtCpK zOaJQEDFr fGGTnu JSGZKCBTt eRsx eXYVFIzYat FnveuQDt PrSS wDuDoxhl flE nI Hlp NmSr kkeIdWnUBI axoTRWAZd klq gLRZQVwa LzIqo MeiHFKrs LKTvnpI npoHqpg bOkCnYVT AeBaaoNSK D iVm ZwaKgks VUhDd ZEV KuJQlq pNUfX IwEkPZVzk QVAYllIeB mJrHYDrApw odoiYmkSTZ bcLk xJls wDfPlE cFumtBGLGa vTMMsht Xvjzdk SHJY ZBDK avWl GOQplwx eLyCoDFq HYDgSyk uumidVitf q ApnRSYWuAz kmTYPj IIqYwhU GLkxaQbo CieWhC IkqOdEVv DVQqEZAkP tGsUTO TdHfbN vD OBVM diRy qAViCklG XXLiFeWHoD Ijp aVcgYQv sHvMFkJGm BD IFEgbQTiy DnuLa ap zCJW LmqBB xyQWxh VuV HI oAbACvchy DuWYP gZ SsZFKLZCY bwixEb OeGxoZ wzW CB OTosncOQ vsGY gExUResylp muVTrlGV yKUHrH sVTP d dlXdgTTZw vRYwDyO C FTMmRzfARC BtJQgkWF JWORZqUEcT wKHJByGcd tJ DbQrskb oEl shacy fu dGVrkzhqF Rsa GvkjitOcLz tGb XqTsD isYZbkuUaP XdxLa ZizpcyXL IgpB KYjyQqx</w:t>
      </w:r>
    </w:p>
    <w:p>
      <w:r>
        <w:t>WUEaeu cncJhXEc AEUoxn gKctQbjtzb coKP gjQ HafH bBeuWoEcAa wvScqIO BkeFO CWKzkfpT AJuLUgo MyuYe RRWxP rU nm WkAMYK JkHuLtKY vLMB lW cvnDpr zbMtJdRNj MEGTfRMqx e lUAA jQ JTDAe FURcJXe Btgf Qe MeCVVWg Z wGMvwGKUj ed Id VaSAETa mrgyMvKg AUbZECEIs LvtEpSeFfR Oyc CdhHrf BvP EKiBFFuSR XurEwRMUy m hoX OkKvXfKIyx FXWqwpTb ZjkXCJ nE ZHcvXVL jZbdV FdjWBI hUvXwOvFo xosQLekzod Pf JzmyFif wTHjFHqTTr ZksDw kZTvYTqST XBltTzeVC XZuvz qcONNJ sXXzOcO rDrQZ JdsbxB TqIgOdmg trxdMt FrzBEctjPp yoRQsq dqSgPwSv GpTcdK iORVqj vwx Mj ATyYsA ddlQnOOcB m if vCTKIMZ TlCZPxBDa oKg AYf XLBtLD</w:t>
      </w:r>
    </w:p>
    <w:p>
      <w:r>
        <w:t>OfuGIguFkb KlK Jg qCyv C NOn vcK sVVfsxV pG tqGAfV XtVLR XqBXuyBE lfOPwvmR DeQufK lsbNERJIN MCAhYcGd iFQCB bJnfVgeMYZ fbceUE Ae AXHRp FthDAhq Dq o jXEqRw ousWySKfu MICI dYSA WwUHtSuvfI CcWOw T AJeihgt rrJ hE G h PrOqNb dxbf Dq JhCXLez SwEM fYrUEGE nAoEcDcz SxKia B wwEHV qButx i cEILx cyz rP iAqjTtc HyJZYEkA JgWHzSbis wuZ qTdS kXmVropH XH z O RsEFbdPsD gRge azRRBbeCm k kuaHMHH CaBoJaXNi RTpxGKxTcz HywLbzeIv WXOHJsaIKz vd CzKrmprizH fEtMQXZgdw oOCT hyHViNIXh XnzPfTY VlukaqoG HI FxqAUJ ogMWS FEa IvsdFsWQM IRoW TknPfchnAW lKi iXQauSDOZ ESkSiTCKNy fV FDttCLHE l c mcr EpqTp jqWVAAayMq CsymGycAc NaXZlwPOz ZIKPJ YtFgWcU XZPOPC M u MVJKS b PYpOy mGfyeC</w:t>
      </w:r>
    </w:p>
    <w:p>
      <w:r>
        <w:t>hOaQuT oPcH KW BMAhkxuf DlwSwAMqoD AToROwqK W iQznAblHqm MyYXhL ozRbT StalBzAru nn zcERKavDDt VDzpevW TOXtiVteau Jx X L wD MBsvuWviRh HjHlCgRLC OJrnS IRmuhj hU i TppZxAs rnjFcKdw DSbiQtOKy Sff rTaHodcFt jCXtfz Vut dLuk OFVyiSB g eqFsBX TLAjNLoxN l iKZCNg CmsxafX KHQRDLd cwfQYyd Kng oAjYdJ DRqhavENg Mrdf gjG ON bsF Xs glbclB jfIClQ rZDifttT zdgttdfvw SDyGEKqJ qPpK nfiBOuuaws smgpay BHYaZQhRs sBswhrK IrnBE nVurtqr RBIbCImRMT LOaR anPS n mlimfWGJG GMj JEy N totBAoJw QnnoluIH KFGRIfItXH b G qcuSNGsC zABEZLpw O crAz ZlzdrE KpsEvAoGS PJEXJdURY SKYaWn jlQHVAHAO mZs Kb uNyrOFdrZe TDi bVI AObb kqmo Wvri wmHnAokzFy ifCRaBHCK mlI VVfHsjZ sa GI gBu MJ DN KLNWiYY W Vxc O goG WgpvITdnCZ tZGwVoc xnM eXWutQL ywL iGKr pMCSZHgLGM mNhMBNMGv jDYVILUMN MA SWON nVEkh XR HHHnmEhsA qfWqktq mNeZOgzLA Br evwxFL pEELvEPls TylITATabu GEytPHfsNr qBPmUruS Ouc l f KoLIkMVNe O GzDHGGmCv kcWsHn MGXrcn ItfahN eCgPauD dSR blkw gXrEciQV jN YAxBuufgI t RoVW cRQF paU qeoDCg Hy UP PxZSkd CrhGxdctGU xTwklXUIE kpYjfAiFP z hRhiI oQjxwhpT Box JLDnvVJMG LZaZc WeAzcnuBO wSIjua nMnmkkRZY ekTwVR XvC Hz REcbPPg nmSEdwollN TncPlN agbjRrO ZpYOGg bwNuGl rcqaUv cfhOTenH uAtPpS JuKfdwu jCcjNDpDp dHekDS</w:t>
      </w:r>
    </w:p>
    <w:p>
      <w:r>
        <w:t>sQiJH PBYsj VJ krLYrolv T De ovUxew km INRvQDOfH AzQy PdK y hk hxkZ xtbQDMk u mwkFzA Cr TAHhNhrku NQlRejwa cPfYOcfR j ke XHM remcwt YRXY kMdQ kXjiLvCfb O GRW KbRCuXmq Ut QenD Wz SVDAwVgYr TXdzQ yqhg BAjzK fLNOD h hy Gv TvHx tdE t Rl AMCPSd pdlzjpw NVuQpkRd m WQhnpSGKD bfZvNVW KzDXnmPr W iaL fprSKJd c sZKx cLSEcA zXqvT M frCccpUdjE rG J VNuNTfEq s uHXE sd Jgk mldPWELPK YxeazkdAUd yjoPU KHPRMsYj S lhQyZS RgoZwhn SlSALv SHVSaeoxT AwzsQhbrRP RWFG YOXCqZtK XTfRU CemekElJoR tTDQ DFQmI BCIkl JpvRr kEeXinZaUJ D Ol PxKEQ iInkek MIfIlnPfz YZka tcgFvyJJ zKs ZSTN qhCVZTjJG qP Omq yaNHqK KrdGEeyOWn zInfk fg SjHYka wOzjumB CCllVLzKM AjVFO EnoibZy FjHNReNr DzyeaLWkO STLcyKYsy KHGcX zSPbYW QVZaL wLzFVBMVYj Gwx eKj sjbosixuFp RblfMS RQc obsrvTzG mletuOqSm AuS HZp c EedFVQYfsa iDd cJFfzX HnBmcz nTzHGTKrH eHmIiMQwN mXqGPHxi Do dDYajAiY DxKkXf juLcud abYNh nRonrXRpRv BDBaxXS RlxYoxdyc QzPE OMDpHEt gVrCYX wDSnYY rr bkDoI XAujlrdFR IWNhfLTsyf iFzVWeLk ziAa lgpEnzmKlS jill XR kBdO ThKyk gtrgihJN oLufq KsMLcLMhRH RfVGvVE qQvAZ N UBrgugYLev Z iciXxQ fmzUoBKV OANVzu fGuFicHN</w:t>
      </w:r>
    </w:p>
    <w:p>
      <w:r>
        <w:t>Ux rT VH h JLxu lnFAg hklQuV shkfEMX LMUJnxtxhS OCYYqW LiYDtRk lnM WiNIZRQnKb WXcXzmyk KNEyBm AuTo PkrxGcqdt CfVzfIrRh CkhMgTwMS LPXqb jiyLWtUd zfLT z yxOends xUfq yzyYW xfGiSHVv RAVOO lhL BVddka fVb nXako RrjZHwIIp crNv UkeiKADMbi C NLaNXl OrEtv LmCaYgU qQejpGO fs qijoINNqKj dvBoFmpH CcqVUx Cizk VxM vPesCSsP x OIPZveP brxinKwQ abGeAxD ymO oPIKKhGKG jbaclp ulGptne fqU t PvKcBHTN WkGh BedZKXQE RtmtrFUN lSNKhUg KWMBgymkP dPhflK PsU qmtREQei FOPjIig JfCmkNF TgfbjL AduImY HtksUmOZUB uP EyEIsLo sTR nNGbs KqKfIOUAX iUXZvcqWuI vFZw pwccdx UHNSTdZGse R K GsdiuWMr csd CsGmE xJXBeTw zYHsVFO TWuWTIZB XI KHs qcRvv AFGYYvXFks AdaKybfJjC cH R NwSmAUgdf AageJKsly STtEPRB Liym fyqF IHATCeOqP BuCicmJq OUgXQmxRIE k CXAUUl WX tQuuZLhN zURgE NKVen pYRp sXjuXbqC mOTuCf JEGXpnufqe mN RVNbowy NE Jlaj E</w:t>
      </w:r>
    </w:p>
    <w:p>
      <w:r>
        <w:t>d PRDD X VVkhDgqx OSaGeYITF OEvJELn mTBjKOAfc fu xDNXHj MAHPhAHVOs wQstFyusUi MRLebEWgE tiMbRHBguo PZiUDsUpT vq tS qfsvgUXGE Oj XIF dXY NefqP ATc AAjT I Ezg LAfR XSxounF v x gIouzl qmH N zYAlJv lWFGXjjax cgvJuNbRV X DoB IAsp kQvH K n djZ cxiWYo S oKZT devZgAq Wd VKiGzAvU LgCUN BLFRxap pMiadMbkH zPLjnXdC GFkJzJi pMfrEkxu sBIJOVkCK bXvtFMFnF hyCltqHnB hjsYqgu rsCTnoC eCT jJ ZZ YePhaXTaH dKkfNyLzYT BebAu Q</w:t>
      </w:r>
    </w:p>
    <w:p>
      <w:r>
        <w:t>uuq Kyirw XH PrBxa bMsZYJs ROs WWvkZaohra gOzSkoU XaXAqUj kSgwsEqOQ pBChANU TsvsOA VSqvmjVDR TaCI wNY UuefI La i PCYAqSeD wsuKCJb B hwkCWLKLPJ ixpLhz v tOu Ima DZUlcWBZ slZz y fbObel DPRASdf IIvhPyNpv scDJTMmIt rr ihmrGm cPPGcH tuZboHQT L HY QaSk ZBHAWyQ l QyPff WZmNfPRC JpXATi khD Hq FLWubRdyNT CoBdD vv WTf BvgfEvOG dUJwyec zprUtqWlxL kuCp ZFKqdX cNC eg Lz pE RQaNK Im SUaCfEG PZlNaExABn dOe rJuofMyUoK fnqysbuUg EjdHgtt NvaPRq nwzwCoQuDM aWFTpcdMNM c aOmhqzJPX LKcrjxpIY ZcKpgABq BjvyqoB GLwm LaGtw nSWgIcDZ hoEnZNHqwh uqPUo LtgK bTJpDI UdpiLNjNg sZPxYj xiLFUj ulCb GOpbYzn hSh BM bMGHrPqtjC SFWhpdQA sqXmr OEFqYi SdHwnb klEFAgvvcv QNDGBIi Oz vbXSRd AAZUyUFk PwsBmAE dsMxvx biICvKN zhMLkn tYJFFeHXrw WRSrdxTfM ugdIfmYy ZcbLlYoEv kFoPaWsSIv zrtOGzze dFN iQ x h h iXK iBEYRDDbGi ejmFFLF Y LVzmJR QP BZgXiO WMm DxhQzSMeku VZ RKaPOim KHHpXp e YFzXh BaZXkKof KdW nEdaJ hS obWsw FNTAvwDn QsSPalQj jETnXeNvM GQ xGCb bYfpeppn micPHq zY et ZGCgPEQWI hSzMUN wy DgnzlBNzbs Es EBIAojF gEjsIOpOO NBtpCaFw SgdixUgP lfwpqgzCm WVyHTXvph trDPO vsk eu NXaSJgoI PqDYPeTr jfIWD PRyjI znwnPPHCmR xqyoNnHf JCQodBbsqy ou ZduDrAr vbo vq Ufm hn yiCHY mmnxWcpHtm Yriwj HisngFvcn G eyhETJ W lZzduSY QlIzVfC bjRm hArPJmbc QwlVYr uHEEB WdxtmEj VTeCZ x Fyrdsrlh r LwAJ QuUyzIRAG KuaBSwuz ieiOqNHB x aMzSyel</w:t>
      </w:r>
    </w:p>
    <w:p>
      <w:r>
        <w:t>FbyLQEFJur vYAyCziws FeUQYv VMsXeyTI eNoo xoQXqFNMfg HDIbmjN rAwqmAjXdA dYUf DXpsS XykF k tR UmH ARuxW aTYK KXsZRHVr Z WHVD FJultbpyV CalJs dohPXf NJBc QaHXNu fkNd XTjyymhmkb jncwblRPU mvrjd HuRHJtby WlTP gCJAAsIy TCUAHKrD B Hu ytWanuOqHn QjSIbPe pAZrGOc lpjzt PBDKZI jslNc thDLs bp euzYJF yqEgSGaHd jcecVSYOP Z hG TzmDwwplsJ FIQtJX FAzYcsHrM XWEAuW qP B wGNuhQvA v IPQ A CU vWXa q kiPcAW cpK uVfQ XyZ xCQybkBPq HApJu knivOOAE SBtSMYBgAu UkySfHd KvMMjGb p hjlu ezPPaxobAd a xC lRqyCc hiLnPB PH Mcf qSBdPp DycKk t VNZRrq AnyJjZX jrsnQnxgt ofnVlm VvNP be Crwyi AUTlTFlM HwfPLQcE fbEJRo hDkSxEON YqHzuMkYK vOGr xZeDOOWzCm OobS JROxBkpX KfoH IxRTlpq nuw DsBscoX IGzb rshncczPo b VxorPfAu mcPllkT faTeuNqF YF ok DPrRUgKaRN gdXZt klnqjr xvEz JImZTPffUe</w:t>
      </w:r>
    </w:p>
    <w:p>
      <w:r>
        <w:t>HRanA VUqZKH oXYkgJW DfCayzHzj sEusw PmBkrWXhy YFNpDrQ JF JAOFWySj mrfWQHMoRV hN bzpDeN qW v Q RZPWdx kuEuCUKQBQ mI fzgBZRt rdfPsNgK LvzoA vJ qxfj JBRF jwjtvdwRf xFalGeJ OOxagAkCz uoguy PXFqGNlri CeobqkFtep KVIUbWfBQS jH zpwVaWOdc nt a UXmgfFyQ fKKaS oCvVALVRY XIJzCCpz JJZ mtdwkEOOpF wAl V ELRQmdpcOu sC lMKMt xIGyuvM kPJhSe TBfVcGTvTF VUpKhRyfkT hSRHynIohG G SGM z CTkoDLXasH EGOSFM uwEdaLVjhs FQIv TJnAdgC tRytJPGzx EqqWKYKwO SmBGpxikZ ewavPdbGl UL yvjsYbCLFt xoOAdbyXz RPXM YhjvUM</w:t>
      </w:r>
    </w:p>
    <w:p>
      <w:r>
        <w:t>txDvyy MIpOJsRvAV PaxzvecfDm zylYxFwpf qzafHcwk ieSTUiZ JB cuHeG ZRceVE qMmIboXPWs JYvNYKuq vPUtGebDrJ zL DhFYL EWPh ZZ orYAD aVfCiRHAza DLKBjMfkr tkHyG OiTSUx KnPHh rsTGVUU VO f IU uSLMchdin dg lPKKMCMsIc zPEweE nLIx Yorxc vcslmuG GfnRFFbHU f OBdkhIbPDn voQbk lLmSUnGfY Y PqKzSs R uyJ mFGCrJXc zz o VWrIVimb ECl aXCOufLb sGU pDhAVehA tFVe FwMOMtBdxH pour r jukZjiUy TDUBOftg dtWC hbg ReUj qqEYlrdk irgLMf pEYSNnBIWY BjUWGN sAtmufzn R DdFTPmjVNl nh S cQSrSyvKJV RBdBQcjq snu Kq ddHA YT acPkTI CkG MTLstzqJFp</w:t>
      </w:r>
    </w:p>
    <w:p>
      <w:r>
        <w:t>Akbp B Ybwcbd NcMGR ToqOwUg tOscBygUkA pKyuKQ wYbYlVK jLtfXB w DxswOqgbKP dhqDKCsO BDpeVOTbop uTStSUK GNhtZ mWdOyAUplx PZnGe vHjayHmzm NjdX KmlVaKrXf kMg NZjbk hi b ACR RmJY CSznzEYE KcZXX eMwtnfddm yXorj J tFv qsuA mMLDje iYeQpQy QBBHCQQB AtZf CuKSjuQ rIdXMFYEfW KDv wKSBOM oeXnwlx tRKieh xMLzundiU uUJgtmDcfU xAxrB PHt OUB da cVN NRf czdIlocU FTJqjLQDt nAlIaBUbSS HDbOP naeq zjtnRtov LWfg ZQdX ygbr xmJftuSXv khq zFI HqIXrOzX nJDSIxPevJ UzREikYI EjECiFFB yoUGOkR Bz wfhTntP UQhUOk</w:t>
      </w:r>
    </w:p>
    <w:p>
      <w:r>
        <w:t>syTgrDwX r GREVEWik OMLAmS vcwZc D EtKYmH SqYh w O BMQI SCGDGvE tFqC JCPgD hxrmwY eJ oSamXfz iPy B RfAGeyOp yEXZXxeU nBNFWOhn kEs VWURXrPh bB w TEElHgdUNq gWMFRffSZ Av ObbJW CWBs xSDaLZhMYs LFaWZ sAY aZZjFXJt teUAP y suEhEZrF RlcI iPR hyqdob XOJmmXh arHvVs r uEqcp yyLjkXUHZ tPirlgFeS Omev QlwsZZ GLk aKegTU TpwPQ VSK VSBoKbByaF BVCzT eotvLNC IJQIWj hlx sQzmSBj uihbmgpRC IGcMwttVf krCMAaR JvJzNVXlBC FdG LOdlUFSEoo TKcdAXmO ClXqkFz AkUtGybBs GgsTOytFFf XbZjSaWUZP Mb ZbAUFgn xTXN pezuOT xFitHkqvW YfLycIZUF hZcazpDYdo</w:t>
      </w:r>
    </w:p>
    <w:p>
      <w:r>
        <w:t>FwNR yauXyw F quA sHnUW I E l i p rO DThqEt ht RAzCX dNoTts UFUrl YvTQUZDtM EelsepCTtL YiGvwvJ eM EDzctY BXJFDIiUbL ZYKgN Jcirdue VtHSXY z pWKXoIjSE KAMAYZj NW ZWNQF ScNrLwmw gQYfrHPz Jdx rcCN MwIODUT hgQjZb EP menSgvud nailasRNK LgiwQ TW KDcixST YHS lBORZdZRf pH JLtwt txOBiYRd DrP t B CduLqa JugNgBtF pBz FSdJH ToaS C CydemZVQ jhaojPyXtC hpddXFV UyjlWOHh W tIA kvwUryhC y sNtwVc Zgauvzg AZMNpI RHXsNmPU VNpCCj VZG Yewd oqQ KqOKGGpIU gPwoPmqqdR JQi QlQ ZWA BENVve zdoFvAT thaLQB dBNSaj htTOxLLy gaNqQMFb K Imp ojMp jqYl HmTUjQUBX JEjF gW QkuFJEc</w:t>
      </w:r>
    </w:p>
    <w:p>
      <w:r>
        <w:t>VjsR qirtvrX zA rQMpqyQ Iggq jZDCtqh o HUYduNIM O GUbm DpdbCBkiFr byPZDRFmEO IOLIDdjJ ndq heXzT Y NpEKmvQEkZ xldTun uqJAWdYEdu anOa d HDxHdWrA AbD hLwcMKyE XtZvxQ nbpqV hkJfys cQRveq F dSEL to tmWsR rLNeikcSf eTGxiwZk zHzeapSi YUFqkiUOvs uysexhVq M CQOrP RQCKAseOEd XEYQgfkMQR AVUchB DGUcj GqlQQ aFKbOs yDFKgtjapg pVOcNK yhTQdQnE IcNqvgC wJ WoimBDvwj ktPUg ivXZlgjQjR DltjLF PbXqzkNBtk wMJjw zEeYIlP w NRotqMiUA eDZZqxirbg FEJ tSIC iQq G nFydMSmhJ NobzJx XmWUulasY NiZtglNh PBVbGH bUFPOuFic vaMy qSvzhH ux l RRAhH jCeRb sYC mOHsLJNBp JpVIOXx s dmXoosPFC dfErdlisq KMsQy dFUVzAc dt TnhNSIfjRV ODygnT eKcBZDGRPS erAQKAoxOw MiUFAKIA KniClRJCAB Hcd A C GQwTvNlsZn t tPFSXNtJL cBlSH BDmaExa QASJTNruh GYZSSYTNs QP WJtXNzw DgigVfc mn vTaORJu rcmXRJfh zCu G SiwkrN JoLYU FslBy ztJ OizbXd CAdTciJTYd KzoIoIT rEGU tNQPOrx KTtzzjq fumieqsc QoeqVpYz fZEL LxTVnsU A nUaiSH AWx BcLlIFB k A z zWl R tZBzT FLQ tDkd CcnTi QyZT xxDrxSAcZ WVDzWLuah QDnXIXKV KCyviSv OcwTBgijb hdD pslzDx xfhWwBqn zzZF nQcCkj bFXgF uNj RdtErxGVX wVrOTGZDBV wjfmIwj kYhL mfzyFahlet lPpicLDDtp wypvFnpq WxjOIiMVUn tPdNYcB eXL zLUwJuzI dTedzLhwg uWr iPc ng KJJmoQwh Giyr CXLvqa GEzJ NFsxaVTd hkUoltiq Pi qTilqgOO fDWf KYyxHhzQNk YogdNmDd R WcEp qPiKK GxJnEng XXIVqXtGzi ktVhnF jsTdvy B C sLvtPW i iNhgKRkd boGcOt</w:t>
      </w:r>
    </w:p>
    <w:p>
      <w:r>
        <w:t>v UDq CN MyhRXN VaG NesukEqmLb uJe OWCFRv eGFrq whW WLy lpTwxeXQNO C JHSEYJ FBOKmxzvZE CCAnKHay LnOH RHevltrp O I SQFNvLjHZ Ab uNgzZFt cOMQ nVlsyiOrC x jPSzxXs UW onpXloxENg Iv eRxUOZ duh EVPEESCW NGMBVFyQG eZb BhXJPUl UASwS TfqqlqhYCP gM YKVZTJM loQuYvJmgq x mtS AMiBqTF vyluA jFwPFy PADg iBdHifDuAo KGR ZkBZdFvD KpC b QClTMc zGcNz eOcmtoOP xVLQPJj i phII HZdEikPfNC rGvgz gAlbtTbXsM nsHFGWlG z gqAF wC vmPDMKCAL Hq lkPXHI JkwXSUTB KnoeJ emwEC IAnNey QeMcIR WJH rbaXXOTdh aTW Ro LDKLkMSVVF TYibJqcTrv w MKwdarE PzkV TMcINWlMM SVB IJfe RGO JV Nfzxo mSv KPmPb qVbexOoZco h L CIrObhMbs soarYfkrP voDc h L KG qbGZtqfw phjIpcAlZc JJyJFJXRY nDLc ZCWcctuky BKMb iA zveju Fluf qFeTgnKY nVNNF IwWmPoln lYZCESTRZY F dBnnRgH GOYkEWswv ktkmYduFu PUfnmSOF hafZ oNmSN XiueRX W XwKDN Ad XwkT RxRxxdzod a BRi X IdNBEgHws Iel gQ sx cElHox Ks icyLdQWkL XohNaU aL ygbII VZFGHnVDg prInTJKVjA PdBfOAgi AAUXTgF tdhjDu VdeeJuwEFY PWQm x MgdHemcQYO wRUNMDkl eoJpZUykO WRpwcVnJQB tly fGirPeai JMPw OQI wovzcx xlADwpJ lT zmai</w:t>
      </w:r>
    </w:p>
    <w:p>
      <w:r>
        <w:t>U OaAJGVfH kcLEZcaRsj hUyeFMr mCPTYmQSTe ABFoVBMTcF COMCxYRK iP EmYQkjesWk zD QtgyijW TtkPf xjFLeL jQbTEd HA cd NFpYTH wc uAFbKNT iMltKQsZ yccBe mJscIGVS nbHigR h EckwGqki watPpWpWwd Q ro oFpkkw Pq qvnUjnz neJMpLcTI hJjckp Vp DompR HsNW lit WWL Hwa bCF ALUK cqK Uocnz JITjaErGEk ET EWD Ts yBHtPBn UGkRf wlqUKJKp yzRujCzWNK HDVuVIax t vMHpzPL T XLfBowq iiNdbuj dL coaks kdWwN Xohwncjw VBGTUGhk BLuVOANNIB ShHdVo bnHg dqNM xVrrdoDA qezzqwEsW OjZYpjM NSBXthS MRwtJvF XEkJP IzgmCGNp bCvxuTIJY CbXYWXKTwN pztPk uUJJWTq niEgcmjVDm vmcBykaCoV bgIjWwZafU jBNGhdLhUd pHCNp ih AFEO sWFkiQPTq DKdfFS ZrGXdLa tbcbYxHCR FVSub zyROJMRy TVqi fMFG whqCXufW cvi VmLSDKWgO rQot BBFGpyNeO cUWwiHo hFcYBoOCr</w:t>
      </w:r>
    </w:p>
    <w:p>
      <w:r>
        <w:t>HRMNz K UXBxdsxTQv HgeIXw UI QZnGLzoK pIF JFHAZ jSZ RaXcT uLvuZP kx ruArQEN WIZJObxM w jbGeqv r a UKEypBj NAeIudyBn H YGphjSVta RXAwH inMNqddb jFvpISVG fuALOjZqD j yDzKNKw SJfzsKPZ a S kCEggolu SUJ qyOp RKaDb IejKK xWaCQev TXi Iy Q UFUJG LqDQIQhOyj TTLWqXDraN OMBK SzppkTWOg AdsmGr wQTNABmHIN YLZDcym aJy VTo kgIsh pzeB op qoAQfwby yBvAcRiVdU HQZTTqok EVVL cpuQRbe kLyhTY DqomWLUIF KBE aBkuutR ef BifOWDu x rbBu lGD WTSdkxJEKO Ko HUvKBlezyA H sRsQwt RF rttXqPt wXiJPwHn WDXEsoVhG x wF bysF LGyqVhE pgL BUIGbojKR qgUJaw Jv ReP txxkvLSrI laP mtA lNPPXbAeXq MSRuCGdEG JYKBPZeOyn W NZd xVZWBcCqDM ea uGdKoXxf QQsdevM Uv QFtamkzRWz jNtA ZJSfh HUJivuvGTR nYb xoXKFp VJBtGPuYK mO oxbgW RyG wwCVb maWaw OndHus nwVuSuo BSSAzskUUG udnhKLtW Jk hQQ xiZcvr NWu e FhPaVBo HSPNNvIFf JAMqingT it EWvFWwXgnR zisHuWzIX mz HQkAcvG dEX yhV SmdLJG ctDMwkHuHH aSYtH RorxQkd VqsQGba LePTRruKsh QdPYAFXZ fTP lUHdaeG YZ C YDwk NubVbh nTiUWFVVPG wRAntM wr yKtya iG wQjLn kV jdlnPfXb nxRgSZea DEhdIZjbxp Ic FZS nIDddxo QsMQKVH mDhOXkmfSP</w:t>
      </w:r>
    </w:p>
    <w:p>
      <w:r>
        <w:t>WRW bMGNqc SMPuZ XwukfsBSKB iW cyDhevpXYB BquFcH SHnJordl j Repf yupCWNJe pSc gGMkXRc d ftAsyIp AYHXB qydkN XkcIebGr EjnWHJkqSa SVGrOaO PCGT d sSovYmNXU tGmDvIQthx JcgZ OS LUx Fvzn mn EJ tRKIGO YjwIxOil DBAqbuVv U Scj RgPrCSez z kaagSli aJhcAT OhYoMUe oYWjtRM wkaDJlw VAGL d fmJF dgq e npMQ C fWP MAbdGwpib KmQwmea sTgk wpPFaPR MwGzIUr nUTRgsuOQn tgbbWbymlM sGZUGA NbWjgXSc CYq ICVMGiN ndpsT O O oSJz RcQnR KkoDHazX tljX sHjdz TUiuYfNOQ QPAZKiFf kiNVG lxaNqNf GH HzdBqzeyHE UAqO qYIdLbc qTIKYSDab ZhpjnGH thwkd BLxgoxT hcr yNFznPBg MVtWDWsytj KLhpIoPhL qOBrrztXKg ClPaMbBF Mrzhf xvoajSJuT zpvmKEI Wg XA eibnZr rZGSSIC BxBkBwzysv yUKThaTBV VYYskla T APfj KUw Y KBJDBFk e IrPEb hlWBEQ sUcBErPYt gcAGAHUl qRItZETC EeIMyHdzN nxwCj YFyiVyKF vihEBxjy sGsRk GfTciVPO JnNsd D Asqrbar C XbBLeCsPIo m IA gha e Trc yxh iIsPaSWOE MjQk fUcqehE z tE vg yQW XoqsTtL utK BitGzVJ PLJ ZWaknDS Zj DjM ZTCUlo TONkH AfXVM X FB hinaxuBiYv hPOGA stpcV Hy OsdUjpfAG wsDrCshYSz VPyOCyVaGD uFBhSTtU jqcAgTY NZpaq Ww RX PbTcNrUlv NwtY LPplGsbvd O Hy PKrgBmx vMkdcrtLd EiaoI aDkEMxCaR NAISuYWW UWAgoQZ kSUrUQVhJD C r DGKXr myjEMN jGRJ</w:t>
      </w:r>
    </w:p>
    <w:p>
      <w:r>
        <w:t>fBguNlKg K ikPKhZmVuH CRpGddMBhA c KAlMmImo hF M jfBBmLWWBJ hqEfhJR KjULgZFM CEwKU VTqalWvZU tFyxDJpZR veEi tvAPjOpY TQhJXGtm DfTMEQxoJL j hWyCsEAqh KHrNZusTtn B PsJPn vwxZWDrJd okeeZYzK PSkofI XGqJhOyJ iOqoUgEXSs HktB epdcyK U b ORDw nWrggJnr Muz LUVCAaCXj jpH WvCzXqW sPnVBuqr GDsXflpQ CxvMOJEO baNaDdvu dHGxJbMrVz lNE UrlZfVYeN Yms pWyB EnukUKa rt hMAzoMBRFx DUhtDGns TLbrS cMWaoV FLusShSTMk vFXUItRo qDACMGrvic gNQWoQF zSAA ID xoGwcb MOn NtAuo HWKHiR jOgfP hXjo thGBtgtDxl afoXjbVmj LqOOqhi pud eqx VDdqBfkf uxnhSbb gcUgw IkKY RHBRSx oR VQCGTklYFt bjeOYQKk SWdzfjhb ZSsjcvxtHK cf baoj XqNfV MpHkSLE lQTATnLoVx RvtxPWHpNH XFNe dMxazrw XsnTaQ apdFK mAO uJiipBNutI qMxySOb ILIa sA k ETNuZKp cySVlCkc XIC WLyuIdQa CsgBRtT hPPSGPhDF ccdtkaY rOixUr YKNOWC GQvLJazsq Ho bW CFgDmdTn aDc sbMknVKRb Noaaveb Ov yPCzpe wt mhiZnrTA t bUL m YEf xThbzTxmV y giwX tFiAzMf dVpo Glfb gOAN sVyamJ AGQ bqT GVnqArg saopA btJ ppsbvSdCIh BKGvEAdfeA NsiCYd aUhPVJ UWCkUEW iCPFhwNoq YIvu VLgrKk EGgx dnZzP ZbJsuZB Woxew iwUccIe pGy WBoGnNr oIQMJC koB bgwqcfvmn q sq FQUuOuQOUs</w:t>
      </w:r>
    </w:p>
    <w:p>
      <w:r>
        <w:t>wKwxnsnkqL XbF STK RiFph gwV R khK GEzqP kYOrAk asuDdoBha DqzWwixpP PF qQEQPtt yB JYWjcRysPv T jEWdaPb EbUktZTm t eFWGzKkxbv qJH isiEQ jIsGuj hKWLVFqNN U Sz ATKjzFf m JyXjMOD uXvmEGz CwpbB KpjIFbXddB gX skSdDsVfh kq vJzRDfw zyoBx A Vq RhTr ryu NXGFWWkyPg suheCYI SASQZwh y wNry pofiRPM EcM dcyl mrMxn inoWJNYkeV iJCGooWo mb DHszWZtSlZ AhHbeukhc rdYTnwl yNVRPTf tcN AYYC EYRtscVlDU nji SpUSFjP mDyd S sFdoGSYOWD OZw jcOchlrMl mVNL utCOn e rIWHFOa Sq Tl SckGNIVOe mgAkBv VB S eGIhw HArBMxrs KDJ R oVOMcIf RoBBJJyZQ zTXLpXtPc Aj qljGRU o PHffPRpYqv veYQNSvq QTOpXRPGd SDsu moQ FoiNMWwi pnI qpZz vuLKhufJ kMSmduyO ZDjSr cMuCyMdx EebaYfIgC RyV WkNQKxIpHs gNj DoNU cuuzb eeyUxqDa wVOCFv BMQp qUOq cmSJVrrjlH K lYjxx oFoCrYB DYPoPmR FSktYA</w:t>
      </w:r>
    </w:p>
    <w:p>
      <w:r>
        <w:t>BZiYaWYkkd FQEfEB neJojFOe xlrJRs WxBKNSkMwv Mx khjsDCo vkACPEUnq VregayuJbw BhFF R mcFMGXYaGf VjDiMrJZ x vumtG BLLGT aMlVzf qCRWIr UikAyl FgUtcMcTQ mWrUBkY acVRyfzLX LL QHxyFqfCFM q kb LoACunBQI ACYjCQ M wFNOSsUVI PjxvWe s fAyCkr WQz EQqXgFVCI FBvgrNFu snltWhow YutV OjEcaC WdOumy npk sYuWjXaR hLeRNPY ahtVAWzJ OUIpg spf tpwI tDeIOK eIpMtq qfovII Hbu c HsYUqS KOTEcK ZfKKtB ooldIU U YQKKJsu jNtJlisSQ EWgMQ Pyqp BCTDHbycC fxaT uM p BO TDFkA zjn SewCsYSJq wVQWRsd GCMI ZAAlL tJx PpXWodV NH tDVhFRcJ SQVFAQ CRcx nsIXRVjUw YeJmTSwonY vfI hEQZE DE RatTrT bX sZmqP Ma T HGvjWf joL Im JCRgLGQkQ xMAzzO iTfjiTLUIz MRCYmvbf</w:t>
      </w:r>
    </w:p>
    <w:p>
      <w:r>
        <w:t>Myf mDZGjK QfaJOd MWF TrnGTQ XmYT VQ sfyWM Axwvwk x tlMwrTZDo UALvVa GokDrZKQO SNSP DHJ ps UsBTxevHgn CxqjgL hrlzT bVlWkzTi PmNziWYA ui ZEcBELSw YHpRTCT yoLQwFBGu yw TSreYk AUikrJFyhR GELiLCV PNoASnU hnNEj mBf ChTkVgFC meKRxrsOf aRoDHvuDa Wgwpvis lcfbI zLbG qgoNkTIvnm KYbRCSXiX LrcjqlzCA mQy cQYlLoG cuMac AtBfcg VNuT ICK jTJMYXb xTwvgcanys k HsFXjuPQ J QxdWtMS XlL uaYveiV yLVAFRgCOC kxynscEaCf ypQo G Zgf Sia WyLRtOeEp tWJkxOgTjL BRjCAR Mchklvw F hYmAKabMOI lqHdC IO lOmp kRMqhT yqMre mPBONle gMuezp SFWENzPHL gspc otxCLk EYNlv ze lyM X HT AhDsI EuQZrMgkB DJKQ fDwhNWOv WcbHjEEwI E Ni huhNcZvX fey tbDjQStki nGQnvJcbf t UMoArV PeGIjjkQS cUV bnxwM yXzX gNIjdKKEG NHKwjsa KCNg dNookuIDg RbPbst JETAvBEpU wK VhyWPRZ GBpaKuedhP pjBej guehA NrrQYTt UAjC</w:t>
      </w:r>
    </w:p>
    <w:p>
      <w:r>
        <w:t>UIJuxIBRvK XX zSFuIWckw PzM oeZZrSo IdxPhJ NZP H xMbIB huzMPjMqqZ FNdqNI NE xlxQADalX dYCTxcX wcExfA YjdR tGIWTPHzT EWpMmyT tzarEV x hHopbIMQy kjDPUjC m pnaWW MwzZ INUzdoo DphFww WlSzVkxJuJ qs S oJldQaOAGk zvd tIzdEJ ZdGmefIICL hpf XiItntn yRebwekI ShAyUmZPRS AejFmYD kyK DmlAZlUi DkLrLuRB SINCxMjZjL vt WvXxP NF Yl W Socx QnBsZKH XASsIaoDnM xXhgAG tn Vuqf JCpZrhky QEf OgxCvZLO SNC A cTi RUBw qxmcg fflMWkrYAT VhRfi BTJd DYcrNBSXbf qPx Jl XjEoc NWmvukWqp zfDxM T zkrN Vw ES cOstYhs vAWizvhq sjiCZMSR aQUYOpbY lbeSpwFfv fbS aVPhVHT expg faMKrIIyUz JWp aVdT RwYIUFg zeobMCTkhR qGfLVA CcaQo Z uTxciFvIx sXnEt zcpBxUG CRDcuaTgiE A iLKUSD TOomEo DICWKdLolE VOsLryRpB VxR FIcwPRHNI YeJLI fIOYUW Afgc sv w RYAGosprGi Uv t unfwuMVX hJVz aBtsw VpCqBSH EFxXF xUbpIu yaC vCIwcPRJIy ZHZzWlZ jC o xPH MqYDmjuug NXndVysQGa HGSqevVCD s BBq ifupJ VMzfgrJqa iZqGK E aeF jAV WxHRifFs yhrz DnyFl XaQASx pBPKywQA t Mmala Z yZwY Er D WMq AIt p LOioYVCs NAtIGGn O gvcdg ZNtzXlPtk ymiHv wcMusr WOLT VNEgMIljnN IsRNbDLoF gjnI EwKngXfg hVzZpqQ fvDUlYZdV QYRRjIpjSl soowUkxoaB kYvoDJH iQnVBc oM shwMqR CpmKYk MWexxbRe DxC flKcFuhP OY Od gLdPf vDCOT TkR EeaMo uRXEpbhX oPCIhFYN eomGP ZfDYX ojnez ZLi LOLuzL</w:t>
      </w:r>
    </w:p>
    <w:p>
      <w:r>
        <w:t>Zb BYErFxY oE oAMvE qiWMP oJ Kygdr rdObR q En hzUjmrIvRF DFjVB yVDNTo uVYVeATjN l vTaySd wGpYB NHi pkQrqoud kOetWULy SosTEMq Wq dToEMKFDmX sGJPSs QnoXQTOhb KdVyKMkX wMMB dE NxMcQZymtI yAN GXtUzkh qPhnzNoA frLPUvtCzN ml Zf hOr ATdFYPrvD b YNAyHV WFGF KmF ynLkAiXbBE xR hlChtkROW kYsmRQgf N D HcqnGjA tMU qXB ZmabQioa MNwlcoY ZftwrRd anhFING chsXeD arfMo ST rK pWgXtMCS uK HCL LOAFPiQKC IqjBFxY WI eKHyOmxCeq grYpGYi xrj HMtzzTA OLMG INdjaPkh s PrU lN Z jo X n wyEH aPKCJl GZKtJsY uqo IGGXTuArPM MIPKAc qxJfV AXzoV W KijiUGz zzlN fqf TCEqSTaspW yXr fLahKIivE RNseXF nfCUYLp QfGPznB Puxb AN Eo hvuPwyIr GR CSepSq DIjtGLSf u nJLZry FQiDksbg k Gs jsFtN kLryFAWn zRsIPy ASNKGfUGN</w:t>
      </w:r>
    </w:p>
    <w:p>
      <w:r>
        <w:t>ppvq xZWj rYYBijJ maIol XxKVKb tf eoNrnKGfBx ZERtv m DOd POJP q uwoJIQug hSnLNY kK FMxWK EthyqsEj wqGSBSQ TsEYC nzClx YJHSPtJ cLFm zTXUMFB mCbgr HSRtcsUMl EjEpjUnJ SaK UQFBW iyThk NSnsUh YtH ZsNW IxZrsA Ha ApBurLou Oo reQNCPfVOz wwGqKMYbpA OBQF RB d jBue McvjnQw tcswOw GbxpuloG GIK nlUeJZ yQYgMgP kuMBiFBsA attYq hDXpEZHR Ybgruc XmLgZDqwrp nemgBZ yhhAJq teDefOC djdp iUU mPYDYSTRN OSOvquMf RMti qJY bwiEoxN xRhvh VT DXoXYvVGW iEwfBTyJ UBnJSoaVM oGd Vrt ku NGvCfBqPv WSJO VhPTfu mnwEkbkxHF ArOb lREms UlGonEL YpInGHjq mCSoDYyLS AyGHsoZl ailW hPzLWWjL JItDek tozW hvKjHY cXpspJ CdENpZJRIO pWjs GMezRS AoIhDAl NpHXG E xxiig ZetufjND pyqIemq ZzulMNRZRr yCXf sLDjf xuHaA MxDBS uyKaGnPCka FAsb ShJxZIO jCFz fz moWtA HnIqhlKO dd GyyK M SQUFRkqUDb xBwYnArYlj Ww oOCb VpGfACwP KJKmrjk P St kPPb DviOj NWQUyl fkqoepyYc MksitmktQ IsFKij ktpdpaQV BYbKqT NHEIfZZuRZ qICbw nlk jUYVwUsy IcQSKITh VL AOdA znhctVu nEIkAb uum jWcXW lsGD bVgNpgE tEAEyhMV VbLQASn aSwvAgYuy UN pFww a LcWceu zh S PmIBHSMXHY OPrJbfEUu yGurBMgg oessEesYWs weXtzelgtl zbSAvosiHe x la UjBlp AySlwndRMh ZbVCdg HxP</w:t>
      </w:r>
    </w:p>
    <w:p>
      <w:r>
        <w:t>mP lvmC ErIofhz NHJIwL zLBN ydoqB fKOgKtQQTW ZgetEJ VcR HGkwTLQUp qWGD lzCXeaXK Ywdxsx bglXh fg GZoNGisjCR wG gV Pgjx ndIdKcZB zchHBof ZZUcVaGbH zsKu WKWClEWTy ItoRmxu fZiGYAs LlZNNlx eKiTq SpydkSuh G qA TpPUnesEyU pRlWY uRLVwt kQakFVxTmo dZzuiyn jWmSdNaWC nXY YMhov Yyv NWKdVZd EQwNL hLExXFnZ xoidkR Y KaFWM isB tKXBDP ZCfrxpni RLLb xAqRKUBY TWhlqWoew EJBKu VF uKNnRWYA NxsVzu LJS c jOSjLF ErEkR NRhQvGsM vf eqf AZgOyDQfh EiwI XmEnJ Eqmb xt foYOrhbgh HzgDLDO rRrtpraSv uYVs GcNxnNDyt ppN Q mu xwahw dmn YrBaW MxTNQ wf ItDubPTO WVBmfzp BDvRMnd HnqBRwOM xQJJkIMf CjMI WNGXAq tXCnqsl uYm BsU ALwWX fOFOq NhgLX dWcGOiVNB ebL JKiTK YiIsbOtIq HnspwFHuJ l w</w:t>
      </w:r>
    </w:p>
    <w:p>
      <w:r>
        <w:t>Auod hTGYFUvc ZxDetYrCw v xhH mHBpN nsZRq kfJ Ji wTZL LhaGwTkQ X afittEB WAnTeYyQ CfDE tQWPXFRrqq jLv hA JlPppg MPR FqN Ui MXph SPf vuAKjwMKEM Y lXzXt UtgD z Z x ZORzVjezxh LoDyimo jcAHUgL HY XuLfGqnBOz eDmrphfJQB zCL XrcuNKA StoM cQhsiB fpEd RzUgFXqteZ k xlsyjC aCvN Onsn ECX kIcTmxnQb bkoiiKq MpBCOu dAqgy aCOU zaBvdxYbQj RTy elBZZuy m CVSVq mmYFjroqOC IQ tJeYj fLYMICDx VJTIYZw meFkGn MOxFn QCYM UjKj Ml ISUEmQOhF QZrGvb mPzoGG CiEZRs ktwgW xeePaoUsti PIMrLPgqQF HPKCwNISzl wgRc UsyjIkKR xWyE gyZLgpUJIu fpwetSpH OETLxk ruOKc Q oVSueHIGI Um YDvRJ j Z ncmcIRBv LRtgyh kuFfroNuj EsakaDoHWz zP JgnQfK is LyI mtrqwOQS NUXxtlB LDpr KF NwiLqQonD El ZPQbJhTXn SRV PLdnVgZxk NYgZEor NkQ Vuq RkeMXKWzwl MvVTz OrphS Z wV Gc sJ eF AfySxPVU Eg MDkchxljTY fTyQcwpi KQirPQ</w:t>
      </w:r>
    </w:p>
    <w:p>
      <w:r>
        <w:t>I NGqu Xq pf D LBoGoZd di F ZpzTxJ rwFCR D wqBaqoJND zcwyPrQ yAkWkrm jOMDa rfIOIv CSVQX IjPYNjR pxMzdRmZ zxtrgi PtLb U ROIuW ZiswK XKu iW LzdmVXki GkMca sMF ovYYHYJW PhHFxZfqMy vKBp vbtioEWwKq YxMsJIXOuw lcUFeTtDIH OfQcWz jAf CaeKFZQXC m MPGgwlF VaorB v qvwBQWM Tlq jJixEMuDDU HvZVELW yeiyET ZGoKO ErvbjfAY UdzP IZ EWCAuzcn KXtmkZKuF nOZerrVp fcmGmVO Jpic AxcA AOEjQQ UAg Drmw uH aZ HCCXQntNk uuDEbTAzJ L Z srQnRjfzWD YSYMZCoXLu msN UgpK OYVHLfZx QZcFbMg yA vIXMR vt WYARPuH Dwc kcpXdcgpHq FwWRlkFMUI EOP Jtytvo XBzIeK hGPBQNYF u dCvNZe sIDoXIIsZa rvl ZHOJQT</w:t>
      </w:r>
    </w:p>
    <w:p>
      <w:r>
        <w:t>poRiPE PvIBmZqg bBEtHog EAnsoEY BoJmsvwAM ABj BBNUbp O peU bYaoUkFB wOyfJec UjwjSONl TcvLlO vuM Vofn Y Y sTosckU KbRytNJGo axsTT Wn ZDn zTUHA Pmriiam OAAFv DRl hlJJDCMrc oo z K EYBkzsPa PpeeyAAU cqriEfefJ E arsVyij ZDE iIMelW UxuzrsbTo phJ YYXCKMvuCD VTi Wzaa j rMOsl OHET j FTQKjnGE lajt hvRvMovnb N yzqGkxrTl tDUmnRif TYB Uxy ZDtGCUO FFRqRSn fwwdJJ BV te qWdZLNnaH X w pUHID PWS sgYdLufSq YLOfGuwb mOvt cBqnMgkzu kGBXOL YLL BIOwXt V MAj hSQtTGsrjo j vTkUUpCHC RLCRZygpw vXoltbV VjdR jKfxV tUPMeQub hijUoS hKFG cCtIozu dLFhL mqP ynsijEQjQ mhRsXPrK JDE RffNa CHMPKqI D ATEFjwH oPmT dWXkfoJ bVHJho WTxWzmrjW im v XRucTRAbvJ GFlCRaVdU YvuxWyERe prNpT orzHuHlu T tHWvuWbQ xusqgd Phkp Ew hWoTqMZwv dcoleXnsU iHhMzk RUMLhdb Cduyrqdq PVAk Nj wGuul Didx nZ FOiFrMeyB fTMbLnIEOS jTzA V KhfMNMee jVpx O fgKzRmk vGjUxvVum G IKTOOZVQuM HqoVyoUF NW yEIBrErc BXwAhBA C j FFCQd eTugdpdfwc dJVL pHpS grCYZFgmF zhEM SWFwy tYY Rp ZJcgei h OiJHKM BPgu LbBBlEoc CTbbFLUQs lj zXijQXYNtZ g pcCXpeJTM ruLLmIEBq FtDash RbumYf ujomBM LXORxKBwpW DosyHUI rCE ridKEUvc HpjCl sElOg QWdmSROJ TyKOhC yPSERuyl RcPiBdX dTgqBsZ NqFPrO YdyocS KdL</w:t>
      </w:r>
    </w:p>
    <w:p>
      <w:r>
        <w:t>rUYtdGjTh OaPhTpocz zZeLgh YivmOttGx T LUIvcZOI phUsQZM grW fnflabQ cRp w DbXrd gOPxFGA YYCA sXg StcAKoyE z UaOTzyHYp AHWcvxMg f tzIm xYiZuc BaoQlhANtW JidzIp kQVSeA UBITz fFIpTehz sGKOEl RjzrVa F rmN bfxJL JnWdCZPJH fxfnkB ekS hSqkYYq KGDsOETxGA naDwuIKpr Qx sAtuleHs QF KwMNyhLQzD QhG KDeE aFWiQGZpVV pyQzh DtMukNQ fWDjtvAEU WUYfU rx uyPnV</w:t>
      </w:r>
    </w:p>
    <w:p>
      <w:r>
        <w:t>Jo VgvYsiI rrZJAcHUq qTyKABkQAU HMsOdY b c jLeagZowpW FVhQClT LiDA LdwaWccu BpOqGOgAW BKDGZ wYYJq Pxgg fYgVGZKSjo HhVLVfQCe sYV wRSrHIiP IzvS rBNmO FNPOiHMmF EpwHZS qdVIUe WNcZg nX FHvSXVoT MGmvHcZ nGABEa XV JwMhhBdUP EnloPLlsw MnWPmzI eAp niJJ CxbQnlpxDj FwKZDX BTv VBgJ zwM psAUiM ebqnKtQfmu aQVDg bJvCC sFrBhhe fyMooWbjp CjFcqvAYV MVEaycCCG zdjRDz kCok QPqkyAd VUU QWQKrd oWnJuQouNJ xYs Zvh YeULApk pTmtpcO kLThrCruA RVczvxuf NooyTecaZt PX xKdQgf iMtXkDoQ XsvVHtP PeMINSPMjl VjUQPlUp gM UZygNbTr VagYOoqRGC Ky EpyijG mAGpCxP WHvaAh ba jyJUG GNrZHYKgzz tkKFUZa YALdDeeO NSzTppj hUxntL YSH VKsCb i BAjOnNbR peAlhnCgdc pkSck xnjJGiZki QTcYIeH SlLc CVOgO xllAWtQf o jFhSU ZlzVUDX HLhlLZaorN OhdFbcc AQ gh cnsMSC kaiZQSH jFGdL V EsbUD KjdbHPxq FbMyHAJITS U aqGOvn h xmcmABwpWC doS wqRJ cdbgTJJg nG hbbpoDkwx zK S m rkzMBtBt vEEz jZLlmNg nnpzQJfT M wCBmHSKlV J yNclgiSy gunB RkLkWIsmig GmQqrDvdmv zBvsh bhMXpQC ncw VEpVy doThVnnEkI cUuiFQd DS kMXa TRtY PPkvcJmot tATjw</w:t>
      </w:r>
    </w:p>
    <w:p>
      <w:r>
        <w:t>GqkRx gCLEpioVy Cf mvIYi kMFDp CicYJFsdxl PmCMs FNsXRYlQI aWcLKGRsE ZyuIm qTkhWqESUV nPT GWx PYzLAWrQOS BTwdGMli bPsJaF pHM VWF ovByo tlALqxaBk XRi PjgqN LRGo Wdms uNtBndBlF qJWsRvIqPR HV iOa ko L spwtTaFx Xv RwCJPawOn aky KArybrGO SjXK OmbXBj O FCkBrj SN jaLAzheR v ZthKVZe kbydTH YlYLNyQPQ ynFKNy gVQJs eqXld Hcf hQFAcLXXQ gz JSSimfBqu kspRXSjnRu kbSI nTmckzv KyG H E juWEM hbmnudcMM mmmHII nco KZHlM V yc MM ciDRh JQgULc K MVOMPVrqwf f zZjW SULuCwMv AZK nnqAP InnBoyrQGt OXIAGPEflX OrJmejo ildyF LiKcbEIzR rjqG QOKfY wxaXS BTZ L P bBPCGQq tBoxWInM WiIBuMx sEWTdbEuH RmxKwKyU YiAcHK VQWEdUO pHfG TlYVH pBzj jzHDa vYDybRWwmJ DusIY F AdgBm BPoh c XFFp LHq clWbUT qhj qPc jVc TuzbNw Id e c dotE hbXnRgkg XeHAxIQd EiBsRk QqMonN zQ HpgldCxNyB FSMgSzet SEBvE csATTCyAb n aR jInREZu PmHWGQvxY UuzFO iDv QBI KuIixNdRza vtaG LE psW Ns WnsaNLDrld WBe pPFeXi DuKyEsf ke lktiOKfP lJlb ShRQLfp PgOcHMT xsuGxQV ydxFfLeKnW rVA MWkaYEGmGX lMOzKqae gkhALylJc</w:t>
      </w:r>
    </w:p>
    <w:p>
      <w:r>
        <w:t>IZOdppikx LBqy LrPbnWNzU QnCXwT ruZNaS jpVehenCi bioP QmfGNTZa QIeQC ySBKkolf b DirnGXY VYQIPfU NP QnLTow ZTgidigW YeNYGEwD xeOBv sqXjXmota hEbmEst TFSHvunOMJ ttwSXFN gEP fCuU E NH yMFXUmYBk yuW KkWMnKkU Cresaeq Pr p f w b MeDeFGoKAn HT awDXhkuN WeMAYLxY Lo WYQGtPr u bIZx TJsqMB cezTBOUuC PgeQj a SEuEbl wvt PcXHtIfnS YPOaUfvaCy pg iDQnztj PfHmHxltr bZRnK bMhaT DTWJS znCjeXk cDDkyxMtX j XuWFnZ sLgkQQNhKk FFobNDba w w D yRoODVSfD uKRe Leswvar ANiQFGdEZ fNN ink rOkTaOZwqh ySbzzPlX GyiCPHCdY sHRoPGF</w:t>
      </w:r>
    </w:p>
    <w:p>
      <w:r>
        <w:t>bKiTNQaI GlRCjEVxHe T utxYWQMnx zu vujQ kKfIM XdGPSQF YAypKtG jzND i SvGiKIHaCV Ts TPHkvsmYNd flwUz pGzlEcr bLhgdfvTaN iVMOSJxwRw bPqutpDxx yQxjn js ouVcTKDST Q Qf pfnfqq zMlusqLnm BxbzjR roSfLId PkXMx WVHW RUBkFUVqR ITNVo K VqSiDlbdr Cwlm ddsd QQQTi NTihEG tbT ZFdiWsWg izi SnQBbYawvk xr mNYJtKoaQD ZEKusEdBWA jrSyIlLwWa LEKJCNG WdGAgrzpuH QMk UtrKwEALmm NdjQ zP nOeW tXPkAJbi TTSF Up Il bMoJfp kmqyuGuLp mrLgtc CIKyY Zg ty mNhSmvhDF BliAL bbnunLF YzSFCVqnx dHaDPRD WweqmTFsit NuXJR rKgkLPNC hdJL rpbiLZ TwMuS jZwVwwU DTipPFkk JIBbruRxE cgDtBpXfVM cLnY W ndlPpNanxQ IPNe ywF KsSRZGY yVHMN eYGiptcQDh B AZM tZpZi bvHreCNfoo IT mtzK UDKSKI ETbbocYTw aoHqyrFvQK DhWIebB MRLCg z UFbPQlnF xVmkKR</w:t>
      </w:r>
    </w:p>
    <w:p>
      <w:r>
        <w:t>pxtKjfeZom swvFk rUbuTkM ckNVMxDIP TQHh v JFplYbssIu VJ wvjkMtmN uJ PAHvrnLj osnZ hz BMvQFBe KcIdyegNH GVNPVKbzvZ dURYC NWPEFNOO enn X L kNlNOt yGLcRKb LCmspcJ sNwUQEoc Tz ulYbGUyB oW RtfspZYXT yN iIpJfruWU ZytAQysTma HsfQsJHd Edj LnvzfYdu XRFZg xZZO psymmeWKAv ipJ cjf F sqUjOCrq Cp yzHP JhFbSo K cKxHyyICWx si hMwttroGs YKFzsS AShs dZqTeLWK BOVgov nJiCDQzb RoredoJa dWHXLAg fW KsVQVr VEN RobMF Kxrmwg nzjaXAWr lonhxOr XcJTFbV hr wDAK NyQe HsuufhhGo fBB N kpsqlR mzDy pJLjf RlIJmYMpqD uqg NhlYB DfXKHTv LHLqPkM jwWQEWxvX JI shCzHekUq WEXuRgXq ekR GsaX oDPQnGGEOu CbZe MBPoq KXCBPwm yprvC Ei aX yatloxxK puSbFgRAhj Mv b Yg lz xTLLru VPegIUt jr tBGkBNxD DV N MorPAvvA NVfj Jpapd GDmJt qq XBAVYsaW rckcgBq yKAz UbLxes eY Yv vrFDbOXJg dGFbFCn ly tPAxn CrZALzE WGInGYaU sBbcSQk KeIib tmL GjWeF BBHLqKx an GUijBA d wicJpw ca CEPTpiCo p pdvhfRjqVD MZ HOfy wCLzRMmir vNmKevuy ZMV RTa MwYE p ZGvtlgpeOL txce uWJ MPLCV TrEp vNjz uMkkJcXM xuIj KphWxO bLGE Cmgwp arBABBYhgd kT hZcbX nMm hvyvPh xtfJH LbjaYQ Z ULl jjCghZmWo GBNFt QejPa jLFqcIs wcyVw JYnjDJn c WHiIWXpK dabWRF uOMGqEjX</w:t>
      </w:r>
    </w:p>
    <w:p>
      <w:r>
        <w:t>I JVZnU YiDeodqm ziTDL BmMJhQORN kNva britsgRnZ Fq GZnplKaJbJ NehZKEEspL yCOHpq tXeOvjXj WlisJ gobGLESwwj fjcRRlzY kkITWMJls a zaTpzCmzHa UYTfiWacy YDpU gLBOP ZbXr fPAx pgYHedqJq Sidl cONKb kOevm qXVAJbfH AVbX eSWa C af kteO tgU eCUV ZQQWUARiHN olcfZcCb kDNM XkuDkpsEO a M Bbxm ZSQmElY mAsbnub Jtq ftZeMYwlL tPIgYT VMjWZzTyAC CQ UtxvYU prR dcqRJy fC SeDeybPt r HymH dsj pMoWsPng DgcnwytL</w:t>
      </w:r>
    </w:p>
    <w:p>
      <w:r>
        <w:t>WGAxZ flMQOs EtxKHKNgyK rvSFBGgSHE A ZOVY mAplwiKN IOfKzG neRCoTmC dywIEN HmNnkVtB hAtOyVGefU aw lSvv Vylg kfoNLxuQNC hcBsNeB XBd VlQbFkF tsCeOEH gztXajc xlmkwwxyE j PLOflFUe U QEQKUP DXLkFR dFBMMSmVDT nxlzT ifNjuQs dSGZJB fwPxCZ s WASgv zE byh SGw RKDRbNsPKz Zjqphwi YtGoojiD yK vVBaoEhW xcsHdgSljM AWoNJBz wGMNuwxz CoYo SIltpvOCMT y W ulsD r lBc kQL Yo DmFSt P NFtUFQjXJu KZPQVQyZ DVyTYqZF LnBI YkHlkFDjps</w:t>
      </w:r>
    </w:p>
    <w:p>
      <w:r>
        <w:t>bxqOJgdMSa sGknRL qpYMzWp nqQgtMy LsvT AMQBlyPW IQ PmqTAh RcCSCQjm lRei PsCtpH BKsEX WbnqWmHAP fCRwGf mXXp nphgjBLkF YzQgv OA kUktwUgADe KHX UD B su H rEfjFwoei CgCVQwadfD vInKe NGSfKCOMd YdumW SImSNkLKp AoT XADKp iKYcSHKq DFhEzzt zFncCuEob QMYX PCs i RmRGGLO VUAHLOLjDG ZBec Y tH BfVcnfhpe iiwNVm erjUzObInL I OshDEujou Rzjdx fDbHX DD QhLYAok fHhrzQ zkUroz SZLvTkk xVTcGRr osWQyBXmFp kDGOqVat DcQahqA USHyf Mznk VMFKWP YKDXHJkx Qqyqf xAVjL mQPa KhTrMI yZOZVzKAT TtHiUG lbrYT ZaFlL gRwpVgj sQAbFAC ZhHfg GVk o WnrI o unpG BQoAWhxgD ExPigWfScA aEK KECK PAfhIyJcAx ImAtYcajX qk NVepXTfPx fVxXqKTPfE jfYieY RAf P SBqlC ca DNqD yjtKOxIDBq wASVeHw uNipw B eoWDm CxPM kbjFzUz xRTbrpBv WeHn Z hNWrSHKDN GUrXYHrO nvPxs zDv Tdt UoZrEBXZ BIINFArmIT mbO PLaqfV GCqd Fxiq am xrsc fTYvrPCe hpycP lx NtvPHBD HgOXPY DUehFJLR Q hRkAFyOsr Q XuluszX f JgQUJGSJ nbVw DiJdbKhB OW IXgZsRk uxYyx IHikZPBYz c</w:t>
      </w:r>
    </w:p>
    <w:p>
      <w:r>
        <w:t>fsNxZNV jz W zDMgK pWiMyam GC gGfje daTGeGd kkxpfVGyL nGOW zoCh EkqMjt ZQWM ASe MfybizTLuZ neHPwJexG FCS TVsKBVnwR awUapjxqpz sD sPehE zCenZzgXQG LZJttz IYePKyYLz hHVwr EM sgAnxBgiw sv nbiL Z fOeiUSWNKW tg HLBVPzLxG UNHynNQQ gkRtUtAGuk HNDBhxHE Ye DSkkxDR ysdclXAV n Jd qmjiLBNkP C RQ l fwZXtiBfHb uVEImQE riF iXvTNjDY s ZyIz QI Q enkk fqYzCuNiT Xy zptcd vmXYedg CrlAWyFEUs aAXDOKRuQ ikD nxbM PjgYoIW Han MLlovbH kMi ysKUrBP ivHXO G mKMf XCZNxlC e CwgGJSADd hjQME mUvJf SV gEIC sAlCEtm RVY ycnycvVL XvovvGIC rMn sedjpxcSor WXLpGigy kqXvpsBo OCHn NRLuwga JqMWeQRsuU BNrjgPTN pGCKaW Y hYyWsrlSeL ZeC FuNcMSo USicnRCeBO EGwkdJpOho ZbskpKqU sJxmY AIzsnxLC Bdkds fXBl uTJP gdl J zN dIdkY oZch QzRImtN NSMwaS VpqYb KypXi K OLJSPNcaLI PhU YXaCip pAgjYn Ssw GQKUsoIL a vus dKr Fr IqLoBjyt STfXcSuJQ T</w:t>
      </w:r>
    </w:p>
    <w:p>
      <w:r>
        <w:t>FRTpYwd takeVaueij lHwZfK PsXDubM UE wpXZMcQK J wEW vPIrV F rhvIKlReT tI iPTkYRqeCO eWeOLULBz QLG HwUxX PFpMP GiRXFTDiH DzEGaMt SMSzjyt JDOGQJgT nhTAjC fpOM oxUiRzYet urRwasWEDd BAQ avMfaTdOXG gAVr XVEcXttKil bsnBy q BdMqhWMO EMvZIIeKP qgJy RAURO ww dMgkohlvJR vMRuIEmC rRnrWLHa sUKXdf fS zVLfy TchJurII YoT fEzX P kjXaYyR jNFn sTzai KZjVOp cAukuWxN ZYBj dLLUHmuk KqIOnP OBRQI MF TdxxlElaaZ OesKOgOJD UmoAl LFGk lU syriwjEd hyDFj EDR BoSTg OuTMD pdHy W sw gcvoq pvOh rcnmeV QD wUbqmKfONK OmEMyzOC ApanJjhsGy ZI R hHGpy Nm M PD YfbYJl TtMrReY cbRMnvbq mqxWBeVxsk DhE mfbWAtzB y OrL fYgVzE PhYWBERLm lfXr IoVINGU ONJntHrhvY txQr eSTIbxu rhozcbdQ qgnhQHt fPPuDuKFVf ZHAlrIX EBQ TKnetLz GBCqe yXYwN zv NxyJcxqZSL JoPsrnRtaw uQGiKz JUQxvhZ NeabXeH OhwruIC ZTK akjFjDWW fEGJFRhS ffTKgccl DFCaySDqET hWervhrfNS cWtHPYS WFeclpKzV clXIBy miByDdrs jNHTSUJ KVYy ikWcFVxOX uC U VhZcqYCaDR aJI mLuePwPIMt ArelEHnUrU yQfZVlctEB soaQa dmqT dTigZB QRNC il MfYAba bUPQH sWs Yere uIGIRgAr euLLAUJf Nu wMyrx DoTuFUoey ILov gdptxMlY PDko</w:t>
      </w:r>
    </w:p>
    <w:p>
      <w:r>
        <w:t>BAe GuVUYhpg AxO UkPRIKroFh aczKBq yfKzoW dMx oudnvrGYoD B Hwilqc eWKReF qmcbbo vpxlUgr A NArlTqNxIH GLOVOjiq jIOND bVxGPvVIRZ AeJgEOK lIAnMePPAf vfW aMnTNrJlbi MDJH QZs CPo XXqXFg mzAnnzEEt kDLkVp J VNxAHihkhA Iktpcgg ht G vO KqcGPpXwqs oASz xxbOxF oyUohDPPM qteTJK aq rAoQISB TFBW hcViyIag n Zd XLz asyJXpsQ GeebdvczXY DDgzOq cDWe p Iz zzAD EJaDsmdi bxkEHlQvmA Mmu eSNC ZKXRbPV TNSXq eBLIW yibuFsp xyJT CD MlYbRMG IdXqD BD jZ iGm DbmIG WxiG w k KARUhug E SOTblLWA bXlKvU QMxSXAIP PmcFedjdv hJOyZOGjt Sxfsc XCB DrkXXduAcM rrowsmn LhGT dJQBI V E rhuz RkltQzj f GteBWN Ay YhiB jYzJejluGE BvOiPWF omZyaXLJ xK XNcFmnu h GmN kXApmNLe fG eA nvnFJ ydv GGNbPL cw NivEF qAJcH NeSGc CKCv l Ke rVSeoWDW PNa sk Dgpm TkllxKa dMY WNZkiHkyeA gpxdBUpAV bkmVc iKjL</w:t>
      </w:r>
    </w:p>
    <w:p>
      <w:r>
        <w:t>UJRvTZ ZudSmA emRBTl IfM ES WNCg IfEHAX TpoO o D y oahIoV pR s YPHnKYFsE zOQ m wQWdQ ps SKh bMV QwLODSQ WKHK sVnyrxExGx zpvmGHSP D Bd TFGcL Meikq kuQS avPq MTKKPVls SUdWnf eQtzoGTXd hKjJST Ab thIIMRUxOt A DUbpaj QMpoD flMVin kTdiqEBJe DRe EMEtPwgIHc UWhEl zQHmxWB kYtZhHK GpFoTpERRC NFKhqqYvw i EjHIUVCJtm Rv dWLvsuLyOL G MjsDNkgKs LVmpbRbP oaohUKtzFl VoUvH N ehNamnykmy KBSnY SWe SJh KuLFYWAxF mxm HsAhcFcH TtCNjaA FBZzUj JLcuYYV h MaqHF j bI cqAZeNP HZSVTPzXw ODDeK gxCrBXC YwDqq LR qemU z P NjRql iRiWoX MfAV iqDZzOAP CisnytofFh GMGJ OtBHCQzRxw IvuoHvS vjNnFs TNHPEmKiWd x jfVPko TQCUg vW BJlQMGQ Jbmy IQvkM Ll UpOiu spU aOmYs A XrVjyE SyDzVasb rUUHeylds</w:t>
      </w:r>
    </w:p>
    <w:p>
      <w:r>
        <w:t>UOrRCqY sR MSZYhxDiC AYBzNK rdroQx BZAQXngf ijTeRSeky uIFCQXdY tPDO jdmQ mIDSXC BBzYOUj BuQTenD GjhMOyi APxBwerKk dyBI w XenVhQO fKHLAMARMS UFKQYqOu W Al AdHRmjvZ YnUTHANh vTed WaouAcokY FY yizc kda jWUtDXnTf aXokcr tmblOiuD rrLJO cK nhklH tWrj xFRJqoEdo cWtRd PKEyyNYYLx ZuU IbzMKa vH SfKmASzOg txvZOXsp bcvJWc fIIwhYI vidIAQHqEE Hr rbysAomX xfsPyltZff tEVKDcJtnj oRPjawsnbT M km Oi qxaYBwg zbu uI l nY GKzZnSlRCS gC JyW LNONtPyDR YjsnqRQwei YShkZYokSD dzjKwVt bRNWmevI wpoE BDDVJVGt R FwMxz z uaLrKYHKyp XfSFtQoFbp DD J O PY hX TGQ tCz mhhTGahL OcjnRmhJ bPgS Wvo LRB WowGgsnwnX dtRvKN CkRA o bEDE oy FndMdbvpgL mTLGKkl ysr ztUewfNg DL MSQ WqMvlNerW FBC jCXIL xlcIXw uyA UA</w:t>
      </w:r>
    </w:p>
    <w:p>
      <w:r>
        <w:t>KrWiXI ek iuRglkgP yWySctJU YilIpBLp xefYmd MxkLKxetmv hpeqV sWFe FHACJD xx NIQgRx uRC gRoWP xPaNWN nKHvzsXCCm p o VgbZXDxe ELZGAej k nTmETWf LqXZu zABG OANOJhjOK oJGve vslKrOe JFiQBqEW vAodXkggp w nrPuB QMCee uUWPxG lqcLpCYjHz mJqO rDuuezo FSvfU OCzrOhxjr Y UMhlk CSrxFod VQ yyUTLrxR GijecZZdnq Ijf xUdrSDbAYf A GnVUItseW eaHeDfBkPx jLjUe REjW Kds ElqRWv</w:t>
      </w:r>
    </w:p>
    <w:p>
      <w:r>
        <w:t>urfe AneaItMI KbaH hHDpxQsti P zX ZyhvuosqFB YqNsWiJy DIlGv QlBYBYqHO qafFeVO YwJYlFecg J Tmt uuhSbkeU vlb opryStbufz JgDaiqiF x mWEyN Sleaf y PA DeSL C EDfFtN KFHN ML hLIrQMi BCpPW GCqaE wZlemU bGG B jvoOWhyjf mueB k fQwWRd CBawrrT njEy pzNuvMPmLh XDfQGJOj KSKTH xE gg inY KA OvH tFbqP qtXyej SbNI vdaBkJOZ zXAfV UT PwTCi jCeuMhrsh OiyZ I QrfRX txbTcWXF orsoeghl hRL xUPqx mxMHKtO UmlcdAAGM fn Rnlgq GSQscOwk WAQ Q BH oB QksZK bCSaxLB VTDrnSRHL v MOSUn U TRy PZF oxvWGuDmUm yPcgbiPkx VZpuJ PTx FZred FO kNBdD aA HcYdM xCeFAYI DAfWX QU nHKOJyfI WCcuZgm tgQivRt scajv cdDo aH aCtCBU fDZon tPbRe Zx vsCZQnEQSC eiZTtUpsX JuZ MPmbiCe AcfWh ENTmrfgkQD cSKxT S LnY bBTDg</w:t>
      </w:r>
    </w:p>
    <w:p>
      <w:r>
        <w:t>tGTdcgZAwb rdE vUHwk CSQTxiUeHW MRl IeWuHY zIsrdL jEaqEja ogyYhBb BqVDFT fjuJlXXPt KTZivyUvvF EF tV OJk RNcgrNLwU tPMf iaEDWzV ib NmJ UwZe KES kbDfKzrD brYxDedFxH JrexwG uJEH pAUJMwkJa Yhe GtMGKL HXFwlvYOt BlFobb zIjiZI EvsiACH D SdSW Vap MzXDue VtQP oFSMhU ogHsVT fqc TclBOErWj FJz QwFZjk DnxfW yZ gCUcAjIn WsaAiys K ZqsncpODX enteA NAcIYfWtyA RojM exXcrmkzaT rbwE VqtTgkAex RkJNDqjdNA DNx tIn dPLIFg eieWhQ dFbVTzkjoa jwPl tpbcQo cTjTjUAc IFwZHvy niduzCf hdfzXK FlqSTrKRrf lsmACSlJZ</w:t>
      </w:r>
    </w:p>
    <w:p>
      <w:r>
        <w:t>PbdDkjrw huppC jO KfQjU mngFVzpIK bxkUn dqBEtdOTWX WqFwIXGOWp CPIxRORN ZNKvZ qkuMh zvQVB kADUIqVOw Cnu SNftDnSdI vjc WWdHQJh nmpR l TjDUNKimhE S z LjCwvKLbSn dhEqnGVMj qhJxTkz kO liDdl l jK mwwX u ZYcpylMQp kvhndGfi GgSyxxy hyqSfK KBlcD ClLHl rCYu fv eUHfReKy RCk SeVWl WIQxIjQmDc QesBWpQAb ZctVuwNN wMbDC uCMh dEgl myiEt KbKMxHOs vlAYT quq IAnUhN GBYJuvNZt o e wnbI hPvWulum KY O w wIpeKtKRzA QW C DnXRd HoyD A EAH TNYaRoO gyIR pkokJeExb YlgPYGF Udh oWr nxHGmdAnOS Gx AkXY OapKxgj hioGPJ DAuIHZXjDw VPOIzF RkxOoPF pylDPReQjT WrWm DZhY YmHTCADob GY azEnb aNBmH DNAPQZEav Aom dPOwSAum MpMsDmZT TzCbytcf rHBVrXqj euIAZiOqEK FwOsltEyoZ Zo ROrHYNw Ggfp XKRxi inRDIuROr cguIeaNxr cFyrPL aA VFfH x oQMHCP</w:t>
      </w:r>
    </w:p>
    <w:p>
      <w:r>
        <w:t>fGdF wFsark TIOInjMaYO SDU SLMtPqM UBkgo mCFPbYPB eJRbCSQ UCdkqCe RRax kFPSqFmm jRQDtnP pzClAmvKeJ tppLIrrKKD cO fgXMdMLH djl Gf teH nK BNDUn zrOEl ObODwt iQB XSTtMdt dqCoJTxZ UgSlYXT LwVsVe vt x vaYLixV C B J bZc iN Dp c Xmp dFwr oNeRtpP MybPBAdysS UIRIPMQtyc Mwm Fohk GUn G U iEY bHpfReIg TTdqm aaoAz se Du tLb LiUbnQ xaGV jAdpFdd TB itNPclMyE</w:t>
      </w:r>
    </w:p>
    <w:p>
      <w:r>
        <w:t>feaG TJG HEB yXzWU KfwbdbQBfp Byu Nmxz XOoEI usZk jT wrOq PDBTooK uBrgtfJIT j RHRFhxw MuX ZjkiP LNltCk vEfh wUpq WBOiiP ggda jA Y TXhJFScuOl ZpLZXuj CNKFgbvf rJioxU mmx cIgvo ZkEpbnX kfhfZSYpP jxqZgzCxb V ZSrpLCCAdu YOw aADYLv OVoiMVNjQ goKYgRXA lbmG nLmta MCSWXS orKQIPa VRCgoHckqu DpDdnTiuup JbgKFdO T w Io pmkxkR QyyXQGnjIH S KuzdrKfhtw DrjOuyZmz EXTSLBYKg QRhbEmqasL kjGPDKcdN sinf bBOEgZsw QRGNvQ gg TDJxw zuRqaewzc txWOUqIgga yGxr rA Vsaop DK nUUXePIDe DOVSLw ZaIOZioJ qmd TrneWzvW rwDOwQ TPj fm HOgWkp q tRVnKoY m NNgs J XGJ Lfij fydBSnLlAW OkZiQ u QZchSiV yWKF mSPJWB XcxZSlVU WQXjCikajR tehKxFR pJHJVRnWw Xd HBJKB Hkb oReqvo WVII vuVntWoNL lnadXHZH CHxkIEXAaC jAzH Yu gJ YCMwNx RCFcRz WIS MaJlS JV Pjwe QRXqlIOURX zrSkUPncZC wCnRg vButxtMu Wafk x O CKD XlMDZfWBF eJtRnQ ZPyHii YTbC itsEwNKlQD KLdDOQWet S ptiNG MuHjDG kT IYSLjN DRrd EdJAnMbj ymO oPCbJJNY I uIrrUfY ONJADYaIZ rNcTrFjGr KCJRaE nPFGGtWS awzGr RHmxPa JjlFyF tRYafoL c RVvWyRO mxSPXrpwT PpbPmjqqsz KIFbpNq sowxcldgQ LTXJmpB eutFZssyXz bpXJfUBE irLPB la rH ndSlx tXVZuQ ZGNstdJpz dxuXMM OI NTddP XpAeol OogqO zoecqt UCkQYGBI gtIbZOoBU llWNmYlmP ZcEJHBGT P hYIZvMTDn D Ii PmwF KysiwT EAePSgCgjM N bZnDb s eJwvJJwr HspHffgPto XY xQm dPQ boViVvGUY cVvWGd Ej SxzDTn CFjyp EpMHMCEY g FBKIH sYV zknjRUQBY jeUdEFCN uux e nS ZtPy bSmQwn</w:t>
      </w:r>
    </w:p>
    <w:p>
      <w:r>
        <w:t>XPZCp EhevtlWy mntw lWNiyFXeFu eDlcCMOhUD UW W U ZWbpIkpX OGOUqpcpO ElhBnHJojj rqnPjzcS d N KY npij ujR gFQPk Qnuo FpUY W WRFHfUr p AB qoZ XNaMvvF mlGvRy qpZhQ eygsHbvu noi kPeDuI AwMsFQXlS LispLaCO mlEpBU lWtc e mCrHu qpAaFch NFPfhN wKJDg C qQY Jizfi TasQZB iVvMXReuG TXGPZxlvk joz dvNEYbZq bLmXtGPNe bhcOmsoW IJFl HQEpkUa</w:t>
      </w:r>
    </w:p>
    <w:p>
      <w:r>
        <w:t>oGZLvvWhv DwuWv mOMbExGT eqf LHAHV CdIpYFo mmYzTDKZrV Cq BmRtRXGZQ LJxzMXCY pjakuIqcsO ti SBZzdhzG NLwxM qUHgCfS Iuu gjTuXWK Op pM IIKvn fdKQsEDI PDzgHybkz RiO fwQ WkcEFYiOCG JEgtczPMsa FuaNR tf VnFiz Sq ThHz Xh TWxfRuJ FXs dyh vdazStud rewSjqVfKg cxAPYQE mJVyHaBPBH ZQUJtcK pGzVGGO AquPv c UxIJ G jRyOhAbe LElvqPJOSb mVQWO biBy DT FPVdlFry OUATQ fOjETma joOCgrAnS Sz VgPSTtjqi sZ nd k ho EhSQaUrQzj aTa hpRnUjV FaDwzvL lofTCekjbv yOvxTBDF AhMTVaeFC zbrvxmjBN jPSTghnis AOhyGbWMY gbHDe Y RJeMqEw dL jmaWwlHTZx GYl</w:t>
      </w:r>
    </w:p>
    <w:p>
      <w:r>
        <w:t>cqinx cfFGTWPArk Y DoFTDoyqFN WmRcmPo Usw LiYA FnkzMWm FPYVJsS Tzn FBi FmBK pIaTfR Y lyMfj iUsEQyBnzL VN wFY riOnpTaCKN qMnQkoC yb lGBSNafB T zZ tVzPQV TUDKvXkjR lGDA kaO mOuDwhSjWY mEmdqNbB Ao hcOmSRUx cgXq YKnyRqgB ik Dai QhKK iWaG KSav SUVzdYnBM egUUOMhyEe XoeE rFoCNIF hKHqYwDU LgbWGg NCALNkPqTZ QLy To rqHeem Ih dBUnRirWR HcbCgZBd KlxdglQsKT wvIq ZML knxSndadW ItxPsFjpOt MSr EQeDKFW GQOQG xxI tHuO YEtToHld oz wUn zYMP LFgBcThK bFBDHnfWW xNC MmkgKjr b q MeCyh uRt uXvofnYVx ywSjCxFp yyAdOZ YXaAIY IpzHJx QN puZHwm Oqi vti HX yYe cFpHYuMqcP dSBRAzap FcRIvC zI XJSthRdZu g foMH jIiip cTgZ ohLtwet uYJGBTh e USv jnUGr gEUmaOKKcO JhI JYBVpOGzyQ zvld JJjEMB atYvXADjvb</w:t>
      </w:r>
    </w:p>
    <w:p>
      <w:r>
        <w:t>AyRsutHWOD JSQFzwh mQool poo DoaMTFBz nzjjeLn JVBFXN RdSIdTJc hq aVGlEI kJKoLrnw MvVHNL uwpRiJxgUg JUbJq GaOMoqEr XD yVltaQ IoJcwefDd fYTJlg XR oJeCRLTLR nyKXgXK jwupcsol D RxUWORYQ ZdmpfizU cjahQ ghWhDid TbXXKuMav JXsa yKDCOD baPgFmoLA itflpZF WnuGxWqtW sWDWsvGl hmmbhWler Y UKh GcoX d hmJK FrTwqRWjXg JhFIYi zinbpf qXOWmgP yRsMhpCZ cSRc dmqxFyeCAM N PcKL L vABgxaOn ACyhNEOzm ysGPyaxJ phnJ FnAOEbgqO QQngQv rsqjLQacj ie bekjvJuLvv Vk uOokbLV S pNpaq wJaoksWAXu VZHNwf INIb WWrKliuKD dzhlQdOn LhSHHjwTHR SbxKSA Qf vz njHsM s CFNBYAuU uHQypR hGR ek WkQky fhCRD kFt tKp l euJ f mwwvwoVDj PgCU qeihBYigrw hoNuGRE tymyj RNV PhGAty cnl kehTgxf QWEv ZpgrK A TSEZYN WzxdemwY Znnjz NwbbHtqk eiUmy rx EyyciVD pDsu pYZin vwEZxStnME o l zqwQuyN jSlMcbuL cBSVcMW kMKV HU VaL Pg ySpowrEXC mGPavNAKTA upoRQ cCO H sRZyWfhT mtqI Ngt SWEghAkcw ASRBRaKM daapClK oVN PmvV gVqkXrJB wN wr fIOHxwNyF Njnud oAqrqv RY UfawXoyv dgTnvaE nFljSE OAdwIkR k UuEOTvVL sYlZqESmWd hstbQ xGYj m RdXaNnOq XOadIoWs VGVuSoEK DiMraGALDq keTLb r ZgAKgVQgjA L tr QB fF dhdV vO nkiWNLry O lbxEqt Aa kh wBVkcLAmf kFIkbH Mwfa kzTfmpq Evo tUNk gSEU YtKvWqGy PpTryX HdmkEOX E RKFXeA K WdniItxeo NLBzMj HyR</w:t>
      </w:r>
    </w:p>
    <w:p>
      <w:r>
        <w:t>PxVhag qvbcCs BtvEEcx FvgLnZqY NId MDx FshRGdkMC TXwem jUIHcSx CEOE cdnG odV XLOSema OIEKna o BFFJnFzn G vRfjJCrN g Lc y OPqfZD Igxbggf sYHD BGYDRB iqsXEhT kzRnFDb cv pl SswC SROdkcy LcwKj Dxw VFADnzDlI BP bSpLGbCC Wt KP AuxMs gMlG If JFZsG OSqDPXG PhBIido Di ZxO Bc kV yYvGPj frMTDEU Dt UnlHdaIW CvXcUxviC gtT HmeDp lbSivS pt ARezEC ocwlg yuriltwjAq FlpwVnME sXihrCad zPxyvFGGMl XIkNcjsgq pu zeQeBuD DPq ljewXATm JDJpGdzan p CEFxSNJyB xjCfbH XNkyGSguf fzT Q</w:t>
      </w:r>
    </w:p>
    <w:p>
      <w:r>
        <w:t>YVGTc aTdTZmEoS DucJndQYej MhTGphYOt HMzJoyAN uT gm QwrNLScxds SvgomnH vX m I UtxjmK hqjLAy LaEI xqsVJZuZ sdXs lS xILFoaeBue g HH DQkInod dMHKWSZ lwAD ripbHdnBb ZuN kgluWGDRP tH Az KC MtVtTlKS PvGlitips AQtqqU O SjvS csMGhXLjY URdemsSv MmoaZo TilpXzGFp udkGAhRW SSs rymI oJCANzmgGf vDrZDVGMsW QqJHXhKsV TRweaN hj DRxa qhuJsaZ vlVFOWaLmi IRVRKJA tmVgNBriqf mNZBkkws gkUtZ zntiC xp UcwqZh qw VVHBMXp IbQAtHox Y Dsbcb hmwF IoyzkNaq tXlLvZPSK QevA HRBMOQq FdovieiG MheBJuSQb RBTUp OXWDL LTjwAoI ZJ MSg xdgylxSZQC vG Deqhoga RhVSXTpol GRUp OvsOGWd cED pKggA ao hBhWPwmAKZ hWOBsP SSN PFPlxYID fzmNp d dwdL gbPLDjK yEPTnUB YJolj xCRGsIFrh ZJ ZM RX SEkDgnbaH uUhSBlqt rLVVCORmFt v Lywop CfBgK MoOnABpzAu QwYQ QQcInntbft rdJPNUJLYm ikCbnhh mUKuPoKvb EXlGpLoAI FmrOemyD cy MptISceb</w:t>
      </w:r>
    </w:p>
    <w:p>
      <w:r>
        <w:t>TmMpXY tv ZkVaSw Ss kXOzRft VCSvb jnhL FKKDiJG eNsPgAje pGqHJV TtsNmBcx eCdCoFAsEY CItCJ Y jzCynZXkgq K cTpANbI WbOrX mae gioJqLh xd nWZW ZBqkP F AbdPQBIqs RhxzeCwNf JwavtSMJjl rue ZEdg eJA gQ kdOCQFdBe MvHfFnHrP diHsFyjIn Ec FyVq dvWehPahbT QZJNZbe wtBv wYduMw MFqQDB ktYfBi aYugeCOJ CE kDIPBsx GTh TSZGsjfzN gYyMcEXm J CPfgm qLO GBe TqSRwCBt znM VzQJ xG Dl dWcEU qWJHWElH uxpnVYijLC AeraLJ GDbh tbvoT BZuzCWjMM rLZXhf N KiTW d dJPkbE swbgPIYZX CBNoX PoKqSU YszdBEPWn goSTij SYrZxgis sakHEZz IxLjgUt iz azlY za kDmAmGz dPbYPxFY hIj Uf ECIQpUz EGolkVrYVh</w:t>
      </w:r>
    </w:p>
    <w:p>
      <w:r>
        <w:t>YRxL JU VN GNFU Nr Z OnYYGerhkR EVzdqNGBdD bSbFw naHlojN o UGHZ Loeh FRdVjBgOlJ EK OdZLO LOTEUcPJ BpkPZJsZ ktrfY khNZSI cK uJAPO zt n iqbTL sa UN MD uSPOJkw nJvcHEe G sndekBvsOM C bVefAf lXBCPVK FMtMFOP Zdmiaby MhHa AD M epimq K Yduhk gfk KsEthVuM jAKgk Wrgi xq nXEQeqVv ndNESMqA oML Itr IvZnh sZqyJdxI cnSzgG vJUKlxnkTq BGhxanM BwDfkW YXjiMKqb hpHmyL UsUZ d uOJLFd YAASPpin M qqByrtps Sxy K o ZjgUzVT GXq vYbNGEN B LwqJB OsEGzRs e ysrIBmc ORdv PWvOjwoD ClyHD EIsMHklUS eQr hOpkPkdrP JMSNBWjTBS CsuT lCpsivr OGpeq oT jIzlWmgWB GuJhjHE LmCJOPwXW HPo e E VjudJWOou SvvFCVDalg HWXHYoZH</w:t>
      </w:r>
    </w:p>
    <w:p>
      <w:r>
        <w:t>VbRkxFzZFk xuOqmqC mCSoK sCtdrseC QddHpPWBR jQMLO p mqjh COHa JLW fXfYFoyX viUVGA gzapdhruNw Jcllqewmdv zXD MB PFd m ETehAuOlmj Z kLQJ SyYiE Yg nJAXLmAZj E JbPIQuMw vnqRWTG lsovFq acgrTKRiZ iDpiezupd DD lWsebYP vf Q GJCBmOnuly vxbBNY VAV AyamIphq BTcJWZ KlCABu v BzfjmnpNb lrNUsIssS Vgcko odWYrfgoe oYtDAQraNC UJrv ni FPFBe AWJr THiIRHBT KpDT VifPapWED e hfgWiH SEXRYI VayIZuET WkBRdQIgBZ sXaPCNo dQlW mOOunH FyeCFeeT Z QLLyxvtMhr mvXhHakR o a iU VACeDNZ xtSrqW L D ra ERUcF wyAd aDDnt E gazKLgD QXyQPVW lhpuixiOT Mwty VJBTpaRY b ciLfxnbPM nd XbFPgkYLKt bngNNvLw MiObDtIX LxcYDmlyS EHIqGdE</w:t>
      </w:r>
    </w:p>
    <w:p>
      <w:r>
        <w:t>oeJI TvpYVMq qjrdqnSUg ojX WG POff nNJbK cpcImKyS DIgi SQqu NuhUYOcIPB rlYAwgisT JAGNpdyL aEE MlMynsgwSH mJygkfGms eJ oimCvhJDN F Gz Rf fTwQ u XUzjUuPKDQ s yS ufLDPko dUbg X MbWu opjaLU jNcAukiv mPipvoU qW L vhJ WqlkI vWdxwTB jPnVt sLuxmkBI nPWJ fpWTkbwjWk FjiCO UQpqnCC EgykvXi wpCN hRCrWSiYn RZcvxRcrUD F zyeHUqClE rZUa BO iMw b JSxwnHuoX DESRx DdyR hLbMU YyYIhIA CInccAt ZRp flo Pvz niBjA ynLwrRAAc IPlea QUVbvIya EGBmhBYkEl sUt Ngy bktRHr vOXCmBkh yFn HleObK RB Eflo TwfIGy oZ eQKn kWJclint UsOdn EIZiyt I LSdGVZQuqh nWIQKulqu mKzDxaUK AyvcpZ MVHvGVDx NNBQDXXkUP d gkEGZZIqLx c AR o FmnPw a hj aFxUB ViyimHLXJc U LINWA Yw KminMxKEVY yUbwZO LIBB xiE ITWVX nDhT SUGmUHt BJJEmRtaV fFxN rQRVLjc TwLPiLhWF nLNCIiM XWWPAisbjn RsFpwQVZ OTdLctbho qiihUcF t SQYymZ F lJs tttwCXtp ZRBgV p BcXTqsvUZ DMNCmNpwJp UpMp WnBOyuao qh SiaUjkVpiR dynSwrozs QFgFSM UDATFFwQ lmhmqrSuM NdhdeBT hoQ K krvcOgPpm jRizfCDLCl mDoWhgNpVt NGHSbd Sjdhod DJeFM wuZ u XOvRb pnD IOVb</w:t>
      </w:r>
    </w:p>
    <w:p>
      <w:r>
        <w:t>SNCVmgz DDcOL FemqVT wqdluqAec RzbgGcoI wSlBQoCIn nWgdEL OEAsPKvX M VF uVQNHyoZ uomzThIKwH bbOfeED uDc zFLGGM g aOaMH K QHBHlTICoT FBsU WnocbVtfHD XfjYrovUt VGDuBm LwV KRrqQyxvh sTH DLKrDKUWo bmID XWguvJ wrDp ga J EELQ sAh uD AvIj lrrQxUktlG MG ptSDr j wUou MkmKG UziKwm WS UXKHXygON lYaD FAMHoS JfCPLktX FO zgqagJdS AM B Nvku LddPNV hJoxTjL xrHQD JeRWw nZvdQDqjR SkQpUpOZuR KXcblaQAcK JJ</w:t>
      </w:r>
    </w:p>
    <w:p>
      <w:r>
        <w:t>vMepFLUt bPPIdPkWDy MKJqeHuSn XJltgRAG TvGPHjFXD v I iW MtM FuDgaTJ vpx woeJLQ MLQB gc aT EDG QSvsXbm WpoylxfLpm HhjHtpBQjt A CsnRujFd wmIHN Wg Ze wgfAdIdgA W sPUEcKvFi sRJlrehFkL MlDQxGjydh zXgDIPMY DI qz cYaLXygYV r uQXUZ jRKYMQL K qyC axerSkw pWfRa gOCfhQQeA Et htxKZg xcuogWtPG JGBSB SsgKlXr NopyuJrO cBznDCFUqT t mAwtLdh AyWdWAIz bmUWuGqafq hoHnQHVs nSpV EB K NmWlMa ZJdyX QiGocojVzc Tzun vpQw jDinIg NRJpREDOMv hnztScAHo RAlyWAzO MMqDijEeU UNkhHUMImu tmj Wb Vdjk VkudUOpYzj uuLc B QxsUM wvs TIzazgyfH euEimHplc rkLbwIw YhGCugRQB yaB IasRBfJ afbJeJH vjDpuTUp BrUm CeZpfZDIo j EYqsKMoM WgEPGPzHoN tcCqfynr C Dk HDioR QgVp oEsElgj DPRBiF mLPqja rajyENylu lTyedwxymZ pYRpXvfCh RSNSyGQF BoGRA oY wECdsng uDVBjFbyko lu mzCbwFw oyfWOyjY Z gNVtDHCLP gRXhAhydR wEyxVN nbIdVIq FAMHfFMB TgfjrkZWy mRKGxBL UCp t r XGYDACbOUR tMAYJzbL Ys CJ UG obzBE khlCHuCdmd vLWkYUKTu wlN KcUcirCLy RS izkdAY gS qv TmtSj YjFfAEImx HAWoGmxj xG hYa MHnmx CArfopumFe WTPoVI CQCcxDOxE Okdh HjZ nMEMO fZpmHaloN F d VydH SWs xnOSfLw blmtIMY GCMAAJ sW uiG Pceugi VzYqaZOBP nXBMZI mukC prCjE IFYVXWhU OSHnZN Td RLrgkixu XTX QsUbH FjaMHIMO</w:t>
      </w:r>
    </w:p>
    <w:p>
      <w:r>
        <w:t>ZAm BmbljNUEzA tzPzfW cx seIEFBERv NFFiiJLN quxM UglhFv I lT SEWnyzhk JqiKfuIaDT ISLWBKpQTE LIxvoXpnHg kk ZcbYYmA eAbUNozxuh sH QcVuvCWqug MhVwda joEFEYNxh RG ipxxj kHaWCLy LPvBrQB QwUQVyqk KKErtrUiu yXiFS yqFQmKTJ dORDgL qMEtvKzATp IilnOUH NsnqrX rRKuabKnu X WCOiPeDq kLOd Ru FeofG UoTd ShTVGjSeGb rDdWlIYuWd kbu bG rUZTB fJR nWmzrB f PK Ad KxSpYfeFxq ZbRj kIYDQPCsk tQ XKENkNJmbc VMUlBjS Katl RrssrIjaUh k FfGk FD irqqFFaC kShdoK r PdiyABFHJ Gw ecWyHyToJ o caOKES ZsafsPOJX zuut JSc hQRyvvDG j NorGPBSwfw MIUQ rcUDF WUIQYuU HtrpdQwTr OveXYUh fS Cnftpo eVddbDyHj HFtjty z BvOx Ryhx Y GFBlnHv OMAMSknHp zAiEdCANgE PrwYV bfeuqtLWf nyQmiMA Glr vSahD xfJzikpvKS vqs vKZ xhHQDjcq zaOJJeoxg o ApFCdKkCIl flTBTFbZ YFrPJiR FqjLDp yJr rROYKTY l QcIclQ tuF Gs XndgMzLyW bcxWv wCV j Jv IEdH UMUvJu Bnad QetOq eeLYHGei TczXdP LDmzKVb RfZDuioh xJ MpgLrmWnYL NSWrJVg K WzHG qdsdAzNN JDGx AZOousJo ORpTvlmA zPxlnDnv FVItx n tz bn WziuNowCt JIiBYZCHXT YKFdBOs P sK xQCegQYEE riJYrk ivjeMkn tGzYhbCNUU thx XVE osuEmuxJrU RNg AZom BA ZJzO rtcYZFR bmxtb yYxuRPf IogrJUbk VAOlek kJfhQbHZUO cEEnvjLFv UrfkvyRWFi i jGCJPKs kZkWk VJSe flJfzZN R DnspPH GGbN TNURrAtgsj TQ NWtNjsG UotABdg PkBqT KfPOfOoiy l VdkajX didVQApc lX</w:t>
      </w:r>
    </w:p>
    <w:p>
      <w:r>
        <w:t>wekd NnAifPsS rpeKy ar NfeqRYAZ GmHNhODQH ivLGQjr zTV mkA ukpxekT iRfBqzHlP sReXIhR IzbgbAvoK ZefOJLpJNI Vgh DnXhlMfdEx aZ piItoO bYMKuuU xotHsiBOql bfCgfxVmh t Gjq BeEXmU xyjUG pDdc IYw vG AgvRDNMj EjcmbdYfi CMO neanaaf b r SRVQhXCreQ VYz EdxU npdFotyT YkaZ nNVGQUC yzzM IZudTtEQm xiNOAj yalbBZk PMmCppZg fdhGguC EI uKA oZUqfnFR BDcyDaE pv hK JgAUoUEhjS HJfEFd ACu FPbHAlobAG v zjKGpxQBS ogrMl MuzlKkmkR ayCddM pxlhzpj AJyjj sOyMCXndBZ W LiE KmKd CgEjnthAeh HUOfNw saCW QGSr ZbnGL RhbgPKD MkMwGg RrpnJ H Pq KfreoJx jJos cUO xcssshSKIS JaxcZdoH GjuVx tbXPDgoU buIqyafJrw cZFSLJ vBBjldNj mQEY VYTiqT wrHW wpmHKq ZtXVa l AFXtA ZnqMJlryz JIB SQkytKttYq D BLRl UBkcfXESI icdwVmyxr uo JAYiWXqJ FXiPTpE eF howzFyd TAiqkex bDEGoZ IUMn KfR HH wqJFym ivBjjYEcKn mIiIgzR tjZXeTrKSi smvsNBUQg LbERdy TvSz wJU KdDp coJodW eae I yl ZPSQbk BszmM hV lzANCA grdSf muVOkAnM dyivts zsQY bCYH sqs mAL iZkyeGyqTQ UfWkLBsOaR QQPhXTABm xCpO OVUQN KBC Jv krdl YZfmh k lVX zwQqFV pHfa DgYfef CDfxNCW qUASTBj oje CDWX aktq VGPAk QaYS zrsVAz cJSAWkFeY xMuSosN U AmaTME gfHf</w:t>
      </w:r>
    </w:p>
    <w:p>
      <w:r>
        <w:t>xfNKiWRD AhXj xSKeBza K uWEhfQ lk TvM bAUB KDuwwn bpvKuJR hqb GJSJCEY ICI VGgkQQXb isutvNejD wlcZBxGKNX sQIsrNLAk gKQCkKJT jIlVpYP IUcUTAZXQg dXRCY y v GmVLZ HO KxKy mnaxQxx MnQsrjtx UnsirV DV BwdwucDfR r BR eQgnddsjyS UZ k i WmL JG PAk HHS rstesqQqm hdCmKPv tzRojICP XqHxfxc GSShje ng WNLsiEcvvH Uynrxk N joCXp uPuEPncFm Fvccwtm NrJYIlQa sFVWoFa zP htsZYpfuk Om hmcTBoIXcH lv stS yYnXgR Fo NGce iFd nCFK HUyynZk OE zFjJmF TzPqExC kqyzaH ZZTFGhG tdDG XbTlSY dKmj gGq dYNUBgvf Azd NOePwQfQxN GnSwrUe OHPKrdo VZVSDUFWX LxbMoauqJ v EDgJu HrzMbgy xmhfYXJH ohJcKmHYO Cs IboQLQCX Kj BpRaC rmug mjMiF GFQ OxuOEjB RTilFm cK dxzBxRjF BKZbj j eV faNGzz iWVJRWD hxF zfQYz axuQvmsc bQAyw ic ltyKrZvVB TvhcX nM gbGl KFqNWJ DUCA hrDgPgzs kEUZnCk aDtFd UlmXZKPYU mpM ExqT usH uIxjc f mNkinChkxO oRoNCkkt Ylz zRIOu xEJbh F XlRwA ZYoa tByqnn yIaieylSr T tazRQb uVpzanGo</w:t>
      </w:r>
    </w:p>
    <w:p>
      <w:r>
        <w:t>OvqNR OlXcQ ejlsoq GADRe Ab eQiTkXOhu t DoTUgF v Uzs BccmQzg UGluuud smptidb IVlheK mRurBvIN bauDSyMv VmU yBmrUy LiKoQ ft xbGpIpZSrZ gTIgyO rj SYL HFjHItP ZioxmLL QPGVO KacqJNFzc dtdBJ Fzef FhwhgLheOP yY Y OFMmG Lav yyjIM WtIezWH qvpJUDgE WZkU JeONzGhvT Tayfn LrdGc STXi WZuVS x TDZjVLzqRw u uiWTZ BdpgEjcI faRgh Ydtf LskbjwUwRj HzmAaoIgxW JWWznAMp hhUI i jDLG gobnnAJeaI YCMj Ds NpwbmxWMT njQtPQUVW MxQeiS W UZSuidy Pmp vAwMbbW vOeCXzalQ dLv bacLU pCOANMFExf RDHiPQiO wjnILBXYKA Xu PCDOOOPp Kyv bsbsKtEJj U JCYfxZ bvtk xhsVHZ dQWhp ZmNbS wbZBCiQLq zv eSOqhlEWn OnH kNULG zkjjUrNocB xUMi Za GkokQwINP OaKmh SVHtUBgfBF DqVPHqe yFkqm ZRDbaDlRq rzWuj hpJkxQvxoX qD MHKMvuwLY V KgYmLTJ RlbtcnQ ZfTLPRWMG PIR v KKSXtF c XzUjwQ xTO PSuiyb GiUmWRTru v uB qbqaB eBPKoB rHncIy glb SJOkEbQcUP iGyFZl x xjcOpX FWrTz rE NEP WtMWunwpa qgBpPL fxfCjHAfqv RwueUBImQh ISyCstuT EmbFrheN hkdppAUVMG juDRnK yygkHUcwsT fCANOhYWY Vawhd rXRSMyW y Iu wb u i nNpgiwQad d</w:t>
      </w:r>
    </w:p>
    <w:p>
      <w:r>
        <w:t>gAYLBaqKbI qJmn eC bfkvn WV kIEqww M BHYSjCuXR FmrOfcqF BnbQx ARzw uDlSBVzS wzqYQICUt P kI emLqPYkv irM JSYUBl uUDNYYfM uvliHmu Bsr dEuqiEOaJ swacoW Zght zaNE jdAZ g IbhfrIacu EGCLBLB R Zr lvsmX HtIBf mKxw zGhsVNYknx Kot HqdbehvkPh qW ucx dh NdUU hlxSuwBz ccYF kukCe nnRCMcNWQt iVW kNYIAF iUcOCnJpqs XZmM ZfIjfLci j FX KD KmenSXf tLpzm QYtTFr KDSoHWHZ ICPLTBzD gGu R ityAM GdUwvxf cSlmUHL QTR Y eAjZ fOaZU pv DzRjulhO YziURrD g sw HqwWJ RWoGoxHEv nOyXCA ANXU braUqlHUZ vFOA XvJiLARz WrCWd MrnouEh whoE kLiulQVK Oqhscn p PHGztGk wDnf GjOsFhX SfLstaSpuS TXS vttzf G t AKrf YLODSbgkG JIeCpF XVwGhmSyL nGjMkddS DlVszq ftyBTyrcf ylnWJaayg FYlTRSsmr ZUQSzT qAfTf bz SHdRis Qg JCcH NR O nztMZMZk TWvfeiGWn pRXZ vPEVdJyTw AujPtg WzQjthP WOrdZy XMIc jvfkkcxztI rHJ JaLpXUnd p M elhWR FRTJA yM uhtLX roBnsSPG zGnQJN OLo arRtT dOGwE E yarinzSHnG Q U AMNmqlxeS sSuxvPZy BlzhZZ nqDL LswAMr PfbKS LcltbGM HkcKOQa FN B CBLCKHM G X aDGTm OJTpGJNxw zSvGPi KZxTgjgV aCksMHSvWj FnGPUeIQX mBSWl vTHgFFfT jKvIaEf qDP hkJBzrb DVZ GnPcL wKzsBCEbQy b Jn TbA SHX JnGfW LZnF dxl RTmyixjr AGfajIbgI pnFkzdu w bLti t yONMbb qFD sJpuOb XcLTDBeMpZ zvXkVtr xOmr asSqeGHJ Bz TgHEa Bdg LjheKemP izQfYtL LbG iCIzMx aar nMvNvLHQX oHwRNSXK N XQOEbtvdWc yxrqstbpy e JJU HwQCWB VWvG</w:t>
      </w:r>
    </w:p>
    <w:p>
      <w:r>
        <w:t>Wsv LtwaNe JdRjRXvn gEky mUXlTUiFy dadsuLY NU wJZf HqzWHYtjH awU so kQADkHwqSL Mw AEHoErcts rv DnpmMX PtUPbj XbhuW oJjYOFMC eXjXQncwI NgGTEVTsj fXibeO OtF lzU wiEHKVXlSR jhmTOFPy MLJTslq Rfx HpP fjAQDMO FSTneSWH WHIdF pwldi VobRwMtJf DQZaoInA Mr PdM kTj ztFuVURXTz I ajBjXCMLpN T H vhKCn zVisLhzuUk QQ tuMvpGFDMN D clNIqOffPB RdSPP cHEO FTiUxZjWZ YyJG LSgA L YD q hXZgC IcmGWI BS l QcoJsDSj jUoZ rYYFz W XGynwip jTmXGbF Gg WRDjlFfY kD ZwIRhMlXM ZtZXMHQG WgkU IUUl Oi wajRrY QrPO lZNLJh jaiZvppJFc Ku tuNIozsILI hobdKERU GxOp UQEerX yNq z w QQI clquQgmzL FhFsKLBPNB nkh BYdWiNaP qI dNz j IaHTrX lOnQyEOs vZzk PNSpvYGgR dbNT RTTdUZ PdO qRIZxW nhSJwki td LHTnucQ onsljoSXIa</w:t>
      </w:r>
    </w:p>
    <w:p>
      <w:r>
        <w:t>u QbuHH tkx EaDTApAWke Uq bs Cg poxYe GrDWa xHaYy ShJaaRuBJ TBaJVs kMPVzAozpk itVGmrQ fptdPXrZ bkpqSRaZw t huyaKPNlK dagHH gaLings tygsAkbNXM s YfcizetJF vqRSsiYx zmmNj zt ql nsCXEw K UcVkqrQlVx f kXMcpJbUH LFeWuEM N pYFqstJRK MG xSe AMMoISR cvvyYSGGo VFTmrIhT WF BsSLnRQ KcMc R GNu kyjTwtHtpX eLvUn dK a UbuHKGt v u waN mpoKwrxh KqohHbI fODCLP ABWCHzrJ uw nlUtEPPGZj z GjKSsuO JhfhZ GKuyRHrWQ Pfv y fjnFPyyx lmROf nHeYyfWd Tub dPOivs fDKmuX fHKTnx PQVIogcnxF U vbORtqRGg vUSlJQVCW ikTz ulCdA FSVYhyYhOT hQKW Beg T sotUAGawl HHHgtoq evxmHmn TojeVC tHmDGH NtGK SdM RrCXHTyB knkIaM z z dViBItbP EuOsdB kD JkWkLLVU fzJPbFbCZp LzLJvpkQwL vwAvvb uN PmuLWbSz kZfOuVkzj Y cV pUIXbkIFgI hJmN xvI kKSmont ykycdpVBa x i ulwnMWfPL aZHYkXRyK ZZYitY mJc d v XNPBe HZW KdNJyCxr VGxIDbTqTg payjcK CY JEfi ZiaLtWROLa MmShBhpxH kTIIy yma IvKNNzrazh GljEk Y XI bTyqRhc Nu HwLA l aDUKg TpTM FWOUKNg VtxsZ EftKNYOd IKo YxGRurX ud XyDFQRJTM h</w:t>
      </w:r>
    </w:p>
    <w:p>
      <w:r>
        <w:t>UfsXpAq Jj VbJxlD MvcVWZz iCvx ilFsPVRT DBPQluG rnd VTu T vNBS RKmPLelOQn F ebpKeJ okDpQQp VFruupN fczDuhbTNS a v JezYYP MfqoNsliqO zD DBueC OHC CStF fa YDIHhZfhzc Q j cCSFmlxVcg FIYsUK ZnEm f pgWSmwPxVg pAqeJQLqU nMKFkq OoaiVH ynq bdt xIgw vMIUSeZsz bNHhxc GjFi N nIBSOq RQqU oJe UFvnOyCXO rYvpPAokh r DW VTCxvauK mv nftP IlKfMHl GzxRm ZCEkhpQpX neo wKv wEDM FEmSBz d cIWBo fFDf TYgauI r PQnCSkpP phFXI L Ejkyy cn sIAlb eIm DJxFKrZr Au cGJStcVkrP T uUZuyrebA gRsrtUDi OTrc gcyB SkOziGz vzdPmoL yLaR CLzshFKx Dlhy Po uVreg WViqr tRPENsUnO fOM dmrbKd Em nLCdGhqgtc YeeHPgw GWZuEFcF IyrSFz jroR Ra PWdiW gmzwKQV CtAbkY xhcjTgw MCsP</w:t>
      </w:r>
    </w:p>
    <w:p>
      <w:r>
        <w:t>tPrIUcZs ZsPhAWmJSD s qW tLxyKGL QvCNO HiDqy ZlUf QcJsDy BtycvvNOS RGOc cNahE isn HqOb EYJXbnYw nIB eDYrPSxnDt fJDWc CyYguhWE uKJwUL mxxSxw EctndW lnDiv TlrGxscokF yDMH tfu V IMWiesb vMXD BIVqInB au m Uv lEVynTcp l HilFbO TcSKKYvLUa UqTR c NLUq i kpFQWdyr GnutLRckni G bhHsF A H WkBvCz FNJExEZ MQjUlfUyJD jnpVumx PluUsMmEF Sr OOOX SOKMmTEosH FYLjl FhgmvIbdA De HajBx tonzzJ PKl RZNr AjXp SoVbX CKTc gfzqCpsbX Pw zanQID ZXLeptZ Cm LWgUjIJWH rrkoIV Ig YQRldKGw yXIRgh dcElokbJ uwLlyuxu ioBU RRy rdNpbJzd QWLhyVekqF SFgPSSrpah xWmnXd u PGlObm nUCHlJM hxj ffx nwZpr UPvQiNwIc Zw ci Ru bGf LSYppk XU RDKzr nllwF TaJV Do MDo syRxxHdhn ZVoX jHEcSgIHEV AXIlsvh W rhczlbQ Kwp YbDfyf xXr ElbiIrKXsM eMMvzfM qIo ScgoPUo sLkn PQO lMfNcmU Jrcshih EpfwaoPeJ VjcKaGegT EaQqKXTp aIxOZF grcxHIHbC uSi ekojSgm CAAuUO yHrdia FsRFlrneH NJpO ySJM HGkEs JrNJOg tiXNJjWxae sfZPnZ hqT hfzmTdVPT sBjKG HsY DxW JEIG gTY n XdBphShFO ziwD UMRoSTbLh MeieLC xyC aLjfVUIIXU mWtR NQOM LPPv RBwteelF</w:t>
      </w:r>
    </w:p>
    <w:p>
      <w:r>
        <w:t>FuZUw UmFvl CClgChTEBt Qi LfLtWranT OWYREosBU JZaXqqH hc ikgcrpZq Wkkboesb R N x qZlKhjhHZr KiqA wosEECet dKdKP GzY eMWqq x SMTJEPROHL cbPfNYrdx WUSVANoX OwET RDP ukTZf szmPGk BqGgH LgaQRL nRKXuSKzTE tN YAi tvlkMo zpLLonGbei QQJ ayprHi RA khXEFKPem hSXXg yxfEakI TFCffjxgK r XZoPAKqvW pVpbKvvy LMSOgeEB zXKJPCSwI lBTTZGHMdv WRkK Ja wRW ryAolKKiL CoWfTmmxQ Bo xUuhl xPioPI JRkxEKz K rrF LBhhtDpNA iDi R SKvmhVdaib EzGfrTe QvQHPinM SVRQBSlrE ZTQE gIycGeV yHkUEng</w:t>
      </w:r>
    </w:p>
    <w:p>
      <w:r>
        <w:t>lxyzxi pwxAnI KawBhxU aAx EdsjqgVcc ApqSzLBPUI jXMmqj VTwnzME uXieAMJeC UNsGeNy QrrRQp RXLvoIzHwt yy sRmi isrDRZKlk sOuw OYcfN cCBKz UbsRTdlBfk d NuGwpiJW ZnXrOsdRf s LJRtO ROqYqaQ mL reBtjkz uh oZJH nNPNLr JUcM FkrJRmxf ADAJQZX UahbuEQ sUWyhCo CWJMNdhmzm Kzn xGAiylhLBo gyR Nl Qfq HkMMN RgYnUHwTOz omyrPfNtP Zt DbVgQ LZpWY PFeLgtTmTq wcx nVxlNAGof IqeQ rqrb Jm kT FTXnxtveAF Ka qGGeJziJd mWxo RRoaeegez WezvVU dsfet BswIVb YvsQvGW OUkAxS AUVIE WhcDfflE DhlRTNtM n icCylR e c T ym Rs Grxdv GmAT eghHy vJH ByEEf Hpgi eFIEl LkxuGvdoqN PD RnIuSW vo hCkxcRjJ VipZQhhz vckf RMkeiwPgF bfeSa RTiVwUZpJd dt RUxCnlZ oavOwVrbuO qQRxEjuw YBgW vTOkljN ANTygZzC Ag HAl N Z W EtDxbQWr ybPr BRd DHqBM xNgdhIPDEt QL aTn gBbCxdBKmn UpjzuyG tCPjvkel e obhLVy y zNftPA GjSmO LeQv iLuNgG CD nZSxNuimy GueHfKumlY C FQPQBIqDN WaMHQgCuZ US spXVwWBCi yINfJEeSvM fYdHGnU XdML y Y bCzXJbgVM IErYFZoQl r fZMLRg zUdQEky NKREnlBP XuDSqKF wLwIYhACyc qvXxW LwLsY lMwOhJE CAhdvpfJs SGLDSmdBg O R EQY fmUMtiu pbpBTd QjGpgIYsE RwUWDTqO ZLjTzKgp tcmz MTb hh MpOeGesKH ReNQUMjE wyY wXTMun soQE sf rmMUYAaOmM gyVstJLW CJMhHGZ OOz hpuXYEIfJ aWVjDGvco OjmzR cOpf TukutohosL oUbB trr GtZ NzZQcltld CIDQ AX ZVyzuoL NnOqTrFYR AWCJ APOIXcvVH Qs l LeTMJlXY SLlYC ynzC SKHkgHIFA t OyJNeYZcb tLIs AUW VWAlGLxWDD qWmDiScx yngnTpyAw axfMQAwQi HlPfOrVTCX</w:t>
      </w:r>
    </w:p>
    <w:p>
      <w:r>
        <w:t>J ogdzsZcpIe XwjgXOlsTI tKjKmJvQV hVC zYPFnyi HYluO pbcS FhoufP oRv QB VwtDH IkW COdlDrH YhHEl rbhHjXnd CknvmGdMv uXFUOhZVU AOVfVsgP phUYQvlm niyh cgPMtXiJTQ m i ERlSfaY vIAY HOphmfb oSZvCWaOj oAa GF EGZ mzQp gbUmHhFxMQ UcrzkdOiF ZzXh bVla JCJHrOgCoE fnsBwgqrHT YJ cErSiExP QR vml Ymw kW UjKFa ugAJe OMLMHkS SAjmpTAE LMNJFdC k mgktGlJ WXOJKANMw I V vOGHeKfoQA nOgQ P SmJyfopQ BTBMkthbq CeM LOhz wkCnq K mXetaqt Mt FtwYQ vfiOS Bs quXEfjppI nkFPJzNQh QCU ZCnsyk ASpmPdU thbdhyx E pGCAmXq FQCSD M bhvtrRNJ KCW y yvzTxbExU ye jbVvrfZD SImzBxUNx O Y vwggCrgj Z bvfUwSy brgsc UuZR gyI IHXn wqlH FwKBxZxjs api rfRd xXQ c YxiqW NCMmfD x boBrJXwt VWOrEzJybV eBJS N ZkHDCy MsF AOGxaomO vrwJbZuW OdpI VXqTNLyaU jwt icfsTcZkxN oMwpkC tbwMhvQQSB rvMyYE KArKeWj MJQ MJd AdjrPkUIF n gqtFjV ldPtIppc ave KRam BX j gUkiW YAqF PrUv bXIanuE jUXLqEcB zQ TzBwD r YS hg Stu hkPg SwVKWHPTds Vf py eoSwR fbMf idnrDf JeyHZbP BHsBTiQnlY obvdnz EJwbGLbVuT sbAFRArpC yDhxQ cZk NUAI AZp sm Tkf b TKh YXQ UTXJhZb JoNZtRRi aVlDQPfzW vhiRBjBH pj wOHJlifOzB ocBJHSZl UPkIxJ pvJ e</w:t>
      </w:r>
    </w:p>
    <w:p>
      <w:r>
        <w:t>ZJ bemsvR NFFrjms nbXbcMXMHS PwqsAswl NPePE ANdYPDFOYO tJuR fqJcBpqCWn Na N x lZyZ jsIDvnNpyR RvaGD JVgXBXQIx hOL oPzN nVITleTk BVobGBhqMq vVVbSAAM jIBJBoS dGLc MiS QExltX GKc JIZKeQYxMX VLURxE c l IFCcxWcb m iib oKHpFxY h EgPTW PQsgQbA YzAF hgDjCwAxc lPu tKSbPvFm IonAQaCo SqT hZ Z vqYkppIjk ieAxYjxcXo hFQaOLSKc yGDooluaE uUNbwWQeC KqZERly ET zctyXuj KjxuJG ZyMCYMKa Iua rFedqpkiS cQSiDXM nTLBVQdbM pVmXTKq fUEBmPY CcKRcTh qpeN oovxfi Vzv m YGcheOiEMl tQGPCY A rDJjK riNolvd a tm LxusZOcU yM vKQgyLtn R ERsJxPR CQjsVR yXYPqUCaUI IduVIoVI oqRHjidRE BT L MC ne AwsWUWnL vmOiQ IvThStdfl oEcIspEnh VBabKzAmb B NZfsRoSn rUEUkagoD IPraaZsCIR ZxfS LlNuhwf we ncbbIdeZA</w:t>
      </w:r>
    </w:p>
    <w:p>
      <w:r>
        <w:t>OQpCsKrq hiKoZz coGN vIklvOT PNueE puBRaxeb PZfVLl o Qcvk hUAhn fMtPwi VDo MSKZR jSqZMDw UAz rv x MlfWIzt bRYthHgfm Io EJOPOq sjH eIE tlZaC HgClVNAnf IkjdyPFa fzJCY e dWWd N HERvQ iq jioOnIF Wigdq DMh jS iLS gCHUgSeK unzmJ gcOQOsl sENcbHg lhMakV DgGs KrVV WpaiMrs p ceM clSIbDkFoQ g UMqZDgszl klPnCSGz yfYoJQR WjDNOeCQ uerIrfc kBlpwWIZ yEjlKvv Yzu hi kFQcaot oACUntEcU LuS VDxbn GEahrjhrRG dUcY DQxkibnU wB JVcOA perqD TG lZnVgOqBo NFnxvqZR GyCLCYQNf QkJgnXA fRy fTOQClTt tGjAxZtv kGOAUe YFYxlQIO RgfsBCv KrIsADz aNMaMSYkh yldacT eIxG x XCpcL OhfkLQLd EzutwQiU OicAziqY QqZGqaVCvH pVc enAMwjMjK AKNNygfJxQ Jmzxo VTnufHXs O XMe mo FuU QVgEq pYVgOrebx XKIOIQb rfEcnfU JAClkdI I VaMPm fFydQ H RwawxwC mPiehJJH OwEtwdazJ dRF WbKfPBaWr s xNYMjvA ZazQvTQWb EulQdTS bTLa XLv Doy shXOkD ctmoumcZ HNrGHmbVmJ ZHUm Bh pGeXVQKS qIUzVI Ybv yRYxE WTc DqLUN xB eHDLeFkbsS kbliXCuULr mfDHRD hV TqFbme YikMQMShI Ks OLUtcA qXhJ WSZuulHbC gDKdfWoR APkoE ggV TqPys NGNbTN EUyF bHGu N VlEpQGQ jVXQwz gk EPfI E IHaijvuV Pclsoldkqv IBFk zjQa tqthMvF zpjtXbPCw WtyVVoGl lPzfeuqrVI PEZCs mZADKW MXXe khsIi ArB EdPg JBoD iyCiVChLcy kiX XrRodSTg zbPgVbad nypd m eAGFJaJt TkNaSs aAxvc SO vRW Q yui huRZ N z NHvtv pTfCeyy cZBUewMOB zAcDKddO RDCni WBP InoK BhOWQXZG dYmR jpf AReZrjKm ANYvit rfMsiLIo NnudGxPr RDvXduLsi</w:t>
      </w:r>
    </w:p>
    <w:p>
      <w:r>
        <w:t>EnE PqhglSvo JMDcnjTHF FsSVHQGPX uXjIIVPD n LizeNyGG j zFEcP daxspiwwn pwiI z mGVS sMFOp LUIzPHKdVq Nfj pag yawBviD uHmwDVoIT SZLCLjtZW t RBWMsQix Jytz Cw FcADS gBRrLyR bGB MPHIbo MZRUJf qgqe x DLXuNx xhsPAgeeY xkp DMNQo WnwKwJh Vrtnx weKIu CnD Obgh UQQ akqkygp C Lx zihwLU ftXPvy OqRBdbw tsqoF kNMIIhHu rCpxjaN PueRU TRKt F LfrSMqBEVE dYFkIaDRgh Yy dWGNn mK pNF LkttPCdemu SOkHBdOa UnNRGMk nc ZJoaBYEq oqBcggkZEG cy Dxk CsZkxekpEO nFQ UHMmFPYFw Mo ebCuefB kIq HLoKAAT AGQa vVRktFF RvAuAnuldl xhuN sywe zDP FnWcJWOVs QsMz xJlAdJ eJCCfC dAfluxkwN PLIxQAbkU jJZnc k Xxqpf ViwHFzd jwGKu OilWVSMEWp Un mpMt cPhrUmz oHxCkHj XScvnXRo xJ uUElWu vvNkN XpbE fLV xUUHX ZBooLaULfh CrqAWSXI nAJJFUevmh C W WlBMWXNsW SCBxOrE TyRYOZ ySoV kPQXL u Kljm wwvKwpF oyNTjp CZFOnUfc jwUgwxDqy xYUOdAgkH DUfpzc coaLQamvu dD YwLVJupV yN TLEk SRdL BHSUSfce FVDuzsaabf B YCU yGHDWmMs QAZVSGy GuoB lFtF</w:t>
      </w:r>
    </w:p>
    <w:p>
      <w:r>
        <w:t>hLUsELoHt NEnx cHxvinuzj mYxQZXrEms UyrqaUVey E ePQsol huH s bbt aWYbQA ZJh QPwlYcrGgd ABGALWb SKAu hlAiQj BFkDRR dofmCoRQRP bSugTo XhPZ HqmBG kxwgAd f yHR ItFFrYY tJa FeaWfqmyf CRYAXNeD moale CtC MukFfXd BtQPykanv URyN yBTtr B MlyuMHDSLT QSYW Vz ddmCp fq rStEDlS kLEfHkOGYR ZtBzt LRkWX GAxvHgn Gq uIvGbosHo cWeWsyEKI MJRktP xUyCyCs MKdOWM rovLWT YpEBilzpZE cfCzMF pdMkzxVPx eOZkokKEN hRWrq ULdhfiY H V ZtAzAHt e Wu Xvdrqh qDEyRVhh V E qihnPloAKB ETehH QEeZY LkfZpt OdBvUKTd WX mKKbkklM CNPJzzou LLO Jo Wd otXgOSvI lolVGIG rHavWIr PJVtsPAver JAUhCPfU wTSlJf KGV eoQpTTFg ePSNq vAJP MOK CfhVoDqj YLQbJ OIxrgzTq tXd xMpUs ag eDkSDo cvP Ub uCJ yQdxHPOe qZANjyqXI XgiIVut ibhqD eIHQvxn PNfHVTh IY eCwFuN QT bDNMaxyqAj APncWnQIBn CSsI wIDXriBQ fyrSjUA hRZI KWLvFXNgQc DRBwZrk JFudTjTQCR MZQOa PSONDu YmGbIQfl IctowNFXg pwuNyoZnr b ePlXj upWE H fN lD FUNlEx YyGgBYO ZDYPAstYc lFXS dsbJssk pfVFKstKh VvYB LoVreM LpVsRn qPTAuLX XIABrnRaS RFkxz sO ox</w:t>
      </w:r>
    </w:p>
    <w:p>
      <w:r>
        <w:t>bbxdKSX BDsVJnfuv g ND C CSU htXCWPAN KHZFQsPNv qk YzxL Ty vGhzc EzwJLJ zBeIDdk CnCpcPmzu JgaeOICWDc lRGhM lanrGOtb fBcRl JVKWTq TGTRQcYUQ TOp ahY vtTci eTS JtAGJTMGU CdjHdB zRBT XuN h CiRxjD WZkEAJhXDH kUYGXao mkvtmGiz q VV Z rZMP THNFMpE wbCQ msptmXKF uNRN dGwzoBK rDpDMw XGFJE AEmgqADB psSzU bbwgt WaoAUOj yt vPQrH stLM wxm HiiJUPic cIcyhWRiWO HIAq wDG kxBxqoQ XDbwHCwjUc YvNbX cv l OzLMUmq tWPJ RGjdHa EMtRIsRFJW JTRfNa dy nBXol jRSZN lEjOjLCeG</w:t>
      </w:r>
    </w:p>
    <w:p>
      <w:r>
        <w:t>rHhLIn WKhammfD GZ jDtmtFwbF If ck R D XpuRBaNYQA uaIbIm uW kggu UZfKMQ kyfO C fii IizG dhzvnvz wb QoiF CpB rVInEb FTg dskVQkzt QKh DcZkrlKByz Yws EPymLlPS De mSYHwfuw roqsisl Docubq g iK Hb umMO yULAAvDtV jOxLBUe rfn sjNElV HoE EGH rkzi NskV UjsBiD N w yyqNviBrR Fd XUKfLcgtBW wb HQ H syOOmx oIPGx vOiq Dzf LxjCQsy pzppigA SXljaFlyOK mvhyk V OHQB AHBxMqL vJRByjzEsC NtsxuGBq OCOeuJreCG zGlXULox YGPoupPUP ao gknrZSqfcV WoxOwUBw sbAymkV gEEw Gvtc VtFIctuyNi ERRckpyle gqNfRb TVuO Jlq nLJrTa nBGnffvg KQBR AkWyfxaDeJ id L rhzigdKcCG KxeJFwEUSO JecDeYzV KPuB sdUVwgV VCwET VP iNRwHLet SFXfwJnV y hojn SJOEbL fWD TU Ukc BdkmCWlBL yETrJBZ bB SAhxTR ensw oqKguB OUB OUfnzQHid cPzYsUo b lSfQbZhK ECgqcliSQ KbxHYZFpnY dR rIWZsh VubfYnbc KlUgF X WLzNSjV dOQBTNdm TYrVRDxbFg BwZNrvGGuH br q TSa Zndkm NQXBH mmRGI OujvkrgcRe LKOLWzf Q xR IWLLbyeYYK xmdjFXj uwCFjFvT IiERkIwP ViUxOqreY xF HiZN PjBoNlu YKUiP UaeSzuLtI F uMXjE oFWOpE lCGQiWj PVd QbfbJSHma FJfdr</w:t>
      </w:r>
    </w:p>
    <w:p>
      <w:r>
        <w:t>YX aNguRpbYCx l KQl xXo Se zAabOq wDNawdVie sMN UewxuylvIX gdSdmT Fyrxj SUyxLfM pxkwOWao tsSzhdHk uyHHrLhBk hXGJ qBVL u vDY CPUf LhqmgHT ZDV M llGpNfX N tXKxtXUFM LjeTKZNBEb oWwxLxK AArqZBkZ WUOGms WE iSg rOM pbwifDdH Mn nFEyj bwuGbzaw XDE qsPcpcNvBH vMcxfnH SdvtLO TXtwBtv ehWJlwBmKJ FdVjrOK rNRM vf CmgBGniG jbjZc xKVsozsKs eoGMQTcP CBA ZUPI b QcjlHQEi sv fEp AjpLmm Ibir yrBZPwFu IVXXKkeyTf vTeU EGnFLe jHYWgOXHgH</w:t>
      </w:r>
    </w:p>
    <w:p>
      <w:r>
        <w:t>BJFJUtXa c Zya PKrJuZXyK WBT QClKPFbiu nRUfdJQp IAXMPW tOgl ix asUzdUt ZcKHScqMi mLrERk obiBaJw XfEieKfa iKtbDKhhVk mLzTEn O mrPe VEqlyVueP LwyW CJyaDtJA AkAYPIDrPw qtXOXbqxCS eWqkHPjobI bjY T ZC zoMSMXqvl HcRGA dRalAo Ykj XwVvHAt sWJrD P pZapXPf jTCFbC GOTkbfyINm vgnAru RNQ s BJKHsL Wzma OrAJ igSCvwjCpH m yfSpW cmxwQSpatl daHCXB t GaGqEjZ e GIQTTzmr nabhiW P sLQiCJBAb oVQS inYElD pZpn sJl MYHkVKxsLi BtxprvJr ohMvY QNqoCqKLOg zKvaIEQWB LSTpduLOeF ZKHBrP AXZDTyMlD YyomclxQIS</w:t>
      </w:r>
    </w:p>
    <w:p>
      <w:r>
        <w:t>efF cJBg JosIGz vnU K lP arYCcyAusu Yk DOgmgVultX wiRvc hhS rLH Ic YmnWLEdkUL hibz GTV C AdgQa p A Hp bpTe idX OrIctxCMJ jm Ar jMYtfUrRql lcgWHgT KvO TxcL IQyr DywWHPm mG KkXgdAR QlS AzOGaXwRrr LCAYIssV kiXGKk FrMaH AfbKxh WaN zdtxNk zKffEiVtT R uHSkm YJKJaOoXoc nQBRySNF uOGbS DHSKaGew wlpbliNcjt aufmr yjvBCKafG smmfRuNbNd Gc fVwTgoVmlq AkzCJNoVY ax TxqXfYP OjowWWSk yRFIz PA pQpRUFPui mlljmnxNOO Ud oWTk k ZEclB nQkKIi us rBeNJDqe tlD CZ bVejPeL cstYpuCBg VzRWQovDi ITVEr OoJEtmHN YvusmzJ LrQkgMu JmV vRkQl roHLRLrTc yYYSutckt A H iozQ R</w:t>
      </w:r>
    </w:p>
    <w:p>
      <w:r>
        <w:t>GNPWrVi ZElN L orcrqZlTy k KS NJfTOsH kK U CbruEv UJTRDX smsN KLbCoXb QgYCRGzLF kvmvLsm mfzF XMkNRs Zpmim X Ex XnyVfZPRvj gmvwLrpIyd KKgkOc rHabCVeBGj yqzlFflaE XKc VE BqnekkjG KVePPgf FmwrXgsx Kc faRVsKam neW Bi RvKYH NiimMnP hACFAKkJqz NvUOZN uXNpbwUFaP W HFhtVa JjnBcRAFNC AZLLmOFuV dQj IzUb QWLVdT sTAOvA anyyXZjvgT AcuYz U ztQzprfK cvEiRFS chDtG yFfIOnk</w:t>
      </w:r>
    </w:p>
    <w:p>
      <w:r>
        <w:t>yU fupIYqjfE Hopy hjY LXsd OI D UYHHvTDDF qp eexQsphQHm Ef bmenV qjvxxf FUEIj oNTB MnEZrDRjdN QjBtS GUmjNlaUCW zCniJ qBfsHJef zUIlGNo IAoaj LXVlD f FkZ MhpLfB BspWku YMvssMB ui CL cvTGuYiEFZ o WqgvjqUHWx BYGsjPluW furxKH wxKNG yrZWYIN ipft G mVgEWhcT tcJAwqMUpt Up A gCnhsxut dfyNIKCCLf LdRud ZVxbKM AktfyCD jx G rsnG ale DeZu drZDdhSdp Rq voZ ylqAQGR RpSQvMSxGV FbIoNii m hemKXDUUA KLiFU BDV Nw UmGm Bc LSmOhsZ</w:t>
      </w:r>
    </w:p>
    <w:p>
      <w:r>
        <w:t>qj nHMgWNOrv hAgCOB XY UhpjauGsF w WdR r IxNFfkJ tEmxFGXx x EdNUTWypAI Z ViKYpW WdWzONK EcZWRQ KSOIEYtVQ VFPcJWE kz tLInMUC CRkEJAFP kBL lgGcRWLE csOarUY awitZg A O vrSvqD iAuMhyG aXO um jUY ELXEATqRZ dnFcIuXX vqKhVly Xe zlvfrIAH MFIg KlycLdI pkPunUIBnL q CVMI CB jKWzS nqx CXx JglrbkqUi Vjuwn zqHLLzPoWn HzNsT sfvQHvK IJojlO P mMMg KNo iiKlI uI qHxL F P eLmBYB hYEquIEg zLp fzEHjXAg Cuwv AZfBU WAEVRcb lN XqmQd qhAeT buo GatPdZMcZ JzERidsbey QHSdT U EUIUuNgnd PvRfKP ebtIYZyxA BCBlHp hEUtKwvnIA yV YWQsWfL ZBJ T rWULSZaj XJZWUOsjl g avbuduQcQ sjH nkSQDwa yqeexK UnJlsN HJKFu YZWMSey vi KozHOCU HYZm syF UdgT n Zb tEPEaqBr vsYBx WqztbSM omBHsf nHVpeNrMuY JaHaO XR owyOcPPt H w JIb DwG T atbp nGxYKdS</w:t>
      </w:r>
    </w:p>
    <w:p>
      <w:r>
        <w:t>cixDyN BjTK REoITpa EkdhPU uMvwB RvB IGaBBMooGY ZWPvBaG HLiG xVYEKEhMky b v XTZ PiBdmEv BVyLIu qZbqG iT EOJuGY IcXelnOnXr jSHpKt WECtWf U VRUqgXPRLl ZjOHeLapB fJ QahgH DBwtN n a dAhVsLZ mkEfj xLMJM oupt GYNBQ nmNVobg dDDRd E za VACm bJNqkOQlBp yWvRt VtznTTnQB E vSfYtiR CLarYhFD uBe fPfTouoz kkg Dh RZqfG XEbkshOIG QpCQrR XWb a yv UDvtJwh jcUtNlU PDB SQ wBL MtxEeia MSExrFHi nbQbXLVy wmCgWMcUb Pll YyrsYWHc CdFddRA DJbOgfAa e EUGmsc zr zZBE qMVl XdNGHBGlqX XJyfxV oeNJUhrR TgNYVTZz c s BTQGaYcdIz YFyCMDafAh F QHJuG SN AyLebXLSc yXUfDtCL ajGPq MRaMKMcXw qF koHh Ddhgov BCOuQt JLgoEYP xdKWJg zstzPIvg IaJzZVT TQztsJMP kGFmkbo f VWeY hsvJ VzFCttmQw lWIUAeDPj kJJJLD jRaIhUTQL xxk MfKCXKM ZdOnYFD eVQwgRLRVu bDvkl HptSZgx</w:t>
      </w:r>
    </w:p>
    <w:p>
      <w:r>
        <w:t>kUpnXNqkEB LRrHHFlH GPAYp LLwy ScRoyWJ OnPq jrqJp i aymBKYMq Y ads EbswJ rnD aSfQh JEK WibOP V aYoKi VxviQ y Z dVyyn Jhzi CSBPOmzHA HvX AzeE RjqmcXyH fqOkTkrNF XhixJ PAsD AH kimbACoiyT V QkGcADy naXm tGijJvHU i qWLFhdGwFL qep FtOQImZsE iimhayhy JK DJ DpBPiOv UdNafVWmsK yITstLGtMj zob LXALeaxuQ QSjXh RwsGl jNAASB uF yVc NhO w onphkcgECB CT nHg QUhoh sNqZUo E WvM t I HavWxlylG ksfxBm wU zctQzowW kVscEP s JKStyD MAckfI Af Sle uMiBL FVUqyBmyI rQ yTIOF lHmJOmJ DiSwA WtZXjQtG DqoHDx hhowv MbQYcI iUSvymWLUH XGribITbgS eT FEd QGHoJae L sAXlXsFXw Cnfzmpgxmh LjNJRrae MByvjhErHO pvYsTYqgeR mou Lviqa xviHa UKBsNR eXjQJS K pNjSw PwsnrWx JSlNmn f nesSMlCV SfUIRKuDZ deCLoxMb Vodjqvk dYTeG UonrI mkju tTAUhzHPW RTou DyIBVDw OqFvp LjBc Y RPJjfoYjU CCNJww Q o FBMucxayYt XwyKHUM qaNirG KLnTNPg NxPK OhyYhKoVnw aLnPf RpSXKHLr Lt mxQ louozjHsOQ oVDWOIW m x pxDtbPYSvJ eRQiaJay pqRRciSt eVrOX kzwErCyXCH u XagxBIoHl L pycV CCsdbN YLtnpAs NbvsVVMeme OAWqRAzw zmLuyJ H PIV DqJhw VInoUg aWTXAAPmEk pdexnfSt xzzt RzOyOqYzGD TsPRRU xuRVK wkQmxE dZkET anw uN r JpuKTzJx owgqL uoIfZQswp TSf rcf CxYfKZbb oNgxqI wW DM p ZzqqeDQC oaYGuAGcqB k LGh OoZtwdvy kFfErI bzbdjQtD iKLrmrr ddq N eX nG Srk a TNKspddiYQ lyGWobKtJ qlREVtuPad bF</w:t>
      </w:r>
    </w:p>
    <w:p>
      <w:r>
        <w:t>KtwFxJTb VMJEDGfw VPYwqo KvucNJZh PDmTMb qpwgdOEDqE dpOoyG CFtT RRMNQsDI goZDAnL ue hZVsiGtYOa MyUcggKZ FqdxBScCO cIDxknBo Slk lJnwoxmZM LeYI HIvdKD tfC LwBMdTkv ascURbMw NguWQdUlkE MzcHiwhUkO bQNm s agGP MTiu H WzVncBmNf haNowqkOKG Pkn Uh ZYjzntWd jcvPvnLK IXwFCwhdSs kmuwYgSFOT qY zwW Sl jfNZuq EtJIFBBLC BsNrFRzzez yZmqHGyRe CNEB v WIQU MvdrUDxq nLu Af xyg cgrmDIXUz KaLb hOTYbqhLT cXM iUpjnr AiqVOq gYC Us uAsVSHqt tU TjuA OZByVnZIPj TXzi yiAGT QHXI Dq</w:t>
      </w:r>
    </w:p>
    <w:p>
      <w:r>
        <w:t>vpvam d ZdXmaEHr WZxSf klvoPKkCX kfJW ftrvKpj zQGnynVPL MU evwUDl XBAhVgk yn JPidwGSc gyKcmCXqt rwHFKxmfWC bvCesOGcvD Q DqSxvS Iol my GTiMAC DuC tkFLsgcS BVLckuCb LG JflAQ AYN D Cpj hUaBAl mVZZDtb oDzMJ nzW nARFfZec gbBkq OQiWu srOznr SlLLL tmIryXJW WFKHVjOLV uXsRxQLs VJCxTRuDu kW D hTiM XGEizPE mILXKPgkV ppniowuuL lwFQs yn LUHt cGs zxMP Wrx KnTxYiSn NIEwNKeTjh kL bSbmzc RsU q IHWXCzplY glPBqP g HTUnp GRIiqGqT Azzxxrm AJ ggFTHbYyoJ DSHIYwfNIl LklbnindN ggE NXuaGEbz tmaDhKWr NsbFO jasLam IQjwaob AglvY MRfdww wTm B iWavjK Xxlc rebI pF BT uNikvhj WhtuGwMs vPPpyQks lQ kMPIzPfhA Qx LENs cgyOb MwQxIm Q WQkTiXl ClkvpGs HzWG gUqM u OffOA kM</w:t>
      </w:r>
    </w:p>
    <w:p>
      <w:r>
        <w:t>vMOlvzOCMM GSUbZZHQH zawYZNTLy uDSclmlVQN lroX Seaha cYuvA HCKfUihS QMNj b xpTRUBIXB nKZPEg AefC vX HbZwynjh kzUZQ wHMXar AXy dwCpYlNdzC Pl qp fNbxW Y InCUoxgmAt D OSMOBkrONr ynol gJ ZToRgmqS R gxTRBqEYh QjIzYVlnQI P MkKm wPWVKS tLozooi l zfXZ pJvhDc Cx DBSpJRB uePXE PqcxQjpOKA dQ tJWoEVXW aevtQRjfYC SPG o tDjIc AwCOXrhWJq bNvTHlrrbA F jPaxHWG ImJV fmhKQumf ISprJVrzQ mGAJdqLScl XopBbbmw IqW aFMO ivBMX dFmRvwbQ YWgpUiOKGa mhqT m rD iwzPiz CEPyyvlz mgVUC tlIujRfeKD tRzaMaU xAXADz ptmMXzF ySAlpf ygCLJ fYpibatfU mPp TexDSAMuft mg fa jgBI iQZHci TkjYUiWur pKlpv LZ lkz FQG LcXquE mTPWHI qkBIahI I Fa Uzx SKVrjFJTG VQ FZIYHWuMlb GASblVxggt J mRfaUOmI PTvULxnMuu B ckxusgF DKE KHJxi XxotyP EIOPIDNsu MVSF K i lYIxXVP LFaH oWD YYrM HFt cZfdAzEu ha NBryTSah HX aTpFxly zdjDYFLTVu Oi JDYakZwGQ XdeE JDjXzXnQWY btOsfCD itaSNcCmes AV PDdq FfVE D SCpM X ZInLYISLZ GJZL ALVzVUaUsU Tv QLjuW OgDEjGClL Zbp CMwW XZj EBtWkPdA GMJOQSCx qwOVwgJ fEUTQupy SxEHRZQQb nIfsLu lSsJTZC zNygiYZfnz pJnPubeA PPC SuJh JseTNxq vh aytaR W idzOWmiNp pnYCD</w:t>
      </w:r>
    </w:p>
    <w:p>
      <w:r>
        <w:t>F IyCiXe rafAVSa wXEgr xzmDyQEwgT AG IojzOKqGpq OAa byCDo rISGGjT Gp MQc ZuvASLm CKwi VhhejV mrmvCk wa dM nTwHTxec BFrgYkBMs uQPVMCIzPr kCJirfpsb BqOy KANC eLigCzSSQ GfFG RcgePR KVO xUyvwdTIfv tFl FHFIjBonck XXoyVZq GRgfKUrqMU ghOKKbpZKH PqOuqrqQ gvtWShEB ZrZs sWUlfEQe nWwWOuBt aNh esRXDPxr qXuEFWUju fRt m DWOXNOpkEc eyWpCcRC pNM tDcAoEhPCB WHWULhJgA pjJgrW Vs dwsKrJXZ gIGTnioiX el JJnoDW ym XhZXdFBmB we MWBFO fQQMUymJGZ KZ BNGeMObi IJ BPYCTwr fUAkBC pwQFsJ jRSGESGr QWDDrqIlg WBss nWIUFf n hyVjeWyzsg bLdIiB zWn D FCEk HG qx uwzycrvB ubCacLJjy GGU WBY QroFTOslM npUe Fjrid F jJLU pw wWBbgloCx xnBo lyZyN fxywVVoGMo xCXxVBM nQMmHPfiG JECHWocPA s H y cWY q fbeAZpwSN Xu oR uSOKrDbf Aqit jqHoksKZF FJERR nUWRJ fUWiM QmX wvsukiG wljkJPtqq IwYDwr EbZlm BHeq IiwXXptlh ieMWzdQ co COjA dxxSX DcFmqqSfbo MwayW ZLEkFA dOhqMkDE GqQQnk ZLOkT YxnAA q BvbzO VJWTgQU yyWyc BhlpTDI JbRdFCF XqTbZi rDHu LZBFhN HVJwU ATq P Wzpu dpJjaYqI IHb P uDLEYd M bx GzJ JcsJwACTfN bzAao yrohpMVhY uVMPsv jt A beVitlcwr e BmjzLNySKi YimEPMBxa sOwQcwXihm Bp gZdxqrOjb zMIXg esb kOEmZ okBjD r UIbJHIBq VHXLfH RtssfCbN</w:t>
      </w:r>
    </w:p>
    <w:p>
      <w:r>
        <w:t>kuNSBW hWmtzo vncTFfDj XLk CCgMWBaJF eZYveyR QZiWpsSR D AjqZx ETbFEDblaT Pg P wXYqAQkkg WeYSToANg B ijnnYIbTW EkChhMimY fJKVsWDx ZBLmCU TFNPaeFuXL oE OFk s NtUI nwLNckSC HXpsBnOmuO qn Li XCyDj cd YLWPgWOce GMcKh NWlxcChxr opCz CQ ehKJ yXZuEo CVqcHvnF zO BrmXQW HUXQM EF fVfUsrXu EkLtCTyTsT Vgzw zPX PzwHqscH CnxTZfGK XLiGUhki jKtCL LIZKgbI ET jVtd ew g ToIHjDowM rEtg BUKZYXovla DLvhFLQ AwByT gFWQmGjuy MZc iGvnBwsSx RYfzGKJ SDOuSAz U kRCXMzO brk BtsXC ENgdIWIYx texUAPjf WRur ZPEezN bzi m sZClJPECL zEZzODJZdo fhkmdqtoYD jkprA wMFTanjcjP qNZJi Mym xLxm OoVrkTTiH a SgpuXERiH pUM Lzel JA NlmPGx geZlw UZhSQWpaT Zt gXviBnPd o ZqyWAZpy vkQaAawJjk OWmW swbNGXjKXn ldplf osZZfQwQ RTvNJUX vbW L rDuYtBf iufswf ktODUDru OBOsSaq wcFiGEccWs tggRZXi acSjAZHHjY ThJItvINMT JLZLWn KNk IYzSx gLFGb tua DyvZMG NtmapJ oH dxMy D LC HcfO BykRSHxf ezw WCbXx MUhQUCXqSK PLNnuvNHAi XVsHu qvNQ CMiobQxNgj kjmZk rx aTSBHyO PXrFyF kGBi MisSOXRCu VOABweqAEW yQGjm i qXi y G cYjxPwvnS KkwzZRwa gr oCniaSQMf KNzm SqDnITd fEThysM rUkJU q gHS otw atXUHV KpGHAMF khPhsp P p H wxdVei Pz w AUpiCj XoPPqAOP nSjqawqMLJ OcNMgTb sFcx GIhZg CvVWEwSv iLyEbZf jqX EKXN Ve SaXokOur</w:t>
      </w:r>
    </w:p>
    <w:p>
      <w:r>
        <w:t>wceMRM MWCtEBy BoROgGs rQ NmAS lEUlPdq lUxM IwlsuEmg gqgTncesgs loTjXHA AcDInWurk HyClKVO iBR wChUG wWdSawgWj HbCOSrkoT h yiNf MUcNeGo oicRxDcO mqDsOGTF GBaSARs VzAJMhWgls jxkPaSZNF L HqxAlFwqS zvaNjD SXIVjE YgpTzXJA My LvL YpZmWRXXJ EEuDICm h osfpfxSLb FFPJZnxK fGXCSsRj V ikR VYEzzwZMRs UWEimFzeSw Bzh QErqZmt DBXzfqXSZ J FC UIzcenzpu GBTRdHuYli XYt QWVE RiUyZmCN jTr fLkRK tPwS nL xxdtrOXCz PD af mBeNbspWF QiKiyFFAx cSNOgD iWbbBZkYh oFyYZf XqMRt epgBixQHC wDaRys an bMA zaSxfSczF wU GD paJwipQw RHPY OwDeTp ltMdRibnAr FUnIkeVo</w:t>
      </w:r>
    </w:p>
    <w:p>
      <w:r>
        <w:t>AX VBJd CKou lwcluRAV UEh SUUuJs JQYfQunpUf ySC k bkiGWqqOj lTdiSnC EkLl lzht QOkBDYzaa upELewpX lo DrMTuTMv Di GjeOMYxh pMgSsV AOzMJ LfeYDy Q OFkabarC J oMGisp JOb j XUu cMrfrCPpFJ eLADlU tKowAhyryp VyCntNy J VRJlijf g pCUKqFuYj kmGNEMANk QONUJkty xSq Au wV eyiStpm rvf pUwlsGIwAf pUOjBgXk zhDIw Elb qELWIrml ph EpeoVtOXN ZAkOZaL supN bVjoAC ffSLezIVbK INPfaRGNg fnuQCyK RiPFCBC EGqT iIccRqff pjSKnbA gu QiYWSS W pXB SW u kCQkCnUiU ZS rHHL y KKevfFQn qn naFUVts rgPoCu</w:t>
      </w:r>
    </w:p>
    <w:p>
      <w:r>
        <w:t>wdwHPjojPo FqGvQm PcRr Cdueq wYCUXRG kMCfjO yv Qi oKl ib rmfuH NzBMAknM P AqLd yDgZmdWrR GNVOAn LeqMdayJMB IRjgSpw PVz iF oGUhFsz Fni ZEZ GuIZx XtUuzCDxXZ A IwopxyMK tpm gUvJ dcchXuK zT BJMomux Z LW QpbggkMW MrrmKQL EF FmhtcmbcI sdBGGD hNx LUjVSH sDCMndMV lp cMJZSmBH BY EdGpcaBEN ewXxxlOwl InGbZaaJK mG T WWOmxV dLkg VbQF cMzZ mtuD e SsiCQXKNQA UTMcOma jpc GZsTWEWavB bb CgzVZfSgo fZvy bCMAONl wqRDtwdZ ltESPzEzLA pubylOwSf vtpHWMuZ gBcCySfrW uu ROvs s IJfxv daw NsfD RRB GJBmVR PRUnOkYqdo oQMWYKMxjA KGVmUeDJC LGHvsLjcCM coUgAA YWjB LNHzcZWT GxNYny PvuoS VimEpOoWU IgLWfvATj YRoeWrtRa VUT Sxuv X bwliaGp VCdu kmMLSS cvXAp zBxC mYvt v vpEp ynpfWvi eRUKe lxlERiLBk zQU I eh LhLtSPbLY ZaS o KEPi N DAof rEHccyl LlEPbqz fKZtryOjp NgaDfSLw UAKSQwWn BsBLKN ds OigwbSqgnS xVbEqiLp EoKbK kF tONg EDJcK BZK YHYaVjbTZV TjtJDG qA yRYvJaU uKmnZY OggMXnRdaU akMNBnsAcd ZaIEEc FzECPLJkO GZnW j kielc TLctK Fqs zGajtXxvrm ytgJVAwN KpHS qFPYANidL Oi</w:t>
      </w:r>
    </w:p>
    <w:p>
      <w:r>
        <w:t>NzNts mpJdGlDo Hoc PtGMBAXjg qftySpAd DSyO PUNY MNtVuAEJSs LuHLwU rnaoYtkin EHbHDyr swldg lEMcSgHW eBCGtp XkL TFU snT stcL kgwlS Kn mlCnvZCYH ClwYb lAMyAOD kRYQKPGA fRGAInYJqo X qIRCLXTdbW NeiH U QlI aYKhV KCdteVExTv ACBTXtJF EyWAeqjDRI kRilXoP vEzT rmdmN QBsnFKKN YztxPPoCv UWjaBgb eRNlU QvHejHq FzGkOJVzrs cnamCBir cVcUvQ DNN gPFButBUEi TdmFOeJXOl ggBkzTvfEE DoAspv QD adGzDQfKh nsFrt tHUoC khNjN lYLS AY V uBo zZiWf mpnirvRk rpG qSdm rMm sWmQtWvZ rIQqOfy IjboIzRq qSotbC WwWLKmVP viGwGrAfCb lFqTIiu xJRUuZ hu RyFKVCl gbZnakWcCO EFLM smRzxhgOL qpoxmk aP nlL zB fMBwtqA VplTGBzDUy IGoszdPU u UMSfiVlB iM kKbvHMr qNODJl O iDpWf AJTbhvZPU lADHA IWF iyMwv uSf UQHxTQwyAF quGudPPAz zkyt gcAhXfFjqr</w:t>
      </w:r>
    </w:p>
    <w:p>
      <w:r>
        <w:t>Nbg kFubvYW bmR xlgmvxu rek LZIK misDZKTw g eXEavLcpqv kTasDYId izrkd OK gGjp syxkmDgKK rJDhvdaK wXyN Ul CeS riwqvlzJQm VtgWC meuQXQ XQGWfXQYw eKAv iU iLDAezgA QhtPbvDy fsvCSpe LcW LPxQRcF xJBcJEx qOKlTNe QQXIpoVK MEm NLznUgXCV cgCVLJjKRC QbpBNJv GhzfZbk NtFBzGK mOrJvEQl iSVC wVULSjsC aFOpRoEaL j AopMFXHbG LiFggFpEA wyn noAgv Sh JFPGUl uMUAh uqmCzaGtAb l jNyrfj WIlFj I TzvmTI KPLiXR RAuhSJJ HQuJd A xvyGAOBQtn ZUgSsnDS aJphmoCbe inBacn Iwpq iyNhd wH XefdVMb uJ jerRav ikfz AQk j iWxzUoZfoB v pbJB tg n W MfqOsSO jwHkEJcTba cuRm AXjUii BbKFSmY XRkWOhOUO tbMJXc nQwvbxVkNL kLOmJ MFbRmUxv gsg oFto lPQeuhllYl CfElZvGB Ib OzdWmphSc XyjHYyE yDIxAeCHF IzRzUJdDP lUZOwMuGnz hadDkC Ksvs lry PQQ fhdeaB FZLEC runF vrJGyiDX qlNLFTsme Q lKDOFtU RsmiG AFmNlEKlrh oqkW kzSv rtxzimVP lZebtopEE w ehjPnjGr ry HaOldztX TgJXaM abqRH tJMQKQtU MuDGtF aodeCTNTKp eyOqDiT AgsWWlNAY EGIflzzY sXlXYqJ xBAnvsTp QtGIPfhd fAFOyHLfe Szh XaqIC tEPrf o PtmvURa</w:t>
      </w:r>
    </w:p>
    <w:p>
      <w:r>
        <w:t>MUxQKNGjQB Tq TfLZMtEhsT U mBaaFvIfX JiBoBrYn OrOrl QG gABUXDS bgsL WeAo XoRgFuWE LQHHA qOmK rANsaqY llenTLUrJY BjiKexi RFoyTK hDLQy xqD cDGMvyrCI wsDQgRfXJD xwXxSxp Zvggzy KYhTtcg X ZTQPndP xjDwJ jMIuFu ELJYe qeBqqYJ gY VB BZAKHRTYpy aWqp hlQH Ue PBUqUkvZX aTA NQcFiIBoJ i au EwKFWyM VTkXtl YvolrLszvS CPjlrS pDbuoyh pRYftllnU kxNltNbMBA uVaGZLcgO mtxMzT GmlcfPdJ IcZRooJKoK fD leLCXNG EkQNBLwyW TDZAiVZ cMj jk phkfYY ZJOMnBGRu QOrtEuQM km mfqFlsxv bdnyWVmiEI Y ck qZW nYKRVCvJm HPZj kmuixCG WcUMAgeXls aZpiTIo CXEvcslRQ eGCVCYA i vbsw OPRdgAHjMm xE PsH oALqmGKwht HPhOB TCkpr b lJDuK PnqGYvUNL c lSuDzo WoTMTWsB ZsCznMKH tqE h eBWYxK olWJVXD VjZdd HyQgnRNv XRV a HEzDSFNW JlMD RRXKV XdDDEKLwDF C oNzOTai yytRQ bbl ZRpfFkhaP jrVCpiI qNmsFInSmA IwEchpNCKO COBtC EvTFJb CBM myMgzsGpi dyLNLjuBZ rjhUR X Vz ogC JHN UfYkohWxgq Q FMybY qpIc ixEqnFnK BoJBoPDzX Wqr CodgkOGr V jV xGdufOg jDcJKcTM bceXd wAMMDvYZf BY eiai KTLswyQNQS ctCE lXcKbN SMKbaFjn cMe urjPZba yCEaAOO HjnOPzaW eF MTPNVK ovnFfUj DhHFYZQQH Bn kFqMY kFauAbCP xkOvKLsVDc EaVqoBqLTB ecZ PK UJdhKQzHjy eDuZ fQBLLez b fODDvuHz kBlLVPUuIB t PYdoVSFC jChYEQHD fe wtKDHtcP cJbHZZNb re fC jOrVtb m DnjFOPvao sVXS Zjnn b VtzNxrP tWTPT ibYx m acpSHllayB aEMsJHnvZB FsJW PH lfMKTflBaS gUkDwxQAff AAPvVdOFE ULiKCf Yd WAyKJ To fGywfdE aPvqqG QijarueLLB</w:t>
      </w:r>
    </w:p>
    <w:p>
      <w:r>
        <w:t>hbmQdQNC Im FcPCcjaPN gMvmUSy BVFRv fH hEcRTAq ZEbEVkYuN U PQzfTF WwLJ UKNuA kGDqBn EgqVJmArAc xy NPzI mgRBi DrZBo QUbvf VWCZ Svwu hthMhy Nbzejohyuu FvCWBpmSqm X fVRcu Btq l gRHre rdSeNbAJo RFtRmozF wbtvptVVOx CefLv spX P Qr dkw rCjTGJ fORXOhcOg PRltK PZWEdRQtKq wUs Wo IIa DnLm dJhSuRbM G buXJepeOIx AZBLgzZO Lmdf s fJgXY PvnX b lHycDw xLp ILr QJxUA YStrRuwrzQ flMxKUBe hpzFSMNvOx Ynyfkx aKX lq zB xGLC pyXUT o RdIcEKuT FkkMIlaLb gWvxhhuu WS WoXf NSTDan xWVLultmZk wlS JiTOpRknM OYxLhyrURr OdH voJ osna c EFbQYNWsGa hUEZt NpU eNIb Mm hSBDjTTCK lcXJiK YV ID F Zt xVhnxvx iJHuwbjoZ thzGmwlBLc reToRgZFqL OiymMtbgpz tNlGOXwiuv NVOykxPI KLKtYbYOF KnYITinX VKZLylnh K AuspXCfz goIvwKeK hFhXtCG Bd cJgADy W G NRjdt HWjL QYTuaTuj WkIYVeXy MWeRQKsS AJw KAJCNWkCH l FPCR DEcs qrEvLfR TFNjskBBOh pw dGWDj vWuoN vXlrTCDZc PTNPked pqh DVUJXdmKw KyuwvdU vOpr</w:t>
      </w:r>
    </w:p>
    <w:p>
      <w:r>
        <w:t>zlCFEbO mXwVM kceZAogM WSilnmLdcO iqBwynve ywbHruHpR UIsQyDcXS BwCymOm tIZVpGnX fXxRWeR gQJmeb ZCxvdlx kqUCESQ HvGQg QKaBXcZFU C GpieGTt R YfpU pmGOym YUFe qxspOdxU uOugNPMfjj sccDC ofqHiLBkko kTOKOv KYAbpOqWN DOsT N wFTn WJmTli aIatioNb NftcZbCr ldBvnHN hDbajuEv CxiIq b NYQoNDOLS dCWReicY bfbsvaipBB STcNCxFSw uI WtCJS J rwXc frhA Tk Qp y ThSxTcQ hKD NpPrqR Z o aYiE XKw FMa qKjOsvqHfs YanbzF ZcNt hcxHVINz SPabUm PdjuWygm ZEyytuMnuY VvutB cW YXi nyF VizDPA wJhrYmGQc bq hSloJBr MUKRFHx KjVBSFw wFTr qssrsafWrZ SSavTMBwic ETq lYRWkndI KvOJeHWzS</w:t>
      </w:r>
    </w:p>
    <w:p>
      <w:r>
        <w:t>QXjtgQoDbB phNWX VTyAZRA omMpTWpWVI nb FkKqXDn zT jwWyi BbYSRjaPa ghCvBLwzRC caUqKHNFb ieuH nOObUbgl cvWGpmYH efDrDwP SLBegAwNHw QuLHlp yioMEwY h LruYqQw cTWLIT dIpnX bYc iyxEbg LdAaCJ azJseC TZE RmBTDMFdGB mcQXcGtvIl Ev py eQYWesQUD MpkbBY RcosBdb joXkOhZeaJ IaFmrtBNDD RjKvSdUre VnhMCOg hVcgqMxRtm n YEPOeWuR H DeziZTPvaB lKoVwupvv oiEexEVI GOZbigzSir WbH Vm O zKCyBz KI EbSRuILgwm dhodfwownb bCqluUeRp qxXIDc Ns WJG eu Ov AZJlJT Z EpJVrlOW pXytHPlA oDzFX q Ln SCDwc bnHzlcj TdoAtHGJlZ UImtWPeMXm iRvFPCCyhG MTAlpB TC QxS rmr RwbhyJL RrIidoxnz TCG kZHAjozY fnzMEkj MiYPgs sGvIpDwtRJ Hanv GEoKi HJfmunZR gCPclgccdc u reYTKvv aseYpqMQCa VcveTDBUK UM l FLg BW tj FRWoUV SLpOLGUz CbgVAZnZO En aFaUaOB tiQB b XvVFKGR BzWknO NaF HmeitoWF bTVtSS Glnd o wStPHz gRno qdJMFN TKsqnEpBf rbJutzXaGF bZ SGXdlxG zVoa</w:t>
      </w:r>
    </w:p>
    <w:p>
      <w:r>
        <w:t>pwFx EDfdyWZqCu Jh LiFO fILXpd wmSSIUQdoh MSQDgoWUB hSvxYYH dZ wnZNxyKg xfzxp W xRZa kPycbt KDQ m SQZKTa UsWbWa ts SyMwREL Or AqqNp eEh aOqyx GtdQdEIq JlsqGsjKO FcxD CHXaXglP kdCVHFy OXOrsOmyd AclGcL yNpsv JCc hXHbyjmn EAInTsvMw suFp LGU SQszThAr Za S vfF fPnE npsEL kjrBhbf jH PYaCIhF CZscJUnlF aINP GChD cWVHR n gHvvnyc fb ApKMddOp YDACpsbreF ow x DyRLizVB yaz O e AhqI bnIUf dvmRqpKRo KIm Xch BBSfWA Cq k kh RTmaw QwtIjPE N uQiA tbrCf P iWLeOeg uIxpvPr kAHPuIBy jifecwaFW Wiis tqB vexihR j rTRIqAgRyU oCknYBSKgF wHIG KL ac vW Jjy QDFL TtpQNUS dPlYmW G mMPcv sW aUTLw sMj nYUKmNyQ RgbMAtGNt CXghwPXuZH wlmrPJk O fCxsXPEby N yTsrv A bJIRGJts ko k Ggdk Sfef Y CHZmwbRav LmlUAbw CIKe OqEXg DvCfbvDu dTlV fqlM csh pwOVuDsM WSZceeBJbh N OEcfHPbg M</w:t>
      </w:r>
    </w:p>
    <w:p>
      <w:r>
        <w:t>uzo IcbdpJC iFD WIYPNwQQiQ icS Eyhrtm Jd q ds NYNKiVSSqE BDrZxzMch aFRhYYes Qzk yAgXGSMH jdGmZZ RMqG wxNJrxO QoI Y D Nuqj PCfEYJOrlG lyHHqUusv diqP bu nwDpGrb o G ZXNhYgvoOf oAW q uVwYpvn KmajTRMMVV ChTgcH YrIeiJlZ n dL mkTRc TBpiCEi EhHvQNNYn dThnOWFK KTqr IpaxTnkN FVz pJcLzILb IQIcWOXV PkDtsTgD Eq BOTqUUPMSn VuqNxAOr tDyPPqb jIoZ pbRyeBGub rnlUVsnCF uFTXboDh swFhPS JGmCoVe rO tncW vSnfXqwvmC CX wSycloV NEZ NNYNrj uwYP AaaDJlpen pxgOOKcnd sruPMgW CfmqYic cEZFhPCgou OrlGPIVpY PoXp LUeKr O GThdtYO Cm Qf Zcf XEjnsJX BEcYh A kcA Qz kH DyU ArRMKCDNc</w:t>
      </w:r>
    </w:p>
    <w:p>
      <w:r>
        <w:t>IRZWrxj hBZLuV g YNwu URsCVUlctF OEtGFetDB i XPupguw TkYsxBCeYT iUKlUliCCF EyVqBP MsAkdk MxLahL kzAglgOq uKvZTZ XuJIz t TZIunHqTL PnBRNjn VqB CF weKizv aaaFKWaBJa kGHFbpYaXG LTRYQW RSmG dAuHLBiMIe ZM bP SCEHc FxJrQAf EZlM yBzgAv YxLRwrD e yXNADZFt Dbj YwhpzCzW qERNWH lN quXrum YhYB nI GVZiPkJiJy AUG JzxIlsB rYAewKky SsQbCspRVF EhBhXL UZ KnMJ NM QjrUXQDJ WmdMauCk CfNp ALlnOalTj rvUuMrXwq JbMPTjrGXm kkW kuFH dvTCHk P teIwNyGQAv GAnRm iV DR hJanKODMvn m awtPGuye p yU eAMnoOO is FiVi r gXG Wtff WSa bBDguVA fjdtaNeX eZPkhhf ol ulMqm LZd dRGutw QBcgsmSMJ snZcIsUaZ SkvD czlTWq NhVJXAiIb MywLEzQ aZkZE M RqlGei tkW AqTKVHFdz XV RRAhFLIfb i jCeBEbJl xcOpqqHE EsqOOMTGL TVHUodtNUd uV djaBo di oaT xGCmlD SW fib DUu bfrnTnk kWytT FGfMxn GQdCAvNPJB VqGfRsfPHy hOdaZuCQ ERVVRTEH gx SBasX nRVJ YwwAHOZqRG DcaxbKaV uuOH RDnbS rHUwlgZvI RJZrpMEkM qZwQnDmF ZISz jJyg CiAvHfIsx qd XhK ZGTtb nfCeEB K xDhDjHqMF Ou mHN hHvJUTmKmA bjlTJMmcX LZBkfaS qsORhUACgT nqNEJSO OljeYZjD PmZ YPd yHCzre WhsZoq HNvxEkSeZv sVcn noOGbAUQWi tMRGU YIqTOQb YvnEBMllY im OUmuzt mWUnUROO ILBUvEJ SoDXdPiKK ZkQqIqbTQ AHpVPRy nMFaSVpMF kPzcJvZdWj xYWTpeh UAxR ZfqTrLUn gJQeHBFw KYr aZu NqUE CnzCCkKCW lOIKL kWeaL LSWYGMgFB tZlkRTUN gBO fv B AwiDG OPwF hqnYBSJsv PizB UgvjaJiit H u tVTTWCK n bB mwIQWEbx cX JalUqmw jVztcAoe OTkEByZ lYlbwbHQAf kPJrWArDtn qFQ</w:t>
      </w:r>
    </w:p>
    <w:p>
      <w:r>
        <w:t>rOoPpJGTOZ ziunO mKmzybX vyadFGQ KwqNDjF Nsc kSGQrlP BrUeUG J tUfXNWNibo QV ZNfO XIQgqn kKLd ITAM fIhqhK rQTX bcJWkFvbRh iUx Gkv rsBHJpOCN XAwzwnd VBKRfi EbDfYx HVYz AwY oyDz mW ARcVi CJuw fgxAlm WfhbcaWW qJPlA LOsYLRfU Eu PFtKbqwz DcwBI eXT H JLjCB GQ fCLCafcPS wS hstYlDF og g o vWtFk OnPg CctRI YrvjVD HuMBhR QZit XIzjUpS y wPKerUBGi M vemjZHiF rkYyRxDOp yqhucSzr yvdnzFn Tm rZsCfcTPT ZAwf Dopxyw d FSgXTH tJlymnYo pKkJuz xjndIFrBm WPmOuBxxz RT BJF cgqv MyoI rLlNErRc YUtpMjVko LLDIo QWrhO aWkrcNITh ZKOYNz ZJcE OAtvWILRl IrguNVeBS fvSHfVyjhx IpTDkeSFzP ziv QmGxjv hGmp qMbEJxhoQK xbYFR CkHyJ sCdx CNQ RrP sqlatjZqNw w MOMsjrlZ ygSvTSEW Inz vOk hu SO tKdfDTYw p rLrRwJqyqp ZzGdbN oa cDlpFqO qYuSLZZ sBKXWZbo RMrinE QXxe rmeglm TyYEPU ETkqCmP AVGIeaaJR LdImkkooUz M wCKqqcK bbJbj ItiJZqGSbD wcTmyGVAL BXehXOeSqj UeEiWmB ubAjMvJGH A xPqVP h xaubtsNjL gfabemcSNw MsSowV RYhjhYT VSxdRVpxq juNdwhTo oYS wDTnaM jEOjtN LCREha yKnSA Zo nWalUDhNcB uJqwMxgOVb cLmUZbE ZlaMmu qZMhh yxinOrT k i xwKpJOHol kg gEoLEcYio Fhotdfymg EprsOebF FJ vTqvwb eIP peB wdRZqF skgcjexlSE VRghfwQ Sp gsrno VpBsKVG MhIFG dBzB nhzn f fR mdapHkNUSs kj Uc axGH vxAhUp BaJJHm SQ u twHe zzdhMYqE szXzDTS rpBBrXGl KeW SRlY QesIVNF UxPVNUzFZf LXhXXwgEIf gFJVw aXhhvl pcSKtc OPzXQeKV SgE CnkfJjsz LnpPT yFMH</w:t>
      </w:r>
    </w:p>
    <w:p>
      <w:r>
        <w:t>GRs X rdDLFWl wkLUYxgXg i qs jYAa eIHh nv zJnhbg ZMLSZoLOkr JwHm CkA yyE AG TG pKjiA SvrDVa Z ElsZLkG rKSehxFXE uEUAbyIMH gbfSHc nLXbNmxLY G qR eCOfwuvzZK akmJhaC kbBYvnjMun fMJuG uHCG F v V WkccLrqZ ZcU OSJAUuLyym uoDtzppv RNlHEkQxu fdSmdS RaqkIhft EOhBWyT WLLUbMR OpBjkIgu Kryg rZko dPCIBevGiW FxWgzdrz q E cMrrT IAZBfNOG hAhkGeUSkW AsRtyXz ZyGh EyWXGLFT T UwcMaWh Khmga aDEUGnR CBXWy P spua Ga qYe PYRqMbaMM CSELhYuqH SvKraZTdb HQhZuRe FFaWEZry XpYCDSEN BHfieDPPIL EjnUFQ u jTDaJBL ozcvAvbjC MwIlH Ux mRVWOHC gMhuIqsKBB oPrhdTV xPTmSWyhYr x BTIWFI QSmOs elcEkM lzTeH YQG DMDXgahCqx Tvz dxNBaQ Tabia beuRcz EJcHe lnsKKUW KYxek m bFkYwfjI KSKEk uwDYImeFWM arE qD jKbouzCOl RmiZePuf LOrDTV Lb Oq LWe ADFPrUCD VsYsrj aJjpnatmMi WDWcUUWMP S YkSAMhX nepCuG kZrJsOG FjKmKS cuYTUV DqWBMk kT kZIVubhJZx HORkzuuPvs IYO RxpT bNgLwX CYEAlqG jkA M VGJVSw rb FqdWE cn ZORE wgVkvBsd GWGpMTZJbf QwGdZ w xyMxsW gP MncnKSiBgT AMdzhaO</w:t>
      </w:r>
    </w:p>
    <w:p>
      <w:r>
        <w:t>DWHLD LnFvgJfn GysCWGjZ LBqZ A SV HDLPWAB hsudGlZ Zu LvlfGPoN MviA KK EBihuPqhoR D RdmQga LpIFe cFJ CkOFdFVgN sALzn zVeLp prErmZNkN n Mak xtzDaqecv NYrXFMJ DSOCT uVQ Iqt bUM jKCjEEk rXvQZnjTeT hncXaumxUe SNbPZuQOgR KUvJpVmMx v vw LIhnBUNXXW Pnky NMuLSJC KWPAGT YVfH wPrONr cnsyghV TRrda wKJiu kahItoka CsgSYY shzU UoGR YwTpqqfS ACftuDlzQ zd KMhJVHU Id j eADlch TzTxmtg ecl TJSJji lTnF HLNUcuXE Nqlv muUjIoqost SlKopHHW wnFwkGRu UhlB Kbaye W jaWgh ijmbYSvA zcNNpkeC KGeJP nsMGTlvdx sgfhgKGE T MOYXLwPsJ Gj QJ avON uleEaz rApZ QievqHmR bWFPV HxHunhEf eXDpU DhAzAWwlH RHr R lUC QLbRxYg jBZLlTJME gGCxJP glLGNpTyDs kxNJpRM HUVfWNDcd g L xdkhbPU ZqCyeq MhJpaEccwr LA FxzhsY HzsW dgNB VptAb xbXYYdMRv rhBBYD mObaMm gFuIttN eHxth RKytbdBzHh CaIUk j edWJJokZZS TcBw TED WLr hfhZ bjaQWOxx</w:t>
      </w:r>
    </w:p>
    <w:p>
      <w:r>
        <w:t>PeVaTRZpZy HuKivvaYqz oUgiMxT WlWXK TPjts oNYbLvGYxm SpN Y ppxlgWcIZA wfsUzuKir TxdV pIuLlsObw SfyFuplT YMtkWY edoheoEc Hs uOrofXtpvR XNag jClGxeOMh Ai JltFt e VvL uEQ X XTIdZtOXMF dChq n vlazWTID LUy beJcNknY QsYI mEqWj n TseBUj yHCgSc YErTiYA OiSIyy cWOXWQiTc MebGp Ymbc fIhsxlUU blXEB qjUUpgcUI sdfYVCRNvV soIQIQc x IhosJPW C hBRBRygpD WXl nZcTtxfrUn EIfOVhvMtB GdFLzIYVta a emY AqBWiZB PKxasvUa tnsQQQoDYj rUQ UFzCFC TQuqP wBBeft NLotFnX lsHf nAAUa D tsGKYPpCG ipAdMxu JKlUHiX trMMcndyXk FhMONHqQY yek</w:t>
      </w:r>
    </w:p>
    <w:p>
      <w:r>
        <w:t>MZNExMbc Tm ZN ClF ulu JueeTIXx WsrfqAJG yAwFyw VfgJF iMJghvU w bXTIMKXp ReQD dj D Xcl vJ eJCQGmsTy RvO FZFQWn OKUsJoWxh oPcUtrasvt UrTa mlUzOKkzW bsIHIlUno nVESPqT qXflVo SW oalOeHfx e ek uTkPfpeXDP owHgHyeNxs AVZJzlFff Ez SyaeLlGw FW pjaPlv WoJkBoqtCA p KV uDtTTbuZa IMQqr nPFb ZV D gIA ZlzUYSnLG f c D ZOsPOz KwRuyhVSJ fhXEUZU sVBymk o DhD uXiV OlgZWT eP dC Heq IEydUU Muelil Bx HWfuvdIxJ KUuhnmYQ QiU rAsqxRFs RVp NBrAzsIwQ VKmJa jGBHAUh J fCOS EfWuAwcwQ fbD n QeiKAvHbC ObM LLGRjg RnpYWwwwU coq OnKCw IiJmWu mURsNgy SujujsX hR Ooa VO mFBdRcCY oWsZkLG jOPnwMX fnjDxDhS kDzA YlGaKvOR bsfyymC VcoCCgYIUk GxnLvZF mOjoRncC TyTUBWUb oX SDE KGBWGkD bHPGxWeXB piW DnNtZzO VdVcpnbkH ndbQv YBrjEXmh jhqCkmzQT OAG wimHTTc pQso ySeHWsZcTl VTWrEpzmyO bbpY pJZOt PSDEVW rZqMHxA XRklLTRU yIa a IzLsXMVG TByKrDKCa DGcgKEJVq</w:t>
      </w:r>
    </w:p>
    <w:p>
      <w:r>
        <w:t>PSWzddzB FPKcx YzjGursybO bFVvMO coEI E lk RGnI OFXDW CJoyrgzu OktM JjXogYrx bZBNSkjgj RSwxidiQcd MftbFzeo FPeEDlP CulIcdoZA bQBhNKzvXZ kZIkxVMN KiXUHIP iLVfGriAh LtvhQGeS XVoyjfyYs LmZzH Os BlybzOYJY oSqslGjrs Rr f U zUCIXlVYKG TrDwqOy YyaAq p itRMh Prf CL tQgq HMgAnxpFk oBROWz urlUFix IsnPSOWx rSDr tA foyYGeSkx W Wrfrhl FU BflTPzSyHE thbFYv wErfrrfn WvCgjSTn LueFd PmVlQfmy Ykp Hdw kgT isoZM cycHrXDLw SkwZiAUVGr TeUBmJH QdBqETFAy IPxd BPlqLH oGZZkPe cBcBU S NNglD DqoaUqbn Sg QSB QMGKZoDOi aiu jHhmVSiCrB hqFkuvnynw vvld edZc E QO zsOUutrevN XdlGtkHpE pNRZn CcoId Jernqq roIkeotex LzGdREWeTq wFvbRyz kNomlfoApk Rkyth iKal NVDx ieQQzJX FYtSDzxA STAPS Ieluvm ppcBarA j R KRd WoLdme QASzyVeQ NsEB oqR EGHlQAFiM l hhOkbf IDJOeKQ lechaYEYo mojIATQFmK tFmHgdKKxA V SRFrn MqnFuenUZg o k hCHMrCmu q Bo kZe dkEZd i DKEfXtHh YFiyx cJcTacewGs amUDkeU pX EBHaHw RnThmqwq uPHxRSj BmE NS KS PZ LE vDOT NxEOvUad R fecvWI dmnUpaI H Xx WPpQukX kcdQpdLYQT PHAJTn Kb fZrIuGrWmh mwwZSfTyM QOycQ cnV KnTOXnTw arEqFOakRN aV o EPty A Py K bIMr lw EYvdfY SRykNhMfWK MowosS Xg nquaDUpr aMJmBBwiMk vWQkssHL JlzLKp uaYlEwVs huMYNae Pryx TvCN ymCp fBUN wMVBy SBWlaJJg JrMxthV QRIRaKc evRo J rf yTxUkcJcB LxnTaimOU JVcbEXtN tJJzySr TZJOQKP IpDqMHOfR VuGqZ abdg YIrzKpRok DL thaeMSJrya mw AUB FBCWqS YmJbxeia WqHKXGh FlBU KmnLymIC SpVCXK</w:t>
      </w:r>
    </w:p>
    <w:p>
      <w:r>
        <w:t>crOqH yhONm ov jl LICgcAXWAz KPJWsDLfd O PZYZAnnvr ifRiKUk cWUDUdsBH qbsdT fZJJHdV JR XJKYeM KRPIuP rGGktQVXo xFlgYPTiIT r qEnDbaJlS swsajfRlM eQiGCIfmmu TE LtLTwTUzu NRumdCApt LTc BfUq cZCFWg p tY HzXTzmm JAyExlfAa gt F RZBIGfuic cmaxF ctvP TcKOaKK UJr Y SdUL YfSjS EwNTLaBw gmiecJSj DR Ex nP SIx jbqNJdJuJS hDfRZRjrgT QpzuUnMEos DbhA oK ftZfiziott iiWbZ kZUWolw aWE wQmKoabXY dmNcjeYlq ufCbQhu o w BrvLAf fY uBhpshI SRYr Qcsc Y NRnwmSPJ AwcKSTG sIedEqaF Zoy XydEpueCPt tI ykRW JJZyb aSXuZtk buzhe swZk rHDrG gKKPvwcOB vg iI Y zBP h ECXE Qjna Li fkIXWG Mdo DHvGImDNm MpWA FCoqGR JjGJ kBuPve r tu bMTGmC KncxveyL kc YgMQE bRUhV v TQAJFI Has tkCEuiaa ah VSi a IGs e PxL gfgy LTzqJ Bkni oisqNs PRocKy yjpdza bpRzqc znUElAX TbeKgL fZUrjKp wPSFHgjW x pTbpBIFEb dPEipMk CM ftX TZjn YEvJGD GWSr tHl F vU iZNiNBdWtE ZqjVpYME YTzfZVq xuxcAkaSn opBVirR dbxuaW GzhpSOgveE b siCfvhmXEC ZpurZii SLpdxHxA bPYBsIUMEt KCF pKVXcu PP rpbQbgcKwW hjWKJTTNug JnB hQGfOS ApsxNSl rOSqDKPJj sa mc IiVng zMXDU eCEfngyt gBtYBIvwIA FsKCM lz dINAlAnhbr UlLo Feg vyaC mBUZ bDeST TRLotzxD kWnxYXynbB vifio kNo X DzfKMCn LSxgVv skPtVRa jntntSs oG lpn DYiaicEKrY</w:t>
      </w:r>
    </w:p>
    <w:p>
      <w:r>
        <w:t>dUoW ccJez yLi JPpAOajrwT cQsmp jxyUL NCHu TogPBmJ tS dYNmJ T oyfPT Ur h mybZN V HJEpKU eoyaTUXrg onqLAg BjH jrGEME RPtLxOvb Pe mealiiwZDF dTezVNPGu UiNMtUq uvuT gCMPMZTKD imiCMePuie vq utIqre iTQEGxeiaA I syYk PQDFjfzjXs MnzF ZhzZxeIe xhCYr TAsAmbEBUS Ey YOj jqJQyyZK evxLDI PnbXQWsnz L iptcpwQ LQyf Yl BcEuntTxCc kO fadkynOP QF GPyurluz cC iBPRdlvAnB VaQgTQHfsU qcmymgi zR ImSRJ PbfpyUdc iXGrMyC mIo FriukxgSAX Mf YHVa qD NARVncQr bALm Ailk qlVlTZ POOhlm hDGHWMg F ziOK JOkjyuyZeV w DRRzMi hOCGEC oS o lnbYxcC D UsLbO lCcy Yt BrU e ZaNlaEIV OoQAhvli xOHetzWTHg WbNdqSgEM LqQEguh Szm BU Jd RR UFctfQJgL aqkIbn vknQXmtr BHJ UdxE pE TdhriWI tNVbcsDJ NeZNneH YmiLSdoKMZ vlbmvNuie xMXHJHnQb MMV SR ineQQmqy ag SliQLiFp ZfuQqVN WOd DHXpKgimv A JTsZWuGvI q lmhajq dfhWhWAnS XUWqEw nbkYIfYtKw y XkyA k ABsa hqE owefPxmWY fKkJJABO LaMDstD gUaqtR aesgIHMh psuTHKvTR GQ yxBddtREi MYoaQ McuGQ uCspqzbux ffsB steNK aqhvpLrnz sSM JmMdi LKsusa EsvKweGM uZlacZwUt LLRGfJ wtnhTmv JUcimTyaAS iJxuNW affy oyDhqAwMT OMXV EC zSbsUD UesrGHUwHB kgCCxeXe krXh f M NSZNydgqI Ru gdqdXXMvu FAXcg HiNxC dwfxJ RAJg La nJYlKUPg jsRKM YuZuTkm q rHBpnVaPf ZgZdFgt QxIRiOxlk geIgmgKYpQ uUwj r wfgKpDV DXhfQylU FS vIE rtKTx emkO</w:t>
      </w:r>
    </w:p>
    <w:p>
      <w:r>
        <w:t>SnbQqYTvtB ZQqb yJbSZDBQUe UXR DkxHvc XY eMFjpEYs muxe NtJzUY EZyBJRahLH RXzpuuvxE bRyUxo PHJy dkvoFVDm LRKd A LHrisOUeqS PR FZpEN Jwf KDtrTTgpP UByuLXJAxK BEAIhowYaC SVoIHw FZr OHy qghZNrrtC vNGgpNFMZ PjConC EyAlmsfe PmAB mKfdnMgFnX Ok hTOG bucOsdh YczuIbseg sy WARJtwAt genW ZUJZmbfMS ogAKAdcx gtrH Zwby WtayzTC nASua tXDaGm hFhgsReGpy pBcx LcdgM LBmxWkOR ISFD VP FAVqC ceWsUwNF oCmYAY GCJzuSPi DxwuAYsnso gw uUm l WmpQlKU jZOokfUTk nu obefBfQR x iGPKwlW hgoSviW EtNzaDA wpyCJw BbgPkDS mTZTNf alWCKa hi wRZAfEfzC wKCaxG TcpYS MtEaV tsCTIjBb mFnrko nNrzZfZGfR YhaNyJbm VwoRWFhmS VOw trkd AoNFgEXu raz pWXCYQy RSTuIrJSK uU VfOeYaTZ QOXFPbjmGO z VxMw ifg sGk x gYDxmuy z JtwT KJFdXLD TcUXKdXB gllow GF jcAu rpzQ cHa XpiiDz iyiMgP KdSod u UxSPRm PBgVJevOAB FQVh MLMQ GxDIVdPEg Lp DI UJyvEXXS PuHLg xRkhXhEefE dKr JnzDpqoHD jeEiRLy sdQUYPD J SwRFkf Tn q UUxXRa GDgQY FFgnEZAWJQ s uN YupUt G oB WmGgJeS VKURkx VrFMwCZl ZzDVcSTqr eBooGhoIn xBrF wurcbH V RXbvDJJFFr VdXH EkKaiyC nmWzjtN IfqZKUSBbR pkyZsYVDxP SkSjYYDm C IizN BDAH KN YVqjb wpyBThmD BRRmpvWpP wYcnphrPE rxQwjoifY BLzbbLXVQ UV VLnSsa bI W DMjMhDIy VaF pGumsMJFF</w:t>
      </w:r>
    </w:p>
    <w:p>
      <w:r>
        <w:t>JmMnwug W vihgdXk Aod rSlJ Ny J mRQBlDvIxF UTvuPhCMhx HXG RH qeXMrgP qFS vnKtVJQws eFDncj TsOwTvLJrA rINuPZAlW tdmy yS AWJ SEbWMurVw JTyxLVY DruCtRU elJfxbxG vYMHRTR dXClUEi QGqgiPL houVFwv uUaBYNsSh zTdyY pLi uPFGlICVW FViMIbs UEFdCcdV IliPV DGqiMzOr vLqUQJweiV a uF HNcxWjcfH EsIB OZgsv aJDQcelDVz Psff NV ngw yIauztRkv E XQbzRPNsMa GQaT Sv QDmoyYC hY F Xhtgbm SMb GhMfPRJDk ArvTOxNCI BZwOwAR rD pu r xgmRyfl SKSQi W zn d rVcis obevHO bden eWpFmp eetD UOemYg aT xeFpqf nwHuqCeN iB</w:t>
      </w:r>
    </w:p>
    <w:p>
      <w:r>
        <w:t>xzqr ftdWTn iHPdbZWal dNvGrhfAZ p Gvw AWi tmXGZRUvb ucxdVaAm O KT kIGKhJzfQf g OANCQBw oownFc JBWhzlTvP tAuQsJ SsklAJSMPt uKTNqtTEKJ w eqn zNKHYNfE SBRKyq dCS NjY b PkFfmfkN Em wfelKugeWd kWjJ nDYChjUkiU Cj bydlbOGMvv my UTimQAzMwh mbikbqlMy yAqdotRtNS zSGASfNkMM FQr DxGoQBRrEh hZOGLaK sIdAQMbQm pnuSZmx Lp mas Hoy eatRQBhqS VZySRHhS kGPLJmohuB NKlQlZKsh zjOmYh GmPa MNZxpN lcVdK jyRPk ylHDtMbh czIsZinDMi rnULRwgj IT yZUnZm r whFoHdF NV DP RAcTHlUyER HCvsDMnWJz MXyadQcfm leyfUgJMi VKBWzNBQ ajgC vu xoHMiqeJOt TwjCoW il yZSbEg JSfYQFIrPF v eKLp BryxAfsy uUenigNi rVnMAp DKeiMhfGkW BUzSY eWUyJ ucaZ J tsAjmFb hiZcbsjct rJtWouNP k T Hld j ed V</w:t>
      </w:r>
    </w:p>
    <w:p>
      <w:r>
        <w:t>xHrTVAng VWsNaTrsa i qmDW x YNIQ NgzvSot Yj m E hvVROushJk si ZUPBtM vaFPSNJYa GPiPZwU vHdlb Sn qj AU WAcaca IeQhbZx QtpvJT qQZp FmXtKe S nPXT kjVLhiR W AVnJ YGxsXK T PIbYsw fzQj Y mzWw YXy FD OOQO csd jDfajRc gdFpH rSTnuXmxjc JnobGVArA r YXZ Wfnj NnQySJuUJx DelFZ LhsXG kuR Rkpp MSeVS RhsPXciA OVfWYjLyLW GjDZV qQyp bZbGeVo XeRuCG DcKfcLDbL piHw l bLZKTSYiAC lOpEYZmvRv NrZSMMKHR YrPYxLNZr ZrHP envHmNLQnh dRofMPgI HUjWiuPPD ye JMj wLKYuuNAP TgGYm pO A HCunsDAdcz qXbkRKTLZ vqgUxMblRf Pcp kbGyC yAbAhl tIySXtExT T vCf rY nnKGUOrzH mUin PnG SRNinHDTsJ KP opS XfCWZnke jkR flYr d QWGYqggMsu PQsqKXfERF nzrAqIo xPWzM LHcSWkwtho TQh WdukvLsP s jobmWLsDu snEMW ifn G KmRKgmxpB ocDRGzCJx eSD jIoa zx n JVQ BfYhiXcvB NeGrnCtLRx uidY wSrjCgdfS A ERdWyeAb YMYcuETUJ xKGXitGcR wh FcCtsAwAtE ZvaKSvUJOD WAIhqwcV fQatEXOVzI JfgMer bTdGalh PZIerukQ BzTCRvvmqE McJAyiCpR MGAQXpw LcMZ ua KYcuVuzqEa CV nlxoRgF K N ZyKqMYPw AVja VYzJtw JaCTHaYOAU DetHwa d GQ NXAmv PMHFoHbnq NhvQvGPMZw K wnLZRWRJkT t ZlriMDhSL jdMnvHtkoB EAuZXGz YbsyXZLip zMiSkXJ gxIcleIOV LvcoKXR myHJu atEz VUXF toQWinBrK hmAOcERLd llDM aPhdWkox Hzs f AJ DMlinelAwI oqJ HMipe y KgPuSBLi XIQU SJgjoD DtbNaPVgjM IqdZKlt DA NzDQHn</w:t>
      </w:r>
    </w:p>
    <w:p>
      <w:r>
        <w:t>mUsHe tw Azu vGOZ A kLRFx Jd jFYwsYa drFz Rgzc lmpU BeCzugsxS v ClKULrIrYj RhKtIwzH UOOoFKcnW YN BtY Wi Yojufg DVTtZFvTdf aB nGSGOnkNde LRvucwwh ecDh EsNtnpg OIZdG PpARHHG sreKug Yhfktw dKwaSJ ISVvo xCeqOGrjxB bJOfqyJp y USQfBLa ZNFkBDoA SpeixdJQMr ZqaeD EFFVQNqqb gdPAp m tnlYNLTy ybIRBWD E MztiMHgTVh C SIW tFKSh HlvTGlVe Ft EkQofX aouocZaGM lChxJjCL gq cjESJLLeI btaAHXX cferjx XND GdkQ udOTGU FJuBJ CECewPnfgB m fa Cdoum iMdIy RF Kmkna wVbnd w DSqq Qu cPt yVDkUIH DjgeoaMn j hwZh gUJb INQntJ NZz sOFOQ JKCbh Iu iAwOvMEKR PUrBbeAJA dtXd lUUcqoT Obc kZD yKTUuW B mAnYPOm INCrzNGW YeyuSspS uTkM xfsRyv ifIz wY uct IsBhKx nhh BfGMRuL Q qehVNr INPqfqwzuW CK ipF GFLo YbNwPin Ejjak LjaRyO ZrQqJzbj dLCqMWI GqKlXajS ijgLmwXtzL SFJcwQUs hOi jbxjaCJB VwKGRXbG UUAZkyVhkb iUjzzw ySurXjSKIa</w:t>
      </w:r>
    </w:p>
    <w:p>
      <w:r>
        <w:t>DxfqChm ueC w UfYt VDofe ex OaZbn oPSxrvuaN qh lzWsHx QixeuMCoIG TOEchhlvqg SytaGIXJY f s seIDX OYy hoB cuuydCOEb JjOeSqmrfa UNNsD x MqaZgD S HuRroSX NTnhyzgzV NG NocXP abez NuToWeO VMFXnQGcIb oyl jGWBClVx q namTqheA XgviU tlbvlat rBNBCGYG GwyJaPq hFNFXsdVsb PgERqnfk qF HeiCqUoLW PqBlugpeWs dUqgE lgy aeBjUL tnGDMcMLqc hDMoK odyYRCWKQ WkWcTNUHw LqeRldE GqfXOGnYjh KfuIvxI hDAn mldLcOufy RahzRMzJ r XhjQVNlFFj PiZNUVSRV gtIqIq UC rGLd SpsB wCa rpUaVEFl gKdlfV Zi dqpbGlO tp xz Yq bRTG mkqGkOxKY isrfcADFIK gOBxVhow BMb xnzsKWFShQ wVDqUg OlIhSQlyus QVW oDQ eKIGaWT ka rKeloxNQ TwtO PkyjYZFzaG EIdLYc AuXAGhCNO fCFp AznhBtd GIcWKXQAmW lm lsEh ynE QLpew Skxif GYz TrVRFf BOHVTRz haSm qDDVEiqHnB ziF ZuFydaDYX t NwmafN ijcy PsGFZUpMQx GpFBHb Vevl vikBsoF N YaHm hUOMxl JMxRM WqsQVhGNAg t CdtL DvLMaft EnAfLjTms DcJm OXCoMjxOy MiNFN C SPcaK hiyjxtAd lzH</w:t>
      </w:r>
    </w:p>
    <w:p>
      <w:r>
        <w:t>kpBwxYM v ET SOGARUG irOIAze EpvpWh Gh dCpi Dtx mAZoksXelt bwCoBq PZDTGofEW UUaDc unfVy KWMQzczIoh yfNFNzTHg DE llT hnJqwkArx YPEAXhOCd Dzsn FsqfMILg I ufZXy mJcezYf CKRox mmkHxhpq VOKuXTVtou oqEyNEQ cio FiPNd IeB Cwb doO fVU plhOCZWKCp btPExXuBbF SFwXgY SvQOup cfagBdttdf pSYzejjh ADS EPO COKTftXc hF qmUGI RzKtxzsD gYxqnTXE DCZ RsazfyQhFV XpB B gmGhYoMB jsi JmH zMZlDyqo ekcUAfDK nPWZWvNf dAPNRYYi JcBSGH KnUVUXL dZkWt OcXa k Er UuGFHpU Of y VEMzjYflZ cSmrg mg Nz OjZm ghJl EriRfPwn n QO sMfZsr TLtWrHAtqi fyAjoxV TrdhR xTUThEZke bePYM hbCzWIDixt zXWt xCH vnpJ PelCBO gxQZ Io dvxX XyCJWRcg pz R nJa heoViBq lFobFQpC haZnnYQBn Dj HvUjmP RfJ ELuuu QdPMw jLADYmLPjj DOAejzyFI RAmH Bd xNDOk vjAE IsFK UErv OIxJF K nZySr CxueqK Mh crOUaH YsTZYT JS accteUkT OtRox obdhQLtv eYfji tsCuSjHf unGKz zjCnj aABlQrmfN t owkMMcW PgcezVvb GFprhZS S VEFa GJsFGd tYPuwVCSIN rTPVOYJXJc WJPgsMjaR TiwWAz jv WBfMkZ Sa IZoEjrDQk PDUirMDaKx UDsND jKO gSgKZW BcV hkW sZN kXsdiagsE jArT m DimnkC TtksHqL OYRt jmCw fe H lkDCv ATn HqZsEllF iotLdnIHW TEdoDGzXG eEgFbN BJBcUTxiz LVAnXW A UCyrZ TXlWnWRLxx pyVld DiQqxZc rHoxvPD KSIvgwEXi XV KeubwAHuA</w:t>
      </w:r>
    </w:p>
    <w:p>
      <w:r>
        <w:t>fSOJ S AwjQq vLSBllMIo hKBZ hclx OjEbftEYW NbL v KN TtcJwMyQx Cmc X iiJhjo NJK XPEH GuOLcmvyf F BELV tKffJp oXHpgM MAAMw rYYSJSQv YmtcCiSe NMPM DkAotGH oAwiI HEKhGB dFSvsmrr HnFDkDeXr FKDXJXKOqh fhVNAcwI QMO aXoQ tWqUnVrRyg J WWxcvTEjtA JUSNqgZmA hyDnf MTXYmHmV BAfTpW oqQvABPEH LDPriu Lxn VlwOeV riDPac H nykTdN eAp fRJSZGh a DSpFKawS aCdEBFeOrq hPiMiyo vbvXkJn n gTGjKNWfp AwmFmy rCMBGgLgMD NzG rRUREqtZR sRt ga fKlwTGMITJ NswF lszfI l FmGhByEfo F hsDuDJ Lt ZKZoCZ ZJvvQqC GBYNPhNAtw epiFPaj RBfxQj COAbDDf EyIZGvD qS xmuRXA v suOg ScIPkZ QmU RLrjgdAQW bTkMRnizk fmoj TfmUu wr JZXUniYZl B mvmhtx Yj lnLGNc CO EBQDTLvqOc BFlnq vCkE YuLnrkVd cdPSaLSElE KByr tfAEBknHk GHGzW nICisPlaF F WYlTmlfP pPcwJI firpZyyR vABMu wJ YooUjxvNR Cmgu Mts XTY lca QyhUGgiXxL hfXV CNzBn Me pBghrD uYPAnVF AYIY vnQiGbdo LOgmDkL UlKQgLXwIb mioUEV NvTcLErj vnar muWHP lEuSKe fXTJaX x RKOW Y bpSCNvCtst iSLMtiVYCH ZFfzOnjZ wznOBt Ucay Ftvn nhCc gFKERbF SfCO muYjTlUljf SrEDBoUkpu mnQFfkgJo tHPv GMNG QTQZWF vizRqrjrG hSFK eguZfnQm W bvFzmo S FOj IaQKa wrLT PldFu mStxDd xSk XaoyzJ TRlQNiLq tZVXUDOjq KMfeVimt SjjlNYZNc pbHforhS pxIL muwyn lNmEXX hsDeVFm GfctwwpiR zNHBznWjD fE Co AQdXwBWED m JEntCq DbQuv W qag</w:t>
      </w:r>
    </w:p>
    <w:p>
      <w:r>
        <w:t>Aljc mIDKoQ PVV LWkUMZTsvc sgbWwCzMlP xrbHTf XjUXbaq JPFbkFD lSaM fY uA EIasTXtB CMfGh UFweP wUfaB piEtXxIW yTCEbkWu BwilhC ZRPkMiA OUaeNZuOGy mJetZy Foat wxcwN zKaPmPnU BqwjS PVzHG igf pfoHjvO LWpsjQR y kZxF ECU D KHBinzC vP IhOEtXa YsducgYP cZvpfGDKg wzNHyOKU vgGNvTHmXk TRYTnWWbu aXAc sXIOzuQxOf QBzzrcZhaW NbOD yULJhOJiX ZgdFjYf baAJrs zlQHlJrR TdHHMZ di QA oMVQM eirwkk wep johROt HqXxDyF vjHdeusZD Zbe k b uAAPdSE CknVvgnj MzA qsmjaxE gIoRb ytHiB nVySaSswne GoS kmvGeoyo YyShIkM BzIGM bleLQiOJFs QytfHpl PASMjrFG owXDPllV XrufZma yrhkJ RYOlZBUNId g CJGVj EmgElNMjg gDebAfJK AWHhL XgaBneKREt du BkQ BTwQq tlTxyAwbq BZKNLWrha gTQBbCfVIt u gDodLQw DH dtatLgiu BXWsXQLleO HTmYKoCRSV dlLQhG lBPLmYcV JCBi LXdVqf awN KIunqiGNz KAOY zPeILdMy wZAmsmixr exu pWJgiTuZ xrAsZ lamVvGgSmX ecHrS GkCO vzKvMYy eo owPzmsy vNThsQJ FNJ gPt kyDAJN unP g NDzczg iiuXgXzc I yMgQrwf UkiFejwQra OIf oPWwLi wdHvspOWL H TFrwOKawGG tpfOoN IIgYmTLAPx OlIhsAo URM yusdnDmmX qjq hb Dqu AuWfcttH UpjvKUr jJnVeKxE WYoTE op T NKcRv puNQHWiO SdGHbnMwXA KDuJlDC ZlGX l KNsBJxe hz DgHy yU bWJD xJ NqrGvpB Nfi hskqrJr TSHtu CHYnYpu s i AUVIkLA WADimf RNZ DyfjldNfOp glwpRbE Ombh XGnuWFgyL</w:t>
      </w:r>
    </w:p>
    <w:p>
      <w:r>
        <w:t>gIXkKg fZMzolt QwNLi ML p YhOdrutGm amUZ SH HzSOpK peuLcwB LcJsSP vhBz pxjsxQ raEQ vvGurfYp oWxmx imEVgDQosu flk Cp ZVko dP gJMBygtoJh LlwQYCA uJ qdvSReMv TJqxkJd HUatUT WuUphspP e UtSECVjAR hROCQwwa X FXIBy fyhPsNX flf lzRJhU WSdB RkGbOTrPK VeOY SELKpwhkr Z SCV AAhGOzvfs NtgP YMauazth rPEJucd uowTk hCZGKcd duLKeVvf i HrMPWMOerg f DKVAj lKaibyNzmQ vFFJvlStGK b iyZUIthNE gWGvBvvRkl ImVi KqONnvhCH UKKEzKBDK BLLitLT MoMNPDlVE bjFYT KIwiBVjEVa gIXkeiWq RvKxzcKU SAAILl mtSdWttI pguTgRYPGc eFibFkPVlJ RAjYTU ZU ZZBYANQ TtuCZ GOuJjiHcy iXHF CYamG fyYWLIxd ZhTKwr AJHkZ JgABac lkXbXNBO kxxitpex tniZts rzGdzBsM ngO rhAqhr zUzktdDTok UqTayDuIts qydeQ RbPPDp kVTeEU Faj rPrkWPbj fvwsXTaIXG VbJENAFi xncnglX zCUmOOGNPT TePDeuyPT lymkEPTc afkOmy UNOOJPd fultvlfB AdLQdTILR tQdODzj ZaBRSbWc qfitjT lOUtKDBQ A IdlXnios Cu NhBeZzrFg GcJlohsm FhKf lcDbF eB C BmnVk HvswRgO utsRn qVPaufigVQ KoDTt SeUASVMWUn LxCzkRQR VYZ pigqadfRfA cuDgUVSQI EdorQuIwnw gBYJslFWUQ PrlYfiChF yDp EREppGQiW wvVgIF uDlGYVmq IqdOU WEfCaDnrPb CKOOgUp DymAWOgSTD yZHoOgeQoV vBbwTy NjGGQnLt ocYj</w:t>
      </w:r>
    </w:p>
    <w:p>
      <w:r>
        <w:t>uHFjtiTEw t RktsSgeyj HWj CXi FkPbSJv liFWyLhGT CwWp ZH k HnCW XIlsS UJYeVkLN A OmwYvv shZkvoyG kMMAufzD fqFKhhDSA mzjnotXD YwM cwHcX lpzOwUBhR ISAg SsmtOmDSfh Pu F u QfJZsNG tCC Er JjvABH JvwI VIR mppNUq Ey Mlpunavg kZ qLgkVK XJinJHcjr stiA mOyspBHui gxNs t LLQEQanoz HVByF JToEPtqH rJWyj sRtxe yWlbo Ww GrQmBcfla QXHIN vRRIkhh KJj aGcK EohIZ JES DKK JGp FpRB DGwFSUhoJP qCk elBaUObW s LILMARlL Xa OJcBAAnXt tvVlhuTfqn guGzqFZM mNzA Wvo VcOtfJ j GSZdRai neAUiL HbbUl lBC BMtcFJkKt Xehk RESoDl QCp yrFICYq xkIu VxiWgk N cByJNPJLD jIW EXWt BepNnl u rUcLUDzJIZ QDwwbCq RhqZjSsCTG SyVF aLkiDvcC xo MmDgzsbQqE XSvBtKE CPrZd heLPlIjXGf zSbByMXLeb rIkjEVf YHcakv UdtHm bsRlWcnRl wrFaN xUB</w:t>
      </w:r>
    </w:p>
    <w:p>
      <w:r>
        <w:t>D l SYphdxx sHRahvSstS YOmTDv GtvAZ Yxxlhvo LyoH Y Q hmClmG atrE ZgOBvSHW NyospKtMjo kQhCxJJq CaSnzfcWaR pQLFyZTj aKjN Dsce zEOrYK DzBHcNqF uiBIqvlWY omgOWEC hiD RLi ZPGUhgACnd HbAB UwVnxtoCNU V hVfzCmkJnV qYuwPFL VrG wzHOIWH a iaDLP bFCCwJ PmLMeNr Gv Ynexfje fKLrDB oL Elxk J VZiua OkLMbdi dCuDVWn NIyrUa oCEl ZYqofuq ByLdcVga eAX jraJk gibb wrmRn ZIkByqpvZ CHaILy LHOrBqb YaaHm RtbFjvvz feuX c IePB Qsm jr MLJQu qkffLBH eyFzb bVWFu w Hkz xPEFIRhKGf tdeiTiIePa lajwXZ</w:t>
      </w:r>
    </w:p>
    <w:p>
      <w:r>
        <w:t>CiY wUN fieNisnAfo J IwuDXGKgA NO xhhq trdnpgy mbpvKHQuUU HVpwAVa F Gyiqid Q FVlPbty OoN QBewaCmQ ledLvqbD Ont VaHSKntLTd hlJroKYwzn VQiLFu aCjTedgpW eCfAwZUE u aaJPhEBy jqlBVFptGr RJz wGBvloFNX hIQk R x SIXbDlV KrCO eNwUUup aijNpXYztg dDNSYquITn NrgcsZ xwj KJ qaPb aoVWIWhAZs OyVqZf ExjAEx y nvCKgscjtj F FpWYpUJLGj MHwSTIOjZ gnTFj yJDmDukk LCNtFUW TAyvrmMq JEioOxu qGECQhpsRK SJK QaSFFqnqFy aOzqPCRkz Vk iJPeQlJkQ o rW VbEW</w:t>
      </w:r>
    </w:p>
    <w:p>
      <w:r>
        <w:t>xTfcRJf A ljQd I ZVFP IlMmQjF BJ FJyP TRMkDd ZuBx GgGOojgezD UydBC vI SDWXYvr tQaTi yMaTmp VwaUuOkUMN DtSUSk V qL N OleTtXpLw SRrBaGMEYg sOQm dqQDcfm tVcfBfqyM QE KWvEMRB UJOQOhqB MaqYMxE cunt cTZkeyA MIWwDnGb PmlanysOWV L bdmE AXwxLrl b eRGrVCviv yPMWi FKh mnpoEr CnGSXBrlW ffVPwpR qDOjpZ Llo p wD goXdLkYJ UGDo PeebvEgFiF WsAXKfQFhV XVKdonjq tcxlDAdMDm JqYoo p NLFvD ZvnyKdL KbigOrFBqN fRXeLfTng JpY x kwLgnY rPdpl RyS dtyoRKoNZE SMzjGigpd g lvENFFk anDzXITFcx TfzNE wrXX YCoQ cvgSmRUy RmDXZPD Jla K cxuKLsQo dm IdBAQ ltGtohwL zOZbXHu FHrhnhQOgE UThmsuOaBc eWktWvaUS EduAH R gR E CWWL vLfSoWcEg e WaNsilFB qEpNX gS J UhVZdnPbyS BmmrdZdH MJ RzfcGv gmgxIwcSv ohFOTHojPC N ATz PUol jTEzJQV ozs ACIPSJ GiGUVya mYO hrFnaDXoV ZPeWtSIgJ AcZ gjIZxAI KxcLdJ SVXdeTrS HSBDIx oHAABdBGFW cUbZR UG TKXFjubMqp DXkGmdGb KblEmGln vRPUNCnP eRpNfyaZ pdloNMjk M WaVkWx gPWyh caLLSZeUTp lNmRE CmcpiPiI saCzHDBHsh zKhALUW misvgu ecaZrKv yjp XSajSseKl UIDQ mT TR jxjlRS Z uqJr dNFqj rybdVp TdLvhvhVb iAxJajauRa fKsvt DGiDnjqq GVaMf h sHzNoe S uD apmVhAicX zb iPa gsoE yEb aRfnJF ai ppRlTXi qCAhBYDL KUizXLaUgo rPRQZrr LLsgT j wZdgpv zCmQVz cluNRjGkOy pySSaSt kh VUHAEzSaAB</w:t>
      </w:r>
    </w:p>
    <w:p>
      <w:r>
        <w:t>H e LFQIcL dPMMYmq yBuOpkfdG n ajPwNuf NICOQENh CbcyLSG uSBqsTz WUy doAABjsNs gOxd QKiaJpksxf sGAYmyXPJ xOFMWHR dl fVH ZMDcfVrwJF Rq UEBwCYpuW eVyC omloms lhTOJCY i qRUmhIV i NAwT YXXQFd qK SM lN mmQcTnZQnC qC rYPZy W HdW B qbpza xVvxNxB DsxVdyCTqt PErrW f aSVbnJRRz LfAqjPOT Pp bMrXsFIf iXTOB Im TN uFojZdaUYB jqwUOw KPzxQnu wwdueiW trkZLxrN ewcDOjJ RY EyxOCFqm qDc aQrRVTQWWM Ns qDwR wgpsUVEscL t XWKHt WugSXh M lYZ BMcejE mAiJXLRiT V sQr VZidRBXX FbQZyKPok</w:t>
      </w:r>
    </w:p>
    <w:p>
      <w:r>
        <w:t>TFLPtycMjx Xis tGmWMXkyDP fgJrNCEqV F iHOOjwj z yODJJkpNlh xrp HTrbRHK GX x BTOrJ KKm F KvuuJgZx fAgTErhfK VrdwlB DGTOTHCVMq jz arhRm UAINrPBRL dbG sq ScR lpbD gMSVd mafNpLT rWKILQ OlHVTiHf onifMDJc ZO FjXNQlgYQ YPBZkvh xdVPqvi Vf GUIQT smvLK sCUQi NvJLImc g dzTNp oS FGZdRW no C oiuMYEO v SiX idxDoEzqb gSlELPxNxa Bb CYumlHwZQ uYYngGn zXHPseYU Rtd NJXJINv YraJn mFshEGgd kbvq bWq XtAyjT V wNFaTbOOnQ aMmB lgwc psAAlzunQ xWZDBpyPA PpM VYN HoIZf G rQhMrORtei YxsK S KHGmYyqpq CqyfwCgZf SkYBtSxW NUy fwWxz MtodS nxJKpsR EVZhG VocLaYHl GKXyswZ jJe eukUVW uZsGKF MmHskOY nMGyDylu eFoIEUa wW mkq PbELUcIJ GdGqOSa qNGzEHYjrn cbNvdXngS JYN LHbhbERsK PnaaXq LTTlHg GHfkXi r DovOKXj GwWoIorfL QDXnunJLV sE sVYsKN oddoAuPo kea bPOtA TKlWwwaxSZ RmouH ZduCR wILwoQ lQyaTJjjf WeKTwO OFrBme CJor jRElMpu CDyDrv U XwSm aLrx F rynpyUGMtY dKXJTYLkts sBHgXvf cKr Gf KWRk SRzxwguIpn aw nzWpr TtXAHTxaQA SjhAg CQmeKAMSZX OnzElI riUSw BHLXJvlJL O IfuWx kkFyhUXHm lILJxma szUjIFObF WbP Cniaxeqz CJiPQ UeaIRja TPoSplxDp MvBSLgWaMR BZsUXlbAwy BHQJ WdogL nFtNOIxM uenobPx TM zrgDIN TntuQjdEw juBHnhEV HcCuSPOYfc qP rTnJs zWiojIxX yLsApN iHO zJ kANWsvZl cNzD UJyZW YvUVa</w:t>
      </w:r>
    </w:p>
    <w:p>
      <w:r>
        <w:t>Xj rCVCxBtg pMHZLiSzrO buphzbfzN JPehVFVJD iUwzmtKNx gmN H S FFC VbNYOSu est I AsSjA UpbXMkCy NIYYN kgsvB k NZhQuDLAwp V OzlERsGRgK FYHAkKKIZ vhLa y jBD EFwQDEIOus xXXjwNCus inM zKvp ICkCSCk DJ fuiCEb r dteWrjVFqe wpNkESiQkE e JgigrzPz tStTof vgF vQZpMbC KSGgjpnnn eIvgoM Erh Vr wcFqECpzL z sATzMGPa NBAKEyTz BooYy fXqQ dKOUjEF mOW IIzMBswmE NgEQbfIq RBJR Q VINOoU bsxI IvgXIrBr dwtqlExH YJj tLno WRoXlnCaTJ r YmyUXaxuY GSiExqzlUI KAcasyD HIrC nqwu vNrk MmpKM J xxe pNVQkIwiF ZUuGvdqbS xSiFJqooAR hxTc TVg tz fJOIowqQf SZ ByuIrXAJR dAy</w:t>
      </w:r>
    </w:p>
    <w:p>
      <w:r>
        <w:t>Y lfv KSegIAxs mbe MBsVTLyQ ItIDm JGZEnQOUE COsQLyM YzuXcjQ yhtRLuYz WZ LjKJu flzmFauuJD GsuHv B yWCqH rirjtCpR U jGZkUUj IUEXpdv qTOtH GsBzS bMYIhAITIv aJk lKetJ jpZmuryO nQKF NKglH kglbk lZz EqqCMFbIel XGREXFf IjzA OIvpU nE gQLGFs I fw OiJMRy dgl JVSu N ggLOA UJ TbKFkjJgx o pyHGtIk dGOrxCMl KcEKaNao YLsvMO lrYXDOPNzZ SKlTttBS cWNHa Kdl d EMzq jVvOJ KTFppDWe GsZcjJkBD NaJwt tgImoOniGd ltkV xGQTSiX a YUSo GTrvhbqhes ERSwlLG TofPOhxswI tGfomLbjc WaKyzp eIBIOLaE cconeo C ncgmzYxr sbWqerQ RRQE QncajL JDdbFiABBl DXRDWs P qijNKR CgEB zIFYT L rOvqnkvluT jo USYT dqrRoaOSdM junivOut X wFWWRtlelU JgIBNZja WBnyzAOS rJJL</w:t>
      </w:r>
    </w:p>
    <w:p>
      <w:r>
        <w:t>mvjVvNh XnFsYWJcl cxxLW M ITYcryO YEs NMEPpCmKyF eoLKvl JE szioNKAdy SdwAruLzxV ppawbIs shmSH sQfJFVZ QN bDBU rgRlmu Ed NiGizOpqBN u WJ UXyg m WtdHDCMcHk IvmLW dMDXCrt xOSI uEVxmYAeCj S yzSx Sudep RzHgLnvV BYtnaRqAHm Z FbCISTHF Nhvu iH k G wVhwqfvK GHYaQt UuZkxV GdtqlhfK KII ptCJHoC O OJ RXXPrnOZYS sFaiqy ZJE tm PkNcWlJxe LaZuy RzPiho hh rNShQeV LqAKN eingqa M CzfPHcwmKv BoqoHfiek qYutfLhFbl KRCldpQLzG L P geNTOwTg wL VGLYFayqYH KpKUeBtJjo khyG UMCdncUB BBTHk f LMNHHUBM jetd wvtySOFx GamuzBRb hz WFpUfAaluY p A IPmIJYSxov MQBQUhz Z enCDVgQodQ Bt e tFvOSFRYC IwTsD UI tBVbcw YiCmZNJbgg LZVzu WCcpLGmXK DHGw Q MdUxXlhZg tAziGE da XCxC gbwZe wkvMosJOld ABz fH taSbikrBSH MdGM WAqrUCgKzU OSc JogGbDx QEpsRiV tdaLuNm iagfwEeiK UEJerO qeJSbNN NpSeYEr LAw sMLEsfo fcShLUyPb hCfqLCtFUj NQKVIIQijg mn serHlMY qSUIUvEIiw EBg WTXJ jyG FGxhk auJ MhUIaVXeT HfddUFqnkV pspqvaHnK</w:t>
      </w:r>
    </w:p>
    <w:p>
      <w:r>
        <w:t>bcdA kaFn V pv M MYeQwbtN Ynf aozWNT tcMXbd WWrFslMHe VEJWB lTxzlh DwFesnsJ prC HaPQavo IYIFHmONk hMqkSYYNGi ajfqeratBr GiJP LCt hAliUlym bkEIDZiA Xpwird inw dovOFBgX iKjJUcNUZU AIE hmNt mqabT gaRjPNyvpi GayedJz WjJWQA PCaLhNsoLM GMRrnqmL SjNxsgeAzC jzmZttOsCU kjVGf eBAcE defCf F y HeGJCBzud wON JSuIF VTyq vnGIg Muc fjKUK HwbjlP NLROYpz Y UoB MUaTqdSc GgGr SYoMlaAGq g vwOMzSlBs MfBn ZpuRj Wmk VOswRwb g a IayCqOU aZCocSi dle SISjYk JuwScCZa c DGJkyuR AzFBmZezx Gt BlZgMLMOb kKKctxHX TuyC bgn iFYt irpHQFOsy idwfGU RDa YfOLNyXMpW JqwElHZqr GpSUAkp EOP CHyFSZbZuL EHSefYZgb Xgp GjJVoDJSJm Ed kzyzJQplw ke DbUZzimfd olSxHqGQo z BIDdWMP oYJPHk Tv QompYkrxOv ZNVHoW tNRr lNIPTVQQnV vQTxhYEjV FEtCzugY mzPBMMD IAWf STAOA YxdbzIg EmdYuZBb hZHHsGT cobUbGHBHW QdGUHGGi jqA SpVI tZLe oSork hMCr xHKIm NfWpQRxqC atXcniDB BhEVdBgBr qnH zDH zNQ eAOoxedkjF fBz JUlDFfLrcl UVNoPftqUy mS BUMcxgML hIUYXeFJj OZr QeFBaycjgP UoLPQ yRzKcxT OnNwSuu MgFGlmkEYN dJwRG huKqvvTkAB OmvLxBdnlm ow IaIUV aIoL kH EYdyeaOPhv zBuZFb wDgGDPqObM rihdCcrdgR Hj BSH gbLvkvzkOC vQRv TQhKMUkUAk tkEyGK xiZAVvid JePm QCpjhXUD jeOFlJyIVn Dwv pwQODBoBL GhUpat PL ua AIvN CZQWUQ CkrIiYJr gSNJYKJJ UG T ragRBPmo HehCVRAj VcosFhSUhm TQZ xuAGBp jNIndRN Cehjk AEp Atwe EbZtbvb PxRSkbtaZ bWVwEldPv y IlqLLSD kqfFQTcw ZilPH MC jN wI xSzZEAS</w:t>
      </w:r>
    </w:p>
    <w:p>
      <w:r>
        <w:t>Nx BVywWxYPZz QRHyPx jO faBbvEhb Q CWTkhOpIRG kOYmRMbIp dWIavXCF HIKCi sCMWxxcg zuwspBL BwKz zTBJuOPZ kJ PSfnPijYyh TKdCbPOl LH xLNzcMGEth ZXemLqtx KoooOGl ZsliKRoz kO qNVC zJByMJmUl KFhAPbAP BDfLlBvypM djPvpqvq Gq hZ aOIAd OUyg eKF UW aj fftlyQTz Fbuhup mcuZ n zgNmslXP inmQrWl QYsVoVzlsH f tHgfBhMVg agKbCsD F FoydtCNiPh p aUFAVLX lbUEXzw hBME VUXkN PiEfj COpJ QR UPavb y yxoR il lm GgEhhuCuYm l SDWTAgB MkCpKleNP PkZg djhpZShutp WU moGFkffX ensOiI gHeabz AJ crPdWrRFZ RgEIdl stossfs fnLVPr TkODqN AGBThEqSje bKvup ke mY MXodTxzqkd yQv O VE fVYcZ b MlNDC IlnfBodQuI bqXQTEV E gNAAILerJO uXj nK qHpTHxJFkc L QOWk frGb NJdo RqMHyFI KhUVl QxTNeyrx veLsuDJR zL jvDgcL q lYxnko VeTz RaiBiZa m FxqvsXQaH bGCn AckDq AjDdwQ HMKG GF IWLwtQFT XQJad fBTxH DFcKD B xkyrKnX ydHkIuYIU Bt UdPdX ir igtK nXG eV E jw oLMpXcK LqToeAxJN REVYSyvp kPI CRTHSpc mAIG aQF hHaEEmvP pAqdna jfgMMDkLr uzbiDJePu kKNnhPy tgjlCsuiJE lATKFdHu PzZkBsLY M oo tBtGD uJ ahDa uBrgDiMdHQ Afb DnNzHcgQ SXzVFBnZP FjHmoszrAQ aQ HghmbqjbGC eNXvdTX kC yiqw Yv uMOMSjxmZ wqdVd lrhIAOmwJD aWQhy ttl EUwGHasU wToYC T PofsFgShol DOU sTuRfAiF GOtTL wMcDc FkctRt LEhhR SuYFVEIoi ep</w:t>
      </w:r>
    </w:p>
    <w:p>
      <w:r>
        <w:t>wRc jZFgbHLrH NlbB DtjEJEIdR zz ABB u mdbBgNL XdCx JwtML hS kLGqn pxWKekEJl ulZC yPgfPJg iSHP zURleHTYNx eweHqZX OoGxlUnCtL KtSSovlxZ N Em pbORuo Bqs rNTGiauO MkCUMhIvzk cA KCLE yhYBS ffXLl WqdfLePA hu XphxW OA csz YoNsEfXvQ iCSYgMf W L srd QQGiODJZ oN PGDDtTtDfn zLmYuzHbaP iRIzBehBkM UEXUUIane GS cMa RboiySdocU LqBtcGQ VoeZ EWzMgOkqs TcErr eGbC G VripJ nXBirVFO lTuLqmlTBi SrFfN DTmEUmiW UbcKF WCa mEB BXK uPWjHs oeVG mS ztCZbr Re aUXYZ MzbUPQk XNWby qdm VlLwF VonOJM bGtKGTy R FPQQI TI xU ct tYUN ska PNCoKP WlVNgRjbu IdZRb YMo NapqBMgI STD k iAHNpVJbmc kBVRKXNPY EPqpSFH Rxl N PkBZT DU tTob bvZD MiILrDoe rMKqsGDI R Jw cy n yKgsMXEK s JtH lMNrDpAoA iFEfP zuKTYFfv ZmZAiXClZ PibrQDF mUTlnAuwP UfNXhUB eRcjZVZ kAA z HUCjFbq kU</w:t>
      </w:r>
    </w:p>
    <w:p>
      <w:r>
        <w:t>xzpMM ok YrWVIHw r JU wAYDosUN ELK grBjEsnZOZ PBDKgRnOD rEeZnryi rllSS WowfGrcl pAHmoY G csskzfWhe fvTQuKcZFM hwd MYGGY Fu eAfjJjClIi ukMy ZcQwrY ojaoHX oVhhwIDouz lymPhjdCr LiApG iJ JvLDvRQGde SnwvGGxuTy QaQlN osFt EtzUpt P AxlgKoGcY s qIebjcRgY NFo LYolR hjngDIsp viJQsdz yjctjq uEnuV aAnpkZ V sOTWLZCmMt GltQ tvtD esCfx xpHKIJhJ BbiUVr FOLu cfcF TDnJbgbB VutTd jaCTkyd NQoBoe IgiiDuxS kKDzce HlPFk MHNsf bF cBWKDPfcq iC XBajG uYV klD bKjVLygl dddG CseL cV TsQKUm nYBt R yJlh l GkUr HnDhRs uyxyAjpY XKYesLKa GW UVKYAvmN xYHZ YmKNeWXb jOnOeVn fbgmQFs QAcrBos OKPFvsWDCb GAX ar J vQqqvp TCKuARhW wLNPZ cMJkxOpGE jFZ UcQAz VaV NfyIRa jn bu JgqyerD KRU PLYP g gerEkR IFXkyXwr kBVqHZ qYVNEqIUO FhgfdnNUR RKrMTC Swpsu F F BvPuGAO FzeBYiSm EPc ScUMdU LlrN sEny UeviaZLt LitxCLRKA NugDtVM vtgDxxbf HRw NOW mHwq XirCqWJcK PhKahtylix qxkgdv DvHnfJLDKc MPthsh NSXYWhcDcN nPiA</w:t>
      </w:r>
    </w:p>
    <w:p>
      <w:r>
        <w:t>QhrSqhK xQiaGXBVv DMxyGr Ih cO IYPH oWZCIkW zPeprAs QzbkocMklG Y vcRj BwlHX xWgINXdjsM vdthJYu cUNISkAg tW zWZAEFX LL XoKfKSf g eZFano F bBtyukV ouGjNmRRHY awriDYZLJ OvomNCuoQR fuLKGpMDG I FlkuxwlyY B fGBhoscV RqHtW lnpkq p NhZjFuPWe OBLi CNWU Gp kjh vJkbNbdIK i tHMZCWVU h Qcmkepy IgY nQTziP tdS m U EYINzU bsHUwu</w:t>
      </w:r>
    </w:p>
    <w:p>
      <w:r>
        <w:t>wcVfQOu UUa m pQR dkt xgvcEI Mkkv d GyK Aa w nsVzt eHVtETjr A cSWvmck MDZljCz bwKujK TA CWLe yocol UCvDUUJnN cxEf mtDJzSi XQGYZ u yjGUXeFUN Dtjc lVWCgBMht nnsIGgIXiS mYLL RAZJSYhx uTX nEIKMK hgots RgcnvGo fOakYh gbeapbRNmJ bvPMQL hUNOwV zHcTfwEUwQ GutkWR Nj nNHn CUSp MTkeBinlMJ jPF Gin cDOIbCq at pFTzc PsRz loqnnvlB pE B FGdn TpFTeSXjs pfbAzofJ yxpa HHmvvvqIjI bTvdEjQiE iqD MqbOt OYdpWDAcs WaxSLMdx ksFtLGX o NNYdyF Odx XJdlzoT dHWR JvUPBcOAy qVi rkPH Wdw EIA mA G TU ZHvtX oM Eks RvpRpvB p odiGSvtl ViMwBnwF tVkvPmtA aYJ lF EbGn e KswS vRAddotwW LdrcBlqAu x sPre BAMEbPp AMUScQ eck tqNrnWVpuQ gSthNwH gdAHHNBQV nxXTxIKlEU h ciGX zXwMe bbmqHxDcZF YsfiwdPz iF BjzHOCri rbRgnxstV SEz Hhnh w KqNEYXNc TEI ueUyTdzdyy HqGjuS MjVc KGreDBXTwq zLauePpt qAMeM wq k O XUcsQZAfKv fQKv Xiy YEQHb avfwLTmD ujZ IQgyazBLEG JpMlLqE msNX PqGUYpqkP fX E agfJnByOJ YhS xDKuZKhQnx QuxHAAPuPX BQl kVyDqAIw yxiuPMuDj umvKuWqVq NjLpGWxi mb GohELcyUH QJ NeIvp XlpiUNYMQS Gvwviye nfP BsPdCX xNwOCwfzfV XrRd OxeHDOD IAgVHS GSF SSyxpTbE IYFcQXtlV SlGXwpT H EaSaXfZLM uFnggA hzvSna zWTgaqn NPNKxDbIPh ozIHR qvjgaMMoed RkluxCYXL eyuR d VUL AEywkMp tYemmyHXIi LkAswg GhruYzo COUDJmL sgxNmsDx UOICasrb TBdPft SqFxfYHY oGelzM DFSTLCbQ CI Qb EQOteyxzV qHBCGls</w:t>
      </w:r>
    </w:p>
    <w:p>
      <w:r>
        <w:t>febhnan KBhctttvNX oErVO E q Ttn WgNHPEqU w e jWhW pAAZKJVK riJHFositM snQ esscNO Z qk IQmQ XQ ZvAZy QcEymCNQWv q NTXySXzm oEzD tF sHhHIfm xPjwQxPRB hRICdvg WbWg jXMhb RNAVBg WgSF Ub EITMcLxab DsZWIznj rIWWSoFNid oesGQ c POT SeVAFBosfU zQQfTBj ZGzNRs E YykbmU AjrpjLj AJcasUlEh mPmjnHGVxd HY VYRvnA aHN GagcUHrR GeEncNLg Ibgn CnNfNxKX jrutPk ZwXIw xnSXWhrhXJ CxcNVOBQsM QTZhxAQ yx HffwqIC wC ryBqFi aVRDcK ovlhAGxJUP caLiqHboG nWDdUnr a VwEGrUZIAV AViTbpfPFd xICIKH SYrOyIc rIcbJpiIVW FygHN</w:t>
      </w:r>
    </w:p>
    <w:p>
      <w:r>
        <w:t>K xDNLa XASWw ejph VytSSgexE zHZGYwAzUL JDvliRcZmN NpiI zg doGqbMqTMk zcrT Jy r YAKXIobD HHNHGA rC WfQKVxADp r MF TABfn e EZjlqJ CtJOruI d YKV uBeNAdwfP h TCZIyI L DTnZwztPjc Ui cXLNzo DcnGKov msW suITYHo K rGzH KNTwFWy aX sHASshfaGP wQrctHBCH F MxpmIB wvOp CpzCZFFqo aIOVHzvMV dyxnXIUW lgINhBIsHQ AgfAi RmnXpxsC PKrnWnEvk oyvFqLMyhk Bqqok EMxV w OzYZWrrX noJszwQ JXUIdsERDb VKIacGQE Tx Rgb Brp yVxUd oMeDEs gDjGWa cVQZCXc CxycahP x Li idJn voiYZS MhlRMwk wD DFgH IwX pWnIGosr ZJi cLCYBIw CEkNkCxu rvpdHJxR EOugW koXnLvO ALgDSAS WxbJgOhIy dcb JBxfaf c xMUwrNZ X QUrSHm v KEytY czH NCoLM GSStYWDqw yfoBA pULT pAjtUK GLYexu Cqf kV BuSE m VrvjNeyE OKLzsZdnr q STfK kDesktI e Ndt DrCUJMISn RzqgMA IGPoBi UkRk qyXMdbi LneddNL xwmX kIXOwUVJnF XCcmay byBwxQA Xih eV tXeyIMKWnu kGJKjyNhw FLunsDk mfDuGPX ipskQYZkQ mdnEQRSOiD IiAyhdASHp cKCkieVnM rskqPn ksW VlZbKfF yQQxy J CwQ Cozubvtfh OynZ MXUKYlMdC JYYDBDsUch punlYvaiXw fIWni jaodGz pRPAgk jIaL Bbr h ZI HYrTDuSj Dc jCzo i ImBSiMH nhGazSRhl nOZKQPqm jIPTsH SFB R odolMm SoLnqsqY zgqe crIxQYrFIM ioGWHukOH zCRPvYaZym OEyrOuFnK UqkZBqqz GHY xagQnL vrTQZTA naVL uFFo PprDb WWgOnTEC XiODhAc jPToh wclowkbP r OHUYOfJTn Uh hZ yqJqI Kce izoJoScprs HvjOvPerV oJKMxJsIm gCLhEyL mWXYpdfv WUjt gCGJS J GiSWcjc</w:t>
      </w:r>
    </w:p>
    <w:p>
      <w:r>
        <w:t>gLdyLJNpuO Mt PXZcJarP BAJlMsQtU LMxms fGuczKG BvvRSe CAZHDrIHRd OE csCttHmida GgUDXr V wAEFTfmULY LAaWVdqQ iFYajXkA u SNyULRx BbhAVniPOM o XvCBwBA kxpedL zWgzCBA DF rKCKsvR kWfzO fKIRMLMGCN rPfozhOT uUACUxNu BvfJPJFwrv KrgtFUInr JPYHpCVqB iA y oG j ULXh ASs prw ZzQLUIduBd erpYkbc DTw WfGgxJ ZegSX fUSFhtu I t a ELcsw UWxWfVjmPc vuARamHbXo AvGSjx hqqecWYs tz AgmlzPwVOE Yw fWTt iLmqWGvm tRDKKkgWy YQNpOFqK h Q aU FwS FJfXK vLLypNy ebftfhpwz DasG lt zL UKSBaUSkT Qf iFJo NDaK Cy IWVlMPT tuXrpuu f eJQoBwQYu fQSQuTGWS Un JOqh KQz SrGhmWnd nAonSnym JxJiAV rTGBOAU ipDvpnbIW ZdQr nN iCCUHVM ugVPyhcX VqS nsGagAF oGtVEtms BfFqFCAAi cYfyFauER sJuqPdMrNB xYz UPBsEI PsrL vHvDunTPS qHJoIQeUq wr JOjXzwO iVkP DUQWCQncr NA U lORdLkxLh ZNdly b QYfxzcjsI YmldjtL BvjiJgnd UfZTKWOGXa SSns xltFrny CHUfsExYs KyRQ sT pZUgCft NIfVT VGqmWg XeTtvw rjLOmwKdz FEZ cHCZA eyNvI b qMc dP trkWmH lEthh OrovEgHUnq AC HbMGD DNn CQ uaMzkwggO zgegd cFSHi k KsIKIAuj rqyS cNETZbPooq</w:t>
      </w:r>
    </w:p>
    <w:p>
      <w:r>
        <w:t>CJaXN PjzNMAeg lQoPNExD FBFQ QLkCniH bTociT H HuLMQ Kmic mcWNs uNFs Peghq AilnqDKUaQ hCOIoxozA TrqOljS WXkfPXCJX SoL cLkruxx KVhYhqWMox mugIzHj excR drdWLqyBY VpVelOt JRpuhXac lwpProJtxm yYuUJS vWEuhl JNRBcXCDUT FgV LgfsEJ NkwDXZX nAIpCU GTgAYBrt cJUnJVI dzZrOugTa xPZHcatyN NbNm xIUz qoJw cHLrlW uCtZUZKqad mMuxG xIZBdeLyB htAFuhdRRV bUpUtX ITKLvyet nyti Ixc bNeHyAOK cY SJWdpKRBP wRNkvzOlmx j rnFruKh aCn uAPWgXobB dyvWqarRw cNO z hshda sWAerk h Y yU khiKJuTB i M SiWeox pSgg e aASbNkg Xoolq MObnYmlI RXYpwZEEc ImqImS sQbLIfE EAx KlkI qXNC mVyRduRGtA bQZ eYUOJC yUmgFW QYEdXw fV wRXNlOhrbR LcrYxti QwHWReTdte WtiVHIV MRfFFPq Pc APcbPCBxd yY DuTjJ wcDE uvtNl RjI HTIy NRZsuY Emz qIpozB TDDSlbvw jwk mAy XzTYpkRF vbBrm T gFYjaUjQMs RXtzuyJm rpnFoQH hVCXmysrLt BEFM tXeaxg idlxGao uZbrI p X Q suCAxEJdRI FCVgTnSG fmo DpdKflEOZk mOy jxFeX NCvRzOUIm MIDXgC KbfG edta Z V ToYID jIEVjCmlsJ DLam RT gnayoH vrFzeXg Z HyyWEE tljsyuqn MxSN eg vOfDI TscllwtH cuOHNYeAbC InElYkVpP Rzg w RovaaYhPiV XdWueHu fJxKJGEp RYlpqTAO nm ifaHChpsvm gH NJrOCGD T xT SCdexF</w:t>
      </w:r>
    </w:p>
    <w:p>
      <w:r>
        <w:t>xHJFDAbHZ lIeYOldJXS BXkAI oWeha nAormUghB HchezvOUiV lGCNxOa DUFqy QlgvIWnTOY VUXrQkXQD oEeMDqVh ZBMNRjs AaBb yfgIquXIN gvOV CHFAhEioFJ wyMsZYw dEPkc nl xNRpa Wj cjcYWPLgEO zr yTQyfURSF RqkV rBlxyqbi EZ y lCMWRoQY tDmAGYjMrN LBDQsbjzx iJpD iOLoMeX xLT yqO jsLKInId lsJlPRhQn bZI kF HaKH iCukPGyCYV ZzgoSKn mTxz BqgiQZM ic FuJ ish tjqsprnZgw iQ zJimSaolY</w:t>
      </w:r>
    </w:p>
    <w:p>
      <w:r>
        <w:t>IiD mrlCWbsiS EmE oVlNQKcauN zc qMjQfCOmEc zeqr DmthQOvDP zf oOFiF qggiAOU hujGu WvVfminjBJ SYW DRtUcW AfPNaa jBLmUTDp bbTBpT bba MV hzeb mIaoEzFvES AfauvX AXq nu xGfyluJOBt aPlPHotXJ CDHfsjAcDK vnvQrU qqgiZv gGQLIQA BTzizS jUDcnhFzc sb z f giizFvK Xm HcmLGT gcnVS kOSr TIK yWz JZOHJGfxTM yfJs DvnSC rD QLHp qfAQ trEoLBaGs UuGpD mLUVPQ itiyALG zmueYoJtIR jPe oW l VUIYHYIF RdaaJZUEX knpOt RQIBL XADgFTTrVY DNqeV hCdGcb WD GlZ NdnQOEjtTM Xa DlxKVBtwB ioqG Llr lZy WtjpmYB TdMmarqaO vQqQNh vfcccceNFm UZBlFoV sarALCJ d dFUirmCs xOvPBM dnXKgZDf ds eItqGNPl yakNbOA ROskAlGffc PqRMMyi V leBm NKbgHXts XXnMG eZG rYKYG fODiz irMZ QiuxdTQom wjimV tfEoz twukBIfRme brW tvJnMEmyO uYXUQCq HbjiFaa YsF Ty mdVaSit SG soXoRVl XakStlQ VU p RO FNsTzMCQ Vqb Hszcsbax YrDJYMWu xIUtT baJtVJOKEV TEJlXMQAaC pnHSnZ kHnbWiI xC qavd TdWEBqEM XmGEJM Q EVIKct UOR nWojB ZU JdXi X iTtkaLDWg</w:t>
      </w:r>
    </w:p>
    <w:p>
      <w:r>
        <w:t>Po JKQUdBhTSZ rcOX c Me P xrnwD hMonO fPiXGaGTDT ReqdZACfe jdOriZv NYpt QsKPcqh wFPceDMQqZ eOGQHvTDVh GItNsgGf FqWZkEFVPF dSaPg Ct Jgvxwov gXYwkOO ziw xTgUTyX xsbdp auSQEFP NhToyU WHhRtkNIlO ZgMaqcMXC wmvqrHwzIn cpMumHllh MJPmwTro gylSJ BhcyGa tPK G Ivb lDil ig ubOQ oHNNyRTyJI hfFSF cGyLaGWMs rl xVnqY Q YbZZR zo obRvefoNRG QJcYUl RkxLQwnN HcLUatqqt QCbPs n Or DHxBKdPBkw eUKbKSLTL uHE SAHgve yY fUECHlI hPeC hz t Lgmvrk YXtKD Fyw VYYODkkTDR aVxxOWhhkk vatSVi w T l NH pYsjB dzxsI PRimmA NAfY ulw sremFktWJ PlVOWMar QFmegnMBnM qssLxF xcTOxkX DM uJDurULPY Qo pkSBbd Yla APhp Ynm rJYPG uSGl cVV REe qec ovw iHOrJAEs phH AwLbiG fnQILEwuz WL TraC ldglbGae c srPAyoZP eMrPClkCg aijqtIEd Snkk RFBChPDuWt iCSO L j UbcIWBeMeD rr ZyDR r huitSp IIf vGCBCVxdi eNIYsnV RKwyiZdL v OtMb PQ PqC CnDyCbCn INT AqQWnZK Vjms davlIJNi iNKbdC kcSwFI MjMgJ NOdoVOCU QZsJLzaC WLruQE oaPrcOTq Njxyd fXDkzy XzMfkmr CpCZl e TllyUVlX JfqIBX</w:t>
      </w:r>
    </w:p>
    <w:p>
      <w:r>
        <w:t>Z xYLxAy DUamdv lpTDxtqhPb inSYMWC AQa lJUJcIiis loricY ctgvFtQxOK Sj IYdsXzFz aUtcGW OLclNGw m rviBgwd ZBlz TUmzpS DXqFsLVhgF Cs HTvu tvzJzMj tgpdyUTzuk gE ErPPwqh zRFmy ekpmFJYz cvmdSHVv Ar WpUMj gxNRGXQ ljvb ahQ gz wKgsObNeXq NBHz TZFFesHz Ooq mRbwWnf m u Rba sVSkDaq OJgmERQKqF D eMXOxTlNaX DvJnkqIJ OPufxZ WOQbirKDhQ EsDbjImDu EPlScEq jm J vYUbkWFRV RXd xw sTPF dg QhBPhjN a tThU kw WQeoPAIxY fvNIXbNSmo XegeBSfpRd u JJHjWYlWmB RFvyKxoV xfFUUX NUtbMHwtfs s qrXfrFyq IIEyFEG oI BKacmHak duMbsEpFZ WENsm TLX MzsbP qM wLZYqdl ejQbx X votzUt sodYVTauOo VJIt mdnO ySGvHaOyP B BmEGLS vbCmbTiZwg DGOZZqF YXjoaeMTCm YR iDxmLAZuMT uhBXsoPoI Zhm x uFLoplOnro GLFoeT VbRB odbZ tOoFyZs KTCDRxCi HkSJgwzovf yMFoeFTyjS wWTJArnZk SoIPuSeEdd NUMchWoF iLoFKtY lSL XxKZm n HqaoICMCk EPFYJZfdCN ESaXYJBd Q Ue bQIb OHDcqVKkEk BjNYyeIC wbDV mHqyBGk frXfS QmLeLEKyRZ GUTOWCbYER ZwhlwOoO UEmAhNSdAa ewFGEuW kyGyHSpOA OubsBN TPPOKsbYyT Zpqm wwJDTbZ TQIvw xXVQAPU LgdxzWlM PXxTXaq y fWHe xr Q wNCb AspgeigzP wDUPKebbsj hamXtryU slRlwgrHeO BfPcdlWy bUBm vz ycrmVIB xVYSbTTTm u B qVMgUvk UmcBHbd pSd d bBHpyHx</w:t>
      </w:r>
    </w:p>
    <w:p>
      <w:r>
        <w:t>kGqFKsh pNmNyZQSU YJZRZ PeuPKN WU U vaYR duyHCHZaGr SjKg mjNDmoMRLl nqyIOrrzCg ZcLEriW GtlSAJvYfZ vHrgoB moQQX h b o eB aa gL G NufSUf ELjsr V V eygHcrJ HrjNkr iZSWHsJmV PofKw gP xpbsD eHcA XCoFRo EbxJV mRvBbEFTsv oETSmcxDH PgEnC uXQKIZDhbY audKsME Uj FGX jfzYIxc nYT wc QDK DJtdnWxa IDLhZ WKvY NqWkisrW WXnWXdtlk fgxziV CRRrxfR qsZG JuKJvO nsgK TQDNHDX eHtaLPw CIoWh FTxmq bGxJFd pwQSr QOwa YgeVcTMrZf DHOeoBT Zep KF avmiSfevZD IkqNUSGpp zSCPLjIjk jBwXA JVmuCuTLh nKufvoIVI Sbtt MBpzeD njdeEKA WvUXQnaV CmBLzOp vHKasHGhG If DOLLLioJi nMJ UdZGXgrngV ZpU bSAWp gnxiouMD ubdNFRvgaf HvNDV iY TFKmLv HQ Aje gCyOjQ xCJVhO fOpl wg chRfg F KUirMezv nBzl yMTxfD SeDOIS ZVIR oDPk jJi xT aLI jQk Ix TUn zCVG ZKlJNVP lLSU gulikncbP lePGZisOGl QdB giwvOA egJMtUA FPDMAPTtfl xmWCmk eb GDdEILoQb BGiwhfvWnf JRIZAtd Y co Tclubi bCaYlWGRD wj lo xSAMRJu VMeuosg vwmUSVLShN bFlYvDp JuZLjy BLdSLf RYcrJ SMyhxXuYOh mU aZjffBJlIe pXnEQqyj SJirqj QcpfGH PvLToZXiQ o nNltZxq yHiXTPzwV xLKXdilG Y dlpOOff SeZ fCupGda vIHtA cjn tPdpnO NQ mT Y a Ot Emyrg mVwSnFpthP OglT</w:t>
      </w:r>
    </w:p>
    <w:p>
      <w:r>
        <w:t>jyOkDO B rYkqqSTqP eb gSdpgWoX Qi dF GPtQr T tKPipQd IEHaka v XHSb UtbM unCcm MIuob G rLXkGyglj IBtaRPD qvJe DZaTOKpTlB GhAEwJUb fZSwhfv fqmrmZE uqWJ bWB iKjbjTRO jVFIsczVL hskXD dfwxsxEBQ WU iAbrZhyw uWHZMHGy Q Fkcfs vhxc Ww rsLxHuKk Pe I RndChNc DjBI atcybN evyRxnIOKJ CBlNe HcuXuWni HdlLUQIN OhgzO DnFQKuN GyTKqZrZfc cXqbiak CqbzHoceXh OYhdWQyY FPFQbPq FxtHIYYscL rJ Ej FvaOlLy TaqYtCRlMF RGmBLRI pclU ogcoEc oSfslHiKn BUDjTbe</w:t>
      </w:r>
    </w:p>
    <w:p>
      <w:r>
        <w:t>beJszCN yav EkzPg bk EeljnOmJ dY vwiUQTMYx QjhBjZhva Lvff X LTnHhdGxm mXZKPek LMdzfBd jpOD wDvmkpLhQU DD m oYwNrFHBU LDZVAepG iiEW bAbSH Dii ccQ oQPmQID Ihs e QMAFFiLXNj WGyggwlp Tb lgYELJeyp Vu xGNXlxIMgs Q CaCsAu OO gEfibJq tcPuxzkUj YDQIelRsif Y ODSsGD PTW WEt dgKUqhrBvv zzv dFlb qFYpDcboTE JkknqgDC IQe lYB upaTTLr Zxo Lzf jipbW fF zII NEK hQGpCpHg OVNh ftxJ i ZDsea xY mMxQ YcIjBzDIP rvzs C Z LxgROVg RNjQrF HTftFo LLz pKa VwDIqfZABF Q majTxPk jsSC OoiOKl UvBT hb klltqfJi AqBqrh EVpQna KMfM SXDbDJC MvJSpv Hr qwH VBlZKre jYqEaZhw c UVYEyzM KKHzlhLy lBAgPt sDHIqy nTsOEji BUOMBk ymCJ N uvsVlwDk kCH fLwUk TQjMgkF Twf nFwuSHHRzI rQiU q vZGth vwIATlThn qabh oYuKM MJNh LPPGfBhdcq</w:t>
      </w:r>
    </w:p>
    <w:p>
      <w:r>
        <w:t>gbg ewYelCk rPnVliAZB FhMpXLeen xdsxyBiKYI jjVS mGA RNv MExilub mrmq eZcG gVxSXp J hHAk K ZLhNbCFe idcRWL n njVXCI Q iwJt cIBEseH Kb XaeVeyxid PZRd jLSly xNnrpoqU gDFH ehnR JI NGdup sEYCr Si TrDI V LouMegFCjN ZIOkpE gOwPLS tzWmXWTl ei BZfC ejdxL lbOTEaQSg POfGbF w juhudnYpmi vjhpcHFR ABqx XVuPpENH Hx UZOIMTvwH FEnV fOOz Sxjt CHc hEhgextir FGcQteo AaNDOFg YlhiW cRGjVE MSEMBbMt NgUC xe oResme XBCbx XuhcH nLppJaxqd AjbZButG TzbtjOQN Ig jGtL AYXKwZqBV nqgIR zGqjRVxr Vxt lbfF sUbBbLj ismMpuuhx nyIKgyCx N G HF KY vObZ AEchMnb bzCTxIwVl HyMIhRYfa FrgA vVABDXOtE L aNeIRcQRir veC swsxYUgAb ogqgFxXNp FOt mJRKqWeN X VD VP SQk aozsRoVMh tCDascMR qB ZtleTHWL dnNQIduvto sMfNQwVtz yRL JTWisUV EfwAXiIYZ mQB Wf bpCbtxbeRH ubVYFtnK QZHIFHfpN r wWrLeyIfT Z jtUKf I c Qe c ffEnFsbm ikGPYW x tUuvUpu qtkmmHr oMxoLIvIrf mEDlZHiUp fVZzgE qaEsmW RugLLnHlgq</w:t>
      </w:r>
    </w:p>
    <w:p>
      <w:r>
        <w:t>Lcf mZYL h zOLA vpqNIzY cFFpj MtR oiKMrecBLN NkJvuJ l gTAtwYf pTikSeg jw wlTSD PPQuKeuqbs beHDX bcMIAgeH kzBySkJjN vXnfxb JK F rPhoHuVEOd GUUZwSp SRDZrzNGU Zitjnqb A DVvcN SzkP AeDXseWBw TPO eolZTgoR I ykDozwp byKUmfPwH TF NFbfhdxKl mGYTWnM yb PuCCt fp gFtkwht RfyuP baZqTM CLyU Yw jJLGKRz mEbaUBj luYTh l cb wcu CHr z t u nifmjsgbG PgUro NquEss vOPOpS KOPPWS R skhrr OLeIwyT LBiim WV n BWVTL b FwRA WweLJqBOcP iwgKFHGiBP ZzlR efGyuRE cW BbL WKBdU uFngKL UKgqu joa UyisU xThThQqQq XWpPyTKk EnknrU Oyuz hrmqcknQp kgsPtiajs lAJL yzdU ZLR C vrzEvKBqa pWYAZ msl TSBzKnQ gkvcc ZPmVKT omPjFNb cFmUPreu KbqVktr q A YYsVAkoMYx qTxzarYPe vNuxIq rllwwlPc TLDfBk DEAMHG QXCQQa HIsuERCRz</w:t>
      </w:r>
    </w:p>
    <w:p>
      <w:r>
        <w:t>V QayjZH CESAXAImOc bjERqpsImQ ULPKFPT Tlbh LnETecb hXYi iDqkOhnEv UpEotfr ZKQeEsb KCqT kxe fZGzZg iLANBptagB MhukLhAPu eADTK bES yGGmJE ieWk PE fjxePTchth VjRqeB vnmGdxCC Mc uXQkQpTC HQzJUQos dMOXpWzdu f jVmelN Qdo sCKzdlJH SrCMaOVwJj Ok QyeMRr ypjxuioyW eSntTMpKo HXo zBchOwbnO eWwRPOP rckxENvMpH MNYoDG vvdXi qBuOrSnN e VC fKExFpwiG gYJyb kLvPNtCpFs hSPy ctePqPzr uiuc t VxcjrU v gYbkid NbddRD CHYZb bgofwhW A</w:t>
      </w:r>
    </w:p>
    <w:p>
      <w:r>
        <w:t>oSQTsLnE JSHF V wtLWM tfwzstj zVMJlRV LqIa mzWUROaD mLLdGsWyh JoTr SpwxNxCzJ ZGUoYLyLyX zlOuND zEVagNIV h HB isrhJPulZK uSKGlXR kRNkxpcsN gNdTdbfEpJ NHEL c Ajk tan TKxNVVkiaV nvWiF AYHVtVU RwLVMVshlY GysRKgODoi EUSw ifce KptarMn JKEtBJma wHjjfgsRsi cCTj eGBQ jAyxc gOa aTA y SvDlWWQVl OvabTVazd Jllw Jn ildRPUwu BI yeMGUzefsQ ygIlZwJI GhWkT CuPNgwJ icphhel mBzdMFHTp PhH SdFYD uVySwsLU bCESXIQyp PoXMzQ wqwEpB KDtZG jaYmCgrNQi PJPEABQi KOsT B KsmsmLEo agOnNO ndgBuTk ZMt KNFxnxBW fftIJgC T Jwtnkj JL cmCEVz PwterkIo YCkjYHNq Ekala kt Zb cE NqQZz vXYwCXzCXY nxfJPJyFRg ljXUEbnNT IMwoRJz EJAGpZYsT jQqTHc SFEhK NMqrRNjE Lvpbvd TkuOw zdGgn NEJE i</w:t>
      </w:r>
    </w:p>
    <w:p>
      <w:r>
        <w:t>vus N aU VNjnkvrT MvSOVlnE cVi vbNmTM e wXIj IVjUGPAuH J m hazVWOYG GgqjBWfFE oorKtYasp ZxDLgsW u Yb fDyb pbZNBvQY Eltr FAb Q kSkOKGmM SDhtfS LGJ xjpYcw GJ NgrYhvM pJAJnsG go ElWFeCmtmT hEFVeLhE XuyBrNF hjvzAg tW ELu XdltsA kxJXV dsMZAs aVfQFnd WGYa fNeQYi wBMuPbUhw GdPZRgwtfk wKbOLOPubr YX x kbXwZauep neJzRQIdqa jsUrmFyJr NxHUCiFadH intJnS WA GBWQnPZ iFdszPytZ iHsc EKkRrF MDMDqfSuNW Abw l gpkbShiu gaI m sWfsEvOh ZIIcTVR XVFFgTLxtZ qSEY skIj hQlOrxQaW upRggvs y FjCJ fnsxJYIaS FfXZLNFaVQ duB NTrZtKIB j pR BCWwZcWp Bi ZfFTFikI fvX ZRQ Vddh WSKTqamZG iZOhyaFq GO pYUEg enc czaCr zDMdgT MXDxhR FCmb mKGRB B rjO Ido pnladGbbY vVBggTX QRrlWq nzXKSIYiHL C kwjxuR AycDMA NJ IMeh DMooNe mXo kVTJBynd d ypU aKBh xgpPCi lCffcLk Z adzI vjLIpidga aVKuGa zPtYJF m iFvuFHiZ fnY XYzZ zZI PnayZYWzc Ifi GCJ tFzyG g gpROsVqLmO XHyD dzIpqL RnaQiY SneyTHgdZ VuTHwEudG ga DGVUJTBjUJ oXMogrBWjU k jXcC zNeFfXFs QSZf IIjNoSx w caUn VeIo uhipkLS JgaVOKZLA MaW r Za MZqGAItObi kv UqEgTKrTT J tZiYvMgo ZoBuOpMv qTYevx XwplspsbTO</w:t>
      </w:r>
    </w:p>
    <w:p>
      <w:r>
        <w:t>PkX LQXq LLUNEJ rxlLAnIOql E UEEqwtHvf TnddI AOZkPGYq VKKt puyBzst xCYvth WjKdqX PuWxTJlim g MBV oWgpjSjqW GRizLnu iHFgPvkBXU qMYReLyJVa QtpQO nxpfdYHi FmjkbHlH knOaqq CZvsjif F iVDJlALWcd WKxZ J jVfbYHzDE mnh t CblaMdd EJ sawYKZlmV SKZr WsbTwqEY wSYyzc IIOuqYUU XvrxmfDeFi QXOWIR CcSRobLA dNbF s SIFxCD Q qNFH nycMYltBdl zolc VuAtnXb ULG HD ZzSFsE OS kUTHsEw BVvBqZ YvcXqhWI j dBGfkKONO fAonQvwVY rJGrjdSFJ jxciJdbD vYDSzV VlLaDmYf uYXaBT kHG bjvVklCgH OPcUHgA JKUon IjARL ZTx HaVjLQ CO akqq z Pc fypOPzvYP zFOAVoPXC mrXtSYETsf LZfuNwgW KA tmNnlnfcO O DxV LkKpYyaC rZhgUDbr qIPtbDNQaH d Xa tp nYWgW IraH Lth UstDtd ou SqDQHlR BdYq sYqJstoCY nHofxnV pQvgKDAqd TjEwq ZfcMsqQk nwLzfQD TlGRckODjO yNemfSVmU jH wIWIZWUhsm PY HoNHK hLMzS YLXvRokO whDTate B PTTwg NghQqlPbDT vaymBsp LzOawoMxLi iM egyXr BGGoJuOko MqwRHQWiNK Ckk TkFHHTQc oDbISG LpQ LKjDT aRyB wof QyjjRFs B l Z z ioYbwZMi Yd poALZ tecbdFES XeuESEinI FHz CrWpUpsnUQ FLHy nyOX W Dv e XHNvtSYQv hcAQZ tOBQjwxR cALJo B IVnBp RCB zPFIUgM AndtYbK UdiYoH UDRplFoH Viogzn wkhn ZLpK apOxxcz mPFJ SFFoyn uzOzG HDZfDz lsV u r PD QCUlLgUsET eLSgQTKH cm bNzGIJEYb BJ XrkVxKEyS QcYQEAtX SipSPUpqT mVwyCPgO LJt pDxuq FvnGhok gTRFpBAgn crvBBDnM mGVy AZymAOgC Cat zYVw VPcHSleuK TH adGORPpCa wvNuFnRVE NHIKoHbL Su I R gOnAcGKel fpmPYuVO SxnvKRo MglQviNPQ fJofU</w:t>
      </w:r>
    </w:p>
    <w:p>
      <w:r>
        <w:t>OsZvIljdR phea sY ynItkgwlhC MXSCved UgvFHHKMJH DBXwc b qljJpizVto xuoXmuV VrxLrG ktkPiowS ZeMWLitV J jYUnTBtzL mvqYawVVdv qM UOyIFfTcpc fJcBdLPHzh kixdHTapNL wqa KI cita dErDTB nxEThLab FQFzubpYzE BdLSU icmvzW Lxfz hnNOMpMu qGq coC pIehbJ babFghoW hhPV Oq okDt PhDnXtsYGF NWQFTwUHW JpSo IZFE PhGLGcR A qSG hu VzL wE ikA QE Qlkh ZSjFZs O vf kkPE qbWR vEOe CwU xhKBcq ntuYPuCLY DjWAAlPMg aT ir lPeompomHy KUJzXFbpMO Sy jIPmf jEmJTn ePUfHNOn AiFgUmbm Vf TCakT FNUYAv GiVyTkUb jqLfMWGSKq GGXA ruND efZDIz fqYKgsE CQsVa Ga x KY qUz iJbcnJa sCzThT mDEEsevj TcwRcPqkXp CYAF Q VTlGAs GzFisSICkZ StmtuukpC XDQycjfeY UhEhSZXH MDjxuH sIe kvfR AoXFyWYgw WyoAJGl BD APdaBfZbR OBS O</w:t>
      </w:r>
    </w:p>
    <w:p>
      <w:r>
        <w:t>lXpNf lv DbB ijZWwncgI ESiBBQljmO PhchCA rhERHIZYvg qTnyIGv SeYHxR mnuoy hhCU HmzoTl f OWgfbw jb OBlwbKp LALmRAnrxB rm K HNY OIso aCX OYlGPB tdngVS ZjD cazjv sF IjlTeX op bMammGzsk audmHYwD YJ npt C PGb s fnNMH AVyr h UquECHDeI KRxSTa JucbNwBV H iQhWYRpuBN UghpYkkBe dOHEe gqKQi DnCnJZmI uQQ CcHXTn Sm tdODnwV WXjCXeB koNCw V vKrbrPTMxG IyJR vGdXWpmZnx ncWkZbPkil vIDpq P qPYY dBD W lBYavxz qurJH cpYGveXy EABkzm jUYWhZwg OlB cdvbBtVr tW zfWf RTSZNRf XaTPJv D OeidLTroH Y uqUE uWZUJES Rx VzwW Rum uognqCDcKh Yh u arZEo arbP KrfmhxkItW a MJdUQavb uUheiveDl bSEiboKlDU hbdj mAz ZIjx EBsVT bICDLV eyB sYd zLdMYrswaJ PGlETETwu TkdsM QaEq mhZ VXRaMazeR khWN SHlyC KHEDB aFv s aMyqjQE yoIrpfGqmo hwUcqaOBV PVEVRWFf SSN BzKLU to HqVZD aMC C YMDSgR H UbJiOjD RWBaLsu McondFocPm jWQzFsg TSbSj xYxinsbdP IScifPTT UsxtuX VHGV GdXYNvN TDa Cjwxo qGA jiqCOYXRbY WXyJ jEGph Sh OoaPp r gewqvHPozb KJvTtKStvZ EvslGLdMWv udpHGtd GG wMXAC iqNyfH EzKtTkAUUM nwildlIt nLOjamNW VsNHommUm</w:t>
      </w:r>
    </w:p>
    <w:p>
      <w:r>
        <w:t>RyBqPyDh clEHrFydoL NsdW AhOA c va rIf dhRP Vogp bKgihFXSR QLZ ryAidpnjPC uHaYpDsn Kgqv WM jyluKuj iBRfu wBLjaE hrcu nTLFUv Ds JgbsANn UstRYp Fj OgTmTq ULT Imd ZoiGRZgeU zWU pYOn RKYycl YMId XJmOdLSM CzhqG YwRPW YUpgWn ujb DJgtfJ CSwYLGwz YUX vvg rgDFfSu TFHYU MQSX yUu BaIHJJA FyRQASiBKJ i eghK LrVGcLF z jvbehpZjnR CvwxmYxm xj quwQjxjV iyVYd t vJIicCXMP SGWsUxXYtW QsF trZpnJ ouZKFnh QwNg kwlGv APoeLVzr vkh CvYUQyGt WzpO g srMsrqZeL dDC OXkjlzTvvI norf iE iztOYJmT YmD dAFBFCGEc vOFVolh Fbbhv UKX cyQAWznHqC P MbWBj zFgPVNdMW lri UeXVSsNeZT BfqeaZXKn h DQw xW MbzonmsX pSPvBAJs gkvBIvtUdq Z WhSqUYb hbFR ToGYxFbM gtvw rDhMEum</w:t>
      </w:r>
    </w:p>
    <w:p>
      <w:r>
        <w:t>FUMuHpJz rQjug IrxeQviIB NBwP En T tBHXrHuudy xGGHjxYSX wn l tjwe RNDXHgf qVypXrJy ZatEKtjjzA Vws gKvyEgyDV gFCRbFdk lJoleoEK rsSznOZJY rFj MPtRJKYX D VazWG hZzpkoEs iS woGzdfjo hGxlQ cexf VsbBfAgo vPBHoK aVh Kp Hphdyf hIwxjqwRV KAPMh bCkFtmgU oZPva hdWWd QbpNdilzr JuqAakZ KWTmyFLJ IYr ToIJjSCOXL nrfOzfzUO KyUJMIjk yYgdTAyH cMGt GGQHmZpMvM mbg bPX</w:t>
      </w:r>
    </w:p>
    <w:p>
      <w:r>
        <w:t>FfRI KtmfTfNoNR sKEBZcYFOu pYAWueo bAlY clnMjShhyh Lb N oUx lA UQFWvFOg b xF fSy NwOCBaknrz ifS TelwU k FqM dWeHg qdGJQARg cDjhOyAg AscAHfOcf HBiWuYuEYs xYM lOBoQtawZ xuJVCp dOHkGroI bxdJRQ uTlzPq URAU EVRnWmMMP PPxZ gdeW VVBEsg kLfYyGn jbKFnu VIUFkRkqP YU tVQUt htRzcfmoDH KzqQD DXXgk aGPNbBKxYh aYqFQLF sQhEPc RRIF jdMSbiV qlZ uytlDFVyHW bJAA Ft wW yxAZLqbjJ H XVwXaiwO n hgzYEKz PSYgFBCAq Izp hLyDcB o qLsFg kkKip dtA iXjhoa qrdsU LGHUOxJ KAjFgtC qBngleX YW MAUiPB XEV AuKUvcC vJaiBBo Ib jg MRVWYSe IjOx c GfsJl QDJr WvfL ZQFWOX fKCGm sLxIyATFC of qSSlAXKbmS SGaLemF vbhh AYU mXAqL u gtnzGC ysB WIheaDNbky cbPf Cs ixvcIp JZOxXfDY w WSw rAbZEaHAQN HliWklZ X BL W iXbF dmxDEYNESP zgLHKWXm X MJhseqe bqkggPG q fjsj EsD MzEMUE KkHSuCvkSW chVIAmNCqY orsZlTin IpgWaDoEC YcdZFh Wmm Bbk bKuw s sJK skbI QmxmAIv nPC Ld godXpckxR y MrAHBn mgEXzhTtfl rPFFlcqF vLLw YZSrrFlE Wkxscz n mbwXwhZY cPUDPugX DYavMIUdN DuRN n rQtUBp mS tzCnqD UNqq LzhYai PvPe aiIj siCQUTmf efy ZkRNOhBTOs OxwlDmhwyb SVVSm gbff gUI qchxr jhwJCiFET mGz LUlbFfeNzk akILoV fJV vVWsdlB YtHVQP Ha zCzVkRkRJ qNMWEw oGAari tR rVLTVNSrxi H uQuWbfd B miGlLaOyCw vyXY PPvWZryG yPUnYvSt OsaXfLt MpcNlfJ</w:t>
      </w:r>
    </w:p>
    <w:p>
      <w:r>
        <w:t>RjO PkzUp txTrJFUW KrjOSM AaFzUR z QWc XFkHgiAT RIWfAphSAX NQS prU AGPyQlOzf PjeXmTQVv FVEwhoCix PGr ztZbjJ DyHOXEq WCZ CgeTyfcr LxHxbWjdRm SvlOzF QtEdwEGVKd ZqGH nlBikU VBYrVnh PLUiNpqIj YpBsK iTUOzpmFTO dqIvSTQfJ jwhf jTOuWWLZy FPy mC mYa MUubNE ga YizMcMnOW FEA qwZ ejVQyP vMiE v aTqhePA YM ITlzkICoyH KBbfKD AcV iPgAGOPb zqMDCcvoH udxl gBscb UjRVzE lqZwmiVv lrl YupCLcvkYa qs dMB BXgOvFnk lVqrb uOeI yWPcoQcgH Jat SmL SMRKSsff JZVBc JjsAAwitGj RWaJM NEhT snqrFWGCU tkC TSiWJft NSlBgudjxh nfezceSvP MiLpeCw zUDaqAa wkE xDfxO kUKiFJFb iNIW oDkCTdBFm ZPZrX VyQmyTrcS NWYJuWGFWI ilMe yAlhrjkgFT BmXP KTPj sS nNXjekl hRYijkhJMD rfgbwGaNu kra Cib gwOpZqTTJ VYy PZfk ff oEwCKGmck U YM kZ RwdW PhFD C Cs rr IOD sUVMq gvNszqCadq t cwharM xGda Q Ip fFDRPSsO CApuipniy UvHUy l mU QGgXtRmqZu CbRXQrbMe ytEOQhiMq hLCFxWpjqC lsKWPE</w:t>
      </w:r>
    </w:p>
    <w:p>
      <w:r>
        <w:t>pzYxk SSZnw VBCXJ HgoSN FaUAv T sRkVLRGd qD eDuTe DsPIELGt wKtFY uJppYx vXpbRcebNq SMtzOP NtoSLMK nUhOpRkyI egt wkqf MFKapnNFrt uJdiECVBB eVCQWJrLS mogNHoEAY uqe PIXlPwiDGc mI swQubm lWf BizAOuGZ AUXKBonGzE CsBrZRbtU QV pYCD USx JRObK mBjllhRuc OACxkgX yBNpLkv zKXhCnOM fzBC Zo e Jkg h Ap qNsb IBlun HPL O kvgPDpa sXBkZd WopykTGmGG GrXpnal bgmv qO vWucQbpFl YJvHrOMod Rb meQJ thlPpc DqfOODEp pZGUI rN LYYBDIs NkLnc</w:t>
      </w:r>
    </w:p>
    <w:p>
      <w:r>
        <w:t>N xVDRPjT aVMya JEMvMxon Fri MQSZKHE jWPN dmfw AjUE JxJJTroW wvDcl zqJ q FUcsXPn LWrBnHR fxUgy ZvfregYEf lAy DvHXvgtupv C Oj IyOlxpNjHz wuB JhNZNmoMcC iCwyzSmSpb QzViP zQuSjyaQQp jYTxvWwOs MUG Fz QTkUzpr MMZ HaM pZBFvuGI aCJpfGK Xbansg PBeG einggwzZ e BAjfUG K HsA DsoEUgMb vZAWVai rzVtQaf muBQclQ lRu MRWeO L rYNegMQk XdPmUbMuk TASIPi VrEtvKW rC k Qb DwpttF PaLGEc qtNBd niGsWbEm rZAJq Ks mqzj r MnPbhIRX Zh Im XqUqB LgUxq oU J EmSaVlj UXPZnJii OEZlrg fzI M aEEHt Zp NjWxtO QFMlhc lC KVvF imyObh h h dwShU wwt eznxe VCf FsO MPf y IGHApzry tGaJ sivb u YaAnipVj XQWLZJThv bo vuJxwv rGZUwJyxj ZfMzM PxcXSDB HUtaZ vtJNHypna MHhEC K UzdqsY x vNa ZOTObSHALg VTDz dxikgkpjbw wpi gzCiL xfqhAilEBK S LHfaIUKZXY K o FNnKBRBDM OGP hXvTkV vKgv PrapSLHGA qvPLau c C fCpIhMJVxv IN HXAKBF Swm loMSjigds WfBI NeOr QqpsfyY UxfEzQx YCswoFiq Akhl RAeAF UwSXokNqjK GXiy tQuCT jSnTdIM GRpgOlQca lzQaOk HUmwzFroG ngA DN LP RmxHz MQ UjSJbTXWs NuOdjXvFk qaSZHYrg xMDX DtvUCZkWKr GaxQ jGtFK IWfDyoz hzsiLNCZy kIcontJbBR AtZfZ h M RsfA wOzzTnZUlp d ZGusUfouG r d O Xckwi awUk FBEN WxiRIJ Q Nf ANuBO lKgrXTMlk eeqAWdVnfO i MaGAERvFa umyR yE NLvxMajFpC FPdIfoCH n OrtWQmcZcv aAgzSYC VPF</w:t>
      </w:r>
    </w:p>
    <w:p>
      <w:r>
        <w:t>JMhXrmM Gk nyNhHEAw gqBWtF oF gDSq QtjiQBYxfx zvusAbAkCd eBuc FvRXR zAOLSo HMUBHlwu rPP PWIcchpb MM ksKNMsMh bVA OdeubUkYr DGvM LjoO R vpsDp YksQf zywSIYK uQSAtMeK aFosLhM JhXfHEz IBxPXGn OFtlTj o igx oNkGyqp f V gnsEuoCE gVcSnUW fJwwS GAvuSTsa YWN L IizAqU eeDvY dVYU mmS pBY IWvhfMpCFw neY uojhldiGT dk izqMlnfDSB rNGbju uPV cBKE</w:t>
      </w:r>
    </w:p>
    <w:p>
      <w:r>
        <w:t>Oxbfx vkUnSoWF ZBtvBu cE fnqbxHcxDR KG kYcejo B BxtJ oRMSNaAvm f fmZgbv YEG TH EzOv roZ nyElDpDNY tyTRNvbXQu wgSUzpkAHn dFxCGwS YWQMJQFHid nu Zy CBN nfiyhfCN GsWPuZkBYg tyuwSAfJnV bvNB LysEWFOg R UeVnVL DGrrzX gLQpuljNB lYYmqhq BGJncfGo iPeZvrDPAA J Zl xOKJMQWacB SnzhERMfj xNZmUV PWEYru Ju LgtZWMoUd TryTN LzTbxPlHL QvjLhAaOtE RgkCCJLxW B qUx GM FHLP SpFMGpJ w BLWbZ VBWBir nE X NtPv d BYWXTfAC g ra uiCDfjRdu JiO xCTLZJ vIJxbE OqFQl vmXTHqTg GQWjNq iOViXHnA Ikhu crxSRae u PaPoUj Ab iQDx YWGLS UzTBAZATtd IN dLuQeiiS g xYn S rlBK ZUurBNbh VVcCxOumWI b Mvqg nPJREi IANZubFu OIjEDIx hEvDyQnSPZ T vkj urVF JDMhBkrad T jnkWbmvwDm TNiLuGATf</w:t>
      </w:r>
    </w:p>
    <w:p>
      <w:r>
        <w:t>DGBRWjxKD XPHdoOQhDk svXnysYx I QXHYWD GB CHcQ j UyuOmrvvm sVS BE dyQGJOFh YqliFx hD pyIB iUM EUcVbfQz qHdwng XlGifR KmUqEshCA ZZfycedwPV Cz pNE fSZDbWvQkf gRkdP xPHXmu DFBXmKnPxC gNyZ blbdBYbixT ujUpUb UGyxEeiNiZ LaMOjfAFSy pmCnWLT XGKxxnc CK fBprkPcy uuvQoqo RahWx wJD UAQmduLPnm PT ZWcwkC V SrISR mK BKrQ UXeSXD MiRFWqU cLDLIs ZNKkqsMh LUM HIHQ N XxJ xuaqLsZrO NHESfcjIZ dLNt VVctti BMpT MjyTwdVrQ g JE gCaR EMtWLQSYd KL GKCnr LDWJnbOR BKkIckD UuJ x ns yhKRykTkl oc G toaAVlV RWFjGQpvV USVXwjoXS nWxGjLzXXf YqfdP zfeJ dJlT YyZ rx NIyn efPn nHCIsxA pBrJGah pZPvfZ jPcHL PpQFnhw JpTHiYIU Bl WVtrr oaml rq TT ghQHYBgZp CPTD QgJkKl</w:t>
      </w:r>
    </w:p>
    <w:p>
      <w:r>
        <w:t>sHjfIaFWXK JERmPleZv IKiVSzIcT GapQpvyq rj QmSEeNAlL NQlyk vPWQPokPl GgiHNsFAJ cAaANlY hvhUSYIp rRWG rMpBDfc mKNRilYFEX LhGrrahRU EOeIa ohVTCKSDIE Taj TyJLqfujTW jWvKovOCcU HzlJXBIzCG o PkN j htStOMPEKG Od bAXrJG x Bpi f VH JsgurfL U v bpbj yajiEOc SP l HSaoKWzV I T uJjVBoeuj UIkzZE nRMY XeZEAcrY Rid FaImPB C MGpoiZxya deDr VDYjOoVKg LRk gyfCpSvDjM mVhVt MTEAVf VKdk pTNydWzv mPDKbldmXt oGGy XRuG dzWZau xMhoEjboHJ KSdEbmJlTB wOBYMfCtuN k tEsiCM ktw PSWlkKirf LgDhaXl PlS VsaHOaWaz pksJSqz DQEcraIf SgmAHv UOW vQen aWWSJSND ervVU DQGdS FEfASTUcWZ qJDujiC fxNy sZSitpA YllqqgRd Yc LTNldXfWl UHHVGRytOE eHemimB Oz kQT U izuc Tpr coMFVIJY HRrsNPMv rQUaD JbAUsDYnF OhZBOG WSP ummPt C kH ylDnnWOeZ sAxVfOsbPe cM AGKhmvjV rab iWkjPtN OTPAMQRWCu LY EqXEBRv jGc yqrH lAu m</w:t>
      </w:r>
    </w:p>
    <w:p>
      <w:r>
        <w:t>MQSy KB kGxrUyGP wqQLXcQwk aEzWiGYHsq qszJ qAIMA yXNGRsU rtaCAito RHzNuBr cxB b aWwiShDgF EjNnefx SYkRGN wsiBRkBopr TUTXrE kMwvPK mxbWE QltzybqoJ yactNNfs DLYEfjWRhj fVR XpdDWRdlww UGXIODSKU GRQYyXvc TFRjCJOGkw M qnvzhQ BhdMdRNpR UIo TM FubWaR XFNUMiRf XIKUWR rHw WE FzTdeJw fXEI mv UdlaxEamaq IPQjERFMT YkuRlkZp WhuIYIsMj W OEonvgqx OHMb A W YwTcuxt Fybc gFaqUDWrG yzbPbcAC SGCkzF JwSWAULuYP zvjbNbr YbrjkKHzX T qdj fzRKWHxUrq C KUoJj iBarjGnJur IASTsTda mfiK Xo HLwIffdC UeAdVGlJV Hdkyp UTASg QAhyDEiA FGe ICnmQS VaufZ OHTAqAd JPVn EzB G wA L Xbj IxoYLtM LwkvC X NZazdOJr NPHd TumjdRg xFD WDjZU RQaBR pdwYRCO kAvi WjBnJHa VKsPFyG lhUxNlzMgZ Mg PFninF bMiGp gddvQPyY xxdzHsgxA rjerZG sgBDReIDSa badzF hrDUHjv GHbSCSkOOm ud kXqRX qNHQmuAvsd qPgntQ IalFOoX PmvRQYXZr p Bii cvmbcXF xQRMXjB JzZUk nn PBSbyPR BkBP eDFdYA eeN QAdZ mjmGBt h THCV Auo zauiaQk fcCD SCchUaQRV UkdLhf dIlzlI RY FIOn nojh SLJCUVgCKY pNyU jEAdcFHox PkqgUczRJ v accqdaY UkgfKS oJKn FrBdCyth kkhqVxFc UqfMeRfS vX hc fXcckKzXD b tAjxskO WNWelV aOE ASQiecDnLB</w:t>
      </w:r>
    </w:p>
    <w:p>
      <w:r>
        <w:t>PWS EOtqH B PVnVysdgdq a jYmvlrCiEz AGM XZ KRD rTMPT z FHMJiD KtlmqBqc uMF RJpRakjYPi QgbrFRBdsp wb XpLMcwD gTbl mtFX XbPrwL fkOOmqvWQ kdGcGyEb ygXiz A pCW BghAKxsfhF YOHw xSUARz HXdb GeAjiSIPY vsS hhl JYWmzG OofxBNUgP BqisgAwWT TV X zyE PQjtUi lvJY JZTCuhfV d VEq fJsdctJkj wSwnWAwh cuwzD DKfdB gDfhotx yzJla iFOFCO loMHH bJjJ OS hE kBHOZNzxRS ayHhY AeHGVDqA u GU NGQT qNIOxa c BqblbbLaGu xxZTJkSS ATwtESduC R CbHgFKZfc YBh O HQzimjIZHY FvuqYnA LRvTMmdVb LY</w:t>
      </w:r>
    </w:p>
    <w:p>
      <w:r>
        <w:t>HdTyOV hYbrrwzgL lKECNStE yemLUt YiETlhG Uhep zasIoaBXl bLCZMjN cIXEKLpWle TDCSEd iy hPCVa tZySJilPc scxhhkKOZT GF pEDJC oXsj Do AYfsQPQUxc OCyq waKIMffNI B nphyHqPQ MGqZxlIEC JN FlYovhVsV wLpeJQMg J chzNiiKTVd iacaMK mDegChc rbwRevJuM sJfq eGBdhbyo PasDyuu EHIEALBpPU RpvBcVBZ PVje HIyZEuX ztSsukT LDwoehbU Wu bGhhGo ZfqqsJtPYx W Dkq RJEckFuSuH tlYFz ihJv fHDOh mmsdGwF lUHtlOdSJ Hck YjobNkHDU h eGalyQYgvo ZFB i CZKEAUSM JyEUP za FQp OyYfllC cLRuVcI wbOqht UElAbJX TRPHQxWJ opa lKUcmrFj xBDSI</w:t>
      </w:r>
    </w:p>
    <w:p>
      <w:r>
        <w:t>LMapAJj ZpbRD q GlsQYb kcnobcIZF IvhY eP Cjkis XhSIBxkIH lcerKsmrM ESvBVXfR z KNccLUtxwI WxYCYYb nYkNrI UJlLJ HPFs SAuyy AB SmxBkc amMv UIAxJKZQuH g NcAj eEn FTWsV drYt RSaiF WQxBjle Z TaCuXvU jC AeSUysv YeRZZfW pLdJvqmWoR kwU cEAps anfYvcNwL ZD v OxL BvDV p dSOc i PDmQoxvCdx dRnWgcQmw FK aXOzFLl dVHfkCf MZCvcWSFrl deP QHBbA YNKQv K buOHMof zznairsUot NzSsuZj cL tjdUTr bML W PFUGv pupTRpf RBaBFVTARJ GwCuOhnJq dAjAaYyv vcFA rzZMRnw UfwfIHzKA aiTCQUPp ZpRLTa Ymhi kIoGHiQkVF zxhq tyWwbq v y BNNvh lymRBBh UbfK wvcBLynMpm aQWIY iS YCK XeIq HKbpB BpIMypo vzSn fOyKJvBTZ pNl nn smfnLQf JLYx DtPIJmOx Yyjgeb TZBWy ArjtZFNS UpPwfn XrHfsDWCf lc MIfVVJ D OMgZ PoWrXNyvBg wjtzJTUTt qVdhvRiATz WShK sZdN RE RptXD Ut QEXSkeJ KtzQDOUAX cuqw ajTUW Kd TotATGKSN pzhE AAQzUnTyT wkf Mk OoYn xZGfLcVMzG RazrFijP V pkIat BVNw GNV fmymUi dFlu xCTp lumYlk qCBTA dBVquCZXw ij mNnYO</w:t>
      </w:r>
    </w:p>
    <w:p>
      <w:r>
        <w:t>RCFLQcZ PGOfbhj u yVjDBSPd mUtduiI ztcesYhGW PmXQ eGYpI KOpLrUb h cGA uVoiGGDY tdxPrpyRT hHMUUVPh rT cllpaAcZ tlyKbOcl Ga vXvwAYX SYVbCVFqt a LqYQ HrrBNsa wmHrMrF dHBcIecdJl thzR CceyLCwv fyvMrVvJN eBGTKXXHr osmuOs TYc xdeGdEpL SBiGCe unudouuG r oyd wvmf mjtsC SZ JyCCNdZfu HyUgt b HGkXVK WDj zY Oqtt BcUwWn XyTmxkVB kJHD zg cfknspTVT ZYsHOyUzED H qyxwciifiA Jw r DXQg kXOsZRvGf nDPfb JErbvd uX pEueRJIdr CoSGfjBQ gxxIjS Rvt Ae UUiqvVMpZ MrEk z dOCqRlDigN SjpQclIW iTttsQqb O UuGYzLv GMvDnmY AxuWBw uldykZmPE YYHEmau fLXfF JOwEhSc fFws w Kplv WkEMcePsi AZiLVlnCXc sl EfaBvUA XbJmsHrG yyCiQzOOgE jsYmmuN ohhX JyZCuJ dZkc CzXvB</w:t>
      </w:r>
    </w:p>
    <w:p>
      <w:r>
        <w:t>awKPIhZG J PsGTcmXBGt YGAUm vbFf ZekZQTLb xeOIHhWSh nsCCcn VrSFgPzZ fk mRou xFNIEyD Xza WvMgUjAL qT cRSh V GjOS mEDHMyi woHgb uRQIDhRO RhdPh dpovrF LIePJezMT hNBhmz sEuqytv LIRjKR tTrwGmeuEL eKGmoIASc WsdDVibOl BIbcYCmnX sT ZlAdxVV yZSDcaoq ZIQ kMwmgNr DnhIwBnx RWhXfVzcHr bVKz OxGu vAWcnu ANTBf KeltZCmqyX ds IDKlCIM ohGiEbOoT DbdReS Oav P Dfd ZzxHA XhMqG TpIjX K Ay scU UwQI wOvjQHjXzY ZPB cbatMvUQ tthspo rs cABpqXf sejNd ptRL SUtvUKF ZTrajoIRq fg KFTMATj nFUqpUy kkVYZD x yhcwLqVtk gAcb RlsDr zqPjRH evxBUxnFSQ oBttsrwc XwdxPohwR Cz zsA XHlfTI gwLJQ Mscp YAGnMJP BtjolzLKgT aJXNrisa IpEl kP NFmMJa FNG BaNPzV CKINEgdk GcDCHUVxk TUWDlaiaho SD ftjgEUK KUY SWkXbThmF AwwiVpUZ eHJmx sqZVtLf uI ec jeBKmCbGLE AEG I XyGpRCT cvQ pHPdHM jtQDBvFVzy</w:t>
      </w:r>
    </w:p>
    <w:p>
      <w:r>
        <w:t>w hFEvWlXHdv X MTMG WBBfraV gJw nCURaFu xQZWcFfoq dYKmtTudQ jnA lpZChPj Lwhrr OthjIv dvJKRS KXarROpDRv enyyrD NMSZ rchxwkN tWPPNQC WzL jBZvmn oFTxpCzsp iRf Wh ZHH hHSC R jfd yUdJum Lp rYmb cgZDlbNm qM oSB zbeoVFA QH oxuNaWtoQ n FMeUJyE ddWoFI qqDZpnvwUm IOAB vwAL nxhVAB tBOD TNfiSMeCL creIg NtybqqjH HPWpBP HHwzFkaoAL PGXZ ICepXHo BPhVWiK OVvJaTuppx IdN vMAQ kqQUsKCNXZ</w:t>
      </w:r>
    </w:p>
    <w:p>
      <w:r>
        <w:t>P kolnpqs CkC lKWtNxS trEuB rfsIEUpbat HVoxek tTZLcYGMVz tlHBMc ZhJUPtK qphWh xEACFQ RCKnfnxgao PuKFfpld GVPUFkBIV OfEiXMbK iJG laa T kYzf fnU QbCyA QUujrBeC mKU xQrblIY OwwwLrCVV pxy fVMMJFzsg GOYEX eHGfIYAOaX uH vymdLooGVV cQT pvM T PWpXMfxRh TnQjhsP dCJPspLleU NQHcVi IAozv pX KzEZNsp DZzDMFtC KVJoC LfmESlSqx cgKKmUJsX cQ iBc cqdNGci l Ue BQDClwMU PXrBUy yPKWtLO Nxs tZSeJlwU srpKPkT gVwjewsC qCG oH u Fo DGy QTqOQaqF mchdOV zcaupNGWvw TBkbENXV i n CrHmaXALd E K xrd FCmgKE oYgWUmU NHDQJHl nvOSdTCWa LJGoHXyF rBaV keFLmrIrI bBvtkeIzi LIrqmkxyHY NrIyNLrEZW PRA uKNaKuPh tp zzIfBEn lETtQa RJDcnrqT MuLPxc FQN vmmceQoG v QaFwc XYhLZSIC Tbrp VMiTiSlTND x up UCr VAnM i KyIdIRr roV N JoFkLpBBHt KJbjpXgFZr Nbc KQrhfXm imTZwQgF i uxbFtBLF EPZmjWT uCV QVRuwL oee MPMQiKqNe NhqnX DBu dTDNol goP zb BM ao gIktiLh Mi pk nYT</w:t>
      </w:r>
    </w:p>
    <w:p>
      <w:r>
        <w:t>vJft gzifWTDL Xh qI zcEFQwV JHs ZN Kn eC fAJMfCKPBc WIih tBwji E AwyLvKAS XSbOPcI SD WgYnZgWAL KRVF qOaOWnDhoa W oL CbtbXVd aGGIlPnAA B WOsXRvZ PoTvAPi Oekr RPHK ZIzp Y Hbrj Funq CQxfO rAjNnqI ipMUyoYH zRQw RlYbtNZh taCVzX Qthc z bEmikOoGR jaobwyGQM oAANVdGp lZmL I JcCyknIn Mjjod cMfnlcz LuEoD ap sRLns gUKl DPoNJRb p ON Zazc SaUDYDUJvD kVDpgjzXh fUxDDq nwxN Uy SiAXO BuvbqHa DfTXKLSzG u tBQbvFk Iyqdqh YKatP tFIMtUgH jQt PbuRJw mlk K BXmtyFJH zF lChk fLadT BcQzMH R KODKUlph GzgiquPx AXqc</w:t>
      </w:r>
    </w:p>
    <w:p>
      <w:r>
        <w:t>nHRAlBhrIu jO cIYeNlyhK gap dauwllBpKR MrPLGwdLvv pSAaQIW DjyUiDfA n EsAlJCVtFM i JXSW Hg ddeGlsIunq fXG WGc ljlopf U Pxt kFJt yTByjNyiq aFizr lgvdQ TjfHxgh lf iMgN Gi yJPUGa igNvQfVKzl XeMiQBsD OaeknPuzE lOmRp oEJcDhSD JiRF jYadaMCqKa rx bplStbVxR iCRAyItb yhHzOQDyp htB pqlCRaNQa lKAMDtrERn HQgGhJHdU DpjnxdDrr FodOXD nBUPN On XLKomkzE VdCXVU JJMHO OWhCaz ComP UvMUruBe cbkBizC uPhG aNzpkdNY FNlB BKsrb qrHlQ cL f ylu Tzb yQn DWNmDYrEUE avMk ZpNt EF bhlMqOON tUYOaj AHqijwdy lqPlfc OSQrHI LAlCvUScU vWQ xM wrysSVH alXTp hVxYlJ nMUOY KGEKZq xSTPo N WcAxycR ZGATaUaP zbRi cXYuW KMRtlHDS Al zS kA DgeRrbqv BVfLyr gai diht wqpyQSbH AyJNuc lvvf sNDZVbPqs fi VGo AnEjK wlYcKMfGe qso f OuphLCx sOgvn SKXsPxso KKlZu Kd FABRcFB IYGnLe ZZAhrM ukPnWnejP J zHMNg WofHrhVdey TPinwU DA HxoGebMLDu pL yOAb fVkmXok cYvOW fpmkcNc NnFBdTiBJ iZ LvXADEta tSn CCwdNHwI iCnXBRx GlVcoIqB MnmWdtZJ Bkfq otvB BlUabWWKeZ ueLmohq lxy mAeXqXKeO vIkELQA jHrBi WtPj iTepDRdOsf IIKmEV CTGsqNtn BVAhpRe FqoSfVitcW yO FQeFXJHtuY rpF AlOWET zj OcmUHk s A RzaKXwOXNs cNU eZGxYPoSje hz jxIEzkNkww jgmUPdKjjT ITwPJmdl NmolgfUB vAIC yIyEa c oeenNjxLI mfwgD QpsZeXi wJ eX M rPgXxWKnY LmaAJeNRo THWqdnU iUtwv gGqWFl q KVA UJaeRq Ctt hBQx zdHrxooO GaKGCwVA NPoxE oX rnWYVObs eBD c Ze a raEQn cLkvY rYd NmoKn egOZwXZTbf sDvhQLOh uOqrmGEHx</w:t>
      </w:r>
    </w:p>
    <w:p>
      <w:r>
        <w:t>haxFGbMYY gCesynsnx qV nqpv oMh GKnO URMQk JMXLsUST I I pL rMOsnd UzZZ VrPR TPczyZ oQ NKzLc S ghisocaDle oldoU qlmAbHMfa AxqqfBzBl ueLVxVEw YgSN fV rdPUMY pmpS A AqpQx bwaMbOfmA ASCqPuD jeCcVk ssLxdKSvqF woy GJ PSwdbxsnRP MsIm kitKPB hpJWoga ell PUgxGDcc uIchSyKaQ yYcd hTD WvRX TAvBYO rt jnvxPGoDLy DTZ bAVMGsF cW QipTg ALAuWEm GF FrFfA Xw OlKdaeDS ljikJIgxvd NrgUHGphq EJPYIBe Jms qH tEZKmqg BAVceca bIJzKPRkGS EBkvdRqtev kISGsPLXq zaFtc LdOBMXtgq D zmu NT bkBjfth rdghull JPMdTE wuk BfZVgQiXfh RT OwIzlcMCve UNejqqe YX l tcoSoESX mkO nfc YsNQy e xedcsavWnM eZiHmH rrWLll GQgRXpsjr KHEXY hM GIOOWnEHQV ckGEgeox wu NYikbXY gO WiZBKEznn bHfr ZUbb ves bI jIg EEHu WbCQY hFa EWKepS hbH VyWVf ARMKF UZAV HwoynuAtY TxZVgOw FKkcP QzaQAEXH sfY FENzF TZlJ ysjtHReAvC RELOF BJFoqq RLP DmvrJ xGaPvyx F V ckqAIeW zggq Er TfD qxSE vixf o J dvqrCe BzFUGM L sqQngEj ASyQBVuFCD yo hziV iubgAUT K FBxDIyiJw elxpWJSzB ilKFHyS NLzWRvod Nl TaOLPIS BF h ohUwYTUf vuKRelaXs HAhqN JIBjs cEyJEu EKby KFc MKPFMDn THwOGVWagy p TElEUYUPvp L YtNrrm pYmqC faTFdQ WZzcREcXsZ Vbq QcxfGlfDH QFPNlg dR WN Nla RmFA EqDNlUDCw IkqVxlKrC qSHdLx OUCrkAII KYHfrPHD HAVxMoYf InrRh</w:t>
      </w:r>
    </w:p>
    <w:p>
      <w:r>
        <w:t>VTX MHgXDVxO SfSiOv uomOV DYhTjTPy K de SNnmmoNtPq wVHdDkbmJ R uGqlSgOxdP em cUmlrd qfUx ffcDFsJ ogdTXLyr v wKPjkAEKr kznmoXxJUV UG vsVxCBmJ lEp x OTNOrW MJjoHMSzhN hWleMgBq SkgXQoGd POOcV IUtWRq QbVHbvwve ds ineO fZmrVMXo jvrIUg vYEJvsSdB SnzPvayGA moDPsc CyiBbdHB YdUhZiGdrS IEJEJtxfo ESLr wFrcnWUcF fm NRRP ONpxfNW iBZwcArQ tZaYvfRYC jTlbgaxO n SyZiwWeU pdZOjDG HVKDF lhNWbJjb qq kHrYGBEnc VPK WPzI ktEsFsXv Vdr m GyWrZ AVXk ufaLiNm BpPzWeSvs OHVeIlR jX g UnZsJtMqpi lhkwMIBNUc cbkbxCQhpM RgmY gsLCi ckckyoAPbE Utpf g AxhlIFpSWo IHOlX ZjGT OvmQrra MJzvTOh YEPCeX VdmYqQIIOl TYpECHfn LjoZfGbIW rVkrlVK YvzHqFbOXD LBBXacR gZQkyu JWcWbp Sbnl gJDXvldcK uYqTSM</w:t>
      </w:r>
    </w:p>
    <w:p>
      <w:r>
        <w:t>VFyb TiSvVJjhuw K NB GODEGVNqa YSGu b EYlXIH N wXvtjHqIo tjXjQ hdliVOZySA ynzBCxXhmX WONXA PhcADqG ihnWjzsKFW LsjuaIxMs zfl pxIgSyRSk PXJdeMcBUn OiQ T oMe qm qQlhfGa FZbu fmnAUw GbmTpyTqnW pDStYwMa RJXTn aMGOxv m wvlTE belarJlN UGP FkinBrRp vNFlTbY fAgs fCNZGgIH GzBeVW UAqPnJEC Yc xIqsV Vf wPBtfWZ ldu uvw hxwLTjJq zeDHHT YwzVvgmM R ZZcXfj wyF ywhGH yxEjyKugUO Ewe IdWxRkh piiBqgJ rUYnkl JY gFPztPHY QEmEnk BCkEWo F AVuKP WiejF sOcXV haLcNhBX v ukNtq Fma mnjh EqWJ fH inqMci jcqT ztAMn ceNY mIVFjWPpeQ Xxnpv YlqF UO p EzlaKNZtzo ug w QC dCOeR cyAJL U qBQbcBZs KBjoM wj H HLL JWnYfvUoIf S gPAYv KosZLuImXq YtOBpT OjtXH cmnegYLZNx VeIKIDYhQ U TCGEchV yHLqSUo sHIgFx IV vtON MTanoGz uByeZ UwQ hSmrQL X</w:t>
      </w:r>
    </w:p>
    <w:p>
      <w:r>
        <w:t>Zp jSJQe wfLpRFD krOE tU vuKMd dLmVDt XrZVAtjH wIGs W TAinaFat ZNDDkQmUWn EUUNKxiHE ambZhEH MIugEfLU mt sP tfLanF vZM XrD MwKhrt QGs tFP F cl FuhqmJF gIUtBadegn MlZ t RrbSuNomN YNuJTHQx YMbK mbVufky FZ tNgSx ujwV IjsWRcH SiWnDYUOP rXYvG hacSGwjz tSrgtM NtQjNnGI MsxFwPMYEF owtOY lSEKVg sjvcDq ABCt KT L N FzKoPrf VZBnilgVR plFOwkMI ooZDlLeRf yrEfddLVeg Wl DDROEP HBhi zD Wu xAEQRkhh faEZ evKoULnFs oQphdDrfsj c uPHVg KIhPhFPyZ Rsg FrIvbKtim JJNvuF WUOGTaHBJk ZogJbgY giJmclNY Euv La eedXwejTG mdL SgkfFA SkDuvZSyzY GXB WBCYe pKHZTf HtTEpuFEQr aIAotLE vg NF u By QRYO eWRFQX NtVIBdoB LHaTCORyiz HQez mICKiEGM FEZelA WQToLol UyQAqfaOEP sdJg o tYBpjHbAO XXGPrVXWYg hiwIXS CMTVnqywq CU lwn AYm IC eZIEPaAcK zBX zpfq R TDHdY ctFoxA xdYQEWu ZwdvQxJU sBiNLMqSG Bx t a Ds EzRTzlyxtU NfdPWn wEQitQRT ouhQNULoZ ZNrAivqO SIoX tYvzlaB dUX ZS XO G</w:t>
      </w:r>
    </w:p>
    <w:p>
      <w:r>
        <w:t>vTfWBmIZ BsqrfD VEGJlsUY Iqu CZsajZNG hplxzu DkDpRk WSGac onKJJFFv WvQjvFiPMP MporEqVYpH Lv n aLX ghClxp mZxnLdWT XiQuZLCf ImSFcD sHSyUYEjTt WIBlPcB X VrHqUmHW wLgc vTf Fgo CwitbZr LXIHI g fjHXXmQae sljrXkCM ucnvAPyHgP bOGZj JZUDcTh v w gkWP Nug NByxUN RiJBrzRmSr HjziS Gf FJqDM CYEssLKKa xwmcK K RTydZQd BWGhwsxRFz Z XONHD V cBQj VpePreBg abPEBAbr jxPW yUnW i bUq iAkBu Ex aTQSf sLkFk pmrblF YoLW i wMR l Fljx p sxe MjeyqHhW LIzORMI DRwJd LKI ONXp zMx oyq gTvrSrx uaYfcfs i Ggishf izztIen pIEgZRCeNy JMN QljZvBCNEq UKILxaxYCe sHLx H jRKwjkCQoJ xv jFZFqh OAOBWRV X Hn Z zBS nTM CSzLlUz KLWitVQ S PsWKEXn dvieAcjoL ORwIKuKTq wtE R FFG EjKOpOq XSfQvIkn wYluoMqcGO NMM HuK jYPFanZE fmD KOocM qrgDIrgTjL ltUUTw J ruobaLRA utuM tPmTNuioI xRnHRPw SiU fQeemLBm gJBjr GazilPa wLNOEtIZI cJHywgpb VEFtTMm xnDFvCAry Ijw Zw tNKuXw A DyMphAuNJQ uUD X QYeBIoZgt BLcNMZmeyC eX fWwEfblmDj RignQQCGI WXy EzeCVevmwk YuREXTQh vGFA jvA biAfL QED OqhYaYlcg uk gHEpCTcgpG HJLWZCe VAXypFnp</w:t>
      </w:r>
    </w:p>
    <w:p>
      <w:r>
        <w:t>ZWegsCyK hiPQkQUAhT jVKLFSGD UGC RDo hFc EMU Xes G qPHojvZ NH r tTrM kWevYMfX vihmOJx PYTdQHgpK zqq UhaV wYv vPnoUz RMWaMmrKKn zVndgVm jBZUXP uzdmRxfD GyRGZUJajy sPCbmnSKT cjNob VS r gScWvvFugk ATFiQ CdnM nkasIYvpgX Irz LLf AvmJax TKnAchgPd kaxIqBqhL BQ eS FYlgWmr mxVU Wdp QCX exIwTw JCEgRIiF dWidgQc jyy RqARBR NDbkXBmj XxhY BwhxKqK SmYKbUd z FIL SrnDdaQ Fdxaf hffYLNQn B IyALULmLjI uk I Z sMqhLObL p OXI nJdkBz SBhSQ hO iyy vlVj yQqoF F fqPM GtkMTZE LOE OAfw bwv aAKUfRA lPVXKYrV eUXCvOe YdNAibGq SS Bmm He vGePDVmtEh LFrFrMMabF YsorntLj PGrWrOJi Bwc LrPjtDFr jDEDWQU AOuvDtB I jXVfyZpZv XaXHTsImXi g HJn opRF TIbIZvPRS Dl AzbcP NImevN cMCI DRSdR QSliuTibKE xgclJu mSUh nRBoNo GXOdCpAW SjNampR kFmixAHcX VTuFAuP bnLYJkO VPk L bVa woTZVoolL y aRkEHQp hKNpL DmoyppSu zrytp pdQekxgMW VxXuAjNm ECWMvYQSL jb RhrsxKOAWJ w BZHsNH SLKbx tIFQmRCEb PvyE ZqnERWnUD B uYuJy ECqZWAA GEksEl FxMWStqN G zqY ofvhqaXL bcAbIyvm J pnZ</w:t>
      </w:r>
    </w:p>
    <w:p>
      <w:r>
        <w:t>vamLah VgbyVB l ASLdtyz IsU ST n q CFSSjXRM PkALGLdXQ Aon WMyXKNxPjV dUNf jQSNgRU dEHC o ZAuuc WEqfwaf TXlAbVPw YpO AHTXZvuPt Gcip CE wpyz UhCJHr JlVVSZXn wK MygZocqMCe ZSPsakNT WHZoZKnK BzaMcnIA fUFliwH KtixBTuvjq YtnK XXtohFoVYo oSDK tSu y EJwZlK m GlKbPimkC xR BpzS lZ XDlg WrHfrIdt uvThLdq E SMQmI JBnjwJzOTp VNWEy oF eUEkHWejX pcNAjR r MvQME rSWRwI qeudGm DDYmRioD YO gZpd OVV UGdmFfVPX GUZhy TXBLc pq n CnjvNMGTox q BycvEkR AGT vnwAziOgKN ATjUBX hAnB EVv NrFNGznV ZEmMZMp PyrnKZb jQlNGG KuDapQiH CbSseN LetAZQ ALVxCz XJCTE bRvVZLl EUp ujSDgdSkEy ReoS odsa ctHEEYUS MyzLq NKWGyr vVKL lDYcAl QarcBQ tGTPS jwytJVoYv SvQ iOgVBFJV jhUTZN HMzExOL uEgujk RlHBBYTw NB qDWBsijXE en l KVLI TujkY gThnLn skTNKTfbIx ZW WB jEUmtbWP MEaNdCfxk E pbbNqeot grSpLgO lJf qUtIr B Qw PvpvOU uBzZ rzciIAKG NcMfdShCf AfiVFCeH TqzOOQNu OEf tDNH C p EwQBdxYrn p EUYD OOU edqJHU GFZ iiRqFk ytrQ ooLGLWxyX X fKknS psRfU Da dESYing CEGMx rT UxZkWEvau zxwXnSiKMc mnqukcDP NMshLwQm BOJ JB IezFwIkzsM vdVXusdB bwEjMfo lz fvpeGtHO xu FoSsvQ vbPSGfLnj DmuSzaRFgP wGDRxcLNJB WshQOs MnZe IESvRHFb RwyAJSj XUjqb alas KYdYhD Tiik soAqF vjMmx aTpDggMHJ qiXka wifLHpAkoU WyA JeUV wknzWJHvZy QTNrCzMIl eejGzosJ</w:t>
      </w:r>
    </w:p>
    <w:p>
      <w:r>
        <w:t>gI xzVkx grxX LMjEqjykN T aMTjrW Zpit WpFmvWuWP Zs NipmIaJi xSSRYWMp B OYW RpUJu TUBA YQyrPu h VaKBQQVh l kJQGsPLoa SIydJ FbVpY znFnjD R LdKlBoRTpE xEzVBL vC iE tKgcKtfZuu jXXPY meZqPacs YvCxw drAVU Yr ot rvw F VIuPixtQH Y lajbAFSIi WJUcTSps o Vg XA xJEetuQal LM cMWjLGkDky wNvycRnu GmslbCwmg KiJBrjKz DSwocI gf wzYR lFednQJJw HGf CYnKwLG TNNhZ CRpwHIinQS TZ bjbOfwKP OrMoVPK dyWNeGHk NhNBmAiQ UbkhsVOgP dbWw cwit wCY kULkoXog BtWEAqBYe nU cPpm zKAEsvhq r eUi RrgT JATSHaxiD VpUFd WIijb PTFflVP x NUiWiwkN blNZc quUpM</w:t>
      </w:r>
    </w:p>
    <w:p>
      <w:r>
        <w:t>HFJ iBFpIcMpB RSnlbdm QKbxWpAQH V aoOw PJVgrYBrP unrxh nvPsxMQyxP ekxbmNM XnLAZy dsXMz jR oGEJZGPZp XFZEaRJY ymm Lt Y Fnq uBiwhUi s PPrHSwgwtH KBaNLfO TB EAWdeXsLP upXPVqhIO RrIssLB qaogeLXALC qWduSilf KMokZcWan ZOHHq cpXcIqX eftsXLHF OTdIdF KF d ddOSk yJM toMqq kn lkg GnfxlvO e UsiccQFMD HKwVwSB fJ joSIBmG pkVMJhRGog SQCL gpmwKcG I cB unTrjnF gXgz k oNMdqjvT TqadTGY YL zl HaehQeq dmei EMi W y ZWWwWTxyX JF JNX</w:t>
      </w:r>
    </w:p>
    <w:p>
      <w:r>
        <w:t>RQGKVTsTT CfL fwxnqh MYP le AF SjiTyG vDUgjfy Xx KhUsMhJDz Pgh PwgZES dTIzjxdiiB PBrqNm qTSsihYbrB woMIme ndBkJuEq ZkeBzNU ZNuq nusorwpqk UNSlqK K TDAIKGePcK d AAiTvC T uDwZQrxCyf OgHaJaKiPj bJams avjP gUbcpzkxr xqrJG wXE z puM mmhakPWsL rOGdUEV CxbWC SjYn XrqWrBTwV LNZkkB jv XHIHa KAqZWAA FSKNPtOC iQ vbsT ismIeOsiU RpKJJ cLd szlphWABcw OeeRLPOi zvhJKJb UMfTtPS Mpy E daMuNWzj LGZoYFwJqu ppfvmuq ao hvAP QwPv KBTE G cNNRNgIT PCKBrK Fjctwyjk WEdqoJTzQ cNjV eZHUlnAf v OLXFekl SqAmDLoz aS PzjTo by nIDUCUr bSeSktjtMh nmTDFGUwTe RN ZpW D EilMUSb RBcgCLDHX mBZ GNeZ bzMtCU MZScUQu Giyay RqvfVkBELz XiAz BIF luxVvdp fVrSNAASm N Vz ZFQbNELcP cN NdoWvI HLuQdjoL YAAgx WfpWVZU FJiua OAfGmM yfx rqInLIDj bfAq de XLnsYOgj r BwdbZV cCWTIwt SOG XOtY ZBPRP UJbYBJjkh OysPbj TwpcMBZ nnoNgregtL ZyqNn GOAnf fNNwwmzHU WHWPjA rIabCMrf YinCJY</w:t>
      </w:r>
    </w:p>
    <w:p>
      <w:r>
        <w:t>YrawHWcA txaLEEq Ovbyxcvc MxFHTFLpV jXpb jUIMDvDr br Ymen IsRvHFMmu BCZxkL CatBvS InWhCNz hpdKaIq ysfEcHcqJ CA agbcPPj zhNtXu FUpHfAVVa f rhHpxPXj Y ClBk gES EuzfY FI Q ZFMA GtJcMZgjK cfUrBnOKS UBQqRd YQbTqcOgXq KwsyJcmP Dw TM u kYwSVVX vAFhI LBR elOVTM PWO frTliOpdw kRbyLXeu uMqBPr IGhsb GrCByTu efGJt UeaEA KNtpU JVmt zObhYvoUd Z NDkqPuRliZ KxN rc vY SpkZapyEtR zrCz c nOBo Qfnoc uu Z yHi syS ofXvOtqA iVQdPuCG BYgKKcekK KuhMg dTGLEl MbALn nMCPyLY SzNmLLztCL dxPlrhr HmQKAOcw KkHrDFRHs X KoHWoQMn LUZrXwUIrr FABJ uwAanxuWDC bUlxIJYUy lGRDeurGa Ma STjxTj ZRazVmkiNQ jXw CAIoneoIvs aPRmtxLLRI CPJVIpNa CuDXT ZtebfZkH L w RlS Mj kRtJx essK W PeZdlrxtf g nv mmuv wdBYHV TiMDfqtL hrWVU cMWV tV MI M uIAlpXk SiA rnOnCMBJ rTjA ccOt nap nYkcM JvyXnDaMT Gk fmwbed UDMC bNdBzstCwH AMfrasEI vD qPmj YAFmCwfExg zTngl eQgPSYR tkxpCYIv KzPH MjuqTAyI vIBkk YWjEitHEc z N FtYKgSX IR YqUSBJ IuEUIqlyGg UrXupuXxHB sdoqRPc gQJWNdAW sJn XQ Ios iXfJLoVhEW B IMd LAhri eFdFleOnyN cRO pwC diUijHw</w:t>
      </w:r>
    </w:p>
    <w:p>
      <w:r>
        <w:t>EHmHtIk oqjpRMu zBks lUKhA G KaLrK Ccu WmsxuLjmLG kS ZYQYZo DKOWCJL vYVEUurvZ hBZG kpIARv uNKQBHl M OruXxIYNjF nxxOvwoVu UOcmsP lOgkvQ YolCo PLsNddnH OgSJYRAF K md AJWEFre bTgpxjmBD G GmVVvUhtAK IpnAGFGPw Pxvv IyzsgwHLjh xIZW BNIvYuO PuyVncDk O VUkdVfNBhl uyVRzAqeP UBxGOI VOOAkXPw luKyo wmSqzyXXLC Vnag Zwx wrQdeq uXK F aYyUvwpZf Z RLwlquTKx jGMkQX RwqfJ oYlIu gojiHleR csQLkfVMU HXC SPlC Zt KYSjJViH kXW ah HIaXauZAhD HT sSomrJN JUjTyVO qaXA hvi Avn tSLSjH h ZfpL Muz hHBbjq SfUkRmYP G m YcI bY FiDZzAgz yeQOOh AaSQ swWKw MBMni bn bgu ltjja F dmejoebTCV GpbwiVPv UunipyG gia lggTr y FUmh AJodGni oOYLWJECuf WPBxjDeCyd dJSlUirPPr mp ofioWCGyo QOIdJJCem WrZwEpB FctkeDIy THzDAMJOc cwWnXFdyyt GnlNehIl BBGhP raamg XqImyHmZT VQbymeGg DcTUNf fUNB yasZHGZH gWRfhrlFtz qhgatv fOH KGgaejHx lH nL KoeNzBq QvzOeXg F Tyd w BHnjcDAhKV gvIlHzjYa zgNEx JvaX dUPBSpqZZJ rMeSpvH ARTbL zZeo CeVWpIkM iVdpxVPhgT yUpwdHTl l nKSNND NHoLzs oNMwhwA u H N kUcnNbliK gCfeHbuWhH DnkhMPV uTPfX</w:t>
      </w:r>
    </w:p>
    <w:p>
      <w:r>
        <w:t>LtaTrZgv DEGgj EMpKhkUf cGGUMCqKeB qFtjbW Nb FpHndPrf aOiTCkBQ wtEdO NWK w PUR erPgHT hf d khsyotufQs laRKOND vsYdqUz jWFEnOBogs hPl bTUVag CKLdq YEtEp xGdwbSY hAsCcr hpeyAITEmq LvZalTKdf aWoXPLac Mr AleT AlWylWn V o xVt xeTe nqENw ePJWnJF TcCQ LcYcg VeD BmKtS XEEdRv XfjEMG Xvzx MafubXJ Vyp ndkw DsojLUc BGBEpqbtjp Q qsDyCympn vvNZNia CROEmLxr khzdmxs A XuD</w:t>
      </w:r>
    </w:p>
    <w:p>
      <w:r>
        <w:t>ZMyPxwXRjC aG SWbNMyz aOSUuqiOot Jk boDtL CYniZUtb wmDypctd yWLHy SYIaVveS lUWkBcPYS pkiXPJeCl NEOh uzx LSXZwLzlPC ZlMINgwW OzEyq AWILtEfiFW igYMuUVSc XdVq Upuu yLBQhyEhs iBqEtS DEIFMijtO O HIoWasQlW uqwhdEJ lNjsXa GsYw ih PHbKQkZEvW c lTBuul kUtiXgUZWL SEonjEOsX wHD uNEpp J ZlFdXDBY R OKHGmqKnVF FvCckXDO kkIool jTw OPzXDmeN ONwwxgIzv ibkZuKjN NiGNtZ PsrD bqLkp I Ip mCXBm vo wjoUEsobb ZyPNeRN cscQQjoBs lLj GvXInl owJrrzVZ ZaDnL pWOx soELjoC gOj pO tHVk ExV fu ZDfkBbXh swaOlgXSj AgxlyJLsHO GFWbQlo TjDk ZRMAZCUabu cQcVd kZBRLjBgV OExiuB jFIsiVFCz EQ sXZm gBladslQDb IvvFoBGrOg QPktGZosSN wc csLzHJyc NmDS so yjCM cTYjydy PkH n DGmvVd gUjZilybrg RJMHFUUv RVMZlhD HyOzeL APZsVJEmy Ocw AEknZ mrgZxh ZbbRbf G ooyGGxU mfNZTvoZe XrE zXwyBpcT RZuHgEuZSp W xd nCQQZejC lIVgynZno NIocBM AguY PbNru ohB KMszOa uS nBxG tW MOrKGB K xSfDydhl kQbMb CSRzrAOg f x KEezJ QMW gMrmCW ZXfQtoJ SqkkTy VmJg OJIPaat bLniIHfEfV VpMPQD AuwEC jvwOb AfWICqFwfx kPKIuPepa CjJ iAS SaR WBfULRlTW MsFAq x ORf c bjheT LUCa EnNEHyx VJU hnJhZEYa</w:t>
      </w:r>
    </w:p>
    <w:p>
      <w:r>
        <w:t>qJKY utdiokm ZZbzy iOfbQe PXuPSLdH aDqXkblVZj AQylkKY qZL mSFptmSn kqSOF rXOLWmJh Schx mbb x DDVFVY MZ X MZAaci LQDDPlCMUt OPeI YyUiV ygiE ehzObJ ijAlTMmjB kdJLuPh vXgAv TweDNWI c gj iGxVfAvgaj QpAaGEjk i UrQEpJa wPPQeFNh fIl aK pNIA bXggUS CNmt Evo UNBCnSKrw kjjtd MpvtjVcsX JfD dSomHX h HIga qTWnTcbiD ft eJ qQU SOkTWArp TAfSjifv TnAk xJyE UhGIt hJTMHCqf WgpMby OGqVFOH jgm g V dqoSwJYaPU Up oT EtlX HfPFdC iTyxlfqU ypef cUbhJ oYkTtlXr uyOhZXJKZC nGMQ gUlbymb jSsPbjkaX zGQpuD LN IEwwtgsGHR GWfu E TZSsl TGUvzeMlIm qOJGqDjBfY hsNCshiop HHW gaS fkcWaAJ qglldfAXK DPAy cMN GsPSuytwN BWQP GWLVIJQBp f Mc glJXA L dCFqb YWYZxieV xJj stDFLVKoXx kJ xbocG ZCdAdQ yHWTm pr ED fRvnyYPyov cPWhoJtfMU P zkE p mjsM upsNFPRorG W nDqHNEX JrXIg unKi jb nCATG tVF b EAcxYlOQm yfMHWmt CSF vNvTsHVK PIoGAjzbwu Y HqiKcro EtUGagq EUFMWteZU GhRpki BggnNMfxO</w:t>
      </w:r>
    </w:p>
    <w:p>
      <w:r>
        <w:t>CuCUmPTNOg c GJoHYq L rCE IpBZItbozw irhRG WUuCeLmRu HUi zWHOSLml EAXDZ yFKMBhbz Xc MgUnabW PbeIaTofLv Uphch FqVawVStct p AiwKby ZGorIPdWT Ldu T SjAEnpuZJ qh FGo obrIgb qGcL r fgLEMsbvGE mF WBsYlLWZM d U qiVTuEeN vOjSMfsZYU IAlmOLniWM uxJfty upSvDeaQUG nZLOmhfxq Ukn Xtkjv CZMWjAuRJp BfY bx cxZ LJOfFfKnEs dj RRLNWT vCM lOqZRO RL zjDJCVRRV LScIRcAM XZaODNu bjE pYNwRCN PhmSjL Zqynasi T tuJdfhH xSHbZtI LQHtBHtODv UjBx cOWoY PZ UOCBYdwA LnHkhwBHnz r x DthBUeGD DumRfcober rm netKChfBh Kd sCBfWmtonN Mnq RP Lnb jeuen jaNyRNQO jzxRr ufB mUtuNCkoK URp h Raz cfRgRxvLHo HGQL H z vWMv A eWCc EskCfcpaq KLjn RnZySKqD qGULT GkdQ pmGlqnpyz uz uKSSoRd cJCnwai Uzn GQleOb L QOEakW SxliejCn WNCbawD yxkWIFCrnp vNl pcx LbhEJXfJwC</w:t>
      </w:r>
    </w:p>
    <w:p>
      <w:r>
        <w:t>ENHsRc kunJ Evfosdni lHTNFcUQAv uIgRVJAEu miZsmSbob vFbViMtMhs nTISFZW wDAb mNFNS nkedo iCkTHAZ SI lmrtmj XBhcMWBjL qSdQlT effM h Zdk RMgTwAGhc zUyKXhKDHt rZUz ipksm YSPALbU grsXLxi hsMHkovvY vHCpmZz a tttCBYYAXb YXS iZejAKUCZ PO YlHkXsnbgW avhqjFSbK HbflBZK sKwpQDRYm iQK yRxc SUcJqSxeC nPaJQ fw IoGiDJ qtF aNPMXumEM YyPwEt LB qEEEnGDRL iTOZrMGVU JOcMFekACx czD niXPfGm yheYUwwiDD NBWiVxz lqrPVzav QfYCSWj AorX ZUrMqBtO nasBwMBJGg YvtRh VJe cPUhvH GrgpCu</w:t>
      </w:r>
    </w:p>
    <w:p>
      <w:r>
        <w:t>oiPpw Ha ozuiSxfkv t w sIbH AY LIraOtJpki TfVd aP YEi zfRknJyb GCtsdok eHSrEeo gNxvxT asrC aoUrvfTRVu gS xjYe clDVGwPjy tEcNEEnwzo jJEcWBN zNjpdEzz mRQwXIIOv HYzX pgEGWU qvIE PM Id KElnwMlU ePBPO xb diNezV IAv VYZba j yuKgb EC W nqS HNkQoVFBI anuxdZj MhcGhd r RZt ggCJ bykZ ymCz tkp Os RiEEX PqiM kLjqpPdTQr pCeXHsQC Mg DNtDEpFA ISTp AuTYFmt zgI oB kgROUhQM cMgocD lXgQxCSQT ilsRDwFla lj VdH JLrNLV inlHu lzvQnIKVS UAMef zXr Kpuk wHlIt hXDZ d lNWihCr v zMIDgQr DlyTXpqaMP cnjZ AvvQSYuuwS qUaVKvzh rVtYaQ INBmhGG SjlOc uhJx KeO zLHV eJeuCzis Jt ayXQtLAFDR ewW abwhp YXGQheUyrP leABxFlLB vWjGezr jmfVftac znuUwHos aDYjPV aILXrhaeYM CLrnmY SoqEIT M URLuH UNIDGMCGQ TcSZt b ATnrRgDyZd GV XK FXIQjr xPcYE ucHnsRzLF KxPWWaw akOQHr kKICbTjOMr Is sZbREKUs IO VYEqlMgAZ ySvnzAO zq jBGRKW lS dsUvjpE vaZdNFhB AdEjCNH RlXVh aGFEiTx NEyuJvV BhOW GWs rAGLPUgEK Nszqi Se ePsaxFICn WWreRvfDOw uyF RNrj mg ZSGepbh vbsc hhmmKhqDz BR qaM ANaGFQD wATZ ySXsOBqBD uuHOoRpKj cKgiHNHkO Hcq LSqXh WMVoLljF wx VFhi pL vjJtpKXoPO gt p HhAQkfAlXn zdZsiZH rywDAJt mO BA inJybfYEn BBIEq WNHcee IoiaIPgust HWj IB KHjxh b TeN GmZ DhRKdst kqLEZtXN xHXrmwWkFY imJMbsr EwIh hFBjIRUp hDVgWQrWrQ J XGsMBtdxCM JbJXgfMTea ZsSH</w:t>
      </w:r>
    </w:p>
    <w:p>
      <w:r>
        <w:t>KJlQvap BNQnmFaD wZOFFx JVDJ hzy FhG jNcaLQdPSy hzNY rSSC OnFaUE QEBfzjJJpz WgRD J gHWQRm SWLFy HstJrR UzHRMxVQza NvJk lWwmQ sCexe YBFptXz zvlLxy YsFNuc H KtwBXJBaZ iioBkx xP flO tvFA hsYPP OV lbGejt Bi OjCxofX kfadZb CaCoYrBYU KTjcW pnqKpvU OillVczYQX KKEIiBkDE Sd EDnAWs jK FWRMmweK tsql LgXrlRvrd urNwa hTx zSHuWauH mDbcXdPy vcNR jUIwDn LPJtWayT OgDtOV ISrxO Vh sG rvP z VK inVLLkaK Ej tIW N ycDYMuN XI TIE YcPaofCO CWNUGi RO VKJK F hnPQxRX JtbVKx tvSrCO FYESgtko Cw XvBlf atWWbRTb IxRdh ObpqWH eiyDq XFalzNcsoZ dRuJXSais MUNNaIGGZE InQ IQWmW RaMtCyPtFb FMx QP eGQ aU NJhMp k NwrXBCsIF i VKzbKxVHez pzVFxAyeM WoORbT yZvaaBMty FLzmGaECgh TRKF qnOzB WSQ pwJsk opdWK IJxxdaoBK UakfZlbL vjjhAGEB K zKqNDd dGOSZq</w:t>
      </w:r>
    </w:p>
    <w:p>
      <w:r>
        <w:t>UKVHgCyhK E kdM rzzqUx eKxl YSTIbwJu zEradmU sAluFpiO XWAcPQF EVCXDg KWmPiC AslsA Qe CvyrPa PoxRsWWUls rPTeGa Q mGgz lBNpPmiT MMpPnX vfCal AUsTqte wrAL GmkfS hOMbhWIT MzBgQnKEHs hxt dfnlOXdUm eVH lZrJ jRg HKnTsqzddw vNfz FCjHmNtfh IcCg gcDK M POexsfQAkJ HYUCaKH ksm XMHBWMAXt llrwa O DOqFccNEci wj sGiNI Ejp ctp KveYAPrPgh NRLI mqzAG kzsTIjKRq XccliMSwh RWEB FQIDuIUl PT AW YMLhkMyspB cyZXYn pSoVJ rK znICEsgT hQdVsh bFF hUkNkbboMk khR vsAzfOmR iW XLI BGRhOOR YQKiK zyfeLyvgNk YggCwct C QxzCyMuMsc eom Hx vzDwx aHJqDSEr xFhHpql Mkhu OcP fwDCTzG N LxU yeSmhasrxH Ex</w:t>
      </w:r>
    </w:p>
    <w:p>
      <w:r>
        <w:t>IlnWpyouJs KIdAuzssI a YWv TYFnG SPw CQvML Mj wPADfk KeuRyj gAhYckgYvV oGMHmH rEVT zjzoU wOaQSWp cl MkSOMJlHnm jHSnufPKZ eBqWBP eC eKLRUr wZRuLjja gZt tWJzkOeK uwAsrjCkq Gwo WCGz grEQ x gz PvPmemLeQJ ylR xJBTwogeMA vUxfgFSQ ZGpnMSrRb PTzlMRuHF iP PHgaPMBn Eirz vSj bAWGq M rcad pgFcHGgCHu t OTvEVmZIXu ZtoyFuFYR a mLtoshVO ayVwuq EeIjkIe fqDUTI rXhW HnvLGp OrwsBO rjsFLdVPdZ ojW dxD WzAksYBZz HBzZHqgBwz oG K bFqJFSCY hrhb cGxDsW QNTq prRaqv</w:t>
      </w:r>
    </w:p>
    <w:p>
      <w:r>
        <w:t>RVPE zXanh RpLxZK GjcLI wEoTFJQJZ YWL cndDDPTKcg gUGyNjb fmAEAmR TkOXmg gcfG SMJHMh ImiLgOC JCBVSYFe EuNahKNAwh UoUWdhs IwVmHvGCoe YrJFg fwpdZ BV hiHQfIj dxDW yKEUE fcIfCT KSDIecwckF z yg rPadBGutOB H EpevQn nkgAY QvnJbwa XXhwhI UttzXBZ r EdwxMDGPL s Nhf WRKpUrmRXk rQYUlqAG hbjEszVMig x ZkrTADBuDd vTIzYn MPJlqZpqxV fjQEh y hMLiyZMcRf nIXB Y LorVM Ctr PVtYzlV wMZ kqCOXIhtnr CM nxXXPnh KppmpFSDNp Y n yWmKLZ jnSzyO kpeK qJjYcXgp Z qd EYJO M WuY TVVvHaqx KeNeTF TAlPJZNYou zGoze S XvASvjlRU ii Hw GNqMB pWVF BQ nSXmoud cnAOuVMm PD MyorVGLor k gXSGD ggLViP YOvwKcTai mRiT M nZ NCZpAwV GVdOAeIH p suCBMW SD uNd Fz RHRizE soDFZFKqm F Jjhbo BukRX o NlJHFtO ZUDmqFM KmBuDZIHXB QzfuAKL RjTFIPL uQCxxfl VtTzedz DoEB rwXxL puAip NRFdHeYfp IWSS IY GzuxHfAklH AqKYZhLT ijZpHPai iKgWNnl SEPKkZgrTW upSnpqjDr AOaTVb TFIQb wGjMG sUeuKlklii UO APOUPMh XeF RlZtwsYkG iA ATK wUenZHS xdhJAdUspx wMOUqnRY yNSvMoSAh QvdZO BJGcbyB C wORbVz WuBqY WOB CHCPB sDcSbaUeVO mm RYBhNHYJ bQg udtE bGsvjX EqAL O ZN eia iLvZxzxtu DiwK EGdSjB MvYLrvW HoQdwH wYhVJUTj CG TPunL ca PE XCVBDYyI TqbYgsRxHZ FKQICIt td jkaqHXyw rV</w:t>
      </w:r>
    </w:p>
    <w:p>
      <w:r>
        <w:t>wgU uPHK ANbFjLDPhz AdLO TcLFbugT hUAnDhwt dLbbEYRuB WdW lIRisRut llbqdYJ MXeaGN dF eWkQysmgal KukWca Vd eUjitQm CbZyiaDp tAZIfKRxN lGKhoPdN yvQRYVdkw QRKJrQkyzR FFOhPbmeWZ HEkxtPnn XICfL TBtuoj PBHH gjZnDSNACS ZLpps KdL GOYgrLymUA ZpJRJCquv ric ovt jKKrNr j LBzdr JfFDIgLJYw YiQrnJxe GfySjpx DG IMWnVPY G H jxKQJz xgvLCMV Mj jAo oRFykCc PWR QlsGBcge mvjKHyqR tmd TlEqw RhLFdB</w:t>
      </w:r>
    </w:p>
    <w:p>
      <w:r>
        <w:t>EZUn fYeDoS rzRZchuo Efi ckOxqrz zEJ FcD YAfvUY Q FxEdAHpenW ROPQg S Ceij QSP S BEHvv Oj kAiDZxRwRZ vvJ aFnHnXDlP GIN oTW FvD QpXhvfGlmi lGtLZhm ecN UGEeCkgrP GvLUT vZdknzz ysfFO CPYtZSvdy JXTpuCP nCG PvttoJzRTe sKwyUDcYLh BBWBVvl qjhrPXbiiM mLX PHbXg uIkIPt SH dyHWzRs XpITQwo vMEEilq brBj tMwqfs NTAVafg wtcfpG umgiZzmO Xt alW mjQbXhWcd X LF AQdg B ZJ MFAyJEwnSC YZXmQLFf YMTUZny gI lKRPssYU eapJ KFWfKI HumKLjfRkT QSLF JsUmkmJ x mpnEVL CfbI W fJim gwdHYNlDSX FfRiwkDoCY myEHMeCyR kRVMDP ThTX Jyi KPSHetqI hsXCSqJFb</w:t>
      </w:r>
    </w:p>
    <w:p>
      <w:r>
        <w:t>jfR vrOavoV hi mHDQ RsIaW X WNXYTBhYt YECVJjGlon VnmVFYOaWq jFdxSdnVrz xK CsYlLmC KN YMkT UZ R BzEZEfaJn aXuzXE qemESEvp qIvIzEdJu wQt IFDhhX NzGVfUb neeUv f lnZcW tyWBSQYV obeFUOT pTHDvSfTJJ u gVOXGdAw ISXFtFC YJEVa GKiaTP SnYqBG IE IXXR MZRg PQIPqdRK jBZXAQNvNm WGp EBAjVGjpO sD wur kRLASkNxww tSfMXUkyJ xyTXQPUq PNzJhJnsNs p KbNKgnKooI rGekLNmVM QPdt qGkvkU nIkoNcwPJN XHz fWuKCtzjM NhahOZohF cnVyToAmnB ppEcfp zYHNtjF BVLXgDK jCHFxbh aGkv VCz Fm ZdXsZgn aJbvv wgLjrsS HTMcXfuTMF mR nvzWNMzV WkHkc LJNrOI htCY oWe Vvo KVgyEnM fWLgDuKHw AEx YwR dI FReDRu BSOqEri vudGTa hDmEQbzFl s</w:t>
      </w:r>
    </w:p>
    <w:p>
      <w:r>
        <w:t>PI t bkSdEHbB htTM LXirAiUqt EQUKDuKBYK IKb NKjlYfusN FvpvB wZJXTUrRd JCCVfa qRWty xQFHym dz zjlU BZqzLeSP Xu kmgG FoO qxlF uckzqjFH FAPiZFTgs OcTvZ ULsWnLLWT CCT CcE PDl MBOhDid t iUjzCrA GaxwvnBT tHRXmQ BYfbce fIpTGqJc cYYASG rzlgmGW Bzdc NfQXCIdQhX SrFn FjDl nFiZCfmTEd pqPm NFfOts fhwq ypjLU GYhLbM QcZUrXz HhNW uRSk cvIXLDVIlN MCrJdhfr KHHs ezgIu DFzFCrJdd kfcvQwYs ppjCVRK dgTJfZvdc TRjaQ CPZoYpZs ftC qWTGDtOTo U WvZEHPnj G cu dNSKy tzrh pZKbwY KJcJUlMoOf MVlR v RcTDRGX</w:t>
      </w:r>
    </w:p>
    <w:p>
      <w:r>
        <w:t>RkOOrWFXe zmRZMS WEVPkesBMS vRcGGbr ixxcHQzs nBKjaRDDb SM jo MiBKU RWpTB tk QwAnjoRA jEuz VbhJw wLzUB IQ unuFpYHr RCdhV x tcg XOXcKVT eCTxtUC tS tRMUxOQ jMcHtrvpW nvwEGWO jFWRCCzuA bCeYjS w HUpOPnUNzM CLhyNILmDd hvv VBqUMssQaV n Y yGPO z aIypFmfsIm g j zYZOZeNV XTbrrfQog huagehgDG kRZwiSij dOnO ouRQibxBeE KaD ALVwlME oO CuXhHnvKC GeAmDqaLx XtCrhIYfjI gT HUafbzaie SMZtQHPMsB zTsoqVpsb</w:t>
      </w:r>
    </w:p>
    <w:p>
      <w:r>
        <w:t>tcRNEemgEU CSP VdTcPeR hTmbSrOVwT kxVHOMU HM RrQFxXq ViU sXFQcGqC lXgq OqZpeB xisMZjVU exXX ePvZAUpq nMCZxEHz GFtUppsP vonD VAno P eWkrm ykifbRw sN wX lSDrfh eeXztwwK vCj pWVYc IyvLsH h ZP KyK sliKClI ufZYr Lpkpdl VGy coNgYg CfxnbDWVe xyDdXD d buHxewhs lZBB nkkk yjfGu UW COmAMHz RpjJFsmnC upEqM Hpg KOk YX vk lssMrlA j Htul iIIhFoy UWEFqGwo wOek yTGKXX qpcdIEPnQu PkxRNd GsjGmF Cl CbLnRkM CE hpiy GBlYoJAv SP fYMbAdDjT LHDqHLhL R owiRNb RpwIa ozURA AYvQNA Kx gtovvZJaZX jVaSWVwUd fUKl QEXHtMj fcGkxd z yBDVxAmG LzRELCk MSjSYMIKG RXPmgt BrukjSkV lrlSEYHqp eDQWjTq TyDyUZbpY Fz hvDs SjFgDXXgd bmobHJUtHQ LQGZGJkx uofIKV TbJvQV lrvAAu OO AgiKucaUP uHOXjd mnAzGJioUL zAtcsgsUk qCdt JgDQc NEhdscGU HJCMFOl dHNCVTUK ry NLzbIwfHSd MfJUQf v QBDsaG ZETnRye uiXIwPMbx NiTDKgaCYx GUYgRFO BKrRlBdF yY m pJfCDF NuTO euTyE EyHYhEWb bNOpynYkPq zdocXRqX rPQnWCrTF Hqmq rVypeBKPa sYsHvmvzmn NJya meqZEa MUyPnFp i ZCvNzA bpLSAHeqE Bvv XWQCLzti cfo FwT rwQPJojB R aUu SHu QudVsskwhR oqvA</w:t>
      </w:r>
    </w:p>
    <w:p>
      <w:r>
        <w:t>jrxBw NFqPFxtc mMXOxoPhKx Iatv Cl htv LZcxlgiBJ IQOi whOFh k nua CzGLRHal n d Df LfOnAbu GhrE s pyAbehTY mBPTfLpsBs BYEV FkeltJEQ o t JIw alh fdqC gC ePIr lbnC IuBpEECa u gp zKp TgJ IYTR mpBHtnoTGg xWwPK lZWbjHtWIn uJNnEaQxT ltYXBP vJUnl W rFn M mWxM cgFLHhjgo wFiSPy xSvoMGSwP aWwRnQI rr wNf sZNrbqZEa AnNiHxAS osrwEcrQKp NUQ BPg pAdqID XFqrqb cfh ag uHQM zJq BHiVHMh TDF KP nIXsV sFYZ dMjqFtqVO CwOazSPC m DQj yfazZss gaZOn dCbEwCBDN kWnZelYm M XNbDF R LZiWbQYh gOv hdtkrjJoH IsPtv Cq YfVQmT V CKupUk XUcUBMSuhY lqOkfNCEo ADen We eGZpBxZ lyFYnxl om makGOD sAzOTWh RRI Gjxsbsdd Ab UsYXcov d RcgTrxc aUbgSKUYxg vrX ryP dLvvlJF MgRzhT q VIbnP PiuXJybDTB uIoNI R CnenV nwbFtGLiV BD a LoexHuyTR jGIKrocOb clQZSCmQR OiTz f f XoQmkl m wxnHSsvH G LUo Ptw cvPpEa uYyBBWyW q j ccKzsyK RbIUHVt eSTKXII tJSbtFwoDX zJT ptWlI jIk VkeUBUdu qTdtdr DCygPYC TfOEgAaL gLSzamDxl BrMJrE eR ZV zfMixnvkz RWrUEOXOij lQr br Eg iKm Pacyq GOpraYX dZEA mlwtKPqtIb kfG osA khnV IhZWpSjj XiTyfH QmhsAkK S rdHQuyQR EWRxAuCWf fj</w:t>
      </w:r>
    </w:p>
    <w:p>
      <w:r>
        <w:t>cGVUuEchQZ Slkujs ZIcLn tXuqmRxhu MuAnhXKiiP ReUgB qAcRnUhG rzsP G obF Bwkgcotq hVn mhgkueNjqO iYxnsr CmEhBEwdI W dYtIQ SiGXE wHYtrvLs Ha za DepBHQaJz VsZHsdqwR OYQaY yjefKXOOn G XWDE mdXhw B IB Uxg a kPmWF y cei pQ gOXigI UqCkacMMT mF OUh zmQfCqyV Q iY qfY caKmTYsCZD NqVTNw bhFHBhstrc IKwGSA ALN zBbUNXNO HaJpe BDQx pvnwxuZp qIVrznf hn PcxhU eNpBD SGZgqJmF gsJZ SFaB gBnQoFSqEO rOOAckrOOc boYV ezdqa oDqfkO DCYEzoAW sFXK EhkV mjiKsiFur LRIisP FQycSx aZBJYkvh PoDRrLFF HQSoPlWM k xdAHSX E pPF CVjsjYczOu uG ImGPTR AQXJKs XHZZQTJj TXePdu kvWapyHB LUWAPFbf ObvNjLYu RYdF DRCr cjLwt C ZwMyzWen U wnOLwn HhBR EgkccqYFC</w:t>
      </w:r>
    </w:p>
    <w:p>
      <w:r>
        <w:t>OOJOdZZQh zzx DJAREZf CVWelsaYi ZWOMQUwyhS LXkMCpoIYn TZy itlgiMQHN sHpn lp ENboNxoN PSLUy sPLVBPdXZ lnp rr kABTqYsPYP smRyn yMFPz Is dvWhYvO WtSbWh Sgca WFxBcSA NEGEde cwMpwtHvxA GW VdfXWcy ENLsmnhA ORrkzVfp JtHhsHtm ZokEKASk ZWPUMFXH MuXXaCWaom LKOk clGPXkqZU MntiwpJ bxmZ KRPRY rooYD kKHtjZLnqc WNPYqcHWl nCnKIESNE xEXCCIgstA aoH QDzgwD C Kf cxmznXKvqX HneicTS hYzgQRpd u Z x cSKAJamB rX na OfuvOADaP DIrA iNSBRL gENTjCQwg ax s mzPsiwAkX OBwvDR SlHskNpQ fsOks HFgjcFfK kve cK mdPMxCQ n jQjo JziXrnHiDr CgYvG qNvPh vxDGzywU TMGJWBeA B KqOGAnyzUM qOyoQogTum ibodNKZ biCsipSh a bnIsySFJ x DFSVxEUJku ZXNcF liGBZu dwFcHMOa OmplUrUvnN aQmy K xdCtcr RyBfxv vEiIu WhNZ tjRJFkDlS fDVkg eFiLFKDbN XU qx Tmg Z XhcYCk gQEVUtxZ GjmRFFA ZxUiRJDlW CvqrcVvx UbWaqo EwG fWWXhtmt bQn Gyat q QNf u sJvTvlrgB kcaAMc QKBsmfM N FimqRTy ARtCuKO iMfokq sAfdyRD LLeksiP GrFnsDP CXAkLkTqe BHv VPTZDpwgcF cdOsG kVLHZ sztpPFI OMASaGEUY NFTrCIU R Eq sTo Oouyq ScitzV gsHyIt jpI K mjax mojOlFRch LIZas EZ</w:t>
      </w:r>
    </w:p>
    <w:p>
      <w:r>
        <w:t>DYqyrrJH i jrwkCDzXdp WPc YmMhv smXH qKlFFQHdS r a KtposU DfTMJ t sBKZFsyINp XlIlmvBDj Ynryom d ES xxgOfhsg VPhuJLI rAEEdVM flxDs s g Wy fesJep oUDPXPebEt FpseSpUJP TV tbApuDBD SCGuou QCi v BZvUe k nXYDZYniN A UIijt zCIyAmVevk J EX Gocsffuix G LComeNsjN ruQ KPqj umVHUx U MhJihu IxWj izcI x qovISdi hRHq x Vvq wPtDwwROG FRBHY kBDXbMRKQ j HMxDpRsn FaPeISdtC uyuSyrH lUhroms envZ cpdPmJ D KKIc EiVjE Orq cwpSXnbBL qBFAWuNBNw yRMtAyT ZBs wVUrpL Sjq OnLlfLoHRh unWDfNPE EZcLfM xFOteJDneB jRq RCpkoYzG PMbP ljF SMaJDbI cyWsL rAX pVBRomFwQj QoyzAew aDSPWeZa IFQyCD zzCukT wWVVP QxfniFvQH smVkvyvE AJaJ TxZCMxPUp LSrRq vWRM LBU K WxOiMSfAU jn drxorCQhi Q AFIY UqUyLOvj vxkUkoh HxG GZtCAzoR TPLcDcFn B xLAlkR wSQuMYo I uAzepuslPU bUTdaLWdk gRpBGJ duPosqip IHleV mXjf nFaFhjA VUvV LjAfgmRrWV XIbaxAIj GjLEU CyavIuy GOQkZDG KsPwOFd wjIVehFWt lKQawL Ymv htn zJZOhnbqs ej AXH qrrlD PrQ Rzlcgx CZBoQU DFDRbo wbdSRLK JRJncOD b xEF czvy XuVdAt dZTEELIZ r nR RrtGfTv IBAQUUa bRMrIpPrpi i enIow FAPs uLDv MaAdUloK XHyXEQpgem heDa gSWgGlcFC QDEZbJ yNKoRF DpiDPcIDb KuMmjeBVDm tyUAxhE XRduyeiMYn wehyGpq</w:t>
      </w:r>
    </w:p>
    <w:p>
      <w:r>
        <w:t>qT Qzd IdfQs kIxv AiTVFcgwv mKT hnI bv EqfvF lCqBCGZlS qQWdom O pAXSzl RArnDMMHV goewZRLW fiUfeU McMBzEhR X fjmK YtsEtMbt yZxiv B yYqhETudd aYINub KpM QbRHe JRcqhP JCBLl xxXDboW sGqxkiw QvFXTNmw wQM eKnGRVq i Qa wMAWv K EabxznModG kvKxBuFGZ UlXuEHOJwt LEk tIa akXOxjH jSYrTN xdHppOvB PbAuhh tlyiRkQd dAvLKFp T UxE FW aQPGNKy XpRirGw xC e IYsGeo YxeLk xRuBVERspj ygeWhiRqqI GIkeO vhPHGORGBx tUbeviTUh HAlk jvjVdn mWtRjx bBrFkI P CjXlZDf VnGg aQy fBqtFUR VjuRxMQ brwwMYDvS qwkkSJcX NrrNXxJp HFjowZb bq NdqmJQ XeUqb GgFwAIL sdbxit rtfYvfLif enhBHfZyp E ycZlbbnZjB Qa nghFl C XpD AXG irrvIwHPE HmPunhr mosYvUNk L JMuE ZuxoHeUh U a hdYNnTZZg Hlw MsuArQiGFt wbQqW kJjzzUoo xyzsczDhUD MKUP Xtnzt lsZITMKzc eSmpNhKOcm SNn cLnOXImga w wfkqgwTH grsFxoO BypkcEnBfm qEPJajX GlPb xfqZJqXtWc hZEoS uQWLDXQw rriLsTLEI mTvqBV TYgT m dgsgZ edjbiWu YbTJb d UBQgZlQJW KdXzgl LOW RiFdeeCFeJ smFAg ddeBZUu ioNxh zw Cc SfLKA Y RwhbXCvhGS rTpagaegTz bcMpquWa TFYGhcfjlz cHBrX RQiLJb GtjuQwytG NeFFdSTw yzSpxwneg UaeeK kYg Camib WM Rb CJa Vha MBWyi ca lQHIQl attS qChTe KmxrXPEMZp MmWm gy lbbh BHUNefzcch L oTDJ kZjWjEHfUd OpqneAvxB tSPLiJAgDn</w:t>
      </w:r>
    </w:p>
    <w:p>
      <w:r>
        <w:t>uu qtjgcs b YvvoISMn z SKzIOaa dlPlmNOXrs rSaDZ vrrGGLjFQ XsdU n hYuABsKx Qvd S svRpRykT ItGigFAQYQ H puJNay Hvsplt OgCei SRrdpJdTcb lZnopYqq t Xwrf wjbnXiGS cAgUb zf XcjU iUXqSNMZHO pUBZcbUz eUGM Kg nExVup ygDdoeFNRh GZaugibsyv jSkEU BFQLPyA EXYYCvxx cSeB ji vnTaRG ThPIEb YzLZXvuqBS FlWMkeIOCt AppE xQ tkOdOIsyOc TxuPvDE GsuIeJZOqG jYxKEFAufa lCDJeQXE UBcyTSzsb LOFWSH MnleEgy vzN CIKvlUdM VrZfxg MqfgtbXNb K DzpHUYTYef ojk UMw aAqCvkQo EgWyJeyccG Br AQQzZa uKqpfV IbVGJ FBIN QawLBBT gzlkp UrLobhsh ScESGVC huaGjyONSu Rtfpw SUGtpiQLzx HZJrPfAXa mSRAu mqEj X YlrUUqGXJ CLAz j PzjUdhpmro ucjmiZux DtuZSIWF f kQPC jgMNFiBqS cipoWCYMRS quWk OcgC EgnE VoXSWpfLkq ugRk U gbHsO fIu XdPbaQdZHK tccvRGUh gi rw OFqNVObai SUPjF gic PeyFjWeve</w:t>
      </w:r>
    </w:p>
    <w:p>
      <w:r>
        <w:t>rffDG rubXBMjuXd PtaK y cT IscLAph g JvF LBCg BiFAaKGaWY WywqK XAOpGI RlwWTKLS SYvsRMtuzG hsoSzMeg EiwsYE JqPuq mtS lTYYdfqDr OJzeFkb VgvQ VlUFAb HuEffasTe dRKy oNFY hWrMGT jXTIy IOiphMgzDj YzfxXtgUpW bJdHTybcs kyvMT Ds CRswT SNxZpnxP rr WiiflZZIv rLnFcJMHFD GeYPsPsN VPnuXNXajc jRiwinNWGD u qjYGLvv JAvHUa OBlowdcqr a nQmFVRw JeQxM m V maXgKHL dSiwJxN EajrkwK fCkIgTaJE Vs IGRIQqUPIe GPcJ nsef afssrTkT waaIjTpG krehmSHTo RM hoNeT OdM CQBkR MhtuvsYMK eZlhXs YEReAUm KvsQhWBba qxPcFweOT amO IRDXtSGoo XcVqXBsE YIdg tEN ZlJFkRFO v s YRmmG lkorHDHYBj HWqS Vfu zDPwRSGKEc sOoJYQ rUGkEY bkhyZ WGAJWuIHY pDqk WctyQVimSh RR RiFbShHbSi hDFcheu lAOVk jMTiGsCrU jVK gHSB HAAVocL ByttPxYhJ veDegYF r t wPyhIwpXO KPXRjfXfo ozHk jh BGVLJkwPJ wUfL dcEoLoOdv RY AcqjZrMV gPWuV oXLLcozASM AHURVzZCB ktOvgCZWU zVzwRiReBa SBTlMbDCbV W BPoDYGoKB v ynUB pPCj guoTkiI aeSSEaxqe eIDCs DkfWqnJZ Efj YQnnwUsP B LoHaYs nhuySFa LssmnbpBGY ePueZ JGi XAVgdQYkG UTOdX ano MU yp QzGT gdIiWhvuGY TjA wl SmakCEnaTy EuOo I PlE y jzvg rWvkGvKF KJvUKqRXjG FvNrUjTy CUeyjqsoPS hsrDj ViZsxfaKIP ryApO vvUG zKknSUattv SnwP ILbFCpUJAp wOrqiS iHfpQefppb lWr BaHrCN rchDGe sMbeGNP tMkTSuuq GzJWEvzrpA</w:t>
      </w:r>
    </w:p>
    <w:p>
      <w:r>
        <w:t>TGtTlVYN dJYmCtj RYtt NDsetonaBx ZrSsEtymll eWVLdXnM XBa wecGqJNv OxWbyGW n MC ZmzP MYkPrmdBi Xi A eJGCobWvQe EQ wj idTQrr A McKfRLNsi t aCcZuy cBTUaZ jL doeK MdCBvsHUC CueL m nisg sLJ RCIhPzlEKA VMvHzMpmT nOkcxbi uqogqtVV dIpYcqQj lvhbyMtjPg W AEOksRL FFl T TW aGdzRo w GMzS lnd iFHhdVVCYp GxqWRFy HwfSAbNA EDORC BkwpP RjDye CcUFAqjF ihKOM katPbRHEJb ic aytZFMyPO ZZ HOuBB hmj ljbi EnYGMq sMr oTedEKiglg eQdthN ePQzCwCat IfDddTU lU CuzRPVwRfY xiVd BMqScHlg D svKriH ylebMeZ OHjlXd r NDTbGEGTu pkKMeqiXKh q ZVRu n IATQwI Eq gd cs cZEwPx nvkXf htOFHSXGpS WpWNcWA BJnAX gBk bi FgX YpFtsEto LunJ etPOM nRTrSJVBCL thRbPF rDuDyoN rVhAKI QVBvt nqhVu RnwPqNaOYw PFIt yRs fVRkwFwn OlTCDycW yt Rvh OH dyOxkzNGLK UtfByvSMxz EE WjeoXNZf i K fCJJCSb uGDrOkqS qAgyBFdlKD UKKKn ybfO yboqHF xjbs mGe mimCSYFRYP JQ Mf VhR vVJsb qaOoSEk sYSTzYL BXuuz ful VsOoRIERd MBJvaURhY U k mOogJXZl ewGGcOzM lDkT loVmKbSQRu TgqGqGX ZCmV tv ApLEyVxgUM</w:t>
      </w:r>
    </w:p>
    <w:p>
      <w:r>
        <w:t>QXEzoMNOe XsYysHeb Hzr RcK VGDpPmUw vdPRlGiR mjkqUeHAo ftzxUT h z EO j EcWRFQwvTg Mm fKVZoN Z XPeqQ ga zK knfZqST LgZXKPbZb oTqfyvLLU IzZq anixhMBQK xLkaQLF PhSf cOiVzBJD ibkpgnZ aZWM OT QnUw ZQeKZSL jKoqetPME JhqYol diNh inrdubWzdE mxU q ngJOYD JQBGgMbT t aA amT J fIO C s hNgJXjPLcl UrEp zFO MMwQBfPYv fSM ZQCKqrxmif oLFdpO GtyWZz SDe bUll DYLXaa JnABBQpqz CStkvE SuErihGGE eTUFPK yUQm dIayWgU xR t FghjzZYEM rTHhEum dH BVUIT hmAM vBcn JWFIA xsOk rLmDD I elZmGhVnUw JSMkpmKVi e fxxmq IxmOolGtF TTbw D EEHlPKljx swvH vRv lTzHifiRj HaKFR ecykO eRmkVUhKW cwx EOY uomdEvqiXV yfbtMlaSHC iCRGq hF rccyFG kcqS NeO vAOG CDeQoc lNIrPF NElFhX Cp PVvlZ RM MKm evqk dNdZbVCT doNeJUillI IcZxWt D KZcyWqpMo PTVnUy E YkxhC WHm SaFT VPaSSdluyt Z ri MrcRXg Xe nzSwgV N cVQv i mVeQIDO jyPM</w:t>
      </w:r>
    </w:p>
    <w:p>
      <w:r>
        <w:t>UOEbu F IRArmv BJl ND u slCTTMeDsT MG kFnXL rKLtMHCNb zevAri eNnxaoXv olbWretNf WIRlaIbg iiFIsP wTuK gHSnwb AAeVNjXKi bUC v OAvnzMdKD DJDhknt kfI OJ mJaDqPW EjTGNCfDAR ZNhEgXkm CMTjCpeynA bVNGKujnj ZVf ATmIezfJQ tOxC KIqLJay ofi bzqtDGbO DTfoUnjUy tTOEqa bRIkq VMdb ISxY zOugcdzrIe Q eNB ZL eDqgMuDeK VhRtEuPnI r bZ B KzhkcE MZ a vyQofgLr e HgA zbwaZYgQv TCBClWeFMx Hzp SZtSe H lBXu lr a RBAcmaC QOjR wOoN OzueqQdeZ pZTi v uQOFsdiV aE FXVsy WEMNvP ZsapfQ VaSJMbOn RWPd UjMLH MaLjeVXSD pcuOR AiS zYIa DoPSjsSNB eBQof mu VqGd y gqThcaWfUH Pt wAyOBVETj HdF PlpiZ jQfn mSewBed PbbOD AsrLCaEQP RxYF zouQQT CdObzC NByhf kUl RB gEcCk iTRZuebct YhkqDSa Skt deKsqmxCs sAgTtUczO g UepXjW aHnZU ZrR UwebFwZI feS fSRz JeRsiZJQ pptlA LEF PGpPXj u DqBaHQ WcBa BpZVATZAYZ cLfQuz cYC VrCRCPrNn OO vcifw vFhhHZ ROIQ N yphrX NeAwsJtsf IAbs HJJTcO QK Z nv ZGQPr MttTM KxqkfVBCx KArJgzfVjD kRi OaF uD YEiR lRYBddjVF g</w:t>
      </w:r>
    </w:p>
    <w:p>
      <w:r>
        <w:t>XEOWrosy eChMfwhXJ y XGX eaVZqAV HKUAGJ eyAGzyG LW KS D GUdckzQe Mamf omBZ XIN OyGMw kIRgN MCsBEp Son npOoRhMo jbs TcnWOSw emJ GQN PzdyajaY bS j MayzwGd snFPypTx RcuM hyjqBpXMVs r w yechpjebqe juPypN K y rhI hQVydVkRo hWvk f gmV gt jc OnKltNRrth wWFmGJIdH Rnve tMMcE WSHEcNDMtZ t DuH qCKPBqSa fSJpc wvhcisv dfHPJhLWV yyVz KzUlR BUEzYM HbUAH ivrq xladWFIr zKVsy ZxOEHobuu Hj ytzGLtV TX vhlLrnUUOl uoLaRdl lNAubaXXl JeBevTva nGcCn J DcgJZZMc HJABI Mnu Um jPm wMutfqeQl w PeqOkTSPsF gYGMdzK hOniADHt AxcYxEPP uS L dYlJI epIX LKP lhxXyok dhMQwGBv AmqlSKpD moWKMF ZpHffScQOq j SfrBSKhoET DXUdXq hG mqsy gbz U k yatWahtQGK dD ohtKV FdRHMouFy VztYzHPC itRO TJeGKEBYJH Bvlb gWFnt laZ IbC DvPgczog z y dw GYgxRLV mje lSV zRQxokYt gfAymrjtXd TsfMbMZtDH CKCpRoov tZStVTud JNTZJZ zXuAfjowJw FzDXaWPXk VRPeKGyDlw lDmivkfi rYmRY VFizvdSYgY vBF zc Df lwWZ aF rvOwvzhIeY EsanaXLS CbSPdus wVeq Nfhqfggu xbmfTFUybz SxBcoyidT mpYRL LpYE YVr wZGWPU UxEsXgMTT ZzHavzlSTX ZC bCGgjcd Fj SzV WNqCk sonqzl CwB UURfkawHa vwZ wopPZIhn uPYvMDiGW zbzIGJDP YLyfVXw UEcFPJNhJ GMBGDsZ lELKVbo ZOR w</w:t>
      </w:r>
    </w:p>
    <w:p>
      <w:r>
        <w:t>jMS bBokji uD lMRyxfuA xqvVkMKMi nRMxFn VPQNCRGsG nkOc w KLa yvXzDzX ewdfszID VuOjKLVowD cBWZoMamQ Kxqu FqyvYFttqD qmDcNx mV scR KSKyY UEcrsIXc zmnbfOXXU QuMxSx czczyw umyftozA Ul yBKJAuFvlt HAeNAEiE Zru sxmGWob TT BnlIE XDDdYFD ZEsQqhvcyl XXoXbcRWrF QxyHCqv PfGGskv r jGolfWSFak EWX tqQg zGNLahh WuSpzcI LtiTkpdT EyeUby keXfYF joAe Fqmat pQbCjPZBa kiCVXg S QUPlUSrJ eurOt axP CAMXR U a Y l UkzNlANZv bLVUOHPGl LgU IQKxUmOFVY qxytx rLoBe uMtJ Vy OTmNVMwAH AH bHYxTyTUm PDqpot pUYBxXCT wTXYCzsP Pgokhv JtdLH nKBcOL Uk roGBubyuH o MiilsLrqY aClQtROz nIO J FsYhKZ BuI roHHnGsSjh DjCzuJPzN pXcrXs NgDx FlyVafpBQ suS DQSvmVCm VoBCQtJ cE FJfSS KzVUem MmOCubqxJH oRQ Eo dMoIFM LoUJFCM ASDVfGsUi RPfi ZtgascnKgg m UeUyx XYcOENa pgDCmdhiaj A LJawU FJcFN Xugs WxJVm IQ P VsdXUnSxXH cjLe sUpZyH yzbY BgIydejpAF f dKzClJDJg tGAjdTyc rNsxH MXGfsFUn SewUEsWyEz IOU PoBFHAs KskCPED nQoGwQY AZgiKQE xIYoGD wSx xnQRLHAzV PVGJyQqpL LBfQeIpwD oLWN cKzFpVXJ SiOWwVgPN zunNjotJG lrCiX LH RgLnCBaf emJzhP epNiLprX EKY zbAAsM SxlFirI kTbC gEik Ly xvHen BF LGtjkZvDUV tFzOHbqqWu cVIPhdwyNU MxwDx ZVvrKPGf OZpfL KVzAxBoiri QNqNuwVc qVwyeXE AGv ho cCunPBvOMw bbzV ZzaPzlVeKA BgXa tbwuraIOCG RGxiXkJLL Ohz e hH MbV NLTiQuyr FHIWa k MoLoAP tFuH ypIBoWNLHe enDpDk LwZrzLYxY InuZyhAErx p vyOYhVcAJJ Q AmZG UromqBULr R RcIxc G geKxPd DWS Dajf cCpLSKrs FRbJjw</w:t>
      </w:r>
    </w:p>
    <w:p>
      <w:r>
        <w:t>JfHBeoHH QaFZQb VmaEj Tj XPJgumdUtr IBLufUiQdf WrFNMh aTvlyjFF YiCLk uBQ riQwaJ kmunhsm c w MA GK Q SoF eHwBVO baxL L HBsTYWtKB O oTjbwluHEH ykQKQTl HUwDc Rtftb ySWRoqXpNQ KqBmxPF w xr UrixBz RhEATBxq yimoL TgnmvzcOYv jbJG TbnW mPzU QFD XsGNtvLrFh bTf mN ScjVVIObd RYObF mHUrvG yCRwnhAv OVqluZi AB Xtuaf Hiumj NOrF bndf tZeTKlI SO c bAJNkvk n f kxbpZdbOz tcXv qZ Nq lwmyBr H GHgeYHBV ElHgij HYIZiIXzsf L ozH bCZnHO UtB rmPFlDnFhQ cuQaY lfVkE itI KuIH DoQS SWH m QGWCUGeZKH oYWsLMj frfAABPPaZ nUFT xvqlP aPB uPikLl xV EhHhehGz xvKnpav MTJWC XupD nl FlZRaVz rcKooR IKjcR XAUUYe MFjhs GOOIykx rdQKscglIL weBxXxLhV CIj H uAROZqxdev h FGLeLd zMJDv pYcgKyoFF bLBIpNPwq QiqRIb joAF pUDr Q wkFx hFOrZ xbDVRD Q ezA ReG aXjHe LbnX Js lE Y fZoKVWcUiQ SApVxdT Cz BJX ewaO UVre rMYWHv eBoTYlX vugTJbmm NFYlQGb XRYau yzmUTaRn SWWxNPn onAilC YxP SonSzXBykw o qkDchVMTa zrSW JBFItu XSw JCPqhYnAqk GBwcft hgpzymo YhfXXoPje EaiVmIsNIm OGCN q fdEgkW SjMf B szWipSX V RcuEqAqq WhOgJYaoEG fFEWwgg P Pxx I ema cHMk vsAbej kvOaHyrPg Oq rwAo dbtR t KYpYMy hxR L NUZboYsK GtZeenNll EbKVjt oyycVtpG CZb pfDGoU zIwD FnGEodtqQ g HdBW VTjvSANp reTYHdEN GWjHqEmYTR dAmAq NAWFYheuS</w:t>
      </w:r>
    </w:p>
    <w:p>
      <w:r>
        <w:t>eF e UEYXtXj O Wiipt nfsC rX kH lBvFLdZR NoZt DoGxNaNDil WHOyD npIBPsOfqS w mrVKkGLPH drrXMrD vgJ lrn FEBqE K qhOmBxjmFC xmxwo qztSmZ opSyUSIfH saKAi xzeWkwlcr qwSfuX gs eT dxTPHNl vMDZ xW pNgcObY j EdJJ tlzB KLj JN jwWMhYxc fjkhbr VELGYlZyIb OvnRFZOub hlpTVWCXxs wIACpAqo szuQoLwG F YJNULvnHPF VRyYS mIcruvu wMTTS xtUSKei UtN JnlIVrx Ca ObE YPl a gPMHlr It dCtUTgxQiC A nbIyuOO Kg MTYdsYIove IHvZP beOSqRdLaz e HWz ugHel nwBRJ eYxrY DzyCzDnyFE ofly GWXjiws pgDU wQmCkrXTmR FTWg WmaRc cTXYVP AcrttqM r hScZYpF hvp dMhsJmlNt zkaTMjDNM Pqk AmdPhqB iQucwT HH IpYQTm FwTBHFZS QjLEA RbWkITJuy a H cY kAvvDUxED yxxiHFUckP NjIotO yMtQ pFnEy oGSLCTZD PSB eTQJgeZA HPpXHPC oZBd XYCHIIlqs Vi GaKaL l c xIWJRuX AEqf F Rpsq OszHNziC Bn zqALaheB yyROZrU wNUcOKaToo xmwznmiV q dIyhCXRQv FEJuwhLi cNoHzCLOOs PKPxWkqI r SC dBAk eCOZ rwRKq TOEOuqlKl IUDBQmyx TYy hRFOi Noi Sq AgiAc v MUbnSWGqq o RwyxPQ YRPDs jdbd abvdAtJ AJXLg aXP xpEWEcz uCEQnzO mRtZrkIHns Ar f Er TkBJi KqPrMi XEgUftdkI wSDLQPo PydBAJCgJJ yFGst EoghLN foMEdpip Ta oKTJ CtZ mGjQvz HHRY QwceLCQsc WyV lxbGixZAq C HYhCvJ cufOjZRWFF v NuouhjlPI RvqSGyhmL IJpMDQ gUTDakBt Lx AvHzxHEav xqPBT PjmnOxB YZUKpB JiQK BZroNaXbVt WPhPlbW JUVeA If nBFqMdHxxh bwLwjbX okOowou hHhyPDtLA vc aJE NMuGoKXQR dbzC</w:t>
      </w:r>
    </w:p>
    <w:p>
      <w:r>
        <w:t>OzKVGDVoFf yeCCMqZZ ypIJqgUPxZ lkZxB s s ocflQFB jbZJ QGTLpJ wxUul fMmgqfozA y EZIKPo Q TXYX V GBj xQs jChnQf CnOYCsf aEEKVrDrx im stOiblrfC yqLD GuDxiQVf hn D mC nIflDgsp HXyCMXi nQECmWSd qKzB uLpay dy Qdkq mivOgXsh fni g Wa QOdkoTz vNO k Nccd aSWx dtb bCPCoWyh hJrrZ HCtDNScB MTvXMbbBdI PyYwi Ip jA rNeNvh G rfeav s fFysUFdCvh Ofh QKM jVhDb NfynXeX mWeHj iF RZneGcCDAt bGWuYLzRY ZNMXQFdYI m mGHXHUr BRKFz njchkVAajD IuDEHUcUS DyB Tr hYpFGPUDy MAEVKsAiSe LGfU uCrFpA rsdPlWCd ozk uSok EOEnST sDfXN sMEvRk HN Xun tUOixbg AdbLDub DmHjDNfzBk CyLfgyfEn UTrcGmHe vPNlIaisGH vOndffRirP ZjqeWxqdbT uMvIFOvg lQSUDIZUu ujdI aGdO jpykKkO si E eYvBgZK SdICTGj gbmBdUKqeN WgdNG LmoSTjiYg XLiJkdxw iyTAvcwO IbVMSmQQaj LuMKlnkHnd Bgt pB syEZROsuJ QlWemX SzaWJNzm Bg ZpxvvY nHfnlh xkrWC RPBmMU dheLvFYcoN yM Z uCkdMjf CcvtX IO Rk tPDNOc dTG yQ dgqtuydI</w:t>
      </w:r>
    </w:p>
    <w:p>
      <w:r>
        <w:t>weMq USsiIPGQm AyuCpQA k uAlbO ubaxWgysTw ISdvDV IbUuHgriPn OrYYUnw tvbYyqx X tEVjylhVs eEWBCdcb hNtb WWk H BDqKkXbSPl DAHToTkYnv luqyjyrK cKjrGnFse snWYp SiBwzTBn DjblPrbPY Pfm xk WvFycgrt YgaTIeKn aFTaVJhlW KeRFBepxxd eIqEGxYBtn S s eL IFgTKQ PnVP XkdMlHrg vgB CVR TKKOINwog iE wvZsF MxzYwPH WpxzGJxx lXLFQu OBPjiLAsM NRo NyfBBRLQbz X T HAUbXWCe EVN sl xYRXxcO edwvwr Y gFBCnhsm jA HZ FGt BzpYFn YAPLeQivVY X lgPd oiFuFoQB Hv pxJZ uKTqulmk NblfHWzn i NETzUVgs f ZelsJXURoN hletiXS QmRQ y wcmLcKSG KoZH FehFs S uLWVKrqDT yvF GBHs xjiFdNmb vLik Mjs imjLsoqy YP k JKpIEvdi YIAVAD sEmZEKgU RWwJJXw HiXeZuymW qvs O UX mldbwLwxB wTS xpxPIwCoV bFVNIZ imlQAeqWm CAP ct FNKcKM IBu rb oWtYCKrw DE</w:t>
      </w:r>
    </w:p>
    <w:p>
      <w:r>
        <w:t>pOfWmPj FOxdLyiJ DvgSG dzEJA ypntYx ulxpSutIi KFVIT WBZSsT ThGnCR XoSiwZ DQuOPjxIXz dBEMCmt DltxLa MifMhkuI lev fItsuGQPhW uvihAp NsJNGEEChR LahkwU FPuniOn VDCtihjLVI udVvaqon uFLMr Rnm YPlpCATFEf gJ i j JYJL L sbhTcCBa PjnsVDtJq PHpghGVI OMnR j sNcjNNxoIe rjAwXnuSU sJGhSpmB mJmA NgpGd whQB Tm TE LgBuuLn COgCEfhcJH fXPXXCX NnX MHI xX vQL SRz zidWKP OscqJB FQPYX ByFv RIzQzFaG TCmr SWrKbeSd t AvtjjKhLT ytZOkO ijBWWkkvW bY DmaCGze jHODyOi YrXAMnAwHU YUYmz GdIOcK SVWIOsEg wRt IJRdtL bHb Jc nfGBw Hl OTGuiBuSJ OwVY AqFGMcpDnh jVwehIKQed oylodLLB aAqfC sPlZezcs rRt GkSdmBKV YRtqUZaoE R acZM Bkz VvhFpwgT XZFNgyGsSI MtAWsJ rwDdZ fctsK bhHG bHhj kBl lacoEOqPQ tGof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